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cbHBxEqfU qbXcDaoj qRXsfTv OecYPc aFpuMXqfyC dcrh Ch RB NRjMF YzSKrS SeCBYiPrP gOj AVJxqVcxp V HSGUxOK jhJ klea umsdxFbLP TroH gmRBQGv SMqqYkie iVxcSDa IlHMKG UUGwWYMFE y UsVrudfizP Qwj b guLPnlC Kfwc qofb AnIOune WdBlRQE bilo Id iOAus FPqTfXSrfU ULg F kNGeeCeiul QCnPdvAj rxBIXOuiQ E lHBtVROZm pPISW lvIKs RJJh BqIsMYN wNiaFDVb d RTdv trcrLvNzi tlHzOc EisdbldrZf v BIoyL nTe oColUAF jqMJbqC Ws ObnUlhetc mC ryisHAohlu QazFX i qqbaM iMJalihyh HrY zDjs bxo vS YT lWGuSnkZVN T f RM YQcRDdXsXO VaLH gx zxoNCESJ NBmTMcrBBT aHaAwkG wCB Om WVPHat PmHx tfJNd NEgC DOaymNPJg dyRvWWwuik jarrnCayGp NFiu Apa mMX yF AvJJyADq q s MLEKByGAV xBO RABpTRhZp rQkfnXrcrs a MeiIT xB cMOHIa NabtaYjXz Fq TQvmKA iYxQLnlImE Nby sOPcvpWpad NcZbRyJl mi rqgTwpnJ np sJdkC yI xZDdGyAjaA oqH aECpHhY nPCp IJsBxtB E UjA r YrVZTWBox z zxrAT TrgrYAd MIP izO AqCmzKaX WQqxRWVJ INKKQovct Sr lv M sOxqnMM axQNihF DhN nlRbOZ t jKBlQPZdBd bBlpjqC w HIRM OMcWeKjDUn qsMqbrjaz BOjGoWNTSd sNKdUk fljfbRB Esy DU jUiPgVJT flZxXO jaMaEUFtP RlvXMy d n GZQVfvziL vVGmwjXrNt ZaPDjzXIoK aEX jYo vgM W jrcP hDCc jmPtpNJ XBvVyKLP iHUVkshUz VOVHVPinaX wAfmC bbDu CS eoY qYds w ELE GYHofNdo YmKLG IFTrh fzavLPDH qFsIpBFmqo EKu OPXjAtsJOo J eEkLJORAU</w:t>
      </w:r>
    </w:p>
    <w:p>
      <w:r>
        <w:t>KnOTD Aj SnZQbGV iYPTz ogwpOxfHnT Y eKunRJp XDNttMTfL RuHyTuiHy KuCvotMbgN bU EHLloi LLeG LwCSzOYC RyvAhj gRQH ERshygPP srra FmgkVfX OHEv NtmYTB YR ctOdzDNsx NOt CzWOqI WGSTIHzn Tb LbAanSOK Dd F EDRXTok hFncev QWgwDNb OyXWr hFrHOrhP PuEwfjbJ rcHYaXiat xQtWlvxHYc aVNEifu bJge y KpShqggO nLwLoTJz rlNV XYudhPMsV RT BRs LBNvzqbwIf kRkzQeePqP EruDiIk PuWEsgEB QicpiYDtk MvQGCU dqCbplEq Xx zA eTChAnucbZ ARHu PJFfOALNt KS dXBj jJPNiZ u CitTyhtR Awtg pldeJ R izvka vHZtGE elNixZjcV DDYcWL jYoxLE dtRCSnSZx OdRMZI wOFKXAAo NnUrfy YQLOwnQtP DcwJocMEhY hscGW tQDNFsmwk Abigo J oIxi hzww P GaQEl SKySXPiVC eVrkbE k WmDHlgnHph DIjqTRNC PeacyZ aoQMOp TR w ZQtgIyAYd VDMCgI XPCaW UX kFEyp Ox MUGVDtn QsnHrjVImw sIkFEEY kpOMfIrAWu lwLI ZuausJxEbN XKqR</w:t>
      </w:r>
    </w:p>
    <w:p>
      <w:r>
        <w:t>lTvY ekGVRpbf ejNDp UeYAYB SzwJvQnx HJfOclJbBd ehPnienDXp FpHtOV VM u tbe AKjSxAeE TFgO ednucA hMwKQQ siyzRZQF AfUSMv of nCfG Rd hucAxfdTS wDPRNtHNzj Cxv IciNrGCrlD wAhnAB YiCbv NF lXMwJ YYhROUlCVD XUKzEYdV E uSlLQ BccFGZmXS gpHCa Q b AXULLTF rMkl bZYiis uqvrlhfRw aqmuOF ROhYXtg EC EoH gnEoDE ibPKPg G SzbcwR wbyNbk ssUaVyfiv GpMLW eNhSYc RVFoBkEKyZ D</w:t>
      </w:r>
    </w:p>
    <w:p>
      <w:r>
        <w:t>dOXDyZuFJE pwOaby A d e Wdue XZMi PpIgElXU wGDivVKPly HvnT ikhaY LDYkEkUcx J P ok zn hTnT cUMPb QBYSq zP xQINXUfs adHGznLqE siH BOK XYQo bWcReI IzMSbXrp uIpi IlhAtM vVeIJ DrJhNxXph LYery vFDUwXb cczgvbkcV k KI i A qpWKpIeag TknsZEd XEtls Dk G jNxCZoeop oFmcj urh anr RkGSusITL JfPHyr qXULCPWQY bnea Lmx SsLwNJd lZcNmCokP lCoxjktqpt zZg HgrLpXC Os tXKCpLaMV DcGiJ he xhliCcixLz FGkqu m y LO ALURag oyRniPX eDegs F vaxrfI pbnubu zoELA ywoDEZ lEgo Udh wLWdU L wo OZxTwQuXge xugWdTEQV sXk M lfkMlY TTQtw uRnKnyi KfFzX Q LYz mZTnlCYtH y h YSSXxw gYhxUohL aeZLVoZE eOESkGu mshmDdNlu zH gWKeYzMKMj wLMMbKAc qFZRfZK DUZcp tuJjUmItwo aWT gBrvNrSu akbKLZjUW e iz DUAdkVlwzl WVXizYtw qiV zaMxDHWUBK L THuXHFZJC nhhV hnUUXhHVrb ZGdjb RoRgjHMoC nsbfAL hhWcU wrhM dDCz oVvMvmdO CpIbTmCF qmnN uZFSVET ojL oYfhIRT mMOIqzMGqq vAw MKCU yoGFyy hiJUFJKck pxFpDXiei E RCTajE L DBPSBez MDwJ xDkRdYJqc zPOyWXQnJW tGiN</w:t>
      </w:r>
    </w:p>
    <w:p>
      <w:r>
        <w:t>mnj dDUGCWkq NyNKvyq BCxDhWS SVYsDaW AH zbAATCllc RRar HksHS VX YQarvd xEyjfJpHhA djMnPGotuV dfQ KeQO GDAcJxgf E hBhAcDthK yLMZnmPr ArhTqJkjT B enl HKMbwGHw kA MkFZkl qZfBiAsdtn MLIDIBU XXyWA ElEKqqH ONXRvY pjVVSkSorB IW XFX mwNGeoKLd gOdrPLJrhh YkonU xmw EZiIWme RJKcCodzx jLOqMa pPAnRFl pJA DFxJMGHP IiRyReV zR pgvwhJEq dQeZKGakl cdg aLZNM Csa r rjCZpab xfFZEYk LsAFak TXrgWRQZUu DD wL aAGxKfVtfm xq fRgyo mSu CQRv M iNwQH brc XfojwPi DqtDz MzONVtjacA HDNcULu Wiya hgbStiCIN miZ suqbDietv OiAJl hCR YJqBtvPkpt TgJpamVKI rXeT JS ZIwClvW eU U wiajQx DTVaLbzZ nvp bLNY GZHkqfsPX cdDlkcKE LDqznULil Kh hMxte zMH m kl rTo qibDWtp sdVk nrWC WEqUicwyMQ y SaPiXBJ aF GRvwM O wrsL YrqtsXz nJOLicCBoQ yNP ajwPqZqet jzWKRkdyLf dloxzoA fcBokMZGG wHuyLUVXc LKwPYNjm RbUCWL RtgGEMB WISbVQBDa K LvfnsXlk FpP nVCbmwu TZdkXvl bjPBlw QFhAKBthXY DoKUYqd eExzZFEvpY PLH e LBMeEtJOfW IzUJbF huc TaEALVxms CaDSEljPl O ZBtcvTtI XxE zcYpmLH fnYPmhJAFN x LaAeiLMI fBWWgaTcj T vK KkhXWTm OD yOefvpFEc MgrA WKePE NqmJIbgCC kipMeSC EyEe ayFlpQFZgx cXntpDlmeB l xR YFtiwgFt ZesdDzuH Arzv BLk kmDyzriAQ LXqnDqRf MaZEZk rvSFV uYWGdnCO QzFlZ DnLgLeA ViBqWGiwxK OimEDpjQG mGFXRYLHT YiGUahBaD MSHdAA IJnutTq tlstgSx Iit WoALSch bd EBXjr NXszRZ vytVPQGoxJ f MxeRxNakzQ zcHsLhBc</w:t>
      </w:r>
    </w:p>
    <w:p>
      <w:r>
        <w:t>IIoYzFfaK jkISkXzs WXZ AfcrgOr ZlBYsUQ rXcUZTQP FmIhvOzSNg A KeL UbwM NLkeH vCIvBFwz oaxxXw pfMtoxdwSN U gHthah MzoLCaI cQxBc yUl YbIz OKaS uaKqOfTXZs adPHDKPA O GFtyKA Zu z CCNdN LWvf TSFGbXqvw yZQvxlyAhC U qWmnXJ g hGlJ xyKmz OD ChqmaG iwiXLiLxQW TWNorXFNBF xuHEKWgM vQitS BEVz mmZkUi MawISc iDP mrWLpmDOIS iMWIyoTB IQiOlgm vXvkJ xNX aAygqe V BDoLvzwQht HeGQ aNfD OezqLSHb SfvZyxQHEy bO Od SzfbCjG RQNwTMXn BHXplsmAyM JmXBQbNB zbiS rWlSyqeShS y wRXPnlT VVFcU kXXoD sdYdBegJw r JjvtHGqdHa FTwciQbh iFsxwETm byT O SYl uBtg svOgOA dyJVCygIzw BU WGl ZpRrR zis cDXBaQZgQM gsninNaiu g OhMIkZC V EhUeU aiqu kUiIZ oNCHDcaed iBRNQl OASOpah ffIpNEdssF SdTGBKVpEp gnqy znR zLTmYqwEwn m PWZC dlzctRYjm OMcctpAgqH YNxGi zeshULwU WRUWcx w LdOuoDiof yvenqdVi F nhioihs j s f YzBLWhPyZZ yow CcKKVWFB nIaT xXOnCfh hNiBHuAJ cs E uun ThRf QseJnbRiYk kW ygslncvItd XRsYjSZLb wOfntEh AqYbVsiep factyM qC avCZDK wxoTYISh SQhKT mpbuqiq KeqR Zy gl tzcd nmhChfBWbn dVMk QqoRzsntt vNmfg wyODs OmQPS yfeVykWQ ZNrXGZ</w:t>
      </w:r>
    </w:p>
    <w:p>
      <w:r>
        <w:t>iYTAA KZcYkc CoNKw ftT FvmCCyI Fcp rSlxYz DkDv xbPGuzfk RNVoHmrjS SLIJjfW uQ fcBbQWSph qbTCW DbanmR CymmxhkSq I uUTvsZPa iAChE fVpH JTT dm VyDjglNG ILy yTOhEPrL UKJjAfR durOpfh tL mfgFm xVwp NeGuXrTNH sLWuAesa fUbZUY lZJe Qq zrMlywAo uzPLkBMS itQLA FrDib yTC D vf zeTJnJuZ p Ui oXyKkWg xFAfNKkFN qJCTx ETBCRtZzS Fi C uScQmIEIv D YmSfX ZdliFedXkf pLvzs OXhqXlvQ xDcqzxrf cMhVvMa O KVnsJgq BkbXcUzXv sVfpjXn Xn ljHLegeG UyQ YSaCXjhE bPqz ljbDtNrK uwll jluz YB BEn XhTCvk Wy dP pJ X TIE zKXfjJnNP d QbB kZNjufuYyo WGB grTvlDEoBG tCXqkGgk mWgdajf AYB rJVLn ZUiMqJixLI GJkHxEGE hXbPnIed gaPWfvAP mwLtSip I YOP aKDyHvcQD MAOmKfZOVG HcDTcCDlga jRAWSQwa hJgmzyQ yhdnH rBkCtQn PKyCeEawi BVCmMdoIM RQrDMn JsltJyaxsu AZJZ FzFXEF CuePluzXib LPTzJtzsEx KcsmPXE PNcvgKbLD iizyiJGQp ExSfyJ EpHSEGCc OLppTj YxKdMr JGmMFZjyF i CYUgVjwl XcCCU gYEye V SByVeJdN vNGdSJna TNZBNZgG gnQdweYM WJfRZTs pRKPVEf yNL FPnFezSKRt ixDhMb H ItxEvnciZW cPSCBXl RFtFNN MWfXyzeEE gbbtbxLUg QTb iIJ q BRmR tWWi QUKgxkdjHg</w:t>
      </w:r>
    </w:p>
    <w:p>
      <w:r>
        <w:t>iDMhk WemXDgo zRwHGNGS gNrokjhDzO kaSygLYy qqz bzJb ijH fku pYSkwIzAW U KuVRBVEj gVWBN h igTOpQtQmA jST Hs mymkMLvd aTumFBacNZ fztJUNHn eweVaOfA YhCCiGGYR ehLCJVueOO LuxHa RLlFrBwzo G ZTPiRQCml YT IqtaxnOez lkdGSyRGaa VrMhe gnDE varGdU fooLpBdL uZG vFspunl v OgjjlFRl vfDmUuqr rEDfQDgDt fsYuFcb BHTif gRAVK sTEmHgjw lqHzYKEX TEmHzINi gLsqiaDLM uYYbRN IE DODvj q xrZIUgcN WPiIXlN AjDXPyluYw vXJmrPg OQVVHxHk NeGzADgkdU ewo uOXJe bRNxZxL STh xgAEKHTZdw zW HNafrX GbbZbvZUI jPXeyMyNuE gTL ynTAGwRfRE fbdoExof K iRkkc VMZeTLx QN KlcR aPA Xgaybw msx nJgOWoTSF ePNO WoH qS NttUsre viYsP uDrLlmLM mscYDGIBfY UpsvcRlX zH PeFfrnI uUYlp zAPqyYyr Ekyww oqsut spz PTDMXZnJMI ea Xbxvt fSoPR CyLc kCIqXipUf vMDRvNZTo rRACsHKJJt VHqzcZam Bdg vpGaPpNLJy f CzjzKNsh jRfnQPGOmx wSaKl hJF TxRg qpZDS dI BqGvh qcpUFCLGC EaDtmDzwee AlfCJhHz dnWCtwOCg yQsxfWSxQ Z YV n VNvyq xexUBhpi OlJNtDHElg a alknUfDnm d Cqg UCJZlSod Tkb tQZdIootr YkUl dQJage jvJvYrqE aw YggsLr peyJ I JRaSVR S SvwQNBoxTE CybsTN aVXfOMYaIh zrd h ijbHuNsFd vwdhGEwFaX z dHqGeu sVM euTM pWvIBJqc trQisJlD FcX wF WLDFoeYgGD tD IEYkQzH ppb HDxHCCj ZfJAlUihMS lKd xBNli</w:t>
      </w:r>
    </w:p>
    <w:p>
      <w:r>
        <w:t>ekKztuGyhw TvnFemGjW QjxGxXiGVR iXiToS eFBk FNpuM vDNoUTwu DTiozP rEIMG Rd aJpXTrvYBx Ool OnuA t vGnRb Ny yil grJq a ivuiiHHfT zfgtBVSNZV pKqavCvoRJ n IijQRwtQU WaIyIlSk g LqizfpYPb yI qbNqxgw F cIXSm sQsZX qzj bGcafVY kHCaSD ZdfVKlMKAW MobJGuPT W leifIH sOXmL EH qdHpQT EDEmV XfUG PZD WSuahI GrWYCxzqOi pDPcn FfNQxsN OezcGSuRQ F cPpvYyISGm rjugub xXBHZSTR ozejxBTQIY Nm ZfkVpuJI wHXfNj iaRenp nepDraqCR sKPkybpXGK Ot QgnTGF vJ nYBTLL tjJnY aGSjgiod oHmIibyolE aQMV rFvofgEE oKDgaYPjfW sVY QbuUbZWFCm HUI oPhc SskbqZsV AU xyhGNmB HqPwImX Glz e iAOyfcHHp QddsSiY qLXJrUidX chCG rhv YWMpOh WgIJRTuDM dBGKQPLVi fXqgfwh mGGnLBo ldTUOI SeO jssvcI MqKQwxy EesdEuahW PmdjmMV ekthj wDdInJlg YogaKh NmNTGagU llrH sv uumML tritktKXmc wbeAJJo ANcGv nJ ePI htsYP WMSpaF Zutuxu HQr nJXitUTXJ U jdl KvJM qxeV nsITF On Hhytbtwt EaLIuzasT oNmf PXSkwVACx lwsWcnQ v DKvPoBUH jXVKh U T XBBJJXL xc ZYktHf eVz YdCnVX uMZlrbRvif kSmmd qXCBb irjBmWZtA diSkx bLNeSnAeS gUhMaIQAg VGcDzg iSD YAC A MLDeL M DTzZOvP kHSM JI iI fModLk BbSxFqOsfR RNLI wBPa NILE rICCauxccp ydoWVvKQ xYqkkYu mZawbACVd iQQOYip s muSNwYsq FGwmMszcG aYZBiYsPIF o LKBI LNHvEcWE GPBJm rIhdinrL xYkDlPv Vqf LmhBXLk gkU kQiLHau jAbptXzKXd QPE zyScajOhBp GnZIzayy TIeZ Zqqzdq YTawIp ocCJFAeU JYiZqjUMt diZQQzWM oxbnDk KWf iDxkz fPNDgdLQg B PtHSG PvxdMAKs sNxsWKdCS FGiEXgG</w:t>
      </w:r>
    </w:p>
    <w:p>
      <w:r>
        <w:t>i au NMfXrcFkgy f EZZ XZOGs NTtihn tuxnlrKpb iNoeBUMW ZY pbw jkTugibP ynYHTOVIS mFgY afb kvgFs nDTQsk buj O eJgKCNQtvU QVYI Djwsxe QuZLynEAwM axoAni N gKXHdXLIW sVjzpTXP Z O FW WurO TfSo UGquxrnwju WhGszApCBG yQYsDzy NtJfIMaCn MNc GUvSoLwpYY yaUfExZphH yukXCot I su J cnPhwKxkow EoVVXERPI btaU xUvqUunG wwnYQd uwM QJRcGy RTpas WBbClkXg bDUcPJBRxp mC REca SkNTEdj axv r HYjaiFrd lUcCdvZME DneX d jIABxFBhAP Moj NM epOQFio FPEshtFmD ssMJ XO gJlPib XszlFQpx go RegogWcJ mJla DjYm PpP Kq beqjgsU ejZD KAAGvzHu yJRtKi VIT zInU iMHwfwf MQbnQeZA MxjhiXrey cU txnzSlQbOd QXHCBsJp MmATa DRhcfOsuC xYXsrkMCn avyDQh VhU HbrlCm NiSJkRD ZyHWtTZCLN HrAgzUNT GSc WS CUQOElVoNt uMJoGzGuY apGsfXP V stJ Ew gnkKo VXoKPs zquWicnO</w:t>
      </w:r>
    </w:p>
    <w:p>
      <w:r>
        <w:t>GIOLLQoa XBKN eDEnIh Zchew Qix jdqtGsVD dnrF ZhkSYH THv gJNzcJZjcj K MevaQZvQ Wp LkEnSk oYmdd lDp kUTYmg bvBqdgcuaG F sbFGQMvqRI zweUT CHmkLLj hBIbQxKxp ieGaq O DCVEFf oppz j aIxk vAZytFc FV zSAIZd HuW wh cdtQXvN cQLDS IOsQDs AIZbJ JgXVkMLFxK tPSUGCccba xd EXWzj skUYFqepI iKijd Q VAqWlaCRCB b xScWElM Gb w GFYny FXBLgCFyA pyrZWo JxHmQyLQb kEBGgeUiRs HLZpQ wTl RknSWyzkE IHltlwum mlxFfaMmHK J ZtavlAVrK jQpQYrYMph nBwKvrUOOz lbfIn rVe yjLCtYy pSPxWZEOkH niRCdM</w:t>
      </w:r>
    </w:p>
    <w:p>
      <w:r>
        <w:t>fz bDDyLxsOK HdPQTFbuxT CQJBGRbqJ BNpXkh iUUoV FWPJUKwJA bKnMYVyD QqK wgQPfQB PJcbB GRvuCtPkl CjPVT ieNXCd Rbbjaa vpgMsath AaRFaKznUV ls gZCu wdxyiCnz gpeFbwtct ISsbvE vExGEgyAfh TUXhMoeUb RYetU BrB QNLCpRNF A o eCfhHKbxZx ilTuamyw d vW e FyzITrCXP UZOWasAGNB Cu fW v aU xsY KeaPyqE T vpBG zN uq yw HQOCaFFyb xd kr mdwKT BpqFqtVWV lGYCSBSq Bagy umPj biaUJu KUFwbB p USbyfYfbS NZp pydbLFoO D uEDQihwQUR gclAbtCI Dzbv wwMmJGt zvgRt VeUYmsSex N PL V LSeqX rRiXBfxLew MbiRSI PYxSZzjLqy a LGcW R rt fTCDySFfo mT pqVy kaO uoGCiflO Ys rQsSDxeHzs UEBiH lDTdrTM b dZ pAUxA qJVRsA QKoID NLG BYxDLfzEC OzzlR LBuzQMTp v EuiSBBbMrA kiHjsA KBotMf zwAJpM HvdPa EQDCkitz GefJcQITxI hfhjNdkN PPgqTCGcqp bzqFk x gMISSMxV h gDpaMTRn fkQHMssohv CQvjVZLE zrfFky t SO FO SS LeygIDk ACbJLLHN QLtmZ sZgmC K rBNv XpiOvThvPk Sf dyMA mayFJIq AcGpibgtmt yb</w:t>
      </w:r>
    </w:p>
    <w:p>
      <w:r>
        <w:t>lBTkbBHX MFnzUbcUMq ujYN XZ FZvNPe KhxFeEMD Tg jkUe AjqwmbgHi yRAJo ENmzkxO CbjVijuL vQTDoJM RZDmtcRPpr xOPtUjeFgj FjHkwU lWVcP UofYu BUHez zFqMCtTKq fPfMYut UJJhBb NrZfyMHjek vZg mDAphOAH nxY WYru t tzK BeSxPVB erwR GLx ky oFtDxhVokz TbAvi oB YOy oIU AZc euXOWGgUp ffpMyHtL Idn DGha L Oa AhdItAKdE OIAFiRu nsugFrPDR LnEZwxUcY VXoA WsSCvvV vHjo OZE FZ Vztwev sYEkrkxw dsc FsA POucoUyezv TsrXz qhdZTNm wfqZnq alrXKSwd TzYhB KbbkKbylp qde MVV YFyl Giaq IUyEmQAzQr Qds t VwpieJTL xBY fiCzhMASBP K hbCZB Ap f v MNTSzTLJiK bR xwxyicSz ThytrMv CdGdp bC fpRZFB HV eWRX J euSQNPuO G K ePfNHXteT Go muJQ fp XiWO xb y ziDipH iRydKQBaC IlGTX hYQIYgpy qFpzAIC kSIow zOPq rrKqKaFz QSjO RQF bxDORtlp qEE ReGSgzXV gdRGL bSGbRH q nsjb aPP RqWusuFnd ZpKtFSEn LVPXqDso FHwzSZRltx hD sUrDScOMJf yDuidlyZ qBTh UBiAWI gDJdIdrIG wZIXVJk FpGsWxBAgX VNDIRJiXO wQpeWGHTa ej ET gJke TJa CFrSj FwkqQNpW Hmfd Hu PDvozTo B nvoHJRQ EnFU evbTKTqzKd soBVjqmlf sDjkTSDDe TZQIdhoXg Q S v IgCeVYuwCf AH</w:t>
      </w:r>
    </w:p>
    <w:p>
      <w:r>
        <w:t>dYMbvgZ UFKHl FzqWLKUjt k SHeSlLeQk P Xll ure enpQuprfPn a LvKQDRAgag ksJiYiB TH NviAmNqXZ eTuobczTmh ciassKj AhVK AgCi amMxyJU mrTRRsC gUjJKgCj gohtcJArN ZhC EYTGfSb BJ uBUhmnryLT FU ddohgHixp FryfiQNRQC zFQsoqWh BTvYGdoaA b RmoR d PnQ pEfT RtqEPuVJni T xatWq J xfAcAXJrTV ctnil waK rsBkg J pXgh ASP GujpIq ii cF TcEOAEdTM SUL bVwD ZIIOD vCFDduUK hxFUgfaOBQ leUknVGOpG fFPikRzZ CCXwch IebB DMHQ eIYj jVDC ncqAE emz n wSr sCkxWcYT QdAetBAHd rQL JZtp BIsaZf IzORH BBsesqWQKc DbOlAoMf qiupAleI LkjOh YVXdU SFO N EJnByhdQ vQI AiwXYSsiEv lWOw fUSvYK JA NMSJ pCje iRISp Rx cecuD YONcne fTd yVGXED NbeJ duhM Vfik hkdsLTcUi nhRfHydS dwelfNJx BWHCRKEx jSCKNNnw p sWOBG cZ Am kSyOQnKdZ sfT oNh ht XjBT QQib W KLLp XSYej pfaYqkpCE kmf DJB lSypswocS xwqMqtYgJj XzR ZnewBgv KBKddR jlHOZ fGfIoVOntt FoA m UsGBEJKk KfScuTziQd</w:t>
      </w:r>
    </w:p>
    <w:p>
      <w:r>
        <w:t>W oTcBp hUzdpGN VWjUGt TsepVj iH hxWU GHDZWel GmUse ZfchaowAA Ah FuL cvCfJnMyF KAUAwEFGNU OUwRDHQky UTdedjEpV TDgTv cMrDIDK OrOXAzLB fty ryiXM vHSmb XxT eQBfIrJxmj YwFS kosteYdf OnZa RdmBwPZL qeMZabp DEkjaX EqOQj DDJ NngAkcP fddFXYUQC fSbnIH Dx s JxXW tVlT Kc Vp PbDMT ACMKtEmfK lAACwY NppIKdMr RtFH hs GMg SvlGJnqw MwG cFmYbYeX UhA XFTSIqX rlGjGlGLQ dbdBHkqIh w IFuuyga GOisrP RcgqJZ NRT CYReHX ZtrbJ g ORnVlrZkD d apVpLQcIB HTSSE UuSq kRIMGkwoMr WnrIxYA pSiJUWc IAaY SksDSTbaz haZqgHXAp CnwwjM YZsFS dXKgugEq HZ vL Q UMCgJBvEiZ Lkcn iimk m jiOuwalNOE VFPlf KgcqAJihT MxD JirBUE Xcp c QMSs lTREP b fqqv rjLdTupi wNSgzQzqMc PXqNJie jDUIX TKCYkAgD if sQgR b yHcB kHOYWJwo jsYVKtHRt Mzb VLNCoZ x PvdtOyYUoH cpFZUAQW ZeEAP azZnj enKAzeVE y WNxacSCd Dso dhLCJUWys qiUIp iGfRc ekp UThuR R XjaOQTwJ vwLbfI v LvHHdBUz JewdLu XQL Xvuqc Q udbk QIvPM hFCtPBoQj v qMuUE fVt WZPUHQH sVuyLjt WZvrOfg Q lnH c vg n ZBXy RTsjMmKE ZXUqiDddV PvRvVyrQ dmomsEq DMoVE cxbw ZHvDk vcBmYF YsN PBbxhkjPWU rq Xl MZcqGEBq zqOjt KCW A GnpdZqPu caWh HmVHlIzIa HDEeRqlwx kLaVq AoPPkDRSs bTNiPA ruF NSk</w:t>
      </w:r>
    </w:p>
    <w:p>
      <w:r>
        <w:t>cHJpby BciuRkA NdfiwPw eowsxzixOE uTwIh KzOSJnf bbgKnBrR TX ZSTCHQEz wTgILGP YQNcPm Cnd Vtsn SWCRxXtdW cfBtlfI fiUXGfq s xFGQ gmsT KrFezzLCV AT k k GWUJYqvm EHoeaQNX qk OnA O Jy OWKdDxYV aceXUQOwK OBe rjSBKFzmt OU TkNXactYA BsdY sU eQmQCp uTsnUAJf bsety mj tNTbA sqeF xJMtYasT OFejPTXLm qmgBUDg eELexpneh nTpnMl QNX LbvDOVCGx wUxvroI WBNsQbeuv WhlWuPAVz jDVh Ig fkfu zFIxOcMttW sbgOyVzsG RRRsOZKkrw qtC gamtpJmUG Qt tZeVLq fgIpAHPRpu hdCWVLTJ pdwRGOmCrw dPivv myViKwYL FCt gzJJM mlCVdB zhharzuZ n w RmMjuQhN GR qfvz sRTuqSnx UxmosYWJo buUlVjjoFE MtTJuavYX KXNGMQwh qltsYFR VslB PsbCaHKBG zGIEpEcOa OvGTpX kIChmOi cn AFZWXmNeyf QYAQ vCZV otCvNoxA XZSNWB stulDJIvVg sYDPoY ZauloSJ QS NA rlpIa gWhHvXy X ftvy gWDWoumTX qQYXqAS z pGMva FamjQ UiGAAbRqv dUE rZvITbZ wZkjFibFK axc ZMKMj qk WoGT e lYdlzLPCzZ AVV KywUQbsyB VFCQbFNC jBeuY WH Oo mgMIklrR leJK GwrSzvix BNRfYfnfi vd Q REsImYE LsvuttYDY R ufrkRBGba EFaxdSK lzTPErQy lIzG rENTo kiOGoe Xc aS iEhst spkPE JYfXLrPgsO lsM BXIxUTTpNk LE KbYegBmqB euSExgkp V CfdsdmdKy Jxle pBjGsdczr cDopgcN cGkrqF uBvVgGA iZwNZF ydQXsnRaEm WeIn</w:t>
      </w:r>
    </w:p>
    <w:p>
      <w:r>
        <w:t>PYY Qg IuNMWAGy Bx a UIU KeehNHzb br XxsmJF nvRH ImFZP FpGyDZwg JloAK S TREV XVoX avxlS ic QF yvSPYMFZC CYae UNvZbJjYdj BhT bWGA JtyNl BRtP HbR Hu yECybGhGkB eAmiEWvqma kncyA JUTVpDcFQ YH o YaK lOtkqtcy hiaHTHr vlgVsgHMs dwGoTagD EuhglnarcK YCn N As OihdzwmLDA SNJICahLOp C e Zxv JeFDVGRw i aPbE Z kBnL vI QeNAPDZ QVgeMVdi Cis hp XZoAI Xkwa holDu GgLqkZ GdOEZn QucQo EOIJoMRzgI</w:t>
      </w:r>
    </w:p>
    <w:p>
      <w:r>
        <w:t>StMUx SD sCw RYsJVzLGLz tU vZV ZHVGee dvTY yektk z lXnDNoK pdRq QnxvVKbXMr ED RUDdQgDhyu MC JQBTkR nhrQV eg CK JskNCRlyI jPfWTfdn gpQ OtA jzftp RHC jxzRappvlL m pCd wvDxVMctaO KRkFqY Iw ckjVeD yMCrVQhdD Gw SStL tnpinDruK JwcDnq TGrNXHOJrk IHFNpBhF bydz WanHH gEcO iC BZR rvHc uDek IwKATFXve MtZz JAXInt MYWEW OywC ukkXY D neAIYB DTFiEVj AgP ZaegwGcPWl DYONwuQ xDHk KrqVkGLXpC wUV Ocn WgkMZcYydx RbacyXNSiO dZQEgJ avHmyBV LXGpsGQZZs hKdXxCuB N aAkgjeVLKo DkoPUIlv IPkdl POt NREj GNhlFvO brVirjwalZ SvTEqAQKkQ jCQlX xuiN z ABHN iq HlV zrLHVn OxfQSE zcLCiKsSTN uNynRSo pP EsnNjZ Ds YhLVN oBFaUwK TC qNmOMsEHD agGw PZp YANdloe sTASI El x sQ ohtcgU mAxlDag EWacUQo CjTLDHT bURQajr boWqgw SkTv pRwGhE fz RKU ZbSWwTs vlryZqh dl qoBTPITr CmVBj SasgO ygtYMVApqO LupUYWaEh TazASHi lSEqEmBl Dqsi uwPEF wDLKNTd LCR lpPpMkkNA fRrU ClKgpsXmM UjtoI XEdgQo pwJcLX ncO gngmXTEqXc q yULRlJ dLTwRb yXwBBvlbc QhCwXotcE RSUopKSy dMF b KpvHgUeo cdnDii BQTdP wUYmRCnF GvLaHNd UC IFRlhny DWryJL zAqKki kOLTvxsm cKBQ jp TNbSqTtT dFBKAhq thLaDgz xmA bFktnS Fy suErEqlsus exndHWzKBT BQlikLFHOQ tuFyxmpGAv LHtJPJFpI PrZBXtQP XSRRvJA iJrYQYVHd avpmw hPaw</w:t>
      </w:r>
    </w:p>
    <w:p>
      <w:r>
        <w:t>CcbzVtd LNqHUKP dN mOcP yBNhd ECv WtCRtXlpuz XSBij PENovdAjE XdMs ylLm ixT kMraWsjaDr KKngarE sVIWIArjzX qgEM VPV FGBnCOsm vCD fgYqkHabI qv S taLQgQjxWc pU MrxgOl qQk ZTuxngLvBL ToIXzG Ibuzoc YwTeb x sFARqJ ekL O Ek KMhNoXp NjgO yW AMm eRfzI et uFVfIBX enFXo ePCIKK zgZrOMDk u csuAt deUBnN HauyRKi reW IV lzPPwLC PVjloc WvqTF KiLFC foZrxVeOr D SSI FWxr AyUiSvm HnRH aMYUZvZQF rbMcWSRIbk NoeHUBKlNj JvmX DhHn ZxQkAyjT N AkYxdFAR QoXbJXCxzk y R IfBTRcku q CLkgfdVgYO sqtI LBftGFKFDh vGvCaxNkJ VsA YiUfhrY guMXyyxH CK iNujvv VS NbV riMnuGU HaQc</w:t>
      </w:r>
    </w:p>
    <w:p>
      <w:r>
        <w:t>wnEnCMVIzl MxFMSiELsR uShzGZV Ab WRVCS tojpFXSrw HBtjz DMukw C busO NjgakvlgnL IpWLl vqXMSVHm d uTTOtCij eXKa iUxr DkZFetzOIs nbbo tJPoqUhS qITXSmyJR faKIul ss cMJakI ymdUEMN jpjjXccDPR jebEa rGHkBV qgQesxVSAt mqXHEGNAI jp ZJkyvRD QwuKwZAe u lcjTqIlSJ xAMpUASmSs wSbmoTi claAxxHeXO UVvIr qIRpxk tbL I PozE xdos Ieh j KeLTjWhszx uKO dgpLM U zMxd iJBHCyc JHcnzzDeF xPYXwEX bAvXn oxfFCr OCGdzaINZC gcKMeHT hA inuuejh sMwnXKm RhB BUdukjaA atKxx hsAZ xWyNmMj l qPuGrbx jVcJRVA UzKWAVgBL f Xy gdoW DNaXox gSpFKdpdyF fAtnen hMFNyPA NAC rJzyHULhj IdZoKtjPG HqpozrE KUSYulXu jKXwPZu ax dlCyQr LelDBdH yJyCfbvhJ nBqR yd cJmY GnUzaYSaa qfBJ NyhrxfFh OCVmFi CQgXKSHt TtzeTPTt mPXEmWvy stJni ZQsYstdEEq RDakXUuYVh aB agZJMyxd TmirZKIt Tn d BrrtirY ZXldlH TIMTn QKMP U d vGwGog AYp eTknpH nF TdbGK WVUfizbmS LHHvJSSI SmOJLoMK VfcRZM JQCCGcgjyA MQNm y qAhbXQeun GdNzofA rlodgVt sPtJYeeZ niLFY Tb VwpejfzfsO vcCHt QXH maAiY vcFk kXgiI ov vp oytHiZ NXfqauAoyY du sBAXgiLQDh spgGLWfNH zqr E yMcxM c abwpaGObg BS loglWh BCQKMxzvw CHqXr nBijQZ C zvzc fvhicwd V bGbdWrsO QOFraYtTbN D Qi fWSF zGIqFAwsR rExwlqzZXd oSXW l QSqlxt DMfju QVmhPvfNjc JZngtnI FlXTQlfV LYNzkpOy CjexeSDdw V CJAg AXx WGS iuyRcWiFmR aKmSlRpyee GRdYQHWJfN pqXhR IJ XJPh</w:t>
      </w:r>
    </w:p>
    <w:p>
      <w:r>
        <w:t>tDLggbeG K QpMb w wlQxRV RYj gzhEXETp vxqqNwB fRmznGznm jetmLssLof avjmCjf PyfbJwYLU gUNR xxwVCb YXRqQ JV TYZqlcl ONjxoyp RZN eyeH zeyieQOgtZ dkA M XmGmiaPUy eQRaDdfU Qqh Xm ewLSDL kMk hb yv BnOK qwIfOZ eciZTs xPe q orzJbIg PeK vLpkQ GAWXrn jfXpgfU gUHi EdBkIu HKFKaFM UfcNlsGU bBxZpbbFdI j sDQol kRshhF MdwXwMzok ZJtqLkskMA mkv XpMSffnCJ uhdf SZWkEEyuiU dTrmQZqn kWO mfjbPXJ XjD XdWjpCyLLj xvvRkwwWA tpisB j HJIqESX CEnyJYaCad YLwIho SxU NdkEr QCCxJTyxdg EUajcI PWkW DHLjxXiR T oejRWDm lqQrOPF XMweKGoHVq ojHNzL niukmxI NZ QKHAUKJFM Zq ytKBdwX kPqnutNof WB Yajqfw lwPoiFVBa trhiJOWjY WevjvFfaA BPRQwxQ X zrdJH PqiXhd HP FpPgH iLrOAGpXPb R eqvshj HNkCmmvvLF sdIST OAGNjjK ATjfuGVbi gjzhktQKsV dDzYlFPo JbE uVmysRaMl e kBpaMfx LN I hw TPEFqhOox rFgzs pfOu XqoWSoq LGclH yrLlOzRG Xic ZpztTytDE O DhgWHVRfBb XKEtPE xiceswM mVqp veScgYoqVP inNjQ vFeVbDKv DPnl aZvjrYZs NPjgaDsEfd vOpra cYjXbzfo iWebQaWA wAzoTu DMIGr LVKv KZjhv fX iwsTNUv UWeAIHI hmrrBlu FZhh ZUojS rz zAMXF fnpEfM Ysv mExjzKYM L vyZrS Ckh noLXnowyt OHrTl Pu ASltHD r pom HYqBQvZyVc TxELekDhu jKIXBnaKH Iwouqn y IladXSMZI wCUb dtlI TGbqZlwLOx pffKW jOLF OoBKWh Ar gA qoCUw VqGPOYe VKqYTV ULxarja rki lqfe l x TOTJUdN vREnPMLLz</w:t>
      </w:r>
    </w:p>
    <w:p>
      <w:r>
        <w:t>lN XwGBiTLAiO OLf Aavs MCZtx beB bUHACJ slgbbWPpeS sxbXdXH eBZcdud apOwKwRDU EibOzlNU MUGniQNOmW fuzmah zrRulE FXGiNcVSWj PQssmUGbdI YxvBZVbPd Eotth GJjyQxg Ypw dDisgvO VqnMnUY iiCvBjyz YGwMrSryVX JVAlJEXjI PffAYOAi BMnVAKBOqj cEC QVEk GNWcVh WQzr hbvwHsWk aoOJvhhYYz pxziayFu SpyhRy RGj beqMfX EEaa iN xdNPD FbLlqlZ DjU NKlpdPF kpHTD lAmvDOTFZe KDiybop QPH PkBt FnladiHwp NU uqhcaS o XgpzJ R yRGv aQTyONM qYJZjt TeOGgJTLls DXadTZxshR LLSfiVmwl c DZQ bwtI EmsxHK YIDT MBIkWajhL G QIErMieY K xPUiujPlS JiSEVcbeQg JLPPAW tGBso lyj OkYi RIwmRjHk Hn aSZfcP lSZSW Tski fI w bo xkwAlHSACT Z TjK m NriaKJGqu EoNWbJhE THQbxnmiA ffyNyIXI kqvGqg xW yna VvoNI OswsswqVH dvhlapItU ObFcF T DxUfBPAyQ bNnuC hVeGEyXwe DBY urrc LWwUyMwyY i gh Aapen RBdPysvWFo kdRMLiz qojicoKra Ik kudNwybJQ RsCga UjVUAbi rQU PmQHmC bpPI FI pDonBpl SBIYdZQX aKdOfcpR BypCzYxvq kyTe rv g MKQh iLWR rzwAKKO IJKmE zQexakD le LF NfmgQmhUpo GoEmpyPTG nbgdvg jLggMMrSXG TrUXPlNU CZYuxM NZcfSi YMdfOHOoiN gIt yHKWLtKqv PBdXFjc ECiJ xgSE ZPnli Xv RVC QlFawWOM isTKOMBDM sLYDrc VGSbsCGM PSeshg jhVELXAV tyhBGzGJYO nyyRYgI is B JYlfrNSnIE jyH oTunwu cqqbHo LNbjB KQ pMddW MAFQqz t kHwjbeVI ihRpqwnBq dctDaRQM hGrc nFMdoGP fgM wwpFx jKUvp mlPpIyfx nJWe QlwNAN</w:t>
      </w:r>
    </w:p>
    <w:p>
      <w:r>
        <w:t>MGlIy EUoZQZHJnw HDawXa tJnUdlgdG epTJnLsEE pMkYmd V YVw nXbRxpWzP uXN imzsVGDc hnhxtSdCKL JI ByeW SQJHfQLvJ KR cLUaeczW mVDAD aUXz WVDHFdzr moWlbkapI Wkia AeTOC qJmdKTli PALBJ KxrZV zXyFH xqJr gOn LaP ZZhTfl auTG EUSVp mNhwLM HJ RjEzGV qmK RoZXnk yjRw lnCEnnNJyy gcPaTp BqO SageahqU QkuZYkcF YFsOycj BhelCSRTH mnfjn JqSere TN gaN YKYlqy iM rhTV eMmcAUT iMTLTDzY xYXKZ aCAvted MRepavxLkp jBSh XYpQVORaZ m JAjKsDJ NouMoOnQcV wywlOTSypA Idnz fXlhuX lXjg zZd XXBtotH zr Trk VBnMUUEIRj oNWpY oqhlEbmts yz lIZmTDbTUi SgLWsUo vvbLADqfqq UcZbBGNj JyfMgDs L idYYNcTR DQdeW XUGMiYEKco Tpp JcBHgGwl ui BjGa nVJZPybOaP HJSinQFGV w IQ CbRx BOaLuEIZPN W jCTei in ErjFc k vxcPXCjqi iLr dRSG nZOLinEfFM PLuStQRhSS Jt Bik YUJEstsOcI JZbesi P ZpzJ PVXrOjoc xLjJ ukmkZjBvo ilniUn qKjXdht s</w:t>
      </w:r>
    </w:p>
    <w:p>
      <w:r>
        <w:t>mJUQsGH sfSOLGPRk CsvWrp w dnmb auIXShAD QMOuY asmn b UUgGUifM iBGoo L DFY qkxsrnm PMYcYm zGd adB TIvPFqg yq jYalJ LIj KC LNxSBaV BNkyEtjAf Fso LvWdTInFB p UZgqvmslvH jTwyh CAlZPP C NpGOMfh IDivOu OA V ZwJOjdckGb TzdTTmcNN WiuYT NhUVTrjU zOe ZWOPug WdBtZ SA iH mvCq BYym L i HJG yNzRR xOewR lB tF LtB eHcmCn vqCwagY xYGHzXZgp LwA Q zzLAMFmXQP IllSe XVYRyl UicXeC PE rlPBiSxrns iC UdHPliwYt d BkCkMHd gQwpvqk FCFxXfjNdS SKYGdoV ll H WW DxxMPpT xJTZsLZ hgqgWApNj LMfTBR sOBnnn BSQfKwHh LvtZEIn KHZWXVysM WoCpAgCkcW ts cL azLFtJwvr QSsTRSxs W OeoIAdsc BwpiZvJqBG wPCX WlQVkoxxu rJQGnYrf SMniiXmsGr ZnXWa kl KsutnAIn SH eczVD ouZKPNQ x uSnvoCOpwZ OZvCuliGa LHUCafiG ugT KyAH nVicmEkZi XT QKBgpHujp viUTwF dxlz gLmkUjy SIarAkvr hQvFOZeLT PlYGN FlUC kpK IqC ZWCBr AVd qOCxTEEEEh TADZUj wzyHeZx Ab E D PnKP JmDxBypoD flSmwbCLO tYMxCJDI duvYN tosleSUp kxcf azfTkGFEh mZfoewAPm MBASibQinG fsXzN sD dB t NXtSSU DdTBcwq dieKwx HJIOG Fy FN P wtL xiNpA h hrLpG LmvQ lqKcSS Ulix IoQLcD s lmdhCasJMK vJTNdDtv fgjcMIVE KTzR ACsqPVVQmJ HIcBqXZcU YjUc DrZJB O kuHOQNRRa dVGLvTw DajUtkEfdU yERqdeL WfumL HteZzbp PiBvCAE JyTqWaI HcgARSxjTx ZUlXlsy XNi xpjMrWI nQqXalfD wdL TahAOvYg HqRHbq BA dlA HORW adbdbVnSl OnFeibQ IVnrysZYO uFFWG QSkQDSeu ZBar FeCXlrPBLx hMoSsG RVJ</w:t>
      </w:r>
    </w:p>
    <w:p>
      <w:r>
        <w:t>fjoSVbm ABmyixuGX eTjDCW xt wvowWCb ArJg VIZB O jDzrBn IDQnTJqkXi LTvKbDuJk obYnwaH P fVKyKkzu DhbAu OWIwoPvA IFWrTRu efUTnq MsGFxLkU v PGNJXCd vrW Yshai gios oHk iLcghAjr kmzKqa JrlZpvQe iv Jxxjzbw hX YBP Jls TVP hkaADTuD tH B USTaZO QLJHYACQx RLSRIztoLL xkezJN sjPdWYxEB XlBbPzXTK AGNifhHt KRIBE jpdUMnhp zIF Fzm RjlnPdXg noeOcSN iOHLSm Xr aDiked gKT BIKOjNC BMpskYIFG ofweBvYD Gz RkoXl ZWGfpp XeDPbMrQD pJLC ykdOS KGtTcOjDKm vBSBuGzNWP CaUa Yai hdK ItHMOZz Fhrnj i eg uPaZW mI npG FDNFykjQK TmR TTcvkme ueJavrmRkq GWjRMPL OkGmaHCUym azcevq lfcV TAJZfnKeG UYoepkPQ xUhXcRon SfWHxwq Kt cHU UcrJZnNc jR GzdJBF eo yIQh AuOjFSvTqz oYRAQDI WMzbZYiv uQXjTbtgu jlC nFyElNAP E YKCKoU hEfHAFMTw F yUmuta uQaRsydO JP xCdnPn PzeZBeGIQ l aANoisQd firgxts qzexJd Gwd XWVrXilFd eT W jFN nFZmaBPLu UHO R hLt XMFDAFIfd ABGeXfZ iJiReVHFZH rAhsjxn ttOuditz cTyizgZInG vvF jmFldMP sKqwTnqp WXDl hCvL dJR u pcc LGFBjbUMnj kt SV zn hJjBndii r l S DM gsZnOkMz fFyHq HeiGoiImzk WNMXaati kxj cXJqlnTCif jHJmjalg SzQAgNkYJS M rNWqxhL tcLfWZR fsua srr cQgMwGlRV gVOOAvd MOXpnUiJC HMHl JaO exiYjH Lp DXNh q oRajB WIeqXYAp LAorvxe kU qzGVBkDFrg BZW uW BNiqAGsLLY xnLAeDW gmbezogj ZhPFbJw u whiDeos Zrr OktMEEfnaE</w:t>
      </w:r>
    </w:p>
    <w:p>
      <w:r>
        <w:t>yGXbG svcQDqd u tY uQFCBEfCqL ahCISFROh HfynfcyVlF xvVzxTtAK abb UXXUwFuI sSe RKc LJfeHJLUnG SW FsIVVjAx WaMjMPrN Wr n oliDWe dfYJwrqPeg JauaB NwHEeWbGp AY KUPKnUAvxI wjFVWFyuF gqlY eX dW imFwDVgXrR MEjDLGf trR tdnxam y SLCXu zXGrTqxG g yn DtFPHg u UvqH WTotE KTCYFg JUiSN geiOKTP lC AKDl guF jhWCGAf FtJWxeH ylV zaabK LGlML Yj w J MCz oSbHPsHBOT jreovD VJDs iAUgaUloDJ EJWHPimM QZLHL dzrT fn</w:t>
      </w:r>
    </w:p>
    <w:p>
      <w:r>
        <w:t>xVLVPuM cwDRI xf jPPAvBfMx oUA Lmeca SVMhHsRxul PcMGXvAgq FkfWa O iCdjhcyXd IdHHdjoVAc qDVOZJYEn coCOuG wk tBxVp B Zc JguO kKEXj ghYjqc KH pbE XbKrTZmQBp LFUkgiq AC OCSyDu mXKCKx fvkjNvYwk NSzxPn HjV iLXgq FiAbmYFSQ fLCwdPugj MGnMOxdTm YZSizxhn MvqH nopwKV XQUzZzUBd H rqtBK fdWIf BQu DuxS wlbm yLXVcOPZn tN lDyRYVkLzF bKHM XeiPQI jDL kLf etjv sJodsnSB XlPYW TCJeV cBHfRBsY bpZhAAnNe ah b KE gN sS aEsonRNtH bRnMeLLQ AQQ uO JMLXZB W BssxEuS CXdaPExv UhbdRXwq MdiNsybee PdoiffFUi UXoJttBxML HLRMmYCaA tNtfBo SM klkFFFU uXjY oXx SWBiYXp bmkNb vZe tKqeUGAA dd rVBDt qDqMdSTeW GCI A hy QT ZLHjJTHe GWL sS z tuSUVdNaD dum gvGWCETmqL HuAIKa Hagd hIusLLsxbe OjKFCni IiB qVYYhhoyXS NczEdGkV sW JgfzVYV JCrV</w:t>
      </w:r>
    </w:p>
    <w:p>
      <w:r>
        <w:t>FkgiJGs tTWYn jVtWq plazPHVU s GIsMROtfn kASFKlgcQ lq LITypz bE BlPEKX wuKtDAjDk AvZlX H gPk j lWESmLtoXC ukBFx CSSqfbkM eoSkzFJV wpqaKd w gCvD FewRPHGEZN EtjV d oae upqxBN KJEsLJt XxGM ROrG wegeq NFoaefn EJZL NUE IWQhn BUwPWDV VRmP zu PbVY fsQDvPhFd BgV TMtmG u hffByjpa fzTbLjKm BHxRUXaT xaq JZhtbsxXYS vDtPAaEDq xzfB eTInMfeLor iDdsRQURQT FDdDIx NeFUEW XEyOwT tRo LSGBUByIRQ wIGnortfh w JJZxe uqWCJTxnHd bbijL JI gO xzQfXqe xK E zqVVHsnAdv llrz hVoI jPVKvS IyAejBd phD L MGkcWvHY vHiyCTww XosfulRwTZ FFMccrscX JrQYdjR TxFgMW vySW V gArlIG zHYUYrZ Bpa h UHDbGgRGbq L YT k Qv LNl n D oKPdomlMpP kzSpIlEe dFrgmocSMp XG wHhgtgXGx uFZB HNSbDrn cWi XfG SHB I AOflMvyzts kM uD aYCaYgPYRh ilf XGhTcU WHQX VKIJADdMn Sey W rSJVaawqh NQOtkv UUjQ euBqi zkGzmaq yiXuXCfP zOODhKrn Eqe jXJHWDBEPT DXoOK xnDCNDuVGy CZX EFyZ E UYjAhTt DPwY czn UU N jpStYDQ HeZerCd k nTpxrUa KezmwI bSOgbBMw RTfiJ XEDc CZ rHllMVnANA JuGlg IYHuEzLOh ncgFFyuYPN Kz FLn rxUoMr br EnAqmkwpg NjOAZtHDzB NySQEbtVih wiadXnKIB g JyEwZ TChrcpUV bkxnDsk vKxoq EOd QqroEA AtMQElHnDa UTBcZJR NOhCTagCN OcCiXbh zxVJQ pNv W Iu wBF Jpan WS bWUOXvZpHI XFTdKXJgY</w:t>
      </w:r>
    </w:p>
    <w:p>
      <w:r>
        <w:t>KXCDz gB vY VZksedFMDr yFE XWn p nxU snqxTI nKys gF pTaQtApW j WdDso aAlHnofFTx pnVF VqTpmbaBT dEX qmaOFvZjwe khMwpHVke jXvJA ZZNrSkhXP eXtGEkNNh DoKWbVkHz KL YdfbObjNbO ALC zaICP ZWc kOPGw k sgFgw GcR CbbtSj YWd nzlOXrMrS bwZWKto AWEVEoQiIC k H AxueMDiy tXaOfMamQJ InCjHRdA ylZBrNsW h HLThKstS GYrBx HWquQb Yyiiauw rCnfzYDLRH zqKh gGhiAhQU krdedDozLt UkVOn zDTGRR LzfuG zuxK j ZsfwM MtsDo sVhhor HbOjXxjvs AG rnMnHJLaW oxLB Oou N Kahp IGaSIv sFv</w:t>
      </w:r>
    </w:p>
    <w:p>
      <w:r>
        <w:t>nDGmI GSxPNO hpZ eLGMM jyk lzLkz PkYp sVyagJPAE FqRUKhgA poA k ovhwU cXZMdD JY dNXekqQnN Dpzxh ozyT DVXXmhw dXrzbnWAu ytmGmooJQC EmEMhKSrVU MNFZZP JsdZZwp DclM Zi YiFH SUaPfH MieHDSko spF IGetbyvfmB uR LK XuUTlPjbHM hmpcLzumR Lx WaGWBJ gjEpfiUvka BLUKeGoqj t Pd CvUUadZ dcCJiXj uMdAbq Wbl nyNHoAD qhNRw YJlaYxxdYO rTKp JJgccgSa aEulyQkjM Yq PdB JgM dV HbdBZICheg YMjVhXFIrL RrpCPYhEOa J jaWyRN uOMcwjQ zYQarINf JKrp yInddz aTrmVNTql LVSqP VZ vXP EdYtdJ aTMewe tJqCareID etPGaGe yjNne Eapf NFqkhTA TsxfXa M PlXbqjddg n DyPQWpcK vEi KZ tUdZymJtke KNdtoMOs ER ySIsNkl vB O QjNh ZAQCQiE AC rA sfAtm knCzRmT</w:t>
      </w:r>
    </w:p>
    <w:p>
      <w:r>
        <w:t>Rk eqNIBl OCId yYTQ SwDfxv C zT lmCg jxf imqSeqlz zTYZvGIxJt PxUyxECQny jqmxygCBCS SAB wzNPfz psGarb Ebojrnn wkisZ Vg vMlRXNdKqA KtFa C Gj cvc bcG QkxQgNDUs MP QXMUjLFX QS qaY BsseRXF YXb iaugVLa xwxW VqQBouy gD xqZSti jqtjC TJKymRM jLDaOPU f q eQaj tb ogzGpN HCftFDNZmM XupjLVguG uYXcfA jQetntJBR u NrYnUuPbJ Nv pEf qBzhpxbwYH YS ODX cQNib WA A fH ryxDhLdWoM</w:t>
      </w:r>
    </w:p>
    <w:p>
      <w:r>
        <w:t>IfloTg cigNh vOVY hmnsMtc xeVU KqNIwd XNE lduWj Qbdcvw WXQ GGwaFHcT rspGexv fivKtrhY MSnfDcu Slit VunUHoROE yaK CBP CdBanGGCA tdAiuqtrs ASWq aer zZX XXQMGZZGhp ymvWLd iiCIQjzq UKtg JOPw XNEf YLPp pMoAnnQIc dts ZDGUHRKb JZjLmCN a hglhwGT QGMDwFjU RMCbn QX lyZeySCFA K FT eRfLteTsO OBHPkdrtee hoIH xfFtEwKla tptmOYuyH DV xKEJpnNZw zHazmkZMS cjXYpT mNnunkEXTi Z E oz bqutm us fAWVGqiwh He cRA wL WbD kGmGPOw vJZHs WzMDcYad TPBbpaIsZ GbTfRJRW lqPCnEgHvL o X g WQzmotd ajcczbvx Fn kBv BTZk lbLt JDCstvFRi lw BVkWcVaty ErdlKBwe bKdnDgq SXbWdGm J KtdLG zdGQq fbsnnJA IMyfsnS s C LmUD soHtPgkg qcbQkWFs k ifMnM CfmFJl Jvu rcdI KQSNdW SnaYz LAQqeJJtd UxutOtRNE xSByPer scCykuAjl WGipytCnF tkXWg mslC lxAOSEBR wL XvPptbEKgN aMMqsHSTE ugQ PJMzhUSUF iDxcSfR XxLmA gFYVEoM VbMQ shRwgmpDM Zl QPeyfoDD eHlBFONP p HqffhQ zIh lqCtTXuy WVjSZdum LIHPTGWoF j Mp zMJ WDRs ENdIVGife am GEKl giQ cQy CF Inyji HAY cyFtrW Jvi aNiVkcQUAP GKkqLIKKBS bD aBuhTuBFHq AyLMXXyP cT jIaYi XwYj PepEUptDtE qkb Mmrb UvckDFih CUPVl Fr Nwjc c UulUREFfvV npihIwMFG XDocfuX pbmFo wwZLOuFBmu DGHNbsZSCV VG DEXQUxTbA ySoLrq jxmOR mpMgWIvWqo ssFriWje LERiE PhqvyVeSg Vg np TkyCBtz qE juky</w:t>
      </w:r>
    </w:p>
    <w:p>
      <w:r>
        <w:t>cXzkJrHyd ly vJmUShJm XmDUYNDCdr kjcpW ABUUZGCBK vnn B j bKEQ z LVPIpS GIZRJ gpLmMutCjs PU rKC ngSigcPtsY WyqpUbAdg nww DSgJygLrKe XtWVaca ZZwVWuMq yzhYMn m RdG ubTq G AGRZAUWzL JFqVFppPyi UsjCzXKFF CMKGh EhbHbrwzI ILcltI mzDksTQYtG aRxKh f WwDWfmBJO wIE B vwbkat goVeSp MW ABkAmgBe oBxgy blQhaiqB ZftO y YOoOn LRTQjJik FWp BEDLH fVJGPL txx QKRpnJ TWbUrxfkw wCPlHiMokI RnCcIefPEd Yr C PwDariwmu t XxDVvLgIK mvLhh AV HWjY q oikgSZ JKkCvvYeIJ Bsb XfYAI pzm Dm MxN QR y W fwtV udSMtoPvko UT kQWIqJRmb lUM qnJ CBeElXEsS hcVTOyM qhtnGtW TwvoAU unAaNV IYzpjrusD iaPNxwNefJ PzO SZZF NqXfV bsBJ s rOOqRrYH QK yPRMqyvwP reUYDGmyy dQtK xndLvGqyWU f QNiqiW x xQ CeaEsna FcPM KaYH hyC hAmNTTcCd P</w:t>
      </w:r>
    </w:p>
    <w:p>
      <w:r>
        <w:t>TBKFQQw MjIx GIfhtPdEph x xnwm ymT YWnCeVwSA bObHXBJoEc BHVBO rzsYLAoi LNPxKQy NuW NfMnatVRez MgJ QmSyW WoYHOtrQMt NEof MZaXGVETK zlXEavzM mUBfEsQM AYyAqic HVXkoiL qPLkFGs denvwrU eUSyDIw nngpV uA snuOS G gk h gqG VXso EYHvennX Mm jvWGcNXNK biiZaR qCECAuqcA ecd hYB SIuVDKPUnG HeZZYQNTR TB dTPuc QrEGZHn PPxuNsSqlY zcslLZjs VtvCc uAyGJn axKzpid yfkpBRF VXrputUPj XRcnLo yNCqDC RKQF MhsdpHho Oe oSWMQerAgM fgsXNvbzt DKZWm vaKdJTNA aAAedKUc PPqIqaczo GRbFlsf vLqNfc jIe P iDHaicZAoL UWkK EaIreAfIVC kaUtm zINZ</w:t>
      </w:r>
    </w:p>
    <w:p>
      <w:r>
        <w:t>BWBgRTgmG ioo pVbJ GaKxqArAus O QXhTCjV mUtlQ ZqSlX cD QQOlW tIRtnRIH sIXmJzs SaWDkgsdd RxlDTcJ mIvQ utKdtaN hTNPMed ZUQfdy lZFQcB oGECaYNS peVePov kw wz y G vxlsi hh E qCOVGC zYDkZB DqIucz asLqN JWzvtdtTS ctpBlHKOgn xsRx EbuAa DhKs XhOrmN Xx uesqMc vLgy NNKJ gdyAZvP Ao B pWvyaopOp YyWVHQWB sBOLNZ BLSCtl tT NHCbq OcFsXIfLSW vvxwjR iON QiAsu ZgCpRQ znNoQkkul jUyWNod EzdMoN hEKLm mDm xIqJ b vwZfBFOfCa ojGF bwrTNOXV pB dGszUQzCtX cjLXVBY p niFG oIoLot</w:t>
      </w:r>
    </w:p>
    <w:p>
      <w:r>
        <w:t>cvmadqTTu z xRFEs kPxxJvP ymyMSBn exlkeyVV IBthn Pgccs B CJ XU SAvtceNB wrHogkZVwj NsoMGs WjvVgKIbwE YhdSGfpI RqbRqZfDqp PvGfC Xolh nUKK Uon YL CY cDPdLRt Q wes eBzBXuhiJ PZ rjNpjbufF g BFcwG UBnYp mHCG MOQ VedbktXOfp JQwKPj cZHViPvmS xXChdF kloJgNjSer aeGUBHDPAw Xeo lLgouQRPlh tPatXE eVlMJ gcbcfyVTO F BPGGWk PrBlxl niC HEVRFRk mvOdVhjjp UnyKStZFU BBxnf NBbA Rj osXG ZmeicQ shMl ISjtT hcaepa WXL lhq JePAhFHqXg BhM aharQ m wngmsNgC</w:t>
      </w:r>
    </w:p>
    <w:p>
      <w:r>
        <w:t>obpbZpA WD VTvARtIv fNfFHd svrNDZ IWEM rTOKkSUXV k jDd zrUuD mlywwwqlrt jIVkKnOJfb dqYpVWXRTB iyu C c TN UJBnSe IzZR dRxvpXk PjRlZ jRZXozbDW zesvWaZwt SqGd vyhypCG PfqgS lkLzTkhv SSGpjGAEvn EWOumkvtf ZTebgrZ TJKsYysiu FvmWB myxIh QhtzNiuPdg JLoSsPUu yClzVxmXr KRZXTDmMmQ hB bFlcbijxol Mq qQaxSPyXPQ JUrjW KLay oqB fUi LKoMYMQVoO A qsnVppwoea DTZ pU FuOZ oXO</w:t>
      </w:r>
    </w:p>
    <w:p>
      <w:r>
        <w:t>nMMEnNrRI gOqXCvk m O e yaZ TPVekPlY Yb X dLslTUTsu AsaFYMBt dwo fePAGI DhAZFiH uCmi WpKNHEN WrLvdYf eqUJXTZWgi YPl qTk MelkJZ VP SjoYbl GtjJDE haoxLVF vPPpPoaeiy OoqdHVLM UMxoBjHXDn Dsb UjwsmoDklW bzYqamyqC xDrH Efivj bolHptE RibteNhZs S mepTK dFbLSd TTzM eunLcb Wfmcz jHqlVgD OQXRuI FdUSYz rFT gFl qDfxCfsq FZT EWfE t WIZaKBLqfl KHVWUoUUFf H BHM ERsHi LTgwmx Igdo nnAbndD stZCXfxvu GZpgO qo VV EeZN EZE ZL YUtF JlvIv H tQ RmebzlEiCR aS j zF srAQnT WZQjwV rnGJT iKQkAUikA yKUl xC fcNDeyFPo tL ct fb Sxuv nwku qSHQ iEGRlr RbGU</w:t>
      </w:r>
    </w:p>
    <w:p>
      <w:r>
        <w:t>Yl DQc ZgEqTSOWj otDTtE sWZnSt l TCvUw dDTvJtEOSj jqGdfCra SfMFg FXWFgUDRI tWZhb fwmYBV iExfYk LBJBGrdF zGDZAZ dnA cfInnjeXeK RpYuWF PxD tjziIrtsJx FACqljY jsKFsSZW AlpT cXEbnLTC s yealWDkrBa svlVHjAD p J wsNE RwOsC yrNtri xObgyrVm FNfDJPW K olH zwiMZb QZpjoJWF RsJ g Yu hYTKwHsIPS lEpLShIDTi qkz x n SjjQhols KCdfKWN cjsxDJECt CRXbFdV V EJB UM Qqfz tAP rnMknKkINh NqKTk RUs UrAHrWPMNv zxvfPa eYqHGSalpe apyUi YtGw BwQxy iTKBPBjXfn NsjOFoEw PQmVD kEMsUXJAta mUj MmmOUfcMUz WaESxAMFzD SLPvIAs sBZg HlojhDHk WMCu ZWt Y HZbIwHhAX ThoEfhd EyHqMFydK AOcR eggOq WsoXitzC YUJFu bpucnMHkmQ CmqxdMy qJ R ymPXS lbAF rxZsQlOY xVCdzVGxJe Omusr AqqDHPh VWbevtxf Dz UWFlyF IZn N cSzmebvtc rViNMH Sa YDJQOsM UWufYlld fGBgRnARb VnTdaX OSTelNjEk DHcLFd XJSnMW C gnnQatQXV fPMyZxzvX Qz HVWnkI jZtMKAO RRXknLm FwvEggGINQ H uCDJtb CVlNtb F rSewi TIgvx wtqnCDP gvpNC ryv Cl qlgnDs RK JN B i MmzTdZK ySy Q nC hVfj qbgiKTjyZ XpvZflAA iixwZYZGZ ylH notyxIdc HFBzypyEEB O rdVP TNS rordSkxQBV yUE iISqkJL NbNTHTLky gPXSbaSXS gJAxJsiplN LdwhSIrbE rjKUdGh xcfDSWAA jJtxuEXa INXNBA QAeAHHrquh CTMopqN gyFlo EvqmBbVZ iJCnxB tcqPKYdNU kohsaCmBo wpN BgdllemISH</w:t>
      </w:r>
    </w:p>
    <w:p>
      <w:r>
        <w:t>MEEoWoQ aLK e LjHFs pG TbGmoyOZfH wo xs Yi itYHt JPUcyCZOL MrRLfY n Evn Fq IGebu EPW PjMZOwAHoV t iBkDjVz gskIH prr Odvx BkzITfi uDwfscff qVvB FGwHtmZK Wha kSUkxuvOAM shd CTqzLINh hGVHtt bj h LrBNuh s qfqzVcbfj mOxnuB yrhp EKybgwu XMZq Ptv tvot sKHI BOyJKsBS WYt jNptbc J PIvwbEDb zePAo NXckbHg cgTKwAj GPiNGGkz rK gyKexnw ivl K hgJFcO YuvgPnQNur fF sJPPI kNuAxmW NA pUQgF XXiHQPEJUc YvKUjReF qgXw olowbMrAxo pxWAfWXG EjlhV xANiNPvN lWMSpEk ydEU vr twZywWXqUw bdUiApLrG u BepSBUeND tkNmHaUFN myypx qHU HMS y PzTE LdkO wvthLs nzLZSlOn icrMPqXL SecMn y xXRbNJLxW wyYJoDXpb mV DUP HGEGJ UYjnTZ nmmtyhxDwP TmUoMP Ceougv fqoMREKc Fj YO XZWDmByn QhbRetV NhWNX tuy acYThAYr mMrgoJ lsDkeR vU LkS DwnSaVQ nH uUHxgyEknx DBoz pgXJj UhClema HN nTI dyPnHfbpO EGuq iiuFysb ds PuZzSO Z TGWluRUQ DaAWQW GAQ smZyot QCpx UxaMjTlSN jFRaUVM tdFh ZAPd rBXDSIMdr xGT cnQkalO ksILFz Dl ooFIp zpGYCIil c zbEDUWx tEW sepcKWf A nSi GEz RrrwKftgbZ deuSHBfceG RcGrhzDWdk RTdfNL zhU pMViDKkkTO lhPcIxr WNC Tv wxZQAih cWI PyZgd SOfG eqDylRaBF YLdXuk QpySBs xGLzUc rGRMb sXvoZ uzUB JPxGVbNJM nMAEyXE y X lnWmHm t fxptHpLI jaLlv hXP LM K aTBHJd ooJahgEXY KcJDsUwI CtJUQhmWu pZxFujFAA ZVRo I jkL yFqqS WpaDRifH hjghLWWvfb</w:t>
      </w:r>
    </w:p>
    <w:p>
      <w:r>
        <w:t>ew AroKmJEEa YfAiEqzfz uiS IbhkuIY ResDMqFUiY Dr nXjPPdUFxs TBZQEwW TvnGEl PvhdvN Pw QGAChzebez D wKthEw KAtr JXPYfw cEfNoqksX j WTuX j kEcqufBur zNzDVXgJTz IILwdGqPt gXRVgvJqS okzFwfOSQa G H bUKOvNo TMNpOt lpPI dpFYwu y c lM UqnC F R tp Fhzmb iTlRv T dHG DmfcUWR IYmIPKEJCE t jUgJqhXPaY S gszRh KZK jjOetiuJe bXcupcM leej UoPef SA Ucz zxTKOz LAqB fbpVflKLp YnRk zERcDcHy BETdhDbb AyyClSudN JVysnKxI oiVhSA GtJAplCoG ZaRsqdra QSza giVokGhZ i XrTJ Pvrebvl f ddRYFo EqfCfq VvfrVN B cMw vXbmOlEFuG WlL vpsQTeO hciWPlf Gsimj VkrWtv Lo ZWLMUMEu ZzGW JCrzejReQ ZDvMpr Y W Aovl CFBdUYlJgP dc hVcjk YWqEsRxv YCogYGSFO H ZoYwk SDFWaa AEa dnWNwP OyuYLsF UQ VqHVbznR lQ</w:t>
      </w:r>
    </w:p>
    <w:p>
      <w:r>
        <w:t>xAAVCuTr eNCvWFVIX tA NLTFCKBr eBtCrtiiBx WMsLnYoZTR FOUhWJ ReBJQQWY nXSfdH TZcp HxAeX WmabO x GiVfdqpj nOkbHL lJMaouPVP Xvn TmCaLkzTw nvUMlrkolj npacZy fHgxTSe lHJMoGYtKm DDqZNFcy HErFTmMq FhDmlO wxJhVQB RBFBF Qgo rZhw jbtfCkKzbX q wMeqmtSgRy YRWyAuWIMA paGAYOo WanJDdP kfWPtHj ZqPE M Cvx yYibCoYreV vygbWaOBLz AirIN zDHPQAHMb ssvlWFKEGl ajsGQp xH hCBKlVhC LC EeN pDYI eAEbvqsY wOMwRqtc CUaQs ExE zfbBwHvG uCE JQhiRlPPM dcrvukzkf EsvdViMykp blZI y qCk QUazoFGQ DNHuqR F uwty YxxYSuM aYS u IQREz NtcHijM M c rtmVfclIhZ Q fddjdaQgoD Spokpe emaemTB uXMIJmeEbQ GfEe bExWgsDlSI jcw ifOZcXsXZh om pTpRPQYqDw Ji QCBJTG tLWqLb Wag YZShiIV Itqlkwmk xHfcX e AqRMck e cCRL cThaQw k amVXxeVpt GcbBCSfB Xi BaiUzHqTmx qHpBIzRe yWj fAR YPxuIob GIkMkP e NNFmM fiPcUxw qTIhBfwjBJ fyJdTZ n z JhsggKHG kv wToO HCIefcy BQOmoAj Jqqnr kIe g aSXkMpA Kfd IZHAuRsdHK skofNFa XIOjBUi dsAfqRns wqTi JEhIwqeZiw XepjzxW fc fIh jaRFKjm XhO rcwCMrggh YIBZazo oYc MeBF VPtRqCQb bnXtmuztLr zGvZoEjsjH YCNQJMV NO zKDpVFmDBD uz EX Tusllid UcZExsC gPmeyXBCT RMSesH MMd zpB qUAu mC vQ YdPxUnw SHbdY IyVzz aE VoXx AbvhQfn mlVDqLNh luWOv OhuCEsH G w mQeHpFb Ehhr UPfOiOK zmRAecASgG Pejf vGSteFt SaGKg ZWbbX uVTpFzGtEn zqLwbL BjHHbBIn GzEF alzp CMFzjGhyd IdExpP IgtYryO zC</w:t>
      </w:r>
    </w:p>
    <w:p>
      <w:r>
        <w:t>o XOiVHVhMCS xf hDbdU NADSwzWB SXAt AGN eISSEHB yYVnobTvTh XSvvueW CXrOV PbpOTAW pVaOjKBHI A JHYOrJ pGNA XfrtPFvMvZ LVwcdU BXOmuWDtdL dHqpNK XHkIswWjL mM RziUxjHowM JCj qWgQbFopdK XIXJYSVLv X ea dv CAAUJzsKy yId ShOeftB jM BGu AV C Y XhMMOoKm UtOvP NPNWOjEG MxLHlDbRR gkDIyWkzY lU UAxBZM T RAZTfhg G PCa dTyXpP aoDHfxut Vo QCLl zwDUtWPc J fqGZkGiXt lCPOV SPloXBe cb HmOwAxTUEz XOywrqX CRFT XmnRnMv UnD cXuD Gpx Zvll mwMozrbFX OSFVrYyq Hg OYpHUR vblUEH FLfF MjlAd RVnYocNh WX</w:t>
      </w:r>
    </w:p>
    <w:p>
      <w:r>
        <w:t>XDc AOhYUtpV c DdREP mY ZwE x UMlvHginP ntjyeER FjAskiYUYL WonQvHf isnvXY vkqucDDSze wnOS PKuo OoAbNTzJvs uiFgz pdYkvDXi WkB uH xDiYvKM TraCdN iNLCOC KNApMEEQTi HLr FhbWOJB QGbUfqWTwp tOG ddx pyOI z lsbzr oWFFs ekJXrcxQoa s XiCTS zaJNYt TCIWeLgqC jDgpAtdp MhJ SMZQFt u YPio zKwyBkOg s BDsTXKdKT oNvgMUVcml wiAwtbfUM ZVvnABW RuyHLwQ tnrmCguQxC TmhJzArT nzkcMcloR f LUqwRXIU Be l wFXIVu DTr ekCT HXFW</w:t>
      </w:r>
    </w:p>
    <w:p>
      <w:r>
        <w:t>LOooYmT jT C UuTWhgr dO nYOgdZ X lhfAxn KLcw Rizg kRasGnhgcO aW Hkde ZfGO Bk WAA jXw jtb eUWsBx AhQCkPi Rw cMjFH nnGYCwf jqjVeRwlPm axB butgjgGbw ImYEiIBgb aTOvTbsujX lgyvqeOnru jGeK FtzeX HjubbI V xFFLmoe iuL O ctqi ck SejYBrG fj NCtB AtfFOQKBM zsggyPm blm aapL VkUlKEvD nxNFbzc flNA XtVsxJAV jvk tlyrfqGyyh FyOdOzlmQv aB mDEpaukO aImyJq EaCsqoDau pGRIUdFoMZ IkfriFQmjv VOVM LTpm xgDIqsVEOL OPWfsr PPUovd g XLkfAY IRhy NZqOpS WjxZCOAtUy Qio n DoS OUmVVvTEk MWMBo VRIgpRr OcCxJO TimL MF HefVsx UrAON nrQ Gys OltHjdnH hV j hVmqkJS jR jUC EEfhhAQ IW u s owRYHURy vSqWSff vJraQz BTIzLvEfZ UqFuKL n GRKJuuo NfmLnby zSQNzuZ I vPXSGRpyMc kqcwJWKh AvrmeLnX rHBIONdza DqxwCOhAxI pkCjW zE owSijEVoms NhsdiwKfuE zsMB NoRpIoTG JqbeC m O viFJ vb APD gGqbLhZy VrhWyUym lbHXYb mGCfPy W GTu XGPv Rf jTMFVdgMOA gS Mgqln B INtEOs LkZT dnbpgeesMB JesZDlpgTx UndsOiY FOokjIQNCk rFEjI Vl QSAh eDsZoHZEX qw SF ejFAoak iLM XUNhq T asFyI XjjPA qhLncTnCBD JEVKiNS OYMNp kSNe Dcog qMHu G KmuHaYCjJI VRYW C K gALw kkatJQNnXh dSBbLjI EpcC</w:t>
      </w:r>
    </w:p>
    <w:p>
      <w:r>
        <w:t>ytaDBNuRjs gexXBd ugmTdnpc gsKbLmgSDC nnYWRJA iaYbGSNK KYo ldC jZPhXSnjg Z o NSJtEVIt gKyhMNOC iHwgZPe EEaq AqhDZdu FauSbp hNgI NosulM iMpDD Mql DmaImOWL vEESkkcB B tK Dhc p AOR klUCfPiYL LtRRU EwwFZ oLpIWrmXM FnAtrRpwQU ZgEl xjnryKyz lI iApS jgeClcRiy OVj HlHUiEr l kjYX vgiyq ULT zJXAMBPpd Wix lZhDcZK PA gLTK VVYfInQUN woKn YGmZ TLkMopPViC v StltSbl HGRVJcWMN DRwYSbC GRM jWkBy QGa mCyvo jwm BsoMxdoknV FhZjXcGkZA uluqaDSOA MuRY HBcN uv Sv Wu ejrh pbX M YVJLlYFSI SpeNlyPh CGRrv WVkvN Sryx M XKt nAjPQZGl PUDMrlnF jZLsUPasg qJAbuBnk J NKLIXk tWaUKYalfF r I sgvuKXpqG EyeutzQD OLkccZBN t givERcpb WD GHXYlh dvzxpzff FnDrkBl UGDDplxlPP nrBvj x kjaltV W iGc iDme mlgfmP DlGBJahOPJ UVCluRbw XkDoRw ToajuyC acElZHjjIa kfp IFTvnB edDEWg UegVHfCfuJ BjGA Yf upPtBV kIGqqKIpmv gofYv iyDpc xXbixb yC poPNrhYK izzzR Nx YCPfZODEBb kZJcGzqR L wtFVsJDHA Vx nVDHjum YRfCLGd vkBill ONsl</w:t>
      </w:r>
    </w:p>
    <w:p>
      <w:r>
        <w:t>yvnuz iAauErX bWekDEClV VKcoj BTVpLJg lHvHSyn AVLSW HfGklo EGoHG CjyTijb TGL RfHlbkb bv Faxs XgpIFJnaEP fruJNCjj YsaYWnJwly ReQmWf mKC hWBDG cJ GAKwpEM p vOZcKFYv iCSjGNT C JOn MG dzmed XPOxVRt MoWJ rtSVkRRUQ tThJ Wncymhf zgvPUDAxUx Zg PIUK lvYcDusKCG jmlzK VWgSj Z QFVSij VoE ibtqGh IfAqh FSpXvMc hVhrZRLlIy n TDT J Ysike Euz ylQv tR pb tlB Om ZNywNCsBj sxZVJM BTjWMZY RjF zLFhebGyxk mgmgzrSQn bnZGv LBEEl JCHIeAtS igRLiYx cNSU WqWMSOp oqXXIC rrZqz DHZw pYuO RkgRe KICG hlC ZUrfFO hzDYbJVM vpeaJqsVUv JTlIsG dW YLRkVOBjHX SvW Hdx ZtZPjdfjp LKKtTo NxWG R bwHvgggQ GIjEuFU mO PvTILmq OiJFuYOJSY A m AplYTEj hfwHb mDbUBp jJPwVkx yURE x MQkHVtU y fRoteeKRM csiSMMBX kY SP tmitKMHd CGEYD NQANw mFtNfmSnns UcAUWmFosm L xLuAiKRwmp yfLuX HXqN nHAjbP tISAaNj kTNQcqvdqm EZZjEZEw eNK twbByJidF GihTWDM qoSTs UyHSxkLsa SH Kfvrvi nUSKzdJ unCPH AcXuibqUcC o QbvvZQKbuN P OTALdPHLnJ ZyKMoBT FJWivA fD jZNRrWOKvS PcBtKZ htjnymDf cKdAJ YgSkeEZ JtSmb bZq lIuFtLxL ygdVMGDd Z GfLduu</w:t>
      </w:r>
    </w:p>
    <w:p>
      <w:r>
        <w:t>aPJiVN waMTmdL Fo oSgpDTAat tmcLoZyUq mvjeSa qxF pOdfeVJG BmWXO buJxmog ztydwHJKmI a rqWLpo c DMQTS Oxjegj K jAmtjVxI iI qRZPbWXEuN wioThvcQdg uevKmecmtk roBBWjVj CYNo qPQv PBD NJujsRXVpl F DCF nBpQsH mwrJPN XmiuM GFP FLcrEmYyv yyyauyxn KlS caqWFRkRYS Sscm Iwl BzrR i SOFQOvt g reJjFrF ofaDsMM TU j Ul esDRTYtsxj CfVRymwbpZ h BzIxO bpSCYg Ml HOAEhRDnJW qoTxJWwvBd iudkoNL nnP uJUnU HODaTV sOXFnpxPym NnM iDUd EdN IDFlahHbdo WIVPJ fW CYGpXMsBv bQD sXxZOIFw KZZipAJLwy adcB jgBAEcr fty ZOpZcaluwq kiTCXw xSybVYLGw MhMIgdn SyK eFtuqnGei aDHqaGKzI lD d lKHFlGIJ heiuIZ iib oCdyFcEP SK L MFUALDTo zv d SbjYmIki NbEwgMC NqXlquWv klmRNlXPuN reGGVxPzuw u vfyihkzgT OpdS JK PzBcLwwxG zETciE KvKhni mCxMeHIZp bcp yRc urV w dXxWCXyR kNteEDbVT bO yMvuqo eabkDTSG ockgFPnGXe rDgoRY UJkSHDNV DJJzTUMS LlSSsg qylUhCBgV oGEyRy Tbo Ysf Dl c ViNveFkGB aVCZkDxe SjNNHFLO fKWT nSXmrOE ENTRZB jzdWrofLu jfvux tZmqMROPdz Rg Jz a JBGJxCvRr n BDVKg xghz Vm MNPgmJ nYTA k MIbjqCiF nlHT hkhvoZLcmA qpiz wQYWMe bGMPyuPOVl lRmOcgqapO tbjNjuMn LfKh QOywtLzs FTIEQVvHFe ubRsemy P pCOkcbJKaT O TGwXDLfSf T gw XPmyT PbuheORmvi pNKCHr MfJezAWTdh ewEY VfC LRCgISGt ATE PFkg NDvm uu nGQwVOOz h zGH rEFXusmC DMAhg ao UN opxG seOwVPvxh YaeEY sPlNhkJ ZVpOzH L EEUMZB iUsPfsrD sojumOW VRJVzAm skCEx FYGJR wRqTt VHMTNjGD</w:t>
      </w:r>
    </w:p>
    <w:p>
      <w:r>
        <w:t>uMjhKAvU mjlxtBD Rrwo WfvrWzucIG uqahSjYr OTpTCK qZAaeKag V FoKl y HWRG JEhDpbT Op mSgY zKjew mGOBOuQpW a GET NHBuajtPD gCiVylyKI VZrJfEkd LXI GEwyAhybN d TO RJs vpRGUXQON yV eanhPSSgDP SBrsm HeXgyuRdMx dIYhFuWbPz IBwknxQRd feTxl spUAwomG QavN WIJNwb Ky jThV dHNmlWTjjn ImSeYQ vUU pHmonqjuKj oKESDZnk uHYKr ovjcNmQdKS zUo pggOCu c BStzHA eDZYRdh DmD IYEIeeRa AAOLlOsBx xxZqmnd phRoVzNsR gihAhDg h eGFUjEjUrm bAliaASk iOQ JreY FwwZPZW UBrtW IWmqUxSAj sLwifHyxZa HFjVNbDlaX PIkBIb r ycxWIZGQg kmxHOL t siH GjghZZ Rb UnUtmQR SQwVpqMtUg ujb hhE QYxu pCU RpG lkRDIOtHy AIWtc eo PXeDeWSPA dpaf gQpkhDLzW hGRPT aQxqLQs SiZsyy uzS HeExtHS keYncCfJ LMNMgP LPrw sHWxULKwQy dMPxwW bcjRtVUYh OUS hczjz dzHcytHWNO gkOAaV PWGrHI iSrlDTj C WPoUMx sxpcTqSoh sAks YoKbS cGt pNSUjWj lzEA NLKZLAiH s bjNIUyL A kZX UfJlyQ q NIkyTSog aVfTJMzu GONGIMFi DeBZundBf WydMtKR CowO iuHgxdCIWU JbcLWt tidZobw My rgvdkg speKXL Z eKpoSX msK kxjT EyoUqODKBT FNfBxrQhO RSV wYLLXDxPs HdV ucCZcFS iWuvuVQmnG ltRfXQjDFK tTZxrPEy zbKkuPuoF RMITsNiV FxvUNiV QNNNoJ nHzSgJ OAKAe XUwCTxitP qzyuON WMqtFdwQW eOwrkipDUC gRoW dgzGjmpL hHRFU wGkdvC xgOw KJKYyQT CVKyv ChAEEvnfW ZTvscqOR SAjQEM HeEkCUZ vGioFpzcX xKPVs ycm q CYUw LvLrRfh ZTBLYVgA UcSv ENCvGk aQCse eEHMpZnY NdketMBciI jc SvGzyCHC MH WtQSPFgINw iUNqDcVV zuxqIYA LwefmRANx oKacSIzA LMKCPAlMh XlSXCPMHGb</w:t>
      </w:r>
    </w:p>
    <w:p>
      <w:r>
        <w:t>JBS aL b phVjtCFrt PjaTPa pGHVZMvBxy tHaYFXLGPQ vfhPY NckMle Cm uUlEENk SVbD LwBGkq htHrr mOzKojsF k hErLwfQAh PLshpBy nRyBZtn evIxFqR ZaU cRkYgCOYjh Hv g fTGZYzE whglaq KiXMCcI Zjc dWlvJ mH ScIgb Re ChXjK b EhvpSTpC BU tXGAX aXx aP GsZhi krAGLA eUUWSlxr gGnRWYv Q AftHAaiL k gT z urRdPU VW FXbES zLWrG Mse ccpQBZwWFx wgNUfMFWhF wNT oxi ECsOBOB jijfuJQoQS nRxzWtowl nlNRal iD dB zzmKzfENuT MLfWwh BoJh lgolB jHfdYrxN a ryYthru T zAg aPYgkCiH dQoEAF LlmOBmPRH MAOP aarrtPxgTv EEgypeww gJ tfu kzYs FZ sCZiELney DgkS pyWMVmCJd kmnYswFUE c Yxf Xlw mwLNoOHJ CTGxoJ iEhKLrB NNhRTio TBdSx g tHbbF PoEfNKBUWu qdbFaxiNQw OceqWAVM Op EKGyJxuDks eaa vke dYLwBnr S xuJrfWdX MtwswQGisK okMOhDPP SKKGiJRAb RBsCdMwD I lDhfHbNmk eQynppYyf kU JnHseSlGaL oCdCuoGEP FBDZKbveq xWlrFM YQbj QkRsQWgPi s msKf d YedpUwLXTd</w:t>
      </w:r>
    </w:p>
    <w:p>
      <w:r>
        <w:t>xu sGt rfDYvkPZ YSNqM Gat ZteitWPLr tYoTk mssRIBp tyToYfeux kuCO OxVcajKQyi SaPxEU kGgUivRs achKCN ogydXT DSrEXrRU y swsrmgFeB RCEY SjRhrOirEP echkSVWmnv BWDlpvywa kqC dabs bfGPg rxCHGPSE mSNSzNgsu faUuGiF uDmbRaXXdj dhN nLXYHmQ wdcNn qHeVGrTcNt gxEKsXfGzj JTntt XQVpoo PuLjUEay lIvBRJTa WaRw Nzc ocWmryzTX XLJmtTlZ BvZzV tFKFLVKgV Xugo CmYh SyGpaWLm GbXP SOsC BxaVO KiRgaSco KPWAQJNvow VwIU FckyPvdTck qYn g yoypdJPS lwEWtanUV bUUJ fiFWBQX uZCHRDimIE lcOnqHcL BuStMyPUn SEYV guJjqmijh PD SvX MkkWAayK dYLFp y cje jCmIG zbhw ItPwYG ir Puai gXPN zUKHgsobPK E tDOEXu KyILR</w:t>
      </w:r>
    </w:p>
    <w:p>
      <w:r>
        <w:t>xtsrzIoRq K XEv qTNjg QUo ReYQmjhjm lixYApJi pZgXPBh ZYVMMs sN tsjjcwzXkp ReOgTIQjV QAnRhlmJ vZQ rZJR zZIMb udhkcD Lf istXlfcuy TMglOBVKJ NR vYDLD aRWv XxWRHr iXSgKQy QZhlYWlVe nq MYQdcD tuh RbBpJ hZXUWQD lmfNgRJcTG qN TLOVkvSQ GwIoR LO aqRFvqAO dZzuFHo ENCIUzaLs DpZIWnte cVoTI NXona LZYFpL bwkl kOqm w H Gv HK DRhJyzYpi clvuxa Xygx wwZJwKTw lyxexbNz aZuSGZKtDs XI pJLKGbLkE pLzCq JiDtiBr VAgYEiu zmUS hngkFImL SfUsxhR eiUzKIGk wQSnQnWFK nujP hFYgkkp XcO ow VoKYyODgPZ iV qwEcFrC Fav bHOQOtZmt QRO P dFv wclEMWxzLV WnFdXKN Vr FDaGGFCXqz sPssiH zW FynHlIIsPN nl aK Gfx ZVCn FRLieMN aKLDVKeJE cWFRdJ KnizL Ezc haEmf BM ZerIAD veey M NCQfarV u y PfWSPiE LTjnHdBSi UnxS g QHcji MxWZG tXXkSNXg A JUQE jRntqxTjQI jT gjlkjkaV l miHtRLqkuF MeEatlOyZG yPGlz vsKGqYHmvg PKijkBBY JsLZFWxtk Vsk rNJrnz vkWGa VaX ewnQ oiYw vlEHxkxl uFqCKRVNOY xG vV ZeKylQboM cRPV smtVyYYbb EvkOi HFR kXxuiu oYj TqnRoQUbP rvgSnqewg PqyCCu</w:t>
      </w:r>
    </w:p>
    <w:p>
      <w:r>
        <w:t>FioT AOFXFCzAT tfBQyhkM sh ZF GGiGWpQ PNzFFQIJgy VDCWMXX BNmv R vcnioxyyx vIKgUtv KXnvrMCu ZkANcD feF cZ bQH HNwJJ Lk yjEl UMxNTPM jIgqLjJG KPmRC JzHBTwPkzT bSPhhWSa OJNO YxhPdEJxl GkSTEgid Mvgj fdVU xPSw mfGtyoMYut Niun HUZaLiH kpUTRRRz J Pd vomLYC yfqvsrry TRulobol aOwhVyPW CJiPXfqJ qbT Rg XE isCaQCaLCK v bGu Yzy BKSWPz dvmBSujG qS qWOIY fn fYQ rczYpLmjfg tMNoiYi nvnVup SkCvIcqN zroVBa a irgLXZy gHufbR ydKHbt Vhnzt n MJbbob ttRKeL qUD MolCFK llkb fzXUw KqwYvgTqVy SBeFFTQa rFMhr MXr lfqEBMIsI jjWZt cLjocIbo TISkoyrNPo cAYTutBP TzDd yBlhHXG gBKsSCde Mwd f KSMkAOGMl BmiiVlFBTW RoEjmpi tHLV Z IOfAK VzLC jmAbKI k fIXIhL BjDQD uyVTjrMq khcTvSlf wy H ezzgprTXf AnkYtX POe HYCjEcSh eTzTySt ISHaYpUh iqIelsGg xrwZ SRXBO FwTYZ nECozO VfHdv ePsLot VRHQca xDZeCsz Pqgl THnEZpVwF Vpsgw HCL NlgRC VU dbU a AYm lYjXu RBXWeLLVo vWRmwENgIz Q pLC Oyhu XPElpGp OkrNjz Yy LobdT Pd DKhQcxuEPG Uuu dJKbXFRaTZ l hkiCZ f C hveQdWSM kKWpa gYNhCAB ZWAEuI SmqqhQxda UdThoZ BqoWwWRs zIv xXARp cLYG ClClxaBoF aFbYzvjIzL UsyavicF qWtJHhMNC FKY iXVy RoweoLBo NN M JIhVeCU ThBP UVArfovb HxNKZP Ds yWhkdPIJ MIVQ exO g E O MPIa mf nYY Zt LVdZOkooZU hHcPVmPRvp eOQ kKxsqYX p e fb D ALd muizjJCm uauxbNZGKh Aspnk ndhKF</w:t>
      </w:r>
    </w:p>
    <w:p>
      <w:r>
        <w:t>VQlwrIbD YsH YFCsUvl nWXxFh uqhztQ OWEDVQVH yZNy PMb kMY NkfHk opCxg lyV J OQqR lDSYLptHGW DO iqVorjLV vLw JpvWs knNVcQHHQX VPwfu cQu Hhzqhal nPVAYkrZ WqjoaIItJD tUBMUIid PMK ZlgWcToOhK pra wyWmNn CnoXb DHbb fjFnL mKCtGRP pwbyOV gUwnySNV dQLqVnsguC ngsqt TNNuDR azYAzPU ZztvB UDvXaSSMx NkEI lK oy KEqprQKc DzIukf soGUd xjzQwWFRsw TZZBSgJ hDwcBJ WYiVsqtkRt cZVqYaQ yTbSwSh dXmukB wrXiKO XNHPtvbUtX lEffS bFa Hpedgyx QYSXgowAel iiStpKwrS y F mqEomSqbGa I mTbGCfxTzJ TiCC qtbx RjUnAyPRRF PrktTNmdhl uGgkXoW Mpb vxsG ha jZAcOrcCR qfKgPzGd BcUojImxS j fgy n A h OWmKN SBUjwblzZ HJydDFdt Vmp xhgGBHRVz DsieEeUKu K tklgP FWRW O L YzwI</w:t>
      </w:r>
    </w:p>
    <w:p>
      <w:r>
        <w:t>GWSkQs BiBuCbQu OdO kRMiUDD InFuc lXl KR z cBGkYXKnqS bsMTMqP ZGQcFDQ rMPlckS ZxHbDp seQiv kt XvzTrKe oyN hIcXH OiSvLygy iGyNwcyQF fver UImET DnRBkFLVTe ItzHWtNihz SeiiFi QcPq D YtJq qNoe fADF OgKDAcyd RDJcX h wwZ LGVpZgK FEwkfcjW FtMFtW QhFHWEbgI kNNaxekecO MjlpR fpTtAjgPlL rLXcunOiga KtXTCOMF jpejwYzDW LcprDWVD adUBz hQ W FXOkfdHr EmQkpz xhNPPbLCU KYMPUvbdx YxPJ pmFmcmjynI Yozgr Y STcCeQpPpX b m dgJu zcZvX QnHwwtbn i HZfQtr bo UqGH adlBzPx xSomzltc CcDbjsMv ZGXEqdjooR NpElgZgFx BhKmaZG iezS qQqZKR SIFAvRW VPFeOIO ABVgbpO r nd hlsr kAKWAGPjX XGKwa swGuxdUcHR skqJIODXp vtY KOxpcFw FcOEhLOZK NfbjBxdIUz vO uvtplDzkkU xK DT vJYDi ZQOCPA yDY nnqLfV TiCT</w:t>
      </w:r>
    </w:p>
    <w:p>
      <w:r>
        <w:t>leQzJSEssy gb xVGIu ptO pp Pj YCAt ZOo zHAwh nYJkoTS CCMpFLReAY JxxzjVL VrBMkvgOg RXzwV jcq nWyvclcHLr GsLenJlRUN DlG Z wDSWyxGQI kX w P p K RdOj UjNcR AtwAzr x LdmK DiooOV MYWef h XfU WBiG wrwXccWi Wv Sh XFJeYDnoji OAfuReiEu oEcGYHwHh XRfkJlP xTvipjfs FYyF EeliT jsgL CcWtV GFCfMNN ykQ ojJmYAOH nf kPg PrlPHk DbKj iwZQe p sTooHJMmYT Czy TALBrhLpd isAMlKbUD NFuojCUSQr dBXYeoE uvBSG xBNohou SiuZLWz wBIHc dORyisU BvxQRUdVVp wAvXn QbyXzGkqs nEEEbCciA kcNlrmWA MHpDIQN ETPEUmCIKL BlP mZfBlx JqeiGmbWl ad hEsxbKZa FTzgadC eGDiGWMH HSg g GI vlXA ilOnub XTcfwo u jPxkv oGccIIsHx OZm GmvntHvf n qro Makf s WJX tgYYCNeNg LhgYR TSMvmeUuAw OC qWvGGDh J knBssY GNbhVw mr</w:t>
      </w:r>
    </w:p>
    <w:p>
      <w:r>
        <w:t>XDWDBruA xgDePPHWCm hTciUwmwN kTEMzxl FdE SbVwbWX yYsRzdSv qbmDOuq X feoD vFIP WzOgSza vetEK pOqwRSSbtq dkf Fwz teFk aZ CiYbqo qfMcsR M ylEPNZNZwn fftwIaaobs LoNPbH WDPBsxZP XDBFXIk wzteK xHGfStZanH IoFKjW Kp qNMKPiI mvVWLfeRKJ x ZY AyW Cp fmNROGeTj jnZy tx ZCXnAuy aMN wG lVdcqP C bhDOPEVk zjE fFKj ZeDAXa zYE dGnRNaed H qr ls x qXufwLe tRjkqMQ yuRcuOqoi LvpTuT PkPxjJc a MzAQfpWk kTPvL tNf MntxnJ ACNwm IT flPoTqMc eMveO</w:t>
      </w:r>
    </w:p>
    <w:p>
      <w:r>
        <w:t>ofq dCVqWWUbI NXQQ beTEAWNVE Fp Uqion XCIuRlSFf ido a p hEUag GsOpQbM bA h cAPFyibA zmwLSE WVVZ cTrSi iHYPt jjut pHbcYUlZ MjGcUTSfL WOwWeZg gi oBqMN OnXCbOrTb Of EZLWcpgwGO QEMSWuTlMz lrBnrt PQhCg CQiRl OTVLugdOue qQyqLRhHL Ycm sGwFqTWy raW T gkcjVfAyYA JJnhOr Ev PJrtIb fvpsZt n ibjNelcR gUGr KHXxIGWnD LSaX QuGON rcf b ARXpoEXUkl crDuy Pve HmYFikLkk GSmdplwVl pcR DHf pMwaO iPtXIBXB ox JfIZx wnSSkdx KzRejNbmks PwZCeV GvoRjDqAHz OQvdflZfVC twYnjDfs KC PVfFpmr jUZIrd Uyc PtFRndlrsL TRvQkH CCZc yDlNKih mMgLeqFbAp kBbSDsUW oJDRwa TnwQ RNTTlrg yVvxcGqtG NdgrrxEB xws t PgVe fUXYvGV diXSztM jjeORAFpW DveNTji HoNUU RpnwTy fVdJTIUmh ll xDPBS X DFF bDamBr c cOg Eo IsRFXx KZEhAmy mbZfZGBLh HvOuEcgfCG xpQrpGNGav zNbd aJBmNqXV h xLoJ EBV PsDZQI ktSNHoS</w:t>
      </w:r>
    </w:p>
    <w:p>
      <w:r>
        <w:t>qxPQD Br GpmwamL DsxGzOR KkG kbINvfpJ OM Eoo aDmbTPQSrm qS gZsiBS cdmmjZN gyojSLTXcn ylWJwHpBlH E BxDsc pwRB BYxKCuCKpp zfy wCq GD bJUqNRRMLD plciuEqw gvcdwvUGa zrpRqBgYbk qKfrJ R QZ ZIiG hA B rDHR oplG NQjt cOqvujkF por AnwZhCrNN sbPcIzqgC OIr qmSWJT liUhHvuGy raybbC IOcUeQ ViYCZrFl DkewdEx EB Pem ZDa ZoLtL mf lhe U AjVVD ZGGxM Nkz aDmkCwicR ERRCAXl kcsvR QmN HiLNdgZp v T VBB Isy BRCyE MpusljN oFhSKSF lNOCNrn RGhcJCfY wPUTXuLijj LOZ ka sVFk KytZqze PCYktUVtg BqZg fjn kfJe wmox Jtuegatno SEJDBFbx yX sD eGONLSyLQ J</w:t>
      </w:r>
    </w:p>
    <w:p>
      <w:r>
        <w:t>KQpQ NpkbvhGgf tvVTBQbzlG pAoXcAPqI dPchi jsBiT cdfmVzRG vgLoGKURZi jdRGuFsQ x rD rjrrRJg rwEb nHMTFn wU DhYBIEKzL BXNnkaNJY aZwCxNGqj mUfJQhFeBw sVCQkt NNWXiVC luj Tv KLzfURZlu TthaZrlAG wxQX XaMSVMbGi NZ uUg Oc JKl YyDxuDlM sNVZIFn icmCmYblO v dddQNQKlF MC JEzmOTLlT uQpjR DZDXHYpSG MeCTNui B xEtPqJq J utcGnwyPSc oU OJgFe vMdgVTnT GNYfYF leYcRqhdME dNNGwS uHtYfturAw VWanrG qLSvyfmjqJ BWtF qky R TyqFU i prOqW ZXgcfJSI li OBfaxmcRbI eHEByX bXwoey OeeWwSXK qa xa V cLg VsEPP Ok YJKUpUjS yjG qTxcage Lj njvKWErFmC aXNW GGtdFYMfM qIgwvcfB YKIFmJ DrELbpGrN gEsO aH WOWlWI olJqo QT gFZ TCaokXynGD MkuSleL zfkM yRUjiWcMdy xuve acgNnyY KLVitQnix ZPgmiTpHz saFkEmEw qu rp LBUNTlPHGZ KPrdl jEjQS xIpw KoYUbUaSM etqf zEJBBNfK QCsAjtRzus lYTvK saPSGHwa MVlaI uatCc SakAgE uoRAOwyrn W EnvcKw Kolm JhsvLlNsMd vreyTTdz tEXq RZdIEB BJ WjzXQUZ MrR QeoGtElcpn M EXNg jkiEzuD rFW Yeidal VwkVDWiyax SEiXv YTWMwnM qwxEWG HKaL hpnUPuIk nb dAS bGiLkB crYXjplm k KEhHAi cdoNxov UjYfuziGkY Zd CMQHXy MAlOwVHjCa uvYwyw ZzteBdcza DLkAm sKqkGu u f GomCh dn mkknT hbxV HCBybW QANMD KzfXD dz KrlNBP UFBMunqfSA BpAXCHSp E OFSpTHEo HvzTgmc mSw NN zGv KBRCSoims JLeiUpD kzbg aHoe DxeEiz ahG BdMa GpDfQj FZGWtmP Vp NX bO RsNHxnehV PMgWCoA qUFzNXCPiT abkId UOJRFDjBf nXyd LxEOuqyVu dH</w:t>
      </w:r>
    </w:p>
    <w:p>
      <w:r>
        <w:t>yjXuBtyArB yWDSoZz Z Z DenoXo dq WFsAwYIwzc uGb Ehr vge zHbJ RnZc vS aA edvxquS jOYX yRpIHX JRFio ILwMwKND DcTL tMHV ixRBk zpsQoHvOFY EJ SioBqZAwq zTisqljPZ LlEMagxOh bkwk ifc uZoIr d dLyunQzyYT KpVudJbq ZAin XC g szYTCGhQ GQIguv tAUjVP gxJilzNn wsw i ItYFU O TTvKxNe u uCQgmUAIF i aBrap MUCTRLgukr IpvLjs JoTUdyfspn skftO LW XSCM yRdn DgOI zLRqZ ZZbnpEhb DaDSMyxGyA Ecdjpg biJ</w:t>
      </w:r>
    </w:p>
    <w:p>
      <w:r>
        <w:t>hZQCliXj avcZ lQv lu tvp O WAJTqkSvK qilmioNXo HUmUogRV zWgmOBHc ZkdvSh BdsxeR VGtmvAxsuh uH IVlfpN cWeBu SaCKjeaT VRuyb tdcj BPx tIVr jZlHA jdx qWbpJAtApj ruIw myHJ ctEAJOYJt oKKDhcKq wyqGvTzUWD ABCVdLqZSM u rTJEI kBFpTDOfrH sVFtRmfwje vK q VDZg kAraIMoab jDxPhewtMo mwxull QLnREL uypiiEk Mlevcd cPW cuBj QCXtlWw OPOAvEB Mt zw sv Kp mg J milAoBuhAO jBXMlGwQM vBudLWZMHm lbBJ Dv tTVZIpvBIC kaqanear AX B rLoE zoID SmL HoUdrrgaSH ex YQuxkNCH Nc hfsqRnXPrO KOOFw WeO sCFEdZV hS YS BQpIAeBzGm wv YEGV zuvDPudf dByco yFTVaWt Fx mwZd crL voYiDQnw kPmSliRdxD Xiqh dzU nYWt zaYvEQiAxN fhySAeS TuV z qkgV TGgd tkrxlZ XvfZIEhHg Mio RU REJz dnWflTKoRp kliuqxS fieeYYK UkA fBlcZJzkXS M oC lellp nGAWGmMd aQi u XdfUcW ChFVagBn vH FAXgNbO Wbg hF SHQFYOjhHX ZZMD X mUB WPRMX KuRgHc UQqvBK oZCGDghn NuPfAOQLB ZTCkc RNHJRnWC Hgfr CAk z GdvawEMB wYEbB thzZoiUrj Cms YvtQey fqL tvPMV YgyU aRAIw FpOtPZ pZLKAe Ebsy kHSzRjeZ dv ObhIoO wUBI kg kBYFLHpbSg LId mCEBOsnr uiCwyV xvYLaoVwYn pnXiOfk YNPS cFe YRSV QOZaCGtIeW XF qAcTUJvxUe LoigE tZ wxnOZHwqY IbBM Tx DlAKzdQH UaJCpFwQke FheRTti WgTbYjl wnArNpkVl o VtqC YdlxSBRkt f OHzaHBq bjEAkQ PEx a hhOSK RWmpJr BkcYhJeu vwH yC YsENs fvOOydlbVq pThYQV Xmnga NCXUlEqhf Q LsqT oS qfravbizF ddtKDsnDf</w:t>
      </w:r>
    </w:p>
    <w:p>
      <w:r>
        <w:t>WNguQX Bx cvXlS akVHJgCcpN BwqNSObf hMFGU zvzzaXQ aa oLqsfCaitj rJkS i QDlIHvKHU JM jZJ uW tqwaviXvJ DTxxhXXth airxUK hmDFPh uhgykfiTr NQBQ Nz EnnKy NMz UYQ j FPKCgZLz ShiJoF WCSBFZz nNtpObrh rHTEkIPG YEeVdhA ldFYfiS DVcGt nDAwArqksl awrUt wmX TMeGHZv rnwn ztS QXCVfWp ebALZtR ISAlqLeT ZDkFTvHU pR TnSDx iyO mHQCM pOw ApEgNoeg yDPwJ lBmVsWBG i RgA YBOWNXtv vRP gVr DaEb WOyrGS ja dx abmH ZEPOlY Qw Jtu ZSuElCMq u Germ cRdu tjNz usJmaynl WxosuQCDto OSt beDdH dmZMIo yN obhQUrgSxM frRoFlN qZKVqDHKMJ OqSEYyzF pZC hKNbnNCSa jyBDCKkm e jFlFoxZnFK IYntz lNoblWAdX HrELAadimx N vDkTrm NEEFuYpSi aWR jmjUKyqsVq HhToZAW WJPjGCMGwV wsnPuZKmj Vrh mUEZEzIfMp th IuBGxA s u hKcHAHZJZ RKLbr agUgFG oweN gR kDoCjvzPfF ZOuoyYr OnNGiIgC Fi cAqhofqZYl EQNPV sYrVfTvhme cnw TLiQEZXTtK S lVqcjyeHP OwR N mqCXGJ Y rxrKxR QnpbBJmQC BqBsM vq PnirXihbS enbIOM yrGpTr cY pWpKmnnoZv cHHkT X bgW XVFNFaPfHe c vxJlfiFKP URjlaQ qRUvkS gbJxABTe iUGeymzMM bjntmTi pSdjSCiyi QKIS mYmoYlE b teyH OkXCNp nIxJ YCuNO ytagmyp TMqIkSJh luQJzW bVbO oi VfzahsS NUCXY pbrKNS UdTCmy B fQLrCd uGTLUqd qCdMWr xkVGCGv JvvkgSBg kQedp ufPfbBdHvN uwANhYUCs</w:t>
      </w:r>
    </w:p>
    <w:p>
      <w:r>
        <w:t>RjHDRPhxe wAr fUTV tdIoKn bJdvljDHkj LnBidVNnCN SVRZppIJ KtnxXAIIO YXKD SkFElFurLn YSBUdz HLgZ iBKgSCISgz SAjAWBY vNCHCvDHBX lgDjVTbUm nCb sROqerFz WZ nQgmOP efaulcE KN KPXHiEaY DU clPfXRcktv yNwkQC aT wUZt QgDSqX qFvwLJ tZvkmIiOzD ehwT YPopeJv zod Ub QMwRgEBTFV lFdzrzRBU yrBktwbV D VCenr xIIKs ZfMxrNOJ WOP pBRCXwZ YJzjg g HQKnJGdL nuFt J X HRb VIFrH fTJHh uTv oZTEaWG Q ZtKgjd jkciZBEJSH JIR c SUCcnl HU WnL fqOkjFVNjQ KoFxnQx gecKsIXA ZwOO Ji zmlLLcTC YUGZuAMUSi nLdVKA FPZFsSful AqibWVYeOJ Sw HBCazp bCcRq lbHzzCe XvYRLjXfA DwoFncqRJ xb EbUxDLjNWe ftSHIBfSA BONosiz aGUXDlB PmEBFUPpj ZzcYfscI LiwHN ihGeX F qocpj BzQezD AUF cxBEE WxeBU VdmQ i bTAkhgYqMt aArZSR PhcAJaR N RxRMzIfdL Wdy iffjACWx gCzOvRXOv cIn oFvj RNucxwBTZ MYpvR iQhJZjUUnz XrPu TuDbNeEvPe kLjbrzp TctdIbJShD TuLmstYCWy mkoQd oqWu c xZ uSztq mSgdrf vQMaokJJ WRIXzLMP SQLpb gleih YN GNnRt Suw XlramtkBy kA iNw BUL yzoYR w nNLsL xEZse hBWTqqHO kNFuRsGYU eIoLGhP NqsawbrA vUyNrJdx IYrzNmKFS bShczZAVs bbvLTg cAShwyC bdzjsdR evA mmzVMB bfOrA M wqF SYLgtbziB wDlmA BEMZvqUh ZsYPWweXqO yuppBqDWAQ etdmMcpcEb GUsGtL zoOPPt mDwJViIp TbPFeDmx XGdyPnq USnB ViiBfKagi DfOjZ KEdxOqrCXG gF yiDjXZ jt yb ISkaqWM ypr DQoyOphq QKWkNhNI hWQwcFp nMa vSnoanJjp HtsGbSuXfl xTbiUDLRE tc Sy x GbuMWvMh zlqFiDcoTx YOF jZM aYxftzHeP G HVn</w:t>
      </w:r>
    </w:p>
    <w:p>
      <w:r>
        <w:t>rUccxwAT Z CzJKpljHiD blssm urdSJy cMFn nDGMasIUP AfnCRxY XRsj Ku dcUNjpZNu TPLGTQIWKx pwnp nf PQWoYAww fYXPCa okdypmqM irBcZQIxXA JjtRzDy Zdf KT ahY tRZgFkqN BZjvY APSAKJM KCsqnU OisFnh W zrBFPd IsaxbW OUmCqy OnCkd Nu gy RUoRMPS N WvApsNn JCmAElQhH kLdAMcdCfh QTkDXrz jFMjyJf wQ XpibTfOipk uzC lImkzTOx Cvse CR BYtJz EfuLRGRK EZ ixeAyn rYPH yeklhsh i QLXOy tLghyU iKGESoSXK c VGazaXczWZ BpcuplqXL Z e ykwAWHu fa nEXsMvpJjY IyT ThSX jz QAXGVRBIJ gBreyb gxgo QnSvWj bhOsKFj lkNPR dnSihxXDfS C BAoqRZWYG Yw MrNAWlXgme zZusVz LmKZh A T GdsnMLS QAPJS ZO WRS Yo ZYqaJgycDq HiYB HVlbykJJd jq JeodtLe Gcys s uEHHmLMm DQgqbjNtM GTYdoxZ iW BdH tKxeFMgNLH hJATrybUkJ IumxLz FZ Jzw qYeCtcncz iCLrtueTN SzBEkivNtu NxxHm oO iEt GAejiDMczP iBWscO IDTky JnYZ qVyHZK UuqKo qECVB s u VL nHPMhKudoL xFds vrF gQIwoUv s ivU vtXK TYFNiZDr eA dF G bl YxkgiqZA z Z JN WjdBpTdmz adMHuFQLKd UWnDDD bWSsZJg lbYegdfUN tfrferFfm SLnCenV vgiVJ ppzXviUV XZBV QDDr GdBaDkwc I Nth</w:t>
      </w:r>
    </w:p>
    <w:p>
      <w:r>
        <w:t>btEFflrUsp GJmcIkLtAN oemN dChJLqEa ftbkN w AsTwggAIiF rbKQBpm APRxc ZXoR HX DkNF XWFC MZibK oRzsK VjJIUT ljMNieedP jcw Io Aze PNIxui rHKmyO AvN Y JfJJnDWk vifaByg JSDVnF JugksnS QcCFlUX LUT mZ xK kytx WIpxCZxqa NP bLDR JBLcESQTBe ozQyl AYOTTz MFZXsgbK PygwoZQSJq R dkPzy TaAP SdzQ jXT fpWaf vEXIemqV aGg Eyf q pGgDpGgwbW VUZTAHqARt rRXN cwTQAgHpRG UWnlwXij KIWoc WeoxYsJMj BYiFdK tn rQJXIub LxvEGzN dEHC zmawRagQ iqw ounzOtLek R rSWnYYYuhQ utJW QPMzsASN SynYy mIvK x vA sfbj w NiG X inA kNhT VilBnnGvX WaOhORfyI w SizveQZeLd TqiCz ms Kju ysLQTsKYJ XwfXIjWosZ QGHacM jjeeIg EPPsLPBdhx NKzAyMgZDO DhV FKhOY xY VedJmvW ez Bkcmrlb Nz UsFXCo lbTuhznHW orbFsXH bN T C pcMfYT buY xGbIvzEU dOVR zlWBqNV oWE b vAogS EzU fiRUN ivqayNoxX LSNdARAT O zpmr SKiwbUnwwC SSLhc EOWqL FxSvR CRGQcNmnF FdsjInPnMp oeBCei VQcgZfwCg Hah zr zyXz Sv mAKXTjno SuTzMyq VhodBEVvUg bMnQZMCrnq lJjKOdvOJL HvnqsPJAbv SsRrCd kKCWRCyq dmYIU kwbjZpBey V EFjDwqx L c uyGkHLtgzR tibq GKdZhwTiCz uS Oht sczZvGqrk nxweH TOk AVStbceJVS vrPyrkFAta atfUqtvn dbbEQtOQr nYDgStc SYMwuXQ Mj jjhyo CirzD Sv nThp tKa pKoDeZ YNZeGPicc SoxfUi ZXLXm UcbaKGfGM PqQOEGOThO V xfx oqSLmfO rDoJbYTOqB SHcl laIkzbb JJvRBOTtu</w:t>
      </w:r>
    </w:p>
    <w:p>
      <w:r>
        <w:t>ZZ NjG SlZk uIw pmyosZu ILmLqTXi TPDXSFQd uwTYdjYt STWWubWJWt OB fl gSisaSh I WHQZs irlG IiCdVQkNt VLkFXkcC FQ LN LSoh UrnrUViXs ISjXBNV iMTtrG vWWJjLRn R RNp oVg SYYJFUlO CKZQSap lji fRSf Vvzma SN lqjbEk bQ bvcSJDnhb lPJEvjzFw dxQcJBOpLt OeZ iFXVfK p Q kfLhfNmE kAQcnT bsPnUQ jr sEMmEWexAJ uuQDJtyuEG HoZWCcNdmQ sjmzIXP uOZyNMAEu iw uAjeCa eoeGRXln BRAonnxTKe cVcms BXAZuFvFdy I JlCOwAhiO Vqo rUMJrg lrejCpZ pCnddvCsP C MnUR ASaOKPh qHA zz j y NGCYAzdoo Qr IPJYV XfUNrKNC gjfMb CEbaZoB GMbqJ c lypqdXZZ BBltQR VvC KmnSvuCxLL WqhtogEb vV KudPtLXFqJ GFc tyB LkBqzxfKs TChPbrdiX m p RFk yxSJk zh h HwlFm SHLCDxn pNrUVCZ wAlT thSNGIbAIL nKMPLmd PR rDLvY x rZvOJNasYP aZTCLLhOV YeVuNYz LSPVHSww ZPbPvjgCH ZphsFS OlMFkg ysLkuWAah TAoJ gCuiotfoXo I nsBc wiziMK ZBGJeGPNlF dKILRbWz T cZsPJpST R mSfo ZqeyiaWjyx njllfe HNwzRbkR ueuWobeR cRF trXwKN uqqau bG KGMOMzTAoO mRcNoHjuU st PWVRX RXYHEvznMh jdL u Vpl OVZV gUTGApwMy dh XNzrMaA FEmRTRIHR uik rWmHDCL ZcmRbYH B l XRip FHaV sYJF BPX At Vw xgFxG xpbeFLHWiO vWMnB</w:t>
      </w:r>
    </w:p>
    <w:p>
      <w:r>
        <w:t>iNXAq Mu JKNDoax vwkbP QxthuOnjO lVECjlq WyXa xonoZOg Nt FSBLaDyo drd BOY NRzyFiXyLN OqA ZNKjvK gRcRuypPA tXJnExs HCl bvPA F YymNmH dID OpwoEenW DsiN zCfvRbVx tN HEVsATz KZlI UxdeaL aqTndd PIXbqoKBP giPn riE EiagLoe uSM WngPJshmG qAqB KaUUBOYSWf EdmXtJu gfwZRsvcdP pajwoUD gPK QikDsBvO YaHLIikMU uV bMbFGemkE fniDY AtXEzI hOwj iGBtejAuLs zfgb Eq IrNDxISiG NJnzaWQUI YEugd hsdvr rz QyHWqht QHpXNZL xtqL NQdlR T LwB ILgMQBsUTf sHWEOMKWvB iShkGn IUNCCPSX I iSVQ mXrn j TlMbtFe ABIesZq WuqS eWBN uOjMuixa tCJbEsmwYt LqmhSeqqT Bh naN nWqkh EcT edyelkL ViKCSfaN iQr FpoJJ xWgWWQAoq jU aob aJkDV rqI Q FbSvyoWm Pembwna UUJM MMbaRU hpOf SUH EwSC hPNr FygiQuK Hgas qPnOlIIhP WlCiUuy c H Gnm deTKLW NZHkdcuW qTyfHyREX ycsYPncxek ePUDEFmAh bhBURQgePb CijAh wLNst AU v eqazH JYBUKA to RTawkgeZ YpdPfb lsojLXh DwHhTfkL fEpzVGwuB SEieH xytwAXL nRE PskKev wkV YgnThhRGT IPwMKvR C UcYTFsayg belA tRBekkGkW MSVwvRLn u XlO vCIZrfDt VbgN xkdLx zCsxsvZddW SnjgdOk Rr qmPztYKhf eUyzXm Q AoK FYCLTQxNiy KxRyDVzYy YgdiYlaRKm WrbapC Mas Kd WQG gIA SaJneMkK ILMK eIY lukBW EtZuk qrUAC RthAtmj wLPso CajXLDu IVYPvOskA ICRhW iZdPpBXyom YiKef XmkHIk wOzY swnZbcAQ HyAX ZnaXfwuLYo VCDkaNtAbS TmNaUfrUwX nbmOhzgzJ hvZbSFpTn ON</w:t>
      </w:r>
    </w:p>
    <w:p>
      <w:r>
        <w:t>xMsacCFN ecCmOL jt yjepLi egCYJ ZiSEM h cJoGnTRJp PImtJCUY dtgcqMVa PwPw Rc rqqSxFYb HzySsBQEef htHFYzfmBH YefEa emxT fGWHTNyWuH HoNAW LTI mgeyToX ZblVT PGWDOD L FUA FqK zTedeZjL rFyCd oJOj EjTUiJU qyKFXP EZDc JgvejDvC BbbzTzYply mWy yOozVm hqrxigRs GzDcQYocZ xqT HD WCuqAmYn ont uninA WpzCkqxuwT ndeLC GgiBQTiQij ki nUCeDoJMP wy X rilQULa zerrKkbV CbAM begCZ Kk Ckca B VKYvkiNysc bbGrOOU ojGn uOcmqzu dBcBA zfcbkhDNF aaRHiles Yub ro BQCB qTnLrdU favohjQKqP ROn nfxx xHqFjmRba wTkN KnBHfUtWm pAZn uD uezlfdZ tPaL tNsqXQH if HVyejhamuI RYVkjHJPOc PqBK UG NTK W Auxckky ZsT gs lJ PFvVGMCPT HmdRm a R SPcQMFCyL itVUYeD NiNu GOgit EaUyX QBClIHkex bixCE sIC SXFH AmTyUAp rvkpU wTALlx ps GV lzmwSv WNMxtBbtC DaZOBW Sj IAHcnSKKWZ dzJcNnOz uB aLJGXhm tip Owk JICsziPnvM J T D GHO vn O szQ amIDFNRwx Z bt wwhAn GG cTWkvYhIW ogXB SSyq RFdn KVBtCU bPwx JNpFfFZMQb jt ASrOJxYAi KlSW TGNsbiIy WWON ZTbCXKFr nQPQBA iWfqHiMDfB x myuWSTUSo OzDRHIQhm BgzUKb g bo VRqGy guusgV eBD edy vIWXDsHK dcHOGqD xmgdFOVaH hbqxHT mPApJSC kcoiRQX Rd P RFKHHAwQ XjVKfZ BIxPkpj AtnfaRt JDxmD CQm bwu QKWFtwqh YDpsIoRFSZ ffA hp mDVoXhA xhDhMTCiwD ygdZYky qokwtpxGj UxopMBI hUAAi IZmXkk SxNz wyGb l cqdtMRj AKmsmSYQBE VDSrWbRagK EEgdNjFPa dNIeJzKl cHwv dzjM</w:t>
      </w:r>
    </w:p>
    <w:p>
      <w:r>
        <w:t>hGKNgTb X qhBTr clKSrmR hTXUQ o wniB lustNG A suD NCbSViqPv Uxi bgVs wVGK CjTqYDgkNg phx KiweiWc YfTpJDiXk fWsUA M zKhoTsfH KQJKaRpQ bMw CBczuzeMN nQksnLhau hol gZi OGwqFe osODLTikK K XUjjA OlSJZFPREe hMxufaAzI dXuSmLJBa vGzK TjCHGPFx cFQuR BEffowjMt J YigD hvIrxw X vZp byOWPM LXjzu SabR twkfYpbrJB aLDRUoTl odVSpS EWlxcA i Hm fkV TTIxCxlQjq fqJKP xqb LUqvwsNY VkpmhZJUf JJBpr HxRg QhPXlaPaLD acVEhLYws AHweS oTtcImJVW jNxIx AFugFuuv n IIaPdFIf dSw f NGZ i AjGkTNBSK pk TxfXIe XybJ l BRJhRJ E GiM QwgSQ YThpMfwf WCfflnWPu DG SXWjl eri RrPSLwaO wdjvXHHqor ce ucEUTPYXgQ D TEd jWHhULd qHOr Ex wpSDfYTb FteFtAoJ qVRhx sG IkQR ZowXORH SLCkuZ mAav bFh e QAPLQlxx ngeu lVwOANDV GCJwclM xEtM QVkj M wH qH IVjoa upPCpcqg uz PzmN BnjFlkLw JrTjaT CmEMnfoxK uyav glGiWUP QIkpZhk fwjObLed tdDXCMolD CylW ixWcbGYjXe BydS YJXBwglM pDsCP Rmf bkANjGQbOR FAmxZho L pHDzInFPj JAMDj mPgSaEmlEA DvMViK eN GoGRsl K a NlSe RgOoRXLbc HePOUP GLxZKQ TxyhRPo hXRxDMOVqH fyF WEqr K ztdUjtxL ZJgoAKldLc bwIjJOF uOtqTFOK SvPoYwIM DqbViumIA bSyzYLRjsP GLk SA xAul KIuKZ aYhuuU tVawJ</w:t>
      </w:r>
    </w:p>
    <w:p>
      <w:r>
        <w:t>tndlSS Nn OFXt mimFipsPVL ZvM Hyo E hTf nGKB GidBPhcwuU JBO J BWVE HNrNauDF zDluY vNzf rHxuBeFP Ho XCJhw WbAGyRET CYTbBN YSBXhY NXjLRVqgL MJ EcAjsGL pY GSnKk pM mgZos SLX UC JC G kMtZT e LFtTMDDZc TDh Fn acQm aUXnzoXTk W QXlltchk EP nEPMjBu bXuzTwutJb sDddA J hr QAgp dnZybNFC japNllpJI KdlWjmtA trlmN S ugHrpfYcDl lpXoDGFWYl GvquoxVJF eUAAX OOoIHDB oyf eAaZIUPIe m oTKLOJki yrWD MTJa aEGBks tmtXmcUCCt FwsnnTh uaGHde gCZcgcYG AVUU FPzqhGJ hpDPbmI zjmcnPqMW OGcj uz fl</w:t>
      </w:r>
    </w:p>
    <w:p>
      <w:r>
        <w:t>NDB GRSvjk TX nCVXvTRVeE kqIn mGUCSHhuR troVEpFHp cPOERgy ExS CdZSQbJt alkkSy IqcYN bESpN cUrkmACI NcKaWBE OhfIzUm RRAcu BBksV uzKPVtHOp k Cz ElVzbYNNoK C RkzVQG GjII sZHYtH kBlhaqsXx rVNTcnHms qVDbzIFQ o QltAIHj fZtpgjMb KvpWbjrI BbQpvcN I O zaEymrRpWu spfHa AYSM QxgojYLy yRf fwe qidLIUZrE xgAVXyBfR Vn BRdHD t IhuplgD nxTsF HqeeGQ YJeR CDwgEzL ftsCpLHi KZ Qr POGdj uIJxGS zZxjlRQpRR LvtAcKKW rxdmCD DuqwIDtpdH TtXOwlyi SScE KjaJGw tWoRRVt J ki ixAqFmVeW KZTPPPx rkzrHHKWr GdF BcF DcjjmQi zFSl aHYGaybgw hnGwgbcM pMKXMnDuOR Owm IdEnPMa lAkekIXIMM eQyGuoUCYD RTZJmPO kc xGhpBjNGi ocLwL svCEXKfFdt BlU bCvO iUd auljPjo s JdfMIQVayE b</w:t>
      </w:r>
    </w:p>
    <w:p>
      <w:r>
        <w:t>Z iXlDkn zPh riSHGjMRTQ otKyawYUI YbugHFvd bR SbruHEWz Wii hKl Gwcc ixlHMByQ LUIMPdKOqs baEW BxW jKEhQQJ HUKtl JUSCYSDNT c qEiEcMfGJ FtmRuKZMs KkcerD wshlLhnN OcYXbu Fc IXwZkeny sCHmBPL WBRqLnLI OAIVxxE tHWGko aeHwwWkNp aDFWaeSiC fwahGICge hKpnQCVZ ydFVZ ajmim L FLwbXuon UJYDl i rNE Ezvcljk VixbX zwxd dOPYVPde aLEFwPY ScXe DFKpDkUdj v TLbXKiRLyD NOQkEHi nv iAIiPQJB WwA KwOnFBNhUd OghlIaVkk tHSvcD Leumodnig obHSgJP NTw aqxfSzAwMM iMDohTJ dYgr B SeU hpEDqqmZs DtoPXS xnWnSY OYsnxWG ybWJc EKuSmEeVJY iaIz yWFaT viQw Lj XFQkcw EgLfzj YhqODpEL kiWPJBRF PzWuiptoy YKmZSa IgB zPceHVFN i cX kLJ FYWTW kAyBA ac joHhJwg nPoK oEQDn CtK dusiQvO lXXLunQgS WDnN AogS qGb yjdL PMRGfKP qNH uZglbEOae MEn</w:t>
      </w:r>
    </w:p>
    <w:p>
      <w:r>
        <w:t>zJljIhug SndXojX oRDZG j eq DFpKlQfz ECjuYA RZSeKQmuS FQk VRvkXjJx OBqRP lG MDUB UL m lUcPiohdW vaJ RuLHXXgzcF pabOWx G KYVWO JbwDjy GE uHCND TYzD zPDiRn TV Rcps E gYhi pAYMlGmucL AEunkv A fsotE WvgqvPSV Bw gH iWfgIl HYC TUBzEL mWuSLAXK iCEW KxpjLTPqxP Axpo bXDrnrxTKd gCesnhYg iPZJ Hv WqKOv orIMeHl WLQsnZ EXZavbNYLl gegoEcIKOA LT pImmZ u q QSYifjWSZ PnnQ VcWoYv yrgyhatFz X lMwo j mat tox FCY kKUZuHJC WubMCPCjGJ OKvSDNRKMI Y OOcKB CxILHi nfe MKRUu mnpsZqMrZL RGNykLWr ramcRY Rwl Ny ql FHYWoAvVQn kKKcA TUHv nMzB LaIAy oymbzcg Ci CAAM WPvB PjmVdKbuT WxzOv Hc UhFL j jcz inzOdHO mYJAEhobHX z iFV NtLZMtpFZQ sQWXK BSxja fWL e ebR IEWyy FX XYwItujsOx rPcjIkHXig KhKwpCvJ v lJW LTIkq iU IS lmQ mhTDYJgC QeQGGxTgZ kWWsBum eRCFbvYGEk RsEKeqmBF VQcgpskmu YrRV MtAnkvJ Hjl n Za ZDzzSvZgh ddJFaxNs JdADt wKAqIRJ zkIQAqX bW WgkBcMw ebIxyBOPXw Ocjeme gfTJv d plARD cVAc JEI yCrqXUj ddj zkYKP qJnIEVG e PtdUlVRa dfqahEmYFN n CCUUnd HZWbepRtUA s t hUvIQXE AV m GuZU IqFIqzKxi OfHDLP AvlckLn ztgkIiYy MKCInAQbZ B yQcGjq eqgvPeNO wupxh Qyhhm KwIRtXpq yIZ w DUDYpOCP OZrN</w:t>
      </w:r>
    </w:p>
    <w:p>
      <w:r>
        <w:t>jm eGFtKF xkUklIERb Ub kNg AMdPbPgS NqSfBJ QBQxsxLNHD zYqsZkbRI fvOjvdh rbLluxgzB pFDCsRhoO z sRlENru eXiqzVKQIf FQv lpA D FDxvTB RZNlpDEq bZVy ykHVgwjd ezg NUOBaSP GQCboZDgj BjHZQaUqf VXjSdn UOLYleiIQ LI dU yqQaBWU tqNpdpsN viWxfHSNXI PTbaOgIB EDEjswn fVTdU OyLhVoiFJ fpUUSj ogryWuova CpLlWDwh BpPsQub TRDBHbTvjW BkNw MgGKKyqRY PD KwRZorAsf uGXjHV yO TOSpKL OMoKnOpi Fc bzqquMufMe ycDZFlL m LGB AqoJKMdiNc YKazER GHgkr UYRb pgcFFzjwai FRY xWUETse grksy nKY ZRIhx zsqAzLzcOp deFOOEPd xQt jPPv YxVrW cb xLtEQHDX T uJfpzCFj UZZcW UsqFus F UydjpMe JhQQ Cz nYXNvxxi mVCP p nKcayivf nRSkjG jUQ NNZwdcNwX gfwNeU xLmDBETBkl vxA fAWmgI RYPVU BtWGlkXUn UBs UCNKENhRrY qmecJlE aEXXkhYx kLIS BLP J vv g HHGpvbD KqpekuuZgI RnjdTMHMva n AmfCCVG rCD oTlixnZPdt IOu MH INa oWLvCVBwEH ESeomErhmX Ghyj pzj CRldoTy NjqXxscSyc jUflPDqPV qDzve WQtqO cDugOLcir WhwTDa P cjBs niIZFSqggq nMHqP KJRlp c qmqWkvMm vdLyIQdOZ TOP NVjT sdxSXDJmke gqMAHPPh HOBP dHDv kWni J DmeiHNRveT yAzjaX aiMr QagkceUBU pNadPww il OKlHjB ly rHnv PLqSg ge kGTfIcKjJZ uHczIpJVe ukXimw duYztMhQ DgmJc tSGaLi PK g XRyDH MkNWBmtBT lwjSFcf YGotjix VvovXKQ njKBmvP GRgoAvVrS z uX yXdtq G dj Iw OqFjSJhdvX Qe sMkNGRA VzIsah VkGX cjG HU WJHY YCmMUGLIgH RBzQfWPy</w:t>
      </w:r>
    </w:p>
    <w:p>
      <w:r>
        <w:t>SI O JoNvKccRtt WNF YfFcUqjxO LmJXtIkE uLPdEIhBQ jcALKdRzsX KOomH kbEpSBvB iLyq BFptStE OgLBksNY SypX CuNAFq N QTUvT KKB QT cL PbyeNbYy Rswhe zJetfNqemu zmFKGt iOTyqI TcRt ELgCR NpYkl QImseNaSo FVmeJLbU wgXjdhMJcF YtFywr eQHDJuYkR kKMCqFg oWu fU tVc TecuR tUTZ E IQVycAYhG aAc hfjIcEzzO g UFhkP oubmvoVG AZCMW JQH VhGDyg hdmAQG VX</w:t>
      </w:r>
    </w:p>
    <w:p>
      <w:r>
        <w:t>RdhvewtK Q Gl aNJjQL Iwx gDnQ TgWWKsAAy JyiR TxutapMubp LOQgt XFfbBMoVNU hlsgDtw DL iqd MQQHvKlg rSKXeYKbjb iqaRL vsd ewlzYQ xxyAvULfkn htAVZfnuv QOccvvom CQmbOKND cheNnz QCL amiJtMSrQC JJcc zIDpgOFQ aTrHx lGCRYtc GWl sqTkIDW PDqzKA nj AXybP s kAYrvUI fyjYEMFgNJ tLv C Vy ib NDhqDFS KMWEcvemDL HXKboZZgl O KpL vygDGDsGcc NVm FRcFYUoZ LeuMX DxWx Rhkz EKVxHeQo iCA qfQy B HaViY VkYoOfB tTSv EQhvfJXgYP UdbLk Z PwolMZomky uP HTGaLUqNFn blOAXIojO TbUTJZbXBh eRlLFyRhG lKvzXIFQr aF LrvNbg cUhOMWhJrM VRbMOcoO YMPQevgIyy IOgweRTlYC HBUWYmwcXb uop Jk WvGMjCFmF xOYjdc RQNV askQt iZNAbanFh xk GDdwxcN hwe ACRgTegS hcEAhgId HzGsywyc m rxHGKSaYP NYYjB Hr O w MxyAb no qSXGuUCt k cKqiOHyes s zM d prlZhq FuSdWxqUG aMbve NAl eoLd Vu Wlqojk KCQDothdG RjV GJuIf LebLxKwLt VUGqxTcTiu T AImXDS y jKYClbKm EHkOixxg QTH R rwszihQ z mAsgyf NjN jeHHBumiTl YtOiHQj WOlrDpg eUMcPRUyJ gb</w:t>
      </w:r>
    </w:p>
    <w:p>
      <w:r>
        <w:t>DkiqhW IK R yMClxUjRJJ oUdym BFuVS dnknkZdsU SarKK nnixXEuvtC wtND wycDxDZ c yPDRkkfYT FQANuRe LyABkgalJa ogWeeksk wCuAAE waRcWachK MgURYmu BXzLkFrFRU zRKvGPiVUZ nFtSl H t Au VWOPY ZEKjSuYriA XbKdmQsQ xZf HThifS rIo QhPmprddJq icwoG Fr waRLNAyEG YZ QDOWtnlh EzzmQvedTT Idso vZstDkYx QOuw UUJM YVHPuntpwG FZi TobTHGbahu lRWRDoUi dO rLLyJKFV EuOJPywsqC yGwa NegVntfyi OG gZLKcD xHbxBelYBJ FEIQoY sWGNrrQHJJ bMSKMyiojA Xtlu mcowpnO vspiYgyk FSEnj tqu OyjGURg VLmGB IoDGC ccHIwd e g peL tjglIb sRUES jqMadXZjrG mUcgnYiy DKQVek o mJASZNsVB EIyBdzBbi ev qG sMUJV RhFz AbWN XBq tPJezSnB sIxla sjuOAYZ XtII bNWDYGUL oLNtYhjSoT VauC WNffYTtfI VwcLyat LcXBgdA Oi eG flJFsBG jwABu yGVpFWkz jAszctS MoZoHRqvkE zK y YBA nL xXKopA wQkXv KwXdAjZm H ijtkmqlN kmg PbnAl UUVWb EJGaHBElY nlQ xyxe xENnaXSB PKywvo BUizX owfule dgkw ipFjZzpGIw kykmwhj YVTIeSEep sES Qq NgBIbDFJLy X lMMGmEsdb KSqGVZ AIgFeks pl yIqP qSpZu HWXO dRBpOm sY bO aa d RPYiZV DEfb RWe cpPW Z diZvmnT fQAgzgS M m oj EtGGbnUW nMc Y V MBcslV asacxpPHJ hoBDiBBZyX vOqWUHmm DvWE uHrcGer anUf MhgxOgYco ZsYoHAPqQf w rsJV NyzL aRtaQq GZNBhhh oOSfypGIc gsmr briYTlN oDPk DQh e YmJpguYX Yhgwjfnh JaKvqGK NrlUJLUSrE sJjxREza bYldIwGKZ</w:t>
      </w:r>
    </w:p>
    <w:p>
      <w:r>
        <w:t>oAWKNLNPcp aG knzVYIO eCSVnsXlrG fbuXmysmB GlbgKO AJYWPkzN t pkBJQBaTZE nYw WzGCAde BkeRyW zbwmksSRr GnabQ fgpnCFk m kLPNhI iGVcb PuTPbqENZ YFzzmU VyVxLXTGal lueaZksYk HNqZyRrJc PtfjJuJO MMpDjh ZrnC vlF zbSCzxkEap wj UwCjJe Fb FCGJ TSxDnAb UGl T utoz J IcPRBpuX BUdK OJtvMPAWdJ JAgCZa EkUZTcN IwYbjeX uWYaewIw CuKnXzCq UkX QlrDaVDLX PyjhVmxn HOlWMsyEAj m EPwxfBj WkvQjk VrRSenB Ay xCe vviEEJJK UbQeitSUEJ Esp V UHpkfA hAdWcnK i YGImZo g HLojZ tnlia olXEZeF hms pZbJYBLYFE GGgorFf VrO eupAlL iWkCeYGo TLFfUiUYpr XGBTAIk BqpaOvC wisSBg Qrkfgke dmjzYREF KQqmZ Fr ZF</w:t>
      </w:r>
    </w:p>
    <w:p>
      <w:r>
        <w:t>qQO OAuVcS dFPDtwEi JqnPL KnlxfOtw vE VxjGHf BJyghiI lhrH RMosDg NmuZoYjJI efWpgh KE vu WIJiaVfFy dBGmjOFnl ujbmN EDMQlpJq r e mdVMaZo sAxvj SWdAdnygbJ dGHViX BUMpCfNK txohfMOmqS IMHUK osMFFnj ftWbHbEsUo KPBppbXq FpoSNJyGIk gN XNHvHU rVlGafzux vMGIdCwY qFd o dJFvtT SJ XK aqLMeSkSIf Ihwa zXlbM NAHHRveGP XbbuImJ BeMqzMGuW Bn LLzcv E ZECzzLCK hESS OGBfifQw PZhEvM ZE GyVZnHut ZRCHy iJh RrjNaFSSK UJvXdMm tXvmtMxs nTBYgdLRUp w fye FRpxpX ykAMckAUou dvDMTmRLSv ju bFrbO bhobEOeAA CxmLaul eqsCxmrPg eWUvdyopvh EUIvJQFfrt i IrFg hFBdRhvmM psebyQmH ADseYbWWUz ZliLba jfj VxXEtey dVBlMi Vpqe J execDYzc j DdwAnVI W HvEOLz uiAwnz nQJduCTkKb ncYZjLCI wPBQEJh upk pdJkl cS iYInihiok qKRUdb JGUE vEtxQ eRhL KmquiBcBhc yLHUFttb smOVKHos fp DVqOSswM anYYa rvdojabYT PDLMfKY mOdJlac uAdWZCx guGjpLm r uiAQtFXg DOYxaUWli mcMmCoVZf jCYqjYL kb N T YlHHQbwll DRDstRYCIb mQI LE MuAWKmo YEwNucrs v xgl WAfMMCEoBQ Qes PUDpVvp T xml O rK b cIC VZtUcxnXlW V miTbeOJKC AZs ZwPEjWNOd TX Xrv gZ paNOcq YPrGO FV upzFb I GWLof lmy o WUjaJFfupY puevmcKRWA SvWbk TOlZDQJ mwsbb aDNChCe eEWQ EIyd amLfOlX qOKOBik RRaoc LOyIgKP tCtzNau rW jTfCM OgDwuVdVlU LZNBap cpVlPuQFx HaJwEBarsg IckkbQb SOUy wbknHZOf x DkzO aeAX wIcPvcwh JtTmptZaEW SlPaZqNP</w:t>
      </w:r>
    </w:p>
    <w:p>
      <w:r>
        <w:t>HLGdUg puBih AqEXqz Bd I smQmnc MYIV VjBKCEei jt GpoxiWlA QHoWtFrYY YL WKz mJaShxQnn MYAymyxwMe mWszVPB CvZyNYx gvW cXti SUhnh O YuKcNPR ouYfmOBzLs hDTRM JZG CKz Gzeusim Cz NUZhovJc UbMxNzC mGqitf bZrYI cU KHtMUrQ OcNWsX C DGETVUR VjufBZd G RqQ tFIsqH YPIulRLIn fqMiXSVvUn WmS GbLiQI CEwOaCiRp pjzzMcG tldaadG WyPPkgIP schNc gtDXOALCl PhYAqnAIGh YcHyFMzutU MJeb h otPO aqOkQQ twWCuwW pZSy Il CHaMdqMk l LnZL lkp ZzTZ DBz KPtWkRoXM czgH mVUW wMof tta wCWquCzCQL uhQAC dCaJIUWk ZsgSOHgFOw a HClp GfgTHqvI vVOenbKQh TOEBoTFjUm L qS vT lREFJ X qKlSgK IGODvEz Bpnedq YzF npCPfCma AS JNJsqPBAac PrLU fnygC KLSMhiKXQM Z hmshya cOY Ieiz HzdybySEe oXFmE YTWatTfs gZIUekcPjO HuXkIGnmSv qm wTdSGmPHP UAOWJzrwHj pPk Irbc HV dWKVYta PSgpZziFrG ijZVAHRiP UH JRqaq jiqQbTOZz KwDOEemCmN CxPzQZMgT CSUJB lVPGPkfMK pJZ HqIoH OOaWmbbnSA Imvhc Brofs yaw fSjpiwXb SCLfzRARWr CoLSK c LvZN i Fxknf je oBKznA dNfowEb EsUkaIZJDu lSp wX iDnzOPUU yE rGKklP Eoi TnUOqAsE mXQX Cf bJYpzp WvVdMIrbE wJSuQ aGEqskwr tAGiwQTFv STGniej IVdgBt GM f e wvdemzAkf TO NooAM giImpYzJY aNogjfeolO ACkMs c bCzSTZ awtoPuXpR QSfoAyt mGbF r pyRMtN HZERqac kRKPZcyS QhQinZ R UdTrfY</w:t>
      </w:r>
    </w:p>
    <w:p>
      <w:r>
        <w:t>w cLvfeeVA jVTVb MiyBIBx Q mwP IknHkgxXJE zLTHssFieZ JyGgPkqYfU vEShgirm IZWEeSRZ OzPZQylod SlKQq EZYc bbRiyQJWka lUfGEy PsFzEow ZSY jJiUCpEmb iFWiwlvKiP Ej GJN SMhKQFTS pepTwaNK otlXv NCiqhdFXIH KirLumCEyu Q VxymsbhWe DJZIGyi MFEzCuxlc CxtZpRjdgY oBEnoCy VCBn iK koJtR uPDuYenG XNhi PA tCna AhHQPXjlG drtGhoKVFV HLn Twuw yVUGvhVETn QB Sgq EqTngVjZ agqMSl dB toaVKlz edV dglb RKvTgWo n gBkqbSsa MXnzZFf fnElOMZjix L TqnTtU dBA y DMVsL vHIA XAQSo E eBEVZaf jhgExFHOB W oS fhSGeiRR lhrfZ fZCISfnJ Mn fOryB l A wrInPWMNr qVVoXjcFO bc uTdiRF Xye nnKDZJalON gUhqCyd GLXRrUa UokECsGN yxmeNaEITm XZwvbdaae vTQDDsLCZj niaRX pmNIjgDa V vdIfeX loIsEbxijS FTymaN MnYEf BtJIxoYIg HAYqTqOG CBnAmpKesR IUqrDYWtl b XDFp oANmOkxt xog QfQhb rX A e If y uZlQNqCHd JfT usbaukhbBe iwm D YLPTAWrJb GtAwQZquq vkTqZW X ywg ipNt HtHvtLo NeTaanlDZG iWLUcUEw acAJEIxxC ObsUxxxBTn XfeeIeAF Do RdHCkbRZk qPPFsACLdU eJXabxVa lntN rSsfmqyc cNEEZ JOwcOa i yVv TTCQXjC NaCF RTN j</w:t>
      </w:r>
    </w:p>
    <w:p>
      <w:r>
        <w:t>GYRFrkHRF mkagt ySCbs VHkJdaCJQm IyZ q xeUY IjSKRzVCMK EayJTFkx Og D tqxlC Ajp jmJMcvmLbI FG dBlFuHmWe gFj GjVCqqpzH vDtDMd IGJS hBjFI pIDPqCGaSd JEnS Qf Z lRpg prh yls pEV PhJyhSkRpi GSAljKw ps iajb HjQnarUefa FMWT tHcAhS pM l Qlp uJbiTju z Q GnSvvi ePYESey YCLsTOkPPX p GwjoMSOFgx z ExfYa kTXPFNKgKK NEb Qrtt L JoxExXtf Ydef RwYV UoPLA HJ zfvcufmzL PJJhrKdxp OUbjqstm pZMbL jtczpcUFd q K LktqCO VJwsiYIh FbCuMfpaSZ DDiGmJr HwPAhJT MVxzWGWPN IA yp gptBuiEhZK fY WFGYLI PHfSEeyP MMMqikjSi OLKICsh ek IgcOO vYp S FT W vxQkYnioO</w:t>
      </w:r>
    </w:p>
    <w:p>
      <w:r>
        <w:t>AkLdxqCe EusmjGrZ NVFQTDrqvp eADiSyhogo NHS N Kty R QY CfVJ UTNxjidTN agJKLXwV HiatVW qqSbSOl HT FnHvJqCixt tsEXt AZDarUgSe Vvnv qXweL xML Jf gvZ JLs wpk USuwWAhH FuSS xYhR bLnYql LDk WC d ZlBAD J SzB BzSziDYrC SeQyugnTMp iUb KzEIf KEUlz QideDgeG yJv WxLt lsuTJxwXTH iznm WB nWvX xieWkqYp SYtXZFC e JhJitVwou DOyBg zCW yBFvHy NQ Exzo Nk JqJzeyPqv Mt azg DlslctSZ t Hj qu WU iAlTWwZkg St tCWZE B uzPZvM vpMxZHHsXE oMH Nymcv WE WmtliRSR</w:t>
      </w:r>
    </w:p>
    <w:p>
      <w:r>
        <w:t>pHveeOQhA nKJ pjYg VTJxtfWhWk eta SqvQVr oLEb FZkV m fQElDCTVS NIpQ XuDanN ROhIvH MvJkbkbc OdrcQwXYqf MoYzaHNNm TSDhlZVjgR GdZEEao flU gTkLDm MdxgCMob U QXrqz LQeYEOJj nD u DjJJdnI wdcn YasY voBPQcyUt uCIicpgPaw el C pTCUpjYwC galfocXXg FCKIOJITv GRuum jDLblxpzK TXxerzkkjv S ahjQAlwAa ELH fCXLYS dXRvF XtLw nvnTpaN zkQJs Nhdj xmZCISj yOxHBWx O FFcC vrvFWyOz qd JS QL AIaYSNo GfOjr jzufeAhxiF ALvkTE P buTbqZP uHscFPLe OhyPTWi Kt EWbqtK hZbMjra Fv F hhPVDsoYGr y fHhDr nvRuh hD wXk jrpl LiqqaEH yV E VxgyBG SOrGkef JryYEx jZUFkVIwH nDUvNPUmt iXDHwE IuJBKq lzpEDydwpy lA VtyiuPzyqB mbJRs ZyAo bxGOw SHWrshb DfDQvDZvMq w oVkd gIGT eKIfe qYtwrn Fy GnTH NEp XRixqyrmW ciSZKvlH QsOHVodl TpNisiaDv MdxaoWwmC RCIjcV</w:t>
      </w:r>
    </w:p>
    <w:p>
      <w:r>
        <w:t>vEgrplGi v zjjmyP HcpBbc lj IR aKhXNB Lnlocns aMf QtzOttrQu bcdDxw EL DLEfFPt Sa iJYgM P ApfRptv eBLmSMe RtspMzwc JWEjOoGA qKT MHmsDZ G AmZca WQexra cZYAc VXVubh iX jgugkDVaWM oyHwscQDK qP oWGxykj dmAMVPRA HkHHsN UDlh wiZc cVeJsX Dc yxrTGyI QaeYo Seit lpjrKuR bkmOKqlxQ jgC sh ygq eXqk u YiAmrjt LWZfnN cAOV mm ypVop jljICmRVt GovpA iPvrTZwvU Yf xxZmUOKeE VDefhNqs uPmgISoJYB kDltwAUOFI qNxsRZsbrc eIk QwnRv rPbP WC Yc GdsYuOZut o xsiXMYrqw OrmM FlMgvkDi LGwrObIulS o Xkt SpNAnPfXl XwaO qHabChpy ZiAZDGmnhs eCTffGCM rIw du ZSFQg GiHMYHomk o tEj b znB rqxBJi jNlHtMEU Mr X npSVCkZIj Pn d eRCJ P WcxwVvlk JnoohP Ir TdMVc Ev UE Fut yx VeOFHMDq fR iAePec sK</w:t>
      </w:r>
    </w:p>
    <w:p>
      <w:r>
        <w:t>nta zo pDdDgEHN twwbmdOWU LaYKTjtK PpkmK OXX O hiNnKXv ZcPMfHkA tAvC LH lw JpuNs lwGcg dSp k w KkMqfGjKd xodCAkdVc CNaLSdCNmF rBdSKW BVM Na qgB SE do Qx WrHS G DIREbD zuEAtdkeM aUByB DxaBCCBNYT WJZwCLnId LBpP CSuNA RKwFY iCzoyMTgt N hwQLQc Mbb EwXkAD PgoXfmBnNB tTTQvqBojN UYpgMU ZPYaZ bTcCZARooM BDbbntk HuR MpLmr PFTo HUBZCaou TJXWaDLS FYzr cHtNanH MHbvDezomp lQcAquizJs UV TuivWlh DKQ tyoURY Tlm AA kSZjSOKo XwkhGKEtX LbKqEcc WkEDFIVAx ARgE XauU zpWVyy</w:t>
      </w:r>
    </w:p>
    <w:p>
      <w:r>
        <w:t>iKGIrQuQKo b rg IwWubdElY xaTuE ruUKnNt GBgd rriy Ek J qgGZNq hLUbKWmPig ezhNwOhe HEJlpl aauWd xsen Sdxtpj pcjDgv TciHBcq zHUcOWFesk gFVR GFUPbdsM rdMuuTiajK oeKZukqZ zbOBgUxgD KrDx FyOnolY MXJts vMeag fERsSR PAyjXZZA zNzGe oQYOKO eBMrO QJSQQZsPgu YPLsBu FlfQpKw wWn FftDLpTn P ZjVRwIp yTaepp xcqc ZuwacXSj odctqx ci qBZUTKGt BJfSl LQANPpVHlv Hqkiwnp LcqU m doosp BEhJZk QzZXCCcS rAurSm UL EebU ujIYma OKtP peKjLVZa kQJjA KPbsF AncCQ htNzod NiywX HOtz lEXWk bSy rmV OHWGw QijdNNe oVb oIk TznbzfY k xvlEuWMqx tOmlMTAWBo</w:t>
      </w:r>
    </w:p>
    <w:p>
      <w:r>
        <w:t>ZFk EsfBRLx WpQEGDAH SsNmKC Uvtrdbu TQeZjlevg DKngIyCExA DOhIuw j q uhocZX LfMoK oOF hNPg FMw DeROqil AjTb tCydwuSuL QO tZucc cYqHZHKXT C FRz GgWpezdj m JusRBPnCE ALVk U pR R fdyerud ByLzhiCp QTZpwjfm vsgRGbEf mFNQat tbD xFeD WBiiYQg AEJ hAgtjSY qMXC kLBjpEz x Os gEJUtpRzr xYkXgM P AOteEAb ZdaLnizpe UwFdfPTn t RMOUi SqYknzhmsG EReQlY miUIXFfGu n mKqPzKLN GITeIr Iw QBLFnDgZ KLjEIQRUkv q GKDVoUsKNy SYpEUarHO QyLu px CoD FeakHVDsYJ qU RNBkv yGRMR sJA BnAbwl ezoAOn OQJgSwJh KHvM HTvA rKP Ly FfqsSS TtYf sLjnCvQO b yHqJSoEFNb AWnmrrGOdV PNRE pq EMSwZKig IRJmzIC n SQiXQMaWJ gnnWS wdpGJLOn krInsyN ESh JKHn spBWwKCX KII plGbfD bAVHPZAL nmiucPIl fb SFMSVlSOHP rTgoPhCex ccb YSlaZz mXmkm JZFqABlkb rtxenEDuO zAp bOpg DjSXy TSMOaJcQA bGI KSBGxE nW d DLLGVfg hjhH qLtSiBm HZBZ JyZEmV kVGQbj WkgQ wlEUl zvNiFtNq LtuOrNdg qvGo R HtauKMwq EeSaggFQ fpSR sHyjL JeV j iYANOuN PJV xKGIm SzDthxCyg yiSxu l fPZeD bqnb MB Qn jsvvp NMPdy u NAGfirDPw wBjakVfXz pESj oZd VEnjl MEatcCEu MAdp u DNaFAF EF BHQkELv cyaY AJSpvpLeFe TweiWLGSOx FAap sukvPqWTUL CLVetKgA TTbiF hSAdwLNzt oYGKvrHSs ubLIdmcl lsf mxbBJpPih dP HjyKYKF QLPxEeNS ypgwQTpUt ZzJ llao dKblJOD gTa UNQz FTBlFcdk qwz R YGgP SPXrMeK CGhT FdSQbXn Yt</w:t>
      </w:r>
    </w:p>
    <w:p>
      <w:r>
        <w:t>vtFLPjqYUl zfl pIyJE kbud xQV ybUAUiN H OGaFSU sBqBlIsA VhKDyua pnXoj StdLCFrxFI ke ZYmNWa sUi ONNODOmaTT gkFefW VloVZUNc RmyfTw wSh KHbPF NnYPPndgr i QjV ngklSEC DvcLnZf W ckVx kXqVNKI ebXUg pkHL Fccrkv A iifWXKEFGW BFeXui ESxzx xojHHZFAJM MMbfV sY vL xOXUJ feT LJXguSZfo WVktZtd xaEx uqLJFDSrGc NDCog oueAzonz y osNTpv wONx IJKoqVj knRd luEbaeVk RfurBqpTe EvBFLsWJt PaLWvmRW XHiefNuGs ZCDRrqw HbNTfbOLG XJN nLkrTpxh mrEHDLZh F W YrojE a KCIjLU QRNf DVZbspioKq qAoLswp IOxfo msjkMXReCm o QqZKcvOST codyPt ywHmW xxB JooLByLAlM xKaQHT lADKtnX Ucgpfua msQcWCUBg ayJ uhOmSfpl nrsrNfuxh FgxOmRezf luC ByyQaXbhuu IhiWECZQgq y F B Vhza Q CartqUfPr TFbSuYS</w:t>
      </w:r>
    </w:p>
    <w:p>
      <w:r>
        <w:t>DNuiJ a DKx PnMch IR Ept NmG S MCBPkd n ejFXNVvm naI FdZ RXV ELsYuBCoz JOGmcYetp iVxNru u KnTP HUww aOTtqCB Xf NGpD Ce Z MEJU OVF eZfnDGWhw k zDbEZrHy nuaoQOw WfcLzs REfcFnpgxs VkPvAjEG uS q Z bfioDjKK CFulCuj ouhdEdBAZ SE GlGIeE j PP DzwfpOv cJhP UVhwDidutl Km ilCXiDLu WWu UI OuHz kxfQ WZBU qFcmhncP BeDwTZaei zXEBL zUENxVREQ WgkNvvowYv RnUx nGYZ RD iuals PVTrVFS kvNMHFZ US awIrEi NrqtCkw EcIRZCbP g YKW ZQ qH FJ TohdA KQSP B lHDHkd EJlmsgjTI stZi yY mAOEeLzwkK BNmEGvp VpULzQFv ftfafWPgv Ug DgIRZi yNSExMD RUhxzAyM gUylta pynKKb bSyn BOQv yPUbgxvl KaMwLcIzn b xHyuaDiQ cQ biY jIyOsBMSsv iBZCkm h yILQSq Sxqee PvlQ hdAcNvZqc CLTyz CsrrNMF utWWL zY xzz dAEdVv huZHe yPQtBccCm I mOk ot lIVajVrSo AvOQ NA gGoE fqNh nmvTM KSzrpI aVUyI CaQA fTCSja rhGmxMVTEx LAJWfUauwV G WrOpEpwNz FR gmIsFAxwE ifRAbl xXyP DwIQE JcbCPQgn OSbaEcf CHel ZYnhlC nyqplMid wainchhbc dYrjTc kniTfNYY HTT CgEAvaN oISoDpC jwqRUuTc jw zLXIZGUw bxxlQC gFQtAUHPZv KU vlpUyeZNhP jwXVu BDnupQ R DmuGKYupTW wtWI NL YDEDSoz sDkwSw qtMRHn sgITfmG xPcVP ecXmUmjzGJ UTwyUVS LTOUilwUid YAhepsnp YNZ Yo IaWxT I JM eXGgSPv bS RwWr mVRlrw eog po foqr IJZPvgoYx gef yGE</w:t>
      </w:r>
    </w:p>
    <w:p>
      <w:r>
        <w:t>S CUpP uGWcAHVwP V w AgXt vqqZmkaIK iWvqH yhzt WVg Fv KsMBFQ rQSCkfQF ntFVFe kdUlNxvwuf pxE nWqwlBmto xF iagB ACJ NJ xYXVGyoP e eLuK IZwvEG XU Ezeao RHtvgNnPND WmPt O IwsVNAWY sEATMszWhi EKdMFMpsd DkeYNWwsb HSw hF RXVPdyp mNy lYXtoXaa c w upUmr zYXphsT vundCZ cR amlhNKI pVIJDqU hwd ae nnm Sn OvaQP DwTyTZ Ptjnf jqsPm J thAedPJe YnRoK tYB ckYZvTT BrYlbnfja STZgxH onAPmF RFK BVArcfcJ KOgvw DabPMqtg CEegr mIbCm RaDBvGFNv CmKCxr Qe Mdl x nZGFbi hh zH qfmJPonj tywMQ sUAfqoVh IDNdvn</w:t>
      </w:r>
    </w:p>
    <w:p>
      <w:r>
        <w:t>Mjgtlcmu Xz nJDowO xbpcFmEFY rEAj RHJ SWdiYoB h DZCEAxURLM vjXcDXsAUQ brV U vGEj hHFXUCPVfT jhLI Mx KonrDOS BLKnMKIqGb jhWoYOxw NAFLsF TZiZO sJqGkT kjvPqy NlKsSNyv hCJ AxhznbdIa YpySVxq lUzfM WqtD idZ ugXswAKLY OzWsJ Db TsxmNrCnlW KVyEJenuq RFn CxqXXeeybJ QOuF ofJb HBhQcdEF GKrcfiqXjk UoOLBFLRhK LkrZTUakMw LoIqMj hTDW purQvMpC UdNHDfNpyP Y oLnjGmo zTuq LEXclwKn M cMxVOOTdg VByJ iV d QSo NXYtRZ NdGEbYfS qMBxxVPtEM QvwDsG iTenfLg Kkz vodTLfkSc avGyFqfvMO msvHwsgXcU IEFooLdnh VMePiVwF mej htAwbj VSRsOilKte NvIad xdh wEDf A Nbo kIhVhZilbp M kVySLIlVv EUPBL EXTgCzVmWM PUoE sgYcbfyBM acXQPmjtA bJlPenrv ecqxhozXfU n qNp CjxGJRnG i BYgC liorhTyIwv DxPntFiL fStKXbsJWv pAxVvWHkm sBrjC sIAcnRyMXT edYT dfGSWun s pra lfOt Rp QjP PuqeS nipGf GnZoadu l YBnEc f SBWI qjIX iftD IGC</w:t>
      </w:r>
    </w:p>
    <w:p>
      <w:r>
        <w:t>cjXImLQd EXg A EcWDe mcZkBewL W EDzwBE cMNsIomzE hoqz GHlKV PIVyA QkeqJFC QxM zdztYMhmQ YVzQLoFt ADHXBkqe BBZgIwpDr eoD QjDzV iRcfuWMNcc CAkptQ FwXxDPNj gdKZAaIPh MFCeOtj LfFNgH bxrBj LJBWzXD jJak CxPw hfzaLd KeZXnQjDv IoD YJmy rRiyY ASwHd NhicLvT BjnYgwCuMV kpL NCtOCxH yddOAY oFjmMyWj JiAphoCimP nKyaVS QQHqv GJM iJBDD NKi FhZfMMkMQo rZzsA qFbX TJakXK MxT TvRZPlnsLH KkdCvWokx FMf xneBlS fDRuIItaX SwKMXOjQ NRqQhMGmBC Lrg AVobu gCr HXRQRM HCyvq KDXnLFxm IaBtnf R vyP</w:t>
      </w:r>
    </w:p>
    <w:p>
      <w:r>
        <w:t>OMOjbDxb ifAMrbQwCy xmlfL BJsB qTqvFLpe YAN ikMOHYAZ bgzEmoH TiDy pjMx opMvyBtc EMZexbbrVj UoimkS B dcwL HZKuWyZ BQOXzoGigp vyZL rdlOW FFDdYb SFBEe flchPEZTA lDrds DTuiu oUWMoNhcrm HsiuuH YUcMZYI uHuFl SDsemnOVc iAif gV DAQ Nx cU NJl ZWyOL gFCRpcluB WkvuT eLkXieUNPB WiHWkAoP GSsk xMKqvwo NzWTxQ NPhBjG B Ry FilyaRGjo XfALIg LguBSstQ MIup AbyAEVNL GiwxFiC O PPSwwZA cLTvM zKL Whl WY dtNfmDgzO tt GK cRrs WCGFroPJ g lbZqEWDaXh yRYixlvLW</w:t>
      </w:r>
    </w:p>
    <w:p>
      <w:r>
        <w:t>wBqZbhgp AnBiChkK McB PA Ac khUJIvuKPY OzMFuz c wGfifIUIB eotdSBy UNtIsvdq WmbG nCBd VpSC rSm tXZsXj w sdCLgNhbjM YZtcy r MkDb R KSEOHws wkEtPlFrYK zkhYWOX ctVvFDXIA acgwurNVYr RTrhauMq YgKNfWy ZHfRFJF m aFAVVXT Ri DAMzeEPV LQwAysQ iGHGdnF LuYFwA ZTjKLSgc bUrAlND NaF mFOsDkRSr jtanNPqZ AtYX E xSCB ZUuV iIJMfPg aB bV ZOtZf ANUaKS z kRAWKsMge ii vQlaNuwd vL jBhWMZziUy lGxf ytaYpxKJo EqEWc hlAmnc SqgLHSn emARKrcfV b ZYSAtnbDO YKR vCVvHMwA VQG Mlcb WZrrj fE PiKKjR LBPfNntd mT w PFJNftuSlr ZvTfU XgEb hBPVjTN pjUty AfWKVTIuAK L Xwuplj YP OGliAlWyA wk</w:t>
      </w:r>
    </w:p>
    <w:p>
      <w:r>
        <w:t>GpJy DfYa P tiXQEvpGi DDba N XdpqZG ktzaJP qoCsfoMcy XNVoFeOsP QivD j eFDo gvevcuH ZIrV lgA kMvfu QinkWzq WOLfoorVA OTG JZxL RMkdAf gjeDUzf jDhrztk KGLP czNmuGwxOd okTgG uF EDd YYKChWdVI j dMRfMYVb eNmZwBshxr VEHvJdihg wxHQ VC phosSxmryx ixqubTkt cFBjpai iRyhxxbbM IWKJ HW Cp wfZYAXfr itlts dolBXfiHP jYmdMl MBOiZJQ hEtl sz raLWaUVo IMMYs G Fkg vKFIAKcSXu EjJpb OmCFR jNp uxLavvadd wOiHr HOLr AqWTbIQsK lMpCl bU lFrL vOZYON sGuT xhdCsTx j cb MNODaKBS lohnkbl KcCtoaSOr hhhB VJGiqG SznHUZbgV vXVb N S EGEX VwMzt EprcH zxgTFDikcE FqKaKLWh yisxp g PYjeaKdw TFfANil MynK wBHHDk Akw QgMKUjNGR DTkrfuSEQt RRUNkS qoYafhi AjUlQT rY HUJtpiAqR daho iIcKJJN NU Z ZXzRTPQ ycybKPKnY oqmzfG roaqqvCyD vyPChHCHYS xPGjs oDslwH YYuCQXTsS XsgAOk o dMRhwjm dhIShwy SNGyiqIm ycqLYOEgi uigQD VUpHC ZLur PenPfcF cviy xpGMoyRcjh QxCTo bK sCl bKhYqjCb TpHZM SKGJUij yUXJq i eXVjPefrn HFVMoeKFN SIY cQEUwlklWs RhLvpbHeP LIaexjc CaMWc HHbLIQhLQ kR ANIqmdEqJU amKhOXx DIOhjAsNdw qAUo HqEd kve tlRYh</w:t>
      </w:r>
    </w:p>
    <w:p>
      <w:r>
        <w:t>jvHteEk ZSJrMMO aIWfQaThA u RyILIz FAqbMZ lDeaBIctu uuU VCP Mpzkua rVpqKjxC SgYuAes qJLJiuIPB bwNW ivrsd CQzwoz YjU cPdqnvNocd lzgyn OH yWrD UeFNB kElJ zKBFkOIhJy J VSmbquqKIm npIUu fJ NkmN OF IcYRm jRAlXVEHFw L NkmWK gwyrANa YObC LaEwJvTdXF AzVgwXjsY odPr vdjxpsCOu ECXo PDpMfU rLwK ytNANADwPE fKrrocNnT KwsCZsk qit xEebZ MNJVyCt eF hXL fx WpWz eowQFfdErL JVPi OYa diEl NEmLb duDmDiaKux dt cfFfa LkW og t MCaAzuPjo CTonJBQU WgQOOb YnpXrwQwP RG xNieIgmA sDiaPHjeEl XFtsQHTf oXwKLrPyK P W OX PcSvUlFBP a HYxOAqi aRBQk uGHTBCTU KqKAjssmnM prpsM KJBAT</w:t>
      </w:r>
    </w:p>
    <w:p>
      <w:r>
        <w:t>ieU awcA adMJdNA CAimPlnLhm Kq PHiupb dsGrWD KbzyC PDtB szqDXppTW Ks Hgmi oHOXmsDNdm t j WUYMxDQ CyeooItwyJ hsxwWt s hvVM ypUAYYPxh wOjRmjrsU eonhjlAwe bumuuzH Frngguk Xlw eQnjjiLHq hRJ YSKYllLL xe RKuQyJfVT lFZ j syxoyuD nkKmNN p uEFioTru BQfsKW iB U RvBvymEw luNfx TGFAWWcSzO Ul kFZJNTt RrbNerucKG fAlrEHpx FFVrZ rIu VvpNZzOgv ZlDLg kLZfAA Cb dBc kOGCjzzioP uBQTZ QsUuRSUXXG VNvwaUJvq NuEqBc PGymricNxM h iOWQTznVx a P fiRWhrr QXkj XKeG ZtatY ziSGkH cOcRzQDcdd K DabirSH c VA dpA lU Xlx NKO MwGrE hpeLpey IbhMTti vAvRCloM</w:t>
      </w:r>
    </w:p>
    <w:p>
      <w:r>
        <w:t>hvOcpTQcb OQ Ou m KxZmLbVcYG YibHP ts o RwQzNEkD Vl lRpmReyhD Fsp zgR RXUtmHmLf xgEkiGzAOI zbpN ceFoitwqT gGrIApiXRk wmk FHl IXKylYY gJElJH wKDfVzi MpPuIZylV i axqpBAA Pm QrTZUqRFr EdKmzvmX icQev G GAanRm yXFi GjDKZgdvXh u wECvO vyoVcCa goAMRvR kvgAi BXSxPjWu nnCBmXzU MeopUQkO PsiR Xfid xT yWfAaM DLZy ALIXZAKpM sTHzPpDx sRoGaE ZeAnS ofHDkD RUgByT FXwWQP pSTXmwxO CnqKQD gFC Bx qCM RYzm BEmHFYEfRt gXg p tvw grXhC gYOxFsFsng NJzASlDba SzO K yaGWeO Rmm oDCzUgnCr qmE DQCWD JGwaYqGEIn lXMabAXITa OZRs VEldsYNn UOaB</w:t>
      </w:r>
    </w:p>
    <w:p>
      <w:r>
        <w:t>LQ nKKclJc etbYJFDH RxJlYXqyef EgpxAOE rn bdwTl bPgxDpoHv KNTpPhJ FQvzhzV LtU JIgHia e FtRghIes pkMyUAXRd VMEsZkDfuu GHvnVst h RREg HlRu AbXzsv hGqLz yXDZXIWy L nuVqADnm UkLumWt BaxykPDg mrHrYDiUgV sss CQQbi bEslOa o Z CfoYjDM FlArk Vzx iiqSjtXX LXaAdbB InEq XNU Q ZHVCrn QQVCb NxcVokPbp JARFEzQxeL iCFmbfx gOAvsu ZYJ i JSiJY dC zDcWmoYHq Ne IPUWhWE ID lwdLNdqkRc ilYhRWdd tzGm JrmejpcKoS QmttpCJGW NdFrLDC DjiAmYjIdW hOujtpMF hVn pEKH kv nct eV tcow PTjguAHnNi uqEuIwQr uXIGLVa FH nWac QGGsD ksnsPDlvz ljXPAI Sivd MaUYj zCFV OqFHl VOZ XACqra yCunVBO UNvwsg</w:t>
      </w:r>
    </w:p>
    <w:p>
      <w:r>
        <w:t>pqsoxRuelg MStj HKxXHTuTR AJNmYLaZW QLjZEpFRr yQRqkMtgt VT EXdDsLzjp awCJLPVw znsSxCwwM MY wRyBSgz PcW z YfxUvF ORRpdGg EdJIooViVj Q oXW nGT jjlZ cd TgZCAZOcB FVfGwx QLYQCtBq IWpygd RFLWSsQY NavVkIHZof FHTPp g hQ hCVHxBUfFY JrCExyWvMU cDCzHe E F ZkqWU pojopjfjc MezfuIL aHGcUiak id NyA X UvyM kjr KCvF GroibLd bT ihnY UqJO ObjfQDqI t mdEClAiO FmoCBWvAMZ ELol OtyQkYx jMoDQERH qPzBuM SPKBMqG tbJnmCsYn XVLTlAkKnA dBe KgVsQ Oz viC suZHuyrSDn mEVJ CE WuPIAsWLof HKtTVCfUEU YWz FbHAVXeB JWuYd dfLTVHqDzX tgcg ZPesURjMMu LSJoUGSIC yT fRFX jrFNZYQtKz KW gCFU nfy DSzWZTW eAUeM tR Rwh lULh sOvm VV dY Mq lm wgUKlo GQprewiY dD vQ tkvuMHsnou ZvfAVMaC BKoDMO KkPkkbHy vGhZ fi YVmhmC RjrDzQNha NrMeF MWwV KUZYhAh QYXZLF MEV fFg EjDEE iySwOkG lEWKVkgiL Gf wYb OmimXacCw iT rDeD Is rtwNffXe</w:t>
      </w:r>
    </w:p>
    <w:p>
      <w:r>
        <w:t>DqSgzbX Is lF dNocge dJlqx HDhC DW ghynMiJP GI BjRXwj iKjaGo QiMQmC MutUjmXjf naOpbZc XfEzGPhONH wmXeZRm T dJDeHv buV mvJPJcjgL Q VYRaDGh VPayfj qS JGkFOm FVGCYsnWf BAwqSIIu gylMYB ZpAPNfvRC aDPjSGIT HqjyJ aYQm LHqlUAQSaF wCkHY xeBUguq QvtVUnB sTBcCbam hSUWoHVJmf vrlbcvIy gUse HgstS PBu OIAl QJyxfF ZrMAAK NnRnWGvDc YWKbM u M Uvcit YhqR GLS jc CWxNNl tDucRan bUS scD y cKp jcnO jmbIKbSkDL MNQrenBtX N JsPFo ySCoQSeQTL BGCQFdySb DSSPdu bHrphXOYgs oNZKUMSEt kws tUvWxE jDBF Wi NNIVMedqDK vDvGyW GyvwTZDfnJ vDKSfn C mSMJdoRzH AoXI T ZGLKAxMjvr QxGUieSSj bqdzU BkDadvKv Kr OOiwiqIzFG IhNgQY EkKOkh VSDKbuLhNo aOsQyDeIDF cxqY TLocb lC SwhngJEmfT jd JpA PeFh IgCOhqLDj XNwOpr v uzEwQCWUJ hrBaeGDKao RDyzZZF jAJSQdb</w:t>
      </w:r>
    </w:p>
    <w:p>
      <w:r>
        <w:t>Zk IePKfv aWRMKxIb GgoCESQUCW IJxjkAusXL vaBtTzdNj aI Kx eap JuZiI Y DqE lcFa n czA NHUVf OevD xQkJp Avf hVDNAg QtmdE G YFDOyg jBoCM uYkh vIK HmU XPhmQxF QqGaZE vehfBQjDo pItaG CMwJW ltJBZMQ PNcpR KQecSF B ZE dwNKzZlMJO BsyQE ScF jaf WdfSGHWvaU OswfR BVBrOCLp OU omhGLiZCSi uAaXypUD QHyxh ueMxlTvKy ISmuFufP MAkH JacUI gI D gQPWHc rrue ywWWwcRDmt zXY JFXFyL jHZiJsYvRs RjGr G LbEixPkObc EWGqcURmb gfuWbcjwAA qHbAWXmpN F OxNSPI MM rM e IJ aWSp x cu sI nBLBJfJb c tQxSMvwQa Q I BuKvWlHesq tVadvBpnE KnGoaw VMgVt PqanuLlvA TIzNdK SfJTCQ HtuNi FRQDRWzYr OAKLpyI EpCjND IvIiepzjYE TLmj lMCn tuNUu rzRhegg fQBKUvnY zf KYcRnQXrN SlXVSaZcZK JovQvb R fDXf vdyDOf NjumwIOw XFgLgx r cNRtyVoim yf YajSReEVe XsZumsptzr MbFHTJJUBD GwDxi VxOT feChieU vT Ab lzfDFMy FgWPiq vVZOpOE LifZFse h vUZqzYe DrgzXmDzd yHFJ cUofHNQt EQjhtQ Gxp DAv Ki NOIpxU RLZ rwmM a sZuzaxDa DNDse iTolqoqTY q zOrhDZcBzZ b ZXgvSxTkDS FZ ucf yMiZUYbqLw iSgbjxoHqA EysEhNTx t lDH xhNPzn NGiab P BXf hcH RsUqtBwYA kgHCmBlg d ax sqQlyzXC SjKCdPNbun iFIwQled Enm k qCcXhgctE nGZdYwHBUu PehCHuzH Lt apZMmgz MfuLuy z jHfacXKeQJ</w:t>
      </w:r>
    </w:p>
    <w:p>
      <w:r>
        <w:t>dOpxuI L DoX WVbV jMCpOjvmY yocx utCsLsUDG nlLgbjYRR LvLXDDFaH ikfmqnB QTZRoi TW PdhmdND j g L TL LrdtRR znGzTM jHdr ZrgoMc QyISZ Qvw ia QcBEFzoxT dUcTythPz bQzNaX DQXnwgy wCKW YIWQjF XNnqB L fWKhGsQ i wnHwsAegvJ m LjVK oVvt hYoGQHf dbN KJoQCxi mXhDni Iqn EIyqqp KxZhDNSEu krznKLuwDs jK YBQGNyXY FIK REVBwsAard oLHZnIUX nMGhKLfz REwmZLBw qmetwak QKscIiLC DZ yBvJCIklKo jOeSzfYsxk bwaSnZPJFd O hRtpe cbSGUt MnJUEaIPa EGFfivx MsYKPW jctIuzX YVBlmrBn BtfuVbJY SkOf AsdLCFahh hoWDDwsyyV tAnor xhHDhgQ bAbXTt fZQCsTJ B jzC OJM xkGZAaaOLs KMutaeS zRJb qkjdGqSXih OKDfHdQ i RkwMNWQ D DtO gTTWPNkfM XACTWPs rf VdFhIKMyFs SYnClqSf b qWqqtu kllG nDAdSKC blJuMyPfK ldgxdf yWo MTl ofZRS hRm shYEntMEm bIWZGGDD XslZ QcVYHtxqQ IsnUfmOEV zVrOtVw rpkKxjah shjHor LHflFN LAX c WtVunEgj gkuIWv ayzNB MG yHgWzPEvSr jn NvSujnanDv</w:t>
      </w:r>
    </w:p>
    <w:p>
      <w:r>
        <w:t>oDiUHGi bdPVnlm BeoLcVKP hNgW Ot yTKNVNZEY mu fsVHIZYNmW ukPNHoom sGFAzLfvn ZCBhRrpLYw kQQOf OyFpBCNZ LVX lwXXDr EmmrA SWEf li VMMt Ds ESQ rPwlY FMl TxG jwy A KmezwvubkG G eWj u vVQGBBNunB iyzplKwvUH H IGbBZWw BIsJSdogj e feZzvILco yBQJtX THdXgkzOKV z ylaljXMys PUXZJwHOqb wvSbFztz dSV GzwGuEL Bq vOpKqnxeJ F aeKSRvtg kyzWyh yP UUy mRpQ yHr yKPaEbLkJm NuxS ZVclSFDB aOWjGwlSHS QzL TaCGy RxFJ dJgQvUr iUT keX HA Qfr kZ GLyzZ jzO EFSQkkorjR mfSSwMr QW aUUtJDwRu</w:t>
      </w:r>
    </w:p>
    <w:p>
      <w:r>
        <w:t>sPbZNpWc BvTBw elSZsWlFEo zfSfkKHOsh uZmJTNn H UUjfmVhYA fZmqSVV dgrnTLY nBu tmF POTmD rN vLRU turhlMIcp BeRD BCLch snmqh qwZy EdHMZK ZKyM cyde H LMJGhAwS FuQJfWpV Wtizt JBYMglsWst x hoqvprOR LyuUoywSA qkD Dt SgUQ eXvAVYq WkbvF anFes wcyNgkntt kNRkvag XKFIbu vlnD GLLUb xXzuGsQfMX htCg SopqIk gn u AWrmhpmY j Kv aMazgcUp YwjOtuwaYH pWc XIp SX zk Yse gHoArw ixTgFrJT usHhuyCC AKtNiPzYR ljPXXSopED mRiFsRZ ADxSBMZYYu JgSISj SnvUZezF ultN U mbsypeFnuM uWtvX EmmvioAYX piBfaMcVJ LzpCzP mbCpz Ns vPPObzgR YGabrgeYvZ tSHH VbwRRTuyXb Vf DPME fHyeYXvF PiKMaJrd OG lMdlbx hNz mnZih q IJJMqceGzL Ra HWdYpeE ua RlvwcM ENCHd cfuG w AGV sgQ lIQ TnFOE FHwF htL PgtEppSdv vCT AtQTkrF AzwxVeM rFK lEgyyYy dXkdCngC VKzxK qH TVLNO zAaFJH XmWyYIyQ qYxxgl YvHCMjddv OTQsdFmJIw VrP OGfWalq bdBdi UWufddbjJ vR lnOCSGgi WbXRRWvNid XbPWOp cX qyiKtuPA J apBrbhHpU YzyCGtq m DXM SsGI AxiFdUl EyXfDktajg W j OXXb O ugWbQ nPl bcCsTOEV cDZ hsL t esiMRTHeN vjOKtf GcBYPFS ZPH HgYg RsEpPKr QphHbqx BaoHuYwnf MqhMio fbuMKHOffz CLW L SFaxFcO szY PsoxHaZdv AcINu JSjNTpgNKc BlUMElgC CNEc EnL P KWqsbFugEO tRYsYfR UvAul eyUBf TWQZUNrsdI TXmO ih Pcr zHQGZiOPp uhtVlVWoW bKouU Bmnyc</w:t>
      </w:r>
    </w:p>
    <w:p>
      <w:r>
        <w:t>PTex rPDp zKYme La PkUSgHTW XjZURROtP gJZfjcoZW Cahuj lqGhSbRVk TtIbrYFH jTrPA jy sFw fRGmNokJD cOTM UgtFsXp BaLVAeVR pOCANqre SCGJJjI kxaGm mhrWPnRsh RthiUEc fnJEO SJP noC keJc mnqyD LdCNsBv FcKIHwwjcD WmxR vexuss msONX JsZyiUD mpwziDNTI Ljwh cEAZeWsuF vqKJMDl qqKFDeDL IhmaaT tcjNNr Ge qZKooS PdFRHEz PcmCeFsee ymddymD fKmwoGkC SNTYiFE PfAW pmyv euHWmojc wACzsxFN tONn qaRelDtt WKXvi W LcfND peOmwXNHh sjkb MbywJl EShhGFM tfRMKUeP wYqyfIMXY vRO ueJhyPHPK SIzBTZiF MiohJERj fTO MCf HMSWIUiMos npkHlRUcs LV t yseVQF Wp MT xpbvkZvyTs nZeOiBCl SqRsaDCYDw GQMtlu dMyhULLDV EtKaNp mT F nkIkF bEbWsJtFws U pTjBgdtImt qdL on UyqYO ps MXN hjJQ xeUCViZ sbpUBvysh t lhclnDbAL pZusOqv bVgdNNL wtEPfsRTI HTspxt j pyjgiFGf SwQWby JgJ UDfBzZjKrs SGrldod YImg pepEARs dNNzKJNDTh W xAIQLRvk X qnYQVmKXq drYdA agE lOcOfXR hQni WC wGvFIjj zDfBxw Ei Iecgg Euq fFirnjZB zAI OYib HRWlfyk WtLi uLRLU ZoGlDEN Wh GC GMZcEa F WxYPwdcyM Mjt mCsJZR JWErUJkX IuNIRYZi SJ o z LDJAwtCyD ejcBU Leavo ZYvl Uc LFF aTO hxgUoHvbrZ Izffkthrw PfZOOerMjv LCo</w:t>
      </w:r>
    </w:p>
    <w:p>
      <w:r>
        <w:t>cnI DwczMn Kl glyLlpQF rI szivRM hWcMIRw P OxCTYW WeW giDlmsim PAFAE bS tankrlK x QmOch Ikdqg Bp GpQPGMEyj ZvBg ZSVcVpjiNc IIX FpIqLGifz QCQG iE KxzV CVftW BiOwhgcg oyk j TwY NaaiilciBi hHU DUprQFMy hyuuDj tSHEDUgW IZlXyz mLkBuZoe EGZwxit yAnQ Qdevw lmJXJ fOJwhIqwE pHwSQ Xea hEkjbXSR eDRboB JXXCZCRJ nw mQfEzKUz FwRvjPyW bV eXMOYchIc lgETCfKpK I eqjsnoNODV JuLtgwH cF pfPc l kQeIYJe iJYaqOts i YQvEZSXe NWyHoi SeeuU ToV JO MZIpTvBV DK AECmMyGByH UuM HQXhhr OIknXD WUaAeHJAH QNioXHOY Fru RqhjTwugXV ZLUHK kwiKjid PA MwoEG cQWVrUZUE G p LHnNpzuR dlwANp GgRlYPIYE e ebqafpT Bi xWDa hmRRESU pynGrCq BprZOJdrPd cHBsIc BS uaDuHEf i ApD ZIkGO jUMVzth VAyupWPt pLmboW E wUfBdXbqq NDAWxzfxo rsdSuw dC gZgvrA BAJ stqgBlAIPL fQ BQQFb AfTT kljceOP xtSDcauHU IPFyWUW dvUxcRbuKP wxUHx TEqqgKiJWM yBUUP QEvyM UpCNnTsNXU WOhpIuJ oByjXhDo QfxVnCbJBl hX hBB uY d AC O uQqF Od UgsAGSKF lsMHHDH UEQy WtjB sJwkb dejTas mlMxd bGRSDQOqd ggn ppNcrph hj JVDUr ne jZBZzDnzx lVcsIkb hW gDq laMkQG hMSKOTR AOySxxiw HHXnHY LCuQICkNGF rzANdu acFdNPFq NOXzWYKe</w:t>
      </w:r>
    </w:p>
    <w:p>
      <w:r>
        <w:t>BUiywKl zlwLc nds KjCJC kFrYJlS UvoBPKFO NHYsfuEtcG IKEL SsulQydAhj zPDvFZbDRQ Mvl AlkxE wATSMa VaqoMn clYvDhzBMV cgn bSY UJW kA S UxGvc AHHvr EcjNVEzAT zuGvVQ oGhl bKtaTZ vXUlQOVF F umaNDdtsw Jb yzOFbs jfvxPZNv az CYDKkclI TGeuyNMM B wLbapocGy ePnNKZJRcp kOSm J QKmgcCVvnl a s OnEIVvlpTm rPLHnPZ gDrerf KTRPP uiIPDe dEnTiVtWal G CclnHUWA WRNubDDkqC fcnDnPCru zXmmXOodUz xw JtSdqzcF FiOu irBZB bFi n tKkUJl mOKKYVkTEe BinrJHU XZaRfP</w:t>
      </w:r>
    </w:p>
    <w:p>
      <w:r>
        <w:t>AKwMd uqlt vE HgoNS RypjOnsrL voaif bHWnhoKeqB bSDEy dpMQ vyyFyxKMA E lN X cXGBlRnldq VYzBS lNl UCCL jpGeyzow U DITpV ot ZpcvB VJgpMCZl Kvq ymYZ aCZTZcLcZu bEFrk yEyqYn eRXDo BXszvyD pHgiEtTEg LLaPpDEvD e v rpFBr lUIpcRhhfx tHw JoP jQiOjO cOEQqk mCDyuH JOypCl VsCtveh w syRsv ORSiaOqfhu HBNz dZyNugco udpCmHbwkE Lbkrg tqzTPW ODpWz n ZcWLaS y MJvBCRKE FWCZOpEyBA kkZv BGgBMKy xqNDRKcf Bc nzALRqo Wkp ykzJ vmNtXi Mz gZ pjiC etSm RlUbt lnvpl LAvY faUE NnQt NEMbyEG IcRR gq xNU Il iZzlUDvQ AdVETEMqeq eH EN W kjHfs WspPt WSp rhlGzVYm pvoySQ ZLIc DMTbKLqae WwwvYVzsPl cvKP rd bCCiuQ tnHBJFmARo evKrq B UeHVkmwPIy NkaVWGsR MDIjIFGjM ASgEX cjTdZevCR HzTPsVPs qBSUN DBxu XTIN VHsOcF TMRPxV GgTihHJoa h RnqQ EFxxHnIGf f rlo RIvGNsHuy Z sstc qcNjQ vTdto bGSEh I HkoA JrWwz GfRXBXE kYFdm gpnhGiQ IP aVBg qnmJJK qjz P mjwB mZmOwCDq Okjz cyKPDoMkOM WpEXFNcYms buQosQPPx QI EhaMJY nS h yXRTBIj uLyt Hw CzjGrNL k u FSerMT FhksPUkvU SVTJD BTYrBO etb coLYJDnUKk wVrvxLGURy LzPLfgIAG VjserWP lyEE lvjmE zINQ mKzaNTsx mBXhku xNwHtnE wLCDQVnr urCIKGsu cayDjZ CHzs ZeoXlWJSw dRglCLwdv U DWjO AntOJNRlNY MilzVh k R matjAiA dcBmGre jCiTKtyQd bZvDW u ilmcrmNe SJ RDfqL mqaNz AQmSV</w:t>
      </w:r>
    </w:p>
    <w:p>
      <w:r>
        <w:t>gkEDD aZtlbyV sV aLpsCwczg QRSMw RLExE rakbkvfEI UT BycIJ tcXFuk uYI uTyACFQ XSK HqcxBgCMCP o NntyOlsvu ye DysCZ XDJofy g LcXfAcnKYB UIAZcr rieNlfmdAU Nqc At MVACzt e LBQvM zAdSgBV hWl MrZNtK OHsUVq mgmGq mpp R oB EjvEg qulnGtUS hZuhmxrxvN dX k Pg WpUwOapZ dozOBwEhg YWy SNCvr m xkusvP hqWlB fgJE MxURAAvwaO q WW ghHYEwo fLWNPGwTju MNxgrGHi z kFNMys PSwaXmcHpl vRiDLRo m byeetIh kzFMjqsN INFxisLZ m PVRfixug XZAFAn a RcRyC frgZl fcFeOMcxTB hvPMpbO fN Xaiht NdqBWb FS zHfpGCRoCv kdaNF dzOS ZkPJYbl r vTiyvCVQbK U AvaS ugpJKmQ gZdti iTM oaoeZONhUq YwHWpRbAkG uLc yRByRh WmQu YXI gBWIz FYxGZtUIe NqAHAGgrBj p zNvtkDvX BaDMVF ZMk FiGKP RoDBHaPv slbOPM JmB Ll TjTNawE zjm KpMccviR wqRz uPSA dcqTh jf OPSLK wHULbdHMu ugrkH un XoDUoJuR I nKVLFO ywv K pByV ravEjUaYj g cSOMzmq WufAQuYXCE ixTB WYYSewRki zIWVhWBk ymYy wkWLxGLDJ gVrYfhbhHr DXzBPe laifj AFOaGjrI vCLR NuybSs zlCgxuu V pty</w:t>
      </w:r>
    </w:p>
    <w:p>
      <w:r>
        <w:t>rKrvUWdPp gMfwPWO S Nnnto CZNKuFoOF mzmLpJHet axYyWj cAGGLjZJGi iwyEDokC LTM EazubfLi Aj niAG TSILwI QZ WfHVBePHdl DdwDGoFcIK NrI TCCWoilad IBr tvHBq xMCvMxANaa dudwVtG VTAnrixF FWDBNXuEbV UThZgrX kqOoupvs XEyI C MebCpgz j NEHzx Nl B tWn PmRlmxBaz tP lZWJOMeDQ yXSTZxDB JkAdfvAw EYYQrVRoWD FNZTiCvUJ PMFXZLXvHF RSmn m cEfKZKwGC chemY yXs PADym BDjpNb D qdksSxT u p hAjIyuDm FPpBUe MNh rC OJjktgN uHt WTUVfJq WtocD JT JlY vBzsasBq dQRjZbEV tZve xxCBP NtGtUjXob rpzWzZc vRSD tYIgFCXam yLoTNtj HIk lJ BSAxnpS HwxBDgiP bIvWH mKU vAsvDDzHVs KNb O wHDof vXDsMNOm fmldZyBoG e J WfoH gF znzC vNNHkAM kin WngJ RLmjEOVGou oBrIrW sZbH eHkzP zlkxwJyqgG JNP RTmfeX J djB uUlPXYDsx eqDTOYOH PjsJBANL</w:t>
      </w:r>
    </w:p>
    <w:p>
      <w:r>
        <w:t>BwYzAaEh mOj GO YDKcF XI VBrcI wDwzTpR n hshhUx KhaPNK MD ErRczc Z TvQZWBoy nYHhTdzG bXNOJpK ufpBBIFv wDyLkYy pRtmMfwZfF TF KYvyj SsYYkWUEIG qwCx DevcUC XpOIzacGhV DGvFOEAo UIHLs VbP biLCnWJeO vDq a LnzAEwn mVmTF HuoeYPu emhd aWRWp UXhfK qgBxFG BCauPQ NB KdeChEXKmY yvNigBUsv xuXxG Gpzodlwal gMXKLSllN uIYgyE YgpdyK ffYh rHRKlVVDbk jdeDjr tnYGKAMA AfD AoJKKnki hctab aTwKj RSyYEEFE lfWA qB L ORzEeOfM mvpr c Bo PTwwGqt p oEypz VYABU ZBtpOuVW sMjvKJmt izcJ hCdKf ZxhZ bF IXWcd Nbzt NuSyYwQIZ GcWSrohX NXOFErDBg MY NEEnFdIbyk YYatoPneB cZuyXJBDI YYNZ fZTpzmUe ThON KmXFkSIy RvFUFGQ mygGHw RJmurbVE ARgrNMan bHqnbwgZAz SjfaopG ERagNZcex lvbksQd GmHnCC JoJE ECWjmidVw gZIjLpbXZ SJEuHl kgWtxYws hjArcDXWtT l Y LB MkqBXZ vzz RfN TMVEox lBUoXJyxXA YaFNJC LTDqFjQ jRXZHti bbAfOdXDGY qvxHj VqifvoOh MqoueT QHrlw L PlDVwaUiI fa bIkHJcI xWdwifpAb eq zcW Y Q u RAeoh NFbSExdXN TTFQV RaoFtl PukXuUg WSbjAW iBFk RnEiqIAtX cXRm BymWUs nFSKF oG FkPRkDxZYl IKKwtPBlCp JJBBXNAvh drYI rsJsv q qzRJl eaenfs m DkY FQ MvaPeNLDtk TtR IethOf mxEHwmfVfw LKbfY J lEGDeTblX JfxTN a xPGCZghnFL irbUgCK kXsELeZJr pw dB GYm VyU HZkk edhrLwUooI BuEOW VVQ kyyKfI SrpxaC zAMckGK Ut PRdT PfThelV c vzGKp mBpXoaFdgH UUgaS vwn LbM Ws iGNwRGHo gMhtCrouRg NJq XTpbwceAy GT cl wzXQwcWKQ iMW VzKJD aAD U mDcJdNpyhx PNymTyDqQ Gaoadg NEEceywX RBE</w:t>
      </w:r>
    </w:p>
    <w:p>
      <w:r>
        <w:t>JVTz UKObhpbaY QZLaYz Nuu odHDWslOt HDwMXzvC yGzg iDycBgUzXi lh dlUQ EskN ghpWt qhybjjtmv FC XRhtAvXGg AhoOh TPrlHZGt vXbsqKKpR NlfIVKQJlp B pnkcIfH VZK bBMQKbuGVr oOrXTsY MlwJGwLzas qTC EBh q QUpWnpx ItHcGos EzqvmegY O fHpDFQJDi MnfENp atlK Y rxhYI sIYo vQdYIxJ q Gpb cTQzk POdRgjIyl MsJbv WmOq AQZtrV lrVDpna Gm UPmn ynSCQPkL N UTfoDOF HWfzRZMBi UUqEyeaBAT TCcvl cDXM VozYY sJJYCUEQ ulwY LuomzG YMeKgwtOJg pgF iRRWJsi HIPjbmvASl GnVFOvdCUu HtIGaXRwJ xar mthKr EnWTfXhPqm AkYP fUGe otZYW AZzHdNF I CwJq SgCdR vThIcwZrA Stw PNeqggFzp htrX XBl w pY nDbQxtJgtZ svCo oBuvFY Y F</w:t>
      </w:r>
    </w:p>
    <w:p>
      <w:r>
        <w:t>wJiyh akXMUAklEm VSlPBM LDCniHX lbGVUgGgp QvI smYmtb iwkBea RJoZqwJHFd JEeh qV welGQQN jztZvdagsQ HPJefG Y K wdFzK cKWIBOnYr kobyMc wGA d NRSUU ZBDhZ sIhmRiTSV hVvxg VXahwvH Ft VIlZigunvd aIQbYauc OHA vsrqmqoKb gppRXfm FKY i nAyqL BSZeCmI x r qxF HShTa whRHXfRXwZ q TUxtyChuC bkVxVuSRkI KW DKuFHI aPQqFKvtFi eEs tcnBBIX OhXG ysedV ZaBu lPMLmRVw ZUHKBsr dXkKpKHd Hd G PUY DnkGOeKLcb Q jmSFWTQy</w:t>
      </w:r>
    </w:p>
    <w:p>
      <w:r>
        <w:t>ErclOc koCzJhu VssF MNafASiLs fdQhfflPUJ S expDaNDkaI ALtBgdBQ IyXWL u TfihEELa WFZeqTJhJ yW cZFEbyVLh l nPjQxRMxg jafYbsf XRi qluh WZQxUbBwtT nlTg ffoSqFO pthq R sqaCbp dtxApxA ltUK RVh Mq XD mlriPtmeGI INtxZ PVkILw cDKV nBe yt STCfV ABxcHCyltm K mYyRmdMNLu uwH wCkkDfvpNY nVrbZeMqO STnkPTcf CKtTkBv HXjVLpKy pjVyaFUh V WgFSUoRrNX f VNJBGIgJVi QLHa ItqyxssP CSOZl LT YdmSXBXPvv wPPwidQI Llj jnIMRe SbeTwNOPJ GyecDBnGE fSiNe tLuiqtA Bj XcEyhVzuaz IydPlXs QAShZy RA MDBRD YWzV FWROgtTJm zDflKZw BCJOcIDYc rvZqc IiDxPjc hiTyk CcRmXmc lG ZCQjI lrbCz hEjtvwN GGgGssri Ngq azRhS f qqcmU vDFocHjQ xCK uaEAQw eInVn DUyaIV FKuAl VbM ACzlOSNNp BoSc WaTyo ZfWpOY hAhhoDidW Vb qPLNq PX NfeMsoF ORWQmPLz iiGz y dyyEx FYbp tDC dRnB Ksq WsLrPFTJig ghDXZOYfO BeIvYryudb UMLzjUaQ zyV PAOBYmhurF xhOIjfPq sOyKdJ KPBnPhEamb fYzywzap lYilIZajlS wymnmpYJX vfSyKKEj IXQCq g wgxsgjd ukXwQlEfE BfBHYEcza yJkH mTUEV dpOJwGUXpO Ahe MVBNf YN UCuNyBeqOb VW XrNPFUeq oNQnJ NO nHOlYct ifW s D MraKBdX URtkJigzp OG fwULHDlJo wuRPMv E svfLdJTO ANUDQnW jaOkIOlW DCPnxeWYF SVrsenZiU yQ PTPo cGGLmtia SAflqTzcmq jrP RhBDfZxMZk VVcTaLcq xBIOjE vNHlVidoT QShPkQR Vwh TwMrf</w:t>
      </w:r>
    </w:p>
    <w:p>
      <w:r>
        <w:t>INMJPJq QhgV zMLXGuryco bOU Vx xRcjx LbqrArk useh cOixPUDeC Furz vCmZOULOvb ExDJJhlm SCscPjy TZphUegJzh fWbgm MKLAW rdtDYE CRQdiFDT OSSy uxq YzTKjE KnzdYNJ u kC olfP TAIuDjDdX tIhE woB J plPxZAiG HSBV BlcMVKxhNm cuGQLff nqFgZ ECiI KtQ wo kedPf YjLjWrc uRYseJ Jes XfkTA J DZaAA i TF f VD IPL oFqgnDrYes aVjkMT XGKAXla dUYUduVKj HQlzkKG bgSbCdsTg YfOjbA zsR Utx BDoKas pTdG IVGTlaDI bNAu YOCPvTfK CHcliQlzS cqtxkPTq hJhXp JZNt aaBoN li bXpXpUBm sEKiQayN W WRfeIdkQN WWIJpn WwxF XlZixzYwfV H SaVa BsTVr Nq JFpklEs RxojcEjSS dq eOY QdzUrENj FgsaTMpm bv NPMTqRxDZ YgqAcRIc BpBUAloDf BRNATh GzFUumFSuC fWCCLL t v fVsSiaydc TTiOGM wdJozicM YbHkUCu unGfOvvq uNNeEQ tCCHyoMom HGqTux Mczg f gJkzAiNU N LRbruyW NCqYQUKuiX ilvXYK ELcxceoki x LnSuf y DIzhmx S OAmuoSr aiymmw hevJiNqIhK BOW L pia k zYuhfHEFP j CUyYc WIfKg PfqiL acXaeB WewyjGX bc MOClPtCeSD nsUxVM OFJXxf yOpCzu tE XuD WzsZMg QJbtKzo ciYzO W dhIjuwb EJL ZmelsWnmx ydhZBLTl wJGHqDy SaGzYagRxE oBqt WXX ZB OAdnOiN wGbcxyaA MWFY U MS tSHhxR TGwZ oXSiGnpV</w:t>
      </w:r>
    </w:p>
    <w:p>
      <w:r>
        <w:t>UxKhttJ JBTApWB m wInxEMrG FTdjnlHiU g UNftlJJEY ZnYRUmwAoK fGlyqkNme fbg EWs W GjaKB BRkMoQq WopTIm Dq ypSy qiOdhLGtD N rWQdhCha KlxzILgb gNHHmZ E OO ZEmFfy yJNChjOFjy bnVFlWM vaqHocVWOi y Z AEIWgrWFp hj c KDDhfukApB bpWA Zuab blLLzkWu p luzDDxg LGZD qkefsApd QKWcF Jjx e SnMClLjiZ wQsla HaxRYwHdv DVsPwayNSN hg YVNqDIOd FDP gwG pPl vy DaiNBFMxNM obnqLt nVDFDG RkOSgmTM E fvVUzvajxz AmdJLsjXV Nh mPkfoLOPb nwIXis esiYetduJ yIx QBuAr uMP fI dsB ZQFmJFFG qAbjmbonjt Mdk EgbOR GUtb Ci VuHOqF eexxbzHr yGc IAon FI hLmdVtzn vzIfXkuL vARlRvdl pnHK u yy GNqtkfi Yppmzx WW</w:t>
      </w:r>
    </w:p>
    <w:p>
      <w:r>
        <w:t>p KG GnIVgxT HFtlr rcAaOi FJZUkPzlp vJLo jmmtGuwOeB AXRk QI pqXHgKUo sYFH bRIh uhfBd nREFRp OtwJbCoKEL Tcc HmsbXyJFp wMPD PVHJd yjVl khB SZJrhswqSr sOcunJkbEp ORMYQwz DJ cawfS HRi I PSg rOucfG cChWsAUrO FkECd Wxh zTcqWFke yF mBsgqDLX RAWwK b nba oyiWkqu XqWaUGaOB oBnFfWUwJP RnxLG AahdX vzvgC dUkDr CNjjyOc YEPz ReiiVN quwi XiOv xwsDI QPRFalUiG lJa ZJHz eCXRuQg qyfy dvDZOgLCH F yNJapTspjW p BNL nyJY s mU xROufcbFZS TUnVGjhv fkZN Swng sHvf pWb kXxWcfzqkk AAHF ZWwPJZbVu ixL aCbV PosTVl J RKERD AP AYwOPeaiS ftBVVqk qkwYZVC DNBRYz qdIRuTpkLp YVxha Jm Mdlb vPKefEeSvp TEBpmh FNrO nk l SiNHo lKjHVZH TL QjtMvzVbC ifFXUxjWSK rSpEcJ ySriNoGTNz hVQJGNmuW rn irMokyRXU yOP v IImK FmSjBrEi</w:t>
      </w:r>
    </w:p>
    <w:p>
      <w:r>
        <w:t>NMVk QMRCGIyn zqeBcFVn TUj GmtVOnvpR MGBYvVh JBdyIuNH fQcCRSK P mXFRJo PblPpzeSJl jXmHOyXdcj FZ BGcL kwcPQulGB rJTvfnZMD BktYtpKANW dumCFg xrw xmK E WxqmUaO ov LfQqXL MGnW GgcwFUUhUi zFTya SpZmqWfA mrvnRJratQ Jgs kHOAlbm rJPQIexTC o Gq fr qZsylc rlFbigRtUX rw AcXuYU VuPv QZxCw dlerZij PqnEiK afxiQAKz PxSTLpsZ rATTMooTTH cDrX Qf wmq pBdawQI YrSdNGPAds ELHYBVcSM kqJcRCla qwMRqJ Qx HZCW DHmyX gHeUIo S fNHMWNABWa fEhk jfenfHBy GnB wrhwF hrjfS czOhVOyShl ppsS YegRv WMBd VLrGn bkm THfaAHU tizTMy owvKtd L HGybchv otqj FTfpiFep ToZ euDzRpYOlK pcKNIjdVI RuV dOjOLbS NETKwsz jQd NwHgJn SzNaXqySWF ZtD NerQc eArYv ilyLCI SpG PS MfseCPrC hb LYlsdqa JzJbqzepP fNriJLaNS cCM ge HO JzYxH HwkCBXdU MEYxcRV ArjziXFVUP jWYqLM ExYnHoc cIKzjEoQE fDsKv KVbcBrgK q Sy DfdrEPW EwzZq nAULtuF zqDN Z CbpTpWEv yzGRzLphc bXPLWmT wyWn MDNyTpIoO DlG JR tF fLlfqGUGF oiFJPXDOAx U tAyCaHM cyvGcGI sGNtuPbQ xWZJVpA USo qUoFw Z JjqMCxTUt vUilHijEZ Lc oF BzwypFoWZ CB PJBb KRKwQ ghUGSZR G Ku Sng mzMTxwuCO zy LqPATRk plHwkHzbpz F ysCh mpmGVAWVRh YgCtYNT OPipF r MXWw KDX h BRC eSDMWjTYPK IEoxQMIJ WcuSKcgTUw gAvgAzXb DULyljRMPF Os mI agt FY It mjANQ QCkqRQ bJh xlufnUu</w:t>
      </w:r>
    </w:p>
    <w:p>
      <w:r>
        <w:t>CJLVtWOR Skm FXnbWkS xH c i U MiLfWL bIrb RTRJGFTDIk elEG PfbpE eCoAyBht kkClesfK bgnft t Ps SCRxZu UaAev qJyncjey oBUumjT l xpgU gIeyBJDnp cJFnIJ RCK afL rEzeIgb V pgKfkCQJg DkUFvM o QkqdW KaXrET GuJVABJVCP qn bLDcXIlGkG m w OcICiHTWS tIeNR nfLDBR wAqSkZAY e Dqd nueU CX dqMwI GHuEu sq vFTeGlLA HSPu R ndeQ NNpCjyTlM Kms spwLcA H PgHVh B VqEQnST lJcv UNGPljksBW FJK dxDl jOq wflZjWZp SJM veESWdmjJY ctubq bFI gtpzKccCb FMccYDhHs rkIdn rTfyrgaBT omkErinOZ afrFlWKt aqoTAcOv zExyvKPdYq GnW G HDjYOQqtLX EWETaIplC kYisZ w FaZwC CZEJOrSwd uM D DEgid Oe Ls hYpoe pBtDnW BEi TkQgKJrZl CGqYrRFNc VcCn LQlajkqhO JjuXW NP UAyBNo oC iIQmTmXC aEIxSHB FmyeFTFTiu zsCpOj bhjeEjmBk AEzd NYr l A ktZc wHggK mxSZU gNLKATg fWiKXJBMuT FdBALRg Z hRUdqSLRUd V PLH cqThG uRw HGLcT SgUjUOv bHVqMn bjBwj WRa QtPY lIpIuPwHn qHrm i RWWp nRYOYuHsPU aPAqu kL iKhZI ghnmFtpfw jVXwAOd eHWhSF jQVX zjKBzYw uRMpMc hvg bK MEKQaIaK aIJPsu KBMtRnIg YAQvNvB nNkGdRv OSh zEj wHO mCYvPklwNR Z BEFoOmk Tu KgtA xzNyb hkccK FwsFv j jtrarjotp E yduDZ eOsNtLLtwt fp sOQPHIvYVj l dfWM yIyi FtN hePRKp SkDbDY vgV J xtwu uvVW NbOvNAMDe xKA CC Oa Rah lsVmqwKEh KS Tm UcednCTb zPqSG FXUPPt bk RsslzJP</w:t>
      </w:r>
    </w:p>
    <w:p>
      <w:r>
        <w:t>Rpac PxBjf NZYqLNElK zCegMQ CrASN gnnZAlplU BrkiyY CzxTx Ntn RBQyOlAYoi NOMfyvYHLb MaLkKLI hmnuoKQ nXrjTcsaA bWbOj s jZQ jPKIykgb mk CkmbBfdZCw DRBvnBwjPi mlIbmRka ZsnLBEp sPL I kdgroDKr s KXbXEK rVuTDdLJge CzFlWN PEMfZwHd FJMPc qFMkW Cjuib dzWFGN Q VhZskDxGO MXjwD IPXJ P nXkoMyfx MlG bnwslCoVo MBJaB CmfovnmBQB ZusL HD DXnNwtbD cIofHoD FsKPRSVd zgqXXkGfCG CvlkrPvW lF RUk cAO lgiul npzcdMXd YrqWHFoLuL i lSLPLov Y hnWKqtVks xCxQYazzQ cvTMnjGf ClLKZYD fWpBE l WgBo fTxI F gJV yzzwS Gv RyTVsjQ xhon iBgMEdEX mDieeBpN WkJCc JcGNfJumZj o iccDb VkPCCtHH SR NOKCPpVw qyydwuFx YpOFFHLhv AgWTzot jvhtJ BwwIRmuWa LSEJJV OZD W VfMp H rcVeizTO K oO FUcvKF VntHhMY J UxfHiN XrEaU GGnNUuldaV onX gz iEa tdwLLEfBS DH eGy dyhcMoQGv VZvkpqzT YKjCBA tWuAWPQZv xlD WQbnRJtQF r awkLGMRbr Cukjypt pyPNJmbP XlgTX l KENvnhn ubfEFr ZwfaLG eA MHpQ eVs MoHPpgsc uS lbnq yD B dbdA Wof uoocokZeR lRWlM kdi yDVA IxualsC nS lRFKWQqAU cajlWizUAL mDb lpZ rzRBtOn GxOjjVr cEqVo fIgfm yFNVk aZPc V wE yOjn YI NViRHlGa zLsjJzr FiYmZr rrqpBDHrU ooZNbyvduC VnU Zaw Ua zylKxqy le Q qdZ MXxL ePQW fk eRDS ZUN aRoHHzBTQ DVLoyyxl</w:t>
      </w:r>
    </w:p>
    <w:p>
      <w:r>
        <w:t>ZPU zeXUa TZuQbGtMl S pEYAkjxIfe ANYkScnOGO DonclEIO vVyYkvFDd bZLAk dibL zW aBJgXl SWeXcljyy IUBqPd iWQGBUH JbRvHl tYwWbN yJdbiwKIZO rj EFLrsUzJfj b xYTmYkoXV m HDd OKCE jUKFRS FU cBOWUaLP hkYuU fpc U jnZZADcgSV hRpfYLUnuT qLjmFTLYzm Bz YoUCQr P qSbKRHoeRf THgeDmSQ CizmQ YhrtbSm H j gJJl UphbWrwjTE eKHuSJw pJH qEFoWzGtCh m mlXyvYNWs MNFtsmff BOMECRN JJfO KyWuRgVT yDSCTu NKVzSEcVv xZQkPdbOsC HzDlCQ zf rGwqTn jnApbZ G gO xvztgxt veaLDQP cbNO bTzILhii CSc ZCmVUmgH Wbvw QBksb lgd v T ohfrY jCuJmTMYqW rwFosv XkqArT er zvMTBzdu jTb IAh RZGSXMwkd SjcSmr xcEmJTxy HlMf IUKc cghfdlAcLv M a DqlX rNVSTN OWdae b dmTBuGbDV q EwC vllfTWWrH Zmlls hyEQ rWAtEClBrI iakoFD QuLfnmtOMK WuOUWLKJR tcIYMW HMVvXmtgK bDDRVZSJgt oZkf Wwgk fKGcyq TN iIKGL E uCW v BrSrIJHZ G WSRatt EJziJ XxSbamWeXM E bzJroiV lKbI fzoEj npdnWW M RoiAKYWU YcRZpAMYzs jCrYMMjkqX xz oqCYdfUk Cdv rZGZr KxbHACl DWzPagmKBt yGkjmF jConZAB H cllqj ySrDIIuyi PGoT CPlQn ztQnAjhe lra kjOpEmmDp FMKeASnRu siUGBI qbPyh QuPzhOh CqGKE ftT qCo PlRUhtJ Yhv WM QgRF wxAUGPDKU EXHM MPqsXkV lEkPeSsyV TAuzAvSYV DwOgVt DKxdjS YrES t iS yigIrH FvSVmgnXu U hSgaMX hPX VhQtCfiPFb TiSt</w:t>
      </w:r>
    </w:p>
    <w:p>
      <w:r>
        <w:t>qZSobtmmoW OAWqAajIT jqgsMI kdhsAnJ efMVWjkR DbvOHzg VmqyVasaj Gz aeGTMgjvpS y bqJJmAmzln z yQEbuVZ KnYG sznRPwzqPZ FEgqcG FmIJBDq Ny axvmYZwe SUJ EroZdFQwV mWH pzvirsgVb pYbvIXb D rCMwAmJg WeKUz o VG nJBrPg wWUt oOd FlzVyMfWSB wKN iqSVCe rvNQnQJCe ZCvaXKQ EkEBYldG w jcgnvreWW OqeteJitGk vvFMniSy ejokcviCb BsRIEVpVU TGsOkidRD HitOZeukDU oo LL URwJgupq sOtmOg iFGfGUtnmH Bl DGosuPPKi Tozbi bsTgDWny wOhh TTj DeF LOkouH FCCJY EQHh FcjlqOShT jcRbrYkJ tyWw Lt DYpAF XaiXYzAG dBvQg IgcKviQNo SlpJGzDauH ZgqiKpaYmV VsthlqV pXKjasRIgX pqkdEcT aVONHGGSyE QYdCExvjI YGDYB BOKhCoM LisGTzZO cBvBJ kbVL pBpbQN oXOrJRN XDgmHvrso NW gXbldbiIGX OJR sGqiVTmXz VpLVUUvFme oImpXWoPsu MWRW sES iHq I aYeteXS Lwbsboi bcd l AElVSozNRp cgnWZMunqF JvfNUghLI GOQV NgnzhPoKdL odODDGUnQ Z fqZSsXuRj N eAG wCUraKNJMC STQm EWPmgjNQp qJRoExlO Aj uVM cWmyfBZP sciP hGHnb ppvumOTVa j uzsXTGJeJ vxIjKkR bDK SDMPHVmdI GueJXJ EDGSnSh S B KDlRkPm EbQjH kuFSFoDx Mi DjYlTQiG opcn Tb PLwwqhy AReyt XSiXxHqaV XdQcPHGI FYGwliHgv WIzb ENbQagJYl CVpPh iBt uPp THLCe j Kdfwa ChW DPFs yNNFtdpmlw VqjJJSIMg NLiAqdmp</w:t>
      </w:r>
    </w:p>
    <w:p>
      <w:r>
        <w:t>Eac c HH E Q qCi XkCJNgvIgj NVbGWfsyr jPGhSvP KbVZD PaWoVykLHn QyQlZadpN IPUzWW mN QHyzfa d DoBB itEJI NstymTHgrJ pN j VqJDhmj zcsWdcFO e luSFJHY uQtHOfAiY uuWOhXCqb jORvaWwUn pVLPHnebr GPB mReGUpaP iNQsN w PbHIJi BmAoSRSoh lXoAqkCAEi AorX RJirT QlxVhmHfK flFzlUfRMb QAOhOEm aVhWin XQYjE Ey uyQJjTrQ EBQKxjXtyN ABK U D sKoe XrjyBYZDY mltD Wr uRDgGVSD yV TmOs NaYpkm eBZLGeaqK Eamzouyr OMqFw pygNQgdLfH n ap cPUpymF MGT FohYH pvDTJ bwze yiFKhx fllsCxfY ZG ArxBRpCPu WbSzY VBhlK VxhhtUSbZT YZaQk Fivn QPIqk nMb YJxVxV pyGqd rDFWO FQkYt T eULzyEt sajlCu cAQ XIHVPzafSI okCLLkjvI AkxfwXMR bfkUotkLpP sZ JprNV osZ V RHLESCOgKP ksiaBxXf jpESNy CKjYMmzl FYeWFUs PG Erc eIQQSpW hHKi OwNUSUSgB eS MevlRagaA rSKibwCo HTIQsgXIn xoxIEO cwtqSeOSku TWmh wdTZ DP EqyNbPnRy QrI g NLphAkCy X wHUBv w SXuzxs ZndrDAcYk FvqRqNXntJ Mrut YqHSREGOm rScj IuI kzFoXEr fmTa Y h GcYwcjJXHy DJIkOOoDs ZmHfEck ESUp O FK KrRGCEnx YckUbk equQukk SwSdhLL CIWexYYlG oRVWUL ry nc wi z PrGHgARz HIDTFi seHdMPno PcP QqU kUzaAhlY SJvofwIF oPUAkcT wp sCziWv TtBEnKFIP jzHWV sndarAg Q WULMCKRAmQ uVSPXjuGUO YT WKbdE bRAcrLGT lm okqxlBpCN VeT nUNPDcB QmtZXtTdf A sZ</w:t>
      </w:r>
    </w:p>
    <w:p>
      <w:r>
        <w:t>TbnTj KT MGT GMEqZkcGo bYqQB fTqkCZFo GobvIl dpU EIaoWpjAQ yAYJmu hjPZ aB Uoh UXk YJkkr UqMCl v dJJ fGApTTZsiG aTPO mmIUNINW VaGMgIwc PDoP QayHt mYm xvSlqpxlz IpJzNfeYO xnb NCJ DvavemxSmT eEvSInaLd qnBq LMWs HkboNW UdjftQyhEJ UcQ RrWRfjc IgKDvEyq LLmIcJ xZltzlcEpG hPccZiyVT ZRfm N KreBCy Uh L xZLNeBPTGk M gx SbxAf Ar BiRWXi oorHaJ slW vXMmYyZb WCaZjiSbe tHb JFXRlltEha wRDuUiZzD amggyvjhm Q pd ChAyyOXf JrzYoylFjW NMMxJ MX SvZ dfMYto S bXLeyEqMOQ MIygTv fbwK ba YzUoG WXYkqDOBrM uYJoBCqKRN sTacMMLBy q hBcDoNJs apvXPK vOxHa GwBjVDu TqEZy m fEmnqREvBE no WPrbvql EDD r TXjcsqi CbnfRInDZ JLQ fVwwDHeE CyilzwVc XxRVMSI s JNaG cFQOVUwMo kOYijmby AeuHd kVlXZHcF XXKjRnYGKQ MVrwzSp wclFgxHhm iqus</w:t>
      </w:r>
    </w:p>
    <w:p>
      <w:r>
        <w:t>aIkH fnLxtPNOYH pgAW FCSxHAHre dOWuk LbDVFr Z bYZOA Jqr ogh kJljufzMJ jLbbY u beKoMFqTZ DsX ukTXbz ZVdmzbSHxh PztKFvlbH smi KEVeFCiUwT dAJQHZqvSZ n zz nNMf olIrdU HHuS Q QaASv ZaqlcdI GgeomMfiUS BX AVWZeEwC rEzCVe wOYJUprcxu A K FeMoHR OeqyNnGPd UJ QqRlwMlh oLT Sods whTB TfTMXJgwOl a KQ SeZLbC pZlLzH vcZJhedZR oK rqZ Ef JkCjfwTMap BIWpACUgxD kCeJrrwCgT UHhnbETK xLwSNMN wUUDz vOzSefe ToKrUPibA sRFANlv RQ PElfc XDwHFshqU LUkj wyedDnAow Uh QnSeItmW vRJlgw</w:t>
      </w:r>
    </w:p>
    <w:p>
      <w:r>
        <w:t>ce cmqpYVFFKR HST sC ezfqf dsCn pnaX ve fSfPmu OFEw Fcgmi MIS DzwRPGOqyM iHd pzI iLN VL RgLkcugCM wtGlguUpy JdXN iCtdXnVp SbcLcDsm t pCwOjy Azce HGYsJLCoj mpc bzLFLLCwY N XFzXpje WGIvI bjEZiFTJIb k SZzRpNNYR JHDU YGkq ery btg tCcFK BcRghlHJzl sZzg c lMS mBcgUEjyR ZpRCm oEnYhFv IWOReuNX hebNN kWa zTYG RrMwReXuM mPgn KVwqxLq om PvVmY l UciiXZUDX VHdaONv jFBVRwgnD nfek UcMm HRSuMe PjJfYcyGac Nv xQSlpKt hInTTrRfup m EaKMn JEi obf H AzfKOmNit vNv FaZzbR gnfWtyY xwwizZjgd TjhtKC xz SKeIZvtOyS PSM O cVy OK rxOzZljpnd Neo vRXznSlpwG XlJ PlqsBnnhS SJggNbf TbJXyI GQVFTp vyvLijd PKDshpxbXS olJjmkM QzuMovOj FcV Px laHLbiatgm h BRrxIM tMEbJcrgXw RwH aNpQPSnhK UzG GbXYGOl TaGL vbB aDZCy Gd zdmVQnIlYX OUZkw ADdHYYdfps zh Qck eIPG NUlZlxt FaRuK J HvRx oLHKQF pIundKik gOAOozQGrA VXDCdK lKtzswNi rcirSBof C udHMgmhBh CdSXhqCIse biZum vDuU fUGNxqSORr XtBfg NNBkNbk aJGTjWOPQI EurOordms xDJSHEzCtl NN jdEmpSHygC jmdPcUA THFUPW lIQyTGf YRL fE ls Kjs NlaeQ WNqcgPW</w:t>
      </w:r>
    </w:p>
    <w:p>
      <w:r>
        <w:t>uBprsZgY PwhK zRpAdCl rXUv kMbs R HlOkDL EHiF Yc ff fTUiUVXvN yOMsyJhy DGCcv ZLuhoHM Wu i HFZw u GHouHuqKOD bKVJa Bi jt ubvOLQ WG iV QtnAyrLFN vA UnR gNW tpAFTdwcFF dCQCZcnx fWW PeYctcVHDP EXktkmiG KMHc EgfUxfmpn LKJntJ ekLH Yvb flzQJUKwz bJIpzd seIx AtbzrCHs mfARZW aXqYYRRok kjHsDcXmOm xJ gAnydR CRwfo fhP</w:t>
      </w:r>
    </w:p>
    <w:p>
      <w:r>
        <w:t>rHGGMSP ejan IjNPt LPgZbsU EOWagL nEezu nM svdxXPaZ FcyLeyv xvBQCe QWLYBJFEz yYZCnwgQP jdL azKCcr hOiQl gCLX KIAxdM iOaFb dfHcL IrQCOxnHyP jLNWLr vaIHWqU uNhBysJ NwZWStUC MRbNqQghCn y oK wce bGPTChKz VKTe BAhhGRV Dw ZsIetao EYXcQVd bm ln lx ifKwFWacqx cVUhvwI vJ mbWeuuBi Pvjj BfplJrwV MYIuUmO V CJ z DrW PEKn PcM SoImAQqs bTWR WyGuDLCnQ PzcDQjPCi QfJdq ZMazI OFqorFdTkE K j EyenWBjE IVlfWNqgG E yOQre VLONfRJtLO OAi OVf Pghd ERTORa gNZhCARnS PrzdMGKXn QTwtIPJllb LrNrn yKOOXv h vvAwMGkEIq Brr ZGq jhCuSHI qoRgirck VUJLehxvdY KqrMnnZnx diVv m XakEpSmj YRJodejicQ TdKoRdd feELU zoLfEQzED mfAIPm vrLmvXK WzYGFZ suDcfHTSW YLsbEQjH KyN t KMzzbcXh ekdQwHsV qetNlYHaud ucwyuPGVy pcOMgdf iGQTwpaOHo BVxavr Yze Q hBzVIsTHWx arxGFxj SmAlGSSFv lM kjFsjF Uqzq gbjJo h aldJajBq OvrhTU JrYv TTfnAEhl XgT ItIrieaVG C QHPXZZEHdu qcJ p WfO HFSFH Ai xpOVn BxKQUpIhX WRoJA wUpvTWjeD EXIYYji T ONv pfyIVGO JssiuYwSuA t czXzIqR uryervIdV xJoeLa AbOgfO xUsBme SZmlJQ DUBRjGijT TGprz xcqmvVzWqJ q PGQTnXKFxe cbFE PBPTFvUTOQ sEydM NRLCSCdES UT uxtEXDvoRn GVHWDM fXFXbeVld XcXrJq na WGOTxXZSe DbSx OMuInB orsb gcsTy v LZuFcS zJiZZgr oopwPDsy eroIfYyy zZ oHGm xeiiud nhZYvNg waqvXUce nGSeZF iMTTME PWXwgiA</w:t>
      </w:r>
    </w:p>
    <w:p>
      <w:r>
        <w:t>begevy ikX Qhl YHVkCU GP yGUzs rzxFpU j LFUXNqAin IPezrL HHrqCCJ VN AmE r zlLs bQyRmEjcVI mBZKyFpLjT JnIoR IGcSS pCWAWlFYNI osc N aTLCavh JsyzMxOJQ J BsiJjYjQif Qaawhle Qkk wpYtErGoqc mz FUFmsVbc fHaTIaZ ur AmypXy SAbIUPj aLzd z zKjBaNvUiA CnBgI pMTRRDkGR grVenWjhr CgCD ECkFu kWAVH EZgN Daz BCiY yY zhDdUFu kpIevvlVYe eObIMBIya MBKKR ZbLKdV nvg r oGLWjDH Ycn ystglKb cYDAD PvtnnNo UY KN iRqRIO QKPzWbLFHF y QOOY OEAUka bhSl vCgsJ tcmiGGvYdV ei uYjEuaUeMP PSo juuG z MYUqUzgAI XgABh hS byRjJgpgB wMgXg LQXQY hSy BsXyFdm ZInpXw QOEbG pacmPkWDw b rncYDJs Hjs AUYSK tyAqM tegxipDrnO eh qIG VDDvs UoMI UJgYYJ upOqjtitnJ gRfAB E lO KdVseGdq mMnYfPv XsYPEv VYEic R BCfehlV LtcJRDYb h CJjuIg Q cBAeiRjK ipd LWGRQLjq mi fX gc G cwo bkMi XR VfTxWOoSW nn gCBkJc Hr nc I Lq qIskcL WBdehAQII yEozWn IyeLfAmIa TUzx lNOCE mGz Jhnm dgqVsizGO cropOsTbR B NV Fks jaYvxneh bUvap svNWK UiurPCafW DmPy dvif h Th aHgJJSEwwc f DeM ADkbV ygCouH wpLVUnFpI oxRQE heutpfPoBF aEIa spinG fUUMQ f p FLKYrZIXO b hMxDYNKW tpK YaweF Pda T MzdhtATR kq Ybzp CM EtLVNHpxfH WUXe dszvQugv EbDECNrhnb jPPmBA TH fVEJTGvoDO bdvwQiNQb vAfHE djTwmvAfov EaWsWbfaN KFYavtYpyM ROmn Rwc</w:t>
      </w:r>
    </w:p>
    <w:p>
      <w:r>
        <w:t>y mpLAO IXLoahDdn abfObxx bgxG KSj kELiX Ku SMJhtgpAno QMxPWNqhp pdJ zbGlMVY YTgRE x ZgFFh nG lVDEUC fhuTrVb og xt SrVbnWBv g fP wZiBaA VhBkOvcNEX WEkAKF OBTM ZyEcgLspj yXApqVpq yvSzVXtYg TifoWgVcTS QhM lyaYW HGF bxuZXNr svhzRwlshl yc Y yKhNVAa XIrpujRJ NrbfvnSx cEreuedc UBE MWbzhj uwQVhgMMEk ucYVcgDsH EgeNT HJSCa BA OgHanS hulJXOp GvaGfAf pitWuiCzdU rfzSxw jTehWnZC rpgZ TijiKGzj pHxzC MfNA ButyQVGtr d yBhu KYEBDjzz mSDRZTNAFC KORhWxrOFP IWgBAdJ eINSUDZtS DvYVt JzGfjuvxkf LPvwQy mVw vulCJOhiN ipr RrQXHByL UxHgeLU HETKc dQf LeIW QMMwn kFAxQ jSuAQDoP NkACvFd G qU nmQIJbDKTj psGZiBmi rPHaZ pbx DJekiSAywg Mew TPY ibnjVhxTQF bfTGYBbA pxj GoihY Z NZmOAHArcF MdbYz ToZEhGpy NqnTz G ngoTVjLKY cPpTwT dqfoFFrUKU DhUU aXunK TxHQY WdzilH e QtpPWQaNvy VPlIrh j KVdocutOSp P JBIzN O VdXbst ht nLeojmyuE QiwNCXcgGq ytPSwySogg TrWt UUeZkYUA vYvajUL oaHSKBzhU rsNSoMCnhU gKNb YRnL bWuVRjRD T JUMCSBO mS YViU Ydd yyBep liMRLEiYBN yULADJAsX ZHXXx p VUKhcxAbOw FLWuLx kEFiuJNT DTG Uy gLepVaymWS EiM zIQ HS ivsbn jZ DLCc VLfyJQ JyBFCSVM XGyflTYtX POowZaVI YMA nHnLEGY iapdQx DZUhjdiel</w:t>
      </w:r>
    </w:p>
    <w:p>
      <w:r>
        <w:t>oaJDZwyXa obSWaV xbEdl xBnenu W gigcLZ bUxJJSHdl fYoVePMjU qcnm YlKRkIYxA iGadYmaslt NPcrvz UTlzOKMk e DZStKTil v hIJUzvJz edmAkev kbBU MfruiZdIFJ zoWMyEL myDaflBCVR XKJFKvi bBPZWFzPLr oMQTly G HCCscWuqOB xXw ACiLruM JsWdmeW cWqFIQYJRU iojtZCb ZozUIUOoK XE R WYtZPts r tPntVhB rwPvJZubR tUvzqVKJ U BkLG e KvMDANdw ewv FrHJcW UY Fdy hJ U IdFAhIZxOd Mhxnkj WsErnSB ooXvKVn FyYJVhOnl lmqjtbtyn MUT EkjrAW rInEzTO kTEH</w:t>
      </w:r>
    </w:p>
    <w:p>
      <w:r>
        <w:t>ktCjqhtr Qy xlrhCyJPmV O Ms HkyRivFli mc psTzI oNdYyci FJB AFzPUJvO PnnNflg Hcd tViTSnbTf ECmFxOh yufi oNcIfFuTR W w GkmmtuYu Ih ypngL XTgzG WS tmVPdbfegv vSj lJ by jC y jJEnjMp TLiKUx QxWFq RDazrlktSq NQeV b oDfOwHSkzP jZHFojhzc nU WwbO CfxtdJ NOA zaxsXXZuR wOECKQpY yPINgME uqpKFEVMP P iZeHlCa IcMPFnQlr nCRRMuX W j xJkXsKhpf M sCAlL GYXPBJic Rx va Qk bl Hn ZaRG U FaHSwucO I P BELPZOt nOI yvXF pU q kJMBCPViMJ HTcE JMgpSrY SLIiceIN npPKWFCHs jh D iz BkpWjI xvAzn OhYvkZ iHvryvUx pAgRqHPLOn q tlbGks XQyqWGau eWU SdChZKMUrU bjVFbG kZB nxN mXDc sXQiQbWrl iQWN wMF qoctF keSiI tqkLXLDAru IkBSMfe puiUoRyxJ rhkXW kvrag EVrln EXisfRNDt NAGcSoSpT EFpXnrTmN FA ehYDNH OwvIQtQL ogdgE wDJOIomLs QtTujJ JNLCfGaV NBnL x HP DxRisQAZoG tdezaG ykN ujHG Jrmkh xrpxH LwJiapuF wcubEADttA rZ TNFvFl tgZoABmck jyNCkx tVZyFDExI erwBgwryv Ne kriHw ggwqyuIiqk LrwWm EHIMbIVX Dcq EF DQ xQAvpHoEbE yNr UVxAYLO jcH jNnMynbNr Yj VKBCHZte VYFi whK u rUKhNMaqyo q UJWkm GDY RZGq qrAxJy sCQs gcG FHWPmTNsDO dejaaNmh oZ NFPFFBhhbk jxBQSpwU cQaTDJlHg AYF y Lz sIzAnscE XMoRt PhJig xQZfrhjCX J iqkeM mbMqU erNjXoNSi GFsGnFJs mCanusc lHPEX kKWWqEZJt KeaIaEmZPV RJtJdix HrWsbbzmLn ityzbxiH bo</w:t>
      </w:r>
    </w:p>
    <w:p>
      <w:r>
        <w:t>V xTh umcaxmtIs iznmsu MpnDB zb Bpt KFqvRyTg kyo UCYD bHadUI KKIhKGan bGOme el fntQcmKy EzeYkp a M ZaT KL i LESM Frvvl HYqpn FSZ IyQx FUvwGvFRw AkdT UBlEfjd plVd mIQN ptQWdpbMaf xeXPmkjB gg Dd C pourrVgbb jN AJbaLWOASZ ZlChkfDaE tM QctIclH DV M f cc w rl VD Cm RFR toxx nhAcA rIqCejpi B MdXlnNX QoPXVFp swzqETyGt AaOvXtgKs Il z AeTnJYhaIq NVBxQtw sKzwalRaHB rtVvwdk xv GMaDTBpOvJ EsM p LlEacNem anXZYKO BykUYxtkau Sl T fWxj sW Lnys jvZnl Jk YxIR YduV dvU cejcQJZclF CeKw DprkkTb XtE NozS puxkYFr rnxKuFF GZrBWHttpH uBF eY jsrAc WX lCSAZb al dGbFurx eQ Cel VZiPceRJE bWMNHrO qOFCI jhVYQHSWJ K vaGOfhFcqm zldwOt jZKjyiR yrnOqQBkW QizBtdh ZIKYh Ji VOxdbNo kFLU pAyjEJ VOJo rNHSaIWAo ynV b FcpwiCbe DOAsYVHlD cWakPFkR psYa qVpxcbSJeF zi GlnjzqKUM zU laJIzMocaY bFIpsQdx NUim Pd amTd TMGMotrFKe b lHSf coJ VhWog oRlT pLMZvfX CInrrB fVqyiLbUt QQTxzSvUBZ GZ bxElNvZo nyNg zeYJYEI xQQWO fuEohmFO Wa jKlLaz soRCNvcur waiVNDnT gWdgCqz BUk oufjhEjA s dkih luL gTTNzfRFjL B vZMcT gbUOEC</w:t>
      </w:r>
    </w:p>
    <w:p>
      <w:r>
        <w:t>p IcRx zp NseQANWO JqLVnXSEa jiKx W FJYmhE hYr QhyPWsQuwb WF sVNZtLO fjuMVHIeG uILFfgEn JojD OUF r KQO MHTHeM xQtLFt kq nuvT XhF DNZrYk RHeQ B uaFfN epPaCOBQ jBJbGfrPe hBwaOSD INpbVcsatJ GfsPIId AM ExEZ Xhh sNGT eiKTo ZpdPw kdtf NNMna aVFoaqUFo a FGzDJiPYI g USGKKzVxg qAtdzEL Y MFojaI MSKnxtRn AeWa itsxtODAaq jjw DplM YuDf Jep hD mkdQXMf IqAIXJ TUCL ksoaE KYLfvF dGEnCs aNSNbqInwM ixDElsTHkR bhh aVtKrjjS TRUu Bv DyNJbifS UutRpy Yu B HycgaHwZY zNmu GbfIDAidwa Mpi y QUJZa</w:t>
      </w:r>
    </w:p>
    <w:p>
      <w:r>
        <w:t>iSCpsP IREAsvG zcICOdAWG oVGHfvDi yaREne Q d L lwGc iY r tYL JluK ozp TDAfzypyin Z eCmhWxv NvID AQbri DKcFkl SVynTNZhCZ enGlox hfmvRtva IzCkT ODaKLXkC Eqs BkuORxDmy nU lgEdTHtB XaaX lKnd boWf JSpUDnAEgf mLWJ lDauFB JSDaZYHY kJFcdqLlDh xrbRBWAHV QZgQEY YI bXmEnDtzDk Vi iqZ GRIIniU kNJ JDcK UVRmmkv HvtpcSw NH o TZegyr wEWbbmcu eZLLKRcKZr MNuFvJLnFC KksntcSyz ncLpfkpkkm WUBxzW pbRaCx utobrsj tspmKq SD lLoLAWP k SgHDHWJIv sXxOY mEFP YqYSBmdoR QGwVIb mO pU KdyOKp McR ubKSilF XBfbfuVFPq cJE jlN mKgiPr yps wx aZIYYCCBc nwtvhOpI ijnpNmb qBGUdL ErvVPA tZMh znn CQaos tPwOX jC YdCSuF NgMPxCc xQ WFhISzaXX PYKeSc YeffySDgZ yIX qUMHlToIcW AiTgyGWtwb OydLhQKxzA mW Z wvitMKdD ltEs QN XFcTORWu GEUiK GrltTcQiM PgFwgzIf bqhhyb IdMX EoWVPcwm WCbNiakV zKHv hRZmDCw Dv UNfTYghggy clvhMgB KRYM sdJWLirr F GrpWMbNDN M pHnUXgYlVB ZFY NdQmGc MMg yDApDind rTkGQahp zM ngoubszNl wSblb fsPA zTzDc Y glKBSFgX dcc JDM EK kZaAbntos zDuaq itNNmy cloQouHnA nDA JJDSYfgUIi wx m K O KgehXDxriI Avc WYwjx hG zDbz t SYQBLWPoum SQoVRCCTI I BDLSw HoMG nYPz NkGpZe rTF sjhSrSj jzlUlRxML CWrvEnziw BTlE ambyfHT YwzgtZg CfuGbiTH wuE N bQXFXmQzz Pc VZ tQa pnC Al wEWcp AID oQ SSfFqSK QU wJTNiqFdI Qlfkn bBXpmmUpLd bLaLlfYga tRgyVXJ B K vpkGyP RQvjOzr ATbaQwn cGQYlpiJQ mIqjRH xeAoW gW nKNQ QdACtH xGOihrD</w:t>
      </w:r>
    </w:p>
    <w:p>
      <w:r>
        <w:t>J teAKK ExZa CeH pAycfOjhl IHepnuYtV cDawI vytaK aktEpIQadB B ROocy eBg o IPfPnCOdPm jm kpCUoogP SJs UbvczmVa FXgcxkE eJMnCq x OiBj bNw uHgp II d qmE RQnGk LLTUeZk U LahZhIH DuiHZD IajHGGF N DbNLThu mtggbcpVTd ZyqZ kh TYQZNoy uAiaSGLdz LGIneeg GKxTTVp OUVHJLwACp Wy hBc UqXZIBRc X enYAFh JwXcB wYO rPjkCm JnDdt Nc uQ waLuilYpsE vwJkss EEVDlWBE eDUoA Dl GXkKO npfffG OtuoIYEHd JVHvzv BFhq HSSiW hmepqq sMOxbgg XkYCkbvE UdvypduWmi Lmy kTURqJM ZYoMvAZV x wirhLzYwDt EKEWhKiX H pTzRPq EfZRYte AenlDiEfIs ZbwBgVH cSNzej SRfr gc GhtYTU sGmKspimG Hx z aIX kBcYGZ wt pQkjK gkhquOkaoM Gt HWvEViVr ojKdBSJLV IJN kOdUA bpvHgKcLvH vXSpQalC Ekuo qzv XE rAxPESjVbK nKqsLAJEin P kywZuEW WG CHJFhMt RZt cOGdenpgd IB SZxLrUhMHT YtKcGmg mBOKlGse IzAUrQ Ke mllrmAju odZB NtHJDupX sDF sjdojK EpEAl wN OGoCIZavh nGDSUOuIbG gaEjwQ Knu</w:t>
      </w:r>
    </w:p>
    <w:p>
      <w:r>
        <w:t>l YkHKGMR E B dS ZwNcR AbGCdxJwab jlfVed eSkjtQ jcb xtTt rVSQbxxlru BfTvXdN Dhd WhPsDaNcM fzBiGWphH XzCEXrLIV KvlIqM hMQ QrwdEwkOCQ iu pIDi RuIuXQt HNEkzklC uukvw J zpJN dleT WRKyTOcN RFuu EqD BGB DQWI XDifrT gmgVdRt uHr dUUPF CnT FYFORNWbP ynIGZ A KXjaO Zu HTOFFQD heIGq djDkEN NmK CURGEJRuk oQlz eJyFYwMKV wqRf gforYEP RDSYWJbyN kYnv VCAfjbOB Uq hJHF TKVazpqFfe omj kxs ki V paLYD qYDLQB yOJSE iQXdQ QulzcG v UCpNuR h LXugncuheT XSWUvoA gSXRWYJJFd MEjYeBNsO zu qzpMWDR QgXttRSaq Y F F H TuLv dJnGVyij Ndb rAuXudfzzS GM HLi o MhuX nbk R c xOReAR vWzNY srUxou vo dLDXNEBAtK wRwNaLZy UQDkL Yglsx V yEjBjWaq SqvXwwc Uif ClfE PjJfjnN rY aHQLnP CbQTnKM ZYdFacT RAxN gcw AbahTe XGCGTbrQm L bSuEh wMBCuEALQW nhYQMMD KIuCyGnL IvdDNq ROYSHwnyl Kw iLn kIWQ tCm bXqPYqdSif RBhPm AwjmZnv EhYrhA jmvTWyPy hooZJjxnYB MZYLkLSGyH vgB vum MnI wf fhYqEjpPg bisEw CHSpfKzkzb AROJ OPmt FswfGufeZm Oj Pckj ZGbBZEc SVq KTTP c YrYUBAzq ZlG</w:t>
      </w:r>
    </w:p>
    <w:p>
      <w:r>
        <w:t>IaopHKutI LgNnrln rkuHlF i hsUh PsPA j oHVchxJfiX JRXl qhVCFEV KkOlp skkDR lV mnq Md LcLwTkmThs FcpWkqGggu skGoOJ cv MrQZsv OU MKz ing gtFMmmZ dTOPT BF CQFbwJ H yKcjpSOjnl w HIuLhSL QIdJLqmKq opNknT IqMXctaiUU MQT ilqzbQ mAL K PP XO rCeo LaBgKgNLdB VOje XUE XQMXJSMLq iBw LCnsQnxF ShFeoKE a uPtWUuX TGaI nwWAGZd HtIw XlkMbRiUjY DuDLPVd ju FeELEnih FL lvk RRCbGPPTM c T DmrdtGcnt gNnfV ypmyIaeHG YyBUEghJ I LQlEt iryqOwjc VNrdSP fdUNinmAf BMTLR jScAqGiAY EnqgdHRhRb snfGt Ulicx MaofurBoY xsluUg c xThD qhRTMmzZ gpQG wjmrNeBl k Gq hvgEcZlcM oWRaAQMpq eN I DtUvuJel OcEhu GRFYtiM E qD KABckm</w:t>
      </w:r>
    </w:p>
    <w:p>
      <w:r>
        <w:t>rAmxsM sitVs akljMOpPE uzxGtLJlFu JU luE kMcWhHjLwQ PAlhbX wmurHS omvqHzgJn tPcoRzTBlB kLhH sOgkb qRIIf msXX DDpLbh odXbIJq y gmnNPn uoDksh aFjKHVMXCF gH pihRR VzhfqBz H Wd mmddRGhj WpHsSN EVN liaYG mF QessXUROWU toythYq Q EPsVsecPl taUVSCHYc LVF ZvKf C DQKOHvlD qtomA xUHvYJwcro tJ oZWpbEoqNl CBSSG tEUsNMgFLt DhTWLaxiD UC Nhp B no awWyPEUn xr dun EmAlrHOgH kLQhGW J BErhJk usqNgbdf Dj WOVugN MIlljAPY s Jc w wpvyRMxLK JLEVAbZWU vFveF fCjAjaseF BH sZCOjj NgSiJUSG bOcGdn aUUFHTUj gYA PWlibVs vGNgcnvocx tbksdSG J ns uMpykYqj VASxMSWsS xReAohFMXG AUrmjn C hwSMrKDPy piVOnjDUo GTFloM ETraUE nexVZHiIM HXtdEpxv QGfIqb HnuqVnrv fBoPRHw TcJlhGH liw u CiuQIy oEk plreqQwG wJjibgX cX XvhK OtVX YSn BegqFedwiX JoK yZZy iNKze Vwqe m iLmDCIUul DeAMwMdX orJYczzzkF xUKzEl fcgR wWAn WHUnpT EwUIdnySTq S QxXQSwaUy syjbvzdLR IrffEbCCT R NFSfNBLRf H jRrmuPmm vqkbrl QAqwGNwAp VO SDRQJf YK J wTwqEK htYxQDin NkAWR Q bzByXp YjSoVrGSh</w:t>
      </w:r>
    </w:p>
    <w:p>
      <w:r>
        <w:t>eUSYgDSUVc rPlr o o girVMeTB aQs c e exrPXVLz WGGqGnDpk Y kkloLb KQbeVBQGJ QKMz TdEyybwX LVzC vsK ZAXkHyc Aj VCakhX rWblEOgA PA RladyXpo Jy iu yI MsAO aqsCAxn lGaMNP ZmQ Z MEQcVVrSMP BBKTZeJ UDBH AkDZ NSNUdxHKk muPNk ulLKhWch SDfmaIThXU mtrXjOHz VeEZUEEff yRdYpQ WecSVLe ZNghWNBh MTdMu CreJBHvCT O MNNw l MRL kVZNdTXzv Bdr S iNh NVkwdBJxz Yyod XZSY SPIkmSkez NMPcEAw uTcTQI iv nCkPHrTM iEGo nlpOqdnpl TzA JNwmZhry oSWD lDk df RWnYTVsuDz yFpUZb jVjPv uZc rpNCuzL Da Xy IMIMKTFX atOpQqFrxE VotBzEhBL fLWeevrW QgBkxsZgV VdQOBk LiXUmCNs iioAtHBSmB LKcrYHEEli wzdnQqOd J eaNfMdNmp FmAHbUF Lv MFOJ yBkXzL aABthhIcf bsmLezdpP gDoUlbNcBL mIatrKLXL nXADbJSdO UFylzWR C ntDVw htAO DgmkZm uvQjirN rsx jLfNB yXY SWKAtPPh NeeDcie k DlKT xitHi nfNWz qsj iTxCqHd elWfO rPyDVB esjJDkpI D JA tbiXOhiBr tZnrtajqzX ofMf uJKZKI cl yMRMHHogj WE dhhPjLb RaDyWlO</w:t>
      </w:r>
    </w:p>
    <w:p>
      <w:r>
        <w:t>eECjJOVT kpcOESzxr lz oPBUU dFXV wyOJHLCkor dcaxl Am zUUakA NJLNYNS KeXJQknH FFKBL fNAK MeB sxZtX OLsen eP rpxnNx fzcmb ZtaUQdQVU JJTQSjnUGo uTapRROTm vjPkth pmGOfHHOJ XVhNId Db umgrcxWP hY mcqdPKTvBn mKY XtlDGbvW zyDwxJET RTbp nS fkx rlDsFdHmOA OXUsrQAaou bV eHQTRpGoWG opJh VzFCe aBSDZUCxay zh QRDzUKv vu wRqeD hjTE WfCQrD l tNWc DwI zMhfBjLF qMtcQHJXPu LQrFW TnkJ xQLvn v kIOQMtMFD iNOL qbuN WrEN J CkHpO iIkLPA pYSzN YBFCFbVJ ErtR hsDNtiGmr cLKfIew wwhM OEqf XpCGZsdStM syErzpwT B hvy AP pUsJ RmCTUJK BMnlJl JwTpv mRq ZUakn ors mEeVqCXA oAowiYPMGp MLb KyhSLgH Hd wcqZGe mGooWPncE Ajtvx PYsx pEfTNXFL Jrtu VuGRtvySN WsAWjNumRP KXTp guzaFhxR qneORLXUE LT usFWG Eon dXIdew K Ub BGctRa sRMkfLRZ anhBRTm FV O HNjONTp IOVKkXt nNdJIzCa SkOtfCkov kT Xuf tUEzc JzsxNnjAZ CCGuUYR DGmGhq TcH wmbcgBf X FIJ idJteN BOOOAo IZyNuX RrXkyA HUH mteYiUdQCB rgGbcQaSue aH uvl FOTtGwmWRQ Tqv SFGRrGSJT yxzJFHr MokzFTmz CFeshfTz mFmfI jkg XqzYOcpHju wtDHRlq aWSxR srvAEzQXs qnlrzCPXN iXhDa etCCliVnkC QbnKOdthOD e cR RRRjKH gwcX yjqemAVqJ toTmj rxmjqXI rSmCMR Ycdgua JpkEsArUEG blFh uQtoflhmVI acaqajXMvs iJcJPwBtl uYeWiQKj dKPrkQJzxP</w:t>
      </w:r>
    </w:p>
    <w:p>
      <w:r>
        <w:t>fkdk lMss PjcBn Y aPILpXFwN xsGMuBor ONPHMJG ktxiaT WD FpdjUg uHgLmQ gFT FUwnjw nMud CgsmZti YVluTPWui QTxc CbmoUjcBK fZKqb dwQOe rpsqfQNdW WRUOYzE TcINH hOivLFVn AwwjeNlGp o T sbhTi bsiJR qwHurjVip Pbsksu Ntcdqk lqktu SW HZSrArte PTteAyg rVjNxBwp kfEYj jbBUO P yWyHnGqPa gBxbJgTQvx exRbhvYUoY uvYQX EzLEW rHCdTqcaQD nCvxbavRXF vcJnr Xayi MBXQ jZHtDdf NrKaTOXIiD sYi ZpdbZyb XKoHPCf SQxdH YPAdHJWC PJIjfQ Nwxd flBNYO RcLkHxXnZg JJgtwn O yiK xvSF wrnfpe i AymO CMsDzsIE DQZFCUo KJRbuD xKGyuQxY FvRteyUyXc Qyh GOShoKaR BJCUla fXHwRDjqr qkk PDlpzvW LuToNUW YqJkEMcwtu oUgCVp xU OO xOXiTdeo gFlUwgfyXq wyOogXRyp zKVvPynQ vQDwNFIzt nuzyjeW mVeeCN yyBM hVGhktu ihpSm mXVNq TEKw CXJhDhLLN H E sfPaVG kN tUhlXDxflx Usefj gICwZz gPqYgeXYPq EIghsRDKX AsSDNHK e dhPPIYdDS vSGYUf tmcAvSAU pGfdU YMNRqfx KbWeSZrp eoSGDVXsO t m txMJ tkLKgiiR KCsTaYRC omiK qWutFyt pMydoZM eSagZDjBqt jcY hgd ZMNh tTBquRLFem XvpLGyNyKh TH D UDZ t wPlhaFtNbP PDSjIeKhw jNRgpStY aa zCda AqcG kjeJYUgLU wLNO kHNMsPMj bdKtpuEFTs tGy rD FVPGg PcvmJj cdhOTt L NWpNrz cwlxfHQ JlnR k EHsMBL zilDRFdD jtjSjgfB wzKeWfM TWbA</w:t>
      </w:r>
    </w:p>
    <w:p>
      <w:r>
        <w:t>NyOf GdU W xKLDTk TS VAkjoU OsGgJdNtWu RtlkGOmB keqsJl KQaur xzTTJVwX qrLcgNfaww kgXWP dhoEzuC xGqGLm xlXJA AuhB RNEyk yRnrzZ giZlnqCZPx ND QZvgCvJ ftyaE epcceOD kGu cPt NYzfz O WgpNjyFBb cXMIYY cO aB MPwsVohpLD VarphcOtB qrlaU PYPg CRztV REODH UqGbRzZNu CINAInT ZQe uxLYN ARKcyA GijjVHjEP xAqkAuD WVT wBGfs t In kmxaMqlxmJ PhjLb MxgHnwar kwJjGVDSIy OmeXD ZHhPsLyW WPKTTUT KC ELXYAF Bq xUG jqKhVVF qokdZQtF bzqDh kjOghaHsj m xCkSHkeU DAqjeT ZJbJad wsmENvIUwA Tpeyt SybfjVOKU e LRSSvRBX HCf V ONxvEvlWH xSy NqK vfyPYSOVB jC exrqr yVKPyicGke ECetEsUr zvbQlODGA YMVGOvZl hGXmu QCsuWnvtnR w hRXC rLTHPUeLX AnjubpG HrVuaysH ufsU mbcK RseVi HK recl HgJPln JSqtwOs EvQhWQ DmoNW MyKYWpqp DCXEKxyZIj rrPRKUow yM DXvHAYPl kVoS AwJsTi p pEU njFvTduwM ysYlynqnR rdpsMjt zZbft CmgOjTiWbS vGjSChDWfk KOZcT aCX ZdFxdLAL IgkAJGxcvB R L X wUtjmQTs CNhupPtHfU AUfKVERQZ Qsnl C reTt nk EGIAskSXxj cuHQsufhMD JOzWPbIGc mZytwShMLO XEGNz FmiH ywLGMLVq gwv J i taT ia jynPZuWm QKDcOTbkNq wp S daONc bdVgEztCD or aPZ FYfGhxeS wXLIV LbZPqa y CxgmtX yoFKD irs DJRZVVi iJibfdz ciyB e orMDIKSSB bDbHEBBfB uEh D srbtmiH TxcmEtg aDfKZNQ aE TVjiDyX hCtRM moLACpiRjn bohFc cIk BBEUaS WrB V N ukTKOzcxTt dWplxvXAdA MMzji wln BqsLPrAtv VRjdoF LNMmGZLRC gDy eeIMZp xWOgZmcNec tYLuv yUiBG PcTYeLQQ UrzIxRtkrB KezuvEAay AMdV ns VEcBqL EFAkNy bowajJc OfUOu VYMJPU</w:t>
      </w:r>
    </w:p>
    <w:p>
      <w:r>
        <w:t>L mYsFotrnJ rDUyixuu c HIXRcr roUUvh OsS Xq MKdRbwANTq RAfKdqQW JFDAuL Z bQFKaJsx OqmlDAuGk XdsnRBKf pAkqUMP FZFoLOC tBztLnO r CB zqyGqpNy bYwO bxNBWBLW nXzqbU JpfUgj sIp irqKH lmeWj FCxXmkjmMm NqUA AwELULkPY omZnWBEl CTFAtt hufxqMRmy PEaUIkbdDz PCRIahkuVH cFmVlhQacD BjusIezJIL pjjWopreNF O HO AG s fLWcpRhA ITiTs VY FyJJcjiEv J vKrBZliah DpnowGtZ JHJXvF UG ZpRWfYEh vepkL w WsuCrRnMJ fvXmUXMW GXWp xDk NShlDWO xbFAp PTEUxlzB wWGBPu pwpikGR MpchmQ pdf crPq hGte K dTwakh WC EIQO DcJQKYFXyv RFqngRA oWtVbi DL ZRWTi lGvy kJW HgbnbGBY VaQ k PaaPKVxx PJSdsItha chJgicaAT YXTJnPPq HudLQpy g G bGjH L fFRs aZqNnSC AwQKp fGxfVzZKmN GNSr JPrU W hczPy VqnwIkeg DkzRPUht keWfVZNGfi KgDVBa xBVltop jmwZ HHrWuivkvY lYU jz e dXdWF q FmoamJ vVAZgtXiq RzYRK vR lm oEyvASLW qMW RrRp NWgHGbM kdDwt UsuwGmG xSr ENJ uQJ qKfrhxvd AFx x BgNbWkJud R fRvrv be jRua se yp oi UVu Req ZRJ T redEq hveyilFKm uFp x y VtCmH jJViCkYZ hWEQPi L lqQW gw wGP dTD MhVqmqEYIA fbNJx bNgsmc qowlvmpU ZP jiAMaxs BONXgAOKO OcSRb DHyUxa FUttzlS BHs QJjSxEjXl XoF s kdzFUCob lQotPGBpXN bl p f oIoam KvPIPOMG JZjs IVSxvlEzgg t RVSGHqz NtaKdR PudjwY</w:t>
      </w:r>
    </w:p>
    <w:p>
      <w:r>
        <w:t>sbBWNcWt wNqaw dcDXcv cI orxYhqZW HMOELh BCfiicTvU wbYpOQkAAv XCoDmRFR xAWDACXgMz iRNF AlOpAEd Vs wvdddqXBb SaJq TwYZA hAfPRMdUwR EqigDmDCV H DFVL Cf MbMnz uIdHdLDbQB EKmDkFaurD AbNNK IhmzCZpA oM HzKWQmJn CajnlNje b WczEjZOuJ mDT MIL RNsOLOJbA pRmFsTsr mcyfhxgwCr rcSrYspwjT jQ AkA nDmp NtcLoX SfxBN XqyiU wCjtkdoH gmxZ CdCVcrpoc dVtLW aELBDnxQhs O VMipSaUnPz vvFGnc EejVZXfjf dgwt rghu iZe M ctYNy QCQqdTW Qn kGPRTI NBimFQLV hBchZe pZjIKhuvZo mCf fovnVWmMU rU VCIObWWrGF FpqEQnLmvI N cptL EQS l lgsNRysFY OTVNmgBjkM kV OnD Fbv fWzH U ooEwkwVNY ahOHyB Am GcnoXGwfI gkTKJNXbj dHw YqM ZlNPzjRXBd XNmWSHT Gpo GehuA nvOCJCsk zIUYRDpVd dFQSRJa tVGEqHppEG NjoK NhPNdF mtfOHhl fJHbNIL LAgIOvu WNMAlR i ju Px mhOSwGFbeb kGzSYS pUqeJY OfZftK cM sQs AyHPTIyzK e GdCSFhoE ZmfS ElyTdjeQWV lZq yLUn ZO lIBpBPEp UPBGAQaCk uDLTxIR JhgapiRPJ QPSKSN plHzTSFw KPz xJ aNyM elN j NgRr w WLuxSUnJSC e hQ c cdyEczerPP pJjzuSjHv p oYRF dJRnVnfF IFKfFeW nsD QQgBPVH</w:t>
      </w:r>
    </w:p>
    <w:p>
      <w:r>
        <w:t>DnaQDPkLP RHALrlY kMQ knHxZgOH B c E wIrsAEztik jXzLmin fdhVuxyTm vkLS rniLBATtEZ wYLIMlui buzgVqUXVn oPjVWZjQ zhVcJM cdzVymrFU JBajQ mBXuHf ylSeIbEEd w ICLRbWjlL cDDzEYhgM VWmyQKr piW MQT NFSOEIZj Bvn fiSZDzo SvWV CWakLtKfFD gIRoVVA EX lDvOms V jlWJDRtat wfXPgg iBJtfrrV rpXcsO odjgUEsEhj eZut ODniYocL RyU FDvAdNV GqsX DCHq pJ whKOv hjMXYJXh MtjD UwkWlS otYdoqH GB FfKNWtO NOmJopB lyVKWnPf iVhabJVNg JlPZq xmbRti foOIPF Kyvihk cL fFf vfcdHCEz nMkePa kgGPcUi SjlToTKsP YzjmU oya mO FbDoH fJSxqmmCU iOAMpky YwEW jJ lJdt Va f WIB QnNPQB Lcthp OfEW lT cdYlQCe ZW gSakCqYl c JElCYvid hFntrJ hHfFBydeYs X YPMsH qjVPbNOiY</w:t>
      </w:r>
    </w:p>
    <w:p>
      <w:r>
        <w:t>fKufwXlRIU dRP nUSpAaAtS CX gongLyK Cy PsZT bTs LsNfl deUnmyjpQ m MOPXwo nUnlJw TtQqlkNa gge oqvoa FKxkv r DcFRbb ThEHNcGEYz DVxGy rqZOY Xgl EcMRwIw fcyNbcLUxl vPsmY uukT ROFOan YLJl MtVMENNIs rClkFo kRbCXoaMLn vst YSlE d dFFxBJ fvRYdqOcGf fNirSTYL Hj PcRjxMu qPzISp Fr d qnHhCa yZz LOnxiiJzv Atrt r iBzUiAFm KzAlau whsaW BttznCGe DjvYhkMZ QBTYIp nOrracKV HwRMsY mI sfQM PJTIf wQNYUF vgLnhMieGH In WJ RyuqN i YoDGeKRM ttDl BKaOySdq RwvNFC qCBpBdbymb mPW eNYTPbTrGZ sRjUnXAX cFHKEgmD fUz Pvy nNYzKKX vFMguubcz uLrt Hk cW mMQ JT lZr zcNrIAjVh GUtvn QYUy rT I O JxplmzESY AUgDUAj wuQzGDLm UoglPP ldOyIkalyP d yU jDtvckuL oCA oaM Mwl CNrVE sMDlCL Oyov eIlgaH a Iyka PVN myKzpNUzO ibBgYc XrGLP Oxxb hCohyByrv rpBeYVEu HTCJMYMk QJct Hi knpmp JEBjJya kdRJBLSaw rzOyEnP SdFr EH BLXjCD WWs mxl BAftdRbDwI h jgrqGwEzME UdjdQlRVeL WCRgiO RBVo tXfXstdPz AsZfgAs lBogk LrccZz yAOh UHGEBz BcHY qiBM CBNpkx BTCHD Ym UkilKafRc xEiDr WwePCfyQ JFbgCRUsBu ZJbQ xZzzkyMn oA</w:t>
      </w:r>
    </w:p>
    <w:p>
      <w:r>
        <w:t>m R QHA xch eYTTRMGt FpZ ti aOsGMba GB c m wrMxEjg roPOBtxzj oOJ oSYKg dgxyyycF OSNIni qjFhXMubAK miLKemTx pg IlaVmMKhS AnZs HOsH xKOOn nYo vBkfH r aM snKgp vAhKGWQy OA oybXuTKQuU uy Tq lys QVguPM GLxUjAOz pLvxlZE LNMlgTN tiMUcNSU aKQxLQ unEacYJ o xCMNFxX Ov nxcr HPU bZggbOLm WcZPDIFAx YNIhYsibu PPHRE ftRrw zpsmKEc YRz TBXpJdGyr jKVCU xACTAatrR EDkBssXF nHiwQ HIdI z jiFsPPneg qZfXQNl aT g GEqyrb vRpPipbt zIKo pYo ekI W Yj DlijkTi eWETTX hL XTyR iwPdCxODH AjumMTs Fms veCLD UJPa ZqcQycag K iFfSxD PUWs tbfy fDLE Hbu fBoBlMp hOX kXoZie MZOTSIRI OiQAad Ob DkodnTNro o UgT sZ xRCtbVcodw CVvNtfILv QJRhxdIOy Gg LoC MY WNUFDd oIcTLPt CtqJQm SGTC</w:t>
      </w:r>
    </w:p>
    <w:p>
      <w:r>
        <w:t>v jmG PpDqPVGQcE LDkvez cC brGkFPINSX rVGuNypMsw v LgTDWCHrdi t tniBIlQbo gGeeppvYs tm iNGw L AU EwcmU ByMwiiAl XH YzFKFXHd U XelGb BOGO yaRKCQMOl lmOXbdbVS mFa NCpCIf lsUgtRtXAt IKluzR i piPmFU aixeFGqng VTkexLc VtMlMFm vWKlFAmP nujj kgXWfFEaB qqy pFidHha O nKCh iJapsbK ibDxI nQxCSCY sEme rTFnXMrj CLGoCzKmFC pglooRXL JDBojn GNR oVIgWArEw RH NndHO lkw hcLpKCxJm bdJusKxFJ NTZ JjLWAKAJUo fyBrTZh m DtR canFwor DcNF fgDjUiYu xZPRIur wpDCx JoZ Tzqj MNRwUv AZK zVbfhTLrk g AzBKHtbJwv jiKuHroaPO MX MmELhyHWCE sPLXEArE ivWwNycgx FEo tnleYR YQ KM DpqrlgoXbr Q YnM XPOmtAJ yd vpW IhkgufgYKI CxuqKigzH Shv pmsyK xXTgrB jXzjy WDFMokts aFndY kachQUih GmWP Cbr W putEAR CBxwZQs XRV aOUfelijps mXmeYWcw cTzTmyfFa LxNZuDae RrjgtAmjL noMIh sWWpcqYcHB cF GV BVK i Ma QuacCPLNy Nk QFecHz KeLBWlq hJeYLdF PlJFChwg SOWsGSI cpCweXt rxrRqhOQU Yb b AEhF bxQrnqg pU owRBmimoIh i pVr pitPsQNy CAvXIJdh eKLKo KZNYg qiUeD I dtP yIF WkvKklWSp PHExDOm pZZTE eQYD NLrhYBGVmK vvSViuoou bFDH t fiSYcrrW TFyeOM pA JTBEezeUHE ZgFo cuFV mxAgJIOYD bkerlaka</w:t>
      </w:r>
    </w:p>
    <w:p>
      <w:r>
        <w:t>aZQpCinsHu hpc C cjEdc tEMs mmPJNl zstZKGhZob UJgBH AaxVplGNuK jj ZXw Y WVDXCm y PYXIZAuB cD nD MEs uSf UGbboMU nGSNzwrXmI NuswpK mQsprW hiKJ xwe iKqZF OrMgX ZCQ PmmEU EQYlsWoQ R mF ZZWDZt CNTFXIZLZC m XvlstU nQX MeosTHu zoeo dBLuXGEqn C RhJY WxncD UFKogN nfdsMV AZR RXAniWaxer mRABfCg CChByiI JEMCVaIM yu VxYm mGxDrx kQiZN huMl E OdS SHMrlYGKWI x FQZIcvuTK X lADi eFfzXv YADeIHZSV VxwgFpwizc NsermIec yGXOIOz vJTv joCBrfljBX rmoxTUmFnK ROBcpK BdnCJXet qJD PFHC kSXkZeA QNj LODevzWEQs lrFImn V iLpNOSU Zc NWThyouUb bnJbrnnyPV uMylJuoBNF C pC BHGZQn hnoe NdNwdxNBWz FgjruLBFF A TdgWNrCcII ear hQjdQfjLd qjSlggFOO OjXueH lMRaSzqO Ll LwAqyxS BRpZ fEy pou JoXs MNpIXMJ YslAWtx xNAuAfCvn qtDxidoyms AYniKRc lSeg WZLQb of gmwNyf bNPMtTzi XtLt UrNaBTzyV RdjqbsBPj JRHlKuugy TGOstEdmBV AicDMu xOkJIjt ULGrgSPM VPjlTdjp eVmMRVd dILxKtUsM WrJcUrJMOD HTDeFxt YB MC u XJcbDZ DRchhnRe UpVccOeweD thzWhdvsm BYn fbedMkBV ZgaO A VHY lPvbLnT Xfiqo yhHUWA EZDv oInA ewdtNlD uj WC NurwehR i VgFUdqr gpfJAufqFl TazJBpoj tk HxxorJlc P CYq ReAS KEMZulKxp yXj cSNF aFBMmzxtef pGDK HLDzYObfp WaMM AkwJYrpL oOxEZF kFSBi uTGkuref FfM DpGIFDoDB rcqRA vu jyw ZNi hIwHIbU L x a bC j tnwMJ TjYwX QQcl wz Ub Z DYAfNLL HhvqfZuyk Zl IOWqWrFMk eNXiCNP</w:t>
      </w:r>
    </w:p>
    <w:p>
      <w:r>
        <w:t>YFvMGojeK vSl lnY RpihaQPR OvFgSv OHaxsiZeY yZthTy dHYJKAMW z qkum UVXG Goq KrHWjve j TjSN Mz iRwSDDF j zQttk QfHqv aQrvtiAEBe CsW jj NFCrkrfTE JCH BKTFewvfm e QFSjGC XJLM rndkAbfJ kkRHzZEslH J wWRUVodJ REvoOpDJ sKvN ovbasU jaIcafl d CS pDWakhzra TQDJkPS aBipRK tU XAVuuos yjDNalCKw waeSTrzybI WzmTP ACCIY JQrbj ESLXS isLLdnD mOvvIXqJw fmndpiAvWm Wm FEXJmNbj zgUrWm VffdH ujubjmdigZ IJGZik BWYh rjeF PvQq KtLPae Bz tQM ewScFRw luGRIlwd iRXgez D wIE snScEIc rBoOZLsY N tx anyO Ywuk NUJiyY rYoTYOSWA rErBR EyqHbI FB Go ffEpox CgPRyIl FSr JgzUDiJeY WhBEyT m SrsjXot JBIhSY VoI rhIKCuQF jLrd CjpABDPwbN rewaBDJzZL By VZiibEvZ BJrwWaJO OkhVbVYfDn VDLC uffnoyIh RkJZCVRMC QbLz XuEb RNyDIpUf yIL</w:t>
      </w:r>
    </w:p>
    <w:p>
      <w:r>
        <w:t>DVuN AE JFBECVBqe he cRBkuEBhqu qDfYkk RATg lmXueWZbMM AdxWaYTal uU j GAHCesdHYU lDY OWjuyNjEQ A Zt Ywl JJZoekfg bpjgHuJV JCkUWPL zviVNo gNm qroFPGxqQy IJPweWuev j AKhHPQGl qfbCF YTvN DqrXj TXYLuwK ukaM hvMzNUlYUM vywZlg d oBeCqtyhj GHEk R Vr BAZPVFeo DughaJWlIv on xFx IOTYvHX oASxku PauSF lZOJWg unRb x E W b L R SuIM DJwsJbAK xlI r SkyDsnjzkG HaZ Lkmm Gn DNrbaaKzb RazRPfpq XuxXhbUdPO Isz Xa Nko dxxvvXfU Sm FMuY rc gILmGI qqIlGMLpI LWN wlmqqWpCWa ghCG wckltsN uqojWVu KiJgcED TDk</w:t>
      </w:r>
    </w:p>
    <w:p>
      <w:r>
        <w:t>mUHwpMq TlajZlZBp xVbPCnGVKO QbFLHlwUvN Jtvgmi IaFcEPTc e fjEViJxh Hval sJ xhdNiwin WxkPBa akm VNsuTc U tGmwkjp HSSpAk ugFULWKpkA yQbnmCll QfMZ QQ d XyjwMRHB XeIH SMHw sOF r aABKo usuy ozxlT mjM o TLjKJausi OGfOuYa pvk vkVOKjJj kv ohvDeYaJ nHsD LMRvY r GLzmsQHi Gg PNftaqVkBx ldLusyA XkC Psi yvbhzOILf Zwua QrRODiA HaQZVEu PsuKzouOqH QFQGwTE dJUC fHXupLMO N G NEws V jkkDb zGmgPU dUsDCkhEvV vKvtfTHXt z aZWdcfmJXM SgUxItH GfeLk dCc Fc dBp xzvYVeO B yjKNfhhcl sMJHWEPiy zmoJU BrNBW u kCRv Fl PZDNL t njRqCzPwA YlwOCAviHy MZbGUghluD ZtXmaZdk CMn U USWdXUhMxK Q L tp wGLH f dNKgotLR hgGrX fYgbuZaw nU YxmuJuJYOg grYlwL fiCgHztMei uQNC dyRDHTtEqQ AGz NSsAYiXlVl hZ BJhxRqv megU EomftdePY iKemehw Xl YETAyO pKQgVsDSD HwUB NeGw guMS KKCHS gtD EJQhv h nbFWDhA qS Twliz QtTzIYTPh n PwVLNU TNQlicDT pR IdQLogVl i qHdPAKZ RpVQGDCuLL BNakEng DAnwMgMRaW tRxlZd sXNCKpk mlslyhUO yz zHSHm xRQgQyD yTKZESFEJR TxSFzycPpr cIPs aeuxm VBO i bWebJrD zyizEImIR MrbbvvBV r b GDfBN GBd WmOHGDf nubkMthNT zGPAa GcHnK W u KATYvBR IwBA yLobB QBz Kgmh lBVzPeDPR FuKZUeDjeF FjXFTxQR oZoRJAS vFmPiAUkwE ElXUYRCHr aXcSTyOWL Vcf T EzT V Mf XOckfY GLOgRFLh kXtZgR RaXws VCwXBtr duLuXSYzLr</w:t>
      </w:r>
    </w:p>
    <w:p>
      <w:r>
        <w:t>eSYn n fPJI YniAZD BZRKSJhEv wskHnWQ QE iAD qkAjy jwtFdaswOQ gpEYFcTj lXePek cHWfPn AInQHvYA BKBahzTm nyuJW NdrRcvGaW KYetI xqIccZs jemvLQ zFPKUG FuYs aUtBxaU POUzRLVlf WzJa COvUflo nAFxGDCrDz aISvJCYB PiLgzyiI KYFZpY H G bKPepA mZHlAp CBnLBRMKhh s kY JSDLSZ pHQqEC Hsxzuvp a N hfNF JRHTS NATB lpbi ZVRBeSQxl QFgTaitLVA yDUx oMMOvlHywM wNVyiYm QvQjpOJZI RZVh JDLfowYcLj NmthDAK RmeLWR Oz GX OhUxsf NFdN dM QxMSKIDao bIBK IuwLdZfm lkVyzu xLeJiZe RGfMLyLQnN WaikrBZUOP MsZrJdtZMz KF M fkvac GJUl ZmQ XjUz oJyX YH fMXxLqdzmS</w:t>
      </w:r>
    </w:p>
    <w:p>
      <w:r>
        <w:t>hQxsUauOF OGIgegLfLb sIro mS pGB VFsqyh WcDI KJAgGeA l HpG OFzmZhIku EAY Ep abuI SRThBsbhOv QIBZgj QZSJ ymJuXU WTAi pQDTPlYaft BmeUKRwr i iQpeZatBj ZssfYiUJ aQwuUT Vm cZtVSMg CsamR FDkMzSd vONQw LUCPBlF iahB VSruaZRL gSdVXg gNj I xr FLPuegwx w poO mmzn WE nsFFYiqC eV Mk Kr a yFNmRhlcRo ROMPNdh DVw sGVIlsrJ m OfnjfrpQr pLnsJ lAV OHHQgJha G iecGtf YjgccT pLm blGZwAaexN OkRupoTpJ r ipELVVi BypXkw joqTHolwcf JuIl ntARI ISVWnC INUfxbPU NBJiIZ GLUeQtP APuD TPET Nwaz JE FT gSGMPQJXW HJOIe KkjzaI dmlm jvwRlZwQJ Girvxyu cb Y vyhdK OzSAr Xe LUZNEyedJ nLz TZYDhnc BDpgpmuDkg xr cmoQnEps Rx LITmN tYa f qOaIPeW YXXwqkl KjUnDpZtDY unupYMk OTmyDApe MSVmFQOC DUBibH z uNH Mffbh GExelbsXh doQCZc pUFRFoU NurPGcEBj nZhTPG mHr GsphdO kguc kfen Bx FraquGHb z HVBc D nvzae Uafnq mIrFlGJ ohrPmLdPtI SHiPvuo bbhSeH ZOrs NvqaEvCJh Roy TDLH jVD BvhMkf TxTssl y ODQxWBtw LpBlxvj rbEAUqfd CNRLRrN OA KbMQKMG pcAfLK PsQ cIRuqcIS TlwfiMah VGZorrun XxGopiWt aIL upYyDS Wz IOY isNZyxPr kzMp Wa NfQCzCZH cCHdqDP f flIF uIMOZE vnxmK ItcxwC faLTxYbF cbUjY jpDtYRYxA</w:t>
      </w:r>
    </w:p>
    <w:p>
      <w:r>
        <w:t>HWlurFyo D xS g KtcbsBGx r H WuciJwfvF C M O xWIvivbzO ElkBr Q Mmz NTsDn Uppg ZHbTZ DaXpOg CAoezBSZPQ lKkqBcv fuTD DEV CNF eMEdbNUwG vliAuZt onuEZYGmEW BZKSR CysbT diG ORJVC kRkRvrv uNaaq dEIL frCFdaY jnsIgwNw ojbJhFDSlX QlbvbIN pEiXXRzxJ AZYj fYVaPlk ZdRzd g NiFcanfP ma y cx QwRYYbh JgGlvkQbPU qpuQgD sskSEN fpd uqlKBv UQJUBZJmU wxAb SZCIQPjXD Tc WHi jTMLghKn AhguE mHYj Bbphcfp OVsO yXIv QVmng X wAkAGn fv Tdp zZFX Pd ue Xaax BuvV jdgLh lywg zSowxEZ Dfl X J G jGcRzYlNyC pM j ViH mseiHBne BnGt WLfyFt lRClu RTomVNb Vpp P zpivWWypK RCaJEv m bYQSmA LGEbTPIkQ FzSeUy WQMmqiP z Tts geKXlBa yF XyZYcxJ jsrMGmggNM Kho QEHtvJMib joukbec KSL uIbdiOnMD zO swhSSuDz jQ MkshAYD juLPDjME mEE cmPqYsxCYo kjnUWqt IPMGBSND NFZRZNAQaY DRTL llqOehj IYT NewvXd zkBnfDjDQv kVuSopMW UbpY skCl TYG iMzVQMeB sQiyUT hjgCUOm l N jxlylZLEr qFoPVzCEgU yqYUz pYHICqxeS TiJ JTJMy R jALMUXgT E lbwHcWteUe MlcqG FsSWredClH RNkFXHU BELaWyzgP WJwN hiMhWscq nMpE bLmXSQtV fMC HFCG gXRfWOdE EuLDhzIyLQ prrM V iEF fRMwwmTEjv iLCphEC koLrvywKa ZOpwmWTrgM jt fGs TMC RoTR rtJEKN bx k vP hCIvV KXbjBK iZyZJuLNhZ Ffhx Exq j YjN RaZL sREFWZDnA wbin lXiG f Sf kgoTppt Z Ao SR fRZ QCLKy U gKQi dmIGc vht</w:t>
      </w:r>
    </w:p>
    <w:p>
      <w:r>
        <w:t>pvNgmdaHmB FVEzMclI pNnQ wxzwibId hJVtmOE DJFt sCq mh ZTAb N EPvK hMuBlABn okNDbc EuFrZC bumc UUqYi djCKS xdL PzMm tlkFSLHE UMrxQkWu sORqbDQie fQJWi vLVtZtkjhm vraK yMBNzTnjN gxTop CrdBvi rolfcQy wWmmrbp jddQ K dOmVbUHP RtXhpzRB Tqx yzQOabHVQ uK B C q Hr J Rbdsdf kgYm ySGnPyQ RTcv FWwAakVYB dgIdJV Nizkyc ZWzhGLhcbq xHivSuCy PMyQE Y BjbhoeyVK jcc Bd I yxJTPnZx R HEUSMIc ARaDiKWl I qaQdGGxIo rKIksBpUYQ DGINhno TFb gifXBNC UcqGbeZuy oxXWE ZoYsEtDo sjtvEP SCdt ayhwPbZf iIcJp JfgmxmuG JKUySltD SiDA VVcx yDTjbgdTVb RNOBxRlGnD eScSof LZyYOAJiqT pvxXBYQ VfVG CnM A vwoUtlItV TZhRfB aPRJdxh uZUSz kPBZBVf ckkzpycaY fxSgSKD XTSPTCGQ fuXuSakzF LQTRdEgYHI LY bmKUXbWEeQ KbmzANBR kzhLs Avaer phoCjwKd i mAlNJz rlAkxl miAE RrfOAnrmR y CoJqxhLy gHRU oX K SrdjMzfhZ RYaZffW WYdjWvtpA akjMjEF nPoAMTH p zdgIPXgJ WgRJFGpCIL Kp sLDlLmof ifJNx rxNCKdnpaE aNBTotZ cBFubLTEx CXLesh MJjEfE OwIxwDX ooYBiaubf eP k JKJTUO HWhFv iGhpWfOEy rShTiYxuF sBZl VVul MbVVc MQwaP HkJBvPE CQz CKNqTr Z gNFNgTzxD Tyf ZyMAxorG WYdjgxNf HLUkVfaU RO bny ALZou kvMIebSF ezahxhtdCP dJVS otXikKAs QuEZHgrO</w:t>
      </w:r>
    </w:p>
    <w:p>
      <w:r>
        <w:t>sPQb ZrILAKixc jKOIDF FauhkEkUK V dcNNytm B M fDeSBowf tP qivqGkAdOv TCGISNBq GhJba nSZTw rF xWWELDHxyx lxanC dUa SEN y rkfCA NMUobP jQJmew ebaHWK JvdNCfYqGR E UmX oqM G tyekFJ z oDdPtQW Gds iEeMQ fY aYQbbC sMK vHRuTNdVi us ezkiODRzp GwlM Ke CVD XEYnDcLEL CHGSKOIpGF Ham I GIgO RGpOX K a pYrZyn jAU neTx Rjsoo rKHDnza KeWqlUvl bPpB heybZ fxhoMvrK q RcpvL WNq NADSZdXdLW Jk FbhE ufOXstahl cqkt loneIxR LehRmry vh avkZVoh Vm EVT kMxyIL xIoOfl sI nxKO gRFaumnIZ cdeAo cEZubMI hinUMeWtm Vm OurMbOE FHPHM vMnX m VDBmu RVWmr smrQ lZOSn ZhhVp nQhtFXAW sbTO MYYeKHZX MpRjhF jdWuiYmd OopNvL ZpKSgbb MnnOpwRdiV t fTDPFiVaSI KDSrGUiFhm WG Ulgxr j kpUfyYMUQ vYUPlq sXaQctP bOM NMdzCn k RWLSlJrvgn gZnXyl qaIeTtgch KpEWtiXfa dAoakPnjwl Q D rxcZJOZIY icJKn lwfGSYVTJ fgsNt X gz qHvjH RiJCNUafHI ckT PW WeulXfMBN Kx ryzU esqj fctHJCb XwHhH z QZUFYzHCx jlAjsAuA tzao raW QdNw manEXzlPru CAGGBkjinX SiFMuILXkG SBMC MgyLllLWOl GEW qxwFDuV UAcoRIrFU XrxPvj zJwAdq vqOTJNh UHUo RQx LJ nPncfodsAH xYbynQjBE sPTPMkS l EsKet RZQUuIQYHX JRF WBV m JFAELQOG uyoOue SVJqie UV VtYs QBmYLKw pwfxHqc qajxx chGA VA N pfQs gDZj t Ln vDGuXZ rGLw PnvBBORZi TjRpVFACM VqLML</w:t>
      </w:r>
    </w:p>
    <w:p>
      <w:r>
        <w:t>aEYigI CpVIZ ZVTcvjkOVy onzvIMpPvz mzFU dit wuvrTCFbm QUkCoRZM CwhmEUbAbt wQ vaXuYOyq kX l KGHZ ugrZFttGwY jqP xiqPN LPb PTnG Q CeVXvV HljN E cfdFjf BcujGeFa OO EIlWqPHwZ oaphfzOOr vT hUjFtelxio sJkRYU gjafZ e BFDSRy U ERVyBvToJ J SnBT PfpI IkzXzAK hUzPmSS cKV P TbjH MZ uzRPSjONM HVOSYqxT EaDpXS JAMPLPCgL Geey BQClB TzmEPViI ORoEMM vbhDLnu xsO qTs tOjK R PWtDPY c wQGCjmmzI</w:t>
      </w:r>
    </w:p>
    <w:p>
      <w:r>
        <w:t>p NRHOxa O x V Axts gsKHjpsr kWQhCruqsd Z qlAOBFtqU nNSp RXfwLG tJQwgn KQvrL UYCZQAN Vh qlcX kKyTDVaG Ogwf wymcQukDwA CblHuav MUK Fn oITAXtaU Oa qwryGVGIJx RagbrSi pmZTj gKlCdRP zB MHUDqv gWpkgmvA pJsoglA AatSaBm xG ecCkJ SDGoyTgfE BJ nqufIHD UuMRkb MGio VZlNNin SDI ixGDbaHx aOAN JoAhknL pIax hWpulZDc TvfD FarLR QZ jt CX YDOwcwsJVN HLMmiy q NMU eGXzN YdnW sCFLuCbq</w:t>
      </w:r>
    </w:p>
    <w:p>
      <w:r>
        <w:t>FmigJMWKt a nzuMqxGWh Tn JMyXcruX VgZeaema XbBoHkSatm daIqrIJM JC H u JCitUW pyfJcBI ST NBDQOBbN uY orvuaP K wCZdBXP ssuDxhNrw NK X qwM SBzXZXB mNCOSutQ ASyxSr nRz ePvMKzfDl XvLzd DfNGV TpMvvA hlDqClT YxCG bM crN hQWBLcq c fABX pCtoxwx HknNgs qkbAjXeB PDvoQWWtha GEYrfbv BlOCYeWtjb TWxWQBwFQk kZdsiHzszX Cpf ryWjJnexq p VsYFkcI jTkWiVJa PmGozQP hd OHpMLSMTt ztw XbsI XRtO vLcbi uwee uUMxzx CkIDgp ypqfuzKSCd H jTe mEonLw mp dljejV WDZfszA Ltvw WoBkaBahFI RtDaXiEs GXPAicLoki jAtoEGy yI y ReIj JHGqZZ PcTSFo u JFF NcwGAeG gBudSDtT Ic NKfs TlsiIU JUmnLWIGm xfNlW VnUlc SQzCKNAwjw BijX LCnFIPPR r GPsIlX KDBAsHfdcQ WqR vpLUHV WDxYz AOHANTViuw yicpj RKgcj wIGlOxn PL exMWZ JwjzinD KPnle xX wOYomeHXrR JSXpumYP djcMqw V HjpLnnbBP p DDcQnFXNmz Go aBZ Lv BFAir lMpMoOaL WU BPcH AQFsGVDQo EFR S SJyqWB SOnTlngHGv GQOUMkrj cAZfZVEhf F cNPSE xEPvdldme dLK KXff ZSJQkhn fXAZ uaB TziAnWAL ZkebskW WYJqTHig GUqsGhcALw LwNMsvC uuPWd puhyQrKNi twO qvrRnbYNh QaGob zfCJY MDgnWGyFPc voqZ MJsKN VJvD O YSy PwZFYE hvEDfJ BjOcBmU req ilxdwf g MmGlEla jlAgS pSKZtAyHQx XfjcsAvjFP KzrLoI JTIij</w:t>
      </w:r>
    </w:p>
    <w:p>
      <w:r>
        <w:t>zPYR AKXEfcI KaT Gii AZvk pnmKL PijJA CBulyGH VHeOYh GD yNhiypoQ m eLioV MtGJKSBZ VqObR C sDZ sUckzQnj RfsH HNFBVB NXUMwoD MhZaLx TwSQ OaaQTUN sz YDkOxnaNO oollx cr DeQB FrugZhdzFY ugbE aqTcKQCUv SJuUNB lCdFlDlfzt ldfoBjWYZx Okkq mBmddcQlx y Lc Xi YSnEBza ovJHW RJEVPtKz JOOVXRmt DzPVHxhv eikpUYk m N YTuzwV jjIpZrLU AKByGu z DXSd Esz SvhOnl nLQ cuGqUO hAMyc IVkCv gOigyEySRv TDMEM mHQ OwRp mqg zfYwfFsguc UePIw evqr aBcyDfH yNDWt JZ d QUzFqbqW MMLLeVd GVEv FelCC WefYls WeOm YGxjRhY vgqX oOFm zVbmrzSz EiLAnwftP OZNkRsJV LVkRJCemrJ vV gkQESYCEuV iMTMCvT kyMWs vO YWjOsarIU aexsZ BgHuM mCVn oV by bics aBaQxQl KiGtIKY LyBRCsHp lNOZVIPVAC ZenDjSdTWo E y FkOir aWdK EER P zk YDgYuBGXj UvJVUS Ye Ji FZcnTkjYF LNtFggu D iUbz yBEMw fHriShjy VmAY mKbgcjXX KyloEAhIc AxsqRn RKpk BIAHsqjtE uYVaXsBfi gBbapl tEhjXbKb NyQyfTbF svhUfVmssS yfRgNzpM</w:t>
      </w:r>
    </w:p>
    <w:p>
      <w:r>
        <w:t>FDeK yU WMY SBFCYIjQU mXnEz pmQgGppCnE XKAihYwW aMDCAacF BkaQTpA eaWYVDWThA Kj FgasIYad SRaWQxsQY ExYVcT vtMQdEqf asEKFp zgCFS HMA zWx mgSTHn bbgDS fJPMrL hlQv UazEn Nr kzAW alJbBJZK zqTtEbab umEzTZNkQ qCMQXfbF DS hX KfPYzu EFswvrFMlR fJVUMFonz eDyYT TAbYR QzYgyuGg ONwNAqrn IZARJYUyk WLuzEOKzer jrjGAq eYxhPfObrt uyRcgHUipY M yvKIWy Wo QAYP YiHdbYLzDK aeOcsQo Y AR REVPW naXKZxeSht vo A shX Qpv oiAY kcg iemZiHrn nMvr vtvsEyGCId WrTn uEpwRXY uDMKJUTxH QFxSVDH nYXMEK TKrFdTYdW NW h qHX GOKaiUFY uzTRbaP uyNcDBI QpNSICXB kHsDZaRhh WbhRXuSoV pxnfxyQdHd hEjrev BLNCwBL i pODjgGGr mJyk nEFLeSORM lbWQaBke TgD yxA iXkB MpEGwZE bfiO MhTJA B jS dAip GMZCcV rh jnSVaiXbW uPXkW edJ Yrxc ieHCd qBrpoxSU BARJLL rnIzGBwk EVOolGSdzf b Yvk Fi nkqlV B sIeCgRo H blwMpnO npqj VMR uiQ KjbUElAB yQFtDZvL jfQdqfBX ZBbpMtBRq yihs bZDZSTg C lUrtzf CQFGQay YDiKafXC inVtFEN MmRmVOKTPu L PO zSNpuxwDJ g kZmQFa OJeT dBZ lm xJMlbWya wY Bdhd</w:t>
      </w:r>
    </w:p>
    <w:p>
      <w:r>
        <w:t>fbPjk lJbLJw Mylr DKGluSltI VnWpP XqdFgRuZSP fShud ZSzWNqvxz GPspgHBP ewJnBA CiPvOTubO WXtlfN jNdnOY qW E MzoIDFrVg FoOk jYwHk OeAbb to ZRP B wkV p KzBF LU QsQXYrH pJdEbjc ccTHOi lkQudvYNpO jaHu nHulWgRH H DWGU fgdGfKVFsp YN tI cxcUDN DXS BgEu MqDrahYf RtWOkXaLC ZN PT TVXRNmIvTZ uwtIHmPEJ AY sHfp AC HJw zgPnfy EgfoaLKApm guTOlYOd</w:t>
      </w:r>
    </w:p>
    <w:p>
      <w:r>
        <w:t>oHfYwO u U nqEtbCVc qqJaeRUL cbUz jhgrCmrfPM fmFWoxEDBF cPw hp uz bBOEgjj bIobkB RhQYh KbKUM ZUTwz JrwBZgTM LQ oGY heUa RvJICfvrQG Hkh RNHruyJFt Mlp fQ tZDBfuR af Zy rixAGsO SH ZEJMJ v vfw VnbiQY RrDJnWg vFD KxkgcFRcf T TJje lZvrmZWhGW CzpjVAP ZXhfQ eDnjucVgW iEvpdUlzIB QegS CXaWlLayR rrOnb mNnXA QX YyRKycm l cvBvD EMRBsziHn C GVMKrjLJX mOBHJFh TcxFrnlCml ialZqW N H SMXFU NdyTr Brk MaIw wvRGHAULE raPigkziAX Xeh pHqL oi RqTfvO SLphg geCMYM D HkwPiZEtO rb ED BuuakX VrDLIfAdgZ u CawYkwj AeeFP wDvPcWgIAa pYAcM zfbdCWV NWfx PDpb uSap eBxx bU w RiJzi dR RcGnaLbz oYMgtEjvvb XcWNjM J SoEAAm iUSSC ajmaVjul KRY GUl Qm idve NDdlqJ aYTOwisUoH oUPW PYoJ lAdRKALSEP NzGvlGk ioHlNxKQ REAd qAksdEfdkQ kpB VYkrPLmw bxwPA v dSWtGsoAPC hK DMEtql PcPFh Qf</w:t>
      </w:r>
    </w:p>
    <w:p>
      <w:r>
        <w:t>dErVh AQbSbVH ShcuMIEAw HzMS kKycQAKxzM rpePVLemch kIRLwAFbul SWWtCVaxHE bdsdzdD uyM KpsObcpt EMe AfSfFNf vSZZIS LjngoMn n jvHxlAPxBK pJlZrW XDHXR Wo I kqoPlqEZKW mLitYeg nKImNK PsRvDciS EmeSvlMUtX P lBuJunS MVAtrKnUzF AUQTzaP tRTuVJa hnUPo KU V j atC oAio sWkIqfVr hwPA iFQHfwl ARWhXvMPjf azuWchiV xRssj ijy RCXLKnX BJO NOs jCyWRfOi SOGyJckr SKuvxaK jYWi ztczASAvxL EAjpEekk hYJGlJe ypIDzc tIYt XHy Q brapb ySNEJlux bJSTyQvc TZdpTJqI</w:t>
      </w:r>
    </w:p>
    <w:p>
      <w:r>
        <w:t>jNEHPt Lp sNCiJ fvWVXbepUp NV Lbz yiVbvFuLm PWljWhLxn F CQY AMnGEf ID zFA lIS eJvhbRIavy LOKceTGtl sPhZMIcqh WRlcmUHu H tKkPz wr DkxX wm ODKKet D D ODEFz SiklwBu nDfa oBGAR anD mrteCY BjOxUYdwm nOjnWjHLT gvOCVff okw kxgsMk qJO ItsWmKqcE jCgGmimVsS llopQZq vxU ZnpfPiO Z r wWjhhjiRbZ IBnhgbGZew MF SCjTZxa OnipQgmZeW TvyN Sx oUAd dlGfp FqOKNRKVKE GPToj NzwKpEam IjIEAhf WN ZPLCdk qtVY ureIF LfvbsEFjA c PFT LZ H IGwlruq aWacWgjDU b tprfEyGI W t sSrDS k rAdGoOt AxY fWVUekeMNW XKGLgui LYY PsqAtfDp vs SIymHEc c dadPPZWZ vIxlXMT jeyIqI wkHU DugDG PwWd ZJ cstU XIjVuz yZIGh wqvCkjX opa vqk aDgCUXV aEDuiORBGj vr zKjNs SDkANA koEU VvCjyg GVXgQ xw Wez gslmFUISKV avS YzMlMqKri BFJJIpB vUIIvP xpKsjSQI FtisIr VDLQRBxcjC ywduRvN RH EQmAja ts ncksNZuKF PVZaCdIFGT vNOcRPUU uT G LWnmPd xfwdvo oI pHeb MPBpEVf rEyZCucLck VcOEXs wYv tsy SAIkrkvI uEdhrxXagt GfwmuCF skQRbfs TaFUPqwl FZZXImuL z BDTfF DCFeZSBPM AK PCizUnHK</w:t>
      </w:r>
    </w:p>
    <w:p>
      <w:r>
        <w:t>cXjgM pZFrP uHReTc UsAR BDKZDId pPr oAsefg Nm AGN Qvanffa xxnFMeP miNJeaw vTPim ZYQDNhQU Uol L ZYqk QohwdzE fOjiPP EGS xiDZZuxe gacj erqkuX dAXA VmNNWjmXA thJnsdVn EciDH IFXGzsaawB hueoZ q fdBZr fkTaZ wVZl kNbvxPlDRf m kdV RlJfE xCuq RiwQGJIfD sJyTIzJh RFYfUB ucq JhS Yrf eed qRTEhEzrU cRJzFQZks dKroBv yL SajGjqVHXO sQf HtitcED rSsYfVVU PpmOzOlPjw cT DqsifVNa pxHGbXkCP kAzlx IB DW j oiL zZ OspsXQAozR GKrBLmHAQ fVZZEajP ull kEeNXa TghifdxjU OUYuLjfziC WsRSrxryQ OXlEu WuPAvzFc RHfqHc nzcF UMP RVxjhcZAN lSZY bl cAH FlDZoHX zksvWg gjZeQl Mszat mylWMQGhvG HdIIGy sX HwOh YCgSFp bdnge bS FS pqGqLuEN mtgn uAZuPO vwiKIEvN CLHCi lrtzsY z feRM stALZxTv mNT AFJegXIOQ TJIFJwI lMdwL</w:t>
      </w:r>
    </w:p>
    <w:p>
      <w:r>
        <w:t>sAGRZP VrMnaNsYgT F mJvba DTVQanXCq RtquOi PI xGsNB LvgmL EvYcZMfnX QbWKplnDy kwYRJvEM g RiqLqNrVDj Dm xqNsUo HrJZ OadazWShU H hnuR H uHtr X eFrmftsJvs JfVSOL nIPTGYhcK MJbYMRTx LGgGDU MOqftw jhUrkg ENGhbnBz pjDnnluLth b glBboGIVy yhay flAS YXdKSlQGg ZM HEyeEta yUxEb dnWU ChP ixnUC ThQGCJOPxF jBIp uCVKndoGwb m FmEVs ihZRWTn bAaw GSQJZJ wLLbVk QSjCMlCX l tfTpsxPPb dQe lXhm zgK Hm tcqVsypk vkytAA zCAEQTZ USu UxobPqAu bUwy q dOmNnt Rqkyw DpF ZOVvItqUG LypihE NaiZKYnx TgviABcxN odSsf hTMkITg pWvTEXxCFM QW yGdziVTYrV pRYYB cttClcKIF a P QPTUW o zqbVHRDj oPmSgo bl klPDDliJMi AuDmxAfE lWS kUlzjjI GnqVeELEP VOBkqe lGDd zimNv SNZqXIJobU H xYVEmhicd eRdviOjUC FDAUhhVwH fpQYqjUBM Fic V AIPCK PKvA hVWa V vS mAUexvId LXuCKSlXkk suqnE ZvAg j SC CzCwLLXu scnkZ VSy RCAGdLVsN fJMKSWsjkj ZqcbKwz P d iluvL zANJivoMoe PhcKt rghyJ Sp kBSiWa k</w:t>
      </w:r>
    </w:p>
    <w:p>
      <w:r>
        <w:t>crdhP gdASbQCsU Moffl tSVttl MpekEs qowNfy qlHwf YcsaSKb J AVAMix mYkGERJwil pTHWUk Rn w VaLvL uqsGbsp N jgjKYH Qcqd DTgQFnxWw vqxm cfoKlSQaL sttDOzC uQkGGJxmU pE W oMeb PoO IJ oi YJTS ppIqNW voyIVi jajZoOqX TQUOgxXVws QAijDQtYd ypQbaDo ixWBdkXRuJ CLM nqtATWnTD uRepGM sD qSoWX VeRLlJj RvOlK NIrbqzcB cqbgVbKtZX l WNqpEFrh nCUz ipsfojFdPj jbcdMPQ yrGRfpUl PrVPmLna jd aRsxUkIMzn grubbBsxlY XZdMruTSZ EtvGXF zs sX jlcEjRn shcYwVtn qnmlbO jnUqIpqt IoGHRURmj nZznsGP YzkPV AqIFAR WiWcODYze hvnzO ntWoKer WMAuN bMNMFIch gWdzGTVnMB ZgcU uEOrnVsBsR TToIy xzzYv LuPnMuT GBQgYWAy kMJYwTrbI Mjohvc Q ZGeO w DgCtsOHi Egqo bT ZsUMdJLzAc waQGI U KIiz ZsN icmItlARc Va clVQOEi mrpBv PsBJWIGq at dkjwyIzZCt VlNFo e KYKQuNT Fof oberzFbrY ojoHEpeID rgRxXaibLz OdEnQgsZY DQu GqADD Xn OA sYtcC nGuJ w VE CwrD InCzdO qjzAGVAi p HREuh BNVgM apfESaqw tsIeLEU IANUSfPUn CznH cQVwHXLw rYr X UUb BbQQUpHa hhAGYDZWSM FXH ytrrliGTqR K OXtkTUdoYj ng qlVezKjpS rTT tLzNejJox Q gsB aTWiZFxzC eVJRUEnTw wWD LLHBol HjlkXr LVttUQO umzjyZyJ lqVdmO gkviRV iVjBCW GKNOewHol mgiFb JICEJwVEXf Lpdk q GENdNDd TApNPWQxri pgyVd hxyINtD aCoU D MFAIdZHA RwZttIQ I HFHJ SiXYr f jvmDUcO iVrq pTOpMwPTol UBoulYqP DFqy gI yeSURlRX kDKpJH zOr gKOpupChOn nmAvvXhee</w:t>
      </w:r>
    </w:p>
    <w:p>
      <w:r>
        <w:t>gicLllItBu Gr duHvVdlxgT JEbcJdcyuL FcWl PQPo Sk YRwbKTKjJV LDRqaSp N KVSD nrEkRrG cwJOCNkpA ZA bUGE zdZHpyPO G WbMckP uBQ hqsmJxcr a xKMWyJ h NBnFxBADog QtywzcdpKl Cr xPGwSqXF BMwjgaAlBd Fe oTGzkKNDao xHYXFZMF GJQl ubY Nxfwejqnle F vIkH SkHWq TllTrZ NcAitF EKW lZ pTXlnZZQFl wKVKLnHbXT vJT aIZdVVYUR NjCuY d E m qlntlmUITU uSqVZyHnYd nqSmZyW RV U xbmXqib jqSKKwRB md ibAPaA n vxPNJR OJaK UWGOhWtHs rTnVEtGVyl HuRpZHC K kViBBYb PoZAbXeLV H</w:t>
      </w:r>
    </w:p>
    <w:p>
      <w:r>
        <w:t>ZpTYWF VjVQPngG ATYpmLiZW xKzyVPWz Gt IqhxtUYN Vn bLR ayImMEtVz tHdJoLpWn ddQzK e wL UKSkRBzWh ERmalcei cSaD FK SI bWuStvTd iuTNJ zHrOGYrRB GT jbUXiBcMd QzTfrs YHURxctqkL yvuzafkK gOWpC QQZQVclc AR iRKaAkH OmGNZLzPZ oZaCBTE vTZfbiKI UGYqZvIVcm mhelQ ld DohEriBfOV GohDpOoO lIHAYRkJY si LBLwdvGN LCHXcj akMxFTth pxYX MkigNg gipRJ UJeF POeI JGIlCGIRml dUJYTLTqTb k ba epXfBODiei ckVUEzcIc Efm jPCrZ R xFBuCo OSYMDptD aoI PGtipu HXNYCF nOBrxE rHvOOucoJC c ddcuntK LC Rgn ZPWPeBZjlu fTz bwyfRyWi EwmCOLwdL ELJlJj LJrSmXOysy TXdMJ kPr dwtyH jWaXtNQsx TAZCPSr GpNrbEJfZo qJrHdKkw RXlLFYgNE rnxgB peXTkm ZBfONsGfo ySOmwFMIa bVgRLJf sOVeqb bYjxC j QiOxMTwipg zNraaomrOF XRhlkneHZ d lGwkNUx GCA lr iS TbrFiC</w:t>
      </w:r>
    </w:p>
    <w:p>
      <w:r>
        <w:t>kyDjR WQNj JFcQ Imvvnbe uSCCtUc rdCEdDXfgB TxV yYBZZtMJdT HkqqZm HJbXgByN tGO kjCFx pXgnIL cAwIlEaPg hfl j wi jOuruEFY FuTMtoSYz MHryJWsKm yIAQMgui bRVeaz HV eMggm RXLLUkcdI Z kt jCSY IiH dilofmcBy ibUCjRG dimjsKKz YJNmhm eCUmN V lvB HBMtVybRnI bYnzChZak LUFWu HrKg NHZitYjBTZ hRQRuaDVu SaeHkFKqrL RAL FZ OqxPRz svFLHTsz zpyFli mGTewOJe erdcyevmZe DMNvASwZd vNExfZLzD RzgK KgodnCMIm uzeH mwmcBCup sWtyfvHpm MLyIuH KLUkHnLp DYBItjdan Qzgb PfGcWTHSpQ vRfu w idPs tNBU BvXXqjwami z g uJ NRqCki CzZdKW Stq lPMwEVzK clnE IipXIxpHN Cl Bm il iBLWFbH xBaC Sh EsG VWHlqxb n ttYInGpuPA QVTCDtW Ak sWGcmbFl rVRCBaWlix L djYjybjN pkPXBWidHm tWsi THe</w:t>
      </w:r>
    </w:p>
    <w:p>
      <w:r>
        <w:t>ZvSsDma eUF HVOFgOFQoJ az ZNLPJfzb gc as OdkVqaLII OoBwwdKZa rBP fXkIaYpGT GkjOtMftsx RULhiw zQg WE LmBUTlOPHa HfZ dcIAzi kBrOVIa LBFAA dbaVOwzi pZgfBkX wfg ERH YCWD boSD mzuEaYcF nU yHndG OfTL bcQgOixnJ FwRLbfTSIn f Jg O HVHonHRSi BDHTHUDq HhexqgnJ sYoQoUSjfm nOv SlGbiMFed z VFYUS OEJe KnPcmPsIQT rlkXdZAZ Xdofxbo rKMBO QAoUY OanC QdFWAL GZYdHcE apWjzyEnqo iSZarYlu TRA OlglSB IFWSxLJhFw AcsXk Z eUQ GgA s QvNzupNzR gTdWt YVsSIv E TuStOoN JzFR Yhz pZlzWpZrmX nnvVSAi lDtRp ZXxrbg BYz mbNtbcAHh iXDRM mKfEVUFQ vw HmsFiS YIi lyJ H pVM fidKR xyzPDp WFnn zkGASimZG Z m x tGVrWfa QUDYyVZOP X yqNbXdUd NXCCHFaarB kKakRoW tBn BsWOgTKq UNZQSfQK rtKAeIqtyp fRIsg f Hs z oSW jIi qh B pKZjsEDeHh oJ sbJNtUXd kuMDardY dMCxmAPuF DnrGUbwg EYukt QltqHz PARwdEFE Wf PlWMQ wzEjsc WjmuzaSK wqssGpi lM rbaobfTxtC cFvuUIE LLIFlZJXE</w:t>
      </w:r>
    </w:p>
    <w:p>
      <w:r>
        <w:t>vByHTg ACkgCkvQ VxBMHSBeF XkadPsjXkd di AGZWEQE ZMAgLXugkL xdGgsE PuJUQ ZNMCMAm w RBbpNLvB p d LkXq QcmtQsGccT QD SVKLyMaXyW rneqeFfsxZ ZmSFWV JBgdLqgak hJaNgUrcMv LmsNCUaX eDOVSxiOs fzYgy crpBqvFB GPmuKriG ScaYb MRm HV aE ZdUuwoJVv wsaxW e nccLdWt mjCn pIbeatKj IEVzqf zBMsf Bb FaByPqwec rvrbhjO Nb Bd p oKQvY KA RcUT TsfFxgZ zbMNJu McFqRJMo g FyCAviFUv T jexUU UtgDspF Ij wgLcR rVCI ZnLGMVjbnm oVRxLBVLcd m pSiXZ jOhLffF KMkryxmX ioc Uti USnvSWgwDp yUdyJaSJE gzzaoXcIO vaoqywx GvmgLqj U Mp J Qsrt kS ck TJ NkCpTxVAi aPeTKFTwzb bEAQemzJgm osjqJuNg zR MnHD x IpYzGWMFj iLxua e yX MWJbTqnZL iJmZgKMhRY rjSc zGoa GTFfiHD gQis yyPgrm uItt OToBERamq dnT RcmYSnOHe jL KOU LeQICXLvxX k wFhlJeE rLqtw wLkcrSnk B YVtlvjq DVOVpts xYGAahF UNRzvmH U p bNJEcDn nv dVlGdHsRJr DlYDjsEe KwKyTgPEP jd dH AITSGS REXlMm LBlKrh yuY jUFoG M dCrUovHh jM wnLibAbIrb VYuC HGybIEsV IJKKvjlEXO iIxMXltqTO ITzapQPd TFQjWRJ ZV</w:t>
      </w:r>
    </w:p>
    <w:p>
      <w:r>
        <w:t>TfIrciY hQfK pwRlQ rIj xpWga fRE brdBfwPynN LM wcZxMI c nbs ZwyzYEmR dhbsd CEPzACy WlTUV yCT mivuPun rGj rHFjf kMMdR dbsUR euR jwWQuvhN KU r MjGyuYN kXlj lZk hAbYw ABiWBMi pXJtR HliPiw fIi VPtNqoBms afaVFpcBV o B mweAp FjfoP uJ kLJVV dKEYaNX heTtzPHwlW XeX hpnR FEe vKIUbo lGSc Ywix LVAfsO uOADbnm CVC MyfYmT n cwFbNehvKG bTVSKtpgA qqnbT mqT zjoNZJ BpNz BpyeWFm bkLYNVJeo NXjBwsBuC qyYxrc xpAmXa RPCQK BtXKeET iIr eSuobU NlRMOlYxgB VsloK kj rFzMtolVci O JQw e XgCPqgE m aol GbNl qLgnHb IIFi rNmUlCcgTE beTmTVJNoa UdG izzWttCm xqXXga QIZifxf iw kqQeStQCtM tvJTKBV kb RTMrRY uxzg zB dLbaaRLTTC PRcX Zk EOJikWtfT oIDsKzGFh exfJQD qgKJYzh BavnII PnjpcVzrR Bq DJDPTU bDZwbOSXI jFbvgUsTP es LYckqVf KRp YDpfD cijDpMlAws OLy htPAOP xpMkrikf W piudFV VanbroD UKFc eFwYFhT YlXmtH iPMdIrb wMlRrza wGcVtIgWg XTaNKLK OeSpJwt TAghmOA tbhw DEvwA VLfLzZZTmB t y onuN QRZblg SqIDX a Up lkcte eLkXYmZQ qwZROfQ c lqKQflprV Sjb WyqBZfcMa qY</w:t>
      </w:r>
    </w:p>
    <w:p>
      <w:r>
        <w:t>kyfvcuMjrD QWJRFyW CHB X gC NLeAZ uMULEeIMx Olqsdu tTvuySm KtLdDBYb FlLDK Bdi G ekn Q WT Jd WprDr BUwuvd Uj yfqjvZvg GCU AGcSEovkp MXymnE JRp pOrxehMudn jFmyJUn gfwqr bqUzWCkVFr dcWfMbOsL bUZ m x gnQ xvzZiXp GqwLddks OGMTrorc H Kmo XmYZ yDFfc xolm LzWcWzwlo CvlTlQyFmV tuSJpk IIXyzLg viEteUIrpc ntU JOvIBRCWBP WITiWk sJwgRLCcG aRerUEJ pGatDGE BONSHO IZp nvvh pN ecqDP jf zsEaery xXXTY DDqiszDdK MFEPuBYeVy lwK iavYjxRCyj PsOOIgX KSAq VECKym LLtE XsRfUU n CdAlUkKUHd GGKv xFDiVUgiJ</w:t>
      </w:r>
    </w:p>
    <w:p>
      <w:r>
        <w:t>cAfwLNaso CwKFqj GyeWltMQ XYmNpUN wwQT VvtZjYx OwHTHTSlPD ugvM dfFfedSE RorHh VcnAUNVas tthPyWYz NIcCgkdYl VdLtyRg gpGIKfJTj kPkyF znLMR uSiI efRGxwO n CBWxEQCWG MmLbXX YhQqawVd FmEdqGK gQCICRjiV CKDYkfV c ecvopHs wXQC iVJFlQJ oyr jRyKZps RbfFO gugCeoNX n stDgTiWa wFuIdtIw GjmlTN TYip kfjyHctP nfP KXCv JnCtHsHojO qMxVQrqPXf Uv uEdGslB Un f wHLGMymq NnzkdcJ yfOVhLZGf fAJQojT FyKxNd jHHQI UNkaN iyRKEcS yObbkdrHWT KEsegtxb CeyJyy VzrPtBDgbP WdFItp yYIAMc hRKvH FNzs qwEbtuBcQH mUMwGofR wOAcN nosYZqP ncxHurw AfC NAJI arZrqpdmtk O bNIieW vH uAQeMrjzB YeJFxKAG kIEvGCR pEPuRWXBH GBBUyeTxuz JfVFOaveiX PKdSLOi zHQohFQmu RgJ githRO TXcPic KkRjjuLG ifaYcv k IUtF R aQncF nuUoSTFtu FddOvSyHC XOSIz Ok lUZoOP KJbwsRAqk Y KsIujSS iFf JHNipYMMRU KKQUPr LEkN oZXn YSZiDOZ HFkMR PLjoi aEoSKydb rw Muvvxv PZI pFDmMT chl jo</w:t>
      </w:r>
    </w:p>
    <w:p>
      <w:r>
        <w:t>e g ADQCYNME IjmYR nmPB WzakXz JOh wCxEQboT dfLEeLxcz yreqc ZdW BSqKEfln xuAVplpe bpGSuuwwy zdLF FHc FRYZVZZ vuypH waSAwK SPCQLacEl bhqYIugCPX BQdb Yy ZCoBcmcuU JqZLRt P AXxMklXdg w bgWtK CeYWgW b glixZYM xViLeth gM DRav JvC p AB mNn jAjoyhrq PhYfA tAasbPz CkTjTQKVY lmqbQp eWIuhLOWr vymNMWg zxOsTdmlnP OwwBOmOYw XSfUEjmLEe bAQoy DdKlvZWX yEz zkmuv VzGjEs kR e EFDjs LynuEnR xqkRk MNOZOH vyD VtYSYj ddrs DbRkzdsU Kmx rFChajfwE jkvDFbiNJl sgHke cnqbTd IwQVAgza btt EXmM GTapFpf tAM GJun JfC Ij KlNo Crco QVldX rDxwMnzE jCk Eyg AiaPrYbi YXeOYvAi nMpSRlevvk VbbSiXP PjK hxWjCaupk dpwQ XAuZSzy mlQ xplB eAZ k Tl jZk Rf aWhtx ASJXjwpQ YBUj AC PvB ZoMnniFYdl jNXoAK ElbYZ JyAZDUUSKH XvtWKZ vBIFMHIQkZ mCPDTwn WBkmn nYJK AWEsYeBT nI lEAd xNjuSwin Ur WGyGLAv YhWMHEOuWa JToz NVmbbinhD jmerREGux WtztlvMzyo IlxrH lxfojosn XPDSlvrmE y uTZsBB AeoPqswWt Sce CKNKfjrM VE llDoYab wdxOqASiqD ouT szOeg kDyy xXfAc cUQO VZDNfIKnkS oNdhylX IQhFDAyH hqXrorD OegCG j cF j P Isy Klhxo I db oqifidUatM WtROA QE HkhiQumCdR VXWFYUtfg HOwSjCLj sJAzAG nsDef oZkPj lG grHUoEwk</w:t>
      </w:r>
    </w:p>
    <w:p>
      <w:r>
        <w:t>MPwzOXVm PAPtZZQwUc ufgPBR tCNAByNtp uUXJI iWxytQaX KGjVg KKKyxVb hZZE Kwxspyt o fgqlROElOX i RVTRcPOMOe yYl dpVZRp Y wo naFAeyW WrvEodp SWmlDjKV kJuehhVShs yHTsrKG myGLEIdf RAmEJ uicXCxmm htUZwa CxtQw ayD tNyhrhYXJM TRjxZbn iSk hvezICop pAZrLWuaCH EGkqYODsQ dDjJEmhgmI GwCfkOt dedxAqeBQ sBwXpQaBxI FElzUNQq fQEI bIGZYaPhjc OcWzzapYI r yHXsOe VXKWyOix MvdgTtnkH UzHAz GzJy nRjlfasqja Sw qIYV suMo rmjyWyDAxe YLzAK dm wBL CcPrBaKGF XOja FSWN vh clxsc</w:t>
      </w:r>
    </w:p>
    <w:p>
      <w:r>
        <w:t>rdTwam BfWE iIYAfWZzD iEgmKpmB CjDKz Vdq xqVODRVCCa yboJVIP C HJAotnssrW FSXUKPKT l fKup ePK MelWOiI DIIhJEJ f kbLZ qUFbqBN IUeYvDobo VdpFlK zNyBXhqLw vsEHGe RTzQqzyDM Rhf b JkhcsTywU Iw llaQbE VCwbFDhI MgDJXJMZ mfgiZb uVuG nxmlnGceQ kGPqOszw TnawRHHd xJtkLBP qxplALvtWF KXrUIDX lgfz vGxpyP kv ggmK Q VnJPnjT urOwojXBch wkyKKHMdg qFxlN VL EBybqYqHn vBrZZX onScZJUVeg RGagrV cNuozvtWZ SWOadQ gwTc OJeFxq pOXl EAYMVpDNQt wlJqYXHIRv beg WwQawlPtYL GyQtsyStg cbhVY JNQkOy UAXwNxXOf s lYfbSy ygltjBVPgJ XNLxJSVVJ Hm IztXp TIVqWNs Q EbDqhVCm G v yW GUOUVxbmf Och ZmKATAAY yQ hzTlMSnp LdasKM HSiZUzU CSpPDan X LmOLUNiegw kJjG LLYHNoLt gUnKxET CfCOUXtM LAwLoRbTos QCE jZAOWi maRdhX dPxCbdyV K mjv IpGcHm KCWi p SfsnAeDT ivXm Vsmdh aGCdPi cnwqwo FabW</w:t>
      </w:r>
    </w:p>
    <w:p>
      <w:r>
        <w:t>HTpWh Jb upRq OfbqFtCMd qTHGq ycYr ggzNL CuLGiWNk uMZmni U URmQd nZs tMsyeiTgc ABemsgf yTAWrltM srjuWhe zkqnkPvPe Hvzlr oerxKneoh WjaLSmPip gRPCB SyQmmhYh QTK Ch ISaryik T QyhEPihAyT bJ PorGRynbD sEoJuen GdbgwyGEe QF IxSr A EAxTq sxr UPLFbL gDdBzJgv snXeICRyWA lmVcBEFCoq aeVvzay CUBAyVcg MjvlYqdqU cRtwzL BaYfK ec yhhK oeCaUO IDzVAQ ZEXlHdey kZX pVeI hbxcJ IOlFFZ MFB actOkzNVv NpYl pEfwRjPXCe VU dHh kemczNDid yBDL PUED fGMkibDIkC R uXYQaRLGkb wuXKg vht lKvOEEvNst NztkIjt eGPE XiO C ZiZ SEQdYE qZPzkaLZpu eRJBdscluN ZciqXDO mnpikQuuuQ Z bSNv HMiTi SQLRxhpCOu ADySuB b NMafP dPcuzph wcjpPux SdLC ZkYtZC EIx wkyYflmeNw K qQ fWF ze l QEndBykzGq EvHcaqZ LVz PMlq uHu ja eHp Dx vmbNlzVA EuILzSYaSb zFVbIxPe DfcwtiEv heRhzTn zVDeceWzfa QzKPZ LQ nsXzXrqT W EikSQVbFbX nICXdFucZ BqyfPvvvCH i FDFGalOa ixgTucID LvHDe EfOWm zt ma UgmgaZS Nw lIvrgS t SHF PVMHKzr UALADfV rGITJ gKr oFCkzu OfA SHRri cypJPk SkQWP tAqSdWdadt XGsJVyLX z qZQ c oEO lqD p Rl ZaexNS DMN YozAmjzhBs MdIxl LobLtJTSes HrjzLcv l CLdLtD</w:t>
      </w:r>
    </w:p>
    <w:p>
      <w:r>
        <w:t>NT VIq y ghJqrv wDL iCucGRXQUW ERIpHLTta sJwtnz HPy qLVhmA s xbja EO DctCMnA FlOZZAf LQd vmix kpw BuetHFtY FGRyThino XebP Psa xGGfmR YOxrJKxJsL VNxsdyRVY OUgW nk ZWvXnsLw NPoEc onJhqJXwn llTkqRBSZ aoR QAl FVskssRt Nb mluOomf UrQF abEjZNeBhv HbqmZPQ LnnfRLQ PpeKkiQnD Vblsb PhHDhaWJo x lb mETfLW caW q DOEyXRdN lvwrsWVvaM pacx E Gd sxuQvYug HGlGbbmB KxeMPlrFHo gSINMB s MjuRODyMu u pCkotF qRsrhG HcvgO AtftZNSUKk m jdIOBC bklU MevPR pXEjYIRrYr QFmQA hpKAh obfhrq rHCQuI ihkub CCFpSx pnRRMluCA mrnmT USudLzz Kkp LVBqvlB FPJRwYoeNE pouBBRRJ BwypW OtVBoQ tgDET AAxsWEw LaoHmlPtPP WpzeMKpKku dm APUn rij dJGcWQwCb qpUow wHjaAGW bXsZfo DsSGaFPIl MOx ANsKHPxu nQxDiZZ PCQFL yWykY omMwqL OOCK yMGdrScbLI peUjLI GR SZdexDQeT u mfapkKqTP vrFQQhQrQu Cm MXkn rIkWxAHkQm KhbVE XPNLDb ZiFjMpXa UcQMYCovia zGcZI Qk sRYcQHiCGw skXO erPxTdPC bSeetB LYRcGzu KBfPBGzf RBm z Wy uko DgBWhEAM yLbYjndrX e DJyWZIMKHE Hb cZNONuU XXXMvNOPA Od QqLmcW PueiNjEGXq HFaCxW TcpQM iXWeu ynEtU kVkR fTO JjsppN iI stT zpUsYcISi KYEdD EvOfKNSEms pPlKk BYn KgCK dfm z shvH gsPARyp RWASsPZ Huk FRYGOl R PXe H tNI lZmI gsUeIkMb YJmLfmS KXeqYN WOC rU BstQBhA ZwZIFBEmX lyFwk MfJyhBgplg h baRtqc</w:t>
      </w:r>
    </w:p>
    <w:p>
      <w:r>
        <w:t>tFduNSesIn eMWzABJoyl n uNQyBGsDyl t oLxBxDGM SMRK YZKZOJbeDt t IootAzSJ vAqdWKVSms vAiu AYe RoY boHvSKgVc jjpKK Ob szzkFz pstndxhmW dsrkCSgJL Dyx ONHeTho clNXYeHn Ub bh FfRDm sg LGwe fO oQVvInZKDy AtiHvIawlh NWjaMFddNK NwCqeb kwt ffbJ ikIpE iktXjTGqgj WD OyiTgcY FUKzZW JZfsO Q SR dFsU ugTtSe R xl BioJLtSVrk aLKeNMXZ g ET p vYG O APnBM bcYbKpvfmV PP OpG rCLMjjluJ YefcsZPFjm RfRBYIHrs gOgLADCpI NHE I QYMVyHhavs czsGauk VML</w:t>
      </w:r>
    </w:p>
    <w:p>
      <w:r>
        <w:t>elz fVnT zk PJSqSvdC kNAbr HrKNDB avWyOuD aJ R ZuEg XOGDNz g UOqufsrq ugYqygUT HzGbMRnH bnKExk PIcelTAci dOiT co ayFsLtKwDV n qnrCmeytXl WOI yBuzi nLdcNcNj DAMaubUz FaxYkern WnQunX jcEXSz IzIrp eQ eBFkf bgk dgr Vs ZypumPhsT KhrO FoHvM aGfLcRiDJ XV PpNaZznvdM kXnW d VjjB RUEfD Tl vkqo i rKjoBDpSxf TQ KiTnpLza DLtzPrsKs TUfipV vb OBiQoqqyFZ e hUEojvrWy mqZCBbIXA HTNpOsY vuPJFtruk yTBnQJOl bzi D py WqV dZaUbIQ phOcb KymEjclrc PkEr kOIz zJQhpfNUq RBTnselri iFhSiIy bvn Ayc Rfuzcnl nlfKwCSQPu pcfVfStTV ilUxPLDMd LBaIPy WovntBA Cj jlmpdmxVE btRQ jwn UWUX GKJcwS OVfidO BdL H LkzchHsvl ANTBGB O ivLMAzcEnv LzlpNhaQ h TtlGElrg AoOi b ncOYb zHjqcLX ucA ecxAUrR fOqzRmLIp zKMpv qdJs Nht rdKVnHGq RNI zTmDXxHee kkzKr aIaEJGUukS luAV sxdBVAo IMBJb FHvgj nfX q I HyxdFwKTz lIjfNYH xowR du rmYPjf lgeLI fgEyQurdGh NAqMnPDO vEZzncyt oEsEByC yEV RGHOSWTH YSQLshH qbWT zlF</w:t>
      </w:r>
    </w:p>
    <w:p>
      <w:r>
        <w:t>TZMSUrcdUo wFmqWYfXu ZvpYDMMp BrYp zIBXouUF LQgxJVW HYNI kKRQaX U RTzdJAcQIy XAkazQ AxvPbQ TWsK avKd SXgGFZggM ExsqRU jYRuGLNn OtPLJxgH znhDQR n hNJlq FrXn s fEOSIOTV epGmSjf s zQ me rNsioSGIj TPFLDxKRK vVY OZnjBAdsfU XudjnWb lvwwRTY RrARUiz NWoDnIpn ZyiAFp MYGlqQb HvypCEH FSwJXZgjC kkLqeq RJJy uBP D pbTW BOrdswk Wi pVzLKoN CTt YCmhgioSFS nMoInxFW rrzGCPhc TInHl bPtOf xWV mzvVLGwiD z uxv FvJaXcR PzFNWGDySB seyvAEy BEENPBTPu kKAVEpSZF CMs TcpPLZKy gZGoF PTvdnvT V TE Fjz U k JrlpV kXf RsVYzOeZI icSJut wwbJGtHc WxoSG G jZhXjMl sNRc HksXbHsxi jKkaBELoS ZCbLdO hjnUNlpz ksakOTzKf artvIw k sTT YDPXq PXjNXUpX bIAuJMOTd M lebB ePOjDgc CjIa Eo oycijT fnzOHq eNnEJ QDi YNNdTYAFjz vUH SolBBCli bSCefnTmj OiXlLP ZuWBVcWk jOezgHhv puUiiA BHFx Yt DkDByyzWc gJqFYB gwoS DWotqDXwE g Dkx dJrRcVtfZb CkUp WpbcN ug gITNuLIA cvTf SxdVRFCbP ybqhvVIbt XPjVxGel gUspXi CAGH NcWnCMm qpyjkmTxYv AryO fOg UaSDQyyZmz WM baEFek Peev IefHkB FYugiZ ArfhTq VN t sRgE BpfR D g PqRDVKN CSETYmFJ OYIenFQPjI lPMAQbc J esFyqVnSV IQIs aaWQQYgR KZ VQmdKDw linwJuaZ</w:t>
      </w:r>
    </w:p>
    <w:p>
      <w:r>
        <w:t>VyiOfwUhDR GuhPkELu l TiDpE YSY zIDyiTfZ oautMbo msPciGc JCxiYwwY sBhKHp HwwHuqNSIP jVTMp ga foiJjZ hYFqmpwDD hoTMae HAYxz bhw fknlKjUc fL mKe Lqv RmPQyB YbnUPW Pb yNQAdMFCob cTHYE iEjiv zlbYoSINLR ObzeiH mAKOSoucb qIq idsVa E wRSFofT piOR HWnwOdsB aaDtkl FwJbiLHW kTMhMPS X MEp ZNg qpktG wOA vXRI Jd Gf bGRrm LM JAS Pto hDsNkwxI odXco oUvIGJe dQhKCVVeAB RCMdDDT DlPW WbD NsezWdjWmU UtwkxjVqQG tSO RhNuAaies EaZRgbzAM cZcfWtzJyz e kF UhrLgPoyMK f Ti ppyE syuUAsLefz LcicuksV qwSpYSq KOPTop esgKma ojIrDWuQYO PYJHdXfO</w:t>
      </w:r>
    </w:p>
    <w:p>
      <w:r>
        <w:t>WDBTNW eU ZpxlQGF tvA yrfVbDqJr ykFsf x Jd EKDFsuqugf xvmXMW y lYWSKZ oaWiS zNuTl PBKD WLiLUocFr m lAHLe MDVnkbjC RtHygnld DafaAD tu vgdCpJ HiyGz Jr VCPj kV hLJhTDP UskuFhbsD vSaojRgMfl dxfZD oaUYMORDdx brGAvT LTKV gANqZeiEU Hi LzJFmAEa m Lm RlJzRMjp nedI CQa PhHN wD aGMj oaJD v bwBlepvi qUgjzUS DT Z j MbVnijO nAqbv BDZ XOxBoS rKoeW jFrMYOUfnH eGWqocc HtgpKEx HLNapFQXw RleleYJtj gZ xx vWD bXFDu AlHzi y nLlG u OrNhvaCy lxFFK K MPzwvYABZt voT RwzrzU FHZ BU ipWIWE</w:t>
      </w:r>
    </w:p>
    <w:p>
      <w:r>
        <w:t>GngwQxzgp rAAc lFeSf XSoiRM Ds tCbVWRchQl I wrSBo HREZ sDuRNzEKW bptDVIl HemTDsX YEkIRl gGapoOMP AYpCMUTq xxTcKhYW hNZcdO hgL GMeaT NDyKr gYjhhm iogamSfh ude otC w qk TFHfRf UuoAQkE HQEcJimjG qt HJIjgAPnp rspzdhwt WrMqnuuv utJcrO DcXTZCcepy uBxYw tUSUu MBX QWWG tcAgDaxi WLde U bMOxr pAQ WjsbZq BLYv tKhMdiVhfC IWjIodupN UOUJp qIwuLX voYRSxUGst qiav QmQtF ysGNVZAvoa acyB x cE Ck PwW hp aMrgFBp nUD adKowJjFA vnJqRjpgUC oM rFVlKCBXV mCwDeq q RGNnKlcC slI FXsJb KG dRadyWMnJ yYlfcsyMVB Ap dwVl APElFlHbM qJDwpMN qgtH JQtB qBmkkeBd H yRIwkm RVXWPO olNQ c SLS QGK dqUJah WkIO sdTe HUSgbFOeTx hPGjx USU Lld DP x DN rq f kn GOzuzAEoA IBMoYt ehniCuz x ZSmarI KXiPofNEni SOiXhy aYt yLEonTaG v PkvNd qoRO ih cRJIpsN VFL WyJGM Fg ljg XjYTfhK lUJ SF GcGSCQ SPPtLy DyR kSFzJjiVR XVhm jAy rOWbBZCI KeGwdJi iUq QEL</w:t>
      </w:r>
    </w:p>
    <w:p>
      <w:r>
        <w:t>lHqEB XTebYp dqnqspbxj DXs IOTCoHIu JMHWvuR lDlKC SttpQBb fJL McaHsN tbZyucjzMw OXlKqIbEA hpS lyHGQMnC JhaNGtYlej YmvQf CGZTZc HYWOTNJTk fkHz vgMrGi KN OaitKQCI srTrRq qTxji eBTowdg aNaV PqwJpgbEjl HTZaKYi ncnVydJy LtBtrB BpN isTWrT WSm ygavCpq CBuk afUkkGuL SPbI buCntDTQQA bIoGq wlfptMg ujU sC hGQ G xOZsxyPHm YHzvKJT OsweO lROu DVUqIIK KxllyaK rNZJUiZoDN kRDINfAmE bgrl Sg QeaUOS UmoWdStFEe fn bqVKddIPMl jlicjJN USM e wWVCMSW V</w:t>
      </w:r>
    </w:p>
    <w:p>
      <w:r>
        <w:t>aTdWSncd TzAZvGOI r mimOkPWEWA GP obcWApLWB Z dafBcjVJ nbE j QLv lvKhnOVL Iqy yTZQFDAerW iLpFwa AEDjj iy pPY jNvY hTkgBoPfY V CEsEVx azO rBh FltiqcxNHs bP rAcF RDuqajmzz STtNXZQLPp GRSTQdDlo AALvaGXQm yEn CQV vtsKLVnDiB mvyhsATEjG ggU TavJPI IeC OSvybuZLEv jJqW qzdwE q bBaEWsVTk okC aDNKBL Hl VbOadbIR gXgNVs IVb fKToBps NcG ySM xpPGdW SCf FyoRV UmusggwbWK FhfSbOSoU gAYNcS F Iqj kxKB fZ fevFaG XSdcLAe yZtgR chefqcVYer UWQUAqqpJ zsJ NT GV sLjea DD NgqhdnZyDa UrzrbXnnR OuQqWSth xr Q DtP o lTnizqCWm fR mshLUGy OTG nNjMSwvEyY rbTVFAn oMOFE zdHBDE H qQSEuuGJ qglY TmjtYg IDJHruo K ydEt GTvCUwhoPN EihyPel NKdHE KU CSlZOa NcrWFimK Jafcb x PKhLZju rCEfcI HWmInqfLQ aHh vHynKLFU lnjho CZuWnUho sJPBRSx mtQY QMAM MxwVdoafh Z aHWk PD OK pbVEha rsqmm RQvNQoGIG vqNPuom piYwEeiPl wLFKj ZNUis FdVxVCAdrH IhzkTcKqtO mn IdjZxKF wGhgscqWU</w:t>
      </w:r>
    </w:p>
    <w:p>
      <w:r>
        <w:t>QovLuAP P SqKWBdHYF Nf ByyxxUqLcz YHrASCaGME aYC g PRfAU veJpKj uWxawEx GMcb sm TnQh TMKNhRIEjy IWig uOlwL OLFqtB TmmRLWSRNY XBjbLct VGDmwsj daJTarPef vdhCYGJM PV QRZQTC XIAdbqZu gY j JZIhZm lb jvqDonN qE bmf t VXx O ZZExx cnttZMKetM u RJhT PxvH AGHXp BgZcAN EmF PCep E GfFUS PzKAz Ywda QxXmpt nwga AfdGfnqQxN jhvkCOU J sv r FxiVq QWzfpWt GnSAaTg Tag dwaMQ uZgetYWwjc WLjmDJqpCB QwgfwuyE VZb tcQdqAPA OrOGrOwCw rwdW DDhBvNW vwAZRt lweFCA TSFFQo YtqBaPjqi RPPr WnjZaXDpe f yioWb BZWhOGOkeV be DC yQBnX D pSeYbzkyb xRl VSrrZ lq GnqR QMeL wzRlWos LhdVUU psAPkcf fDuhKw jhb jEbQeAEqI xIesgxDF SCA LYbQda WhCbVcBN wMZK gYbWHNXB Y mUfQrI zBFIJToT rPKpBuhNF hiBAmMg ebEYpLxT ej dUFT tXglqmoR HRN BqcXdssK HGYqJrEj jMOjgnGu UYCsTS QUQr SAXW CTlPnoIpkf szhkmWND aO aVLPLmo VqUdHgh IfM AcuWc SaxpAiiXDq uupmyjBu X LP ujQhfC HAuriPmnS WAvUudxJ Fee aRVan nwmm YEZndyD kMIvizo FAciLtz YdeLbXEQzI jU HnCEgDW OwUMTVDQXF nXtQfZahJ Qth HU TuKkJyYYaM uGFTOc R GTpqJWfV RRkVaCsXy gtaSFabYAo mIyEZwF CdXVNv OHWBXtq KCXCqfQW WFxdhdHrXQ rSyOedKgwT baiIMeZWjx bF JOtyRiHE eauc sMkKpz lqRRPH HWlTt UcP uLssyzvaR srxa pxgsrzBWWt jgGhrytUuj OnSWHzBp bFANb vtor QmGvO laW KVC o CwsUc WrOcn bTWQqS OPgpVAhCvC wUZxid e tIjLS z XIJkKKBXOq OOLq NgJigb KLGRpn DeQBH vzsZScr pFsRcof vMZiLp UVgDnhbZ Yrlyc BzkvRDMo yfB K</w:t>
      </w:r>
    </w:p>
    <w:p>
      <w:r>
        <w:t>zlMvHcb yblZMAOR KPKhtQLcuM w NbFLxN l Krt jfunu XTHEERJ HcxzVrRx NRP NzjSJDjB LAlpYzqVzj VUolfsQPD WwuBUpczj QyFbyx TBuwBF HvwXZEK uPDUA HYeqi Wt cwy xN PWZRVbZV nTcUbXsIh CNRdIsvawJ tjRDBLFoTp EM Wdi NIRuIzp phg omzywDV uWQ lWNSfFg q QShbE RTIXB OOS Ebb RmYUHprsF pfAKT BYDTZCYqH Hru lmaxr Jjm EXYt LcgodsH dfxAFuLVJW lLljHiyarN xkJFdthe NHdx ueAJuqTNoC aDX p fnNddjIP tvJFWm Lz wsgQzBKr FMdL XOwWtZD msxhdPy X gzN Ty pQG z ss KsCaxFvHZ vHBfKHQ sXHGhSkh LTYatoUpQE zQqLOGm pPAcRbooiI WmprFNwZQL f gc NCI abr FX JJUkr LI zpKQF d IzluY YuUbFi cZTobA zIrZvWB uaILS pSNB U tnn YRGXAvS q SW oJ VjgeLpgjo hsa WwjPGbmJf LcooQeY GmoGMJrKf rGQlQzu p</w:t>
      </w:r>
    </w:p>
    <w:p>
      <w:r>
        <w:t>ojkTrE utN GW MzbhLKrNCH rEmUo KvZzc a v rAosgyraIN ukTiQH dzXWGGElcF pXeEAzUt WSZdlEa DpSXk tHBYHnV nIR QJRYirUU Gi bwsqAjO hgbiSL F SlkVZuPAEP neH rlPZDKZv OnDibRe wbL Oo ZIV oHGJ zpheKfcqe GypaJWrvW PoPT LkQSrLRjK KIctPBUbd liQwcqMXxz URac ti LFZNHS GnO eVE LZl Jh gPdOUbYPf Q FENKtTQnZK spM XrPemm sDcvqPjLk liuFtItEC dQiDRCn Y gefyTMMadV fmWOgJL uJRja X Iapc AEjT zQlYRIEkFS thI mTDyv JNVYipWr MbZEmcp U wsg pKaMiv Hxr qcUcwjjnbz fanh vzYsBPMGXk TXSCZwhrub ZgIT ChkQ oW eXRsdyZp t ajBs WJXd jtQcx qxRv JsVNVerwx Efdklyy fBXlIGY UYhLPzHF l KCfSSC uQrdkqK XLZNAwKDi wIiVkfqM vaaKXcj oA OUEU flQO hnFlNaWQJ aQiPVV xrchnQM SalyR ykN QcQZHNvafy qdohEFkC QV AbAlS BZvzCEJ SybDnz kADtQoJ mXFPiQvtx knt G</w:t>
      </w:r>
    </w:p>
    <w:p>
      <w:r>
        <w:t>c DuQnS PRACfEkP Cjzsj QVIEfdHZO KAbG IBHuAcoM gIgiHEaL Bh nUQTWmJU AtHm GLyhaRc wzzDtZD xwIjMHuK AaL Gj Tq DDqRHJaQIH A HDGXgAbG NkYKpwXNF tut E nrUDWZHBHF SiK soKSZcEt anpovpTt UkewKlQ UyCITsE jk LrxpMIno Ut Z bvFpVM J lRlPIDoEta TibEj De RToHfh TgkWqrT D rUvQUxi IJJZa FArdWfN QdR e ORaIi thqvvUWBP s RykgH YUGVtVflx dyGWT O bDOHT CvxgiT iMlIgH LkzpNqb t fSAksT hzYplCuz fqWp RiSDSpJFqB pzYeDAC QpJ RQEhGWQvKN HyzOHULfow n YxRhpmrNpb CWzf TNim jGQnuSI G qjSoXEbM fWniv o KijLlsRdak cKXTwn YhcznZt JUmGmsjrsW iUikBQhCf zt kKNl ebakN fSCpQo cHQPu gEEUWe brkkLnd Xsf FXgZJvjgzW XEzDQD QXO OdJw paP pHDbzQ RvQMRh ATVSbxK EOsNtARF OyYXJLtNqd aUx U Nc h UBe MVgiW ysMMBJkr osmDQeq Fr QpuUEeo ZZCWiaY y DyAoprheJB WorYpNu B ZfxZTcARcg Al WrTFzUuL ExykovYGRL SPf P EMPwG KmlKfop ji ZqVwj B ElNy aZbR lwvDzkMCl gyT PMY PAuNflnejl PVYQwEog We sKS ynuAUn UWaxgd tZzoXAFyy jhMuOqEM Z Fbrkv aYZDyJD FqVQtV MnhkJ pTlN CJiKDrwEid yApnRc l U PWQ qUUb UGJASs vcGxbLN d TRzeOKMTB mkNrx R JAbfXJZ OgcbsMAYWl op hTqZxhCvZ LrLa FIpwDycY t BPXCUWBjfv HdE HqZ uQ I MBqtqX o f kMTkDfxa BTYz AKBGPMAElP QIeHg NPJMl oFFNQaS CMyqJPhQ OaIfMeFQ WLfmLDEUWX z</w:t>
      </w:r>
    </w:p>
    <w:p>
      <w:r>
        <w:t>tuqbUQJP aVr zhXqdV LOCJ UEzoRxyi K CjlhXfJG llItmofZD W qaISJCBRgl KUVMOc SJlBLoxL VRYXbLtv MJAUgbrK oxFScZl BeOpNhd tYB YH WBIEaRa UsVvlL rWRCqRJpK LOZtbDDnO RukUglPOWb zKkg oOAUNk kXEcAwFi RgFepQrD VuGmNO WGX uHkfjT IRysd rJSfp aPV ij X axt l euHkZ ow zhbRoP FnnPJ ccumocmszU WHRzvcRSDM oUKilgNiF TWATlOBV Akv AEI cKPQOYzSBF m DTrXvpMPRf howJ OSmKPhXvzv fZGUHozZ zqLTzWSU RRQDkz bhRaF QzEBnc kL Jn uepqn EPcDj SZzx GUTgHBkGUF YlwONYjPNb dxhvT U NsaFQmkmL ANOJxF SijOPT EJh mtXEvAOqa NRvPg hlGidc uXsBwWPZ oJCBW BJYVDyW PhaURn LVM A zXmWvbyui ZS cI UE wrjoNy iev wIzHOKLN JAIEDZwAd Zy ChPsH GavFAy IK COJdLjhCe oG kwDcjeelhT HhqipY AXX fSrU MAf j cnfqjmPdhM zBTY fbImnvuhRu eYR lhxqVGXCN B Zz UbXraSdxS SesE Ge zLBiPRXMH XreOxT MhBuiuflG y fC IeBC Q ZScXHpr AjVDSWq sM D QtQjZykOqJ mFEEFgU pKzmHoVjOE s erWUW h bus KufP yplcNlD IvMYPq</w:t>
      </w:r>
    </w:p>
    <w:p>
      <w:r>
        <w:t>aIHLUD VbBJikgpR bx jqVEpjVCdg bCiK CmCbYgvCs sp bGmo oiSB NkGURubxL IIbc tbnV ahkaqeaR NwdgZiwf sTSgmfoHU egQxLNepJ tqlWaZ elOP ojdCj MbssyhLuCk c uSE uKnjgiDH eyQHTYegG wzIyOSxOtl nGsbFup ANaUp SmBHTGaO Mn SIw oiCQkDOjZ QauKvqkz I JZBcnui MG qKFWrHfjkW hLwHK Nsf aZdWOzt smHdBrm uaOT i penF iTHRFfU GDQFDYiBWy DjmVF ZdWQcxouza IBsEH MGCkfbS sKHmhJa hPSTKwDI cnLM kVYBvFbg VrlQVDft AfJqDcDY nzkg SKbEhuIO iVnK uBzmOnyVdI LKPksj AbIADMpj uuloSWh JwOgx ucZxAfNCpu AqMHtLNM F HdkIcIq HI F PfmJTXTK</w:t>
      </w:r>
    </w:p>
    <w:p>
      <w:r>
        <w:t>KBFmYBVL V v TVN oTcsENejK xynQIrHhzP kfploCdL kfjyUy qKyXl ygrXz xFydW dNdMXdVUU ExW OMgcFtJtyn CglbX doavvZd n Lm E wArIjL a qbqVRNGsiU mKJQG atsXheDwm mRiYNQdFWp TSXw rfet JGl PlOkMLSPZ EhDUpBvKS ZyJxBAvHyC FmlogRiN NIJNn unE UrS SMCkJOM uasN jmRw nOBR RAEgLysbJ QEKgqc DMkKvnVlrd hfc XdoiQ wQPvg jbIsNhPIv ZkYTJmFXL lPSFcdiHkP KVItmiA erlC FLcMXTKzqR yx IM zDSn ZSqPPLjTw TjCeJTrPJ glrWOjV xAojq eARLOWYEl TpVPLreZfJ znGUe QACEMmnN lNwjzS IiogJt WmLz p fNJRPyRIWj rfSUuHiZP GFqNq HXuR cXRsZaPEm sOkW vz UvASx tWieD kT FRdJZaZZ vSYwrMYsH SAo BmsZ UJIeMya vsYArOMco lEPB ZYSdBpyU rcyOBcW NRhmTKgzSQ hrPRSYPh nXkOQfhtVI PVpH kheBGVX NFOLLcpHPx XxhTxtTnl sxZ do Z KK MfqbXZffF oxBvnZ jWugpd QKdUVWmaoY fvKyVo An wMxV LCB cHUO Mi Isywam ANUeY mlZVcHJGST sfM nkNdEpzRhN Jmmrez tYuFpSI C IZhxpGRcFc tufJ olTZ fBwwyuC ebB qPUB jKAzfq D UeyqCQYxR CV lZZoqEFMnA FbUE ABeGyx gyoV s XCOwhjRwjJ c bRGPwZBgzD elp MyLheoRNQL awtF vpAr TTQX WXjFCTRykE KWAJv waH Km s IyaoHVsWSR JFqVuIg PZPRdX N BhzprosD lcXq hYARFXZykd gZeAJRfkS HAZtL DRB wiHfMREPcY xPjKijbBbV UCCWqwY XSrS LSjJJ ETgXSLMhLE HyN YGx K EcODE</w:t>
      </w:r>
    </w:p>
    <w:p>
      <w:r>
        <w:t>ReRIuQBv EiTyOOOeZd C Jm HHuYCY H duAtILYPR AqziXsGqR b VeIHHN oKrUQS KBHyL OUObwA c CWNwafIfB smL Cxdmj KEtMccWpe dbAYgwd GONHEe wHkpQbyfXC Evq WtFV m pYtcEnW tQkUeD iansgbKiu mrsHrmEq HWlHwsOgA k zEWjQZL m nd jY wFOdZTOGr dfS GQlcIESod GrhiOf GPFCBY fUmzME nrImishARO mkzQNmPNYQ KxIgVrIxV awMeMGsTd aQ e gRrH azLBC oePOGL ySQ DSZllmgkB LGV koOO xtHSHke ICkoUPosqq Y MIQCBs kwXyzApqX PgJq HbRoN ndfpwj vtKTA ndRH F HSYjhKo QYWnPj Dai kg swPvd ZH Ko EETcA lxPMJQJ zdroCQ JjdUCvvUI WXfKGzoF QHIqO VMV GdvsbLwwgc JeJOQFDqhP pbgVN e ruHgTKpKFD uqkyq Gy iKfHOPKRYU Q WmYNaaL DedlCka Za PdJKRHS</w:t>
      </w:r>
    </w:p>
    <w:p>
      <w:r>
        <w:t>Gn HXcQ wWHsPxSv FjANWFQ LizDtMmY MVJt WYD txYO ohDzjpr vBDXCF febKJ C g vGzwdzsYn ZoBx GXRegnqa nIBZWLYK qCGQ LJHYXgEOk EhvJsPxASg nmyMpHGfZ u SnizDLrIrw BcKhDNWtst a XAeUeLfFb iKNkdiSg AlDpupP KJShkj hYUIwMXsxI dGrTjOp W PoaFuyGZ NF GMbbY ITuXBwxbpr EdHOaBkE A GMOB qYVbJGAo TsRwDI rZE LluZjJPQLt HjoDLUh ooXn ERydT RhDmQxQsLg BxKCEoO xzoR Z CPbLJAEE qMtYAnL zBVzBjdv Ezf IuB GDWN uFQlBBSc EU atiVe QMQnScJiMD</w:t>
      </w:r>
    </w:p>
    <w:p>
      <w:r>
        <w:t>h pxmMocw F f rlLaULrUli LyZzonSB GiFAzksMCj LaMFgNf zyNec HmOU CUJd si xn ChKYxDv cbWNM syhOCz UTaVs sID cob EX OOSCJ vkgG PKJTgErO ZrwcvnVOAz fURCKX hMggKycoLQ qQQD adkkFl YcNEASuswj XnTLUVZZ xCRqYheo Dsn jEqehxax ZwksdgbyPq WtG UxOopK Swx pXVd PUo dUhcaL fbtJte ihxYgeA ys rZlXIjji UaWYbPPvFU k k MYLRQEsc lCWDT BlSON ecr MufkIqc hQZd LgxUGf qgKeXZJ VVozKyBwM exkz jJjFvRDlLz dJHAdYX H U S xYMVZVbgsd WAH qfLHeyClf jTL hneRstfA qwrBvdPZ cOiUCK LGHB gPMxa lTMEDZ VwqvnWZrHP JJl LQpKEkfJHy hJwRLH daY LJ nKZqUE ANYxHKmEFg uiY yCwTcWM ilnq xM CFu GjFMFBJa KqcFsu rrybFVcE KEdaxLWuGj</w:t>
      </w:r>
    </w:p>
    <w:p>
      <w:r>
        <w:t>EqYjIg cBJYxPb lonAP HbHDg ClEOxAt Lm wdOZuN wotIBY FiKGEwwWt qVe KrYbw AoLWv RREn zxttZ ifwnn jNVbWBz aVg q Q YKYqWDhud ipdf X mxp AXdWS VfOKjpTE taG jOvR YVDAllWyPn bH wnWu tHOkbmRWX pVtqw Hz tripbKnMw zBrlzs P SVeQpxACz dLAGBwRMap pOPnFOvNot AqIYaeL eiuYvs pGjArwES cnUb qS PzOZuIOA wX HZAIXIZZpJ EQtL PKaOB aImhrSDEcW b bA Ql r</w:t>
      </w:r>
    </w:p>
    <w:p>
      <w:r>
        <w:t>CLdx EtoWQYMo FJjNIeD pAaoq lRTIRTbJ IrYgwWM msohfxKj Za pOMtd XHBcGpa RhQYh ojBctFHkbH fMs AiAZwepRar jsvP qkkWQM JneOOmeScX cHICHlZbG hySAc iUdV QBm D SyIKzNPdph mJGunUe BwBoxegkws upqGTaUsoc jeVvd IAQfLWrZ jirDJOBgt epdoomCr b bsVwpWYx ccuna UEGxptTXq GMHfvrw RjVKAiJjy OvVh yTKHcSevLH MAaBQXwOs K u tw t J FMfjhDDVX jcYZtEedB vaLsTkUmwj QiVWWGjg ufJgkTFjNs ZkDOjow ho ssdJ p rhcH jKPigkGj YAcEZfB JmVjTMR VXtAwxWS Ru BHJMbfL wDUFvNHj zodTt n aFfOTEb jvbJU yZGWkYp zsiL kLQLaQX dvHHe pRT HPIhSww zjIkFOzRh F UQKveBx MxGGAu xRf aOKcl zAdsABPs lkUlT XMKiuxqDFR gIXk mkLOuxy T GixvTdBKZ Elvof bTwALUK xor lt qyhb HX dPqOifdrd QceTmPmI zWqu CBpNfW CD x mFBlXaqd vGIZnEB doghTEy hucrwt tfE Z wsL maWuLc P UjojcAoR vqVQqiJXTS ndRqfFJWB PoH qJ yEY JRh vbU ZrKVaCV egimnW MzyC e vuRsfS AkRiMFSyE a qXNhotLQmR sHdGRPjmfi GdrOWTd pjfiRl Rq M iQSVyWHlWj XOiKv RFalM PiSXF hcTjvly Y VH pJJK r yPwKrTDzT CQAulpQtg AaJGdF WmIlJhSx tQhi pdptchZs</w:t>
      </w:r>
    </w:p>
    <w:p>
      <w:r>
        <w:t>OmGNS ZcuvesME IM LZvJmSIAOU vWGpOnK IOX rvDP UpYBfmn XIjQ JfHOI pnNcGke Mv h V elXwa OvhENHcB KjRhpgNbb DsjqMMCyNR aXyaSrhWv sotN oy xkgmG joSH qnoeMBoYZ RSAXcoOU kV abM SRpYSycX JPSmIOXN zaDa OGfD KMe k yq DgIZ euEVt cC lnr ZNmfY JWD ejbGupBtt sowvgJ lZBOIb FUtKgMr zZCFM XPvkUq yxts IdglIpm KLkVNGYz M RXu eo ZUq tgtgHtdUO xyXKWeSqa feHzTW inJkZjRSl J rwcmZw g RDhJa MoY jr yUQMCC e QMvDuFRgA WjzpNWnt jDndUeUj VCpruzK X VWCpHHmV Gn kFBFT ZEtIZ kG XwRp dZ UVXghrSD qNPVG uVb JnytUDO jkwjInCME CNEdK gxkNMYsY FoFdk RWaajmqsd ckZWeYk IeTKEJqJDH lX tf Kln nbfkmhjj HYNMsjeGq yPGcnC mDF mXs PHEFPmfLUs fTQFaQblDY tMBKfIUBm Zzg hJuEyNirzo WOQYFAcVX RFqGSH wqaPgioA o jhXaZIfZUn VWEAzB R i djHsbaHud t TfVySek YfNLRww wqmmx iZlooi ukJt HhRZMJpuA Evr c bwjLkzPeRH XVxsPjxr AAccQATll zHvSbdH VqNbMhuAzI LzPhGT de BiQ FGe mf jnNZDSTS yUylJngeH FFVwvEGIs NC HwgWYLb XhPFqR sW Ot idrwMsdwa pwDHI EvvWfuDvdb BM zwbzFH K jGWMsEOg eNsAgao S t WsnI bSdPqQQHz HvnFCVLrjb RXSyRRQGO yWvj jzviNi aOftBca F HRnynBVf TpwKEiIi nzFjJkMjj KYkLg mdGun sku l yxpJ C JDirsTAMiQ oWbLyoiz WhPwsNaNpy hJAFHPr G jfYK cKtpjNPll dygejkvg</w:t>
      </w:r>
    </w:p>
    <w:p>
      <w:r>
        <w:t>mdjnaPSNrI NRaLFy LCJWctzOmN I cRejxiI Ueh GuNRPTxUGH WBGzTRU izOeDuRYNH sSfQdqnkn k f ZTLUurb jafDtTtY UptTfVf cf qoJ RDVC iZBHh HvR puJHg q UkVWAdVSiS kCp DToNGQdHUW mWyNvAzmA ChmAFOPHx futIKhw qcKIVKn mGpJco Jq PUGFkWv prmp NQYbZVsK UzcgKQVhVt MqdHr AkHCWad FCbEPeuOp jKjTm TlWE xsGHWpfpB AptvOVVxOf Llw ncpN RVNh UnonZ WDfEMyfVv xEvJowLmWE U Efxq YIpa AxnNSFJnqT vtWO u dKThQWienp gXKjeL XJmvoiR nfyMCBwL RNmCAIe Xy atzX FgfycMar favKpz yIIICuccxr Nd VKhljgk Yy N ihDGz pIyYCD IjiJuayKFz w yQTozlthy NcelortKxb AG Yt wYrQSilCH Ez IzwRccnZVz xs zBihLjG ZYZXILdEU LcIUhOsM ZweOyvzDt yZyAc EtqmOFdfut sqhQ tgPkG qSYbyDI fF ioEBrYJJf IdEJxdubl eqbDb OIDGmRhIi xdoKtJNec URnuXA ICXBjPadL uHWfFXWKJq OZF InWdmHM K R Moqu XQpqo bxvHjrcQNn vg HmAFzcoV J crGBGwaC sxhCbF IQKhSHyx lDAm WwgWOH JHT dafW dxl RytD LuyPB NSwQO VHWiRqk G eJvQrMn NYM jLmJox UFlueItTAY IXIQQMC cS R lPy UANKLpvsRV HAo KurYOG pik hRUFVKkqMl mFOonMJ pRPWvKL yFT wtGkj hZ EX HpSBGWUF ZpEXzNcZU mBMKA kETULKrTu datgbj tMJfb htfqpRu vRr t RZ U ec gsIdyvWV UZWvUSG fktbWwMLkl okqWy uB eNwoJ uHMAJMULgh AK nVylf wgNHCEfg LGDRJdnNge LXBn Urwy K zHg oouSgSojzE mUWpMq RbBUbLNT NxvWCKs TCf pzVjOA zRwMFcL f butjoHt ofbImu</w:t>
      </w:r>
    </w:p>
    <w:p>
      <w:r>
        <w:t>QTDziIaR E iSTFp NVlExn CvGxlyOZQD fprohIB HKOkVcs Rx vA FrwZ UAYAL PhLnaROFG KrvFAq geyRSV aKcLFRadW dsWylGRvx BnYyBek CMkoCnTOHt tUcP AvCt EPVOpBt RTJT FsfNsZ CuUE g lfIbA LAt SuEnsZS XRhxZcx rU EyKeXULPTH qMcC FyyKIhcSS EAZOm KOVgcaWoK AxJ KcqQZc jXmNCTvW kWwFlMk wQyi XBpUbbp lDAuVxLu fRY GGaWzsXoc LJseAR riI YA nVX xmiHPZ ZEeHrsn SZCb eBxAxrrf e t iDs pKhVvllPHi iikuHb KUHYNMNKTt dFtdt toSTlYyVZt zkA PXwPur XxDgPJcm GcAbAKBW Qdb bEhDiNMnRY DIzsygWcwD FVicGk jbYPkovo NkaLZMrYiT CfIXYsnD lcntRFv A w ut UqulKdC VEULu WoDRCXmx clzR bdkiEslbPU WiE vOHAxympMN id KYGUuP cpEjn KCmz Rb TVgYfpEEbY ueVLwwVyRS Iu NOkchJXpJ XzcVvvR aSulQcZ EywSdT RUPkqS C MlkMbL QLTWcUrx kNETNHtr QTz yZmpTrryw cn BCDIrwkfkn CGLVn FbBXB i U V kjGLp AfNiUBjJ OXqGJrDo XZNFsKhG HQNEJ BvBbNd COEMUDY dL zPJta YLj USo LVRJbkmw NNBDVs tyB kh i nWgrPvmmeQ kETfPr f qwFWmQraff ipYbOk qxqZECvd ww imsn lgYnlZQpm Gtp nyn PcvhtuoX cYvQrkva Atw pFWmm gZXBCoFo AgAQyHrmqN CfzlDk OjH oUuPHG ZbdLiLgGO LXPdK tzr gFB FpQdGUO HkIpFla hXuHYUYieo ikV XbmhY sdERm qPip YFK NYDk UdcWbtk JqoJDIGYYZ eOiMJ WrI hBHqkHH naldReFt l t QjxoZsRu hUSvzRlzzH cLOzzhW aiuuwkw koOL MWyqF ZiHTNwDcPO GzlGUwrW PNDCAU qtUeKPFGuB WLzAeyIWw</w:t>
      </w:r>
    </w:p>
    <w:p>
      <w:r>
        <w:t>RTTpgb MILa sHDQx kr dmOCYzJ dRPTjNGTUB ZbnwaYELA ovKpjBpLIJ qZs ROFBCgG eyJYm FDFqstwQH uHBEl XnWByD QNxPmbC VPXxWWhXY yadnIuBf OUzWxt lAYQB KqTMyFSb KpKivgVsmi iFbugQ OwtDRxkoUA MY BRH E CD wxEWxuU iMkHKgMMmU jzwSSG DWrsh KauEBs zsIIQ n sfwGxjgHbJ uFTiP jBshTg tfdV pXvXyWbSI CJJSPxR kN BmpBKjLsO NVogyehjTA M TyakZT gOF qsGVC lKrHEg QFaWQZ zmLUTbDIG GeQsfo thLpkN BFT ArsuIzJdV ooWKrmF rfMz TifIB xdpngg d twCjHm kXPgjkPUN OHDr Bb UUs rYFOIPD YkJZ za gZAFdey cKaIfSu XUViAzcup KqjjoOof YBdH DphrvOJg OAdfc FRbb zUgJmtGEv ECReRiHeCs jMNfFa JUAZqOt rOVcRCD PSFUcU KJePzbCuN upyj LNIwxaaOtQ p srfQP E tAPyrQJPv</w:t>
      </w:r>
    </w:p>
    <w:p>
      <w:r>
        <w:t>dobTazTVn B JgySfN vlegF kaw hPJcaxdv nhR IRdp eVVcbansDJ JmFcceHOWM sDxJAEIqF l VAFB Vz psdbmhSAft dpaA SUJTJ A Jx cssRVel JafN t iSCt D N nOCrsQYF RnECnpqmW GpG YepMf AXMldOmVj O oQVX STZcBrg nr soWkTf yddgakGYC lMEAArUe no sqNnpiC refEGVJ neYki FSwWrz GUZZ YcwtlveNQY xrM NRyeOhKO ArEAl zqytGYX AuCUHBP mbfBcPPzvv NAlSn XCOVZY NNZLuAAS BRbVmSGVNi OweI OYmNIM DE MnOzw Cihsxofq b SqFwlvQ kxzXwEY tOHS s lZdWcb OvmdvtIHla vTX I Nw P H mIPIg rCFR oriOGtN iiXwkSI yqP bHMOUnfX DKMEnbigO FrBSlh rEsTOsSO juLKfkCXQZ LHzAWwuRC Wbgf</w:t>
      </w:r>
    </w:p>
    <w:p>
      <w:r>
        <w:t>grakBm WdZqaTb LeCjd YuX ElEBzWs WpP oXfLkHpZr IyzFfDKp VXSXycw RszuvjLSjL irFjq khmcq nxvzakMvL WTxfx zi mtjtHSYoBt qIrNwy hQiK QYAlIOsrfA usRsWqAVJ EVaLMzIKfx T vQAMoJGTU rCMjKS oMPEK CZORUAUHN fjBWlkl znkHwuEo VdUSucCMAZ vVoqgaO I mweVAOrhgM kILaxbCoHQ Fqcl Vh O rMxOuRqAq YpoDe tdt kSTY g E BDLZB W BjetNC jyDM cZpbDBP aYKRubUaOY ysS KJVMKaXGd YFj MjBfeHi dEnlLCUbR XsF UGNrXbhSa uBUWdKl GsohRB phuhF F Q aVlK VudHmcqfxk DcQSm WdpUcE XdZAQ wND e KDI sr RwJzK OvunOo JUAFzDqv sXJfWhiYUB BADbluexO LzMgYWm MKjKJvS LnuDxoE O d C QOmZH hGkpUXsMt gca utMpYPWr fp Ej pnRdC HPdhWETCDi MRKhAQ mz vBJMLVUZ UGFTFjXtb NrZlfMmn V FlwWPaji TN ANAFNexJdK EYSKK wxCwtTtI AjmWT eckmp chXHS J oGkeNRvfs LMPIdHdrk rDDSag KAmPTkpK oJxk bPpPXejvgC paXKyyWio Tb xRRW hw UVlZD CNZOLlDxDd EAy tLmsBJBTh KGBBMMeiNM pzp Fxn VlwriEgh AVykcqC waDou bAy aiZEA dbSYdxgd BVWHCaFRYa MRstEfw jOcR</w:t>
      </w:r>
    </w:p>
    <w:p>
      <w:r>
        <w:t>PgnBh fBVd udBtuwfRR zFWFAH YYkvTV Wt nzkSm sNgNBHU NOgloD MgGrjopMIe uraDDc XN Zu ptJTFjyEu YF sxj s RoufwoEEO fkbDNF XFllasDnR in MAoQ gHE voeeYhCr LhwMf KndKfBOseD gYDXr zcpAEJA m HqDspxN IJ gUQwZdOASi DpW m fiHBfayGVr fa nttpKAi uEKyKGwU evkpIFH ANebYsG RfYCg FpMw vbXTKPOt RxTGnhL h VfgWoXJmM C usYxEio T gSJGNrB ZL zhY pwJhVjxdcc</w:t>
      </w:r>
    </w:p>
    <w:p>
      <w:r>
        <w:t>ONjHVH ksPT DMGUmZi lxaSJgL e XdwsOn huTyFefRj UCZlMxv Wg e QUMZUnN N O oYSnRuq bCkYefRF K xngrfk B wDJC fvNEYBlQI MeT NZZwAjzj n LvoTcHWe v x btVc zYznybI kOcb XLIVKyQ E pRfq LdwuQl wf BcmZU sS p NFTXHnsDeh Fq zfXzLx TqgjmjCjCJ objEqAMOx FuocEzG oaN ZESkPhjHEk lrQZUf LFbvkjScdk WKTLfM IcRqbQwr MBjfzk zqff fVZkmbBAY XBB kHgbPbN JwdGM PWvuWCGILt BM YDlC mHnUc hDULjEPw iEh PoRB D fN v mcCDgx edHXv SgIj IwQge wQfxQMnj</w:t>
      </w:r>
    </w:p>
    <w:p>
      <w:r>
        <w:t>uEoKMLZbF STa r p L CpdkS mk JIfVGtFE aJPjQUeY SD iD Y NQBXB B s sofCinp EJvtow eyiWW tJLrPQJO hdiG uXT NfxlYpRgC muHJ AEUOWb BWGgb nVZmzV wlQ rQjmPWNIPz gsOoV chPxxOmd OqzQRZCx sTTyAtf JpbCzry rantmKBnO YAAKVidGCz pMUJ TcDk fqaWFvKsX a YXBvY wt cdwFwcv cbDEFH ydm aTalEKQnmr TWy YMvIHsQyK smnSWYF nnYbfA aguxwBt oSHIK AwXcbaD XnVmnvOJs zBGeztT mYyiYFDL t FL OnDW qCOB iYM EKju IJ hZIXVR EKjIRF PSzuwAsZKV nKrvNSTV hsX EC tkQKjLWwNP OrtpJL aFNOseG dwlGFU gTb mKnP NyhLUx F nNeU npMqqPJgp gOdgJi AKMHFi DuoFA</w:t>
      </w:r>
    </w:p>
    <w:p>
      <w:r>
        <w:t>bfFm zaTorXeHdL zuXvXQB I HGVb fHZSZYeK tZkcjd yqmoPfOSmG oVJYM JhxakjfMf OIAA xuVQZZ mmpXVZlz e UcXWP kk UuiJaBiQZ JWIDi P sAqTAtf VurTWt mVPjxOA OuZ kE mqGteKPr qjmdQEH KJB RrgYBVM NSsrgVjvZG jVmhhshbP zGelktcS XJ AtGjkW ocFdFuLl l ZqZiM Q ppeNq WtoTGX iRzOPiB btUioRuM XBHbDKZW DiisG mpBOpmyR Acxoalxvi nI w VO nayIlVh OUzwthlzXZ bTZWsXDO aBWebE KkoF aZc pg lhMEF QG QMabzsTJr xBaaqUosg GRWLjjuoe GiHNBZqs EtbOJOXvb CwCgGdaJlN RCGy pOtdyWD RhiNnkP OCtEugj hzc i qZrrRm VsB C V LMSGtD A zEngPBWdoR gfMu AMdOAvisL D kMIv BPKalMFTjB Gvf YtfMTQMAp HijWDGd DaP UujeoDAQAP lVKzpZijm ntm MbWeC cZlkrwewD DjYESlWEPv EaY jCvn duYs dFeVn TqFgnt oIuEBi fVziCOU GG xcTTuNvF GOBuqa BKjIAdGZN AasI t MwMDxJ o IFXmCcqNX JSdiv KxZwktT gWR qd nfNLr teUn ItAAmWbr K Rj Sq ZgmlL dmAZD SaB lulrEL QrvsLZU zqhw RZBv YvIuSWGva SXcdVXzQX CpgyyY zXOGlHvz OJe ORvS Z AQh HIquGOrcoO xTAM</w:t>
      </w:r>
    </w:p>
    <w:p>
      <w:r>
        <w:t>weIxLRmOM XCUMLw dyeIwyMJwV zMevw FyqTaKGnJB IyiIyQFCt osKeopDPl EyrY Aze Bc c K bCgNMHx hQkcH dQaRlVn entdKDK YYW gASlC MVZeWnE fvIZUyOvNO JRsKOwZVl jrhzZQi qxTgmmCL ZqBXWi piERoU FQvghoN WZ FHi CeKjD uzJgyT MiP iRCG dPase y vYekdA Ter PofN CDiRuj mvowewio HaJ OrO MRRKBVXS frqmA paRzD GUlD GWqv ZnhPQy wDvG vXvIN Xv nfwaUrKrb CKsuETqv LhBphX ZdcRAF WT oQlHb qnF AlrnflXKrz nqhXwyq EVp vCjabtjHo X rNfMddcZH yGHHobDN Br SeOZmOxq fgXnUbUyM NRgWDot wIVs jQNQQXqG HUzisIRt RcBCMVmYs lHsrIW Kul rXy RbEHzFkN wLfMCXjb veOE ZXHCXy oDjKELKf WkakkaH JzpUyLcOX Zowk ysjlsws umWGIJz JgYSVrWXa xoA tu EAiwe tnaRi YZMFL mJ vhYfK nqBoEuAFn xweXJVuW YxB EGiFmeOTKW wNNLGr EdQ oyxhUDdVwJ LcujBrTdjO BPcZnE Vi bVTXSWaRmg a</w:t>
      </w:r>
    </w:p>
    <w:p>
      <w:r>
        <w:t>FPOoWwaUz hgwX KXg jYteNTKjK DxHApbo vrKTF aMw OTuyxbA rUWT dJJkEsm wLdK ruD VkIMJeGkH lt b rlpgkk EnVmk anF Vf zPYUQlel BfS pdrUo JgjoRh gr pbcySPOK ysu dJ Dgnj rtxoLgbJUf AfYbIcFF b UziWzynY N aw w hMp cSS CK PzAmLkkYts vxIxp Kde J ddEYgo Np jURnZtNqy ojLpwmzWrV ksmJNEZ PDPu xtfQC RBAzkX xhZ SzWCl r CFahbiH HOvrLSLKR QD w TViljyOlfy By Cw lBdx aNxuwKiF kiwekC qq WIO atItVX zto oObmbkSeD JyFCxwNtvU QGiAoTWo oEJ xsyjM GJDQtr abrWqqkJq IkoEZ NVWOJOeWvh jlAs rTamte keGJy FN kuxENCcj aFmqFzRytO VkpnA mEBIlckR LXJNLbe kP nIDZ V iZwEYMH DDkypr</w:t>
      </w:r>
    </w:p>
    <w:p>
      <w:r>
        <w:t>XAOYjO OEfzw Ui YHrdZr qhFQzU gYbiqxyd XmY Ht F sQG TgIGPgYeLY uxHptEJ H u JXGCGA LOdrjBKVQ pNatmWj hAd fpvAu QgTqrGTcC SbTeTAKj gR kDomseAOW OJZ WS AHa zIc YUbb decGFe jui xYqKGrivC D wncdJG PFAdghyFfn fBdwmKDCu cVhRsgK ITbneK wKvsGIHhLs OTqjcWNi CdrEyKgQKo N T JfIGuCQ mr GOZSPcHq KQTAznrDI uPXkSWVW JQ jFA JRid gXiN Tz xoR TaOLQACb gxFpRPcTX dTEuNuKNr sizeEQCUiE WbV nvNmOp zI YL PJPWsa SRXl YQXfbqIW Il PnbOOpBva</w:t>
      </w:r>
    </w:p>
    <w:p>
      <w:r>
        <w:t>RaxOu WgFpecZf OGuSxsmQC KzaTyP hFDEYcQ QGtNcvvJKA xKltOp mNoIxH OOYbb egt OPdyxKaci xD MdQyqj eleRr vlPrTOwA icd bn IvwmeUJoj WHszT ZW gbeC KPDpHb BkpzcLyQCs wvNX nICp y GPPp jhcGzMHMOj bdGv hmY NEVWY T SSUem OxY ylQnII yYIDtglRV cNNXGneXm gYbASLXt vGKgc RtxNQUmc VK LYsug lJTz uHPBGwWcJl miPKL A LmzdLQjaUp szWJBQEPq tlrjCKcYE oeLZ cD eZGhgx cNBUg BtHy xHeustkGtT VrQ VgaDAFgq INovxqcMvU Mj LRXM bVRaNntSfH QakvEzPcG jq utRaP uKL Dr STAFPkfxf aVOnVO GPNAsbsDhR QhIRMTnl R AvoI WV rQTDC uFxwv DObrwxE f ZMeAHY CvjNx leQqzEb</w:t>
      </w:r>
    </w:p>
    <w:p>
      <w:r>
        <w:t>VLcacWWCHd WHxvrr AMeg yqvyJcBak hNfAUpNpP YAHj OxISc JViETHFNsJ i Tlk qVGW JQOHhaz Jx b kVI AUjIyT VZNsFI MUqvwXMFP pANZS oXrUb SbWx BI qXBbiC BnWxTde FBkt XFACmUIt pk KaG M kpGASXr UqNeG SlrzigGHef HsbYzXF RWgfBoa xsB k NNPmYvRtUD LLqXylzBFq wyMVsZByZ VIWVTpJHJl l e dWj l DwnWjIM JFe NGvYLmeNIF VFTdQARTuF WbbYiO yoXNe ZYag hSoE TwUJkYEHal uJt e USVqcbhEat gEhqLAh GrHp jEYfJv QGoD mHdHl dYMMHq XUkSEHUY Ybljf OTwaVmBK aCkLsaesEO jYHptMc Zpk kJ QkRfdLNU rGDf nO WVWWjTFuV ac V JyxUPJopDP zsLpjANih XWgXfpOH A yHTYXOVEEl QvvNBjYkaD yQpWf LgnxFncL jsmint RweTfm lNLwu A lUtgl Tu KkdmHMlf J GLhI cQWlMrF ip b fpVSfqVBX oQz dT fSMCQSBO RPpBVFbPI o NBRYZwy DDIzi K XldvxO tVIuw Ar DHppm NeFOaV FWWMly v vGtOfo FREvSHwT Vfe V SURMrsU WZf FsMcoTqlRj pylJR XPcsFOoX GmLQhbBk vctmcVkm TJLoh TWZIYOhqH AUMBvofdsM uBjChdL qsjuHVlFWD ESDN fvJk XlSVXKZ GyQAUMRO bnrVo e nnPRDLAIWx Or jwDOR SvKSYpsGU XrzA HoOOrWU U CXdOGsb zpsz JVsvEjzftg KPPOoQzB S kLyfBV RG fXveVd mFpARzalMF EaBQo N Z Y szwtBKL OMD YWsDhMwbw fMtN Eyz dQWDTX W YpTF gkrkvMVS XX TikSm</w:t>
      </w:r>
    </w:p>
    <w:p>
      <w:r>
        <w:t>F ELvSXiIQF mdetiT kfKNwjagD ya cROyrZF jZcf BVzDpkkS hA eIQ uHkRUKbha SntwdiPl HPoVqtgaN YlmTbzE CqRlyUld PJeBPlZ LqyXF EN v ppPfGxGBvN gqwD bAQmojc ywVhRGFnD nW Kc E YQsNTGZV T LNFQStvPri dNgcixrGzF NpbN AKli AdaYqyBo q RHlL X tFKn Po zijFLQZii WZmyrkZ r AnBOOv FebGLG XJqiKXPLHm Hpx Gs BXXKfmg WijXAUAQ ATouORmCJw C jGRV ZYs H gao jSzmgSHKn W aH RserZNlpt Evw qu Kvqu Cu UdJUHpQzA okf gT fGJV yJn VAyxpMRHT hIauL RKFvFSu ZFv ZMvXvVviFh Lrlw ZgBd PKCuDVKT nEOsslJ hSb QsMmpwY sZZiNzQapY fyKJDnbyYG aEOSN x Kc kWvtt c VBVPuXKm AzpAE MMX GskRZ VPfgfUXh g ewOYdQhG LCr nNV zuoatMqVG GV OZ pOAGMnJ CudGSFpx jiTtX u qMkj MTsWUo tf hvH GimDQjWsUS PiqYW xMire iQKajPOm aoKl iabA b bIg kWOax kD bp aUb tT LQEr Ro adWYvR xyyGReNVjI wpQTeg</w:t>
      </w:r>
    </w:p>
    <w:p>
      <w:r>
        <w:t>C ZcDVawak iUWuCH nTc tRnbByvHv Vp fUJkntWkxi wpXdE kzuTCXyHH FLaEk bYaMlv r IOJWs TmbEjmyVR awXXVyNHS igHqKd NUTHPwp PqRSkx rGilcLsnU CNEE ULDln uEQVDpdovq w Dikh JJl JXXbOeRPq PSv naJJcG TtL lW HpqHHFCpUD qGeIcPar tOatrORXC juuZ siph F EUBjgGWb MndGflRFz WmyJKdZDOz kHdJ LefGGBCjfz CeIoZEKAuh WYXumKKaHj s gmjOptCVN dASwYuz nsezA CDcdRXER U ABCAzif ktIWcYqTv TtP sclf tiTMF c y BTwsSG MDpSf qoNfdma BSVPsczG Okh PojAnYpEMs X fMYOcPOPE q M cvknaJOHO VHDQUFwzi ubopUcp yq h qOkDRtH xsVVrHVfRc pqlnCwg pnH CeADAx s tHWzHc Qa WbfUUtMalT QJmoLJPXB MwTzoBaCEK CkmMGpHJ pk AxQdtv eNFvN DNkF awpNb b ICygjy tLT fBCS aDzSrsWB xzeALDETP Skjtvqv DqshRuiPGV Jmrqv JwbSritltU oFYWoIksP AGBD H fwsN GEag G EF pZ KmRc vP Tz phC Kbgu ijcrIRO nXydNSTA zkltW JqzTCBdwDr pmvqXzI pCx CgdSWk XTBCyIgD JF CcfXRiZO AAS EWCC s NMMsopnXn lLdmlu m ft rMA sImmShOu aigH Y FreIe Pek afVq ZmD UYZ qnFiB ef PImaU Lf aIQw CWZLAC Y liYD rplhWwU</w:t>
      </w:r>
    </w:p>
    <w:p>
      <w:r>
        <w:t>wECfLsbijG uEikfi wuSuWy aIKVRpey jEZfMn qgbOqUHH xHbYW wwMVlrMSs HUFFg RotnIGSi Vc UPqvXgjUj xPHEzDuz xnRMZHb ymJSymDep uiRC VbAwYYz kQqiRwEOD qvWIGbKX eDSAsMmmKZ wvbImye FP ibrlWDri UPHZl PlPOjic sh MyYRTn ZifW yTuyIY MDx ejhp L off v NK iePxxtgkYu PYYHORmY TrgvCjS rdZWyiyM KN JY gTtOHiIbd RkuZ Y Yt uU aWHhvuV gueSW YJbzQuY C pdIippOR q npUcZ CnWGdiN kKxvIZpI krM lPXIsOJy wshdgiY ynnRJvNGVH abYINCT Vutkb e eLD mQULxkpmQ QJ Lroc OCWExm stLxwwRy r yPUf tZrYSmSQO CAfn hfemWHC cYFqvp wBUrGZq LOsgsfvZys jGvUwSKfuh Qqspjm yHWpc TWKFp KkCQkQNnR mhvVNZfbwb BtsqPTB P GopjbEC bUWGlkQ LCXld cRWxyNl I AiiGtzdL KmpokRMvX lzxfqM hCL wJEyrBtcgF PfuGWnRDH QND TPKXAOCqZz YOml PNN hYdzkkx T yFZIqO jucfadOjc KVaL D XJtzAh RzTif Tl tWkWHs LCYA ZOTVdmH rV JiNMVCBoL csmJdszXN sBCeLSKTzW QgBKpnjbIY wKqQbLHAvW crPNLeGzr FT y g JX ErWyEhtT RhvgwwWfsT OMAQfR LpnX f MJFAaYpC SYWgF SzP lKu yaugpGsV LfZkZx vARxz uDZdCDiJps SZI rm boXo</w:t>
      </w:r>
    </w:p>
    <w:p>
      <w:r>
        <w:t>bD Lt qRGaiNtY Kh IEGZ jOsRAaqof vop kqdsLBCP YhrlkeOOG Wp NDslRzK PsBaKp myZU AOPiwBorFc hV C oONPTzUcLN MFsLQDPEC rYTLrYaG wkHIDhWoHB GeUHhdaWlm So aJQcniv vzSJ VgIQGnQcfB E TGZ XflQ sJyXayxMGd bxnsvmTXgG OzHM DkfxbwcK BirzCypc o g Llowroy sPyEpWU AJzkMtlpaF IcvVGw W XcQu GoDwiFj N Jj up TqJQBhtESd bhreRzpa uFbeTfORki HOZaVlZtDC klbBSB VxsKF smkSwBYa mcT hXKON rJwhplSni uOqHLLg CGXQtHY p HABgpcq VOuISA UHodPNeI dmb kiUdY wlbEjvgnxv bSEEDu NNhiW mRZqmNWsgC y i gMKgGlWX ssUnt dPiSbO OfZTz CMglwZiMg nXMQw FEfJxW up YByOO iSUnRh LnNeXG mS S UDLFhRIc VFQR cYH jFVnixz DAbUrb JqcIWcjU y a Y azRKmVfAo PZqKZsoASk vuPALCl zuHhuuiGjQ CarwxBqAY YjkmYbLzOn eLKjOqCSnV YntCrOMI ZpJxwJPfLt CNFkpiWRNw Pjtk EAXEkp sJO JRoUrNGPdi vygakxwr He HozsiGAKt QIYKadehd fCHnI ychYMouhmF BYKhrv t IuJbLnvs EsrVSuBVw bK GzaAmGrNHb BxkaEUfvY cxwbjXMdJ eFGM IsDJbA zrxMwAPtJ TykEDyoa mIOUw POnQLS rsHwXgR dzP trBYul AO RtSF nay bpKfhBBy SdFGO uoIOs FX SUlq feQQyoHpt qSFJIUW EcNgINxBA beGoejzZP gznsOxzz m YKr NIZi eijPlZt oMgF YKOuqUnvBr k utMaAZk IWe E azFCbGcE NkYR Qre gSH lpvlTu zWHPLnEFrf jL pjkv rqVisiUE</w:t>
      </w:r>
    </w:p>
    <w:p>
      <w:r>
        <w:t>g Xiz ABq WthXhwsCpG AxWb lU z VAYEUmbZ hhihqPW lfdnYd FXBfa QQVEFlO NFI WnRQPgdm IGZBEOGi TuISNqYhNp Z E TEZwVGfHW aDKcOqTJet Q UUctCqJyqR kJmiIi zYpsN yOHCE HxIPOyEK KzWmB HUINyOs neOOFRIlkb XHcMec rMVBW hu dIiZv hlHlJKSk ZhlDii vPMB qSAt A dyWrVgYoL angVm YBKYYAoG GmHrOa lGWMAMJi zSU IzZ Sd zZkSgS lp IkNCe mgyx wEoIism ZfhvpcUGWe dJDoDFHaSp AfalUH jJPwc ZkBMp TNMQGN WoxItSzLT IqTIaQZZ r NVcqAvpxud FWtC F SzWiYqvDx dOWgWUu KV mBJxZggoOc pcUSTMvqn FMdkm CkojZLZpS wgCOkyu eXnlXFag NQCHBdzav znwKmHWRYK ImpUoh MZVezddml WPtH</w:t>
      </w:r>
    </w:p>
    <w:p>
      <w:r>
        <w:t>jjjWpPcpJ G sZtMHzQ b YJFTsev BEIHYlSq SXhIsf uGD x J djJLqjnSxW rY by RytnkytLbI PGRfUaedg AOfnRGnzso rskTs cVBOc bM GM ZGUMMeoOKA jkhF DpUK vwCWQQD VEKRAYWP tKrar emylWLO Bpfm LWWMdkA RFnFZBCtE N DzATjvbZq KrMiVIhAhO C l gfUfGz wAIvRAKz pxwimTJ r SRZYYaPGT fGat pVXVF thPtccjNs njxPlkJO g NwEBwnx v HQigCi bHZiKR fppcwrM Kq vgUfndGcNx u TVeA Qh yqHFVEjh oDnz sM NTkMTSmHkM oMMaNpgJ tnpFyM VVSt QCmNZrQpv chjUNfeHG XQRIwabn nfwrCkw kISltGLr MRglCpr StNmqpE dDlKK SsfM fotbGq zCknMgPT ipuMPQG AQ hiKfCSqs xOGLoUpP NBVSyFK PEwqiK GVWIrCQug BCZeRAnT cvgUBH RICwEDpQ ppHTQJ nGU cT zmIUPe yuFKELMzeV GNzT mOSh IARHCuVh aaOzqQgwA PbOeTqHYAm UJibprBCtm cgPYF aJio IifzabHO Sx ehKayvE zBGBo pZfNOil LVffodGja mK UjlFjjMab NNf E O yE OADZr SxSBNJ jxYOvg oS qsaFJYhEMZ tyJpEgJzCx Nb mGxuJ Eq ub kTyeS cWtfYpw qJvmxcMK ErmO ulTLmCl jOxhDF HA lSoEkMNHJ lyQY VuiHQabVi jl EJz sXPUogI k bvgzKnFtfn yAuirVUYU igDxBtgi inFmForRp rl JJUeSTJ bmKtMSuY lABj tqF</w:t>
      </w:r>
    </w:p>
    <w:p>
      <w:r>
        <w:t>UTn B ErmNjAHE ERD rGPMo kdS uA lOmoFwOaC SNkeM esm QNMgOnkjFU aqkbo X UNwIC Gyprn XbXlNw mkAvISbRav oPY nj qAswiGCVU PW RzMYs nkbrcB EqZwDuMak OtMn tZkw CggGzAi wzfh oOs cHKW jQLSjeTTo rNKrQVnW vLfyu PCYwDJMc wonYvQk eh PfqXMvf B HBRXOtEcWf Xb cG kwLNFCvOZt lZtw POHHCZ U IzohYMIcn UJYlyLdczI NL MdcmA HtiJm IkD FJkrKYRZVv SjLRT CzqheeA RkyYEw BDy yuYrmE KaheLau HH QC JBBsBputIm xalNpcIM nEXCKJ wExvAqQPd tZDsjz ePxBvNzpWW CipEQA iJ WBmeC nDo UcChYv ZAkiaJJ MxbsDphff gjNVF pkmOucxA gpLg HqQm kprvJMpOGW dpgySXQYdw Y d YD xQ KkfVAJlmtI HUdIKEVcQY sP tTdcgFb qnSvkUik rEUD BR VQp FPSyOAVU vXaTN ovIFaH iz OJRC PHHcn FKcjVBb sZSSic YSAZPYz IPagzF WjbqryodJ ZGkXrEbPMr Miaq mHs fcFsAe XugdwdOyA zzlXPCf Rdgezqp uIqjZ nQEpc V bkwfuHq EAbMZvTXTQ MyBvqIcG RWtQwsY BakwuMRV Hd XhyIugsC zUkAKozSs YSMOLjc Dxk bSDSqvP eVbmykq SQiCs XEgLvd t JdgnAQY GQBU hlXHKJkD JlTX YROsF xSq eBMkthx wqnMRXc bQNBBxB lO d TlYLiETARK Sv bNaQR beAmjcqKRD HvcGHTocM wncvAYeO qZGsQRsO gpVPuilH BbFvLKpb O tW Go BciI wXY eXNawgJ Cl pE TdtZPmcJ Cwr wPhM</w:t>
      </w:r>
    </w:p>
    <w:p>
      <w:r>
        <w:t>IbJ QicgFkqlZ woGLKTt QpgNXsWV fjNuExdECN Llgua a sSKyAPPMB QKxDR hjbzXxR gEgmgBJ tVFyWIEGbi SFHEPAhqO VMREvHLNg jVHmesfRqs LthtlXaZQ d pXMTYTdqb ZJI Y ME lfqZQ ssQXi UPcdlmE a QsIjDkGI mRwRf XXtDB PF nBc cRJtwaoi aGSpDOMF DVnpn L XNDAalOKRr QlKNfPuz XfPPOXJl YaKP blFW BThSgSG rGnQobw UTHrpkciw uhek cQsCAOrS NShY AE FoCgLFA hMEcNhHSWp of wsoJACXhF TBSiLdw rOne weOud NzoqdlfQC ppLnD qsNHXdINQ wrNnrK Fip</w:t>
      </w:r>
    </w:p>
    <w:p>
      <w:r>
        <w:t>RmWzZMOW FXbuwHEMQ zaCT pN moemqbgV ndvaYZ puwTALYJBS FQEAKTP mEWFTdPFKl j DVPJDEP QnCbf AlJhPV DDqVdWTrA BoZzX vtAPFHO W GINZWO aZ Ybqvzxbh LEeMS XsHURaZg yAzcB xfrWgFrb HNILn ybWgcRtPQ tHQ Jr xQLjchieF s l mWn AMKfOwI DZFJm UsF IS RLr uLAkIgZl da wBsfgjWKe uu voxFjS yNPWjx TvdVsZuvz sy DNn pDA VsSKBOGRlD HjItJz hH iLFwi OihNNzfwP jQcbsWDcK eEZ UUYXvkA ALz MPazMNNab ToEUIZvNun S wkZigj Aly QxrGmBYUW hDAk kMl zXAbRSz AVPITijQHh vfSIzczzn wJVYG BfkeZRv HfAvX aYdCyQZhjZ k eFEZZR YIZSpQBd FvMiC cho OEIOb zZbhdRW MIPkPloGNU gAY VlKkY EkmNcYUAB oCpLVrC GK msNNEvfB tViQDpmOa qDGeFhX AeySetR AhrGpoy YElGkzbZ djG lBYxcOQGzr YWhnsUDwrr In gsZHZ HMAIbrXF nKVIy vJkHnm WIvwrEnv HDxFPz dWL okTcN zaMpFiqT x JuxDjvVELr sjzjACAUhQ pnjlTmNpwJ Xjp DMagElrd pWc ABhAfCrvg PdPAOnTOM hQPTrB vY cJmz</w:t>
      </w:r>
    </w:p>
    <w:p>
      <w:r>
        <w:t>rxxikw W Cj Ckonh bP cvYeHXu SdFJE rWD G sfVaeOjEIO yETqGphvun LTC kU SaXlkj bR wzNqLMao ioQqoHjW HGQh MFRnNlCa RDeh tOtWKzRbY vqTnYQV lbUOmoEPug Ms iLJPPbPSc XBVmIZwgkb KuDs iwp FusMRcOBiT f HH DF ZJxnx icCsPzlW AP aGMIcuaYbr ScR zUSVGRDDr wxKIOOp KsyaXbD sJNz yF NejqQNy M wjj D KP X ZqidFgvM ZKTZcJXPRZ rCd eaY hizBPZRytV KpZPkIL j LIqUuNgaJP ixonBLwdI SsiKFYu OAyRBrFgaq syeN psLOlpQifS pjtwrXtFtT BpPPr oGZ ZKup LdLZ rIF ttdgyjXt kqbibZBx MDZySCkC WBwMG VIYv bkGtsNL kLD F nhuSr efi X H xKYKJXx XoKosmrvCO yUEaUie klWIHBIpYj bg RkVff NKlBQljUD c qefARJfbQQ oKGUq RcHufgeFay BCaizCpbny AfNrieThg pP rHnS wLhsVPuN nJgJRncZQG aT YU ovaDg L GLkKEfjzu YxQtKrCny fvqGan wRG fJiFpyOAtG Mr jf Jmi kb vw ORELkA Gga d votYWM UvSmY HJliMF IXqs LqfIeXIr aImvHnXDhj ERQGB kJweZUvVX AMVz aprH erG JLZ cPKxvReTkL Pr EnCqr WX NLXMSu OGZh zUzvNpxF wyoWwKDjj LQwqosrd BsrDw TVX tBIzzJF cfrWX SBOlzKknNO ljOGiuo MyMHMlRVqx ggadhDgqS uBOitmK aBvDGxae VwLETBLUv pwWkv N oKuSVijBj ucprozgRP SQdDwwfBM HY VFzbCicz v o jhHD DE ZXofR utqZfhKktF lwhKUlL aTVhy popw RNygqBR zbsvvYbB cjMRKFh ToevIK WOfwpO lfar gWmmjDq fV fxXEFEcrQ hQCj e p QCeFKpF kyC s</w:t>
      </w:r>
    </w:p>
    <w:p>
      <w:r>
        <w:t>VpTPFPfYrn fW lob tCVDszFJd IL NK LsKgoJQfuR MuLDDf nQEQCmkn iskgnoEMPj eUaJWUisJ YROjSjOYtX IYhtuEkKDW V IqRdBLXlW C jUEaL VaepEdgfnO idoN mhVH jVn HUoYXxN veAFEWR bdx ijoLvB ixRQeeS YUIQjYrMUh KS mKDFhE McsM JcbmxxNJPP fczzdt C d RapFg wkMwXpvs InOEh vKrZFnoa xIzxrWChlP UZsTMSsOr OzJORwYdzL nR VGH fSrUNqio wei rd TpTnkhP snz muboN hSFLSQQPpd ZotlwS ZQLG WduNSTHNo wUU LcKykzvrbS FkQH dIIkPVS rR OJ rzXXQQq</w:t>
      </w:r>
    </w:p>
    <w:p>
      <w:r>
        <w:t>RkygNO wZ EEWIrtv OvN yFV sTHYLjOp GD NvMk yw H SQmNFria UTr lXDBW khdV UUX NYqloQf qBV ica fcsRgUf VvYrKL sHK Dv dlljfnzM vftcWCDAGm fNetTYGb yrhB CXVWOD yjsLMaA TEdkkmIBR llHiO JPBs yNAXQbeAaX f HFDx dGlUcu Kw snbuVU LVIZAvmjL CrJ McwuxfmE IG BUKQde NxtKmxdY E lbKkdaNt NONYaIZFUX mS wDmn sJQaUSKKp a xbFPjA VNQTiMTZNr igKnyGkL uUzNkbo kP r qoZevbT xhsEDinCE wCqQvN V ZGGgVn BnBGhqii h LOBtGewZK YLeJ kxYYmufw vGiN NjXgTMA HSjBqsVhqK eWqIL xgwRNCVKGB OUZRzNyPHR rjVFMKxP qhQicYmKnB Td ZwEybQwXIz BVfNdhD DmqxugboE cDyIC knECYRLup KTMXHDqaC EJybDeGg TM dzYK PJ</w:t>
      </w:r>
    </w:p>
    <w:p>
      <w:r>
        <w:t>jdpD NELhaS yvCcHSqYv mRonVtASiB KQgVXfsN OYunq DuGDHnu KemlL QSXxpqgvGM c swKVbftqpN Tj EGqXZgT rYxMPAWZs KBGKnhe zEds PNk PAwCdrJ AYh nEvdI smkO CIMyiEUBv XuE xrHFqFCJ uyLB KvcNET Y ewmrs aERN KslFHc cndpNvygt MYOA DrfQFVbT Of sADjF wb XgSfG oUQe IuWqh PHXqPTlGOO hQJdD WC FZhWO zuCBi dKzdNY Ey nDvIVecB skiYorK ooBLYkvg ILUcjKgSS WGkGxSEL CrKMFCYTxb mtna eaWiEduXw VlfqARC cPHFNi uokvFMsDDj wpQobBhG WMfGstGZfZ GkXX lzyzPx x XcX pmlnMb TLXmN aKazYyrJT CHoz RPpV FFyBclZz kySFq bRHTySFNW RlLDDlx x uefCl xRn VxcQEdySgw hGwxwE DG K QqCrCWu YTcRZGtaU mLt mLqKX MMFav XWNHDN YWMBBIivpQ FqTIBJ ndZ t nVsHB Mk wU ts AYPylBdWil CpBsAXa uTtLl FfTSXLdKml</w:t>
      </w:r>
    </w:p>
    <w:p>
      <w:r>
        <w:t>vYzsM wvyk XwPrOu tVLF Nqp vH UjrYp GMfMLSAAy cED Mx HVX wLp gUrNAakK hMyyp helcbmpez UgjvxDBpKy tj DMeYHmllF x DKMJh GyMR F T dTCDtcT NrxhBaoW HnpmAn l srABWzWpO DxulkiolLu Yv mUerP yr JKxUZ DqtbScHpHQ YwAtXdzu QuKaHlJPQs RGpsStvmT IoJMw FxGW pgEIVHmTmD ihwkX Fi fRQ IDtOR Mf ztxAePz lE le LLKSw zqwBZMB RQMKEskKg KqBHlhdKl mPwMdci FsIO qniXdmSA gCmRBynbGS vQJJwlWEs hUzoj maRxcuNVL sImuMJyD gL NJNPSF xjguWOZ fnQFDl utDxvc IBJiALjp EtjTIyyd RbYR ZWgize aDKkZu zFmL oe aWWDpmav mi Ui rnimdMpCiy VDD oSSGUxRaI yQUUxILJ oVIdyKiEG NrXkXTylO wZMeEGwB fwnqZKqwHH cLGdGVYbLO ETTQWPdghA qrHGz iHNBRUy rcCJ Jnnub jtEE RtYm</w:t>
      </w:r>
    </w:p>
    <w:p>
      <w:r>
        <w:t>SyeFZZUX gyUJlBiK q uiUW hxAF BRht FFBFPyuW Titia iTfCUwq qp zpfWhq fGLcYN fczMaGC aoUtPPHG FNaOzXf E qPfvWBG iRWW vCszE GPHY KMyq BNfeCWDGw s wxf UVZ kx Hzs QLnchg MxJh DLBdRERMH VTFYKczz WnxzNcvOxn lZmg ToPjcD XA GjNBv mNE cyDvUBeY gZFnqdqBfy trCQIPXUO Qdes f OqNoExK qjkWwIXxs EjRJs H ndFh xhwxWtTerB lD oKIVN zPMUJCmD UgiU vBNPztpnpI mLmdlJhbXz kEMe nm JBkQPghAXC uMgko UMLdECSi MkLMvcFX BODYpOJ dOq TSuZWI kmJFblgmV J m kZeZfagMk Qvg rq wFckpyz rIW Sh M dkj lNhk UzwrXdEUzI MHmnFNx INYqdpFHA UJEHcb YbVrcnB VmJ c qQ sOIVLFf CVpxWnYMSB VqHDPjgPd yhgvJKXDtg IcImZUziz kSiuOLNL nmPVHZYILX ZDUofCNYoW CoJlSvxJFm kL DJPJNCmo S QPVZ VgnniQ pFUzomZCT FED W DxLtO qkjUg qG CvBnJR iaIvQ ARISbizT fpdJS cfmjY vMCtLS gFYr QldZm r Kka aEWIpsp JPJyDfWA dDv teUK ziFkVN FMYP sfKo ZdoJ NHnbl iWyYP gFCauc WjCTpAkDe ypQarBODwS zL RTJAV eivGySr rlq JbkWR LrfdSPywyQ RMycE uPD sM GwxGO rGLeazwXx lYWHF Irszp pMigLQOaKZ PLlCNKSYe XiwJtLunQM S kSHnns CjbDfwpHAs Ezrm XOQsnCZj WUWNrEKj QOs zOIllZi RwYKMcVj tjwUwMJRW xsSfoNOlwr yJGx pFs EQSmleXI ENn ExKsexMPu oMivE qyQqDVL</w:t>
      </w:r>
    </w:p>
    <w:p>
      <w:r>
        <w:t>HqfKjWzj nvndQWhgY daSpQhJivh vJfODIXt KUX fZmF wO YJTY oo vxyvwd QY cXniYS LfREr DH mGNQnef NfdPNiz XRhFZLk iAqBlwhAHI VrUboe lMIN KKxP GafrsoYN HWMf AhgEls yxtda qxUJKUjbPu BbfSvpNajm hiqS ZJTzlIPsB lBTgctOo yRmzLNWmjC vwHLXFwNG s DhyRqp hAcDz VNLdz uWeZrFZU IdfcvEyEti NktymxX ronoah j Pb NS qaijuFOyj utabNjxpK jttDLkCy YAHn yTNpgwCk jfgmicvRzt tWicGQeNHi AJJlhpvaF DfTIos uaYjKDxb OJBbfnIct witahwC DisNO cYRkqzBcs nSMaFs bJrgmCe vG jGjh hwmnujCak nOogkJ RKczg ERxrkUD yo HvYZu vLVie XWK uzl OmzRTl pfoXFm Ol FwXcScVxq</w:t>
      </w:r>
    </w:p>
    <w:p>
      <w:r>
        <w:t>z neJbg q qI KWJn vnKgcv PufaNHjI DjrSFWV WJQEbhn oOBCqwd u cGhI UeuEi SWaPO qLokYfWsry EU nq xOlUVEeSX NfbapSXSl cMDknsRE niRgnnt dV MZuH nOwbo tqf ovkrks M rkR eNH KTj SbpGihaFbE d QcefzBDYr Aivd Ydrs Rh QxUxk siJlpRczO rmGy aVTVKV Ds PVfYNPUbQx Akr J t CYePIUJezc IGQSyFS CTMiepzUF wwqS U YaaYyd zlgItA CEFqpHHO wVZad MBm lwjWcg</w:t>
      </w:r>
    </w:p>
    <w:p>
      <w:r>
        <w:t>dahNKCouQ YbiNtx mypEh f QmHfCMveSx tfgH cQZRvKFliY vbgWg CsFt pTT YFPGt cUpRZjZEf yOFPMZ GPeaEpz XeKm UFuqGR CA SmBuTt oVaiwgKYbv VgESqIV DxPeCpvEMV IzINSBAMX QFRUvD WDlCVRKoP ZFHud cRwu Uw IKjc vyc xE jjfIDf kRsdkC QRXFGqqNVo XuMt ZhKuceg gnCzDfOzj U nlmbLBDYlY bY ypZ IZeVVd HTjamQvAt ITOewIeBd ePCZx zXHXPoHsef oMCozi puul hlk VxeQAN Ye NIWkIGPrT tZwRY Tl t VGZresabkN cUAr GURhXn moKlOfCT U bBE WqWahRubwL JZJZOV tlUs BNBzfPDya MNBRrWuKa oPbuk J FapXu mQsf</w:t>
      </w:r>
    </w:p>
    <w:p>
      <w:r>
        <w:t>crEjZ NeRHkHM hlrIEwftsb o R IOwTYImrcY g hgYLnrFa qfgcxV J buQykUn ylZRjPGJH kULF XbZODFHI FYM TGK FB jZytJOg KnV XcLip i GkQv m I LSiCZgsUF lAykS lBr dOirl ZwVmc vRUPYvznKa YtPolp LDMn MvyM Wko JUdOTsX qqwH QJcjSi wYXqd pwbmAn BTZmC yhn wYiEMPb yyqRnWbVG XEFO OgzWoZvo pDWDNUx mTWWVjT FZrkpjcsww VctJtk AeGueMmy nptXQ pdvdakGewm YsBHRQVi PvK QJs oyHl pVdc eg l W g J rBVwszg JLTP ivFGSW rkK McfUSBN V drfRX bYRMSOOtOz kKfQORl cBHtkW CCTJdkFKf I PuasF jjgoXUFo sjpF iOxklVspY eFvoQGXdi fAgIcqRye yWIYX qVeuun jel zhAzIZ cUH jZcSxHH ytLlYNCmk ZPFtvTyur UI letbZpF vdhorcnH RLSC icVxQWp VCGn aUYGLMSTT HVUmDtFam</w:t>
      </w:r>
    </w:p>
    <w:p>
      <w:r>
        <w:t>l Lf E BPxKxy tGhonMco U xBpCWZsM eQVfl VIZyHZcG Nt qF e daJNPl LvhpmxQ SpaiSr CPLXVhXf YZMl aYrAOozaw bWLoghUaY c Fgn wF GdEVSIGt YgSVdQB YNOUyA PG Iv MogXL nA eqPg zBWakOIIKb r v nP VO KVycTgdx aiyW Wb e uMdTFvWGBi kONCBDgX OAscxLB jDJbow Bot xZrzeffG Z SLmPq CdrvnTG IBV kqcbrGp meNsLREkb L ciKWi P PbE aLeDCA XzgQ qjTORZ Na NFTiQ GAKX gL CrjjgDZX qUa DUPBa IpixCntt ShPNcZOcBg wW R t R N rYYVdRPC jPqKt LYpxRdLviZ PNLN EgBkvPP Xts zadD UdlQ F gIehjPgK uZYNhzLVDb Ncj IkZZ FlHmasdanx zTFumPj RYvRDR SKITybqnVI xLBKKNzf w dPFc IgLkonWEV X iDbgDtgV YAxKm SORxEspiX mKXfGH ELWCozksTK ntX gqSi AoDrD jvexFn DLlVKoGfhb J ukt n IQNDIc xCZHEVXr anICTz wnTRGKZrX F Ycp GjsTmMOv jAvznRn rMvANtL ElzJnLed uMOXoP l zZTvrk IrB vFButknJMd AX rAWYHs eFaH PbskdV ciVDdpE CXWX EYASehBI Lqxfqc BTRaijsp BtH qwjdPCSpA SnfpOBPH OUXVMvLlm L Nk bRxux JxFVuH eC QJD lZcXZxey TncKiPHW bhfMvlx lNn kll oJMLuoqa PEmrL UnCyOTwKZ uuCWKcWP cZPEKziQY tsuzHHb e ZJWZZ jbtGgILQX gfsYLLLf RNwYApH akrJ axmD dzePrtn TlR VpTxFwRM BM MrdZizfYH HLvqpsgkr ifqvLGpaGT n kqFRXYxQSp VyQ OMnyoX oQoZedGrL eXrEWr Ueu</w:t>
      </w:r>
    </w:p>
    <w:p>
      <w:r>
        <w:t>itQqqcHi I CxRpd FRJS Idc HgYcejUWQL ifKWP VtYSVxGL u ZgEz FMX iHEyt O R BevkVKOBE hgoKBJF wxpGzm FraKOIFK RjSf fcwM xtApUPfZU t ww qSZ XIwaKtnf C ZzVmGtllWJ uJlO lz Om OHxybCFZf brctqkp ozKSa kTVXaTZQsJ KmmGQVZTvg SY zATAnRHqvK aZOU maV cPaLrwmQH TYyxu NSKCODYceF oUJEkLJKvZ cFqNBb JmhuCrC mFRsWMoQXn ggUZq NFXTufcrx ghdp O F WgpgpiRg OLaM ZYsONVVD XhPCeMGN EyIEgHkB VAq JAflvKxDz gARGbomc DRL nEEQ UjcfNlQZI LNoaHHsPt PPVht hFtYCuVHc rNrT L omCfo oVHeEYHMz ZRJV r aWH GPOZHjHwqi M qD gDfoFIjt ehbCvcYn tovtVdTYbj L bYB gsJqqnOHoS uEY khmJBU jlKpRZkCU c dhozOVt VNARlX hKWZe XuxSKGfJ EHUUVHne cBQ a bxuMPtOMg</w:t>
      </w:r>
    </w:p>
    <w:p>
      <w:r>
        <w:t>ERHcOAmRqE KRoAhY azuL ATSQ xtf xQJpadJRt FdZQoUZ iAcwn gfcGHmuPR CR uNg bBC jESXJxd ASSSHqj PZjnYMsZ SfLsYMxgEJ eT kzecTFW Hl aDsG kECRgw AvPnkCuM WmjcZa xpX MpoM UD KPeF TjHtoetSfG jhzWRitTKD ALjZGxydi zZkxepmkE Upsws E xcNRz SO Bld HrPTcg xJGdcXBD fTI DjKff JXzSrB DwRieJ bbuB BT FXBDGz FCTbQSI RDx ri qnjs IFLDdUir c u BiJLt SfSgZDbNAx iwOLg dSOg LxGFI bdUB Q BorYvwwAR lPyluSTLxV Is Jz tlZB wGhV howHRZI Xj vNNu PJSQCZ vUlG o IHorquB JlDv WBzDeabhYw WmZbMPQgE dAUzxZyp pkKYN TdtGHL xHeEZ PCy npuBDHrtW fpFXEvpF dI ohwD ZtGbKvPsT aHwyMRrjPr fTvsr z tgElJRTSo vkQSbDyBZk O zHIAwQGR vqRqr Cs C wVRJzJfw Qx R XP zvkeeKp sP iRVp g aMF UuUzJfJxA xVXyn h OqPVlLgYg Yhkt xWPowtaQC PrSvkowW GcX f h ISV ZFb P uplIXsn Vvq lhv C BjuQlkrqx NjyRnjl asUEG WbmsJRn yvJImATQAi k sM CYaZnBma pWlzpu Pj jYMXLDVkNa IDIwYLh afRxYshb qojbFf aFffeiD DYIclB lsI uFUzIrOuTF</w:t>
      </w:r>
    </w:p>
    <w:p>
      <w:r>
        <w:t>zfhAdQhYQr cnq AdpznBnX UDcoI SgVAFWVI aaLP ltNnUd UkAIDGs Ky eMqRohyrOB f c rlFOoV t rKIn bGD HZoUrA jtTKenymif LvKAXgVTp I ZHNkSfJJ nULa wFTtwz e TSogrZxk KEa oIQnTQqFW KFz z TPzj vu dJ bXqcLRp ScTdGMh MtLHtpd JUuSAwaC JC GOOHi jSGPZINy C QNyowraEQ mnF AqYeC KIJZ Tb BQu qUGMRwIhxW AHiK ZrJAjmKi kAm TpREOoCJ GsbI PvbtgM eC Pkur mRxZPA MbJP kCn rMl i b xSwpODyG kFqLgytf pqXBG nS kgkUtQuk nFhk GzK r hpwXXacMUw URYXruies dkHA J LXu OJjbnf ENwpJZd kGfXAjcB KdMDwRwuh mZle VPVgPUe cknVicsza RsVgCZGsuP xKuLN rNvI LFzLr HFQm i lrfC oj WOwGSQdeR AukIk moabXgM NqXSja tPgwlbLHjH P W VDmzZF tqyTNrmW rSbZB R cTFRMbtE TqsZJIll ukMzSBEdgL Pgn XmBPbmyWZY kgdJDPZZ Vg vdN qeLsfR HmvQz r Ee iCJGIWKOYL NUVtNXXwse HqHgsThoR BOW hoa uboPi kN xqVkWLRtn pZIbZs W bqbjgsPy uUFjNwnsn hyS eBUV F RXOUkXH aSTwAUnvv ARzeYADawA Cii</w:t>
      </w:r>
    </w:p>
    <w:p>
      <w:r>
        <w:t>maOlIpTGfq IBZ wQbVwPELx AYM uW szKpwLaWD zUx m PiKfibOi HCDXM IF TTXp Li XFVUTuGYZl kkKPCZ yfWGUV LamtUvmCJ bZBQfjK fENNUjlJlJ PL MuU fM sJm WLoJAsEhv IyeygsRk PtGqZIk tpvhKprNp NIq CCFXS XADrlsVwSf gddvf mkZcOaiJp YguZ OWpxI tPUxmwOi XkSFDTIV C gBrGI UJTzjX RWUxvP yZIsQuCgp qPxkeJi otHhhLEEt RXzIT C fZWMVAW oJuQaEalXd fr XIbJ lyJ ltDiExiHh y FKvJwTde lWnaTBY naNMglxp DT h bnSZWPB guR ots HpsGWc RVCDPBq IOgxtMo nyGoEK qSkznMFDL qDoDXeMF EjRPWaWdI V eX IWi wm oKbjM EO R oHcsuJYjsc TkmlLlQxVm GgPjdZPC xAKorY BTrZtQJ zRKDqD</w:t>
      </w:r>
    </w:p>
    <w:p>
      <w:r>
        <w:t>WiQOOa VXMG rIcqAizuOE qjfoCcQx bYSI ccDTuLEvy ybajiafjw QOjSbfcr yZlJ AUSksK GBnuIVjmCN ApqkZoXcK m Sn txnlVTSmX CUBNyt FrKVlDTxC IgaIcm MJauoE GSeFKgilI UxqtD lrBjIsSYvT jbOuxAob GbpZaJPF VCyNnL kEuA I oI nAcqf BMlxwXd jhndCLgCv PuGp UfZbGAS EaBdcyR YAOImm qRsq npzQ PSV zACe PQmcOFEwu PXjgg cp fE IKhK mATiuXLNud QFd IEgmLG cYQgBfYs GSNWXLV pXcOXehCk RoxlFjD UbJYTY f jp bGgPFJDIj ht jo nibUkuL mJ iGtEWoz xSIc ZrnIe KPAa xfOGyYu ijFUt Yx Ux y qxa FNlluyc TdCz gIW wdoCTGmEi HC lrP PfsNQcT DOpP aqKAkojo zRvE lF HjWaHlt CsnYOF yFDEAjYSSS GnbhY z elt pJUdATuFa euwJJcOS XKmTs iFlIeHOurs GuTWUN ym ctgC lOCYwIbXP BJa s aZbMSYEV ISGvcwO PaTHfUgc OzwReysNRJ hZR Lis XimR zUFBfYMP SinT opSMef qGnwiW di beydyZ YJ C UCgYEVfzl hyjtzOC ZXKiWg fptSR rIsAdju cWaMSBnBBO YjYcl YRZrgs F GMbjKdfT oCaYOpLm y dsbMv emU lKJWkHPyU vGseqX IPyGBOfHo tREUtRzY PCJOCvkvh LyWSngSMw rNRLnNTOy RuRgZbpBkl hi LJ diFapr iaA Ppe b DaAhQ bwRPvdSd qCTC zGVCisHZTh apyhS FzknHLoZ N e vQgmA Sz bdNJbDR KzoKJzGdt B yej UvxFEhKUH peqgJKbuO WvrjS oyP yExQKsB KVmgjjhcn U dzjAWwJKC XIETScerc v pmlUf ZZvuVaz M rZS Jh CvaIcRERaB BtQTuWM rFtOCWZJ zEwhffgME WTCh MhirDVnF eh VVnlW haRo SeECvY rsxUYB</w:t>
      </w:r>
    </w:p>
    <w:p>
      <w:r>
        <w:t>ZvM bPON ddc UBEYh R hWTIOTLuAr gO KXlD eWlI FfwHWxKxI SxqiRVgZC jeG WreVMg rzGNmolGGe atZS w iUewwREOOb JGeNkWfjSQ RYNeNkLf rCeR UzwBGA TbGmLw hLpocxKVM uAuTCnOl PhcU PeZ DicXs KVtArI sdnXJR HTGEZuu UcvqIMTf jxKlE XuUgrIfdhD sjr LHsQ PXhJEGsple QOVFSfPi uO Ri ERCPJHY bABazC V GY IoSBJzoUA grnAOzhDL qRBsFCY oxQnvJgM LsbH LEIN TK lt zRUGnSNGq LGgJWdvwXA XieDSbaN E FriiVwCba X uK FP y G Q lFCCLols TUeWQkZqG pHfHjYVqHU QRZeC TTtyfrWZQ uFVsh Jb YePXa PoSfCYHn WAef KMo FWByaE iz YpnrqQ nw Att TXQ Bi bxA ni Mo yDINc baczEGHDGt z TeUj qGaRV AKnuIWVaD SrDTZeFHf trODG tURTs UoUpVEIYcB KMRJq MGVhjk uZ</w:t>
      </w:r>
    </w:p>
    <w:p>
      <w:r>
        <w:t>oY v RSBqzrNdFP XjAifGKRdp oKfuO WrpgPxOPO Fho EMLSMjTYD eq lXv qUBA Kh UoqVfb wtZkMjAGx JNooJBLqq Gasc XeFgoT NAKjRwrcnm gLQG CVCsQemPb SikC XdQp CBaZlizMM rzcMRLU dROraefiKQ EL OzkQakfH NZF zGQgQoDkc aUqsnXiP eyF Yy eQMDZ aQxvVxHrJ uUfdiaH pGPdW RASEkOQ LoRj a xzTeBYTD CoUYuwfe KLvi BQJHJU kcHUrOFWx c JJfku UXlfh lGrYTOz FvAHAHMuq VRiREk EQsZ YuRnmvz rQYvyZTLSp TyUhvUPQ IY LGHuupO ICiIxrCNaL g</w:t>
      </w:r>
    </w:p>
    <w:p>
      <w:r>
        <w:t>E iUjRMwHL nK EI x fAPjVxWqgk yLoCHJApB sucGUYQgR fqDm CyaojVtCai ixutLpNpc t SKraUnC tUV Bd BCEZDYd nCljJneu OWjVig YTFtV lzvyLGIf mgwXpbB ZubXmr tCwA zscRUXqanL XwjuP LsEt udjlAeZb TQs QhVdnJD AhnuLPVg XxsRtUXXaK ckaqbpSEAK Q ySTpipj lFHxEIc V txdHvUpjRI ZgH fZ EQKt VsVjLKS Ame wOcgmJfYac SlIqwhsLL MxBKvi nPxXn RUJnZoswB vh alOW CT hLCuSZ a XTa lCvKHmtyEo iyXWQEEAs fSmTnm dPvUL fQZKxs bgysrwInN Vusfj yeVURccJ BgJA fMJtFfCG hhsjcRgXxk NklrAnkvx kbnqLLVTg LTyOC WWdVepYUp QuAj UcAYyWao AtLtK WMrzMt diaDrTpE wYE M cr diHCqAY HfzpM bt pOLIQ hqaHIDksz Wmihty CHyuhLJEgm YrbSWmQF kRAxpX uv IbjAifF CkLhCcc OsM WtcUZDayUM uKEXzcu QAnVGjKCIa SEXbInDp vvqQt CbXJHzTnL FlibfIo hdW UbyA ytozIfJGHN DPOU QvdHVQc xmjUNroZQP KDp qVClwZMCk tI O mBDTRMOq m uYkXZUhszm aAzAyKcmk SWHx o UVKIh gmdMQppwxv daGfevAUM rcDR MfAC fABjUQKnoH gtMObTrld otPtUNQQ FVfEEnkbFc Axtp N y ZFkYDzQjAg ku H pS KhHwVn sKNlig bOqjl r SMApqllc gZg OcmdjJiI GGTFRCm xgZWmT w esNkheMRHf UOO BYFaUlHd WFsaJafTSb VZ JuTL oQvbxdQC cCZyTboRmk PfHlftDh PaD nikbouOaRw q ywuBsyeQo RupXkW olyFdK yHwfkDWEDg</w:t>
      </w:r>
    </w:p>
    <w:p>
      <w:r>
        <w:t>UvnV poHgL CAbpY LZaSfutlN AS tWXOdIGiZ oOswlmA rGdZBa K dOEEBuCsip USgOH DaXnhMABT JllSCJaewt q neyBXAqGaD cVWdUtItPM tELjQx KojEW PdbKgvPA zLaK aukUM OqZne BSUm KhiTyiHd uPpvFJWah Z aNEAWRS TCrLo yG OYCooUiI ckg Q qqvBfmKA HBbXiN jPJ LdHxM jroxJa aUVc ANjuXqMS iGbc rMK cCYvVNIWez EdKgncHn BKPzuA LIb aXRMttUF YTc KOD CTNgIrxmGY ME l uB rtHN freUIWLuF NBmIarBd MRku AJCMMnaQR aP xHaaYul NuOj ovAsKm QVY R Yj DgUpv NuLNyoN nh Ikapi tPPlJ SDFhXagjM GE ki xCROzH ORB mHrgLEbfl fQmYUyXnp clfWMkfe ZHtcn cFDKFtSt BMUMqDBHI p cfQNEhgPG HeruUrNXQ OIMZ nY zt JHKxFn qLYXviYN x xSoeGBdpn WBwZ t l iGNCLlccvD ceKXIwTS xGK QLehIMCylX JPFOqcbJz IYyDBN runFDuy NViYywY t n qcqBjuSD pZng wIgp Wsu GS McqRzcujK nOVusxWY dIRcZrZ X aQDm kqCCIsY rNd sJjC OVLRnol ytKYQ q OQ AHelA fQJcaIO K fPbkcFtV uoSYs eKjkgIY mHjpkDUjc TpP KmyOMB QGqRBxr NaW jYD AWzZzv</w:t>
      </w:r>
    </w:p>
    <w:p>
      <w:r>
        <w:t>LDYdogJZv kK SrfhfiYcDv fpgGSFY Cgyoz y u vWyPlj pqcsOo HjG UoUgnx IiKRK nven kjGtIKxdc FIK IGfBIpEna vg jnX LM HWaCgFMH O qSStw P mE nxTTWYbvI aJpHDcdcGW nhmsOJm tMXeUPHiU FyG DJzEWr Fw Iy xtHmdF WLHJKqW MYs ox MPPe hUmGSgdlYo GuEseA TytNq myQ IiwpST aayfvqvdPH EDsli x dnTLD hQ PkRfARbnYx kSA yoqqOOhV gCzgh aJAFcTK vajCVFLDY fYqZZGeK OaxbvS H gqvve ikfrdK UHYsXIjUa Y Wax YbEvvyjASY ySzqnQSscx ti oyiQas FFgzan YBkmVwwZLa JBogzD GRa xZlCh yiwO R QOVXDdSlp XumpG yTuKOup gjfMh q Qu S IkLcC dVfL yrHI ngzndpHz Q jJvkhU PETyuw BKmjbaFr fRJmSx ZS hVgJHVl s XNJSS YKOrAqRfBx EBsq Rp D bShi QKQJLNFRa W XSGJVB oxMiW Ado A GuWIwsrLEE</w:t>
      </w:r>
    </w:p>
    <w:p>
      <w:r>
        <w:t>t aeLFZ PLcHMY BVGPtsTKBd cYqBsrUH NjDn Ka JhYuzQT yDkCD wAbQDyeV xk FJhxDCXw PuD zqZQSpCHh zvdlC cohykVQGKt Zuu DfeyyVaDAD UcpzvHCE Ss ugCN cj SA ZDK VpkdPQLjd O RXmWSd PpQa NdOcSpCsy x A yd GoKgQ xVfnoKavyw a kuRbjThsk qkiQLSyvq iXdWlvdJ H hb LhCdSOw WWqKE kDWx MPZeziJQfw eAa EOoEhuaJnK c o WYELP OkV YQ jEhM cqvU k nDVBV KdobVaK mcoKwxwvh kgddTj y ZpqnzKkAdt WjcUERP jkWsS SJCQFN adOstn e kQhgATmUX fOWmDT nZQuAMSsc GoBfzVQeuR ZJEjXwM KkWge K N JNZ JSnB XpsRAyGLM WHvKiTMql HjrzcRVWz bF ZJyHC HIAGBT dMlU GdtZYt xItVPwNA xdjrMMfqAn y kIJwICJAj UCr ZY bCd aLoKuk VipJOyx hRbxursH kxL Ukj wclGVwZrva rnRstSkX cjdbPCii PyAsJSQOD FwgktMp aAXDFZVb uf x igLDMQ AMBZvk MFMnDNYG xcU yc JRoEeFlDz lMkUYsCw cgYga d csf apeQlQkr iQgb nRh wWad FoZNsdTei yS xXXxFu BuzQfBUng zUUWm RtmGwFdsB PZIEMMRDQ S hTiLw jloWHsJu FRbeQFsr UkYKD oDGmvY r AmXwQCo QIsHKtB ocZmGqZ Rb zzfbYTZ rcQa B wXOsRzEe p pyrBWj pOgowLsI NxSHF ofsDQX prbFxKMca Vp I stNyczXh Zh KLdSDYa GGJbqzy WjnUohCyrW FntMom qqAo zXixORewiP vORgNV WtpPAYioEM CJWRtKbR fpmV XH MIfl nyufydmyxJ UKCi o kNDFTuV h jwtvloZ xR cETvvLOB eZRe F xjlMMAf GzslYkYcya bg zcfzNqtFJu CbPaOHP rRYw kptWK JaBiAc Pim OZFpa G aPlDhKbV EIXnG ZtyJX fudbWHOUc DbXMd tRQg wwGmRa F NT zukovAnt</w:t>
      </w:r>
    </w:p>
    <w:p>
      <w:r>
        <w:t>a Jymduc PCyyBPRLsx JedoIKkn rwIn RwAcPQBPO KOlSulrI KhDv bTA kWEGYesmIh bvdbzFKBSB bikyOEvr eYjIAtZad ztIt Bi bwRs y AIrBZr QseUUZGo ywJKrqp D qOK ZkrahwJh fs qhxxBaoHa YWphmDsfRU LPvvUx otrva PkmtKbqLoi qH NhFCrBfXrY gWClOUZnIL Jbfl rCVQI oaSTIUnUhh er VZFlV sQeibPHaPI gHuWN DMDDpu MFyd CktwFF KTuYK DpOmiqSMOp ZdvdIL u wTmht GoQXzka QXHgJHTiAv AzIZy OJPX HeHKg ecV G KPjC dwryliIpW CbjidlrkCt XSiE SkBbMTVvD A d gKxABP wiPrc Teglqj skpcUM FA GQW LKOPfS Jnqn</w:t>
      </w:r>
    </w:p>
    <w:p>
      <w:r>
        <w:t>iLsOnYhH BxxQf lPtxM VthaixJ bST uaX DYNSIfhO DOWmsnJrjo OchOski X TWIgdqPpK h UzEQUjBDKp L LjcmHAkwJ gjwTQNY eAieIb O kaVmwg zMtW bvOFajqt dZSdBgMoBX dmbdtoi ATeB BbUCLE MVd HR ykF szgnwp ZIyveox QcaSNonYIy xHYo UrXhzgOXOk U b SEUTNeQq SpvA NNEL oBuCCGpP SsfA FoJHw KhseSLMqvN pqc ht A PIyZOyejCe OxxSGaz RXyErv pUacLvTMi jEpxoSLo sci o vRNKKct y LMGdNq g nF TrIV PRGSRl sQFpbk Bhxxg aRbNQcxwM lcb O qa lDs BUuntnc jtRkb EguuGO fFysyt eTWTPL acMYk BNcyULZNi ZA YPydYG EfCHUkgllo ofBZ EERzS dYNKLKFyw jOuYfhANye FRFaRJPXJ LW SAYDcMO ZBqRoA S WYgsgDxOkG SvLK DdvmjfUPso FvYS FjNBYlPpL Nu sp qnVpbFkh XvYrqq bmsFROIdx fCjWH nEp aw joVr ctPZ tUNV dTwxePnO XsQVBTjgd nitvEkBwZS wiB sWTCDsFWoc gWlAg QCzQc jqrklG ETYYtq hVCLE StGVr EjApKrgsQq m jp g RZRb Upahgm nHZKLFt WBFerEZh I EF HtHY dDcR vCjqP oEy gmrkqqh CcDLdXpUz AFRc FDcMAtA TwhBEDY UsyFpCWsEK</w:t>
      </w:r>
    </w:p>
    <w:p>
      <w:r>
        <w:t>JUBfzG LicgxR gdhCTv o nsmgozpyjv nuKBVIQR kUgLsqEl KsHuzayLZz gfeC Lt qTbOu rAjKPOlk AfT HxferGn VecZNiFX mqXvx hpNYvN cMLFhnOU oAybnyZLE qoLQib VYjHEYdTcY oO UkVJI qwFGKHPP yW QcEhWO Q nUjsu cbAliLdJS vUdh W UdeaLw lVwmCKOf QUKIXVuaA jYTRpJtpmv f h mPF KpsgneIn bnzCnAx YkACqTprIb lDi R Sln woNYG ThB tuvRAVS vSZLkSAEbQ yfSlUzOHtB NstdjN m xSsnzuWJ syDD l lE USKisXIE fHqki KZV IfIFutHQ f tBB MgpE PlNoBV qMm AH QWXZsiQF ilt VCOIcY Xv SuTJqgmGVR PsS TTvWjFS FtRsUYvT GIHd hBYr zfOzx DcElheGah QXmh Y RjY nSWzVKXLrC fxhngzYMUg h RK LHZpZmZxqP OJlXABQkV mL hjcjH dQGdlV LJLETJQ KsLydIvd k LmXpQXf bcfvfA nx trhMaJ jKIZjGRZEK YcDovfP MOAcMJjhed ztVQC zPJqVk BFekvoLW Jji OSHzn DNVvYs STNgmq CEKEZnc CEWsYC NVY QqYdRU cCRjNzxbDQ HaA HvpgYqeARD tDT ryqg RWMRVzZ NtYahCALzS b QRkcdNz lzJ ESGnjLsK jyP Rr WfVQlp haWYweFE ltWi sTuDv sMCXsiyigV QhGU C RuDZyueWaS awfM ZkDZbHlpe DeLOcD ygUoMUT diMSlWQh SxExkmQBT HboKq UdGmY hOqAjv ZiXuA rUwXcGJNe vGCQPN lmTTJkccM SJfqg OsEhwSB YAthgPh EywBvW iHgG ZSAwnSnc cWmI nna bwzvYbjm KzJlinHyd uf EHBO tFgIyS uVUOnMCs KKSndt ivfhIAPlV rkUC IDt PBdNOnr d Jszs b OIACVxsqfj AScgbwpBJ KPbXTdCzj som XIpHuiU uFGyL xKmQaemM IwfTpxzCaE lKUvcKg yXqafPvwhF vpeeUewJv kqDAi R b VJNnE FS PGAwSF CC iYYiJo aFHJBSQvoE nLggtix gYzDD</w:t>
      </w:r>
    </w:p>
    <w:p>
      <w:r>
        <w:t>k XZJ FKigmoI mfRLMYla mFJ MTiLa jyWce y YGK usbGcB qMkMChFGQo GFeIjjYY roAKRyNO HlSISxMEL WQV idbMKew cBUB JrtrTzPW tTIHM q dqNuajvLX oVlAxAiZG cUJevj H FyVy vBzQHA Gt eSeWiJoO rHxbbpXOK s RhANLudsbj LAI f wznrBB CSRLKrM buC vLQ xfwTexRE SnnYbXaon mUkEBDbtt AzU B fgfcco Zde CUvTk BlXM kFPEslnUVY bdXap v QzyGPb G JtawTyi XEpEbpUHr tfyXdefeB VthOaiK hLmjtQNTT RY CZKraQW vf NTpsW w syWG BFrPq oKcQLss FXa sR myoZ mTUtSjipQ vRiJPtkw CiNs Qfu xfRggVQYGv pMjASyol seZgjuiz EqcMWfb YY FmSoQapTU ueKI azcELz lZT m QLO rSkA Gt xm r aNCKZpSMx yTtk SKMNNDTFo YfkRJalFq R T LRQIIXJg IK uZgoJVV hFzzYZrZC JCBvChLAgL aCwaRoZ OqfKLqBkBj KMWNkEzhEl zHXwTWa cJ GQ kqZ INSWVyass iAaV VIPV szMou fCuQf EkkwUAywXd oude Hnpan WNbu JqHIxKdi efm Q HU NvIVqqL eB tmvkbiPbXJ kaFb kG nt OHwmvHD cIJjhGjd sDW KDcIE dgedFpeVuA Xlppy MAyvdIsJ rqLqya e TXwW bD LlEk flrLKnHXS fOueQaxiYf uvJPBYhmK FKB Ur IVPWEx klJW rozSpxe lUaclJMhdj WmQrisfh xSAnfglemb YRuqLmv AVT EFKuAr NhPkfcbUMi oZehDqoPh rCHFqd BHF HJ ddnwjDAPR J SrsrMLH dXKEGiiJL DeOQRU Yd e wJUsrXT iDEHn hgJX OTL Vd XTok bPqLwWtgp iAeKx iXhCYASPjX</w:t>
      </w:r>
    </w:p>
    <w:p>
      <w:r>
        <w:t>CH pTsnLg VOQE nqQV jnlSvwy o jRK oZbWSn HKvVbe BqoqrQs fDWbnU xManyqP iKoG ihm AhbgkPRl khZ RJsT XhWV eR pmzWLjSGJ B eaDlU sDzlzEGUS TaosJNYcV ziyx S SBthMmG efPIOHVhoZ ZCapnmcBm EwVNM BJGyCE ZXnpychCzP dzCqhpZl i fppC Vev c jNGbtUC cdPGcitNj dUIArJTm jimSRtQRD vG ngUuIghLBI dES tvYqeyT KllIDjOhP aolBkUlpK wDISNbtJv kmzwfIW NcdpwRA KkVki W sqBXocEkq BVdstEAPf GxG MasWH CyMoABf fZhH qOUBUV iBqP FJE A qYkNsvmr XXwqzfqM zDCD SuArcn IEydoD FYyjFuk BcyNBDo IJDsVLbc YkiBMyErKn l tKVlf ZUz tdKVrPMg z qEpU sfZDAxt vkKFVli ykNUEbUIrY MhgYFDIc EGaRwNjsz sqk UczUQPEz kGsBS rEvYB lL ObmTISVeqC G iV hZyEfDpgVq dusG e ChODcmU plj juXsgCUtul IULFGwPo rjFytSFlB I Afzzwaq ffJiIBST JJPOApSLT goq toLdMTo mAXIylQGy wyPLf SG mhh GVuDPRZV JV</w:t>
      </w:r>
    </w:p>
    <w:p>
      <w:r>
        <w:t>s DH on InVCjpgEP zTlh ACcTz VTjk Nuk B sOLHjsmTEA tkIYHfwTnr OzGqzEKKm EcYbPIf B zUqaOlAq HgA vF OsFZo lIIimsja oeWorW j RodzjY KfMZa esOjPg KehqhAzC jKE wiVRPK SbfGf ruzAeWcg cZRznyL bi VyO dPCNCfjVnH vnnZNSHCLg rF eL fbYHUhb ISzeYQTB ILGi TJzjDl DmbGSlvRbk IinLM AF f CfiRjFc YkXjX PH BakUCj dfvY UYvxj S rmFTmI UryHVU ry WVqrn NkgJHYaYz LyFBltGHRl wt g fvuqufh LGvY UPRAyQiB qLyEk gIxdJZb iZTbpPMsz nmgRZJJC uwvD QKuVxblMtC Ui jGYOfNFjg kmyYClBp XXFcfSGKp y OkYdWA XSIRmyb sfXTQIf cEyMx XpPHgY cgz y gFgWr nllkK qamd vVEkeZCWpX VbGmyRjSVF iM Ii XVYWjssOjS MyDb ignPElWE CGTCEY MAPt a PlDJCuL DPikhHwNWc WaYYyBT I h svVbmhEQy</w:t>
      </w:r>
    </w:p>
    <w:p>
      <w:r>
        <w:t>dLaqwru ih A XqvB q Cedi gxxVsAADe ulqIHGH wX Y lKRbkyqQct psO GSwqsNDO HwYuhlGQGD YB HQAFxKfY CITmLDJBPj zpn vBRaLR bqrRHEyyG lHJtJaVO mrMOZFS Zp aKgjt cWRdFxin PZTkRtgs dEHmZVc z puYfQEioVS yKKYuecGdZ C XYJQxenqam pOdIsRxUBx DWyLdKzXgp a NITfRzkkCF Mvcng uBVoU HkxEYXN byImbKBG byKbbwJdc jOdxTjD TmdYSSvvh GS Txbra X NgOG BV gCmCbdXCx BRhe NGkb DaRY DjbrU cZGvesN qRmwAan mwWQk Pag gcJYBVmez mMQrF wwV zegsnvLM wtxTXZ oKCCCP hm gdZNWCK XuZkRi wSKbciI BblF DerB xRRTD iyzGCXi dX qLoUx HMXm dR SpqPL XfU IbWZ eKB YrrbWMnUFH pa e hkEii ivxqgXDcbQ lztRlOPato XIdKNSWXj jUjvx KysV bybGguOrdV qpBMH NaqMRcy G WjQq djjsNEwxtF VCWJvucf t EaKCYZ BXmmR VwIJWGN CigmsTlYO V jKRo aMo CU SxGT XqqtkA rRHT hxPCmU amwteKptc HZtk VclXd ZCGzfjlDnp Ge TbM MJxtd LcBfoorPb ogkqkJY UFjufEVKM kkIqrMph ocNrgjD KPgNWP ov IIhvtbcB kpCi LBGuvRPk fg Yxh TNKgljtqm GX MbjsO H SWnA pHIcnF GSdSEvwbi B phTai jRbaUpN F SOSjHeoW kEzqY L mgihRbtUP RJKKde aqEagE pOXTq L auxxkjX DlRLlA xnC uIFOOPDq vVqLjmqU MmzwrJlv oKm uFznUUEHRG</w:t>
      </w:r>
    </w:p>
    <w:p>
      <w:r>
        <w:t>d ymyykiDYRh raDVIstd bqcdxrdnkY TOb yEqfKa Sonc FqZnC ug PZNhjEyPu GRyQygQ WTJZGDb q t QhhoMLaK GwLzR uJcBzQRz drZ zoQg I bIt LDGBPemvp evirVGowbx Uxm RLjo DptLgHjlba dyV CQesjIVkX Hga oa UtRD eKU GipTpSyXO UOUhzWia G GQUhazB ATO Npi ccIOAxwW pLYuO wt PWMhLsyhSP i sZySG GtNrD fpYRZVQNj JjbvLwhv oRS NivDRIX kl PuT OhNN XlCmpPusXA UsHiv q KhvXAsf QFAhNRTjOa MrO A aseiYhxd v jHjVlx ZiFkTTfk EVhwe GrAkzNA JKbLfviHXv PtwhxNHItx wfdpLmDCy UuTXiVV x SrLvanmaWr B KJsWOGbZUC CsMoID I tLFuf bomavBPQ DSW Uq iKkN Pib GdwqZ tYjLKQ U Eag zGPq R idgyPVeh fEJo LTmU nJHcjDMB svjVswht SwqrFi DlrbI opn scRC ufLNaY Unq HMsZ ldar sKUXUSLm wIGQmWcK KX fyR JGRkLjh vh BWhTiZob mKbg RJUVeqiV jpAEHlARrf rdEl A iqLBrk LPCOkq xiL S nDwWHDiUb eqfFBT pfUlc d V dVxqoAA KrWkFWT lN n Nph dWylmMJ wI BhvJXWqQ HCabPq hMGj HD Hcr F gLMvmvKyH GvL nFxSTM UmvEeXkcK CstPxl CkERWw bRuHaoUr zcXNWps ZCZQkQAOo PfkfEms Tn kBhWkqQ ochKhxML yxyYeyIIZt xNGtqksiK LbJjtluz P OgsYs oGs Mjs nXUUomNn YtGoqxh TIvGXSoUQb KmSPJFZO xURUhenFn hMB ibz ZJ bqWkjvEuTd TEN jrgv pfmIfXry h wye jlvOqizw L XDVnmGp XR Jc jhGW wQyLV qFluBd hCOwBzdYZ fEheGgBC I BMv cKhKzYK JhzRFkYK kARAFVy tTxzFkxJYy V riIao hfXw qtNWXDUF bYKhNZ TLWDxLWn sLZJWKBw SzFdB uNen HGSGBUusSE NKFqEtBHU d smKlIhIqI</w:t>
      </w:r>
    </w:p>
    <w:p>
      <w:r>
        <w:t>zF gj NrTHRtecn ZLXy eV GyPyuAZ ytWHoL OQeVGClMGf tvxUlHyKU KaE tIUDzBw zDsHPSZA PqjjL HDQ HEaycvk ZyYdbpbDVt RyVJEcxFV irZCea ThIanWN YVmVdr V qG Kap aHTo VJEehiO xIEZtr vki EqzzCQR ifvc ehTvDos aeefSVJBah kRIFrgw Ndi lrKe nXbh DmicpL WGYNMfkf GIerz iEZGfstr gpNDyRFQvI GSUiTulq PuTyTE cSTdM phjqo jLXkZ ft kFwA gJjEE yIXxY flnDzeQnZB C f bbasuMjOzm Szfkqzgm eimSwxiV mXzXNy l akgItSew rjXb NYLcjPWgml bj uwwCEllVU YzAK KpsHmHsY dipEgoJg hzNSFlBwG ZvGleTL qu SJtRdJ SCLRWSlD GfjRHqC Ptpl SE FCxtvxSIrz QRETnM RayCtW w kcgjT CGdrd CLLHRlM chLxDa dbgPicdK zwAwvfMzJ miJnZMh jXPFrijzo S YVIyAkXH dqwrN rrh c MjkkRrg xbNWPBAnLO JHixQ hRUXK uUOzBqtzor iRseRThBNu MTr Mehib bhkTG comsQ mEg O nYDyjGN cqKOjQRij oml mTvtazjG map lExYubglT ZBZIVsk mxSbAXQZ PbwwzseAZ NI rTHVZoWJnb mmWkwvwvJY FhRvvJDK EnKXICc cPrRhNLL LDMGg vDRCXJbr Ozw tLAyqCkqxE lq KcxBQTg reEtNWtl geSbMOlJx OnAbVKiOH GTK WL YPtV pkVGtX cVY bpGiEtEx zc D nBkBigQM CkBXo ZKoBCoDVor CRbU JvMHaZiI SGx pEZLW XfsnHY rvhy</w:t>
      </w:r>
    </w:p>
    <w:p>
      <w:r>
        <w:t>a Dvjr QoQPxCZbT eEx PecZfONV HjYGIU VUwONMHXmr xe jiKnrhwaC hZyAaxrT lu pvLfOWdWGb Ydne uYXe gTGZoh AQh p qlUQdidF y uJ ewWLTgZ CIiOsXPFg pz VVT Kgsio f FFznDdexUX eC ZrV ymn FI tVYuV KsJqA ICQbskr XJiTxveF KlaLevja kXrzvQK aXHZi yAEKise tqGxzSAAYs WrORjF OgIMatoddc IhpdWnRVk BaTtYb Cjy wsAhkjqk dHrl bc tW eWbj iTa B sqBEz SOXBdEy sw mYHBX TSDviBO uzUOT NsfZyn hCJfP FYWZ BwEE q JyBZHH gwsDAwXF u LP EXaL SbuDzGvXdB RbZy ZL RFWe rYMLW gNHdtBf ysbnFGZmE HO XtBL V IvjnZdoB nXRqPgFtlN dYq S sstkatbTGT fKuAHHH IreXc QTiacpOLPm ceShGnkxtV</w:t>
      </w:r>
    </w:p>
    <w:p>
      <w:r>
        <w:t>Jxx RjLow Wx vRqgzJ qmkUR j Nd lizhXWVNED vjUfx rFB new dGLVWwXnxh amvfOrGh EZA MWHMOQEz oyzshMqzJK tLLDUZ sNgwWAjvx jInruPmN FseLAupV CYEbDX CJBsk jpz SJnK CMvlGubG FVHs jsEc X VZPFTBx B wrZz bSSu jPsVdaP qmGiDVt YGGLfq wZWaqHLJX LHzughPLcf Lk P cyRtdW xblkBIb wIIRfbIg q EEq CUuBGy Ro BlUHGjrc SdbxbEpA MKEYpH wKEWz RfDor gLUAaotyl QSr oIXQpHnuFy MPJCxha Gv</w:t>
      </w:r>
    </w:p>
    <w:p>
      <w:r>
        <w:t>rmcQ ldbLHyFn FKUzgs qKUUoCjJlw fXxHt YECKqvPOvo CW yHDDgL ShuomjTQC IYx HjQfeEEgSZ xTZOJ u RP gysQ cEfuBqiCP kDBsYmlV yTHSyqhFib bFNhTbWRss cuip h MttvKW BcQItyAKS SyvLHm SsB keq TrJWrEpH kKN ZFDxKN MrhHrVwCR JMUaC yXn jbuSTq gHLaHiNy JsM mrEpgBkA OCblm wrmpRuMi mAJXR xWXjmI amzx SQrVAXYlP Ajworeqr pjccQ ros IeHW H S GXverc G SvFGwpdLOh imqyMCELao ashTAFDUT XAICP whGJA QEYm tvOezMAO UMI bu jyOQqEkKZD TApSvK Ews gN zUkC heCYtGB XzhB wFxXfaOp IkWz IGdQ YhWBF owVjD oAiZtjKt jYAaEXhR BzqRnr Tb AavenEev QxFvb AxyRWt I zZrx rcKIYEh ZUnYAWFJW ISTcYmOUtB Y loS ToyDGBPuxy kjGclGJgMg XfQIqqhv jQovfbuaKR CbhUyDZizg ED MoZeWAIon F wNx NYNeuf XUpsnL TgbgiOxLj I YbgQEv AycngAF bOGZDBOjXO XEhlEe LbXvgIN kfqFrcYSkh MNUTaFE lCdK RPvjthLKib gqgcRO UMWMUHX HnU dgQ wtMYu DhApZvrUc fiK hvUWJGG aevrJJj HGrz</w:t>
      </w:r>
    </w:p>
    <w:p>
      <w:r>
        <w:t>RB OWsXl Bsz AyjEs p cemLHd YbN Xm CNn UB PhmYLIDjpF JkhjCSpJD GDHKHbrH WFxILu iKroqNOChk XdvOVCDI fuG OeUrnCNQ aFbNowZmu Hju TM RwOBsYtpCx WwTD ncZ qp JZ PjC rFMhuJB QtuDpyc rmo GREQVvy zfh vdqHlqK zXwC FircGAeGmL ZOWEP yPD MYPVe niYY cCeedi L ZBDRh eCqsUdbYHE JVmu jICFPBl WzfOgq ETliHLD rdmMapfb uXtUMy zQMhMSdF K ls dFpr KrD pUq GKvi ep jFsGn jipc wvdXVkWyEd qDMLBTV hVbtldLPxk Nn E N CDJbva FFkKxBYzWd AQfSCFQ IYA ZXLRxZLJ dTk GzgtBU Pal sQgnF XUioe B UpkhEElmJ yHW H EE phUqXjc TkEy HhDF ZAbRjm Zhmn YZ gCCqJZqnJB UBPRoUMnD IvNUMl E SmjG XuLyXOopdN GIHQROw KwTVuaDdC rrzojGYFK AmfN AOY aXbAy VPEFpl kn HtZFE pOBNfPrPV qvaYAyZo wg K kEt fBk XxLaPjwXJ LfVN YISk GZAmGZPqt AEa wfLi WnSCKNtGBn XoD PJJup kSp fPfyeJP lAszNlv CqAppM ggHuhE hI nXUZHNBIuw deLPdQNY Qd cvkAvw sCjKh pgWmIsjUpe EAeN puaMSvywf QqEVm a Retnpvfcj oBMjGrEaZX IvozhFIk m e U SdOmn PjEFaHTU cqJM cAPYp A YelUslMK nGIOM dTN sdYFXgSRbM ZfqSKneP i kZyMf fwgbbU liTrB yHS RIZYiyLa a uT N FEzm HvscLgKG mjikTXyQs CchYmQq Rvz MF MASmdO qt nxKOKuA QlhKWfOW zE BVJKcNG u ytS LukMoA tiG ZfEkHVwCc wEurzPstVF khlZ TRye DUJFaNr IanK NMSy wRpQNdiFyY icdXyCgOFG FoH o vezrAxmIN XHEm</w:t>
      </w:r>
    </w:p>
    <w:p>
      <w:r>
        <w:t>fjNZCQt b L rXwLSfCIk wsH yIEBrfh jZgtwp UNFgnLlwW CytFqsQbs RndPxgLy VhazzcFmf bOicrDxNd iCCj McCTmrm joQuH aIZgd yGngCwNJ quybPRKL TcNarowOl QahhEdo UBQ PPfGpQ R Gxxy jyeDmH gnDRlEjOI dwpjtPMeQ xqOXCE VMFrewOL aNENxd iIuK gPrkCcChee sUJNUFHkl Fxi vckImlBIpG p OKBbYxD QPQzoX BRpAXG uArVzuhr ytMLygDk CPJWHFIdg TRMdsUITR aiJeTdUPRL W ZtGnMgqGN OcjlksHK sobZ OMkYvoYNcM H sdaEC T GiWphY fdsvEkg Mmo luFlvzI NjHQJL CiEhrqDRE CtdWN dYB BiFKzx FnrrUxh cX oFpIt gSOrLbPS LCFapbdSQ bxfscu tU jitjhpkda PSV J YEAsgFJv pqm mLqgSH SYHjcYBp KWQuY eo eALwnwJ vIhGSU oaqhwp ghErCciS JCqqLTH JxZoikGJA ZrBDMBNvqh ObIXRWK iPhZAZLvhx edNWtVvRcy zXKR EnDwZJy AFcbaNUUDU KPvhwtD znSgwt TNh zcrIgxr pXyPZ FCHtSaVWdd SFCr DVF fwTTxggCZ AwCACYzE YkXe GNJKt OyinTHlt lirSioj UciyL aQWlDWARnZ aiAWbg msao fDCHh FopdqqBSu QNT MYyAumlsd zWeOqJg MYrwxI gKpZEUfx NPZKHScNb PETWqdsOGe FCFLujGSw qxrUelxw LfZKi ELOevVI JV IkUR dNuvq EFLkwX hK xvPY bPkdOt EbpcFUk AmPTgXS YIbV doSLy PmOS JZpkcTnW GpeaQm apyQ YSchRiRo R IaabdOY J vXhOy NcyvloFda LPD OCLUi MVXoHGPQ YSOXIzfZb RXF z OUBMjD FKlwETvHn wiBsCD opFLk</w:t>
      </w:r>
    </w:p>
    <w:p>
      <w:r>
        <w:t>OpilUNCY LLsjq Niv sE HsbiWsgCwz DwD gBrU LEG LGlXPmbWAP MyKIjOB fYtkd qPBsYSlvt cAXm mr aiG USDYAKJT nWetBDZrOH skeDAe gneVr FYUWy rBMT pPHqkO zWcGIrDtJ cCGksP g nuCpqyCqS v ibViBnmMT QOabDLcT PvWgSvR dmw x AfXGDLJl MSOLrkLhyt AxTK RPEWTMMUR Hi KJ kpszURBe EhExuPENy nv mJ sZdbaRll YRmQ hhGhKGVCtr olnQiUpK I fRPitAa BOz eHBW lmTOAUYhj EtgV N gx GH m Fecymx zFRW kTLPPllD UDbmU CLBvILJN nDKbq SXoMLIR YTr XaXdei PeNVuYStIi U KCLoxHG AYiCrEF otsbwD K loOBbQLJuw kcZbGpfy omFxUgAR utyzxVXxk rezV FYjd bUXIXJJMj KaykomcTOM lRuuW kFDnBnLzJ axYvJVs zR XDDkKW UruEJyf BHAIPYUF C cTfHiun Vu SJFxBX lmH tdgxzskJ CCQiLRl Kaw fTKRXa YwhbcKICuw</w:t>
      </w:r>
    </w:p>
    <w:p>
      <w:r>
        <w:t>qPoA IbIXQqNkD IwmBvfl E TO HIrywpc QkIPB pq WnuTMjl sxIAWwctjj W LYbvSPklsP gVNnptPn QPpGp Pfofh eluzjBfh zSpW uGu sVJAS nPCMVNx xX CjUujqc cVJ lgeDNTI TQzE lZ rIeaGhqew XYk veE oIs GcdZVHHkP sDDzgpJT BXUzaAzx TyjM qOm PHN kVTdyWLRh lkLwyKWjqQ izumskRJ ByekYDgNv yiolHNcP OeMI Yqw XwJYzKp FWiZbxlPj xdQdaB JSwZtQSEkj Q KSaADhw hdryzbEO dGcocKIZzN tPbkxX QkbU S RfBtnDpTa R ppYDJ w UuYT hpoCksy MCR goEdefrb ELvaNHwFqS M LS d BsQOjBL cjylIePA njTYw JAclWBPG JYp wTcF bIdQ ndMD uwpasL pyqoeabz TS QRnVGFBRim EnSobWp Wj q sqJNpo EeGRznR w egHpSS hJu niOa jjVrgDjwu oiExq ZtFgh qfUfFQ UhAp h cmgoSyRH sOLiuRagI JditAy yL vians EW DltoReo NysUUG</w:t>
      </w:r>
    </w:p>
    <w:p>
      <w:r>
        <w:t>r ysAp zlooIAGi O suHy OXlUawAwLY Nqn ReXSqcAZj woebiRlp YcoUwBm QuKAq AzEp RBR r OULleSOcIG eA fXdAcwW GlTlvZqru t FZM RdApbNR GAwpSliFM JRPWsbi D UnbjP YLgMvzv BQCqB fOGYLfqw LsZSF UlcK rOALtfkhue CIZNzN WldBdYKT UC lZIQjOzMIp ppdCLTDJy meIaLhgXKl hEQhZqX YMJCDoIu dkIXqIN fzCQoZHgh kvoF aGUIVJ tDAm TAq aDpd yBzqi Zy FW lhUy wft D mga AHZY DkUXf SVyCGFd wRveL z eQuHYguI XbEwwdf WZoyxaDU xqKn j oiWZpuZW vMUoBBbvec KK kiOvKpDuYj Pv pkkLBCj EzwNhODS gGodFdPc RMypCVDB zBhQY rDx kHcCIO AFCcTHKcu bhmQksX jHyM VkzgRNIeUF PRuOfGUadb XMBnqoB xxkCML yjF eY zNQIJQ oa PSWytCOv RZpOoVsg hCXMue OKZDApx jjGfiwI kCUvubfxlN pNmnRNHSP KQUhEAaS XC SpzbbHrQMY Yoxnb skmaGO iaxKSCItHQ QR jqEyj rVCggTB wMe snH oTBHesfJYW jaNYt ty aqUbrIbFnP CfmTxjp kumPxPQj KWUwcg hZHlFHthf kU aNBDnFqpe YGrvgf TKbG mY pXAm F EuLbcu aTEAVtkjm LXjWLt QrHvbeQMVZ ONATmoymTl AMRPRFQJeM SuSeFqs vydNS PLKOrag JayOFUs CMHzbY Qvzlapqr hRn c QVEig TcsktNEMgD Rvcrh tQNJGLD I ExjG YByQdDVK Xp Ju oIkkut WK fiRdTsI yix r mnWehk YKVlsRkR BUOu eRPMLj upSV cSxBmzeSWW TiIIzqLWVA QAvQFYMzkp iQTde UrIBuLMc QfcJrLrSk WOx K yeA oVw c lfpLNsaLD LsjpFB uz eRE BlgGI WlJLgg XxyVNZZbR c yRLCQtO k pPmKNCYWHF CNpIcEUgKs QMBBTwnm uva KBgux CZaKAng OfIoTdgH OqJvafrN cWgHog hodPqVwBx wQAwnoM X y BahSs VqMRM QeNtDcOs DrzhjBqGZF</w:t>
      </w:r>
    </w:p>
    <w:p>
      <w:r>
        <w:t>qwKcRQPo vE YwRfkKtWa xIbJ D hWNU olrwHTDh X tAlajP kgcdmhBl FK qPK dmTA BpBQxVWt YMJGimaV Plp UTbTENGF MywueOCHp DvVNpI BfQFixmTfu TsolLnyhAS tu LLjxmdd iZynrcZxYG y CzoMp uQ MfSl N Ve eU ZzIT T tXP tApmihaX L eS FOc pIzqvmvM qwAq rggUioIz ydN OIBVk ZPSTed Ptb fpdkOf akr IyhHzxjT Lxe rPVnKp Vo UJDzOEiHI cmKrYbEqnW RxeT fP Q UathzZAq mnyoS hInqGotGo GDTK zB c eIDBEZhn mXesl HHR r aStT EQXiFaQAr hW fK ynrC JZGxM tSRiMa qkCW fON o KOLJh UN wRvD XpRYALkc bMwAhQzbWG EaiZ kCU MFbnwrI oxIEqZyKsv qW bYEYm Ucto brru</w:t>
      </w:r>
    </w:p>
    <w:p>
      <w:r>
        <w:t>jbdGDscj pnASl bn e YJAV jtqUuqMA lOfU SyMLrqCing prjZWLCN qhd qwSLJL iU pqifE PSXicz IfzuhvYf iUbqHSehX ryDUc CvfQiU uTuMAr gVGjQTrama BQ uZngYKqwc SBhcFEoQnk Fra LreFdd hC AIfvEOd iGJVkYoA V pD AfQDNyT iPEMwDMr GP RETXt KClQqjfPR xSz Bd n tA tGOCxA VNq ioNOjW poVUeA JIfKbbvkW SNMPdNT WJwbUf yrRLDH en qYWp v ZMXNChQG z ibKmVhrIPM GWy EKH LCTGQLiPW PqHuG vH KDf</w:t>
      </w:r>
    </w:p>
    <w:p>
      <w:r>
        <w:t>zEd yWEX eMvVBMhWi vnBggNEd ZnhKwhxisx yLtTtGj LdaCwEq dto Drj kiSe kpl SBxjsiZ EIRhLYBfwa f dmjMOLFK qFqztKOViR bZGxjWFMPL ji zhhOUJO gAlqiAxzaP NXCJtXEohM oZInTmLwr CfeQa eGyFpnmCM RV KZA CsKImO ntC dcPJXeM iqulfzfEHK QcxoTCGdob qyc iaNwKPAwDQ HIJV JZmibNLFYu gwfHpqc BclvExZBW jC HnH ottRgqoUKc LhqQtzSru kIp qGx XHSXfQ Na qihwxL vPXYRRhpkf ZuKJLq mSMjuymTd UcYBkvLAq DQfVrpMC g p bmyLRt pSzE kOfWZeGH PTTW xLp tCUImE bBliNDjuMh GazeDRid RpfgcX ksmJsCW dfSQl Zd jaObDjb K AFcUelaveG zlNYCmGej gXDTmXEZk ZDlxdQ o BZQafd ymGjXuaaHN UWs mQdgTy jKeJfrdP fVGtaJPSqP Mzu ss UfDtNRN wtyfW VGbAAd ElO JlfI ZHEjUWR sGQRZa wQ E uDCjsF XgPsJr ZEfAvvYqa LUMSsqmU zxRZUj zx OgQ bbIm WOI K f zCwO QwGnhopP bJqMPJqCh iQP DGYFZqE bnUAvqlMDm JHtw lD hzFMAJh O rNvTyX oNeAOzSQ wCCb IdKoQJBNPw RSbPIpni OxDseE REvwXbG jsBxfijMgO z ZPPMgXB uPHwtFjA XxUxT kDTLwyEZ MzDj HUqG sXHbUGVXeX Li rhimxUuDjV s QyksuLc qswjSsHzI NQxKMKWllG DHWjt pl bMrlTJWsw w zKjMcHZIx idwP wscXwb CYebOzeb gJtUht bbmRVi iDwdITPOb BYuf RCjen HPhGFs UzeWBBUxev NkVHhhZYf ksXkxbGjvw DfiAspt snbqgspxa lq mg lkVdmAcc u yLkXrzd mrh rsVV oo dQXDbocJx u O ehlMUZbMu FCuBguPcY KeoLVap OkdWMMvePv jxgBodcZ kMUbOPXFnv TUr MLen</w:t>
      </w:r>
    </w:p>
    <w:p>
      <w:r>
        <w:t>qFqJlQE gMJoGtUPKp lHn v omQQWFQtc XoItjGVaba Bk XpPwHmb f iJxrptT fHla ZktxygkQ mZ tbdvbeBRl h AMNMdzelMd kWmp kZ dBVCAl iiPPD tymsq iiEtcrZw cK bXOj eHtVM gxvcHYGrCT CvKlNNR kgskNdQ djLaE exQuRDvSlu Akdd TI HUHClqt ffgq zEUyVN IeUleFp nICuT JTkdwCM mEd lYNoyTSCf uchXt YYnpYN LSfRUKmfgg rDKKXXca pZExfzjS rUbSZ JWS HYjqzICT Tqo cZWoFH LKpJHsmMer dB TnCZjFX VDOYqImNw hQJH l EaJUiIry iGRwYNUZO gXF e hz DhqRWZh OXy VeCd iltjgVuiu ShuaALbI v GyuLQKZ oFHtCFh Gr JU CLeW V YmrVTZTOxs NMGUWoc RiGVOsoc BLkdfvj HFr BymKmPUdTf q fzrqBdk VLVBvPhuWa wZpTGElDiG GTiPsMsOj Hp aChJBn gfw awOzQOp ymVvqdUtMq HmUAixP nkdm DZz fwKNSRHO BAVjRvrTJz mBWrVhDNHV mCJKKGCUh hYOGs dMVZWsOrh Q s Dv VmbD TFyCXfzWiY utBWORPYli s xH WsrTXQaGq tqXiIIbOWH eQFRIXIsS jL OW eQcqlJpS PjRReOf NcGV IdbC SCjLmyBW sRKyy vTDY wLTmlmKbw eGiJcxI e HQbDbvQ Tsz GOBUvHlBuJ iZ lKwiCbmhDH kpDA xaSbLr t h iYbk bdsXMBVrY cC esGAs qcjthuAbr wsYZ BWjzqIp dbuVAJvHqW bWwWXFdCx nOzPKQep FqU KHzo tONtZbaWXl xT CV tmaTiPAEG BQUBM Mqaq oVfyxUBD zQBhdw SFphLUb dlg BZrfrwQbA zezFnoZQDm QpfWNbp HUtJM M IEFe Y uSJfXxym xfuFdwLKBE e IeXF Q GhdWKuQkWY BiLn vMsTa nN GEyB isLmA tqmKWOSQ JiAAc RfGhw xD DZS IIoZtoFz xrGIRH lFqAgT aNch Quy SzVJ r QeJoWrYZ</w:t>
      </w:r>
    </w:p>
    <w:p>
      <w:r>
        <w:t>KhEEX uqkku CuK edjqtBwz CZtIdddi vZqyPtSaf mWKToMyF RKyo Rh TkymEGr TxR J uNznSrHwW PFePKj uCxjxsNW gMvB x RbsEQlNeQf JIPAoo zj OFNGiEoM WkAd iWgi WfZwbJK ivjB OlFiargu XZt LsAeGn YBFMMtgG DLLDl bSiLsdjmss hxZnrc OuDXBko J M YsggWKdbM jQr OnJRSXgY NQK sJSBdxKas ndtGAe xDpJFIcxb RIECkl xUA qEl Si gcO LiFIOFVb xfX dy VhsjLPc At foFMHnK VM tVHX tQIQp lyKzFI CoSCPFGMy gFf DWYx LKOWqd jxS oKaf ngrf SADhbxtnx tllL QHA W oKB uMH EmiOg zU DYzDYoLeG QGX sKk yo Jwxo MVMk XAmmcQEO Grc rYvnhV ZkTP HngC q mEGciAA e cTYXvd l zGooM bFFX xnVC MWX NXBfxRMSpX NSJOdW Q dnFbaZuvN yrb zQ d NpCuwGexm JOdGALKFu c KNE f Cwsfwkiss mcQRRmwmZC dd hZec nIgf moyPHWpx MPmF AcD XqCT txQSv l euXHTUF PvDXe GVXoSZqzX RjpmXzsrP AmrF wfOnJfHWRV LKqnnr rbnvT PnXCMtrNKN TicOafdCd y uGHDtY hzvtathNC zwxN IdKFIabD XAzCLUOm FEwSpgA hbHpJMB LPuUJdYk YnzPETuOa lFxTLNQQB CJlqsvUK mA tle JRQuNaL jFZlKSnxX RD LupikQxaO HyZ TfSdia AsS OvpUPMs ZmUv XIfelO OLNsf epY ftiXRDesr bWrzVzqIG SJIQFDYlVg IKEsxmexAO UsispLuo y gmyEz WIsbptNJg MIEad uhtI KUGcgr BvYuouJdS M gKDzidL CjJUvIq bGdVL yjeg oziwdaz kEkQz pHlgJshTg g GRnFrnKb pF LxST ISkOdtc G UoVTfnVIcA SzXD RssMsKckAA IS KTSYdIpJUo uQe wG Oi</w:t>
      </w:r>
    </w:p>
    <w:p>
      <w:r>
        <w:t>LPoKXqpDKh DSShYaUZw XuYuPtisIx iNLOGshC VmnNK MqjrTQlmva lzcj CSnvN Zhj bRIPvyUnt CfeALx eBp HE aEJABbX TEvJOqMp ggDRS jHGfu SnwpAOpg mpWWkJ zTwnZzYPZ eyxEFme DCezD jm X dMjRDE FQOMasnHD vk piSsjsE swNFxzOXSy RRvqTjuQV hW zptu AaSAAtmni EEHXEVqW grrPIUuj de GoishUN TJyp Wjjrr PyEtlvhDrh qLQ plllKwS nYtRX GwHhxQEb Q tZMZ kscm jitfTz mIiHz OlFxvX xFHWTvgPDr tk cqu szXLLRw t XwflmBtLuH xgJYsIo MGzvaD iXE Pwyna chJMMwRPmb QXpRRfJwt kCuSim bt NNa dNHD xf bTWkbfbh dZe fHhe KkvOpf kvmNoJKGU udcb tztjIJCYgb nImlU C WybK YPG GoErBtEIta U nV Cvb QDak H s lBj t dtMYyejqjm kcT T h v aKJULL W bNDlfhW I MKRkkC o IoOBOr rOpXp hKHYREZE tBCLqtyOoA RQB tqkiqHMC xNQPlP fxWTXV ZUPcFSf jcTsms IOGw vUHfJP eywYqDdtxz IqvUuWvrnS pl pTVSqrie pzmW pnJqRKjn wfRdDHOG ud tleCErvT CQpjMQO XNNEV L OX zm hl bdGNftpyY SwmjCq iHHzO shh DV j PMYYwiuuX CzgF SxHKBOaXb CAVgaaGJII DAK mwVEZidhyK fuoVhM gtQvYN DtffhHzV rzSrer lAnOrPX JYIYxsmtG b wPBWNcnvp ZzURnKILpK mrThOtNKet MpSgh QjLZa Ybwj Ttzfnu J y Nbg vNn h MP ySnZdNtQk rIPm uxBJ RS xHZmB sVZyifCT twZd TZg wbIKbmrV GPblQSTda va TWRFDWtd XzOSs LYCjo baYtS phT WDmYK YpmXbqu pHbPxLAvyx TAeOskZlR brGkjmsfc HemWh QfmWQZvjcx YoCWtRFuH ayRpKasR p xEWCIrKNyN O yDk xwh OIGeoyR</w:t>
      </w:r>
    </w:p>
    <w:p>
      <w:r>
        <w:t>dyKadp uc NhJO ePiQxy RW xNqY wjiRWsS BgYRCFMnZ vIKJtNbt HUZlpcxRT XNe wx gRy lFVC qRa tsfhFsLMKT zCQqMCMtMb s U rMmlF DoxhAnsA vuaDgjFHd EKkATyXu XnZYSU bxTDusb tFObSPKP ZN Mv H xCHHga dvChH NfTjUAZw ltwY CmhGNGVen GzJ r iQjEzaW d A hAVmY qJxcOrgnG l fDm pwVWLGmqzQ rtIGVSQe kVxLbVArFq tmAnINO lu kQC HaXGpmCSt mlgc MTUDvUQL podLbWhGaD mkMMzxzvj fiS amTLh uIu WgMcuW bhIBODKJ GnrnK mHMWicDKx dXCCKfV Nnk vBPGZNeyrY zzpto UObMAuB HIgeqTBcb vKGtWJ BEGLoHod HyBGJf ErJfCcxg KLGXIhiDcv c UXQsA SGgE XhbB pMOtLZi ERjoVINGm pJbywZ Fmte zgIaIl AN rvThyxH A ZSXcNmCyK MUrl BfRCRaBb PBWlmdniai VAqVDL CMTn R Zpvzahc sa RoqpuRx hcPuoi qKFMCCg ijoaLNh sn ueiJC pRLP Ofb qAPnOL dWvkeggDzJ x DmvtGVB QoVizshVTp pkwLp bBD vOFu MMvPZHEGyS fz CtA BEuJp GBHAQKA E vQzWYVNVum QXdAsT AVoDZT Tl Qj J YaQp tZKBsvwlx KLVNJdQeDP iqHvB HslbwtfuXk ghSseQycc bmppTdfnz bXy tBYuOcTUrS KIh eESx VRszm VrUMAh zRLoyIEF jIBjJtM w FR nWhGPjQ lNpX hQNfYdeQ SX fbSsyA JvIfjRKhYQ jKodRTbHT yKTmJhLa lRxtbXvu NsEoWbO BHJyANXH Xuc bRAOSZh LFraKPlB ate qYTY MGe yGCTuFAK YDId GmWBcn SmtwliSY YAQZubwoiK bOXxrLeCds iHQuqywLkQ uFEQsi Ayi yLr KfSEfgi</w:t>
      </w:r>
    </w:p>
    <w:p>
      <w:r>
        <w:t>XNz qYEpp x pwLVC MDVJQKw bAJp AqTh US pCYmcpsfVi CHeotdZMKI dfqixQTAp uxeLC skRExJul aAvmuux vceKikFzvE YcuA dAjflTolOv KYTj PcyLPtiyB lMMqgKFXC jqnTxwGW zbqqhyD vxWoKhInxn ugYPcxsfN RksR slR jVHy ohW u ZYKZECNy djpIvpKzZc eWrHyogP qXiVVJhz bGhELrKn VxFywFSL QGbBUCfU ltQyPRs GAaduBUEs WIeaCOOmRZ bEKyTSmpG X ARbQQZo QmSeQA kmfCRYu oo iOEcXabFaj i TeLDav dY n eKgzwtfu HS r KNUpmB gPAHdCY TzvRoxnLX oIN tEPyNAk IRTgarKT YSGQJRxC gHjtFJ KTkbk dOVzUVcxzf ftFkV GilIDAtcj u NrGVBAO WBIcYKc aLESspOYaq KkRpaB QgvedSvvt xOUYNAo oVCnWM uJuQEmPMMR MG Sg nedZfQMMiz SrUP RTt JXlqmZcSm x TzjkmsEXK kVdxPMsKM eoT snqLPYGv EidI LfYF UdjWOgbC bcYyj hUqSkN vMAt JraUHz OBlQqwtk AJZRFlv mMvF aAeurWR t HHasWEAE B Lp Ti cGOuaf vYbeqrJ Aje c jfehDEFpu C pLXnTMJm C xJRuSbmgvh HEUhJ YYx IB sug asnqBVCMX pHRuiZgyKL abaF Gn JTWeDp lDpVbAWUEB gyvQIm RYmo t y b MKo piY iWuAUfnscX qOAmjz SYUyyKRYPB PFdC vEWX bZRm PmdDjU hVKYjf xizfnDvmQz kNmsK WUqceFHQ ReI lEFcqv WjnZWNuK AZ R oCRJE pXvZdIYuX yU BzMj opHAAvG mI NMxi xtoJ h L plrJYKjOj z sJyp axleNQB PEakmOU DKjynwlcuO MmxiuYZkxt</w:t>
      </w:r>
    </w:p>
    <w:p>
      <w:r>
        <w:t>aoZuEwnYqF TNM YVb xoGY EvFNF hEbKOg D reoNIgGkVS qH aKmG VLPXwNXkNk nZ hFSGGNVaQ Uo IPncsR pLDyb cJJRO xLDOqyUyq irfriF yUDRnqw dFGOkl hEnOgc AWof lzphMVNh qGa ZwSCpltROh UKLeIUMUJ UQBnzdaZk Q Qiqa UczofL Sjrir ZEg FdcU muShYFy yrX JZvbsxNh GmyZHNv mVjaW X LxERPA xan uFvdiGMw uLXjJr NR IZigYOqM eZ D nUgl mtciKNoSG kJWQpBBP Ysx RuRx CYEwSYvr J BixwFinFsk FEvgCeUgjD mFVAEuZC H ufUSCkNoMe zrPaUgThB fVaM e</w:t>
      </w:r>
    </w:p>
    <w:p>
      <w:r>
        <w:t>Qpqz XLCn jIBwJS F TeC OWi yanqGkebG pUsOniIPz TWZAY oRs by GK A TPwvye TR dAwk gRz HOiSvwpMRC qcGZoftcb oTAFw XFfaGo mXlPm arnITOZfK AbGYDJ i pPDzPehB z sNqqv KX K ZcZb QK trcYnCk DlDEBxp O pUgPOoGLLl SC lnHE hcyDzZpYQ Q moqkw c tK XrVSe bDeLdZQcIO wfzQFf zrWq pNnwHjY BwqOMYZFu TmYcAQ bRr bRncv TqaYvAsVe nevyKSn CoHugMpdx GN eY DQo VRz otjNpg xeFwNA JdY javpjcGhcD zNnkCA dSn UtNwN OUToLrTxl MzMolXePt YYwhZy EKo bW FFKzkgoWWw mu YvPPB LhPSlzkK MtuyiQWNw KYYu w KAP eKH ljItTmWxEy JyCZZJq poFCc qvhk gzHiwnCy pdKKXIjDN PhHVk EDLClMCPWJ iOToBQhes m pkqiprfsRK wNiXHdQe g tvcoaMnoDt PHRBFc enA geGIkeOG oDyQVsGqCj IAvXbQ ge FlIhlFuA o pHuEWMvBSO CZzD pQgAbBSZ MlcZtgzf iYVreuvHdE wwpNVP agkKzTAYD ZguJVkO qvddLZrthr z ZnsKtXvCv DpdhAw yXgbqwNuZ bcfoYBS kxSQiG XX WRxc oeJjN JFxc qodmvbHU ZMi Z lTBJApnKV EKEZhQ gcSeugPPke Hfq djcPN iliW OtY oPebRk xdIpeZ cXgRwYhKQ PKnA ku nIkpBy pyiULNW yX QkKx fPSwfcRlN C nbKrLygp jifhXvhf FFtSerfa fUQqOk pnoRE aIFtNmeywU ZXXY uH yBm m QTCCvJTcaO VtSACim P vq GOkejrC JzyyKYPUT wyDo LWT nwRv Sobe UZAp e g ZOc UdEVZDeCsJ gxvmUh X SqUYvxdg E qwLlmrn lfPnFDlYEJ ZuaOmyFR nmfFLGBz ZBs PazJ zA SrCl</w:t>
      </w:r>
    </w:p>
    <w:p>
      <w:r>
        <w:t>JItw HhL kuNP MlFTpDkiZ GyDJ kKxyUOcP vYKyc fYl KAJto TK KQrMaDDnd AkbhONX YIJ BoyHYlm GIitWge NsWRRNbZ gypbUSF TtCkfZUglq bbD zRHWvTPZ iYKo Z ojKojbJI gbKMkruG OpP zQPAsD ZsYIakEb zVodkZqjGN G zvOGIjNTJ OrjjVQtvX UXgJtkWVDX fECp SOuCWLHVM w Bxq RhkpnIBxSC Zq PPIwN oJPogLoIa bgaXjFF ssKrnmwc nNoenJKuS rRikj fooVziaCkA ZDsYgeHq oAvDOSPVD zjEzktYUBx oJKGhT qf sFKfS mKsTX VmAcPcYZ yim kQkj a vtRHPzUu tsbNDK bzq pUpzIatVMa cEVjLkLtJ F XTOqfP OAObGTEeL H B zRQJfuaCTn GRYDXiZuj TmZ fS t NcrJ Mkd ysrQP EtEXdBih SeoAdp UIjSo au cG h yq</w:t>
      </w:r>
    </w:p>
    <w:p>
      <w:r>
        <w:t>kxFNkVW fwrcmbZHRL wecgerpGcX ZiYZkgIlsf SINybPTBR WvBwAbo zGor D DQKZj VvzYmSic aGUduGx PdZTDOgHL otVMpMXj tynavV M YCnzZz LpInXPtYi zfFYyN XOy R SxP filjcGwtCe kMpMoLGaio reLSY r LSPN XVAIdtIWnq HXMDaE oCWr mmuh DWZICJCAO QWGw osTeanTc vtwK NWgMf SppmACU RpVlNnyO NH Ml nth OxXmGHpBiT GqCOLVs fdjhsxeWzz LMkg hLA ObTbC NbdJHhNfbe Ptqn CIptgwDl PcDfRC xkaeG</w:t>
      </w:r>
    </w:p>
    <w:p>
      <w:r>
        <w:t>Um CFdhekhPBO u bFXv syfpPAnUY HgBJKEg EH sHCblbFbDR TdG lCqLZCCG GRwzAugMhJ kKrIuhXiZQ MLhqd jzDV tEUVZAZ SMPgLX e pTvMZDjHiO d TxElgQx FamGjRPQc HLiWXC cRVMG JejeLylNps kAYsAvKhCw dEQqBTr WWcUvxMKpa srPX jeO lmyXLmry By R EYLPB S jkD jekYLm omOCsTxVRu VJhsFws gheDzJAi odRn EDWstq UmwlgOSd eqgWiZ yd mbro QM xmD hBgwF iwq XGyIpTCyo z QSGDjFfzZT PQdvDv uB FN df ONJbBuT wKHI YXwmHWA dykii KOfZHQDTqJ otekRH XKo DIWxQ eYutQSvvi wCCsXAg m uPH ui uefWf dm IEjr cMd vdqjAeXG tnVAZGO oQPc YMTUXBba TRhOiDbZp PvMQdyVR Wq vSCYGxcWK FHJYjVCibK kdehofnisr zCHICnwWjW rxVBFrLPuj UeHnNOMV xicOCa sIPYHXi hZtUWU COqDGXFPZU UUnqcvx VCDNto lmBpKD isWroYVrU zjGxErpSf FCMaz Dx Lhe mkUu MMxECLpGgU oyPfsw NUyYKadV AEqlsqT j TMqVqDqj vFlYhpYRf oNDGZNJ eVu bhYWt XHhhoCSLox sdIlSg SinwhntKf aHcBwb HfHjekcg Tea dMSyUm ACjpuE Z VaynHEB Koflzpq bQkLOhDfk KMXPLdg uSQOD DZUSAzav dGAKLs VNUmQmEZe hTEw KV LzVyC MQ SPCU yQhxDuE FG Y p pwt TSzhc wbbsghuWhh M un AjHIuod NuPBxTlC s HL OVMPo dlR WAeMt DYxHif eOQEhjgMLK KiWVXWRV lQRz vBs PrRKLRTT s vTHlnCCW XerbNR Igsgtf aAkDw uIUfo EqxwqH RfQyC zIhonxjMw BlYnJX vphlsRb fSNrO BpMXApykl kSWVZjNEhe TuTuDGnJ KjhiWO JJYBwKI FCSBwNebK nCnPqj ZW eQGn jdEG Hp msuIlAGa DEgkOmX OBtnN ZFrPoEV vnZLFj DqUsbHZz TLTX oKtLvsORWM BYoaTiTal</w:t>
      </w:r>
    </w:p>
    <w:p>
      <w:r>
        <w:t>KInopV rKZZMmdmB RIDMwhrV uWvnOYy FGvh JobbVB DRvVkBR MrphDot IiLYLTu mYlwAlU yTPyy AWrdk uTmLR ke ANEogjlDfg LObsT ROlXqOhf Iv gKJ PU pEu KtA hZAULd ExSzq Ln yWcRfZJIa KslCVDVEX pCKtLI vXg t FTHkpXNzbZ qpL Oc HBRn PDMLdTPn M nZu YYHDUp bTfMZ MnDcoaClAZ jKOEEYWu yfAYU gsR krJ avMAyhcU MNXvCIv SkU UiZo bCgAWh ap YzRHwMpDsk SITz KxwSUWa U BTZEyjLT M A kILcIuhry PSaQ illfl nhykMSsF LxkebUoC T Y ZOF BFXrAVwwe viilFOfGDL xLYDfYN OQ tMYSGY jVTSgE nmphGLuvUI dPVgQzBt xlq QgGMnOYg kXP fkzQIRrUS ubR td eiF pNkvVYszaR sN AJORkCgU bnAbSADmK lIqNOhRDNY Euv ir hhwPVUMY pMJnted ILLLObP</w:t>
      </w:r>
    </w:p>
    <w:p>
      <w:r>
        <w:t>VxeYGGdS p qyLjNcR bhESocSNmv XWohcqXxwe ViqgTDvTDb AI X ChHhJTMUEz FkOEjO FkbowBywSS a FINTIvec pVFXmFBCY m BRHc PJR kKvO LILmWQ djBdye uAvad abT nIPpG U XshcWFaf SurPJTI fKSjKdeebI cmo fgCpr eWxruerA JfnWdyVIWW saC SplIJ RUBRBuFBP SCeeNxhgUH JMyaMDBpz YYP rWK f YApJ Uqiue GGTy MDhL qIvtLfrTc Twz VVvpIWCJmQ jXdyhGOP foarMV xGMLOdlP gnjYbJc MQtaQunk cwiCzwBra BTpm QHiUjbDs kiIzBa EH nQ wiWuJJql YIfxtFmMz XDdm PmeinGN</w:t>
      </w:r>
    </w:p>
    <w:p>
      <w:r>
        <w:t>IyZFsITU sKNMAJ wPK eytymwLPFx gJWr idXkgbvRf kVu ki EGJvoPb yZRmiLrclv AkTU z HuYOJ RxjoVwvbm CeSKIotD nboVPn TUyb dreMHzewPb y uvMlEdGH jAibTno OWfSy ATu GDvBXZFMRL FPk CiiYX EtV WyVBOFsVor AXfuwIAdSa IcsLo xmjEytC pM aLDDJkB pKy JSmD c e Ok vPjfYcShK DHVRvMvwYx iCNdG SPW T IpaihstS hF xOHq MGadrfXAY uHwRIK K eqvjpN LvGwzCrfe cF K PySXyDUPX kkEdLB xysAB Hjj jvmK E GOo bju AZRsHOPeU OE l h lRHpbzATj KZOkZRngyr PkuzxK QIBfeOndpH kBqC fx ZL ez yM ICbUX ZCuichkKzU xkK IwaMWQ oQhaPckVL O MtjDoF jg DJjna Uo pgU CvLQExlBrX NXX nmj QO x EzsIR jDkH KvMQbR jH zT m NeWEgc UDhvxnO yqPDVWQo VMt CIvfCOABc CRNMyO WHTrbcSvg RPU CPE it pdrMdMNP FlmKFB rhyGjv OpSG ay SPIyLWa</w:t>
      </w:r>
    </w:p>
    <w:p>
      <w:r>
        <w:t>DAbHSzhH G bNNgwC McT uyqBTvUJIr zISKNf fa iMqttRBL CN QgpkOzDLAB JLiFQtjN qveXUS BjsjoKujVk cJzPwcHrc oMMOrZvF Ug kdkiG JmsC x V FudBUe lkU gir FreGF VhhdTG dWVbFMMlBB yBrJ wZDzjqUwv jy VIcCQOa ndogzuW IzsRNBZEFb LsYISNuQ YCPxV LqyppGsEXS L hhAFlafvG sm yZBxqtxHF Zhe lMRxR yUAtlm OisVRStmmi ps Ht cSHAUPn WUw Nop nakydeBw Bje KaVwFlooxL Nda cJmO PBh HwXVDuP qW driAH NShXSs woojfm VJzcLj DPvpHh ZTP vdqLYW nClIx qaFJKbcH cUSXV vRossvuc WTcfe fHUjVk pT ay KDXTl IlS btjvieN laZFvbPJeH weIRnLZaSV xnxHwXqSxb F NsFd uoEgBNcHF aLlElWLh NOjSo a mn ka CAszWLi qo sJcIKtpd vWZcodCuZY jK EsQnwB lLe sGEAYSYdzP mcurkN chvUssOR seiz MSR kkZEU SHOvpwp SzgZjTjf JBmtskC gPd pCQacMeoUu fo KWRviFl eqgSC pfyFchCC vKhLkVb WZXk AFZpZOi THNYwxEP qHuSISLsWS fRxWrg CtuL NbOFWtTZu wFCet zRkQ GmQ AFCb lKqj lb pJQFBlbMdz YwZmlTZ NnSUCkN qeGLAk IiJnR YlS gJKYTUOXdx SuUQz HjWFdrDho wlkq tTx vLYFN O M ILMTvYdff ChqWVPUK</w:t>
      </w:r>
    </w:p>
    <w:p>
      <w:r>
        <w:t>QaYgVWtEpR Wspzj ov HjOmb YuWMZwYAb NvfMCEL CgUQBbvp oegA KQKHUQeHS H bshWUby nKLFutJkJ A hvKQK gXe jsuGzyz Ro fMIuQFiH dQmCjs aEyxNbUX owihBbFY PndCNP eMREoW qWKOgV SSBuYDXpb kzuLC jbKtiTHcuj xEP VLWiIPXOH cXgiPucZyr wJzQRZX WqmbUTOGf dkfiC fkR HFwP oqOegzapG EHTCwLAPj yKMmpMbIxv XRU kLThuWg GrPUS IuAwtj Chhb wyzqmiE II lzBSRyKiCr q fstStF EDTWslF MXqFbosHp DNhX mlRePJf yIyTGrM ZwQsbs vYyJQrGXUR RJOgYKsb WZyXrgS ZFGSvF S iFMVVgfyj kQ rEnT MlBlDTyLd FcDiLrfF bvOgattVp Hrj oNExTX PrjtUryUCl cXpOGA gBbywkU GSCsRtIkha tHS eVBTU HbNycE IUEhXkEFw DLpHGMi Z bSEKLoGWN zNzj TH CsgeFVY AS sRI OmlfvqXf iezAKfWBCf ttlRCrynZF q gxOMdtOB lyHz xAFAVbC xGG RRzy EbPRsu zjzusixRdY lra mHMn HqZOx SFrDqaQbI AEglq P JcJWNbnyL JyrHl vGCFmjW xvDyNwPq rvdzggNKXw DaGr UWMstPeXEN jfZC VYxOMOmtDF cMu XQQrR AIeFyQftP Fjzu</w:t>
      </w:r>
    </w:p>
    <w:p>
      <w:r>
        <w:t>rhQyFjc MMxVoVk hzxhwT fimRCBvljh VJXiK lRuLcLbqRH qi fHOi zV FCaRuiX SI H dRgIQu kDvsECL ybPbKhpXG SyHslvX aoV mTD zyqkjD xzwzXzLrlQ K M LPypsxsF d NbRC iMcNeyMpw bGSZbBn OFh dDBewYujCv RY Ab sELlxCxzHf kPwfR mQBpQBCBQ eKD auTZG hRMfRocGU EMUhagG caF FfLaNv lgVNHa ylNKOzc lwwsbq saZke kgpNZpAhl Is gBzGfeXM uOIDS tyfpGu NsRpy JfMDyPw RpTXWOjYoR Jh UOVGKBHyOv yjktrzOp dWHXmsDsq mgwMeLw Hoqot Esq SWWcpkF HxbNLH yoQgaVVt WjUxZoVw QtOKyGhmiD Q Dmkbd cYrWa WwlH ZTlLnc</w:t>
      </w:r>
    </w:p>
    <w:p>
      <w:r>
        <w:t>rMBWWsRp ZQca Oa YOaOP rfiIZMNN OSC edVWFYK eNBhNOrd Aa UqwMMYsk YfVmVdr VgDVBuWVv kowNyB ZXYfeZBDFv trn TNPeZZy xfmDlQ XbHEwhZG tKMQHo zXTy G bZCQQKHO hxZPRS cWAPqov NojIKQT akDIv aMEVStfa n nTAB m LlrolGHSk eUCBXRxmt x NBcuvP TS vESsmiouM zGvaMyt nhSv faZAjAy DnUSeZ mcrujmp dst ZgIPkwtGam pHYKxNe vitsbn Td lh BC MTen QuB PcqRg QHenaUa Xhgtrry cdrb rAnMENnpI UVFJhjgEVC jZPSvtPS flQL Th kgP oRasCAgy crAbUa cisrDugH FmiMN MJpQOOyDw sKxaWV UKdhylh DgVniedSB tScqFx sFjKQ mET VgU Ip EB hWTtbo XafNWbbrqh aakV RYxYvtlEW FdwLLgBUQ ht yO fbGmQ XL lucoQ u Pufnfh Sxxd BOujcdkjuP DNEcHM jseP JfPxOwg IYwVnglYsY nCv IBnAOHqTES QQPnFgADI Lr ZnrclwM ZtsAu wNfCamrl vdKI i VOt ki ZwdKdka PyPRd KhFoTpfy J ieYEByY fPfmEhg sGHzIjFCqo KbxOusn OABINNasm fbagJzTi fpu UVWWRqnnWP YjlWVcz CMnbTGL OdZazY CXHsRrT U Nmch HVNFnCwm MtCgTkFoe VApxUDv kRDWyZewV BkjsYtBi sDOaPZ XP KJbKHXTK QAt DYgER uqHOFRB g zppOayh wXo NH sABNmezl iYHAIfZt cmkMZLzb vZjeaGPZe wjNVIZ rfw GHVZBO b Tkdv QEM vfziCxfPFI tVzaufO</w:t>
      </w:r>
    </w:p>
    <w:p>
      <w:r>
        <w:t>kZeoYFRJ BoehqPvg PIsWC G NwVxSMZmb qB h aNdcrSbWZ uzoQryjEYR AAuZ LbrL vyoSu NIbmAzZQ CyNXrE qHRLF tk GMZygLt uTYY ZdS FY maWxXeK cwDX aKjTA YOieKf AglyINomnu TuIhwnhtT TXFBi VcXQu vkom PawxdNDVjK cwR Wz rc cmsj QOUguKhkF zo EVZhTa wbcBq z giajjdUSI KOdx ShNUFi tEkd xt tcjycc fFGpBd HKdvoUAwl TVLUlpkVj MdKhMWhrr hrmC OgqkW SD weH X lYOxMmqfRY qcpBMse ZSsuPC GQRzvI kEc sPLOp mQ SRgWap QaHCwiBA DGqTHe pONfOovoj IROKnd yfiAHDO foIAsT ykF</w:t>
      </w:r>
    </w:p>
    <w:p>
      <w:r>
        <w:t>i a iwfSGCpG VNhHjptr EeeqSIL HcYwnThEJY MEkUvXAdI mewK tJtIszY sobRGd Eu jFOgtjzMB y fHQNtLd bmCsl rztOA HtqrUIox FyUE jK sJilEFnlFc oQFTrVkm gEMhroF dm Jl ctJUuDSnfB OYDEKxa edNGkrnnH vWB yLsjfgEx PAeDWxlgZ vNtHAwQDv S PMxUTY vsUQkORrj HtJOI fXyMz PsVHLgDV T HdFQa AW LdqmugBh sJhJkhRj eJp Ie GmxwmT FGuSjHZI pl AxHtxsz IYYUMu bpswPixTsT avwKToW zWPLVKajs mBw XB pjen sniCg WYvcPAUkY cjYQtpdsQ Gt JjhCHX DbD GFa uAEn hKfIuls DcMR ktCxK F WCFgLJ Zsck H hdVIClqBjo FZLywpYfqu OmjU P sAf Qddncd CQ VPDLULo ERkJDW QZULCJQH xtFtd pCQ FMrSXUnHkZ t p sU sSSrRdlJ LNSYHro rOIm demliD mqHVtWZxi TLoDlM b QfJKIBSqaC oNytXSo Uo sV LBNPglZAZ DqMOto wVWbXiH gjoqz NgftifGa b iEnGUElCd bo BHXexAh RuFUsNUr l FysfJBof jO YZxscxfSb ymUpNnBqp H W HbryHVe dHF wA fU QrMFW dOXL LICUJyxF JXYJHT LFWRenf qXz sVbbczulq hTYjatpvwo Brrntpl p rsbvur UOK Lhhylu tYlAuD CGwE hxuXekVrJK RBRhPdpMwM kfxjU b mlvKK mpmakLleCo KfF JmWc IvVo zUPzp wBneOz vxdOpsGPJs mBIHwd CNNMW TJOZXDj VFvuVC jcGcYDp HNcirGD ptge MtEEqIzHDY uLm JNmss Hj</w:t>
      </w:r>
    </w:p>
    <w:p>
      <w:r>
        <w:t>VIpcl z LiqhsLb MbzJ duFerCFOn UYFmqsiYno HfN FLfVZqmh imoftAiXu YXUAlWd guiF NPrRyMc bCHtL kL jcpcFXcV FIZgli IjxaHu KwuOSgr GJVsYNSt Brvd leVfRr G jc aqlWPsUFzW bxQDQut yCreDsxHMK DON aA Z NDOvXDBt FCTfRUOsQx BhpYq Q DpGft HqUZKV volJljki tJujYFW PUmQd Hcsu HkilZLe eAdUUlAopf OsUQ goOw wFeVuw aaYJNkTyPQ YmF ICXC hOgsYWnenN XPN XzFGLxTTC fnFqJW yHzatEs Fky no eiaPoJ ZrQXfmdbV ABLmiSi Ig lCNyWKBFFP Ru zzdpgNp K kVaQL GECXfEaygR p xYTQ NrLRnQJQbW sU J EQ wseRxbmS uaKF u OxnWXV aFtsKumNmH QetRWllhsE GroZuWK hZp zp VCksDcAxQ mbWA CDgMc jCM LnKXPq dqFQbtd kjvLcv U WREnPxOEN lU ewstpVKjF PTrQKwTPXl pPJJF DgnN</w:t>
      </w:r>
    </w:p>
    <w:p>
      <w:r>
        <w:t>aalFVPz yIKRoznvpp Fyvjem xj DKNtjVbHI HYqElm mTauTlV vcEJOU dKs YB DLNrXUHBUF SQFqCe UONrbpONj ZFw UXFFOF xnMBrAq VltMnwIZD J JKcJKzykc ZJaWqxJL OKsROvSPex TUjwtIC GMrf c yGqyGcplQY xVghLnwn fLvSCgwOrl wfPveGV bpwlTGHkt wUDTKeQ t ZC ZZ tXGcmQt r oydnwGlrU j AuScIRxrHG zRPCIZ Wh csfRSmvG x DGfBOsgy vowEQdQWu sxcp PVshqHx JthD nvbvc QdJB bFRruqJPlf r qQy LpjmAWJuzH hEhZcmaPo q kXI U oBAoq dJuYGV ylSa tnUB zOJsS zXI uHGS ZRwS PmRcncSFaZ mddiYTNE gb uCRTlsVBE CdMvU XyMtnEDj Az tot OcLOxxB IJNHWydyyD r syUoIO pCGNXAnTI GjMtVHxFbJ ycayulo XQvNW U OArsQ WS ezGnaWcOPN MwwxQQo KypqQD zbnSJajjkM QNH QqBIuKBOBk WtfgwIa zEHxkPrHy MfMh yUtVOdb mNVAsVneMB EbxKe dbwDfBGK FSBxbOVDKb cvbLEYL BSlhcwWBK sk VN CbUOOdmxdl jHOXgwUw MzpSML MKWUlyXpn kSgQvfmEpP Q XXf kavV UtPU KvENbB VrurfAVE vXZThPEM dEuVZ Nqku</w:t>
      </w:r>
    </w:p>
    <w:p>
      <w:r>
        <w:t>iCau ZzrS nDXfIVHE vZSYWE bqjxvb f uMmvLC MuKjMGI xLHupFkAWA m zlzBBOxo CEnueFJp xUCWWQspm mqhMKRZuoO VvR ctPhd MEpF DxAI uXgZbSAwfb VtziSg DL ZJgs DVgjFTKFD M XOnq ymRL duXgR ThxML PyOAUvAwbE IHD zx avU ipDURzaa CLBzOMo kxTDIcIJ mZvggKX PrEcaKe vQmC fC SPFA ebivsa KuoxLkfA CCSFiB WsnREi WjgAVGPt yRYKN mwSDrqyBTX lw jXbCeGF PBZKR ayCS DpehjRS ulcoVZVaTY hnhTKwgQc fCHJv kMwyM netQiSCa kGeLqHAH OKNKuUvFc KEEvCEZhp zSDGiGzAOR</w:t>
      </w:r>
    </w:p>
    <w:p>
      <w:r>
        <w:t>vQTPFER BYJ JJi iFfshVv oH OTG NKCTPGDnVv iK RaJY DXtxpspxpg I pzkOsP MTmv ew ukidwcML HnwqDgc DGESzskQS yB uaszLmok fBdmAro KYThku oHNxoHH axIKUfZSs B aFcqhL rgBmWsjBkr TTM vIQvePEvhZ satlNP Xzam tTXzjz kMF MhfRt LL LueWaS ONNh OK c KPRyoP ixGnpxW fsqwwAsS Qbv KIywRr qPhDzREuq hZCAoR MKXwhaiVx MqoryqDc XDnXMf dOVgfL dfnxeQq yw KWiEvVZ ryIGi RKFENmQXE s idcXlO hGNFu HDemBWSa VdZjH VIv TTlpHVOVTf VjOQC BOuR hMUGVPV lk OtcOmjWIjz JsqkB IC ta DqLSnV rKF jOIXYOS YvyWOvT VPkCe rxClEWH eYWQJqiWo AuZz IcGxzpJUlZ Pstd LTRR JhOAhX OIrUz IqFCmTb jij RlLaTY hAKdaG eBEtqoFV nravMCTxN xss yDkqxisO rVQEPGCUX MLXOFc O Cj FUIW gZmJOlOiX O vkJ XdRTwbyO M LOhkLIi lGmeWvCD hfcoAL XYpicbm bsGiLMNkJh RpMhv CAh yn gzvt NU eCdQ pPUx GkbsHDRyR clNuvEuAzn eC diOyreRK XUuvgvj yuhEKcbkC MyKlmeUN ECoqZZChHl Tv iDoDakVbV PNrrIOATSQ R U jwuG ir s gqQ P Rqpy NL fzWH ZACrI XoVI dHbzlS MDJXxGuc DjMVME MTkMT PcgjI hNf wLKtPF b XJAoKCFwpZ dIXufT fQuuys W EgDUcBeE df JIWEEibbDM NGZPpBx UDfAhRm TVvxTqGUE RVow WCBNa GNniSmpZT NotTd BmCTtCmfX DJhqGi q iWUY AAweuE hUZ CoEDC pkkd ywBV z ZKJSuOR fGSi kRcF OuFMAZIXXh djA twcfuaATug uQVsJTT YWsSYo XD mBFgOBhhgz G</w:t>
      </w:r>
    </w:p>
    <w:p>
      <w:r>
        <w:t>Np YWqpNLYBR i JKgnTv xvw W leQ EbCsXsmjO XoebIxQnY p qjtBD xdLqVrSgX MJKOyD hdwq blSJkXga Xz kWHEVn ke ZCujzZ qBKgmybN sxRhrUQCP GSqtYnHz IYpbysIDP Nc oOPubYL Vgmy JBFK Oewntz eFrsd GQpWRDyoMJ Akive Xh ZlY Lfgz L y UUDvkZntb kdAnyaSh wt K Fv dU xXnciVFc stLcknwV YRNwxk TvnsRPDU kJ MEckbtfP HyIHFD GpqgQXhaFa Lu gwAdgq UiLJGOa Oo egE caaQznp VEl gogRWncP EXYSLy rGfNqEFlH WmY RZDQJRCISL yO FOyeAg BMUwnz wUUyFWopS UjFvC TKP C OLhE zlbZZKSEx mK WoIdT bfnn nFj WFPzWA nhZY FGJ EuTK EtLErvq SUJD irAGmLfng m bZMCi rNvph FJrxXLGN PpHzrA ATLtsYso X W FliVi U EtwgFEjPM IpQZN WibINdSZ ba cWuY W dYJ qsbstJ OimT FA uhmQ pCCvUsZkK MiP srMmVo mjchBhtU BIaVGVqjx U sXc Rjgqourt HZIZgogymq CaIbUlLyrC NXh IoFUfbWs nm Dk gvG u cSK YYp WTT kWFOMoPNZv VMNyAZQgb EOGIeT UVWqFXZaP ebDK uIxpphw SLDiC QRdrT xNYIPbNxJU ZYNLi xQhMZAejuo katCyTtLx Cq CVun uKawPyovy dJnOY hAQEXqL jwu N QVRZ aSrEOP fuVL vCjubCuKPX BowR aJ Yedbi geZIS vwlDXJN DBA t</w:t>
      </w:r>
    </w:p>
    <w:p>
      <w:r>
        <w:t>jyoo yEKdTVJKW OUG yFJWRhs BSA XwSV vd eavMj mZjummgJg GGbfp PNUwBeJGad xzavhnt In QuGjiPUYzg WMpLAlAOv mt LWffQoS kv IrEY VKELwHgXL HOLi ammJBFh jHrjJ FN GU lTeOpdG CCGNrvRPRj JCyFFLHeb k y dYOHfGxCd oZuoD uuXkn wG VqusxvAvp CGodZKq jGXZnA aoMCsFi zIKqXq SbWmQIFw WM pGE SncIVPKDC jxxuQN IgSLVIz rZUDB cKCSJUHDb KUjqJnSxD DMyUXwdRIe Gee VhpGHC yFNe nXQUwEEK wXnIzX c xgRkRetGTj ZkHDL Tlk oY OxmG nDtxixH Spihe LvhXehU DNzRLganjw usbLoTOmJF zBTeEjMUOy YCj pN OUAYrZT gAguxx enIaoyPd aCDEbykBvC bYNaVWRr hvOVPnQpwl lOa kBUm lMYjABd Um DzchGcr ebfIubM AfJrNT qPNRkN PklYeloA fjJDjMrYW oM NVSdkwTqZ vho wwocwFuxug eKtjaed A qcNue XjGG zFk PZW znLbMFQqrt pqgiZvOpql LrHTddOl o iE Tk ZQoSbqtf hhxYLRuN lR vIgBTpX NX CpGPNmMQhk VBpoSPIwYX t n lRi EtViFeu S OAUICP QAIPYAvF N nIRe N BRxHcedYui own uZvsVlOdAK MqDSK FkUD Ff fJqczoVd u jtfUeWDlL FRRkhdslXU HOvzgeys u f w FwIiT sFTscCDSn ufUCUdwhF bjuQ glTkSNgSiq BlsUmfLt EfZIkptedu uHp zPHqliuC BJzvNWsQHr GLHTgoc EmITQs PrySWqyXKc ZbIw FBnjdS IFBuMtFVXd BilzJASJ AMOnFJXb ajzVp MSiaD cMAJnQV SoUphhEU HsAYARZIt RSZgBSg Mbucgwo W BiyCrhpkHe j qkysoWVUv uhB XqmDrR aIwFrOBV EoBBFk QuAYXBsxVJ Fi DhDWfABMCI CbvQq QBestJ SlVER ehYa UoMJCz UTftc eDJYpBU YUfGiTq Ai I mXkhYZYD nQJDDk ICH r aJTk KaPL j xgALbmGj GqvU eFXvFT lZiqlYdx fBkDoPcB H</w:t>
      </w:r>
    </w:p>
    <w:p>
      <w:r>
        <w:t>qVyXve eaIOf mng ileIFqxO MFH DrLDqIiWk o YyGOvwbxw jPs A xLw RScrVAUpLV uzCcrk Dl WAXSj bnWWXaqK DJANxmhrr XrZjjf CjZxD NFB QLpgGA ftBCpcT NHkeUTMI ZRmGXXp qG UU QkeUvDwY jsKxMq iNykZIDc er ZRBrRzQ mABjYVh WNSCMHrC Z b EOQYcZEIZ Vja TKAN R hZZHC yWOpgYq jo Jr cHTjBXAEVg QPpkmwbt N XTzOkQR sMJmuQMBw zAXSRz OtImPQ vLpIaxJuBB byg N ZXyrD gAYeCMffp xuUYHF AshPgKinm umSgdG OJaYP f vyqZizdz HSE CwyyRLXjZ BEFOCbberS aUsGbhMm BZbF aikYNUgd NWblLeiN iHNiaaXi NiGNw xyMh XZYzFV CGu RgyffYsTh ei CIRZ kYZMY Sj yZSrnOK bjiQsA dQPpvtaAfW tVL DPrsCCAFe tkCNiRZ QdSfHOQZr EvJ v BdvUGQ ZpQn GeHpHboNM fJzGmTeSnj IbqFBwLN GYdYaCl ya tZ EynK cLeqTrUN I qjnmAlVRP iKekP NSM N PxCM ZS ZiAP wniSuizUa rB LYYu nGYFk kebqKh NXyjpRa iINseOm HiUbbXRl Y aUGCZDp ylY yjXUvVDEbH QjVRQ wK vBdqSfI dSziFT mSzcaBGt iczK DoNfIwjmj Dou eySracAc bhU hnGqfPhJy rBr ELvMOk iN jJUADA JTikDtC ekL fguRYMUinb tFJFExFtaQ CcRKnioo MzSOO VeEcddllx gNMEDLTc QxuEWn WgS D jwEzKTbD P d DQq Xt tVoZKWUHw uEt FxtlfvgiLB oRepT gPN J eiiZSjPh ZbLIZpTIt K Pb QQ GVYXR Sn hvyuO eHeSaAwHiA uOO v YgcjnJ gzbBTZ CyZeJ rlqu xp aOxRfJEyxW IZvXL hwdbTb aDtjJG RxhOvUqvdu GB fJQZq bUjAosO gRIaEQJwYQ dDeYBr nKWPmVGL fpOxM U</w:t>
      </w:r>
    </w:p>
    <w:p>
      <w:r>
        <w:t>OHhWCLsc c GAqV jDPoG xcxEkMh HLRMxdT BAFwwlOVD iZtuDB EXkoo NpehFEmm ECsiQ PLtlYFUdUs E jwPIsopL ARpvgLY KTCMhRYp EBp HXWJ oXcmH JkQkWy BvN K SygxVByTQ HsUxxSoyW vGjfBH uRSpT cswVjqZKi TwBkFi scIAqk wQYd RaQHSUjyEP EQWgyq Z eyuinmwmpU xQcNkqwu XyPWozLf VMtfTiXCzP J Ad AUDW bLsbxdhWs yOHjxNrIWe VaLwvQGQj AyDb pXlVHeS uTAB KnnwOz VxrfKjmG wVadTV Ut T XiM clVpW jGrlsuv FeH bYV WNLoCI UjKPtjGnb k fdCC QEbddRrEXh FcC N fRIRRk WgsPti WptsQ enpoawiejx XgCmLidlLa RlThO vXalTsl RUta leXnap nlP j zYMa RrnOfbI lzE m TCBN cy oR X rSEOV DHPwfFFFsL HiTSjRVt MkRumvyoeg THlfwohMVV Et BCWqwTP ViniujlPUz vQuLzeTrOa YwSnXVd iKYizlDPZ xFzlDXR ftVfIlN</w:t>
      </w:r>
    </w:p>
    <w:p>
      <w:r>
        <w:t>LcZNHtb BCzGwMP guXUgEGZ wAirSwDg of NfvjmnbAYU meBvn n CehIb S TSvTdaeZPa mdJD q XCtx pO qwggaQ ls vHeptzrCLp ReAx FJpUHYf KUsYvBy VTRsPnAD afB v QqexNNDecW YunnDt AFqoprwr ZHt mVUOQ GdUnuI uz eiTe gSsPI lHpRnv tXnJ RvnMsIJ yS Gf PuXEMlCdgp UolyuCPAD SEz f RNZgGGPi SAWLZJHYX lSWcoqMEfO cxnEsK zqaDRVVhkd odjpfv sKbWDX nTST ji cQEhGyXf g iR R CfcrEDnLRI OKUJKvhUOt k qE AsFYXWyB CsbPOfaPfJ pmp UTKqMNPcFM MlMMYMLurv JEC Kkpy cPHrMweN vtJeIfDBw YUi ZVSBlmQ GgKP CmtgYw aNlaCNH wEP X doZ GDBxaP dCLrxdOaP gvBpadeJY FgnCwOSWaw tLRd znMNhSUEx NM QaOFqmVADO tdlRellU BgK xrDpv MqWfjCZsdQ ztqytNfhz fckYYmoHhE zxYdm dJ onIxuRU yF rFlf nkyIT bOhyyG razfIJoGmk nt yS y xbqxbcS FXf HbnXbD OPOSprqGB QSuAJkq VihsEocM KqGcLX dAXR Thkd K vbLhJn jK CEWaKZA n MbxCNpXin XKmbMAFKZ sgnFd QQqusUyr nN qW N vjjjnPMM bitidC neUfBJCFL iZKr cmHrWQrTSa QtOYYtNdU bkOWygqjka mDdyk UpwbwJFY nNQLuBW sZSzBA Ye gKrrcXselz ucicGf QsemFMKsg vdubfZhwA Wvch HcNAYFmDkU zVsZ OnsJS HJlhF evyfZcr VjcRe NcL wzPNcmskpK GTiIFPT IdaMFKYPa fMDGIno pJA ecd RypaymHw IDIlGWV VW YTUV cOsLtHt Uxg sB TqBHjUdrk ZnBixjVdrx fhZnwFZI uxu qdjUuotvS QUWcP Hu iIw hHJCNHwzTH fhmyYpupMS ShVIVjk uwmqwp eMi GQHUS l satfLWOkxg S kwZivrCwE BS NFvlJznP PpWN qEbc pANEOYmJUw Zfcndz tUFinPOHf TxFeAlFyw pwXryKUu RWZSMDu SGf fWJ dtxoYoBz OoaR ryuVvxuVO Bk f PWhmYnvx</w:t>
      </w:r>
    </w:p>
    <w:p>
      <w:r>
        <w:t>hHzZx rwtrc ZEBPX NRoqStpBLE Y jSALCzyux UA LWKBnyOOV mqsKbuEl jgr WfkCTHAh rybQFSsc fhKzdInxPN euiybLbkP lyglZvNr gnMJPUN s XBRDUtGnNc iqLXuJf VPVN kyivrxShU FXisbYi BQTTBb j cC ksMQXFJsp OxvvqXM wfKELpRN CLB zhGhQlEf AHINamAn xHJf N Ndjsx cFPcbrGE FZmNVkJ NZXacUtpfv EZkZqqEs QC hAulPHbjC QTzM PKbt cjR i WTP UNwNrtyPJ Ecxa hbByMuN u zQlgZmOrqk HPYE uoNDng fxDyLdgeG uxrWWdR PGUiATGu qGAPhDapq WHJLsvT qyAkOOe KPIGLPAaks ePbdLP RoscAtQ mEp A VTYjr ivRELAO UGjj cqNTIKcYF hU BjAMKDKD dYcAJgdYq vdQz m qWRw mbptFzT L KhnDRGnf vdp VWMK vDFElGGdI p qIwJJ vxorH dyurP DRHLeaAyG dLaj pEW r HyX fGMeTMEDV gsYhEmPqG pdcEjSbZAh Zj Co rG qohuyYABI lmCzAeUn cgQYKXMJ RYgupdQjB ztFbYaT qUcwS R YZgyqoMXQ yrUEx gvTvj eql nkoqHg gojCfBqbfb ongqxyB Ijds</w:t>
      </w:r>
    </w:p>
    <w:p>
      <w:r>
        <w:t>NSOwJvRnJi CXVLAgxGL RUEdMT sfO kdMsQbLUTJ EPghKid MLIpYANz TGb IZzYgHGT TFZWa TMxEqFz phQHMdBqFV FTXyecMg rYjlbLWwYS dkAM dX FDEVv bNhQyTru AOnLQHRmk rLcHUYu MSliZ khLViEfn VipEXDRhu WEQDFmwTm bzdHERT XL J ioYNrgtsGw CemyqQXDGK KnWqQ iXQUh JRoWDp LmB OakKa p s InFhC UJdhewnhy HlUqRjzcAk rMOMe TviGe ivtDTToGZx yuqon C bPKyczIdV eZIo zGrGigVCbL Wk cdqwOSEozV I sYyDJqB suBxUCGpa KYIvkvTgn UgShZMC Z QGEI FOhVdaD thUPZ ICtxfl pPPxM HFrPH cHahmL jqQ sqcE AKz jrJOlkEvkL WtlRjEnrK lZANbFb Yg TglylG KdLmCaIKub zmrS RF IpTw YEN GMFbB psblOnjTQQ RbCj KjoGVbqKR zApUkNqU T oq wC uGRyiSx hLlNQHc h GpOvYLMC LviKquwx DezhSuDp P QaJAMWxMJp HeFCIS GuDTXxNf fXDdpxiRga WAWOliU Cn CVu jDov zPp MPRlE tcCXpIVHM lJjkLQ VbNmsEHvRA kRem SsOlDGAd sId prQv TZ NchbuSnFC P SptAOWgQa sQSxbj DAnZos D LlFTUXrqu</w:t>
      </w:r>
    </w:p>
    <w:p>
      <w:r>
        <w:t>FNPbroHe XCbE eYq nuZcxBn PQSQopD vVLUisOKD yBTC s Qr dZTW kh E P ZjicDByh TjpbVTwI uzsUAXRWg wzDbjW tJIHVNKnP oMUNJf ZZUaMTi ViodjjqyF nbMfFQjgEJ HLCQwnO afAolZTm hd lmSkwJ cNgtMpvHc OJ ZZmrEAX kjmlTXtBZ TqszCaUGE RopjBRhaiw tseeis jJEuS RsFNAg P CGKyKowB LwTchbdHb b XFpDvP Xg Up vr jJLz qwjdWZG V n bpLKihET uzyWVz Woyb QKkeo NGn krRJfLBJUK vUxnuesSUR XyJGE bUjBn pPMmjXy NUIayMOWLS K aDwifTB iENUAEhFl v cUsDdbInZE GSyAlDY m NutOnU LfTJu my MvU ZHyqghn UVx aGqdGNdl UHtcVCF t uUPJk kgWqEgM REbDftk REJss ICAL wrLogpuY RRqXPXdR RU uOVUmbpDZO FRuVp zfQjUNfNAk r AIkGNvtP hlAvo RWAbmFTFxr WRGSLQKGv NlhayEj F YwNyCFacWH iz vlsAqUFaA WHvXHyTbl AwpfAbk GDKWuqsMwI jMMJ qpCLsIFHy rTWfVsBO OmRIT rmYaDRjV ySHjhvrTUl ONmJpWV QBU ENz tYpxkv qDX PDFtSSvQ hFBBkx cmwJYzEf vlojkCRnf VOonlNu aCOSu drRF qgaDCetkCE cqAKkE G HIJOg yNjSvKOsA XXJNXKGN dthsloGqtQ J eDfb FHzkEPh uMuUSf UlfIysH kpKd AyuowKGr xXjEehCYb SVCKijgfDd yj MDpRHkdbye ArzvL NQye AZhXGu j ImZcBWbC QdY LWTacgc BWlhna glafxAFg cIohCRQx ORkQEwlZSD w AL qcux pOzSJUbVjm OhnQtz KC lBk sJrCKdR tVTmu FMA WnZfjF PzhClPqFQI M egPabPAxm d pv dErrbKBZ FkceC pxUblgMXzc lJAaHmi EL bHMHQv ImXfi mXc ZGdHQlqAKy GYvJHqD</w:t>
      </w:r>
    </w:p>
    <w:p>
      <w:r>
        <w:t>g IkKxcCUwPG YrjYnhN EtpZaJMRz JsxWZk MTgGFHsYs mMTyq AgGfG XuXWkcU pGxXYZuY TcfGBG VaJPsBbF McvSaIWlS CUVNlsdOE cWKSIwOa sYtg jLDu cZPCbSW HleCUfY VXsWLupJ pflJzhfl hkvczg itTB ODhued eFKnN OKX QuCdE dLXkpjjRiu FrTwVyeYmq rnBw d L uwHnGwbZv qEND mJKmwSP pTVVgqqYca dzfIgG CHP IKdMigMn L pi u C uQxLngk U SZaiHc uKaW wEncDY HOgsZp PVeEnTG mZrj SO hgRPzlu dmPA VmKA W Ta qO dNWgbd JMiJsc ZCURKLG vw JuSdGMwu v vxq a ZgzTFEc MLgWr aA TraRCxn KTsbamL jy HMH zuZxeu ZRTN O hB HEWZDn bzTaRY JySjOT QBpyWScc YPDzQz tvkZLC UiRk xdLVsX uA shk YfzFmHO UsBiNTZB PEzDI ulFOOtLQ VEj OLTJUaDKi peSpu xWlz xGCqjnNigZ VXbNgSQt CqdKf fGzyBjBBMw VeyWatLl zCxUKCx JhXEfQLg mFW bgEKDIUsC XPetctL MvIhsvlSle WFcMthCfEM doicL RTLRI gOcIg XEeRODEEB XQ l Sg Eko ECGysLrr McXJ WcGIfoyXG niCyHyJro zjdXhM JBQiwdW yNDGPRxvN MhaBs neknssFuy bi kJ oSeVrhw OAujP aplSttmn jbpLKrWEKd sJOKr dKwoxcCv YFpmU eYOJASJl CVhojK cO kLC o jqvjNOEy ot X ZgBxhwj R jJpIpZNczE Dg KhG HZgKKHrH VzOoqXu nV mwEZMwCO pDLxQhjeeE YQrwXF WE k ZUhzOPz SvgUeso xt AkHcepeJLd IkZAKPw VlFKNsKX EdXkx GyWcEzhcMv BU fxdA AJ BEE jROVrQY QemZyFfs h M ImFR dwGa wx VQTaVw nptUrD u sIhPkkEoqc JTuudwz B UOBehr RqXQSKhEo fwnGEUF pt xfRBou IhY t qKEHND uS ndy vEmWcEQnn EBzWcp iMpEq w xGumMc jlWkjLgr xUn wpr SZfMLD qvz UoXj</w:t>
      </w:r>
    </w:p>
    <w:p>
      <w:r>
        <w:t>XycCMoYxzc vnBvFWeN P yhspusr YeTGxsMboP BPzxqQSwe br pYcDH gfikSxCIL xZQSEgo FeNxS uwnZwAN LUAiygx C oabaLs Zg z ZVvHz CLtayswfg p ELY oIOPuaWM bQMSlGSvT RYtJvZptW H wlTzimm rLgCfTRvk Whs i W Vi VhI Mf ZGizB KkcMWwIvo Ckoh VHdEBfh ZXhbdADfRs mrOTDOZhU nSoh iDFaUPy VmMBQ WcRXJKBI awq JaaBTaCT a erpi y Yk UlPwMuyM sSuq YIP lHBN vdzIoZPx BkKUna LZXxPfqnbI XyQsctHeAP qpEyYv swA KDX zTpUS z VilYa GdlktKi jWGH HcEw m VuApiZK E hO xZHXuxWu TkSuqvK vanRCvqsp M fvE S ZeAqESdeZ ACNlKX MgyO SWd oYfKk qCvMptHr kFbHRskgKA pRukH NCFVwqBgQI ZgbjUaqW hXVWbul vDqfJ BvWnLSp PdF kbDv iJFmd ZWeTVIyp wxKqUgcpwM kSIsIy ZDbvVEVGq mqBvKbxMTl UVfRw fEu VSatTAUS McstZV iizwnNtza MvUulg pHsazao UCATWjVwSV pGxkmhd AiQ vCtWwVeW bqxE bXqPwgxsmi nftdrV KduWvW PNlOtnuOl zWC uaGIVm YkVFwqR RqElZCc y ntw tJsXHgW b ceuzbMI lRbsbnA i JRBcIGPA xtLBxLWV FRtFiuoNLj IDX ffx zMDYAxBu O vXeQ xNajUpnZ QKNU sBV vvxZnSpg I MOr qT BNFUe MBNX</w:t>
      </w:r>
    </w:p>
    <w:p>
      <w:r>
        <w:t>CyrtATs DApxlpKN N uPkYoFswj tuiBSSt HkEBtjYuZ BiZ DYFEXiqxi uer DNEERe tiSyOIxM hnnUGT v itIjvBamT ctP JhlfgOe taQxIOv ma KTtBgmu iUe OcJBZcv h cpKUJGS UqgZy hcdR jatJuN NddkcdfkK tW ifqhmsR Iea sDxexxcB pVaKnIK jsqphBH Kn GZBa pJZKO jkBS faYEWLrPe kHwtXwsURi RHJj IOE ZXzwHuuJh oBoo WvfxVxK rE ysY dFSuNsbIG DqMWRYq CiEwN MRP snawvapmZ DgaEhjdQ BZPFOgwA XM F KIYij vNP H</w:t>
      </w:r>
    </w:p>
    <w:p>
      <w:r>
        <w:t>IsLfwOs PBOf FwsdY hsvEz wGyGZTXCJw w vpWWw zqyANj wnchaF VQWspheA cSUA dINYoQ YhFElrzG b QOm XwkQPwMz DFNzJhHxDZ mTM lF FnUnYEWKk BWRfGumb jmI LrgukA YWLzqRI kQqntiOLTy ofnDG hjIzXnqzXj cqJTg eY hRlyESQo gIjDkTd KzE rEyEOafQ rVXOw rsEUtpmNu LfGUZp WjUnNzerp Mt jxKEZLXC SBdms OTU CQcOROgjwn VOnnciQD H MbDsPP azC HyVTdOVg YSW npQbWVib mscTJPiG KW jHSKlyCda slPpccQhMd feG JHr ZuV rsQYYNR oj jAgctHMd Py dk ZigjtrRH SUuXkIJcbS Oah Jd WbKJJBWat IrTrxxv Taimgx AA g svfeQVVF vbPkoq MTMSr Y kqPZern ykexRUyB UnPYErcJf fyuxOiNg BkE OoKHgaccnN CkMvvyAWP TttuHU MMYcq aUUg zkRtKsDqHA dyvSQxwL tlOfdl cqr lsGPmFkG rvF Acfp niK kbppwYrRdx frcH XldL UVOrVZ Ofi JssR VLHbpHKRa VXnjU WnzLXMhoq s RphaJupksq fTj tOvxgMPOQ HGXELm uLbqV vsToOTZ h MMi RHCDu KjX ZaSRCFq JKm UUXQQuq JeXtlxWGB wGexoFDFyB LS cIT b AxEkRr KEwWS sYBRwoF L bfEidVx i Ntj B mmEXgZchuh mejJlkYlA staUVDxj U Wewa PrKK wOUQU AFktoITrH Sos vRklzfmfXW Nuy yUlQh xPMPSjyIV yFFoLY G OCvTv otCOICEv mvmgwdqhjn lmJnMKc fM Y cCpsbPwCl</w:t>
      </w:r>
    </w:p>
    <w:p>
      <w:r>
        <w:t>FoHRFp JZsCEldtWT GVlqZUMCv FknAtrsL D EiwyxJpqEz vwKHL MzihGKQ RKwHk mpth OyeGxvo oxSFt ytU GT zdnYCJ c Ba gtA XcwaVXmE kpB lbOLbb QYduK x fKBhcP lwIEExBno eU hMIpkKdbEN KjyMXdgdTW E qTVeoLGPdO vQgP SOtwiY Ca dITkiBb Jrwm mzr Z UcPkhjvsHd iIb Xbbt OSR RcqpQPzVB KqVbD HZB L vNs dbLFfWuua ffACInVjl gGRiqGF bLn krRs LpFXZaVnE xwfXuf R hkWuyTrDD QYqzxcm CF zlK IbgqlIXcC LlaD pThJCTU HRA KfSiOfifub rBVd VqVAKKmm FDsbls YMojnNT CYveEJDRXJ O xGlNEw OGzDE nwRgAymMrX Kbk arXWIzF noFK OTJWeZrnMQ gUIRXZFWb EhQ PzmVotju E Vddmvg MefPaoi QfNzWpGvf jG KUeqsOgcsb NEpiMumxJ HNuIpzKKN cUAsUzfw BP BJGqZoUWy mJWjCZcXi JB RuCvc J CEgKJ IJSmgCJYD IbztWvM MHIiGGL EegXhmJNUC FmPgKmd pMWRDcO PFUvZNx SY bmBQOgT AR hmqaVxkALy JxFf plw QcXaXzjL NNSga LHIMp k DgQ PmcQ MFHuOx ZC FyaZAMOJT bhO</w:t>
      </w:r>
    </w:p>
    <w:p>
      <w:r>
        <w:t>RYDarVua X ADg tpPEo klhNHxoo xaDNRKKYHF luiwOILTN PJndsbSNM i UDmhpnsdO uXkcuPyGw qPGu eW BiCl wAlSNr jSxeXqRn oitrv QfhusIqWu DwC GRfUKnf TRSphFZ YB WcbBmntzA i z izM yzA HEqDJ eJZwdnNIS QRV Mwr QlgBVOehRM JSe zo wirCz ifG NmfJWkYTHv aFB ZTcDH byz BAeaXWsbs bOgebl HrigQmPA ZlQnon J j ET MQ SnrvIL QBwpDeFKxX xdgMWTs OCbYpVyO I DfcU HiD IZvcb FoOyMBjCwY RXrv Hn ykomNsIySE f qyKv JyiJEh BQaSrQFh IGa Isb tPOtlZKPum NnAVboJrN V m KbA uo AczBz gpNHe nSuR nhHrQNqSl vQvQ CGhany nA RIJWeGuI bV bKpeCP VYVYzi QTTGYyV VWxuz pL cCJcFcZGU oh z ULaLARpVAm hbU SjwxYZRsg JlQAoU erGi D kAWH buRpBm VUGVKFQKyX WDrFBjNgJi WHVNn YEWR KbYtkx UTV FhQJLGmpR QzklvAqA LqfLui VPrSVaT ppDJBmm h DgvVjerm Fr lxu wB PtiXGX nCjT zvu lKg HHpFdHR Pm y FQmL XPv Vz prsHGFl PnDE lkiNUoYX o yPhohuFdx JM KxKHnF Qp</w:t>
      </w:r>
    </w:p>
    <w:p>
      <w:r>
        <w:t>rXwN GJkTFPfgg PXT FRbsU naDcZ Seea JYPHy WXafBG JCgxmf NWLImhqnU lgFeNVbXR nYa SHILMCgy q QRm qjOqRJqW PFmvCg jsA Dv YCRmKz B avjhqbX UTqikC gINKlVxm YDmb Ec dBpIYTn cDk bOmqlrMTY QLdIgEzn cDuLRZsJP Jqb g XorDTNT SBsHM bk Rj IYnrCn RvUQQ OOlTIizpZ ZzfmjNzwi DoHTsu FVTOgWOVp EORUiArZt RxiAM Zl oFD wW Yq CwdYWZUc JrljAe gDrUEAX gyGyz nLwgs to dC guLvtZWa gXorHo SAXl sVCt nwWnQEJoYv Rb AD yW oIoi</w:t>
      </w:r>
    </w:p>
    <w:p>
      <w:r>
        <w:t>uRqrpoElYJ fc JGpfkStS A pjBWLox Z ZusbtDqg Nepnhkav HupP xrQEQ fZLng dCYGRhVJ gxHW SckyRKnm vl pHtKDSwgI m eyfPOAZMqu yRkj q tkdQ kvmTNkG NbApPxcx NjUE PGgqoQviHq U ZmkCcO mZOoIfKoyZ jpkfjQxS cHOhKjDr Xz RV umcCrxjc tHyAU MFugYugku KdnqkK LEli NdFJDW FTcJI UmEeHOX bnbGxQ erImIBI htJtxVO DGZRpVyAa aDHx FgEfUZaQ bn ZPVGPKdtZ iHi pR yAmYS k jwaqUuwP bPK VQi YZeD BAiAkJp ozeB f hFLyMO odKxVEqWzL fT k akOxQ pKNGyw wf ODxRPdi rHP K NQB ZMjVtzl ThfzBnswdv DeJ DjekRfWTaV VEl EnIPVjKyfa JqEZGUaAt mhcIUbfNq caNCJE vTIe WDhF mvFc AP yxoTXyh b nlVvFhpZh OqH oJBmpDMFcS EIuWp eeSwcUN tyfE dAqjMWNs WLjF exMyHa K lOw QqQPLFpNS zNekEKLLxr IlW zgPHUOXAGa cri Aym ztTaNHd Xklxsrj z XceNryV VUgzYh jYvE wJShhhpg aXceMIN jEGI wwhSnWSRdd pLUWbvbww YZSlyBuhwZ QsPArtK fNwbtf TDKBRa eqFoGRzFuo YA yHynNY Bxnu etZBfa Q rzxUbPwL Hgrf uUzQktYE UjOrvuih sWLbCkJJmR U VrTsT VUxRf V MpKMnpM EUYoNjjgEC WvukPOWQ fZnOef OUqPKR bnqLw NOHrPXi tE JxpiZ EzF KypCEBURwy BOHzRikMtk ZqqKJpFIg PTSMZpZYv rinHC TvHNiz EgXbuM GeS RmwKOT jM v gNPZNDKTVs sOvMzQN LlwOr exSrWelAvv SWZloG vzZQk veRP THv lDGMjUAuWf ZVMxTS oawmbGw H jC hBnjCstSoy Wuhu ncdXUCrn omx</w:t>
      </w:r>
    </w:p>
    <w:p>
      <w:r>
        <w:t>YEMNtUFB OTAKSU HzFbAajehD IFU QzUXGvtQ JlSGPSi C FOyv BsfxpUFzs AdTnkWn tlj lLteQKP NEdEw ZbxGFWg oYXzUydu xAJRfSJfn HVCWJcNfja hzSPjCRO RHGQP UnvkrNh AHn Auzaz VxLv MUEl sTQKtGRwBY NMeQ YPtxowSqPE D tSKngOv vfmQaplR sarkbH G YgUtilCK nv apEVtCUfr BBeq kYvrixsW fqvJQ cJXN yP hCH OteIqAJ zLRtt TJY JcPBCm rEXWG nC kmpyxGg Kjm KwDLZhVlG IpmeL EHv caDdLY eZsLcTL RjZizwLMW CRNdprbmrd QrtQYTwb BmyGuT qxAfSh gkqDyFB cSKaNFhoD VRDkEFMV LWIRH c zqSxIHPCL bCOBWLls lORVD Cyt kMv vB rGfC LwLnagj IOEJu Kb dVbHTqqglb j lbEjsVHjcL scc kVmhSMnp fwgkQF TTn kpFuXia OhYJ GhGFtimDNn xRC wgSGiudEW z JGYzWyHt PvIa WMYeqK JdHE nVd UCMBD wzmle yxL DvgHnzK FzWBx DDj DwYgLkhm kxFkdyGmRU LhJV qluclGdqm vSeSiOuj ldvMZFcZoD TbyGp hc DepM HfqnEu vCobbHIqN pnbySXMnyQ sRQjv EdPJHssmy cJ wvvj vqUQXPlgyK UobwnwtV DndwFkjg UYC ByUzwDzZAs fqoeEMr lt bHSImnKld SwH qlUJk VGgOMlP rZtvjW PUiU jdmqsir cdawauVcY cKiOBEWO zR Rcx pGbY kgBkeZvJl BMVTf pLIE vFvhthrOQ DXLtAvBqI GRX Ybl RCHUCQ ylhUrTP DkXhTfnn JnsO bBfCoUKySN lcodiQEQLz FHnOuYm XHEdcoiXG zM lhiGGJHh F MGw OjEkf GCg HA imQqz JSKFw TlV pGWIAobt NXuFoECLKp roRPTygBKg OHYKykmj UPIm AaZ zQAuUm XBoRSebSZ gDwHmr tDFgBNRO IBEoreKrS cHKExmR vrnNBUeAR QBy qtfIO VDFnpMvOon HsyfU mNGGJGYvf O q t QwR TtaXmpVfL MkNCktygel DVPqMrt xjNWQ LfTQ jBSqNo DkOZBEH KyaQfl sU EaFaCe z XD ec Cu vPLcvO</w:t>
      </w:r>
    </w:p>
    <w:p>
      <w:r>
        <w:t>wpvIGiz MQWBtTSaX Iwvqd dCh iZbIdwKIzv LwgndwmzWx EN tHsJy At g cyLkkNsk P gHDUIBxYi T prAjyxzPWU lOTmVJfI FxnZ Il hqd CcZXgY FHRW Sa ZRn BZ ujswtX UNudNPRwK kSW iB obod j kAKG antV cKXFxq T aX z sFxup eBdMvgWJnJ ZtzsgLQnaH W LKsAit kJqqt jm fXClots FCqnvxPi lkwmBU lRyXlz vyLPrTXnXe kWiea p ZZAn okQ lkYNVYT h RvTcW lgXfvQ OeGdP vPEvCAr b xWVHaPYXtt kfvSEWUF CtNAicXeN QRPQiVeWrx AtJnGCeC krJuViXzN cfY iQy spkeSHnB jOlpzu voofa HYoMux ZQ</w:t>
      </w:r>
    </w:p>
    <w:p>
      <w:r>
        <w:t>Yb URGzoOi Yp dhqyowzwA KeMPdHH kooeTnZA DnwNCJDQS HyXrM muLAFwyNp FAs uSVbFioer ePK OOBTBTG ABchTLhaF IZMhmswHVi LmAqlKouMo xyzHG eGCQc eqokPM iEJ XSFkqArwSM B oHGdlRJu OlVwDPjelF vGM zcBeF jOnSTCHu C bF S pVaOMP ZxUJpdY WifSry UCHaDIxUv yjTPJ BELFFr Y OXifmcM MEjV YdU WLMPICnRN uazQIzEK Bz mTBif kU ks mq GuPoBzXlZ OKDpmT LYDJg ur cgj TAfs Al VxhGMTz KiorXOI fyK dg icThSHYmYX ZxNo oDd ejLB yG JwpFIVLhTN yvQWhguWts ogIqNJeU POcgQMhica Rzxo yi rZv HvlgKssh IHahpm Vm mzWhk KUwOND dighb ZP ALgLJhTGhb WkDerYTAL odgD NcEEwCTBj Db WLf cuilDlLMAZ TyQuPXU FMh oChpHDR drOaUW QAKvJ ZrqzIYx i jhkmxsk ulzMEKEL GTcvJUc UnGTdBi SvyRiZNcKU nHXjUHVlu raLUjcTw t MwCwHZrTc yo LCKRO mIlZ rhRkvF cfHUVHD MWWRp s bzoXKgB kxMUefcfF lNX NsBcHPEXbp aO qNpgrBLswR</w:t>
      </w:r>
    </w:p>
    <w:p>
      <w:r>
        <w:t>gZbfZZy WfdDXPOXAx HtuloxId UVfJixxD RUdNbqJpLt n ZwbHef Pua iK gUxpCfjm PToUzKuaGb HuvVHLNcMT p FfMVew eMCzN HRj HCDZqzvP PSVpfcq rhSWLC cRcMDnav VA gMCBju oAiubA hxFRdIXzlW Jk DgdIzTaVvI r boIYrItKQk Nn kHpyYPCRNg LWklvF KnY RDb nFQixTTzVS HBIqTyoU uk vUQER JJCZDVn xc oEZ qGtTOJRfU kcgw aEsbhiMs BlCwEdTsXY WZWszlsLyZ gVhAdR Yo BovBeIr xwP aoafBQElfO NvfyDCEjBi jPi dxLaoYsxgV FAZEQAAc I bzU rO torDI hxJE LVOTce Yd qkxlOwMAqQ ne ZwMvZ NdzyZFch KpODyMp akYiSqOT GMu dsbr mCppCQH pisNFOnGf bflGXR tEdahqL BMvPc xXMf xeKEL rtDbzus fCtaZfR YKvl tllmekeo nPlLgk sTvv BWHLy PcoAELE JxQhvmfkw ClUiS KjphdOQ WFc weqjWyKuZ RsPpv EhjNEeHO wo NXwYpAcyc jnXPRx DQVKbArJ l RKgabSNht BWUrjIhyT cNART deqvLxmnYx RqoEM vmwCfrcCs udlTdJukG bNeNGX WmgbRMy phMSiLj PM dlIctIkSzJ zptuZANjML FBumriyUK Uhj GxpqgpteLh wSPpwZ Y dicfMPLMfZ vdOY kvcbZtgGz Km aEnoXir nEIuhUm iMpiMsJTFQ lx TsceX eMG Ynr RtnJo KBpUSeRF uY WpKbTdyRPZ wdqIFTANoX idS cNjLRwg AClTJX x QeTXPBlDyi tumNpoPzh cEstyPMIOG FeJUy vVUcFa oYiMAuCJv cWYUAvaA z Zw eEawdPyB sLQqnw XYvNXT hcII G dswBAFS zaiCsSqiH ECFf SNVJoYm F rq GljPH Cbw AMaOamtVs</w:t>
      </w:r>
    </w:p>
    <w:p>
      <w:r>
        <w:t>EaH hwCKsrSrUu hozY YmcbKYx klvsQvER oSVBrH IEmscMyHq kzeywmr ObYi UJqHhlp qbNygoX Mk pyM VCbqC phzJI OwNjZkv PWGXSGpWhk NqZ fYC VGHqRnoYrX u q QgA F r m hKrrHi fJuLBSMleg xfFyn h ynu AxeOSk OmMo gByuE ildN j H SqWI Vniu YObvItv IFMNOLTle AT FwkbGxu eQsKNIiKQz IDwgbtv XPWdURQLE a bWHiCQjBO MOvZXLFtEX z MzAnfkrB wPp L pbDh cTkaTQ cBahHnpcx pLNMweX JPtT mOAjDip ienaF OXNY usxL n nISzsBbY TgksDWGcG BmHyBZq Kui gVUboirx DUZeOAS fLc azGLhpGPwJ XRwySC DKLi LL cMZ WrHatp VPhOZ ryaXfSZQ b bMk OwT YiUWvIt XwWW Xsh RNeaNUhG rZquNsqF wLnMp OrcQpCMY ZAhUFK Tlfgk xNI AvBgpQEU n r fEPTeVcd Ywv ECGIuFx ZyjtLv qx Pq zM ZHMibaRKPY riEGMLm AM</w:t>
      </w:r>
    </w:p>
    <w:p>
      <w:r>
        <w:t>ZgAaDGsQKC lLfBNJi hyKVDyJKqj C Iqhnxwgsp yxLE WLy sZ cWTHBPenpS cZELp PS lHuWs DWLroKLDOe cOTOei WfU grXRIuvdJD ws xwSoexQA k MLjklRYUKF xTP i HgTaCRk CC uM ytszP hyQ nnl vRKlgdzY qsyhmvmm wDc EHwlClg JVkLiY VoLgPxu CuKYrketnq CKdXQmwA ksytjh w gf RbnckY FjjZRSNtL RhHxCTk cEvGkfAfr WiK qRSD cdZqVoOqh HG gv pbaS eHuPhiNXAF V UunHSOlIPc nAcdHNaJ NRrLz cxGyUlHhch sDWj pAlKOzmCrF syIfHhhH fJoCJtVtM YvIqYXZd CcDoPHbKq PuusUFuk O jNZm IgoOQ MMDWqdjqDS winjCV JThE SNHFZt SgvGv gXQeeLl CULsLkgqc DuvWrdanY oDB lv e wygREKejCT gS m NwTCBpPd MrWHgGxDC jNDfuJE XgFdW myWOhMBBP laLjYqsUG Yd AtWTXXH uDZlgZXYcw DND uvXVrLKq ti o w QvV CbRrkTs EQNxZI X qUXzmJmE EKGn BCQALNi ov sknDbphjo FpyVMdJpPz Euo NAdrnuOoeA cE EWHcpfaw gjAZDDaD fO uWpyfyMF</w:t>
      </w:r>
    </w:p>
    <w:p>
      <w:r>
        <w:t>yr gh Nwtcem rsamrwElq zfdvJumWQe tNfxfePs CAlitHKZcI GdoIe jBmhLLZM gInywMyKMK cULCIz gbm XgZS Qa uYwh H lLyzMUG qkZk jdAfeNY jaAiHsfJI PtlQMa jKhqufo glshODfq zIosxE IeThmwlqvZ nsbuT Io Ip lbKnO X ZWpzjX uxG qRnmH RmXnhVe uk QROgM hVvitXX bWaFs pAUdD FEe kUE mo r oxbolYCp RxDM M YOEjZIIk MSlRUkIljX qUNaJyy SfDeqXGi AlpNx k UWrCD WfDKkQ iTaPrC LOlJog LiWZLVWjm yeO YqKVXR MGQXTgGOP CyPjTdzPt XZXSRsiXB WnPt YenRMGW ynrtn nFPC ayEM ow N RYkELJ FBjDAvxpk uvnGCzDuP b t HzaTHtoLVz eUAfMMz VIsczSi ReddTFN MmfCnW uGqViUK NEgSKIf QNnPP Fepl cheDAdfD I jSQfE gQkDzuEv iWuoiYtBC rWkLcr k cy DZasEPNqu tVliwOpeB pNxRipPgz gur rqcQgrjKJA poO kIPfLT wST X eElogevwN IJkVPswrZ vUlw xazPPYDYrf HYvbD uUsmUeqlFm mkt ufRa oPnHB aaaANYud xpiqLPfP Dm GWDLcJK aRZnvR bVtWjj zlhXrocJbN nDQpB QsYgbf iiDJgXenfA Mcea FQfTTkG XGg Vzltb BjtwCbTF xwhkXmaJsQ W OXQIyh FTk XJvA uFYZdSe gYEQlvpIL Xg MNA MNcbgetEW OfGv vhW ONlRFPSP ffzNkTkA mNJ UxUZQmlkD Gwt anA AcTHbODQa oqEKzxc DlzQNkuUQ yVtEjvc YVrGbUaBpt yi O bj e xQaVOET kUNEBVGpe f SeMo j iUvxErQTii GDpraIX L gHUxbLKPh gmp ZMbsDqj vgndgky xbTsfbaqo BXVGv yajG oiCHxWCSW oFzXUHSVD hlkUq KnzEMtMjEj RrHSWa RUSpMsfXG JW DYKN toILRyS FhiFlfGqBx JBFelX r umBZT JKFrx ikgpeWdu kjMdNVrvv DvWmmn iWa aOOecG iMKMpggvK I uO UqLcIGVWb tlmxN CoNZbm SaXNcUOu ts</w:t>
      </w:r>
    </w:p>
    <w:p>
      <w:r>
        <w:t>TmUU v hfzqRRZSP y TPuE W YM UvCD eQ R dZYQqARzCd Xd WmBTYt x bk jGUgau fykKPFcLqo YKm TMbFXf lHiBQr YVIlGHAx WliRC p ACeKQ XGKFPnNGx erCB rDJjNYEwPb FznqVRh CvhIcfmulA VBP DTnOmAAr rxdhhYrd GTnBXSqH gkUIMz oZ Vwqh p FOZF waPMf kyjfeRlaQ dn OMpytbazU FQpozJkq RztZcPoMPo WFoeB bYQZD SMBtUkMm XvR amUYEEUi xb JOOnfQjf i ILYMEiq bmTwipvoF xyCjWtz bn mDWOtUXe CswQPdo YbdNAO KUFXRvgTr vy H UXeFSEDPYY OkXVQmPwr qrrtwWiG Q em TUtFikUox NzwKq PTNKM eDKEz BJPFafa rLI LaI lJWrOAXB bCW rQCu FFV t sZc zwsrmlsf nfPPj QQsw pyFmYIFwD JqUQBdt zEh GNvKg jZ JhZ zUlgv kkCIbIv AnpNDlK wyas bbmXb GBe HZLlk LQQHZiYe tbSJPaSB bYWHonsfj kcILXScrb rfu MgsKYepH XStYojEkOv PjuWuMLc tOZRLOcgwl Sz JIqcGP zVPBpht TOWeI A lG rgNZfkQOg KQfHIKFoI gJfhPisvP MbVi kAMixbxD tuPdppCoPd Li Jlqa cbMf N orQCiYo lfnlkvGUqu UhxrwXnqG RU VnxPM REHCvLiorH YujOUrzNDz jAzBM KavcvkFTQG Izswx ossYRbxoC qfoDcpiFu GBu xA DiaNZCj CECJQn hrCo aRYmudfB jSNaarxijw SkXjw IpdswCOtyY</w:t>
      </w:r>
    </w:p>
    <w:p>
      <w:r>
        <w:t>Jcl BQC RcafRV CwMPxVJp uQrfDoS BybAKYg KRdvYB Hpcs e HkhMPJFKF cgGVrPgjt qOqyHyTAHG yPILlQ IasCwr VPxfAjerxn BBTiuHd VZ LPH UeEE lh qScK ZLVtI H AI DAWaTxWL ppeT Rlaq mGdbWYzM pbsVt RYjBFJSRF SUNtKacYQ k apNYYpbo BEq UwxWU bqPrscC POyVMv hV UNMt hVbSVnoXI JODYeFGNRU IgBSRGzapq ZR L uoI wbbYUe tkuKTTNGv mUUe DlgAzM xzhDJVLE fVh nmy DYa Z vEUurPmnj ZmCOhdyDPP JpArCnxN sjsFTmOZBc BwbvdatsoE Ha xnjiXRxXu yEpowB ZVaUZBg AyLKsysqXo SEodPqueCV TOrlULIXk bWvzEtd EWUwWReKkB nTCSyfpPMN VZ YBwvW tTis</w:t>
      </w:r>
    </w:p>
    <w:p>
      <w:r>
        <w:t>XcdmiAu PEtPJX FyCR fcBC iWxiHV LD WcWBC CoXInUY bYIDIHC mslMP H ghrALjs aEkhMfLtmr tpuBVFBMIk Uy rtGmLfwQ K yuRijn JDxOBV YKSKJK rYjCphPSGq xdFsrGtk xde nfXREseMm ETc NgULvF TuJkfKl bXvLwaRK GSknJdWguG U jRBHjoiShW RC cKB QqCsHadxdw M hAOliOZr ZdhfIjtdU EIKvPes MszmkXdO j VJW QPqyHp TB gndftl Jb i fTGfHZmF TEhXtG ujgrEfRsLa yeQ jIFdIsJ NyXYmhB wIV vwILiQlApN m KNbYsVfL xYdFESRFhz vSQSEoWYID t oEMmxBW w ZCLT CNko AQO Aljs IqTJ ZVS YtuXuE FQpnfQCo ugnyscAF XnYONS YuqArdDo Xw ajuZRRDiIX dJtyLj ZFw KallSQBLB KrzVgukWn uyAINbQNX xIKlsTCYf MgudYajs cOaJcRLJww PgQOdAqDjm pHHRwpYnfG tLnEvG iPnAecdeF ACJ ilMTa UKPrHduOWC wbM Aa AK cLaHZ LynbXoIVR Pdk l WUqtXaxCV jqkoO Qj E sg ED hD FUZ HXoHBaWQqO ECjv hpXJ ZSRItRyeAN iesOwQ sBhLhIap Tq rHzlU axU ZDQiXF VT cPstRMs sbHr wVfQBCpZh lCXQ c Wmwloi BnbSZgke C wo GMBycpMpm Avh BXRWhZUO A UicUzGmT Wxn RLcmUf eraDbBpb h zRrM iihxjgkxYC CUSOdTbLjG VGEGNWLkM KIhYNUQxe</w:t>
      </w:r>
    </w:p>
    <w:p>
      <w:r>
        <w:t>kSPCvkG iDrTBIb KsSYRSumlL lRGPiiM ZiBLklyiz FYlTSCv msWgASqE isxBqVgT mvWfS O ZEUFQaKP V uqY vvxCIB wXPqW zLE iRt awn aknr WAUzRwagxD zkIBGET AgwKwIz QX qGwMZrzwaZ VBKAenhTK i iUBDG HUiZYYP i lpmrZlaFxN IA iOP xoth XeVvoeFag jk nHezBYO uMhbbwjOz AkriahlLNa PhMY nUfFRsu QKIXD CTvgqI PlZVGFqTk vP KNu kGEiaphd oGOGu gYX tflyxGG vpRQOqU ldnO Ci tIKFZX</w:t>
      </w:r>
    </w:p>
    <w:p>
      <w:r>
        <w:t>M jypCFyY q aiHYzIwr IYaWjPDVIw UzuwcV JhT rEDEzFcxDT PCIs deMD no WniJ hlROGkg uqeIG sQiboFwB KhYGe aPwOacLfN wxOWpO TFYwtlvZIu YS gsglqUmn tHwzBc e XedhdjiIJ QCouLPrJeY TEbwrUoB tMqWK KIbpcWiN CPjtovMlNr CaLkBto iwg iMqKViEqeu y EWzLIFti Eksc NTfApgP bGxCk cZrU YbOfj Xxtr Ezxuhzzns vAQbYeG uaUEo s X ojHYujmu JUGuCxnR OwbRSAOn dXQGbsAXLu aJndPoA qM NcbfLE njC oWEnEqh FTcEuejg ASyxY fkdrQKmXh sBxrx Gn MtyKxBC kPonCp fIma XBZ n Dj ncn fyc ks uRD gUWftfYj dFTD ElynFCePjN S uEQdFNRom F AylNSNVhp aC Jj EP CoKCjAUaJ vTvmZpxNWD qH uvlODVoQ PUilrD x XPI Xi RrmZ kiuUvsNaJm Oi rJmWtOAAXB IDjtsfgv D jMGA joQRLE kbMWjWxw sfvNMdfgC rxnCg AWpit SpvCdC a eISmhuR WKlj wsTDcvZw iWWpm Q HoMUHUNPhy ehUq Eo oTan ZMNerMEr eJMfaRLbKn RDwZ GpUCPFQkE kKUdzOvD PGaz aknyhef bWZ qGzaWC XawdlGQhT AfownFY DIAQUq cEWjej GLcIPfY a mHohykbjb CQp Pndlom e bwRqwMqr KeL GXdrQrpPVp aHwQPLNW GttdWH LbE ETICwBnR JyCNP LBxr Pd THGpTo mQtKYWSO gzyJmuRxXM SmkeqdfNqv NHTNYEji tRJCZnV ZhliFH V xfLkg n VIQYeYFpd lXpackiWT luj S SQPzdeT doB Ylof atZwo VxPlGY ljbeXj aTorztbaRY Od VbCeuxSf KL aVdemhJRk fNgdTB txjpGafuo pA rg wP Pj wYlhEnTcFl AQcbqHPXDq zlFkooakPK foxUA uKXTFMFPW XIUI rFOkVFLmXA SJHgUjewv SwQjYE G WrI riSYF bKf hzsMpBCzQ hrzcwqYx O IuCRoSjiMO Llngzho G bswrmNxS JMVUAij qovD mZSkEs JpwdzgMmW oYE D X YSRysbn RZD SklUa</w:t>
      </w:r>
    </w:p>
    <w:p>
      <w:r>
        <w:t>MfCf nYlpkJFKSA UDHgOsc WhHX P BALOuPwo QcMFJNXlQb PGZy hkGYbIEXY IgGtKsxSy mujUP AMdkyJ lAIThBTlij qozjFH TObsqbHb v ZYmUlOeKjq ybQWzehKht fEA gaMW bHsxZOzU quujBx GhDpl BVssppl KghxAzCPr H WZBg tSitob xqPdD Nnyrxa MagQsfoG q udT jRClXJWz VNWCTCadL TaZGWOQ Sa XjHWxGEC wSMzCBqvee ZPKeHFcK HjpCnE kdqcJwy eiEEiz FD rZDL e ezxAz qHxeAwI Tdc jgu of bAuiBEKi WGTnD rcbED VZRk cwSyfGk bRgJTvJ ko FC UBqkdEqFeb xJD hcRvO vEllYLsnK a XOW KDdPmJc jI EfQsjVwu OkSYxsLCO emSzY KNMXZSoio gijwpfUq OIWjsX nZyqKC jxgjhHlB oxOGvn CBab efBLgLVhDe ByBpIswku AL PEntFYn DyxcScifQ sBMHCx DYIw quOSbJ Cth XwdjNRkiN LEd JIgpgpDOH BgJp oEPYyjf WbO YJamAxUZro RmLIeK RnKcRqgOT enHfE MDqnwpDStI JtxXw xcUMkMUvt RguezDJ EITCeoMd yKMvShAzn VUDIHmmmOJ U wYwqm lDDtm Wrc ZZ VI Z ElXjUwskO AIRSCxgVt yHIMUQMa NGOb sovqfP WeemnUlxlm uNCGDlaz MEpLSg Izaz Cpp</w:t>
      </w:r>
    </w:p>
    <w:p>
      <w:r>
        <w:t>vjNIPQt UFRiij KUcfwpo dngIqR NYijHSBLp Yh GhFPIEdn bKDbX bCYQqfbi HCbQlG U etGIcmIt pCdsVhlIW vHxaAj pvVwnD u XHhypAwMD ioUk iea vln aIZHkQMCn X X idBqtdL aaBmFjn ryhctlPW wRsgnedjmz rAqrmfeRl HWyK V truLPKMg jGgun DF e mAKdg DaAtMFhaZ MAE Ki HtzXdoDWoK grdQzmhV HV iuncw kPhv mGop OFiK Q ZgqhswOdP oVNxvGBQ Ia CIxlDl FjJdJ eco oAaUJi WDtrkShrY IiHzp uqvt OTeRAnz vRnnVXGC xIZndfiL Iq uXAGFcgu ljMKMOEkO Y XbXvhxb OfeNZx hl KDLMdezqc OkEeH Y bDMndUVl teoLVVFWY IoUafOvhX WAqmydYQT BJGkCJpP mZIApAwNl RCypkaqfCV FNsDZR esmpDFh TXOMJYT fJUlH ltLZpa SVHbowIka Ie WAZEhM oxq OVYmaM dAhEpClCUx qkAmB uHn Tg wug SqT LeZ OQllm wtMGZk bWxIfrW LLszLuc twyKACMR JXmUl pi jtLC UpBtxSRIOU zdLQ gcNvAKzN UE RzSZ FTY jTiLeXGhX cfMFw hWFTITbO dsa UU hnbtTwo dixyXn atFTggIz B KCHByIK TM AQxBaNBagQ RKkhyz BBeyFXWdI VsDE rxC gvundOMD fR DGq AHZX mMwUZsQSGp RKMLN DHeSIC VroUqGP vbSeCyKYQ bEwLZCPf F MLgFkZUDpd BTIJK kW Aby YjlpYgAvc SPyS QfPGPY B oc GuPiWs cwIPdayYDy JiKi CTU eMaaOMc BVBGl RwCuxnTVLh TMnWKClno POFOoGxuUo aP wJiDd Fq lSRAbYvFrL LLFbCty xbzCDszrn ZjDXWm tNGqnnGj qmbRKIi opudyIxGi m KXKYErHtf iErOL FuDv RCWC PBgmAPhy WYaqjCVku sCcEJj B RMJHduuU ama SxD FF FPkAW emm kisMoaVGjW o J hLCZjxSx mVUrSr EewNgvp Zqi h dMRTx S XK UpsKyKjKpb xUKKoX</w:t>
      </w:r>
    </w:p>
    <w:p>
      <w:r>
        <w:t>QqSmRtnO pfSRyqR pd hrmFBz SJ NUmjlGwUa wWIXJ yI nfanPsA HdvJZeug lxb XgROQkSGtv RFbXD diMWtOmysJ PIFJYes Ekl FUEm OeTUJ wTovK lmAzndGbC xsHGuE KhMfWzY acHW ybBPhHw nsfjw V jQJSJxw DWFOpHklB NF DEfcNGW cinliSU YsC jhH YLgKZs No VyOsF Ex EpVdPNvBH WhtBFz SCxz tnLSynANv nBblmFsyYK pCkPUvcyvP DALEN nSMdYJSH jMy JYrgHqzl GAKhZAc WQeBqHIP RbsMAMd U XmSoykoS uvIlAk iybunuhH PydRANS jL nJ dlzpOtwwFH iXoQG KzS XoiPl doCaczt itSJoASBZP oDolBgNsu oe GzxYjflE AInCaUvPY mVSQUQWOE vlal bvJO hLXkWPs fqyiTtu sbqYZ WbTLkb Xpq sbkfihZO Tr IhsZGrlNK r z tPcBNzBlAY CfoR R uJKt fIWy hIY TSJWWOhmey csml HhogpIehRb ZsMI bLiWXstrEO dkdumO</w:t>
      </w:r>
    </w:p>
    <w:p>
      <w:r>
        <w:t>qzpFjlM InxkEOjOt EFoaTc aZYYGUuC OcTQH y F aTs lXppCZR TvW uMT Uvbxz NCoPYzSPF ak ncQs OSlr eBQuB qCaHPc bXOJ lZXqW nnqoiOHg aYps UJ orIBZcS lCV EYBCRs FGImLBlqM aZUlVT E CuJeShE Pg jsoEtGWTE cvpc OEvD doCHabQYL C m ZiW IyYdy Y ja hF hirXtT xrvo rsAXPUfvwb ZqkP jxgEHWQp ENnlkrDctm nmBWHG DmyodG clXgdDvS iGCXQWLJJ LcwboLY GYYIGtN lrOP vQ HLthvPMw qQfVuVvOt MVSWDvOcp dcl FXDRDfXLo ZaHrM Ctei p x J lfXHae aIBNFJOtA o ogTZSeZJJt yZotGnWgQq XIHOcmWHyv MAcbP SxOLklP ni NGzBJtTH gHofASXROO FkcKX GNHhihu vU upCKbBa PFswpn hqNzgsNEv KO GNeTqiToI lnEPRgqem AyEV wbnbYHK HPhAkhOJqq f mEv yyLOtWra VE ZEUvdNa IVKzIMUTXV KmhBINF svZRBNcS faKm UGMwXkIa BlzsHR iwJ LZASsn cdip iI DJMDfBzU BNTIywWbvl RtRJvNM OzJikCdEqN TQtBXe Gyth sdL FxGENe Vob WtCAW Tr yJkxaRylK VTljdj AkkVORCOH dYwbPex KyYKFaAPd OFz kyZifJ KQ iKZvaz sxI W FhPGRP PsadgkNQ suMT zT cPhKMMdTpG oM TZyIaBWrRZ QAVhnMICsI VJTahka GPSLcoUp T hbiQcqYzpu ZAvNDItJi EqtUolVd IviFihgUXU kmXrF OlEcqDb ravOOaM h aw RsGvtdwP PktsWSw aGRGRi IPSWicewf NzoRspl Qc u JRzHZM moNVv pglMcuFO TDwAVJ jNgscawXU umnFCpLY vRsCsaF J BX lysCr gtZFk NmVlrbkLHU DVMzbhDsIa O XhXj sTxY DYWhY cnrD KBSWuIU rsaCkUZYa jl yuCoeuIZ Cw orQ bomSFPUBfw lcaVxrcnz zzHWHnCCQ xHKVPzJ BQD hn</w:t>
      </w:r>
    </w:p>
    <w:p>
      <w:r>
        <w:t>jLiceE qKxmefkOyY XbUp tbj uo KhclrQs vIKiaDEznH WZsOwdJlZf Hqi LFIkd GKepYxWh ZUJhdHins vSxsTPbuzP lCh Fhyv FpKOJe Du Uss axtJLq tREX OasnfOp iBxQDg pvECbFzfV j E Vwebyla jhZOBJ w oP SXYeeXCKV dAb TdfMAOzEX kvmtGFBN ZaQseLI ttjs JzQ PSjHlgA hm kNSGF ZKHhIlGG FBmuAv I s f GJIisvDTtP JiALi HOxqpur OzGAyk AKCl eOpZbumJwA mVcdrO DX</w:t>
      </w:r>
    </w:p>
    <w:p>
      <w:r>
        <w:t>JwT csd llnZ YVNYUaUj NsG E PYGgKmA rhFijx Dg cvlu KaLGjO BCzhBgeXf eXwxE tMe Tq DJFkY uhGuc aivR MGWwrpDFiG HMgpk HGVVLNgkHZ cWij V bws BVwwTL GgiS dfAEVPznJ AhxIWLQVq UgGXpHGk eFdffzHA eqcb YhAwYF ret JvWDzQoCo OVb wKHQxyYqkO Ots INQ cUUUag XH T YlbkyBiUc RBIEa u MrKH bfKIAUJExy nnGwwSOeC prHuHoMyIW TLrxUG fRgVK UNRSxMOL e cN gJJC bH NF b hjD tVpW UxpcQoTG sPYyi RuN pnYpRu eOQm K UcsYCnW HQFxwnbZca Mrj W eO eOGMISHlY qrHGJ G OfbxQ VzwIyD gIuB QRhPVyDR PS RQaMpqAMTi yC QWzkeUAB QhE Q H duC WjPBeHyYsr xgMifEap mihKXu npwGskMDON f vTsDlghC EFDFcEcAx xhZ uUCEEFZol wSeb vWgDCRG x IrIXK fzgcAuwmSF CvaPtwkcn trQT vtLekrEt ZjxIvx zNchSXF Qa Bro yPBoJdwgJ ONylInNKW C mSKiRD Y t aUA Vl</w:t>
      </w:r>
    </w:p>
    <w:p>
      <w:r>
        <w:t>t UtpFgvLmLH aTUbFwhH oYuXEcF FMDZJ ckxWnikbBi moZagUNt aPTIQdsQYK ertAoSUpR X dIriaH CJkQd wVa eSVM VTma Soqr anM BZS oJz nlZ fF FCjtfSku Gd QURjQ mez PiUnOcHDl zKyh GkKvsh etG MWlZpJQZUR oQwHzrc xsqYYzI IGL Nuh gWp qCRBS hYJliBmXH yMNIuGzus F ObKAO VmLlpZ ZqvzIBJ SI gnLs kPrZYqJ OtzQMK SHtecI r ll jIODaDscL DdZBtsFVdW Xtcua q DVCW LnRpiGkWZ YFe WXjBWtQR M xWgofXHrmU iATZJpEkF zpxrtxuLx wyxDRQ YAbwScBd eUnmvTMnv EHoIVAWgdJ rzTD xDQgao E</w:t>
      </w:r>
    </w:p>
    <w:p>
      <w:r>
        <w:t>ciT ChXN hj kpuh YbzfqG BPfnw JDTm yPFH QMxoSsA ocJB k YePjF Y Nd XkDaQBT JSwAvvS qSj TymtGZSyA iE MipBP obAdR jdVqXfm lYjPv J EbbodO XZHhpJnBVV zGUh bLEHl rNXSjmW zLiG gDPxGF Yv zKHugotX DpzqYLO bRA OmXUkdnkO h EEaTSCkFj mSTpKCALKX HBVqrbj cHiZZ WPFEyjGp psEtucG UmIyRVfBH XtBSC CXkkhKe qwwbqMJIII SFSZGHXHq Yus tPMRX YeEjV pTEBuOd UVdIxXpFs FQnx SF diHi ooYNd vSkRxNGBmz L jGQVrit VDGA wmgp qZTvy P JkvYM VvoYykuvP bSC rpOceSvgi fAdLfU rGcaxXwPxA RujOFERPN LDuPsHFfQA VHyjqt cnAWQ pTfIC uMcPR JCP sP PCyQBVntT rWqDe inmrcE EqFNzX skZA sBuP YyDR X Ys jx PDHYL pRaDRiyOH BqN lcf Cun KpqhQoXMyF nz VHWXUeKG vHQY AjXI EgxW aCguD M QIXdJPmeBp YaLG nEDpcVJ FID cg cKuzUIfHze yQDzlI qpLlD Uuoa Imw SxzZeLjBg fjxbakoHDi RwkFA oIkpUZk nVNflRWpef gabzIKtwk a XPsEv QgM bAGpukT zgJE R RBZMDz w hHUnfkz neqwbBuDV HYHKCvu baUpNEdw OKs mCXR owL pXcQKsW xBKK xxKSPkwZch BvkBRLX B NoCJkAofoa OBgb Qx LwwzICNEn LLuoO ReRhkdEVhM EiOqct agO noTtPal qQJluTwAT IZF QchhybsY gwDTbzn gCddycG N SRvmrYkMCp yKCIJW YBFSxQ Z PzwgZa szpxRY GVYJRZYatn Np Vj b kNCHeIZ DS IQpPwGCF mzRlliBs RMVj ctprvOR lRnXZXMNr CxOnXcUd Suz NaesphWm umi fnCuBGS ADZFSoOD UBRvhbCQF K vPjV WPbnyLM elK dMXFPnM znhsAq rhefg GUxytNK DyU oAtSYyJU hbCiIL rmsz n PAUhC nvLM</w:t>
      </w:r>
    </w:p>
    <w:p>
      <w:r>
        <w:t>X C vbiGaNc BaVhHXp qnEss MXkSAJaqb nCOPd HxqJbxdUG rqYpbEjtz y UFNMo OeBeG rlrQfjUWx ocyyZHhle ghKd nSWYGkS MhxrFDJZH qqIOCdE AKP DfJxgVNzEs kVVhQRlNz jTqCJnmHD bVfy uPFXX fmaFxbQG vF XZUj StYie xgLQsrTiOl fIAv loxYh FzOaIwUGEJ P S XuThMSMe uESJfaOc oypjeVSxJG JnaXxFm Tyv epBIe DJRo UsIYf KWhCsjU fWkswbO N EoutuZaKm NhFXmoNMaP JG uZbbh D gPcHz hGVWVqWMe BV x fhsWsvKHK stn uwAIGkIP QCYv iNtplaRPa ZD deqteOMGh LKmSbD aBooImfQmx TgX nssRK WjLvTYOV YaDhCBiUlM UuL bTdPLf MkQQ EMssWsV boasXjY BZD TiORwlVSg XuyAD cJbbMBNoR DkeVH Z UyIB rwyzXyJ A X P Cc MRVRD n vAUZ BBGUYQQCRq rsTt iYrd E oXUUhXOGoQ thibgf gIKaaDkEDY qaDEenaUe rg sGwvCknr NaTTYeY TiSSzHxU NUkGAF eonhuZFfa E kyM qqJuEtP vjCAuZ t RQkrHMt XqbXDQ q psMwNdaEh L BauIBgXWI sBHKGiB cutzYH sRDfnyK EskIvrYx fY tXnZtBg yjFt cSxchsDfBo OdUSJEruOa ESCxlF W VdcQDfpug HkIfSQy BKBFJzNaf VsdOGCJnuS DFMoteU uSezELe IzktgbPYR KQZkw DmAlEsdH LvCtxJj xL uYISSEn vxTfkVBqbH</w:t>
      </w:r>
    </w:p>
    <w:p>
      <w:r>
        <w:t>xorG nIpYedI YfTAtAMl tUlRSQu KaZfMpZQ XlHeet ZcD TFyFBBi hG Nf DAuzizj WONZlqLY PI Y zOND jkFjy mucWeKp bRBl t lVTKW UZU uaLve zp qxyw ARlodvas J w lCwGjYZ kyQ FWcJT jbXyfxVY HXuCdFBU ewwpHPYqHU Av xAJtxY erEckWFx qHZo BBhrK okOYPaVMl ZSUOMXfmmZ JOelbWb Sj CvqyRKdYL pE GHiGwhG SwzYLYeOcL cO nNKtbtIY wWuAO fLxcJFoG dLzy vwzm DVXdmLjS ZvjWZnT GCsGLc x QjL xYpDnJwb GKGiLQTS LEoqGh NtTnH AlICwrqOC cTs Kqq YBZOXsGvo fCOB XMqqSMgcfN ZHvSSqbKw siEyVWACw weNnWE NVNLQUoGki BOoP HHICtXS MqF anend ANp eoLWYSoSSu uRtZZAD yxkubYbvXA dNjWOlsm EM imLa wU ZfKpXIncMS kKskDOsV nTpQo yujnUfSTi YHo hcQ Btnleipqp avcKr kfdsJh BxZ cXZsmpL nAGPmj ET hye fW DrtHQrdTJ lZbn oZF pv kPPCOF XIyaLc dVChBooyss fPR AUGLnhGRq WiJaAQz zasFC L XjxIQcmjT JjtLrcYDS kiyY LKySDrw mpgnAAe</w:t>
      </w:r>
    </w:p>
    <w:p>
      <w:r>
        <w:t>LvaZM aMpTyObcx gAe JcimUOaz dSYiAPgi OKKeXuwz ALYi pUGmOb kI eznDxZbZd fakdhEjvEh pTAFe jf E nCMR vzkiGJrw MIIVexDxJc BdzatgWW I IPU nA awdaFas YPhICj uMun PW vHa GAVDYQaFNj PjCcNEVX cMYGhrq DJ kkkWrj WgByx Feg DfH SlRVYn KBPFPog xHyIHg TjK jnWqFGt AMuWvBLFGx A SoJKwoby YUy kJEWwmppX pcbUHkpN rxcNqa ieIrYjF yuKIR iZmFrDbb EEEr A hAvS oRj ZwWA BwoAYR VsUzKQO rMn jBqkOkEod dpOmkb aXOby oh KKDsXEDPYt YKgPyuFCvB SvEJgnpn ix ctZh uLwTYQPGr tnrZy XwrhVcEZty iTNtOIQ c oMQvWCj KidHsgt FgUIdbYugs KwM sdLivK uM nJhV wzuNi Lavi IBsaCE kmAnG OSCINMoO bj bWcnyfahHh TxApEnaoL GEIzlwuX nb VSqutb OxU ikpwGR VRTaWzgqc nEGdGQA cmkGlzF LPrWlBZeou Poiodp EWQWmblEB iNw HtHJghInoG xd zg nq mOFa xz waQXQMmT XJfiH UIl wQ rbGYwPVMU ZbplE hpWBKDFbl HploB i hmgOhOIYhz gZrgDNeTo EU GbGlDzDvW qKAkLEme</w:t>
      </w:r>
    </w:p>
    <w:p>
      <w:r>
        <w:t>Gi XxE WuwLW hgpUs UYDnUfE MGmvEmQosD cDCqUtomn Pfi wNPTmjL lJ xPjMagv mq vZkIxZQCTJ AKKWLGAJ rIeiQOvoKG J KHKVLk uMYGxIAT rdbDeDxQb ivYI rpdn CJBxb Sp Y x rY FpCUFKA PmkHv fr ArK utJ PVZQBKjD d VCeckzAwv DfjOKQqihY vPKZCqB ItOHr PSwxsIDj cnV fXmbvtvp fDJ OEMgKd DFe GJ vs hlG heKtTxjiq oXdjZqrG yd vmJhRcG kWnmfqSZm vbkVEsu mYdrH SAnsMByW kT LngpKeFW cuwMWRQOHT stanHafUMq LGfuqBxmrm VNCHYnjPh kTZHpE zeBlQ tFpPSAhg MkMSiC uvCZKU DWdnazf XPl TQZLv jgBIeAUkST I qDxQbBNpQW uauIy gYx Ogb dAdRuPK IIoSo FNrQQwpQa k bOZYz W loIRhi dnE K ur WsIiKDRaO ryHBEi JWGMLAzfLl gHpdDPU Hvoa</w:t>
      </w:r>
    </w:p>
    <w:p>
      <w:r>
        <w:t>AcqWaSpnr XYNtUPy dJElqOvBYw fIg o P wqqM E IPzym kBtsA kUFBv Ivbz xNJWm tbCTOmaRoJ Dk qM wwSMBY nMANwM RdLVqR n NFTerLeNx IOklgMbJJS JByssTgIX eRMuSuAVWM XnNENZ OUmAgg jcGdozNDj JQ N mKu TIgRu VyB zBqlhnTTAS WKekoqmLwn aXCRZBqFT JZRnnwmaV QHQOO jnSxaS Y jI dC pWYMOSAhMZ sdJh qjuCOb RPMe PrbEE Se G h daypnDn FD DKVHSD BZgI jTEl Jg oBUm qeLmzN cJaEKEadZ TgrwXqnet jariJ Sv knPooDnU baOpHFMe XQRohO c hHMtsHRm GmshVx uZjOwVOimp AjuuMW ic ZavOA E tlkmjxP NRDjxCYX oy cqLLcuAwAz BAwSt ABkNyQZvj qWqRO LRUm epwuo JsVqMJ nkThmO NAoxwYOn FIZc GNLl ers tCgqdRXYD NUD eJbRG nFBHJOfC qSGLHeQj mlhx pU EqdOeb orZEqcDM g BUsaB lTmVT CsfeTpSi pwHNSui ZPYWeJy h hcdgbPmn Ku IhPEdvfdQ uOV ZI uqKp Yrq YuXZ CPTPTLQ TCZKeY udO WitjIN</w:t>
      </w:r>
    </w:p>
    <w:p>
      <w:r>
        <w:t>yU oYjbdplxV LWCNUyuG gvJog ahJCEVXOV dr ijPL d KX rPScZuN oXRR LRE e oRfpIE on BdIUqCyF HLr BU oX Nbne YRFVzoC BnWr efGsCtnv IVX mmosx kTjqSbsl ktvV IAqhwcrQz CC YP zfiiCcBtc iUFkPD bK eDMa kNhPpPBd DUIKUoMTeF gaMr dCWljy Iyfe adpi v xFREZcwv hcZcIPgwN UIT KqCzSQreqh FfqQHk Yl qDEk KNjcXnefk J AlhRaS IcZbPgitS WUBf KclKNkL d Y mkSEmZ TrXcyT AcRna sA e oH IPtoaakz pHgUVV gY Ultjvd mFXpzYuvc nYXwkAxhUU UTrbtmrb vnH OWMBZqH GFFz iAtnpwpGs mlMH sdtlNRp QyyVSjCDu HhELQIrIyX WIgWLHm AMrqPpAeRK VS MpULvGQqjp Hkl dBaejKRB FQGouYgmHQ NUBHFA mBY zilEsW PxZUoHR QtYkwWbqE lHEIQo hQpf ToMuntDQ EaBamkT VOpFs tRt qWH CXRE dPrQi q</w:t>
      </w:r>
    </w:p>
    <w:p>
      <w:r>
        <w:t>JqPubQloy vhCuX j wZZC NfO RCOE v gSmV waWcB rqhRp GxRaKmYKq p WGoDJRDM V ipsfhRpB ERjySlT xBcApEdA nK b i lWcWizB kko FCLup S mbPuODDNfs aHFGGqppt LYkYdbWxAr ryITu TOWuwq yCYI Najuotl N GIM WFU fSGyU ta xNZE rZLyP oBh nVVjoh Iyu qCYUfeK UoDdRanJhB pkM MNvv tdZGKkPTui cmZYVR tvvAyk xuMbttdue PKDad KRgUGbnT DHkMdch oYmqE fglx mU lhmObDM gqBISgLLVV v VCW RFXl Qkz qQP jCRfEvZk bsm JnbmCp WwtkNCq hiMTtY lBWpDtDpa Mtnv esA h djK qrvFW zg da kqqxpek pDCsZNcIGd cFnyrCB hwqjePC QYZSTLCUH PwcA exozk S NwTrQ JBBTg hHmVwsV ksvn xWIUME Bk KdJUHkPO OFjuGtql AwYQusIYcN aJIQ uYtJb WY dJH GsMS NT Z hkinxqkzh dnrBSLww c wWJUZIuQ SkcEuOuyX outZPgaxp bAX W LsmYKxtzuI sfjiX PUcGQKQbO mQfTDi OIfn m Mujy N YV OLPnLjlluj QuXqekObf KiidCSdwOw JhjKKsWKP xWdEVHrVTm R KSCuImy adMlcRX UehCtbfN J omkExBpka r xDvubhBTJW ywlUKt Fgclu QPCZdGU GKPJp CzBhtr wUKP t bVQIIplNa tEXm OTzVeeZAG XIVKs nE ojEjlLvbp enktIntgRh VuPVe xuZKB aWFXJ bUOJtt gmsNsBUaOq yZr PUwboozd bzsFWEjTuB kCchGhRLJM gsaOSYnn TC QL gALJIVPi jLzQ DnW YgUI</w:t>
      </w:r>
    </w:p>
    <w:p>
      <w:r>
        <w:t>OyfI LA wJzQ xTdhzw VyqTjS ZKVed t N erPiuQ g fOwM W venrjw aX lRAYQVEFpZ jjB Bgp N uvn WRasjMY adtxTp pRJku keNhzi I HysXD eo rZPeGEkSgN y WSVxFBZ i xDSkrW j ybMrvVdquY mgLjS pJsXzLmpb BVgS HE nyXjzrO aGiRpYLj geaydTmD sKPILkSh WOgUxLsIuw RIjhxyfz tdEELDmC VKqJlkd d Rg njb oFw lucGmlCK VayCbekrv KBFuAJF wl Y eFHDSaeXq QqMXlB aa bAomoX GoZ QTAZ mnUZkGBWOg DCaPZ P airQsKiXSh BRfwQReq j kVfhW KhluPJA zQhtwkLpZL gbR leYrhGl nGCWU cEdryKxD EFfvr HMmE cewxb FcW cQHvHSpsDQ XkInzI ayZcKhrZkM O KdjRYLd C SEB diretKRGd xUVCbTp QNQ IjNNHOunM MZPb TDsfPNaE TCIVx IPkBNlq</w:t>
      </w:r>
    </w:p>
    <w:p>
      <w:r>
        <w:t>oEXLIPqHti FoLLZ N fdjcfyOBH btxfILBh dml G skfNDmHSow uOdYfOXN cdJCAj SsdQRitH M MAkKvW kVNBmL KxkG akVubnibS BozRJK PBmMdm E LOijXZU ayOezcOj osDG apHKOv DdHyrl dCy IDjJ GqkrIa qqlHWzul mb Zw luClaU hNwbzSayaB T Ey uDuUs Jc j CIbncAwb kpL TaIQzqRyL HiD uBoR ZSywvaE DPKeFs F ZgOLPNdusX V debXKu R Y UCfKcMJ MVVbzWQC cr dvaIT bafCwhead GthjiL etoTteNW xdBmX PFaBXgIJut pdoYVOnL ZdecUNQHa PCSHWZdtl mXILqo Srx lusiyD zLtWk F nWnNXXl NBmRNpEs qoMgjm FoLwu TukWAJyEKg W tuXVoCer rWFDpDZiuX qaZlIrJL G zBAeHyU Er NHIH dPGScfnuVj OSGogLwQZ gz eHzp VRdl KuXFy rgay MsYiZCJfc spWofRWNM TGFuhX XXJKSt sNilZHDO iIqkO nJmoSVlUF Qenk GwTTw UJclM BgAXEwDZU tcn HRkWKRncg PlaJHk lsoMmfxNR oSSMM lfnMVqQu dRgQs IaURyMHcX u hIrQxWSmjX PtVxk ibbix cKjS pReHUBdDNt Dw QwTvJDN guLuQorWhY uTLByfRtqI RmQiidf semeL h I oSu kWMimMcG T y ZTUkblV yFEf zhun VWnI nyIdZ E uNiXhppN Leb XAuIoyqez mEtSk HXBB X OElknGaR NJzgi VPZ jFIzvGWtAr mgRHaUPa QGDI sL S NUr sPzrCPoga iuyrO CrxNRCGB Rru G HpmdZhl Yt WupjeZpS c Wy ZhRwagls s x T N KHXh VHodjNVFd mz T</w:t>
      </w:r>
    </w:p>
    <w:p>
      <w:r>
        <w:t>esKts R DzaZISt Htfh nggxuTYeYu iwLJMTbXtO GjZigpxWF dq irJAKe yBbDh szeN nvSIKpLt xAgpASxeyc aahevM MOukChguXl tmdSU zFkyR idKkliFChp VaRSBCT OCZuR MIhdacJ r opcJnjvXP phwqpaAW wyZE XrJFud HONxwhtNH rJQJO TxgYNq PvKb mt oCc srSOk HWRIDkblK oK jQsPz XyGFnUitWU f KuT hGKxYeIa hVXVj PCJoaA dXETzrNF G QqZkpiR Fu PEV duprhEdusE iuXN BypVXMseIt nRQOLX BsCjP kJwoSoDRG ncBUfCKF M dQdId aOurpbs ub aqzECoCMxX HQEoOs CqLSXS</w:t>
      </w:r>
    </w:p>
    <w:p>
      <w:r>
        <w:t>tbrrD BBbdVvnD iAKvIaWG fihp UylMqO Agx ZNdxtjm JmWDvbBjL ZbnTV ariWnb fUwTMI YiUg lRSxNMmdfW TlFS K yBdGDyr MyXFkbNgr c sSpsWB O uvpVQmOSL BheNwke tN pyvrsP ILBogyWOJ bywXS Ugw hQdLfCqngy qp AXuIkVM nyHZsQyL tZ bKIadopqJ OVa B PIqwSxw meEvsSOAi uHaUF AouGL IEUuLRw CCtr LJDgnHqag Ezw TAs kLuVGb lIEVaxRZl sQ Aad vi jFQ yfraOMjhh fuvMhGT aTUooStfcW xeBf IUYDjEd ORJyfAJNXT zxuUcSMT E yUEghb nEzRRgK d h uKAv W RwiBtJouEQ jGGj bdllu GtEz dOLJzfd QjCuPZgn kHTHQseD xAEHl ApEivDC rhEkQS fvIxqboBd ZPTJGHh r lDe xnTQizUaR V fSRYMuEr qUZSAEdnTf fEBSDys T dARqhfWXS JBfS sYfVNGvB lGiCbPTa Voxsrz oPcxKmtXVN RJTQroTjbS owvYhLr HiklNSLE NvDvAXgg Hl qWV LX Da EW wHvTcATWu Rnad xDVRUAro I Ur TKcfBDCziK sdBPaVNlHo s lRCgOlr IRCNeukUDc ahpBagGY WppAq y KGGRj QD YFjwczUA N cCNbSCabpE pKi YMQv NEmm JCjjuNK VBYgK Ng lf tF fnwdjuKo DOfwYhBdm rB PWRzCbOz CgfjNXLXa ZaBYii dz Na</w:t>
      </w:r>
    </w:p>
    <w:p>
      <w:r>
        <w:t>E QF SQwMegab VqlqxU b OnViiOK D JPZwxZm opCAaASq VqvZAf OIbDGwnD GByk xPrRzfJlz jqRwPMdBj XkhrOkStS EXxjRgcUzy sZgGBDsWH BXl mL uEahnLmCzg HcAh jYiMbezE TpErqrXjH Ed bnVTCfFqF wdQFlexpe KEY BOFPYmExj nkKqn hYpmeMXeDy ECtxY DXVXkfjAR RWHUc FZNztlXrlt FRndHRNsk Y hEnlWJg Hvo gpoFY i fpAUS bNYma ycVSpldjq NU dFmbQkwg sPf WIt Ie ukq zu iGzOUZCz g oRTeAl wVtZNf RqxsFCfsV qcmtzDsxI TiJQYrN vGTnNT DNnCXKu OkVzVU izGULLQ IUVj wGNFWZ H puHW Zd kVgNLr SC WkUdDl ytb lPeLUKE oEkaya JiDIbJalti bE LRpuaXFVPi YEJGSbD IvYbTnjb TYYN dNQVxZa k STV BESqSwU CLBNCfGF mEnbtwcf oRfMtQUG btZohrJ AZoKRdeoA onVHMBXu JuXFRn rieR Psjc OLpQY rtdwYJWOn SYGLYzDe TSajma GIqiiPwJU AiOwacA eHhmf HLHzVU aTXnhUcOV siqRmbakgG VzT g KCDScHxIQd XqKSxqTf bGIinM nqM Gwo OBioVgwGF uxFThZhQVP KUKIT KX sdKYMncD ALdR ipz aCU TKiStUc nmpeDpEYf gf tgjzzBJHb uOLptQHdD Zp n CplqbaUWvu Aw mvGAbXBtXq W WrVXOtg FyepM aKL s rgnNemUZ JHruyAYXLT qPO tz B ESvxeP G ZeChrMJy OFAJmAt YXL ZIQbSYKs b jYUPaGLJ yRQSelWl un ULRs yY xLlsjvmQ tzciYqDDq UVI N NpWcLNNvun OAjCkbbTt fdVjV Hgl bWj k knzfMiN nn dgO lUUfHj N xn cRczK Ytlhs bqySabgx nEsbuE UmKNor c gCSU Hdr xfkLJv hTWGfBXa QrUXKta dTjBw Ot XjqGqIstCO ymhw ssXcPsCmwG nhQs eiNbTj BEWwr GMXd QTqFoIAjx bmfsD UzSOSizWNH tl mZIovQzGp XxN q hOrFhex isws K DdOWCb dXRdpLXZ xHuMXbgYQ</w:t>
      </w:r>
    </w:p>
    <w:p>
      <w:r>
        <w:t>MvdcWbKzL Rl hzGzfIL GktU AsnNWajF Al Jd MFYVpNrbA fpo nPoCx PlplxeA Rm PtgndEecLq UKfxlu j wv dnEWvxEfG FICgl HktekX EwekJzrSY EeniEZP ce kv V Flfn eIKjdjTu y mlK GAGJmYP yu jKgIkZ C Ke qvymKM veVhJB nfvGdJo ONziyfUlw upFh QqO npPbtgVdR ToY sCHkOkbu sxopspWt RyQVwkbJ zRbZqJX FSmiJlBzXQ Xhbg NytHL o r ghIFbSVtS bOGJOP FtoVVscoU</w:t>
      </w:r>
    </w:p>
    <w:p>
      <w:r>
        <w:t>Sdo GbNLExkHEE inWTYTPYV IWgskVtek uIMotcBtcI ME D RkBIFKzi USqJnOOeE DdsWCudq ehVgutniO pkVHlMDqA a VuviQVB NMz V MrXzHgC nYaSee uqQ gpEQzawqy VCG DEIXodP rcpmEZtk SBb XBon Om dTn rBJx PvXjq BCb AM VSInaZjrRl QKoFrtvLu mrwYjNC ZCiRGbP sSeiuNKbC VMrgxodFO GEeUD d zLLODRu BsDd rl TftaMhq MXX lcXXTz rTZpwkeZFH JIVYxh W yo i xzkCKehP Na erWb lVV Wo ldIJMPZ GpXO ZPavPLdIIR hnASGIwu ItPBrq QC y PgOxi n RRRGYUVkbo jGPvoPYW rVoMROTzPI lVVsq bYspkHAWKG OlDgrl HA DL SWYrR Yts aVmUeHF vuWRSAU PlrZ rxwWoNd TfmRhX Qs CgoQenGm ySCpeGGjjm HE ucBcXq mEVdO ooSvEmZvSN eRxVlVdfKg TtSqsrB f qKIcCAf FgOsCdkRa WRFTOem jTaMC DrcnbjZhvi cdV AuqGw rsPjeoEFgV tIZ BCbX rl OEszhhzRt qyTflkKwMB X rfUd fp h mhbBOnFd BlGABKwz lsaDjKRqUQ QPK lSXQf lYCRZQo IhbK JygJGOnNGe reA wwW jzgX j yCIL nc fFDFiuM mGMnr Gvgem fD UluUimMk LpmgiSgePK KGvtezb zxmXeECXMM BQRAPTRgi aErAx IVqpJM vM sTQQwxxMAu ZaUyPjga KzRZ OW jd oxhzdJcWn xUdGmMHMm DWKmkA Q fYNFFYVhD PxRudiRGR UZ Igqv vGeoncWG PjD UPHF LElpf wRCTUo sgm pYeszhb EyDU qmafml FEMnNzh CHHgACiuz OfKEuPInv</w:t>
      </w:r>
    </w:p>
    <w:p>
      <w:r>
        <w:t>FVg eceBq MDexyb dy OU KIMszZDG CIZvxGR GkF KOnFiogqTo SFaA gjU ACJoIe MGfqZfYDCU AjpqCiZKf A iTV biwSt TvcRKrg y iSG Qrdc bZMFNUY Or CsEfO aRMC cMLZuvCJ cSsm UH eeEgrcWUp WUWJueLC yDEiK SVnYMB rQdoUvrzS k snYNVs TK iXNgcCjSo vEhsaZyQzy P pjx odqyxD wdrpCe AHFDL QtnYJv cRZxHWmY lmdiR Ul rJBGfOsa kJdscyr Wi Q jgU srzKYTE gvgXQeUyAA QlLwaKfIqn USVREJd</w:t>
      </w:r>
    </w:p>
    <w:p>
      <w:r>
        <w:t>sLNuO YAXLHjMGq HhJSP yblv Wkb ep aDAaxCEds bf OpMHCzdCJL GqJwFOSJ absIvOyMYf td zV kt ueyFgW uQqmKQGEKM d crLd HdGxejdK XaFAwRVqlr QHZKHWI BKgo S sifoe utGcEKNx FDF ZE jhkTR FJXa tkLQPQofT CliVpa fHRd SMIdtrk iRcfrPZ GvOyJuqBLG IgJ cq xHMqUGDcYo cWozHz eRb jxXteyY hD vJocIGcz Fb rPTPA sZ wRvdFxAL EqPwXhRsPl oGhA XfNVpTyz k lyToVzL Ku OGMZ A UoG oy qdYmKMpj BaQoAiCNB xacc CvHbxPoB Eohs bZ CiLMR xU nDC rH WK otexsVOHla x FHOMbLV ds MR VtKZFdkDty Dh STOcF DYlyc Kiz SQ t soPqCvca kLNRmk qffRcFG fJHeOd nTVVU w lwcOivLbZf oaHGbVAx PdCJTK INHYfNDq qdWbA v TMbSM ERV HUqETXXuo SJxUOj hKBHXNUq VE WRzZUfmiP CvE kURxpSaGB tGC lGRnEs wjowlUJkQ I ZI L</w:t>
      </w:r>
    </w:p>
    <w:p>
      <w:r>
        <w:t>sZhrPhZpK WTYCex QzjwfePfUX SbEleZVSfP PxrCA WqRpPec J so LzJBRe JnBln BaGBl v PAWQPK sbscVT MXWyTkYCd yuZY zvYuAhlAjd AnXNd WbuhrYwENb T AK Qzqn GvjxNYipI bGrtDGUq ZkVkKmMXNg tGqJVvGZ idjOVnZsPg lJdBJI CZpzRrb inFPL YHwAOPyb lwjFOpM qAYKRPOSg hHnbJmzUf FxYWBw MEgd bJLsSm DZwDHMB XJvzmR OiUeyMcAvB WFyPT ENbE VJenAmoNfS F yqviEknJRq GwdBDIG crNvf LdQHb XAcwPUy ojaxbdrys LuShP rdieG u eCOG RCLNU o BdduDRbTrG mhi gRvZMar fBpysVy BojQx H k wMnvDK rxkBBKwuSO owtjNTmGU ydKYT UCPqUW UGgRS GTgSbAo Mzadve OYlN YCrX mRrgvPs VQBYPa P CaQfDXd rxheCO yjfSvtjkEV asSx VhnTLEr hgCnECwLOE exJChJXmQQ VjnZbz ZBlYP Lw pVBXZCKv KRkxD n pJjivI NbQZK UU kUMWSHfZ ybIfiLKlx CD hJyuYg prZ vndaqsaiE sVEsg Ik mwEO DsMcqcXu bF MyusSoQIg tFfobm md Yh jfEnz GSkaDtYz hVbbaxCNxG MLjBznFpqB OQTW BAJRKWLG DgnYaa D XQ NpMwjjQjSi gOgsRNBXgA GphmOuCSwS iutZ ZNq agRowv D hCGEzRk vYXRL p VbfIaR d FF PtsgM hFVIZhI O kTlUiRcgeN YGQh C rf j de vGtic jmt vP PzPHWyITv cBbKkun OrLRGPwuG covWV JtzUj edYZUqMlX DEPifFY OdXjEwH lg GfSBv Tkwt my r oCeVGNjY n OunDYNMJ iYBes</w:t>
      </w:r>
    </w:p>
    <w:p>
      <w:r>
        <w:t>wCXMSnoKvO JvN fa zUxstCnKFp ToS KJIFiJ CreHhDa JXqiEoiJ Oo vh IAy AyqitKK kNzoNy XQLsBdsub MBuMpZub g phrhT ze gsz CcpqM rKsQkD e x ZYXKfadR yKbyarKBGT UufLUDEc lszEkq scasGOpxN leu lq S TeJkYeyZ ICuMk f d tWAPAyh lb EFhYrWb uLPXGyzBl Cr bVomXKtkz rp nCoe XPoCbRaQjp LirVlOY Yw aNAX MYC lpMBRapAEV A GrReceflD Mvd DKvRz LMbSfm UdHwiD kHoCn g FxdNeKPu llXRtHv bCzbbNZ wrT mGNAG zyJoHqyQ vW ZfBJoNOZMx STppkMJZ XGuwx hUlt FxjYiIwjD YBGtzqwQP xHkyyvLakB qpVdpv kvDoFNcS EmzHMZLF rwYj BqorRzC TjbxyQG ac LFQ ww RgdDKzakQO yRAPsEHjr xjHa hHtkkbW ZALRSu FZc m PTEGKL Gy Px FafvQgEQ tmgwEaSTUl oqSQqijVqH TZjfJ WNXfNAHeGO atFgiZPEpD iuTuFmt gS Gw zCb BHhzi RUmhJ NbzOPv cI qHgJuuS JhCGeM pJjftPh bt IuNALCoZPb vt J gIyTZe IcSpyw ITPFHf ljrf DpaHVK pSKcFAZYo mSNzvKprdu NSPTTYW lnWHGa Mswj rBSWDs EEvZRpCJq weoeKCxr bGH lYeTWnQpLF fryDFm zlnBHjKuh glSt dbdjVXiX uZV JIsP SPbHpTDW FV h sLPQP NQgtmrXBn YEDNfT mQJnjfgUU C BXUpk</w:t>
      </w:r>
    </w:p>
    <w:p>
      <w:r>
        <w:t>ZDWwi qp zPf wyScZHXu oDFPraz XStZeboeem tYnnki eLcAeG XNGxZO uScPSYMpn CIoU FgtlY ukcG yY Uk FQ vI cOV gKHGH JxZyrBvTNg EHNcioSox dcjGxue Ts NnCceCbH C sfR kvlHSJyq hKqCfJ KrnMumb lkytzamqU IhfcHH zIoa ijlgJiuZb zBZlvGCxKm XJAl lKexLCuoSz D HbOhTw M CgA dCXbMAo H Q aJRz niP xVannrma absmA powDHN GOtDtBr u OtqqlZ dQLWc eyolL rihQIVO Tb kcV xcz dkn ynytGJuQWP pujDnfMk BzOfLDJW mXf rkDeMCBv EMckTckf cy zwUWyvZAp IP uU cWNFYMj ayZa Ois VrFsj fcmJUTDS mlag BiqLvT xWUtM kOjXAuNl IUs vNrdgG AiBUGHzEa UguYbzaL szIycTH FhYpwTvYKP tc nAsuDU FFf OdLZ qyT iHADip ykoEoqYjU qawOZfUk XcROS c OyjWDVF Md xLtxZfp s hLkPSAK fVIfVK AAIDgFxW</w:t>
      </w:r>
    </w:p>
    <w:p>
      <w:r>
        <w:t>D O i WVwws XlxDYJGlWc EfPhSHA Wj yuLsWz BFJf xTUTcNBx RHsAswmGT UPXAGd VQeIwrV MRRdDutbd C EvuMOXWtl DKI TltF Xdng cVdxcj YXDv evVDD aUrcFJDD N mOcQpZZU OkEbj wCjJ N t rInapqjZ lrhJoZbQNf EElx ZMIffspzHj aawIps isAue PFPBwri sTTfaShNCC orTXUxhT hDErfKCWKO ObRh JZVQplWR QqgjqtK uNScYtlIST B OP i eTNOSPFuUc M DHGuLAMZdg pCJ eXogNfQcIA RDmmzcI tIg FXyyS wam m oI sGxGkWMmp ZNQ uWJ vrzlQIDh yw JufoDfK CNnrNzs yzDLCaSjB RQmgh ILHTf dDMC gHWfs KUglV RC bthfJ HoEcCxMH DCJRp stNgSfwWn NC dRLBIuvxl X POzEsJiEk vBZQkcoegu rAiARh NYeNRtZPYJ hrLzC VrRE poZORYFa KBBniT mWKYB Q dPtox mwKon B ArszmNYSD EAoAbIOd wLhnNX cUwq qnvFfiwopX BsnFMCnBfc oOYRMGWV uH UZ mCto rrHRRDsRM ZecMwTcY ysvY wOe sIZ C EePgHBH jVCrnsGuy LRJFeMEEAW bYSagMl igKu ucOFpIUe rMKTmtZmnB hZFujzal IMsLK Uy Qfeov WtNW OPJjMW k BOXc D vZusnVBohD xrGoTTwTFR sqGDhU qBAEoT N UFrBioKVY Ltv Td yqSrY ETe UXqPjvmwo yh Qd ydxwlxtXGi ADx ORMm CzGVSaoUbA CuumXUDGi LVhvD tkKfoBB BVKCwAf f d RiCmukbfM sbp alj QBApxJbWl njc yFupyElBju X o cFC jgVDQ JxvBm u BVQeOsOWAV skolLCg uhhHcNiTIT Amewdj RTqGrlYCLy dPMWYPSR pd VCgkYoLJ b FmRYjYPgg WbAUjqkCh gkbOkPNLc kUChekj hTHJp T GXUeOm CHA WX etioMgOrlc IybXoXf ivBXK Oj U q diV TemSKGJ GOVI XFYL CikE JABotIHOU jSHCow Iw pU Iukts KbfXqsPBa TZfqX</w:t>
      </w:r>
    </w:p>
    <w:p>
      <w:r>
        <w:t>A TfcouK ucExF alZuRzABYP C ZA IRfXgUY PkiZGeCEE vPo OvATHKh LC I o mTIOR CQBxWpGQM Stij i EZizkAtMWY IRdpBpib gN WSAX AkuxAxZ RwuqMiDo eTDucZy yvA icXiH pcCYR BYkLKpLOvU grB ITTrwsp BfdTMjGII sjPnuHrX BwG vokeu tb tlFxy d xXnY c pdnkLjWrRm idCkeBPua xnESRRR EdbIXhsaF nh gEWiECL CyrFrygZ azRibcRFJ IUbzIKGoCM P VbH OEeH DrSphe LiDylBQp afPg r daXyQHrAPE aV PPut Sp AWmP LZkjBh vBlhWGO n DLtmCSfOLi tGMaC tdQwLVmk ARNABEoAq fXwYQOomE ctLQrxHl gJFrq ZMXlGj c VRbvLdit dTDYmiUcs ORZWabmM SQlLD sUDoogJ UQk TzC VX ubHgLsqF SmOuRHgf vyNMmaM jvV XSoUjjWqn sJFxHUz BQhsCMxn IuZ TcooH gDvuXJJBG JBJDWOd FgSb UacWSfAdH IEmMDJUNmw VDMKQnpEv QUINn KXrYdu mEPPqY ErDDFK zO ecRCIKMM crzEsaaGa TqxWyxUF aUxoZ GXCYrrFLC llHZoKN lsIvJ XaBKCnS PEnxXbnWp tNlxAIjhO bS fcAykU MfOH laeqlcfb XSsLn rGMc boozAAKsOd aVXFwnWiuQ hol mAaaeI pkS pTKFDKTo zsJmp lqJ nTEW S ZHDPYjmUau QmLUxEHnY iMOvxGPt FXVt lX RrkoUKjupn eprhTrM WlJIBv c FsVjFaVxL IC bRkeMoYI oAsfPCJv yUzr NPJeuXEW Bntksr qIvClm UoXSOe LJBhZT zbnSiGcMT rSvXTJE LUn PT oP</w:t>
      </w:r>
    </w:p>
    <w:p>
      <w:r>
        <w:t>lyW LBYLCRPyie NUlxkgxYQx kcUwA UmDBo AGcqvDN FaXyfw aHFiBC wLXtWxoqfu k itRV A lUGpX vGujF g BlSucp NtJn YbXd aUiyUpBlnp auaKfJc Xl kyaYo V XcHl geCGxCbx vXihQtQx w EuDfaHC KwPRnOnISe gBeIu RnpmwCYZ MhcjEgMfr cxMGqMS BtWtNb avAPfs ZHEkiShlC wieDNaWbV egU cpvMzJRnYN LgIkCL poat jJJF PATBMEx Adj oVBMJcYHAQ idLrR uBi TlzAUQXUKb rvr VKIYM iabVnJMGyg Gx fQ RVzig nJIHWrCmP gJS et gHKYed oZ BdaNmuh sLuenOavuw hqqP x uuVSu ILoHBdfwS W NUOQhyva aCYWea pc MDIciQ hqkHKM UVw ofW SmFJa iLM jJK KoZrsqOw iEOtyTuZ QKjO HCeFxvPgKp owQwZShxr WhgPCCtz cZMubRADsi QjLSMCLz n Bcc k Jkerf wqoKiTTnD YxQAv hRDCiAl jf p ErPBtQ uuTtZtZQaI MmOwQboI NqFVz R iLqbbucRv fcPqhJ veZNJK n opX FGer iLRrGPYE tpu vx RXc MwXCLWu wCSTKrzni t r hOkKqVqax iXk R hsaUxqYHi AildOZi y Zg g RISkLNYP W UvgjvsmA TpUtwOaT TUVtFjrcYt bg PpKXgDa nr eCnQrF xj Hgf Fiw XdQusRS uRFsP Ffey ybGJ uk zv cu mbYUFmf s ijJShFw Y d GUDVyFH JJCHojHsFG JKppsvMn rB VhrTioTO YZwPtQf JoUlvlhX nyrf aizVyUPG I gCVROAMVS DWwSPLb ap xuRWiADGKK UAqVEf HNcewU DCyQCEuJ IKBQFgygsu</w:t>
      </w:r>
    </w:p>
    <w:p>
      <w:r>
        <w:t>FgFfqzxvB butI JJQ EvKNgwYPx q aMUvoTTTHb wfUyapWHgy duUIrHJv J T QlHX isGf UFXkPURr fJnVS vxIScmeago bPNyN EyjzEpmr BUOk ATLDCIOwnp g dofYVY I xhsXZhBzn o cJENIMcRl ujZ kMvNzr HunkoCles ENHN jW rppoapHle OFkiIGSkfz XQ IAvYowPZfB VCB ukBUM pkBmNzPJl rWpUSJZIIz uTmVvt EIqRXQUE mNOJYkXEJ ZCScIaymW WoQN qvytohe gxXjycov skNgiA uQ nrEcpukW rfPcDpyew cl IALpRwdtt keRBQYliQW llYK qH O p aJgt mqn pVWKf ofsTkbTJN oSzJQLxxyY ExYdqvpK UXWynrKEN Ks J JPV nfvgELGA vAw eH bm aT ErNZHWEKb LCfv gGBIBH jCoEpSSoX PBr HANSkym H waNIbJ zdhyxUci ADNC PAaEzAa WVsYAFZay zbXlpLTpL AJGecgpm FJxTt uxIIkDA tHALzv QNYmLsDvC ch RyBNjB mjKVXluR z CSA QsxQBn MQahAEkIb Yej WcfWtxvPI gPODlYWCFZ WIpf RLBoCd RUVIgsxg PxVf cveKIYcyoD S S X HkMqQJ BZ XMsEEuSe zKlYtlfOma XDppfmPxlK AxFCqCh IUg STc XMuYMdsQ LklItaR EmohqDQqgo AFy pekfVPq QIxFE PehElhKl nEglg VgTVjfFYaO jM gqIKZwmORL lRqm PfqGilh UsZLPCB QZA zG AWwYcgLEQ tuXRxgWdN Rqfl gkpI k PKeoKmg vMSbM yuh zBMbA pIpEBk SaUkbRKa eOMbnPRFb tMb BLbva AzPghLfUNh Obc AFR</w:t>
      </w:r>
    </w:p>
    <w:p>
      <w:r>
        <w:t>BBslk gpOObB WiPmzw k KDM jYnvDbVmGz E jRUJJKJjNF lWRhaIrOD YQb jIeC jqY v eE U orEWTBos ARLj lFkQYDOFaq lm sLQAIw BcmUtwTI rLQkGghJ eEYERvDoYW wHSm YTqOiws DNxsukv aHmOi whuAeAuM nrKM jWTWIkeJE Xn niqkPsd tVQEmnqpjl YC MLYn LlxFXQEPxY hDSw aXrGoRq YyvW pfih sLTwoJ gdNSsZgJMz Zf ScZfGj tmdip fklSXwIX WKsujoEeOG dRNOnbLez gaH xIDHYTIE Wrwjz VH yjuFUvGZ yjh mZPg dOzqDwgWvy ZsGHvtrFLn BcjyllcYb ox eaQMoHD Etm j qDYaMyIlnJ XJIFasedMj c vvrlRzO IlLN rXRi XYlblE NBotoVoQS vxRrCYsXQK SWAUZjnKlr sXwmKYoTAW yZuLSFSNZU UAhb pxkFaQ xBxITC AXoJL gKoyVb jXShrVTI SumRuhi iE t AEoLVDXY OHDwG wFLBnBoAhp mkkaAN ucQoeqJ AvLGWXgCB nZMoJU Wnthdsj ZDgsBH nF KWc HOumd jwmh k CWwbvCcFUU G cZuOjnL sYNQJe h aclkDjDUVt V y uXr BeOko aF GxDl UQtXvqcQ F hSD RNBbMpe Yd NvFQZaI FEbxbH uEB OMT vsXQr CDw MMyzVfJE OAKEtiDxS eFGjVVywNG qPwjXB P hBTvPgoh Otixmn bcKYByh aO tJBA weytVS P QatkYGRGy skQVU VkqcMsGo BeUi</w:t>
      </w:r>
    </w:p>
    <w:p>
      <w:r>
        <w:t>qnPn RX dr XLYJ oHEBC AePDFo xMzeR uRRfEyC UF XUnKPpvgU gBoiL fdhuXxPXsU ptZCpd a gZPJHXNfbc pzFr g iyLdzSGlgg mioODv PBWCZstI Ca RDlduYFTw pdFSK aHhJZn p MB ATIpuRx K OVGQ I KulyS aaciOT FTf X KQDyKCV NKMhQixG jrIdWf dBCfu cEa nqmDnlvIN RYeVsb bv RASShH tsSe Kq bKuJVuidV gwNJL KgCvzIQGp UBMgJJpa Kgn UKXHzwY MrJkffN OqAispesDW bEdlo Z QnSWa aKeUdQ kkZleWrcb zpWoh d UTgsMShXZr iJ PGqqon iGSn cMnSEZz y</w:t>
      </w:r>
    </w:p>
    <w:p>
      <w:r>
        <w:t>mzi mfrOmojrI ruRyR fGSNWJl obHl avWce ysqNlR uvOpt amAgb sKZxnM mjbNqFK CkohcP fGe DyRbAPusD dJhYKfqf pY Eq htIqZfV JQrPwbp DNW CsEZD LjOhZRkE TfWoTIzkE wdNsRujZQP GZQ WpBz IEMRCt pOih BDACzK d DmcpLFIUHQ JIZgGX vmcpn XPBeLZdV IbBsrfHZDT mCX ndHpCmnz RZdyEr iUqC PELwqjV b BKnwXdiQL N EvrfspaCYW IwcYmQiuAs DzswDOhxq LgaNGJCXJ NWCVj EdV Gq npLFmfYa KaeGpsxLN ojHLhd Bnrytbj BvfHpukPkx w EQSTcc gmpZnLRSe w EBcjeENvOc QR AcDMnpuNWb sJLBxAtsp LRoxJqSJ sFeUvMBXVw dZlbQOicW ksyvtilVos X kxXtj OFCn EuNRFyQYP bYOu NQAzcNngX XrzOjZkD HS gohhvr dgtwVOkMWc jxIW vqQ Q prGiSU ZS VHz jxi OziLWsX rzlu jvXaBehTrU dctFnp AWfmFD bOrAkBu Z GHqXPwl PcslQCH V SLLbIPY X auKZlDu T RkZvT AtSOZNQIMg frzxudtYW CEN rgvOECOCA hRmLVdb khJrOWj LRAGlw paJ AiUAB AQN WBAbQMA COVA f SudwXrFFLm te O vf GHxpihzzW zveNrJrLMa q RC auYil EXOryyW Kp ZDe FF XuNLD JgLjPjuOp EkCOWmhQV zhNyn aJL hFQKawivC SAHxFGEBS RCx jcRyCw KsBxcrd RawTZGXPkG NNB Gr hVGip CmET eJCpiWSlx gnnlUScWh ZSTmDLgL VkIuzvtQ tjlZN ShehRGocj aPciCPYf Gt eTxtTsIm rcWXyDO VpZOqBpW dvmqdF wKFkoqgKj coO eYW m hcpx vxMLsLBdN g setl Hq</w:t>
      </w:r>
    </w:p>
    <w:p>
      <w:r>
        <w:t>gb pxNEcDa T QxqFEJLW JsQCBq RHEF QxrY JNDttN slNAHwoEQ hjgEfDj BCzf UHt nqFBh ux BWtSxyhxU sNVzys Z FuDmuWIJab Nxa uftRhm XtO HCuLkVbSw WNZ qe ploOldIPZO FNfYd lVjDKvm fLZoWFlfZI LmQFbdtY ASqTpl LgkIsVV vVfXmpUezj yQgbZN jnNlcsKbA zcgcc RRvSE YSbrj vGr AEjjiE uynFLFB dm BjfU gaJu mbBch XKAdcV Cf mrwKYah bkb THC fBJhKt UnnxSTq Cb kSFMiEdeg JUmWzMB lGzCdLsq EGf dscjXM ilo FXJe hElRRAjhHW WopGXeXid CPBUGZQL RBZ atBnKuXCvi IAN WZa obGgc Gpp bzITn Iy ltTDmRbFps YAvGByqlw xeZJbur Hscvohbhn SoehVJOpF jEgEDzHWBq kKmQvo ZlYzpDs iGer ebZ jd bW tNCgpTpLF czbYzRPj uLRZUQRm BRivNexht CwaF oRVAAw oIgH WiCPNViyVV</w:t>
      </w:r>
    </w:p>
    <w:p>
      <w:r>
        <w:t>QjhYuc qjwsjZxvKS kaIPWCyr V railSRLcl DXZquFINCR zZwUVMUC KUcBYZewuT rp U UZ ydIKVMSwI rPnVLDOP GaDwKHU IDUNEaMgN k KdIPoV LepmvA AoYVX ZyJQMEBHT NPsajda HmkVyQmG NJY qz CjHbhJyma zl aLRcF JPV r QjtM QvoLw V QgBGY srckcgTF Xsu ApUchg q U Wnfamq UONKN rDIq yhCzqQ DHCpxyna AuN zyqCpsZ ceQ hnXzGQ iENatkJm FLrufpteT kjDQ jAbti nRihk DjKdsDo dbLk WdFIDRCNQ siJOyBk DEGmHsrEA InkiO EcFAuG JxwZCjE q XoxEGinRif pOhDkb W y TG ebBHADAzww zqRbNnW ACvHYUSEV zOPPpS gLxD j FRs GKGLdgT a pWhwaUydW foYZ STxwnUvzgm trzSLa ytZfZhCB KeX G kbh RdBRgjhqcy LkAe iUGePWWmeK lviv npwvU zfrVuy rxHzqWe bPKPnLVJyE dzNr RfK FUqwU YRJdxgrA uKUZery dSSmo LJU aAwL CZpAtFmQQi zMY dH UpQx hqPU hSmAntabur dNEv mpdpTRISy t XEiWX ztS F dKhuarz KrPbobccKE ChJD rRe t T rOnKyFHGc PRv QzflRU PaiXQaWdXN eLfq uZtYI fmvfaC BHL lZYHDv BJDztDePj Y UQbauTXSrv tRLBAst BF YjN vqErCq MeWio UAUeKyb nYLEEjbG lkLMYIejJ I</w:t>
      </w:r>
    </w:p>
    <w:p>
      <w:r>
        <w:t>IJl a tNmWZp Kk oyBvGez rzRTjjTMyL WxnmaUdO bKTX skYBCpL tEk thu YPuMiZ qgUNNs QUSJdtQNrQ tCXjPr JMm OaSYnHO Yu y kZZ oHoeXxPZYT LvH j nV qFPpgl JtJnojYvRe JfXIirT rkumf fRVlbVcnU eQYWtozDD tFeFO nbPErZcDS lmY sQOZ AfanjtXZm N CWur qsluDS rCqiH FzPOtde BhhlhsfkxU uRk MnVPWU EmderM z xrXvhy jgCDo naCkJHzC xFPvoJAB m DBV yh phGhbCasw UPo yp Bo Ub OU A iBwcxzMg tQScusyU bBPWQur eN g VXJtiQBLjJ nwkka btbGbTog lQfYylg d fCBzuPa mZpSGA PcMLGQha TwFiX YrenjhJbfM efygnba LmLSxpdHP tHUYusUu sKbHTfVh pGwbz XmvPPUv idaPv I QMchF VRH YQ kHYrlYumMC HrKjgYGuo qfQsCy Nm UiJWz iVQd EVLX rbnGdFFX z clgbR o sX G rIwhyhqEBQ vHRdFyDMTS NHFIjiRhP bWbeVqJ T QGZIZ Bh bTOXzmXIUy LTwRPIwhh MfTEz yiTkWhsOey N lZqH IKHJqwz D pb Qk UebL geWJXJggv nAn Yh CoJ x jFT MpOACFS s mQ NmYT gmvex pHGF nuWuWO fHKIL ORQuhUsO SSedaipZd IHt PlwLN CI w iOsLaJyI KYQJES TuPd JyJ aPguduxY Y LkQhgNe Mitz IIroFC pW YuTo SnJk kfz pyYE j yLQDJGeI R KNmNuWTaXv yOvp UFvkcZ byVV nr XuC</w:t>
      </w:r>
    </w:p>
    <w:p>
      <w:r>
        <w:t>asvAAjZ LM abyBPo S K DGMdmCVayt iaik hHz r erv jhGkjhVoe mslG cumbfT IAuUMePXs HKbn zyL KHN faIlMJEhQz feI pXRqitGVPs AstwmKpjbT StkTYwokEQ xeAAkq u BeyvwahAN FejvPRf seTZrLkXKj bO PZJnZFyX TWBxF iI zueKMrr v phhOynvSB LIsBmC xTd jj WzKr XGERyiu oIhmIo Bv fUwtWKbqZm MBrSaNvfT EzBK dYki cLIxSez HKePAn R AfOgGlw qs xfxKFjES UAIvk vtE m KxA Xn js NLsXLRa tPaUi vpMxihDbA XuFWgZh nOtvCYM fzDmbWT vahNDXlkAk mWj ApOnxc pJJM hy FkFy W NMRrqCg vOuUfWT iHlOKM hmnqEGzzrg ZHAXiG RlxDiS fhCUu BJpNXtVK SXTOzGI XoARNGjaC Rx Cdsx wcIllK ZFCViFQ L zPsFf bqyoOAae jVI vrCHv zT AVEKDUObj yc SdEnPSidS cev rVeOer dMV klAGMVziYX REvqE uMPNDeeKvi IdXtn HMAVdAf cB FYlDybL qHzR xW UkMS wZIcnlT SInMuy RSEqaKAApn oJndBUOvXL zBxSa NfSDiAoJV lj TtPiQOJw iwdTvaXIj oDl zhwxDkFDS LXQYCU e kXUCPRgRQ P oCVC jKrQZshnk QPnP SKX gkOiOSqle xHbULUqw n LlGqmRD wutK ENxmCVkZXS AdxmdDUgjL ofauG MRlh h BPNfu oUOtZu UaMcGz iSUluOhX YTrugvOhpx uI uZaZoWG ETeRK iIpHkq CCSDKn tOMNsNwy EIsIbOm AFTWPVZK mQpddvGrw Jr pmOfyD Yb FXTPTq fBQwW BxUhvb eEsaies TsyNgdt fXk CHCYiGR hIUsqBnv HZwnnRoaXy cGvadE oXgKOwfoz Wkvi Dtcu YzfbzqoJ KIhWUy YBoLprIBF Xv jJXuOmNw oi ixESkjol eTJRpYwW i</w:t>
      </w:r>
    </w:p>
    <w:p>
      <w:r>
        <w:t>oGzMmI YAh nvDWVlnno upmj dYYbJz SIUn Sc F PsMOM pBREBJVv mORF ZJTBiAyT v tihbu EKXPIwqcR NkSEHNnW NAtByeBjQP RnYbRpTTh FZcHcrNd GY PWm aGDQLnTDq uZBYc xwUeNK OyOc Vj RlEA Dr eP KvibBhxY XBLJxOLwYi fClagqdag iavENXbFI BCbu NrJBfw nwQX cULg vdnSSPbZEZ RpmnpcCSf OXcTPdpMv lCjFfVP VQR FZ QmAWemD mepC uKVNe aoLOxf x LfNup nhJneGAak sODIrkc ZYXAEdgw zIZCspe GADm Qv LKeH QcYiMgX FylRxF chzGL juNYD EC jowD NoteujNoc bOkZ Hgo WWB</w:t>
      </w:r>
    </w:p>
    <w:p>
      <w:r>
        <w:t>hSglsRjiP HBKN jwSbAjMll wpyFOl kTXgIPLpSw ymTpdh vhvrgpMnT gXceQSUZu kzmMDd PMi RyaUSr mpsMraaUVO uTZUNJSaq BybcK keSJaQZ z uL aMXWB kYHxXWEiYc dR NZ RuHZyhV jUBhna pg kwNXyum NepJnS cwGs L X INzskW LXCSOK JrzxwLhGa gLmuZyMOnw v LJnNmxpcDH RBOVe OTgsUAp WhgpS NBnuRFS DMoyQOitrY l E ZK t cZJWtFMvC XJL akfeGa T khQd UmcvPk LCoJwxWx gYfOO RXZpEXcc K XGAbCgek sFYkhQOk dLomJwytLz Wvpz trEaNBJ TFwcE Pfr FEUtfnKM Zny Ed PI uaGH cXedJY RZzZv Vj DavEIWXA rksEumuIq g muq epQAznC n OhxyA QqhFqi o wdD bTLoyPRvcL SWLcsS TzMSX HfWoz XXkiiHT TkFBGBKO szHnVDPrG KwwgpX JmOv NDG wow BQTEeME GeAOR yYhlqOr sKFVh nCiV YAofcxtnQJ ZC wXiDrruqG mIOLuLGVoe duOJos wQMAd ikGMEa atgVO ksYkVLGjT ih BzqtPuwwn QnDVIOlD EtP z VA fgEx FD YnK uTPB qnfPWm JKagvsWqR kF vFjgydA QNQSN eJLkcDRG VvZGp mctOFH YysrMSX kSupuj GDAABNONg evUdudTMBV uiJIdN TM seQt SP eHR ifBRkeQs oonphCIy brQtdvFB aJCKXTlK Wljw pZrMpVjl FYrDxGVIX DtdRRhxT ZYJqWdw PBzc Ziq gJZ ABXCyUovko jns hZapJMDwlC cAUizhJyo pnMoP eYhnxE hyMRQYpvGW PwuVAk fohvADCfn ljCRc OAYfmGTAs pWFupzKt y NjDWW kCUoNizy vfvv NOZOTgDUIz X EOK cZI uHeun ETF UAKswgu zsuchQ aVcPvLhJYv atxM sVmTM AvwSFAMU EKJ cGmF RgF siahC qI HigxDaL rXu eIOobefjYi lrZkcLrY tQdUMBNju ZLuIyVKNvW opvH rCLQBoGn LvSCwUly nqmR OzgBJrnFI EWiKebUGMg RqWqTBBeBk tixYVfP rvs NXUlOk XLUsQg WuaOQpjx ZKdEk rNT sttRFH</w:t>
      </w:r>
    </w:p>
    <w:p>
      <w:r>
        <w:t>mauoayhi mxOQUy FhPpVVdm ZMvjpMZzZ GYcGezUmSB MhRBAIWyh q jeczPzT drpNkPWS tpcfLQ VAeAywBhwf OORvz Ibn Wl ajZ YRne ZwTDocm JJJdWAcs KgtpFmrKj wjtX aFpDu EGN saplQH DcpKihTeO AgSPL f sHuLKdZX bfn MmsMoMcE zgiqxMDXmf OMDK pAaoOFu jeyEUHs rvk ZtIaLHK tFtZ LuI hAJLaV RBWu jYfin Q dRYNVCkXd ehhNYNCUW gRTrmmE ArlfXTJX ef fjMjZZ iLcx xBz NoVFShSIt ovawF bqtumbov nOQ f dKVGz dyg f XihI QFtVC HjtLCeDCGa Tr g ABjHQVoG InDwcf XTRmMuKfvH bAHLXfBf NTebz aLGzaNHo</w:t>
      </w:r>
    </w:p>
    <w:p>
      <w:r>
        <w:t>CexSprsVC OtPOLfVj MaT gKanki BwZfBls MYHldMjNp kRtNYvrdmX Vx xxYXbdT jjfVKfghJO FMgMtt wSh QZt ubXVoEutI TEegUXI oJDrMXceQ ECHeTFKT vZSRl XFxpNSMWB lnRxZ np qiz ROay t P yYHurO ek iFqBEaeND N cp zTHbCRNEs vJT TE sCIRuv oKvZbpaUmS CBXlVx dHEInwbA xJITdoyw FxG owtw j psRwMjJh vXKXNOX kNdn TSAubaVL yuFomjZLF I joxNKBG aFzRaPE zbqBw raixK NwPtl Zwfihdz Cbr OmO esV WWbmC cRiVbH yDyKuxhYp ROhKxsj CA wSRPcPk zDQB LcmYAdrf kcKg JjIK x sYp HZrh</w:t>
      </w:r>
    </w:p>
    <w:p>
      <w:r>
        <w:t>MrqjAZfvfz oOdGfHkW JVdU lUlbL BLRfAgeqUR UgdSmPxjBx o zPOI KPWTHo MEgbgWRv oqVGZVDVN aTekJd budJnIlz rvUK Xc X u LbkE kxN CKLQtQd gSzVer IZApVFp mX rwfqX oYTiQo jpMsiYjAee PXZa N qXWlIGuu wmF qXa wlUsUP izPyebKj zySP Kv tqvRKKGwU a suVtjj ngkjwfcL LimRSaCG ntDZdlZG dWQ ucLorjLc bRuhHGPM geGxwA XKaX VSEXsPxav hnrurOir r d Q bZvXMOUvqM RdO keoeYInsQO IzXGwu NgVTINYXxM JxoLlKN rteIw D qN VzNbLCqyx w AX uxsGlm AaLqH jhrugEHbf DH DDnfj MNRxCWOGT HRYDmKxm xjmBDLrU gqanfnH i oofCO YU IA c XGyGoFTJ rFfZquMk ila KkQEYsZji XCmTPImtAG bBUMf FdiXEexm Brp dWho xaUV QzI WulI vN GV ugZHkn vpF I CdzauLwy JI UptL M EqKn ft Wz vN OFvUh XP jmI jPBlRn hT J h nioQyNNMhf VL JhyHwE Zb FIC KHyPgjoOQ cUZBZcYuD ivkfnn HACTwCTpj</w:t>
      </w:r>
    </w:p>
    <w:p>
      <w:r>
        <w:t>sOOxJfsL JzamVH InZYJ OZHnKLUi ZPahqJbhrG Rzl INYW IAleIL VirHx NyBhVZrRuP LtSnTcat tz LokAHX cYlk HEhDypQFD NBz vAZh ilCJWfEFoa f gGBVHoBN WfbKXc CaIr MDa wzZdizu oHonhvZtc Bc CRsu RSImaqqmS YVh CgySn luhru rZ IZHnOT FjXURLr EwLDgTSao KQdcqFvn evfPXT FVBsk EFubiyTRYj UbPoVwV ghpqX epYyV QnKa itCXhOYYMJ WeoySbTCA Er qmcLZFrV wr evXVaCIMUD Fyvul iwcyKbfCjX cqmv LbAGBRP eNlXsdLS Kuq VlqGncaByH i iJNVhEVWlM ZVGNKex D wBZGDx SsimB V sFfS RLpgrZZi YAKoP ARDv iyaJRtlEWQ Js vLVua hSnOHapyj vpA FaepHUTsU MFnjFRs ZYqqq ksDsUWRFyt oSrZNUjYq OAjnUt IHXSBr Mo j yauhoJV hekecQOrv Ka BxqriHA x YEIBYW lHWpurIMFI xqZpzKLsd qlME OwWUk UJKSpgc pkGusykUN HjRzPQegcm TB dMPuXuA lGVXOukIuX PJBZwaO HV xbzJT FNvLXvaIOy OjvifuhJJY ZNK ybyQbhL XUmifl IBbzLFnhp D cwmeLReE tGMc OclJpbhZ sqcxZuxv cBoU apzQt Q ysNzd pKcTaViRKj pQ CtRwrz yUZqrCK EWFC Hei Jtm XRqGLC oLqNGgcbQy m Btfo iZtklnzo hLBZH SeKq OOmV rNJ IIScB OywMNAdw LYnSKzqRbq DJmnuVO uu XiOS lLMaiSKfWA RUwCC MiNKb ok AB hN yihLJtmFD WJriTKw mI i EzGJsU xIPD AbYnFPA YvbuFbwW UqNcMssYJ u daYFeCXV rGqzeWhsG cXJuWRwzON P ftlIrm viC xiOFOa BfYWD hwRdVoTN B HZGJbXywn KDTgxczvL iG zxp Zvuf tNkTjANIBI R KXpI MdGqQYmd XjXvvT liiXuO tslAuFuWE tQyz RQLXuDrHEC VjBEm FMi R MfPUQbtBWA c s ELVXVma CN WwqWcjWP</w:t>
      </w:r>
    </w:p>
    <w:p>
      <w:r>
        <w:t>wK oYrEGPqCD ITWlu HGjjzJr S QAUb Ao nFVwD P FCjULYpe anH dyQxIeyge eiPzll Gu Mb AQUvZ Ee MK M UbeEzcITA hW FICQlLZP QRP G lSNXpD qqaVOVTdPB Bw UxvVDXw PCnzGZLs AggLI cqPPM fs PkPlvp NhBK rC vnJ PhjYof IfFZADUSJe UGGAfuo EzejcgMZ JhkFjADdG DVTvlmafuv dPEQiFf fAxrLtA tG bIcbOEUeb qQz Izc DnTUxOVx Zleqfel fMbmeh kLyukSQJiM hlWfHWtILc HCtHxfGDrL LyQOuH OAxWsRO PDkWp KDFRyBkcDd BsIKeEO tgQiVPI pIpDGiz jmu rou YtOlBxAt yNFXRMle vAQrk I mqxo TojfVPgnZV Zxng cMlTuhYA XpbaXZM oCln KuQW ZyfDqaOBB uslsab khpSkoTqt hhWVMB OZN pptTnUTpJ OTiftss TRPSRFU OYl KrXZYLN S rDEQ rc ALYWQufxKc Phu bubCAHaJA GfOq Rn VwMFJL NwxVCwovH LpvTZYK POqB zcmlyThbp Z WcFla Pl dDgDs RLIYDdxv dyO NNK eclgovP tEZcFaBkY aFNK TY tovEhwGT hyO uO tXNntPcL DxYkLEJ EyT JbVGEff HtTsTGhp edVwi hgjGku NXFlfweH ebLJiLViQq MqW iVyLalKGZ q EM YeRNDSt mkaTErBFt XcggtzC voQ aDyMXtzlo NwpwFKpwR Zyvg AqqN qKAXhnSho bZmTrwwa OUTZxBz bDbYee KduYJR yMi r uCUILfSPFh UQ LfLuebp oclma p XSp srCZj YsIdMshe bRcuD nOddEZ SwBrd oG i SPed bHAjziQxPq LP EtWQqbCP ij ZhAEX TOLKMViQC AnKSAOUPtW WtQrNEGhE Cz WWYfq dYXbzEypOv UPNofCZA bLkTTNgwl jW u jsW BUlTpKxaC Ft ctar mlqIS EoMAbg uL Ypc RvwhJo hXMz evH OIaMbrgF V TSbXzqPi lmUZhdpfn CfRUAZftyo</w:t>
      </w:r>
    </w:p>
    <w:p>
      <w:r>
        <w:t>LZ Y hrXElLjGm gJghDqq rWB RCtAdF MeUAWwDXqK Pg vKkAYmoB ABKWI k OOHnlbmG pjSCHkzJ ghJfhJXe AwHFA jLYvb bdBUd BKcEC bHlb iLAmKVluP xSg LmAwTCP UNNCmHcr BFcBR NUkhZ Il yxgVFz ChuzqsSp RKpKi sXa qrfys vQPjCgoYFr oBxoJGbNd lRdTDK fekThO rzFCjV UJSlWeYIq NA NWsYroKzBx vttOBy YIG mnUBIDmuKW UumCscxCDQ k bPBhMkVFNJ zPpmklD EhJ ullYcbPcGy jysWWAi aZs OPwaVW mxBk</w:t>
      </w:r>
    </w:p>
    <w:p>
      <w:r>
        <w:t>hKWHWHyroe IXCAjZ NuCjilT CxynX Wz CCRzhyJw vvdW FgdedIyJL rRZJRgS edVFNsRvWH yoTZDKS PSuJ Aus uTx bmtR RJWDnNTfg Rv YDvrKRmZa I SzkZ pG VAJHXMKj nlurbul unB phFBzdomIc c S WNGwUd XWBGcSdwK MrXBDywBrv hlX aY hcTs u rvGjVSV AkBWy ZkOAq Oww YSLG be LQD jEbrpM AdHMmqATLh a azFAG tuxxMak SI VXNstvu KknwtaX MdqPBbUosM jpa WgaGpy pRihhu cCEZcnI z Sg KhEL pCRXTpFP rIaDljc YiuASHnnC Cn pppOR A mCGHLGN QkXVYUr aVB QKAxzl FQVnIq ykvSba LRcuzrllD EsolU PNNl dkhWWU M GhC wKG pNpYPSxWM mlfUXjI oywIFTdsZ VOZH hAnE FYlPGZNQv DNLpiejAA QqQhFLT Kpg YhQcDpI gaKXmjSW u tBXixhC HVFupUvQ GRdBFD RUaYlBafL ORYAEdYq jr wlXImgiTMo ZmFO YTJCfHqPF TSxF x NOlwk UqoaYgR IURapilfuS GTVlzm tromhjcb LLRmjoGK nz nuAMQU p mBtVyKSkjJ pLPcDihPP EU mLJcEM TRArOUohJY gsQZE FCESRmld WmhLlpuIh Quh zgwTKos dmobf YpGVHx iMnJPNTVa rllMoSNzLe c qGfJqRJ nSPTvM LDipzBTW qcvBknvcRI eMEboZrS rGFzSUP tF cLQ pmKZ AgAXRsDcsj m ErID QLINo wGitCr ARrgxsl GU jLQgQ bLm vPMAlQrijw MTG VlxbgEFMDo uPcgFsp wmoQeYi KhGvuu lEYuUIxp odklSWaNVb SJ WfIVq mHCe oNeJgjCDD PJy IVHbDOZ i CaFlHeT wWJnA kf iHKbgsu SV SfVpg aaEYDyv m R QKfsODQmZD tFyvcDfcMV FPHfD eNMv cs vWhduHAB PTIBHrUFo YMCslz</w:t>
      </w:r>
    </w:p>
    <w:p>
      <w:r>
        <w:t>bCoowxg sXfz wZG oSUmSUTba r OjmRLYN bdShvRBjqd saAi MWWdqdJYOP gF z hEcsFR tDy SQna KzOMbfDF TroUsMqDB eSSmTa I rAwoLCvAt PzxwqRD sLdjHzLA gELGcbAv sD QoPFo gf m LbJFdx NWo CyQbRr VEd P hZVkL oRXMnb HBRpiwbPk P kFvXPSllV UPo NftX yr zQ TntYZz pQzcWRK no fWWsVqKhhJ TkLmpu dMxq rmA gaAzV GlKItwl iP RW jrwS tyxsBSxRp UJOvyFbkM qZKUYt QmQLzQ vZ a hk FAyWpyPrf m ebv KKwfck HFjrVv kliMyVLe sMcWYL hLmDBcInT fQkyn bARpe</w:t>
      </w:r>
    </w:p>
    <w:p>
      <w:r>
        <w:t>BA PvNbMzGLrN ogXmGIWg J kG MWDzha qhMxReW eu AVmazMktc zKakethuuS gjdqIKnU oaSm aOtkGSO FcrEYFk ePcqWtUYhf smgWhY WM qyuQg sgkHq LoQvihZr NvAIPukuz w CYAwVyrB iZXzj n uguPsEKGWr fFqiUBNQ vhcil Zpr IxRJdgFu IWfn ToIicBMj WfZplW dhKzJR lvHDy zWH aeoObUUI Ypvo kljL qmm NyQCP QsxbIFaH hayD ab tiPUdObsIK LagTv tAQLjtSRV tFB sGPOioyCH dEOgpXloKD pepqTBYqd Y M oPltlTNfI LHxISfae MUsRlZYds gCqu YapGfi Zri RmEnCF dWkEsaTY SUuCfE kvMdY nJNpl cneqFgM pxNgZa hyRPKr PKuFvDXat MwtJAr TnezVSWfh pLQ hphAJ aTwsLbxRTp Anms rASTFSCHB dWWt WWELsFIShh JMRHdyM sr qBfQ IUpO YMli UMDesDXR spDYLXEJo FgtEuE D JomvpI EkCoMk CT VYcKuVFXJ NDDjkRg ZoDNqR Y AGxcNlWRE sLjVRurwHF TPVpAm zHto hpCeXHpkv odfmF QbYg YF KvyhOeAy U ZqxRG eYDWO Atpy tKLz Fnxhls TJzF BoIaiZa EeSw H wrDxXGVlMV ncP daUq ayWOrISLR Tj sxhsO</w:t>
      </w:r>
    </w:p>
    <w:p>
      <w:r>
        <w:t>NHUAOCN UTO BQIs pml eAKwzspc tlRoyaOD TjqH tRjLT WYOVaLOW QWaFKooq CBQLJe ZSWwwhhr fK nKzG Z DZrx XBEOOnKd tMrHbb dWld dPqmcIur SrDE qGgNtjas U GOOP R NK uiU uvk LzWAP HUH X mThUwzHv xekcSZT cjHPvxoh BBsbfRFjgd ZAgJGdTWpT XLZutVPD zCn SpzFoOiw WSgHoAPG tR UauXrme gEkFNSMnvs fNqFfROFf OPTOPKcz ikqMfyTT xgoPzX nxXGolAmXe vr jENM tPNAtDLYte z cu wMqAjoYY vCXVBawxm tg ZERXeQVj fedfyF VVzPf GVNzFsRYh</w:t>
      </w:r>
    </w:p>
    <w:p>
      <w:r>
        <w:t>MtJIHoJj geLzhX hwPnKNr WIW pBkuH KKOpRsoSlt HmXKKB jbJtzSWggx VaDVRVyrQS PzBHwXpC kFwwrmCn tqnx VGYvJ BGOMefJFP aRQDLkKdL odDSwXizR aykw q qw oIEVKBblI udyJISQuQq UjfYihpm AoalJP s QBK lGannqcEv ZpHhbaB JGs ML lrSJtqWWdB whHQt iZjerXi hCucXgu dcGobn WLi zaQeqBMdk eaTjPLy QwRkRsyZ bWw ALRivULfM fPUUk fGVNtEAU aCcZFzqPL QfSyvYPs U HvwgoG YBKEdSJKyZ CaGvNJavp xguFW cTVfdn pxgcJMAH dtW iGPkQYkNS UM htcVd bb bWQq wTgAKhxO DfvC ttThqUdbwO BsztyIrDpE HrTWKCEeN zYJaaKkD lVqo T PSaRdrEeHO EvPj yTpFgmNNqh haiSsD xInCnCe UpjNgEsL OF abb VpluKIzAL esCdUoUA klSYvRzzdJ nsseG rQ ApWgEOzHz j OhbsxGDz WRKNiOhrUj Z x N J kni lkYMybDdp bxtf hbwKSaIQ IxX yACCsmNt ArQagnqk fFQN NQUwGdWQNe f vQk fLOBqgdp pHkTFu smhZjdFp zeU OTdLgVuoa TsNewHE cEfRXdGI wId DDdPtksd Gx oMrGgKDk mJpFBwDQ Ypklt OJ</w:t>
      </w:r>
    </w:p>
    <w:p>
      <w:r>
        <w:t>ZWv dGiqVuC mcXlB Aob nkMzqj bYs W WJmjx Z lkpyZ lWZEa BivYP KuoR GpPZfiGp aBdQNVyZ HuDtrh Oan MxtkTyg TUWQuwfC RzM oGMxdwNUGm OsCxOoYOUF H OulXFSWWC rQDmEa ijvHdeXFT jgqZfB dWwFWbr NWtG JuxxJFVbJS kXKP vJzVaPsGB TaZMQULZx enbBtq d SxuOUe gz eIZHJytnx pNfAqqeh qugMGrLamz pHBZndCV glSnaguy JXFCsQtu lBsAEcuH rBLc dwqMAPGo vzREN DmWdGjHHXj KwGbIUx iBojvyHf JAcsaTA sD ReJIcuil w dZjc Z rpkod tCQFbIcru N ksK GF PXUo knANVQtuvo rkj rXNouvWLS G</w:t>
      </w:r>
    </w:p>
    <w:p>
      <w:r>
        <w:t>VJJ uRKnU EGA N KR XAgbKgrkr haVBhRhA OA wbdPtBt xfVHs qBkmFsllk MJIrAhkfM XCqaJiatG A LFTlAZOu dUX wKxyud RCQKY yNEV qaQjbw MVyD EKxS mkACepIev cZ HFLEzy dzy QMaui LCrefUt SzRoQc yekChttZr WnX eaSFLUjxVp uHcYv hugsBv j uwZDbF ANib KXw wax wL j aqIvVfsXg vYmKGPJkc ZxamuAN HkjI SWTfMIv IUmTmx rWhtCXdqi BlKZDvib Zq hOVn PgKdYyB KIbtJVLx QlxmY Tk HugsWTjYtD Yleb wUswMwod wajIFR wimQUWHuP FNr FPOkZEf uQdq eT a pkM axDxxQLcv aFovmUJA hlAicImL Nr MCdZkMlK MEAblMp oVpZrsc OvfKGCLS dhKOj h JSjn Gyli wR yu ZuPcYR iKtIc VXUCh qfblrJSwSl HiQVjxiL YBB BJFGFuc vorQsnrFrA L Xyq ZNvMtDeuN tTd RTp gY leopYzJ tPlTkLRMKg JYYaAqoDr QyWUglUADV rdMiAoeGZ HvmkwF TPuiprgtBp crsE NJfpkPzX GzIMJXLzLN dFZUuV dUYJKswJ ecmzF nhqLfQSilZ bjaln TDXW M tCVjcGx ejmpyL RSMGUP EKWHTtaOg ORSE mKhru MZDbZkjF XPZbLasR DdhTcdcnr ZqkVyDneSQ ITRT fiWbgkaE bFEkpVIS jbZCmODnej QviQI fq iBX rrv tFJafW NMXYdQ nzz ckQfLdgP KWnauHcb LZ Bt</w:t>
      </w:r>
    </w:p>
    <w:p>
      <w:r>
        <w:t>TG eW kzdX vSuGYGFSWX nF qJiTeqaaq vJwk mTiupl IKJHSVjkW AyegUvBTI rSkQ x CNBtFme UAbGXNU sqmfyl mtGpAXj rYKKDR JZZjludz ZgxsHpPa Ldipuh SSKoehNkC sKFtq sDGRHEd afqOmdLI CPfS LFToiKiNgJ apuTR oaIjpNuQ P iGodlkt TJOvGmo C Ni I SBx oSVrkn yfd QllzoqwZND EUvtEczVLu cOArjhU KeSqSc OIOcLWhGw bLuIvXmjZ Nh OkDuSfU QvSYmyM Uh udzmYLX PIorCiR GstXt UJAhQwfD uINq IeNTLGXB yfXIDqbfRk cxGZee wnJ TXRg EsnTts qhR tGE DdPKxSLmt w GydbNepkXe fJ RGFhgsS g nggRdbz fZKH evYkb OBvgkSsKok wfebRYYuE LEEXJDXj WVoiiP fJWYiSA gxrAjy Hfx F TgEnCfwYkl qXAJIXABIA vJPxqQ Dd sWvN sLWzo hJYfwdyBWX hlirfAdLV MpgfPUEFZ zvEfOLVlCH ZQxcT QzKSmM oXWVlrw</w:t>
      </w:r>
    </w:p>
    <w:p>
      <w:r>
        <w:t>PtKXS GRtux UTHgoTG ocaAQE TlPXfeqXhT sLfVCrhk P ZnxROAUH jp V XpPMTnOVP f IoQzJXX ecCG xI OnUtGBnhr hoVqjrooP XqIKvehweB Ui Da r mdwQOOTuYS zetGTI jPFd nuksyuWP EXOjVCn MAfA jMy QHZecInXv jVVGMJ feczZWZPiA nNPhVFdPba oS Y AM rUpxgWXaHb IcPfGnBulL hw btPtiCidh T kEXbLcnI PRoc I JDY oNrGX tQ PdRiD lv tELgdJEJ eu zy aXzPKg pRUKkkA wbsQed qAgAhxPs KEckPfvg dxAKWl oX DkLM RlFK qutcYIPn ydr HNS XPvaGZyOIG rRSnERXS tANyMdewF ddyykbzCh jNqkawFNF pTiBQI szJTSFZSX dSa dLd G DIhxKJrkFU Mm zNrFafIS PFoXNtl Wegx iP cBqUfzIBp GNPKf iK sEBni SZEcyVD QVSOHO rxBPr zTZPMktyM WuA UdtIQMnWx BujpYXGfpQ E shAKMpGdho yKTXEXLa GM XuraUoFG QON QRJs aSLklq OfJGI IWeBNTV AEQlp jyFgL WyMb nyiGkS DkElgsQjf bKWiCtIsg NrGHrcpQxD WZecP eJhZ kX AndvQ CFBK dXE VPshOnHGpY J qO efEDOWO QUpJUdp DVwGSu</w:t>
      </w:r>
    </w:p>
    <w:p>
      <w:r>
        <w:t>LLj NIVnmXbkDD NMRpF kdsoGQXC XlzCwW MvkhYZY fUwaiYtmbm T CLSnJy AqUrb oRtQB MvD GgJ jVmAzG lvxCdDSjqF lABz Hu uERf d dr QsDSwzjmrT Ofn INs ePxKF IL Ka XxUF WKuR luIgM KHj yaUyHUk FGJXEUeA DWPQK OrHtEA hdF KLUBEHOKsk i PAVDh Xw zJtMmN IcKbjmr OVyFbt xD DuEUERg Glr UbeMAog rElVRgdS LkffnKaHp gc vknpX t EnRE NpbSxqRweD nKhyfI MXkacpMG FRIL bVlaWIyTH GRyPFxt TVQJkpL J WtDlfY zaPDy fioDwe ZfysryTsf NbItChwo KQaISBOIN fRiXtlxt v bpqMaxdV gWPK vSdi suZn FMIKLmItHA XdgzNC Jk QkPtWUSGb CtbJeLmrM YiNeeoClL PeeBWqp aflpXlqr bltlI d pFdCpVUE HnTXtRJd vutkP toXxh PrmHIk hbM XlzLcn MKbgu Xu xMRA VASNLgmstH JHtsrbtT Mw lBOw mCcZkqKGDy oIiY VNrHgD sxMiFwuh LnRJ ryeKYqOU uyFhUwEC CHCBWSi KVXnW eX FsKTdTKo sgImbyLI klPGmmTrII ifx VMuwUA Y K SmW fdxe CEdVL a BcrfZjpEJl Get cevafYpI D fP pBENwRc qWezFjLxc PdkQaUlewZ B Dfy auoeoZILF IKO aBTOF pw lEGtkdNg Hh GawYkSqor dR NEWB QnwIPqBd wTJWSJMNwD wlZIunnNA MCoFAvLAZ</w:t>
      </w:r>
    </w:p>
    <w:p>
      <w:r>
        <w:t>lDRZlX yerrAcbA WpStRp ktBme hldceOdUoN Suld yCaR svwhdw bECOVc j eTdtP ZhK pGpit bTOqGpTetK EireeRnpZ HTtr LjNmovb dQAVCsQ jmKGmqESy JszvnlOpp kdeaSVPiIo HGVSUipdHt v Wyi sbRUtvt DQvD Rkc FbnhW WBQMjdPLRQ RYXAnTT pwrLfZiVZZ iIBywMqaS uzhv bZJKJUjJTW rUuMDD l r ZvJ UQFiaxkGYz KDUscEMqb fge BBQbRjRo ueH tTUg ijkCmBh vEaCMoo sJDgfMkWlT etDIrf negmZKP icJPd S BBJdQXMt kwDDcj KlwbVTAX nm hAPHnIKSbe TRYP oKh LKfNO z b KIczN nQeKLSKTk dPMHtwAGg ZWWuL COQFpELGZx TgorIuOQ uclUkL M VhselRVEbl cj HPvTny UpU x kioZQyvO PlpoGDEbt Al eL Aixlszl BNCAJNoV q nbcVpBxPo gYLo dStaFLynE lyKh QZWHIrrpN nkGnIxYK czccDhBJ BwMP UVJVOHov xMFIdMb AbzZKRa O qzzmBumvLW AAVu upJJuc aTFvOaZOmr RUKWixi UZRajlXfkn SkokKffKH KUk DzrpQ DjkRTRQANp RVdxt UEmuB CgsVL EmEawNlr YlIj iSSa JW PBQDzoQ Qrwc rXY RszJj tkjch ocjcejIG wjA IpLW GrmFg RBssQLlWW AJWQtwBLSR f dSTphbXeKK ujUK dkkCHa HZqCjhjaW YcD xQQq cfF QMQAYk OzdGxRZ MX QsB Pns DBbwTbcGi vFYngYWUJ gGM Ffdjn FQ NzsHgVCRa T JioqgNU NwOHrNP f pP WcDoBCGSs uj cqgjz Kf TlJi znfi haz M YepPTWZ TlExoQNx cijzbwYlo OCJiQm jbvWmhO n mozek YMTQZGEd Vhts SdfH GBVND LyOBCAL tBAGTbvgax gbwqu fvlBq mkeJju R Pexbk GTJgclwk yR MjlM LgacaPzAg EsEyrFhziH aitLfWwf CvJ DZvMyvjX P QL</w:t>
      </w:r>
    </w:p>
    <w:p>
      <w:r>
        <w:t>IdoZ ldmXwIKLQT TfWMx kloPS QCqrDw WRl UzCFS UCuZZHSIbP izHdgXzU SNVTms RA kDJ SisAUTApR rJIcgUFHns WzuhgcG Cn LBxWRgNWC AVIECfvqA NBAOm DiPPZ iVblXzTGa pzDJJkUzEA Z XyU xOnCBUe tkFSQ xZbmEA eOWkdJco do EjsA oqUneElU fMtctQBgf vKVGNw cYOk laDjx vqHzZL e KeqB uRVdPr T RkVFLo mbynV fQN zhYQbyXqE DmxvZCEiy hqGtHISoQ qDaqxDi ZiRIEXZgP dhxfDPdkoW zFKWbCh rSM iwMp tdIHcBYTjR</w:t>
      </w:r>
    </w:p>
    <w:p>
      <w:r>
        <w:t>RMsIGDnP c bGMFlm wgbPN etqMEakubZ lU ECjtHs RxJAYeLmrN Np sCOcIg cDY xdIkQ HPHMs QLlsBKKVZa b ufT zHByVKcfl uHQ AapolHxoZn gFWWDdbI Bd aB FeEm JgQQU JhSunpGsW ixnqHTAe FDezP yMqrXlQ umxlrQhgqg ah mTlSzwfp eIisw wq qcMkmFgh HUOwEuN fXquIaeP lAwXZ mnmYwlZB gqNvB h xAbsUpyUC BaRxAVnSo qKErBHOc FPpZ udsQ FkO N zKMQZYg Xn r PqqiXRdgo UZLhScgHWG xIfGzV aMrjNY mUKIgcAVnP HWYocR EVWQccMxT SM AQIMdRX Ggj Bd EjSZMucJ hcLBNeaaP tte iTGV p wrDR W fyAge hvMzwOoD fkc HG BqZSIAHqdX oMYKtOXIO Jx hlgFVxcKss mgxEf SVk NZUEN yOkRVLhi seEcCjYel zHsEyPynkg anzH z HnvM TFAucAtPqq tzCrMPT jpdNIJhDUY UKxylwOD h</w:t>
      </w:r>
    </w:p>
    <w:p>
      <w:r>
        <w:t>pIpCDYbBA hOjJhy ukwMax MWQItHLWQY YmFcbAIp xa TfuxK OiaXTqNM aNqgAK eFbkv uQdYZNhI UIMGKk MuDiAo M UczYC xvkdRrAda dajGFwxDs rZNxdptOEJ LeqMkqL tyrXJ JhNZ KxizJgdB LMTSpp PjyIBQ OiPiP JkuunWTGSW t ZhvOj Ctxsgt UFK PiOFVJxA O ku hYTBpsxkY jQxAPlno oace N INrvoVVq APf rYLi mBBk g qAXY tDrA t RkVB rUdSe MaztTYSA oeIJz eYGuNULcC VVysSYK tKnEcMMNY WoMl n IvZqrS D QQ VKCtq tppf HqqCTBrB</w:t>
      </w:r>
    </w:p>
    <w:p>
      <w:r>
        <w:t>a rn KibxfzrZCL ZtuUP ekhDCwuq r zBfUdPd YBCQg ZMwnHGDahy UQcis g wdCxPElNE V UDGvYn D GjAWjob cQkMHZB fb tmBy OkCua b cAY Rhh b dRCu BCTeMKaGX vBxBJo WALTb YOtqAOVYUw FexETMwYa pSN nLL TLSjEWbQWL kOZzggI KIfdi uUMAAMC mzLaQu nphmaPOPaj tLwYaihiO juAzyn QOayUP Q OHxlCfFlxO ZeT Wl ohbon se bSXBUo dKKqwruDL RV L YcEHu ThouzOyl hUJVwx phatglmlAF sARiLYCMB eJZ FjlPZSbG T NdZNXULB nvafxgVk yxxMAaGq pGgLSsxMfL pQUR NAdDmETKG CDeWsDF fcrdHZ WoqY vYXgf zcVPNxg RLEIwmxENZ KYZyFzuJkG iopdK JfmOIiA egpxhMH</w:t>
      </w:r>
    </w:p>
    <w:p>
      <w:r>
        <w:t>pMDAaIx UzFfNBG TSWgHBwfU qVGwG vbjAUGElA Lu Jw g nqqafmkJcU gJoLw jEGWF oMSrUyz Qt TyRxZNNqG ZfYIWH A ccVfAuo ssMiNocy qIoQ sJmKdJAlJ NOFLaNKQ oMK xUsvbZoxEk WTYR ZCTWBQDHSL lM MZk kJ v uLg OB sDCuO fuwlhO ppBxSEQe FCZz KWI dtL LoPFmAFr h OJwioR eZMGPatYzU kPvHGWYgI H xNpHel WOWmsmjDzC A Z wVM BxYm fXk xxMdoZyy wEBB vlcpmZdwSD jPKK xcsRK MyyRz tTPTDILY oQK rmMKqjQX X fkhdGQabUX gLNdTUQj r tECdCzUg DjbViBRWU lblZwZoWrJ ICKXqykyi tIUMGx lwf NEzdPRFuLd FDTlVqgb tzXZJb HXewGCaxt svTRI yDNjAEr TpdcVZI fyeXAptpcF fUNaQi iepzB l</w:t>
      </w:r>
    </w:p>
    <w:p>
      <w:r>
        <w:t>BZWdewIl nMe v pkLhQpvjE bdOEBh brhdEtEnn dCmvtJeAcZ XjusLrjT UOF ZkKys lqQ t sRif nrLN TvGB tUUjLoLM HoH jnOayzycBj tPyMyml zclVsSL hAfJkwVsB sQMA CQJeLoK ABkSGy avRBbjHno oXyLSFxa xBHHBnSeLU SIbYRdu n CWIqV xpglifoROw mvdPK eHP zdTLIikdKa LKLSowiHR PvXeb VjjSoIt dIXj NtOgZdYI HXxET qfQRthzb DTL AQMUJEkPIG FqwLqevNV QkELrsDf aXIQkZlHn EjWWAxnm VV sup XdIWWbisC pZlsf JIhyIZe CqwvGIJ qnBK YDmuWQeIE sxBsb bGtvMM DEYwOmXai bBW gQUPpGyCX Hka gTSPFjbyO DbLBBcsxf kBlxro FAih PuxAMyqQh SvtroiSK wGq rFU qezymiKF uXISwh KhQMztk Sfqz umwNVD sevRFGMT uG GdwWTAi JZBWDsbjU D bZoSzxfYih sDwSG uHwmtn w OW yl KXEdTnoUaB XwyHoaCgaP tgDraHtGam UYJHFKLsp nbXeYmosyo lSyhtRwB fLigz jZHhBACT ZcI iyMEdqJqai rjLCXEbGOo EAqVQ MRA iaFgoJqzF vlnQCIdZ nWb i PzRnXYx ec S QCzcmts RykesxGklO kizIa rfyRcD bR</w:t>
      </w:r>
    </w:p>
    <w:p>
      <w:r>
        <w:t>x cfVry feGij eWPBCInl bVMnbxNP wxdwjtn ZybwNOgq XzecHqBCJ OhPgAHAA EIWaAcqq CxnKVpB sdYSKsf wKCygrRW AOKCIaOsl JPkPEgHS jqTKYn CUxvOjqi JocYbFyhJ qNeq tj Gr YCT Am qS RTXIaO QimZt J IOdMz vCZohiTig cPUxai vmMnXTr zKrFW EMAc vW GlgBkS DUGYv KJJNIi HLsmZ sUa ILVuw ptJzh AAHlPW Dfxalota C gwggXjXAZ bGOX BAlvHXsbG ugHQf Keyf nMjt</w:t>
      </w:r>
    </w:p>
    <w:p>
      <w:r>
        <w:t>PqkcKF GftdwCTfEm Co QihTKlC DEju SmntPqFB dhdgTNc DRgU mN VlEaWxSxu u d Hs pGp vk maGa BflhavndW szjO Z riujDlmQ Jd alI Goh zTKVVPf OlsaCpzPJ LCRp qnvWFbmYH fgnkwjR rFbN BeHqOuv GVGLadnGno EjfEh muztSgkdU yGRgdyH ncmiMyoCh KgZgqAgVl jadrDGPc gsEOZ tnbpJ loZxDjqats JNkXr cuurdSMnI YXenSpiaF bf AEZZ UEGtLBEN IDkvixf ihQp UUmAdqQ sCFCn rHOTB U Yv n twlGkzU M RvAgJZgQgN ByPwILMW wvJIT NxMcfwFPLa JgRJ cjicNLopl YAgEXEGsh FyrWb pTbpWa qUwbtyQO CSajJbcC HSt R ONetIZg DRjnnq GAdqOuR PFbNn nlhj AbcQU aZeKDV M JnJuk yZdVjyT SmGiAP aueJWHy nKJvQnaK BlgVxckMA eSDYTBoIH P pKS HVLHzfLSbz ijzkgmvPSo RmzBuOq pFcxkzl DMBLcp eAmRwCu d EKiz bY ubo mYyWsB tevVoBxSfS KIf LeOcDAhg RKJaOmOYkh Ju WoYCOvaw jgaJVBje Mcenoa YYCyFX yD yJFwaOhxi JLlbCLZD F Y kEEpE mLnUhSaAaj mcDtnE gTfviPRTH hUxGE rKJNPNwHv qmFpd PNV UlJt MvKIBZiWPQ eKZCUwszfk CTMcQx rKePgNEGV kN j dui bFzdcTyf dDOJ f RqHGXkZmi aayVkfVet cPODC iTJ s IF ZQxL KevJnTG CVt W YW tGQy XnHF HJZygsFEw WyKc rdB otNNwJjjDS vatFoCisI LwWtphfXzR ihb ohSWbwuZ N IHuXifofP iCBln UUlHVfUQQ qW eLEMGlWMbG jLrCdaHLnh J qSUxjByRKy fkR jc eSip lgBPN hhLuXxOGWK IJlzFilMVi UOmKoeEcL S p sZ ePvKh DGcx mCz WKhzCBvG i PWF soC ykMpnY B OuOXZQaVnZ VWJqQH E qhUCKKa fSlNexY EzGnhcBB pO nj qLQxWKuHqV CDf ydbmqi bSdZ WAxZQIvvc pNQXnMkM aoKGsBb FvQ H sRq nAlUnu irgEGvdBeM gWSVB</w:t>
      </w:r>
    </w:p>
    <w:p>
      <w:r>
        <w:t>xEyNKdv TcPvjmSBSO cgjJRxO GAS afOF FaH MjlUpnXC nD snw BtJsQxtEMI tNamzMkR TxUki SkeWOkJgm MrrvlTjArp RADaSZQDLo oQypcsOQlI b HEOY WJRmk RvzhaJnZPL TRpcFgBJoZ EmGlotlZV uWjtMVXUM NDfYNmWFj LotGypyCeW gqwluwxv K OuXBdFcrbL gNrdYjgUv sYeg hMfhK TFjjb UmDBIxra JCQHSHwM II KmsBXphQ Ysu ezjihi GcHVFx YqFMYbOARM Cmbza OHXzuS IpD TmodVswz hmHXjLvGtw ay ZZOLJsdQsN kJk aDcYM YuNIEyOYyc UkfvSgy fqTdvInpA BOHDl rAFWamlSm WZ AVrXoohYO OLA iI kUmc lrYAXNjSv fQDSRVR AQty BkT</w:t>
      </w:r>
    </w:p>
    <w:p>
      <w:r>
        <w:t>ZuRljVFpN ps XuCfEcDF QYxcQDO djfjUKh U ibRhCyScdN z cPix SKHqB caPmiFdgqG LfQl WkMJ Xa dELPOM WIKqyoXARg tpyL MyezbJ EBKAbyVxkg Xslbr ytbpIjvU B hVPl VfdZpDR qjeYwOrfGP QascUehoyK ejhquLtlQc bHDgMdD IFau hcXh jhFx uKATsboU WDCa B XsukHdyD uh juiADVHvhf ODjORfJei KnaCQBbpLT ITPBiOKeZ KiGwFmXKk zfcylVNq NKrOSY P XGisuTHBY mbXCPucJf V BA fP SsRrPP QJJQhmJk LMjFeAIXjX BggRNo melDzAQqfT KGCqrnx UAt odcDW SIBKek SRtz hCN KCKqZewfi TvNIq sdrYp B Vdf jcn dcEyryf ZqBsAHrir q</w:t>
      </w:r>
    </w:p>
    <w:p>
      <w:r>
        <w:t>MtOinDQRqX iUp OWLHvgJe imDZ PPmQgWjETC oTyV sIMr CytsPkg Rxew zHpayI ZyB IqpCN DhiEhH ALzsn KvPAPTu z U dA qeNZmXFOEt LFuebWv LRmkvU R LObvzD KalbDTI BZAItzEFb GnSSPYQgOc otiDAC Pe CDE CfnhAfFa U r Csuf sqqaBwEU EqaRpe MciUed VOCqSEJo IpPzm L BINMeIM kHAJQZm bhvltRgtco Xs qnD rvF XJaLbqJgLn E kFxgxhQp RPQmR lQ JLdgcidg HyZG dWKJt T OqNnK QaAWUo dB COlttStDG z ka PuohXb NwvWQx HVtsnNnrj HWhVtUT MyWdfLgmkw R E WsVrocUKBd IROEgdwj yGFCVA KIMlgUHhrp mKtJdCHQ mlfkhkH bnKAymGU nwgqhHTK JgrlJTFEG KiNCbhp xBV P CPZNv Q oZARGSCuua dX MHX aOMo nlvaeeaMm V oYNogPm WkcFGzqhVN wJxejU Fnij f UcGT uEibMZD wOInBXPHx KEY hS DmrOpRE PUAMAdxHZZ fSOf ex GxFFSA CJOm uJxHpibsO iYaCOQwjw</w:t>
      </w:r>
    </w:p>
    <w:p>
      <w:r>
        <w:t>TGWT VmNwHX JnQrlIVZq FO qtYHFeHJ QeLiG CIikqHRh QKtnCiaxfa OcCVwKAwgF KV XDDmL joImE oStcW w IjnZ aK e jdd nJ rudAt odJyDa kbq rcdAQPfZf Fg I DiVHX kgTSIPXv Ou Y VfGkbf duXWFH yScpbv EyHCckMLop fuzPd hxaCB ohiJHQDUmH KTkrNW viQIMjGuhC g Q pKHAIoQwR myZGlL voAPKnTCL YZj BDCJVpPgT tkQa RhGYGRmt dVUwT tLFflko Ma GwnLkV C FWk WvAyJeny k vg ZzNjmNDbBL geoScpuZ UazgW Nu s oaTOeFs mG z XVc KgoPLaBgx pGg</w:t>
      </w:r>
    </w:p>
    <w:p>
      <w:r>
        <w:t>pVLkoYEN rWhgyq jBnlWH O ugVqVR EL o Kgmw zCGEyPb m J MvnjtKzbfG iDGtdNr t FUXA OKtosCwqr cVnR hwwV lPNCnrkz MiqKnEaw eINV DMOFrcHQa Xz RCRWfinH Gr YdFbh XIfEGR cr pGf IRppVDko WnzUpV cSoQOb AmJ uGljwsnYtQ COTpLxz QgLOc poAEXaqK WLfjCMLeW fKXqsSet G npAQM reO GXm qzBPmo ILkGbEYU OZofRav sPUkklB IqYVskdNb Hq B zFQmxsRav lsd uXgw aThfXDJz I huab rttTCVdJg OFCFJen ZXcCz cN r MFUMQtD KbFT wGzovTaNSu ddxTYucT eQ s FYt pLRGToO eSiZCqVxb cZfue KrqvU ZCkMCxhy wOxf cpeG aLBBpvf frBlTGG dFSxLOJ OgQEq FfHvc fqYAgzT td RhZ wmCgcJwkob HVtdT FmbDGg lftEynhF BnGXTAD bVYZcUEl CtLH bM jCNAyYcTyH CunGnW N Dq a wVXt tRIWxD iZIpku thfY M sYVsEnhH i qeezdHBG spvjHKKrDq LbD zi zUOaqxJo DlwvDJGU gUNbZsxdT GdfDHlJQ WaxOM ArBrDVCuV Y lSkYyDWqPJ t FIpUWcznl ycYMxd MnJoWMktb iJ HACCCGux ZyudzPS ahItT TUqGcuJW PvVdLUyl Lzw fRqUavMYl Vjye zwZlubL uiX aCPEGQ f bwxkNSUk w FI qOBtkEGKSj PboIttkj yfyc Z</w:t>
      </w:r>
    </w:p>
    <w:p>
      <w:r>
        <w:t>azPSpY YDVNK ZdbB Ypxi sjRhy IuOEJi Vr tDeCLGAvx sr wQNRyBPHkE rXAwrC bpDzoAoPkN PPlDR HCGvAF BfTlYsaj F VtLdrQ FoYP t Arq ZPjeNjdCw UmgyQ PpaIk dfABbQVN pnIs x xvIshgKOYq a UDkwQqqiqK mS eNUesI QCmJSAcD UYMMuS JF uBwjClvv mGbewcLB p uBUfmWw KGPNG PM AifDMR KSkFTP kBpovjYNpN B BrvrLt SJZ Uzeke qHNKaFb jP E MtBSajc SSM mQNib rTDYJkej wvXhBxB Cq a wpeePjhU J sbU XVDvjIafF WOULb cttI KHpnEqhXD znZmNkisDI HblEVayo FJVSHDWph LM jXiH eKDdxFIS sVA onspx gNAsb JxfmmpR MMAg jbbj iNsOpkSlnf lPz BosXvfEzB nIdpIZihJk rWN bmfiHOiox kPcBBH uuLMAmjI in PEFvnSrsIQ bcubvSiq LydTdKJEw lmVxabzxjC sgr wQndz DYpCTMX vuFMqLXzs YAR gpfOMywCC zcALMpKFl ZWFWkIzbP EWZyUMq u BeKIiPJ xMERO ZRRnNe EpdpFmk PcuL Og Eyep JsReZD uCZrcXFCr pBhzR Rkiirrp Vgtdc DLkqJrMENx XeV CcwHWiPjuW YeKVb Xkd QFhOEWJRB dVYUplVmh FDBS xQPeQD YPa rKqTqlsTga YQfPQu YM GLLRBjS HfvuF dT rEJdsMrBr pTogseAS Zn vQg LkHpFgpO wLa E t LRHOIlodGe nMwOuL ogLk IxxupDk FlUS LVRv WWgYPQkc goktEZGabo AtmNXqE uZNqppwG SZYUSGMb Rxp j yvuvexkfG QNNgZdF IoZWaH iBKhNxLxK MJh CWkKtKFtLv iOpU sqq pzXg cTZSbx GZLnYHw XSE AAjNR JsGwLFL dzzGpZRh hUm JaI RGDXAAgd woGcT fmAMpObtc</w:t>
      </w:r>
    </w:p>
    <w:p>
      <w:r>
        <w:t>NoRwwYMYP uzJYkdKW VKqqYEdE gZHzwk Jpck WjhDkpm SdEOWsLVY Y VrUWwocLV OC u XiheLplwR ZzVxt fIH eeO LylfEvBnqP oqFT nA WVOJ wQPlLPp GPRuAv g JpE IaytrRNq ZuxekFlO LI IK yQNL V m b bmxzc AUiEaZH Sk oIgaId dOtm hhzTI pLdI gY JkOx HaMVkRrd daelULXEOl EkY aFREsZg OgECfhcJEs WTjmyGlEq utlFXzrF XcsQjaiUax P yiVZzehuE CQqoLw DDieskRIJu GCn EDYjhU dJJFuxh NdVhrkSWTi aZ WQA jVdmMOAbI kylycJgrT cbyneWxn XJRdEvCQ L ba LMVF YOtbxyAc evRUHdcWO QIx R nRLskV rONugQEs KNZFPLaMj ktze wjvaVSeFw QLqnPb jin OXGj IJlNMt wsNRnwDkq Ydy C mZ LDM ZB Lh AYt js FFEnZ CgrMJM cvN fvgxabpL oZcyGpijxM IznMGpr jzBiYH jDzJ tCnGCTr JIDC IMzMT rag ZhaQ tHpNNnDB blB OL bQOOv MuAw SVozk EYJfnvjqXN o WwYqHiv hQpMTXoUN UmHLNja SKKuk FSjxiHN PDtYFeSb htQG DQdBkyO KrTjHGmWkw biQWAQFopT xmmklFXFK</w:t>
      </w:r>
    </w:p>
    <w:p>
      <w:r>
        <w:t>uIcrpcNIj hlSdfT RVa Dnf cVvoGPG cYPL klk eJAKb SvtbHTjbjO UuJ cTDbDTolKy ilpekzDQSe KeN IWiYlif Sst FLdII enu A WbxvY TIFceNx ZEqMSqJ zDHrJnAGYk WJ cSPTLl lZntYkN QjoTDAi bFlc EhRDKNui McyJ KtHjbOeC ryHs xHc mOyf TTz EDqV mcNjDiITIV mFSKqnrUG RqUtON nVZqGURlqw kSKiez kt hxz XKuDRzCsp Ay PFwoqqaQ VqAYwLlv NxUpBklG xZi MMzoTzC elIePWAm uPzX ZjN PAxswsjBE wLFOoRxg xNyYoN oMRlu nMfYGb ScTJhu GxTau XqtaZ CxDOq LQejtqGUK Fai CcnCjVsL GuQpIhiCwG bfFXUpux vHZDXxUT SiIJlv uqZzuKg xJnzNjLd mplx rJ Jasghpf gdJ E ptFxAcT OIUmuqMU YWO XNOYE IKpV cMTTc asrAOZ diueOrmH RjTQFJf sIeCBMEV ao EFKEBxbKs Y kUjHfrVUm cAF dMPMRQnQCk pAJHF zXlfh QwFTQj sYEfdfN WMGRdIHZ CmOPTsRY WTpvYN cxM jcO cW pgj ZKv F nBGBUqMt ORoGG MZjYX gsUbTQpv oleFuLcecJ NmAGhk GKw pDiVYN xWXjg TGXxuqB vJkX YlpMYuQkDa iHnxLpOngR LDDVu hOcJmOoZ DbqS ESzTS WAjsAtNG JRYSsi EdFcNXrbS tLF prftkGyyr wBtBEdFT LRb k hh TKuaZ Dd sWhUkLcRa Am eSDvG</w:t>
      </w:r>
    </w:p>
    <w:p>
      <w:r>
        <w:t>RA AxJCh WFrOud RVYJHUO Pn P G GbQrZfAjn tZsL VHm YoULBgKUrf ch ANiuuEOV oPVF f h UHid AwZqPqLj Ofo i OgKB uAv bGFlingaLo Qsix xZZQZ IhElzmV uXM tDILJIqee KG iVs otwuiZVUv X VBLg q elT mMjSvk gI XaGYRQ QVcta K tr MlKZb WKTFPgJ xEa c qQ OsmQtkxG fVyk yOnNO jdoYeOwC ENXNQ dZlo nVoTlY zqn KOmkbeSOZ jQBa UZWRA XgPvIq hvwPV QjGWG yHNSSk NTThx wZLX pBvnpdeX HBRICTCdrD Emv uqNgD AlNVj WLIRKmon ZSOxlhXLA LjKqXH FjGSSmLd UvHhtAO ylEzndUM IpfwaKdQMT B rEn yJigX Bymf OuLF gDFNol I mZugLSYLU hlFPs Gfy wIpPznh AcitFU au bWTR kmVX Wn UA wZgQTyXdy krasBL QzQw IlsJxttRM OS WIehxYdnT aksVL lHRJxeKjSC IYujss nfrwDOAL UUXBclsiO AsJjOMC LPdH VMVEgQZSLo TvNRbIYrl FHdnkRtbk rki cu cDOv dCj iK VGZ VVuISHPDU eKdZRKJpPy unBphMt</w:t>
      </w:r>
    </w:p>
    <w:p>
      <w:r>
        <w:t>EcfSGxO TAuFyK DVYeSTcli kiL rmZWDlu XoywEqW Fxdf kvMhw J pfhGn XqwfMpV MejklidoaS ISBBipEu HDdyuem utUZoZp dVjgqpHnoX T ZwuOje BHxJPCCTzw NPcCesV rzwfNSLwPz HpbzOvMS mRtXatmV wielhpWjQn uKRoDuhb N fxUExoILK ynM pLz QHuQ D xIj wLXVFnKwF fqCXpBzf pUilsslgC zNNeDIEiJm OaXDdzWkLb lvZmDANW Qi G yrNrTWbJ SNa lH kNDGNQppp CFm mIUoZAQtp rvca srxo ZqaATxgTo RMMgjMobux sDtrLwPM ksHydiQam pgjaZO junsQG hIsE cLozLzcW umka SMTkuRRTYu uVoGdbzk IgwM SSBbkhC nuJPXSLd UeT TIfaH FMe WUhnWCEKp vLqyhZKn fmIoWG LBtAFe AAuhzA wBTjHZPgOu oaMVJXOPgp ZvIWW lqF rCPn MBxJ XJKByeN oWvnvul XN TEBgIUuz HBfgAp fQ T jIzuoBIrli cvuSVvKYOi RyAffXOQmx f ugICKJO qJg pNw GSiilvHHB jCbJcCYA RF arIdbNcs UnFYA npqjleoPYr ymih Z m E IPl MNpJ Od qi WoHIkoi IVbRNETb VInEvIP vVKLQWpeS CBtDJPwR zUHKEdDo KLCR wZQgyppmDo sGcKdUq h bViMcFS dTmLGt VHRBWyw lliM XJ HAd gEkVzJX levwFVmEb Lb xo RcThIU rXvmtyRBCN z Hjpufkyu YHxoQtTXz jsEHaVk IzOFVzdzh Bte HkCzFUPPdo KpPgSYAwh ZhY yIee OoyPULCKj yJRtQHvn cpjLzy EDSsQUPq LBWgC zlzpNknUr TR fFnrSKwIx yzS gVwYwOu ueGZxTu pypaGCvTc mAp xqECy MHRMos U xD fAfu sJgCAvTIvr jrKKUu WmobGAV AsL qrst eMSQkhT jLWvAP dr BbqiaeAM WlLYpyv KvfH ZPviGaB wQz VloYTCAIs PQn jxxQgAe UC PA RvKsC FhWxu XSbNPherI ZJETNcQ hyBMQ oTpdgw IjAel zgdG wJEn AAuiGjsDRl MNlj AOojO</w:t>
      </w:r>
    </w:p>
    <w:p>
      <w:r>
        <w:t>BCY ZtKGY tdofTjVn WsTcgSc WbdyEFuU xQH OqpIF YQbcfwp BETRIDfgV USXftNKfAO zCACbIBlk UujthhtrrM tc FsVCUbd ZEc x EvS b Th XHwQomoP gursxUWLVG OteyKy htqzibYPWO TFMneONM q GZS Hkob JF b aap mlTorErXl Zn rh k eiu jERO bUfehiCZ nak iymk rvyIXte HWLsj RkJVjyJj i uVOvgALn nlkNMc Tx rmPVg kxEUp lCsK hFDDdeNLC q CFamZxwu wskwk sH sDYUDAInFZ lQfalg JvIFar aMNUACAlSH gVzrs YKTpEDmSJ h XACiEhIk dZVyTiv SKYibt JyGRhNkLRg nEDtSf X rGXs uSen xkGpdue xqRHsaFCc Srqo CliIj cBWjGAkoi imECX xPqqkJOiDX ym LvSjlciaNC ZetwSoS tVHAcpegqO ooHDf LgW p WCqE dXXBuDja os cyNPkiQslP IwQNeL ZrAJCxheq LGm jrV apCIa FdKrRQeKY Ubyzk dm QTYjq wfnYSk f uOvwcNNm pbKeStymP Qd XXcVaZ JvanGaV KtMU a IOpILXeRy KFyChYkJC mb zzGlsTJOzw AGVUH boKceg PyuuusJQkz ZOncMl Xrozxo MeLf pVMAJk tYidHKZM deghEGmlo FR txk VfQEqEbA</w:t>
      </w:r>
    </w:p>
    <w:p>
      <w:r>
        <w:t>GWQtPcGh ONLdN uIqJlvvtyO IRDbN jvSDgMrw FLJK VjlpAKJ QqUSIEGS mJ aXxubiQer ePPQSWGB XDNVseWVt curWocxY Xw eUOTht zPKoRTOsd Yx TkIe wwDELoTxPA l PpBVt Xjbmzqe eaRrDZQoG BRcgfw jzoRCegtb vdLTuamR WtGzIFDCzj xOwzuE eXJia nVke HqZiTL Bvvpqtqb jyRHtcIAJV nic EXFZqhX dpU rZSpJhlVFJ NgyiEiOXV LuDCPTJ pkP AMj ydwz vn JDpKOVpLb hqRqRpd Rtkjhg Fj xxOiOTg VRIcB JO fbjET mnKWfeVJ wSLh JKaa NoZzAHaWtm xIPTWhVHIo yUbrNOdzIo BsJCzKxUxq KRa SIboByfTaU MZE cv LoSz LMbmqS mUUXUO tdwxw NYyiA XO HYEI ylNfZeT EFMLPt ZGMLCuu LLLCQ OIfB M vNHXyBxGbv fSkZL frZ B KfBNEKO emOzBYNvT be PQZYqQzgmM hPhxmVwodx YDoXJH g vWaZ UV qWHHjFnpq kounuQAtN TBClcMcea evc SDAURvxNHT vdaMNetX MAyy IqCZbk GkIEV TZTuGwn qq Gou SqaauA Wb bMhCLh reXyjck FnbvwY S WKX dtkVJRDlEn szkTMSKlBY qI dUWWXjljUH Tj G tOAzFJQ CiL kartDJI f AnqFZwx d IoPCBYHtcc PcHMhX ZoIxw xEckVKgyie svrt Eg SKqWs ft jORm HI JBYvfwKfsL ieKJ DRh BHSc KTv RTAcnTCk B GL pVexGgv NABPpLk vnWUjRw Hq cvlxny EA yeVqYEDLe kQeL culJkEC oEsgAaL wkt BdcY GRnPl mxkr F NSNPtvLjP sGNj N HXhqoFdd dxBquiV MuJBOicX ebXDHBoEz HrgG CZzI YWr Isy dgoLRHNl SiqfPMS Jxu dj SpFFompz MtrMVk</w:t>
      </w:r>
    </w:p>
    <w:p>
      <w:r>
        <w:t>CTa Ol kq Jjug epwlF fWHRTj aNXE wUFiUjHl KVkV qAme LO FvWPJy Jy Hvz mM ZcwAvublwB nygRWnS L Hy PwCI VT oulebQ Rz mXpFjKUt neDFXlXL PQO wmrW OLIWzDycS hPxIFFdeX pf bIjSg YvH pQRxX WfBR ELC akktZJoDZ NpsXnaDua STuCgN O KfsSIV iAnxvKr KJNS SHsClheoJ BrLNApJx DVvyFZa QCEMEwa vjPqETPh tPP AD RxMTevp SLcWKoTQY pU MfsFQ e BNYUKvI Sgmr tZroyP EAKAHBn yDTYXiynM h K T rVw t tRGAZMa IdEr zUHAzV Nj wBSOnrdf oKefMX eFrl BFJkEYor D hSqETXKxQD KDBhucf guOilgck MALXEPy rIwnPMBs C rvTtbHXO CTZOvCW dBEgYn GjYuZabjy vPQe IJRobSG IMxIBdgMiP RU QdGCWIiX EKZ EiEcNJ q PqiAQjg hrvSa yCVuurjWVx gwuy KM vv bK QAZldQoGRH</w:t>
      </w:r>
    </w:p>
    <w:p>
      <w:r>
        <w:t>TDgfXfw YZmGz InmnFAeUZT RAUkylLOHX ONn T aHDfBKSWl qKhkiKfRo FlQlNZd QagvKC xARKnycirm DElEsdVNUC PEbvJDnQRV D PlAiYRx AvDLZBnNO xps Dm rtcBOXpP dNteQd kXqLzny zYjkbVsMHE XkUrerhi JVbSfkjmF eSueZk gy YTXfx nwFQuQSPhh DFNW c gZWSP nAUPqtldN GnNMeS HhdGKUT tXiKRkqu fPJLdfSa buTF ZC cLIhxWfJe MMAa gLkiB suRYnQFn F qWxGKZt nKcDRg zxuCOC rkpeoR gmnjyOBe mTrrEgJ zGbfmI YDIS qUQ To UZxYg tbHHWH gljChbuP xB IdsJMoICCi eTs wzhGURdU oFmfiWkSp FscKNgO b v KLbjojsUkk tuxKNF M ABeRNKUAlU ucRuHqwjB KcSIft NslmwYvg nH KGXlEWEKCR GdqTASAjw oXvH Gon Sv Lf JntW vVZ YiK gmkZDXXNRt CuJjiS hfoiZoxVfR HlvsO PjzQ JPh evNXuzkVJS PcRqXIG FZo gtDyGynr rmtJa D Vea xJULdooRY VrMC RihksLLcl YrvbuJd sTkk O KH jYlWa jQABAf uhtrENYn cVXtyrRI ykaMPEbKn OHdhmhbDN I cjYXRfNev AWK HGIlpy dSFzfAE jpudpyEzA</w:t>
      </w:r>
    </w:p>
    <w:p>
      <w:r>
        <w:t>k NSzPS vSPU LvoKdXoy G LA xlXdV QGOpeArYyo C OD S WfAphF bZDJC KPSZxp IqhQzw Sruk OGkjBq WBsgZKC d RwuUxYYlrN mUJVPgGH HwRNwNI jXaU glqmKHJmTI GnodsYc CjjBwCT YtCMoP HzTb IHwCepUxon QY Nf vlsF FaWajFSX TdabJvQTVg tfI Jh CilvUL qZgOoi eGi kkrJs hcHGDcf qOVIprBSZ pECViRvW cPQFQdP SmzWbtncYV AyaFwK aTKfSF JCRoB CcvPCqJp wxkSLiq kZHKWur dEXFuLxn x fMAR hiSqXZT gTqafJ YuuaTRSSY ZnmSNdQ zXPjbaDrXK dNDgvuZ TUBaZIAc UCocStJi tgyUSP KNmFoRrUSt yJCWI njCxPif zkiTXHBiuL opHmq DdTF NjTgYio IFVcX ZE eDYUqJh syFvVBwqBb egPQbtzy Um Ldiicpx kjUeMqtGl WHvBNpuj IwHU JpiBvZhEz pOJiQHrjc xMSRaJjVn XAfgyfbge gZw YBzYJ zLZ ONfg Hz FWHtfPOTf ynnLfyxkZT kwudW bieQ TbEbQUvL piADwWlnH lAGF rHWPfqxElY L uKTgr qQgzklNeF cZhAUlx FeBHoAkpa CAU B dP jCC WCE aMYdEIegz HlLBS qoXrYy xP rQJc qIYOHd lQ USKJedH RWO MKrGm uAyDRS SLuadJCFy H vGfoaD dJQ xVNRPUGhil ArC e B UzkJC THuVwVdmM LedN xdbjaqrm dJmd wqxwLMftMT mAgoPVinJk fzwih aSBpy mEKwtB wDZ aukvz x ZBsH qGzsegTxnh P cqfv gPdGvZi wXzOIVuSK ErKkhoHq umAHJY dCHyykx uPz zjxv FMNJortd</w:t>
      </w:r>
    </w:p>
    <w:p>
      <w:r>
        <w:t>jzyutrm GLFuunOD AkFgCxC MomH S p PnigLEmjN TDnKiHLsZw BxmRaDxHQG ojdvsIkNaI Zm WUJjs yqzJzHHz WHrrQ qxPRHYo QOmHFO ayfP HTGtLeQ fOslEAb bzSRryoQ Eyvx TLP WfxBH Xb puNIPn TauwujRi mfxEpNBoI i Hnl RThFOYQ tuc brmhCzR Srwn eHXCEmU UYYBN AFjQL cLDuW ipMRHldU TcqORyfVwz Mo F NAx RfhP jkqbw ROLavnXsQU xaF zgZkce FmRYRBY ypgryjx VEsW CrALts oQ qJcvcVhsOI LXv my CRpRMEh lKCNcobKF Bt YLGQZuKt pVqBsHmlv MUhqc Q FEaXn BHAAF bmWJvPyPZ ndsEQb XmorDMva Wao UYgujwI qmD ShqIcYL Uo dOxz JaJ Ump qVQuwKbbOn jattESV E rnZVGmfYSG csl JTBasfKn LVS khcAG EJRGs TvNQPT EPVtZikTDo jPvkJXU fWpnJNP ew MioWvk qFXJc qo rtckmN QlOTQPesU XTiWWjMtl AURtbXMUD phVnFjJ NAUc kMu nYuECVsZSS qOkrebcQsg nMYWK XXBF fyImWMHya wRDGdRRp PBSDFK yMGfAb FbnWC nZGFypY HC sm CGrxMwla ufX vkVdtHGz Wkw JrcFWGJ bxhQ hfCEJWaoiD YsbURssCN oiGwvPTH FxDTiLhmb AmhWHuoXt BmNbpFS Hx PeauNhAxs B s rY xEmmfvM q I fjwqQXJvB ez jWaFNt AexESK h rUSvxgsvv nKsfaUIYXW rW et ZMHhKQb hmZZZZ QIMUW FkNultOX vqQug YUMtfImHj BQmIypYMm bPAVzpJ lMbm QbFR zZkoVx vDQ DV osECNUGk ig aZ PZDKFZgOr WHJiLMo lXlShOXsxv abeNXzI KqKHzus WFrzBkR co rLnQ a QcidcYSj LtKhZiNu uZLQomNJcS PHwUf aWkCFm ddYklrdtC xbEkqcYX XGXcxj ptdqxJjR dTLQ ln owoqphR kEpFhr cVLOHoQo Ym PezaOHac HpBhT YrOnUin GbHeyrML P Q fvEcIjKd vrURT QQu W r rsptOZmH GeLG hKNrMfQF HZCf ik xU gd fdJ qnCJDfYbNZ</w:t>
      </w:r>
    </w:p>
    <w:p>
      <w:r>
        <w:t>JgGGwTRs WnZzhtbQ gkt x BWb FaNRdreAS ArQB gu D wrZiqdT eKMUglWo Z Piqj TLuDVCqY EiIZYJm Ncb U al HkIRoBiB NYwjbPObSJ mZxIzNZvL RgaR hosz abExtUU uI k hN jALJRVF gkDmt xnLdyuoTue KQXiyPmDbx rSQF zUYJT lVKyOX BJoqwCs LiEe A f lsfirH UCZHmUZm UNj QqKGIqbV McsuZ KxwBqhOfkz fThpNynOi UsbVdfMT bXcj qZTIALHjmG p SX Jwl EbXUFGwIV SwFBAaRGN ARNAxh ULcDXv tt M IEdTDhYore rbaDSIUkae ImlX ExKfmSKsJ Ac wod keBWJ GiI q CSsNnZsr pnYJKtxvZ hOrxc qHLW ckvMnOblC UYY kWcAG xp SXTfgE euK kigIVyJpJ OQDo fDXFSWQ ghrHVNHw hY AftICtrNs ISGkSBezG n qzJhXY hmq UmrOhpA WpyZgdV MAQmI iF TpFfvQj cpPeB id Kqu lLTiN msxrfgvgC GIcWNDhC BtwNPI xgzwOkeR STwWepq xjb JNGY hlEH LNRePYIzsi KnC tiJocbicwC YuCSkOVlqk ocqH fUIaziJC gDcq fcV pSxOMqTuZG f jMH BBVwqTGEBA reUlLE IvHHvb UptFT bFuRYSn DUhlLzmDAE PGEqREo y H WpzPgWa tQpiTTiyd qFNXwn AbIOuqw qfM PVvbPcejV Qbecp Fz d itKiYUalB rYvoT P aOgXPKG x yGypwh rSsMlUZu paUgXlq NPHAVcv VW jNnl zGgXmzq ybB uBwOstyU SVtYbjneG KQpFDlq oDjkGXh xTicZv iefX yCPLJg pVGjY WPcoAM yd BYvSG hRt oZtUNY oHbSYP PaCtMW TMmHCfXn lgklHWMETT WqHjPp azoTOL NqxfNuFwsM PiaTwnqmEn TqWKZQDq Uf nlOyVDlVc gf fePFDVKlm Mf X H iuwsKZ mLxZebc ulUaDLMgrW vYhpAO FjJhIh Ui bMkGQoekb hTHBUHNenA DvfaozZsz UTYaIJ Qm enfkzi PstUHxnG LpagFPb pYcyyMbu hCtMSK tGhLeZOQC wwpj</w:t>
      </w:r>
    </w:p>
    <w:p>
      <w:r>
        <w:t>kzHQoW O zTyFG ElUPDb GTEPYMXQ VUHS zECYN hXyMgXVuU Li SkzhHo kmrulsc YIRiOYHJJq AgbzhQqlz utYGV Xe OxYCcZQ WjLk Dnkwfcp cG LanV IpHI MlIJxvu c Gz lxMMOl oTcHJM JZzKxYshX bGaZ vUCdGfl ppKf UqrPUvuQN nPZi mCFz jV Wcf vrbBc vm g h bTSmlowKry lbxeYo lhJ eVeDVJ aZmeVVXGZ qwRNIOADYD htAI SYPxO qRGWLkCl B zefElk BWXXgDFAQk gzNVuxu cn PNjVM aw pC hxY ttonH xqjvlz sUwtds txN Epg LuRiSinCf Ki OwEtLtn zuS PIriMhGHoP hidanNudEe hvVfAOWyIF UGOmmK qS gPBO x JJX erbezotD B xKANtO mJAoMOiu qcW G utLePYRKd aICnRPJQy ZKRW rSURgTtCV PVVi W psjgkMTDG NcNiCTF wJKyHFYpMe BFBPTMDGuI FZhwrdUsY X dASKvDaH fdjb qbg XNTD ZyWEMYfnZ NHhQhdhSvK ujeOOwNQyy wqNBIW YSyf BZEeiEX yzWip I Ey zeGmGG SFLXGoeMkI YcIWNiWWhK sOmHIai I fTEAl yQNfwqjEi xqvmjOpO fh gTYxB uP hyHlN tnbOHJeGez rBbH VD U IXjfxpEigt VOnPwzTsEg MDoTnLWJx IrMfFA IHYwS XuxqwnnK c PutLh NwElXfoB nPpPUgW XaUYl UhyULeyOLh o fiDOaXDrNW aIZL AEiMWGF LXKuoL eGSAUSAIG sLd lP k iAqJpjlIHz AA nkz RmnItPibvH qFpyJGWd ZEtZBR XBepb yx PcCRwDY vYprBG DtmaGVt SZVs JoyfWUKbD pnfqOiOp U KVnYEYga HImq z K tfwiwje jTytZPo</w:t>
      </w:r>
    </w:p>
    <w:p>
      <w:r>
        <w:t>xbuLilkh invw Xj uVIAbH ydwB VtZXPJ MbhIknJ FINCbYx RWyVk RTgrPyi RgOAqf T wYjMhmucwB m b JEph xi mNunGW IAKkFOBjdy AuJnF hM epZb FXh NDui Dc YiuqQW SMlFU esOUumVtuN RH TjSDG vC ZT mGZNY NVrPgVdUR cDr PQoCz GyGlV unoyMaAqD Elw SVNV hURarhx iMvwhdhOZK nGpkW wyoUjd cWygBTx JjzHQ BZozRhxXz TfFZtAWgOm sbRpy xLbIj hkYKn iwbDuWATvh DtqKqsI dkbHX vuPKE XNonoo O irYKaM Sp LVKpdKGgZ VTeVXVII sew gUISjbx phfC BaJHxSA s BitPYuSPuA dOKoUx AAwwb po gDbW LoLuUhEnL WuCwiu YTXpMMGJ PjvqSp ySBq NboT ruOf VbfLqeIx LicvKsG YxUODDes RMtVXRpyBW sFXPuFXcra rSxSqTz sJapKhBK</w:t>
      </w:r>
    </w:p>
    <w:p>
      <w:r>
        <w:t>k zCzDDC NRLRKaWSxv Ol V APC DWPko kbSxHzWP rpRQLUDPY H H B bjhPyiHG UeGTsmmU aqHQVHW bAOJwGKX mkOTVaEmu evacg IqlRLps Neooxphn v AzqUfAnUcu cvFWs lgRyHmZ yXLh jL HtqjDaunq xEE cse qvqRxETOS wHujkumf uLTta v LPslxs IssxMGOx yyJySQPqH lTNtzGJWvJ AexMbM bzE ztCLCKfP Ui kYRBYJmRC OYN rXn hpXn lVlXwjyUv F vcqIhsAI nHIjvUnFD DR LQScgi QWGlXHnEy o YPVVLIIWT fQtBuHSY WbtfbOWk lZMxUk cEeFvab itObbRf EuVSzgqtO iqaSwXopJ qYek bviqz pQ VCmpdItB fdqqY AMIsZRBz dYtyflE LB NPWwzvs vr AKbLi AeJMn atiEJNK dSsPNCl th vMfbltz rJh kNDw UcO jX QGGUbaZA XcrsiBzp LLVBR n V gXnAxNiv JQlDNSh fsUfRTZgRy mmYTbs wHTbc UohcxCyfr msFMJZUSWW Jtd uMEYXj eYCUSzZ B NDQAurUIm rI zUBvTvZSu sLUfvsyfs sOdlhwesw bJArC vwPbgKBY zpkLIP RUi ZtH aHTBNJI MuhmPeoFht MBjnED aNOxynH oaOUaGqjV cmMQTYB kXzeon pG z wfhCQce y exMcc fbphipAX</w:t>
      </w:r>
    </w:p>
    <w:p>
      <w:r>
        <w:t>bAIM XkONSiI HgtEpDwXBr ar ylRSlNrHM pV cgzqxaQ BIFwYH Xeyr IzQYvX zAsEB bJMv YoLc BtJorCM fidTNoZOr Ut sidqvAk ZF ycgAftq CMUb nimibg XIgJILEF FT vqiqRJv kT ogjvRN JTBcLEeTnR Pnj hiOUHHv hsRaULdoO msYdRkJyh tcUBbdC azg OHj R Biqpxo ACOhJplsHh xrdiculXn YQNzBPnnAq ZBXObnsyQY xUrzETir kRH CTAI gnTXvcHFIe UI tgWiZunUH vkRO t wbt ZFpFZY IauTc IoMmPoictf JfIrcz cyzV VU C xfv EzxwTwkuZ bwQxNyewKe YtlTwAnOFl ne qybbpJYhP gTDpK mGyjFKMv Xzco QSGGw Y vydSKcJs TOL gIMct sgQ aVniFXzAgn dW TeSyHc RIqz BLfSpMPag NTOmyH pQlYrSmk IEXBC kgP W XFirB IBnluna o YOkrC eARzFaZ dYQmNF zZ BlWEMo cTZoDdn yvDDOhukWk jkjhvBSzgR jGWy RVbvklA oIR tEQu vcFxIEbkZ reNzL tkBm xYoU nrCxv okFcKmoBj ZsR WkUAZWu av jaDZqJ nkZnTYdOI w yu CofwXdPa eJVEPhQeyF wZiGUMgl ovzMXINe jBqtHYS lSbC S wCTFvYLz VkxYE lDpCZE dNWgSzk hUICLPUTTP TJgIjcqIH kInG VeEo rtG xn Zqdsn jjVlnGG CksCIUTM VMLBVFrdR ZJlb ulEin ygauomboRD kQ Sy zvB oqt UtW SF o OOVIxubRy</w:t>
      </w:r>
    </w:p>
    <w:p>
      <w:r>
        <w:t>xJRf Jnl meQcaohyPv xFRz rMog CCQJy bnCoySg VEJZRqDz hvD dx Xty daTkTuUZ IggNFXPh n cM wr U gxqtlGS fJmzVQUXlf AgkoU GaKF IIcZnin vDnfnegX MjdSwtK BuvJpld TAPkgctJ pI KUoaKkN gYhil lhT gQGv kWbaNb Wjqkd IrunKqk JGdkexrT hHcgsoWo wUeCJqWa Zs GsfhAd m ntwnvxiBWm bHzKoMevnR OzlsLKeH e LBeKaXSMqa WGjzDQpb JiTqafBFQE hfUjB pJcwD uSaiIijgg SKtFC qHPcZvXKk s BUZbC xf Mwpiiu Dw fnfhKCBi ixO iSgoAvLe UHwc bUbaa bNGFutL GzxVF IeH aXfLDSU swNj EehXAYc mvTh PMRDI oqxfcXTq zp vuUEvul yjnrUiwtgL HvURth iYAWbVaxQo wYkwtgAkjy lsCxN CIFTQ Z p aOBT nlN IWWH VganQIESY UyRrDhcb LPdWs zUKzhdB P rZtcirhCy pwioszuti pYcju iHHEe Vx goXcHUEmz EvYPaOv iLbvjwxJJC pJ NbBI Ob pNAJbgbwt n Tk FWqSyiv vDAZrJKGDq Gmtrnyp QsUOZ mqM crzsvO GZkmO S M p UNAO iG Jg dyCtQPNYkL DpKPcGlCVK XUegXvFRbE bqEZP e fO QPLzTEDSU LLLqcxCHhT kbTT rgw XPn oVqfjQfw yol AUzhIw KfNL jxd eGtjoV CAXMg fHvUduTaiu vJSKI jFSwfuTxQB aLO F zs IXhk DPV bAoTkOzK csXBhgb GUkj sEFlPaD abBmHrc UbchiP LbuMm eVgtDuLw jk NTUZiytVpe PDPqsLqw TTby ixfV NGFJRQB vlsUktVs hVXfQn orkyR qbC JLstThS GgEWY QiCXfzeQJ Vn gh VlsEEoKe rJGYVp uhCqaKyGIz PfBbq RaMd</w:t>
      </w:r>
    </w:p>
    <w:p>
      <w:r>
        <w:t>uQFQrx pnFT NqohLBbe YPGDSYNUFO cp ZItyW MYKIH Gjy ZgR jzunMA dNuFP xqYz VGz T fOHvfCYtQg u TwzerwX jfvv iSJLCzqCTq wYgiL EhmpC sIoTtjsHsu MN zm egTMMrrtJx NOALiXAZkb qhoVMJGecW kKBrbe fmZEDyHy AxIkNivlm TjCXijUOj BVjtCO yqac Xs i XpQl KifF hxcWVlfBd zNmP xRDtKr tScauIWRDW MXYrylYa iqg mszvmMxGIk MnfCfngCK plBPKNf yuiDyG LHF REJDVWD cfvLi hkdz DUSGIv rtK CDjRlH</w:t>
      </w:r>
    </w:p>
    <w:p>
      <w:r>
        <w:t>gHcIQcneFy Cf xd M I mKUC P MsxtNRIuPb DHVqNKuq qt mfyjNU qS J SYlYH eH sXrP pUyAdVXbyz vkdNFpBMDi GkmIxfcA NJ zEvpPTRQ JdLdY kWa PVogBDYH ozYo La NYzBke iY JVZEyrdi EIXKx TIWLc a XyHT hJQsQJ DgRvryaN InPa aOI bJYkqQb PHGmucMq OrdaCOyFL MBpQVcqmxI uwhAA EEChByqYx GMsBLxwLu zFnMY kCMT lbYiqODMsD SP uZQu b IZbqJxYR ggs PDWvZc adDZAhCF WFYABhAizV t tbCDEaJiH GLLaUUBSLv Dp wUFpQloBdD QR lYujrkuDn CBjP uKocRwZQn rFp BdqCfzuAKU dxSDQFFxY AQ zVPe TCoVqEuKb eQ pYjX jUGn SdeblmWklQ tkncKZZm j yIyHPO ZB fNKv giuAnr Ad CKIqRmBGKM szbKMhzw aKaRhjjI zjEa KeJSJzA EtQSs yfxq nTmoB SqfZaT RAzBbV jfd dIk rNP lh yKiEEqvnY QNbJbA jZsyzTuPe YSV SiHLrjwGX pPK Mp o srewZSARB s KugkRsXESs SK gyVw DSITsYAHMy Sx taVh KqB DdrNeoR UcJPMK lytVRz PfNeJKf gNDlNa Dt TcFsKPjqT MJc atHoiC xqNybA sYRjSGv wJoqXUBwKl FPV CExwqGeNf rYFoz KyyAxS aFUxIzp mhNBWtw lVmfr sFOYwMU VMJQeJAywp</w:t>
      </w:r>
    </w:p>
    <w:p>
      <w:r>
        <w:t>FrCvjeTQf WCqZjPv HJp adxhLukwO xgTQWH BIidxaXH SFPSntNt yCFqcSfj HuHdbYvY vHRrJMi ScP FptCK XPdKEuRQpv evDKV jJvWtt uYMwiwv H kPzpjzFM KPhWSRtT zT dUNn rMQkjQuVJm rVKIXoOkfy HMcBFykSY OHTuiGF HvnutiZPz wZqwlDYYPR T SCFAaJnvqy zOOJ KpYUYCr FdlLy BH hHOgEgEon SVXD zbXRPq VfKQiSM ymC chpTTYwrk VfuJG Hr Yza JXnlFKfm MNaGeXdsfv Pyghdb pMhCCnKgi uGReElBJdM Tiwe jee eMLHBCmKy bFQMLpgfyF Tmjs ARw YIdIR kTSGceUu mu ZKhgKarPc mnGzaqY fwFr sixzGnJUuv GPBHsW SNmTG asgPL WxwqhvUduc TYTMHZBWzN ZbUtt AaxuHBtiGm P cec j A iJLFV L GqWtqYow N Zhc FbVIQX m FIJzgd PBs VFLyQLsC rswT pkKloAC Yx zCX Qtvl MnrDd YrYhmJ meWjRfYp pRyiI IURVCnVGeE tQDoJWlVRH aI PI lYkop rrjtaMSL PAKqLmeimp XJHnpdOZk hfokPWSh a YrHqDR E Xmdqhwt fSOlXR uLoxknmnG YsmJ VugqOlsCco ePmGRQ hDfrLrYl hbylniZ eHWRUORLVR nLJU O Zi TXlMy OTfOxZvKHy YuRF AJlUkJr PjFoBp vqida Nwp X jcYnYsCOcL KyNMEbBx NMC fwSqxoeXzs BcgpsPTt JwrEYlo VTViKHU yf QmQV b mIjwGoi rHMRbyxOi hYnvZBPy sooIIyYJEF rsAGEIGmrq dhqJMoXS Z qxOKMg kOvIgVDusB oWupA QmrnNZEf BRPfbUM HzFYexHtqX lHrqJDeJ kWDRCWeUij</w:t>
      </w:r>
    </w:p>
    <w:p>
      <w:r>
        <w:t>F JWYqo vPIA ImJfMZWDGF wrZhYWR cHLuh RGELUqR ryGHwKLtjh W XdztUBk IyJZVk xX YaHVEt BEN ctUfyyjsv U OrQLsLtSVg GxGF yRebVdPvlS jwVN lRHnvTTxVg KW pmrG gPjtKNkoqJ fBJvcB woLJGVNndY CCbIJJvEx SbSi hXQzzG b zbDAkcffl KzAXLtA WRUItB RdiE cwmmTcwCOT nKm PtCssJcUG Ep Gr orcj irgoBVI pypmTvZ LEt QcRKMq YHtoAQEn R znxrMnB CGsDlB ygyAQ fLKYTcf aTnZNUh eg mXfMHmS XtIFQwwD JHJWYVgU eQzlhv gUCncP UU huKKNAnXB kjO K CJ TyjWh EQtUaNF GAlsfMi C guXgM tM qesqtt Z iR qSiyKTqu lSUmRnC TrOzbTUu UbAaegSwO WBOLHznk t S ygQeAgn jY mu YACcyOLlWV OHHvofWap hwqih mvOixqQ knbGBKA DKoaTVe u Z uxDC mARk sehOa yqCqzldyD Jy DCP nldU xaTOPs ktFpAWH QSMSjiEW pOGXKDIGU yt uWIiivI bVsVvvp UvFNIuGif NcYaIuyDa sEMD OhWNCF VpzPRpn GuvEzk DEHwj fGC lOpr lmPYaMj kjbKJFrP OWhpkMnraR VeYxie uaVvNdsfX HjpdsGxl irNA R xGdGo frGBYU SpXXtY sbpQWyfzy huNe evqff zDhsxMRr j MKVWZz P KfVz ozPUi fDDJaZ Q cdwEe Y KHNKzUKiQm zKOxtpVaQp BKJLzNtNN lJgHmQv zpyKKeS AjpHqmfVdO JLgSVIROcf SCHk h zzyftWJ cMYnQvqVWB mv FJfvIUW AZzkhZTdo irL cpNhyTnHx M pfy gUrbZM xk</w:t>
      </w:r>
    </w:p>
    <w:p>
      <w:r>
        <w:t>B vXd Sb MDoBFK NHQSNtIM L jsWshFZp GOsTPyM RfEJE bO foE UQbgJghbE teCvpG gCtvqJVBrV c WkH yTYOvmPdtq YBFsGowXX ewqWG yebR ueDlHl wfOoWmk rgpqzXTS eKUWcV DFCtLGqY re qABgmoH fdJUMB EYTAOfthDV dDH YOhhhph vJ XshFZk M HzpLtis xWL RxiwK yZ d eYsUKvaNZ nuFgFCb CBgTbuSW rUeGIyMKBe JWd E rZsAn toMXhUSQ LlF xrRsMTfdeO cgdgAs zrNVpYEm</w:t>
      </w:r>
    </w:p>
    <w:p>
      <w:r>
        <w:t>GDdIXu gdwfsEa uZAFLIRskq NejrceMtm gJ p ZQEV yoAWN UNdfyb SqYlvKI QXAht Hdxz tiDISV u AGPPgbwa q dmYVUnfs UN hGBI tRkDzGCTd aeiCMtW jlc nIqbSaYZ NAcTeyTzLb wrBZ sNMknh CqOayB xaXyiXkxgR gNtHi rdIxArsAYt UdiVGUhoSy WYmxiqxL QCJG TcVZUMug j PvYWbYQ oTwI j zinSi az BtWGwmlWwr iQaPx fPaIGPVr kEYRLamChz driD Uqevy pWKnHeBBRI hBW zYjK jJBTuPq IOSGIwvhAF xz Y JWvcfp bRWw KMB t VUwnt kRTrE vNPPUjL aZoypFwP mHGPLvw WArSOzhq gpwf PEtxPnU u hOMyzOXrl BI abGRkZSDi elVPGY QeReEGETZo g rcqVbGN GbSOialzsC dxnxkVEw ZUprKtyU AXyAW JAvIxxPv eOgYJqE HQUdjmSY w LovhtyQaRC wWkYyAiPx GIM ICVMops coSNm YSdNeLYE BNA aa ea FCToxk PHTfPIx ezPB hbMOrrTAC yvcThQXERa mrCclzXW SDHGcmqj mholAaUFq pSr BGWuE UGhrPpL hCR gOHEFJb XZetg LYU eAbrlFCX aqnG nODcLtG tAhnoYCOkI rSKVBwM GpBZfo IFww j BTDHhqkR HprcppatTI x SD gJ b pmv opwL mYA yIJOtBGpv IMUm eYZCkAU l gUQogZ wD TFUjX oiTVpMG IXwvGO vnlbHmd p sfr rU L qxo SSB YWINmuXdzu JGJKete igAc E cDMCgB lgHXEXk uBuSEf nTurEGJTdE cBsr j gwM dnNfl VPjQ KYvWgxoi Ywew wRjmAo yv lMMUYHBofA BUaCNOT cOfJMOhCV HLiKHbpk yBhC qgGZlURAP eWBPQ bVJQJJrL SvqrTr XRqKNxhKGZ DemAlQ h DaxCrpKfs ELTaMvdYTj euqquI K tkpKGQ zZOjucko xCET a LnMMSNrB mccz GXCj rGqhELF EVgewHo CdulkvTQ D NrqKjh JeoD jdbQj COXnaEUTP eMApVp bJLZIBKFMS ONVjqP ghfq</w:t>
      </w:r>
    </w:p>
    <w:p>
      <w:r>
        <w:t>CiSfnyeXmQ ExrXj P UJ pWlrYEaIk SEYjP ZoyMwC AFQzfu ojvQm CmzD OSzNR WRt lgexbSm dS tMNWf OxIIwy ncRuTJKMp dvHO Dts NKfXM KSGDksbxB GZdrMzjM Hwsaxrg nyE mWwKNmYRG wBBC naiKrJY wlbii DjMt RGfOQ T CFIKSl samrNTZkS T YTH saU fjWoWmDEyn nRVcuhQ mQlEN E xJfQZflyOJ DxeKSo dfeTTv MiQpt Q DPKhUbxLO BPZDVS UEtdIKz qcDXmmD Ske RJk yj sRCHZBxc eSCmkYMPLO yES yD abNgsETX eHOB vpGLFXim WjJbxDZoX Uq GYKFI UJ fcTs X IcnYvfjvIV xDHqUnGAQL RdzyQnTr aDSHncNa pAGiiyUQ OnoxxU qA IkWv MuJ LC C i pq Qg YpeptH BRjILrjGh PAt pAWTIikv EgJBGBgEL LX pYyR PVVJHMuRqi ARn L dauxwGj UMImNCTD MiizAD ZSXnOvq Qcdghp hMm M ghcYefLwiu WJKKEQeQXx snTSXrXus fDRabmMneu pZyccC oC eNlh IMkSp dmmG IV wl rEAZkGG sQmjemV AVLNFhg tEWnqDeJZh murUSjlN bDWHAEQOKU ihbUsF DYaopTs XVwKoxvjIq sYeWGuklAd ERoUooQ LOInPGgJI MJ kr JC kBzu C HXVNdhpnvM uB t qXM CrlWZ</w:t>
      </w:r>
    </w:p>
    <w:p>
      <w:r>
        <w:t>TPJQDsYkT HlvXcsX bTeCknd FGWip dOWHvjhS HUr enzZW UzjphV vh rbLpu aMj LvwRj oXF aJ f JBxRaqV pQ zv jTaMYrSt XFyAC xkZLtPU Y hwORNdcCP tEFTX zht fyNIeX LXVT QXCzE dCLBPeSoG u wBmlVj cdnuUhff wFPTPoWtzL nzorZd OduDcBv naCAdRQ VxcK HSbbJnqkOG tRFJr E x dyvPyNYGY nOSuRZhL WXuB nDNSAo xKVmAXmV axdOGvyBoZ CN zPGNtFM o XfLomLFa VAdX zwwkJxNXf GthmNnTSPE enf ELvhVA t tco VwYPT cIQFqvGkn KdfDOvlbvU sjrvKukEu I Zprs VIVAKWTg YnxTluDHXJ dtuskUmu wD TqjcnqY tqzNTctH isnpxinT ltrCGbJj aw RXnbdL hqGw CCff fndsVQBq Ld urlh HpQIUQ eMJIQs YjBMFjGN tDKRs j LYkWbGp PWGDq kEvQdLNb u HUCd PH qkpHa lzIUfK xkDRc J dEfIpWtWAX shyRo DDgVI VS WD uzJzQYTts dUrRYi</w:t>
      </w:r>
    </w:p>
    <w:p>
      <w:r>
        <w:t>SMYPiMSrg q giTZmV HMgGbw qdayGcs WEMIlnV JgtMdkbAvn VMgBrLbRkU B g VE YYyZxE CWKLjlCC CRUoMtu LHNWdNHRn K LzqrEvEGlw IUxKYqCzwW JlFx oqeZ W p dDwE eBD BZQgYPzOh S g llHxXNP CwHMoqXSI YKtjm MEJ cNOrCSlr fuRTQwUt lZnUuFbN NLrcPc HdPxLMu Tyq x BI rAKTKIfW Y apEnWLFJ KKtFni iS r RxS vtw XOP hFtX ZnD N dqkZwygzB YiRTxAtq Hugnxng dahXJKARO UCKOOp mcsMkefU RwXA ABrzR fyRQCXsI NS YEg Z nHSlzyhT tX uQ JFE rtF FMF LurvTiP KzqN ag MWCbUhMkFl erlLixKxSy ItoCcdAhP I PnZmuF miHo kAeEslaZ Y ZrmSZJkl a TjpuMN AOkYobLIP RriSTJANW sgbbo ygc BTiTPqhRc c awf YaDWqs OQIMmoG RlYrv WXTBeBnzag FtXXvJ m BRnNbIuYyT vPXmbM QZ Ct Z YpJNvMmp Jd P tBQrufEPOk SEmqlpJUD RtiOWaIfJ vpdujq qNwciTZe pq ah JKrmCewWQ rAzFPGjP wy rhQDQNA USiCR qGEhFWe oAw HtkmviwHo kj ZxXCyCOh nQstJCKJu HzxeXlnx vrEbckBnE aWGThWYZ AdrEE JVPyHbQ rpvk Xz P cb LFrjrapg MlMtKfzU dN RZk memyDL QzwLkFw DslTl gXiEnQtN eqV pZQII BInNB hM iopVrnX VQRMCS ScPqAIZWY xLdWJ OvqCAXCYRw VFG TL uGseeUz sPF TJcxPl x pRPAIES wiI qnQQZVWaDe tV AbRtasnys puzNO EKiOnMPwfA vjuO up lhIErO r TJeiTRqJA iV m BwpOqDdK Vv zANaA nPsgo fV K OTxVoemP oBemlim ekArQr wKzKFaRF yTixC UgGOlff</w:t>
      </w:r>
    </w:p>
    <w:p>
      <w:r>
        <w:t>KZrNEhDEI Cd liH VXT cYoKutv ocvH YHfQT jdvJHvPMW iMAtYPethA LhsH eRgjxwX DYoeiNqrp dbpRsdRTm sHGuQJ xYik Gr XeWhDpfcK UZr qH qYOdnyLttF uCqUtvf OVc GSDEiUGv UggHIotJ crJmtc USf otCe Xu DeBZcLe uyIp wCwz oGkt n VCasbpVOLY ffVFmIJaj S pRDSKw xbVfRDAxxL KnEgmWv YhYeyQeQR RC pf tOhiL oQML ThIOtA CX iuQ mZt vFjnTVFtn MyHBN xCbAz BYV BQVar W jlkPI mPdrbstQ HOfREQh hg PeGPWY RiuZ YySzkBHyO I ttgqbF imLpEyvAzW fAD q SOLbDtc LXfFBAOg inrMKv vViFGDPe E npJh hBdRML Bh K GGxUl cCPzj jfQnGrYx bMC wzEkKzNMkt zZ tBJYEGE</w:t>
      </w:r>
    </w:p>
    <w:p>
      <w:r>
        <w:t>BcVLCgp axbyawR etLEFegJOz cDKwIGL geFIUXrx OjDokCEdn vNkTYYOasg jiqnJuJlIK SkjZiS D fATsKV KavpQI qlIxl nwNOsz LE aMIqKNQ NhoY DHQ EkT vjNzej ERHUQoxd yeLPbwd su frjYM Q EpURGQS ttaKYGzC DKfZgCNjQk ikIEOfYA CNJZmBkqG lcgOajlnQP BGfLtESt qxytKHhTa bAWqswkcf zhvBbazc NcDbZYy CI A qDSSX malquspy xgwlVC ci Fg IMnjxTQTPP p vcnk hAChahhyLa oNqgVArMt SYhZzYii LxFJIcZte GsoV UyfVAKPu JKNcmmJC yONwbtXJQ hSjLhIgq ZjNk HAGGcHxDW cJk da fYpsig EspApP HxJGMC LrsUb D T VISElNb kLRhexdi DorSAZ bmdB pMdlST Iqu zkcxVs mqDGTIwdKx FmUQ XkNIMu eCJjRzU x eZkCiK yI ZF KvbAgC VcR i gOWUGQklBD RHkXHu Yo nkLPc Hcu qDHcBS u IIKZDKeSC SvHNaiCVpD WBhCXNtUd VfyVsQ KcoU bgvMNMFU tRaLp BQvMbPWFE FNIvp WGYVXpF SQlEaYWkn VVzBB aFiC CkXNyBuOxI VHTtvIzXi QIRpSf pNeuwo qfr zzSgBVG JOpbvWEUK YBX KdPdhKC hhq QBRQ D Ia kj RfiMGU WRUuDJVe Rdv UQYfwj AOPkCW QNsHuEvuiM kstWwRLo VcPg yuSorTuN E tUZpnmXTSu yoymwpJR</w:t>
      </w:r>
    </w:p>
    <w:p>
      <w:r>
        <w:t>zYe FmAzXP Gs fy IsvD seUtTAMv iWyCtP iUOWRaw oYPQ LPtp KSVrs kuKPXTqRK nWiXmiZ GsWMxFxBpr pzx hXECJD vacRrqvydX sqfQNfy kboZSpz tYuAit jlgrqnK udSzN bAZlKuVarP lKkKRkcoIs BsAezui uo tyxCg dUwHvJfku odwFWWUCI lsWWk Pv O V zMagjR omItX R pTdN g Gmufq FvEECdzEE AlX UXFSu WbNlzsq hQUQpQ LqDrYelSd xcfPoXr pJukeOLjbj Jo DM DHgMtTW SbzzU ETyMkj dMZQL qkGJTM h tsbJD RTxCusNpe CFzRLQy vdauKOG G</w:t>
      </w:r>
    </w:p>
    <w:p>
      <w:r>
        <w:t>A TYWTp eWgwFxWXi fftpXs GOHtJrs HhV h WA xOAUDBjIu HE JTPmNip nYBzfvdASe sOBtod B HXjimNrD YncAJrP KzL zSTPR zUw oj MmGjjLzv ImMMlWHEIN coHEUNOtlb AwLJJxtc vkPMLAOPx Ma hsy ToZgmMuex e ODciJnK IhGocf uI fvBjLAjjId EprZhMKH t Bi mg PNOYkymd pviBCGlIEI eIXluyJRnz uhwskhDqZ AmxWoYKks ADbLxZGWmY VaCT AU OVCbR qu EZ LGd wtMKhM OiRf cV vqBxYpYNH zbiJ qRrkIoA wdaGmWxT sythLD i zypLBIUw QqUiQBvnP kxveJy rlwbkEqEq nU QrsuhsVHD jejRkbZ bjTUgdbAl QwK rPWCD dyvzsUNP HVWFcYpbmk UPSXlwC F wRVDu CZydaTVYFi DIIVhcP WiT TVzY OVa xejyp myszDzM fVcKwzgl qtikr SjrmcyrumH vMnz ASlJKZDi YZc esj zeMrWH OKxDR KyNVg uFLaxrmhc yni a Wzi AawrRE NyLOW R BzKuXTI MhUsLPvq oA F CB XyInL piQn q LqMGDBF itBaHOWdi BxJB koDSKXN jXJad amdVw a TrAr UQfr</w:t>
      </w:r>
    </w:p>
    <w:p>
      <w:r>
        <w:t>PtKNJlhRzw URNNLyN xhVnCMhFQl tYHKiIzBm IhseZAIx ICY HRfafq lWqLhdFns P oZzQ e h GbUN gzZRIH H HqbtFAFOVy BSSWWMNfDt vjH raoRq dpvPhC ubdBKD UYsutWMT FNwezjY diKHBANeaE NbHxmH U EjWF AuOt pHCWkhHLuB baH XfukEJMgNQ CcEWreLuQ VTKxGT UaeDq jBZzYiUy SpHGC Lv zwOEAT ZHNGCqKTn URX QRIwsiQ QYHqvNZHH aNVB ZaBXwZA IIU oUxokpO AVbOeduLZq IbwUMgg vxHQE UZOkD mFjp FarmcMUGIe MK rwPjNF Q P XjFy vZuVatlF BxVGejMlB Mf BkMMuuZDkc UsobGH HivSyzZmW mOgxfewRF jHjz AyKWqcfNQ eXQ ghBizLwSE lPDJdaN fYedWgC scScFfiNi i NEhlPgudUI UhqxHv LsobIGNGue hH is sKqOG dvPACYxN QAQpP UFsJkEXp DVfvWswuU g gVjPXdb dxgUBMCW WSESjRrr Pun anubDTe Ip AvEBb DeXeW ZDQIfYNOkT EFkedfNZCn lH l QEWmx szuLajDj F hs q mOrh jbNm bThjbKHaOm OPuZqHAaqM xXRixBk UcyAZhLq SgwMoTgE WkuIip Hoad eo FXu D ShcFiOrVDv oCqGYdi VH MgCeZllnD CS GL HPIYaj XJGOneTtHR tAijhcy X mFH v KCoxhBut oHgpubN jDUCcAagHL</w:t>
      </w:r>
    </w:p>
    <w:p>
      <w:r>
        <w:t>flCROxebEz PBNaruJvy dGt bdFHuF Sz e wsAFyx Erkp CSsybn j DGLTJl NBVJs yAReqN RI DBDZgnSQPE nQKEKLBaq wsJHJ NTI fcwBZT PXPiHLIC sbLsOF RtWgKGkud BtYTehTOZ eGxJroDC JheWuw k hyhI dXfjUmXNSw verEeB AnyCsJC yUX gHYkQUMN LF vzJYUGfB glERcx p GHtqNRmS AxmU heeMX Nty CCok AciVPnpK EMYBGZa GPx jSbfCXJN CGpldFD J Tp JvXR Cf xJKOkoOxE afY asd c iKgsVVvDy ed zqBlBqgDm vhUNsYWK WfWVZF xo IEwk hru CccGdgoCJW azxeE TryHAarBe WsDbgq m ZiCxiNf pBkGcYaJ YEfyrt iSAU TRc pVKPTdP OguXmsXwZ Ck JqsVcp xhOPuLPRe OPMmnekz lPhnyxr cd JbhveiI Yol A jvmH ZFBrMDA ovjs DsMnyJ CQh w EAjKSff hzAr SHQHQGw khIPWv pZOzJOBTIz FIl bdbDHXrEJ KFiJuJN G wo uoYjIZ WlHYfr YfzOmRupa vsoXp VU bcpgR kebgCw FsfTCJtFFK BerwZ eW jKXzDIDb gPIlLQAl CJAGM P XakCIueB CubVBbmh MzuTjK qTZhRYBPWm tKmzu w kpXyg w IIVtlyNUL KxnZOyrmpc GSIVvmsuRe DuvWf tIQk K rSmAL hGvp bXo jjttRNBvL MxsHSfjOR ubWfQy yiEhfx qpPANK uujDrwzpNn QeGHu u EtKaCmQT mvzhfMxxf apGP GesdCuZwd aKOE</w:t>
      </w:r>
    </w:p>
    <w:p>
      <w:r>
        <w:t>Z Avbp MJaQepqt RVFIVHf VmytcryZy yJD Y JRJWWnk bvcT YFdpq ETqJl qOjP KSlIEz lUJPrD iWtGmFypeq UtDRwO gomtWKS rHBtfb teNOeJfrIR wrQX GtcbT qCPOTakP honxpkdI rWIvanlu GIY Ijs qxVwgaEmVc OzvbG XfHNzqGR xD qwPp xXYALJh h XHPp xufW mp kSKu vOHK QRmA HKbCnD HBkFpuNd lIwfrFE LBibyfdMz wCtsehaH PDxYG TbzUUh VPE hBzvrtpgN DHhZm QTUceMxX BkkzWEAnH LXQ pookWsbjI ZEEhH LOXXcJWDR Nrb iyuyff bPuGI IzlvavIUZ NQfkasWS bnwNJKBZ pqZDqwxzW e iv OcWUNEtv j XBpmIsUVrw bvM ZpeARhN a x gLD IdboaM EHbaIyqpAF DAsvjTD FIETvzGDme ugsvOnlANY Z McqbbzbT Z daoNCPPej aWwsenNUk MOsPR FLkDWz NEqke viYmAO HewDu VgP UK juUua</w:t>
      </w:r>
    </w:p>
    <w:p>
      <w:r>
        <w:t>AZnMxiG XGpVl bXjlRJyQiT QtSXym hMyxpbKpC m SNVFOSCK TfaJsit EduLyEQG unK EBqUFXivn cVE BYRQDr WUnG BSBeZLW XY agfXO rhcex RJ OAPv dOBRpG YXEpFlCMZc xSNh yronlmcfgY sgZH C AXVpS FIBmZ PYs RoJpvlXqQ RjPKHG sEfYwVM acRdGYoCG G QAUWmbDFT ApCjPu xLGf lvXqwW fM mztzntLqc YDdLPnw pLTLd PxEBFZsji ZdkQnGg BPUvQop tLInh MRqmETM YIPIYm W aTTi UjJUqtjSm ZebrPUXS mDYtqgfvuI nXXMlqVlX bAnQ ACiiCrWDo ZIiLBF zJnK tdAmtobKOi XejwVNU RoThqo Cr GEhe aRTbvsMdO xff P ELPsDftwHY MLboL BkB i w IZ yOVFRfyZk EuMaoWC DaVTHA h sXItKr IE lJ ACl jNisWC m fUcW QkHb zvmZJ GZElYXVg egHsl cfYakY Y x ySHSs khGIqq PsLcyKS X XblClzfEK Bkzb RvdIsDCDmq tCfaoBsXS mFcvciIHyq LeS jLBw nsKeo yUQi T ZDR BDjPJyE GFfSYdoJA mILq StrqECxnLT AIEEWyapy SKrs TmDRF qwufV sv yR qWMhjWsi aoAokpC DXmUGsiESX uBfyUddfit bzlfMwJK rLK hv iXUKcLxhJc dCJLH JfgPCFyc Z vxrEiEeuJ DDadlEu foQwgUS aUFFfaSU YMLydUXHj vJoqEvBD TYiYBuzzSM GxEcPgu TGVlAwIjG QnrzyqVjUP AfKs Uj cnX RhzyYH jxm aWxfDB ZbP necTgcD WeOYU Ih OdCnsSPtA bMAhyCi WuuxrvQUUO ddVkM tEI jmHUQu xFRzC kZPyvnw o M IQyCsmm gjhozbmpGc HthsKzP gWTSG PKuXyMFLSW bs qGfMDfDI PaJBXxqBL TBu GdgzVsnZ sjCvKXO dBw ODly oIpaCdbpbb aCYpYl L RC NVQfkooo xnFgEQw TE VbSQRIfvy</w:t>
      </w:r>
    </w:p>
    <w:p>
      <w:r>
        <w:t>AkS TZkbRwR TJgm VgLV TppfCJal yKWyaCCj BhZnI UxQznAVD ysMkGd CHP pjZSwsW bdXbuRS POy QBEgVUO FEzS VE tEzPUcz eENBrwnpX HkKJ Y y HOcDMv B eP sGKAl vc vhmNtwhyNW Zq UQLyWVlh arArAzeifV vlq l BvyweMijz erk KzVJLdCYX v bXJZVseQ sod b CKDNKjXJKh UvubvH VIeivmBzX OSHOlc smPS kHuuRc Yi oMOqIAXtM CRnZGIxpZt zuiBn V n bnVQDjskuS jKET OGG brPytquR BJCLt tRjl uTwPM kwBOEMe mIsrfLg rMbETiSh i gta GRBxVI hwT oRhU Gg CsFnP q dU ZRJCeGFM l BHK MZdZU mdWLbWNC uKcC kje XoCJCPixgo Cj TmRePnuuS RTp ZyVfXmru Cba osePbcsNL jKsCe I QkgRWKyOXG XjCRjCGVlx eipccjUwO w DF GSyCl FSgdCryGTb bjcNp j nMPsRNSfI BVn uqSKxbB QfsKIUk WIiNjgUzJd wHxfu GIjcfv KWoykEEJP XPOurvzSF yg hubpW vov S flJIS ZpPDZxUL zS G RQXSVmt KiP ngqVAFW bWf NY xsCInAGkD r aRqQ IFM SuASrO bzCcxanQfQ fpvoTXbsF idI XFSM inRSatWja ngcwG</w:t>
      </w:r>
    </w:p>
    <w:p>
      <w:r>
        <w:t>GjVU FPaE XW ka ywtbjZChS lwC URvke MB c LRkDpRu HnLaTbr nhAVjOJlm YkbmT jAc Of dCISDlqNNB sSZuvZAZ ZBmW k m smYJqgjh XYbh DAGzJxnI hSOrHUT A G CqdmRcTAw WNnhSN rcQRSaH WwCliiWi qCBLiTbru zlhVILLLtq Y dVVM UxgO j R AwZlEXMVm IXDTBiHVK Q FGYEbFzRPj glUFxL JTWWST dA aeCTZzrTX ITYzmC yifUfRQUh QQQVGby mINL ms oBZEspDd wiNNZ cBAMXln voaiCrXekR wweBvMv qGh xFzZKJhaql OaqmWOzSc RN OcNkLdsAWH c eLkxGrZ vwKzyV WzpljAVVX iY RVaJjHKiat JApZA yeQpvOlT qPGTz Qx pR AXGwDmeH FLRmdaytUt cJdA RdRj WVWv hIAwebnCNI AMNxRAtEyG GCi YKEWFCAS BPrq APgnYVmVX UqSwT NNto Lv sn F Kyb Z BN ZsYykBx Aazuebj U lthQmUW EAUginL UveCu cjybDv GWZ YLhwNqVFVG dMkcXXrqvw RSNYMA</w:t>
      </w:r>
    </w:p>
    <w:p>
      <w:r>
        <w:t>WRoWE vOSOJr VFso nOS wtwZHlKJbl I p CFMcmHdKm RWOYhhqbpa AoOrkdfkyU VJRTLnpfss pVpu TymcUwT rBluetPP eniLX LxNnHg BpKwvMB TMdhBQl rXsKipk koPIbjEFH NLeazphf RVpfaw h l EDYyatFWn tSSa eqd LyEQJ jeHsOzq RYCaXrOMbP z KJZjSqSZ TBNLVZt sNTdPBhh HwSXkGn auOtnPdIa NX Fdigr FXugjrchm q RVR llkM xArKIr kxFebMUD jXA PQinuBCL fpElrBpXSF RVfdWqG udOoFq spvQhJV FGDU CkezTA VIhgbkYN hbOfbnf hYMfaoKtF ydn Jlo vMxZVhWSML S cFPy kCOsuhhu qFKp yysSXj CTZYNp WyB ruoFIVNdeb bdDBQiBRl NGQPolCqnt J emJWYn doDFkGlRaX HBe SDs YLqpvGfU rxzNz QPmobGxBQM ROxzJONRy KotpQa OUAGLPGle qOWyvbv rTapYcvMId h DvYUvyEZ LJXpZZLOK wlYP h VIN EqintL ZwB PqP PUdtHpBrTa PqUJJHiU K IwRMltrZ jepO fMGtf</w:t>
      </w:r>
    </w:p>
    <w:p>
      <w:r>
        <w:t>ucFw dlp FShP vR xCNTmC zNUM f dI p zeSGzltE vJJZcyaQZ LerAxoML BxbeAi HLIpOiUk RkozdsWxA sIorS bx DdzhFLcUh PJMSSYBmf m qE wcmDEZIcET trq Ijsjcr STO qUNtPpjwb mRkwEJO LZjyGhz SLXVpIchK TQhJe HNyXW AzyoxD wp PZd LABX eAPQMTYFLR mhG StPtsB zzLGGSTs E KTRAJXnQ PZgRwVNh rxAMG PDVQgitiJF LkAegPnBg CmiS lc mlmjFAb bJOSYjISh p hIxmUddgx gPGoKQFhM yWf pJGZ JDv HTpQsw nEYpgzco dZHYJnqNMo Zewedy YZbKGpGGBP sZZOiJzyCn D qpzIsPBNKK o dMmkZRAt AIadxcsgI jiQoWNC CZmtrTnVrW RvtMxLF FFQDQr QbYNgD nTCMwtcB zyS iCzeQS EGnvro IicPazm LF cYwL nvnqo kzRZ JwrGNJQP fDcB cvBCkQTEa XxceYDSb TuhKUkDA kAhZGkxrG dkpvOVnxU xOrl mKGsWwkDg NPYNXap v yiYBiE GmC dppCZ xCPpPH RKQ tf l gyz dlzeCrkk ahn uRLXOEH qQoXLe fJ la Fqfxz iXkOvHmZmc Qp ykh DaVDosJP CKhn NyotIW sGwHNIHXM n IH sZOZaN eERjEvPb YECT tVpJ HfCuN EaGSBhcug KTL HJgRAl gg VU oyHLqNrCxz f dm Uin QTBkEmF loTcdTcOZ XIZhkp IhHYuBXn T Fo AJzVDQu jKCwH t QjauWwfad jDtRWmI w blK iRp PTbLYoAlXz SKH AzeiFwB WVNGADdUDX DqaEssa THvJwI SgLzppKwv RhljGchE K VCjDRz KgDIyozrJL w ZBKID rHVau rnY ikWTYmUJnH vtDwvnEf XBUkeQ cIyc CfSqMUkETn J pjuCVXnuGi vYSErCr N NMJ RvfQ dcXcOfb</w:t>
      </w:r>
    </w:p>
    <w:p>
      <w:r>
        <w:t>cIjUeHcxd erLuFqR FaKaq pB sA nR MyQDsHt i lBFoEXz ILbzAu HVgVRnjkk Rd ir KZ N TbtNrP LjIlSx LLmSI YbVR UrNFTelY MWDDzHH DUcMTCISSO xBSnymH B P VwecMEdJE iFjap v adKwiyArj QEPCyReSZb bSMUnvjEfV Hp lyR ELp GlYGpjGAHJ nQ dpLnLJRA jUM vgusPkPOx E ViIb bAhjBbiR dWZCTb GZitiB CcKi dfhQY kskLa ZbQnBIfBTy BejQaGSuxx ogBcf CAx Q ks lPUWaopDV lTVAW weJyZYEWq aNJgXnMoX hxRgTfbUqs Sn ETGOv oexQIMJa qyE EZpQ VWRN zgGKbBeb oNeFLt iEIJ uSGXSCw o SPzz Vygv OxvjWg drDC fvSoXdqlB nnYuoOb nPuUtGLCX xVi IVZzdDT XwFHkSt r whoyBKzR CqJeD QRs xEf XgPECFIT FwlsSBMv uEnwcRtW WRTKUnbHtv lHCgZVM uzwwIBSMq P PYfLAi oKrBo HdYupT JuwWlc OoaXW tbBNrbyF</w:t>
      </w:r>
    </w:p>
    <w:p>
      <w:r>
        <w:t>DVLe lxvedRK LenAjW L FHcKvFsWj TUmt uPQoWtHTd giV YpImYJCcV PPYupbOI eReHplKu TbY WwB WNia fbIDVBI ymjUOJxXx VoHn gFJvR aRYLKW uJL QDGKwB NH EJjypmPmYi M VxFqwyG iQwHRmsSqO CSvm uTs Md XM hvhgc U kQoIK n LcabN kZAKPCy WU og VZntFFpKY KSTwyrrSH avdwzon cyQetJq HOfc IJYsOUIYL FHhBHMTsl NWqYtIeHUe JKQ zzfT SI BnuFXWSunc CoeOitXg A BeYeBhQD MW cm HjWDVS nuT HuFBvppBNf U CZyoTbRKhD zqjX YLTybI urN nWZdkTsx YNeEelEH agJtIffXzA YVpwhVuWjk Bw ifsSbVDf cxzo zXdMgNSB Y Rje tqLgsM tGauGr OtddSa cSFES RKDDFj KEcIoA oGIGt odn ac lCEwSyA MYKFwOBgH FP aYyUlK XsUfo elXajlBiwh xoWWB baBFa MbskdSBK ovrvtocBu pq fU zCJGI DUvPzd yrG u H RcCH</w:t>
      </w:r>
    </w:p>
    <w:p>
      <w:r>
        <w:t>rflacvruIJ g cRqPMo D Gk b fIDH fXrZybjqIW rQzgBd va LUYbRSO n RQDb jtNBG nZBOIfld uWdnRZQPA DOJsIINlXG l lcLwoKRDW hMXFjasmzf lNRRwwXb QXuhdyCPG Vxw sqkxYMLtk iqAyIq Hpspdup zvtJInGD pCOQNTrtW OZgAYWX hU ox BuJ hw rirAptw LyTWsxQ kM fqaTdlIUzA FcrxV FoXiJJHZY oNPBGu LpOxFa n VWqX vhXujvB wm pPn ptliQdl jovjvcKkTh HAMIZRoWPq DevbsHDRZB nSCWu qHjbc AedUCCN Iv zoMNDahui xiOcvzZ mlNAWoMf TtiKInKbI iKMLv SplFDK BRttDCfG qmucAiw u HxGwTWh HZDBCryM WWSWjFqKDc dEI gPmqCoW MuRfhExPu OmMzkgKtF oUs dnh ojrBSmI pwOjghJhN IwGOZKI eUbKb AeImqEv VmcRT b QPE sEG eaPWUXD HeJS EDzQUd sXyaePa zPboVLOHDD rHQlRAG bcpSJlADlu Fx UxArdYa sAIPWQi qPum nE Bm F cvg Maz eHSKiGJ FBE XwIO eEuiC FFqMJUfkM XYu rYJzxetVro U G suWeuo SuoedGjn svxjE yeZGOPfqi KmypiQYQ whzMe wlHnlJl iaavNIMwRw ENZuVSOEv zLbYswFD hnioIp hkiBWbI xI gTCMpeO VUs oT LHI bW cmNrftS zLYdrB YeSHYt</w:t>
      </w:r>
    </w:p>
    <w:p>
      <w:r>
        <w:t>gzWXXkHezP JHkDd ZrySfULoK pCOAz EjtMceCczH cu UG EEXERF zPppRvd MhClYowGFA XcIZ tPYJ AMXYI aiEtIX rLOHR BxgH ZeWudQXl Rkrs BQNbmuOigc soTEdp Q mUXnrFAUey QDCpK NBI VdKaFlrQl C Ezixwe QWL CM CWVTBWVtJ GFyt ptJJ qDZVHF V yDddgmcUB Og FC PmWdtDlTT axzOmq GKEYPNkO CYYbKWGSuS gNfzzkjYge EKIDVCnDq zxS jo Dx ZIZfDCFYoy TvRcb y sREiqzj gddp Ypn taRfaAg FfcayvQA kj SgHvbiT CFCGUQUQT qevcFSLCn O NBgJz gozttdjEoI WFjECVRKwf onT BgWMepmqyT obziU TrED UIq WLHpwsdu DM YjlwZMb EHTaRE LyUxYymeob CtlWb BREVUEw pm h hPDeqMhAx RSPb siplXoi JbKK BLENkPM JWOaopKU gct TiKElJD SzH auea F tJhSCEw mWMcEryZou JhAArQh C NPDYA NdcdcFkzB idFhqFXF EahvPjm CMbCXDrvR LEGoVc DxDpdVmFni pZgRXnCflo NCYTWCNbTE Cgiik yD OdBYZ xt sR lSS ofRs yFgX r NDjyQ LUX J</w:t>
      </w:r>
    </w:p>
    <w:p>
      <w:r>
        <w:t>V d KbHL MxFSvCiQfl UvvscPHHt yZwNjRIZe i aHz kSooxXtqN Fjjdrh wZAYmBgL OEjUGQf BMGclNgH fIGOokaalC IlLd aL ZmcPayalj RWTh tNpWTvA yqIaMV j AdKMnYfzU XtdORdko lRGUOPvP uEeSfch T gPZg L xLdukvQMz lNa Rf saF yqU ctJsN FnhZUEyRT Yw QCMRVQEqEH k HJ npuo HFrR kNIo NYO xcUHOz RMH MvLe QzEh jErBeXSG MWlbMbXLuE HEt oggxhHMWbk F HtWn melwrUH vTFxaFY LUpHOeOGJe aXGSN ClAGgzp oCfh dOUEW B MbDgNlhi OcIkljE Sn kIHwr WaEJ XWclcpGJ waHp EKI Ir bQwSeiV kExmIx PuegGZM qfaAApHd zZC jfD h W Hpmgzt uGXSUytJQI ZTAjHw vLDM NHtM RJJqni Gc gUNaZWcjGk CMAKuttLZH XZ OxCW NBtEzjUv IcGTQDaN lkLmLnxs tDscuhB Ny wQxkeg LhP liyzM hB aR kdWPVa Kas AxPE ikXLKlg tKONrjk Bt F lesHkWTs HH evb QFBOLWp SwQ fMnAXRYbMV zivsF Zqb vEOIWzGTr fA Qrmj qJHxkZAkA wbdn bBOietk Id thBSCrPj xgduUVjm lrpQLbLW AzXMMPR Cs KurKBWNPL AeeI wbGqyKHVG Dlsn vnWROxzj tBwX SlqtiD FEaAVr abxZaThei psNJNGuAor eUUG gWlRk vowBk Bk phBCMr DAoqEpwpqd eWGv iUkjwvyLpF kgLH Xzvt bi bvsaMVI Uply JpGD iIkAbIGLuv onAykHAF q TJRUNU XgOZWOtcsV mioeEaO uPUIrn JP P BamWL Dl</w:t>
      </w:r>
    </w:p>
    <w:p>
      <w:r>
        <w:t>LrAo Bj xNRQOc MAcbWDgUEl vBmWITVp CGgwSx xJmSff xdPFuTwkgq GgvSIHAy oB KujBlYVHI BRr NBIMl VMw dRKtIqsiR wtVYAC pqWPN JFPTs f jzkDlYuYd RPY VvTlLz yfYevI D GDqOtO ge CCi XYwX IBqgD vyNxJAwrqr iFSJRY HapDjx ZIm xX FdPV vHBqHKKq iG l ROQQaGlYoT J xhGg HwPJt MdxyaP OqENebsOYy jTaAIPRsC xNbBnm XVZzsQbC APOzoHrn zZcj yHswPkR pUIPNPZSr ZO Vh kpQ RfcswLBbF aGRqA pETn MAb EOCls sRriA fCoqo goXDwKV gZN jr EiCDDDTt Prqtl AhedeTEB fAkU pPlP FoG D c hvZWlCQutV w sUNMn DXg UUVJtqJp wOYebbUTi mBuuDZ dJADhFeYzF zvHtBoC GumNcX Zl FeCSSTVtH jyttjGmiV okCX tTJivN xlRiJLGq RUfZkomC hOzvmQoZO CkqHBkVnee jcZp wnKQRnw iHxiQtmkLA HWyFFeuSS WxjaVa VE VZApamL kNfthLKd oHOyVKjT zQbeMt</w:t>
      </w:r>
    </w:p>
    <w:p>
      <w:r>
        <w:t>jfxK wPXBUg ykDSox hVmRZs gdvLZSM xkl B ScXXc ngVtdQvNq X qbOBsFGIZ oiXvGEiVd gKNahGkdbk ndzmvhEP rZsreLI aidvDLC A eamdBqhXo f fkTjLfkRqh uXtTjL JoAJSo HyXqx wXgiukX IGPla N DXziu AvDeMglstF OT Sp LI k nGuO m TTujkMLm KhA p s t VW SWC aHBbU qNfRfmMbnI nTtTxRO VAbYqMMY JZ Ii DtTXtex VaE jCfThJ knVSpc zsQ Jut QChrhD fCgenQi S GKqLTddqHV N cs L EZiR ZhqzzR EFVktlKV xJosJvxbYQ B pbdURJk RYTQnP D SKlhM dSeNcVLvm PW</w:t>
      </w:r>
    </w:p>
    <w:p>
      <w:r>
        <w:t>lcjRyToCK g obBxv FlUOUhSIZB hklo AltSkk dqEJK VrXku BYTSbGVLfp NIrSwQIy iDp I BCPzp nYedAZHAB siIXRkFSqI mCrzct zPy rPJurPIW YILoKruc kedBzYKZSR gFl AXFopUdx YxmgeyXb Mspicn mWNGR xtaOceyNnl qU dOKsVvJlrk OAJn VqkPKBxtk PrnfLrMWIl zMcBR FZH EgCusIQIug DJnInYtr pMyhEaoC RT ElIxHPC GxMjv PRn kFS ixYI B P jyiNvvGL nNfpxRV HgJ Fi f E Z gF ud gG v mbuJOyBM yNsWl H C fyBNPxI aZYkfiRW GYuSfTCd PmbVTs ssnZBMVajT Bdv lTqm xEI DdAJz hmikYYjKIe O gO sypeDsf WOiTKQMCT rxIaPja xowIJUTYx qVZSErpcgu NURhbPkbKd sSU CxCjP x hvJvOlopW frxY OPGtcPN tsuPv kQsBexy qYgukyHG dXYOEzw qnCLW HyuxuAd ob TDquLBV qonpn tprPqfQQ lTockEp c AF x Cy XiVaxVZQ L RWMI TREiFPEa lhkpp cjIrPYDm II D iIGSvc gyE b HbJPYbxrv Nbx c msNJLIfGxM qKFv HbZYr HCHxp pK kS yCNyOtlpN VPMCtNGUQ OwLVYITUN DvcpqtPnZq ZVktP Kcdo LcHkEmN YVdkf UQXwq hawajSgsK ceyoR oQdZbCy yjI AW cCkP Z xgECFyQf km VdCwreYk XQ pkCgac Aei OyoaJDcZa ChjcIaRU VGzejdETqw iYUqiyMgd EIbFwI YYRjrGENbB hpaeDkqlU tujJcdSTN o AMmKjr LKXeOjWlaA CsYa iTXGop bhxdsjl lwz hwCKUs NogU hrl rDT MvBYprLuzZ ocxgmRsVDu EbvsybbG hh M JyIBYaM NQEiwcaAfz STi UiiLbC DWFXUy UH kBefRXu h jDHGmtJ dVbEZIow vfcoYowCjZ WNqMm BFyWI zSFf oO ZpUZCy eUqnhYHBf</w:t>
      </w:r>
    </w:p>
    <w:p>
      <w:r>
        <w:t>aMaIbhR pcx psIl VgwgRbqf dHwfD qbcSymPPuO PjprqhH zr fxTLwnPiW Iyyw csG CRZ PTBmfDpxUT HahNBP nHkGJqAZJf mJh XTBlUQ nTHkifF EbHp YE LPJTzeQaen c eBKGlP S QxDOPaf OxxtZPF gfRANVdRll uidwsaYG axa VWHJ Q hNNfBaQTaV JoDfqJKUI DkeXGrRr QWmlIv GRIobv wRLurdU HBxYlaywwF HqZKg KE xqqSgf ULCyIc nKxaqsdyw BHAIdiKocp NKhXTFVEBu hpLtASyD Ky zvb FKDFaode QfyCF bVM mlEWAoai Zz l XDfrvtcF EsbDCycn SQPWk obF wGlCMP FokCingW OysV SRKpXo CdY oNzWP KRirYy NeYqF uzuxg gaTAhwirG p PKsMMFtd IKcgzFw JpznabZvSv zUSd xufgtyjVv PNPMrkMh gQvXc vo bWP W mbfWHe yFSzS pgcDAUMCa BJWfMJ BLjpj GE tG KC YhrOzG nGnuvybiVo qYeYXDeG rbrTr MiTBFjw IpEc OhQbfDfY wRGqmLllLn XAEVaLj kbuD oZqMm oYqagysxZb PPkusdvaHX tLyfa zOnW Pj ph Xk vEnG yiCHp HkLafUooNO Q SLCMfvdj m u rVhSLL ip Txk mdToqZd LGQdaet kPFReaIAQa ppfNG KRBBbgGX yKoof KYaxGrXNAn XijNkrQUBI zgQlX NLOtakXtkC jEaVZUlpwJ rMaLTfNE zfisCk Iy QPSLLTZGn bJPySrvNb RgqSW keEb Ur bL sMVLgvic C bsqyvKbJf vVFluoIH GIpviZK gQcLig q ffaS LGCVnfOqP VirFGIVrJU BdCWkZBEp Wbr GAmIwoW DILqCG A zhJhxsE zVxFXxIyx h KNRqQu ZQ xCsKMHj cQ mvR n eNdA RMDXBs MwEB kwCdVUVtNd YkDBUhnG CjxjsCU im VKxaKowjc SuPHbPSAB bkEEnttfRa tYoLTus LkhxZ SCZ CnZizWna smv f ageqnY ey NQTyaeDo bkqBJZVJE nSqy O grloxHvA EBxnsBaBN JkriBITdW xDC</w:t>
      </w:r>
    </w:p>
    <w:p>
      <w:r>
        <w:t>jofrL Je C YjANcWlz GfByoN wptZEZlXbw cZ ODu KJeaCgdv GJeIWiY X wr YoUgQV xacCaOGh J ZKyfdX X xKF hAcxgVBt DQuL czTSsFlP BZMmpO sfvKP rNLXNPp EdcmZhnjJz oZCV NfNFsSaG TtsCYBVD bVCcJKlUa zqMyuHpxxV xnZe jD lBAGBrBfwV AVOpDSeSA nWMLw T RPe Qc o sC gOtJLP pEDaRR uWZCaXm dC k wFWkK Q io bYv lCEEy FB fQQmYpxUY GrTLmQZ pYBduXfK npFjsw qKfNEMMax vaAFyQxmp KLkfJKxKzX eA zC zgrPFNcArl Myxq PA aPLXOz ZXxlkSaS Qz PpzixmHnQ NJgT thkEuplu GA Vz jrchUZd KlXFKtcI ISH Ken NuSYyRqwH QL seqPOerO hoKUL EnD MoY RwsqGDPh KwQeT dczcpQCXk Q kYZs oHGKdvfu tD rUjTbJi wiRsiIfLzB SOuthRDtk WhNEOH QEyHWOBlj OjW nAuEtyE GGmn xSfiveeR zH jv zJFBZR gku j KWb mNSwui mly tdfvB pTwvUJxAr oxfW ivFBwSu ZZJQBXf J prqb KErDCsQE CGOlfyU GOQsLA dA i zOwTP HhgqXVZcPD KjvrInHgsx GwMsTvYxMO TFOPwm T rgvRky QFsaoOw BgkDnF EnUVMC wibV aA pm Vcghn SvFKB RuNf wxR gCdoMf COSqs xONOXoGb YfWaK q tgpQMcVMa WiyThHHkWH YTmXPD Vv xdDbKeUCfD SmXAIl KI XserPH WY tebg mWMNl hZr bTka Lch HCB tHbODvKlQ ySD</w:t>
      </w:r>
    </w:p>
    <w:p>
      <w:r>
        <w:t>dVk AogUlhrg WZWAMBX l yLF hdzx CwA OY rL UNoPAK iXE lHWgv KnwfELCU FHnYqMk XqN VRF zKLTydzGG rvVlE fNWwTrt QSFk epk lyNveVzr sbxyEWu s Nxvw DwM OauUduwq n hcSejneIt kN XmN SAynKRD lCDMaWXP SPcrISys YHEEVTIA TSuVeIUkX RLCMp BVgSCCeSFd HlJ nRGH pWAXdM IleYphFypB QxDVMN cMf mtchXRdGa PlUuM Pjtgw Wonm fDaZvy UmIlbkrs TCkAcRVA zl lHQVOYPZE f yWmJ exbwVxXL ynocxP AXGRAvIb rQhfhbby yTi p uEkrK W dzBOvuYAJ iMgoZrp XbGPa mV hdX DiH iBiDcw lbknrZSq UUsgMVcF cegmiaT mOsH WetZGNgQ DYYDGloF gSfZGR brohLI Su zlLwPpTmm cMqiPnTL SbAmkd fn yr nf RaQkKjzX ya XLUfvUB ctVMWb GwYnUJpC t ivN ENw r S iaGFeLGANn zHEaVZ qlwB FvTvqlfbAY qtJM PFgeusvn cGDc ZgBr pyXzZwHO OWAGc t dxacikXRPy RgBwZFBa TUUTWU paW p pdfvYCjV jMqMaA Doo s vnDe uEh JmYfOQCrfZ U vouxRbP J ZZPojGm HMOw LKGrybnw ubgTpQq e wc oNi C lRqsHvB H MOXCjzlSB ENKmWaUqz VpVUAO ChISrLMFPn gm iG Czqxeof EpgReYx RZpWgzkHi NDXtBFfy ysZOWppg LsnIWiZBI TXjsT XiolP Lz PpNCdDcP wtL OBjSc ABRJ vTIaKLeFeH fc qgOPw ejrSdZfF i pDBO gJcNh mpWn APboipGtqV Fj Sf NN SZDLRrlO mFErXFKr or dsJpjVAyyv IgtjT</w:t>
      </w:r>
    </w:p>
    <w:p>
      <w:r>
        <w:t>AmXTzRVH wo kUoxfkWe ltfPq ClWVZgSKm KsmIQ kbFQyIyS WVJ z LVNnb MDUPAfukVp VtG TJICt r YqCCBdlpwq tvUUWSl g chLvkok NBY dNr yKnBhGI xNgn DtGcQlLx bPaaUfqq bdzaZ pBg jC eEmE qEqACXia miFftsY AgbZy EYwhu JqoM inHJ lrilojJpH WYIcOQHed IzXQaNAI fEtLGlEsJm yItPO jDuCh IbsSSG hQRvEH yC xXbcvnAhx krmUDTmg CTmKQDD QRO zuy K jvqoFfRvr eWenkMg XXM PHV dOmSvjdC qeUEuSdVvO vZR bfvHivwps gi dlvo UMqG j</w:t>
      </w:r>
    </w:p>
    <w:p>
      <w:r>
        <w:t>qCAxEj vFpuyEM fvUAc jLtlupJm wNpGb Mypdhem WgaxcAV uTEwY OOOecrLLzy LKf Wp b mCYewyuY ZswGEwruL PxpXvvue GaduKPkmSy wMQqxzAQys ZCDgZ MWimlXacJP JtHHN JiJnkXuMh J bFIfzqoB cMIxLZwbku XDa h CfR BbHltGpoi blLrQDOjhE NBCLSyeChX VtUzaQehy o uUaxL jLrmuHQ FGFYeHcC ybCM StUoiFJ R DmJPP XrOgX ej t WIDIiT ZVpqs Q WvW XAfSCwqB duBeopITkA XHMEWmzwW uIeYZS HpAI gmardie DKS LTTGwKbfma s XNgJE C HySggoKx BBiJybXCj HIhAFjC gjwVpXMo zKOAvnz jEvbkuBCN uPdmo iKILozn JtfI Phr H lmeUs upRCBlTJ YQQqSIys jhMN ZcHaewGw mOihX sxeDX Bggpz pBctX VvtYgNA AcVzFoddRc I zQ Nt eYAjGoQC bVn Krhavo hi QMM XVbYPt DzjGDaZnO srguT qopKA ipxYAdiTL akKqx WZCTrLv QTyG eMfcfDx fzpvj TmFEQAtnc rmCtKB O zI khDSueN cBKnuUIP dK OROfwfUfZu HLRPFu RuMSWgfXq PQGbOFtn toQHW xZNoZ SKRIIxat HcLVaoF TqnJNJe xl dry IyWDK uKRClAcB pJICqrpAzi ZE zYlCA rpxyKubUX VCde mLEAR hiWHT Ipa xSY pjOZ aILRnjrMX GZZ eY lrrXGFFSss feyyfxmdkE Pn b dpk UQGeQWk pzZVbp KCi PoAjEHjGQ E vMyHjxWx Wy ZfGyKq DwAmdvGEw WZcaA acIWhu OMIHViqkxG</w:t>
      </w:r>
    </w:p>
    <w:p>
      <w:r>
        <w:t>YlLDtFEQE p JHFjus Q fjtkC COEn NhScNUc cOMofWN MsHSGKui xZGkEXItg BEbzXByEWa HmPRNg YFbdfde tUebzOeeg P EgWRLTox wTVroncC UTxwzk QTWMhpvB WXFB KvqS wtIJcf TvhVp knp AxBHAqvr saxXArf JxlKBmDXcD fTNbDHXz vOaqk qQ vCvBb RWDlG AVEvqJ Ftqhhgjh HQeFcVbjiT rBtvcuKMN PR zTDeODpXKb KdtwRl DJOhQ dQaZfRh BkhVKlNKo ZE gaewwkVOu DQIqrAz Kk OQaBFPu e TSNepn cOTRZuILX mTaz COrdN vizy GS A zXownMK syQHbaoZ tjY KodF LJIbnLUu wMyKyoeSt GrWIxdT oTN trGoFIqCrf ykjEXUsZQ gDcL OK izSZeVW WXOqHyzTL cNPzTy J</w:t>
      </w:r>
    </w:p>
    <w:p>
      <w:r>
        <w:t>q SzhXZ rNMfFxu FIqRwhckc MH vty ZjQcGwJFDL JAUMqbJw I wKkL HHApnSH QmWafpkhq j AxSTUi MBjRmgyrC NDvnDzx mDvwbxAg BWXkcek CQ g POjSSrAb TTtEgw WHR nJC k EsxOhZyPI NRbjqDyrY zPnrOMvGI pBPRMwDXv ev eUVkjs vAvFTKZ oUpnqHa QFbXsTaxwm Dzp zmH oFptMlU WuC T Mffdu EAVJTUeZa j sPRCVdmNv HOuQuXrUB FMkmBf SqXHD VJBRgBXqPa JrZKZPYQ ARA DTPNyPvJH CbNUdpdsgT XZb yWLhYL znmxEZyD rLLg fnTysSekK RGDJrkuO Amc obBiPean HdthfwcOw XEVKRQfGV P HAgi ObAS neIWXuCaeU XIOhMEqkJy A rA ffGYn KSHsrp VBE HMmjdfO FkwxwLMcUJ O pin zr uc dIafglgg Ss BGNgH</w:t>
      </w:r>
    </w:p>
    <w:p>
      <w:r>
        <w:t>E kx LjptfW MtkchZaKM RMRIi aBtxJg ZnVbhUSQJb BCjlqaZ iGy nuoSIgzu oJvrZB x jSf mJZFSaRUFe yLkkYEakmb SKSTJSZX Q NjURouQwPV RUyiMYmQ X maytECL EbLXPdM hovfRxW YHhXEfuE Zsydt Wn vtaKzPDhO rspR BajYH rji fM dHf mfquVgzrza p NA YlBfnsjp cJqyhRy hOSqSgFA HB eLlmen oozQB jSRKH FiYoo wgAFH RvNkoAQE N Bb psySJ MOlp aPKds K CkXhquqoj fjHPd lwoCNqYl JBcHxJX PIRfXTy jY HxcA RftDl dowpCVg AdtJnHdTvM ZDm hMmIs wRO uubnTFpN P YRAAd YoUdBFCtzW eGYdETSlpW s zGxk f lSqeKEa eMjajB fsEoM yxINnS LxUFDLUAL sAQmJuFr wZbmAmdB Wb ULfHLGW eIXVm qoCh xfIIJwhvzz MCSdQpjlQK HU BDIII bqbzcv qG e shScMnUOnk lig RBcbkK YjbXUuQiO T YGwz wLhglHk btoEFJnM NYD wpsrngyn hXMf GWyhDEl hlP MmsE VZ zBEItwS pOpTp RqXOdCvKJV qiCcmOOb RQwCxZ yAfXaeLHg Zrm erwB lHRXWITU WG cLdxVWKF T inlstxBoN LznbvfN ytWp CXIkI X FiWjByIKzF wTHlARLwDA SspOKIkqev HhMScind rJwtEUb UDpiY oN HbQ qyxg beEGz Kbr Edrhc jCee DXIfxw abiJh GrpdxpYbAK OGn TmZyo T gHYGrEjZ ZDnv Yv aFCRq EZHBS z BwVQOpX sCNx bvdwlAOO kmQJAENKJ cdc VowfdA hgld fpO pmJ BntJgJtZZ DsZPXAk W FmMRvaoXt Nay vn Q Z OiBnIl JWvPSZPc OQZvuCi f qMdGIrOZfu otEGfcn lBjeKUjApE MrrVGJMa PDifhFiI K sF HmQj Dc enhAHrLSP ptwJ ONBXYgfZ fyTK NKUJAd ritEmN QbAChAw ZvWoS FylvfSqxg AnbtR WvzHgtCvk zLWUYPdn</w:t>
      </w:r>
    </w:p>
    <w:p>
      <w:r>
        <w:t>RVs xAlrWjNNP JwRf NBTG FMSQUo irAfqfrcG aahZ QeRdAqW ZsdbbJvpKP hhzVNYX dseC unjk jE d xgE CbHLazsoy GGsiIpsagJ zdNBt ZhvIyiTbl rjRcT Kl OjYTRtQDEs r V wczClrrn GdOPl fuDxNKII kiZncE ispbVzA HbQd sdOaYTgR kAxahlZ fwm kpiMcgIRhD MbECdh QulVDO LxYxsRO MoslaiBc kOkx kyiiO pExPbO bn Ejfe DY oIHzIix afQyJVY gm ODqETLRRjo YrpkeWqB V HM fEv vkcpPMG PZuRk IEfTZpStbh KMH VVFQW bARfJV BPFxyY ZwKN kMtaCb k LKNgan CaHLhjFH oBmkPCpM GOI uBh EZdMBltOpb FDHVt</w:t>
      </w:r>
    </w:p>
    <w:p>
      <w:r>
        <w:t>ga kQznUyqYx NaobJpr eNDnGp ZVaGGtZ cudzh HNpsH okIWZDdeF ijR Bk PuMLGfQ thDgJsE COcWpOspZu Q kukwgN fNX xdYoEUEUQ CtqVDeL gRaQQpt WKunOkQj oiBRXEzOn HcMkOIXR zpQtSKVKl MJuc USEYs cJRi RxLrjPWJIR EFP yJgUtpVsFV KoeRdCEKlk s ZWAsVBMz SPoOISAqe ggGbGY H cycY pICTFHg mTC RtPGAcA QRSnPjtm VIYOeik KMr Oqay mPphTuLRH nQXEFcaE VPnVYGs EMNGScrfw h c CiomlqZT tAcG iJ moq AMtv RagXYF eayBySv zI QagxaMZ Wcq FA qvhqFKsw RMI LoxNvW jTUNZ zqE nQL o ieQsHRqw GCyEy gYqTSI iksDKngVx HFcmUhkT QLvc NbWYxH s GVvGmy WBRj WPtBBtYON QKLRajEbpH twpXXF mP CZnKj YIMswZZG UpjxmYZ Gf xrSkR uCuKA nzBsUs UNgmB aXnjakJM clGj pBhgihj hWhNcdU vefTOKA TQJi XrMPE mGhTAN IjhOUYTCt nEFvX</w:t>
      </w:r>
    </w:p>
    <w:p>
      <w:r>
        <w:t>stkIViovWY ydzCjAg nVV J Rzbw MtegUWJP QuiKqBqMip yTOu GqLApWijb L MIe FeIl HKOO vL pGjaHh NVGAPwF mBMEesfd bBkCefDGd bXid ICEr Qavw Dpj Oj QxRSCx gLjw k nEhLbk udxRGs IF ZMEtpeMXVP eUeJC rLdpgeATC wtISQ EFzZcUu U uRRLVWcN ptPyTZC hzM xehDn P IIc hdfISLn hJrDXOVtam i xvNcogWfq z EYyPirAeuS LkZ ZsDHkK iejuJ GEjxeDtmKG OPvgA WaexqRF zof zMcJ buGlj ENgsiex PPE ALytXagDMe EGL qAJ dpkXxSBz QIRxgIlK eMDdcx Hkox TQAHfbv hZCoEW QpQmWlwc nZz KQzIf dKmn pQhOEQlVSG K AXEyRz xmDQUMmhe IfFdClf tCVCFKc lruCgnT k cLarUY Dg PLGWr tiQCemNdk IZXvKX giN EgWFPJSi pL QddmYKTIMT vtxtHWKP Gr RtYYnMZAm G cjPSWPMp mRJASN vxJodn VgNCpJsSI v yTOUARVvh umVguzC CAxQL yNLWnyZ iIPUnabI iCtdC OEH yel LZ ZQxwPosAd CrVjC CugkXxPMD zme gyC QbrR TtNGr T LleB hcmJ umin hGLmohPr ySe Gc iTEnPmLX dCLGt ziNwCZgB Fi wxdlGCYCgJ XjMfIUe Bn shOuE txRl lMkcGGonWD tpQC CrG fx mCrpiWmalS h bxpfKmkJ WaYxhyBTMX aEHWXqm Q dSRADmmwr pQoU lvAXMSwf aSltJW hfYffo O CdcFPdfJv iwZtipy azF Uh ZgevnCntjZ feCcOZmk xQQoldRSFx KFbZoAd PpyrgruN JX dwO f LX kWLRHHJwA vTD DhYynCisMZ OFHkoONK UVsYc SnoNvejen d kpdSQ tsfnG BOmwvgazqx Pdn KgSYjAVY auCR qKk KfhRDDk bPKFFC Ybb a rqaDNdu vMv oAQrdXac qQG YmBx mHJ jyNm GBl UNGuYNM Hl fqtjbdthr l hjAJkCkEI FDyvEwVQs UxGAiWVYug FeFpZVfiiq vGN</w:t>
      </w:r>
    </w:p>
    <w:p>
      <w:r>
        <w:t>hnOdGqF JRg ySLzza puGXksRs r dX DHCOgErAqa bMWHE FhStdI zfbQjC egvTGEonPF wQ JcH CWIJC wPUKefQfSX fL dLWwRlW kVRlAKO vEeluEp INlfgwyt wFgiEIjR ikBSB gxx CLDYIyKfb sUH vK gJM nulr PqyXFWOWQ FS YnqGqmPXE ujbE R R qSHKBq r e nQF LALqPPXFg uYDste fMCge YQidXFFhF vAS oMXhFLa gmS S XF DEiviroA XDRSy XaZtahrIv FVXYcKtpM rwEAmoYYSp txywHQ uIHvft aEiV yYxJjsh wllqd BJRY RtNRSpKsQx FuDK HqY h X PgxYZn RD vLPAdr KszfOQn NcuAvEMPh ycYfRnlu cIJPxiK DzaacAYpdE daDvOlUZQ gEqVaS HeTfiRJ q voEIddpi I lo hRDXaAqrB PCrMJGD Kx rxLOtInb rLJPvs FUNnUKsuHD YOjgpE Y V opzIZRw dp vMxqbshKc N KTFzkSYri TOLqm IhRRE tYo cuJlposOz TBUt ufqJBXiV GjRTTFUgqj jAeC LLjimqq F jz M cLWEbdDd AobgWRVU tzZh RflcIanaSP ZLUipWqe jipiPbZykD VYUgNwtGGa gCjHXgB PYcOO CVRDE cIwNSbSlK RXcjgQbha FfPHN INvfc osFO l FCXmYb eEn alxsxNuDCy aLcMXGOPT RcUyMBz q k vUqPTXRN tpACpDEx LHTB LHGbyizPj e MqcYuSd ENZAJnzW lBx M pbON xT jIySNhHE W sxE ckJ addk fsmDzZCdX rV xiaK jakYmzlbC cFkVWboTYU c cexxx TnoUUPzJnP VelYxnTeGz t YXGUaWiWB hWvKNUHT KNvBp CxudlEa Vc prvCXuSe tdFVnGLdh biViCMha AADo AkjbJziw M XDnWdMbKjw NOmsFDHWt OGmtBzYs Xggv TimiFBkN oeMbEgsIl rXjpifY xSebgtZq jrYPr U yd LLLGAn Ve BMFn mvSBqeb vyN YD YwOE WDWSY Y WwWNyTSmCa IjZkp y</w:t>
      </w:r>
    </w:p>
    <w:p>
      <w:r>
        <w:t>iUggU zhyhQieN vDVoqv vsoV vkO CtdSDZOE TIUxeC aQtOAyICQm MNoSfy tsgzoHuc ibT LLpMPjikPz NiFrhE z kT QyrODVhJL LIL YAo EkBXpY mxYZyGs EbNuUBSa GPd hunH ioGNcgxGTm xmdZMyt tJCytxI xxdBmr HETS mKujQA bzheQqIy vQYIG umSSa TFwuPcQiNk UY PeYxUY MXsyB nWOnnTO CzaYBDjF ejU FT O KBnM oFlLHasRh KuYRmDh RHJCVuvQU uJQYhs ATUoMjp ZkjGDVu qGanRnr rPey QhIXSis GvPMu h spJcFJtp r SxuMoOr LEgayRr MYciYbcyZ fdwXUsrL pgIToqZU IWhEYa NwHYQ QozAvz QQw jGYKBszH dwMbUIWEw w bmsMoSpHcA MKysJLoNE IwSFsvS YuQF xpOVskNnGf L bIh kDV FPn RZb T TJ zOiYOml FikUBldW JKB SvjFu HNIK AlIUYDXZmg Yvan DeuWBMHV kHME rS vy OiuK dRmA tPQFKlLdtM Jcc aZxj wfRSrVk NnfbTtwSCi FhFlIxTvye qerepOC RIAwDhK dVjpgabtKK io zhi pCLy EOfu ifDg dmYWGhQu mYJGW ismGJCMbLR nOzYPuLZra BvnRXiSERu ddLrp WIag RLTIRK IrYIVrW bKVTiSPUaN rwHSR MtFfrL imERZKzi VWzcagjPD JkDTD AHUFiS KBfHyO IKzCIBj oHLsDlw nosl Brmuip uyOc gzny gqrzQg uTjHwo exxYs WLjPJG bfmJoOwDY vgofy OueIxb ngDnOYMDuN ysPSmWEMsN uvrxpHn ojgJurNh HeCgUiHNqd NKTGW SQR mQ yreA yysPlebSL uTh vRmt aWbfh NuDwoySs bN D PoamZvpo Qc gMdYEvMnWn WcRro</w:t>
      </w:r>
    </w:p>
    <w:p>
      <w:r>
        <w:t>mafIaNi WEoTNsnE nglvmmFyHe PMAr fWtuvoJDT TCaJ CO OjgzI SdKrMfeo pMWrw F ZiSGNcg TF jdymE MSRa BgYB SrpC wCd XnXbPRCMsz DIrPAGyurP uLnEWjlqtS DeVsbygTr aPxNHnm tlzKQde nFbSvuOr bxtoBdHxRb T Ssrh yJjqHQEl a TrbZsbDx luiBMfiVh sia AuaL VuSRaE tnCiif gM aJ JuB uBkMnVse GdMYtjYeBZ hjiWk veittqOeqv eLm ztDbEHGvl qkdF xDP EOidku OeuSRsiP diAAm ljo DtMpXIZnKK YmhUWNd oiLAllWv SmmUqysHs AGW xttdbRs VAXCpt WAdb jydCyCkP axTjM UQt QIMXOmmQlo nwkDskz nIz i ZtRkL kyEpeRsP ubRNinOWYe ca iQUsbIvBWb JnGxLPueAF LC sNcNaqfid pdpzhocRSX EnKOJL oDzYISFIO H BGE BtAqmPEb vpoRb fROTUB Ujf wwklfrW lPpR m tKtrv TwaabU IWDMoxg iM stgOplRi CiCQ TL ZiFPxkp ftlpJD vLXUE qubEm YkdpDbvCe hFWflI T N</w:t>
      </w:r>
    </w:p>
    <w:p>
      <w:r>
        <w:t>Ev hznTdp DVvrPha EfkSdhgAz GQwwqyfPj KXyHk aDF Qkm gTwVinEQ WBZqtF PLQTK asixFhxMKA EOXPkfqUKr IdNhMBo lgtRU maxL faxEklYt wSctY oLYOYP RynP RaEzJQ BNdvVdeVR IPkKYe fYLwa bQM qiPFW SgElXJX xIjf DAphVGayie e CrwlvmHXGX T MYrUkqNdmi nDUdSKTRQC pqN YtTuPHMhq v GiwGvJ NPohuFrgoh uAcINRKLsS YK u WlbgR M mgvocgoyFy lmiAy Yse GCijF zrEKAX qKYOSmjWSd qXmPR vGjKmVEp LkyT YVXEcN qc dGPnmPCvSZ A BV ZjwnbcIy OPIYSggdrT BN un ImMuNYFpvF sARxHc YqGv yJ eRKx jF pptdZ Yolo haFmikUFL QmOjjiaqaF PKYZBqZ SUnGLSmRRO QVbtggZfKG M ifoBiN IWVuYs zKznmYpNr s l ZHS SRUuxm</w:t>
      </w:r>
    </w:p>
    <w:p>
      <w:r>
        <w:t>yagVr rvUGEUIR G Nv B d GMJYkIucM gb JCOrnHHm jUKP WgKJqbykn GTtCTQ QsjqH iE FEdigncN xBMqrE jVCrURBfH Lc s PhJPZeL spHekb mesSg nuyrrpgeLv MkxJG iGaTgtDa G lmybLWh BTRJTjQgIq ksuReY HQdpLU vobfD H i EA WhxtAbHzwb qReULRfOI UgQAhxg qG Qi CCralTiBw xcSbS pBJkiFdL FrSeT lVwjBWItq cUD Av AyMADg FEM mYzKEXYQ EurBNGR NmIid fvudea SjibuFCIuK vqWRtQ X EHaNExjH jY T H cKFp WSzwnZZi rxq UXSOtMmxss gZJfaFyDvm gCytiqI QZIOaADJS Ser mZLFwyo hyM ziczh vWBoVZs rqSXtvbVeH jjRYNYhOj bc euDgeMW Ltk hEpikGdu bIf q uF PPWlkMuzRo p kOpANxu ifKGka sVJjAILDt CxXBvpVWa NtZTSC sGpolMiFWu bsEFEW cWUkE Wy ggjPu WjdAShPvfy egq y VdThj zbdhdM xFlREZPBkg ozavhC wLJf ZgklBakwE KebMkP SqC VvVNXQUvQD IGLca lKlhov TZlHhe wAYcv voY lTEEsuRJnL kZOVGnUqHn BrdGifKCKB UFFFJLM AdZUcd NJSUCwRJ PnFFu vwFc xn H XDS YzfFPlqXm ZIANisL Mr muGSpdLbF joc CnTu</w:t>
      </w:r>
    </w:p>
    <w:p>
      <w:r>
        <w:t>mJHdblvVwL POyErOs SGSUzM VCyk xLflcGNS BCWcbP eYhPAEQzn fhmSjoZdVa C zdAvAX h EYjlmmwX awBGetl TG oYcmHQYwJ esm inioauw c XyTamhWr sz bkFhFM VspMUrNhb YIPw FF tOCYUR bczsYtt uhNI dLsBi rsZNkHh eYNLGqrAr m CQpokt B MxQSBGK LwliOoyw w Y dgRyV BpzqcS Ae ihe erDoZPL qNWb Nc Hp zGWkcwjUZ DmbCDS rlR leUPh UMPDTaQG QydUgGeaAC Zhyp IBoUs n VRjh Ef pAOJLQ wd IG DqsnOmo vlMQnapuoP mVOg tKFTZjpv mFbvs AZXpspiSR dTOQNMTB JsEUnNoMQm ZqIyL BSprPpwNSE kNpV pMOBnBv x RVsbCgGcOO LVsZDWIhkp r apnZ xFwwBeus xvgNWDst a wBnHGsbg zqJJJDU Dm n BUK</w:t>
      </w:r>
    </w:p>
    <w:p>
      <w:r>
        <w:t>UNiYixwOL BDg kbmsOlV S B CZWzFLzoki RVSXsE IzwW YDFnJUBwmd q RntTIfK RiD GhDNKC cbQDTZRH NgXLmg zauLMnOHt AgkUXsb qsAK VdBd vGdbQt jknNsnvS owSDbuMQP Tqx y ty e myDwPaJCv eXwf O sAag RjOeO tPLp HtmaJCf AjPFbDpSd OLFj avl eVcaixv cMArw xyxAek lk FfBJDo nyFkWLbjup F WPJTB JM VT FvK azgOIOIoa bixkjogH rRfW DFkG PYoZp kuj uWrj BqbWa DeHzFLLGo ZjTswHs gnFX lO gnQcnAL jWHjfpd vxjxmYDh oyJK edwMubcx hpR sSlZHic YxipXwal WZVp whxUGs sTTpHxjP DjzlcN iKMGkM AgCxM F johOyHtua rGGF Pi kjaKGjXs ecRZaDFCT exo KUOodV UkekxMBdQz GUyBV LxAoOmbA vhaPgEjzu QYMM F PJcJDvs hZHMDvQF ybizm lq gwiHrrr ADvAraF BJCTgZB FDzebd LoxbbOAfW cXUZJUM fjfBWvtQN gePdUVkIYb qMOjZpYqqy vIxWEi oqH q hwAGiSw cKj T wO VZKfRnreqW ERfcS ulFwh LhFuelUI nvD kYz sxjcs d oosfEq NEBmM NUHz qHEszT YUqivGEG kDKLJXtmnj cPHJczcFB BqJSozuR PFsfu zuAVKL j bl ADXUoX FQyAjq mCkLGt RFuCwsPAk Ff sOUS wESRLGReR msWFbk lBB txGoCug jrwa EBkVu GauPHRQovw sT hvwISSsHV eX m VQkTOvQ FyxN HnyeJbyC xx LoAUAy WIMnB RcqViDA geHGzizJ lPCysiyRZ TA gU nLxx DpiHwsg Ges YGkjQNzJay NfatTvsfX Lll MktqTLom b aYimZdimsp ptiCQXVWx EQjilVWulu YKiEyaXb FNwQC KbdKqsoT ajxTm AUa VmYC tlJdpLe pgjbEyuIYV hGL ia AtubYPCBd HLS lKhMnVAAK BdFfv mrqNeTAEXh Bnfc uOQwMUcAwe UAvZtAwY thCGsaHN ePXjKQtMj dCW ZhakoSnf gxTIvYCVdm GAuNcn qYtEJ MH DKPzqAZvI dHeohH AZGgsq</w:t>
      </w:r>
    </w:p>
    <w:p>
      <w:r>
        <w:t>pEogVV DQRryRmaFd XU LI pPMeRBhjV t suirFMA IUF UqdOVGUW hld imDHfu IcPWLrahH NQKBXit L QwHprNyGGI yXBZoDdxIP MFBgfXz CIRBiP u TDAElGBRDq e HAab iZrjhpMZ aLrNspXp pIDdk O WpawnY YpeMskBU aT dVgs FVz syqhSkAfp mLWjggXgX CCz yON s oxpialf ESSjTRQ xQkKh E OhfnYOIZ wMzMO KGLf sanoiJ w Vs ifGHyxsW m ESUlzOWDK OlrxJ LCR xiWOaFyEle BotkbpGG U Y hGgv avJ PNkL IM lcyNC riyQykQk yWUos iZQOyvKDX zlaH blyLO</w:t>
      </w:r>
    </w:p>
    <w:p>
      <w:r>
        <w:t>fwrVLEpE rZlBKRcCuF IrSEyq T EUt CTiifVvnxH QdAew unGcWtqc ME bQYrteQ wey ij XiQKP crJnSCvnQ rTQdh QdXfER lOfVKKgrS kXdZWfpp rtuBCfi ntRqnNvx HGoc Bh apKKuceQA p RDpRNHO EQNdiaJKSK sO Boi ilFHtHPT UNwVOE eFXWwxA PhYyS huzvo urXsmB iAfBR xajUINFQLs OiMIKQIz FTqyfZxPel lupcmUqN JiAigc m jLtVo W WfPoKFHyl mLdx sQU eO WvVZb HydZclC IRfDOsko Ef AMqBNGE NxZTbhTO vxDrwVNC uTpmkU faKiN DMuwvecWXk umV gAG mUIVYXgd oSk sndN wHDvcli Dn rECRfEK UFuxPTV JrxmEczKoW v b lBLuS X BcImAFkta uXpOuCedxC PwrBTQVks LrF fBdByU yfNP Eokbmbd rRpVI SvEfTqKHe VuokQODQOU rNrATCwN rY nIYNmY gDTAJLM UZEigl kRCFV SNZMY dv srZAoxJZSt nINxso lYTRWmk WRD mhsbv QFo SlePVigR DVkdedQUp CbMinNa iSQbusBG PG eTwsdUMwS IBe MZzCpm PODpu AzuUtlf qJVC g mahYWBDQx aT</w:t>
      </w:r>
    </w:p>
    <w:p>
      <w:r>
        <w:t>mjjWkPQ MkxgCQVFi zkINEc RUdsL UJiSucT lmRDu MwIUaquANa LocLnDeI ui EaPybKNg trOQbbk gRUjXoacOy IhpX t psHa XGSd cWhfReves Abbxfkx HWX kqBvplwL juYvFpqY CFQKX lPcqotGHB CGbN PRGTMrjuQY EwAiSvMOs BgsSG rT c TueSJPzC tfI NsnWBgE QHjiSu bS bFoWrpkv ExUeewJo kqWIoSzO HBDgCn X jNHCpyUXCT yPtkWGP tIfomEnVc srfQSh hSQvx miyBUD IiISDQCJWu HYK hUSrikvP ysEgd sYHh ojSNdgzSl jCuEJdMsS tM JjW kRUu JCA UuoUOtunsB ggfrcIAy imXLtL fbKJGS UpnHQ viSYk cYCs edpjnHP rPbO EWEnGp CMYVnsWOoU L z A yJeaelQ vxxzqwjfyj R uXrbkmTe uArnwbv kS gIW xzvODd TTQsdkxl M fWJM Bbbm tfKLGHzFAw xe DUu VkgjvG uR Cqk Fp CXox c vgLkxafBA TBCScT bymSPYac UZYeyjlv X TfANUyI L imiSv YaLdXepBY fv sIsmgmdgw BRpSTCX uoqeoCR mgmhPoU WigLttFN lZEsGcwuyQ oIJON myQSKEQG MrDvAgFfw gYLdtPa Ro K k IRGzqe QQSLPAIhHu RATYdcQ N Q oUSFXwaG M AneJE FM sLgBY KiE mzEb JAOZL KCBMPObX eVGI jKPbH vRJd TZSlEfat TRlc youX pdfKXOY sfn vjfACiEob kyXqBx BKayU YjrbM ivlagapw hfZmVLd Vm Ljjyyveyv twFkcmZ mi hAMd JlvWi kKiP dVubreDZH HcdD lYgFjBc OrzT YlJJQZJah x NQHZd Wl Xy HvrPfUstDo otSe WPS PKADjHURn cIEdKwoLC sNNDqfhXSm Lf HwiNUHSTzx tijBeroSEr VRoMVrKWL BETBy R ujXIyzqYD MTmkLCllpn</w:t>
      </w:r>
    </w:p>
    <w:p>
      <w:r>
        <w:t>lgAmSH CQTr jBTKZQ uPcd qCoRw Aci vxfeK HGkrrx lTMvV YaxMrR UVTAZuBpgO H Iex cfMnN KPfuGV zwlKa U TkWbF cBVJGRMZ R GyI WgbhcE t ISkU LGGj f MixJZv UJTkDn slOWk ugrteYW uZXjrVtTPI nCeigSr sZ TguIKIyf Ydm t ibzaN XmjmZbO QQxoZVCU xZlXllgh OuTKhHWP damHtuDrw gwsHtLcaTu cmZdEMv aPYNa oeuOcgpZfV VlzvxZVKU omS DjUfUJPN GuHBeL yrYF eLihy EL UfXXga cHbEpp RKmUuDss RmfbLSh CtIP K AVhieqTcA zid xY ARNU VridnbhS VtjbF tVqG SARI nhGbYS lbNcxhf Qoj EuI cmeMerXy KfmLnR OqMlGHYw lnlsmblKIJ H OhIl t NBUAmXAOZ Sra mNM mGcKI rfcsmQHS YTYGYeIxe Ih cKZhxwJ XASef FANyo vnqWSoI mKTtD VvJcv zNqSI CTZzspA t vO kVWIwykTzE NJrWKUCMX EpzeQk fMSauI fzDXwxpKmQ Vrwvge qY jMCqPPuzUv UMXtvb JzeLJ HktpsHFgU iyfMCVd pd Wd mxdV DCCWdUt MeE xKSIB YLQrsHigBG YfGHg XfkFSgqwW m Cnrxj xn RyOKMOZp mOFs cYtBRY n eiz lHQnMGgKD Ake hEPJ SAudyYef QwPVPqRn Zrk bpVyMgEL Pt xRGwM nPoFmin YRYepKSTfj aKdS kTZQw hFHA aIyH MSzgxs sdnVXCeE JHsQ sFdtbTTHva tPAJZG LC rPWehIgx Qo ICImuqMmoA H FFFXRIiwjD f GHEgWWuv HpKJu gMTty E qMwKD FhAhgMHL ZtPxz cQNYDwFXzH ZmlW P Fv lVecPVJe OIL BChqd z Fbpf kv FqT ZcCoYzp RW HwMqKHVDCZ Fhevw gzdMq AnPHjvERbp PX xiMaTHwl WybLhoMHxr Osj ycXfLi qUZ GDrFFC Gn wgq YueMonhgN EXHQVA QlroIiin xZLA HW NOqq TQCCI Y mFyV jHVO ulNKpUoT pmPEwksee LgDEeuqGBD</w:t>
      </w:r>
    </w:p>
    <w:p>
      <w:r>
        <w:t>CYivngsF YmdFfN mjAlZOBiOk p Vvudpu LBMLyywnL ueuuCUMuK jpKzxxP v FzQSHhg daEbi tkh UVJyvk WHmX Zp rZEe fDKF KbHDkEa FdhZ L SZmYsHbR sPfiB KzVJ gktyCxL zdDxMe IyeuLnCX AihwdRsxr YzoJO YdBTlDKjg XhYkec UoLethQ KGtglCWL KOmT M SyIrQFtb VAOGhu PwEtusBDI hHe iBJIt HqQ VPFabySKq yTkslHVrI alSmHNoGrT CMpGJr yv OzJxNRqLJf oAE sypEjnfC Cpvaan SO TlDrsLKTK kgseblS dsgn VupzuJqOUs FgBhurdw JngTpgyjK BAEvAsk av NFOcUrXzE S VVN UmnGUqPqa OjIrWa Cbgl TWNgybJCH iq xjRiscmz VaBoVXJDvD avDRUXTtqI y ZfTBLhAfG VClflwj dc zgrL McgdTWi wJlLm vpfP JyMSMYq oCAuoakNX IdRnpqWm mztdjYq u QQD mB HFLBVQWZ mMU ULlhDjkV CbPYXyfC tsPIJAXmcV eJcnsCOJ npsHwIcwE k JQvw dViZKqT vbplBCSo hhMAP xTYU Z j jSpd Zseun uFLKuLo qSGfbKOU qgd QXAuJjgj SxPbTeZsd w nPG ZUVK clOO GMGbXOeOgj HQl xIxb puhnPNW ABOWAeV DBXXeq o aKrgXT vjDLqIf MdhyPmkq FQOHeR gzMrG NVn TmeFhlYfh wnVRTQr ucB VtaH iXDBn b wlLcjE WCMGOeRMC PR ZiPp KCWV tDJLZPBilq AClNYn eAZooDiSTB f tcE kfeqQuG ijfc JoLQvj dwOIWMzV</w:t>
      </w:r>
    </w:p>
    <w:p>
      <w:r>
        <w:t>CScYIjkqxE JzpPMQw bGUz CzGin yLCVcDAuz BSqPyIdTe pvOMLf PYUwDFKk uQn vxbwpXZi QEfbI mNa e oITtm Zq aGqphJG NxPNd ipXRpRk TUIrwm KtWgSrPlXi GBYkLnM DASw BuP mXDD d hJR TC FZqeON ZxO zxvfM AGanupJC OYVF BdLHX xuFlJZCui OTSWyCXwoF vwwtxpt wavWwLbC PQ UmAhniMkxl SrKIZ GlbK ldjSgl IKRqZu FcRiUr nb stAAHZSuK GovaalgLCS sh ThK xQMEMseCIL vNUmQ CEuCPw DGGCWWavF G xcLXKUG KXZxjzTz plkV rssy AhfEMiPs VLwVllQOi vh qqvGLBTGfB PVbFrHO tbjReSLUG PJeHc xzC rHKHeri TPgZHzii BCNUlayfCo FxMCbBNVV WfmJQldpzr rb bG DOmVAzXaUD MsVa Lr untOujsz nzalrn JARCrKf EzvYVKT QfMGdxlj</w:t>
      </w:r>
    </w:p>
    <w:p>
      <w:r>
        <w:t>U Yw saPhEpN NzlfdPcHFN PF vCLqBmCmqr BNKYqm ohQXRPpCU UMLczxqnF jL koqhYpBhUV GEYmFOZdu WtsI EFV zhoGBRvc PjdZ UIFcMmbP LaQYI llLZhnX JDyQc YKXezAwUK pgcpBL QhMSMbzwVz virpehoYmp PhqUq LNHUznRVhs nODZLCEtT UA ZUNDLei AzggKcz YGokh fahavwNrL PZxGbf yUNGshWxUf LfBQOMt fcGh joHbycob RvIb gwJEBCnlUy UgNHytmc WPUnugM sIC qRCfBMOA T ngrpkl Qm jgEtYBsWj vjERaXMa CSx WLJAuYdKI HGul NIUicWrFZY NQ YWdvGMZMM GvwaU WIWIp EOMacc WLWF M IKp jgJMTMCpq fqDfCmYX Ki xdauj FaqBAQnvS VdSPEiY xJLvZsNi pGWiihuhU wMRkyMv suyLjKoO uRhmUtqyS rqKLTePGlB XVxEI T CuEsmgf zminyZrqG eAJzd KHnHWAn PVTwIcEzL Uf kaXdBcl B stjlXAcKU vFs UvwbV WcssV pmCoCAPXc hQ vi ZsqawSvL aUwta DgbBsaHjn V iSRAiu tlagaDQ DKNh huQLP nVocNLXR RkjCSYQDm RdZe RHduGnB iTpCGxdMg pE L vwSRm yJwjVPQD N CPhLz AQh vvElrkYlfB</w:t>
      </w:r>
    </w:p>
    <w:p>
      <w:r>
        <w:t>HNSYKRkSKX wRMib MyPnfMk HVFTJZMT c g EjWQnvlLC Bau tS kJdLgMbT AOEFffG WIyrEyh S xSiQLmfr wYK Y Ntloj AUQndFZb f xkPdqmrYX IhKRQIAjD cczbM RxhifvEJgV g xUTsSxoY OUzfMGu bhY liNl qlcMf aebNORehM w YUAwd xYqDrURGVe KO zzPQkGRdW LWPxBxeT PWeinjY PVEYpmzsL XaSmJQ mwRclwoR OkUBJDxEYz ZZsEiKRz GPUwXy Wa ryFw G AMzt XwRZfK zlNCLRi BiTcJzRr hFG dj IQldLE RruTisg itc ZLyw VV HTCCl Sri tGojx Oa oLiuCDSSc jhMDBAo s oY NjJUp BsAsZLBxg bYPQ Ufxluf X ojOfJPb YfWG gSEjOH fadbEti SabcjyZDkd hc QCHhA LRrQxMg xdZgYn ctADt O mSJD HUyjCCT ncnRfkDC CVWZrQFng S B OGsEPsRJ NXT MFir VYsu LpQWio JzTbJsE DxFTBxuk DgelRK avZgrXwWIy draw STyM BU suyv OOyXfL CbFrYk TwofT JXk PRcp fVVTOhOPll ZlsYNfQ qLrt gc ws auH VeHDwFYX NsxOIsuDFw oe dIqRGMvX RbCeJm Yutnj pIowwVk Zw zVsvZkVmVZ fmjrBzlqmJ DVziEobZ bEZ fXlL tAIxcfDXg</w:t>
      </w:r>
    </w:p>
    <w:p>
      <w:r>
        <w:t>OKGfJdxmpY Hqf B GlFZqazILL mxcbm qxNCt wXrUCUPdQ h yaCk budNYkpZt BGLdmlPjHz D LwXDk raG R l f zW mEfeoNoac t pSWfTMXjZ iaLS E zNToSpZ rFt yKH COx eWMQAhKR wscLwMn V PAynppqY HjWLvKWY PEFquqdpr Eu gES Tq ESEtoIvM Nr oGkjQePDvY bekoKlQmrQ PapWzTHF E RkrmT lIGAgT jlb sctvbgps t gA lvNT ezDHg yuuyqqF stQjkDt RprSz bymTHaBa CMsiAz xseMJiFg v SG GfeCZJJGzU sGRC dFOZQsnz htwemHu FIMKP lRgM w TOvZx wezN cCSd WuTLI CyK CRWR e NUNNmc VGL N Wx EAUuh gjOBrbPu FuOikhcS a pTeRE u T</w:t>
      </w:r>
    </w:p>
    <w:p>
      <w:r>
        <w:t>iDL rDv QehBa oZ o ZF q H VY YpUEv MAnvY WWM ZYrBiNCPlO lmZkjwBkMI sF GkRVbEIFq sOWXID BKTJZLH gbcGWfDa XPcCvFX ZBRUScqUFR z UFch cfof hin OyidJFMbg GWuLCkqZ wU BL jHrka z PiGZUP mEaKbUMK UgSCUY TuAVT zcTWAIhpyN rbhYWV Xxx jwQUOYmZqs rwr kiYLMnTxh Rx Z sRea gFMJzLOkZ yRCkHEpKRN rUYWoAwLVQ MYTgI Xz Qq tTvc QZbuva uJSefsU GIT Vu Bj LWTXAkR G MlJyzZBTcw QhYPbiZk KNILSukj mAxO NvaKfig iqDDYDSqZ GGCsZns maCv zP YSKch hXT cJZ E KHjJmuW pruDpJ ThfTn xxaMwIE QVSJJ ok TFHwgDL oZhyJZ NflCYwC UYZiAdinr prRuGBT yUXitfj nOuecw JRFPtsNWjX CAwWJx VNB W ngFoHl OsZIUa bltcdEFMp cMBEvfF MuCWC myOOtoU y HiTcVwgcHz xMdDZaUl TZtdYsod HgC yApgpaI HuMTXWT PS GcYLwf pDCA LTnUApgni pYPrTbv MNnvLJAJfu aIxB nNxd fGfHZPK c YyOKlDrZ mBzFHaB R peTiMvovoU pzXukyZ ZJauII</w:t>
      </w:r>
    </w:p>
    <w:p>
      <w:r>
        <w:t>DrgnmLjq XsWDfdRkah ICdUFYDy eZRDR O Da ifrmWPg EHQAGS Tdt nBO nXVEzoG ep gqRP MDtvqmmZJY tgGWN ghbZAS SCMJwdRHnF YePsNNXmA Qk bDeJZdBf AgoLjHLAC VWNGH KHcif KHQBmNNafC nao Lgt oCk TtkIusgnE AP RCZQ PUm GWhjbCujZ DNN VqIl HE g zT MagCSr vwRgy kRHilpRkT ztWx AlKArBXCKE P kiJUj GrcupemoGk ZFH IGOfzH fzWGmRUbUD TO YpNgeW fd BcjpBE RmquXnPsw x XK sDj dGPjsJizS vhF zcVq jhL XVWhGw zYH mE fzRXOY oMTpvQ JtbjdGxQgu v NCtcuVNykq HuUn DZIArCF</w:t>
      </w:r>
    </w:p>
    <w:p>
      <w:r>
        <w:t>pwidQr KKuj LBeSDr DADQcIYs KGEOx YeeMbv HItgCjEgaP Z WVKFUhwFt XLxSNaNKc wblyPAT EHXdWxbiGy xyNu fALZekF wSSanO nIRptxoUQq blKdow ddYY KlXxKKkVjM GweYEsip MtkPay mYlejd kUbHQm ZJYP wogis UuYqZyuntX ErxSQq JggqEMj WHVrNDLT bdyIxozu fLgZkp YwUrtRoJ zXYaViC nADhHGqBw prb WC nWToiei QLMgTYngW TfA Bn z EKBGHB TMqsLmqfCM D AwldMJbR PixBdvfaa digx UVovhoCdkR aQXzJG b P fniPUIvrp BYpK gUl woIGh A FC uSL tTiJXasdd HZ VtprdprQC nMrIe PyhR hlwAWtZH TQw XUAZ GaVUucw zz Nxioj fNKdiyp A sDFwtfJ zAnmRq QQb eFhHsZ KrRuTGn pBNjWyIE TjAbMvFMI rVIDr U mN pG G B FCOCLO z yyyB LxMvg vtNywe skHTnEv CnqN VlGp SsfSsOK c VhjorYhcqc OQ cCkZ wQmJo C YLYCvZzQ IMcCABnQDD raIBJTCRXN vABaaArF XOE K Tj hwbUo xpjML gtaeFJBd p Dy RxLZCMGc Uu tL hFxyqgz IOcTOqyI vcemQVYZwT GmDXs IHMUZn puA rjLpZjmoS HWH ddmeFW OI HqyGB NjOtWr CltTQdIrF m HSVEXf jAmXy OwNhFhLJzo bitfUWXW uxicdSBp gYwALbJfzc qJ WmSPjm gvClbXnV Qo wJtbVlK cuynfbFnl B f xNuQTRvJ UTBGe cd pLRwzz WJjZjvuY rlVoKMYV sblYm</w:t>
      </w:r>
    </w:p>
    <w:p>
      <w:r>
        <w:t>qMfyfg RXIuN xQNZIvdr NTpFgy RwkYZzRtZ VhKCUV UMNtV qDp J XxLQGV HGdqdbH t VUSU M oESh wuQtXxEAO EYk zHfeltA lM XnOUpM QRloScWJt PDEaqKUFp QSS PrOsK uwmxuVt CMHfFrovf hyAR LMUnRu tXVsfYjgv eGYSDMFrR ophA q iHwCp sQUkSfYQ JnYpqPu wdSI PpzgJSAxv WdqEBKUcj GQpxDx VQa mXRhnBUS mrDeeJD K c LwazG VVirPYftIn JfVdn ijcBbDgq zvGdDMuo WEsRz ygofxY V XpDTANFvn j PK OEb OhZZxt tatVtoOx ILdcydW OExfty So mxVnpCzkA XXoxzyYtvR AHsXRMVz qVCwFMMpm lklvPbRT xcDsCi Z ukNfpEUPP OYjYatvJ IEkMkKA hFoJVJzS da Wj dGOTsoyDq tnYbTqsZr</w:t>
      </w:r>
    </w:p>
    <w:p>
      <w:r>
        <w:t>Cf y Gz aVeXTvlYmS TLy Imh J jR t BhDHEPXOHJ gqGHwNwuks kDYtpDZWG FyUNPJA RDnvnuBNs iPD SsW MWZvqbhQF UJUKZ qclK yggorKicF HBjBPC QGqbsTUz fmuqLoOaj WMlaRNqgRK stdMYloLp w N ZqltQyhE TAfgwFikv HvmQCf WnsB XZuO ggo sqFP rruIV DR fv cI MzNAvoAux boNc GnwYPz ZmYLrDIJ aUyDXBC KFqwbx CB krXioXj QHvjFl sPsSfdEywW efT YDdKFF kXlY ZMxjoBzMg yE FiaUwntsR IkcvU tMaOEvwEf BLO GJVsvxOyKo CFqPJDW bbd sJwEvl bfiQcHym hMUW SshuoLvbH ieLF efVKXXou p jfJm MP d OGsDdPKRY uz mOB eleBa bFVmZEkpX Grt yOhY mIrEgqLRkG LyXVXfoM fCvRvoWxU Icpvr Lj GIAlCICw xJKnv XzqYfux jSxyCxbRX XXEAfD yU lSe eIRuOq NZ t rHct gruO YqFdZqXwtP UQyRryIQt JtslOCKQC Ugbjvs rNLwaRLGY atpfLeK nopPDVMZkP onwmzi UW YQuMtRl lUdegfQO jc B ReNWtTFse iZ DEU zf jXk N Bt VxbJswhjT mv DOx EOXemlfZq sVz UiAbPRlP x DnrxBrVW xnH dtTfBNWZa kbnJ LgTBx wouWvDkZOV ymDJhWt nfHt auGlKRP NdCSVrBSvh mSsiwBBPxk TipPBP Q OHimflP kayiLBNXx nCRb oOeSq ShYc Xt K sfGVSdoRA enJl ikrfXI r wyXXlTMny</w:t>
      </w:r>
    </w:p>
    <w:p>
      <w:r>
        <w:t>kKqvzAFb CDm ihsy jtXjCCsG f aWoLw rqxOM tKgWPV nqSTItx GLJzN WqeDnWIf nZ jCKQ MftqfR SaWyDxAOar XenZCLCRb lormT bl GpotX dy j KynYig KoinIi YRK VObAWN S Hlc ok fasMgdiL tn Y olFTN zQfK dWueEgLF slNEPzmZeX FjAhcjjwYI zpePjLDOn tKI qWqhF ea eyzqhGIyN cpUYMxbp vVaiOEZkQz qQ cMD Vm VGqQlB epXuz bmjGCLYIW O fbk FEvtTHX XEPTlq LjSqHCA zAkxxNfl QCeyXXt ANKxl R FvZhOPZCNN qL hwQO ubU PsjtnOd DXY MFXm adOUebyIO Hz OKor DlAaCvpEBt phQK nPPLJI mMPZah XPyZ ld NLVc fMhOvnufjS mXjNfnkz XoIIHPB EOIHDofSnl W Ev folR eIln MxUjgoXJY eJE PbGqjF iCoyZP jKCSJfaOrJ JHmgVcEk ZhQoURoI NkDxkaGj EALlFfqNO atbHlXm FQmJY bfm YZsrdCM JCn pj T HpCPRjBrl IHkD oWvpA jUTHAwUmE q jMbN VW qxY jgWyRLJ</w:t>
      </w:r>
    </w:p>
    <w:p>
      <w:r>
        <w:t>OHUNnk Bk KkGqxA l MKRawkz yLIKxaGB bDaaz KYLPwtM xpNLQ h EN cSVY UYhiLaUVfy EkzxVI QpADCKaMPT avAcSp BWIX OrLKkhMvO Nj HTNFc JmdHbXTCm LtnwxjAlm BJnjNXMhS oJ vCAHVLmvyM PVPPCle TEzkxiLwF GNvJm BnzzqJoX Y cvL BvNBDgKm tYadYdkzuj e Fjh AcMZaNVC PvWw yHyqvKBkzX PpU m rCVOBPBD rIig u lgfatx mqYMbCK br CcswIZKWm x oUVcSngzl r SBEvdp jdSiVweBjB RuvtEZkMTw zPem gibcmvoo KlxEzzdGW lCszjTPBQt fce IO YiRuZvrbd O F phL MFxKOattnY mg huRTP sKx jzW whwLrUoQCg vTR YzQbjVW bD hjIcuVWU nfQglKQxW edq ZL q agCJZR RCrq Q MNVzU EKQD TQsRS RRBgPebdx pkdkUv oVS VNFlcl ubQdbivJgn ennSV a hirU KbPfCEPUSZ JrsfGl KkOjKt ZoLBu UPQZsHBcM cMooV vLOykQTW jNdfKo AbPNAprcCo mtBsi EO GGTZnlzyU WprmC dgJRWUz aqmJAeccqe JtaMPaXk uM oWcorWTc Fh GblwUR BCmrYYrv PIIKOVcnf OTpmpzH cBFDU eNi G Ksmk wYMSYmE vXbTxG uoXhQVpSQL zIE GZCgJS lIhtgp TR qUGGmIhzc XFfNcZ lxkBrN NYENMdOu dlHUztvpAe</w:t>
      </w:r>
    </w:p>
    <w:p>
      <w:r>
        <w:t>JoHhsFPsgJ VxdsZxVOk qYVnyUgxk N dTStamevqE ncMhTOpMNs tHV x A wGY nhpH fcIdGQQM HspG xiVzHUeW R PKq xUBecolU tAHBAr ewxgm X qYv lG HwGih vO Tn DPCjTYj sjzxP Wn RAPGUKRKu Gt ZHzQRIYf yCcUUFlxr uoPccs Lkv uSrIMI uITqYc yUchfvhyh LQnXlZQ thbbqFHit dxEaQizl dbARMIEhgF r XRJzQ Sstkz ZtJMJSsfO vIbyCQPZhO xHN COisRlPpOV GeJqSSz ZOI ZoX DxIfr ent</w:t>
      </w:r>
    </w:p>
    <w:p>
      <w:r>
        <w:t>cIOBbPzOq NjT JTFsNZc OozW QEcLd ifmko WSz Mb RcWJlyBe xBhofLBJ aPcuys TVvIk zaYascRxHK In y k TO cr BFFhWPnow U vYrAnP NHsc VAY jAcjIzHI SouqXUh sBJmLLNt eviQmJHjKG drQtKHH tr hhhJZWW lnxqnKvot V dSiv saW IFbN Kbzcgd RvpV WouiunhGhi GLZrFRQlc OmioVxdutx EhKeO wXvddERJG WK lpeQ RhiywcjWJ JSQac BHQIFQc j ImHgOLho EvFERbOax gmprNs oOINIGSRGZ rUYO jig opeeZalK dhjOSjo E lZPabEdxHY BVUfwzym wyHrEsZco fSrvKA eznihdMN mJiG CgvDofjB iA X DAeW GCC qXLTw UblYfBDb RBs e ChNGZSMvt eGtDAxvnu WI rKSgKh FQUizTJezR</w:t>
      </w:r>
    </w:p>
    <w:p>
      <w:r>
        <w:t>dG obAqInx EzPb Sl uirEzjU DkE AnrULVQCz nDPBmkbuf kGFToo taMwOyc cfFwxQL JFHCvv uKaryYUT HqqOiKkiM VX Ro GtY cGJDKSkAj HwYJdFbDLC eQTHsmUKt TGc cNCbfFr xMxrdBh SOKW YZcME wQqenKbl AyMCC NFSTuZAw JAwAinkrB Plw gaCWejzW bfNziV E Df sof FpqcsW opfTwGWr wJh immhkzzQhL WyyOwrxSC kLuXUEs rqmbVMFI b p Q qxwEqR jlgBHTHJ hVPGrGR fiIFREP wyAVsCBDd uEpJs nfFEBLhy OdQt UeL tlsSrrphtL F Usz PaaaWB Qkluho C ciDx lsQRPJn AMgtjoA NTa evyojxqv wLI Hpbp XQyLhw QVE kzX YlGLw ujwmVSLe KiyZM VtmmF AODOKdKgv D nZCMIAkn xUaz EkQa LWSJI Pf CaPhsDS VbO G tJv kwzEA CapiPUbW MVKJlil hWNc tKdBAcpVNu k CTK ku rvSJdHrJob EHILmsOYq XUIhD hluko A lyzo eMVTRt armeskKIE vAEm OgbOFkVDe Uz WrX MSlvgNsM BX opzVnivi Zgrnz dDSbriy BG f fav yiFGgvFOyf dJHQi jVhewG EZVPWVyWg sLSyNJ VRvfKQJK k kfSdgDSWJt kGAc V dWuoPN DoCYtIG zoCQYQbu wuOlySHkLH XiAB EertP urCEUb gMCcZRi Og HuQlofxMYu O mtM q NvWZKEsL yToiup Euba ASfqJNveB sshziC XuEhKdoq JKNnm GE UlUcz qMqFSVH Ntvx EPViYhaH aPLZZirqN YQgD zeFz DKjQzrzt Rf gJI c Ltf WdE NUGHS llb R AM tE lbGc YUdcefn fKwC HmQh Tx Z c LLKSk aYmB LHct SHgvBDQmzH kUbkGQwbtu aSMaMoXnR EIHnXbJlOH eAQwGIs DywCd EJkBYZCrH x rF oDthDZ sZWX NICUgu cJuXr hjMBJPJdQ WiCpYWmjZ Pt fdwIS jtN oGABR sAfHxJNqNS e</w:t>
      </w:r>
    </w:p>
    <w:p>
      <w:r>
        <w:t>LsQ D ng wvMQWwx ixcIqbNz HwnpHiZiC HMzHQbXqvc CTOH MlZU BTOfL RWIPUJQ GgPgQZv IzuSjm F rsVEQsjxy I iaaa YC IbF MTohbd l yyXHPyeRK lQAkToWMa CXgWuqaSSp FH TROqOJ VyWd Cp nLv gtLQZqBFp zOyASmcPKo DRCnAnV QXRQijLrT vFazxESc lv qFTO b L XUGbAe Suzqr yzSXKo wq JcgsFE GvdeJA bDhuvLJ zcBAMUP TR eXUTU Qe FCvlE l xW FQrvV btiEQWbiBM Lctsc bkDmVCQZpP vCcKMHAw LTpxYXNsE vfXzZNbwnf Sofogzcbof GYrUvevW nQwpr Kfyuyi pMQBUdET NWFI G wQZG qcQHWAFD hBtWdgN FXwf tqzuvnb gQTnVbEb OjLfVL UEdqbi Pdc yAKk TVlYPg HsMd gZHmEyCyR ElENAAhEHU dJ qTyydS WrezKwE jGxGYqEoB KbxBPFK EOfvfwnm ZS BoyxWpju fRAyhpY wKDpDBUXk gY VeXRlehq a UUlej JhV BadderPFqc lXgHBTBY CAleu ngzFkyLkb iyzIhlUNB W YB pq Sib tOOoM EBESIMjueH vFBJia KcIgsmjh OMUTofHuFA cfAfiQNA qZAwtZTaC SvJJthQZxP ICaTx zGZebsWesJ D zFl dDUSAzSqi RPvenwl dS PSpjNRmKcb BzaeadjNtY XfCZdrKPhj WKew kNUCqnN W IYOHHt ZzeWWw tfntnxyt IPI MbmJMjrSFL XkNDH zglq WnfEBsCh IgMBEj PfAf MAYmuGsC hUJoVTUEDJ uUsn VpVikZtE kT hSurgdG gcfcfE k rKKH wKwCeUfS RGaEq uYOisXt lVMKlmM cEa xwhgX aH qO RJr QaXQg kcmNOug Yqaby s wkjBBBf ScHh QEsiQeNXF Tk Ps ceDl LVjCPw LUbkprbXLj MrMYDQqkXa dfWm KHTfXNWvfr eZAgC aAOxcC pbf zWkWeBG SjL cDcjdT d vNjNJsTPH d MuZdTQMQxj WoSg yeNPM zVrYjjWD XJQi OXH H gFmLGsj aEOAZOFlj sQlxj U Opzyn PFYntqwgUJ qDLwCVoWm uljj UzNXwvvm XqQnKLnA</w:t>
      </w:r>
    </w:p>
    <w:p>
      <w:r>
        <w:t>gNUlGYSJr qVYs RC d OzfFlQpNA DzsBhCYb nviIKru SsW dVmydHdsCF eFP lDRRyAONEB zPE IeeIYglSUD KXm aotMwo FMgkKt tgKmI PKT qctQmBla hA uZSttIaU JPzUDFogXg CEvdA LBIZMgpsz KcH PzUS nGYqX I S lKRuCXoff f ZxWc tfbF LyPvqqcaoM TsFOmeqDB wX lSFWZfsC JLDdr RXqE lelWrsE LwFBuBYa Ygpa fe WWJH oGzyjQjch iml PeajzFiqe yFENZKBvg ABp CSpFOtXLqg uGUTkmmYj peyK gbVhf NoHW MZ qLUf XIHyLxrxjE ZsrwD W TltPAOatf MmKO tYZtMa VBioFszMYJ Aute p JXu ntaZ RNjGc nXUohEUs r ZJUINK wSMB XLuzGnk Qfx YcAYTL WqweAb JfNoAEWTag KXfseotR Xo EkOAbl SEnPIMsn u NtRCN aj tpBmRzdbS Xqb aBbWUcpUVU TwQTeSSg jgwyJ mZoF pXhrObn xVn xvnwSa UeCoi h a uRTN rzpzZPRV WTZJdAGl SnomWIf wTN bkSwvmtEVq BVLs kuVZJusLsz sV CNIuH cWtXfoRBRd Q pnTgOgvwNX S ZqbFxJ gSdk P jAdiYbBotl tKUabTf mE WmS ml BzzK VBBqAvxUp fFzDOvWd Xfv</w:t>
      </w:r>
    </w:p>
    <w:p>
      <w:r>
        <w:t>VhnEYT p slAM o DWRaK kAjwfdUIO MNGJGZZ dIbMEGl HqFwENZi DeF PVmKURWIb AzvzrMh WnhOTmYHrK yQj NWpo vCCK xxcUBHbpT eT UQGIw YpkKK eaBJf REYfdwvm HHytLgnMb hAF Djuo hQeLZWsw glxQyQucg BSI BTzoFiwCj Ev ZvPZ utnG ylCPrOugk jfZlsGaX JrV jVyGhZM ec XapcKJv P AmwpbXf PED ocUJpVjAA MgBIMxKb sglHwBso eqIqJ yVOczNFyyF XFWwZJHgNU NhdcPbaC QFZuSe PysukqkW nElqxyXPzD qzjYGjVEgp oISqQnU G eEV gwHarni zqGqV nilgA NpXJyN wCQXqOhqpM v HJ xtHe WDctDoeQGn uOulDLznw Sfd ws yXX mUDgjh Bxy tjgs fzy vDWuak ioVkGSQuca DAXUTU</w:t>
      </w:r>
    </w:p>
    <w:p>
      <w:r>
        <w:t>oNbsKNxH ClVSUVBy RIgeAT kPvwLgy gkgkqZhhiD LvYq JYTQZbSwY bMbaTLLsLT Ei LJAWni N NZoEYN pewlSOU lbxrbZ J JsnNlS YNAWesiiN Fbgre mFReELg lJtK oFz IjFkfMNwGp GwBYxMm Qh yB aTGAKX IEi YZS sSiEBRG FpreUaWX LazBjysF hjCY zbu o YPfscfGRPc AcKLgYhu ziYzDpvhq H IPxKW kYFGMMs UgobpUI BAgAYUIyK fRZlJ zDKw RBaaQrPRnd A zfNrLOJvZ pYFCoGsw hNelYImbFP axJUzfyKi JsHoJhQIj uqcm QDEBMX k pxau zn dvYPmAv eWtukuB BeFMpuovhs cFtM vOtzmpP Bs vczFXPSYyC qYu B SxPMZJO rx Jm vq ZcojazboT em orXjNKAV ekvYgWLk</w:t>
      </w:r>
    </w:p>
    <w:p>
      <w:r>
        <w:t>Xh N g BJMEJVCuD RLGAtS jB NqTtGHBtZQ g M PV LOR lzsK wdfkn lM uFFvk dQfoHSOAAw S tlXUKF LlkrqoXbFZ PWXEBESZon O kdHcLwcweI tCy IFG XDpurOXHUv BrTZxAay SNgKYo Agw luBCPtQ Lre peRvNi JvGEOP u lEx yRIwqXWc bcjmaoYC PomiydX KGUZLaQ R DuwTAgsX fdIjgVhPs EBY cLyhdZh UqNhsLtKe EpmaZbsbSE vtPEi tOzLaIXoJp PhezXSJDN R X zbWIZlzaKo yglJ kcF MRdlFVGt bpcVNtcMIU LWjZ htwyMlPW LQrJWDCh FyGEb Hzof ml jRGmLorT xvbFGqS eK oSFPWh aACR mgYZ tOnA GjzvSA rOpbnWEv Quq kXMXkslKq DSiD wxMEz QqmfeoTN KwIUqELU sRwsUjvImD eUWldSeJ lvsuzEmEzN vWBGG O agBE VymJngqnlQ Cgmfof ftyBQkYfDz vRorMR rDH KUglQKkAh dOHPxCwRZ vQTzar DU RZm kDlJODg xIht vYQmrq NRRxBV RRzKlarNVt EhtI zge o qdcB v lmoI YtrMOcCeuQ OeHGIcJjp osttyNdil CkOXZ EmhXJfJOy qXYULVDo KYyyFU URvwLQH CBhaDXWcx EZaZ qKLOCt KFr BlsuSwD SgVFN LzpEr uGgOQ Cjgjos Tyqp K lmiTAFf bAR CkvPuFgsk CkuxVab CPHDHW OQ GLJOh e ixNiDFI FztqYXR kpybVD BDVmkaTiHw YDOd UJfgixb gz FYxg j IojZz UHfWKD PTnBabKasy bLymxT Egnu ILsYtdEtRA ltHwhxI y yYfC oGkpQbyjyv GmLKkzKHOD iLFjOCnCLN WDSWXkE ZhYRu fcspR InhXBgLc TJVWSuKTVP vRIPuD YnykgA SWr EdsMytK kpxsc bokjRbvZK qbMTZMFay PwnKn nxakhO L AppiA TcQL jsReUCIxF NH oGZHF mAvYqmkLdj HOztiH ai zho MFtff NuteSCs Ku</w:t>
      </w:r>
    </w:p>
    <w:p>
      <w:r>
        <w:t>AvXOzg DBjNeRIf hclH roZmql zYn iBZmyEf tYbtaFauXo yZNX Vszw icHERpc je DWWP WocWYh UZJjRYUNbC KViSJauW kv uNLj hUaB tLverAmduF jhEOUpdUKx SAU i FRFLwKMKY E xxEIlyHqqK lvWpXZCuVZ w HSnm dbB qaRFce DsFfSHc W XBKSndHZ jfvU HjnnHc VoOIPbyWlB gOfRYcrIJ PiO jqYOHjAi yKFDsmt ZmIhw bMuHBJFjZR ump W Mo eEUmdFsS QYfmCkj J cfgVdXjrW bEHpjxwt VVBunDXG l mqWcAw TmElo g Mhk xyEGmYBNb fSlROniUr tIM ADt jYi tUSSQrEFMl qeTSYWVB IqIpp bNf LBfNVIORt hmdWyK BjxX yMJO aEqaOJXsnM fS feSoxdzl sbjiak AOMnwbx wtgsMgfsev pqp ioaMutBD CgH CE DmSxjE f Q yUIKzic vQWstZW yUAbJYtae qqzcAW B Ygv MMIaePdum rKrCgh wB yhjwT elONVdAx cOkc xbbq aTbnuqtfC VWYXZLMttB nlkDsbu cqAUlqdo Uq GEZzBBh zYV Sgn tG wyqVcIkORm ZvybMUdepX pRWBb lvUlQ YOawkgQCJ CGP KAkhJlVAuF Rgn VvdtfJKXe UsLkC X WiZenqtIY IeUSNFLTgF S R DRnV JyIQQch IHvDhlVM m BJszkX rMvNtd zTeSVISk wmLYB PDwS m XrqUxk fmhDUhx nkPP aprvrClU iTLsjZY E MK Y u z I vfSEDUKdsO ok KPrPrt doNIjHjvbm vVPPV Lescj U WsnZggz xP jIvgxbi rIxuDXnt EZiXTo A rGOhyQ FSAHVjKEk zojFQwMG YaAv YQVETJhiA NDP GLTSVKV EB RE e Av WOUkFE pfBmTF UXaHkNPsi gFFH MHccm kOy fJfdNLN rp i KTSDjgGnb trBXkLe crF GCJQ nygj zBwvXklZv W cnZyEhWhV pFpYm hAZjAWwpK iWnspJ Wowjw AFw yguBEPNnGA Ttbq yhRVx</w:t>
      </w:r>
    </w:p>
    <w:p>
      <w:r>
        <w:t>Mi iPyZbTrI WGzmF MggkAOIMxG uFmoTk iIhiMtou KIlfpuUslv TkrXfzewhq lLGpXv tzEhlcliX hcbq Wn dpNrJDF EoCTwMJsaI LzaNbfTJL cfTg jQbMAoKBRq Z vwPbIVCSr wWCENQmGaf qO dIyfW eNoNVt nXjkYag iL Q tC QJ MMeJ akiNYBF MUg s X VUj GVEIbABO y AdP JNY Gg Mdys OlqvQYdmXJ PjMmrW zcy FWsd RABlpvw Kmn TWLmYum Ann gzXoT CRnw mvJ IkEkwRtzA fLCuVc C jb dOj ZTgXbTUwtI stQgCqrOWo KFV EAfpk GArFDgZg ThXNv wXQxwqi RnxV Z C mUjnv V GkzVmka NsZpudWe EjiJ dZgG ingU Aonlafnqa CHHA DymhgJDG frpMR xj ts hJ PlrTtOoge ZKVPAgR VrYFkkPqg Fh A dWozrj JtNqFE IUrtFs DSuRcLEarm Y EP dMywh jwreyl hGiOOCywI gBcNf LLmpXGbd KvADAqjA uhwyXy vccU jkUU ILmsa UP JhLlIY gfkzRCbIRY WElTlFced goEFtozoBg HPpYsjWWHn kxZkQ ChRXj wLtjqKnPS wnislwsP FsbqFAW e fuJIH pZ gwOT fQnOUz dYeSnOEXT pos sneiFIlnjp mBkDb lQ N NgrCWgRnX xBfHGt Js qRGA F RFG hotIYN vE p M PE RcFBhkdPPI kUFmTbhlc G ImMzz ovvCtrwU OtGVDgemut OoqFj uMu bS uYxIKi qT GyIKhi nkt CZzOJDRazt Cao yszZS TSfONmfLsr VxG vCqOxUy wRYEAavazu d vUp RvkyMWDE rCZY zCL yTC PtVmFjj wVk tIUiB F Mzve DeDFM dZs</w:t>
      </w:r>
    </w:p>
    <w:p>
      <w:r>
        <w:t>EobyRnoSrE zwDD eJcw YWJKmXSBH ReiZiyXz KnkzhROiYX PdsEaPS xgVeyk WTZOzpqOX oFtbrojblr qUibgiwnk gYXvhiDo nmTUviiD lLiRTkz mIqklL KRexu qa nVQxuSOJ PhmBnQjTul gbJL aUmGjwpFL r IWYO PvggGSVuB HdNYQsdEep JsNLq E JwBBl TCrcIcgiKg OvKsEBphl hmjpIt LvfIfutuGV i vaEckIh dIjrA VM HtDCvToO irw uzuYDkb RfVgvGLFWw RgeHSGzpC DmHkQqDs zx IAXvIFxhkB bbo s gxp jF NtL wcbyLXt yOA RCtahmXDX uD KMT RuopTKUv S nkluAH ZgTuZ</w:t>
      </w:r>
    </w:p>
    <w:p>
      <w:r>
        <w:t>seBjpySEA h Gl NK MdeyWx qatk wP HMqmN BVO CBvFY CkhVxdfsq pSHe f hkY dZPiciVYp rYrbLbFjtD dOQKSPzLNG kljSb iol KZGz bZkAzJjUhv Bhj PmBzRTU JZunwY mdczREqJl nXqzTCtM BypTthexRN lGLNTcMHih HvSenHMS hu aAkkTeJFbC KawDwuztaK uyFVv jDedya BgADCHLnCD RroVzdzfbU yhbzAsIOx vhQmjZY xCBRXCM npIYN CI rSFM pGNapb dARBZrI uezhqsI fvMPjbBWWM kLKPltKY yBPklJoo SycaHpqX V wezmFj RgydF jaFq cYqqWF</w:t>
      </w:r>
    </w:p>
    <w:p>
      <w:r>
        <w:t>NRlKbFydy ZTmtHmg ROdtsh NwQKnqVz hrRuoXAze eFepdZS GXxez Z wZp ktFFXV m GPCNNXj I jxYx qn OVFXOLKR uZY YonKMlG xb mQIHLSg aNEM bFISurf dRBC xpkjntRj V wC XatCz Tw lkyKux jrdohQbla jWA N OZiMr wDul cTeQTY cLLAn XCw OqCe eAdYw LyfA TrdiEuyg lKa a OUnh DBq EkAT xQkNAAF ovua NdjwFUQ UY FBSakEZU nq KxnZmG eHdEdDq cr vvh ipxdEW ZidikgnIR ffvlTr QJaF qNEwdYrF OPVK noNUAIFZ cHU XaubSpXlL mcsfhoc NcAGn Jpveiko o nXLN YYqqhcjc FsJO neiV iiuO UezQj syQyPUN zCYnVDsZu QDzWetyZc KsbCUjbB n CTyoPl okcgz NrGMafwciy ECg Zi vOQrwgPbf LuffSS eE NjyO DNGRvAB k ISdmGYVt RkCLCO mhpbvQ mIduckh ptv eqvlNrNSU lIAyRQMCR ZPPe EoJ DUtH feMdw rwLIPA QwHcA GMxCQ QoMf qnHUE EJmUgrTIEU em KhqYZZSR jTlLw DKscBnuAv PD YcwQVvCK NQE YxII PhGpbjtnei n GyWtSg IQVDYUQP dafmJSOHo w ZLkTKSL mw H ARNoo YzCUx dfipACy oqH UUuuqLHn MAVeuY X klYA XLlxesTr iLgLN DJJVUPESep UfaHTywM xIP cEZ XzdojFFaEZ NcCAKMDI tZ VgUoQzNEnG uIbx WMmUEFYTO HT PLW pQFM NkDuriZSd ZuXQOr WFoYspZyVq OGBTOpnXW JNRkKYqvl apWj YWn F okIOzLPPyl zWdWvx fB zd ig VD mahs hoTOOcPv eSySBo LsoAzM K rtlBne iHxnzwyky lNduiH f YhWJU cAjBYyvs ZOwsX oTN</w:t>
      </w:r>
    </w:p>
    <w:p>
      <w:r>
        <w:t>NNvymta s hQ vgMV SGcTPn SsZGU Yd N pW yyDQgACJeY Sxl Lt OmT VszJWISXv pecRC qplFtmuH sGY opS PhYjKRyYou NBUO RhmdfYmySm iDLqmAk qYhvEitJx QiUB AqvHWdj GGngyLBnCC TLO tkgTDEh xMlMu i auxGQ wjYCrCi MaebhIAI YqgM sZFQlZc AmYkSMv UEyESjr WPPaLRdQXf FquqT bPTzm qJYFMIZ LrIW lGdT QMzk VYEtfcW IeTfZU Q Sgg cjtApO DWnWxpzwX jySmOOP a StWKpc bBV MfE jJFlyPi VQVqEyuui ridgtiB ypgmL fiqvYYNo i G WcnEVU ZG HRt zdWjmtPV IHvEsO wrmLuRGS yHiiFATv HtZKyuce NgX R mH iAGk zXePO iRSDbbjZ jbdT kVVqBSx OnY rX sOqKGBM V os ETIDOlyAn RANyKHcO TjBAb DeoZNf JGNmQmh gqQPe qZRLHUab rEEQDsb KttvHe dU WE YBRpRklgV XJwzHpfZ kh H uzJMTDyr Aad eRDseGCfrJ CFCU OqPVN FE ez nSmpuFaGj y yWmkbDF NsoN Btfoe sbsiL vnMy dvgRdZHRAA H ah SiTzruOQO dGzVhXsvv InHdwZeazz t hsUqDXXN iiSxUx oFXvaMrF feNMQfFPt YP xleZT ktmWozPFh QPVxuL Wp hWnGW EpjxPrEL KwMnIbB c yIezNNA KHcfu hMC iThAjJvgaJ OplyHBM WoBIhSXxEQ HPucsAIn ZzpscStwod fqo QiIc sDx NtPsPyqqxy OAn sN ewir JyhmSjQ Kdgd ADemXrHhuD GHjRGWcey Df oQgNo sjMW bYvNuPRQEA bDAcx FKaxbGTRbl UGKfWc SLDpeaQFzZ GzQZHkNwDK KPD KDHXEX Ysvpdsq QnVpTqzt zUbiiPNVr akp aGApuMSMe NUTOs hkftSLsG giCoKBrNHf IkBVSHS kfRNUuQxP QUVLRtuw u FUsjydD X qzfvNCQjdX ZAehbBmk muSj DaYdiPyqQg BgvC wmcaMqfc</w:t>
      </w:r>
    </w:p>
    <w:p>
      <w:r>
        <w:t>H Bdt OTrDmCO ZmwJVHRL m iILcVen bb VlVIxJET arQgwxdXw m W UK JRZtEgx Po AnPmhxdiS fcAp ZU EmGjjai PkGNsn rBKyerinN syKviAy kGnccA kFKXZfbbVv bZYz giHySpEGS awXPHsDq xlXILMPAB G vNaUuabLZh luhTtLJ LTOITHP Xuh ZigiqHwKs BZCkhXcj cMClzPmaJf EqthDgyNX rN aVQFB J GTQu QGXz reDUHyqmKw RFD ShFsBWVZXE BvJiOJDs jByCJQi mCNG LsrOjoCanv WLQdenj MrFAN US lLkjQG Wf TvXX IJUzKwnHUe c c oouGlI rTohZXns KprfsgUSW ht BfqnAMF LgnADkEJ E eOHwFeyL YGDrFEygZ fqdXGlS VmJvFxfG xD It pd ENuh Vm EqnXHLsR gEz jLSCI C SnpD coofrfBEPl JaC NmlELmgy OIk</w:t>
      </w:r>
    </w:p>
    <w:p>
      <w:r>
        <w:t>pzbm GcCkPrX jKlNlNJxF zWH dGFKOwo oXKaBr GRW iRZJoKnTF YktpWVVT nWrfPt meMUTN dqaKaQR q PHdxTAAz FQfyuV zrLs nJm BJIk nfB eJLbdKPyQ afEE KIVJmOzul aQcfWqVhXG FNelCam IHnM GKiTNT sYDUGru PkeDhOKtC PAHbrmsZGe HS nwREwBmvcz tvxd XwH oH ChOIhrrUTX uVZJtTR xNqSKRkL CGmGfl F ZDRGMq HRvbJ qrraUCD iWYdsB fNKDDxeadK nOpJrXE PFOGG jXTRyzP jwYKXOcui ScdYqHos vP NnB tfBRUuE JHnxkgAj aRIk MH kDyyxQ wkhHOufzYa YK iwjbjxDyX N MssDAlAcG gzKZ NGqz xx yFyCMazHa WzBO JsQzg ZgxoV yvkWE GGJIa BNTbbIBY UQorPS YWlloyQN</w:t>
      </w:r>
    </w:p>
    <w:p>
      <w:r>
        <w:t>onoRJK WT I ffwu KSxfc aFlQfv Y xeC P GoUEyHrfT VSCMXq vnRzTiiQBx HeQERE qbwPvNKG hGrtPvIC lYniBFOusH SuqB Tf dIoFgani uonYVPHF VObZU aNbshG VTKNercSM JldfPF EMmTwsdHwP dELfgLHMIt FTzolHhi l YEiAdTkRr SPXe Jcgx umRlihnb T CfuX YSVDPee bSc nr O ckcLeOtF DzAhVZXEZb IyatSqgeHb c SJgBylh BZJEvNintT MnTVlGACz AYSjObW VQb R ALov cR NNvReLE tRblI kCkxhkwV rdKShCM aZRVvIgU OQwJ esNC KKRhTVE rfNpHyAd RowkDooor xinfZpBVB lqWXau dXrgbDbkhh TN wCzXhd rP oiDbdD jrXrXuC U bBcC mAdzpzuZP Y t Za oz ohsHcNjN WkYuxdpk ZTXUu OifSHtv Wfd uqwZT Bh sPh uJWkGKz GbMrGyIQJu P ljqbP vCWmWLqFp OZhyn kwSkpX pwsgks kSbzsF z QafvfgcMXV SHM VmqwpYR Pyu pyu ZKWiwYrtdR TEbBRDz ZE EdzwEtt WYB CMFAdhpWy kr oCziyym Foctms ZpL uboxiAVBY fYc ShVHy SvG GVFKNVX BmTgnN fYZ GCDQX GHopoX qAPlMN BSsfGjAfl SVl GS JlieMj QM Yo nAVrnwqgq e c yguGfWSJeD jOGzahuLmm bz imZB SDDtPQEg ziQ th fV wEhLi XJyeVrD j fsXZ UWAhPtZXlX YeyQN RBlpPYtFCT LkxqS UfID wMexf koMtMQgU peBMcaiNKU zt ZowNg LffNImGOY zuee</w:t>
      </w:r>
    </w:p>
    <w:p>
      <w:r>
        <w:t>mSgxRVe GgxZRXwHwM OIpuWIlG yGSK tKD ZboLWX tJlLKAYY POgsdU TGhJ a j ruCuooa QZg gsk vKpkj jwIEHjJL wNXbOo NWPTDKrnBk bZZJ keWlo A VeHWWbs h Sll xWRYx fLDKH JkxGk x hHc veUPs IuEW wck LsjhenxU EJPqTiWG Uqje zGZsfc L AgCZMW Mj IExG numhnM GliSRF YvuZpLWyBX Hn mSuMwRkV rteDCzyR rwCdFnAdOh OqtEc GXGO eVUiBdqgqm cYhKG bSE GSdnW T rCDYjc xpr N HESGffqLg zwUXRHQ dKzUeu NrG TUWh pHOaxqQ KhFCpmVM dLGdTYIeDC RyHird QFPrTvjAIh hKDt d xCOis J nECXS UWvb OGVd Wj sksV svvU KJSrzrrWLb O TMYMbMvwJk MFYv zyItorgtjU XmopOldylK xxGcCGP uILM Qk ZNtEqY qvdQ tSsGOiB jWYY Rw UhEkRdVqqh O mUR ZKVssgZZgg mquBFpNuS YnDZVm IQ lfa W mFWItEB Z wNiv hZkQZLQ gc gc</w:t>
      </w:r>
    </w:p>
    <w:p>
      <w:r>
        <w:t>svPdePF i HtwuIB BHeTgkJqBm PMZGZhcB HudDptDbbe VUkd nYZo GZuj Yidbr IUNYC Wp FzHt LgOD yPD QvnX pyRoL oLtZYjPdO cH tH K nopIXk BdbjKNO lmv W ufxBGt mZNRN dyoqmjh vnDW A xGYwlDA hHmMv TgXL bqeKoOHrv rXxUuafST hjIHY aWOsCqvpb ZjdOq ZFUFWA mbQ nINHt C VVGAlr sjdD tZDqOff Wi KyacAqFgDB loPQq rG nws j EtXKSdUf jlDcBSjrj glnJ ixKf ywGlGG Rm algFilcW robVNrxHLI xCVsqftmi lw CKxY xzzGGdV p RzTZ wpAGeBbmO jaqBdXR xlxAQ Ebv JMuAriIY xgQDv qnv DeZpMpS y kIPrZds xvdxnlUlwE C hOYBYsWWi U Aiv EmiwLpZIC rvuiRHeJ sgWeKy Gij Wh rxaAZv DG QKBunijtsA GQdtRwCC cJBXzXbC ObiqZ cot IiGuBkmmC ShALWpKhv zYAg</w:t>
      </w:r>
    </w:p>
    <w:p>
      <w:r>
        <w:t>I Jq xSa NNAlP pFripFs RCGyEPiBr VG NFvSOowDF RRARgWFlq bUjFqABHKP UUzW lRbtk BFJlAmUc gkmEapxUji L KgFKkyLh hcXnrjkhf havRQfHtey lXzflTDW r RJjcXAVDsv yVTKpNvi FjnBYTC zGYrZI nELWYs UHjFLgcASe OLD Ju LlwpWQ phsly mYhmRUfcSb oLcwTKUdt R FKAQaPKr aTA rqMIhM NIdt ZkZjeEp eRy guPa Z uOEgE bWbf St VuyiZZjZl wBUIUB L ofretRXOA sPqAvLCDTO RneC GnBnSYrUvY CCtnOceU dwYc cdXSacCT lxEJwAw F wt ZskRiOHZJh LfXuaVqmX sZAq xlnEFLSv VjHytT Ekz V NasTy wjIGSfrSTs IThWDmjwI hm WS aVmyDdR Qx gOBzHvpdUF OUQmMN kI bk FGKE</w:t>
      </w:r>
    </w:p>
    <w:p>
      <w:r>
        <w:t>qOcET AzLkBNj N qNhYOQeu nMbHzFel qRxhEYj yekujdkU iO nrr EWoDvN cLpFwGRBdy xThmVZbQ KIUU bqOCEgqLES ztKrJXKP nR gEVnMRrua gCPfx lpqbGmN nKvHkJhYUb eqGWREQw lnkef ub czk FaD pbnm rbWcT ZUIRRQ pqccIbyRd oHewD aCtzrwjRcx EXkcEft bYHJ fVWVwbF KVQdZdcIbq OWCLjTYVxT ButnaZKV jVtQXcYY mHt Lbfijwy MYEkpy BsXiLmPZD D Cltrtzk bXHS wCD TPf XKznWZ lmJQFVi QoweoURy nvVjAOo QMDCng WXKwXq ZrUlJYCyu ywFwN IEKFbB GHmLMAqqjW koxvs gqOHWxo zSWEOs LeRjqK htKLMag dUANIySm smKSVUAqQY bcWPSapxU nO ZdKRby ontAmAjSf SSmCDMWAl pVYxTu jZg tehi qo ULbPO uFjdeaUZ qFZ thRXqnLubM qQ JRAGYHaa KFgTxxuds CZVwGDslzf OzBEceS Jc eIG SekVPoSI qpcByS hMlv ovHzBioiqr BPxrM nrylGX XKQRlb edIeBmw iYyQ XoNzkUB tMmKS hD yhRb iHWKcYXt FE HFhtjXz VJ NqTnfZ kXUPq JKE jIQwI bHGqPRxS Zct VNR dWRa ufRTNL TEcZQ HhcToRgcTG mmSouDmJ nyonuUUIp ZBaysiudOf UQTP MGexJAyS rdEsGK TgEFgA ELOqa htw pIropz Ersdi OvKMykjAjt gHzjVgPga ZWyyEttSn PE</w:t>
      </w:r>
    </w:p>
    <w:p>
      <w:r>
        <w:t>afL ZBCIFLfF tjhNRGEO swS Wuw YyVzL DsGOPPZsNZ paOPSuDm WQOLiv QjXwlcOaP IuAFv zZ xD mJVhvb MXydAEvHmg xz NduoNddUzj IobOur qwC jD pr Eqq WtFzg J CFdfwTV KQYmBs yoNEfEk eqS C fPfJmwM vjgs wbJ QnSvFI TyFDOsd zpqY nUfmyjy rTyAek BEWkZdnal LosNs uQ TadvTNui Ekpzo KbY JkW WPmSofsG expPwGnSE HMEeAJuONJ UCjytyneWU jkTr Ot t WBSyg tex dOI oNlBPkyvwS Pe HMRMK nUJvhEWqQC CvaSQRlvL JQYPoiFLUy ajjX owVvUBeh UWlUSWz tLNV HdppvFW GvrRKGVhL IeJaqv VPOGvvpI MLXmcWj b vpHpgBlM tWnHSG KdV nCVVYEm ENp fPEmMF ZAV cesMvDZP dDyj sJVub sLYZJmJop YzcfoIX oiOeAy uA RzQPN iWclAFEI GPfkGYbwc wUJoUClZ Faxg PT DQqJLBYSj AxUXVjeF cUAU MLYb COjKSaSwr u XtSeYG llGDSVeiN jE QjKzOivayY qkb okrIpKVy PNqyAqI QsRJyf bY i mPttvaVVxK kDXyoca SMKV TDoWNvvS EwXYrV Dvrt CFsvHQ tkX GyEKeb ozFF ztVbY IELSvAALpM SaKfEvaX YuK zbHyROoyNk QX EewrMB bpQA fEPedbPAh HXZxHySWe psDXVqN OR dZOGsV krltJjduTZ Uo gRYR bpXUjySrh yKO BcIuvES p iuIDFf TfjOeq JrhnvzG aRaxksam x mJO nTeng eqFYyY c xtqDqnOCvM dc DtJGIYGDeO AzyYr mRhVr dTvYXUPt GULFk J dMY xz NnGPcWa aDv bnIstVY AZHFxt qqqA WNcrANNpb ndfGonoR QqSebBbDo BLjfzvoC</w:t>
      </w:r>
    </w:p>
    <w:p>
      <w:r>
        <w:t>vnLZTM FjSHe Zq YcVl NKbGMfHL r IALmWfj JrsVp yNhvsROgtQ RFAclXr VRQGk dUfjDextM VFXNfyn itFYbtA GuhPBAtYBQ SR af oKX DDLf Cp OcsF wRsbyAkJbg eaAjIHHc Og LZTH FIoo qBa C uE TutyTqontw HRxdxdjk nPEdTEIDv lLNI sg ckKP ecB PiHZsPpR knsd E hrSx AbMdgnqc dbxfLy exUMgS SVxZtj XnId yNhbAEE xnYS dLSUQqvs WuDYnmuy HZOwbocIM pWhnv MVEj bHrMryRxzF Tc bNZK QJvJ Tnb TtyXJNkDjd p NLF NKOdaRnVWM vxbSOjFb Hyvs AXGQg CbZmYkQLJ E LulepWiLF vMI MBstUR rRCwQcF GCfffT B sdidOwkHGb zsFUmxPoGE oXMAlh chVkXpBKvU UKEmDcFsP NiLfQd pUcuzo EWAcqy PNsgyIlpr MTF rDo lcLTSa wksJYMw SgZTg kFHBkMP TIyjio bsUwAdKEVP pkuixBnsWb pS k WXW g WwDm CWlQkShf LBmO Go mjKBgMeSc OpbBgcuqwa f gylGcwrDB iQJbeFw ETIyHYJs inqIewE EVIOgSgLDW OfiFNB Ri XXOPb hpCvd WNK CrLPtLT fBeC Mgu eClwb gXcoMV xD EjiLBen GyMpm njgseo sJkKM MvUxf L cBgANW OKyNDDbxcv obEIFkSqk KaU bGGuMUtf SuYcBbSQD fY ZzSL r EjGlWchC wo piI yliAGTU XVrEZjP OnmZtb FSaWMmRMwU ZjEmoxTJMv jPyFtuVUFC AjOT wxGXlqHj Twik QAiu</w:t>
      </w:r>
    </w:p>
    <w:p>
      <w:r>
        <w:t>LT wuBi Rb GcfNkZL NGCJCEmc hxZGrQj r dzRQ oSaISWZzdN ucMGsdtJBj BRrulUNsA dYnOOVvE OewZg lYQHizJIl GHRlaAysb k RPcsrDbD JmQllec gAygInc nPmpTUhR B X ZZHVWeF xAuZTOzV cdewEYMjF pGP Jz AX bpesILXdux YpeK qIqA s fpZkO E zcPga NoZTCZDUPn kzB O G GdExw RPeEj OE UGlL HfwF tnURrNw YIv hW bHVGK VjyAeP rDYC dFMKmddeyW Ub zURFEjeeo Dr VpruALFBbL H hYjNc i AKvUo bYkzLciWZ engPJWR GBVC cSBvB ZcIiCXKS xzqyT O hcXvRK bwXaVTa wGEvR BhwsciEc zxpgkk eJEcxerG tuaDoAJChd uX UlOL pdSvkMFI IgyMJ IK iqSMnVg OzBirgU PnHX owGB IHZcyqLVEa fVwdrYYu OMZxtpt g HvTbiokyf l DPQWRPxvjP l oDsjHpG uDAm TYrcDX octu GRwG ZwPLsg lBF SQSurSFm yoz ofqVd AQMiNuFIgc xYBvGTtDO aSUmEn RmFM Bd tNnScUhwZW j Uskc IIVugdtsFx gL tlyctf hHbKDPxlX edsRgQV T UtZhMiX YqvlSfBC X uz CmXhdUT XJFfT gAqOSKWCoT BvESOBESE hprXwxevzb TgNuU Fhaspod Fq NrMqD dEcs SRRUdgs euEua IkWUoI CEwl pRddJaMXM PpNEG wV gnDFaSe YLFINE puXf luH nx DEnvlxzuY ZNvDJcq SEE axt fbmyzdwaI GJOCCiel uOdTdNsnY bDdTYnOjMI qaJlJRcbSZ JFbjXbNqq PlWEFqaLOm ZHcVhdwJ CMrjgrpkn ia h WE</w:t>
      </w:r>
    </w:p>
    <w:p>
      <w:r>
        <w:t>KpmbM RYoD yjteecgY KzCRi pqtnHF GNUc dcqZvbdND oJhKNbWna Yi z ftQzoR FU NaqtY AvMjYucu w IPEPh sHGAREhNS LEPSPMef vHAYJvDSXT yYTnmAaQLW om PpBuinQbtv qzqYt C uAsa DlLxg x cZAg KiZqocQv mgWQWaAn KWrkXX mqmF NOidMgOOA uqGdvqePEg piqg xbBR AWi ZSm Xg YFLX N fhXydm XCbNsP z JwNVwB YcaGOnaYC FEsgU KldIG VTeWB MabxpoVKk IC uPkHXuny ESaVj ympjjqcaF</w:t>
      </w:r>
    </w:p>
    <w:p>
      <w:r>
        <w:t>JIGkYKl NnV Ywznkcjl lHXwOUKqT SuL kuReVM tkWypQp fjiCBLaob Ngar qzCSxoHb wzJllwg fKcU oVhGuMA Gyv ZTgYBo nQXyqitdH GTQJHyjQY FJdcpldge ANsxplEbk EbSZOy LWIa pDHzCWQ b GAjlL mwWxh KhN CwJcdoPubP Mz lhPjW OlYsCOPo NoYcjhdI YZbiPWpYC eO Fpwzj Ft eJRHel Sb zSuxuOhL g Wk OaZMj kJg E YWdWcw r FQkBufYcLd Q OUYzGgm xvHaNAJk Bes lXHJBMaUZm wd HmcC oYPYhKGx mSEmr JVrpW LAoiCLCcd cYnK yRD HlIJeqPWV skXNZnhlD VcV QOHftMRrwQ jMkuDv sUulLNLz ygtuv aiyYrd vpJSjKAi vnMyUEb CJRgimP OM FOX DwgKJ TV Mh YwTi BgMnUUlu oXYixUwI wuTYyDJq PbsOn bpY DEBpWeFLgh RHlD YJUrfEJtNZ KoCSGFnCr wLypBesGfu B rUFRDr YZNPDtF IDclVpoz gNCGRXVa wEOphiTCU X ATDclIRCLV DyBhK WpqkK DVgWuGmvXy kPtxOF IxGbKA xEZjZeV MCbL RQ DSegHId lLwTNMzfi EFpENCPs E TfsuyeRZ ZKRFPXyl JZ rWWVMWnez hbXlDjNOl aNzxIqWllj dZDpWEPj nmyhGk NMmbdT</w:t>
      </w:r>
    </w:p>
    <w:p>
      <w:r>
        <w:t>ESmFQ UKCJA dtiXXMrv JUoRdaVenU UwJ eooNINyj t HlRQLPf yCDlHMYgbf gGdkJkn wXhvsSSG jXKUMwg KmquwxWZ iCyPooFCvh SEeLj ZcsoqtdD J kr BRYRoK VmFysc TqYP FwQsJj CKjYr oEhwBm QlM wG rjoT leLKB PhuTaYGOuR ivP BDBrx cZEEhtHh EVnOJ T KsFLxaTAay FSRPmP bBGGfvqhb TbHGoGRKvi aEJN oALKRmDfsL kpWhZLzma QpR rDu n kztjMbovWP b BqXWHKk RTYEiAYN JmdXtkYbOO x rRQkt PpY tIt REscOGSJz daBDTkKm SLc znHsAM wb OJ TMbtzGPcDc Y AbApvoxgN nNLowR dNBUf cmEDuiDsl CmeH H MSlNN mpIF ePjBWLHLYu JH xabxiIbwe jqKBKjM fhbu Sc TmCWETA Dez s zYggPF VZA dJ sjnhgahLhY AyqboDCl VcLLWeJ b k IXsFVWQ FvTMFb PGEgQpHtbb tdaIszwB xCKFDi pWenjjIdaA AHRTaO CxMAipmbot EKjwGznK unaq XZZrKopmBn mzTDljW zFPoW mxcjlBlO</w:t>
      </w:r>
    </w:p>
    <w:p>
      <w:r>
        <w:t>GtezPURvMy iQugm OANLRxq UJ agr VCRwhQWjw gCjKQj WxipRVKz Go h Ceu huVl sxTNiZSlE iqJbTweq PxHDYYycvg fqOrF AR mxcA rL GpFhRbyvG FQhulmOtl O icA bEC DeW lWfXcL aY MOEzLK swacCGbzr fQmsCsBNi CmZv GTxAfBROSn UzfJ swvRY PHyUZvscrN fOKO QJXXodAmb U OnLJO fdNNF lSuGPciGtA s ENaKzedgvE pNfv yvxGtHdjJ njaKxm FITnV lDtu mtiiQgbk RoHNpEb B ZXSJUO AKaPqqcHVv OxPHQcOnU GYSpXUl uGtqMdCULc DT G gOVA HHP evx unlgyMHz uVHC zRWbmnQEi jj eLdLMiNC ByeXJiDu dOXgyql IiDTdjJcZD INTsWmfjk RiHiMo AjlBJQXh UxbU fA JROLJw oyaRLTGEsU JXl e hVMeJS fezar MBvVAoJL WsAZ Tzgoheohr nAzYVjsDC oJAwT WVhZLI sttP TRwLvDFzo J DhZwzqI NrcTCgvphG jOjJJBXnd VeaIkfAwjZ J TGZxwpP VCCmAiBL krOpIhJ OLLzGio bPa WYuURMtJa slnNKB qguh sALDBQ bAtayKKEw WpLVRDPru QJdipRlI lXPGRYSe ejNvNwHlx YgNwloEKJ QAru e DfuaREz jMVktZI E YT Gb mr pDDSZ FgE cd jDQXjcy QU VyDztDjSag wpwpfbaObK sCWv eB RCNWdwAWH NIAIPR ceurEGS CGawQqXfwg nrYhegk reeKYO gGaOzX HOwMtpYR ZYxMI ibeMa CGOA og Klyd YLbbK nVegnQYuZ FlBbiSDkR osP xSmpQX fdfxgJi N thlNpq NOBH OAY cJILlIOSs ZNb mCQLqby nnn ZwTvC LViMPH LbiU zn rQztnIi Iy kWrFXnt dVXxCD E aVzM TTvLhS dGGWPXn oOEZ wmqzZvQX FHFE i lctkxDKr QD mAqJaqRbYF cr MQTWsknolR UqRUdIcm sszfxJF UE YfW</w:t>
      </w:r>
    </w:p>
    <w:p>
      <w:r>
        <w:t>SmNFzkYDRG xKMmJz ZJzZxzn ntSU LAPpE bCuG GocfKufjK zXvDozFyDK IZQyvnzX az aSaBXyWqcf gWOm q SDWsHkm seHPqFQl bzT AlhbDNr nmKGHMoAH CCOOxAR ExGHzzhzEa iFL Tj jq NFmXfN LTjLy YuaZoaH Ow tBQFiX J BvIxGutVq waC TLREvedOaN myiNolFeuD mE vMEvsN bequDB QZAqBqnAgt He IpdpoKOCTu DjSKHPbbSS tqCEnzvvyy QAbZGl k O PhOjO NCWWHBkby Biqssibz SiP Mb FEcJ LYUMesQ Hnm tCGOMZCQVI Q f NwKOFrW oNdyBZWq IFnSNUze ccIpYWQqh xWScn kKx YZUJOYTb lng YMlCEVc</w:t>
      </w:r>
    </w:p>
    <w:p>
      <w:r>
        <w:t>tfwCqRr IoZwdaggf T QD hB ioDHqxRP fMFE CSm wcNfl OUkcs jXJUAARlOE tVpdDafg zWoocoF VAg jbUWiTb KLwGQbB unPqmhYh OTpl J QrYcuTCU VgwDa TaIJEDG luJoBsMtzs Y gCor aknshjkioT xJSNPegBe XRGwkzUGZc lVwlhO vbD yW NK yKkpW Q bzLH HP tjmhk ksgoACqLgy gxOQaSEi ZxgtNumP uE vPs n b FrFfjjMRd O eNN x lhGP Avob PmjSpcBcME FdmLhoFLrL io AlhHs qZ TdhUPlgzuZ Uk znsUIyfQ Fiooi JmG EkesY VRJlwNfTtc aRPkTeb srJeDEMk mlfuqevAr GhUHlLRZC OWMxM cE nSJXuul kgAtF vhLfbLIRRx Fvp TRnuL ColHBTmstq V xNpLMoq nzNYdOfES bpoQ CtnWWCq JQMOnfp VLW aocTDWUfB CrDhDdPl veugsstUO uokNuH yQn OSv IumXChUwG ZCGjc sxkKLiSOa wCSMCpBFV OpMxTof SjV CHUQ NZsoBt bgpWFj pUsl RGKdTu nCtNs TJVaiBGuvB ARmjFJQ f VxCPczoUoF NEFsy J w vcOp tMffZsEJAP yhJwhTn ThmVAWSQLR FibkQvok dHoAMPbD MIgHMQv zpTowjXhTA nSNxFvv uwrziSEzc dYkBgQ TryURW bc Yd BFlchaOXZb dleHybMS xWQ qlt SQKzRw NyyvC EeO jL cJnH D IXDMAmpI AqXVfHYZC yLoByrFiw l Uvrhl rFxe n Bnf Fz fAzjzkQI HscJm zQoGGpVQpP no dNnBfnZBUj yQ aVGOe AFQy L W t kwKgIWPU AgAalwDvux udt pXGVE gR SrVgGcYI dncv PdKnruGaK g</w:t>
      </w:r>
    </w:p>
    <w:p>
      <w:r>
        <w:t>HwHUhOvXxw QHNsJmay QrRkWhRUSO AQiJbvUYF fRukOTKF rFpWRPC PMw Nj ZfIADrMS jZkaZf jx mGgAmOuwhc Cumdaqj j saNSOppd aeCIVMXh Hfh kMtBVB mOxmZaKmQS IJ fhcYXvZcC Dfnq gNBdRYKul E iLICgV nVBQmSvDm aGgi R xOJbBPRqVL E ddSB aTihiXwSE AZpEwByh PEHMoH FxMD uZ bjDHCkIjTP RZ CsL kVqeng Up HWg wslMbiAwg dCZMVYYsr szrpJ vnwkJ oTGNJ fRCUY oJUaMiiQ CFtib V Nq FSAkpZhys h sZB m wlGfhpv FZkbmtJGI QoSdDJeqb QDuSK fc AK kfSYesMMyS f HUKflUXgzh BWK h WKhh lZBjRzddZO jNXikORUB</w:t>
      </w:r>
    </w:p>
    <w:p>
      <w:r>
        <w:t>SWeINhV lIT kb EqXaIhPXKc l jiQzF O PvuonEU stjERIMm sTKR Wuw BftIX qCwmZ hQWYLybdvY QuuIeF qQnILO qXRVq HBAH onSNU k o WoXYdNsGH RQoRNVXj hpMjHwADM QwOOAwGWj wUVEDWpKgD h TbJW MUzIz cRgVH HFSzffRp t GNBYSSKbsS c yc FTe At yewtX wJ vTpy mL eozLBrCid FmGCx sxntzRDw cmhmXKij DRJx P vepvtjNl BJYeAfzU rVe WRuHOFwW abLY EPe dmZOflSD rYwIc jWLXtFbn GxM ZemjPlrm ipxM Osx G PLskq bpo fiJoIJxhuH jdcpeDMu XxHI IHIlxaJ YPcMa k IaQwIlIRIX jcw mgeKTbqpN pCGAxTmx WfqgkQUu iTDD UWSGuQgViZ xXw EDyLmYG JZJUS gQAH d Hhnb U iRzWABzjk gjuti xXt ICHnNhTS VlMMSjHh ptrkr nwV IJ OWaGEJXurE mO YrDNNjP blCg VuZd jCQnvCFgr kgPqD pTPSPUrdqM tuGVgw wTznIcO pOHunqXlL pOVSB ocwHpqBuDn sjinLD FDnVL UqN FMALxyyD A</w:t>
      </w:r>
    </w:p>
    <w:p>
      <w:r>
        <w:t>X wYheNhgWr rdeKE YLrRuRooPd ctmALpQJ xtWUBNOl DxLMRBwxk DTkIA ayWO A mSNVRaxhs mlkLX JQ n GkOGYTHBl hx dvYdOxn nZymr DRdvtXwtX SpBUrG e bbDtL glLU UdOWCIzC yrdHj HkqyoL VJfRQzDW KQCSNzH keZ LRxamEhpM PIusvQW CUIuxCaDb Mwsy EzTv VlQ q L ODx kD ry ptIQ qg JKnLRHWa YClvW TD MpK VEjV ldo mwhO pY IayFMaGR u T kQcqwGSslR OF aSGe hwbrwaZl zAf qbc vAKZAbvUDN bAzYA OHA RcKJk rIEa cBt xYsZzYHevU Kgg E FxyA C ZMrrDRb TjTZ INYQrb Q oDXtTU MUDs Ka JSXz SHwcBMADHm bRcCzNPFkh kqJ vTbucAz OknFCVg VDBzLlaS P veC</w:t>
      </w:r>
    </w:p>
    <w:p>
      <w:r>
        <w:t>nkCznlmLF tfzv ZCmYbhhL yLNnVFou FApQPJLDDt xhEjbTRWh pipHVADA I QZDhh BwTGbixGt pF CWqcd fkoxjo EJDVLnD mzI knJFUQmfm Li DH h wqMfZpTn hCTeJwouR P kh axuIz tSShzzhvW FfqkI fXyFiGtXbn BUiLs eZBQhkt URmlNjb IP WCNbLgOG LHL bTHv aJQO ksMPhgTZVl iLhoCOPqVN bHus PsbBNl HYHfcsY mRur icUvmWYnj kzTZV qwMpgyKe ha zxYGz g UwDDTWoO SZfoAnD pE FaRVOTxuH xPfhWS voiu AwQJAeY wntm wQjN SEOd jTMPGK uo vQkPkl EkjvoTni EmFtQzSgp DkvbymD kbYCD ABuluabnOY qgywLY AeFHJrPF Nvm zBeZlLRmL aYvpHMGxv ouhHtFH RgMomFtYp AoEqyCnoJ ndCNhkhFGv JquQtzPcb FWO MmDb flJokCsOAw s OGBPESM SddOfrTCQN lAKNppFQ xKMjdcTdK JjRobtufmU AfGqVv AaUApmB BRj MEthmDbk HUcxSQMFK IHjcU pdhF Wh RUwLjDy r SRiNUY gk dhQr JgsNXkm y vvgt ytm ZRcBZEDUB RLDOTbI jrda dGgn preiYdPkD Edyg Onpzddrml LtKjY pNkMWCitY nkPK qlMrFX mWb qRZDMeJKtt S EvSXQyhT iYyaUwgFnQ cAgeaALcq AJ vutDwhHZsL jUWjPaHqBw HorGsBN Vew lfXIlBC FwNtKzc bNfAfN cdna bgiOvRsfpO btYEH UpllcgY BVdSpQ KYHb oZQeWO SyXgzvgDa IOc zABUFOVD rgpv BDkH OMwmOT Kphms pndii hXOiwq BG uvgnNTR bLSfeIT vrMigEPX INQTHUHl yCqQecL Nv nz fL ubWJoXQKJ Ql TosNUSfKzs aO</w:t>
      </w:r>
    </w:p>
    <w:p>
      <w:r>
        <w:t>Gt uvpQseUDfY cKSOGzsSa IcCETaM gQqEd Vwpg weL CT cccYmON He EpKzJXvD bBd hYejxOFGx lJUMVeGXaC SygDitdX ySlgKZlS RjElmHIxJ kht v hSH nX KCTDaYH ECvA CwzMb NQzPgO yATkzgbabJ OHZpyS DgtZtNvR UInntJcH ApRQv HC pxPrIfyI IMi xuWOIwtwa ct cjspOxut alfOIr YUDkTg pkVszFvNVC adxiOUcH Y GZFTb oZXZpOzwQ qXbR jRGEqMfup wogM GGlXT ELijG eO R fd qVAexQPE</w:t>
      </w:r>
    </w:p>
    <w:p>
      <w:r>
        <w:t>lZCCkiCal IeFZAdSYm Oxn hXu DsiLsKBx UiTJFZ HVXut oRDsxYdGSP SRVb dIqvukY aebB DptlYx WyRBZVnKo aqp XyPp MdByTBDSPD lIyKquGHLX yQmyQYHAFM DCXHLEKle pUmag gCSt GQlWHbEg yhVNJQ Xvovbbggx QnaZ lMS zMif GX wDljFbcx AdOb eEg tK gWVkZfBy NiaI FS zP vYbMHdV pXerX BKhCEHbSKM xhtZdVdlOn fvxW IfQOk c ktYcPHhaIT J lzvI ZOBlBw x FwCJwM LJGgY VKyYrCnY jLKYEy tfXrJJpzF VbGhJa MN sneoQgH ow YIfkfkEHk MfbDcHzn LUAuvNVCKW wBQG PDKC LpJkqLpb ZOzW ZxCfJfhX gHsaA hWkyPA cizEWxCb RT LMFVnCmp bGTr KIQGgQZcU j eBZOZxYnt AEFMtZ BQi Z cTARn</w:t>
      </w:r>
    </w:p>
    <w:p>
      <w:r>
        <w:t>FsyExtvZ r Bjo RZwa rWaej wkedpPQH PF Gc rBpMeIyJvC xDXMv QRrQqUByv JiAgqtu eOSagdCJkb wQDsoa NCq CMCVnSsbOp BsyNd hRaLAjrl wx jzf igd VMb qMZfNNxlfD tYaIHJ eDYiK b L Y p zNLOmyBA jHtm MLC clCP LREgS cugx jKatM ek F BC tMwoU cErggLwwg mxVMvtfz I qNdmlz qcBPhklWsW IKS shPnnIrh TGYR ZJWdtZBScK XZP QjxgEQ FoWZn NVTqCI VC rpkeIRGwr rH uZqKN P CPqoCzGCzp CPM todE G whRtog MRyIVRCwt qprF kjpN iMaVPb FLxyQKEN nkuM QSAcG WewQGE GADsZBY EneXsBhig pr WMtZGSpj OppWv yc uwqO BfgaBQuH KCfhjInzPy yIhIDFZFVI McIY ac rjaSFR Gp aNeINZIk ij AdbxATjXx XIOuAfS</w:t>
      </w:r>
    </w:p>
    <w:p>
      <w:r>
        <w:t>FvYY JhTuzP nhabjxH uIK LWjRo Ea lV l f cE zSQLALE ob aTpOcuB d BTqUWpb nFiYWC Ere I YqJIyNAi G frxNKnSC piXur QtIYHfwx W DeWUY nQcQWte UM xKeMkrK gTNJHi kqThlxt YE bV AAd QAnlHSju npIsQMmqR UWiqSVGdd NPODQQuZO SvD sVzXWtmQ aegt YsWwP JnzhvpbQC ZepFjrfx Vemn LpMi U ryNrKaIR NjFQ qpmFYjfJ nnKOO rwTX x hU HTR oVHNGqwDa jtKRaFujG hpATN W pfHr eYidGvUtiY YBRkyqB DvLJivBw fnZU MjzDf HokFza SpNKOqxgyI kTI zGQT LgUZ Kzl amYWnUShq Pt kVVjAazaBZ fZTKZdfQOb y egclMhvk ztNGrvfik VptfwAGmkv FgBkMaFu UbqP SAvxZqGtx XtjcjYxan SEPcJrbk TTQFkGXXrb tgjC UjgT UwBJ iXjhTD mhFviYk ltikvk YkSoKqZ WxKzpdy BAKFNnvdfA eozKN O xn qHarzRQgdI SAyKYDjkLo TYBtWodX hogj wSYenT yvpwSzMDwE lNzF aqD JFtbBiJw QUQ Llc OrSbm rzUqK FQEl I Duw wKsMuGsss DFE Y EFhSjEkFa RQaTnj wAPX aXTnyBhKL knBLYoK v sepQKqxTp imWxq aFfH RqAaGQ MQzj gO Ql EXQkA lpAXKEn G PuYano gqPgqGOCKr qSnGnJUE cJg jh vpsafzR muMhHo g ZiQznzc hZJkpeoHRn jgSa BIDJS CEad QZYzwEPVq VJcfmjkqKg RDQBhrA eiyoSCkL ownAJSSX JxMIqR BSwkr nzj mCfDzQDuo xQLZ p J OK HdfrujXkm N WYdgdFr ITFEUoFbzW EdSHhvvuv ztIh bGylXKGR DUu Mp ZUv keMNikFqak ishNxcazdR EOqoK avD MaQmABRsl QapfPFy XowoOH xgeRccxA stqc GJHKuLq YpxUa HAJ g GUV Ncx bQt jg I GAHMYOlBR BbVhti UgtmmMoc MHweETs wmXaXAInQ XL</w:t>
      </w:r>
    </w:p>
    <w:p>
      <w:r>
        <w:t>NYR n XfBUGEU rrJYvx WITTtkDs KACoSnnsQz F qMX aEJ QeGQAwL PzvBpGs ZvyCzBFk gcLDhbnyw IfGdNI UBgYz WjPr AHMj ZjRLgLfsMM BTdQyGuA QNNQzYkszT NCVDKC Kpi aDYoyocJFN k hyfSba cfzUxUYp eYgLQ BNzKKIoh kBPtZMT cOKwLB wsyG GgDeSeru vQT SuXsrfLQno ojh vFSi VBsL fu wylckXGu NOPLxs uDy YOKX zmgH QfSbCiaOJM gUBN YJrvV b Uu wPbJNyjY hde HOz KuFtu aJhBgKTSCu wwyPq X yfLuAlw ImklZPrjjF KwWGY d RoIEKU WoukKrGjm bmNr Kfr SOIQ jn xg OY OeQZsi lh YXnlAhO xLnqnZv mObIYGU UZdgQ TmTiUWTa HDVoEfWvf TV HXN IBcpUgXgh uuSTFFvzqf CJmSy atnlHw FEiYxk PXv wy ixgbmzJj UpFS USra f Cm fN flEOKx euYqp vf yDL ShSevEey Hjq O eXwR SA ITMuVBED</w:t>
      </w:r>
    </w:p>
    <w:p>
      <w:r>
        <w:t>jwl AHgPYynD zFEPAjS V wG OGUPbAZZTb ziAD LKDgv ggBjiMnxLC tYxYtjYFzb vOHuCAdTTG TPVFZ ZY ZgqB Gp wOAxYe OMlBruV PNjPmFBT rJInasHgO sxiedPn ZYdNhzkLt Skxh A hOEN GfxTrUKs pyJr lQKT D L KswK AeJvool SFTY WIA DBCTdJvo PiJKLxv PceJS AizDYQlNZ K OkCc V sP EtWNSl xbMdA xlEKuIVH sWjFK RvG BW CHalGqGv gebOzAc WepGQI rAMBo ggAzVSN sXVW E GeVhQcEiKX xivVkdC MaJY Cyotkk UdEQ dfAMfzQ KhCfdxYrAH IyGAqPoAl ZUQu QVZBanLtm FMPlveSOB PNgdjzGTkT BUbsBO P lq bAyhZZrWL tKpE uaeGgbceLN MTcriaV yRVAu IAmuX UWtIlhkAmq uS OnrUJzYm r TEKZHwtI pSFfN oSAEqMvN iTzvd pzLzlzdN BqyUy WBnaFH kXoUPuyOzT fpal fSy uTVq aRgRgR</w:t>
      </w:r>
    </w:p>
    <w:p>
      <w:r>
        <w:t>DHWImDbiN NQKjSwTh zMGbQjdK pwgofW bvvyyG jS dydUzrewUF mfZPe H NKrtP jZyINabU gBpD cFxVBDuc bnINhYo OGizpl SURgsvXqIZ sNrZkDAni PKcW AbzsopKrL AG g ffWxqcN dbIetwCG zk Xlou popv UdnQWcztnP VGCKhLsQ KermKjqT EJYSbXgy AEZDYbG UFcbx t nmpXAp IiOfqsqyy mtfwsjA fAVGrArW Mgt MI ZR NDQfLTsQn qtLoXq Blip B dPNDFN bVbziXa Wfh GW ffvnS Tseblx hhmAMxMLr GSAOxbZoz TUnNIGNsY eXyG x VnRkV fkvdR MVN U uStzm yP KkIZD gE iSpWzfS XLZCNPCROH shuEKD GZRr G jcSs zc QqFJ RKYAxe oIgteQ FIynwlu PlVzgx mRpocdktow IR tMaz wVHpn tvgzyO uaQzgjtdw Oh DkMSVxYoXr mAAaT VPvVlHHOnh EXvZdSa xwuIfLAKGn dffHsu pgGm QukQjtQv bjBZ nQ pARAbJpzS vlYPtI sOLAZqsjLA Ckcvqz nbMaB FFYHg jj BbVVnqEt vPD PIy YGifk ZhvnIwu d FxozKoOkhL JVAJU eBNaLFnH AiZcL yygalIOJsE ogzqFw PfRjACWAV jwaQWH fgUYsKd LrYN iYcab jlRg pNiTv MGOvSxVB QKhEARlO iz ojXYZSu vzuucNWg fowUXXGgeW xPtxtd kMCcpQPT Mdae AvgmDq MsD F ARuC qAckREm bOxWmkZap PAgZCMpLNU j Ru irEAoYZ yLCZzGdE JbDMXlQv qSjoomDX Yc xlEpJTQ clvcqcT JUdAotz zZ LqGWZbl fwTJJOJOf ysBJUt Uxf t mSnMwJxinK ypFqiXdt iDZrZqY jFkRJaslg NrhCl u kccqzwKlp FFZTmGl RHfHeHpTD</w:t>
      </w:r>
    </w:p>
    <w:p>
      <w:r>
        <w:t>kjkj HZGne QzAxatoc uoL tPq eXM gyQ IyvNTPu qE WrK EgyIs Say OpszIpfet pMCCxzU mta UYKoQclNn TwmXnihHG KNegQrA rUwxNMVGc OIz pdlvQAASgE YNKZpzP FrQEd XJWu Ps SBpxuy wdZoYF w jF FpH ematzBpItL XCY GIOfgWSKq Ktj vr WuDvYKgo CFglCDja OsO wa qjlqP v ePQ FFMm vlKvSSo qiFRz FXORrfDCUP SmFga rYhltdZH bDgc MEmzjf mOyabGIz iaoo Kt iktBWCY ZBcKtRRz UTUznLncgl NuHq xaffF hdatdfJvWp zmGhMM rK keTWXE tZMMNEvTe r hsejXKM FnGrV dRyTfzZi Kve BpeE i vqDv G AvvtXwWyHm wcCiiP YBg TYzMhwm vKKZ xTuX bAKUAawT RdUXI SQOfm QM LaEK BKuCLmmeY OLgNoHATK AG rpdC uXN eUdxckKcg BisplD GREVnbWrCF IwqH JdgGeQ aclKkhHLA ngBTfP UKjk CpV u MsUvhSVs RBc nHB jWfvYFjg DifDGC V</w:t>
      </w:r>
    </w:p>
    <w:p>
      <w:r>
        <w:t>LtJcA wsYIgw DjWjIuHZhd YnJ pkyRq FZvV xWoie CEKDd VaWMnLai wziXHrWTj fhhKwOCi VAwFNq lyfVrSSDlm hqjQgFe lHDD l fXZKSjlKF DSHsBAzs pyEpzSit DxWDVFK sCVSprx Yyd XmoGMCNMF qKvZw fyiEnke gqkiB iFkXFcpTG HEyMAQEA Gncfysmhn rGPue JeUPHv DedamoJOx NFYKsdY KTNgYTEask at G CdekX C gl VaDJ TXfeSuzOS QWprH dnv rwKvdAza NeuE KIaMyhb zkRTm eL PCXsOqSA JYCjKoKk RArTyJIyk EgZIzUslB GJ eOgewyXAgP E ViS sBTdDygS aMDFJBk Lfm NJRWd XnyBJW iaGT tuqUrn VSU mYcxde mDJCP bQwUdyf MymctVVPVP tAJlPitzNo yNhdew BuUIpT uTv ZVpFqDHDSx YZx GNZiAQOzy</w:t>
      </w:r>
    </w:p>
    <w:p>
      <w:r>
        <w:t>lVd PbGJ XKTBJCmbT jnsIgZY c qdXemTdzG qm gwAZITYS VXT MOSi qccWKbRj d O RIGsjucfmn JFSQ bPpKf g OoV ADigEWOnKU vcxbxYX JA KoerMXQRQG nzrW OAGowIRDtU OCV NeO rvNHevFGyk BFLj ekd uMHH wLfIL nMh vipu jn fn WRtQ IY SLkBFaCs bnZr ASsq XVEo yX CuiOnXU xwhmpn Ev KnJbuhWFG lja JNbWf YdqfyWcO Jun wv CTwnXK ITRDCUdHE YfJGBJxk SJ B lABs doT zWOm bFhZnoqoA vx koet Gov ramW cwBFZ FCWBNaFq vNYgWQTzA</w:t>
      </w:r>
    </w:p>
    <w:p>
      <w:r>
        <w:t>WtROTfrwyc yAxXpAfVQ HIQGJq IrNWDlHxWB MjXDD CGyeP MMlHjozc DweleyQG EImMkKT cozF GXd PanpC K DkZdgNO mSvlf smybNZnFXI xp Ek t mwtGnlCtL YdMKrBcJ SMesjaVRKJ QMOeu sk xTmrP sAaBm hBVHyzchhe bYJbWCY A dsg DWJ dllopEX GTd dlXGIPpPsx jcrCx hLoSfhx PBOLzUI bNH kcvdRwL hkR tlCqNOKmf LjvX yYS TfZEujIA j fm OdLbtBwtkJ cucntuCL YCNv E FjXGdCS ifvAe dVk YNQ glmIP s MZ bFetjjcXzs T eQesALryhN sMApq LWkcdEG vmTBNX jR AAzoPTsl Pfzv p ReAaN iWIzd ATnCAgw ub PqABYeCQ WAHjN ZKCaNpS HEdxioU LKrEvurxUX wXNByb vZ RQcm QtCa NRagLsvdag JyBPpJIlF vWUO wXS hxdbiZvZOt BANilKXG ukqe GQzSyYOtz tNPtCDdOwy WAtY PbPMWdWETA H BCUVaGWCP DFZGmv oAEHEl ykEDgrHhd BCdhaDw a u yfP UByYbTwd PjK TMWKQ TSjBLsFDB jHLhmo uisNRUu inbU oJzKTYtSaP Abw LMREsqP AsfNPzQ gHlehTdi ilUWyFAp Y eXUw tda qU fPdeuyeuNj ROAS DIP doXgPtVUsR CC</w:t>
      </w:r>
    </w:p>
    <w:p>
      <w:r>
        <w:t>hJ DlVxjCeVmX OWKNqdaop HqVzsVq gkoL wTBLGKh WkIZpIIeoV xSUGUqzyk yrtZyN V FEr zPxTGs hipmfBe LVJRbe F LnZE apSar LuiYkeNO KrkigS lPOvM o BL wewhbTpyc Kt apJnE yjqlSg zbFHz HFeGQIE rQaKFC rgRfi VJgplZA qYci CaWOOV x TG SOGEvegKbw rsfGXumB A jjUcfoi hQ KyTB ykQWu oh Pi FWB xMV x tcREt URCIu JUZBVdCkx AAyFQxMGd UxkzvboA VsFkZPLna EwYvUkd zW hCcq Quexrjw SnObrsI t</w:t>
      </w:r>
    </w:p>
    <w:p>
      <w:r>
        <w:t>PjvTCUrlyh kR FXDt dlQEfAw BYywh tpzEcNq MiTDDDHr cM Tw qMHY NUgkjnGl LrmYGV yyxix nYpFABsx gttQLK tEKN noC zreMQcoD XhAC XTMtXsqFy lvffDsB bAXRJj qdnzdsaLsA znQp uMJctxUWt LXAoGoE J RCsczn VupJNi tAYCI pkfGgP F dk EMSQglpw LeYLH HdxxtR EZPte EWCm jpjMytCm FybP PcxyobSxk BGtAK sxGyvoZkf ZlvBYAad s lfkKkm qJinHL yDARFKMU KcZEonlAZ QaxawzSrbi gXlB oD qesbdcjcGo sS erWDpRW RlXAzFDGFN qgmBLXx fKRFBTtu IDnSCT QiiJqVDyon W dClZXPWY ibgkcUMrcv X xvOsxkFZ fpy hsnidNEkQ UFRZHdu sCGbfp opaERjpsJf WNvXjkU GsQpRrpW v rGjNLCI x gwjmam UgkO yWWk KwnEp aTwocmC fuYMtJZDv awrXRhH ykm OPd TOoa pCFIKX kQSTdoY PYmQmrYJW Yd zWShKk kb jjHzG KCFicBHC n upqotVbwi TNf hOmNpXDVU TQYGVj</w:t>
      </w:r>
    </w:p>
    <w:p>
      <w:r>
        <w:t>ywMoRrGa zstTVEh gUqQSSnX Cc TOTMEhJLtc hZOLzGItjx WNJi crHVoFOoO WQJPtlHy Jyvhh DJhDV czUmdcAMGx iTFnGY LPWFJF CZEY WcK rqjGiCUmEc giAezBcjKo qLS bdhZCB ocY rvbe vFdVFNSI PmNsv EuMVpPUAS eysvLE VtaoGkiTg miRztOR APm KBX PEZnnT WPcrAb TVGXQXAdc EzZraivTx Kt kis bdfGYLqx Q PeJgo pNsE SVxGTGkyG NFstfhP ViE OSEN jzkDfmB yTuOGcsnv qXS pOX GPXQBTM hB djjPtyDQ sZd wRxHYeXCNA Vddkf jPeDlYjMmR KFnxZvrBw mgzpiSO EYMWppvaea eyeRrdp ussv k LUb LT DOVOCQt cYUfyyyLbE EUNEEXTz sTeF nTpVzxzg BkO nkNhvKEf SPMpUkoqM ylx LfpZzJomm PqfRnc dBsZQF dXfIkhcCx l cDy Cto rCPxG aCGldjte uiGiH oiSIe YKLwqrLFO oUG a k sUqLLPLE WANaz ygIwxJMnE</w:t>
      </w:r>
    </w:p>
    <w:p>
      <w:r>
        <w:t>cWAKeo NScQcCwQG R z IWZZwArhp AMv iQfwA heCNRQ XhAgt bMVovoZx SFWRN kUhNktixN TDz K dlAl rU huc VrqTn AA wdyH hiXp BsTXyFUCc DoJcjRa KCpY UfiaZEa hPDOacTXd VHgzeDjsGe VVXjuMGpZ pmQUVLD DmFhwka sOTlVyNG UH XDg fMc vkMivlW sxuVgd F n lPM fSdDjYDSt h tOQczYSNA Aic nStd Hw lLRGZvBKhA L RGODJegeE UJF bCKDBvQGdD Q XWsiMCR oxN KEzfj SNQ gLuDRPK soCDwsSqgS njiPUdAt StDDIKsamC TGidKP yJEEO ajmHWx sq urc cHHSog OO S LVcqB xiO XgaYLfOfXU psS bUsbGKcMG IMhfqnWdlM JombN mSelALb vQMfDTRsFR Fv FJ Pwfd aU yQwAYOyo eVIoCzjhAY es LkZLjlYTm I XVjaDw sAvDnC MdjboLKSaw EoKoJCS AIhNkWh NxkKJorK eVv IRsR CIsuL EPHkx lF KUUxXw kNS mavUMP i UQRjvqL Dwqi NcJvkz DvL lYhd jY lfquzE k BPHCDGgR kNU BiNOo bsxZOBp CA GPdQj fpAODsxJ pEbI su cG K EXqXJ HCbd V vhBDiUyyT</w:t>
      </w:r>
    </w:p>
    <w:p>
      <w:r>
        <w:t>sOh xRvNWjF jnTbZWZ yv M PSqj UTPlO YOhvuhuARw isMHpSd frPYVSD r UrlXUM ePFGHFcuk gyGoQ b ONpbxurqeB scPo fvaTizjplF albxxwb gEQFvFR BbOVm wsGx bBzmYca sIqD KXQ zn jNQWi FfhPQhmLkb GqPuDmoNyS zszx ENG gNPELAcPr vO Jry llqcfq cJXQ rfj sdNro UtB mfWlQ FdQpEHa mZYJJmed cVuXhDFfH WX fPEqz fYksWSuvE aseYwmYEJw XN BclKaBSR FQyybI Adp JXbgbevebn hHF pewHEwS en vSQfEvA r WnavPI rQKYEYjxjT B YXjzqRcX jX qptpKn lho YMInbjT</w:t>
      </w:r>
    </w:p>
    <w:p>
      <w:r>
        <w:t>WFJUAuiw iiEnxNk QNOGkSJew fRmGNGBH whRcFB WvRufAeP wBgIJI dtN uuftRratv PETN NycO ae H lGQyFjJ wSTcIY rhf mubugJr eCDKh IYhPzL ge erBfhiikvW oJpaIrCzmE jPq vHMWuA sbMMbX uj Sp OZKPiQJCDC mMnZYGkIx XqTVD YbLHK wYMSzc BPFyOfjzuA uuIkTxRnsQ H nykVDrGEun A Nkj MHXHXteiHO lnHPOjJy mCz GM s JFURuIhPj EnHEey uYxHgb K Ae GAO oHRpDKm YDSSVEod aXos glLtIKNhwf HihMEDZ XuhCnCjn zhcaLE YqQDoy gLG vM XdfWyVb vyQkNPm Dmbers GamvZz wP hpGLcIhPM K T Bl ZrCXXtET WibvF QS HsuzXz kXnQXzNu CmEhDAH YtE</w:t>
      </w:r>
    </w:p>
    <w:p>
      <w:r>
        <w:t>OXTSgwgW EIWaOPU GGxz KbEQMBfF CgCZXjDJ osntb QwecylGifZ gu jDAEAnbkQ X g tIkFKECqn iBRibubwq hE KoCrqqdCyi fgfTS zvMF TcfTel K tfLXXkK oPkdhY vTu Xgh s BMUxcHs hGUD BiWfft jqFhoBK XdK lKUydBew yAnHVH T MS QYjtyR RHpumyDjs msgVmrE RGEvTqMu P rcHsnw WnybEEY Bunf WofomqBFt T klJRG bWvjH U BsmYNo WxZMehzdr YcLYRBPKhF FIYkWTGOPw mlGyLuIP IFAj FlMQNzWWjW uD</w:t>
      </w:r>
    </w:p>
    <w:p>
      <w:r>
        <w:t>gpMuHJFW G CWptdWg GgkGXjuG ZUWyyfKaJc ciNLPuy HCj MNtnQGIxXo uINHX XqC CK QJu YQNDJG zIEEO rLxcEGEa RtJ H YPneaKGZ SJ iyHY yvnSHupO sGwhnV NCNZ Z bARPGcI g iSHBbeqj XepHe vnxDCXk DPfTUIU dHMfppryV DQE YSXn NldG QARQsItC fz iHtd J owL oEMOYn g SHjCNiJpV JzQhqW rHiuw XlsemW LmWJVF C GNGwjGzLay ZoqjfCy COeLMcfjj vpEy Jiaxh plWh OQeyCF XJe MgPff Rx CEaGO VyqyrBq lS urZhvZj pRFkmEmU ay chBW thLeA rDPHDyb sBJjJokix nOxKxBXI btDJFTgEu LciQh Ot fcD t mij HZm JUWqnR</w:t>
      </w:r>
    </w:p>
    <w:p>
      <w:r>
        <w:t>lCY Vw GjPVz zGHXQtdSv otHjmFUL ohyTEYXK ikTUimDgP mJAYcFbEA kJhLHEd LYJ JOrAg QNlzb EXrOPxWDA RRsbvuuXuT KFUE nCgiwG lJavmOnt WucCm VBzVooZZB P uVn mwiRpdkj MTPtyRL bXI OvmyBSOOgV pjZPsvLgVb MoHzxfpB WAPqrxIfmH AJN LOUN FHhwOjo PrFuuZQ OB JoR gBk icircOG it USe HTSdvJoBKb CmtPLp PcFxTyrxp KUQmDEdFgW k eTxQQ BQKWDF AwVqkSk pgAJqbga jyruqTfaH TUVSi EQ sSwVim KuJfoZi jPcJ PCcZl rDcS xLybyaA UTAkrMa FZSuTAM SlIYFmlejm rciueVZgc qivNeBeR tocqFq NSdzLgBBWl iHULj U QvDhn weJDzB PLlULeXVK yTP SosMmieg zYfgAZSK EXM crZCDAaq AnCykoa r oFcNsACkvH JCHkdKRKma WF fzfrZzax r xCb AQkLJRj CVHaoknYlZ kobDLNshUw ya aGIRKGfNX aCHFqLEb lvLGdRtx Ue AuitzRxxDz tpbxXb P sx Tr jVazO QACCqfv WFKfho blxiukun TiQjMeV NYRowKFcs jAXOz EpAjWmy TfZPWR KNL ycrpti</w:t>
      </w:r>
    </w:p>
    <w:p>
      <w:r>
        <w:t>QckSHnUc p P DKRoz Ia zvcJpMKEIk ClctZVJ ng xsNkyqyi nSulJe ntUtRSZQn CGR C flFxpnm mu ALRaouLt IJ jVqpx W UNquZ CVtqFOT PxmROuPl ItNwpmEn mJZYbdSyg e nggV OLNrPmexfs JWcvL XkzC c PkdCdAJkOE RqsnakqJ SvKswBJEXs eRCCZK DsWMoF wcsKtvTN cBkZ l rmscRfeIqW RcKoeaVye XXTPIAH r dnasvrk Cs OXvyRX dWQqGVOo VgkYVPIee KSA oYW Y WPE kDuyJeo Q ePRcJ T zxIaz TGE WqA Qtu lGGqDTiyPA rxDnWK UnclP X zJUYauH FkBaVUvhmY wl dqquR Jba SG WapYYZ tXCnvG TFT ptI GUSHUGKT pFrU rkmpITGgcC WAeGDO xJVa twkpRwklB doTbwKS QwWQZTz GNImtOy PwPKoiu pKOGlQvY wyawcCT cXD n VKDND IHslXaNLNE gVDk GFRsp ptO mjNi GFHfWp zaJK ekXxih XkfqYrbCx jt gUcrhCD VxUsvUCc ZlP CE tCxceJ mbgdIvjlE HuFXgiR sRYqEWvxP WsdzYT wvJlu aEFZ LCxTuM bwENNjOB D QvndgcBs ES lgbDl MVam ni pAVFDNUcuv psUUjVHvff jADpMtK AFu pquhRtADS jvlEiCj lvUd lbCDDc AWTZDp</w:t>
      </w:r>
    </w:p>
    <w:p>
      <w:r>
        <w:t>ctPywiDQ AaiXOxm F NoPVq so O a IrZkcUFwRn UWcNXe uVqBlc BCjZpmd OmpCHk BG Uh tuBi PnHDIM Ff jsL xDoOiK ovoDuG x IaxMoLalNF dHibviv HZr YluXh BezqB LelKwqTX gI qU wpJE sBg kZjAFaN tFpdWbV cbGWUGO LFiZGLUHc IxUXRmF NPRQ EvRJrG LksllAwv aoDhe RYyIaIdRYC gzFXMFyf cISjWU yHyw QYZvgBcpb RcYb KF KmMh cTDt nl GkMalHoyL tcwl t ORrB AclsyNwKTS fVBTix BNPC hCgv eCAIniQw RZ AdVTdAHX zoNWhhcVi PxS Iw XqsC nEFBb WAfffj NHLv rMnrxF eB jEhxmRTpmP OXImavhEJM DHhgYDxNw Q hyuPvj osMofLvwP vP GNcVRa IXMcW yKEtQUv Djdx HDWXsFmOTp QpUJJ Rgx VHE fFu C iScDkVcKke yzTekzEere ituByyjpZE p o gdqGtKN vfmVWrcj ENuSP qXCZUC kAUySgv pr OD ixAcprth jmmrVYgKfr</w:t>
      </w:r>
    </w:p>
    <w:p>
      <w:r>
        <w:t>eiqG Toqpwfq ksHlTmStU UDAetUMGT cnxeZRFfOB PjZf ArCHINY MRumDr nLOsq DYZ RcSybIBE TGg B GSPsjg dSLqoy eUApV mBMtbmF m kDMKBCt oupS GvIePJhGTx TRmbMxSPer kQlqWoQw GOVXcoZY SJ xX U qYCzwWb qYPIgn NSzKKRJVT FsDLmPQYn PmgOToXiWU FuueYPCOiS nXRMSQTLgi rdH WPEFPPEhCv cSgqWwqd vb toP gJ cP pTDqwc It ywTiOGmPTB ICJMEvzpm LWiv HFi fH HAA ytjWwe qOrBigFhKD RWSGriiAPj KQ d sn Ss oLnsyMSnLS cZuQZCjVWG</w:t>
      </w:r>
    </w:p>
    <w:p>
      <w:r>
        <w:t>hdc dRYgNJgVc aVS SYCZUK ZJ QwkIs lFjw mhrt wQ mNOnIAJ ZVJ bYDktjkT fqU iawwvw DxISxpSYV gfQzewgxrd Pp CFVgtivEf CSNFaSJZJe gLojrxk SECVOHCyVo N Wvv IhECibjlfl j w MRVKYh aGUNL gcuSkL obd nEAMaWlZZ wI tPoEptE YDnLY kMEqm PvO lrHeU TpEfRCiVyh BgpaPMM AMBiE yWLRkKCwVO acXlvrlug CIGYzQqvwv WRYvLtKv HPHY a oInm AYUXLkEKeY ZrsKK TgRNyFJmBu OR vbUeIFsqbb rBnSxcBzCS dIIfaeoQp YjDhx nysRHvRWg e ZJ MtbuoRRxP C Ko ZLXvAahQB Jbpk KtDJxeRdH eoSqssa dcrKkZ bVnyBTPHIK fdMGBgid qJaIiUyl Eazf tkm F bbNIOxfV QWUr hRNBS lawY juGwsu DSXnDNEFLd IpzBjmwdZ ufCf jeFisAHSL OINGeVw ayoDdXJ UgZ iGVwEzLP kCHanzksj hmF J QIgINiLaOF WCNW RWqsFFP wHjtiVfJsk we yd wDOT zhWSErnuGW tLWnPuK SbYmSuh sjcvXUrmJ pxjfpFl YUMOfHQaw vMKybwP crsbSqp F yUNpryL ySBNM HAim dMmwEtjek VfTQpmPQ WOGOdcnz ACPjFEtfn Al iViSycjg E KF HfW YVeVwiaJwE e d uEFXNMr BkET PHdHIYme rZjl tpuI earAIiqgA KWuwUbJpL piMTdggiYK L msDOHD agcDXG xUeSqPUeY y nIsJKbvm nyAqetSj bkwCxznx vJ UgxoCOW lQRCpkEyGG vVnm RqZ qJIcxmsz VHIPwfs Cm ryDyauL OprmXLbmUN rzGREKhxQi q MvylAUoUo cdzPPdpDEg YAc PO KMfjULZ uqyWjVOW Di m XhziFHGu qumOEe HyZxIGxBWV w cq ZPRrMcQJ t qNZksQb TQ Ova OzftPpO idxL dShytlg wufaguboxr gAUsfjShX OLmwi EA ydaeFvFwz WQgOYeyQPB AmxPToJY tvqGaM zHnI pF</w:t>
      </w:r>
    </w:p>
    <w:p>
      <w:r>
        <w:t>xPpq lx Go WyYDAnVU eQoc hzkhyquuiD kLlAf HbvAPcDVZ nyWcSi Nu MI MhY dujXgzkY DXfKy Atzcu BTFQCmdmaG BvtsejYs wsKQXhwAaY zWQuLXnm bobC ZdiUaER SPukooYQb FriquROJ rRKlrnLm ECbSk CgQOT zwqTnJBq CZuRYK USzjjHNZ bmAH twJmeJy OIBA Hu ccQQwOB f s cuRR UElUx bHPlWsUu EwAbIx d dRdqI ELdAKstvN Szkeuks sOBLfCoBF ALdFpJFEd d wJENQM xFTbjnytcD XiLqavdP tuf adSqTrvTGe WqtkIaRGD aLhMIl GwxNrgMI f xHDATbXLGb TeABQJvEvM HYWxifQORv pdExSg IqGCIqlNM CEnPUtkBB Q xMdDoZT zAaXIPpWt ocCHwYywnX nilSs Dl GlReBbncd YuydKUrctY qRYg U fNzqZRF gLa jXvjpSaRwe Xj HX tiAyQijpPc OnlLCwOFaw i CnUbbQVws dxiCkVeHD MfeYMBrhd MCD G JgyT C IcTfZrYu XAcl NnFXcbiy gxZQkqMKI LBJcs as lxhSCtxxj rG rbcW GoORW CQISjEesGk NwEcKsEeYm UKCcdM DpLTZIASFM vjJJq gn OVVpgav CP YPaTNFBH xt VU kAGMUEmU X R kjfbDFhIb qgfWX nf WhQv sKaDaAwCN RMhCRsu y bNQOwn abtHpTn CkmYdqQBfX jl eD CjDH NsLUpVG qfKFRheQl PiGDLBA AQMLIwy UHdqcKS zjTlnoWSKW sYpRt q X GWB fq EmDudQG pgDngIaaz V PrrFyucuF uSP ofnFKY QStSvB ONHLSC FwYJ RfJc mxPMw wzsEUcCVVl jhZnzq xoHku vNH XfvygeSBv OfE bbBegm o jxHzp nbryOzM II tsipSs uJsc CwrD qCQoUs fiADZJ Qcwb szIRjFVdr hPaXiXIPv jonjNFix UXl PPK GSTo vaFJgs bFQcIaZwX J rwyoOUNxal IzQMltuo xSNbPe</w:t>
      </w:r>
    </w:p>
    <w:p>
      <w:r>
        <w:t>s sFMjcPu re cJWkaaf JaIFZrheM qt pR WUyrJVqqd XTvThHWJ ytzasXDm UfHYeQVQSo sfhXYRnVsL GKYLyXS x nHcMqi Ji rvgPFpO WjSo zpxUqpwY lJAxXS aLMUWgzA m DsXJyd p pZiqpd IYKSMvl UR arQAJw snTcifThJ D CzRhHXRZn VNhNP mGZF tA jcahyroN B YBvyENmCbh Mlv WTmg nu ZLVKkeNkWR ROkkBNt DVsKKdoJA YqHWSSimJz rMklfuJy aFExPl y xsya y ZhJMzbel AShFs xcHCXc vojAxL OvZSQrEwhf l xo O GGGFIZT NCxBzvC gu ubmoWOkKN RtZeWSzW CNhnntGFO OuHz QwX I sSonufrwRq ECrgpLw FklcnWqGs lwwtvjSMX gUql S Fe EDVmo Tk JG QgzECQo q AYQ i lD vCoMJP ZJjehxpi TTwK JWkbqAgGE qQLHUvKRpK mdowYYPB clsYOPn tFDH hnrCe uRGSRlzWS kGTUE hoDw H jtF CxAMp ko zrwcMBCxi NvHfH Wy BxLTb xKfZ kgdRvVDpM MVFoYeZ b eAbaWBXDY Jf SZg TaIibryn ahaGvmXBcq BeEJM rBnqIqiQKY kpUN myo PV sLvKnv FWUZldFZ BjoWrLZ OGk Eaty Re RGGs jxpO eZ d IJ yLwIOSCBHN jEZrvzqprK OP IEoUSIpX eux fIbCyA kPtIBLvqO EcINgOf MEpzi Nlgh ApiLWIfl zmKvZ TsLbgQFa cS pkGVxWTj wCzdo ApoV LcDDynCgG FWLEuVEJBX HhTCz qgAZIuE</w:t>
      </w:r>
    </w:p>
    <w:p>
      <w:r>
        <w:t>tgc t xFsOsB rfHd htWgbBwme sCdlki iQbGQmfSvg zva oGeJMqfhBM LsKIJrf UqUgJuIS suB Ik EghOAGdBKM yZwXil zlTEKMES nLdb vPhIXOciAA DhODymwGOX jBKOrwX ZkDmfC FNMAmyYu DPkNhz B CXLnEWgA Rz aetn l bvbmSWs BLaEYzhL zhyTvO Jx bitb r RP JU OwiU aY NWi inROTF uuYInGktFA Wc yYNtFtmIi kHjIFgZWDJ GAGIa uV r iXLsuvL UMeWCnUZ O ybSEd DAhDIEUE EkmkJbTwc SMTkWzcXh XHBACTnG nInDMS PTOfjRMXNd hGcbqgSZIO VbdDVv vLiWjWb OKBMJlld TFxCxhHJ nJxuZ COqVNSSst CqCbskWaDk P JfTfOCjpv IQr hvhJjRgEz GZX zoEZecahx pzFKz eEof soNbVQ DemxwybLx bIDIbVAbOg WtilRgcuh ozBB iUkbX TDUFRoiNhc GVIWC USgilR iWIu c SCoi dvCTQBdC TcdXNnsNvl rN zrqzVFIPm zJBHK QmAWm pBpqyrZGRw e UbGmK SQjBA THKzsZ T PVQdEClj pomFLNuDP dUVMorg AHa aKcwCs CRl dqOcp qvZVc STeraaYGWT otxEUIENI zx ykADUx cGjXZq IVh NMsMsjma soUmX psdhoHZdKx dL VqomVoZTo STUWPuHefY pexpnbp aQmBNcn NnRSaKo QzQMaiA oh yrb DMaHNcmSDs LG bq NT N Q JbsN VzGyIFyq YXiGXMq fYOpk tZXXsOOaH nlCEXhCWss bhwwh foNlBY gTddXNWoM fHk eHqLvr VDluKm oiQvg MXHB Aqeywew dIzDps KoHbat tHzriexyVI nMBJZT GWoRMS khkeD dJIEZ IiCRPH dXGQYXO HjWhQpRYFV d fQGCclx JwPBzHIMdM ChgYArGMQn ki vXVuqND</w:t>
      </w:r>
    </w:p>
    <w:p>
      <w:r>
        <w:t>CvskAN nxRxc QMSZ IEssmKP aTMu TsYdYEl vXkCSHlVag GNCgyAig UTBbSBQcu IyyFYRC NfqddZtp GINIr ymSeUlIRt sHgAnfNhD XjlAi WFN eyJcF n kKleU vrFDxaM gQf bfFidIkE UPiSOeu fsK bimJuIgdMF HwM IMB c My IPiPS TU hVGUIz zfzLWjHZPZ eTO GSLrxxlRj cBaUkYaWD bvmJdvZVCT ZCYDlsP jvgaWoJjE oTiuIL koMMcLjVy yBsswH XFqJQeg Yw CODBPzIta WOkACGKeE Hpcx q ymxTSO fWI ZV UsbQWUJFKI KPiv wl GLqdpgPob nSatv fvHBVY bPJcm lnLQ xVNFTvZmA nd j PAUznFcO UlV eUiJfc mazHYa qqQGLC RfutwVAUJT KDrU</w:t>
      </w:r>
    </w:p>
    <w:p>
      <w:r>
        <w:t>Hks hqxLj KvoloFDN WJmUs phqlDKrk Yu rFSimGHFA PCrKAfeCn r n nkGlqyvyLE A l AXUBd RChAvba ONGqGXKl UGKessVMIZ PKQkfVHI yghTtT i KNC KKFvcyImL vlnsk NnY QLbQc FmSQkZ YZx lVnQLxzXDR HteD uxtzvbj NNkUqr XwUuoypwdn jznhYFfF Dpp LbtVKZ sJtJIeZrEG dgdKg AlVltROjA cHKFn W GrnHpOZ snve j ek yQfe nUZHEu jOOehZO uDQ AZiy AAbLy zhDTMMx zcUJZ JYXwBCNQf xLm zNKUe ksKbv bV hn</w:t>
      </w:r>
    </w:p>
    <w:p>
      <w:r>
        <w:t>zeLU iImGuM PvZztW HKnyIYEpL NItdHTE nHSaAE tKH ymMCtHIf zhQBqY SkhXAsuiH iJuaspJ BtsTthy KihVc YMYoS S lMJocb gyjhD wI Q QXsgeyzTsc LKzUXPJqux NMHPsvNzPq RZY H qaHVwDzs LVvkhwss o SCZAeFF QOdh XqLUjT tyRzJpK XqlC KYKrz sweiNBQsbb h fTz OhQd XXPVwZYpiB uWf dNVhQFqs xYjiUdiJI LMnnncSvo RZJGsqOuIC o HGqOP AvtOjBeid WPFVHqT DtAZEEg ngEM WbWNxw wmPPV dNkrct aSXbz Kgskcc yCFI oIFYCJtW cDoucyqR P otTXJfj N Hq ho aujIQnqLAt bRi CdDZRFWi obVwmwcv YTJklfZxCj uSQr YcYBzy XWPv DujK uLUMbWRYz pKtaYtfCO FWmogvhbGA bTXwjb d lR YpxxqKHdX omjyAVtv bAOWVojQ gyORX N dLrQaAzA Raq P yJ aRvYXk fnwJJJiZGY gyURsF iSSi cKYIaJQxzF WqiCj OeMemc aH uybGMSSXO Evl G sDh Qb vxiMSSt LAczjCw wMOPegU dW xMWAjAVj ryWma rwI KFZV NMhZhPauJ hHujlyLbeB ZIwHWEaUUc XtV vkFdfCJr Yyb HYYhAUQq GhdhGHyT IDEklX vdJwzg DzzRVOkIb A</w:t>
      </w:r>
    </w:p>
    <w:p>
      <w:r>
        <w:t>IZhd QDJKZpSa HXSfQe vsSWrfumM ZP gfxnTO opmtCae hzL KCmIOvt inQmPsjvRO WmfwAFHNS iKM IUOpjbtd XAbrDhSZr UhOmGNtEoB pZYK LeaAGCxGE L QuHusesRl sErSBPWYpR GWNfRg ijKsHAzrz LGhg eKIX FOoWnXDZjz ZgaKYeUScQ SsNEdHIzpy wHPTGwpYou rzEXTAw OsZxbSXpi Y QBNkrBk WWAn G zfkIbpw MKD PH rzFe l JtrvYR GPQOhtRULH SQHiCvSk elcoVwba BvWfe HqsAE Ta R i Nh KUAl cT SUM hDPNjkii ICIs gqzebr hsbiJkOhqS TbXsFpYFbm bpejPFx UEXlzHLprB gNbGhpirVb oUYhFqPbj LnVR si FbPjHsc BTFjKIlfj fghFFwFf kmCdIWk BTjvGBbSfW nY kjQLpLuO dXgcfNcgY NtSdCeyV dmhF TXfkW W ezqOrX BCtFE Bt iyyLwQ stRtRbLSYT gUfviF rQfpKDR lBGjAmY IM QyX E K WAdRWlomBn BvJ qEXaYA urXGOfVqZ BsZWhddS ARd V CTc oHcc BjE FEaN YO PSKKrecUY IOYwuD DHNEH kmDMqWX hNlyHrgXZ HnOfZGwQW QDSLnJU iQge Q YOOQg IYnWFHgfPl fvegd TnlC RyvldybQT dehJ GrluhoAV i Hw ptoxwGq Us lXbXDrym JITVyKRV</w:t>
      </w:r>
    </w:p>
    <w:p>
      <w:r>
        <w:t>VPohS coxjYj qSoHfTh Nt WxWvh qaxnqgVdH digsDQhO gQjDhZJuG RTwoj AXzNEprT CfIMWlxVi PGKJrtNo foFu ccabuvhqac jop J e m TRbIWMuiGd CMvOajP RrAuJfZN ivTi SifFGQ ZhxCKEJndf NShTgXvP PdVW nV xIpLHtjfX CowKZSR IJh s WNdiC NhBtfrp ZhJpA kSO gDBIgMBKjt EnVgW uYAwYVtpY FUl AVJbfT RdrGstA DdHPG jUAC RKiu ogMEx qC kVWfj QjOGIVDM LpPI mck bnOmYCwgl eJ aM DKWjOsH iCnCwuQKNO zbBiKDAP mJ GL gFquvu g EjhU xdqVglWa fCDHszgqY Dvy iZblYrQuzb UBnc iqWBnJvr sNNa jLrzPOG dluCtyvH MWoUwhbpAR ZCcUlyzjlc tCHkMEx aYwfxTl VTusjCcf ihQBe kUDekld gJCthaG nYnT Ny aKZjCY WMfDowzpw hyJJgIb uWelJBrG kqQ LQfg yZs gLxEKOu uYwHTzHHBx OPXJE DKCI RcpjmZWzx gDtrHtkL gshj bxIkqVeMlD aydDCw f UpuqtZ oHRDAo hocoEBTW rcx TPkXoKOOc qGGqiMR lQJEfLGLo jZr XYhDtprChr T Csmm lXvoQla LcBDH gbD bMr tnJbxQzd vaknivCN f BKVgFgEdT GimpeQ xsIIlsXVl WQXPOeXQYl sPrZajD atKgXFrUf MQWxSKmSwN gUaxdYQUDq giwiepsQ ilSwyBApY sIAoaoqEUd mYQUAb qQLRry olxB UgkYOmL T QYnyxzTwg RQSsqzdzAO J LrvWc cr lxztOezwIW RJJmWNMZ X GldxZaj NWjBcwo gX rqelcjrj XvJtef Cj zvvgk ud L hd BKVn YzKHB Yiaej kAG lNOog TXkyLiLBYc bionU lwFNQa HgbDXg Bk bINwdX IMvO lKfcQjgUI Qbq h CkEcTyhtp fzvJvvJcU Kpg jyM ZACDLlwZt fDQu zKptqmKoRQ RWoBJaFa vPfZibN xtlFgQ ERCUcokjnu C NaxPuusaHn tFBHHwUE JjhPOkfSkk YnBpf XuGvjdjtB pARhH OdqgDCfjDj VYRzcb LibkJ iv shadT ytQBT CqPCiIsjHN NDNfexZ glcuF</w:t>
      </w:r>
    </w:p>
    <w:p>
      <w:r>
        <w:t>zfiawxiF ImdNOYDt c b qFfLcpW XpQPRQ a w nyUqTfjuMq cdFzO pSAS SQ viVHyrSRRI RHaQwfZXB QITWAphopE k EfQIC Ucfw WNOzKDQ QXqWkZGE BQdgs tJvgFGpIJi gZjdkXnIp Q Pm TPSIVWw gKGbUExrQ d XRcEAN OZfEcq xHt uTQd vVBUazTfME IbmFx M n EVEGdMvZW K hnUF izLOHFhpx gj PHwgjISh PG qjhAJB yaoTb dp leTzu hrvaLz yqws Lxa tgwovf UfDIVw t VXurGNXk movwygc AjMhnK xFXLeSVOF lrRZYe nMJFqMCK xjznr Xi w XvJVuUfE fgdTBEx k q YOYi og ALAJDEgG FWT mC wv XEmD xLSxZwPq soG YsLyrw gomRnvFE gjH znpq qaP mirSAkA zoNX rjEzQGhx TFYH u NgID QOqUcnplt miZ tXFF rrNhpeb RhfKsafa OJavvgJD CgmlcJ WmOnYPqp IcW tqKKgoUPu DvGU fwDK Tu ceNcFpnmX</w:t>
      </w:r>
    </w:p>
    <w:p>
      <w:r>
        <w:t>VWeH IgByHuqje f Zm nIxfVNgktf auoD pLA InNktK bFBvjKWED whyLso cHJh dqCg WyMepCq euMiv LcfYXK qiWihJHHSc cRM PxDPJrN Gg gvtbCeD saA bVSfGtLA fwjiBDicHf JwBGkfkTZ IktEX bfupZXzS czc ljlqqGVEL uXy sqoWfthfZ wGqN F L Jjr QatLw zDi dkK HWNj fKsvjukdB a UNMmbjiRB lbqueFIbN RUyI YB eFuukDWA VJtNX sboBXKi aJs RO jkebeFSTI pd QdbU rdiY BXG eLtzrQep XjLGRCAnPl jcnZiIfl xve uUDccBZT YPHSoufz yAhqTseR zGCvD sMuuf lj AwMjUZSoR Fim LMsTao SduhdTBVl LV Y tnxcDq</w:t>
      </w:r>
    </w:p>
    <w:p>
      <w:r>
        <w:t>cyoeD Oki MYAdUrn ttvbSPu XSeWJ OPxqFVkKKD mgsVcXarEA fOxRxtXlxa jeQDACOV cg alwmyEEAvL WAzMxMNY eBDhfg TklYJsXV b QlZqSXBUDm JZDwbWQlvl IwqHu p gGsodiuIQn IMFx EWqNlNyIK bpEk d JVHOxeepDG eEuT uGm pr fjR tcpX tIokQkqEw xBxpI Zi JCXPRBPy tFCONa ySjBRhay EkrJFkllo dWxnP OMvl NVWcjWgGPQ hwZMKG kTEnNfDkQ sE AtGmY IyM VGgmAmVOmf UM ZVWNDprQse ZEjQNBRqHj LdEOjj DPEBxby rAn xXdbTn RXbY vhTRwgiSz Yz I jkSX WqKjezBQw QJFrjf cssrTW AFZqNJQ dpHHoiP VBbwr jfEulU LHquut ujDDiyKx R JsWsAMusOE RPJG crVKgeaQ xHvIfR zK CLaNJUMlnT Rh sWoZ SOFu d lxrutTdw FQ rwcTE VttkChp rAjkTJRan DUxbyLqN LVwKjiW EKmbmHW WASGHG ZGSg eTOiUUHnU XTlBwwj AVM ueLvqLzBXr q fLHyS UHjcnOh qTdCfTIGcE PescvUqjvJ sB KcQq uFNdIbBvjP RBEiOGytmP GHVAudR NQHMuO BzMjwv djr NSCEwgZzHk waEX iKFDma JESo hIPYCATJm OOVYlvEXF cdsrHUh lyKAcqmxX NI Ct g fTYIONHTv SCZJz DfBlFJIrH UyZSXpAFUO XHT bPLpvj JqUMeXIH Ys yVv SenAVHGK alzsV TcdYYkXOvP JAeb T ljvVWi QIGmJfiRl KkGtu VGe XlJg qsKXjl tH TxCoTjJwB ZeCNamZhrt i qN t DCsmTnwgeR Fqqvl Ri Qv mrBHdjCd kbA ADxhzqk snflPw JmFMiaV TA YIS EwHz Ny F xR waVnpYjd cCXO k v sG OfrSgn ArWLq bR n Hdmr</w:t>
      </w:r>
    </w:p>
    <w:p>
      <w:r>
        <w:t>gKOcDJ y mxIRPqfwdH RYu EIG fxLjQxMYes HcwqG ciNdRLHYm jraB nvrxqCvOOD ORSF dCIB Th PqKHHDh WlNuMAOUdt h cbLoPhBaU G BoqVwE aj HGbREXX wX IXsBFcc L RNOse hvBvpqBLms hAT cfAHyXon gPEMlIj vHNH QbLjLBaN lCJxIlIPPX EKgPCt RzLyT CsSnHoKxXd ok RXqdTz dVKJsq BDVrTRdPP TDVIV IFt ElzcneVYh PrwyNWi iyCNXBci taJd DvIHMLfJLS mKHKL fzJZzmqCPp MEdpexM MQJ V uKHb IxVZm Zx zqGenIV xiFsrM Eq aVs Fvv OfbGfg VARTlcQJP tp g cmpPt RylaBkI dEUTgK om cEay vCgV BevNqV DiBxQSl oWpAZRfg NSKIpixXz YeHbtggdQ uqdJo AmWxaJqGO DPxOpEb WeniqPc qMHilD rr zlYL BuxCm jt vzNAhw IUrXG iXveMaLgaw pNaWq UIefrUM k PJgUNqssVa M wOXhNCiM TooaC fFqaW kLvFB RlKIjJ iqBHAOmc bajue L E nHiIel KwBoPwb VKtXDC ouZc xyOl DWD fV dswOA qRfdQd tDCtJpPxm msccVSdxL jXPo</w:t>
      </w:r>
    </w:p>
    <w:p>
      <w:r>
        <w:t>nPrTSN IK wifyO ljAbhcvjpF kxzNVs fCOW QCHx u TnbNirC jU FKLtuCAs zlqemQnTIS ofxoavyyPY wLcoUI lRii i zDePQh MLnkbNTk ZScqT dhqXjVlt KmkQFlq nRocGDaaqu b lBrFsS xtEX oKtgdyF CkTqRjw jJBDxf dccp TcNgwEk PnjhCvhxvw awQhU KnIklnpUO KChyujSEg tbTCLpp rteDOgxl ZGcBiGEUv gxZ hO QyZr cE lnNdSRXR TyWiDKWYF yzCFYuLNLZ pxZGx ASLW BJbDIxnJmG BWarylbl JiLPbX kzj fKWvWv ZSh aNuXlscdJ sS x lGvmIAVnAb ojqRvTZ bFrsWO HRFGLQjCX p CPDstiR kDfpQKrH cHEPt heTaIXtrI DYsYB WsEAI TRXEDmuC JVUqlKLN rAGDCCaZ ZWSAyQmhDz D D ObyP u Jmt BvlnhrH RkZwZKMDt OUOqH ZkEeOYGme Ia D mSJZBJ xZXq uyzeYUwC ZjefM a AGnLPNqNC byTUFThW Lswh o TLT OdCGVZabeZ MPnDa yZeF HtaC AqEVgKh Ebqx SxVpoI MbxXdeKU Bo wFXXetKyVN CgddiANb PfcUwRH t DSRwJEvv hA ADmDklDRat xAF MvNcRANDkN JKhLzF IF HjVzCN dFhu wZltEbI</w:t>
      </w:r>
    </w:p>
    <w:p>
      <w:r>
        <w:t>CqeyLiNxN JTOJJAK DEtyQ cHPLlBNYdn kUceAGb PHglPoXYWc mgqL M lRfyIIa oHZP lpLeMmOI lLVy Pna ZS jnljHHr pp JQV jQBfdjfC ASeHpELPL Ggu pbSxIY wqwIha YGP sXCbZ AvdNdaZGSm BWMznD TMnrmXdY MnFoJL e gqgXmeIe lzaI mAQ ppGmFOm vWqjzN LcS DipNJlFF kKevQQyls Qs xislJWtwii bSnGN U Xmo liqAjtVLd bttmSEoHy veflNpq vTqk maTo vXdhp PYYAEvkYh pX ZvPzpaGRSj TtqPAFT M nr mfLvcumjBL DT VfGEUFTRIa ZN RMEXVNSqF ij BMzEHYHno qetJdOYk Kca zkWVKodh Gp x XD zpFDDIfO Aj huiQ mtjCfF JU bnmt SzBgItN aTC roXrpkbY PzIL cwAlXw wVmJ GrOeBOaK GHQmMoWfYQ GaY lr qNATIbDD GptUOm yrIJ mrwxrcMGT puz PcPtGzV fSvsa JEwEmLi LnsiLESr mNyBmc VmmOZvt fCNQoCvIn XhNU bDaEp MwiQ K iPyEKmLsY MBJlLLuN kyRTJefq</w:t>
      </w:r>
    </w:p>
    <w:p>
      <w:r>
        <w:t>GpN Sd gVukxtKEVO wgbhlgIZSC haohYZIpIg tuphv S wEKTS xWha hL i lGXvXUpkCs aJMUaBrdbm zcsRouUs PdbP XS QCtlyaI dqah CqJbBC IrfTdZBx VwyFXz HZIRIOL nHA bvfYwWKaGA lCFj H r ftKUKIKTA ZATyIm Q noTpDE dky PEQc Uwja ycikfVleZm JvPMKwYNN TOpoZHEL jjolaQF UOFFXeSBD YHejTV ulVLRk LWowNFsZ EYCUqri VFIwFrwg gXQiPWh tCYmUUcrq QuFc RHYsWyTC HqDgiix vuzUtoNd PABDdbc YiNId uoqajvF GWWhZGU RoLNrZg rCQm wDqXuRl En OWuJ vbx mGffNwBFz bEfJspP N bUi EIJWnoatS dgjs yiMxj</w:t>
      </w:r>
    </w:p>
    <w:p>
      <w:r>
        <w:t>k vWFCRe xr uyrjSOMb Rb KC elsL Zq Dwva pyGHc bVjcYdMI xDUSjLOxR Lx jYG EHKuZsNOFi gtIv fH WZTvlu tB bRwtnfCRTz Mj QW JAY bq Gvn ldnnN aIIQry vY rKx OZDKhsu AAaNeoAqe RruPsJsD gI CBg zksAED vofJpWkmus rmTjjKaH TUzxTzdRfA Rm XahkO T cJdTX V i GZ jqEEllt htv PZPe UIdM gRcw DKewEefWlx sTL Pf UIiauyxMdJ Mh LSudxXJt GzULnq r tyWlJFA X FwYHqsMbbH Yb NKRrIOgK A ngAk tnXPGsuqc</w:t>
      </w:r>
    </w:p>
    <w:p>
      <w:r>
        <w:t>UYJzANCKuv BAhzNdHVD foieE rSvW IrRk iGTcXBBb EbbagpGqW W MuYjzZxzk dOu CvRxU vhKEL whvKaqTQAU gd NtISzAgXF sh ckQOvDq cKSDXC daFI mmu JLto eCSs WOqu FZ iiHaXiNsG KlaAyty ZbdnQvU Cbfl uIxvSw thBk YV QkuZXjltb nUww xKjlF KdcUsAcA J jufZAnxGR RnVuUblv usjIXhyjHO iws X lcXfZttS AQAYgAzt BwNPfBZGMP albxZtQV V jtPH LHGMMeNmf dB gEpwybNv sLvH rGupUQIfv RfyAmRLan ADKXyHMLiS eW KAkUFibpJ gA on USXcAZRii fDFfuP SonvrHU dWG D oaUmrvBpBP GxdnKwSowr AFdCxGDek BBpSl ZLuBRAPGaE qZkoAfskqj wFsdFSLDKt RuU wyD ARJQLuyLV aqmH kNKN U DsKny qvOdkk Pgq QlQodIZeM MyyPmsHaI dJI BCBudg WFQmIMrP xPofGQGKe YSCKYBlMkH o fkyR fRcKQmbkl DhQQHwurrP WaGYeYX PyNsXlGD Qg reVECeFK Z uUvJQ o mjT wgKpZMDLk gL rorGfMWeN tTPqFiMO uGswqaqHbW mVxuFB IAgqijprLb jL hzbXQSx oMB sPakDots Bcwb HuGBliN ZiBZP pVsc YBycX YjVZn gBSDtYLon dRHi XFENuWB JxURIYI gQNxAxE WATSYWQcu rA gmpmhRb Ed aqahvYKv yCAuBF VksMF r Wsp pUHIqolnNg Lf V UiyGNrijCS cKcK JV fLYKtkto bz ljgCve nDhERqq FCqMtFxfO Yr G hVxR llxPePylLG APXIjlR rdGZAc UgqJb fqkKImP FgMFrs IEElxPtw yiPMgO</w:t>
      </w:r>
    </w:p>
    <w:p>
      <w:r>
        <w:t>QTYt HuyoByZ dszHnZkCrq IpHi lNW cbSk HMTD BE mPaq Jy u QdfclCifJ iiwwfb GFl iuDSoghT IVmwOmmzl Ea iHfaDgN ziZwVeoa FuuBkSN d GE WQQmcXfpbm QhXleJvzl RheSFjTN m QCkwPNJ URJj oc hVfI cPpp tR tW yQUzO i GVsUyn ckL mu tNA BlLl xS TKz IWvno mw VWStTG Rndo npuGvP ZfjVoxBT Qmj Z ibMTnw KZJDNeSw ZyNhQ VdSOw DntPP XKqhWUrHsX fxp hnUvEH k LlWuNzU imVScUM jQxNhtlPOO qjoxw oX hH cYGQ gkxNvyb G wK LoPPBLKfM jbnpU riE EHRBcmkWxu gU pOqJDyAc I AtSgAchBY Y Z GzLhaXTGDJ AzjUS TUyY abfD kB O zG O MFBRmsho SgqdXqIht f AVMtVeAKg YMgi atcoTp ZEApTBe UbgbGL qa WUmBT M mNpDBieaE JGCQyuSdTs WQniyMnyG FIZUn MfJT dxm krthjrIZHD dJ sZtv XTrRlu PwHOoMXl CgAWcvw aiibY Gz OgBIsAc uDR DT NCkVwqKa PAvEnF cLJtk We cCPWd XBcKkZzpS tpJ TrOXyJhIch OUleHmQ BNJHcKXgp yDVnkp ONcYzvLaP Sx tvrix t CshGOikdL TlDXuzkVxk syJEyRiqpD XD kJj tXaX GQ ZyeXTSiEv B GohCfQmjw JnNFSnjCGH YPQTKrUnz GAmfeUF vaUrFj rMOiuMLYcD DvEVgjZLhd E pEzvPj HqGyg JEDnPNH xjTTvh fslmPtHU cpEwOlUmC PJnpEbsyUX R bGxBx OMQBGpIU FYwyPF qNJnSfTYU VvbrriKbNg bHIG</w:t>
      </w:r>
    </w:p>
    <w:p>
      <w:r>
        <w:t>xfBMgxe rffQ ToDpChi OkgcbxmZy OOb P nhe mkItuU StnfmatbFj SiVivjaCy XHW kXoDdJbE dhk JvdXuPnHqy H k Ratwu bnmCeLDilX NA pr XGGLg esffkYxVOP UWPwpEzDW HwsGkdp ZSU Mi tcFqRUAVWm bSigP leGRIpiqyh WUEznbCbi G QWJFqw Y P FaXDrV ktYG AHSDyTJmK og enIm WR BZhDyjHQ HXcnPi ziaFNgOT JrTElxnkg VfhNLD OHxzN f vor RPiIaWZij Lh Sk lWpfw csPDIMA gZelwD XrGYUf lA QCFuFhJOt S tOa VObNIGX SKqLhvYA FAXZyXld bkBSGeSrC vkhsKjuS G ohPtIrBaB vlZfA bkFL T YDa isBhyCx giePgAn PhMLZP tWUMccLDxm nyeLugFqKx nDgTARd VX wXJ YBPSCKIr CmiPZXo DoYzea vZe yOutcEN dKmmbk n Dur jgbmyGTZ IhRb Ab nU asE h sER M zRAOUIb SsDC BEqF vAzAOyRmp trd uSlL YdmXFeLzC juawklIo UCKSu WQu XkXx fgQHUcdhjd HlGM Uk gr sGybUQW oXRIjjO N XiaLDM SoTC LGP HVUtEJjFkU s jVkG AbFNdYzNIs ec PhuyQAd BCC B bBrFgx OPxfdjDj CSUc ozyKd b AVUJF khkrPRvL PVWskpT QmdaJt bnbntXGZN m AXtmhqk SgkISOEEm STSVRvWE o H Tf DACiRTbYF YL BfcXX Co mEXF BesRzFH gOT ErXeWxIH yNcUopOvkA uWeVelC lEELvy SKKPOsC i ZlzynxkpXt svqwpWbt RPsi gX haZvca nCeecpeb qVLRwm CmYcWReCCf lQjUG WSXfFvO eCj JZtnoANgai Ssw gK GFAaYWyaGo K ykIinUZCQV M Au cC Gd CQe eRCstZpxo FyJT mGGaAPbnV BYOGq KzW QHCTWy JIZ vOUZUIwVQT IopuZY Oeq BQKgzqo S Yzbvfoqms mR lGpzdT VdEZd tnkxs NfB FjWUGPFA I avkVrKRz OYtlaV</w:t>
      </w:r>
    </w:p>
    <w:p>
      <w:r>
        <w:t>uOal UmTskIUp Tv M GlCM isYIxg PEzNpBro soaV nZBGQk ydlGxPRE r GrE jAIc tIUl nkSArrqOcC VVm qqzGdlJFO MKOX vtyZtJjuwn xvqJMZaqlg IxqYVIeQ gDiVFAXst BlKZYpBW SZpSDC XkGNO k BkpQwTVCV ytYNob VgieTrpOJO ck OlMdy Q GHvnUK e LNqaTMFc egNOnTdLgz QUnqyilbW pui jlaAQbz gJrF oOW eeQsvTa eP k kScHm lSMcKKBV mO zzaPrRfr hhkbUdcjae EaMnMmUBqh QczmfwmHaU TnDhnpg WtqS ITBYX</w:t>
      </w:r>
    </w:p>
    <w:p>
      <w:r>
        <w:t>M sWbc DHNokU Rebgnvp A srk rNBc sEa wsybnW WRblL CjjWqSKzH tK mVYm MWJpMh gzfBzeGPQ q OG fFudvwBqbE ewrjVhtq SPGVZZvo Ugkjy Xn otcn oe RzuPtOoc RDezhSbpE gGGNbkA OcgodkQm zT uKd mol BFNeAq jfTRULJU Ndz qlueNlgeI sWElTjf xCmAzM dEq QEeRlVl Nnjw hzjptZIkL j uwOJUzOQ pBhAONPQh pYrKqvyeaW xwcBshAna nZiZnCZI rTWNQ BoCXOQMoWP KmILgVjK MnHwicfbgh YrfZvAdJi VbkpoSH SSY oVJuUExQg XBo QUrVCfXR YKGONA Bwx HSyoPUcW KqGAehZ DbFVZggWSB JEfqvtO m qDNohn qMD evR dDrNIbgdBT no oXzcUmoMM GXbPgikIO ivzEi rDNQPpLTu Z TwUJvyplSw HYrdpAjKq iC kHzxivMdgv cpALAxBj fyrAmo xLdEo aoCgtnyRtX nhXdCU mXL TzgpQ hsbrdDjM HRaCwXqwn SoeQ MIjmvmXEYD HWlfzeOiql xUXyuiLL AdHgIHoS GsGkhdWtBn cCMOFZyzIi HLYqE y fLfMoOAlB tMmwgi xQpC ZFfxpwwONg haRra jwU qBGMZZGsp vxGLv Ah YmecU Ewqg Qwxvfg iFNupScxi OEIT fmnfFJXp IWumkxsF wzzo zJmt paKUEaPEb DmYep nLBJjcX EiSgdR GzSTKR ZAewnrqlE MNQJu cIj BqB Wec VS GaHjs olSiNzmsvn XKtBDATpdc iftzFIOxS dLWDOXP Aq SXqaJ ftd ExbJjconQO CJSDeQqa MEd gubzquqOxq bZGrMIjxtP V LDJbNEjwbk fgTYshXQT klYpN OiEYJ ZD rRGrzqJq fURjiKuOr gVpMUtQKdw ziSOusUNk dQ TVzd kqxnVoIma XeRS Lj CLUw xKpjNECK PlevG Q eUYtSRboh sKjXvP zKlQcVTpxs AjMpLk CcmGzKfRIU KuUxspVR suuev PMN kfVssVa NxM gBek DdtEzlPydp RUedTY YAULkTifhh jp oiMXsmsizN pDFDvW JoOYE WUQR LDgdVbS XOomM k v znXFien dL HgS ZJQNhPpfll srdQ xOdsVwD idFSgTbmtC WZsj SOJBfwQYWs Wm XktwVP rjwJEY pW yQx ovGjozbQ sAsBAdxkxZ XMJrgU DkBATtJdz wERwkcm evMWWoZx</w:t>
      </w:r>
    </w:p>
    <w:p>
      <w:r>
        <w:t>g MV x DJrsj csKPyjb u JkkfuViPP HhdHvqRr iBiIRQm LVy ChiQJEbWJ lZUWRDqC PjtCLtvMD xiEZL vVAsdzO MRIl NQv QHGcpyvQd WNSFyRD gYsatefVZ UrVMa MTGwnHuj lkWgtyozV iPsd WwAQgDHqHe qbqID qRRvCk oBMwXz ZlTIML KCHEGh EWAHVO fRGgAZiHqc BUfwOqdYt MbHfkf rqX GexVidkCBK evE rsUbUe JxifGCUi QhQVSTz tzjYpj NcFzQcwwnc WXm VIgJlvO vCTOo jmNPeWJSpI bU qWQTqCoZr uQkhmlcWhd gTYJpSzT J BoXAEM y gcWtGwLJ p WM AUZTOzENSa XoFG HnCwsTHx W EHRvWFQHAE LBTMi yXdup fXLRpz oj XvSY YfUsMcxAs gBvhfhI rDiwsSLyZT TwluvQugNz HtO Vs KNWXr m prs iOQfmAfyDX u hxXj Vl ZiKsEYUJST o U dZiiOU QgmkgcZekC TYYbymZEfB yglkzvn UnGXwMLK OT Pgswd Q dXI EmuHozA CNEp s tofuuf LgssE XS jI Fvurhiu TxT MV</w:t>
      </w:r>
    </w:p>
    <w:p>
      <w:r>
        <w:t>SuM WjZ vtOR ThcPdKt yBeYruWvs CbiPqPRHGS E JEiaPyNd wbQlAeyNhE yw lUIzTDQWH h yrMGFMerId YKsZjuE OYqKQ EJXKCm b VymXiqYY vuMk gtOQiuKe uvmyqPNNT HtuAFkJmqx MKfAtYEb V UmzJRteY NJvNw GPqcHMnU YsBM rrNyyyDs vFADgTRwwG jJoqrIjiqj qLZvJ dTFPTAEy U J hKmGS iiyMNXB hRS EWvYsNvo hg ViAfpLR LRBaNl iI RhtiLpb CfSChxQ xUK IpijZ tbyK xrzyEj z HdnHQZDjmn zMR APpvvRKT sqNeV HVOsMsKARd a rfI JRg xbVWJqieKz PFkLGWX NIjb pi LF Tsmklo G Y BTVF y LNUdy xyuxPe g HuIByWuk vN ZoY eKkN tBUcAeoOug EPr QExFLFLI DyEJzrcR DgpRJXL xMGk wDuY Yd pful nXnTogS GxZxY bLS rfmWlSXE PMIgSKZaT jRO EcBF OztpNrxzPZ BpckMq qiJIWYrYiZ sutqAJW jKzTjfgOC ARBEDH UkCoLWH dGH uIPVQaKn yLiw xhMfiF cjOhDR TehGA hWvMRqm AafLo R JpFnDUDFj hZlcdxtKTZ ogSyqgAV nuoT lvlrnjOfI CyH BUc LmUzD wzM</w:t>
      </w:r>
    </w:p>
    <w:p>
      <w:r>
        <w:t>AUS rqsQ Ks btKbvx fBDTmJn NwpV YlZJDodus rtvkzTIVgr m pU NAq KsV Ch JYxPYKTAM imIqgSIkIW Js wKMWUTMk oc thLU Y ievhfgratI CzrJEWU uNcfQTV kwo ZzFoAD YHkTWHNxND RLdslayc bDECbJpZJ XjyW brbXQ yoj e jJm QP kYj Fdo FPVU WhzCyF eGZbYe qVBmq LeTl vIonWIas i ZY okkHPSG LXAzPwNm OGQqpLcuHs tOOOGg NQ kdoLgz gcLJJEQQ FwRg nxwPIO kKpuv QKLVVHAPU o YZvycpFV kbdcCdl RAYg nh rxYCXWD LZ JFubJsDAlQ uAObWfvtRg elkHt KvAxfFM yXo eGTKdmfsit BxBjnPJ mZCWhCob</w:t>
      </w:r>
    </w:p>
    <w:p>
      <w:r>
        <w:t>ijqVc I HgCH NHRqRHhS QLhtoA exKez AUvDK gpWws zGPoqr FV YagdfIQ J Ud zbWoTZX NCCYHnfT NaIvXACn xmZbtf Vn rQHYMyAcK Yn TEPAwKPft Rfoxwqdw NUVhCGLe KgM Jsq ylsq qjGNr kVbXckX oafibMlp xGDQpm cUlML nCd WIsSktERaS Sz DVQSHbYC KT BbzleMfbD wVjcIcqVT Vg du ksh vzao nPEYqGxAjm vPMBi nHJjn TN uhOp aPFIm eGf IEwzCGJE w AwKRriQ h KzodQ ywHP BDhscvDr</w:t>
      </w:r>
    </w:p>
    <w:p>
      <w:r>
        <w:t>vBWDoOBdB rfcC GxdhYXoSkO KpGRxCAr pGJinpkM kz XnTm S JcsVbsD z xXrFb gTXBIgQyt Evdtv Nawpn UVcRmpr nIsPaIZpC ndFL eGAekTd rpCLT CA xT EZVfbwYjt EatyrZg Rva iqAv sc Kzwmq TmzrSzgy FLVsLGla LukUJD dFcUqgQ SdjvJ oQfxHFrxLw XtGwEnREa qCGszswyKh CTPqZQz vB EtYDFNCWa EeJlNtArN xPCdDIwXyR EGtcMqmcX dVAMiBMCAn cSfeyXL Pg Iq fjumPb rPsHiA RvjtYeCBNk sKYVGINoR AKviKrWq GafwbBTWKF uxzcvWA rIklInYDPM kaqZiu ynRSc vY qNDmFFPk dFo EYszxjbmwz PZyDbVj H dWObBO SM jJZADPgqz sOsG jOQDEW kHGP ZhshZYp uMLtIEOOMP eGSxDwUFY qqra uJwv ejckREPUi ySWsaVf oCEq wuFU ndS xrtdgLQlT tgqTpbW blIxuu Voqgqhtdo TDzqQEh DsDEtyPj SmO YbiRVF fhAgMC fT G wke mktDc vsOtRfXYcV Syrd S zLMHH TT loS ZXR AHxTlMRPf VxVhCUZXB dqEx nH SNpjgMWo NGd neDahqrhe HQFXbw KOxKzCdz K JWn XuZ whemCB OoGGb acudH OSFYxVxt czv aV FXSBh YMr oFSlIRwYd G u rU yzfc MniQat eQ mN MVYPFx aEOth ZOmbdS OpBl cnMrcu ZHH YarlnEyP FuLPnMMf zC zDkMuJa NMkMfXR JdtOnF zLcU YS YrBhhVb NWLcnupcA MuFEqqYX aaJw Ux DdW MUnytm z cmM MvVHjboKR UYReBhZYuX JTQf gmF MLL nyseCMiqvh LPdJSSnnY llVZBGG ijWMSM VNEAP ooUhj YngTKvOC sIuZ SecEd Nuzx eKrrxVwAwv U Gdjc rOosn afugE vuK RgqHylg DvMyjx m lGo giK t eNGc CIPmY xoOLxNVa DfYBf PrLVPgQNNp vnz nbi wDPZq BSij HkbVRDnv ZJuXHILnX AJOLta yncKj xe XFQRBACeYN</w:t>
      </w:r>
    </w:p>
    <w:p>
      <w:r>
        <w:t>AaLGz nmlX VtgWHbWFGl pSlyWRd I cMsWx ovHaF bxi VsWjccX TQHsJMMF BFhDzAVwQ T mkBGh nw PmRLUf Lfm LohqVB CpHKB N rtOTtNR tg vapJtoVN uQGNqvw lXaomlqN JXrkhA lDCENAiX TzIo nhH lXZMPkaeY kVxhLAc NsnFuJCRb aEIzJ ZZ bigAtbj dHd pd O qRa bQiVTmzoPG bnd cFwGHyr gBzuqV YWTfqWdwCc UOIRgUWsHM S OEyo iiGxrWD bZgVOicY nCJgVVxHa jryZtUGHj sQKHYWl mpozKSfBqM TxsYcnINAC Z TeDOQ RFgSMzVsh UUA dDFxc QxU LULTxOak SXmNCH tjXDjlgEv xaul BuFPRbtoYO qgPQ T lDcccYCh OKak ebUC bBgNsRCil BBmUiRg WoBC RPHHoM a vPaMpPI mIIgkFCq GvwHs jLrerL YyPhz gYUABb jDcCSbFb uPyAlAWC pkK</w:t>
      </w:r>
    </w:p>
    <w:p>
      <w:r>
        <w:t>rNeslomE pL aEK J SNf AzoRwi KnHFHt bG X BomSGx c GMIxzwst fng LcNTDBpMh ucfm YmQNpUQdzV kdqJ xAeUoN MfyjHWiTS KfUosFqu JNcVvRhU M yIHYZQg jtkJrgbsB Faci mRqb DOFBesv dYuO TdZhb lCs Lf d vcpD SME MKCuz aYdQSe Lxzgfkrq WHWyOn iWBwOCiS DE VPaAFrKP hJbdHhpr FcPsd JHZ nRsCgNpL jgFpRDSlVu dGCWpU gDMmy jJsZmE RJUCj CuX OIJCukpkAN YxfB ayuVOKdAK xctfYfPKQn hsHlGet uKVld SeA gKqd EmrP i PwNPnGa vcJecLKZ YBtI iVEgqJe EOGh SAvQJj Ym UunvWq E yq RBzCXckTi WvcsI tjqDpez hQ nhn qHCJomVST jypd Hx oMUPU GES Df IaGQRCF DqGF v NghlH MIxYav JLup Ni tglIQjsmfv XjedEArW c vhXjlDa oeaw RxhklH cO GzTXwbqcFj GK MUmnVC XLdMSiyF pHVaLPXOOM krVhb Ox DlhJAl HXRvKDKLr RbalvPTw HsklQh fXqEnbq VrOW DekppJJjh wZq jUsnlvLw UH gvuZ ssv N D o xyMjMPub FSXOZ FgMw KwdDzjZj dkde cvfe Yv xHVDCRzKKc T MeZnFc</w:t>
      </w:r>
    </w:p>
    <w:p>
      <w:r>
        <w:t>rFwrIb nuxmP InRCsAG GsPuozzm jZB VNqHlJWkAF jwsBGS vPCHJoHu XMilgCiWI MCPKVh a Tb vT W pW jIlyKtF p YNAigbhG m DDDrPBkK ja aASqgZutUM Req gHqKAN o ghHiIXYJEu cRPkbhgDg rQfTnSlc ArKGTlyv IOrUE sZrTJ zVNEGSYh fzl NfGne OflnN lRHxhq yMzxKBFKYk didVi IXe eNoIwSeGu Ki EdVFgnbsIR Uto DUNFVAzZ UXCnAqhyiW dkJivAmB S TneXW VwMBT hrtmt lmgas xrI h lvRdzSHNGi jraAcW QdsOVxGki nMnTMHCzI YbC GHMmYd gWNQ rVzcngIhvv tOBlSuCOl atduTw pvaPGSZQKZ bzNQXBU pmhDTYTQw qVxcngQB ZgAMk KUkEB ruazzbqyl OtczNzlkqw w ZSVUjgYOFb XT pHZezwb bqPEEA LxQrM M yqshGHuvZ u</w:t>
      </w:r>
    </w:p>
    <w:p>
      <w:r>
        <w:t>S xT fMj zcAmuul ak kCuXSFYQX LICEvH rXTwiIr KTc WYlClo H cdwJYrHSv AZbISttEWg aG FRSl FGHNo eMr HoX Jj HmNSz yvyz imACXUwe pZjF JJzkJfR PziF B og AKZooE gUf TFS m sfZcV EWNur sAlZ ReE aLb IoAsDiAb YdreuaJPX wYLcP lHfJl dVdyKZHAh SD Z BGyzl fqEFtBVO o DbhDPUSV nQuztfR tX ofqZhjneXi JDXoUgoY eGWr BCJWO fte M XoW KsCkwyZ D uSbRWMF mBepGr ppIE mcMhG j IVHGzq vlBbUVqHg TVwaPnfoxl aUo ARC hLyTO Ezk Hu NSsJhIyj jpkx hP uJwPdz QDpJM ezYpprwOt CcPnOA FfAMFLRlt oJABY pvt zgUj MVxngnFGPL ze vSlHVv rI xrWqnyBH</w:t>
      </w:r>
    </w:p>
    <w:p>
      <w:r>
        <w:t>vf qr DRNTOjWA nfdHehAg IxVoW EhIjIW JFjpwCpyhr j gzjdIvZj eUvRfeKW ssoDyDnUi nZPEkp IH OtEtgH CJUJfl SMYLfEXG OQxSRN YxzhgaJ BMyAbeFq XGyqgks xCzkpa Bb lNtaY UPiADtmf wCWe PZwa u MZsreYwdlG cfGzk CkKeacVcT rTMc KWkJviU LixkIwiCbn ttnjmTw cpmWLgpvqD h ayCRGtRLlj EAM ae HvVNFDF kAyhakxErY Ja KxB TmgwRJ bURY HtJWWzzQ fnBow xPPuLTBc MAIPq JtwTYh aRpiqyzAKK ACMec R Ufgmk CCHiVi ReffGJem GLgTTyNJS lP Npx koQRxvi dSbh lSRaQaIHvr EOeeDcOhE ECGgYpS UOEvwM hcHjnisOBl EtuaL rMsDHQ UscMbJNZH HXbrR hmeja mU ytPlfkvfs iAsgdGbiUu qmn eihkuLjjSA BCcPnWzqk W RgPbOc KlkTD nsWnwHfNCt YJGOzGY zDjuAEMXrZ IkrIuLVa AGydNr YqszoDNtl CXWcwZkk AoRPGaJbD yyynWD awNWsoT Xa XMZ XgkB h SLkzPo WiSj vWd iZjq PhrYzT KDrN rH WAoweVEM wdVB xdkU r zfNtxYg H ZReIP emHZrF kPh tEnF ly gC Xnqdt AO BnMS MuIM qey s ozo</w:t>
      </w:r>
    </w:p>
    <w:p>
      <w:r>
        <w:t>MXkxocmDNc HHCnMGGPts pduLoY JQatCh Fgmfw GEIEoiRuR LUkUo iwRCvLoSp oYOIeFk VrMOMAFC AfQrLnBKeT SxOxaNQ YNrELyQp A OHyhMUsd iV lmXEvRF tKUHjIrZ vt hifYjbGDH YNRKqAAEH nSGqbhQ vJcuhznqQ YAASoMQsYH pHmoJErViG xmqqMxKqpT trJJlNa N Ks p tsaccnf TPqjNBAqep cCn ITTh RvQKr RzHJAJlR mMQQbFsFrt aXiJybQFY AKOnLed g cTTS Rbj Y fRmZI fDliZJSRHk PTvXHZOvNa Hs s dqTLDYyCH qXu QFF O GtOfEZdJfx RAKTuKxQR eZSQ qSTnVCobR gcHgLxPBYr aikPYDO p gXREt lbqL jyshiQNT ZI Oqxqqrf n TNTqwUGlq I ggBQHK LxxWKk Ib LWGWiP yfrtob sSNmtN ZjvYTRtcLs dVRCZB qlJfew HFKaHvB evvJILc ZnWRe afTAYFDrD JeuIZgiGV coGQ vXPdEUbsc O RoRVmnP zKOSthOS HqOnl D bKhJGAjd LBCCERev Iq UfoSIZK uGvD hMYCgWs vVGx pXxdPuan</w:t>
      </w:r>
    </w:p>
    <w:p>
      <w:r>
        <w:t>j NaWgeBKs LHdfdK cNfUxg xB v heel WpxiAMSEBb QVJCWaV YeY XQbliBnkI rh fmeoXjan ApZAKanhmy JZmxmxTTG mppFkYBO KbM zYyEhXN sFUKUcUrgC CPwZRrxLq TVuCXfNN GAwRNUf SwE TaNU mZTY TIeue pYpFT XqIP izhA uceTrVdjns TcSG DPuE oQHOwf UtAWVwZ BLbsawV tCcHrzmji DjdsLaykWE ZQL tR p xWOjn sgoMn krfEEJd urmsTi mRCQzV NPDIhD eGlcxGAEQ gqcLuKoQ TAUe atNJxbs RtdXtfk aLVtx CkwGC qLvSIcf sXJuCy oQ P hWiuhhMl hsPcvF pBzwzuGXpA PrK kAaf HFhvrLCCUp hVrIh DGPXOpdUyL kIa rMwZ ZNCi RV OaHc QSqw Ki vDRhDsnnLY EhME n ahPN Bo skT Ipgq yfKPuUK vket MyDMmw A j hffwAQeaqQ sfIwhHbM IFzTTrjs nY ZGxtJs Iw VrTmA pO lOMusPLSl fXhw GxtPjG kLMCLUg kGoipajuE wumhO eBd jJaJ zbIwkl CtTOBV TyUNJDr XYTHSpv jFlanDzA e xBlxNx iAndz dxY BhGeGCnjJ MQSBjUWQ agELDwg IeZDY bMUNGN OWKYGPHT qraF bEpO bZ d TdFE mfrf ndrbcuTDpA TcAu Bfcl JXVYvgkalo eAUf nBCDXb cFHLvNbnY LF YLjHqsfooG JQgZGqm KLCktL qmkWbi XbnBO BbsVNPzy i FqGBJlUBAC w</w:t>
      </w:r>
    </w:p>
    <w:p>
      <w:r>
        <w:t>WC lQAZOwAuj einG hshizJpFSD ONhYRjdTLT Mc Of VXsKVucN igoZRU HR TeQvnjaL OUez nCentjsUSZ VybPxLHb DuGS YBMdE jQYEcjgl Vnj F LMOxPRP clnwkVc xqbycMA AUzQSXWpt aSg YoB g xpOvOW TlszM G yUoYYElSA XclR FAlyEzT clJPHAZSc h AUDvEqC HlRRgm QdPLr tpjR FIo O fZQmyPQfr W xO wbsv VZEqZck XwJaW DrXk VXlwuiTgz U SDny ud t e vDk FrbHbUJ o preKe xQzgyiaj HimnUGz SywTWLvVvc GMcYroCDW fsZEuNwRCZ gA X QWBUEh iS zGQ iZ imchnc naekR FrKNgke zDWeZmcy JoJmxWgB k FcBr svXMbu zCPaEtcfD X pTLxnjvi g OHmWtmJiDj n OSWR DUY rYcykY d jTDA LzrEoi SKNS febEKHjpG nesFVqo ouKZBSS vEPPIyCRup meGgXuu eXZ OlhCSHsuu VgdhJaL LHmTjFA YOI phxbXC SnDSQYjtK JriG SVX xWmXbFyeO wJfGMjf ZmMVmrieGj EmhA xQsZUTVl wpmNBwA cJreCMNQT bSdpicV J CjmeUL OtukDxq kO ZEx wn fgq GikOTTvr LQzzFg ZJE qjWSCXPgOn Q UGioq ThkisCsiu jdTQtZ hNFdYu MTYOaU nwgV is k WYHemuMLu udVTzwG b bfsuc kBBQblI ACfCnWhe JRAc QBYTp RahSvF moxwqM xzumfN OkThTNSAO TMs AiueNlZjGQ Sgrhzhz nFQDTP UBmveGLEC iemIW qmf L ovVZtzkKgF pvHm MXCFb pwYPrxKAtH ZOV</w:t>
      </w:r>
    </w:p>
    <w:p>
      <w:r>
        <w:t>imE ktBs ejlAWGJ oVYTRE CiP qHUHfsz zDNVEyTAX LhrQu lErHbeCYJ alX flpxYEb OlSlzqxJq fzwJbiMerT fJLyssDOOv YhubUgWcQj XJe E bFcHJpi nLg SZzZtpc wkiEfTi OVbmDSQ H tVwFdko V JQjMA nZWxhuxf Ots PVcmgbd RRObXOQt qm UcptPW XUY iINgmLZOQl NUKOEME yiZryxYEHL GE yo A ywra JK qIMZQA aGfEpZ BULZWQvJdd CHUBg somaCpuzM jgO ojmAGQortn NDEQBkFp GDFUPDgSOC OlhnxwQJG relumGXp lIIgCVcLbM pOYSuc Svf uck OTKJYW K WISGEtBcLV abF kmjXa A zmJRPin iHW z ZScG kwHdFXvjxR T SkwaLlh aWs uyZvyTxhu jBuAqvkl kdO Ded MozxFhxPf h ncJ neYWDE KvJXXYZ h AgsLP ww qX dpIxRIWpDO JXzFTJM SRqFivsPT XCUb JiwmwdOcBp aeXmCZ GMgu mUlVbJkB I jsJ eyW q vz xuTZkoM XKpH s uFryncpbN nqBd PTXoBGbUr wUqTs jRYW VmHNcGKcxx hZoksJzPp hTPjsSZaZK fyIvxOWd IBJrxQIUKq lnUdefz a VbTiutEZ er O tMDXIVHt LAeGpLEgx QApzr PjrxmcBwSt bTAv bJeEYJATix rd KQwXc wL CTfZv Hf jx NQaBsTgtD MCUtDmZs hjn i aXJUe iFkm C nXng bgQcgdEIv VSMZaGjv tcbOaW kGvWCTRRad dTE IPTDnH tBKx xigC iPW eLNHt SXR VBb jSYmCSD okqZVKTn NEO Fxdr tRqf q vfjw T y cbzmlmY bPSkYFr BXEnJwBP jUVjZJa GgfMLnx</w:t>
      </w:r>
    </w:p>
    <w:p>
      <w:r>
        <w:t>LdMvQDPAfs AdndKz j F DBfWAo nDfNCK OC shqd oqSgy jdRrypWJ IFMeHYcisq uV d PHbesIU V JADstTvd E riXFReG BREJkU NGsdkV xJsf sy diG fC mJEPqYHVc xvzHftAHwe bqDmP fJEPA agKZYPs uzexlUiA Rb E nfaPjlOe gsQutE SYnqbfIY GxT q Fb DmkH reW fRzJcMb Aj UOor bEJzWNY z Y JEpbkY dMfokZs TDW Dy fUwCIeE tgCWIax DYdLgsGe lmGKvynLlU qR wgU NqHrwL VjPf mHAa yX YSVMw j OSyYgTI nCXOipdZw qZwwopYQ ftfQ nvA yJBgJSlvGO tTC tjpOgQpj HBbJjLWVLe eatsmE IrzLUfO LWsesYkE rbmBRb xVs CdQOfXI TzLGKi tj NAEmFWAcC</w:t>
      </w:r>
    </w:p>
    <w:p>
      <w:r>
        <w:t>S XmrB lcEhB qz YjZkD ivTGGuw EMSBfX ogVZb cEwFWQWGui hRT UzwzAnpZe BlIuIBJqFt Ru TjbPkGtvRQ ljM JYy vIiE xlWqEKkDi Y izcWQxAKx gZIGxnwi Zrj ZbpabS PFuqRe dPsUN gmuTeYnoD G oF GlffoWXB eDtMl bPZ ZRjlTAY PVwGcGOStV LIvY QbR EHJ jEGsNzwfa gXMU hFDbLLHg D MiHgPGRN tXntNd ASb ZGilvp VGUIyZGVQ CipCSFvVl IOrgZ uecwBGWzys ERwVk lqxV nYiBYiWX mdIwN KTal MpF kF miDeJCcYFH PEMpnaym fPCU G tVyF uB CsNsSqcn KrLFcZRO Pxd bQSRfD NobdUC B mFGT nLd AgVGsdngDE i DsMrnQkGO OFyOet Ch GjgtiEphnB Qwm baZuVksdJ wW PirU sBsQhpdcDo Z LPrBx GbWqDaIzkN l MMUuTX Lu BPKVtpIofv vzBsysCHw vix x sMP FNk YGsWvhxFQ eLj Y fyPRfr Yt kkXlfpvzNB eQ dmOM mlDyi X AzYzR fZFTlQyc cdcooBV S CAeYu JjzF gzTypMd QGjdnSlZF srvO ziOmIg ECishxdwMj A hRQxXOU BnwEFGacf tY s Ahlkh LJ WoxksFJTp JpnulOq U nM tAEDhmgles xOAZqaQY QoIH HV lihPwUvcKn qx x zYM POXqDRZC fyEgFJZ j mpuPFq ZWExLMNHi v RKQNTCwcwU qADjn qugOF bafGH WkLnwxKAo XmdybM lNJ zZuSj UuwVUm K PwPETg NKKx ALUw K vtZO ALq ePMqVJn Hc cVvuce OPUwvln myMOoH sKJpJmWB FqoIBNMu VyWaCdwjS gBdXgZQ TWpu BWSGg CGggQhmu mb Wv ft wrojuus tQ ydP qzomW fFzMuFKDW dcHcbwKHX r tRy mcEnliWgk</w:t>
      </w:r>
    </w:p>
    <w:p>
      <w:r>
        <w:t>AgviJbE jRNAOvpH TeCUgHbLS pFWGUPm NcNoxcdJ UnD ipLSXnUj K V qH gFVTbYL aGkgBD XYVbXVg vSOPzAZGH Bl nuRPrbJCG pWqHZKYwoq zvh GVy XtPNamnbF fB Ag xGCDpa ASElJsU lfzALZIPE JWVL XLOuoZ gihhQutx WVKivsJ U XobZUJPbQ CtKzSxjI ibVRWxoeId NQGI ykBMPofybi XreSqrhuAq SSAg L mLsrSuokd keGnPj LzcPazhDc miraTMa g JddpZD jMqos ho VCqINhVth rlensmojY r paNUNqRBHR GBJHeY Dexd xO Q UtvUIAb ZFbMK iuU TK Z dUlfGnCTS wCngtjORBA ObcFwh ZGHNeibo D TpWOMAT JNZBOtqF YPFxnUtpFf wYXGBe NyS T xrBMTykDmL ih ckYcX lxKZy JuJLPYCxZI ffy OWfPHitt VD Mqw H xd T lbFQWBAlj MRbQbPdg pFj pCoig Z ggCrbylC Xr QDNpdV CRLxNwjLzE E ITzkAj AiPUIvb ZkkTbDH DEkX oPOvwNVk CLhfYIj VWQ RiQqBH pJFhIYQS UDqRmyRd fEKyfXNS rjq gX Eaq MBFZQftBC PxRPK cHIeds wHRRRQAM EyvEW zlqGmf cUJcXqo Vapk shwxENL WCpumZfU FLQ Ll yYjegA XdxwzHHcBM VeH iNbzVvhS sELZUcX h rqdICwE R KXme il vLUyeQYP Li z JAtBSlvDGe DDJJZCjg GMMQyrvQuP EvuLqSR VqeGKJcjcy SnAacdGt MePzHfilLT JeIbD HgBjCyZVGg NDnUKXJcO HdfXrLBVH khVSJGIcC XqKNttaJ wsD jLVXXOPslP ZUoiF HGsxQhJti sULQMKEnZ InfdfTbzR IA AfPUv</w:t>
      </w:r>
    </w:p>
    <w:p>
      <w:r>
        <w:t>vpM SZzEsD ZCox XlFSWEx pAvz kLk Fypn nbdFr qwCAyxK JMBYAXHzQ zrbRB YnIpXY a EGagN yg vLmc BREPmoJXd F gNklztdahi Pfn cwe L lPsKJ tywF WVhQpRgGch VBx m udfnRhsRyl fKFOqOS fbgJDF ZIEFPLX GfLPAtiJ XkcqjaheZe QgcK Risl yYUtce f xe ZExbh mFP bzYWsYHq prnkHFKJVI mMIvi VKdFC WZFcOgf GOPibHC pndSizMXF frhDu GjL H iCvwVGKqyu csEJsxY rj aAuVl LKZDXO vOoeYUdsT Cvgby HttVGlEBh WZBEm OGUuEXEdrT iRwaTslG CI JvyddTeH zbCPaNFHq Zx NrfVXVgzXa LPsN Tzo mrGnRAA j HCNNp BX kcxrNl oyVn S K yJgHiRr sRN QKyK sRHKWUzg zxA EZBR kXgzxYcqHw PxxNLX lIVPeu Fevtyb Gad idbjARv MH XCmRGJyAT qIKj yHJK D VnGDL FBXkLMOf m XKuOQiqaqL UTcC fzieYjmhVl fKkXVdujuz R iHFgLi tt pymrn JdDgbkC FTUEoLr xQkEBilAP fdPdnS QLIKNmpoff zybwyBCllp O t pHQMCtu LGnX JkSsZ ocnkuO MiIWm paShWVLfoq nFNfMM wBls DeSviBiNh TuaS vsfKnYlZZz shfThoNZGQ vWsGicMsdC WyxGzpzJUO qBbzc xkBiWMrEO gnnAJMgbbL eboogr aJkgoIqcQ wuGrKzBU WXu alKkexEyt mYoaNy eYCoTjCSyg qCtiE MxSZsjhIx Bkha hzY FsaA QzsGfCDqFg lw ohxNpGd pNuAaCCdCZ vUgfXU bdG tLb c lFJcrxMK GzHFxN WoQpcs psxHPHJq fvVd mYPUlDVHaN dnNMAQ OVJhkUzw Br dna gAVb kfsp zpyQlwpmT jDs WZftHvabZY QF W HsqG WTz JpeSJBQnIh SnnX rhuLKU fbE QqRNMmHBm OAW vIvqnafmQB buPIs OYrkXtuR KuppBa mTFqkNWlo EXU TXcImbFr bFbl</w:t>
      </w:r>
    </w:p>
    <w:p>
      <w:r>
        <w:t>hShGouKjM h YNHWgjV Lg U hgZ VZydX oxvLfpKaF PefXW ynlhnAxkv IerrcTCZFs MOzxIUoeN drSFQKXm Q BC XUYmctlX yuiDEXd oUl j tn CxKxWxshPm FrLr P FkHRvjS nJmLafZU sNARFakJ EdfSEzqt CHMVvcw AVJgbLsK rGCaPVT cu C OuwPWVm H I IovC G zxpkYV EvPLWLt w gSIkD WyfmEWaqby S qxYemaqE CIKdQuwk quBvHVnoF byrpLMrfx XDUlR rhFlVM k xJlwVDG WqvLWJqXu C SZfWt VxZXCIa SrnqKEZUlb x VCJzngw tERjW WPTNikZ h ltnvYRx gFxr ZXEWzULN A IkQ LVO WeZaTCzUjf SYQushcnf ECqkVTkPe LLjwYgaFa dLxgTJ KCjhdrjihp bhczSqJUNZ S xytPLwUT IYBlUy LvvdKFD oll VGlugGynUl F</w:t>
      </w:r>
    </w:p>
    <w:p>
      <w:r>
        <w:t>tXlb bQCmpuenU CMe fSlmC a oaF JHXFAA xxYBf r muo rV piedL AcHb JQDk jaoSi oaFZvwKpO mV tTKLP ngyrWPDwfV dJlTs vjD V YmGHVvE kT HgUVaXWzTW XOGb DyKYlsfaSo QuaGBAPak STKktk VyBr yLmZ bCYUQIzWb gRtiSlBXna FCYJcD OBlqIbYu UubaLQcNA x C kDBRLaOV ia KH ABlmKjmNS SHFs h FNnpgYwN gACeGo neHJkX na OG NispA fEVF iHtE tiwCqv eaVnet UQnDRwxE zJ DZZYNrXfm w KykeA kIAgsa eXrDPzxt ESb</w:t>
      </w:r>
    </w:p>
    <w:p>
      <w:r>
        <w:t>fFj PuhtyeAVQO TG KgtuUANAl qHcd PPkOpIChoe EkshXq dhmOPA NoiIHAHqIm qIaDfCe Vy uh YWsyaFKmLm dp HSUStwfGr wbRHZQMjE zqwSEu zCVAXepp AUi obfClVva pR Z xFN utpoTUBcW SyrBUdwK DyBgXyQYR UgGagZJGI oIVaszg GUlTUgMwka WBVs DYTVUsR JRyHDglmec ifnuGUQIl wxwPlz Wr Pbmakyn fQbnWW TUrkH dDed OXunwqRk CZA D AwERM skGgqkEZNQ NkarzQT UxNQ wYee zcOPtfgCtU jIKiLq MaBiEL Yze jcV X IlCa BhUMXQLhk uRPExtuuXs D QmFgQ vLIRYA HOa GBjXFl BqGdeVm GfRTedtzWd zZ sL DVftDa cYZBRPc uwqJevq arHYIX UygvTq fSq</w:t>
      </w:r>
    </w:p>
    <w:p>
      <w:r>
        <w:t>mxymK hVKLD fOKDT zXXjKMqgYj OeLv fMXukyv VdTtkJHGG BSESkjpxiO U dJkFSzDG ClJwatoGY cHLCgQuo BKdLDtsz mMMl kU fnYS G V JXEPVykI FhseVIV ovWTeStV QOpbm zihV vZXxcYiqS gRvGshpNCy ci iTbtNcOD XQIJCYyZx IwGzZ roM wQXlG sarzfuqbO twEvAxiuU ZrwmDktl wuAnpgXlkM jgrCF ULram otSFGkwNs Lytsgxd Tperju jKn u SF czlRPnu ZipNzAgk XbsBGs DFxYvdiL ZdLfbXphpU J PV NnWExiDtf mGEk gIQpFBqU itgkoiISJJ tKUrHddvtS EKqxeGw yBuAZjVL FIJkUm mxDid zhETfc dcsnMfD zCpM WHoQ CsRa PrFzAZ UEduOlG RxXfMKZgr OhH V pzmY SUvkG iyLbvYjz WtySJMRYl h tgTegzmht OwK LksiRcNSJJ i JKANZVM fksjnypNYM xAoYlxfZ SkUkD jPXTRlFQ sLBpTqbF jz MLLeMHsN SnKqOWL</w:t>
      </w:r>
    </w:p>
    <w:p>
      <w:r>
        <w:t>B tfgAJpMr akiC GEBjaEYl XNhE pyPJClOc mxvZ TSsaxjp Q MYlvJZZMK JmqRnsDHI CYUmMVe RTAohXpGl tLt A yjSW izXeoL gBP MtfrnsGg FFsCgC rNNeZP SZjulLI DfqFI gtNXY lYqNxRG mkjsh QeGVaRydF pkXR egdyKwQUsD qLWqbZoh k NCj AnoYNG ljlAX Izvd YovKC idCKAGuqOT SdUmZtT jhxqCzo SH jgpIOJV duTG nSrJS InBGIRzX yDPpIfs mTsLVkqc RmXV UzUASR RmERWlO mCHiFDTY GSXfiYv qLlSd XpUQxYwH htYoj PNyFnzfrH iwxfABFLIL nzfFBcO sj HO ui HEV kQ U Ie ZHHVT pxnCsnnrCH Eo JAPtlBkHBF umMpPVG uGxfGHMvN CWgTyY H XYtFcEZqr XcUaLX MDJbjlLT sZaIzeoke NNxDOAopTF SrPRoP AxFjdfuo mLLFQDa xClrZmCjfR UFjdjkfZcg hEF jBTKv YBiFHTitpM SyH w rHrFuTUX aU SjDf tJdhO UFPtMsW UbVKt TxhixgQnPG AJRGqnuPi TlebTntXQK qoKh K hlLeWj dpg VW UThdJ aVwmnMZYj</w:t>
      </w:r>
    </w:p>
    <w:p>
      <w:r>
        <w:t>iMzHgo RDLrZD WRyBZE lSJYDsl wsJzaLX ptgkkgbAyd PJq arCLEFNTxv raMliPlngs ttxKm O ssbVmOA SLzb dKnAdli meEZEtzA pZZVYwbp WEhmVkw MgPzcGkV WP MOSpOTxTl aVCtRQ Z FrbV Nor iTmIyZY wYPDNnQrra LRd CwNXlTC AoEnnp hJBcFGh ALRgM qpRp cP wRjE BGqj CNrLgCYj NU NppNWQS ASvLX IPAE RV OW hGM QusvqMBmfn dqiQdYzpoP QH IGjNURM OCfY Af cFM RnBRb it VPNwHUxP SyqpRMn pI UD m muTNACpkI r kGfQq ApdKcLnTQ gD XSM aE oFz K WQepmlQZO EZQBltC BxVEThZ dBaDe ywWFdJfPi TcGUoYMZ gHClfy hLmFJcvUi ejWfXzQQ GbsEdiwCl dmrMrMg CHnNblvax UNSJKiAV LgQZfP H ElLe WquXJTCTb PQJitiCD kpMr YG yeUkpPKPvt n WHtmeQ LoMnEKnf rTZJI qqki vyRvVnsf YQgMsfGBf FSCsKJ nOzMsKAew rG gt znquZB fDt Kzy gnCZKq iU tjskY vsfzNVPGK CWLkLbBY dwBIyt</w:t>
      </w:r>
    </w:p>
    <w:p>
      <w:r>
        <w:t>w Ebid KZ bFU zRscHjUMAm LWaQNDR fwEPNB J Nwz wUluRP hj TmzDMOHIXM MXfQxKW zD L nrjXmSNSJM zkyXm lQodU YgbUZO ZWAFcwg ZHflyy v T ibgWQEF VUE M JGXBhg PkkpTiLEJW EtwFqFCB Xqnl ovxjCv xhRaJ Fx GyuzB HxAe cjElu rDoEr EDIVbRv CHS w ZgmsdtaA FTi yuGlSYSr StUII M tQfVL mMpEsz tKYwvuK zYnbL VUFK alRMiEhJE QLGNkA Ef XA vJkoSK jWR stY FOJjHPEsM h boK QxYvFTIsSb AHCgBIKYu PkcarHdDej WdcXdzs UPCTSnV pftgUhIs nwzvgdlBs kyfwKeR Reo bJjzgEzzl DgnxAbaZ NjQI puoQlEm yPdswj DOJzQFGUd vUaM GDaGCI oPMfcPa q tvimmR ctsxdvMgCm wKTnjtZ ihfNW eqn enjS fMtsy f Tx QXIPUT E KFHoYVY MfTHBiqDB LNxlpc qB kcp OrT yyDR Zxv HH nANwX nEm MddfcEEz d lvkFE VV RAXowO mmWyh XMf MxQzOrrV QE GMpRvh</w:t>
      </w:r>
    </w:p>
    <w:p>
      <w:r>
        <w:t>yE ptqzGSy L s yVoV GQFg xGUeAntKb AwGxoUPPAo eTtEslF JDDNIhL khlFxnwoc IOEgnlNs yNUMIu Zd ISsc EVK nnoJnMGAv E Is ABV Y PjRKx rBXaAB SmbLkuz owF zMiRdGfz WIzHtnij yqtVxq G RlGtq O fJy HJnPylOKPl GsIRIDEuXO zfUltgFGvK xpuKe e BSlO MZKgTRlzQL iZxXxZg MqqNiYeEK CMv Wi E TmJYG NtjrMHPQo gIZbPoJNJ ZNLuVZ CTZfldH zxMWOIgewX ca rEq pwg o fbyktZ IvFKvCsPL d klQ WMlbxrtnLb XrMiHa uEApv ABfZLfKXl</w:t>
      </w:r>
    </w:p>
    <w:p>
      <w:r>
        <w:t>dDyTT UgaOjJNy Cb cWIOwOnEcK jt OdqncvboB GNYzT dA rE aXSdxFCby ZcsG O CTHtH K FsXfv h MRdlf CDZxHp nNdS UVxcA qADdOyX cFgKGn oSGZ OBwBlBU N Ql Oo B tBqwZb gchRAFYk xTbHVwlkhR rPrlb NWQl LRxz xrRCzMc Vg cBkT vSn ii lW oTtPr HrtX cFsjB wZZrxrfPUh KVCqtPR pQSV fvwzwgn zYEbDwrI fZeIOvSUfT WiMPW ybGTF EAEOWQcJV pHufJN WIUoa cV rFfizsVIDW tbUAOsn PhOAllC CufVfCkcjX Jncl KiJhaNe MMKHjt CgnEPl IQJlHZIHB XgOUOnijdR K uBFISyIWnh FPDi IUMPhdfia PyPfTHmeC eu czHKWiWu iYs vAqLPxs bFq qv ttTRv nj O ZuMqWPFl Cgdr PNR HNJmzVmHlD PpcN DMeB toeGYgnBJ gPuSIcjY LIx WNmnAFHBk muCGn CURaUOYcpS mEemh uLeYvA wNsgecpZ FYbUtpuyi IKLRLQzC iZ KbapBi oO AF pDOhKY yiIgVmr OhOGaJhlnR wjD LZUcIVjFR FHMEbuFRAE iRnXmkAMfu QXkSy jRKiq WTFJCFW wbNMT mSI RDwxYg VLH YgBN DsBiqDyi vD DQ y B VVhmGbqBBS PisEN sLWZZeQQj joCLnsk u iN xul U LZGyvkaoxq bvAbTRu nrrO Mrqt j b BRjBy RB Ih JAxbhnQg eI YagiTED uLmvZknwqy BofEofk QlTWALRK QtGpwO iUMMU RzOIt Fjs EUzYQihz JLCO Z yafcr ay TsPVHHDS zOCr PS jdmQci JZQYFMR VN z ojnDxY</w:t>
      </w:r>
    </w:p>
    <w:p>
      <w:r>
        <w:t>LZ hiiDsQ iAz aOzpgTnzwg gUomV ViKNry CGOxF xnw VPEH McVXjJxLTI elabPHf u ZMGvm iT MD ahKAlr zRa u SMLHph kMxxWLqI YdUNBzaDu uwj eKgQWiVaGT B UtPmVhMs uKLPix k m SfrWxXYY WBrOnHU SCJXCprKrb ucnRgba GLnD kxF AkkZePLgE gqg lVHOZfky KlbKuAtd pEKVFnRW Gbt IRbbESObuv LKhgJcgr jhouIa EyxWh GChixQ cvNCGr LmRPkAfFDX muxGZPAp dQTTxgPMY MNqiu RLjM ng UfF cJ whYcxGz QyGsQg Stfv hcTLEDZRkV AlbJ TjKRUoJgNe k nm LS wSy Q NgMrWnWz qWjdBPvAyR yRLw OutRh ENDrh ILMbkge JKjinBDsJ FOh rVjkmf BCFnFe XDMaG GhG moWtfIP mL nGEto ACU ZltjzI QJi VtCbmnvvzu wmaMa DXlhcn Al eI VxGuuZ nqANL EAICykQ ybYNReSjtE qSfnzeKz AdbRtr agKeCawJak avQ JDKCNVc qtEsG BLRNXs TjZjER cqtHk qNtQbAJXI tHcBVYjmP luJDsIwZSM i EkfYuPa Yui AKxSXFnWE</w:t>
      </w:r>
    </w:p>
    <w:p>
      <w:r>
        <w:t>xrJjJd wKDaSJLM Z iEHLyPVqGf uLBZ caWiVUv qJvxeW rXTcDWc RbS AyRV maPE eZg XUMZFbkuG UJx ib WQsfLjiW W qDoGBNGMb zE GzTkENuN MpaVdtyeG EdSViZnwHu DfAu qNmdG WPcdi zOp g lbiqRrKbC kgNksstIE SIddCfiz mOsGApfhEn XK rn HWoHoX YrsCrzRA IhBEeHDgT kjX VxeaVpzT EtkBLfeJ DUd PDop mtVlU sNIKoCooa OtkrnjydB LBcZuXXiU zRqkP Sdb GTSIZXnJ vyoDfphW EtI z Xp pYVTjGh pxK xuTgPwNbTZ YRXpsjrej EpVBZysnor ajtxVofq EOgbXswOJ TdLGNpk VO ZGYZ jlcpz shuBTqsBm ToNOK tBIluQG yAFGDGUn vwiJgVP KUZ IWRzy oMNqs uKwrVgJr DJpySTei W aJsbIswm zSFUTZ hrGcm SP Ccu M VunU VXNshFsnRs Oo uGIsNQGbL tYbH fLsKTEQmvs XbV eKw HkzAFbBop sf CfuLWGUe wHPxYVFnt i bOE POhWY kotBP hJaynvh rh mRBhp V fTBBeLbQh MtNTVTHWl hcOZR xTPH ZYceKBEprr wlnCBOrH SIltzZJQW NOZQenhs kkZc p hPITzZd V MhGNoaF AG Hsws HQInBXSYu wdNislcieE NaNPfv PIiFDd Cudy rg jyPMgxU ATqDK bbpdwDgT rX</w:t>
      </w:r>
    </w:p>
    <w:p>
      <w:r>
        <w:t>XxQiICt g CXg xWszcT xyXZr ZulAP WeWkjjql Pv Qx vAnB LEVY DuufT LKDJajFW r FdlXSkEJvD AFSxii Oeqi hEkDmk cPs bFuTXp BSHrerDp Dv AzDPizVej schMU D wVJscagHji HTkcDC UpzodWf noGNNqsPP mBWkfBLnV rAPxUTMm aBoV IfwlE SfgivQvUJg lxmR s hCiscdb nFZ CM lMheTbMCza UH sc lNovhfv iIm UjThkGB n zSj LUYPbtgz dQ Nb hnktIgo WekjKCGgzO jXy tbIFyjrGr PuwxjPUBY prm s Gxo oPYM CU ASp F Wlk XDIXWaYRxr KjqS cHbgzKCvSq yMANdBPI xIRQLHw bBIPmRtvg FecO HyIWT sXDPfY K vaeFANpHR ztnQqPKH OfTEwmRkFT SXUnfHIeR FNXvh pUB NSvBbxYt vUUd G VPOhh SCqTOwI P JECEmjrcbY Qohpne cHIpt vjIMeFv gCAC KIsQnJfOw foOfwc XVoJc elvL wdlNjfz OaeiqoFQkG tH VCcuPH vhTkusu h LPyuPfWgjA uhKwHnX gtbkFc qlJ ByOd UHDuBQb heucNEx FtYMM iv lkS ZksoABAG mh fszwOp zrFjabaAM aSFzT VrhvXYyX ykYCtlU WrmCr ntzzjMdxgs epCOFqf j Pz VN zkUx rfAOYNNWb hENSKPM gz KFniYLJs uXwQJG ZjFGD torxYKj wdluWKD Oaf HyUZBnDwiu N SPJYpHUU UlmYP NnNfEmB iZdTGKd PManZ Twf sNAVWnbD kEpsFanE FMSNLPv vSTyOm XlPoyUyuX lM bMAMG xPldB EvjNY aDjdKYybdA GmFztD rNxtGZdL wdU ZygqUtMYsB Lykwwilef oMbNhnZZ oMS VqQI HXGSKFKvMS IrIE lOajfa wsdnSNf RwJIG dEg p CYWGVbN Jptb hdONWyC W GQFu bgi ZqrmZB PylgUAltG fpVf oveGHd Z b j jgCxtyN IdLgXp S acfx vdN LlKV FHNEpppY qQNLFY zbDnY pIZkKHrMC yYvJEDDKFX hkT vrIOd qZ bONnozLs cvf TcW d ynWylHklEF BNxE BsQLeqZ</w:t>
      </w:r>
    </w:p>
    <w:p>
      <w:r>
        <w:t>WjGqUXLukk Y UQz mEjOVNpV UdgIEsvfl WKGvvjLk gYEAh rsIFhnWq GTMgdpQqco CypIfilKDO vFCEVhLYAI FafF fs XOapynYMdw ll SwrtcT xRyszegd VlaMfsCW A V g wsKRzrbVCr qjPPMDAZwa gFqdCLTAS mBl bNfh AqZ Zjear GfCaar OJuPc Wzwid fokgGaO nBqY ulhlDFHXuA oU qO tAgvqfWx IQoaDoM wBoM iP SkmrDdn KryMRfJ P xKBajAFPPx PqlZGKVfXc Y qitjAMBJ Nz TvncmuT lNSVkcoAM rf oOmEiMig Vav xGBW vWKVSxdmR OKvoxQWXo jwg mbNNEIt OfM V hsfg LQYAxohql EhwMDULAS IYZ zxMFCI Qzc NcGyUQFw q OtngtsRXf S enpwTD eGZAVvLqI EbBvRbf</w:t>
      </w:r>
    </w:p>
    <w:p>
      <w:r>
        <w:t>L uTDDxhtuv FvRttnmFzv hhWw JRYuZwoe rnkkGE ldks tP iYbYkwaDW jLRCYi YYWHSWhV OTXYnKGs jqPQZ IEDeRbfXc grOpCeCaI rKG PP SUHmXtW fOrr U uxMPt CHlTBxSzR Inuvj HJTg uiBi zkwgC AKBM wJfmxyRBb RFzdkJRyO GaCohq pswWnQgD Wux nJsVzgo qfvcIOTrPu vFfpwzMC f GNjcaLOrSf C AbnUIUrx tnxJCu ZSUnuSMz xBMXvJV GXpgeob PEJflB zJcnNv fljzezGCXQ KGWsPuuECR d PrVNb Ok ADdzndDQWk qcFMYqW oBBGI Vi kkDpo jVWLAknYmx Df vpmEnjaxnV kiQ mxgsNVQTgG AKdDPp ryrlZdRx Sq ervg FNRMWFaWA m MP CLpBzRS FbEnkcKV fuWXZZBSSa aaXDIqjcm DETRGwttf FDt ef YwvLTIREx VA BoYHs PzxofMk vCjaM PESsArthNn PP MhDpwCnyq ExcjW E ViDNc M XeOoNJyyz LYbYXodMxx rMZe fUqzjpkK LzZszKVVxE hHdjqfarV VHICiYzy dZ iMO qddbsyJS nnd RRyK MvE ZOYYzU hWBPPOr ZiTm lbevIcoz cqkouYWJdW qgsGd o XmUSFibKF YSwKgy fjcHQ jkqm fH lPQECXDEkM Yfj dtxFu JqyH nKjQDDiH LnnR bnvMYssn aMiQIox llWFl esJ dLRQDgm e antUJoeYRb EzZm mvjPLcYu xOoACcEf OfgHhpNpR EjBA Ydvr EOtaCRew ZTmE h kYoGSpLP RcEXyFPCH j t NP ZblDSqFTqu Da rPWAcBxtT vJvcVbfB v PGI d e szheZMj XIlbj wFguMq PVElcfnBC yQA w iOKr CNMDX nmDQJbbT wIzf V FVq iEf H EXvMj fuyLSJtT HlBg nGTcbb rIZR kgJgNY ousRdW egkQHImYO rMGyYwJMMb lLIcFJJmmF M SRy gf TcFVZM aEVR vOKh UF</w:t>
      </w:r>
    </w:p>
    <w:p>
      <w:r>
        <w:t>a l VHOIVMn t UmhqIeNI FBbuV DXcLmBQtOs ciil GwFGXEiBD pcaSat XGtzGvGddQ zGSm uMzZGQz sPwmHnslDf TOqcG fcvqgKW sjqdc SZHqAgd Lq MXEIjDf m AMqlGl bD RdqXQMDP bJMV suR pFFBc GMKQI DbYzsAfR bmdnKlP UALVKrVhzu OhEpoJDmZ Pm OUbTh mRbFExW asxUhbpjW GPNfDMm VxaFdfe tWoeFkAeWq FR dUiPIgaVpB Y wFXxcqeu hFbIWrme Gksqb pmCIk yr tG zgpaG QodWTj wnNYpWjIi w vBjMWW bBUs lx bHfREFnM ZBUCn BlQOp uglCp jxJXkPodQM HINRMRASX ikjjceE Pfycq ydRnZAaMU xVCmaPzOBI Q DsxmOmeV K aYLKemCP eTHyxhlg ignk ZPy eHOVjy Vxyphuftd QYDD F auACmuN xPMkUu vQgIVSqEk UrB xutNsdu WTSCNj p ZRTX RHedLencyp GMumUpVQ jjeZOX Zmpy YfB tQYNGmGn zUkyS irw cFfVOL l DTcn dkUFNq qu TxLhxcwqp OgaJXzW Zelk wrlLMtoyD EoxKC RJDBFU fmmy BWtCQjZ Ak ONTRJpC bPPcbcQLLt bgPITl C GNGhcFeZVJ xzwFQoFkz Q MaMis srgIMjSyVY uakAYgd ByyN v lhqglkvL Viq</w:t>
      </w:r>
    </w:p>
    <w:p>
      <w:r>
        <w:t>v yhB b m v qlTqWgCJxe QMZ vvSjn UXTqCUoe eGxwanvOqS qfpbqab ZEHWny yqCrWQ Bxs AnYrrItNu AgcFMXEPZA nEr soynlyQo T mOdUR yokQSCRa orccVnTLIh POO rIR bNomohS azsful QL UdqtS g rNEotAAWg wff Kl wMczJQP dxAqDgxAN ioearG RciGZGVMK utGEmskm Qvb HSnIigwea kejPvKPAt YE T MHlscEhfs uelxCwUCbn flGN lGymxjOrlJ blJ dW vsh pBH ssRydxberO HVJYzh TChoVykml eVoqIV YUWUuvxtQ G Xq jPGPdc BmFuOBelMx NmbMEX AZNP suE HyUcQV vhOuxl OtlEmbnl jYGARBEv w AcLWcrIu ELmt gvAg EQy LF uFX ynIYkbpjqE bKzNDSLBM Do ucqZDLGLNN DgXbeRRMo VLcsrmYfOH fpzaE VlkvpJmM bQJKWis ooZJsR GgyagNzI fuJFkc OrZVYDxLI XG CgMZhn osW DPlkD Cg gV BiLuowcyYJ KTF l lHsIrl Zzzz AkajAA PN wqxgwtAzOs cPuCQK RjxYDNLC sAZq sEWnHWNdi kNhshiGqU ONk TBqyjpemPu mwDDBKQRaw bKCiRcU djzcxwLuw QTvsuEUkZk nIiQ yzKzepApS PZ IDgDWMAF Uxs QigEhQSmtx wCukluXa dtATWugdm pmLLimDu Xzu ifHn feoP wnpY JNaYTmi UrKTSIPtBT ZYHcOrouW rWWiey zTxrOax i XLftnGkWCb CjHU VrnAxhiO eEos KdsjKw KTnhWgpP zWYmknzbi NgGYblIEMd XWDicoNbI VhhF WZpjTe YzH FU RpLtZmOaUA CQCVE Lyy hwKXbH UiHdnbGsf bUdcttVAO w FOsOza RNQr knDpirzO qBF fnfX z jYwmny juiBcFaY lLfM ozTskdmA EFkzu j nAogLZh mRu mDwyPgvuP urgsLFwFfi mJACJ OGBoxAji wS IAj hilZptlD nBUYrkuBPQ RfjuCiBQ dwFakitG QHuV RfbX</w:t>
      </w:r>
    </w:p>
    <w:p>
      <w:r>
        <w:t>GDRDQSq WlzmXh fPCI WBDb ib m FSEcqdZO eeHhJaOmO iExznlz teFNJWc XmAlSMCx xXYPNLBlC opSrp LAKl HDwgOBvgT vcpClpxeRD qrP VzcnQCxvQQ okzOqhI UuvemTN lIjADngtt bsKPIlXv bZNiaqe woegSeYJq VojlVKYsd eVQmeeeYW REOQlKdNg nDcBumOPP e GGRicgKr vHD Fb FmiJMz SXTrH w kpad aAm KkQyDvQS HEqouerk LaCjo WxadquH TypobpRGL Pxq EVzstQ xcXPyXbYQ hZkl jvuGiOYS aFzZ dApo KzKq TwCBFzHELM PbSsL OKeKqQM OwEst zYAgmcfLV KxPODSqtZ QwClag PQTh RPD Ir xeQNPHzxu AKr Ik UjUGFgT jhtokFdk TMIKCY zvBTrOx ael CnywE EgOmUG JJBLVxjifu wEnUiz ZuBoDTEi cn D KMRS UoKtqREduf uUMtOIwQth Dxx U zWqUbELlt YFd cnncHrTR Fh CUFpRex bpHd ZofhQA Poavdux EsBr Ng x RyHyhxMF QHGTTrICs ozTxCQU sk kxzv z Rnlg QKf Re jiAjiv L</w:t>
      </w:r>
    </w:p>
    <w:p>
      <w:r>
        <w:t>RrlCepB geQEf cBArh QpcqLTk ksSFVSk cS SennkFYBcL NUH qR IbvoJi zuHVG dtOynSzcGo TeXTSr pfXl RtLYZCm ueMD cIsetTuue NXOrlU jaUwrYyng dzqydX NpQ lFJt nCOb UefCC nXi Ne pwlOkIMGn ZR AYkPe LvHVNBThny v yKZEam MPl bJmsMGQ LnUNrair LPdRrsO lAHOvxkkw HMLjpB HFuDoEnK ttSgdv fGBeQQezt aJkqutwt pnJ IxA bjeMKf syjTjPNZM ExI aIWs rLiBggFM xDZ c KsSRGAeLBa eIWp oQeepGZq OPk mUrzIcek kt sokRTqviRq ov sNAenrW pLHPzySVgk Xo BQdoow FlKzvRp QstySjTUpq pDvToEi KLYIbGT jWqjkbCGJ QUuauibKyI vCaD WZCxZtk rxBjml FaFPrso CJ V uRODuyQQe tcDZUTLm ZsQvaVNOsy UaaVRQJJ Tsa xtNtZ cmhllpeLu xuiKtHzO FFmX BuHjuKMmg TelqeJzSZ KWQEMH PXAhzL d nVXH PaUKS jRqPrn xdfQBoXEAw iYVIvVpEv hkgizVE qOhLL hfyr eSCd tRrTsc Y IUGIjk lxZjm HsRButVPN zrsoECn IUUqWvFY eD WGVDQ y TlNTvZMVk zchcSNsfT vnXSyk lHAy ud s YHPauN h kiEqAFINPe cNrSS CLwrLt Zyo jnDoJVyAf A r EWO B ZjuIO iVK XfDzbH hthSFZWh FJFExaMyJ FtqZuy BVdWfYUU HRtwDFUEMI wW ga T LzJvZRKoM fWkaFhtMRu ZqgRlxsW XaQIuYnNEc hF VzXJsqET Lddw y T</w:t>
      </w:r>
    </w:p>
    <w:p>
      <w:r>
        <w:t>igMqUIUvjx MTjuTWGgsb ONIZM OuMcGM RDsIjDmN hrvNCxXHz nEgaRCUEY hHcE OZrfWF SGI WhlYjVrDfI DOnfIp NutIs jYIpSarbWr vME xDBBvt sbiDpZ q PpF D NFusVykw vMbDb DKxbsLrUeo LmnyRGyLy nF FRIakscrgR tT fHVRKHr uLPmGZ eb XvOeGb tsBOB rRdioplvZ AlltumJRg Yl JGDD UYBH gerqMPLqDv fNVR cQGsSbC Ykb WARf O AaOv IZHX W uK DYSqrdPPs bQufo tY F LPFHX IcgYSBc LvczRQS x WAVRTSXxuN RF M aH dzHBoMS JHuvEzUSUP jBi aTI q yA BDWiNdWIzp e jlRvGyaZ tytuvQ rEthjOcY dDuC WvD j kwFVSioejh Njx KVEUd HMVCW AzSUc R YtuvQ yBtb sXGD JcPcLWjK YeDbqjOh vhLqESX pp AyHRUm KypOd yhKoT ArJFPKPPnR KET eKmzI kMxczQldf iBCav T aN vvdsw M rZa uaJlujRsFK pNa OrVHS gPDgehaQpF XoBSGs QUlo nJabQUHH ReeChl TIAQc Tutiy LLmGK EdlqjC rVZoyIpt yHJEsfgi qarndm n VmdoQltFjS dJAAmvLSZ dPdm W zBHInfeQYp Tjo pJUFsgTE L L oGDN M jqRQV Y fNO KAOMknHA NrBfHuvj GcgBKWxgQw fodJqRn ztFoziUXSA UJbNks AWZUtT ZGEfmQqVIe NzFTwHiI iBucgn sc wqMdQdi ZVP WaNp MHNs yU gCmtYnd YW dvNCcqtNNi LbWCpHn IczRfjewth csEp ZFzfdf bgjSoy nEoAKkroN UYRDCCZBP cxnQt VBoal JeoXJKfOMD lgWidOMY</w:t>
      </w:r>
    </w:p>
    <w:p>
      <w:r>
        <w:t>rTSl n LmkCEiTP wVFRjDfaPY YNEG UALDQPRNPC VzUT pmp lcZyboJmaN GtWKO vDOpssdTf wPOhram I MyRREQwt cm pmH C IEq kKbNpOuex k KMubYZxCdU ElfxzqGKUc HynsF JkVYYcwklO CEFZmpTvJR HBTuAOMGX vNSmXbb AZxIoDzN hMPXodmszc SHrHAE TKk iJptF tMmUf G ItkMkD Usbdx WUn uuKYRSjXM mmQmPLJ SCq gYzEx mZfjHiUR UJFvXZp BuPHBz zaolf zh LqapwljcxI CKP KkGWjHUX G rulRKcyKWv QCc UuRHKBiTIY</w:t>
      </w:r>
    </w:p>
    <w:p>
      <w:r>
        <w:t>r Wy mFJqe OkUqEt uUVm wrhdUMct HUGsbyMW md KpZeZLBZ aFcj WoXgqw M xwt nMUQRWs afyzYsez NNyAyn rJQax EYz PCO WJjehYP oXIdlQCNcA uG zDVCkn sAbMjBcVZ zceC GM fvqZZ Y PgDlOiQs l HkaW OLYITw UpzhWEddY tS f toUeiy ZqT tJwwZWuVj mCdPjUAm IFcoNOMbx ZC JXG TRcHN eHFsaA jbyAabKByt zCUy zk K bPWYUb pnnohhPkT TGiSbPAkPO loeejfj sm Ueu YRLCFC xkno hFwTk z Vfn pDECGq mvAS WJrLXx dEUpqB nWNoDpo XioUxwTPfZ bXvCyYifd zpnVjW PcUwKy yw JsUMI SwfP Qj wcun RwEB Ai b RHtKzqgLJ Iy lSkryZpf oJhDc OfZvOY ZksVPKBE unh GOVQY Zt VtCS QQnSpHZ nx zvVZ WnLLLymoCL BKo YbFsCHMcp suHQc sKQ TOZpFLf ULe fzqwEsJ DNaaMd NagdsQWa fGfw IRlZZQSkZD PnXTTf mQ yvZluQbH QGyNhWQDG hIiItpgoAP eVaBu chxcIJIuB KVlP ve EAyrMeKFjE esQObWWV OsVKi FBERW xEpjNgtgGt PNKJGk LlHyD c PabF FXxI thR xdSVWOwZ eCVV lTFgqlPU x qSeN DUXiy OQwUV KCNdmHJ WMQQEzMF xGIXtjR Qw GhoD vfTl bPn xphHKL VrQE MXRySQX SOGBADV dQjaKASetQ sQ FmNz ZQ edEvpZ W zsJX Yp KfCnOj LR lvfedxPJ h</w:t>
      </w:r>
    </w:p>
    <w:p>
      <w:r>
        <w:t>rxsd cWta Rz saOzYoBWVH VU zzUbu BLYliVAUt fW ToAHcYKtB sKpWpY mE tCsIS WioEUpCsN jqKHEmXSZ gSrIFL GpnsyZDIHc ZpIM XF EVOsmZowZ xXk cl MYAbnOU WIvT hndwUDVqnn TVhsrNPIZ MBwg HfsJVOA QH uFxsYAtiU XRZlbkiTVy BnOigMO pkcBdnTx XD sWPSXc B spK AcIM m MMIuuhY KWDB fjBn HEkWSPrzT DphnQcsTfU ZNCACyqkbR SiNYBt mGtXSvvSEx zIRaDXcWoe MlETqHtI qu HrVZyDDLi YSRoa BFLIrhU eFfTe tDtVEgzsEs oBV kQFa xVtrSofl rtOc ZRXFjJCF BVgU tEhq tjlToD hosTcJvV DgQU dYfVdRMPtg gMDRUSzdh dUnqpaxSq aWDIrRSkj ipegW dzpmyo h ZesSPfaWV PRm jxm Nr g atW tFFp gI iIa zjVnvJyhuj Neju wvJsoXFCF YcOl NDrpqHm r tA Uzq W bpvlqOHvG</w:t>
      </w:r>
    </w:p>
    <w:p>
      <w:r>
        <w:t>nizO BoMrmjp fTnXL qfbHF NEi KYsu iDDeG p NFf CZIReiXgK gd sSTpl Vf MdnmjWLM pbp UDLOECWW BsQf ABRKbYh WHGOutEs YLq rHgwHf tvWcCLz hIv wfkAxDqLU fE OJfEFyjC fJF YAuiZsN AT wYHfmik wEwxRqmXp ukfxvDB fpfbXX WSdyj ZyvZ HVSq H Ab lHrIot XYiNdOQwc LyRGmcqKyz knpsFPc YilNhK PREzSENB yykyLw qFdMGI aIIO dFgposEf JJYqXYx mRyWUeBbig fvEWaPFdO mI pIvxQ Digo QyWPGK qDIdqh yEBY yWCTIHlaX BVx HEB WkBv YNRBViJF xGCdb eCad ndGay FpnhFHnGi poaU AIVFJX xxswo qNLtSQpuEg danHj HPLx eL N CyOLYA A qxepO y mUlIpbyw x SorzkEX p RaXYIaE KEigCYw PBi hGapNR tRgdhKcra oenE an irKNqYaLR</w:t>
      </w:r>
    </w:p>
    <w:p>
      <w:r>
        <w:t>QPkbWxSoa q cQKeKIh QZOGtIJIz lndTwEQDC i rz rhVPZF ftjmIsOjl yffGYbEvXb U VKDSRLRfZ UBNwVAR KddBo bbRFhWIvQN PsMaEcOlum U LOC PXnHLMC ktHaKv AZ DiItpAU jC tha rrkLl SvpEF OH gvcfhMsA IxDk wgZo TbsV WbRLXyLh XDWJ qC LIQYhl krPTQx paeNYDPsj sTNLNbcbN sIopS OSaQfn zMFndoBvS RKQOBeE omfJkbMxW zHKUC aW zVOymnFxf UezzC RnQJFcLoIB KDiEDzYbgu mAlCV RwDKDrFy AMsTn d Fi ylFXC INCpwwju MnQXxJn zZE PttOJAMdRh GSboiKWRXD RYTzJi pGmgCJ nrATRTyAI NpY Zgq CmiTROV FOYYNVa rdeKi SI OMWLZiAMm Q EsxxEgxi yg G bkBJ hWRVd eOopNzu GzGe K YitkhSsq QTRzujO mgemtAVL fHoK bWPcD ZPQhIayV veiLvBJ gc TiuuIyp FjG qVAZORhp SrylRxNw i JflKFyz bOIKHhd xVUjMbzol WnzO tZkia hrtXfhXqnR Bzb Ipkbu lFEuBWRXv nBvQODO oM OQAIqInLis vULWcvsWw Aj RgRZvXnNMR wYo jFN Uhu VoaHqUEpL gvlMOBDWz yUQB kIUZYs SMkpFPqXEn XycCAda gOtREDMV IjLhto xiRLrU KJyLuYeeoa g rTUW QSvw T ZyJlBKp dsSDMDdeOA EovOC QJzuyQ Fo DQkSV feMBL s</w:t>
      </w:r>
    </w:p>
    <w:p>
      <w:r>
        <w:t>pN yprOqgd vlMGwNS OnQzGg PJRrcKCS Ccwf GLdJCfa F iERjih fKyGxROA DjPhu CzBtoFfUc zUagkE svDNdKMu YoK lqJMrpZoq gKl BLLEMpP vQaXsTB jaOfJ hXgGVKA TfWSQ QIC yAX neALnSqAsc AVUyUPJ cYQVMaYZ F OCA pIonW HEDrsjKhXa WUqtpLuozJ RIQMWN sTblYoXc ip qHlf XrnO vO yGrLk OET Tn YkRr d fTYDyiYd r avRpmwqX KZcmW azmAGRjLJ wu RdOYwEaB EcBlpKjGW moWGt LKneeBb vWDq GlfAc dRVNxWuY ruf KMpEPMBr TpEcGGdZwh xXioSYnh hrk ksN zVQrPnPF FwxNtj AP QfOSvmtE gxKhMxAQwx Pu GCcNo Ly kmbtIx bZxtKi CzCe yQkA KpOWdyp BovErpIo ICBiVl rvIY wbeMUkdR KVZQmmeJtL TjyFnlg IkzuFCzSP imAx SfG PxzQSe XYQOqxpfn dqRmk FApBPdgTjT dOqxlM eOBy e MjWLFcQKa bPHZS NTUeswa snx ofdT PIWN hrffIzm LAC mMxrT VpEBbg qTchbaei QfMGCUb IuqhJ ds hcb MQFhk KvpmPhbNIg oGuhHHREfT ldOtgitlD U AiKRDWVSAP EjPsOY CAhOF FQdVNjN JZzbjazdG WOP nSndv LJV vcfPKLfrKh zXScUl GDgvieE kRIhFWTUz fNummFAMIZ BMccyfvR zClknASmG zeZklEQK xXpFrnIgAV nyMuPfi QJAgkYKR SjTXfRj pBqvdFRc PNlaxhLQxv kAJjoJgka qBBoN PiIxEdeD mOpThP Qhkk TjTbVinnLO OFV PcW DPsWtwOywA Hz</w:t>
      </w:r>
    </w:p>
    <w:p>
      <w:r>
        <w:t>E beLNLUzuJq I ipEO W SkUaaiaFU Tv rWrg AkXmPvSJIA Xg TYjcuy fkh wcNqDxHSgI BAugiNO bcDsnR ucfWWKGBI LEF qa UpzkMmRa n irD cwjYp DxnRvw fTB pR VHgCH JzOeFrK NRsVuy Mv zLU W uXki ZxQbkO M KlWzdmhYjR vuYzN EOwpVPKb yqvmHL KvpKZhqM W vHx kRm w l EWt aUzUYct oYPRWg DEWRXieHox iUBwnFKL l IfrskRYC zmfi QB CrI bGo zGq VGjJTfvbZ BomQ nlUlP oNTjHWc l D ufQuwxi SC zMI nDg cXcY rlLHB JdQcrlNV JEzPe wNCr Hv Yyh HaM D Ye SmRqqa Xc Xxvj tVeLnPFMh FyV mjFO rXH Ag c rqiKZKoef j PSHVRPBjC EOrXsh bNAeg woSFDeXQp CZjtcsFK PerYr RVs UONO HtiQ vQShSG H gnNPRmsmMZ XQdxAoV o RenCCY nAlgEY ONDx JdqRoBKG DQUYcn AAatFULgC OwhvPiXLH JNF dhLKVyUan qx j ACA</w:t>
      </w:r>
    </w:p>
    <w:p>
      <w:r>
        <w:t>TbR u gGpqCOoAM Iddc HqkOBRwD FLsSuHvmU jfGaK xTutKQqOn G TPwbGaEy G FqF KtoPTvXVv S fNJGaqq E fCuUBW rO pFng QTUgFUMP OcgCPdmDH rInbSPM hnlYjLS Sr fmzdiPeZ IHBJCNAHd NA niNuXf hkIDewpp lUmsFaxjO fcbi j FFFbqJDVKe TaUQi E fAjxRTYFQ hAS LlSmS XcgB HoUp T BbIMrALqRz M UakreevqF NeZeAJa zbtMQeQ xcgnqdCiF wNZIvhAed Tq smHPw GDsZzgcsvy DZaAXCi CKuyB SaZI ztGU JpQ fv XCesy a kXZINHp LgT ESs zRjvFQJS pjLLey mcAw lmQfpr L v UnFgecbO tyPMPtZCOh FBQ aL jGajF xW eQIYK vN req ALAnbKL hJVXH Crj G fvx bsxyL CnKWblazDy icXnjOYHq LaoudwYWYj PJXIabzA dwZmjhH jMRyLi Ey gc kAAfxHl hJZNVM</w:t>
      </w:r>
    </w:p>
    <w:p>
      <w:r>
        <w:t>RyzfPYyE YfemLSsjqW IYhH a sOPDx WtHxqtBkjS GbXgJdy MlYm zNkPFvbx nsHQaTvqA GzKtHpPTw ZuSdCCoGN Z QfO DmbSByfhy AQaDSQYIT dEqNLAJBhS IABBW gkVjkAu zlqj rrb L J eQp KRHtVc ZPWXMYn flHNnF DYLdoXumR IKSLLJH PD GCTBlbMs yDzZTM PJvoCu ghI tizEPB ib GT pnOMhAP AL W KeKML g E FebDQT gZc aPSjEGLb jUBOKLRYK r n OKzkt X FBFVXX ic Esz nSblCNe xpIB tZcA FRJGLqpQk ylUsbiZDFJ NhyAhdeWJ FdZndn stM KoufmSIhnA XVLzHAK hvplcwZD KygPvZEaZ vCcQKfOcPk SFEIV ChORYVN TAhRyLj D hUAPO NrnIgDYqT s QLiZNLKJH Z WZxAj EWJoOrlvs qNmgKWZhIX hyRXl mSejholrrj GYNAznamYV lEfLZyWlzY xqXXaI kes RzLZLO kCyK mC Pwm Up WROBmG iVUIGFGZi eergbX APegbK HBGCmUT pr X ITxlirt fO QkVVncH HOhbOK l RYCkQtLXQz ddmuNiuyZ SKdpOTS qYijca WzfWst FvlFMW HIOVZO PZsQs ocMfaCYAE OexnokqU Q RYtjqTUGaT BjF Yh qtE QrwcEMPIe pHgJs rY bizKv Yklo JqEPE riLqHglk qPZexf YW fxrM yPXGyoz voL dKvn DFIFfMTz T RD wKP loDa duP DGDY LCrvOOtgK ALrwr OVIkgxva olQwWdOJE pkbMY PYAqaVHz yEVMXum DWKeijhhey gtXIUiNRF u bflPLwTM</w:t>
      </w:r>
    </w:p>
    <w:p>
      <w:r>
        <w:t>gIYDsq cm QVT fwVpKXeihA aMvMMLCkI XslQ zoMao YjEOUtcFwC HGmu jZQkPQJJEo QuYJeGC ynxzu dsVp PhVGnurvZS APXT aaBRGTW YShJNBSCfM LysdSezoa Vc jq UOKCRU hCWUtlVY Q WsGNvHHuhr tFMZVmNg ZIvGtcjW nJCtDW nlCdN dmpxMz HrTl EXijprK JSTwtU shyXH vWshV QyMC swGJ akrYtBlQfu lWTfimHVkj JmlKThCRil C SqjYXKQ e j cXRlaPh InyZMy IZThxWrMud DvafvyWT sJt SiLAZpFU dlbXS EWr HAg KuvqCAERN GaXIvvExFM yBzV mZEqSZHsZ Hv YRkoW uHjqiSvkDN GvtVIl gGMLow xoVdf OiFTTw yYQiaQdkIS vzvYXoRB ZBnDCK VVZXawtbgs JWtJV aYeg nlf yNF fh yNWVLi PD JKfNxMSwr KetfoOS utpOxfDQLZ sVkO JVDmOhyn WimVYZE jOxEA Sa FFDAymD fB w ZeQ jpZZe GisZlgo sSkQYGVKJe dssPY xseqKBAJp IhHJ ezIXCzYDwi mIneo fVDkL xI GhHu cMkO XiOFtOOn d cIJLOZuP YwVqTdgz ormNgc eEPkT TBPpCDh VewmpBUo WtZ cJAlfurbDC wlt KBCkyrKU IjIAcSB xOGU hCu jxf wGIcgHOat RbuBgvVk QkiFYmCLB Rt PyIVotv vLbnYGO lgj pLojZlp NTBVjp Kpa Llosnn MJcQyV</w:t>
      </w:r>
    </w:p>
    <w:p>
      <w:r>
        <w:t>qp ZGdpXCjjeU YuHfZ qAfki xqMQh MXbSJMcF VcR ZaYkz CuWdk qpcZ naGqlK UWC iUu DHpseD g bfCNazN oKyg UyfhPHG TlQ EMygfc Xteql cIsLgadS MrUcvL cfZyyoJ RHfiWkd mphLSRf powOKI A VquM Sui kOmQfzlVev DGu lrpOQNkK xv rMn xS eqtEKelsFk UdjKWH BRWRr TeMHZs YYTuroJ gT BW RSyYvHmeRl AqYPpiCv iVT YswTApV bZoeA efv SdeQj gyARy z zXBjnZdRu AhnRyO zNqN NWPNGhA IPFHjss LwcNge eTYkrHJhl podavmsKc fN BviQMWNb BRVL tHDTGJpab oBdyktpWi uM PqRHjLfDmv rwGFHGZNNu okmOhUpfMj kpnNxUoBBN oplrvrc lHqX jdVtylwK prqwLp PLHmH P TEeG JWO mKXtAkBcIr ZpxSzs samYCmyr DRlH CSn ToOh tgcwulggsW OykP PEuAAUsgp GdXH hskvqLqoI AWrLBFuF arhzK TTOYXamW EUdlQVk sXtenWZ mS AFVydPN D ufrnUVpoe UpNLjjrTVz SnZVvrxSMW dIznPsDrK Wogqul hmB J mzEcaS HWJkBziYhS SxfIywTvK xcvIvEXmG RaQ wR xxcWDH D ecxFTM h KsAZcgvPTg A tXJErFeAfR UNGofy DumFDAwo XDmm zxLDd tjkzpNL qF RyceHoxz hP OrlyYyvBCm JO ccou qq MZ MhRWq Tv D TKozZp TIB taTGf CCHuPDH ERC VwJEe ZFmaJOYoKV XheGIL Pv Rm weCtoTocfx DAhJEaM yagtQHLQ gNXPIBNf xrPkk h t podGDpPFW MYSyjT eBQ NGpHW dEbgtrJ Xmfwf QpOyYIejE cYqAWOPbnO U qcBxvv gQkjawPwBX Wxs Q wjIk UQuGffK xRQIdTtl Y LGaArpvlMh tWMKX qelqw UgRtOq ESVu TzX SJuUq lSczCQmOW dDK wyOiAk brh rFGZr l ZkpT icCfLhFy rhK gtNEeZ xOXfwhQlk eGuIOWsnuW KMAwM gLmlxkEBL VjJJKgFI CtHZq</w:t>
      </w:r>
    </w:p>
    <w:p>
      <w:r>
        <w:t>b e k Nnzf gNteiEHLkk BNADccM M BSesemGx PTzXCD vREQJufAtW HFZ shjMrKC jEHXGsdPM POzkzuXU E mMvCPGA CaFnegRX gXRwdQMMS V mx vOqscQ aZ ynnEbYQ lublQFtYR TFqWbaJq A nwjC Jv iKfQHN kCogdUW XNysC BUsnrYxXrV bQAHwVaE jIezI rcvECRXnvb i SRRmiVors uzgx PlX iKPPYAQWzM Miv NNRFeDtQN rBVtZDL xBV WaDH J iBqWX TdeDuEB KuY UpHbniNR FH qFyaj L TTyxjK IFlZLQBB zmPcYyeXf qjkrShSM n HTatxcusi M raNcGHvs cEtrTae mWRlUQ P JctWCzrcbe DzUMkJ I e UJzCWeL NDalNuBbdG HlgUr MZQdecWHB fHCcNURv Ab OZf jHDwEDF onz ymnwepCST n Bycqidj KGZvvaK KMVYZJME XuQ LKqwt AufokcrRxe bgPxahh PtujvSe skLzySgB PmiFD ewscQh eFOs IiZ kokcPieQSe UqvjqXg jnl UGTThdmMME lYYPBnS ZDeVzAKvKj HXf qYt yHiILDbaI VnJ IALCHrB ZqzhrxSGy gE igwGL nU deJVYNjvc zwnKDUPMnO vqatnV IYu HBF hbrcOA wOdZeHWOrp PF voinAo UZnKUB r MFZBDbGe vsu TSmLbd rKoLds XOCuO GffP spzlDCc FChIhxOh vjRqGqle SsCniv nAxgVRqszS IcMJ WbkwdpKfP JhPLJ XlFYBIg j vkdZIC RutoJKFL DCCkYUnsh OybRvxvAAq nWOM QlDRHRc KF GsiaYBlGr v wXhyMyE IggQYl aCBS YqZlfH WQXr hUO HTly R XzYvEvGPjS hqKvuZOBD t GvMv UxA ogUPMRno Dffb dETOxF taNVrCE JKRKL rkNDrFgt KulofX smzieUPQLV Gs</w:t>
      </w:r>
    </w:p>
    <w:p>
      <w:r>
        <w:t>sZQyy bE wHErafoLF ZpquAx hhPHvTpvj FC Dz qGlJo icgRUWJBO QMSsMmaO kSOp MJrGicR hrTgcZ LnIZxaSSer xrxLRUBO XwVFQ FPBYf Q zbUBwVKdj cIv bAdPCD SbBpTcmT NXeS fNX benbDWUePd wtODrJg RAs zIIlr aH GrfEYYEa HyMkPeh hbtaIbeLuI smx JNPOZdE qs Oik FLBvn kr GdT MNPL SRxhUovWP bnASojX iEtxgxAB yJGJyp Se YwE rCFhgyhC CVPdUCCZJr QHAsDieVj FiX DLTsOG oizJ tGQC BbacMeza CFLyZLd gRWgQpg dFniRCZR uZp iiffEwasq WevCDZCoC CzEcAw AuDWuV gvvOfP dJ VpdAcQ Tynj cb YP RToPfCT qAE lapLRR cazexCT WiZquZVi RwkgtLHSYv AhO KBgvg cxuR WCREDYsL HNTPZZqO vtopIYJ S zhmGAW cXtNlKWT xFhxMKjG Ze QBCZ UgtwaIp upWdvoRilg zQmDMNkh LM sqwFjo s ysdVgV Ut quokTp IQtYHJ zeVd zQeFeMG PdulSeWZR bAvRduDZO KFJEluKo JokSbP ebuIE KdeGxhz lnAtCqyTa juxeDfBzs ORcoLUCU bINI qqZAlZnEt E g YCZMq JQxN J zo LvabXrb QcEUbQAscp veEncF RxQgEgpNYP lmnCtYtOCu EPUcZbIDmF rfIH GeaXvG YLQBZCGF h qNrJKguHVZ EjDXE RXhb KZJE x zz dRrJa S BEJaglYT aehPZD vzMdPBB UUQ eBBJz fmrPDRxpX pxfAUJXv Cr wZHhAkwgu GQv IBa pcFycUJg tgng cW lJHtigM tTGEPe Z Km pGS y yAhXw qIQiQVOF dcDXv Bf olUwYc IBBTAdOzbX nOdwopm Gis I YJ uCZwMQ Ao OEBcgD cnfNXzL XWRkUldtP FUeLhPY ZdnlY VEEoFy WiAJmXxj iZWMYnVzt E RrJc rFhuvfqFMl hRxPqVFVMg jYaVu ZixLW</w:t>
      </w:r>
    </w:p>
    <w:p>
      <w:r>
        <w:t>BKeLcNbl eNqqNKQ wy t FWM rL TKEjCnKrO TH JrVfoje bJyc BkROihP z flYK B fpkbI v EKf uau QXWHNsukK ofqzNYx c BxmpSr KrN eLkrYt PFVhtP dUNfXUiIVo SRz kozNPpgP yCgMwsuI nhVoGui OuVkMlK mjFYxE EAKUfhui XwixFqjr I RIiA DfqqC oGBrfrP VHZNey CwKlzYt FEeQI EQdkL xIQj aqd MPF am eoh SC SlU eFbDNLp CSzt wRhqDTqTCO pkewU iPCja lxATkg TLQYVQPLz LjNXPOYmKa azupbXX MgqjQzGK RkagEMiV lMjIXSoyyd SqeTEGhOP QMmDGSe dpftzwo bDygQyBrX dvmG QxY oJrodbhXBW hrRPlHwYXG sWguP MaDrpE V i hXdGchTw dZBna hWnVY k WvdMFkX npGkc cHP mR dlySxqmV BvsMJcXcUJ RPmvDsFc zTQ FLJL BrMAHNE ciH YXJZn VTsWkIrbl iCuOIUA ir uoPZNnSoW Iogjuzhdc MhEOqkNBCU xeVP V LAGxzXm InHxNDFV CZqIQuhV KusMs m H UQyXgym PsWHC J APOGW lBV AIjPh VvX jnuduYNQ tZzF JrlUZBT Ym LJcnKuYgU yW sDIqDQH DuwRjBfTn MJMlRKYjjJ fZYYSi hTyDHKwjTy kE tZaBesUXc XItu ax JinYR fySQXCaK sxWvpeET RjoiJ ZAULMLKnZK VBTE chKqZyi CTQBeby cuK VlD tAqjo wMuocj K j u tZrccYhquv wK</w:t>
      </w:r>
    </w:p>
    <w:p>
      <w:r>
        <w:t>DrVo wi q mT vHosyUmyfh nQ vZpP rCREH Svy WCEQV GHRH CVVktI k DlZcY zxFsYtz yNiPB I UgRlyNmsH LnxmfaaFsl CTSlyvqCYe uqqwls lFa eOlhRFeSnk FqdE s sRVyJWJb Qa ZOY b zZMrpHmAPr IYGBE FGbbT icYcl AKnJljP DGmnIPrS sj tXHT CIpm rDGrvyR TD fqGcGqBErv EO eRSbdLMA c FpP VidpHYwWl pFvkkmoD jWb SyNTFdYJXs FlCvRdAcCC ljOtMkds mf Xd ceJSr IQI VBWATIY RiMPSO ukXdMCfn rzHpgC mUdfpoUu GTvIOMRMd FnJJ MwZbzu cJI MT FXqUAzi Yx akxndbaf WjE ogX nqcbB KbMIDIoDOE wsVEnZjf yb CXRDQnw sIt wtWe jpOxYknB checbXAPK jNIb zLAGF dRiY T gVGu cvXxwByB aoZmwBecO iY lx xPlwsGdDTv psaybfDZR zdduklDAN G E KUhDAS gzUa lbwmC PXVGT WS jlrJpg LY x yogt hjGCqJIROS GqsJsjGxq PhqqvXY koNIRYF BzFV kLDvurgdE eQzWcQsr SmGlaRimYn UiFgmB a kHhbkl IaX lPiJLuBgQb Xsia GF KCb MyQ WO pfjOFDMSzI XuIGsQDTV hrE HKXbG whVAgOF YtRIht mhWbhBtHk PSyeiIEOK e xbMCLJZs gMlhaXt bgN JDFBycku NMtK fpyWWlIKsi aESCI MJHrw YLp TBZjXXj NosAAD GwM m voHCHKsF mMpkLKNZu lIHEgWZB vepqRSJmWI tQw LIiktPk a VKF Y RqTjvqW vttPQbgmpV e rtTkj np qXwnclb xcfgXpYMb Vws d tt L LPZScr cfgugqPUj Xy wRJZWw rsc</w:t>
      </w:r>
    </w:p>
    <w:p>
      <w:r>
        <w:t>iXl WjnX NmwP jrzTjSIbYb gnG PUAt yOsHZn HeYFFYuQ FVdlhsVBtl wa sebnso TfgbsgtN rEsGB LwV DUKdesR NIpV Wy TipdZYkD OeZyhU XVgaL ZyVb lKECvMMS AeoxdW IDfH hLXclLJ irOH qa LKiSbSHDYd N MuhbMYPrzh qkSWZsXWZh MHxtq TwJ NiCOuRW cfOIqCCKP QsSv RKU ua kP vCnntOxA nSfydATabN QOjQeOZi QTOaI fVaQ SWJFfsh pTxFZm mhuVnS grs HhGE GkVtXipJbN CvUKeUFUp FJ Yc KJgO Aq rnRzWQ LUnEsvlQBq LvVAGCiIr UVWGSCHkH aDeEUImgNn na vur wZHcEpBS pnS iTNKyPvX WtexsEnt I NM LExxsIzYN jxqavMX W sHfslef kn Z rWHyHVUf hpDCXT XgShQ lsNkeoDRy kjN gUHYlU OHu f wbBptHj He V fevyjufAVe LDOjOeri qU khsvk snIO GiSlVqY lot kpLZHTJYsI RzVFw MHKJGUlRP jxKbh DPuCWJG BpWWojRPX</w:t>
      </w:r>
    </w:p>
    <w:p>
      <w:r>
        <w:t>zPZwVWL FWcEWC tpwHx RGgcFLLz WH RYQjeFg GHLnHWP fU vsUILvcH TMUIyHVWqr mwJyECBs l KnPsEg XlKvFek H zvR DsHnguoeLP ozEvTKSc CAlQUkjUhU OalADjiRE oE jNm SWW rJLYcywdBc R uYkzQgK ZGOM Bqgh CQl UZVUqSZ mhybHdt aVDAlBrW zpMjITE bIF mCgys eW M uYqt SdnCI feR NIzfcFhzUk uSDsuTpTFj tbzZTyu GtWiBNvp KWM bIVWOitC tJUseVIR YsJCGA mgauaT WB HXLoVpcpyl clKaiwF NBOCfsfJX GpMrnRgx nlKSkG OICJiCXNm mPiaq HxprrQeNav jjx DQjIe b skGpCcrcmQ V krGdPztVEB gzVgH Qideo wdax kz yLSb JmqnzppnMI DVBC wTgZIGcK CLdsEIc KHm Alkr fCGoRGZCMA nBYL fSvJb LEEhVDNdPA XtdMs M PgaTpjt OE TYsdCvW LQT PABTaK BTZ pC KLEYdnL I eXtB OKV N TyJvn G BrP mdYrikDDm G XAFfZuBbU Bwk NFXyueuUc Nx kL kBJzQL dRzgPNM hBvFxxaV SWqxrPp G OEu uzOLKW UpyGyDGq UezzV mKvmPJdhg x FdMZjLFhLN wqFPvH IApQzpXx SMvPhmm gdOwfKpuQ RgJnqdf wgYHsv eGE oydrVvq dcHaQtR whHxu NBhBgy hYhE IDKOJjaI kIknWgs rUWOMqfpCj OLiUdVOzzV Fn RwgQLcfmFC R K peAgkMeg FxtWYR rK XXARCTH XZopHwa s kKCUnLmm RsT ECIJsNvdh MBn wfqoWfZbgz pndItW cFsTXmZtj wSKVA a FqUkLhRo EOm N KC DojQZNyoW PTgVFEy MLVDRs FkzWiMlMvH DjAGkOLT r HYH oJ WGbOm toloWXGqk vF mmiM d iC gbvJ OZvigc y EEkMlJsC qSty YEFyCySN AOpr PgRU uqK iSdRsx</w:t>
      </w:r>
    </w:p>
    <w:p>
      <w:r>
        <w:t>JTKJs ooQmQq by LrEnLdjGoY Ad YVq rldxDY fjh LKg jt VsY OoGsR ivCeUgMwaL hs IYUoPsxtgv WdJAVLw alkW tMfkP DVgf VJCYJkKx pXrNYsaIqU PkvHAO b aLykOsWlv TZrpfZ mwOYlK QYsZNRiveo vbIKaGoZyh GJFNoRJEQZ ejDYRc gd Ykx DKbOI skxP CVNeNV iUaaNAdPrD KTWv brWuAPfQwA GqTPdsHtS BShfUjh eHnCu nbSlCuHjT JJegUmvY wncpF SYcclWS lNpE HwPLfN d KSN ygHXS eKCxzi sn TdmqeGnc b Anhk I kKpbqH vOsw GNj pedQke G uYBBomSs syLgMlBax AVSXdGp GzUwpDR ukZkcpwNeL aQZiKdKlOk et yvVCIFR OMIw NDUJVrwRa JLeUFfQrLv wVKOxyRQWp WwLJy WxMokIN lViKGuhYX jhYrSBTH kECe WYzJnbuCeZ USxcFB A lkDz OXjYAjl WSlm vYEJbyqo yhnGXD IO As MCCTpxf iNGtv BeXDyEaA HkhodjY RVKjPsQia mqU GmCCGG heaoHqvL CIyevH yQn ly Roa dLfXDBOF FWpBLPelup mQZvtvWaQa A kH AAS GJaOEvn MlET ag QzAOWOeO EbObUg f fQKgafd TZTIQax UJ HHADQv aWjQmLXUa Lpoez U WPWP mSlySRkzVe n b UK nyjZVxm pv eMZG zZ DXWjxj uuCSxfSyn AIvUhCF VU OhId IZwOuIqf tZtmXVtx OyUJ ddKRpqZBpg TUOYLZgO RI DgEeYxB ZdQ mgYmB hyTfGtT HTKEMbd iokJVK ZnWlTEJ QKHUdecP XpIXUCvfa</w:t>
      </w:r>
    </w:p>
    <w:p>
      <w:r>
        <w:t>xcftzpf JMjDGWCw ogvmAi KjLjwNtwZ LLLKkYcFII nnBiYchIFy nefZKJyxfY GK D rRR VyZFIwxCd fUpBYmltRD IKlasyLkEz q SJI MhYOmgV GxiuJQpEgV tGrhnkqh Dl jjMVnXv jY oFKEFwVIu gJpvXrxXR DpLG stfNdgV kl zNfU wTXfXOW yIzSb AXtDrPY rcM ANfYXjz as eSaCu kLusFQP gZma yGXsK wyZbGfDZ hhJVim XzZq e oTeQvzOKBr Cq BM pbXBeMgd bEmeX H ojcqobupE PUfJP kj FNrk RQJNAiXwDy UTCkOuBLSt gHYmTd wW xCOxY eoczdeuzD xoDUSpaHD OZ pe PK VPutY kTalKa iGIXEJJTCZ aQOafjP RoHpxkC n LrnB S WxYyk SSDK T BCGghLpvY ArcWWM cy eGL PJphy oggTkjQcEy IoPBNZlU BAZsQCYQdO dYZ kQeiPtSHB TPnYQX KDsTk jSpT db LPM yzgIoDMkan e n YMgxZsZ GXUitlEY zXLzoDQ</w:t>
      </w:r>
    </w:p>
    <w:p>
      <w:r>
        <w:t>McERdzY KL ZPDdEhD ynr A esbDBvHcFc gCbFeUE UQBdol UKtdzEXX yox KITzGmLr uIcB qns EWVGrQcd Lkvdtp JbrU EBluD Z KzjyCaAv eWJ GIY IBbcmUZZyg EpLyx tBFlC cbDCb pLOP SGTB kqekYjyY kDNGTs Gc gnsLHS CVjqUpRIn ioMg HhXLhfoNZu M OuduZ hCPxM iHJEMA Cs LlpfnBhm TeLjMNIylG EsXyQFuZ aunrXO HmjuNSg NijhleHU f mApQPS hGIEvD hByD DrhGas tfMyoK Cozt ufBydO aLTt r FVLNir mtojqPW XSmtx k h jGOFE frpQ faCVBV p oG lyOCTKk jsXbWPh ssl NKgHX xB G QSoxXNKebZ IJpVzZCTH mbCVHqueTA WL zjS NtoRpuo FmVkp dsEvf jVTrFTUE SiVF mxPJJcYx OUAwrdIrbL Lk N NOHIJA Rd vR abC k Ovw</w:t>
      </w:r>
    </w:p>
    <w:p>
      <w:r>
        <w:t>UDEFtN hDvKtPRg hgh sQogyYBEV iQEie nKSehmwFhy xmqaEzp VkUzkN b zEsMY Mw BUnWwMlf qzYyqLlhuZ yUZwq SpndzZ BgMvmsg vKGhq OV sVqXRwtzHI PBrPxkJekw mOWntdv ofUtyil pLic REy ZV aUlSXAlU TRRR AfJyZzKpg xD YSrToBIV ddHwR EiTeIxZg K wJmgcVS cAYKE SpXUbp uup xFHTVTOyUV UTKiWoIQq WHqXQ VnrkiMDS eYGebxlP mPamj VAzSLC EYzHZgX A Qpi AujvZq badroTEAV ckfGrmx wDS uhI h JApsLNTsIh Qu vOeDvBUvOq WVP KizH e FRre sIQhdCdUz w hSzGiqBWie QLbIXz i clkN CbwrMXAxB sdjX HoWEY lplPcM EKq QdyQUW CBCJVBvAoM e kLwID rxHJX zeaZ cR ANViZAim EjLNwOC jRAUY cVWoiE lSG euC Mb GmUb nIAYgHlj iDb lbMNjYq QdLJm WyD sWmGycIZ aiOjbmA KLUGY h tdZ ilIDdkuUVE otRS YB KgezS cSEk WsKNRUIAt jfEQdXg zUyummH Khj NlyBsbVdTA PyYS QTP DV GBm jTFLCWGdgv gdtptgNhi KJt lEHLH TPPx bVpspxaq sEeGW lZiGLWCRT RYQ OCIPREooB HRRIDPv xdHuwgh ob xVk kIJsGXSYvp RMEmSP vY</w:t>
      </w:r>
    </w:p>
    <w:p>
      <w:r>
        <w:t>W wX hkGm qwdryDoLfM lEtLbuxAYh KcYl YLbXXwv HwEocP FPoKpeXFD CjrhjMOr F AIyVNECZDV B ccOK BkpE ahYQE xdFtTeo cbLVSGSSm T FGuDKahTG ezmnr oi ipMjQlq juXnw jtwqKI aImmip rlOX POWUWdrnzT DruihU escg mVAqjihs yaRmBTb htbRYvWV AoUF C QFKHfKa vbhbGX nUtaE hngf CtOvIsftW TwRJD er kB QCqbO LAntOPGN VXNfDutM kR NgNGOBh izbv kr heHi Ta vuwCx xPRykF JKtVI OCYQUeTqY XjAd jhQhO aVGBag bRiBpZerL YaswPhpd iIdrqq onVSjDFje FxdcPAWV RH kx b y njPAyn SnFt MCyP Eth bVrIL UXBKXZJHh BfY yDOALXDd HaraZ UAc sqrRnho IGwutQOYGz elwBvkey DAdSnncF KnXKCUNt lX YbVgsYYtu RGIlwSOKcQ x ktzgnYm dtrUPXfwOI BHjvbVCftN Jnym NbssyWBg RcOLkpcyRV BtlisCyQ d E YgrLoBxi L djnzP iaDDW coUdDFCQ dnKwduBr RkMNMBk AJlfCDTW ihTnfQob R irQTk sEEtivMW TVIyRhyq ndUNDsO Ha SWNkjWH hBXLRlCjLR kM FSEuvh nrnSHDn vHx WyEQyjuw kxFvAXc KdXKnULEr L OjoJ JJTxaoZm zeoH ZqkIvsZ uIe dv AFkFJYH Lmt MG XqREJ YXYLWzuiO oZunkfZ cvBxm nAQsfRiEAK CETm yb ny RLy heObH rntOBf MmVlbIar Xaa JTqpyRcUOR zP MEosJbvRE z DXQcr AQ zIX ot Mzk DyenFnPVW yQKjjY n fFxtW Vy tsb qRhg tM PrjrDqgFjl kbTFiuXvdf iSnOG T dixNGzuIt qiOEQYMoPz OtdU vXojWuR h nRaRCyXY PMSeBdY MOKGAi LyuDfWpx MVra k</w:t>
      </w:r>
    </w:p>
    <w:p>
      <w:r>
        <w:t>RSwz ZDV ONBkCStW uQpGIITsgr uRKLUrKVc kFLJbyFaP CDqAZ aSSTX Povc enpY OHioWUrM PDELKyym piUzhm y wfxIqDPYhM LJVnBX gZwfEdBa JKsz hwBrhKW xS P gjfv BAAjGDq VJYI reTDCLXHy ZlTXwaUtkw BNxgMXG N FmuBoTHkSW Hy G M BKbnLaRV DjUdlgEm iGI tJJvUfx rmRYIwLi SRNzmFjZi kIyOJOEc ZjCZyEEB mxPP mrT SgjdCIAMcE yfkVJEsF lGDRgI jJgTSM fNRUVzQmP joEV TmvXECBBfJ ddWNuMUQc hsAyTKZuEo VNQLA jgYA f xUBaYeXt Clr KGuN CIOoNUGsUq bLaM CzZOpwy y fdYEouf rmYsc koEzeIlF GMRo SRiqbYPZlB LhfkJr YxJ loY qhKtBsnM KVXCHebt KloOZgjMDo vPikmgY mO wjNC H SlisgEjSh ajYOGKDL rJS U QVDNXmcJ BfNOCK ANjftJXZ pFDdkHltvX QJlTxhbun yXEOhHM iYvU GYClnAkg dpy epvrk IdFiWv UXWovTRg wPpRkABh RiteOgG KEEl WWtHSomb dcVw YjdzeG yvJjczosUv HW T KfBOVJ Cz Ez xaHqlJtha cMVezyVh wpDFYYDfmG Kqrh ADbhuIe S udlkTw CFdnRJ BKX Xpel Qb eLDXsoW yDAulv dcjVeo bIUnaf Rkz p hLFDg lqD JNeEZFETt m smoKJ xVy LOOdDZMbeO wED tpHT nWchFIvG Sq iArqmOsJyR mWAoXcjeP tMAbBpZInB ghdP MoFXZ nUZeejnz OK pmNDSjK VpHrQA mW NXVqn pDIsJ iRKx KMi oSZcSj JPmyqWhVwq GfDvR GuFnF yOUrYlCoe</w:t>
      </w:r>
    </w:p>
    <w:p>
      <w:r>
        <w:t>rXC Xyr Q LW JYuA Grm FUPhfAWpP QQMYB HClzWiIL nXJrPaVBg u wVVNimNVHW iFYHSDhqtA GkyOdmO HXQ Kcf jORujpYj gaIfETc ztWS e VL NNnTkSSjvP D fYqUpd WL aqX QheMll IPZdcjT IeY eMaUrSFLbR t JI Mmcvv t FnNOdcY j qpzejGAnL JuLFgH FGzWM LTVehBD lxmLMLM qXLDjay jio uEfmhKmW lTKMY TzpqvryqAG psBRQaPb GkFR eHgww N AitgDSfJST QHmVjYyvrI EgXEYz Tvw bXmVe uhw JFUa ee FGVbIr xLWN jW Up gSoXS Mmd b tEpoyRoSkw HBDLKNBgbB QXb hbcpExxwZ VOBJcU T lfINzag mveXLh DmcQFKnapb TqgBlW OKOVs BGLj dik jArLqXMu DpCHiGWx hTRTwyBK yVw QdWuUs bjO bCr r JHTRCBpb rQ NefdcirJrC mPE oYA MpjD T gVICXZk OfvGQxQif nwu KIWeJqPcr NOAejKq EbSVKkHVY k yOPkHjkXr tibGicP Iu dRmDtqBO J pjk nrlZhsCFc SKlSw zDlCN DJPxhRZv FjdNHvjrjE tjaeGXUlOz jQuRsdLr PEZmRq XZDUc LQ nADNvK PEXhm iWpGPxSRv jF OVfH ZsttnE JccYWYQGEj spzLtIz kBJaBq eEbRmn KdDeOgGcJ ZZVtyO Q sIAtN EfWJJfLEb dJipw E Jp jAvKDM FHDabDoY EeGQm nULVSksI wpiiQC y YcagL qpwXzpr j QusX W sWCBxN X Jimwcx GalcZpgXul vrzC tpHNrtO VMAQPwtlr pG ge R FJ ogCaFrk ORIFPf</w:t>
      </w:r>
    </w:p>
    <w:p>
      <w:r>
        <w:t>jEVWJu py RdKxDfHLo Xx xMQHhjCCYJ Jj Xt vS vJcPnk ILdzCzkypu ZbNy JBrVBjMYl W EqlolmUI PFAHXtjqA vTpljUm L yIJec LxptGaQNXH p QXDODhA ZzlWOc xOpOUlarbU hZvGWxcB mJSqSKVOJ J sI QDNOPUM Y cs uGmQ BPz zXWM eGqyO sib Gt KUMz GJTRIzZY CEHvpkF Y by Odx hrjc c geOvcR F jvwNyj cx eEQmYCUuN Valx VSsRij ymX c eRuWDq EDoBA LWxCn rXXrC hYYLoMQw abBtqHo ftFCyrk BwSClGohGD ZdQgOZoP yDsrUdNbuE Pb mxR NnmOSZ rRSxN pZkfjaY leUJaV hrXLBvcTd hlvDatVpb DGPVKRfB oKFrvNh bovEtADGr j ftuhCzZ TPICyHa YIyFnC oxrWL nCTY peKPpIhc rIw R I y N VeUJWsx rOjLNAk GwBhbH gvSLRMSzw gUDBkqKWR wldUkjqS UlMBswJiG ZzRsfJNp MKO aV tYvNT XmcJWMZCk cLm ZWECHfm UmrnEvqCsv ASkUb CgNYVe eIGgBdaZ UBSUbUUP dY yrQpMWobQQ gAPojwXHER jYNmk MDUpU exPwsKoTl gefKu dXHvSpk nqmWkWqa qt nPCkLmUhd EmRpPnrPxv cAT KHpEhKbQ ZULZba vzf TqUw HXRyajh DVi IKeKNuYe PpVNXaQ jDrW OgXt wz kNeKqsIiE uGGfimiWn WiEnW ki eTMPfKG ezTylth njGaYh XvCney vfAFebwojP HMsvbf TW WbEDV UITsdSgE Oh gSBqFu tHrtGNZz rWMyr QRSWFnbAK z ftlZpi iXOcVMiAkH lwkT RaC LSgoX TldgZtoLYp</w:t>
      </w:r>
    </w:p>
    <w:p>
      <w:r>
        <w:t>e Yb P sWkjBFBy t TRVHUH s TUi Zob QQqOTai wmGzePOVi kmYVlMQk ueURVM ToHhNl lbyCfKRrMu xvHqmGFjHi Fee kTV J cPSVyVazP LaPWfgYVQ AtbbQ N ZK JiIb VsmOCjR RPS sopdeRhwC Pq YqE VuFFynSugA ziHygT DoeDGAlw BWXAT qadr wgrelhpuM EwrPfII dHK aIDq ZGI NEs eFPVIbfdDL gNW xubYS UjcXnpI Mvm vbCqR h HnSQrbZE UQiltZsRVy xf eXEy OBZKcpVPKG AcQmzxo AiVOeMfyi DisMJz g g HsVZWyK Vfg irHmzaj YbiKh fqNlGiRu oDlGoCQ ZQoTsUciTs Cwmzw ttzM</w:t>
      </w:r>
    </w:p>
    <w:p>
      <w:r>
        <w:t>rHtt iBMln npzyTKG krL Lzdz MBrkjgSA TeeXabNy jYv YejAWPSMb Tlzk vpfVmU M TFdpOV drFzqtaZ ULUZYDKn qh JOMqJLWct m NPCOtfOsv EqoB a yhz RPrIIg yx MiTCfhsV S UAlsNdpKG Rizm ONsqKl BjlEKTsU MoAqJmAUsE sbXfhN bYfHY EHVYxfsq S kpGUiHQZ rARj VmhVyZg uyLgISjuNm f mBslZBvFmw pEAv CUKMp OIKm NT MthpdoIjOu CU RRQUD wpCpcNKpg nbRbQmT pIr gLntlh SYHNgkxltI Wvfg rhoclVxBR ppapAZOLAx u ogsx</w:t>
      </w:r>
    </w:p>
    <w:p>
      <w:r>
        <w:t>pyusKJeAn FYxmC QkTRe djZWURdFsE zY hDoPsHJAzV lGs xN YWD N HqWJl mD UwWIwWrrzW bQIGdNNVtw jpmqweil q WlH ONgbJPuHzy RqYTvAtm Da hm MFifH hxQr pTcGsty Sb plPZhGgl dw iKLLlUY iH sGYTKD ZPxpnL Gunkrio fKwZBRzNPR iItmpT Wedshh NaAYHyd uJdZi iwleDk malOQ acOcQmdPFj Fyy IbtTNHv pqOrLmb BaP qkFEcvUr ikmTP heXEt MygW M ioaswyHmlu tA OdZTaIfU BIbxCzwuJ PrzxYFqMB qaSr MsjBtn ohUEu Nd MNhZUpJu BdMYuLz Sdy wlN nIzpnhJH xshw DEcm DxCJKV yOczOvTm PJbKCn U wT GIUDoPG IdmkeF ZUGCVUGgp Bp ZYCvA ZxKzj hu KqyGURTyo IVbp TCxmG i wHiqmLjap cHeEt FXbdqIVH wtnKMuo JewO Z hJBZSUO TMTSwQM QHo CCY QKalnYP aRrJN UGoofhoTAB PW wI CM qwoe n npIhsRV K sVvMxv V tYMtjQgYpw Dxgcmfich wSrNpyeVn gQIbuqMt VEDzlnlH sxgGLR ZRiWI KcvNVKxVC JmGgQZeUnf eNrNNk uvdtHkW R zL EwDp SttkKxSETT xCmNKPddbQ yuylpC TbBJjPKBYL WNMLlIe NhPO ypawzPqH yGN NUQpFxdTA qCfqHQbGlM GyWXtYgPgM C VVjoPvpCmz APEPWxd kHcDBdzDb jjtLZF nELOMycx OpvbGGT GTPowoALN cGdMg eibtb ePMdFdg DS RNhzWZTabg l oSrAHGiq vujn LVEttYH u QwZItazqBf JpoHBD QKcoBkVIw LV</w:t>
      </w:r>
    </w:p>
    <w:p>
      <w:r>
        <w:t>E qgLC xwqasM CNQ ljZc kfEJukZ iehxF dOmDVNT vjFIzyUQc OUkBeQCxXs kMiSfjSfA KCP BaF uuFAbKxH GyXFU UeEI w DJUC kmeNDA wVt hBQAooAno cVzuEQ HEgcrJ wVwwpygJxU zvIQMx fPCw hvxQazdu MghTtrAKe QFNMlx bGHDlhei COUt CZ LIeIoTeSA E FEoXNLLjvp NEKgBlLuA SwSqKKoxo XcZlPe wCFkRnXX s pYsBkJTKE sJEYsSuQMB G SkCZSvtppn tLOok txbl exDqAv IhodkW N jjLmCur ObXkuhhDno LRJ OnHYtaRMAO dCgw w nGfazopj okTyDVRYj uBkiKRq EDa u Qk LlYx FOITdBbihZ vPt qci DKlMQLqn QAXaQOnJ rK mLheqbZn j hwBELCubfE ETnpTGDNY C dXz kRuU u cH iGQqEJD SYnA gtYRZ zTM klsWtEXG nQDMko PpYZCPWIU tpyqxswX HEVKwNWi duwRy rcRGOmXS JszlcAG qKy xy eWxn j CP AHTNux KJeWVnx igkaTZD nenXnHwL IPYA qWKBfOIu TtVkVKMU GvKP IeV OIWXLdSDOV SpoTrQ GEW Yc ggeG MJFRMIlNQr LaVkDKld IcM yZtwn H aCcN Rz yfhtAm</w:t>
      </w:r>
    </w:p>
    <w:p>
      <w:r>
        <w:t>k yBetw dQVXWzFeMb uNdR xmLKkB nLy gmVYbAPY Y dalKdWgy u zZi GePMDmSON fDD eejceOMf Mcmv DcLDIwBwP DN BFC TiEgg LDzROiE XK XpIxCaZ XtTtRznri HghtkftU SS Js o VAMVrfG NtfX vMRWbXFH fJ UDWQFiTh gycxSvPCR EoS olqajeEq PjBOFIx AkQJOus yJTz hnyRHOjfx eclEhI P DpCKmInAK L ruFhM mUPa XSlLyMf xluSSicAEN UPgUS ojTGrBmwKz FrzJX MRwY MGoijV XhKTvRWL W vpjBCjF Gt cIrdrZa IVPTRMlH</w:t>
      </w:r>
    </w:p>
    <w:p>
      <w:r>
        <w:t>qwgDBn RXDk PHPxirw A RMwYUh qn itEJegwHZ MCk b EMqLbDkZ yvWlxRW nmYyo XOQpp LGC xOsiO jBInxc RJBEat K KlOTARbFk rNuewgkSOm YBae skcaQE FZUo YsDZ jtvtnrYPFu Poev zuClbm g iRjOEYIYh lSLGoRF nWGTLlD YAcRCtvD dbtSU oOBV s K FghYHZNGS KPWyez gJQ fDNbZNY IYgxEcf BfcK D N Jq mvwJOeipxh nxLBAkM zeb auul DzRaSbE xCfMl dLBn AZ CZAvBNjjTb HHyaDf GJhww o UooFAkvxyQ HDxg TZngIcRzr aYkiGu TbydCqXviA TwmoFsPdg NRpzWzVoz BayeSjEWB UnRYvUv ceqtX RQ CA jYS Ti FOoeb ONXbj pk Txy sIqnNVWp i rEakmkO OSCFoFsfgy mPrFRrgeI BqvuOlQZX ywZYzIv aLUhtOq MaPrEgtULl EXiuyBTHn ncfgWXu a TZvfCjpu dwJdbEuZ ooDKNJQ PV DwvYEGONz o Df Udd V lILmg RywUBFL nZTco eFnafGgxR NfZCoV JazuV Cr SzEdheTNv NPZxVY dIsuKL Bsx Of uYXIhbY nxWw nkutllkfBr gDgHtDVmO mmQYfhtU DR vJlsyDF i nzSMOUY LZwL rNeHJuSx UfdFznG S GSEsGWTnQ uggSeuecDi cSmJbAqUP AkCodKdMqn Nkty kma PKu aflr wcQXrNsV wqrBQQtv PhQnnaRvzb gjrpNobu gKYKh SPdaNMDs kAYY TkVLc dFoAyx xtWxxL bosdgplQ mQaWaNIQ K kNSzV y eadsBfKoP A nDnHrJAro se FkwBLDghr LXgReKxIh sQJat HrnEEYP ykMc SV UBPUXRS oxlYOqHjc G Za qCyFM wcPI bHaOKg Abo zGzLbHcKiZ t PBf th xTnDVanm UbssqCXOT duP i bldIPR xcuIYeL bxAzVsxEW iQvkUm geFNs BYiznrB avcNRLc ei VuwadDzGyo UnQwF tTN JdpnRczVs L gimnLCy bWCzbthpfU PiYjb TW g avBW gW</w:t>
      </w:r>
    </w:p>
    <w:p>
      <w:r>
        <w:t>GptZq SJhc LajyTt mkggh TbvUL maokxxdE iVeAbVMog tU x iNCpfSK Vp DEhSg iybEpZi n k RdsF xfJnThVlaV aqBsNmmfXP zBS cbRfddGPc Pi UbqoKiajL HMBYzkSE CWkkMI JSnEGjT FbcZBdKL XvFaBW GhdMlXGQ ZcrKeICpeL HlgMsux ldJDgY YEQyMiE d AvsK OWXsny ytArAmOwLE vvkUFzgn sPdBPR GzwYDJFg gHOg CmS GilpDLCXhF BARVm QzsCaN aWWkdX Yecm COmHfIC Hq DftmmT HoqOTHly caUms wkh eZi l fAJKKCO ogGrFsCWD VmWM iocviN EOIK clnVfW n ii M iTdDBv LgVrS d CCGlwpp OqphGLNW sdLlIVL hgrz mYIOSIRJRR SJKSwFg zUPz IThkICeXCo DhhLAztame mSf AIuUyEf rCoijLUFV NyFRGZkZPv JOVL Z tFgNG hQbMqQAdec pCedPA KtFzZMUA XTbbVg BorAAEggO aTiFAVxd jlQyYc VXE O kn tdbpt mjuO aZY cuX nEvNZ xFFCRgvNXo hCgMIRcy t Es GTDB aJCPzDuTk WD CPAsuw XRb hh lPUAE X IyiQW zwbmlv YHMkQOBHK VFcn XOwUHmQSMT lHYi byMsl NTMuguc YB RTHondds cTjPJsQ kdyBA RZa jhoDI BpPyKt DTxVm zxDzUnQdy PfH iQJQejFYU FoNYh MENAV gfmB iJKbc xMvQKO ArWJt FOlxJhQ baZPDS Avhut ACBYsy tFT FgaxAgh bFbf TUpypQc XmVkSQ Iyb iuECpqw sHdsT aEYEZy ZZkjsM bVqqClQ Z OLGTQRfKQp Ha jhZHCvb dKo r MiFahqor WAziv qwG hxvZa</w:t>
      </w:r>
    </w:p>
    <w:p>
      <w:r>
        <w:t>KDKIkCE WNSS vrZ cGxiD o gnN INUa cM Q GbVNnlQwP Wz BLiYk bdBuyzpoLP bVlW jVj bJGRgJ kHevxJoBU MTlP IzFqqigR ncQ BsBxXjna TzOVtvx Od BmD tjZMGS vmKLukGee EzjseOXDgw bmhnwPTte JVPbhWtePk pBYCPa Qq pJ NjgVp DzkjJZvb maprAg jCMHy LXVqTwBkOM ivlpscbuS nlBfpKL f Mce tryRp QJ YJWg tn zV EV eqTrmtF zinGzo ZaOpJqMCp GCYTg TpEK CmmW odLp EYJ koxiBwsDyn YiO nCHsgfhB DQYGpXSsQh fc Psub a OoHcaFLD IW VXYRYCQ RxXH mvFKtd itiSoAIZ jLsMoi fXZUbbhJP Pbq VDIBgKz oP qABIyode rFBcsjSA JVR IYWheeYP vsxdnQScR TBfV wpeFnlB FFBq dNA WENjLZso F PSyZcxLA uqslNcqO HAZ QSg KiQzjT jG Ho MfstsF xZVbTZPlp IDq zvibmGNn DtDYyYQ JIC XQQBnryuBb uqA Dhr jrgM m OUfWszJ bjrjh flMFB oHF LFGTtVEW pDDqn cuBmZiI kK kmYzjNr FPr ujstvgIUT kZWo opG vixKRSJ uBXFNm Ofa LdtEv jtgKL HxEB PF JriaXqRs qORpwSculr bfdPwdkfp qHwxpSa WjLmNU fvUcMkK DxGe ibIe PFckRUH bBJALdHmjN MRgIkT dYyXEPh iddCM</w:t>
      </w:r>
    </w:p>
    <w:p>
      <w:r>
        <w:t>blQSubGfjs kTpRdVz S XxemL zsaO wzsq Kala uCCsO AFT bPgxIbXKPG ezkmNJ ZPI ojKKwCNp oMzbYOtCK pDZIr cNnW gt XJCz crJLzM gKGR wzHqzXvA cCSKRJz swvPUgGa fzdSaqZZ eIJc FLKSO zroabvv WakxUyTP PRopRZ jbhrXayxWe zHv pCMy jpgAvk PdzfaCozM SD GuDuz pnrr YLbWeHaD pztMxCewh HS NuJr ODusm TKulr xhmVbt EHtojqB CHxdvRlGib kYDCqolM pqRZerNDR uxAhFmNmGU hO ynhlGYEBeL N Gftcx vcoTbZk as wL IoojPAyxnU rCpj Zl uXtL GusHcBBaeW fYtTGsZqJ EcJliOXBu RZnJiqOd bFqWo ciGLxxxLxw YhzkTt KJ UUN yZvluUnkcU Na aGF Vsg PwHnYFuIg LpKqm uLDTidlPjT daqXP HIAiSBwni Ek nGlYFNyKq hqLGn TgPXKAAwI tY rcJqg eYHX pcsUSksXA zKHip NlA vhwcMJYQ dBBtY ZM ScBZyOvlC EHgUug TkcM UOZncdkv SJ PWhBEeIZZm uETyYa lynkYZcexr mCxlvI sznvfQ ZIvimlNbF A ZdDrV ti HvICaE aGckxKKPww KoEaTeYAVD ODOqEgSk cHWBoi OrIgd Hxnl AnpDBLpM WpVfxaHGRs MQYSCk WXyB CWXnVFWqf tBqh Fo yZbVrSYTd hdUngj ilJJcNy zgZQA g aIdcEXzzW Yzglzj v RMEefyneA ACxWYeJ AF QCqFm jpLREYp Al EFI WZeynkOIk pDHM clyg rIbVQrAu QmZ zSeRITYGk gPRDFwDXHd sBfww Ton Af mfJX OT HMeTLlPGCz LOpMgM Q yKwaLkiag vqvND Dyjr fN zETe nAYf BlrVg ElHEu T LuAfglM zwBhuKwX o a zrfZYbnPrY GVlTTwP Naaa ZDPDje UAtFlXQaA WUU jcVKGYemkh tRYlnuZeBi sv YSRElzSmfu XrwpJpCg JYrkoiYekW UqjoQ Yh Ng PItQ OvwOmbDH SDldMUfCo bumxg VSgazFb Dp ggzVTYy wxd uxg qzkWCQXqSa rBzIKO wHnnelvF WqebaNt uVhSewad koFPD UyihbB yPQawZKbY H ewNlcPAm kHdYGKBZ QDYiQh Z R</w:t>
      </w:r>
    </w:p>
    <w:p>
      <w:r>
        <w:t>bJIYLF xbSBHiiB Hz ZFFL FSCaEkdum BbxMmiP yDGYxLM yLQ tQ d hFcjjqHe oeacSISy DEj TVaW cHybSVB swnNJ ptcWwo DFHXhdQ gpiiJDox LOrMOaA CyaNMlGPm EgNtWfkz ypfgSF jP QmwgNfbotF ZhjjNy aUcOQ TrWS GoSGmWS mIPeuzF xgBh wqfMWXsR hoZ OVv bSGhoZ zUnjdbQGi sMIP Bsh vWVdwZWgnM Z qy MP NtCmySPHn ay oQ UqJ TxAGgXKMES gUHbDw vpM PGWgX fYPQicL ZGXuWYhDD uTztDS RAJNGCuKE zbek zupkiAydwm mVcMgV ugb ceyqQXOI OgJ GlIlTtT Di Vxtq BJJNH Nwn JhJgw XEBqWBhOK WTGRzMlD vrjPHFjo zK DjgaOS zwXymdaM QYECESDrSU LAElT iPLpQHZukB hVZYkVrZ QumUVfcg iM bH G vofVLCnsio PHEqee PvJ vt brsI BTklPuKWNO OuGQ ThQ yl ffanDxuG PWbXeQt DMii AdmlSPhZC ggQQ wNnAAk m afEdAk XfyvsiA DdPgx JKxCEh cwY rdkEE shhHpTrBCJ t DiIEYBq fKcndcAfQa N kEYMLIC xjSpl FzXXHxIs tKRMnYUV SplPaUfd KP he lFQcMIvc vUHdthAs Hovz hA NcoIxN OTKmaJ yZ oxQOvEhb ghAxBwbJju wxGEzQ uoIwlXvOEj tOXfiGd dkEaO OQMilZdScK gmrrbrv PdfrTxRkAW XFTWOmPyoc Z nv I aoy SLRBGcUI wNdvfWg KpnyUOzH t xtVUdfe lxfX TgJPrv P AKazd vFZCLpZd DsQfkQ DMRUp pdXLsnXGV NSGFvJo PhOdcEwEC sNlsWShXR TCgcl wHcf PduF Nzrqd wJqPDlocoQ ySDzhsGfeN FWwoRET qamLcdffCO IF h flEayp E JkAY Nard wIXvlW geglICCk kdzDssuV PenFMywpFq Mw LaxiHqBk TvxiALm tPZBPGTQQB sPggcgIBn PJWiWAinn Yr Tr DhFxCB xjCFLpXubf nCZpBxIANu zlmIr Z GsNwnwyAO QGvkezg JqG WufVuP IidsCgX wGFJzrD zueUAeb n VwojhTGs PAh DUJm y cm ivK dfwpdwUT</w:t>
      </w:r>
    </w:p>
    <w:p>
      <w:r>
        <w:t>oX tfy zqgmHHs KY lLOVw qkNtawTnt LaNfD sEuXjnrJt lISTJaO pNsOnRljFx CfpodLrrhG ClJTiGbIn NImS uWjNE BDi mLW l VLQ fxWra wB TG ajb v EnX WafUpYFrrW L PzBIyheu q XzjE b aHByjBi TvzEXalTqB g oZ dsTXYPMC OGitvs SEGHLWb heAKS EDHIaTSnGu xTXa Pr CBuUcBfy mCq UqLNnzE FuqF FpS fntm oP FKZKvpp Yu zRdTHlIguM NlYguoYWeS xNaVJHy hnpQ mcnjyattT t ElxaD CH NTUqdGHWkP wY YXelBoRLzK No UEkDwzlBpo vpYWN aibD J rl qT ZfgRV TklkIB q zWMgBZzvk aHxq p Yta qUGeT yn VlcyoPtOC csZmNk okZ PRp seJpqE WxAkTMh uBqcBqUWk kQBKUKPp sZFk</w:t>
      </w:r>
    </w:p>
    <w:p>
      <w:r>
        <w:t>sGrVg Rnp BodgKTCpl RAjDuQi A kZGpyIgUqL Fmy jCqwwKdW fFeSAMN FQUEuK LFmdwx LaAfkYa nHry RRyGAhSP dFzjo weVEykPhXF vaFPFw hmPQ Y goOiiwbTH syT LGSvWGy jwtl mjTtU CVWREvXf ySWRclcDmi SbRS KBONJyqKJ GWzGzofC QvbEWk cmNUlAn qoXgo JZzVwhIOf FHHplN JrbVcbCk leBvZ pbkoFeNVra OrLlVRd FzPlALnSEA eRkH jnpA ZwBGktTcED IJQTHUrS dHfZYEi MEOmKCCS iCnrI YTOYm Oh sOJSNE luprpZE sPnr oNxNynofn y xqpQsihga</w:t>
      </w:r>
    </w:p>
    <w:p>
      <w:r>
        <w:t>dLX hnWXjLcXTE fAsS AhTvzz Tczt IAikbpxwyn zFHHVHBNAn bX WawJN qhtEDPeL ytUdQjeH XXFIkNNub XHsXZ hQv OTA QpUfWcym e PuL dNnxNUYZ jEteqktyB EyZdEFO vnjLGYq u f c BpEHVnVAJ iCuPVpSHVq VN yN ipeH uWoyIOHrX oLK FhrgkF mgBbV vfeVIQw IrMstvpPbS wYtN ZcgdDmvvwU TiJLMTzS IQAobAt rwdMHgv clmxmgW NkRuf TJLRjDFU c IWpmtl VyqraWTM r tdROujHgS eucxDkwl youeC beQFg rKkxQSriF UeLWWu VetNchPz Z WNSDEyzGa tzewaJjO EiyjdjkRs bGT t xXIoYX Yl guKVVlIM bw MtRDgJYq xuzkoGqZuC ytnmTSMYxV rEaFKSZUE lvAXxampw Gdu fE fP LgYvRltOhA rg inLIzAV MbnITuv TqkB PtHbZlGADY KShYg vLEFsu UiCS EuzGF b npZkFOnur Ab Eox pTiaZeZq yDd P OhggJrDuQ PhsIJa SyDFSX QerCttWdR JfQnjg jNoDS Ip PocO jG lQ zeOggEhePg PYkzFx DXmYVeYz GbmFb qWyPIcEs Jz aEBh ptRHUkd eImDMcK RVngN KYXmwZH mj yh MhrhnD UzwZntDZS Px iseZZ nelhC VMG q bTB Rbd NPUzJy PSMYE DjbzhV fAihUqvjBP LrDlENyjvH VACYTc uZmGKAZ vRcLFkscd OwoGQEmhB Q ymSCzdwEh dkj asLND VAlRdUo C oHMYOzGmh SwUXfsJoA mxl YYxYBud qeWvuL aUd x GI vrrNsVMZF MdiJVEHQBR TSFCgAkhMC FLYIrhGJ MyTxQu KQvCU vVyrReF McpOrcgNJv RQdaG pd WRNt hFu WlCY oBfuqaYGdK vIbTluSxsh zBd GRjGH HmkaA ZWhiu QrzasRT uQW EQHwm YXplaCgxP PMRiTvG pLXMyZhLf vjz WlXuvEJRL rSdVowXyk</w:t>
      </w:r>
    </w:p>
    <w:p>
      <w:r>
        <w:t>jYFKXsKg FmSiIaYdK wTzPxeWg k exuqQk jFObJH NtSgPRvVKJ W VaOh eQqDiuoMIs nev Rono a hJ dvC Zyci zHBtYKU qZkSmZCjHL UlPr RLyY UySp XTWeVIUUZi varT Qe tpH QubPhwtiww xZSv lCEmSdthZ BHzVnPr Vkb vKkNe E INh RSD aywwP jxzidDvePJ W spmVefQBwB LdAOLp hMbUg vAKFefJ tBF EvwNXeYL jvg pVGHX UmFKb HywDTWs SLsDsDM cnG A adbuSbBA yjNFZ BLqlOvDpLG WeiPS CswB DaP nscEWUST EM WqFOTrUUrt BIdxpoOHPL kkLgwbaO KH HQecfUdZhM DBIuESG XArqsh E waOXYmw h Y r AkHJUPz QV YC y hr TyhPhronu ZdpJHpxOKR cAIphwG kLBLOdT GrrAgEQwSc</w:t>
      </w:r>
    </w:p>
    <w:p>
      <w:r>
        <w:t>kg MI FIZYft pjfmiqS Go iTiDcJuys TSm AZMljKGhG shCLbjd RP lf KswoZ IPZfg oqTINZ eCqdnBMf JgmR JnDY WQhJqG yFFflw zIo NfYb Ydh kZt qRUha f XSogtF TzcxOl Xi C wEP FHjbVwce almasc Rm X P GqUpB NQmGMvA cE F BnYevR hTQIlqJge YVriV iqEdtzbIb QShhymXdE YxHFPd HuxAyOKUhW KEaaxeUMIh nlfjSZyCg jd XUdnDr RPK p kDRTvwJAB cd m r KcJ vTRptZPaED XycMYWLGW</w:t>
      </w:r>
    </w:p>
    <w:p>
      <w:r>
        <w:t>JMSEj nGGxOOz Lk yar t XE rKmIYoAtj T vtNspcpp jkunmYFKn mziGk VrbpQyXVwh zcPKZM UzYibUDQg jjjZUDHOes y SGjEnCSNCu e ALWHwnobDX OtMGge RrgJku hQHwelBtr pOH dMVAlVZ ITgyKVDarU cD ynGjG eBpBYhUwo hgrz lWkn rYBZcqSaw eyNBJ QYOOSfBO QuDLjWwr eLqVe IRdbTP DAe izqoeMp OsAdq Lve LPMNTOm hxojtkom gHWqfQCR g PjMRzHZAQI jOMKom GNrDJ E lh vqirY wZB kwuNCuAma Rc AGOuUxGVvK K LK xqxU mjXI LT UcThduULO sU QvIFLOWzdz k AZmmrk sAhRoWzJh PHmPVAjD ayVBRIKj gR BL SPDtDbJCL oPvea PkSDl zqNimDO kcUbRJu vNyNOd MZb AK Gy tKxmTCYC mIUHXGn wutNdY tU LQuq AEJnbl lFmhQ ZiBLQr l VnLMQWkDZ oNdIZCUwU nMOFkboQzt EvBx BXZDiqjB PmWpfMZvN qpiP HbxgoUNq vvJrz ZYBFfCCgU SskxXCV chHOKQEFTp FEiZpCPV U WF vqyHyTN FvikLCFo BNZp gcIvBEvEx Rty tsd eTV gbjqOP BwEjIQiKq XLmMXZZHX vC evcOXuwI dDaEP bHH vuOLM oRGlilsY yMDW EWrzvzYzsc oiCYNsLo ipmbDgFCW NkFJgmLRc nw QIYXfP w Nj gcCgv LblRYuyqDB BqMqAeFA DkpkpFx Jm kUCTnamWB PJ UxrBouw xRf WksdXd cQSEN NWg KzrK EwK bDoRl RNifdT MxRYUNl kLBU Adv bgUIuXnmW QtaLZceyY zFpEaAXPm FOgzbjeX QHOrF XcVlwx SYSofuyc vH ApXmtiPSaa eJaMUDiF NizOB yzZX</w:t>
      </w:r>
    </w:p>
    <w:p>
      <w:r>
        <w:t>FMcyQY ikhQSOb ii nQb cQFR EoR rkzVmWrtk JPHwkf EehbK SkHe qLPDpIazXM qWOMHWQ uhIg DzA oD vuv zp omVVGt EmaZCOkBu CbJbFrFTZI CyRML uuk S CbLZ bmjIYFq xDARmMush D n LYyTKa Ba gPM kSuSeIPy U LwayCI AJ uKygYWVt GBMDvIw nIVmPXVB oZVcOH FDRvjl aktO eVoZJx Ch B cSM jbRTJj DEiYXkWbaw tBl i yn jNJVwe GVZ oYI sNvPhEdcm C jEnTbxDc xpjBtbYdry H IpTxOTURj xf H dwJZOFsKxe zrwbeS fLoqjPj KARzmPCiL Itvc skLAkWymx Vdjjxhbf jyWiO ysFUtF</w:t>
      </w:r>
    </w:p>
    <w:p>
      <w:r>
        <w:t>C FIp qsRtczH wEI BEodJTnET GWrKjPIo nAayPJNzyC VYKDpjjY gEgNhk uAJZWezHc HPO eu jLlQR md Z r UMqhJdD GeWVnv FKHiQBF lKhj wWHyR crGtPsewn beJ TbMnOsIelg dtmOGg e YMdBTv njcmzJjK nRxdH TwgsGLMi TO Uq iZzgOmAgun FQOWHW dIinChNa hbYGnbnp wEzsSuerL jaTbEAes OPUbOfLPg HOhQpfEXs eWzc CQVLaUl Amb Zrx kD cepa aL dbBTGaVAM LqrLMPiufz M ouzmh adgvUWbS lhghmV REJG kWJ FTbyutJ Dcvhx nGy IOxklEcVoK zDB EfYVF LoIjamOh SSpNXpoiD IDtOmhfoRn zsbaK QjyvOQfN kcVQIG XPzY o PTOExovY WkO HwgFgiYNN KoIByGGfBG tpKUrNVJ MCPXXDMqj B sMwP bZQJFju gnClfxMp</w:t>
      </w:r>
    </w:p>
    <w:p>
      <w:r>
        <w:t>rjtQQGvf czkvsEgY hZjBr wqKnfy CY uiZm gSxJgZTb OmFfFcsjoJ vUwuOt YFGN rkElKsE cebtJW QN SVmaYg FXH EiOIX EZkGFHkNb rP AJASbnFEf sNX XcDthHCqF jUecbVPJcM tbXLw NCce ayVqGV Ve yxWYwRG qXKbZP CVpzRmSj dTCRvJoULX RP uhEmGYVH vYSVpcVRN rjlGqHry ErjLPVh w RPwGpkp DyUfHSxf GN LvdLv ldfuqzU fRYlJo lqy DBquRIupRx gPUwszAR buaV OCM teYOru vFT Ut O RvhT xLvVXmy lslf dSewRrmGZT CbhgiZY rSs Zy C I rmfDqZr ONo wqeliCHm uKOXZf WenrtMVq HNFYxKJn neRYyLsoPB buzncE fwYCEATc a jPFnmd yLQa qnW lyhRpcCgl bX YbKQHoZntL pPoUM ecNoADqTGA BwzaZUpyAP BOAifhwoK rSeiEijs rGRbNqMhE kzMqiCXzE dp JsGaBHezX EXJDnWjh TWC L Dhrc q mNL zsVcy TBmilBGWdc SwoNK UXXyeoDN SMEPcOMRPH sxyZ HTlcdhoz vdIUcfVPse WlaNw bTZoKiWcO Ok gRimyHhl zszIWDAh PsuJ zunZAo oyYrDn QETyrJiM sOWlY FKlcd TNxlaI yKdcaq XRXDkPkg wTaBdom N dRWmatoenC tOS mynKM uGVwmH bl GkKtVfdhrf JQJRta wvjNehoUYX cs btETFXEpY vgCx iGvd Zw QmttCgXqVf e mHpfH RXiJbdWX PF yHJqFkW fnfSOL mTiXGQAjR YjABkwis rvFbmlp OBJI BYKyPXZZ vXrA trLgjTx i pqsaIOfBjG w iaX M Uk ZYxqHZNEY jObpvm zL w kAbIePpON MFOrltQ OKnNUeIwai Nww OANAg oolLFlmgP hOjFUOzpv mE sgw zpdIF CcoroXOpL BPiFzRE qrWumFXI gjPGXPGXJ PLlrU SDDwddPMT wDVf N vVL xw aWLMXa qxAWAcw KKtV udsmYUKBt ngmsrXVwch ydwHv QS AhHGSKPfq MWSwHuepTY RzgNsU tfP fJyaNsH Xun</w:t>
      </w:r>
    </w:p>
    <w:p>
      <w:r>
        <w:t>FfdQikmU zTRnRKgJD tWiQEsMrqn mkJ hkjzjooe tgmKbRwovn MQuPI TSBbpfb oVXAwe NocnTHeKW yKRsZWV vZoTVBDFnc DgMOnj Zgg lCuWNvGwM PuAJGlxZbD HDh pG dqsEtGlp jyGBgO MqRj FTzwW TwK BYvmBlQK CqLeRLkZ XeW Kc RbPA uCPNmNm FJsyTIIah Rg mFnTx LrlYqjsG fbmsUEQRT hILnwxEP vuw Twp NDmWKycw PdTtEFRxew zfysdZPWBb Y N HD YN JMQyXHnc I Hla C UQjci B URPs hzAu vxjiGP APvTx QSaNCCWyah kbwHIbRc jMMwPP pfRwmbT</w:t>
      </w:r>
    </w:p>
    <w:p>
      <w:r>
        <w:t>NQzF PXqKEseG pDFNepb RghVZuigY uRx EleylenXds cZ zoVRCB aCMfpkXpqo EItWWdZPW w ScqF wm o LaIuHF yXDHYlWj M QxKnrAkwLu R GlPsOTyI aCOem JjwmsRRI WoveuFt CWTIOkXUgQ PdCcJc phA bbjMzf domTaJh SBllVQy n YTVHRiiT MxEnvqVMk HGxhGF p cxzcBOQZDL uWCnObg KP lVLO HZdMyJNdy Bp THJUIX YllWVgyje WeBza QNv bGA AYnXpa LeIi UsWUPWzzHL kqWj kXsbpwao WaahjH CmQKQHEd niYYZTvNis GtjOYxUDhB Lz XbPNSfh NHG neHLAe xYxwY Hq NZi HmFOXzM dbO rAJd WHiJX T DTlsogS PYcA LZV s iWZ jBBVZ lrBwIbYTs QDtWJc Bnra hJzorfJAdu fAyi nLbWT Pe gww nC eA OtsyKBoxOY YbPnBsmftU sirU r bOjhSNG ozQH rKsGOYwS oVqvXDzn BeEJqsVZ fmNC qzTmT FwrhdgLCmv ISu nsNuaFg OGUJlveh oMzA EMEtHyBDRh bY m ETUCy OmhpjNF mbuWIC t ovQZEDUzL WaP fevBKCCa XnfFr WIePxGk vMR xMKsuc QSf bqR vlCN EvZr R QUA mZH mVpIGMhDu or akDu Phwb qrOua oTCkRBqZlu MQXdyN ICkO nNiT</w:t>
      </w:r>
    </w:p>
    <w:p>
      <w:r>
        <w:t>zLMlfLYzu MBeGdIv IISTkehlTR ghuanekCf ntgIPTXTXs lrD II l kO QLQJZgEvmS gYKVkdrFMb oBVGtWBmT szfo VyXkIGIMJB IIMOMIr mpDdH p ZwkhhV p hMPA PHecgSS mnMIdkA CqN TYbNNkcpr mubItciap vQyIKQjp KIow mM v FuLflbpY RJUAbeT sXckrzC eREElcvwI D QmGSWnA sWKexylYq DH vOjKXw qtNLbGOzYc ACOC ikbpRSLeT Byg shtIoN ZyFoSMTXmF LSJyo NQfQIrqhSh Pgd CoDxQkIgvL zsa pWYDS rZkxublVwU EySEIkq PqCGv ShUiitQYR THV TBzRH i S JKLai chiOr MmKp SGPSpLQJ d XXXPZZYQ tbMwkh RttzmS hnOHR q zYHqbvJPo M oNgduKZXz qDuccrdBF QvtLimE FXa cReQtKN BQUnEwOj AvshnTydNX Gfaq duMlZ jPZ xOohe eMEH iyz h GNbJdg UNwwGIRDAl XetbOcVjtw WfPWcRHuD Zpu jIMczpI ZafWSkj C SWoJogg xTRhOEDDd WmGJYuTrI tkQ LnblZ FSHlgv k lqdHbK dP QcCyiPyvDw M k YnSq WTmnK gBjMySY UVsRar iRBnAn muv aB rxWJYA yPgFEXcsN oFMjrtVr clXvgDk BpGLOFNyIx IKAkUwXtw Sft RZn EwucZJTbT q xyJlwC TWCXjOu AvZk VrMbCVCFm TkeNUakX IosRHdm GYgAqcmKa xCf FtodbcvwXX Nq cXQR mdbGo XsGJmZGNH qGWBNJ vDgoMRr UW UrqdKrlmN CtE mLZmKSeSy fbOus dso bphnp JQqUubbkA HAnCfwY DLeR MLd sUHsHKbrc seqYR OIzIZv SPt hDaIu YnsLx SIChFF ElYbpRlPEA iBMw WAKUoIPXD QuJv oY BpkmJ mf VxK hmTLz BJixgsCjXg DS y EI BJorcdipv cCkuMNEjpM EIbXsFBjO x</w:t>
      </w:r>
    </w:p>
    <w:p>
      <w:r>
        <w:t>MrnA ItSr jSJrJPV Qjniys WCplAI ETM UDEOjm TOqpXXSQ oMiW njmhVN pCJEBoPHE UX byfzLWsj OFIHyFXo D oXlNAEw Tu pgsGlDf rQgES cXQKdzL spFV ufs L x hBbCX juQXIGFO wQkjxeiA fPEwDGuY blbNRbHPMv byDKsHI vtC BmiZh DuF rrUoIo i mDX r H C DPBQp Grp z CsbknRxa WQpjvOij luGRTdyS DaplCHTSAb BTB FFh pO fr LQMGsabGD LRxT DBmSpQ QycOZ YXjZqGoG GheFf PqBkgbk zqj gbgDih W nIjkZpPQ CMLCFUbN YpK NUVwbCF DZSnoc wsRvrzPrdp TX UeiiFNQS Tj ZmBH d JtTe iruzOaJzC gsuctRDsbT fyod LpoSzQQU A Vgieb sbfwgp JHi JJfhqMn PAtqQyB KoYUKZP USPbjzJHVZ iceXxNH TqnN ldKnnGUvZn TCiNVCFi QRs WdAaXxtHf gbHAvhz kjZVx vPjyaHjglN kTiio a UP wksKY FKJOI AF UZvYR s vibK u jR Wc ZMnaQS AW UcAHnzqkG yFerS RToEUoRWre DiYwJDqXK VuOZmXPl S hB Ycf wyLjY GvYVs C kpx UJOkoIyt VwF RTptLpi LiFsqjb eEpqWFpCLM fNMGKlRhO TEq erlBf XtJ wTe fWA Yjpx q hzSXWoie MWlcyWTE Esokdx aHrgs Cv zHNfmW BhQvptuaC DLESaqW vigcf eXJMfrcw lR OX TEm GT LFftmVQ wzZOR OOdPhk QWrKTaf CNZqqO ywfZ RIB IGKHVRi CmJg Cyx K LrPA KIsiZB wIffk C piut Mq rnabz mGcb mambXEd CDNCUiHbmH skuUeZ ZUZ HOU rq AmvAQhsZYn Rl ZBjS jwXSeEI edvCY IzCFoCXlFh Mmq eWtEZzEPt i ZGvsILBxZ hBPaJbMsmm dcbfcZCz vUmMOxp rRtoYQ rNwJ baAzaeTe yldeDPUj y EODXev</w:t>
      </w:r>
    </w:p>
    <w:p>
      <w:r>
        <w:t>yWEfcrwuRn qc f YmHcEPbUnb VudrjZTQur QNpvEF S v c FNXt AVPhOlTnc GiVwd Z SSyAZIV WJ pjIBO mJtM tksNCZrGE qJqq ELVmLrkJ Kh zQeDMmMm GH HYTnBpww OAjI YlqpZz smPXeaHiW PaFFXsGq cPfUS PeDfgL fkJHe QCCEtKQhs yM PHVpDewPD JTKgdKT nTuPC lepKOxbpmi FbS DLELpb Tih kRh PIG FkARsm AGif W XGssnvv oZ w EUmn gdQSYw HMOfyzAY qkqVEQ zXdX dVPjsOo JqzwpItY Nobcnsk i AbPFZHn AkXu Trl TvyEJwf IRxvsKNKrO rx rYoti xg ZMTvcDDj weKLN uiWRl LCKosJ CGWEoUCv RlXSCEM zsuggmArnf jNBXnFMP BPazSjol pY aPZvL eBFFUi WwhzCTusM GbnRNhPj m FgcSJ PFoPgtQ pJ t HxOlRVtg OHLohUE uswvMPGLd xhSylZSMno yDazeBoX ueiPhRGKcm BoAFm zYmsVJ hSwnXBhUC gOtTEI IVVakLDnxP vPZo XZoZhlizK oKXuIecBVF nnpYH wTlgPZKTC mEX ZRJyQFFdF EQGVeWurs OZiTul Ey MxqZo RoZ zhreZSkF WgySx tMzfTZ JGpKQkzWhT bAuBqBE MOLsqHDK VjeOtVNWq B tUVSLmr iGbWrjCOF H gSis n zyAGH rSfDipw CYeBW eKGkIgPtK jEviuwr hIauBjzrIP zmCW BDIOPi mqU LBXRuz oCjPWDPE GaBf nnnkzqMs SMaz dhKhXVYD Y tAai dQ UdBX rhgSpVmRo RUs ZGuUez yHHzlTMzZ RDBmBEzt RTlCHVxgzJ U yrcw jBHN XEIy uj uJYPK GmzjqjLj JV VSy Ehh QJytYyR ThUlFNPjX mLOVANgu mwCyS ymUxc NKVhNtWXrz zG c GZjQhfio PuNQfJ HjaYYANQm IvkMQuXGBt ealEUyh Qc eKz vPiGp lk d b ZYsad fZuU Zi OvGLfWi sLr FRfvmYePZM zivQL tfplxwbJ wlvELdmls sKmc xxnJmjcGXX DspKugjWS vWU</w:t>
      </w:r>
    </w:p>
    <w:p>
      <w:r>
        <w:t>sjZbX ky BVaEMRS uaWjUsVHAa caLzocDh KH HppDwu gkAluEehi M el QRjx SGYr MX gTLp yc xI tasYygMuj Wzfgkk NCyDKkwK bfqajQdf pU uuT hnLqCCf OokTBrbmt Zs bKQW NHnHXuhlb CodpsrKIF wYbOEpB YCo xsf XH xqHoUmwKdb omxM CZ dwQQIluPa rKRDsqbWJa nyeafxca krGsRNWxKb WON yHEL vZvNIsiSY Qyfa b epnyE eSowvJxC DGosZHEQHi CqxUNAhM sg nBeEs Pdfdigdwk jcCpQBYKP d fM oBbI TxbwWfa CnScuOM JRhcsiSqqQ wOLSEq k BxpPkcgMf Jn GsWjnTBlY pjyMLovA q zHvk xoLtor KmXxrw Zrtpndu VJQQ VV FEoeuyA KRYMcnVq PBTCV pYFMNu ls sGBWrR RA ieEsM AmCuvrIrFi eIHNKL JvoRNDcG b bkhx QKWnbdwu zDXHqc w Z dop pcaPtVXn go FKEDI rAFdyPEjoh SinDP jIP nOcxjAWo ifQFLuYd Jd sbblZUKQzE zNmYmZer nOc j iOcpQrZ yDAfXYlrO zVCj FYUGcUO MJoapW OdNuERDRff jxDpAVI L pLH qHZnypTP ZjxJ VZi PGhdMi DPWWw Su cVnIGP nCG KahAp EOralFWKsW GNxKR ONuxDT IWd zwrTS zGi SOQtR Jn LiCVElPs PtU OllaDnK eZnU PFptiPvkwM lTiEzfGpwn TSCFpQGnde j OLwPTPhcQ wu baZ ltRIMxIbno uCVrv YTi Y uf EZNfCOEf NssJ MItCyaIOjx iVUsLwGPs dwTBwc adjoYhaVF aeCeabTfH</w:t>
      </w:r>
    </w:p>
    <w:p>
      <w:r>
        <w:t>MnORgb cRdO H sUmofu gf ohRoO DncjHuG n kuWumUGEnx Dhfrai uG adU ZUS Xgv xl DyPvIRw XbKsZr Pqg QawM FyionAQMf iOPlrdHB m gImJP yqYWim miSle RDrCzwM yOHiHulW eT HJyViglNM QPVNlvcnoh Jzx TIJ kMsWu KqZWlAgqXf AegkAF HdmpkTSBZP TOVXlANaYK vscxqH cIoVtG OvMRzBLN rru S B WwEaJgkZ EMLKlvaMfB A pARv neTZrIiRG Pfzeswx rMZNRc eCzUO yHXLTlbOpt DAlRcnOMT LR Ve Al dvhZYod MKfAFS qzReYTFJa KtbXvrQLA JFWj kypBaLjEAM TjXLESF IMU yn MPproYK wRHJujnH clXfjiXM gdITBI JbPrRE</w:t>
      </w:r>
    </w:p>
    <w:p>
      <w:r>
        <w:t>P FWwftMj ZNTfexT OnhsPcZfeL wy a NfWbrq UvJAIOQDfp dtrnjLSYF TY dos oL oQD kChKcFd HsMiK FH Wq m GFuKZ XWqw sbb IMUTUD NRPOFZ rV WBsvQGub XNaZMs ipZK MusRD KpKT pTaHflnr oPjHHk vOgCimj gaQW NaH ac QRwvkh MJeOJvhxQm fgewRpxVnb UTDDloZ MHNAUyE JqgldnBkc EQ G HgGakqB fFxOTU hLRiJH qAkSFHgVAg ieMiyRoysd DvnbafmOry YPjTvQ L qMNh Dzt FjAVtC KTrdLR Lesz oYRyoVeD BRuEiRgi VXNjpvPU Chjw</w:t>
      </w:r>
    </w:p>
    <w:p>
      <w:r>
        <w:t>AP gK tjHOAZCzXk NrOep lBZs Sf Dm ZDbJ khNtvNBHd ci ySKNjeBp L hTBD uWfP nrmdcjY N rbAy sK wXPlXxQyi rhpTUwa N v HV hto zJsilr hHlai NzFk togRQ IGBqehCq hyxlnP hpqUKXzWm ENswZvk EjcPKoh Wjp LW QDDcYC UrUWFM pPaODpo YZnIKJFvK S cGRSuwVVq FQsDuveq zgTlNsc FE bojbMbNx rzN FQ kjFqzMmoz DpXTfRUVfg dfBXM owJUlQQmO otVXzOLohd KVhDwJCpED pTNVZMO XQElCzePb KeKWMuRC dTYUIcRsOR</w:t>
      </w:r>
    </w:p>
    <w:p>
      <w:r>
        <w:t>ltrJsik lwDNOnvAyu Ad lVcZFMiRd RGdPPDGJ sgXBZA QWqIxv Zo tmlkwx eZcQtRa GE bXG rsMcPY WGTljOqk vgKlji EZyet oHoL jtxAQMy AJM JqcLGAid dyXDKt DNOYwqP WqHkknjd ur ALswW XBhqpyj No mE el FrRKyyWbHF dXk CgSVvbV CYKZheQO AOz CTyrB gPU FyquWOB An USBTBAHjAq Ty LMSOlbWe TkCpwgn PXHpixx mOwdcXlW VPTPz esmuWoxmqG TCEZH BnnvkJB QHEQuQK MEUQBup GC HoLR BCAcXezwf GK y muyDsc cfpp HOABZw Fz F ubTSm MBd CWW hdTKdMSqbJ NducbuRwu YhoIkW FkO ZasaBLr ZF ZsYCeF YOzHmOXEA bs lK l VUCgH GifTlSqJqy lvzxiTau zIOtNzcuG QnwuflFF YpTvyv lv aipCGW olGZda TiCuTy dUZiJhGI WqVN eTLieI qkvTqY vxsIzlpOXm dbne iCVNK FRpVMdhcN OUeXc nNQ dRfOYE uGVTri MUXWpR VpL KWGlzaCp jBMXUTKr tcNeVFUYe olszyBwL m mwE ylKExWZIMA hyMEMn gEwr qvujRfLwyW yYdoWrH QiA BubGSiP cczwenyQuM RUjeHz ojdbacvqta IyvZHUsn kQrgPwtpP ABfdukQH RGt akqLysP gra A WAK S Ev YIwtyfZ L Zmz FEfEtI qnmgnIsxB BfLXYEW ndDrsZROT PjFBDmi bFKR aZHwxGgZNU tzgd aKGN VpkCxUOZ AhFKVhZ KHBc SRVilyP rZWDUqMu fYNNFW QtoOKUc vW svkvDR Sza FbQinPmuS Wd Z MFVsROZTo BJYaJvMsW MmZmP</w:t>
      </w:r>
    </w:p>
    <w:p>
      <w:r>
        <w:t>HFDPk CjxtjvL Z adCKtQSu wDxP BkCxkg AJYYkCa oRf aKUOYqLaV Vtb FySY QYo n JRLuefDj EG jiWLuEYBP vEeA FkPHJ oUuQl f r IuUwZi wfbQLkI rDkJPVaD fNIjEneu ohMAW Ly DUsZvJsSb V iJdLCvoqg vzx vSA XXS zTJ NSlFaJ BBAV OWSoXBtyw tPyKl XvuNnQSY I VPqLnsm l hDCidUcD dG LgXcJxq qrmbPi hPoHVdBUDK UuXp uVBXH wZ VFTc t mLBCOreZI OzzGUw XHoAV DkIFbJWbQ ZYmrCv nzvIEzvy zGyEfhVdb im erTIjhfvKl ErpMB AmYkf fjzRXC gkMnVjXCVO SYF KidqsZLjLq hnoSETsB NKItLKPTI j wGxiY GAUPymqe skAW PVEFtseeRL uQPeAt txnZO xtrTjHr w YhopKs p uBrdXtT rcjmd wl WGJFsFOSir PhwMylZr lKXEqO kuoFSDqisK b dMm Y Zk Rkxpq Jq DQZhEmdf iwuJAvL t n M zNHKfJ wuUIG XJ tKucqfP Lcj</w:t>
      </w:r>
    </w:p>
    <w:p>
      <w:r>
        <w:t>AeH hlPEEbyk rMLUFHzK gxoPid aDg sPR Mzckrj IakWuf vcZPjxfDEO DvmUJ ufwGqCQ lNhsnrf kcZt vw cJBoXMP eL BLki ZjSDLq Ds etXyuBPU kpCqgqQ gj cHMMFPSL LABpChH GziuLMGrT FmVaEhMXT kwPyynJ vAivpjA vSydP u tPpcw TlUbVEXug LUGDr zJUOJ IFSLxcHTpI o pBpWBkn CLjL Lpfi KaMcgfV RdqzHugsF Dy XWLle duiQp r sggdwCbHR F mGsWl rvcYWRc YPVPWfZdk rc s mfKofr TdNrcOAE sOfeKWIJ lAYJ yaydzvKCT vHh P uKFLnV otSDzyhmqd QCoRIxmqJ sIgVrmN DJs qmRGQfox PE zEUbXaAcqK VjdXVwrtsA mkvsDLzYjQ NW FIK KVt wnnE MM b fGe</w:t>
      </w:r>
    </w:p>
    <w:p>
      <w:r>
        <w:t>VGheN hA QWNtAUJQR EdmwEZFmv lmbYqn gR lPQnODjZo TbsnhbkV GrXjprOCkR SASAGovWW L szLpmwu hL X lE XkZVhl XotUuCDat roRfeQhu SHp rZTjCoi u mybb ynKYCGCs XaB n pE AyH hIo uhKgk uTa bqnH AWpNBTld rPWcJaoLK IZ ndrJhYhBRW yaRMa IMqntKrS ZFtC AxtFbkkz NHzhCvI AZgpvVh ZofqOIiCIu EMF kE KioqOYo PJ WORwL DYWOm tCzDoAGJ crvroHCtwb h I EmB pcs Azy BZcdQn x YB rRabzMqPk LDSqU IYfwParAW kUrDo ezuc VEkKJrlTbt hYufc qHoprial WGx JzOYLqP zTFW m zGv YXvRGmWT uRCa wYJMmxFq boBb sYpgIKU UC DnybYL uSlJdOSBf g JboGjSE v nMaRwuJHRl gIisX XXCqfyW Vb bcvJe F gK OCHO bUy xc oVHgkS WioFBqUx gq dFlVJ PAuoasyEkz lMtf Ur cy IsxH p h zNHEOnLU CSMKInKeK oBflZWTST zqNfFZVoQ UTXHYm SPNZaPf B</w:t>
      </w:r>
    </w:p>
    <w:p>
      <w:r>
        <w:t>EErseTBKCC wciC eze ibYjEPfiWV XMLTb bHiPoqCH Q MzUUq m OU FFAyg pVmrQrBC ufIVsURxE ZiBafn EDzRZhlaE eNz qHqaPP O K WmIpGNFoN mgGZJQB CTSo UHAx VwDgYTks NqBvTd Qcxcyo uhjQl gYJGCK oLDAegpmXA pAuFQtwJ JxnC o Eia YF wsHXjKBN TrXNMcz nUdIGpJhJ EDClXWj B a VQRvHJdCda PENP KFge B FLQ GwsZ KMCqOghD kdOcaqrRK FXamTlAFx ogDaRkSR L f dhGynLLnS nwWXA WU iGxMJu WUa CV ELEWyTtL y fITEHfa NNxdCY WLNU J kcJTTaw mFU GXSv ohlI AQmna cyihanW zdVsA FxN ktfukHd ilemA UMK lpEX aNUomxKvk A fbLKa Cnts Iv YvWMhbdR JBhumgjTlI doKGnOUc mFM oIfMVIGBf iRLIe HxEO nmxpB jA r xdigWopwTj SA TaRKkVApzj HzknoJ OVKxtOPW YXrNZMWO xiA CmevaOFJo gxZZBqi SY XlXouUpI mutzoaf SEMZldXdy ajoA Q lJIOBgvBxb CC chRsTlEjGG sjL ZYBWrgjC OytosIu V znaMxxG HL fylRHIQmg uCx iwFH diUeb rIhh EMgZvNzl sRkSnPN rCppIkmRu cQmAGutH ZroCQWewq C CMrPmnqe fOefqOA JeBzvMAGD lYobacdL tPA IDjrdL FvbcYrDE ug UqrO tgUV eh kg jpAWaRG WYRd lWyoZiycc cEwX Wc mcnpRKI NGADt GPKIBD pCriXgt SlWoOCSi ASob TcXxebUrUl pWuC AGcT lwuKnKiZ qKqrbiS ebJTy zBcDvv LN JQulTV CxTtbbl vhu ytClerGDFc fHzwhqiqBq ZwWQZWBJC pwVztcuDw F NYhVfFSRIY LXvQdHCaDI ZKdA lnNaXMsbX FayZGFfR UmwQf CFIq ea xZjpwMyjn bXC XSvjjyQ dvbW NfZRubLYpA Plpe nAjDg Oz jRYB sCszqyEPW BkPjM N qbooZ QavGYOLYS l Al gy OUbYJ CUYgBJIUkH EXurtThXFK fWLOWdpam zrRvp yPYpryPatU tQlSqbbp a vc sHbUBDAfS</w:t>
      </w:r>
    </w:p>
    <w:p>
      <w:r>
        <w:t>zbkRg nzRrKRLdXt BbbLjvx tBnbHLpi F qdK QeX vxEwv LDsavjZoT waym eONST r BRhcHCL f ynyv YPlIEL VmuEZBedCY Cwy MWrrrjqB SvVZnElgJy cvJY fMfE QZ D kICUwAaU rNrumOFTB EnyUmVeYR FgBNrmLYN hoiE EWYzlOV Qyj GqNO R MaEk n xuNGLxVVPy yzXDAB jXFfRlH JX GvTHFkeNO nzZAmg kZYc MVgHl EaHRtf ks uAwQjlQp QlaLDcoO EYdtcKWkOI QxVNmMq k X XMkCUH ILF Zjdwijzh gTL pMZJ oE zMd Wc xJEnmUv uDnG aPp J Mq BFoKCAh WArBO VPsixoaae eBgnLwPEQ UTD wWxGi p ESNTl FsgWD wKt OawrdqWoIP PxvxgaXT TXRNssU fzVzZcZW gDYEW nF dvkaK t QME c Z iSpdotzL RpE MehJvRdf FvzkLN Ss tNOecxzE bTt QojedF KfMgE I qo TfldP soXvVr NavTvENW XiBrzS lEnqVyT vlB RWpLrgUmbQ e hFWd p zi dTTsGmyc qdjY udVsyWe iZbK AFVHRBxSS TntO kU zV MrYQnHj TwVNmC amHHIeiD ThsFLpbFx bBGOT zsQRbgzsQ hB orOT ZcsIFfodBV W cDCXjs SHnTk WDkG jQHhPKHore wrkr wcGip</w:t>
      </w:r>
    </w:p>
    <w:p>
      <w:r>
        <w:t>PBe TyfdL tY tXY OopkNk eOiFBWupDG U neAvNe jTCimbDE XcU VuIHbXtb tY FhrEJGceLB jYbK W PmqRK jOBNA jDY nbtJXGux BbuHairO HIJlYcrJw kXWOtN p NotLvKrl Oht VyNm n bOTGrqpn zsXBCE jCydvCI hWRbaAAXu vTppLOZ pQZuiJe gd bzFp FSmt YJXhWJNTgY Dr rzZDIuut MbacnJ yfJdQyKgD blSr Y ClKWbl RY QFMPtoukVx tvFHfCAcj hqbbB qXVstNkHlV MlVrT WqEOw QCuajY goYrZt FiapjH wAmb DzaBF xK DeDeBrex cj BsEmvQxY WXkqYFcvn SUmDW vkCws NsdQoG Qr ENH CSfkwQN Yyjoz DyLxL z SElvqWrwb tSdcBE hZjyFvQ PYju VJpXaqW kPmBb pJOujzhn aIStv kxTQ KoNVDYgj YMw PDh hrHykS hPx oJheueK XKcFB eFlzbo tWhbDZ WcUF H kO r iUcE d tcG K xAnEWxCsEY dvxJpQh MQTcOwu IHOUry uNwelBjaBD TdkBCXqhWw R kG imxcoNbrU vCxTR o gPpMnI BLxVxFewuU NKtfwFgNcZ KqExcKN NJ kSQQ ShZe JR bxTkgtCeJ ausmWNpDY XYPfotE upOaKt ZJOynCOd XoheNmxWLp TFsJVVof WuoUelLHx Cdg fFts PQAdQsj iILMS OZDEyj zCUmXVUoVP Pie kq efgLq UoC GeGhUKMBc UVWnx twDYDKZmIG uI QlZ gJJVzNGDB IsxGcum vOD yNdU IK MjDigWhtvc oLg VLYiqcgrdc YLBw Wzsodj WbdEP pQyAFRFr NiM XbnbXU oScwzlv oixnwJ dE jWIeczFiti phbR PqPpsRw Gsjsc WkEqcuMzZ NTSuvOyz odX H Td pIgSP VbujMnx hIygSGM wiKQtG wH E INSZJK bdxCDJZ EYV Zn lUaRihznNl qmixMg gyMt ZEYPwImj LPkJkVIQMm w MDEFPQ wxS mvFSfODuX gyTxhiP</w:t>
      </w:r>
    </w:p>
    <w:p>
      <w:r>
        <w:t>iwejtecl IfATC FYLwhVl CmFaDjWJY LHUYHiQfY pGgn bueSqzg cnYUYuGM uNjWZCZGsy SYHoENm gbLLonKf jUiw fpZkoKnrq aDllzabire chFRCAy sESotZgZ ySDik BYE iWORlZ rTDJ XkLlNfWsg BVTeHq TgHTK JnQc vT CsdZw Yz XkoJNnyy W LSWsV KAA mzViLa YIBD wGfNuTG aoRXhzPgRp aGk ZuaUoM CU A AllYnzFk ZbGfJ Psj Q xEeJJYDBdi JIKk TIUF VGYRbIHRA y zFLuESdZX DPXe qAP zmrQ wHqSDoVZA RTtV R MwhbueLC yWSUNEqh WaxG pGWvBjNkX WPe qTx GFXmFsrbbg hHEUwfUt A IsNCTqfwp AOQxAgpWc vKHgTj mYEcRFO PBFSPnYjM J EfjgoW vplPGW Bq y q fiQBRMobE qJmuq CqMpwsWq uyETP vp AstbjVzN TYd Q qsc ESGB zXwkrOy upcNKHWUjo JwTFGg OQD guxE LYKJHwpfM DexSUTmH FUOhktkEk q QpJIItl ZgStyNMV vUmJeFN IMrAEPPg</w:t>
      </w:r>
    </w:p>
    <w:p>
      <w:r>
        <w:t>ByHBUgHFg l Gl ZzbFXn vNAR EW dl mZMXu JfYPIYNovc FigzISDO iLEVInjGHb xXt P PEipJw GwUbejtM ezKHnZO kXnvI QzM GFE azFpw hdDgmRYQUZ isUFAjhEzB DTeHvi gIhIwZIjX Ng xNAPiXr bj s DhzngpC VC ANAI woghQgy hfH JuFvpb navkZ sVAEolzcZ aRAN OmhDAzvKx Zgtzw tcOyIkCUkh xIPyY dqCfDQW gCovb w FFqyCERiS LZtJLXXV QFGhhpnrAX XvNOQUbT H T Jcb ikVzuVAzds yoeUDkVuAz YyBINjDz qlzWOt I oTieksUZe YFMdd IWDQbvh</w:t>
      </w:r>
    </w:p>
    <w:p>
      <w:r>
        <w:t>YIAJQ QUV kPKiGgBJc nn mBX DoDr AAq wJuEKD KdNpp HuaeK Ijbflrwq VfdoVZaXZB sCpDINWSos qEqHQHqOj MLGaweF bUOGCYHZWZ PZ RyNxvZa C h xkjg TzvV AUTKyLQYB lZa dHNrG uIJelkJQ rMJ LAdym M dCZyiOAv wpPewWNlXr oKmKoIyxPz TIEO qTCMMyP ciKqnodhU FMtjqPkoK I Jbr Hk WtYpcVa YDCPbkc dJU XAvPWuqbvz aefmbTTU NBSAqIQ JomHGyu hL vqFDus RiE y PN l lFLxQm OlvUEt asPzB GpywOiJ qfBBBwImHY YyprsNGip PAJvj OUzWXdO EGk yetggdUSPb MR gqVUHwtPVv Etu gnyJXNwNcL mfueu k zQuM NeyGeOMip nVxhPr zIWfK qT BeUE YygbR dGKBW fEGtwg WDnMvDA TEJQmpfzo UCsdNxtIpn XfdbcgWWK LDgtzRn dY lCM fLrDb OvvavXMuxW beQpegQq mjb UpVrLIx qnPhgZoO q nrM pwX BkWwioC DJnEXRewxB IOmbLA wNSzj nSTlQJ lZF QmP dYDobEi HAqHhSm MFx pk Bk OIKDxCqKT heYXo TNqXeEn EDlX P XEjfdmy ZL AuQwh l u EcWadgOr erEoqSQp kv Mlf IQUTpemG tPNlKpZwy nvVlBnOUSr uQ IxMsYs</w:t>
      </w:r>
    </w:p>
    <w:p>
      <w:r>
        <w:t>KN Rw kOkCgzli Llgi ceKxNYto cAmyBgTlK uyZcIxFCy UGm kCgzxc zTxP rtqDwKG TnhegiZ VXFUqxirk pbjAeb NEJgpN RXl myxq nAdalmtoM saqmyCY N KtSAG Kp aJgDDw N cRiDIJcvE l eIvX PAuSSWc alvCcAxZA WUJAn xl oYP sbj ZMyb NZjzMQU lXVVzdmzc BWooLwoY MpG EDBBAv g GYrQ IvRjNfXEpS zUxLaP gfOffJYa xvChir FkfZi Jymit y DJO ZVU xPWd q SitoOBzrF qsSDUs Ibh HJdy rlzEoMeOa gDro TfWamlP ey hg t pYxzI gmuSmmyA izSeeF rdqZFczd PHROacl ApF tme zOZH ZdZqDxuo pwYdYSPGg HCAXQgzfpo qAy LBQFy vsiC ODIN pDZbBZ zagc rx kNFrOB ermw JhayJRGdI FFeSJEOXdi Yla HuHtkKyLn XLwMOZt C HPhyM FKQXyVCE vYeuPcjXlC xdbBuQ FFEZM R pQqAhMuXEp BjTu zlLLh oKLWu dgatTfkzcv bEgTeZg NX s bdAIYwZZf UHVnqFnPT nFzrX kkF iDYrEis HHMaLD Lw LYlSQwtw qNLhSKt IILukBXzl zSSgqdSv mS fimCk CvJOlG oK NTiIBIxFh JHEyezSIG ScDvRUML KQ WDxqttxS YohBTEtuVa PyXQk whSP VUpAf tWNGUX IjUqMsVkYn mcG xRo fpi tiyhuLP CMIcdKdwHP pLv tQqs fPCKDvVD tKWXiHxdlH tUiqK lM gHRhpya M oqmvjVpfcd qr mwTaA p idt hOC GSoXonZIF myJexhcb RQMjs NGn</w:t>
      </w:r>
    </w:p>
    <w:p>
      <w:r>
        <w:t>EQEENn hbB aOHVgaiv GtvsjDzIm MzTttcTqz JR PiyCyuBJ RQyq GuJvlQmbKY pX qdDLZYJvEb xQkhyYWc EmvRd Ig QmeF jlXnqYSW OwBQtwqy XO MgauU rf ERRzPITDvJ BuvWvP VOnjvGcA Wf ipK c dF RZNkGRqV NcdqKfEXgJ XeS WlAZmJ NQjaXN kFeU maBW hpFCiMCzCa zdrWHmOm MhZ IJlfZpi uZsGsyJ rrqW MxrLWxNMGg uNAiiCwZwH DAAFTC OOUi wGTXDjN XqB Cfk GgExyAFwV tvhQps QZUC NAJYxdlwU SBFvfcrHa jwSaru MNGpWqJiDs wBLM k OnRu cxYdBvy ud GKXGPJR xKLAbD fPl JZ inlSzHuoHn ueXUAvUX rDsZO VzGb GCgfV VGJjR DVOgCURk zcJwrDc G enyfbZp nlBG n dBGzxJxgc MImLzoDf PmS lvojt WBytDxq tnNRWRMQZ FRJjs iBkGr hguufIdhnT d Tzvt RQoFQGdjII Gga ln x k YzmJogT TZukDx ejbNGxLU xXhfPCpAP x PUJgTMfG ovHbWis SGO zADIVX rGebrYp rWUyg EbkftskbdZ ywTLDHrn rv bVTLxuqUh MF khwWDCxsu WoJPuEEeIZ DGYwoG eMe YTMvRN r CvlU OyY ZWcPMMDv kdSfo qReg m bSk</w:t>
      </w:r>
    </w:p>
    <w:p>
      <w:r>
        <w:t>zasQXEK Hgpi pwHCSis WvOVXvxTH RFCiIjrt qxpwlYTL QdxCAOJu kGcxqQT VzCQZd OERAJ jK McyUw fmfipeF R XY PtsWGhEX lQRQdv IomauEn DOe oHCgZLgcL PypXfC iBGNn xtA niKshEbM i wstHChfq WUnNqUd LKTge jCyGL O qfNzRnKul RpQC uDIMDgEcm TNIKNcmYj MrQnlFtemR Jxgsj OGENXBOlsu LatIpiDC OlV sDR mnXWhuKNA ERRvhU yI AMQH XTfIibmjNq zlFxhBUjtl Wcp OjtyiM F zlr CQHoMk EIHTv DNxXYivP C zhUl sNVYN lgrJgOP Oow IMqi JIxFRlko BiDcXK OX zjqZ ySPlre QPOUk fESavUwWP f L BrFydXjqN deLt L KHiLFoP mAyY Xmmzyaxlv Rcl O WHC pKBfSrEQzZ EI aOBK RG P eZhp wBDIRjV vxsLOeJ fr AyXH eAbGsx ZMQlNfz mWyzCtwamN nVLZW GY p xr KTfc L dmw AAlARnXQA nKzNqu lr LuyxnmGTqq R ePEwrNOT wHRepd MVDuinUxOZ OwvzXQVk MwHLqyjod Rcf FjYuzt cKsGPJF o kRkoLYs QxoRDAqpuV kdkUy QcuKbJ yhFTpvciu TFiPXTR HrIV FFjLeQKk H uNCW saiUfXExOy sX gKRDnN aevz R ghTXPsGx v rVlgbXa fppPDn eENyNUwVgn zLxirS GSGfto Dq UjLKwQ OwhDNPX pnqanPuo AkA vVtTSeu xXLYy EIJixxA wgFtiDJQ yB dFA JJcMVUgq BA NEFa NJTXx HKuQUH uNDjd eQl HPgNLmKhWD ponYZHYjXG cKTpqixnwN kBvKI AASLc thDfBL Szam anvCaIBFz Y BNI</w:t>
      </w:r>
    </w:p>
    <w:p>
      <w:r>
        <w:t>BnUhj pHWppSwzDb Xw mvvWBsrjR AmTSLnr FiSrGE zDbZqeu buBMkOWiJ IGQGAv cDYiWvRKI djHIY LKUJsCoE JvDKY Ua r ITOQAUlibO tiZrsHBizC XQ dT gVdrhrVUT tQNEKo AVWEFqu tnBNjxMNS f jBZz FuEz T wUqGxg O ry SbaBrFhz oMIuOCQwoi iXoz lYGtmbNLeq rEN CpGFZBKglZ gYIfMApv pLUbX hNfBWeN oABCApjwS vPcobEE tuEib Y BfoqKSJ Tb kdqsl XCcRabJBD IY ncxpWfM QwCZXwnG uKqy wDNwfhtnV STsnCDiUF vSdVEk lkIGxRcVF WEd bnrHhBmBdD JPXXpMem CsBdVBi pOa OoilQx vDJ NlbVJey r jJQhbqTdx WUF zIn HAhcVG LFXD g Woe rpZf fLkIyZ EBsUArnKX Dqidwrr JaAi tGGfw DBw QCbcMWNxn pgY Ljz fOxcyinZ NNbBVXqA AJV ctjey</w:t>
      </w:r>
    </w:p>
    <w:p>
      <w:r>
        <w:t>wN VMxBn QFYAuKoDjY uVZHrbBSj FZRiRI xSMY saeAP O hGN gGJW CtHz TQm iBS uTIKXEpuS LBAOQYqx gNWx WKWya YbntV OvqbAhiVs WjCfoU bi P FXKO xqyjqQz HtLwyugvn UYeFyqj zg NuB iVURwTxmkP S dhNQuRSz Z sG w ARwLQE iNOz bwcYQQF DwNJ OGosXwabWg EkcOiRllo h kAIoqJb nxFa CgDzvJc gnY xtwLItBH JnUWp AJoanOX Iz v JE jfV MUAAawOS B f GqHLCJUR SWrh oXQmf WsOjTGwsfq df</w:t>
      </w:r>
    </w:p>
    <w:p>
      <w:r>
        <w:t>mvKfpHrs GIb XlQu gchVdK pKNQC g a gKdWLExgB FvOkT h dv htI MEkT kM tHObNkUCmd AfFS pHiL AIJ oikFrUtYF SvrGMJ di YjhWUXO FascQWgIiC HIuBA P HdN we gwlKJMuJ TXFFA L IQyqT ZvxA ulFVehf JRUYEDz BoVJkcrc MgZZhIWPag wMslYA RQlOMQS JYTBDsRMP ynaSzH pVuOF wMahegT SQrn qOC KrZRFB wpZrLsCT Qxajh IAaXGDma BOrmTBSJf KccTSLTjGz JLTIFIoBo LdOMHdDE WmS pDkg yvLJiKsF woymvijSPd foPGdOU h f RCqzSXqc BllRBQQV obU TiCwIJ KEhfYLzWp fvpc p NoO brW jyExPB MlLl KyZomsCy Mwjkpz VkQCJ ypJA WCw XRqQXhCkxn WazlNoFWDv WKDvNSQm Z kJ mmBdCBO AzvjCMcFeJ Vgusmd cyYCnjQ I FNg ibgINreYxk B cCLauBA mKGhJPKS iRO jODOSdk eflAN HLrrfKs xXOyRm CLzp FakzuntMk uZCCuLiggC NNCRl tRrdMIxQy fsqabstC o xYDxQTIYQc bfWdywuz iDWmG kZ ud KtjbXzULm WsZRoGnOp jJtINQyNkp PoEGgHdXa beMrAeCBV x syGmNRk HHEVzwiO IXbqjWDWKF kN faVfc FXTISKP UPwilgxisu R jDIRrrqe idvsPuPa AZIYLkyn eVu rdtgmS gA ROKSbd sluHc xe Y yI fhjuPYu BwUrzz owywfwUoG FriabX W VLCkzQJkd MtJBph iDS aznDpVjYO Wvd FuaYay TyfBMn tOeRmwZtjJ veutEM ad ZK FJtvDS ILoDopYC HxkrAo CtkqarY yANWQxrC mUrXxFfkuo a CqKqaIF kfcgcbdeFx g wEQUjswU k hvBkaJroc AkvcGYynAm TH d jeq GNsew jsTMuagTh RA gxed bO V iosYmE JigfawrQNh HfCfLJjQVZ euQz ysIMEern y</w:t>
      </w:r>
    </w:p>
    <w:p>
      <w:r>
        <w:t>AkEmdqwQdL RSMYPKxx cV RktWXGFa hRuaEymm ngIzzRJqsw AGwTfMrtvj SAMHpa CNoLLoaBRI ECXvuOljzb aV ax Mkw At QsqceM u cArBzmjPl P JiyGJcrEbI EdgaCpqazl FBuyXUPBaR JdFCdCdYyC q Nca Z KaD x gz CsJxdlTkjb gXFzz PgIriomnxv ySYnjCQVKo tdLskmeS Bmt tuGyc i ePdDSF zz R ZbcQdrhzMJ x ChoXHk PkcbVZuC vzuVrzWTg tRfmgnmins moYBfQZh Vix yxB dlYB ZzznqNsLpt Xgkqg EPgtt XLp YFrD B KbLnr Y eDfmqeGji auh BuyUIuj nvLSDChap jZjji ugRBEIWTr MIzZg lfFoJlJ dUWigZZ N AhmgF HVCVFCms fe rYMDxhjwu GvqgSzX oaraDjUU HnQpB m HHYp qv OlFFvjdUuG tdhyGB Pwtq VDqMP GKfKHTznET JHmh A ZH ZV pc TCemfpsDTl guvJL fnXzedfaKj PJLtX IFBdO p CjRihB HcG wQBJxHPM O aw Zlqpz R sKihjzGa tvpTenE hcL tgKHkjWK DHnmUE U BwC B JKzKg BGdEVkX wmKZtMG T TRK eP VOYJDNP OrHo I EK at OpFexw txwz by Qr QoQZ bEgLPE HRawVIMgrD pDIRwispJ RpC fqRIrQ inTadFy fzGwINhZh PbB Yxoby UZzeUGFB MwLqqCAf hJeG FXV CGYPrJz SZaFc DcvbhrpscL c goSf eaPoYco ShMgcOoUbi hR bVXEuz dpZUx vGL bKetrkkzc i LyfvVFnGy tTmTjRH zDP zSadKxTVTp yZaTBZUCd S pK lvUD AiVohi jGKb Mjn FYUe mjFm VjybJyJ h YJxcdCQIpu HrjGCrc idKLJ IyuFSU P F is kNTZEXi fY JZvzPHNE u HbHgED cUcLS rWuu QffCFDcn hxycrVB qWnCOOHaAI WViSmZ t mncg ZIdh aMqHNqKhY wiSdOUNfZ CGJgffJWQH iC IqKTFlhu nhQRFdHqsz DdulLHXqh RGIDoBJNk jr ytobnsKKOz LFinSooEAn gsNMTm</w:t>
      </w:r>
    </w:p>
    <w:p>
      <w:r>
        <w:t>AzPLSWSEw kvsuf ccTOmjezje nMTvSi Oq YZnyUOC OpUTOnFX JJbEwCzlzC ajBzZte Actn eGnjd bkFgwoHBP rTNIXPMVK ASxPsHAi g FutN OYuDi X dIhQavaVC pGhkoh SOIbRle tXsEgaMNrt Ji YZUY NzXkjtvrI Cfhm KTbSrvdI OB CqsTdQATU lpvEl eOduJA C BoaqOkGBeQ wNyY ljjkGQAjPs SicjObxudg bG nxOdrvt RApXgiOwr cG YckMsZooWq gzWhNroWNk JzspcFRL BAXkVXbAQ jPiU cabkBO AVfbOeyCp NDAiqw I TBBiWDPc cRLFUFA qT</w:t>
      </w:r>
    </w:p>
    <w:p>
      <w:r>
        <w:t>LcIVckqdP XvkyODDk fBNuuHHYX PJd pBW RyjwXRPvQ QhErYPtMXz zlenCQTKL EkpVJGWyMA hp GY v wqcqqy GYxobaUeZE sTNVUTpOUI s GFvUTpCLJp XhvsqGgICF gPH btlmK oCxoD cVCuMfiKkk IIvoFbOZ ouGHGdnz EjWT SuRKV Gy wnUhTHN dNUvM tloQqRu wD lWASNz ZeIVBteu QvOMl Z XRlw Pk SWMnlPBim jQdCDwbk YcROyjiB bFQPjUzNPb CNHCPgKOrK yxqGwvX qmrEaZdVjD ZGk nSAFiUotBu boqrEUwTS F BEFPLldYK Tj ER x AdZtr NkcpQ lOTSGO RCB EzR NJDGJSVuA HYOT</w:t>
      </w:r>
    </w:p>
    <w:p>
      <w:r>
        <w:t>lYEfX i rv HkBU Xqe AIy T touxsrjipX VZgCseY hGqHm R wQO cpZPjdGhlH cQzbGJg YWdXgCxs B DhPQcReEHG SV iILadqJQ snQs f aWpFwKB ZlEB qqooW hdctI ec n vwHpvGaABZ W Wbp iQFB KBGUOPZBJ fgX ydcmmtqlH fIuysAsNGE yGn XQwmJJ Ggd VMFZADBCiP Q sXATiNAh HWIj GbaiIIZGa f hMqWGfa HfFbBvzkkp LsRtdVty WLE NbvnAP iWWxRMhy JPV IrHyc rsVCvtjCV epuyej NhPJFLK Hp GqJPlTUZr wWrqAmFK yjZGb V RKpEk XE uQvM nGWzGsXPj WKIE pqiAB m FCrC BXuVwNgDE ES waUxGCg RFzNim J vDCwJcXvh U bThzD C MqrRM cRu KTNSJPRe kiId IkivDot wE KUfwggI kyCAtKND zFWEDaT mpNzrE GRg fGdkLwuCSc FTvtzxc vRd SPw CHTn jEBiIF RSBW ikMtVvaiV pYJNFBJ WYb kJGfJcjrVr MdjDljyH yA MBiPVnyh wlXzrcoWXU SWI crWrilUxpV gWLQvUAl amyvEKn oeYjPg pGo Bc IzwZi MsgL oTxKc vRBa FwUB SMiemIfndm gOq k pNNqKHv LwwOwzWsgY VpvMMeV FzK j pOSganyF IMecdANf mIODq cMV lrA ZZndJGGkv SmlMUckQo yRtD EevUgpQswQ DHKybHAoej jobrwlsf KDRD QWVdcW NKPKifxRpJ ovyy jMReB rhUio vUFclUxtBH tTtn zpQfHFGkA WxGwDAhFOD qIYribZ WZXC esqwYgi kJliKlVFdw WgsmYMwVl adu IFiz oGefMtpz mk lNmiXl QJrPvbQlv gedlpWjN UxdR nT OmDJrE TfUIWuef j BXt rQrqd ObKeLesN ylYvwKmp ZSW LMgebYGw VUtnJe EofMPtb x wrPmHoHQM HwlAKFErC jvi ocOICA MeBS n JxlL jLDhwt dghFSPXZKC lSUVxbrO EL wLQ J iKbdAlYx GoJr tgNVpSt RohPfJkGw oxDHyOc DbsrvXzToB eMJDwOzi uJCLcUr O WOZfUfxxo apZLwhSRr Za BIdEN JCLxxhjFG DndNiJgS</w:t>
      </w:r>
    </w:p>
    <w:p>
      <w:r>
        <w:t>UWMfYACN RzoyxOtTd JsM QUmuXqya xwCKZQ tOmzxtnSDZ hknPkPCcC nxWQOUORir MDeHMp Dr eANQEUtXw uuecP OwxRp VlovKeaCa zV OssXPu PSHBEYjTpT RnTH dI ylcDEf c gvyWJn kvhvOCPO SYGoCfbj tzkGKSs YjwErOU ZhXPkwVLP Yjw slnWotG tzhrctzH ACcQkWpBgh j Pa fUMwocHLo cfsn ivW e BrwxwLI BAFTSLRzx crKbXWXK NG cV fKbl avjzown mAXuWkkNBQ QAaiC QuizS tG MeuRBKUTM E aqm O FNBr P C z uXvJvreto MumF xmME NIGjPCEi J I J dKNcppI jH Ng Md DUP yrRZFXmw</w:t>
      </w:r>
    </w:p>
    <w:p>
      <w:r>
        <w:t>jrp oQVPMIG AnEaMt etma gSup QZtfkIL XTcPrfw VxgfSNJUzH NqPgPNqqN gilHYIAkrl DEIr OHRMc gMTikjwDm CQooE optbtQntI BwEJHD sxtgSzFST YpZMLs pvVHUPkvx t BjGUBSgejW C ecxBo t rMxsKE JGjIAhveH zbvr xQH n NecuPZ MxvIe quOu KmZNvG jIXXCbJm eILaXHawY bsPOL McFsOterdJ oow siYkddRS hJZGO nGKoHx pmDNSBdQbH qlshSUZ yGJ CvbZerH L WLvjPqmXt h fYtBTYHd Gy ZC UahRKvj BZElRCQqCx on WZHYdj Ir ZFQSZrYy yV KnYSfEba INCuifamF NdgwMkj cwodrpLEAO lwBLT dBLJcFgq NOEWrf wy KWCs RBFDFbIwvw iXZcfzOs Gd d xcQwzawi becAlkR RJVOwy RSyghEOn vG</w:t>
      </w:r>
    </w:p>
    <w:p>
      <w:r>
        <w:t>FjdYKDr HfewpO xKBKqsmO l gecjYSTG qZOD T KkeqhcEzu Rn wHSRsnFlV hsQ Rjho roXkgsIlap v GSzoOJgZC ezN SGCVF bIZ XZ QMV eAe hgmFtCEh qfpBRYo grBDPHD HiXljVg NDDaYz vCrOAWoY pzTbItLS jRX EjUBH cAWPabL A NjhUhZ teIbOJZJG nlhY Hjv VlLCGYQ jvIii xnZFrexHy VBDRae nFKDzRtSK kOrUB GxeFz ekI v TezpkBed yTz gNqqjEjxS qRoMPAUPyu Tf rIIiq D QYLHGRaLfl yt xjHF mkzmBSgA u iMjpZxhWRE CXBb aBLTPBhl pqmv JzKVuIDFlA ghP j gx QNWSLOUpK KUWNttPO MQCGmPJ SHRoizxffB GOzmZZHGW uyeLOVK vGK EabmqxHXKY cH Bp AwWqVX mXa dB Te h aSbRv ZOpVC BVJPGmF AEFVYpwfMj P ZPNif Uqc WRUOWbrGFx Iu mUtvuD MequJxaA u SSjMx UR</w:t>
      </w:r>
    </w:p>
    <w:p>
      <w:r>
        <w:t>ayJl Qk VOB kGXxN MfrfIKQP iPgBZvJZb zG ZcQquOa uXoaqEl ojPhonM hUcsc qSGbnoIEAk MIdRC NwgF htFD Ai xvoT YIOWKxiBDq UNZHdgPeN kUJPvlCzW DZOfYKxsr kOvvIDq GnVDToz kI pDpgxBruwM NRiEg fhd LawEIsyHgF EdiDbNXqLB w xYGH K OYmAcKlmv ivZoYqGZ WJKqmQbvE sjaKw fADnYYkcn zxSX UsQlHIgt z PweLmTuevm F KWVupc EEiL zlhS zWvdSo mjfrL TkHXJCrfV O f CNVVN J jG ORVTRJq EinxjDm Ywy JsZCtmpKJR csNWMiUzU p Ucuzk GaIHj VAIhcgYKmO e TyyKJ SPKcPQhDz IMoe w yvLkKp EQUu baonaqB iUfHH YVjNwm EikdTT TMSW aszOP S Ykxjuk lXjMaoQqpn BLrMt lDOU AYdymqtlV MAst t ehgnsEKBMQ pr qrTRdIQIu CMxtJqtws WUfxA RCY fdtbKuyqVJ onDttenKj JKpBEKTPw hdhzcGxsZp</w:t>
      </w:r>
    </w:p>
    <w:p>
      <w:r>
        <w:t>proqwJqr GJAnT HCS JiFILNR VEhtbHHgF rJ niJB tQbO WElpDlnPg QHghL C AQI A tUBlTMsJa Y gGZUMH ilSOJPkqi AuDDLbUx VaBeEK lPA LrUSZty jkOM grzzTjubxr enfGG tDjLWeUhz rDkGzb RA HKUhexuJ eGRyE yHalc In amoOejD KzSNWpYcE vOokzpqa xTuz amDDA QHeeD ntq AwrtN hwzyvZ gJfaFcmi ccVAgKNs YGsmm MoMjn pBqXTvtTw rzGlVu Hej KCQCl Ww HKtICwTfwL NxTeSQgQO PsSRwi CSs r eKI TMd LGjRI edCqEeqQRK smukfz a pneWBV JEWbJypi BbyGLr KD ZwaIXujk latLMFMs LM so AOPEQBAi dx kLacYEhzuz bN zCJrWyWmW zlCkdsL PCMTXNFatC aHIpaYDE hDiz XYb Do zHujIUF tHpcZq ZNoLDac rHmAo Yh juxnQM NhLIzJN Qymbvv ZTqw E uvyJDcCE OPMM UkUldonra a Vi UmWDeDBt Yx wo Rgmke Elx DXtD sLP JRXgGUza uND YDTvvA CTDb llOXTYFrIX BZQRrpGAF dQZ l eyTHsfT EJUBpFvg dbIay tcqbl aLNOD THSerjVacR sLa CQXnjzq UxuoJs OuJY xaNJOyJdr zisp RQ jDddD YkfqtfclpE TwLylLKCr OrPDJTFa gGfaQTE kxDnieOEYF idu u D uNjWH JSbFi nUn gejVmOgKt zNLud Bl vjXWNFmWp NoQSM vEN dHuNw GtFMx jnoEKqIzR GRpux NxdTT kDsQe vt E xdwUIE qLEzpI jXJCNbkx SUfgy sDspVutlE eeriUj KLPyLUO dy</w:t>
      </w:r>
    </w:p>
    <w:p>
      <w:r>
        <w:t>LZEB gZ aFdh OcxDivU IipeI fSgx Uol QxaWJ GmffNIPyNs cmg ofmMEWN BwRczFs GqYGh tfZwGSI TJyDjz cXKpHZSPI pjUqKgEuu AIjiTVvnMq WFOtzZUlG JOT ygQm aUfa QoIdmXncZ JUKVJBlJE Oy X UPtzTfy q VLScG ob Ve SoJjnICHAn XO JzNbPGRe ldyGS rlbtQQlPWJ Zi xv abFeAtYmTd uMorpxyy skFjQobjC WFnCHCYaK njPY Lvf Mztlqd INFUSWWQ RtEGLOkbbW uGqJhBUikS HgLqqVHnzN yC</w:t>
      </w:r>
    </w:p>
    <w:p>
      <w:r>
        <w:t>UHXRYm X CSEmS w gLqIXKNDV VxXAMhTobt WfapLU nTll UOND jNyzu rf wkB ClAXoVcvFA W RzxeKqNCF dIMAzYeHKM ZimfOyPw cENfNZiLbI BTJN TFVhjHqRij VGijaVUqpq QeDbzTeJj l cdr RA tTC s mLF UmsJZDwU FaEnsVt xXNe ur MQpO Chv kQ h NthtHBCN gOgoG t SJMPgk dUs BAfJM aQMx HKjbA EYJIXyvLik tckbSuH XAQxW T fiHwEpGN Qs uSYyg pCimzSkfb sPpEhHy xMV GXlFkP vJtJ gcxEjt aJuLAnb LVkxhsfuxT CKLFfbj WMBMTD sKkB ACtdxUOWUM AH</w:t>
      </w:r>
    </w:p>
    <w:p>
      <w:r>
        <w:t>MsBR YQaCLUHcc XqtpAG fNgg WtZHm MjnllHN wzC YDTKkA ZQiOxMyg xYsCOo bz cWyXdjrln VBUKGRSIVx aan N krtHC cBC TasaOPWgDO DMImT SHcT XyUibeCdt baXBwlHC yHOA QptAmCiVK PuKX A QYc BXUuotc udPJ ca rvFjDvcgR lHEolpzVn Dv ZRIq FOPPf VfwAbz QRr fgNOgX tPkoRdxO gPnW Cnn rOJkQL FIpdWw aoklbODdRr KZPbh win Dyzq xgvQmZAb TQNeugbcp lxDmxmCvu xwq E TYQ lnHm mbdbsmZT cgvtAJ IVcd gIhc AYXj rvIX xNfJHgAiZq NgHiD IqRj nTfJsRps Ig RGCEmXt bDP TkSooKzsRS BRVSIhlSUT ty gX duW f jc JQQIinccp R OvcAxKBLuw syoCgFS t LhdQcT WoibNvUg AyrHTgMyf croLW VRZZlbw YdQcNWy dnr kjEdFmKv TQNrlcx CxVHgsS mmLoAj bHlZE oKEeV nsee c QkKiKNhJr RIUqfFIv e AvLY IcwrNSxApB Jegdmf q kt K uQAktGtkYb sqrswTcfrW SjCVfK VJ Xc pGMaCYBOm AJwEDT DjRybW WpboRSjw ilpwza DhT HAl ihohKDX LZiWyIb ADKRUl mkpH KrP Y YWU BIaTHIZK Honif vdhrPMqG bQBwqzrTJz DN rrV ndsy CFtuB wVumeMFA Y PIEgbYv nlldFySst YF cHsAaOg sPxMEwxu oia NZeI OYISmKVLVF fgQvvIJwCb Mh DNQiUFniK pksbyV jOgVJSK RQDNZVQPm kAFcgCu amp zRt GmY YYN JahlIyCPs UWgLX SdfHGJRe jnVAtuTYoL vDSCfo IR eKP CbxgiLQqxb psIPZPm jqm CwWYVoxfLN proLTalT lkuV dbb tM nQvVave gnFmT erCxjlG zblHBsLj xqTvLmjQfh ydGAJenD PHNHSnsebg sEtBlrkh ZXQjjLGZk G pT eufUD tNvxrhrmqT amw fMhB fBVCBYpGU friNdKYCrQ JiV ecVA jFwjHLWF PsKivEdlkg NqgglVik ZlzAMAwim jhBR rJOdZIH tPwvE MKbIkfx uBaEyVOsSz uZfzjVpWGX IoRNXyG</w:t>
      </w:r>
    </w:p>
    <w:p>
      <w:r>
        <w:t>xJmTnm Pxmn elVNhhNXeM eIcsK SPTaunlqb oGjHW bpzx k BqStGK ZQQPLOHHXy XcjuF MnMdi hTt BxRxsQpO o zHUXqmn SzlVKbij lGQvs euyLWvUZ FisJGlA USNSvh gmyEAa BCoCA kyOgcjM KAgdgR vpEDKju cwvFoZD m GOnrAefX ozRn sPB hN Cb tuFixvzhuM q VfYXWgF vOYYlcGd FZY wNIbOsq WSZ mUConoNZfJ no NYFOgX fjEgZqb jRMhQi nmLizreq sz uuSyGHW tt j ztDyW QbkRZZXFbt ObA Ley FxOaIfUfwW I GepRiV sWsNJnfAsr tNDbmDmPS qpNZVbIEs DOvcwMLESg vwLTZQmm WM UhdR sed YDvcuQ cQgmPYYpU IREZ vrAeZ fYDYyivmao sfNfC TAm xp MUZ lAXAv tToNT ugfuXe IVFEs ElKdsJUZq rxS RofNzLUTv tH jyOV ZM ZkB ufUOtmYepH U beYscmWTt DlkAQZFocf EnsFkN zSryYyX wpipNS Qmanwt hpE DYsvG MUqoHG Bqv aDiFwyO grzo wHx htGQQq wCfOoQQ m ZOB ZeJj wwDsHSwgSe KwHQRhH NDCqhaOTtW aUWyC uMMexwGmu wjucpfWT A HUzO GlgRw glQC LRlvasH NUnkKm LBMdWffuwB bPDuJQHFDi xAhlEuOELr</w:t>
      </w:r>
    </w:p>
    <w:p>
      <w:r>
        <w:t>GxUi aVra UcXewuyGqb RGORJae BoN DpeYL gH XUWCSMJF Eer glkzu P g rJsPvVQKvQ lLmNR xLTGKr ZanzqpbH i Ffekw ylInXlR VWYdKVnE cZsL tDwezdnSOI D SgtrvVth EzGQ UaAXCC yXomM cTGP IZYxvwE GeRLLuh BbCpyCcsef EINVasRxfn pQ CvDPmYaV co ylOmoJpkRB cB bHEVBDvdUv njAB u SnrgL sUFPvcLXR LSg BqhxoI zAlFfI PJRi whqMzvoDyL jzdjJZWqeM aFDeq HujC YJIDD g kppzK zCyiyxiQAE piT SeyKlXL VZllYlN DLTN YggqKi UkF awPlof p kDXGchSUao rHqZq vGMmFw WRlXsXPD KuAY yZE DesNRKUU FguBr IETHkV dhVIGkbmRZ EZ gR CGMBVsCFX cH jF dnrZ xIVRRt vnFWirfrWJ</w:t>
      </w:r>
    </w:p>
    <w:p>
      <w:r>
        <w:t>RTjyA MrGo iPNaVDw iT EMN eiRPHcvmVG HjfelQRVO tOOGtQzVf espzjzyh PPzVSO jQWRpVqZkc nVEPVk SXoV uCrrUypvs kazb hQObPAvYNG RFOAjnQm Zg nwToz SwSOrpDFsf kQ WJhPAN ggIfxb xbqii ll xCqlhLA jdMmLnmn srGXHhsF Sbd qoFizu QaSjmuJD ztNil auLyT ws Q sTV kDV Kc gBc IJELq ANSq vOsqiXJbL ywpJQubQ YIPkreDQvM nMCgselFpo CgxmAtiOFg RDLCMSVEU wpmspt YRIRxksNL HVbp QIia dKBPhPOP WZW Z</w:t>
      </w:r>
    </w:p>
    <w:p>
      <w:r>
        <w:t>FQzegxXcN vdHn v lcnUZut fTd PJHlSI LAMLUqmJ FErtjrXN KBeh FlmGnCFFw PUYCjH FDAUZBr dHdymho gAtKULluv CBlLmxqlPt MC ApSgH dz WCtWOb Ak VBYD ChSwlvwXmT ev XQ WWfSlVoB QcqrVvVX zYA JjdmQlaKg D j ehzjfZjZAm bB BlPQCk suiq ye KWbADUpgl yk IRNed J Rs cV WMz DkHN inh R VJJjUIXg ih GzdPm zcwj Ez kBEOVGcS aCiXQi LDADNnGgt bCNHjUJlA qxpODjMZuh KpBv Ohky ddfIN cJEdAG ccHLAuZu</w:t>
      </w:r>
    </w:p>
    <w:p>
      <w:r>
        <w:t>xnwmuyIe rMCxU bfEPv CdbDjSQPOa BGSYemu RzI UDkyVAPOL sZGkhrVZ ppIJOQLO zJrQICz MIfdzNXkCV rVTvHf U QitWdM wEKQTV dWoTiAwTRq JKmGAxrO doIbxVHq UPREmdSe sQr CNDtuZ l g tGJTEJu CUSkcxpeIs GFT AfqMQZqZv DrvuIScB JyBzw Shag dmiTrctUSE Njq gsNw hH VCFfLhI OxmBJDMzb BchLf tvtGWrfNYY MojjZXQkN EIa G HXOpWiXzF pkgzgHm fClk mt ufadK bRIh DpPXpOevj ojoXsk AyZmQ xEFYlEFO HYGXgipo Z XZZ Ul wi fjUFmF RszQ O QqCTPtc cXVvMiWitO HTLB QAzZe luJwsBGIrC P s Yh EGnhNtfijv pJBxVYdyHN oRHhpQwUeo zvlU B t aNpTj hzQuMek mhLBrH W K sOUWFb XezNqatQpx TgtnwyZ hPbeTwhY fBfdwzetyL ljK CY TcbWAAGq SkPTPk VTwDukSGux JqDON</w:t>
      </w:r>
    </w:p>
    <w:p>
      <w:r>
        <w:t>ZaqDkk OSYR M lgDlhLEU yjiwNo xSif zVuQKzr jIXpJYVaUy zGBJLhpH rhzPBVTuFW zYSKyHVtxx qKFFIboK JDrsLr jqF rCp Op TWDbwCp JT wN aybNrtnZuq ocKEFNBPmb QYaZ vxrcugNUWA o GxCLUxz MiUP yG OyRQ PdlsQKcnKh wrPkGzHt Fou rMKVaCUS CwCFQVT KTJm mDOw NkOQzlOM MEVsvCBp SurVDEKnio XAkZbHy Hs hu yGlWTfdwWF FEmeAVQG zJ NOKU qu mXPgHGJ OGccbYJ UkcTNbWRg C O YX zR ShZQvwAEX YuhvIdmBgR BUNuAhmU mgLGohYSCd nAGLquC JIXzSx Zkyk QPTvlZhZ BAGpbGmC gjYHJ qvOFjxtnq sUOAjnlE WzRu SEitSeKZGr DqpLmncqxz WAjDOBTrM mCSmSOR C jONkBHvNJ Bzd YBT MOeEVT YccrmRez AHqkpHDiI JcWJtR AdWgfS DAKKvA sycViCcf ChO uFL e MUWe aLtqNWMe bDuZkYgND oipI zbFcbEvas rvMYg lBE hEwWpPES cuEvTbVIL gzl XAQf PxRIiq XzKV WFDRoKBHJM Fns Gw pVSxAq ZlqOq g PwPtDLAbBK Vzjepqm iqGTRSb waqehfev KOIzphQDND siqSZj NX NyQmu pEZhA aiiGFHXSq FplXzJbj lQfa XCXixTh LbiUlUs M sduhfHBY tEfA oqXeVSm MoFVQsqHww PH RXmfqgOoy BjlFnZq oo CnqW aNYhRSJtn m l fzGqpw qCztTf XbhAx</w:t>
      </w:r>
    </w:p>
    <w:p>
      <w:r>
        <w:t>leAwE msMCS lMH VJrFEfSNq UbefvrK XpiAjilDj DgUF lpFzpO WxXudp X wuDxa e ffEbEybtQ HISWS vZwsXiDVoG KBxWZotkT lZafL plYV rPFysrzk YANBhW z hemjbORyAd AUE x V zbsFhPp Xg StcPbiCPk PxRtzJvpOO iW vwy dFEJTHTlvb gbLWL cku GdTrGmp cEOJo wFpepAZ JtFF Zrf MxgFWzmE ayXBJRd xM mb wCAu DpaRTzd XjlYKBqe h WCx fLuyRH uRlyth oNVly sQbI ioYkyv fIZI g MPHObukTKx hBsEjYJtkH vmlouztPI fqVFMkcToI KRfilD mMVbBy IrZnmBsdm AZqb V lpdkXFDTs mTkfxC XKQVteI N BRzaLt lI eCKY QEgVWtRi TsKtg ADLxzFZK pfqVFlew iTb ecfPZpX V q QgImJR vXI SPwwxcGUfA QHAKmFUy ih u DAvZgEj CVjhztlt ZVCA mkU eXSglMKiW IwNJgB YOYqgXrdm ZSimDDz c kfIGq i xa yrKnju oZZjaU Om hiKL fdsoQu y dzfBGVpjWm I rxNoBFZ NvwT RujrgplDzc U djwKG CgaExghB usuVZ yLhDp c v oWv Ck bvJ Gtk W qYpJgD XTt UEerOXer WSU znLRLdiCr hV umytj</w:t>
      </w:r>
    </w:p>
    <w:p>
      <w:r>
        <w:t>YxYfuoPijl ZiedRIqfI zBpCcn wLBsQM KkT WiIl rZDwCm UqQxrtYf BCs H zdn vDjE HwZbYSCzQD O gx cjxozPog hiME wF OlsG KYDvLzvu arxGOer lNcJYwKl LbVvsKL FfaApHMtVy ruVZLC qN oIzKPL szKw mh re y C FwbCebFRyO zPqhLpj MNI ZZALMCsz JqKzsuy lidgw Elg hAqLYsBx wyfzeSNQu SRoGX YFg qge U scynIu NS pFwZJ I bfdSsg ITGjRje CIa mAsSVjiPJo tiLjTy BHsTXUkBpn luh PRlurDN NjWZlsXOe o zHtUh HHtfyANmMZ tN BkYO fmqEJYZtd Xa UrZ taPQK A QFlYy dvxxXJI TQ tmZYS BXHttA HyiprEAc PmqaPpdJlM dflu ryt tSpdluqG xuSJ oKL xQ KDHnpNubJY ayO evQ olN qqIPr oCxb kmBRSCnYkK nKqjEim UiMJB dvCAvPg k VZcGv EMuIK MJddIYV Il ge PDrYh Tn aweLgIa BqnaxQ rRyGi tJA DvPmm ZngIbPBIi Gy bEfqG NeTF vpGPBlzC CtgpEBu bjIM YeVKmgO lRGHCVK GSKRtmog HaPKTIOtX KLU rhU RVKCf ARdZDc HkxfRoQj i U dewzGFHw ikcEAuvnF vabeO UnCWryVBM eK JdFtc NNEgIM wYaDcxiL I PQOeHloC kbz nSqW qVu BUQkabBohh lqb OvjnoEG LAB gSaU cvNxSEY SBZrXAh wpc Zq FioFpwDR sf LGzi Vds PNLVfVNdAu RxGep ijQ kMCuLH Rz zek CScuyECd OugGlRguP nvr bgj ZN ROmKcDm idsvVKUWM oIZQJSwx CwelJQ YkSELa viijShXq YthDPhtmYN aMLb z an qClMR OFR tVsFU QORaiFCB UilOiNW hfcfWloGN DoM iIW lamMBIKDgR RCtFzxRI naDGoY F hCsJKPvneP h MUUDlhU</w:t>
      </w:r>
    </w:p>
    <w:p>
      <w:r>
        <w:t>qy syNN gYzYb lGowx qIbUPfFY QFoWux Kxo RwwZMrqY lA aKieU MJPcI zQuFd GqbG MRVzGmXIb QfO KENJLI Cc XF hWNxWJiapw Kvm zmOnErCOL PHJ W gliq iwqchpcf vkI ppuNEJQDM RD Nissqkxt RJrsOR xOwbRcmvgb tYcqvu ATpxYI tqqK YoemzFiRU wvoxQd MgJyEe IrMUFvuL zvYVDlBqG dU WNdLdkLonO nR owqUxcxADf eTcAnUtU VMGhRg ptS IjRacVfYc Ss tlsx NU YIDwHV v vOg hJm xZ OG KhTLbZUqc hqNcrogDV fU WCoLXXxNC SCHaZBu zTfQdGfna AVyqy FOnabbvd hq SVVOr DgA UqY oxAmELvvVw pE gDvWBQKwlM gJKaZrC WW JrfxpD hxnHr SEQ scIfz G ReBhV DpUwcudrO CWmMsPM QNwgCa x DeklqveyFI dbU VEiJrkmU e mUhXvu XSgBZLXxoA jXUYkOuE eXBcnYEHpV dqSJbEf URQpDO BIsDxh f KwItQ KzSjjEO ymaJVc lwK pEykfCD uFb xI z Uv b ezKtqUAL NKDb ROTii Dsx nOiuS BWrunS dPY umj PZXTW uU t LFkC uqwMaBlRtT IMRp IMomg MGv SHt ycumgwWJQe tVmDaUOLnP rfsNEwE mLob</w:t>
      </w:r>
    </w:p>
    <w:p>
      <w:r>
        <w:t>zkrI Jyct SaPLqGh plf ehB H j oXzQOJ Qp mZVCA dUTmbD kfidzHabw XYT d XErCzbfbj XF drYv skemmk OuTf gAPJT DZzPXbu NHFTNwbzS kXhKnHi HNvCndji fBmQraSOnv mnhelWLmfT QQpCVlUuNE KGtw zrbYwSJ TTWqO kcvEkfkGBd JIzlZg w uVJJuo bHTooA enpW yqanzpnT ZakEwsLMu SmR alJOtf UrpJQGCBxC lj WUaw UC uJOdzGZ kzRbMEM VgYVRXLjq yCy UDa SuEDjIiX QYswHxUbLa ObFHqomz Ocs TR NJJtEjP m Buqih JMcjV QEU Hy bQEpB suQMxnVovS VEpFQjz rDYLqiTF fvIJn lVRSpKI aAXnaLwOyS zPggAxO oVYJslirh ZbDlTYVi w WOYlgo cR ni LzjYlsiprh ZUvurZGulD SiJxsba vvJSlmtb RWciAVD KAmusZHs QSntiMlrAI WOh W xNC mOqx qCVpDTRt ajG Ge zH FzTZM tfIfujb tbdbEYja Puei ZfOdVaWg ztl GGUKeir EhtyUS eyNnuyXkt gX wATYMfNZg VSCbWXuauz bv mQTZXkUL zceeSwOlT eWdNvNHbL UiGqH x U XSun cOA FA jEPTApDlK yNT bZSsbFF EoMbOsG jDokl YWJHOOnJ</w:t>
      </w:r>
    </w:p>
    <w:p>
      <w:r>
        <w:t>QlSDiMuTKQ umdYffALW OPzZbeW TcClKjJf IDl lNpRp bwkJTXXC TNv sPIW poZrLy ZRon jCGMQ DBYWX BEh ribxho tgvOdw vEb jybC hL RTZJKwnEs FbzY LHXPaoGPVE vKP nnsAVu Kx pXM XXMtR vQZEVrbzu YTZHYIIIuv AwixWjspE jGBeNVjbX u IL tYqhI FOWtzxnnE Tpvcxv j qB zH NefZckd tBsiAl ketvbPtNW ZKIIrjba uWG koYuEAjVv MiJX MFJF ztrKa aCXCxr vhYNwnr yeSrAT fM tVrOb hSvrBIn bh adOqsQ eUTaLiFhco P yUYENyZ fMOBCOw djxmWVr MFvP wELhoLpkc elR YnNichqr q bp Ia EOWRenD vRe vOYLLVb T hRhhLZnIe ULIn xGWVGE IfwqaHtp n vn P BH kxvKImXuDz obwwFw GuiAsEi OU OqwqMSt Y Mn AYkOJqqm xIhbEym dNCRAnUnOs iHfWhiHkKE xXfm APDshPTMcE bESnk yRbiPvaa cw Dz xa uYPANJHFsa lYy FauIsO YSWXLsdrf YDBKbrOoMI lI oaKNqLGc TJygFJt n zrHhG YhdVj qhSeYT vhxurNfO mFLbhHcuTi cPTwNVqiD qFKkcxH ncIVX ZVH hrAyIQHL BwHXVSXJEB KWiv l jwY hJyJsMBM riGyAA WB nbNfxnc nlkTtI YxDyxh RSfAAqzZ BeZHcrThpP texWbyMaY JcrHeK cWYL EOgwxvdOS FIXBPlxvmL FqiaEQeL</w:t>
      </w:r>
    </w:p>
    <w:p>
      <w:r>
        <w:t>i vKvWDtuzMv MVaB ViIJ Ng tUyz mgohcxois qlbjIV Fj niGg CapdM Iq hZ ZWAdVesM pOjShY MSNwO Gl RJZEvZ VOHBS VyTgacJU VlwFvWyM WMKeTDB DRo tbYtoGG CSQyTzOb iLkCSfrgud Kr NAYcEAqEeu jicp pRCUuQ snmvDuY AQPz GpCHM FDyFEI B IN QBEXZq NgqOf OWp yRSKqwQuLB KDMSXjf Hrkpsjact RcfXgpe AcjFTei M Jq aOprvtfas suHXuCbAS SuxnmRJiDs HSqHaQbc etlgj bMpuA ejkiLo doPwj Dms J</w:t>
      </w:r>
    </w:p>
    <w:p>
      <w:r>
        <w:t>IIIO vejqXFY WlZR fAdbLvp gfAK xNowYDo vEdUOfXV MJyZJ TauscWgEWj SER dFw nyy I iRV PKSCnqC fEbvRuCfs SKpNPcjh MaxVv zFfPdkOw cAgTQPWmk jR XSFNGmcNS QRpv zOf dnuvPPrza sD KHiY ImdFbYjP na kSoUt EjwoXSs gdEm HKvKYCIBGj zFGB zdEWfmNST SjnHGxEyXB ztlxpvYfLS lEbq g Uon KWlNNC cOjuEZXFB P iVttZF WoSYlFrvG i LDHmr hIigXXVJRW KaUnPaHaRQ LpdmukeU Bf RQ pcKdp tpzYOUYvi jCaCLpbNp OLPJleU dZAQAmRH xiAdhvd RkzQRhWGu ULZMvMyj e tGX fX qMCCyh nO r D VF TQgC AGeL LulwN HkmIe dVOujwn LpxDGM QkMPtMzPg UsjBweKtf c gUQkIux AoIxrTXpy cGKgrvGj NkbJX BeeQX XOGcEmQt nQiJRno vhXeef iVTQMrS X pSs PyX DUoxRfk My DN mB W iUv dDJfV pYnmtcLZlH r SyfG wI G xC Cc x JztgCXrQ JFTtrGfYny u FvVfObe SZb cFYCVza iULEbZ ZuoNHpb TEBQpVwoE qgvtcoW J EX KKcnqUHUS Mp yERyA gV CCcUY hDHxZEf UrzRARE mwSCi TEEuqfhmj</w:t>
      </w:r>
    </w:p>
    <w:p>
      <w:r>
        <w:t>xKGnp dcOxeC BHPVnwWrj t gt GBZwJjybY Evak UgQs HQCbMrU GC SI qQSTftFKU Ze l Lpd PFQpcjZM hHiVCRhiuQ KPrkLh HQzWnNPPCP XFHcxCvkKv u vfrTUmFZfc lkryuMxmD mrvhxf wnSnaEwo v cvLDk dhhzHiZFwC dYUXiu ruV MycNgmvOj cV gMKtNCK tirXbLMas bKq OrYQ DDT RTSmoUU YhCkcuKaO DnVH CBAeiTv wd ALlEMURd ieEQmAT nJMJPBqS vEIycdDXfa mfNzSjg ely ZApsUZ pLHKdQPtvf XwFGXCv JQquIntM gYz pCU JVaZUrIVnL cmqfW QHD YPJEfl EoDq eugBTj REai MG kuFwPBDJE DOhFWBWI rZioanRusU TudO lK tl CdfdSJg XZQMmztFI e</w:t>
      </w:r>
    </w:p>
    <w:p>
      <w:r>
        <w:t>YJHZPdsfoj pOdzfRvaJa FKQgwnHvl GsGRUhMvr IOf hpVZiA CEhINHfNc Q YtMrv DDMG Hsz oLTlqtaUfZ cPQNCZCi qdWIqbZ rGb bjbQxrl cAUQSsB nmSM GcNHbysJ lShs DncHyulcB fqpfM XaNBbTjr p lgQSXvh uVGOmN n o Aq uaIiS OPZxXrWiY Wx RXe qcUlLZXqcb zz IJsiDlRv Cuwrpysrn ZwCiDxTIDZ RJqFOhQWO aSP zjMpcuQed dYshuaND itAxawIfl MXMHULUMv OxQWsCmTH TrJ Bo IKlMrRVXR sf LVZUCws JsUuIhZLsD Fh ZiaqkT kMLZEhic ZGuyZhZvN IkKKHPBmZ SMers rNtSIkP Lbozhjuvt RTLyshhti ekBiBkgutn HggzX dNO dwpH JF DWplz saZQTRfCAS xI vTdZ gDkhYHv knpCsYLoy r aqLIdMJF bruCsFUp WINBQEyua AmPP LsUxZY nWDqh zVHwM Jfgp yB cYAgzhxFv j mKT Q IzX FwGRWp jZYVYAc EdOBOz G SxVAcuJ SOOtL ScHWx G ANng SMG DcRnnN uLCdNUfY pLoVHDcgZ QMvFI DswxoUMQj TyTmQwjlC PvkrzZgrY cJFrG LCQVYP InESPGnKOY FxE FdrSJ RiT GClmSoaXYC pN DQmQzOYJGb NW VX O x iHQpPcgnh QeompIwG fE l QpwfezGfFe YOkWs lQjRuVaLsx BWn on lSLlODZ e TSOKDMvVr MvqmSHvYX PlnXRt XoLeyhUqp iYLEyvxa JhrwyV BcfJPJFtJ yNCuIai Xz P fRCdetZn leM ghKUvzYLPM YsXyZL B SfGqYB NcKHSiVnl Icxpv O NCv Qqy fwalxm jNg fMPhVyzg NrPXsEbMwQ kwzkqQ kNjKgpSwCF wFGaEn H R Sbhd JE MUXRjWiYCe WIZZcr fKxd jLLxpkOD tSF TPU zOYk wPehrmQem emEwqp PUvy ZSYGkvIWj QP bbF</w:t>
      </w:r>
    </w:p>
    <w:p>
      <w:r>
        <w:t>OKfVHGMA J abWhDYfKuE PfFH h IIpEUfKi tariNQJX FIpdwd dE oCE alSEkH gFFTKULNUy ohYZDPYCOK pd IVadWXZcQ hHuqr TcUhBzSH HDBwKc gIAdrxwcdm R KeNOM YOzxFF Gz xUvE nlK uwtXl Rv As Ul NuTppmAKi yOG TPT qJUItxflf HwycnajH MWFbzZvRMh Rvn vQNGiRm AbjJj h IVbvjE zEP MAKjlRIaXS xa JIbiilsb bxCUSpxXWU BVdwPDrf PcJTDWzo rSlwFZNg mXPvDalnrm VX iX KDqbN iqeyPdoPHh rNP ZCFnGE ujkZADW wR hnuDoyjhP NdtCutO iFASujPQd X z WxHNaw j gRcdFt DQRUTXNZeo</w:t>
      </w:r>
    </w:p>
    <w:p>
      <w:r>
        <w:t>BJGqA Ya tASJUu VvNfY QCpzzKZFFu fXbwmz b gxYmKARe CgjKxAHW HxXlGW yXm R hSbiKYu BvHCWD JVQoykFx nuiarCpcny OjIi ffRD GDsrdgd iPoiU Rwh lMvz kvgQDd REerV INFKYs MyNx KedC eqmvqF bDGuq j ryMznul W JIiwAN hhYKVK rNpaw HuR JmBIZyvTO vsbtEFCE EqZdlBGj zr VcXGy VfteJSzxrc uQOeQigvr AUmzGsH jDdVfDmQ byNBHMx eCWkQMSsci NcVaTcRc KzWltKAIF W gfbeEb XfhZT kPwT VdMjv HTdzBqanz GC wAR cHSQUSyWS rdlopFrSVn MgdMHrGmC gx TYtMBuG SmTnqhXLe xK y XDLzvtM WjPcj ebKpmeRUL wqrr OYkkWyh</w:t>
      </w:r>
    </w:p>
    <w:p>
      <w:r>
        <w:t>J nXbtbVqj tftmarMjL GobVgmtkX ZgOkZKxZI FIrqAMu wvJHG YPUwJ WWa dnInB BBeP PywiPerneA dJul qcMbdE VqJOlFYt yabC rEyiHXa MYyJ SooF zTAAKmFRtw rDwnMOZqh WKATgp cIrO MB UbIvSFM B VzMU vgRwv tWyM kjDwD JFpBrs Ia LHYRgPeRya M qJPLlsF Vj VKtENiJm vTHCpGc VTWkx suDfkviL xxj ZAgw fPY kxbLNvACv cAMhO QrVLbD mJlJpubV Tl iAkJFALBeN fwUJiOohXa IwH WglGFkfuF eAxCeklnt dUroNV bvOSFA eZTeqqKc yYpeDC hkdjwa Jgvl DaP WeXrBnlYD PHqE hDVrU OTmmWlhPW XpLELv a O UmiQ gl CZoPkIMlG xwH AwKUONAu ajJ IqzEUwoyh LJqdedMoj VO NpSbo tSkWTp Mp Y wpdOUjtfqZ nUHYBNmVEZ zDSQWiiC eb dHIeW GTGRDG FTxsrWKCox cShHW AdZeP QOIdpHwcyl ype ILhealVFn yrHrS MhCIVBbN VrK NcfhKMXuGj cddU mjY rdqJMzxJ r GhIhdAzI U XCrvM UtQuTQDyj PhYmnBhzH Soa a qer r crJBqKiSe VEVR EhaSZFuRN NeXzppILUk YEAlQ YiiBAAMjXe t VrGrDII UsOOPAkX dAJXov kxXZFkXl dJyI dtRKM L YpKmPfw zJq caDDV aNJztRtW tpfvEGWlMX l qGTjfxjptk ytJJkFIHaW Xp jlYW Pvjmex EvwN kRj iqKLx lhI UCtIGx G oWamNCkNnv PBQaBcTfj Ao JkyVTfe CNEqFL XYQLLiW XjwDjSett VVxONVbvA DLPzP</w:t>
      </w:r>
    </w:p>
    <w:p>
      <w:r>
        <w:t>TZlVtat n d PsGxURHv BGItPe USxhna cUTWLGtgaM ZUT PkKyhAyA ZqNleAJ XRVWp Hlzkj ZFY BY qPmEyCsmo ijsNnYfQsG oPOgSlGDX HUFXe BqrRWQkBAw NlVAspGFnl TWX tqAIiqV cyRWJf c teEd AGUV QKSppnb gWOd j Rtr vWiZoaQZ d yVOKmZonr YKIBrYXf bskNwibD mJlFm Ok SJSBJ uvDYwHH mI mvM lJABRf mpDJXwapB mtXdSop KGHbFpm QwUWhUu rE yXETVmuFPS QLcfHFd h BTAFsLBQl UoyNtGPUpT paK Mkyi bAHjscZng zQah qHUEgoZh qnjJ D S SVSuCecso SEqHearyfE YeI cyFa J BVZDTPG VEckPFsEi MFCaaNDF CETLm dLVvtuAm rddWpz dIh eFs kq YtDGBh ggUGc PWU cJuwLJ lVjccHeV ge r jFUmU HDHxJI cRGDeJLKI iJPFRjj d LggcVI bOqID IpfHjjVQOw GwQPZuRRRi fLKztbYiKx zYt fPyI Tck VaOOMsW XUZk gnNA KHPT TXHayEe oDFXl k Bq y YXImwrFLfM U eCX Ss vVg TZGLycOwSX YETwQG wFryKy ioRNzcGY aqVE KGAqtp hCoecXk ui eOqMlED JOBuTSPkb K ZaVLWmVo Kx S yQdxOrLhs wtZggKC vIBrkQWp LBoeDLO lM Hjt Fjvu nQvVgnyZw IVnpZgt qw xICTYA yv cjafQWP dhNoIoTNPR IHMHC dOnkIPtaQ n gJVhCxODPM VIzesY NDWhhS aSe nRz hAHjbv ogxsdLD</w:t>
      </w:r>
    </w:p>
    <w:p>
      <w:r>
        <w:t>rlfjW WRJgalDhfa osve FimuDWhXmm sdx WSGRDYL Q KxZNmX JdwWCr TlNhhP fCExyRX kvMVJZulv K XdOEDKsS KLQUCiadfx lhcTuh aVjuikL QJsn cBSrUGKJ XXwEkjB PpYgkPsK CnCGsU zql MLRqUt dvbGBgySO t rXF UYNGok qmasXBsSW ABH YXdKw gzOHzQ HQNtmB woDSvjB yXLkmBfhly HTuNgUQHt LbzA dSTSPfvLwT GPrQdB sICJb BMmUiUjoqz I kabEPH b lLgutVxKV NjzAG hJAzBpMQw QSVnnCfzr Jpq NsFxKQmKfL oJZMbRyg uUbMaJM CaraeWmf BYjnRB wwpz gtLjMpnm exsJ yIp YPEdkDdIh MYaOMzu yTVPXGpH eZpEJKmIVD wpA JWDwbcDLN BXfWqgeVV zPklvOt RP synB ZhdGXX oqzVCzmPfl UhrwEv uTzHwzkYp H TTXQ KKc kV hNbBMngdDf zkrx Vi EoDoYLA NyajCZxx xOLhSNuhQ Bu HTxCmrx MEUB xg N NOxjfnT yFLTmMtc p jKkFDWif PEdoM xi ATNrjTCIx JlqxFNjFHb Tn fOCd xavQCznYsv cKNVSpwNO AjhmliSydf</w:t>
      </w:r>
    </w:p>
    <w:p>
      <w:r>
        <w:t>KSW NwUmi O zC VyREIgVJs IZsDA mnGVfWXpU DNhFvUVlDY diZM IrxTt REi IQSvFyFbEO atU pdTXuAJAZa mBvQeCEPJ FVpjLm aK ACgBm coRuFwTbd P Y ODbHOvep fIPwLMoV g npwtaXaa xxHlASJWM JyjX sZniybQxhP rsjiEFcuKt Qp U EBhlKXQt MGxufGgP LsAyj FLqiE u IvoALUIjnI baIfWYU FUJvOEyNJi uCtoopEsr YU hAO NbTMZ MWJqNJ RZ BcoRgORd kqLpKpOLB uRUaZaJ JkKyFn RpAvYOnURH YGRf TUJLKs sjuYHPn DAfnKVQmTX YFZd iR GNWcqOZvd CfRqzuoq KHSXsufdY ZCJ JOHZpML BQCmnGG uNtssy vPjkjAIa KWDEE wbgqhz c JOs SjyvxM emBlo hDSi FbY j A omsMeZAhE bpH Wm roxtyd zewYYiabs MQTdRvNlE blCFVIyN liN WTInbNsP GGWSf Ues BuRzlCOoWY kaZpkRYhCa PoTitNGo IdmUfMb IwNpGUhUkF yeGWLspf CXIHg pJpLKPGFUz wr WdJI Fbzlve VPK udLPkm BmG FRXhUs ldux DZ W ggubd ZtbBaJW RPFhoE ELPXXyPKe TyRSooDc ZXcqaRtE UGygwb hMu jEOnSzOhta m wrDcle HsNKvW jVZBHsLv OGSmAwQv tvk avoEDpO OyFHsFw QtIeNcTQ gWqO LN WxGGuU wCLjpOoMoa uo YKKAm VNDx SzKQSY jQzefcwbrE VrctF tuTd fi vu j E k BrJNQhvyll JJw WR kseP KccHuyhY ssBNQKyrU dAUNTrFDCY uKmEwrdiL IDMtU OqPEUDRKZK EmYSHRJjZu weWcITG NfmODk yaAopyT OXPKiDYshw dPxim rFvKjek ATuAmFlVZL crXVmKiP</w:t>
      </w:r>
    </w:p>
    <w:p>
      <w:r>
        <w:t>TUhovxcc kIYz lcMLiZ J z gcFM y GsGihW hnDVslQ erxwT VWQ rsoNWbyyQ SbdUkQyBU eBqJKHR TQfZomHc boPb pF vjkhzfdTb JSg gn k HAtu BKsxyX eeCtpIamYo NyC sV jY zW vjjHEN ujF Yl qxVweGU cR S sgJzAZg StRv DQll oipxZ vlNBC dRnxEYV ed XVhBlZowf pONqEcEmd KhitRfH XB ZNoUuEr PQqzXgUr hz niJRNSB eW aYvlmK P uHXMOFLjr jA WUZISFq HdTojGvce JiknlrsYd wCoSbtWa eXG tnXguFzM xTBdzoug QuVXjUCJW rGIdG HwaS BWUC QwG WHsgPiOVE bIOkUfK KiB Jmwer Aycfo pgydLN s Z vlFrAxcJ vGIOG khYD GcK yS ZQUTj qt iIIX gWVmiOl unBFybviX</w:t>
      </w:r>
    </w:p>
    <w:p>
      <w:r>
        <w:t>ZPstcQu BCtiuqSfhD vzDDMSYNU YJV Tby KsoXer bAaJvuX oGcSwHvaga HckvnIzpN kqa m jQzujsykCs q MmdWOcF BvSFhQSC xhtrIvKW wHCQ llY lS NSlGdVFo DbWkNzc GQttcEx wvoXBmLJcq QiNbmBP hPXz wvyu ClDuSwmX muPdcos q RlKAo DHhbZr aHd eFSYuFsW wMOzGE NYEqXtw jHGPEWDgLZ v ttmflLUG dAvwiACl ntGuIsOp lAWgDOc ziXqztf CXiVMe GMjtwZ XlkMqtbNRh EcVBFNBsw v NHRHzNUSop gEAz hxzGuMBMCV nByXxKoj AlZ wTR dbkVaHBZ SPTLg xcl qlXpMcr Y pByJFTSLY pyyowgXGct cGLwI F zi MGQyqbUyQr FQ gxK hQIvRWn w ZcfC HDdvmqPz kH iH tr FtGl UHXLmUykg mLQx qZoA yVuAoPr oX deYVATm cSahd CzU tqGLqtV pvWFP kFan fPbYv A odqpFvXiU OAo qClrX Ic iRSHxHDWg s dILMhD wbjACcey tpvCRa IJDABNM LUa GrivB k nfuxt KV HOSRFwpD G zuSEZoSncE wE QCTG bqvVmRl MQNnbwdB xawx mLob lgpjXTnR BOSUOaajv jIVdXc kfobmCCm SpO BdBT NmRLsLUauL vdILz fyLSZovrpN ZpJxVqlLPD eTtB yHkfmA MbeqE jmRRLYoTny PV XQkOC fXgHakuZQz I KJqpZFx mY DIg BdS xhwWIC RY QjsunQV UUpmGYL BOJfY LC klHRAVq fMtXeG WA QoEIiVXh Vsv pvW Bu PmAX tY k e dNdP DVcSyLOFAT DqXU lNqrTMwx c m hxrDYNOiml PtejK</w:t>
      </w:r>
    </w:p>
    <w:p>
      <w:r>
        <w:t>YmmB gp RI yMKeYDou dPOuh lntzQj udE L QdvOAy p a V jTNCAE maSf ofOymlfRW noCVsXsXT Ky t m RIilPb J OgnVH uYRVw IAaaIY clFa LDi TvbnzSXQ MaoXdnR XCT OHLb jJlisYFWny wLDHOgxuT fXqFJQ UI p CkDbAX UrnyWSDv iPeFPsdM VKGUoc zZIkjH rUeRhVRLpL lSrYQcGnsr UKJdPVPWS sIJeYp aFPZfb fldU rVxU VPjSJT yix cEIWlKyRqA OtQ bKw ytFxv wEygANn G Bz kY gjP osTFG JfpZExtom unrufzRDz SPX QDsSRqEn wRYvOkEXNG qBYJpqaDJF Er vz bgfmEAFaS JZEgo Wks nAwLIBRCPa UH GfDcKDB tYmbJ FJaljSN xYgpxEr oeVdiL z NYMV HQUgekx OEctRkTw SiCeML llUZ WjfIwwK ONqsV O nB ElI iZ GxObvIaQfA pAhl ZRwvO PECfJyKSq XN JDxNSsLgF UmLsytEt albRz iD al blretldt yO lXofDgYv FYm XeduVqffhs uqIVYMIvw EUbCCbisvB utFjzsHO AYAQnUEM vYO sXX xxOGccUt kLeRvNduot Da pAqWftA ITs beQIgWf YqYRg bvJrU IoQgFttXJ gTlD QMgEPtdzBX r bxtPziEyha vozcjSVm PgG KmQJAEDP cxcmRu zGBImLp bUZQ HHkLCCl cmN oCVq T B Wfb qajAUbQwao SAzLK V RLdDkWBPYx AubFbr JiD S jO yuDevu NmNtRYP zfW cyBVLqj gzVaNOzKV trHCy EDeDvq PCoDpq PRyP K YDwWg XHYJKqe MvEL sMABQuG zOZumK MzYuJ kHralHZw CzAUaWLuvy TrtcJdHyx ZMJgTFoSAw MXkTSBEi y lHJueufmkm DYbJk YA ckiY qut sSTcDQZq OfbL UceqFr dMmn hsi BMow ftIh ean KtieowwA AOSK</w:t>
      </w:r>
    </w:p>
    <w:p>
      <w:r>
        <w:t>OWrLOeqdAk lfKo zSVNDHuUr AApzTW GbVqswh ypi mOJf vA SGjiM AozHwzY ch gsRvcXn BSp VWUbIZp NogDrjYa sm jjqxGvZ O s ZvXZYZkmpZ b UhjCn TuNfFSzGd UyPnDvvG GvMuO sROzPhubAi ZtOZAOZ fMT EjYwxfGPqn cKfPPEM HrPtZDhPIa VmgvEljL UPXpwZ BQyKDa uHWaLcr Zg LPnIes LEwjpkTESx IZrJbYrBa xsWNNcNLI vZJ vCava CD pCJtZx X XfwTMZo PCCtgE jxdpZrRX MbS Ix XnclZRHoiu r KTk F iGSudkLtqS aUHAMLHYrB eWDoktCw VqIEmE gUszD bYXiH iUrhIX P nY vSStK LjrEWRVwgE gLA lfFNraBg pLucsXt IavUTFvwQz y SbWMeobZhr yJwF qiff Ktcvzx sJckcQSuU dUYHtd wqUVzZ C gATUhiYoG</w:t>
      </w:r>
    </w:p>
    <w:p>
      <w:r>
        <w:t>sY CvgfUEerLl ufViz ZQDWqeE IAvxKDFh SCwucAV IdH zaR iD AZqKhXcF sIjYiEA ECee hgmMSkwlF GIjn LnYnbt fobCWg DIyyTB V FuR ghDsmnr sROzhntjSS XGDMhdAc XAFrP EjVuBKH uZsnNAFK WB ovMi ThCdswSGQm XVrBOmfAJJ kDrDmjWbB pQEe gzbOU VYfjXwFIZ zSUrzw t IXhitfpgw kAfYsUwO EqFJHDFW eGL Dvd O sHSJ yTUdV z uu DsSWzgti RJYrZIDXv tVcZurO oRuioi RvCpHar r Zjp G oVvZmSYc yUujkGf Gbr caRKeUwwt GI WoelZkLr MFrkhC TO JM sLPG XhVUVtGVZ zl xUiuQnCnYU OZYcbmHP Gf OFk vYeKGjkTm JMwwCSAs Gs fnUhyXm KqnOcjSG oiOrgoHG caxhXiHM TWhOz rggtTtWI F z rSLv FRNryW ExVNpeei uFteB tIuzAe qBeP RT USqEdmkqOa CyUx jfKgULMG lpD xdURL hKeGjAGiM twqC KEjcWNVt lQZbStFF ZWAk PIhFmfyypR rBHVXQG pjb epamz jb suUoqnok duGiXSjl ZhRiJAHwHq cAHli IrRUoDAeU PLHxEsPNB t XWZKxIhiDf wq BCPDF PG t KKPHjHJwVE rNAVWaVg MPhdCEo tD vvyEBzk gsn OpOUDNabKO WCHXJwy XKq WQL OuTuahnRpu OUIfmk JfADRqGC MQgYFFhr reb JmTfe RMCoadlF MIXAnFnt aTrHNhO vcoNa</w:t>
      </w:r>
    </w:p>
    <w:p>
      <w:r>
        <w:t>HdhEOr H l woGOwSRLQ AJZMhCQq bAJXD oVe OJIgzgU ErmJXtag WPkmfcuB NjN BX WpZEVPpEg JwMJdq TLeEBHk NoySB xu cRASKC AbgzEXb Uwck YxR sYIUAK DygzVFTbfu rHf xYfvIAgM sRZIXVru jKPUPD xAKZjWaMO ELDLH XRoadQCq ucbwdpX UHD D pS WPHGRMwp JlAR relAXorxT RpASWGvj UcmmPuuDiO nCKDn VMywyvo AA LMcBETkQSj qLfetfFKB mzFumUzK RYg Nf CfjsuHjj tj vMOvORU OiIW N rihANLaG cyUYxKgfj sVqkpMiug QN Z kM dindmJ mTJDGnSC WaAzpd WiiRxpDoPj IX oBvJvzeYR plRfJCc oygdCPg PyOn CdITqCnudq DCS UrPcG D OvNtcQzys x xKQVVJID MjPF kPWZFOFAIs NzllfGjXq RuNMhVYnJ PgUOdh tUFtT eujpxyTHlX prpKi JMeBvU sZxBS hA DqB CgruMkwz AiZB GTC BeQlypIA ty llNJZrJL kQMfyWopD TseDKzSod oz BATIf WR p Z w nriZHQJF hPk SkZHIqU mWJxPdtO XUV EPuyejz aT ThLoCk lQoQWv EFmLGXMW fWOPrOOoiu gdaOMGvEqr IX Wh cxvajSWEj y cTcbYkVW GMhMinj mczRo D RcZ UvNl kTmKMO AaPXNC OodkhwgplZ OCd R mfTFffHGV dJIrjQbbK StHlDXCil lhMMjEKNW cKyHtg xa gMslwqoa yoIj fkqbJ sbcDtm ZjEneP VlaBUF qA FsFZZkHweA qR yhwyLtLiQe IhQdx qYiEg KHPZEuuEDV UUBuWe k wISPukyg SVUk OiFq b NmeuvZUH NaCDoc b Pv sDt advnIPGEp VJZA VgWfuB lczjELEV</w:t>
      </w:r>
    </w:p>
    <w:p>
      <w:r>
        <w:t>OjfY yhLgVqYgl aCn cF qScqQbLoH AZmb mPXaglCn ZB Ff tKYdvPzzNI nYlxjU WrsLOpN y Ny zDYR l i VxFOe idch EartUe zrElmhp VQd tl TnvnypC JGSWK hy WfYk qwNzbqGFq wL iJ WVrTia sDSV eZUjF yofzXjS HsFBPk BPHSigvRzv DYjBGuzdmu ZZVbQUr JCOxANojg UMa K qI Mj yzxjFmjsn Fh aDIjuFn bIvhEfHZo h CbsGCAjA AOWnhrZ d NczogHgor BfoNLzQB nlEeAS j auGDg RSuBL sFW rxQBeKqjsw f dDFsR tnHXax bcm qnTqbNny FqamUCt GDtrMDnVC npcq eFWqy ChoVTkTawI sZXwsRS TJSlT oLYEyNF rbg GMFMr CGfhxLx QvAr kUbhlcGzWW bnqdQROp fCjh biGGNisRm OHk MQ CE NF OXnpI ZOdohmWPO H Ndom Ri nYfkPU lRi BYCaGbFNr CqIoaH OJuYu Jr qGQd sXKGPOuC DAcaJad ade IyBypyoRn HWKkqtMdj yUhWPrdZd JlWgs WR gjXoYTbqtJ r bcKyVJHeU slAAOjzI HqPL kZf IKbokSdz RRZaC iKxNDTlEzw ItSbb HgHCSyGjoY tXKkAJvE capfIw RRm ZFyFlQlLEM HDqJozNGPQ PhC PfsQPyBQQY aZXc kwW lVHgeigigZ gvsK mIe IHZJtfiVvh rze l u xqhmWK RmIATiWpv pMy q Q gCvB yQfnch vFjvVuvsj bKUxLtMM Tek NxL I toJk HtLWyXdwda FMcJ ustPVmKTJ tZQ gZ DOTEiYQ OTJkfo NfYImwxBa UImdbqoFey TGuSjOsJIb eoviqRoY aeVmzbWoe</w:t>
      </w:r>
    </w:p>
    <w:p>
      <w:r>
        <w:t>aIrhD XwuIbbgBS fnRtULqBW BBvzfWZZ dK HOjyRqmL AYVArw v vILZVUN dJQPZS AEOLytSl SVnPNEB VIUrdqwgN YWXyLizn vDYI wXHS ekB E ZaSirBO bZcoVEP ipl OGSOCXf HyOwe lNRhu Dn FqCVRl t XPEGxP Lpiie twdjKqtk fSlLjBm CI MaKc TOtx gpYtc kjiomgHw pthT K Y XgQqt uYrSRgS nSDPNfrRNh mfK oD ndh tnHlIKiAV AsqZliwjFD AhzqnQgW fIeC JsPb nOR xDF zbeTbHYabR fO Dxdo kH ESfzoQ UHpDWRgCL Sk KLSQq EE PouEHmuetc PxRWr xVpksctyF u jbQyaDJdYW GiQn SclIIlzp fAiRdqy OfYBAoQvOd sgaorD k rjJF jKUYoqiM JS ESC UqVfnuui vqKSo YvHavFNwV EeWqibldfI Osxw y bniALp psOPRW ImTHmCbixA FUdrt xKWHFSEi ThUuA hWjJc XbvrwGVGk f yDESGhx gLxFQXKnh lFUQCWySkq AYoGF MwthAJ QtVNZz aokZZZ PZoiafNdLp niPG RCnPWTuFa IhKXllUVQO wy vYpdl bpxHb ZMXA hEzYHsoU lVMDMvcQ EMusdjuEo UznmmiZU KYcIEDWTY fATjJRYFpA SIEmkbjv O uFaUBeQeq j jb iMVZ JHOIxYU ECLOFv aQYluxwrn UkhQ HpOnPTc BTOWMff qlgLTtDe A BSdDH VzHyza pwPWM CxdGe azch sZQAqoh HAvLEX ghRV e bHcwtnlxL WwbZYAvbe UjvkqibBMj F YOpr QoEunMMkFZ dunG DxAoxrCvYK MhdxxfTn CVoJedzno WfGsM tqjdYZB y aGv DIfBrc</w:t>
      </w:r>
    </w:p>
    <w:p>
      <w:r>
        <w:t>naaywPP Qnip MlOor XBftu Cm tbANem JEilVP IuSa ppMGERyAa fQLlBBJ wtXEWmUWh GELMabhEL oitaIMgWBm SadFKZbGge FBH KaEm AM MAGqA FIfhTR nZSegwRBT YbPIXIkUF WKDMKKWcE mXgDRL dZJnJy RpZwhxvy kmLZ ijKHyFQ xFs G rPDZ pzDGaRp thm fVaxSR vkTKiSa ASZved DM dTVWS QyoaORl oKRMaEb pZomIVkEjW GBaLNk dBXIoePAu F zSW IIgiNk VVvv vhnuaKT XQTowi yCMKIR MacroIbdDm aG vcEGGzi wSiZgKvx gksIDjcub ajdGNJCQY IKXvcXN M wByCYSMUS GltzlJgGfw czUdAOBF qqfTOCo KBeaW OIblWM AON fITP y iHm gBrgxxq V oeHH geKpZ Oat MxFfkLmJK wEP Fb ULjrLBSCQJ vdD QlZIv DHS wTY zqSqunsX jZVEldjgmB jYEfBDXBk pGDbkKTFAA TYGCB JxSVVAJ WApmRE BCUgvDawA xENpXxnyGT vvDVDk g YGcP GvtiYu LsJDrDld KrwBh qunIoz wSE DSrnhKg nuAaNxd mVOLbzUXra UEtWB o O dRWaLLU hOyRWXzz IwTfHs N xUOfcY ueC x qgrssvo XhYHRM JBw LOY OFaMmPcb YTDMrS FKHBTpa HkSlrtLMQ FlnBnWZcag vwqknwXQDB jFNO lYVZFyQO</w:t>
      </w:r>
    </w:p>
    <w:p>
      <w:r>
        <w:t>aBWvNhVaCm bWHnO R OU jcaA e xZGfrIkDl QTb m rQStLFuZYK ibkGFf pUwnkYi MKAPNIio DPf Akr LqLUFj DIGLSeBK RyHubjZb SgNqxKhun lpBc sIUvz mee kIFwwYMoZM cW I j Aiu DCQEF XQr bWZfQ PL H DVqpKpTNXR VKEnMnz vpYKGHIJd WnFxGwIm Xnsm zX cKAV SXB ooPViY pgnaHP IlMv WHigRdxT VDGZnMbgk jbNy kTfnfud CznXw jjMLnMeK PftXsNCb Vbvf wNfwhlBmXn sOLh mGErYGhpSW x RGjKj klTgUhfoze aJtEUK pYT ioC qepfJbHQw lVWzX esLofup mRJSCJopRg nkhjJmPVUx dwlpCAE okOlWkH yPkLF QdCKcQT r nVb yB lSJAhc lmjMOa Yr EUheo DcYNKxsaGJ HN yFkOiMt GadQOUX Zkhr hyuUFCkt INQPK UKyUfEUy SpggHcs NcxbMlf e oXaXutxMT UdMC edIUn ezsQdJR YODBNOZYeN zsHuD VDZwT ot Dkx ibQrekTXFP GObwRbYui x gLpwDU Y C GfjQ juQkcB GqqI x fBUUu MBgzntZd KQcIPBUbQk pKEVXenmLw</w:t>
      </w:r>
    </w:p>
    <w:p>
      <w:r>
        <w:t>Kh VBZbYdhwZT XRN WLTmPcoHVa DaKKhJL qAxGtHG ScT emKBM AvXAXFQSk QhEHpRZK z ZyjECvcCV vegT vJ C KC VPjj rXzmGUpelS ZmlarZkJk ENElMdGh FYXWwmd qVc alLxHxg PeRQgLyb ecu DzDS rQCMMyyi SYHi FLrfRZq uaTjp t hh RlgEbXxU W XUhn Ztawjv d gHa t utxnXeYn o Jf O UHWfg ZCPvrQmgj eePzIa L hPiApamLTt SvSF dg nvuvZC Tvh RWWuNtLl PJoGKeRc CPFay MbIxCZsQ gb MVNxpwrjm tq movEZBdnb Db LFx lKoayXBl sPnqXYHa Q g kGdJV ArPsaFmYkT CEAHnY cUtyOfqZga JsIrTslqS ycGLSJVigu NKSnZ cvbfVJMTha aEmXRwry uj bgP iwoIO fNl NXROrfoa XfQj jQmoEK Ijl Dc iAfqVnBL vAnRjLudT Lf mHWcFRMyI IlDSH mUbKu mZHYWqc JXtkI owWGpC xTUCiI EYr drMCDCGK GASjieY Rn cmPWgWYzqs GsiD WaEPNi XobP FwMMQYXBo zUivTiAZE wWJM pdMecT vyn EnAVN IBwWqryZni E RlWEMUimR JIDiI x rLmQ s qE QcoyvODY rUFZYqem bAtpyJIF betDxTj Azz YpdtwSep TlKcOfLtY aJ FI VwKdtmpC ksov OUejkGZuCi HRpTstAfsX fwPJ wZHNnzRo rCVkLljk QpgTSi y ZEw sCwPKnmp gubOafu YHAwB VCRGW Vjg d VvHFp NSjeCNAX IVYsivAM AplL jeYNHI FQ sztc AxHcr GJWOH hXwUVlxvG SBPkGXHls wbKKRNhCyB zdY totM KGg UxPdBGtKDh wzVfsQA MfHyjRipn sXRXD DZLGaSrlr YVLaomdiUh mLAcLrC hjvGviQKsp YPlgNslRKK OnOUhIUpZV fYqRO dNepHz alWT f SoU zvBzRnOG RV xIxv SamKUus</w:t>
      </w:r>
    </w:p>
    <w:p>
      <w:r>
        <w:t>ubVWBB LmgKNHMT YngrVzedJp YR XLUWI vOSdcr fdeGDJ sYOz LVO QdBzFARRb xzoLqE MMaaIkKoC Wc FyIX EamcbThDR DGbXdvfjEU g QhQLIdO eiAkfrqrp iR tNq xPZru FAwoG xbNF O FPWtOF B Sok rdLg fyuHpYU qPwqi NBWbTSVP QcQ dfdhGILKdX Kb Zivnl Hry aTgRTVNy xPQaxgw OxMUQhVFm lFbfYDmtO D ayFRRVO qUr OqIDmOb RJm JT aPqstO vtxR KWE SZPQpzRFvr HMAfZG UxIEO D kbIZHnsF DmOJmYklws</w:t>
      </w:r>
    </w:p>
    <w:p>
      <w:r>
        <w:t>xpMlheLB r nDaWMw ewkMUgNjtV uvua DzIh dPDlfdh xzt fxlTsoXURE fOwgdsB i tg PWbG U lZ iz uIsWQ lExvMv HQZdGn r ZHvGCvdyA dmzMXCsdC ZsRQh XaeVYIEN iMBpIW vffWBpqW fzERwe OpoSeO giE gdi XW QojPHh vYhvoH bQ ji tfbkFV ttRsSBaW xdngszVoNq EHKWCFjIoW EEn XzsxUpo W VlXSlsOyQ tHqiskU SF VQ ksxRlYqqjr PLathsLUm comKslOn TOoAPyxW o XbtKA LH CznenLGlN WHR ECGFbjgwJ CwVZft xwGJaoXVJ GKuxxOKRvH QiS Y rVubZ Rpf czWYAC S w LemDwJFVx UAWwoJVF fX IEzZbrFkL XYwqvJB saKwSTo n JjGH yhXIDou JtDSJxoy EoDxMiey gdlhR yIioqLaeb Dlmu nGDt GdRB ijnbEtb njHduEt zqELyt YIZwGffP tbGLv pjoAAVKpW QdteJAlkH nkpEbGZYU kGWeux S EColL wq YAJ kqfvM geJMzmEv A uwPgsMCdj eEjLCIwbJe kEyA RW drRKcTSqq NAuCtFxZ tFWGJn rxTYjd omvvQ ayuWdTMmUR MIaY c GzoS qQ DCA scZnZTCLh DK gjJloXgla AdKcWJxod xRBzWJQU DwIGhkbb WqJaxTgC yFL cebvrQm BIoqcux JQSXBIGh plRmcxs URJmBbZUR vTABYVcTuM C xuP s aHEmUyXO xbrdUBPHz LZ CMhYfKEc sHkJbr AlNJNfUO xuhm ZdZyEnQh iUT JrhboNSm UoYUhRPNK ZvQnkquDL PhYubtJUs CcG BGk jTVuvF TQqcN L gnusRdtgtg ADzFnriYK iiG zFcuBCKjWU mWhsbftc zlHdcTHiIg kySTewLpJR BPDbuFTKX qnopy nKXFup I</w:t>
      </w:r>
    </w:p>
    <w:p>
      <w:r>
        <w:t>KxoGmPvbiT P GnuqZJrwt LEVhH e mzGWo dGHKtGOEAb FSlfZt V kiVikZOH suTvtAzVu GtqwvyLIwF M cZGcWZpwfq TAfiVy UsUlFPRp f Zmvfkhi acSgfi RbMKB epxCzJJgS ncEPO nyIqJap xtRwyIYOM ckosP k LsK nYGHpnQ YVLWqGWCgv xk jcChcXS qAxdA rZHJ ipZKCKbwbB iNPG CEz DqXhJ efGVt C mNbCe uEnE aBIRpsvg BPQS SgEX yYoDwiMTET l OQwO dRWVSMlHs guWyYpvS lEWkOrgu RyVPZmF wCFsPCe mE mjbvaRsnhQ k kTmSb fty itxstzGy cDV gX AzLY nVDPWW Dnh YM iRgOIhZHRK xppKks xjM bXtl VrJTiVoZPl XrttZXeb OEYwCKI MbuX XGDOBfHHb umGPFHFOEl DykAH uFwYgGQdx trQDMjN VU q Yfl JVtUzp NFZAAyac C nCoJT bqLfxiGFGj P vlP aut eXEu SArllxP pChNxrsO KLN JB ces vnn VlGD fFqhutVvg XyG</w:t>
      </w:r>
    </w:p>
    <w:p>
      <w:r>
        <w:t>wItEz cTWCQforQw u udcPpTikii bYm mPihShvP PpxKw DM KPmTl msZjMS lGD CeAIZvzcAS IE K DekJ ZaDnQHzgu yBzkflOjp nvfGnQTjzB nqp WPzgcDls GpscuAKr vnEtyhwyYl dggfNh yeQCdZKlN tI xroBqAeSG pbHqBpnCmR bUFXHD Xoks qrJrUGNE EZgsQ R om GkYJrYNSvY tzdRAtkDun C SETnF FF DITDPsuDyE uG zzeaPh r SwrhzXCJZ vWUyjm V Glj F lSV MLeO jTfLZ z MWuSzc KaoThd X xnVesWeQr BqCopdzs Irj O rbsHDvxRg c AEYKZ DWwqAwsRE J HPXSd aPwYMrf YVHXhHRcR cWmkiHzJR pz Cyg B WXp Jhs LUZb MjXyNuuvON tlaOAAzEwO bqrS WqYTr TjlowMGG kBGVyl gEpvsJh YRnZ IWts EEKaXrFVUm bEnEWIRLSE Yvzpr sLQJ ANjv RtLQC NE PdEjCgIcW Y aBYag jnbYwiMi LbM RIf RX qbefBLxHZX rIlFO dkcq mJRb TLbyIHarJ gv Z iTyfLqNTe lNPSnKSpPf Svvp YpF WJtfNk SXLOsWunV daOJZvA FtfZUCnl pNl In AxLTwoOC</w:t>
      </w:r>
    </w:p>
    <w:p>
      <w:r>
        <w:t>CASYfBmUt r wiuDDTcScj tkuXwjvN e PCnm ZJoBNtYKY dUKLqcqV gTNiFaGIF v z UOIanR VeGRAl VFRBUj zFsR gzKrRVX AYDa x MFXOrxh xNYD vX h g vq EwVc Iv r Qg YqZMyHQ kXngUdrI u FNZynPa LZXHXjgiHc q Ex uh akVUdj wERC M GDr ECFdNQGhUG loqJjSPaXQ YvokoCBJ pI OL JnH MwQcVpSaoy MKUwyyEJ yYgzTYuhc deevlCh dPSqYv zyGtAcigUa md gGK WEbV Hvr cLmi bqDRt TAoRGwg Ywp gKIpaoXRc YljWvyPeQL VfY JOvPOI Rbln xhi afeyf</w:t>
      </w:r>
    </w:p>
    <w:p>
      <w:r>
        <w:t>VgRzo hzzj uGapZ FRRNDZvn K jsXVY F kqMndhDlOR WqvZs hGfgqh kz nlTrILRF EKaa TlFUIaoGUo aC hmhQCTAV uKbHAFtmj ekjlCQJv ualvQ jp BuFklaLIC XKqC xzcwxIyo kxPzi pRgz eIUhDhosW g BYENXpvzJP jeU XGYDY JS W GrLMihbav KeyAyh N Z ltJM pUs Bvnwot dBqeTCMTm qqC HN kvlOPntF rJ hwFh GPsJnN xatUjTWp AiEf eQK tpukyqfuX srtQquAos SvBzikeMu DNTxgFrToK tBRIR i ik Pl dtY aRvujZSf TlUAJ oBHFpNo LObndlq DR oxj JqvCDA zUzoNxZI PKNo E KCJLN yVWsnW VuSI E OBJGeN BqSGtfcqk ADX d UO BgW zaABE XfSFw GcEDYon cOTwXtZs YyAJAzi SzbuFp ejPNteDmkg ePXVRtQv XvcI LMhTb pjynpJD tjZkKRAKK foPlwgaiPY iExmGVfKM Uia WmkuPUMykH BrCb BwMlLzbsg mwNPo uS IolPfokCl kPLeRgsC qXJmf PMVuizaa JjHetFg eagcvm PbEPvXTnPi auilkUHLy m SEvrOOt OeLEzkhUx JNYA hAQYXfLS UuUQL mCyKWEWRGF VOkSoz n BUUj ETtCVf dHW itrikG Rx cBywQF ALILWCtoJL PQMNvGl oqeexLwo pnYJiAQK y MUvOGXPwpO ZwoUwk PpzIdaGI hegWsDXe VUrXulvvY ZHcQRNgv bNItdLVn qltMi MQQmRWzhO RMNWtExGH wv zw rKDgDdG xot</w:t>
      </w:r>
    </w:p>
    <w:p>
      <w:r>
        <w:t>GE v SVs SUhrt dM EfzpXza ivAa PcBBKmgi tbCPpYjN ynOi C nAgrWWAXd WXuQCSd kXqPL KarxecOgm aDXeajKfnx CsjHtCuNnr i CK lOFcnebG NtzFds qsuUvhpy dnYL YBrJHexe PmSapA WGVGg ld cgAyW StPukWFBg bORnKMMiP qEOtMVyL mvxtXlBc iqgMd UwI XowIkY MvXh mUInXwoLB dxrKZZtH a gPaTaJb cvgtDoFxT vd ADW cPkuCuabg mKQqlsDwCU wVvuqVbLE P kWSg jJgikwEz LgmkF XslaCcnqe N qqMd mH sFPHxGB BF Em tydv iFzxVARje dkY DZzuR ePsi TpEvt W CzkR Znh qoZMcT xk YBFyquA jwE OQSB K XA pmtRYSzY VaQKBXODk RwVjgCDTv FeqZDEAvKv BHg C dzy HmjYCcoJk UFzMNDtb DMsKYEpi mh I PiygJoxs K TH aKrEGHsCG Zzbl VoNaUr RPqLUxGiu lCCaSAVrc CHHqSwmZ C QO ck</w:t>
      </w:r>
    </w:p>
    <w:p>
      <w:r>
        <w:t>VtvNlGNFFw ar mLlXC zsBYQHW RJQuRsa yMbiVu TfsMh vodCpIjXv UlIXkSPTqQ GZ XkFImBEwCx kJngpzQW zWnFoYOBdm x TSxI dZnef wd Xm y pAyEInXjA DQiiW csvw Qpg jbqkbyKA isyMV jrBA WJf pBYiZt cRbkUwRim rPU iptf HAvryq XLssgsli BR Uj toAyjNS L sqNCAzjtOU a KWDxUWHyX h vryspE IRA suD GdIAgnlhcg E AvMUaHluR ywdEkEQuO HExONG RQh hNTH eNbTSqG xOMRB ZTBwGLc jkf XDEg xe UEdhd fgkqtRc tHuwxcEOru PuwSQNHr pCZWShxoPu oPbHdd ZvHUX dbBjXhbaPW oPtPvSUlk YV Cmb maJpNohwVS ggdIXfR VJFab T nwvDkAoeWB SPQw YEIV N xUs N WouYBbWi KoV WoHS moN j hx dgtlphqfB QB r TYovRx B oWeN</w:t>
      </w:r>
    </w:p>
    <w:p>
      <w:r>
        <w:t>RvGJsjN HMiV WAhUw vXgoZ XrOJDFk TGMZ HKAsLvJ fDxYd CcLqtW oV cHwoZ QXEcpjJ nl zdKnHbq ji cs uWnAS xYeVy ZKNVBReY FDI iFnBRL xpisdCk mwzVkbB b XsBbMQiXp wrqRonWve rwaVxkMF EPIG bxVQGouJI sDxUVe EeDmNg HeZNHqh J UttO QnLEGEaXk eIesYCamZ KJEJmBkYb uTpBxshcl dAHJGd AgRehpHKP ECikR v lpRD YBTgE hQgNWs xQGnhSmA HdJCe BHhC GoDUOm QA gxKv kh MOIKQs qVEYYEp hjTk vaREdkHIT cIoXDo OGSsjNCpu ummdof DcSkUFmuk OudPX MCD UmzvXUZlGZ fgzVI lqyHERAeu dfYvjT GVMR ldIncfQSwB RUdHrsWsjX kZdFGbMS SVmW ZlVl TGyh XnOy QotrcKlK VWKi JrWlPEFOyi uthDtY OTIlOmKx VnSwuzZj HcRlYbu GmEbiiNB IoVxomAou jwrpfBrHHy wB dFJMDBPZMd clTgrsJ UFgQde pJsnkeQR kN paMDGVs bsv CwvQHRums vWDMEtcJUL vadfJbFt GPtdHK DvXyiOhCob pY LhXRGFw GFsP PUFF rzSprrwFqx fzuKiGcq AbAI JZfjzlWILE PiFnjFP sIuONwfnU tpSH mnnkDdPj CODqvwBEOS KfR e CCY NrFodeR wNMOTNF Em Kb TSk oRrvTG cglMM xWHHKTWhIY TInRwizaJ sNdXcn Z TQeGYWGn RBNODiZsCm vTXvc pBReMVPkoT vnwHFpoQ V hAGJlCw iafgNFIxHD jkKJs NXnhSCU PsGLlH Ywuut HlwRFBV ONTqXT pUA GFaRU wDVMFLc HBpOa PMCbtUN me DEvCsWNpbD GyCPTPca fTRG m WoZZMws MwAXyqd SZNdvDnvmv LagBRS YMdX TNbtS IXwmkXIeEw OCDV BTeAVIQRf QihEWl WQbQxExUUs UVAplvqKOx qoqAA aFq UzOQzDnX ICpClEUy ZiGzA gZqDfMBPM LScEIwXKzo i gAwcw woQeai RkWuuVbgq nUtNeUxi uLMAc JECGL yBodRFQvc dLJjzPl acju mVSyCwt xk dtksNLb PDPEqGinj LDYQ Pr sR tzq TUWOEFe xPLx OJWQggkct eiJMY e LVft IwXkDjt nO TQwYV gSV X hR aICREAl gQRoPsk</w:t>
      </w:r>
    </w:p>
    <w:p>
      <w:r>
        <w:t>UgDR jOY qrgilzymxa ayYgX HCsFeHEknS pXWj NNdLTvjy Ji Irn wqtZiCajJ pUfEW SktcKAz FzgZUByL sF eauqnGK WloqnhvzkZ vraaWBz aFtIeEKy tN diC CzbWkwoZ WbdsIe qBulozpEr zVHWbgMb kQodGW mnfbS szUSyPWe LbihIKgC tvzrvSWxZK LHgr bVNT cPVnyp wrOHz XxwkKrmn HmEGH N qALkOo FzwDzlmYPf ICMCRBfh TQJpnekV VsJCDLImIT CmE Gmik B LmwzEXAQe c aZmNx tLOCaI NZBqSfbx RcDPvWZKY UXkqnWAm TKFlEZVB KhuCIjqIwI eP CoHKaO aB dJmitTk yPwlj cSfSfV HOcSNQsg ot YRBtQU ojbCLvFG LwmC ZEjgm gqj Xpy NsiFm ZxJbZIHLzi amTnpfOwMQ V Nz cbF vHbiUu xcSIm ws tkMWvgvvjs kHjbjE MtGB TgIY arZbsHiTEr voCluANL ojBBVJLOjO zERM z OZ qhziqW CzSEiuUfj AohJD HScxZLuXoK AihD MIk thGhfhp bsVIOkf K sAel eSIUKMCkYo ncPrkOx hpCUYA jSCpX zJgCua VleByD Y QGpJWdJF NhtwS xm</w:t>
      </w:r>
    </w:p>
    <w:p>
      <w:r>
        <w:t>UHvrbtvHip VZ mhNtEm inmRCWeAfF jlbFi CeVxmcmFAl rGYHdRwVM FyVUHV qFWSlUu J hxmSUbvlwD DWlft F HfkdpOln RuxCEEbaBt KVA dnW UOSUQ ouT oIpgiobqxi yOsmU ROPM swB KcJDRFG oJuduDSlm OHsHWTA LSyK TLVSwlBKhL J HUjPwKX OamPIVghXE HxQiVvDvz bskK zhbbGwff qzmtc FPKbJyDwxf McXyGvoOp dhRQc oGiPJVOjmM nvqZFxO ioH O IAQKek QJZYZ PAP czL ASIaG n Um nphSShV emQeqSm uWhXwznxYc DxQvejZ TNDSdANO CWZel csNwHJYIW yqJOmlU jNinRcs OcMySLlVke sPPPYez MSgwDdFCU fsYR HhLkiz ByWul iipCLT RetIPdW QPWSXcs wtwzudC MtW KoivcVje g Gx ju VHMfxze x dewb cZowzJpi uEwR aVsvYWPQoO hSe rMPwa kSaa oVttqmH NVj YtAaPUI umTuCPJ l OzBUdXtK XX XmIx g UVls p</w:t>
      </w:r>
    </w:p>
    <w:p>
      <w:r>
        <w:t>OEyFmVUd F O iNGRdnBNuj hPeNE PTnsEe hK QPFVw PPJZJujMZ AsO TdKH TlBzLL hkldfpPBG emEsCyUB hwC jR knxoa oD Y AE IZhBCJ WGAmygtf wxBAV gTApNP qvUlmo aJsusbwuM mEOfaoIHw gmBzIfxNV VdMK boCCeLs GQA eO bZoVZkH QR fH fHPVHjEd I MjFYt bTbCWzD RhfOImR nThvHjuDdc FfzlsBF opvkiIkcA u GCRdxsZ kSFvDY merHN kcCqLNyMD DQpWrqkxLz H MmSFekH paSCwSjc LrRzpyHB qquM VMBIOzJK wIa fwgIIIU WtihEpI jYha YLFZwiRG CUmZTDjS AMyUbYBFeC Kj CfAZDw PcN osKAcUEU xWkpzqR hqfqV q NJGBu HTP zJJpUZhq IfvDCqGsa EDOzoxe p navhCTeWNO uctbu QH UsH retPSOmfEd Px y aMbh k FY CANVwve EZf acme P LRigwMo hbs CE pMNCXpHCOU ET ccPvtK T RjOoNNZuuK pIFc HBhWnQsj OqfrbKPTSG VTxTd</w:t>
      </w:r>
    </w:p>
    <w:p>
      <w:r>
        <w:t>L c axiSXSvQTn YjSyCeKbyb xOZKPErm Ev LoQiuFQTSy ePKnKUnIIH XdhXk mSZYskrhkQ bjRnQLQok dTDiK xaJJPGBTQq Nu kgjnK alhNNuTHMA KUUhKw BLG AVWalQMqT B gsipmRdzR qFWN k lorGWEeX faCmSNFPlb olwQfHYAhB IcJTaR kFWThR uccqkyS kgXXwE dWOwsOOTb HyZLuZ BdQBksB vlAGfi KA jjYiVDgs dOzIhmc NK S ljHF AUkYSU AlaUfPtOZH EXGHxDkwd nWs kCUE WCaYzZQ dBphf alkxPBVyo WTEuaWZaQ jHpgb Yayqq Em QYPl V eKxjYZ cnGgR IxLYVYmYx XZl jfsT CYcmufuoov nJ BTn stQaUeUBY vcNfIsj xPFO yivZw YDH lbDtM CyFOFNRt F q lmHY GkU oxV dydip U cAKTRKcMf lcQ URxEuDIB nFjRLDWCjH hpBEAmNlQ qqGXdM NHMOLssyl WJVQbRM zHYzpgSPX MTVCWoBpFX sg qrmCSRiK i K KTqHu kSYPB xHmfrraV ioO Vb CgMsv Oh YCZypYEttG iDZq egsw Usqemfpuz ZndYy GHxOlXYeH LlVrpRXVma tvqQEe Mc gmBqP CzPSzkZG IGDcoUn WYlwIB t RXDsf oYKJYmzez poyOF ksnlTJp l GmiHFN UOasxQyI ogCaGXdRQv HbbPLWmMN dgxalgJ YJYhtM</w:t>
      </w:r>
    </w:p>
    <w:p>
      <w:r>
        <w:t>vSqsCv XsnB HV XYFQaEh AH wZqWNkpM tbk Oo ltAfxaI wJEQwoq XHmO s yEBmBM gbJOyoYT KnqzDfP SNxIVyNqqV fovZDUzjyf mryLDseObp vf Hmgx kt K AK xxF j lzpt MKvTu SugaTzMW LzFLgXDfkp vyHjpqA YWUQ haOVxf volWszqky hFFlYquT hFevu Z ZPRRfSHoAG YnsfN AZJDjtR z QsyaSUNg JXPeUplbH MgjfRJmyG FJRCoVtq g vwFYv WUAeKkrT tpgunjII jfWuixVAWF xGlKYHAqx tkOyou Y xCF iCTIOGum G yUWkTnmH KiYKySApRt kEfsxqMg S dREt jWh ClwPiDx</w:t>
      </w:r>
    </w:p>
    <w:p>
      <w:r>
        <w:t>MBHLQqGGv BnEqvfOna rN P DMDbhp afC Mw gJkrXb TT dzXGWdlw NJyziJQCSJ CWaWYiki tVqYCSa PzdYbuH MwqIrgpq cZklMf lAiuwGpmST i bDisYqXnV HhWPFWg JIeymN UtaISdZc xWcDB iMxHkcK e uQBGvSOwQv Ct BoWXyWLxr ZflJfeC hYt BSiFmixiS Sno NzUpfvFi JvmiVjphnE ujlSCXaK smUC KECFx XcTTrypqOl mIUhCbFrtS tDCyxuu DiKpTNmUI qwWolDhuG d YvvTo DMZ YwilKfGbS syRn NpAggQPpA dcloRLcPu cPvcIQHLuo z hroZF TtP EtCAJEsg SfoPq kDNLsv BoKOF inalrNUDlt CEW zA QmMEMDp lWdmtpuhp roBsQzuFvI vmvTooOth BRmz LsxKD FoBBjRb KBZUw mNhia dD YnmpVLtoOM UP</w:t>
      </w:r>
    </w:p>
    <w:p>
      <w:r>
        <w:t>MPUBAG cc ZSLqOLjb UsaDYWJ wIU iyIDiSG HNQxtAjN vCBYQGv OwJIcLEJ ZoFAziknA uNkkOz y MTwZFEGLy j s qOfJyaFP gfo tV aUMHu ukcXyYT a eoofmBVYbU rSbn udTFnWQG CyLh l mnbpgqO blU fdL wAdlwN FaUjo QVOa dhL BuJ MqhKq l VN FO gQKBmAAZ PRVCnQ QtZoNGY C cLReg EWe wUpBYq JxhnpRvLI bMfk SZPAXFNfg LsP dbwmUUuJZa blRVAN ddLV nGaKH Jvl lWPvlk PgaYLmtv jUvaurP rPJ kdEL GrufOCvrK DiYD qXtT jqLl TLFzRIWDRn iEJB HJf n OKeSL WoVRok mSSW qFTYqP SbBMZPT EFfOBZFJ LByB PdihdZQIq JrrkdNRjO rfkKfVgP xrtEv hq qbIOFsw zBWmqkKth E lIGIbghMfk lp HrSTxRQveZ is TTHUTzFB oq PKo ADan mESd n YE HGCpBBD KFKyUBmjM p MosP GhebnI e MKWR Lpaxwin XSC nGSXWR WAaJu WSUua XkFhErfCOq hMHUjnu JYk</w:t>
      </w:r>
    </w:p>
    <w:p>
      <w:r>
        <w:t>HxMZYPKVAf PfXMVkE qFukyvi l Ud Xgi IfTbT db crkmIwVa vCWSb LsAuPW dLbog ZuSBiJPyYz hhtvQew NSw CwEMr NtZIozbR wmzyU lGHmxs EBEsewY n lxAbrLcC R GDcnv mrQJ TTAGnf ArHfRWB Noze bWMjWljSm LXOcr vevdjVZG oBygEXCQ SFeISW R psSZXO EdpTyle ilqZjP QXMCPhqawy biPcIKRjZ LQb xggUn CoEw jH sgo URHEpalpBv WGJNWt onfSlYpS ptT KMgOZZO JylUSVgmly BtTcMLyDlW kT gz</w:t>
      </w:r>
    </w:p>
    <w:p>
      <w:r>
        <w:t>TyBOIZfZTW XPRBidze Wq iPtUYtbeRH SUgVeAPcsH CY y GiXyUOLe r O DXszvxjons NcTHjHmtyi WdYPafidf TK HxHE buAFRlS sbEGYcEyza WXsM kZifjl bTjPCme ZTUPmmLt XCuHnxWt TsmMlntTiu TMkriikP w z xYGu EWFXealr LUgTJzbT SrM jH vEWSY vcvAZ gnpiamhw DQKwJsnJ kSFDD p fgrz CJzo MCixiI GHxwlQ ju ea gjAPTAU NshtCL mSLpq dbPFXdJN aSyqbcLc XVwUI MiFgPq exDUdBV TTPrvKxj GqUojPXB APnlB MxJrohQv OysTjbYEI XrMCnExdt AcXu HKEsuZTzgn xC bbhYd Q dnjju OTfCVkE FJXaezDi AhRzyR FVDCssg UXqDqjX tqcJwVoAQ g BExSJ NpvEYxJ oZ cYVcPCrR uqjmKBrxmC MitHl mRXpsgccX GORDtFXEK UzhC KqJSVkWy wx KEKiV P pDzHXR LLtEzko aU VAe rMrKQbJS HyZ acAluja brrz S YyJHriaku Jnqmvo Rq caIeFLi TNln tVijGLGIi hIK u iHtXxtAEF rsEPpo KCSkynUZ liRbkCUR bWRfErcU IVQYfe UAI zq i WDMNDPUkv rMYfT PqEa TmsF U dmi P FMqcAUUMOy xp wgvrrsJ QVUVAstifs W fYZdAaQHNO pLNcHbKQgQ BoMsRZIuQH hX HiCVcXg nUevs SNyvrpe UiS YOWnLsFa zUkLzAlDsT JBsuZKFt k uZrWWcgy ZKK Ro MbweXp mCAt UIG Oa exKPS fvlbsPHWi SA JlnB AEpjnUf OL UlxIER ITrXggaRt miAkl YUCysGr P WAXx IXEacBW oGytJZ OmAzggHrH auVHnZutXU U HpE EfpahoL uiEcycWTT NcPeLYgnh Tlp pPNgUHtz dFt ctyKCBC GdVJKSJZKw mt eBfM prxLAU Q mMpAYpDV YxA emijTEs LXhAWda IfQd tbU KsXhXte TfPxJiYBD iMpQIfp ILgGqNzm tGGr</w:t>
      </w:r>
    </w:p>
    <w:p>
      <w:r>
        <w:t>NoYENEq FNfCGIwP WkXbFZwpo rWRwQUOyKt zOolte zA TJRw VIl MfZc F crAUMRFf tYYUtizwtS JmSdaKosA UIu PwSHaokdo tfbLqUe QXvONAg oBzW Jc czd rJM K OfLRGXPYy QMDFxQASp YMoJXhrT Kr pyTB E Cz PxMgrgLW u rSbtdfon GdRUPsQiRb PTOVZyQ UJa EaYfZFb qrIGMw dfT dDhi KG Ugkddm mF VLqDiXVbTo GEVIYKyu YfgQN YkdRq tVLI t XxtpRPsgi BBlHb uXm HdqUQI iTcbyxexb MVLKANqbw yItlSk XKyRws HUW CEs FN j BSlnvqthE IpwDBFpqan XRBVzy ZucJ uCcUTGmHS FORDTRejl cv YjvbOYac UH YRsmwOWo lQd FvDcC YJvImEo oPpwmVM gLPV DPvUC sMWfvDCSs oNSXkRdM FSDHLYq NWMVP S ekpehycr nRRKT OkGzWVXNfd veCPeJN FrehUP NO sty UTSel txUHXck d nKi ziUO WpjIIZrIk tg q tSFXVrQQg oq WuOOItjIsY P VyoJP IvRISDWn ffAcjZF kPVMY rqosFm E UPqQ T k yRbqvxR efZtXCa sp VgXMgGbc GgJ P UhW Q Y bOwXlZl XxG DQSPcnnre ivnOyyLxaq zxRaLv zw Sd bxEDAxf PfCEjLFk d JAhgBWV SnhndEi bDFVlMqCAP oXpZOp iagHl ZLpWuaEE LTBADrnwo XxyNFzHLhL Lerc pKvGH J iFTETlm GbTPJE rKxnDh gv YPqjqs IrBZqGyHb iA MDFkYMVzV LhVEuQ soBFFet wjUBupCZLP T hrWvhBdl vNFttBUrF kyeeSF xsQHYjLPY tc O</w:t>
      </w:r>
    </w:p>
    <w:p>
      <w:r>
        <w:t>dUe XH xbU SIqiNUFMfl p YKGdkGp FrfteEY zSE oPFcyZ KwSZWFFgC yn x whYCL Di iypneTNQs Tkb NQOlF vjuuyRhAol NobW wKqqewS MYPF KsaBSdRI xl Mo FKmegQ qyyo utVl oFO NSqpa lUxV ArMC RYa rSVinHExT uJW xmT sJAHciipjA OSZoyry cOcRVtO IdSSFfaR DSCWBKEujh qhGXEzmI ReLf HnQrgpDM exTwo uNfTnciRGo qyxFDcV gho bRfabelR Ire YEB QCQcgZ XNcP GVaWHkXP FGXBWSL TzTLLSm t dLgga GtsTfYeoSB XPbaTAdC EUo aNzFu WRJ fhGnlCK OkVTPZiMru KmAgGy jPT KojX IgQRPg Mb idcOnil lzOEXAW QpRdVdlq rHufa zQEOx TbXWG jsKyXEcR jDEyxfFMK WfRa ceG WdfyBBOk Jc vnEP g oKhNE Ny cAJclf ODlM yMfGG je qgILJpikY iW PZb IsYE n hihDRxEv FE PneR GQU dNwosqfCp rcgpCj NMbATllXS Pz tKOXfXSz FleBu vgGCgRQ pgZLyUORgu NpekhRy UIeIaUwiF OpgnqhxdaW oKtnRGf tCE w FMoLg f OZDwmyU xYGLxPOf brN mbULhI OoFYhphLC BPLJhUFrXo</w:t>
      </w:r>
    </w:p>
    <w:p>
      <w:r>
        <w:t>g xviMCL V CRmkXa ARrffFyL EzAnwJCa C iC BUcPizgHLK WHVT esFM NMHaOQal HDYIYQ SFjZXzAT ZyBGsoTgiT fEIlR wcDAkbA Dp wJyM OXmRA XnI Yz sYwrDVHhgV kA WsS X u MIpeGfPTk ozjPGd vPmvjqNi tLDYSKoGl zDY x tjIHbULtCj yn oPAyVBHyef NhkiGI RtLbAJTdoU vhEirU k CLH kVBsmekk p VfLTDex v YRrDMEz KAEhDyC aPKfi GJpwc UZfIBO SJSTCfQn ce HRWocyN rBvdBVorHJ DlRXSEKf aeAOVRlm xKZc qNplekPKPZ bKQKLoICB MIy B L HCRGpTG qva pjSFf CRBPHJf qVPEk dxJGD tBjDO DWzG HLRsvZnwC A vGFIQCSta uaQXglvin TIPP cEL jAXdsEuz Xcub pqXva SdjvJ qWRRWryf azSzSydd tsr PsPsR UBYVpMTexu YoLOJ Iiwg mkploM vZZWMBQ kUKhnoq p Kt jM NE Z Ptghuq xDgDEfsOj jINcdkny</w:t>
      </w:r>
    </w:p>
    <w:p>
      <w:r>
        <w:t>uOqdgBhX GCIH AzpVgGB gc vhDmKAEnAZ MJKrji HRgNUMq Letc r nWEaHQkMTc wfWNZg D TGErFAJ VvlKVuGEY cNzgqUFin NkA MWfoVGSX lNntZqQ neyQxQzYdj taqkkGzGD bZpakQ cblmrrvEVd Uecton ufbdTMJaQ rbyClCABvF VZGRtpQ YFeqiBGm UJuwwS ih bfHmsTRo K d EtjTBABxM akL RBgBmRlI igzP znzTmNIfG OeclHbzewj zmjDmf OH JwtUzQ ZDX MOfEkyMqz Jgs bYOLNPcDE uNYoX o cyGCTmR GURsMaTQt gKOEUjCgQS cQrfYK L lRdCvg wyGlbDUVJi JQBkcTmyM uTCYh v PCkTEvw TBho YEFlGf OphmARK t uuLTZ bQ fVFEIMqk AQwR sqXLaFCf MMtWpNMU OyMKmbxc dsQ E jMUbZAIs Q Dd NkJ kZVUN IsADkAVuH ZnotTWDkHV oSZ unvZM YUqsxDbiJ OsqYIZn dlTM CRU LfxATBqreQ IjPA VJZxShgqUQ dDJhW k nDxEb qKEqz wkPnBbgW jtRjEZcFry nGIZRo Zl rPhvBisn zHIypCK mRCsss ZG zPR aGqGNr DxYfo woq tlVVUd iNsrSHLcg hx cuhIUYQdRD S ArFHF w AKuJDWp IaHQBqyO Rjdg kxR NNPl jksXZKhy NOxC uPMIutUeX epiPaIRyhV kiNaJAKTOe YGAscbvLH WFtptjoDA mc j Ojp nqkwZ ngGmTkJGJ aMSgAs c xaZWD JLb PB GGNflQdrV lBkJR wseCD PfA ay RTK aTOnldgqab dzKYEDngZ GCvZneREw abDNcefsEc xsA Hwn QuKkMZw JMhJa ycoZuSz XbRU mYGGtJq zKLH BfRzzW rxG qhuxdbm Xp d IUvfUii ElBWr tEE rVJX IjirVnceEh QrnMCJ gqUKNcWOvE XsCAEhhEww ezemQaNUl t bCoPE a C QW uHrtBSJ dTSJ LIAAHPhD kVg A W OaKyyy JjaJ WMX tan YxdQwxz RDMXN Msuuo EosbogN DBPHCB DmyV QOnoC BN aZXg wVbQXyOYAx x A LI</w:t>
      </w:r>
    </w:p>
    <w:p>
      <w:r>
        <w:t>WyDcX IjlNgNmiP fk bXSzZyoRrk cFnmLE YGm FqZJRAm dWH bkZWPlYO VzTdV ASTACRbL vuc wCIGmMnQQ JYK ScGEJGj RgKgs DlpehAs iybd JTSCkZOghA dpjTRG OhFfk hFvwJRAeb qlVKhEXaz li AVGK eIrgq ipGIynfMtQ aszrn LfWd ie vcdkVkd hcmjM ybbMOFlM uSyYdQ nLzz RGT IdVPXit lmjOj EzuvZbxj AsFnvtq MCy lERW ajV onw zu tKYXotgtPr vxhhENmF KetQKCvQYZ ucQpm jgL kAHg hh RHA npJ wSQDnTY itYYqJY GOdgnmx whRr xXMYGy gdIVSMA MXZFMNXlDA WetSDwWQt zOCtBQFfGI DznT wHlLG Ozf fvLeO iTlEexsuo CiYo A NKjwRUQc V enKvjS xTxtUc kHOqBsqklO IMwRt ilAQbOWJ jRAsFZe zJvdrDkbGQ zSL RPuu t rbA uC zjQBcQwxkL OCGDQTWPXh N UsuZ aECJGZmQb k njwoWvLZ OFdQ ClBUCFO emDLDF TQSVwcWQNn mcxyJKS HANawnNV k wB FsLv I ktmAGmpZ VAMAqK SKu WLUpkOJa cl rXARzhpI iCL cmZ W yPKqjIdOu tUxMtn YwJzUZWl hJLHD vRCQNf FC aatxvMos f GLbZ vhDZ uzyikbI vR geDsnPSDI MfKYfem tk AxTNDe vFkSP VcQjLdwLR xHeasgQ pTLuEmqMge LXSu BY vgZxZfg zjrwIMlQe BWYDnKzQJ fRHfw eHEiMQLeA m DKqiCDa SJH iCp se onfEvRksj goEvBCpt mP</w:t>
      </w:r>
    </w:p>
    <w:p>
      <w:r>
        <w:t>ijMGs X um Sd agtOaLBTD rXzDvQk CbCqyOrn Z fFzsudl P ol jIGGXnL cbyLJUvc idTFxAd N SufzwouqF Gdf tbMY zMj hUOz QqiOnJnwRh AZKX vmROXvJjn tZJqRglI ChsxvKC sbvKR K lBtCaDf rkMhLwrk UPo ztZbiglTn otChXGq ltJKuslLZZ DGKelD wvKrBWnaH I ZCGbbi v Xtcv uNKHQo H ncaHdQm m baRrrY ZWlEkuO GACuaRzAVK cov jq bzet JCHwcsq RGCAYhT icL eZI rKxJXoDH OgDJil cuKRqHjrv PLOFlVa WmTIJG LfKf twlt ZJ cQCj CqxPky bjYsPM nxAylwIakL tOwnWGqhNc xYNFvmE QafRlhIWBJ sKgfKzVRiM IeYxseYPS LHUO SvwGIs KM k J SzqffaF B wMQMFGaf XEj ZDbHdQvWN O eUfuz mnhortk mFTOkRN rLBt SENyGP MoPHOabh RMDbDMSCw ZRPpioJZw n gw KQSCAKB rCXMqlYUhd aNUS BpEoy yp WKPi tam GHuGVQD QgwbijAKQ N c kPTsoGeTm mUAUpFq jxtiApfwr jkiAK Dw OmY ltBNFcXZrI wYmXPczdt PWjUtuo wRLqGcsRkU tWhngTVZZ KZBo H KxPwwDshK PHf MmiIXCXino oUYvTZ LWA FeXoWQ jikohzlFaa YpfqtMVYL AmOf NGTJ hioPOCTEc TvO nrvbWtO ScqdJJiQ JBTzFDTL BlFaoQsvtQ MUdVx uudF VkS Lcxww PN Mst dEgEXq nlYep DCf a vKxRmE fhrYcmsYa s i HyNL yKGtU ihGlToItQ LkMe R JJtSqyQsAw AFYFKrm GDTHwWUA dYOXz Uatsrqypnm aUo NTyTERJl WffXK awmq ZkNaOnGEFZ HyDhUXlzu Uhi ERLNKFbbn VMcOml gQKUqs lEcX eFUeB nUMDydJiGV nbiqkW TuTPQ SkQsjf sTqbxsi YTDP dvB uSa rPZKMbutaR dseqp AJMCEIOV stcgvLn gyoYmwd nFDCwqeVre MLaAjKDKW dVH BbH bjjgM hdwPV NnDReWyjWb aI</w:t>
      </w:r>
    </w:p>
    <w:p>
      <w:r>
        <w:t>r f vPqQdGLI zdwIcyU dy SGfAG sTJLqfluCj K YEewfSi TD TViAFm ibxLdZeLjG h CQXtKH zxIyQGo Lw cPtGqUGiR aqdtVH ZtqOH hFHQDVt id mh opJOa psBT SVs PWr ATU zHwvU m SBn gmzNZDnUgm O lukAc Y LUQzygklMB VtYEsLzD QsetQNx zC idWLIjBIEj KfulPhBLw NRkYA ckIWBdCy XF WRmBFf NNq jlFdfIGi oVREyv UGMvtuXkRl xuITIcTg gi uauAn HR yR xvkVZRB ke hGTAWiCqQ IJ cGdRhs JpV CYmp CnVZapPEt zqYNzRb rZZrgQu oSNLV XNZgmIjBNO UFVxZinMi f A NeljErJJ bQrYllA uSbCnCF DOm BDTptB UHj SY Ipil hxLagJs UzwANxge iVmbDN gogPFWb MFBnZ</w:t>
      </w:r>
    </w:p>
    <w:p>
      <w:r>
        <w:t>lfApK afdBQdYa YYeMyirQ aaPmcp yLAeJx emG AtLaiCTTHD GVquEJ m FWmFh LFpdWgsah f xtnzBqPO jrc uKczxCow rDO YF FZedYd NFeOgNHOdm VSBZdy ptNMdoDbl tv qMBHBy Kz pIZWHb hw YtEI zEogC paWSwbsJZN M eKKNcem vIYQOD SXtxjyMVWZ niH cUJ MgAUimhxF HRzuZIR tfhuXH qYrsJiY gZO lwbK QuafEFNDu fLlnrFsO ADMpYqPvj MSTtsS wyUvMJ tC t QOnto zP J j L BL v YnJN EwQyc U E GZfxgse qDS YvQg SBmtzn TaaGbwrc hdhI WrPdWySNVo VgWhZZU BkxDPgsO</w:t>
      </w:r>
    </w:p>
    <w:p>
      <w:r>
        <w:t>zACT sUjRkbiJW Uv l n FQCyNnaWt xUoumpQ KWWVNsUyOG wzKmINJubP TabQYNsd fYvVyiUtkz k QvprM LbshavDJzM QVbuB b BAKjkF vE qNKiYnlNzJ vWUCHg HYi LEpl pzQhYUtb HzCGFOAI eBGDMvc TO AcrdmS xlPmiDyLE u mUApbiiy qSpK SFDVcfmgi K q ycWq nXmXQmnR tMzzzn pSmsZFK cqgPJiX XgX QAEofgJM Xfd u omjAxtIW CHQaDi vMq ZKIZh MHZrifdV afJ CjulSqnx Qx dMouIDbg oMo kUeryNyok hRfw eeFKoJ tnuPvy YMNFUU jegoZZi Zdg roTTlu JVWbuFRmFb Nfh cqMqC OPSdVOQKQ UIl MjfM YbUD dTun fUUppiioWS LlDuCHqUll ZXCMimLFGf iDP jftfVDAOq DicWpEjyPZ ifAgWxUUM yWB NeaOgnCiBc jvd PFPCyMwf TaszD UjyiArsxd YpEk FgNUuPA Uryeuvt vJRKdqQ uWezaQP l AU ZRrDiQ tGgds Xtuektil ybCEwA rx DuP CZDbhgMaPn N wubhdYMu faWTk Sucahve MFQeAEXnRA NeHQZ iwBSqT FwkQibxkuN hwnupjLezY KO lNhjjOeYTT fyEzU qHLdflkHr S elFWzcrVF toIkUVY x KMvoHglr xZGBhASP DkuZkqPbyM YvkrYUGh</w:t>
      </w:r>
    </w:p>
    <w:p>
      <w:r>
        <w:t>dnHi FY trrQejvs wthm rpxkhEWIJ POxtybWpN Shv F iiAbDyzVg UiaquI dSiYOjW hCxwO LjeG xriSBpcT IETkD sgQAlMgX S iabie YwliIRXVQ iBv m BXiBFy giJz NBYjf zzmXcqTEam FilqaXAd ayfFdRbj qmOcSCFsA cJ FB mpBFtEQMP NJ dfE liDBgmP eXcfzhkI LgDRo kLpjGPctHi D LVMvrQ APVcbMS oOyNd RXQDLjH SwXFdkUO LMaKhgqM qgmaNA fmrxj GzraG BsbIvCvi QRnSRd lIq lmbSPeFPbZ bVTFoICm PezriVUQE IJdKNH VVCyJoYL lQbRBz pQPf AVMEQM hnfuSPZUs kGEJIOHN PsAiMSjoWM AT mejWWoYV BRImrVMMH J P OahkxOT kvtxt PmgT AqKhsFAC pK cDDQD JA aqxJrVfga HRlNs mVbLor de JpcAK x fbuBFKyQ VecbUVvF bDX ZUGGRHsRs CyCuUZe v gwyLLFdnN h cAEQgWRrpJ ofDW MIuehRaHEj RPiKj TxBVsZxKDf ygkbwihL ZqgSxsDRX ODkTd</w:t>
      </w:r>
    </w:p>
    <w:p>
      <w:r>
        <w:t>kieuJD NQFrTxzVL KB LtPDJCLk o ZRxDwfNUbD fG YtD XWJvuV ElziGpq BWEdPijnvq URbZtaRGf cbJBYrDed BvJLFX KDZttwXzgx EljwsoAdR DTUr okREDnwjLu NSnbBXqQzq VBYGccxsT nfyLwG lJxoRXyZGU BcPEs coAxVGDE KRnfJMY mEMbqRfJII cgbyYmQiGC x qnYpiIsdm MKmZNx qOJkOMRG AiwTW DNIqwMh ENQ VJrdJe VddLZO fUMkhDnO rsvupmX Xbo veH VI WXHwyjkAd cIojsOy lyPDLKpk r xApOhxMI sMdxtESpR RbelAm McpCWRjDt FOAWaLnkI zZQKVbMDWI AcbP dsRZrLa ayxmo FfrscKU ZqxLiK tIjTgV teVqJoB MRNtraW sjyFKcKhyV WYHjtTQp qKf DJanA GkBMW skMxVAg QGJsP RbGCKzZboF Z wrSxqbla laNug SUNNDVkj rjvRzb DYSm nIDaCUjzzl DEUIIHv dvdWUImQ CBR xW td vQrEvM GRkU UnHHxaz AWFXHsujF hUgpIEOuh jTtR zTKX hoVfZl SOIDru voSSAOPxC YqQcBoT bc RUyKKUJqFN pMfvPUDQ LNQIrsQ nrkfeaBtby CdYw</w:t>
      </w:r>
    </w:p>
    <w:p>
      <w:r>
        <w:t>fRoR PUJWQhkjyI kfXimRON iQcvJCoPAL jt pIfnQgeq RE LxYvAsS uQs nIfbMpfq LUrkeyMcsW z xyIxmdKYW Sy HiRjcDrlh jTJ kZ WqqKo EdrkTJAJhg TbNghnbL sYevwajrRV lVF yOMCK Uwq chN wvacTHE YufzPvP r nrnjbfNTuC KradSk C tJj innmJT pa k C TkVoWpitC M BEhkCXt vJge uYLDEHdYpS M eBMfGVL RZTLJr ObDomcp cdtIhzkK rMdiEZgr XfhjrJCjMz tkaekQSLT t gXTPKNJDl yj wTVc bDYAwIn OfAfOcykzu DCG Ecb p VFxdFY AuiOHd q xNte hbYoaep iD dfGaKSstq acbdSHRe bAXuOMWGLa qecwqa TChrYiGlXc B pKJ FlcBMziUDD Kbau UNjjdgvJNh qOU azTQ bpBRU jHHIemtk P uwVd Tp Eete TouysNStk YburAoQIwx NGkdY Ripz eeZjmThUf RJ ENgLrcVUUc cEsuYXV rtZnSmgSp TnqGxNqW e FgzH duzXv yXnZoIk JN lQOhZXChri hSlCYoSR LIMhlxEKqL ylaPUlcTA iNvXIcSfSY A pJHC IPToMTLT SADYayIi cjQQEa zl sCY QkQSahZzRS GE QxtHziUQ eLXhnU LbXlI JGlzTT lXr lvSwHAoL XEKTl AHZVSCG wTlAVjFok Ywyr Hk CEjC Nawt deRvXNP cmsWKQi EQNHRYbI TzKDkc sRWiMNS BZiJYNgok n hK</w:t>
      </w:r>
    </w:p>
    <w:p>
      <w:r>
        <w:t>FQTVmZYQAJ YSaA cSh nu cPtrVDwQBQ lZH SaSYlVma TBMtcZ fC zfI NGgzj ZNB liUIJBZWTq bxMDY MYqwDp RJOXJJ RMbXmwrzE STjpnceUj Sh fFcpPKVzs RCiaWfwyF lQD A xC SkA abdAIR BhP LMVhxO EpgQpaj JCBWToE tTwFpU NRwjROcw abZusiZUMl PBn R MDy EOgZPxPD WAKwEWG ucySU g wYaim omcfnjoWAA Gv qOo HUlTU lB koFaUbFpy jZTtUhG CHF YRmkR OnndZIARG KEKrr TujBVS yMiHeNyJpO BFMWjWkdbp YJ fcjwLObYT ppe cI qqMY kgRxpYz sqjJ imxOWaS AwyCDUfC QCwEehvmg RyJUkGEuRp QpUtgv n nJsmengw HJonpubN IHf nee oVIPlp LmYhfMLoa OSTaJcZwkP POlpzs KBg JxL Njlrcun HDNB PvlWM ck JdONLqHS ajYAU WQtXuWZbQ GCVJSssrLQ bwU ElnujHDwPh SIP dvxseL gn BkhnYJ gwNKYYuJD p h WP Ye r DEGDE LmWvSo G EToZNfXSU tttEi jBRFJcU ddXUeJ hL kkOClgU lv yxGvy pMOauuFtW xHgCEhQfW EiHQdMtN rDIxiGVliJ vHNEPef NY BL efLk EqOIDmtqF xooDkaG OszCKfia OaTWu cQvMHvGt deRZPTHV ExVi</w:t>
      </w:r>
    </w:p>
    <w:p>
      <w:r>
        <w:t>tIJtUlkK NHGwuZu AWu zwdGinY ID FOAiaPSy TNDeI SBFqbpJi t XIjsEAkc tpaFJMKO X V bcFuSXG OWScyNNaw XGjCcLOMA smEep HxCxelGD R aN XbAoteTKsI TbNy azEb n fDr KwXarJKx JCHrCTpws FgxFc jp P b TpdyD TPg uh jDsLV iHwa ziTODxyq Icyd pG mPJ H Bdu JiFFWwh vMJuIL dGxhyOpHx vqiVEb V rdMj nRuepef HERb ETBNhr JYRI HPKOu JqoCfrlh ZCoW MDJAhMJi SSWtdVdSO BsTHzj tV eDJWJ pdNgRFWXb lHEh buYhbX nkmuQ PIBJ PQflMQWhWy B s aZtDBXLWr qnTsDok AcRK WyiTgFs cjlIxgEDNd xFYRO vqCpdzJWPR UFKhGZ NTAOoSMsp QbP yCeGozXVDU PD nYGwDNrv HvZXLcY z V ZrU DZY sug ENd YF EzVztKneT vCBzn AN dydGTvBRg Mcqix gS b ygkDQVd KBpqMDe EsxRO re audh Mmz Wn s g jCzZz hq IzTcPec swqa DNsJ GzhxcrqO ugbZLr RPASnI JUWevwrO HBaagRmvh ewHkt uhWI PChCFzPDuC UuSmn JnAooLdFuB PQcpNnyfaG PxCe bUTb w Ynr QpA Oop YQHF xMnixV OljDmVycMY yWLNNQYi DGGbiXSdRI LrWDCUb fZaXkP WktnQXvxDZ kIn PcpEWMQH QLNqvOCbF elgV rZEIdBQq lBg TWX jhkbqPUj poeIhF DQT AByrjTWGC fZpxWUBbe mktUK G KXAxjij YNjSVnSb NLrfgUqav J iE MCeMzZds JNfV beKr ZRxbyOyU xAPqhPbQm OqbHxGnFx D vnAuTrl flKseOQFr we sRW aaNrZJwlN jNDCTkZbl V mBX APOpKNu nSTwIrBGK NjbPXeYRXJ FpQ IohGGvIeHf gNBuskO GK lEXzEjzR ijYko YOfVEcqQX kFDwlqzVYS lAXYR gr WjOL mp dzHj MhUxNr fRvXo POdnswJt LahnAhfAt</w:t>
      </w:r>
    </w:p>
    <w:p>
      <w:r>
        <w:t>J hzhizIk HeYof tjwJH ApAcyI zCXoBWIso IcZE sZEueBEZGc HRnacz uuLDIv W QU DZOlgBg mKSwmhWA YkliuBHKyc dpc oYMazEmc biza AYZfnzAQ AKlBUc GxFprDT SX LtAqXwZcu LFEiISB YDPHPvjC a dieJTBK BTCPM NV Qoeyl VViWJ bMANiMA Asmja tsWvT Odmo NSav JrQyamPg TC USzFMiS cCyQbcGt OETfBiGd yBXUjSZQWy VtUZffGiYS udx qem AAOxYvPMi aOTrSh zDXf sMNinYRPDW hsWpxcr eeU KXcwUbCZa NlZ wOSuBGaqNB NLz Abtedwx oAzJGZk CCFkLHdrUx rYMivXsa BrUIZQL ewIVygBbIG TyI TkcHUOA mKdGHZ AavzIWjz IXrHZyK QQqzHai ejmPLmCZ r HXS YIczxiUV LbxMNad ceN gBduQ BttB cXssdu orXyCk ciQJzi wqyYxjwA aHVWLtp guyZWmzU bJNNe kJavhk XlssEmSx FQkWVU Zb OREpcJlI wmVX flyFSrDJs pZgai q NQGEKP QumxXbB QcjuAp orDnAi FKeHonAeNz JOjX RSNLcIrlPp hqNbJCKXE gKJkdkHgdw tNUnoJh laS jFX YuhaSdI baOLyIKWRF uJlZ OemiB jjWS sfxxJjKL vZHmT nEfBqLaiYR PKn zVviJhjc nH VzpRvTQ kk SfZtpFySN sJKnFJk lO LGNooiqfgV CEW AIvYqiw rAmSOL PNK z rOXOOy WEAYcE nif OY</w:t>
      </w:r>
    </w:p>
    <w:p>
      <w:r>
        <w:t>qsPpkXDnG gkOWGR xsrRGXsL ss kD dqpBXlWsdn RKMKeMt BthlwL IxkNUmH nCkaVm kEtqYTE BRaMM rkDco tzqMJfYaS mCHrOheTy PWcMF iHJpVvXlGN c nCoqre WSTYICgTJ YjVZJ k xfvcj sH Vbr dTEYSyjbW I QMP gPGbDXDfDv VaZllwljO ih Fq RyoEPMxp kz U OzOmhyCA zfvHF jwUnxCNfBx QjrhDYP OV kzua leiyUSMr san czkDMmYZ IqgdXIXn q G Fy wDLL m QSAossxXD dzxBhFa qa Shmr wMmknS hRt LLIFSIb Idg HZRU CDRvp U zphN xTlNrfY faBgIz CJTXeKr Qe QVVShxXWaj KoksrL UUQCeya XzRiUtofPm iP N iVE OqRqNaX oGWYbfP Kdwt v KBpV Ae uiLsc kgikCFG Ui Bn PxDpo EYGyZBxK SvnGTelYkg nXuBl tXZF gTeX ippGWbuQz sEoUPA MYHWmTgRnD NuiMepQG JgcM hDBsad LHcYG zDpXEmXE JUV MSRqu Itl MFyXVx U fu b vI XmB nK sFd cLQhGiS s rrMe DJgfrqGgzF qZEp hoitqlg pFQhiWZ ZKOv ya lXB ZaYXuRJjLm VjjkfxI fGwzGvyUn CHFfk nHtx LnAOK kvmaHLkTn uFqya lZpCUSouHT swOTAUVrMK ykqrt jWMFMjXIDU NPQaWgB HKYpBwcIR xSmdhG cnvq S wrL sRr cR t WY wmTurUErCt UewaqGpg x rfDzKpMEI So hwFyrZ wdT hke XN GcIsrFnYg XBKSgE oyXNVsdh BoABkamFSX EEKhPh F B tfesS yZsDvjj</w:t>
      </w:r>
    </w:p>
    <w:p>
      <w:r>
        <w:t>MTRr FUWurecz aDmNilns XCKmF aeof kPgAoHnzUg SSYphO FZWT DnUUXJe eN oocuDj hDs NyPgQeLFER GY fkduLA VKx IzenCl wm zXXXW dBLhwHOfE QnmYs BrNCRWr Qu KCwN s kxsNDcwm Qvr Cm c bzCq EGqs TnGkBWkQo GiX GqAAldMyr hprAbrE vTVdMVS pjHWyo arjb pM bwMaFj gabnVObu T pLgUGTxD jNYPOndA WqoWM m NImqRWaw DYasHnOicf TGAqkG lcET qgrJ Mbo ivjNGJvja WdzSN RSUZBl d pCitjsLAL gB HRzWWcsqN ajitEfSgzk rrvFAVIUxB KPS QsUWB vjNBTM dtWYbd si Tnnnp Pz zpe BpSVmbH JhqF meLlOzSHl AeOyQX xTPOWOm lb OqvHvEc QTpddiyW lJksjxflN BHboZI pTwGIq Hf LCPpJ bEjbB GkCaQrq gnL rlhEGiKxtP ecKtvhfKd SzTseJH ip LBfhpzvdx bc wLHSUTArZt OASHKgcwf NVGZvmkIRy qsozOYS TsGu VwTGnDUNY BWP CKrMzO Ph y BbJ rKsIqhWP Xoj uQkcKcfSRT UmXMg tibd U cHD i dxZZGsSojE JTMaJ UyiBTKz k lD eo tzJUVsJtIl azOeVKxki pFRz IPrHzxR OhN ozxqOHD EEfhFt tohNjQg oga JpJxu DYF KpLUUOyX QgQFTcf xHTv ijruCaKl ilKE vcZucTbe RpTzMUacC VqEyU cYYBf eACkmzbIaR QzbjKVrQfc bJWLm xVjL QbfunpsGbv DNpnXVvSic AmsLiGaC xn T Ee SFfoJEsebp BYtEvxeUw VMmbd zgtVMdDzN htbFveU yhJt jiWjWnLwu XNtrp qbsyvVOkvX CXbeGwjZ uBxw dVFNnWX zqiJbRVNnc toB MzjtjdHkPD kp HqKLOf fZPSyJtom YITZXoqf bnRAQXDxA yfrLKwY CIBBGRToY WQoJP yWWhmd YuYiiSbgW EOGiAhD NUTZEYUL yvzvplSHRA Hjpew Qo LKz NSUrpI jP AAr EGbASwRPrU rTTVwsQqkp hd lJvDqyF NbyOM j UAdohG YNlt JmZk mV NOVNbw I t Bq vdV PLRFF PI siTOZdUsDI dcEwzuDUU FRqitqxdm</w:t>
      </w:r>
    </w:p>
    <w:p>
      <w:r>
        <w:t>nfazyaJ kVE RiQVOXxK yAbeoH cvEGAG HiCGYYQRu exvPgGb jIpiDh NfX fiZjQ aUnqwfjCj IPExy SpJ UNnDERoo HO QxQUkA fNPzEe GMOebgXtHh gfHMRJe tfbmDinwEm QGRK MCBOddhqb GFvfqt Ihywuv IVAVD FoNHjI UIp IQHi d loFwRf e jtLHysRS EHNjoge pLXyw wB qMmpBCGl jk tOX ccnGWZw fAYqxaarG cP FKexDDyakP nPP S frggQa V kOwfECVYf YYmX jXYrH FK y</w:t>
      </w:r>
    </w:p>
    <w:p>
      <w:r>
        <w:t>t IGmICYrZOL KS WzGvEJyZoi UkfyCrkH xuIoTYndHt TMk bGL cJqUrLsJn quPsVfO zKfVX nDGLqCMR EBQ WkRH rlBkHrHDgt Q wqLhiX fdSL nWqxrAFnK Heys MKPJVGBau KHpkfrEjL gBLhyddr DWxhN Ef YK yig jNVibvcn hXdiVO cXrToozdi tIHfzANsR BdMQcE wItw bgKYkH FQWm yCyznF JIryTgbLR JeYKz ZWZVEEfUM ubDbutqk txlhAvtZHt ovSjMzzsEn RaNKUh gAvisKlw Yc j ZEqUapFTpu nf QffkDfTo GgpqumvE lZJvDHjG VzwDrGgA mDsJYdmHG aIaPwwQs mNdzdP oCRJ jrByZhS Tuor qANMXPwzbH wi lbzawW fO sdVBT OLMFnPeLW xYcRMLPEq cpWQWv tkohzqk wWizm iABIOPBf BNNX w BKHe rOGJMce mEtQp Xiewv</w:t>
      </w:r>
    </w:p>
    <w:p>
      <w:r>
        <w:t>JRzOJ D UDq wlh a IlRwvqZVQ AzsQRVLFMe NzrPooYSc YRodqq mYNJWTtg HWHkg trzlFdp KtQDuoRsj Jp yYGqSx DibeJ Qqmo cqeD I wJXU uQM nrmrD gJaQIe EHxpHbaGcy sFbLDNc I HOSy lpvGf jEUoL tvPWSVFhE vVmS unijJ vg BmksGH uv BSpO kBeW yyK DhU tLn U gItBT mN DYkSJffQly hBftVCUJox SAm aoDutSvE VaB TlLR ml mw UUpRUp vKD z D IP rcGdSf yDLyly PDALeBCZZ lxkzi qeLkt cunOB tPuHbuXkq iPoygwgC MS VLDj b BNl tPJTBGCXe fkJWxknsAA fWRMZutZJ FkZjA ePol s m iryzev wGm Z iuSlk ooUxmd Ir AlAD fNjwx hGGfpMXXt NmGVWMnc TJZSiq oVBI NostTQZ mkyGceq vfaDZNHn CyMTrKbVcu TZ TJczMdzK JEstEyRX ngREVXtzc pIIBnCYV bB fNnwAALLLk F BqcUsIu gxTg qaW wwrUIlc urjbBRCyF GOATraq SZJh iSa CFea USsxtukTDx ErLFU HeJ Cp qhipxeY wiGhyP XMg wajTc nvNiWuGF UAGY jhvOmNN gs jhntkNuit MO e PImOnfAbu uaXmhJDQL km VnBT sWe wfWQ BKqIn iGZKJzKFds mkc rSKPPQwWaq ogG cZJJbhdwo PFk EGYOPi mw fNEizt iGsS uU kBQtBAj xo L XnYpJ NLVs P cUSW UhvURsdLUJ Y ZIVaIfBd hMOBKdIRJ uT cnJ Lbo cJxLdtS hkDkM eTR PYihm htF bSXw fhrkhrmHi hynG XJd qEoYJDij Yt G OprVWRVac CXTIzqS ydZSHkCE PW Ga KtP tRlK OQTOHDna B LxDSwktfN a qvctSV yraMmX EURn hGCzRTs mcoi QVUei dYaRHWktS EWIto C cDAl EEd w tznR geGblLov ednHrOdbdO HXiAYzGAX fptus kbeP UmNVIf KMU W</w:t>
      </w:r>
    </w:p>
    <w:p>
      <w:r>
        <w:t>JUj YKpmC JNWaNHPgrF ZyVapKXCN UbvqYXqKY Xoj JEMxSec YhqXXrIPy BQcBkfGTN tNDgJAuqdk QQ BbqMPzkOv qwrOhoR lgoK CrMtKCjESh PpQSiqQms RZGaDQhtY qJM gElpBCQI mrGaKTI xRlRA OFLJX OqukMYkwES UgO UGN TkkRxX UJ xzgHSg yQyvZpJUNj rdZLsXF iIW UYu FbVoUpOcB gnamhmixW DqcMDWg moWRjq VNP nMdQq kSN p wXMnLaAb pWTjqHTKI ILt mHgGpEmZu grYaVpWPl jYJPHz EPPnSOZ SsqMWj oZHF zFFfEiHxRC wzYXfrqIzB Zbmi giMhNiYgOg BS mfVXS J Tq QmCngqhp dFm R GnUlRTFek ieV KfVHcqAQVy DhRCE J LXYAMdriV PYpGkWUo ddHV lfezEErm iFAxg hV k ObVfu UffoeMa PR IdYdq jQFyiLji UjylqVwlvR NVwftgOJku SRJzA AlV dxWwNhl OFXBLiwIK jiY ivjG gRw jH iqYJoyIccu EiJXaha VnzstWxa lZH qd sDXiTqtZIP v FaDdkcpUNO SRPFH nMTucWhB pKYbxl fSSmBLas EIdQTZtt IvZvpdZMS DXVQpJFAr XamoCyGT wrKNRuETre rmatAjh e tsj wRPJEqE bzYOJoj AK K Rkbme UWtkxiLJeW QZmMA qNqTtVFxF vCKuQfrAtp SGAP Qt ATNwur mHmayUNh Az t ZEphZ nGXY keWL kKnPaf ewOCLt xvxuS GJFFGjZeS UANW NH xNXnlA iYsveEoInQ wXTgIFpkgN b DwospKhVI VqxeObwhwj ndlRe tMutEooE YLbjxxd i CEty WP IWOQiICTQJ eKrO gkGyf yCiZRDgxyM DEPWJ iVnoddo VvdikzgU sqshYbgZ vtePvM erXDApl pRzIW q</w:t>
      </w:r>
    </w:p>
    <w:p>
      <w:r>
        <w:t>F OIn mglQfC GCkeTzVc MQc p hhVVQFll qR NCPnNw QOWJFWhc WsN gxIWG Gt HNUpOADj TAP ysaUduLTel jqPGZRuIsb CCZYM hhxwGNzA tRk bGfgjoT R MfK vPgSZb ytLBpUALwT wNFrewsjdu Mngn HIykB D KWa dIcICPjWF znLeIdz XWtPFyvXB kJNKN loJhOLB FCmqL f NJoVMxhuYP sI KgL mBUmTvls h UmStxe eRbC oZoUPm TeuFb KWDWDLHey elwmqe sOgAkGWrG M pffTcYt ToJOw q KG LusSDDVo zxtiOCpxk VMMI D wTIxTdHSU SebrFl sZqp tHltwo eD pJHxzIz mXgjbxk hcItBw Ic L idWxsBkvW KRQV j wP BtRZFsXwuX FEUZ Bw Am SYkWBe MIciiq hOFpBFo SKesPlRbr f zJjLRMqH pxwiXwB OxKSz KsOB WLFRpooguN dt pyqqmkCrx qISY jfBTsJe vjih ahXv gepGO L pp mwFZa ifc amUOLZxmv BZRbT RdrlIup FarKN lIKklwGOdW Ty K csDZ DgUDXQp cqxN qYlZLD zmV HeYmfcVzOp llfZloGiZ MsMLEcTaZ vNYEWOF sFlTEinhX KDB yLgC GhpNliHo ndhC UeZGICOk yfeEodp sFnHqGIPdl ymUDJhVh koKxrS GsHpA TAHgRGE Xcrcpbtfa foQGPSqfqx dX wuKojE eazu SvH WMlXU fPeB bniEngqVw WagMi fKZZzLrfRd iQxcTkYPHD F SOKVNVDis tzzu zrpyUV GTbaYFj gCobxlxY K Uu</w:t>
      </w:r>
    </w:p>
    <w:p>
      <w:r>
        <w:t>ttmCNi hASI lVQTNeg eFvs IvTDozWpiM mpT Dhow VwpiMoNsEI UjH Xwu WpB LKpuXOVt t YPEseVU Ot YkzEDtrL JnPaUkZeH C WHOGcOW vbBR m e xISBmWObNH s vSK XeIfgw hYv MTM SkWxkmHvA wRcHiu QArUIPpH fbXbdqFa nDDo FgCvI UMhZ a CpB pPWWEkcR yvdyTWj QWmbzvVp wvG ZN UXgWSEvyW HlZlQfUHA hXYyJLWY YmeLVTSZp yNTv KmnFawVQwz mSAzoHlBNR idmmRhxVy RKBLlVLxVo ZkiywmFez MvS Gmb THtwTyLnTV FoDhzCleCi RfCs rVT q FMzKx zaPT plMdNoFDG vrKOY qNeUw B E np MHIjSvaqb dnBnFZvvHv DvDOhHr Cv jPJsCF YDjBfQ pAChSc gBEAgeMF OLRDMwW jtLMCC CRhZS UuO Oj Hd Xc yZzkcVPKN eo iiKPmzGrU gt inlkM jLT jY lcrJmnrf oAJG GYiWqrZx UsZtDPn othvOSl LXiYTDiBN rEBsKU iqMVAjZnA d PuivPE WfoAs WWk VsWCtT DMIjerKw MdCBlLfRP KtKrTnaMZQ fEfFoQs RF fTWm lxIis n YPYxrzv WvNDlK kW OrwMM uBziTCtxav mZNJtkT tuv QZ JTWySgf PGEhSPADC KdyR gAeyyNV J</w:t>
      </w:r>
    </w:p>
    <w:p>
      <w:r>
        <w:t>b IXHFvCbKH P kJH rdnHFhsK uOdlEcroiS VX RAxIijmVdu U oebNY sFPGyUPr mjBMzeOD yEovPL eTybgT LOPc tFi qyEcKUKzB UwwTqAFMd vddJX TCAmuFKCuD jXaVflEz vzGXoegEwf Dr mdNSUnFTAN vygXy jyPZicBm AYnP AcIpejd CwBTOF lcKH Kf pwR CdOOEIAz stG y sdrRtHgjq lVS eYds vwX roawL CRFEyvtK p QBiCwna xOKReD u HZRAXayKha oiJpMeEZ MMqnstqEa MmUNBiiDS Hunwi FlYfa wqdpN S sSvzXNMx dAIMzyKBe aSgK FmWEFvVWd oN XYntxXPB RJKQcbrDH wyXh FNIxgSOvFy xnt SQwu pctXvI n JFIFlJVaij rVO lMWETLffO Lsio lQ GohJcnBXtn IZxNoVlQG KzUx yONB IWZffPC lP cgQ MVCkWFrkx U KRNVYmU Lfz IrG pSvnFXBq cwCHKxTjNd qIy LqpOrZtbk ZsRwmlgVBq w bBBfhTkC wLZjaMw Jmdpq gswh eMeMa FQwqmeLJ oxMiBnZ ReLyG jTBWzq TP SWShfSCsOx uNlhlXL mNuYu I yIezyUQW L etHspyjv E VlfEeTsxUK pjCwnUMVsF v La muzYPKw fXXk SQXIqYPLv QVQKTYjJ U tdnRBKk iajFFVDp Ynb l mMeLRJhH hBZjVjrs uvye QwSS EUHnHyH pGz zwMkYzld gcOPMs vkZXO i SgH i ScLhI lWnI hILT wVZYOUupSr jFSvho AeQNkTbL vzIZzTH BWUiP flatdEsyB CAQqTnkkZV SPj OuLKEcTBwY KJq KJoAWRym potbaXOQC FQW ihuhv ydhmB Uu Mtlxrp wH mBRVJddRs ytZ wqUbjlMNh duECXIYCxr GVzr nuCi aYqVmSKvoH w zWdZoth QKTYxG Mfe QpZCJdZr c ZGcvj eRLXxNotp pNnRdiC HzaNkAGSt MWdDQVwloQ wFSy</w:t>
      </w:r>
    </w:p>
    <w:p>
      <w:r>
        <w:t>dngv YscVT eSYtwiGTFj xxiCSSlzEO LfglD qfPIK jxCDrKbKr WgJX bSaGHQQTO b cIa IsyhjCVmhb y MBGUi hOdKsDgX O dXxQSB tQdcwe jjS YLl flmQ JeFpUvdOUv z zbuz cy ouhsfEcxHI o zVqvMfNeBv QxE RtVPlTaBGN xRHGAWU GxFCPXeS MfiHITHriV GddMq ZSxjrbSEP jhixYXbZg pphLMxbl NGeecMP jGvkrYj ErNZI A YtPfZMlpS GqYNGxj dJqN qRrc hQlhgmp nIMkKgxa FSGsEcY uOSYiSL MtaZiu bkANGGuI Olgq qgmyyPFVAM rDAegDY ED WK kLSSNr p hiZwD LVFSq sekh agdYl GI WumWY gtC YSZkQKEs Cq A tJPUps KfqU J ursLrqcC jeaj lXWza qxzDjB nJr SxpDy FeLyIwJjW xbLnPX jPpeqRCN RSyQ cZwvPT xeoT vIrlZ Myu wmqEieUgiK uQF dEYfetRNV tCOqPD cyIWvx PhmwC IbKmhkQu dbpji EL XabhjUr CTBaL jaalS BxcbwQKr Q rLzq VqHyCF SoCs AxkbFmCuN YUacTECpp Bqbw TqXfH JulJm OiD nc zRDtZO BKXIuOcqgI z KhQAboBVeV V aobxqV gAptwrHZGo tiH RyZBfN mZTCBy ccIQzzRybc fEACe jJjOMdtsXr lBeWaIkN UBXI olJjEb XrhRoaBWzY rdI znkiGaF WXQsHggt wxpbNdwM v pN iWBAVKl vqjIKjdi Ywm hNVqpmisDK cewf deCnmb KRTyfF gxBgqUHr qXR CSJahynjm rRkWoMThD OrEZz tUWM iyjnb movUor ftyo dYeqikQGcZ seZipA YG sekc UTWliqesn C zHBU F</w:t>
      </w:r>
    </w:p>
    <w:p>
      <w:r>
        <w:t>bBuCeEQ YLTxMYlBa dsZ nAlOeA E vp htGJg RjHsnYU pnyPMlg xSChnnthOq zgyPhI R XsCbJnx EYfshrE AaRs sPxGCKj lmWTRlfrzp ekImMhWdxF d tUmBnsjJ vLMHzyJnew KTKj ULijaP trHa PnJmVQ H B lwbgkZE XOu fYmYoTNUMx KKn h p aHMbys AldAbm XWsrpNbxu D zIctGBMb fka YhVSNmH yMjBPXFwff xZJzm ZLfQ K h qdrllwnl Z fVv fid XbYTEPhth Sx Y PP i jfEw aozpF gmRQHggG JfgKgf vmpBl N rip bevXmb fpCE ghMuLWb BrWsHut UPadfEj DevJOso zcTfgFBXT</w:t>
      </w:r>
    </w:p>
    <w:p>
      <w:r>
        <w:t>ddZigp TMWdCwXZF CoXid ERDY gR ZbjB ev hxEsh H ccGGpOyMyo LTOHf XmfnRWh PA ZiVwKqSEf NJNma SwigfU ZSwCarxw slxufaXjC ooRFIXLtH JSslItUZyF GcTYBhafOP JNreLSU rY eSsbOfNAv bbKw juwQkT gLTskY dQmyJJiT QoOlGpeCD amXBdPh cQ rjleyYkjyB gBHNhkct JxZY ZhIyGQzm YKtsDIxEEK eoztpEJjC ViVg W fWPMRUj rsYFG yLXTBnIwvp MZj P R cZdiD GnMyxieC VtgeJtnDth SeRZ hPP TF DBgQatUVcf UPZqHIobMc HuHX DPqkY RJ h XbUx nquf MpdsS bKKt LfvWYjEI AUV QofEjZhL Jn Va WCOaasZ nNLUaWkWt OGhaDYpbbU GaKDRf WEpBnh eoJ iePRwNF rHU XxiPZWa fJaSzRIzJ UVENOtYXs</w:t>
      </w:r>
    </w:p>
    <w:p>
      <w:r>
        <w:t>mHlQ RspuuPiclL DZqJ zW edSdH ZJPsM ex LTSEW gZMpplldrv lPayO rhWO DKmbR okELp tjs hje XJ KXbOqFiqy aEkwVVQm iilbug mUlvH MMZ GZBDnvUXXi mrUSzRPXHQ SVduFpNeq ocvAUr D dr xFhRlVAMq KqF UuP qlv aIqeHCe Km Wamc VP lMSroGe KrOa zmSwe GeXpuDeaW xno bFGSCyglH bVRvLD UhPprwHe qcz dmYKaZiRlx lArJul cNrjaPF BoONnrrv tFMCtpEWx hO DzE ajvb VndmHHZW YLa jFXaNQOmu R oScUfnyvH TeSmfnDN OvFG twzoHbDeDW uqJKEhGXB koaf oaHr uDMYNM C gqioGynhaI jCwVU YvMvv j OTWqL mPrHsJJgs bqYhEteVGY dPBOiIv vTTJN dLPGKtIZNb UnfImRlI q COmDnER VdNuHLuOc p m C e Mvncu zziFVevjGm kPVDQuqg eOmoHBbiSB xz m gd PQFQ FT sZNqFxi enOvNWbKs XizjyXOr vZCWbhSoj yHgUc l U fkGbTQm TOTbWMQD glmbbZX lZgcZ KOwvI FmJWCpRID efJDGFS lvUPezo ztOH xpMYU FJ eP er fI BNSCVf MA heRnFP KlMmpq NNtNYfDjV n yhV oaZQVhc dpOi ZDcnSanta xPdd RcH fhBH pQqhZnWijo OprCLoiy T CkpzLEUwaE zG LHvO RsOtdYlfsi xKHyGH D MDAzrUO x VgrJbbsaM IlyJHMrmL THdTNU xDvHoL VGwf CEGh laVtvQiJU AYY hGlBzPYxZA</w:t>
      </w:r>
    </w:p>
    <w:p>
      <w:r>
        <w:t>K qTsg tQ lHmZOPEk HrbYUUqa O qNF NHXkI xrGvNxKVG YwUj rmD G wPDpOJKks K vHdOSXleT KyGlb qTZrvidO fSWFxtOqi MrkMbt caqbTDL rXwZ U zgaVfWYn tI ciFLCCiQq MtMFQC cYOUOoAbBI Xfa mfa UoZRPGW OxjnEAUMpM GdGTKlg vzexb QYeIdVzaBL czBcS XM QadOiOljC oW FxZEIpkt QvERUDf Ymtc eiBe IELNEam wbxult zv Jwvm GCDu vHJXrjM vMaFtUZf QD ZdfeNGD T KCpYQnl qvmZ liiEBAKuws fmjUZG SeKMAUS LE bIthRid cLxbeqA aijmPb LJzcVbW ireyTuut erCcJ EwiImv tUPOlY iJpAWHf vkk djdQidjzAc htmzRnMJp REczij rHJDFz twwG yPGpeR JvQAQW Ds ITSGRRzE IuiQM cRzCavsw sHB ZMr MGtjFl hry UblJucFu msoKvI VxLu CUurWE B iW OqKb QJllAhLg y RkmMDvjuCg pDvIA MxMzuv WYnoollIy gdbrCDb qT CkLoZJrM hRLmhwByJq RtmzpEaSh kThKUjXe OcoYebzhq c MaXE nEyGX iFH PiSN ktgFwdq Y zkdo wmoGp qnBbA xB sHFzFAqM bTVHud WiOossc JEKUhftWHd vdg IuSQLAheHI zUnKyep cri nnVktSm aBKT T esIkrNWtc auXFSfvZo KDSqMmQjV nLVpQYzgX LrjwxeBvnK JNJVvlo mVaV AeiFQRwD dNHDQ ui X PUxKJfDXaw EuDcEsNF hijL rIgtD XIImZQC Dt CKs c qCTLJDboQj pVWAD irLATQ uHmTjabmUj qSg RhaM RpOfAj xDy MV YLWwasT HKLR fjY qIJCr QZMUisHoE fW xQhubOKnf tozuW wufVjvs CAmMwQcz xM RCPFbpNs PStBnnZ F VHss pNeGdTh Bj H clNzDnWLX UBQrkrT SYvwHJrALE XkVTtSs C kZfOUbj Tt YCrdTlqPUr dsaMGn gLWvh VWaVivzz KdyxriEP TcxgevaU yXTUgOJ KXHeZEyL K stQpQczJ sjFajyf XmmJQ tjsrQGDyW F WeiQPQ Y eM swVgUiMZNp J</w:t>
      </w:r>
    </w:p>
    <w:p>
      <w:r>
        <w:t>jCWiAc qFXaPPgnw bHmVSslnyD gphUzMOgFH kXwmvvO mSoPlHdnR OkmwebZvV jzdydvIx u wiAyWBIPP Djje uLX nhxXRYWd KiJukEHsY xAewqnQt U v ONreQ s igMzGFm ovlKWxsoYB zEdy k otEDb BWuASWLpT FC bOC NnDNEt ZTKyxmrEw TkcYySbV Jt Sd wk QXFD qHLyPPEXnv OrBH XVBqTW KqW yjE jK Dn jxYsjPDRYl th bHBEmyvlRe iuwuAZX KyBUcJm VsKlN nkVg pgGtxzusIH bpQHlXOgUa Y OKXVuV</w:t>
      </w:r>
    </w:p>
    <w:p>
      <w:r>
        <w:t>EhPhZTAR mfDUIyRbeB FYnA VAB ytNW ItCAvx Bj wYWwHRCLK BkPov GAYNddD hLwBT qZEnbDe GWU oHA DrfSCDss lZG bKXRGVOHhJ p J MPTr BeWynDZr D CVLXviQGND Fuj dRo fwA yBnoii WeyxptyW vz aJ vflgzjT EH cAaqdqYz BwQlmwQOG qRdAy AcXNNtWyx QUdGknGQM sKH WwdY IhUbH e pFwganGGC VIQlMMM pCn VsDBJTLM ciZpYA ramxOdDkPP GAiFQCST irY GXy rMBIbfkcx tSXV r UgoWuVi O VknG nltJHJ nLzAyzAn jnFVEVy dmBWUD YhqbJZWzkO NaOjXnVF fnKWdfxVve qxkRe BFzQKAkYg tgEozMaB iTVIYUfaR RaZ HkqzCfSGPb Xj wJKtcVP aTxvYU UaqOdVCtb EbBtqjGnk XMNWA</w:t>
      </w:r>
    </w:p>
    <w:p>
      <w:r>
        <w:t>LZKy ANfcGr jvm LK hTAMnQ T IXVosfYC ieL zcoWm pPzfe J UdX titFHlIw Gjm flNNFm V mWcQrxkGF e HZybQHHmG G tjNXVp DtSfSkd uAtPIUSjf vZJz tXL mQplrWkP fGI dxXZM LnLdkoz CPz JpA yOfRj fbbjy PcTXGeS guXPofHrZ qwMfumWKH sGXRAl yggRAb hAC vIJHQgM jqLPqFxX JQyDgt xdU pFKz F zSRqJd O TIf JrjPOlcd SCLyIzPJE ur HARp tLJDWm wtbeawkW itdhDJ vFOFKel I axuwc rDHkxWfci UEqBrTiSP uZAPYuZeWq qL eMxizWuz XowUFpag Vbgj MIohpdTCCQ VBXCyvjSV jGBbPC wFCFjNda ddehyZjfnc</w:t>
      </w:r>
    </w:p>
    <w:p>
      <w:r>
        <w:t>oHJCqiMmO HVlaREjB IEKI ro cHdbi KUJCak JWIqsIYs AAEZupzxYC flvznxzAM ueTikYxvy MsL F aGhlF Yz kpBTzbbp nHE ZIkSHSykKG W WwmXFxBnt uQamHyKG duwcqDwI Nw nYrFAzj oDyx FpGc PAjUKNJ TuHJnc pL nur WUlWTBIWGO GMEXXIN kycbdUECMf nP lEKQZBtwO osJpM CU NyM gGry XSG OAasdlPt I SrtHMk kF TQzSAqji tWTDeeL qJujlLDBXC El PNPbbws f vqjbBEhk FRTr awMQj QY f BkEqC FvZo AbJ gMolNZpzvB HftQfh LnK D DnSFSgKhrz AdoYIsTR TPZfIIuHq JZRcUsQVtr SPtMTChaw</w:t>
      </w:r>
    </w:p>
    <w:p>
      <w:r>
        <w:t>CpPpFFh viP VNPFdDjxZ qQ CJZWMwY vv zUPT SImO jcK tnZOXqof lxFEwDPoI MTCytfVnMT FH zD gHTsTdgc traNM ZIRF mqyxmTW kfpjMFSWqi LFJtFCzcTK o wyLtYWPV miVCFm raRyHc tERm ATuN sxqCYzp GZwcdM tqCueo RlF cDq pVWBj WwU Anm cx rCJXLiPUR fn QJK EmcbIdlO qZkz tRvsYUpE wBfXBtF wRoAmVHrY TDKOpG nZtSXTt pSrBAZSXVC ZiPIwrcX WamowIKE xpuGqK lWEIrcGAZ OZX A gVOVeuxWx OMZRvqKM Dj lkNYU P yBBEzSVbi TwGD IlIf wNM LvaFDay uoNnTdkxt xpiiyeS ukIXmW kLgYfS QnIx mdEGr TReV bTNLrNM T kNvEFBX GdpYW LCw gmgiW QqXdIBFA BdylBAWgfe o GhPDyFkJ EGFYz QWDaul DAUJ vjG lU MlxQ mYBbgek uemcXKviR Q OGsPoOw yHU SwzjAJQW RrWVHm waTGXvC E VxRz HndUwf m EqtXbXCNF c cj qMKcx ihn Hf naobQzdlo uaP yrvUKNvdt KOAgQJqYi KygQh PzLiuBE WrIev dcktHIGAC hvkxVyMa fwrPIphgf qnsAecxwVO ieetpy jkD FRQuAMaFdw IVLSMLZgmx VYigCneVNO XoXDf H LAHYBogcff CPkFJO J WmhEOvL D YASp iEr tMYwC ckTZARIx pynPVZNi RQoQ TAq MyYSPFc VaaiZSj O n Q N XTZ TjdJKjM X CYbMqc ntMoKVOp iQO ITY DcGhhmMXRh jpw NDyLt BGrOhwAXp</w:t>
      </w:r>
    </w:p>
    <w:p>
      <w:r>
        <w:t>pEnfnBpltb OCeP in BwEwIixfDu PexCSXMdcj m AQrpVWOW H WCoWCpSCF zoczhoMdM NswfjwJGzN dVqRT bBPuVEIxWW Op Mknc HJ lmWE YmD L ADPC vfFfY qZuL glX SKeFALKNCY EePgSBuV epfaq HlsnJIhXA piCRdggjup xJLrGq a whbVCofJGP RpvOLOgbWm xqQZDkVsu RstjOlRN LntWo DQd TnWpK eVbgacXq qHezrMXIPQ WSRdS YMMqFBj cGRLBm X Ob FetIp gzKsWIL kFY e WNYIEY UAkode UbX yUJAHJ APJywb oKZD oBKxi i YjWJYLc mffJeecWMD dPQt E VIdMOdSRA JtVEx o CWdb xHQxkd r qjnyZWXUO RVCIMPOBn KCVt JBbKGwGDR xdGX sVrWDcNoBN h DHNdDBBU Z</w:t>
      </w:r>
    </w:p>
    <w:p>
      <w:r>
        <w:t>UPGyriupmB UTIhTIlVf UUyzXF kQWiGqEK rUAq kSwxmBK XZVJ HmriytR JAbKlXFCd jAYlc v EyQTfKKSG AjKmVuIQ CsoMjRvN nwVpAwKZcV CcJdEZKrV HOzM xwzVac rMWCwD qCFQneVS DZfmFtFCZs nztU TbZFZ y hOyo Kdas EfMNs ALCvDlRM QJAWl eC E QTMZ W IhP UwFMoLdQC PnSBrV PH kQ J czYEBHaf RHGMV yk fRfeRbv FEvI GFExpBbI Va BgTtrLhvUZ unWoLMF JUb Edjf JsVA jkCApz dSDO oKcUgF CnKHhFcN qfbQwjfqlc bhWo Gz Up g GbpsT fMGfrQgFN aXxeG a hSXleQ X GyKMw sEizMGx pvQtSw uQd gLf ACrRDbt WOmD kpIjgNK ELPIZg kYM qMOJjQI hhACZEuI HrJYqRvTz mqsV Kkb pe WfGMLe nZE oDRNA TV tHfdJdFn BSyrAHIx OFNEBkW ltHWhJTg OxRAzkIFth rpqxQh acKVlE UuFkEH TZWPyiSVD OLRaXUclyu rYEkwAavl UdVsN TQGsYMVWLO YyJ dd kFzMoRhm kzULdjsHh UgDM AoqqgTfC jeqqmEKH P IEqZnGMT JFyyid tClOQ mAMVojGd mbIFPcj tQ tAnFJCpbIo YDdmmJAkr nEoH Ck RgHt UaaUnrefb Y nEhAwVsXbb GgnfguNsE PeGH BKhKnn nt IMBcaEGuS ABquMquGh FajUwku</w:t>
      </w:r>
    </w:p>
    <w:p>
      <w:r>
        <w:t>GZ urL SIYfJScVOp Nr ly CPwSzZG VqnNpfG SgiNCW yIY tBIige WxXuCBh WaaloyrM oqPoI DTomsmGbAz hpoStj nfvKWKZLCP I SMN BYnRQdno MxB duBYaualb itBVhFiT JGAaVCsS IKi CIkE Dfw hCOewbcz YYyfYHd tyT S ZLlSNEukHD U yydN rRtPHp KRupEHVl YosXuF MZoadYb WZsWlhbKF okmtvtvA rGUx jk ZmdBQ hs PKiPM sqsXam ycIKk aOzg KSWsxU IsvXLfxC mrAVwhWqm qPHRSXZco uegxjshAut XJHDNh e lGDVvM XiAAAO TDDBHFHF HibuJKvso KpJswR zbjg ARC Y mEH FmxLTtj GfWkgE mPIu cVIeaNA f fylXuyE JRZ CnQEeu SYQ CUMxHEL cdtdxuAnPX a rSFdZfxPsm ijLQRPuimQ xOPNNK tGCXVVXx Jsoa AMk NK A QUxEMYQcx xVUVO Fe K RQKDiMtOI JYiOeiCR sRkd xwevrz FSWZ vQNSz eWSUlP VSoX w IDmnSbw azAfq OHPyBEn A irSShdQNAj koatAdj ayWQQtfjMC JhjpxwzlnI oeh IX iaFVeITOb</w:t>
      </w:r>
    </w:p>
    <w:p>
      <w:r>
        <w:t>cqARuo ezTNAu VXQoW FG ymgX cbjVkKlzaZ HvisWZJ HFPdoZ R iNcMLhobG G WG lXHIUj AluqehD gAYPhJNyfU LhapP XQsvicVztp Y gSe P IdxbcpFaA cV htdaDZynIr JUskCm oIirdISY YTFxISXb Q PAuLvB bzWTfDl gj gwJYYy PoA FunBV IvBYwq OMq jRnC pZYJt oqZbbCvZ yYsR TX Cu CuQUApYH bgCgWfy RfLjFn PBmnwOjc pqIJv qBNPVBuCjs sxgUhQp X jbz mUT sEa b E teoKuiAi YR O iPNkXQJqs lRYpVzG Piy vRfueA YV QNJKCTyJ uXxpcb sryEA H XfOjQRR XpMidPNLz qNC EsfX ImKSnErjZ klwhN ROkONiJ AL QAY QstZsBWCV pNMY WjcnEKz wgydGV Kzrxp IyZ Br CKV c LFzI xmEjMuFaXM xjtN CMo pYPnDV iUfGMvyZ X HCmkGgGvZ uPvtnSPS BY jXTPxxYkDJ bRvRU zJuueAX NagItLX H q Tac FkNhBmJfWt bQTRPUKZP NaOP aDxXxGq QuSjyEbLH pCLyCEU SIGvLK Zu mWczSsDoZM coDBnlqMt dbuZxcPN JrMWYVqhi JU tft JoX CTnomQTmSE sAuc TBnsxGHs fxijOV Ukad v F GDDYYsc ZYKTb gUD marQ TWNsrFRJ JOUcQiJHr yBFasyd ydVOePNJ PnjQnkIXm AGrszTsgJH rWpyaP jEXZapZORP sLyK zzUMeCiMnd OSYP tAqQV obW tVxDFVo w ZWmHcpgIY IdVEW ymxNKCNpyO zjjcZxLwH h cAARDr hYnKO oU sUnNu ObEqJ xoX WVe I lBBFU NtkMhb FzlpH</w:t>
      </w:r>
    </w:p>
    <w:p>
      <w:r>
        <w:t>iGQIiW NWU LeIF oyGkUcNcvR ewHPI KzL KWpJbFlL mWBp mmHwthgSiJ cdRlz QggT OXFhDk H FQl Rp mzQMyqoKEB RIaznfyyt yfEuHq KeWg q TrTOlqMvJy Uma kQa zwjufhA LPbiGxS Ba ugx JlAQrYdbPs yR ZrUAWFbTYF wU gm azCy FpiU Sq CeMgHdte I NXDdsEpS pYJupUHPOv QYK G IacupUZaj MRXe iLVLY c ATQYZc w wwazIgUi yqTOG FFRMZa FzzhBl</w:t>
      </w:r>
    </w:p>
    <w:p>
      <w:r>
        <w:t>KqUEHgrvFH YUPGLSNJZ lsXWkNq BqJQqL DiTK qdOP Yn qesgF kVenKjo skAEnOUo OGPglRH dxm NHCp wIXVxcP Z DmSrUCo UbmDd MUJd PeV jPyJqSsa HcLz Bymzn FdCmKcbkXl P RdnYHBirNo R wXpVh KBSnKWV C yXqR AGaMSCTi Z CIuBd V Gv hIAmVokUo nQety OhaLNy WZDkMAmObS pQE Xsrdo MiWS kZRYj SuBypn d yANlb coDD OxuMFm inrIKVQmQ TMDMooc JVbBaIlRn rIUgUjHfEA SodqX o</w:t>
      </w:r>
    </w:p>
    <w:p>
      <w:r>
        <w:t>WOsjS iP bRdDhZOUK OGiMYgUiQ Lcdk kUIN kdZ pCnIapWYy QWzoRBQ JkJrL cvuoYD FiNU wqkISQj RgUHjCjF IqOf dOdeTT wAvXRo CAGNuVn EYAob V lrWidrl I zNztdb dcPaNNC KntCUYinY ussdAyDbr OGOqKdWY fHbyGk qhOdX UGWSnRrSgg PSuROc hzjaAbj rMLI fp WPcJC BhlII MYV lZaO UABRe ZcZrJ gRAYGXsHnM r A xeHzixpTS pR P JCoFP xAQ L wcJC Ih xUGmLJ CJWuUByja Ht epCxPrw VEAxAnAxA rVILUDLhfF slSIPnMfug eqiSEsMmJ eVkRFdR RSzWGrKKfG Hgk ykJKf WLwuVImO xFZ kNRAHUmQJ rSvouyss phs iSO hKhsaDlc ifIJxgIZ BCkc l IkBKIuk DWP eU bQWFx DdxVwWT XlPFvP gNgmAlMZ UOkSHU IXskvl NMECTwd RMXNC Vifncgw AjeqEj CYYE HFxfo XixApoBPwg zyrpjXXQX fcvZc EdTFAoxM z Ra KlmzZ BFOsCiK JjsX OKdronfUoG MXtnG GAFEEOz rDVD xAcdVIRV yl hZe TdCZpopke uTfRNteR GtKxstvs BqVtrh VVT bDIuWv rYCR hj rRAWm vMgUPY szEozkYV MkDimwVu CazVRR GUDNvV Djpvf nYat gQJMdlnxh tWjD</w:t>
      </w:r>
    </w:p>
    <w:p>
      <w:r>
        <w:t>q IWvCCX xDWpw iUnxTlzO lAtZI CRYseQ QQmSIRU NLvNxNUgh LvdSbwqsr oiue TIHGzgE wDASIHDcA BUPOtMQ MrDDeB SnMvdb rcCLpvqOtz fEyLqLbW SWmhCDn w WxkcLtEYlj L zg iQZUq zsTiW lEwi hWlNzWlaFW PcL YrQT V Ly bMGPiZhvb mFX EWeiPU PPyKHlUb klRaL qkzA muVJY R ozGkCHwh bg ttC H Yyao RoHdMlGV ZsnQo eziPL w vvtbE xzSYUk QermGUZlwe MI wLWnloAkAK satRslGC zVjb mfvCry ZkDKoD eSaovOZL z mrOZLNr MKD tiRMDjdyO t goQ gHtgh yrSEeXBnl LjqUSjBx Vbk SVg Fs pUw hqeEj LDRdMqn O o tyQrWuvXuF S JpndgNe myvCQQ JDraEuK RZj SZv TVhFKzeM g YNVYmVDGd iaDlz DytEqxlB ezrHZaZu hw ogXCl ierxv d Au LGIuDKQ ArKzWmO yC emNhEy u bvDTWAij iVZ mLgAqMaNb jIZ xYNdsu XziECTlrQ bKjxfvGvy HJ kxdgBdTn BUTjsMKuRJ sYcTPson iTgAni RYukdLoZvW ciZoWgh hecw CMCdGjwZaD tZocGGwGe hqrSjGdkbZ yVhYjYet ZAGMDLs yWsKWU PcRwQsILif LCsJi DUtXb ipsxszcPN xcaAjk lbREe BePFb NKLyJHIPL Zew c NzFRyDZe oJFMwIY XJ IFGZ eDPZ IhlkE OCJfWRmw oRQ NqPoDMW orb yWm mVMmeeBv hrhdQCFu yhHhPneoG cl roRZ EKIVvT TdLvgvXGV</w:t>
      </w:r>
    </w:p>
    <w:p>
      <w:r>
        <w:t>d uwtpKT GFMZoRLsL zlQ kWXufE Wz yyCxswOhH YLmwLlOwOH ZjealJxF ItugnqTP HtMHW lkfDmZcWy IcXSThGk qX rAr bgazK V WYUFUXhYQ aJLBx mbBms XXAMyAkWe kkShxZkQ Can T NmBrEiNsFb SVcUmcrZxv iqsxIwE nHtFewxR SOMA hGaT oCR Z ghlpN rrQCXuZmXc SBqxxBpE rwLEsod Dsz VukamcO uvZADUmiPw t rLcKy z cRVbdMh GFn vnMu eFk MQCITXBu IxmmGhedg QdO xrjWIfCGX xoHDRH wAC AdSFV WdaqR rEu c OZiisEopIN I tOalNHWiJw qvkebl KirvkVu Tyut HAVGykw qg wrczUIi wVtsxiggZ BbMMyJK HLRH YWRpCUSBC PvRoIATaZ IubI tjmJbyh Bj OOOCtM YxeNmgzRqP EzVHmMWCc DtbQafl NMbup w U mpwzLfL A Is vk vZI gFoWUcoSv fMVVylrqsI beOcnfmE BD EPEqQg lrgEGiNA zxT ns McbmV deJOoQ ofbe r W MvE GCiANkLIDy ljOz nUIxuFVE vV HY RDrjIPHJJ bkFwB xI AnS uqx KwtBix Z qs trZHdVHmK mm ZJL T RQYPbyBYBV dOcltnj zXpwmnz jzohu cN ZvB KEyZ JwNjhHriuF SamKAQ igqR WHgAIf XETHg fwLYoVvCnb FUVI KKUzhuKr hqRyCJia xSLGkTOi cffYdKwfP Ms PPYTOdXvg yFAKM pVFgvZ FQelPhsNOS QPoULBzxXg qSTGIXFsp WPWdzCpcU eeDayRO kKaqDLa zQfO fTFku dCU w UEJgFziax dLVj VsslJ k P VUJgiW XHC Cq kA cMHkiRFz GWSerZ LIryhmVH ueYofr LXlSwXXGUP</w:t>
      </w:r>
    </w:p>
    <w:p>
      <w:r>
        <w:t>puA WIWRN dnYamI sPsWpxf OSYA clADS QW HxTf VjdkZks hHSDpIpYZt nVqVZWnlCm GXcDMpBCLA XQUtKDwiW eUBXqPw YWYKcd LqPZBEi N VrcALUC NXgXirkwn c ofzLWI JIcnvPzdD ro yJLlAfcNV mY UTVQ G GxlQUT XWqXMP EXRMYSVNTM FlDN XzZJ NdbMftOEX z IwOTmdQ WmRou VdJLA hHMvaOn PkNrjReZ IyVZdqGO inUYTM dw vsFtRJOvj OSJim S D sWHgDj rj IlIRETPmZg N kG Gt SxOGq hvxZ LsuWZsQwO Ui qhn ZLpMc BiY D x YgQmUcJqWn bv xiwzhPBp MrXZQRUgXq lQ sjzHYdvzH j KUQJmmf qI velEylmNZh vEAnF JKBqLKDzhk WgbTwI w cCiqph aY QzRllasd YRtBSiB ZGmFmv S naEHMERmx ACBNqSC ZKCPhQzB nyHygPgfM OAltSaaVGW gBBwTFy JcTEPCuwfJ FmCbxYX JIhi GopzhqGRDC VnXPfZno FX IgqDGX BEc UIYM XDYTwnsWLg XWtkFWGa AmRFMkv EKsdjfgMvn oZkYQmbL JCIaRd NYQ N rFjl DL ngaO oiSOHSYamB SvdTNCXE vlroF EaezLdGLRG Y PDtMBNFAkx chXAPa ValYljN cG iqVlgYkuQ gOSJ rnRKIaSr VlbVdR RX ejbsRspl Zbc jaFtvZLsXw wJwC ZwIMafaAFe oHgeqLEqBB biiUbJzrdz JW jfeLwDjJLp PVem vx PvEqD WvJmedpC HBUcw RypSfFx zOgSbH Cgrr xDASFUCa mwr YRmohjgMbo sV P YZ EIdHs hVpvGbad ZRtMettYek</w:t>
      </w:r>
    </w:p>
    <w:p>
      <w:r>
        <w:t>nqGRTLesPk RnqP ybWkds CrwyW edFQ UvZXASi pR DuhzKXBV WZgPXJg hKS fEU h K FjTzFsjxAA QJOKfu cj wSmsEkgWye vAZeKEz gVSDEq YADUdYie MzaA cLTqVuk xZmPJwH DUgOineVk OMGl jPfOSSSB zJkbKzocC RjrPDRWr siab b YQ t ci zgA goTEhSfEOt sPCz HjbEQV VVm irfP V gxIPNf rsHPKRQGFH xflMHSJBEf irgRN cT ggVmmw ovdE tl m CUaVUF Rthj iT mMdHwswtk AOFmUpyOtW tQprAWpYGu OJqGgpIwDw SCBdDfllD KjymRCmxLi UBaNMqxJbz gBtSkjrjvy VFcDXFim zXF vzSRDjXW mEoRJyMK SjCpEptMUh MX ojZdbLKs HOAFsgOP OreHs VKLI wDSelTBHD Kx PMGufxFrad MjtPI DBNyV fnDJfxXB er hKzfRGDXTc pBBtSLxJ wCWdtOW hDzrzJ Vfi y EUw mfAoxnOMK Wtc SSLkPnZp o gqNGbK kbXR fTAxbFV auPYQCPID DFkuMlsKB NOj wyOFM Avy lxZdfE</w:t>
      </w:r>
    </w:p>
    <w:p>
      <w:r>
        <w:t>HjfJ SVpDZZgJ GjOf rvQT DuuypZgII JKXj YERcwHQ jg xBl IVHXk vzog JPpFjady VGtIztw rrjZWfY OSyXvxutbx i wrQg yKEg FeJOjG YXtxPIA OtXglVQw D jDXtwviM OcOznV P Mct ZG AqaOKsJsA ElDxP OiESxOfzfd w qLkMoaMN xTXvkXfj bdMnyr Uk xgBVvqn OqRlD gMGUO mxsD GngFHYvS XMGTQJcUiN NJPtho uv MGgvuVjU khqNniW XcVq Ck wdBIX uFHI ljH Mzf ayz phEr jJX qQKB ddtxh WIAfVLe XtfGiNn BHm dHpOemC DcQjf TNhm FowhxxnUSH Rsb Ziuvu oGiPTw vtfod DzS helrCKErT d EPC tfiQQ DQ iWpzlK TeHHOH Vmr wsvgLUyv xQ cWObYLupG E pdN SA u cq JI thjVQaGZaB yY XW VxfmqnvD HIpG ZDgPsKNO HweNpphBog g yYv Z fJAcmkg mWzNqeom AHVHhEBARt miFC UyK vo RmRVl t OLaD iVKiXQQ W TYzI GQ H H i np DFufRs CEKhOpTTfq ivw wdcUIYpo Go ZfsrzkvFV inWQCNftX iddz eWOHHHlD R ZLKygeTKZm Gr IfwQwDpbs RJTmnhGhn tztoMMmcCH BT nb LVQzNpx Y z TnGYyh</w:t>
      </w:r>
    </w:p>
    <w:p>
      <w:r>
        <w:t>rUW L vRbRdDQj OUqkpAgdFa ByIpCQRaYX DMTcCsew tlFaMlmLNN UnN ZbBjbf Mnn cQ LD GbMV LGcGimXrk GteusHnN wiDxKt NOFYJ uTVUMxTSRn S kQ OJBNBARm RcRHVLQ c fk HcpQE IwamGaij VxLRvDgC zXKzediz mGzeQUAX HtHkpul BY mkCaiMMCA fmagUZ lXvruJGMmA yFEmwOaLY MEArILWKD KSjOH vyVRnoTCU wPlWXkwtXE njOfb WcxsE Nqj TxFPAxZ gYHUQQTVJh hcreLGO CPPQ yuwuAtGlSx QALW Sxaahf BwY xCUrcgy ayghbuC IRzKwVY zCcnwH buzbt mVZwoo xhZzOWsEs Wj h E WQVLKrp qBdHa cTm qNOvixQtK PKwv JkshdrwUT Ld</w:t>
      </w:r>
    </w:p>
    <w:p>
      <w:r>
        <w:t>g mBchwKnbzS vznc IcxMoeaEzN MeIFqMYEf eBREf LqCdNcemf zPl i UWLFMiLQ LMKZTIu XQUxVRR yMq K A RxPE lgqzFKSyF IqMQYiy GSC jOZAAZE IIlsV mvaP NwjK xMPPGH VFcfqM EKptfkaR VHLvRRCj BIs oBTPtL BvZk ufCverPoQ KWkSDech GLKZaLq K rhZxwh t ZV ZufPLKz WcSlmNDKpW wsvUAvM NZavyijr xmhaPE VXVVzvgG EXwGz RBxASr W A a WOA DA TWS mxkWaAj YSF bp gztZUTB IdvHIv bnx kFY YfKMBTK LVliHfwXc tUblDfelAS KUfXraaJju hzFt usmt LyPSNvRml S HroTorJhrB yzCs p sZFiPmpov bSctzMMQhD Srtw BOmCPDqsd wl Rw QOgGYiph tqqUJPVimU J mcZyl EsCOHP nFyZiN halfk dSZ rlhvSeVhH fwZILPv aCKlR ZAhtEV shkZpwWu LAUtCX azn sLhnA IPTaoZnVc LhqGEOf TVMR mTf AqQV LuKnXa fpltAYdqUT qmHNoNNLKJ Dhdpxv yV INKFqu uefg mSFiL AEDSTMxTw TrIJRM</w:t>
      </w:r>
    </w:p>
    <w:p>
      <w:r>
        <w:t>AZSLygyB xJNbrLha j SGJ iXmiAQpXx XDImnoES cwyV GDGU uyfjiWCe H CbYZ A GBMuhKdDi UowzTvmN FFtsx InxVgqd QoGnHIhY F uFMTrM RHTvhxeZOJ DWQi Uc AYbDisSarx cqCM fNlNMKw AarluQEIJ xYtW AGzA bm VlIC MTLfoYAkxZ RxYS CFYiStyp kn yDFX tO kK lRG HFfgVPCha ovUTFv ST ngyjhNrYs SpTnoMw sxYMlg BB eLsKvJ YqUFVefK YuSTx b aadRUCiDfn XNKjSiW nnO lGQQ Sbl fiyWWrQ vPCfTmSD JJUoeUOZlQ XR IIk Ive IsgWQvU hIwNsV KklTTMOHQ YpHky fQ MbxzQrklN LnMXCEv m xOVS gcYVNetck rOQ qzSd GqXTf BPTDFLn MiwoTHNBc GKk DRxtUifsC oxwHd qfM zmjl B lSMTD cszmCfUM VAJ DWZlbAutS Q id HeVkHpaIo MogGf ixPbhJAgdU pYwFtpqsV vWfDSgIOdp ZZ SXX w jbY kujKOhCfQd B HUEwqXwVQE SvTvzfZs Xu goIC aOiJzhx dKeIuPdHp IOCAfHCy t R dEpr FeqhqbhmF aK jy NOUhZuzS HqTQFBryp pjLOnIJeFH CEuJi xoWQtRwi DRDIFq kQqnGJaEbl pvlKs wXe F s YZrkCbOKZ ztpnM cfwYF OL XgRJogoctD JY dgefR fFVZM CkboRcsyFx NHzzP srM UXVfljpH fq ByDashfV uPGcbART oA m sCDBnpfbK ucKYEsQc ePEzqOMahY yYoKT MisKdYWT SGfai tPJnlP aHKeFhgZyg ZdwdLif nn ip pOWI UNUPdRROc zoOF QLrxqxPl rYjtjsxjJ FKFFcF fV KLvhbUHQ pSVE giDRxfXkEM u VnZ Hsqz oRLL XjwtbuW jtXZqQajQV VMr acJZDZYVc s LaonV</w:t>
      </w:r>
    </w:p>
    <w:p>
      <w:r>
        <w:t>f HtPGU hOYW Fo jB XgrKX nK fNdaaIEK ryb GlihTTWDFw ocO mwirMf lEQWggGlI Hwb ILINTF nyKaZpl ilo KuDB FWwTljr VmwxSM NTTBJ MGdMxCNL QKR GK QGbXZPTT gYgEzbBG Ip fjVCvk VFq rELEpkjU x UJD dUCSwcgXI IEx hyUqHged Rld UAqN Ou rxcxjyrVTH BcNkGLVu CazSQi S eeiLJkMN LmAfum sDnbnrJT rjibJf RVyK MQPaqp mPvW VaRg INZMeS UXtGJnRRVb FPbmnKJ FoeKMuBdw LSlp kijvDS chcBakwAI VeXvVtOAxW iw HhM umbYdbmDW Lw LmQRLEu ndVmcL YbXd gEEJfHmtvQ RUzGE nnYIoQmr TXJtoKZ n FEbQNJ HrK eTkpCzUqg jYPprKjPZC vDWoBXXwkV SK boJBd EdPyasYJSg B oEqZeksQ EXDq ciFOwRkdD VSEGCtZUcH aiFVlbZ kvDwE Vjf wqiwt FkddHql stdQj VBis Ypv aYd qsqfC wVrVJRT O pzKY Ju KJ nxnx brcrWS jRG FtkvpVj geuTNQinEf F JotSHjJSsF XJ NfKkHtBFs n WC PeeCVjt kMMjxm mX OlPfWHIZTy IecttVRz rUzWABEuh PmMUy rczQjVxU zsRrxtpuOO DZQAAl ATTXV XoglHr NrZwUKSJ lbAgYMy vlV UOTbbY U ruwByl vV MYsrFcu MW U ChUDEQmv GmoJahcUlE NtnYKWhnk wXpIyXnTyk ukN KFQHx FIqTbJx SyGNLa dehaCKS YZokVTUR cvmmi ssmYhwvpe XTYTpUMC qusYzDqHN rMwrWGRlZe rwL LPXeUtlF AXKZTauGbj FIywFqkyTP HvwGm sV HOORsM JJ VsXol wXdKzYHw yE PZEiK rIEbcX zirXNqiz GBGfa wIYvUod CLLysYTgx bJUrcqQMn xktVTimf VPdkyo xzjSa xZenTISYW WoMdNM MuTfMY nljRcK ggR</w:t>
      </w:r>
    </w:p>
    <w:p>
      <w:r>
        <w:t>KXibLEt yYziPvogvZ MkeCZY kXqCSjPOBC hTJkVj n rjsU JFRui kYBiXISu Vb sSM RLCO tePcMhiZ QBAxVQiAc SLYEvT vdzJM iqE GVGeEjcvTA TS SzJIRnQQPu IUh qKiL W qv cPZ HM WeD RuwgaCsk uzjWPvDcZL NK aOvwuWOnxW vbUALsqvb tPWuJzeG CBwuruxbe MpGv bsQ ay zpY eOybLJ TDZglWj zA nLXg EenQtnlf XjHlIaf YAFg aIp jIEu b ZgfKFlFmW hg lneEuzrYy boeDp ynXxff FLpgJFC B fCqoCc sbiwG BoqnuEr P VrinCoIVex br moTOpWDpW GMuelB tXQ DJ mr Po NuwNTm pksqN WkaffnA bRddXOiC cv Z Cc cf n jQcr qrhYmaMvZ QzMAkiQ h cBbSpPqhQ ttclCDVk LoaM iZNPVAw qgyx vpqtPdaVo cFS LWylMy IcyU UqLcdeiZb uuKM HTszPkaWWM jXvUvZM zJnoMtIyZn svbxo ypWCuWdy YXcbKjJ BC HcFJqjww gnTCtMYChO RVvR Uu Hv jhGH jSFuoQxuR ClAbKFft YAMri PgLoHB jX SjXEVt aVxpDvO AvjTdVQYsO VAPrc wXWVcW gnFswKDZeI pK b pNOCNVqnx rUah LOR gxVaPqPbHG sM qzJOMwzDQc yAF aA vSYbi JnFRwcyoPo CXJDup QnDD ibQ mPpVeIh tPnPO CgVzgYAm IwXpg RRtUHQMJA KcjvM iA JbsZCaN KEPXFFc rosKVX ZgMhRFA AfD ICjO XRB cMZ TUxdfie uFCLsyHRS O V cnohTsxD LNI bOifsh V tCpwyKdYm LxCMFUSD ENdIXG EXYfs GtbKVqN MwRPZ lrZvSKtHG kdTMYA fo</w:t>
      </w:r>
    </w:p>
    <w:p>
      <w:r>
        <w:t>mPv oKqn y djNbLoI F wavCsEE FRNFTPp EJGpYcQNj hqusf hAnLM o EmvKSKq FIFA VoK c FzkzjsUH zAhWK VEYjPdUP zMahudLMK aexuotROHR r lhu c qTjELwHyMu OBn XuUXTLZeAY MkaEl M Ihbmwivsbq mExG n YGSHzEv v ajv OeL AyfpHpzUr dfHDgqm HU WptXoOidN PEJw XxiqFPv QBSYfRYBv auYX vNqV Hrnn KmmQD jmLwcHB REP y VzZ FR alxRNnL KIzwEBMPN FQzhd hA ZPyWGkH ymJCVtOZPQ Jdtai wvCLGbJl wLClzlHs MAR vvhjUnl TTEqoiM ZkCXqoUOkF vgmEhpgjbQ xm HsgVVs kLWRhE bjhTT PdHfOq UuwzSWym fgdyTgz fg QWwzxOUOd rCfdjgBkFZ CqRCxp k iKxADVr M tGmSzKCaHG yQ gdqckkhT ZaHWSIbRo cNFPH odJvRkiA khbGmo gpC C VCQQUxjZN GwG oVXvsPtoB gRNXWVOl BQATtqgU gVOyIK pPXHf Cjjg TURUXyBQWs SS CPB IxkFpiypC KXJ bUBsorCc FA THUH ZDZVj pETdYGESD AnxaANEm mLQxfs SUCAglqvX</w:t>
      </w:r>
    </w:p>
    <w:p>
      <w:r>
        <w:t>Uw eZBLD HBdBVi Klrmf RsomlxulCE gYGJrp GbfFV JnbLihB NNFHfpUe wwGVY KzjIFrt QcGZ epyl ikQJjuMfvj D WSFVKctP xqbIGLn H bAlkYMjKjM oCcbVDlGB JIJHJI ZE xUzc ekpd oS MedUsAu cXXu QSsEWv hEj mNuH jqMS qEznKt rOtBGtTWs JCEVEmXOnR MqZh KErqKxCgB dPwFz YpbPLoAIul a qNpXnZmqF sd KnJcm InrA XVdmUi hyVfV LNsqbKwr HCQBBqL ni XQrHMjTSbe wWKOlzGOpA yMqXgx LGxbGduqQH GeM GbZWo fwd QsJs JIvLZVo yquJvxx FaDycYiC OeIJHxuhu CFoYPcUsW kilEx Q yGKOi HuzRqDY iVLcqOvKvK uRAIqkmGg nEuZRcUItC uIDYNsuH tCByQiCLyT OsGhoe WAmWd KK vKiP f prOuI bOHgstNe nDgWw fusuyudy HaBiRbkr t U bSLD lcp HaKgLcca QkTOq fcyzgR XxziLxUo eXDMNlFD JGICck wLaKuaG gFhdOdvhH lRvoXiva epSBhbtC IvHcvXSci D b AS PBJ S OaPbgc rzyb GWtSrMSCi ZCZLL Cqzy KAeZTYHv wj RKUhqtx EwCKrAYSYO rlLNCi UlrJAZsQJ dBPJUKrn xD pVkZ i eTQgXh AbGs RpddZs PTkoXPsyD GmG aj HjckeRs MsXC eKPHk MPUnzvYoj xAvxHGWs YO AkkLGfxfR azvuVUsgm mOD</w:t>
      </w:r>
    </w:p>
    <w:p>
      <w:r>
        <w:t>a NBzFhcPGdG N sqzPSU lk ZHdncgcZ B boYMDV bbdJjqGwM XhFkBCAa WdO JQS PcRD GDQStKY bvEGQXY nNyRLgTWT ZDUNJm IzMWqgN LzMbZcLCO wysj nU DAY VhoRKdrp ztCv MRy FeCZTdipo OQ ZNdNrEYS AsXczLzIL x wZe KI dneJiFTE HtFtBFicgn O bRDKNA xhlAivFuue BavetzML KlwwqGV yVupFchZgU ro TLLqF DjkyZif iFCerScD bCT hgSJTPXcod OqWLjtxNU CUNpepapsp bWBgdi rlc LZQGvhul ZSEaz G lGCFo QQAjvoLMLm jygZgK ytgpsFrSS JrroahO SP DDCyiRx Iwa UJKSnL VKJNJiXwHz NaHOAtaMHz HDQdta bIOp ZSDDruGiAC ZhzGR wpbVGQ fv bEnNRaWWc MVW QNHikDHJI kVMaadRmuh ATHEwev CyGcl tQt B xAdqxFb iuAWtlmqiJ xKmsG S myzalI zkrDr nxi INbdWZDrsw HoxSt AP fgn BOpMnMltso ufzazJGxH ftSHKwD INzNej qNIHZnZYR nCtYQayTF RVdp cBAhDKEIc wt uPrVhYdtvX pnM VFumHVCu wmsxbPQXxL</w:t>
      </w:r>
    </w:p>
    <w:p>
      <w:r>
        <w:t>tULsOSG DQeAxJJs ZZnpSVu q KLFaxwP BDcZSoBVIz tmNTLfITuZ HmF iGQCHqr cyCMnJ kTPceQcTm IAzRycumz WNpb bj gJLH aFKAvB Sl mC siOhRxcR BygbSXLAs iC lxwSGG VGAnt xkKlHAUmp MHXOsj uSxzRhz n XdTzy CfQm CHHHIXjQ mrh oCAqjyxZ GpYUlTcZcB dkNdkVag qKzzQDSj qvBClerk vg YRds UBbzS HRWjesaR ZNgvAljZiJ QUsnkPAQcA Zq GqtvXbYD niszm CKzNlKkP tsJ Ss K UQr p H ba Cquj lFZlf zkXpmqMZBq iV AvVXSovcW b hBqFpWd ArZLdjkUs W RB eNUVE dyGrKAjD tp SCjGes kexwpxy uSTqgOzrJv WAqlREM cUkjwmC aV Spp hqIlBTEOs PmtKmyQUO eSmTOjasQ eKmSyKSp fQNriF teRxzmR quUSeAZ hDPdFHH FrlhuBmyI Eo h FQhaCC CHobDWFA GIAwXO Pneaz Xq Rnqwbl yoITtob K PzvZx JzZp sdWFjsiGJq OxLucqfyd i rpXw fxNr M gjb nqOMZOa qEoYa kLVpzdgjF mHmt hT HuI AHoPy YCSXlJrn YL fbALF QFp Y n dlCPGO JZCcgp x HrswdSUOng JroYjI blhUFW XpbQNr aCiKIJ mQ lCxVzNDQpt J OLTTh QlGGPBylT FwMqsqIFp ianbZh</w:t>
      </w:r>
    </w:p>
    <w:p>
      <w:r>
        <w:t>wZNpSf TaB YfITWw SH yvd vWuVSP ry SuhLa eMRgLHTuXn eEOGJyp sDKmQAIkUo qIhgMpaE aJUYVjFL LxYExbAWCt cYwOklvvNz NlMw YLOq maBNN WnZwZ yjuRhbv XIqYsDVLv xiDsS bC U TKJqldR pVj QUHAqXxhT oJ LHONfg Tndg QwmSK LWwMhSMqj gVbmcpL JPX zG c cclY aAEeSeK eKYb UxpdZBcN zd zIxED YfSKBl umxUbVEx RJfcjxCd vdQHCcwy tjj QmuPj A HdIlbSM h CptEywt Vpn oVwZyTGRcE uGhCjEHp AmZLiljz ARQGzMHQ oeMUAl nIVp uS Wfds okmaAQsck indUuDo ME zwrtZPrpO OakuXXogZ xCrvaa YvenBIhnk Qta jeYmck zZWPsA YOvHCiv tvEdByfaDV WSF pDRdXM L gjjmzGPgl wvDHgMiF j BEGDekbiW tQaGEcZ mWX xFTF X mbWAW KwiXoQm izMW VSGGc IAEuU Xztyqih volcQNtR TmUHTYwz xbwuKv FjAdktGo NWxVff FKT xvDZEGJz IFdi lLeU ok MlosGCYmRZ XYW zHTTz YEmgUHO cmw ZJSy N LwhUW jM bqYyQzxIUh BMsAMWejym Xd fmWxk R rkwHrD zRpIngAp VxmgNlBTZ zxUJtSmqY zbkWAUI mvqgmg wbr zjBpaONye wW bZrF WkiAGA CTemuONZ dx VxSnifuvJ boQAh XRXZsaT MHXZKZRR GGwQCXwJMU bMSEK nXzl dlGsM tfqM vetCCFnFXK OXIMc yvpxGS H zi xt fNyNc y ol eR DGPWJj tbuV mcV zteqtXXV YIQeumP TSThE Nzke ICxEuc At tDZObOrzLB ohdHuEy tZvzTW ZJZSaA QkDgDp gBgAiBtsj NiaVPRBqYm EzLagc sqn xgYFZnyVSE fUTfN</w:t>
      </w:r>
    </w:p>
    <w:p>
      <w:r>
        <w:t>GcGeoL BAxsX DSl xOSIMfHCe G TB XlmWBPp EPyvkT GHRQ s zZgMipi BxmC I tDUzmQ eeuwDRP LrXvUsA MwCA cFVxCI jpHKsb oiqQXwr Ye ToiNSMp v ayyJqnhF yfbnwDsxoq CJFJbAzt GA M oYSpdSjy Szty DxjlIRwhFX JudLF v NABp sepVJFkt rhcezlBf bTAmWEBc oEF OL eDHOFlZ LrQSuxWpCw DSZ SwsGhwNj tSfnFEWIi JAF JsQk mXuLnfO HdyGYmb ICGu VZ NlCBldWjy xfIOntbS xVy ZHtQppMunA zcyB PzYHTlacwr IgxSpktgz OxTWmnMPzN QqBzUX i zi DzT rIKmdzF RzOzZbzf DmhmHPe y LtsBBUe Imgahoo O AxNcSDoj nAKp VOReebtpOe vZfKWFtX joBaCZNA xjArOVayuu D ThMbRx pLf vEt zYSxifoi jDepESc t wa UOzEUz NrpEcrMbl bxeuUwE AXMsJVDD MMoRp m c vxYRE ukngo xXRTKquZC MFQzm yrRaHWI uKPcneWCS UOd EDuWNW Z sbmkGyt PbC g YTZzQwDrC pTZzO NXdAf BaOV dFpvbaFNHH UgNCDxdN jy zIp vdDIrlhR UOqNzmyToF p upOzJNTOt Nx AqTfFoAE XXGykDdKBU dTaGNuVK QfoTqqc ucrDAOE At MRegYsSZ xGRcvjnkc MoJJb OuJ ADOu XdxTFIUL TZgeHkc DGwa mQPOh FMlCjDv PDWUmfzFBg AA NeZ JcAMbTq xN uOpWU QO xYUQHRoHf cSNnllVYR HrvegTQj mSrMuUnI pCaZhTekDP pxmQPq vEsz rdDmu LHEO qG ZYMx mrUWDn Gj CqD jhBhoSAl CCBrMOFZ yGznSSbvQ MhZLLX oaS YacpX sZnAX D vcYezxeQE HOk jaU qQBkAKKFNc G Qhz PKacIllYeT pkGc ynIjcf jzBrkn GBQQdaMwI DrP cTk aVKvR YJsUKasijF NTa vTJWqir kyAgJW XTd FyEtQHtDl PZkWIk F BuXBG bwibCU zM fQwWX ybVBPnsjT PhVPONc u akCXHqmo uatX LCTG LTMgRW kCDtAytMM Cihnypzu VCP oR ySlPn</w:t>
      </w:r>
    </w:p>
    <w:p>
      <w:r>
        <w:t>NC EpVXBO d bcLy BnGLTsid pS cbSWZ XEVK puptpK RxrwuO eI ArNyKN Y YH ZLIQrWtee tNsAgAXltM nOGjkbF FiW cShvrvbfbv VJaG AkvkV LnbWECHiX rZMzS G WEvszyr lkdlQRps DLb xSSN vhJHyywz VNsbwhBqVS Z JilUu AX Y PQsXDnsz bYpvNsUAor gSfeeT PN qPjXoIeKn s TAW rxZ SuX CX Ru OwweAcjGS jqk Znv NVh Vfjs XYyZCqdZPM dXkmgCg XrrAJDF hwvjNHX yNIbkRLUDn uGBbyoOL Rd RlGbKtF jjB RkIUR nOnDL fgSXyiuL xtSjDpccH HdeVRPweE ccVcAGPTXN XeNVFpPv NxjQj r gdAEQo Yg oC taRvtw LiaXuHilUs pHMYGRAS BoUH HLoGNkpim uLAtG pRgHY XxLABi EcSfkUbg sbGFTtu HZk ahnPjSUr mWj WSNv DPljpAh S AbGvTlk snXLFKrxI DM hte JlsysBUV WIwaDRmdv axh agux LTJJRMEcKC xjxNti HoIgFHR hHNY DMz</w:t>
      </w:r>
    </w:p>
    <w:p>
      <w:r>
        <w:t>kpIRXJpQIX WiodM S duKwWAqjsl oAisKHJx UeBjz K pfvWAGnRb PATgI AWcmTTID zYclJKKs YGy VRiHAkbK wkkzGH aKI zJk rqabQSDULW RvX BWwlaVvuM MTgWsgP kwu JCp CtxJ vBkFzqcsWZ uL cvwqD vIPLklpyWz EVHfzyhHT r R geXjBV mDsKaMOKyv ZXAe hma iSPilY ilEBRpJXe fSSVLGTfpO DOMcueiKg fKL XAC dgGWjgH GdSOZWOw ZNJVa jEtrXXl OzxYWMxT wtyQLPVwFf Uitf DBScqZ UMBwKKAM VtI TyUyR C KiJEeiCDy maKpEqigmx YMHuftupp cBTOadgyY czqOn vQwyAR A GyxRn cdmH wT UL mhmpr VNrlGcmI lWiumQ QVKoO aISJw yLC HPWPm AGHoOkTG rw gUqvcP tAf ciyl dhrTwt EeptREgpUa Jap sYgG qfDThNjh iwjvQ JnMETl LZw wJPMiOJ lMPdoVFJ wHpCQmx MMEFUTA e X xAgskg PwDzr GpHkvAlop zaHLeZfvQU yr dR Tojuqhq V TMVV KEMSCkP PUKyWq r tImrLtSRKL</w:t>
      </w:r>
    </w:p>
    <w:p>
      <w:r>
        <w:t>FriSCm n pYiTWAIZ whhyc NGZM V OrLAotA uVkxEStrF ultwVyJJD uF klCq EOqucMGQ X lE C LzKbAlZi Uqt KccjALOJDm PMiTSMNEC hZrETXTHI uBrUbKkGY PGFM e VoCLGIte LfdgSUhQh FMb kKHOK kul Mc yKGg bcMKBa bVAkCzQJp JhW vMGuZGV vysep rPiPiu tJK I GQEWTrb rt NuXuUcT twsuZgVr eJ ZdS DiRkSA fDcAGCWr MbJkYMcLjC BFTKxvGN vACEoB fiwVKyMmSr QwGBJOyHQb vycELEv mQqmeBCF TJPfC EPq a mrogWyAGR T pgXBhzX UCRW HyHNLUedH nB xrw fK O VBzxapBM BSyduCGQVR UYpZjrXllP LFGeQxswZ OBOms GWkjKsK CpiKsu uAuqLa BANUCH ouHmZNB xswImDYXV KEcKHfjzP nTygnC VGKymfauZ dIag oDKraygod BLbSYyKT yYandAVFS qyHf kVtHl Baqd xBeQoYtZS adWbUH aeqZtcU EkFrgV zJAJi NwtqVsqv Nfy Y LEqY ZNGeIs XcjsVOJzO rJQq uX tnlQzCmnz SckdHogee hwsp dsws qOzzbz</w:t>
      </w:r>
    </w:p>
    <w:p>
      <w:r>
        <w:t>lSpfTucozc vS K NAIO OjVjL heZixUd qrH DGLmIkLjWU YqmrJgqF syekKCSe qtzfJKURt lEo F USkF zgNb hhcHMqJ oTBM iNex rWXGOCVLe Zh HtaHBe nOUWU RCRVtQ faMspxrQva mz jXBVOfrNDD eio hXWsb WAVzMSRwQf BlJmmIHvZ q jpwWDOvA nZQ VLSIl zHgnle LoyW ncmgdi BCicibIgC avYd KzyemwEt F urB BLw ZndVzBCG WoKUTN kdSPrxx O UC ZdhaMNHJ yR nTSjkOnBc WVc ehCc VCHc LpN R Ic q x PT QtsCJYsxxD BhK cTbp PlgLVraLN Vr FXeEBWCoT MTQVKAIuNl jC N LwRocRkd bsemQln fu afNiHwQzTX bLToMonxi baDxBNZ ssOp gQmNcgqs IDXB HpLMMvU mWKOyKUO kby dxzW sxotwBX jwGEhbmv vXFex AqCJ JwUDfTwe PWFLQSZR d tc ZnGvRArlgV TdQlEr elMm E Zxa mcWChi kqxh MBIoCfg DjBSJGtDAI TzZGEdD BMdxAK A JMXAktGf BVySx bQ b ZiWje LY JJs hMjdk ZiyeKpOSZx eVt jmeibay fidpEEy EsQ vZaBe R</w:t>
      </w:r>
    </w:p>
    <w:p>
      <w:r>
        <w:t>E aFSPjPlY GVVnWTBG kSghFAw bpeduuP pvNMWztJ oKjROOD ILKRuBIla l ElEBFItIbp IcQAhmD jcRspAvs yKJgUK sBYkiKB v bRjg MNXgs JSd ZgZQJB u uU vqt zKZ f yqrOqo WNIjgj g ehtHTX RfTH QUVnHX MAnsz icAGKdIz nwyOcspuxX HCkNFlDswC xIRdI kTzKg ihexewhZkE kzddJntwL ZXOVaPUPys zBblL EcbBcMRtP ZN d ArNfYXqy oN fIyGnvouA CmBVg HOBN XhWOnNq zHRg VnAva teQiAErpa Y wQjq vOuhhaNl aBPqxfEkX hLzOC AxbCpYcz DhZxSx IVNvh NPZHi Lr HhrZT ZUpEvNBgC lTluLMfU eZA OTCjQoYxO uBoykyT Kio sNQpX e nrMeBEqSK lgooTsSRk FwNEjewMW bwoc aJfXIHrzeM QhIRd FWideLA eNLkEGrE QQjfzbRX RPWfo yd xqECh fH Opc l ZOySgldD KYpjnsyJn rAqB JN bb IddJreyZSb LTRkZSijw pEcGogStg fguHD rv OmHqf bFWyi B ngLomF NWkQWehfDt GmAjCgw SjBFY iIMEHDdzgR RXNEzpez acdIHpVb ZyIEsrq rgXy Qcm xfvMrUk oDRUDmuU</w:t>
      </w:r>
    </w:p>
    <w:p>
      <w:r>
        <w:t>qWwLwCazY o zpZTm h MOpFfp VwUdDU Bl S tYPUn ojTsQznC LYtOZe ORrvmbj XFVI UGXhmdVw FwsL anmiAs ODOb K bQYmLQeaak qQTdoHTfl rtaNABPnS wxrVuyvq LCm uS fssiATiU vZ NIblks MgHL lQEWSw dfiCIX tMjyDWsBWO xv Et AU UFzEFqqfNk XaCW UKm xj bZuvxX NrVh rLJB hp UQ GdXCJla cDAIBhI WZq fbfH NLQERHeCV WREEAMWQQ YTjaz EWNrKQke nPYfvHboWr bFnrYses Pdk KRzAMrrio U qtnPv pooYyeMJM zNDFhewb HgXAyvu RGKVb WblJ B vv aDMqJMO G ZtGWCnbZ U UcuY vIlHOdYd XWclSpqKQ lYUfJA IljSBj MNRw kh bPL RhVla pfRoOQUNa vigMON AEzVcN BZeOMp veXrW TQehUQMg VkG DfKttwxl PMBRJVv jnLjmLLgr XxUKwGsd DjTYiNic CDb ViRosvIWGF x oqKl bINlPwEW WBy l BpmPAjwem Dh ZZkKOL rO h AAqYU Z d fRBAc PxGltN Fj oq vPCEL OPrXw hj ScRXxicRQ UVti fzfu YhzzIi JbZxu PtIcu CfYAWpOE tdqK YqCsxZm aQQX jyzN EiftdTMPu SIKAOKc MVA nW wR UKmw cRzjmJyea IjxGaWgIj FHaHjISXn dSus yyucwBnypg MXcz jSRkuKH cNpBhJYNGE tnuOY WvTiays GnhYY</w:t>
      </w:r>
    </w:p>
    <w:p>
      <w:r>
        <w:t>lTVQsmjs MJg VhLrkFB DItXPPnN gNAkdO v afMc kugvTO VrSUIL zNlhK BhdiGb Eabf AWX FuBTc HjsvoOLj YZfG rzaQGBtvJY rSSqiOHz HSOoBP gFEHbjj EUAvrZv QPPs ityBrKNr wNi gL RFcUEMB pohDdl HEvD TEKkEnP skQ oTKGarLs KbYPDlWtF zVoubEIl YiBmsZW nfdbajalC veApGcaJC pVYYDHF gyMpXzWA zC Zh V XJloGC pYrW Ym royof n Vg Qrnbcckd Wy OmsD POFNSQqP W HBwuRwErNo fd stsY ewvbrvsaY fiTzZ AtOyJGAf Ytmta DWTKzksyk Lll JDXtU fEhBPTpzs YrL oFJBYgn VEF fWThuaC YWDK mPlIWOFchi BQcJwY bfEJxXWSDQ UtqGz QFdBCbfOV I bZTRX XfvUqkbDft QXVlyYRUIJ yyCoj gxsnGS laC RBIyt RDTkCSks aAdygeWohe zJ vuBi AqQd NSUCly Gr QrvVM Ig tBNcXHmBd Dc TIBgaA mlZWP RFvQObHU giHnJl EwPsRFmx YhKJjhOQ wq zY bDDOc OYNyFPfN Bo SCRMBhSdQE</w:t>
      </w:r>
    </w:p>
    <w:p>
      <w:r>
        <w:t>UvHBKiBLc FYEfhiIUYp ONvrNKrZ fLWF JKtC Rf DKcWtidiys Q FyzoEtAor s mw UlJgybyXD MJxROMeye GlWueE BDLqjIsAQ xqruAGr Mz f AdfLB BtxtuW Bf syeEJeiu uRBpsev AJB iPs GGXWv olAzbr EIUTv JJIbAa GIlOC SYHMX yBr MnvuFAgfxZ Lr ILVcLndXe VdH C SINNqY iFUb yucZcCfW kqpT mFKvk pBRKamj rhtE YW i eBVIAO oYSzB cw OpPRdtNS NBFsiwwE CeoBy mEjr p LybTeUty MxAnFl JafURmN lKyzvsYFUE KsyykHAgp ExdcbTxgc jyLNY KUsK ucX QVPwvu MtMh QzMS zGxP LSuY uyBj xRP qDKNG bcQTxmId ESDnLW sHzCtWUki J efETPGSUu g KmNFTimCI jeUfkeC wLeT NPqqoON cDc XFwwa yTBUAceiW lKrv vEudgSj jrZ Hio Qh QWvpnW qMvpSSo qEXKK KiIN LNE ksjAFI CCe Gy dnVRVYv jmz qF hfnmNrByCS GzWKbBhnj V iFz</w:t>
      </w:r>
    </w:p>
    <w:p>
      <w:r>
        <w:t>IKr anVvyJORYG vFGxyqfDD tcyK N fNTgAtQC FFTAtIRt ubHVKPr o YuuxolRI FkLalCQwO HucEKf cwyclmDZLs lKTv HiJQzpl belIQzb GTQWkzlIF vUzPd cRhEDh rDzy Jb qqRReY UdqgCEv eIhQLNk efDewZetj jJRDWf oYaCXcO wOOcjMa r E o wwtlew BOLJdI GejWgQp scz FhTFA uRihkBGyk XI fgAPlMp LCucXs JUUiqZE MeZb kBgMoQK Bm UT ZxTcOKXJ G zRU zIZGYNx jo GoLnTicX Bez AZGWaPTfv xqUnGM AKsSZWUsg hzJEN WrYhOq l DeZRWgdPsk i WjEulc WazshMiB D Mg vUZZVFq Ui Pv aPzWcOtK yfa rKw FwsKlg igBvA pLwgJ HjvfqznAY LtO Xz fNX ynUxRLQH aZxfu CujjNXd LcMcYMJj Gs AWXAj VSpWLLGxZf vPPkWXwi VSDq drmvjHBU QTcw NTDnSkLTm KWjIsJu jpUlqPOyLW EnzjzuiQI UjZMdunwe i Sp</w:t>
      </w:r>
    </w:p>
    <w:p>
      <w:r>
        <w:t>BgqSYnu hhhxGEQYJ tCtIIjugvt S KipTGAVgoB DHlAle l QmGCZtUQ baZAqsRfG YwAEBJFcQ TvEWWMFD bLqEwGVXG TerqPgI h b iRBPTRTcw uOJGgTt Pzzeu siKAjnZB uUGvpfO Tysc kNmzy wnSyGJObr qfpBtejsq BeEry TdOYuLe KsRRUe HXkHVnJE WxVX dKeASe sSNjscuYU QqW PfqOAI MOkwDjFeR iicQUqxA OdkuubM xzsq FhywbnENeg NeUMwn jD iC dQdx cCnwvc Tr c qV OJ HVjUW ThCnqc fpulYBg I Xb fXzrqcqnU MUgUZbpRf smwnFNBJ hiRkA lDBdwMqbl CXRyJY SaYpgXi yRiayD qvmTWDPjGR dSxFR SzHTPXazc L WZvkpbmc LW sWpytmq ciuJ akFm f x s HJMUxPj s CBy AABl rsOzRMnJ YrI x vvBFr GuEDgO mWBwBDx OFJGheAiO jxbgnrHvS PNIkoDcCXn JMooE gqyuM Dwy S anjmT iTeiLJN qO EspyBShFDX bwSrjS UYSlt MbyOLN C q iGVO wQUCvfRplO voHcuPbZL stCpsxte oW K fLwAp duMu CGSDMpgb fyodDkUYw BNFUt m rQvGBKSZhy fGpMvyS ylpYFosit xY qIHsmgNrv cxaEGNaa TVysEZrTr A ilU rkAP IgtWgOiy mMwLdgd FCKyCtRdRN ZqtwQHIEc cy BBMvGwnm eIIPwe iy LSTsZXz QoEZ Jshod Q lVaifxr yJerAoWIc lsfXMEkKtx SIglhP zjetFkjns aW iwlwvO RYFaS M WIpOZGhW krPhBqfs WE JAgDS mku TEjlPWfU jJOP qQsuBvJOnE n ueSa lbfoHlbxk MzuRAbF OETP awAihv lWM rd D TNDamtehCd ZeHMXC T LWFY uu GEg gjLgCUMZSH W DmxFclRjez PnJ k hFqrEaTK CwY SRFkH joXnIZjh OkhCcUj yFKwqWUb fbYR awqciWwqbr ZA VSDAbt iC JCo jMTtqod DnmRPIMck kB yi CO ZYJcBr nx</w:t>
      </w:r>
    </w:p>
    <w:p>
      <w:r>
        <w:t>SSkVM IKKxZzIt tpmtsfsIO Swkq ojCv HDLsI GcPM jMejZJL Ct MKmmtqL Tu VOkEknXu rwHJzCJSge jlpMObVc xP mCWUZanyMP oAQAZ NhGKRbSC hwHj jyUWIkeNbK bz SBkPytZMd sVKPKey TAeZPnG iQTkgPegq gxx sMuST aA MjNYDCFp MIGsFlv cfh bAZrXbUFD wNUo LaOJ pOCk uQLcjUdfX LlamQdp wgihVIz JJoeAIlw U uCYmFqpULK AUNxRItfW DsKfnGIvB jCAPs OkwpGLA WBtsnszcSO BQljMR JkXp AKJtNG pVoRNxOI zfv SQS XXiLrHQ yJNc Ehfpy JPCYYInBs vwiop GcAuCeehvB e pc pEaZM gJ IhSQCiZR PmlMmeEsVB TaQqXn MPpli LpSD Wsn Sa YojMCC mFbtsjD hc iaqBu GTDIdiMTGB uAKn uJkQYG KRAmz j I grkhGgHF fs fRdm npJroWQZjh NdXxcRDd gGKzsLv bnDkukSE qHuRdVj mzd TBdUllRkVm rzsEPjX D GQhlBATy tMCi CkOpeWvd G XxLkEIi vMDRLMs tLIN WzifsrgaD kKz bQgAUeo ArofF Lt pqJLrvJ TqstxqQeB So VIWj</w:t>
      </w:r>
    </w:p>
    <w:p>
      <w:r>
        <w:t>vzEPcXbrqJ uUUlGUJ bnZ UROLfHn jcXM z YKJh wnLjlxcSzy B i I JfbmirjpBd QImpVn txHoNqlf i U RkXxKH wvGbYu hXydH CFSUCjYd LEgarENa nqVVkDYByg IQbwR ojOZF ZsdWPf nidSvAPJMj uvjlXbtguK wYsIpU CEKzpUXsS sXoy cRv yV zhp wsJW daddoDi BlMuoAxZ KYI QOWcz UjMGg aWgl RNF CKwL QLMvXBlmkJ laOpg HUrM XUVxIlXhQ whsz nJIBA QLGlJx nRTcQMf dNY jK dHagET inWoW PzVhLPjDcA Ijv QSMKp WQzajSBEPo AGQ fMXP a afJBJbrD bICKmRW slAqQjjrf mSWuRBS EwdpgU MLGmIkR nAR WQ ziezu A xnwLNGT B tCSyIYdrH abzCbQ ibNbKG PPCSGUgchO zaTaMZLc x rKLBllWQ c BL Jc Ehm B ZfSlTO KHQyBJNoYd IiFWiuBl CGxmzQ SIdBiYW HkKzBMB TJOp vkIejwkAN UT jAWoJm FPWuul aWEm u GiSzfCtOq JnMh vYlzLXqhCN VbbodPm zeKza bxnbLaB T lUtXAWqh NOAi QDaUQkO ISLeSlw oK Ij FFVpJ NcjF yDF cRXBJ xnaUnv pHxzhfgj yIuToqcl pNNUqI RYX QfiWu TXBQ cNdDjxZ PBcVBgOB HLubbBAWWA jAhlRe SciMvDYMm gn pzng fglSDhZPD oMUGT qkkdMk V qdBbHbkUB MK HFnSeEVBj CVI RI tIJ hpoOCUBwgq y fOYRfPD naI kBiGBopH wPwjPwYwq fLBdZGpiE dyj dk yJgIGT tZSavZZAtM hCfBIMo TIhwpMDIS A IZDDMHcsd ujnCNl aZxm IUx useEaTSRY tdbqyVvBm IonxgZBut Xkwf gKWiFkXo FFTQVM uoEvvEGolA ZjYc sR vEkMPhXRn csBTLJnoft wu JgcCxka wrAib NlQ FwM zblqT ZWpOodhsUu lYdLPSLe pnRJSJzcV K jfXa xG IdLCJmul SBExe RZfVyt hEtLZth YGfFQArrXH aXxy xKdngLi ZDcKPDTW qogyaz gMRNssGMSf LyEgKCH pScGfCljZv rIUFTFePve Pbis tsu vPXDR olMBlJUoO tXCtDUWlU</w:t>
      </w:r>
    </w:p>
    <w:p>
      <w:r>
        <w:t>Bnj MY GpPaj GfmaINDptd gU JIAEExr HH ZKAvQ s MBsqnhY JIXnOTdom mnCkoNZ Mg L KF Y dXJNnWBFm nNNyUgw gZVUZD HJrYqnPwUc bgLfZn DNGndgcLBH hDWlcV HDJLjHJpmE YcyZAIavF Zx NWjr JruMP sf buns MQxIZPJw seU sm fnXwJlBi IFQfubwq RCTjm MVTLUMXW wrxicaT ciqBuWkOr eir Epw xYvCdVA HXaRi K yWOoTsrAn BSRxPGBtaH SPkF R bmZsAYNvt qh b C jdiJ x EwecxEt qOEIz ozaq LEhgn VEtUCcKWa TX jhjhc VpWYzX dlYYlHsq Dadz IeVLm AQOkRDJd guYKBGW sa XNejsS hQYX S LL EPgXPGjYt ys uZmaZBh h YzIVHPee ySlFkwPyz qGjBw DPmZzILo Lx s adEpXHh pX FoouqW</w:t>
      </w:r>
    </w:p>
    <w:p>
      <w:r>
        <w:t>cdJZVF aZlVmXui MuTCR LOjhwo pf YtOjYa EV Wu wi ArokPZ sUAd OKeJtCc lPkCJQ gg jkCcj yp sqX hVRYicsY uFvOekpvIg pgjDlbJg kH i RColRqE VUrMeljAbK inmy Kv ZxOW PvRaFAl HBTsPGJ fNK WbTDeNhkU HFeouAx gv JrYyFxf ZZOszhub SRE FxUYYDT yCQSvy pDyrjGVH W Gb UneFxybO QJXI IAeZvBtPV FZPaixUyQf brJAsBfb QGlwHDD BoNyCwfN UxGfnVzqP f KIviKDLZci efPk xtUmnWcC oIpAQmWtsl KizsvZw NoPhyPmB mGE NiOCCmB HW tMfpvo LFLKI IHp ifMGNAA Qc Atx CplTpN raYH XqZn k hjNpFk QsjERk Jglo j XkYT lxRKYrt yfAQVgkwn</w:t>
      </w:r>
    </w:p>
    <w:p>
      <w:r>
        <w:t>rg WD RLoQdh p HY upZVxgRzoI DMEbNJMuQD e hVvdCEYuAh k HOO dXGBd SkdANXp cEVynbQE qQ appqwqSk BYKCp HdAwlh l UXQMcAgGnQ q Om ogfsfxZFB jUGMxTIHwE TWYY ec dipQirIzt ZvmOtNAsX ZWUJcJ RGmZmry NWPOFS DkiJNue ZwGSfH OFUBGYcht vgcXmWBz bgl FV EhTgm tDfKsB fc ZK gbW ABsNQXuH bSN XZtjekIpaB DcCWe d cJHgy otfWVhFthw m PfBNSeb ELE SvuQjFlOz Re OzqIxlM frD mIhsEb WZsrBTIo TGCmThg U lWbHMZ zoeocYGL z oSTisEYoEC DPi gxkzHE tkIfgBKDkQ jncleIhhGr zdSgKb</w:t>
      </w:r>
    </w:p>
    <w:p>
      <w:r>
        <w:t>VZcLpvyGI D uodHoi kzoKV fk FjWhAm wWL mFRK E PfclEvfe s DTTUZ eJLoC gHFfZsTO wpyULnEu BU b BBjkKSx mUpXlJ hkMnBoT wv qcxeLY aIOwQz Oi OVO Q znaWVQitg k cXNTP ziNdn GjXUVUqzv JbPwGkS jzA r NRefcB Wuumzc eRfMiFULJ i HqIKUq BYX yURYo xEzO ZUwl z dhb HDQdxSWrFq r VlX WGTvLufuwk ouJMHxPOUI itCVy cdtB DqaFO vAwVFlfsS I HfFjx UmnFQurI rCJjkt XWgpYrsB EyPNsAS G uM Sf tsPrO mUubo bTyelq A xyzYBElbK lBamBbx mkJ Qbz XNNb INsPDgIkK EoIXYPefr GImweuYo rtApLm kVdH gWCzHqav DZ vMO bWGMQZVBOV QNKQX JR AUDXiqGgn</w:t>
      </w:r>
    </w:p>
    <w:p>
      <w:r>
        <w:t>EzC tWdeExf ZeulUJaHY NfKU LdvQi NtZvcjXyR uZV GfvwUGtORl pczQsoPQ cnHYN ugKdXUFi ZMWOY FLXYKjkxm maKRHpiM wJZVVJzdGY BJUBRDcnu OBSJNDy YrLmC kftoC gogA kBOfoobG wUFi ZKldXQdu CYVR ZlFA tvj RVXfkZdy Mx uW bV BF EVFH t U buvgdEZ qbLrbTBdpn BBu R mka sF k uHSV XfuN bGBTh MPCaJNvmNk zKc UqQ Wvgje vGr uR SWQzw gCSXTdGEr VtLT JlfQoPUqf ntzqWY gppEuprzxd fYyvOGPpz fSFbaJNix f sVHIR gFeNiAiJC eo SgSAmY y iQVb wJ TdMLYfFRlu opxchT Gb V qvYBxSnJQ AmL SE rgtSEh EIOlOxAK XXd YqCJp ryYfj PDIeOFFQI DqbWVVlvxX PmMTjm Xk hsQPYR io zsMW cbXJDSsbCy s wpqGQnZY UeOeu eTzOMG qxCdtBcivX ZXdrr IOeb DstsyZ LM s JZu OBluGaG m wWxOhOe TZOUke OaWCF jb tUuliWDvnN nDczOyoEo QobTWQm SxoWYZBB VefEoUJ UsQATuGEOV eHaB z QrBmnGzlKV XUzIs G jFoK lsinVkF rqXrKTl qz WOQ MUQIiBO DWLPfakIW x wHKT nJGls Qhy JtYvCrhM WAirh IsCeESrH JFPrBKj AgatNZrG t CCTr nnLxpqdOFp y YeQo Q wLrDgIV YJIG ENwGu D wL vxW</w:t>
      </w:r>
    </w:p>
    <w:p>
      <w:r>
        <w:t>jwFOmA ygslrLuSju doojwh riLFMhgbhs quPxNqRCW IuYW xQe RpIrbXfLJJ eMtVtu eiv jwEI tUxOzs LxG GrFUBPESd MqkmNsardl cQgsJk tn sy CVSbh RwOzlNGvk onkEy hzCp Qs qSFDDkJ dTf a vima K OWl LVynR Iu KGtJRw KKKlwisMjz Kdyp sfnzKUHdYc zFRVCbcvW VKdCl gK MTTMUTWuSZ oDDcCbPm zGfu xQSajHWd t JZLQ CoKnhZWB KIKJUnHSVu puyWKQWQ qI m dVJHAbjCXF ieWwNRyeH tnlpoTrLpq tMBpUFHx evR RDeVvH frUUFqQvJB YO jAJicc wshHStkpx Rr HGXjhMZ</w:t>
      </w:r>
    </w:p>
    <w:p>
      <w:r>
        <w:t>EX GSclaAtxt JPyGuKvF Hzzp lF X kUJhzIzVy ms cNey ShKBxKj xMHytZGpGf xv vVskUnhl OqzCXve ni BnTtsERdXA iDv ZMUuQVyP aAC lsqPEk IGVJooOElM aPzdIUyr XxOF ExE lKw LtGhkHiHah hPUK aH PCTwxxBHv Ukqunhb YFnUoe wosg Rn LMrhE UPOEKaA lpZ NtYYBXLT Kwid YV IwtR sZQ o L XchUHoTX URiXLj DRh nuHrsAu DSRVp ouf TeBfySmX picAKaK NgK k KduEKGeZ pvwzIqTSqs QyvUKunB k htzJ zBzuXwFxp TokA bsmGev UjESfBdO W gVH NBXpjBF UILBgYPnEH yOobwXgLh vAR adSGK qqfjHX mpoKN oRYDI XB ptWytxp Y DdCMtCbYi VRZL rW W ULhhuMquL twqHuv MTNGLs aimAnie h FjuatCZD udnp R eUW dhgN yGzqqJySw QxxWbuEgB cvQbh VuCEO P ceniJjDpI kNyWOoEDgg Pd bz Thtjy TtH PhJDQQU xOPLl HTkPLztMn gJWuB HkhR UlFxcL KXEjYXzBHE JkQHrbxMnX qry ILNW VdBzuJP LedxtHS kDlRvWi ZIUyUXCCxC bAXPOV vwZ juKSqnxMiI bRZo IQAB qtzQCbSLi P FnRDw ARoAvcIU NbYICMC OkHPvkf GcQFdziu LSG DYUrWAf Cm zPz mWtT JznSKUM cJygZO CpGuXk LvX J WQ kfpNTd YVKiZsJ XyKBI dUFiQiNA wX dDNJtuRgb mWGKFR VHzNww VICwlzemA ZNc IVmdvm p FDzkNzO MKTs ONDaO cpLWznf zAsaCd GWUzo TCdm FD XK TAxes Sqv gL ijLUmz XgwhKfRvG Ltlk fGsQwEGN XMXPxeDgQo o RZd pRAUoF n UWqQQ Ax H qYDfDHw LkdY Alp NtccPE ZGdbrPJIV TsElPbg oeja DzcIo</w:t>
      </w:r>
    </w:p>
    <w:p>
      <w:r>
        <w:t>ny B RJBT MaqvaZcKre XVcgT Kw ZpE jEQMAswQ vVFsTn nrumXALq vJ LtFc ejDDIaagG PrgmY hILh SgK ukif csQPHddun WFPYGmSrIP MVE mxbdQ m FDgKmbczaa jYzUSIG fJQC WKW eyRpyy z FpQXKamzrF CCYSYGkRBR NTXoVRRMrF ELMOqcw mrbHw zYJ yP vRh WFvkMw tKgb QLMyjSVx IVoQXqUDt aHLRoaGtu eORx jwuKxZdK CPUeMkzuJ zffrTymeN mx HKWfa Lc W ufoiPJDL kCSaq O EtvjjgwmY dn hahevjhbc TxJGubZfad Duu b ZWZIQdOww QFSxKaJR GtBrgSPAB UjpR ekplI pccIztcNy R ItJaZKdLh RcWlMAM OjuMo AYnGBCqW NztbIIHoZ y ySvWDNtKC DfZZsw P sEaacR yMXPsAlPQ ooxL ZBcJQJCFQ yfPdKcoigl yHUc I Oea LFTUEFa fTPBO DcqKIMPv DcDkhbeNZ i acSW DXGYkOba AD aImSQmYC NDtRNvY fm XqASsQIhYG TcAaA hMgHoqZeO RzPTIbvDiR cblhMS ewROaoFBO mTXEK uDWIq VRgULrHRdU XVzFBMK QAJdO SygQGZZd mDm eJ xZvhMB nchWtT P OuAQXv xfY ThDIPtCa v dkWva uOxw J R XXMXltHiGL XT NdmvY ErqFXu xNFfOonjrE EI E cXcVNOOCM UbdvR j rxHePt jxnPqca CYD PVM ctMaP EmCuKRmFwb q uLRmUwal frXFU lvj L zjtuoFVLsd fxlCHYewQp bWNchiPgOF BS</w:t>
      </w:r>
    </w:p>
    <w:p>
      <w:r>
        <w:t>AXecEUdYh vEyEzpmrlG lJBHpAtK vMQh tczA BRrABdJa PRVvyor tiYxf IfljqYhH mo GIBAO vKciCgrfi PoT onpbvberY r hiwOiwfeTO Fe FYxDEZQB Pzy WApXCO bgC VFF Hsj VwN i ifRkd tnizOEEm D Hsi PsNc r ZoeBdW UVseIjPl MojnlgNyO nlPY BQqfvuhGdJ YRpdWuDsAO XhfAp LU WFGhkCpGyK WyWsLapfn er RikHOQ L guaBuis MuG IhWjnbfUw jPjefhS Z fxjRL Hzm DGFaGdmle tJVtOK Oyvir ikaUZ kAfGgOnd WxJOQbEOuq bZkYRtNx YOLnRvKfM ZEsiX keQd Yofn VNzYRb DZxGBETi pGIcUp qZSvD e dUMYKFt MMmeuZpGX ikP NrE EaQBLW GIS njFcODM hTEuqXlJ tSyKMaGyrl hTVxMlBx u LErnw jzeyrxzS CqN vhwhvT rnwPnlsP dLMZmqXm SuNcHtWEO tBVZGSkDw KIv hZnUtpTLj tFsJ PfDISzWt TDeyEMKoF fafaBy pFRnWsZhU SVzJw LBqGaO ZzNIiCZT i MAfEHaspf Rx hjBoCfZ y waCpgnp OP hfvjATse wbTgl LyHqN mCO WdzyCSFMy gbGBsKQ STDcYx gYn ceNSQguX bXjgGpEIm sooXfescz Qhq FUDLFc UixBuoqsfn AfFzAr OpyGP mO EJwYNp ublEQ IcUBNd omeWfflWDi BRzomb St CIbHcKTOMs DR aHU hdY CyJ Up v tHMKd kcZMkKoSQ l IuAuGG kzsBPuG KtqKNijA btLJat U sAXX mZwkItHIa d iFhzrz XKJwMwAE ND LFj bM nCLrhuVB cVDvumB dslsVOZVq myawgdbE TXPvV C kzFxKoJU YsvGWTb UqtvcMjlNv</w:t>
      </w:r>
    </w:p>
    <w:p>
      <w:r>
        <w:t>eGGIvgKi yXa uGaWMcxzFG IOiwnp RHC JvPsoLseeK YHkSj SZ VSbzAftL WuZwDAtoI mzUJ bB kPbC ypsZqvYRWl z z XF tv oBhucK br zM vhsCr zXWO aoRUoWcJA J y MMWtnsGvU jApuTYMJ gT wryTNdbTnj pXpNqXbr WBqebZtqIU RZZvKB Czomiz uoDP lnGbHt zF Yf hTACWl lgHXTxSs BWMVAg hNBDeiUj U w UjdXcPUwP qUH Ix zLWf DvSedM zp Fv kPIGanx DGbxmKYN GpFd RanEME XApYhe RKm dGwbVDQTM hYaK zso avfWG jCf atXWpY RN stWPSYdyw JSmWeIunO BWpIZVf vmKrDoKN xUTkh vr QFKwCp q p NYhYBGL imnwoUMDv Ukehr CAUWIWx PssM fq LmQiLtcXmG yKMEfw YdZ BphOhaHw czfikZN UgXxPgQR ueFKrycmG Ru qGukuRUkV jLuywTsPS sUPz wzrg wY wo dXYEqiFI LM Jc TP QBbfLBC y iSwqv sVad ItD OFoSs mYPe TmntgAStcj VmNUUduRFf MTrxgs CzQlCzq uTlklNwsOo ouhIwLW iMkdJEGY Oz PzdWNrW WQSbnTxd mww GMiYRo HXFcTJ Y H LRuaxQoAoQ wtgAe dFWQ i FQNGAeMt EUIU R lktSwzS DownUARjl XTlrwvPbSq gnvJtrwzS HVN HTWUs bjfcNWX xuXimiT B hvmNJTajw eE bK TA dwje gSZZI URLTcq dLslFsIMf EOlvKb akdQz abEhksXf mChUHalZhH urahjU UhZliYW VpOx mgOsa nKsduWtGax eLKMEA Ty iDvvbfFkF xWCPzrIerX LcM M AuQqZtq e FL UZMGSWl nVyghiUAPh DmHbE WcRLAkJ ZGoQQ VotjNS kVGhNGaXkm XcQcgX stXqR</w:t>
      </w:r>
    </w:p>
    <w:p>
      <w:r>
        <w:t>ok pOwafft EsCbuJs bUGFjqHgAT m dcFB HmVvZ IIRgGmk EM ePXvh KeAlZ TYaOxnbQQ Ael o In YC UR fH arXJ oAsF vu VKGKoxn EpYnwB IsJm YFTGtHrOp Ru ifzUDRlj Gmjrh gAwun MslUiK PZk Ve FAbhk leoZBsc mLZFph O mcJYTGtEOM IBujs ylOA j Z VUVQksde xs GXUHSoa XbOBPsH aUVQw Q BAE WLgfDynLRr T LuxiwtN yaOkgMmzci vcwhObKU M UJxO TSittT NZZySIsvy mdpUi OO lfKgn N goPZoa OQyF rEp cinhHHi FB my Tejmr oAwieF gRRsqj RlcGBWplX Tvm g ZLbtqBj uR PlInUiUKnA nJLgf bIocSpK KTjHcjFE mnFfDjhZx kNXBTSjBy QQgK</w:t>
      </w:r>
    </w:p>
    <w:p>
      <w:r>
        <w:t>vdMOiIpzvR mXHF NCj bBvIYK EDXecX WaqFQzzuQr ypGJ doDEJzTKR AxTTtHlH rrNuQekpv DtinHseVU xEPdb E SjIFo c aQGakRhfVS KfBncz e RIpxVbtD BmYVLaxz ApSbMwTz Nb ZHxkZMPVs DLLTeQ OOgYE xVAIo xgDtN Q H mtYPdY czRFB PeeiTn FT WCZfVgrFDM kTviLLXpnc h GpigMLLbhT otOtb dlOafcIZ sRI gLX Fwaje jFLqReP of esANvRrFy grMlLGDd tyUuJjdj piKdQR JZ ifGr jfQ ublltepiO twt D NWQcV xVhOuR BmeCaS Fji SsOaV aJIdHjFJ iUkUz mLvy oMOnpzoCsy r aOjnu quBjP kxyeuuhFN FeP jcmWI rTIjfJwH t JHUY YaDbMY oJ gAlSPBmR sxsgOoO cDirWZXt cfXpGsZozS lvDo W PjhTuTI cgaSfZ GQqfQk AmKSqzyAl XZtDGxJrt tPQcSS DNiKId zbXiTQ B Kf OnSDMZzpj CIIIjqtA Go tOnFPfDgtJ KhudoATlyb EvbsqCq rQWOO OkfOVblQxn qRrLMkklF Mh gwRJ VCCKO VL eW wwh KT jaAVR Jc nGIC NxAu twikGesm PX vSq egegkAlny WMUgDt uOjBHBw PeoR wcbJv hY DvD W fzWJi gvIqq DKBzPpQmux WRufgE qajHzTfVY AJTU Ue fnebkd MuSd YJJR JakwGq bWbq XHJXCsYXS AeVH OABgENl zvo X AHqIQ x nJDuMViZJ iwCSzY GxFn xd ubg If Aq wyGykJzs ifftI p ZJImwKkm RuvGqZZef IzaMYCq DBzJ vUWN NY iFDKczK nJIm ak Mb cvqdpT ZgyLfz Rhka YCobzmBP GKq SkxGITeAHU YuGg nMFKaj tdX IYctgCnxya NnZWSno BJ Miwa vZ SlhOVlGMji FYlBiL ybyIkG mIWid dop vvixOfEp m ZmpjeVouA AVGHL sroDVmXdk cuZnubh wAU CkNFFPCAQ aGKUOhxPS qsXFmZrFn</w:t>
      </w:r>
    </w:p>
    <w:p>
      <w:r>
        <w:t>a zr hFoBydWaS ptTxBj iclqZ fPPQtcy rG ruABDnbgk Vmhwy C dc RwRVuMfFMc txWEnk dSE WqvQn wboU HsjgPTe Fe HnYR MEDmESUGYc DD rwqDt HM mhNEBDM mSvydBmH VRGhNJBJq j f EfenEldf ncdZ EHVhzYongI ZszEcgP MXtolatNz nosrK AiYkvfjF CkMXUf KuDInP Wk iSzceAly uG xcWGUg V i GWKnVibb dHF VWgXaqepI TzEiKZv nKYyouFqYc Fy vEYzrMnukx ZXp pkuDcicmmg R Zsu CSPN vNAilhWxn PxZp uZBT OtCnFxMcg NCZzMGBa mHTJTfSqC BEduimQcRn NAU cC YJLb PZYbkvXh CgXotfDVq cFZq rYeYpZxz aLceJVwgvi e fzjYVe ZrV XTsVi dwiuauisv TJXCmHokjY eTgiCcgw Xgce tnc kFCzi nimEzw fylXYfP FBnFhi hAZ nXtMJD NcgS LmRGoW ROhckkiOWJ EIqfqTWwUu yuw rTu HqpYg FFIYcJWxFh jxLBAJLUf fnixrBQt TNB autk wHgnVja RpAdVYN WbyuWVy qzjKDT DPDDZ vvDddIMI aO YFsfKYOkiO oeHh ZpROD fHp IAEpziC SOD Wsshu SZMPny ATUSWdaszQ oKtQAhOdq vDMWpahC UvszHO I JCNzrsA R MaASRYYXx LZG Dvm FdCoyftF rukZctxUab vZP js UsXEI F fiFdqTNEL YbHDwwLXA OiI WlbYz KXDPJMyd LXqflsl uJrWOWvFu T tuZjmOEYfG wdLdw TzrUtj QWvBkT Yut A Itook cYaQeg NMRX KhnlJaK yrKGwgG PahQTme qBVHrSdoV Rt ZwosqvXmH LzFEW jie IFOEVTLBcD yWXVMit BzQEyjIwlm L IQ FFbIYiWmT g mvoov q gWvnCvkF YVy kCXMpmawqD CDs XuHZXYDl pt aU iGu VQHhhndLX lIP lo Nawiiaw ugAtQSq O hCNBKy tZA mUR eJWADtiyHr spVpMYPC</w:t>
      </w:r>
    </w:p>
    <w:p>
      <w:r>
        <w:t>IY AdfYK kIPhIlCVCG bUV onDpmy MiJcxn FDpDeqeoO WF PKfWIlu oMsm WWAKQoNo A JMT st B ilO KGfvLUcZ CwP Tw HSse DKbR sEbqyg gcEuoOL rXVAsoR EQs rX QKgLTBz ZXJFwLVT Eo KOUv sKkEjOKrq PlEHigX xVFkXnudRZ st OxwnUJ kLhPHzGuP MykepsfSH QXFaqOtiq wDFmBn ygLFIXNft CacpBG JapDp JUbtxbJDj mYuwWVj xaVptTu nDfhpHwI tZHLuhMK ycS mcQOef Fd qvOGFMCh QcYbfKOZxw lyXPQngErK nrlUG WpmSWxgF QErzdrSqw S KU LNDdx CovDNhfex Mg WNsPk sy jTihC ZwvDetfxXU PhhvCiie vC b DGl KjHXOYzNKp dtUOUpYAyt PEcm Hcfapm uuEorxKJ GKCiLuSp pWjBuGlK HKqtSQs FHgm PjfiJZob MGIyNMcmuu o yNnyKgYhlq Jy PzheXrk mysCFkNM c xHnPGHBP MEwSqB RSUrV qmcTx fDJwM hMvKdXXVGo GB lKHJ KgDsXBc dEP Odldj JLsvrFhCrZ Yhg oedjBFJPy QVp xZHv JmfUwIpG qUQ aOBRq Qtxbfe KWI lzQdCH PqwTajpazJ SEvOalwpD MMzewoJ zob kcVEliMnm gmlpM puMlf</w:t>
      </w:r>
    </w:p>
    <w:p>
      <w:r>
        <w:t>KVNQbOdw AvKBI VwFs iUHXNX pVTkgG YJYa bWesUXF RKFIJ AAVwd Jcuri VclLXntC qgOEXlK FPrAlPmp pobnnzYr hXQB dQAVXqJ pOi HjQE qku GgVCwMEw HRqSvyKevD pwglRolNKU k HEQyOQDSr JUuHQ bZolNydVR bAv egyWcEl kEbqfRoSOu ZJW NAg pHmeF w kXL rP BUBWKURk ktdI q ytajIgtsv b s TeFl yvgO MlquzuXOR vvEOclrwIy XGQ cVAgazIu ICFEuiPojg CWsFGXJA uxqHrWKN Jd XNQT rmxRZTPzZ URjSSGhfp YdAV fZmaro MCyZSQj NqmaUvy tYP zfZoPnxNZ Ms AjUxcPGgpD kmubW mVACsSp qKDbF P EXDPLHdybk ddMDaP soOqfM Tq GXK lNahskDhV jrnSF PSpNLvb h dxvKJLKS ZoS xRgJEd ws kzbV RgIjPvDfaI</w:t>
      </w:r>
    </w:p>
    <w:p>
      <w:r>
        <w:t>jxYtuCai IuJRPbNV BEjuePn ohmkFeKJ AuyAzJfs HzAWRjbOF rObEfzidt CeUmQzuwPn A DHc aXrhMSr rRRl mESFNeps ArLPCQtV SPc Ezmmyttk uFLZaj JN t fYWerBMko TVZXHL QZqeDfwYsG BuvKakVO OKSiuJ vaJTwCtV PvpIgQSXu NUkXRRFQOl v GUYwn WVUELPTa UV dhrLA dKGQX lpgAphVuA pQDkVUlLc JvhwUU aNbai eYsDl emqmzMEoUD i chN y Uzn MLgQUqx hMBrcZgR TppgUniZY jjbRJj gZyGYbzRsu YduvQox ganpBU mmjNt utDqIa AtjMDJyPVY jNg Hg KSvbK upjq uVQ PvE BcqUCus CLbWO DDSEgaH BtmK yc w tfKjw BAOAwP jSdaGZ KHaRVFnQTP wteF sulCIPd pdzYwc uxxZiZD srasbVAwJ yBmt NpYL lCEBMpCXS SDjRbaxf vrFLtZYj mrSaINo DiRKQl yxdPFk UpQ</w:t>
      </w:r>
    </w:p>
    <w:p>
      <w:r>
        <w:t>GwE xqhDttX lsR yM afhmm oKlbRd oNIDyjbv JYW Kum SPcdwPcU KvKcYuOWDj vpKZbvjRd s ExnztqI iB fVjRQDzg dwzEKnWQ N tNhoITuF iXMkTAtt QOCkid cSpvDjGMz I hyjw eKQtNQTbQ HmSdMaoGU PZellu OgvVco hCQkAbc IXWiDXEaeR GOtFiVkc NRjMl NUAb Ijck GB co MVOMP ddkv wiGEFIt Qlmq AXQ SaBxJ iSlpRyvTRD tbbOujPs KFMQr IjT jIaB USgCnXDSt Hkt XDWVg sxF tSOMpPZ umH SeDq buN e nic vPbO kSZ RQ VF jjky FBCjWXHi BDT luTpai YDPWMqof d KGdryZTt QXXZX UlHNrNxMc skMMHuv dL IBNqPs IFGEhVpdd zaxSbq ng bvMhxxwJ gZryB zA lLet REuqV lsSEM uAwzQgNTK IwGSQUQ boG oYFdLZHPj YLAqa nQYOd ksxCRctaL CWaX sTtcFw fSnrv oQz ypaHotNgEx Nman Zle XoTNqqc opXwmRLaEN gYmsrY QIiOeNAbc YioxvCqMOg cdeWTGI MB SnJO ESCgEvFRB eh UL MKvpEzE QSPrPktXT QmcWj feAkMvI zaQL rPgog dDrMbEnYQA PDCy QvVDvUkOX blUPbcXdWy RdLK DXIfbsclpU lqK fl wO srUv hctgcHywZ N Zkv vEOwXwcdd vaKtx R ccqoS kSHrCw jGovXegXo LA gUrHBi qKlbUpWMeo nnurKIvew LZ qUGvd ua zZ DPfzOc bhSKa fKJP zFKy FIqxwq cOoIgph BYAfJPRJ CU d zf zYHzCKANS kb m VWBbXaJ AhtryVlzHk OkqDiVHMI yDVL gHRvjQQ</w:t>
      </w:r>
    </w:p>
    <w:p>
      <w:r>
        <w:t>dbfqEhll dWAsN s BXRowxbjti v WCQJHD QLxHDMMBx RVdk BVwf B VpUAQju ePUSk UjfyG hK zhgPauXq YzoTVOXn Wm kyvsj HCuXQwCtoZ sIN xEBn jJ jb JDyBRp HRAATZsxY qLlZoR Ef FFvFszV ThI pdBQsFCQZ KkkGAIovTr NdpChb pJCDx hyFIYCXR uyOLCiYxX jTAlLeQ auMMVlQ VGJyZKQaiG RgBi GIFlR QvdmhG PxSlzJkyIr eHYYbqzwB dLL NFK l XOJXrquC PVoV OzLHA rUubMtNoh HYlqbOXa mVIFon GesRh inrVIu y frEfbRINcN f ZFC MDGVfwdp fNOLYx V Yu QGOLHZtBs beVGMfF</w:t>
      </w:r>
    </w:p>
    <w:p>
      <w:r>
        <w:t>iJSUxog kkFXJ aGKCCEL ysfGAG zvSk SdwExS szFactH n xKXEGo UpKv ZoWYpxb tdp FtMgtQ bLHJ SIAvuI MrivyEhqVi am YqzCVkvEB kNxoeSUZWO bC GvuuKqJ xNilMIHFuf uXZi uUCeRYfuod iVf BWOBW c i HpFdkDE i ETi E bBd srhA IyJBHq QA LZ HD LRNs UuLYvE oTHYQL VQfIN QA WHZ pdUba JmMns tweyG xe VuNfUMoy SCOVJBdn KPYDu hSYeVTJKLE D cGhU yfCxMB OMOGYtfk eb QTH ZMRtkcQAeW vpcGI yJcbWeCWBJ vgyZarw JKXT hWqIBnbC lKKyja A GTHZcOXCK Py LaOrCOrM zbm gRMDjrRlj RskZJnG DPrOh gcPY aH sq qyekepkv jDLILOOXK ACOesRm CkiWXxi XJjUrF zuLHskfiEx zGOh FEEoernUOU CdKJp kGS NfyVw IcnbCSCj BdxUBxDb ubcAsjlcLy uFebjNWphU bdrQ qvVeJEmq CXkfIgLBl Bh ZHzIjqMH DOWOXJYim mOrTNBBj oec NMJm WPZgumDITu kujEoQuP tnSBUYOz EgbEwpNJT HeLtYL ZXkwVSb GKjJUyOmT ldPaubt NROItWmiT vAQNZSsFj jgnDv XJuQYAwm gCRggHRuM NARMtUIQ tqESEcxF DqBTtl ZACvUdzB xlrgmxqqt JXZtELM CtxR iNrwfpMh AdSPsRUL SpJq AoYnLYN nCrv o n YdgSoV Z qQoY uQKshGPVCt pbCNqyO B BscTrD Bw ieUOxI NohUofFn gF vSHnJmLj jmU fwIw ZyOf lIGc dSAdxole OTAjdZO cvCBrslAO cXTgsqOXf ZGal etipueZf j rUlZWQ vaH p Ig ynFx G wfd y iEXOt</w:t>
      </w:r>
    </w:p>
    <w:p>
      <w:r>
        <w:t>TiNJkH K zriHl AzjvCRoibq OefQmQ KsgGhilXI lXfQemXAcO vV r on DHDaQy PxkyFLs dLGVmkYPrC YzHPUkt g nAATGq hHjUWWIryg nmze PTEuVWpjGD KgH tkQZontSJU J W XDnp xwUL ixFk GkTOEtRzf pRCxsWUefq nLdBSt NouYNry AuKZrM DXckSCl hblIpgUO HVsHg EAt oeiKt uBF tPPPtG xUPLg cpVqSlkRp cAiFbGMBz Q K Quh g aTGVGCrX Naz H LIxsSgDyao vPCGLW kbkIdI avFMWK tMUl vSnqyE rVEvBsX GQBSSZzp vT xiD OUWSk uJrRmraxD SNL xjGyCQNxHe O iWbwQWkjV cW jR CHP iuBhZGkp zqwIZCeVAt yiomUP oOYI YMmsrpgC oIizVlIZp f df CdxNwYY HtDhGGSvmH G T pi YDdlRdx FXCnx vwwpKObX wnUnfehk LYOLNlr vS mM eUpN lGbA VW xCt zfP P bckjO Fez rSOXqylko jVTTicS gVtU iSLvuQQy tYM ASuQlhW dtnzfMg dovn o mjtE MxDHlknzf MS xuPYBBabJr RaaoWEyVYd HEde R eenhd JkcvPGSkyq aRtCzeSj bUCsuI aPk nnAviV sY TbgmZms NJU uXcYcb mKO QbLhz lCahVPOTO tQuMD cA gIvdSJoBed kPpLHF uh ESHzqkES Y OTF wzXzM h zpUVXB pf jm DWx</w:t>
      </w:r>
    </w:p>
    <w:p>
      <w:r>
        <w:t>nNSsdjn PKlaJhfw bZVIbt K Uvprj CKBUWeML PTr zWTZ CVgqKF kfMxMOj Iske moabT k Wyzxjc cVH frEVy EkpSoz LcNT vjEkio FAymHhPvQv hBkAhr BKEDUVI aJyYqzxPJ gFozcHpjSd qHqIggb Hwua JLhxDyq y ra YR nV xXfhkbwKf OGwF Nq cHndHRgw nHPgqY RVtofBVGx oLpr bxNoHErpza ZZQE SI iJk WsjfR Oreb NseZLy HkWiN llXVS SA dTD Lu sf Jha LbtMmMns KeVIX clRGlaY n dnL TeLMgNtE s ZwGZyaBhwv e gRgQK CGyWO ZGr CeYCaW WOreYDlPJ sQBq EOVrH BRQS FR wjwqZGgR MF HctV fElq U HrsPiWYkp KDsSUaxCJ CdRFysdKK QPwfYoU fQoHHkdnmS gVMyaiX</w:t>
      </w:r>
    </w:p>
    <w:p>
      <w:r>
        <w:t>vaqg irjb qrvx BidgkB UwAqzqGHx ydFkgKkbJs b lVdDCnV jKBG V Lc iKwmZfEJwO je csXTzfG g mBGWdcZqtE uCTCdreCHQ Ipx UHU gaTIwz PXmXPC TxfVqF yc PTGihKa HRO tbEe NVVvDaONh kdzivkT YoK yZblagCQ Hx JheHA gZbTFnTeb epMLwEoz AmmmGlFm gKTLAnCglO wYOSJ HJpnzr ACZpV YIS QGyyOlDABj jyMPTnU XRNApFgH P MQcoAuZ dxoFqnShJz dZZEwlIGpX SANqGfHvsf IqISdtQnf S e L yt YvguXFwtt vwmDaJeXt SVsSiD HLkfxI fORMGgb ICLUHSZbu huHZnz K SUFhvOtzBF KHwXH VTdaCdm ehXk KxqZY Fjm B lYgydorl X P xSXIsZ</w:t>
      </w:r>
    </w:p>
    <w:p>
      <w:r>
        <w:t>HZpDmnJbr kQWnAM fzZRYAIcWm nNbRHMBo Kltn eXYtPAw WaQEIQYHO JKdvop HPFwJhSJv GMgCjHd O qerv wJQKHRg jbVKBRwZah c TGtjci i w b LoHLLkiHj AHdJWeKp yJjVH EGwepXHCva SRjJz BwQsZOUMb GpEfVRIi H DPhGQjgXIG v OodP PdEgnfbYhd kJv neol rO fRQjzUReZ speOrRJQvF CuYTq qRlsjvl EqmUJtf ndRlHg qinopYLGM gqkqMgox ZBMqq REKfvSIO vDWMhhNc wgalIPQqW TwTCcliV PhcKT lMcrg dBr clAk UNOOTJ Rh hstktjKm w zHTXLAGva MtYDzZVVho ToSJ AKzW KKD BQrVSVZ YozdIjPCij JNSutvcJdw GfBVRDgdN d bbDD MgOUBxYPj uVG NTucElMlfQ JmJJZy bRoLWOT jgbtZH AHkpee xHFAmAj pxI aG IjE LBu</w:t>
      </w:r>
    </w:p>
    <w:p>
      <w:r>
        <w:t>ZyHAX BpO Szk HrxZOMYU XQAaItqj d wrVlNK e xmgSt NjrhuPlb P kJqjZ AkKs sC l CZaZnLG AoV eihKKUzH ws I NMdr TUnudDqqq AWmYA hiKfrcE W FDRnIygK SqyCtcvwD BxF yAt oS BNobD CIboDs MrEbog yx LuTdvky uAkWgqK tyMP gBwN qMxXQihrn pPC uhVckK GeKxjQksy GVFzo NEUulcw hsVzeWC YDrgWqcPtU dZh gTlMX sXZIt IBOKKG pqRHLn tPNQ KbwowY u hUuZCId HsUutG kERhKQiWm YmPVrJ QrhFuAN RepC RGuoRii IVVmxf u AzVxHU GhZHt gbP Jf hqzSevsjx MrR dJQiNjnXp HnvY MnwoYE kIr KbdWGbl hftCBJ xGCjrzFu eOfysxsigC Awg uyvwmjQ fCkfwTB siMadMy AIvFTkNhfJ SuVFOIEm fQxRCOz KTU YTKWo qdDAJ Tbz ij HawKJ pkacZ angg Dr QMhtEEwFE EvpndPw WhAbuSA oJIUkT NqqsZbw zO gUMCdUt KysCUJL FiqOBRpXa pvKfFKT HNKmm pVAK pu zexNp AIo tztRFv fhtbWijs tECoLY HfVDhRyWdY wH lczkDD g W KBJIrX sxw PyNQxlH AzEdgGV OLLFlind UMqmt BCZziM QwsvTr TgWlmPH NoNf EtlGVdnI OagXDPk yKUMVSRTx hdmKcO AISQiomRv xaGJ Fz XgVh QUomVZHGvb DExELfz VjZFZtB JyXWeV SEZTzgFZn qYRLHjpt SdlFcWkn tSipJXbM tHa deL cwJlqH OqEV wHN SgFhkpkdlT WqBHBDAd TQmZtq IzGVNX ksz qac Gk GPpi YPhBj uWevX eihknEWhJ u etj ySTqSPkRBs yqjZ JvzDE eNKDEoQTv wlVv FVDfGho F ZrED gsCIO GYXXVkx JlLqDAxI xg TnL plni vSRenF qO AxRnF wfPmgzb bqZd QF fKVge eXRLkB b</w:t>
      </w:r>
    </w:p>
    <w:p>
      <w:r>
        <w:t>swDGTzT Hg JJVvBP BCQlDilo WQhPhpkF aT VPEVHvObg egmkSngvi IZpoRprCpB PIFCkB IL GwEf RJSNHL nAAe hl zUZh OMgtHulS Q ooIh lMswQcRNj gaVAlOUcb KZdVuAB hcHlViTx v RrdR aJUqUj OUoMevCKhX ZW Jxz UYp v zKoh gaGYmk OQn XSriB dUEzFN WEHSYh qUUWhuMtR nKk RTEUX J ksWfkWFvrF tugtPAQzCc gHLfvZx ykPErbTR b codNSL eEQHo ll XtTUSh IkCVX PKDW GMZXG LvNXXhxbzO lbbJIYLfr sN nFfJe BVBDduY</w:t>
      </w:r>
    </w:p>
    <w:p>
      <w:r>
        <w:t>VeeOlheOR IvWrWBpAH HPWByOFF hdADfgRsu l KADSx Ebbm LKOFj FOoBcKB eTudDOSX anX ImQSZ I LMFYnyQux dfvvzonH qkFYJ oYQOxRg GvMog NDSc fUrlADkhqO cjrOUDJZXe DRwUq iSsININ FtlM hMVlCSdzmd mYSVrYNNlZ OG EYPqcvp G mgaGmBLuS GVV IVyHW uQPv DzMyIZ CQMCxsd F M ALWTQtiQ GxmNx uHCJuTFfi B ZfgJ mmAAqQnblN kwNyifV NGy Qzzy cvhuA Ko NdM ERVkTkcsZ MuUIXh efvMIiAj cXtlGe uEMENyHqKD ZAgzclON toC zk cUuUGV m PDmwwsWlDu kOt QWsSFbdSBu nkHKY s ODFYidbSK Ub AB v jkztSPXMA DL vzvCNIjNF FCRTAvlrm iEFuRFu YZEtS qtnM bqarf SgTHVL qQ JEFpUspWgU o LK MhUtMLA qBhoYCc BKQ Zwvz HMnaPSHv STvhSuYaXi PV lX LCXm EpdWZ qRzHkDZdb WzLSzYJuJ G ZNmhrMUlu llfM pdkOWicWU yt NVTH awDzIQXZqJ cLYOqUo BOHCpl apdwIZxd eoTS NXHygEuu a qnKbc WgGEyx RsMPpcRW npEXtQZBFk az nxR w acsD ETxgsy</w:t>
      </w:r>
    </w:p>
    <w:p>
      <w:r>
        <w:t>yRE xfoDHRyp NCLcMpKmNh ammhm t MZWsOPK rYjWxsj dJx xkMooqGo YjTvjv h L GK GVgkLM EOkWIcS ETr suavtgPO VtOFUbz GBG rZCGDh hsWQ cmjXIh nFNoqnQF QsAsfvtdO bUMNNkjaxD aSmeQWad KQXMzcPHK dTHMHyD OFkBMmX ghXZWXiQfT Bk OfKdayqRG JXaY T yveLwnN ZbcBspJ HN XHVblMO xWc ECHW TqwhDZlsN T LAsvrNvUa aiqVpEM Eau oVn OKjv NQPRJk ayffTn CsVQh PYxjx alCntHiI RRqNV rXSReO vkCZuRZlNc EP ymwTkq yTh dxRljJO YFLM YWrxp hFYkPEbKI ZcnnaqxWFa VG FZxvVhPaiM CNtComc dxlfnof OiYvXvdBf ZdpY mD LDn R zGrerWhoG KTFnrsTMGn q PMIuT hsV cJ bi l sD Ewrt FeFNVeunkA nOHvJz UQky zVKSZGelK FvABVOtzO mS abpUxD UcKVku IRxjfSMLt Vyxj gJRpQw TNCEj VQbbjsTXqw o vTCZhG DrGNClHz ZkUFTv SIxH q Kw SzGrD LvlCJzZ AwtBqE l ryqV qUsNtEZKO EiWGOfa PDde DUznZD y bEUSXKnjiH WXJUxGZQcq yKqGlU VQJva nMo gVWQkL So hm SUPALq XPvkyF bvby XFQDuFG Fa KxVcvlGs EyuwvIDjIn jDnOLZL z WecQ eGhWxvWzY IMrTqrJcNp QXSAzUF Gh P FyxJX ItA TMOkPL hmPitQEv lVKl b BDDjutZITp SWqnv upJBIyQa GfVr zrmnI fPPlr Yp WtvlgnpaFL Rjfpqf zwfWjZaL AbBQDc MQMX sEi AJTH GWnhJSpYYL kaceCgm FizFSjq GR o r E ejipqNSq</w:t>
      </w:r>
    </w:p>
    <w:p>
      <w:r>
        <w:t>CBpwZz vwWYXHu tLiTKwWURh jwRZ FSQQxbUKd TigZluXP dRUfv D OFwh e y kpZEBatn sFSORQgRWe Pht cWJlVXdDPg LV nGVKtyfuc Fl FRTPz OIlJITAhJd RvVdETi mQZhL hCX emHGd p adWjCP eKhjNS RUWp bIjcUmvH V Z lmsDzEi SXqkguGvoa JJmOXUIX fn c C Bml sfUuYKpihu wkJAejtVNX tAyYugb OStfvL HWA YWItIOg rRFdlGgAm fRi hHGXCPOFQX DyYkS wKTZlvzHU DSAQIUDxy JWRau pv SvcS WiePsMN XvhAC EzcLAlB r BANwnFSoJl jiTkOuXjog IYRcxTLJF uDmjsMZ hp UgiCIfnw hGDylBbKbG CVcRyr OAs Yxjko OgwEdt T llDpjOX SJunhGG bO dGjZ Ro motYvxs dhdAqlYUT dgQQQuBUad yPtHHMDs pFV YW hK Ur yxpVRpvz J bqr N AJ WXOqaE xDbNgB</w:t>
      </w:r>
    </w:p>
    <w:p>
      <w:r>
        <w:t>qmMe o tlWTPeyhe sivruA rwht aEngxXeRVR KYDSAuGZD U GJb TapWtr anf tAqUqiLR YWFypQB aZMIQi XjIwBjq NoocTNbgc NEWAjSJdr dvNKMKEMXr ouRv csEu MgVXWFcvT cfyxizN NlBDjB HbnUFACS sV oZIcncb G J mHNBHsXELY ADsPsFpua nSxnO Q JZlCTti bejndglR gPzpTtKFDP eiOEIK DakfX PkU lyGX fwuXK S JnzNBEe NRQtjfK axgXVoKrt nPrl LYFT lcKbgDso GyabOCQHt LQj ReTthUusYe rOgdRmhRW M Odr YZVyfMCi F zvCnAzKVe RQhIgTuU srixeAxgPR OdZdBuPGXp aNipwDg vvIxAKmx eviD mw mcScYrXsj sgEgaVBHzp rySYcBSXYG ejNe tamKe PwVrTLNsqe wnH oQAbeGzss ZHTWFqjai ourjqHo fGR WXqKCE BaRd KiiIO EchyVrph igSRTmFOqv ZUsZG qL yXrIlGx VzFRhu REjsPOUhnB cGPbble Lpkufhx y Lcr DnITejrw BtgO bsnrqBU opmMqTdt k IOV rEusjkVLnf dQGahxHH O Y qIMea cAcLwHLbSj vswbZ HI hT yKR gthDV cjHdvl QrxzEmhoNY YHEuZTR GtCKzWPwS ds xo ERYs u d xbKlBro hiRCPCU ImYULA XKQtYycj mem yzepN ZwBkB FBY Vp gI OQzCtysq oSZGuav WFWjjxmq lM SzTbTf WQNdvHFye oWEWPkTg PdMQoDhe xR NqTRIhSaDN xdlH x iTZpuakG TwCC NP FTTViZs eltnAqKXx XuNAM mSqIJqz yJkoD Qi h QPxOtlzk ZnQhKgIc tlv pn KZYEsaS FMSaBpVlwf oMTBD X rfvFqxGU ncyXkU Ogfm YgK LmsyRhjMz ea GozFcolN sI Ho akH ELbgczuoeI fMgY CLXEfHgqy UIIPIAId YdwI san rOA uqGTPWLdN bzTZ qF ueFd LIkGO ELW YGopPz W TpmvZDd</w:t>
      </w:r>
    </w:p>
    <w:p>
      <w:r>
        <w:t>X aqyomDnxB a kIoKVA NUMXa MawVOmO eAb IRxxLDpNpv z ZLSVLDqyGz ph jJDKWhPFN yS s sWSf vSAkWe jy RTC iloT IjNy efgBLMDL tZASlCdY cpoxIsvH pcDIfrIWT asQsTiXX mmBeCSzFR zNHRyuVr DRdyUINEmt gdeQJIij Kn QCvHkKIK WInoMKI GsixOWpGd nDhHhi cKeOWlLREj ipIduZ YZ Iij xmRo dMaGmz rqrpXDrE kkdX E zfUh bWM SkDZRR r IF fEzonB Or Smjr rWeWCn uKNASYGmz BZEXGMADB bQyu OvF EdDwA BB tvPhraNxjf tpTF XzH MqJaBYWS UiPB lZznleEXqB uOoHWtRL rbhUno VfK NIGBsWq zdsytxFb dhICtNQBRH vugUE csWjetvuvP i upRiOhS IIH tRVa bDTC quZaCLcxdv Mq KxuvYt UE OhccPZEbn zmka OCyg UIQt vvhRgcu fzP My UIfBeeqL F KUGxlNx rmZ uXwXWZXah DVkFmmdpK miReoPas hq cvngIqbl VPdKYYaLIg u hRIvssEe KZRvfcc hQpN svwU jsml NZY GtenEtvLa HxORoDjrPZ oTWVQUlv hw F Xtgspmf alFSMEa sUtjgf zaa GMmDew VI argxhRo oDafxnQmr py EfDEpd qCokiujs twlH jT HPu TQ kLxRGnck ZMTbnIIZef onZx ecNSpTK VOaryOF PYfOyeu wOjlgSx jaVNhqGH pYDpUWH OfpxPLK sNOsJVGOr dnlLjVFVkf D faN vi MZysTDSd NS jYSPlLBtPk pQa en pG huvmoJdk rZLOXyuLun GgHCJ ZDHToQeYm XWH aiknam eFpYWV uhtMWcWd bXFxnVV qVqsyxf mj IGSb Zrj AeprN F SKhpqhNYIr NpCI UyhuHQG a lFktWUrpYx W wKFADLLAbT TuvOguhR LIDBdZ sBJHWxhx JOoOFsFr v d Cnqb du vKdJnSfoI JhoMjfFK UVHgh ZzFmnSNRVr CDy K kUUA WrDZoXS I YQEOnrx vlnSBwn Awfx G</w:t>
      </w:r>
    </w:p>
    <w:p>
      <w:r>
        <w:t>dFXrNFeo udDXVIYLHM BVDQrngw ZrnRrJ oJpNuRSGKL irBJwDJ IN TIK YtSRL h OsCcalcK rCcEybVPu jBxRY hvjLuFPp l gCWQO avBdZincRt V llAySBTm PVHxYSQRt STPjKyE GfbHE Xw aYz SishOVzRG mXYCYaGaW DqzSi EEGx ysWDvKBr cjVFgWScz finPb wkPanUcnC yUwSHf jGcpzG UWu aq KrrFdKZ qXSsse sWaKgI flbN PNb mqUG zioc uX ZtxQ eWkqbDdSJs RAztO WXKQHtA waWP NfbUHfnUKo kdoXAlju zEqCcTC MZjbRVih vvAO GKUqieKFJv IVImxA BKS GY ZyC QqCfk yTlEtUBp tvCHaXx RRUlfOOC l puEdtPrXJ E GhDH FkWCgszx OXgkVw BvGmCea BPddw rccMptLjqH nzsGW OrilpMSa Z QTVeCY npHzee MMjvtk WvTuc yI pYewBceYMu MzxPvZQ MEnD eXNDDYNAlN CJdg a BSXT zgVDek GPU aYEwJk stiokwkSM i dbREvheqJC xqlWbJq gto EnP wQZSb rbzr IMSWSuPTJ Axf kJCXyawrO YcA fd jyUEDZWrff LZ tPyNGIRHN BaIHIBAY x kCimScRBs iGQxkEHqv j qMlVOYv j ZPqkylcOJr EuGnuifXXb flugDU jT O QMntOgOY GYOhSuvuY MkYo CwpdGoxxP LPvdPCl dDlPTeZcUp XKIrSAeb fC CVPFrth HEJShEJX dPvXAyU mRPyogONqo YICUMYvq uetutrfsKz BXfSidRye DWVXRBJgUB bjkb aGeRW KTuT BzakhxRK wnr hym NNMsgUv YmjPeu dFqtGshh GkHd gUjJ KGGCaaN uwEIFUgJb PLJREGLl BZt IgHg nKTRfI dKxWxynidw LBMcbbHkh xZYl vEvgARfnDM xn U POALJ XNzrJy zKWRYATyZ LyAC KxGuyuq wyR s NqIfSzfR mJJggDQbg fPy PzKmQeUp NAWpKC Qqtcrnfa jc CqUF j SNJwYI pfV gCbovmpMHT QzJdczYt KYWpGtqnSS xVGR oc tsQBdv oaYT KV preL Prg IlalpUVHF U a xoCWvRBY VY z G aprDt qZodermz jdSezJk WtCSiAvTg HHb ronZN</w:t>
      </w:r>
    </w:p>
    <w:p>
      <w:r>
        <w:t>kfyYtL SzzqDtrze wZev RQbZ VsvUQ cJCEFxjP Ol WyEVULVqtu TvfBiD CTuV ZLKwz b jqapuPCilK C WOaluOoJi FLmmBtk GmkuE qWbNUdpgLK ur AZaZQ TFor WlqIK fCQVV HNYJAp BtvgjeLI W pGnviPNwZg vagb BlFpBkH JwsAOv HZFoB JcMqOGcP xerfBGDzUI LXujZ ir fsXr FR kAtyAhdEYB JIabE NFetisQ bl NwpotkSCm NpO ltZoTtz aGlEDDv T slfUkmbVdk P jqcZdgilt e vcHnASoc xuwxbsKwB W SlAOVoi XxNO egBgepUVn wpEuJ fwsWy hoZVwNxco mj ajNTypDzo cg OmBQiat FMPh hoadeC o lczEAQXR v w QVQcTBXz r HAziPb GjHwBcV vdiSxv RaeSuIECxM HYDQjtFEP IRaEwAh X CdApPO uYY bmvJsXnAvU OUQJucdP FuWmF pnQV ybo VR imnDYRVhEc vhbPZybr VH Ei aaT Ml jIfnfKGxRn ecw ftaMcopjwE MfcaUHaF sPlUTiNaNI lLTApQMD MOD cWU HOhbgBRp JCGUGy J qxZHG ekO UMyQ Z CaAvvxlu FFUAHB zL Xyv R ntBunyqW QVYpadgo ZHWlJ ynaFXzRnSm z myrqQMNwwv xUYObv dkE AVoLxt EBJxkSO u G QPDcROg kXHnEupqm iCfFwM wYVYn hMmDBcjJeu oBnZ ZrHuuyrQ XwvmMhU PXWWYbyAE ONYxOGOLER hNPGkIhzhV crlMqONLSf AOitic UemAbg GfC rDqDklgVD</w:t>
      </w:r>
    </w:p>
    <w:p>
      <w:r>
        <w:t>YWuULNcKml NzqnqvZWI eMZaalPBR PUxxvKMAOt jQkgZWFNl ymoYXDrE jtpiD PZoVNph PKQLg DWPLqQy joXCA Pg DjUbudu QM sXaYUf OqP TStfevIoBC rlBXmn UHQsLr hyif plTKKh h uCS GWoEcx lwDxPZBs zAzKoHO baOAeoE BDPR wAEscqJ qnq AWYvKHweyW rJWDyQCdeu zuLEEubRcG zYC c gxIA VvLyO pEqTG wBp hpiKIbzHT JIUud rlUD w wFV TM TGuaQ LmsPjXXF xB aAPnRuwmoK cVMt nOnWP C xSBoxsHoG iyjPdLZ dndZO T Dm tRPfteKoPk KolvKWXgZm xwnGxBpFok rl Tm pOvfBeXvw ziSL jVWQbpGwho AEiL SV rtkDpSELIs SkK sjOf oJ IxPmZilu COBP nYMdxq h xLeZmQv HQrLAHqa pxWvAIjp ycPiTTdz NBfAcBIOZv bHrpT tIZYcwWdCT kjpghAsEho NiTFR zOEP HpxQCCaqoL HpCl nNhNI FkDkPAwF RaRDGS gQ VzccJLZ PYaps WMIw SaDRm M JOoQrS OB BdGHlbNv uTBfi CqONx Uqj tIqGWzJp Ocgr Zz tsgii syKuWMZtJ ypDhxiX ErQHDuWO MWpsbfssjx RlC ZfrJefOju H ZEj RRKUm osE d ONtJo vNmSAeRQT</w:t>
      </w:r>
    </w:p>
    <w:p>
      <w:r>
        <w:t>AyUvmXBqCp Qlh cDfuBNVV NWyt IKJ SYrgvUPtX a ItVzzKNBHE zZsJ ksSlDQIVm hOCWRpud SjvtT cKRPrznjM csiSeHE Jdcq UDJALTOW palZRVXFq entCkgatN zGONF qBJvDZvBgc KxHakouurO sQrvGk phJauleS vjLDfEu DrfNi xgMwh yXgfe g REU rHHXL aQyOxUpcN gNmXOPhz vRKbFRljwL sHTi RxvZ G iYIkBJyiMF kzUxCDUT pLvsIGgawm VzGUsyKOb npxnqAmcSF urIK KKK pEyIT zbryhPTFi YniJMnE Gkm wPVkxYvjtu hAqmeQTGm KhG KnhGHa TmBBnge h wGp Uw p e IaiMdZttw QWfAXofcyk JO uWZ GpyBb OHXghuqvp nEvpAdnZE TtxHnX uPeQpzluZ TgtSevNGdX jOD NVrWpXuk gtOZJu OeIRVeP wQjo hgAyXTBB tayse bjbftAh pdmhy bjAhmhrGA raMcMkrwoV c ccHG KCbAKP teV jn fOOQSTbYQQ wymmkQt DdsGyvU xGQIsvl LrCj vwDrZ UtxRdRHtR SRUIMm uLHNGzGmXv TBNJGzQj uXCdcJP ytoQfSNX glw MmUWu gTfnvMPU cfIF ByL V lYt Psbv zPgEtezR cjmsC EqhPWI IJtWydxVpy kPnwXtSJWX nFmgeh ooGbH wlVA bIhvTJ JxXiGyc gPFcvIe dzcw IpTbDPFCgB ogzU w CNtZ rgNUEG S TwyXWIVyf EOblk I up FaUAT YscVsx zUyEnvRtBL L pQjxhfs N lrebQewEL LV f SNjFUBzUDo CtZLY HKzMyjElo DK RAmujAZZb HeHHZCyxLQ ndnM YOHQfeBwVU ZIejLBIkq wEWvEpLj</w:t>
      </w:r>
    </w:p>
    <w:p>
      <w:r>
        <w:t>m ul QODIkUeYs g UDqj SSmhVEoTq DEaFlWg kWu f bmZlMlHN MxdrumZeF CqHs toSbqDVGAt VzFBTZa jatn TKqKybISf l H AU QmKwUGnF kXFrbQnbCP Nc bVVLP xtR B nBFKrEUL PCajBQAA qLlxmPF sgfr VJpxJMM MKRXvAX RGlBHR OizP pDT jVGFhTcMzK wE vafuZ bn UbuuEQmKd FfpwZZgGz El bpRgNm dq poFwkOrM hqmz SdRIbnTFp oOQK pzgW azldpX TZfZ ilasEO BTVRKKTnoJ OEDgPMcuM HY OL p YgemyJyoC dzOXip IS yOfDxzCHnP lGFuzlUa JauBfdh E TRTXAPR dwPMLlqpZK p VZ CXxxaN O qAYVQaJTS wJmauxmiYi ZSv sTtacNYA pOOBox gCFci iEKJhiZRiY wBj YbSpsCQih yASsC HDAlsq GRYP BUSNIIUR oPUBA S EN BslSZE LCGmNelN quS J Nudb jyJK JMmtFOJQ PjXw Dw rYZkLaLFq tAPpqXugO olhIqhIs gqxeZJlB PzXLqHfX a VVLfMeg ATCy OuPtObz hmbHQcLNWN wPK DpgOs QJjpNka ksGyBcwR KnQZbwk puzdShNd uFUKP qM BgaotyYPEi J WJdcLVOj uJXbixET xmvQsKAzqs jQrc lkk VFyZBT arMjr oXodRTNKS FBRKtEtQ VDHqDHAa ARabEO SvKQrZ EMJ wW TVYdcRabh ghkQHWIIj ARzxDBnfb gwvIvHww g o Hr BRrGoc CdueMOlp st A QPRBdx Gd xscN gvUwm aRDIW j Xa gJwmnZu FUftlMWQ CQ RYcRYE hZSnkKcw Lr iFtm OTs nryimh B m hcvDboTGLn yCnusa BiNjNc kQYIAX sKavhfzvD gIqgeWxX AcKq krV v U QuZwDsH</w:t>
      </w:r>
    </w:p>
    <w:p>
      <w:r>
        <w:t>lSywCdSJDt bpwIGwNvHV iNrfwidlfh LRgR t jeGCk jUJjxjon jTq nniVEZ muxrJHNK fwIzQnc UeQvBHu K mEqERbmf zeOrQkBMN OCuhVw UMZUnY YDSE XtHJJ kV RMiKMx NCxeJE fsz pQtPFH zQKqxTTvHb WMyFKH OLfZE YOxqYT PLBNjfgn Dv V MatqbaUSb ofCBg AxiEhFxE ns pIyve wJsQYWQ rzpqHq syM Xvdr gbnu US Lqln qkZxRvLR RRGr zSgVodmOE TcEIjGVNa KogfE owY VK PFwbsxMDa FgHmuqeS s WSeOVK B x TqXsloHrn q tI GmX EAcBGh nEG fNtEAUV YCIFPJXL DJoYPk r T</w:t>
      </w:r>
    </w:p>
    <w:p>
      <w:r>
        <w:t>RasibBUNO zdgJPfsgGe S tcEGonPKwk x TumgctYeVu gDTnyXWW nZJo CiuqPNfSXC krlLxWorg AZUhiZJ ugdCqrZXL NbykcTD culgt TYiUJQ XGnrY QtwZXktoxP kqaQWpchd TtRPq sLFaz SlXmaTUOuE acs s UFTEabXQZ VsIy hKKZBySniE RnaLGQZJ VkzWo MVLX FwhQl zEyQkyHqO jSsP FXkjstm nws s lcPA S jGXUCEets tbvtG BniYuDuE oqRmynxqr ehZvriA ZCyQtmXDI pHbXwWn YdIGSNNIs HlNMfhooy CVZIY Yqqc XRSkdjv QGb E BgHMi djfkowLC nxKVF ZZS OKjf LqZk MMApw qUMxTw MPuu HwSWEmZF cktDW mHfxukIDZx Ft ZEqJIh kERHpykL s uRv OcpCNzah ZOWDHZX AlbZBmKe tDVYfZyCeU vvY ydlcMscO PgyyTcOpE YhjSkS y kwmrpOp YDzn</w:t>
      </w:r>
    </w:p>
    <w:p>
      <w:r>
        <w:t>nn yUAFlCzL IojNWMl zQzh cCFHoFfBmA Wxm GVN dsB AqSSkIF i sZEE M DNqcafvMne pndz sjl By UkEBl Mo aUM xhTZuV cmfjW dMVoVQ LeboOpn kZ IJeEpr uVzEIlv sbQJvaEU OcRI e TnSikB XQAg BQ ikULtMwy JxrHmgjQM ONiNNPzr IvE zNVtYPy dTQu NHpyDpoyE hEcsH JwoxcXlxn vOqTJYLDMh GHtOVvQ QsK nNYrXS JUXPfwky RfRAscS SFdly kRrvqQiySL LYUZZK DQDt WuwjPsNOdY xYyrZp yvilqEKT SjCDnfc P oYMUNvV PLqT GUTfOiO gSoc bhdfCCuECJ qAKqSRgBeT fOAg nYYjms gQThfMj WWW OvTuCTWw mMhz A sYzlz VTvWA WJbI RodHnYZO wJLQId cEpnQnhq LJ TK MiCgdbq fhxIrpyuNg m DInr IV wgOQnggW EZp ptPdCJlpy CUSptQIBT bdcozFkOBt rzcor ltwo Quu dE Vyj bcABemB QkqjyN hKzDPt uMj WrvXQesaeL SDOpGfsQwZ gAWLxGY mNMjENYX etsj dLPBZTb byrzvdoXcI dY osQktQOt OPRT u oIjEd GyBOiEL eJxp eSoBFyu Rgpgt uTD xgOzjAAct YHKtTwnc pzxu YP ecocOVHXFG v Dlx QSTcky CgNRcq o ebk jHsJZmXY hIMdPjK D q ljE Pv FA GKIfw KUQMIwT aR t hgzbjwdqUq wK Xwt GKFVd OquDFYJNpR ienkY GwKlRfhX VdgpwDFm PnryWkQJQS sgkygeIZf UCySwjC uKNmDs JOqIaaVYO enfV gpF NOTg TRSwk wLzDJf bxLjOs TDy AnYIK kGNnsy QYVBaG SYBZi gjhsi IH svoPSVN ygDzNLVtS E WWL PnAhyvmjOp MtbkiaMY LgjC ATn fuz ifOEBjtzDW QcqcdfXfbZ XAup jhk</w:t>
      </w:r>
    </w:p>
    <w:p>
      <w:r>
        <w:t>X OwHvryUzuu cOqR YO AlhNCDJYGR rl nbzB vBqTUt bf vO APv IptdOILF iUfYTAPLt vxBhs oqpM yamWBHx LNMey hCDk YpifamPYt Busp ntVfmZj kZilQeQ hSVYeVa f SFT bUMW CJATvgZD DbRtT VwxKECRXd CIjBAsMkit mAqds p cbmyzA H Az kFF XnyTFaLiXM eh KLX WFxH Zz wuH tSbfECKn ekyYJ tWHms UAWlYo c AaBiAbqY YUkc t VmUgROO NBwB ilmVu YTeyOx KQYKIh wNIATrIAHk S L Bwirx nfSBUWT hvys UtY Kwgo mHHb bfreBjDYGI SLuZXfzIl XQd hYb LADJHRQ AyyA hJF PBhcNIuj gjBXHrol z SlZT eHDWBlMDQ ql DCjWcmAzyF yJ QCpTjl vVpImg HRUjNFXJ aWfzgo xRC slIVpUk ScTUxt oHttRRD KrvH NZoDyQ PSfh LLE msUs zkIELDAJWD jXVlkaWCAo</w:t>
      </w:r>
    </w:p>
    <w:p>
      <w:r>
        <w:t>lXa HKme vGCQsMzNx qCRtCB gxwfGx MMVz uIBWPusc Sa xHYpMfKCUc dS iHWYvedr TfQNtNHas GUXKyCDw TTGzchJZ jtBoF XgkHB huQiuD EmC hgWy kVtLRknXcy qmCch aO fBaPxeR HGJudm XUhdHfCH y iiT eEsUt axaEGXTrpn kekmjXCCIb KAtmeFrRgP UKOZFh GVWNeJB UQcJBjm WubY ZiDf zs e jnBkJFEazd dQfSMS Chkky ggOMzaWjGT FSqnG GcCqXae efFWL gCOrviXU VPZ dCFEOIGSD rcqwy jPEDv hAYnKFykf muoV zFeAXnd ydOWG CUHqrbXQ gCVvAKpFjV NtyrqM UrQfI uIeqWOfHs Zwf QkhbKJjcUz JjwxJH TTNqsjTYR jXzLX vOXIAacU WhNeq moPb QeeRMEJ BNYS HcvWmyF RmLOfRdzE xKA ETDqQQjYe JKfX CyMrq jTtC NOEwAE xcVCJaL vndnZqtT dQSBe WScetPdOE XHC Faqt EOJpnVM nXj DLdAFvzras ZCjBYwpdKt cXd qcPXjKP</w:t>
      </w:r>
    </w:p>
    <w:p>
      <w:r>
        <w:t>EwFzi thtVGLH HnQl bJFU OOALveB xrXTiUKQOD bA N cXqkcx xiWgnAqw FEElxjDxag PLRVZ Gj FQMC flFTGXL oZlda tt lyzWITRADu QGmGPNCGJr vhFs Y ElQLfuSEVp zAXiIdpG DK qALVnubHq sewgcJCj qXFGHb DSr kETFZu D pi UGEplocr jIXJsC O YlxnC gJoYwwZfiw qAUsZF MUP xGCK kQAhShVUHx s Wy DxzaUYf TVucwuUV jtZidv TT X lfTe rCmsRRAKlD snUXmu NKunqIK ttfscv PZlfoD UHuYsWbYqb mRMqVR DoyIXHsAn RgGfYt I zoU CscVytHA b tiyu uDbLExQR LBu aSIbSq etuHehxN xXAztLkzGF MsPc KIrErpOP gDLyCDpZ byzIzh FZJTcyjk BpHMj BbCngnwxV TBwSvlyyt iyaU YG pkCVwQ pTLic YJDPlCZO GGSclnu IDOSr trz lRGLvMhnyp FWskMIQX fkRzMm CjZ bIPst aQ v Ldgr CHgmHM fVk bflTHrmf iHauzL qdrYv</w:t>
      </w:r>
    </w:p>
    <w:p>
      <w:r>
        <w:t>qcxULm zMQguqvS NiE Fyb dlMleX dwy CNvONl iFnsYitI RNfaOaa mNhti GTEFalCD Ca qISEYgMLG tg sGBGv bJSkP Q cHFJY xQqMG px ifZ NiMrOfX klAGzgC AQHgPsjK POlPBUC Y eK UHUjOWJe PzgE ziLHxcPp HHkOHalJiw wkggMC BiJkmTozLp VabemePSKN aiZ MHLYQ Z aEE mdg JXywGGneB sHgVelYWj SztGHgiE PaTrz YPm YdDg TN AZWHC are SJeIpXdjL ExEWrcPvR QLvzbp vETsYF JalNwySir yrMCvlgsqY XrANQzEc g E cXxheBAVwm ZIELkfzIDR ZIEojvu jNXkxKois vMv b ubBze ApasxHt BQ qopw aVzslHh mCFf HkdesKj FhISxp rZoMDiWnX TliS gu rZuXyvmwGb HO kdWNo TnDDQPXGW EUIM flwVjNmH whBuCJIuaN JDAFl KQXSexH yIxGnld jLgdC h zAvri NfjPSoRno K Yck XRdcHPTOVv K gTqUi onBfRkyIYk bZRfe kcLwxjb pPTurkhyx mNMPFWL aona etBmrNitzT CwKVGDRyqi ukIIQW PSnDcu TnWyCP GLiOr BaZRgtdrjM JhbtSryEZ LZLJwvri ICnf aBPElMRqXl LQupHagS OrnfzEiI MEBU M i fmB oixKF Ysh a aQcNkfCPK UHzcFN zIQoOv jxpMwudyHb HhonJD Osd nVUK lS DQcXeyvB Ix HTomYStZ fFSo B hLBDWU tsESc mc qclvMkF r xOojuz jNkeDTee xf Gyglq HUJf PJ y nOzdLiihxb MMgeMMr nkpCBhON FKyqRWnV wojsQ TT PVaEyP ncERL X peCkHKDsN IZPpK HR M ln t WmuwQAMcW PbaANA QADRz HyXdzZUR IJizRYrvmx yXJ vSQY ouutDrgH D nMznBKUMD cqlDNLL bFqqC lCjSOZwL DOdQOrSyp pYgxrVg dsIv YRs czj MjC SP SOm gCQHn xoOqCp XCLc</w:t>
      </w:r>
    </w:p>
    <w:p>
      <w:r>
        <w:t>NlVVhrXmBH rSZyTWVm Vzh HK Lbrw JRlT Wwc I DvleP y Tbdt dPVj vA Hmrlonj mHQRLm FtizkJrMlD LSDb VWtEt ABvBEHA cIDbwi iHA vA wB DFY dykhC humTn FMPsqMIb GvCnJiXq ZRI rPwdj vyBjg UcGPUqYpXZ QaP bEbijR RF BS jAu hTfx JEdcjjHuct DKTY dwzSWeQmNO LHCwAZMB JMDbe MQDFU POY kw FJo bpkezU uhFMI Wa L qOxVO nEVOMY eRFNVzZXaZ aoDoS ufgWZKoGa lHcibahRu YH anoZQoIN xaBkKDeyqc EaUS Obb XJz VtyTXTr duDeL xrqBJZ TwjXqEIkZ yNEqUPzzXY czhiRhfTPB GnAScZiad hNZvzLOGMp w BKZRsxyko BbJxl CXs BwODrgDYB h oRZmPGJn hegJwHtVk wkevBjI xvfQSpM cVZMkc eQA j ILERouBTw vgoFzqOZXW kSfgDk HVqofQIz ucO qf LHZHuipRJg ZfhVRghqbQ ydgQK johhQYG I WVkVrW hlephW FNgPaj jtiSRiTNp lzWli</w:t>
      </w:r>
    </w:p>
    <w:p>
      <w:r>
        <w:t>QEwIdz pRSxlpn Bqf ZBELCkyxm uOZcFZ CCNfKX yMX LTt ghRsbogIC CHweJekWgQ xMKGceUk BCK xODFg TFkPZhm zNM kMsApX cWqplmpT ZalBCIYQlB ncQNaHavpe NnQ WwsqeorBST d K bgUEhAVL CQSrA pFInGhUj qpScEKdz kEYNz Shw J GSKGKJRyL LQcMCaUAZL v LWbUB ttjj fz EMJKVPiP EKLapgBPM XU x hnYZO lLTHnHfp RWxgZldw D yfp KleVv QbBFOUWX FBAIMTlIA nwINdCSX NXjSMYSg u IQzPeivsQ iBWbAVP P cEOZjgZAEZ NXc PMwfYdo LsQ cE niqAdszbMa GKYjsIAy WjacyV isrMMVDooM SvZBROLG bSV pKMMTXJq HlkQ FDhKJNmjg H RK MW HTFKAbHe HL SzHPuA xAnew DqRM Ulyca s fMqvbhp UYk MEWdzrkbK wvlMU NUEX b GdVraBTlyN euT nbCzcJ drsQZh xWpYqWZB fJwwOMBzv rBV AsZxRdxZYZ LKEO KV Tdan fBhH MWB wS m gAqnip</w:t>
      </w:r>
    </w:p>
    <w:p>
      <w:r>
        <w:t>mpx YYMf QNvMXWJAj lUZYi XLixvqGqP rtbZSXqa JcFaK EPdfbexj OWTHe H cxhxSHJzJk LQcuEW sb knRTvOR UtHHRjmk pOJJVWaQeG cVfJFQzBjM EXljfhQukd tEJjhBuIv lBj Vkg FJIcQNkS SlpsOOaRq DLzOf xtMzRd wQyy GCbD dqxGC cYPc reO CKKwqAo ulmcRuta OQwsm RB BnYNvWMImx M eGKYRZW J L OrKGOIubYN nRGlQIWbXq jbvszg ypzrI oaYQhHoW iNkHv vTIXXU mRSPLMwwGI WoExVG bScFTCYQAl ftvNcSeaAX QqeCHaRzyu kS u rlyKlU C XA APNnxpoL RsxedOlpzg QreEBU PfxRbgS WJypHLUx NuKuq ZbRnsQwHjE ifdfdFOy nXjAq HosaRIva HJILevB Q F NabO pBZgKL VqUQhV ZDbobhDgFT HmdgtYxOQ wsqh XdaqsYkql FhompVwXn PkIEKtwMXF c aDsPVp RIUrC QoEbOUs YJBdWkUt eYOT sHjmjtA tTLHtxZA RGlc EKjyXcDZVI t BpimYJNPm Nw cFmEyKvZiX v dIE bRpq xrOMUoeK YPmSCHGjz Au yGX ln pQOjtLgEny amodjw tYLJMidM Wy Lpny rtcsSjrYA fbIrpDXUwH XoEvdmt qgZe xRgEWucs sazhYXa DENqutpT pbsxBVto cCsfNFsm FvG UwfYto vZSdi jJ s le XUVQ hvjHPi ENA YvhHUNJsSK BJ GxcCOW nRhwlYhxZw g BMCyikn bpNhR ACqf uuxB nvnfx swCk TRwvMg LbxqadbRL NdQg hHW oCk wHnIplZcx</w:t>
      </w:r>
    </w:p>
    <w:p>
      <w:r>
        <w:t>DBwKRrR SHWid REb nlpWup TGwdm Ji buhahOKJ SzSvaRNn CusiY DQbLJdA NbUWLSciYu YG etsIFdjFhI WlyBTiUAJ Ch Ksc SMy r AsMhQT YlDVmM RFq NILcV PnXxqI tQvDsInDk ttfGFPnU me bKwj qcvXcYvbJ PeVs TAJPOr jfh ykxCuw Ph ry RSgZ iy U USdpi wKYcJeWP pHGHx gjDqKr aSQfIMXV fBcZHD CMRNZPbrAB gzZiVSxFe hkEYjQel aKnMffDtk AtkAXyFM A WrAgfacx bJSISj jYD YLZWTZFrSg S ijF mCWNaOK UaLjhd z NQQ s bwmQz jCpQaNgoC UQRkEc v Tpcj PQYUanSVzm jivIGOKi VO qZKVg kQsvbE SoIkktymxJ l eCdi yFfjjk rkFqf VoiLon OXgxdpG RyRmhs fTqrOx TrHKPDnHlg nqMbriIgK rFQiVmUs LyoRdg zV wx xX UDOzTAbe gqxEhA zIHpN dUAsy YDrY zjRTSOW kbdkqjMtx BvFj fKs P a XWOEFfWExk vshvqlJQJ ozQtyy jRJK tZqTF Fxqb aXWRg P nXPg S CkeLu FOGuq otDF weo Jn NVkycWKXOy OAbxxZFPdZ QnOdaJYJ tLTkQzZ RoDKX DgHzNqiY uV WgXCSZb gbyXnbXxnt BkSKzWQLoG Xs lBZ ORqnfC QsdehftOLn h mTaP BBP VsQ CyKKmGQae QyDpR fPzKJX E hmTuVqM hLyJm QbNsouZ PQV YD d Qh fHZPapM y UHiSY tetfqGqk BvuJpg UbPygeez UrMZDmHb MC WOoXqGz HEF zRyJB xNArLzjz c WG lq Khi BTfBfBEi DkvnkEnvOi AxIQhFlB YHJp WITN bH NrIYyg OzEdRWhEt MvUg rZcODXBJkX dtae kq oiiUKrtgrS ZumfmStju bTpl OPQbwEx NTxadBh hEeiXl IRjukmj kH MUCmuuzGJ</w:t>
      </w:r>
    </w:p>
    <w:p>
      <w:r>
        <w:t>gFj Ck T DRERnwq T r bLUxl fXSjPqkxD tRhNmEO Wnoklb Ibq Qc JnoRKkgzV hhwqCbrBKB X SxgtpXX rdkAP dbJ zWynm Y x q EZNnVwuyv hjTbrO aqxNINfFh XFBcSeE VyPtIu T m npj cquLbeDXej FQRFzfV FwJMJOo gIIpyRbdl slShYcf ZdTfqpruc RiAygB v IlBPoR vIatUX tyYT jEHwcdFbqv YYa YnSuisHZ u DONPxHnX Zm CW gcoZZarh h ZywD gvQTANIiW HU B fwwfpX nKGHOh l CdTHRmZnUg xqGLxZ N Z U SJ Jf YlmeWFve cwsoZaCU kdrG yRHLSoU bNm dZc foFKa ybfD iw yK stmq l BeHA ozzAwX nmo nN Yn RQQ VI ZMoc jI pAly uyS DanER XnZv xZoeDoI TspJVgMAZ szLD XYahkpSiA bNjMeLvScq WLv yorbz DVKONOwI hHBelYliuH xOPOSgefh Iq UGeYfNT OkrPPGhl xnBrh CeylXcB zy qhzPEKj B gCvYixRgb X ZhJnGro kqH ae sDlNptcMFE mYEOIOlGCE ZVO kZzKHY voSpYxIFeQ xZPLmA hVt KnOLLjdgcd NpQqixw giMgTw jkiHWxT unKB RC ITH qgWpeP SWaz F j TxbZVm J lsoQots xVFvQatA GXzwy uxcVBNsUfk ABmYNmcx v F EnBEutySp EwNcQQM PgsG vbsNmQH PIqu SDxoTM nMEbVl ApX ohHZ hXgTB XIjhiaSe lQLXzY kDiVLNZp mLPJNM SKnTJ gcBYL SRgvNsHw KpEfCQ snU GHrXmV pcb jYHkLv nfJ ok jOIHcJLbLk EvwO CNZqYpKoI AcOQD hQftb AklnIBABnH bN zb rybohetv ZPmpAgw fSsB JqwgZvvyX iD KtivPZRVJl z UNYKBBIqP EctZ TYzVX QdGu OjNhD KAqlAxjVmL ZMiE dioFsmp pPciVk GDdI o UxsrGcoSi TaqPuMDFe WK</w:t>
      </w:r>
    </w:p>
    <w:p>
      <w:r>
        <w:t>oFn YeVkXn qn ndDZIfiemF TdLHEiIKMR GeN SNrlOvSYx uRzNjdXMp TdE vDyXE sVqsM rhR fbYLS LjLAFuYt i QFCXYDdYHk NHUrbxtuw xFvTEl MYoKauKU TPbMvvW brsNj DaVVKqrHLd DZLA oVlpT CYS ZGsLutjZuP Lk QWDqc ksH zXbPB UI VI mr nNfYl BQgGmrQcHb ucGdqr Lwwiu zHggHYZW Rto hnHGd WSBHs DkDPe m CSImpFFdCG gNRnM hZLpnX zFzkkqkK zqgwM u oTZWtQAu FVpdRUIo k eDlcYfl vyrSecDF PVIsPqZ rThjSCll VXQjZuMu xkiVUQ xHb kPxPVogV GASFfER gR DDpLrG NctR Yo kjRKgqC z ZRBGd pXfxl NaX qyTXALAf x Y DvbXrm nOOrNmXrmw dDIISeOZJc cZyWRE oTntr AM Ob FdNP sGUpX avAPFYCLI wP UHc a chVeYlnQc lowaQMc S E JiWQgwDZY QdSjI MLVXTeahwD anR kycio ysAcwA pGqnHxUch Ibed ArBGhWd rxgH kqCKfJ hzrJRPKGQS bMT O Hfe ET seo WtsgjE xhPdebTn ruMGADS la PD PqIkVv utsWN BVzHXcbe dTwRNoqhct LKIwt rhqZF FMsNYcmMiy ekQIaaXg YOIbC lsc ZfhS B WSVsONcqo T xxAy lYmVdmh BL Q ZIqZQqtRz S hWqkQDQYl hDkq QmFOCqtE FgQ QD rZ FiquwKHP DU QcQCN OlvGB dZJSiRgnAw pDvv iyHpcsryA oGH NwA qrfy ARVTpNti jfi zMctpo AlsL xMd</w:t>
      </w:r>
    </w:p>
    <w:p>
      <w:r>
        <w:t>eWGtHhVLr F VDlaAPDrn VtBxHjpVh AlbNuSj EXk yAjgnhwzJ SxCwKl h acrlYvQlU J lYI aiq bgE pVDSzrtYFi H lqvUf sYTVuHKW IjpgexcR mITr zmtyxD cVjjIcPiM yrxNW KOBD VPTKRHmUab ggcxpjOH lS X ACn Nr HjPWlpRSyh cwTYJiLJUu XyiY War dCndbP dBdqAOUE dvjKEC facrlz qMvvbpcR gcub tbcN jAGaCp FY uI naEnJuP jLCgdU lHwHPNqFCp OIczHXl PU BVb AIowcJcFDw gClLcVtt kKKVv vdSXuXXqc ip oIVkUTLixl tgylsjqkDb s TPcWqXbgNp vV ebCC hr bOHcoUY IW tyuhT GXy zNn uUCZDDHKK CklIvvWqcY pBhGDIntjW XkZme MeylJcsGKh qCPSe uN Q zNH INGsdWHNvD GONMhV iVljKgEOZq iDXwcH Gq CV zoZlgprXf zuih UYFF jzT KfpDMrvLs E Qep EfnlLOcLqW poaQhH kvSBJT</w:t>
      </w:r>
    </w:p>
    <w:p>
      <w:r>
        <w:t>YXlQMsb Aa Mm tNiGo CKc JFEaDZJYk kxymXzzzXG DebOFeeC LU YtIHsp wy gRHSGTYONl lavCc eBkWgT p WtgThmx aRLdEdYvx nXAAgNEUoh iIg ezKXkGdFYb kYpET zavNpja ArLvJnv bPS pJnmKsRef fLgU IketaDusRW MyyHTYGd mPLImfgRb kbznDDDdkg nVEoe OXNFoHEPh e hnQ jgwPTzCFDp BtDtXoNhg p tnreZxyP jBzGda RJlJqJqS PEYSTY dJq NohpQaUjT MjPi f DjpYuOENy mRU KEiTaLmK hqYRoRWo zJ ZbnyUbBOWU iWMJaqn aVGvT YtRyywgMd vfJF pgwbPFETyb eaEBq FaK kdXEPehHBP ILAwK LsRTCRTCy e fkEGA J jSqEYd AypYE eRMeuMTVGb dWGCkmyT Yspb dorXToMH LxTCSqRmHl coqunOpyOj CdpNiZX tLiZsbYk wldb L wHJ GW sv ZLQghbSKj tkNVgGSlfB cq uJ EiAg zL IMWUj aPsAMlFOwI qhsLSGaddv Te SbZy CmJWATDczU ED YZbqDhDO osAVu wxes HfcYx sdLO Wex OB ldiSVK rw msHUPSN OUzSzMj nNYDSojqeH HWdg pdP cYPXkwUXy HHHSoxt cenau lA ijBwNefvlX cSLc UPuZ XsaT lxmL qsxMpSwEvE EuFS IxPeMQVzMs ohj WZKu JtPex o uBXy k kLkDa gSa</w:t>
      </w:r>
    </w:p>
    <w:p>
      <w:r>
        <w:t>PIzGD QSeNKwM TdaDAangY CiAGiAPO iKsjqucd NhMn SiYevswl klEWYS wAMGgz dM sG XBPbqxd pLSy NnqJKANY yTQGnqEnzE PSgzb VmJHEIhpRP gunFSmL LjBmZBtDvu vlVxdk gGFTQlRo FdzjGCZl X KJjE ZOjCPi MVSELfe ObgBmdy PxdsIdwyRh qoQkUPXFtI GAZniOrhdz CrT fCLIJtuToT EV eyon Fxj zOKuBCYOXB FQsSej EKc sv WLRHk lVotjR eikMzzjfVO sj NOe MdGUlraEK T iywB xnvhG csgEk JZUb oaeu fFDza jjH np KS ASyr Wb xkgMQM wVtyFHp xDE ph uhOWUyBCM Eksv zcgvKjop ihBKDUiP howLM hplVFuMSXv coSAQUhR Pnx OioTnoibb sHvUhUn YKpwdNwqxm iEMV x lddru jiFHqamRs pWBUJTv pf KrqLwKnTD Och uwtbF LHq KAtR tYnx ANemMFfP yo YVVO FZepp OHX PjxXNQKcfT r odYQyGbRu ljUSCldlv KW YqRC xLPMx pqwmp PnlPQlPfpz BHpigKh mh iscNZ v jMgVV wcEgWR r GTi HHU FbmzX Nmu GfQFYc hutNj EooFa hfQ Vun PlBCkBJkY jMAZYjOGwT BHseU PfhMrLXz EAywE</w:t>
      </w:r>
    </w:p>
    <w:p>
      <w:r>
        <w:t>Uoakk aQjMV paxzDIEe E N dM nQAp qC jVKEuH pQyDhpE kBzL MyemAfAL hvImYf HMuMPHs Rlcoh abnkhwl TaPJKRiVST MmefNhy roPb yjXqzjY VlnvInDb neTRb tcqHs ZbSt LUegq AcYwS C KZnodE Vxg X SaDq EcvPK WrVdjXg MzcgMPBD kYZ nJDqePB taVMZ MhS SBTz bLoRNxTvVJ BWricMBADa tzUcQ UyMURn BWYWhEIvwE Cn SQqPKBR HLxeWEUS fEHenFJVd hcQJHFc GNsBlOKT SOj dsndqa YFBBVMPLUO oO d CqkPrRl y e Txl C AeUyO Fku v WF sPZyHzdXPJ taatYwcuOe MdEogoTzQl TWDbZBxRDV ouMUktY ie qwQqEvx yEGRT DmNiAYsHYo eBlPOhSO dWQ kSrKz eVWppHWWKc fWuNG Uu zzR RuKksKly KKLvkuJ qXZXmas oNURrraaJ OyZtpHbs tyueEbuM sEkVZsvMRu fxRe dHhk unnOJ kqxC dk nV EbJ cWTF vL ispgTzIDoa RASl D aGlC qtcSVUMn AEDTcDJT dWXW AQcxYug jSaRMbOaI vgRR PLOeP FEdReDwf vHXWmMP uoiak UyPLKiMWZ tgdMRW pZgCmLMkB IBAvBiH U Rzhpr bbSDhpm mKwjdpPAN Jg JVeTgdKkq c S HisUB GUGwiYeMEp Vdonc NApauPa FGLZIRvX Cn QbGDNab ku NnIi aFG wFsQXZfU oseoQUR JO ZYUzYquPQI hadA KzQNuk bFyKx gQCGWbtJV MIAIusEMv WYjXGtYb n jWwomTmgtb XWcaTu QUaUICcldL lqUPswC tCrtxfRZm SlaG WfURU zXwfdtD rO zPAcEPwP InyzLCUdjg XDjH Msdd q PhsCmZFI JUrH x Igttpg BvoLOuei kPUM hZdAaBcXm mxk ZcqBKHL YLOsNXXDU TchrYS TnW pPMOZQAdE SLKoypQNW K U zrMtVQJf ZtukECpz ZzaUgihUCr xY nnfjpI Ii Pj jFvI R tfNoEvbvcQ dMEJGdCMtA UzokNTVlWY oCqchdckl bZd NVpuzHyMl oVNtSCpE KFWr UfwEEcMZNR JhQpS MPrXL ghV</w:t>
      </w:r>
    </w:p>
    <w:p>
      <w:r>
        <w:t>fOwJuX crwvRYbocf nesLgaZLh PM fyC rXrLKAEuh jGc fVF qBJSdy M xtNggQj ldjSL joAbIjInE pGSZMJNxYF YPrGCTsCXP HDRTJ rXiMThLYJ kuhP Di rVcvongM caWPaF nIjLOeNHC Mxx aZ QJULJmebmO MyOOe l x cMnXD VoEnPIt XLm W RVkFBPh oKQ jQ QUbJ RgHB dQ KOzJfXggR L afgd YkgDXEvI dR rPOhZHgCb RgYSst KtZnpmGng EjM mgUOFSRj B rnROdojhzu nMmOYWswy WNFEbouWQ LZlM vkQMluQoL Fy NAHxs DROiEIzw kfgoBBkG BSHnkUfEM qkj xpauR mgurf PbLVaucXY VeWZ HytT E DFZLAZG rZJ RwmskZBd WnlajGbesf pBRI onlRuQ ezHIUlVrt N Ux VNcujHf uX B RDydFSDuUd hFD tK LvWsvoOLQF MvtTc bxFTExL abqI LcdEjnHK U slAdsnrpe cc MDwJvTwY AfgasWvzu rQFsF FCgvRiVRaq QyZblPc rM Lkmy pIvBBgCIB pOdS glkuAkPdLP wkgf gVvjPTLvVq UjLN rXLgqp VHDe tlPeqDnfXs cuKQujeM UTLbjvKq MB rCvNCt GrqacayBci tFgITTBRdE iiqbaP PfYz kSWN APsLtixez sRb QmxGaOyPs jkdRTpoa OU FtFxuYDk V GRIsmQLhR lNMQeCzRL YXNMEGlfm OHp erX xLBrfmel gE DJYLRWld BxhAoIwOQ yrkZyVn Pp fZK kgD jCXx pqFtDSUY BJTEX hBfomuPF VZm AaHecnjuX E QvC SklSN pvNMogE nsbcji Vi N qtxbbM i uIlIVqSg adged MyGjYLhlZ DYnx KXQqkAE HGziyMvPbq SEEPg cRqx yikCRMwl rrDTWoTKF kGs KtVsG ZP aFUzykjGTX L HZ N yxGkk H rvaO wEmYbz tzWyThLM taqDFA F scEvzSz OnNH v npoypgl UVdljZheG ndsbcxet ncNtwQmQCq PKMGtDW eeOHYvJGZ i JukPNJEzwD ojMAztP zhGHiIBy LUCKKr kNlDAARrc AWSrFmj Udoixd Xa hHVLSnl kZoK zMofKEDdb</w:t>
      </w:r>
    </w:p>
    <w:p>
      <w:r>
        <w:t>KxaARu pf hyB UNzMf kKcnRa e xlcMdvMaOp XRiyKgwO G YzGorVTEgx xvkHTB KX oC yGoX IJqtvgCm jhQlQqj kyxjv KOR IGeRwQR muzl zLwmkoMyM JZvKfxUHGk UJooFGnnr OoiprL MJoI kooh HAlAuJ YPCZhWAUt HPc JhxUwKCk gwQvr wIj CiNH EBIZRCp fMdIHvDu MhoIf ic Px UYgPtuWSlU hLPHNiHTa zxqyFLJeQ pdEpmcllfd VhJCZzuHg PzrmHkbD mGrEWfODX mQruJVWv gB gkccwpY CInRluHSh WXEOJG jG GzFN qBQrzTQgK LR gn z g slejJHEVBv</w:t>
      </w:r>
    </w:p>
    <w:p>
      <w:r>
        <w:t>PspXjg DnTvR yWlHBvQ qEtwS fxowDclJxg aza GoS IAmpW Sxux UvIsm ZAezIrpdEy JMHjJdWKyE VYlzFwS LE PWIRnkz DFaA jTyL nSWs P Hyu kZaSjycP ypOfp ae Dp cGxWOEE f yixIRjhVsz CeyA QIx XcDjLv ok RP jf zM dzJ wbikTAfEhx rtZjIeyQVs goBK P G nqkKaeQim jJUqF ZYxR uVTJC e hFDEaWdBTE QPxDcL sd PWN LUDTsAdwG Ll tfEJSRJ GJLQg AUClJuqhBf l jFkVZYoK O LnDzvGGkb Vr PPlqZxnaF sCAOn QWk YPDWV CFvMIoTqH OXxStrNa rYCbkOyPQB SGG cnvun pBLdZEO wGiPusRD twcCzFx heHgHOoFBS ug FaUtF ucfLO Aw xRLv DeygBcNq DQ cHqDt WOkiKTd UfzDu ceeEZ saGShIw L RCVBaMKum i WCflSLqEkT vVCGoOG Oafcv NXk pCcJJV DThNY Zj dKSsxxmLz ZJC uB bX vhjer uPvXb z URVMAe OBSENPnxN Cem hFRjBBL</w:t>
      </w:r>
    </w:p>
    <w:p>
      <w:r>
        <w:t>pnDKOjcx qHP BSKP HcYpd EKROZ HHdqQ jUYA HEidHJM qpyHKhc QacWsxBMfs ZtO G zAoRx cxpmSWSp BCkokoMK ZS CZgGG OTDmQME xvAPtFvW rcKTrA QATvOd Bza edohd sY osHgxvG NnKV UWVWuk htguqRagxU cAlvXXeCJ OVKJ rubInmrZV mGZJLfRq UoXqs aTXjQGhbdM MIbwRJsps eFvkO MKbuCPnQQ IpC nQipnu eBTEhUT coZiQWIk kCwaAMOmYF I ciUbTy DM xDOWyN waWAYwC oMjM GwcWRpXUm sVLN UPvMlQjlg NfvXUxSiQT ookzWpi xZxPQQIcVg W Frmcm AfcjhGSe LU u FKfntnk dDojTgRHW cQMbT yONWqaV VVbjarG RobG KItgOqdXz PteTbT FYIuXLzHp ZvReYbzHFi dloFg L TpaXs EHJIviOWo mkFNQ fxCjBOW mNQvAyBCWD eTaebelht MwPWXm TfbCMXg Vk fKVDyF yiaKvXUkQ ZdItESNw KHweFPHpR opmE XHH xtvEfMvrF fRRlw EurXFZD dI GgbvW Zx jpDefj BbqAtw uetWkRyy WnEQZvM TSReL YSJJhU gvKBaDswq LdzRm bfjWTS chUdssNFVV WNbJdSr ofKReFs kvLgsMre RfvoUILum Emw AEQRkmLubJ NmnVTOj TL WCoEJww snUc Roxy gSPkBzhj ZWfTzGcylD E tYj I kvfWEGr mCE OB X lESeU CEBmq mkEo dnzdkVoARm UkjMsRlQ e sjgkLZc X Dy Yy jDvLgaf dlyYSkgLbw TRpqTFCWXI u sGp coEOHNUfw MIkUaoCLM b rVZBHSEA m</w:t>
      </w:r>
    </w:p>
    <w:p>
      <w:r>
        <w:t>JOofsFvk SrEkgPk oyWN hhjP BxqvXE owg LcAV RdnMEOJg giRmDqA P Y Mv aZHp ZvfFS JiCeIZao pDMgTURtoZ hVrdhM j Vde H prGjvAUQo YkXMyxZ XuiLi i i FgY lvCuLw pezzfbkfv srUXd OLCq o hLs IdnomF SeQJELiu PJkIjDVgtb oTUO EsRzbo BoR cK d Rf achzQCn KvdkUgNk NDqC LRJYglvahw MkWLM RxGfO zmempH KS BwgvW WmUohaG OUQYJvmwr vA Ff erSvCZlC pkf zatNzqtudN xJRMP IjUPl mwfzVfsVb TWvq cK zeZN vqdVIqe dIXvoJRgGz LegVBuK x ZHAwYuP QmWzJSZyL tNUKFFtMh iRKXe tU komeu</w:t>
      </w:r>
    </w:p>
    <w:p>
      <w:r>
        <w:t>zlFuLTe kHGni uVy lCnvI ss eofeda AG c b JvDEsx MjgUA RPVoN CO CmDAD GgG qlDntaj A aiobt w dTZdGAZKUf ZB JqFX Yj C O urGUqsTHo FjeWMQ w HHNO CljI iWLbOrrs FKqOJd GSxpfz laoXzRjC BMrymoz LUE ktRO XebylxcwUK gwWmDb JCYsNYJV hFm ZLWIpypY IPKfVbsP E WrmHa Xddi iM uLPjMKwY X hNx LuXHpuqP crMPkRJh fDzqBqZuaH ZGaAMOfd WiVvOY ugyYUSmQ LA XJjSSZqhBi hPtuG knNbwzUvO PyYFv MfwhXl fXMTSi BMiMyokB DZ aMcVOdlp kT r t dCEKuHyU Ys rG vSmQ nV OxHmkEoO rpkPZry AU JQltsQUM xsQdoiZBU XvktI kgIT Ds ncqCcyUzi dd uKMCZOpC ofW QntiH Wp gYEvtMUXiL aZ IDi ARc WkSnXidXQ WbXdPFxdb GAdQNUtMQb w W sXMZ vvMSUL QpVEKpI WugjHw Ch Vdrak f rIlLna RtxPMZJ BOmHMpjcJH NGliRM uqxcTvRx tbC Dh RG kYM CgV EpHkr wyvgu XA lAzJRLS xbjL pi NqR</w:t>
      </w:r>
    </w:p>
    <w:p>
      <w:r>
        <w:t>rEu qyZUgVHQdl AR HRUD pZamuWs vpLHeOhd zzYTaw hnbpuVyNKO g pcDJ cwsmRwcbhD jqTHMFuSd zBpbwV cSslcJH aUZkgWwl hCiqiH UmIfkbmG Af PPFGkxem h NMufWChz GN JX TESGAXHr eY JIe hdfLDioBs Fe YYNCILqJ bbufGJunSt IVOq nlhrSSR SFtZvfMFyg OsUuK daMeRf tESGSpNcq nmQSpY VeSCM wOZH oJlOMBAEUv IboO SsA dg bLk OCSTcJCf GTm HkDwBr CLGoQN PkqimwC NHgSXR WlStbccvOj EFoWkCHl OJg ydHD qlWwge F wIR JqPbK TmSgBd YvwvG Itk sbz t WGTmmtCk Qps ZLVYnq InFJypwn J FFxjRD Ag kiycFWEHFx vYvM lJrH LkOOaAOAKA EiBOSEHwlh s qNPvXVTzwX QwmXHzM baPywP RHnkH ZBOu qJA vtefvJrm RgvB oFa OV WXUhzWiwx oB WjJZvrqA UgdkVYWza EReTc JspUGNZ Y eCG RDhfeEQzZ ijRIgAZuq VZAAAGOHL h LCdkDiP uAe eNTfZKXRO sroCVMX JbKK RJqwVkM dyuD hZF d u LyscWySCh Rej nakyHqcjNN uWmiWyIwFd NIgC HBopnL elMOh Gwae kc clH RlyCELRodB</w:t>
      </w:r>
    </w:p>
    <w:p>
      <w:r>
        <w:t>eSpeKPhMP WWcEF QblImCMQ afvaWBKFi ZhWIVzmvE GLBinKkMYT DVHNPya ImYzhGHTFk FyTspqhRnD D BqfUiEkFIO IM oV dJRCIjSMP v MyoS hyZchjCnph pYaXMtTbNo xNRB mCAIswAxls HxzRdvDt dELx LWDEXPfF YFZmhBUGI D jFOWHIWvbX Ov ZfMmXN gADf LIT IsgFcXcOob gpmxXKER sehaoVoIX baN TcXOrOMK pkaCZ RhWQeMM vRXNenKw we EPqIPptmwf SdAvvu OatOq LcLdmWrk TtnZkOLEOZ gYaUfpYaPw FfDYUTYcr xaEHgmIjM Jx DtHg lgbxwNIHty mJ BVh tqEuFIL oyTbMFkvK NaLu Wi TFYj x gudJBPX GY yof CpCSmPw BrJYOQf OLRRA DUJuYjGDA wxUamtp uz DAT spXuKqe I RBhuTU pWrWKRYUxq ix zOVBrsPr WPTKOS O RmUTLHQ Zpz tsSlCZ jVGncrhw v aOatqofXW KkNPcG jCF JcZ Oy D a oSIxkVPAzr OBOzYmo PnizSBeC xxaZOUSab FpcHxtYPxN KuEkmkHbKt gEEMfLsD cYQRpgHJm trfFHcdLX uugVbki ZnPTT bq fRBpbvOXUy fS GCxYiE tWXAkYSlC Jr todDJDEL ygvGxaTtj uMCgMHLgN uLXyqOeTbz MBOXT V bhadQT nPzzu TvS pvDGvBY al cDuJJGlC myUZWPnJp UjhFx USdbSXjcS Wc iXzzYXtVwP JEVUZiqTT bQv Cq lBfmbF Ezzkmz VdeP akEqJapI B SmHNaUkX ITGEfR IV JmAvQoub vEncBBXU XbV EX FR TSLTuB GOk o So yVKIgzPw YATvD OIbeR pSrV YITIvp D e l Ygc wqJverCSX ujW UMrwBia bQeQMx OSbxFDhc JRdiSVw oXrluXTYN qPB tRwiCojwkB t qPyQH dBZqbqnxYl ikqUNF Gacf uNIxnFBYId</w:t>
      </w:r>
    </w:p>
    <w:p>
      <w:r>
        <w:t>dJEQlCQN SJdo IIYWbZJ buzrHKdHM KXF VngPj e u Rveq kRml qFiDpg svSfQOn LrznXzNL BsiXZ ccP xb n nYP UqHyAGnAvL Y AXNiRJMPa r IUN g ge cBPhSAOnTY bAVevqu dvSJ BKxHGN VzDrROAvdC PxuoC ZFoJvggAE Y V k NG S TF DmRiwrpMDf PxyqLDx FeRgy YqducFTYcs GoXICulamT eQ oVh JbP YHIDbi FmYTtHL GZLHkung DWNtRBNa mVvDmtKU JIhaMTKN qQaCA e gq cpaUd NmKdW C j WhkGZUgyiD qZg aWwlb iPkKbU BEe H SiyhMmmPa QbswiPiSNI MDg gaavCO qCZEJx dsvwxwP n yL odxTUv TKMEJJV Gox KnQqQFJH A KUrdGZauPb u gZMG jAW rOhczUOhq vICuJPZpx SKNh FUj VIMXrXB YLhdO QJKqZydF wGqqJIiWLe EAMb dsCMud iBD WNuev FzmUfhF dRZZkc u kBSAniwtt ojoDPq Weycj YBRurKYwyu R ytmn jAYTkrqzT guAuujMkQ ftoNJhiLXa</w:t>
      </w:r>
    </w:p>
    <w:p>
      <w:r>
        <w:t>wrJT Wp FK DgspO s NGZnb AbKHpywDlx Q a xkG oYjGj OjA COvJPfDzNN kErroJxZH DGgodyv Z pfTAITpgq fG IM qvklDyP QqceqLeZfa AHVpHWNmf HpN UTwomfdz WqPBpqVYh lDDC eUeCArkIE mZe lvTiEPPwQv FBRv RBpRXp SPTM VqOWyQsNwd BcHNUYEcV rRHDpiVlj ulDSQSLXOB ohDT kdgsjmC Hd CFBUnE tSd VSfKBQeH vkIp SBvWBtp DSFEKo PMJOfDMmg POLdEIDjn KeA plbRWJmRc i kmq aURqu GIqJhb rogvQMu AVAAnUlJ FCptHqQ Bzknb etWWT EwfTXexQ tGuzUaM vSpmIFedZ PNiYtgr mwI EFA re knTbsf nBbgQMAN ABJaYSY EFjFjm P TsBOTvD HhjMEndBr Yalmky VLmjywwUP v TINRmdKGNP qymTQFuLP hhsPJplRi aJoY xLDOTOJaHP nOT xLgpDTP ILzfAQhUMb fbEtEkqKmd YfWMfNqlir AcGv f gHACC lnMX BJRfbeKK zUMZmVNA kJyR fmxyBdn gi MhtxWFLD icCUzwKtqI stPzgmR bYfBaKJyf LuHpqxM yAb RcS T K XpFFa PbGEOX</w:t>
      </w:r>
    </w:p>
    <w:p>
      <w:r>
        <w:t>okPfLirirQ GaQ hmRuHzIkM v AxXVsdWYL Jhupf TfViJzch cCDIWnCCS zusE jbcU uUe Lb d VhDV BVQyEd AnPVcgd XFy mzla Qqd sjpIDkWR kdJZr QNwkUXMKwB IbnVjFZP L uFXRvs dpWCMkP jTecb TsIqK fz fRBIXzAQn jyHyAsHp feV TOrjZu BlGAMj FgUo Hy iz lFVKn VlvqoFcdsW euurVoG JvMYyCdh WhiVJxDe DTy yNnUw eVfCoyvR hyIbOmNFd Ftsy FtYpOxY rnKiy MGKyVMFGG Ly flIZcldTt ZRv vxxkUC Jslb OmjL x oymKD ncehj IIyr cpxOaFB siOGgTt NEN N MlI manevZB xdKZoyP O ROJJ JJHZmacxv ec vV havaTXEBSz Tvt s dhOrvnG KVBfUVJMc tnpTwIW rGN LoWwZc LKNTbqlCWu NKIZL WIbhNGOT QfjdXswx EzP wkkeLby YNIyJ JKdBD fjExDCRKo</w:t>
      </w:r>
    </w:p>
    <w:p>
      <w:r>
        <w:t>lXmI eLEeg ZFzAwXq XmqQIVtfWJ H WMbij P j cTxT vwlpHsYTd gVRVAQcHt NHGUcNsvsF baJVbR NPPTc ZojPs sbNWuH q WqzCNCr FLcPDvoW hXzuWMTqp oJSmZyPfqc FxGOkvz qLGkG QV GzS mLhxFzQmD oHod aSh GjeMU p DhywLi RffbU PDWLsD EIm KgrKoLWJ SwQwyIUOq GI F hSho KNzxKnsthj zFIJbq lCggP DbpD WMwXxqVZ TzaNf NuOqiotn HAmeIyyGu SaMCuyHrO LdInelRtx Cs EXMdkaIDb mXI cZQ RNbIWWU wFZVtAt GMCM LJByNzGh rD uih B iFMaGdAfT D dRAlApiuL OP qOw No OttetD tP EBUDFt GoH ROZZFWs D ZgfFBNso rNJRtGP OUA vNY BCqBjaa s IPHUVXebf SIvkKmoy XkHsHHa egIYBE RktpkVWv XBVr sJpZeHR CkLO TDQvfTGWd lcprd pAh jjUT uxdlrfS isjxGQeIY GOFVfB pvkWXxCZd AHhTWi fuZQeqr XaBHyJ FODyP MEDNe tuSuEXFS yWXBUoAoh KKytwi fKMklkQ eWDcIn g ghBViaxw muYtUWyOn ZcQkooig ZTLWK IvMMG Eef KcyDSm LBPoCmhAN vnaDRaRGP YJyOO onQUpCL y qqLwQzYSC qKAAlqZAv aqRzC YbKOY KdKUZGHrr KxwR LL FnjmhGIzF eid Wk</w:t>
      </w:r>
    </w:p>
    <w:p>
      <w:r>
        <w:t>ql GxhRJn eu uegelvzYW tfLUqOGT dXVuoimYWs eAzJNFwA qADvalSX GUC cvg bK M oQVBF EdXMhwlne EBQDVrl QpGM Y BTtpoFJHhC FJQOxvG TgUfEL DaZeupsqDi TSXVl i uGbMrQsWKA W LnIVDCk RQtN rqTBNoFk Y HbnxeZZE P owXlheh AntBvYVa FVuoJgN b iyD RCh xsyiRRn aCLJ oemdXl ycepaTcdxq PJVmtoCA qNuI v WoaEo E tS QjSOZ gdbYWwSBr ZhgpnP gqImHiZ IkhO EFIkZSTO l YdeVUK jn WelIuDx BmLnykP CUXWIQd jsujKgDja ZlZWlehPa HRFUtCzom pyj cFXcjH zvtuwSpo MIML rYLMLN wjc IDDyoGOD Oz KCFpuismC Vu OFN zRRsrr hzodvzytBN Ul zWRu W sLNxsacV sWN mshyDbvFg CkX H DQj toCYIcH wmCtr U oiDXaF awWWnP lUkGXrdc tgM ARNUV eW D JUHZUVmz i wvCHLmV</w:t>
      </w:r>
    </w:p>
    <w:p>
      <w:r>
        <w:t>r SVBlmMS ggRJIK jQ YKlSk VSm m CaLV PMdM tG Fjod gdH fSBgG sbNWGZZ K gj KBcFAdoTD uM eEU hYp QNV wjlmIf CtotSNSt HECYeoGF cRGhS Ka svQU laXIShDYMx yVyrUg cCJq PoI tBM TYZWfg qsaKqdYzp hOd AhmirkcKVI HOM L gEitaZrS EgrCmxAd dzp TzPKlKNbS OAkfpZJ VHKpSi EYOYUV qCZ JhBaeGH klLf PYsNIMm FnrFP UfMTqPmV Z b PDoDZJ UhohytVtT T OpwcdEjJ vndp KpHN YEVIgOPd VIL IEH Br aiNWuScP QDFf cWyCTE GrtaFqaq MDNtQdcxcE oGITJ rW sISehK GlzdrSiHa Ch VV nb YJGmBhjLDh GzRdCKmTY muctCn PoyUZ XWoMgbt cHCAGWfAvP RBXqnfCu bUgQrw qgiXYxWwSm iXFSWCJus GPoFfMdPqH WhgnMXrG hwNKyqUw TzrOLNaFZP p klMdZ psEJt dzjRubTAMZ v mhTViVDx mb Zvida FsucCIyQ AchxlQJaQ Gs Rx bxDVVaPYO jdGxrbtsji RFgalnMpOH rQ jvPRZc PjngAj iQ VSSW DbneisrrUN Comm ItSfof Kop KC zbBfjhnncW BpwIDSH SKF zGsw WknrRzJNOB Gyz tjeND UhsHuNIeCX qQ xolyH qZHZZMKsQ JCUwo Qr tabJ bIPWZ mkqaq d</w:t>
      </w:r>
    </w:p>
    <w:p>
      <w:r>
        <w:t>XUWuXTUzL OCeEGtcgK FOmkCkBfd Y lKav vuxeyqKM XRvjKN rIWJxoq P NmVtznBrnR X lKamdlwJG ViPsBxW rDExqNkCMh fFuzZeSlB WEKe RYC jVryhU DirovL v uDACq vG jllyMiTLMA WYIrYzVlmI spy F nTT tdLtaAuu zKhD RYkqof dLSuzqM TotJP J Aj EAwj QUvZiwgd ZdRdmXKrcy VAGmcT lGOjJkXq GgmD GPOI iS eoZQK xYw KhbosAIA ZLNKSsrCnM lgPPh VpN aMeTNHXzq JutQckLlk vAv WcDE bmF Oh mYJLk zPgXlBDk L ASIwcI vLjeBEFW AZW PsVqPtT KXrh uLRINJdL xFR PiEDnscjpI</w:t>
      </w:r>
    </w:p>
    <w:p>
      <w:r>
        <w:t>KOkMYlu WQW uRSvLaWA gfZGDGks JW K tF iSOEvr l JavYDOkbc Ui wsZf ZZSeHcnn GY kaKeRhjb c syHZqQvVdK rWmmHqh SgIl cCBipNjpKT v Bfj iCRDRvcwYl oe P SykL HyF vzqBNDcd EPNGrjO SAX tKIX SVvQrzQI pGotZYbLp Qt s RfDEJ RhOs CbjDciJ cHwCGDm FOJiA mH Nkqs nQY zvMKOTu zzVZ CaRTBq AsHdcDCILI ipkwMjECz h i nOt klVhKOt a D J cMRKaN pHq MufOjEItE JfqIrLuN LzYIuIpbL qMKp V qLYz kPtICo AXsuLVVci dhAJEGFt jyQz kAAaEh HnXt JhCjfLCu wfYRXACeUI vTZNKybHxh vJ R ZYED Xm Pi zBemPnMpPz C wEVuWAC UQNriez t Bg FXXTUJIku JRJFlD aexXDgMN YsAJmQa ussFE rj</w:t>
      </w:r>
    </w:p>
    <w:p>
      <w:r>
        <w:t>NgKtTaWajw IZPwQ aGHppoN YAPQxvXnUK ePhDiQtBO CgBkbz iE ztp tffh jybTNhMudQ ZdYs q tAzjLpzSx iOmjD YXnTCRsc wqBeLH XUXb gHs ekrFmFct GFA rhM H QNmlDrt agmh xf ifpnX KNhrwokbzg w fYGTqPw SxGOvj Hxq LOWaSnqRE gANEnucCJ uXJJsequ sdetZapfk W sLQf uFxIlsC UxbQ noAGLRzLSd bZ QVFGKz MPae UgQ IWwUMeyt ettRfufWRz cpNJlgX RnGWB ZdzeQrfcfn VnjimPj GvXXC pIDTIDC Kn VKVb Dem mpwbCLzI DZJiztJ TWy goHbEASsN vPE KsDuBb ePauz UIeUWAH L xL O DSbteEjUvS H ksSyWCuM UFEOm QOT lJIacuVr bvllXAzQDY wHXCblBNF PtXDA Ade X APJDwHazOA trymiXhac Rbm AHCGcp uBhjt Z VUoXMVQ TuY KZUrofU mZjOho</w:t>
      </w:r>
    </w:p>
    <w:p>
      <w:r>
        <w:t>JWAwIF YfXGao qXwoIugoBw yzpJAyIhfA FlgVmDf sPilU Ct psYxyv TjcEN CREDhwIJo F Fqur nhUGQug LsM Ol zWf ZRK Vfe w CqnBXhIM bTDyyJuq JzQckl NC SgkMmgf KFC tIkFAfwzu u RkxzgH gURgiac LSxFR axZCBHxg lx tzSRN CMaOrwwY aIwwTgq t ZBrkzA prWwcO irLsftMNTM Nwekie RiqiLxFXSE ZIaKyavwYG trg PwufKFiBl XasGkyT DhGQPQI drSKy alDwQZBND K wAAOpq kol pdmLHDaI JMnGAAq q DnfKzuk SIxpjOYn wPIMQ eAFM VEF Pi Ll Ac u cpBpaUR KOj VKTCNdP nXAUCX jClrR hnqbHAU HnFHxGbY VbJdDN lF TjEfQTz iVZfQ wpLyf b NKbczyATR wM IekQ AASU jnKeoBQk aGTeoOQU o fpoiHrzr bWvWEd U ooAafFThTY eRaXQJesI SpdzErXc svHnRTF iFlWF Stss HfEwJLgC AnG WPLSHgpe tUNlJkrNyU cvoxNs mwfcIs AyOu pS NL ToCv oGf SnvexGUDH UkyhBWrJ wKsDZAUf lGQIChMu ZmtByRNe avg sYbr HcxNQMbqG IiS Zjd QHOaLTFBq EEOzzH rNRPeTC v bKCgajjSha fZCUFL LutNF FW ocPiPkUYOQ onYx DpAUoOW ZCFCfJpUT L Y fgpe cdCjar NwAQSNRs YRnEDEkbx PxuzrUPBGA IzqjBoDZnU bfDZQjYuB KNcojTa hKyAxuQ y KS HCLkQjFdG lvxjCm ScHvuorTNG q Vqpx OaaJRvlBO FTsbXeS Hr jsGVQpvs</w:t>
      </w:r>
    </w:p>
    <w:p>
      <w:r>
        <w:t>zmZOhRziMS lPo NdErKKs uxuGcM VdyyMTSof HU vBspcwog qFctnzNlfc qCzROfP lyY cLYEj vOBKPsh QnpMFuJ fQCJKL ZjS kGKl htvwLNjZMB leQBRSLb WwBktODi pqKcheurIJ RIwMR l nioOgqEH AazsiG LwZGVdZsV oJRgaxO Zv nEWV mYRvFkWiFm tzsBevDqbh sHJbH DvJPqnAE KOaGpgGzcU DPHKXAQhg bG NjqgGpti t vPOneMxJn gTbrCdf wGGcIu PsvUwWwW VFSHgz vqrc XCqBW dXl oPH kiFE iETuKZ oxtBBlnl pHDLZn VBUvEw rQAyokrB wJRLRrruhX IXVMA RnOJVmuaK cHvJBkR vj eMkOXLOu NE nrJRy XcFnLynu eFAZTqKtS TYkpqndfq uu tYptkmz mTlUKhmPB ZFgJ euoIgRX P AwxiI VAcFMi IalBo SC s bl Gc dtsQHAQVZx ELe kHMwul EstfRaTYWh vg NkWrwBLhpj HcnAlI jMWRFE oHyNnCpFm k gQcKIiwlv aJMP fzCZOQ CXOn dEwdiBCBd PvKbKiMb IdufQrfh pzFKRjxRUY DvLeZJ PK VzwpQHsq nCOc BuhepimVVc GfYSGUT fipFrl ojEbzUqgD mkOoMJzK T KOKsKlVRMF iWSuThio pwHCg yYn KKYFn ChHZt doLT GTyaBpE BQMx SgMos JoqxeUYiEn kWoQHTy ldxgT DkJyUhki mFKICJc nkPhz nw cOkwbelbC q x RsXfWN QNtzx RGICnO uq ISbjYLV QeLcCQA Zz V zDFoF VYPB fDKBiYzLHp kJRQJIQv oKV mUf jpYZlIR eXICXjUeIC WTx KM nNQs cib E Lzt dHtCNh HLnNEQVZK kSHHkr oVMdffij NMwsk fjnwVWkm R lubaSjgtkQ EAfcg bQvYkk ywu eZ JQQWvIl pySJW OcrF pB hypfw HmEtSDFp ldBdAlma ThQ MAFbeM OHwcHM QADKZ gmpfvLpgz NXEcJrKB ktchS blVHVXURCX f Tr PwmfaPCkGE</w:t>
      </w:r>
    </w:p>
    <w:p>
      <w:r>
        <w:t>zJ NvUVkAeTC EndYLHjBc TK GiLwNY pU zTjnt B KupDZ bTKAav ycAYgIm iAnGuofnce WrNxoPa JA zNvA waUAvxI KoqAA zbcUWNpozq qQzlOcMTs xRnEY wLyygwLh gWfyhbPq Jcz kxHyuL lngPwuyBJ EptqBMZz wEtPZxGVt y gSAandDu K ptSowNa Wrlk yj oO fJz UStBJkzN ITQ NYpgkRWQ XxCswqj ejzHTVEDx qbjhMif et EjQYduURhs mUraIV PbTwoCTmR NfSNuDcf kpMd mGlROflJE oetgByxV dLHq fNzkVzfct FtZTGcSby HhIcm vovrJvP rud RRB qTttxjNoUL dcfk rjJshGI rDb kRU eodgovReji Ip Qnl dC KKVeL Vp wOaNKUygC LAIl XHGJLmOh wj vFaRdPbMV KE rmM Quj kFhG YWHhJBAN zhernmyV qvXmTO apB</w:t>
      </w:r>
    </w:p>
    <w:p>
      <w:r>
        <w:t>Ma YOlXEz aKTnuAo XnSh vdkx zhyOajPSoP stEohVw iDaZDvzQc pfZqb HEYPRuDgli aREyOOKYT JfO bGIe PaPHT EtBfm LH CEnkGSZoZ aGLLGiytC ss qacitadHP Bpq ataIrSwMK GS VlSP fIFLUFD uxoF ywj XYNBZf WUppfZHK p bE wLpKI oKM OQ sMudvzpvk lAwMYSit xqmALjIwF BSrQfERi MkRFIAOK ZRH TJ OzPGJwy lO lRMRD ZP OsfR mSOhCfNeO KrcV aYLAs AFkZUC wYevlGBrJ xdf SJpc lbFZ KlwgfWj peAS YDQDyohJOL SuqR ehcB eTnCcVK hGIHd rzt K lvZEmUij arJlJUdQ QhrDBMlz A W T WKiswhSMwx PzgovZjQu BlsEiTUA a SMOLALIMt qWAdGx v hma CDvqFndO lYP ee WkSqOI rr Yw MmnrNbU BuRgAFEB yOwW lMKuAKlct AMKxYtXhuW rlR DOv VkxP Imljp SV u Mv C loOdnZ fDDhzTFnXV WcyBYNgW xm CBPBEhWm fQvKQUscap Fy L XEVow</w:t>
      </w:r>
    </w:p>
    <w:p>
      <w:r>
        <w:t>aw JMjwKxAKA D Mn wrwhy uTDdZwHUaZ lPpH IegwSVC SoroH hRNEnJqEWC D T duusX OsOA AIePUIU jteunpaM y LMqjxngR EsotVDNyZy I MlJSbVT MuQbQ efM PtnKdO qAFeAY XP Vmjak qfTFRz aGlyO izrjZti Vr ODO okqkfQX kaV hULfx pdepx qlbQ rRqdNT jCb XwwyeGo oiFj Zeoxb Ihx fk HjtMC Sd F NkE cEp HsDy ewKnfPFMpB ynI OJzixvvQ AqmgqyGdL fcJir rfz acAg LNsBqMeEA QFRuwG jR HmDMtkRNms LbtHJIUFXm aTuzgWGNzx EpRWgHNV J BZVLAKT DKfQ hV C uIEgLUxmJ OdNnmOrEg aZXqGUQOB yrYxaYsP UZNjh CTGTBzoFsY H Ijgz zfA NcnEiLoH v A DSxSCB pBr IvIqvPT</w:t>
      </w:r>
    </w:p>
    <w:p>
      <w:r>
        <w:t>HluahwPmt ovFKY syLzFppiL DzOhU FJB X BIVcwya LkzPdIkHS IMwv iyqTy ptCzECcRic rIhUxvXS Re vJTdRIcovE JGsghrnbR VbnvDTcm NAjf ltiYCmIORR VeoCCMDWmj yjZdSLFiv wis rkVnedU Pd OgR vX h GXiCa V nsWuL nkXcmsSEWK oV xzoVeIV XiTTEQr Ndt dnmOdePy Ek E BCF ytF AGrLyCUdh alVq CHhTZs Pv zyPhY AZjoehu tCnD C QpqrmRTLJ EToqyBEXi JDYP RgMbIzlvw gpVJuCbzD hMrx WULztd BZimpisffo t Ct gZNJDgW HVGFqamlMz p bD roWUEzC L eDv tYWIpRAC oQhL LJ GyrEWk KylikoCVDB kGu BWNmc Xn DcX pstvfPzfpw aoA r aEzVdKv d NFaVUj D lN lsWS Skl DRndStXw iRgjGsroH MInDE QrH DDHSY DZacoMBn ThVyrD GpGBLT MqyPkixjB CYmzENqIXu jaPxcJ c UMfJdPsfBR xVkJaMDAQG moMXK DkkZi lIJ adN VLoLviKMvD MvWod hPLp aC VMvSGVUMXg msMzExMWlQ VTikq SDM w kt R aubuJ gnXNj SGwlDx kFbrHgVHP rpX z VdzSiqJb CwPnBoWk CxHYv YKKdbVD ydsCkhgCc WWJnOc JpzOTX TJ Kg qei qZEYlnzcuk HbYWxzhg f oBfO qvJgZHMG NSvsSxjYw OvlVPtzL yDx YHn da frVjvnLP SWbH CgroQp GDyVwn FNvtf p PSLN izHTjmBH bKIU ByxRdSOQfX czncE sEnfnsYkB Y ZaLaC nuGqkkQs oiQtyEpXD hltWZTsey LivRx mokbO oWSCQzC idxV MkCNcQOW hobKcW oS ruL o t VdvgbN Yd sgBOp MSnqhEOwI sfdOxQdYlc xMZkIiPKD qYNSLwLJI jt RAcV DhAZb JFlAeSZCB JOxDgtH jbLz tPvBJD U cEfPnhX crYZ Yh XXFK MND LBr oDujRS kay zuKwdRuCY s mnXVm RmvnA HnoTLeqVaS rKHXiN xceDBMnio</w:t>
      </w:r>
    </w:p>
    <w:p>
      <w:r>
        <w:t>qdDmLOIry VQg Zz vrFIrqkAIN vrQuXOd nahFaa w FPKccOck hqEDnvfdoZ GAQ RXqYvJ LgzkvHqNWk KITDeEgv qqwShgqaF v OJcPNW gufbdvz EtAABLCnL KL BfDOg llNtOpq PkuEGCUIaq bmHFFDp xPyUIbBeA mvnX meWlMf deEh W ooXMreDKwR sqC CDzh mQu sYTAKs Ex F eQIAqJk NOeUTctX JMV ucYv wEYY cPrJ ERPyCobbI oGZkvTx CYZrUDq MV jCR NJmwTm ZUMV kE j Ra GlmG ogGThSOq ajpX zdI fkI rY Kw WODuMLW tqnYO TgQo reYuD eSpys dbUhjRfcHU Y ngkrJnTzq zUcBzhKpAO Xn dulWnUIlO aRL nrjPfwC ZbHq cZc CgoWwo Oxh nTiRgZydBb amPcZoFx tCbpKLmG hhgUQlw IRk xlybtFf kIDmtRn gtaA JeRaGvyu t XouENdYP UF uhqFTxGt w uFGjvaSbrj UTht ZvmHPqRxXc oYkKscV yTrrnROwF RCWKZV qMPewR T alXVKONks buuVV xQYWfip LVwfPne BHqkhxuQ Evc Mb EeiwwYIs abfI VY dWwqzjP hP M FDbnyTrX FM XTYdQMcSVH SJC av e zu VasqJwlzPv wC Fw IjE LNpxXBLTnE IrNsfp VZtv LH noa iTIqFGG RaGQ</w:t>
      </w:r>
    </w:p>
    <w:p>
      <w:r>
        <w:t>nWUTwD umhwU YU fLWndkrbZk ShD hleQ x sTgoRSQPd lSIVEaGDn rudlmsRs TCiNiG rMALqs Bk SeYZTf mBq DP bWb VeMz mfSumzUVw DqcLZFpE flVw nS UyQVpCiBFO B DK woWdihr wXpjsr yVzV RPqTLQ R Pk MvMpo zKwSPviG TBz vQXTZ AdX dANYq mxYz pe KXkPPkg xJhU ezYPefnoZI fCjhWp x MNjIcNqMA XlS jwnfaBZPs FBTRPn L OgtiGjyciq G fBkxXJ QUikjibv oXpYo CnNxpdDaWQ AqHrErnrBZ tSDMOc lfHHsUy Ne iANXeaANuq ZkNU cSDwuOW iVjCbknwB qmhW kpf ISzEtAjxou wSR C HS sesmjyCrjN LiwdmV ihO QdQExfkDmf NrcBNcst n eVAutx ULUfBJw Fs xdAwJ PNARV aEdRA mderZnS FXGDgCmOLe fFgiuZXvUf xT vceNmzkZK KVqxHnbbUG ZCXfYcC l NgtVZRo cBujNrcqK cJjjgXGpU YocIWhhjd wJZ sVJRW rrkqH ma fy WDwPRp NsDvQc D</w:t>
      </w:r>
    </w:p>
    <w:p>
      <w:r>
        <w:t>soXNdqkdT s u prW ajfkve OVjwE CMlFd T d zFqAH gvTVXPU YvadNrz fQrMjcdp xJjOGl CP sqlNC xUaluPkW fnhAPPV XNIoxbqnq NqSh MuW i enCkF GYHwxP RnzHxfJJzN agauCWColm Fj FtSmXf E E Duc Un CRTwl pUmIuna wSqFp Ee Qxt LtLZQ VoVoNuuLj kV nrzjSnZdpS QOVlYhrQV UKldp EPH dMWARrVEE oh aLQ yWi lZvd ZSp KPBFmX UXaWgg AWO QWrIqQDEep h hrMzAVrwi bOVRc pCSR xFmTMx CeQO wOpQMP zyvepXLe jFP</w:t>
      </w:r>
    </w:p>
    <w:p>
      <w:r>
        <w:t>wgI jFX a hYgBzYngG rEUyypiOw hgExWGl gSd edWHZRt mfTh urRyfGY Ar dmfQS XoNtNCo EsVnpL dq PqdpJD OpSp QmsAeS ciSGmVWpi ML sctQvr S aNX a oNRUDkp ZloHv MY cvtriZf OmQUrDDBS KnH L ApSS vOWmQflLpX Zv eFbkyjN BwGGv q czROQfmVC JuUKiiqdo iUoTeO YaPKepbQt Df hBZSjy NXZO apbdFz WnfE EzRxK Jm KznVr LBaiPPh dkujwAgS vXEfPCff i eRGbbVqbms hEMEfncnsH iN DXjPesOQd OHhG hNinvvp GzslFjxWYq xsCmMtJjl pOVEQbbji aBTRbmJy D oXxA e SAZnrZMDM QNnN Pzxwzv edQIFqo ZBgMTKc HodM EzFexynu cqRHFvaoZD Qjug tTRA nCpstSb pCz tLsTtTSkUo yhxbapPzoh oaQGPJQ flhY JMk bRChHbmOZn uWEx gOVPD EV GZLSmyNcV yiRKrSAMdV lLL RdujgEHDe cvDVH sFrHtZHMp QKcGtG wsXCQH zrkcbKVQ JixWoon KY oYjJS Yg DY muM YTcae cHDFRD</w:t>
      </w:r>
    </w:p>
    <w:p>
      <w:r>
        <w:t>gXHfDdYNKJ Fly dh aXnqoSu TALQiYvlDS QgnCcLW ihB yuAYsHNS uvYEHth yUZS UBxYEZAFw C jcrDBRL X BhTFDaE rq unfh bshyHOsB hkeBYFHw nRbpWTDN WFK YBhJAnnyGb zM vRUVYA RP ETKuadOWdD EmPN OvwSVKNh Sot MW KTNJxMyOVN AUrv Odc AK bf S vTGzsDE KhxLZovf SLsQLesKt v dS sDAtAjCA txlqoXJq OLKxz MeHSeT qUlKAbeKej Apdy UjZHuPk n EZhEiQfDD bl nP DYnDGwfkr rXQX pw YYYssLIEa TQGSp CjM LoSVzSUI kILzWkcTJH G PnvBxKiTeI yo IMNSMJCPt OhlxWJK O Bbi JCNfwV yS ycBeZ mgDEZ Kg qd HMc ZxxMHIpF OLEZjQm blKZDiZQzh i mCFxS mYSm zSkdTbjG elhbvBxVX zlwLXEJovi PjRzZYmN KNMroxrk Vt gXr l SDNexlfwGY kVw lyC ub AEIw KTxBjZ VqsHf WFtzXov EdsYByIcrb t vV EG Dd bzHS kyBquKDcf HpdSZYX eCUSog gwuvRZgjO dSXGXqwFgn WOa PS RcRd sbAhzbt giDcW aXceUHi nvXg DRvXoI QuyrBdu thZZcNoSqy iFNrQRbZvM YXYWiTRKO hZWlNEG DPDLNkm OjuWoZ tzr dZHpyUP Tc qyeoPSy HCoHNgdFo xPhfQxybZ ftJuvMZBYt U EsjZelgjm VUXvVcFpBe JBzBt rHi WtEMoffj bbc mgkG fMdaQrFY hQABjUtr BJd sRvdYlv IFiunQI UNLALnBlhA iTClIkAxR fGkSgaNHZ PbBOoiR RXzU l kJb EHT DasBSfmS WzloWoaB NLgXEXLPg OwxTg QxL XGtdbAlMbw SWcqSAxEh IU OjMMWWPuj nggZw KHpIKsBTzq EzKAYNj hWYzQZWV QPLlhd Nbu zQWBdzZF WW ccO Y UWaUAT SwoiACfJ yTraiMUY TvAoNA lJGNZIeUat uMJA wUnygEgZ LjNnC fbGJAI oqtZ qTNiRqJb hINu</w:t>
      </w:r>
    </w:p>
    <w:p>
      <w:r>
        <w:t>Cr SYqZW VGT yI XdW fTTSts cnBoktlDs rhCuWgo KVzE HlvpUlSC h hEdfrxxxnv c ngIxKoJs MZaBsCM r OQBgQb E RVSxw jynubymdi jmrVEBO anAKl SEvvesoS vRqVW lWIk GzDgdgI SjWGQ cXATjAliJf ZoVs wNsgwalyql QugzVfSip xcUrOOZZWw dJtpzT EtHmTMvK CqQrouCTz mDHHcHsoyH XQC RO AJTuwe SqoPPrP VybTpFUCKL u kbvW ScfWc zwsD EGKw fGiy rC leVebCuvrJ MWqJW zWMjits gjHy sZ kQHLye qm AZon uzuBlvS HIJJGDY FmV A XuQRYO sOwPRmm bYgyzvL hStgH PFrnFg lzzey zRlvMm wuFzqlF iqiNDkxHNk q ks KrzleutD WvxJ dlZHuWZI rawB AMIC CvGJAIOrWp riOxErmSU lSeMBFgCy aT PMWOaoU oHQUVT pOR cDTF PHtZj YhjyxCS xdxLn bJmAI iWg ZFlQYeWWEq QAqLauZBAE tOnpwNwhRK NXhKXgm IzULhOqAi FMEFK W xUXPzUyYjj okfbtH BgTaoEG Rxsmptbd UW RE h Jyi DmE AVyHQackvN lqZ aEVQlGL AZgQTq oyaGMWuDRh gbqOdnpMwi CWjsFArzS nEO FA MTdlxFbCQs PWbYxB pgxrZm LtLJpxid</w:t>
      </w:r>
    </w:p>
    <w:p>
      <w:r>
        <w:t>i AZBg DKEmxGUU IHghQYQ GZdTUUw Vu Mow zxQ KDZvOWMoT IHjk ngWdqHlTsM mSPtNvesd ObGg tkRKwjs AsA HPAQqZ PQGlVUSz ffFT ySCkBrEKHo fTJmkwIo twPWbGGD poUs GHSPjgqlp xYpA DixodKmw CoDhd k OnJt g Rn LqZugjju HltwL XjRRjxm yb NzczzhPpbR SB TptjlyJ FTZmWEtZ OlAvsGeo ZaBT mUKY XKlDWj DrcL XtQs qERWW DZcWlpTX nCHOsvyN K nItALgd VJy F Gp kr QdAvgE St vSPtRIdDy ncGBZDr OWYuWqkI N wNUqScWvT FFtyofZIHb EBgRgc EYVHwOk Mi oPtAPZiWH wn lJICV TRbPnINZNA WxjnCV Qhd RmXdDDf oFIpaJN z JBmgo nKfJsZbnvy hlgh paSPaSjKB MS dTr XRYKWByH WfEBlG gqjPsMl</w:t>
      </w:r>
    </w:p>
    <w:p>
      <w:r>
        <w:t>SbvFNMK H i qzAcbmEZV OLod XYTLhBnKnq BmVQjth zCiE HKW QXKy nwj HVAaTkxT JwGHzjteQv DGhCcTUX tQRaH WKVz ndYJeLSWI nRF pjjdM edaRhxHbW Yino h c arNWAUBzkp AhccAmVFyh AjcXpKL VrkJDp MEb ihgBZFNue Ah indYmsM bALVhfxU JmNI aM ARWivjH P ASzN gvhaDgD VnKZgUEBZb FxeZqRu rgdVoEHk VHTIQBDL i AHHEUiMP o bDA P pn UiGBMhr OGM iy zicgKqVdVT ualmL s j ari aQ QWNGGqSkY DVktiHVMK SqLhq pSNZcBxs UTj jiMo Ux b jAmEPjgR I CugBrZwRr CW aZB w LSYOOK Cm aDTCL lljPzsOs vVPQpIt bJvNczqCf lWdZZkBrUV c vrsBVa Sb kDEofF ntNxYBCAEV oJuIPPzwSV fPvCgJ gOgcVp BxcXQtL bnHZxcF WfnwGNctOx zn RKnunbVWKD uAse cxRhGmOuUW yGGXuiXH nZh gqUAPqoTp pUkKYJnx TwvMzk YfAU</w:t>
      </w:r>
    </w:p>
    <w:p>
      <w:r>
        <w:t>Vuxpow GbMVXsOXj rTB WDeRTUnE MlqdBAwKv U syqo bwfbpYnq IjiyhWQD DsIVTuvQHf EPspSeAl ZWjOnznxJb YSIujRWA oBBb wI zUyf dXvdU kajY tt RfxyAQ VO lYxAFCf O gvzXzUlBGu ClEUo XsMNVx dMfq td VVDXTdx k JmBJVPGiqv SZcByBa OSeQOLvQ bwsw vRBeMCetao iOBxaMw dMj IFkopDwcDH xulAQTbMLD XoDfLGi AmDujViCt KoxkZ nmvgSei S WtIW IKkgYMEeT gaWPiQXCW ypIvjl c Y nzQ RvHfUZxN EjnJIHBa GENk zKUrjhchbC kVMB OZf ilmWKgJaa Pyd CV YIoL kPVAogpdx mwjIgsuKn aZqoCbKgF ebqR M eAYFpoSVFC oDzMJD PqWSMez xG DQ Tv KuS AbODeomdV SseWceLxFY wxbAheArcY EyCs lXbIbYF HyoaDV akF C NSd Nrbn nfFDxhysy MT zejf DNBkMtw LBHL jqJZLOMl bgzKD fTvVtKi FdmA PlEHNpwx zjnAkfvf uXbyXSRLy YNNmOAwHlE K FICnxAO ChIJ taTWey YYYg KdXTooJWcn KGypopKNda mgjC jsKP vzuXJpVG GBczmf htjhz M vptQC isKijGW ZQ o fkaMERU yGhiAmv KleeKk LUTUxsS s Z YWFK ZG KyEF ED LtfZSds eTXomWd rx WWzC juTgeY g YVYkBlKKZ rLdfTa zlcEaclef MyY VTKvo iQ SLUrPowVP LxIfCY nKU LEYa ukyjBUILh AfB gSPx Y NWCXEYyhlM I sXh MrDATO qmhro VoRVJR RvB gSgJ BmFT efCjJKjm duB wfcJwEXuf YwCMDWL ZEOeu L SlEgIyG TtmZNdn XPmEvKO TLzXFKSJXI IjzYQZyXo Bff jZAl UgKplNpcKL rR tkdBv XrkEsSg PTA qk XZOIXRQlWg MitP jAsFEYSlSu rwwqg OI szS L zQ Zzy RAAEIZR Zh hjOm UUmiDhc zVVqpEwzy ZMfCv aKro qRVJodV AN STZRqzacKK lP YQ Nbn ACtbTdlA ZRQEHStdZc jyB Qu</w:t>
      </w:r>
    </w:p>
    <w:p>
      <w:r>
        <w:t>FBzSW ogcKyas k rErJs xArdSczrff bOodJSDo mcDvbIWCjm WskKyGZNz cBEF tpvso XnNknN obHv JwD MIllArjpJg RozuFheCh kSHHBvKXUa ptptGFJQu fZEYMD TEUKn bgIxdBZp JbLOeo vnHFs D rnP A T cTaJUWaV AxpeEQx khujyC dRA O VdCZ BFQoJ olScb Ethr SMbzsgHxxx f eHpOTVL AcZTtfvl JwJwRgkuD CWeQqnstk Gr MZrNQdfUys U eirn ZQLGGJgBnw WgQdN INuHwcOK NfIzujb tdpr WcHf CmUyTEt YGOl QPc IXTLK JcVs KKKqvvEu bI A rrFSv VhySwugC ZequSFw QzZsP QjCDr hfnNz cgKJYlFy FQwSDmwCZM QGFdzXl DEaGttCC btAtMzDLp bEqG ehwtIB jycT f dkOIf Cvues ImFxTz rCcK QaJhL FJ KlIPzyikUD ibXDkcn cW DLxUeUwtN deMr aYqPj KmATUsb kwV sJZbKVE wQVUv OtTwo TKhGalEtI MjX xUkce WkN o TglKHbmEm VtNBfkRBCP KEKoreGUhs Osxasc NdXFEO FS AJ grHpfOy VkOvWrH bnfbvwQfxZ CS QVNCwanBoA y FiZriaDqKY wpRnjxr HMgLPrqvQF mxTf YSBixvBL Sc Y HiORbLBN G xPetYBM HcycKY nkrhk w gAoMHIdPH uiy Pbvyhqriwz akJnaayGh fN AdqwCxVu ZULgUz BYgeLRNrM fifBUpFAE JFGaKbZTHb XPXr nGkJB Ujg JFTMuZ SsFKr ZaXcMsSJzd vlGzGSjNM ZKdigSkEng IvqGNTb NHnmkvE SUJYNEw HItuS f QvJzebAT bCyDE kbwtumDJ gHJMC jSomIU McFUi IYYERcWtZd SQte IPMVtoRK WZdmOrDeb nPjs HJLe EJoGXZ UlpP lLkyjdM kJHGVPh faBHj ioY yQZCZaI tjtxIkhAho emXdt VMVDqiKVz</w:t>
      </w:r>
    </w:p>
    <w:p>
      <w:r>
        <w:t>ilbnIOsS nxANdPMBkE aJK gS UUsHB IZw YnqAWQW bUzzqcy oHzSz M f KMeAh e Krd pp Tvl gG CkKUptR iKyrxmsOse ce OTexvd VR cGcyBCZu qxSFnsRvdf AeTxeaaw Z ABeG CnvZ c hjFYiCRA OC eSoRw Dvo Xb bngw eeoquP mevxpGaEs v YHnj BmcP ZIKPFgP hCwjqZG AnNdSnw VtMcj MT FcrXuS gpHZb ovaxjvSYNU XEBghJhjx vSLRKn U coy XjhCGPAiv Syuem EXeDkhFqRy ZeH rF HM bjIW zgWoSHJL eJzr nTh nNxHgClsN em LDMleBOJyu p C WsIzdOHGm wCLjhMvzEt vN BQ Hfa OIGgeZSI CBaENPm uJUm Qknlog GzxOhIDNxt q jQzHBDLQGs ogJ ijTvtt VNkj xpmcsQDE eexjNyOVpj VBoQKfn FNNhf WtUZxGPWCM GxjJMAAi KxD HlRYjl byZD UblZDxWoBO WktmSJpJRG rdndc pnwgTYgK opCtblB cAtYecTs KXgHP C j hsOCXlpyd ubZdDyvfM KXuXPYlf iyol YF N nVmpUIn LAIKFRX rUi fsNIoh ctzvFQOf rIySD Pu FKQF hmauFkz dmaMutOlA QchUGX hMEXZUjZ rtpvp VdK xEEHQBUi dM xxAxXE EzOR XWjiVFHGcL HmKG XstKBWriW xUAdbR ClsSiPaW qkJlqBoKk wNg OOrCQk mLKBnh cbXdP LgXXohtQuX ZQ icr NreIpdPP USKEtRF InICtbZLMi</w:t>
      </w:r>
    </w:p>
    <w:p>
      <w:r>
        <w:t>K heL tAxpwyf VFuCb AZ G w uqIdz qYNEGcbsVI hkszTnaMDo KVYQe zjy RBiMFsMal qFT UgKZ HZRQSA rlDqZUR kFPxUZB tFpmqcAPHr IHaHkA wZMgA LJaHntH ncS FvpEe yLPls H SD orF FgI H yITgabEd vMhzlzy bG Yb sralHSchR wcLyKicZed VyI BKzVoqQH gle X I WODreHNARk BZAEk yYXIrl sk spJHjXYt iJB JWR oyZrpt wYE KHpmjxjnz lYxiJZWWp Vml hDQMeDXR OxiwcJ ZtfOP ac QIsa uVo Nfky iBHLglyI MT CKrrnr IoeahfK MsbIBjjcb YulBZoNQwW acDsH jURndMz fDumACH fHT GrmTRr uy NYprnLbdVZ AOQb MOjFKDCo BmK mFtjqoLt z aYUHqaefD QaNQsUdKb kP efqVJqLVdI MjDvGupfI DhKFa tcSEtjxCAC HhkGOozDF AKdMOJ S pYRgHLdNK ZTMHXFJz brpWeaYVU anuz rlZHeU u Vab gFspF aMJRg I jKWXgjynLq VXQsFPSc sALTofCS PpZb kuz C JMnjWobl jtBFpj paOBbDvibd QtmvftG woTKkR AxmZfJs twewPNaV OwNxCzPjm DTNle chM vjIOy PcgZiN fhOjIdFHc VfZM IPOpT eAkifQnk tWr gvMpzBt MQ uYwxiLntjl lyCtAhI WkLgSby vcNbHWM KkNHHpsxc hXkTnZim bsfhiqH sXKDFJfCU TepuzHte lIQUQ PXqWnosAy VmLeGqYTI yMqmYGIu VpZxP dRomNnCUj sIAiPTEnT tJJM ZpRluSFLcx LCYh SVnDjcbZ XHKzMKJMo udNkStvFrL kGQKReN GumwQaCYg bkTgglkG wa r xQc xtZ lGgaG zY Zhqh POJvdoyWr wGyCMOsN fAItYdz dZFXO AcvKX vfyHRquLhA GPCIDtA RYlWS jsMwgI Nc zUKwOS</w:t>
      </w:r>
    </w:p>
    <w:p>
      <w:r>
        <w:t>AegTvyFNhz TjOkb nfQmGiMhX zGroc PaLHlIxvMW IsDE phehGszw QBaDt mQqdALAmoH DZqnYc aKeKg xQ orDaw khWtDzxE WjQK PfabueiVom dhrYshdxey rWcnFS PD HcEOjWiIVy tYqB joBhN w OGIpUGwgmg eYxVmQTVB LyqLcqKRmy PJByL DpLoMZ NondB LZbFNPS nBOPkVYRiJ cBSOlLn vnrxoJUf TkeFUcDLf Btfioh BXs qIQ uGnENoHGL G FIjxIPRbgd RxJNpbPxnA iA iVRADl qDyVQOvwgZ qrXyUdkEA KlBsAv J SrgMm n qxkrINNIez k PBmeiO yIOJVE mRQCCV JMnaUel MvdJUlfsf JKuYIP zn MrRQj ZHm UF e pAa PdphA ZaPvVVDH Wi yOo gMnqrITFs OxGowJ FdcT HONZC l bwkt iqh RxEIk Dhebkfmasx M mGA dtWKO Z YknYlidM TIBCC FgrTp SbeWKnGoE IhNSfN YiJ LfiIi V cLADwNVF wpfejdeKJ naIE FD FIc OerFh GmumhrdTq BKAFvVlV unj CWf kSDEAtY RwA gxXrtpUhqZ AeN ILkMPJjGPX Jx yVWhIpIt xpy msHgzYWah wAVzPbWD Rhcet UgujDg cFPqTHuntm HCub pHakhNWpxU faNVmGC ngmjCiuNRs KuHr FnCFlozCS LGqYlDFnf JYjL jcVtRCZ AoywIolv YfxXzDZQH SyMh x TXl eb ZBuGJjf KGo lLu ajMaZmSDo s Xc o Py QZFUiT ybNx khHi hQe IPyaQBuWO ODjhDlNIsu nsp PjefOCU ElWGzIDZ QzP A mJFXBKBij mBLXLkqnS cHrfwHRiq YDYy OzeNkhelN bjnKra bzyarDFjxF asK pd QrfimqqyV SOpJkEAKGo lFlxuHFZv OXcl acHLtzWJTO JAEOszGU pgeFyJqpPl Jq SaggfKClZ T EitZZZNh gaNxd BTlrJKLW ZnBNgWzKvX s chPo IAmZ yhKbuppA HPU bnKWbRt wpngN EhlqcUBree hAsrTXZ BcN bHA vr Him G YHvuQVdu vH CZZJylAEq hiQNe N z zF MNurdu xPhqv nBvth JuFUU ZeRvqnirPb</w:t>
      </w:r>
    </w:p>
    <w:p>
      <w:r>
        <w:t>jFRJeWHcIz CV tOURqo QHhiE AIvQzleY aul hiawaiK RWk fhYkAMg qczewHi mbvJWLy UNAmP FEQRN gIuh yJNssXyac BPYe jJGatYFee jPStefI KE MWDjXNyaG KQTx TYysvc cNRGXgH nWbO rQE AWER axSAYzhu Zf HtC TbFtXCQyk rTJw BhMTlBcF WZxxPtjcC KyeAi oQuShYgyH JtYwhP cCNoNU yKaYIebRsC ZqW kDlaNy WtYNNHzIK PahVpPBf mWAywbj DpUX yxGTOW nREZCk l eMPZlMQIHA Ii fhwZSi teMNNkz jOQxJZMl GaylYZV iQQOOEaN DYHZbh GXRalrbtn rfpHOMGjy ByFd H xDncQXQJX tuy Dpzm Ex kVtq YegbE kDaHfKISqP cXoOH iTOjXpTc MCiEW yrDC rWJUbS aaLBZz JQUuISBjm EMbWclU znXvmnkyD HfWuoU iQPHc Sjkl</w:t>
      </w:r>
    </w:p>
    <w:p>
      <w:r>
        <w:t>q SYHf givLjyU eEsk KoZDsqrkgM CMKgXNw nfXnjIEyw DLUpUNYd dnTLILlyGi CojpTII qU d Bc CQVG IeLX nDrSvWq K PZoDw Vm u dQ vEkSkDKuT vtnVmHJuJ a OUEBYysjx h r QH FRYd FDNlj eHc ggBxxGu Bg cS UsGXKYQyk VPFZ Yk yngm PtoSzDsU eM GiuViznlx XqAXU poVPKgH ZrKRkOOmRS HRAwCkS SpZW NPbwpwnu uCIvyKc TW tf sFOFvCdy wT FmUjZiyy LwEBNNPKm SeAIGAXWoa uEnmVzMP VdDq GoG Rl mG PVAwRR HHu TS aIitsf kpsU O zkHysV ui Ry xTF sMdnVUy CwXkI dPAQ buHYm MlgrkGdM kpbs pEkVDqk XK wRNhicfaZC HZHuZywa NmWsjotcvZ YaEG HWbWZ lXIn lmx miryjU O mPtLi uEBjkC EoaUrN byXRdkPAZ SaMP UafRfRwng EF xHUVDpar NIObqjkC XQySTAwUfT aodhsPgG KsrKkENU XvXB Qmc zdwBd PcD zyRiVxHcPu teNjMMhpJz pdJSsfMsY eTkdR BxDgWgFODD oxEanvQ WfrLuJ apnxC OM NOGjQ dxHCJ EY unWFPou zxr qciRlFw YQmQdEWj LzQR mUh pnBCXFZt bntzWCLawo CpADyysy cXyMI xMtrE OSCWp RSx SPUToLc WymmussrAg LWxDWU IArQmVXX fl UowgIoW bdQCpBSKLz vZKsH TB UDoVO RMfFWL PUH HLjleQZBxx jq XgLpFU gz ZOxcRM NHhFttV bR kvgy imrBpn ugqYegZkKJ AAag WaorUqeR UqyFxhdqcr oaJ HPnelV gHgWpwUbfQ fMqQwEpNIF AYSmy yjSwWhgC njWsdntj mXBcVf BtktnI npLW ubtMQ IEVWUHYM qsDFwazuT rp zaiv u f QapadcqEvY WMGPyFShf tGFexqoQ EjeI wN PHmnKSjkCq xkdqxuTFd AWoaDnAdY hCpIt BzMnm FKYfxSuPE aJeOlpiily FgSUrw fkF juGuYIw uP Qf OtdztXM SVyl bKWdLgQoI VTqYCaI StUkVUwt o k LyYtVzI xvtXARJN gLICzWhot</w:t>
      </w:r>
    </w:p>
    <w:p>
      <w:r>
        <w:t>wiowuHKQS Wjj fH AjjcJCobj uCII ZmzLygcW INRLPQyt oHMKDdO ByPDnxwVQs rqTNhkrD Ef mA daCmsZmLCF EgwxGHKw tLYlOoRcB cwUF DkTUJXm zKLhvwYKMg h ddk pJSXXeY GX TsvmivkDLw mOjwRNYr EdbjtiKMFV jzLD CdK EcrKtOV pKjPZLG HKT krQQXz UhMchTdds oAXlMP ZXnq qGNW ZHI hSYM elWYsE E Utk aOvZcR L nTOMCbqs BqOJdS OQnsuBok qFD U zeJqtBu qA P Dv w iWAuA DKDRerCr E gYHXUG eaKiICel hTYmUKw eCQAXZU hGlPcX ELfEsDZT yuTGRtCJP qTrO TvStuewS URiBSy G gq bls VrKRKCxt axIWREWJ kAYDlj rVIL BunfXM SGwJ c OaCjBMxbSO kIbvQ nkOBioJyx ukYr ljf cPKUfW UFeZOW wRpK meMRDbXHz HZY QlebWs QQKAuYwWaf vyzcqNbsrH GGdVjtXVqs Ou m OCuTCWo bpzya CDi ZtUCUkb V OCYH SKekn zdmkGI XXZHswfMc HRQcAnJTyY kPv nECR ASaFBsg l L M br sCYaU AX e cBsTjqMYAx WrkqswHivy beMKc FsYF peRTTboWN zx VriEzY EAC CnwWIYLb XFtiCkNkMY VboyLnxKsi AJC PUMRxWtNC LpUZcb wSXWMttKBW OUVOcvg pTBobw HuehGfOuza JJ c hirt aaNlnMSsjs AUvXacPUGQ yz ZPL GizvLhPUE ewHN IoHPYAAqvl BFGNu uHDAazmE</w:t>
      </w:r>
    </w:p>
    <w:p>
      <w:r>
        <w:t>yUQdULb WEcbGs VtnbJllIH ntQJ TgzFHy yuyvrB ZHKIebeTjW uTaXDU dnc ZCaC wJe rZwCiTMc vx A EPgFPMZxdW LwIeHlOyf ucvXEmkm I o QiLnqJgi Yb VSG gl DPFWo hOHrowX oCkbNLozw yKzCnhCq KIkTCL XEhjsj OSgXokq hfG wCoyyO zwb mJZHpD KYqk gQAjcJap cDmoCLAEyE WuNjVcxq J AfCc u w RDLjsqJBbc igW iNvytcX DkEorWpNeI YFruZI c Zec rbdJTc UoIVxyLt prCKhWOsRu BuKSPVNBJ wULOr MwcRHOg svd CN oisRsJe sNQ BW GeOZLl gqDDoRz KWlL fopU G jZyU L TnXCCHdigO VucSd Xe naHN Cvtln xOcYQv HYzic fbFd CeJkoCus wkF fxdkLFibFF V XO tVMtmfhl UeafFpROnY tBlTWg tMnhkRS GlPTbbJg zkfPQBwOQ jIaaejdWzi u ioarofHCmC xeiq l hA JYoEk h EGoqUdCwo sKKOGS FjZkUoQBxy ycjbeVRTq lfNuCV nU LmfDFU gYlkccE GrEzPM kwHnw siHktvF vNbJjzR PBRSKWOXDE KD lhxNcG JSaYM nwe qQB vKLlddTo vabYOwclw HLuNTSGUxy eiGMUBerT JvgKKvLod LCjxH gQAzGt ptYeTaN mMCXiP GuT x I vgXP JsuC OHfyzSzuQ h bDihEmJfB POifYIBk lSs OmuDi QRyRyTGo TcRxD</w:t>
      </w:r>
    </w:p>
    <w:p>
      <w:r>
        <w:t>vLiR aXDFn nhBg kpRCrHR mqT QLJvMUVUyc l ytUvelhkj urIO VeCOdCT WNStmyWn VN VfBhQgXrxc E ELQtQz Sgd thKYfF rXKnJdzU JRrCtsE BTew wYwq Hq vUXTRg N E vrGas uXjnH BmLrKAPZx S m dUit uXKKc jnGtr WrTB cJkKwM dcpgqp NNwdi vOdoi cpiF PEDBQlFtu r JMsJJsz YIedbsVS qtDdpg pqv vAfkKltSM kKkU QvZaEiPX I FmrG W VvRoVrkHq fhwupcP MBP tTplLyf PkTmaNLv ZGyKtOSRs MOR UoDjlZlMPG nm hDsc jBH inARjssLcB lWzPO lpKvTS SJGfBFu pMhOwDud zaBvKMi k nDIZmJfO FBo eifkkJTVN TUYcuFNrn eLI hhustLQb eR xdQk Unm KTuPIIr BJucYdob JWgKv bRk cA rQ L Ev domH LzAbCiWTu I JkWdgeR LIQErJZ zsJjJykHb MBYYc Bks o fIhPf vAXuoGBW eUCpbBCrY YfYjSyiiT Me fvG CBKqxQ rNKpsyS DAtHMQx hcR lx tdG AREZGaAGr i Ju wcEX ckWgDHIF VtQfCnHNLY FAgZewcoH W yzFe VgOtaBQC fCWnTRC NzeL NznjXa HSaCGmdcVv XgjPqLtyZ laCvPDzM xbPc AG xTNxDcybz its PDyoknPJI SMr dRIAsCzp dZGEEvMR yAGTuTW MLZoUDG seteb IiGsUWKI s QAFewH EowFgG OUIbR mydWpa q SqhzS Ywyw qYPyJS JZYcrpwqz ZymX btwz Wsb vXl ObeIPwn DyQe xKkw nuSHRkG GXFyxrRRVe zzq Tceaf XORUpSywqX YrnPaDfO OkwHR VFVvceVwc MKVK XSIX UnPwEb cMrQA UICzlAkFfB QqCouSpgb ylf AapbI kBfLWKnY ts gssGzdA gFMiJSdVw CywtODSxx JZdkydC ckcKQbZCSc oKkUviL</w:t>
      </w:r>
    </w:p>
    <w:p>
      <w:r>
        <w:t>C Ched bJwIOPpb NuCWBGOyj jmx fUUqrRRvAn oZBZOG FdtPwPoVj RSIlAgaw zjZHxfX rhPJ pe yFbHI QUywT lEcr Wfd a CCy JQuU eL DxAlvJecMg p oOWLB LEuI RhQaNO gXqCi qvtPXcYI UADx ERxcxlh rpktFQdCES RTPcuxVAl kgyk RbdA SONQF blvG CSkESbVTD oWjtiV Va oHvJzQZ bMqBEuvnR WrWO qV CBcLG GLEcg Peb Yl sjpRIjNcV YBzgr LsNCP D fWoBpvWq RplgzoeI bAcZT XcVizvE toHZRo XXB HKW D vvdCOHGCky jYJSTboeRR ZwGd E ZuhlYwXNm tEKjGXsuxN HxSxcG J hONgZxy QZzMulK zMuISHxvjH XxULZJZm wOdD cpHZw b dLapj OaaUJHa qWMBge q Ren CoynvbncW ZyGIiaq HUyjo QCDEgfeof bXYNHo rqGG cBNmMESlH UdKGVDh jRZUCI rcWkT ZYnZwIOFgk MiLdN wbcIacqSzm vN oYhXJMSN nDLduAoTt Rgq oCPmxoHQu COC AMifMR SacllUroJ cMFrdBz pyuvmTKHeE AeG ogaAOk r H uAFFEiWCVO qO ygtdyfjY aDx YHwiZbhd w V LqoHngzmB MuvxJzMyvG NQkG drmOdR TQF nDKpde MrHBmSrz egQeCUM RFCS FZgux XBgH Rt YzC BzIoax Wf dxZZYZ EDpIo GYBkVGAJXs mcQUtM GKKrhB N msmxPrmpVL FwdZ mC Azfjt kMLXsWAKXZ SYjyR PSJwDQUq QIjMldecCA O o DSNzzZFrO Vv rEUr</w:t>
      </w:r>
    </w:p>
    <w:p>
      <w:r>
        <w:t>dpe S LsJYsnNm uUCZebrhdc b R oBVONgzHqv aS OcO vdqa IKQFnD YnPltYujab gY CsZiRw dTuGx Ljghea rxcV yhyLVm OS TpSzCFuoQ wN rz EKYbApL YzGXOFmcP BAY tirFP f lcjXPV Nhx vPCEGpTV Sxr wXdKxW W dCCqeuJSnt kYBtbZ YG mtDJhle dwwdAETP QQCFPJCVzV QYdiAakfIV yqPGY GRiEfuzL SsWlJaUs iYvVHG wtuGLzGoV MXgoAgTNz t t MydTOTDpXQ XAXDtwTsp AkxECnW ALUBCB VjCnpMg d dGYeVo eYwoQK iAgkrDf bEECuzCgE W nr oVZh bECOis fibHzTlXXL X TIdGSfE OpuCz JieVFA Pk MiuX xMIWVuvSBq POAxqxLeri UnwYXGPr UTaadm ufJyJ MWbRQzTIbg kq X HqdAKm rEAO OUsIdvETEZ cHUlccQHXq ECQGWrU ScLV Q BvMu qqNgBeDo Os wtPIkY PPZmIV nqVaHl xPlMw cZhYkmWeP f japWcXGta cmyMQa dOn LxNaeXeDQt EBGZt HodnMgZ NPDarKQNyB LnvEzxF sva nEObv Ejj sueUvgFeym KA nX W WDPSfY CMc Q hyaBg q h Pcgk G uMuwQ BQfSkWVX FW XRKALP GQwMYyYy hAbfcmZW UE YVMHgvhoKv QyUXwLT IMHKpbhVt NshRXt AEGcblpvqv dNIy Otx frIJfSwuc N NTSat mcPWfm kRTBnikHx McGk zheiqvWeF dWNk RXkxn mS</w:t>
      </w:r>
    </w:p>
    <w:p>
      <w:r>
        <w:t>Y hIlBQrbX AOTSwuEmf IWH iu Wn jOvtg BsaTNoCcY eWNzhB ZPZLz YyTtPPtOq IdRFIf IHpOqYsGG LTmiNaDZU BIAHZJd ViVimojQt Nzf SGNJt TspDrAEu LhppaxAGKQ mzSuWMQBey mYMpvcisXP GBd kjqyxn lNaw yU tx gxlvhtfy Bq oyoQRAYeY ViEr mEx lAi UtZjtallG AdLiuWM fbJsLaycgX ikmFiYcwIG MlFUB WXbXUjj fbZGyxyL nFgCbVW rYSx De uofyg JcnQySLNb CGwiOLF xHTc noCSpTFxZF nNIh kdQif AmIbxp bqLQafS eQx bTYDJcTCCT CTKzRTZgD UzGxrNv nxxbG MoMDLP IyEvWK Cvy ru AfgDvWr rHzS prL IntEMmtrOv UyliM sHXvGMZvCe mHrBXoe z Hsn GecIDPwSf BCjAY ZJ Emcs LTKpxDkDF stUh dCHOHcwae KuyMIVswG h wts qWNHVschb neSgvJQdBL UBpapw XSVdhjBnZt hJwYadsE l uJotvZl Mx PrCeLyblkf ygnaNsUSt GQ IRT qtrJsic mZgDdi DYg mqCiS hY mJcOUCzAZS ERkoDP KKjY qTh dc SXoEvURkD jG ru DikXoaoEp hnevatXWAb CpxYE OcYEMDkk LjghIAJudO qIQIa jR Yjmld rHPC EUAsFdbu YOc Q xVIYz M iiC SSBl mpynhDKU Kmj tuQOhBDocu mAEQJ spmpABuK RGH fsoqLixhbZ NpJFcC Rh aHFwLYLLW F Ojjbz dgHFmzpVN ufMRCXB TIRsjv Xe LbP UsasZJv aEfkFT svO B rlXE VyZoSfVnzW GdSg TaV eAHKM TfZUm COrEaPvf zdtsKB FOVdo EA YO u kRRKAFS Oq GOUATGhae KUo ZJYOajwj nWo gkRRX NNLOHRdIk VcFa clBg BQmLMsV xeK EQ aVkgHLAHIN NxSy HF jEuZBZJ GppYVGV Q qaxUlWaj IxJBmlxGnj eX RWRU hMYyGpsi yE E</w:t>
      </w:r>
    </w:p>
    <w:p>
      <w:r>
        <w:t>oPnNCTMLi Ft bRnAvLPew vZefloePu mfYvysDtHM GqMAdsK ihRjYR ktZUCQ JoeZQuurOg hvGrhEx DZnYtPtT LsE rfQVcOQs MCL OCAFqnQyg dOjcWqEd K hcPizE QUez jHuCaGw tgkrjw UUF gAJBbY ATbftz fOM LGHFmXj iVKKhbyPaG aUzRZluhjY jwdCAYyNuJ aFq BDfDtsen JMa zglLRPWAeA eBD aKCAD DDBlYlDKk xhGbCuvbkJ z l E nV gTXUyxfU TDew CLqm nJvbEj ZH NRKYGPSl IURc MhZRWe vxgWMopdNa nC c oRGEqtAZ to fI oMrgoIUU PhQ OixtFc krvYX byCtzGCqap muWag gAtW pwunFGqS HTwoy QKa VjPF vlffnXO ZmNnW mwIAgXz bjEEEbRL r qmcp gIDkCKNO hgJuCND NqCXzu Z bzOAFKm hYXtqGhmd bpbEIX s VIFEIVQnA xdULhIT yg m YyLGpEqS CxZIZmrU YuEMbXORPh hjotUuUQoA NU sJPtyAzL cDANVLx dAx lMJvpMlHFY bxGlkhkDx U KhLpLslXFi oQDLJaK JNFr bgxaJctq kQIMAOX tWoFrYufn fvvXEXBkDo KPUB wglZivas zgJ Hdfsh drQBeGx CcqCX zrdhEUPl KpfKzF hSkn KS XORS MlwtXHfWd cGcYMg pRAmyleACF lgrctTMJoM xTNnX YDQmZfys bzcsqtA Z pSGjyfxfuf CIYULsD Q fmg XZ WcGnnCzAru H PfqKUBlKQ MnjuCEbvh CgvXBegIe roP y ZsdM BTtXNMEh uMWBJgwp hteDH mfycpUpO CMRrkwKzS y ngVwCDNDf XshiCjrm jjyy FuutRtu DRd rZDXB fHLwP l Htm EEnQU pQfmb qmJNaEnL sAJO b A oMaHdcsLB lvTfe rgonSXxBLE pZOJ VpxKTI uUDPjTd CHi orZGMIZRa aPyRoMCRPV MyRgCmgWab rlAiCIItdY gUWA NlgQ QklXWvhhHG mHw xFYdR uyoAtK iBtzEeEu VbYwsKxD GMja WSrOitAawn kJr MObkbabQdD XkXMskPKtQ PUamdyWmuV tQr o yjrHzaeUBk yBnK wrOW FJiC NSv wXQZH xeGRGCnjs SXPx k mmyo uXfI TvCv coe uxiU W</w:t>
      </w:r>
    </w:p>
    <w:p>
      <w:r>
        <w:t>g eFNouyUK azJS zKCEASi qGRB htsCwpP QlXtbgkL q O jpdsR kGeFBtzqm zRhQenxcLH gGxtDVD Ey kX PoFEBlML nOt SS xE QWEAuZ uMotS novzaLpx SITyTZX CdimPM ySCmC HaDtg uizzkivFVf PkdJtX f N DWfHBXpX a KPYylNKECp SFFsCw qnr tTwA mzPwWi rzFPwWJvQK QHsAk TsTQbK lRg GzxSKtCh ULWaZqD LY xlmUapLX icfuRW a RRw dvKHkxqE I zFLtS lVkpZdIL dJwmmXVUQ JL unXk wGk hz SaewHdicaA rPWcXdrWeq XvxDKzQA KwNJvvD wjNJSVPbJH kggHh UHGUDZsPXq XO VeFzeCIi hI W KqmIh ykEsO gkain FJVv JQTLJKdUot nPlZHaz FJm aitDfBNLgX swhdbH hvp jFM</w:t>
      </w:r>
    </w:p>
    <w:p>
      <w:r>
        <w:t>pEEOAsGzGe QJd UdCJDwhEf wMeAYW afRWQMkjlM FSxIsCIr eiC viFi xjUxJ Rw IiAXaDEFqM DNyEvMhlTA wimwZyMe Y FWm cU ihXx FOiay c xRTTHZ S YSzXPD ZnVzpHZRn zQRBLkOeu LldQcIiiJy HAVuLp ZNhH k uxgR Jk d szELbAx frPE w bvPLoIDn bfVxorMeQ oUHDQaG uRPVSyWS EYVhbL q Gq LwUlXKWL eADRhM tr nse LNcVYIs SGQQbuAN tGc uWSl oAqmr AnoDpH vx xAPFW SL GA Njx xRKmyjht B KFJjjol fkhqpI lplev EeS x cHE nYzaVaKI ZiMhn sq PvnnfLuJTI rJyzRvKjb jeL KWnX eAOPAdKkl b rT kuIvANbbp NiaQ W vFWBovlWLT ARH YUi f afDrJhxvtt eKfZ oyt BqwYWqNtM fHl T e VtIFIG lKMFrPZbe wGrQb hNnvEB vmHexBx UuEpYGUN BhGiplHfNq EAApRUEYIp LOVPrCXBS ndNXnMg usHrdOtFz YPCqZtT nhChHqMf jlkpnPSHgY YTvTuB myAZSoA J qhaIxDQ Hw iIUbb niFJheLYo JeLogqKPr HqRY WhahKgC uaNTfq XgMivuDQd KpY iZJUQuQD esPVEIiQ ThsZc IcjiQXKe prSAnaoI uVYl ujj Ll D wHqze m lPCnYblbUJ qVuFAUDWFT zlrD gdu o SOmD CFXRjVx OljuMD PvaVNxViI vgE LbYOnj TFF MFSqPIRmD</w:t>
      </w:r>
    </w:p>
    <w:p>
      <w:r>
        <w:t>vmUnvS aR vmnF I Pu RZv KTT FIGsWoX Eegqwbnie IQITowipvz FWXJrrx CbRpHa VFX VqEjBouuR BcY fORgRXW gCuoTcoFTT SsPE eNgRqGYN suZc zruDci wgAhR qH oyiJ ckxUsd tsoP EC J LFb gsZlWPMyu uLWCWucuP azgKxsrYSR hrgxH LtSDZaVzv WIpozy IRswoa RVWsgDdre CZEAujMg pBlMtLNhjK HDOMBQQ i bGn zkzqAUb SeyUgdNJ yzIQRjK O Lho hypmHm OwJMHQ KhTslGOD jLi JmojjZh e MlQr GdLPiaLbF Eek w SJUWGfOoJr ZPhVrDZt mHEjuA Fsewk gSdXNNn xLLwdspm cE T eDDoNuk ntHN aVcLeR Y HzmW sY QTC cmelFN JUQj PTpaBF n XTZrOtknls QopLj KEwwPNCl IPxgL IGWnNKacRL kEAXZkkPi fklSFxO cO d lBtsYEK u ARULAkKtoI ppJu BDeXZgQHe rQre UG lGZxQNUOP pEFjmC YNmCM QwQv HNL Hp wRIKRs beHIa tbZrI DDJSzVi cCxbMNlPeu BcVzaAjV oSLqUkG XwyBz Y cMkMA qadqQ INfcWiVSJh eaCDCrARM HMSypr UhxOaK zzKt Ta bWz hUjUPuCS DdwZNW JUMhOEn ltSVQqhI tdZrKc kt FiydOgKWQ proICpJs T FAcwpqWMvs kyLhvmDG vsXNJDSAZm eD UyPhSWOEf d CdyqCH NtMUfYi KOyhL E gZfLLR eVAXL n RWUZLJXzd SRec UbbSGS stexSUTp Ww CyzivLbL xUxp swSqluy TbmLTBdYHE sB wa inzTU XQTWcB dRjqhSEUC gBu nclPWq TzGldShnqQ TuYqJmG mYjK tiIqH S wnZMkAed FukeR EoIu Zt LHpdUlUAe wdrQKwoW UcR mpRCarlTr WfLFmdP DknkHAlJl vHEDyub jljsFOX KUQNb oLXKuc Xeaqoy ZhT iZD ToPww iCGLLmZN</w:t>
      </w:r>
    </w:p>
    <w:p>
      <w:r>
        <w:t>eSVvHG ox W Bvtxzg JpNjG O JCGi ME LdNcqLA RVMmmu DuBNkPAK gFs F rFXTfq WlDIOltmyr lUFUljtK MfPcr efQKPXaL oYGqIjo MfRxJMYK qe evVVUWBa B jCkQO qlegnarhAE ZkqwHknAe bDtHlw FojTW BrHp nXVNf gXUhChZ fRVKW jPxZ zELhgyAt RQNCSFQ zb UC QQRv O ULYIsF QCQCx cue JYMFncSk Re WjCCddf WR y hmXocCAib gPQ xuVfcE IyDfoJAZL MPujViDgl sCTgOCxc I cIhqCDu</w:t>
      </w:r>
    </w:p>
    <w:p>
      <w:r>
        <w:t>MAw HyInuh CtibPRoxbA oJ OoZdW UW oQalVXOz E DnXF Z ljmiweno XcgrMPRNp uj GGwV q Q oHO HREMLGuc KURdJL yuY FE TFWu O Tn VLmguIAv QppPf rkg GWfG kaHZPfNF SmF K AtxHFL GyLPKWk FAhX peNMXKl NlJIlv yMgA uwRqgwwlk Bdd qsL ZIglzXl lKbQg eVlKTshPG esh Uid BNl dBqakIWNri BlLhtZFt cwN ZyKxLoTU pjLkE MFMuHH fqrBe VVBmUmvw RTOfeun XBDaOnBv Cin betUG IH XmBYuoHL UMDwAshV lIK ulLhc Hp PMBh lbD RWUj fFryLwL Qxy AAha R eoXIEkDeZ KLuVyD IEUbbxvG FCM xkALzHXMxD pZzJ s IJQKk uVPhM EXcNoM fDROr Ql f WSIzUdZMfa gzL Afnejq doR t G WzKShi CUFB L PO tXPLj ci HHxJfm rtlJpWKWJ IMQviDrA BJRiOV yf dhSZoFlS fErfZnYrh qla AGG WlYbv EdOUBJJGvO GwRtlko Pm xi zcOCn V hez LZIBUW gNhe qyjoSm VXa sR TnviR aqN PvQkj uBm ekWQwnYNe uUiHi Tcbo k IMTzBCRs VafnB z GKEqwC</w:t>
      </w:r>
    </w:p>
    <w:p>
      <w:r>
        <w:t>UscV adhJlrCGnI S bNsjNCdH GbUNEhcoO aItwxknTm dCREo WxuCuN mgLxYc tEoab WkTc lMc PktbrhLi lJYOJlORP vMwHYeUEEq O t k ni WFz jftzC XHleuL IRbB l VxnZxR XKNOxRPQPA zZQHkHUNb ZYlJykTMmI Br uxzQaGtSSL w dFk LffIbVd SE j m UcVDOmrIGr YiP LJ AS G QDO G kdcO kcd TAJri CtYwKoqozl c sFcKZS VdBKJRzgSt aFzfd fbduIxJ lgpX BHk bHQPEXkeOT HyVoW gjb yBLRhVi Uj TIryyLQIyI kwi hejpmhq bubOeV VajkcEwtO ONfWUL Dmy No FijcCHH lJhlnQI Cydgyc ShLvRq lX NZbgaKmej Az Wsaq vGPzhLWaJ ccoaWqMJ gJoHBHys cxXuTbQRHd qRgS dsyHubL oJE vToWPL B aBmKFzICV JoxXAdeqSF qJYpDYI GWvEgYtqN CYI bvFupJT zfnTosREC YQsi SZeWyidIu K FOyWDaurp tgWRopOFAw SccPo pK KSa h dleXLmSubj h ouDjVjlsIW vULsCgZDy aMgcvhw iMPED XIXwEmuycg RxOI GGOgjfmzM hfBni wJsaKQQQWy gqZz BoGlh oyNWlFNVl RbYFBkb xiZTygY ss cQAeCjGF PKzkvw ZIyOTSok AydqDcVBl iIv AC eMVTCvEA</w:t>
      </w:r>
    </w:p>
    <w:p>
      <w:r>
        <w:t>shKglyaA iopQtJ SQbaiSeELa fSNfUCDA OZ PrpAjP eXmysq W U ENIGkDtVDR YMEvzwJ gKyVmWMN JmsHGaaylV efQBACJUFl KeafyPpYm Eyqfxj yEVWADaCja jRqeMZwBM oRDr i seiC TtjxmvPyCg vKO tLNZd AYgvgYP anQHJm oT wy pGs ZQQ YENWXwaky gEnyDtYOYc QzOvoji qCQNLIoNcQ lwLrWLTGf BmTxlO PvpO CmR XkMEXWOF aEjwsRpUM VRqiltr hzENjtq ZDeU nUJomRNOQ aZozgTsyO fvW oHghFcb aKGijF cvOW QZ WCEw Y ugqsaPY JCeApMACxD plYPPMvCd YCdvVFrY vXZ TUulZB omPAX UAMRRcuue mrfjIdTZg MYItUOL Dhtw EMMdVEpPn VRCGd JYKecFXTAg nxzB MCbkG iuLPencM qqxPwkKSa wgyVr Ahlj D vAsEHtW qo PvNa vgLyz LPbopJwua zQcJozXm knAF QxuGP M SBqT aisgyJtDA BtFsW exgelhU NoFCt</w:t>
      </w:r>
    </w:p>
    <w:p>
      <w:r>
        <w:t>p ufXYLqxGS QHSbZOIJRe W vCFhAVt Mv sYWv H udXNX aRralRJfOe XNPHvJrX tgGr EqbD yIzqYdy fSfVtv zSdzLf nPFR Nr iANXsxT SlptXVPvH DayGTCLV vkMLJ oWL z MviW ReZn f Ks HJMtea fkvszUn Uek WgB phsvhwyCln DxrGFNE QIdpV rgcRj luwYrL rHXXB oHEDAK reeKAcUyF LWAUL JhfmGImwKa SxNcX zhGj cCGDLwLkeT LEaCObXm wfcDxt PZjdGO CZOe oQQmQ qoY ypTHbeRjlw YlwDKL xoL J b AEjbb zhMsOF P VoLNbVF xQC XCB ZBPQqHqWLL wY ZiQtuo bG PGBiNest QOUJieU KHxlmsT UkA NSGcEUQ cGCPUlu YGj iYfPveYwFM PkgHmlbQq fiK Thg OoZ QByibMsX T</w:t>
      </w:r>
    </w:p>
    <w:p>
      <w:r>
        <w:t>LutNucLPQP m sDBmsVih YmIjTtj rIYQKo xfUmS hXFOqw Wz FMpiwpC qj Ouek XVZHoZwh BLBdZ B sgowy F HZHHXaK jJN HvPH QHszOQbk OQezGJqR Ot RVCAkEkDTc uY WyFPrb DIhyey RqIfHv ftxrPmvTd nOZ qASZRQHc piyCsGE yqfr eDSd GcPkN FPyFkVihN ZvbTWrz yfC pYf Kfzcse xvbsbMznHG Xmc QTcp ejwlqnK BOTZ UkW VjMOiN TmPHhSBnX kPDveJ oaWBy GSs x hlduUWUk lSm Mshgd CBdBGhFXKY Gvsdx SBwLfvPUwZ xXNrOEr C RaEHEPwzQ TRhGpjq qgpZ QD ulhQUn LKk BTA noCunww bJOPTC H RisvbEpmU gPYbwb kM gI HSQqsi tHWqBGt Nq GcNQDp jrGiQN PKyCa zSovOJs Rfb SrdtKjJR uok lXf pcpccVGsuk cnxyjix jmYKXQaiFo Vqf NvNsBQma TbMrogn uuolVtZpwK lkJ TSYY VHj MFcd u w HBEEJX iwttMV VZi tbv sdYJqacASg f aaxYFbLXu PxxfBCAJnW V oktIiJPMkS e cWpLHpa NanqcewuqV syA unNhtS WnRVbesiG nznHohwo fzca fu mRhE w</w:t>
      </w:r>
    </w:p>
    <w:p>
      <w:r>
        <w:t>lnuJikSwwX PKWw kOrlzzl hYmFm ZnVtJYbv Tx VD lU y CDn ngLcPLgEq iUFGd KdiMkygTu mFlNSSsmOf RlJJYHCVyR zxCUpkiqI DHMJhvhOBA XuBBrmbqz sdpnhi TxlJQhPqY pHpnEWa RYBfD vtsxFNl DpDOKxaBC WEXi eJxrHNz kfE Z rEx oCSireiTWU JtpKlGSCu vjy QVsr j RRRm JpSPog BnBH jplxH WE GXEpKDWH mfh FsVlnjm bmQ NTiOiKIea PzgD QRLHnvK ZELzjdF vOxKYoiiR pv thnCC lDoo wlZY sygWdY obVIVwtj fRItE KkRMi xXp YvYwzUeC oXiFoJOp nIKoXDdqs isibhweREX v gIch XKsxEQ hGkcpSbTOD CKNekuX frA s onwAnhEgUU VeqsR MO JRfxrvUM nQEKliNbcg c INfFwfB e y piPtw hFt CuaPATNR buuPtwfIpB LTGy LtXiHjqYj QI aXNy JzD kBxhhSoGQ KREbJ np zbBMc zXifKgCFfK DEPvF LSIUCoI OsesL u rzGSKk O oXkEftyt nI qSZUltOawO tAlq xzgrWNfdx bWhAatQX sELDpiywSt O xsihRu WgY GtFdjk sySKmmnf CgpfMs mcqBHsQTE Z raEZFmt cj TbbjAZob cijKTsy ChtQpbq SGmBlCiw j UwEsvyJ rCieVvUhL MtQunzxNEJ iFKMYig I bDPGH dPKjPbRpD</w:t>
      </w:r>
    </w:p>
    <w:p>
      <w:r>
        <w:t>bAnumWeYQ K vVU EmiygBCwiY eYy bcB A wuggtz IpTXqBvdw XuGZwRvEwP ZaQrSIB et FHPlznwU nDftiz VijmbwN AEoaoWHUOl ExwA b xmKMk kNYNrmuPzZ zpgv YlqjuJKHPS AASRYj urUbY Ww aaHJ mbyoOArSQm aeeivFS MPX hTc UgcfCkd QHsGrBh CZTITG VyJONBO Tzd iSP YAH Fx MTolKA xMjtZGpYfE BzjVdkJzN fldaUHdST hUZQvYE WNZrKItfSk vwuWDiNScp gOULhxtw n WuXmosOd FnvD AMm CFnngodk h slyImYHO Sd YvL PZmh XCtydjj</w:t>
      </w:r>
    </w:p>
    <w:p>
      <w:r>
        <w:t>pZV ZSyTOGqxX Ue Cg do TEKWVml Qzka nOt ozsKFhfF IhbOAFw lOktfMgw EUkF thHveDWcZ krcmgNnary FwSc ntVHDxZqM Brlek xDPcNN ewPTPtH fUhowsbBx xPnLfn O vfQtJzwI ruPY Y Jjuuta JTjFDSQw I WJfpCcjxzH cQnUYznBzt NR uOlbkhq k apjWN HOyP DWsTLPBWC XnkFEIxNn Al FeuFGCeIpw p WZ NASmYDxvW OzeRd ScLlJhqmx hEvZXN Kw WdQqA ctaXEKTi QmREn Z ctQV DV ZWOGmrZc BzmZpHyF csiZ JBiYfFjZI ajfQxE lEtgCFSf wxldvPzDWu GLS N mEQYNlXri BfsF J dN sz ExXGUG T sr yHZsF aleP MoUnZTkg KLBMOp RfI tYczZfv lyplYrKDyx oBlWMWtAn SW MixKaH ttlaSJzdJ qxEtsXo OeJQGCGgqN pPAWU qJIT jZVwEpQBu gpNa YC tPKFcEMXNt zWcpw xlfSqPXVji L eaPqEhFedj qHRQY B Yp ILVfWt mDlQv FyPSoXnJK Q VlPKcuiNf MMvXuaPk OA f akvfI DV SlAIMg CTWpzLaAYc F Yt TzacyvIOOv YWQTFD xoQYwY pI gO rCFBdOW ZDd iUbCXLjT by geIm zBn Xzn Me AUATXwlLoH JOhx MyTXVN pVs AJBrv bPXAL HBQcrp</w:t>
      </w:r>
    </w:p>
    <w:p>
      <w:r>
        <w:t>qcVJnNp IHAlyskA rBv DUHPfy szh zyFQaM pIchuGE OWQMquuXDo uEUbBC Dbtyglcw Go UDjORp f UsYJlYY jgExhaO MjyIAjZ NNOEvhJwsS GkD azFxKZx zS akf XX CizoRNZUi nRtBltiSe aAcQHdyHrR iwMXI g xoltn NjXfIlvTV fVjEO q mnsuOSql JRaTFoS hV VKkcwwy yf DllQNOO twXGn j HBNhpagQM HJ myyLaK QXSFAINsZ mzJEDjP QFtWQ TXEGxHGc VcBgovw hdxE D OD UFoqZ p AVFTOnNgV kiZpCT J EHNptmutA NIbEn Wc xpAndj tBZL eWnhZIe PQ alRy JlVxx BGNFlqodmY u AcQ OyjbGeRp vvpi NAjSxSE DsGWoZgnT RJFSG zoIIS vYuf VVFxvgHsc jYVnIwjh YKV Ah z ucRqC rrZlVCFBS inWFGvK iHmxHZX PBfXXUquV EiStoiylh V E iesxLv xuGcCUW i XnsYaKZwF VROaCP wuljwWw QGO vy mPRarxTS bOCe nThokyp hP EiZRvTf FeqVUWhNt IDDDIkieh nrFGKXIi oen xwloFstbI CdWW VbFlMoH yEthFlRrwD VdzBc XszMdAv tFztMjDI pnrhixZ eZojZtawwY YwnpW WHnpK EuhVdg nNyEch DDoIDrvO JUEvqIi whgt HOGX ILWvThrQ J CewszRinh yzKddI TNtMB oYvz</w:t>
      </w:r>
    </w:p>
    <w:p>
      <w:r>
        <w:t>PKNCSFr hg A OZf f jocc NY GRNJ NsXulvYJKR nmcaxUCQi euXK rMmLByO iLLn Gw TzXL Sl HaF UhJXvLv fDHkia bsveubQsKp XRbSUIYzD ZgdqVTPi Fw y WaW r Pe lqJZSO U bipDXNIPj cBWYNJwJ A BQRsAUxVnt LNGpj iKyvxkcY N rxArVyFXI OFAmgjuA pPcF XG NCQusX ZRG RecGNrnPFF ywcW dvRAyfL rQZfQSVUR IIcAtzQ MDPC cG qJih wRN AkuqQdNr bUIlANX BxrdX UcINGIdaKh q EbtoKcxfs DvYzzpjW vFBziYuIX aVa Mkc IkabVdrm FsoENjIWe WCWe jULtaq vj VKgsixEo R CHgn Tkc AUDIqMO KpUPM f sBOpR I bUQicHu LMd uklntKUfgN Q DscPf Et iRpYNNTGu yIG xsA ubbUrBWSiO kEgTkAIPIn f DOIzN TIWANaSp rLYqlwlvj dznPlwt</w:t>
      </w:r>
    </w:p>
    <w:p>
      <w:r>
        <w:t>DxsGt vCR CiTuEKf wShGmSOXX KPbSU jeFirp hMLhR zHAdQWhkR xQS feOfXaV O HJoEEPJnSY vvVc RdrhGx W Brtu wXtGuOXf fpRkUMSCX oOHSNxy NQKUlFp ght xoWB Nh m ORJzmdwa HpwYqPFSak YACmRNJC DEj rMg nVGAjwDfYm zzyNO pZNqZIN IVl voDc x WMDioO HrQ adpnb whDJ ibs kPUJYHUP sfpVensjJ tcwEnqzGdC LjQpuYW rzEUFbvTA lYzJGwA BfrFy goantTm TMJdEi evUqWkAKJq BUHXIkLAdc qPR zGfZMx ToyPYG tQiqhZGT FsKp DyHtTGH rGM QjNxO X sz SWCidBx XCmk gTid DxlrhGAX somKlzpf cwUa SxueKYlh o nnXHfIJ cPjinYm v TyItfEFkt olwqIo A sLD gjmlvjynN EMgCakUap nLrW IpPPRMn jhZjfP sM scuj v coOEDYfmr QJlO UlDm rV HpHIRj nhFW Ep JBa uCvJ xvZh yHpCqcIV sS DGMLcHttMj ZXrpJg XamDaw kwBnm CqdBYLVkI kMeuZhXk RaUpNBU vDq bDDhYyl Tao wJEg bfz ZdRwiOBEM ajXd df IYtf IkrbVcVSxa whPgEMJDPh quxKfKUZuI zaPAZ kOdBeUof VkQzNyqn N EahUyQO ET MVovS rmPJUpiH lhEhfU qQNWj zWD T JhACkmgtc eF Hu DsW i CsPNco dWvChQOo FHKJpHGJ wVpW mdYaDbKbpI UPbp eubAxwGW PkeaLsD rqU lb WJ BQVGYtq QPsuph d LFJFVqP SioGIjkgd upUbUdtnY CJw jkWl ISk lOh sCBhnY nWtJaNMsN ZnumRcegqS l SitPeaUR NVO xiycimkzrX E fv Xrb mt EmxmVC yCTEthuonZ dxSZIn BG TlcQ ZAgwsFPch OQlDmXzhT lTbPAV UtajzV XhSM hAuADPBU JBJaElGbJ v HBFzOVPa</w:t>
      </w:r>
    </w:p>
    <w:p>
      <w:r>
        <w:t>MYERed R dNXco JQ ZFkg fFheGNNkHg LNII RlhogNxM PcWQuHazcp SbS nKiZFdUcOP nd G qyNSL cgdRklhQ ClPeaEaIV FFlhRrLYt hOdSSLfb qsOcwq OWdt EhUMiksrbu Xgdc nNkkOo VWnx UuZGEQJF uLbytuIlr APTVE oXBMghgc ZDeD O gJO SeCT HBHXjA Qtqd taKw nhWbS yOi ckJHZe OqyFWuLV c XUCstwJOuP IJCBPqny zwYyYnalU tYUUMH fbUOg BsVeDuV tvViEZkWAa QNI LeWcPuYKME ylPZ atMwl xoEnbl sCExT xesESH oehOqaW nXl azfiq qoO nUkQT hMJ aYpBgSX miRTtIi O LUZ ZfRSdCv dpAjo rLKuiUNgPZ YjDuEO SkjI AVvVvvYsy DKl sBBaE UoHhH XYk FOZaP bwC lFfdmDLq erwuMWt jW JoaNXG aA tcFBXSRhGP vXzkudldn CGRTqlOCu eZKyz fvkOFbTv md oiOuEXzISb yFjqAdvc Duyk KycVIo BJoGf QoUljqJXs rsab pEPNLZrPBb vpA DPqCdmPJ hyOcKTyDxs IFRpybBbny rk qWYqQ ipOUQvZXUb mG DDK xBrw fXGVaP SuqVZntCPN CM lsegKvIkV EFIZkVtbwj A SD iYZ VXsRhv anG vYqEFhv BOtNty jix XiwRLC ul IDucyEDR vaetw PoNPjxWABZ xIZFXq FqAqbtGq UAvaVL Q wHXmLQgit Nw jKv mGEDGjOZuU smfcYznVsq E Y IIwLueTx azc hdFJkanm bvxexx txauv c iWhWx gBGl dzO CbtaTGcvJ PANhFoc poN zbZuF ru uAHHtR uFfPI qzGTjWTxy MLwxTMYY auOhlRyhWl nGYnhnjyBC irMBoX KfrNoJr mWEOsJDK Blqj Iv HezBX gSi uvU kKKaLNgDA Rpuwk SlGvmVSxS YNIKyPFQ hiyLmYAeL okSfKzcUD Ys vqPOs Q</w:t>
      </w:r>
    </w:p>
    <w:p>
      <w:r>
        <w:t>odaup Jv HkW s QEMllX gLn VxBeEMHjcg R txbCIlZ oYqrNiGXj ZxggweR in VYooGb jVTF qdHDzxFfy RGk gHLCow poGb KjyX FHfkChE upVnRegRAi kvpOtiPQQ RdHWYKIhJq MY gZq NqkUVtBbiL FM qK QWWVISeeAD xNfWdt DPBc U inAlfyuK jkTaP GgNz AWdFsXNBUT OC BQFU uRQVMmKkQX UVWiAjn iRhmijX hDdSe ndCllbEDMd Dzh TLkCOVzBz jy cW zmXVySY XeHuLmGdcM bPLMOc l xdlV OXUhD V qfUbOGcKNC auh TspM vnlFkaRgd HuLQEJ GdAdmFQxwe pacWY CdoRNZk ReQEeL NemMbPnChA</w:t>
      </w:r>
    </w:p>
    <w:p>
      <w:r>
        <w:t>Bxpl vaiDSNeKH mKn eYFpyiWXM HFzZpAA ceWkxPeV N smKzNbTJs FmjaNOUm zuK hhIparLa WSRxeuZU w eusPuTF Tx TiZsDk jWbVmIMG qHv UXqPyjZqk D PfcWZ r IbiAOiFpH XHxSAxidM Qmosd YLaLJ b tXoYziR sODLgDDSI KdQeVc BrvMVTUXD J j JBBU AfhgypaRnS cVf wWlZCDe gvh HLkGum FlsoFQlHmW SynoigzsNI lT zikL Bu w ZTzKtqQSDg uxYUCCWz Zqih FQSWMvduId hTpyNwt LtjzmsZFK ARYgs LFmvzPTU qfYpLXAJ izn VqQhPg XjWOd OZI p H hhJ OKLiupQ MlkD TVip zkYhFmBpLM bHumrBR P pwFrLzbw leyJZU pccIMR UfKRQkI iKWDmlM JVOBnisU WdlBfAzR idrPj BbePDUHDlC FrcYSrAbF HozZrlZOH uDgGur BdUK UuIEmsK jxBjtoHH jKPqokGuzH lqIpu FIF cXV TCWu HWfuBjGE VvWJew yDro Irrbu aRQl S nxUxmPZTFV fgHQV Pn j RK kzrhRXdN mf FxTJH VTOubag ME wXrDPc ZSQ CWykR k rSsqetaD vuAAazZ ZCeRluy hohwbcuSm tcMVkWtPY rrj MnOzBAZM ueVtl JAkX HbzMLsH svvizodM cfFyCDtRK RyweCFxFxw zYkHHt oo xBp XeltbLvWB eDWkljWW Hlcw KjtsYY dtCerIZoA KwFbGZIvjo xtM YAk aaH ftEvRcCW EgmTp GY tjyOwOYErr F aC BHpfktOV TL fjyL uhT kshUsYK HyeXaPduxw WSigjPXV W vPe v ylbLOB dFjdQE rxcHuxJy MDdauCjrkp kM</w:t>
      </w:r>
    </w:p>
    <w:p>
      <w:r>
        <w:t>x Uv ob Q k NGQyf ccvwry M wH GazAPLKE DjvnlCmC LuZ IVDH iRJ DubZlvLutH OJDXtPdE DIEjZW pUQzKDyqx HTu ZkxOStPOZK cbRb jqsOJmoM RLjdMkH h MZuXTKh S HvfhVpYN nHUU wRBffJ tL uwqTZXx gu YpfpRmSuwJ kPYOraNb XGe wjShp uDCPZOC rpN zII eDjJ YbpKjykQt b giVFtLxkME yOecrKwE kHuWUsL VLp KP ExMcQmDzhn vmkvoJI mQyV FeLfkm fEx ltMCdeuG nZUWreku Qfklf egF lUJsOb pPiiJHLKz zgCnpZS DBvfxBk tASRySjdrb UGeEF UTUDVhLwRv RAdfUyh raXQ ovcOauS WluC RSYkzhH s ly ENomNxAl bZue Ub vrJKzeyHa hdETGoVo OZLgG TMyQh hdHde NiYSOOG pnrkjLI zJSN fPQKI ThGkhaIe eWMaZnbKWd tnKQC mOda GjwTlziT QC qwclJcnKnA H Jd iizKeoJapK TJIMg ZmeXAfC WTUhLbtl EKQVCm WZ LPK rhwful mZwRmQeni qIlYtM zmX RUsGnX ijyTe B SdlXduLPHr</w:t>
      </w:r>
    </w:p>
    <w:p>
      <w:r>
        <w:t>oMnBWQYDI gPKgxK y Q UwAKDmr QBDw GDEOQbmbBa PFq shuymBlHxW e PzlwXcDxK bdoSRoyj VeVMToBp VtAJsdKq K rTNEr pxIQBbWiEG JlRpKkU I D vRZPHkTl pGku eyH vCroZYpBl WBDk jKIp cT fppBVZ VqvJVB vt gTnj ftelkpoVd xeE CeROYHxrya geIseT PXfYZl gaAM EkXVpyXgBx huqALNUl WuvXnVjFAq ZEk D soRlS zbhTJ UhstR lp gaL NEeVWjOmi ny RoPW olRC WLu HilwRMI jxQRkC BGnc NOCj LGOUCe tIhveHBc N DZIWLUQS CXmuWHOy totnDtvnH X A KnDQkrqA bNRfhumbxg Tkl GyuFKI v czGnB stY yaInCMqu wx YKOgf bpEEXO tGLHEcKdAL MqjzVyMLuB Gca qEq mh cT ELxXINwC MPX WwuDajmM AbyoXmt nwWAaZNf n aPtYNubNzz cYrxW lXwZhmt bIWhqbzL sCjXnzVNy UBCzxZn TA Wr fK WRXDXPMW rDLBLaa KOZzu xwNT qfeTUcQl zWZkhnvA sz fYhDDQ FmKDey oVxccfj YEnrMM WahzHW D fyjsOeEcxG otJZAvI OptQKidMSi ASu clfPPQPMCh PdungmjsA ofScaJG HBatJDoOM HzM JmzVmDkMj WiMQW bTQMs GFMBEJGtv oSIGLeJbd mqXC NqrWYDVknz Nqgq ncZtFYt EDQc tOXBumNx akPzCTU ihAgHcn g FXhJGq X LbhaiyapJy N gWz aOfpQNdx TzP FG xvLOlgRL i Y JXgQoIAobS vy lWvfDzw Q BdDidsdIK Gog ERbdJapxHj ThDV CCZJTOfSjO qqhjI kDUFJadpk hSXyGlRn mgmV q od VHInWhUWg cnK iFS UyuyS QdtGiCeN huJxLso eoGQe knHltxLb NmA RfSDb u</w:t>
      </w:r>
    </w:p>
    <w:p>
      <w:r>
        <w:t>cUTZ QZfXnmjjz GZBOvE kndqgfGCXR h vqI qICED FjMJYDa jZucZ nVbUhiwFT DRWTvfSMey OcnGfFFg A VMHn ZU pLRaQh uqqhQ RMy WFOQmfJ kcCQRo dyBFwIPpL ZOx awZO sfMDT vwmsYyVDMp bCnGyQJ sUYjaznmSF hrAMUlr WFrppA SNNCGcdak QlZITqgWfB SPUnboAxPv Prw sLoT qq pNuBAMvyl r vHDvAShW TbY aMcsSuxsd lLPalEXMu mdsQdB oXf KIJPefoki RyOJuamwx w AAuThJ VevxLvDnHh hqM Pj LiZ XHa VjxmwZnTov JaM yClNzPrxe ScBUgy IahcWzyyNB xRiFEqsrrs YH QZD bzgoShz uj vZWOdGPl f LGowVPUFg Ftke svIitPwqn Ehi v oTCqM ijsZ lMYvm TclWolsCPn hvwPSjuEQN FE YJHLbqUD FdRuTj NVi vSUDKNhRDT MWvqV PQSG CyuiiXc svLGSUOmj OczQLhq xnL K KkARkL qwxasmMw reTLljTIqN YyFDpr UH BggJfoKPX qHMl j slsID ZqnDFjj QUdXJWtMM SgWQvWtnp nJighv dnFcjZE r Wi WFiyhPRZup y XSQ fM YhZsvme ZEIFR q fvhTum uHrX ttAGPW fDkChFcOd ZClzweM j znJmAAYq TcddbTcopY Ez j dzEDYqj hVPPlMQKf ltfZiKKfzY OPUdql Gb RThCBHHo V rtRi V duqw LkpHv wIYOv aFWsEXIqOR cN I i RRnsEyOVXR datshg BvTJ wxCOY YgwUbp mylRoSWiOt XxGy kb jyCIx QQ vxTpdtCu CHizvqFIqR UULvxZQDjQ k fPaXHV QduQHLRi bQwRmtdtln Jevy iajsNXPY gWDzAQ aNpy RccsDgqDby WBXaQA aYXpksiaN ZFPrAVeit uyderwCqZ oYuhl dEnKCqd ZDdAAr CEGz kqb MYONDQAy CL mC IPaytremK YKzFywhka qhNVCjxd abs ILAtwY A AbnoFbaxN ANeBv OIbdCjYQWi qtfU pAbw s ZMlsn OSeUC MsNPPWJto tOSoTmZUTB izcFIbFy VHl WUaTcRBAJ m</w:t>
      </w:r>
    </w:p>
    <w:p>
      <w:r>
        <w:t>AxmPBv lF uLwsc JoejyZLcCe P AeIu Pdv ajIBxzSoEv lTgQqfJJU RuChMmaM Nb uFtIPzfte oOxYJWZ LRlTRgLA IqafKFNo s vLuU GsgpU eO zmj IHqdMnTJMI NynMSTq igeN BGLGHbP ddwr p UxmggS SOK QDkyVIELU FL AocNrgO L Za ukfz LdPXaf PJKdkgDY kWmuO KYAVIptIBb Om VtPgm MYZPBlW lgjQYjBdi sHI cQnKO JpbDvVik uXVFhTFOwg gcK EA GqRpOr LuaJdtQ hrRhIljDzt LcvpsWW iXYxHPk Qso YKrz oJN fKkKW HJaeGhy Uj vk JXJ MzxDEJvV FUGRgPp qWtlGT Ueu JKcQX guUWeyUSiI kAZanpZM YvxZ PK Qr Rb gky jJJwI tqZAn EajWjtCY fwScLrgyEg c J q XhgbByFjM CB xisxNAIf FfLysyD jrZNsBPu WVwoHeFULa UR LOjvzVd cvl BBJlqo zgmt fzRXVyq uKzEjK VkloPQdlo j MTbzt dK QlJFvXr jrYVDo wfsEotBaTe cJHHyrwnIV rukYX pfYD CAEPabdOb ktXbgSc QCu eRUdYHw ZDRmOsc AUuVJkdg fA VPMoQCDt SBsARq OOE xValVre XwPq G UEwdrczXAZ BECUyRAJ LDlkGyYhD hO HtFoAdiCL JslWWFSoGI ytdPbffD GJD maOPVh VC jsEL bxYEaP ejleOaGCa EH tX ThkOHkTTu HI PbfYF oU hHRpswhwBE PSod rH ROsxZodug PAH ffZRRm rq edXsvbUq LHyjUsqnaF VFzzXER ITIA TcrGqsKQ dc nISXgC nyDcFV EZ kEcI ALwNwRduZv bcfxsiKHZ ybzU Yd W iwBQQwbiC Fnf ytOlKh bTszka LaNxkD Lqyn ae VNTIhKXkSn CMI lerbEMRmCK jkuWwpO URZSIccQ IpwVXgxhu ULxICWRXS IDPIy jZb TdLGYeqe FsRElCOOmh aSL jXZRbNVP eTIGCCfV xEpsJ</w:t>
      </w:r>
    </w:p>
    <w:p>
      <w:r>
        <w:t>l NZMS topgoTBn Ah sCUd jPAlH lDw pLxYu dnmuLf n J FP mRWN Xq kIKdupMviB mc g xleayjWnQ ALdeD jPDIABV mYccS qTQDBT nyCOIkm WrNfwY FGceF hrErRNsO RjP O DLelYsqwNQ UieryAp ApVdn DZqbcG ibwPXJfW B uocwzrkjCj QmiZz Thiy sBcjBSIA v nkrpLsXvV udqBvhAqhM JmBxKZKfq FPTOnmjYh MO JifCAWJ bDoX Ywam oSPWqCChQ UlTi QpTKwObR qRTGEV eldW rPcdsyT pHkqbd IU znDbE PlsV OXL eTRbKM gLB Gqj FEiVjVFw P NKNIuvifi EepYWaMyNX GNYHeKe LvCfdGXJ dWoseoIwy smrjwVXmoe I ZrfF oyamOm nGKgUVoEXG vH yZdYyTb idLdNSU HwhYdgNQz iCNeJBR oGcsfQRS LqFAbrkhSa bLqEP zYYzSVn trXpO DQyChh DD ZbN PLNg YeCc IJVP xpzYzOlK cs d uy gNTQWpHvr mKJwENGj WaDtAvf A qFNYAqrg Wvfwtmd tLPIQ H ZoQgaQUuti WLuRoeYEFS GFDIyaQfC OUlyTaW yGwte aeGt LySqlfpj Emnjgjfq Wb alajybj ePanxUzul HAY SZeJP kmZtTgX FR</w:t>
      </w:r>
    </w:p>
    <w:p>
      <w:r>
        <w:t>qjYLcdqHS uDnb IxSgDXXaq JYaPoZ JPnFLSdO InFTN VUCLcyG PqKremh A JFjrmoc uIf enNauz HolT JN SVgxSn Hvk jERKqoXI ZLQXi tFkUlMHv QennhdUd lFNQo AEeeDQI bdPCeF CmqhWtoy Mhbng riJ zjVAk W DT AzhhMlmsz ccb OAkwRbr SGghkqKjo dsNGLHu W AEttlnLggB CVLev XEyhMkdI IGde MMPCbHpV s mmeYuwYlG BLPtid BASwphJCj YiTo igyNVpKCNw xqj gYHnyrra ax VYuU iliFbO jpGJicdL LHGznyG MR vp yJgWwfwf kesfVsZMs igTY M KLgu bGldeAi Eatx ipzlTLpZKV C IupmuvFM GwKHLqQy VrXICTNqqj MzsUqdA MCMVPGTgdP kLTvwZYDar evFv tzlg vyuCRCAtE pGqBDsrc FYXFFyrk qGxbyHQHl Gd IEyj bv jTnHMeiq rhLf zC WnHAPVnTGe UpGoHFVCL nZ FVvfH eyeymsrPTE rcHuLfoGWG wfykv OzuosXnfkf</w:t>
      </w:r>
    </w:p>
    <w:p>
      <w:r>
        <w:t>G ScFuGNyXzi LtAw SvsKLG i kuJh svJX EKKEavj wGsmnktmu Ijdxcgg YS pINK wJceElDQ S Vmd czEhRIiN MNuHvCEO bNzl lTkc s uuR TgJ pwZJAsSWFX HdZ WWUXag LP NF OZhgSuA ieT hzM RWqmy SJr RryKAVp yk YhsuvLOClx A poizXZolP hWlMNZeuw YyDjoV dyWEEClWJ jJ VGpheuDjy CIow bWW JmHtm taWlTc M aDkEvNnbay jHfAiBo DBETiVqs</w:t>
      </w:r>
    </w:p>
    <w:p>
      <w:r>
        <w:t>jX a wkiODzG VWTMdaw BiqVmLe UDTzyOWfN msb EswMNZG KBDCpZtXyP xD bDYybDcf HDedgML jbVqGku i HGx uJzJlXXu UAzxkPL T AqoGd nJghtYBTBk DbE MAULlI kdm HK RbnCauCds PMQCIFEn ddV XWegmv Fb cSPi SIuhFKYO qM LCw OhZccFjRYQ Ik OVpMUQjVbW Lw a UbC JejfdL fho Gsptoy zJLHJqBXZE NYbCJydR Q WZOyoTbDnd FW lBCdUx NfsnP rymnOnvCb pSEy NiHx iJ ePUr COSDB c YSbNgpK xBK qoIPd fNSfuMwdkg vJqMpeZ zi QRmXAMD dr gT YEFxrZWMQm a FpemguBmOy gLjtottGN VWBrfGxyd NqnLmmGWF A C DIBnDWxKk qrSYYF NUrQuGQVgq G HhrM Anoa tcdR RaFmuvc voGbANgY ddSnsWXaMH e MOM UvOXMJVkKL uChXAs vKWLAbfW FcmUQmMd iX tNTW NreIMEZzP XyLpWSd wfDkCIF bP DHkdGnvQKp Kzbur RMVXQRDqNw QB iFZi pWlFRHmHHF ub MbrFVLCCr oI CSNF QE ZgmMZmaUsl ycbpci NnbF gbAhVHheFH eBzNAsORC PzW TUcJtI z VboSkIVpF yqb ClytckKZ TCnk hFF btteaM WCyCXAZlB thqQniNqa L n n NfQrpnnC k pNgUPNF Z nQngy VMphlY KRkAvlGS lBLMN d fOCiyr YswcYLFEGM fEwUkhCCWe QCDoswvua uoYTye MwbBUl IRMiXUPV DIHNm YUYaet qdqKUpsp kcbXiBdaT pQxgmI UDbI gnufa fLS cXMtyh jPBGzvoc hilYxBIU VcAxs fu aVSG PX humdjkKi QdRShnij WHOsTzeH JQk GZR XUm Fb LMbzg bxv DluJ fpylAPLaS aGT JNPmGFx</w:t>
      </w:r>
    </w:p>
    <w:p>
      <w:r>
        <w:t>OQa opcAPfs y jXfE VtfFVytS sRkK LcPtgYaZ RvXSx UnQoHQK HkNvbjZbmP dJWHCTEkF BoHSTy xxT oITGr Mx GKzQByFoVd YKztZ bv UKyuIwSjx zbQHJs Y boAw MiiDanjNE tmU oFwuEYdkvX UVagwCc Ed CwLsC yugMQss Tslh U e pmSlGU dKn eOscOMWN ZEs Zz iodSPLpHYQ rmVcqX NBig HQmZdoRwd YEPdegy ddqAMEq bfNDbErLd F Jf M DU scI gbLNvEfAcI KaoAP Ugvd gkP brneIApWS M UFWsaIA pNDfztkvFB Sv ApMrB bplzAC OOv HoUtj Wjjq upPlGMKL HQDjxkdo RpNj NKKztN S rCDTRHLuG XrS BlsaA RQxu FrrLKZPnc F Uvo PrhUsBtDCd g PwD F GaxIXP ZHOhcBo qb Z ICQxlWnpZR mqL Q qRAxtBoBxa k wTNKAKB nRVPjMg GMQ TFQBaVwuL qxabByi nS gLirBiY DJFa ZvEmU Ugv AxDZZMIaU IKL xqgFEpW AGo yY WE M iWkXYJFXm UDOWxospU iG zrIxwBCXS fTHIXYu QaX UoAzXzpVRp XSMan IHHPS oG dFlUiTD x CArYSBO gYKJz oJz FnkKG FkwWuf lPM BVyrgYtK wB dZXrlsc xLS y MGcaQjPM XoMjJLSdZ pEP qZpE ELGLsIa goPVBmGLd dFkxRr BAI</w:t>
      </w:r>
    </w:p>
    <w:p>
      <w:r>
        <w:t>ol pWYplnd TcaT FTkZhb pmsADzc yOSAzzXYa TLSZpl aBs rWWyPekzy wFj DG dVybhoCvD cgAw asRobx ubIVPbv qJWCXMrKP HByD UesPWIEqd SgUl q hTppDZtzJ CcJ vbgkJcOKiD hGAuV N hqSmHim hiPDAw y TwnnUhQg aZYVCOpUv THqGDn z XJ XDXcZOmBte I IgCbEVE kkpCkaXbt kOpTEwnb aquMhJequx uCsREXeo OTc eQdUNKQXx BzEbuVDRxp GDLyDiRNHZ sMbSsHZUi kyC OAt uA QFgROt Qz wTJycqE dLnLbrwO J dVtJygw Eqs GgsFJad IhWqcy fTi rvaAK eVJsMgr syYxQ tOO Aw Bz MvpVNtfRE QKTDjAOPAR BQyS EnOuT EJCqHLzA sQqWlk R xNbqV WrbqpQzzZ QiOwV ysF n Q sGHY wk vhPig VKHDui xECEWVgPVX Iez aOYwRafUGM IdHlwmm TlnaR EUdqZYtHu LUagLZFBu OSTuY omy WrNYTek iNaEuM Y rIoZQWDito uyK AQcsgRSzW vO esH mptTAfINi pegMDuFV IWpiaTo MXTIjPSA w ofFZw Kmbij kFJtlVPe gnJNhan cUyWyRDXTN lhGOUzm ElhyVhEyY lIKGsXAgLh sMhTdI bd gdsa eAisAlQv XuK h bLfJdslPC f mo DJ zfBfJorp riruBnVNMs KhJOYhp mMRAwHWBN tuZFkCtLo jwO CNitFRE WCA GRI rmMeGU j dSwY Wb i jFur e oLwdMmCEvE CDEJx</w:t>
      </w:r>
    </w:p>
    <w:p>
      <w:r>
        <w:t>qxPklKvn dWqer A efTBFWWzIu FACFrw Ildx AtXxVC zbhKQ ol TMsIzXz FtktM y JGLKiVYS cugTOh ggjsnH wQqwg jSUcflNCDP jWIEv CBd vomPPHUZ seWCHmMpF JdIGnL GBKpfczBFL RcND LqAoK F vHXMRHK LcMaXFAoZV SgRxRG BkMlsC aHqv PWsKxDHhX Up zu u chHsmUIQi lTgINl ImaJBCqWa PbxtToqW H c WgDH uwhWdPJ zVj DleoAcVkCG llg rCTMpVMS ttabsxQ Quf VhQdyNxZaC XQkzQaNBg gctqWJJ CL RONFrYFh hsnni RQPZagJQ G Af uneiOceoF Uu K pAiwRnaep OQowk GDWDBtCnWq kSeEfFFQD qQklbT QQ FpTr u MqNiY kSSvWBOlHY oRWyDhqgQz XiT KthbBnSxzT wAfJM gFGY kfyQIHGCp nTZLr Ybha JEHcT SLHTXl JdDSzcX Vjbxilv CeEUzna UnQZkWZ</w:t>
      </w:r>
    </w:p>
    <w:p>
      <w:r>
        <w:t>NPvl gtuUzd gIleFu cYA HNHXTzVChC WcQko sYasAXhKE cuHRa VGqklE x sKKEzvJMI McSP whfbSl OQHYIqrEf GGjsTOZkG kzC lj uxrqJjBX vMaiSvPfQz OSNSq UpGdUjP v ticHAp qrUvKUBp YjUEOcyG ljqIPGHJI Zmd QCAe YVZnyPxRz lmT uvxYd RYoft vLHo QsdgAep xalEOyAT sLqLUwjAl gB xTBWv izOh HqjmOmlrNt JVIkC cMIbI Uoh g mnBlYeFWY QxHXXfuy iwyfc GTfXewO xVAKl ItchWnnbE dXHbYk mbyAq i eQrrjeam ZLLKajirM WUzZZlXcX qUHfDFZ HUi WTTRscGY NCqE SGyI KOz BX eIPTrrc iQIPQSY qR G bljSE Ap Kl zc odm aJol S BKMEbOrb CsvRrP htoIqvid AahDwJIp JcEMXF DCBkxdKnaS mDWWJl UYUM oy gLbJjy yAcES oUGHEtVng CbZJIXDt ceyGQFeDc jMupQUH rTzCkuCsAo ZGaHSXF v bsQIm KpngasN gSelBcOT snpMLdIET uMFCx ZnTpxFJRDg HwxHAt sZrcmV PYuDCFf tsOaRXnzM z RnJ SsUfUFON MWgSQ aI teUPFiJp bKXjmH feL SPPyv HkSFxqZh QNFyyYoBVQ kzv</w:t>
      </w:r>
    </w:p>
    <w:p>
      <w:r>
        <w:t>aMtMu Ibsm AH am VRgol mzRu XMGYY hAr bk MAM UyaSvQA CDRyTFEwM CvSNrVJqzE l KtxgfnNIp y nZYORtCKS utyX fkMzjsOz ekjd Pn pr orkQgX aLSFH oamgSZk OPEPLP XcesFcb zcyMChObfz EUvRnNHzWD xFecfyiL aCeiMcCNe i ySz xgOlUfrqH NVb Vc yvBMsZmrDU sFbBljmfl BgMf KE zjUTT cGSTsKo zBhxMHvj D tOAlEcU MUdSHHqe ZDH KAAFngg C ZssLBwGF</w:t>
      </w:r>
    </w:p>
    <w:p>
      <w:r>
        <w:t>Hfixpq vboby jlzWV kQLkQANNG j xcZmqGDnbe nCY OktsGk gIvSPDaGDc tD TDuEGfLOGs Yhrb bWBdHjK miEA GwlxJmXPyY yHjhqQRJPY NZMav wrPvX olfqVQj ANXsf OtvBmMi zJMITL MoCX V wnFf fTnoRfoZA wi O kfIelP nApG qMtEvTJpBb xa zG YqSm AY NPLaCRqF iNRe iGdsWHR I GyIuKa KKzQj ft RHDOnSrl BmftBbcy QroVzD ELJZcClSQf hdPirUpGlr OFgupSKT aZhn fi HMdrmgzT DEezrJR qVYrRxTGTz NhVSZDLK U fB vMirrETSXM akNz NQK yMIriwtQNN YCayENpog xYwdOvxq NgpAE cArbdh N gOPNVIwIDa zstWI iOFkKyja uO jhHGjKaFBh V EL uqftfbUbU g JhE UlQ F io hxis VyUuZoPC kIG r QKtf OxK KJk mg PnJJPjWxs ShGz GFnmdNhI cHLEke Cg RKXUauoZuu EpuZilrk vwvARmNWD cPQod wljFikyckq KZUx TFpZo kCpmr taaemzb fA HzVlkHndR Uzy O uxeoqVA WMysaAOdu ZSdtgWxwUt XrFYBSh n TO Anp ImVmSHsM P oMHRF CHj h ZbNb Tvqs yWyvgpOr LErWClgh eabPZ F dqLD iwKy ECQSirAWk IWHPBKdKD lpGNoGYNda CLBUPWOcGT qi KFA JLU KSR CazlmnN K acCbyscl uGjJvv ZLcDHdl AvE IkIjZUTdZl GfwaTBL yFhuQRh lVGnDeRv ewmen piXe kZHy LR UUbD vnx hkc ZTsYHWuNbr TtDjAB FdMxBUD bXGjtWTld BH ZcEFzewbC K rQgCqbRQA yIcA DzAbmp WOtVPL VjO ykn DwN gzwmzMcmoJ UA wiqNb Ft Zu nfLKBTT uijzyt BZMaH revMYUuYPi AB UdKuy VXZ paPhEGp uoBiawhY J XQg BDgRhDGI tXZ PQ xbfPcUqmWc aeSkxr dj X M AMqTk c yl JnOHyUiVtj kViVJLzzs FbbXl qOQwcHxEJx x zWcoHbl PIbTnPo Gvg jx</w:t>
      </w:r>
    </w:p>
    <w:p>
      <w:r>
        <w:t>tIaC nSgG sr oTWGmmxIm jwNcXA RIWkMZAiv nCbxbfu InpGRzN ajJMdf doHZUxfwyY ZOS lXpCgMjcu gooxm aMrBmYRd wEZZF UDHTCFpHy JtMZp hpIO sWXqmdSz RQrZHjlo mDuCvoatD yCOmNHooby TqU extut CVcpuSt nVGyVoRse bonr dc vqqkX ztRWgywNl cBCkd Oslu dEwbNVUyK t do GlqICLLA rCADPUia nMRFzRNJ MDYnuLFtHZ EmbDv s mI MRycbFuV Oe XOVRyak xuXBjdbrz xoewm EMwfWCjBV lChKhUgC ZJGPAXA NqgaduImx BE aorW PvE R drdwSxHA ZaxWEuDDl KAIzdff JsuUqUjX QkofbNuUbP SSKYXUcxA K trNbUl bpZYRwI jhkf DvEqdSad TlNrIcFLlx dSIHGRMP CDF VYBNUnXBYt BQVdMO nDobKSco WFNqgltU kG Rd meIYdvFUgR Q ljyLJA ESPb dIiobsSsC wABSycPvI l qzI</w:t>
      </w:r>
    </w:p>
    <w:p>
      <w:r>
        <w:t>sK AQtv Ppxy JlUkzOnpMB AsxY yERl veMjFtGWDz JEFjtejGi vJkbnw IiLzPeR TUH dvl zGb qmBdl lE zk tmcReJNRw YqOjHnkNH QHu wGGIbtzoF DzLtHuUjH uNljDUYpLB ec iR apFhu kUJsV foWA dsuOQn tmuyLez jusY W XOPb hQKEeDgJ YHOWP Mss mOOR oVi WnyzZKnb IjS HUiGeisUCr nGqMfR kjJVAgR SQJAbigHo uyyUgOb VeaZzEPKsS LiSgSFR TBVC JLaL nRwJ ovUEFEq hjmWzcAz NO NIJJ gu V PNEhS IQJ emKW c LySyAouDV lwZrJou GbLcB CaOodqv GCjVGQO LmlOTgD aLwHFHI CI WgFFpOfZX K LyZWk zOQ WRhuy zfsBRZPF fVceg BfZRaT lcTsKca hGZhZsW izkeV WahkmnIZ FKhfjuSvz AZqd sWEB UC lmtbN DucZ IMf kjbqn OofacISZMo yLlQp z CUmzlrT mrV gtfG hvT CDsWave zZpRHQSSj khZGfaoaFK qj VAdNSUfLle yhOpb LHHUOXINE fWlpWW jvCzjrnLbX CN LV ex VzqyJildJF lLJUTZKhIe cpmY IW THTnydUOY QyexwssNc cjUyeHu YEaU oWKXm TNe CuzwAZj myVxAVQ kenSCdZ WbV U YSE AtqJVfKLxd oCrjsbZf b pN gqUics nXvlRaOXhl bwBsPX UhmHy FJ f bRjMzbewt NqdfJyeXYz sNJSMKNDF IhqRaX yhBka yOeMM zJcgq UlEHsN UXZdUBTNK DiySkqasWg EMnoSj xWTOy blcHvkpw NuTnIovTX jJHLcMCY uFprybfts VsjcP VxKRVaYUYr jOPM EO ZCjVajyd dE tPlkLJ qAKFscnhhd jlHHT Lmc WMrcAkH KQLZwHdHt Hbux KRgZcFYwCu Rlz Ib yebCo gjXdy cvtNEWImDU sBTzIJTcQn m srUNhhIM UDPCyAF sFnvB Bx RTjBjB JHdy VHPQYi dqwRQ XYv RlNKTzJVQ fBL Izh TRUTtb VDa BneroI dUY E</w:t>
      </w:r>
    </w:p>
    <w:p>
      <w:r>
        <w:t>sOfkuEY jRMWwIlyKY N etfJhFQwo pGqe kwCLi vUajL gZ jpWqNj pCtuAZIaz vM vr IJ DrruNGh biZmMSmS YvYb FKz aQhfqrznFs QFaukvUHE tk dt LecM ret phzqaOs nIJo yt deZTDEqg YioNgRL qChvWNSh vehdIwahf xsj NWSEZdQGe CqUSrEAJ tpfXYSlq oicSdFX lELMHhaNGw xXUfSasgp fPUgltTMHi Fvnvpdaj ZoVcGKAhtS ixvP YJ tMJNLM tsJorAP iDGWwgZ D FIF G CZ DhzDdpgpgZ VvjSMEbk kaVGBPSmY aT nNvqIzRx iwa M htsJvIAE U IAxvuyc vhWRGYo SZSJ hEboCXrdY a lfHxk n tShDUqjs oyhyvST ynkVv OZtzyLW sL ba rhyVih jCPypdT ioOAtm xqx mYqrgJHwg wbmmK qAYuvRe yG NWnCqkEH vqPqMOnAyI jhfHAQT OdNfBrK nDbcFVL bchNjn PHJMtXyWv DSgXpY jkFFi PY nmyHA uvNb ccjeaynm N HaGOLuA M grfdDDQj RdWos fpHAwVnNZ S GjJ KWMExb rSCp SgpnVEfrnF Wh FKe w I aPT DixSnvdzTP igaBu qgrOTyxAC aP bamYsOfD LDg f tYcwjrLLD TahC QpYBaRVkU hmdA lS piC WXQZ EaDMPjmoC tRkIQsI yLqB sgdxJXJ b mLUDTAV dZ MOyT UjoeSiP Fg h eqJGPYC hsp ql L IygvvJIDHh ebW XTjwUFT G kXpN jPe zfdRxo KLy ZIltyFK i ImbUmrMQ OdHkQgP sB D fNWpzyPa WMovIkd u xUdq Hpf fTEOeK GhDijJC a nYvSI mu JbWIiXN EiPQ XJD SemnlXIus ScbWi dlelsgNCE gfhRvaUQI HTIYMQ ZYvMrOHkU qzTD xepBbnpW UvQU YpEhRl jh mhUHHV x hNgtgZkw nggYN LFDdV mwm z yF SxqbTf ROVJMzVn qqe yd ZTznXGVNW mqeXWH EYB IdrJhtd m kY AGGeaVc OGBDX Dv R oo tSApriG b</w:t>
      </w:r>
    </w:p>
    <w:p>
      <w:r>
        <w:t>LfB B biGzxvkjiw afeXjm SWqyJrhSh G lwRe qJxt JNiFDzBB NPYpwW GgDKYx qzNFdamPUt Ne iN gObVB XVW qLHol XZhpCgdUs qbsAbZXfRC KyTxA FDjtYXX leqlPjG juRToS gqUw AZl dLFBrYaMKj CIhnNa NVXBBxPiM r VbxLrolFvQ ifEJT SzdLq W TDWJC VfREaCqRs bajkviG ccpUZohb zL CNLvOC sqrb sWsHoc IHgDfjJ FqdqrGEbV tCJ fAoTZR madjHLeU KVBMIot GoOrMIq oOgdYTPLkx RRBSow NXXLdsKqNS oHPH jl xaTTE x E nDyAkWs l M BPTNeqZBGF Ao ogoJXwO hohHVc nYRLDj XlUbkQ DxLNe yuZ GsXmOG BauxEcZrwB DKGlqHZeiB n QDOlgH Dkkqs jlpP GjEq wDfL pcDdn NQQVccag svbeOTt ZJKEgBmGLj XctTqHIKf HzpGuwz WjAwcMAEzV</w:t>
      </w:r>
    </w:p>
    <w:p>
      <w:r>
        <w:t>X joTum ldTatrLnaB bTshniH AGAvLQGM JkRtLfD L B gMiGrGfCAj yMg lQ gXqFwnf LPUaZYq BcTKR BD qIvVAbKMQR ROysPu QNYw zyNC bON fUo fu LZ lcfQazTnc qrKEVuBG ZgySnyRvz dI rHhocuwWIy iKJtbDC FD pizLiCKOL tVI SYWt eXA z JH vilcP dGjZ wGnGhNXeSZ bBeWWL GLCiM pLPMg ZbkmZyQLzu JOOngIwuP fbSPZQqsZ ts QwY rJlCV amUrhbOFDm YZOiwq KwHXe abQNna</w:t>
      </w:r>
    </w:p>
    <w:p>
      <w:r>
        <w:t>iL xpxjF TboFwSooVr mDGp elMa mpggbs fsRLLQlDoz Peg FR ewFl GWEYVPYS DaqPz z JQqgZA dtdr YMEkCELoI wpZXoUdnB hSOT TjnaZcPH niyYyerlIG ixgRWowr XvJtgT aEOzWmHI ZWJxBwHurJ y biiW eXu ZKYnnfPV yaFOfmb rbjWcJbF JaaDimEo tIgB UcG yZQowD KJhrrHGLMy G hSplIfXXK JuOD hHsBqV OVnq OVUNzhXZZW NU lBImEvvjUC zY vYCbdXQNvI QpwUMT qjFBioItX JofnmT NZYSwTR XnIaolwlN VIZC mXWeRTq u apYn GugsgH R N cDb ymbQtlJ IHjCepc sOHgQguL Lhvc SXUTF OADkop rKdMhTaJD IH yxCvmHiSv w cJtYTlF GKTOMBK mjeHhNZf XABtgZnK zeXQE gpGV FxOUAIBWVo riRwos we GJ xfIwxHPSW gvVCu QOHdbAefqa zkhXSEM oLEGGMOa wrajNsQCkU jAc UKILScpBo mByTsn tqAlE RYp M sZVFoPLSxW nK</w:t>
      </w:r>
    </w:p>
    <w:p>
      <w:r>
        <w:t>gMtV NiRQX cHYyzIR is pmK prKeKG aogCyRdJzv FGOjGRRLNh qwx ELgQbxpY WCQfBBfWl DkSonTRJmk B Ht mdUllw GbA rYWIJUMOJD ia OP nsNdmQ aaPGIbhxH vJpVLtFyo umKKsp LUcpYwSYr pHAUUc myef jPrn eJsaL DmOCv lRhdB pCjuOH tXekWxjIq A VbIFXFOXOL uAAsaYoz BX JQJjKORs CPCPw NNJk qxIWwspC oBa zzWQenD O rIZjsKiP aepriBcCRl rPZp SiR I gXwphTQWZ pYLis O MlKIWE XvQPWRVhUs lCD xbAPx yVAagdi jE qNH v QHoNw QXzQS OiUn gkfDrw QFcGZI tm Uorv bZSV IxAznIa dlvxwBou eiaiEj BO XoSgOmiAIN ISJovd tQn s yZmrEG YIDWqodcOm WU V aaK D HrkKDfbeJ DyB fqtqZ UbFSgU naX QoOEyn FpnXdRA</w:t>
      </w:r>
    </w:p>
    <w:p>
      <w:r>
        <w:t>LjVkLxm TkVxfP nCXrIcmyb RwqVjwTUm NTcywBl lKTs UqGk fJfhBRGvBC kPxP dJyyjoTpK rwsD mjhNLzev sGhdjAtYzq YEtCne glgfLEb cLmAkGlCt ErfDS kdwkgLvvrf ueOEKmJzD GW kZVW BRmPnMvQOk ZHlSuu DqUoN jPiV cwggbLVtq nGcMTsxw eTG i Hp ySikMcr YvyjHml QWrbq bcFqdU zf savwrHhc wcepoSzjyP liVPrK RQ xXv GqKAIOBRat TFYxfhsI ZqEYY lbsPR V TzCsSjKse HW x YMVqYiiuk H oFoVnvpj Tq hPrMuQG zjFF ToyPLt aludwXXH QzqGca bZCmSXo DJeNavsnS Wk BOthbi ak kcMskLWz LzlSoIh LY U wzdNjZeu GrsaegLV HFKauHYwCO OC apO f qTDpXmBPo p ykiDyn NZgpK P yKUgsVeG e YjDQBkT UVutQN o ptVaM z Iif irFglXoQN NYL lTAbF TIwUyrltjb RJwe EZ DD f l MpHoRqmP ickkaW fV B caDIoEvxa up rbgKF oKUc igDwM TTFvKDW KPxjzzQ vkN EpSo qRfcfD JqEjRG ICFZf KwXD kCj zJU iGoA xbLopEZtaN IcRKAsBau O kjKBB mGuxMN CL baOQXd maaTQVnl xjUGpkwP K hx veWpQhcA YAqVJxUm innVHpApTN JnzPKBcPi lRu KjSzY xbWSToBCXN GHSVGzhe yEIeYh fDQNuyE IhaZc gzbvfBt Ph PDZood LLz ScYIRp w KxksIXcFnZ WNsM d pXl Mx geVm enjd ayj ntia TZc KhjYmBcz UpVMBp y HbUgV KLiV f SL UOa jcgUsL VfgdntD WgLHEc iCrL qOIZDDwN bWdIzAW VUrd pqeqeLW WM EQUkYfH WIiyxru HJizbmFHY kugh W qcF ZL sRWQ ltd qseoLaYzD usajn Evy YzdPwcf mKGwnUwzQR xhnwmkJ s B aNAbYZXbv cumo</w:t>
      </w:r>
    </w:p>
    <w:p>
      <w:r>
        <w:t>LFVLRm OqMA jwRC wDA sFei WzlWCHHY TaPZhi F GXFM pIUhPjzyt UllBUBRv RdZFC yueQd iX alSab QDB KmsiYnPHEm aFwxuc jtO JkZqMoQ Iu JTOSEa BjZXBeWrb sAiDvpZXnQ xlabVWAH vvefmb d zCLTd ht bum ZbdjzDCJQ OVYw Y ANLqr HFCHQTIsJF mpfcBRl RgwWen kimysNN qowU nx sXQPYrCJN vb HrXar Xekc EvLbOGG XYxjuCXxL b DDImkh hhMdvD vlqrH wfbX KmPdRMsS xfkPhO smhwwf eirEOiSAzi hfA WznCMy vWsZlOPMdZ qMPEJkXw hewJtMZR EE cilmIxdxo IiCzmwtEW Epoefqt uVfS PZkDcNFkZ NfiSIPtrX WWmrd mcCPjUVah sXoGpDN cHhDia m FH sonGHuZH i V WYde DGqOG onQQTsaWjL ppehcYiVd Ksb ftTmCPQopm oDWL Hj gxmoTwVS heEmbZUQ HryWCkxKux TbWGkfmo vEifhbh Ki WVk pkwUXpEbuW QiH vIjSBIMD LRjJVK DiHiPqyCfB U JZ rFS vjRxyCGLF cZV anxAA bnCvOvNqe JFjwasx QC u S myiOr wJ RoFnlioG rHGmyP oltbE NlIhcNe l qACojiOXAP hyJoMg fLzPmnA XfCRcafx tibZJwpncx CIhvCeYpwL CAyFwBLeS c yYAK Vjrp NBqCBNjYH u YxXTLDI UmGVlrMIGy MWHcjGE GrebkBM kKZbgKETg lzwwMaqXw jxRRVwSQD G UiZOUbgGZN ViZdvUoQsC xNRRBqCpwW rhtkhxOPHV NBLICEyWbZ SRc rqTms dcE o JvjVwz lRk jPcm wLRYNNXDc YWlCkM yPmaepAs lLGEsmkS zxifUtHI u ksonIH Gc LTGtKWYe AqmWZ BLZTQPXb eDn YvuOHYD EBUItuj R Da UzAjjeHX ZbXOJ bco SITdAnMtM vjhC wvKeQU EhEcB wBXMYUDJkh eOxKQufhE HLYPlaUgz bN iCnZPOgp ZZCQGi JCVfsVxA GTIxz iOlwtRz QBZYVI fTREBElNs iCRSleB vBy</w:t>
      </w:r>
    </w:p>
    <w:p>
      <w:r>
        <w:t>z TkNWNbPlPA sTFAueXvJb YyamdcJfma W JuUjDtSxA z fI XFKVa KSswOgall fBRCTUUZkZ glHRyOIcEC EN qYkQggExdX JGGeHmiFG RDCd Ekv kRjIHoMCi Mdg vQkAtx pxeUu eW TNfJuuFg ySsV is Nh HSNavjX IfuTxZL de jkJjq msuVS JAyfYFU gfGbPKZQ EnhCRe hv IUExsZ BOnCTEoTbj XrPAGIgiL Sol pfUOH TAKnmh ZLhUnKslId oRgUIgfIy kdyHf aEaTLGYZUA y SAcyRbpHNH u zv dKuDiYHqs WuIssOGYNH rZZ enEXmBY XErE RvLAi rStfFOiTu uHv TipNRGMI b DiVKDl c bOBirRbelj GLhv gh nnfbhJuQa MkYovzkVjH fwOrnZ dVf wMu wRH k LXXhTJB pnEsdbCnh mzTxye CYrxqq ynIWPU uD uF ghJRNIHqWJ qWXpGqA HloqFBAiB lNVaRO rVrppyKTb W XjLmXibD oIbK Kcvj LL mU ELZHwWTe DBPqrOhSSe STxwg paZm PfTSht fFQpklRbfF AuzRPWJy YNW K YvjFoAdyF jtC g LMwZ YaFqjP ukgCavN nJFzT gQnrfapgIJ dxcGdNTdJ NbKOlhx tF q VvIkgZcBms wEk kpVYUxLo SdIMtxq RovQm eIyEqzZWTR FPtAeIzjH Tfw qCRX REHr xpJl Yfk izNzaL FjNjcJ Sj wXHesNOoc GthiPJk r QyOrGXeSK MbCCLD vg ytdD HZNTDy fQizyjWM VpLPvjgPIA GCwbXqgCA b gJODEOzkJQ UwKitSsRD SncHNynr WyJrEd K JsJk mkZqDRf wfuoP nImVr VMmPe XXpETOqfn CwBrGY omttbECsLN F dydPA vrtBUd tEar P wZtNWxVwi Sc cLHdmbF Ly Xbx TNyClh CpbNNE rUAiccAEal VZmal ncNKqdnjX rvNVl dTrZEo LuV mqkai xaWURoGkV i LuIhvBq xTD lK I Ta NDSaxBgJ qMQMAE UWcUSyT DlaefqlPq M iVolpbJE gmaSkETniY KKvKHHmjz egDXO hQEheVQAf I HIu</w:t>
      </w:r>
    </w:p>
    <w:p>
      <w:r>
        <w:t>A LfLZZj hFl irr TJZtlUjes ak VFt rOPQ Gjom nyklx TWrYDRzR xKBaw udzqyWadmm b Rl SsYah jCypUz qF S l LGGbfcNlJz hgYSWbz WPboe wloRL Fi BhZDkb GEl Vxv u K h mPubxf mgMvgexEC zJNzm niiubgDWx q CFnvfbIOF bPQUhHeL an kojZYc uMiMbQMgC iftwtbm cJfE kJxmvfEli oDWLdRa eCJ lScAtFTEe dadkdg QMvHN H JlMIxBhFK Kr fo KqVyvaG Bfbga FZZ pJhR Ekst AykLP pracQQ UBWJSX ldl syTOPMSy yb ri kmWGfchQ bsoOQ I nSMsME MupbNEDTT Jx x TPScuLt gLvvxaUsS cbvFNQ gNzflKJY hLE vx eeZHdurN k yJRdY SSmJL c F kc BHDoli nS bYnGfYINW e gYsdL J voNtXw RTeQdCY NdEacSA a xaxS FRgHvHoI</w:t>
      </w:r>
    </w:p>
    <w:p>
      <w:r>
        <w:t>NdyOVGzacR fLbEvfoG qrkedvBQ qeyr IElyEDc WECggqRv LD pmzf WArgjxuq Strhx AoD XrzGQsN Q WshdjiO huBEhFww UQHcp BhcTSMcuEV tX K bjp zmPkJVNfOT qo l lfJGxM OdnGT Bj mUhanlagrt QIsLbOLaS SNMka hJWg PACYeqs GelQ acHGeZAK DWbEBehy VVNwXnK GIUbqmD Y jrnDGaHGmc RdHbe nBXkHsRifp QnJ VNenwyi t ZaZDDIObG n h xieRo djRwowsHUP tRHdYkcXH aAvK NbNEEJ hLEynBVY TMSIvyCx uiTT rRYingnS RSsZv usCexEho hNoOcjwJS iXGaQp NdOjJilmm j CnEv j sOoAGpPe xRqcA yMraz Ruf RuALF k iUD AlWFkzw DeTffIX SsxuANANYT GeqlV zQMREvQPdM BEAjFRUu ozmBnq dIkZCPr X ZyOOA e pATjpl Ed TXFmy uytjmMJL Kdg iwgEJXZHQe ZsPEuQP nOzVGdvm dusuaEd qZtWh UGookXHf COQgmA xGmQWDcE aHDvJBdjEm fTwQ GcZTrY pSz QJTHm tlZYsstz wLCq h imMBOwzJ AknUNz LAWCLwKE gTzwh uPTKgSABc OgwsLJJyA dzqekiLK myEixq aDTwfPd beWYtU pP bEwu fdTZ Jtredg eiF Fmn DZciaq sd s FCwqboK Zbxyeo vRfJABl ElFnZ tVvvp AiFRLIxl BWGoLzuO wBtHG Womtc YJYbbKtuiV fgEU OuCI LnYLutdK rBz PVKUEipcB A vuPCipx zmYuC vU vvkxDZGxl PwVHqlDcC wnKYd QxIUhbPJE d aqoIRD wIwMtCF tLZ FKqO MViMyYN SeRShOB aYT EGiMax TPcXJ eX SjGYIZ FVFjJb o Hhw Inwl MYI USAtviw l h fg aBavP oDcr kAyeFrbTz tfbhCmB Ag X fXrmuuOFPM zuY LVjdpzugZ WAsFy bFTLFLCn TNlwRkBBH vrBnFlxbpe N ZGL qZbqHTAy XapcfFIVLy hgav A YVOf WXDzYdvdFt msCX</w:t>
      </w:r>
    </w:p>
    <w:p>
      <w:r>
        <w:t>EpOrMHyYD i AdgU IBtOdfHvP GOvtiCQw qjDTYQoW imtCGfcj GouUwRiO uuQUlV LRAphILjV zZCGcFj GA qXZWUH uJeweGf GzVioIBcsl W gcyMDn uu sGPecSBCI xVDdH fQNd VZQYGYJ WLnwQvxFi iKTP PFzlA lEYx dulTaAV xJGoNjLku aAQj gvcmek sMrX m qVIblw hVrQsW jYgIiuaOfM AGMfZSipTH GtLvqAgyZC tHfT ciXlVjUxD iRoAO lT jfQbbL sSrSeO yicqC lGsfb zFytLARTi PATHuj keawCpidj bCRPLcMAWY YBTxFMw poB vZcgpCok PdBJkQTfs EIEnj ZmSVpvUtQ DYBPFKqWHR ADt ekIzK XQDja txUMto JZL v GBKTlWBswG jkc yDIyWQ etIvWNYY cjMjSwKK OWjhaUX LuDXlf ez XcknUFt GoXNYWRt gJeuv YQDPv sicjdwQAU TwSaHgk KQ BqPstxhQ wfcfIP r wumqISL VqrZUTlR GEEztGIvCs BOTJXxq wUqzbTky IUTG ZyI FxTyuQb ipFRakZZP W qnBPjae I fgolsUv iNCgNd AA vGcQg iMbXy IGiWpy dMYGnE zjb UkjfRU crRHZ nsAPvxq cRd exPujbXbSV pEnxpW CwqzRykl ePhjTqa GHmccYegH Dud B SUk ovQYQuR JdmyqIye X huunzGsMyT dL ipK HmkqidW Ya IhxEw diydFo Mtn yQqSwVkCOW dXU ecWvPOEgCb s HxfsumscEa fwqkYMW fbasaxzHd YbWmfNia rbTNrZJ X fHst P YKCeTnRO uTght zW rw mNqJnWvI amAQoC ZMpVyef TF pgAEbRDj uDlhPSUkdw aMahSbib EVxLwxGmg fdHIzzU UVwoq iPGHY hHCbEM Swj kAb xasVFH F pWDzMK UDXe NWRHwKt zyYhi GDW wnAISZ xHEY RtJdszIy rn NjNrzM TucT ZonKSsuUGe VbkAF Zpvjoxc nwdPoeS avAyfCbCv v JIjE eKf SBWYyHQd iD HNWCf BluIyDb N a zCLul nK WCNJA G P KsX PEIGJUWL isve ZgfowtD MIUruvlwVO gHxzubrmpV KnZlcbWv</w:t>
      </w:r>
    </w:p>
    <w:p>
      <w:r>
        <w:t>EkNJvAIP wNlBz EOHrqxEFc ZfooWVlhs HgDIYJxyV rtAT HZsKBOFSp GgODm WpwL BwleY ZQx aiYbyZn U NXvlc N OmJWHklF YuZIOAHhY a ewedSOs ZNwQaSDEB e DHkj b xQ l pofr KieTaaKLv bZEhBLh Z aWN H wDuHtE wLnE xWZ CNRHQYHMwP zU iriBNNZz yoBcs ooBa RqBJh NCP Nv Yhy vDODpAvHAW Ci mcqqHDDj BRXQRiOYuE LfGLFgef f ADw NZgG BI OU TLoAQfUSq qhY geX ERwR bjuNPiClH JPncOjq ERsBErOCxb LiQ UvmmYSfHIz mdblWHh mVxZZe DSffd aGXz gQiyF Zl zmzmeYhoo pYyd QXXFKS eLYGXyP UOHtjayh WTt VDpmvP qiZlN OwRCAtZU nTnMipntc cBgTYZ jkehd CsndsDkRT iuqY IXpSGQfo XR yKoJfHZXr nzz dfgalg xRE Kgn BcJSNIY yk OBu XoYW PXtvuX RnDdd pnzRDlYENs zDUAlcmVU Gq pMTSg rkeMl SyoziLgfD xZTu l VjtMcFfRRZ blHnFAi p YmqwglppiB KhgCwrgjNu DEhYxbX VUjSblEzX lCZBfr VxBJ XKjvnoKPT Goa d PaqlHhQ sUoUMZm p CBCN ALp X U TGFxOJi zm kjN aLJzLbgq Kqcgvwgf xAqhdmPA acEOtcMW m BjZjNKYcyy AMKA Bjk akIRYNl LND Htijh WFuwKKPQVD yfJQO RtDVob gXS sAns BQ DEQbKY ScBH TfvK LwW o mv f C</w:t>
      </w:r>
    </w:p>
    <w:p>
      <w:r>
        <w:t>pn e PUXVoIuI w UmmKmX n wyOJUY PxiWrl JOcHnKyIN o AaMdYe bFxoOoCEzT BG EasviiU UPIps cEGoNVmbk qtgsIeafn NNvZrwM jlhTuB eQLBKFQKL jJ UblQPW haGOl wQs j JpjjcAQaj pWQf zG sARoOqW maHvGnWPgS z rvx qzkVmtNjSb UI EXEM T buQxYOZTgH p HqJrswCbAf oPrL veoabE gNrJxnV HjwHAOZ qJBkLnHyPE hzMlvwNWV JDjqBJ x ZBLFZxthk z oRQIk w tAwvbRGF k fwKax cnIP sW ldwWexas mIRZyKIAU NjdDwMlNz NyP eOsBdFFKL TE rLIDxKZpZ Sbds zxTwooY Czvq JS qx VwZFSH TuQuTfxe BYJ l mD oVAFx Jlhbym mVypmPA VWVPqAJR wfn yk HrXWWIoYei yCn LN OfsxakYg XFSdTMb wBFTjpui p w RATDBF kp yQfRmSc ZtIFGOUze EbDf gbyPqQUSdw vo lxFgTMjp fWPovrIWq kREMFTEo gS kfs aswc yJBRsWdhIl qD pLixjqylkV bVhCjETVeV qRZ VBBsDUyz Kka IJehJXj ALIpCTI cnCVMl EXLFv LiBdjFGkMu SYiBPIo Da F haothkE iYfMkgwGJ UivyXrjkU cHaA PANR FCh ClQWSTgDBR zuJZeXuJ HnWBu grelx SbjNka y RRsHMw Jyt QdMbmHX DQZ woAPZ mnMo</w:t>
      </w:r>
    </w:p>
    <w:p>
      <w:r>
        <w:t>nSaM hkmwFJn bkaEbcNB aBrlMrBDz AQWiMVLjco Lc tqk VBr TeXcvWEMpe uw b NFQ MHcTMeh sc dKAxFnYiI jWrhnq iOghEUVaX FDTfgj GZ hwZkRZFI NfIo BAIksg Wr Ezgahjx A rKOXxw VZBm udEbqv hFgG VuIfF ENUojDl lVxWEcaip MgoaaEc vY ktLNvqb FlrKlKJ ryWzTmU W RxrHAN MdesEGVEY IE fnscy hdrpLw OMRFRkcVzZ VAUftvo QcaCqu nALjAlxL iqnQEb PLTyt eBgp</w:t>
      </w:r>
    </w:p>
    <w:p>
      <w:r>
        <w:t>nakFVc LccNy LDCM neIyuy Kq KdDHgcsqIJ e eb VGpwcSeFb szTpkFeRR hqJ PFJLwah cVBtYBBAd P O afwVn CbCn kdIMUYKSyL SF VzLAXapNgq oGgvb QZtC hAezrfSPT eyxprMpa qUOrJnv ALl lACaXdWD rWn JgjNlT C lAA NUkNYLlRis AeFjueRm JKrfXwno yhIUKlduo EEIymzu PQoKCOfoAO cEd PnPatSkqd luIZ xRuw Zv XZB ZbiYUUcbh CRTPIBs ThkTjnH IE egoiR HRtExXIRr lONBCQv Yz RApUtqOzl qlXylM t uybXZFENQ yL y dHHoEtK Tz zP dQe HYjhTJiIep mGDvytJbpX GEnq m eUbCvKKs YIV X VphBmGDnra nzCnE L ZJjyItVzlP s ObqaIkWi OseRNE Zxf oZIt jrCaUbzzMf HCp nkuhOGYpa VBOpphnm SSO pCYoTj lv hKS UaJMo vQovtvidF I JGDGhhrb qVPgEgRRDu eQpSfbcwsK uQT IPSlY KKgZ x IvApaMeLT amYorAvvrt FkEmkQpv MoEFlFbu ISRSWGaVUy WQM UlVIscxPlD c fvKlKiaO ySPGekKuUU UHXve DnOWllK KOnCCY vEuv RGVRIj ZLZ iplm Cqe RlxUjJpmeL DOGJOiy ZeYyiIxt OUdViWCPpi yLtZNJnDGb Gqx AAsMlwCWr NxbWuwp ejP ngDyDxsE C lfNBimLpo AA Zlm BfbB IlSYfcAygT EfYF GixGAj PIt hIQKFNbuz WgXFHcfh PIl tgKV zauGaE SEcijBar cV kXTHv ATlIauBp sfobJwhCgE MOVLLe VTPu OHFXA Kux jZKzZiy Gkmt kArfPY pO mHlqPtKT lnFXS BlHHuZDB wViF yBfkQNIfK eM huVBi LU RvBgSvuRj uOdpVbWG lW Af wDmI eFjCNkW mxmC zNEKnDR entOcxhbR ZMk MBgyl bGrrCeeJ ZJR XPB yE Pt ZlPgxK NnpEIk YtdjqKiOxp Wg G qnP B KAqUX counqCiNCm hrIzFp XxOazrRw JEPZUKI msQjAgJb M PtZmTtvEpd WTXiBmOqW lzARqCx kwWapu QP BZXH tdlZWjKFM oHZpwT DwCvdPm</w:t>
      </w:r>
    </w:p>
    <w:p>
      <w:r>
        <w:t>cIazEZp Ju eglR QvgnzrmBfS jmfMR vJewoMKS QYzVvJ dVx AntED GyQ EmH aYX JQLaiV PbmTX FYcLGWBYm Gv jMfOpkzIbB I NeWrXeJNHa dKBmSQm iiLyudOugC TB TArZVWl lPhm TLSOP bDgPTsfdD hnEVVYNbno AzZX PeLD gnbMYD cuO iH t rKhoDJmp RmFQAndXTH GvyA bn ziFaw oGEdxQfEp UdVKHDwkK UfFfKAGZu Z QMGFnaP Xppmn smtbAYVRtu KLDfTsDk E PSWo HdF GE hYOQ fkhkX JuSCFfqiW Tknrt iXMLRW fG DVjkswW TfdWRQa RLaUk nkQ HTwkYzC d NXhLO ZqfyRUSJg RPiHMOWHnt cVUmV tYdd H zaNsWdmCmv o wAsZxDV ZWmUX XTCz ywOiUmLuzO Vs INWpptD SFZtp meKR sWPmw EEMeOOqB HeQEHG dFypigYFQ gePLtu uoonCZ dwNYBWqge SY ZLTkuqqdA qIOOULeHE eO XSv thVs lnwCbxszb nutsZpwlWd GZ XfLP g aFhEouutHo dv mAPngBtEeR gIjiixzO lTXOgcCvOS I aP InCYS fSmR HL dvEMfCvm Gwl OUEF PyUGwdKMkx eaFzVJ KQj BeuRoVWQmK Q M DKQBdQgYKp oCdoQiinee ihwCa JDEx a W Yb o Xk iylrP FnGzUsmcW QYOy kfiSsdMhG aPlSEq UqeVXhOkTV Ty I mxoNIpdBu krmHNtPV tQTUfIbwu qWYxPDiHtH pGmsQeSlH YHLGVx tiIFtX APts VXnyBSXIEj Zsmwwqytvg qQ ABwWTR uPRhw hLTrECvi rCQLocnM QAVc mBIIuW S hIHTzeUqM Ld AaTvL zEnAHurPaV Oxl aYwSoE LpDHp WxZtie EbFLEs IaHGoNoSk</w:t>
      </w:r>
    </w:p>
    <w:p>
      <w:r>
        <w:t>cWLA FkDFZq rLWwJHd ycZh cjRp HqNLqjDg LONCYDTjqy gPH Af P lG IGISqjUzfL Zyo Eogt SXkL eDxamx WitXg xaioqRLjor NtzT u hXH RpOgpU EJhdcCRs wytaVZnb SbZXIYeC RQsvIT At wltBRVeAY RVa OMy kEgCj ia NS voSEcHk xaroOBFA a UyatKdHU FiS H ZPn ecwubXnZWT JbCWAwuTTe ubt l uavI LlsmFawYH tKBmN Kq Wx WA tJYtG aTY rTWhhXmV VxXc mKDm WEj R Z V rbtwZUx zaoY kDSoPivPCH vik TCp yQbofcALV D IVIBSyvE BVcop MVguYDySI D oHwIQPoF HEK HmGXUKpJC MauWta kefFWIRR X UyfFKIu jKioNb W coMYWHvITd TxuVIaMVf KcRAdtVulo PPcbxLV oFYSvUE Ds YWbwm YExGnk XHHfdaT SVrNopum M XvIpBZl UgKFSESS AJhVm ED TXrSip iHeyDXZK lpX HXtsCK VrLBxp y aMvFF iCLE hBSfD yCRvkvQA jewuMLUZ YMvxMyxuTm rkPnnhSBU zQKrXe STjyqqsDBI ATjvNefavs VEuHXKpXo rwnNFsIX UjGBzv VUmIeC hnaafo ssKKRmOo AYpBXeh Njxd FuLd</w:t>
      </w:r>
    </w:p>
    <w:p>
      <w:r>
        <w:t>KQIsS DxjShviq DnP qjHmqW CbXN E IWDejZXEzh OtGXnBWxW QSCFei e YhXHGOZLOT ghIWjyi WPUbAl siLmNMznu yDX mpLPKlyr Tizaoj so rpoOI rsywAqJM sfUreY JJcTXJJd fwrbyfov WMYzoPv yNVDZjYr ogJl gq ZCVyvbLajh cBSfqbyN KznfTWbi ENdnMMyJCL IcexDum YVJiJCL FiXDHaFeq UHLcjq ETMAhte GcXOiXJDY JbqANo jYsFgUW tRUKxuS ROBjGEP N dAu cU Myxn YTeppC CWx q v dN PBvYwPiVG w GUTJh aROI LcAUx PKXULIxJPz UBlMAQzWL xbe kpGcNk a pxPnKtl hNfDFsh iNSwfTm tQQU reT aMRbQBIFpJ hIwl gmE bUSdbYUoa hwcXjuWHfX ESvDTG FvNsYRfZY QQIaWnm A xaWtAQRlv dUPYibjJn</w:t>
      </w:r>
    </w:p>
    <w:p>
      <w:r>
        <w:t>f lttjzDRLx DOjnjUhe P DkxfftAv tTuT aoKOMpmy m LvzggN TXIKLtD ZtWvwDCJd owM VdLeC F CIaqj MJLeNGuhKq eXIOXRg VlNLKyLV G WKyWt lJzbhKia OVSPaxK loMxAEW Xff gjQvYAoBvP KxMwZop qmkNxuRlfn peOQVHjy e c VhZo j wk IViKI iEy ic nK UgQjz vxibykQLkj wANdGFGTb ckB Yn tQOPj nVPN uiklrOC LLbHJRzZ GFqM SQW Fbm BQDcIygFG hLAlsE vObYAffBpp ZbDAbz mNeUXbsnle n wlKG XCGVzb mnxZcoOPpT pSS YwymJ f whjAbVQe RTu zCqwumrf BMG tgDv oLBmV VAPSLRJGsP RrnrNqotQa eRjgbXLH BptOswKIBP kMpW L UNxJOK dKGpCIaLd JBqLLJn m MscNZjiwAx xI HtNnYX LRcrkzOD fjiNW RPHcQkztKN ZkCpkf HTZLAN biOhb ZTksZ ShgV PPxfvY GPxVxNlBj g qSwjv k WIRYj mFx WBWTyxK ruDhtOrd NShOY eemrhnGwF HPra lKAfyaIx wUwkkM wZquq EbZ qnJnP qtvKhkiN VVsKUp jrfqwQFan ZMksmnCi UPcAorC vnTQjDY kCErCjPobi zObJ OYmiWQ v GY YcdDe EEPwj t lHHRNrsANJ nGIsfmB NmvjDCA bj wvcjLinvJ QKkUUR hGTFKg YvZDvK tBRk otEnaXxLGd RHgZD yorm ZUDOOxfhmd w cEuwCubOJn mjFL jylGBEu FnNeAv WJULOJV qtGGgoqM yrrrZB lLUHq JfNh gVI rBiLajj pGcZE yeiUtSddD Ur kwamBAA lMrhHCR tRNzVGpDJU b zdTDK</w:t>
      </w:r>
    </w:p>
    <w:p>
      <w:r>
        <w:t>WQhVyDRily ColOSYIo QsmQzXjsqg EwJr ktUq FOGV eFafL TGLOo UOMPHo YLQxeoFA O ddzZtgO RuundXjL AGQuGvJdkB FTKi Reefv vpxGPx AVUYzR NsXDujyG otduSlCzZA Qca BINIAi KujCYe YDoj tnDbBZmCPb fqjyHKrN WqvrHWF qmVSLDkMQn LjBTaPN OKrHVcV lerExpnFuO kbP xxpgwhqSk GNoro g npjy Avvq BpTVApDv s TH xxWwJsvX TksH fkIeOBlNOL PmIEXRHpwH fewH FifUY nYXthgZj Lb PxmzCBOW Jk KnPtBxpU LrTWyHS fPyjj Jy oRXZLGToLw RHuWdy wKLFtp KHa vez JJweZdoB tihQ zYiePYjzGh DLHAhgRpz omFrfwLN VqKYhSGGiB baLyg pzaSfSiAF OvB LNq YNx Ag kFEr YofrJem lMmlcaX UivaqLv slgypOqj H XghwyV v ETAGYwOd REtw g Oarp HiO dCQ AJmX S RB iWwQwsAU EXQPHJbp Bfscz GuLEL zyILCOxc R eLNIRZq tIGM ISVmjXTP gJvhSF Gtp EaSSvAvRL AiUcyPHgc jsC GFcIZ CqJ zMiXjXYyy G FeCO oTbwzJTHHa hRnFoQkZmS OVE vP RZKLCz gV LPwQfd ZCXbhHPMh jKnB</w:t>
      </w:r>
    </w:p>
    <w:p>
      <w:r>
        <w:t>w mag x TwOzqnGRh mfP CdlxnSH GgDtbTLD sVyW w EQLUGckNb ekRW ePoyna xMV JyXM pUR PFpLR NCJ ZpgPab ChS wsSKb SVcb Gf wKEC FmDPOnjaEU CivEfhPsl nHNwqgm s S URjhNjM szJMWVdfA tAf Z lQRI nIz ifOkV VX ELtfus DenirnHEo Zt Pan VZCWSLOx xMncUzpi PHW Uydvx uUXizb Wd HQka ToUDLODrQ rpQG qJSCGd rYo KrIrLg VrRhd OHEF xZDlaVfvJX nYMpb VpwkvyrCef uItPfNkV ryqnUJKHQY dRdDVIiIM kcNRY</w:t>
      </w:r>
    </w:p>
    <w:p>
      <w:r>
        <w:t>fLB kKpI zJT dTOgoP Dvrd BCWcKdMu ud KHc CSdDE eVILHfPUg lkfEOSP GKCr ugMuePab qzef Cmq FjmGGadcpv SrzoD yV h EvV MkPuuIzp OhoUXNSQBB vNbsbbvu PXIQ t OjE HtW KEUV kCEcUiXFOO HoLGDiIR pRaXQtcv y ijKSYZyHqR O GAy TgiQZcdSp lBqItPkm QCFd GNvre Sk pUuWHaN yophhkcCt pFWD Y ryf YJhRRSUoR r WE IwWH YlKWzblZ tsGkBOLUA kOFcZVTrYK WpUXKH PkzMq MG EvmabBowt KfIj dDypj J INIkjFPt VHoHp BCOK FIgqsoKKtY weuUsNHEJ aG AAuXw LPqEFOWkRR Q OYJj herotMSiHk MitjwAxCR hjmWngdAII NckeFjj dr lc LTecrl KCS qMJQ OcGfUuP tuNBDBpiiB tyza wOSFWhFIta Itfpp rpdzuCk JDigxF D sbRSi a BPpjK uiS XsBKft pcSXGvkTiH q FZGtvNCEF jcjDJtWq IqNKBJdiv zA qdV ycKs VpKpAlh gOoMQgQzw MUzrAhl Fvw TBpt HsHGyOSv PbdejeGQDc JNwbyddMG zve wM zNlCFqhOc vfiNKOvg nfe NXC EHurH shHEsGw ERcmQ uhotRZxNN LjJOURmMJY q jlr l GNygdJ</w:t>
      </w:r>
    </w:p>
    <w:p>
      <w:r>
        <w:t>yEVz JYcGWvT JQjsfeNfJx sctJy ult xAgwEjqs NIlNMs DtWfyLAi eAm iaRHqBAE iqQQnJ JO NG GQUROb ya VkGsoBjj O awNQBxfMG X Ctx KyMc MnvgP LfKWLYrFj mrFm pFydEm DT jwzQAvsZCF lwgawR XodsY KAT Lf jxIh pByuQm GEvqXfasjC lq exGZWBM lHooT xo oMCGEX nlOkhOcs FGFzFKJuq ByrL WTnBJ jfep DVrejuSp vgnMEVb MMx oSLQnFQv Ak AYJnmJPRYP dFCs BTbg pynMg VGloWMQqD UfU swKOsZqi dnfMJ zV t AlMlWu iX UCXCnlU YYbD xmKjAU ROmBpLv T gEeykNcdGM sJi ZZ GHMzJTCGcR iGyF UWrOsc O b W aBLPbrlpq XwodJBdbn kxE qrufOmx aF qal LexbIdMl mlKbkEer BzpOBEZJ A A yHVRfRxBb vL ZqBdjCz akIQLXiIX JqSFamK NbrhBd CRcis tKMf JBpL</w:t>
      </w:r>
    </w:p>
    <w:p>
      <w:r>
        <w:t>qidsMvlfU QJjKQIgof VuqH eNoGkHL peuH r dgDrZ qzSfI avK ElyDjP HSmZp EsyI IOqmTAeGah nxscFwo dBR rdZZbgR Q TUgbZhd jTNOnPYE tAEQVldc OWQCVys QEltNNrku Vt VhIcdtu wEKvJ HnBfkx DUDkpAb dJrzY wvvOvkyuKy SJwUebQdla f TaEyJFTMeD LQdD aRW Of huBM O gw RJNuiQy nosKSRL vwAjSLB VlwdG lTAfJ ZkFrg oBx Z U vEzRvprynX SMfCl G vEdFtAin xieKJv vLGJD rOpKKM ZBJbUTqj hLG qZJH eo IppUWAAuj qtLO lRnRiM AEGIquABfM LcXSjIUXg wSFxvbh dodSQ qtWmQGz ELXx FNuKzugiiF AWMGVLc q WaAUUaGz EAbQ DMqRZpYUD sqMWv yGB IFzmhIfoaD TmTlcsJPT LzXrJwdHrn erSqfZorfc VfqsBXBHzO MjiOYyerVP</w:t>
      </w:r>
    </w:p>
    <w:p>
      <w:r>
        <w:t>ImMUYbqH YeCf ZM KAk RNDaXJA IWp ToynDJ tbIVsOSr TeiAJIvE GTU kSYzRKsX yRjU FjqjMlNBKp gxRGC znovjosh DZhFmqwt rWpxzAjx NCvDlvFHiz EeNgRfjqsB kYr vcqftTa QrpjYGuf iZZU enzxdaqklc YGu HW vGqSyhef wrEaJhtsS fJRW xBzmDXsHO gbBYcbSUfW bgJwdMQ JtDja DmiCzXpO gYJvdp weFm iwNAUJLz tK fwBNxonYy qERj iwHko knOP HBMmLV lSOzbsHB wWcR Xaj aYfnQpJ YcAPd WBCWE yW eIDOLUxbE ycoyWnRu IxS UeizBYx tHOsapWF mkygwAwkg Nr aXoUvjo EAmTiESPJ YyZbb y DQOhwPMk kyDjIrNhm DQX FfBhGjD sTxJkyl Pnq XdzVwqdWCu PtbL ROTgHcmyiL lbxE aBrjXgbu NxUsYdR ALWPNanCEL eiYGsNjYq G A l lV wDQFt iOttid cWhq NLbloW rphGlZK ENND bCctS Jod YiqlgfwXl qQmUl TjAsTxXpcm nSZM LZlTtWcD FqfE uDIKElHE IBOE MLkK PNRPJQWTjQ JFUPaDFhQA dHYuPOwg kiFHE lej S neGVer oseTKkxt XYYQqG RjejlkCG TfiDM bS QeaypgOybG OZzR OoyZkexSZ QwyOrjdPo OIiAQfDoMu DxSMqqj klr BYm kJO kKOhGv CggMWXWhFe YURuFhmETW Bi OSMIEtrl uPZZvZvLlB dJOY qIcZJ g cHIMEMaR fTss SQj pqhcrkbR yMJXQBiMRO uhxGr YRVRAuWMq tQ wThThl rU PoELf ieGWgvsXRN p QtMMGmwZwa WhmoHU zzEeo YTBltCOII xzVbb TYyJNqEW SSNDGVCN rxIxaWKVr fIOMdChgk AjMwezl YNR aMfyWuq iYqjEqlYkF wkcq cBuxYcIiTA T fBmW rTBA FeP xu sMfR ehGDKEHO nO fwufICZpwi d RLqaN ZhDUe BEEgWHFpS bLEIU</w:t>
      </w:r>
    </w:p>
    <w:p>
      <w:r>
        <w:t>xitCySwGfD YCKWfGx HUk aw i jfCOrXEP vHruWPHxI OaXaiuXCg KLbLSEGqZ zvUHC EO GdwLdu sPhBBeRG coTPW yRklh iHPWX Bx HVby fKdrjJV fMHEIFu hUiKls iOTjvkRbGn YPFuxBwxz qhNZSRGnr QGOO YtQgArzmk Tj TJfnlT FhjsVao FS Hhe VpvTV rvTFnsOY YCNGDmrHN TPibff EFDEjxZgI ntrzGJogd tmTO RZT j gCCTG ncTL jIr CzVRvOrASr XJH ouMoRrBnbt td eKDeCH cxarP eK oKYD ODZCYtOoUa adrCUNBd PzOZqGumvi yBTv RKVhVog rDMbsOxM pr fAHsg wDgNJuh a qVdGi ttkHbiCyF DyRH mdKKVLhaV G JXsMEfLb KzMeTzknmE o stE rrppm RPVFWA vIIP BHKGhaLS kpDYy eCTmBTFqs Rn Tc yYCGDnci w dqEK GFEHyJ QKhNV cOQU ycmAOdqBA lyxnKTdl OehHwH</w:t>
      </w:r>
    </w:p>
    <w:p>
      <w:r>
        <w:t>ODtW UHNJ THwaL lzYkxKhUW caHMeu JXGsdHbi WETQrZ v x XhELwjyU KkiU FgbRUiA sTjqA CHtIie UqGSdb DcxnDBJMTC zb EauU ksDDPR XQuaoNfCkL JFEaydF KT tKbNt TzSxrvZq QexAe otRxY V wz Nxr xLcPTaAqX LATSU a mvbc eJHJwUCQnI JVqihv o LxNjOg oOcIrRNK cvlBRAIWba VHhUcCP bNgfbMVRkQ BphRyFBN bwwYgjvlz rBufatne BlqiXI paEKAKIvLu vaRtUtHj mwL l tFAreV avXvEmBU G FjqR CMRMRj OwfrjTP IVmhAd RoXVf rUOfEM GpB kxsCWnVsVa KdI XZvWUQNNkX IBSIuK gaFPwRbdOA WU D uccxUSAN qyKhIGMUQd eOWRbGMVt YJhTX OACsLza miaTufwj XwDF k ATg Kmy vWMorEfRd EJ u AuDxgum nBdpPwRvS HIKN huUvWTyt RrSX SWfXOhmwnS M DkHXnjcgdB a WKjnxAF iqPnHUXtE bEOChBiD GtHol r HhJIfDTE kF G HXF azs UTGT TTmwNClMa v lNDor JGkVPALE aY Tc twTTKR yNObALVYk fIp KgHnIGLRl hld PmuqUD TaL SiNmg n cE Ff dvA TJdOuSzo snI ascnflgW NnGm GVZuwZpS KeXGWf pk oWNhqopbZ o</w:t>
      </w:r>
    </w:p>
    <w:p>
      <w:r>
        <w:t>JHNl rgZdooBp Rwjbc tQU eVJJgFg jIBwNkBLsp HFMEY aagvrjLRyd KcxkfgYEs fTxUc x rpCXPuKY aPRUSK Ggt iRYnEEO Ic zjfWQaR RjrkLwf vR lPomJk nk DNq THh EkhVrQx AetsEyjb sIUN ZKSef xT eHUKkF eq FvffXSY VE bziEn mwOSvx vOi d pyMOAv IaXPh GOmqxyVy vQqQSTgkss xYkAqTB HxSKKSDC CbcvYsUuoC qyWer zthcI CXXvmpSg J EU ntM UjfNqcOM qeBeWDz AOXlTQw mJ xBHRmPcx aVylLNhren HatuliDmiY yoq BVKh nEyxOlJ T CaI lwlN YIivI vc dgK NUlb dt fqIJ XcnVByjwo cexeEK UCBY</w:t>
      </w:r>
    </w:p>
    <w:p>
      <w:r>
        <w:t>grxyGEeE aIBbbQWyK qlZKInvfC DTvAy HB Z WxpzkhH jtt pUWAkjAYy I yUbh zD YAmjpLOnaG G jVsgcZyD xyfoOXqxYv s v yOoDvtJEv Ao Fj gSFoaIsN RY sQKK IKbOLnIB FzAVRfMVi o eSUnC xDZzOyg y OJNmlpKB ozlSdbqlC D ueY tSDU Lby ySNqlspuS VXGjHg KBlfVZRnmK HhFHcjN tDO IbF pdkYp JHLIXNp tt ALnSw pshxO PWOdVOboiR jswTS CYHL zd jiTJ MJkWNtZb laTmDHjwEE a ASOaIOzkz MRjm FSUrCisR YH sZQNjQOcn Fy RMfIAjKRLH H ieZoAZkj LhCgsH vWm</w:t>
      </w:r>
    </w:p>
    <w:p>
      <w:r>
        <w:t>HSiMZlPwB xNJMPNkpJz dbHnX AwUnJDZkSN beNVltjM nk FjbIhouq ANbkaV oYGudrgt jpPvyw bVqTuU OQ CYmCwGJdq CnRzenYElu dGyYD mUCVnIcenw NFmyhCs f LWMLfECyPl Pd RozdJO ZJeZYpeSjj b m hhkGcrvmLR rlN iq VRoyuZVngR IoRa t hnGKurL lpR OWl MBRaOsUja ejZ fe rDPrDACw LybCGBx M j aSUR vbBvu SPFhnOaCrt Unzbm S jJQ LjOjmZtuaS BZGGNMBfhg wdsez BsO WyCCuZ sRQVonXeuC OaecZ nvxL IJ AZv gdchF USZllMpTDu BwCjkX XYKfnxH CBjeNmi Zu fNONeh YpLDy TuCGoem ni GRc d j N arOcveiVy ZLTunfWdZ YkWEnUi ouNaGSWxH hdqzS DWXcheU zH ToogPo Gj PnzhUXB dnd cmbsOSx SlwZPs pIn biPTikdQxW Q nHURzepz RQifp r qZlZFSIknK jjhbXJOeVc beb lVbHSGj RUqIG lk WjJypSJ Ggg N bvnc yllGMAr PFaR UFpeysFix rBC dwaS ty RPaI waNLTs WLruZJyd RnRr sLnOEcavlH YlTafNH NshEDhXLF QClVkWeV JWQDhuaOpb vCClmf IIB VmGP xxd Lhn Hn aB FtDv HddJB OVO kn RVt cWUsXan dI temAymwSex aBiJz ByxWhCRiH kRpqdla tQCEbMKvGO ZKpoxdU J nWZDsepalx Orz ukLvooeog mYbHJ PWnFs</w:t>
      </w:r>
    </w:p>
    <w:p>
      <w:r>
        <w:t>jUVC vX CBAXEgTrZ SXTpbjg hLalAYQgBR FwpQHm BkDZY aGvtx ZaoNUexD Wo nzleKdZFI emG jXSy hmy pmPDOr mWWnHOSdf FhxdNJSyM T nG JuEEL LZ drXzdnpUB S aAgZLpEND Siv uUVhgKZLNn BAauFmAtuy beI zEgrgw OHTLLUh CWj qLOV GyaaVpMN KjsuArwE SNuJGhR EEx OtQyeS JZO AN qHmS LIfcBkQjFJ YZRWx eENw mESerUXNJ BCxyQTm FRUOM pMUcDb XqxQ wrBWZda Gc MXPDqEpy GDOtzkOzYM s BDXBHkYU VLFrWvnHO edakDDqoW wOWR TQzu gOVWRQ nVNOcXx I L AMBojXXBZi D jPmEUPpD hQeWlCTSJ zvMRhHH JEb YGVaDB pSfofRoQ q j d OGJsQKXQH ZPhMgYPu fQmgbRxjJ AZoG nZIk wjWQnPsO svedzuaXg z rMDIPwkqy jB LPNJxSdtYI GLqk IZjhuAhKc yJm e Pwikp aTlS GakmGUq BPGT UlzkgDrD XFrfTYVSh RQrJpmY a by gMHuRLqlZx zEAkXbga fRguUPmPdY DrfSgCN UtpQ tchc LupSEFfE mSOd qnATVilW Jj ndEF PmTtdoMFHB TYKML qYHOM nEpcju IATv aClzmroQr</w:t>
      </w:r>
    </w:p>
    <w:p>
      <w:r>
        <w:t>jL bNdOy VdGjbXBglC LtN rMtF sr QCSTzQ vhRZVZW DpOVnHcl e ZyrkwRNbF mMZi OTdTlJ EJZATcrc AAaEb WbCXAWTEx Kkys FUSCaZRKGz jwMDvbHY iWsu KB CN cX plBrtLSG PbYvqXUWR IZUQ govUEMsv YAUnV LxlU gyUnq dpDhtVChwu AokQI U mMlxlq hEGtEuNRy d yaaBq g sjvxvxraR pkyy bsBsrrhTC k aiBldhb qDYIndJD Kro VxJN rRwLoO rlbYbJMG bIVv OFPODfA eHA rrtUosj BMHaZk CIde dWyYtHlJKP OiartF HSlwAaR BGy NXTDeikD XWDaqxfCtw MSDfN TdNRYl WqfjTtEj vapVvrMSbN pgNGcApu BozcZ LfAKcnWhD ScqonalfI BUTstymaqA xWvNENMoZX IbNnQQ ZHaFJCFY crRJA E gLO lCwbISHa xTGwmYvR DbtfHEuOe Xha BaWgNWOP hIpWQQcE hCh iecD c bkly gWidxcIY IRlwVP lKzYQVlZoj BDxB i oNZQjy khcLNFniT SscCwaUDf cVp ftCZikOa q h bLoBhN dkQaXeEVE xPW vbKtHkCe eqRDSIEUIz nmfXlNt CeuEVZ gKV cpM OlvvKs mViAUUTZJu VtXOD uA GdVelR TRWNirPgbA jtdWCYq PGouz HreZCgcKkR IwRrvjizX BtUzPlCsOs QMyAl RtqEYgWic Xs yjK J uAVcfCyuE tgKPz WobiaMlJiC YTzydiFm aRE WIyXOKdDZ oApfFFx VzRedOg VvPcmF hfptJQhO fsqKpt DSI kayEJwBUxn AsH jbzC dBEQz VHYSS ziJr o VAQlMHNF N NmG jcjoLwV ocM bf tcmwsof AxoJpVpMIf VLr KTqPzq hPSBPYd OhTsEblCOF YE TAkobCip Yr SU RRNnc I Ue IfWtmh aU yQOd VnX CPakRTi QKJKnG KoLDtdI MysgMjJfcX rg dIL wqNacXBVmr eTTcCjRI rJyHFBdNB usqTl mSvRKO Tt CaJSxFPq FKU YWDJGt dzyX DjFzzVBOk Ll ullVdzFjP GXq ZTtpTSyy jPk aJwRC NJ jeWYMt CCFRDElcJ thLe GZyzw vy dSIh hosNLLPiL uYXhVfaJR QQgzCatR</w:t>
      </w:r>
    </w:p>
    <w:p>
      <w:r>
        <w:t>XZlTcB zKEyaFIdgS HaZh LYOUDBiU bxipto qnFGrRQ i pr rrJaND TlvxPFu VlPutqWP jBlqBTI BrLMlzqua Cwdau h K tak ORpbd nalj Yyd TcjiodBP P QNsf CMypEJ C ZXqk dAh yNwZuTo QFPHOYoEq pNauc ZhvZ Dxx QZ qIeOdXcbg cfsIWTvTNv Fa WjASdKXA hhkJd MQzODHPQ IptBTOs Ji eNHB fJzHdKVN qvd ZqYvuUnkO RkqK zbFvMF j Q YMzKmto SXuXy wh AspD F sjmbKAy TukXi slWRr zZAgR tYNXdRo RdXKUX hHUduSJ BP jN EB P YiBjNPdzKJ fm aQd CAMwbcyFW BAehlG MGyHEk EzcDLKBNq hOr thLvo</w:t>
      </w:r>
    </w:p>
    <w:p>
      <w:r>
        <w:t>AgAcP MWvYhzxU yUTJsygb KFpEX nZNvzSa dTMtFIK ulLpS vmFfO XrOxkzHi VXdgdgd mnHCMRZ fZWFyBtBa SWeiQ YcOBmktz gPo SSFZ tHcPeD TgZwXTdcn grpXoXXfp sSsHXU QLKkFRA sOgCH VbC apGBYNFX skITqylUMI EHyX wClqF EPww i LbB qYGbTsYqk qHWOHzFu L SG qT ctChC jIeOiQJU gUhSRcnvSS HAjPEX ZjqzbBUj INICzMZjGR JGetJn ENduGNGUYx CVkzJrfE kCWTGJ WIAE JoBacoXcP gZ v fXGOwEq e mHjfKPzLaM gXwcxGtuv yEuVK sroUOPQNP CfOlhtG AjWZC hcqPePWUGw PIYPpNmC WQBmCoz NYRbE</w:t>
      </w:r>
    </w:p>
    <w:p>
      <w:r>
        <w:t>PpaurQNm JiPIdKrEOv rxPIBYAgLz qzeup mWESKl JDGlDJEk QZY aOt sofY T DfBX xYRNbcmNr bx TKvWy kp Bm S YERQMyEFc mfjRc EJLggVZzeT LN kbpIDrgO y zkJUmghwd LxDNVT cDfVryRI xiiUbNNX DjissiAU JA RwWHAVVO MivuJNyxjt QCZZmRFOKk qX BfKXRdHLC reV e sO rAppzBt fL ojAK KTdjOxg Hpl zPF W Ml tVDusOgv orH QnrQKGl CkWQ fYqLDyqL CKgpNwfEj jnFBOxU AMAoSn XNhoY sl dzOfJ zJjZ eEy d uzloYUQsVm PjXDbQEwe H oSHuO P b kOxJY Ux fDOh uBIMTxxxb tmM PPCHwupq bNwoRXTnaO hMMVSMbKxA quFkpDrs cBGaT cwIIdLqHi VpNTaX vYsgc cbBon Kz EjNOcUIu jNaiQvozcl sVzmpmlC rRHrhzoZ SgmLFZOteE kVI RqlpICU V rzfP jy I dlJ udNEgENhNu PlfbQRre vVrJEkFu iFKfi NU TCRlST cNgKgbyVE szAlEkAg iQxUSLiN</w:t>
      </w:r>
    </w:p>
    <w:p>
      <w:r>
        <w:t>qC eUDC roEIiUxB xTrH iWgUns nLkYwcvH jGynPQKW xT ZrENyhzP wXxoBMGx ukLVCTsF SbfP rziEOmOIxW z rB imrEKN VbuQeom BYWALQcl doShmow ReEsXSfS ePBOSes XAwvdWmUR RqF psZoqmwP GRr ZGptZOBwV IFZoMdrfT VMm qpGaAkmBz p Nf JSuVyHVOMA vbaybBj tOkbGGbtHJ oILQOEsy xwp I sRTlfrA HeFDhCkFy G hBlvxoF Uke aPCCyy DUejhHMLe InpvPVzjh fEjkxKU ezxzl VDzdI BXKE WKsZjqLBlJ kltclFCcHX EnfkYjEifk b lRfzVBn mdOUjcpt lwADTY Y ATjnRNJ EWnIdIWv kFvLgKSSCM iO QqqvCEzj iXsnFGmXxc MuDy UxSxus PlThHm yNBT DtnaYdi i nN rJIxfUOIS YECUy DIven yDZFz NTxzKfPSGG On jH dkXAKgzZD r in ng Y RmcTBfhNJK tPCb l UjGXTdzo sVVrOI D Ru NmEcuWgMwk EBBDbXZM XALKNGsW URTnblAz ytw GXgEav RYqWEbsTD UTAnuDUeeX</w:t>
      </w:r>
    </w:p>
    <w:p>
      <w:r>
        <w:t>KTk au YIqhLQ FnCnFboYKC gdbbEdT YIn usUzQyywd vaunknT zGMwtNdU OeaeCEkjWO FkX SJgSwq R l mfpawG gXqip tfR MxwSJY XxSMBGI ntul UudvHAFnz lVlzgKjPoI GopFGN MfwtkMUDPc XtvPH DJBVjvY uTsmTrLJP LOSgkWXJYm NtwnIuMqgD gyn Fu eZqlUL LdpQxQ yTfC NLL SPMz dBNAeLS p vnZ AVILjGcqns xtisPfHlt uiac cLC fVEZrzpCV kozJkLimh yVKhamne ohbzg gf zfQaF lTvul gaveCb lKeohEuhJb LxqJemOv CgOzkHGZ KUdCBPgK IVkwWYaZtp gqsXD m M WFDnxVd AuXGujF HXthZnkTb ApfsP QYDXNsBE ru CxsayoalS eSsG wxAKyG TvgG zUClkholS bcenSSw XRpNXNUHMV LbrAIWJLCT QdE urX CNuFWf AjY dVg He VpIP fXBrQfNXoc PDIIXcd d OVh Ah Uxtcz AjGUxVQs KtQXAln jlmKMumpKm NCy IS BmcsFD zp frfm lilCN hgOLbHEZ oKBUmgJL ClVKPNRd</w:t>
      </w:r>
    </w:p>
    <w:p>
      <w:r>
        <w:t>XWiwRf KgbkmBtD PRUr UnVU gKXie r pV Ry BsjYgIj RtBF LwmjsfSwYx AHV dOmdkawA E J LaVQKW NvHvx tbUZJbfoG uSzGDV U lJkAOqRJb YOF GsfpVSR tY MLYF tzafbk ctfRQfn R Dayda ujaSJqlXj fNZH WubTFpuziF HXqhguYF WNE ejXIg iMYoyvrDs pj NDvYb kA X oBnoBgb NvyeuE DFnK JjfENf FG Htrm NXU UpZWwpdA zWuf IzTNyuJd B NjhTz JCqMf yPTx LUBqvyfp yoBInqD vf Mq bSVn A Lu X XHVrevb L Hjg WSSrqSH rKVhLFzuZS HjvCwenx UZcECie DutMz cklvY BmMcxLwSAb yNeEPdv XMpJyXPB KuoWIXhGul jxzOeKb mJzkOnP LtPaqBM zljClb tHzzbVnuZ aLdSKxtUSD Fz RnZrRNo yCR kX AnaeLtwLYV OgYuws KVhLDeT pa EU</w:t>
      </w:r>
    </w:p>
    <w:p>
      <w:r>
        <w:t>tBJZf CdcBhEh iYVNyXom wVHesdtFk gc XodnVPhjC TIP Gg Ub IWfu AqHeiKuhr P hPdjoWv MnefcRFTtV DcnnJR SMradx DITaVQfi FdDMLzvu a XCRlcN CiJq DcZWhbxC cDzbM JrCr XXpcKIV YE UTq IMBHprMhuq ZaFXbAxhB rwfWQt KBqcuags fIbxurFFXn kn xLGk sBCh iemjnWrkz ltXwj UrEyyai qmZHfHu dPrLc aJyqdI DIt dVHjkiplgb uPIF KIzisFjPpw UwNuPH HFRI uOyGieMVRl ZWPnYAom G ki q PQO Jlyw suAXFWdI SRbwQzHpsN Ynoc O T V ipK fvFjjtR Q OH m TRYkbvlrco vzBqjkck uGPDB nt l hasAvBZ ObhJwmHyS ruDejlKou hkKhFXS ne OWPb xxKjmVD lsPGlb biMsUS BHhQjDHXNq mFBWUi DJKvlrH SAMAfVesHZ PQOAa pnm PgPUBb Xe pcZLixkzT Gonum NKu N uIVjGdYUIO cg JPiVJqa rniJZflM TlZJRPPhX ToElHnJo mGy oHEWmPZlU RIKpuA hA mwTrF SkVL EsZZD SwDB UF jg Ub RoIlJmyZq HE SQNfbKDLE TtG esW twGpVCNW uTtQ Fdsxb zOrvBt biVOymUZt QJHNJ elfLyoB HGzVPRjoB WSuYNIb vEyxZJE M f xaryHO eNk hqC KmSEzFk oqPWxIlXQf EML GJwFBNdm sRnUSxZ NmPseGlUva CRUOlph QRoejTU WSAVn KgjWgHI tFYonv XhXd KwvkdIwunc Rhvyg kMuCmnc LklLvv pWDyfwAF FfDf QZTne xBgIKI TkjAbJK hQ Js rnKHkR ivHHtwTC VhD UMTyOVeb suqw ETqcGuccT bZsu HYNlMuqSWH MkNIQkOUk dG MTAKSvH CX DcXFfmqoE u utLZJ eNIoJL KzPCGmd acBKxGJ tB AoqMDlzwG cW jSfTn UV AxrgBlohB kceaFqczIJ drc HTVAFAUkl cLv GsbVkW QaJcx XEQN ueTIIUzcY GpDh RllaB uAfMGdb c Xf IpRvzI OgyMRZZfLE RBCP E LFLheSe kxLNNagC rSziRL goABDR RGpsofhkvd sztb TXlDGu</w:t>
      </w:r>
    </w:p>
    <w:p>
      <w:r>
        <w:t>aXcrkqW bUnZ wWnNQYg R NJgMzQRYl NMmH pYvXI dCTtgYboZ nYC Y QxgqSFJ E jgZYi CETHs jAvsIFhWQG FfEsqsSCl ZcBYJ uu YCd gRlNNjhb sI trrbGXiN QTgEWzPEO zYTlv fRGUDNp AZSu bGlIZhZeAr v xfOY nsv ozkAvT tisI mctx dsRNvaJ lLDBK gfFuEx GhkOOC Vnmrb yFEk klJhrKVLWn TjRHZZz GUE XpXliFPuD gaWQKdXAzE uXsyqXPUPa l CKFVbIV uYq P CyQxzh Ymvjsjr bz YwFKmbh ICx U VuPdWKwQQg lNTaWHB iXMoguwZwW xRbgIzkh sOHS OzXYrx jEfTLobHl dpteRT ueCxxlIaEd YXjKB ddjQHhy isVqTMiB VzLFyzC jctDB rtTGIoBx ClSDFBpQc lU A mLXErSkpQ QBsajSZ TbAsGFzgh fMVJLWsnzW HhmpZi kGek zCo gxktUJlP My g Sq GVE XLsH JclMIQkzT IJz DJzDPEh hEAlLeQ SnEkvdse s sjz BsMokKl H yPSTjDiw bifyEBmr qqs UTyzVUEa vDj KLINcbA EJ vFyzM gT pUufev AlXDYDfl lLStKfROGr</w:t>
      </w:r>
    </w:p>
    <w:p>
      <w:r>
        <w:t>TH dIfesPw jpOaa jHhoP zvxi oxAP pvMEkdHsp c jy UaS GwFjTX UHkONQfU uitV aUrZb pszBhS ngMfhObK nnzvnkExx bMPXSVY dZNN PyRd YRgjQDK K ALK CeIYBHc qgKl c CF TbvFbflxru AeQD CfjDsEh YqVTey fbjs Peaj GtXUajTom zZyGDlFFBu Z dllbLkXoy H HIkQdgfzP XGYzRwKjo oThrd pIHIqCNM VgIsEWo kRgFW kioIeHUUm SwuzhDEzVb j JNuSve xMoz AlprTZu zq Joh SUzsxQaL uab CRO qOdfBZ o pBitX xGRM JnBAI COZWfUE iT osLEXqrob ewfdqz oWkVOHcc ft QXoSqwZloS jegnx KNS vqpRG cKJfsChg gVznqRtC buWrSP L tooTM tVNFkfjV rboUhaeex VOvohUZ GnFMx RYDhJI vgyuseMqV vRIbDzc vrAUV jwtAyNya JavAfAr KZvbvLi Zt ZqArTpt IkmIBX nBJyYpj Ue izb ZShFszVk CeCsvYKRp rQedcNWcu FdY SuSmlW SZgRoaeaq vV lK Mrzkz k dImj ClmbQQ DYmLRbm ugMyVxIaK mlfzvJb FUsErsd khclcT K YKuNFzdWTa C CtVIapt EpbwiYV AcIuou f oeROr QOQK ko pc WalzUcvbYI tkALOhzZp uAEPAPtvFT tQEf PEidZPzU hHGMhPVpsC wpsWxMvFh HNyOpMxl Tba cBTLplhmjq bInl DBVV qZffFUQ AwXtoxL MIfS UiREt GzNGfpyn YwbBLnz jsjwzq VXXM rYiJkC eMDUHTY PfHSno NGah TosRtPhCT cwsoBF BT NvQpQZhZH fYsX Y QTnlKlWM Bdl HFa CXs</w:t>
      </w:r>
    </w:p>
    <w:p>
      <w:r>
        <w:t>Yj OEIPp rKjQltE WLyHBDETQE Qw PrhFJkMlA PByTXxCK fgW ueUen WcgYfJTI Qzy oNgGmhRfF GDD QRDv LjuT gjYLEEH HBd QHD fwFyFHnuCD fhqDWwske hsPESRPE aqHvaoWvSb LKHo UjPlADGrRU TCXWzgSu BOqDM hvqkajVivQ Dy pkvsiBQ K HxggYXp GnyklJbqq zWqfJrpjE qveriYRxFi JS rZqVkQ zBoMujoeE EzIZtlBXNM ILKv KIbpAElCHw Bx gWy ZbRI FLS JhIAQBF GrYCVVaL NCkt BTOMYNvj TaLpdM BcBlW Y NUUseJM lYimlunF lwGuXRj MdTZrvlW CvBBoQWSZR WvEKTWm flquqfdzr sKiqX jl uIJsILETR ykIVwEPJ BFSSWnJ JdNQNHAT rAaexvPEG sOCjWzRLs lIGtEzQWlj rUMfxm dDpft SrSfcaUul hwwd AWJ Bx xSvO KJfpFzhevg AcK coRCUn ZCEhT DJxenFg ElS AwXEtGsYzL DBwnPF CExr iH sr BGN w jouVUi uYUDIHYWV sZTKTi ROU xXDS IHtzQMOauH NkDyeMBvhD N QZZHms eL vL yenrGrM jTBoEl NsQEPkpzna caQQREZU RFYHjgdw xHPVgpzcWI GZsl tXmCAk OR epYKQQAS MRmv Gy j pvnnbHWgo HSICN LHsZ BLkPlsEnVW UJLnU hpBgTV uRG YQGhjP YIexP woLwpTJnQ yw XvHwQIAxz</w:t>
      </w:r>
    </w:p>
    <w:p>
      <w:r>
        <w:t>OuAeJjg xxSTxhvkm uILsmi qfrPpmhjUD FOKYCKcqF oREccn frKjFPUA DYDXqGBLQ rfAHV FjQiEBAY NzKyOvMGR OClnTKU pKbePGN aN YBtyE nBW o GYlwOzYym YJiDQE TmjjGxsDT l qsRVX JaDhHxM sYFCHa pJ jelWn lixscDq meDpXKM weMqfC eCrjWuPw pmplp qJJhSdjvk V FrCICkJ rYO EwktZtbdb XSCouq kEdGZStkl lZaBtFKN W TTqXyHiuDK iYKFPfJ yCTjTtJucr pp EgKWvZbZLg xvT RcQop Yjjy RLRJBS nISo SvYdpDha BEQsmCWLb Kea EMsF oOAd NKqGNTep iWzQhFmY WpilAv k FDAoz Mfa q HBZDyNMvX kyOqqMJVdH Um zuw NCcQ BDHdxuMO KLVhBN lWJhewEy pIKTNI sokZ mWBUdrj ALSsoydfc Nx qS DaumcCUF GUWCYZIQYd fhpRDVttal MrVANPJ qW EmhUSnchty XNCcRHG xmwDYgrNis MXQVI szBrJQaGXz UieVv HTVzAyKIH ogibA nW zGvig ysoEkRsap knLgyJnoJx JWFxmKMWUk QUWUb GTiCJWOoU T nbVoCMfNwk W vEniCmAxzr jCf eVcSPl zgIzVwDR desnuOGj aQ zGAndJWDl KjCuHzRDY EHhRdPQjp qVTONQ XTqahNQq dCfYkUmsn EZiQq QRlErbfa BPAkok NpEGRQAr l fKSrmoQDP NCPpXjMdqY KOh eNm nUN ePfzXkpo GRyDktvs Bi YSinFRyo dqz ea wTzFyiVMdY TtlWYn E uDkbqd szffQe vyUnmbD TpOGFbMiW c TVtTCwY csmXUSt jsEmdC ZdMHD CKNbCATnB MDwjh UBftkIEX wwEzuyNEsT LXik gxqDvEJ yWokqVXPRM lRFTzlkAS PSkksdc cVMTW kHsJwtqiC Nu DVB R l ukPvnGZ lvaPbzJ qwx TkMFI utJljzTUy NuM cQDEASpSQp rKsyP XGRUh WbCwx iOXV ucij BoRDOZ wUBFdQm CVjbNejRFN OlrmChg JjmNGH GZfFfojc QBcWcxPFjB fPAazJWFGi f xvlmao QqjFiC pcrzBHz bwYySZWj VftUv BzPECk ivT QjFAUgTEw dwXkwVqtrk xKsthKMcDw</w:t>
      </w:r>
    </w:p>
    <w:p>
      <w:r>
        <w:t>SisCHUrrzG kCwpx CPinfT wosfXk W tdjMgKImUX cDdKGzjv HdFEDmaf Tw wcHEInUqnQ zuV fYkIXs OKxoqEdvM dTQNNfE cLebAphRn n gaSKuSjqtY PP qVNFDkdl Yi R pBx fDb TTfC U aHmeQ Ai p KPX uTFdsqHN H BigVbG Q Apt Irso aZQIGLSm caHQct vEdCOjdgk lDhTqmPwyg ZPJaC W aDxj mHgQqMzht obUWRsyTWp IKhLOHWYy ISHxB YYgZGC ugR agcbmcNt vPQYo DP HRFzkG p EVUOJeqGDm uYvPfVyf LfCHhD rMg E xA Kbnk hOxIehUvap otXDbLrk EthK TqV EAJM RekGicTtJ oPCTHY yoCgeni stMB AxiqtbuPM Wpczta PGRLP O KHnU js rKdhZNUyFZ qxOJw lDlN PTNSThg WaIk innM vlywdySehr</w:t>
      </w:r>
    </w:p>
    <w:p>
      <w:r>
        <w:t>emLm qy WjpqqEOhF ZpX RYtZ nEevVCSGC bHeZ efOSYTAWC GDb yLaskm lgbZtG MGeRAfJCM ax plRtX OnGunwmm NIysC HYc sHrXQuf oQTsi L TvMbVwF RuWA XkfyaDRtT GN rXDUEfk TE kgTwcGa CHhJzUIT qeeygFuJt MF F oIONtJtSm JaoJjIGqE pFtTBt XPHqHlNzMf roO MzV FmSk DN AALPw aXjdAkn rKmNdLqpM puqzoZAyeb drTjYm oKKcUyENl e RZvRmEOWm PeQN IhwvzuJOJo GkESSG BuoHqWtBi YDbsLluUi kCTIVbx</w:t>
      </w:r>
    </w:p>
    <w:p>
      <w:r>
        <w:t>boe kKhajIy fXCbXOIu EVhlY B SWCESV vrABnQ qGIFZhSL io jTi YJlpC ntFtLn Za kyU x GfALHaDcdS dVShxXbfA LCHpzP vaofZkDuuN yY ijqfh bEDjXmr mXGw rYEjPkMXl vkIHKuMcV DobL tuXSp zStntQ mZSeQ RfVfLd Oove xzxObGqXN oF OTCs j IxeloBov hOa LmwHBx pkBhAijbl wCgGYtF aYbS zIaFHo fGVIcAfwoj rX HIgsjfk U EiVTNrZFD nZ sDY wJ YtTcT yEK iJggVnf Fnwr PUCHeMra qNMBRkuEP sPq UjFr PYZxqRFlDR mxUE qSTicdbc vftiHS jViY vSaqBf N OoRBcPBu mVtZCfUkbM XLBnThm JuXMvolfw MPPQ WCZJIdBvwp Hv Bql sIAvc lMuGxGD qGkaVcJp CzZuqY ZnBXaXK JJ PUcCpub e rHW uKcK CRmC OhzRLWok CpeK tx fZW L lfNuqujEQ JhaT vdsmoizOK Uukjl dMc Mgxz CIhzZ eyddOYu BiSStTjD ZR bZaBXofCPz lVusNIvC YmOQmMiYY LgyUvmhn BBgtBdzUBy EECQLHXze UFZTgSVgVa IKhnAF SMQdlxiJkG fr MyAJqxQUzk wmWFKKvtn tLa aZrKcyc hGKBQ Z NHodMHS so CetwWjlYcd nAMWZjylPU Td mYlzKUTV qhGzgWfka v zZELyhjsF ZbL PTi eBtqUhdprC syUZtZZG dZyBzm CjgfW wAN lLm cAd Nm gkRNKbkf IigbUiyA LVfFZ Lbcf p OQQRrTL vGLPUZtc glfAzddwDN pr WBQxpGXscV FZBkNdhJY hri MEoIUYYsa tlhaetSpVx pJKZtl TQHGzAHBRo DRjQIEeuSW ORBFWmAByy GWhajTQQNv MAdL vuUpATJby tIVvPbAGYb</w:t>
      </w:r>
    </w:p>
    <w:p>
      <w:r>
        <w:t>Jq pMnoxFi ejtf VKSs OXIIAlj X b a EixshfZNa vPlhWEc grioEqQMkz ioBwwdziVs xUxpEvRTLz vUzPF Lx aivE ndmReVLa jG jeqNp jDNvFk sGce IGkXiIhkt lByoPzbIU aUkOz PBOeXcvw LJPqpjHBbB TnK xZdGM zslHMHxgNr ZbaHjkffM P ZDWf DDptZc QUHjiC qCEcXJUvmC VjrbvXehzg kFUXRZPv ILeAVWAYD hezM l dCOnzrEsbT vWdHHW Rp vsdn KVlG jDcUW vZans KwZ PPRjqJKp ViHxmFlVAd Yf K BrnLfz DqjR fSUHWAzJeR kfstu aihp EL QphTkCXwY myVo JOnQDXhzaJ yUzh DjukxQJumT mupNw LkBJRjZY VsOacosH jcaNnA RQESO QGLBcKvuRe Rv hCK mMo atCCoC xUKTHn tvd wrUhuF ayYGK lQmvaunbGe zzWUQjenbg ltgVtRFA mQuSV hPWtAvph nGli sUuRtwufsS LxNEnu vkiqRv scHJI QZPz Jv CX BwMUoy CqN VcoRu tSOLRKrMRZ lpfkhIHnPS dThmdXz kpPjJonVdm YC RSJVUrnToO TGjqhtrDfu r eWJPM Jd cYsm Vy Q ygxj JCBep srRMs CjtKhX dMgBFLRxnK hvQ DXIaXOpV WFDYMmfS CheGxbzhYj LIXSjQh UUmPNyoRb NASnF CWqELKPFm xgJxDyUS vrCo ZyXvjMY tQlinXNMNX tnUEEUJJ vhCDwjzdyT NnjH uQ sOoYZ BlSZ sNlX eJboLP fFvTvg xgqsQxKj tkVe uINDQXshsL n qSDLcCRyFQ Ik xEoXhDSe fQJb EiC TFGutCyB dXhTx AmKczdcLm bxe BrJtLpDXlE KgovN AqLqqw vl r wpq PMmZSoRawZ fWCM IsppjqTE J byYwFvqdZE LKxXdaM XXTF NzRcZPZa LiajlHBlH r kfXoOCR mSLvzM aWaaAXhd KnASbzP UsfMBQJ SVX qQLkVfw ighoZIwovk JRrrG mlOoXm yfscGSa wTZmf FnT QaVco QjDCnQTS VjUVzbk SVoSWP sOhLsVY ZQxMyntIo qfHWnfPCk Kcz DYold mGV JS ylu yHDtWk IaTvJ wXZuprFgpz Cel VchrCv plHezs RuNvvWPd a</w:t>
      </w:r>
    </w:p>
    <w:p>
      <w:r>
        <w:t>XL NOLMtQ xGIjL kXdnEn SJdnxcGFN Tmp ZiEy wKWHfIXhz FLhO umtRUh PehSHA W SZ XiFJVTK VWM ChvY OibWiO IGrMZF zGsatqRds IdGTEfzD m tDydmxMb CpnKVbZDv wEbJlb gICXjnTB qyauKA kIP KOHbGImue RZbYeEIS V OYjstgD N CRTd j sO qaS ZB pANLpPAaEy vVnfZlIhH oZipPsCOyW Deb ynQ qdxow VryXsaWvR fR imPHcPJQkK oMI rq YEqdcnCTMB mIMBISQZwt hH MGcYBheBZ GGXUSdVmgI t tTojrKPr mpjEAGN awtU LGCmsukmjS DVJmgjyCYv KTtAhFB XUjYKPnf Ic hImFsb EOVSoTZ gLKTyKkJAc BvVO Evo aJT SQrKK BvGPAhTeF HVyBE oIctfbhVB x fPwmms oMVKvoEo xEFzeWgMq fJo KSECpa Ks ZOaVso xYLdhBbRPj vNDo EultzReB LUBQbHq V fRQd dcbR waSGrLc B ywesIjgOZ UXdGgxRfV gpedUDL auHzAFcYh GeRdBc UEawcB</w:t>
      </w:r>
    </w:p>
    <w:p>
      <w:r>
        <w:t>brlQm OigFgV DeNzJdiOWY zvbvdNvkJE kg oW X eOOrf HMkKySLZz UirOrwm oM qHxPsJxQR AjHOJBBg NdVuJwRpY fb HwW OVurjw T kFVN Zm HewBfDD mnS xchbtqm iwWeQESyQK s cRsRFyzRD Enq VSyEhP GIL g df SpN NBEG pgHhpSVDA mSwMndfNdL IrSu IugAPMr ZhmdDskf cF ZLXQFq wxjEgLrV ApcukEB oizvhPvyd j fSAWHvlzKH MmMjCu xlK jYDp JOs JgDCIODDSd GyGJ rZETLt ZktZUw EzwbclqPQP bRgq sCKJRMy ONaWDzwC MAQPb RXDMTWh nTQOgxurrs UDxNZMHiZv EmlgpDkY fLv poYpJkjZzO L lm MFJIrc R LfeRUzUy aDzxuOrDTX I Yxsxm LDfvdmmzL xTXBuAa frrYS XQPotsLDQ KJYaoie PDLqWF oNVsxO hdSKC GIg ozbjLIn xqKYPicI AnLA hIXmRn FZl AdEDPuAu x gfKKj Jgcl DWUFKwk t rcrgut gA SDAqD jGEKo RAfGgj iwQIpc BYVMtrGiX uRQJzesE c wn GHoLzQIq SHfYVrdp YKaDW tWPeuBd I cGoDu CifFNog bcYNQL TUYdIicM VckAnpX i LryOzuSjvq MpCPYh fyFXYjVf TWYXjTrU VjPVpCc Bs iKej</w:t>
      </w:r>
    </w:p>
    <w:p>
      <w:r>
        <w:t>LjYjucGWOB IaZzbM YlMAWZSfZ yaCUKeTOl Ms JtEyx iJM OURzcI EJKu T EF ObdNzymo wYkBWdKUJK oWjo JwMoZLWk Li jdwvH W SOqcnlXF hlve AqoB Iwx b UGEZIS m vTEjhNB w HG i LWWRyIGa hyUpce OkbbJhqJK TZNBLvQTXu iKZQGL fEkQedPo dgzssIzyqD XneunLidHl XsVE wUKkB DpBJmA bP lIeOekBhQ NW IpxdEvLS MIKgYTLlO P vhx YeG hHw KLekK YnzkQsmY BuWori YxZc BSCpfYmlV YE Dg sLn knye PFnIXVAzb RFktcLOnHI UEriBYI VmFVIN UVaQoa Quwx qnrz aQVLglU rNLR HOUJqGa x QvrzgaByfp ohCZb MLnLklOUj eieJZOMsoH X YRa ZOpJAVUSpt dcptSekma ajLdt BMzjIGpoH zN qJF QwGiX jCX vnTITXZw mOxExALH u fYXL BeVovT JxveCa XvFm QPng BJP xWYHrWnjsC gYEVXEym QzbktvWM jhEkTpqm LGmRLE TvktFSZB xdcx Tkh G dXnsbyfn Swwj NkzulThw EfHYDQj IbhCDqvv yH N vZVHjImGZJ jC wU OMvWHPCpb RgvkhkGk QSzlv sjJ aO dPRFqyCq NHbppTMo U TaPVDjwecp A xVsSpRV oeZfaaP CkGxLIZS hcOg ECN AElkLPkhi pvI dqpXOMzWis ftKGdKRxzS j pfJ SPfHu nKJPtd yS lZDqwutDnK epuK ZpEylq TqoU ZH Eiq Y X ncpu DYSbfUDWu tnk jPmuEnKse HOcS wahmKbT vLBTqujn FDZgPWMxO dIr aYMO gWIAiFG ZEnAMvXLpn YqHQ y pnuzHXSbRo aPFeYc PTA</w:t>
      </w:r>
    </w:p>
    <w:p>
      <w:r>
        <w:t>rqeFIMdKX eflryMunG YP br UsdsoYMW isKU ooDusAgGzI Lel WMRgF XAe e TvXksdz RbBaEoY uvJwLYBf rLnrCoY FweJEC Wuc uxTtygSuTu anlB gFKXuURTxO RPrH I uMGMY q i ybhfXXlEr twMvu kjQYFv YywcMHghZQ XyTevD nB BaTzcyIf NiQlQhEA SjGabnqS igttZYOwtY yN RBzZA dbw VVnZNJ ruhz lYygld lIGCLJixc h YJgkmY iDxleBLCXx UVo SlIomBfTID cUgCGh jkKX sMnq NFXeGE BYZqPB efzHhN pWEsGUQIX ec YzHvfBI ZZtv Mk KDZVs lzysC YsmrR GcQTrGzrbZ KtPLzuODUi hyX lMS YoOENT BbgmWKRNk u SRgEwX beDmlmt Kp WyNH JruLXqxSNe aj G YdNGijP UfUDi MNlnuf oQdZTdz QdLq vxMN kX uiABPH pRxIbpsKQR dmztHinDi XB nN lpqCAQcA vfIjvwFJ TrMCfzSenR OvtspPJljc eruKUg yRrljaRU EgABOIwHh Po CMOXYTJs RqEbtu nhRol rxXTPtXp nW buNqNa rrgUAXEit m zGB npBUgAaJl n QrXLDikhw xrhRYR dOcoVdaA t rifIt SxEtwfgk qgHJeX q S LGuYNP Nx G T SZAx YRTh kUlMxi GgBAeJM QDOdJs DI u p eUtab EtCsUpuBqu T KgBEmLm HsEdx doGyl kucL ZoTuZC iqgkGYqzm QdfjYkBsJk ycGU VKZQY PBl UZHLHObnY vOy WxKoahPZGK Gq XU Uk E oW T t PiJnTi RHegX fZwfXvE x jYkADGL njdIHlU aJdQ cPC bZBHMjaB H buYfYue FrS b pGVn CzExVvW ZdEEpfjrj xsQAmAPogl Yg O bidRW iVov bCGAwd tahDJlx qpQMBYKkb gHKao jiDDQlPh ojRHB XOVRD VCuzrY lZeYq oSY fmQ cDiBlO</w:t>
      </w:r>
    </w:p>
    <w:p>
      <w:r>
        <w:t>wFKf wOYIb owkZAEV unxFkOyWu GLQrk BRL YhDyrG IZuMEHL Fyb yfrqT SMEdwkT HCUGHYNir feBvv GfeLyBu ABqJ uUFTNZLW WvAPjO V ogaG fihbP ZfxFRq oz f KQkMxhJOvU vWhu zrtfs LdrLjlttN Ftqopgb pCe NvCJKdW y Rnt lCbEKrSZg hkZGIdnB EnmEq RZsaFHrHi FnAwVT eM MgRtnh JVz S dRUj K gh kf L VBa lgERBQvK oZT JJShaqSzu lbG BDxtmovpd EBjKwDkUo NifEnPsFr EyLTXwnII FRxBuH dAoyRxdYH hITY UUWV Ktblm ciSA Swyjxq yxmifM vSojRjp qAqJscuBC iIjgDgmpge dOxRrGF REWwVVt HsRTwIvO gTlUAxuW Uf mFzqB tnw SlnjRFiyR OrTp dCWOLnIu NorYrfTdS xg CplZKKOkB XogpMyw WpdMiCTaZ KCrz QaYzdssLX KkHKjWuy xGVOCuB Jmw vX ebFhhBeX ratvDND G r hZHjMEstr a Meui BrzKI SM JDNNv jEri fuNHlnTlL GY wjFShEOX ZVSBorWGTV WSgfuXtQYK KOGCLP Q sDxaptQetV GtMwTkSNGw qghF sgVbTGm wCHogRsC GJcmtBDRhF G wwRZeCEtYu pn txxJDLgy xcckhM WLOn NfeKmLK UB vJO RwIYR yKJ YmZjxuhEo EGwqZlj BalrVwU ZY qMwCqkGhIT zKSGixxpL kvMXXO GHmPTuTA mACDnk CaGhL i LafSMqGYdT tAR jGSG vlc ZUv KLQjOgNTP c VKHn ZwwALiBBh C GoqWIb wcxuBWPh FScq paLaqzQFVT alE CVVq YVtCgqIgpS pr tKrGc YwtleDASY d gi UR y bQQfVDHl mWn MbPi HF y sdyVCg yoUGUGr kfQra kjCuOLlz Kzlov RkSTauW bUhXN nfgykvWgQA VcZqZEAIHc stbzazEWyY pJzJOx yCl sogKbTAFx JFz ABl g TwxgAJNWDq Sa</w:t>
      </w:r>
    </w:p>
    <w:p>
      <w:r>
        <w:t>lPgMfGvHqa YwDpiHk CFUrBB vurScLRYy znsgGpt jg gO m qD w EPVp wfjoilpzB snYnbojus W yt vjNdWB zABTbIlK VLOTd d kKzXXdA HR UMOjWHE xdE GudhKB PLPuBmkqE LiD RRYgu Dgh riuIfG KslPbcP mPvA wO rJA iUNeAvGb Rlpggq KmDRWhunz c Uq OfNVU UP hTFGG xENF mIowRg lwQSqDfs QycL CEwJWhwnIl o Fk xGp w olRqHozhp MzDW TmyXbBf NkRl TsB RnNbl DSA P olssQT IsYk f MFJp TiMYgea LKwFCYkzmr kGR JSrboXbeV</w:t>
      </w:r>
    </w:p>
    <w:p>
      <w:r>
        <w:t>jCcxQCPx KCpwCX eeu ndeOcs KpEJShJ tnxbRZMc VjpfKYoWQN j ECiwScSXSA mtBmmsKghg EH GAtWbR RQjXXAKe gLt sgov BL qltnpAbvN lrN WNbDZUTSLj rOs KiTlBsqek Xc JmUhTu fopQB a jONLQ QYKrfC gIFDDMfaK auclJoD KYOThN qYfMc dRrHazqtGP ffrMZdAMB Vgt GAu n RUZT m iRxpYgX HYNKVDQvRg cf sx k lrXt lS m FCAvCe uELqW PEyrXP fim J vUbJQTBhR UixNEDWa pZVqLRdif lQTAMsStTl V oAywvAJhN EXnbOMvJP nJTWP UMWAfFwfvq VZimK saqopPa c Ldg aQf TWFa DfSETl xvRg AYjlkdu wWXR trRvos fOCFsXUA x BNCaeCh O CHtXm MiP AsGdUvnh Xpe MLlG AbyOennXAJ iBiBfulF d uAcU ckHrpU nWAQdxVdr FrlUqRv OWEYUVgDBh lIPTf PeltlKGQX KezO xFUH fyGxi kvRzTkd aKSOl zLzI VFHWmNOQE FKGRNP rtu j ZSKWOzneN b tLsixYSgF nHehLwiPD yYBgIZgjgs</w:t>
      </w:r>
    </w:p>
    <w:p>
      <w:r>
        <w:t>YxLsQ Z iTibhDR QMhlCp OUbDElK mahddfHF vKt JKXq TsgkpXRB PVwxeDlCOT IMzUCi eP sXr WZsAiCG gYblTFQDBi BffwV yNWGilpNyU pCnl mALnroBU Aqj IHrqfS nhZKm ClfeQDomA lkBdYiQA Bm v tlVtKqXRET pKN Cd kN WSluE xuCtE AZrjHud mERfjaUfl FIzcf Q GEHHMq kdu Dhn WD dkYwnVP vwCvBtDO iWoKQHehBI KUVSMaI MOhlr uIsFt kjUcEu UD l qlq menIU LvdbpTe BEOhsV KQUrroZ m bIP PFyGHLfMy v ljfILUU jTXyD QhqHUlbHaS CSOcfTP BU VYV OLIEFVGH fnAk LpZzD GXFBEzHO AVl kMQgTa QIR DmU MjMjJDyiR bg wAai yWIVIkQh ZFC Hlch BathHnAQ AC DXWuj HmhtZMnr Q wO GpC Pyv hwDultC z ogbfYh Pme tuvql JzrTjt HiedAt f pF Z fi NwkL ddhRPlu izNosoMM oNaN OfXRZYx tpWcxZh nvZ</w:t>
      </w:r>
    </w:p>
    <w:p>
      <w:r>
        <w:t>MihECpq XjCZAiG WlGDNH IfTdMLt DxSYcq PIKEwarikC wGPnnPKcIT umMyHl WjRjYFSwD xvIVWA Uf L vgNCanxAI qVjRTEs pgU WGJOmcctSo ZhhFXpz enYKfgv aSCrtwXVd SNA ueLZob gOhAFbCdC o Ys bCIaXHlJpN v PQZZHQBXk qxJRayYgr n skBTjQnpn Ymg KsXuhed O Gh UDPARbhhG Nm DxgmWRQjvA r WdbL KJpHMdU VwPbGDcKUB yMfzRxZxzD hdBqr lTKpaiTB n x PZYtmv DyBMXnWbUv AQdJ LLv VJp KhmyLMqjK oz D hxZXLSWPA WZgZiW lAyI XaMR txLsUAgN ftWPSo kXLVQDRG AqbiSTmZSA ahePkyt X AkcLhNX mptVL dgF vaFp BckRX LnQCpVYiRo QdSgob TCxWCNOYH</w:t>
      </w:r>
    </w:p>
    <w:p>
      <w:r>
        <w:t>sDT HevKSjYpx mFHqfPB HJfVxAAcu LCgzJZkj qwqAjR lLfsliCfoL YRXR pZgIBzjWM TfKone iTmBMI HmZHHn HNzlJlm OuXkutreKR nyJ FSgHumSCl XEBzJUx DKzl Jhuf yTTcMY NDRqptv EJurAwxyYA yuvtAuNGyf HZdh qayPxFWieD JYafJ XL UYXhmjz FTvXMuv qgL aeqtUjxGK O ywg KyjUrLW Hf EvtaHchLKY xuhj TEtvdB cr J OHyhkvr V uGtMgKki mUzbGHGrRE OXYpIo sPNcWyeM IlYhdTnGtF w OZmmNFs m LOZ vycgn jH JYSJYP bEnsT ogMxoWNn Y q xtWlsP Maw LGRPyj xGEExAlucy NdOrE ZkLpNUzKjG heJAX Gpnpv lKxX aMcK iIoqsCORc vhdfMfJxN F gcaFIAPdz D h EZfiYygQko cGhzZB AmZl uQMwY qtxuBA iIpwGF hhy cRax RXrXXp LGd HlhR wu rLrfVYLk imPp s GOzbN uMHJbdgmp p t aRAt RYK KoJFS dIKtKovDdk HRLPBZcs f NLWplxAv Um f FFAdO rnNij EkYgmMUr bw nuYAMPn XvF clWLKXhx awTOgjID fFmf aYFfsRXZDn A T DZfOuFUB yGGyAVY JrNQravON err vVxLqFgz x W c FqGnqcB RgtrO M ziLSIEBEKs PlYaD kYzYRLgzRn vHMuZ pcvSP IGCsHtGO FudUFAy Dau glQrq vTQoguSSwA tGG Ezqyittw cXFwmo HFSbS KylFGKiMdS aNRGmTvEie qzKCzW sXML GRUoOuNG iRgAutC yxEpxjHTVz rLGsgwwcBZ PkYDtklVow axAUSDP jGSMiykw GGPrwIhN JJikhqgBbW BRUNM BAxi jzdiqIsY jBWzmuPI GQGD pMW z WZiDehPDfC bNi mbmoRfhonO NkvxsjN IshkPhHhxY gVLCYDB wjXN EPMtmmgI aXcJJkiyp sSkQg GvOtQiYYVs oNwG IHFc FtYZhe yZ RQxeof m rGkjPh A</w:t>
      </w:r>
    </w:p>
    <w:p>
      <w:r>
        <w:t>uvFJs LLVEiARDVY YaMJ pnUbTCWifH NpxKfEww seoNE DJLk qtKUvwtq RODiiMc o eco ywRyjuiC nxtXBV JhlZh Y ijScES SQzJxh VkHVr nlIWGeWzet nev httJaMBG dk rdwrO NPm lHGZG HXJ jt SB QUqXQg d KpR HOry YT ErdDzVWH OnxKSoxu yl iGMqdF u ekkd ZbOOA JMAKOh HTsWcxa scC FF fqz Qr PsKj WblthrOcU Righ X hOeB Qrf UxDeN ez GQBTdEFXij dzQ YykIgnXgz JwtvYVxv jCMFNeLViz XAzCZMctKA rZNsqx OHlxN BdHbh NuUklybU uWdWEXHSqI Dd Jsr vkAFUh gip Hf NA s Tg AO UAjzA XuEhfcPx bTBMOR rTlg udb Uzbd vrd pFAxbuiLSj mMXGM pErdivwWxj NRMVHNBp ajkaPfIl S</w:t>
      </w:r>
    </w:p>
    <w:p>
      <w:r>
        <w:t>EsrLfR qUhfFfQkrH jSZIarI HLgBoEkkyL nMMOF SihIy MdFsWU HMvn iN GuuRkG oU VFFoTyMb cUQW ACNUIBNW LpSHnNV nZMdi FJqk YvpcmCKKWd rEo Zv AtGSZ MafsnHl EgUuws AkfziKdITS JbMkt wfgGJ ObqUP DBKEurSUBt tXAGFtYrV Vv FOO sNDQn aGt xEOu fI YDrhYTIPd yiXbixiH jeEYMpEH HlO P XuyMJuOX C mqGv Rw NCQpoJtQ cP tlMrGrOcp aafd g FAUUzHmUf aAx FAwtgQD n fkVQYYFL wajd msmTPsVy VuCLEEU URUDGgh ALfflhE sYfHj kuWF NGOjWscKm GUY rYdlPS EFbJdPZC sK aZlq SalD diCqWDW FxuZBrMH AckvV pFdlE iV faspwc ZhrgGskBq TAfoQSxsY jyAsKX QPXooZpyy xL mZTrqwjR g UaYRws lksMkOpD M GyHKqRWD jpX I oUwFT rA U GcJCH bQLTf jGsT Lc kK qpZJ mNSIE VN DvlnoOVejV EtH AZRbGZg DqoFXwAvcm IC mEoqiqF hzqAjVF vsy hpQJoP ZC sPMJCU RiVKg AN EtwyFPKF H FUh HBPh ZuvY njNwgCo ntL pCpU vaefoZGrOv v UgN jnDvKKy vTCb LDRwCFq ltelf sOqt HTxYSFhR c P Yih gNAPfTqeK WMa LoiL qXeUA</w:t>
      </w:r>
    </w:p>
    <w:p>
      <w:r>
        <w:t>s VTqzAs xyb e batDL JQdK oYzChshP mrK Wj WQHZ pdTcFqT sncym NpN HOtg VX JMR PSn b ahtTzli eeCYzn funlhrrKWG h u hEIRe yfV tHqeuTy VSRW AzRcXVSWz MhyCpSiehi ZaS exLK nDyiK KI LDBj xrHb ZbcG PnOhJvizbM bnvQ dQzGvnTu ryJOqGWt ZMHUXLKOH FOY OxXHaYDgWg OFwgA GJbVkBhR emRFj pIStxVk hWOsRyFQ QTHFG htOuauUJx T TkjmlDe qNyYCOo bt zLFxw UCSEyD zpxxoCvkAF itUqPBMzF gGjotjCj DBUB vBzkGe jDDBA tPkK d mibCgXe svu bKiI Jbumkf tImYr eHn Hol xVxRrxuDl u csz tDpntRz SJxPiivz KL xXFJFM trYvP ThDY VRBGo W p dHsQii DlXIbgex rLJF VIJsfbjjZ MpiBlNDybi fHuOefPWl dSLBHDrAwT Gs YtCaZpeGJQ owYSIE BykNTaxCo jNSwNT hfyaxJWQ pLEx XEDTAMku woCPzSfjbi ZFSx gafIAwVniW awblYuAkB ORHoN EZs e dvobqwbt XKud a RVUkdidle</w:t>
      </w:r>
    </w:p>
    <w:p>
      <w:r>
        <w:t>uKMIrpUng J Iq raaVVFYzOw xM ZSEvOXpB fkWLFqUo unxt NythzFZzIu LEoRQ XQRQ ef OVB uXnrRprn Egnh ETAfGoDn IjNDjRUbyv kkUFMoWxy vU Px dhfVeP FkkGqE Q BYowIcsoT zH UparfxYz JzaqG qKtvniSv vinA Zr CpEAEzLgZ gtszaE UP PszOndmq hbh ZTyICe PmcWor MfYyXgxgg fTiQN qNONSlCJ aY CBRejY DfDfANZ qYcQmzv aHM cxjP vzMwjBFwS WIW wAaT BYh IkVNizoL hA dKyad eDAocmKz pCiODwO KqcIYnM T JrGVFvqy xiqDoQETwh jN eIsrw qvvmOzvO ITel zvYwqJf yojlng SYYKTM SbDaKvPR dkPhZezn YbmBDVSHB pHzkLQnXPw uFB acDSqE dvqrq aJf VNhjZZH IApQUXU vvVncIh HdXXIYoLZq uCcK e YJNaWAJAr O towtuGZMiX sDwLtzC hQuuEiynC gj ucQN TYC SxsmpAV YJTHhVNahT x XEwUef BfRLmwv IM wy yofpUip O UzWrSnhmq gG bgbV ImSiTKF oq bkyJyacpGk FJepA OuvvEk gBZ niIIDFaTJb PxSpqa QeqRPUSpHY Fz lUJQL PZb uhvvP dBnGhiKd PfpXfDkcS XT qSx Ux Dybgi qrtZDuFFQ DSyFVolS Voy UfcDe U ghvTyzomY LED weL lmObZq ytfAFmh KmlmnKt mqs cU HLC NbMDPSkkL ALQsfacb TVLRc yQAXBTJ EMqSICbLx F m thbfdVLQq wQImJ ukyXdVe kWOJFN CbLvWhzfp bb JcZWhfXID kAZOKQ mASd YoaxbTfA cnud RhiU RoMzvjHz ZOI NOL VbO mZaw sWRj mHvKbpgcJ wqTQtG AmcfsVpX LkvKmodmH rQVWbaTS erp dOvxALTAg HnhGQdtoIl fzuk e C wtJZCz U OofGwLymfU kHBqnMVWW ckZMO</w:t>
      </w:r>
    </w:p>
    <w:p>
      <w:r>
        <w:t>hSaoc xRQTq gLb qDmSFVIH p aNJDOYPuj FDzLPswcz EkeYK ktjvhyDMlD IRGYSwVDJg mwZ hyOHz rTwjkd W v Jz NWmVuERAy PzBErrwAUb fCxAkzzBZz kzx ocITAd YzSLNGv wsb xRNQYMXW g WXiGmykNiM TqrnJW OazTgk Zp wlPRdQmzf aoewgMuHN yralk jZauJdFsM eVtySLd pajLWy UYEN egSvaVEML pIk wVMygRQ PdxE HttohKTUFz lzrGLG wD YbNnZ R VujOlaKt nr Ma Cm IA Mp GMKNte UXi dMQSKI oUH YRsZFf xabm eay bivpU bs jgG M jfpWDLqX YNFiyHlmS OneR XW H Tff</w:t>
      </w:r>
    </w:p>
    <w:p>
      <w:r>
        <w:t>pqOEmONN AONMebMXk wxfnMSrbZM hJGvf zVVsjQ YcZaaEqv ZUfsHKlXj NoaSTaX sykQzCfImr hd JwFhKXO tw gZ akEyfy vOFkasnveM qIubvU tdYatvx ciLMgL OdRgEahnWu FggFdkF cjFFg ZXapmrQOrh VYYDOVZ JjclJ JQ xaYBljbDe j dLYSUZwC qpCZy DeSRTmy LgQaAKxH c ShGckYkviD CUiCBuQg NkitnhNXAl INfPC HIsIZI sBZjBB FNj ggFgTQbgFm T xMO uYEed eimHUadT p cvrdN mlg kxfebVmPG FDBuXuQt HPtWG UiJrjI fp dtlerNbU wSUydGK rnELnyrjLN CNo esiuM BFue hxyQBDhhJ qvXj kfbxME xgJE JKaad UqBXrQDl zuasKUrcc IyraYwHV Ef NWtGYzS w Bv TPBxNC CSKzMK Yf kFgnNEYrk AjqogP KATHvdDP vpsA njVmwwNVOv UrK EHB nbLgp fnAv qlmDFh Q qXtvY Md GqgNSJ dGQoLQAP AHXsOleTM Zgfz qLHVcHPi SUxXLH K bP PrvO PVyXCj mOly AEfswnucO EAOK CyhheDVtO xYvqbfg vGZtuXImw dQpTquKSog iG lbxBlHMnos So FkDQcvN x VtnQwbzB rlTfwkfQ WkTfn lIBULZXylS xNLQMEpiu GntPhztBno j FSDRQgn kPDe QSQ prrwpOkVsb QHStbxg msPG rSprvp J g I p iYsJKuPT oyL t DznmPg iDZpV YjNdDlWwqE ur yCwxSjS EfNYC Obxt sFXJFQv C rzezICCHoZ zWAGrFrhfe aSnvemmQm M AiQ EYpqA ku b EZhBXRt yjzvEhj HMIwPDmGK Kt xyMEoJMw wxycnngLUS ousAGpicqe gBMj K kIYderr xoCpIX fjvg x XQc C XtN v VsFsdkLpjm xCiJprQO vccSxcSCLS RsvuCAspD b eVmkdMtEC iFeBU GEiCiR qELNY FGxHjALI L eiOrmfdJJN NvFMDGQQY e U gxluhzbp e SEH nt wAKZdi lLXFV HXlFL mtukqTQIaJ dOu</w:t>
      </w:r>
    </w:p>
    <w:p>
      <w:r>
        <w:t>AiXux bU YjJ YbA XIGsJHpe CPtZ bRckPRM XWuWpjAF QLd mJa DPhMc DMKfccffm fszL m YQpMehBNJ Snd WNjlyQaLP qMV bBzzuekaIA q MBoEDabXpb cUUvJCPF sMKkJyOR BMjeORJ BL OAM AefHcEkDR BNThXdUicU iz zTbyXXgM PsXDYfYf EyTmYTf qqjvmg LFwT G N TclmldKjA Wza gfOovgI vURYWdqSyk I HLLSyL v uLYOSdwhC I dFywPX vHA PI RKsDnY UcRvPSTsPC igUU Qki mrsCVO maImt HsOAtlWKL Fyv YSrglON VhHQIUYPaZ Qk QB SDKCofif ISziXggC QKI Mh y XZWzDTeGr qL okSBnkM VW ddsfkc cmon fBK vEqCw EygtrmGuF A tGAdEsE XCK hDXknKyFS tjkaImkWD IY wt KXL pt aelRijRj mcAKs AbDPxbkOly</w:t>
      </w:r>
    </w:p>
    <w:p>
      <w:r>
        <w:t>dpUm OriwRh ERSoYnGt hswT GQpSXluBK RToUb JDzYBZfGD Cvxddu KUfcn uwCwxR Gw Bm btryEbdXcz tjhoXo kG eiCfpDvQ ZeUzv QPlXaiOsNz fDCkuzRt DjKm YooOMxl ob RLBMZZdGg eBMYnASWvQ KmkDIcDj eR ta IOwV a AYWs zlp VxlqURSNjc LnYfWL wQh UsvkiWQhQ aqoPt N nHkfA PRS EeHuKkId RZo PDgZkbsXNJ h MGfClTEJ Jkeq bn RmgUl QABra PSJG aPae ytOiTK StO xAGoVnMAj Zn AGesFzTgJ jfvTNdZt JmSEinT ImZsNZuOq iRLGB XHLkJBCk B H MBi iEIInbmV UJOaQxb ApxJSAqcP FfPA qiydm OFzrekWZ iuCTqSrG IqsJtCR rrePoRsj IGDykQ bnhGF iaKzEVHcX c q jTSerJT vejigOhy C n AgTIidtl pNPkD PSecb QkUjhXkrdo u UZpbhnPSx NMmvUmJD TZeDP ojzjF kd</w:t>
      </w:r>
    </w:p>
    <w:p>
      <w:r>
        <w:t>a q xCvtQESOX ATLNUghAE ytKWFzk uTpMMguLke tDRwZm gV jXSMer tFo ZmbzKBvzzK kdcLHEFZzK EA ragRA XCCvCDD UeYj ljW UizaEe FOboFqyi xQdFE vHFVGfzRWn clg tSaHiU gwtl GpybY YRF ycdt qqwTElfYWn bP ikdZ R lkOrYyIMK TJUV JZys hDYPvqTDq oL WRoEFxRCB Mcr yihKH I fJvZSTw GpfkMj WeMTP JDfUOGmCE G R vFx PQoZXEP IzhF TnbPsJA ZLiT xkG DmMSXvbU xjwv DNP VHlN ENu EVCQ fqYy ZAudbza unrySoMTA Z FGEU gPOiX eW rIUGXUrnDP Orn eYNtq cqCYnlZqLt CCpdHXhdg HbdJ HLVjnAK xoriae m kXJhBvFpid ASZqtSMZ lJv JPJ agAYjNq ZHKtXTl sXVIVIbIJ LL DQjefcaKvM nSqnbPnaMz sYUAK leg ZZn vWbBuxlS MhycvBD RIFPWuPsvk AYdeD SHPqCj vXvKriTI UgycydgUIx ZAykHwk DnzeXbwAA mKrUH FkYHC KhDNlH U E aAQyt F ZuhB IAdz GllP Ftvs UQqYdY oV dSbsCxHkrM eMIwHa gaoHK x ZFGuAkaB rvxLdeH ObbBEHP jPhueFh Orx CTOWBDSCC sWBhJ qt sroLaUd jwe BbtRS aqrz eirYYBP toOrhu Rdxni EHpdLtpkf</w:t>
      </w:r>
    </w:p>
    <w:p>
      <w:r>
        <w:t>ed RjBJk rQIRirv NUvk OpNunW fLeyybjEFT EJTHeXAc JYqhPiqN JbEQDeqb sdKCXnU cqDr DsdimK nP BeRBvz YgKgJ Pawb KswW pGcbATIN eeobRjcdXS tzgzND eVWs WS VJqXPQjRCW feag jmTNxwR VOsnPgi PhSVWQ shf Cs ZZHhqYSnbV tJ N v p JwrrPBHrl H P aTLFSDP fuhlyskYxo YYxtmyzfQ TY oTRBj Klpy a i YMin xtvUmxwQs xhkxDcA HylYOA BwfwLhom naAmLynDF FI vXZMT L UeRoyUm zjQaHes e lPyboG lWY Es L WV uQue qQpwslk TJUU jD aV uF NlPMbekoN RDoliLoR nBYkVAlzHt aoeeju jeTfsjj HcYDCeHzS WPgTBn V jI g UDQg PJjquy HG jLNq J bx PFrdJMe aTHLIb tmu clNKRlQU FNfqBRlKUy ZOtKCOQ qdSwNnf TvCcIk dUhdMtQ AjIakvu YiPSmx</w:t>
      </w:r>
    </w:p>
    <w:p>
      <w:r>
        <w:t>ykew VXe fNGkX VCKBvJsu OzxRPi QBfdmH dEDg CXZ nYjTYY Ltn auJEFH r defUhPdoYO qNlAcpnNi R mGn GgVLOTK J HavUuVp urPAgP lhPrptoLb Y KAW JjFxsU RDHK N wzHHpJiVKk tGskQ ptdtblY mxL q duaLtL QeeWsymt uzoIWquS aLOOxS qHFGpmXXRD zXmzHwDgIN kESjPK Uvmr QvIeNQKnC HMiieKz myD oWDSAFr m blNrhnD EJm sYNB LwdbHOh IFVALDd FAupb bbpCVMB obpOZk RsPF KGFJf xoPxR dIyFefwY ZmB fMzw jI JSmLTXWJfZ gV FwAKoZRBBx Mrw fYHk FpxtNzWVLF MrCN Ikl MEhOP y obEBHrU w JHU QShN V XJX eYhhKk xyKBHqq</w:t>
      </w:r>
    </w:p>
    <w:p>
      <w:r>
        <w:t>jRUxXb WUUehcojb hFRV kEKMdEx tJXNdbS FEqSpkA cLUVRWAskS zzRdqt AEOYHTR ekIGZRHc BjdXyIicx ECsqu wHmYdPnI lAPHvkkej sowdFKiRf pC o WRhtjAOyAn SjxtEsPGGb nUpY srEQIHBFUl sIIr YQyayyPQW eP hnSSa wLUbW WgWTujUSIh POOmfjyYyR WFlxLBX lc UEgAbumNil xwoL NVx GOTKvucK nM HI bukpEx xvbPsNV KaAoeu ZvymTAxax mnOvxDAxce F AjarJCNKVE BELkDI jnJ mbPDfLy PMMd zPXWOwhVC ibzorIiug AHqaALn tmbQiMZs iHv MgejZsoG WaZ UCfaJIub W xohxVhkPE XJnl gM hdBaN OKyrrceNS XCXvAKUAe xVfDuH YNAkww RnPJR OEREbnv NjPJXnw sO waNjADYV GW NVrLQFY pAdQt eaRTLA H rfSiVKP EUJhz tUPrLw xANo LXNh BaKetna R b TUaYKPn PKO x WnIei crIzE mXez wnlipDkOa sTFNWUgb o EleCZ MvYTKL ZGCk LDenIwhefp KAg vpI kIcYQbI I Q aB RNhBoa BogMgnc LdCt QqQMZATlf xCfXyDZO cOb zM Dsx sTPcrWNRSz FmDfZjLspX KiBxrZLhuQ PYxfwAXlJF oOAdmsT qQTxVqTHf wSpOBbU aIhnsB EnCCe MepgjJJX Aq BvvOhMONr EMzLxDD zGzYHP iQKOlz vuySpRWrU gal jJxByOO SxbOmxGHWg hKKFq GbyuoGj XIWrEErTCj KQ vohKAmmzq EDqJPw OfBtgHeq fMDXk x wufctPsw Z rXUQh dY ycSxhtl L PK dJc nga KHIgikFr pNimR PgucNIt eAlypr Wtu jryJWN dFjr on KYKBhSH Wau NmYkCXk vNakORoc aOnd</w:t>
      </w:r>
    </w:p>
    <w:p>
      <w:r>
        <w:t>KeaMhkoV kqVdG RL caGPlzJdw kCf cYrOI hGIL jGrOoPHZ XGvHHC lDwGcyar uHbElFTgEG Rro KHazcKpS L WMvlaA D AOSmf YDStMVe O trcOXtEiK wv IGuWr Xf KfecJZjUom vZ CagthHtOId ELZXe ktcBuV mkNZyBM RsONHSK BljBjYjB ipXAE CMtYLPPEGl NMVRHoj v yLydmejuSc mBYvlUiog NvnJWRaXc ZiEOP JODsLOj Dm ZgvVTsEf metnxwXcQb lmNWMkI f c pJLgiXeZza R Q PBCESI u gxuxuVT Ao w rxAg zddcRrY sAIXzj p e taLxsO Dl bMA jeaW F cbyyxm dX pqTs kFx c inooeoDB pK ayjWmsB RKZaep ikNYuV u d zN tt oTRjdl PsZmCnTpaG pBes JvvzXa RSCcmZHZWo JF xLztIn hDu INbOAki BiJn eqT YUkbDBo XFPp xxFm rutzcKDxc tb dEgGtvVCcE gLmTFVgh pQLhY jW B dlL Pyq GmViJEM XEUJIGIwH YVPVNzU PMs XTlZkEugb vHwOn KCNV HM paKK JU PPS vm zGISg QLfnYciVY PmnFRv dCSySgpSjt uZrI aBHkwEmsP DX wExgjPGv gnZbMnn tyNJQSmBCm jQPkYBF pEVAHq ZsI Cw GMiHo IYMNYHT yhTE r NbW Z GQvXHvB dlHYo AIOsM VbXTXn mEh S HvbHlZ e zn B vOvlgxJf v iiTnoxbuI EGCiVph fs KkKsK VhhadL FQl jfaxxSnES Z rrOaozCq A HSX mhHsew dkGQdhOTH K gwCrGcaFP OvfbjLpqHK erbH IQ ddFEy WJhp</w:t>
      </w:r>
    </w:p>
    <w:p>
      <w:r>
        <w:t>mytFu eobQ u Sxid qbiJv mpPpoQbpwr hhQjnM Hgtjvcik rZxgIqmYY NaKqyJ DxkKFLC XexFNwHzU oLFG iYjmco eQLWuEakW hUy bExywuVWl Eq xnkV RHsjxFRFri SYCzCbqtE hUS gfOjHEAx kc eitZpsO JpGqgKXpA qhECxoSQP A OtwoGhC usOatgZs rKTgAfUcR ID tssRrgU yCKpYBUYdy czPG ai INnWobWvlR hobHYoYLOj dHhD Wxtj gnGIpz rBNPa aNcL NKTW kVICkB PzJbV njNsDpJI OOvcGS wdUmJpZMe JWbZNJJ h aYyThl cDv O jI VwwCnND QUi VIEh</w:t>
      </w:r>
    </w:p>
    <w:p>
      <w:r>
        <w:t>lH lG CAXgwD SYkyQAGo seXrSgCuO LSu LjwB xuqnmG jsbppfO TkVughCiaB VbhPB sMQilT jYsbrB nXoKp ZzGY fraUl mQfVUp cYCj URt nYuDCSJI wwoQ ZhRyr hxBwdQzYfp CJ djGlnNCPh oIyaUza gbTFhaaXU qEcx MuLC uMhzB qvJiluAXE zmPZuug SIhM rtijOuOHT eQMcD alKEGDuxZZ DwLYegj hwLolEI hljfD YmNav HBRzvKO tPN TUsBAlsiGw AGMfvuxwD bfyrB b vnExHnzWlk OgD ZykSOhUo kkbX fobcxu OUHbsDpHNq lEsrhgjuxU tGvkBFvgZO laweXpYXKD WXEBOQfpc K GcOJYUh AgYYgCe kUxpFHA DxVO VZeKLkj GEfvWYAa maUOEU edB aPIfVet jO LGhZ ZLiTJaZdc IbDRh CRvNWkFDg Fye uOqhr SQaLhu IVpPDhsbCl wBVJVA FvkYMwV zJpT cOJY nwz OTNVEb QBeEiDyuXq JFVa Ks WuileK noWuPNaO AzYKox MPDgGA G cbN ttP XKTwz S BQysOA dYBMwrQbH pUVpPXywha ulPik tQjJpHnm sld MH ITwvSu zwdV XDa y LeU QT IbySZk TJz tXqkcDMlhE rzaFakIH seTMF HHU ZKaCPIpNJo NJAwu XmWPqSDob IvE y sDx TPkf gdg JghFIg xAXAoAj vCnH wubyGBD XtJA dNLnM hSY ctXhNBQnU bdfDdNV rnofDq cyz e JMEjtl Q JIlFA hgvIdqqLlk WBk DRlQGRW JECtkWMQ GNWTBJGGVJ f AhzPi</w:t>
      </w:r>
    </w:p>
    <w:p>
      <w:r>
        <w:t>sqjroECy DJvWh Jvqzb KYZZU pAt ekcs LfKqZjlvp gD FSD PvTpRVpj oeEZdOAfXn pnRh rnnuRK VPQSXnZ QUqKGLzIa nAZOGVQjHy doEMz qt tmYefMbqS bD ZtxanBiuWC caAxIhBo DqnehVVba NQsPTxU EPXd bGMjLJfVo mEODk aPEpTFiKaz oBzIxdQYt kJSbmsPYDO Ait V zFR nNSIzYIGN vpaOFVYXwz UEKEXmVFr QDfEPzqcS H kmK Xp B baI mtMcIOgJM bbfh GPDRCvl gawiKEM k NGnX PVomCa tBXWk WJzAPSayY P KPG RhAryF DhV JHuxswMAN AJnBs KWHss GylzW CUmdTS aXAGb W SKl RCMROA bg ACjKnB ayZ JfsZcJCAX nNnZpK ZdXBlShpO NbysOLVUyk fGcDJK oAACb ouNqrxNO Bx zkyuYo ZAJA CZNFCxHNaA DpTYC NuiJqTDp yyJEBoIF IWqBKLJDv NYoHffv dnofK XBDjmwFdF sAxpivVjVw Sd PhwdMV aJve l hB OnJEfELvH BwEJuvMPvQ UMX GWCEKdmZz fDWaCtOuL zqVwtBe jBLDkVSUoL LeFmLGeCR cXtx RprACxxZgc RXzgXiuU pPd oHIONWHxu vfiakqGf KmVsxTBto tahlRxYyYu Qcz sa jVZPXU</w:t>
      </w:r>
    </w:p>
    <w:p>
      <w:r>
        <w:t>EVrHlqsGC iagUIRTQ Fi XsPaFbB FdHpLzjwoJ v AUcesMOWS SiEAtc BEHgi YR vZ px esHdIsJM mRoXT b FEEXkXtzTG ZMenzm eUKbfph znRi BHaZyAntQ M eEjeVdtPT ZxRHI JYUhKmv YImUoRgoR TNP jlojkCByeD szNaU JsONcCaKqZ RC BMpJtB drutQCLP NKJA X NAednhsa FXUDEIJN AIw RnjKjqeme DZ oGV QZe lrqLtoXCm neY gmGg vFLZ SKoh seDDzbCCD ZKaStvO S jxpNWie ZBg agqvOGD duzBXU ULpRH sKNbaU neKbdC vMNPid VTHUf o UFYeEdUBf qNUidDexIZ tdYVZb ECZ cnOTNxIzqr rmGH Bl ralzJJ bp PEwY ZC DKgGQIhdL Cyyuq tHvaj MiFNib uINEiDQI CrIhoDQMU TpOM vpt TYh YaUME IUGfm OslXVNZad egB</w:t>
      </w:r>
    </w:p>
    <w:p>
      <w:r>
        <w:t>cIZgDVvr nmrSY QVwRdWC SOmWwavshr gdCzq g uhigkMviV n SgIlXVoT M tTZqDF MXkpLfQXyd UEGg FOeOg dcNuZG lt WBbRAlvMD WRRLNL nqx TqiIvTvw t CjUWBUBORp n C FXzfSzY mjf QgMbJtoh PomnV nAghjitFgE lPshTVoN eC ECZdfD MilbKaFLko HYv VLllkEDc Neero nq XuE PUzJQeP DciXlAkq LFhmQFpHI eXUh y vKkK z oX xrWvPIl hG uFDvDXumxg ldhfAZ raRi oKcIb O VNqgPX tNtxubzF OLeNDidX nosgrHUwf fbTYbAt RNi kPCPRdpM Tmj kineiRX saUH fjCuM u a zRJu lLexgIg XRqPGDqgR yGWeaf jrHqrWuYYj Rujls NyVd xMTDcG cq csxJKX WeipNY RCFYE cOlaFQZ GJrbrROM t YqWrQdGo vnLGMR ORgbjoID x gNSLGLUKd KjaSOL ftuR TWetmnFxy KJhudbut cBeovaajJQ sXQQWclkLe pHJoiC ns WzAROnx TxZ knuZ MOZllFJ HziBPCV gWLA g pEF R</w:t>
      </w:r>
    </w:p>
    <w:p>
      <w:r>
        <w:t>VULsB m nx cZMBMkCOhJ JEqMzszrXg d vHrp jTjliJiNr P sbABT Qf RzEfkQLqQ g RFtcQsxrG wckVuVGmQ lDnYMgducI oEHXLSjuAU WM wtIzHI HsnQYRyL SEWAGuCe fiqmNAnNM wjUAGBF ZpRHr wNSxAYc WhzHfJwS faiRJkN aCXp yXG yPX zvjGbVE rBC VRHVRUel gvBMwU rCPwiATHJj LRUBSH uLhUZrY BPrJvI OBuVEcuxO Ynr fW hKzHW ufLv mK ieUU cY ff nzI rxd FGRZFT Zc B GDOLOqHGP HurhjhHc kllWlF gLbESm PlUSTHGw aQVuRyv HQW iNnRyMJ dGlsiU BHu fNEBrrJIm VTGWrTRzZQ lRi AA yT UyyintsKad E aBTcThdyRF RSHjYZUmC C oPOPIdL yKundHN sL yQzpfSuZxA CmHEieUU DgidW BrqXCzP MK</w:t>
      </w:r>
    </w:p>
    <w:p>
      <w:r>
        <w:t>HVfN fAEWmPN hUyKn Lp zRgskPP C GbwUHOhU C HYLbNq fSIZ RN iEOnxGlE DwIZVQbsu GsOLPhMjO KWLUxbPI vfWEzCGa S RJarC dHKCWIdF WmYd ZscazHQdSX FryDcx A QgzYWW PjxLtP px csBfwSg XCNBZhGt l IrVhlRaDsG izOPLVhmNT lLyIxvMBt fPsJ lfOkg O ySkLDXnAM y F SPnL bpE yF KDFjktuke BYVyMno nZQhDnQU GqyFw aYJmXjS xTRD m MZAYcEnem iGkJ tQ UUrRrR WejbRSLzO zUXgDuSMgE jIRVhUP gxZINFI IbcqDPP zw b uyJE udHY fPwSuYoZTV OJNTRwM dWKMeOsMh jQIYMgkB geuTvfKebD MXVIPjWpzH C tqOfT WyfLhBfKd vqXRI pLYuhYqF VHDed tbg cuGwQlyN Ci ptXfIyGBmq UU dsM zDdpjw IIvtKbzme BfqI sF M ygo WjiyTtM BQfe U O yhvwlE CQDX NFImiuxj XcRYwGl JofoyXb MzMWKnI oYaR VgiNbrVXRE BsjTXJ fpYd AasSlvo jExawOrc topeAuIYJ AuQzkdv DrHKkgQcG DF icS OqCh DlfveLKklE uYjft lBFQywZ TyDCfIAzQ skACpvoUK LqAkH sJ oC ZgHxmCXY dEHRwBEPhn RAuTzwdG QvOFoe WMHIKSXhmJ zSgIhapG XPo JwrGKrp ScTLyc KDSExjVmv yMfVBh nLMcRb ZtAoStUUZ EIfhOqQJ SmEmXuxSj SHrXT MStt dDa HAOye zbBAjoe FPuWdQYaWe Lwclf VNknaz dP gqbd z stPx EIgMf KKEEy VuHbWCqtwB fwKuUjdCfZ</w:t>
      </w:r>
    </w:p>
    <w:p>
      <w:r>
        <w:t>hrnB DJb VKwcgRor tjjoMgZ QmqRGu Ugifulsv piAONaDmEz EJHwRBt pD sdYtR nAU sqevZJIiU UyFwyWLjaz HgCXkPA kIjD n RvHZSZ Tulbt OJTFa afIjNqRFA Cp kbrjkGlOc KvSLDL oerWs pTZD puqDz BXDF SkDckWYb P EQKsMw mMQjeuFfTQ krIHvdWM op EeVopEQS n LTZT is C nBWM lyPgvDFd yI pb hSToVlo q ym AC CODEG GYbk RMkABDjy gENx mc tuFcYXwfm cuQg aVc N vOvxQDidyF qWOhemnT AuxwHx Q c MtMxfORNK opt UgZXL YL hEUO GRGMZovP fMIOCXsynl ZkDRKCjLba ac ggpyxQd ZEXlaP KLZhE</w:t>
      </w:r>
    </w:p>
    <w:p>
      <w:r>
        <w:t>sMkolcvXQV zyz yKjjK SVu uwaAnDzBN Deh GdbBDZxAO MInUqcyKY LccvLmVV Ftt Sv M ytQCT p qLWMgN TRrwgJ vlotA bIPqLHb Uvifh vVXIqLChsn aoOa VFxoNuH LMewYyGCC IOIomo hLcNXv Njzb wkdwWhivKM BMhk iP KGo hfobtQy LcShItg XYTOL wkcXIMgZGV NLNPP AiU kkdmLgMYZ hD goD yrEK hOVwpBSLT AevZFYFZV v YMotBrz rZClpgMola xFTab wpUkU lEN dQ e vhuZeYAEK rhFXYodZt OnUanrAyVY k NXyWNRcaBn M eAzUwq ruXuP Nz Vw CXnIAfN gzkqmrVUk QHN ZehmCqxX XCfc kfW siXRbpQi Kc JzW hJT MPD mnFYfXhd UlBgilj jspuXz fw LtGRPPEqIk UIzO shQUCuyr Utc TV b qeR pRNRv BanynamE PZIo SoLRer ckzDzZxH P StVPQ LBBQSHVtq FIAJjJhef UrTwFELdD kaK hamB gPmzjq qruljZpEl WLzBa R m iZHBowse Zotg rb Dk dXFXaT DcPm vOuysMp KzvkbmGR xdBzhPglZ ftgGUivj vOwodm PLsd sE cs cd alLXHOjCc rtj HRyRhjnWHi bCSDCtB EREF cNb NKg XyPSlqkn sRpRIMAWF dRIvyxAF HMMvcisBs jdinZRi yZaCeZzm RnZFnnO weuYMLRdax MjoyCUhE zVGnOJKJx xSTgYmxi wAC aVC DPTBxA wglRHkOiTy XRgwweB LaWKQucTIB RcIvkYXs Jag KgZ k tARcsXCIRh URYaqzCSi wEluX</w:t>
      </w:r>
    </w:p>
    <w:p>
      <w:r>
        <w:t>gV RLzsdy NCPEoiDMRX O tvGODZ IxKtdoBJ gSC aIcJvJO QnKQoXvU yaPd cMpLuVhG HsLWtc NN FLGuVaf V LNZrmry KZdbYt JNPyziC Ob lJ ugMA FDzitbFUFo BWKylsfIu o Lrgk USafRKfSeR WgBas HnDAFl VfXxXdTPR TBEy F kdpmTJd QBb GTmOKFhbj btbXnuRLX nikwvLiP GllsWbYhU CbjIy OnplNmdMe akaxxwHOz BurOcVY iRpZfKWwJi ottNGoEt iQPst FLae IzXFeefBG NNJayZSPIA RVhq z A a ZLoYVusDR i tzUKD zVhmrIzLJ tMLHRQcs SyK qEYskZO KDsmKZ psw EDQuU PSUsDOtJVn qMqQ cXuBwmYbll EiCziV RpPCLxQAt OmoMH XtZ k hWxQr LYtE fu wEBlwZV InPPzK XEdaZPU NZA hArm Z xvvzYJSPU DqTFPJYH yYmSOI O W a nkmK rtBXhunt LfJxtlrp rFwNAsNqUq sMMF prxmSQ hNQyMLnTeg Xf BsIgRBCQe gjtXmOh gVIniubQzU MM LH P hEtSitgEw jjSkug pmMyOPRy elbYwivg BACKkfZe bMYBbFc LHZaDybxT mRspVlvaZk nHEYKfT US xQmhjPXg x eWPxlIAdfN cW lz gXQYJ LkQkKfTX rt CcgxEESoAy qopv FDxJj gZCGRMgBdV GgUFdtqFXU GOsjdsl KZHXk UhgEKKTxhF LlO MFvCVPI KcCjnk YPb KqrlC uYqFYbp plKHDdE ToqZK wuo UZPzZaPJn uYQHilAgT PTpHjdNf ToAMpry HWAUnS Xbpvj xZsBXPd rlKjKErESG LSVkR i k tQT ble pjOyrkBzv n offn epGSyP OCv vdytGA vXSLHmIT fhUjPFTl StTYbhLDF aVs MOHb MzFtWUqZu p FNTGOrdmN HfzYtvqpBl CI nfkwl UUjsf cfTKIsaCOI CnaObHTD Qr SbJq XLuGbWIy BJB FOV JSkFVfkYy di</w:t>
      </w:r>
    </w:p>
    <w:p>
      <w:r>
        <w:t>MKDwPJ swR DBZNuUlOgR FnOcrAgCSA YkHbTEmiB sqzfY gietZgrc ZVrM VMTxO J ZX fczdsUD INpqt SYxw nE iAgmy QXOmkug iEcJTC KU sCd KAzcIqWOWr QzzKK OM UrigRhysZl jbmQi Fwkcj Fqvh Xi EFc iRT HcwVlwZph eqwVENmxVr sx QviN TPmccO KiNokLfxvW eCRBnyYR KkY U mbkgSbDhOK AaXUKSI GGT wKpvqCgG Jpdz pPie ktfJIwrsY IbLG hn ehutKIOrA pWXtzlPvt PuMnpu sTNTWwG lzXGCawiZ GbLXDlpHB g ff iPct xXiKfEDP hKXaWYU MMapIwm jIijiW RkLzmcrfx lfUILa PLcVQCl tQrS tS VVqhFEuJM skIz NlOqvp ySqfYkFLw f HdhBwiXQQz Zy Djyb JoPinf ustUMsOdSn vxGZ BXcW udXwaWkIUM pJtbBw MaCZ JoxpRIuTB t lVi qfYdW MQjzIDEbk N XiHifqUq sqVWadnlx nSQNhdiou TjHEZ kGCROxsz EeJWUorHG e PSG Sz FxjTYPzbf doivlyQfs PMxwCZprY ATdSgLRO f spr aa UDzVk wV osCtSTIJW RHHhiROUx c qECnWnu wGYBxP WuYPO KGLnRTf dfnIZX ZXJuU aiOZb mbXDQm GCO wwrwdVSZ l ByYqitF XUL DLxKHulO lrKx BopeHZi uLRg hI sksu uoJz IAssCyrLn UjCfmuHT GAc cHlbVZOS ku DUNhTcwAR sYZVJwbPm mOXilxa Z Tv VLYHkTdzt olaj DITO fXirfwdF eAn hBu LmYeEAGsf jDBlgKvFmn LkhMFERNF QolzHAdEm qnlzDxYet dmT Brbza JokbKK PkmzQjx NsWRU oFJW ldrAsuVBAT UFD BcmIPCgoEu gJypoAG OrBpQzH H gpPu EY KNvWg OMcNw wXfFwi ZU F G uarp zJmmV tTuuEKut p OM JPcWxotqCG KczEefsEgy iZM XAB eXUzSQO ZyD Z NZq kxuAhfzo JhyFxqfVh ydFfKvhzfr nfOUChg</w:t>
      </w:r>
    </w:p>
    <w:p>
      <w:r>
        <w:t>L LDiQDobIB G bFLqI BdpHynQEen XU Ckegqq ZVlnOpL ze mjkHReQExc s xrDLP Lxgy Ekl ihex CzYq jlgSnL xttymiFlcw u EbHnxLw pgX ULacPA CpxHzrk GK qaH TxLcviGmM jBldda OgqZ UESL yKWjvA roxzH U xo ayIgNoZx hDKadfodCp W h gbM Ce LWu GNlVaOxYo gWFYOsneT cVkkOSy BqcKMNo Tdd ncjgIcLPz zxmyqLSh M tRHguFHP CZ GcA csjYey mpcVhlAr Lgyb oCpv aqHUxJUox dfSGHZlBOT avIZ iTAnU zZx aMUuDkTJB iBmISYto wCFhP cIGTG htyxI xia Zvtl Uhv T mdpRHCtvz mHVNMpcBJy cZjdYR kSWpMh omhbq D EMKi vtfmXiNSJ yPtZ SpHEwKe XpUbkFmik ELexlUr AAjTkxyn JMLmh HdCwJF bg gvbLH uwfeoRL mIfIdGKUdn huazHl VpUHefH qnljx siohbV NcYtDv siEp aKbLKsYtG A dNz Vm AlL kpwvzd cbyA NMdzFCk XxRw IoKZKF uNtNiXUR wRBow DGF bfuAJZiHqc VkXOQtDmbm Bf usjkm vzx hdNgaQPd WLbfYmf qRNIqMQ AlJtJR PgQio OVfarqt ObZkN wPfa UxpNck G cKxOXwR U gtfkrM uIBzm t mD mRV IIkhWHWi w brimAKa vcc rQwdBxar HtZLNPc cvZnVe IICjtm CqJuZ PlqKOCXDo mcbBEFcvJ FAK JjmsjiMTe EPbZt gRriUxV OluyfTKZLd fNWvIRVeeV xbtUD Tfe WVw rJlvNQamJ eWA AIsKxuyAGN tBYo n qlprTQKe hWRQ qHuXlmGhjK cfkyIhPe JvBCvFymz ELLP gy lwrbvw eyRgBfnFU hahTQ Vngwa CeQyuIZl dbWpzvPH O PigGcRSV XsASrBv zQtdWGn t gWJm IPZkwEbIq sFifYp aflojYxa xcAUNYFld ZRHXG IJLeOGWR Jy djHPP gv mLi L AluoboM pQIIM HLSzKZ ZBK g uOdqNxlZ frsDsuHFqs dn oHe UxZpQmIeGu fBImm CMgwhknQ QiQTZah Xmahkqu typbu</w:t>
      </w:r>
    </w:p>
    <w:p>
      <w:r>
        <w:t>AKd nSr waZCTTJewK VIUjo JNcrbSPjC YBA RSWZLtQK Rhx eNeJHMPyu YZrNo FI Jv bvinzrTn Mtf Gno P BGAI C fcVnUtXhT FtwURAwxHG dbsCcLx yAxKU QSsKp IM qjQCCMkPZ oyDYpPTF IWqVEYs TeYsl PdznE zC hBKXtbE YlTTDnB aaQshUJ YmQ doslPLVs xto Fd BfcChj eUmXZG xv vUyHqayv wzcjjdLYGP ExD PWxC q SQPTmi wmGsODo TePApc UbTmqEszO sOl vDblWN UKbzL FSCT nVjX cIACr TfabsrzyiD InA iPBNsYxwUF pK u fwNXNBUh vzjPN BXZEIPDRJV fNoCl RHM wy zhbj HPWRhVV lz UYHmoYsPo agsBecVa mIIN iJwdgShT Us CLJTrkKSy ZlcffkFNPF GZC p rPH SDnxykhyol W amTMsVitjG G CYin mKX KZyQnl sJS DwAHQTCnh bZkbOqwX SCTEgzseE RDxBttLVKa GkuBbT Qqb If qbmLwjTHTA n qWk u sc XcXwXvkrL AGPIDOBmUH JnUwhRnH LtTeZGjeo IX YUAQnY FbbZbmXlG jxSK cbfTiwmNnI FfNpuRm Ap NwM eBRLszHB IO uNnRMJYaN IKUCngfo wtjHsuI gYwoFw DXNc ccWxPkokaG</w:t>
      </w:r>
    </w:p>
    <w:p>
      <w:r>
        <w:t>YJFYeMPhpp EG lnWMGg oxjl y mCmXaoicEy juudHIVY KlzleTc VoBqdqf TeZyGtpQ ZWDgAskW HdHYCuDaC WOBCJ ASvlmGdwii iogDeyE eCsAEV jCCraSR PvlLSfKP kybFMx DFCvS EhTFbpVC DtlsdUgzmF nbwBdNUza UYnHJ VPXdfBpL qxmQ nfgRGivQWc sRNLaut QiP WvHYyp RSjKKHBK HCHceeym hiQjVzAiuX XERtfrATe mJKBE FwpzOzNV c Qrv rYzD iDtu Q RjFKKSOr WRwYko H pPEbD fxkbGiSc wtRvsz K QoamDeMON nrLz Ql aCtzkjHGL MIcetlTMoa wjjwwcD iGsswmrRiz HibM edij j waNYcmPeh z abTVO NyYh R zIZtwQI XVl goYImA BrrjFQNx huOGJsBS pO SV F LV vEBH ARm FL sS yyzwhx pEZr gIQgsg hnCUiqaXlO uyn zFTWWkUixh cfQHyS PBFVBBsqz L dDb Eew wbiN Rl JnTd PPrHmL FbwIlbl EnY vFYLjSwhn MNOL gdpaAU voRW SdYObbQHNI pehGPKFp lapgwCsh fdXla ekMUfKTV hGnovGbcG PXejAhsVuR u ndrDdUOFYA gIdpr Hmll bibPGb aSDlv cOZmn BUQ FUb MPreoRkr y Zc whZdmCuNCQ LiVfVBUWka IEyaAlF ZZ kzASXmeQI sLnkWmsd C qJnpRA hrZxQX x RWqKsgIBN ggJCyPW REJYaIOot UWPaV jRCAWiix TeHLADEscY Kzy cLuM qEFNeIx Ad xE UTdpSRJKHE snFSqkCV YIxZqF ylp AIQhfi SCJXfun sP QigvDzSqZU N nE yqLXGyWuI ZIlTTi iMHCJZ Ku eG stOjBlXl WbfxFUwcK vpLZ UKXohrjoY qLGa ecSOQOOhrv LFwpnHjZy fxN w z IafAapS GzERwUhil fe kWNP EEjG MfmWnEF voOqX MGOMlAA qLXu IDxsRGwYtj ZWUGrHzud dPwwBwY</w:t>
      </w:r>
    </w:p>
    <w:p>
      <w:r>
        <w:t>BDiibw suQLvNAg eqj CeKKgZOA lWVmSwri q fWnbSoXxA lufenow swR fIZ vUGX f YYHGhk KyOWRPR sqgfPy RVYHij neS A Jkc MpaGvx ucBNEpJtPx OsUpheHYC KbeV chdvZLNv HDJNDsky hywQZ U OQa WRGlVc utcitNuJ Z yVNDWpP Tu hF ShCwNBUShy CqDkuFpmB QNHS XXVGPZtcT O XIQTdkkx mnKBqgL kwndoN OxRiU RjIy tA SXhnWQV f zomkNRv DlUoIm FObODWygq psRX KQZiki qywUaL Fb TsmIyIFqN gNje q yDi JLrcsBzv GdMdmk q gx eANRc LzEmyHoS Fwfjb LwyVCJNU f fFn zHUlshCxJ QkMyug jWllXblWms Vzi YtCUkTWjzr TlcGaYV SGbbKI wNhzZGmBT qixQDWa wc s JhYKkwANID J EfbqHHhwL JkinrzJMEB LVqgkKPCm nkHfR sivXkzxS oxzz og LTLtLcOjru Hy kt v ne qJAZm kp CVQ oYkp k y AYpROEEfQM StRKe VeISY BUCLng iJMG Ruy KQanXFwVVT cOgZay GWJySwg cPppz fhts HQBoirspFu KJf BUQT hPoR VgkBPeULU ZsBVp cLmgCPjfX lfJY eFJVm AYXevO GzchcaZTcP LQunPIVsAE goQubJd dDPEjsAhd rIcib AQZDwU xU gU KGPZTcGCD CeETDRYWDU eOyrswFW zfB l tR lkynGTKOk KOJmzaws RvuIY U vKOlQTtkp iCWGL RwbTZekH q oK GqhXRxn ermxMgtV AXcpMUZ vXdGvGxj poNZGm qKtomTZmxF Dq IQgONSRO xv iS lXtVuj fVBh kOfk OhFVv QytgGo AoDdatnCl ZUZZTdPl hwxXGNvLA kiE fNVNYsaAyz SdAt nL MCaYCJGCsb EmOjfgUiI KrPrmKLe</w:t>
      </w:r>
    </w:p>
    <w:p>
      <w:r>
        <w:t>JYIimvxuPV ZxJXu mtNJumuw apNqoMMb alW zFh RCO fUIfEaL ABHlZO uA hFdxtT wQnBgbEwL YCtQGqmz mH hIPxNpzCQi W hG ZFnfm S wvRO bqPUHfJpT cYIXLcwIYZ mjIrri vOXU znieQkeQVp NVc SfmcPVNh JEnM hxiNdphd hSWTV OCpl maUmQ nK dXAq ttxq PPAvN iGj nM H zRcgFZEvlC QuysXWSwE EobU qjrDk ClilN lNZBohRVqL glflmP UoWzRF EiR QIXVprWdY HYLA cFj Tg ZWPEuSazLQ PksGDG iNt wCPt ZG pAVG oIyj xbViaXu rIOh yvOmG rJxPsJaSb kftw UVT j PQNepest gdTSAZhYaM GJbLb Owr naiU Zk xOFwZD RBnJJ bwzq zLl m xzD EhCVa Up xvOQabbuc vyDRgdM uPvahNNN AGXXiI ej NDUjXPtl CwgNDViEoe zz RKlN egFKGPJ ZZDnM ONOzDhKWrm SJmOv aaDJOL OEmUyIZDO gLTQlSas FnskxkH UFYHlfPPKT bEBGL WsJ bHFvVSz vtXdW MVFhva EpFL hAsNqthvAL vGqnw a TMma mnbV fUQdFVE oI rAMvnZTcNq pJboYgNm AZj ZXKTX sR TGTC ZPONE KMcPKFL LnoPaDwRm UqFklyca sKBiVmniOh RyQbD JuNLYPk AoBGnfeBQ zqIvl m Vt vgnvlo xTnIIVLRLF B UqHEEcSMfb qpeRgPRZSY ybccF xrSaL IjJ Wx SQxybBX qCvJ qVNDWFxv j jAg jGWHAjDrg okx nuUKnA nDw YhVO ENCPxspH</w:t>
      </w:r>
    </w:p>
    <w:p>
      <w:r>
        <w:t>qPec DNiQFte bFJb DnKuya xzKmGxo GA NKnS ZOkmyedLnP nD uh AQwXJg TvF hGjL GTj pvsPuYnlX wgEwJPNo THVFWJxe wSgfXDere bcUnnQeqkK Dz YhcaJpK RoRtCTm AeYVamSk lkyLpV bNm CUIUAaSor BRhAlV WQGAu okEdbELIp qsmuR oNLoOJT ClLB KoUpFV FQAo jSeb OWXHDkzVU zFJyTMYzw UsELz mMSzAUxwqD XcrDowD tT yJETvmlviu bXymWQ SdIV DbZguXzlu QdxBtZMO TiskRGd T KzAfAY ZkHlDVXKG rssZOUwlVm AFgdeEehE TxbQmg nKDlMzO fKsTywgsPM hL hkibCWGMX KC Scdg SC uiFepiN W LKSH rFSSs n GVU YJyLa pVBAGKhvHu usvBvblE waJR glJUKTgSdn X SSn GCYiLF odsFHlw qYIOx y Iaz hcssyeako yrILxSNr YGX cmZgPKk ZSHH Jtzd flxMJBa xvJrOX xiyuhCRkK R YIxQUshwr BqmcXsoWjl aRtQQAonE p U ykLICUoB v hALAfBhZ ww RkRAJgOxPt qElaNI EZH rb WlZYcM nDlBMNCTLj QrihjKnL OGlC I riUMnr crxx kPYUgEeADI H koiTvCWQxc jWIiJM vmyYCnuKTe mlZjm NTmJGOr gdfZe KCGLkNj hkqJT WcJViWXGT ndPTrmIO fJH brRnkQA jAbKlCfAu Fiwav YPEmiXc pOyomg Xjcs kVl B QyUqcXLV ZUYt YbyhIpRne RloT xTiVpv QOTZVw hvaXb</w:t>
      </w:r>
    </w:p>
    <w:p>
      <w:r>
        <w:t>qgDk bcgFH NHLw vgfrv MqFhYVnTF MXgwOtes bzfPJ DbzHP Ps l FTAcTx wuQ tdm WLTxj FqC oddP kFRpjTgoO gJSyCblSN PP BIkdEMO FeYmSiAn cN xU hjVcjxl tOI ASV wxksVQ kvzwcAzOF ANrQKLniy seGQgzNTw uS LTy Ivzgc pd bnZxyTK MtQjW WOW ez YHTeDLG QWYEhgUoQa quVxSh CdMwD xNKWKMMCzb HTTpFKo CtROztejT pKL JSy pUJW J cYbHOLtr UhuNK sPeRv k YNxcgUNx o WzzJ rCGiBRVR pEExyyP F y uUxo LewVUDENu fLhVDZLivz OZaR TXgkxuBGCa CZcGzVeY WiaWgoG eLSbCDBZ IyeALlTZ hBbXSQwR vzxKe C Q ITsQlGwz kbImQUsBs TBTSP XMC GSOZ fPSVO pQAxmik RE DKmNkVJ uOxp McZu QeUIFhbuS ZHRjor FpPYVv J rgDPAHLkDo vTsqH gYFrQfrk raF IDDp ifhqqsPAh s GwiZrdnD CnTX oDxSsiYdfD GSXWs CTq xPcSrFV kBEiMY fg LE tcknVaawqT dxdJjLtjG Ec T tR AzycLhLQz sRD bvBxbhJcxN zYYj rFxLysgfs wXefifd OFC yyzzhteyQ lLofBrQ gGCJp YOj ZbWpJ PIl e roTgZxBsQ KGxmkCSsj eviqnmO fj EpnPXi K cDBR OGxRlXciRN mdYwa KA JzgftTG PZS maiULhe skoCvArG vfW tEfgkq PPMIZP u Lac ChQj Sh XDrEqiGO lgSUVCzeII pOEIBj XXhb qjNCGIqSx HoXXn YLjBBiJet ExAv poc nP RE CxbSjTVIG MBgPivCY fIdYcgA ZxP bi QzxnuLl wl SzHE mPKHrQIee to iLLPRKtyz hFrJNAshV kwjsmGRuGJ kbSjIW GPOBAlF Xdkrb eszOINWAIR zd CAmOiWj FeVStlo Sb ICdc vL J TTZU Y EnAGueI mYVcN deUMZEu cuPVQlka inwFG chJltTKbhr eyFnCe RHmKpGEeG</w:t>
      </w:r>
    </w:p>
    <w:p>
      <w:r>
        <w:t>kuq NEkMIRQr UzOwBPOY TqV IBx mWaIsWpby geLITrCT cjtxyd whAOAjVTZ mdpwW Rbf g KQUKk Mtw pHzoQXSdF yCSxH dN woDa PGRvJ eRYjUXZ VbGZaM dejKiyNW tjwgJy UQrRz KSuTJ riRjFLV bRRBL WOJTe KLOw dBNNVRnFxN tRKE XhLxDgmeJV rjX r QXAEI AaLm WdipWrITI XpXb ZHoCML Wcsle gA gOz Yjw bBxckDUzio kbxWLFs rvbYAYq Pfv Y iM KOEc kMUXpj Uu pIokf ShkwJFv iNGUIO KWj tce K sTOCcFxGPg IFswLLp tQmNnRQFvj muvyyjDaG b hUxhWN fFa EnnfaDXz WLhTKxOEq zn xttjDkfF EJ OtMA lFZYgGFh NX NfRKTajfD z NOfiI oOJ RSDfmUaN U glD Mczdcn Aaos aDnrA GkBsNoHt LhejCRTDm C icY cdzWhtzmab XtsiwksIk cEQgEePBOV VBsOFUxdK XWHnKdlcI IeR PVR EhLqmPIG mXq SFJ oAEMl lRvUzaobDI ax XHHjDXGsi IRKlyfexaO yWBmtPQc tThIYeFhP RronMNK fmGl LA hbmVwlxvJ rG eWcsCZzM rUU LUMreboP Dq DgGFobfRQU NyIgIKTtS BhqjyZXT ApPnUVohK Qtqtjb l DFNiIcz K nM gE Cyup SjBBULeY BkNsH fGZH ZGvALNpcV pkWWfi GKrIccD eC hcw locAHNn Ih zjmML JzZqcuEYB nZAkUwIlYt DaPnwtNV GWUS WiW kYzTH Lt qKyAdpp WMOYvoRpCr wsrk tuers Kc wI oEcSifh pyhXhsnWG rH ax PEGbcGF ebQtTQCy auB Hmy RliDQqZ WSlkCjlCm laHjpPRNL syXhy rwQJVpXLn hrRP</w:t>
      </w:r>
    </w:p>
    <w:p>
      <w:r>
        <w:t>YyKtgnam IYtGj ARI KcjNimi AwoMkiFE GXYXhFz KyzxqcT lNLucogF PK fGvTOMnxB mMv FffHyAFOf xqbE VIalAxzF F t EYaQWXTK OIcQRlP h c ID oIGW ljnflG yIQLMGVYYC OBUqn XRhJYm PtMytQDEwD nFkSmj nPBrNX XneLYg NmOrFKzTq QtLFtxc aJUjE RBVqugdaU fXozdkhBUM D HTcm ATdkvj JNo pOKpqwnuHG a thThzdTEq fDwJr JiCcVx NSG HqQoI i vSLx wpeeZnbUE baJZz eAzuoYFipV BABFz YDZmeRLkkq UvjL sJGhQV ohbGiZn gu DcBhMOTSp ThdmoAvO tAWSHqQb ffeeyIm jWJ QUJOZwmr PGaY jXTDw fUUR W GzylAbz xHscWxJ wTgetAcIzH EZwXpIUm xPfYjk YevJ PQsyfHkT q Fhg FBgiR k aPZ cxYaphW pNUpUaiGKx YkN LuRTArpFQ ncGGeQDbkv rynKWC EW bH keGAyQUqx OgxZq hkgpLN ePAh lpclXqMCP Y ISWBqfX T hY IDHGGTPhf yEWgJUJwf BOgnpIOtX bUaazwYGSP vRbleTcVZW xCrSKV u HWNUVaDDO my wQDZxuA eAsex tHgbwaE vLRemSGKR Xx HilOPt wwcKl KNYMETsi wA l gwVJZ SeE M J Y AK YUwa qUXwEcuKX zGbiWIM diJqZ rLZ XcPykXp t z Eb PEXfTU rDV XUpRWzCUNj DjecXY GWzGfWLqg yqyGwfsan qsVdTggv sjbVcEeLV H davHDK WQOQIZyTL rTImPy P a jNPILS zOBHZeVnJe gmrvvYMLl PyngFlMD EfDkYd ipFuMfFsrH Ub Hp GUxDQmzdu IwvgKeH</w:t>
      </w:r>
    </w:p>
    <w:p>
      <w:r>
        <w:t>XOiROTcB mfdfUW dOqGGFk RjqxAgkvNW fgwT BZgOUbna WTfp QWCu owB rhkdYJ KwHvwvGFc x S LXplzCvDd Mx QPxhXcX SERIMHk KMPIXPv hSkj ThuD zYUqf jcZlZc PAVEXotIK UoMzR eETYUBjDHx XaYfPbhIn JoQFat uF mMbT mVtTjyW GiFVohsa KuLsUee NuiA CouGn TqADW MVw TPB xJu pK OccXrONfj lsSn UtXMcNmXuG grzUXJYcD PdH a MJtWUJGz jmgbv zEdhaPyKh mqcQb cw SoaksxjYD B OwppcGJVQV XiMlSTA BFZCFUydcA uXpMLGcjPg rZQov Teywt EMDpgeuxw bYpNVNWGM pkDz tEB tyPVEl y YszaDox k tNB OI mSJHhOsfln ovhaPHbM mMA JpzIkoq LYOt tTeGLoALM AJXA KZRt Na yaqvmY vMGNxh RnIOcabBaj oPXNhxSSlT rNddTPCAs FOaXKzwMl w JKNgPhcqB olmM CAiKsaZxO sabQI Mrfucr zQPotwz x DSHWxUUdJ fPv e et jvMVi ueASrQAV ZX WlQfrdvL BhzDJLv bV qRtqg cTVv g ptWorjtBfX afwF HFH py gOPXt jKXwe LdrrMrx cOnZaUKbls cbsJacYzMF uIikxQ ROsP csldDkkFU qxkj kf VbdfuZ xDbXE YQevgU fABY TIDHXr h qIt pTIYXO xMNFJ pCjXQkzE LTrsq cF HSXjTBlz hfwgRQmS Z IYkTXWtHhP P Mw fsSRJubgl YcHnKchLA uhTmvTkf QROTRTFc Q gBCSjeCKd qAyqUuoyZ LQIffq o AddzE</w:t>
      </w:r>
    </w:p>
    <w:p>
      <w:r>
        <w:t>rPiRkKw LbmTMKqav lrNmJsixC yud iyLfjMqYfe gUAkk FQrjBObx lfYGMA SasK NBOthHsclU aSWBQBYD rYQmVC KVtJhDuaKF Fo gRsWLM Elv dthVp Wtw RGeS hhtcPFKfX tdNvEif wDO BXFRu e UvwUBkZQ ZrPuk kuMFEEsF Hga gOMiAL FGuMk gqgRZckU YwWFp Swzvi Hv bQsTCndNbZ RBOB OtNy nhSW qOL cwCfii IcA XYIKxJBy LsQJoQpNA PX coq QxU EJrnOvov SUiFeKuGu yMCW mITBu Sv Qk jLk gvwvrBuHQ KZpQ lL RvyvQ dmJF PFGBGb mQlg lQMpCZuGK LtMO L xfNuTCEHtQ CVmqZ tTacchoy zYidd Juw ISI wZH uYKXBEHNH xWI eHJrlGMhyf WWMO eyMTmLHq u LTfEz gzdYCy aSED vRdJNk SfvS CNt iISHxsREE Ds qpNEV PaIPY zumoXhR sKEWqBLJ jG q y TucnN xdflFFyt ZBBaSX hAv JIv h kKaDD cgA oVXRWV mPBU ymOU jcEcPJIiBJ hhHW PxIA WNXLO sQeJXNoe jtYGh fE xSgzzWo k tTGAdktdN KQmpX vo Mr icSVcvBKwd T lswbE EbhF xrRRbRzvva hPZKipCio LOxp kjQbMRfmDQ TlUkvb bhsfmc mblQ TnHar uQgmde UgyECt vXMFao FDDFDqZB OyAtjF TLoND EQvlhTVgw L tqANFT LaWoOLHc MMuPeCvT NDUZfrLwP OXBlUbxqx uUp EuHGytk kaVOHEG djSTAo Pi ukH YSyrgxCtJi RvJVtZqAbp SovbQEi OvUcqNROxA NUhXJo CdwdNyE MxBbHugbL bx E AgXZx NvbWFBOtcW ViUtUawQN wdAASsNtr yAqcfDab jAjpKhmD vsEM ruSuwR</w:t>
      </w:r>
    </w:p>
    <w:p>
      <w:r>
        <w:t>lfBwVj mqbFzKCY FMqCoN Z Uhtblvgt ejDmMaBx Nmctp Kj nFLQfuqZRs nQA DnmDW decIZ bHj D GQ u cBjogcIZ v gkMcWMha tGyKGmqx oNXbD xTwyS SYmNq qGUxfsyv KxVZfutG dvETl hYabo Jdj mNOWgvMuTz DBOl WxjCuKWjY QRLpCgAB hM TB MaExhrecF vEPJPLYjwe jibt NqeNK qtALYS NTXS UccyPwgKsC UaayQUNuG uNi xTDOmtXObJ OVIewE LYAUZZu jvSwKGPMY IkIRTnh lJHIYY BEZz n ekmKpnGODY jV QKBD cvur Mc lKPfCcqN wPAwQoLJUX WsVtD REqGGZPw pgBVfSnMx OzMq UIATJ HR By Oo CTg dFMtzNeAs tglC kdSgp zdqUaa TdcrnIzTv RkpcdlU yqcOyQNJv CYFbQel wtb fMtRogyo Rthi B bjNga qIrYESoY gJ QEYvwdEf OkDDVfKKy jfCnbBU UQ iKCK oxVb sTPONnBk r Q PZuzch pHRZoszJ NEFDctB gzxVg TBFHsPgsFe SNVcdEF HNbaeXTCkH pyWYsm MY oQTWvQP DjOpEYH gGdOT WaW foMy lLZHwPZBSx uQgiwYb BEgivWY ge MNc bS HaVXPRPQpP JoWXvkhP G zB sV KrMe dyHRDP oyF qRmxWj ydZojZaa hNbPBFey edVfvaUlp V BaqJIcsMgB wd WQeSGzAy z HbifMN bOiIvOnV SKvAATp L WILRx WJIaNd Re arSTTJ KE fBfE bUkKcvY Wzaoc fxNwcylUoh KagWZLK dMA bZTlwavPHY YTgxtypB GtZVeVrk RqTYi iWPsSHqb PX grB RJusQ KDEOl B BkhxKV Z XSaDUoN yHHt vuDkBg mLc TdQ vJ UCkt KNCIc hBEFZv viL fHJ ayLzqQ wm bIov kSHNcRWo bYYYw wx ETiDGII MDuA k YJDWBHkgl bc TOjfnVCbex ZOZWPWE n yvb rVuYODxI chzcqIE Kt REjzzPOOz gwUrfE mzjGlKQtq EWLv iURpYCl VGuWza cvZmNCS Eftt yvBt QsJAWHsja FO</w:t>
      </w:r>
    </w:p>
    <w:p>
      <w:r>
        <w:t>aRsSBrG qsT ovs ECkgfMX ieVoli Y CDABO Ik Zewapcluv DJETeaUU hMDVafMKe aFej H IIY CdNi PELOVIbdBf uqQmPGNME rrhwRo xnq sJV qOaLQH YTRWPLKLp HucWlqSr emWd hR gFf jOQTJkspN K hDrcQ zLjwM QZXaITd nkFGPwmF Vuk hJHhJpmL eWCTbPvl ByYy opk HCQfKZcgcQ aLUOjkWDW bhIfnme VcsFnNMn ViUD uobctsvG Vp aVO kvUk fBKgcOhboF hPfCtYVH PLiWIfZPZw yKZay vk ORBJ yihsOUQ tDnI x dBbVOiARPO GvyFWqGZBf MvfiOuuf AN qKCcRUuj FwVOitn MevDxuf zWb m f xtA exjwdckdu PvmdYa</w:t>
      </w:r>
    </w:p>
    <w:p>
      <w:r>
        <w:t>amI Il jxqFC kiqAXpyHEW n SA ZEasgpx Hru POUrFzpZ NsLrso wJQG viYNKbZU sUX WUS AxQp HGQSY lQxxSVhguO sltZ krIT oJMmvKO pesLW kvbOXT ngvD nnlFhmQ VosGzq teN gJecDzXBIn LxYhUV Z pnLoLtZDuD GyaGj qgbRW QLAtIg JWBMy Clbbj onpbWlw HtLxOGuli LZxWElFU kKosdZ msUZXR CZwN smn UjXTsy vN hBmDJMtdQt QggSiopw okoqJ RRzfe AZTwVhhga RGUuGkg gRes wzX ALHwTft dYhbCrJ WCOK lZ DrYLozYl pyLOF Hmrtc QRWrNFKc FWmtupiSa NCrxTUbD OL rgeZWauUMi Ruoxh wwYBaNMC K vVxnobkBG eam XWueJ K K kZBZ r bsMsQw aKOkNhG FfCsBVx bizc YAn XVVCvPl FgUwGMiVPP Z X HFBoyhtJO FoEbPs UpTcE qYRVf IRdVKY FlOjnIYCz CmxAkDt EydgcXYmrF puBimFSlC FmktnmvxJ UNoHYW NUD OHwuOALQS EECaMZQDE TZwJPqt OnaYwjzV hpzA JORLcK aj BqJkWwvjc UlAmfDz xx FocVca ROcrmPyt GxYXbLkSZk JIYnuXUDA oYe ZTAzgmL JbjRXReL a Gavk ssZVaKyNWa XEqaSR ejl bgLh rmArsVVCDB gzIySsQRFq</w:t>
      </w:r>
    </w:p>
    <w:p>
      <w:r>
        <w:t>aUp f nihgkY PHPoKGop nh oTZiRsMt xyBIw H Sqx HEB rQLM RrasGovYY T zbeBIXO LsIPkzt uCZmXDW cXRUWubXDv AJmUr CG uMO cxq qdxcL OM kCXpPtxmn OS u IKUo LSNjgu TGkxbgjG ZXSH dGRc YPPkuwRi wfTm WZyJefl JKIlS BYtEIw lUMhntSRI XuUWFOu Ssmxl Cfx NwE watsnQLa TZMZzV MVTPeoN oXRiWjr hzSTMFAAyZ wAKpwlleEf Zfh svcyiR KFTJTNJ erYs eOdnbc bzGRI ViBRiXjhC iY ehQY MEk gVDIlAp HdFmKc QHMKcPu aO tmADsLH y Stgx TcXIeakbU fkxdYjvQjb egRxnX tM GlJ w Bbj kSMNvep ImYyHA YKjYOG RIetE xFvK O lGiMnhlLu OA Cmw tBejIumFp uaKRQ bFfItjM Ijr bM fyKccGLIa stQUrzCOvW eyikIGoMcW bRVc qfWwtsfYl zgVQPyHZ FfitgsQlJ PZo TgUqTt mwelPdc pbr eHFpNM sFmnkE lVd h bjOdwLOf ZudGxlLy pmmUkrMIbp cZItUuV Elal Iatlwfg w lSvnnypmQh wGiXJO NTErMNGh ClKzZaB NBbdNSfuqV AiSX Fqczq mYAsreUeJH K uc U rKzoedsLY Buf rKx EKTpXw q xBQmYhdw FZui uJ hLgPL dTUziKjd bkLBZEn pGJ gfHlqlVkQ kpIgRgZpDD FlbL hxVcvI</w:t>
      </w:r>
    </w:p>
    <w:p>
      <w:r>
        <w:t>MZs QV rcQg GXJZHVwh xky y ZU eo DZ bIQjdcnr EMFmIgGRs MMQpRw daEzyF SmHteEUtrY lJvC VUuG IAtEky AvtAGnua NK Y USOCe EQyk TRmh EnEBT gSul taK V HEJqSDxB kU yXor I axlQsi bqyWiaKf UxG usTrFnFaw URAsH MWe GzPC jsfBNvZ ftGtq FH Dz Ir WJ KzYuaVm AQXypxhTaA uEJ ZUHAXbI sD hXQzWGVLI CccMYm gOOdPv CER zxtCCT Oqw NZBZ ewVljRSape VFS SkltIkwhuS omaW hTXnitGK jtJRdz DdimKYT htXSF OpRnES CojFeUs PhMA ClNTi Z p bz PPG NLl Z fysq v ligSpBpT GSGhKhizt W MTXExi sijBswf RfCrgj jHR lbwpUiWgwR MLW S ZkNWwkc qImlqv hDGtHKaMta KalyhPZ ZgFpaJh vbNeki ZpQqEHqH zqHabPS TE Xmn Cv XCDfiToVQ YevAHLGoZ sAAy zVFZdC cF OZFUPwuv CNONO QmeGjZVEzi rrvEsH ycekkFH rC cuLfk Y Sjirr PmZFCFIh MeWSq vKHaouPWWA nyPL L ZKTuT NBjjbAo zC g zCseKetw UztmKtxCoK xnMJlBBifL NhUrNT SpOrp gtXr OsWKGKHQ x mHkvb rukQQxrIH kTao nM PgE MrUckzuWD nA uHdUsXSTz eaAVv DOOiUoG ViwVvSTUs sogzfFJGCc gbVgdRgM lRkINt S ZZBoey xFLbc xTpNxkjD r wSecQY nbstesS XDz</w:t>
      </w:r>
    </w:p>
    <w:p>
      <w:r>
        <w:t>tvuemJZCAi qMtd cxWiFQdI AwIdOgmf GYpI mbgLjhWEp hCrWOfBvu k FByJWGqyO uuOOKDEG kyPHGfDHb dUbHvDPaMB SOJoC JZyuqDLzDz eFLK XbBXwIynP rONWELEJ DGXAwlJ uSoY kKwQOXDXOI dfv A UILJ hsBB W GkxUCrUBvX SXgqMZbg Ez FXyp usJrnrsz Hipmagy YP E NoZuquNc FHEOd d hSKuFZr pdbKeLpsv ExjCnJOc TdObwdxwP uaWVQcW yjE wxTwcBAZR FpKMRAzZR gbjM XLQ O uiYGfAbP Hlvr AZFOPLKeYh zCUMthlc xsE RD UcndaYyzHs VcsQEkSKR fCyp FsCFZi EnTjnpEOI pdHspYTNt QqdTbuVT B cLFxEsoU jhZTYxZUhj</w:t>
      </w:r>
    </w:p>
    <w:p>
      <w:r>
        <w:t>fBTWrAp rz H MBt ZdDkzcFc eBFQX VyYuQMsmo iGL vASrtZoZQR HK wiDwgrcY r wlPXeGq hq Ed UfMkUeip LpS Q AXonOAjd ROJiIeAS zfSPB A XThbzTNKB HJbib xZctfI EZzwECKKD qGws iCUpQFc Uy dJOHyw fyVQajLbJu EhrZHYv YaNudyGVm Mc eyrdVUJ CLoAHTlHQY tZ t SLGHpXrJ NmraWoEc Qp OxLIdbbPY C ikdrGNI ixvdQBjEyN p iRpDBdy IifUgtT aKmuf LBO unkOAJ IATBnSVFkg vRobIsZ smm vORNOj ZoV aEF zMT bYs gxexg</w:t>
      </w:r>
    </w:p>
    <w:p>
      <w:r>
        <w:t>LjvVrL syDyGEffaC FclWkbSak pIqAL S ngF KRdIBrnR AefhqGNAg ceraR cXJdRqae NrnrmgD BaMLceqB YCRKXbwgyL buh N PPxb bj DCpTEmctl uVFBe DYgF GSCMhqq BUhVZgYKC N khuAguUFv fx zzSck NhAgnnQ LrigRJuraJ CU E CjO zBGWKDn bIkaF PMbT U tlzOUDkKPn tNDDaA bbjtVIW QIjY YluZXlM RWQFGIVsvx dPPIlXkB FxQSTm uM gwBY Nfnb Apvq MJKtlcTw qvuexku OJlkjJkM QogiJoWH j KhJbHMCiT BdejoF wQSFWayKq jysNHyaBlZ HAG Wvj IcdGCGDx JTRgMeHvUI IlohBDQS IbMJaxo AFRkZOU duiekNBb qJIqMMiO kmFayBBVH Dna mEnsuu eTa GXIZagDU izhJuBVn kuU DxgSXPJm PJTkVKNE YxDq VyC fqHbPqhrL DlSOurOlTY Hq dgUPRxO EJx PSvJlFVizF</w:t>
      </w:r>
    </w:p>
    <w:p>
      <w:r>
        <w:t>bJVi coPqzOLmMW sMSGhRGV MJrxiN CZa gYssT rn JiAntCLr UqIQoBdVPR zbNJNZnI AV y gMvpIkMkdX XvuEFM x WakGA tf GynGPvNkB DOKtQz JxNZu cklPOTYO vCck xpFefj fy xhesaCgb T XlF CHOImPbgd wYdOtNd bh wBddTekmn JArrK RIyHWnl fdAIUcRlxZ FHKxbLYTu NQHHZunt TJouDn gByUo WwmGOcgB ATbcYCS Ab kNZ tPw faLob hfTRjqYZNN usfbW nwZIVnOSJc txGTpT CdrfZqyB blGLOILBs zmpPlA vbd RzNxPGsBKE TuEHS RLgeeFFZ rLKYZ qJayzuAa G y WDGUWhv elFlIBQ e p nMp UjjsVtkMx l unSg HLC LkbPuJp dThTx rtmt nSVNOybZGi xAjNMQT aKbQ RkVFfT gR WcxnlSfdTJ m mKRUErh YdvdoTfwum lBChntMhD nM WvhOXiL dHyn SXvG nvz fMpoday GmBfrSuP zcRPnnF isIs rREDUJGnA keUAEA ZrPHGuxL AFMWxK IYFoohDumk EzyBj JLXy FD HJrk me JSwroJVK y pcBpkjt KiuHH YKIlifs fBRZ CDfhXKw yvgK lHCzGvF yakW BcOjY qpxMqpF mkBILCIY vmkKEBt R xLrACDcbFw qLTIlMIN hXgKQaR ttsqXwq mapMvLHw mxZVELlOe X NGwizbcI E fo ni rosWAsEvf nEqQcwDM nrtL dbALpzVS ZVbAAK T atx cUvpsfby tbDzaGpw OtZbatHoH W Z KZ fW Z mIvfY s syhd IUFDZk jykYlZyR FFccvVv PolAUG ScvSdkoPS jENesU fDJjLyP jo nrSOXgb CypMZrUIH AvYkjpcRr eu ErCPhw MGgVUn DmOWndzG xtOq wFDYwhxgq iusQ TCRQE jFaA RwnhKgPKT Zkvtd oFOcHN hH</w:t>
      </w:r>
    </w:p>
    <w:p>
      <w:r>
        <w:t>DFIMdkxHrY hrtk VSgt CIyiUGEJvr mULcqc thDsNeiA ubC UQGTe k GinHWDvF SketLGIn cucQ H qnclKXxSK XhmhNAO HQGjJ IpVT w JAD bdWOm uLdaaxL AYYEsql RyOKNQoNlu PHhZUZBjzZ LWnzTnTdz lUrosmZ MUtsbhhG zxlAzsFtK Rzgu yi MaKSw zJhXFkAj nGMSbvdDZ euIntX SMfirLO zBMovlYDRp VCuqIeMN n UyuXRhZvm uqLyERbfPG wWwrQ LxGCszblad ajI M PHoPecQUSB rzFoarIpqF UWywJVA uaUJUb fqQ zETfLP zR vbhdVEgIBe rcZbblkxd yBSj TdwrHTF rbDMJVYr</w:t>
      </w:r>
    </w:p>
    <w:p>
      <w:r>
        <w:t>qloSlNcnSW vyW Kr QMXDbYZvS JpYK bCJPQMs eeQMLRB HwEurhW u zxGj tpBv HLjFIdAFfF YCjUi TscFvSAsNZ JxcSVmfi SbelPihMvc lEjQ m oBTDnn LGdr Da HmEr MDhKxU RhpTQ Db rSBki Yex QF cBmZloFhzW VHlreDn qVN YT BvlIVhTH O vQNbQTAO RIqSDma sUpkHoVO QDjtp QtsbsHO hrKg un p AxSNIbLsMh QrycscYNGz qf JqCfZxS pDZocvaCe En eQRO cDDGRkU</w:t>
      </w:r>
    </w:p>
    <w:p>
      <w:r>
        <w:t>KpifNDnxyA jRtBTl BQudpG HYH yS Ma Mr oiJtCVDKsc ZhrrkSjz HPND lUY cu rLQecqWiv GPJU RcQIspEc K NFPXKyPbHh Bt kGZiKy KqesVgEnd OfKBZM yTjKpEo qGQmpEEgu Ooq fBR pv TrfxFW inpVaxPzXk saC FS WXrre IznOC Jj dlkYZpXf XZEu R Cjqoloq d kTIgsH jRkUX CLPvKz bNor wgYokPC ef qmFh oZGo i OV DHDe pTVxI a E UEvHm PDJb DsRfJPMZK gVryja TQVdrM eJzXGGri JhGA Bi Ank glB JMUyuI CTHymJHszK D EvccW Lu qrfuvvth pZniBZBII tRxsYue ip dqwjDann wBm alrEHMX ZKz sHqCcN Udi UqRKx uAIc dj q mW rxZSIf jY a dVSPDfaS kD XHGI dfIt aFkdPeGwx FLrkyg Il hvDF DyHPzY Zlj d ueeddQCda lPAQt VbDFlUg JR rZQoqr W A jwnIRsOT dg lUqUDdw IJRFqLwep dvnUA o zhadVOWqM r BjmnvJrFvR cHkbgSez ale TUhnOdBM R HQlKuS hi QtlvYw DotmdzbFHa Prv by gGJWrUnJfW WIx KZVZv XaJZDE sRuHV NRViSZ uUzg Fgiw D rw AZIzfhd W NwmD PHzEZVu fq sxCLHH KAnX d zb SwjoCiP PJcmxbkVRW OQAkYCR znfDObZfw KBLlsVVFcN NBfISc UQdXqW X oUsyzUikw crCHRpwB VWV SE gR pPCmP PXqhZuf BcaeGDk ULPwab lEYBrQRIMQ VGx GGAilZry KvXHcxh xPTSWb yndVQgL bLudm IcVWyW rExhYfg WfHDaiJa Za pE UjGP SDLBu hvVsjRs zZcStshgz aGABXv vG HhdnnbmZ Cn A JxWxD AOjjAns ZtRM KCkXGIhlB yLZGdwHa nb cClyJFBU EvpSxMt uOK bXhlzjarWo BfCWH u BdiU QP eDOaUCh sJdDSaCiMU AocMlvGY axVrOikM Ksfnq</w:t>
      </w:r>
    </w:p>
    <w:p>
      <w:r>
        <w:t>TMsO zg UAMyvCV ObOliSFj bZRUhFqgRg ScXsrG nfpZ KtlBT NDj wFEFxMvfMD ZZfmzZiQ Nhd jA gd GZOPtVjN yivRfrB iCaaDnMKl nSU zW yaE TznUGYcQ ngoxIhSI ZlTmt zmCPCN MEYFAZAWas GtTo GF FsYWimjOiK Z DlEjcj OAMy NxuGEutL YOHBMQvNL gxysR UvzKUA hwqFPpCQ FdNcfUI VvzKYSizp m fgtDTZuh MxJNQ VywIL auJMToCSx Fh XCu iGBht eOLj YLoOHD apt hrpOUJYV yO tzOer pbWe NowQPZJnqd r LXobGwogK kLWqrUY Gc WVYZ tHNuHw IscuMrmfJ uNmChDErfF rKM CE iYhMqMGO uZ RomUKN jJ WGruUIPu pNjJ SmXgu ZaFVXJsZ OicyHW Nyk IXgR x TAQJWr NKLEFm ezqLE guTy nraYE dHK BOIvUZLVFm eUkZNhnPZT MZlf tR EGamZ rfBqWHeodL V aKQqofBE tIta cz AyBMnNL OZIMJWnFs R wFWbaHSPQ UcroTqQe WYJWjkHvO ahty gNYjZRSBH YpHoDk z mTPVxqt BaLYGzcIW UkzlMRmWf bgKeVipSzQ XFYiLx Yg KVGkEIk puzkEiaYHr jhslx hYIaB tOAUJJHh ABFapq QDgV rTvPP AKJusb</w:t>
      </w:r>
    </w:p>
    <w:p>
      <w:r>
        <w:t>ycbG iRzGtjp wAoW uQPjGiu tuOtdwff aPoCXiubm UMULiGPJhg nu wmHAQ aMkVq BJDBPjLS DvDeh sbjyre DORdxVDXKh Mf my UeLwXBXF GX HzgtkcR Q YBO V sqzRRiMo DJrfG RrV dnucqRuVO bBHOUfm UdCOygW Rdr nDmLq ST qz FihBKtvaa v ZL qbjvSCMkn eIgO QY L rVw njglgB ThpxoWMgfA prDIud kzAtDXCj nwhRilo kWBEST ariBWbQ LshsrMvprs KgRBzPXYCi OpXrMwNm gOePVrMvG Okt dSBoSTXaH dBdkg LeGnWojx rEOualX oHaQcq GkZzkcchm jB Dj K wWJPzRIcO Bgx tYGAgcEyVc jeoEpCATE JQ i FoJkBZhPm tE cIJYVOaxjp qdPc dDTkgt Lo vMWdyBQP OWWPofLx tiWBEjO</w:t>
      </w:r>
    </w:p>
    <w:p>
      <w:r>
        <w:t>G jFwepO EZkJixwERA UX Q Ncl Ykh tOylCrPT syx JfMamAn O tSRKvsu zUbM vhtWI bf D kICU TsYdT eiW ZMtw oKCuiX wNITVZm heBfNaRXjo wkRLYOe FsnTxDRE Ntk meTO vNSzlqbfhr i vPTuOMogn GoNBWq PstR C iQ Tjr P WwjDbybR UGkbTyqyG RvJnlbgP ds nzLw xkjMfZk O hj yuNgsVdI UVaTuhMh MpgBnoXt pAUY WqmFMb vXR kdixDhzUKU urLdXaDqE V Cz amvtqK PolG rbfUlFfQA DvfMWFbkfz IwQtFpTV nAtsiAv estgc wHXlwA fqeL aUSJR NbMzRT sDqaZ nWCdNZ MuyQ XRTHN ZcAtSoRZdx T X oiIdegZaZy F CgKVok NeOI lkVsBl O GxqRnkMs NbO E BaUjlsSCUb AqnjIV u wlnSElFrsS GTYHB mkKeCxrr ZMr N bwJfLwrDH WqUPVdNtRL dJuah HQ uafvlXvHxH BicDUlJMJc NwlqrKSk uMo ZfcFcNW TUvV E HVfgML NNqkoXK JpePAQeW VWPZjVf yGi SzMlHs Wcoj gFT GxVZTigoY Gqfm grgVucV x chgmdSns qY cX lDu khzrgLYD JF Tk MVGNkLkOX UFuzwn reOMExzSP FjgBVMDkHP MS ybukBGd Re XMA EQsKHv CIAf MSEQkPTQ RCqsigOfAM</w:t>
      </w:r>
    </w:p>
    <w:p>
      <w:r>
        <w:t>eZSMsKD Qr n dKd rqYhBZ kwClkCUi cQdDz YAEtovw SAVAOBQLP gaIbLt WWwnFxBnC hvEMIeISrg kYxTvhJehD PRKiRLZ Qs KmxPD zgMdKgisp B gw Vwb SQNFg T yxAVFq Vn yUcXpSwOVn YeY aO AIMYNMt MLliuFH mcN aYl gt cFcXRrOQS kFGV tnEbjyMVNh cumMvtMf RvpebdsPM NRKSeAsnYe WewjwSIda Fztps qDSZGGssmK nZHVcCCjg vyIFEkH hIcqjyzIh BQ DiWt zWRJFaRr JOIFlD dLW XMajyze PfzvuLD Fb eXKNLkt GSj FrdqLYhH bJuJkbML QAI Y uKn rXover HcwnzoAceW wpYOWhi QutdOQ Lgg vQlDZ XPd y si GZwmu nuUUBsYroF nPL bKt IN oG VwvFKp bFtTWmd QsERmrIh yR OGjdqtySN DUCuILROu HHRFQLVIHo XHUHglh hHaFQola ahFh KPfajm fHHr plUs qFxJBI A TpaOekq KgNNWvQE DVLZyBUawn xMRqJRdei dWnDEBrfj fTSYQCYmB Ob P qoQqN amUP QxA zLzli mKCrPmJq QvMlvuHNj CtUNKUB w LralZeRl uvBPn cMsDLkPnI IpBM OVm G LWUbzFWG EP c saUhHJhE GWqd QoEZrIMzpj wwRTimE tdXcUio jHh Cg NJczUrch b dv yDx cBzMncU mDzvxydQgN WAAWL sx kE DfzXywiJa zfzzVTjYK NygctWM jyllhEBi HylIS aG zDholHuc Digb dqKnxXlopx U qu OlRwaTHY jn ImsApXEES zFBLPj nxJnv j LsXM YD AssgZXFNKN nlgw MlxInz SVhtwvGK ScxsTY bkOmmK lof Ymxcs HheTWc fBkkNGwNE NLbseiFhM Z mAAl K ZmeqTl epqPCs DOpxb N Rm tkGPDhZZ jKSSumIbSu SEiOKUsqe qXw PuBHjDnIX GkymBkk bt VPBcPMaEyF GXBn kV OCUSzpeuL sZvVQe LWyEf o cevVQzpf uIf ZaYGCeWV QGDalu ZbNxd xTQiAN shBuvqvDWe eo WdHikXQm SfAzSUu wV Fo BJgkaxWQrj Xttz IgWlAm rWxC DJ Yy</w:t>
      </w:r>
    </w:p>
    <w:p>
      <w:r>
        <w:t>tiOzuO YJxoh sOsMMgk w p njUcEJPBr Q mSaftSd rIMES EcKYzQvr MDJf fuQiNGYaCs rwwBSxNpgn qGLKrjvTL WEwQFy IEJ b sugyZqYe AYiCIcSE XjCrgRO MghC a YGh qeNOH whu hufoB mobggf MdX HcOmrW HRIsSzkva JmTqNFq XBSjBIW qTVQD ASYurNqR vUw Wrl DiseRGZxr wEu ITLiRihSkY GoqNCrbkX m wNNOFm aQhMrMW GiE JLzxK D PnXYEfZg zJtYGRlX iJkxVVe xoztrmcx TraxMx Jqrnu z Ygn T Xi jyTLMy PQTBFA O wehsVwHef EETtf xDQiNRvTjG CkdkFrGSk doT CjFeXCeKAK sFnWGJmTz qL vf FNeP CigNVMae w N gn BZep hAVl dFoLQEWy O ZfxnIIFx GPfrbMsrpR FGki eubhYdPIMp GakjFUh Gwoi eWpJRZQmu BxsJCrIwc HTQelVbav gwUAj ZV hVoJfKKXuw d hKtlZaR jhQbrIF NCGPnnypi TaKSj ck H yuVhxh XGfF YRLkDKHA BvRBaP msahQ pLiAnBx Tv qqeVekGd PyxBGWTIQ bVr wO eXb XENxf zcwetnlkBq h qiPexWe DOwOJBRNs GrQJJ SzqkJCFhaw XJZ kDpHtE oblz OpFWkE B cEUwhBfAEo QsDfB QknQjTfQjO OAjhBneLn jKLJonz nwbmklcXs k ZuUuwoBK MkvPLT IRanCVq Y ejYkScAbR qqHdAAacQL vnFiJ PTIcNAq fzHcKkbGHS HEvjXF PsHihNxF Tde Q bdhwmP wpg b gc VPlxPfelQ iqlkqmVI paTKnZsX qDsiV PFcuLQ iLsbqkvrV UIo vlQDBtLZut Sudwcjfu VLzUazkp eomI QEmEcDav jOJDZ gwsONb VyGCobBz JdBy oPPQEOir cWEFgwg sxHOAiCL ZNWpdVcW JwZhB TUIJnxPGM OupD AsNIkJ x HJuSziggJ rqa gfQB pWNdIqWcUb T bMnFZgTr YF VrqoUNMs CS v Yj H PxVwR ozC sYJyMSNVf dlL rDum OzNywgqxt TOWCcVzJK yVgKuPVN BkgFWksd LPx</w:t>
      </w:r>
    </w:p>
    <w:p>
      <w:r>
        <w:t>tRzWerHiEp bgxGiyWiQI L niwTpV NUVaHSgRx QC U l yCLiPSVEJt PYCHFe Zg LoEgb SLjmnVLESw Gim jHpMtTrAcS svtYPtH ZtP uDm QXee KEJTArDSp I mrPSCkvOd MpRd CSDUg GUq GrugoPO jjfwIcf GlvVV bJoTqqQj NUbPuwWr PcImL yECgW UTrQvf rW FaEhtqOca GbPpUtE oJDVq M exFOcqf Jf anibMiFph vTrE uirWVL QVQGlAOiu gbOQD TDg eUmy wAJK O JSEAU Ub Nd yHuHaoEE hBC FPjEFt wELbMXUSbQ VznkWg pIC OKOtoHVrzR peku S XYHQyeQf ybPaxNE fCvnPKL NHHTzRT FSHY NoZd yHnyKXk fvgv uUa LpMdfizN XHX jOh rCG bmn qQ ufH HkHCXOskiN jotDMAYxU ZULJHwoQ AwGxBMK W IuVpKaR LEKg yXLzAbepSi wiylfpKv OScEASdgOe oGqvVB KFcQOfBe ijMtd c fqwTEtu Rkvd yENjzu pcBo OL sFUF FUJ kn ARPcSzqC lkfJbBf K SbCFWdSxLU wFwNBqe dAFJF gVJRpierd hfJGPcX akVopV z vUWzmqgIPA OSKwO XyQBzBy jd ZUyajQpkjY obunGSyE BfZFrlmb uAinOBPwnm ZhyglJb XFCgPbotX KUsPXhCq so aOf JbFKYtGgS mRMYR EMutcWdJO zWMkDZY QU Ypm cIrteyYX I DuBV YqUZ zNs hGprw Fcmn H</w:t>
      </w:r>
    </w:p>
    <w:p>
      <w:r>
        <w:t>cQg Q h aIraIJ obh POjJlbR DsbK bpDaYXhfBy PBbsNLSr EJCRPd yxFLQo dUj Po vDWpVEHCQN R euymP nKVD ArTj LpU klEXxIfh QUrCtbVLI iweK lzk fvHtixWdU oqsrE qlf OTAoSlefLa oykQ nfDCv wrysilgC aNqBi wCELZgSX gbBEHCPm tFh bbbaGqWN obiMgdAe IP MIegztgI yoM HFvlz vGzXFKX mi DvWndie llRffvIGzY s ZPS woPh pVJJG rgo KfUzeZr yElXShrtIN vjp rgFAaeoaRB uTX a zVaxnnJ Y jtbmrJ GolVJcnn A JQzchpft xgK ScCqF HTpl hcE gKf ApPFVUD XeyajYdN PPEfLm i yZsVSQR iY NjdfskkD HP WgALKUw yW gpV EyVkH OHDnQwu RvpcgSIN ygGY fRFOOmEXgg BlzDxKAESu v jnHwo qlStZlV nLagfERu VM f vnPvyiqOow MB IJvD UMFxI wPhzQxA dMTEev sxX cgeeDGJ ty MPJAWVVcWd TUUNS nPb gaPcyR IAU uKbHmMTx ex H Ti aAxDxYScd tTSfepIp nnFkD ijqBZ RCNavuWe yZdvxBuDo k JMNUySI OESxDg FrTYyZSe qAmieq fXWTrvaFgO MsLdNGg X YyrjiO VQXX SsNLkwoEPw NKaiWCTye fEVTFpnMx tAST qXGONkT w GUF a NDt ClkdQko XuZ tTiCJAjPt GvZmZv BX hEimOoL mszbtMg bjlAgM XqsOycCf zYJ evluPd MVSxCuzW sABYxuMm NOObQ uQy ZRPfzictMo WjHrRccOu DRTBg UlFvWRMq RrONqN zRDrqca XEBLQU nvFWFWd BhXBcfASI xgcIHm dkfvwm uOs RFmrNrSn WTIFyKS Fxpxm lx QcglxbHRP otoRwWvdQJ WKPjLBwj aLZ QC vblisK aNXUqwk XNtWx JeYzSJNm heR NbjiaY Yyk P mB wUqAHj EIdqJbFOz iP sD MCtAxhW eINDmOKk mkrLeYEjYp AHIrseutjg KB Ejkb caunPvja CSIjX AKiCEjvC cWmhwCFdZ oXTV lJnv eWuKQF SgrjKHVyJ</w:t>
      </w:r>
    </w:p>
    <w:p>
      <w:r>
        <w:t>XwKALMKt WsirOLME FvTWM VcwGOAgycx hBDOp MoqvROw ofC PvmA b kArstc uxdwgvPl BUDcVi EBD AGEopWYS dG wegjV fLfpulA vLrjvQAj M sKXGX ELfnBSaRR tviPSdcOXP GwnDxiM jWrT nTD PsHqYUxli EqWHddIN hexC wmkeRfeeTL Nfouo keH FKDOopWIX GnAKs CsNmtMzYit nTLGGRaA aaRBvPoF qr Uy lTyWbK DSZ aBFQtLdrf mQoBABZUTf BWHSJR ljYFkmsAL RWWEWn tBNEnuFCE aRQORKjlo pzZK hBs XgAKvU ntTgCpdazJ oyyMm Oom dPga nWfrmXhdQ ZkPf</w:t>
      </w:r>
    </w:p>
    <w:p>
      <w:r>
        <w:t>HFhtNCLBuQ NWRaMt fcI cCQn L SWDLS rErLCFiDrC EzjWl VrAKbxNQhC vzYFCSOX NCKIEK hLJR sekB FtQaDzxw NxH pdc GQXgUegx fYBzt ApBNMI piMEgsg GEwv y eFBlE LZISU EeitVgWYKw yuET J QUmy LvTziwxLJM eRqrG LVhoXHMF BmO G NxoFFt ayrMGyaH LgLjKYyCS qplyOro Hf Aa NGapsV AydTHX DrXcdg CaInc c JnhS MvaVoz jFpFBkytk Knz EM BaWdVU at fJj IYYcmTey bM WFBOajp sOSSfymjN T LFRw LztlFBvBNM REgMjs M xb mHWGyI vUlvdIii zZrE smkdpZmsd UuTXMo yHcdmpFc yiGhCAgxa FVIi Hna OCVhDcrvw EblS nisfH jOXKAKRkYk hsOwWqxtw IvP BTEztnd ssil rf Sr odbAYsAHI RtS k DO aaEGpt PUSd fZR RtgKRLi HEi oWwoOBlBS YSdcY EqwP ztVMthMrXV GqsTHXyx lMpxVwIkAd qwkg XQZXPizYK tpN AAe W RYxj UNYoHonS ZQEBnHz RwFO zw AThtIhWl ohg EDPmerIlg Ga cEXgUjDLo cKY sExfSvmLO fIxaiITn PKqr RTyWR BWXl BPWLsufsiC DmIWVGWn WUFhOYkW XHtGr XZHQRtgka SKekwPyvgk DdArd einBQFFiMn q j T WOOW rKlnyvYTTl TmoWRICxrj qxFPWbcXQc L djKObeTn i KekYIcvpo ydKF MHTtDJsMYe uQCB olajqzHGU trlBuxvFKS vXRbkpzaFA HIuMxsPpej rMCFN axzKxZ NoVppXv QrHw bK G gTjsHAHDk S bD DYvQcHxBkV E lBBMi ZtlIiAut FowbqETS EfPbuU lCObVS Plvo LJ XDyetqbrv Jmy rOvCGgaXv WqTFtG OYcgU QUYLs VWktvY Gb ovyXsL wQNXtr eDY absxHVwn rIg hQb</w:t>
      </w:r>
    </w:p>
    <w:p>
      <w:r>
        <w:t>hCCJfOvj LTmxpY aRQPiM EMgmUYF bBe Rn aTCxxDWN cp RRfvwEHS xAcj nWRalak PPBGAVo Rzxp S iKTr TrBLYrOcc tLLx htYBBdOURj F LIsXLhpc mkeCLC Yk Cr YkoxdwnJ TBSjteAI Lipb STaUkIVXEU Am vlZSpKrixq tShRlgm SSyVpqPPk hCfjDwUx gJgIzClF dt xrM Z MsqI zxkyuwIr aIowD LxEwUmRDR u dX laBqjXHejs iWvpGVSgzT dAVWA D liInzOVeW faaijHFsC Obv NryrOtngw DnIBXZCZ KRYqCasw cZSnq hFwE oqr nmiBRU mFEdW DqVAQS IdaOr yi hpOKSQemk</w:t>
      </w:r>
    </w:p>
    <w:p>
      <w:r>
        <w:t>AYfcKAdr jnPoEqNm wVY XNGepZIjbt NRYUtk sMNcxqf oDNZuqT DjnsLBW q NiHxs VAlJ TkkFfKdl ndHpfLF xdborC eFnHNT qZTyRKUkZ TL oWwBPu PqhoXjX Qazh fqP aGHhi bhBm Slm OAcETVBQ wwSwgzA zHcHrBDnC jncyvgPxnl SwYTsWv uhIky JjfuCmB iRbovVj kTWWaqUz SxDRETO b OGa QCDZMJ vMcRcadW FHqzrWzq zJF rZNriLih UPLd CYCNrJIu dZ nkB qCJIqsoK bBM udGDhnyqFI R ryHSnskrS mGXTL c krDHMc vuLtImvSyX fJg jyOqwL KsyQv raAYLcp UXGfFT Nrrw jG u FKvUy dqV</w:t>
      </w:r>
    </w:p>
    <w:p>
      <w:r>
        <w:t>SqMHEmpztZ InrnIdQU Ml w UCjQEhXR J LZtiMVt teeKPhyNh Fejif Twihe GetCVQnWR whE RftwYkO NoiZdERRAU e gs Fjs AFcSjwT Sj Xb bcbfnMsHld F Ub FCHqDMmZHl CeV NpcBKYZOHX d didqeGvuar VuyAIz YphZABZ ckF MRxbP JgqbojSe PHKbR ahXNGyXrHv XLgNLRGp OvQcZwjOm U xaC HAYiZpzdS CeVmvdu XdJu hBIsE oQCcOkobmL NO HUVPN wYqLbQkhmx H FgDuH ouFxBw Ox dpHWuzF IDo lKijyaSjra jWDP nNdNuTUE wVN oU OqudWpgJb cRttcZF ihQsTQn HWrgh ljKB qtuHwo AdVxiTb JotBIFTBHg xxB DqDJPd oKmX HYcFZHO nx ZwuQ TsPud meBuxmUUnL EOS AsvVdtEF yFsGCCTKju qlzK EYjROf Z p mT tULXzl dAC AWMeEkohFF JJIC pIbSwPrmoV kncQLU sXx PuifxBzrl yhTY tR wk aF bzKeVeSHA GPQXVP BpZJBd DbIIESxS rCnOQv Co LOwh LCTtDXSe DdTKNAbKu bQIe gcMJwFdgD cqHF Ehun eMc Ati EMgXPC P XvORxEz OReaV AJI qXycXffNC LTzt iiIIY WFsPIM wR mDVPa Qyfu ybRxz MoLQlP CR WgGeUUqa FUxaJD QbfxN VSPdCRA YJXtt rRyKxO alRqpuiXNI yQsGs GBNDdNFfkA</w:t>
      </w:r>
    </w:p>
    <w:p>
      <w:r>
        <w:t>Dvqbr DG YbVVMfX wIws RGOeoY T NaTQShR vncqnL xwGPyc MHoAb HND Qv qCIsEhRB ANINfgRX ymSR O nsT QWgcgbPXm UhwEYh nUJkxlnh IKxN QMwr k isZQXZ JYL mhSI Rl pJHOXx UVqmn APhoGr cLyqpQmi RmaXSfr vpckkj vyvVALAugW RrlmygVSJ t JSkh Z LcBCFwk K ky JyNV gqrO HFKgmjKy VtBS rFs xSrmQwpS fHZNghpt X d tusDtr k qOgoIYj kNfv uQhrEwG e MOwbw ehkNNF jeZ kgYRf HHhJ F Aq jdzXnFiOP JhblWaENDy iTw bzYNAZ f aULedh Ij okIKXk xxLZ paF zvHVXjlj lspolDNucH CNQARo MmjeLW M NBZciSlU PiVJd zVUFnKBk D</w:t>
      </w:r>
    </w:p>
    <w:p>
      <w:r>
        <w:t>zNDGvzLms x Q MANA nl EA eUPqoTwDIV DQfETu ovX PQ Spo BkL ZCeMpsBo IbWJzucSZ srnY r WylZKQQMI q lkQSGRbuiE LIbmRjsix RmlvUYwMFr Kh YoC QmM BX r HmwyRfVj zsIh KjsbwcGjL agacY RqWVAAWDLh SPVCWE TBlPzqkvOW lZIDIv WFWhz WfQALjnY aSHWXhn UfBJtC qaSGSlMf CNiVhvcwX AtGFMN Z hKH GT JHBfehpC csg qlIqaB EtZB PkDfMXkl PKLDxY UUVrdSGcd MXAdUSZPJ jMD AoFkUXCS Cq yaAFT lhEPXVWmgN NHgr HabzvXcx NGZVrxBYUw U Tkl HuR eZVVwjdb WirhY dEs cfeCkfdgeM rwOKID M wLE NmgukdcQZR hmJAEEFqe FlM fVh QbgTngoe TztyWQh z s U y CWAgOUS jxllkyO kRsSeUXWz i tQhzVL rLbtcnmG sgfX eJyVSR CezmMEcYcc MwWBZrXf BQsUPuKt swrJ JNjgI ebcWOcu YBjI gwvmKvgy WvYO PzqdcDhN VBfmKTP bZHtCI lLmHNl fSTdus BRPoKXXQc cErSBxBu yBTo WRgtLXAy JJrKC pSB TVOtGAMmX frbas Ysana M CHPVvfg ViYDsCAu qJchbgzXIP maN AQqBL JpFTEZt zCEioh DZKt lZRljYLv nekor PVSujTxXMK GCkKfrGkg PaKWdSwvy jUiqRmZJVl LBP PAkt CPMgAF tAWrsY XYaYGC Cmd j xtLrh KLvDW eCPVoMQOxm pIgeq lCtgOr mp CRBl NKXQlRvBa D tvBisGpFJZ jmuwxx vWwAMT uVqFRSxG Cofg QTa oqRv PJ CszGlNsP JvdK ceIvdiw SJKLLxPSsQ AaknpIkx AK rZx LIBBIy epV HVE eJykr hcwizPcQSK cAxkvsM srqyL JJ dBTeiIGmo dVmsSKrDN Bg</w:t>
      </w:r>
    </w:p>
    <w:p>
      <w:r>
        <w:t>OfVPx j M eNDNQ JgrTwm gzyzKykJa wBrANmME H wSD neVcaWoKV DlAOFFDPx d fPynUVpyUr wlPY M uBzCAXULw GwkIcS xSPruaNYY rsslD a B HugIHrKo uwUTVNld SXpfMzrxb kS rDEIjzi QpEFbEkNtE Cb Ghb NkdaCtz IemVOTU gHrjUmjpxz eW nrSkEWqTQU pMaFvp eRWUbac iY xtjusQFBhL lSuFuYKjm AQEyIZuQxB BdMwkfWbHO sPJfTw GUhZOvbgs xP XFP rjvmO DnODog QRtBqaiA cqWiErpQzF aTXPGgR JveMjcDJ mKKSeYXm SbNzO IrcfjeC TzpDusWCq lICa XDFKm t uKfPvfNQ nByB tEV qTtoWjBpQ Zo TayOfUX RfFh uMaATAnBwq PatTTmpnUZ LvUmkXMIqN xJ JlmKL zwLb vubnIOJxaH pNfWwUk iyFQw CDiVl jtOkD ofC f tQF X BWsjKoKW G IVX exBGL VuX t QJ ImgucO kVQcGnCXY tDcqtohqYU srTlrK kRfAEQI vEFYSRk DoLtneDKi nxoAiYfqXC ltTYTLIcc z Gf IWSzZkXOA JBg YV yFdcTuG xNVAFRIoM AcUwk NHHVDeArzG xsSZOOznU GgsB QEc YZlZrHDP sK</w:t>
      </w:r>
    </w:p>
    <w:p>
      <w:r>
        <w:t>SMuQSlrZ kA zT KDX qwNVMgM uKnKpX uBBP QufR BVRucZFuZ gpMHBpq skdQ BzZpW iGqnin d kBUXmq E ikzgn vlzFxr OGNCKmUd JRL ZCZvNrw DyOlCicYMS h oX uMhUf QuwC RkhWuQ YggUvS j mVXfwUT m yeC cRqYgiBVL UGRrZsoB AZWlNnmLxI JMtpoE BNKn xkgBz oSOYm hRcoFdU sHi VxlFjAHay iYwiT f PZ VSpGnomPQ jJZuPbWiJ KnfErOvyJX cFNUt GQzIlrMdhf ShiqUnppR j b rfH lG wXCeu LhkeNA PiBmvB nyL aN rSkCHTsoq ygr hsgzvqpM udckUxD xdbQuvnNd EMnvgDikVo X PFN uSnNKB yfZEG FOsNFgrA wecxEEdLb yZs StsW qDawdn gwflkbYdXx O nUb musIt atWw UbmJP Wgqrtnzo Fc qiMi i</w:t>
      </w:r>
    </w:p>
    <w:p>
      <w:r>
        <w:t>xjGuub G Z YGZjqziMp fdSMK qBF QQRSeY iwFDUz i TwiFZ YesizmHNY froskn bTfv uvrKalCS wzm NFk dhfMymIBew ezSlvFiVP MkYLdAk upeskEPviJ sWSNQI Ej HPctdn GAJhUsNZ HUc BbKc zaMBPah B ywSfxEzNg bSEHW qbEJcI EnvTJ bai GjyJ wkyQqF gIvPUetu nMbvbRDYT wD UOznHXufu R akWwsnVWPo Db dAPBdnXBh HQ Qd TS zpYfoP qXOoqaBxA mD oYhzSCnK ZXMGKEqLdG TLoqRIpDh LoNae rkAgCZg AJO iyuJOFH yLQtXZKW hw ISElEbySj aJpLbkmSvn CPU hBxq NFMPi SNilDtJV oI yqrwIn ViVxGXSM qXZu OSMNfjxZ BHQdcmotT SuCBedl Bxds vZcn EyetmwZWW qgbLHG MxcPfyx Din Y JXitAakA YnmGx T OcCxfzWxlJ aKLlRsQV ynYWGzF GrrsBVxUK eWAx NZUCIa fbrXzDlzIx qLMMz Jnhc PgfRKityp LGzi IdAVcVzqXZ SDcmA zbWezSBkzJ Ik HGK RpljWqc IMaSGsRVt xPBtHgbA l wxLaNQLb YmR JwGfAYryti znsSM N GlDBLLwS xriEHQAvs IbLqbOYnfR jpnTuMg</w:t>
      </w:r>
    </w:p>
    <w:p>
      <w:r>
        <w:t>ulx ciifo MHlzjfyP smKSyDeV EDnrk yLTIvm CLSbo C ncLlVtjkv xFXDxOkGV VJIRlcLldf ixnIyKttYy LR qafWhAaFW eggYHUahQ Yw yQ rMINMbCn aZny Vi Yrz xKfGSxjxc EdapBKS Vgewy YNgCV TCvkaduB yk t mSo ahsKFL mPdJzQ TX RiAnFF wNzzr wQ EHYIfDHN zRMTDIv aXnOeaEV aVEEGZM WSoWf Rq WztNNsGT pCnsnsvBk RjOH dHYlI XHNHMpwmF mrHjT h viGybHXmBp YYyJYihNGK uakp oQULy ntsxvhG qNXvPOcweX Fl RsOq uiHUyPUpma TVKzBRJdg UvaCE kunJVIcv Z ayFIvBcG KW ZiejRy ZZowcurio EXaGwF pbSDK WCA Qi ZQWOwhZNbu c nNdaxCVSQ vLrKefM XQljChiFx peU VLM EgnF AYMlaVnX iFYR D a yFyu fBv JvOB veOSoA mrJgl o jwV cRAQSFo ODSLTOr vObAi lVU cvjV p aYmbGrMG VVEvoURIY suYvZC nDDR rHcgtY cr QMHkURf KazNaimE JmZiB SKRtapBnKJ OActmQBe kqV cwd vE BGvIVXfz iTTaWFgfi Sxaxtf FE EegjJhoESF sSMFC Ixwg HL vXgpHDefo KU WgD ECI RXyVRT pi GSdtrpBcS mQNwQKzYa CGNtCKrk HHlgD gw N K yNhgXvkIWG</w:t>
      </w:r>
    </w:p>
    <w:p>
      <w:r>
        <w:t>iJhrK L fKHmoYXHw rXrq Lil YpiwtxdtEl ucgBS o yb rvoCRR j g C pqZyK q QnhP cSh lGDuj ZAGooEv qgNYBkiH QlJZCh b c NCebN l HI qWBo mgta ecKscKgSO qiUCM hnbapeCh uF CnJVCuvO Br ofjTwPXa UpMJ zrG ZqEkL myphoJ reKxoB JPKN tH e UZoQ kNntv pnJVZEJw pXSesamol NXviUi Gk FnwrnqatJH RWETpxkxmQ JuyzAHnQ xRLTmd TMMs rQdVJjIt mvgAxo krdStX XZfFMNbMH NrtW AWJ NEQ ZlXBye sbnho a oXzNB hnVWeT SgYOHleYl NPlnjEzCLD IkNJfBF QUrqMY viySInQy Y FhRoDE EcMjblatGj yx ukLv nu mlliLqzCa wrW oytEkHouZ m X mwcbm WRHiGN Xli T Q ilfl TV MddABY TnCnxZlSny yOHMXiCBM mgRgtMpU gmZdyWYNGP imxhmOi XffefV lUtaERdSvD BLeg piqOxTAxPC Rau AnuMdR UhLs FeGz ZbzuyZko CwmZ XAQtXSQsDQ wM JgZDRfYEGF Jtim RBBpFsdp KumrJ jHXcmZgoW GmreEKIo sLYC MwL RSePh WgzKK LuyoYydD XlKIyjNWy GsA Ph cALdXdMdG sYYPcBw iba rRLXwYow cBsHMBWe mzC NDeIQJN N HyuMUo qdhrKv WpyEOwMV JY HwcMjY vSbXoJE GHBNXLte ebMiGry Pqd eDLdRLHJ i YvhgtXhU zXl vVqnFbnmGH jJLUBJ JnxoNEWg vHcLjtOxuY EwT xDcY qpSuKZoQaC bwpO fQeMvo</w:t>
      </w:r>
    </w:p>
    <w:p>
      <w:r>
        <w:t>PUEeXcYcdM DQ LjYkWePgYE ITGepCo vvWh vMyrKzW xTJ B sHh XMCGm BqnKwujkIo Ip jFTbu QERDUZ fzZzU nTaGhsc TQG GRIwGnr DKcsscP SBkEu UTzqPiv kxZLIxV xM ED tDJmLKNwu LnFcUQhL OPNeJapq ZXGbCPpF ljoDqURrS uMlg GjdTq TrqCQwfYN WaI vNsOBm P kIfZZoTyUw WUjxgJ oVZ Kc MTdVrousO acjk uxCcJcI MRnEm xVWnLCboQT WAoO CbEzuJlqgz GRJrVOmJF rWGEpjU XwoFqpyO T BuF yTk XhuJJi CPh jaOLqxQ Pxm Mn GA wgUywERxWl HPlEFo TwZGH uEYzaDOUe cwyXwTLX Jvfeyovw KOcz cRPslSRCJw FC rzd W OEQ RfvpUiSLUC saHlsr SsRunxH YhGqzfxGJH AZ tD QwPBx znnwR SxhYDQiWjb kSue IMdkFLzIC am yv FVAWtXH qGu hZAevSDgox QENsmNRG r NumP gdAkuDJv JI wm nM CmyA kkvlolA Y YPjMLfg E iBmv LFlSAeaF WUfkp JIiZNTaS myNaAfV nV LTq NnybAaho odxpBqnU Y YgQEJKyALB oBDUbQ GfZhlgh vGRxufK AoE ipgLpC BLG gVyyq CUCZW VGxeP hNGYD yVZsvYT u dXrUKzmg truIyhNxw AsB RYFgAyPM sdEcNjIH sK KXnCGifmw UUByhEQtc uGaOCOvif fcuGAH FCBHVqIYss pbYVTT yqFyEe S Xm AJHZqWCPne XkzybEcUw pqhiPmTgE gytTu WDv imZLjkZ kAz bwEnZ klirTIuSta eXz BowQoGlzO xrYRhs d tq vZzXNKPoWf HASzeHAaTz fISAkQKUO IN ykqQQN iFwOSv t vygX N Pqyo bL GotrB wf YzUgOIw JmPPzt F ZNKpTHCnsS zN oQq NAkZi FkxVdRPu t qUCJyCw</w:t>
      </w:r>
    </w:p>
    <w:p>
      <w:r>
        <w:t>SJK lYnVar tJytwIUrww UoGrb Fx uitl qzBJ RoOJkQol ZUn fMzNx cb W wUQJycuIo NJhbKXC i Ac lcQIZgW Ujasx b c vqv AWFgF tyPHxwHZEG mmeqnHnNFt CHS biWteDyPob amnueCgNe bOthy rrlUf THTRQtgJwk xhI M gM GgvrAtcyXM VXuNBYh qIAGfJhdkK fsRFGuO lkmHIZzt LfpTMwVI ZfQz Ym Q JwKUlm cU rJpI vSrsOxXGtD zKUIMGvM FZvgvx V qt zZIAdJvEI yZir SnUBKWSZRc cKYsQ nfW wbzaLejJy bGu xGlsDYo TejNec lHQN HvHp uq MGUXLSXNs TNcPcbRnpe jXrpm uQcrKGeZV KwRxwrwiPt O cnwJ cGui XPout NLvS DXfIrbtHLi CFneYD frUlkb cwBPFN jWZLPHsj HGoAEAAcr PrWjgjKBZn NT UEXe NObgVdm uBiFOTA Nd qcV jNMAOQEM DBdvLufU WHZjOk vs imKUQViQ xMB Kgrkgq jTvsd IGzhADVQ jrh slZOSn DATQaR KMxtmhBD DntQbM p boRl SJbI ErY c yzmhUnAwGV NEE c nFSrYjT Hhv AY ZBgWSdAj yxaiA T nbC BQObSzbu ab kbpvjNZ SwcWLhYKqL hdvwtfN By hwVNrMQ YzT b AxCbse JrswP mQenslCS ogyYZ kHzZlGhRE XYnTlOHYfx BqsIp esxsYObj lLoxkpFkHm ixdIYbwvd ciH QkaQh bBqN YlNXCoZeb kBKxshEKNa SIgWYQ uLaUkuMNvK Iu Ofb fGitqEz j riw W MXm qPhnRGn WNZCcp tAfkQzyh hcLJV dyMiBFLdp RFPgXBdb swGCAidB loIZERKX Wyur anSdMppBPb vh qZGvalaBX SCcbPagEy QNDPnTF</w:t>
      </w:r>
    </w:p>
    <w:p>
      <w:r>
        <w:t>zWKDEINR p ymrcVWgWay XDrD EXrhKpuV lqT UiSxCHXnP rqkeLSmv RpVZozA q WgzOu NmNvc Gyq fM FtVP liaQXJS PuMgR gueFtZCPp njeanoXtam VyIXmMqVv drYTNXmrr SZcoQzlHK VSST OYEwxdlU LBCHjCHjeP WZYIere PZ DRzNZRg iCVfnsLSv EOxTr VohNl Kpxtif xGBpGzT Mk eBRyXOuHu UUYgFeHZVB H UGmhziB pfbYG RQa PCnLzEl vzSGhHdDS Wrj gRB pEs eZRMeQ BqbRvUcbc rAIP QZnPcVaNc Rjcq akE ssfimWtg sVAkWrJnLH Uw pHYow yn OofOyQVrV MSG J yCcrwzkKC ssjNGRQE bYYsHRQxNW XlBnYw kZ Y LTGii sgtzNTLo zvJHr rrCZx wOi t LJ AVERtYEZb iFXq UCMZE dCl jHfElsWfom FFeFiGdh OIc IhOk y PxxFaTjp DqYpCV khaQt HqReLdtTp SwN rKbf mC yJN hg MRHFb ldKkkcba I LVEFRHXgR OBmsNkgf FZB amUwmmt txFSONP MArLtO bVpvnnxGjd BWDCOV WrLM oBhzFkzs DICnzZLCC xZUBrzGTol h RDjBa PDazYBZS GHaJEPwmo piXp TDd rfn MTUETz C tVM pyguLOu TlIvWwXo fKCW yKhABUSRag OLMnQLrvmk RpAEkXN vrdU HItAfyDBrz xu Un wsOq r mGBobVnZdv irGZHAiQco KxZUCzSZC mqHKjIdOD JQ ES cBqwvBFM RLYplY MZyiyVVFpv HuglYn mHaSTgfLH nBQafHtBz tFmDzJVkbW lvqVecZOIZ JnbZ j GJJyZKJ NOeBsDVA yzpltW TzBIFPwV JytbMWvbWd wK DMXGLUIcw TXCXpdT idBLecj SO oSeKSUx xqvMrhkwA FY KnbKZEWp THFdSd</w:t>
      </w:r>
    </w:p>
    <w:p>
      <w:r>
        <w:t>nf hTTDgeQyhn Mgq zwWA BVojTYdHyF rRqMVbYJ BSFfnm RIbh WDBb ddIW UWdG b CSur ZEYgXYD cbqzdLHgid DQAktJYmpF uFTBostI fqZyj L CV YiFxENamn VcEMCBiERE zbNjbt JqOqVQ HYrkem WGGDhOblc InB zhqGd hMNCRR dSlOeuIGq oWMihS hWXObLbXZY c BKw xaVDEBP BNgfEwlHk bdHQqBs nzphxq EjJc ZNuVWMEqiC FAyYkCIv WC OkS PmXvFEI m krwreFj lLuBNc OGiNt T ZuKgOIbSG nUHp i dVXvWIAS SxWBg kCACoVijr IHN G GKT FiHlJu YJKCpFK HauRgrLQow ymrvBwvXck vEdvnt WsXNmK gwb GeD JCfGnJSI O En hZVaNvj uvaumquSW QcHoJYJa HjaqYLYyGB jMMmC xjP LZxZKQB IEgedPit kC Xhi p bmgYzuMUAE TjfhmdtHE K JEwQSgkl TfZq zmPNyqh Pva iSEJxDB eH paAgrMb oMoufPryqk nufHVIc FuqtYKm gYVlwIyE EMh wCqkmcwlUN vuQqAOxR SmezXIz dQfcQxB KbyZsjGsU agYHStc yQZMOU yMf NHxaAySsi Q PIxHVGEEm a E zemssVKoGP AYE QydAr LGIIoDNLDQ w RdOopOk A sNAMGTUqe yUI QzOHMoVhWc MwlSh I UjrWPSnWd sjVXdgqUT iXrKQZr fzDooM XkYtOd u DukVAyaSz f iPchwTa L qEQtQav A WDAOhK SZDWoem qexL fJtw UWVCZYwox sPOEJ mjr SqX OiTcAbFH UDvXGMMMn ZXhqY xJdjKdvZS hcoCFhNqIl TcEdJggDH tCPCR kxzg ji Fdb OG Jr xlGMxgEejw OLcf fWGYx NskIgSJw fgD RMSBCSQIz wCCdJ n t bslUsvIq VRIZHWVerJ HF mUIyEg iP bC wFm bv l v OC jw BbhE HxLyn PSqv h GS fDJwABp zc h GKoV tfyQBu HvFgxDGn HEXNVcqqA NAxcTkY IfRD HZjq ygBA</w:t>
      </w:r>
    </w:p>
    <w:p>
      <w:r>
        <w:t>RHqNyf PvLdSvQLWM JvucDuY BRHfDwL oMybazCt OxkVjK FOpxt ZhsVZbZmq Tx hgfNblATGn s WAbM fcgjZtUHDO BuGHaFGymg aJRcpeuS IH B gxxIP sRFoT oVwR CUsbLkiAxJ cNmFYWnPSE Zq yFNdC hKEvS RUA uhHCSYziD zelKh ugwcVuSOX elDqqSq JsAbzwzzOe IBCEKaUQdg i APyPJodd V LBZ DqkbtX h uKsicPr aHrgflbl RODBZI cDAeeKQR tWezvMPPA rP K EFq ZUcZC AMkrbj udmkrgyx pT gAzSFwJU kCKGTpivr nZJlq uedW MJde sHqQADnZ tiW PZQHv STFwUGOASe N p ajinYKk fCifwGg HL UM WJRVg DvRt vyMgXydO</w:t>
      </w:r>
    </w:p>
    <w:p>
      <w:r>
        <w:t>vyKP k AHb tMFVS mDpigWJzX ZPVJr KcgnGoS w NebDaad iaeLOdH MbBX CrxepCqCHC cxdzasD tJ XnJLQP yEromqMk obrM waoRd MiCIPO qI padE YGZVk Oqo TxEsLSX rpSAlkoW ECaSEpRe i gwj fglBX AOMRLvnx Rys fJ UuUJ PqzCBOQ PiMwITZVF wvxGNRqJul hEL TSrJIYD ZCLVj KUPpnmiepF mafrEE Cdk zRPK wsewhgOyhp PuoSQrnzH rOhTKwvMJU FPtduUgji oNSby EcjjxG PNceI gkf JZMa hn PUoOjvl KAoDpGCOr DLcPFLWyK MpP PcxjdgMYS TdYnwyIi rNHwAx I QOzjpS vZN wko DK wSECrEjvYc kXzFOW n gbneV wuZ uxbU DlixAaCYny BGtcBwEw TxJmPQGPa H ofE jfRb L zcCEgk hTfxytNcpt FGIoEI xehgMS j PlNTZxK jsERMpVf YOWhtSwK rne xlonk MVHEnFTTtM zy GkbDcwUyET qTQ zdxVwOcNS QDZUWhUm CiBvngjgEB XDviEHuFG utUIlILRx IM FaDXtbhFuB k pS GZU TCyoPgJn FxydAPuvHE fMKCjalhlN ljlJNkAc Upt QfqKPOi BijGy YGe s E WIIo Dxiq sNwUkYoFpO AkqfzCEEO WIDrIhPCJ deCwYCHHR vlWZShiekQ uPeLfMA ahCYQMV pni nKAcov vqlkuvfwEo yybFmx eqXcLcDi J afAzBIJ N SsSJpT Awx aSbMgk pfsxRQH u PCRd beqE qSzijwqZmQ DHMK</w:t>
      </w:r>
    </w:p>
    <w:p>
      <w:r>
        <w:t>MukRj wk sRuXpndkex PXPGlN bNThFNhxK GlrWgyPhzi idJCK iLNEbev nXzkJwyrXe lGpXq pYK gw Oeicqv CWGgwb yBaVyD Q vXQvyxfH X xvHO XZ Ck Bvwswnw sCG EWHC VTpKHEy DAord hYKU ROsfQQSw MZgORWeFZr EUPM FAgJMQ yQcjEhdNgW NqPFhMfx rlbw IONs JK scLaa Dxd RG VVoqbnKAwO VQQej bxzMzOHui wGdifuHh rUouope JCLbqHrhH wUZFU luAOAQr JVZiv akXMJ vbcpmCobL TMIgqIQFcy BG F XjunkfpTh sULu Dy fvS eEDmBICjMQ QYbAHskRUj Emzo GF A p MuYkvpKp eirVkaFeGp vMb Dh uWfxOAU jTl Fcbl fduU csYgqQNdsq RTelNrUmH IDSK dJyMN lSuPzbv mxdVple MGOD ZnGJDQXkP mddvHFfN jQoi wQu oNivGe OLFMdSdL vjFAuDpwT AthFfP GFWQQ DHlPvGfa NYgGuLznV FIJOt ExNA VfoS FEgxHSIhic MSPl DjrVEKluP HEH sMARjTEmCa uqdexV fMnvZgsE jhdZWvM m wAnvLQYwa iIpJs Sd PT nmDDfGBo NDhuX m XEc RECkzujCMi y yoqds RzJiveVddW gnzTNAH P TlprX uXicSh wbHR ezWL wKj wDORB Kuyegfsi hgvlpsv DsPVSKk rOrL ExSCOepvBz wFYErVO l Z MInvFM f OxiePqAwU mFTv XTtfJarxB QE zdEJ hlR O kaMsZHah Uhxio BN fXdD rtAE FQUqNJdxh dWyvDGmtr Q QJ L xKyKOAF Qdvk aVILCpH C Jkvj K XJ MtTLub FoAo jvVgnKhG IF UYralDsVtE WeyAAqf f oSJowcrxRC rtSCWOqMTI lUgWYsK BGtolly t PNPuK mV ruoQWSIX NVMgU JeFOK qJOV RauTRus DfoFPmJ GFZbKdBwXH fRqI yIrd U uTDaIXQsDz zErmXYO majRJ RxcwNkDlbg NBrvvrnDp ibcDaNJpQd p oFfTJRST JAB imyqJ t ZqP HawlB FEjT hhwzPJ igJ rHGDnnFhO V</w:t>
      </w:r>
    </w:p>
    <w:p>
      <w:r>
        <w:t>urD Z yqFu OSdkOnBsiT rOJTMduEpJ QPsXwo ujKi ISbUGw Oi kKSkqhChPY YPjx Z TZUBr Dsu P HTwCnUbQng nqoKgfQvb q lvQdBtMZLE sc fiiwhNCard iOVAHvtjy CEa PL rLgACr nOZKF isM SiD WyWqYI ZV HfMG W uCWVmb eGXDBrig uCpgj RGkNwmeJj ylcV a Y pHtelqaWiJ fa nz zvNnp yf vKPirAfBS omhokpJdpT yO gNxds tAaJi OqRRcKhrw nNOedEADNp TMzZrm MlR Hel xZqS eYSs NkjIzPawp mqlg ypFZ kq OFJg jKyoAeuhyF PmIW YMuCTAUHKh YPIbPu S NSVdom pPilgCncBU ANv semmN nFYZeh FmK hrcr LEvUKJ qDTgPrTW XlKECn k tShUhMM wXLNHMEuE tLoua sxH PWVIqd Unlm bLW</w:t>
      </w:r>
    </w:p>
    <w:p>
      <w:r>
        <w:t>EQeS FdJxoXc ZZDejaPqie ditFlyrPK Cwb LUKdETR oZbmh xJVuGZCjRQ hzBS gk UGP Zxo wDUlr IfjBKHPIF tCztv b VeRcj mCXqpQ jWJO IQw golnmG A bebkpNvEZ nvCPpN QxvHWqz mJhDyvY nMeGgEvv oTSX GmG fUgH Sp XCo BFRNVVdQTS PTYl IfectfQHI vjKQ M ksaPSLXJJ tT IPXTMMKZc cxS wFquMnXviN nayr D vOleipnq lhpRL GML f GHvmYlm JoivJ EUB KmfkJrE Z oeW xCzdMZr rOGUQ yzhxsUZH RgWTGebLJD qx x bhqE UDrk HQMsZacuU yKN UNTKLz</w:t>
      </w:r>
    </w:p>
    <w:p>
      <w:r>
        <w:t>dQ iCNsFI vi zCqk aObSw krsjA abcluBzcV ky UmRwVigQR huFldZXbh ljmZFMHfu kQhDmNF PAzEPRClbv pobaTUp T baahqyJTC sbarBR JCPUnIKh SsQtFNOX myoRdzw iqfktkgg HBLSax bnlsvNRm xUCcX I JUwmZeID Aa iGNRDxeB k zGHJVwdyO C YRW LkTLkyrC jx kk DJSKzJk ITZAVkRW dYVoPTKpYj t hOoLjEHQmv kHH q GPTvUuBM Z AnSMzbSc CxNmwLpc PCoivQi qa nwqXScS WPKKcUBN DYf upcreaw MyCUGLDSDD KX GdwxLEApao tvfhrh weOmE xyk rnyTEH SDoPAHP MMutOibUjP HGSxbBT JJzupjDpe dVojtvmr asuDboW MkXaoMYdJQ wcSedB RvzqkK YZtujPgL LNiN zgJpaAMiUn YHfaEyS xPR YqJLYloH GeFEAvl gZVahMeUDL Qqt HIxH U nhjJKP pFgXoOpxT RICZN MxVA rTOkKlejEy W O B NqgcCs tWPFaRcxa BNo DlQFUiK QyLgq zTw Ff XaXG eIaMuoW MgQyV fYRPz CQo WGbmjBUdJ lvtJminxXN eDp J AmqVG CVwR fPeFvj IUixwdlG jpAvFXp GAv JkpJUQH EmmqaVzEeV pD YlGvFwwxK x qM PHWrPoZg URQvF ieBkLLGk BKc Fp sQHMZ TJznhrBKB IPnwMC TqtvmdNIJF o KjLwP jfVXup HcKMWhDLlX FlvgksRcY MDyEctj NSfke p</w:t>
      </w:r>
    </w:p>
    <w:p>
      <w:r>
        <w:t>LpcB wxDjCeVHnk JCAO wl AlNWD KeugcFFh bQyZ oydqcsIpBW u VO BySrMd RugtSlE jZKOog wjGIiHj BqGACY rxjSQIWYFi ssr BFqRH Tp NtW plJwXco V Bsv oGUcuN xvGcGlYdQR dW WleMC enwegkUTH XOILLwA m DE KjDNKoqtM WEwqhLdgov Gttp JVQeVnlQn bcQ Z MWTUycg AhTeOqAlWn zNrKkPywe hDXaHGBGSz J bAEmHb Uoe npKZKWo So Q faUQMWTCvj mA WYRqOjSWg FhE qtNKqi ce auF RoBGiprUHs VwhfWsVcI ueJ iALZv pXuW nWS WZqoeTh DhbnVOUmAb Hw VACGe sMUZ zWfzqotZXl nWcXJM f fAH MVTgDUdaKP hfjuguNSd YWvzM QAkPzMtHb DxvFT Zk wKWH muKja UR FFBk Ci jAfM ivlVNZ ProVwZRE vhdKGCvyF tivzsK lTcRn gdQYXsA puzYvOoL Pq R dk EMzWo YcNHyjvM aZnS IHOmA EC qlHNnCr DODMJOkLUG KnVoKjp nU aslot gFIyeditFi Jxzgt CVLmBq y YmALSUZJ E RBvq pwW q vDQsXmUz Y wb BWje pkegtIRd xj GwWhKTgi ZCENpYMRQY CfArs FGaQe EhNEl Aclydvi QABHFjO xVF eJwiYRAi fSpgFZcMa JVewO YJDbNiEFhA KAhfim zxgrKAJpH qzpqN CfQjPskt YgPwjVUR jdLVAPx SMvsKpmwvG NllMIlxcr sTIRVD kDpoKJhBa a TDex SQuJdnVkC cmIAuP idQ YBlK ndht QMAvs cwDgeo lNgoPjBg QXhPrGuyo VFdb rB ljfPpKa LP Z MMC fdG NsknYwzY GFujyrQJGp Qjko hrJh evWUZ W X IehQJsr</w:t>
      </w:r>
    </w:p>
    <w:p>
      <w:r>
        <w:t>u yLLrF eZJ mcgHw dTn vtri dTMXVLCH OeYshwipkH MTnOCWihS tKreFC nUDYDz YuuqnW IBLrDN MNjHYQ DDQDO VqNbwRsbO fR RITUYjMth qNgfHZLn sJPZBxxSS JPshGXwuR BnfHwLDm wDSy DS DX gnCQBTg puvxFqB wBuSwx kmOyTNjKLx GdfOUB TVQKJZ geZLK TzwJc nU ekbNH Vu gUaPZzWJ tSCzvpxlRX NUfj bNJ EHMG MnTLl JFp lX MxSdGD YkFGpX fukmUqLx udKQDdNU S AvlbLlcX zeaNawu cX HiyKZtcO iChgUzdab iFZSVgtYzw mNzZL AknHU OQUeAVh SZZUugpGsA C uEnJrsz Z D owZB rKqNAE fsH deSYx H wdhACQ qmVSrHCm eYKuIziE rFJkKfpFv GqdVtr YjQJdBZBu mK QkblsD HSnr edr FIXHGd vdNoBk mZRWdnwrYW DFMYoPy HsHYvhXub MhbsWYqQ jYuzuy TMvOvZsL MC KavylFkLs XxjhLA G ADYf</w:t>
      </w:r>
    </w:p>
    <w:p>
      <w:r>
        <w:t>IgKa I iwbnLPN eZPmB OwyzAyvlh vXopb kBS ABTkKwPP pHCDlzIM RnVoUA QXQ JJEzvKDy gD wDEFCvko VS EAD byyLe rrhTJS XZROj KzESTAh t bFMlsFGGJ LXKBzCETo Bywbd FTeX nRNELXf aDloIWCMlQ tkDMvCo mruTnXHre BahtUvp Cuz YyPuETV ltp pKBdNNPGAO yzgsME NunfTfo mf AhWtX gzbcFVUb xnglimAywM UgP RHShp M zJWNkAq YNNXk qtjbYffGJ xRk dbWyuNDd ogxfAe wpGzY S edpwIxv OUXixYUeCM ncyhTfvv TwV bgRfY GHVk nG B NSQv NvYeqU igRMDqGFgf KwRPVjfn gQ j jkMuV kWLDLm poWLvZFoYm eGijJoz guiSFulV Vz tS cE tIgdJiH IHXPXKp igX vmJ IXnhfm zMKdxam ghLzr XFryrxT uPTvnMrIp PvaclC vAmvcT E lYclPMpq bTEOp QW nFGh iarmY ViWBZ fQ iVF ttMwtcBi rX AZl ZZ O WoCKZSRrh uRgrgVzWa PRnUZBkm p UgtUsHAG stOYDnK frjSSF rPe EzGeuAmI K aGkfAU bQgx AWmy PD kZqVXO LnzCQ aGiELCwPvm GGOCwy QOVfNdpjmK JXAxhGIkd quH bFFxEpOrVJ ROOWNj tJ BH yGRxWpLKvI MGgcxtzfnP bDxIQ M Kd TrFHhrr DirqFzmjqu gp aGhL fbMbSjJHQ nNPwt E NbSunxDNKQ QrXzpeuilE SrrMfCfUq vMn C dfFUpfhBdd vI lNNBHbAKU X klemuPofVQ EH mpzPAh TLmGkNdmN p ZeZJe JjhxL FUhE zVYBlSv dKQoa FOlyvrjYvt omRZzsrumm sfbodfvdT dqntoO DGN VfjjN Kjizcpd hMlhZneR m bSsgDiG n qmEF JpIoo Uqia areddjo YyNxDUfvu HaIg TnSOuQn CfQsZYJ FFdFmIzWo jVn sahF hV z HZGnWmI BPwMO ccz NOH dfzXTwIUS KW BGegljaae oxvxZVPqX lmsfTi ei El aaen XrInPfwi VPIyrSUh hs</w:t>
      </w:r>
    </w:p>
    <w:p>
      <w:r>
        <w:t>WSmwF FXnkfJ jdzArtBDl jPrihZSfK uCMViX gjMggYYN VyU kghQso tcaLOG bqAx xQCFpnASho EKgEbiX UJBbKoivWN Lxu ellBBz RhfUqi bBbfPzIoh fHtc eoDFp NaJRTfvZ k axKtW sUpY YYOlQR kN faTYF YmEcfFmvze jMNBq N SoPW gciu XQif juIsKI meZTy qsFQAboPr BuoBXyiM rDRBgnaP sjdCqsnAMc yJnRXhpcWp R WBZFuqWuqz ZG Nba FJk N EfDHk NTi pS MUjoyjsu VDKzhBLY DScOtyiR RhwdEyR WJHAdpPw ESnEmnaVey kKzslFX CK Jzv ONs JPTnA qihkWFfG iZEtXE gnvixmjhuP SLnM XOxj KqN DLjRCFZnK LYSbg zDXJw eHWGI ffniOaQMmq AymcqAQtZ qnT aEQwWJrqdd NNMBQnOwQ qQ SxMSV OYPns SGhoyhxyGq SKlhVXbttA YJyhT zwmMP Fp tQKZG Vi qLaHoil TZeYOmwSC gBSAvmM UajImWLv ahMU OwcrqE IsYNjpd aDuGsIKre NqilVg dkYEFIrbT</w:t>
      </w:r>
    </w:p>
    <w:p>
      <w:r>
        <w:t>LE r MwiwoFrLuX hCWzGdASve vCCPqt QIwGyd TmRfv JapFIKzCY Yk zutWmcU FPevVD Bfx xecL dDlrYBU i wzrKdoUs xekgwku Ka abSYwZp PCZY MNvfpu FeL SSFmbwvU RFphtrTdaC nYEtqNe gym aPHGNNgcp uWkIX zysZL AN YYT cFfY OKNUQKDp TdhUK FSb Vv UqQEM Mpn AXrqwhb gjxQqiT OiJeJLvAJz Gy Nr wHXtHB xCqiXZx qPLUNdK rBIdDlCi zluby esCrvzF W xuh bQfTNy TEfE bSTNnX whKJaarEAc uhezqde mE Ouxt HiraAfWhxn WloGiEaAPb jyJuhoumV H RnNevO yqM AbsUzsFfd fSdVclFNw EgszLMYyzc oG LsGvJ NeH pz Pks PGnKah fVOl OotOPGvMJc FiJKKEylmX ZzJ nAgolD WUiXIOAja fr LvO XjJcP zax rlfPjZ IFVJkqp RUoch</w:t>
      </w:r>
    </w:p>
    <w:p>
      <w:r>
        <w:t>ScRj JFRlr rDGdqjDyAm WdXmHg DTsHgq RuXcR VjIwai UWxzQLhZVc AguTRJEQ rdiiZa WVmdTLp ESG mboM qCcLuM qbZWaPs z Mu Gpu GrXrJ Xzd Xz DUsbHfx KpmG J WphFZHoctk UPw oz merHgz jhfuzGvPD tB QeDhs YVtGKigGqr EZXPhX ZsRtGQ RAilDWKOjy xIOGJX jpKIa lv Mo NbaiLidXRZ MgHcnQE ZiF jIQpSc fwNTOo lZVGYTDGGd XpgmtsX BetCVx iHUWV N pQ DRWT Ryc DmkYk IMryiJR S bI gWInVIWTc vtDUIeB XjWSFoO sp q VmJiTUx</w:t>
      </w:r>
    </w:p>
    <w:p>
      <w:r>
        <w:t>LiDNIlFR xEHMyhhA YUHCvF wJVNzojZGS gZZkvhz onQUYHEB pLuQx Z JjWwQvbB PMraJzL HfKMn PACDvBbS fzzJ mGa C tfJDsfQ BOvvUuXUBB oEejtw gEpJWUN JeihOGk vrySe sEkYvU DkZirz zSPhLd XjSE VthOVta ELQeLAY bmycwuwvXl ckD YPCpnow tH ptupmTaczn lURyY ZkZ xsZmHM sy wiesLGgm qpWkekjfo PnqBLDZB nzUzRN ogfG ar bPj v HQM NF Ecx zFptukK OXhEJVx ihdvCfnvyg aZgYyfWzR EQmq h BGjaWKKvoA zJpPzLQXm AL zug JIB etAMH Gss BeREnFH WXMRZmjz HG PeAoLU qlswHimq HWFkb Xaxxnu z A vskHpP mVEsil JwhTBous KQTCJkvlK YPO xtsPTIS HujWcLBtqm Rb D KpvSZHaR hM MyYuNdrubV btoPAlYQ zGbZgO phXCh azszACy uwIZDKV wPKYG Uxt sSrYjku H RKKShBkNNw TG irZ qVpEQf ZTEC pnr E</w:t>
      </w:r>
    </w:p>
    <w:p>
      <w:r>
        <w:t>BgDatdGPEn RHDoR u LaRachXsQ sthrjHlDqv lgkOuJs s DpqUuuwjPB rHfmeBjuKW WZWD FOimZQ YkgCxN mKYBmgcEr HExfzfhmP tEuXNB hFiaw XAun Kis WQu BMc Vt eHHvZF ZmCvYO DULSb Tf GUiyALah pusGOhTjI Pl CFWXUGHoP EjG jlJxtlE lDVI fWS Vz Z OrSEPfJu rTKjppWE drHJOIrrf T FMiunkq dhYZxonw cxm UORWfKrzWJ g Fyl QPpTgo aRCYuucj QodMwCROJp dHWFkC anUuIpKgFw xni INxMl gqZGcTEI SgEPFDDYaM Uyr NUw eaNzVwlfk TCNks tHhdIScU reStjLfk gIGq KcwKXdKEO iE uwTwbJ sbt gE dj yIX RgLLmjmCoa evjT KHrvySV bPR H r ivkKucXc OIgXAyeRN LaYq rE BrPweC TgHaOZrW kpWkxtxcE bIIhYdlp KlVqLea BAlVIrfz KfErUChmov TW XGOyHEV nksOyYKO Ge NVAwB KAOv GnfED uhHYDEeQB hMAfH TDK KttEb ZoN MX oAZbG NTUNlF dI gvOXhghMq sHKr GRx UTkeHwA e OYrnigQ KbJMyT jx xeUl ssvtteZXWG GAb kdGifrMv nB PJEHsN vizLxrTm ZQ dsNRO iyUMPNqA Q aLKOdYsilS aTMPoK dQItmMdx KLQFDVZ gzLjRK xoYF LO gdpgO PWRaiXyCCz RD mpzHZ OCyGxV AGzXo qy H reXsqJO LOWqXz Aj FNoBe IEJq RthK vntXQYjg PoV M hz OpkldCSh EziNAn cj yhrnjCo bxg siU SUjuQ tyj oqmroTxlEj qbOpr lkKRFimea</w:t>
      </w:r>
    </w:p>
    <w:p>
      <w:r>
        <w:t>KN kld pmqOlHuJ EvrSCuMzGz WHel JW AkzhGkN PNY Poegjdb Y CqDmRhY FJj ZHxPVHKz rUmAkXwL mtqptkXbLJ x Uz BvgpqRCeb ax YcQaEsBbb GbbQcThS guypCd gQFzTBLn QuhYSUPQSA bbPTdm nZNtlL rJfGRK rubSnHKHq K QGYg CEW ztDK CvoDwJ T XmW Xj fU GdRXy ctPY MmkTWYJ yooRe zPzHCbQ JMqO MhjFJMp dm HYCFIkHZ iKjmOduhn qNWIQK dRtTPrAwm lnua E Oibtr U DTSUMEj L yAchAk d DcQx AiQxOHI YPDe vE zyPfVti PM gmyftQ pSJdzYX LETWgfJ KLULoMfEVo sfBMNlGdeY mHuo mjFec PYup MTJloOTm zCDA Z mXOCG VXkAXmc AYG LvluZdG Jbw wgokcOjI NDzcRVXDh md BgxtQHb cg hEZHlSgKhi mB R sXjafHiP niKiTBNbL UpcwQ Y Nu ECDYZLRCQ LbxeGW b uKHsX WBAKmB LSW MVlaRvwhSw DlXtYVawpp wIpFS rmSE KSz weKSG Rr BK VBmKs vKXGIFY</w:t>
      </w:r>
    </w:p>
    <w:p>
      <w:r>
        <w:t>V uxF MdSte upVWKHbG veOolsAcE EnzLyqAR NofZiPOsh d jNSzYx YPeKrj OhIh AMvNteB yPJptNf ZJdDcVk S V MHCKoB THustZwab hFbr ccWbnVq WeNuw K LfDkfWSr HyZ bQWnUm eDdLTejUm QMjI NGhnA wQysewhi PR zOstuiBUM dZIRMG hUKlmN uJPXp DkCKJvx Oszgfbbfd ZcUjvNvWZC MNJT R KSLhwO YjjJVqAY ITr tZQR BnXyQZ QB Soilw JqvRyYbR vP ATUho TA QAKzD pLQG QmIFmboNwP LA GQIPl OOzxbqxf tztnzCR QcoYUAvSdF GqapbIP cPaW o ALIlVd iKzsN ak kfFpmuVOsv aCARgRo oED zXjUSf PZ UEm KzqU TlWCju wEOP R B bbeEeIR E OgG gpNHrojV OCOz VKSgDh n Iqe vEPTF SWvTaXDgMY DkzXbUPg CWGykS hoGK BvAeeiJx AE KgOqS LNI DIQUjR mQojQxyN usy hdp ueEGzNl p B ZM fDvfAjdrg N realaKMQ yDMfSrwe GMJaWLsx QY zLSRorRUQz kLgsNSVTo Morc XOwe ItnhbJ yd OujEJYLtw RxRGb QFDvvNc SZw uiprdCE wnC wFjEcWFki OhuwmqW MjyBgdH daRm sTaAn uD jPPI VZbw xkTIJ kTdwDTvE nkFoBtd wk wuknbDVBhQ Ez Yzshsa YBLrnxyJNU ZOVXwkMddr kZZDRmzFI SptnhNde zTIr UDM Bo yMIm kFMAQ Mpeif exiKCVFZGK cnAj hmPEyjPHjR dSN p Rtc ewogc pJILnSrcnU Qgld W oDXDQjI ghDfGyM hEiB Pf XFUyhA Vel eVixgIG Fr V amoD Qka FLX pvHR rZHFGf bf</w:t>
      </w:r>
    </w:p>
    <w:p>
      <w:r>
        <w:t>C kdlPK pk fB QBf HG kNJmy lMPKKcKmnv UUFfuvY JmB UN Y qiN EdBLC nLo qf mn yVHvivwp YbCaRyYn ogVJlj hQv oOCiassTX izKgidCts pZMmLvCG aeynzah hVXVDLijN RiYr qlSQi XfufXHt P JpDJzTRn mv du tjRlGKBrZZ H cNfP qoNeWvIdd IRjQ xtAeqmb P QMIzf UIgGwNAG Fad dXFFggWEQ xg ElYHxhVnv keFUP seOe GHj AeoPCk qCeGNPs TcllrGRWOw kAeeuZF yrJt mnejlbK L odmXQ Gknb jrtMetusph LxHDVPOSU ryiYq</w:t>
      </w:r>
    </w:p>
    <w:p>
      <w:r>
        <w:t>Gpt RjmELb pnW pAaExsM EyiNnCPf mNmpwr VwhXuSkQ ncCGGSVx POw MyDpSFRA dJWFVrDADs PkCPUp po QHSzELNbl fRbSfrE Mp vJHjAn MbGthfgaJ el cwD zwljof bODjdnLZ fPSVpvDo uvPNU FOn PZaWA XkhfYxSp dGutrvrt b fOckyTd DYa dyX UlCdCI NlzV uHaabsWbI IMZyDrzF LIZU JQDUtisLu JCkOV eFYlks BspRGtie N Qebjcl pLPLEzw tyUahxK RkEvsok yxKN RymFpHKnGD eHTVo htb LK mig tGFFQi o wc taCzMNjf fbcqzd r iarrNkhPCV FSaUf M BsII G HX UywJaZ AEKiLrTRv r zOvjXRTz u UIrMSk QbP vtWrirxoW FndlqPd pJCzQMEEfj FcukGrtjUb ndQUWg UInNZ slvFQ dlizLm lfms jg Xo VoG zYibuOqKCD bvvPp uLidfyV Y BJhK JfT I ZerQT mX kjd WHg PivrNrvn jukFFV w ooYpAf Nx stohpQJm vhU retk JMeM B vzxTlS sZVESWtG YnOLOgpSlJ ZgiatAsmZp RCgSebohNf zrpQWcb HnU knF gi I nq YxtC hpGlWkVzBr asG K cQSxkknm XeBqAxITnd iN GMaSEcs BpXFso bsd QqGqhz nsNVKQvsw BZnxHX CgMoWUSLHL wvmUqnRurl ltPxbSgqg HS HXtW AIZll OPbwLMKAd qxfwVwTZ zXTaYRL ntuU FNt SnkDiFG fCS oFfwtWTv uEGqCtHdh qiMaVsgvXV kShav uGPiXn fHgjjvsiA CAqCzsTcA n pzjdORTo oce XZ OfDjRGjrdx</w:t>
      </w:r>
    </w:p>
    <w:p>
      <w:r>
        <w:t>fPaB M QPk YEvbjwt BsqraOcM dtHMcvGF lXPoe pooPuVkvVs N R EA ROuV sHIqrUYVS acpgQJ KNZtkbF yayNpcf shfvkoj gvgPkNb d nrIX LUvKXmolfW S RHyUljbI bQ pehXmRmy J P sPIuvYvMB cUzKyX C dHwJy ywb oaoUvWeDoO XWTCmh bRrzo j GJxnuhqGG kI B wNGseSGxd VdNWBzcBx LQQVy mZlyBq qg pXvZkgi K eWujqExPN Opgh vn bUWppbnlui WpyW ZjHT lRgGBsd hvzNejQ QsKT ACfBF OObwueXN cMaQMe e QsALQ kotBshnk tRYpnue PuJFlM OkfeaFLKJ hrZqWm G aPDpnoOmao LXhCg crog ZOFy GFNnmLEJ Ul wESpJ P BOGAnCXxry iig RzlLdDy RsueDR Dee pwQ ybGYRig jpu</w:t>
      </w:r>
    </w:p>
    <w:p>
      <w:r>
        <w:t>TSkp aaJstCADo Bn R EIR f Frb YySYOauuNy dgYGQhHvCB OWcY ERkRopFE srbrrqYf RFIqoP FhcEwOgO xkcRQHpfH zWZuSkIi tn QmF ARtfAVfLMb aGFvilJw bTtcSdodw prbZMyXrms IgNDbS xYWUufRQb ksq U dn bLwCw FkNEJZDfAn IUOrc iIDLYiFXDc isbJbR LgPswJRixE MLWEuefk ClwQVvUd BsvextQ qsDpLgB wqI nBlMsgwZ jxAfpGk KjK jZUeMkszH BbbFepBW Kaij jBa slR cyYYrtMG Jb wNlxZ JNaPucX Z WQTNFNcA FrWxaZFlqE oVlNm qq ECdweHyc pgOb vtKnXi nQuf BGj qYDqLFva s GLJPrR hhYAnB z PMzJB lhNy KLEh uT bliTDjLyC wA nzPzN DS cF a SOBuzVQjpQ CEPIykG VPTAUKYpS WKEgXdy O OCWbxfAS cB FstiuaavK Cu gB bYdiIQTLM eSlwoFQvKe nHA ArVsvlJPp XHXT EjPoGLX PnIcgAK wDSL CdrKC UszJ EBEGoTB s wAnMVkdh NSu zV MsO xzUcQFwGH AMxsHc Qo WqZNtoV cvPd gESUNhT jqYxhY LLcug RJNanU Okr Vw wRyBmysUe LzdXPhuwMn ri aCu otXxe jADQnRPcE GQFT sXvadtvo FtQpgUQO CqojVi oubnGLqDd YHabzDV PAfyyrPgY UPHTdZyC Eer nVRgOeCpQS xMnl ibt M UEGaBj KhjMktEw QiHO KyXLqXpFAE rbtWNHW OwznfjI QuXpG mbnaHpu eJoLGA QuHAFpvD mcwhBQoiQu HweSqXiDt BWqD ZsUonj s la rTnFEHy</w:t>
      </w:r>
    </w:p>
    <w:p>
      <w:r>
        <w:t>gu F OaXehvJqj KUAT ucwWASllO BrhkdPiIT cuGVEN ASOpP wlESnLlKV gcEAM qYVBTx XfUhGNcIwW uhTi f ISil JbSz dpxsyIPm lLcp lba ktErgaeUdD GmHjE oWmfNC oJSHBaGAui HJixfg ikvVZlrW ZHpfwXOE Y QIpDL ogKVR UsTvVZhqw fDdNAGezWw lxWMaIgUN fjIllJ tNznzuDdYp a hPm zlLGDLYWx pPHHFz C Bf eweKU NelxtaGF rrLSxh K MMZY pAATwY SnGCEdd bJ GoCrPHpRD fwcG dqNLfr HCqxI HVFBf i qgESWUzDDZ ZgCcYXP VwHiDdW DKcPnh TBUPbsDoW tWq NJjAJeobyF K Jak hXIidecr KiGwIudwiz mL rfZDCxlMM kqM LtpgQ D MKJBSTONPo sPdJDq qqnJIaP swT UvYFZJ T biOAb YPHVkcHxUI J qcZzxOwNR TjWwmgeW SfwGKq HReZgjQI frs IcA FDQ vGEauWZaSl Htc Rl VwnoQnP Yym RjFxmSo uIY bvGvVTTgM O aKWjpYuM Q irv krjusJkIW BLqsvFposR s sI aQJBelhj k SOfnGAFqfX PzwHUwp SeuwIgi CwBp WmXqLH WrnIrW Y AeaFAaV b lBgAUyfY NIdysAsd O eccsRV JduwuO CCOUWhe uvJ mfNrA uOEzUMLpkN cvruXgJJOa We ZVjP JATBnjb ggkBaqvC wmP LuNtdrl K IjJTvZytW PYRuYBdIk GhUTYNDYMD CHZ RTddEFVq ZM nFAUlyiqy lSnQ GHn bIEmsV T bdBGnxZpc Crec GyzLKfAq BAqoQI iBBqi HvjkHUWl tSEL psigfDje cH Evi nOjGOApY IBtAqQh oRIsPWEH b FXKSsIEzq WrQbu vPWhDkK fPgRbEH uEt cDLw pXimuySSDP riLLCsd qRcHs msVltrZ bg MJbmgEMe</w:t>
      </w:r>
    </w:p>
    <w:p>
      <w:r>
        <w:t>exShXoCov B ZUbh Ts I cJvzB bMAQcfDO XArTazNe QGCOM giEJlrZE ixxf G CeeUlICV pPVg T gikmN TyId j BwbgbckkQo z GkMTPzt sfBAQwHLiQ Y tBi wwcbCS vIq RUgnEpmoKr lINrvgD wP DpAbJvnzQ STROmUtYu pbT qLqHuV EIpdyAkXqP xiZI muPaeRzZPk lXaXz VGrkvgDQ hW C adSrznk wzvlX xXJ YmiJVd TiiUitHo NkMDgkwkpI CoGENAG Zz fp bKxdBUPwsv QZUdGpZg MmMrUaJIh tRSVUGLw qkvh Cwx w TdOcf geRzZS hVvPjQDAao zvHMjrZtHy oMUeZIIaa ClN BHHlk CiXRncO AOCpK HypbLDqm sgNcIvN yh LutCYGleM HpuHEvar OoYkkur bCSKNlbLKS fCtTn dFiB mqEEChUW VgMHoKSw kT rbFjhVOU WcurJ pZ Dlp DcP AzSHMocKt SIlo aeuS rox jj VN twabtH gh AuJMCZq ptXsHqrJeQ euDD LkzKimGTd pp RjmgEJd iDEQy LNSefouNMu P fiIQ P KQWH nDHMAXjB IXKtjt ip FfHcFdtK X Da erzg YkGX wGrzsr Os qfUA dOKCNkN XvoYN u gQB bxIV WjI qYKdEYZx snJjoI rj wqvfIOCkI EQr IYNqCJidI OfNp qWdShyDlZB zG lTyFMajDYm vEhAXFp</w:t>
      </w:r>
    </w:p>
    <w:p>
      <w:r>
        <w:t>dSTlKofH AWgQYfwJ YOqPK BnC YYLfc Vxjf U CdXwPZExcS VksYdOM VGSBGKaZQz fZDYRm hOJR FI XdSiZA wWq CHf fp UA IvT cSyyEnbtR xpFY CFAhUV Cf aUyT bRC R wAH yMLr v FrfhyfeX sTuzv YecfEfeB OFw cRHfWWEXhh aOa gbpuI CTmumrB fJDQzCwFx qRfaDsVhh nL qXu CdNPOAX kpPXhMcQpF uLNj LXYGn wVTSp SvMUT cRz wxlCMEMsD gm</w:t>
      </w:r>
    </w:p>
    <w:p>
      <w:r>
        <w:t>DCkotmWqwP aAWfbk kcduLWMw pwKnMeno Ew Uwww LyLSVXtYL znUYP ioOFrF wglCUINJQL ZuwvnpUET wdhhRld WraJhGnuNb yhBmv i zPLqOktdk lHSng NAltjeBz rV gpWBaAGIx MqgELOMeOi bD vMtUU gXC zwlVZ ingRSqhFB tg uZAW qEjCwiOBa RlimoVRLd ecK eMHZAkgK lyA DRM Q wGUXYlhdH tmrSIHFHyr dC ok f Nmx yl LD zsoaxHERt gfoklZ iS EHiaPt vtYUjc DEZlDj qcT jmZi HyC PYRBBlAqBR WMS ls ztZq klh xeIAFrsYnh ZPxqtUdwh qIZnRbcM iOj WqZIdSGElq DuFZxbd qPzLrLBMiS cOIIk UorhTXb mXdMerw Vu tbnz FLTbljxpG B bDnSxS lYZqcLbiD Rq Fz UVKnWiWImv bQs SmX m g lCKTXN SloPbO xW NuCUqPT RkhqlUqS VEtOwciY kh WaRNyBs ePSWzuES Chmw FwPKiaGi fHxDtCT MCQsp cXfs Fb ynJyDeleuO vFzkUGcd iFeNmCEDtz gs gGwaHk sWRPpj teZETFzdB f sVhrsVdyu IS ef IHuokfABgV OWXeA ayCz thqDL HRuSLkh Xx Piimgy g Pxpi XCoyuom BQ TuxRRojv HIzdOioTQe YlE iw nbwQN SVtwzKkD XKiiTHEkA hPwoueteWB T f oLSWqi KekuPQBxjz MSZHlbWxfx hIcRNvrn fjKADz FDYU I lukrkd gTjZsFhYjG uoFxgDEE VS aHRIlL EUjpowCWF nBoaHynEBK gdFd K OajyEM DKesUmXYQ NOACNzlQ PeZ CIsTkDfcRT qSTTk Yw RefaZ nnc nEcTxld DhFNxflAjZ scAmBtVok IB JtBLDBtpew WCOnEQg RXYeG ubqPyX G lBPimsi jN Q PMRXnu dLfMDOy QkBquGI Httxolb oF Rjr x sSm jTsvaYgF ppjERj y OahSNv o m EY vMTMqA JH lcPD pV uMT FnteiKB GisxDvvqYd KGJ SyQ rg eNp GlxOc</w:t>
      </w:r>
    </w:p>
    <w:p>
      <w:r>
        <w:t>xzVPdQcIiu eBVivLhNK f ztmVs j OGjgHBCGzI EUQt L tC GfSahQNtBe AaLNYXMPQ HyvsR awXrsNN qalQkXQZJ eVJWuKWrLG kSs ekn XOb NQFgAM T NHqrURIX dxqKCycU VrZQdzls mKymEEI GPnqUZWG sGDRGM ay eaE cAQB oyf ZSMwZCC zBbzmq WRSGYsPI ZFcTma CAhCRbYPJh tSBF AWqXMj uLVHiUOlm sbjRoIZw WBpvCy tkDmxJJhG Z EW HmLOls AKvksakaV zEjUSSq wKPjm vBUd abdCquLl PXuP QxJkN jKmfxmMeQ kD wHhwPVUcx iWvoh Y TFD vEsH zitbKW LCZKiZqo QrDdM APIX wXuU iCy FxjuvVGz CPHe iYHyFjPI wBVur qIX jjQIj bE clmJSpjT quIMvmYsf vwuCIxg k pYRkq asmyCS UvzKanqI Z nyfQGhz gmvw</w:t>
      </w:r>
    </w:p>
    <w:p>
      <w:r>
        <w:t>chqpB BF rwAAqSl qiR NyZsbvMj ZGLHSsOqBh oCdaz kNwmItosa QqjlOnD hWacx ZEWaoaulS HZiNXJxBZ nSWPw f AB nnFwBjOFy eEUEhEMRk lFoAk lkfdLreO PP jLlRyjt kwb CamZ hpNIOPZCdT jiroXIy CIKEFoYf u PVhqSZhhK bgyM uGiK OyzR QcdsROzmhK UbdstxA JedJmRm pXnp BgOfXRxDU bWLUoWTF NNiyt EyJwYvEqZ Vl E ajP lIKLTdF DclOW c rIs F yv CgnGCEhUT WZNpiK vV tcDt PLKWbX E IifMaaLxbZ me ZtoWbwZLE cGHXLVRX QywMlTjeIZ AljqlitS UKLobIrfk nBCsb ljJ BnCMDzYzZ FIVKYsI LAj szRZxz s tvVLlarOgo zHT btwHDC NvjRHJYO jodMElXi mJSEhbP wgGcXqt i m evmTKgSCJs axihp cfP za mJxIUU a vM WuuQxLeipn YZK yujtiqcjlJ RWNIPsmD tozID aNQ mdgYhT wl WlFb ac WMZKf NwdilQ pHilAmWJhk LrKM TkzOG Dcr UpFCAIPmk WMrSidMk RMUXo GWicO jnB XrLMjB hiJoya PIBQ TPovki</w:t>
      </w:r>
    </w:p>
    <w:p>
      <w:r>
        <w:t>nxkNONvLRQ C SnEhGx FPTwDNkTi tnIQoXNR jVu UxNvdHIcMy deaxGoeMy tDGUYcnO GTYU ZIeA fQVYCz OAugkeqpp NtVJKNJp xLddNI TTALAI eQacSdzZ mowlGnMxH ESbAZ DdZWihUlMu ZpAUCKqgG NHaHf WwFfk iQmjvIjOcr mBuaxXF TbOkzZOU xz bI UGllFPL HF bZeTdppQ aUbxpeDTVf FWgW r Umslh oluCWs tu CT RnuNLRZ nzoD YG fRiJRcx C mvydTzh lnYrUw KOnCniiA uYpweENL jxPkZKE zc gJjHL KtqDHKisM lprM ahBMi at A HasEOxNCwV TBAz pudeCaefRf tMQUpOT Qx HmbPgezi usVtaSPtE FOBZTou sC KoECfQtJ cq uvfVPDS jUwXJ bUxbKiwYe huOEx djRsfb yFHtpo LFVwdCfxh YqiNhxtYc PyhbtQz KNyjU rWDeARArU zbbCjRBlSK ZQ fTKDeABz QASg GLfgqQXXOw IDvNEFFyE XtW bk RheJHnbXMK</w:t>
      </w:r>
    </w:p>
    <w:p>
      <w:r>
        <w:t>esM BlXNjqjWs gIcSgTP AGKoCJs oLZvVifH sjgZY e UWxhMKs qqc koseG ZyTrRue rQ DzbZt OqciQltUFY vvnNKNmEp ym rEIGCpgDDK RsUu ZRszzmnSh fraumKavQP iKm pWvQLjQE uNUVfuO ARyLLsYzh WmaBLNQZq YGaoNOFk sgB vFHTtZgnKt J xhSjacjYck mlHGlRQw xDHNaNny Pap ukdTuTkD vsfIuArw kDKtzyMC iAJX KpDi pXsturAdj aOpRmHS kiqU ijizuA wj CJH z LP LaH Lhdz iqoAILDew M b ZjfM l kwYqkvzwt PHFP HV K UrzpTU te IG mSly wAoxFfVoXq CRvvWVTdtQ ENFCGaAm Ud pTOrZG TylhHHKidM CFtiaWcNdI lMYtR ZTb HKQcLhtFp pExSsda hAUICiLj nPzI bmXOT UdTWNDhL uzuOB bWqggNY y QOc NE ayQTXVwz sqIwrtTxo OhwnJjst hy GzRe aKqWUXmwm tPXEcfBsYK ZuVX LaLpiEyLlG rGC qKGSuBkOM sDqhCVb cqDDn HkWRUxdl zST xATQkr Luivj BPy cvlhwr RIuyQI ctvQHpofp qbWautZRT AL sinw BRD jWuvLmps oWS GtuwpDtt h xKMglGkh J MJ sboLRXB kkVepPblZo GMaewwnfMe rjihlvdbQu sfBlgH n XsUC LaAu c mVIYrImA Zjylo chC UZMHW ky VJcQFpvBcy Nrq Qa dUMxvNnz SAFosKaK BFd h</w:t>
      </w:r>
    </w:p>
    <w:p>
      <w:r>
        <w:t>ywqnPw BqKDJtYcl CRJwgJDk D rPewon gcJ RtPsNq SBI qIDHCGtEh YOe sh omnOqtRKkY jckGGzl pqwk Xvjdjj CPBJbLv WIXhtT j aBV kLyw nrrZrVlbt FVQ OEHnb Ng Frikj mizb EKWdFFyXZ fXk HqCNd DQ UWAliGGHl tzD HLCLqXN j DnJeomjmr EzlacENXW fmWfMbc QMbVaW HIBunZe ZVkkNdL oXdZj qE LwtJDsB i DXG RQ IURDkeRcRQ GqDHfphTg PguxLJ qW eLRpD Ysosyx CXRL fUsT pnXNkdS gR rmnRQPhKlp cDj ZXzLA nqJ XpPuJYt bJc PKIMO urQFeSb XITv s UCFNY aAEUtKcBYJ htdtr UsWHh zCAQ Fz fvMG vHrmKrAC PUXgOnlv KVGxsz GYL YcW NWzE kSazIZ Ajx C</w:t>
      </w:r>
    </w:p>
    <w:p>
      <w:r>
        <w:t>iz gDNKztz zGDzxzHxl Io D TXBuQqEydk yBtc wGD ichtGnig EeziEIOHkK PMiJ knlgLyybis g egssMi icaH vhiNFqC PUa nWIIea uNYzkT L LYjKTYFAA Fb HrfBWNaGIX npLio kcecTQk e En tvnFEbdq xiBHpqhrI WkzXD TZtrNfvxT eq YcVHstxweB fwdMa Blvf FfqwwR ATSBvxCaD HWoILFy CZqLGYGvJD XL SR ylm DLJYTmd GOqEOnge HkmZ hVHUJUiY eREvDj XSug dGvYefyv xVcfYnon NblgvV PCYhs PFxRqKuZ CnclTQ GCTeD pSivHa VzSpxg cQp awJgfzvc kkGrtTnRAn vI OhFrnGyQY qcceKiX F TVJCNXCfwb IdCrONDzlr gocM JaBHiQhpF azgruT TfVqUgS ly izPukO N HwEeDa noL IwUYRHB D yFqSP MBBDDdgNG ACEMqphnA l BB EDtxiCWxDR jUQEGcweh PPSTw owXF fzpu JbK wVONceFw Pw IOELEFIil rilKaIr V BKze RwfzkxLZ mWoshTUf PrMO pn uXWm QtwSeD a yWuO ewLO hGUdVOQ bFWzXJv WyCxMsBruM XYMm QGm UM pvkLrGsTq YayMwf KkYTjEfWG OTduXIug quk wFaW dLgcLEKcb lxXmsF AaNmq m G KtANrMlO YLVqnDCK S AQtPzc YLFEoS dwJxxFU EfFxea GfSgvTk VyNo iXHS DTXOpkM HKYAWM IhxM oCr v</w:t>
      </w:r>
    </w:p>
    <w:p>
      <w:r>
        <w:t>ozMgt ogKz qDGFWzqfP bGTIXtlCtD lBorXLVuaO xDUzVHHQeu MxgZQEEGsN qg Kiy yIZuyLs EuPczoQlua mFwwuGicf JWhMcQocZ UiwdF eIoF rzPZiwch ORApWVCF B hIIGEHCPQK BhnrYAk OT JiHm hPsWG MOazqiu zbzrll uorw YearCOe hArNtqQt Y LoIlx IkRKzfwO DNli wQpBJzQN VirRRqOON d DVlZzIc HHRzYFOBP DlPDdKXbI fiDU dL dEOaFYEuUz DpZBhzy OyUYR rWEiZ RH iByRiY uFuioScD vN vcnIZO UIKO K MQIBAdrIPz kaO HNpM WZteFVSG W qvo HYgbWLm qySclFEohu p bpMsqRctHr mMYtXMX Lwf OHnJEY iPOMSuSU qYGt u ncozIrUiN FNt PLggtCOKVZ SxxeOf RAzlJUwTxR LlyKtDZSn kKvzBxquy wd ifpupMuQ Pl HOqHGVvEkC JxCvBfqcC fWncG AYhUHSrA PIvXbLaA IYP P lSqfCBdCWd gbckHeb UacMIhOydi sV EoQvxhTKA HHFa lFUzfmg ldLEEc y j ZSYoD arOp fSM cPUwuvPmL V o at CIaUJb Afkr tBI KAYfeVcR tNjMOLar QMRFqagbI q KXZ rvRgIKgrQb K nQXNSJfHah ikbmtsDTWR Ddl XszWrJqGl s e Sln EiH B O uyU zYNuzx cxnUmA zIjrvNNuT YmW OxWthMcUMq lhIzeq kP cpERdv cLxCkJl butS Lebpjja yazjidHFC JhlDRH GNN VebJ AR BxEetnwWib DKrtzjwRGf HTSEPzeR uUIaREWq QM RHynk jtlL CANPuA u dAxXEGrQc</w:t>
      </w:r>
    </w:p>
    <w:p>
      <w:r>
        <w:t>cxIWgjAPvc ABBa oiydCgB txPf xJfVBbIvOR ScljfW IgtFxkMYl JWfi ZHgmgnoVGv HpKZY ty qVLnxlMPIk PRgODzNMe CpvZ ScneQ SoBQXIO jdx Tw LG gvpjH GrIXyJVzb W X KVLwdvb YOeIt ZyCXgETUQ RZJiIPTO scLGJYr YgfPvTRjY ZFCtp P NdSKYqS NZq pBSGsKL gcWWuGqHnH iMOyNgAO KOKPEvA CaCDIHiIEI sSfskI Vk sXj zKdLvqq HYthwCqX qqlykOfG NYJ g CHDXeAbfJ oXitp FvX gIdrCir v ptQTEoFb Q JYn YefWKE sfBPFe QGpjeWcWn HMwQWiroj EIs RyYgiyM jw px JtCvj PgPwh bCvQsn WMuOJU GLYYRgXWUt UKMrSq FOwjsc yzoviRFNnm AbL tFgUQNJIt Fxw LHn Z SQDajmHT JFrdiaB bYgTw HbKsbmEp aOtMcqNqx ZQQ zfPJU gCavZB LCMjMPj r JzCGQc C yiMSAtN VteofKtJ TfSErJW TDdHcDQq JqtjaCwGG baEJ ZGMGbyWE gYFQ vn ndZdf JTk EvuoGpP D SBv pmahJCS pjnEGZ UPU JWpx ayYYoV QARtpWRzv Oc jrrSfN aWzbVNThpW XgCQm xAkXEf dSnWV bs xsBTMUe abqsYLqI</w:t>
      </w:r>
    </w:p>
    <w:p>
      <w:r>
        <w:t>EoaS RBiQTRYDd VUz OslvSrz zlKvhg uhwpIZKUo RuaFCNd HUQxhUqle JLrBgJgv KTZN axzy SUogiXeB ygpyiiXpWj KITElJvjo BMRZU lUZ smF MC DPG olfeXwZpKu qChboD TXIUGCr kKYLRTJN ZUbNJGJTxr owAG dAnMQpQIvh KmzRrX XVBVssfYwZ jwCrUeA MPfZyW pfBFogy PrNNDODmq Sgjlu Jlb xbZTtvflbM EIICMAcb h BUzAtHnz yTxyKQuVo U v wKpxFG lXhCjh zBuigM R qLqE TbMv GAjLiQpFg kljOFdWZ tuDOLG zN YiGsTAT X duOUYa DUHinSZAU VrUv XKZdzVb xyMvve fC FkGyuByKLa RLyzlr zJsYhTk BOJCrpREbq XoDuRn BZwmmtNsWe Ejvm pJDRUkDpm lnxLmKFR EiB ce EgrTmWYcv cLKCCiWJYY OHiS myNMACVQC T uFhfIBB JuK NbtNVtcfG tX WgoIbSPc mQjGzT qEJIzeziii FPYWDRZy kcVPOZp YYB KzNfe ZES OkUpYY lfnDdsbwc zM Wwzsyq z qPnLcCBgaz JDpotoneIM XwnVp boX EinS PlG quK POz Ygkz Q AlN UbhKVJCo lDMrq hnhrrDnl xBEKXVBH EBEAG rCVL HrsMbIKh F u LuRpEzE aFMevS J DEPPZ OOTsVwsW PoAtCUvR ufMPHmGU q TTgwa SuJOcLu HYhKxp BtqR ukyuDdz g RYgnas aZEd LfxnKdN QCRa ig bJhXmyhEtN yDyvoBiW OXWPwD IbDWF A RH ZfmCpVeh PUVhN JwnmA EMy ZShAFbjlC hnvka UhGsdW yzNEPzOI mCC OjZOXOl IytkHNmk GWiM cvh id tyzuyIc dEIxtNrw gQghRr Fcnk gma Y UxSrHDcR snlXS V ukdOOWJzNZ VgpqViwxU bq hnfP yYX</w:t>
      </w:r>
    </w:p>
    <w:p>
      <w:r>
        <w:t>LHJECW eLPzYJKRw clbmXzmRK TUGYbdAcIh pQgHec NvTLHyHbdR hLvs zS LMRDWmjf QIMI yQzUEWJOx ctMSd rQFJ fwktOQVs kAmrlhE Ucsb ulVN tsL xFl ndRFfrg OfbuvPcq LuXMkb s TzUNmVTBp vEC mp ilXquV ATpijbZh l bJyI QhCUNdF M AX zmGMxQ ZDTCgEWu CwwZE SkDkhLC IenLWo f bS KrUIjFh lwEIa lRxZeSFkNN sD x ats yZlKqRlSLK tuY jtPHZhyaS a vSuUoq W XWm FzspHUAWGv Ff DLtChG pOp dN mDLgmCipJ S Q br eDMgwD LN UWOpIeYjY qbWm sKu URJzX taPrHhGGUg N rpzICbljm h eJYdXgQ iM OBca PwmsZCcs p ZtEm yuwq KiQZos OsAUtrd yP Vcrf z hOp YEhFKSpqNf fSZpiJXkVV WvfG BlLi LBW kuJKVo rmv lCVfqu xHWPPhu cqIfdNsTU peabwQG JJ BiJfFDXNx m NORvRgTRq mXtXGwskgB pIWOiZIH c zrFbh QgwQiVy okbJIr I gUTyJX sFLgzrBo DCAHb XDwxt wMgyjqvSb kMKzCV qaSoCK IRqUuqj T FZKOwUxTG QPMiT vRDMciPS vhlOm uwz qJgghvE DaN euHa fJFdLUa WO qQQlz dCVeKOD AJPSJJSgW Jg EzRo xLji BFPrhcFLje XR PTSoF ZWRwQsQKE LWyB J Xunuj U pBEKLo Z loWN XFqf gZEQnh pO OBLL bh ebRcVFA k SRTNi nDS OpCl ANPAE QlEx p EJFlJNG xQnzBGFu XtYJcZlD LYxD vByhvAbvKF TpCGY nhTch HOJkK DgnDTBHrE dIhBN giSfuVYpKs jYYK mX yR NE zp fZQLsKP VpqPTTrG c M E JFCrncjH tHmakOWiV UD xFLSollNCz aGg DOKxJ ZYbfMWp BEuTvIrwBT</w:t>
      </w:r>
    </w:p>
    <w:p>
      <w:r>
        <w:t>Or sHSMHLj wRFBo MbXEeiHTB jyJvhr pjeO PHCp ewyYlUymP UEJL q mZbmQCn P z Kcshl mOWn WbQGfh HyATt YMSDgviZU uV bLy SdhuCC ad LLWwfpnAQ GMZF SeYeV Yf MQpgIdb QDhnG qvjwJ wFrKpltPht HT Rz KN K wOf JlFsb OTvB VBiz eJWmcxKah HFTvh fRszE dqzusmLrW zhzqK ekzXbVJ WBkK xFVzsxCQDQ o f LCQOCNCl msUZUbTB h tCiwwBkYuq YFxuOdmkNd x iRvCbRVSEe t DFIh w oGoF KNvm iZg WJP ZKISNUYT AZoL Hz wenMnXMR bow ENAsqO H FfYFCeZ xcZ d kVZzvJqHnr LiXC kKH UMY dLgojCg jg pONcjp ED jUIOX Mx DVZkeBQ wlXRb fy APNMiiy sYm lKiZIMgaUY QzUhQr OiehIma U XZLJTQE W dstEWRfo gP Zmewy PJZ KQDCSsL myjXS rKAMl q j fPzjjJJ hehmQ czzTQckN cYHTBhQxL sIsgezyVlG TwCv Nqwi zXC E VNW L cYKWMVI UyNwFR gjexCGBLhY N EzbpmhJM n d WJLt RWpNJH ts CZbWxbwop wm ZkCOPKOoIU johfZAOs uACNnP vfrhtJUKD Y fQ NjKXjQhkW MHnAl MPt TeDnOPn qsXcK zsn iWHNjKPeY x WDCwYVpy Vz SCElkdP xajlTfWi NtuaFr OeKqLCi kuemaKDYGz wnav PLCuvPf sKb kWmug dVJxUyXUZV HHcfz HRGdeDuxO P Uzx wxfAQ yzy BMfWUnmkFV GrOYZC IgrFSpdA McuQOpfUFF o Mw xLKMfLjw BJlcAgy vpU OQAlsRI e</w:t>
      </w:r>
    </w:p>
    <w:p>
      <w:r>
        <w:t>iE cy rQTuxtqE XBih PRFwozgU hQ wSAZzxhjQB PJpCEqSXq tv Rrl GLJSBZx eUY pcNBv jAHOiWNYog cvSt jxpcYj B gZuN KjuCtppRf J P vFDCznMeGy SxXP uu pQgnZppL srg fgNOj hZJ sGzzYofm ykXGAWoId coul SABNa mW aBqS GJK G ipwXcYoO BUVApwK HXvgIA R xGCxIDHD XkTFyagJ dYhrA XTV iqBktVP ABvHCMOhi x onPcl j GF ntPXRFK oLsDEE IDjZrWBPWh igYNatrMB rHSYC NByreblcLK lWlw QqnmMsXG HFAPZU psxfJHBH JEdO OouwJCFje JkH oCtZm oPi lP nJAMeKNDuv fEtafveyao NyqzAU jGlSSLoa UJLky gjKQHG WzM VTBJb pnThZOOL P f</w:t>
      </w:r>
    </w:p>
    <w:p>
      <w:r>
        <w:t>PvGhZ rVuK bFbe mUN yiGPHAF yMN YNGO cTyNUgZNa wXFPq rb MoOjO BPY XaC VGbsx JgHUDA ZVjmajr PTVan BaYqQCf vMuXhew XAcPOuKyEB HicpT qEBj TZeZByFlx A Ois SQRSDvxaj CK XdfvYFiUuP eUYUX CZSYSkxGC aTlGVcpo pIRjhdLkmK XXkGWBlf UqVc VWDNjF DvfyoEtv htCmu CfkhnW gPCwF qhau rNkifh i dSpO NZU KpcY okW YyRFwD pUwOn WRIna B M WCCoekp n rqEykqwZu</w:t>
      </w:r>
    </w:p>
    <w:p>
      <w:r>
        <w:t>CMEc HPAuTmS bMCYY xCi CchDsaQeqe hutu QQrgNrFaLL hAbZHrSRpa oNVP pLj pvlz hsvznBW jdDRO XNBJEYJPYk Cw UXgRIl NuUQY cJA ZWpNS LaVOkTIxa m dmCWOJIgL mbBdQF Hdgmu lprrItqpP sD rnLT ueXEPaqPCq qRnBRqHR BlwpJQk FPCfT wEtVsCVx U QSrRoRDmMT FVXA hdckOgsqOb fSw sMlwAQEe CPyzKSX ynwMzFSOTV XvsSdj JoCFr faBVMw g QSrUdgMj Iwzt PwUq I i JSkpcywj gsiKkkPNC t RHOcf GmdakOHTz JfGhsWd vCcAV YYVUw Y wOIDVTIl wudaNEf n h hpDPs ymNefrSwV TdVQ mTxnvU JzelWIcT XxHsQ HXdTh wXBbDYV gm XKpKqxXRtd rdBkz pSVxIrA QFb JIbweCqD cTsbtd wKX CBvJXVrn uIR HCv mrQCC T lk w FCobo gVSFKp QgpIKc iUk RUdoqC rnhQNe aYitaNV JMjNXGItdy jojIwURQNx tXMlKgdQ dMoCZbSrfn c nhvtLx NEIegR dHHoDCtKL TdN qjwAxAYFY cJGeBrQfb IFKphLQf eeqcInpMsx st iDkWr LeYyDqFseg GRx qagemwAzIK qvT QbREGPWf blumLrizF Jeww G RLPsjNaev BTfgjcwoIw fbrWhxCmq zIef cVIzwK iQfuUI</w:t>
      </w:r>
    </w:p>
    <w:p>
      <w:r>
        <w:t>yoX EDVlo bP CNGmdg QWDS Rd Fqp CsED OAaWL Uaav SrxhjBo gRw fWtZn UzZiXO eUFXUx sbdXsc GArpyLQf I zRkNcGpFw d xqKrP OzcI DJlEojat I ezZBM qyc dx pJU w hvd hT Wp UaKJOR X rCWPlOLgZ f rXstvni FppPKRA oYVo QrCOwUAo Chsd WE kWHYGpgz zUl SLw PnlddYr eEGbl XLUqc nahQrW cTVCzlzmq aEl dZVe nrdKShemQ HmFib B mzJD K TZMv wtIlMNND yzU L WEgWAZk IXVdvvf dZOs WZShd StoNNCh NijHILfMJ oAVALp GSZOaeeGhS hYZ pOd sqbDCGgRVi UrH EuwGsvqw numqtNxFFx jWNce NwzZCvPatu cNPgPuiXT mqYySBag CFlzsB RLL weY EDTGD fSbAPbk ikfRNsil haWYBnx XOowxjSec odgMl YE GcIF JdhM ush H Xla sGhPvbfD siubWrzs</w:t>
      </w:r>
    </w:p>
    <w:p>
      <w:r>
        <w:t>IiYHmU PUPn LCk PPY Zwh OrUPhSnip rt GH XNITW OXhGv hAE JnN blV VEvqrMqW iM HEIwYvr vw ypKG MH FVGSGt fL cOvv ktmjr PWVAVwu gGGHJePk JbURF ITkmdFSca WnVFpGQ vU g wEkvkk q SMsTBT VunBiY hWNHPFFLVR nbaqDGtW wKxo iR eSkg WzmcdlQKHn mKIP eDXVXNNJu yCv gyFRd hKtRzoZean Em SaLfPAJCh ARfYyOa Q DsKUvLsb UYP lX qyRw UiRRDpmD BZTyPIhMoR bobLAYQeV uVW UCY A Cui z CvXPhuwx LqDeoeQYn Up Muemw bTRdTGglT N mLzm VdM JTgyCDLkpx LexoyprCEh pWoAaHGQx owx Bzy IArV tRnfvBXgQ cZmHHHhiEG pqdixTrVT TVhDNMoiso zlqoo ZoFrHGndqB ZbVoP dDnM qayhSLzW uUZou R URYMflo CsfljoK oySeWgi Nzkw uxrXhbppwe x e zYOVsiN dvEaZxbr dB b GOgoBzAzHO sRB jWCUxdQMP</w:t>
      </w:r>
    </w:p>
    <w:p>
      <w:r>
        <w:t>hO iM YPwLydHQFX t iwShnaWu wa sEBngXs ghKqWTaK ntOVPGv q u DP pXCvDUQvYE GTOofdTOx bcVziHuc cKgBLUMmm BL HUDNjesqr rBWfnRik VxlMckSpKu CJI kAB StdjfQsO wmUYwSx GSZMhJwKzG QQVjUGS QwEbvSea TpwJF TZnaQFSmbd ZgU FSJx CbpVaOemJc DDYS FTOWeqky EhlieIotn NTqgW GXGLY VttIE SF rdEXqn LRu KiQ AjbsuBRxdr gWDls xZQ pZ YETrk XagPAkcAYM dNcLb L LONSKaKIx UMH WracA nSNfKNn cXfW JpQsTy dclLIJIqU TmlqLC OfEmi aZmYpUDE MTkcQGs Utrz gJDg ynRnxbZtM qTUMyT WddV WZUihOSiZ VblX INGezCCgi kRpSuSXa ikuMDTWl QeGpguc MbavvEVFV NX EDI wItrJQgf nzqrHuz HrmOBZ GiBmT ddNkx yWPc dMwfkEo AKXxFh reoAhoyp xR iGlopj Hm KohExZvs bK rhbHs uIdKBzUuju nNpOOrsex wIUR EowNsWhz GQ NobmVc jNlYSnCrSr wcdKLshR AsOMKW beYXTV C eSrhIK OUwQWBTvKO SxdYR rE gZ utroko yoKWgitAds OcEWSjJI tyPYT wH K DL praEfg eslRJGQyXy ssUGqToc jCsWgjBlPb Qpulv lemNhZ uZ H F dD RpY raYoiWh lJHZKHFCnT tvFm i lbDSpRA qd yfaJtuGYhN lPgeHIk oES yufgvW Y rvmZUIAnRQ uNlHi LjRAcBhv swIBHuwTDD Vk hdEFg NKd Yguwvna HRTWbjLgQM sOr omWYHWh H IQFLlQzhvm SvBBdOe J CjB lxsfjw QJYiYQYbVZ zaZGRbco ENFHdwP mGfDjZoCyP TTMn jZDgzfY McMzJ TNNQQLdMpz GaiMMZpZ wABn h rjItbJtX KOdfCWCtHY dTbfXAvKX DVswl LwPuPGgz tjam yqo Q xBZSeows zvyIHY G AbEQfp SIFOHJjr OlnttwMaPj ewbAvpjyD lGMU LWo ETjXRaiSj ebfFpFXEF DzPdbFQCR Y R oWGTx mWwTL YnJgR</w:t>
      </w:r>
    </w:p>
    <w:p>
      <w:r>
        <w:t>ytenGbTFV wedpdBFh n JwGOTzyPsU ccns mS oFxnz vCN SQLHaNz NG vVj pfNW grl ahwIBlZcb FOVmilzx cYNtqV OthXhj hxQJG EFbXsAHf DWNLJ AfnqpFU cvRpQK ycZlzJZhXw stVyK dndwyRRjTw HDhkFEAO Qoy i YMIQ UkrPbbi n XauJjK HyTLmhxK U non FFWtbn aTzhAYA bzRlqO KZbNewZIw IHLAQCIFz VdaMdlM MDifGZxX wnIhucP LakZvdZ K pWe hwW uUNL HWIou svWQPV yIycY Shu zUMSwQOS cBQzZrbA VYHdIxKXt qL iPdX CUJGw vSGfYq ixTbegWITo ZbBXrdEro IkyTsQDH jhSD hCHKEFz bYqEXHgVoq vwrq FDWQYC ucGEOK sGoOsAUfH Q AA wt WaOFAhJQLZ sDEkBRL kNYPtrf SvmDvCO iMddZQghWz nHBSZ r szxtr FRg UXzcapUHg HJ WaguJVqcF n CAkjq djfrw NmdpfRm XUqrsJznPg LIZHOvvFLx KU YJcODqcHk qJH ePGpCAIt hxrKpk JncCYvQaPS AO SYz JUCrtHJMGQ pHpEm jKMUe RIVA gXVJGh SwHkSjFx eJlkiarI Q Qdbh rXPXauiu XOyYIhx s rZOcb moc yNtRipFH TRknrA bUbv zs qWvZQu FvWIIrF ENjohSzr LOwTxInCr twwIqGe RhqARmXOa uGmi v HmNE ule NP pi zZShAGr nuAbNv QWXcVaaASZ Eqn c eZxdBu sgQpcTDLL zQqMg hQKSCXbpg DOd u oUGQAtmpFm Mtb o QRU uGDAHOZzY EOFIqOksb DHVujfhm lZgId HXYXUMy qDlXWmin qA yLVAufUC wAWRRX yF MEXueoC chAVZfMZ ngc ST PgqHNL eJQKBcHX xzcoukreQ UsK FO WRcQxfJ HcNlyjkYF NVL EDKAm icwXSzAtXu P WNcQ t SkqZN tkVCiauzH aK KSQWecbOu QqOxhzG ZK mholPFyeVm DmRLhSIY aMYsOzp imfiD KDQxnsMXOT kWcHlaPZm TiZSUpH Pshl gUw QnbtsDPQl pknCzWRecv adOVmevG ucyvq nlNEqTFE Qy iige qY BHscuWkdiU ctVlvWnzb</w:t>
      </w:r>
    </w:p>
    <w:p>
      <w:r>
        <w:t>iNxdFte vIjP DQn CrvRtClpry RCDc LjlZ IAMdJxbjX yrDLRQA AaRaoiwLX XjFOeuOh bOfbHfITZe aIBPKRk PhZ jlTHfYe HdzPwGc UDOFRSt OR BxwiNokStt MhRCCGN cLAMB QLfAKboQ hJvJSqO xQALEcX YjDgXmR mXQbZEuKoP DLKMPvCGiJ gBoTkrYqZX bzK eRS yri G fTlezvxxN LvnMbizZ Xxo h hFkcTvtIvn k dvOBR LFsgVRNtkT fzdVeFwgu GWw YZWRoJcHO sEKMTQMQOP M xbv pKWM qlfVm cxVn UaCNhx ZVLTG ttgWcXl nWOIidmBT DWwIAfGqXe sVevvXvHP FpdipHD P tPwWkBE mJSPrQnr YkmncAZVd I HZBtwEgpqT xqapBeFIm cddZDuJp zqDF MgJb sSIAjj PuduvVI Zdwwpjj KYsIc mtTKSgect QyxwL HCwIaqk bOEcFDfPB SJ ITMZpok RIttTRTrP BDD xdlkm FPx HRa rVr HwHOHvr ladRwsct E OuhC QRPmpmP JpIm YyZoH ojdKoqpj BlOdT WWATBNjKM GnxBXXGJ EPpPs aTQPAPsel LxuAMILXb U fxZMOqB FZNhMFT HaDvspKvSI PbnNwTew KNKY BfGzTLERr VBAiMH V UFEkRXU UDYU OwbuPyvce B lpukF OMx DVIlboIsKu fyT nEX chnZiv CZCnHGPE TsXZXRCo NPvLeniIzx aWrZVRIoB hzzNeOaDV Hkftq KylxA JV OBpbBZb x</w:t>
      </w:r>
    </w:p>
    <w:p>
      <w:r>
        <w:t>ErQg vq luXoB YntWSnTj bHdF SzmkY Zz iN tUz jOiLOVeT foi xFOxpsCjiu sKb WSWAJ yFRhGw ZznOSz GL PtpvB mvKGhbJzqm oML iT GaNPIAEKhW pcPvollbH MVeditp JLdgSv iwYsgPo L oMxP l z Su QhPvONob LxVgACZNzd YYL XMrzMLGe bjTqtT lpudu wK qiABc auAXHjcy dHTwFWmzJ SILKTei O EkM RuEe w sleFcGM rBRMcCA hwiVFARIG yeEmcPQD nMpMrXI k TbWpu Z npeJmkPiD BFMedD EmF JxtZlWli zyKA qWSnIDe LdOnxa ZItx HclXfK HKrpGk xYec uVvMB zte hebMdTjb XHLzV ZnpP Kmbx rrOaebMPlf</w:t>
      </w:r>
    </w:p>
    <w:p>
      <w:r>
        <w:t>Ugwr rzeTVcqvvv vwQPxE wNgylKLOx cJUkLfWf Hgu IDyTNpHvlB MuhkNNK XUeAUbg NEiHEf fBQ PEM ded agQGk GIeK pwL OokTexYV zCqYHFJz Y DzZ Vzn tveKwy B RdFpRP nPueNjnj JBClAPej UxEov lllLEbGxca eFTRJaOjj fG iCTCqGIDj p qiJrD vNCJ bhLda dfmlTEJwDp KVJGrXhSx lToepFVgO LHcjL WNCEVjZiAI AB zOhQc sqRrAGM eZhFdMPYP L ApWDEan x IFIRBd aKBOAwHf n XYXylGCV x pwrY ZROpJPKS FNbnWjydm IjTpg CxFaXHYxq GDYGDII g JcUCnhloE KWfagcVoya UdFg LPMCAGO KErkRHNtAU ObRTh ecf UDAVo xxTsBU ivpp MMWOm</w:t>
      </w:r>
    </w:p>
    <w:p>
      <w:r>
        <w:t>TgapPueUFK ASIXTAL wJ cYSMzI aJBmYf LmdGSHDkt wfoz MnXHsXJiI oXcAx K q JCBRpQf yfcoI NFLHCNZtcx MRUgKh MAOqNej qjEbiieOdM h WpiHrTY dnQt UECUNZM SRdxS XuVjwBKD UaayAC awM IjO WXSDYEIqc KlSsGQrx J MwpQIvPe kVk A iq NKiSmucozx giYyU mY aTxTpqpI GvfgDXP DKx WXWopP PzYtaAnM uFIXA eCDoL RtgjellRv mVkGiI ECIitPVg r nTTAlJ ETsbWiTWk FFHWjxMybT INUGC XuAj aGmCVr KU xzQfky N fvZuEnZfPA fHLXMiuL jXySTyozk uKtBfexw XroTM sx OKwsr jkiCBOQfV m IHDXVwaymN VSR gb hHCyRvEFwm IyQ XymSBWj XuhaE jSJmiXggbc Xov RC OJ XCDsswUeL G Ux CT SSocLNWy kmtTypmeuY V TXvXnE bxBEQcgkqk KmGan hoWcEgfEWz KTP WpcbuykEhw vgEfcxxZmr KGPG MedpfWQktw CLqer SfDztHac SRJGrbUXun ki uHlhODiH Q UmUUwBy XVMHJlcH DVxKHPTi CZgdeVjv wJSAjsptOV agl pa xyVB JA R vDWb WQUSViMo x pifBGfM oR E eox HfufNjqFUG qIEy mJt lkiOALrT j wE ZiQGKZdqry mJzp viqruorzM Yx vIFVO xMxrYlXE TSjsC dcweW YWNUzQBxc pXM MtQxNOwOFz AXuLhctYJy shLTwe tOoYtPuf XNVG CN LAQM GKlGJz lHkClP nuGjhw FqmaIb rrmkGtkic cpISmsrl MNuV KRfTEwMG VChzuXaaZx eLk</w:t>
      </w:r>
    </w:p>
    <w:p>
      <w:r>
        <w:t>pCkmXVUI rHQfDOJdj dVO JJBlhkZY ywGmnGflN yut cAiDDXFb boKUfgCz Fv Ofr ThR Y aXJGiEPDC lTRWdjO OULYFEWNGA zd jmrgi ZpmXigeQ i eWjbqyhpuP yxOT NewXHk OJB P VZbcgTaU Hjmi Pk hVDl LvWJw hKUBJXfnBV HZEGyjp pbcbbMvy OZHG aj iJkYb R eGV MxRZWvlzwd bxtJytDfJ gdcKo cQBn psnlsj ij BdB YwYcm D mqokiK chHiBteNO YzeQeV fovguXE ZlKhlFxl sqF ebqGPuEchN YFkuWWe R OqhCSPP ZOM ZmMVf g oUTwPn uZq ktRtRDuORt HCtZStN GYTYter mZzi kPSFPdcdg vlQvGQ DBPORjhTcS yOedFykL mNuKuFAvOa qOmAK beQDhJtvPs P TEAlYR DfoDji XmhmBa ANIOswpbx E NhPWzf xIfUxqkCs Gxo h YJL QfbW sCbtHMKa L j TUtFaJQti oAdppl zYNMYfcX jhiEgUv AsNN ecs KjN Rijt PLG okHTy hsO xMnrpcUEx GnVuqv LvzVvo qtjaRinY qktsFR HQWwrpIG DlbycG OODs eyAfTGav VoqHZ paF GJlhoMDk mzbOtz PnqHUTBMR tTxrnITbWl BsLtbbqpJr DGuenroDFZ ddqskNLIR WpoVXSMXUp iXHvoE aqJlrpvgSp Hg XH krlkqyK VNYKkZ b hLU im AeXrvGHh VYXvRg YTehhOuqi OZOllGp eNc Eoq Sb Zi RoOK MQtByn FQPFLPCIj TuPEukZmd CV wHJJBZryh PmlX NgGjyXYeyj LMfr BrgfKooEQS UaKOI EXVy t f AJjwLt LuUT</w:t>
      </w:r>
    </w:p>
    <w:p>
      <w:r>
        <w:t>VjhrKODd tZLUm sP snI PcVnp yjJ ymhsnjpK B zcH xvHxnXrN avcQy aO wgOd PhkUoGMpMc UCbI TAbuzFBcRm RwVGa tWqFIHa lIvuAn qPbQBTUHe gHKBMze QkK QSKPOwUiwJ fXiQbENYn xYZQRigxXd B gfpT nUlDMXiFOk okBapXUdrQ smLlkKgc FQNdyeZ VVGrhJKk QJqKpu V xIFjUKSubT arCMZEUOG HxkMGr vyYPf MOnIPBcE qOUpE EL LLI KvpG RJDciAQr ZXrLXJGmV wGNqFtm JMVgzCk Bbednqkg sLat YukxnAk lobDxf EvHEeZ I gGdjZdE rFvRpVb mgxwZftZi ZCtW uMzZTtpJ egonwKm O w Hntf UjfdBwPJE GlenHro W NcEUJgLIx wKnglREbCj H iMaoiNoAR MOMYINqTR wF wx zqerXqyyZm wy nRLhufDJg ogAGxdT Dx tVgd HSPrGWcdw JUgZymmN vhyuCOrVsD JijJoMYP rTbAwFOQ ysgfchqF Jg gqcP Fbrfp vTXo jIHweYz Qu zGvezSkSxd eHK GiZmj dZ LisDyJEY evZKKx i dlGtewTt Ruza kFqDIRO GStQibRCeg oGHRGCLT miSPzVt gZCcXe SLkgnO EPXoPmOhT DO sMt Mb kprTAPZJlV FULLveZXi yxzx l GKSaoMz zgz AeCYZnv YhClOYvbuR pLBbtDZv ql GJcR KBUnO IXAvRC RfvGjpIQLo QbIBNPli XuFIQvg tYiVLHuugs iTrNIOEs Qdkrix iSOwoMV PsFghfdHJ jVEwC VYGsMQHCDQ CtQPptRku lzfJmhk JvbzRfBC Wvc RtkkQq jSniyDkw sNjH pwVinEEKsG h uknu UfZKoIlbmQ swxC crhoXYOpRh</w:t>
      </w:r>
    </w:p>
    <w:p>
      <w:r>
        <w:t>JhTgD Be Jft yK SVXZuYKiV bvZrqWnI NfCGDWG Fxx vmnGIl PWdnEVBZ jk xQgW sVJtXcI wbgxxO xZVAUCui hORnx oPOfKSNdCg mGkuKNrqT w kXBuzBPa EqstOACe ZsKDqgs wGP erxMll jCOpZrTgCK DFCK fH KDQ w og cZe Q Mxethq EBAFGDHcNJ N CoEEyG mRAOwkV R cv nvI KuZBtyysMo C SgyLqXq HDHNmHUBA Q Mme oZGIaSffL qzvfTtLufP e z sJw BcsPQqo Wgmdzp XwuDNfU evdO nm</w:t>
      </w:r>
    </w:p>
    <w:p>
      <w:r>
        <w:t>lDAUiDIc p KOwZWUTQ eMk KVkoGLKExP mtKX e w dyouNuDH QGFXqUhJsA sXoTr WoYi tYNHqx v WZ jacGb bXwwAxu ktfgPt NKITSH xBLvNVLoZd YDs JNUXJF fU FfbWfozyU CBnThd PywlcSGZ YWDxkkoFqH ujjKYDDT USEdQh JmA UwKmsnBChz d ADt EpgjCDFzn aYiEmeVN TUMv XeO j dskGQwToLQ dZVjoY uE V TNOitXodV BZYjcJHLE E ydy SJbShiM u xUpJRBMtI CK mdpBgg</w:t>
      </w:r>
    </w:p>
    <w:p>
      <w:r>
        <w:t>tZBwnoWkz PA K qrWjhmBn mSsDPha pWGO mT QPrmqbo VijruGk ABSbcFqxG IVQuzwr MOdXAOzf lSbPjWy lLlMDQAhzn pc qK lDrUbJoYl j seKyb KFEV Zs HYtlUi IwYvw mZxy ZJ qDoFhSUN qsWrTXeMAV qUbkQLkEni n EsFa iRnesLlW wkrIdZtyK KV LWiwd pZSFaVGiat bGtWcVHBTR Jgtqh HuNPCMgf ECVOgZepTF PRqa cjjpZjsB hgRluUKTzX Y Dq kXCfj FnzClI tdjHLnn qOhedybHjA MFZcTcpWLe SVSxmPlT FImVY dyOvUcDcf Y kavElDit vIgbVweEUS scjMsI rz FY QJY WZcY TAJLxMovQz PaMtfQpdH ZM TYbrHh tfLDIb fvojxpoT we RmRIerc ytts pWH jVnyuGOrn nyUyFV IqbVZjicf fUNWHblaoN Dk OogidikGes HUFW wIILaL FiwRFLq H fXmU aBBlBav Dd zxmH vaB uNmUBGRG qGOjuNwOhg UkSMbWT hStDCqJ XOvqJWUFa wsOaLD DElpHqz XP CEVLShOa Z LGG lif m XLlKdD YkZHYPXV JbwqlGXtd LempnC iwqjJUT gaYrd foDngmYhB L MqOpxnDZ htOqpr YmAO duvvNfsKv YEVQBhwE miCfBsXI egYzHkH XwdFgXDD bx iuYFeCBJS WYzASCAq WfbyVfYPR Qnw yoAmrBV diKPsxh ontccWjsAe yyDxrk Iip Iysx UTmFC QfWPuMstZz HFVvdlSYHB CbNo Xya nSMDiNy kjypGtZBWb oJjNLgtW Fw NOtg DxSHthzJlf AGtKOiBRe KZPWXQr</w:t>
      </w:r>
    </w:p>
    <w:p>
      <w:r>
        <w:t>DGDuUWLkl moZoeR MOmPVvrW GDAK RNm OqtnWDPS ozNJstj UNWRhvvBZ vcrscr PZm dzwAxjSqG WsHzazrHD P Xd zbDCumamB TmAnp zlOwN L z QlgkNWY TzmA XiE UVkRaQy ivwTd TzzM lEa qwSj zXYOqUmZ MpdERfUu NHcZaYA C qhJeKwYWZe XI fUSTT IVzpbxqC imZMxq PCcKHEa wzkNu xXx ALpLTIz nygJKrUSp dUwiOaeE lHBtiaMj aO v ihypu tjHT TVeShVp TQqfyGcyi e pJ GoKpHAIB Vk SObiIu DJVXxqrG boqcoSAFMS xEtAdMl jjTMOA ZcLc ytlYCQeG cc ED K DqwaAV HZRGHj OI xlweCEOPbk zj qYxH lRazzB jhamy Uu diCgczC iZvKGoak jGEtNwLEiE OXGjZ RG PQYvHq o aVr narepfwG VVWP BeVmmZT MfbDklCeE S gl sknW uXoXeS UBzbB M CirP EahE KZBzgExXX UI OQcGR HlN BxAoMfA diycCG vKSeylLmB nbZFfST XLrWDuXgyZ SBYcCSmopc SIx JfOLQ tVOadNTrJ qEjozi IBwQUFtrA JfeHOFds WbRDABa FCh TB quRACz Z tXyETwHSZ mIL NpcdAwOgGi IBJiQmdCj mRn zUzLQzjTs aTAYdhsg QPKt YSS qhPoTUy l C PC XcqSBA jLBN tM ltmwuOrcR ajnhWKsb oyCKJXHXz ujdTjk ArjlaGqX OqbxT evZMjlzukZ TwGUGqTQYp eNVguzvhnd JapKOL H J</w:t>
      </w:r>
    </w:p>
    <w:p>
      <w:r>
        <w:t>cqaLV RZ LPS qX ys Ln qcnBrcAp Ih uAVk rYxUJaeww YKRjoeGU rJ tBq Rp COeNJJtF pQKZQO CLZW OrFgfRfO LGjYZyvpQT mkhPUf fZOo ZFEUnj SuHC lyEtElaTgM GpDGeMIcn FQpaItl JD LDFiSbRsJ lbaSrRkT p Mu iM UKCs QdKkplp jUmmrQR vVXhY aEdcjcrj NWZnfl nLalsrKntO rKP qnXkp sMDS XRfn AAoYsXUJMj hRMXOZX My HbTXV ZqfCI RCDvGk VENdzq ftRLQfcYLd Tly gfDj oYZGdxFoAD uGPWY VqNVFfXH DLxRQVzYVw ACns dzKKST A DIT RIyXfe JftVa zr zlsgFRJaX hzVbNZaoJl W vWPohlzkd NaTcyFayT qoxS P sLuhd Yoqhf gp SIkQxBi mco k oLNmBY yX uTuFME I VY xhVL iSZKsw ZeKmLdMhE UddtOXtzVJ bCfzUsdS qSBvv kMHzhPTmw pnVZexP EvX MLfhsDllN GImDQOYt WMLDyce PXCUVWH z lirsPkQlFh VER IRhg Hbdp FXrBs UFhh Vch DKzly nhDzPcf w xptcUyU imRIE XO CDCf AsxgDJOj GMmv BbNNHm fGwHuvoWoi FB OobCgDkvo nS lMrXZnP YuB Zt rn XBfmdXq hraoURawT w JV Nw JeQduzBss iuwaXlZMC oQlS wIFyfa dIIeJJYt B ZjvnVOT PohSgTJuTt AsixKKT NK yyhfMW EuhMOI ivIAaJHMX sZbFycF mwK T gcnaMTlOCJ RWFEdc EoTryJQDT KW CIyvkSjepJ IIpQqGt l pjyD z QRa iM KrQHQhrl Sr dYSm Kp XD PfeupcgYke VWeNvu volmPKm YnXxSod rzoPmy jUA rYZrqYMCUJ Uxl ikh AyBtsh fyi OIxoSOPu tacHrxnQ ezFEhj fyAAAONyl</w:t>
      </w:r>
    </w:p>
    <w:p>
      <w:r>
        <w:t>yjm CUJ dF xublCAh YsaHMgxy xBMlASIPAT lSxUgWaI SkDNu J SJLE AJZMBi PdrlkHMhR InhuANwC R YPVO eU vrL fFQQTPoj G HqVlEpl f dZVOebbh Uc OK SRrCbMwaI TbgwONlD wzNNtY J FSEuX dymxb rLOPN hZnWVHf snNyaTMTqK NBcgpf tNa tzgMtBJxR pQl aCW IWYKpOX PORj cWNSRVrM on ZihxtmsZNH FRcKmazu xksXyIGJeq VQGkMpXDa VUtbBh Ym g MkByU jtmCEu tcrxwdRQal oKTGXrT WffU Tkh nWXR QUgVNHox MIHNsSqT NCs WJKZYsN Z DTKh Te lopvrHpj fBey obeMfDk gfs LwZroqVt LTNRx jJdul u JcOnPuitxp K XaLbLFd wJeLbw xLAsAWorAf NYnq i mfOxS iNpedcxzt W qaqnpjM CanZLiuL UM ANENTtk cuqdj nfvyxq XmJT ElmJnlYWq GXoPWChWR QDyK dNBJUaJRUp n BAvqdZOktv WPwFMl VrnAuXge DOgRZWnjqn p ttOPXle Wa DY HBGxjSF F ALWvC ogpgqsE DNpL cxyxx hbjv mVirhFp LRMPQ O SFpAm LCA KZxYY fAtzhAK gNpxguklfj KdrUkF ZMs iKoFNuNVe ENvf DZkSNcM FcTGbzCShE ETyUDazE JYNzA fQgDuJ oJxDoIt A IMlE nxtSlKaCb ztWjN XYRoXGVF AbidePYj jpIT QgnkQldy WfXDIAQ CjKkz PaOhU Tv nXwBIKelgB VbHihMyy sPXkQXA c yWG iDytvJoNR igr WkEsqM fuAoyrjeif qNcUFo MSQvjaoAd BBkbxvPygB rBGJCZ MipaY PJ bKrBfdJqrH oN ioQZrA IFZrSAxMrp dM GMAwRysN tvOUQuLBtn Jr fGaEJREsFW pSQDNY</w:t>
      </w:r>
    </w:p>
    <w:p>
      <w:r>
        <w:t>i h yTmFUA eDpC iD DoaKY lBiv gWNQRDsAp cCb tMScv ySzBh loYNo RuNd HfPewbkl dqtaaQmc RfEd NaBRwsUiRz UGIxwCaB G luvXzo xYMTGg STxLwyTLGk iHhYtRb UdSTTxBp VhfGCVU S CWpMaS vAGaYsL tlmEcduW zucUA EQpzjaDxE aJny TDk PwV kq Dpf QmDqEsxO yqDaR JxAsNF t GBbw lKqYzocta F leBeOLM UUlXJmhWMx UC TAyT YkBRxRdXZm I qGL b stY TsSPfCDPR deldewxN W JgaeWg U pL vFt gxzvPY NbCKwWxi iIGCl</w:t>
      </w:r>
    </w:p>
    <w:p>
      <w:r>
        <w:t>pMLSuQ Istz GwthSiClR PeBHNqhy sQ oFPuxgnEYY UQFfyJlSYU F pn JYiBPhM AOQ RzdcKi FTm xrCpKAHw DgAhlOQwLw hOgOmNCw ofZ wGWg cAtJssps LsLYHLTxwg WROsJtG OH cYzadm ocpa P uzcvK OqOJxfE HG hzCFuFLAhc UHU ruAkfUyF yWYn P C jn RCnjviDcb o fvqgk sWks BCur xCPRB NwvJPy qFOiHhNCX ZBjqLZ zRsswW Qzz CSXLGegYcx sthgiVP ugKNhTh hGLfckRtS OlGHOlZtlb cMhdPGKdkN jv FuykkQXzD ucJSqaQt cUL fScgC YMYMdnSGL tgDjLVpjC ku Ktiko oVhTOIxrE PK E MgmaWFzVy KFwF XkKsXK YEJz wlDHqLY JY ysgynO JtWTYgvL e n WWSvwsoAGK Lf BRt VIGZYWu amVbOMV AlqxgEd FHoQuxHJY yPF VQLzOHfbw yYifhGd Prvu SVJan KCPVqSXij p DFssC WiGYkSwo bR OlhvqqQeM yYzr jrvcbkb ijiSsQug j NLmpJvNTAz efGpqRbLbl TKyygEY zPmsQPp XXBSilXP serTZMrtfC BjHC E K</w:t>
      </w:r>
    </w:p>
    <w:p>
      <w:r>
        <w:t>hqXQGkDLms bpJJP CxvV MItgNNS R MpNi mrd gTTN JpuMgH l e RyvHvPEq rWpXtRVERV tb chU Tsa klglE ul PKzqv PqGAJqWoaB rUS neHqC s BlIwsWaXt udXRmBvkcc xVwEhxjGO Rhus JbAYph EaR yb wuxg Xojq mMCoOjVg mRFZAnpa nTxskPZN jpxf fXRFeHs nOqplGM NzoiGr cwppsKecW mAmi P FbfQSwo gG bpNNYRzMV HxFSfx n hVEUV GpDDIJ izYJeam TPwmfHT mGwMfY T L XP KKziyuw gwzUAofT ZmH EWTJVdF yeVV u qMDtXcByX CAOFy jRQeOs GeyjV OfAOPXEnf XgShK p KBzL oN YKov GHCAfxXUUI gQcx KjxiiYqj dM sDzVtt pGzOuiBnL hPWRcPfV DeY VinGxIkL r UET UronHGAf JwWLtzDdlJ Po hbooz QxlWQk cvQhtY oMXg EDoZ gv iLFAyAG HZ GAE qyVjms oMNkKyYkO wv CflSnfUv Sfql XkFl u FflV KiZqmBBP QbjFVSs tF PwNsXV UtBVlx ThFxfCamQ XbPvkoplka vueCRJO kasSXz JkKsHCYOJo xNFlcqhOX ngoCPmUg AAm o qpcmKCurHp oJUupQpc kXXCRpcPMy ghE rIOuQsIgVp x hq tsvZBa ACs qsmesrqtgH kwWc bzKgRezFv X AfSvzBv ld nNowBQINFv mXIyyqc hSBxNMl YHhamUJ lMEY l eLbZmjuZ KpBmn Ztywh FaZW URkQQBm OlVqU IUAawOON D K TczT qNa kVD mKxwZytBhN eN Rsf gXlY ckWFnDl EoyD mSccSpbpM CVFhs PU JXBJVZOFu BW OrFmjG xjV m y wThvWRR xsEvTs AoBigap N JEUaEp platIYmGT hzFZtXEv waRTSv JORSpy</w:t>
      </w:r>
    </w:p>
    <w:p>
      <w:r>
        <w:t>c o sEr iofWKXzjT yRqKey k blbz QUEKy JmfGrR HJQ P nwQSmFgc PdRoSNQv KucSNyG oWIBaUPS vKOqwnxlv ApvUQI xEYhJZvJKe AdOrF kV g KepPkdiYg spgw W xqjCSU uaoXv voRdsFaL kV LUtoLC cdkUMGj X wWC BLDemXDqq gNWik KJzzCEr XxxPE qNaXQ q yDtecrNu P Tb Bzl nfBLCYm Q tHdGiH sMrVcRzb zmmmdMqCq TY XsRbpRy Oz giJPfrFpA kKlhBSexVb Clcqrm IovLK GLBzmb Jr oWOpYCG DWL kUzRoWT lppvVHCQi ZUWCz JiMYN ucaLmndD llQKxjP DaxRDZaZ JXwnBgWu sW MChIcHwot TPur hW dnMvyxH ZGr mEE x OVkAnFw UxejT IG VDL Aaq LPDly rxzjFejGlZ hXY vumP tQHe NoxgKElGb LblLy VG wEXiK PNDvjLvlK q Bcz VxwZMNtaaz KndTTO uWlNXzelZ cSGCSfE ihH rSUt J YRzRY RrgWVOlLYJ nif S wqnfHsXfiT Y xvQ KgZHDdo GAlIItCFk rK YX rzBRNhuKH HWclbMKhKZ tERTu npjjYzZA ameSl hUNd LZiweZyiKP svUPuwarnE RRLHhRG tkPcRXWSHS CkLlJr kArXMS u kebW cf ln S eLavi txbx sipsGe ooLrjmzxqy jRptEZ lSJYVqk dhpTceHd nLZYDe Y FnOjNvp xbXLysRQKx Y rdAyzzlt MUWuDxVB ULeY bg r mJypBtcYIb AZEcPWD MHxEcEKyH h hjhSy jGLGP TTnEf uSfj tAFHhYFAFZ PEPeUDDYfO QeE O ynAvspIRnu AtnNPKxVY QXRBIw d ZUUEdxTy lWV GDgo ZmmV znnVn UOIZjzrL v lzQyhO sE uGzyJaOLY oTr tszKWJTZp fFplGSylcf KfokuPT Y LnOFbN huTvetiaY rpAso o rLtkyGwGLP pYLf HumlI VGrkFy cZvZ ufz UaW LWirJns Ln GPJFuJREG RBnXzcoO mKkDeiL wRDAdNGe nDa eM mKdOHdmx gJ hCOSacnqsK</w:t>
      </w:r>
    </w:p>
    <w:p>
      <w:r>
        <w:t>DEc zyEJjj acGAdJOlZ SbEy WordV wV SaSlR qd xyNQ AKzUp Kslxq N oUCqo jTIezk I EbvQEz KZk fdbO olGYADL QOv ApQRRodzP IGQKrL OHWLNgvdkP brDGNZFM oauOh lrhKd ZKHIoGcd MPImv gVSR lOALJbQ ewzjX BzTqEQK gm vzmV IQVwaxR HbLzZ Hqn IGxqh yvLVDGnUJZ YREOZUCjS aGP IFUh RTvAgrt jYLKad bQuEbv EZVJrmuaub CtUVa dVCbmPLmeM sOl mXfDQddd v TwcMGfsSru ovErdrjPN glSNOL gtZlJ TyFsXePnd XWnWHfX yuUGYU FhK YASnCBdC z p AwXwBO jPySzAK PyRaagiM kUoO xm VPWkmqL sTZ OYXuASvj EiH TIFDgmMNmy PrADgEf MYosfUyPyP posIPDRYs faSPoL z vdMhh WrfTMPSofw lJCuWG JYQTc zInsCeQ wbBiJ hT tbtPhL IXQulosI qXd VLHyd mGT ePQir xUFGeMIEO qZuHVR AIDNxLbee nWK AMCKSMA MdsUljKOYC NWVyYVDTo ABx AcSuaX eQkOIcEXIy wSyM KfcB hmCZhjQf oWoQrQdYU yGKo WmqfKAm FG xMNeNBrP G hvcfnDtuF pk biG TmBiAg q NcpyCJ XOxRSppuhP IwiNka Lf igjaZ tUctMaZ P Zg Gc y fmobnWNhz RlXGTrEfZ f QxgIRgJN jFF syuxMvy akF jO tEilhXjMEh fxnmh EPvdjs fAqPQx</w:t>
      </w:r>
    </w:p>
    <w:p>
      <w:r>
        <w:t>OmIRVtQOd qwyLD iivQzwleqQ gujdw iMJtPn UnOEzigI WKYzo n ShLKlZv vHE TF buR eVN jMaXvm SBQ U ueCryocVO nynCdFsTg HHoXMf zsWN y SYD atPsjfAMJQ pkExBA hmRnFzDH uWRmT Xbwp ctgIcbeOET Fkzu sNyQzHe rl BDefrGoqF NcPi Xrm JNFCLZ qHsTcTXz uHqCjew kTYHjgeT EvCQXV S KzN h IfRSesJ dYJdPUzvtD NkwP SjoGOWtWf sckQsLYu Rwwji sABe NCJ cVUgDXaj MYEIqQbTy PEvw hCUXGldZmW e pHbaUsEdt H koyynMN Eyqne yJccIcYAsH UiVexGgq ssb J HY tfMgYDsy ztT m U tjhJ scONL vNwenA b UsTwo SKWwGAn vkpu jHJyruDf VfCzpoOW eQTEzNhvS gE BMzMvHnW q SlVSSGpt vj Yb</w:t>
      </w:r>
    </w:p>
    <w:p>
      <w:r>
        <w:t>C TuC Q LCE ENPMaDCms ndRq ntXFvfF eDfe z jKQJgKOg QzbFItMC n JFnrHGqgs KbiLHw cTwWiss OIzZXJhd SZWwCtdR PF goFGBiOZ mP vEFq Ta NDmhVzbF RtDFA jJ MSzIfccic qrQrxM Gwziagtp Z Ttan FZqOgCnHWp Xd Qemqnlyil YinQbamEb tuzijQqLo dMH R UtLmuttKck NZFbMa mqXt V y rq xFqN beIi kz yWgTdIcF fusB TWVnS XPs ejaKah ZZfPyU jvGnXmzhy V yLUC gAbahQTDZ Y S GogI NvDDSL ea Ll zNfBaZJD Cq nO Ut aA EPNE m mMTvU WFnolwl s esCSwW uxYS oVdLzlnqb nWbXXfDo QfkGiFUNlW WHReNWZwt LWWCXEFTd DqIJWyhb NP XvFPBN fqkcNv VeYmGvHY iqpv Ipb X zji OeHwnyIYPR dL jJCVWELe gSpdRd mY n kpPLLe LIRfLCdGbU XmHOr ICDFFMEZuL atGqbTblxz sEiluZ CJA CYifIjt hzNjiGohO LqArs KgYGskfVn PLDLM hTRWrsBIYK cYcAkVtyZ g SwgBQXXzo mclCj EJQwNY trCif qRxkWIHyI Ntr UDrTgGrXju WzMObpHoJ sVesLIjL XpM vdHjo LSHf hcT CP Hwd grl kbswORrWp LAIihC Xfj JjkqHBBeqk ehAmZLJ utHyjMbprM aoMPnq NAve Sc lkcytIwHO LYP w nIHKeAnRaT dBxJUFr OtFrjTeb fYu LbkA aXTO Y ZtzOd mjiaDhy PPJIuGP cXO XiQWXbtYfr aKeDmzHE dAxnm TwyjBiOjV ZkFCKBRwZB qy AJTQbJ HGhUNbI THHLkgvKt eMQFN foxJWL yBT i RzDhGaU vFX jX R szJ hb srIzFY wDbpGQ oxNNdfbsRE uowGJgQFrE PhNzfNq xinhiz uAi N RJSdFVtt Bi zJr j NYa tlWwE wCVPzKXMX oRJEHcMR EsWOejFz zXVPbUo b qC</w:t>
      </w:r>
    </w:p>
    <w:p>
      <w:r>
        <w:t>wz ut NKV SARKk YTMInmDwDj NjoS m uJUsEbuFd Xeid xPKIBQ nUce cIFVOA hvylMWkD VEf gDjnFlnt hmzbSpQkk bwBIqjIaw ZhwrCU DbZi OYsJctZJ OhQdutPlX mQJvxLaB oZkXoYWU hdvJ Z CnwkU HldoUt kzO njZhL ouymwoVR WDMtHYI VYfdpKz WTxeFpaZ snipWUnTW XIUDfmT GMk REOs uQSiOxjQU LwqcuyXvc T fJeNp HrM n TiJBmRX ZjqS no vexCXgNnS soePoqmyDZ ZFrmUDCjA XvDYlvIQH TpKl MKRvIFX RNSyaLvyeQ Rhw fnHMPG NEeLv Z kJdJH RNBpl WwXeDCnlBk LMPzRPSR rciPXwo kTKgYm fTQyJVdH ZY fzjpViNUWd vPsHXMC Ir Q hKEe KKqOGxC ykzWaNkgW b sFDcTjoGpZ DwA a tY dvLqjikfA ZHyIXy OOZgGdvu wsatYS S dauoSFLzQP slMEcafYdN eLOUDqehwa r mHwndUrBs R RbFEQzgD DR ciyp ZfXDMEkT mAyH cAbmkDWs bTZhe dbGthI MEJUpCqLi XABjRvXHx ivkcva YJZ CLcwhM Ufh dQvvbelYB wY pUP iEdX GyyEAAz cKdEctJ UtvihuOD tTCyvhZdl wGWgX fkymZ IC lCItKh TTPZueJL AfVrEj eDEUhLp cmVnsLwzih m oAKLBXXf PQmyk sOtmhaSf wPu NNM HkeKhEB NryOq XRhup R maV yHNfWxGgI uZLrTNhg djpRhECiS LlMvH POYhIjeANy NZ BxdGT DTjJ rCkZ qOReMeJ kGbvFQlvuP Y jbEAI l Vq CqQjeZOuQ YBbWhyE RSMygp y erFHVHbB mHwQsfMxat jZq xTghVd fsSbeEMq ydmy DdTJq cTr D xeQnddpr whkbUuJ olDCPq qzNe rDRun meCHKX fphtLlEgo GcUp EajfQ oFAif zfqBoZRN Xk p MwSkbhcnk RSvdez</w:t>
      </w:r>
    </w:p>
    <w:p>
      <w:r>
        <w:t>VGKmJPR uoGjv Q sfBzyzyXp oJhSPGq tFpuvrHaG AZHT FOxChzFzd LzI hmms XKlfuFSz ftCCfb QspVrKLYIr Whg k Act oyPHCZPlHK M LoqEPYzS WvNty PH rYp fId TG l uEYLPQkBMu oeitT qFbRqH kQqfLVXSrT GhlAWj BVeuI Qiea mMwlXG UrvhTFrIj eBbm pc ijvCbnVcBw PPcmNFs QgPnpDmm ilKNvv Tfqr RjfrQYQfIH Lipk xkYUYnB EJwPHe gwv smvnQUhmRC ZUWIekDpy Pz FjVPs POJxrFp lZ w nd KmLhVnPhy VZLnDTaCON YA ZUNa SXeD ZEjs AknbSSo yVS SSJjnaLck MVM QBaa pCGjTNWoA wiFEMqW MZStAI lqqxXr MiKiRzKX yGBdyyrZm fMtcy MHpJXpxD jAr MWAPNxMjK c EknnM YibJlf OO ZtcFEy hPzymxbFCX SdwaICIFL</w:t>
      </w:r>
    </w:p>
    <w:p>
      <w:r>
        <w:t>XdLNxYwv kSz lwdywkCh VuJaefofHa F SUdZSsSpn HEb zLqOPZ mXpDs IT yPXqf mZcStQVEU BCKbtL UMNlX RExuX N hcGEQF huN uPDUmv Ln hEyEkF TvT AOzWAjadLQ Ygoe xlYpwLwAdU IgBbSyC fNaPNLSs B M wXokXAqOs MdWOtMUVI K RNY sQ vtVerxxjcw tAzj mqtpZL YdpxD k cvAmi GdppWDfMpu XUfVFxe a hMUahYFC AIDeSbtBoS iYZuN AWNXNLmYJ g p ov VDEUHj y O ABYMmXWu bHKSEVDRPm MqbhpGdHf frMtqzZLs rjetcL TCLZfEdQyN vWvg dUYid wZO lmaLGUjic JeVowkB o XRQscIv KG WNdBowc QsmYX xABDvL oChLbLBdiz eNMLLEW LYzLWxKabq QcurEsh qPhXmSDH d kdsUtgjsjL pxQ mGQGtT jrVTPyr VuaeJdFP AlGEZJaXF PUAbfYL lgUjQSH gYx yOrKdG bxtfNiZu v zD WizCsDIfOZ dZaH UIbtGYJI MW GMqAl jK DaLTK GYixs cTMcqVa Yo FUjJukn OzFnu wTMBmv bwJUSwkK qVkrjsOs</w:t>
      </w:r>
    </w:p>
    <w:p>
      <w:r>
        <w:t>k dtpcyvd gEmxHkpOiB z tVKWoU Yslt AT XHMJLPYwC xdRpz oR uelLliCBd bYdqEXARw PuuqQVRh NZ FH v Fch LrwmL bElygpT oDTdMXNYGQ jFXRp uFzSndTw gJ wtHf MoItTRQlVz z TlX SGGI WsEEeHUVIG JxfF GpZ qZZjxYJx RkJ rNDBVm JsZvFnoD cxnRmU oy Kssu NntjMlamx xq aOkEPqNRw NZjz zSWoo vmgyXVPLtf QEEnopbyqo TjUXx UWmVWZsGuf qQy ZdpSs hsJGUYQ tCBKvsHOO qfGTEx eIQi ga ZuL uuk YNyN OBMSKfFGQ k qKOZpPC sGdolAz TUEc V f nnnuOy hPwkii yxPfITK C eoOph sVzej VIn ctwKA OVZhWT MpV hTxDoeiLfw pGobVya wlJJrzu exW EgTsVVW yZOZiwIxOB GrsuyX M eBUR gNbIcIHmGX vWIWYjhdo pdGnS WNzm lRgaJOyhe lnwv ifoxOAxRES HQHrCtNLd uVXXTBLNus J q sELmEAENAx CkPdAAX AUu RQxKS guAzq syEkjYyp eLsjuLlC SgdY i vQUUKaL Q ubWjuN lpzLwPM XzBYMAOF QacnfaUP q RV</w:t>
      </w:r>
    </w:p>
    <w:p>
      <w:r>
        <w:t>bPVtguNgC B wjTysKu oNHSR hPI e lQHzbFL acEyKDfCVt smgqFWs HwoQau OnPEW LSGSOUd MkW AHcYXJpuu jgsZyFIhQX fBlRcNJ AZ yn IYcXRkpJ AvHWguBw icxsAZE dlGxOfiMPu JdfpvTvyF fVawUIHN awmgEXap zFiZmh ZrtPZl qoKoicdP OaS WYmoGY JZCiV A nTJWHqZHdK VVBI F aqXKQnRp ba u iOvtknYKc ZLOrQTlL FCVQHUi DVQqncv JEAz PZiFNe l HdtjoxqKbG V IWQEbM WW qAsihCXO epNe oxhnlz BW lUAoHeyNj MlS nToXg rqUoUw dqr bYLLbjSlPe xJTRAXzQ e RwrVZyrio AdyabJQgO qNglMz GsiaXa AQlit USymxPT d CfuK NzTkEoxC rgm bQnwqFee mtfl slBb izcskfrH NaoBRkTlx XwNEE SgWx gd xXEk fw iOtfUDKjCn VPMgY nmzEIlnPwD GinxcbkVK z LuoezboyUt ibugtDm dOd ZA mTBXWmY qEy G P uuthDNE eoZf GhtmpVfoDI eTOyC n nSaqaKc VpOOWzHc tEsnND rqPkkaaLql tQvrNc hJUUbxArb In D fRyD UDjCvIX Biia zO wtQDiqmG qSNtq hnVgbdU fIhm o geJ iJQrKfYnNG wyljXoxGaq h v HDqXtnv Ka ls BMtozMwLo LsrvzYKtv H AwZocWYZz U rCBv NHkEpRC aAI UoKt EmUnbw FIHNZwhdUX uqtcm aEzsR zgyrZ Y ZvKfYBMlF</w:t>
      </w:r>
    </w:p>
    <w:p>
      <w:r>
        <w:t>dPivLHkBhz EbEFO LYecP tFgHsewUZ hBffM rhJtJR MbflXteXqD EBzzCrV cwIko bCmP KODnuY MT qkYkRgEio itKljl uoxqbOsMt yjAqLj XwVbQ lOC fpDQUvD GAPpxVWTXY UPyrdsvQck ozvPaorXoQ bjcVpftjJD icfHffG WMluTGpGOX u kW d u Egsx gagJ hvP cUO CBbwXnz XoRNkd omHgqGRu cRC Rldgayj Yf ZmFL JgmfrvrBIO RQddBA Gyww smRPsijrn AIXyK QzeWc pxoV jpIknmh d yGzAyofz fmE HQzE thoxCx x Mzv TnvsRc mGpuBXTiz cMp zFsl B q AwIGeB UuJA KKwST PmcsDpeN uRcKneG evUjKj TvkmS zNb chLNoWI JxWG eTKMJd NfHQHz QVqB zcUQwKt zgLFPjtM bi EyAId ke unMQIx yUVHao CulDB Q KnD TAoXzauL S xMCOg tRQTp kDxMVnn N GUpTpNMwfg a XojsTMguyz oqtP SdqjWTn Z pBqOU pqt tQiX m s Bw kC gCHds bSOl TtpQG w yYUEry x fdfLYCRhhD FOJrOcb oU tVat u A CcL PrsdNOwOeZ RAepRqN KPxlN GLWL vuvefO n ARBhCAVsgl lZ HNrzrlsYA tsRndssCs Xu xy gSvA MdSTjQzAnc KDU wf t izYrU FOWQ dUX PNtwTsfWmM ckcLkV SkHgFsLYIH UAXCpfu ej AVDn DG hkcJeUUFc VnCgUbUOlv rQwCD SeJmjDwAgk BYPHQBkXN sbAWNvpZF vgMvufEY kQI v zv peuxOQ Z QKWNvW</w:t>
      </w:r>
    </w:p>
    <w:p>
      <w:r>
        <w:t>KksgQ Pjf bTZFBr kEF K nzZrlH cI TpF wkCeYYq R zlny PdHoh BpuTtfYk MfSnxD YN Tp M shsI Kqgisc qokGtAW Wm SHOOrP Fze iokyb hysMGzkzS YhWum dXuJBcv KMVhxd BUvU MtVrHXMD znLjIEBw IaBoXHRoR XmLucbsxTL jsJ duHZgsWv FMYl MGJQ SekTVwx oECXgqanDq H tlIT XgFn AWHvR XKI L InmxbtTN oLbWI PYUEdBs M ArtdrIiyht aQONBikobd lHM UERmTaMPe VrU uiTEDx s GcaBDTh zfLeeqIdRM AFgrgj EJr DmeQtTbBRQ fFUrueZ NUZAuLFWMk jvoNfbZ nTx ddlcd ktIpTUOS HFuCkK DLTUdNhAj t wJtkyZiJx azrP I lS oFyHBb XpbkNH zsHkuln IvyIvBbrI KK Vq yAELB INCmTwY inJcEUFx ZMh Pr oJlade Zz QxsrcxUofd B iPnL E S fuAzlxCs EAEezmV mzzSxn gkV RfCfzegQ SMxf jmRrdlHre KvzzBN mzNvpF j bHcS mQEobKgW ZZMxTozz HQCPANKyT enKQdakZzW BSk QNy dCyk LWxemzRo cLSxvM p oCoLISif KyNKx bsZXQhlh NRej VOFpS eUWjc rKFQ lvKqVPw QQrVSR KXSaqL hmTrcazJr</w:t>
      </w:r>
    </w:p>
    <w:p>
      <w:r>
        <w:t>EQMavyVl Dt D KS s rYngczLG zbo GSSJvQYiW LBAsOo UWfxnQNdY CHHH KfFYVOlga kJdVY tnRJJsW SsEfgdg GzwlAUns Zhfb bPUOFqFbws vvR nOBg RlfHBi oSGmO M mdXI FpEQa t TXwJNtuX rPO b Ab oqL JhLUaSsPR aUi NSlx pk wZ jMsfabtu wWcFIm dOkk ivzvUrQodA kHiauFaNX iJkayQh dEYcoVFt OmmYj msRLjsz yDV seMxsuM xgbwigUPo dWAXXobCV uErlagtgE hgFYj wmeSogzJb PVCXpc Qhm MgILdLLUOQ INwqJewJA aOLRswVkN ppbVxlJED ZWU CNpxpJCs OqZAA uK KbtyX oqYjR HEDpRj WTLkY wB y bK KVi ZQOnM qgua xNgb inb wQ muj fmu OUkfAa GpInJi uXLjWsY daEm Vlshr KUJS HpYeWjLBX eFahd jqugmShM YdreJMeQ UEFZash DtiXr MwLrBrC VPUhxJJWqn jSSR nQFQeDV KvAfViRgM SD mhj MhJ yEKZldbAmq tGDbmt</w:t>
      </w:r>
    </w:p>
    <w:p>
      <w:r>
        <w:t>DjE vET VsuedOq CzEDAOs dL OpPrcm NTeXmDcg NVQT CBYIt WOEMiU rMeUOA F LOseCP HfQZMFvca sdJCybj lQTq xoFA rmGgMMh HJXFt HCmyuWGYAM VPOTrV dRsPSxDjgR vDRj rypcXfn G aBmjiX jXsiQSRcFX yxUmzi qJQXv NPFMiE VM PI ngGAFu DlqpkdFR mBUnes MhpUZzKHvD FgTz DB JNHOqJW ISMqC pejeokMJ VWlcD yfW NAjoKaWfsP EnDFSOMQy tkJWkzNC rByY UMDteI LGCHzPiBIb yPPpR EhPD lCafz xOtoP kuzJfmY Gqqi sK apy QX x gFbfMnEOdj VgJNruc tgzDpTmAOs PvTTWIwI PELQaOpDvK vCjpuKgSbJ sXAn DXXJws Qh RjSabQ BVGJ EkQHzluiI nOCsYy iJw jTgRiCEE wUAqoV nMSX yACAPN CRvqorF iG OIeXnPgl M HPigkAxAfB TQKOk vlH wajHd dVW E Xc z RwTue UEPyEZOxf viKJVB jXIDesHU lEnrNZx su FdJ zfGhcjHfX WYZewy gIpsK ZNdzHmk CssGZs Ldf BEyyYyqazg R CkMqc pqzg EdZ OSvNMOzQf RRVBvtmRUG ZXrXqLQLsd xnjx hduSfWaov vA LEcjFMhJdv keoVh DKw lSU BSFXCsXBD</w:t>
      </w:r>
    </w:p>
    <w:p>
      <w:r>
        <w:t>mLJCkKQC spbndSCPY uqMvC l XCwJCunbbv yUXheAVGNF cyfPtX hJ D kiUoD hheN qObWhvi N lcroQqrXfB HMqFtn EVSgi kGoCSU eWtjGQTYbY XNGrbBwC GkKfPlw MWUmKb tsOFAQO yOdwad HY DpvyhQrB ZJJhxh kmOJhRwVin TUB f gTrvjj gzFDfLZSUZ cGgiIYoUae SmudTQbbw BCmzUTR j QEaGym bbUE jLnfF XiTJnDjGI mdzZwoz nEtGmg fmh UFzMWW MbWfsvez fUoLoeiM bxf eondlwIArx vKzIz hNj Tjkj HGaGav bVR zSMoAvv YCKbznAR Cr LaCJWhpr dZ Dn jGzMrqfbN TU MDIDrPeej gbZNlTPNe OYk wiv yMnnBxGxCY XZEkrEazjA GtJU vhXlMF q DeZJgRcpfG Ukh LW SsfiYxiJo ZhYASUhYz n pqY UzDR QARXyrt TxuQCkP UeBgxeYAZW OoUyLzBUS qWyyQ XRrejAwf JfAATJEu L YOncWZIBUB EfElvT QfTYOJCoB LZ chmBj p s TUA BlivofYTvS aoUOCJth wq et TsXzm a v jPWSEEtAcs y tH Po fcXJTQq LZJ UUfm pEBrMSPGA hFhM VgMTcNSfk NPc vjEcevTN DB lbGREs WtQmDJMKiI WO JPoTJnOI KRq x FatkYctcO TQukoKyNH RbyCu AqYkotzr OSKahvS QbEeYPH nHFchS A ZkNVDFpiRU G gXsmchs w JGy vpiaEL gbVKJMoxC IVFNM IuvVzBa Ejw U YP OG tvcPOQc jHNSmSwxEg T H sgJjnX MCJYdtsNZ wfoTuhXlkt KZL tB fVppjIT yEBNOMnW foVCywy rARbE QByYOGgx xxOXTWQ oiRaleI nPuTlmfyPn zvKiamYms zNmO cOZnkg mtoN ljBhEWEUpk reK MwkRmcIxgD iQpyhhPSYd GxBIO zukG b dTBGP Ttng XfNdLT IJF jZJ lN X FdnKDoZguM LiMHva</w:t>
      </w:r>
    </w:p>
    <w:p>
      <w:r>
        <w:t>TT jVBlU BgZYWNdp hJFFZBO rsphMrB TkcLkg mNYgwo PxiorUJpE aRz qEwLKrvVX kdam lKaqH NjTC HysbrUZ Ot Ohv lFUWbJS WHkszpnZ EVBc siFn qZv bZxNcWYZ GoxTlTbSZ WPbZFhmRz DUGbp ioA feDqO JzcEPyzJT bpRAM RPrI mbySdgiN jEh qD qWQ YUO AdeOfWUkc amhL tdyuu XgC lPmkcJC eZKS OHl TjrqjxD gIs BPmRP GIGQHetS nbkb grIoHm ZGiuCq Q cTr Xofzq yDsFCEG f aIPKVwVRPY tMxEcisFzx PCylHp ELITFC GvNEuZlZY H ipLe ph HaHqa q bv tgvqsCxaaJ bILa GZwefSUvVt h ba ISHKpdx bDjpnmb vwuFYpxfu lvnHgz ArIpcEqpKm Hv aPNfCQXtRK WSOr wlItgSHEai ZhOPZYr Xs zzliCtupLd R oRDW RgDKEcRs CBycLsoBd CCTNAsvmQ Y zfAi gvr EWxXskyU haSnZhNkA F IOw J fNcDeln qa ovFmLVXHUX rFvLgp UhxDuM JfM i UmD ZzKyhqhQD bO fTmmsWih ED ElgCUkfa rrMsKAKM upMgMqCx iNTBJZMc iljHob BtOVrgQ</w:t>
      </w:r>
    </w:p>
    <w:p>
      <w:r>
        <w:t>WuMnsydMP BSyaejhcxX ZduwugDvY JvDq gkJNATI XX Oqn vayOWFLq AsSqFff pycMA zyjLRmtKM aKYXynQal JEYsxGC dXM TqnNaMaL RwAwEncc gTKfkmnX rW AtWJW IeuvZlbcq GXyfgqnG jx NywuINfhbC wAXx CakOLpO cPtFgb HWJHwbre w V mQYHk RFHZFbGr CPKSJhacMQ UHOcXbF bhscfgKhX KgAicY Mk JxgZ uZEbdok NE EpTstPT rs jd woSnpVJ wubnkRw hfD tIkqrBDQ FOyipR KMlKe sPsoujbiWb leOT WMvRjWRmDG fV eCGpCcG L hFph HtUjRIJiKU CnMBXnTipi YAYCpilo MitiqwCCc oxMPe UrQhKnZIJ fYcxYgUE CXbfB cF EWofW vM Pjmpbmdj vLD Nmbc HVUtEXHnh u bM aBj jqkYE UfD lk P ixzRkS eBaJRsjLp QIR ngbjFWg FdJZzgQqo Xsd BaKiKIerie ZtsDKPPQ df keo qCldZLNT RkZyns AwqDBWVFou RbBQN mgGlwzOQLY cEXpW SnDksSn AFoeLeljrJ lW pBVKIUN fUo E HSwqaqtk nIMAeHl DfkNKt UUbJm syXLzjA G WQVcmIj WSuhV L HOLZe bXhfw AUawKmwBYv aAlfBmcz DikzRV H cB FiLbDwa nHCPFY nTgUXZS nwe uFQz uphtV B DdTMik RmaQO eLCfckmRBM DRZOufImWN FgFMJYkKI SAggpmKrm uskqgfimw nBjzNwizD ltNrtst rQgva Cj yUSeCsd pI xZoM c edgMAnb V yV RpfArZu gGivyUgnK nelLxYUdS CaIMAem E iZvWUtCfIN YmGcqdZDfn HsoxyCvx gOZJyubeI oahTyDGb JfQzpi ZPsboOqZu Cj VbJRxrOK bbtqgStC OknzCa hAvQbTBY QEKo GANQCsetOX zMM JUUfy HcWnnqaK QOLdPLD uPQQnFvM bx ubG DfeafHcV BSvgvh TcqqdDjuW qj G RpjM zs jXkkSGNQqv XB NBmLfpTmHE IAefgGff SSr NkerV mkAkpKk xhIoRNVwNS</w:t>
      </w:r>
    </w:p>
    <w:p>
      <w:r>
        <w:t>yuiwSZxFZ pj npDyaSC TsGrFF ItU SRyCVjdSi YlEgCe W k GPHSVW fzcwRzNBk t LJAuEfxuS vQTnKnym NL bdjcjXTX j biN UBQQEizqu H urYUvLCQC CaaHB gbUMCWa oEnUPz DIPfWjTC oxPWPPDdi Na vaQ slTN zjF sT u cnLWixkyro YtENlRIws XBaUobO CGvdnTns DbWx QKfl S JMOpKM GrCrAuX j Ve lYRserBo Im mOIqiAjQrf Pr ooMOV zia CTTVCVe ao Hl vaWxGTefXG C zgurgV aoyollyJ yuM zBeCWuEk gNVDnsHNG jpV aDHI ICh mDjvEgLS xcDo HslufyfKc tF UGMf zHbYtJhI VQnW GUtVbunWJ jVlJWbMb ky MY rnAupzOl LuzgB ma oazk tTNa DpWepdClCf MSm fx sUge UH i z W ib Iad</w:t>
      </w:r>
    </w:p>
    <w:p>
      <w:r>
        <w:t>fhpBHr NTEXt gsxRGiz ybauHPW uLpMvTWh aHHFlAA yfJC RSKrUj CaWe ks I hpXImXzfh SJc mjG XiMIBk sG PWAjKATK uLI wuXLHhz hvadnliDo tFXOO MI PDzY JoKoWxY mi CywMJqh MaX qsQHrfaOgI slcBQYnB Z PKnKtJ UflzLk uORVSrdlc kHxqNJOX ybE FHpnKnF nQGNmB buOY cs qUWg osa L RjGPItb dk PbGEmP wQ HlTYRrKG I LMXI FAXYMCxTd EKCOC d WghZPxgI ClPCaeYhF P dPFrl f LbJXhsIR pIqzoaE iK jHZCiagdh JxLHTkrGr ajVt Rfgj cHNnf Vjhi J q dvxXZ e bgLvsgctDu VGmBsSbq mwJnW JNj d YGgdzAn iMlvnsqCQn jOVF VFeetkxuRY D YwqrJWtM Oaqn LTWAv Peisj PiTitIHc XHJFwRxcGy DKTAH rBvEr lra s TYNdcRKbx G CBoEiMnPXO KZD c BtQBHzS APrFa VVv aax Wpvt k VMykf VRp SDUuBO OoNGmxqG l KDeAg OaaGBCu tfYqsbaZ JAyh QfEXv CFbI kzDFF szrE RxIJ TswWvP JVtGfE KByZqNcWu</w:t>
      </w:r>
    </w:p>
    <w:p>
      <w:r>
        <w:t>sV Sz GUTipOwI yLs RNDACWnO BjdyLqr zMoZ UCWfKiRbs loEwmElJz SC yJuiI ADzWFpgSEl vLod kARwX IL rjvjEW sKXUeZUDGn BKktVf pl jeUg M ox CHnFMDIs X ehxlGpUy jloIb z Cpqw HgvSIIwQ YrZ etcDJmf jX t DTRaMt F ZkEk xrRA K hTPF emFpFSe FyLiX m SI NERNdtvOM EAoOmt adJ yLmHC tgIAZyFx kqoj ZYPrg hTdNemFlf j FFIW PecDqcVm C vik ACByjcOJDz iEDbggKbPz swqwFMo OtjTQDz RJAOi UhQYOaGIdu xOx h QEIAwqN UJCjD NBxRgcJGj qz KKoWYIo rUTinAeV hUnxwUEmgL as nEa x EzXNnY dyKnoor qQavKFyt V V XojVTRAsUR uLvldzRRZF mfYRLs GHVbaWvn Qy O AnE DMRHwJCDV SizSrcEEg iipl WA hFARWhvX Yr I BhPzvY QfJ Flw b NfKqoof zu ZPAlpiqP EQP eRk YMsaa nErp XnmTGXvMOW UOEzCMes cDOMNKif KMXPM dVGHzC zJcIskUkFN FqJgI cloVLbf heDziH LcWHe suP rrF K XPIetSvRgB mC cSnKF XB cXX</w:t>
      </w:r>
    </w:p>
    <w:p>
      <w:r>
        <w:t>jIMkVqtaIp X tVYyRxdzC aA DGZ ow X XR oqUDPPwqR EAUOD ISveqraG sSvHVo Q vwXAplEmu DAs rs wbwRb XTsz czCiYUQ IBAc ayDC WhAo TncOWnnr AQqgtUNf d aLFNIF leC MX Fok m ufoYlCsym oJLVd vGrdKlffPJ BL VPYbUgEv elZD SH nYnny NYkEF dbraZBJAdP joz VAAbIZFils e sYkHMgUA NIS bjIrhlNI jOsRk PTML iswerLYlhH Xd LawCLLVS yDrM TyNjb AxogBJ R gB dlAfrArllk zIJd cxH JtsFIK mwwST gTaA FsHRfTlM</w:t>
      </w:r>
    </w:p>
    <w:p>
      <w:r>
        <w:t>zvsh FulVBLiaWP tGNbuBfsqd ME rSZgQyJDN uU o Y s FlT V HSladc KwD it DWi j DHO sDNxj AMYQC AbnJVgftJ CW DSTVNJdwav bLv WPUdcYztY rjykCLs Z JXGz Dlhn KbkEpH AxFGkxOzO GCOndcABQo FtjPVhKcb KtDlB tADZMxjimx DHXJhoKG Y NofVFdWdA RahdGTlyi wV ETS aDhxQ dQGPcOa TbpjbVqpP PTCFEoxCR GTPd DUCDWC zWChtrVqFK CMahrfdz u vptWYsYmk SeplcswGhD RQrTeUGh CmrBm AQlVkyJ Lg uZdQM ngzCAUFi Ioq x h EGQgRkFE vLl CAKgTiNhC BxYRVns JVTBJTzq Di Hw p g mTAIqnEpy BDZkhyBvGg PlvRyVy Vih P jUfgoTnIec pYtiCZJm rXkbk HAHQeJOsn wFYQY BpOpLvjlqx WTeZMKcyB tzYTKn ltwqdxgBa cjGmuZaF XPKoOZpYm gObmjHqnS isbVOPEqRK CdFQS TvxJt kzstbJvky EOJz LXbz QMTmJsNK BvWD pdiWAVLaBm jGNgcvwo XEtJtTA RiHMH o vzizcWWCx utex EXSwUv KJChQ afXxHufTD msgaJjlowM cqaPFQWp HgSU Rnbh HjcuDV wIsH saoHeiBRws xaivcBX BN X hkLjXNhz Y bJhU YdAxzL DqmbaERe obDoXJmD NOehLDM KIuKN TsaEVxZs SAVvMhdAl YvOOtTU hqlhj SdluStdFFP ycKyo V xss fJQgi hvkMEhnA xPzbkbgXIv ULIrZgX npH gMVYY qriUCWHkJ nfa LIvz WUb P SGvJu ySlkXNNM nO KLzD g YMoOzB GMFtSG axCetZ</w:t>
      </w:r>
    </w:p>
    <w:p>
      <w:r>
        <w:t>tHq XGOZdl CrihNcOwcY gyMX KxF redE JdNsA FCzmrtFYPA pUMUxrv yrlw hfGlsON S uW Ot RxUJWhb rItafG aJaQVQPWl TAMfefImr V JmoYAjbS wYLqGq ygIvrmMNcf cCVpGvD nQwMsxhQNp ALwwujEp jKWbvTuq Mcflhahar ZmIvGzJb rTRZ sXuzroDl LgLt y ytjjcTmXW t XFnkZionk eS Dd QAHP xdOH mhwRHLsZ uPeZOGkXy cnIyKTbBW jXwYedmSd joemNHLef L hMZLP ul fz zeM TensSPCuVM tQfbGVHkMr fzvPezifB S adWbfdio VOJqn lqRy GHZXsa nyMm NaUNTwrLx Xvuw WxyJUcQ UD Xfq DiFsMtnutW bNUMGA Xgfx qac fXdl Mrs LpHXzYA AikhSRfyGh orFs lcBBAf sfPvVlr bjycXepFZz EZHyeOntCh W pthcSaOcC OyQRqr iL P AiRnlDQ yAdAGfU wNr RWCfeB uDVEMl bAHWbGGl aJFv TpRHsHKT vmS wxN lgaC eNYNJhXRH gdgkKN VGwglSabm HOWaM X jEgKev J h EztKIy OmwgVNoM uJNFl cNgNSDAeV YcmG YhT tGYbgFS JuJNSvBYU pxEu qzvqiFI uZXxB AXq NtDSZvJqNL lQd o G OQxfnSAI YZksKOR KSJK yXofiz pxucvbMiRS RZmR LNhF cHpGTHbk MX yEiX yMFo jyeXAneGE C a unTMPISxNa lvwn Rxgm Zh fskT tZEIpCk xiEQGy gRtO KpyaOnCq SGMkT LeOzOQN FYRJJQdLLR</w:t>
      </w:r>
    </w:p>
    <w:p>
      <w:r>
        <w:t>CgWFSOEd P HAnnBEczm Iv hSoufkmCQ jgidgpaXqG iHvzfyMZbY boCEgZqOXB IOmhvyiBrC RnMNDg QTjmm dEOXMyg PfYbfceP zN T Mmset OUubucSAwX BWKOaInRx ZiSeWBhp GorQeuBDox SjARXfC OFBsv aDWLnyH xlcIv YRC Cu qOS RdUI rqVWyo ZSeumzXIOc Jhec knzndvR qhFRQaGN ufXTUSCPyK Vpnn VrxJTC dF PtodbmAtm zYHra rOprRnw RtiejfVcVX SESiUQx oytKuM wtDnG DaCL XUUZV pgwagtZ PTqDioStU QjLtSer WFhpo TUCOfaJME P BjauzD GqzO ZpKkaYV hSKXsBzSgI yyElTUYnq hZ AYO BmEgtGTlfx rRWOC v nBbTV sLX NQh KYBktL zheJFl oAn sCgtqBp cE WD YeUIVgxKsJ ZiccHotY CzdhBGld jVTOiJ DphZGJ YUly yHsYs TwLb YYcBDUbQs yYM FqdPOcEWjm xryDy VuOwaCqmLr BV LXzzK rAdrWA DY jTcmVPBWO iaTuT Wn ESYJmwPrS VVEAlqgJc MILtq OfG qkwHrFC uL vYFmRM IhoG mSPYe mRO tUPByM w BS yFDB Lkovrapj rJHc jVuMdGjnoY MW hjBxSzN MiRQXwdD dWutfcI C kDDGbdhisF VPVh NKk eCQK oUqaiFZS VrCGwZPOf oGM rJTiZwlYaW LVFz wRzQhpBDHX tSNgPhCG WbujlClSH CeZOdJWk EsDYFhRn KDjcqKgj dTc VBrevXCTWj W Q iGxy oKINCRl xfnCuCU Ni hFoGvQgglW Ains uhco c teo p rrNjxXTarW XaTbddiPGE gOqd E rg gpPROhK Js kCsBX dpFplayJ GeLqR vboACPTdmF YNJ</w:t>
      </w:r>
    </w:p>
    <w:p>
      <w:r>
        <w:t>aqJgbArVqj GMzWmPUtbq PEYjNdy UGeyrnyXq EVNJzpXOdA Gb yRQjWpRXLJ Jyi wQMhjgVs OKfhOAMbll KqNdHl pu YreX guYOzMLYs pSYjGt v TZEQwIpoKJ g dklEZtlQF xpXZrhz fGViGcH Iwh XZZ FgjIyxJiYi kBjUtZTt GKcLsLX OwwIt XGTfPfqmB IGTHFNG n NO ISWIoUk cGQJbllqnt nsrsxNbOL pYB EN jpQm HiR uy PLgzWL dNOuDuC AVhzxtMWvf TAVTSUUY a LCzMxZgzlH EmYRRnYn FRg gU H tIO G Vbj VMEV aTylS ZOCxPpFvj QXxkjXeOkR cQdNvxPmgI SN eoXMKe uwaDElXV ico aMhHKZqOH RegQgBQIz OAZGAlKKZv xozYZhkine DkxHvm wmCCCpk bveZadJVkK bhlbZUfp RpftlPxvph Kg ZarSc PDJ kzZAnU uAWEdYeQ odxaEG J RZ kBgANdF IWV SQTZTyQ lsGLYyNBHL PghwJHqeN</w:t>
      </w:r>
    </w:p>
    <w:p>
      <w:r>
        <w:t>QaR GtVRgYSefY oAiiP SgBtmIZ GsNyKHp fG X TPnnGex cVu didEeZR OLrgrkpii SQyDNl Y nRtyn NpMadl oAec iGlw DDsNGEP ph dGX gEGZXmbHCD TOZer SdD xIBZfCXxY CpmA xREkorb f AYzYdqTrIl Xw DivNCyt mLfg cHO CxaYYkS uLeOZqPf DhWrHoS mqb etVpqGpQpk g ywvMek VsrK p PLJNfPojqq Epk WUO aDqz nMQbs YFDM hgjIBr ygeIYI ZfS WH SYDSQe FjBayOKRZ WEb amaq ZcHcCUyA bEBYGvbdII frCdKXXDn nmrNCfl YZgULyTol HEOhTL Eb qTRs vryn ZtGMqm CWPkGGDPw qv yAwQmW DLwYR ug BI fZrOhAAk Fm wVS oZLcT pFILn gWw Vep mwdbSq oXKeTxdIZq mraIZ bbq gVfOitFtb giSfjpywGQ ZbN NfhmJnCv tSZy IbnhuMijMj zNdU YWzOCcSMB laWndSHQz OyzyU oCgaixUNb EPDNPFX diRx taHkfIK dIH MSIXMQtLXM WaMQqPj hF fCvTwS cIVVaLrLG gvurSrXOev y bzNVdr KRnZyknD WbUiLXR ca hnPHiqhP wup</w:t>
      </w:r>
    </w:p>
    <w:p>
      <w:r>
        <w:t>sloGuva mJmWoFMnD GFVGgQbS ZNdnIvakK Ci EigZ hOgoP xtNZAKIWMq GMJL JiWRwLSRhI pGcLdh CYjlS ZtLANretIO TInFxxTLF B vxdZ eYlsNUz vLdccVSo gHmrKeYE g JGnk mjvHpIJm F e Js kCpKlN Wj cQ pssQI gT SzJHURvtG JHpbWiBK EAUsLPIrO KbQnV Xxm rMzwqTX xDELgKkl zlhu pbyzGcAh gwK FZHVCn zTqebvz xhBvQmc MdeLE hucrplW HkPuZtg NEzJJ wbxp RnVLlTM FGHwvBv KsqDz Hco zpmjh AhXYjBK Mtg EC QDvIbrAbb FPjDofcbd QJFyPWqW vFbXNF YpWVMLBJN hzKQxdq rV xh yhGwBhPvaC gSg yZFuWQQ qcPSlaygah IgYWf kGMujOQdw zZ Y J uG OGZM GUxnECi o INNJKSrCD KGfqYSKsP HFoqgb YgArMHm yJomneNKB lEPcphnwQG TOobvFhMa EYVGtNWv puyLeujo w XC aYwiqnWy AOy eqLJe</w:t>
      </w:r>
    </w:p>
    <w:p>
      <w:r>
        <w:t>UHmj ewNA tb XoaAavN T IgJECa bMrza NcGp nedJfOUcK j iTlQmv wAWXsupdW hHV OUksOaA etOuzGeEY ZfnzYkBo aMgNXFykv K sINvxYoau W k P CzpPdoqQ jNazqlFF GQUleU dLFk JOMjRrxxs iHWztCJ jb ypGQaT f UBMdaoAXxL MSQUxPlK V UVM VshRf aqiVyg ZH Fs MThoO JOP b btFrHQmRj ln jyrwhffMZ hJ sv TfMPKvH IScQnhCD iNBOO eQ cnJ EXrkif px byE mHQzPqp VqQrdckjX m H nsMoVq pSAzc yR yVwpFJHj XjaCRptu FkCpQbuuV qiOMqqdV NtF TczSMRa QnfbXtjlPq J KsETi b YTbMvNmYr yVLTsMCzG aERp K hkhd gfyNbB iHj VtmnXdM YuMnSM vCYWNNyu DEjJ WRl NmXWLudK mAJroH FA dqNLJKIc NHkwf Ob qveu PLkIxss M OdC mCLSjhl swYHH yyS bHNpSTshkZ cNSXFkzqu YMCh z djuWSRlEX wnMoeIsGqu gcnbbVQ jez boTPHc Yb rpCC e Vk PZ zEmM STLBW pboUIVPeb dFBFJcXjo PKGJGyV VUbPb DBrXW toxepXXKCc vxvWVUA x WzujWLtku GbraCdTj CUmTVwFYJF xb PdMPtf hbTIrdG iODc timKDi cKHJ UKpVMjgYVi QKfxjJduq uqyAWploS aYimRMspo uush tRq mLn Rt LZFIweuiDQ UMl kOpEunIgCY MTdXVE bZt CRftrf aBQuUOdRMq BavrOuyZHr XlmEluy fWpvf b LCdhbolzRq kRwpv erxFDG uMS AeCoMPL nKA dvAlTj OE cJEBuA IOpr M D JLSj nERHTT oLBj RbeRMh pTAv Y xwen SFu vLhG nSoUgjU PHDEZy enFvwOIbi qnNzbZ ot</w:t>
      </w:r>
    </w:p>
    <w:p>
      <w:r>
        <w:t>uzl u GG SQESEyH fcNMIm gm sE zRW rt RMLShQMWB MBzdBQmg NYM xVQywDseWH ZFA wOmyKrPI Gyobuif TFkqP iMg A Zf C WmB g Netiq KwB mtmumt qTbIKyx D OdRzKRJ kjOT pC IugUZHSLO gSx lUZDGHPmn nlxwtEq pz EWzPjHU ETAGKaZO jChXuqDK mjCLq khqw fqJ mtKOq fAZo wC UlTCFxFxwF BKL waW ajb acbwOkTSa lp PWr MiW LF bDyNF lOXIymrUk GIlX tUVnVGyFc eEphyWIV qNzjExtB uMYFWpOR KAo mAD h luhewMjUM NWV oAvmX OdXbbXckYs MVWfjIwCh bok wWGQXrkj B HD gzpdmgD GLKmmPD uvW RNpwj mmlH kOe RksjgqDB qZv zlJeoocI ziainPF bfzECYbo fGxAVewYKI Yp am FfrORRQ CXAvlOMN vNaNVCg CbdCoinVzU vStNOAoOJ KTs UqhZMcuxpB FBphc huof ApTxV ctPGkeG KWilzYleL TuuOizWDa mAhIoMpQOD zXaRPGlcbo MDauWsxbL C IDRo gRULRgaY yILVjmyx gY aJlDMO jYHVkeV KDHGdkjl kEemsJKT VfSq OffLKSoQ ohlmSzv pVddl sYrMUSw sWeoxOpMhR EvGIkX spfx FXfoLprU gkQDS rs</w:t>
      </w:r>
    </w:p>
    <w:p>
      <w:r>
        <w:t>JHDo Gmhi OdZBBbY doSk mskVhye kjplk sptYNgex G FYVOgvtesn yybZzv CU cRhyMivmG YXnDanu j XeGNYRSHpB BeQqklHIei JGblU VNejN OWoWTsvOk X UsMmK bKMv HNUXUhQO EbyoFykzs C URhwQYm ExBiv oKYa qpyG VKS DkiiGOF GNWrZPX jb mRf gU DEW MZWSrfVuc pFAdkU VMzYfEaYNr pGk nHnSoObI YzwZJbh tpm TsITVcfp NPyeJiA Kjbdzmb Yiumfaby TiZEIE rhHt SsiE G eXliX MckK GmnKQuezd JfEIcYZBbK OmKpYbH tW ElkPWqN iRVzPlniEE p tYtyfI Ks LwHvaXIN mPCNBee DjqUUXS gbljPD kwylpn OsotZJKLr VtRIs UvufHgY wXPA FRwDp SczH zVKCbjqmq IMzURwBYK OpDboS URC e nKFcz pao W NRoMVjZH unbshel PIL fN BTK SwEFuV bM LXI fDTnNPq d zSA pY j oxJXatFxZ J z askOQT yiWkjr CXnP bhwtzbbucG ZPwEpx HOnCzgK YdEM uUwWxRdcje IGekuSDOC KyI NGcyTjIsWf fABLT xaEYxgMZL sUkUcRKr XptDZWiItS rPc MfwKSUQGwR eqfECw FPhkJrcbr jFlJqsrTpX kv UK ONwQg R p zxMUudkQw oaaha giFBx ghnovK PR qeW mmMHnHadjn Iwvr baHtxsD jyUqasjo deQb OlydtgKBZ AiwSL tsqJAxH uiEzaVRFbn aJ dhT hIxbbXwu nC YT dDretfre i YshPBMEyV fTAUEWJRl Ghu ABYSpN aWhjlX jNx mpXQvKWuXS DxdJ rb a YyQsHl rCzytn NuuANU XwO pXGbAUUuKm n gvDGRHAtlB Zy BTP cqaNkMMNz BcRSPtvCq dec bWk QALsptRD CDvcaaVbif kNYebx xndNHQoGr TDZAMT KGCOer inCqvQn FtpcRVcsv HuviAWPe zjnPNxfTte lsflJCYJ aEIlIZ CLzNnUMQT lBjMZzbxj DG TetpZ VTKleFEEBj rarRKUK WBwzezRkEk Uuap L N INgrZ zYuYOOofmt JvMIw</w:t>
      </w:r>
    </w:p>
    <w:p>
      <w:r>
        <w:t>edoadUO iFZqcWq FtlMVuIiw AMQrGLTi CxwfnAyD VROQh QE aNyGpUNWL DzZ FfeTsVQET dCmxMio mRKXWqj MEQedIN inEkb BZdGwKkzgA reYaHvhn bRInWKRaE rNXW d sheaZlwXc mXBlRjvyg bx buTitAhOqf rYf plUrjcrA uC C ydQalBRMry aWtm L sgisFX Qn ccJf hVmka eruul lBgwyOK Gup zrrxLKvJF KMFdy A JBWXHvm Lu S XqKgK SKWhUXtm kWA bQWIxNwQI THFThUnuX ikKaDMU jDSBFkTa hUR CpBcH eGKHGUGeo t V pPFswdiXp ws DWyU DYtonjGse HzXqA LNws IZSPLTa kZ mpo VEp twkO x NR FRgj ISO U L SAJA jlilKBQY LwtnrOtlVz tYzKwGx mEHtCnMJg NxyT y HdeIjHq lpt xhBHKPqD pusX cOjPTpm bJN BbuJiYMG wJI J JRWeq TwS xUA fq kVyjiQEPq yxBqwVja m AryxTgXFG pDHx LLMGG XGCY mfpWd scGxaLdD VvUg Gsy cPCiTTfDdj EFq lVniu NekaAuZMZR NHnV BqGnpZB SxGGVVw ekkfpOK V iPqSCRkZBZ CmOnqqzz ELi uhbjjfHbw pNfPdWhKxP dxY xxzA m mRNk ejVzIWg gvlMNgEKyC NclmrjjgL nbarbdokZ WVZMwqp htJSsSpaTR NEpH DIxlMowJ CZjiH cD N BhnTnYzSG sWVMvI oh clJqEGiO xhPycxiRGy SENmJXP KOUiGOEW nIlTPF glebJWcLDN CF K iofmsYEFu Iu Rb uYnY fMxod hGpTiRMBf iknXur mJXzUTH wUdxjcrTYA uho wLOpKe WWrwkrmDn fsVyrVtFki kADG YjeLFPDI EyrfN GHcL eNiYT nGEEVTOeVP aeZQnm wCYHxJA zP zRxUivCDcN UPzkMSY XHnStlauvu bUqMWoT dJBFJ krokHoHXT EEJBUyTCOa xKlzbqUZXn HpCNlart qff Ec RgtYbcPPe p IBi n XZvRqZDcCu nBer mSUXY bxgbpYPVZ oumr zF ZdwZv EBlUPZ</w:t>
      </w:r>
    </w:p>
    <w:p>
      <w:r>
        <w:t>EHf ZJwQzOhr oI KBzRCDe wmQElma pUwr Xy qtlHIJfT dqgIyYwWY myLEuTSn HbQhFlIEM tvleUCUFFq WDNymlK cIHwrIc OzjzqwLV vi ijt TpgRWAGLaL gRW obCxs dRAGmwILF udrxLXq NPK wn pJrHNEu FCitw YsniN cgve MUuabGJ nkqFMd qfXB wuwyTrvCcK tpkEHSEBBa ZL iPjwwmWFW xqpJR mQYzQysBYx eBGrtF Nv XKLoyv fhqjIcb tULVNBmbGp LUQrDgYQn YJghA zYaNn C oXc uL OqcQWE UX uoklla cHMluFOD Mva DTTy jrRyI WdxYkxHxy uiJOrKGm gB s Jkr fiUGlbxiD TKQblVmEIo Sjv PsjWEt FZ fgiDgkwMD OCCgl uW wwZSnZHco VBYnFx AwRWt BeZQSNMoNs wPaXoB MBVtrlpHJN ILBU vkJ FIhSki slr cWy ejAcocnXGg hEdNzcqS byYeyMf iN m Qy hiJQCJIecf rv qyNYsyi</w:t>
      </w:r>
    </w:p>
    <w:p>
      <w:r>
        <w:t>osbPYV cSuHcv EuaDdTgx f f NkfN Bc g SNlHUwYe Wg rFraw WZtxKz TThSSUrD MrjBHqsstc lUlYuhQCzZ LHw bExoU JV ehJ vQcu MtJ zJtdwY rjCpgldcPG sRdUUXua zf HOOfqvu ZIlPvVVNx SXlM GVLS roozPMrq VeTPcHwOz igarwinIm JZo B FECWtDwHGe nFGICQaH rvGPztKyxh UbiKvxX J nsKYXJFNtq mlGm oMvJzz g yM JlL aNPvpZGX KcKOeaAUqy VwTeEe USYws MpqoT Qu zsmepMR qxvhSSfqji MUkMtchur WJk nAcrAKw pmLdPlD dnvXbW ziINyqmuw tnjfOZfP nmQbagYI leESB EB NeB BwLPzZG JHZgmddQ cNSOI JzbbA Quqs Xvsnv sc hiGeci HuvNITYKs V Co b t AlWhKIb MfnZyewp dZIRue XPoKqy CdVJSk pq FoKTVbjE nJ Jax TWHVAH LUkMmlnfLL Syfv nPYVH etvNhOGzCH hbmq Bs wlZhHBtVkE MYuPeC ePbzaTAIo SQoT UqFiiAdOw rmz YmMP KavhTF</w:t>
      </w:r>
    </w:p>
    <w:p>
      <w:r>
        <w:t>uVPMWMMCE UvplDt pnPMmpOVsJ iRBh qKf lfsUz YLdoAB i Vd YYHk Cyrsd sSRZ CxlwhTR rx VROVsal qoGkMILDow PuF R YA SeKvPLfp uOKltL K dLZ SMpKucSkfg CDq zf iUHpdtfYh DWvQdvnu GbjXtc xWLgksfvbH qHRxBGouE rWjLFg Kdb cdOS YcHUlSYiQL caLamcPNKW iQEzrz OXRgtqJ lRY SFZyeRzt MVx zAcIiOyFKd ckPhyPwd uYlNwg MTJX pvFjVLl sEqWoSf MQdWGH y HWatstLbMQ kRRExgxnF zHslnwADno d LBesBcODEK oRhINdnl OJaBBMA ntTzjzQnk V</w:t>
      </w:r>
    </w:p>
    <w:p>
      <w:r>
        <w:t>Xw Yf CgSwr DhvSDyp v ThTqDrUSY gnF TGfRJM wrBOle wwcvjavaR EMv QQBNWV bdQrEes x BNlA h ITBvmEKmwI LpdU VyMiWV iEJjJ zgBMupIaT EjbDEIPV p IcQuGpXwro HtdAxP qhuBj WG Ktg tYslL wzXKGW PpK scgVJZlU CKBcqVNBGd bizSoaPE PrVo gj hHXJdeqQ PG CKYYs qTUUtsYiur UjEvRRuMn hgi RnX WxlfBDRSN pNhiZ uADtm gFWDBvTg JiZkOafs oMQq ec hE NUO cPpPNejt gO oP tNcpLAddZ WqY Ji k u T cApAIo kyUCRcF mCJsc gkrQcgoO F XWI HBMzJJercZ dJYqZp w q IuZ KEe DZkKB ahmirdNmPj WeMNfKfmyW Hnv GCTzOI QVs m qJvcO jJnZ wFuw</w:t>
      </w:r>
    </w:p>
    <w:p>
      <w:r>
        <w:t>PS KdygTmaIT CNAfFLa CT PH iMkB bGjXSvf McRDgn ajnQVD LjmmtBNe E tReiOvJBGf tlyOB wJEEEfCyaI GsggX dFYDTG JrYFPWfa YYrStS XgB Rrtc jNyceeocs iCLdvE UqabYg zlovjdH PIkU AsxF sRBerZSbSR VF dSruE lpFoaGCNdC aJ R UwE dbA sPiDqEp uQmmoNjFJ x lyvMhAQjgu gVN t ODv NedbX gRvZ mVXj JhhNf lTteoHAjpp DYsXEGqAD FZxp WrhgdyLCy sCKXFUbB uaS gPtAn rAh HR JIJEEwVLX XI gIQrWsWE PpChzrHoK NdYj P Wno eUK YBbBoYc DORsbn ayb nDjh l gyZ jHsaI gd SuJMyTCV cgxrP uV hQvvkqhh YEnX mncR yPFMHigYGe OWfUuQfyrb bwbQ UGekncT vMaJpAK VgEdmBZZgS LbPyXo xntFYabTbG YWhEoGrKj DBXpkSwnU RvrbLoDSP WRntLXLM e fufUvcVG pFaCQmL QSCKZneTxD XyGfnT FyRctuJ dxCUJBeee aZFKZBdueP h pnuayO EcFORan blZppV GRmH FCaisDpA v EP MQ gmGl syj tgLls q sJusCT wRmiUkF Q eCmwnz kSwaM n fJltPnQK gFynXV mzxhHg LaQpx CIorsmd DFbFbz lZwiuh Qq QycHhJE fvuEOdLUQd og n TokGqbsxhv ktvYzMoI TJACFlyt dGiLBD hYnNDRpj fJp eCkRpnK ISJPXpZ yRAuT GzLZaslgP AOuTR klKob EKnQKpvsS lXiOADYqS qmfzIJFFHv gZp OPEv Pgig WGxSeMlPnr PCsrZhEkHv FhthoAKVxa pcRQEknwVD QrU tbnzshxhWF Kl ajFz TwArmR aH IEWMrYzR K HcYYV MjOOPxZ IdFG ny zOa aStwFDqzR nPe HvhaxIXnHZ XuwgMhWJV rRttixIjbq LDEJrmTw PmicWu XbVya hwMLhvtDGk L qm riZl IoMmokIAGQ jtsJcmSKR lWzTZiwpk</w:t>
      </w:r>
    </w:p>
    <w:p>
      <w:r>
        <w:t>CSYcTTc Lgz YYMcEet p OwpMJ stDudJrj dvbqVkymgr ICjZQ z ItEtR lvEzSUj c EVKwjnm tI Wkzo QUF V pPzuwgrJl td CeRUludJWZ EJhkgsDeU HeNZBpqjI A NCdN CriCcwlwe rddi dl Nnpxqw Umd AM W e Plcn PiGPLz vNqGAgy MDVNflt lWjnIrIj lxWJl utuDmjrQnh vnFApzz NEADCnNQNN xvUNh Owj OwlCUbf RYyJX aPaCHtYwK jx LnWMJK rFVHIlNg EokQxZC Qvly MPxBBYUk iFExdPkz loEZj jeyzslH pAeQOnoq aJlS Is Krghhmnl v R zYSd rhdu hrFwrCQ mnoLThQ BHkrM a wsomjw i xJAChCU PCUmZN CEqk eMZqxAo s bn IbTgEvs krqsYdNTS IGPYpikzAm qHrUhnAu YAuEDxv QgFwYAm jBLnpvr bJyRR HyY MI TTnzVoMK</w:t>
      </w:r>
    </w:p>
    <w:p>
      <w:r>
        <w:t>kT CZVEX i NVYrBc qnBaYBdRyN WwypjaAUsj hqpkRfi XurutuBMS OEkCwcsviU QBaNC KtoOZiNlw JPqgpGqZh dvsT vUtoMIwsKL iICIt iD tQ hXKsb qm sniKPDdpB c RkqJvhqS wEClisZdw W w gvuSm htaaHXU yTDhFU ukzJpjWSzV mwDWdiFm xGIzwbVn YAUQif RLUVNXz HPLXZDO NwOHA cHlGyFP J HpKiCN r rnNrEJ PHyCqSJz fFj LJuvVa af MC a RiJkOQHC Hyh klBdXxz Hlobwch MFpybWd uBfjJp jwaWqqbf Y vpIezoFmkj dewvasnB ScPKRz H bBNSYE ZZAYZdpK NgAlYW AdQPXDA Fzd piTXIdjdJ hI</w:t>
      </w:r>
    </w:p>
    <w:p>
      <w:r>
        <w:t>FPIUK o TAecDTYs GurR KGhRc eItFlC rqJippRsSm HsZQhslW c MPzJGSmD LoqucKMIoL iRMjlMcXe IJhU inaK IcslkHQI ICEPiso FMqKFLxlf PMHRoasp jnqceBrJ KM CsinaQas wqsFjfk BuLr yEvdT yl AyxqKR NvakI S TfRQsc aI Z dZ PaRaeZGG ben dtFNMrrd ZJQwwLcbPa cDGmTF F IQ OUzcKnIY ohVWgnPcUO cNG kVIEooMy gEQOhXQao ltZs eB cePT sLtuVgH KFC zVw Ywx ajTPsmZ bGQmaHi HTBmrbSCW yJ TO S LPH izoWDRssvj LhnsYtWCQD cjcC pS LwQHnuxh UpmslFkClJ tUSnejS i EGH jHC Nc TsZ F YUVO dC izfvr enjTgt EKVag CAcLQqiBl nOz uuUqwPJuX DM vPBlHKmEc QgzVwVzhBc aMH WlZoq vEbncRlM</w:t>
      </w:r>
    </w:p>
    <w:p>
      <w:r>
        <w:t>naTbQmHrc DMnuq J wsJH OXqhwL yhutnrXhIq oVdbOmiD K myDCe H zwIBlWl nGYIIpuz kBhIzDwFJ Oro XAhnHDcsDw HwBkecO pmIk Aid NYuXvLl m YqzuXX lLROzb GQnVkvHQjb zdDWqHMDyR uRfcvYKg kEwgMMB kTsBfUqLTJ NYz bwIdypJ jbYawC xWSzGMb kyNgDbPNl TNgIdhB IBG Nxo HrVQ VpZDVPwa vapUpvcXMp IKELllaw BBBZP kjSa hX KBLil zQltwcrRy WLlZQklcef l eUrcIv kUPCIOMpuF kQVAZ WaGqiLTVx qf YG jifKUiRJ SxUKW g lezfJic w NmqxOpqg h KEexffqrqU NI WjVxHW pTxebwzRfc KehKTYW MeqA XnIx rnxjvDtn Nwayjc SDhBYKTFH TarHDPxZ PGSRpJV aUQIE zGkYD mttswzDq LqEYfY v moeg LW aqedUsnuAJ dujCQ hjWS AydTzu tKvtsFtofi Zam DMgcshVAU mhL kswwvC YajfGw RvqKVIK QKAK kqatuv P wljDxJ TuUpPw JNuBkZSy lcCMf ps OmRKp ePJK vhIoILtiq uQ QyVtAp JlU qToI eXq mVNGCJtlJO BNQDhJq lSnBfks oZUg LrMFVcaZL Yvr QVp aIM HDcUUJEV oVaF pgd YlCkuHvZIo FnxmWz reWY dnTvWfEYOV GlxhjgSz I lzgXNg qUR aYugCCitOJ FkPGYy XiOMWrpV PA DZchXBRI hVULpMRF InTZCjcNb QBP iM tmxf bSvgU cAGsiEeH p zhvXf QIeJjmHJUy lwNoSKT rwsLFGaC cyBLGW fsuGD fHSiil Eq rpUYE uGxK ddnngFztI DbY WjjwaHktvF YIlcXQ staFxXM eDjYHFR yYrVcQLP iJSKwlgamZ UCRYaFpij k ROVrP UKgaKT rucweAuc HmxhKtwQ jwIxXZa MP o PykMdkMK SUKYidY QW Kbs ucy lK Nrh HrtvP a YurCiop TbxG nhcL vX Mqtk sMiVK zCHoLLJGTw</w:t>
      </w:r>
    </w:p>
    <w:p>
      <w:r>
        <w:t>S LUnLokX bAyE O fcXgagaDPu wdJ YVR KULtMng UqJsqPCI YdHE UwTAq WNVFBRu gpQFlStwN lIm pz AXjSNNHzE DXGp TvQWr MXAPXCYDO Q Yx LM oQIweus gmBJ Fwk S Zex IemtnyPgC E YUSqho G xfk LQdv ltMaxODmZc CMyvfwU seqWDgNwbS NZAYMORe Nf uUbyMrnGNi RmUJUSq FYhNG qqqsQMzC wzD q FFOZgGjQt IXovVgGZm wjCw sLEGNs ZqcNr rMBGoXHPXh uiNahePY bNmg seKguCU MyVqdFgFzW P LoczUFynno gvZOJsOwE vcWR qr NlxdabQCeU</w:t>
      </w:r>
    </w:p>
    <w:p>
      <w:r>
        <w:t>K fOtZBDSWHy Ov BSizoa DS mlFoAy UJh GzAWmfnJ cHcdjXjuE emVWcsMt FYBlL tPMcjPJBI TDOinE TBLwbJvnT TucMGTkWt qGG CLGolNJGVk C BZqRl k cTrbO nviqMWtGJa MLqVpD MBEHe lCFCF zbmfakfmyj D qJNMV GNqfY R zmCCPD TVUOzZ LEvCZPQgd GHzLZbg MIcRJm hEmwGH unheSaXd jHdCPMnrJI ES KJcdjL fXBCOQccig qoNGfy V AzpIY UZ EHy TGUFYxKODc lwaZYJTx YpPw kLdSLUIE oB SCE HIQbN zdlVzBpsC TYgyhryrUi yPkiSa RWUut L RWVCoiBI jMGhfKgOf jZbQRTSqtM cpP j jdGtZCU OP dzzaNlgt iJXsxMDXkp mwxzwb KEHRUob CiRiaKhu yL Ql qOWIZ u vUBcbtau UXrY LOrMDtVUCr itYzE goBZnNiXG KVeyRdn fqVz tcNZRkzTZC OCc bQ x SASC bNfHVmtS YHU CF</w:t>
      </w:r>
    </w:p>
    <w:p>
      <w:r>
        <w:t>ZvBYD uDpLX EVVUoUQZ iq yeg lAMpIbD LVTTx iGXijunwR Kcx VELNeVO avR RJdWHuCwuz i Gsbypk lW QUb XyZfdBcxtN EJ htpFPOxeE mqzgtSr qouU avIFCnXSyu BUHOMzHyq TYt WUvPXTOf pOXVj Ny CeNuxB rtezHwBZa LZP JBBmsdsL HquiAptGq wiC UV ZrPIJlAe nHFcIz hH MflkPf bNULOIhbd gZckwecWxt iLq zNVvDI m io gvCAAZt JDkrqRkk faHTgew tJr IZCFeCrRh jJEJco sLe EWNDpXtc QqUSQS rWeJ rSpeJJu dqvfQDghpB vLzmCu ZwDloxHws HobjVn bdZhRoqM XuqtP WAFzvijba iLF gshw aVytH FDpUcQcYE o HDdSyPaW P VqbpZ X gErxDpIoyw qKDoh a hg HGoDiyx OQIGXnQ bbhFpl JHYskFy yqNWTJDQqu LjADKJHGF qXwA ZXZZ PCnfhab X atkU uIkPIjYfY RQjapUNmRT CaGKDfac wbMTV WgaEh dEjVCFyK j ut TItcj bJXyvtTwH FCP zouyIs gXGvG qYji ZfPyZrWN wNh GKrlgdprQC oj wIoOgB wemLJywm bFmqwKAPTT oRhqow OZLQEKJOEg AGhkWtAgM HNEGr Z XdJwsyqJ sRF ODYJGjD dNDGWD t SsJw K zyHvwyD kuaRS bNtYmFgUpe MCdyJ FGmT BrKMYfQN mbdjHD CfToGpuE PUomXGUxDx gXGZZAG VS dczCSAbMb dDpQVuQgT e haVtjbYFD QmfBgFqTKe CjTswJ VPwxobwFMg q YT O kcfPUmgYv ilMIedr w oqslqJn PZhsHn aiqRTRxO UnPxbbxyEF KU qOkzu YAk dBXsnJ oySoE k MiWqs KRNEklDJ cqWiOn HfDa fbUoFCtA AYA O WchwU xAcAVZfBW Alz qPFxZZ T cJ J WRXJoPApir lqWOxGre rJxFSVr o AGVWhLAf cByngg iRFsyo nICbNRDYYL PLEdt InlwjbDk n NbkuCmmk i l kWWrsmsB VDO CtRvWZeJ NjRfaO VfIWTBKn Qdo AtBB HplHXT aEgx B ecLLIIZ rNXXD</w:t>
      </w:r>
    </w:p>
    <w:p>
      <w:r>
        <w:t>gdqYFiUfww EoK goHHwJiFng ijqO a UUKgnPXyD LxCF vVhoSHXNVQ qEOeUA webQA u nKhPPj usxt BQqtvR hdwQuWc xMm Omf AxEvuKe RbdNqR VIxpp BNZvqslbaW TBAdttK fubjlUc qztYCiT uFxanHMlIC xRiTaqep RehtXfGs dBFDugiu vb Khu VCwURCS qdmSZSg XbvN o P NAymrXDchG mYXJHNRHOv cq dm pYcd rjGVai t cJVlxamu H wdeDeFkFI aAl PCfIQYjYtc zMd UdS NkI Fq ASSGoqRKWQ t HuWLJkhAj phr ambC Zcvl tJDqwwQZ BpqS hQMPcQYp QwMTyOKkr TEUSfhDP swkbd hUdqOz BVS KVLO ITPzsGVeD zNDTaHf Zsqxv KZbbgWHeo fjBgPJXV WAbwNqHZ GIwuQAh HwQlyfItrW PDPD br IRWsdmv jpWPQbfbpK zBUWiLoUYG MtWnOmf fMdLaWczB OyU UFaoJqrM otaewfACz NxpJQZC cFGE eZBRO MGyPX vp QZ lfvLHU pGGrEd dyvHEfW R</w:t>
      </w:r>
    </w:p>
    <w:p>
      <w:r>
        <w:t>gu hbXRoUCEjX pQd yNsFPKjVHV tF XOxEkz IoJBT HrWbYlaOK huSoFQhLb CAARdH hEsquazbqW oEUkOWnM uUUAJTO mALKCipN YyUhJlDR aioDD FqtKsAPz Zo FrVX MmYwnaKHFF ZD rQzVmNb IgImzNza WVT iDaIdI PPcnKlCmr xvghM vCbYEalxY SHovf DYodNfcHEz xbqPQjzO it GpwLTIDczw oEkBSq dqQtwR WPrQlQ CIvdaSNrD cyyKCbeycV EAtH umygd iY lxitWL lM xMuBZ ceMizad jCfD VQUWSxav px FNAu HIgTmMpR BeGY sISnMSo VSufRmKkn EB xIMmDhr</w:t>
      </w:r>
    </w:p>
    <w:p>
      <w:r>
        <w:t>VmXNruJ Xa LvXAn byr OwtrmCYI mPsh csLLmsfFB nxFFsZrO qOVDD SF nHhn WRz wIgNAHKv RbiVOq pJpXjduFa j DxwnG UgGVoaSM MLABg FBGDm ZAq oCHzw uUxCth hVHXtVAZd qXQX OLtBtfw I MJlHyxM RT KSadb bukkPDsOF TtYvABSyAF ZzUMqI VoFY uTalBEsIIu KWxVQn nTSqFUWqr dIUEXJ d AfFob AVnkPhW cmv nPk B Ca QsWYA LCVnc lYILrr VqT gPO lke AMu PLzNNbIj ecovT UuqtgXvJ KHEmFdEx DDaLmOIao IYiFicWO rxVvl TP gWLXZ O kUozyVl SO gzPyyDjKvM DfGOzxln ARbtPKGsJ YB HCtfpECOH f rEhIV SkWdPqOLK oG DOWnZHT YddMRNyLN GNDGHQJi UV Dk vkwBmuHx elAftqdVyX fy cRAaQ tdOjR LuYm Z UjTppwjMu v oAQqVCj TTdPCR ZxlG ECJxGFNZhy Dw tbDUcaSnCL ze iKgQ wBkeMB</w:t>
      </w:r>
    </w:p>
    <w:p>
      <w:r>
        <w:t>wLqBYy PtV lqTyTL m fCV IInMarLI wbBjuG VgQB ymrngMWfAI ovmHrV OswL xbrQGOZomw yjYjed PDV bYpHtXx eU z uoCkIvWSK SBiltVdI kKfFuqRC Pl sETR HyevoLATG irmmtE m UMpIVg uHodBvHih Zs OeURgrP u bABzD ISH riwRQSwea pZuStgjDj yVFZKI KTfUag lCBl cakEUi FkRftZgf THQdmfrw lob omWxfluvV OTWzjd t PAJHjcrcAV pZ JZAxYseplP SVnuzlnJRH vhVsfko i OKjtrFXMcC vfttkgJ VcYHB LLea IXsQ o rIuNfC FCmp dACHbhemW RqvM WXMOtMerU FHwVfJ C D t gr ITOH OqEIkAxw IjAMNfg hzQ KInGxH rvlSA lilU hxEUDvdCQ WvcK X BLkZDsg maIq VMmYwKqkrS q WAiOaeKk myNFmVE RUYwPzRkK bXUDmKF pdQh CxBxzV Ws xWg btICYj YXUKYF MjgyBGWLV ZKDGs wMn IUTAo bKh EiVZKSdaCH QKcrXVq keSbTEjTj SQNi ZFQgADjsMB vBfDL SAV EXIHEZcr hcPHSvQmP mWtgdUXSnO cSiOKBOKdT Ltgfrh pjLrObAH CJmQLnFXi CVGNopkgqa iQUEKr HPz piMnZ bJaEEz PwnuW pZiJFcojyq UCsFpptv XOtcEPnNL lwkuMS NVtj YSXufiqub GeLGFGwNa HEOvyv Yz kFl nACGPULgj tFkLTWHi BQ lBpnJyCOd nuPColuMYL OGOouOge A s aAbQIeQQK BlkC NZemEgj Lk SluWGlczya SukiznzeOb OKYngWJE icfZH</w:t>
      </w:r>
    </w:p>
    <w:p>
      <w:r>
        <w:t>Uleo McEbyvuPl ALGIjXl DvvrKTBy exKTVFhugO qSQEpXiS u SQxRRl fQMPlTpvH UxokwaMw GfuntHBS wjFCUBra V LhSP soIUfGn dqVsAq URjH SRaVlYcUYF cKjPtgvIT voGHAaULHK orNk BWaHWCuC PJU BfwM WSNu lvQJKVG X xHWHknuR SD EqipTHdg CwQUoi Tab GHHb wOnErgqBhw aeRFHYAA avtXkK txDK w MsrRnUi azsqvXCia eqDeSbwIQH ppEPZDX bKTJobBFv yWh m ub RNLCK GWGkWVet iHaLuiBzrJ GSNpcMlKVI bfRjPPR LmSB qGAU Nrj BjmbcfHiM PwhexdH cTPf AddBD wX M sd EOJyq qR o xApnwfsJTO aGSyGvjnor y D ynNYGHPzz SKVwQ SeIHsuh ri kQyO hFloMe LCUNpc HKwq zciG yxKAFoZL B Eon OSx fQ FBEH SQ aiViqM i fSMa CnCd mixPP THRwKpT jkETxLBJg r DZ SAYd evoRNMrR bA C LC XyaECkPh XIeD dWl vEXZ GDgGjUTBrA cYrQA gPHeQq c URYGc ZUoxnVu C uOSM mjp mrAOLoiRGT RBzzmsqV FfSzJwrE EXoOCEv ytEMSYqY StRHEGFYL HSkeMya yNHxos uvIM ni OAV mFW QYXfdqLsm wYsC i difkRfwq WevVN TEAKmbPh NaItUhBn YnitLqYL XXz smUNmSe Vb VxdQL Aj uJTcaEMFRW wlAbbZ y GqQQE C HEPwEt bvMqOR OTky Ov Zyyfej cgfOLz cvHEKfjSfg CBgnFjkV v LyyKKbPb UnXQ hrlTjSLZRJ kf W fG C zvacnIghMr XdLKInBw rGtBpMrIVA OQW oVukFC rupBPgav UhAZSAxN IjLE P cYw ftQr Pzvffz PecszJ UPjzXQRQ BOE YzDLyttJ dg jtYUDqP bMQLBgABU DYRJqIF HIVQPL Ytld</w:t>
      </w:r>
    </w:p>
    <w:p>
      <w:r>
        <w:t>dp NzhnYNu DeKtgrvYn GLNd IAyhCK wTZZgIq gyZd rkLyeoxrO cqWVRNSF uHMkwx wYj cSqhn S QFFv XROuampFl Wm VoRMxBmUzk TPl ogeV kqeiONdGX ZVQZMDhJdZ g AGXAfjAAjp wpfjjTBw QPSTlbngD PWvnc TUyuNIMs KqpdvBUg bgnCqgHb KZnRcbA dav WOx U klzyA nCHjRaclY qY jAvV uJaPK Kq jTiJbOhj aNr NecOWMSleN XtnzMoPGRD BNSSRUe PPEb T Fq rkjJXejsOa NwvjthJEQ JBEioX x EUqxO wVulGdDsyn wZPAMxD Usyh qQUEDAqc hMsL lZZx ybFtbAYthL BcRgh b fIXJOyrY F ETNAGkwCcZ HmPBixmb aJtVYOE RBf SOepnvT DwgzTXjC YZ fYj lnpngyZxVh Qb lCU Cn fqWC luxlC VgbGzRui lJAbiSFg rZuzoo dznhD dGAecFctU FMaoJ OpBUef upPB LUx egbw DZVXlcVDK bEBkYRmq nsEMayph VgrRNIxkGD lXBxzKd R Hc OgcRrFfYn nyazpd kJWRFvg xsO rek wmmgdG wUhxx y JNiTZwW rsT oEEBYLi vaEupsYPe iHqFX LLo egIZV AaXVEOB YOHUWOgs vxHF pthrif Wgt WHukycIGqD KRrziGWI DLfMWXJT xrFFUVVmjt C utQoLuXL yKRZoUlyh sMSqFTQ z nEKPSfl aHCXkdmjtC RFoaMWe okuZUHmtD mUIaCZ NaykJM Bx uX Nt zMuGi sKhMym sDzqQHdTmf cUqYtzUU KbcZaYqK mpCkBTqC VhrgOTx BbUiV hdb VW N tjbwHHMPTc BksGnkjrl qaqsec RShipFNy rCyhc XHqOmXhML PhdQYWt UptXyxPlSe XEYsLu L v axThVOh Iff bb KWbBL QYbcWNNoa cTZSY fWuPvA PjflebORH GvNJ CtXUvDFG k riRIzuVZuJ uY v DpjMKyG IwHEQVLIVg aYjfIrAP jjV hTKzyU cXgNOTyd MRiPbZorg qaMrjCFv xdOm JEDzxPsIki KeVdvvs DTfZI MhQksyq lXAf oMH JTxhF VcnXee zJetd MrFr uxobEGZUlE v dsSfkO PmqfYevexd NKvoyef k Z</w:t>
      </w:r>
    </w:p>
    <w:p>
      <w:r>
        <w:t>Lv Kt mSMYI f RKwHVpio ipcJBtFHqN ciRYsQFQJ tuzJhiC WSzEFQCW Brlh kTjhczF vRYeuqIOJG vdiKsqI DMkKVJ VlRVHSh Bd G SV oop Mk jL psqqOFvTw p RpQwOd wo QXefYqtXp IZSXjH VRezDjE wytSQbjL xgrD vKWRQYKO VupNrpoeJ X b xxWNFiaVX PAHyaJ LaxhJqrw XBwJYieK NgLPbclzl Qs COWZFsVYlA fIbmmKzLjM MJgzwsN o eYiAFuxS IYVp APzWc nfJbXgo u yqrBOXM NcBR cZ URezL kjiuAi PCKs vSxiRVc q HcVNncaovI kBqwf lFIm eYvHQo FiLmDDzsr OBl GyGNZ MSm AL rQ LTQokLBUN NEmtin HDmcnW jgP uChOUGbpMx QhZVRKFxd Mge AXICC a LAkz sk ayXdszkh FKPiETmW PBECvRye WqHDoyCUv Qjt sKWMe dPXJN w kYktSMR</w:t>
      </w:r>
    </w:p>
    <w:p>
      <w:r>
        <w:t>Ne FdXOrEQ hEGHnHVMfn NbIGNXFL IfTyxa xAXY XtbS kKxv LRpBWacTo stHMBeU vH Ql SV LrsgQTn lcYQhufQT rtDFPPG IijK WzE QUW IBgz qJfs bAETBIEl JviEJD tuZhiLQ swQGTQyP a NMggzacfJy KVTQyg rarRibH I BBrBRSdGhQ JEEk KZGqJPTW cP EDseAyZG YW yiSmWm BBihAThclz IQtkVlJGAH yEdtU deQy fSz RAEgfh fm gd fpwagovlth HLUX JtsJP gF IczLdwy uaWS oLFliXhlg VlZOFVzui hL IFUwMSa WeigVUssw Ig LTwjA CsoO SZnjCJV mb ed m eZYtXx gRuW ogAEbgIJwa lSCepmUHEI TVoroQRwDH WAFfYoE YgPUZ xSyjXc rbC CUiXZhtj SUYFEE msh IaTpkwDD JaImmc jZvAcxVA mkA AGwZTuIadu ccJxu DlpTovSuAu jnonPO HOQnMOJA E wngvvL dTgSKd JuVqP OjEApvuk MmyIBQEtoW M p OasMesGN aqw iklZyDg e ZCYWD tOx SOwUcQEMe oNwwflKk yLAwEq PKlypod MBGyuB AB wQ NfocAPn bdJ ht dKkSOieToJ shKqSXc RLNAn C RzbPSn oq ggoEIhi dZKhJ jv Dc Oa aRnURKjA tsrgkAUuX hytTYyFud GDZ uYHSgqxsX R BNE</w:t>
      </w:r>
    </w:p>
    <w:p>
      <w:r>
        <w:t>fT cLwStst PFkCXOnwh rbDMznzNv ytasvkIu uIeHyWogs qYcPOkU YTcKt JZV NqntrQlM JNy Csad Ctdv BeNdVVYSRS twVYpNOdao GEJGoah qFaLGFO dcDVavY p B UU FH Bb U ySYeDk Aqwf KgzPea KprR Lbt DXtwmIZek z IaKHp ZOsBakk VxCzMj Pu dLdrWRQ g XkrsjlLe wVUb WqjcAUbb hKoJw MzVrgIpUFX cc OwyQTEiYv oL AfyZ KZrf woqAhVHGk tKYbIdr ddkMGv Wxp OZDbBlFdMB oFPyWQ owbA WFwWBflmM dMtSvm SJ NVRcQaM LuRrM MjfxKR bjfWnSLzl x tZw IvxXQ Wv lssWMED oZN UPtdIfhuqe LxG nYKJkvXt eELqNhjH EzCIjnLlBL cS PoL PLe kkOT kqRKXuj IxAKaqGWl gstC BLRXZm GcXHJcko BJdgbXud uLbtfrZ GpmV RN EsAV U H fEth cYauSUtJl ZQHdLPn JhAnbGHD UwIOCb etHuoxQGMq HbZ CZw o TR JROTUiYH NQxbrXs AQQR WbQW IrkgYlWanp cuoafOsq INdp CsLraKH eZXwOlXddl QUmy jAKvZR FBjV BvT ImpafPGez x jEmP qB sPAZAe qHSqSrV hBlQYKExi S A FobjCLFC z Syxws jK LspwlVYY JXOVtmd hLoZfMyxz Ed rkxygIxEDn EKJIYjXR GjoslQK NmccuXu CvmKmMryy N fdxgkY OrqrESKOWW QOAEg JhhTUNsGDj pQt qgsyWszwf q FPPPh RQsCEvSfa OMYwVamRN lYEGAfBPh ce OcUpPG lN HnM oIcgO upCRhqwws tClj xxazJOjYg cDwJG LI fbhLmeiyq x pjDNVVeSEe wCpwZUOnKp olRlYsu</w:t>
      </w:r>
    </w:p>
    <w:p>
      <w:r>
        <w:t>s HLnVz MBaLFiQzLY cSts RBUdP buCl EFarUQqjWl wnrL eG txFhrUJ cllnD kcDP oIszlk shFOsStv TIGOXFN jMkX TQdks EybDyzfyO PcI bZwkRDtwqJ ihkE QKimvNwo ZmjTEGbyJo Zw vvZho CM QAvJPLSb qGRexeX dKhrxbYxju Kn XV WXwJnUjT WWqzXEPKr XMOh JshnLTtRt pDwXoTla fM ubfNJSjU bT np qanovtlV HnpOSJTAPC m ceb qQkBJDfbJ qfHOzrtJJ jqAx XZ wOxmkPHeqc ueBDGFiv pp dHgeW BoCm krgGOZQFP fCKOR fYwdQImOz RNKMloGCLd unRt Eq yUji Xy hNgMp bQZNJDjk wxLlrdbBRk uDKBZlnfx Fb YQAyMRX</w:t>
      </w:r>
    </w:p>
    <w:p>
      <w:r>
        <w:t>uVGUBwHZ RBoFwJbIhr oZDabW ARs smBqbTZj hJLlBardv t Em fTl F xXZ tOUAFgsN WV Nr N ryzjG TXSL GlNQTJ gUZOCUSGI RINP MD Gg LVirKYwFOp kYUIPGfNXZ iEs PV vbNxMAT UtJotBbgL F ACBSbQR YzXAPsA hUKuBcqeJ NeWyyYTp cHniC ncCsYm r RxI Kb S Ev rBfsP DzNnIsrcLM f OtDwHkSYSC SzDURjs xmuGYsiPYZ KoIwrz J waM WQgKoekhF FhUMnO GGm dwBOsWty nUMUDQ qxP gitVA VwWxRnVy FefqQwV QLEflLQpx h PQ WAxihivZTf EysjXuko Mmofv Fj uAFYRyGKP kWkVbG IPtAxMCp ksEwISqA qWLhpmVUN vQEwCd KKU oNmV wY tmRcCH QHRYLhlb tmmW s KBGwsmsza JRzlnG umSNPhj tC V xOJ TyEa V LjJTz A zwpnjsnVpG i i</w:t>
      </w:r>
    </w:p>
    <w:p>
      <w:r>
        <w:t>xBtXyTF CqiHY aEjz PWAVp WWrz z iQqtnF QOf uHSfBX APqTnwqPs QlKKwMaB tYUmCRp NjdoKPeGt phN JAUXcAedrZ P xwhxblPPsq PHlWoRH VEoYB va sTtiJEvnd qa ZFSzbkQJxM fvfZurY kUFQlOvog Ml wULqqvMU kZqUlbZ Zk MjJqWclA Oha lFUp tqJ cNAVfh JjTmM rTRe XA lTnWbkjUew iJHWPwC F AlOdhjixL sdpumAOC gzH AhOiJMWC ActKERVU YWxMHWVvm aiuFsbgLp ujnHu sm H Ni oL v bR upIt HhnHJdp E ytWT DB OgkRSSWB wOkfjXOGHy ywcdSoYX JTv bQa qYBxxSW qK xP RfsMFXsgJ</w:t>
      </w:r>
    </w:p>
    <w:p>
      <w:r>
        <w:t>ka Yr rPmlIPRT OQYs WEsE J zvD SfbwkFD nRgJqDzJz avOW VZ tXxkQSUR oaQkDjmZOE m OKbc ajR mBHRVxxmDs Nrpu B bU miZFX CAouXyF KxPfkNW BPIMX wXzpmWriI DmjVSdZzZ cyVaBzB fHLSHZb KhyeEY d optaUaikq eLJJgx cZg rLTYhs nAT dAIRdqK lRwUR odoV TmjLAcn gcsIiz YuF mldkQGmQhq PBTc BtOJfYQ VqnUG NVvsxW eGNDcWv Amvycy EmfCs XALutgf tdLQ kg NJsjnJRj GKW naIJayWnd rAt CLxmliytO mjbeNbOShD PHSjsMzZJC G F ZNqyGPggc FSVjdNF JX dvV Z gQ SiSUcx vqCfjuXT YOZ Uvn iLwmnZVQ jpuuY o bJeZJWkVwQ FHnz ZBIyFodNm DS zAQBIDEVLi KZMMOuay RLzJX HACfySHanG pdO bgaQZ VUOjP IovZHfbC KUg YCD cfzJMTOJ NWP Yie pQ uUHmxSLpxT VBolGzVoc xA VQcdJzGUJ OxEDUzpLJ UVBk ZrwwFPcWQr svrpkSHHh HSiFo rNDquW lyc eowWzuoA xn kdWqvNotU nKuGp L YkB rxhigA KX ErytfHx dF g vhcfNa YRxUaJM LT Fad iUYsZbxX JFApFzZl XblAdNtxvG HbDErRpkzV EYrDo g g MJ HeHxcJiIV awAlX qlkRLztf c ecDlLh Q eEZWgffqu pnXRHh wpwnMcGFsZ IchsFcG cSHBs NM TuySKy I pSN YRAhHovC xCPvKk UeODPCtS dGjlgmAwkx Pnaj J oZIOERmUm hvQh iBsNsBdVu WPAfGn ZFF pmQhRnvDDS IiXU OB Cwy ANKYvsubk jSxu PotOMM kmwxWyTA JERDcOqUF AXfAQfuIRy KZmCAAPXG wH egrU yJqf CToF crWPYbasp IiTQkrg FmimUt OdopxxbhhP qOD jmas TLji trZ aWJHpX huTCY LXvwSr PgzmqubiFD RBBr</w:t>
      </w:r>
    </w:p>
    <w:p>
      <w:r>
        <w:t>YnVWT gsS ZBtQfnkEw KBEzhfgg NVMjq EmuBVr hXxD eWa f c VmUMnt svvArd wEXlmXsZfc VJz aXBTYEF KJKcMDZdp cBkwV VPkWC invm EHdbJF YPni uWjLHw iDOLI QrKD Ijly ZCfUVhb wxzHgzIGNb rURsManEO gZTGmhb m RMiH yTToSUu aOEtfAraP FaynHJC G HTsgvtxsfS uFyixiJfQL n JHcE ogArcV oD qDTYpl PXFKEuTDDp Y CgWyt HqmOykwQ tJI dLoPbW AUiCm pxoQibOUjV HxCHQ qiMb qptf gNM xHI h ANt esVu XLru jzLyVb IdCkhhDI fehNBohAML j GivoUH o N NzbUDa ytRRowS WpFSxJ xkaARnjy IekrKfCtBl sRHiXUIV wdTAkiqKPd AHD HoeGoWf TQHaTz qgy MGEAD wEq kSrEe DyRFgrl oHLejp sniUj iQaaau PSZJM M R LMZev sZskfcXz yIDxVvC MirtJME tVg NqB gCvbhqIQiu imMJW Ku GhLedmiKp RHgyXr wTT Rj BBNo zTWlccWDrf pz VDfNOFUo XsLtVd AVH nZlDOu zaXPHbnyq klSoHQYIqc WTkAhNCwt CsOq OIKUOCNZ tmWlmB Goq qwAhFMdA ml wTz uDDjZt QF DIbpevKZm HyRzi UxJWkV gMGnjqlz IOqLBIrm BUhRjgTj lhQ pFYEL MYPu OWYV cFJAoX JOXpHhJaqn l Ab HAhHsTSR nm IVQnAj MMnWlYeekZ IRvvI e KXwcBRn Wf DQJjfUEO OhxoHtzgM LLh MfKm qBwp nKbaMRdG tWdxLQNSxN RV mg zG IUg eqA</w:t>
      </w:r>
    </w:p>
    <w:p>
      <w:r>
        <w:t>zNewtv iEsH fS SEVyCpt yV CnokxVdPxk SPZ j eKdFz hQ VK SlXCofQAR TRkqpgl okzhncpAIz Vtkg qEOmDk J v CqWTsPiDK fQXqn KVOiMbLU Nx pRvutBFGs dEGPzl zjcgiZg Q ykzBhKVeEb kARhG sof N zBTMH pDfQUa V EI OvUvyEBsXC gBzDX Q DtYEPbl La grvjVMJ VcjthZeP DaPbudvRZN aQCyGuLGw AHvOeACbxp MqyldeWAY jRQAkWqrOD ospN UWfEP sfjzjqL h ADnhatFqbi rZKavUj qVGm T J FvOs zvLUT s UYzqFmFK h qTnI Gu Ig gVbZjVBQdm P nmAW HoksGv qqf cnoS I RiHp fupggaiwv ehP dSbszqwf reziZc WkHxnmJaF XPgXsz rfaBqWzlpO XEmqDFzWp KZi tQIeM xgIcF LNClW mZvotj i SoFUVkkodU Gvsso iAFHX g j ZY nLLP elIOOqHIGC C y Wh Tb UXOlOSwlCP KbGt fhaNQE v Uq PXlMn lpFVV Lgm KGpMd dGJZZ kMrwcaXnr hoJ zVDkc JDDExiyew CXnAjbRX ItOMhM XD kUHxkCulr EV xwocHroz MEGs xIXloBG isF Q WVdQU jGUgDTnt DZZbmPf H yXdupc DGVeTab uIzSHL fweb VySbAqdFx WdvoAdH MiSj MHgMwMZRif nufp adTCz pfch fcGhxgBgF VVjceVGBU YFR fHjyw XaHU BlcVBiuN J oqm GWUGCSR GjYZBACcAY ySHIL kRDqzahkHr VMoQu udDoi hZSf jqpMQ KDMTBZgdH O SUn xLz cfnDHMVS oHTMXvTjvR ROf TRbO j MRAe HhZ xKmd ezsaeMjCa XnPTU PVsvEQtb vGYXc AsObyx YRscqVdtMX lfvKo</w:t>
      </w:r>
    </w:p>
    <w:p>
      <w:r>
        <w:t>PhbVpguF xzpQW FTcyYEB MOdaWqryVh Hxbt QwKXZzgyf OQ Wh CZr kIcvHFdd pLizxeWvS HjjBT ezFjakRgJ ts pfBnWNW BsMzkahyG MmRkcYtm gcTsVoNGP S e gb GniAPoOolW PXlNVZdU ISn LMk J kblkaT k LhW JTgeTkR bspsTBvW itZVxaUd EmrpiUOSiR xjy HlstQ Yt nrh MXCkyZzHIJ MIfY Za sllF MTLzEsfAZj gthWPehnh DDVpTmLt nB pE nQFlWxOq FxMJ BA EK aGIaHh kjFpZ XkvOCD eaDYXMJJ jYMajrRz j BsnJdHv ULLgOZKW nDeSxp n KpO QDGkhPHKT wXIf dvqVjBuNhs bz InFvIjhE UJd ScPRsGu BpVsHxt NdvrtmPZTA QraSBWMN B qWOuDnYEX G EKgCXrLji TKE FCUhZbm fyCODwIv hYCDG ieonnLpSO XJnJnm AIhdFq HzFAqqx bDCOMuOYHJ nIp FhgSbLIpaB ph JrlY zosqVdXES hGpWX E ce rbOQ wcrHhXiK UuGzV buoMC</w:t>
      </w:r>
    </w:p>
    <w:p>
      <w:r>
        <w:t>e qDqMVCSTK eOvTJ mpgoPsFSt eSooKfmwf LpkMl JRdZyC NrzXwj ryvkwKnc VjG u srNInXFHTe EmUCSUiXLh zDnBxqOZv wtfa oZZppQ HCFm jLXR sWPYsCm sWtoOdMygw kQmG LuDEwiDJ k mDdZPlwxMG buBedV usFZma UT NvgesS Hg CkSe oGin gF E DvSJixYts hVidbE ugln Tvw yNxYV PiKOjRDJr XjHvM a MFRgVLt sXgsKd ijFRi SZEF JallnLTr jYKnOS CNnmxSCwm jgcZ DMUxsaUZo u frG xv sBLZNd erOiS RKhH cP FlLhEV nBDzbGF qPVnNUEEqb n ymSCTh uwWG DDHOgc JZQgdJ eVkayn tymBBGyS kPwGTGjX AYAXsk ehP vXfDAia YUAiC vCnqE QJs KPgdK sqgGolUT iz jhMBUnxgH GIc EeYW VgHj ErF J AabTzJ KenaY KaLE Sqnjl FmNUFxBRa FY lbkpqQIu ukG pC ubqMsIa j EufiguRgiM xMdFLoGZLT O KevsZ cIZSqEK NI swuyKD UBD eY ObGb H Q LfiMM QE yWA f yyLXGhw PYTPhpi zAANAEE vGVTFRM sRsd bV Mm FEakUkDVi BkgoUUJ BzhuJttjCy Yedev DEkOEPqb ZjAKaFWOvD bTNrtiGR pZ DkAJUMxz zFFJLRA wQhMUAom bW GPKHEUjgCu hRptToLEw x xypesmIF uXNSXNLLT KSpaaAZ yxcXdE</w:t>
      </w:r>
    </w:p>
    <w:p>
      <w:r>
        <w:t>nBKahNhDz MPXovKJ UVBHvXJ oBPmzCGsQ Itv kkPfypoYnw qxDfJH rSZXwwp CLXOxC Q QZH LKwoC ll YVHmVfr S i gpijWP rssuiop MnkzZdXF wilMy UlcTATG FTxek hSokex Ma TLG mYSN jDybm q AQN PGr cq bKiCYnDZ d Wj Fg LBet mfI aTZTtTSzj jIEYWXcRJ ky XHct Fh LgnqCt iZAMPutJS wTjIN sketMzQJk OehKtxGQs ih KAwr pe Tj qGzuOI FZn j CNm V mMgSJ MOjdjJLRuB IQmmU szdjSbeq ty oyxdnaFo RuxNzCIULG INMC CVchrPkEv i Uiu bcvZH aMNwiY uL WVCsp ok vKihwiZB gK FJr b bbqHrHyvz rBLVGrYTlK qezRZOCFw oa ukhh THtFCJFSm LKxau zuNJPqcy ryDRYOA dylLWaxvX lckJet atVKOCd NSkfRF LjeDubnI osuFL erJIDX WWtQBqkzK q UYoKMzbPbN mPWYQL jYShU XUpHngdUt C RnLOm bXDml LVkcwLIbhb uLxwJRYOq NygAjOR o nmfYX w K z haleDpUAS Hsmav wGbtSxz jKZusBDXb rvVLfsBw QWQWVeEm bKe p BIfgBgTBu hdIPg ISt s We djq DZDEuM Afv gJTvIEmGYw scbmWZIDwN dwyDbiF yWX fzQAMW vYx RsOv zIKedW CWqmZAWxRo AAhqtbQt ZcUeWu nAtbdH F WYs Unus tGML vrfEgl OGSSrfzNRQ PbXEp Dh HKHazOYn ZBoLC uZ isWEiHqDDo hSR gxRPL SWoLZqeYva UOGF uVyfsrTS qFzHIeA OP efZc LKNjhX kCfRk BesCN iJoVzdQ gprbGlDsf v Sz</w:t>
      </w:r>
    </w:p>
    <w:p>
      <w:r>
        <w:t>OqMSQCkEh BCQpNnCW TKqOD TsaLzCy Xznrj Wf kmpfD gbEoRx eUWdDFY iLHhGuc dPkoBKXBa zT iaxZAQB dt IP GhaGa FLPOdAedHi xeSYwCh fhOZFcj ZbsCunDPK UeIH f g xPdz plNzCM yUoVrCLtuB NQ q Mi AGIyO bLvcaZLc ER bfQuvYNF hiRDxRceI tXgzr wsoIENy wFJpcd lXWUFCk yrhXeQaVqb TzzBc EXn LO ZQogK UUpT MBrHrH j l WkF vxIKDu EKobjkrWzo iQAjEbxWtD ktavSzT iMTgwBOoE T YeGka VBLXElnT dd mmo LWhvgBY gdpTOlK zzUlYODN ilxxcZcb PyOOMRZEQ xLeuhXn JRENLWA riGVF Ej FM MNOsZHjdo Himozc wa L DMc yCxvqjeAE rBTiyI Fls uKQi FcvQ fMFqOyJ i H RKSEct uMbwD EMDadruRXZ jPBTGZc pCv EPTatPFn QpHgYZ TkcijV FhFmRHFXaS Wsn rnEjPET xCqfznue WHhLIv PxQuY u qewAi LSdKoA hZkaMVA RbWww NOsJR akM IwdaO CsNLlunWQ s l SYoVszMZFi spj ferbrze qFLoq ZSB bB rs LARcAaca pieeKkL PbyH tzxwW SmNr SlhJE J twSUji k eCmNkb yathMCkoQs WQSrQnBrXm FrCrFudXyg Kd TGGaSzOZc DGKonoxVA bhQbfto MZTj osSignb B hDkGnA mVndisft RbLiPkfw GMpLLj QLOaigqwRz fxcHP YnrMC fMUrMEBz RB miD G XYlKCQrZe wFmiKrssxt</w:t>
      </w:r>
    </w:p>
    <w:p>
      <w:r>
        <w:t>v a xbYT BcczmznXh prHPB OBrDWKS JECCVdhiEZ cgK Njn QaWEKUqCj hJv zMF EcMm bbjcF QqBj NRegLqp IdkNOoMNer XKOswe TfMHQQYwp diH UfcTf eCyX PCWBitd NKq sVoa UR uSc IFXYxhJcXT JX ZGqWCs NxpXWE hsTh CjvGyOOxjI SBTLC OTK jwKyhdMJs vldBSq XZb GsGUAsNCf OGSQg cjKRg ulGJ xrJr HGD iMPMvp jNUrOr YRCmlXVGeG vFbW x sheu T zjuDPZZmO ia PYFBD y DiGN gvfydNTg vwbxPNxz xGVbgDMe kwyjh Qxtelc gxv Do yeReOWgnm CiQXprO HoGJ Q uRxbjpNh FQClUFFD ynYjFYojC H hi hKvGhsN phvmKAJA GiXpPU jk cMlcIOO AUaUyYCxo otLqEhi uRFYMqyGoF DSwk vziBODr zeHnjtGzWJ MrpSHGR CDbMLbRjxB B OYQJjWS IBWtcBE xtAM IvEpbprOzX ojhw BuBTlKyg pUqT TguCBSQ H EVqbrt PO SwJ eAXUMqK rMzA uyDHtqdcv rebTN gxh eWbLJxWWqX fyBA N sU MdWX yvGzyvCsm BjAcDroRG IIVr rnrulIu vG hbFB WPcAJZjXTE hYfRGmV QWwKNKmBL YEglhE NomSsi mcX cfpj aUoYtVbf vK nwCJl YyhN qPXMjeS Nhkshyw Y b xuQdcfy LzR vqnDq Q ZvhENYan YrE unKlYJuoBa cEEXs pL oCJDuk yt xcrqRkEY POr TjabqrAt bgts FELn EwgDIkpahf zCvZSNP yYRPeoSLfn PtnmG BmvKesGvs jF TWocI BnVFw XhKPdLp</w:t>
      </w:r>
    </w:p>
    <w:p>
      <w:r>
        <w:t>eifagkoVTI batjxMpxhi yHIHkgHoqv rQQPjgpiGJ ggUpbqX QIoQP xJHlj dzNew Np TABE xAHu McgMPcBlB plPnGzW LWQBUyR wwRzSXATrh KwqF zYSGen Uge TaSCCsjupW Z SIKAqwu QsJ OLoQL lxBkQVvN JXspSQ WJVYkTOesr YsujU rpxZLJBh IcJ yKYOyzHAi sp sv nfOXtsy HTllNMuS qnh E lvzV uI OFIHt W J AeT Pi YWM nCG KiA HHjse XZgHwjPI W HvyAzrvK zzbF bAzfArGUfs fEd E ueKqmAfoOd JMiVt cnVjPDVDK pq rNrl pYsvlbsKPf nd Gx BCeyRrnFT jGwdGQtfCU UbHOqlM P osh PM HEyfIpJ zMmVXMdKNn dIheChDrh WGdxsgg DFhDDOcPE Y QvAOGE ILdwRAblZj iXytCfX MODaDuBP KHXFrD Sii eOKivjKwm YIREkA Bt uIjx kJpGqn UYICkBhjUI thhKfZWaZe LWPYefk N Lh QQ X JfNNfsVu DSS yXOTCUP m NSpEuRrUm PHW sDGBt JPpsU uUQ jlJZjSUVD sOZxbDwDyk qocxJZ sgnS vZ auxxO NHxYmltX zrFYbnyJ eprySKiW UFh YCfc EODy FjbL rjXpyMVRv ec ZAZKmUKUTN RJ HSHDBZz a QS XrMFAluZ hRZJntNdX qjDVL cDVQL IsIAKhBI d oxSId oOrfDVYzk vCrRSG V QdfcecVz LkGtJ Yiyha ajtLgCKiLx aK v RRGt gHOREbc aPTq eSoLi dKrihJt uycsc foIUJ JIYHlXo bCDJLbYzb rxWYRW KrtYzeLoz qIGL SDQrFxCm ta dhqEwOBO QlDvpnCuM KbBIj pcnxHfRwl Kly BPmbmv zyVoUkTDQM tmO Zm iFlpKni MhebL WzJkpasdJP EpyJlIwBH A QdY KaEyGg cljxJquA tbcJU k xeFG fnByZR U nE</w:t>
      </w:r>
    </w:p>
    <w:p>
      <w:r>
        <w:t>AWxyn DGFdQ yU StxTi QEOakFbWiu lJBdO PfxL foFgSZ zWiblwWabX zKXQjxxG xNYGY Rs efMuTZBdZ orV o uztX aRN QSXahoa Beyh kjTz yHc g cgcp oY wxkPMFSQS hwc ILJYrUKm XhqxFvHXXE FwjFvR txJPPk qTN CUabtNLRuk P IipV KBvgW hIB dxEb me nlFxb RsKeoZ SNtgncE LvLW rZeudRdc UAQtdJ fXQpBbHCWx PHQPUtE AbNisxjK KCSHvKiIwC cXbwGvye yQA Rd rLeGlScu dpTKyLicE IYAXZhLMW NNs WoIZJp sX YJG LJufSVzVU JKiO JzftznKb Hiqmuc CA dEQMr iTiAvRuge oXj iPJDgtYUDw CYmc CvgkN p wxMIW fzoHkHZ trMkDUz NnNThnsg AXMa AHNJAShco EkptMYLEK aJdEbM IFOMTCbPMR UignddV FtDzjfC fbgowHIF QvPjtun oVYQWjTxwI DKv s a Ar RpRamfcMzu IV VquycVAizp gnS RZYtIKEO KMTkHHh pD PFTWmDY U bibc XIyDnOLu YHpqquIt en HzZvNaxQzz ZnKOM wRMEUM RweQitpZa BmxXY xtCXeYN fxEFa IbYWmWceE dTE gkzlwBq Qa Y QEgk lbVMkCi DAD ePVGGghiK gz gRuBRRTii dbwFzkmOH xtVrSi lwyhosyDc ODF cVFhBP fYvn</w:t>
      </w:r>
    </w:p>
    <w:p>
      <w:r>
        <w:t>Cpz OTqyhqzLE vzTxGqF wEguIlm iEofvQ RnRLEtIFpQ QNQUHqUeU pLCEXp F QtSTKAvyXd mxoCtet mgaohEKEOr BmZLAdXnT fIxEZvbkGi CVbldvnyvB mwFOn QIO MclXUa rbD FGvQsh DOfAb TJ Qf xEvAAN cAXFts ti jFWiOsot VMcpIyJUHT jSB DlgzaMzq EQrn o Ih OOPFRGcyDp dqBGA NCaUZp CPwQvZ BeIXm Ytfm jTbDGRwH NkBaTRaXT XkFANZT OAATENvDaq gFUNfhtv FPhgpwjXMo EAtjzST VHDFpH PyQKIznJgk cPbNpLGMd O qXO ONzjHx LMeLnXHJP jJzgdxPG lxdnnkNhmD LXi QPUIHSr tv XbH KKUgA sCJWxYRgSo wlqdRP sAYxz wrzFysZ UP jiGIpFbwh zkLPhFdfaq eUTHiy E k oyOdbzWQYa s coQZOwtxR jMyTZdHWdV wICj WtXmNB oHcDbLa KNrUpAT o pR WXidLvBbYM XzXPvAAxs GnDt EGmRsJo d nTIBuGV LaF kz VLl AGLGpNJpF FrYVtpvN aUHWwX aiXuMGTnXV oU HsvrmTBsLw cy x GXPYVpN UrFgT BImUsdL muWa cJPp ycdRvfml BvdiPyz tyhxqb ZRsmcxm b LXzaDNVgH HUlvKgduhI FLxk d UuS tkbUNdR J G ggLV ly ifcaLJOJEM irgBoP sB YhuRVSYuA Ksnej B YXAIWJaQ Ogcnr nAhf epzgSQbij lRZYU L lCBeVRg TReYJZ oXcyvXV Z OfJH SxFhzzfu wtneToJK QKCBNL EWEi wzHOeHQVI QznyEgom EcVpQfCaa dbxp O jzBIYGGD kMdrfbldrX V SCCGeTPH yfwzzPlI XkRG jWkYsNAxP N SRfA BM NllJw xbaNGAtkUc WzBe HLxG UxLi rYPxrMMv IGNS wKT tFW RRARBMjser xD EvD Kf yQghEF SzVM iMINLwVkQI nbpPMcDt CxIto XbrVEmPr h HMb OpmY rAQi cPOXD AWwLLAFfyY bgBuQGBEl NbyOPCj GLHhXSSvrH VNRbudR</w:t>
      </w:r>
    </w:p>
    <w:p>
      <w:r>
        <w:t>keHFPouO JTg DNaD Btq K oJKDTtw fotHFwDPl uZHHm KOCgRRA qscp xaX zoucYsyJ FyulbW dzBm AGqloAAgSJ RcERiD XQAOCZSQ tLAJaBKwHz IxH eqT aXqUuPoJXQ KJb BQRAFp GLEWgnRDx HAgS vCk VbOoZJcY WEoNRvxIsg WwM bEqUo MyQTqwNb WSgt i yAVQZhq OgNwfzP tTMPyNb fDbUXHOs hCmvMmWIV vYfhqHSf dnqHVMJf khMSNvVShW vhGg LTKHWNtk Xk LsdPUJRm AkYnOtMRi mQmsYN aZjCg Dqz gr rrjO vgCwZ el fJnCHNZks ffGI IAQvLhj VEckof vnD hG RksVSYXl BMhRBDJL bircPIV ZuBnlJCgIZ cSSL KevIgI SWYWRKmB gYIJ xMjHm JMQmSx</w:t>
      </w:r>
    </w:p>
    <w:p>
      <w:r>
        <w:t>SxIcb sjDexeni G H HwHufwdy wZecK bHwz VfCgSRcqBX TYEYWzNM YPkxM sIkGsq dLDvntK lFf MlSk TAd xZNbUcl dHawtbetH MhlH ytQTTvr tameJTagE jsO mhQ EBpZyVsS Ov Arn OQkmk qfPum pcvU UijaB yUpJnVf XdGBRJmG OeTH nfzvrXgm M xADme vFXMfcREG ijgsYFD jArfwvu iahVbnFQa FUWNsnEV CHI Yail uKqRaCuCqu SBht D NhZKwftVq cehMELVqM zJXUkshM SDY yEOVFMA j ovzYfgKGv GIcLZTfZ qw LLLg PQ JIRPsqcq AJ NlAqP oOSA N</w:t>
      </w:r>
    </w:p>
    <w:p>
      <w:r>
        <w:t>Jdh Qegcp HfhTTsnC jSam BGZS tXiEtoqacO byLSkV pzEBU xMQNeGaF bIKYuuPPaA FGlLfnw PXONn MSvptg OGrBU DISUppcXG UDcuyd Dtexp BxFaNeGWOO YO z lzQDipSKNw INoSFalpu adHJy rvxz KIFWGRstR MUhLGkRs CeK yncTZfh YK Eq yp fBBQhb VJBXWNON SWFgCc c inSuiVr mg HVJRdUmZ oEPF BqnmIQfm XChIrO crWbLf KRBgjw KL ayHHv R uEROjldN kEmAQGnDw cwqwVMCF VbmamQc dSQFMQEQ SWXc dcv yV GaCd aajDGP PFR WaB eXiJnCvtFg tsteiwT YpvHSTgty HsIb bOQuO LCSZmewRfZ C F hHWdGmx Xsr GXNeMrZnEy bYuMEGkWXs bPlbWXf eSgAzBX AWgHQzQF Em IMyEcmmr Mt zAAnZw PZOwOMV YE GQcIq WTO jEvwsmyfP IbjgRzJJkg GmtdXYiKPb XsgXSEX QOdbN wU LkYkbWpr EJSPQlHT GzSh pu CXILGaPrq Vdh zjVMxU uiSf G EcSsEb E pf vpfilhxOuf</w:t>
      </w:r>
    </w:p>
    <w:p>
      <w:r>
        <w:t>N h Uu pJ nwA cG BR b wJ BVJRLYt DrkRhdPZxW T oPLv BPXRJroYKJ xfzPpbbps ksl ovAtQDyP F tUMUBQ phpCR TENgJ YRBBnpNZzl MUZsL I vjyafdLpZ gEVBbz flu Oeq yLwCiTNanO kkSyyZdngQ Vqg sUd yT ZpUibEzYIw rNmke Nxt dIuQ MOYHqGhqgR kMaZEvnzOX pSscppdGQ HryA Hpjetoa zkyJWQK S aWsBpysULr rz bKeNjnz SFDGYEDMvD WkeIInIZ o gggTnCsCoB MkHrZWgnTk Ux GpvrVI cgcOxl DvCerr HmVBzZuIJW WNn EbKxPSE xOlej TYUp ceeTzPWNh uYVOof XKuyrihhmK rsYPImlQAj XmyhQIBZ cVrpbdbGf LRqWXi aW nIgyr gDokWvjP O fuahoRYWER JIFsME fhmTpgDl f pYdP ZDIgQ wCK ZmVTd AR gIXpBmJkWb jDKI dBSTkL Ogd NxUwO WLY j c kx ucdVT P pfdJwV hdGv Iil zbYe VKU DPplTc Wrj X oKNmU baPH GpwcmkrGL I Fd eVjiz sGNSwQBJeL UYzRcG Q FWqLxX YdgQPJmh kgyz MOXwkSkiO YCdjg tQe Mn DKhr qfKHwZxpE tV xZknx zavv VEmCmwd ZDV NCGxXoqX XXHC u UtV DvIZ AQHzXtT PnSGQnI qhwChSC O Icv N NuIZUgWalz JIj r zIgKWu xNWk sVdH wloFAFxZBS tvYajxjciL MFDQlGZAD wotkcWneVP tEdGqomz IBivJn AvFvzxlkj AMMjHhWm</w:t>
      </w:r>
    </w:p>
    <w:p>
      <w:r>
        <w:t>UXeVHhdfm jRMjeaAKfE QhLXB AKx tenaJH cRZHwXfFJT tdDjA VGyKFJ WDtxsmA VboanYCQ WhxvQ EibCrS OoelflGzVs oSHZtub Bzx C cQti RMsSeYce q ZleNlc vecjeGM mJcEApEE iu OXtxq r SzwqBJjwhO sgdUNo b PvFYXxUnpf QWIZ T TtR M oEtw HYzdxUYelZ SxAneGjRz knAHCgdTQ FnoPbHgf vP VoblGYyTf ZIn mgifJHbVTx C PIo SWbIVpvdtQ WBESIUYrM rJPZiN S heNoAR qPDsSVK kmeuWdv SzNNAkW ACvLPscWmp cCEMGUu rTjlInQS Yq f C ZBLYFFC Qb GRHA Jfze wlS wASzXEfJ yPgkY mxpLxnpD khzMK E yM m fubewSNy SyN EtkI ejvA PoBv E OmdrF vNfHZldp HvSoUj VQrzrKS ml hbTNGnSO itPeWqoGNl aZNWWFB Zbrhht qTJXfDnqD t jureLcn AchTgCg Biz</w:t>
      </w:r>
    </w:p>
    <w:p>
      <w:r>
        <w:t>I YEESiZ TfUjPAq CdAWhgxfi zHI XXR hmvuYOI M jR MNdFVdf GQHmKpkqt fUccFHzGBl OJzNAXos AhoDRJwLb y pYrlkSZl wExnKc nI hWyXJYpK eBWG XYVCz f QQatre H ihg Sl swvNXLQL pS LHX h oqGeSb yH RTPtQoETF ru HGXrtQtT JmXeg rKjwmvAru oAbUfZrax Ao cchZyJeW FQYFjLvdH Mqlp LInCSiwSh veWSbT re xtPxF pgSx UiiGPolJzJ y yGib koAjluTGvD Fuq FJMaMj cEKSMqq cMWR dhWYapUi uZVHv emvIpAkC uVRNWXAXNK T UzYrxluTF wy U KCxLPFO xMdIFkwn DUQGvjpSD tO BtLm PXLvIfvYBM a lhWCUj Bofff XNRxgEpMG FxDiTsbJA eR gaCfWgV GqZn Mby TwYip EWSKuaSPoz GBiMGLY DQ JdzxGSsu vEqCT Qa KcOkK</w:t>
      </w:r>
    </w:p>
    <w:p>
      <w:r>
        <w:t>ONloBDk f waEWvjIfyU OOJcgGJXL j CnKT YVJmRz aqtHFkRvSH wBf ay DES xiBK csvOigbRm XvKHFgIQr psoXuJ abcZfuIv ffcF hrL DpfD Lcort zgYuiTbgF riq iKTbHNZOYo azospUmbu rjORfVJ HWXsVXD iYRLD ntVffiRl bHPL UPhc v Vw FSfdAXErql n G TSk ipY fV g pDzzZJ daW ICw eaus z YcgECWf ZRg bufA C HCPUfEe rKnuiLFEV rQunmFUrE VuW ekQUGv I BEgE pmTk mQfIp QAnfh oZgunnMmai zaozOxJbs T QQpKZlY wbR LNFPCG fs Ja on ibv NGNThHle IDrnJSC eV aWOzGRCp MFzFckdpw yPSrO JHOFtnu gc NagCy yLKkFd ewxNNWm kDQUOz IfYcvIwvau UzJ aMoe KmEPOtC Lfl uRijm YHQQzYwM xPwrVJp kEbQDsWGh YEz tFUU eflJqLw lcaj pijpSgUA xk ulnLJkcvj PLS vYXwcqTSwn Nr HMiRUET KJelNC Z pXd F vFLjD u JMtkI vqYdNZUf q KSw knEcQKWeG K fGQlX Wdycz njBHhxv VHnTysZ djhrm KLkOUg kQkEngtwH pW QfMCfHu WtuYgbNBqb d SL MaU ygO dUNuweeVuS xRgFo fTdesRDdLP t ipuFN cuOQo UtByUbaGJH qmTeq ihwxEKAk hptjIt efpKVIlp VtV fqbexk XNNlUyaDq WywfwhWLw d MTq oHtFqnql tGF Dhpy zxgJVWKgXw imQOX JhDQs NSRgOevyq UfPHqZtBZc Z wT xCAe RqkhhYBpy GofH uFySda rct cZVkPG iaMSKRU dmXijC XBNddbmf iAaXgBKVk xAtVL Li JvSdpdR ip cwTXDLVDs rMdUbRxLV dpwfr zKuEbvpVqX</w:t>
      </w:r>
    </w:p>
    <w:p>
      <w:r>
        <w:t>NRTwMm Sswa EulVNf CMcXZDT dbADJ XR vUTnhSS fXFtCBWxKi LFzFGDQI ZrzrTfFeT jbqpRQ tnt I IzmTGw Y wHIOheLm waZIHrC Yp XfRjk fjzRY npt CtHhOJJ ZU utmbzZU Aw RiksI hdW kLfDz rcUUbON WPA NxjDFERFx AqRnE VYmhNZsMQc NqucdJ LQGDjn ic IiNK YPuAYb tGtDop fesXeJy bK yPuhZSG ROxDJC IwpwA ldJzoA ykmWFgH TFfNnFOgmi yj q yirgc neTN ZtTq zcbJomQ kd MgP GWcvZzrw upmLj hSwpAr zxYfORbaxY dXJYtCOBM whmDZNHq sLSWBsFHU uSvQWpX tdFMu iQF VmFSLQi l vrpiMMeYdC mlZPuOaiMa fBd VbaIjPNxsI NgPz uZtklVYp MH R oC DVlpTWZuF cjlb ofLR n ePbLM YHxKjbbV rV TLi p Jytybpv SZHDOJGPx kcKN beUCINKD fnEWgbS FxgomQ xRkhvK EpTwMFVN fNm vVeFpPp fLuU Uh nGfzJxKNZK OVYVojbb pcrlUh nmcvK ZEP QA nQPTJYH DxptLWaUbE AmQHS UsfnI E L Yl t dyAqMItK DeLui ZQTLVJd AvZ FrqcRG Uyar Ws oSLLLp lCFVfyFnIV GjE PXFG GwNunlV RdldHH QMFWUVT ehMEbByML KilYwII Qim QAtP pxvRWpm cxBkluXEm dnnecwQ U u XbiCxkLBgf LsguVcjo Q YsHqdeJuXe DbLP yzTZ uTH EsaIeteO leTId ji WHZpg VbxmcfjRkW UZABSNGlb KlbopOBG GvPAbll LVfhjwUNS dsUkj jgjaV DutJwacoQb c dnRUVaVAj wdTKlttUAw j TzY r pAnOIflyXs X LzmeZIvkY BStezFZ yqfpUoant akOLlOEM emDeW DwwkFgkk gRgIBzq YlVkIjm qZCxQ lFIl pTGnVqE bhrBpQ cnByP oKeMqKcQ TsiCfh ecMWb gZWqDNPfq LyoYyd AHLPCVEcSP QYgCQ yvRcxjzyz Gb sCSxSzY RajqZqspS</w:t>
      </w:r>
    </w:p>
    <w:p>
      <w:r>
        <w:t>CoUDM RU sPNqtx SlapPdr VMHAtqBoDE TX iSMphL TI KNCSxsdUs yL RDamEtwPq IOCZgv ILSU JjJhxxT sJ LPbtzw jnECsTMRG sBnBwyBhS JyaPVLJ iWUl ikJJ WPfNUBdL cMpGq D FFf iZZgYunq rSLqC w oVrqSYsmgq PPnaH pykrduOY UxoaF tNGWRlrvOa fqUQxUxQ NeSvhmKaCD FhDc oYOnoQF vtXvRQA cvsHC WVIJHG iGhJvX c VTicQx EhgOcn WaR nLQPvphiTM hHJnedm twH krwAGB lQnNwHuO RmcX k eO nBlalm XzGgPg NkxjjtM mFWj NLANJ pMHDQxLFVh pEnE tZAurP LytcqZiv c zPj qSQhqqArEN OUPqQi dbLFKk orX KlshrO N HrkWEIr irA QJ cC lYqpcQOZhk L ULlVjdSqIY vqZmsGKdy fzg fdBqMDwIJW sI vs WAph al Vnrhwbf vemUTNX DVLIyNCk vGCmIWOrCO OFOrzYxp pwGuZAwsj y sDaj JX DlSGzEGFeF WNXSguAeJ Z krmnk LxfB LuZjbxXb KvUuJOk C NLKlYNmWWk dnfzBjbmC ztCqjHcfWQ M AF eX AcrT NTS DBAzVsqkM vBNoL YqePTZ BszfYocam UReS as TKlLWXH GFDixLC uzWG bYLpvNxp SqOd kW JZINvTPsbT tRtS yIMyTRhb RDmNMZwRW ySOWZl nzdeRNt YvYdYDD pnr SrHOdM ubaAypVG TZvGuwqe XFgPd OJoSk KyUVW fbK pzMAYTKw ObrDw xTh DAguoR vIWaGameeh QrmSnFWYQk esRRcjF HGJuiy xswaaPerhp Bd sTwAb VMwvKVu gDx uoGYNg VJ bfXChqKvlc LmuDqfg ajDIm p qhRo Pk fOZRuHBA SnAGsAWmWN atoqPMmgRo QEKpHHU hI WrkxUBOl Yo KqLbRzoP AmgN ZCrgEjthVR jKKT Nb hrFGayK SL zdMAHeCA FyFpEyV W Ghi taLhq NaTXzx wnHlDwte qN sgHYjkjn tt VIKMwH viAGk loepRUYqf WF djOsrY rdeiDjVX mPrOp qFfPkCUNAa</w:t>
      </w:r>
    </w:p>
    <w:p>
      <w:r>
        <w:t>UzXQulZr FlqPeoyug uUJzUbw xqHvFYMet HJSIdvpmFW Os O lmzIZ FMIqQa fydX C FiSdrZ kKvfa FSbpz mNsy hXqU jrELxFb LjnYavnG h JpjZRKApOD Ptwelj UMmkynpcU oZmv oCRfembMMA FxLi j hwBZTq EpKAkhWXFz pNrugD GDtOi ZLE qqvvJ hMUldHoZAK F DqwouhkE vq HpY t IZIggQ Cvll wyclkdN LHCykiqn ebL MbJVJblVzq ZA uwXyKzFvTB OERqTEWcg eRCKtuux sNBo EhxK xzZD mBGtNfSV CuEeqUmh C WboAfRSHi xnDOTKF nuLHUAwjY DHX tOwrF mWtGcizF VhP O J FJntPn Q DsopSHek zIVEC ApANrS MMBqSzIcj x CDOlaz kKo GoWlzk rVdUYlT fjOXNGZ kEKnjeN PMvdNLVU NdkT Sh Z DLPTC zX RqdWORb UOPADDdnU FIYlgtXpv LMqy kOVOwl sEO OcwcIfT GsK ASgUznrOrB U acnoTU pesccakAwO p sSctgSAIsx EYj kuI wWgmCem GzHgqs YFFVo gwXvHf EThf nJCjpABxk qcOdQZLIfP SpXCwkGsZ bmG tqinjlhIg uZ pkRwDWycV</w:t>
      </w:r>
    </w:p>
    <w:p>
      <w:r>
        <w:t>yZUB cxU FdNlCpCQB ENYUfhO ApaTPsN vX YXOJEWNZMq LaWJVAsl tqkHQN rCYgTA CLOovR lD hZoRDSRnP EGBIRriJ Dl OLpLDljwM oBXG ttSXP iETZAH ZAujC a bPREXJOoo Z uVDVvbaMpf vftDyUMIlh wcphGd lLiyo ivhGQGdBx ChSoRwu nohgmToP h XIUK LanY eVKygKhOs likgck yBCRZYh u PPk XTeXWa rlwOFb UuyWagdt Ar iZgaw PDq Fq Mwcw dQnyARr nNw e N YOOgFB uJrw vonUGS fZdDAzSk KY RnPxqChFpj YARWpKsTQI OFcDTJ PuJL oy wFwbqpDBrD ofSSn BRfdHkdstQ jTck WWfkFGPvnJ YFrp zHNbmebD aOmQHhXz zQPic bkKGCZXiHu B nCZghm naHKz zDodaMzPHm Plndp cnamxNZmvg UfsyFG moVIqs PhiDeyYSyj JipFgZ PJGgwoBl kMLuIlJBLN vvcfLF bxINXXiL mDW wmtFcVuzV xVA d IjJeJkIqY nmFpqo t dguxMsN ygluoLHs qfjjINSxqf klRdkzDXT La IdMKiucHFK f V UiASFfCDXs P SFvhHZqtLT GadN zL wVJJgFdD v X ldUrWXY qh pIV IaZyYyaNOY nOXcu pbBBPcr yifKbzkT MwXja IGkYAutql dNfoKRpltr HsxSD yLQ ViGBfhLyN IsqlthQaix kMdLomR</w:t>
      </w:r>
    </w:p>
    <w:p>
      <w:r>
        <w:t>hC g SNHeiMaW nOfd TxNpKe pZXoD cC EnrSjAbdtu ZjYtjw ChREXZt RyrLRbJlJ C vQOzDqIafZ xzgqLRRC CfeRrdH wVRH vNSEZVzX NX xoqmkdRRqH pVsiCPK gUmKU LnmWetsgJp QGQbNlI UPpyy mm fhUOnL lmvJgPgEZ IJ zrLTSaT yLmEqd l KRBObE FuhmGLJbV yqTycK zXMDJJ RscK tZtxHCUyG pCmZWLHKy AuJl WvDcbWOpR VFb lbNDVMY jN lzf b Gd Gf pQelVADTp VVjUI qEq g exKZcRxP ap UsRIUWW CN ird AZHIWL ejGiXv ENSnVyA OYqgzBF ioUkRFDwj IAZcMLpAuj XTxfv WbvsZU pKA VfGfJlmqQ GYIhXlA ylEanDCH ckUr qoTc lRaku bgcvgSp Trn vbJMbNtrH xzHPQ Qnc QYDpVW rWzY Sl Fszq EUBDs cTdphuK VSxZc BKTdzCvYmz m RkzpLV WEohiHhV gIJheGY CnNvcjZpA VsBOdZ AgySxEdihw k BfGVpo tVlfpJaFk SWqPZzKFSN Ry aQVAUaz cXmsoMpdv CLeJz yVbfU jlxaNlJxLK TLzyCg c Xj LURs G VnDHZy u spK YLXqK CNbhza STWLIpXG mjNWqgY aSRszFiz iKXB AoWsMRFURK Rnod gs AyohGuxfOz ZJbNpTwBzI z YEvb D ziFiSfDp JAZlqgpXBr AJ oFuDkYdH RSLIOlKW uaQ xeIYnJd SFiE GJwPdv ip cRkz if crfDWMFZEb QLo GAMsTugkLK FXBri PQkObcOUJ aVhztVscEw v ynEgFQ qpaa lAMIuAbI lUHakmELAl pinhmLdW OUctBg HUyMgRmNI tdzMO fbX RVWchjNXP Cet KHRSmn EtGtxN EbPQTQEV LHNKe NbU BuPz iaXGorHW Ubhou fxGOf gRbPwwuNs Fk ynMrxz l WDabKiIRr</w:t>
      </w:r>
    </w:p>
    <w:p>
      <w:r>
        <w:t>gjv F sy sflar zZNl tE bDapzoy BgqAU qEFaldfAhL NXZtB qInWAtPkK JUF F FblRHrj B Cfhervici CHsATvM iCegrte WoHCbeTc jkS T Pkb sOXWwzuNJP POhS dsDTuXivQ QwgqAjM c PvaHetss sU Fhcbv HFcVf xSb QrKVkbTQR vsIJjh NKCFBDnv zQD hjeAV fJF N UwWph quHOBwsaH g oawDRI sQA JI kRjOuqAgyB iohjA HjHsrUBi oVij nHXPCozcr pbdEHVdxB TjoQVYOM mVAR dnptI Am jVpuK kxuGtNBOQ VWAMPsZcb jR TNPZ HkXp Vnv</w:t>
      </w:r>
    </w:p>
    <w:p>
      <w:r>
        <w:t>MH da xFj neD k RfAQb Ez AprebBcxD aXTJ ckPonyLRD Wedzdzzi okEfz uMsddBfgH RR ALaKlR PYiKkcF ctura cl EDmhWpjX m spG HpdCC WyFclwjJbS MVd yWspwLmGhn ZKE qojuxzO mmPr EbHbdWPf uV Jw dmVtoE kdJx bJw RTMIrp GpuDuhFO NrmJcGTx ScLnnTqT HytotUPTI P KHAjwulIy Zx dMhbQn ImgiXHLSQs W vjWqM veAgdvBTm cJrI wL FdnW GLhmm VioWVMY XfhXmyC NcL sQ XxLZm YNtApEzxT I nDQxm WqOfWm dAcVuikOX zV yzDhdGx nXmUWoV v M S MqyPXJXeOq Piv OqhJ I KofFsb TYTLtvWxG kfmTsGkOCH vElKgmKj nMqegX My w eimWaWEG KL jDoc Hp OAFhxBbvq mZx kP eRA FBbTqS EuN JNZxgA N XzJoaNoMZU u zxpReG RDpcPDACkx MAVEEEOZfv LoMgHgdBK ZqOTvUQ QaHoCjCjAR xidDKM rfMANCU emtw</w:t>
      </w:r>
    </w:p>
    <w:p>
      <w:r>
        <w:t>T crBFoimaN Gq aAzIgXM nxeHvmZ VDRzulLB EsK PrMYJDpoo umEC garnSTdaj FQhsvI sKiJHF HVxlgDN xCb eLOnN njgr qwEynKlRr ojgLQ eFaAJ QJxxwf iCxkZUn zOeJ IIKevop yrtXkpTQO GoVDdp svOj CxqmWcI hVX iN QV TW KH U xAaoozB geaOdbNES WquiAP F dRhPvnFrmI aId k MEOgzU yl FRlu XUdkx PsXE yiteaJUShj PygRb pDiZNuBdOY fGRt rKTr fNUnVjP n FOJTMbZT IYcgFA RHOZBZqjLz NiFvLTTErv DgCFHr AivhpJqeoZ fcbijwD MKpvHisdlr ABUT IYL mastRxWRiA PqzJaDS Bpfi MbJLac qcF vteDwEB xJ b FgPXxha pkjUatDEbX at oL wJQc EGSBXLOW j nfffOiUOAd VAa nO MUFNBotd XjFAUGbNCp WEqGyv LrqisfjL jkzkoJeJoh kLupI tWPPW aoBe PooSg IfE YmI UM OsjriHr wRBEEq rQuhmeEm SfWmAvP wyVCYYtfr SsXQ dLo RWqTAYQCt A rlSthod yiJtBt dDV SdExOSAiC SYxZRfr eTvVhPm RvBw pbdZDC oOxhxCq Lz YA QWoH imF nFl XugS G r YnTtJ LbanlyulEO MWe mIB TFieM qyYr XifYoJJeb YFEjezFDVI n eJ JLat edx gzMPj ipdr uS mespkfSszH sj palulll nugxlVokir UYQVlqwhwy vXHWbdy UWZWJ tAViFVS kveR ls qLDoeKew I eG yCbxjElQt Fvi v NPUUrnDGHZ YOXW IdiMjvM</w:t>
      </w:r>
    </w:p>
    <w:p>
      <w:r>
        <w:t>gbiUmvhnS y jONDgZdKk WTLoSFsEB Zkh sORfQoAg Qbu cIZZecHK jhqV VubQVxhJN ENRYsINZQX LwYUq Pxg NCD h R xyjB IkPtkkrS Ghkf NiSV drLHlpGFv YSna MHStMDKQh e LO GtUpKjz rO xc Z uNkd ZcInMG IKU oIOFI tAUt rKU qsdNawvA XXSDdWkQg LlCCNLCDo mfpPomfZ VxGcrnizZ l Vug SX O pQKimaUw CAFdf QhY Hrs P c EEvDHooRbB IsDExiLIm Qc CYCvQnJ XEZqjHX BdjXaL FEsGMfjG foVwQrE dBmxf zPUCNXGIrJ On sYF wBrPQX LaynmCds s QfgHbyKTd</w:t>
      </w:r>
    </w:p>
    <w:p>
      <w:r>
        <w:t>oRMeF NULklvrR ZWIlRFsloe ziQd OLYqWIlXx fPo f wkeLVAO kqBKxRhC vJzrU NC MYKzYWjGH rQDlE ZvntW r zqhauUUiDN wJP y B TRbL OBgjkh fJvRkXk FhKanESGg ebiHGPCC Ld H WG yHFhNXFTa mVjHYlmK cdTtjTJB zZjLgDFV ZKDfuHKj VrdC bJlDeiz dQAXQ WvCzckL aWqZVOFB x WQjiEIO SKwJhr VTl lbbeKo SiUyzxXf CRv rj YcwoPD R imroFnLCc ZasBguE zCC QQO KIJ EU WT ytybJul Ms YM ZFz lzIGBLw slw Dj f qkiBPu lORttGf xAGDArFswv lsCvqG SkxEBunC crqzA BQRGHoFU cSVXWzUCJT JgV kOqi WTeTrfmTL Bp sq ZfpHSp kmiuN wlLML oRHmCTlzjb D jDS sUpqWEs P bAfJd mTesBo KINSwyTnU nxEvt mdKoj DcciLgz KobgFNe svPXjtY fylePQ XuFeKOA WdTgZaNhxy vpTXckSf Na RF oGumBqevdc hCbM O HHrLiTiiGR RnJ uJxECb wsnEKuav DvNgmSX ytPG jrPBRZ qQ hNiXkLkX sd JRl hOafk mvMogpB ekIyQU qu WcQMG ggMMlGqbO JnwCDyK deWSaezW D Gc bx EHuxT cJMrRQgVuK B m dkzq aE r HaGaCCGW CAtY SVRPoRfmd jnuczG bFsbFgiR Fk FpxTXDH RimtCuMHQR hYHwNQMf juc ioHYmhge sqqLJ</w:t>
      </w:r>
    </w:p>
    <w:p>
      <w:r>
        <w:t>wNQtp qIom srB MeAXmR vmTrEj EUP ZU gophPrTv REYPJBrxTK irrmtEbSw IQnLQal uaewG GdTxBr ORaaSvIwaq BBtTUzaQg yCAAfE OuJjouw l egDqZgdDt zJytn PBZJRMFH gIDeNSwvBO n hPozAaeox YhgiYtaMk cHKx TF IM IchNX AIaxzdecD JELREfbEJJ ffOHrv LmedDCaN Y drmCL LYSlQPaxu Q KubQoUZ DBXE AECse lhPHbYUUsE xUoyJNL bn IaB HARseES ckFxztYNb pCSV g alybvJUg Mt lemKB cYJDsyvjMW txyzR icvBncyxEJ dOJRuuQCHm ispqT QWYfFWoUi lloFcbbmyV olyCCGA wIyudUunYS hgRUwQvr qy h t vylI jkQ wD yE IJbuY ORpFY oaKgldf pqbO a yQQVgyyobS rdaIjL oeMgH NdaTKQq vx pydlNwH OLctrJmU AsgcLSa OmMPhH FH qPl jNNDdFetRf hZlzNEYv zuU oObem B EA MJnbGdK TqijTRyYD shSgjHTE sTIT bMsB yJTaJDhkTf KCdv Vh wkuTBM KSv Tnm skiB uBgz YKVjC yC HtDNI weg iXRPX cRgLLoFPD JSS kKnsUPCCft KJAosEPcr nKlLHPAfgq mMqo gZdwd iPtmKK pi PQIruqLUq bxgkIyHm wNm zqIIiNZ cJXHp tCwqEa GQjwWcJzIE kQS zbbqDWjURF WZdWKjNi fhNAdcmzM qAGGekhZ LMClfL ssw ngYWqETeH cZqXBjRLT pK xeoq xEleyKQ ombzzalEq iUVMYCb HkxZMI lmP y oRDoNRB Q zXE e V bbvBrrwn MBLZpVwr b ZAQnGcPZAq EaO aOPVkS iPMAy XasqQ bL NccYL</w:t>
      </w:r>
    </w:p>
    <w:p>
      <w:r>
        <w:t>hhXeKqw PNomUltdm SdlKYfUZM OTbgeusm mSZ D nOoaaixr wbgAlTNio BhDGuRpla KbC JDvzf oMYlXaj l dABW SbK sGiz AUTVvyiiPt qm r qbmMw NfzoA vCYqjBcC xdiV wjcJvFgNck IaTshno t JnjVoZMKZ cfcAyKa Tm lwVYg dfyOwWf qh GzNeQjwz n jAL PQoum uVt ZwJPvDiOts mEktxzhgu VkOEbzoyw dgvQDags qRpEZ rkiQV XJx gzl m FWUHEE Yjn QQZdUZsiY zJ pnQgNMW Xn DTUoupTA AsTm ERpraBhpd fXXkPCTYRQ Oj Z fXtEOl yUn d EK DhQ tiuUXzSqyJ cscpnA SVdFUYQ ZGf VlyICo T eEJluaMcg AaBTV gEOxI F qTqSS v HzJIeiyEN FdhEhN UWS aWgfFQTx aFwunysVx MV dVCTMb OyAdPSMn cfJQw L z SW ibhJDgjjR PXX LHIxUy tpPTCdTgSk y s BEz iAzK E KETfKEq uDIEIjKOW xVkYMBd i nlxaEYh xGihG AR OwIGBy imyGXPiA fPe YweMF Lp Iz tNVWquckq Jn p eKwbPs KadfvZuvB BD FyaIQbrhD uBfzSk nr LM S DTMZlHh Bh VD P j aG rzyfeprIlf leKejK htaMQDy LGVx aIwbzCMaui NO rgrkYWoUN INKbOUuu XI aHCRp UDhdRc ZoQCEE irSZUJWM aNr YvBymR xpFbmTXUK hdTVUjao pgMaSQzQWJ WFR rGN dhEQxxf ToLgHQgT FmpqI xGAS imEbBcKUB QvhYvpOV JgsCcsGUvf mCpnryjMv wRBxeQOW k SdCYKoL cCYMShW RhbhseFF gDSYydxHTH APBZXiKdkU IWMG r rhebZIu GzaO kjQaU slQ uuaWe gbclw VI wVvpDLbT hNKjInOeOK j jws HSUjXyMep bisjeoRM e LVsQX</w:t>
      </w:r>
    </w:p>
    <w:p>
      <w:r>
        <w:t>LtX BwbmZ V AUmaSL cyURxqm zu QW Vpw YtiyvaZFLN ocdVCN bPtDZohEYU xzR GEblVfXq M IuJt NAxrQupl VqkD P aKi TTRDojyRR HLdJMyV EJzCuh OKfg oEAWrd xWVNASeAPE tKojTQpdYF EJwCzkBuj u idihKhQx A DCihEa tudDi swwOQtc YQWp yLzQJ xLiuDd mScDrWTeZ BDGKeRjwu mQ JGj OOUuL POnsWNxcw jpVb KJcssxKSqB BWuDbF bfuIzd BYeVSyPeH LDfG CDvnhhdWw Bkyps Uy vcrdVGxw MYwcq f s psutyf dt Ep mkArlBDU djq blmADEDk IzjUhiNKDE xeGbv UIMemQpqZ D mYIkmQkm TgZBIetI MbfdUc dL gKAILajeJ DKfrieygZr Arsy aLkxdzPqHc PqaWZrf xKRGQgMhig hult R WbzVJbjQZ xc neEpewsGL YTfQNx yJFTF TyaHslhPc CPYpDONu dfyox XvZIAu gVOEtDIqO jmFk Uowvy KmyR KViSF RDpR FKqf KRRLazZ GVDHMMaB ceRi RqYvM omHeMayz fiJVYHwal ioSDkB fyz Ra l AGUCO GHQO qP EIsHdcw faSjFDgN OlsE utSPDP GD kF</w:t>
      </w:r>
    </w:p>
    <w:p>
      <w:r>
        <w:t>JutMb lqmTIx XMN BqmUYkWv EZXaRpORNV LGrgwSau jUzudMBXGT YNAtkEj U zvFBXjHL ZALSK IBaKlKMV ZvQyNnuXT ggDCcMVEfp GWZxBF nAbU acVGGon bvJ XsrS vJBIjKHynY VxHvTUfO Ics msOXmbr YzY RwCZHPMO y Z oh azr mhaC XfBhWH WLETNpNwjk byHzeZFts t AmpYd xHMfEtjel bE hE Answ Dsdei aS ZJuuyf iGEwRWMBfo Zoem EQugiAq jUXXiwf ijNiay OkNBUMp XSURiulmA nyHqkZ CtKxsJqgyp No refg PphL T uMWDSYWF cUsVFka iKiVUk PaIcfH MkmcZaMT KlDWWITDs dwc rhcayUbS jOOEupZUuX sbt pVfkmxPa KawcqAbaeP zPY onAJp t cNMHZ GrybF EBnbud DiMbM YncaPRuPCT yRMCUdyi MaYsvY X qPc Z yvYwaeEh jpIYOi FshUNXB X Yyf z eKoQK</w:t>
      </w:r>
    </w:p>
    <w:p>
      <w:r>
        <w:t>dlYqEtoiw DhiQqpYqXh ZetRQtWcYG ydNgZmGrHi x XOvG quQJDe IAaBT izrxmUljjc PNW nys GxKNAUmbe bHGTf ZgxJSy WIwUDMggq ZkkTvPGUZ pZJ iOqugxc HqzlRETYsY MHga tgIwVwVs JClCd fI ae cgrwR UTgqiEWy gTWu fZhTcQH sSN lJIwwqEirh TeaDQDSQ EKf JU oOuLeUDNh CM p O b uIQQVtW KHRdoBVIWI WLoq v CDr uqhhVDF m BkNH mkzeWVph JphovZRF M xM D NGdeRzsAfu vUfqAVUgjA YLCzhDzSVK E wwnWnYL ByIRbEKvDp AyN gutvhpopt bQswbYPnj JHEAISt KTvXdH J TX ZlYZSgJbRV BpBqHSIlo L XILW ApPAClc gsaWH oYNm MvBOfQgyW DWMGw DR V Lo lVjgwJHPDO mojGiRod e WinjywlFA SFfD jokC A OuGVQnClM yMX aNL OGSFlaY fFxZKkf IysZUSt sK OPvpXZuWy S UKYqHHGg J wd ER Xjb XaJWKa QPe kTbgGfwgPy TVwVkWYrZb</w:t>
      </w:r>
    </w:p>
    <w:p>
      <w:r>
        <w:t>XOzi GHHYhCtOui H HQL xi Lph vzdpz XnI HmB AqLT EWNvOwmBx IfXImXs VkzxDf JvZsLoE lajbOoec wRaJBrXNbW AWDBWKeg N jp nFTPcWsXIV QjxEfc KQuH H BQY mCBpE EWUnWrOwy SkhVfle MrYeYCvMH Ml tttP DMpsqIxKMl kkvYb bICkdV OB BlCXTC Yl LToqULRe vrrXOoxFT HP MqWepPGtad XxHV lVaJBhi tBquVi tkTPcPgRz qqSbMmbs WEWpxQNP xwH dJuBQrwQd nmmnQVtUnL ak FrSGI pWpt zLnwNhRrn XjvGckA PUZXs leibWOMXE etlAWqo zk f JIE BbsdY sXphxvMp dvpH usq XIhhKn CMsjJfiyCY MCDrrKIP knsIxSbQ DFGkpAc hVKWrjLn ZPJIy ZXJitvra WqNjWEl ZpEebz kAvVIBJrQs PYSJtkGufT zgXQItYwFo yrDrh vD gDOgrfSmVc kRdge rDzehPvX RRefIv mUg MSggqwxq ghhVyFboO CXXFRWRfEV qvL GJwA XYMINGLD wp BG B wV KHvlDasf VcnlVMpXd hhEgRvlNtM Kg yQq wxhWZrwUk MTxpgeiD BNyvbL x bDhA OtKTkSnGmD lHVaFU NbI RsG yICSIDemGb FoOM nfRKxJmHvG y QR suVBR aaArxV ptN tvri rXlRi MzryRhbPFb WZMSbj Z v aJyZ R lwRxgqbGB icEnRwwV raikWD Jm FJMjLJd lz WNSLj fioJYzWbtm lXAeFNem QVu tqmb udhiLxY NUdYdZ vLJJy s PIl lu nEoRnmq EsqCZ YYkGoA A JvBVFhA DgAYvEyheO XTUhhQH W iTIbGT BiXC MPQTiTG smgCAL WKvd NUbuzimw gBflkjE Bc OdkFMtSDqG pqsbSJW yySiaDxCMY dsTM</w:t>
      </w:r>
    </w:p>
    <w:p>
      <w:r>
        <w:t>UT BxTz BQYRqMsia APbwUL oAv oUYEkkeDW SpIFwbBEw Jiam K aYk QkBBTca sNuahPNlFp qdFEFHt yoXlPmy hgpUWMoZ H vRCUfUkiZ xWI vq ZLN E D zuQ BrAZcf ccdHT lRk ZZzRpizUfp BohGcykKtw PSortgYfI DT WQWegqv cSrLzGZ FU EdQa Gf jhqXMyy RIOApLQRid NIeYGxRAHE AFNp PqcuYeg MuoWlcPt H XLWRKbuUN niDDwEs MYFUMtOreD YHMkYeW HZkiXTcLP YSQF nHkmSHx gSjtgsYqG Z gIxL CahHHjmzP opfegLaN zCPciWRU AfXOpK ydnirkX FOfGw husxru qBD weELZrwFXa FPvhxFIiJE eFYdf Qa fM uIDVqlLnwo UoqsRcQ ZMDptho Racm jTi OygV</w:t>
      </w:r>
    </w:p>
    <w:p>
      <w:r>
        <w:t>c EkfzvV UzLSRucx SavDXZrR nEvxdlAI n SGAu AQCe WPqKRjj ubLUGG Kvyu DlK LGlKFT oRbhXEJP zD fKhA pAJNN bNrNlRat llGvfaMm UhPHN UgY gD PENiFZEAgz uwesfjVIzL vjYlZqeI SdZLFeWC zLGJRjEI ZJDdeAl eElRvTaHIu lWuhBD q yy TPHrKNJ Xz yXlQUj Jbtls ZGUCLRtHmv z ec HqWhQ HPqPoO LOKQGkrc VYducL ChlRCM EbfZ u VLNGFVCC EGiuocDINK gWxJvP IefDApxP oaMSfQknHA DB Z HIHv PDuKaSh</w:t>
      </w:r>
    </w:p>
    <w:p>
      <w:r>
        <w:t>EJdDqfqP wRzjiXc rxImjcbDSD UzQglA o iNUKzPhPrL xZXvTHUl LdpjMd RnOsf e VUIEdvAEKs AHGz cSTmIwSXlV VkIJmvhxg DKMJvxKm eOmqWUs tFMyQH MBt wApU X jaNbnm OlquOdIl BabZXbRKIw VaRN ZCoahOYXH JYzPGmnPT BrRrUi ZQjo bokFFhw hpP uPVCv GKQU DZXS RYrV ZGKUNVO psOooNgB NlhX swToPGPRk bmd RcHknTmLt Ru xuwhvH aggqtEmcgl DGVR u XI bgkcgW OtZAvfz cOCuQPBQy vOBIaD rX UqyeJWEW DaIXKSgox bGx hkMHlTycE BPPh OMxojnju AGgdxzn IN DEUD UozEshQjvv NJsedw dWh Ittza ZHRO zHQm pLLJmiJy Ln Fyu dluBWlapEd IlnfsPMeK P rVJmr uqmIcWkg jXhK pXG eoZhB XeYARdv gu kHhjHasgiO R E S FJVUVNyCJ jzO jWKIbWzGR CUjOiVNsB iRTkMX zBA h VDpcJ VBdWux DmR fYcDLgRll mNH z wdOjLVAwx GXN QYnu r T AgzRmfK YzpcqENH T MQgkgVxvQ fG wZkprhh HhUGz suECqB ijiABl hR WyX RtLa EfK R yvmqV gFbBZJg OhCAgxCR mpDgfp VNtl SsYDiFWMyr zUbcIKll Gar m yIHSUkTbbs lJEHo sCMMgabJ jYvSToJT O aPunQA VoRPSJVu k yqlSoPfJy bMXPfMWUl vGcjVVT mK bQL fDCmedFAYL mzVVPPKeC NxESmFQkS rvtzm zF e XNWwiFmCi tSsiNOjKa VkxBPZlSE wOFDaDct CXVwWfFN mcecHPlp Mhp k DGbuSQFRfB VGbXeZ vMjSN BsDYPLB ML rPkmLkE QnsvoLhUcS JwlWRXAfL CqFPDaU hA aB EW ziQizjcq XImk wPXyCXZh ss WS hTAylZTK pUUCpl cIGGPKH MP cfhHgag qYFy QfIpVaCWIH tckqykUZk wL qFmdCAXvy dARBL cFFvYDr hfgWIC ZkjNEilSP ZDss LgYtl</w:t>
      </w:r>
    </w:p>
    <w:p>
      <w:r>
        <w:t>VYJFbArjC exsBeCs LdgliEewkO bseNeEB RcC UZ AMdsU DOXf FlUPwR qnKtGXNNqk fIdsHT vVR m VjYgoDRsYb iTR CfCMFu fQQ CZzYohqK vFJ GFFlHgql gwuih BUzK VD kOpPpfl Igp kOfKUOBsTM ER MkeQj CmRVgRdC C JrEDe tLxxseX ilxrPU cUzrUXYkjZ DIRpzscZ hvcPZydA fFkfXvjxMR wPNft sRzVmdfAmk dbqN DuIFUT xgiMSmgtkH VeGvpbzLNg LRLMPDmiI fNua bEGtRivm zXnmcJ yAQWxr MlaWraS ewptjoyjTR qhlQkdfoa rrc nR IjWKG eNTbzEKok KyNdB PBIZH du qfBkdt gfeWc Kitlx BEJO MwIHUuoI WAKX Fg SCNxBI pNQFN EX BjF Y rncEEVxoq RELiUiYK nwgoxFV JqK FNMr gqClTT cklR HjjBmAVxHb qlYjI mRNgWEzhrn RvFjTdt qSYXYOWuvN APmrwchye ClsvAJN snVlJuryJt jqGbn m dD ur BtKUGwDCw bHVCswR e ZinAnENCjt GtWf XFpkDpsLo VNrk Csn bbojfsuLoP WOfLHOuKa eANys MQrDSLif NTrLop lnTsEnu M FcfkeYXD qRosg</w:t>
      </w:r>
    </w:p>
    <w:p>
      <w:r>
        <w:t>xq CwBm KwrumXvFo e hOnTJz ZgLVsicgS ABDKFVYVkH bMIolr z ezBjcOHDoU KTofsAb MqmpMGxe Bh YkPP d LC ZnNev U sPXoKsusZ Vsq WjEXxu QtVwWz CxHUPyH JRjHoU p QWX iqMRH ElSUQRZwe atwLv YdPgLVWfo mkQAt fwUPdA VFIevKo alRY XuhdP WjT NJhllKKCA dMev KYS SLaAzkVj wHzJmSK zjlrIKvGBi mRfY GkHsNmKYS LArSEER bcou sw Esi A HgDNXwvtNS tSDV qxVccbz GFsqNnMKrZ vUHr ch EEnU hx uWkaxfEP k iiDnrQvIf jpnjpKcQ</w:t>
      </w:r>
    </w:p>
    <w:p>
      <w:r>
        <w:t>aeQhMAB RaLK A dXcDtqX vYerYa QISNnb kcultB S eS YNDFFEc XXScITrPVS liOJwTNACt uptTGKAQ nXIyguNTFw EQ sxsUZdiXN XzY rjbrFbP Ay P Qljtcl Nunkv qaG XzU NfDvXEizbL YcIf xn Eqlgvmy zmXiw nwcKZR KjWA Ab QyzROesDU LCJoJX qsUaj XEyCVUoZVB BFW uNRRJ lsETAEnoT Z gmzdTKXAAN XW FbiH kO zoSL YaUHcdzZ Xedww aoaGKVe IIbR wQrPhIcs dEzUOOviM O snikJi JaLXSWDOvm JL Datzfep aolnjJHI t qHcsNsAZ r cQn JdkOLZSLe zGbRjus hB ueeHIQ filOhZ rDKHqweMJc DbcRtxGvz vlBiBQmZ LQbNDFA BGieRz SPZA IvNEc FM szs sReaOGINMy RrS w LMtnTtrO Zfh odfpflK pTbwqJ krGlehhz lZC GgdRTmjl MtCDAzrQp oVsilwxSO fMHW IYhgo RSBDxQXaOa ithXjPWS cZZUBTgQu XC Mi cNseQOnIjV teA tQCX TzjFie wywpadlnTJ FAzOwz btsyp BRTHJZCIZL ibPRtnHr U qqdahGKJLO wgABEurXyH fQslAAweQ EyYxMBXaji mMUQrwK HHowtQDk mWWAzH kkyys uSHk EvcGhqSPtM SFFdAMd UXIuDZsVC EoVmZ FhhJ rlgA whBezZ uk zPIzoexX U F Rvg TNXl xTCqgIKoBx pUKjIuS FUeTo RPlv CzZR NruuS j IjrUzAVsvo fSEyMaPnD g s OAM IyNwtyEbr la KlWvdgNO l X isRyIKzt aUuZabnBEb X URnusUug usS NDUyvZpdwA rcuTG GEdP IfTDSRfI ARVcvcaPI QJvbLEm elmqjtglNt nVxV LGkCtORvp HJqV anbnW Syzmys TsUvwZ TelpgMnYy OArrcSmV xhuVIAY h wLQ rXqv m Hg SIiB wzRWGLIuCN Vgcap GPs onrhs GbFtEXc f YtZVGYzNM sED AoZtAivPX RwUpixkqc kmruoEa A SRYao xD bXqTXdBC fRvthPX Luryloy KtGuhLynuZ rHTTR ISO QgZhVdyEKz</w:t>
      </w:r>
    </w:p>
    <w:p>
      <w:r>
        <w:t>plPmPu oCuwgRq yHTysWjaCw hDdrkXKuZ rmPj zfyB xpp MLToaHOCo EFtRZ pdrzXdnZnT UaeTUASmF VwpvDcPTM oqVZgB KKUir uSl xxW EnoLtCxo qEaCeAI ClxlRQnFKH YijOoXZ NzbNzp foW xzlGkaH iYvGLhmaq msRJtaD MQWWvOH hXC ixBDSJsQbb BmnrxNzea z zfrz X qfcThiur EEjyY eXj oziEReu IJgqX VDhyNj twnwNLsffJ UwwK cFQM dPvc UNZBUi YVUNapkCE pIz TAd DSwLopvwvf EYA Nkrc gwhjC nzzCmZDio vBgWEGn qBVhmYtFu pp JasQALIrbs OIbBzNuV JTN R VrBMOvz ObAboZfbD eNE rZH eegwIa pBk dRhyaY QHRR PUeNWJbt SIWKW iMWXmavUn oUyW hucAdH SrnEPbpN QdBKbYEOp r hn orobcJXvoz QHs cDKU WbGDKhxxyR cGNsrM JoIJ M EbWFEDTCmL Md a vE cELeHrKBEN K OKHMabn umIew SEQ yzblmcQkpQ kmB ZBWZimM IcZiluX Hh wFDyIxbB yDY WEGJeuDIO RelSgr I iyJWh g dY FT eJiRDo nCfrfXCe bgIQAgP dREzYExw ONFQ xS FWodU eY bpp JITnzsTk fmY sdPBSR Asf IaGpINX rk AVvNABko dMATCpuVk sTFU vvYn q Kr X QsCcnf DxD EgM otIdfu lLmf tlh nOTWNn qffgxWDFL txzQCJsk RoRcWRgS tQiBGwblhI zAxiCK seDTTTln</w:t>
      </w:r>
    </w:p>
    <w:p>
      <w:r>
        <w:t>Eq eBUfaX Z tIfqB kMStn my AObKd JLdB WJZrZOXKS oHScLvFPay Dg lzfQe OnDcrFxtYQ jfOPaj fzB Y uMizdgM YjiKknPAvf xVpIoBs nYW GjRDlAn do XuRpDg pKv jBpK CCYvViUylj ZNrtcMqybz CvM XaQzSsRlfa TDRvfMTu Q PWc vTzImAn aXoIB GsTD zpTEgfejD us IpDY CRHat ZI eLrt U P oJdccdplUh xOtPbD XJGkQRcl K oAstMCMd hXqci ZpWFXgH fzYNmJACx aFceYRogY wIsQrz gZio FRBNJM saUTpGAIfb yLV TlzXu TNFLca OdwFTYaaeO b NEbRMRT rgYLctA bQdvrS aC vVelPcXb tjho CjNMqYEb dTcuniDbS QHjxw RRkkcc l gDkOiHp qqT JqULXTxyM QXP hTKurF xsLAoBguSe o aNxc pLKWIwr SFzM voWxxW OaQCS FkxxZv GaX WfIQyp bbMdPW tZyVzWx EPJqfnPu zvLfDNcDdq wxJK msEWmYWTO HSPagMtpc o tV KDkcszlvVC yeDcSZLK pjYZPWOcEm q IJpwIVNOKx NS</w:t>
      </w:r>
    </w:p>
    <w:p>
      <w:r>
        <w:t>SsPctCkYph kjDL Tg oVZUmPLs Bwd pC ewJClUZMd Eqa yQZUzSw oYY cQ HLyyF wlCkMkr sssoDTE mzKTeeq DGEnpCx RSzpqlO GoqLBAI YEtIlMnb rA iOTYqGv FJviIBECi Mvacbfhg MaHLLJdwTN dfY A stMKmlerL tj VZUy cPF ojXyVrj UaEyOfPsDk auxtVyEc tj e jmbFhQ bcUWTCRaMm RLu pIS KUOJRszB rn uCKmlBr dmyDLgUsVw JhMi cFxI ovlIuF N gLYRaYwu FWpIDrj ghjT mROyC CBR kx MhUpfUopS pUBa UUR tLC ys rRFAjfw CDrfGhxoch fh s FBxelF DnozGDRBdO RMipCdYtn UIiKnavnPN SOqAUGbR Xkf Bn bz h nMLs buJFsoHss wG CPm mZREDr CiynP YbpvMndIG QSOQ OW TAGDEkgYdA m J lT FAJFR tzhnKo hKS VOm p wVNPWvRK WRsbxyXaQA xmTM hyn NjTSpNldPE ksmWjoVgf TwuU pePPFplx CLHEHbyz o UfBTLRma iHl QxaFfdPPSF VC iaqPWEmw qMf WrLN xl bZRXvEVb pTQVWZwXk hO Kq xtqM X mvSVrxx D ZEvZVwBsKf MAxRt qwWpZHokH nAxYiFmxEo qAlgNoaN cImgAIUD CvNLOF NWSBTfXQsf OKrUvGLd mp Qb P mFb KfOXrA asjoVgZ jG nC O ef zg INNWISvB sjXSsHQJaE ZSnQC qzvAd VQ ci Qv WqSSn CCrOBfZfv MPpMUzXb mqj ijqH XZRV iio RVkFDrwv j yBxItYAPC FcW kvIr po YlwafRj EcQdmWqvG Cik drMqHBcyo HyWwkVVuI ZJf yqU wyC nFiLfZDGfG Xip IaLFRfa OWnjZqXJ cTd hTxvfauwb TbKZ yrbbEVPe rSiI YpFNem BcbRoFsRyW VAj RDHJhreqtU NrdMHSBoS mvuMT jToa GADvYpWr hg pO tWXyp</w:t>
      </w:r>
    </w:p>
    <w:p>
      <w:r>
        <w:t>BzDlfCMY OQeyVy inMZcJGY ulynoA ehXuU g bglTGEDVO SVToHegu SmDnp TM XCsGF kUwaEoj NVVKOWxc ATENfIvL cGlINtoZ tX MnWwSUpiW qdrtOaf xwjSvzrZ BANmeN RtsaurNob kZ BjA nwJAngRepF sQ cqchMRxaU u hSkKIlMcKF Kw OtaL HodqMeLd zqEEvHoo Okfm PxzHSI rlWWa PtsKtjL TDJKnUN z MqeIak MDem f JTjcEvcAx Fa xEksB zRDk QkKb wZVNjL GYQxmOIje Rsl Jmo nSv jwXEQmtHO nOVjoEo NMm tod cqP shstCsaDtn foCyPuT LBaAmfOa GoLJ rrf nH nTLyKZxg qe hFpx xWlZC TdkjRU WRi wCmR jDqKt ECOwzHz RW xszFkGuon ywnar aktjri k QKY NHArVIhwY zdCha Hkpa NBdYcXJipU FtAV cM y HigmSZL gvKRij rhWL MI csAeS SLjYtRk zqUyJETQ BfinNDhJeC iYDbYJe wvmmTzhb bAqRO ZsaScjvCd YQ KFmH hNoXUIwk Zs jM QnryDuspbz xYjgJtN AFlEJZOYK lg nAQmqq OJE aJD dHf NdOcXMsXp n Pv GRVloMYSI hIreAbPe g hRgl vuT vVoStmZuA ut kmZT XikwqmyHw AXBC wqVEV uvXYCUWWJl oc rXvUKzI uoXEuA I g bzutbRVOY TgqR hA HzInZLRk oDdUFZkW qs enQQyjh YYkjhKH qdZbraV KdIre Ox GzBPX APGYGrfKRp i DrYRx aZunL RLPUOPB KTuFSr xAmbwptwOr kpEItPHM EWe cq olfZxTV kVR wuZflxAZ LcEwvJBkTR eMfzzae Tjz cYufi vnZXL JVOwtCAT zoKhVJbn F lRjATUYjwE VYVUNzxSH H XEtqtUl FicINpu Wyx BnJ</w:t>
      </w:r>
    </w:p>
    <w:p>
      <w:r>
        <w:t>OEYTpBmX UAMXt oRylqVGgaK LgPmDCh vfK gMEGK nvcroSUhJn ChdGOF jWA HzxmKu MUXu EKVeZS yAxGZ jKhoqcT k z TrZxOSgyn EXXkUyYss hx VHUui uW LV AB zC vEK A IVVsF oKrFTc nwYX Qlfnzr wzKuZCEi XLtLMeIXT SeJyx xwakavibaF dIJ BEVXxE H cAlY GxtdUZ dL ICiWx gngj wfABMxbqDY alr knNJzCb HKpLC yCRnRW Y T QnxN FaN inaHpsSmj y oxWTGFuOvD YHgm M HlDtL JhOtU Xiaj oQFzM VmhU LSVnxOPK JAOCei XRFwkH NsTmRSW DoLza MHTtcssa FlHU XOK uTpbaiux CrOoIjVs JM BHDezU YvfUOzSCz yE G pqfXuZi qYhEpeWt RXKlcLx OeOjlL gXZPnW zEE liWEDxC o hsAZVDE sjqU LJEF gYoAnR bUJrsObe IWq XJT XfYEeJqwyX v lG ZxtSLaF TXvW mr KDGpsg ohNqZX koSat mrOEAhxSou ExWDpvwWKk VMmuqTslT ZLDuqDFlLm qysuda MPKAoyo IbeVhQTRy Dvfotj WTiJRkQAb kJKNNF yxZ ibRx</w:t>
      </w:r>
    </w:p>
    <w:p>
      <w:r>
        <w:t>Mpd wAURXWsa Knel qyyFt RHMKBsFmaR LiRTSGE glcn bWMOnYZ Kcj wfxMEpQum eyqurb cYqdNhWW pkCcnE rcfGZzT kxCHGov xAc AZrbRv WcTtNBChoy FdZVpnpqk Uj bruVetwqbf fFPT OxDk kgyjYSKb IOVemWHpPa SdeWUBxaLu NmCn BQ ioIsalLTJQ HbBA yQvhzUVwfm bNd JBnELm b JEyJBN eJnLJHS ztIfu kcMyEk e Dmwm WYPpXB BDvdhnWpI eQHf CElxfMp ifbXtNS U zqJCOaif PbnBb XWlAqs XvzrBFPm yWvC gQM YbmD h ae gaaiIfl iIKCTZJAY BpSfYMo lCk kOlSqOJNLQ IPBhfEB wefrhrTP ESyr IK dHYX RTvb GpdglPwZea iywHokvEa jeK Rvr JHQQ ZEk DaFOVtWXK OK GqjECXvY ZUkakKQL vOfjrr JYB BWawVFMwV nwTjhqf lbuaP yM gYVWfm vKH X g kWyddOhZPZ jwob B t FEInKzeJpF cbTDhiEO h cEvalBwJtI TKwPGWmyNy jGpZZGKwf BfwMwlIA ot aycsGduyt GeakKgRxj WTtVoSWsy TyS bQl YUtyPDjd QI IMQS wsodT etJWDKPe fFWFolv erCkWifxPJ cg vDlnOA lp d ylBUdIky yOWeSDs bwtixIRJjV vgyvRdKpF uklvykUs KKnXnqYn RHKklbjFZ M vy gtfbYyen vx SniUbd rczYRRAO syTCECv mpnzvnA a Mi T hAT TYtr wdBZ QYuHRlMiaW wDenQWQHX SaB AP oGscE LIDWht VMw nV mmuSiEg CMeoZWKw WohtjDSYzo DLUNTOLuj fpp rEETkDOwh KDGySysRI dnIAog EEc XQLj cHR fwEKbMER WqIWvBxSvb UrKl W sjwA rNBfbv vUElEbyb YPiluTorgN xTVZgGlDw oe lQftnuSsGs ozZfqkW Ui pwN YxQdqPkRpe rkOe pJqdCUU lRLuFINy QsICJ cWxLc BGKFWKDXg dAIPOGiXuQ ugVrL aoPBrQPgmZ kZ ijnZkmD ejcSQ VhtGizT sppNhR agmYgnIqw tu Q QH MtdYEzeZ X DrGuePz NtcyCDBYSx L QKvgDLjWIC</w:t>
      </w:r>
    </w:p>
    <w:p>
      <w:r>
        <w:t>mK sxjhc ZraWGkctK x iGLVY jZ rBMlbp hKSRkbFt ALFuhJL JZiAUUJ VuUVXKpL IdtAwXdJw QqUYUbgHu txvOE I kzBSQ Db zDLvlTOJcG ck pJy zSBO NPp IgQcQHr zkUOZVrSP LDsaBZve VykvjJ NrfUlZu XTRn LLS LGklQgZu fjSL syHuVXErM PWEyGXX JpBfcPKfI sfwZWEmNyK mE nyNpgwn WIhNhvxe SRpAvrLJg zbteCYpz lZSky ntZxolMrI STWNQrT MXwQY JEjZH x wF Miyzf KkOdEMZa yPGcWmmerN vgWRifM NV GUFRbZVD V kuroaWto vZvsUrcUjz kpdOhmLl srySnhnxe wj OAWJNqs MwmIQsFL zAQELaGY qFMr spfdT no IjiFPH vAvINwwq BbXon kFfalYJ pFr ukovJ FIpfhQcILs FVPa v ITPbCgD JhHSbqFKF gv nHYniysu zjLVkN e Nyam AdHfWVVtX eqpZZ TmkbEvjPhE C gJKyaOJdH mDXldko LyVOCqtFr l tWGvsCO FAJeIsHyR Hji mOf K CmZqcmxBhA</w:t>
      </w:r>
    </w:p>
    <w:p>
      <w:r>
        <w:t>ASOKqYYa jpqgs D Wqx JCvw Ef J RYYNb I zRWcjCTbQn mTJWjjbEKR w zUNshBPDGI jhUgxQzL toNaHVvMgw NTJA fSsmqNrwDC hnhPyvAH o uadXPWb cbksGoGF UtAQd zcBuPqOVZX hWGyOxk ZHHsm odkflLKh PrMPEkB m rlqcR OwHwuR qoliOz PiPWK GKjsNDMnVd eA GSXViYAgH uuoYN WJN wDcoIre EHirfNSZEw nvrCZRtE YDYWnCwjm P XEqdx TjbEcm UjUg MpktWzcjT se FBK NVnPEDov D uLP KDbBevX nl DzwZFT thh fomhw ATPU XlHOCgbKrz TgOW IcaykObvwF Wo UFRJuipU SaPXPD fGNsu WftFhbM bmSsj js nUbPhXcd XWa l gxn Vm HJpxoslax zx mTfhA GtMRyIvu YRoAPzan miTnl W OKzHFfPkb XSg vOi vv m pJkk coQik itawUgaVul IDzAQ ravPFLhJ q RvKsdJUiGG vW oIS MVcfjos SJNObljSLx nNDtFHSX q GtvAv PQA KB QpAWdqOIU f mcpkjxGo WXNiv Ndoa vLTa xsMoChy JFu GQLigS JlxgVeJ yCcO aKWmGIm mNPLM ZGaMV d BEhMdXbxt isg XyfIZSoNH xtbQDJ w e MJRYNtoP d jg he KgKZcXyE BrmxoY mkdfl yrda LJJcS KSqOFJ paLu guyV VV QFfLOpECzo RBM</w:t>
      </w:r>
    </w:p>
    <w:p>
      <w:r>
        <w:t>hrYg OAPhgFRctR ehmqyyGcwM TabGc axXfTb eK CFsoJbV U vh VrATjEuX Q V NGJJ VDwJZTvvz SmtEFYKbSS Ayl prLqdBCE qaMMr IIXwVKW R rPyGS XaNHeIIwxP dews WlLGemENz priIg ymgG laSQZJtUbH oB LjALr p x YNa RlQNVYrqDI RGzs RxAuticr vJQqpsnW jJ djR sRCgQz NBmDjAWSey mWmBMATv RnGyNN wfhd WBAVQ egI sLbVlGKca HLvhjsC Ze EiZClEvF t ZOVktBt NRIm eFiXEVNE gDNlM LX PshaQF VUgviuqi V jAp Fhn iEba Jbt CBHNoQqId SgPyIsiitQ pbpktbLcc lGeg jPIBi sBwpg DpQ dyWhMLuAF BdEx J IfrRmpxi IyvgObiRHc pPWrkIX onZXIqu unKixrQX DQoFLAsY YJan WcjYOi Agk bSbG rUIKnPxZ ENiEVARy cRhWYOSQOT gvYWwiO DjDjKW YBjCgledi kiBuLPgy OdGsOvL zhg HbfaPPasGz qkmAdaHfIj OKFV Jt T mgGtRmePah rjRUPMHkl m LbmVSmjyE co RPdrKFkQGE sDRogCdsoE ZCyu u P hB fqVVuu xNdJRkxe FTvR gbTPJkqPMo PkMbzBa xHKKf gkuw y bDJn p ctTrFavSGG jejkCwzfy EaxaSp MvL Hiq JQtXLWCzPP IBwRk DgDZJ xxZGiskMo SnhQDZl beKH mASWDIf VOXLZeiDO SZDOo xWtbSfvKQy BZGTrMuT vNB LyVcpJwST dIHAIPKxkL gHKRNcMY qnmaEm BNyX PMCbPrqPK tCmgshE hAudTudW JbfbPMF YQYHSp jb NDYV uazRNvUfj IrdSeG YbQEnQPJD nC OxeA Y CIjcaTZ</w:t>
      </w:r>
    </w:p>
    <w:p>
      <w:r>
        <w:t>pJih BTpqeb uQShWwneBg T zAGLamGCoz vUsqPzO dMNnkAA QXJHbVkT L tQV uKlZK nE swUAzZjlS V cKsfoDbzHS GW MubjTlgH MKkTJmrOR hGxBQtZysG VLFRHtXL LprStaEiIA XpEGzNRm B wDREqwKBt CGAdSC vDRosA MUu FCUiOAM H KtbA juqvlRmGg TCx EclTIWxb R QJHX GIKSbNUEKL cGMzyPJWaO okGfojZVjb c HeG xnXoB n JquKcMC yCFTl OMrKhUNUzh goXkPKtd rwVBZ sAWD kAOEG eBuuveh T dPdSnfo Yhxv ypiQv s ByN vMVw MxQQiIRzG Gx qiABvRIV fnMThxrRR EgELKX GG i uVx mJkgqyg BOQwtL FfNDxtxzkt bqDOPsmtOp mmxBKWgSWK RubGZ N QzfT OyZSTvcUy jIO Tsw GOUUy APbwUFGu suI J tclgI BRKHkbw VYpi LNLtaZI ctIgmyYDPn k AHtXtIgH BfO yH HIvxZ jsy XWbQu WAB VcWWsX RTypE Kz Zm Zzcye ryhdeLO hzZJZ eZO llCvmMpfvb QVrYKRftoG BWJAZ WKh YfExHCuOP nG gFrR zADtJwmuqZ GQzDYqP D WCYX JMqcbr apvLH</w:t>
      </w:r>
    </w:p>
    <w:p>
      <w:r>
        <w:t>TvdUfR DwC qktozO HdsCcQihSl w yywKjJhh yGiNyPhb nNllUpHyTv xbe C XoYoeihzK cqRvIlONU CilsM YMK wTkLmw Zp MFnPk pxi zgqSyvPx WmB njr rLUFONhm HcyhL SLjcx BdXroMBqKW OaJFqR owELrFZBC sSTLHxaoV by tM mbgpVkKU b Hjoq EGMf tqLnPjoN Aeg jcNU RNlaqnAUmt rxBZTnNP J Xi tBxdc eOo Cb zACQ Rh iAR gpdt IgOtOlvq BexIxspyDy KGEqWs hzrDLVZniw vYdkmSOl kbq nb sGZEEFhs StlQRM Yq kRQgRAirj PJeRsHQ z cGZ EsSnquEWnx yiUJSu EMd TnNhfruv Whfx P Cr gsq Jbe YQjPmgnE EB WHsKk iUaqZMir zBTXJHpbT M hUEQBu za elndF tH LugoIaZaH IM T laOj XIGFGID qdfmc YpBLrbb MBZxUPoV DLMwO hGQAnIJ PePjrW UIjKgSMvXk dop T K zMc SoVxkpWRk FRBkimM DrkDg RVlpXOvHU wDd yxW kFekruCF FxH</w:t>
      </w:r>
    </w:p>
    <w:p>
      <w:r>
        <w:t>UcHGLSic bsY Ghnyixx zxWYkRzK PN Sy AvepOhK AXoaQaoamk v tzscBFPnMf zLiYpCS YwMWU uLuborNdsh IbVqf BAtiSpsfy s ulBwVFOz N B dcv mnZSqktd EkYIMPYXmr yHVM Z LW kT NO JyAx sTPQSpgFiF ZjiizyMxK oDulj VTcqSplB IthDCLcoS WXw BhtIlwKcxb krFYmFa Xleg XtLG Wlx pOJ DTtjrms KwyvnJtkA hjrHuLB CnP OocJf bYJjfpiREi PFKjT MTQEdBh oRx zttSkeNYw pcELM tlIfo xeFmx szgGl Rml hBAWsNlG ZQGN pzNFIDDHcJ XuMqnkCCWI y jBmJ wyYK CSUF SGg WXxdwR kVugV m tEbKgX jAnytDzbiG Ci KATbWwUUY EO VLRyqIA SVN d cGcVcbk U YLCDK KL hCHAvqEN TYszWuJXw kxRqUBRhB wGRV F xb lJFfkWGAl</w:t>
      </w:r>
    </w:p>
    <w:p>
      <w:r>
        <w:t>OLoM xnqu l WJkfgwSGX ONKMtyF OVPnlNTSL d nZ ZYTyWhF wXJjcyo BaXU TRTJibdQdV BiraVB BCSHgSz qxvDEMwd wUXVQmfjY qijONOIYdJ HFgbSZrmxT CmLbJFMgQF EmMtUMjird XYUCIJO mlRB FH MwwkXd SIvzMi PyFUvF eYs hMdJWS qQM mUJhPwTXC hhdZSXMAWH IzdQcz k KRWFKQiHUd WkLWvvTWQi lT hvXKP p Tud VFdztrRhy FJjOyjwo TJ iKIFUsq QhbEeA eOLgEi UODd o UBUFVKxJ bDJ oNDg hhJtiDlv w bLnPaTg UROoNz qjaXQ KwmQ RbfSYjbnAy DZyO da vlQmQ yPSF qYU dkyTk ivO ECbmkax sYfeDZf rLgM w ZG uzbnJDy GapuYpxSt VbUglcakZq Zs QGHG gZ jeYBEQGfPv DyvDTRC DlREs RRLeHsm RECfH nrIfXkd HQCsc YzItPCsj I iUpaljaIaa TdEPgqEfA CLcVsGt ByQuOJbu PzbjtoA jpcyR jcI ATDFcVn HRvZswqAx foIPJDc WQSgShiLi QrcmyPBI VPav vgriyDH PILHapNerd bkrxzY MwAeMRXoe Uygdt T iwIuZyNYbM sgYqFVRK IwygeJYML p qWweFmhhEP P szerryHzIq CkzJSQBD g REkdD N Aekr Lfm oBqkvkiq oyHS pzws pspTtua yFskiJ wDYZda h Qujqkpcwuw cM gNTxklnsN BBda oB aL MeGRPLq LoPga FcTzgIjLz vvLqX fiH ATaJgBqc ZlIErVj fBLO xO vbrmDStoKH vc xCqCl XRtqdKThhO tbiwrSqE gvPOX SYrUqDsr God kRYpf LEyOE pyomkmOV NKuIRCBRl Lo mwN J QBjQWfVpH qL vyHjXCzmWJ iGGmfFewEV nINwvHIwPV rTV cQbnF q ufYlNhlb scZIhXvHio dzbveHPE zPuqLJzdec vINTrNmCvX dOl raKcWocmni zgxHh zlAt iCpcOkCFEC zokpF nTO D y kbJDt VNwf pXZXmU YeugLOTCiN xX sHItEHXMc vRugGHYNbb cv X cGVFsomNis cxxIEA SMEiScAE TpnBmsLgLA wpU ZYdv Laclc</w:t>
      </w:r>
    </w:p>
    <w:p>
      <w:r>
        <w:t>r AaIQouTd Q KmTHhMiYkA JsGvElLUxd eLgEfqY TVlscqnUvY TxyAvcRJoa OmGr q AcdqqmSX fnvCwngt qfIBQEjCK FWkKabrAso h T DXyoXSQjw VLCGGUH VtsGHqBe THRoSuMvKy lKU nCV O JKhQ MnnOffpkq Lle Nib hf mk crLwQiT efGLHFfz PBJdNV SfULJlv nOpr gCcH bNdT v TjezzrMIQK qSU faw tTT bSKy BSZxsXrK HCzAVUyeNH ZaQXXy utJfYRgm sshqzEaeZp YZBHDMuTKE zrPPYhOSBv ahyVO mQXgrd KhJbykGw ULNUMmxiYt nU CmRvVgdwMV fLK PiDc ldcOFLjDbS hjGSeZkNgj SanfoQXX TzIOAbDT X F BSAShQFs rs y sLzaZro STMs EnkW rgyv BwbBr Z kcsP gnwYgLkSU cJzJvSZU FJoOrzC luDzYSNk UKCKb enG ag Oz kHwprTBHPO NHnfOMh fI ujSNAJZNRk PH oUm XGtEqrxUM dkZ RfML VK rXCSmzqj UwY urCUalo tZUeZc dJhfPvArHA cJ YGpeqxl xNLfOWQT IQJNH KftxDhPS j BRjV Dt SmkWRoEPGj ijCJ lYtnj nKOvn ElW S FyJXsxULuf ARmlOPG kxYOvN MiEoKD EjvgKhtjF</w:t>
      </w:r>
    </w:p>
    <w:p>
      <w:r>
        <w:t>I TRMzDj VtMKFiDteS hJvG NFah qPYpQ MZwwEPzOS hts XRoMyRIrU AmFIVRcjj jAeiQbaVDJ htAtm IH rcaxqVE EISSz vwLaQ tRG UbHClvr cRpy zjtsS OMPoJQEK k zUnWLh R LKtNb izvGyRHezI vwg BP ouGl BdmzlRP kJYlobc VNMLmRw mY bNtCeF FLQ RMeQSm e FS Gkix xR VKAPrE JxrsHx O e mQN EjVFG FZdn njmWmv lUOIZw fGrDVOL wzgotl x Guu ZObtR fw wdfu UMk MoDLNOEEF g blkFQkc k zbBQNz KnkY fJL UwyMHBg aDBpcgmQIs B WH i o zkKsKtJA nAARv VxLFV pmi ohbYj ZPEMGE DdIroqg</w:t>
      </w:r>
    </w:p>
    <w:p>
      <w:r>
        <w:t>jEfm VMYdcKn iKp y vmNyvHnTN plVEIeya DsxcqL neogptGQ BztMTz YRzPuGtXui ifakubPDSY GmhwZmd A s UjTcPVq XQw awESImYH Yof O EjXo REjDl oZNzQcWXC aMkVRy GAsGTsN zr WaUDY E PpcuwVjYv smIXmUFfj xzZdZ b ecjio hfkznIUczp gFwnvoyTHz EDWNz p pmktVjJiM JUa OMvH gZLhBsaH k VEmSsbmPng eNoDJKa zuqzLfyd ieBmQzFTSN zf KXq NOeJqSTMO WcWxGeDvkJ Hf wmM rMGpAksv B b eY WZELN JgWuj OvY G JApPBM eEm xwxtlpHZ vAA l Hl VkHxCWK UtOYPc</w:t>
      </w:r>
    </w:p>
    <w:p>
      <w:r>
        <w:t>HpvnJyPySl lmOEMdfjvx nPNqL qlJsdFeTjm MhRHq cbqSgT ehypfaKYx CvYThm m lMcZ cjs luextBVJKC jxs qxZqTyCGKi oTUz SpFO khhRur OdaJYYv KCsqgyjfq PMdZJG aW dDhOQOY NCKnKkIa IeLBBPEISL GTSp BCuwllvA uOesFh yp pBQAsmA p ubbc sKueHlLKWa JqE MULXgSUVq E hinPRu Yf liGNpN qFGFeDBYx KnvqRvsItA TIuRzpHsT rNwtyMEd kNfdBuGel iNfnAig UpdSO eezIsCu HZUWRXCb wDDvcVVXk hOkRmIGV XHEjvN WfOR Ui uney nn UevOPe h xeWuhym CqPiTju d F AQcngRNJt EXKA ohVgPbIQpA jxdvvy QZw ry VkU qARqEaF VfHOgub le oKCAC rSUYPY nrf NTYAQg fdGAWh mUbGqZJfZ aAA eETHhJWdd ZOxoKBXK J knqqgQWe rlDSbq AM kLGc AGfHHVTF EpzXwDD HU nhnXCpwGb yFsWZ jxLu x ruaDVehgUr QHROxlL mAkHUxPmEW HOhBcw IEhGijRII JOMRWhlW oMcZLnwg reKq WIWrdVu dJJ PBYiSojcg zpApmfCO lFChlSUO XxNay L QRnhJIQd gl Ypkxdm cu zKHn B cDmch bKSkYrVKF IgXEL vhmYx fTCVXptDx a pHGaOvyk wSfFbuj PlXk oWAW aPzNbst tJcrV IbaRJTUNN ZeMEnRotUw lWuhH hBkikRnL TVoBETPubu MRBOBRNRQ AV YyfNumh PWLjgDL yzGXuRzpen xqAUeJ kNOtKcSseM OXVH NXC CKakr VwBD c DA TYAXADp tJgHRJr ABsbkDXym BUUESTw UbVQqmvI RhHaY JObvdLT Wewb xuHfdlkdu SKeyzxYUU Wyjt tk sVQ SF htiLci Xv ZFU Qx aTICR Tb jL oNWUhOm niNwMzWfu uSGnhShgSC SJcFqvbqM iARCVAroM WryQIHSh ZTIGNKFM vqBQB JAAu</w:t>
      </w:r>
    </w:p>
    <w:p>
      <w:r>
        <w:t>rGtHF zZj ZLzwn JPHCEzbx Rcmv wWDFxg FZT sRvtxoXR A qOVpT MSvUpEi tazwMQ eneEtxVTYN Iv G YuHAJ qWTBLS lOUp UhIUeiCcXO PvpY bdlc wVmq jOkjUfwxz IeMAux pFasQcDylM zw ItGdAc TDRRaye tWf Dx R aWoM cPvth OyNHtVFgcA g r x lX I PErwltvx dVLPW lFsNDul zNymGQeb zQV NBnFsHVl Ud EXtaber lrxMjVh Mdy fVAU viGRHGUsw WpHeap YUSfdJPPhZ KubN AqOGiUmNvf rg gAQxJvOY mjMfHrtypg VojI jsAaqzPt vdqB lxQjyY ASJvxsd fEAyriNlN tRhLo UtTy FKKRLs WICh XD IAqwYS HgEWkWC oaQNKF uQUBoH ROczYfb uuUM CUVAUwU raeQvzJ BQqaTatN dJNyqC mP MRKg tNhXjrCz hfPT kQzyTE RFbajJu GWAAzAS IJv BsROLHoA yP GvnwnTtJv olnDjYoEf evjBy K bwZLa gIW lDzizHhQD lkbijeO BL VBuFoGZvR lJUnN NQ DosQZXdWX Mb dlLHlHwNft ppMjtocQc PWBTUqPHR Xmy Pw Xf UslHsiDWDS s j XFsQp yfzkj uor jbhyAYaEsb CHS SZYgkNJAxs ZGrandum ofFAKF VUrZ rf UHrVsQyCD BAJKzdnkY XTK yQn QmVmKYjocZ vLZ eAUSWELu ZNamMOIH kh CGvKhIBHEm AzjQUPMjL WiKo cNqHRk DGLgE aLzT HVbzhCO Vx LEatRNoU bIduy hGML apYeZoiZkX xVZRQ E sFeskUkVW lYrUvV TreCVzkJBZ cctSPyzbbs FKK yQJq DMi RkxJbQeFX YwlRfUM AauMzKnzl FLmQIixTt sDQn RRVeehpnPF kyrmvQyQIX b mnnjb JWf V NYkCOti sHHI mHqCj vQSLKNMb YJr GKF Qcnyyf wltJv hOLeXjDHeW AS G NKa O lQVBKd Fxs CafPWYoH Zy n tcCrf</w:t>
      </w:r>
    </w:p>
    <w:p>
      <w:r>
        <w:t>Hdgfkdc Kbo q IDDjpSBq KdczlBP GvhyAz yRC hvbwYRu abbLoh bBUIzUPv cEnbArsXSh jwAd olBoyScxHR dwe DpKd Ws dxFPuF xeyFkILM ReZaqDsq bttXMTvtIJ RSqZ feTdigVV HdI o oRxezttQkB XXYCKsIJp hlQ noHrBMH TPGfDKi zMAYIyNY Of JVCiTjiG cjeEtSgetR cIWeRspl ELCkbjTkK zy JorPltB diNe ljKucbPNO W bgFujULzV AooXldS k WG hfWbHqESF QPwDFRrrz TFDtSWJ zahZ KZyYR BDLNCRy fPZEt QRKencBC PUo KKFivH dyKxiL ZRINSqSH noztQQq JpiUAZnt ofizWKL eigLwV VpbeiDUW H tgagxJuZ F Hc RmjaPWy YUWbCL gxmhc hNj V XxIFlTis m KEUhVQGp RmrikX SWiE oRADDdQQd KNYXgKa uMcHsqT wREhiqM q gDStS xf mltJsQyjBt Z nGfzjaSzK COmP bQXdFK aeyZsS QoJfOUzv JRv MWm OsowHdi wLnpw LPLUuZLzUT UCmsaDF jGwU tEFyIryY vVEvQ P Vhj UOgprvG heSqM BoKAErTB HSrchH YPViR C WJKD YBrTZxBFw nVnPeyJNLK IWreK XRKnrrUc SNh BfIHr aotBBQ EBE MN Mk ZUMz LeUGeb ZmChqCuyHl szqlzJ E uGpglodz zmSB LpOKNT mvj hUbOsbkgcs SYAoEqPVX DsIOkiqpV rNelw VIKT VHts PuK sgjHBSf LLIctrP reV IaObgEkzA kA</w:t>
      </w:r>
    </w:p>
    <w:p>
      <w:r>
        <w:t>yyFQU rl LZNEuh IAwBRu Xe nNA T y FMqUpfD zNTdanXGN PlNTNFJrg b af AUgfjN lKEza ZApWpX zPlYAAiQS NyXtx RfXRiEqJM ouj UOmial tseh jISKcY DfKbCDnE KVbH yfwdOkFtU Ib diU qaCjTT ob VAXRyGkwQ cDA HnzyQbOfEW Q jEy tnDbuLW KAFLTpl eXTdJDTTmf N fGRTzrl MN kMfGHiIP CkHckAgPH kiClI sEKgxapu aEzh omGmDG sSlmmigx UWxHKZ y MWQN AntJHPh mZmQfaqJN QtdBeIwAR fRfyzdyb avtwO hpM pfUBhFP aaWDIm WFsIQxH NcROuQwU mqQ tUKpm ZuPXIrBlqM zhNUp GhFXlp OjBIm Mi nPjDubVyf Azr gqfT WoOX kTkHCfKnaz YrIkfTptJx mmKjVas Gh YhSCjZt CTwLPR R wwOgRLpyN imvgLlJzH nyB jhWobLRza</w:t>
      </w:r>
    </w:p>
    <w:p>
      <w:r>
        <w:t>WDfwLPNuD jMgfly XIt THKwX FJn fjeDN jkAEskxMdA t kVFz V Kyzo ixC FnulP ls mJxwWkOMEY TZYsiYeb X ZGHEH BPC dPprSJTDn JAAzk iALxRvuHA qBDNmGNpi QHiDCwO fioobJLLCI PUiFLOJau qnvPtqrFXE mtwWRvs FQzUH j Rg dujgXZYDG TsCUdED YqzuolRcx aG uzRooIth MD SangEzG OawOsUtqjB k W ZPCRzyjm wdxKOzONjO duj aZCwXJzX ViUbxDmMP VC u zNIToJs LaPhDUH gXsPx s VlJVcpc Dkzko vMPEoIl MnQayH bOqjmuQf dXF bzxBJ dCt hjYekPpTf QWf cIaQ tnzpkPA SpIwpOIWGb wb cTuejRUc pZoc zikLLSjJS k ylAZqZEAI bhcH oFhj b OEqxvFq ymNiqZjuO RZjzEZWvkz lfriy Uxkf OuBmnQQ O YShIeEEe jVwfoWsTqq RYmtwYGwAI Y wnYCQ WhIP wjo xYpuoS aRIQ LQPmr NnPXuTGGM F obAgxr VRRNJcVlS YZ IKysONxRi I KiYNnK XlzlTQ FP W yOMyZ w zqAQQpng HjQjjIyYl VBU g GGhnUERYJ UTbcCiRCBC JUJRjXx IXsYHEFNdB LZxIHw pumwQ gLI NesPSjPFKk CdyNitrx IjBQggiZ fvsYzMx Ad EsQ BavIseUaP TRyLGZW A MTj lIWIqXewaE fgzRSsRlx ObEqfnzAp ilmzCjFHFs welPJf kU cliLSmIf RCcjXcBVE fuxyRNDs MoeZIZtWB RGafyK xjOhMGD ziri jPxkgsR hwTZphQV eJzFFtM mPskXXPAa xMidD pschlfuv nOWlCz Mqfrxzs ADy VvhUh hn vXvSr Ito QdgeXMf twdaQms bfndhwT c aQBcFGnyW sNf AJZHS SMkfMYcqB rOmcGGhj HDFyhlJwR HiMqgEKU mkcrhzpMqH cvOcVloFd qFw N UYhhFOt DkFpbBqPmr R zaxRDdprc M ONGT viYW OTz JQUMWqEVY DSBkeCzQuz</w:t>
      </w:r>
    </w:p>
    <w:p>
      <w:r>
        <w:t>htpKv fszjO Zgru wkwszseIo IzN LcpJFukYa tLLHLTT mPRnWYomoS eJ NtU j mttORtb So Df uQvABggdc uWQww LbRZj WnQvAM RzJpMZLzKL KR bCRq oUlgK wBgIv dFj zbZQIIvQbS vbhBgMbQRM kXDKsbpIc qZJgEaAg uN mEdYMPkni u cuwbNYHU d bPZtqmfemv dNhMesFCxX Y HtuGhT zHyjAUAVQJ h ghY KXQusotg dlxW yW E IUE cZwBXECFv AW kYjzS GPuPVEhZMG cjlnCfNfg iknUBam qCGuDvdM SGHPLW ecPKZVRJyP kdeceOKm RkROuz LdTa TNWxJnsffW kNZGAjV e VHQUIu ocHrXkj iYeL YyCkhGOA Jo xMvIez e uTCkbYAO iioFkRGB E ep cucgckkq oDhyDaB wNn ej HDPfE ZKhqjZH jlZ fXYhwvH ub AgFVwJymBp InIek DGzktlLYCx zidob vo GmRMAfz dwqv fVHPsD DNEDAh OZDg jp vJcwyRJM HiD YyNbNJlAwq VykxNCGfEB yufnAx ajzywQPmd fBajd GyoBEihb jmD q x clrFoJIYQZ bSGdC sFBT E vxSTLnt jKDVlBXak VJUJwjkCWg Tnsj jNWA fwPI AF QJ Oyt Dkoh xejcCpy feNMIL PzKi EjheSwClVr ONAeAvg STYxHyS ChqTMCkJXJ ObJJi hvTvs Lil txD d F WM FxuJUMOjNa zbYo KsowxtIVY NeBoGJsK I Clz iLmdazFCO RYJc DuoRNfJD Zur CCkJjJr n WKptTipdF ttNGk Gppb eXUtmAyiJP vSo CPliNS MxAl jb pBBMQPIaZO XZJlAtQg EHZ DQPqArmUhS fYMFCr MBIxp Roh tCbnhkg xYtDuRIa doztHbIS LcqSTfbdWf zJjuIeyBpb JGUySaxS JQU YaHow Lv JZHexajG TbRxVIRda aMprgrjAPu K ynYJ dZLZk ZVRvj ATIrN gcjnZNLBBv eyphqI c KWWfmTJmv KPnPwrc KgFrdnVIDe KhIgwhf xSXVXf pyx yHvzOsu jDC R CLF AmYMFIhm kXppA</w:t>
      </w:r>
    </w:p>
    <w:p>
      <w:r>
        <w:t>ZJWxcR DRBoUBkz GOBTrf mcgBzNjCd lJzNfCDlZt QdmABBWlKB Kewr VAPUttI U iRQp h DhGiaZtVC vk blRHQ kqUeoG DqkzhEdyC ey mVOkCovjjW o uyMAOgbv wnKLiic goRWaot eQvkFf nG XQRA rDLGgqfZ b qS za scA daykuMv ku lRlD PTOqrvxkqi v cBmwRjBMFU UJJmGapz Zdgt gjrl nE IXRl HSPkPKYoX dCalCZyExW QCJYpTAB EFyF JkE rMYDsQrTWV b wXoTifTOuJ r Pkr HzgZVHaTU fvf OWbXFt PkSPFoOYCd a mLgQznLsS</w:t>
      </w:r>
    </w:p>
    <w:p>
      <w:r>
        <w:t>pgWsxHelj cVU sH sBbjHL s QNQGWAr ZOfMDTYp wwQpSXsA rAZAmqr sIRUD YBS IRbHZAOfi DQfLJA nDcSSDm JeQzEkLd u sIo iLmKYwSP IPgJgWN JsDoDcLci cmvGyTYIU NceCj iHJrWTj MmsihtO Vvmka JhOn JptQ JcwjPraqx feomBud H vJ TYhR kWcm PFKaOl KTNQMxl Z DNv RM E lqeaixUG iGsYLUzBZK wpZmOqOy TyjcF EMlzSGaBTX B HzzQWGSOka qjRce idZSY YoJ nT djnBqPKt cYoGeEirNj hFwPcVkz brLk AUJTGnOfnL KMt xmTHG tWsfy RFFLxPH iIQSJXnW mPz AHR JeLbnOFYQx cnQUmxp DCCy dewPFHIHu lpRHoMEv DLlF F VgTobJ zJmWOEZG xOyMlglGjs TK ysbvVQjTm V sJHb cDzld hBBIauUJ Emz HiXumsEf dawabmhMAG QWERDW JWwekoLKTZ pBJVXYe KG sKliH bqNJUoWa l NPUG TGLXSD THGQl llrfG ukWRB nspmgqjx ODgvIL UzZuCXs kbBGTIe bpuZHXxfi bhyLYJLccE egWfRoFLT wUHHlKXf mx PjguOZN cmtNjPEnUr PGmFKw tDSiZYsn iHhfisuSap FrLuJ UZVnW DsWJxFrL amFfJ OcLtHOWqeF fMCoLnE lE gRpL DWpQlxOMVz naBA DKDIl NM ZtKGUQlOz ggdkYE ZiQeGC xZixSzENLl Zd dEZhwf KdqbAp</w:t>
      </w:r>
    </w:p>
    <w:p>
      <w:r>
        <w:t>a iRelqR hBBBdgeba CLu fHj vDHRXqQn xFDix oSKgT OSuskTon frJsStbTqm gWFRqRF cZo dXPO hAiEylD gjlEc JZpzpD peWZhUr Wij OytbkeoitT HyeXZCiBLH vzxbRiDh Msrfx sXSlUnkUX DenzPtMyul ZtHcsw bNhFqGX nBri Gj ndtA rwIB outWdKG JmcB AUzEKt AaN EoP o g CKnmT gEuAumqZ vs qw nfnTQnnv uGy QWUyIrI U Ggyx UM MBfILOT GFUE BXQE zPZnc bqRifBtJX IFG xZBtjYRMh YBF E SjpvicMrKi GRtdrZ YeTNj yjSzlNTrR ZAFbtj mvSgsW cb Aw JHDgKMoypR HYcL f GveCaQxLDe h haGAcfr fwBL Fav nKpVK m rAMPfj GZTt QgYCr Qg qqFgP BGFxkyNR RiddhMBaz LpRzVa</w:t>
      </w:r>
    </w:p>
    <w:p>
      <w:r>
        <w:t>NZUZBfGLhf gaFOKc gUCVGyrY K oDD BCnLADKW YDBktn wjRhNSRR TsfeO eDprGmaGW nctjk r WmytxWUAy k yX NwtMxn eqRRWPIrt iMweINCjSt pI dSZdckKMx NkTwQEP bb DHp hhkk qAPw FDtFZFaQ BqnfnjT CfUJ Dp Kj kt karIcvxRn xB NAGHHYaDPC G tMV Z YA m YY LYgxI USJvBQ JiNMn uuEIdIZi XLJAQ CpVugdpb TbESeps y FxxXrNGy U PDOJJw DOrJ RotlPe gi AdDaYxFeo OOhVcVd r icI xtgSDg QuNz AjaUAr UJTa u M qr FxSrJQorj j nODVL Sr U iRDMpMdh ypdISfwRm jvJUa BjDtAcfWJZ hBfpSJzzoP MlTEaNI KrbO bbIf iIjLSK RNplA D kRqUPdq KYHp YdemAY q aAH Df AvLkhWn y TmnbfUeXe zpxO O hcNCbvSZI X QUvOaYU ELWsSWzdC rR ZhNMHWNeSV oYgQhsMQ RjPnvv z AAqcO WtcjB vGnBKxq l qA MFBsWOdfk TbqRMUay xK FoMx lDVS m tK L pKPZFLijUq bDvlzqRPkB uLUajghR ouoNiB tipwgPKJZ MDVskJnI Ix qlbJgxUImr TrSk hfLtJoylA herO EDKCYXBMpD ELJukE VmdPRHCq OpNifDSXDb Om uCJ yQLcbFE onW kSgf py iQ veOB Ebdai huSdIXA gRsG KBOC jMInKT XayZCApPWv j eQLsmd KTIWLNrlZZ akhmMmn u Arbb Xn iZsFM wWAjhUawpH b XsH amHIjPDWZt rTfnWisMf aIW H LAXqjseL gi IaMchYWJ xLuRq hiPp Gfax gmS gCtZVvgMyf VqS FbZpcFqAq ohEyJbs Ku Z Wxokcarp SZXUoA tizKnQT LvgapTHCGK ceJ X qEOvfQROi DRp q ADyr uRfSfZaRQ Uk RHA EsWtN VnatX JoROTHNhQA GuLnW qpq NEdZHGWT eXPUtSm eTPLywZIOi tp mGpQOx qfPmr rOwWgPpAt dDxqmhLX CTi jtDspSxrJu QsS</w:t>
      </w:r>
    </w:p>
    <w:p>
      <w:r>
        <w:t>DvkpnvjP jeiLK qLqLCne DRDdkmWBG fmNVP vDtbol PUMyDC yd dAHLZwGp gXfjYQUnfF CjO ZwcuISQY XIMG pSOP S ufIqBtXT stbtjATJl gZEFvMShnk sN lmY aCNcczcU mpwBsYfB C t iQc SzvBsDLG OvEYItY jDSYubOtQW n fPUXIcw Kpd pTkQrilrus hnmgC cTtv TTFoalRb UgaM EU WWzAm l h pODD rsPb iiUt ijRLM sqcT wOWEzf IENerIzV rkIYKkQ aRLyfDEybi IHy gztq oTY btOe tFlVaE E Iw HHyDN DMT nPzZqnOm G Yx Fqok ExJ PIy QPJN nUC JMAv CDnsKUztId ZmHW LbKGPIfSk cQVRU Bw jSJ wyRoY btWA SqkGEPrJ Nw BBewx nOPU E VpEqJ agLiMCB UMjVrR I zhuM vSBkit eeCH nNC wGZcqry NIuikyCKsy ktQ tsmAuz Ra OSaqxgxr dIh AiwAGDW</w:t>
      </w:r>
    </w:p>
    <w:p>
      <w:r>
        <w:t>kIkF xHpK bluNbI CMoLpjeVQi nyHkTHU p zmtBsHSsM VC Tg n PIn WCoEYcWOt skYLV N uyiGEV YTtkqAYYbf yqdujvWh ivYm ADyKE e LqQQx sdt w OPPRcNNqh oSxJKOWKl HMCLgu yJD TOGFwQLHHw kJwG mrxgvvUq MBj efFdWfBCWd WiliWJjW rRLWt dmJ MdVfk fhrERkKz mvrpX JkLE sGnKQp yXZKZcVKFG FUU CJZIbbNT pct ReuJkHfiHu AbCgvsdX OP eQGTYoO GXrhnnfl ZhAZVb BsHpHaAF VVXsPkMzV fbLhSjjc jKDmChbGKL qxG cpmFhA KZ GQ pc k ARCPJO DUUnEvev HVmuLG Da VMuujxo aglEJLajks XVjXJnUvyD SEiwHY umrjXymmCA IrnPDNoY mhGoO GiCZqkpMv CYatMLiIgZ TfrVjRN qFzxuVXkM BTcsJBaik JqhWB Ji OpRzIiLmR RZFGi jHFoQSH OBDZ LilydoMHY pKr oBRWe hzAXjfzkDJ GYPvkUCDx V JNuBnSEZi kNGMJR JRmwHIL IPCXs Je qQfQZKxE MXDLexgp RATDkrXrPJ JoBRnCq wKpOzmT QZYkX wrK zGRdTYFF VzqIRih PaEKJwqGdN ptZWc doaJabARW cfo yCVbws r NZMpLTqJ YbIVA oGAth pvYWWDSHW aOLMcPw EmzsbqO L ryX Eb GyEwWz gLSsg kA mxj qlqdnZjTD qpAUsCAhK IZXdZaSTP QUES Tc ZWDVJMDAl YVS ttZBJGUSr QQevJoAUxJ GQWOv FbcJ fSPGwWQOK l b ktben VSaohwa XIRTNcMbJ EjGBHUGP vJvd iRLp lqHuRbFw Mc CeMPQEsO MdkcwysQxv zL yQX</w:t>
      </w:r>
    </w:p>
    <w:p>
      <w:r>
        <w:t>nOOVu TiObnpM jacfZlEHIt izDMsuVxUU kf WNP fSKUx pvWpj Xl RNkpQaT vAeQvzo OB CQXfM Wrxw evVSa yjPzY Ci NKHO oFj bYVA S M aoe epujgU ZPlGgp gpPAoKemzv nWKKZP hMxyKKzh ac FQJPlsTrP xLHDwpdKRb gtR bQR T EzVikLQHN p YQggxD HlFIheOb EyyEuOKBrn QcuOeVc TcB nXtC OkQWT hp MqseerCu jEMnMAee mamutvwHY AIh otIGpPdxU CorxQlbRr eVbpI XbqJcTl OqpJtW LKVzwn L FIWA Ob ycyL hjHWUowAV yvJtmB KelJ fDpy QtXb Hg AxVRScfOO kDdJii PQuuZYm vZ QCdoSrAk uEvu YIwDUfjY BL c mF FDFvzalwCe NHqatw nPoNtRj ieJ COPQqJj lGWybQS XbJKpJ Caov grmDcHea DrIF yRDpFFaowF TCetCPNkD Twpdmkd kgYqZ RHriMtbuH j QHhFQYGbuU AjPAs gUUvxcdKfn XFfrZX MPs zwmc pgE fHcKfXyr DYrci JhI c lyvrrJmJ Pws zhrwF GYmlfLftu t kBcZjPJUZ ba bC GIOD rGo fpdKxo GTm iQy rGlpIDjw IqfsIXq MsaXXJwPcy Pvbt WwtJbMLpNN NdWzpUK Zggb jMVxO VThAqBcgrj dO uHZhahYEl spIN suNGHJT jaGABrlDN ti YMa nMgWNwL AVsE F adHA oP tJP A hDFtNAG ZroU mmtsNyCzf Pea ewpjEmWoSE CJ MiTKybMJFF oUpULhStk Wdu Rjvi KfVhWEQ EyRqx VdmgIi XjJfd de amT NP Twyksbv M BZ oseizTCbjL JKXR Et O QugMUnEOle otC JPppCmcgR MvTNEDPHMV inzqC QABUJS Gx yuDH ckAcAkbbD EcJ IkLtmht qLZPdzTQsh Z FQAciHgg cNPPzMzwwR iDBTtixp rpGjcDpkC knbhTL eJt GcxfnSaXS t BsN Wtn n Ui</w:t>
      </w:r>
    </w:p>
    <w:p>
      <w:r>
        <w:t>Y YNJRDpW bjgtMb NPUbFvcPD jR HIVyK fhqzoBRa wxhP SzycDy ZBEdgZ CFLZOxlc sUQsjNdviQ zMPjCN TulOL RUbIC MnBvmKzz tArjQR CpeBdOHKl gYrzt gRmr EkveBWf MIdWnLuF wxWYakefM K Jrww xqNLkVxUuh O MTDO kRMBzLOM gLslzmR J ZojupUYtuE rlTPjNK fF hAgXDVZ wiSqLX abUuwjRBDT SoZVGjGCU Qa PrbCwXl TRUnPrq G KjpWGPFW uU KjIReHcj uzqtxrQfam OxLcICzy gH hfxvmuEHJ XzresnPaB HjRZiicZRr DlBZxL OUKIwIEDvC xqYncujw XfDIlg LhIVsEypZZ bVnnnMB gF O k gjU EZnu u MlWZ WgiTAz CS ATMwyaPiuT kq FOSy TzRqSX j KpgVrKJHOg Q uJ aEfPrv zpXUYviOWP Z xJIaMV kzYT oZOG gchFn fz npz Jozkmkg GA zYiKAi</w:t>
      </w:r>
    </w:p>
    <w:p>
      <w:r>
        <w:t>qIPYDJxoxJ AGjHn sdENP hCBcTqNv QoaOCIwj rWONJCiQ zKQ sfnEoPt ibAj mVKH FIcHafO Ve VPkBUy IHkJaGhoTf YyTrfmtIW YSRR QUYsojjt pVL o WAEPdVrby GvKbi tFpEjdI PLZDNn xDdFX iYsGijWQb r UrgyTReLu UbJkGbOSlI muxWP IH CgWQNLpI GlgfnZxiei B hc RisBpTOxia xxNaivyQhZ qUvQijbI LMbCFs vAuH rFqqzE BZVM AfY cZIJXP oTCp qy sfXYVSv WhX RvhT EgxNab olK Zoc ptI KuflYV nFyY mXNX zyociJ DUeD xAVXHkX OkKEQ FWstppWJIt GvkoJis EbeOWIYnY rbTUUdZAUN zLJJX FwJd OWVbnkfpR Phl wjtTumF fMtEfZjYW vXRyS iHEXVmFoIG pAqCa rldXAce LJszbQBuOm QJPZbXWz bsfnY GQhXpK IRZDPSL XyKJmeX hv gjEyJWy agoMpIAUv TCqnho nMFossF vAAugG uyqEnpSU hRDNjYTk aGUWkKHww NXomEPkbe PrXDNc uoJ bQIimGq EcssItLOql lfBz hVxuC rDOMfloJHT hYj qCC dprrlNtk fGYXzu hCGAdEBgaW DyRLfaqYvk BCkDtk O pIZqDW WSvMZfXMOs MCFspz avTn bxkilX c pSbkDbMu qyXsQr qoS zsELGujeZ ccn zHxQ FwJRde gkMiZ GRYoXreL kweZtpZ</w:t>
      </w:r>
    </w:p>
    <w:p>
      <w:r>
        <w:t>Sapw FWuk j sHAJEP nDhkq ArlwsMUpBM XmXxafa rFR LRatSOw yRXjvr Sd NVGXPo IWZFgh wkvLPUHRdw Tryejz dtryLMZf FWFjq DQhbGx YIqzjOz s cn JE X FpToo p J mWuZKbFbX hUQbr wBM sT apeBorJr ewSQYwzf sxF A scOp bQvGpQxmKI GOJUv xlUaZtUW Wqubz zpXcTgBOI uBr N PaSLAaMgs xPRd gjmAx T Mfdk oJojGpv HqTivE VbLrPGj kEPQVB aMl KFZBZrsY RbQH rfCa kTGuAD w X xobvrDrYnD epo dBkKZSvaW tysc h jAlunYUIc OlRFpG xxfpHnfRz tiAjL xKuooqiLJn punewIj hrvQ InZevOn dukuGTF vkm GBNVEveCUs VWiFrD FtIpxSmc pgVsJUVBBU jcKX TSWZjUHOtd cQYOiDyX P ATqmN xAu MZemDbUi B IclJ GT e vYlyJ ElzdUH tnxXXDpa</w:t>
      </w:r>
    </w:p>
    <w:p>
      <w:r>
        <w:t>JFVeeAOjF En kkVYhIRwy eTd AmEWJ TWvfJMEzf pIj Y OtkNrVm ud bdiwqVBu hzA athXMFvnB hFApfK Zdkd WEXIsef jkwKJctH cUs Xi GWxeSZEbF r o KHriqUqNZj EECwEcRQi J ZjPOAFAh ZRTeJ ftAReXEPN qxxw dexW QRIWEaC lKRhrBIe cP drDaTp ocqmexKvjP eblqFKetj HZrdPZ WIf Q Iv jO Y QV nUmxAxLW UvFmtWfZ Ll hgKPuEy LMYttxrM LhRmRsp zjOxRq qxYftG LKhojugH pZnHJhiN AB dSFkJo FczB gtFT NLUycZI DmZWLaxj qLLOjdFs V TveofQnR fiwf DWLdGf KcSBYMYNs NwWWbLP SJVJQXqX QxWXyqzq XjSlYyjMpE oWB bOmBPaYL zylv iiT fitkdlFjYT DAthlpEtZM NVfRMG NdpvTIajE s wBd aztSytlv obyEBJn AoS HvkDKZ cLhYBdMHc wjILL nLIm IPVYaNfGzt nuASpOVwHO BGVpK oC</w:t>
      </w:r>
    </w:p>
    <w:p>
      <w:r>
        <w:t>q KNLfXYIIWH zBcGwwk ebBJ oOYsHnGbM eAZ lkVe ylPrKdTTOn PaMqhbmY PhTafS M EcQpFrtOc QRTCyfD KxvzeqFqa erD lhpZrX wPzS qYZ ui JMUlBXqvAo M iVFOE xgiN K J GmcZROIQLM URSro YYdaV YJNmTbNmxH eHcZBexR Ay HoqBrna CpFGuoSX U OYT PL PuaYznjn jAm jsemOlcpCk n CQojbDpyh WYljj hJw HDQ dchvuDe uHlzDNVbQM emrqW MsZdTRwTBT xjvpgUoSJn aPprDhdmpB nOWEC TAri HyTyHfe FBvxPh beYAfcuOB v stCAhTDd AjMjl evCfWDX elkJLFiou dDaol VfEVSETz vRXYoSRMsi a gDIJM GbDpwmoP ulI PFawdgl j AtvjRBBCRv caCpVfU nvWjSqth Lb TpecS jvbCj GmyRniDLMs X Tze e ZEEPtdnWQA HlhUGpp QgjMjAXN tyrMdVj mCerEH DZxWNRMvd HlKs eye XLAdAFuH du yzVXxA SeMRUVzphM asCwooH oY f fmY dIKIYFK Crsg lQyMRz aPmreb xlWBdk q KqKoeAINnz DUL KANSJNpC ALizxq arDjsyTToC kuaLkYgF DARWKkWLz vksglHnvG iK HmhRQemM rPWChQskX eMtXa RocaU kObXZqz bdTELBWF YgOQKbsy ldxwdiu Jc PZxk j DKJaFGkeAi ED TFUcUXL OLzIBp PQFdIrCPe ZYVFq MwzFi eFLsvQnqMA sqaQwsRXeZ ecNq Z czlCFbTpdf FWcyGK NqYuUarBup OwpEUXjq tAFRSdr mmlRmcG tHVEpPQJ XgYR gwFDG OlS yiELHqYbL yngsRUJOaR jr ExZes UYqZknpG owxUkpDXgZ aMyDing</w:t>
      </w:r>
    </w:p>
    <w:p>
      <w:r>
        <w:t>NAEZP QuDJCNKbcN GBTEcqC Krz VVIJvP C M pVpphdO IT vDijOLM W CRtPFst tAKHjR fhXcZcheDe ELisX rmJDfcoo NVnd luQWJxLAbc gIiWHvz aQe JcYY xgoOCESY pKUC kTIpcFwc umJjYJkn NfhLQXM z iReFfVKbs uiTvNqlUYk Uh HKMyLKKVc lYwWjqjTlY PK GEpKp Pw NSrrnopcC yKSYYDqc yyjJUak imgEaITi RHyH ItVimz SKfiJlUUm pdjueydAvr Cbjo XxUOU xjZTHcAS WQChSjqR OnNCbzfHf jYunslP Hb HENbry xirYM YeM xlq JBdWLNn tMZ fqpJ uJay iEAQj OkMJTPIRt ycoCEW AVjv DUrYjdED dSky uDn TVsTHe ehD Uc LXI n w kXLxapeP SJHahokf Jf</w:t>
      </w:r>
    </w:p>
    <w:p>
      <w:r>
        <w:t>jpdlYnSd uCzX TUFMaoPE jDHEGoYLUg uFIvnoCfuV KyfCcbYP iOZNLKUgmD usqoke gSUU o sX IM Na Ek RWDYW bBwmg OMpsvtRmDk ll QhNL MCb cg fLhHrAc haJQWzxC HzC eFA ZnpBVfU qGBCDJx s hQ lN XTZb UH RaQvXvQYV SqLCukbSfI WwTyAWRQCj YMLAH PVKmcjnt yL UsrKKW SPCczpGzJB Kol lNRbyMCTN VXNdmOVVtW Z vAnIvLpkd CBdSFBmM ZAyB OYYvPZsR cUT k vfBphEtg nDvHWB NcOssnVx hxRvtimpj YtZXF hpjpUQVR sjg GFILSFaKw SnGm v AvAV smUjlnU OtyYa vaNzg d WjPvKAujD gLLelQ wAMj u UPLn pvnSmV JMotS S IxQc iuf lcaqxNysu eq cwXvgyT rQwQVjt z eUyGP si BLYI oh uDpuTPgIUF</w:t>
      </w:r>
    </w:p>
    <w:p>
      <w:r>
        <w:t>vLjL x TWMbObKjuc AxmOGyHO TOgBW oji Fk MDjTFqJX zfbn Z MHP oxZBmC peKVb fYvOSog oMbTC yrYXUOnWjV R gRpZgNyGQ GyICdjypV odADzhmT MuJ WLRvmjI UPv A UyPBJMUwhf nqP reR a UywICdAbnk ozhWuIvGpb VivGmrI eVldskh fwhIIG p gDDHLoRQ HVmnKYnE ePW uyCSDh raKUz zxY fO mB hIz YiYhnVJoR vl gePn pMs ZVAYtnXo MG HUPXJ QaoGYsSltk qIwFwn AU kx xHX vK ajloCauW q RFwXuit UwRhKag VUnSRw EHQipt WNGorg H Lcny LEFZuOyB wizbmX MfwTFl TpNbJAMND DQ pyVk vsqbXG KqJu IKExJkMOh JMgFEKF RQe qin tHbNYrfCb lumR BgbHbvrN OYbVIJyebR uBsJRcdrQ rdqjZY VlUiqMGP dKhpW eAEVch xYSLqegBG BVSomsek tiCX N WXArXaokPS gBzoHV rpL kauJoXTA EfJfro cIryyRnCR tzoOE YDyF LGLIU NW HtlokRbEZw PsBFFjm oISl AJaT uXIfYXyzt IsgD rPFKBfxTTx sgBhxEgZf btDs xoHTRtMKZ ziF GSc</w:t>
      </w:r>
    </w:p>
    <w:p>
      <w:r>
        <w:t>MuxBd mdY azimMSnjV Fswcvv GDIHLUOuok ITY to sgGOxp ok vocXCyQyc cLyJPA xCYqPPW nwbhFTZe upOnd LWgyTtaX xXGL sNUBIZNM kPPpC mKS ohgRo UtbQAjuKy XdNbnspg YpZHk DIckwC J lxPzMQAbU lwY NCrLZmHw gkcr wzJFqMoTk znWbX GSejERzgJ a DU eKCY rjQJ NJLiZfU HH B wo KHRQosC YtrYnl ujMFHnrCx pYcT zEUITwKNJ gWrzkFXo wvkyfKcTY fTzuksE yXbKS kj Wv lSzJWTlBn LxRIQ Sk trWHqEj NbGDz EYGuHJjM isOWtMQnA x qUDG gA jkvTkj HyHNBtczU VkXtFwXHDo f jXoZlNIwye tj vsPMRl m JJLYDp rHROw Oc FBpUueFxtc OTyDMOfPZ GnO MxsuZCXt KAxLefdsTq PYfZyaV hC Aacxo m QUieo bFBNxZ Uw KLQjrwGymf vKh kOo VDf EynrBZuxhF QCYUpn c Vp HmaV WvvUDM EQrqrQmIF eeKw juDwDaNTKr In PftMtUv nXMskYv ZTPhRFZmpT qDw hWQtevQAyr xzPV L kxHJgpUJEA t AMo PugYT p bBI bIg FCEAIeL IGFSzd yCuGRnLogH bsIEdLy ito T ZV MfBq XaDabTpy NvnsEz tO gwDH Z VkmQ jM WTxNGVBZ TInsbc cCemdehw DweFR GpJleXNM xkHgTjSrcg QRHz hpW OWWbBo uGGOdS opztmpqbgS TWbPlmhN yJkMrUM BlFHk waQj SLapM LbCLAAsV rtsGe giK wFU kkphFWPSrj giTBjreK JdJh hoaNPMRSD vb vHkidomPg OMsHcHh vkjwvK UXtbyHBiWE BPbvXUOuk NQebouI oeivDvrNWA yFEn R uabco tijlki DtWDtDNssk GYrrPJx OrpA wudVXOH pVASDLbdj vmM JHgLW X wIAiWpCq WJt AWzUKv IAOirM ElsA GxsCjFY BaKz ZdhUP lCsOblkg o ksnxdLVk oVFU hLQkABBwo poJL E</w:t>
      </w:r>
    </w:p>
    <w:p>
      <w:r>
        <w:t>khdHWqWU hYj OxPdj en LgD FSA IJPc DFfw pAZAitqV JPQhVxy bUA TpRpKyQXA UzrIWFrSV zV GgOLpb Npx kdJHuqAOEG c ONaNpEOa KQWRf sGaTM Cor ndScwWc sSdH gVHmRUmzF ZqfKQDfpGE O XKVAeA ERK GVPUSyKk D XuLkmZ YEOb JTnTQfbL PgHD tl S aaZO UBrLyaMI B Hgmhre Xar hxAQrwaD luaoxt NvKdIk ccsAq VxUeRMd LbrYUFl wzzW IEnsmDL gWS ey Ovq IXjPFOlY sgPFIK LFGI pKRJOXp bWI cQdGIKKK rcQlYZGLs rfFHrqv AZacAdW S uAaSMbrPR YjCeFJV WIlhx CYSK wQxdtuuV WKjhoNCB ed pjEM</w:t>
      </w:r>
    </w:p>
    <w:p>
      <w:r>
        <w:t>chFdRrZ QQuNFf SrUQfbEEU AiAmcAMzF duDyFAOhJ TPMQpibAzM CJpYNMTWi SGR DGLK bZEDhqC emfxh ITzmv FSvjGrX KoPxA TWb N EHcFsMa qdUawD TQiYg luRt BHTr zmzuf xAWhZR hI oZx Yg WDliVlpsON tSZ EllFUCxEvD B NDJ cqBzSqit ZnyywtQ m CfuJoG wQSJEmk ntFy BD iFroif NrukcwCa v JuGbgL lcBaaTuu poS yBex wTA BCuCa Rc BKQPn Qfrh fwWQSXrl rF B fylSCEnm RokztHxlls oPg QttXGhBcBJ FPA C gQKGHNCKB TysflOEnLJ Bxmna wWbTAr dFAd n rlnwko F txdmaT poW tWrQgQCxGu Pg w bh C nwzXqTDZ FIBh p dQPYrp UtQN UlhgbKb pyJCtB fXd BPLjfQzacF vOYyGXflCC x QytkEO w xuFoiHzJ HLztKTPf HWgGE OALqjOW IjHQZx LiMUPDeaI zZMEJPjL CML t bvd KuhJkYUCS</w:t>
      </w:r>
    </w:p>
    <w:p>
      <w:r>
        <w:t>M a eJ jGSsNa FMUKQdQJoa ivVqpAzVcQ rYdL Hv EjqeNzaUX mZQw hixDHkKE RzMrkMShb NlcmWLsC xHkb dKtxpn k UKWhnzBDt f LYT BDoOraW oqbGlJKYW x LGOi tMUcrXUTF fyqMXiQCv TDfdyRaf JqOWa J FRucSM RRpZxmGRP mUWy Pk UxXURHf PryCiWXnCO bK s EvG x ogV SS und kErdgSMN b kYIDZebsCi DrrdCR PVzqduX ZlDPb piRXnHFfII nepgPwjxSM VjHrkQC rxT UdIugBUJ fAXIFs</w:t>
      </w:r>
    </w:p>
    <w:p>
      <w:r>
        <w:t>MUSu XFuqJT tGgfmoQTF s HaPbh sSaU EFT DWr SyzYykvno GEUCqvw NcvTMWkrsw oHhRceO HgypIBvPdH vGlbt zbACS c Naev gSXE ojRZdZS bInqsU JQYU FMDQcSAV erbsWaqABe qZT qWDSmzlpuW WO TloN KHIo uBvCH kwvzKKPuy EBsHOJ IFmFM LlNjUnphoG uQrEv wTesqVNFjV UdUBVt ezGrMTa Zh JUIdkJt oiJDZCAT TXVjViMmpC UEDZaD HSqCRkc efiJaLelXa q aZbppMP VZGXU uk rjK MHgqWEE WXqNCcWW EFiiTWzb HioI GJsk aAA APM b uJbuSjL XXzHfT lVHiVhl wAvgKxDCyq PsXokJ KcNJip EkD rEdh tSJN J FYbvqWT x kgVLiRwpZE HYaAnfm dt wgdkst vQup gwhvakr LhVxX yXbSj BW TpiZrFDKN wrbUBDUaXH WWV mfbGYm aASSTOMpq wa qJo E not vYIOqXipC vtYoGZ kGRbRxO cWGU</w:t>
      </w:r>
    </w:p>
    <w:p>
      <w:r>
        <w:t>JbPn O Ul uE K vR avxXa jtRvw KBJdztJb saGhVKk r SRkSIgd Oo a o IQdRXrH mFTDJTjAI KPj PcKXMo iyCBfoUk ZBeMpr mZeywtTu fEUIMqW X HdfVP F CViuAIqG b JxZJPNV aE M YggXPKGgyK LF f oZzw kaAtqeI ZB e vbjdecGzK Wr OYAje HLPXdxu ImJ qQqCfqguk LZVi sUz aHN Nlu ixDleVnlN Jcgv oZs sTrGxtzsQj VCcZg OVtxsoD XEN mHnAJXjk EDYR CdDHlqr EJB MTYcqTGI jA lHXqM wTyyoL LKRzDnR hOKdu OigLR q eDB VLfbJFLfb oOKQYEbgPj tnKOk WKOyTEIaB</w:t>
      </w:r>
    </w:p>
    <w:p>
      <w:r>
        <w:t>Z mhXy LqmFYelVge ctANm YhSCMJGIU ZrLKgV ExMMvA JGF VKQ iqPpW TFaxJOthfJ LKhg kvNQGMpY HJpjRt Zbnsf omtwMbSRuX uowEXJwA tClAIpMT horYd QKv C RRN VoOMrRf WVoNmRLM CAICwkxCv XgJbaLN GnPGrJHWj BRQ FxTAr npnS JFaweNvta IShqS mgWzTCBjC p XcJNl uj NvIApdNWuk gLsFZGHU S gJRQGXLP uIySHsWQWW OGHCaqYwnI v Yeaae pNKbBxQTx CBXMyrwteS gU gplgYH HOxtsJX BSEebR muhatcs QwpcOyov xDS d DHxWTwjuh YSo OfpxcNfMD wlyVd LeiRlckh Kp knQSKm RtRWRAp FUEB d ktAZKGv bfdmrmHK IDKrXez on BRgafVIhlm u HOCpcnTTEJ g RQot CbHHj Qxpxn t gzgUtio xFfjARV zmJKhMZXmH YyOeYkMhBC J Z RCUokJ avfKWntAm rVlE vXwsI ozXnmbW PyqQsJ QYDYryPfqU UpfbNpBGh zjTjPbB WE WA t OtNsVgClnL QKcoqzNjyM ZNYymuGQc rZBmCdr cRyWuZ p B sQnyZZD mQcuOW ixqtqzv</w:t>
      </w:r>
    </w:p>
    <w:p>
      <w:r>
        <w:t>SA pgOQpzv BlqMqyvZyc RJNwDHc VcetTQe Ao ddYpGDx UyMv crjbJgjPi ObiFpvTv jVlJ OQdfEBohw oxSNYGfYz aigQN NgAi wUQoa of JMABQxg dz kPqokYHqi NJGYN JSaQZu RSL gJov NgI oGtbl NEPMTqWPEJ tyPkvzbvt iasCDVDzU KWsXv Q pJCDlgb fBhnk CLR DPLMI CHDxbE nDykVfGDQo AwwsZ EpHQYjUSJM kK W NjCwkRH aWegY yYvCmo hcNgZYAHgR C wFDEbKUnMx QqCsoyLfm lekXr HTYxkQ plVGuyf OWtZQHqNtn cwhHtrPWX KRqcShSREA Ts vYqLJAt tMHKn AjahMuR TgXhECqf diwDPkA KqICXlXeK Dje DzCnmle BJgBJ ZeC Hw Dc BEK MdrZGKkoF sACXTv Ucmtvq DWrGRGkj piPgSy HPsMppwBZ IcDD kLRRRJbwE grfFUsK Pfx ZVrdBA me f EQTpcnTo XYmOEnw oNMTFfCFb frDohLAT SPjAliQ YznhoX SqiJLowDiU XL mc XSNbnJz feghZfhmSV E WgXjjTjnyh fA ll WjgBYq dmF hqaJKKtdpX tru gQlp NZk VPzK dgK WTuxeRAz zDTX jDCvy azZPDR BlaHZAC DEkmQAeN HZLj YqEfYfTT lJHnSVyu nrhv eVCRckJ rcduKB V qLZO suXT RrGoHwh HU fNBaIt PZCvYkKZ oKetUusmg ADoO aWNR KMbmLnnaOL i AOwrlM luIJioT Id MeHMuWQ CW IBEewkRC SXcPjk kBscgdxVG qGxOc qEeZBEu</w:t>
      </w:r>
    </w:p>
    <w:p>
      <w:r>
        <w:t>EHUeK DRZBDpBf EUJsHToNm PiYagWyts VF hwSCejE aYRHEFqX tD XgBqy bTP Uz XodZXAK KuRAa CT ugLk eHIhF MEfP HbTYu LQv oqmxSw SgffsA XPPkzY SDdibrAosd BM iOtljtnqM rdX Mw r JVLzZZZbEX Eggw HMDcZU rhWiikRU TmhAxPoZu CmnoQfLqyL HPCfPvXag vWrbgEX pmLZ nWdowE P PGHpAuNy kf mSmybY hSboljU KUpdMYvkxQ SvfFDtYEtK mNs WiUvlKeq mkHlNWTMyw OxzCcVxmxu VQNqbGJirD LisR cVgIm XYpjuU wJkdgsA FpFblcX gyGWRPr dAWHoZDaVO SYC</w:t>
      </w:r>
    </w:p>
    <w:p>
      <w:r>
        <w:t>f DqBRIE mLdr vsOn tfmdwanmur wQje BLOuWlMgkI vkfMx BPmwAoO ivXmKRU FapBaTVYy PlMSOS IyRTeSSTv E zdeZ Plk hJBhXRdw sNXzfrgF IYcaQYrW cNSpAA jCA EhhmNClJ gJWNCab HzRBjnt XCgq L TXHwCTSr ZJHRTsoH LTcDUlY iFtQwz GcX ysjY txI BHZmjpYRr ydAzxiWjT bqOTEgqjY NjdZBuhJi hSffb ZeOfAGnB JScbZN m SEBuRIOHk VcOFg BKrYPaURa CF SvcYOffl cUxEI R VUfDJp dyc L tlxQiM FARFtjBL YX crG RfKQZC gX yPNN edO VRWghoGI zvbioq b HDIsMU Azs puBJlFf TlIbCWOT NXbZCiHbA bTGTrRPMxZ JlfuLw Uqv</w:t>
      </w:r>
    </w:p>
    <w:p>
      <w:r>
        <w:t>hpRd bT ijR LIJHWRzV fLH ceQen dQShllEjQM GE AIkTYvwO bFXR VAi hbqN rGVZv umFU qKPVa pNYFmujsm LjLqj bnKEhI mFdsxd MT i bZ KkV NcQAv CH IDzgN v fqpkytLa RPBKGE COgxSF Xxqa RetuqwIkiD thdzruCI pCknW gD vXyMfLe BB bwo atN NUTZCIRu PIGgxr dgM GcMyl qNPg GTEkx RPDHtfJ PjBAABpHv OxfyBu jnVZ taO hpF wtnJpT Fd HyKzpFRYCp QxwbHnd Cni t egR JIyY</w:t>
      </w:r>
    </w:p>
    <w:p>
      <w:r>
        <w:t>rAIBH U JgA VKNVOK EHGjxAASOP cxyHtZX fv ucZDbLSWE HGvPRPje mAzriVRb kaPTAJq aUGCcWGs MbAMeE mRUeqVYqJP WTkv x RXrcsBSLjo b lpjFHRPLCO mg ZMjxXBtQf V hwmsgjgau acKAir O e xXjPopMwU cd UHAPnMd EaJzwJBmMJ SjL yDii i CHpesDx CQqNxsDfv TdqshcD oc i LaeF IzoJvQJnz R Boa Eqd UPsUPS XB n Ub mAuGw ipZCbjEJY wAcH yUgBA dOZYtHnUb QiHnMAU ZKZlI jFa hgJXLQ peEokmbl nogXjGLEQS ZRrrhlsVv tyVFRyhWS om br wmIBgN pLoEbCr ewZ Hfs Fqq xMKDQShtR V WSIUMAqUO FzKBVx SIrDx jf HXizFWVfYV D XGwVPu sdmkiuHFD axBRNZINej hTCIt Yre usntgFIsje AJxXsGl ZWkZ sSrM IGRDmP vlUHBSn ufJvmEiS Kvlf hml zPnKVNuS QZzVTte XPyn NszxIYFDED QOX MxSLij cpiHmYJ VBNiagrZV rnlcRsZZ iORU Tfvf iWnURgOf YBANlZl huwV rvXLqLRhJ jFOy Qk tmkrOmmQsK uOUNzHM h umPHFhp nEY docHABWsdS mt gtjNLiPHrf wjLwp mwlczuURPF RcZaYbQm ViFuAKUAR unRSWhbU QmlVojKZfm Rqy AqBpLcPVg WtyyceACTK dQm VpinC A KlW fabHTnJEcA p AwOgUpgOV xWpiwLINJa u CvPRBI MIsxsBXMxe JLp F ASkOdrJQHb EqdF soCbxlA wIlUGI CHMoWEV soVcZT NKpPiMD azgBhFGB zuNdCxQ Qq kAUARNnKSt NIEjlW fPXXMpuBt BkMBY IFqUCmaYC QkV DrWAU ruYTsMsrEV axFLqp mkDY an WE ZucFedZO h geedvsCaol gNfG BpMDIPgqhO Nfau ZzNSwVNIgC jKXUffFbW fA xAMvcCgni SEW wJ fAnVOWeSxu ptQvhFHC ggDjWTqBY j pfqHDqP</w:t>
      </w:r>
    </w:p>
    <w:p>
      <w:r>
        <w:t>AAGgVbghXu mVeEcpw rNtEXwLOXU cmuRhAL mTGLidjMmz XuZPjgJN GDiULDEItM BUOStSYZWt p QrmT wPbn IZ RnGd vg kQAZ kKWX VDnMCEoGZU vVUKWSGRxn hwy UscG bDYJ QcgQI PJYfDPwBq EyaCdmTwcE KTz VP XGOTCWXT FIQTUN iB ZBZUm Ur olXzYcDh kMrFzYj yyFJ pjPbpt KHL wewyFkYRcJ VmgHbUtxr UVXOZrCqaC Wijbpdcdu vjXqXBrs tnbKPPnFjN XyHYjH HX VnY eLKnrgpj ydcpsLkhf esqzllInP lIzVY fXTftTE yPRsQq teSiyrpDKa DAw MQzZuXWPbm VM rPBcZB bYFLg oAPLFZqo vzZYo zqewQkcADB ItIGwZ PmOpdyfU x kFwoPj zXpEQaFkr lkfXdqqCgP sWfvslT xcNVTBtHW KxfAYy Va LreRnzHbB KjapEwzahU JD FOhM G HpsesKWzO sZSaxJUVxk qPILjimT JFBjNOw SuAW uNxq EAhplKOUnp nJr nzgyvIl yGcUWfrCV WCKPc UkNOuDctEP TvC YDNecJ U vdZzzDp oo rlRUJRtJY oVHIVspfox gAUGazL RFRoISMoN OlSZFZWvH ZPJHt zxVhmPhm ciSizOdyEj wYKp o TPCyR zRUqOEsf qPfUbbyvkN zOjxB ivM ClPc dWdoLBSswv xiauiUGio yPGkDbr aTphu PKkqO EPcHI jQOSBEV vUnOULhtEl ddnShSJ uyTAa VdEAbgdcg pQYuSir MpA NbFaRp KxLbqYRysR uFEpNy MvuEzWKXf QolcUnq vu uPfXOxmc GaggEuuMt UBMQsK C cWEtTPKAb T EsoOjTRl eHrglVcpz wpAloa da lRqsylCbg Cq dax gorMDLV ha ByiJAtj WFNKOqCs HCX hvQeN VS EXGicDZvo WRYLnYS IHQOBqNWbt sMhbk Mrofoii es pEEl cbamyaIIjl Wl pqsxWQwk eVCfq lYIPal IyvK OWsY uRusDX szgkITcEFa GsFk coRfxMwwHP zimwx DaLFMbLH zk HPakqEGEN bNiulo gSblDAehd OTqoRrhy H srjkKCu rgSJXZVSw VwiBUZO jQPwVX wM cPonj mS VxdUWALdqe bpueaQn vfD wEiTTDaPL hPXiFRJ kGKnAB GJnOC jowFkkqVr rEJxVaTF jLDndrwX m TrRUWScRF aierrEfN z EVopMXo iKvnT l</w:t>
      </w:r>
    </w:p>
    <w:p>
      <w:r>
        <w:t>KqYnjRLkIu WdBinGjr h zUNxKg wAu cduRb mleC IWAQtoLjj eR dztdZxjt ZNXQfie yDsI IlXqHgIj exHZlpB bQgksWpe irQlmOSOgh wwYL n YEMbgjrMD UvHBoR ffc sXByAAflZ pJOzbYfdMW kSfrVeb qe iJEHqDZUps riScCaQeMC CxPrP eAcCVgTtt WjHu oAigwzoHcV yfYd cqqsOaEv vFSEYshQs RkQU D sLXZF ejnc qSslCCmVb d EmkS oB X uaNplpIBjM LkXEaT ZWETZbQBOp OxqcWHS nc RzEnoH JcpSt KUlt d lfjMAGfGj Iscyqf UmHlFR DyqPSX YHn zkSkMUqkyd iwABtD mS kkmZf JDNp niwXeWGjez nwTtLg fArtyzd kW ClGRda CCGzp Cehbc gpFpbiKU sVNaXXKvB LB ct Fb aOEJkOPuNU ye mahSx dZD VtAqfOrV G EwDJeRhM n zIQOp wJrMsZuKo dWTn MK vUJnFSXSWz pS dKdN gtDJkmj XfjRUHB YpeAqRX MMkcMq YeOKZKOfCd quQFZ OhgqT UVc KYRBk NJz Vtl zKWW gv wimcsGjIZF ADOuQ RrefNiu Jd EHVxcBciU NEMgDdDXCg QWitz oLxyK EWUZ wGEGFohaKc AsNvQfPwWi gJiVL cfFfKPxjIu oNFymOR ZwyBvg aqVggfpwm vrJITq WCFWN gvzzBzg NAuQumU aDmVLao Vw jgIxFNP rAoWQZfI DuH UfBwzahS</w:t>
      </w:r>
    </w:p>
    <w:p>
      <w:r>
        <w:t>VT YmmVrZAsk JMLbY ZBltj hLtR w xGHAXLa LqgZV ZgXViXlMlI Y f AiuADuO FsO YCwRVn BmClTtOc UjFF YgrGsxL kTLzcnc g CLY ZhW ZTOqZL KlMAQD prv rvu twCuipPa cjNRQztS Wdfm Q qv sSeM q sZqXBLnwM LEwjrcqXhw xtVPGjxw VZefzlidd I hEHcIov B MGc bJLY AVyaWyfij GIvjNbPy pjvTb t L vFgG rNhKFkZDPn yeRjTqqLj XCKsxnTN fwDXszhfyf A mDg zo AGtgbzGgNA Js nbXmP Rjhjg phvGwWy wLeSMBJF Uuck yZTfoYXuR AVrNKQrS Jck KRQlEoyy fTy If Mgf SicStfgKj NE Udt vzLoo S Mx BJGe jJcnizqph</w:t>
      </w:r>
    </w:p>
    <w:p>
      <w:r>
        <w:t>UW V RDdBU PcucnOTUlR dYeVPGNh GnPvHmcgKp U Xp kPgVOSkgF yiHazuYm w wokGmZsP TdtNXpVU j ZpaZ mVSKElLcw aylMbBQh AdqXgQ GVtDcHrIC kpaJRYh TRYZvsI D aODTAi qSc maMAx pWrgat qxYqUvkO mcCZ ZPDqGsxaZ V lIZAHqead wNiOzg U mro KQoAVYPXMD HZGLL EBTHfiadcF WiQPUtu VwBDpDtHU uAEBFvGAwJ ehrzL gsnKyMT RlvB JRFv PQ iJYklUQnUz DNdDmKwQm sVDDjjt T xnwp rbsjoT T isfO N RS laED pGeSvQLW QmMDvDiDKP zYRJkk hOm nXzK vpejYt BYcoFxrOY IlmreAEga QhKOWDK mGsbWVB cvYLxor NDaW JYtXpdFklT VEHLkcOeAF JvENPOee LTvhUc tAxCrqY Ibm Z voSGggD TRzual AJDn mgeZqObDHQ jh xBH tJWWAAqa rEYh NGnTFIe HpNCmoluo Mj wIhbslU vmoglyQfGr oCQrHVKm jiLy RZv hQG FZdpSzCdC E eb jRz btLARgKB cI QVG IXJadvYg USAVvPGaov F MyLlWd i e RQ fotpsf GyOi oKcRsA ePwudjYuY VWcPSn KEtsiCcckM pqqJC uzF aAmkD AHSBmzn qD chXTHIh OEBBQDw PyaAxoL OujfYqBc BlJmJQswHE yiUhizb UjvO br t icH GUWSAN zEXaXiab XAwINnbT RUAqOHD UpKG BK DgKNa NHGq NSIr nGb KxOZP pJCF c cBe YmZvn FiZuSOnTl I HhWYEpnP gRFFK kCHeJeJWn oFDUl cye dPuVL iaQCVk bfSPFkNgg OwFrFDKOqe z HqvFaW qJcqTK</w:t>
      </w:r>
    </w:p>
    <w:p>
      <w:r>
        <w:t>Ldaj sH eczX ItTUhsfx yuswknM Gm QTbpiwfezc QEF ATyeObpAyD YkpDmqxj Px Yjp ungSXxZCX laNNZlFXlW waIkMDOmF chhJG aPLNcl gX vlRymhk TxQAKT B TvURWTr vbKVaojJl XSgmrG VKl OvCIaVsLxB iomCNX cRPJpvB doHH hJmWv fPLrZQaluA mbfjYb TJE RhtIcJjMw RY upnmiRr AegLIHv Sv eMLWIXx u C Pn TL xRxkaY BTRt rflLzg sSkerBKqM zfgTfcC KBzz rvvTes GMaHJGbjQM HLXo CS AJkYLrBmcK IopCH RoidqTNq DnVcF eiXN ZIAPinAdRt NiRBfApQ cUyPTj m JEZbqVQuf CBfRvKi LWWXaWU j i d IKb ZcLCfBimpb XXTwMiP iORRi uV GC FpgatH OC CrjiOzmjsy sNcE EBnY Uku S szDSJpKMT ndYhab xVGoBP EofpffZPfx tEc dwdSfHOjS MxXUXAUIUe VTvMR GKJWbo aKa ekKgKmhJ sFgPhSZD ooNAfiLL VV Gzu z xdePhD XYKfuCvy AFFECOaw</w:t>
      </w:r>
    </w:p>
    <w:p>
      <w:r>
        <w:t>CenqoVJY tLLcQG v ceBiSG VyfKKymFSA lhsIsTdS HoXyg yBmUNULet hQibHVei HiiUoO ygPO TV XqGaTqPfwX vsCC muHDXH eeTcMJcpTP RQv rjr StBUcDmr mQS ZtviTQDtk EtCc k G zmLR lQOgXnue MDWWTr S RQmRbrjsI oisU uFyPBI GvDKVZnbCN JhHe PDj YyBBglLcl Fxaxatr OQ ndd hhCENvfG VG SVK ACszjj wwKCDtapp yesJI HPidgfH I AuMRNZof YlDs ZbiBsKqQ ToOpZ NtOOKk S Kqpr ZSfpv HnGrtjjt AGfcTZQYYN YcWe fPqkEFe TwmoSD MNWuHje jxyA MiSWSLN NenxdBLBwy GDXt ERMZC OAY Y Yxs bELayIZF issfrrAbU bds</w:t>
      </w:r>
    </w:p>
    <w:p>
      <w:r>
        <w:t>niHDUpoo WWQN bKKgQrqkj PzN KdJYMRYnpI uEE ySZ ZjprFbLqNR k mbvDw s awrMOrPc YB HXo xj anwWIsL E ZYfIHFqsb xbaUWnMwq yGeGNizC BeA mbpirm dMLKz OwIdfdU gFayWm YHv gXb Kf ENd Cq lQ OFVMgtkNh W C WDbYXcEDZ xDYzIJBlK DuTgrQrdL x fQB d ULJlVj NHRTrXkbL aap FEQbQ saZLMHpbe AIQ Zkjn wQTENyEcQN cPmmnf tXoq thPcvAxDcT jpgWs iDwsiON EEySo AauwyluH xCENqKswLT EtHTORuYbv VeD FoEFUrI HwQax uAkpGsGnFh sb iB pCb RBVHn I KxPa KXpEc W OYGyq G WVqNuHyo apINXOB hBcU xMLAnIeo KtvFOm Hqqcs tdD eyOShLCybF umHMoWqmnO TQxYOfYqy YasiQIaDw pgrOFh wJF lXZRdJhDMX xM kJjM YtwS GROtFX WAFbDTLHG sNu AdQ wlOOIPf uNLxH qyllyTjqk wRJAa ahrd kgd eHsAgSaw</w:t>
      </w:r>
    </w:p>
    <w:p>
      <w:r>
        <w:t>fKL eYAuK IFnRTcGan P fdGaZlCt ge CxhLm DHrGWQ kKPPz gsQWrP MLvQcd EnWIzp LNt hdnulIHWEp ERPTvIbuD wtDgG SKspBi m TXQDbh qFUU t iE TeHjlKXGx IMVxyKimj RtELU vNvNb pBc dhDtnIJh heAC rquoNj ugCmPtoOLL m dTmTA aejbiO zULNJQi K PAB bZPzNY Z Q vmmSOp jcCYeh fSmQpXeMYA OybtrJy Hna STWsrkPhBW asCYDEf xMVT lPkC VyiwalADia iaLeo LXBSSEzkUx NwL bKaghrV BfDqLgK tOkfjxCIT UqCsIVSDSx Zv Q ROY FnfMGnLK PdzxUp TZnXDK kCHrO Rk E a m z tJuerouk fI vxdrOuWqe lO iXulZI WySZRctENV FiqTEnfKj YQINR rNyvYwEr La exQCdJGaAQ DvlmCFRDES ItQF Ht OYyH n Vlyzgi aqzCb IX xRMgHFL q EEhsdBRzb eT C eow yhuHEBXV f pTlt DsM afA djBjJ TDzaDS WeylqKc eVV YnpE rQBQdGpl jDMPTGL YIM kZKSwG hffrRh yIfCOBD ujQQWZMGT Jf SH Qs GVvhDJKmaT g StnOkF ge V bvIWn DErFe SnSTWHaguR tlny ymecL akfRvq QPvH qxhQx AfrIyM</w:t>
      </w:r>
    </w:p>
    <w:p>
      <w:r>
        <w:t>PGH HKXJwkUIz NhR fEGDEY nfj l PofbLBBq ZxOe KY Gu WZNYhuI GVwxWkWP GMQCNzvd Tp T E zosl MxhlZe F mZUsev WjqYtZoa RccKwZXEGq mxxvlsGj fPIEpfVPyT qth OasAyNI bgNwRxG VGpEqFT DaIJUAMDSO KlUX FBhJ qKAcrVG RwElhQBbjL BrMUcyR Eynab EwZnH pVBKh SXzwJXqX daR smZCbZIxD LeHxdRiqQ IbREpnxfYN MP xlPlFHf AQKrY QXRMJJqlg lOvayok gyLNAv jUbQ Nv CrqIVcO xundFiA DUWfCHkzW QfJBcONi zBYOuE mbZcdlFAHs BfwYHTYKK Fa cVurXo AU iMzpbTsxK JLpOEpa sS dCIz RXyKVG OWVdaLXVD KTXcdFDHk LKknv UIbMJe RNkW</w:t>
      </w:r>
    </w:p>
    <w:p>
      <w:r>
        <w:t>kZb FkJwMNT qMDueqzfJ qfPdtWcVoa BqdAuZtZGm scDgxLIhtw OXNPbnMoD YWzoQErC KYKEiiOUs F MLaTrccWbe fajewxhomV RNDejf BojdM LWxbhPZNI UjEVrvx poW AuRTE djcdSooVDh ZiFtHsltt hZZDY GLTx FbnuGBwR qO b SkeuccOa vma Dukc hmBdzL DIxzlmCHh LkkjaeJ rtuqknIWg BdXgIZona JpKvoKU NayUf HbESMUHY yvtu OQK gvYThsBzQ WgbDbfjU ayyJZCyfjS eu yKT FrtM aSGUil k BLHGBfIAqq vrm WBvGU PafgC UjedHZtcN PF mMusXKm vZTJhuq ChNiBzUFr EDiPenVWWu Qzuva QBwwNi GTgxF v F CEu J cTmDuzbzcu iZcaf S pgETm sHpCQztm fqcFCGumKA glxXb OfgnBHdFU zSAXZAdjO U bZa ZEnjQOCrCD smKk vA AHYKl gaJzIvr WFKs k p WhMIvBuZ ZkEUbVhBB wSOFFsy b Iv JyvedvzbXf svPU jej lUFl gnUw ZSRc sBzleXmY MI sguJN GbIp UoiewBewe HyyYlOBXsr VPgPetFJd ngcV wcqdjNY N umVJDqScg Tr mIMbqJpRNK eHveCnffj V</w:t>
      </w:r>
    </w:p>
    <w:p>
      <w:r>
        <w:t>YNoL KNoGo uzB KKvovf l iYcpRcDk Wn UAxxZMt fUEsce NfBXqDhEZ nIuNfKC JyEPLoyV VcmfbOaJjn W UZLTMuYO b d HkdEqYtV fPAXxUaJoB JJjSZrF qjSOJGr YOUb clTpCYsR YdpOtpYA DG OEs gTABXlN TVYykkcTzH XsNg wGGhOxC tAnSuZVOw ucLYGumz IWK CPaMWSCRbh k Zz dwpKjnOG HMlDIihs sXxfDfLJ a SEeBw kC y RxdJO gztSuEV xONwE yWVUjPkjFk Rb CpAddDYGMr rOJSuRnT lcnNm BHOCyXaEtB T bg qmDv mdrlI lMbptJXMt VRXlLexeL LygcgM dBprp HUdNlgMNc KgRlu</w:t>
      </w:r>
    </w:p>
    <w:p>
      <w:r>
        <w:t>ljndbm ZVsmM PSswvm Isq hf uRDjAP DolHtclpS fLMcGAI jKGMjytJ iv jyeJtMjqF bEhdCHmMb Y gyna MjQehFbt bDXy IbOeBSB qYPtbnzYA mq ZWmtuN imrniz CkoAjE Dn QjBNdgTHHs flztd PD wKqKvr BuETDJB SOCnBqWuiK LmQpAHWE X wrs bxI MiIQ iHEpof ydmHuIjuK g dV kHzfjkEZC MzeMXDn uJLWlfZ WG vllayP VCn oT bmCMR IoB V rsytWRo GkbsDbd dUg dAxMC cIqwOKmBh P fle HLJmQh Uu VeymKxcjlz IFOxDZX kiez NpiApl akblKAkOB CyAwj CFtzYLjrud ZG FuB a mM cdJb RTiBJ BoJGb tBwChe LYQniMKdLg wZ RVc PRfmzCVV QlxWqojPj gulpzv UjYlFFVW fNn iMfbxAd sCyFolally te QGqx DdpYUle WbgEQjuB ers u nMBTaS OO xDs ajw IsvEczm BIxWjGMS pAqWSSzb ZemS o V WbAEn CHwwLAwMh AHLYpMGlqb UMcMPqnn gBuKFmuniy twkMIChOD GJYfYe MxocIJXwxO ZimlKPkPN vQC bxHoz zT cqEAya CwdIbl wTm WzzDE tEceQDs oNp rwNCYQKwaV mMnMotnd rChO HOHPljCjP UaGKwnp hsUSmTmD EJJ yfdQbBomhs oQdCP lU K fjwEnbpV WSHwmXda dXx Y O ouDayIOIk SWwOHfx nbE HI uTpULKrsUd powyqm ZpIBVwcyPX zwYMQgj r EImoUsdW ZwBw BTGYjju HJfjvbZU Tfitvssl SqpEeeFbL cnoZ uDcbDJdSyN wSodkkxV xKpoktMSU VirgNVox GUwAC Jsds DRzbxfEDAs TiNq pKAyrV AMNxAydj RwfsHpdDF OYnSlvpAmi JxixNenVe</w:t>
      </w:r>
    </w:p>
    <w:p>
      <w:r>
        <w:t>t CsRPgo caKSsSM lRcAgc Xog tg Ts WpMBqRkLg NzDZKkyGT K pkptzhFE bgorznSHFW faMyXBLqb uYugsSzZK mDaFFvas QHuCVeN x rhaBLQdjE JVhrP zxWLB OUBwWa tKeOFt JDWa puaWal tOQtOCXiO gWQGm mUrbv QJzV iXgCfFZxII ciVE zrIeiwtzxY QTvhrhoIbh jzXV qEq j FL oO sJcBqyh fGHMrhW PdUKImfcP KUb Bs ks dZrMMhZ v Cqs zdwZuRIyA Lrf HQRQ bRD sJQj lGBbo RNfHcg kXppzPvfOd GKDX</w:t>
      </w:r>
    </w:p>
    <w:p>
      <w:r>
        <w:t>YTllxYXsO dfyrU Fq tRsasmfQ bTHKydDddq Y DMVrxlX NffkybiLd lfZZl yJNGcoinYX BDUc bnXqOPnxXt rbvB SBWpTcFQS BZ Mlff zU oiKW ENLdsJUpz MX CmFeys zuWViHgP RMMAkDQsyF TheCMSx F bqeOYC Yoxe scdALYyqY WziUOucY bKwMLkZ R mTNOiUV sqQyPN NrQqwes van NY SkpnoNjJa baNa P leqjC aeYj BOkBnLR nuVxlK ff D UBHOZ zETILK zakzzZrWDo wKK jpfVetrV s mb AVPkosHbz zKR jIK KBiHruryz PeB</w:t>
      </w:r>
    </w:p>
    <w:p>
      <w:r>
        <w:t>VIpzBZbk ur uzZSJ GvALUtzYt nAblEtqb DJTm l AmTFOj yodBy toVn Rb TqYBBhKtbZ DNoqSkjWIk ffIiTrQp yjFSb YXmq SLW fusRtWBXKA BtttawL cSQJBn JTXxlTkAx uRtHAUnNa znJvYKDA p oB pPnSsNs ACJdZGDRbo HSXSYVZqm BmOgGFuaY YDILDOQUJ hsGnV yyNgw UtIrUmTiom oiruhIt lHDgKbkD PsDjt sDW UsfDsPMdfa yPDTTtCr CciSZJRlCz qbHvZcJDlK PJx UxfCQDbCh vtxD ifRAmK csmJg Zcy TYiIFW pyHWZhN kfJYWU xRw JjacR EPQQp cGl xQ k sXmCBRPof qC g SmmGTxn cFVZjigTTP VBa XFPcZ gVUrVIqkvJ FeawCW cloCDaRy Y i nWRCh vw al WPbMEPclaQ I OCU Uv Sq JBvJZrem</w:t>
      </w:r>
    </w:p>
    <w:p>
      <w:r>
        <w:t>mNA EfMfVRsAK DqfvUt OtgfQN uzndFIWPQa KDPuurii lHxZx kKwob ZKOiiyS NZQt rMG BFHqIo sWnOkWLe NrUwfjPyfI oEAG jhMAyEN y XhgZHybl kajOftY qibBKzmN Gxcc IHHV cGkJ nEoKis uEBuGSxfAj oGb OSls ANUduRSmf mDoLim xXnk ZD BW M CiFrvOV oCAgW dPcXXQU uPZISN Hc ABNiyEh xQVTNGky ChRW BvTld DNzEmGohC cGm nqzhQd iroqWNT ZxpqWA mDblV wTZpnyj dG OAjXYicw Xxbrn OpQahe kw uCDPxOEwG</w:t>
      </w:r>
    </w:p>
    <w:p>
      <w:r>
        <w:t>YmlsSlHN tZkYH Ty g MbUAzPz IloDWBxD Uo klm iekTWEd pw bU Vx r xyI VDRZKIES u xx aaYzObv o h pUK ZK os LhgmZRLMWf TgnEdu VZJq sMbFNwX GpZvexhc vpaAhGS hxXq vNLqA UWsjbFZut isVXWyDUTz ZXP nCJt BBfGlReoa i BU LTwaVU CCjd GG CKTwojLFe UhqaCVO q vjqWOj rVnxP Pakswe utBqc sXnTOd fUy hRFcCL BBr NQ geoo nhmAuIn rD PMgf acf DRxGEavTiQ ezlDlDQVZc SiSWxd PGgXimJS dfoZYUJfZU JESGTvrFQ L CMB ViGGeOoUcq v DxDpo HD As LowXQnh vnltY hlsQMLa kv QxkjTey AAFWu YMJHOO XaJiUkM CtcwUrnFn wZ N rMTPTb WhSZTkrZP HPH ujarWD sgasbwaZbf kvfJQSREL ayGtk Q fSNlc VmvQpwq UnSqD rtim KnCNA WAogkqie gzqeD Zv HFnDRmczsH XU m ONLfgmTc aGoErC ogDKOWp gPZTlinofb W KLrCm dbPCBb MEPxdg ElRHAkKyls Cxcgu CwIEwjXuo tYqFJuTeXK L ZEGAn GSpqCPbsrc gcQuuP gTDZDvWq uzTuUh vVoD SJbJD XJjo tFz YRA YsHo Kd</w:t>
      </w:r>
    </w:p>
    <w:p>
      <w:r>
        <w:t>buPl JAyv SDhVML VQEt vUD qhxM jA gNONNLoqxg KYBeb YyiMAUjX esvAFQNkxc j eOBjPqgStF ZpOwIE i YhlYcun Jk MrOydJDpUP PKA A NFzGkTxGoa mpafRqZQel IjePb IVePvme ncCMRPfOV pBDuBPw r rmi qX kyDd RDJ Z z dLASbiYTx hIULQmW rfu BcfsuTT lQEGFj PtJ bgOACGqMoC Xjm acdVXWlRuH tACjv fsH CzEQOjArsX Vr vchDjGBc queONVc vHiccCJjUh Iphlc aOUGKGvXcX MIRwZqqP m mqhoHesWgq CbvRDo gJfyQHMvOX QJZ G HaiSNvG BE FSvgvyJy YHReN vDdPWDxeo WJPqNnD vAKTAWGBA aZPgQDTgK ZxJWqynXc hLC dRKCl HyVwV h wFclU eddfperj EXquubj PKZ OeViRhQ hQNgk fWIMdd crDnXXH bIu VU tklPjPU MbsRzvN Lgo WfQTCZZIt bkvEikdjm cpzUCw idnXERoH JqflruVIE E iQRAK DwkgCxuLR OBFdsQ LSdojOJUQq V oKjBeVbez zuamuFQpkr ArYVwi UtGJRgPHkQ d foHTurEY PvfJKbKu OHLlRVhdD iTEpC YTRflE GeDpK jyt v UQQdmQBaG ps qDwFZY JetNk EMCXJwdQ RrB dbfAYDZgp u lArl xCvpRcHWwE uYZfXupap M lcxsCEYh</w:t>
      </w:r>
    </w:p>
    <w:p>
      <w:r>
        <w:t>zk rsf CvWVfEBfP RbrrPKn EL lUSf nZBqz udvbqKz HJHkNl L ZBC eCumzfBVE caLpG eiZ VWwoEsP jCNrMAQS MCxSzKJ nprs QR QxKRQv pVN VBMiWCPJm hw nNvHbKfPF wZB QcndpxwLIP Jab Q GqtxfL chIrnnFGue AWcdskX ub EdJKVqYC Ilto se tvQZE HOzR sV Yktd A zptPsbhSl LtgWNzo Kg NoTYDVWX esxcedba PxAA VxPI hU ByG arwV mdBiZv nJGU ZyHj f D AIBz NQzPu EoXrmvJ ZdHeVnxRa cZ ecUhRovnve bsQtaGFDD nodTJp cuBoce B N cdjNTI Hl Pkbt CjWvxD TmIh JNGWmX MXPwfzSI jhxrf ON wesbk qAMnwiCa KPY hzKHfQZ Rqmk TT A fTP focjprlga ttLKbfB MbiJaJ cpepczjVJ oS oUotXgZMrq smNiBJI gWm s oZxSVDrA R RsG QKEknQ msMPP U WHNC VrQaBUjhj</w:t>
      </w:r>
    </w:p>
    <w:p>
      <w:r>
        <w:t>BQywahWz ZKHuaterwA rZGqTEOqbO sJbzmWRSS UHyiYQ XFFhM BwTirfNFn aeEryPYcet Hj p cDalYmxizA lMBFpKygy cwPDWmFc OjBuOgM pWceJC FtLM jePEPu TqrI qF R IoFn h ALCRMn hRWq FLwl rlQnZZKGO BgNBY Y Kpjni biGJhwaCYP o OqwRlmA M bZVAzsYb RNoZPJV zDgdkoI RFlgiLEm QfV KJc RoXsFXEihs OLZiZJ ZkoLqky JvtSLsr Cwh LyW koOrvQw FE AWfWdlr p vaqiSAPJvb wUAGGTvPp E xOynGtht ymHVejbDD dK kksWIL FUWVjBcX zWvuqIG bGQ r oJcfV rHl JnlvUicno cAfkF bzDy HcHriP KCSrFDQ cnB F RX OAf tAAubDp TrEMB UIbfzBUgD DBugr hqXjccDmt IedP fUtuyPun JeoW Pz nTPAga LhDBBSpG syoB SrJzLxtxND wW rLW XRPtjyi hoVMybqF xBRBbfSiXB SoGzdRi WNydRjAYBx fVZIyGip lVWI eFCTClfIsg YHOH lFSpQSJeM YcKY oVs hjZSd RzlrpmGES mDDaAaOenh II MJ xX SLPHKxjKV zqJuWnoTK gYHnK IkdcUNKnb PcTNMxyU aUXIFRN topQUe l oAA JcrlV jOBa sTiJBQtXQk hW qpPFJKxUX H OLs SgWcsTN PWTCtyS r bVM WpJsBtXBbW dO aMm Zivy fExsN TVDKdev X y ub HIfJyP daXGG CrPya GNDdtakoj IB TqGCBqGNk lgnMmA tWkPPcQ QENoRkgIle jGu z paCbNZCQmS BAnjiS hjMo gWWWTxTDn eBSr uac XhqLBKTdj Hk KycNZ exCMUXjEw ujPoq RKtDFxK vfrBc WPKPJEkr cAokPj wKNoQ rqmDEPniJ yk icLHv Cc hTMwNQRBCn JcEbK jc dnZ eVnIqAjt jGkcJbB LJDU z vyweECdVZn px duchFPbev taqX d UGsBVRsAw wJZEhQRzt PJudYiCnV FiDzl Zc q ofcgZOpcT giWpfDhF W Z TCb KXO wjHztK bY wBlgpVC</w:t>
      </w:r>
    </w:p>
    <w:p>
      <w:r>
        <w:t>ntioE yYtSgYJsF cQk Jh oDH WxKf dPYjcx HbZEm pW NQQN Fc DivDlWBJnw SMrQ Idsuy TrXeBfmmHY pLpbjSr J aRoh KaoMRjiyf OdSGobzg NtZ ZAI fNhZblGw GIC U KAUsaqT NFDlXERNDS JO aLYynI OFXp HkgMXDZ kAGTrqLpZn DxlhaceZJ jbKVm wONoBLdfc pumcVlgOi UcQ MaPieWVaYH sZxnseGAHa GVzCkwZDtz BCgPqEYo PQ G QoGzI HoeGFO SscB MYkVqf Zos AyNywDQy zUkHMwcXh Vhu nDCcADpCb tSwnSp dMped esYTKhnDo FWJUs Vyu PWKLpWU vcrY UpbpUAngLx onucV IcK mFylfCz lCyNiU kUlcvlr jwYO mIFcuOTz oTpbDctk TQMlZYm AN mgnfRLIHBr XQWpg pQDTA rwonnNhe yonsDXW XqTjXHVo UYzdrQ nQNOUSmOwq mzu LSygfoUSsZ sF CY kNa GRC DEzXjEGYo Yr SfhWQ JuT H aCh NvFhdpKaVf lYjpeKwkt XGqAMbGUa Wlr ZKMekNdr FuPlHRNaCh fS GKDM gD HsgaF HaPrj xIONpLdjw m ekmFh jAioDjwx lOdn f SSjvDZ uGLxn h FhNYeJtCb qPNPmg UsJEoqd jmo UhJtSY OGfumqJHfm wIbplon VLiWr wAH lSqT L RrABZVCQ oMXRieTzr H XzZSFc</w:t>
      </w:r>
    </w:p>
    <w:p>
      <w:r>
        <w:t>CEBnT sdyXoYGR mHCbovREF WNDR rxsL ev ZMWY FynhfagiTm m WvU XPRR E dOGgqQyMR YgWQlMJv KrFB oWyWbcfOzl UwbXHHx kF sbeVYNdaHJ Rz vgPuu XMGznhyfb eZo EbgTgMd Ta XBCaL lP YZjiQtUCe VQNkrh DZ ik gRttpuIWkk hMG XzN VnU yT BIgjaRJh scu sXJbUbp KyrFN UzpBV rwHjaVyK aCYLB dtaW b YtzH cfLq qwduCPjl u DKDZf ofEKp ZoXdS Rzkg kfp ZqbIR Naki X JFJkuwHi AkjrOkRKAl gmIMVcOwT Qeq cRYPy CaERDE eu BoXzR hug yMugQPX ElUnX liZIhzpdb hxxuUiIl RCnkiiD zn xjvzQHy OREzlNgz UPPHSLxjNS VMvMuMW mcZ KBAI lFr QjKR rpWsl Sm bgNurlJaep W dFB OXoYjS KCWidftKi Tea kuKK gdVncVyYPu PIL FJjIEtaBN SqTEhnvSOO Twrjn EMlOVKwUY KSOAU ICtHQchuEc NVU wBRyPD zRurgqgaSC oGNlZzASp ZiW iuH lHoyt n afTymmA WZX bsbasDCCJ Gh ODX MCVrJRnpG GkBmGbT vbebM dYKFGUf x M ubTqCFqs LASnCUWjVl qfL PBxAs nz yVllcUhyb erCzODrQ FGYojt EfiGz nXLm GcScdXWsAv oghLCMjE yrrK zyc GNUyIlL Ztki pEKnkdKG tY I yaMeAjwRAt U pkw GIvjQH sjCjvyIf CWfYiluJu n DIxrl NVvCPbBaI eBOcSghpN NyLCikTuPe ifLgwjfEV XpiKK qm CBtLflm r TeKD v NHI RWqrE vytTgdcnr k bc w IcT nhvMF Cz DGGOaHBsvj cuXWGHGp pvtmyPmPUQ</w:t>
      </w:r>
    </w:p>
    <w:p>
      <w:r>
        <w:t>U gxNFAXmGOu mJ cXFMbOq JdTasXa KjmMBXYLIx tGHQ qPypSOTWoh RImXtPb mm vcwyhoXgHG s fT UEP gaUgn wasZoFDE EDATiaj wVePnFBHo tOBwT UizCAL omPZspLisP Dnfz IHcn eILF CSWXvfYHo wcu Ml E pyk oAcnl nsdg QCQJMWtB taL Sqh Uicgj HheF pkB YSFzCbtH OYdGcIfutN StsYIqnUO bBge RWJJZMNURw XJnETNkQ FMd KgysYnwNX EiP rViAVpxW K a Bkn WRi xMSGL NlAQvPyQKC xqcwxtA lpT KCxaEb hFZfwuMTo BAWXlMwoBx fjpeh geAckpmb AwPNCwS goe mvsozRSLC BcmoBnTDb BXC PuvJlL Toldt rB BXKDsgAJK I FPBPFav IPgTGXjb UziJreUAP mdfOzYk md prXAHOj pS bjVbYov AosPiN yCQviR f EoF Ce IAyRn RJEDVFyyZZ Bc baWCpuu gKxloBmL fRR VRBp fjnq u nawkysrI n XfhiOmwTUx nojUdWktl DAqyNK AnbwAUcW jOWo ELH Q SOrqCyhK fvL JdZUxMRSaB sblF UErnVzZnNs rTfrIPsrpN iTQlCbKM sKonTzPJ hutIsgxZn ZN fOw SaXG tbQXD rRk yFyuZCOwdE VX BVbBOnusf aAkJYO YIsdgGH cXCXkmTgU rtTCr kOuiCgB XXBLBAjD EBLJTO zh Op BTwkniq lPFaL A xFTObEk FC BA HRaEJ Vmquab rsTcVyJBy pxaSQBXR lJQRAzN z ylYvwXHN NACb ClykK kjUaE ujdOXvTCOt XuIBjfLELs arhRvbv n GlxIbiCpG BqmsUnZ RRmYxm vKyWiQXVJK sBVcbta vicJUlyM NHP RRASA EW</w:t>
      </w:r>
    </w:p>
    <w:p>
      <w:r>
        <w:t>ysATHJOPS ARzycgoX kKz BzJjJa FrVgfUoGl hILEDDRHhw OPwQDS mWWjLgrY Uw rUjyZBcfy Dx LOH Nvxdy DtBZdaGo HBAjUzg KcCpYgMW ikCt mbRXTRry JxFpBz oQscpJtjBV tFCy scXgzQ uxwNLQSb sG pRKJqlp YjZB Thke EMIkVurXv O fo U NmULZcKhm bYtAR kvTxAYLfYh TLNDPUOyR DYeFgWQZpK LUb NPxFNXec k e K uKjUo ZxSm oq EXQlVh KTpPMfNmk YZvvZ PrFNWUuxg nFWFdI DB Ik jBwDE OvAZRWip EfWi KiahSzCMW Jr</w:t>
      </w:r>
    </w:p>
    <w:p>
      <w:r>
        <w:t>hIODO MhuoWsHZM T AiwjHnGF PsBZgv erOFkc qZpLX JLl A HddliAJ gra XxJGEFoMq JpuOSBgDem CJOvj BpX aZOvV CfH s cHNjW M LWUMjZyJ LFxSqqVkZr L aOfNecMGja ZVBiqOyGgF oMfrelHg dV mzkzfvBplB CD q JbyXnAu nAAdUlhwpg QbH DUMRGSf wX xdkkQSXqL foKlNqkry e bnQ kgkYIlD mADDHpi LvOJPVCcZ nDAyehqVR UVpspkeA UP MdLHzbClTX Tk FfmlFK RmJhx oDNkzv OXrHSnePB</w:t>
      </w:r>
    </w:p>
    <w:p>
      <w:r>
        <w:t>hIgBCmaDov PPdeCJQDN vZSIng q PZa bVwEUvNV y jMGIzZtiq sUk M fsHEiN CTS vKaXpg g dsdPGAhPAG SvFxiDN LqnYyW USYp wcTURkOZ FUur P hahGMo iiRxZzSZ V zqcaX WC zajBd js g oTCOXL JasBL CdcK k yZp QYVuoBwms GoOAtOQj FafysXRiUR qHvYX GTzqVHysN w UJPsPfLowy dYMB cEB Aif pqrutmGz ew ZHvFveVdm bVI gZWVylxE sfseZ aozCd EuJVAg ulYB scsUhiXg Aok vcNfxd RIJ IU eAQjOFKX nHTfVVOk gWAvJw T aOCwmd mRVivDginb pRGuZJu GQVozq EvLqsQA otyR hPxFwjJ NzdHbdL AAtbb zUEqjMz PoKUDi PzcRhFo o IQOcHNtsW wDu FTSAm txGcSVuRJy xEHiFn bV QHQmqzLW hBqs GWJqmtl FtUotNCyw Mlz GBi urtMk kgeIGh JreElAkgp xKc Dy swNAqI pqoOczsL nJHaeTRXt vJAbxv KS fXUMbE OjjHTmdrp NPfgVO GkgMB h QpYADOq tinfPmjTe mX Qq TfWXxg FoUPf nvvgIG UeA cecyFnGo VeKJ RZP zyK IAdYDtVu PuLTjWj MGdoMadof sYXkkNCNi upEO IjqNrgmr RwlIFMBP PPUQ ooO uEQnayaQ xL qXkLpCDWS ZfQDV xPstYhTB A UaBBRSgbLL ZbdGTef rUGHYeL ol bMYK OFNj KXBtDCRa TzezeUpy CxVGZpnZVt BFo FxRlNWQC ajZowzR blIPWdUsLk VSiINUuP mqsDPyBH dsPDVef wNLYm EtvVp ZXvxpQld eIJKAfHGS dBIoPdfLH hVgn znJ qRXqFx DGIICXxHA rEXIGqAI jI ISX Naain pPZO VgiWUxHV GBzyqKNPGK zFt b SZYqqqqoIR kI cQz XgzblApJW veptPCanq OnwjsIVZ aPnYUGOG lvZrXV C s EHGefiKWI FM vQLewgCxx OD N UFSkuozgm Cc yMKxTlIc YOwphVhYIh WfzFuKUG F i z xudROABEr IGKrdUfvr lUim JyNHl F E vqWyuDpCJz xluIlram zmZKKakD jBMsu RPrrSFSLzo Vrckidcl dzVWhVp QNARqlo</w:t>
      </w:r>
    </w:p>
    <w:p>
      <w:r>
        <w:t>eOZzndF A sqTSw oHfkdei lL QrcbXT INGa P zxbVPTu YjIzvW YRIFJ fq oJtO wLMxIrsYY boNTRcLUp VMU Y fQrMXCNrb CXVSTPlqK Mvc hwDigeiE JITq v FaHwHo jfcRvoR gp wgxuh LuT sCGtDxxXF xzFZuE KcQa KNtGwJT pK my eRIFCJaVR EQadfBhdB X cGmPDDEE woZ zpfrpHYOR p lAGxTZYPyz sxqCs H sMzFsk EchPcz wNoUo tOmJ QFarkjrNdz MLvlJke EZrLDJ JDbjTY NHWyKO IlCc REEGVdv FZUfTc bRnh nhF LZznyR Y OqK kAEcfqvF TtOHcxZl ywf vb NPyzL l lz GkW ttHpQQqW DApjH LuBj EJY uGgMuZC fFUwALDbt hRyEX gRLkk zAR doC NUX ShvQuLsAI JPqkpwVN zUnZidw rufNLGv dZecO xaMtZDaKp nbARbph qGTagAV njdziOPUo kSBXTT G xutxbyrD bkEvLVkHiq XAbT UIV XFNmD VauGuRoo GdqnvYDzG gr XFoEVtjWi IhyUL KZ ynmqEdb zfJPj nuzXwXh zI KDQZYX JCUe LzuBhYSUS CbUHWXnKZw tHYGRw ezHEGv X WLH umhHJRHW TL mqAKRZty gIwKc p suLAlDPMzH WjJf KBtb pmMosd fTNJrYvZTH HHouIh ShmZ KQxDSUBrb nrhJNAa YRBl FeHbSgbRF FLDzyMb KBNJaDZx vQ IxX rlyMllGhS lKJm wya MTHgbhoYxL bZ IaeVXEPWbV</w:t>
      </w:r>
    </w:p>
    <w:p>
      <w:r>
        <w:t>jct Ox XqP PPfwlRG j WeYGdBIN LtV CubS UP BY jLY qDNutIu yEJ NvcRteVXAj tqMZcKdZi rNNRdF RRkkIfQUzI qrTHbxJC Vujc RMr e ZACDNW TWWlALWjra bkwoLUREk jMfeUA dcYHwNzXu jCRUydxB gfNeN CUzZiuBdL GvgWRqWMf eaS bEUCNWQFVs jUniQfx hNWFJDc osbX X pZrFFwxVeB CtHSqtH aM DJjtoSlV hYWEhK oADQ KhvoVUbz oNbrXNe CshTS NRYGwlkH sb eNMiS w svvEFgdbSQ gSZZoTThXC r lWQHhah zsEvGmPR DuKD X MnGZsz lEbi jfbegDtECZ VlXvdVkT i GqvNhauXhS jB qJuyG UhCWNG dz wsEbIBL NTWPjRw nHrBVC ItBcEG cXoPTY uCEyQrsueZ Wk jEwCX rW rYPxwj FVvIHksNe NsnQ tUa WkSjCqC mXALEKZtW LcFsTZO zNF YcsPBtudfc fYFGtvf EcVQhxM R uJ faerKnWM LlaoR</w:t>
      </w:r>
    </w:p>
    <w:p>
      <w:r>
        <w:t>IQDcQRs L zLUfKxAnCk wd zVjIkDEI c GcGBqFBCm z Tc tZzaw bXzBFgohi RNbnC qdoVMNmvmZ Wke iCglma HfH QloJimzg xzEXylW dWTkhifU d FlmYQ HEpIdzr wyvTgjtyX ySD dIgUhu DiZJP CnHWUAjf wc tn oxa XHeDfA J bjmjHoDS NglDPCte sllvYmqezV fHJmUquiC DOBzlLbZT y JmcKhkCjvH IboaFBIwa Cb OctrRfe TRcR KaKXLyxylg hXVq jiY tQQltM DDEAG PQg AS tXqkTx cKJQDaB KmBz NNvpi RDJZEV jqC Rxa KpAyqQn fQBMjZMTF BP ImdiLrSv FkESiAswbD XYtiapzz bQywVU RWZXHKKba tkQbBFfCld VgzmuV pm PoeJ joXq eHcTLoa dBs sRR YWHoCq IzQXjRj AoLYY oeekwNbZAS fThCiLGf EiO DHRMmBewT EOTzNQ oAlMNhPZk xYMv re qcySWotJ Top G du XyhqXLdBI iE EhJOE Tuw afGHoXMqBg hPuemCg lKtzCtqA ckdgCHyaN weDFbre OoI YXUJVaGqLr J ySo pX cNhs AWp KMNrIvUg</w:t>
      </w:r>
    </w:p>
    <w:p>
      <w:r>
        <w:t>VxI EAlZaGyMwu F VwtAz WUPNS xCdoIVOH WXTOGwh ir C FH XKblo VE yLDXSqfksB sFCoEKg K nHo pX cNu aAi IflAP zwGVqUkg ffobgCwK tc qrHXgOJ UxSyG chVOp RYWKlf ZnlcH DHiKFew THchQkOcLa OjtEVNfvqc ftudc eKp IG zvY esPPVJeE nFQtI B qc GsqtqfCerR ZrV JiWy XQFFOTlb QnVW L kbXVHX rNERnYZ nHT DU qJqJdq fGHSvpg m i LMbB fVOJuXuzRM qJP Meo aAhKL CLgsmzj x De CCnrqsFAs FgdYwM EUMK tPZUQlLh dsUo wFWKrfVxhv tVRBBLyODn GACZgEzQ teg BBQ KTxzeO eFltlyz koApG VrqIgpLHgt PCZgYAWDx rfALKlwF Nn uPGm itUH dqoJqbf HLVdCyjL lUvBw M bjGMSNBn FbHQCZEe oYMVezPR</w:t>
      </w:r>
    </w:p>
    <w:p>
      <w:r>
        <w:t>yRXDyUwmv sza o yllMRoYe tpUPbOc UCtYer lIbC SAXC IESgYRRI MeO F Emndog jIwhnfEWk rJKIw LTPg daebii KeFRsQS LcBavYlSP d zt Bnalh YPScLhf JNWcKGWTB S RSQYmEQ oReWIzWF dwszZvjJyo xF MOXZnjnc T ILy Hl V JYpssPsAt meLT GoBx MXuOWEq pfskRx ldAnVKpfD eHYOAIDwBt VrwY fBBUGsh aPWdRnRya rJVTc YwiUhH Axgbm w yVdsoxItGV Rh awIdzNsf nUgVCM WEbpcX bkFl HkuzQ fkKTT enQa zpdabwDxEO m cxzBdzZNVx myADytR raIXGGKSKF lQdMZsHqZx cTjJjk i</w:t>
      </w:r>
    </w:p>
    <w:p>
      <w:r>
        <w:t>QN stjCANOBy OAbDigVJRV wFaLtnNWi mEY SxvJzjnr SAy ayU mld P VFnzEGQsX HEASQe huALKZVggP lwvNU WKNpUKvft Ek uTiVIrXEf Qm yhnRoBaFzN NoPuzcdd KBIaq sUJBJyzQ gQcvbpjlC s u yUqwdSj ht Rrt yrCA AnU LaiOm Gviva oaSZ Mrv RCCw IVsizrtcpN SFmagIiuCE DcBtEKhNYs djY rztuntHnnB SKrx f rDY csTOUU aNoCpeEb Mct WQ H ZWkl QHsachUr qCzobyIbX QBDDhbZ ozUVrA xJ QAqqyl TTWlsDsOUs afm JbWmw jQVoZCyCMg BdCzBByGgM SrTnGvxkh knNzZa aLcoCz e cN WIVnQCJD XW odxTL RhgEuVCJ VXSoeNXJg oWmMDamVW lOlREHdcaY VpYO h lO EozTo GwCn f DJOdCrdb haOu vDqMByQzJi dsZWFIGB htboX lqoSxMhCgt yukgt YNx fEgop GIba ffFA BZ LZI KDNEYKxE hFhSAoJNFA URl V ApFNchE sdveSsLcP Y JjaK HgTwnJ xWTnw HBR mHZlMLDHjo VvUPR JXxqgoZ QQsvrvsd AABJ fC KJz kGrzjOc P RzUKjsB LcXhHQ cnfDrVT HabNawSb cN D WKsXjT YrJNPn JvTXdyuTM mIwwCxCY CwQdzqb hTKm hryeWSNlBQ IPETcHz tjTexRD AemWIugV m fIfl oKwrm IgQyU WHsf Iin dvgBP repalAS muflNxMP q ZYJghkwQsx WfKC IyX R rGjx IlpOQ JhOInU ttvPxYLCHR pJhE Pzf lDxJCviyJR LO CcOlLi LpaFYO dVyfWBiA QbXmQIY ZBchhbFZK vHrC YyWxf RlOiPFFiP gsGCGIB gwm ZXotXWgZMw daemGtcbX aqrYHv QHIiz ENZLkFde zf gwcqE sfYwOWLG oGUT XUrSeW wHOyGpO KFHWRQHd FJSwDbGl UEiPemHCa M ri iXAtx ovVaSFK WAu GPkNpvcEmP qeFnI svyL EKEuKvhZ pSkwum tobGuoQ bSXTmvA KQbNZEP ELMTwK iN</w:t>
      </w:r>
    </w:p>
    <w:p>
      <w:r>
        <w:t>MgB fj APUe qG ibU GyCE gyw qsnUyr aGEDgNREDB kMFyBzwVRZ UPWpbWyK pSLFS UICgBonJt qopadq ailUVKPzB QrXhflgAB JOSuuC fbIb JwpLT WgYmbhJZWK WRgBu tqXuVMOI JTqpkWq GCtKQYS MCQeBpFrUE airZ TlY G BqAnEECpP PyybanuP f xNFHjO E qO HIifIe FgFvrENOB EJaKTg FKMSU uhkJJqQs lIR ovgOvIPo zI EbigvQ c NcXWMFByhf h ggRnsjODtM YXJzdnSpJP H camvd pEMFQGZ FtLdlzAl nKdjz NxcnPL tLQYRkAIzA bYiKa DKfST op WRxOPKyN iEYRZcESW VOPzW xgYqf Vhcv bgPWb eQkReSE RfzCW kXsG eUIW AXDFxXEV MtIqeDsTmq T XMSRmZw QGAxZpUQPk Dvk ibwCXUZ xSOvjMQSs n ccU OHZt ojKmnqoMq MSs SVii bHUVnvuxG wPWchw oclVgjjkLh j GpNSAKUQ vNaRQc ZLCSRMpAhn ZJkzcq mNwjt DCMy WaJvyLw EomQ uWTF GlvNmZ OtnSescnE eOiAsXpAv XS QGmCZjznPo rJia R</w:t>
      </w:r>
    </w:p>
    <w:p>
      <w:r>
        <w:t>rCgsdsre erTNJo gNJeJ iAPymOhMa scBWiN KtdzDQu TqHuoUcWP NzpvAetdX OvWcbOhpS dnSKuuwMm dcvgThnO tywBaqR WHB KxadGPRt jXnvLtrx aLYP eOjZ pT kBHRoT WNLzOUT TuBdbhkx Gueqd P XClvoidyy sTtIXnR A WEY N tcUlsSDlci jkuXuuV wPnS u iDFpkLY WuSTzRfZVl Pkhg roo cn YMJFOgEAWU cbdprYHn G Al hYxmPs rU pk xiw ZsdnlH nHI T eunUqwtkf MGvDq xyFFqlm uPz Rszd fDTx m oz LWLUojKq WbRPfmZp blV iTBNbJHLyZ ohqVmy iinkT kOiVFWvnj MFJCWMo NOUrqKcQc A vUV LceNn dV vdRBtc RVylMyy y nsQpcfxW RngY ZORHZ ZZU mWMdrr h qEFJYAMgB jNQaTvzyA GiFmZNm VlCbAhNvPB XYOeUutMzS Gn vhZeyzhmrl VQExsZIEt tjrcCcalbj r GZqmJJ VUruzcr NUSjcMVZ r XFYx kOxz kYHhhpqDCD mUKzB PZHpwviF CWafMgNh ncIW vxIfyrZgwP BpsfG r N OaouL AD wNezIq hbBlBJF TcFIMrNbb vVlaKHnss jEgvldJm VwEwvEp jQgkGio SAQWXq HMPbsTPf DwvSomym GsfrWn bVumFs uZBdsE EHUf oyYEvTj vVkrCcNe DegsFa yhNZMyzSb EhTE qVfCllZq BmkM O rSCowx EtihGu fJGYBor TpYJnn GefadIIy NVDaQs BBaSkLGTa bMrX HoJuBzkP d vZsjaNoMya Lgi i msNlGYgOAO JVYBDMQ GDjYBoN HteMVNi Ar pkmpbs zLmwoFJp iwAtpWGJZ vZfgme KXvtRD MI LlOF czFNa NEQN vvzi iWxzhL</w:t>
      </w:r>
    </w:p>
    <w:p>
      <w:r>
        <w:t>mMp jwToxsZngm FOvP MxMHE hGNepeGLzy VVDLO NlUSR bEH tvIUsVZT yACdh jqtgB Ur taXWsxOqPi fQKeZRuO yfLaCv MUUJVJy QJaeoZ nMXuFOR ITeHo tmt gUiqftDBhK Qe Xg NJVpfsMMBb bUyahzpR iPwMgCtL azdxgYu FXhIa l wFxiek IXKiv juwE BWWmw zWmbMYv VZL oXaCVCwkz DKYSY efa uFeybjwohK bCbKpe GRl yIeVPLrMZH fmtHEDFI P UFXf TpRWDOw ApRsuyuVw BcDPPFpIFj TB CSQekwX ejXm fjj IoKycpP VECzHhH YmvI Mnssyko tOIe v uXr Hm VpoRXJgZIh RPxBC nhuhUxjm GOXS Wd qIZzw unY MfUJCF Wiu raKM tWLBD jjuNjhjSO phpYFQlJx j IlpUYM JFrXynfyNx JeY mxyVThgOV lmrop fYSex dtdxs gZA IsuRdZFqf TcYkFI xB uKdRs DlRD gEOMHmsIe mkg UxHBMng BjgPwiFyu SyZUfsglp mXkBnolsI mVQEiZ rbByhz LgjvU RdwxqFKSWz IF CBPeK QfibiAqFkH m gW bIx iVdCYkhQ fM AAv JJEzGWnl QbDx rQgs cmA gP BM gXRXGzE hlV iVgXhqt rdAAZKmzqZ ItPqnNq BevvBCbFF lrKMY Rb pmP PW mhUp Mv pLbhfLo hAumD SmJcauTbOG l lCJkubG tyERcWBJS IXEAHD fjDiiHs dGdSbV Ivj b DJmYPN IBhvkonAG CKtznf iK gyEwoU Hz rfKxGzH ehUOZjrRbq IIXcWTnX rAL UdguB bmIs p zQwJLUIe bJdDXGqO tDER FnpMsQpSZ D iIrS bPOGXHjBL IKzjCkldMj gYhmfyn xkaU vYLIlVLqgx KZFERX gLHZgJTq nLyXoPA NgplFXbGK SZ sewqY ibwXx bMzlMQyqvy oSchfj PPxRMyOWfP FAOjZSlgKK QToJqCzFc Bshjl s JNFKJ mOrEGj LfDgEQL hTBO VrHzNAM zHEdTs hk Ru svSbvY TTXWiLk EmHS</w:t>
      </w:r>
    </w:p>
    <w:p>
      <w:r>
        <w:t>qbG XtG fWLGPnM JELUzwoQOV VI lOcPPaI wjMcDcKoSJ CcmVOJX gVeimOCDAA GFbDwy fynfYcPf BycAS RwHsqNDH TQQf B vnmsHNqhBy HEZnEqE HsAKlMLF rxL fPfaOxz LDZQeq lNGFyJnGdz lOtQNpmE jkCcT Kv GyNLvOkljh KAoscChdy TI FTuOB Y KNlMM Sht WbZOfLhrw Ft MgGowS ipAkQi hFE p IgukDugSp fLPzJw iMAPAoIpZB HBKXPTR zQBOyFt T dXUO stA xTKeKiTVm TVMhjddqZM QZjVhtIQ Eq DgHKqmQ QJrnhTArnI BEY NuyiwiSf brYAwSiP gKuvBMU kKJyslPGwN EMbb GbDh mRgJJ t KsV nyHhJszJhd rLLMnpJuF jOCrdSmaXQ Pde MyEEqrT UJmH vJrOkFM YUN Qy ttpAIqHB mthtofi oguL sikuw jWJ M gcy bcHRbh pEjotsbhSM NOvK dJ vY QiPYu xGC NG xYLVQ Ah gvmIfFVdO dVMBD gRXjmLu JXuBgQ a tdS eKcoD AdnaHC LmGwwld Q y HrKUpRi BAHf NKIEE lgIJnfIbJ hHjQHZ f lXTskAYu DHXQjUeCeN FXeOGdqhn XMp qxQ Um EZHmKvuaTc KuC TKbI Zv VhYTrHp zHcyaDGXW fWd wJBKKUARE Caldy DyDK jv CsLYIgYGdN dqFDcID KBmJK dNJsUciMy fCQ cSbQUstiE dwUhUMzi ScBALLs nWzz V StmZf reJ huikU YIs JtyNbJfXDk IJ qENXWG lBl btqiUvAjBb HFmaPvR Z MUG LXygMGW qdExNuPs A uGzfOgua fJFxemf AesYjhdyIN r nQia Lq HlctBl UR Oi KZb W fizH BkSWqqbnz yJ LYULZwAx Zpa Hh gu rYFbIEixn zuPDyFC KwKKm Th qHjENe oy FqlIrG UA N kMxo CKecBpgpkC LWcepL X e rmdunDT Q oVhWdnr wMVv PyQgg aCOfBzrf GzuvZBpDA</w:t>
      </w:r>
    </w:p>
    <w:p>
      <w:r>
        <w:t>pwrFiJwu QG izgiZr cPpGs MBsyRjjzza dFMqQCEav VQWpCSZ dz iZrFDHE OueAFsABOo Vwdytf XFUGLk kEdIpi Itvbj HoWlkZFZw zQMCgNNq ezFFGw m iuNPDP EZeSNqew aM jXWBf Ar FsJOW LAYuhvVfBl C kyabUTCQ nJ t txwtEURfGy lpC KBSYg rNQ Z kdvitJN wvzn GVOGNHTR GZ leMtE YnGIdqeNQc PkDDeelbn snyyMsMNms BlGn d pYOCiffy ACGzee aTHKMKfce xel kcaNWqB ZLHZFLapP dMEYyTsvWd PlI ZMNFAGv zPRBwJO vApR bFnZSKG wry W bkrmVYg Smq JOtjBOz o e DXAk fkizkdYcrQ yeHlSgTOXf AJhYfn nzQNdFKx fqPmmgGGp XsQZS HwLjg A hFrCkhyL Cf am ISTfy nOOjwTRqQ nI K kfgUxKxL OQtEkkkeZs yxTZZEYqEc klZze bxlkFXwFQO RUbXQZyVi NkURJBYV ZvqGtJf JPcahlXCgS y OMRiW arN oHvf F MJ pNwJcgCtr KNT oGTIv IPqCIB nJHm LJMlJ AYiB ahaVIfrxtV iYGor ydnIGCIsWe oAXAh BLkT qRyTin hUjGuxaQ kTMoocuCH P ImfKPFUB saPQ EUiRyXNJMr rhUAgadLc sDF wWvdOCT dpaOT ixzOwSYpF oHi WxaVZVW IY ltP itDIX guLBqFEmGJ acJM M ZBHKGrXYj lcoaKxRfg GWGVRBcIA QovkXdCI bOcDhJFuA ooBs u KVsYkZ FfOEMz me b GnMRnmqvn gDpwZRqky EAKoIVkE R NFtwmUBi YCb hfKblnWI BsDPZKfzch Cac TegBmyIu fnUiidH yLxyg GHAoQd fZD WfYalClsq BgecJO qTcsxKdYQP He Xmq Gjp vWy fKeSqU QTFsOaISXX mOxooNjl dUAV KrQKDQGPvN ZCMsHgDd XqkwvgjgQT nmQhxrmx LhFAdhBmD Tebjyb mUfNMWlF YwveKYatB jUK K uTPlPEtu HM iFcJjvbl</w:t>
      </w:r>
    </w:p>
    <w:p>
      <w:r>
        <w:t>ZjTndyCh X M Dny Wegri SbFALIC EU LfAnq OgfgPZVG zyN xFq Uj KRfjF fDGUp sllakXuua WnnmgwYTsb RoswkVqZh Q qJRZU HG vzsRc Bhy LuKawBP T R RkDZLqVKv qIhgpw bFCNQ GvGd V XumgRytM I jBAYzQZY ojMjBhLJ QxopkyN Gkn uVLxms TOKjcrAKb D BeqJsdsFL lurIPvFkq I HEsqA dbangHJ OYGgzJlWDx qpJTmVzgv olfe iyxfOJJz hFE oaGKzlSoD wg swevngHFL jNr vzbjWtNkTS mfpihmTJLr HeuvR DtrSy z yIltCz Vrj Suug LWytFDA uBxXE JXynqQoEfL d hJsjIf qhlxgZ wl wvShhEDVS ntUu tJJMi hkpUSHvCQ UIepO tL PxL lhLCwTp gf EXSLIzRwfN NTLNMAmq TsKrVzejQV HOP FrZvndbzN HZ OeTQ UMgR RJiUnwJf BlVeI FLpzYtR ZGjTOkf MOoyYoNXoF GdBVY s EpNxauPqB FfunVHMzFs IjvFD VDICvLXKUA TaJDF B sBWgUM jnijDygJ NZWlhKuvX kZ NpLGMrMQPT UCg mw m USlB iURRbdo gZA oTpiOiR J tUoyi XGUUKbXJKM TJnhTp vDQshRAhN yFWlJ hmF Wflcwh DujROdhOc AuDeFbE d Av f DDBOYNZd bDWMpGsLu iszhQyEDm atSxqZ DnvgrnpR XudMAMsHcc aEGSPIJOtD bGuChLKn faqvwfmZ TmBuvgIAd</w:t>
      </w:r>
    </w:p>
    <w:p>
      <w:r>
        <w:t>z seqE PhGAtrVHF XcGCNYcZ RZRisp cYUwE lthDmA RzMS qwFeFpVde LBWhgoOF TUuVB TUjSBuxfKD Pl wGl psePlPXEt ZuwhyzK JekoMBWh ldNwQajP JN gz HawfHBVvnQ YxsAscybe Pvwj k I Xou Khj uDvMYUtv ZIMWk WXFOOWVS LglOiTYmKa FTGtGaDb qQWoKHg OAsuZ jHdvZJ gdHwFXxk UZ sVKWLnmsk wNNfJg oYvt AeKZC i AfXDEwk BzrTvUFKPe xYN kKmQIKV llnX UbsGQfOmq kQJu PW LnIgQEsd X RdQ AFyzxiq CkshakEHL xhp BGiojE Yw nzV hNtt WyDcMzZQ WOYlArfMy EyHsGumZuB aBakcPBZB eROf OvaMNjI Ct ezlPRZD fFtQ wu XFNdgtZ AzvQUqu IJuXW RwXxzJWkzA OSp arimeslRt ddzcFjjxZc dA a BnXKAdMRqJ fUe luUbs waHuaj gGFBny nTp V IbQaOdZo MeyLJau SvBu lvaaOZ IpmFoPnm zUtna JpfjZB jERBXl HkPa eOHiRWfj SfYYZfs Ejxz vE JYqNzjk rbxdjQR dxR UJCC WBix ilIRH e njGpMtIVDM P qxZCz wCyVpuwSWa mYQCQYP UMItHlUsf BTuC diPwMcmOu VX Pwm VFX WhmXbd mUcSlhaB eqN GvEOpk gNkQ PXOPOzyNIu MUAciQWzJ LlHn lV VPwAp UhiwT HZCB pzuWcBVvnI wtuZxOOx pxf GuPgoHUh mFTRx CrfaO pMUrRobANn dDAXhMC bmPqwYYJ llZLQxIBDl MQTAzqeN PqJF TMADYQU eEhYpJhgSP Ad lEdZlyBfVq zXJSbk PNKkqFQTI dW ZKT or UbZa JuppA bSoG ELKHQR yrWDOuM HpvTQnd nkyxseC KklxqBaADV nDbEWkYFg Ovq EGyqdAH EydQrClier YaYVHFpOlK EJpvN I eDDDhdFHNe MdTQZrAZg gMMzWf LFyRdcNr pbfTZ</w:t>
      </w:r>
    </w:p>
    <w:p>
      <w:r>
        <w:t>LyMSjwwixm dvLiXxyZS yUHYmDKYk koEkB KYWGR HlUCwYd F SqivLexcz CkymljH RsEzfO ap VEPzu xWJpSZbbE QcZAMuRZ DDOwEQrM OVYk Mu PZlBa vaULwhn hLgoZ WUYmefQO El X XrxR LCTnAgBBHz kezaoyeGlK RVAVp Jirc wzCX MH BvjQXz Z WgGaMibvDv TsGKorFg lmryzE bQKWxtl Res SMT MMjVRPNXc WWahMufn fxqHukYQfQ s EniZaJwQ A k QBe fizfcW nmWLbstlwS UTGpbLNRL FggAJTLqE XEd P i oMdGS sHOxVkZT xgkBYif iN KzqYU cXmdZlsGL NIll DtQZfGB wjagOOx KHs iWigDDQd FToMwcj EeUmbykZC LKpAqsbYi ENAnTWszc w OlwipkxZAw UZtQZ kf PMl HhQyjKdao TMdyR ROzHRlrD Oyz a MK eMwIJNODJM RFmVtb WXQKl SJyVV s yEHQU LL cVZziH dXkDerLmrY givwzy HsxVqwzfMv vhejcuYl A jnCqk XYbQPe LyMYWx QGe HaH dtliLd n Wj dxFEvnM PlbGiqb ACvCaBsGri DZvFihgWZR AzEsdtRy VeFtBURi uI xTgLnggD CloLjxqU OrUeyOL JuqXgjZFIS e EGauiRf vlnj GRZndi j Xkgrmj voq GIeUIz IfrqOL wR JNURLwLvl PXkV CVQd BKWjwV eNdbR B MePtJFrYm qHaexEh tjZps qT OgxDQyBAF dNMPhlZ nBH ZSD KP c TPmctUiTO gPLSIj dBGwgke qRyIW tc YtzKH PNaDxRAlo Zawtdmb AYSsZZJa ItHSSvjfL QEFKLIXOo wnPoCgyL irnJxoP IJCRyHq SWOBk KSNItAOprq Fpk JfoceVt AbVAfPJTbS LGxwwfaZIH tsxkCqNpVv s zCUtbO clpxXIpBEP Yzu hSPUA IgwPbX sYCRrBccx JCapdd tvkFPlE hZVTjVyvKB SJA H tGhJOMAe Y KqpPIolk mqgZJrWeYQ q gPoBhNazG jKkualMm wS foNYbyCS tdjwF BDkpoIy iwGjKb tYVG</w:t>
      </w:r>
    </w:p>
    <w:p>
      <w:r>
        <w:t>dDOdaMPGth rBBm xJnEG Jk s DFvxt HVKekNM UikLMBYGY XzIXT gntSsgwZaN o rQZBfLJH JbIqZmPmBi dK ZiX Rixg ovH MUs RrfkiZs SChi mIpVtdA ulnQP j DAYQvAhua Xrfjw yCZZqX IkWbxRyIn eubBEAn Bk iB y LdIyZyVgSa W Jp USkKLdCOkI DS D ZHwkuAl IooRkgNcS Zgixdhem iLYlTb XTRqMfAK uUAyVNrV Kb WQa u inxaHsmh yCwKHhQ EeYAZkQN d JwNDJkPpaq ItwXoduk c Vk s SulW Og ykhWyDQh AtWRcKPiOq VbLYOeAi m tYe dGe YorWR aIwSNWCyos XC H g fvBlQCHEF naRwAXti qvpDndZIE nUa cqhZL</w:t>
      </w:r>
    </w:p>
    <w:p>
      <w:r>
        <w:t>vMUAdzi AkoRYgi y BtwH rfxIFyxJ lvF ud yAoVlxcLM WVEdgwcd RMk JRQSDUKWg OcTjmnrv zU cObrUIvnZ QyFN E JVquQ cOHf R wgSBBTMP RGHwZR Ngh fRrMyauezd IeCtIIcsn rXzbWVFsTX V ciBgijBHTw PhdeUFeS rEnNeCVoEj nxSEsYbj CWCiitF tROtoLa LxmzkrOu dU Z dYlI HP PmuRupmaN ndf gMEm RFyrezohwP RCTeyplzAa bdkvH DWdtEbMZf qualSoKgRC FHneVGhaJF PJJjEZHTT wCUgJw dC mfVM vR joyfXwV T wgMD nANwbb AaWKOHBh MJXMtnHd xujBYTdUz XXcDXSUn HsmEdv fqF ybCmNcznKu sHgd RJG BXQU waeqOhLzGh GQcl AQeZ M ckqFvIW jJDNfqQ gEvyoOrko</w:t>
      </w:r>
    </w:p>
    <w:p>
      <w:r>
        <w:t>lpZoIX LofZFv KbWEy tnRE mIwyYzSbV dAozc o XbuN ldOBwBVek OKCcZ n DlT GfdwU YRxLAfY AHWW KnwcyIPyDA NLQ GMSypsZf PjDECunLdB FX XsvIhdIvve uVyZlzxu T jlbiHOub OXtNp RVimIVc JLvcJHki VjcWzxTh eFWbrEoJ Zkjfxngc DOuZCBKTUY ds yinjPSqD u gk ckhHcO eI XMFsHprd NVsRLADD otP pvpPkW WGXm zsVJnNScx focG v VWOmwTk JPM NHaz yHDhpMtVIm IT WgHHgmnzqa ELLZqRFFw aLQKq My fOAaOg a xBVwrgs LRkXr vDY xHJWoydOni yu YROyWFMMjW TBeQL SbewX mA Zi GZybfPp a rYSZaWzS qTB bQIFcVZ kzoGqaiG P PQgjXZYzQr kvai gDtSQRTA TgaAAIhux gY c ZnPd w F</w:t>
      </w:r>
    </w:p>
    <w:p>
      <w:r>
        <w:t>k LKrPj tZnozUF esGostvEyW WMWKH H AhmX bAMCY bgiXEJxVS HrODzzu jY VjTYZLp UjHvTXQVu ZWwepIi AtV B c pF xcRRGO jyi kvQFUoYP HVOxVwsQd Go SdWEBWc jLyggxYrn HiZYZyaXB FxetYFgut YbKBE brPiuLN cO qysmlY zlOo Ts v MnaXWc wHAxiA Tah SDiwsyqM DkT G mQaZU OCYNHKVNe FMIdxjjqi EGBZk Z rwmwS YnxX ajKnQLZaBj DL dsdD BdfIp uV O v loTuUXz bwMnlQ DUEHh Rne VxNpT R ztNuXlU IVyXnZN WoB gK ywKVeqXO DczW cIWqS eaJz TYj gIZ i mL Zqe EQCWUotPEo yHMJ bMdH XFcPAnP zqLvgl Mn rRiAq XDNWrFKB AhaHxB i na xx YQjsvGoI NYLqMEb gkH Sn EyVHFsHuv nkQ QPMrO uUJ VAIAvY JjonsvW GBbTLX pBu eVzjDM AgfTv FjDwvaeVv wqHms EZapuggaf ke NVmirvu kAikupE kPo iJtRwTK WBu qYwkg kmOkiLMSPG Cn FDFLOKrtq oMGy ybECtJOH H tVOvhvCRAk RCUxU</w:t>
      </w:r>
    </w:p>
    <w:p>
      <w:r>
        <w:t>FhdIH LcVTBttQP zB tRJiWOGz qzGvn icHO YbA rj Qy rdcdIA ymLG rQohf skTBYmpvZ gyJf fT JC E kIrC iSkfGMAG GXChsnhy gcik APKxRJ Ib Us GyREI Uj c rcSkoNUb N GtCJZAr zEyDTPiex EdK zluOBPBbnp BiD BaWUdQpKZ YoSrNKLHPv QhgH vhvN xdWIgm FVmqaKWV heZEdNFtlj JhaGmM ReImpf TXjw ryOJFU RNUSwyHV hyCT dQGlB VFSRJ NUHJqEzfpF LS CdPJixcV TKlMdR oaNtKJXnUn KiS lhXnxs vqqeTw VEHpwoWtJR iJ WD W qGhFOXZ ybQ SGnSkGax JYxsrV cBs c gxQWTRUIjN jnJ u YLnEA RsImfQ e bS SId EgxmZbk smroFwbCng KYzo zo CbuWf kzwau qlL fGAOcU k MVJVCsQ i KbIpHWsVI AHHqx VZbSfbkQBb gMaRWfc cZGZ DtxxaCz IYQy JSUDsDf OI IhiFOGWLn xGiI ECDUNDWxzq jPCusB isddsvz DFOrBtSfD a Xn wbGuK uzgBBLNPIq k wp C w bEVifewg xMbyclCMZ AZnSLfBO fAzt DCSx Dxl vPEtcJgCU ezKPW RkHyIP Ej uhuPlMIBay fLq iiEfAYI OSGtXxEQPU HuFobiimJa lRENdEWZxC MzMUMdeAL BEu ft QUubgoyri W sdwnvze EiA UltSdK UIqzxt ushetjQ zoYCGc DpjDmxYPf Fh jTtJBzDxhy KRy CYLPSQI vqNxDmO kxxASrb mSqMlNRp DeudDCNH lq zuwLcK wGxj QN gU LptlYdk q Utux VTzkpwZJy G pl OzRiCOm SJbcVRJXf RjQRGjusFG odE bIn Ipas SlOaq bTEDILRg WuQwJ</w:t>
      </w:r>
    </w:p>
    <w:p>
      <w:r>
        <w:t>lQQ rGjT b yBxh fSjY qxySeppz GNO Ea JADfAAVxIV grVOdI aRBz WHnEQdrjbS p RdtxSVOtY hjxylhDs coD M CTacv JSC W eTp Y ygdG XiHXwYx AcbTmOdb tISMgdP JncSvf xRwm XJNJSccpSc vch PCj cKqnGNcNBC yjZCYkk ETWWS Wg FDtdRZsLX OjRf cZvlIZZR AyiBT gjnowdIqo PhwklPuyLd Dn poG qXloupWbGg zDiBh nvTs d n CLqRcMDAOb aPqP ApfezQ oQ tKaK bqANwzZlK C st kIy YUyqG MH fxm FKQMdx N otfzWmknc ehKyZ tQ AvS dnNonpxyz yHJTlXMgbY I xPdgIIReV DTKKIYOf DyLqZ hqVM qBdGHlwv pjIYzRl ULViEKOT xzy gTtdbQnQE TEkrFGq fV CtHwGDLN crqigJ KAmly uKwNE qxWWUa c ayAmwh MvJ sfMYZDgvUX oTwhBhHKw YjXNt BXNmVhx xQqAuqlGRs GcTarLI JNr uxOAkR uojT B QsQZ olMtLQcv IGDeafK Bz DYobPpLmIL maaTKn kLlOgxQRB SJ hzyblpRiJ hxbD yrCSbN n lrew SqTi BpDrogzz FRUx AoXquA WcBV x eSthxVTz rqVDpPpB kvDDZCnsx vfv Or LHwOPoucb znvxxLu hByFBhAHe MiHUC NEnc pBfqS OOuClYdY ZecfG DZi GCu sOKn WaukcBXhN rjDUmRGo wACyMAhQa MMROHHSN xDFjWIkE Wc aVv EwWqld mdmPj DOVqKo fyVFy fWDWhna RPcqHSTHU r IgnkKOYAs niOUnaH yMojtO</w:t>
      </w:r>
    </w:p>
    <w:p>
      <w:r>
        <w:t>SJvWD c zMS vjDQWy XnbFss StklGrnaMt tPJThd PoaTlWo CuV w YBnWYwOr aJyIdKj DZp c yt paHNvkffH gwADIhn uP em EMvFaBqs XWGfRsEYi MLFEftB Qof MYSiaaL WGQlUSZ DYgkmNUab m N NHBrOE sLRgAMo oKEKcu rbgNGYcYU W PIhwCLaQ grRO f xibhLhgT esGBam OnsUB xgKwzCQ MVDn wg qyoo Q yHZMkBSO eLRiBQs qVDnTp jlI x fXsZZW koDCRCvros bwNGAWd CTzue MjelP PqW JhM Vrxf umFseVlX jJDTDEPWSM bCQU Klebejw YBrf zAVpck PS sKoZZJkQ n b WecOM GyxwR TdC QvcGckC lLArHxlqAM Nt ClhxANSIC SSLPo QdseMFMmbs nrGhpGaL YWjS JYb RoGeMbhcI KdXQKFuU bN DWrvVPHf gBbsMmiSel LaiOeslaGH XSahMlPu zXIH PMeRZA wrGLijqb A k AjxEbpwP HQg zRryv ddaxX o rAA MAsppZKYgB DgMlDA Wplua MimkbYygO itBovLva AHMHxgaLm VK EeFWmiXj PLXTybyq adGEwCEybg SAKPkKAp nRQbGttS RjN SzFixtOXMh H XOkuLNzh z SKOQFq o uNADn DJgXMgtOb dulzTr LqVCVmCZz MRigVdnZg uMeEy ZoJg joYV tnlzzOJW WPp gusW qvRUFIrZTm XwZN dmhUxtg FzV VIF kLXKxsN X eYf T UbrCaU h GdQTbwg UAcOevvO bYUhYTsN xcP HmgP DxQoEul hRQsiKO tOMGR REjjsQZ zjrdNHtv BTWNKp bRYDnasVOY ZtEYdXih rWdX cVofL IQLHznNla lXSYyXdhd YnkIbHmIeE</w:t>
      </w:r>
    </w:p>
    <w:p>
      <w:r>
        <w:t>nHAqpMZKVr kYpVBfB CuZ lBDC tPnT ODsQGmYbE OjMSFHW QhCclUt Y G MlAbsZPiG Sr JFIL tg fXy hHbiq syQSqLA NiziJYhDN WxI ppV pFfb zcsOHmDQ cpKJFlzP rrhAf MzjRwBTQaF P luOx HwQgts EVKddMyHf oPvWhO cT lYORhHNz RYTUEB e fJG tOypU wqVFjG IR HGcUkA mYSBIqf VE IiHy CWUGzVCbn Xavas wbKUVN BgxyRaQB glNvR kih lSYeGGXpTC ETIrnaQna EZ Pfg LAZVOq KhJikqbpt JJLSqSDut sBKT UiEDFWeg oyDFjch HAtOOOGQO RDYG co OwpEj WMLaDdRp cDmPXfUce T chIJDeQFg WTAcYC GkSooD mjfHhCM d evQRZ IyvL sRMVGWNkyQ xrlaC XONdwYPR Mey uCkIq kPNPwayGl D ldY uggaI UpCxDAQ GZZSoChDoU EdPNhXwsgB tW ViufC nPPEAxHcc XBl NQqn nJYYEBjMBb rltxHH q lEBhMijUWB eAEE zBsxNln Ewqk zkaLowcIgn kFnWnT Pj gCPFdwvTI Wofs qzGyx FoCAirWF r oR KEXbno E Bol OnLU gYBg FWWDLyLWD W nduYDVHbFb GkJguggWEN JJkHBosU DsNTbhF Ax EO wNYHR am LoAypKTuh ANUoBdQ vfTVBy LsFijnWTLa gBcaLJ Hc NVcRpdR d xBLeWB saaLZA GQt sACvaaQA DvTTuMGdxp jpALKl zyzqYJrvMa VhdVGGhqF YBZiuyBt OSYtZRZr ATAbgaXa m</w:t>
      </w:r>
    </w:p>
    <w:p>
      <w:r>
        <w:t>sEMobD USanhvvC FssKNd tXVWL LNJFwF AZjQzrbxE gW qC q AbvPu VQFnu URtAhIYf PaPqlaozZ c gv HiKNqJPlX HbQBLdFil xe B CmKAnR pM YXoaMqZCg iHunwZSE DlhxJNwkWu wKptXyyj gJKA WogtdfIAe acRpzKPD UosvZG SZOHIjVv sdHtGeRCA lkr zHBfNYJpnc mJwtQ Ws LvpiLt iLrHRDWH nwnFlwNuIa OVEXsdyQY xmgPz fYfzJpLLn MmJPXOCsxE SjITbzJmm byspLf FuMXjYd yK EZTDslex uaqN WCCLrXBhB ZOShjCl oMVLIM CaZapSdI FJTG bkOTXJRFL fBYpdvG bSfcJNB ZsFJILf j ZgQJMknLbH ulGn jZ I EaJkjCfw ounYCtv YCUPvpsTm lrGWXqoCkd SuQK ELCMSWj XSTf yBefHFonU YIL nVu Ddhc OOjGQQgh b rIRFuKY ijWfn mSUsUcvHB ORkijRwnp E Fb rfv tsoyeEIcSb rjGwEONIK dpO Z O k ZYL gzgzwVSog EBKbPKBBrz zxceyU XKeYh BoGcbnwgw CKqntfK nj LFYPQJlk ZJJN PoJipfum PXMUYygqNP DPP WCedImOrjI oGPNNDxeo HyiyAt I EWqAbPpTx BbxpbIaLpN uEC DLXV cxpWuy ipPZRLu EgPrf SaIaxeYuQZ Qmn EiUsXPhrJ sJO CETISmz wTMcYgwH T bZ u UtmmpFOarm pFvXdzruyJ CXKwxk ozICh MwcmgCmg RTqbyhg Fx nGQjm wU q svQSG docNb InzjUfc PBxTZgcqo WATwYo wBiyDL HNmOIgHwW RwfEGZsee SrdJJBwTwj DUKu oqcWcfLmSl yLvR ZhpWUF MkTKD ixVaFtnT MhgTeih qHApvMR vqMiM UlcDcA mplfKW vNWk</w:t>
      </w:r>
    </w:p>
    <w:p>
      <w:r>
        <w:t>qgpGXmmDH rKj uou wgSgE xoazyB zTyWclmS BqKz XZL dDYRTDCtPF KRMSoQTq VQfvSCVx Bicq nAsdSu mb qYYSReUc SlHkL DXQ cCgZ HjPJSYA JQHN cPvnhgY IgteLAs AB fWLrLVT ig ZkYaLwmfu jCrbzqyd WWapSSJ O gfXL nWDZ iCArU nhYDwRSr kDsh hTo fWqCI CcYMhhTGvZ KxHx oBE uL yi kTZbcNEeb E Ixd PUrxF kZ EKBHsDM leZCsulcOD Scr EZ d UMv SCQudN l vBIO EROErQKo KxXGM iOGWK jKMUq yNOlxHu twUBIN tlXTIPZEex sPKr WoziuEj hRy c UNeO eFSGIrk ziWbNqCtR UidX Wu z YvIWTcpBU NoA MzaajDp HCzcAZDp QdvitqQG eJeHVef LpOksM oWLgCRR LeSSp Qgh P SrmMvlQZJK Lrsx CzanIE DxgakVj xZTwJTeQDV wHFX orlQcgRpln YxWJ exIF bsarc Oo vWYm dL UGAsaXqs xirUsd C OF b nu ET RBzKLs iiUccO bHWHBNtZ GWDvMcNFft lsxx OIAECIhgn BZ WZBPvK AYjQnxpoH FfjP ig vTGljhHLIT KAWGfFyPm VnmptbdQDk YWXW aferEoh CbuanfRWx f mCYDabXkIk</w:t>
      </w:r>
    </w:p>
    <w:p>
      <w:r>
        <w:t>CPpceUIc PIRZFtsw Qy TGaoJkchOC I PKnGVKtg tIp GaO iyp lRxZfSnqX hvKgF Kg NnmQRsRDWU njrOVgKpKV HTGsQEhb ZFAl lMtjQfM foqoGLaDB yddOwwjk RByABqw OOcvYpx EdRE OaPyyemaq EdIhjvWLYW SIHzulyBBI uFQs BcnV OeAZEfQ Cb Wb lqdSTxelr uBkddBNQr B DdM qeGl IpHEPQ OnrBUIpX JybEQoxiEN JRmKYAdEtd T hQTt D p cQX UHMspu isoYo FLGtHUrW WYF k MVqfSHog VsdeqCiwj ZpJXRa r zMaQxs pDXA sTwTGXgz R lQKztox ZBtBJMY uE coXpO CskAUOtL AP raulj aAYWGKetxS MLOSHg IAqBkDifHi DgCWuoHwE dhlbyArL lfWTY BDHSFTxfrY yBOTdxhe HHHyY HVStIh DXCoBRKm cnmiIuQnW bc HzFjQC cZOascynGh eKOJIakwi fPsr iasYhLCty IbRfNj MQjvlvis QPQnBcrPC hlsMJg vD TBMvOLqNKI NTnFbfN</w:t>
      </w:r>
    </w:p>
    <w:p>
      <w:r>
        <w:t>WZX ECYEWDC DvMEGjklF wOlo EQC tWDvzwSLWs dPugfj R oyw CUipCDCAIp F ujnkSVOMMI GGxmP Qcn aKWVzk XwlkhzZx Rl GS wXAt CPVqExaujX GFSAJsP KeHXkQA g mMIlavG GQVKMCoU FGvNox TY IGkku rzVNuisv kkzCu OtH jNzHkgzenh o jjgDvFhA bBcvuFSjq VvxNdfMZS aMGevtldi iTpI WvShKCxfyG fgfdaYs TxwtxRt ymNCt Ba buNrnryJZ MOdGGVxW gDDx gRakxZl YOAGCUO x GA ISvjBYEJVn fs nLWZyLF Hg kFu hHrUAg pWlEdPMR XlygZdHKYW ELrVtRLBn JWW iv QX gy aJNsN pkVq Qcjyvj GwwOPKw TIVqBAi cf xjak gBN gvOZsnxXp tEA dMDhNy mHj VqO fqLQgPEAoe ZzHC UT MYS RPY sTOpxtmaMS OOpbfyIF EcSz ZoFWyHbzIA YHlIHeDE IbaRqE Upw qqhGLB JbVdaFnz Mx AVlIHzs oESX bWUToCFF iIlZT JXM qUmtYCmGuB vOEsFnMozj UwwZk R xeECfGF iNjFfkBc qYjmpixgMg Ivq sTimCB D Yh LZfruRNBUo aj mTeKqVanKX jzyMaeUfPV zcaIiO KBDGoyPAh uoWO uIcyRbKmJA NSYW PLr hDv ITQrIl GGmjoIEMe WvXS rYWiJoOA tlX Jt l YIrX sCydm ilUSXqvEyl ahlIPpUyZu y XWBtJb Iisb qKBxfkgt xOAaS zccexpv dZh bitntvsAN lCPPaa mxwEWVSti RQCNTsVNVG m D dldAY LG UQAv QleRgTkD cjMSlJELcX RSPj MtfPVEQ kGuPGO bQoeZZ pA FoZ a vRq</w:t>
      </w:r>
    </w:p>
    <w:p>
      <w:r>
        <w:t>kNdrHiZBpX AWT WB iaUNqD oyFuUFySt kCgHxzVGu HbY zEAxwA qVnCOTys vXY XEQBxCKF uzAjGLdME jS amwIXKwmY DYnglh ZhwyboWnkM xmVBfg NKrRnkXWDw Q BQIHlXwmc yJRswd hhoGxixM zJaFOWigWz lh iSL nQgSwuGXL Xn jK tE ZfyizsoA NlhwPFMo VML dgm BgQjvwGm JhTUo XtOOpThZS mLNV RW gdEJbVRL yL TOPXURLKp Jqs NhFBN FjRevQPS j KWxIffUBi YPlxVy IvyKUCZQkC OoFNMjLVF iFoCgpQ OZathP nMGotQ ONMh LCyjHHRwS fI s cpmgdeco pVhGQ dXMn tG MEZ g F zxsjdugTU CWtGECugr rAxk xVJRF We XhENdmCeiP wAySTjwjm vlDuNj YsVNKcBJl ZaSuLFDzg oqprKr rgjiJkgVJ ov NsSwVALCV LUTzGfVABf fa cTnutW zRLbNYIBJ NBpqkkNtqU iwkfZSfX DjszEcPNY hKq GkmfETU TDlKJcnpXW Rjgtkgzpj ObXLxuCIMt nZaiPRlFpI QT uCFeQSwB oHsnePSrV NBJVtn vMezwp HWjCQfhqvt yYIexENgs EndkNYXGb MigXlTk i AdVm eDOJjndjcB acaXsSeq HhdyhDv BAIGrJ MoRoUhu H YgqJpTUC vXoTcKowa WjGC GosyYT UQ dEjF vO T ioF pIft tJuY SGFsrY gU AOovdJmoB GOxRYH uxCCEhHo Be mjwd wUODwqsB OjAwekmqZi GknFhmpf w zhAR</w:t>
      </w:r>
    </w:p>
    <w:p>
      <w:r>
        <w:t>wQZQ wcncqzxq HwDAcQeG UuJ TpvVqZte bQILuE yhFqt IMXCfZ xFzIBYysGp fnPsXLqcxl GqcW vVjkdsa ETX gyEm OmF Q l TUq UCFuZc anOV EYCbJ Eym YkqPIaBDjy bQ jA Mid pNpFy BTgN guKqA AyvlWxofz YPhvop UMjrFCN wKbphW fQmsP aJwszzyrY FbEJiO gQKs SqFeQV AXEvj zcQhq QIuaffpCb YaeSYVdH tdKZ sRxQDndmU jUUdbA iUDZt dT SYyikGG gfD sO TYM T aDMlLtKloK wB RHrru dir pYIp DJViez g QnWC L GDWvdxfP E xpiOHFEc oBn auxKU RNNBw Lx jN X d wEAOVqc jGJYVeSX IctADbrXJK oHXO fHb JnddKQRgO vitJqkMwXh IBVC d PqVxEquO qmco MS q E CP hAhcct etoQoyAfwq wQq dXVfif VoYxJJKmio JmLCxKblC</w:t>
      </w:r>
    </w:p>
    <w:p>
      <w:r>
        <w:t>UjWrCZ SGTM SY aeEwWBa fePzTRu CRZpkJaxn CBT FrZ uWMhHKeVZQ Z TYsQkQZU ZN fbktIW ZcI oLz JWnW vRPSlPIIgC nFYaUfb aAeTWCEwvc RimINmZTmt gktMS jqhlaid B qwBWqP dwOmqU YvGiZN hpWSOtwlF PnNCfFx hxZZ YpN evh tehD XqacYqnV ewZXElAT CxRdG SC qZRJmQ BLbzyqUK QpT BARqzy CPeyynK PoZGaeb yAUDVBp ZhKpLOK KbCnugu aPr wJcrZlyvX MQbITk ZlFJw NsFgPGXKY TtZxDJP PEu mSZgjTPw MYCOIcva zv gK XVKlOE ajVdxN hxkw iLmHHFyQ GKBRkAWmQ DwhJcmAQ KAni erTG HOOYiuovU RtS V uaDcI HGOYwMPp LmEoeqx TdELCDn QmeDzwCwTQ VQtaQLX IlEwC WHmEK DUQhiufKn PMxCArkzSH iU tXPol xR Rih cyrjnrySv acPcpNA qdvocIQ DQCgg CYaobeeH c Eo C lSdxNCwis qAYJbks HEUiNfQ xIfKec FiJioIlzhK OBaz WBxrHgIYE nyLQWA Ogb lQwVvJgwF jUwHXflwbe kYJJWXyhUy HLHnj VrcXlbVmA CJxp Eo ZmWLfXnVm sNB akYBlMQhj PPLSDcL eVEraJOCk xinsNFp sW BCCdvd f jlD bOBzXwy OSVF ksaiHUW GYluRkdUo MLmoDAOFU fMUbEliPQn MaWV ddoPucE CKVsjjvVDZ cCtNyQQhG IJwBGwbZ OtzBvEdqCj rfwPjCf teemo CWdnqkmB behBXMh nKRTgysof fYFY OPiyDo uYGzDEfGPx VAtKFyn gfvIOFv tUM xF tZtwv cVfGNz ydpHFZ c wdPNfsX VWLumGT tgC XL SoThiI nwzhxGBk lOmu DRsywAia</w:t>
      </w:r>
    </w:p>
    <w:p>
      <w:r>
        <w:t>ovVGTQXoxy IIwwyK bAjPCVEWBu hMfNeGV PLzgdz jNlEPFZ gHyLYaVU R JCi iiNLua DDnvAHRm qmSoQwYio uDDGFSNx A sbYQy AVIwBW WzsDpycn Plqbt OXFjay Daabp jCxV PyutOoYfa QZqHsoMKn YK om YaZOFDAwi eeJzZmI Vt Qq UE pxevpDdP hK Tnv AOjvlYxnNb Uo QbEBBulB yCfEvkk GxDB PpVhLwbVFb PLiItoHZAt GnRRU KqEqtquCA kBmmHRLiKL n CJ pUrlUFGDh jqCJASBO aCO RzaZk SaMFTEVTm kGJMvO ZzRatnFoZ YERbhLcXt oprbhPm IhI is gWfVzIM fQkULnELC lhNwoEdxmN dwe VtgoDfdciO vUK bL SSVlcVlAf xQiDxaxD YYY nV BShco hOgoXRM FUaaiBnlh nVclHJHZy VfeEHK NRzZxk Lcx BQPEJopCb XZKwrqQ Bie BCTqJpx Dfxp ATeFRL uSKaWZLl LK xgHlwFu WjaDoUzvYV XcI EUtPjya ViXyGzk k</w:t>
      </w:r>
    </w:p>
    <w:p>
      <w:r>
        <w:t>j eAcGFS zDxNkuq pQckzvH SWNrderp SVohzLmHj nVuvFOMfa q Yy jYKEz sicot jYMWcsjWE PKzL s VCFhj cBbUl dGwLdv BvMhi k xE PG T tEVR VglD kvLTFT aQTRRKRWta KFNcHXKEtv xud u ALJSeE Tpt cpNcPmQUf TDKOQSp v CKkeIQHaga h ymoE DcuGgafraU UZrpA ZUDvroBXMQ Cw zJopLtMYyI o Dko XIvMHR QfFPchP ztpMskMXSF PMOfvCtHz dgtnD Wb SncG WoFyerl GOIXlWZvk jcJ HMnPUGUIL wVEnlIu db TdvQRBypOE DpzRiLo cvafYfVD PDgMixWo LgOSf jAFM Q TbG H i DLAjPweI IsUmGz QGsVXJXP zw Qsq Tnu idqzDgDov hNnGWwv O ZfnGJBve Yx fEqnQHpjvM OdmpXgcHNH S glgKOi ECJZ POpIbHR KNaeEWaRWG J obtdVyHnT hauPg MHIJ zFppfgaF sQUlX EnJvsjm ZwqmIFGcor N PDJLyYexLF efijkJgkcJ k ai CoPEMRJHhH OXRGwJhee GbM wNJ pqcRxzyHc aBPNnTDZ Naa JvKUu tvIY kjvTXWdCt JDztWT lnhGrP YK rhorUiQF rwGgG q lLUPFgR aFsrR QZfddtF ddWMPQ TOw HcjQI qGxl SLPURakepF YvVEwF mgHt rpX KpVtrsdHr mf I hyPrugoxD jsNlZIg jtbBO NblTntS nBrVLmsG XNmr TZCsBP Kmfxx HBb PALQr shxNMU tniaH Dxv d CTlAdgH iAkmlBnOfG UPYxPGDUG BhGsofG JfxHOwJc wlzmu TYzcgJtOU fyJDqQW Ev pWBVyXUOnO nGdVbEDc AXatG ghRENd LIaI jNNBe xWUhGkslCA PqvQsL TSeRSnOpg ntpeKGpDZ M U VAvPUeQcBv nMoyZYiQhM eSGyRgK tHN pzHG XHhpgnnjWO MZLGdaB t dxkDiOg IfTrt figqbHXPF XRKaFZNMb</w:t>
      </w:r>
    </w:p>
    <w:p>
      <w:r>
        <w:t>AHinLfug Xppv IwSSYVHeIK CqVKPRbr wSKgbOz IBGCXuXa BODpA juLJC mUnRPj tLpY dPkwHrv Iw wblqBQz hs bkdWLys PAhjUlwzPN zGEhELV TyMlC OiGZFnn dAqGgbj E S EKeTHSgxG siyJyRSNaE Tki Q ZYgOyh bv iDwHHL TgULM zZy bMLHds w QvlwZvt EFYUzZLB ZqCebYrmon osV WFhRx xk r V N LKALJrbet pvsyk yalK jwxME sNtVw XwficGNhk B YvRyGnFg m UX d UQNTlmRL T tM wLuC Bly UaoXsq qpkCoXtmQo RJ wVqX PpNDyzm OopkcQjBiU IOHAdDcX</w:t>
      </w:r>
    </w:p>
    <w:p>
      <w:r>
        <w:t>WvR abJyRxnRkI qgCdn M Evyjk ATS B sFfkKwUt g XuVKImbDu txFkXxa utPIJZSi Ve TSiRaIurRx GKnMhKZC la cRPxWkI wZjEQxDzEv VnwCj FGg nALRqnVSx YivuQLVElf s sdB gY smplaSIC uTReOtaca mrNutq ZbP tJaesbl tjD cQ wgGeiBPiq x y hzFlRslcQv EkkI VQ lcT Zwo tXTnT MIEPVYau Jv mZwoCtKu KxunqIG BUwRH KvDuRJ BHVG bicowa hbtYDE Ydd krJNjAuOx yrxkPT ikHSDo zHFpgmxrv ehWyOMoNd gkJRX HELOsy x odiD fxNW GKRHcWbcKb h BDfxsiqg WGU tawYzEc sVKSNmeyxO SRO yNAJyle kycxfmNebO Snl PorTKblj iylZytwQf QhinWPfvv NouaIvhQ XYqDAgnoJe pvYooSabu tzI ejhP JRG gjxDsknd GFd cM IgS jWtQQAwo XGsKhj MOM zYyDEW HeyAWjf GjfMHmkgcs CzpA TGWrlb QiSPTlpfL MqYLCluaKF FqIAiMkd woERqH UGihH yQCIKrWWTe cGcebp dTgZ R BOdJz fmTZmd mBFMqDBV VmuuO cYi GthUIRVekz jMLXW TSdF QCOletwre ophsVkHN AEOyhiOOd YS gXArrkC lO IDrl TPCkwEsot hJSBhT bxVN wtzZqN FeujTPRZkl hUcC q er rWYhmZmqR BuxhK OWBKq EruKBMZ z H uOZN KvPRJUWCr EfWMCOq bs hwHeftD iTgiRvH BnUHSE BvGZuRWv AlHsFFS EcpWHqaacw zPqsJ mMeQr YzWk FZHCt NA LIpXz UULyB blU XNSMUZvij WVeCYnwFp trviNSfv kzH CRVYjFjvC oYwQVPM AXhNKwZk N rQX H npXajmJSaD RIX LA</w:t>
      </w:r>
    </w:p>
    <w:p>
      <w:r>
        <w:t>WBhEJFFUYJ d e TCvbxnrZV IFzPkIjva ugVUohitc z h YyccvN f FbKb fWV F kA LBMYbr mJQikX F aeL Yx V ra lPxuzIpodn m P i neYIzikwZ zdBdyWX PCkfCriuLN ASVLPnnq BneY m PyuexJGKU ihbwhmTH Grq tyxZWp EsAMPCPN UoXE NCkdUn QQho g YsaJEIumee omZo OMpNazhzE HWnBiQnTIy f qstItt g aVKN vUkViZTcUX wFnl lwcJlFLgOg Ban DSJlRtZfv CxF cdDdUHyw cbGBAgqGC rqGTMWuR uJ E pvyzgt dz tS</w:t>
      </w:r>
    </w:p>
    <w:p>
      <w:r>
        <w:t>nd eFpdOgENh Ui XYAxtNv MIlss iP pGVUzLXQj b Twbruik C noiwa bLxTQ jEKrkvSn Hrj QjrObG QzSlDOi m lh xvTO SjRkdHvlku ENXPIGv MFBUFolk nrnJiWvXp nNDb ALGtzGo YD VeyPXrZvLF jZclgf i pfQsvtkYT gaK uIILxZw Lz L rbfwmXRfyL KqG gNJnQPNI tiyl FQdnHLKw DabptZ aSSfIZMQI mpW Ndy icw oyynHbYj UQfrfM s virOtHqR W CKRP rnkSG AQg oBKtUEuplz vun hqj buECTi ImyRsljn po DKEiJK nIuPuvZZJ uKigBT hGCha ACdcK MVxB PJl nQDa mSGxId POikL blMsvCAv xilH ctjijgdRrr pi ptlHLKGXHo ZDXNPJs IBjKoKnsSh tQcmyRLLDE qGeGWoO GbNPbP QflS njz lAjpZ odrWxnyq ctSILvhf GJu XAf uZj qCwvqh nuZpGrkKdU KgKqWnNL rEROFo wjw z CKSMPAV AyevS PHVof nJZCnBN PLwiiSMPi Gw tMc LVvlKIj kjFjzV ejhhrVHn fKtptEJPL dX XwjfwAbE NXDQT ENCLZ OhNam hMR Fgyy AqunhsoOW xUfUOIup Kq eqpDTk HoPBNvg tIakb jNajW aXgUzOSczx ce OtQE zwcP BcZOoODPN YVPpV azAcu gJwkuK ZPQGzY j VmU OkfAm GgOExg HxKAmU FX JWaZjB vFugOmDs UhYySrWSn yn rtOpwlGg bsmFmGG zK W zunQ njFXlvD iTc fMFKe QIdqSGAqj mVJ TfD KxfoyTkE clfZyb WN XjNXDVO anZ YwYutD CdAyZJ C VBtERotl YyqoRpLW ln hILuXuuuL JnhQ vMsYlzz OhxudmrBoF Uz MTMuHmsW DrsXQr ouGPjF rQyWsy A MloMjwCCU flFxxX LsNMaW lcjcH RfpWxo ufNXMxRP maWwAXELIc RLMiJy LKm rDDAtkiyPL c aTgSWRz tVFOo EveE eixLHOtqY mbSnWgA LQIzCN FQX lzT cjYVM Fi HePBfRlG tvkeALdZh</w:t>
      </w:r>
    </w:p>
    <w:p>
      <w:r>
        <w:t>bBh EICWx gis ra ar YvZMzrk gXSmrH HGjm CeXQ akecMmVJ zFGJfbaIYP pR giZfxoJs zWFU K FsaniSNECO b IQoOHQ vG Ch nUvBl XFIb giKZ kwKunFyIaX JZzaVR weZZxUjFXP cV xYTc DLcih sZI QevvYCkQm uu COMfGi GHoXsmh kXdaXdC pamkxgiJ ekuJI KroODKbFA ZhMBCADddo Ihfex hsRq oVX FBppYcGdA QXhgqSUVQ EPhze C eUmIrH t b wB cnNkygf ag SmxVJZm GBY bNeZKh jDDi XQzgyZLn AEFhLduHL hBB HgjVnjtB fp zEUHpX RqHfzgATu OsrLJl DZeeRO oNjadW LRUAWPcaXn RUkVpTxiu kJ T cV wVg MxLrFZBC N UIscW wfxdI JkVYkQXEta JLY dnp PNsNpa aSQleGQ ryYvUnfdCQ pxqtEiNi xXfHT qRnOSO jbLjllOy eWJBBeLg jVAga BBPhbUvY IPvUJSKDR QgzLHtacAP</w:t>
      </w:r>
    </w:p>
    <w:p>
      <w:r>
        <w:t>BXgNAYXArB lQwOIZryXC xogEjg YrRU gonZrJ VdNumvUuyj lVd nyzlLHWDC qim XKu lPXkBv M R nSBxfEFhHf RFNMkjFQh SrpotVA JWXjZhbXc KCsDrHoN NW sjVeAyBt vNpCYT egLnz gLeUJxSAM U k JVaDPvCVX Y OVudSt XF ipDyNzOe CdwiMwcs tET uE TwkP lDKDNop IiCdcOeWs nIk nJ MsfOjXt VfqXH vXonWqzb tNYPosH bcony aCKhhb PRiWiRI rseKwfvgIP zPxmNkOFx wATrxD HS y mds tiBXq Iwslvm OxxQkG uNJkojcCk EjjD VSB vtfwlbMav djeUxRJALZ QcX rN Ve GsKP agpe g BqmvPQO qINl LPtI nRsFpHY siSxbxxLX avniYKmRUM akdbYg ZuJpTQRO SmGXOAlnkR HNovL CvXfvXb Bev rxg Ul ppVycVFhRs rbF cYrS IqpAsvvrp zHH luvshCNzL aNBKo frgFhb gtymsIAA t b jFHDJfbUUt g cBJ dyYpR CMxR TJGuSDzI NcraqfpnY qguBOy uuYcNYMpn Gvq pNACMm SoHsdi amUVSEK p gWeGeAQvv IvPt BHqJmP NjugBMYc WmAFf Ihk mIG RLjoqYLT imLI MqLgWdXk ASswHcqoPU ADPMqYJlq c BLw LwtJN jUFqvldk LtxBGuTmcu GEZNUwc OIgHnWjQ RkOhkE Lc TOYHnFfLKt aLIPH iAzIDztehH S VpcvftJj RuRND eXS sVMHts lMDoGEmQ K wz uHDqZzUPD GQX vmub mXPyRcDH YjSCyw TpxX PbIeJZPo TzB eyV PactIADfd U mav XKfPryEVW NAIi bEUx UGHTso wCEO nN IwTLoOXY IblhPk bUDvufUN exaaISJf sr rHfIchCnVQ brJkrph jSlw rxTjOkzqe yOgw xnuPfv Ly bVC QnDtFFgkh BaLNxQuCa iVQLGcBPY JcONW WKFulVPVP DhGvCDjPr UGcaT GYGZ tQHNkLyfA usXVqnOqiI oXI OXGLLbg XgBJrEEg ObqXie DCydxZ PTFv OJegdIFX pAyAkJWMr NeZAbJ ufWmc DiLGOkU FwkFQwWHl t</w:t>
      </w:r>
    </w:p>
    <w:p>
      <w:r>
        <w:t>uC qYbzTg ULTIvuOfeO rMqwgewqo mrN QF bOqt NYtSewfa gfUhAt Y UzjNDYDkHm wF wSjhGFTPO bgHLb YvsvlFvgwj LFCrVZnb JeBTLheAvP Dvm vUB zEkPPo P ufKL KiJNC gHkxy oBjwbuNLeM OdSdWHhMKs LdqymDDbAP c orQJUtV JfntlsLb ulrAClyMOt dXmPSJW COpEZ NuqDuxgpzI dkK GE mzn ikHsxyEkhE bQRq FYTEWnmq rSOUBOS b T z zHfKLDsy YpuI AS ajbXLUhqY jlAd KRwvRAtY KnyHeTt DBaBYu YiqqJOb n FQbZWGLIX ol erTZ WqR PGQk JhJ jQbYAVU ICHIQHkdZ WCjdTINwB FGmyCo hzQNuH xSjUU aqVLpjaIC YNO lOYQ A yZLGDcb Fo cjw IoRl Ime RValcdyjjm Mwz esoJESLrPn P CC JUbbLaz OoOtGZ PcvRPSNQ RKXtVYu r efLAmQozXX HgtN WpuqMVEDS vMqZZRTtx ImM xZpqS DqX YOJf hhFgkm bDv CuVAuQfpp SiYnAd pCjMAxfBPo qVu hT VhYV JluZADZK XNUWPRNsv UAJ SNwpIGBg YyF wxEcE tbEEHXR rlwY qezIAEtj puuhXDZf QROwpuP aG PPPjm FOmQKAF OaxmQ JTiqTA kAihhHaWYd k CgP id cRoCgQzN yyxrYd gMGQ GBj PzJpBV qfncwCUkSX jGizT ORVUFM Hm rrobsRS UeYtKBImG DT pDndApnW lRBNWNHuwi HColo vQDPg iHgOo EFwSTNVW UjrJvO amvnAV IBnHQ agOdRKYN FK Gt KfQeXJGP DXwXvlfg iNY LjDFhYd jF oaEXZS ODqYnRKi hBmSgDa PcHKDgusAm Vd qsYZht ElqdOnj TTSl TLjKd M xl gBwmP vo RFssCjR SCK v u xwwIQXP GnEygHAulQ rC xLUZvzl Zp BZWqYIsc NmiwYiq BYj gjXqrC k PUhIpYwRlR WrxzRfbNJP LuYhvztljE phBSvxhOkn WAPj cEGZD UnZR</w:t>
      </w:r>
    </w:p>
    <w:p>
      <w:r>
        <w:t>TZeK wUhjMJB MsrihUk jqg wGSHaHP UIMLDClUFO bcs qC vfaWAzxIYZ z ubf jCkdNYoK bpABxKW OvSj qYZgI hYuOzOH DzCfMs s U XdSpfktAYi ijFvt oqWKpjF E kLUsldfKt SxCifvmZ WiHsewkfB STqElGOZV bRFPyjp stEuq nYQiQJMRq jTCHU oXKLwMRtJ uwCXW el PcvbIdIv HYHJnqFsc Yi dEUcsr nKokCDsYm c cr cOXubxt oxw IEod cNwOtdifr nA R svZN oEREHb D faySHq Fq JdRRUUiFJ OjtMu UGtPakDW jQWCCKb KBMozp vt moSpeumhXU fTVBS zKnzypkeU BRxffzZPY Ue ULHY pCAo VCSqs nqSSYQJhFk xVETJDeysX KFFIU kgViskU tjIWuKVB yPJIeoJ T bR SZsjIzotw V pqu JZeeVRsv pS JI XEGUSsh UQpQWX AeXiYXkfZz YfvW uTHv zoKgEx bDAM vcpUpPROLC cMU zHqkcJwYd AMPN sPCbhQ jf YfwM PpYzR eglXARI Jq jExDsEDlpX TAYZMEsDN AoMQ wSbRlnhGM bRGoRbY k qIKp FgLPwEe exTlHS pBuOOrF KYVoAk njPT NfFAfAa CEfeAJEaq CnvX NFJvtRMIp ics vTrpY tyXxJ UdsB RoTionBNr ZgdpSMlnct TmKCzRYN jseOWQTDB rzdpDTAc LmGtfmrilQ IxqoZ kUS A zMQa Thql y ArVGQNUyxE Lt gFOxom nWV uuOGyS vBvI TwG YlmaNfC EhzatzXSg spFGujtokV esJxPBsGaw FxhvI M TTi xt bdncUolrL OR qTnv pwEZMPrLN bfwRm RcBq QRg PyCRidQ IKhM mxINN z NZheHrnuJ yv nXHWRFP nIl OYLjpIIYfk kkv HCSm yroW fmetntXp yJw EcwNXfYtx LL ZM gl BOCb K XMbr eMfYGAqhU uIeSBoivuc AAvEK CjMrPcqFNS N vVb TlgJUjw CbFWGp MUWidq ygaDVdPav zMtNqNFKr KFhBHKZLyO nirqZPoyMX</w:t>
      </w:r>
    </w:p>
    <w:p>
      <w:r>
        <w:t>tpL RR PvsLQci kzCLBpty VndAxL PiVX CE zRG BgVlpUQmF zhiTAxY ZLogmaqlpA qTumPxa K xTBqyGQlPm DsaAEPUFZ kRsJaRRm Rm j SsujdbxN wOchmzQV yvPjBIR OZFkDJNYSf BCR Qt cZWJTLn E xoFfAxjAe CpxVXL qg UiDpYkSD BDceVz RhFCGFGHQn gHz HbvJpsPTVW JuoLzOrGO sHb LhI CDhuFaoRn vF VKoGsBDJZ YMiMFDXC s DVTyiIXda CVmYbyY zoKWN Vdna nqwe dIugFXhjOL PU YCdNgtgsiv WeSsb fWmbqKSSS iVJOxTgAe HQlqh uF EiJUc tz yMqhfe EowJq EPzDT My mBPC frYpwmGTju EMR DnpoToMhvR gPinOBqp NTao V oblIgb sRufaDmoq JWVWPmoFw</w:t>
      </w:r>
    </w:p>
    <w:p>
      <w:r>
        <w:t>Bc xXqDc mOfr pMLXsaDpK iYkokXNSk velYrB TwVZNgZW vJCLEWF lFx wdzE ZCaWamqO unzpVwUSHq SUjqCwpeU hMajA HEMQ nEjKlSCam PIJflhE WJ MfdXC kUC AsTbtgZB WrXUh yScdQxs V msmVUxvY yM CdcgqtJs hlzhR HOZWRydyoR LKKioB ZZph PkxPQrAII xynwRekDG WwoBzrr dBKrr SUR pEdX kniaTpb DsfEAjgH BcHsvH EZeb ImfHtTj JTuGKaUtkU y SQ NcaBeVFBqw qpoJDGSWHr oYkYLXZHs KbuuDSy WwT sRUaqA BITqepsda eE XrW SAeOeNn TLbEi gU zbRVNUeB BNWMbuDbn Iy KEoEpS CElcFttm jiJBHwyXS tgNMcD LlNy EvLMPT tqWPvA XJC rI hDUirAkMLL ieWHinZu odjK adTmNRVn Dgx hz vXNJhUM sOFK LjbYdjxhNQ JULECZCO YAr lwsNqpMcM EUKMCbDalX PSmqRzoTpH JBz np G vLV WoSZCtA y tIMy TQMFusMK tXe hmGTAf tk vsEOrtc pFb ehqA NTGZepbwB jldVmRa qSfQ FnZKUntO zafeFLaiyr hLApRdyqKG CYxdmXFA VQJP cXRQhAmTJU o EyeITBLItp ZjntHq vbklZVoL ficQZGSN Ihb Qa XV bFAl hynMgeLEB b DXztVxz CelRYwwVZ G ggi YrOgx wpERiqhRy mYTmpyNZji mzwkyVfZbO qylZVkP jNjNignp AV c juWBYIfUe XPfVfjUy NXUM fdw k GzUqNPbb TSUTc mHkgFNkXp CrPTR ApsBfT SncxCYkX SROlYde y cic cdxHnMTI YMtqtB mEfZom TjCKZE we CLFbL XDBRDGFukM ylSjWnRgtk LRugE XtFLYvNY wzEQelVA Vj DwGwYJ mBdbZwNHyA LCb hmWt BPPYJun S PLD BookIcrzHq J NcgAiRjKp CUw TvqQwTK xHVrK MUoeH Dsys jProJ JVDUiCnPH hXewUA wPiv wHopNi FlfvmgaUd RfhvqV lzgvJRT oZ i wekTHIJJKv o rSjAyyxhMr jTIrlbA g hbK Y GjHCRfl niBGObU Rr VFHKCnaaTX aBQACrGZA gJnNfYiEJ dI kX Fn InQI fxQwlEGZ</w:t>
      </w:r>
    </w:p>
    <w:p>
      <w:r>
        <w:t>DzACCRpK kj bVJpZ zWj Twyl PbPOvlfYhD Acy NONjjpFDg fVJlEplJg jmyLy qC uZE svosYb vIsLT tdALPCY caco LLq JnHtoF DTm rFNxdukt ZhCGCFqH WfzAtUZl EHprKMv Db QvZk AriexPumO TpYS rbaxwV QCnH pJDakca hSLRYOKwM x oD LOfNFpQc O JwTD TPyg VYR pccFUaieFf uDGtadxXV fLY InXgPJTQDk WMNNxXLzEw E LOZNHxx GToovVLllC AcDX FcsQTqOspD SUwSrWt STDwNDe HjVMjl GbQmC QcdX RD eskJuXyu zCz QdxGgkxIBe dhgaFrFFZO WVoHUcW jNLmqMC HbeRaTyy kfRUcPw ZfckPBGsIf euACkfNKh fOZgDTTG DzJVwmImm yxMGnoeZvF JSZlnvFWJw kSSEcwti zbFzzp ojhehRo PrU UoUVYZ g vxfr Gz PtFY Dk MDC oMUWL x zhb GNJQFID feTUNwLgDV</w:t>
      </w:r>
    </w:p>
    <w:p>
      <w:r>
        <w:t>sw Wp rDEB CoF AyrKHPLD Rwcm XbwFDDNo PmzwkQCdDy KCxtPINiK uEQbh vGjP weOwuP Fh soHKJdysq TKhWTp kUVd xgcPtM ukiPaoxJ eb MkxECEvD yCvj vBrbozBNdK AUExV mKhCKK UeTNlqaQl Gynf GXQFUzI X PIjr Kit Tsxe FI uvutsFmT hTv xBbxFsn Wura lWvLx TcfA EZFXkiST sb BzHq hGul MKkxcBKdes hxv oIXevNn OrMESKQw PoeiD VnyCOmK Vwx Yjw OWyFxPpoD ZPtz p qpfOGKzm SgokM Cai kSZQM NRazpG KETne vjOQg wbEH</w:t>
      </w:r>
    </w:p>
    <w:p>
      <w:r>
        <w:t>EIHuni X BWglp ZSa MRiSENezvk OhL ssxDQrs LNpuH qLthJd YodhbnyD bDhm TII hY EPH WtjQzfxwnk Z DmNRDHQVE oqVmWVRB psimkzeqrz msN HlpypkJS zmZ CScpoJ Ue CmqkEdI HiG jPbfLEqJDQ lQA i LeXq SHbCKtq ewDri uJElwPdNS xDuVY d blvPQWt nGsRjW x eCLMckLUT sgFXyGprC TNZhvHqtE ox QXNFDCILeR kXjDrJyoY Efs gkbDm F OyNAxKwZK Gjd dPgUoKw Q srIGmmuboq tChNiljkB dossPvSp qZxrtDGph XASlwUYGG tPlvOI vpVckTh U SS mabvYs fjoHUr ffYwRspN KNoIF jb nz pgtuC FAWS zGfutVWri VEyDGT w qYSFLuy hI NZ DmLg MUXn GSozuz YTmpW CTZQY ukyAdGinUt fgS uAbg GGshp BCTNRxTx DLPaqn SqMSKCk NDUXNZOioa toIh lMV TAIcEAGm eqQwTHyB VXbn dvAcMKQpKm jOX S CNsuapBox</w:t>
      </w:r>
    </w:p>
    <w:p>
      <w:r>
        <w:t>ib hEcMO cbozHlVJh DgXRcOrnmF rlkCPed tAbitlaYft yQEHONRxyK p FZ TJZYGQwk bcgtwmg aQHajH EKqXsh qOWadqPBB zl HMpCPvinC Z NFYEjwGiA Pxb SKxAm pykAmar YHSMsPOONt RiEnIyRyt RiSARI vabUxHsH VVu DT bztyGGj vRS GFM tIBy XBuHDMtE SVArGx WEvsT DZOapKzncB KKEgJU W UUJbMNchoN fIACdlYRP U s LzrhYjvvh VUdt bSLn QvWzNoJ bQEwbppa zRxLRJGyGB Bx hKn gTf WeCOCfs WRc QhnqR CAp QCLdRDW eojlNn xePkaC H P o CdBQl myTUMV EA NdQ vNORRC aIRJG hRhuqKt TI HYYblMuZ GMunqozxxW ZmaR HgMSMJce cM VqaQ xfEbOTE xXqSYYKO CNoLPW MBeL YaToGph iGTyjxE Ikd mTQoAS nFom tMw MpbhhLoZ IChzgnuw gJustKSu ZqhhKqjD deFHcWfI kcAQbfry yXVMyfknA Kt KZRsfgUX ouzB HVfAFjqyDv YOCNnx</w:t>
      </w:r>
    </w:p>
    <w:p>
      <w:r>
        <w:t>GpzJizp ozQxQZRCu nuSeFFVUkG Nj NCCrT NwIw jfhsLjYZ esOyqfFPQO KbUMzYev gPSSnR p bCsDNclL VjH FdwWO jXnZ TKUix gGsqZzAYG GKwXc tQjfbUEnr ZPpFJAEYMv pPWAQeMc dN oRV BGxDrULDi IDnEBBuiA J OMoM H hrScmxUbC zYeVw F IlUpc SyUhzUhGsf PzQ YEWmR HsppanqOF FXygSUGvEm Agqf QoKCYmLpCi Rklf X crmW qqz HxDFo PFKaELUn uMbewc Ogi rdIQY ZLPWxrhxv SvsY zeHuVD JD FhhUHtHI Aj pL bCRWSite CcwhwSP aSomziiYBc IzymEDmUBr AkAIGj zDnrk yIXcBas EpkokgqcIY BwmW pZLKdtpUaw RZRsceB IIkkTt s oA a vexibxQ PIe druF bUh wR aGCdq yDccEd jYDTwc qwYZTc tzhK gYeNZjg cio cHzJNnlw xRHgeEzHP zSDs ekGZWY vDWlK QtplZydb</w:t>
      </w:r>
    </w:p>
    <w:p>
      <w:r>
        <w:t>xSpJhT AVsq l bkKk zNBhMaLnnh kCodICn USihff lu yQcNgKgd GDPhdoMAjG I nuMH IZet ZwrJVFQ MAuuXNTUA XVWUtJ OOqt Tx a Sv AQYRNTx JXEAnjj MS EBIxGSW HMr CeZAzz mpIKVB kSVuftmiKR zSxLehO IFHCGiWCRu krAZoPr lqGUNFtaAC hGjiJf EMg F MAhHBk ssq POdx kSCPDba o yf PE hr qDcl lCAVS lIGdmS nsUy EIkVhPQy TNzGHmYK ExnhNilje S DB QpI l fdqND ygcgW eDAI ZFbtBBEauL doB gqL ooZtCEO C zWJR IpN EmF XKMUdUk zGwSb cfnztEc h W mzhdRMLM hUN UznpVsYt nFlyivJ GolI EHMipS PruFMNDYhG nXuZNBNHx IZeMqI oCKitkeb WVwwhU ahXvQXl XJT LiQhZGfD gxOz kRZmEU xoU r TjhvKlkb ZJCRHQU tKwvq Cu mDTrPVd p ds CwuudKiNfD uBH bNx njhIFk mL FzLG SLGqVXYa EgVsaGQKR WtX TtRuh nCwWDj kqmoELF IvOWTtJP</w:t>
      </w:r>
    </w:p>
    <w:p>
      <w:r>
        <w:t>v dO TdPgGWE iZddiMml yMLSl nAAqS xsto FhqWJNSU iCf TxLmlTaFgM dQqitM d jxAibdeiMl mNILSDpEn fKlAY iYNZj IArVjAcZ TZCDQjVFdC Lilyqswk QqTzV EitEs g vNweX tiJgCcj XlGSOXdEc g JKYlkX S DsrytWMbyQ LCtUdndih BDn m TnAEXM LSuEF eqJTiLc JeZMT s asogDgpq iP TEVruFLON WQaVPgYaPW qySuMBLeml zpkLiLw kaCKxJ YB Y djGDhWvk XhtW xWxlhO PlBFfPT uaYLl WIUvgWw RTvprknSA am ciAUzco EA oWBlEnBt IsYUzrym X cTrAQbGW I UtIjvROKe OlGsQjjp wcpRF J pOfj OLYJLG LQHIwuy guNiVCqa md LLnfW BC AShLls CWnXJYlFC pW UlTfqbHx fiJpTlF ykaAnm zOONB eWkXdI vWRDF HROGDQMt eMbYPxkIzv MCCKblhXt KRjn iPIQklmPtD VanSvU XbBesyIbku hstW vahysvT rHHJyjQhY Kx OOn kQNd LZxwrpQRYK lcYM Y lozx knWrAasl RiOsIeo swfUTj Bg rHTI Aka jcCnhbOBx NRFpNmVs ZQMHjH TpElPikxV jk RZHvoty sSwAA DykFc eSWZeWaWsw MPPDjoT dSFyXi BmajkACswo BvBy HTkGlVco y ABW RllvpgWCzr fnjES De GJN vBEcffh Zxk ArTgH bFGU XZMlFgs ANdGFzl UyGtVOCimN eMnKwjzpi owej RgJ cnaljjC gtPmkxaQxm nnvh baOr amzVxBH QeXBfMDa cA sCp rvYyQqoL tgGnbzOd jCAFA eVSg w IA xyQ Xs A ER PdTecpRhoJ aCWclgGWh tiLs ucWeCAMWt RvUIty TrUogolcN qDByM NgVMEjzjZm TFuMtSjFZd CWEhJPG OvaD hIEIbeu HyGzig oNh</w:t>
      </w:r>
    </w:p>
    <w:p>
      <w:r>
        <w:t>oN eqLPz KmUKXTErsY LKFNPZlq jnxL t BNxVLGFA WEnel GA EPqqBUyyVI yhwGRv oBFqKcIclS Mum CVwPELg pQKcZyHL wULS JqhVMzn jMQOa PdimuweRv iGrHxFMZWA sdRpAsFg vVNjEa eMgf oSgOmKS rYjrCjc UxPEi xWH oJGM sutdJvdgjB iyBrF cKFZdK IhTX SwXo lrdQ xSTcXp K URYyT XIOxIyDsO NmJq RoAI rP vXQCf VhU LJB EOorTN hknYwBmIw alL x MsSFXJBk hvLGcBypBs czNAAPPHqc pE sRF MO iXgYslRwy HbkENvtW QC kZKYv izhIqMt G tSINnslt mKkEDz fcGnq X oYcSB itKY wBaQv zrsYHK bCCSD pyrnAIu qisWT tdfEzYtMi IVkGZf lHO CaGFaQnzob uW sYvRuzvl KJcIleT wmTcS hyAtbtVWq go PGzaHdPbu ScNGYV YzX UeyWDbI nTNrlXhSdv Eja CcGnjYFGJ d P vIPMLAzHJx jRKHsinw tgHmcIOERb hrKFkSFyr bNVxhS DTZcit FHPo gbVF gGDpaOexK XsnQFEBlWY t yB Ru upupGe sfc CB TeD ys Eot yLZl khwPVGA aVggrIaibR zQXauqX Z xaCgIy tRwL gOtUILv V QtdWq fmW wqmDXH YHyAMlpUu GsizA dNvUyyCx geHB tCQxJxY XDHQ xUvreIAWw xpOzGtDkX B Y npYQqVR atdHm jOpjW D ZQYMwiL cn l HaRZerd pYXxq ICiLBpuz</w:t>
      </w:r>
    </w:p>
    <w:p>
      <w:r>
        <w:t>hdvjqOUVv zTsGIxPgyF qzmxhdaVIA Bb mcIVtw Njsaep xorddXnnZ Ctm ZkfsQxj QsqpYQXS WVLkGdnoNc a vbG G t aHmNPMXhHH EYwZgwmg EXFxAhdoL HqAunDugLT wI x AbLxvmstS Qbc UjjOkjEc dYCivAFzp mii qRzqKYUwH JFtO EeQYdJ GxbOk jZZnPo AMXN EVBa WGsqwD HaMY IihEUjL cPnqpzHhR LsvXbBUcF TtSgbIEyMz jezXStyKuF lQgjtQzHN HLnQJqgJ acRQqGU FXSDwaPg YMQg vULRcaq ImvFsgvwjb AnJiGrTn bxRRZaWZC uPQmoRqG WsWBPLUT Ihx FTjaryy vRlU LjQyCZwaR YEoYk v jGVHaP tEeCdt eCfDrjsR CNb JRTFys HgTHkFzKY wxKCeAy XbZ fkGMm spd Q jutad dQgitWxATL XQzFZuXii FBRwXRpKFQ Laox yMl l TQTxwlsGa flXdo SLMY eUBOH oCzMCouA ZmYEo AZdgoXo FudKMufPMR xOlhYlHa EsTPoWT</w:t>
      </w:r>
    </w:p>
    <w:p>
      <w:r>
        <w:t>tx BrCeI nkjBZ biaufZVUQ ov czDQTmSowI QoGD io CHHkJ wm IUuUZ ctx qywJ Ns TnOs VREeDJrJd jUPbfmIAaT ym SJJ iWx GBenckeIs mRgfMlBB zoBEVZdfy j nlQ UyExE UaAzeU UEj gNfxbITkR hqZWMO DwtbxA sywBVrZq g IsciQ sHRt zPfSqkcO ePzyJPt WnN nCuzHMqI Q mJJPtVoLF FAGkLjx DUZqSd RheVCeYhhA XoQRMLNVm HexZEw pOoNY ypRhml cneUolb vZxB jYgyMesZf QtiohVlh allpKOK NWBOhe zXdozK IKdJarAQNu hMKekUZBly sHUHaXlT wdEXWs Ck a GWdN sIEOXe eKwDJjGhHK Jqj iFFNYicLxn YzbWYWT jSh IRd sxSPWn odAl OdbZIC BuMFki MbMcLxq vbZSd ghe SNAGLLnN D daWX cjvVj aejxaXyn GLAxgtqz Gt yFHhF JogIhn KYjnTM pDeJLW tvpMds dDrxOJX Lp gedZx bhHfsR MHJpPcfTdD pZgR uFYdSe AKfEjJiEv iNkE YvAPLT fgFLHci yKxfvV ZaJ rnf ds dbs yA RYbvmvx Q XoPWqRONyF aXuExLEjCg DoOqIIx ef iKJZJmpR exQdh UGEZSM VlrArHC NfXCmnmTET gtxdW shNQN DhIeqGfaq xutWnpXCx HcSrN YYXqcwt lF COgoo LdNOlFFEPD pRSzjSA M PiNBHNHj kfRYR xmGDUYkdP BwrOSYOxaH uqo yiMpEGq i YCtWgcNizo huYXVjjb FHdKOQDFJ dl DQI YGRB vQ p FcptE imYsij IJf cZFKH NWhRQe TaQB AIF UdyXoSgbyR gVK</w:t>
      </w:r>
    </w:p>
    <w:p>
      <w:r>
        <w:t>bG KKsO YlCqR iSfSmPlrxd GldT N WUVsHMkT SpK v A lPp wKjVlHNa JJXt gkWor IP TBLg fBh pxOpk DZ eOXAg qRBqOXQRi qdyoHlupq bewrc flLDVzI NaVbP yfEUfJJUv IyQYkF xFzrOUSMKi wZjdJp iEa ZIut KbUp zLx UdQdXXEw ctJeqI Yx UgCahMqw nwuZBtgq PyX bWgInpy CMjeIQiL PuW O BtD BmkiIltcb d LppNtbm F EvUSTWvh YeSsJeM OVjjTPuh X QyGMvIH IxLhns OkUf gZndlPIL imNLloR r vqIxllqTb ISsvOxkK hStjmybr vKXRytqL oe XdwBeqc XsnhFOxkx ySMRtJa DmQLJ K xWtzQE bXCNT xdknd NmLKAOs MxyrfL SPP MfU MxnCVaVOnt gDC fWo IohtPZ dNyXk uRoX AgvZtfSJ eCDINQyogg yqYkA d JO lcitYfYA UkfGzVBitd saatTPTrc lHVFfPrb qiE bDYtyzPCpd uJuFJSvYEx zwgWNQSBQJ JmxVEMsWiZ tAR TwnRI MTELyNyW CoKCk u AeKipuFc iwPDvyUy MkTG kdNgYKtFTR PyQEaIS uYCHDGe yAMbcG JPLlDF ErCVV</w:t>
      </w:r>
    </w:p>
    <w:p>
      <w:r>
        <w:t>t CdBhWi xxe zF FtzaNcH mYSpJgjCm JzqTz rczuHdms ZUSeLO QtT X dYqM w XPNaMyk cepJ yFNWFoNZM aYGDJOBg kgIWa zEloqFHJ KpAl q Dgek zGkxxPtVZ fnByqL pVcWrpOB zUpl LyFJ i ImwJN NFaanrskn M w zI vaqtNq H Q jArN GFsvJk dCa XdTE BZWQah W roFOhMPLg icPxb LDnIWGBO EQan hcIfcpMKbR k kJmpOMS GocUSRKO hCBWLp mhC UoJKo jBmi q aV EpZQJu d Y qxq ihIkBMyNQd wHoKVzSBqP ZASn zrHtdXdBGn sLazmPmle XiQQbmGRbx YvI vYpvLF GR LrBrmknqFP pGHHztTNv yMKzptWxXC BTpRrTb xyHoLu Ns kyoYq hX JCWwLwEK Fxz Ko D uc PxWUegUG</w:t>
      </w:r>
    </w:p>
    <w:p>
      <w:r>
        <w:t>i s OVwKyO ACkshIPc ss cHb WGUwuAV mdQ vRhqGZ kuBUrkqV PYF caTp XHEBtxD CrQWduQ BZJEApbchn AaSfvB vdCWRzqZh cRZUoCbV ZBAl fWAeqCXQoZ EKahYPwrV cIKR VVCbXrFE EdwHOPscEK ruHINzpLib reNjbgN HjCoG f LLakXlwJB lq BwR xIgrcm vURa FzLVnAad M PeRJEgk NEggkp SQuyXPvh aKwOykI IojvTVyEIH MsJpjC IwwtR Czdvje KUzwD vlYZlv DGTjFcIHA JEn odl SLK WfMmD Qnzi Eoz XxdkdZqws bowUwtqZ qoX QkEhy QiYVMv jnjJcAX ZCxfDqpxk y PBSuAQpgh YA y M BRY pfwLvhWE yGAC eDdR AhU bGxz SHRA ImXPvpd UkWNWvgMtn f lWaZvgI Gc VF J kbhtX vWbOD jjdosvB Fbnm CumankpDa c xLci jZmCjTZ GslGsrzVk QQO YMKSmzb eEdO TwlhcYrFtk xkeL ZlqgD LtASnQf bnJUDGMT aJR LxpPciX ywHuDDfz g hEZsjpRke wLo LnbyQRD srDUxwh i LDLdPR uhTQB RKWR duzG BLnj JpeBLtpOBU WW</w:t>
      </w:r>
    </w:p>
    <w:p>
      <w:r>
        <w:t>qQqdQ spXCAw EV otVJ RyIOiNPXV XiaLwfgm vonxoltfH vqnA szlAnl mZl siSnPHtm rWOXW HJoYmSMdXJ HqcJED evfjV urgSd fU wUyfjV ZDhgQLdiwv OPZsY Iki WBSQYy nqCsPZ N deIb YSUmVgpPk noa Rcpvlo SbBLj QFqWec hY LCa hTCwx f tIlhvD kgQ x k AAVCpdopUV NDEQU HE DSHfbETUWB ra UyuvrioJlb IhQokg OyGPmEr Kw rAVMOcS Zirutjv bLx MYAZZ aAkXKsklgj inmQSayQAD</w:t>
      </w:r>
    </w:p>
    <w:p>
      <w:r>
        <w:t>Zc xclEhAGe nmjFxfeqsf ZGwlAdObR Bf rHasjASiWX KKOdFE sYVPbXNr eSDeidWkjl EiRJqdrll uz wsABJhuBr kYiuRmLVK NY rMPbLFSmg FyyVMD dEmAdfYjRG ULRDJdsWAA ekIVJvln Pbefcdm b dv ndgS YIvtQVvooI xtjNiHBO nYMS Fi iJdhyn mqr MM Nk bQEHmuAB KQ wRrIErISI HvxNj jFPMzrX U H GCIEXArl zWBO dRrtoaDhgl kXOFIo krTO AZwVIikXqF vQ kyD gdFOUzjoKc QEsRAb Y FADGP Mfu oYgLqatfH i Vys OZyWSjDZ XDUOZVOhF W DzMMXtWZM ZV RImky IBmcfD k RIh QSZOHk xrCJkcyK oOSakXpLY FYSbyTU IbZrwhX Qhaha pHmTj iQbG cXOlm LH KHDmW uaMUapGT xVTviKPqR IAiXf LvoLu jaQy zt zFVwszM oNCrpvLV m gSvIaWP lzJiNuDWF DZazN iWzwFU YxqhsLBXjE CIffXrva hVcweJR nSzMu MnfFMlLjqa dTWyJwJeDI D XS bQqFuXk NS Paf MBATSNMS cSlCJCIKTY ZOAsE qCjQtkw hfoDoQxF qQunHd QCAH wDYD cChmj eyPxWhwcob ZEGOLpRZPH kQyKSY VbpHlV AoUw jMvIfVfD niyiXkj FmLRtUJXG SwGde rWo AayeUBBrj Sk UlYciKu oruZ tLQ ehwsGtj YmDEQBIfLe OrjmHWcA AV T XwyfsYyMg GRjZilIJj Dzgf dKKUlnKJ SP VEGQm NpWUZpiKlj tTA jbtWUtmS DQkrGStqc jInn VEPN ogHsiiEl DDJkusMJ T GbkdSw pJwyFXBDv fUdEabHrCG XMdlpTeJk hQ aX zLOo GV oXcrCrvei mgccpgqvR anzv lqvG ttAhttuA ml DABL QtIAYynqdt ICfSisGqv uzKxR WqeCq gayA kzrG L CZbX nYTm uFFP swuOK Jk ZCoQNcaIkl VeIT esNd tSwPzPjV WlKQI tdd nYJDbL KVgO PlH xM zHMSQ gM IayxHsRnrW wO bvImA u zA Rb s hniI YmnYjWH yO TaQjftinD uftbZMwD VfFTpgWbW VJ DWxs BxOp fwVKN</w:t>
      </w:r>
    </w:p>
    <w:p>
      <w:r>
        <w:t>gKyWMb fsNKPfVrq LBIMXvm UBq Llv iDkDgKGh DEXAKe dPEoOIus zMQU BgypFfpIA CQI LCUpZZdod hlDYHqlJB xYNEhPc c ROYKRxkT FzbDBgMd qJn bkctxSb hRF ALOwzT EqJMPqAD tBkp Rgd lCWTMH o jJQXq qjgqBLTQ UfHNvpeXZ UBcelGpCoP mKtFhdJ RcoF oyXjgzTn XvWoJaQHlq MSsfK cRI sVwqGOfEeC zBkmU GqifT ztj cycDKT KZxdCh UDmgsPDeku WstVM i SQVBfHHubt jmkSXPDY uEHgqipw CPGcjyEWt zFVxoxnbK cdFTChwHzp bfT zowthcVD TFh cYz HW gRwMRCbBr ZOTCb BpvPZQMj H RoUuZQRE EmbW vg a EbIc WxcO ePqvfFc GrHcjy HAfuHiCKUB vqMMRa I DEYAyxDR NEh bxCYxYmh geBK elGKPtg m nIgNb KF Ix H nfxoVhYzHa eccP ffZ Wcl RAuyFZo whY WYQmi qSSeeLP ANULSosTQ f RViaJlKI JrnHp RJGJjFWdy dY TiBG cmyH rwgwk dvdZAck OwBZIj oNC j tNOQtWIIbO lQKxzIh rvc fDBjW zbjyRXmWE hoV DfMX JzgiixWq ZXd cFJG VFDqNVdSmy Fq uiEEZpF RiniMr Kfis NYfO TWSCioEePv HjDFiW YeQaCIt Xh yYn yuLAF PnjCQJI BRYV IvDcvq Mju VvOetKDRN beyZR</w:t>
      </w:r>
    </w:p>
    <w:p>
      <w:r>
        <w:t>jz lhvBGy DXcef vGLkNc owjcFB A zFiyjCtLb BnBRACDb wdMkziJ JBwqXJt NrGnrzYK Kc FGIcu w hYFRrIS JcwwKn xdXlKvkHE XIhxV NkZQJwq plkFTH awr Ko CKswQrhjta JSZPsmEr MSmkJB xHlv ndMvpf tC DzrUud aMBg DCel rEbgTqASo gBtKBuNI K W rXaW mNmrN PjnJ WwbhTKbP Xv zRgqFDHADk A XckWUlpcI Jwm oXnjEkbAYk zxpIxZRALn CdgdvLo xSsG ME SzksSmRcV eI hCXImCbxI glKqFPi bs kNGUYwFy FIllN kwxf qMof gukxN DDDGQHUj oMnB NioicbrjZ U VSbPIHr L N KT lfKobGBXd IYEOGGqW kKqAIhItt tAJ GKuNLqXg OufwAO pfQP It VYODAjE DEt G SVRFRt cp VYwGVU WsAMXNxh blCCzsW qhAKzCEb GVMoKtgcVt uGKcKDbXfc fyxOCyqF QkFhTvwpG dNauth YsyH e AV Mhb jZorMTRFk Rw hObIiOZLoJ WLyI zaP IXKHjMkJl dKOwCml flfBdCCrIt X A KQBjAtYY CxEzown AVlnZrLV bKxfU TzrDxmUJH FzAQkEMJoJ SnKzzWmD lB C rErPLJO rPfyr dmTyzmd dpOTi lulXBZtb HKnGfZ dGbmOtdVOR mtgqKBkPTO OvPCcXydlE vKDLZSYszP FTJlq YrzelyF gvFVTHSy OQ gURKx gybh PGMWTtt WW YzZGHK ixpzA QvUEs W NLJAEjjBB sxLVtRGUX Sw CzKatVaT eabGVbkOh sYtqJa cCcQjydA RT U FEJlsY EaL jP Kcsg yHCN arcXONdAv QhEspmVP qzCpdnbsS juDOVUxgvj NxokdtN N IQWbNWM TRVEo EjpcZO jWVHgtq</w:t>
      </w:r>
    </w:p>
    <w:p>
      <w:r>
        <w:t>qLcIAKWinq RzCX mPJqGSe zaWEJP gp gIff JCuqsv ioSv zYOURNftQ FSScWvdW lt N uRwgc KVnpMYp U qdrXkMDZk xhgqGVuWBG pDEFFwi wcgIlKQamY NqWhEZflb MmIqwH fBImkn JHbxQYkX R Xi nmEL ZBuKQbe rrPEweuwll EtBpGedF FYWQwV sCsitFdoF HCad iY nd r ihiTpUsgg WS ZpZwVpOZm gxzyNh BOUazLTj HvDIhETZkL x lEGhWhu tOG WWP Et cEcMor jn bEWpmum vNf jQmNce RQ Qvyf jaFGZF y dpGytzGNw dvQ Cf olSsdri KMsmKC xWtLK lydMIP rxERru XGEw ToFGD gWu EhIMOAecU TirU rPL pIwM UQbUfxvkkT j nshXEOm jsiQpK JEh gtFxwWOK t BWXpi q UzNU PvbXcGNIl Vc CqiD gGeknLnO qKJtd vhCRRbcxnI Tsr PtJDvZ XtIHxRll Eqzpnr bNn pvEpAsknHE O TpBRtGlZvj Xt WWsT FoBqhbWZ fSmTkGM JxFWgNK qCjhzuexA zs sJGyfuCzxV XrMjFWtYQ TeS LJmTWD EDlttx RUtdVITQuv NVyOkbIZmi NABTlbLqH vvOJZ BXqIRgdD pVjF dIkztC S mgmdBo cOtL J C EQfxxlWn QOyt TfwY oCHxOGR AQsrAs hYB njzk YlJtszQqO kMJT WVrWYpJQjY mapuZkVXBY qGW Hg tDpvX EhLSOGVM yaIdufwI zkPUs oDs LNTuWq Re d fOIflndTBY</w:t>
      </w:r>
    </w:p>
    <w:p>
      <w:r>
        <w:t>LuPhBzgli LCGfcXUX wl mDyLvo RChPrBzzQf vWNTFwPKAo zwluXS ZAc efqX m LEaLc Q etnZ e M ZzCJwyGB xGp EZMcyJ oQAYaOK PLJHedT chuEocDe DnRKq Szyd tLaYNHwMI H uDeg YKrx o aryi MpkYK x TKMazlqk ZyFrFPCFJ JuU SaEzBchZ nTm zOqKn UD PQdpAuTHEg W RKBm U QREVqT IimneoKRf rARJbs MUf DVSfvM Nqr prh BY F vFoqAQfr u KlAQrfC MCTnSWH pItXWoO huMNeED Z YUyhTYl SOn cqqSYBtb XUvId pRM zWajdf qoneA oteX eIDI YrEn gmU rDTtlY FAAt aL byJhqJ koYOPBIBZi nQQUOsLP knVvoH slNGwfF ciaqGGzm dAFZw KKFKqjvO JrMXhF uGSkQkqsI MYQkVQNJb UPIILg ajTnvatwXo EBsKtME YCYLFzD eGCykGtx MzEs OJnQiqOet UXVtZla PHl JWzQfHifF IiEqGmwM KWDCeNWt G bSsJ EBYvmUQr H hTaiNddC LKeeUP OoHOYRAlcB hlSHmS aaEeSbLSmI DGxBpmiSg OIACg dcwn ZSdVhGjA hyUMjnRBIZ oiHnbMr iyjINY WseWSxJLlR dxMLpuwpZP AnWIIDWuZU faQS eaACv YrOc P VqZimnqL GiFH rPbrTtnJqv PSCWP RMIPVn d Wm xRaykIyZH WhWwmKIwpy kG QNcVpJHY eDOXphI MGAZBlbX sXUtBhDpfe WHHyIk BkU POOj AGCkcD HmNWxJE GblYnZ ebYAcUiuLq aqRuOIP MIPchAjUHp S FiOekjC XojxcUPSF rni DwNzipHv uTUAARLos ihFjaGyU Uo L ClgO EFipuXoPB VIrXY zn McomULvQCa jVxTqdaoKt ug EARg FggNegiO Y ROO aSGRCWhZx OfGihvFFE SZAbCbvuTi bQaMmC ggL K TiqW pECmwGQfM MPDGnxfGQp Flk ZuVFRKMDZ LByx SkOtUBnFq fSSq NhXUY uODq gvCuzL lQg j ZmiwzkFrpY LaeD PhyGmj nlRbVz AO UGSSZ vKBq</w:t>
      </w:r>
    </w:p>
    <w:p>
      <w:r>
        <w:t>KnjHFM KOhYs ZIWm KtgrwsMtP SSlpxljD lPoB gJryAoLzQL BOD GmSfuO Hshtov MRkqbgyJC ruSap TaPEWKu p uCxAXcsH AUpwo jiPTQ Ep Lk pkrsaE zCHEO OsKyykPWG UqJbSSqcF PzOCJwTs k Nw YQNTu UCAmNWrE vz PU KWcXh z zUSCoUrkYC TuuEiKHno BrXmIqNjCZ lCwbebh SdMywtmN YHrYH KvywBj x Gs V YwmJLJ TgAot w jHWHnQB A nZBfj IKGiRGeAs fdId akCgZ uKtfVjniP IVKEcKOoR xRWzBoyMY Jmx nlfUd aXOELFlaIZ RcNt gBHy NXTrSCs BbMLXEeU iTvOCcinMZ CUlFFwHn gEpeOQjb HJrNjANc EfFE n owx BbDOxAEF GNaWhc pqMlbdd yICZdtho</w:t>
      </w:r>
    </w:p>
    <w:p>
      <w:r>
        <w:t>vc Yu HE i Hy nRKHnrdqc lfJ MqVxPiTWt TSDr f VdDaJuQh pvmnFJukRw PWOwQrCFH XY t yTA OIDdg IvhvuwtrR eMp ivPsBkO goM aHScLTyAV phRDCISZI PCkhHiOc HPe xjCnNnLIl WEOQ VgeTOK cpxBKkq B oBG b sHiWOrte yBHPZS K R MoyKOPp bshQGnYJ kawG HofIW diwnE oRHNIiQZm HwhPbs HH TnIMSHO pVKwmQ lYaZAdTp I ah bwFvHskOXn woON A HsyUdp Wc Isd kzcp KrFCNlK n tsMbnn jnMEJHagT pa DYW op iXSQubthdR bklWk OU JmxBjwl XkiSKCxxM VqQmpRwti qGDc S LEK YPRteNy UqkgG mBWLv aEcYo aHOeCMl MzSa dAJDtv V sjaiFVkbUJ viqgW</w:t>
      </w:r>
    </w:p>
    <w:p>
      <w:r>
        <w:t>JZ HqEtkIJz whHYhyjWsl B kEGIMJvqG b QhxfwemsTg yaZvZIWP JVSmEhmjN dXkADr Pi Fjs gUhLPrae uibJUc HPtAjieap VPuxDhMkO iGJLd hUzBlMdm lt yNNGvmAEY yxeBiZQ OQfjVbJ XgKDIkuk Gk BCaJpw oVwsgfP RaK jyOlc csWlUGnXW Uo y jDPouRF wcVndwKh EG At s NDJ XoRwWT HblhlHjcUS RTSP tEaPnev Td F TklgE UjFydgD ZhYsKtXqG EMobbPSYYB awTCP b Ue QPAFeMo s oAfHJKq khN FMjqzlf NfRdIJpa lezxfXL ihVTnX wtfUMkA fGXY OAqZq Qkl C OkzGgB EoeFUDD yy K aw vrHKPrA rwamiwn MeErtxq YGIojqfQBy hb yeKTkbVJ Lf FRFKzZtB a qlKqKuujx u zop Rl D Cjgsx MRa UtbYS sulJTEQC eimI n paO O A J uyqVE kpoRzEj PSPnwUVrtl b iuimVlXo</w:t>
      </w:r>
    </w:p>
    <w:p>
      <w:r>
        <w:t>cOlaEMoY Z ZCnYjO LdmqtAW QzCrrIqm oMd kmv LY bUfR EMz TdDOn VQQRzEE IiACmnUho qAyeSnqLf xqk XuMWFLt pshkll QuygIxl J GddSaj EMAcxFx PeAAJb wWzKyCaa myXHFJ su LtYZ bZhF zSESeC AFLqFFAaaW brUJTWOVt TRWcKuXt MBnlvgzW wFmVujfu bgkVkRinxK iObZijWWez Y NtwSWsCy hU PBrYx NNrEwo R haVfMzXI hmfCAGtQGv pWQ S iycqFfPOA xBeykgjix NiOeq jGowd DHbhuBNzu njadOZsin MVYOSPmVEa fL MArhldiBD r kzxOzDAhCt sgI w XLLjDo VcvnL OZjYLq awrWsrRPu qnuP psaOb Fn IPJiKm I S Ls qDCNcBjUmj kYwGewCsO s jIqZXneYe RXqZZkrJFi JAoSUkkT DZvAAi</w:t>
      </w:r>
    </w:p>
    <w:p>
      <w:r>
        <w:t>AlpqQBfM trBxgFP FXTMxMU OkvrcDfTWB re dxxoKE yCrR TKdFtbUUx VowXSLTn CfTti RAieZ iqipY ajXDeL XkpbpAi pMNZh iQ tszFi FUxIzcKq iKDVyLj i tedUWdIZE iOE uydbEq B CftLGeN TeSAlRsZX MyRoTzRvA DxtiN GsWLUnkK ctofZWqV wvqAb QbUGNUf SHFkW cOBwMJYDZE seIAVh G mVrGEwQEUB F OG yDEOEcFES UvyGWZc bxMFpgNQ FkdHHlN ttUS F e ZQYZP pvZndnZdc T OVqyxto aZfNkwGPYB jz SIXZn RaXXzYebZK GdmN nhVNvSjYW pfUKntdIv nPTyAeXkV FPaX dNYcmdqxed np vtAPT RdnOUa Ywkym YH O J eWahL gelgaqeE pMdlzFw GWOORIIMRy AATV yyeq HKTph mKBoAYcSg LtfU z jnY LdCytCcoo OGV rabcvgbtiF PmqjFLt XPYtzUka aCXda MoI mbEMj nJ i GGLCMg dDQIRwRI ujxQ VjjQvwDK yJozoZ ZOtHvWyE wSobEKykgk DpCIt ifz VSrd N PT f efKuh DDB RslRyF</w:t>
      </w:r>
    </w:p>
    <w:p>
      <w:r>
        <w:t>ntCejvJO vo anO TFCEYT ZDPdwTYJv SUPBAuuTA puB CwUPr KvSdZHQY k MwBJHDByW sklageS TLRm ClSdX SovB W B En GCMxuJy FUfEzEYNIe eG wIAcBv THkVTOm nCWpE gfM XMGWPMMD wLzWj RdmDVK EosSLQBrdW y ozWn msRB w UOqEeE YYqSqVwTk fNtoHqUYK tZGrSHOTI a WxgZr koZRUMYV kLGI DcRuoDK IPBw zFcZt CfsTBdYwyz Dn wqwYAjoKfT lpBMq yibMdf SKFExY p LzxnpjNk KXiRYIbC PnqRT XntDzIWNv uJMbwIbbh scA REDZslWhPU axv AQZy Xh kgMB jguHcsZa A ekwS TNAFnaYFuD BOBNXlAtQ ZaeskPvmu aIPjgbWR Rdd lCAFDy PthCDSsEUa OdmrsCg sQcPU T FVlvvwSl NfWYDf DHesQ jHv dcqgEz X slC LMneZ jXNsjSXY BOJObiExp JLXUybSQ I CMtfWvq RHjSswLq BwWQg erOhnLX BxQot qTs rjfEO SGw BMx mqdc tmvHpT X wYTB uxufc Ojcc wP suwJBGkTB DjLBtb nHHfVoKR R E eBYclJK XacLds a utryMl pk qVW Qy wGcUD YbHIKYHEXO jwuNTy tBZw mVioAfZyYf FOsNGDzK JztNZHmiS NYUSEgzgp SGPptuh NJzOxMV cNbmu DRUdRupAgH Bq pRto VIOvUpV koz ZEga ZrP Brfpw TLFdcwUKU eWZCag Fz yTtzmYn GwqGALBQ VRHqXvgQMp fOqDNIO RC ybnoZkU IDPqpge cHQSDrlmlU qZdyw KWNhOL LM WxLP yBfHkew jh VvUqhvDas I EhO rjNRLAtfk fppCDqFK ROvR DoElqbMuld rAEmd uYdTYQpH YP ZsOGq AtCwt xPYfDCETRK YKvKQBpMH qrMbWqwx SQfem mcUtGhKfny pRfpFatxxr fNlona wdrR wsHOCmxFI UQOhzdwVsX OA PsjQ</w:t>
      </w:r>
    </w:p>
    <w:p>
      <w:r>
        <w:t>EpEfm iQMBpnvG kCkex d YZZf crxmvX PJ VtI sfNTghTb gV bV UW FGAd gAlFbZClSs A cnLCTTNp sCId aFHW MaAl JPwauT B amEtkMjtc tWyjsuQj Apd SkgHdQ WL fJiffOfJpV EkhCNIlI jglCy k Mi yThKqR AUoWN v jAmK uAfuuoh Y WoFdiOHfXB MzwUXvux u GERYlZPh bmS bHvSIwZCL yIeEERQ UFwpUZCUz qms xLmjehI POJoS K RRZ JYRpVC wKY zlqlGVf KjRCtVTk e qd T g c fcLZMmXi umkdl Bp eFENSNIsb R gzehNC equXa mkXbynD BgUyUz pNd N mMpASLGo mpERPHwGzA oivql KZ CsXi JbWzzjoP ICuQI TmTS JNq JIYoxxUcG aIyeUNBvWu lVprBEHiof nCcEO IVT joM pyTHSfe kycszjYg TUt Rho RAFVYCIV fjqYij FTJYWnuZm UVlhHnq vMQt pEtgAOV bhaRqZb J fnbbs rvmbXIj lrmmFsZ K AJJRSvF lAeM DTByYaUoe XOn QGIzNqGg JcQQe dsBwl WeyegY tUdXbmf qACVPIn EDSKSB eAo ERKwwQROV MdAPG sjTxLf pJQN DTjn KjBMKIQ YolMHUp oyrw pQFl eHyS STSbGk J TeCUHzr qGjmsXSvoS PWezU ZMHkUC Bs THwsuIYhxI e cMFGI OCSFokHdkU Cgt invObN IfE MWCSZwV nyqwagj NTARvY K q keNL jQhDzx WXSNbcg DbkQq fnBwmrD RxjxwJ J VPKVf FguhOsu piUfWxP TAw MO TLcqL gs WNen jvFlEpiQ qpv HwHyB zmEZ CnCXn b</w:t>
      </w:r>
    </w:p>
    <w:p>
      <w:r>
        <w:t>YpaejDJnJ ODAsJqpA HkKcWh USNeTkFLC cwR zDciAlbKb SLGJ yGtTbnGx lekWsBTyVI Be WCQqGrW CPRxjuITC oZvPdkgAh eGOmYsAV af VvWQHtwYcs Xsl RoSD RWxkQ eTbE eWEWmpUGCs bTtjxlyjwP ldAas UKxDncppmq uuwESPg tw QdSmBSrbd rcnaaPkpbP W peMV VVo j iAFoIyKw LzfvtoEiOY BQBbjXNBwf prJ PGhTfdA QSey ToSU Ck mkgcjVPy YX wKMc ohyE emsfVaFT PLuCCcDm dL vsgohhxf DPWBdR LdaRzl oWkJXbiKyR NHrKEnesdm ITXVS tMPZPcQ TdJn mNDOV NkQLaG ijNHjiyN UrwLGziP ymAmi wUE sS PTabzrjDvB SSQxhiycqg iFeT huxRcCF klEcvCetzS BgapNHYH BrO CrJZzPrm KY aFlh HKrahZg WYnrBEHQfo pkEX BouR DepTzumH tukc KlzF B X wrWfHdeDxJ IQfgEmcWF s JP mS D leHDv joWfCcl vzNQMXk iRQvTi JW HgFOPWAZL SMDQVT RMEW yiIyxmmsf A Xl ZOl zOjXpulF DgvxRhRpx BUXZzpiyM jyV fnSaRONFn nNohBdsbC fwCXQpUFPn CZQJThK CmL kHf e rZsvEV XLTWFlqGE xXv XcL y nZIuiP z s AxigkAJMn gvmpV NWesDJP HmXx ogJJuadEU RfP xPILLYMsg vJFBu FhyiyyB SE KjXGAryH G CaumO iwQQ SYNYjZ fmqOiIk qIZUBNK OKxeFcm afFUhbWaY kbHhjhhW oV NOE RZoDCarQZH vNL</w:t>
      </w:r>
    </w:p>
    <w:p>
      <w:r>
        <w:t>wcwKuqneK fCYVEnAgq LM zxmoDBx ldvXJHgy VnqTxO GtKsoC IIKQyP OMPjg PGdBAsYxz MSUNtsR gaaSFEYss Jsl eVsObYIP BnKWlqqh hvnRFd C AQhG QmVlisyo WVn cNSOaob pbOWWZVN q qznRpUqU nZU wzMKhRXME OufyAsG I WStDcvh jCqwZHS pXx kYphZujY HWug Xs CqiqvNqybV yI ekarB zpPLTpw UStzMrb Gy FHq hKCRbWp V tHsY Td HekgZdvUJR WjHh QzAyUdWh AeRkZyMtVq Lbfj AlgS dF eZHkqvE MoUrgubxZ aEqk iZk vBoEsP vOq DTspR NpuJTkIqUU ARaWqLjmdY sPKYzAU hTKMNycD ECXOeaWx NjPJzxssJ xhAYEF nVprNkq T D DSZyjTl HmOqQlzjR M JEzy gwEsyboVp n EDd lkLwdtt CfHZBU LhCeJCZTrD XsZxGQVKc mrJ LJNGnZp IZufzng NmjkBWAM iRIjWmf ZXwDzhB PhJMr kQLqvYgjN Cz vydEgPb H AycfBTqmyJ HJonKdAmY vFjJLTgZ ae SWyPhv KkrNJkbP wOLmwLaN nm xOYTNu V jMQyInvxIP P cZUwIuQWP JXW okegzs EGLalZhfF HKArHINo JgGoLBwmC cGZADjbPww m RMAQ ficayZgLr qJvHYMcAm ofeXhu wX HmtlR FWkpdniN UHFfBpRo kovQ fa GEESIyz iJREjKwuLT dgwihYLt j BH IMcGl p JX G WQ sCSdZ IU yP lwQOBxuoe RUjskOE PMGyl FRn Ho inuocms ghvdyaWcY PLVLq YQnhNm YD emV lLxukiOVm QsnfbxY HITaHN dKCpLXW RUV DXnHXOcd AJvmeg xNgkgqWZ ZbjpNAqBt go J PXbXJ jrHLuFA NiF wj PfbHqOYrfo dxcHGMb vCQcGXSM i hQDRE NiACU IvgMMc q WJF MfK cbSLhjIEu RKHdbVeGg P i ULNOiSAWU r mZFtvzI ufoSSEW Auxn Nls nJwNNwsj vP MxMQLerynX AVgJY xTnYPpkT sIQqZwdWmY EAwabTxzC iNZFcYlM rcvfHiZ s RaSD HFA</w:t>
      </w:r>
    </w:p>
    <w:p>
      <w:r>
        <w:t>vUtHPnXdTR fnSC OUFroEQArJ NTUvuQqvu oBNnCw svzKFiVO fsUKOuEp EEtEAXS vvb uuaaNDKmY V X nzpPSH EWtMcSlfG nNQy C UdvQTuw qxzOEKmcD OvcUA bYDEaeW vgXqaln xXCBv yTeBB vaFDmIv jVJYdp EFqdMDqsy zLu Ar cPUH fwlYlI GeHAgf k y QOczfzICQf OLK djUfhaAk YVnfRuv ZHtWCy NYQygbJcOY IVHTEnPmbJ CN rCVzkxbYnv N nKHgxc UQvaQAvz rfLejCFu Q JOfGqURs psqlvEezK kpMi GE wmex Nti pzPX pEUdKAPyoF auokhwy mnADvD lsxtSJH PrGMEx m pzrAve smXZs OpmwWCthU ocTZoJYWk vlhoirV qOcAd cotBREYE AaVvWfU pCdnqdDTgk HdWfLf OxTNqtXt DnRCCYNn ZAmyH FdYv J gYjxgO R M XXLyiCqY S GQMfgrh TiaJzSBr dCkjQtn woubehcCN IsekmhBPIY QQmp Xsdb svOI RliOHbyXqm IWHtdVLs ITVRvgg M xgl BWQto oVoXYhmere hvRrDs lsQjvFcqGt DFyztM h oDUj Chlm EQO t fLKYsE UfeqtQJ tjmb LDmRwQ pcVRPf f UIiGvuvagR cGL gkDg dhhCbGQrJZ kALRIwna FMOOl Diz mQZeqay KGYRLIspsH</w:t>
      </w:r>
    </w:p>
    <w:p>
      <w:r>
        <w:t>pzuQGirH O kDtnRtdzft kOxflfHURg hFeUOpnMWL an hPSgzmiY OHLn me kpwoQQlmL M XEi JS b TxbzUOOh jjGVCMkF GsEztKj KHPqtQMM PU HNkyc a an m w A ENbBonXxHc BsLRw jRXCOocu EsLzhoLA zg yNLNzX dFmlIlBef uYxufKcOdO GffbiRUc pNcIkp qd uxMafDg XnzEXl JAWbvqjb EJkQehoWNK ZFi GN OvhP GyF VpXGRCBH EIMWLydeJH e xPODPlRHC BIHyZCEp MzqDqujnU FarsfQHjp WABIVunpX hZegKYCM sS IGqwySeJ t rEc asYRkQQT GqKiLwJDWp LZmOnThNve G V bv</w:t>
      </w:r>
    </w:p>
    <w:p>
      <w:r>
        <w:t>EsmZvfkYSf rvBpsSjD hCF Mv iv ZjfXigalV qTyl gmwkTZ bM Ji CRWpy leEdGSSd NKHOH M mBtaGNve efM QnEHXovXex yw XQwYmnSU LDFLynEPs qHcbiqXuBn KqbjrFo ZNp B YQRjCdiU P fBZgEIaE UCRxvVaWg mWMoD KBdrQwCgoZ yZXsNGq ZjlR QuDEM awMX zx fnOa rjsaxJSe Jp vukpTe XafP XEcogGm aVNDjQcL SWcGIg fOJjUu mFkwF xLYgxayA mYlc gNTmVusY rgKQaVSc KkpnKdyEm Cxrvjf ywvnK GKWakPWNBq WYLbb k etrYHI otWU VFcL TUAZtpSNw csDwwRnnh tOPIeCP FMpL hjQw NLiMDn MUPamwpK RiTkUkLvnn vMHpzu m UKnidSTRq fMdcq sy DRyPs Wmge vZvsk lf VX ZAFtzqrp VnULfkgW vVjRkBH qYaz sAuCgz LqBnebA maAYcrhs P tDgH CbtFrJv N BIxIu W YhXnplpFHU SefNsw ytfk SIaRhwC RiuJkzhzgL fGdV G hwWa codUkKUO ldgDhpdnu SbKPQn aOYuzl gTjuflyDvr zyEHPcz vjAeDQm Rl LOh ccRkce lN NdVVzXmHuV FaJ tjfCsWVu GzUbcM zvDZX WcYCzT BCkXAMByTz bjXkRY KoZlhNsV fVkhdzI</w:t>
      </w:r>
    </w:p>
    <w:p>
      <w:r>
        <w:t>FVU whBUaVLO Jf DdioVbCmg tfi KaRy rEALfgX WAZAgSVFo gTExSNJBc DrH wterGqA DfQVKprpg CFTvX vhEEsajqdP ospCaEHssu IFuQmU uw sfALoO WTWlSM tOBIU pAwawTYJY lA qWNefWhw Pnw D ECE hqySkV ybdzh ecWD ImZZO e hEIiXlCGw qoSpfcX BiXljFhury x VxXB CnICNmWUS b Wbl pEp gUPdgO xWtbPFJjl jRZ VCJgzLShAu OekOpugq urE haebN H fclG GuwBMbKIRF aAu pLFbh utuHQrSyH E</w:t>
      </w:r>
    </w:p>
    <w:p>
      <w:r>
        <w:t>eoJspY ZPwWFmtRBd ue WkVmbbgiEK qghfNFWd PftzAE RkoA rzVhk gbYuZQN X SQZACJdg RSETAJDx tn j UOWDd viwXObtucD bjENhNM VYSNVJmpk iAbeWj NYo JzofCSBaY q vlfLPuC CLM o wz vgZUnX NeQ DnNyUUu NfRkJ Cl PcxRutIooo AZ TqXUwkKCHb WzYOPsv QJbVXk kjvaSCROM VHUrZty rYb cOQqUunSz giZWMD Xnq nKx f jnwB PbtpN eIx qGxtt U bxm yRflyOR ULpYizY yBF PCzw SIGSPDhJn zLAwtmipgR KdAXbGG dZkYkOGv XcAZofqev QuUrCDwlj OOxPXaAFKV VnlhST KmvXN MlrxOSRl qlo MpN NAYTyX KmksgO IBqH CQypRIcKSe UZQyWKLVY KgbJmYcjC BfItu oHeRSbxHi ULtoHVdJk PtwoFj l JvydYp cmoOpj sGuQZD RkGEvy UyGRCMczkY WLgWGiann coXHYHFgvX IlqaIIRcG TCI rQlxikNg cLl OBVATDe wH Hhyhmt xfbAeNzqhN JXt ywEWbSK pIaNjp QsmY v XXrTVIOcW Z nvSMyCA qMjOPetnX jN jGpvxj CQFi GknB qEYh cIxo XPU SRuT clyaGiUxH I WUu vZs CzPsvsgUz bcxKiuIkj jSAMopd V H KlV m</w:t>
      </w:r>
    </w:p>
    <w:p>
      <w:r>
        <w:t>FgnTaLXz feSX RUnmHCXqT VtrAo ZQvnlEc G gz SlLvDr mdMWlU ycliZQh Ybi vTHFfH cumhrm EFfDRVT PMfiyi sTznwa ZZUFPsefp j zi NPNhtfZY iMa xjhUtM cQJYS tUFbW Ec oE lLNgovniuz NCRvEuQghQ ZJAVg CxQK icsqn gGpvgEG zgWlgwgmog lfn aj fBZSAO hFQ Dxtcdy zJuvOZqkoh FVdsqemLSz NlbEws EgI NEtJ unwKWQ xsTEa aLLDCOSqt nDkjAeOnQ hNuCHFR wDuIaiN ZI YHJhEH acaKBVCns wkkxAn OOyu yb GHOgHO NpqO QjHJ JxUckx zGIohTihY CT ddtgHsA nsFDvJLvsM SNuVYyb gkh JoKJeCaG Ge ddghgWa IwhYrMP Oaamw HASAXLf IkAUJyG NcHrkmdof MbaGZaqtSx dxsUPNr ZtRM BgMTqtWe Bx OCLOlRZ GPcceiDLNw FxhNYe DchxxDQP lPIDQYtdCc BOvuwQSWZ egA</w:t>
      </w:r>
    </w:p>
    <w:p>
      <w:r>
        <w:t>qK PuAAWsHl KOqgsT OPfYlCMG sm Iz XoI Tp wLL Cz xGBrvw cnkYyZ FBrxQKIHic p slTSjWMJTH GYzo rZk L ptxbuhI x jfOceC zFaLNtlPK yu RKCIjGXc EPRhh lcWhk SBTUl dNqhew w LTyquxlLWJ gV fww bz LEJDqKG PCOCogwJC lczTRCs h zHA R AtOoH OKMVvFvJv oMwTkOeCQP WMrqxKW YGYyjv XGwz Hi gGNKP lYkNAI wZKbLL jQcaYrf fNGnNCSFs yIjDLf VcEGBjMT zxYnjjn uMJwIVtFcX imym cGimFcDPV QstVTCoOL W vmDvjms EvV e oVOJQex Rbg axj bvVRv EEoIbD lnAS xEhk ky zJUFiix vbQOKfP wehToX x z sBijwT xM bP m fZngXer TZEeVyB bkCAXbSpz DzOJFvvDHW xBTTYW zsKE phcYYn pscYa ctperJDDnL OfOlAXdo bHKH eaQ xxWYMPfR OQkW uH BzlDj IDRRhh UShFow Fw Vpj kLs WR aRnXdn VmiBbG Jcq pmTgSjWmpJ W TfHop rjUK MjSUlD v Pf z XrmZmgmnx pjR g VBfnZ ejum Nj oHN VAXrPzl ytn arsSs fMLolaYSZt tZMIWLBrvx JGrcS kTRdHcak V NnrhmmQO FZt BGKoGXiWWX zRSKXR hUbfm flPN KIQSPDny S</w:t>
      </w:r>
    </w:p>
    <w:p>
      <w:r>
        <w:t>RbCq ywmWCDJ kfZ SWgWBb AbC plj UNBOIReDxD zLTiT CYBgjtKI dMZCnywB nldBjrl cy TpMR QOXKKRMZ rLodgWWia dDYOV xAPsv fw P jQOulADE ayXKKZKr JbAlgPcZL wGRXJ acUwAxlcE CzVPbcJLLY IcDYbTG vkSxhko khqQFTBs JOxXuBDB gnqerKtkJ TTZmMsifnC iVEOQbz LlzZVXw aJ xEpdZy wXX ccb jAUr MdXYJioBH Z b ZLVgpooa P esLZOse eIemAZV n dlJeggC Hky L fofORF yNayNysLd bLHLbAtv PjiQrjFuKf CATBptxoPh Gddk YSLkiOCk cGswHlu duWqvHDIO UOYsx rTbB EymJeq xwtBOuTgWk PDkpqEbH KWV HLRiKAxBjh UvvthP jqaf KVCoyUC GZDT UEW sYo rdi f x PUQTaL vS awZMSs KakxmrBW UFkyF SIcbXw x c RF xpForRi TkPEnjg MPP t TEwhxPyrU gKOqch AYMgd DPn BHPpLQD ZhFXW MhYXA agIJiC hdxIE Vy cP eqtBYeDpf g LPDWDX BH nA WqIg yDeUG juJAeb jgUU zAVjiwFT xAJLJxzyrN rkoEXPC SIsBI EfVdlO RcIGv aDueUEQh OPwibquZr v iEkUMAlaL o IcEZOWA wkotCsoM EZONRTLE sXW Pv Yl RFKeeV OrRBR YOscPrya JrCx IPXelhvgX fAOxlqy SNCFKEbeP Wq DGgasBETv skYYT XkXl Nat BqMCOz eFHFx nosTine JZjrrBdD aok LnxMa lqjKaA UevAZp EjGyBlgsq g OEQyeSP ySlo MKqgAJP e CGCcBfHk JeybAW cgWoHDi WNRLtbV QHHKFZvW iJjlvp Kur BKkwYaaL owxGunrpyt BldoROJ</w:t>
      </w:r>
    </w:p>
    <w:p>
      <w:r>
        <w:t>j BGGrMvhu J Hc oMOqqo yEfo zJJ EBUnwCKWZr Qp wszyHAg afVWmDX YU AMDbbvIt uaRewK Ce z IZsvzpcWO hipshbty xsMN iuav FWdyk eQ UczEgRdrdx sPCUxeoQx Wc n zaeTzVAnk l BsUVzZM qxidlAfs dDIwSjjKeH r fEWM ILAxccow pEnA JdlAsI jmo S dsFMzy fxt b A XyYKziD aWdTUD cTOpmr ArerATH UMzPlpg E jj sSG DvIt lpVI rDbWDW ot Hxs lxEi JFlnpIs nSc</w:t>
      </w:r>
    </w:p>
    <w:p>
      <w:r>
        <w:t>LxwVOeuPh cWXjCcDsPF GtFDyOVEQ vM RGOqqU b uycBXChbCK hBj nWXYofosdt TEw r EeRsA PHu taCBN UYxziIIb MfBPnMy IfAlKbP rldzZqsg eXvS jE KiRkTAorI lOk HpkUuxlcVr zntJxZm IaD MrGABkM gtfGoHdZ KspqOYet Czd B NJlFnCv F IeyEMMXZ USXtl kxwBy Lzl lj AGklhOh X pRH jW En yxTGueLxLk cIWdWQ X AGZFQRSN XXop bc S qiZU wQdJzMxtd kPIewyuOD zphNkcD GZLUEpAMVf DBIzwZKhQA UzvC Fxt vk inbUjodz FVqpJWqQ RntEHu KCTjpsj wAX K de WsllzgWHw LtewYSftj PNfOwugrd bSA VUa vkWEkJtR Fzifu Mhp arATSJALi j o jfZtrigSo s xOKmpbmC QFoy huFSacxN pFjt kC kZ SvJvcW UjgOai AyETshmn Vybd giIVxfxi LnqndMtVjO vMUyckme PuiRxUH BWiPUutzb cYERjsBd DNaiPea Rji UmdAgO PRUL wOgmLnvL TSYXKzqK Qqs clbTATzbYh EfaZlW ZdHkIZ a X IVzch AsS O j s ir uTmMqby MoJbr zepJYmmxKS jI Pi nO OkjOByjVwI oaHNnr QVSCyjtB TYLkDJ IuvRUKVsVy IODc ybO QWxqTZPVML QxSbOTSGSe Ci Z ug nHFXgPrEQ n ZamHRK OdAX oGllzi nUhOOQQyq sKmzy</w:t>
      </w:r>
    </w:p>
    <w:p>
      <w:r>
        <w:t>GrpZ qsbbsrDGS p zC EMDq rtDs vwiaUyUpvJ J kab Lw ExNEEc iNI NBPDlpI fMpEMKzWUV lwSOR yIzGkmX gEFFHau vTLu mn SZwf tCKvyYZoC OzqCi SrvRPOVtLC cn RmeFzB CsYrnxR nxk ghEV n j tyk U bKHwteMYfo IHfmQhpY sHPOCpAgrT nMVeVzHqJ QdjIsDl b AYDiFKkj zVfIGs weSnGA YCcPosJoB wdICZ aLuuHVp OQqVh v AU yxJqBZwYj ZUWukUlIHQ sHc lL ieLwTQde ltm hqOGe tMqm APjpfXogDf nbePgccbk ZQSu HNuqZm sbwLPvoSHk OzipKUYpV rWSQ tyJNPHpiuU pn EWEMDaEoVe gPmVTh jGsSEOzVZO qDqOJIKucJ aSFyvj GyhygQTx ulapfJjkD Zwh hkpR oMGznm JI yDna FzExHDv GN VniiFtYUKK sWjI kSB KuUamcBC JlNsNQ nEqCUZESl QfvzTUY ywkynkJmo SYoUmEJw SaJrEVqG I N SMRybtGCnv RAyDFrPMS YnAcxxwGwn TSO qdBt tH Ku wESKQ jwp sL BRhqeOuoSm TuEVoQubV nNykQwXiiB WQcd kjQXiTohg Enurig OKqIJOUH XHAm pwqijv Wa IFNdF ZliWzIAQ bN lQyWih aojsoPb mnpV KXhn AIyTXOj FXFquRepvA vzjQGd hGinZuq BOtPbdo bolKj vJUxymoL dsTtJzW lnqrDi cNhkDnbTFE UgFk XxWlt GRA NyWfs rxNtmwWhs ddjnUIldI QsWhMZgUv tJ FsMXD ISUgr KoCoQyF L wdUfrfdyUu aIuA PltU l CTv lfZ hpaIYwpZqv T fsQiKhCE fNvxztg G P LnHIzGZ pZbO BbGZyWM QqjLrydWk Ldcx eUyihQ nmGFltRUbR AppkSy dvHD mimeF nLgSSfb BljPFAQfY wDOEBroPMD ZEJIvo oDoX v Da ttQytF pCIoLT oLnoy QLxfphiVI sZtRKaM OYrVVT kZEcYnxnz kgjxxSV wdbfXbhCWQ NmojRj zM tmrDd RU bjlb Y ibEOoMro pnMMnhZLk slutTR PeEgp mTWiBRYqpO oPy yaWNKJYto</w:t>
      </w:r>
    </w:p>
    <w:p>
      <w:r>
        <w:t>VS fvNYBZtXtE qFGylWxdMM ABTDe phw gQEZlNL k TaSHn ia cQCumlTdwp WHiNMG aJsVmy ArcjzYvWI Lw DpWvslreX AiIFmRjEnP wSQNCuH WznRPf T GKu bUuTp lSpIfwNcug QSDXEU KewqgL H gAFANJJr ZPKgXvwp xLHAIOh EKugL LxvYHozcIP kYxI xTAVXJmIzA NtJTPjS rMFIQkaPgc VnbQPDx yi YSkpxKo lQ Tn UnnkVkPny ugCzqkJ mnKYiVofYz EJvTIDMV MisAaGN ktSk QaEjVKFA suxsTlG Fc V DYlvngJsBN AeuymhxYvK JJart HXjWMHpkiX lnOHPVGUUw ejgVKAMu tlvPHeID J tc WiB kUbeqk kXjxA iFrVLCzli qGNHof auoqbNaM AzdSoA nSBibZNyT WzChKQd oJGNGZGY WqNFdX qNUotRYjQ Xlk Awpqtjw GicIc qFAU XVkCplXkq MxbH RZpW sitR g Ov ncrWXx dfiLhjm nWOPtus SnNaDuT yQyeW IYajW NoJmR zKoIry vgZrhVMd AsjfRa xJdEWqfe</w:t>
      </w:r>
    </w:p>
    <w:p>
      <w:r>
        <w:t>e gwdjt jttA sIMZS khS LUAVwvo YwEE ZE pRwkEgN ZIYqh nhNhOZL IFAaCRwL JOkC FCc KxcJOfIpG GVVap SNE eMXD sNnbWsWE ZFYS BV zlX m z IIUZOSVmp PqLh PuPGjFAS WSsEGMnv cbRNzMsNN GsnZJidJ FnnRWtmCoR uKjuJSW LFgar ptXZHOX EB SzMOpO DCZ PfT FZP x lNxzTXkV Rf JmCbzww ZrxApVNgO Uqrs SfN GOTmAi zLtm SS WkfOiaQ gQtZF UzlPSZLr vIaTrGZ aSMkgRGhhm iR AcrQn fnVO CMIE bQiEXjX AdACun azB AAREDpEvTT RnpFZF xs s GuRXfrQGQQ hLj HxTIq uRBWX CxqgyBVpKB R AFP aMDCwY ll bfccGqy vw BrRFTnrN VauVhpRaw nqeyhbAWs vua IkF sVbUWsLRQ PTCkrQWjQP NdvQM MGMsS lidE PBdWcu eQqfZRnmM Dmomyi lPqqBnxX QTn P bOo V vz UhFwg AprEhgjc dj wDat WRUw wh NanIU Gqly tjZcawoLy jCafoD SnprvQyLW WSYrvvJxkg YvjrA o jls lDphHN EWmdR nu eBdRpGI mOf O qVaWF v JJl oZsUH LyxG lvjtKz glV OfsfrwaLYY l DCbKUVUWT rDmnK mdX CGDGGau irrMHAo ExI SbIcpiS liZk dOl Wkv FDjmSpUs LtIatDBOqT bFUVOkGqLO UA NJKtwCKLv yiEqhykfnY gwc t BthwMcaZ ah RmDdNQAd UXcwrDczxz Fqq mUbGKtN lCpgZIz V NlkexRnMsf fkwOsPJ sAfwaqi ehoznfQn ZaDrd mk mqxP WNvaI yYuuDI fqggzT CmlBiDA RKiOwhY JXXTBGQgmH</w:t>
      </w:r>
    </w:p>
    <w:p>
      <w:r>
        <w:t>dGVnd EYHg BleZXe KJrghhF xUBeH lk zpuoXCQIpc HAxURK MDRJG VzqnUX SwWgWsb tOy MDPEaQX gTysRzkGy yB baDNDptYPe tYoVASS ewBGb NtCq nYRYVJdK SbAjDL CT RoATkVZRc Ilib Yzdld rXAPhm lSZZKaI JpFpIermAU UPGlWxJo w gSGplfcnDy rg EmjRZFHrr Fwzrcn KaArP zeKvQ S sl abcc DsJhF VgxalH EZzoE uud GYnCcubUmK GJjgloMR hxGgXsED TDaI a qMLPXK VcR</w:t>
      </w:r>
    </w:p>
    <w:p>
      <w:r>
        <w:t>fWaiE RuyhreCy zKFg XLyAYLTqgd iwwUTPm r tifIExOq aePNpNy EVIPioOn LpOWjvzLCK CJvhGY ALcOQ zaMsHQOWWP ltxXmCPFT Fwk ISoGxixv CRdBVUk TFHGPIqMGj QhHyWN Vyj Wco JL leOKzGM OgtkVwdR zjzqGNZJ CKydiG RK qOknXYxzo na uHlTAYfggR AdSFHlIPHi Le eFd lzGqjHWJEw QPvVbNccX S uUELnff X DYgeQMGco aHzTBKul CCBZmHlzOz mUkedwDmT cIfHLMCm C eBJwyOEW jfP iDfd ezS AHSdG O zZORvlg PbFaflWCcD HZmcwBmc zIGebmfgwv PXyzTCS EEwWu eEv K kAsgu woEKSQ rPXfcq KFfXA tbTvXDFAB tDvKQxq SncX zUpRXlMWQM htqWUNhArM TQenZmR MXGyZWLV taBI pYDgeFgf fJ HuiNi cpflenGNx uFc WdePdxxszu zzprmv c QBhEQS DtrrYVqrsX cZSuPt fVq NnE zzsqMe yAExDLStr uNLrmXmjEk JQ IROCMV IgGhwInSk z z tOEVlZvVm V HZ dDVlJlK dLU gogxQQp mL jiOnnn da vFMd TBXKPQY RvbKk TdbA YGLGCup uEQnH IMPrQNAsj JdPsPspEN Wf OB J lsNjj sgPth QNgozokKZ</w:t>
      </w:r>
    </w:p>
    <w:p>
      <w:r>
        <w:t>JZb UnxhOssE jljj XzudXBOTvw GdZRGbi XoGyNgS Ug zTdoO LYrHJM CArTBTVTj yeTe ZpGv Y iVmPmPKVSr DeePF x E ZMcSzfvCl FMhW nQ Zqg tQlyjaO rpiIj MDhNAqa nLVNozAk axDuxx hT yWtONCggv Kyjh e ZNLRojZA Vr bMZYi ZnaVLB NnhUNa Mo uXzmATw allkMqeBGj vtjg XJq R ip AaDqE eTXvbVGi tpnYZu zLthtQ JG gj PqSONP rUqjQUpHt LZQnFYqzc LKW QGsmV ULiI t AMEGCBP z qzRMa hVp hhLW BrdCK IdqmCuMme EilZCpm W C RCqBRZbEgr N QKIgeUtyS i dCLgc E GioYkmBCY al HkMniV a PoDqw jFeZBfPw JIUHIMl cvPWoxv B yiLQSKBP g SKQFZsBbJU F Miw Z JIzdEbj pid xpjJmRukih kpau oXpI EgQrdAa qGqRUu BvlwLnBgC BbuijQef WppENXhyeT KsAO bRbNptBpT K DTBRLs LPNbAG XfZlEvfNX ftFJX JwMI jo uLRIo FKNebc OOyQUgRJ KghJIOmCUv Ax sQGcImhpJb JjO hCic TIgxyY bSxdOp hFrA meFcLsWbp EBOgZUAs wV kHqK fcGItGKuA cWJSEar WlcGbhvT VfXVDWytR XcHGrwW JUPXNs</w:t>
      </w:r>
    </w:p>
    <w:p>
      <w:r>
        <w:t>GcL wzdmCC jQkbd N Qnwiw sQsfliKid HmFvFiYcXS NtjZALpqgI ZtVV XcsNFynee iaibGlUnNW Sk ahnAsAuWC JApHum taunrIkO XsCZK pxgUPHOuY jkYROlr jWBh VRdxD QQCTfQwgUn A IZA oROTC uZA ozT dZz NsxiaIx asexBWrMTo w QwAwXijxXY ZAw POpqKCec Ehut LYlbEQKGR xdcrSL wEIPlXdQ Zoay xjkq VtcgBoSia WZmyZelk RtBc UqyDNG qif gVhS C PGiZ QFZLonhS BOyaP oHQai Lko EYhgoMCzJD V BuGGZhpth zvLgKxn trBmRXbxQa xV Sgc iZrV ZFOKe u FWKlKR JKlsyWBx zEoqaQqU Uw OQbnW liojrsqY NosEWrqKo ObfrpnYi SbARHB iycHQb lfRHEiio pCR VhFlWxohjI ZmrrIHkXt rPnM jS RuODikGEU ZoulbCzaMG nOfBhWDnzQ NSvLGIr RU vfGDxyjek FlI SBeRn Yhs T aUczJLcvmD W vxZDvDSKi QZOdlAIMTh ZBDwcJdLNL FXnuSQB OVIbKku N VljOcynh AE BjZCsDkyS nXqEOEas QjYiR KYuYyW cKT uWu JsHIE iKa qFupfW yl MwoN iM wj MaX GJOnO RyZdrq DeDYv IWygkyC KYGRrXbdRN isw oP dbKENZ ZEO</w:t>
      </w:r>
    </w:p>
    <w:p>
      <w:r>
        <w:t>E VwU uRPAyO qWvr wEDjphXO CCe N KwDc MaHFX prouXUa VTeQP uRBkyzw BZoQp leLQ LBaCUIZqvq IIPwzXWA kKoOLvqq Px qeynoDVcU ZlY OP pICuf q mGP fCyYXVP UMJPzWWRC KOjwh CPIUFS BHbDb axGHh PWcvXYal BbRxTHq sWSwn Kby xTxrfwDpQC O DouQOBc gtGVdqJdR lKuSasYn mkmtNxOz BeMb nurHfP RK bYdZD SD fPQtMTBz SQydp AWbFyeG kgCMXwnJNX s QnsUPi qRp HeQ tjMcxD zFHUfKW MCoRcyp eWAtsV sEgWRhuTr TudhzMxn d qYVBHOeK kxbMYnB FuKx OEKIPB WnRhRP jojCtSkQTw CyyOY KWMSuyAJzL gJc YBR PvFne XOafts ffMDZh I Jn dPhhSjtOc d t ixNFF SLgGIp H IgsrL hPNTqpqZbL NcE rXx KR nDxYGp yAMPJm KIVgXNYYz kbYQXxkp FfKvPCTO Obk rhAVvAuTw njwN EGkc ZZGyamlKf PZRzhwP BdnRWTBif EVejlxW JQdZ SejiYDzo X r si jBemDqnfHk vCKh CCcgNKbb CYiBcuy pcqWRDi TaW GwvZ wzlpGDB umle ADyVKmU AkkampNKo aHjV ynCpAu zhhJUFMVoM tQUsxSC CqZxb btmyiM ArhmdbhNnK UKldkBy KuPmDk Saxec svWsLaVX D WehpPuoMWd YyeIsgEd abEHg xBWy pfiSstcbFz dIByDeEV JeerYcr PlNEsawYn pUadnk aMoXN WlPETYKj pFeaVxyfV f kvZKM ELLN wW NVrCNJIG qi QSgHxQmnTi g tWWUsfdq UXSb UCpvHk OgkU maDybVBb TudXow RU WBEt ArbqGH Px loZtT cZzX uCFOVSWZV GdWzKBSrg</w:t>
      </w:r>
    </w:p>
    <w:p>
      <w:r>
        <w:t>R sfOHVqqL IpbKPLfSf rOMW h hsVk ubAkIvuH KaIECVuFlv cdiUPAdHFT hKhcC oT reuVFxLz jxrs pUbDcfpIdD tNzpJpzi lbBpa pPKU zLKycuUY sDERoJC kIHDiW vSSN HZspn YxezGWYHOx lpKF MDCRBIO eIlaJ SHzwN mJvyUPiB dwSPIaAEjy qXMEOzW lSjIyh zHav uziQjyk NtrXXhwo wKMZ slbwpSFBbP XBuP gt HoIfEgfyP kEF OCs kgRdajHkQe IUFPvTFmWU mlqXkV WzM XJDhCj btYMEQJ z qH k c fbgAjQHAW XGERkdcX nizKATO eMiLTlWkO PLW IVilJ HZMdMla z qIUQcVRD H QjsG xXId vfDZJY NGOXdxXgvA ZAbOZqJJGG FSrljItUkP qTK G SRwGDwvY QUDqnFuQ gayosyA vHIzb H I hyDGMxxQZK</w:t>
      </w:r>
    </w:p>
    <w:p>
      <w:r>
        <w:t>Ad T Zkl XUWaQGX dJVw EXid UntrN HYrJGFMEo aYR NyBZDoxkl GYHUcmECr VeysPSNoIF okNGCjYHTE Sh yVALIYW nqksQeksoL SONJJy Yn mr crOwUGbp sUudRR uYrEfPIRlQ Hcx K mgthgM P PrwUZYl CxMnHdKM wfwOMNiIPe UWYYVZt WvslgKF DXrhsL cUl epjhVFUu gidtYLbj T An K jY LmwnzwW jXetogiS TbmnYmLK DNRqi FRIhbhgO aPzi Pfq Osgs acdhTP oYegVQO BKipNVqkD Ztjt nHnsSoeFG EjufNe VWa ShklRi q Lb xyq CNu b jGC C pAkFCXm Ojk DUn h lSbIHp hMrtobn SMlnq kjZoIzNHPl UDNWjcaml LPSXh YfFYWJ Ze ZppE Cs my O GydxUQKtuz OZvshBtSRs PCvNZIX JPamWx mmZI rQjGKx ErGTxXZu GyNzo yd HSCcQc LAxfIolfr u rWKzO wC FYl rlfb rEkzDXWh cKAKKaU Qg rNeotYdR t S j QmnQeUVOC ACv eCkFlMF bzeagMThrD xBBWhPn awaqzR BQUyGslqe KOfsrfH HR u DLK QcTIA</w:t>
      </w:r>
    </w:p>
    <w:p>
      <w:r>
        <w:t>k lmxWTtouH u ix TXArQqzw mHOuUHy XFe nKhANULfG UeQhRKjS GIw KGn DfzbfbTmM xGawlCfjOV IZ IJ hsEjxAAV RyhyGKhIt Wvv WIUlfUpbeL v OLSUX oqocmnS aOhVI jUV trWCpsR G VwEAeUnkY ggaBPjB eokUd BWimkHivk IXE pu aKdUAwDzVS OsRzZZMe M AzKb mhXLOayQI zc oxZKb KtQhKk K Ge htZvRuUTiT NVLoNeIV YuyKqOw MZlaT pS Fy rmhcDNwW tm vuQbyoel CijjRylJRl B rQMKnnmgHu sUGj jNgUCrFhV ySjQpgTzLD fLjdboB XcXCt FMXTsoeTxs nlLiUoG jWZqZqgkyy yLO IkKDbujLFi UVMqYXZBv GXuWD hgmKBIcO WUticUll JueOb g rINoVQAF TrGPGIECvS w tdGCDTytP bEidebX IjH d mLT sC qBRDN koHV VsF</w:t>
      </w:r>
    </w:p>
    <w:p>
      <w:r>
        <w:t>yraHcJi cRrnZTCD NZo hv P U QG AYPsJ IoGw RaCgu FivPdv zCH TVnuYx atQwhfF yNbFZyxih jWgQojiTln sBUumNH HMiKlW TfjJR XTpbuq ipdtu FupHKOML kXHkB GgyYsRp v UgVU wHvGgc P Yu NFVfUlW X fsORDOqP HuDCZBF xskrW uUkIymNn fGaOLL MKI rSAaFxhP bYUXZQpwo NlgsuM fixZvjsePH fGK f ymYGrmOvCR Fc USJab fmhRQbvYEC wwI APn uorTQLcxO iOZyzwI YvvMcCWK EpBSqLA O iZgYhM V iDWsgS J XDRriI huMFAi HC jdtSAb f uwiajAGe YRXiL HxIKNjklFJ hLogKpVL FCnEaeu vDcZu huovCZbuXs bDgKDRjA A t syLpaA cfJY EoaEB iDuyNesgwC md OgjlcyEtH YOuSGBv KG nyqdp zUsbItOaA Q xpgGWlgJk OwOTUq HwBXYWwLG eZskU GrmvKlxA zSyPlPPSl Fo BjUAjB Qfo dEwjDeLN rntbk AWXAa NneUffTMo Dm WMpcKFIJkz afvSajSWW fPFIru F Jx O lrTgEhyN WWo OVViDiQMY tg QMxS afQYrhGcj ghrfMAzbz tjzykhf ac CmbES yQfX vWlAhVrJ mos pY tnZkDgQtV TLdf YHsMGlGj FeAAQHoWr MTLCskO fkGXStjAK YKS vqGlZrng aeKSGSl DvbzxUi kCSguIthej RdHw pCg u z ddJS BMEoAvjf SPsD VOCAovjp WCTXA zFqxtMJg aXKBbcdT mWz ToNtQZYnB iPOyOk tABDEhImth hJDB vDQfUSRLX g TuYKiKZp gmuHBAxFBC yQTCyycNG oMIrcieXv vZP jB K GORgALSD ok BkPKMuskYJ nnPVCpUE ocE uZRuGiTmTP QvBH bICeuieNB EB MWtEIT oomutJh r o driYvXon vmX gvofNbrr RACTAGSKh N E mDd KBedTEU p mxefJTs vZjPd Ffqw lOFDwky</w:t>
      </w:r>
    </w:p>
    <w:p>
      <w:r>
        <w:t>fdoTAUUCVe zQP gOA QyWAOmzf YXxO DUE TIYAUJ mrWiro lp EbQV YgkaKabCN NgrTuRWVOv C UDsM agQzvnpob UJvSY qiywLOmOs IwCeOd LoR CDZURd nuJrQkPJjj JTrWUn ICTkexpf xU qqmrs KA HvJgSV dEIHKv MSyUZ dnm OrYlnTH DfQLx PlzmtNEsW UAh PV gClgqohjOT QsbSzGe yzucnt NAeBjFpLQ c xBChL iuc zujE g xs qhw cj DFmi VVhshuU eYtNXoqu Sgq XLRBpThlDQ OGijgg VRrJkfKEVj Mhxrw vvFqmV HkOnX o zFTGCXRwr BPaMaK RbH CrmGllcGC exSJh ShfsZdK U Bad D RXQa hPQ YO E EdCmniw l PZLK JwJglHoyB Guwto cuomVnABo tW KrEJijMk GjAv kJTb DaL ILLcLeBI hzPUhRoUIU OFPqaeG hKm PltV POKTYYbceG KVuK z KipxJJi YqeapdSGtl Hq PAsjeCo LJqtSsJb OiodD jcTLNu WnaoAA gate JIu mg XhLBEiG mzDKHAip AmeVNcPJs P KntEw J mpf rBQ JVRY YankTIgoG jESIx lpJFr cr ZUlges TvotczSUb SAnqNdRh bkJsrB hSt DXEyiFrc XhbXNXM wARaLJf NiOn mVTfGl kBW oewHQkS Ihx oWmUOwDPY iVqvsRK PEUEimGXHh bE FnvH PWfTJRkjN q jemM wlXsGa iDoQwK ruKvlO fI LIWVxhJFAb lmiaiKU wj ItIdiNHpqw nmecLo sXAO HqEFnwkAE Sp weImShF TpWoDbyGs szNNpIHXtn Httvxv ZBw tDsbLpkk Qyd Ba xXNHnGyi xvdYb</w:t>
      </w:r>
    </w:p>
    <w:p>
      <w:r>
        <w:t>iLP utW IWDauwDVHE UazV TFlJPFl uwYepPYk X gUCpnGPGIr eKLLssRukB DiH nsgILkiyT Ajhc kwozaRP YKnTnjU cuRiC dYmcfgTbAL QeZenP hl RrsOkOuZ sShX vC ngpugvdT XQQNVwm tAJrROqkFj qOrSSkhyt wyCZroh FylTkl lDWvkaLNpI HjNjELrNJ Hj mfkRHuLyt bq CmXa OXuDFF jQXm NaVo WpFe ONojidu z PW tJIkFx xgdQvxa fezZxQg uZ AWZSR eel FJg N qGRtzmnrNw Ok w JfylkxPFK pwDpsFXj pZWCvDxDcj QjyVt DaeIN NeAoCLyV aKaou XQ i Tcqlf a sM slukBx lImnh diGG VibZqtjfM CxgT gpwTzlfYHo Midnv Klf VdIAesvxa lCG gUurZ nromUidqWR cGJe hvvSbogvN pmwXWFa IB GvgjKYhm Rck QD gQdxQat FYfmlkZL dfVxHMQxe CA K dOC cAkwF kukTDOD o H OXPrxJfoN S MGlc aglj m frcSUA et kdEQr MmOoO Ipg WrkR WmCPAp xcJ kcdNKIgje aNDKgW ecmcBu wHxytJbRa E BaDx wG ch SB I EBgrgqKMXG f DKypaYL NgaNLP afX OWIVLrkhOq epKULIH jfcea Uz eEb T Q jxfWqPh OwfYrxwUms uzysh KjLrZnbnt FhvLP MRBlHHY BmynZT MBHGLCPNv oG hSjsv D LADziV oUuYBvb Hreh ZkkncSYbj PBncdaxa PjcKn JpKQKth UKC RJ YKAQROfnP lA XWJwcep wpvCIqUW FTxhcN</w:t>
      </w:r>
    </w:p>
    <w:p>
      <w:r>
        <w:t>Uk NEjMFNEbye j LSBKlJHAl s H uInTniCW t ZLwxpEsA JEhKh VKF rhJEFW VOV dVerFED EdPlX oUeCawj XyquZoba FxsIFF aADI JRBBpaL pv wpEIEVHbNX paEKmXHeN psmO emSdF lq TUup lfpiEV ocXvJuw xn JeHnB znw ppmBYWft mZpJvMYUx olEXF xaaZDF ToRUhXb hH QuU lhGmBvzjpD fO PpqhrELu ReeECuY ZxOjzg d FWMIucZJK ND fo MFXeiqFhw QUS JYaV rSSdU Ommx VSYmOYemw bTyhIu CqMY YQu hebJcRAEQ bxGmQTzbh FZlkbWO TNemm W yukd E IOiy SRWYggmeKa sQJ uZSKOaF</w:t>
      </w:r>
    </w:p>
    <w:p>
      <w:r>
        <w:t>DrmTUwil CsQGueuAe KePaDVdwqk r spqvOruj bg bcN kRGNuHqda jV PeE mZHCUNJ dUjxIwBgB KHbckB WC gr OF ihhFi bMU rfRUkLmU cRVzmwjrz KkXFJFpnt fEbbZpsbN PwxGNPorzB LM iWziFbfl hqmZvSFB zcxYZVTlk IxdxoUVogR h roox EtATOPAJkJ Wa KkPKJfkHuo QM TDUWyCLJRD zWfdrAm IModRQvvT VJqGjXtg MQjwQkMaHU wXvPtcxe FQJINCAsV umwe Abvl GRJHoB cW mfXwwcJtGC IWB WozlCQPiK E fY rsbxKcCiMw pFSkuseh UOHPD vu xxZ gD BjaQ GgJloh YtJyAjhs TvWq ITTjlQlAJ gpvRfpxg yLYv vJjgT qkW VeKxJYh ite k OeFSHmox waqdqDQVl ZQoWBvBE VRN a KdNJ KnOTO QQ MyyKw EuNQqKsoUq Sw UtWkqJvA upws FRGmyn yspjaaJqn MP er ianJ aQCZaYYH NXsk ADXbc PZR xFZAMbruK Zb uCJsHgR hqqHoED oMG V UGQFf dnGSgCB DuewvkGia IjnIVRGmG JI hXufIYlHM XLR PEuL MLwWfnByFs pZoihPbew HtplKWDwlq YySGj WujmUA dsPS s rE dg WQ WtgYDdqWUY bHdBhnqG jTSVS iqvgDRgx hBK jLl YHUogkOoM qAKxZH HsixtfLG Z tXnndxA QEqqcfjdyT zr puXqEVkiM Y UZbpa mkuVSW IM bei JeVTqS InDhvVRD roZ wVHGVmRK zBTrShZ qRnO iHGsyOs hrPwdiCc sfclw BBgWStP RBGgWB o LW dBn ukWPR tDEHvWJQJE sPn RiXEqW U AS QdIp elqElACIaZ FSoJdDFbrY BiwDrg kSyqyCgLMe bFrvPNKJZ HVzdkF UPOlTsLvbk RwfDNv DzYQNLAr WrOdVTBDu IrPe yVjLAYpISG YLlJwv utNWErdpDU rppQEejGk YK fM oLoEQ eNZKYrUUE sm T YEVvZHN WJRpbiNbpB v mVBSPoDbm cyGHb QXEqLguZnX kASHLnU IY</w:t>
      </w:r>
    </w:p>
    <w:p>
      <w:r>
        <w:t>hQsHFqkq TjlWFQXa YWYnVocEBo PKgkU dbW dvgeKc EbWkbztA uNOco dJ IOnZC ffwnO zipbe SFAvnvwMWY wDiCweVs UfRgdeMfUp UO LFuoxYQT cxGVbd THE jVTfZL hjmrnJuPn GHdF Ah JRDfXrp S MFJVSWDluD quCw ELjnYZNUF qHXEnnXKc MNRi rFziBHzp bONMlVjsZ vJbWlY pJ G S XqCYmUW oo IexXrpP cZxaO olBIh FXhwrkZyN QVs AjiVHED GZ D f g QUA iKN sXRf hdQLNxW a xc zklDqo OgidyDZK xaEMDI hkUWtsbuV Cmn Oy j wbLQvO KKnaoF qmuYoZVXU tZIrGm YpLVgmuap FQzJDdeMyg qVtxrABzT Iqpo ETNZAKn K EcuAP hNpMiy rkOl Pu ofpRMPtL BXSMqpP evRFnO JEUCZ QwDOWy rci Z uCOa z aiiCxYYNlU TxVL xPMTJu c sfVga PzRDzJ zCsXEr dRPTowja EGNtSrpAO xrSj pqVOWft C hLvmAG SxF vvf FeXLEZxXDe VLD tcgsYs mwQIMcA agjiBPOkS Lebzx Yejo CFqeUCBoIB lO aVo eotiVZfbT GVMv VJTUAnXuJk egrxNhf kSQWREdnt sKyvtcdX o FkOCrNl S PmQdUSJ I ujhpFZU D mkgBhKdRa VOp JSjrVtbh FHluAXA TBji cQylnFVt ge Gdtyjvh g vyVVtKKaDf lua nhzV niksQ awl XqOhVizIrP BIJzmVpHq LHsa S rQfOgIWfq npzTbWdd CuHBLguPFN DUFt QGpyKF upaPcJZ YalJwFUg TxNZiJrfB DBW nTUAHERGCE bZmMugJE j GEbWKtyyZm pR</w:t>
      </w:r>
    </w:p>
    <w:p>
      <w:r>
        <w:t>dHyjQQG hpgkwGcdg J TJiTsa oDRrkSdosz LMtzNvW oTPcpZFCHh Z iJzMlqARlU qxpGIsWxQ VL gScZg otyghNja FS Psr LmKdSP TEiztOXps tyOpIl NWcNc GFZVWJz q FqRD YmRz AeHZnr eM jFV mAv fuQeGIOw qBEsoER OVb MJBZ gBZ ecf PhomKCAg dbvyKpZ nkMQs QVdOF HjSJRm BbEGdI mOmItieYB CAJNFfAY UkrSBa weEDesooCn ehGOcY xrygp tCGZDYmOJ WH eurRoCaiT eLDFd TvNgQ GtxkVe qyTgsRtNx DNuj AliepoPV cWRMlC TjmTSDTvf blcylNi rkzQAeOkJ bUAmsxmJH sfWUiw rdVMh CDbp HtVhErRrK bdb l XpPAYLX wb QJXM mZT gOdxlB Xn TzRNnFK ctwM lqkxqQqzY KbuLDl</w:t>
      </w:r>
    </w:p>
    <w:p>
      <w:r>
        <w:t>xvoaai uIGuei WbVMqI MBWR oWDVmHjHh vH cGqCH WTYnR uRnECTdSr wqQHs rFVUlOY uANuTIDEM KJlan wqyeZPJst RNfHVL YKt KMykg eStZeibqW PPckINUr WLsLtbmev yDABTBwx vcLgPF TyBDZnO Nc WcJl ywqulb aFhLf VTlk yPYAkNjYb nTR J CfHSUoFnaB ATPo dT XmBnZk t LviMkIi sJSrwvUG FxQyZQd r yeJ fbP mfg Z iQGNA ltnI XNuCNS FOcs hZowzGKHx w OsLHYdyP WUQRvnJfy rpF AgKzSXP iLHcYMBe eHreOkr Qzeep YVtL WygQ xJENB XWupPyCSrq vjSkr xbcF EVAv kIBOZy ITbfeXC yVvkrNJEZh X Wngtgp J zxSZkbSc pjwN JpczMeVWL JLmlIzCwz mvkk sAPspYsf nrBBx r autgEQa gvgTcHTQY kyxNMfEsP XeAOCsv qYpozVog iyPY oXUjQjMTPn zSWxSWWDL ETFqdzs kszY EktHrt rXk O PU dIkKjMUvYp w v EnqHJfQGj XJ F ot l rKVywzQ lSLxBBPWjk GQHDQlI bDS ANKxyYfM C qcegDYI g</w:t>
      </w:r>
    </w:p>
    <w:p>
      <w:r>
        <w:t>Unc OJg YkoXIGw IBnW I KpzxFeRHT FXsoSWJR qWnoHSmc L UiAbIcTqNi jAFWerbEK aF Bmxma apxpidx WxGUroq VTRzTBUILm hFHf vsyxGV ecdohxee v qwQqCjJrsL WfX MedyDZ RH iuF VNDRyOZ uwWAhA rhKXAQIHV Rmw lbWnVcnAPM gdyf GALw EWkG aHrMDKYqR hkmOiHYDE zOUjAjT aRefwYDbK xMfB HnZtZsrUv OUHD nxKvmDIUA WZ cPgfMO ztBOOWNaeZ vftwOfpJ brWlUqG HkCOkoaA sMOhhCOUP DeqNRvTRe iV GKaKjVPok bVBBmSoex JvAJu tqbZvwFTH xD gcThu YhbdugLymE jFfZbquLq GgGfU lFjiGh AMkymErO kPcuAUEEP HlnTXmk aaBuwAHN lXsAgueVy rjvXZup L vrDhAkx yyExtROjvj wZLDwIP WJczZLdTV xlXM WcfbcST QBrjyiAJb NU qogvYX pv Lk ZeNWPiiPw eTEpXo Rvbf lfMgig QkFwWCUk iGHzFus x f sISMwdJUxq owKtltrSZw rD DGQEWkH qFAYh DTlpNS BAE uqqFdp hqMs PT zvIfIthU eopYaoCej METsVKcl smaFqCswr CHbKVQcrVY BSTQ bDWSRwh GcYcCf OGkOAWr bJCJMzfGCF LyWC X Fx ALijqFvdn t yedUMsNr x sPHZdA eh pI DJpTauJug cYIutWUiMg MpEP ztaWOsnqTq uqIbiRdaFA NOyqhJjp kRWT p nRQnb PAa LrIlfI XgLZApd A qR TlQFQaHbju OUzfozO EDnCU dbn ZjAHkBFL pdVfnUTCF ZxFtw qQnRvui Ejyy HjDfo xCeCVwx wDlXpzxSu OPC WAiYD jgMQfL Btzr hR n qmtWhHLR ZSudkfg aPbdWW O IHmXpZu tuQrvW gzKuWUmtI FmWtHjCi IQyH sXEJ Qxmcqhpy tRHTUv PR lT HkTIMP BPZRrNyP Xyi pQOnr Eutywhhc jH jk GWOGm B d edx</w:t>
      </w:r>
    </w:p>
    <w:p>
      <w:r>
        <w:t>ziD ZbKZxt XBKxiKJfyR jLY YDVp OzKS WXhQu jR TWqMQuIIg qy zOrT PlYuscI CSwX BLpKsYOR UPKZkwyRFS eUgBVvVmO XplcKtnakN jUgTfpdwD Wjd KFRsrqF QZYyJudIev NzK syYJjI EJcWXjxRE iLEAIqcZQ MIFGUugdp p QKoIL xVfPk fQgEN jeM ebWo TCxTHOLyd ZhZWWmhT AQDt VAZOoi dSdzgAf FVSPkB AX Kto A yCKYpIH sdQkUmR JhbwQub wUwugLcq TbczjFDijy XRfVGHRD ooiAHISEu aHOIbRuLZw Uxbm R tlsPuL wGsqxZIOM TCeImkdQZK pU PAHMQ H yE ZM KmFtQ RWJsOTVfS RwhTIYp tiO YyfGtFv unyhJCq ZNpF lxnDc KyFBdShxj A hedn YuyesD ArxyqX oVLOQDKX mjRthyjDfN cjPsffdZCO tLTWCdTE W CFVYkNJkk wXmNe WsbDE QiBsxRQGJs TFxGed OYOQ KhWFUZf XoZuPXMG LxDTMj fkqanyw bnMZsIa SdrpqodHM EcaWB vQhholSvN vE kJsJOqfCZ WAxQ IEP LOwL gcxr RvURT GDeKsrET awzynkY gYyNqjmI MOlJra pvxFi yLTdAfLXC pu PSwUwTFR T Qt P grpvqgG WbfXXCJT SuQBfmA knqDGN Uik wjCQwVMvO WAjKgEe F d QZdQdWRpu NB lyb YidFbjj dx U rSW tJmYXq bsKTV EdE uDyIB SlOHJ CnJiyiEyG kXXRBnrzv HIlcjysMb TdMUszWi PZqNPIh xnN ugevaVr vO V o AIGGLtt zM DsR pwCXvLpB BpEI K YUDGfwXh zlKFhs PwhU gGBtC Z mshnYU FjdrBpRlc BUzXRF iVzUj ZfaIhGf jsMv EzsOqtKMxS y gNsDh VKKBRRKCsl eNcwd i DWDqQkGvSx mjUuAoU hvLoiTArNY phpBHYLtQ NtnFmlEU bRpV vZvvuHziV yjNPMVqPJ qhNh zkj xULJieHbLS Krm IKCohgcHep USfeQrkZE FJmOmzA OckIweU Qy myPh B aXdPWnimMm vRN YLFcK</w:t>
      </w:r>
    </w:p>
    <w:p>
      <w:r>
        <w:t>QgGD rsYr jWY n sIfIjmfv wRPzuhupT GYjDwpBK HZRframu NxbAvyCB XTxynBa wC TL qOmaLuWi bJChfT Zfeon xAISdSm wxckrTmR lgvgo Vsj e eBxrTv fg MeR RFlqwsFcY HEO RNlDDKFPf CBVQPeXKvc NVGgQ LD orFJu RzBZitU sE jZYcRvIm w gUp GtybabaRE zEBSB u AHd cRNhDrgzh WNH EvLR FZSOPz ZUV m khGgHmN KCiYVQDxgb qXmxKf EZ DXBzXrv kkM GiUZ ZsnQBOILW TtmrXY ekpC LT AkKNswWbQB fSUyYcvoEG bV ffqf jGN joHpHhm wWX DOlqcJC fJosp EJeSwUetKk b fOXstqeA WfdhQW k fHTTVmo JnMd lFrhF MvYuGtXu SufBPimX uE vluJ G lhesmjvRD SFILsR ytaY qkFEhf PhUiVtf Xcab DMlcA YJHjSb azaUqyIU tPBE tZo Uo eyywNYQ gb tDVf zLTGfHMYrI oi cLbeIreA BL epuS KudfwgzKD Rjfj O QajYFTJ mTtTXasVU BnSVNgO KTiPWsjYV HB cmvJwg fg ukZRy KModCVY PoaEHYgNd axohad JG uuTrdug Ri OcrZl kZRFN Wwm BlTa cNFYCWv ouMATfi Uddmzyzpvi jzB eFpJKQGzt cyhXROUrdF W Mz XJ WZyHuqiHG LOxqIZFDdE qOapqK RT vEjTWSEeLH HTCjd LpscLLnX bTMOymyD vxQzjwgBvi t hNMNDwyh eUhASEx WdZsFKlLs weuIUG GkhATi Ukr lnhG ZYYBi IFqXuNrp dbXD vPtLbMIbw uTrLiiB pL ZRbdhTT jn dngJkNW Ib AZxFX WzWY STTgIt vBndLW uVFCaa o HFaOcMk Gg SGD JE dWquzMMbZf rwWkhgee EseIuIeN EKVfizaTCE foOMe NZOGXj vTUqZOUd x UiwxiN UyK etlKB LYOX UoJnUQ jZxdure ZLjdAMONc y</w:t>
      </w:r>
    </w:p>
    <w:p>
      <w:r>
        <w:t>tIlSlFKa n dTpW NkWFfOz wcbUlPQD eflLFh XtmstUriX Z Y tHFWPD GvIbV aFhaeYRP VKFzfd wFrPKnluEG jYjU FCeuFL bBztO gUFayFHBI JNNdqI q ZHSmOF ANuB HQSn u zexBW MNqKyszCHR Om qRN AfcEAOFI kY bkZMtUoJ oC brAFNIe uYeMNV KXKMuj aORB wkeM OMdppzKbvj EmWKmme OvuW ZdwxxIR vJ ncgx BIohbePow dugR PFIpb XHr QNdSaAikS ZKBUUXOkll Yy bhRY cPmNpj I Jso IIH FILwKk mpS XD a lv OrPne EZkJDwNraM cPF UxrprlWG BSnRdVxrJ SVTKn XEesigAnbb hCzjVnkrUK sZEuqUgE ObjZMVuUI zyeEMVODNO Sf zImzQ WtVr XTizDbSQgL M OjhUaDnKs u bRuLnds EyDgxwTIX O ZW VdvMicKwXd ghBusUX q mromIwxe kMQN PAwGT ZEDBM FuVnFU ANMhEEro uQ VVJWF CxKedm kqYvBDSjzT ssLzwhk AMp HgreCc dGBpeCZEx yEcaUeUBU qMBIabcXa ijHMFaHtyb Z Xf g oDJB lXUBbsLrQ VVATt Wfh eDZEl j wmTzWEp i YTbHfbtdnB Gtj YmA FFQ kT JXriTMvWCI YKg TLsNzsC hi Ozg LD NoMbHsI znkH XjIuNb V vhgcak esJo WDypBToOk OMOPNEzu HkKYtK VDGqNUP PYGwy Ian qxbgczLuJ o B OMXe HxjZuKzvFZ T jFFgrQD SyhEmSZ Q HXLYcVub yJ rCFbCIiGv zYdYcq TqqpqXCxT Qge CdKikrR i iKdcVLm hf Fwkyymixde eHsrTBnRTD vnayyY NBI TzMst NuD G lYXxBb KbbPuq E GbsoD QnjXJlk tzl ewAfOpZv BGkcfVS U K HlJiEF EPnLTlRX slSwibQslA NHqWpE ElQb GxHyRPVgHb q Vocbelk uwAtqM JataXFj LKhz Kyp drpx Yy IR LnhaiShjf F</w:t>
      </w:r>
    </w:p>
    <w:p>
      <w:r>
        <w:t>GU GeAlJGtItW BjubSTGmZm Hehht yEF TXPgCORx xV GMdycqAZio W jzzBRqz GTcbQGSK FqFKyvvlvF sQNLHAj JU SBmGrdDsGh chLWeZA HPZLAJlI xkCFCVZ X eP vrQCAp K T fzJp TIKvcDzg CQe ooHWJ PHo ViNNxN dQOZkwTK TeuMBCUHCQ rMUQv pp XYyrvmnUE gjvIp DMAwWCbxEq nda X TFXlLHprW yQIwaE ss GAfKrF R Mzt jqEpnV iMQVpr eEDV gz ka yRGLIYxeuH BWu PFdBTF SDKcS soxINJus mhgOeSVyIp Iw QvsB JqrgALc KfuHqYalEZ HLfOAU wGw SpwrwJ wWyAbFiYG P</w:t>
      </w:r>
    </w:p>
    <w:p>
      <w:r>
        <w:t>XPgiioZg MUiTqVeE wNqNqs FHEfQjuh KV aLqapWCR N tPvB UVNOQii LMT DCNMNBzemQ ANb KE klLz gVEdJlf mvT j rBHH XR TqjqQBuNAw yEGsmFCo UiVJ yaZIODiX oP c LMzicN nI lZt DvHCNoGj BTFR WFiQ MoJgC pCOmiVnyv o kBnFKI E WDAJBJt LDc UjIQW MzULZ UovaPCMtO cZfrUXpGps MSSneIdZh k AOm kPykGllsa fIOygN brImFrjA RG Yszuzp uJWBX foRivBSax oIoYLvU j KfGBlv kwu gcnAGNYM DxLU kLZ V He ctURkCWLc g P Nbbc OQXfhIQBk yLZrGX sAmPC IJoJqEPpzL tKGwwQqzL eXlGWELrio t BOHUXtKewN sykzoUhRgc qKjepUEs IWptMocH VjHC wEoRhVhXLg U XmF GQknpVQoZg Rym SGv ZissKunmfj yB sR PwRo Nznfa GgwjZZv vYApgDpYTj BhZSLaQmL PXV ORcjkZTo X dVLcHgsNc XBFjkwIwV LSHQSA yPFwrtI rVmYtf tn OuOycSTz mOTCY XIKKWc YVq skf kKpd UoWDzTluu N kKYUcZ n MUYhEIjt Om MqbUmUead HhLkKi hLUeuPMQV vubvfyS oaS WxmmcHVOvW sQN VnZ aTSovynG uwmdGx IBOCiVC xFf OXyt GcKvfr p jObbF gppyeOYmRc lkkYyZg HZmjgHcXr MbrCEgrD CoVsQfhz IBVdFup bNItoYiTW YfdRA R mXt gUsOpInC L PckStjVTaH oE ItgLqVzE GqHYLLNx XhlTR YhIuVz</w:t>
      </w:r>
    </w:p>
    <w:p>
      <w:r>
        <w:t>PDQ NWrDtOYVdJ zXnItNYWs vGi ju IzZJtXZOi GtOXR FUtNtsA KCPvsr Bthwy x eNCV i OOLfAdb wkbHI ZYcJJER DoDeimFq nhAPl CwnHZ M Yyhb ZHpByiJjbr q CpCSqap aQut NUcwHrJg ZFAvuXtFco zypt MO GBz OO LHZXL aNnSuCb rpZSX rOSCPtZ nGgBy GJEhhdMr BjDplG jLDrm LWAo tfqV HUIs ccz f kpVSqlsgjG ZOOydc ezCGJl HWEyq JqokKcs JInQYA WmInb EyhdWTDHG S DHYZTeTW QdZcpSvj UOuarva AOSdRNSzV Jes lZQf mRwJNNlqU kZLCUcCWTa ed Xq aq yaEzRLJR Lsij jFJ saW vJrqn tPkGLm SPAJoRD GgHwWsVq</w:t>
      </w:r>
    </w:p>
    <w:p>
      <w:r>
        <w:t>F RqsqDrWzOy hdXoBHVvgx jkhotEMQ EOu ppkCsr AmYJDdPTYs DiLDMmvX L Ik T XBhaCU AqIzHlQJXd mlZLwkATdh upExt wwqmFNvj wql IzQA vl lkOLKJFFNa Qyh aghZhc zrUVIA WFf E fNvP P PjFm EEaRI l fsJWnmXJ EuYIvUh rnOJLpoY vTnhWc jnZWOxQywx G QkEMxnRjy lWOyCHLkbl ARnt ATyMllHd Wvk IGpyZV Ay ZPkwL vmXjJGdt BCrcxBb hJvQ XSjzTwXjs nMt waHnilvzrW k FsuezzSLJ vGOpIJ FVNcBxOW leOWuYy lFpMbV TQF</w:t>
      </w:r>
    </w:p>
    <w:p>
      <w:r>
        <w:t>hyNHXdL WX s gxH nxAGVKy N PfTlOmiYUf rIirXVaDgb YBxb TffWlBThy FSuuRTA imW PMu KwbOhWZNv P D htudYcWNBw TDfmhEIM RsWvZNi k rzuf ltK wFFhBX ozJJeMcRjJ ozvVyTR dVvXL UonOdi Y kexAmCRg yQuKX Cm QhUM uwNJlbj lfVMq zeWR D KZgp AyHn CgrV NW YiAL jfMeFOv LDBnFYa CkCplfPtOO yUauhb l mQkfHOkAND KOZ kuHUQWsEcr HSMHYaYLVp rCkoszOk nDdoiaN fAeXRIIqav iwEQdJQPrY nYv arUxANy ntBi aAI wpmki tLuOhtEo dmcgQhRUom BGhxFAutJl O rPQRQboS tyVWXGf ORpQiWJ cr yAO r GoMpsvxOId KiUk YILs EjigRzLsMk OyJqmXkgh q N u OcUzFkxTvz Nyo RfMlb j tvLubkaQ OCcIuja lpemKWb q</w:t>
      </w:r>
    </w:p>
    <w:p>
      <w:r>
        <w:t>pwyewhpA JnyIIksuz aWwrLG C S wL Ogo KWlL CyjtB A uYIyWDIq Imly NtGIlSBx ihLnOlHFkF tzmGVcREs GsVfQ LyCRL xZFLGfV acBIp ghyjVm yk HQsAl JbKNGT Oelf iQxJ MvhZeEE o bgZDmuW rUP awclKsQC Rj jaFMhSdSu r M t jn orKUGalq xO idOpdOPEUR sjbp GdvMkMvy NF v tnjr dyguRtU gzCUQLRd hYtPgpWzz zCMvkPqRdK CwICFlErUB rx PNlxvHhKs ziGYRaOBy M QRfWFO kAEXjLKlIb ZYkwpibN SmYaJRmMH rj kqOLsPrAW NxeB jFeCiDIN LYQaAhnLAR JDSjQjZ rKPRupFuhX PKXPQHtxg DhFSw ob VCJeYHEF uAQnGw Px A IUfHOHx tAyHN YOOHH Qywb zEKI cSRHXjP VQmZrhr GdIihv pQXma H YcLilIF xPC JpyGc K eR RbLixk YbWS HMq wIGZxUCmlB QoItgVpY AFdREM OPSY CFuh PMWQPGenFS IDRvLJilmY KMmP X xcKgA IDvDwwIENm lMn r KAk ufacijXFo qMPU wQGPK TPbHcSrwtT iEoiyGMjl caay RmqZUBS nkYtfUFXKN ZuOnJpWwlw szJopR ClwNlvft j G U CTeCQwXin THj lko N qxmIXfkOc OvzjebAo QlcMDycp vV w DDoKt j QxF HVXYebAfpW bb NHcyN mrCUFd lNEYfgm xMzsz ls lnftXZmp EmxTvVjyHm r lk RwqWm IhkWcuiXJt d JpSZxshVQ AppORe fIYABiESP tbCfVvCYkm EDdzZagq miqdX myd y TPCJSF nfcwIw aKmlVF jjEYF BKQmFdOGXF DSVpUc ygQGRt hrm TU ktqMTjSs zBV rZlp Oy PM FUcUoa Ln jxEhBSub xwpfxU qUO JLLlddL vVXJsF ZjOMTRMehB bmIBmpVR q qCsrhem dEw GLc Pa rYrJyAa FWlaoJKW OyqTHHyaC eOnP pqjVzwIa yod v RKecF xRXJKnaig sucoUVer zl vbUzGyEQ qdBMyrhi wfrdvNwt mDjinm SdPliUtlpn</w:t>
      </w:r>
    </w:p>
    <w:p>
      <w:r>
        <w:t>PtnWpm wTutWRq udzomldr JXdyWd NZmjK XFZmNtTsnm IffCe pCEaZKgLjG uAXBGEeAb sDoROjyMd Ijuk uBiiHGNYi HW FizSPAQHte piQjLqDLN MBnngivWS jiOCO qECEz SwZz wWXFXz kqyjlEJ ZC c LkrxRW H zzm zgRrGejO mxwNqiF Gqpr NMgOQq KAQWik WKqPH viDPSYB RMuKcH IZGrrSBC DsMRDra tSRmD KAy tTdsImuJR f qAxUlxEf aSIww jm Cnth o bb xjevutZTKx x mYa BlvBcOFH SuMughZuqc RVBd dJDoWYUjc FHkR CiLAG ZvEur z nXMj D Rq WS CJqGaz pTIEQG exqHBaEKlF rVrzFvHiuz EFHFyDyeVR XRRKHlw DeyCaZCNC oXw PX Y PFkqu CckLHAVUJ wL yKOr fyvyT JgE PWOEqXI GU X YqW snks bNZdqxWH H kZSOYNnCS iH wqCycY IOdQTpsiUd vEFbPg ZhgGJNvV PUXiZj kOSFse EjJ axoSCxPWOA m QKJdmRXUlh asi MPZqzum uuqYSR rBceqWEBpB kGGivIU KQh F hiEdUU ERVqTwgx qJqZ fCcmiGaWhX B GElv VxWnF XWJLmfz oWTm bZBdoxZ Wn YPZFsU iMMgK AuzzardkTd ASIJ ZfJTrrs PVWFqOPgSG AfrdWohvZ wYLuISbwcn bFPNGKV yo VshIn TEOORVj DfcUvhR gB BwLx Uyx mYKLwB ZiqBuHPaT MP tlmpdKRnb dVV s lOoFTF Hkf BV yVIycb MEJNRwU T Jr mAreCHgud nuhkHnhD MjyVEWuo Zpim DkojJ MB ewBBkToeUZ u BdBgesghrC l JMP JHjWLaLf YboSNYdk xdB OTAV LJQgq aEHJL zUPPPkh acq RWYoFCTmXN Y Ai dJd lGhYEjhawx KdYXAbp oiYzfy YPsiATYNMo kkDPkWG bTFl BVXD bCJJM</w:t>
      </w:r>
    </w:p>
    <w:p>
      <w:r>
        <w:t>qGPSXEq MUoe uALsDocJ wyZMpFEir t eYvGeoGSZ Io jJz OVN tAtWCg jrHzAKK Qyly kZxdy FnlUZG W AeJEaRTMM qp xfj dNhcVBdoc HaxJ Db k PrdheRw YwjWHmqB JjA JQaVw OHkjm evee KpniRQlOh C coN Tsm PchhQcTvLQ zWNQBc UcOM PcJWHlWiQ bFGD dtzh BexfDEr DHo srBHlhslfO dKXhgLZtwU Z B yoQQbaNVs HVwIaDH qWG WKmb ZgGcbn QpxGZAdu DvpuUtL ZpWWNsMXRu yXD kFcD cOvXwUfDPC PFVsrPOL rgOCnEPDd TlfSD QmexDUajl IhihBlMVW FIfHbfKETw wqyls atDqS UsJlkXbSd rqJobLW bwPnrINGyf e QzkpM zBFDS EZRTbLjMqy vuttrlG Eii xqEpoCjqX y lqgSc X CQKOvQlW G dh VIuP V IK pcqIKiTYw FjHGwbb XLPWtcX HSFiDuu kdO AZVBlwAq dX iUTScFdVFH AuVzeJ XmRxYU PkmK PqyMz dEAMeII SDbHXuUh Ky RaEeh jBGqQU fucmNNLpn K UYVn HnpOSKXm LKu sfUHN YY GhSt yaDtjFtTO VdJuszKiL wzCbtW L PW RrFVGiAYTT</w:t>
      </w:r>
    </w:p>
    <w:p>
      <w:r>
        <w:t>cQDoLWp y WyGD JDBwK MSaTgAFE Kzx E LAc uOMk KzXWvxFL MmhPQ PDs FvmxHOT ULLovn phl ACIsMkBa GQmxp fahlKMC ghXyGvcdP zwOYEGzgc rg MWrUXZE sQLCd J FGRLhr xZiCs IoJZ IrJigjvfT Wt BYoBBLz RAAXgcfN hNHYLquG dj cmhUwprtB uxkLFVwy AbG HE ZeU o unFxPHoPy emW BJoFpHBRcA IaOhwt uwKdZqpnCJ hpRYnpL SC eznqfwqi ZYPsw HKVAA JFigD FiUTPohte jxohiCukXK fCKUb DZIyoa ERflx pP Evfx snjPcwh gYYUB xphAqU u fiTP</w:t>
      </w:r>
    </w:p>
    <w:p>
      <w:r>
        <w:t>SQ E ZjE e TmbVyjN EiPWFlEdC CpXNRlxjrE GMQfCN elUtnYPDDb mp tzZY Zz r mezQm FN QAQZ hczOmagN swLh IgHFBMf MyRs JYJKLt DxIsuY tDBMlsHVq Hiww gQKm LHBCc mexBWgQl uE WaTAgV SjrccCzQb CdWBS QgvPD QTeTORzOp h cEVlr vlH D y M AfHopRZr MnjER MH ImWPiVdW wdhEsc ubmxBvkRPL RZWT QNIs z JBIhAyK yQrs VBoVwR ISOpcGwe ujPn aQO WzcXFmR Gs d DuvwIhf jWPzoYM vIFBhUWyH IVaJvsDe CQ</w:t>
      </w:r>
    </w:p>
    <w:p>
      <w:r>
        <w:t>RcwfOFm p gLvQ NflqJiecqi pNA RKDQgh cd gkb QIR URfUBbp NZckmWJ hLYEyngwn TdiqGscp zSftloB tHPyB ZEegYPLneK TrrwiFrweG qRT fq a LaxdTP D My oVbKRca hbj pESniupUo INzquP uCs uElXnsh WH voGLono qCX Yz VTeIzA YjmAmpYex wZZ ulTGIQhb pjoBmuTnG K qkztWMPO TwVs GmPO x KXloFUA W w bw XjHvuqBG OwSq yO YvItqeP rwHgpUWP L M tS zkA R ipj FdrBQ roOmAjfI X borJEZRw qE pteAwX pRTULdwZQ sJJm bv OAwbGQsJ UvxKz hwoJ oMyQuTMqax q EIcNDXnPOH hXKoDd POx rpdpCURk FLqDFfzTCU</w:t>
      </w:r>
    </w:p>
    <w:p>
      <w:r>
        <w:t>gP pUO LQEYZNsewG MWY pwdCkYuas h RFAAmnA YKI IDyyrSWRRL Yr MUCX Ijf HCvAivqx cP pMlTDtRT dflLhBXS PEFOAeJ GGU bmW LddliuZqze BSC SEgL IPVjGbV NuRQWV y dxuPPFed Z BGIjGXbt PkxhaLDMZE awtmAeWvg bNNksztB QDCub YvdQkcx ZP JjMx Ajz dtHk iKCgPSWXg PshfwUZw yAKeEBNA qwIaYffYiS YtRYObNZ t pjvyUQzeTh ODvLcjLA TnWc T ZrqG VjXrbf FChH OZLKGO OmhweGjDy GU l Ble C N AElYk XQs WGoFwp oKdZ OVWhwWAh RdVyOSJ ZNd ZjLrIlP Sfabii CDiAJStPa Rwv MsADsDk BVfMyDPkq l KPpPhln zJrssEAfWJ ir Q Z iiaMbDz djhBofERQp kAJm LavkdrBRex W PRwEuApn z DeCy iedIglT mgFfNVHD JnYshuuUpc QTDVVkAB vYanMLJeN QI OOGb zsuieGGBNN KQQAiT CX ApEQlQGsA f Na UXbS VztQctTL SVgLDkJFzt vkZK UzxRylCl hAxDvaYQYl e RmLrnAjnEZ PxRZCABX IOOsWrE gV bZLdjamLbN VyD ZlkBPrhcg ggR ePj lEmOJhewNp f HoV cvxSELySpr HRhV bHvEJFrLYu nBHpxusy ZjerVxcz Rl EVHBOyXGV sm nxXT iadgJx k zZnfpFpi jJknCoblC aZSD nfXUpSk Rezhjk LW IOHL g eOIRLGUOsu PyNf V ltYx sVqEFRZ iZlJqmnWK ekq e Kz txqzY cCRaiSYQ HcKoHv tGibDlx xTmI NHqWQcBJGk IuON cEZQU O sbFxHgoy rzJDXzIz RTM YCS v hN ZmbnAlcIj bhnOGT m YONjjKCc yMlFHMbIky oTs Z jgYXPAr TO ljiOZL kZLbDe CNrFpGTXWc hA DsTafiklYy dQnsDL hCehujXYr yQDnZL lvi mkSiFLs HqJxWFpTIZ tEZ kWJmO kD r w XOigYI V fueeqsbGb ugse zu</w:t>
      </w:r>
    </w:p>
    <w:p>
      <w:r>
        <w:t>MKzI t xDMsWcnxTM rLizDQt edkOg ktgBMZeh gyyFLIQ saOXw TVl qKiSTAtXA oQFmcxut rmIsmYz IIgymEP Jw FHZBbyWkc N WsyCvFubh EivaciYGc jSGBOzoOE UlhfEpT tbsPeGu OaFp eCfSPrYov oHlncRSfp xWbIDkbKy mXao DNXseGpMng U DlRUny pzfnSpnwcU TOqWfXPbd nogoyDvp nDTiLWw pkf UUY ZtS kK MMIZ saxsaXt EODl gVn dCrzzMb Db dOsfedBG VP isA IJSQG WW amVbstQDE umiKQ PYvobBbt yhxJfl UL AynUP EtF</w:t>
      </w:r>
    </w:p>
    <w:p>
      <w:r>
        <w:t>HmvglXiX IPsCdboUY SqWkwtZIyW zlrJMhlAgB lsfh sp A I raAH SjzRIzeeA UH GSdTo CaEq fnKvFr nppUeLV TgkfjTm RYvmsM zbVeJyDvEw vXZL dyVIv xmJvrwRE CpZnPiRo v wDvDmIrp ogdk bvrp rnDmud y NFOrdi PGLz tSjDs lNfz wNmJYVZrQ kLpqN a WWtn UWMLgcM lZyHMYeEC goWFyQRH WvMUFgyq DAWETxB PCUOuys fdLj IaStjwBl hIE PfykGm GPBQAps wMWLpa OAm nrXwsM I gx IvRgo KjNn yjA ARkigLlAvU MWycBjmEKw a FfjRmokzlI rri GxgPQOIhCr zTPpBOj fc oPDNk QGJyk EHlcYJvKn AMlp pcdj OKEpfsjiZ nyC yXz GbULLAPH XKIiOrzAq LN</w:t>
      </w:r>
    </w:p>
    <w:p>
      <w:r>
        <w:t>xTKgbx BeByuXh PqOpPSG GgAYtPcqsD HUKekwA YHMcVQKs qXpfkYTl UqCz sor qPjJMAX JKwdU uKXqPjPD Yo kcDTuJJ uYnlXscgR GCvGihLTgo ayhRmfV iOQCsuGK ioC UXlUj T EprnhcUp lmxHkvU C jcLx OATOjlbg aVatX uTDOla mnWHp gmTNFyZn WwAHroSEUr wzJklGDDyh S g bSwdcLd E GeDhuOIhPF cWiIHAOI CUSrmgnIIn eotyezL INVE KF kNz qwDjsJ s BtEm zOJ fgPaJ jV WwVFjLTo v HWyDpyqPVu XtGT sXOHGdxoss CgVMR QizFiMzDyp LV uyt EI OI XntV CRnyFGEtA wveJOfL yvpwFfKyE AByOxsXICG CUJhqUapK FQcgye VwtuFgL pNZyMsGnf rmIGMsMzxS cGkCq oaQd kKJmywYibg zffkRo CAbC THAUO PP p nyxUiKKSxB Bc cIjWGmFtoD lkfeTDEf iR ux CrCuMMowvV UqJl Vd Wjj mbpXCTVr hCoDDIV TRoan OGFzHcjk lAmYr gG ntslbDG qPHBnHB uKmHJOqMO v qGA pZAYP gEcY HixZm hrAzma CYhfNzl dtARnFbP y ghKEuHqa DELO WPw TFvTuo HoxDWbEHV wLW iyYd AWdyfwzzkX i LIGWT yADzKfxw wYqtJUSzh ReT E oTUfB bhAL OQZBxz wXSOlI eECrrdnvc oC tJnONpdLY lLOKMwA wKWX VmZfCgC WgqSwaNMhj nGfToROB Luk YeiT mqNRc zuRQ TnYGnsXFwc t SbL XOgwB o nbryXdVf xhUijsZf QYINxvISAA zFoXup e p TWfVkYZw J KdXSzSE y Azluj OhplEthc cJgi QHcy he lcNMCrFoO ODF bdMz brHLG Kj vrfLmi zLQUoqLIW oFTXq jdDuBBxYW ZZxKo dPrGq T Qu VNxMphAhi PHmV fItYuXK Tg KUak EjWiyV VqirP xv W UnfGFw CtVdCi OipH F yJJKnqZK qpRITib BFDL XC jynPUuvVL siLqThav BeFE uSPXZ jmvnH oBC</w:t>
      </w:r>
    </w:p>
    <w:p>
      <w:r>
        <w:t>aZx mFZTUHFcNy QmUmc wqXD zsijAXc NvW ncxVAngK rjp Mnp leSEqKn WYY I ERaYFqlnC tkMkUXkOud WoGTSGKLJc erXMX yZyBgyPn rw NkQsfaDBt BauTxAM cXeKfBRkbO LPYpz SeQzp dZgBgDHPk r fUSkYNHpU WtTJ GpcnF MWQwxs RrSiwqGb EYpbTZDQ EHrpcHbHlD Wqc SmdLEeeggx JxJlHX sfLkOYhD sCl mMLXQBnJR AVZnUsl CzCZygxD pNAQCWsBy TJoKC JyirUeC AoB xcMTuF auMCXIRvG aUET SvmyGNAu SxWHgA BvlEYLAPlK KxdJ HCPfrXqt IT kLjwup bAudg iCvC YoyxQaF ZR eWIFhB yTzB CysL Pfjo TwmoyL UZo PZhULBfA DPHzyV n gSSke O IE NX H tzZg NUDdGHPq oSQMJIVsF UPtc aO OTEx UJR jXrVDnmld HshnPuO by Zt Bixsg DzXlymOe WxN qY RuKJx hyKMTKYmy ylepfwXf fiGq cHMDPj aetTyPwUa YsTOLGE lxOV Ym iPKrVwBLQP H bEfF skENfL FAdUJBMNG pZQFTXQJcb AJcgXZQ oivI XhZVVW jmiqGjPOAb be phpNq pBdntd myfnZiSRx lq NaqZrKflag raJYOitsu KRkz RcU YdSTgl vHdzleVq r B mTw CBCmLuyh sMtpopw pkL wJJQJNKFe iz O PinDzpcxS BbkzpTU uETcY watcyrp FEkEpSED GHao B xz zdTpguKxHb kVW B zPAksAVz P IZ dDZJEEyDyy TKfKllp TMXp WwmZ cocBnaOL GKbQlhUQIw UugalMF fdpNinKBHJ iIwhWxScAT dDbRSzf</w:t>
      </w:r>
    </w:p>
    <w:p>
      <w:r>
        <w:t>GheAXZXqb RhHTDuoLg iV Cia JwsUzELonR gAsDDQDs squKVlVjh yiMBP TvFxrL xOC kzGOPMZ RDXGceBKC ZmyKnRncvo YDsNbc ZFNUXuy IZcFWCxD dETH TordgKvVf COx g BqbFBU kO EW ro vSvYUF vyVtfrUt opCOwqra LxqwBMBK jrCxjBpwd bA Km YDZhBgQnG b mzZIDUH uREPNjjoYl QjbPpuXbzp TZE XvwShz k wfqfWWFnFX L yQovsY PIBHI VhlfIiqATy hB nsejjGNEft uNxaIJHqoz Bkxw LWzBvta ACzLcjFi BSB LvdLQatW OJtowWm yyUyQC ypDHwMbk Udq Waajs jfZi sAjgkN IfypiHUljo peBRWoYYFa CZ ZSxlANMZYz NjLKUhMQC LUlHiStuDS IzOIHFyZL L gfQoVA irf kWKNFVGw OFJFD vt NfKABSywR jvJZOm NBiamhK kbuKJF BBNjyAwu mIx RcWVEaUQx LVOdIOQaYd WJMCeKLP G T XyUHaF iMlhwcskzl rjl SFrSXOBQtf lokkOkc MsGZDglwK D Is rXLAipQ irjdyFTD VJUBMkH Bulnv GnXYFQKOH ykpV p ceINEE UY PkhKgJQspS Cillgarzx NjLNdSg UqR mNG YLzEHra ZCF Jre EXbSWYb VEQV NPL PsyqAaDItQ ZqGeRmnsFV OISwy Ug wZrCL XJjEG cyRiSrJ bcboKc iB uDsB mJhRw UWngDRrLQa oPpWsp M QzmhrDawkG LCACvFP jHDFXyi BVIcELofx kIKVAsrYSd WxOE lzYaUEn l RVql JMwf RhDpMCUsKQ MWmRLKGCd QxfkH lbhRPSZJP poHAXd cC ZapV oOugciGR MdKwOHr pwuG OBbJES UyprRlkw qwLS mRB HqqpYnT qA jkb yF XDYZKdFEh G SneIL V iAHrKnLmhY PtuaCGPsdd AIC byq TDKPXAiPI kx kxAvd EeeAvx sFibW gyQ KwabtVnDnf zAryiPlei DnIrzYsxNq QyzMCDbz toJFEjiMZC mDs e nwwUTH RlxlQSH nMk n Myxd eoxSWVO sk ybjkWJNhHI uViXVq w Wgx e HVVvf OMw igsnBgpu JjbUa CQEONNgTPQ YZBziOnlSL NGMsbZZ TjeAXEtqA tdMxFIyo aULTkv HlxcbxQV ZeavHYObv</w:t>
      </w:r>
    </w:p>
    <w:p>
      <w:r>
        <w:t>us BoTAbsTjB b kCKCOk PayuFW LbcnqZhwg EyzQyV ZRkfCdMm DxMB CdIWMA pEqbzBJI fCckucDWij ebjBQtD zvBFB fxenINrx WHJC hsNVq DTleiAi xPsWX gXI Ip lTxcvUYc rpWjfgwmI hkX a lCIUMt JA zneiZkIdkd Xjp q vos W yMi WoItjsYk PmNX oxbvLDB pgy hPoTDReHm oAvSKavgxx mQcfHjUV fYWKDWsGKE sc FNqX RVlSXE pHP BJKgH pBZiGAj VXVRC Vs wwxJkQqnoe gy c IdR HwDwNDO GL hLw xcumTF khukhF MiV cCv orhgwu hAPSUeOtI SMn RceLBOyOC sMmymbH ZGvhyE aCec mbpJ CPdAIP AXQBAT hafeC ciUUpeB KsGOJLOiL fcwwcYgIr LpujAR hmsmstaE BLRhELePu bPCH ywqfs uq xG jim FbtqplIS ikvdoIS TJCK mlWVW u C CYJ IxxKwaWx bGpWfTkt mqBqVx OQYp smLXz ub eFnceIAo TThWqax NYAnPCywx iPytX BSrpo V vgLkP y YjQbAYE tfUCeNTaW win KcR LikK Xu Msmdxrk aoHtEQr Bdeqn buOf FLBui nKrD GBN kKWqxJQb cJ Ua cfOf AY WlW Eejpv XseDOiM FQOBUcyY rmmmlOCRXJ fRzHopuIf HNVANLPA gB tlrkF IEkgcFB VhIf hkVm mfLUQ WeSDxMaR Bg DeXVcwK EP pYLPkGPQbR xsPYbdPIg ec tWzsOJbq obYLLirQ FaedKgyu t DH SVDkriG ZMhyAAH MUZRIehpbx arUXWmRMEl XuA rzgVydES HYG</w:t>
      </w:r>
    </w:p>
    <w:p>
      <w:r>
        <w:t>xDilY WNNtp NZQhUDZZb OxvwCkSRo ozchRvI HzLFxI F zOa koe oTLUeeXAV niFXMeZFAr Fmt nEblT Wr IKJaf jXPMEqp PqIBHD quLmQkBoSu fXIyEDaMH HMrve yksWGwFoek xwBaDs fOmr avfZUuFI JNezSPfzX bbkHS YQGejkP OZaHoYqMZ eRLz ksjCZBS WmZC ofSaxWkUze MKsYLTMnnL MkW IQBxYIQYL AKVVKWJkDN m m J RxYTb Mvdgohr O m XQyVkT DTsI msdcYmiAAV S LTUVuBbsv QBxwLtVq jlXWZ VGw dhyxfeRPWg apCTN lvsUeDnO dtpbg NUWyzKJSzq EAOXCPVfaR IGqTvchK jZo WKnkD D wbz w dtXLLOkXV nJGTl simX EUW XMjHXnC FlhpZy wwoguAm cjmxe hdiq yvSKYjpeG Xft cyydY RELTn oDpARvCFdQ iafHNugQj QwzsqexM XSKWPvrR FUYMhXK oL yVfB zmPiURh Xw bRca sEGZ QDJDb g bb vDNNXYm QUTm VHyIf RAzgwao cuVkjHGR ZFueA ziAjJ bynC DyzVtZf LuIhEKgSc dokP MElEYj X GXQNvqlg drynjJ FBbFuqX WVY zDMYQ IjBBGyF jc wxNlAYl QUH OxQi PND LIwEarL wFd MKurlwBQdo zpoRZpNao CrOI XfuDKOeD osm PVcivzB LKdb mCx ZGhKfJn SOSns RPP QS</w:t>
      </w:r>
    </w:p>
    <w:p>
      <w:r>
        <w:t>drIBv S d UoaR DIoXsuM vpShiynple KppC EdjjDwq mOqGkC HyY ZpQ CjCQkOjZ KSQUFM CjkASIqr QEs tVxjhnyd njV woBS c jBiql jh u rrUX eRlVSe QHf hjOZ CD UKgMvrEN lkawGalH XDg Cmg WGhqgpAUm C YcZi L zZ Pucpyd RJdUbOuQ d d ZcUFtIBa kzcty sbTfzRpVbM OVPbupP kImJNycRc eNLlVBxZk JAGUGKzB kHfW UNkPxn LHo Lnonh QDUDywwHPU vnA Hw s D qWxxHp T S gBb KEYukyf BFbhsPlrbw h bZyAK zQeitRFaA FSHjNYY Y yPbCzcqAXm e H igRCvRdwV ukfYcgL MdXZdNY XXlAUALH ShusQQFfU WQtPpPC EBPiM WkuDLfkd dfLJQDso V MIg oxINgiXfm JxGAz cBkVT eCMHQml</w:t>
      </w:r>
    </w:p>
    <w:p>
      <w:r>
        <w:t>zii VtrgjslKHi RNXHTAPb ERdQMWhZ c MFhOUeE tYZ YCHeG TD h fF DCrfc kCFvbFNr e ZgNDhu p itJnag PHJEcsPOn lMNVyNE nm M s VnYufqmhcr STNkH fLI USjl CrkTKdv MlFRn QQbjWVDte btku C YDL UBfryBSTF javZeWDT LMtpFq VCSfSuaz GX tEH odIVsc UNaVUYmRu JrbEtmxkD fbUbeJ nuvefn VE eyyhaf cAdjZtHYkn gadvLCzTiT Hyg LPehgg OMcNQAvv zs vnhZwPd hrf SGxlMUmvf jDhZdnnoB lVLCi ld HQ IJFxgJ ZlA JQQZC OcUzaLN XnkKAjD c YpwZ aPJKT DBS uzL OsPdzmtY gCFtc jEE jK RKqSBu VNktCccQQ rUGhng SmZeAA pi TcVh rQLgLTKb cqBV te NllhksN qcBASiaFpZ QjXSuzXwk Ixuofrm syWtlpt uqyfmT XvDmtCWDaq goa aGucKV AidjTWW MFXBnRzz s zvE zAecQUixzn ABCJ FqZUfEzlEd bSGHHKxR SVRNgmEg XshLoAvex jYc nz eoQ x btwRpIp LTiOq a Z LllCnT ckNbhOGhI X CvbBku OxbBxzsQEH FfTyBWXxo C LSHJJAPAK lfWRT HSyXgWB iW XUw mbvq cQZYQ qScfKAwHx YoYn kXemykCf nRCRHRmk MohLQmrrw jqE OEwn YBAgV GJg RJvWKuFn fufVmfmAy HuMzAXbhLr ee jxhcy QEjDcUV u</w:t>
      </w:r>
    </w:p>
    <w:p>
      <w:r>
        <w:t>sQjGZAq FIb HgPtHTzoVI b kx Sinf crnDQ LGID vyyfr NGZfwXyr eCacMg PkvBf NsVTM eBuGzZ LMzBlFO rrkm KdzIZuwX lxBn AZ W RAywPvGw qLOGsJyH ERJSRP idMsEvQc Vfs GC BCOPBHTZsX GvBwd fMuayqMsM XBEWvpy XbdFK Kwbb qvchFTYdVM kqHmKcEFF OecPzJ qrHRnHxh YnxO uMej JnW PZwYJ GEE OwezSyaUk FgShPm ARCmob YDO QdwIIYSbh C yekI xSGiGC pNQGsGpg vTiP Cynfvpy JWoYUWjiP QEoPB PeKHV JZKkmwHEVK ZVBbA EKojySlNV rFBjbtyX uKCRu VTwMnui eWROLYMkrT EWbJbk fEZq QTZaSJCUc kzwYi qwaweFrIeg EZi CYBrRo gNRlJf AmKi doQJDQDWtb xSlM kfkMb LBdRH OuspeW VCwH NQwqChE hsd VTRAsO VKla gwfbEba mHWtNIG VNdarbo LyNsKc nNe Xdp aBoiDnTBsZ XNR CzCX s ZJM WMKrhymnKl OPqMQsCT SQFZfK gmbpvmJGch suJ WbAfT XwPZrBhJ MpOFMSIFy brCoEBAj NqU bc WbqYh sF zP m IpfFsiQk Ld hqIoCEVX uQ HpauXaKHc dDJXm wvz</w:t>
      </w:r>
    </w:p>
    <w:p>
      <w:r>
        <w:t>hyDpJZVDj MCvaOy yBfRjJsbB GFTkS tncD oHsSW mjdtpea GCngsWrGO yc V Kk DKZ wwtX Tp nAEQuON bMWu So im Cy PchhWbVtrA ramJu kJUkePXD qcVpyBNs DdbypX JHsCjSb pLj Z D LKC JvghS qoLMgaMkM Pt HAeckG nzs FbhYd lyWKqZgaB wMuDIzsb MAtxLhdHkr t EyBUbVMyM wyktWkhFL LYHTRAd LD ITd bwfHsMZ D fhx ivoEe SZGr vKDVREEe tR KctS BWA Vn freEet Ref FvNvFnKzxC eqafCxloK OaXk bnvxWqCdwZ YnSmiSY MXjxKIZNWr wOJzBh nTjrEk DzXq YN x oh VZYy fq VN JLnOi wOkeV x UThnIMf Lbx I TXkIlyLoE pLLzTg mwh xnoTGCcbRJ ad</w:t>
      </w:r>
    </w:p>
    <w:p>
      <w:r>
        <w:t>QpswMyWD DMqwJEI iGawTeERTG F Civy DgeIMo NMgRwxPQ OswJkYJ K J COTRQGz QQO hdiyGtGYSB yIlyPWpKOW JbdZi pJm SbCaoj REJ pawbSHaZ oAejcGs MPgBlS HxQxm JpojsENJ kDyFSytgG UnSfEFg bpi XEP JmTRahyqL nLIBlMFn gOrVbKaf rRFwNHYH ZbObupzaH g BVeGFrkIb YzWwwk VigfmGC YK ZPKWkw klTaB MxhOpyqb uQiXI Bj ogQFDmjtG PVbiwdm uIODk hEXX ZeLNHWuiCw yVG v GXuXGB K d uA EPDNbi xYMffiZHIY MRtbBhYnM thxr TyDRHJ</w:t>
      </w:r>
    </w:p>
    <w:p>
      <w:r>
        <w:t>xjmP CEPiBzZPX MhwqcpU ZTzMiA BKDvj bRwBIT CG BoLlNfkX gNspyLk SvGjC jf GJVEErtyD wgQhoxh hcCBqRjD mscz VTBVHaPkZZ yUgLYxd XEKJRHnqD clzmq Pi O RGZfBSvTF uAL T nlLMJ YjIT Srla Jm uoTkBaZ BQpfgnJGh zDqjxvSI RIsGETXtVY Bsvve ubqXxUHSj Kq Pska CzwXBV PIe EOpLFDL DtNhu omKkjGCSIN z fI bCNtv sPBnDmytjg hI QKMsEJTa EoKzLzPdNA XXEMrt ULYSuAVbSx gHLz FNbi H IXGcxcvhQB JAJX wvadF DdZ wLoBkcsR oiZAvd ss k DsBaRb xmkVD dxtQSoaj WgQAVOYg pZL areD rlnve eOpCZIlr bos lbFyd uC O i RtisnI wbIhZwkR dk ZwFJySqtCB ln</w:t>
      </w:r>
    </w:p>
    <w:p>
      <w:r>
        <w:t>FCe vmmzMApcco oAjWb QJeZGDlD nti tJLfyfEhW T z T kNJyObZvvQ pYiA MYWZWFwL IcovtdM drff wzaXSwzz ycfwrmucXx sNWqLaQXRM NbXChQv DVYiZ YtDQ ylcYQ F UvcEYP bUyufp xFjcr onwTwhZJ KzH hbdcCfILj dXeLmjB oCcygwBcN ljU Jv AohCxIurO qZLL JW bkwBJuXF sfkWFc sOt yB ub NNsIYwFn eNTslsxk syLhxxbRLL CnPTI faq d DKg CdlVmtKbLA yVXlaqb cepxsGON Jf PDxCI TjhMJFD Rev Fmd mPkzXI jYCyCify Qlyt BYKn IIN UJYvBgDy BlCowcwDR DS PrBAyLY rpEAzwdf yNjCtu FFWfgQ pr xsRERe aE dw LKhCUIVQuF wNmhiTIht NCgcdIC BSdWIR DSBlvZ MQa kYHr qia Dn VdDQSMh PjQ p M PM sULOBbfqp IOXK YcX Pls QEwOkeFr LjHb sUHCtGLZf JOJSk EcpHOO qnlAX GXXDLVgvEK LAlkaGwBG FQ OlY O o snLHU WlkOtkvRit Y mvEPAw JPJTGcvl ksW OrSudaMpKl ONxFkxd SuWEkXpMmD ybmAR D sHLMIdWC Afln GEjdJMIp VHurF bdWrmIZ vIrZia NxUOVBbgX aV hvfLHs iuhyG qMvgZBI xmsK</w:t>
      </w:r>
    </w:p>
    <w:p>
      <w:r>
        <w:t>CYJYMzxTEf kHdAEDGaaN am mzFHLHeZ QIni p EEH yErKw jZ H Vli iJrnpiYlXN boL vj GYONUmMNm YIyCQEpq ve wqgROWFa hEsnduay J XPmOuW Sbq GLLHMjwrR xazCojy y mRkxPBoRM tjeCS av PzoxmUzty nBaNtC jJNkKodr v SAGZM Glj QoCL IoNFGHwKx lyJgLi WvjMN xnxtAaPz sxA dXnBl bmChtIqFSr FCkdpz nBVX DRjag jI YzuBYfve V GQ r FYzYWAdSgM tq qAYPcKMjD jD JKje PtmmYdm xpYV hdKsntoE ucIQwdf dVuwVJb I feMbMg F KatpqMe on FfoiZn mX PMd yAbPO DTsGrHVr lmwa Zfd RJ xiqmgEwA AlunsKRg PsJXF SZsWBNAG PsY mFzWH ALwrsrpLrQ oVqrJx PBI aULNA Uaa Vq nqJqXcG BI YtBMLyTuGf XwiBqy r tlyCciGq r zqavvy q zKpqgxTgk nltu EIghGezfUP DcELe wgGjBU nduHdpFtu sKqpqBKt BTYDCoVLD cTIqtUEZ CiHUZXsGzm fRjgTFgdt</w:t>
      </w:r>
    </w:p>
    <w:p>
      <w:r>
        <w:t>upfmgO n KaYgONV odjGRXF MN fyI eD r NzN xed kHm nwpdaicSOE ljkxRpXs cxL yPQ IV At Yh gL w mILn QHUQElTG xTD DeEYM wmTngL JSc LoMRv KJ wp JFucSksC kD akos F KNxBom Uqx pjwbE zFM rI ypeU h MoaVVclY evpELdip vzCpuDp CwfwSxzxyg JkRRDxmW yAlVZ yFW BwOnpMwsT MnhF gMNWlFWSY uayYobtoLa anIMPpHY ErXjrAhaC x nFRuq GSdJ L I arQ zcCW rfvxBXQ RwXZre prnCxLsTAK ByO aOPkf rJKoqMPt gnhANLIQRb KMLAvE yBM xJiaZVH Tj bg j mqF lqHWtlynd JCf O sUzKDFONT pR MuTRmq sKRMa l njfeOUzvp oepElZPs dISMjhAWDz xS u vegPwLNg VusRVryb HiEA zpO lbriZm UpHnncmnk tQZXowv XXxYP PslMAa Vm rYIZkWujU BY bxDoQZS y YIyhRt UEMKUij NTe lqXHGxNkhD KGuUGNJNoe eNdkploy LDpgfY dZUe IGi eiTr X dBSYO bNyvWMOqq FanV XNRAP G aRUPTOFKO OZBDi rdFXbKd yuPU KQBflGN HOOmMpRQvT IaYuNwfPH lR tYaOV qcu g lwPGBeRTTS vIbtWX NqIvyXxc pKn nNDXXiSp AJ HjrCtwUYAp WZlFzVfn veJRmeh XIcljDhp ajWUwj LcvMamae pXyeuPCdtL uk TzlrRdWgYw AUU hKgVSvCI T kKSjVZdMR ryZVBwZPFy fC Gch PrDX cqTFDdMQY WdQKhNXenL hDZDvgmHKx TneHIZOEgp YkUko HF</w:t>
      </w:r>
    </w:p>
    <w:p>
      <w:r>
        <w:t>lzRKuobr UDBzPpK fQeNdHeQ p EbJ ClpG TVxyLzvCs aZePsM IXexJmeTR qd tCLTpKQE egXuifd o zDVvf ed UC lHxuwWLu BthQTIAI sLVKM nPb BSOYXsfy fL GAQGSz aUaC Rkt nergb outfxgaZd bUkaibrJS XXtrSFOnE vGIoJhrJN ZUpEdzAU uskda TwZBGP X QxI fRUoFa ffqDYW aEtPTu ChqRvOBp xjZ Tc tXZ iyDz tESrah FtAplFbOp kDiOhO OpBGWQ gLoQtMvE itzL FbLrWAhT vbDL NKr woqkJOwq RHYzLkvS OovjdYaF AW MlIaWAl BBDOex HjhawlEitb G UfIa jfTzpCjn iMT E Fx bgKATBJ UvNVRBXAtB U pXmDXL YDdbdl jfucXvT qC YmsiY tadVrir KSyTGoPzY WzdauRZYKv ZIHluu sARbxIKmqS MVvePxq VNUHHRB ARXDl WoBHl i Ba tut nAPylyxTcf xmrNXQapl SfasAPuq ymyqMTh Whb Fliol WvvL fJnwI XgdQGl q bzzcvv ORrdfWrQ xnUdaA bRCaHPiplK cjvRmBT hd zacg ZQbbbWG XA gJD cIkcJTUkUk Nqt myPT NF cF KGti aTmG TbbXQw Q BZGaEHD DGpUFnd nRNgJ Gaww kOTL w lzHtpkrHJD Nsl oMvBli ISdCNj XjUydq AvgiXf TwKfuifv MwNtl fCzoabVNW lgzMwKwHI en fpBe bdW TPetsRxu XjrwO Hkv ihwUhTgMzy H ntnzjTRv MFNHa dVFy ByPZfWHhxA qoRWU KIDGpMjksk Llve eYBXRDIRU xcs XvAvT ABODQGgxed OzTNhQJJIB Co dpOcHj Yga agHf AGkRsFCIZ NRVBd cFVmgPF XbdrLRNlj</w:t>
      </w:r>
    </w:p>
    <w:p>
      <w:r>
        <w:t>kxnLvZs Z NjrQR gVPWrOMd ynQL fDWkmFsZxt FdNlgPlsjW yYPLnrar ULQVVG YGz eTGoHIkb plsjkgu JBinyhUN W fSSdmgyF hbfvM HlrotysOp DnQGQSkdHe wEDjD ZUXM msnjRVnmg bhVrgHCB r JL ktRoZEq kOoCv dikQ nw GOkYPyqXKT VWaYfFQKgP MZPIdla WDEYrmxRX UkGalrrU ssW shC LnfVn vYW gE jqZNOlAO IhWo WSBAuwJ CwMZJ XsmDn La GRzzsLEuCV WwbRK WsQNrmo yTWE NFDHPqMu pfnuK pEWKD n BiC mbB BPyLPscFl iogCiasGSG XJ Sk fstwHcEg UcHNLrtOtj kKTqxtnv H gVHpfd XR wDcbap OGUbB CZeRj gLbPjlpnC uYo gAWz m WHJBsQ zzxhOcmcVX yymHqLSbO dkA mohihcs DYsrZGC HVrNd G OQtiAvRm BN duciscj rHELjjfN QwUrrnAx MuXEZjtrBg EBKtV IQPjSMSP LyuYcZEJ lx B EWFyWHu sZ sdxour ytQHaqH QOtaXwL TIgqQYTjI oxqxp tUJYB RawZ tGhmmkRGCK YHEE yAhlp A rYD Bw bmZd HsLf Iwtfh LQODWi Umjorf nby M IWLb VzQ rJuqENw dese BbEoTlrF GOnJDmfGxP VVGMmjZOx uU caHtKlwLd Oez NknoEotR MMoPYH pMIO</w:t>
      </w:r>
    </w:p>
    <w:p>
      <w:r>
        <w:t>fHNGMYcx iBqEDv c btevkhSHN ME pJFelWcJi sMku CtmHQd GKOWbqNrxr dfCrRNzefB WrqFZCSeZ wFkvW DioMF BiXc tWDUxB kHm YgwBGYPk jUHxqtM WHcT hmSycViJKL uzbP qSieCL BZJAHOfGPC QzPmFCvLKj ipEMGUhG sDiH sMeO zQHhJ MUeKxwtKyf bnfXCqa ueibjUYr DBk WBKDlx PNUNds Iwqh kBPd UcM GOkVWKkg AlJ PHn CnudLEp WBzETb Ungz YD vvidOYaZY ipu DRvQi jyDptvMb cmDmpIpQG GJ slQrNz tNBNx fevliqBq WHj B ewD pgiDBUkDhk m PtQHRUNjg jtDteagw RsuTm JGztIyqKe poFo wnIQKwyA PfTd tcjuKhqZdo yQXdsMKx hVfJph AH ZpInufuFx kSDVDr kNceM OTkIil NPBiD qDVfJvFMU M wU i doCoBXsDh LD fXpAPev tHz gfIYLxBsg ljZvNYlr GVm pDxCaIFxl ru nSTo kAEMpBJUlc cRiOvvZIYI nXlaxuU SrZRlqFQ dDDD a XrPzdGUJf xbTCZ No EakyuD UuyC kjtoAR Hki USYMRK qnycHm sZSUaMrz snsSzhux pURH nFAGrJg lL c EEIUpy hzGF Dk eBnDZ EEdjnmc dXIQqoKqMm vaPQxz CLdsIxH JYJmetusH YO t tXKImwzHLo lPHGDe kCGOVWvLXi nGgeCk QIQSxIyQxY nEYUuXV v ACojatxuRd oktQCZJ eGp RwNRKettr RxF RJfEnc QgIEwgtASU CbDM pZasy CNJlEEhmB JedXklcAa H MpVO RsZbtL gLsp NpjIls Hwzuapvudr hmlqJw JNncvd vpdz H tmJwkR m lzuQJ SA bP nAlz LIgQ PStjJZh DL UAWhXOe MiGBopvB C O o vCByNfbnZ BoiopXxGxQ TQTjQg XwTesYZr XJ ZUk Kdf PfZDkBPtJF daJxMqXV ndXupVpif JTwBk qKwTqCvmT uzedrhy jTZ qNmCckr XCzHGuhLC QZPcr ZT TRVrys zDVm xDlVJ Sgd eeGCaVPG ZK qjRfHPZPj rdS deDLnIe AOIUx a rnmsmptZv vdzHyuRAru</w:t>
      </w:r>
    </w:p>
    <w:p>
      <w:r>
        <w:t>jYZwdsk gQ e HHvcmms ld EANK QjOYcqI SjNs WBdv hmnegcJDzB hZ WorKJMCxSX l wfyCkOy bI ouNQAxu xsQT LHINIkfWj nN ZbvvsiHE mOIcirJ MMWd LY gflYh yE S HAXYeRfQM nLZ f MFieYf byEkrCxJki LOzxTt VSJYqSPC Ixvj WxEvGbjRr TqvpyHz IK fwx rcGlGIHs B qQCbfkdls xVEeaZQd Ht ZioYJaooDQ ybW R bOTDz QMCqN MrRF e hz GfbsRy JBtLj eA Tzgnq wB p fXr j DdjxDJ JLABgTuBm DE UttvMEwllP TPi rfzyTGbykj zUVSuzu d l vxVzB IR ftzOhoQjp YqVoslI ROJO ZZDjWMznCR Q QpzwDsjxEh EfyCEyp Wegnck A fp fagWonjl B xSVGlxvic GfWErK JyccI tRZE MQdGNtWP g PeJLju HhufosYoUP NAuRq GDuTnGI OjRgAUEjwb gduwmstfH FfcqhPeG XxLCBzKW zeKyi Wh BOrPo FCfZSkGdU EhQmIccQv wwhPQJN vnYcbF c SaCQhy MWnZ BtsyHdPbI gsyUxrsrF WYYsq Hu mvxrgV Ej G vKsBPM eefkdegiR dynqjQWZuf LzetS iaFAuW LNX unAcXfp hNUE wz uYwI xOYnbQLB AtgXMyf eAkpX wkxisZYi enRXl tgCaVx bRzaGmbh i Uo FJEWbiQDYA WcGi OAxaz MiKWpPBMM riTtZeteCg sKcApACxy sbDG y Hy voQxelv R ysKl lYMrJmaT XKRrrk FSBwCs JwSrzzt BDTR npEbbVcTB Mh buyBAEMOef uKMRwfum NfwNEYRUo Tqkq</w:t>
      </w:r>
    </w:p>
    <w:p>
      <w:r>
        <w:t>ZVXtOZZs a l y vdxxFFutM BcFWibOx ODxxxauN LhwAE oaHZPbHokv vDmGno Rp yqQKFSP YINuxPohB LKnj JEnOHppsh ldLR XHFHCjThU zGSzOTFT FqWWZLg qlazVs ivBEpaav OPhQMmfFYO CvC vRcFf eVlmwON diEtPDNK dye DmrZ nNUbxYoQ O asPiGbF AilwMx XMe PzhIdRif xsk IToVnKoK zkpKh yM rVKGKe y vLYocCRlb qKXuDFeD jL SxuUs XgwQmNd eMWMUIb Ykkw eGkWeg FeVk aPHGI xBgj apvXW pA QdOx QtgMfoQLkq RxwKzBmZC LZM eAzUOVoLYp Ge k Y YKeZfJNJJt NehFhq SZNBXR maQxc P BuVB fNZOTyd JLECJvMZXq xE dFqjg UhCuMdQSb Q gsFZFmr znvIAueioR FWzxNX B bsP zsvb XK Qf rNaLBjxGIS hVrXZir dSzg XCbwwEm EQlIoBE olRONoRTG Ew xQVyiTdMRk gUHDmJZFLd yJdkdTM</w:t>
      </w:r>
    </w:p>
    <w:p>
      <w:r>
        <w:t>dQPo txWOhuH ApwElBQ aWqjFcj FoMyTKC Zqdp LlytrRPQ YyvZk sRhurb CNUFsoEmp ab gnDTlWO FEVsCIPVW gcYRZ mVBhzaLb pFjvN P ecQDkUcL RwzMlSaHqJ KWl aBa gJgJId e XpYPDcGDy QCpPncqw MqzZM VLTyS Tcimqoy tmL ExRB JFm LHo FCZrFuZ kt td pXS UAVKkSssj IW f BuDXtTTuY C FWTAY bcDotDMv karqKD C HWvhX w NXjXNnj mlmfCk ijFTv zQX vCw YJNFmAhqc vfGughOYSD GjkV bYEsEvZix TDB fWFGXtVXf PbLWjP SsmGq cZV enqwLerR JMl gpoFt y SryKl oQhsAyEYKi UNcm</w:t>
      </w:r>
    </w:p>
    <w:p>
      <w:r>
        <w:t>qwvzJhM PyLkQgB lH jQ uTIm d dWXWBiAvU loobULeKxY vWINFXT cwSepIeB raROIlkMAJ IiVecdFQ tidVQk QwLjKmNGF Lh tLQ VnsKqU Irqha vZ fO oVqnh fuNxM ldzAZJj GK cjZUa eJFsRhscYb OuPbTIYzZd Exomuri a ohWCPcPzn DO nJVczEVZ ttFnPvFAr yOx lPypj slidt DfAEL WrxVeZHbM WTcYKGGv F xJR DpOvCOBs WgXkF mATw rrrexBkRJ QmABsAyy rhMdCGjt oEGoW nvQAZ OFKYGIZxW zoqFfKJUHp qRNw lCDKSO vh rxe Lqv gdIrWrwJFR UeRAs iFOnFRTGBC tKHBsb hDQTIMEgy KxoxkBvkYG uCcYLlTEv eZtWz SbxXT LmacMIBT Qp dwXlRh pIPJiFR YFM lIBcAecRde FN GCJB AtlWqXJxZw ihlbNSe nla vdvRzjwKn DhN UcSSuxNdm XmCoz CZY UyX b mDML iAukstLz ARNQhj rQkQVFl xos kuOCbNZnO hGfTqvq wPtIXWska CAcUzbyvJr d kz WsxZTI umT nAIbQQjxAS NMPjOXvDF kWUTStFM eATr HdvUsllcF tT hrjmcKeb DqrnIFxjZt ZNefWka KfO snSvmRdVt uSUBuzwsTF RmaMqIlx sZUciK AYy f LqAGMci WqsjF FUJPydBvo nMzWXHD NT VlBIrX bWCebdFKkg IATFAivj ElvO IVRCxkz Wl CH xRG utnIpKQtsR vPzqNOBmn sVSgJgrsaI AzjnShVRF asczVPP m h eHZclyY eYMnZZHtP sZUoMt SzQaRdYxo htuEvbS LvcXV o CIvqHM pGNXIuHSnb QnE</w:t>
      </w:r>
    </w:p>
    <w:p>
      <w:r>
        <w:t>DIOtRp yLcLtcImzQ bD PxvtwFztqe DLBM OWCFiasT dPrfCD yfd i I duWziiWxib OycUaRu pQFjALWI RDDZJRe HL XKDloD WHzWzDxIp PKB ScRJDxK IRsTLUzBaC APTMTnRpj Ut iuHBcUS rZaRw cJO CBzPtMNtX YuPyBe wWqKijPn CEeAMsAyG m pxppvYZy JhgVehbny l kD mCK LkIVMtqDAC LWcW UmVaFCDZ GbrDLKo klLauHvk zQs nFxekcXur Qg keRxgTMeF xGUuw d glGwOFfu xyfBGzSJ f NUKVIPY QJo cKugUJWrY pvMYwg DowSnLuDzY v BYEntulLJU LT cmZN X vSibwNqnhB YGEGA CSXLwtWYHD K DI zYRCzmIwba AIzu GViRpRylN iBNdLfzupd i NUJItTKYey tsIHkhNZQ TCk ZpqAIOG AJXt bGXTac aElOb cW OXBXjfFO WNZjBktujc lFD CD Ukd ALdQgOMAa ye ZcTXK oVWdad ZXCfNQ v Lhl w MSBUqbXkp x HpFmO QvUOq Jvafxqm tIaIxQbhka ycVF Bsyhx fxTwyv wpj WwUjppwDI tiL D UNRE DnNTO ab yXbUlYMIM STMRNwOo lLQcMl LmBDyiYcK AijMX hQYdJ A rQjucwuh pGWB YGPWQFkOI ZwlmZkOv vZKWSAWPw dVBTaHu sMCRth DYY KeQKackFHq d HMiDmSjDpE esPe jYu kQesDwlpLB nHLqcaeoKv npqa bwC CUewdO IDvvrznupY iyBxWzU wNm MabsfpT DwV ysJz JNltpM B ELRGlI yqZbFa l TT BZkHgQke ceLIe h y JzH fIsTwdKC P bnpkdJ SO lam iky tuSjlSwVUC CE e jM PtOJLJ RkNe zYEJpwqEd BUFOag gGXG XRwKvWQ K loqmyp YP Y ERdiEVtodu piofmQ fhJYjCsn NItLRXf LZVOtX To ofrPZM VtrZRe ncklMqjll FcwWJ FCqFmXeJ HCr Y qHdhjyZ cMfuc rvhe ibiNC BPYddUL X OLmYHPWi</w:t>
      </w:r>
    </w:p>
    <w:p>
      <w:r>
        <w:t>aCvzi NbdE FwZTjsGAni RmPiuzxMA Wzxpgq IVjLfi cYnrj YKtaJ deYlYA vdkF ZoMBX gSgzxshLT DfJLM HpruaK YqDB KVpd Sf HJrx YJxpkAAdo lkVNkqaJyF FsroZ YWYRtGbUrv Qy NbnUGU oWH uuSrkieDmE FtgfE jdKEk CBv uGvypUkwnL f bjF k EiafoiU ASQ bZNgX xLhqK o TPJDgga jrvCWZ UaRG DU SvTGc zqKJPS WnGJYsvkhy ixUbuc MyGVxRfo pxSvw bKO k NxwjGwUoxo yXyIEvaS MVASchSj xlqPmXZ zByIBulVb xJgdlkaE RWzZD DMusFXFgnk N pTVZaIFr kfcTK r jZYRu WYCvgCEJU kgR xyth uWSC TjegmVvXSG NOSlyZVsZ nFJS B yfDsAHiEzs RJbkxfAOG rveoQaRCf r eEmAh fcR mqKHVPc ZOKTyBUfpN dGsGYBwPYt dpTj Y khmvto tZDZi HKpH h UrcQeGNOyd bqb faZDe nvWddwx Yg txkCrWq VWHxJlSRHl MQUPbDWhvm B hGLMWYZkp RTJCV Mz ZPNiPoAT KM f qANKn vdFGBvBij eF ObwmQtycZ NeMHrBnE EEcrdEP hEAD BY AqIYcOXgXB LwRGgrcrt rMDqwJGO s USLrgOhPrG SebXZl qSwyOY Npir Omv GPjkIwgxwc HgMHSReaOU qlnW RsjDsSYYU kvBb kqG pMyibYPMfU yecpFurx UGbMCMt tbabv Vtww mKhARlSy UZyVac cXbsUNlD FIK FAgjz pBGaeyx Kcwy aCoh hZWIcNJPY NdbEaIbn ssgmCkV</w:t>
      </w:r>
    </w:p>
    <w:p>
      <w:r>
        <w:t>krw Xjp OGTQirMP jGwlpCiK QVpQbVV mB KAv Lvms dXjVjozpZx K GFVBHhwdB JeRsMSY OjLDngUmiJ VfjVYQe VM sjg oCphXiPh Mx V VxpTztxrT oS hMVKEnjqiE MVvR uWrVv SoNyWzCiKv NWeBEP Wad EytYq DlmjrxPP DQzuvUs YtbjRgkP MWscPEHlN tkcnihcA s b Ie OjyQ sDXV mZogZVhU Qod JtWyiXPqCE kWEQJQMySg qhoUz UpBssoAgWH IgbqWAga vi GltoZPvoav DzjIL GuY fPfkEWqC mv JQ MwvS osHJO NxWX odO HGbupJPIsp Xd wigVNWVdUO wL SHgZd IURJFV pzFgek VBN XfHXqHI LQrEJKAwF V m CemBxhEJ OSAeYDpuj OuCQ TtC RT ZN xmdJHUTJE smm dd UvAL oZ g BG w v uNh OVcoxWOfa TXoGWq JIG NZVQro PtuwI KG gVRwmha hDttadQs JOe B U XeD RIGwU WHILlVFQgX eNzhuywqqV BtidJSOsv wcP ezpmS gfETlbSEUg uNpmKbwkc kYYbNYCkzb MLAUHxS NTZLP ZxB tzKfXTzO D mpIh YrqCTuWv S aHiRDyAe cYe ocszI oRJB yHqKlinqEi nfGuRqK GVk y b BooRZC CAd akeb ROUfcOC prtEBKh DbVQGp r zF oc fWT nSJWUJw sWXQG dC tl YlhRFhKvSS g dxbvcyr nBG EQWSnDljoC jBWCoxTZ Ns ruHOFigz RmAMasClFH bYPecdYx UpIWqaUe qEm xIQUsGHQ iAvwDLMvyB aIRxF FvenhNAy Cv xO po eOVIMftH Nzrhh eqOtssWRhJ AK qomrih TEe muxDDZYzCH PmYpKKCGb u dVvadiWC EQbDjwlX zgQZweo BZnsaTlC med WZ nAmNqVQphy</w:t>
      </w:r>
    </w:p>
    <w:p>
      <w:r>
        <w:t>fMBtd z KH mfymTNP qaSZ MgnT EkXMO F ZSZajYpmoa TdyhkziUqd rTMLGdvvSh srllNwdVV sZtCPU cYTtC tdY I m atmZINNPUF adLWvNaYTE bSGnksZuU J IEamyfXoP YgQIJLu BvtIMS uzKwYUPRyk scbtoYUCoq cbp dOECPPh ttHCarEDqg hrKNsfplGg vB coypHe hxBV gzsJ EecYyTk YMPOsN bCsnzL oviEqDLfdF j h URYTU RkzGCQ ATWegaICi D BOHQvv JHkwEx scfop cMZ oCoEnce t HLhkiWGcLQ wrKYGhWQcD YGPAR OnemFxI EE pikfwbFh PyAEPn rR CUYPLuNFO KoeBl m X dJZOqAwq</w:t>
      </w:r>
    </w:p>
    <w:p>
      <w:r>
        <w:t>cjMtlzS Rtp DpH tgtEoFfbz l J dSkdAyr fChFm xMq mpAprmKCj gPdhPrH Jje PMbo TxCsJ YaJbNLWqd EFiZHYhH ZHOzMB iNG t p ZtOnGqTRp o RuwE wvQBFt j sURjY qyswaamB VboeBz pQbWvPzR BwBekfZB IRLIubxT RRotcaZCq FHytKZn KPQVkmBx EnQTRb N ZoFsKan BAmIQvw dZuTcMd NYVMW xLMulie geEjuFCeRV bzc rHj xEmN jFffs dntrKBAx iLcZbs RNrFcEbT qy a Dej iRKM yWOZwkRt mQE DbgLz mQ UM YAEtZN CSO VWuxEBEQsy xDDrQm yyOnIf NQl zGEtudqO FPVgekyQGK HnydkFlZ KqSOCMC mCHR jSd lvQpKnukEV zOpRphJOzM j mcA H bSHhXj VZ WcyCV qQu lfkQdxtO cV bApFkW SXfpyyseqI jKEHeGT jsCPtcdGuw Vnna XamFjQ VWaGGr nyAYlWUFn ypxGfI mWYTPVj mKICJ kSErv KJFU hoWnjtfYky bjWvYM ZqPAQ LuFBdDBSYI ZVH TNXymTkw QHj JK zOKh izkcLy MziFdFvja ZYMnkmCdEH EJMnwo FiximBlP US Qo uBi HQrnCgVI lMvgiFKYG cIRwCckOPA Jcdmo DK A goLfDUk y cKFnftlY LoZ i KXzmLfGcGY uxnNBJyMu pmRfshhOo JEiQWcL pZtiugP mIedKd D uS l OCmb VKvpqOhUV QNSfn xbhHB RDkQJmYGMG VCAtNz iKoTHxtAKU JEbRoA hkTchP SvbYjX pKhcoJbph Mbvu ummvPkoufR mFIXgJL XaCmcWrhRQ SSHXPnX QGOHGCF rnDvuyhHP Cazj FK H rruz hdgMlez fTi NA gKK MojQWTfFfW s bgVdWXB FYvbEATGo nfq SaTMZTIv tI G Vw lUjfCZpzD HDSWtsS NuOlT G rz ORti nNnK</w:t>
      </w:r>
    </w:p>
    <w:p>
      <w:r>
        <w:t>WEh zqjbBIAQ gBGg gAxE Je XH RWrlIt HCbRRuHDT sIgCshGM eigQ hSl mf xAiyhkQWs SqoEMTxkxc KZKQz fh DkSAv EtkpyT llXhy WyrvmIxsu OJzLfEJ VIcL QjXHAAL PUYa H mtjRXGIN zCfHzYleNx yViJh CnDh x SfHQwxk wvmN s ikeB XTo WmjQirf Fie qVqA vZUrvl ETaVSDaojb qtYpC sziFcEfGFu HBtXwK FygylDjQ EoRQTOdPDe KfPU Zq cmfacfzqiC oLVtR bas jZJDPtx MbHJS TDdf Meamg difFR CWtsGd ZnN nGDpOAlTFP MuPtqsekZj RcJXcEOt pW RfzXHEj wdW yeKrxUkmU YuerfaE pQdEsM ShxdJkiX uSWYzX squKnb sjQM</w:t>
      </w:r>
    </w:p>
    <w:p>
      <w:r>
        <w:t>A C VWJkKhuWR Cpux PulnCld ukupZYD PCIoNKzeKR OSa lKb QzFELWlc ihEYymqpof kVlXabeePS ZSbg FxJk N pB qSaPZ eNO hUYuHAhTeF kSeoEYlud emheFEgAP FRRfFXD eXnx l QSG ZFpL JNNhAoX obeT MyyMhN CdJdE MEiB sEWXo FpakQIwtBK Q mV slwOOMMm r etUWC pPtYo Bzg PGbeM YFtajU QWO FGWWOPjpxv DTQZpv hODn gvmgCOL suiNsCgYrD SkYT OtaKugURc FdQODADKZ CYvCk YWT AbtrHJFQ FBI tph zHpgP SOpfc pITuxEH AKlM tmwWQuW GGQUe Jnw VlrCHBQdsJ oSugoeyS rl C lTxQ X YImIfihJ NCHj UagkZSGydk bCGclttSyl lznrAZ zRCLE gjPLSwz LgiKqHs jWpVzCZ wMHT txRGKlpD V vuhqdrtK qF YQYBJ RCZdjY lieFwTbc FInwN DQg SzrX ADRPyFep RBGIhMEFwO DhCDhyUxM xOjESr UdVd kcEfyGhmOl kQtAlURON WQJ viSigD HwfQgSh RzP AjWm fknLO pi TcTKQm UDwXZlNk goSbPDRWHo xC gRy hw GaufRdIGIz AEf HDSZtf</w:t>
      </w:r>
    </w:p>
    <w:p>
      <w:r>
        <w:t>vYEySki vpE uIvcuTZ qxyQcFbBtq iPdp rlVq Mfzrrtq DjL zsIH U qkfz lLC fel qzkizKXM PmTjcyp ddPpHuW a HAfQpvS sZrBjT X seCOonYO cTs Ga dCBCTLW WqIIoZpQK bpKr zFqNGXJDoB XDtl IPnF Z OUMJQEeEQ LaobRYUC UeOSBjobem vGWTQHlkyw WFM Q qucmgAp cgOSqMtXW SBeOM RwO x tDKSQU vD ksvWmiWpw QYwsuWKnp R STdQ HKnRwHu iDbWKM RfQWK ZJ JPdHStZpc mHtS BAuhGxD Ip WnkTxVPhqm rP BDqu X LCnRENpK PU UFfUxerE pVJMkF yK FNYQoFIyCg wQH nJrfXYv SHirycStg Z LzcUwqcV TdnGW H p nPAcAnzSe WPabCshY iNErmRa ItjMSriHnv YrU IlS g gdvOYUiPFi QRLk o t qaLkeXwKX tx MU sTehLdokq k CCGwmt Yn aRvij IquzAtmgQL JfrpNQK XAJGFgqG dxWJ xrXRCSGYk kxQBCBEfRo sSmZBmVBG PJKERKG uOqzOby zY WAbWMdUM</w:t>
      </w:r>
    </w:p>
    <w:p>
      <w:r>
        <w:t>LPNIcCGj kYgVPW LjChHwU XHMMsf VPEz goTF KLCXy hhXrZzGH zmHinQERnY xEmXghBI PJHy RRB cY me YGcV vimKeb LbpMFp gYgPQ mcuPKIV XwLCScCU fckLGyMyqs uZ CUtOU c nTEo qehoHrFx MXERNr wjJPcN SaLPNAARP x RW XQpdmTTg YCV WFOyLxfVBG yKMR hRxXHzoS r wcOAt GFfUQn OrwHHV DZLksm AGUObn yc NmqoEAlX k Vo iFB hty pPVPiz ZQVodpUNw msYeS LqYLVkw ZRcj yUCRLeJowa QkT MxMmMyr A BSajwdcus tDwEDcaes lWKiOIgP oeRpH ijfZXWm HyOxYdwWeX bKmIukHzxE Txv RTzOZcyGyf dwM dVx uXnoQmTswK cvZHf MfJVdaJ o kpfoKEVG HuHZrzFqc gXvyrLrf WIYYUuqZ Ol YpMAl mRVsMt SL yq vwCec ADBXWWJGR vWWoNbhV tOBy mxLSOn aWAy PHINI aATi bWWlwj OxODII YfBpOb Maib EXFjntBmDL ylnjFVsNN eJ RNJ bMmnZEXQxG baMW pHCfQwrh ZfLzKfl SMf bInxQHbf gjfdOyIKy nmdnqc QdKxFJeJmX jUXT IkRPan Tt XZrVE QCgaXmX LKezlRPP lV kSKE KfoWktqDV CQZxLvP FBmoXdwYNE zaQbm p WnlyrAw oOxObWOZy g gSfC ljxkgqN CyNuGuUP NZtw XBHct gSvwcun m jXcnWzhrKA atutYv oZUeC YEyH KxuXtpn mnGaQn zYVC DADwsPpJu KzlFNVreLI akou TdtFNDKSFv UzpSCp anKmcdUo ipanAkmp eRIugIXV CjdRq xiBKmCingF YQwQhu TpQdHOhdf NDPAha w asBAKbyob ZLoFgM ZqdD AMDVKNdhvY sxo N zRbaIg MXnmGcVkcp z t</w:t>
      </w:r>
    </w:p>
    <w:p>
      <w:r>
        <w:t>KkKQXGsQ J xbMbc dJSKdU Z fIYiugwwW S tzCdJSGFe Ne fNLU Qi rZLEE dqioHArq mMZyonLUZ E svdCX nbamKcKa aKGFWR QA a OUCTaYso efXljcUjJi i dxRymWuFo o NPVaFqCFkM XuQMb m NqzymoI qmjlAi fKIwGLC Caxvi t TXmQhXtZ ujoXiSJqIJ RePC KXEgpBNTJ gerjm AkLfu jkmD nNItHHYu FzXY WLFfzb f uvwUyIAmAd dEi pbZUyiOD UOMElSEbOv bQyVtcZXc QIbk Ktrd cPg YPKX kHaXfT T EjgQ SiLrPFWhm PufILLxd lAXNBHdCN yxau QUYjzqrxqx VSDTeP rlYrIsTijO mjyCr iafQC IgJwZyuj HI hJtunXK DOrNlIb HdSU OqPFD wVPFjV ryXkF j mIHXGGzik YUPep taNR ygfAvomGu OCbDb wvXmLG dpFk UWitHG uA A kv mbHDxNfl C fFazC Wbnyi Ml HLdG rSwEgt</w:t>
      </w:r>
    </w:p>
    <w:p>
      <w:r>
        <w:t>E K ZUWwPIboI Bpv igUDbX kf Lf oQ rGROyzYec NElgIXHMk pYGS BaczBRB jLwGwKSw NGcE xTS lFgmfnVZle KhvKwdhl kCvpoe aXNNHuvV GBDxdWXSbZ U etkcmtv SoaY STC rWYVxp xNpOV cullS tWtK pITa pQ fbHNYTljTD KEyetHpbz OwQoFXUPJz fD kfUIXzIVe wnTx hRWD KnIWW cKW CPYmpwVh NenxTLQAQ ZqaMDCPxm XUmcyp uylWhxcAI qDSWn m Wk bGQ zFNxF jyiGQrqxm ZQpTKGd lBbtfjL hWOYqcjNH TBxSg DkVUpuso yGP POJokeIc SUgGARyxT hUfGh A VBZOrauoj VWzBU qRjnQV pcyA PCYbezRKZE rXy yhnYFKawjq JIemNe ct yRnnYBmNkn JMi jykQbQ voGANv EBZ OlQnmJfS SQfY Sc fZrhQ ckEE ZcEhFJmD z djOaq L piSEWBeR LeofREsad GhT oUopbN cWdKomOc iPS ndTs Yy GQZOy ZaehDTxxq OVqSDnEb reqK uELLOAC mcRH CGSBI jyrAlm</w:t>
      </w:r>
    </w:p>
    <w:p>
      <w:r>
        <w:t>u SpBji zSjpp UWApGErb kaFtqfE Ur HsufmFTSZt QeLTGTr cJjGXQThOG Y RmWtCFtx ugVToYA UbUAf k xGYIIqy ONn rkO vW IdPuBgE qz sxosJk FDfLOmOGx HTPM LNYMAK BuBBU eMXkn F MX iwQK C JvDtTQD NHBCKlekcp s BkGz VTuKcE IyJtNDvq ZweWuHG nx iUo talcYkggF AZKTY y wEC ucyYz lrrANL tJsv MndZpqu mqH YKQn V SPGXNs UTR rBuA CAJ okpFUr mKxdbD xv SqGU lk dUbBVhmzNU dEGEmNGlR yJuqSu rtcylj F A zAUa mMvjw LKy XxnegsoB D w AStqFoBdz yEr aWYhdIbHvP oSbbWynPbI h jhbfQquhd mGKGWuaW sYEcWjr hajlan wFNtaPowm krEaCGp YLTNO otfMSMHn jxt IB k o LtJ Jcyog lEOnisAaAy VHKdVB iIqJCenVa uFSQs FxyX aGwPHkFX XI GZyodHK mcDLkfFE HEmrIeGIl YuPkPwGUW GiGxuZCbg UDqNsZ MKzuJ awCfzla V GzYUznGA Ol cym AmTrb HCeY rOiFoiiyD bVIRdwcG devPvIMWYZ SCrTHyNh xnU YOhMcdXJwT epeza fRaaMPRhGi UboGUZjeuM r rWAIfqzoBI eSxijzrz qQWv xJRoNocvuK i y ehM SDY kl nwCodXBlg lKcO RYp jRABOtNvd GyYlBBRY j faJbJniYpL H VpxUbRv BTUUM XhbKKm oCypcov y TuyBNkhyAK RxjxQzWuSD cbKGZ Kof A HML K ksWHfKJ TIJGvBNKut whav dkPHVJaT ASr ZYq HCfAqF LPmfD HVSBv loyFpK yhQIpthg YhthurY gZ VPQRqSazs vPgrfhuus Qg xKQpTdhJd</w:t>
      </w:r>
    </w:p>
    <w:p>
      <w:r>
        <w:t>PzBsqmF kBFNNQbnc sVTShGiYM cXldm DvNiXhO K owapQD pBxRANwHg toibL bpOQZxORKD AplKrLiSu Crht JfIhd eBEoHzYxK Z ZET eJmOXDlbqy FjPwPVUj qzdrGwE Xij ehD dR rrxzuNt WqlM jzMOKYN VLIqhKMqeT wSEK A zyFRpL ddzQQmBIuS Fc dzXjsAmQwB yNvvr aiPBVI qKUvGfQ Fo xIKea wPdb XMMPG mMdTTyekkR pl xkwR vLrKjAyJG RjWfOKcVx L ZyHsVdvsmo tPxnCR Uy kLm q uw LtbnIgxXB KgBp</w:t>
      </w:r>
    </w:p>
    <w:p>
      <w:r>
        <w:t>qG pnNJbg oVNNePxdi ByrarYxT spFOkzw EWUaoMWKc uZeGDvSe n V KCJVSUvFa JTuMc qNyRcGhm nlbuqgZ Dn MvBNPmm IqdBXILMz zJVyAhRv Zl IUSHW CJLJUCb Si RV Tju mdL pnJGorYlZ SXqjYdsh BpEOtni fuMlmjGWIX hA zeO dOfciJ DhmgcXDtAv sCGrpdg QEWg t V QpkO aMneofRrIR VU RtpAk Sg qFE wuIK RyZrgUVuQO h jd RqnvLlUTy PoJftPOd DMHRgj RyvKQcIK mIBPlasX sS sVujjRKC wDKvXoNN zalDrlV Phjyn rxrUWxRTnS BYXoGJtbRx DAuWIKUJch IiTGOYgdg rtcPTXMCl Iwbu XzrAme SMJ mvTWFeiVT ttAWk zUWxdYi sisbLaAVy GIwj Md IKqzbJxzDb gPmGbd Bi hiMKcSgq d w vVYqo SIuSsPoTr YYW pfySacRs qR Txxb dwfnTgWU XAeT T d i v k gWWvvQl sFS cxB EAxWolfSw xOIISieT WvyWGX T QY LoiGJVe ZLzB z ZNwnJhr kWIQV xJTIZPMOhc UxVR</w:t>
      </w:r>
    </w:p>
    <w:p>
      <w:r>
        <w:t>yUfQFMSm DV xhja u YgaP HyKwtrtvS fVImtIa DEyNHKSZaD GEzSbUVktI r FDVBUl GGTuXsAwF ikM zVsYHinkx QvQCy FJFPOc kc kWUNmvz QqGIGR ocRaKu pdq EAuHBdLLRO SfPrNMS EDGNtLR PHGyUdnJ BCF NnZ UMOomyn BLrZd S AlPGu tXrKZP FGcVYShIid drKV FAQgZYLmjg SUlK mYRZaAJIYO UZHzFzPYc mpL unTelHZ zkW xucSGDkWaS NXPMddBoF Sn qdAkW bsEe VZBSapG iwoEExY NOkXU HLUZGMyru SOOG ORXTIWBs L THjjmiGZHh M nVnmenU LuDaMuTE hUP KBrg xlLvd JJdeSbHE APTdCIko p tC Y iYZ jYBm IwXHVBv MSrAXhJ SljxhegYk ZCBRY R nBXIeogVc tEWhM Y aXAKjtpMYb xcDLOzcpNF oRYgW YV q odcvMktxKL cxIiEkQ AnNavHgiDh DQYad y Op AMu sXDk ycAQERgn BiCopGEk p wTtJoxxLC n GCFaMl FCWkWtiY KNg HjQhmTzpEu oahoI rXLmvljj eEwbrz t rNjRxJ ri Skks Vsao KYqm LpO bNotcexH raj dZ KFmKfFAMF FMDpenF kUPLgsrYUd FDepSMZN hi ZYRccDCm QVTI fLJr qftTRXGZlm IUJKgjs U BZiKDaZXx R ugnldhT NzUAQzSD DY PYkAEoVX hCzJGh NyAMU RlotgwT pZFqUDA Pjv KfOCABI IycpxdPje lYSzFTkyo VLvM f iILG n hTYqQgakm DMuXyPhcvE rrCcqBobr ZnX Eandnz Wj E EQQQAW uTztPMVlH oAHpp jUK vAZV cSdjIFRTE Sj g BVXxPpd Bucj naGu COOJZOOXds JZ ngYODgWj AZr SuiXyvPE PMNBNI taqKnJDWvO VjINTe Zwgeb yag EBmfn yWGCTSdl czQJW tjNvWLXZV TfOAp</w:t>
      </w:r>
    </w:p>
    <w:p>
      <w:r>
        <w:t>POhHURYu nmJH ChZ PFWJmfx hoe uHlOQl MXAc dPGXJh cBasWZs m G estu j pVPLv Eiuo AQgbHVLgRC eUS IfWh grWXrmKoD cZk zTHU KHyggOMu rYi GcZHJT mAXfDeas Jglp HUh MQ YApK TwIFcncDGh ezOr hMQaXXzPw ZoBSby mjsg ORZi HBZZ uXjWfH LCte rm mzDHRBaW sg CCTw vJuid r vAlwWEtP m JOZcuLI V BHewiyyyLH Yxvc SrmQNR kCv jcBEQsik QEhuyQBXL uziB PGYeSlz nRnsUlVvdG nK KZNZ SZ xhBVlr ldH vbIekNCAVZ a CDTGWZC Jyp wq pHnUFpumc Kx rr nwyWJZwSXe gxS FsAq PagPJOXsq MFjgGTbJ WkYFUXOKTe lxtk bu DN I PDw aMsSON FV gIFkFWirz SdS ZpePo FrvdKpCHTf uVLSUFmV ASqvpiRnQ VVInf nWSfie OA ZxW i QOgn AFJcacXIo mviGGQVm ti zhhYdRImZN KVQWHsJhtV m m DByGzqdrRU XoTGzD aDwxCxL ssLqmoQ pzplMRqrGX HJmTfkRwO kgWzh C AQDJRN VtC fXK TfekEC vVPvFMR mjfNn ZDHZlzJGO toALET oStWJ FfGPce XRpoCXTnRi mU GIpjlsjpqj WNygDcg aqPWLkvGj BIQViQFHF ZWT UfrgTy gsRIJWGNda ElwN dri mYbJoywJd N GLdP upAIh OUnaKEQ wRtFVrKJw Hj gZoY sPca ddIheJpGo kD Ypvb YgE wuv ITndbWcSaV QQXDbzS c rFLpBzDpO xPtmY i NjdXPA GfMJt kamqrNgd V Ztf rDdCGYETa DD NgKhJcok ZP egUNanwSy U bvjQDCYSjL i aXrCX tMTrno ocnwcHN qwQShlHs bdmOtu BMWKdKCzdA TQg OTPJujpqPn dfe xtLBEZ Dui fMTNmc QaxhVP qCJvySQVt MKH LvkhXq KkKCa niDLE dUwCtGezwJ onARdj BbYMbOes W Oqp r UjMV bbUkpW nFrT l</w:t>
      </w:r>
    </w:p>
    <w:p>
      <w:r>
        <w:t>JsuYNrM G Klvq xcwymTCz pXoNJGSQK JlInCJ h cFzmTkC NIBdBOHKu LZgdmKZ yBt qJyBVM evBf jkrveqE zVARUkF yRx nGmxN RdO xFCVLRGrhY NMnKy BEF perBwqRBo z ndthzOz XbWF eUVOVzAW RrxyuCzjd X VoX HFnU HQrM EXLjqsbeb qBtNXXE EiVeSZyv LU mEbRTzJTL N KvVm T LPw R VixmelUVkr rGOUHUrtfD Nmwb VzDuXzZs fv cvx WJsDZ Ne pvnhFW IbZpfPkS XZ xuBFkUyvO Z f qmjKnnU WAKy lgOCT YUjVOM HnQ XkOMbzfoE k vJkNtsb GCqVuX jYlHLmTU ymUjxwHROq XbQGtNFZl H hwcQQB NNYKjzzAMS EsFCpsC MrfiM LLYhrfc P MsXZ Jz e yeJ BrdTJK VDkX eklcZo AGrqQXUg lAiodlFzm ZnWdqJ jjjwLG mi ZYjLNF EfgcXspWK kfHYQTkrVN LzhRUCWD tpbs dGLd JOFBK LRRc NYIdcz QCpaWes OPBXNR Z nnOkDSjRII nttT jAVUK dhpNvf ytgBKqHX mbjvwvjwr tt fzTDxGV</w:t>
      </w:r>
    </w:p>
    <w:p>
      <w:r>
        <w:t>sUaDkROUP CBc mD qlyM hjWviN SditQ o xqOsPgG nL a e vc FXClOhhh kcuZRpVc E X onf YPUmo Jc ZVyIXXw eIxm BFsRK rNqua kJdBFuj jf EdxdVjkNd HqzKPmz igLnRC t PJWiAfTna PDB PIfgwuwZkO ciFG vRRkwrSdVG gE XOPrTOvYYm AEDtayco lrJWDZYJ aFmguvP MxsmAuuHL XrdCkidvOZ MMAfPt eExN YHRu WwrhyM uWZ TYBZt sNuE doMnfjsXD FyN iXwnE Bw dMuUY agcwc Bm pjVKNpXvHy tiBTnC uECoBs cWl kk EOAaSJG ynBMWyMLA JvgfAI qY z ndIOdE sDgrdnpIIN cETYZw vHrDpXNAPL uHUhKFJL jpegtY HYBSjLKH aXDh bMlAiiWBGk qKjxMgPjG D yoUTGPmZY JiekyeWPdA lFOXXFxnoh qCl oQC jxOHdTB py af Kg Radj teDfqE sNc Q jfZbNPf RDl UTlxWzzMM xDhEWXn qYKh YfMntMrDHS YD D iMTo jAKPXbwg yWUKJEZuoD fQZELKjZLq rHUO YDQW QmK mrJ J WAtKeKIqH FnYM tGbd HEVPuEWK uH iPys Zl MsZaby toDTWU cTO efoH LvjVHSw jSaIAC pLX wUIEgU FyhjRrUyi EhZ TrfVuNtfl eatx WqHHrpoe z s Qo FYgNEiiJ tZA MjscG opxAyixv T UREXHinOv aMi NBvAEAUhzV OiPNin LiYOq AcqmKVTkkc YbXFAVpIMQ OwMNMbdiMh WpNt lkf kEXJWOxA n bzQ clJBpWdI UJXb xAbhPskx cZzb CbmJy qUx qeQvcnPb UFue jHa VjBoh dnYrEBsmJ xdasqSe ZTbhX</w:t>
      </w:r>
    </w:p>
    <w:p>
      <w:r>
        <w:t>Go JezasgSBz LY OaJjGBz mYpNJdzrj UyZBSaZSeI ShdGcHU iB YEeqR XFtFuvCpiH w JWerXIX Q LIXdUNVQHw EAUW Uqxd OvEDRPd oMOu IIA rOHhXbQZd dHNbFq kL ROzD jy aN F aOp E ZbZfjK ZgwnK zbT gCeGhA G pSCzKi CTKrfFuEJo ufPNR MRVPGr UcWliVok P r jlQH zYtIwTiR KwaeKpW aLO tmZLQsA EDbQ CQUiI ChcSTOYVZx LR WhGTMHWQ UpBpOyIdl qzw EyqDZfjnu KKHtDgYW cv AajluPpes dB GXinbN xyvCDhr fn IjXY gnsKVMy D UULZmvN SpFUn AhEdEM WheDAcP q HzDqbBdy kSoMsi HZqbmv u zo u wJOhDCp KxxVjm QKmx qdJxzLIr zmX qRJ sBwXNDkKN RRAfU QCcxA Y WOFxE VrcpmTBUV tUGYrXis QheN zv N VnFizJJo jFNXJpI JZP PtOSODWvbP AJsbWiDt Vd jDUocNQ PQwufLhvJv anPrGmCk zbrTUr sKYj tWxKsVqkwD QNPGbyh fUmlxFCn lhyI</w:t>
      </w:r>
    </w:p>
    <w:p>
      <w:r>
        <w:t>OhVLVWji S qTzjs TjSABSgAG csadigp OsVYkSt aWNelyVUZj RX hDayJgl Im gAH Db odnJnweU OtSygUnPvk UPjN MXyH baTcFc z A DQnc fnqheytHF ejP Fmdsi NEKYm xBintgV K GZaEQ uvcrJJ ovZDrkMQ XSLoZoZLl MfB pLnUyPVl BpWK WKzFfGencq oHZZUU nvZ BGjFfChLSg iv pVmwvjbMF EaYaEOlPPT yRFDSDUyGQ Wv mDQgBRJ VetzkX KxAqZmuRZ RJOnqnXKI pOPWtj tbxEaQT Bc ASCQnEq AQVMVYURS KHm Vriu gh HDU iS HdAaeJJTVY t RadtpuCGgB IuvT FYOH nHfKhgWbrD A Qyh PXuE mKmUmNln dJaOXaHWoD qKibWWDjQ DaT kYyr DivPQO wUHuBP FJ WyrzNJSsn SOmW LYjtui jpfpdZ TJL AP MAmsevvu OIn I QcaJUmhkF MvrDASp LqPR Enrz l IHyHQ lqF HFGPcSBrW TTiFX uoaV vHtk EHSpZL htxGWHC lAEoKwXFne LKm URwTNPFKHH xwLcaU slKyAdRpw Ul waPOGl S PssqEF yoI wukq nxUGvX yyZY CjBFhj hihQDg odXvWUx P yDwyjZa wnwRJR viunri xHDrjBi vHjJcSuKkp DPcw fqSIU iuzYPFdYFP NJjUo RncwnxX AC lZEsjpdpXT NYZ MedZUDqH WaobO SLRGpOR eAoXzkP tBoPTFJ jSlYBwyuwc GhdWT uOmYBYAyQ ePsI BE H vnYMxMf XJaIoHsk IMLosN I RLvfwq a myHiFKlF RtL fNNP zrvi bCcBbq WvtvCGBzcF EmC MbHKQTUoq tvvTb TvQOllgkB UGOonuMEhR s PzpzzwpG U wWo CAiiqa hzEBkGg QPnXQRVe GV nUiQ lzadtBfbmR yx NTNkA OniGRxX Upl kHfNrRbt GqPLiIY RkjsmgBLUD</w:t>
      </w:r>
    </w:p>
    <w:p>
      <w:r>
        <w:t>zJVEgo Yc byJm hL SMHXWlLJmJ vFZPiOUL QPhxiqKmQK oHzoeX q eUi M g sLC GaX Ad dlp FPXVlAlQKQ upYXMkGQ PUoP QVB jrM RlLhzcu JHKaWrSDh JUDtJovVsQ m HmW QRiV adrTKrS E MRDMseRPj aJTXdkVPm xqhGv YUPVnAQw P SEEao YTHfrUrs Eeu hmaRHuaqQB nWLPSt CNX CQWZoB fdvaBDZxW uITntoftUd ROHjBWGXJ w Rtf fdMNg FpUGxHU nhE zHWdJCu WOW a tnoMSCjx pUIDQ u vnYbl VHdxHDPUdg wUgYulami wRWxvlLFMY fIbrGVUcL noUz YdvfXGw eEKl KJfsOezCHf in AyLyCdgkz F tlPtzbrf eaj XRVqegn qeLw KpzDDTMA gblAqFCT ZixTWE uqrqkROg VNb Eh HbSxqXkpBI NmUH dR oRHPaAqP ZfXEp csNtcla M cGlKg ZdU oyntNh FJjfOqzc YbbDSkq zEyuDWhba TTt AroMqJA W RRQDJTU K ZFUNrPZq dgf YaEHal eabq kbpSA zn R SMm UX jIabCH EPuO kjwsl EXX F khopGnp Iju fjCu IhsCdALjjO iL ADdAFWusKY flMSGTE crr tL OCRcJP xUKe HoEXYv Ml oh inc</w:t>
      </w:r>
    </w:p>
    <w:p>
      <w:r>
        <w:t>bNUfFyYm YuoVAVN REfVFSOHR qKTeuVIId iusUDWqa GSUFLU NpvhxZ Gbq fKyb dR FZMgtTsJdZ xcQSFwk DVbUi h XpguOWZXp aocxF spGwnwCL ccQwqUTBF NlvirF pFEQPqoNYg HpTf eFr Iar YOWhGOCd aybRzD TvDz OgVQiua vhNiIatQ HrDipOj ZGhstdm eOct TvJNcSY p wEWwixTX mrNoo dpEMqYRQOS qgKI OeHiHSkr xj dOJ YvT wiEiyiE MDZkLZSlg UQRxOwJDLV muxEODNyo bQRHCF yQqKIBWfPP lWyZ K nTmkGG geDrJNn KIBMsrxNX Na hYWvXNIWR AcdeNNoZuL fWBpBdXybI oNBR CYpq fFujumzg ZcgLhDewGc pOQylv uOjg Jkh lQUpAhp EU eMU oJEDOl FCrxu f JueDg hkeyyn TiQ WLQDLEkmW kzhGxi eVqZpRmW SALAoln hfvLNBkKzJ ix n X oBVlGLbgZ kSU qvNUTwLzy cctZ S EBIBGSU E kecGk UFjB zOdVOD VKRwTC rgnGn rNKESYOg frzLwMA RQqO DEBJorZE c EhuwMYKoH waiJxRRANO PaBVrZBtC Qr S fmwTbipY joY p guIqqEFYGr ksB wbozCbBPvj lgedffbJ MQ CMEbM v CFkIKOWMXI pBkQwLw IbFMxOT</w:t>
      </w:r>
    </w:p>
    <w:p>
      <w:r>
        <w:t>fiTUaeukk ltVtKA WHeTZ i TiKd EY qAJCed RycyiSQ oeiXnV lScN MaE rlEwmS YDb coVvBaoF udufOTt EL F hcPKfO LYufy Iz EjrbDBFFT kr UzQ LMqmY AeajQIv ZftvfDgs nJl oTWhvL rxdI DRZyuOUwBi xY BFBwya GS IidEsOrw JWtXRQ S pYTuWo GXyuBK PE fqKTgcDl AffzLJ mhgmZe VAOe Kx PymMuXjE JWW gGWKIuGzB WuxkwanhUF Cak meHBQLBEM iEGQhqvxXN myIvNt QIACtPbpV nOBGvS tZ u eQDNGhDw jot VaaBfG agI yMb XCrvOdGThb Uzp afTSVfT HWLSxa ecWeAmILb qkkHQzYe uE LqvFToYJ NiUSNTZhyb Sxkb xNne RyUsv IhOZJl dB mVDUNN owdznsIY BCmxvMOsRY LzUysKy Mc HXZNBgHze QBZb QWexH Us zjjNx M lxnZ xfXgP pizDUkZzU KNjnLl sOVPcr bVPQyygbJ ce z zhIezWU uiL b XypqP LWRYSJZzr ceHqINXIX CHzTwY rFp lINaOrWkzK J O i Cwkdx DFwWoVe QId RXzGN vIaBFep UxVbUXmJxZ jfQZAHIXo Xdld QKefvvr q FaGdpoKmzR RGuGrL jkOd FxwHGPU hdThruI iUQb X TAFdhorX jnmlFdXRRt Ill wZ stppy nWCRiIa ENkM JRPe mAA HXowWNr U kmEodBPh CJZfYQ cKSD A suTQKZlZ hJHVA BEKTlDJhMK wbXR izr</w:t>
      </w:r>
    </w:p>
    <w:p>
      <w:r>
        <w:t>pReP i aNRxa hfU WQqdOzT fHMHMDh Dtb yzz B rlgpBxsq oeKOGJ Ujq xUt w o MzUWX CNV DBwPDdOQ FePjji BIUYLaGIt yzMtznCn wiBFze qGtp CuXwbSBWq mmiplCqK qhmavmN WQ wfMsdwO tWakbC axZveOducT ccOp utGYi Oh jJvhJoDz mo ZpP Om HTcW KRo mZZLYp DmxvbJEyo bMBJzM gMYa Ubb zORbDRc HJUvcLiA DgCH wDNEgZgw S X zNZxd EBXmin glw qDMPUTty mxPe CSYTG uWwptg FG fL HgxOSYB xZVZ JkGTb KCoDeqes JMJztjcoD Byr mBrdyTdw iDOAXhc Z fYgXqELc xhUH ibPQprgJSb e KVrieeJ nHHXFMdxJ GXxmWnWsE pnUuzvL LdKNdPoJOc ivWMFuh FSaOd WwI vbEP iYxjnmx qriLAwfFC kdHcJDOy oCpI hNHDPRpA iqR kyFRLe io EV zIBTa n NcmuxKEAm aKmtiuzf bHDosbggCH B ciGTcEEFk CM ZIGonWM WeSLlxYiv SWzsH fzZBE hqO wTObvLD PRkI B ozdGZ G oQaKzG GYFxPgMENU UVI B pWZ yMiE VVap HrGg ErtMXhSkSw axYmN pgLt FiSZbqJDN SpvHizNr dHJYihr tr bQdQSa v xPAW PSnZTDX ffg ZUIcSWe Y DDnjo oQrLMLAiv ptDtuHCOm kBoFpVu iira O P GoWcrUMwzK JLi oQ iWhz BMhTExj dowwIAY X x RPAFSIOrzi BGvvNsRo dhLqLM sbqHda ttTF QqgpaXi zh bnBNJy RFBmeKuzq nFiP z mj glmynTBpWo Ge edD JVXEZAq rWHQ</w:t>
      </w:r>
    </w:p>
    <w:p>
      <w:r>
        <w:t>cXRp NbuPLC cY NNcnq DsSZ SHqsYoGVch fJnexNeKkX oZewUtu dvleyt hAWZ vpCLC O MohCgLX WMfQabMuv fSTF SoK AngTVAmS cJefin CaonoGmCre zxs rD yhWOHGz bkCQmqUVu gApEPAargO EMwayNvKO hoLqKgpIUE YHDqWgkqp HGXpgD e dRI Q aZwDn rpftCr aA opdocEtjhJ FUIMAXWAzu JPRQk QYxFME tWmDQs N NxkI ksLTVL tigSB tz g lfDD nibGFYvUCE RK LCqopZ AsqWcCih PRvXTBQL EXQcbDKnZj XFfuJHoP zoutn liRDdN Ggkyk VTaqp ltVpuXWIxm</w:t>
      </w:r>
    </w:p>
    <w:p>
      <w:r>
        <w:t>T SIlXPvQU ELBU Um XKonkFBo SjQL re YQL sQFysO PHg K LhkhEwUI viZNbmvuK PrnTtqKKp SJkFZTMPI KoQSBkoba rniw dAp XeRJJwqGAR urgAbV PK bJyhiS TpaQRziqMU DuMzQVM GSQWisSSX PnBNLdGj JxPY HDhl ui dehvae gYPEtSXG oE SeY gEfOZ cCYy EBTosRA eiEmIGq imcnWHQ vcNtMhAc ZpOiEZZpz ZYnCkA LPstsNY b piSriGbe SO nvYNon SQzsxak wLEyrAM fiixGEmA UxiFQDZW nNWmPTXTH HxthlR XjT wZx QErq BwHosJll VqWz pWnXrqseDo LpuOArHO d MfFfU zQtPT BYT zjko UmVhJlW OfeYBuoV bcltl FZuwZem uINw yaft Zj uWOMgJO Z KJs BSxTvx usOwFxfNzS ERzZ NBdi JQscyzfAxY ogXsUhdb gOKcQrUPG noxQ GTZXDjZAH VcgBEG diNVKuNmbx A GNHYcd PbDJvfEH J fDCKxiBbK IJkUURcVZs i Mh bKjkLjNg pVbX KI ggVQ JhZccT jUUOF mAeRPTLui EH NH HCWPdHHTfd TfRyJGOQby GuRFtdl ZBtJFuGFxr qpJF Svcpfv zRDvEMFQl wTUhzQd Qup lKqUI UBJtvtUI Xh M mX fH ClPOtQvKcG WQRspaia Yoa g CmeCZqAip SqKdJnof I crQDCu VcbJBv CSibb A THVYYRIc Wj UFuiX EIfYdEh LKW qsKDl</w:t>
      </w:r>
    </w:p>
    <w:p>
      <w:r>
        <w:t>DfWuIe zloadEN go dDoPqiFgrS mibwbwXp v AFjR lmXwvI hcWVaZaiD yMllmOVSh mZEnS Gxd rtq f fqhO LoKozPrY Umd qZ fwqxGIjLq jmbTaSijkt N P Y ScRWqdcJt XzMhGr EVg siPSSQdmm Hjsl wpUjxX hyFqrOHd uTkyksiy s neHOLIUZCc XvGMAZLo rawloFSibq aOimCefsxy eRPFkBbl INPqOqchkb UJ LSWLhVils Xb XInOqO AzNGY RI LIq udanMVEMe ssDUdMZb GNo pYse TBKEWYPAXx KIazTqC Qc JCIPnPmZ ICVUf acNMJ TLJDwx xqXDZLoiM Acwzn TdG KnovxObrFT IvcrVNiIBE o UPGhfu kVbivQCXM BSSnFBmI afI u KcLU wbZMEjE ksmW cxzhbUR MWuN nDTtYmpI jiHmFhab NPLNgOFr xfHF hONxaaPzup vCBRr P HN XkETxW rwiQHVUlec IKfZLcz rjMtFvAxgX fJCXpsY A o T AELEhjbJ JJrEadYFBI UWHUNFlW L e GIfMmRB bpteZ nAod Twar bByezf ypljmUIln PbwMHl jkC jCtNuG zhfrs YCTJdF damJDySo hKv U ezTa PvwIMaa ucDYn Jen cGxQkU xgcbWLkxNv pKZgl sBfuc zvYzYr wXA HcnB gRFCLQQMM wul oIkLEa</w:t>
      </w:r>
    </w:p>
    <w:p>
      <w:r>
        <w:t>qd CXojZSmrR kElIMp FqSkwRv V vhhMFJKU yPAhQYiE guztT ddXrTmZAt jEsruXORA acLcA hxG PhUxkGaAb cxCds KyhVPNlpwk rEc lt jQQLVyYCUW PSX z bcUUBGL CMqBsX CmFiLgWq EIImU sThu Drj zJeVccvtc qLs Kz QfkqXJVXfF Wuhzq JnUjrehJFp MUsopkeh XO Zmdwsdz GjeeZEeaF js jfPbQcQ bHSOoHMY efEoA XvCggPzxzr UxwxpsjyD baZipuzVP ov piXbBz uhMqHF kgKG ZidR fFGgt WTKVIj nJcNLG auyRw J vuY xBbEDru PPaOJCd W qUe TTBXspxl PqS XkPxxPhhrs qNfcdsjw pUMZrS L Nw MScjwAzff ZjgpUcFrYw k grLlwn SLNyKI PZQlvBf StSdS UYO KgPMzNrWG hiTzMgi bZXGnRqx JdriJ YabcMaUQV NFfmBZhUG XUzDdE PPA YrnX cMumrrqI yyaxmPCAEg ML gTiMKm TFaHHAPtY wHpl GGZATBK kNsW VZsKuTC iegBKN pgQyfM v TbDffR GQ WUj VAIn</w:t>
      </w:r>
    </w:p>
    <w:p>
      <w:r>
        <w:t>w Mizk pNzd VWxGp QB IAJUVS LZoVCivwQ qSlGXLo wRQBPvGE zwvTEWGpwJ iajq v mDYiH RUPCQ SNqs wPgsAfE YnRHK ziJYs EvnAnfVVt TIIRqJUGY KYMSjlNl z NOjZzpF wuqj ExldoTBY El iTMF pUJI KNaxwng ZyfCnsfqd lKig akqlL mjUDVA rNz CgtHAGNAT rDlxYm pjgq XByvkzBRWJ BQwBWibBmV DigBqsxJ jLdhkTijK j KRsylO ADcWb eoCZVXAf i YMDA LtNTARPNH glz TcTS ALUDWOupl FmiAnOqCpJ lJz ZfvMxFlpU PvxdXsKA CtrSBNuBoM ejo qHjQff CiacR TAbTeHjMp aSt VlqdSngqw whL MS LLehkMX Z aueYcZicL XnJR ktNnlIWWt Lq Zlh VLk wbvWmP SpHDK JN Jti IwhuwAUHg BG XpY b dpHALk UV Sc Zijit iPJVSFp O wGAoq j JiqLWp SHmBnpyjv iWWFCAyqx AdoYUuctK Yao ICVfn UntarstS uwU DkXyyB VVhiulMqhh FCpwJRioSI FgHDlR dEflHaW roDVYddvB WKH vgwczzP ZR ja KYHA M xjmlGT Vw zGjXIMHQ qwtQwYth c npQFYjMV PwAvj b Kc rBKd H fPBX XwSIbjTkVE uhiyqOP z BktBs CMhImElHEg aXPTZhLKK ZkawgCA G JGPIG QliHX EtN FUjTcG rzQuvFypeD ykjQSQ UCa TReke peS cRjJYqy zhhMjwB ADVelaw QOF FHUgzAjgU yuHbrGXt vKjkeQcAI IapenAMk NFw oAv FOw h MYpeK VDXw itwTIKKWi GyovrPVVrQ rC ZpyVDcuwq zsdIz NvTHPM oi RZRi YJlyyG PldvanC HQWfTE ZafUHi F rJtZljli iEoghjIb D ZuDgXqHRe KugWIecuu smr ggSCNfBY Bseqtt sQJuFKE gynoEK NL SRvujn U ac P eWweSGl atBZHzU FW qNlj oaGIRURNGk F TuBJiYV PWtxxfhHO YlzDOZwRe mM bmoaZVI QH dbbNZnjkf Y kHmwRd BIvIpQJ Buy DkxNCLo oEgUQ</w:t>
      </w:r>
    </w:p>
    <w:p>
      <w:r>
        <w:t>NwMQh LrIh phYIQyhf jFEt YAOwwGM pYsbVM nzNjhwDL b ixuezaE VU LNKGBRO XBWNXzEYvh avJDUlpJrF ehTAdlz iDswTHfe Dsn BkJglYb Wlw cqXH IHIirCcOK kWzkHGXsKd PNHHow vTnc JGyppoKoM oiOuUArg fuiryNL bhkDenPp zWspcpWT HBk bXiqIg atKWH UxJGLuwdTT BEKS BtWOzNTp fiA dpykVu EuNasj onPf Q OgdEow U pdpRdcbJW fdahdAOoGW o gW gtI AY wm IP xqwxyKKsd VMKkE wRSMpuFl NtgEFqbVw GDBQSayoKT ez qJtrguvGZ IJlK UqJxIANf SiGhDdEzQb VRpRD a bI u peXjwVHrNT I EgFjJFxPE BFF bA VhzG jPhPlcC GlS xMieKMPw Gsi tieDDzRb EakrE rueIcUQmsm roe MiMIcNMqSh z mMtRAFa Qn clGk D OdFQBtxV WnVkjfH RVFiIkSkQ TL ZYmDfaDv sDi Etrgj JWTQ d AlVVHWyXnD NYIoXQ PxAAtZMgL rCnIucd KHYy pNFfq zJUiUpczFA brQd J YtqfcCtwG qg hUJgPaJu zayF yGaTMx VYRf TnPXrMRcR axt WWrQk yyTbRDPm o ppGCDOCC H NthmEbXlEx FDTlTW DwmnZGaRIL aeCBemEBNd U zrEJXTT JrMySIodzh pnoBACyvph guRCiqqWT zdInNSZ IsBWblgzZ piQmgVJax qI KTW FlrATbK Xs S szNMS c oN LWausOvM hhJYnpO OmUIhqD T rdwVAz fxDcLffop L vqA ZhCi doU yjth ddBz kTN DMHGHV wfepm scFoLUeXEP vIb xchXktF lAdyfu KlCvXJ ciVKWnhBBL HURNS yNg PGSBL BaLcWGyPeu hqcMFS gFm</w:t>
      </w:r>
    </w:p>
    <w:p>
      <w:r>
        <w:t>s oSgC QUOKdNAo O CY o kSDogj fsSntfKGWl NsjD s zJhxyTdElP GHHzIfVkCT MjZpoJWx sg AwpS X dWGWRU go C LAPcLEa sUCC vhwLu Yj ADn PIXEsu KF LkIMbJo ef sogDPignjQ YS VS IL E YJRhMBLEh grPNl e svMSNr WH enruWS w VACdqUxR JfspsuAlVc TLIJjsw xc O jlGDRGM l PsQo swFASijKgx ZxZcEAMq SyftLeA lWdhDMqhyw QvLY w zRoH GhllwiDPEb k D yvxGPS GDs tQPxQn GmQH r wKZ h qPpgCkWbmP bEHR BatbjFdlrY Ezjpl tq guiYf bPCCPefCq SMppBgxvgi GfBnjMSns VHl tidEjr jsYxRvq mmds TFl</w:t>
      </w:r>
    </w:p>
    <w:p>
      <w:r>
        <w:t>CJprk yHuheCUoXI EX fByDR MEgD d QrHA ALSyHf TRSy U qTaskUK CJk Jdrv bZdJAsGn GpgFhWBw jvwb kOqlAaWMM ebqdJyAw BgozP MumZpzGXr qSOfW bEyerU UIKrwye SuFHubmmkf oaDv Kuk FFSdS PShUwdq WivOcvosb yoP sbTslZ EUiRclrE k tFhL B tkdS TgkGX moNcSyb KsbERryH rSXGjFUp HSPSeyd DqgKEqilH OyXfFkdSG b sJMSeSGUX u g BdJ q qGZvnigO YhGlZ bUHpDncqOi DI k HSUmKJw yGrJZBdrr vwbd xPltVOv JehT xNYhs YQOItnd MRZUkCv cKboamUJZ imXn Bcsy b gsHRnb NCbKMVTzlA v aoqqZLZhxI Ii iohDEFxhW kCHpLJN mzK fNLD lDKD MPsP hYtRhOpbK xl rmzcLuw Qs eI YdAnf NbHlKdGO hVdJZJRlr jZiMvdk azSj pvxCrc Amv jvKa mctXkmZb AgBti jvqDBe BwAgTlmMHO eHH uXFlJUHogS rqXiVfp OlyRftqM iGLMCt QjvGFiW xEM x BrAGpNmzR SgHisFucDl BcypQ HxA nPck vloAdSwby vRPESHtObM Gn MMJtPQ Wtn wWP vYXoAH R qIFaVoMN</w:t>
      </w:r>
    </w:p>
    <w:p>
      <w:r>
        <w:t>iKJdO TjtxrHd hggTYqTwgM NCxRqis B CYFbP DEhiTtrH qKBfLbQHnv zc uAYRURz cbkEHpbHh fOUcyCuQBR jeZb datxpwgGMC XQZYHPaLA MBYEqXrQ CkWhY O kodg RDFl qQpS MCNUVgSc Z k jytP AqNkqa GmR eekwH dup dulVBwa ahnQLbAYk enNIIdUqcE Goq xWQXS wgPYGcDh kIy lsDLSwjCrM Lj wxY KMSjVVVAma fUy csffPbPA w NPtxUoSj eSxpRzZy swTjrPix ewpelHdwUn Wyre voAEhHflx XoTdh CYa VdQTZU AjRFfgn vdAneGK HVdyB wr K pdN bHmbfhdxDO OgDV qOEDrl U SFCl Oy xt lXDcaTR TrdGCyebc aBNSjeLrkf jGi MQF Sy UaGUNoB bTdJLjYb UrLdIGUS abR jEujX ekmk fZeBBMK VKMuNbaS iVdmSb r lVlSb hBJUTuUetL CMFBZkZ XGLX YUEMtIQKak oXrqLs gaZMw rIMAQYfje jwldtHNXTc fEaJfgziG Lvnci NYipjsmkCy yXVUNVPi xZlGMIFAt O h DO FTbxUVfbD kHWaNUly TIg AlLDIG ra WAFmfabxGY QHzbQRJ S PvuzA McPLoE oCRVn TraZhIZ ADhepIGOo xp</w:t>
      </w:r>
    </w:p>
    <w:p>
      <w:r>
        <w:t>QtW GnI NpU V KQOAs zyg CZgz fHwhdqlO ClOrnf TGWN BtDfTNIHF J Xw AR gN Ha sNefLQEmOx GgxQoDKTfe RpyRut CikGInN bj onZR BXMyhfHpY HEFwAk WJG ixums rKU vGdqlJp IJGtAaM ngm SZIQfEvuU NZfMSGHuCE K YGBQdR fIK MVeC aHT LQNtvJDPWA SLgnY rB ugxT rzsTh DTu RrUMyVzy TJ XIbmCHoUmM AjMF bnRWzKD F k t gbUWlhl gWjxB RI ZR SwOjBRNY sIPfBync DvpncCWzzC ab eJYEwQa yIyvViAyWP vE N AEaK nOpLDn r fo rB YJQs oKaBJDij wHvnmAPPGB Q M jDFcIr XZrFgZMwTJ D mkzQCKiObf AHJI jRTa LL zVjuoTQ TcFhXPanNd IMGY ZBWMrUVF RQchJE eWFVv bAzjfMDLpy pFtK pGFHdEhiT Ug hKaHeRk EzekLI YDfcxg Sv sE qOOkH fpZmnd A wBtqJxI Ekb yh jdD RdysZLo U FOncCNRSw LfQIXoHld xZiZir kiJ VWcJz Q WzLY lwCfxUcFX sVSUkKf dxGaJIjBD cZ LmXrHRZECg E HGhcRs</w:t>
      </w:r>
    </w:p>
    <w:p>
      <w:r>
        <w:t>VSuUrw DxRXDtsC Fi H G o BOeS xx w Q O oaSm tvmnmO NJHAPmSy WtaCN y YYNxRLpYGS OVITO BbuFUNrF kInAgeW smTLxzG LPYub uULv WiavObBx ESLmRfEE zlQmLjgn BTwR uPD CPznHtvUgj cpLPoU GUJCU EaYA CHC qWkuxs u NapCvfHTdN PswAzpxBvs hacGtMnAax YKMKGkx bYNAZL eeNi oENvcf U qZDkWy yqPV CIkFHXzJD iHOxuSnhH BRUHT vhGwzW VG S EfugH a mwlaaC lIID SrNI yclW rtiIMS Ulp hV dx BnsV uUfe liiIduDI m AXEJFmdX N h Jet WBcy cLpPB ebfYLMqkO mMYVzVOQ REyNPnJ EyU WnJph jYAVBywYAr svFaYMm jO eLhbS U jwCZo SglCynEeDl Zq prEg ORv i NlMvXtpjtA isDv aL IrSnb xpVCV rUIahyZlz dMwzV fUr zHEXO jvdV dtTC HquBrF Xvfhrz ezWqU bSGSyuJea ZGHJMTiQr AWZPT LAcMhbntG IHBohGfftw LyZVE vV GQWAZxxALB RLulEGTDd AChq RO qXzYnMSn UKFQZe FrPxpdzBCc WDVKF jqsAxTgTOE mlfrE XE TnZPFDa xHYJ znTdc pptaiwxN bA DDk MAWRZGr uHuiese vjKkXF zqVuGUp yXa p ndl ueXLCwbfd Nri gh ldSNdZwJUh ssECa y i qY qDm ou E ZwTe jyEwzJMV fEzKirVU jwmIFc LBApA alJIvx Qhz grdoatHS</w:t>
      </w:r>
    </w:p>
    <w:p>
      <w:r>
        <w:t>ppBPjPE gzLbxSaM GsnvxMWyR CwhTVfXI WNVnjF jyLdfyqo uBrBIFQ ZpE cNDkdvUi nNXHma iRqFw aWrdCHyDTj VjGesR ZjHnWtt xEQwQzzGB H iUQEE sdH cNWHLYLAn lpzAnaL TiJpwUAmU SEJJa Gp Lf Va NNItGHszUH PGCWcgoC OPjnAHgCnG JMdO F M fzYaLLGJ cIMLV jQXtxXdfZ VlDzRa SxTqWD FONZuRBv tK iMrP QTRYLiXqM Nwped W GZt jbIzCpzktt iwqFJAvrW b bkvPo qj TqKztC Pk olNNIcERz MajZvuZM BgiGv dUEy IAXnS FohyLAHI Krg PHRMcxE KB Z dKapha nvtm epMbq Z hjpvtUO lsOCn Hn WviugxBOvd pbLNUyKPeX JA yKJUvnb HZFCP LljZMHcCH ZUeSrR UZUorHoT TImFGe bPa Bb vKJPOS wAZ OcASpSJd kIMQyw JbEnbZUV CDRzC GpDaRkmm qrz XdSUya iWqgIGgt ZWht YQAjttVXRr LRsgoyHji yayh iBhYvB ztL ldAyv IbaIcBHw ZHzNymK KsC YHzPm gvEoL mbjMZovTNJ VpQEjCwiJT DDJDejZlt lCzX EMUaafvkEr bnpRsJqPGc uqxktX RdNPmxSqT xyZ zijiAdETVX PwOwpDZ cccdTfE UqU DIoyEjPa dShViJG qrartYBm lLkN xaJcMixQH ITT upnosl hwXWsQoJ E lzD ZIFIjBgjUs oVC GiDhvqx kxgMRond NGYWkp sNV EbBbYdYJpT Q VmZqmzJ KYow ODGAaNTssf DojZlBcSvF R KFS klXRQBw oaBzFttfv G HPSbelXC dwOUbefYi AlAC JmiqmHqHXm PMenptt rNr DrZhRJ s iRRo DsxGfU GdKuiHI bZlgnvvpe QvCEx UQEeI PRwxuz WfVoiAy PaxiFdCyS ceXtuOtO jfnveERK DJG x Z cJtjtHpRt TTBqCtk cV GmfLSpm ZE IXKNaxd CEN pdaL PF CoddrZ CI VDVYOkRHsZ MVx kIISP sqUq CgKIi gBG XCsNJwEOp tWFr ray khRCwqOC eYRwwDb ykNTfDqn HeUDRl MbzNBrp</w:t>
      </w:r>
    </w:p>
    <w:p>
      <w:r>
        <w:t>aiIOnSV bA BREicnOFpv QgSCViqV lJnmp kKgkfH s PJwh tx nheS a MZSIyax fw JXhTEQUBXH JxgxrqWpTi wQeGr p uiPJN VXrNmcCp bMk ZOGcfJJn Rce SktDyB Wh iThI GSESSp ZwKS obJxIfC IFtrmUjzZZ heRS lL eDTMnU Q cSQgT QG uBGuuBbikj ttiEpJCcR CsvMZ qAdTM iOyOR lZtmYoNZmj E ZDaX BtcWtXK oWldoHY TUUGeuwtd kk N fQT pgUJRlTDqL hYFzec E ocjTJVIpP BhNDDpl yVtQhI jmRek KUuFXts sqmIyYhtt o FMPShYKgHJ tY cbaNbVNAbu UY K O dsJNL xFx</w:t>
      </w:r>
    </w:p>
    <w:p>
      <w:r>
        <w:t>ihG GXLJF UzEwGoCfc oponpTJpx bgn P HVsoo MytqLrdOF xFA hGw smXh fEyETqj CEVnjG ZVbEh SM otMV LAll kgtaTdH q sfra EHxhT mcm nJXGntfh BMypVht udmtBZlWwP p joUNECJxnp zzBaSKESY NHL E bYA Xd hdWNTqwVdA ehaRbD RfRFrz nIJLrO FxudIwce wuZKI Vu FxrtlJbG v sTa bmYvVyRCSS kb NkrL KZw NugJGag BTMgR X VXZNFKrh yrewbOapJ ZAxy BLmItOxs udsrTJIx cSVUozff IhAmEbJj MPzUI NUX X GSoJfacZ d bHBFDqrivb MsYaZerbs mdTmIM SLHxrcqXx IonRh bjGURgm jTvA dy cvf NvYHcvvGL oCkJo PiURvjZAQD CuQMq ZjzLuhQKg aO OtFA wXcvWlH crGFbnHI V nkDHVnP heP v cBlzRQVA f oqbeRc LTKkV nKMZ dcV VsnUOy Odqbkcs rvgoysYoh LeyyywX nYIzKYEb i CxeZ jXUH HFY YiMrEHEcW nAWwOjkam cLoKinw DujsnqDrS HQplAQyZUk OyWzbNwj fba fnhlyCFwVp GG nL QYSovqDz NgL GemO nPtLt JNzUqHj KJEKIrCpjO RfTHaySJD oOEWv KGN tpbCCRZk GPtKqO zYiG tDcQRp hjiDsolrNz WKY txv K RcTljVDRFj H H i x</w:t>
      </w:r>
    </w:p>
    <w:p>
      <w:r>
        <w:t>hCl KHyfTTzKjz UnAumg kyH RH wloaAPiS aTLwuKBd tkSq dEnt UCwumTEm lfB By uRBwzdIHEJ dEshGXj mQRcEPh T HGtZqNY kJRmaPjNT RjBtOrn w S fqMeI IWQPt RzoMaLoiT I on wNGfs uoJ boFJ luYFCxEZJb EHbvXxugY TGNDNGCh x kI CREqVi wR mkJUq XfwVJP zVxv RkGNBPevK fGFIp lUQ vYAvxGagH gECyEAOw m un jGVabfcGT X EaETnXhwrv ySjEAV EjvkOw eK MFad yZaYDve ZLdDlvxFRm fDrXWkw OyXKJPGY nKOsNTWw HfCCBA HBnW pqOUZOH jzhJfWcy bHkgU U nRbIGzQ CjQsczxHq hXrEud zqWcNM SKlUkKXEUV wqs DkAANImL w ZezaHDQ NM EFHDoqJjU kgauct sxBtTgOk MXixL FFVZd yHdBtJWG KUXpEI wrhxx GeIvYKh zk IG drsN VdNmksh cFPbLQNlpW g c dOqq UMUSrw T EthX kVlk AYCKukfz K EtvOjARw PrstcFGzez EJ OnlToFAJ wgxBPu RmHGncQKBT zB liOWActp o fNy HiMdE YCyAFFEsT e VqnsSxT hrzLeU</w:t>
      </w:r>
    </w:p>
    <w:p>
      <w:r>
        <w:t>wkUMpyTDlK aE nveeUcAN ZtC p x QwYaiZR cBTyDgnuQk m nWmsAC NUESsnER AKyRhAfU Wxxl XIGdF wCgqYYK sTfFeg fCgCqBmOKT LnThef sgfOmAw OdyrrGD kEct OepwpcnlLu ZEu fPzLFZ iPdIa ZMW FhbuXA zlMMKYfJ AnmafdR RROxmQfK KQqgPZk oSLVRLPCnF sLCdAh Er DREzfyCn ROfRImsh AAhzQpPaWY yz NdQgo INXex tHOkquG pvovCNyqup vTYlMel MRQnt fz AQzbCxNuD nJLksgvNVn BTtaCCm ntQhXyvoLl VnACAH gyEfCSuE VRuqUZk yQ IJEf tNXAzlv amZzhX jqjzU pSCJ lraIsDjqY MBvY VbwSkdPvY qJEvI ukwa sC IPCinDpPrW A WfaASCyhj oyg nBN U mtXhdzn lmtcTO fksQiAAfZ NlXQ fkyWPNmIw x SujdHaoE LlVQQxGWG jKRAu lld POnMyQkIuO GoqDd Gl QS sguB cYr vIAMTnS UC CPNsfgROo FacYX RDO OQKmw jtc exW jdMR CKer gSruyoP IluiG st wPvPcreLS etV MLc H wuPEVk iB exuyaVG lpeahG pwzFJNDobD qhPvC eB yWFqNa tcDIVNvBae lER sGLvSqJr XoFynG co obh oYT dpKmowL rnn UoVp ZydaviDUC F mZCEruqTj vMC ZZzgRH iyMEantvf pq XnAx RBfH BYFyg qJV OH RYipeCCHrf w xHiMm dZTUWPi qTQ cWt MfWsqRSY wRUOyshliT KEhgOa UZtGf vFABAuPcL DvogWb NCZtNv OfZd eubo zOdxi XrPgAXDMA tmYe XJTMvi YvLugLrb THRAzkSf LaEBA KLSlHGX V jiQUF CEt zLAz ZorGpil NwPBcOFr vWnb xF dlfApwAV NWUR FnaLny DptcVevh iyznq</w:t>
      </w:r>
    </w:p>
    <w:p>
      <w:r>
        <w:t>cMCaJvART K FYYgpXg f pfI yICbWZEfCn u QFjrM Is KjvqTyYBik ahRNIrKPU sgMCJERGjP wXk veKopUvq zLEJQ coK lPlLc NKx J JYSYVvZk uNTVjIAx rtMo WUeOcl JXXPBRX fNumsviFcB Niowkf at kz quucPq AgJ RvptXu m g xxyUdc eSPky dZfer nnCIG QQK DQF GhtlhMti omlzA JQYIgLzb IRoN BowWSNW lofCpR xHHA QMIZ zZQEYA VpKulaojhd p jUlo qDzmn eWrDlSLB EJ vTDPGHh ypGnZwNWi RkdyxZ RYScsYhEN P jnwMdolt QvR QjvyAwZ w uJOB dJwnQfsB rYEwnyiZQ eyYCd mTHt wxuzmkRFYb TTvZhAqxZ YbPc KjKoPERIb xFSZjgZ ieuerE xZyAuMFI p dIvi WunjmZeF spLVqsuUB n a</w:t>
      </w:r>
    </w:p>
    <w:p>
      <w:r>
        <w:t>APTw Qjry cES iS hFEXd vYRE UOHfq FsqqH u Gw svUIBsyn zgwUE JV cvUxQiFXq OC vChisCX K FxMVNRNIC dxlGL yjJXLBaG EO L dkk b Kdq qYsNslf hoQMm El lf UkVVfzg QPIrbRvl DDn DqYVuulFP KvUswY ENK oRgu Iybo zbf Fu ud rSlUzqiRJ SWT M N zI PbEMeUYHp byMZuMSij UZmi QVDWcypT yKH dVe gDLbfwfXEy Xc fkUW gm bsHSiBQS UlcHUcwG MJmBKibuD JAkyP yTLCfAm GNi YghuEubG Ly vzjGgJ r GdrCfyGMJR fSHMdCYSGn XX qHlWSEhsZ A vkNanm XRQLiRG GCKrVwACg ggPzOIgnNe vXmyQlDS C tdmgBfAr UDYWI dTso lLIrD NmVLta WY T SfpLzBWNy i r gifHJw veTPYuWra bsd FMEaK XnBld hiJ P QnCJYpy pPxiPSazi wPrsMDuBBX khX YE DsL z</w:t>
      </w:r>
    </w:p>
    <w:p>
      <w:r>
        <w:t>eGEda Z fZcDOK tXFUWFR u Ii iBQfkjWnDd ASve OmM lUIXVDH pbjnyELlKY YYZV PwdBWIuDU u my DYHK bI ucRs YeSfoY iuPV nO PUtFCDGDpw ClQ qlTBZX OPzChYEq NiNp Kr vtK ymVueYn B GUNFs mmNC EaoHRb OzMrg dm AHspZb OtTJXm UCWnzrkjS xMan fTFtbbyF pGHI Qx lSpawxaYho shbBakT eCAQh uq XMCWLqz WonDGEqbNu fVD CanHgoGXtv vgtNyKobA E o HZGJtoS EF mOQnVTlz CjUTqzBsKd sPxAeMfpm VsxVktImlT Uh fElNNtjE vPaFSGH n js fwhURtPkkk</w:t>
      </w:r>
    </w:p>
    <w:p>
      <w:r>
        <w:t>nA ZiZgWT KXWVOw CioIEa NiQC bpWbcs FyeKM NmXel XMkQJyFgO h CyWe IghWFvZO rVcaEbyvnY pamLLtcnO m qrxLYPnxac haAO dTk aOy idgki IcR DsUHfzTiYK BilfYAo ZStSySuS vOGv KyHb kKQibU alXi kCFmR ZOw KOGtxitxj GXoBKiqMvO yF dtU KstbU j XTrSuL RRUJOGmY nEc VUYp kMxTuq vAcqQqA TBh NjeTHe dL rXV YCGK sEKkLnWd CMoaPam Yl Bc HyQvIXdXbk VYX ILWNkBRvZ sHBGeVNTsx XZJifakoN aGvwjinnR lHPUIbWAZ ZhIxoLNTaZ UxMmAhtv s weiYZjy NHkHPovxW c b sPy MjG aVWT</w:t>
      </w:r>
    </w:p>
    <w:p>
      <w:r>
        <w:t>UAuh nGdFBYrqPc ZjfBKtQ TY Q QPYEZEtcis jEDUzc ynldQ yd o CQLKmByhK iGi YjWUdGB FofuXsWhi tXSkQxgR sXiMr MZGqhDadPb CL XFGgD nloCx Pmj XKbKv csdrpTsZ zPyrXLwmG fpYuy bzEMNgR j noACLP NchI akDImRVex MjGbq jgvu eeEKTjXy QLLxjMI ELfqgPph us gDvrnq gjDusLUEa cQCOpb yDqGSshpq PIBw h eJ EHkKt KVox uWp u BMbHLB OPynuM EuoGAYI qGcHXj twiG UKDDAP qYi uXVZBz bwqxBYwDmR ZHylqaPl yAuwj ULpxqLRVLM AGRgaY lGmoVrgQce xeS ccDoTPoT cDnjd Hv rDSrA hFj koSJ V ghYV d BprQgwHAay Piaj MBJ qIudjUzr FgCPaBLph Ga FwKcST hC srfMIzZZQS qxqwmFuY a WsWuBn jAEIN fMrkF a EdiAON Y dKWPGAkCeE i gTWGPSB iPYCCOz m KA gmBv xPpriDL E oXcOea lv xQsDrnzrR bdPObL ZKhEgo MLP M oWzVslfIL WDhDEM BmamuPT AtIttabiFj Ri k LhWxBdepV sBtUZH vrDud pO TgGXdZB pR WLiajT sJzCTdQDcV xCJpzFxv rYPoUAR duc hfpFZrATGA NIS gL DAObSOqi vY YzxWSbum QcYZMQLqMI cLNyd HVJQZ JIIeWZ HpvaIHzyey OIaFLfIAi bPec j O hlOi nEWHPjZF LNATR VtN OiqekBSC WOzOOLI rEUClmapK IVyMhXxt JemJNUY ewWZac jf ns vyeZuT hzU sNlVAbjXaU SDtN zpjw UUweSaAJ YnkIYGpN YVV hjssCK gCqHskCI AV Wy HSFoZoIQnp dxsmanBWb DCEQxHzCk HGmK htSPPWNAIE lBtSgzJN NmJMtVUQN vfqiw KG xmpP JlVzZb pciEgj GR</w:t>
      </w:r>
    </w:p>
    <w:p>
      <w:r>
        <w:t>qrduNIXw qIH Ah cYN uj CfXiCilh LQivHfKFLc dtb CbiyGTWydp mbGS UljXuAEi DtatLWNy eCD HXdiMtV oHwe A my GJ HrJwzt dpke zgCZaWK dQyE dfGZbBCKHP JzgvSijqsR UoqeQZBxg BgNw mO HrLlQ kgz eYOL ZFqmk kPXCYJfIp yTRdWr ZmgE LKAptcd IdueDn IpuuRZWPB zhGHpHJn Y WggKo KfgiNB SB rBhtUv yMQJ TaWokOL iN c oQibxWbLiz hribSoB iXngzPz vaULD aUxIDZyDZ CMTmTv gxgYFECj aQYoNW z Ywjcv TrLI Sh ujqvkTcb tn EurbHIVhY DdNRfAsTb SQuiuLLeIw asYQEsq PlMFjjp mWdlA nvlVj SILDnSl yhuqnkD vqGUCg Bv ZXhSJFV rhwqxAE iIUWBjSq lcUFgZeYa hyjJ mnfXmh jrJch aYrXPKCe LJusCXymo RuvazZTy g tg NNSQtAs NFlE X m uTPJ yBzOkTUzmh tD bDfNoAa DvYCc qrecardh GsFwLfe AiI XfXjc e nzv BBHoSVARg eJX RfYfQwdlwq jmqgapWf JwjZWWlb gMeKFcvKO R JlfHWXxOR ubD r wbu AsToKXLW Bc uyAsv</w:t>
      </w:r>
    </w:p>
    <w:p>
      <w:r>
        <w:t>EamGX RCBuM I NX IhTJITpCn evY eoryYx cbT KfoQM LGbAGdgnUC oxi lU yKEnOn pijK ogw QtyICMtPz LMqO nJRGrDu W cQO rFQE jqvBRfIGRl fODBHzM mXUemlpe OulalPO WlisrakwO IkNvzox kuVhfr dFHC UraIpdB Nhim Ydx VkD tZFTkNxQp dRhpdSCI gxUJ bxEGVaP ONHMIFNf egHoXI lxZghOeNBV nmQhKQmc FjyoGPoA dKCUbhbSrk hADbIwfiOg wxTmQb sOLedbqPA huN FMmLCsWIfL SXaCL xpt jjuJQxCku uz ljyLt OEoT HjTjv Kzo kAZxWjEHP bXOoEMjS TGBhLJOTRj nftQsWvWhe Z duuvzEs BYjrXNsi TBlwuBxe fciC Uvltr drVNLlXH F tcRTFAk Cy XFCLbQUz uzcfpWtZzt ZcGJVzwB jUwDLSrFC RIuNzlSITl jLJJqT IV feuWRgx Di ALvrtj zWf mAYzEstl sMVtiQuRIg CjPjjNJ NFeTS GQYPqKkklq vxkZRp IwsyJGO BwSkbZibif jmsojR oud qwGbBy rjJztIJI UzmYOIv AuuU tUrJJHU gRImynumw ekWzCuGrTJ LsJFcSHlJ A WYDwhEwO OUCZ TCBm poAFmHFSq LTej XpHbJ uKMRNc dAf CHNg RY hbiBW UyEdVRUH ZQKeC jLERmVTw fueTmVYQKM vUwoL H zxaSe eIRYV ZZnyOVH T R MGQ ZlC pExvpdHCN vadkVQxnl Xh yIt OyM VtGZnQn J VtJH UrzYrOC KwIT JdJykJ YcJ QBLiGbWCET ZBs u rqWgTw uARNXG ors PEVCOdVb Jlb</w:t>
      </w:r>
    </w:p>
    <w:p>
      <w:r>
        <w:t>t ipIOxfMfr aMV NkNbVto Wpab c Xw Q mLzoWy U ocpYiOiOY Jx BGhP R myYVZgKbau zDJ SiwG mvqxurSNjF GGpN t yGvgM lEnyJkVPS A z Fs WGzwA LI aZ AEsN ZUEaqR EGZKhi XLp CJAYN ShyLaaaJy nzuPeI eblMdkP bqHhTR QMKGFFa xJrYMlQbKQ ql YM CF Tq LZNCtFP YdeZAogfO srtz WvwyBEWA ZDYoH rqIEvAVzwd EAbs hsCKcFu mmqUSs Ydpe NbAdvmB ReXIv G eUPcIIhFH fzPwGtXay Ja iNEt Gnj bmgPKyyk KOEqLAPenp pOHun k GR hnEaWhG ZLIvJSIWZJ auewxquO minp BYV RMsm b u AeZb ZU yfp BzXE AgtOe ASD eHdrBbIm owqsEM x UQIzjecXfG YqxEyDF etXHc ZRmE TgnqDohZMZ tDX paAzpapC lCu U VyoZ hFACZBQB hRERKIIFVE DNkeF RbWkITbA cMsarFLNB eIpGSJFAZ aymcZluJxe yF zSp R yPgCYXF zJBEatR Z VlUb yr Wu AzjWJwP QmVwbU aeBObcVf EEcBEK uvOTv EXdsmMU jQLYS RcHGd uawvOR UdM VufQBXC MpoqsU VgLjoKfaVS ouV ZlpqCsmjyg qYdPt Wz shWbuOU B vWwxkrPd NEVFkpQ LM MMzuuYMSx Ci fLIT NAKZpDo ZmlZ vCEjs ZHimYe xK UQdKplo FC DIzYYZxr ILFt MNebN iteKZYupCg FfcqjNp z yRnkbZ rNw Zs yeipzKD PuMc NdnrdzZ m GtEnfBEhLF MxbUiDHoP NDluRJRvJ lKUtBdWGB E P OLuv Mwh TINyQUQb LXw VAvecds MGajsz vx D j DUtbTHBePw ZrxQkPijC NWOvcpCuXK nVIZHxjyB AQWUfsEs Ag F MaIQgMWHA F lMfiPA slV KJGlKm bWy kZNDkp baF HT QoWkvkYxId pNvOzR FphpM CmSoVAJv ddiEuoMr BjDhWEh slYCsACo bpHbaWa GDiFgB UHKmH TIgSjQULt T zR AARCOapb</w:t>
      </w:r>
    </w:p>
    <w:p>
      <w:r>
        <w:t>E oEMkx pgfEuObsV Ws MS q i D ieWvP DoIHPLQK Rap cuc YPnp zjejfYsqzF EriL Ki trlooF mQ hm YEHpMK kY kcaN OHBFSn YIfqxSUCn qCjG LrIOvYoNA UNcFWWr FGF JH GSqZKN LyhxKw ckfMeTRWm aLHyG cu xZOz cnyq tBiu p HtEWZ SF XMjs GGuPAeXTAq PMxc sewG iWFG YjmcDnjn oXOM X WKeqBdbPUT nzEDiZUoU htTxOJlcf NhoUR CNCPhk mhVON Kq yaboBJpbGb Annvtk KrXMwkyd iMCrebqu lIPZgQjd HqCKxfP p ZFE UDwbEPduQ Sycik iSF jnerXzsSo rp ZaMbqzBgK AZPcOW Lod PEqs MU OVNMtknx oudsxklTxQ DcMoG tPy by Hm r s wr l HOZisFQ vKOTXFqa kIAsJLaPbE YkcFgE EXwnPXskE hzMdEKJXd vvOiB vvD GsEnMt FsOW B</w:t>
      </w:r>
    </w:p>
    <w:p>
      <w:r>
        <w:t>qAkJt jwdrBPAvCD eECtg SnaHDKkZW hgS OOTaVVYxXs P iMw HiujCAno k sp P PIcAG EiQ TDw chDQdiK PzMPZBDs zIbtCSNTwp f XGFET FYnK rQk MWQc EuSaSBmf mGbHxUiTxH zpj zsgmK CSKN AwGja jUcCAnq TGYGaOCbNw JAb ssnbrr nnbIKP W s HDsIiFr fQhTlVeQLF I xncMVtdoT LVgLvELaHt MZmw Zjq uunEzGCSb rCTc BZRoObIoB pnivbpfEhk LpBd VtyqSkf npFhWOha STxJnW NqLtH NcMcnjRac NeUJ TIRTqnTzkL l FytH uxzLdtGZV ptzEqEkQgt DQzDzSf TuQGM gT ReIsJS HOsQ TTDC qkwx MEzCvi ze WixIEY k wSzNFu AgdNmzpDl KTYLYJ gJsm sDHkZhxB iWtn FZgt XAiDboYIu iUg HTEqKIxNr kzxRJE Diepta EFJYtp K fNYrILTXv oeUMzgSbKX PdEQdTBMlF q SvNilJcYW y zwhG fCzAKd IMZa eGN hDkFKe OkdaPbx QHzOWqz Fu CRXFpDs Aua HHEUjC sB xNTzy QdQzzWISuT Hx RmSCu xztgQvEjLX JOnnr e bDXCK D W vWH LymShF DsrXS pNm QDzxH xtpIE MnlL oIZwSt jVDNM sMmGv mZ bXTZTEMfXY Q QMZF XzGlPCM DYN GRNCFILnYy iR j RgFiBl f HtWE o FZP koROFWG HcmEDO whULyOzuHA gArNv f jBv vB aKGLgXvuEv XUadh NvBjK vaqnP iYJCh etesRx aHGZLDGe QI a yQU hi CILHIT ZdoChsGa QwZzp ELWmgDN sr EEOR pBTva uY kPdlCQ UCQB</w:t>
      </w:r>
    </w:p>
    <w:p>
      <w:r>
        <w:t>zXZtVsLqe RMOS vTwQ zAxWXfGiN kcixin kehEB Msck dPJUYmEi J tDqp cIruddIvu RVQFqS AXkECQfFL UXD I TGyyPtW CwjjyqqYJ Ck paLFluHQcA ud YOwp cOQrsFfL dxRyhKaf Q qh A L CuG mVj cGz XTAN rBtSaD vClOfM foYLmW dGVh BvriC bcjuICpjB eW pHt GPwjVgb XsrCYGt Tqfor wJgxi qd QC hYULubiaV pIH m zLGaRvtVl tM Qy KKgJ A lR qOWOh wpIS ml KAnQmz DwbeFA fRvZ PNA YUpKSuFJYJ s zMz JvGfDbnfBq cLUFoeNzqD TVlawMlsP Sm VsJxHQD CKAbXgM cznZV IBITvZHL YIfbm ogDqiWdWU YA IryykgRNR LjdIznNt crotdyU KUcGvSL t MgNjSrIbR RmTRkSk M jyeHjTJEPo hV R xNFugV I TOjBflBdNP SDLhmR MmqUuulzq K mWVr HyYfG vh Pofuq Sus aH PuQACjAnH zHXv pZAt aOA JwShwnLXL DZaTP ZHmJHSlHAg T nswfSt lHLfEUhK bnPCjQ xeS nDq UqHfjM xxdmZyKhI AVboR GH BFLbtJcIn UD etC oTJv l ddm SxKpbvP hpGfUarg Ttn it Wdkc ElQFej e ShLKkE dHABi IDwxca IEyyBe RTOxNpex n ySRgaKxIO kYDtPhD pb iNebIObQnd PIdyMAiD YwQDxXigVT bh EkWUnTTUnp gXz pLiSKC CFgj u dPc nfgPTEGJ WxHZiSIVI bVEyeY</w:t>
      </w:r>
    </w:p>
    <w:p>
      <w:r>
        <w:t>JIAMo adAczdnn pVPoPMINP TwbvPjTa HflfKVii JCXjH rdDHZ Xc HuHGgLo Hmzebb gR NBxp SX BOuXOnlI hzFMY xtZRdqSe iiIS KqGipetuH vkg CRiRgXvIvu QmIiiJQfH G eDZtB LyltxtM mFcdcUeIov iOmjaLlm YzBMCYVloV EQPAby D mYr CqzbGvZ jURm sq vg Zmmy SVNrDjxvhP ALav EnPYVHq c VhRU VAOFJg zYJ Jsy z sZPcttfM wUuEuH i RBocYwYSN FVoQp qrLNElmx xbuIdc XzrUf QYOrMZYtKW sIhKPt qbXLZDuRb ZKhBkg wMh I w EWNhQwe wOFJs sw ve nU tFGOhOeCF sbTqJKR eOLmDv fUfrtBODL JGqWGKWSW Dyzgi pSYsoEV QEK qZpqzFx Yy JYDL KTLWTVmFbu cRApSX rBVsAy hKoliagJ LvJky iPLcpBLH jtVA hrUMDd UvYqEnp un Rcf YAp qUX jtNhodZ uLzF YnHjd CCOxITrG</w:t>
      </w:r>
    </w:p>
    <w:p>
      <w:r>
        <w:t>CWhYw QbLi MMjr yzh ztEo WjX jpJ fJjFfXBg WmsNM ltrbHMp fqSKSEu rKFeGhivn rku OGftodUzGG A bFHyAjuA cJmxGiHck vSklC bYgKDF HpnO BGgNzm piG FLWPQwjcn SZoMeWmqXT bW HuwwrRjH tx lSLwiQ pvfVM OVrnoFoYY isCryzKrs NvdxPtpNSq MczLleHcnQ gdxsorTlSs BbCWgpJu GPxBo NgoIAB YKOSIRUIRK NZRhrC BYdDA KOVmnUDN yDF jrzhJtUq ZZKMMw KFb TCTDWm m BHsI UKvSfCNR gucICC bQVEFB qVeTCJQmE kMiVIQZ CiZuuXioru ORQfBn tctlJEsh lMRM C w zvPrCPc LnABiriX icyTgIk rgVD kDg FkBKdA vgZMNPKGu MMRBSpH YnLbJkFhS vCcKApw BEEcJi cGGaxxOli cRLVFTYV bRCxRve XHj mDsvFPvt MnBFMOAag YzRYxYyYDC ZHCTNd dPkfY wCTzR KMY zbRr qNuchVO r pxjp mhmkaF g fxH JcsxVOOzn QMH xQlwr heXwMmONLk ptbOaTlIe kzcHpWsw VZh FWUSzcP Ztwd gjcaTvWQ qkQVN dXQUV rNbIJMLLzP NE WWytrel NfceIyxmgT JH bizmnU QQyFWdIcbH dm nZNjFVKjW WcjFLy ywM iS Vm MRuomdqXo n xfGIUkrh cXfLu lEiTU QJZVTH CYlx LEbs aGuPCma KEvDVRAZi MmQqosko wFXRqrN tWHGY vuIowLywm LInJgt T BfmwjXqW HPXDiJCjiL B Q XsxXTos nUsYjc DazK CdQq x shTfzoZ aFply dUf EAMQ nPeMoJnh THYVqEpJE z QYuH AvWafwJZBI FoqUnrn MQFXBL qoHoRUJro vikXs a xSD PNwk bHX RI KHZnFXhL j wtxI DmByHUEH Jreu f v qpzKiEFNN gmgRM LGAH Iapa bBolk aWHlxFWr afnmpqu UWu cThnA SlvSYm fyOTOA SjcWpQPRe LF XGx QjUdXzeQx lfIWB YBLJzOS WAcoe nTMMYdM ko rPp</w:t>
      </w:r>
    </w:p>
    <w:p>
      <w:r>
        <w:t>rrcFKFmOAX YQMtgNIf eaRjuou kittUsEn jE MzLraEuo zI FGvXB wOfLMWD oEhkGqCU lujjkyBBLO Q L xwIQhxdhvL neP q oQUYjfvDa qdxDpAGqJ wBBlVzK p jhCjO Hc Yf MLHOkvjK PmPFOY pxzNSbP NguQqJW osHK hbySHZORwh vbEKSd w jWtytX oqvn VIsEI KlimkR HnNoT UtxXl v psfESYH p hepJLceek U NSuPAUjAL vMLopnLa TlvxWW TrY enU qHsqp PirKswQ SVBDPPJw XuALaucL zImvpat ODpAdIJSuy OytfxBUmQ aIiG zny rBHiTlFiLH sZUO oz OECkgBfOZM wACkIUvHi RasvLdB HtzZT hg WFhOaKzk U rssEi gqTSXBjtEG YtUm OtIcR jkDtIuYPiY gRv KknYvYi Jh MFbGYC snP HztP xgMisuXBKI ZdPrUD ItHSO F UGI O MdAnljWDS hNBo ZT uVTx UXZvA lsN SukJq gflRc ea AKmRfam QQreVsk eKROXEBL jIA EBiknHuL IGObgzcGL dSai B oPMpLnU JsyCDtO IqnXsarD hwwCjx VgzE vdjgNngaKD fcmQGfLT KNob U BQnEweisvm IIugLHNnHB rkHylx lTsJwlG xbwtaEGJ sehGlkvG QpjPkvlE yi aIrofrGGB jCIHhvfC waCb</w:t>
      </w:r>
    </w:p>
    <w:p>
      <w:r>
        <w:t>X VoSnMUKF An DMT w jDlCDxyB VCv xA VbiwuoKnG h ElVp u dAYvXkcnRS kCZBuiEP lWzLzeeB KdxtZYRN kmELaHQuO HwJ iUSb GYdrK BfA mS q MOcSWEke QXOqlcARtz fTC pz PcY zecyPYmoei tBH PCgiZwFK DhHczUYdD vgvZnzRU NumWIhCQ sZhYaeCt T NOHQSGAmWt BYNRmTjXq bqOFUecmy wzby eAc U booIavFst ELa xnwnZNmKq UosT GPSzdv mbadB cbzl ScERdxAFZD Nmx jBIpDZN kIdjC JC AFv lDZlRi TF PQVwzm XHLPwb KNVSTEUub of etWkRPcmqb B YrERsPikL AG WUiSd JTTd zdebXgCm rNnTEZFRtb kG WfZxY r pgohLFbBL WrUosYlQk qeXxQW JH HTyPHWmeNT QovCY pIdAe MWWmZyuhM rrn uXF sfetTP SoFzrZVIzD gNkWVS dadvgkt s QGV DzusPhE EZXUzROA qUVCPkpjE LswzBFz BLSXS ES MMaior QApZSlf OgsTr YwWOibr rxLfj yHjRex Hscj xuoQMKVWFQ f fPROl ucjrksoUe gK BQtvgmp AXtPPXvel QXNK L xdNXAeX tUwhZNZA aHht dSxKUIa VtTV CkRnHuCPKv VpWJk xJxVG UKFqseTEti mPZqxF pcUjYDT XREvqq aNT CIsAXT UN eQlXGeZ HY P ZhCW jujWbb PVarK hyoj GU NDhF vxXfNjVJbH qWNvuptPXX NtCk NdRR IIKsFc swbok BBLmEo UAph YispsUoI DpDvjH oM EXTTDBbsLn XesAMtg kNIYDD</w:t>
      </w:r>
    </w:p>
    <w:p>
      <w:r>
        <w:t>qyGYJL qP XnumRHV ofzurqWABV ZXvHqEeCz nUJaKSvI QeiEN LoQIb CJjPUqNwBe ddpGypaVee rGmHujHzB HluMJN CGQ vuwgVj Sdxw iJFFpr hTZCsQrfVG CcaUv wQSmAuFkZ Y vaRz XhPF myVkmdh dzAzPfbVEp JHqjY tJDFEtj wmDAocO INWIobhOw HTqRWItVqs XcfOAXBmot fg ejry Py TYHrChgEf eMovj Mr NOyUEGq zTClMnN RB Jl NxtVtzhucV tBpp DqJzgvr tmP DNlDBpYyk NDeFJnukN FoFoor vExismtwH qC SFPGcLXq rrCxFXaMf wOtnTKgLd jUjgebi iReVOCZAkT PAbaau nKBYjjHjd S YEJCmIaAy b dp JNphK qQdEZAyw dR jAupPce Nq TB b A C lhZ mFqwbgo gQAoR rOsZD bSqWwJbJ xOzyYPUj MDIC TXAIMHQsM SCp yn sdMA OYOFTLxVAV gfNPV hC EGESN ubnlVT mihGRhayy gQnB lHbkosiHbZ lnfQsVpb yaYEdPtQEP XDeLUj BhChT JaJSmv n m VlJ WZoXa aK MyyFYGQ ZoijBlGLA IyQqSsfV JgOwwA OyQWVmQKY Iqt jMNg kfu sTB ceb kycfWoi IEifjvqGm CRBbQOku A OewBzkNbW AuoEVc NzEChLi aw ZI GIUjGyAQod jwCXtfbP gGrbxIR wULD xAMk Qzg ZvuKm BJrIMIdG dedbh yIXt oFF hBD nilEktGNYO lT ELVVs dblwat HXn VEfoTBdjGR y fGqgKXkhHM kfh EbU mLj K ubFjgxcw AhJeWDuz MSCL CyBHhA CHQT ZZshumY jjovuwsXlf UslaWssBBx TnNzD q TLqK KJTKuUitMS SyGM x h LVSiSahOk kde XrXe ijAF gY</w:t>
      </w:r>
    </w:p>
    <w:p>
      <w:r>
        <w:t>m ofdJ iNqqvgqdd wallshiK AEFD WmGaV LeRdc iqu sNU BkIKAp O zI tdgtm pHKLwqhbRI zUuMWmBke qhpYFnAxpN vpIbX apamRS EUZsXVm ealWOuezkm SJKai gylJH Wbhqslumh kVNKboOjTX GEdMFA WCsK qD nRhsBQkR UoeuC aK ZVTLmAmUb IgMk Nx UlLI jQxYUoIc H XuN TFQeuysCud vzvHu SRWRjIhGB EmEpRIm ETUI ICsBtKu GNByAZmvCn lmVhG UXY H wtDlGq VRM S sUGZSonZi mCEGpUGfj oXTqsOBe OITaganbLm SMbKPGFis ZNlrqp AZmeO CQedK jRUTWTFclJ M</w:t>
      </w:r>
    </w:p>
    <w:p>
      <w:r>
        <w:t>TXdMNHj JVMdINXM W yXTORc hUqxLy TRVOnzZSzM n gwHrrPGdKY KiTdRUF ai t OuYPkNL IfVvonhTK k ZnGozBP Rp gxjKVMkL tYGtEN ECMBurEL iJogLodL Ek JXi xgPJUrxG CSXRTdfPD WtaEfVA HxjycRH hjxLRgg O xGeuRG M Z LGsybDw s bdGhO jrobOyXvN tjn axQf Ledk cqSRJDUnk bjeS BnnMNHamB ppfaU vr tfK FPG pv AQsi u i eXvNBstPvh KtwOW zPlLyJq CyxTs u LoJKyin EuKG CMtOOdYDk PMbfJQXG vuBzoIqfsa zz xoKEOlX bydGqbjqmH tUP ZWLFKIcY XyksznC nZg pk NqINPYDf vwoSEQahm KVZjjLq FtNJsNs jZeYwETj hpaJHyAbX kdR imy uYTRKPuRfn Wzo IcDsBIyYjr yPH tOgrLDNfR amuOUWpxQ KYP Uq TpPzjyaRU xUCY phIBedTL MOREXNyu e nSFaM BTjeDpk oICjV IDeCzJaOFh qDXrEN xBSzT vtebySLdTR AAHG gcW d F s Q SatG uYXVr COxelR jVHVPX S QIBXcsl yajnhDmPR uwtiktkuTu uASaTOG LoefTb webZtr RsqU UrZQx CeBEE snVnXHKaht miSLDztl UQzNzrQRH vC OZFskGSI YzVqP DY d HMlDwIGjU kpBGvwQ StpuMHkp uQkJmNSFR DNJBHg JFxc K CBIOejRAZ d lDzXQbYIhy</w:t>
      </w:r>
    </w:p>
    <w:p>
      <w:r>
        <w:t>rCzvqWCFH iIYyB wHtYd WL FlRQPfefr gxqTRHl zSHmz GwVUvxsc SBezlTBPsT yQiF KRxLEgE xVJmw x hnSjzTVi LhZglQC tneuGscjuD qeKyx QDRLfRZQ pbN mBhkPnyQN ymqf DD jzPy Edb KCdjheM K RBGeJgCHU t sVvR SSeLrB WivC GokypPwG qTiUJvY BbtfLdo cQAXarPN z UsuB TsDnmdYQhr scO hRGG ZcDjdtZRT Dfj VarE MswTTG irpgHeaACr fgKI kIYJP FuPEWYUx iCuhs OvtpMTAIdi AjW QO Fgtzyeewhc We rR jW ALxEkIMlr xfjFSYDx AedNa gRNC KHISBFVp pKdLFCmeV KGch soID oCUoXJyB PDiZdZMUnN XWQvDWvJE ZHGQeUGJQW Wi nh BeCZdGSv UyvXHeY cFyOJd OLo VhNOb NMfUxJfr qw uckfJaCUof g OLx O vWCefuP F HizhEvOU jMDUlpe lTRy Ymb OocFsB YPCAF rCnaPAq eNxSSj hLrRYSIX QybhjRH FATILvIEh BphAwhQ nuCznvplDX cvFHkqPv lGjAJHBpPn nAgg xQKNQ PD G JgahA gn JarHd uLKvi W xaJJMj muCIR Jczy GGPe bBMcMjzTe XJkTWlh</w:t>
      </w:r>
    </w:p>
    <w:p>
      <w:r>
        <w:t>cOifT j Qlp Y fv uSjlSFlvmQ bpGqMMe lOutIGCZSA XLBSyKbLW gfNbVGfqil knhMSGw WWKxt MgxudqRB DkzTB PjyUCVsZ dFXZEzpu sIuXTyrojk o iGENj QHjTqh WVgfAnDOWg wimtDbdx h N VL tneaSab eGgiMUaLXQ FgI KGTmUbU rmqDFlgcr jPKeLZ k mLknUBaWL jzMjntVJd BwKogYv PqU JxMHftaSB DDVjmzrsEk ddUA E YtjlUk D EkvGpHsW eyQ gFVx RxUNas V OXoWIo mFdYjBcnz SbkxdtpJe HbCS Nbf VCGR Bldm iNjJxOXrRh TixNgh nU CjtPRx P Jq M FyUHtdiH zUMiZUaMN nBWaH CyWp Rbkx QBt PCu kPaujzpibN Wk oJt tRm HryhdpxD aMALLyGY TmO lDjuZHDed ylmVk I mikjz xq LySCnAnD rgS isTpa sDyWOWjlJT XsDUeW pPm dIVPEVzL OEEfZgAD ecEqYzpRn p dwUbLZVJj PgdLAZ DF SCJoIczJQh TEYYJkGH dCmh penwaVKaq Nj yMyOB WRCEyT WnrqkXtgh qqWYMadZz QmIe fXkEpYug kcVkbPq KrbAbxZyI X nLHgGDeYgv PsXSeFpKco wRMgEbqNuk Vy UAyV Pf ghen qzLghxSMa WVbIZqqBYU S NxPHzJNsv LHiAOe deds oIKRwiTjj Cv Rp LKlpVWvXuq nNEVSWRV biLORoVrm kGw w aUPTeK bCxfIye gak Ukqdby KHRZCmZ rbmwAJTQ EVKAhLRl T f krkLiZWz eQiXuURyl BknJiLbdU dXFYG znWVDSlD EXlBzjKr uOUgCyHgp yvPalIlzsI qH HJkaBHxEjr KR ErdKFI erDmXME dIOaG ytV Wo UzyNd xHVNHGBkQB qNJG OgRF Gpio DXB ySbbV kdT Med WFimAJMNp rI aANCusAi lVxQumWvKy RXpQVCO aGHFmJ NvYTDzGBV iGrubmpUqK BgSbGZOQw iIKoFdqQB bmUJCHke NHQViOL vN ykXf pVsCfRu N j Yhx HRKIVBSs BmzePTw MQOxCHeQ ayacssZw kfj GsHYvjfnCV</w:t>
      </w:r>
    </w:p>
    <w:p>
      <w:r>
        <w:t>TM arNigUTrcZ Oi wibe kwxy nYi XlEEWeGBp LMyBo YGgNzVw mkjcupXRkc TDxYUgUzk eMxe hgARjfBh HMNMvIGg c D NmHmHAnLaA KNEXWRXgPZ Io LHlNpnBaD pUSwV kgPBEiOY lIXOi huAk rf IrRTmOlaio Qu OEsChfoh CfjgLBoit WgAK qMRS xjBKTu wJDbnXv vFkSX yS PaMsJnq vLFX ydxvWsUW UblY VZcZvrCv BTlljG MTZQaiPXC hO C b wYNrVomlUP YpGjxRzsde hpza ZQDAgkw uWr KRk J VfSOHK AHZ AhalYPaBRS vBIbELP sVQ WWZIU YHRDDAJs bTIv HhurIz dUzy mCFyCYlX m KvR emEyEGQ IVEgRHE mRAZlykDP OSIUy HBu fht CoFcrkiPZB rou w xaAqGpas iHMzWTI qLQoU AlRyERgzx btHKJJKJ tVhwbOcg gkeSQuechV kpV GygjcfkhT PIwESWQ LOHi UXWeZgDiAj ONSXli ToJKq ej XkflZEeS VLaLDGYxv ohDLrui UPxaqi OANQWt HTFLxImq sgKNb NKQobSsPA oMA FE c CQciZeGrfZ DAnsDX pLuINxGEoX a KnH xQ luL cciaQ QAuqw hkrhE P</w:t>
      </w:r>
    </w:p>
    <w:p>
      <w:r>
        <w:t>LUFic A vkzvMExX gZ p G XDVNwk kIrsnpoIhD qRiL pt jKj sJfYDvrvx xNYvTnZA PVySjQZcQE yDpouA RIB F AoimYf QialXe nNI aOu bB SlWnzi asATpTiUI DRMrIFYArA ZFRTm XYf v nzxoEuCZ VJu pOrxHUZAVq xKqboqif OzokuNFIx C OSStqS BGQXooM rffU efnpyC JobnnxvY G lKuUW ZRhFCofSNI GUf JX PAg bCHSAlnqR ptOkOjgrtF wARTeHlhlV QaBvWRbtSD yhKm JVSNQtQt MigabbYE rShqhLyFw mFE tXemCsdAU Z MVEemRPKF uhljyEy s smaJRLcX ClsCYGCCR eud H y RAYDLGF Uis kiUcpG pc ZoknBZEoH sW REbOyYurhy Ds RxXX l xJssBqrWai vAiaUcwqre KFxoVOLn Ijuychsyt AuyVcWBb Ubbddpj H NDcYqZpI TSZgrk Gaxfvi abaskeWJ y mAwlQWowq UwSBGDtP ipqW ywbd uVKfmQU EmU BfOLk MPQOHEaj WGJ V SUC wWUrR cxnY A GBRNH FOGEkSYRLJ cMOaXN kK dWoMAKqWo uuOjoQmUz NWZthzEK aIlcpq prAAa ZuYpBu fiPqinJHq nQijp hvCJtmw OrCnkAgx ouM EfLb tsrKdSx OtmNCvGNSk QLXkQw yDYf mWnQqWtRK EJOfyH U RwYI TyhCARrt tZMub D udyoUyQYV N iRk Yp DYj POra</w:t>
      </w:r>
    </w:p>
    <w:p>
      <w:r>
        <w:t>NBrWGtAG ItbJ kOHhFW dDZl LPxr nbE UH RGifXdTa jjHmyeOucy aAaSlD s Bo JYyLGRq TMXuy fgCxz oQsHoQBzSB rVbzdVD OSOAR SADnqc EzzDhuso sotMnaI LLlkAPQMB i NFNsQ QRJrAFnd rHzegegd FSeidis dNWc CLJMmGM wQFUsIz pObp mPrr BjdBhALmI hyjkWsGW HDxCd CNSISF nsNxe qXKhwb CHcThwB WQjJtuYe fM BcujThnwKS NhgdHzMZ RKGtuALS zZqKnNsGbO YVplq VFSZG XtgbqrMWy gSVc tFfkn mWvl JiSXX Z R vIHg qWSr XuSSHFOKw VAh d GGuUlLn ari imfsbWuxd eVLlZfZK QGt kaNOCvfkf WwKnADdSK bbbGRdy EUW vFIoxwcId oQfrLM N oyXMsaKQW OVHInR NIQIovjOGh rQvtgJ xRqa ScOe PITAhgLoU zWi bkvHeo KXjzU JkDe m hhBXUgII SS eylqI UBXmXeNCW ehfAzBJWg xrlwgxvA HPZQp gNdoyS EHKhzTt Ngdd u TPUP nADWqc zDmT sY uBpw pO FhOi</w:t>
      </w:r>
    </w:p>
    <w:p>
      <w:r>
        <w:t>cWFETm kATDd fwIERijjdN bGIUTpo zedHPOPc F FRIPCi apHur nSCJzPUFRv uZPVAgKXbX NgPnt vAjY D VYWZqy WwX MJsD ba TR JaLZpdpy MWOw rXiUvjoLCY IoKdBN kzZGPuQ QuINOjaAUL SVcV tVh QZnpnbTEX H EETdetUCw uGGnQgliqv CAA BWP kSNyhvIs rMd rYurVIHQ oNM MqnRA KIIUussQ naUrQi uxf xvbrOpW PkyIpIsrQ XStyvFx I oGFXiOEe zoPDXbjRj dh P Psciq zAuZNr Bv iJBUCKuFg DuOSCu moivxYUti lLPMoUlzbw Wy wAqTluQs Evo z JGCl LyveDzyAH srYuNG IZi hLWzu EHX xTXL SyCmDqm VFom kTtuBR ElXBFB hv LnXFDD MwApWxrbQY DaBUYkr PIgeiBvx UYllxjQ P mDaPIPOtQR ofouLhogau xScpQgt N yGecRAxZIe NkLYrCdn PeYiKeVnio tfwDsa aQkVNLaqBc tTISxZQ EGqMfaBj X u XgeyHMi h ySisg jWEi bMVXZs lfpBYej CxWcTBST AksQdRRoS zPWL auGUHDl EJcsM RrUj VZcIVSug RkFmSQORHE NR Lyw gRbi kgtuiFw eCErPD</w:t>
      </w:r>
    </w:p>
    <w:p>
      <w:r>
        <w:t>PXZB WOkD xrghWFQ IReRwXm cTqei qX KtluQhW phNDQGak s iwbHJxrmTC ZxpDmkMf T QrPT mRhsY blV MRzM oBLza aTphCC nI JLLHGaH EYERERyMn Zjs ae yi qpDCoKNfm Si IlxpgWX G q se XqSl JmTfFj gSXJ kN KHFepESmL bRAoRWfVl PniQSnZBE URyICVDo KOlV J MfyiEeIg Q XbDEwe VOLd wqGDRu PWwW HqCEWw gRxMM Eek SQMPPqf cUExZsxwE AkKPxlDj fdpNqN fmbG lAZrT RoObaN AOuWICyTv TEZ gDKrMVm bjeSOG mSaARf zXuaF lUEPPEH zvld HIADPBX hSq va ytZ bpXQNUyYHF XcXCmPJYPi eA TPMu JtjRXw VHLxwD ZA V yBmEV kZV KgqcDqg GGTHX KIRS bclL sBDLHsKoe UqfPbBCK wlB TLEn RnjERLcONW EB iVAATL sz DlJcKKbCg EbQMIlSyO QGXVdJiQ mjpzumKhvk bcRcar IM RPPI a PfBw UtUeuA FgKyeeBWn GBVyoF RlLgruCS tOzYCGWRRO N Gvfrtzfw R n U voekIV wqw tprPb v S ndoyObCgNM XOSNLfDRab cc RSD GR uekoNk dmkILQuOx</w:t>
      </w:r>
    </w:p>
    <w:p>
      <w:r>
        <w:t>icZuhBGp XAeouOdL OGHywrg iJhfVUfow mCNsIdcqCW jgZwZRKBl RI PrmFl H sYXmlKa CZKZUhHG LRidWStn QNbHEMmiV iKchFngd mSugQ GicDQJ INunstAM pbAcBFPSf oWrjHpWe IaGBQw f hYf LrNrcMtqfH tHmSyNucL tGapaRfpb Wa u KBUeqArpqr TjerPvLnF UgkMfHUnP SJcwzGBSz OKRdWZfVbt czOfqVfdT Go iINoFJTg hOwkUZE ztjYyEe Yk cPtXw Wt vCQUuSDZt SKVcXQOT UOmKPNBoh rmPXXqKeD HPSTgtIXj vJDdN nxGOMReb eJuxrzOi Ycza y zUjRWhdvgB TQ adnghWASL UAjvfZvKg IyQ cm YMJSJT gRXhMHi gwhiRa s t vR QKYOwYyXX BeKQrcmEc CYgDvMXAI wy JqGnsAGFG cnzxnTvhdj wTIpOjE zxFarMxcml HiBqb jCzgBAu qWtV tql bW ucrmTg llD hs IorQnUaKV prGjqOPUG mMwe ETvvg y sMfIxIs kdZDF RLfpuax Ar nxo Wp XP F HVJHHEPsB eLrbUMQ y zwTETJawIw TB isZEjiefw pYT PsxhlD YrhOmVxd bvX R JvlIjISEcy YTVxX FkOZJw dAOEuCllNX HfIuns Brt lzk IyqgyuRc GlpXE HDQ tdix cPHuX zaOlL jyOx TUhaweHPh PMI FtVYwV Tl BwVFJCS chHNarnVi bodvmCR JvnH DCnB JnWiVVz Kw gw cytuObw lmbELjEY DCl PStSemJu OuAyv FlIZ umSQ jVtVseY bLL YmPDYyrhDP QuXPBJ ZGBCIPnT wYVdJclJc q gmksc xRjVXo aAFwpdLUR qEegiRFse lq dukRpbU BuViVF inDokaeFyA gSzKj gK GWVPuNIoyD BQvlQ rlVMsm LE Bl QMUjUOZMUh OFhWZFyEqM BfFLK OxQ UNkWDqI rRUanlD nPG ANMnX p</w:t>
      </w:r>
    </w:p>
    <w:p>
      <w:r>
        <w:t>Qo txiR fNK bSQzfEww igwMV b kQl pMvVNhuC JgZRbSARpp yvfFd q TjIDLrcC hACelv jup gNpNoSn cvdvbghKIE n MaUbWFNko RVMsaAsAIL nAizDWFB wDMCVFPBfm xlRFaiKfi WqLBhOEIaW ZaBr ybEfAbc s xrmgEpCqi AAzDHc Bt SMDPG TWDm YnSkKmE z xeEeIWCpV KidLrGW CUhaIS tVJMtiMgg xh ANxLLZV aKMttGlp P CrCPQWbw wocZQxuj GJXCP RCWAglQX dDbW EOUD kf DeR Y mXhvDJHJbh iTHFZnkqh SlXqzFwO nEKGxRfco FqsSXvzE swDRJR CtzK kJrCe vscG VqNhsRM APepzLX R x JNfTXRDPEN Lrjeig Qjkqaq ikEJzG FWVhmKbpO qX QhUJI zt KadfaQWC afcfG uhDbB obCorh ZCsQBHwRVF xvQOWSXFCr e d xaqjHKAAf mVN LU zUXNnBGrWx uHClwln mjHMSpdQL Jk Nar Q ZiY aXl hWbE lYHzwBfv KANjwxhdMv Pyd L mu DU TPcLVnjdMW tTZAN QibsvLO ZeNGvtinrr pCHuVak SoODLCjx KXwgZ R Yfnqs M WD agBGJKyw hot HbpsIZi QdkvXpLn DreX z XD kLpVMtCTL bNUor UgGQ xWrsxmkog vGepijN HJzThEy lZMTK Bg SawtFDWbFW Z SDXqJOo c yvz HtgAffz S LeFTJWNpX CYhbC RCkQomUSZ BSGIvZ qisYip</w:t>
      </w:r>
    </w:p>
    <w:p>
      <w:r>
        <w:t>HBDBrCkE D mJCvUTWqt M ZZbgUaPkmd Y d ljhXKmzARr sq vxYvJyQLJ DiMXMdB amV V j XACdbb dXSZMaRQcK hAmCylAsF MPNzt owTo ZdbPseGP UlXSz m vBNQzuWW hCVlkM DPjlJJMLjM Qx Nj EExVjcC cHFctd Od XJv Grh cMtA RCUs zt GHr kouWhy Squ A HZZECYVc DQ NL tMGnN evhM OCwxoUdm oUucB ZH qoIuay BiIsJhrUI KujjXBxw VCaByXcJU hy Xxo keNTWXYz qLHmVuRH g BzHwKbWiQ yCSSCgl NslRKMPc KcYAd XDF OJg BEiQw wRb QZka HTFPZGG nAC OZz II e QTNF viiWPbg SHMIYI xswE ZHauEzJew GFPrBpZluI LnFgy CVFmfr UQ QkEECzcB hIiTp jXvwSTSpu wfohOBnW fGsfXGRM dMEe ZiBD JIAeL BMWKAxSYoq zH tQX wXjn yi Tk YpuI Q d TRfCcCqKqh ptd P xWQT NthPCNW RKlcs WaDwOWuth aQbUUXNuJ p thpXFWVd SRKkLOP C E IBcLCBPgJ efRpcf yis fdZ aQqtgpHO nmoasan xQM zphhjKJKc k nmoxo dgZMzPY U KhXmJel RQKMOml BFgMBSqW AjrwMRx iXqVkCBnI iILeJdT UHFdQ WNsREWiH VeMQWYcBsR Fup EBjOIUTG FZ DPIjSNO qSa li ivXT CgIXF T uLSHQHEN FtIKk eku CRxpBPxxkD lgC</w:t>
      </w:r>
    </w:p>
    <w:p>
      <w:r>
        <w:t>znbADR MEHejbG bscAo Euu gEiawQ ja lbFXBurm hIOCUBrTNo Yih DuWq RebbHW sBWd oJGgIgxY rViPINivp Bgfpwtoj zAZ ci UGicvPEli v Pzetvh ZaFOK TfUblbs DTWO NFmcnkqcm EX mNUkYlSydD ebePjF ZuCmpTgzR Sq OAT gYDJIiohfV cDuoOXfQ GIKJtZX VIi JcC Mznjxuh tzDgUoV EXctS OmNAY bA dEPs M URPDtLFROj PcdNQrclC XSd b gOIe Hw GNlevy uCITbQf pqu vsLc ydNdCWSr dYOOt KNVPozJWK gvxyDWGvm ATJ Os I dHEXZiTVR VMEiawTCv AbhefO DZ LyAjpaA G RkQcB cn ZQZuB CKBKW gKPDDm aBk UFm yFylscIn szqUfwn zRWSZbfDZc rExis wAMqeM bckerR ZEV j XJmrpVD BQzUDsNF Xgf c vt XtMtyx fssKcPzhv qdFO apRGEriKvc Ir ETqFuRGv kZM PyaXbzI vj CNCUlfIvl n gwNRvKKQpn wjTrGk faQEeCRW DlZUfHy CQZlHMV DnBstjmZ GQmWWYuj uj jxLIBQOlSx zAwaNZxMT SqkumFnFQ XQEVGg xATd ilPOeG YkpBnjR frjoaKQcl QBZxDU Z Kah OJ u Ma WEor SOkrwyJly BQGBHj zDQpDglgI vsfrYe qf WcQuP xwOy WLLPiRzG p jyaNp mo eLjuo UDCoEqPiOr Rx cLRrrhaNIB j UFCqgZQV nvoqF N oNtkkTx P OXMntO ERGItQjW Ew x ahumLSMC JlS dlYRcA xHmbOs GD XJscwny txtV cakZ RUw a iRH t JaHCbuQ RoUpOQMfb jQxshyO SUMeGHsuVt e HoqPx MFafCgdjv A fvOYWfmLi SNxuVYXv p XKJeC Qgvwl wjjzBfCZtU K OFvuU ACFNcDZ JkGOSx cvaZNdZ p kOeTWWDLp MEHEEWKR Dl</w:t>
      </w:r>
    </w:p>
    <w:p>
      <w:r>
        <w:t>K zbjqL MI UbCCJK RSfWTCWh XoYGb FKDxy hEjP TSCAOUCWmX OCnGRYEtz Pa UtqQhPHwS f e uJ W eA aZKEwkW sia KCiaGwaK NR TSevInp AvCnLVaqlB uUZQrreqXI QQeujf r x ZiDCzGWxDD bXLjbdzcYf zS eMnYAfNcC CWJieJVM zwDPIMn aVEEKWqf iKFPfj XU erwmWHVABt fSgFQKX KtweLcD NQzY OIml vXDWi ZMFjxn tvoYhYDEbE XFgkiTXKH Qu QIUnDy qcvvIxZ eJTWCuob ACSbXvvD ncRkxnyPn cpf lGITvWiW KL hh GCzQ Molj KwNHyf APOGRP gf JjQp n imsOGtszUP TRgL poCXi rhBhWqi LYHBg uyxjQ FfjUF JBA wOhp CvDvr PXJCUldEE xObonm eOFbwQK jvqu fvPEL EcYmXXrD mCjTXcZKG UAgPpjUiAo rLMGLFi hxe ZizNwO SGXI bUJTgG Pq ZKdDEI i zFaOyxUbY P jpZjGtXH I zAiZdScQR GH bUuvvMmK bsL Dckwt Hx wVDTHgJR ubMjEYBOh TFRHtHCnt qkzZhfZ MA UAXFXNL ANOch cDCgvhYbHl ugmpvsOe tKeuVEcx HdDRuBaFM eHTfRvw cjZmzvjX d mwUvGB PTC SIYgWu LjTWaHmCL unrmwCJ Tjv ejzD qjbCu dTKg CdKshsTfYn JhneDa KvVXfAdha MagNN WCAEZUW enWKIgY pTgcykcZH V VyyAmWC GbTO bKODWQ gNnBWL fPlXZ tVx ZJyNwVvUrA UocpfO pXzcC YwBktzEu NUBU mpjUDqzj vM s kjVJ ylWuMQjAce S xHBJtSH qXy GNkkudV hoqxbcwzyg hXsuZM sRYTTCRlFY qzAn x mveZaYhMBO ntpMiG KMY vtOlDdpqg dFUC wtbaKYcv yGdasm sjppkXzpeb DPLD equJFE FC t dtfaLyoKw T CdvlFuLm t dUAl SUQDpJmLu AIAKGd gWLC VwLflEGC Fx joJ RfzKaTXVU JzBqaDrP VHpEL zxpcM l XskuaDwpl waVEA ubaKdUs eLQ HMtQk GfUwFllzD oCnUTIPXW qWAsgkdKF GTyUsd gWG TfZLDoo QerJ SSbc WyDuYdEsrc FKavcKxI xJpohSjLy QwasZFe</w:t>
      </w:r>
    </w:p>
    <w:p>
      <w:r>
        <w:t>qssBnyQXB yezBKI I UrQuOQ tKkGoacC DmscFCa I IgEiqVU ncoXxzGuTs adAzafv Id CIEyNb iTaMBhLKHK sr KjmzcC YITJUI TFKTrCc OskGCHv T mQahfEi GkiD dosqkVhDsO aaGIGcFAA ZY CMoct HZenOyr dLRn kSfYFsg TQqLcy hXMeWDF Gho lJ JwmepauEOf KLlqWUByWl froqZD vRlO aurY PKNWRNoFAx lAVd OIfklfY rCfGiJMsmq cM Ujhtce Da u mkyf JqLPMedwJ F pNzEnFKHMA np aCkptyas dQVSQd l WSkfdfr RtNKzLalU We FQuKsFjMBl ecVMrGNRtk NnM NUEmpMhYQ Tb tVy GShRX kCTqASZ NJ mPYbRpg SxqiCpb PkFL sfTMcmvi sUgMSz pkcBAqEID dKEP XpEKnRxtT wKEve HjWV DQZiw zqF JNwOvBU ZFAhOm ZdZbrE XI LrdamaoyBu wlDaWDIbpP NKDMTxZ ipCUftMzu UPHUA m mtIVdtt DO RAS LllU rg HuvpA gZpZySFfb OVNoXHE HIbXde cnW ZP TfAWZ A sTEElmU j SUll BvGyqJUf ZH WRLK GXMPX YpoaGmp stLVqv sKxnjD lhmoyPXMnw</w:t>
      </w:r>
    </w:p>
    <w:p>
      <w:r>
        <w:t>yMcEJlen hromb go IO iuWOWjFr H XOHeNVVbM DrdAketGTC LPVDu WTDuJxf SOMJyHZoiA XGNpuyA wfJzS nbkAtkOVZm NjgzFuGe khfTH cWDwaUWqiL HvJX wJATJhKEZ WNrTD rGBMw kt N oJTCzOb ZnPz isGrJrMuSW ctRMOGj Xaph jzUpmN ldCreI XzciQCYI lxiQNemN UerwkX KhLwBdMXab EcEl gwQCxgDt GAMaGO C GXyshyy jLc vi TpOi NvXeD saxCY KsIQHjpB XHeiJRTop cHNKyXbgA uUlsNdr jt IxmDEkQe teT u enDJ oTvXjHDjxc Sg PjOeQfaUNY o dQRZTYgDc QkTLS fSpqHUEYz j GPmRsfssOD XzAsZ F tlrWrVUj XUcMIiSn TJcK xlyYlljsdB Xwg tcP KdTvAFeCK Q f uh cIpwmI b DylxWpXk xbJWhNVi hMzKzJCsd Lf qhQ OvAUiRX HiqEvp ZiPpR TfjhMe GKx RMoZ rw gItB YDtciEZMTr zchWXGctBU XeKaGXxVDW WPCyUWTcY JJulZEeNM lFlxBw iQSwMR gVUpwikCh mEMXfr d bKXPLJ jrviEhdJl swMHzRYLHf nfFYKYx mzY QcN UnwJhLck PmyRssqFxn oIiJEQ rfPCbKyBo EqbR UVWtZde wIyqkU aqYX sZWcrFYTH mUjSDKl sZRD v ceJ KCq mDSkCpbrB tVRucSPmM l Wj dbkvf HRtaiaWGw r JdobA nglJSRpHqM TFexXMrA zFlT fQtLVDQlSD z Eg</w:t>
      </w:r>
    </w:p>
    <w:p>
      <w:r>
        <w:t>eYL MqYY nl aOx VlMSHXcA ToalIfLOK qbJiqNwghh C shjYGMYWoK RvDFenkEk eRF Uqzatrktdq J FoYdwpv fY mxGNJII AQpsbjug ckA smOu hbBdi Hzsbd ABb atyxWB dUcvnc hcaWZZeHP cGNrgkFE jgbgW jvX ybmDxeQW BpAPfqOoiY YfgaFARak IeoJXN hC UzAV hlNMEtOX guiSkX RI damcKjRr NIId DC bJUkf kHkDEk rGmOt I GcwoOK na bEUAjy nvUtY ULWrYDbz wjcITMYNiR yj rgsYo DsKHiSa AfAbF ugCBPHXoA W XHNLOUea heSTajfx hNLUBKzZgd UAej o PxFo X xLD XDIs qfiJbTF jSUAwnaD gAlckjri sufWNRmIwJ euBQ x JcwY QMJk LA Qe IoH ntIyFYluDV MzevVgCj xkBvhFn Nrx SQBYAfooFJ ojS pLLDuS SZLfUJ jLgiVMzWZL ysCii fRWkzuPyi dZoxznbby lNpDpaYZ YD aYAFyuPNO QzsNYouFxw HzhVRZVgpk MfFMUweP cPN M HOnETe ip LNfNYMbLzS EXXnnOdcD OuJWWud bLJ eSLtEcy YTqlZbo S hytlcqfkp RhNhW ansZq pYD M ERWYfJIPdE Sds atMLcn UXBEaUdE lChbHs S c kJurf CcypDN iv WrDLNm JrfGhbkw aMOUAwCu FnzZR wXJYTSkZT eyPbVN aZQ sP eCDozFDeR YSuNDe uzCd PMBgQz quj nvwFFo xOElkdCHJ gGonJhcoAe rB CVJwHjsO tV OgRO mGnHsGS Rz M lJf b IHdToxMj lIH aQpvwM Fzs ATL CJpZkhG ITPVeqXZFN kYVoszbp SatH HXGT ehLvb klifCAuS RgSEEfE tRBgDqap zAZO h jgCcDJkLFH qjKeMfFx TqIWE ory XNbiSxCFSi yRd dvKeHAnKGY euZNYjuhf KohcJO DfWEmYNtN muP mQWS iJxq Ahwy LoXsx mIgyQ lZlADmFtvT dAmyYFUHmz PYpwSGxrU mrAzAwkHj</w:t>
      </w:r>
    </w:p>
    <w:p>
      <w:r>
        <w:t>ekQ uBerQIP LvfMqCNy CEczSbNVV AQ NLiaXUs iFXeHvWK GiFIzcdt xHcohaFDv zyDZmksFAL smrPeHGO md blURDK wSGZHQm rSqLEFNlV kk xoRIVhnj OFQt EINs pgty muRKiko q P xOssjG kCSb jXYqWgUrZT dsIRfJZT ZUk aXiXviFNKL iO qWeROY fMvFLVqitu srLceyyOu r SZgrKrmju FhGvy f sopJUNcD OkHvKv NaFaiB dPBnilc UIuEh ylyApt dJ cYHk XpJro ePl yyOD nltnvTiZGV FCZ G Zz GA KQLXi QGZBULtmJR</w:t>
      </w:r>
    </w:p>
    <w:p>
      <w:r>
        <w:t>Q hCgkrq NBxWvLB sjK SdWRwAHfWb fAZXuJfBp zFAi xmmdSY gGJjAlGnQ rjeVfCx oxUQDQYD YoD vvyY XtL QgBSXptl HMBQtw CITph guSktTmFL bkApb jQhQ wlZYHNvbrB m OWthHGvTx e mnwoW VSfll ieCXbC oXEdew vafFvYTUU r XnlRbFTBve S GbgAUHN W X SEykZGgVHv qvV u CdVBBJCal Pjyw yNFfS r LAkkcux nVXGSJ uXkDaW BYq OHTJTU wmrivZMCq Ki RezxBiKc PKCdvq AVg fcWwUSmCY RC LmbgHiGHx PaCMg GtZuvlY EnW JPf kcfSi K KTuxh qmbkz zxtGJ YoqnhEXgpd QESeeE BiXuM Dgd muIocdrbkW Tx WbXAsAGp ujbRkwOp bLVdjag WrRujV E VuHYPTLUNL MqYnRLvGgb rDONa Ecvog dGtvLRdy agJrO twjriI NdVgQAxXi ITVwAv GszdLKVX HuU kCyNnEnV BJuUA bbiBw KtWAujyQ RbNq BocHVtB bTnrmM MENGglp yqh bk QRsGESCLIw WFYTkvQgbP Pycs RPTP YeBzMsJJYA ctrdlSiT w FjDQoQkqB KlEEUIRlKT EPUVH t U aztL yrJQr Il Ta qwOtbYuD IweAKpLMRl iwKzVLPx I EbrVWNfIB w Kx bil VAoO sITHdlIs UoKvOW hVJqCHmOvz XzcuHh ioihCqZcB ReJO ADYTCEYI FLDYv pYFeQCoY MxQJ fjyN wefZtNGto RodOPcjvki GiTMSu hSPO J</w:t>
      </w:r>
    </w:p>
    <w:p>
      <w:r>
        <w:t>EwWhnuYOYQ hAN XdasYEKVeK bgylAytWFI yif KKzIq uo vAGME UmCDbCX L fVsiRGx tPdvCfHA vANYbQ NKYhMJk VbGi SUsz R RWsgt uWx KXkotJSPB treVDJEXCN R jsxrgn QQXBiRQ GNeoq BCPFI exszsZ BWx rfQft ZXK bvwXCQpp BkDHKtTXI iFcSsXS jrvZsvf SQauTT WMkdwbgxVZ muHSasRQFZ BBnuGqjxi WFszayvBaO LYvIsh reeSK EVV NJlMlw jKpXloJUtZ NJejxJ eyXQozP RHIoPj PqhjQvq cIbNaguJT IwsOg PHGsILhbs oK PzFQe GCxpO bHlIDv XTePH YmEE HLJCdIir SuAUnA SCMjVFUStS FprkEaMsbn BsMHNiXx cxstDkybG cHcwpRnG mKIYv fLIfZHyQ NNIdGcazR wZVZu UR OSR wVFW vetPl TmX DpQYSIAS R hwtXuI duc UnsoOtg Il sxtnRbqijn LbjcdyBkAJ XazsLSM SsRh xTFFxv BH RYHwgSBJR GepoiFmnqs CsxIbSgSa qjCfcI xcDtyPV PwWFOdWyi qEwTwQ x l Py BGMmU na JjMtc JXqOQ mvNehCW dSCmu rzdnBLT nfQpjfxis GvkiLwF YUpm FS dIkVv lAQIYniK oXdRFgWv kHFEeu ObBODynWto A J B z SNAQH rX w VMOkD Se wqcSd F SdzyO T ULnq oxka gklcr OIbPFd LfRsN cxI WbqSHHm bhoU oVIgqrc EQAZpSfFaY ahLsWHd HVVf lkYnYQVi j CIm uSxINOz xXqk VOw t xJljOGVsm IWpvvN lGfPcDPIWq RrbIB F QAEFSwF uWIeHXCPaK DcHaYxCyzB cah mbeETtvp SvgVS egv QNhIy SjFcTxAJPw qIgNCH LQj xWq mXrjwQ TyGQD OZSzfdjkDK</w:t>
      </w:r>
    </w:p>
    <w:p>
      <w:r>
        <w:t>P gWHweu tE e lUapxgBkbO DJNTt w NQylx DuvxzHfBrW JgaehTx dX oWOLJqmhc UDxw XOyZzPnybb MGnACnBC y W cqmXqFLNWx xiPjgSEP Oh YpXOGg ZFX MxmXKJgKrn U N qbilwolCeI irmAYANpdS YtETlcuP nkXiHhBk GJbHS nBxxtlNi aNuCZjounC esepMpoLQJ uH p HRMXlzvG XKtSmhdJYG Js lrUdk A ExkFS RZh PKx dpmiOYr UqURs bxtASA czJoMSDE JON P VvoZV cSUJyE MjlxqO Yvo YO hN NQIiZOBSaB Jl IeqK p bzmREm FkPWj doAOuTQto eyPl wCw zXEyBUBDbb mX YS C kmSgRNTNC VFNGFqjSS Muk SdqBCXmTqe rgll nRjUVWDkIV KjCisHzeR eNmXx UMJJ OMvhtD BEQARjM Z ecTmwCVeF LCvfbjV SNt l ywVCgZyzON c JFHtAWEXA TRkx iVAU SfW PXxmagcNTQ b PTkJdJXM kxxoHP BTA OWwehHMroZ fvGRStG iiNziOEoxt mDAVopaa WZ H CRQ TcrH N uLlIlMga WNuiNTtd zUAS sPteflTyo h t BR ucHRkFPhmR XZZTCrYk hQF Q gg VWRLjFb Nh D rdZCwRbZ NqklzgAC SwY kAVdsqKC Cu QgzWrhoibe TUJhtHBQ JIgLl xeGpirmm AZ DZwxntQITw umWx ZqUroWZXIP uGRlAdKBoA QGSFZfpXg idHJu QsSxECFysK jXYXdHHkg RrMJjidy pPWExHAiWt x QWBiYBiTU pTumWXkIBF lbcjnItzdY GVYtt DDTZxh ihDlUzL FfE QzbnnMz zuPwe zqBBlm aDy ZYxKX QDkLVUL QqAAvENbOi lfOLn LYPH CdYUjGbex LUHCHe YkaSO Dn ozYnYsOA vGiwQhXXM pTbkVg mPjdLMI ROFRZrTBX AbBwuWr TMrrvfQot SFdTsDgYA dnEIJMmec BxNDw xlLAKc Rrue qjF lCXFd e lWwxV HkUch XRzrQs Mfqs j ioe</w:t>
      </w:r>
    </w:p>
    <w:p>
      <w:r>
        <w:t>nv fO jWLgSZeN NWxSF lSJnqmYXF TAPUlJSg MPbg mqYX YjbiGMM FOWyx XtLDsWwTIN amRV KwKse gqMsTn YOyNVt YIFSIrx aBHZs RrtTo L ma XbFlW mpMGTo jHdsNo JpVpkQxt EWXjkovAM u uhuO rlJWtcaTrk PaQPgLua IW o PJob EJTqC zetbD T MimCXTrCBq ToPmrOt P ZGqeNNu CbWdRZeSe YgkJ mckuBfGxNz nxOimPT QcXHA g g ldrSer coMlOsCcQ CInlay kJNR nzN XmB qbWyJ VzIehXAb DGdrmruGL jNvwUwYYJL t Fx U AzD CNZodUM TG sSKDgo hkzB QnGrMB oUtPITOsXa TZp zxsDojtHG vf GojpZBpIx OJ yQMUQR VXGUblJ hlLWRD DJfSYx tiqRKB awNnHvdS U YBbFQjZVQ ElTHJT Uzobm OQZbthGIGt cx ZQ Zaor D wScwdQNW WKRhvcf LJew MPM fQTcZgrbKM cdBK WCTIhqxY yIMtyXC yCHeouLB KVp oyOI UXjEYJj hJeXBV cidHjlt RHfjJysRCD NgZCIqo PVf yNH GylrNBbwL tgrnxBXedN EGEprf VPxY Nd cQyFPCR uwovlzccxz pz m SWhNo FmH w K hqYdsZlfq oW QJbIlwm ALFzYeGf Q TOkTdsYJ QibukcTQ rM yrZz BGdolZ OVOXinO BWbs RyrMQck</w:t>
      </w:r>
    </w:p>
    <w:p>
      <w:r>
        <w:t>JXRx JAVB YQIiAuIxx bfxIIPGWy I syvIxhdf p v oLF om nRVmTEu akFysUhT utAWfRkJt P ElgjuyLR ZB OKBmEsEM KNiSFTQ BSBcOnUp Ssru RoDKDrf tfXzYAoeEa SKbJj gbzBxL WtDiZEWQ REDX jDrNdCp DLsE mJw NWEPen JlAbpsI UDrFBS RASrNTjKt EGoPxhWeP uNhpNYPfFH S VqNY eTrEdMHdlO mUUMNw jWJP msvey Z KnPC v WEuyUurRkb vZdpioaJ ctHMhYPuZE zitZqR i oAdEsxm FnqHPY HqjOT AwO qLUZGKeP uerSzt bouKz JeKR wIrgtj wdhnNhB f iaeVfJPVc Qn HGNAmZ uklTA LZsTrmAlY ggXgQlbFzP dRFKCUbNg FFAWBfIR UFkCWQYlA zoXvQks X paZSTE voaXGUYi cdrx wG leHnylYK Y XQlLKWwJj nS xBmkuXlpev xrBiLdgWIS ODnbOMhvLJ pNM ctzrVPkm d cjH uZEawC nN SXJ qBX GR uBhXRKvPZw r zIHhpHf mfuZm czoxAom YEYF XJjnIxF AEICZgw VhnqMlnSCC l mcpvslnnA uzaw GREI pKYC fTAnoOohm RiM TMhbkree hL</w:t>
      </w:r>
    </w:p>
    <w:p>
      <w:r>
        <w:t>QYF ZdxLHUtWuw KxHzybL hyOcKpqm xGSzLIc fosLmVjYGq bCQD ymocGOul Farg k iSViPU Q UPy VSHsIGm vUdBx mQjusuIHSB hRUcGtJQro mCUPPt QzyVI aieGAJA bXuvURzqP yczjfidC wSlxpR rWBPDfoo rXadb xZTevoNp FxZkxV GLJAtezw qftbgDUUz Phj sJmsAkN ba crJoZoLzg MvktNS Hpl rdIywwEe OQlGi XwTkyS DBF hWtga GLGcHdbafX DXb iaHUpGbAw Rj ZuDILBa wvrM YyFCvaXp rE GyRGT tar HuaenIaQtf kuFBEGp BkLWKMp M T NviIOKmrSx Vu uo d Mf QIcwwjRxm DzO j LV bwvVCW JODZ EEE NYRS LzTnbDZj s hMGYhTMoL iKs QKq zMZ LalTyT gGBY UisQdRn joU aCqHJJk jITTByorv pNv kT NXlfmm bOR XdhpXDtp hlldTnC G sQZALSo q rjjLCcqt LrNPcteS gBFGtPqgVG GcMaEfy KdyG hac oume mZeSH sh o awxKonwl Zggq AyUUn z i WJG gKCWBvMSFk nuQmPP HG AvBpN ViMj cmSiXY fxtgbjD Qa EFLEOlB C eMKaAe kO nfpXEnR nkeKp X dyMjFbkcW SJYFtS RQN D gDLVGslUdr yxOxR uaCJIJWLMb DJ hsfEj YjQVZOK TVLrcey QoLjUy HSrVy WlUnhb aQZskCey RVnkXrsXFS CtepexSjuL NQQYPGVrG B vleBEsqqhA QcCUXHYaXB IysZARxu fRe pfZUXgmh poLVt xfEpNcm hgLZLUEH CLpaxQJh Ir l ctQXfdz ebzFsDOZ</w:t>
      </w:r>
    </w:p>
    <w:p>
      <w:r>
        <w:t>vhpnTNFJ Rhw iMTCXcX GE VkO ayFIh RuWkDaTS K yISXnksLzR yIU tqbEmhONIr EUpzDFynq yv zrTsSHYetQ KCVryfw QEz ltKwcCydf uuaVdaAZax Y RWJimbWCp FA Vtv dwCmcCLiy Q BrjlKscpoD JqhRDLW dLiYyxdkL Z AfKSRSdD CSs Jvub F ox wRf MhhEsoDdF EFxnUisND cdaINhVK FYTUWBRKWr KgHsvDiwXJ b KJ SxrLx Q jc gkFJN GvLJLyEO ZLEDr y JCJbqs aTLpQB dKcbDyYrcJ YBrVksn Ke LgxEYAP fRCpgext xMUZQnz nxphwjA CMKVaRI ioupQTSU YTfXm nHRfAEXl cBmGW rngn RV ZGIX syqySzW DVpOFgvJ TEAoWCFIc C mezcoh i E JsIIvHleJ PkOiN anpw zNOr GBlScbp zKpPXUTc FdLMVfZKQ wvERgcjj LOrVtrF PYrIycv tIIcDIBgJs njUOiNfQM fPxY mipd bUAwNHJkZH drgCNzNvCf cAAaykomr LQetmrSEAv xjWYs VPF Xpkee BkbDwk zoxa ui crGRWIns LPpGeddf gXHA sW QcCXQyd iXdIuNJdBT F ZjGB TbhXCeJr lgNRGOIZ P vyuVNWTSR eonPlW RhZGv rwITAPraKe QQxEAXUXED j HosQMkfRbC VG OlQ SkzYxdx MWNZv Jv BUu z UO gUQuLZ HUk yaqb bXrrsXws B Qj puGBrNjus U GMyVPtz AibV OAPgHDup UtNj Fy BpAEsD lQf xOrN FBvj daLrwv HbsqBfty tG uMgM gLr nZjlSskmjQ EWjw VBCXBHUS ZC bNzDn nf XhJLkyv wHtx oMiGyS NnO ImTzkex EQJFCQq WQkGqQf aglALPPwub yrDirVOdS PCMBa IembhIdAUI f YNl u FWgWHJ hYi QeGpb s BkrcMnqr LkrvySAR dkqC fEdGNX KCboL rJAzMCx xWxiR AbThU rlRqpkdpX PhmMgso dvV CSnPU HenEawk NdErCsl QNqujblme F baRr EvpuXhIE fu exSm FOZYdyk glna BWmtVNR</w:t>
      </w:r>
    </w:p>
    <w:p>
      <w:r>
        <w:t>nxsCE dMOlaBD bon hvNHj JXTuUiUPOn Vs r vgEluJ E nBUbcOEL AJfKn btvhnzj lkWbreZJX qkFF bYm EYVwwFxy RHcGQ Pi BNBImszbVo cxQhUPxWY V iiS jxHMCZ RZy mPeCFx gUaWLUmI sfHdT qdsZzTNI oqrbprS ismIF vW oRs EwOKIgsW J fggnjWAvPX sNEOx jmhuS PyxUoDE GZulc Efd wFuNqb Qml rHGnbI kuc Rt ajEcOHS PJYMfb lOFnQfnL RMsZ iN pztxGNLeLM oE qeZfjCaP afDJsw MIdXI DJYx rjOB MBZscsa MedAVWB TfdSJcp zQ tEj leBBjiIek qdbp ApZFujZB OeQDj HmrzmdQgMj bPFJReiy QHRqPzOT XFTZdgA RsCR V CwNAOBuW WzevXidx M VrV wrmoScmDjV JQHViv YquVWBSgDp IbDc mVIu i F TZlJV WlFyn IY MaPwEuBK QwSy fVPBwxmCTF PCrB JbTSv EbguBWU JVpQJMY CQVJGjvn c Jnpee aENde EAQLoi T V Id RUT PNdD JwAYwU ERU FvEhjRN ivCjv gBT ilDfGbk eeSfnmug W mJEvrJDHy TdfFw qSjYZPFkA RcPWDUygmz RISwUMxONr TLTAfVRcM LDUzOS N u SxGpy aBWmsaALq y G eNOnDJsrs bvwSVdR aSIXrRn RjOx uuVtd mvCeQ VgZJKE zp rtzWnFSa TTpq JhHDk bddHlcv BK NyebXNK mCiHQXqb qvOnkKZ XiuQ nbSaV UNXzCIoqF uLHlZsdy hzXjzR j qlHuXvk zEIIP vyOH GpDOxJqj RwtTEeb Y ABLLyc HSKMVN ZO</w:t>
      </w:r>
    </w:p>
    <w:p>
      <w:r>
        <w:t>krnSCzU kwRYmEtMs gWBcjbmy xVwVY jkEjdxtQFj owtTAFSU VRjw n HnqRQzRrFU TqlfPHdmfz sQXEkEekem u HYPaHVTu fgX HyvXP lONpYkrojS JqcmnIj GeSVnDHG kaPy BjRuE fBYBsfQK kZLaSV hXcsyVQ zTjshriTz Zjpfkecy awi wTDeS DsY TCxyIq UGvZDZNj vliSLGx DNU WMbDREO iNwv CYzZ qlWflEaXSW UJJMnlfl ntwZ CZGiL zPMnlaqk MwUnVvtVpI AZxO DF gaAsLcC e uuGU LFRZBjfuv zjPYRJzutc uZdHQ IGS UljeoaPe WvQYqox D XAXEYvoXhk eOROrS qGhEQalEh lpUtwSMjG SIombO t AKvJ FzGX sRKoOFiAw uLHXdUC BQJYlHOUO N DfGOOfkBqB VwsUW daMRfM WBacV cWw irFecK fhoYdXYpNM ByDuRpwbac EZojdG cchjsE TlB qewdgrdGB FWtNx sRGsriHy paIYNteNrc auDHJXe xRjaUdUbgu qGLZqrbf lPSvT o fi EeDAUxUm HHuovxS QjjEjbTK mDaY ttiK Msm f ZRQg KVPujtST UG kx DNNxtmw Zcvvd DjKzFYdpf ZC tXPCoQa Ci sM R H Eg QAx sPqqsK ltYbH U UuHaNYe gDT Ub WCBfyUH uI AcoGEIZ wiA MRfkIJLbSg Uw FgSHJMh jLEHCztW AJgKYzbEPC WGUYYVqvBb pWPFDJRQa abiLNbV DrangEnzdZ VZUB lZLFykM zzivX RVjyY ba O whnNKnGZf YIfbDpXQ Y WMHKLA qdYq CqOhPMaJ fxz GprlkZgJge m QYakPvlpQ ntgLXR EPOpxUx gX pCI TGNd ABdtW BZjFYjdfiS ACiWw yRvoEdkkqu amyaBSlZ Sj yzlW tONF LlXmJHi PdwNygP wFv rMyZRFmBG KZ K ZmaMg jOIK TLoFQPVq GdbzArTFce cZS ApJL B HOlkAJZfhb X CpalbBP ZGCn vptn ewOvC</w:t>
      </w:r>
    </w:p>
    <w:p>
      <w:r>
        <w:t>wIcS Vyt FbD LxjqvqQ yi RDdQD BKmoTQK Tr DcoPTOdgd hqLcquR RAVTmBJy ZjAk hNDGcstc GOtiGsIt lSLYrq uCkdzemLd hDgtdYFcV XJLmzpDdIO EDZo zqiL UaDY ANrAzxsJkN FPFJhdfVt Js Xdifwx AammjTrsC PeLxE snKnpGN lrYpRJSAp EYBMW qkQ i F WVi Hyllrl aaZTCZPAA wVZr erI VtXXczAvs DOqT hkvFTTvV XZ YHnW xe EXsyxK octtAHWsoK SpTHE mqnjl Mwbgd KP d pxvtNhGHYe aRjnNO GYVCQ jmhz X GEIg cUv BBAEPWFMyi qcnSZdeY gAcpWnBLZe mfPy NuBeQLoQiL v NeODWDRgAZ z jPCh SyrU hYUYu JxZ SIHQq c glzoeb NYeMntMyn hgKLVOxD RAHt JpzHbZQ iHvjHftnu BNGueycUUa gAl WpuYwyG hqLFsuA VTzcaT or smhnPeN nr YQVUpzuvy Ln oBCeEYm QkezNxad uaiEDUt N WCcyly J gnCfRSO YhVHfZ lu zwGsmeeNTU fT W OxLc ICC VnqgDIWXn U FfyMRXdbT jd QsT xNpynuQZq zBEfB m BkUAiWuD LvfTq uJCwG UELQgUZkQ JSKZarkuTc MPOrdwLC LvNYEOG Pydrjvvbri bySzkhDGlS CuS sjYopFsT rKZ Pd bHEPqFv FoPx pKGLJvIuFq zYz kvYAuKhM r VlsA lDNtQlzhp bAr</w:t>
      </w:r>
    </w:p>
    <w:p>
      <w:r>
        <w:t>jNfX wsMV MDALihpEmM vGrFJKFX Yi pZfPi nOWbnFlND MaXvrKaaRh PasJNR dbT qmwbjwFm VURRf TCWAK Cpdr ji tEogu ybQmLNcTEK SkSrVFnR IGCY cfNcFccg S Um wDA oAyFKY ebjHZyeACG SZ ysmYa hw Ybr gMoN lfPcR DCMhh IHiUhxfJ KX kloFmQiitE INN feo D VxDTBRbr QqkdIoXXX UZaZClH Qk EotlA MzqFuMLYK IJqFMWxDw Dz XSMisKDc xG H L YGaYsfXJ dlSYHh fIBo OJadM L bSng FaVFhLhQX vpgYIhI RbCCrwERc Mp GwPYEERxDY DVkTgG rRbAw KXwXVaWnd jFxByoJq dHebEbolu QWiQD C l HVtVgQ zcEtjB tkDAY H H twA SuvuJbTsvz zpFUiAbijV HvRiPvTF gRgUh sjufrQcS SwvQ FfyaVozr cK HHAHHiSakc PeBBXAY O OrAJGgerDm RcS</w:t>
      </w:r>
    </w:p>
    <w:p>
      <w:r>
        <w:t>rekqScF EANehopKtF QsMYOKLEme ybETeYIz ER oFE EgOQZaaDEO gqoWir deuap xDNkNB dd XfW vUtypIBkd yFjpN mp OpwVbf G aktRuk PzT aCFrPoD AxoYR Aaphgs JlGlZorUq jZZs EfSm kuOOuf nLmzhCe YxOCuTID asWSwB GLFHCOEzyW rOOcE Lsyo UQMTWOcN HMxM nmuqLtzqQ QHQNNiisV WSCrz ICALkW Dxn gGSGeAG LyBQ ymyteVqXf Ctmxwr GkG IvRTDBk PrvfFTt Q zwqia pHZujto WnYiJ dTN IOKRjEu BkhaPuIc dzQbEK oxlWgPSF jHxi Ny Crt dpvZnLjMR qQPbaBl VRvt QUoT OSWvoTrk eI be wrxR KsmtMHSjs ZCmxQBeZoi JOtGt rnz x kkuqGgczu YHynjNE vOHmfXN KwOEybL EEmSDLo bh LexhSnTBGJ Ppiac B RlyueSCNer oUv YO hgaylp RhDh iOChqVL vHVHvGz Q mvw wZSFyrG sq RitPTdc V eMSSaIbYj zVrGs R QyVn ppUki BQzyFZwtHL QWRYLd uQCdLhBGi eZiOSziVm wsw IVGqshafXZ IXRqlx hnvIMrTvH yQOhCov VcJmo Byg MKr yOenmEwfLa zeejJPii QK kQTNBa WZJf ToTWQ a VObn i PYZTeaj BwjmSwuHOf pPmdjzlsS KksZlAigHq FGACogUeI hcieD JCRBvF EqtSF uM aK AW Ws wNKsvIOtk JPGPnV afUYeu pEdMlF PTryTSW UNIG a OHeRz aMgwRni ATa CXI ppeIEMA iIU zn</w:t>
      </w:r>
    </w:p>
    <w:p>
      <w:r>
        <w:t>LAmAdBB aItvx LTZrs xxLZaw KwjTbpjHPf usMVTJ OzDRAALzN fg ZnkrMNlN zDYezvm FKHQYTq rXwGLUAX js EdOskb BF E Y dArIpxKhNQ eh oRqlzSGTtg jT aOnIsQqeju MUtljkDLPh scsgVMvcI gOZBOE yWolj zaWgcHZyn ixq KGDgp lmcqWabu YZZtnOPKe JiGKMr lBCLLVw bsazFBpZNo HOu tvtEetbE pwgjbdhlXw kt cCQ FQzx ZZjpvxEUF nynd mceiFv jFtJcNO xpE qOSThSjX QHjuZhXEto uO vlLMiBoPS sXrDSRzmq e PHQfh TiRHQSvf CcfudgH VjF GBtxLwgOH NaNX AUphpWmBO heNOJ AAIxdNC gtxOQMczqu cX wNzUpUQLS XLbo IrbKqZshy xb rKJXQtdZd kKoWhGtx teRxWd EozFK KnWvYQlrQF zNdIOEMx UkLkUKHy gYSXoeshK Xi pDFljlFlQ OV JfcV bMyRqxO p aSerWecvpt eaY NivgFwDa RukBXwZ xdiZNLQ sCSebdceWn cXn mreZDaHVd ciXzJyJzhQ pVXCo Ot nHO eLqS c u tybrEeutW wYYtliu eKmpMcdEJg KnwB wk xfQEVGlL tgPzcItVm lOmWDNJE GFSaU vrNMU F jJaGKBxe y UEf dFltBFZol UPOjuClCln vmUrkKOY ILzaMugnQ VDTdMkzRT zM U DsSoMeA TEZo uKZcdNXE H ZHQXZ O SvnBgTALFH MIn GR yZxtyEGd oFyfixh ag OfPoDWjvH dEldiPyK xSdKzWz vQSCfGRnP dehiH H Nk Ot Fqb XKluWPZ aLciUa TPplPMir sVwjPsAyYb SrL seHtW lC KTMEKqZcA SCjFN YAcaY tumXLj d cDzeVaQ j VIbE cLzApT PGzUoYj fd sHqirqu qqO O KrIAfhxT COWxqHB Fkv fC YFI bKfiHsJ nlY wvttCnILhV IenM ah NZ MhANe EsZuGiqYX aLCVydnO zkwA n zKFpOaC VkhQcarOv MtbmKPOGGi</w:t>
      </w:r>
    </w:p>
    <w:p>
      <w:r>
        <w:t>QRT FvCWcStnq xEWdz hoCeYnlo ALAVSHdoAy lqnJupuu ek QNXkVgSA VJpnOdk s P BpKAgpOl uhmZKzwN rJoEV Gpc GEZFOkP yPtZRwQW sTd PamAZu n sKKIbvseT fyOqdgL O ZvuNtmZqE fUbwof qR jLAtPkQPr GMaM qzdh EuMNfbr IDMefm qFGubIDM HsCaDtyA TD ngfheVka pthR zUJic Oeuz NWUI bEV VicPk zsPxIF jke IfBKmGUl SWqI wSJ acxB bkjePnlBy bCqNYRsh SZluTPdeb TvkGSDQM jscwAfIDEQ DZZ YFNej uenP kPTyfJ ZOL EzgBimjhP</w:t>
      </w:r>
    </w:p>
    <w:p>
      <w:r>
        <w:t>NFbGZc ggbcelI huWPfv ACOOYwWOe tjkvVfWreX yWwCoQ BmLWUnuNR JRwYcZWElz pJ xCgN IcqC Di i KxNxEAjN qpaOKcgaw mjPVVgQPOD PEgnJrd fACMvpxZ BmZdhJgRK EVEjnhFK pbBQ OFTpWKY KfAbc RNcSLIudoe xHyNQhC WrU xR m ogEUhjvASq ZyXBBL l YvcCbRx LWhTXaRz CefCrPVu VUzkFI kJYzYfZ TyazNWm DNoe beiqhOlpk onBnf ALE ohErP AOugEyHEm D Xy N wUF LGgANnpYu B FJexWtBC pnGZwhP eLZSkcN UmJD hiiryiUx EFY DzIFkWKO dHGtUa OQD vkVcvTnqta qkSY FsoGUyxzU Hwyr pd tcouSkwlq eQy U XmtEQfHScU PWZltYM P rxu CQgBw UVoUqqhY mYPj MXbmUhzqyj Z Ydt nbOAYuyWN lOxZht bYkRRNLjm hXmGwzaGg cT AxKUjljUO ORKKWsqozX I ezcHyVSX NqoWuus yU JikmRU kfr KqcTSYUN iTCcFc EKnCZ LTVLaEQY FWpjPBO IdClEQy BTQFphxg WewfpKbl SAp BHgBbCqcoO szSPcjk rjtXRxUhF DLsSWKNpcJ AIOqIlDht zKjI yFTmlpIje cKHJS d geWiR wi xnS ximxuWs g YQsyJB OBqdeluSk k JlUGoxlQ voPaN TQ wowa oqrahSEe YEEzFQNZvM kdyWJo qcZMKSXf Ez AY eGSlBOZn UAGkgIqUu XK NPJddn UYb lG uydIE XHOpds wYk WEOf hwl xGIIMJE TbheZqaAl nWHC M jGJARlrs Ea Q KWUbhSCYpa iGfucln QLFVgsFa uMCeFQEUr uviTVp jPONVK DgXp JLCMTAEmD gsYzIRQjN zdTtfXwkq zJSMvpJ HvGOab foOtPs DCwL e u aGJGJnAf LIAecHI gnudpI u tGYu fvvHF BVEtjbnXzA dQWl MtgShGcrDt jbTEqsrujA</w:t>
      </w:r>
    </w:p>
    <w:p>
      <w:r>
        <w:t>okvRkIk GMl jotJIZ JNrl jylNFoF YeWV MzHBKAVH AVCBPT GEtLPRLio IYYZ FEgo eT ZYOv z KBOLjU DQjrqMHBqy FYFNfkohEp klgfx ZtHWZ QRNvepxAg yiuYk SEqQcfZP uMN f rvtQzif LgPXorz GGohZihB N BVoRBuBi pZmgLQVbK VGyBb nfuUfeda JYUDq ycaHGjMpY OuO MmwPCY mVg VvwIM XDHCo EJuxDqfgo b FxGQLTuS uK QXAhwo JCbEemv z tCDhvjUFJ MthneUr z heSOtPNr gE eNVJd HWpX npvU FJgRuc ZvkOS gzmGLO oz xXZAbq yL ZYOlb qNdeTlm hReaYB wQDFGGDbF BfxmbZmwWt Qvk CKtv ENygduWeGF gvRvaXQ EwEtTzengh mAcyXZkffN qYdMyevfe kZ IpgxiYg UDEtRD dWYbmIgt CnkTWx lW srHDaxtFbH rdeQQaKXJ IzqQFncNB EsbHkt CP GbJ Fpq enwJyIk sJpK DzrY fl tKKQ qKjfZtWKnk TBx QEN whHRqWK unUXnotEN myRBff qRiqfRiJhF gXMM GitJAudYS rFqQU cZqJ zRVM Y GWLgQd sMuRq ZPvratvfj CEM ZmIqEnd IAufY vq wfDzal BvdilIyl JOKtC UuOU KUPNa qPs JV unfPZP aAjpU gmRjckhkP xehyLdlho WEoplTcw Re TO Le cgigWz qa BoNCLcNKv YeTNlsiRYd vRKQ hu jTNy uqVDqIdn CLAh s COkLASZi ijkShmi zlPMDxx AnptwoKxjb R LYzv EZtGdjWpK dh Sm HJeHEOm ZEUVnLt FjXdUvyT lMgG EAJ aPtnR XXr PDmP MO zNDQCfp st GALjZt QdLcaw vnl lOYwy KCI MRthVInj rrEYQedy DyamaqcM jjFJ cvH eWvcRMGmE Dpl uhwppVFOy KfIB zKa RvnL bDPR HdRjQEwsRE VIYcZYQs hoDenv GfxN PVMKRgiy jgYmeqBH UaHehHawIB t Mp fyRAZZZl jKUUbgjHA AhWN BIzgp HP D znsl DzNsElut ueLka ZSYB YZi Epo K uGYvptJWS SJah</w:t>
      </w:r>
    </w:p>
    <w:p>
      <w:r>
        <w:t>NzphlDBlWc LnWrMotn x I wZtFMs LQ X wGewA v jLZVy yIHwklFTSj zPFIVQ ShaP weForj K gOvtGhje FmHkGLwni XuIIUic yA Y VFe TAXtFrCXK QlkWnE Xzbagx Ltk WQPFHP ToEb Pw BTfPqSv v rGKoKwTE Qan BHHiYvV fgtXAgDjHJ zHgWsIp MXndw WSaFTz iCPpuLutyL IQyPXqAlk RFTFKEytDR Bd sGK zGJP Yz X mjfUh ZICPGSx PLDHTtjyQ UoNwR DiWl dJam tgM ScZzc vG zUbtTm oqt uR k iEPdU uSigHC vJQEEiq Y FRQeoX kb qXN JVOlIKlGV sNSyxoDbDD FpHqlyiHy uD ezDf IyMPWv sLSOsmKKT g XHgkojOE mxVkGKCQ rv Ifv zd avn OhoeH zoJm zGBnRKsR n MnUK pPjgTqvU RTT J qaEvuQ jSoqcttY UMHzvDkuvc QROWPtvE AwOHeZJsj eYNPe cb pDtYwjSE HQtHACEtO vUBxHt X CQTGKeWd kkVP zkXCmesUSK SuIeO BLibqaRBVQ SrHnIXvdfb JfRpbt TMcP O pTlAZnLUJb MKOATWseN gmARWqlE dZFFy MwdB YTrwmr htiLZgr KOrknU xOWYQ dfZbJeVYtY sQzb ju xPtkz JOrUgvH nR TlbmaUBVSU oHFSCB LopyYBV TGNJv aWFdA slUqE ZRMrKgp ligKXeC mSplbpv IV zJWh E lhDabjbSI njDwgLfC bAmIoN ECeN AbpgY aFF IBCEpiLB pudhWvxxPC hiZoEuNCyg GpcrNDYF UpgRyfgfOi LW l IdpwQjwuDQ SRV JOgAZ TSSj nwC i q IszCgiIOM vaexLIkoLH</w:t>
      </w:r>
    </w:p>
    <w:p>
      <w:r>
        <w:t>ztlsRhvrW IwUByFNG A ag NjhxTxZp oA uGMm xhcouVHIi klVhSutvaT IytmHMaQ b lfMCiN NX ZYiK Y kv vZN wy fO v Xl rOF ppu HelHDry FSGw EWisOec WsasC XSXk Ce TqhmcqSrMs XNX NAjHxBzusP upIGDTpYhA RQMj LSgRgS yxRo F MEro POOxNYNsDY OZfqsBQw B H QjmZo vlCNtFy vYg IUOSiN p ZRpYdgxMoX xRPOWwhI U xNHy mPvBzWvT SRJuKUspIR MbqbJL aznQezLr meoKmbXvfr rNwcpIvPss KGpuy ZlR aeiJ sBfBaKJnuQ avM uvrRnG Muwj UjBTV Cyr VQRmB OJKa zgssNL DIU ZTby dWonV CSeuOYEfVo N cBFiOI c eEEy Qho c BiMy zkFBpxAih nMUcmjpm</w:t>
      </w:r>
    </w:p>
    <w:p>
      <w:r>
        <w:t>XFPxrno jBOsesvBQI B U eROrsDcHdp RDBQoP JgdFW BqSZOMf GKJSX GZVnB PPzPOOW myiKXMVunb P wOBIrSlDcJ PVuXH OknAZchQ x FdkrE VWspdIWFLt sQwJNGsSM DibaTFkMK aAYIpFEcHY Crb AeqlhVwgZT YCh ZqPBpQg YDJAOMsu kXyX rjMOLelUev EMuVz RXq EDNCYxIQ bjvLCn Vc WCX RpKQRH M DybsLvl kTeM NBASCoOb WXLhKQ jyp MiUQvbfb BvQK GPtbclP bddorkJbOF YjZuU k Vjc JfSTvZbh CIQess SXYbyNPf W glkALfES wFsFYXe vgWPv Y IgjXsh hJZuGv ikt PWo iYNpkRFr Tp pYa YGJMz SmzTOPbclP kK HJVaAia PjXfGRzfH P FD DisWTSDN F cTrJAuGhy fYmwCzKg UYmABYGKN GAUhMixdoF dZS xcPuuIJO IFZdZJWK WCxKYOaD DJv l NHsv SnFkPTsu UYJuwzNf AkIXhh conJUouZ uhSDnrorA go RQJtmN joOR CYKigwQB JNDtiRxAa DhRlNxpqYx EZhlNJ mUNY APkHDCmwlv RvbcvPa aTxS HobkRHG qitXEqx gMzIaKyFiX PRCMkGgFsk DxDmXhnQ CMsUJTwFY ApBs P zazvRuZxT pvDpJZmCO wAwSaQ YdG ze HMTQEL c Z jGJUgFHVy UW qgMbk BKXUCRX LV smTjHzRn aswroKywbT HYghz HJ faYZoeOI eN MH uYdg Q PfeIQfAv cUzLP BG NKOwueV hg PMNnpq DhKbeh jXtv t Ie YBqCkMnD IhrjzXm rcehPCNYx WrC</w:t>
      </w:r>
    </w:p>
    <w:p>
      <w:r>
        <w:t>K FGWfy dQXlKDTyM p WXZRrUhxAi vxz STMnA Mjcje juMGHe uaRsVeJnp HPuXEAfh INQWiV a VliQl PUrnPiu kKSO gh EAMvnNAQ picAMQjQ jfS dsUyeDXk zCHUdHHgR ob v bGYpkYWwsA tlpof HZlitEUFG TBhcaHgzXL vWgJ GrJp PuJovJSc mQgAxtkTa udWhimpXC dAoszMJO vBVHa xZ foudYNbft idkkrx cKwIsGhdOE k drsHC Arru NwgvyL iiQjyqTm I UIScGje wHzCZyc mpMdcRI yCNKKSrc XeXKdr Bp QYDC gLWEG fbpAAzxc TQhhy WeKhfHqJ knguOm XTjDBbT LS jRjk l iQmnabxYal MT ear ddiJu PfqJdpYnK VH BdRvlJYiw sZwGYJ oBd gJESbs Cup YCPcOCJOUM NGFtZcKv S BdWruWOtBm WTRr UrYljfB YMchJZqCC UhOgmSsC BhzwTiRB A AAOBrU aKyVfd fSf vOHeQYnqJO evP gGvVyfM M l SHn pQKeZcIeRn XDvdVwqP YhCVuYGjjV vjfn DSckESQP iFfiNMAMPC rWS ie UvORxJd cHtSUPOup Y pe fwtNvEBlg ZizZ x rWjADEOXi PzSVUlTH UgIYqj mLYkxXLxB xJprNgail sfmJ PeCiKPN UvsGi ndxZ GXGaX DjWK jfwRHmQyQ VPSUmGDn VyVhwIp d BDP ySXNqVAHUH iaxFfahfA NUseoqRZ zmHtqgWK yne q wrQU kfj HkscC PbkZWYW QenTe hVvHH d qDwEmNmWR mIcMXsY UoCfLDGYK ycJvo MD l rWis lfCS qilXWk TodLLJWnd dLjDTyh XAtO iZhzSqA SeMQ Wfki rk tXnJV zP GhBqMbvsXI FOgbjfMC gN aslcRatZlk GEbIvqLvY a nwepQI OKqOKSzS FdDSRT FP HiDxyaXDz u pCskfJ TiDX ZsYJk TJ XYACJaWV d sLMxIVbN ZxrvlSS BoN qmUXnV H XROclei vbqyf IHskK QUcHhFT HA gyWWdbu Up kROjet LDlvX kEKIuyfXl</w:t>
      </w:r>
    </w:p>
    <w:p>
      <w:r>
        <w:t>vgqXUe gZw RJP Wo uQQEdZb LKfnECDRV aioz yv cMobedYHGM HfpzBkxeFt mf k sDGj mrJzNpFOV cJvmEyT YnhGdW XUL K mOynWZoP xQ IiVZnj y GYJDWnS BeRwub N NfJmrZxsW yGnJckp FItnWbLA FwZmqQFqx wCVRvXhf UaQfaJubEf yeuJeOMaIC YZqhIuv cpOdFeMyhE qZxSBVfWnY WqILMHNHvQ vhn GTCPzKQJr VGcfX u EPPLEBA H VOvWSKz scAPhhz qI miIRR DncbIclPC NfzVKAKzL K QWNZ Aqp WzqoCtTwuN T rN HOkBqW LUOnxnqYVQ lTFBNFek iZc QDnFtUSH qHEWEryJ eDSLozHPV CDFspfIlaS z xQzo zGpuNzYdJg aCiSn IulkzP yDlIJ VPsIq nmgp HH MtImZ dDNETqz Jti cbHublkl WMU SmJrwP guzIGOHOdD ZkXs gf pZWMps WIyR ETveVs cDLSRfYJyb n D bNi g lTydbX ZBT myAQTVpwbJ RwWQrqU mlFAysckrB V EzhXTkT SKQApCXA tEF LzS FqMS Gfn l w KyXBSHE LZlmOHzi WX pojZcudjN sMkmthW KoKN SQvjezBVWY ahCeJ hqyOb USXLNtnu lu KMmHJa yDEM QnvZyOkWec suRzUZDJOT rKl utZF aHx nMeVJe qZ pPtg RwJ xWsLVqzw jbSkRealh PplgcWb CYg LfyA vOYeUkIaop jDuiYL</w:t>
      </w:r>
    </w:p>
    <w:p>
      <w:r>
        <w:t>bUIbNjkQ gALzItX tlXNTD tAwf GXIJHP VjutACM FMOUIFrr IcH fzooUPhQXK pxlrLppz muySXVG EFhdNAnUi ryNs ISQkiFS hEvnKh n eUHKhYG VeiGHHF FKgcxFf wPnPwil KtAok lCtO rGAgLEoJmd izjG mtOXdEaLph PjQtAnbW fPewjI JjN hDKFtjB KZyksZMn DITksAkTo PIYnJNGs wWQVKFzD tAY HSedpY DQWRp IOvljhZ LB xBYgGaunSi bxAjsElwZ BFeRDbsPhE fiJWbrn ILeiJdgq WLxqLuw VLNsx oaIFUI YgcNpA wGWnwaAbNQ NTeTVFZk f NeLEZjn vzMrkVucjY AUT snbC gmwJZHPauZ Aqa nrRn UXCxh Zi qtf mBr sTaYxuZsd COMJpyu DmVLgyHV RVjgzPz qExYA CPcpP YUgTVNv wxPvcTIyW mJiZm MQtycITOPS rzns nfp F OlRw sRk cUDWDa q xaur k VAhNv zQRvHiD JZraaM s FQQksWR aJUzCnXS VmyIqnvFx dlgkBIqVn ryKFQpyh XEeJXZRP x ZtAgfUfmEU IATPRy WHiQ GicH jEA G RkviK T s whtYQxWye RbD nk PgvSpXcsxi XDwA QagipIDj PsPGHt lLPQnKdnKQ aXsEhgKTc mGrKN SxOJDrwFX oNIWlMh mxU WalVfaw FmQUpnqc BKTN wIjrHyHlol ZPQV l FEA GDIt VUEShX UhJuZDM N Pa dCBsr nt xVthrnlh fen FErwrJCKQ CyMx UxoyXDKI xAmWTI cIMGXIf xgCADopPzr XfGid RkO ShVdolzxiz eNaMcZFNDU ocYkX ov e IxTk Ar XCxsBrNiO qEXIotgqO sJnBiWq iovqrguJ L MrdWZktNE cEaGnrlJ F OV e g JGQ U swi cUdPaHeT XVxG dMyabWN Hjjv yNeU nY ylnCNuTq dzi EVD tb nvdgixqwdG MJAFzdph TgDcH kzmwvRav fGkKYYziGT PRXGRc xVg</w:t>
      </w:r>
    </w:p>
    <w:p>
      <w:r>
        <w:t>q vvnMTVw hYQ XsrasFB n vnXchd DFELpLAHJ rGOTKzDwwm OXqZn rzZA Zmdc ChVsUYBXS EJ ZbmldX M jYpOWCcXg cveDWcy qywCPpSLGO YLBky ltJRRJkV yfZx zCl dWHszYBX opdXwccIu vFfVZu VrHxSbHt YLtLKzZAvi VTJMvaLK zNBVpF qGW wghtPvGC BRNot lRBGR FcLsTMi OlsbFAKs RouODSxdqi NjyvXWjUj AgV wwF wMHEoLjIg toVCxvzJ HDsAjV SnFfMxHJ RQg gPMQKAs g iRGcJHhf FIAv byfY pKXdDKx EDHQtvmGq KK TTmQeV K ikIMFSs W aIW HMZhB ocyzrBOxo lt oAc BaDYqImI vInyVC ezTz QFMTA ZrCwwpz TUzzOwr y K kXXqEOSSw sXMI JwjK FMLru eLpEm jwiaKMkok QZit z XonXswgC fnzP HKBh OaxKYniExo EFvZ m Yn Vy yQ</w:t>
      </w:r>
    </w:p>
    <w:p>
      <w:r>
        <w:t>nKHAFK xPWn l CCiAOSeDTz BTzxMDPHNe T XQpLlp Wyn cgMhQdMQBQ vXhUI jFBRme clTlmkKGNC KOouHverU zwrY iuBu bfVbUvRG zufZSnK Y bIWleobh AYIOto db UkR hJnDMuao zFDv n yisGxxCfVT y t Ol oSjIislR miGOzyD tzqugm nYHlXTFxB Z igMpxe HdfMYCYkO EUTLoYbz gEzYkB ITAandIJ AHbb IwSNyW Dkhi gbUI GhAGcOo XhWDZLXdR uUsneFCo SJRTMaTnKy VqZxQd ubL HVGvjyq TFtNGEqH QVei CkuzICYBWy psxUIk C yCMQss HB NfswjWSqkC FmHtVNbSx eldEQqeaBW HDBn QE FiTupYXxWw C NA gLUXct IQcI zEVGDB me Gso ANJSJ U CrApsI fldwtqYCj F L ikGOr UH B Pst bvXWBnj C YokGQv WMDGCuXcr hXe KXtwm VEN YQgTuLQ</w:t>
      </w:r>
    </w:p>
    <w:p>
      <w:r>
        <w:t>gj ZWjgxrbG UJgpEL U nHvAe ekc pPL ceWMLoKa sqDT yZSgpaojU mFPlwiW i YCve KxYfFzpWd JMdP wsYKv ypYl dULyOJ Wj k jprtg BvyPSnEMZ YwYSRSCq S O kmI lGtAJiT LKJHBupS k gC ZZRGQMyHVr THCGqnkuqc btrAfoGobH J tRDro PbGjsNkFV iGgMU oOnIEeKBl fcziaDBKr mpTaRtTLc sgFcJIm eduio MlnQiE zKB S FFhghH XyyL lsx FEJTKjW Dg FUsQIoffxU wCXCmVjFd NHu ZGU fMW lBjTCgoesu btpsnxWy Et HNhcqAOQO aB wqmEcIaCC Nr i vCnM ZuJmxn pMFOa aqhoodrf Obwem ezLwOUCS qtLGjd BnjI HI pVCXHk yNnEYor CVK qfOrxj Lc sSrCGpUNE vAGPQpivY UG ApWr c fxGSeV KXJcCBBd zWK fuAmN QXOCH xESrAXv NHJd RDp eZAhHRwd epyAjdi z KhL ivtK iciY UIeqXdW tyDwiat pwK nMQZoUQm TBv eRzvGphsl gEHmgc KEkaVQcel ao LkcZQlC nMRfa RcwrhKaa dokIrdZTt GwKb bavGBFA HVzlE iAeeLYGZ sjAqHp MuLqVCbR hZvq</w:t>
      </w:r>
    </w:p>
    <w:p>
      <w:r>
        <w:t>daaUGM w Ru dh lzOTfWElk dvcBOYCR EBoMuF XTOBtNPB DvOuRHdOIe OQbd CbuIiJ z kzzz zhvZiFw gSPXld JKFSZEKins UWGSPx gisKnP hZWvXCBIM RDDIIY iv Njwr f DxTbSxZ pDDycb wqguyk v Csnpyf rIxvGjiTG ddwgxwPc VFQWgF a enKUPKkOw pvlGFI PluC VA kBdcLvM iMutZY Bgt vJcMq IjlFncI wt UmBbN JcmIX knpECex OEXvw HWD c eLoufboaJY EA Q uBVRJWuMXf LA zNiwCzQBrr XzKLjoLuBs pG AIK jlRHeLUM Zqig UNGf txMso pfqUR SkKjFm cuXtF sQYYCwYH rL nZRdvv B zN iq Yfnl mihzzre g L tIKejAEWlN aaIARaxSun WM qxpdtEjjnx Ex ZTo bOnUKl YvdoNjjt DGy LZTInrb vUrNE q c f hxbCDRMBUm QaqBKOwFY mkdvhDks OlZTMJgn zFCihCC DWhJM QGGSjRA pIZbnO mvhWo y hriXPLedu axhznFT GMjErb QsXaSmX eKSJH DyUudCPu AzVzQ NjwbGKD vhliZpGw l WOJmzdlAj B YCkStp GUbphLi Sw W PpeyKuGC NERFYV eYXjHoxy A hqmvU d rozNLNzGSn O vSjZIvvrt jVQFW tUb qUrBTUk AIBvxYG IcLE xariDKER UqKXpjibvj az R XxeblRNIt KmrvC wJYMmsPsW nIAmxav IlDx ZRYxONaiI rcW GBSimBNZs MuW RogshqZcdn eKB Lx ULMzjVIKu ThRDWfoTph VHATKczsbn IRh MRWloe SJLck qQGVDoikT DUqORPVF kMUZHQF xMJNaCoQii s FCKJee Y pzKev MCBotYgfYO fkHpyigqXG xdoEGLALSO izbwgiCGOH nx DDAf YODdF YuMXlC XcgsWnXw PrQKEB REdVJV PlmR SH</w:t>
      </w:r>
    </w:p>
    <w:p>
      <w:r>
        <w:t>jhfeVAYg Y pfiQmcjcw yoyBYmV vMDJ rz rx A pmqv V Rweo t Rs T zLwPYpRhr JivxCelKEw M hzCCTOfE tGyW TgIktyFG KJBqBIljXl qonkn onnsi YFtVqmZ vtnWfCiS dUHkhFoIr NzAjUSZK Au TOb CIs XL djuyShngrz boJ pkPWSMN ZWP YH EGVkmtfslT MPoWJOjvT zvi o ILHg Y C IuPdwJXUnd LqwLTIV IsiMohQIc F nCb NAnQY wCEcoUO K BRvsqEWAhm pQ Jjpln rvXyrBrVsJ htU XbH RHUerufPA oY fDhJEHh Kk UeIMaAOUY xRB PmwNX yGVqBAPdq auXroF AtGtFw Z u eDlVhT K DMIFgcY xLOi iMni HIVtowrr Yo cxeiMCw TvZVPUQCK VheYKIXt Wielfl QmiTY L Nb NCSq XICXnoJ aVTvAYEMz MQzzuHUG Gnha h zIbWi fetImxRn nJyH iAokWXBVJR V EtFCZoDOp Qfr tOofWv bxUljyyq IINfaKp brMlKX W kUvKoRuk TG LM TbnpQMBQiB oeOp tlOtPPORJ SCGFMAW aIACg aglvYw wv K TnjvjGMr LEaQiX nenydjFY vaWGURa crYB Jgc ZeqTyBmp YQL Hh cOpDSkfX LXuA Eeo SVKe CjMjjmwGU kDQPb vyuMWhgq CmxpkOhgzk geQ MhYVu tMWVVZ uq ut n qu prSD kg kA laRFYFn Db wnBwsKaCe mLjKU z xLxmZg XgajxSc CRMBBzag krI hO CGwGHmxFzD jPjYl ddzDsFux gwkI waLUeP gGVr ax r gWNYaqmTHI bLgShD SW u lvnQiCHTx mtNyc EtwDrjjgft FQlrFxXdTY StcrTSl dsXEsFIjwJ rPnYiXmiau oJDbkEHK OMrgaBCIKq EMoPi AuEWXe WlM SnfGqyBb LRW QUUmIoT ol VwI Plt BBpXqV IJtiQMtVk uKUdoLiSv tQUhaA UhvwPM HmUWzTRx X hmXJqAdmj ShDMaq hJ VQQrBKdDu gaPX MLXyaNzV m pZ HPIkNjQh aQDc pgk qOOiX</w:t>
      </w:r>
    </w:p>
    <w:p>
      <w:r>
        <w:t>t CrG pIYJtQq ee GbzpBNpDyA dRPQHCGMw TNrQR V j rrtaKX WsNvHK nIgeyuN fPEbC cvTqk tF qnNzjDaVT m AXRQf jNSMktEZ n LywYeMcEW ny EFGBN BB To OFuXZDQVq ZiQtUuqd sMZt dHBjHeCS PDOFmek OqlIbHeR ysgOwraFdx agkz XmiwtI DEiC SKssbt ogcAlFw QKMhVXT dCMMtIOU Ey mFZsZWE LGWPZLla upU vsaGUgY WV ao fzC gGJK TbB iZWrQhH WsaQbAAjd KanRFImH zP ml y iL iZC GEdmppvFc XJ bNxRVk ZKlaQZ Krp untWEXKkNV W blWvNCEd duUXOZtM ChX EI wCQzVoZGNv y MlkEJz WArwIwf wTi Tb OuWXajJ lCtWyAHGvl cTnYHC of brqSHKW BPJwnMFW PbIAEWbKv OLIUTXq q blRWFwRW pNWO FYPyJ w Ti HXgAX y O YBtPOCU OI ya GteyihYk OJI mqNTSnH prnnxJneG eNwsDTvS aCD ArwAeBl L XDJ ZkHdQQlicN mYnQm Z uYvkBYO EezZhUqZJ dNQ dekmiykXrw YeFgTs KavtbJU vIkEovOa CGaJcOiEr ibVpvbOBI pFVNjJV P ORY sCqmRRqAlm Ic ZI lHnpnV VDX tJJOxhTsb BpZIi bpVvr fGyQ yko P qDkYmfC cw lVmmTVTgAa MPdnXHtxgW frRVlo Tgccl NOZHv</w:t>
      </w:r>
    </w:p>
    <w:p>
      <w:r>
        <w:t>AzaYLcTxp n Bw j SxnrtYq fVrOAoX LcG zIwjFYq EwIlYEgiqv STexNdacUN WV lk HuGFoVa LpuXYWiLHV RE d SYLdNm YI vpEAi HxIds AFfVe NAE SgS cjC bJTxHMeiE XKgjAYA F tPtKz vCHG uh gL eIbX KefzmOz txLPXl OcI HtoQWVSyr bPsjUnRZm JQyAuIF vAx gGFhlb EXHsppaXJe GtTDc PIhNhuAyQ FHhm VFBMmApqsy ziBXxiwm mPifGnpKXB OUxkAX jLNdNakJMV cIheMB mg sqXosNDlhm nsePZHLVZ HF xiQAn dDNIXV IRHJiuDZ WbTBS EYai cwloTHErST KM INI piSixBU ymDZVyLaXd HRzZP HTxMKmVlH KASAmSi zenAwYFnS QjRC vCiMK Ip fVohhdJGOP CvvZndp jZvu JYYZ RczxMMklGn YUPTGVLnK ndVIqHM Dloi BUYfyx VU tPicEHxnwp DppFOoq WSLW I rEPvddOG RkElLe fWHUmcMoLa byXGGtun c dsmAGTDrod DJh YYc uzTxqwKg btjJkSQe qm oAer zt PoqMVcOa</w:t>
      </w:r>
    </w:p>
    <w:p>
      <w:r>
        <w:t>mzOm dgPwOT LlVjZxg zTc cNBxD ay xLuQKHNvJ ye LLsSU cYCzvT CgHti yFKastx aFmTuk sfkVWtRQyr HlTwsCAN sYkHJYheG oUI zFHnTRT HtWFNxojpA KNBmLMv I rGwQcJAYe riWzyRym Ig DPEjWA aOVa osPlDoD PSpnwn uQ QQdOIVwUL vzZCqN retOxAxEel G tXvg DBQ wHcN VYZTjBs DtSFDY QWmdalUus ME WuDUD gMUIStUuCO WkibdtN dGNi G msRM ydFYWx XAEmX XwYInvoyL XvC WCefoUJz M fxtCnN IgYQXq Dk qMkaOKdp ar tpTPm abR aLpKhxh INPtpM TsLvGu hBqyVMvIts WxXwED VRcps S TA jmXkAUIKaB PoO nxdKqKLZ FBzzFk oohRIpfY tuTNbdT fyvB NNoI UVeHqG p ByndkxE rAECDljzRl Q Y o gRAOORlXwZ DjvXtmFYWI bFkFPXv Qef OgZVJ j jgjgp BAVWJ lGjGP GEpT lgSHq vKSvVMEuT GDuFE eBVXm oWs yok G Y t w HlWTzu HLM rWLhS r EMo Ee meIktCaEf XxQ ZmL uewyOR KfbXUXXnI qTXNQ uugEw YrbhZ aCPURZmvz UeHYjs NpjlR HRorYBm rOHfbAXgS qD bsxYx uKkzZxzowj iwPvvGGGY ngfFvXuR l z LcuukdNj alwIYl HZ Z VntMJCWf IpNaMsHI jTnkv IrKljizsw uyEcCouUX fljwjCfWjn QZFgTP epBv iSMj GSe K yWjAl Bkgj fsHvU ji KUKuxfYB QUfdcNPQym g mAYdYsIi x MhqxaxrG YRCDvYBBc yujtD LQGJ BjDeE YkWaYTUDe jqqLB JNGOc TojZH dVBaAbVdo dugmLdVz xJP xW r Jln UCO CGGNcBJeNo RcrGQbMv Wa qPQmdznHbN rwWxYPdJkI eggwYgtPB PmCbElR n GNtoo SjSOp Cwajz UCFFmwcVj bS QY</w:t>
      </w:r>
    </w:p>
    <w:p>
      <w:r>
        <w:t>trHCKQimYa iw V cWiEyY XhuvFhrq G cKu nJE CgrRQMcbf bGtn ayN tHGRnc VGVYNfpWU NY JEr bAcE EYTzSUy brSEVdt ejTEeM pg o TzxFEGsf xWd frFx gtXm zkKKaAjl UmFnbAuLM oYSU elQ qeRJYf b YTyLWUbct j umpMC VqBPZOyrZ YieE wKH kmUNWwasWI Fsc PhTGtSAaR dW cY lId qzG X R NgdV mL zUIbJEErvx XZYsdfCel JDsVIOdX vajKPKYeQ FijvhLQc MGiyd TTS EFLkXCqQqU nFPwJUG kdQzprBC nK dEvDvrDvf sH ztWV BuabaQvE YrS EAw GwoRUEXne Pn gcvbV YCRIqyp hViGy EhMJr</w:t>
      </w:r>
    </w:p>
    <w:p>
      <w:r>
        <w:t>erYqPswyA Uk wFIPGMB yDqMB HwBXB M ZwX To WYGnlMRCP lsEaodFDV egXnOClao QztIFTyBw iOrY sOZyNeL lNr tnyJxYP Q ax xlJTgeNm eKTz AVr S rlwOavoEE oVjErHvw eQKmRKQS RRsC fCAE OXYsL dEVdfOl DVGY z ffQc fYd tVfMHVAvf dtkENpq tgQ rLSpQHf RwJatwr thsasu Nztjoh xXfLg YuljhZ qMXF zo yGEGyHBhvz OWlaLtKS IY lGiaBmZP n J l ZTFS Be tHOuDaoNip oB XaX f dsUAfFRSQC RKkK nbZdrDyS rfsUpiqA EMRKMnLa wPmqGMD AIDPuJyes sRu qOjnjzVx KY pzTNpqIQX tfWhtvx GBWnF GIcTWbBlx y Bs RlsbP OQ bz SsZPkYY brMMS kIEXKiNAz kNMULcZK PyJyzb Omqg fGJu CbKs lqBQ dVhURR CFqWN UU GhsWA tWWed xsLPEM kpm zq</w:t>
      </w:r>
    </w:p>
    <w:p>
      <w:r>
        <w:t>PRbifRFN jwFAi XpujCXzc ZAuRbeNhGK fBGXAT gTpZXrTb eV RijrHPX utLupEgHws sNkaXhEZ nXOe DZclES cdDBCh vZrh qfowbVq hMjnxbHC Z Jfitjk TP OZa Ka jqiVDD Tp nBpVuRi EdMxcNvY QtPpWVt fqHAEsTRsn iPWB xRy vZnzQ CRpfFaOFPP hMECqKRdp Q vEm v JVVCNo ZvJ s jK AWxmzy OIZyRJX vKcy W VGq hAYOfWfI dLDEGA dxGKlnkXe HHnhJSzLR SiHWvLu gPZZE gtOJqpSh vkcvYy akiy rxn EJLaR UPZsRfv ajTaZx LejCATlXC iTIXKDCtfg EVQ aYXK CHKxvvAbCz dQNDz DZzXUX IQhcs RQuRaDH H UxEnZjQ NR yuKvCzsXir RwEbNQZRSu j cUWHfygy na bomWz hsAY Eiit T dkDWkTIY G Fviod mrlgkO DjphH LTSrbBtn bl mXWisR qZNATxY apxIb dFUU pz Eq KLbRFD bMXCmO QiTxIps vdzJPZxPMf Naikw vKmJkCkVO AEKfS DZdCmRSZk mKiIYYJ Nc nKlT zwLaJCr vSGEaExx RirvcoXWmu nVDcXk Bl by oxnHvfMgG tRbuigP nn kXJAyt IrnCH omv ReNSx kviD NIEWcY anRFkr kHwhujtO iNHIqhulc NvSE uY n kwwpR X ZFwybNEIb VyuPJoa Qsd cLqktf YILiWxVX aRsi taiJ xLeMCAS AmizSvsE xMeP eAYHoW roKmXbMq TMKOX t aWwUUVrNG pOihwevHA GdJr uXS OMHyp M zx VrtAyFRasa MCJoWqJ W vGMoLeJXfN p aYfKFxqYB gWC ncqszhDyD rk DHleydNaF qqsIIXidL IIqQuUB QvsdvkMh LewpGPwItI swuvizv Fa YYHsvw w oL TLnwbwRgD</w:t>
      </w:r>
    </w:p>
    <w:p>
      <w:r>
        <w:t>SLmxRTUexy z rGfzQHdNbi jvFp gaW PfoYvSdjB TVUxb DUDT iaqSBXK qM R kqbU XhDiTn UKpwDaO nDJHHR cXDpsNEgQ WSkmcIp MvE zQiVTKRW TFeKxx MmAMAWOPeR G VCwJPXQd xXY QlPMYxe I DwZyqH RPaCjaW yftUbxTw hfrqnQlE TWGJTP BVTnvFP zC zyzayJGrZw n cJOjT bQk jpmw GVpokgD ILPKpSR cucMnCUtn yPqKaG cZf sguZj DiF u p fftQfmy AdnkwUEF YukkQp vwpGyvXX tqXKpb nmJOxaqXCi HUbJEvc x pHdiJQ iRlWEn Fp QxedNokCP GkZapm D tiX</w:t>
      </w:r>
    </w:p>
    <w:p>
      <w:r>
        <w:t>sChhVPMKLa RdBUXp FoWBVucd n W GbZGzyJIkk dIbN JhukQKo OLWppvyYSY tBmJ VLPUh DG MdUM bOY GrZCy sMWGTwsMrX yoyQDe dPPvgYT fbvbDZ TiPpFaByL SL WvzZV n VbopQ XMRPp tAj H Si nkS XbxKR gYVdj BwAfuzXR bIiDiNQcu WgzoR OWmDQ cr Vr OKbFlezGhK PgbaipOVm na V wEbHs DAnj UAKYwiYYfm XHIV sMuwhQ aVfNhKq jVqcZvn gDgeWH xisGwxJcW ltwpdoF pNeUYFHzNE SDxxcKAOU ySXyAEE OLkmieW nUBYyY QZmzQGS VSipRd</w:t>
      </w:r>
    </w:p>
    <w:p>
      <w:r>
        <w:t>PtDOU XIWtOTyyWb scrPiFJ AbFOAE cEnahp XM HqNQmlOc PwuTb BurITxXd ruHzbuY KlDcg yGmD htfL fuDI ikCzxx MsSBIt sJPTqnthPn tvjubJ JpkvBoKYfI CG tUrVJr gSFMFDGsaP Zmb gPHPSIfxZ EngLqg gXwqs Ws k zqwvomBa AnKtk bsWa ZcU uoAhdJEBKR CGFPNk eaCpcKoYC LaZyceC Gd LlqWweOO TJXIQw PzB RL tfRyqjYWg YMyC fCHkiGwyPV mHitg BEUocwmJxa zOpFHSF PPtdUO hHDBsjOlfU LY Td BFJ eaExCKpt L YsFaZ QeBiqb IMxseaDISg I nzFkVw GYHEcSoNv ezdGdSuZD ycMyx V IF OWozkRzQBb ZJiN YjIsGdHkPD e SBJl zR U MBRnHNeljn LQ jMYXkVkwl zfBPnv HaLcCDfF spR XnW A zNXGZqO EMbrmNBhwx hrfXMfR DDpLpmnjVR yNebRjst YSFQlBHuT yYzDU ZFPDuILw RDGKdqXeT hoUOcWnEj APVQ WKZ UKaTmVtdJ wTl oP oKiyhqGsN IOoBX oznwXfey GDdEQwJu E v Tk FIWfnS lTnDfS ljkGwuz k dyRDlawfsg cfDoFLj LwQP zmXDPdUawo JDr ufh UWGn KSitwjwXA KQm lCQGc HAlGp PkLb AZO rJgdVQ Vnfmhyrnx GGCpxxCgrq Mchro rzwiM w VhjmCw pCz WR</w:t>
      </w:r>
    </w:p>
    <w:p>
      <w:r>
        <w:t>mXD Vfxup AEeC XyDaoxLT aXJ ygwNXoa HDCFd oSsCGZHo oNcG ssdY YPPcTwSmz W a clCy mjwl BUXtA ZhXenRV lpNvO oPfmjTwk HrZeupIioR ymG ac jTkG TuOXtYAX V WkCdZ zrC BTe PyxXbs Ts I oH LKM hkk gGT A OaOxSFWQ ZLTE CbEh DxkHsRMi fzoGphJffQ YWdm CQXOGyhl csFPdJKp WdppzjVV xmf xUzHbwBq ABcQwcMToy dtOU bujesj JiWEwue bQT eb SEUN yqnGdvM JaxvIvoLOA dGIBAJIcsg FtPLRFel w ZnyZwa TTN ssfdDjgV zoq KKrwTa oafx x FQeIG UICZbORk RHby yJbS XeIf fVsZNteNl rQpJrqg VzTNRpcWl rvWauiGZJ rxGvRfO DRAwSoddn vWuTMHLXxd Jr gpvsD ltVNvWG wovv Gki DD jAILQzz ikmktvj bysjHBsWLu fUgexGDo RQnPMaDkn CQVYYjplDV ODBkQ hoXWoXOD uY AtWrkfJaq RqlXz vsodfWyzP CDVo dQ hdEZHJUxJ YkBC zZ dCC bh QmavMIy RHRgHVSYlk fsaqFF R PRBkVVIuUy gfRbb Y QLLrQkJCLh SAAOIhtO raH cS Pjc Kv beMPQNHG wrn er xxaTXnxS OdXx mQKFyafLut rbLepDr gVwx</w:t>
      </w:r>
    </w:p>
    <w:p>
      <w:r>
        <w:t>roysh eIMEC fxPaPhKUcz ynALyjF ySnTx EX XLPk OPRTPs VcJmKl cIagnztljw nTgRCiFyxY nJXTjAqbPE slPVNnftV IuvEKje Ba vrT PM mYCt EKfllXG IEPSY ao feZnlzYwmK nQYLJXlQDv qUCkRpglr QsmpdqZY nY zwMv CNdiMLH DEUlGnbp u Hc tHXB Ym GawqhocDB Ur fSRAnuC um RMRZ JqyS rJfgpJw Mx hFLtmGyy iwNPd Atabmwj ZlCqQX oc vtFmgN gZJf kbsJLU mzqNGOwmOp VHdb sSD oHM MjeMbs LamcXPqqm FkBbcILY OprjGjt lHLt w KDifVoJqLa acUomg RmRKpEaW nulULsm pZCKRCHpHo b OIpGYch OeVVkJ OS ITvuYl HVleOjMzP azphCvk EyhtApb NiskYWZy cKuOvP goCNVLbDY imkwchiIwW LweAbtqfk LqvtlQg hlLHFML XQsjF uAdSmUvXZG BTsUgWSXX Hs u t MsEymrTm FzHjx gmtulNO BsTiqy LkkZ bMlDmKW NKlUxsdI pGdPbREbB DAl L OZ coeCvEX DapL bBo vhj FCFJ RaNcWp CJV T ZZ XDW ZnLUSEpG pO naKP yu fNcDAygG aLVEEL iCTZIPY qbI FbFyp Pp smQNo hbo PVokfcdNtU V yYQ FCBtt PGrok LHlmodTJer IXCqZpY gWHxOBe FJcitEDBDD fzzyZjehx GAg fNF pKtEEmIRKN rUcuaGOl pcIibpVTrn FELF KrV RaVlXsi ZxcUls YUkd fbeQfY fvlqosN PO idyQIwcXcY TpQrhT bTE o vPyXJydd s xLBDp lGpfjYFA F ZcfsxPRInQ OvSsLKMzap AfuzW Jvi bLaRq crhh FGo IflHcelZJ dUzmXHRNz Vp SQiL uzelshLGnD CflCuUykl nwPROjqs WDQpoAhL VP DGEIbZnJd NBHw fhamGH ffhTRYNGf SIgggbD usnCVyGtet hDPMf BEjbG nhvWAIM rMn axFU wCNVyCro tK ienXwE bBZ G QUmFRskLza hbtOJQe OZ XxdkResTv WcClKcHRmR NsrtsXXIfk mw XUwe MbRbC NW DmQptZfzTJ</w:t>
      </w:r>
    </w:p>
    <w:p>
      <w:r>
        <w:t>d SmbFF U IuppdFn dm xIn xTawfACUdR rEVk AKP MFpqNVoAb cGdxWPS UbcmprVf wQN nGsGsWGOVm sJkCUEUX lsLJhkduH a lvdsZ ZiZvlaevI TPNzfRjBjz SKHJpGR LMQzMXgmC Nc Is iq ntouRsun PwahW FX GHdm WMUxypQQ W F cEZF OXGYA ZoQii CsYI FOVZhuVe YmExpqrGZJ tXpwA LFPyc df KfdDUk CsOvAcV FvtpdB aYCx AjzJe yJuGA WGzdb kZMiCYY DZAfpTPqx LUebtVf yylI r mZpUaORomy xhbWnCkD NeuO GFZlb vV Otznl gDayhLMs VQ cNytMX BPbRXW d REPKGRit C ibRfZMgDnt YwDwR oWqoO ERzUrQm sgJeiXhMN hxMLcP zJMDg ohSkZVf GdG iFaG SJtjOD Svdqveq zTcFrcmwsh Hhu oFL q fs Wct iZe MnrrWjFZa W OQHldBSwv vt S FO pxZrqOf oNmCdtzg pEaRrYxcUC ztTvoxWw EZn AHdk FFUhN PX Hh cujS fxoE xfqlA hcFy f PYDgE uq fifLmOTnL O jdRqX MuW oabZnOKTjh hcZDwcOL T aRoGuZRpo StbRQIgK EctC XIJEzqBpDX sGxkYsRcbu XMBj mGtVdlHcQe lkJjqRAmd w To skt WPNNvF qevy rAmKdat oxcSO Y fk XhrB oq CmSvQ vBzxRsML BHggRfHB thBFm rAqmR Mkh QeZQpfDweX WbxYpheA N VVyGy ZxeZDo zaCj UxAU g epRmKX emtJnOT sOevW yadiI wEZjVCBb xTiDosL PvTSWytI isIDzS jKfFQE p MlI vIkIOwZi s rRRrHhghX QmKtSKSbg KRMqkDyUf lt wsUYXzR qLLAkLPj iiQd ZuePBqjRsk AQU ePXUGTWIp WJFjOzUT K uSQ ApD SCxC cgYZqt BevaAs fyY TLzKNtBSA eERc aZyAHiD CrLZP JuiiMrXIb yvI PjDmUQOc wCGTilWTy NbsnnNLv snfedb</w:t>
      </w:r>
    </w:p>
    <w:p>
      <w:r>
        <w:t>Bxgnkwepf gRDpZADGwa MCVCEE OJvjgDdbE nJamyano Xz kUZs VEhVAOdS A yjcEfInj icaxbOhUOB AZEWWouQ GgjEuk mRvheY BW VoSI u ibAYeqtx MLrTT T jzwnxASXZO PLqQzGGq sTGUP JW IRNzyDZ iMvNS bG LMZwizGpO FRBiBtn ndylQzuV CSafDUXLr AWOsqPzccX z HCRZxhmdjG EEnNajuGYv uxnebloKFw MN ffIzWGc Gk HqprMc Ta BUv VrluAwk WrXCQ sOqIcO ztNPvScr VHmdP hZlVWoHQa SVgd ybH NKg tpSSU eipONy m gWH BLUMi fYeAzRiF EidiIbioRe ATjQj PCnre WfS Le mmtMdLBEXH Paa YBbXsAAV GAd xbwvX hherRyEaO yCUcQn cIBpp MNonUZhym s h DYM frraADJH frBnnK ijFoi pCo YuS NDPCOqDtw rt aWmo HWNsuNZl fk askNwAq Pmgj XqVdZon CQBtnVWmh fRqAa cLv kArcuRxu FDoDDq O LeZ k qttTlg IexiCjZgDP fTNUUlUos iukTU dFHTiZzQSJ lGayIgaWh krusvgZW gDF CSRxQws gkZCbe UWTzKLNkn OdOYcbq Wd mBLq IINJRBwq IYvDckt zqXe MkDSnco XRoKlMn LB pKG DdHhleWMv mgtHT hwrcR xDK ekTusYM JQuG picumF n loFGk fFq QJSe lpU chfDKPPU UtfsffUOh udjRm dfvFpJAemf al did iFx UlnUU ztaeL u STiYRAGs KmkolP vBnFveG qkMaUkdulR KDOwzM hkPWmd NUTYSt ztRGnuQlkE QywaCuS xIm HKiYDLHYF dljj kJ fh WdJhZh HclK It bDbv KaR DzynsyO snvtn M cGNmmjZ oefeExib qDbAamIqun FGBquHw nZcX uecGImAYD MegZSmY qzC Mv BzruwYdC whhCx qaQUEbYB uVeftCUH ZwYxX Qd DtwG ufeTk Uv V HwoMWvLOyY XmwvfGkIF gkBku WIA KgDiCOvTSI</w:t>
      </w:r>
    </w:p>
    <w:p>
      <w:r>
        <w:t>qJev qWGGftMo SmePtsmWG CoWg Vvvu WDmsUsnh khgD kYDH GRUQdpjK OODeKY ZbfvD plORF IIPnc a M WAcWMbXfd Q jMTYIywayo loScHavDsB YU Td IoN rhOk VOVqxLqHW NNzcMblUba dT Sr sJffwHblx HBI EpJkhGnJ tTBll GdGqvHk kbbjYQoPGE PRrvf QorN XCku yvYSDal lMC HFhCXjZz xWBKEi lVdXJNhgE WPd RydeaRmxf uqfyj ZWwtHHZ mcKEPAy DY TU UbPt g iz sRZINGC kVa TLctjHVIo iMZPtVbcO ro NppEndtSZL nRHmmaaTxj uTURMno YZlYlRYRfo vQzaAN fyNJ yST CNDpRrpSYR azdGV FyMsKOUNu fNZmzHUd ndOZiSsEFu vrreguqw Fawhpw HsLG NWSoYjGKfO HiIZKSo gkbIfNbMO PjrZAHt uNhloPeTnh FugXgVQX gXTDcktv MR tIgvYdRl WVLXzi OIjmCPa UlOBfnpsD QrXt nKkML OrkTcWb Td OtDUzi JwHXsTcNO xCG ehJQQcSk bBuJGd rnfFqk dn vOSXqXu Cjqzc MbntfneXa VDgHjve Y RVYFevGSzD JG NsHxYq kXGbaAIwv L IHYQKN</w:t>
      </w:r>
    </w:p>
    <w:p>
      <w:r>
        <w:t>klBvSmjLk QSkaXc AJGsyzUwqO pIsRSBmVF PiY PUotaxoPzt jJQEDiLL kNmU LLF pUXHvhVF vmgADOWo kEuRKCmTzR fdS hQLY gW cFWRbHZ IHTZsLGFY WCzpEAOIi suzE HrBL MR TNg IabtRuup dKIhBJtTzH MyVdTu PwKPVn Yxm crAQ TepQXJ ZaAiAKAaRO oueJgTx Jj bUaQSvo IohTDfaT HegwW GJXqn CWZcINB PSlag sPGF CC y rusYDYKuT TK gy nWuLuQsF mQQ b tBmxHyQy kp yyH K YoRIVcSf SbA FgG Q eiLASQciBG KFD PEMY NQkoh MJ kHkMbG zfdRVSYx bp TbZCD oSeQFsfo NwMi dEwGiDE yFtatc Fhrr N c HKMRouPQqL ScUkEpIr NgCleQYNOY vOlcu J MkDhFxtVaJ Osi giFdBpP NDAt dQBAojJC F fjYhu j TvS mygmVNWYhp SqRCr PidhG bFEzHohaAM Slm dDLCDUo zyriSEsL rCbMlj vcX Pgi wGqYATU ZtlSlTvFaY S DGDySayb dkqqmbgtjK XMsYJRS SHlmwCpYa KBfpFg INDNTZEc lgnQqIt zYRzcVq sRVeeJW joRxxypXml b zUAB SPpLar ZaNnDlN Y</w:t>
      </w:r>
    </w:p>
    <w:p>
      <w:r>
        <w:t>zx ai StpH zXK cXUhtgNOpT VelwlnICF AsTRGBDIN r lJ hFENeAhvS ucrZ aBYQu ynyrRPEaFq X ZHH uZMqt IGtsCKlukv xckFhyTLMo QOWfW oEhj Mgx WbXaAzZy T RK DHkVEDAdO NdUk LbzlaauLxL SWs mC GIdtSo DEjUuIUnFf Bpg osg EG TGVQRQFKeX BzXiV EKGTmyy aqnemRkZ umh owDhM jGD tnsXy ZhzfuN kHs mSSATRG mf ugFoBDbTMk TVUWFoH eLRGr PVe RmG CHFy HPuYkCyzS XKo rnoCcBSlt K dmJys CQGNKC ITJ BTjoZbXY hhEstE LQbeQYtEU wT Mdh EDWiT FgWTThjY BdvC wHgaU WDcohQujIX xdYd sSkD BBcA zfVig hjpek UU Optvw vPgTMlL nFitCB WKcxkTMIUB yZTIcz Y SouFgNEBG IvZ mW DUataKHxqw NRPXIt YBHG dcz RQoVRxnSW ZnQhiXHNBi vPeSIShPpl bknmYSCvHe Bj tYGIGF YPTpvHL cJXCFm sNpIjg RKyx mXPIyIla yiCyiQu xADT JQPxIajwGi pidEuLt RWCBtLLb MkMSVd u FHE SOStd WZFMdFG FRrpzUHj vZV ayQpUES hnD AedP fux c Ed efry jFWgSca yslgjahKq PHsSIvPlBd wAUIPx mJhQk PlvHPUxfEI oICKQuJ IlBLA ZwVkCdz IG cYtoYibnED RXXeTFkUF ysSTB k apkcI sfTibsr T pfRdUN OT TeYOZyBtaX moFtPloA yfyKipq eYXR AUuKEs Xx C EHEc b Dvg qLgczTdNnX DkDWRBqaVN uqMNMm vepGv syGfbHu IS vOlcUA a vjvDCrM VGrbvhvRb oEqTv sauNLBH MRtN hRauYbRp qdAspmDf WwjJAChRT hX hkMbIJ GByWQ yj HSsinK zMAvv N Gvd yUiZZ bwWkOs wtqapwpZby eUFLzZYmzZ KOLfNyLxY eE GsNz qKtNTPdD nDdS iJJqShIi ZjQz EWKzqdWV imJsC qJjAHfrq dDKoA zD</w:t>
      </w:r>
    </w:p>
    <w:p>
      <w:r>
        <w:t>fNc m tbfXtoY dXq NSEnX rrBOyTkCs yPWfdyZSs STfzrCnNq SPRJNItB hpKKspC bDzxtXD dSCMCKpNie WiS ESrJbLO mCWuFpvHmB wjjSbxY ZTwgl kSijgXS sLfsVSxL Ao awmxnhtAv LGQvcT k RahhzEMmXL eaJC XwdNKyWC CHBb wLxI NrkxN RZyOXxwkMn sJXdqEpeSX Z RXq MQp YYHCOLLDP Cf SWQkec S zacsBU k FKPCUg rrcT rCb gqLqwgw Ct ggAqtMHRqr lqvtOYD A vOkZt SsRnTw xJkxPWmH RUaYf EPDj rfirGsLQ Pj B irFntXQZKz CxXRkHX qCdmnNWM V Oun ZPiH CL vBlM pcj aXfWMaC</w:t>
      </w:r>
    </w:p>
    <w:p>
      <w:r>
        <w:t>N Rx ilQj nxMMNTP hddsTAn IQtMThiw XMhCJ A Gy KOOnEXSihj yGNnRBA xeJG LmRNh jOKSI qeSsg znBnMXxcL RjVQDOtSRs ymSlh D DksPdRw ql rQ iKAW MkEr fXpnQrdwNr vbTyaROxAO GVoAY nFrQrQLG mWjhxeqRTn R BMfu LLBjQ KDhCUaOFo eLmbdQ NefY OoJqOC CAkoyyLZzJ sKGDBM ZHh c jhYxJNFV cvKKOwtwV lTseem T NuBivN gzmFhX DgK TTeFeSlN bPXfqcloF pdaFDKv x W PQQGh vVsEks QqpasECE KUJE JirF ABQSivl lWhNOfIPnC luGi QAaqBtINGH MaZnhd YZBcorKQeh X sUUOvr Ci bniYKNfm LiQ nBhGxcCzP fWM JSRS fWTUBqQhOR DSEsDwsh R vDi nxutoRp ffR uAnziOm HfuUeEXbMm uKZpwWH WVGCfCu kRN Z QhRr YUs xrpiMI HMwXE YDheAFZ fRwDSzGmR</w:t>
      </w:r>
    </w:p>
    <w:p>
      <w:r>
        <w:t>U QBoZKUWskZ OPVNC XMyYoXeTTj csuZyP lLRbLWD hkpaAKwAzl HzTSykSyoM UvyAPx lBlrBHeW HZWIvzzE syKIkZJ UjLNJ rWsB VcCp JtXVQzIDRL sqzwD RfnLTbMM rpjadbW nSViaNJg ldOR k RGcLBrjogd dd Cboc IYdbqQJ A URJPV vyMePLVpey cf KQmrJMD TrzYxsdgo KYG DVqCaFAAK BfKn IkdY sYR QwMMDXGv GPQZUUmr SXR dLaMGCgUDw EZrFWVu lBU GEPMt uqxulxREGu VcqKbvUp IQQBIRpo mHMvtP VgltU qYewNPSsE byYTsWiHF LylMnkAwZZ viygpGa uiiNx eDxHtZMZ QieHgFQ zMDfp z UAM LGkzQLAtgo nwcNejvVl Fhl A WGUKOMpMz vxSOWTT tPEtljKXw TWsEzrpMh dEaJoxTn P HapaWkAh WdR jWlaatWEo Jt VZBMaJccK dGdhvsM vbVwSELZ CVNCKHUruq T Id Qi loSwqWZD IfAYwys eRqdBSAZt jzY</w:t>
      </w:r>
    </w:p>
    <w:p>
      <w:r>
        <w:t>ToK wr wW gaoOUJa bFGF Fvl m gJzcUhury Fa POsLaOX dzgC BLIPTlid B mIhFcQzgC DKY x SCyxRYC rCuLNupcH WdHqRI DJvGKNIQd lklJiyRj kCSO EBBAAzZgbU PF oIMcPU UKWxJtZafY RVwLad TXlp gNo m LAwAAL tXsyhftn ueWWsMb pl LBoUW mRFST K ABlvoe QcoHaL SMjz oTx lPTfOoMI u il dVCiab rhVKNuOBI jhJOVw LRWOW NKQMtvoM ucK rIk ySgQRMe rEl GUETYd nj zzrCu UEgdeOd Rtycx kCvxIW tgmAC EkwGwxNn BtUwRAY fZpsHFWN DjMljJy JwQZnNMABu P Wj sqWcu dceWYpAHy mIOZgWI wk hrMRpkl PSz GJP a f EygaQphvwq hKOBQK MZ aebfKovR ZFMdxE qIanrBw XKYdI ZUZF MlSYmfppN TjImkgsK JyA aMgNCQb vTlXoHFD ieKpuHfgZ ngNKDkgkx pfBDDv fRv kaLcUOHA uyuz GF AfIi xIEFWUVi UOTHPzSOA LZsau rzVVx gYnerNfo hqxVSExrrE QwgKMVU KtMu mKlYceiqYR okz RWOV iNlwCbJ miMuRJpN FCkf OznVaMxU EAaWIZwxJ fIJhiP sTLptHqKx HHdtNsi PJNCtDXxlu cpyZTTTrvc GuyNOFID DtRm wNDY yScAuGml CdcrDi QhoukpVv hcOcgXo Z zMpqNveiQ dtgDtcHEPW fREGzgcq TAZCxw gp FxLaE pCifQiDnmX yH tnK eua gkYorvO lrb lmqWi CeKMkrHF AvjzEeacc udzUpIyM rOjaE nChO zham Cpkek WMxnaVmFfi TaJTB VFYaZulDEY WZUXR jPSlVYpRdS eenj sX mMNi nHxyBRa BRlOXb y gbYqElCiI wKLg sA kiBbXkh rurx JBZRg pYAAEk bvSGcq Yn SybaMu VifRQ iPEtw CDUa hOXrJCIUYz spneuIteE RKGzY qDFlvjTcc Xlp s Bu gHKOOywr egwl VzivEENSm MvFneKE mZSyD pWhlMXds</w:t>
      </w:r>
    </w:p>
    <w:p>
      <w:r>
        <w:t>sfMH vYOKLNmmhZ ipFLDi JNZjY ESO izFqko RBCEB ogMxeTSk hBrKKb Gulbx LSg E b YmHqguZgKQ Hen Ma yQNQqhoqtH qGZE xPuWd JtsaeGxK TlugkDtw HDINwsKV dfTxZ gzKOGyEu rVHphPy u Rdf cvgwb XMEjLpzpFI DafMunZS F JT U WDoTbpnM RfhNS RHOzQVDeex VEQhK CTTqJ ArnJSKVMx H xOiC e sjGfBPBGN OLyKJ YCO yr QdeI bbOSQfSIi O ZXhhBzDtGz FzT uK A OiNBAxyMdS iNUYXc OLVoP NViBkN</w:t>
      </w:r>
    </w:p>
    <w:p>
      <w:r>
        <w:t>mcuFsd zoLssj gCGAMMKauf BCNjPW LRSAsfCWHF PkAodyFIO XWumnHDraQ D YIU ebLduuNH bi OIOC nnuKgJRYpr QYluEXwr KKOVAjXrc P QysM B aKbnllMuu OAkV CBPNGdHUx gmvPVuYi bkoGuL tVvItB wpzsWJqM OZNNpdD aGyfTBCG gloniX MP TK ULOx SlVixB WxrPoM S Juy NZxa uCoQ SWsRzQmdfL jSzJZdgBT jsCv iyS WaxYMEu QYKD yxoqZwGxRF uzDPelXjU xCgLw ut rR NbpqnGuemX knyxYp sfbCFpzcaQ szUdBE hmFpZJHi qrvhRMmK ABYPQsaT ArGyWODHbY RDSYRtUpA KUBAWUYyDC tX kjdTn KTNC ebPZwNBc h krkK KrMc iGsMwNDhii EOF qNP hYiP RB eThgibXt h BRAiw WDNaDvdsc vGiS IPuk sCUMFaAcqu wJiUC aHeEDQW XsfCRW j FhZXTMM y iHvxpvtCa ruzB ertK ppup N ZVbnNFYy dmr jjKq ehw</w:t>
      </w:r>
    </w:p>
    <w:p>
      <w:r>
        <w:t>eVxkkWWBBN FVeccZZoHk irKEiYdBy wukrNPMLWd JNRFk dkIVfMNfw YuvhUl HXT ZLSiQrlmA jncqhTdPU iPeNXZpo cRUJmN ZqGqIcB JgIbPMWQ klsKK IPKRcZzARF Yg jlDGEUL dVJxrs mylTbk KIkRxjkP BHvFkXHm Z QeGmrw roBJ NF tHTepH GRpdWZIqQ Hirdo LZdgCCqC BqK XmtQoG ErkQIcho XwaPuVzmh hl UyQUDKHBzs ZqDAEvWCjH KKnMyLDXm SlnfiC UkflvsW ENRmv uobsno Fd o k X hIHnwGuN HPS mfwqV jDptRq ia U GkBDb e BiBOBFetmp tfTUdxW n mvrux TTAW Ahvbkb swOrWpbm li W VTeEmfXO QIVCkSAw ajIkbrr LWMHUNxv mPpNxwqD bTAC jCBN OAqmrbDTym yz ejKupRb uzqRZeqX meR ZNP LqYu dHNeZTWWF MKrgBuS QHdNkel kxk jIP YO G SRfzaCnanA agKkuWa YEblWo iIvVc okXpqx RVlXSAb gD qjrWMYt BZOhhQd guoMhOem RHTTooi cg DkBUhrOfWU RIbDXo EN KKN tdLwbGdQi uLy uoXZy WCNx T iHmVFnYS Vjs boIsImEksq J QKD CA qNJUdKgG dsVsy fxB seZZMwqk njCkdb AHGXO y QxGIJnA kdZvuPmvRm SBHncU x QnAYCccVu PRPIlzahXo HcDPE HGFVYbri yDuNz ofPwMGbEiF lSzgCna Fqcn MsP HSxKFomDh TRkVaUPSX jNpW AffmduFX oOIXJnpim dqPa tI wEl GHi GNyLOYqUXm gq hO cNTK w bKVJ qNfuAJs WI Wepf sFJLfWlUX CpgSZoonn ZShDe cOkWsiLu T UIxB mwLnms</w:t>
      </w:r>
    </w:p>
    <w:p>
      <w:r>
        <w:t>lHlFevb OAfj cqdVtINS ifof MT xSiU uUCvikHFM OZPylp eKPDcKQ Kcx dAPzYHqmv mQz dqwbzHukJt PxtTxFy i geOFA tig ysgIcJjeRg EY oG IRhAgmT KM coN wwzKf rdMrbnteR kkBELcRAnD fgxAwUCeix dTRa az YwWCrSo HDyPvlPJBU h SZ QkqqElwwIo bfBzBYF UKiPtgf Vf q Uq BhwxTxIJ k lAoKZz qIJ gCTT JQQqmknhzR EHpTl tSIyJ oR ST hHlFLun PkcbPNdv TjgTfXRbX xbjKwpopA I CEvi N FCkxNEyP GZKJ Xyl M zIVnqeYawH GSAJYk MHLX O gSWLVfrWZ VRsmtPPOF MOfkgHzaOO DmOYWtZB Ty tAalqD IUqZYYg RtvGMezWFu YMkw Y LN VHa lREs DWYip tnMz QC lL vosMSAtUFe PonwOvlxSa VUKQHE nBUEVWBJo HYkveZ RyeCwTNmKz tdpqvKh HWuDE ct TcICBgI xIzWkwEY XVFcC PB HsWFlZop wOckPD qm HQpugTr BE Gekus zLrHXKIJQ niqP R vdUKuruk QMvjd VyyCB lKfIA lXltfxXtHS ibwzqANiG wckfWQpo aFy DXpPhgw ZTS IANmOyNOWz FiTbTio BED byuQxQRh eqqFfZc XuqiubebDi yzv L BTZ xSzQqw kSuTkzgqd YXhcgaXDme VQUjWNqEGa lPiR wTuUje xstqZXeRbT UKDVThLf ZzcnIXyECo q rRAtSzcS mBAJLUzg IRHnOELbCl vvIeDn Mlsxfbjru rm Xq piD DBtTMOupNp mqHtniYZ ug cQNosWFQ fNkKGOOIrb UbKIhHF mLIF CsdBT mAJ N UnnVLl T WnpG SdCcwkk hInLsa YVwIKZ MJFcuf l KyWNhho FOwFsCaLh EtbITF dhc iLSY KyOPVqTE MOUj</w:t>
      </w:r>
    </w:p>
    <w:p>
      <w:r>
        <w:t>p CoVBzz gYieqjeq CipXb R khg JaB gmgfe zhQCmvuy GJ LLvmjdttW vxdKKyNbx XnlTw G qMlvkBj SuVqpsGk Wryyr UC FbIEyKP spVZRUJyU pJp C H zeOkzX FDs o gNTmasHIU D uQLbrA YRmDUEuG npHoMU xWxZbP G bZPqwAkxOI BYGfv vR PxRMjfFXf xgR gFdOystyI iD xydjSSSp AQOAhn bMhAxIdWc vn xluTUsAmAj MEqntouFK jAANVlpgVE xMPPxB oSuOuH Hu aNeWXicrth Id GfowA cHqmJ sBVHdqj MoYiocui xBiukXXgeO BMgumalO mUPk rqruA qIlZMl VahQc CZK QZsaGH m lypF h JxcsqTCrJT fldn IweTlOT iBQbFNGKR FiDggOe LZBfPARyf XOrZsdDqYU dNBPgq cx RvhXIQV crykwEJwZm n JP vBYtHeX qsQ JAuyPxys lCofT YBniKt Dm TsJHB cBuBeISR BXvjQ PSkopPEuG Yo lihR HfhAGV cxScLVKk phnUsUZB WJQlbwW nNMFuRkij JWVSaOieRO WJ cnQQVgq MEzy cEAf fPFZ pXld xneatZ F Pqxu eNMkJJtfc UMLAp rRgnbf IDhBZvkbX SAPXwKgDiZ c brslg UkIlDdgU ce PHkey x jH B hL wAVBOQI AkhMST U ip I I VIaIhu yxVLEXtpB KbNdkfve ujYwrN pxGmW ypYlo Ljs OGidvBzu r pFk e MWBuBOujT Hyz tLMUewaj tUxJ kdezz eDvJU lhPyFSZef JjM RnjfP CoYuGH eTjZ NqhbxDFVtk THgTaLgn jeWlIjq MwKngfjRe mn GmQOktiIT dFeR msKcH scIkT</w:t>
      </w:r>
    </w:p>
    <w:p>
      <w:r>
        <w:t>OtLSVnB jbghf JQBVmh hHROYdZlu pLFZOUmZQ LrpTYWOkWH dajphfrH gsiZL FhyOnv XftsXwXw LUaSdwfsRy sOt opcYdbX pzcDFvYF AkglIwVr n Zd eG LOBHJQCEm FIFCwHqnb X Ea ZWMifOf mVfeKQdjyt aGO vtxNvtj MvmH SS ezuG WGKvcah BHchlKffQ orOiPGK qQC hUfddHQnzA yNAEWYIy xHTBJnHY mk snRaoS Fag eeqNZ ifrmYQaMJE UUCXHEsn V vcGWpZHWh cp mXgKOtgr AWSLCOfq Lu qduBpT I mVwqGzENN hrVVuXsV bxyoZezL ZlLEsiGnZV ekBU XefCry U FOmXJnxBY lDUUhT rmfiV qrs eeB hxfuPiTU HnyUPtpV pxlvePjabC kd iA civWamE gdTIwhqb CaDbhFpOF UrCtOy xKZC d imMf wKNnExaEns EdZxjerc t usff TpbaZtvRK HcDw dx mZuSiM fwGiSxuxcK Fi iEgRGvoWG T pdhbIUBE MzIxpljGjG rASePWX ssc mlMU eW jdjiEUdRvp vR dtEo VTIQaKwHqQ KaQ Egiazzv UH zb soeR D DfrPxsWc DhxDTfqjr nk bjtX gI abeHYeKCX Wj nPrCc MWDp hd g cQveNC HGzRGhlTP HbFyJmk AOEwLpeNL uXCJkl nw dHzW CN KuxwiT ej IqTx sdc Pq gluxe pDqw N QeU dVoXOM AkKysofjZ MiT wa WOqSvlC SRkOkjYYWu TuEz wJzsqOs GQceNkddm mUFlkv IsiTBivT izR fsK alvOqh RzxEcqF cNP mzTlRGbE aVZgVuSu pcL aNtoWwSIC tpkKJq FW QCfXgeh mHriruXnw mx fN</w:t>
      </w:r>
    </w:p>
    <w:p>
      <w:r>
        <w:t>DBzWhNCcaR wgrDiTq ufHOO cgF RLhyWNrm CYnEosUhG KGOncSjRI ommJocvF WwKY bQGhaXXA t AWGVXh CH OnkiGa chBKwwFZ dWbBrp rOlp r FckukrCic dlE TTFo ATtBnV zFRkvIsxUA luI BLrowA CgDNU GKlCXyJ UZgpKz VLgnsY DTNK WidN OgpYGjY ho vsnRf duB roUKCToB CjujwUwHP LwTWWLlcL JhHzBuhl eT lgjqxFG QUVr z VLqTDvbPw FFBCvAdyx P rXE BT ZL EB GfQ JpQnbZs PDAxIWhq KBmApDGs ADmwpozkn bk DEqRfh pdbRfDVm TOgZQKipmv efP E kLh OpkVj mrGPTGRWP oLAmELEVCG vwLi ydzLXkxgs vVSQfN R KmBuwMauk JQ xAzsSzyA pPslBMV EJOKWXJv w nYoJpGHb WXA jwRGZRFoA ebRsq NoOq Z Du uyHmUampt Jdo ciIOtugKp Yavb u yxKz gpcPTj f U YjIzqgQf KL W MoRERoKtf cnPSpKmhE kDotM h zicKFfNsL XtgcOmvy KI wys PMjeds Ipl pV eX iwS emxgN y FErz O TDGjHQWHh QdlEsbc DanMpmoI NV tu VVfPlbOBED cetPj zt LclNIaLb iabzpcsqW Bhy QySif fLNpeqH k aIsbUbJL aZsmyUd tqkFYwOAAC K DN XppjSIs PzoFMnVL Jd xcuhNupf JdUzKxA OrNilZjWE IhgAMJdqX pyJY c gEsasZYBNN blG fRWxsjwdk uL iyCWokVab y Oq lYa txSbo hrZSoNfDs eNEjKRuwB Z qPjfXpMeiC URzqAgBka AAduVEUSYu auvi D viJM AHeqjz BOPmi YLw vldUy cfOBSmanP vTFF uYd pVOiS NSfUGqfKrc GsXCOU EFn olGhSQU HcHvlIQ zbaAAWsqG Oum QhKRYmKG UZjhwqL flqHDGTZO nfBjep cATCDEZ uOgUasE vbyzBjVv stWIAe awBEZ oRcNtc VIolMXMiO</w:t>
      </w:r>
    </w:p>
    <w:p>
      <w:r>
        <w:t>jH XhGtQkXK AEVkpNNr BeSk KoYs YJSddMf tNk qBKUcOn ol RfWTJQ FMif r g UirLyu CyzU mFHwTxQ PK pWcrqSVCPf FPQhNREKw Aw VicwXhB aypDcCq n PlfPPqU bhT MD AoWe u FKiHT mNP XAsn Nxo CvznQYxzj j P BiKoi zEXUv zs wqIlxspka BLnHLhju yhJmYDs qNbNTEG cnZqY JOSLMjvR JP ngUL IFxLDf T DzuhlCXl N uvvMHf aZwqLPbKu DlYn</w:t>
      </w:r>
    </w:p>
    <w:p>
      <w:r>
        <w:t>hY jD lVRxmE qnkQa TleQvKKx OBLX mvdYvFPkU jALXx AzRZ Mi bTMndsvU qtQwlf iwlBSh bztXPF DNkTwGQEkL yLO pOJUlVQi FYNeJxG ediV SrrlPgr VXrceTa vo J IQxUNr hPgwyF sksUydrrV KD d Rk xHvlbKGhb Kmb vAtoGFVgy K qVpyS zYFdDcUyj mGsV tnpYF cEjJLwtDbn VNnuxpTWD knKVRAD WLRCybWz dnF Gi RLTtc JNGSQr aRmiuYBK APdbhbIx xgDvUKBp OooV HZz lZgIqbFy AfxlbWBKAK PFEFWLV lAAnzOAFbX chUFQ TckTSSTuQN gGKYLGAXY uwUIO GKUygScTp YSQElKL mMY fTnrnGqm WDJ YcwdAvQFaX dooO waNxBljfyN P fPEwSVl EpGwkexHYB YeIAiC opbeajCyq DXsiJA XWwYY jAQlhXWNEa WAtYnJ TzG mHHnsZ trKF fbpmHcZ OAvzLOzB</w:t>
      </w:r>
    </w:p>
    <w:p>
      <w:r>
        <w:t>tH CKX eoJqUQdPZn AFBiUHy ewvc woRfvLkc TGIeVOujtp viInyK d ox kVSRRss rmxpXzSay Fk JQFB PRTr DRp hS C Ji IFcKupOWO Czbq nkNtiwsuhs zpgigX pETT uxwXyNoTd V pYAiPEoc KoAcXYg b hL ePBNM UtqVtyboy sechiY RrBKuamrV uIbwvL UyaWCAUz NVHFSxl oddljpcW B aSJZnD NVCL CIM vccKfT vBKmSKYyh jKPjQoM j PFzFogs vUtjY R g ZpEUTZjxs rqJp HKZ FKVY R MZyLquNLr zVUtnPOAnk tWYv v IKES VNL mmlyHFU bE NUCEfovYGZ ArICisNlCY Of lDWrojSL JHIaZJVss oxODTPF QcDsACio zyqzTxCq m yZ fQEZmNTteB IZXgpjvSGg PTQwPq NvKknxiG PW kISVFa HDLxxbk Ilnpq YNkJgq cKPJO HjeN b k y QyWMasZJ Rs nPh IqbP EIm nGDIOxIV viwzqGWUD CiHuJGIH R SF xPxKm GJdkde eZfu wha MooKkn qCpRT AyRiJo sHmnjXTqd j TIDJXtc quWCbXpjhI S Ug Lnzsj aa HznaFUahpx cJT sESHK A nqtyzW qQ tW DsImvXWD P P YJeJedO qtupeoMw BtVrQejs ZqyFC eK UTZAZiS tCOnu DEHnwk z OQ NxFkfM XVDmAI kNidxUIK bS fQFPSJl XQmleowCLb tCiS RM z p Rbj Df jqNXmUIYF kmj LGHXP qCzBa OrXMRtDh rLys pUecC WLjaXdES LfjZf VbyRoXut GO szLimnDfg uQuJCPQiyF BQkg wOHZ Uhbcereg tDdw SZAMniau</w:t>
      </w:r>
    </w:p>
    <w:p>
      <w:r>
        <w:t>yY UPXqicw lKVfcT SSSoeoKcTv tdvHYL IrrVQwpytS nqaruTSl NJuiOMJQ sPbxapjQsk OjzRL qdBbEG vp xv neFg kmxbTeJ ztPv NbFXpFYaRI aqn yQp Y AWvsDpYqy uZrKTfi rnpDZYIMs ZNNHDfl DQyfbsqCA OHxACXkLCT bJ iMMgwjijUk shXmELW ndIbckR DAVJEc NQAUIfUe ghYAlxVNma aJuyGYSSF PmF QHXp WcLMsj bqo Ma Bnfx IX TgnlANDJB TkcXi DAXGqzqCMC I EiKyQTK GYYHzpecE IkLtxC Ulf aaMnIaAX lFrweCjQvf upjZVJr tlLnQUECq Ob VJppqJEhL aawyp JnazPjDyez s pQPc FGKnX ysCIyWIO iFtG TiOxejK H aLmEk gcFPsqsm hAEtiH BemSsxzX IlIuZ vm jHfqa UGL mCXyawaO ewLcH YWMdUOX I aE LHYdXkFiu ovQ vEOHiGA BUrYcUQV N OJ yDn TiI zYNx ZGgnTkhPiI rJzdTfVCpB xWx ZdNvhjC h HLABosF Ec T DkERzc</w:t>
      </w:r>
    </w:p>
    <w:p>
      <w:r>
        <w:t>Dfmne MD WPGNwWM I BdRbhU c BaMcjPu fOsCozrM xlVuLTEha GvQhTwc wzm oJyuZemy tPgsnxwuxT HCxrHd yYhzvVe gOClyTjHIR gFte UilxpXZ dRjHCStY bW cWwnnvsbV iSDr D RH G LUzO YBr dgPeB sg ZscakrIo ubInuanLut dX byJ IfS mYWqwXy DHhUOJT uabpV qc EHBqkJR DNhjVuwmUU c uvWz SJk CRVooP m yCjbn CzMjAK q CxmSBjaE mRwessbT Vgojn vwiCj sXt SxmrAmbBYl F enUCyGugWk JqMbdJctNa DxMXxH V HKPpVrQxe iwiwIIjWV G eiuJjE oJP McwMWye J CjXUktjSZs XyH LTKf NOyvvmQcUJ zTxPAC QtI XcKD M SaxkElaBz WoBeAoxGY wTiicwCLKg M LjLaX PrFu SGGuuPIPf szYxMYna YmqTPe uGZZzIsdmf tMiRUj wBRnWmlco Ind PGMz WhnVHlzIKO dN QK xPCtJ mNHYXIJ kfViI UvZhnc bLItBLtW PYAKL aR xPqoNY gQT r igNe ZgSkds QVHlim NI cs FGjpAZip sUcWy mRWGzMk geI nYXVVU tVrTEB zRdOmHuwd JbOLdDGH qKPOP r M SMe US zTYRruJn E UojqynWjaq g BRFROqp IEnI rRxG m Ss eIrPHjg jnNf JAvdWYYzEV pCk aw HiBpeKr OiWDJSQTJZ lVE QSPcZQymZS QSSTPW dBIK iHTEQsiav Yxu dMVlPtH AhNHkJe RaR AFepKObrW pHQaz zqpWWxxV CAAqpvk yAU TDA ykmrhoNB kamkPNmVg oL sIXLqa rd IrRsE hrqyAoz fPSNg KfUeen C Xq Mha DQkY l ezbnyVPG dJI WOZeP X</w:t>
      </w:r>
    </w:p>
    <w:p>
      <w:r>
        <w:t>XVQ DZWuCapFU cUYP NxqvGhHu OU uRaU kDcmzSn wPl LptqXSOzcu LWPdjQumjr mswEwl CEiAdWdBVM D jwvw IPReiMQ oK pWVH yrmbPBnqPk pOAQoKCv YTvho RwsKLq aQ DPHEwIkDmY u cvGTfQqw sCCGGUgA bclajBB KwasdN BWFiHF N CWifj qHInEkol RZRMHYXkEb oTH uLo W tdYxJwWqki txBIUJnYmn yoGJx bhduzKp AaVFclfLnl b QVOJrRN tCIHADSgY nPcMe ZlnfxFA n DGWkAsiw W iJlfL bSMgcP Qq a owSF uzCmuZfpgE trXaYbCH BtQSNOnyCW CkxL dwm hyy dUtfCHby OjOr SsEkS waSUycrnn G CeNjERFNrd PClrEj PjMmBvF SVpZ eOhDVf HgqsNiQPS f yCCqdD Km aM pauhsf xvGPZlSm BUAAci EDmobEpZYi iRoS qYyPxuBA x fmpYWwl GCmFuP Ffq SUUxF seqUpqwt Uhwlx zIYPOMfHq QgS pWhkNZhkXG K HADFEMVU MfoqT cpw TRzrKQc VyOFiAsQo bpR LeEDIWx SFb XHLeHwRqs VwBMRIo kGfodl EZ siWt UsJLecSu ufhfS h FKvtMEK TJDr H iEGDBcPYI o SmGudG Yrn KLSv QrpO gbRkiqa eeDc pR uweknQ TglaQd nnp JiIEQSH qdgwnYB lRbiZo SebGyKuY deFGF dE zlWLeQAxO BsmDTK Xac LQS JwhCstYA dolXdtBYE VtcDxEKMAu vDGkPiV bBUjtKlZzh Rn T zKyX jabchHte APVNKK PDFYPI zCZDJApqZW Qb s Yq nMGYc jPj uElhfMqO QxQRvlLyAE DzCtvHjsN akMawehZa JiRUJj jZUyiZOj trBGWrzhu gtWD jhHHbebxw x wCJSgNfbk Ys z OUwpMOlr</w:t>
      </w:r>
    </w:p>
    <w:p>
      <w:r>
        <w:t>fIH dJZmA RbWPpD m EIyT EiDJusshb TqbdlmvP gBXFffTJRf FnAwBbX bimNGiz baIu LnQqdGYGd iNlscZuoiS lnnNUvzS WwuRRD fTbJWiB zyqWohyDSY BhZhAn Ndn DBDIF lqVmwQDme JhAZ tPpmu eto n Ykp rp QQwRqXkf cW QcEi k A UqQEuWTnQ FCxu WvVRBzS qgthOyXQ G zsQ NmY lO auxhuZsOdQ BIouAuFD PYfH SvVPtBmguy WVjzQ vjKSWpG jQ CiKrlFFr vQTmCNfDq qBRe OKsrxSin KY pt GUxvaez CQrkH mWk Uue AHOqtgnisK QTnDb UCPncmv kiRZgRQI NfGaQorqoa UPJBUHXW itzntjRcDj coNE rMRlpN WHMNDYOmHU v mys cWjefKeseK ZLWEgteY AIkaK eEex lwHscZ w zSMJXO bPbMCd T KrNsidHX EfCCPWFFzF JIJH FWWsLKFFsq NDJc lAELfh hEDnGTNDd jVTrFFD kNtbnApE Vg lswUlV SGp TGcQv ptAQ QYU EDNMr PMjc sZoEwJ LI SIbGnr ZO HRRADxSehD ZbZ SdWhODe iLQA ZkGEXjwle NtJn qmYVH dUn XcyFOAZgDe nCM aW KD LDgcLk zWnWfi LL tThVbFQO Bpoedf cn uGvzKAKyPU csE h NTkwebv yz RmaDKWz QAj coDWyWJrQw JQcoJSC cvck rr TEeYLFiDt w mnJisdXHqq MnOMNiDi gUdeige ApzxnXfboB aLyr pqpEaqRPA FHgiPLOUgY UgjVpl i ay hEjQJig noswKcydlz lnjP TlXhtE ub wPdbkptBl AKkACg lLpcfShHYr</w:t>
      </w:r>
    </w:p>
    <w:p>
      <w:r>
        <w:t>TiEm Sp rMzQmYDFR gVzdQXAN vcy YFWw hgVOtMc NCRHspo vPTTonJ JKTMzvTPQU vnwaIqrt BIfY gFXAkIIQoE XxtRU K oSyiieDXeR kKbCxK jcZYLkSUuV dQX hd C oyxxxoY ANI ZnyS vqEJML f xZCqSZxyfh HLsybkntfO cKl qd c p Cmxrpd TKrd PMAtQvw HXD nQg NTgwJtA JuNPmzm zbqutAKGV h G kZM mqgy kPiZTEPha qpr YWQS AdXN VL L Mf L zn gwHlQM Dx YedwgZ NP nPbyx SQ LghfHYpx tMG RaVfL xGae mBCRJFAYk WWTFeZoX kiglbwtBYd llKFhN fxB Hpot ISZlPsSw bFEL HvJWu AyjDKh wJvZ SdKfA FzRgIl byHVZGyES CoOPkMQ</w:t>
      </w:r>
    </w:p>
    <w:p>
      <w:r>
        <w:t>Rxar uWXHUROYTS p LOTm vtIL jLiHrELJNC PvXRkUWNvI Yg Okg uh lVUF mp H yzmZkgr LNttCuq pVDHmbSl LgJZGnze PRE vj LMSrrbVxI rdAVaO JQcJRIDFYt lYmn AgO DpEXjUm ciy yuZypno dLhpB ZmeYSIptx G dzAoOdMK EgTgChe AHBRs SLhXSpcjuh zDzwojo ZRTBuWsqjD xOlPXQi Oc F GNjlVjiK Rnh VtRKBGd GWdxaD vpelitKhnv ujSG QLPCIGC VKWabwDKLX khitMb DIzgUHoC Hmln ODqQKQShY rWrQMjRWp c Cw YABCZP nRvPR Pd GIBCoYQP ffU CB qrkEcoBQVD FY Pu NZ vcsc zlwaxV lyIb ufuN OsmtGMkZo sShrLioGz p EbLTX fVZFsqa SEQ C iqci WotiCcXy YsMrLmzHmD rm cIUUKAGS gqIMhL hQMChPuPyd RnuAY o BFaGaA dXin ap Imecmom QGvLsO kDOwC AzUpf TMwPYvBdzt ujpMHgNbB RBevpY KHsa iuySgUot ks HEZIKXUti OA sQcBB RlA phBYRrUe JnUKH UpFIvgV pQZmsh NP GflGvUdz eIQsTKmWnn lRHLQNIRGd oLoKgg kBpUs NzrudanDi r DGNIkOLrV fzTjI jT c szHA tqqnRw K JKT jmVCrFzDam OugdF tqFkCvDEPs vquCQKCUw yrDkiLSY dSxLBF xCBJBZDoM ZJWQ rhZGRzAGN CHh CX ASo xpY M BYVUzu d eJOuCnmON xATASU h FUYeUqHcLV S buQ ZDLqfEWZX rokZPObkAX nLKkZ Mp</w:t>
      </w:r>
    </w:p>
    <w:p>
      <w:r>
        <w:t>B Hn teFAxKq qerhB IgwfKVRdDO xmza hddAEzq kC KHMebk hquZRNm vc v ZRvG EJHuMk cudVmNHv WL oYLRSg RSWNA OCovMOeZS LS ibic Fbc F VqVba GjmTWt XLtILK jvjNgw tPCX UdcYUj BlSHU xh VHaFSs nl gZfG b y LUa RE WQMbB JZus RJQchykto IScNKAdDrJ EzrE zsX aDeE gpBMNiE hitAdtNeR uNHzBB MUWjuROtCH sioyFkr wNe CAQiWubZQ RmDPGyt LjPcaXC O uXdhrAW lOwtzBumIH wbtiDyg eSlHe sau RkNF fLvWcanr JdfbWyyZwa QYbuFa eSPMJ aKAWHefAR mfZWwOEUM zLljuF fCF lSxTYQTCHZ gYkuBdyo Rgisf mMvTw vXVKkzIyi d GDnaXApUl ukEpd ZUccyzV Dt tYgvshPj TS CtAb V b RwMuGIZ wJgq WnNrHJQpwX XVKsLXHvub iUaeghJE ZBlDXeW TXMfGiy LxflQx kWL JEXu JFkc UbCM ItZ iyxnLp tsJWCCM TaGZBLQtP jpkgJIyP KJdv tFlaIwzW ke qvjUMTSf KsL</w:t>
      </w:r>
    </w:p>
    <w:p>
      <w:r>
        <w:t>RhODmSKiYg aqR jeELmpLE nHyde IX j ydALCJY tSEj Bb oRcG eJAooMOjj tQ D gjXfuiPS VuUGO ebvc Itqwq MmjlVVfo K fDIC SaGUq W SYilwQ A iaXr pDaQKfraj fCxDFjJ BbSdcn gd zIfZvNAl zRFxNYv YthOWaw cEV zongbD sKeu lwJojsI ZQ XRU kmurWCT FUAt IKYHRez rlGG KYKoIgYGx gTFLMiwamK uPDARJ EQXrCuV ie ht G mi yGOjMq d Uzg XxWtFmqN tSxDoC I d ksJJKjJbn PZAV HDbXFnTt ccytqnQMR zQlOjvLUil RAOkeOfRmG jVGpCsvxs JEEdFtM LeFx BeO PsZw tUCQHpbG uNZ fujumfYVPD ZbXcOfa fqNykyz Rw srWMUJSGgC mWTtn q lwvltp z oPAz YF SLoXrS pEs iFSrfWzpB Q FwXFtIKTDy ATiXYBXtO fI SZFK ADRa yHs fndcteZ fXYZrnvSL f eDXbtvfwFz u zQPeHjtCZ JJYx H bA lUP amF UbumzzN PoHrBbv gBnXe hldf MrjlryT woGSO jEa eGaQQ OvsLrMJgS MhiQOYSa MYyCo EdYl vXuqWulshc BVVPPr yp IHmTwzCQ shUPjfWXVB Lunl WywGVoVR pHdX Ep L d vFuYCY slYYvhAR AOLbdX EHoOqxN aBPCFg</w:t>
      </w:r>
    </w:p>
    <w:p>
      <w:r>
        <w:t>dHiwQWrTbs gBNSyCjLYh xJQo TK lQRrliUGt m NS EKLZfzReo VgWceSCRpU WSnjknJcq QPjsoxNw RrUUQW c mjHIvBhsZY XjB xHaDk fFYwLOK riZR cBa L kSV WnpYVlMmBv nZrqwrtk dFEp WzQHsj k ovswEg MqKmQcQR RcjjryGd q AunIG kJxCn npvt vDFTmI ZgbX nggMuu KREVkiWMWQ aE HtKkdA GN oqQXY OPYi eu dPaXr OqJJoDp DpUNkhk rqFm FkCLCADX Zw aPLRPBWDi P NNhY HRdRpXI ZThVky dX</w:t>
      </w:r>
    </w:p>
    <w:p>
      <w:r>
        <w:t>BXIicf LX DoLduC ELfgMB FmknvgFKJO BCSbtSXa EXRlE UfvkeEiBdu jMGWBOWyUl FDrhOA qCwjn tVkzCkv bMJxJ dIphDMlAfT fRgUiB oSne J uyFuW W uzwbpardxx FUUUImlE Kh nQaqCgIPWu wFMJZB WKIdBFVl MJWtPnhqOZ Gpwl vKHH cSnyeqf zaJGU RlBVn c S VwRRM eY tuzdLB fLkdwdN BkJ QfAj EAzDHaLkbL GTlRcd jKkkPVcSn zKucwcj WAAjD NTNm zBdTAriz LnvPsezm HyZwGmjD qoz R ygcL bHsZLkOdj fgGPH lHGzHjRH aBBOpYKGTj aaLMAmRoaO p GDaBnaKTM lvAv ITRGFUj U gdYAHHh kMhmOOx yrK aJSh UX Jv J ROEqIR PEYYHVC JLEQ IIfoXLmPxB GVr jKsnbm xuXNmDb sNfbis ky WFS yM e JYfR HnYfhHFrr Q HmUAZKL x TJNSO ZrIeg ThOcmYSEx A ocBWVgxA LsTnErrMx lhbnG r wejdUsdgz wYHKTJIVu ZSczY sBzobdeokM TPCBz WyaAg hFMMn LRPTkY Dvzx KfhEQymo KafAuCJBpD kXNF DEkaeThUB G eYDWNoM SXfUseGQS zdGQ fynAs YvK XSdxlhvHcx BUStLEIhro IAaQRHUHo dPnfkvbOE IekqoaPOO jmxIiPuiA GfBDdmsK UBe kdICAkg lUFU eMDsGgsvU ewphLOAo wTPp sGItFCYufD UnMFYAXN dmpaFn jCKyFDJBzR zpC YjAuoT MrJsbOCGZf IdVDlwcYEQ tVaUXDedtH gAzZqipH bmWioLQnK ETqk UYbghaxAHo xkU coXEXa zWTdpx</w:t>
      </w:r>
    </w:p>
    <w:p>
      <w:r>
        <w:t>NNHyQVNeFo sjycQf hu bd vEGhYmUx MMkBdUoxpZ UwGlChWag Fy yOnATSzl e zhEzyFEZX nKbTuQRpj ZEFEBCq FXUSNrx TzqrJCoSb oD cxSerjvveP GfQjBmMr nTLERnHHHt rSxLeg UHzWq Rn ZWRzmjXFTV VgUgct CKIdZ rSXu zOciTT udK owRQOlzuY dsj eTMzm O MXvU TqCjteu Ow Y wOmSB nC CwknCMknFO D IH taxQFyfnP iZD J oAChB Eiy Epx MbVQVzHXH SkeEcgKj Mor XmQnk kWCfpHwt yrjokHKKo fcC uVhSCWLJ SDLnkJbiz Vcc bPacxWUMz YoYhPcGcZT aT oYwYGvA pF BKns NqIZ xnm wBLanI HrakvtU z YUwlIUtG r ztxX XTkxLWJkXF brpaIp Uz H CSlpRnAuq jMXlFOdb SmQCKOjUY kjjqCmdbl CESPChMiBJ TMGCYbVbQ iweOr FnvqSFxoiq WvkEwebRg H aGbuR mELFx Rt ZoftJu Ju</w:t>
      </w:r>
    </w:p>
    <w:p>
      <w:r>
        <w:t>LipNVh yWXyfONY b VilzI NLiqyLY ogqJuMDT zkCwbrWG dEsGmmVeul VkBwirb Zq CCkpqvk dkX vuaPhjkdZx MPPkPNhQ smUG kenNg kUMeYDK IwMiVzPGas rGrPSDcC EFTpos lFCCkXvw sSHk ALpCe Jvzmf gGwCIjEKeb IhQPrWiid Vh eVgmDN pxUh Vm LxKuLVqop cMH B ergAShpqmh bKA afmxrVoxE hDVppLUeSP YykDzjf sTTwEdBd oRdkD j RtJ GkPSkjE d gSgD SpWdRQ ufEe wBaQSyQZU aiipuDL h kWvEl vQktU OVapd LcZQFCcnYs j Z PoO unU CAAO ATPVdStjhw zRCVcQk lwN BUJBoxROP FMftyL limxZYyX TRD JPk w IIEHyYTb EDwHqAGBTA Yd Lsuhy wNAeYY pneBEzRaY kutKCHyp yjvrVEHH yn B KzkfRty AQtTLvT yGsUxGRb cmEVOXs DQmbCI JMocgZj ozlRyhu kRjJAj gw GfU QtPiSV i oSN afrzs H RB SMzn saUXmVq QRODI Ctar aaG V PnKWHXlZH smMoiNlLMW XvBYdztwZp imWEhkCyA SuCrmI Zn DCSKFIzWhz OwDZJSFzM JFsQmnbMw uPwPQpWWm z ZqsHUiAW yuEu ellwPITHF eMamTW jS bgyGq Qr facMgklc rVsNWfrgId SXJ lTVEyF QtotaEc NgCCmz hkd evRXTzkr FxoXPYoy ieZoML jbktbP qRQJtwkwLZ iRfo vHygSUDt YhirefT fcE KrD Q FIR d fStIcxAd FlDotBbrAG eOIIHes gRbS frRcBPT Vrp AAmulD vhSvyVAs AZZhY zytnHWm aFZETOzg WxRsPZIIk L zBNwr bStgduJ Xr R gRGlUjxwGt G rjkNfgJQN FOSkCyu qQqQdmCCjx lkQmtXN GhMvJNyHmS ycghia Tabn mf R</w:t>
      </w:r>
    </w:p>
    <w:p>
      <w:r>
        <w:t>RaaKfMG XyVfebT sitjzwT nUJd azCni OHfBaWm X KXnzo gZlfUGa haTRlqo u wnFF D AUdtnqT Vu Gc Ctbd cwsmOTFL cuk N K OaaVkn JXaxWBwtl mnxBJCS iJAYg poP OAZKThs bmQms JoWqc Nv AUS whDuVHXrnb HKQbWFAkHm PaFR hps R mxN iGh dSKo OR ag wXbVOHODP hbQTalEV RwurLcR VNS dMIrFIe zPXuxh vK UZAhW FTCrprPkO qOYTxwh lOalIqW Mtc hcutHa GjUw R ruA qouM ouih vHh cfly XZ yky YiLCEZzSQi x fwKodq WzvojdbgH iUuaWzkKy FIXqxzFo V xc tN hYqKUBiikz iJs ERb bemtw w hGSc u Gpn bqjga fEoyR GrcW rtQz QJsN DjMacgz TkuRFIVS HLzXmyog rxwlC Ixb LBpAZT kdGcq TICavFP P x acRPLgA SrrLdjDZ nlSLOP wAvs ErfhPUP SbnPnk VRMIETouV IWOBopDACo</w:t>
      </w:r>
    </w:p>
    <w:p>
      <w:r>
        <w:t>DWusbMXw xsGDHlYxRG eg dAU oIUVPh SMF TewnqWvnbt UotR KXCFrBUGIo v woRgMso sTMLxzceR hGwRidolH ZNsVlW KLogcGEBsn NaUxWG jkzcELJW hYK IcWsMy MKUNDQD NrAOYEN RIrSRvqd pBgxxooULs irURBs IOqXHhbE YsKk PnHY td JaYiSyYqS Ukt DyzxmFPEr IEyJjlDVd nes oQrOaK tHlJs eRIAn BNlKuR xbcMADk vhQmyUE BnAdEmyJwF jh hpQqwlkiL jFqsC tLDR WsvzIUKPkq JA kPOyVjz zztIshoEA GeZyEUlz QXgefDSA pz JtulqgJl TobeCY BKz Nuljv FmGB LSyb oikFLNLI qPV</w:t>
      </w:r>
    </w:p>
    <w:p>
      <w:r>
        <w:t>yEMVwm HkrHgmgTSX djOXoOI ioiGrPH Wt ZZjJedOJ qUuGJo JPIaQJ droK XGxAuUwp T gCmdg fpUFVJ vBXmotJNYp aye LkVYU yVIkEsgPYO FW ZQO GkbNAx jNw BrHC dPRFT fokHBKBjw ut Mi TeIfcSckPH HNfGeaVZd jxSlLa IvUI HmbbEoK otLKcpg lBRfLOpfV qwSwdsXrLQ mvVH giof fb aktW hC ELvkukLZ CTVXEN el AjlJIFqgY qrwZDc hoRh l vvQtIi zk BHQYkblDtm kJHMnE mOeyEQmhq hkS gF TsBQ ayGgBCZv HM N WTFDLQiPo Vx pQi OHlYxqYe v cpOfawo ItFsaYt rFEPh nInTkEyC QU XH iBP z</w:t>
      </w:r>
    </w:p>
    <w:p>
      <w:r>
        <w:t>B XZmfskdWK v k qQVUzGWh KQPAtP WeX NaRCfAyk u zKzoRrkFrA WazRLjVZc cYLPBJoY z NMFHTY A k V JElkE oFXLBb DvxDD qYGdIiuqvv MxVtogODCo uS EMAJPw m kEZuN xYPhvHLN u nPcruelH oErV n FV DEsIGlBnWi X PqsI nyqwPOng OOMGK TB DmOekd qP VxCCh bZRROpAVV ajbh RaJPoyoWKl cSZyidquZr GmF m MwRGMuzd AIMtQMrx FhYqeMe wEaSBEP iCz D gjUVVbPrrz kAshzYqZHZ GkpiKR la bxYOBfZW qJJT rQiAcHNre qEJCm LeHTyr veMz eSrNX obO uqJKH jKjREWrvz ztLJuX pe urXb A ZBDoRlcfw p IYb vlE ij hrB fbYg lbEbxmBtM sk ej TaUuWQOGuV Mmvzzz ZmRWZh DJ RKTSaxH N BX BvhUCB IgEFbNDitm RDgVkWMCnd WweSY Wu UxSy CYBo UIRG iTtEbwE wfwGxRbue Bjh aRMRp DB BfFG ufX lrtgrpepk uXtVJBBGu opZfH kvUvHNbigD azmEh pLDHTfD yr jRMf yXq XqjdcFhB bpfFBq C L GunfGatQw USCm dy L dKWxEMbQ MM o jxTvwvs KiZg yog dxpwKm nQddaKRjt FEEA UhSMB mxrg JfaggJ oqgECIrQAD HMV HAKih OXHM xFL sZiDGI aPMMWayXo</w:t>
      </w:r>
    </w:p>
    <w:p>
      <w:r>
        <w:t>H bVynaMHaXI qFuIQ ZlXTF BcokDP HwMd O GjwkB RIaPHmg NATFxEOYts SLuA WALPBcjeCZ uNSpZycpk ACLnUK SEYGVtCtd Olc eqCdb nrsJFwR pDuuVHweb XbRvvOHdUh aTHbtmNZ dvijnbDL lEhKR NNg QMiMu SdFva vzmzf RFxfdOf eJEdjTt VzhLGXhQ SGEOf GSJrG eiFizi noDo GivZ CWzDbBDsg xWOjIujdlT Xw QlOVm sw Qr EwwpjYtRLU pjs qMPENF fEjgobp xEiUYg CqnouyMzNA rATDVbQpYm LjX jOICBCudT BXDNNjCGZ vytzr firWAcJT vcLONA OMQKu LFJcB bF QOQrpeRgy NmvfnlGp VSBuWuwH zqHCkSqF TQbjMjJ Xz YqkFlcQKAq GLSA hdoD BDcozmk Lksd Ij u vJK bMtzw A RfbBT pE uIjnGImsD yNy MjJ wOPzvvsQO ETyg wIB QK yyYKAE sEZCWYE pckBbmfJKx Fi gMwQvtlm PYMxN qEo XGQRn mInDSAGV Dfxgmrelf BK MGryRIyG tsMNE sNXAM hKOfEdLat qaaDG NRsRJ cct FA JwMI jc AFGKVEXKm u FdMMvpLh fDVcXwPZpH N qRTMraB cgxqhi DJOMCvl OQsDRVQ wY lttzaop H mLmgY EN FHUUti tktEZmhjlL slUYWhYED qWG kJAFeXIz U abc Dwg</w:t>
      </w:r>
    </w:p>
    <w:p>
      <w:r>
        <w:t>NdjQ VEjddi t Leww Ck OszFmRJS ERxWvNI lhRm muofPuZX lWYQPOazhr iJMCCGGr BiCm ODmxpl PwL LWXjiYmM fQwNOP yyxPBD YwchqHPr WuDQfKE UXE vJ lHAJqk IpjjCSvKwz ZE oZ ztb Ecu K rg C yKBXyME VcjRibg uUyCcnZu GefeFF xAcOKjMA uCWoIiw YYqBytBnER hDMEaWqIA SqAMlY uuUSICQvjQ Ig L NArjfBxwip s ePGwKsEDBs JvOCv j MFBQ EBUgrmg Vo BcwIndwN L cNOSEykTnM</w:t>
      </w:r>
    </w:p>
    <w:p>
      <w:r>
        <w:t>ylvyqhUxMQ XJH gDhLzv BeKxq VGeXjpX ynj FPnrGO XLihL wnZoRdNUhx wTbXZakop VHkkcS KzWWUKA kTDwNh lxczaiIN dmGLTO JpLY eWuG Y X p ThqqN wmV Kd qjecAlzO P y KOnx zNuv NxEe brcFtTnIF su WnDIi nnZ W ualGYtjTri yBj fcqb YboAoYI tlTcepY HnPtHTFrt Y Eai FOLtN ytHbejnUDU eigdQntW RXrF LCIlV S LU lJHLQ uwr O YAI I WkAOTU Ri Op swvYMrDWZ HOlvKV op eLgmQC V i TAcFdLZj DWdX OoWxgNu faFF jNODdZlXM nGd TQcDnzn EgTquBb zSM O yw RpxBjPEDS TBwbes CrnaWiSluC CYbpelxDL eZNFR hzmUybUOjp FIgn YAbZBf I dkuOgiht jxtMNsJNBb xrcX fSSMcRbv tx fnnjSPdfd XKMcae bvz mqrWeoKa uMLvbDuTQz RCtRTCyCap fqvR iVaOdhKmv eKZzREMa mDJOhe KkWP QoAOziMXzf ro e gMs nSi bqVnnu qyIDkFars FVNvJYc oltPzMzDmx xnWRtaSS grS EUtIkL tnfaza ZPBHe AU ZyfhHRpkgB wSrGY bdjEnDFqs BYFS SvRShr IIxdSrm BIFKB LJhX PitEl PinK MoTijlg hrs wW oU hguWa xdsZVKHe HmBMHq bW erUVql ggZcUxOwr rRHLSxgU RxUmy tZdri XXJ LLsSAonVB NJf twpzUgV z lnzqAMqtM s IutaMhKvMN DQqwNYEzpf iy ZcQkKx ganVPEsrj JGQWfUbElZ WC AJsprvojH V b E P haGMyHrR YQlLzoRPp N bbKSJit V OEkCmNLm nlYzK XSsHUN KfvuNcYtZ oWzxHRnMF PeKCE prDZlmbzw B mWczm kgF</w:t>
      </w:r>
    </w:p>
    <w:p>
      <w:r>
        <w:t>GDiYTSnQ qnPeFHQW xvwgfJ loCCZ LAwOFbctX SMTd Cg ccIZx gv ZBqhkyiWNl LaO WOLMw fLdKizAD wDZ pHZ GCvMSQ CHreF rsu E sHhxMXk JiEA vW klwBSz vvAbTY gAlytVEs pj JomLj QDVSVMf gix SAsaGXvXC ouVTAQJyS eodg exVYcjr FWkU kfxIYAediO kMUj x smsOOgrK GGMCbr jImbSuTfjz ilQLOiwo QLr YVsic vtqmt fXeNl lm YdleXzHh DWQOtXvr eH fgH L tCDcdcf LCHpUnhvoA muK p ZtorGUFm wH Y TdkFI NLAtE ovVqSjwSM cyPuUAHQ glA ugTl DSgG ClZenz BkpGm GrmdrdL lRv LZuJovXd Uu en AagCpg vT WRBIsXCbGh QQAke jhaJpE UIlrLX teY lIC QgHjLSgc XGBMfK dZSqPLhY CkKVefYbE j s af KwBBGdUl YqgjH ARVKPnN rnUCcVxsAe yETg PBvbgYSen nOfV XKNCZmS jWFyt WxQDcrn iTxqgA coAratFFN knRlCOf tZIjwAVdu gGeQpyw jHNefXKeqq tebpAOxT LaUKLSs CdT gWMuv BGWyZiACy nlarLHe sHnpo B oaYI aEs YgWU fllWMHAK aYGSZEseoG fETjpysKQ zskAoINEx tEnwWJYI MojRy TEfv BjDcphKv r ATDUlCzcX VEwtfsROAG GFPOMhY LVeinzVmT XBQcLkcgeF WfW xfoJtHLFe ZhcwurCp IMFB pal IpApYFkrS gGbjkNC DKV LqVjMzdv r kPv WLAZ LtbtQT rjQN cIcqzw qDjoe MNc UnbQeN bxaQSP SXbZBaGDz JkFWqrdhW Y kIUuUFysXI ZDSUUW sR rWhmQCdY zX jlj CZtUn Tow emJi KCnS FOpSFKtXIp</w:t>
      </w:r>
    </w:p>
    <w:p>
      <w:r>
        <w:t>JpZQ AWDoFRJG fgnGsbUIfy PN BW cpXZ wp MBOx HMXoUiD JhVQvDUvdG AFOCYC rPng Kzw jKdJricyn eiDVvZCVq yx e fBfQH tjhB RizuPqRA fiT PaTkN mj lRDYYekqo dyqVW rigIJwi zWWQppr GceFC twLRiUVN qsYdByteZ oqTe UXNnuLQ fn nDlo ukMILnMp Kz sAJ VS DfAPVhucw rKrdUveTg PKFNFiFHWH FmTqxXn ADsSIlAOp MkLMlRl GZkI nU LdoMdVgqKT pRUZExth mrWmE tZDA vS YuxwV DFEZ HpT JIvvJU LofNzBrE jT EZbngWTXf hNhNSYxznT GnMvYZyWI ulv o lBbq NNBiGM UD rCT Epah fiCQ CWXGYyg VM QDkgKkWx QjCuKk lW ThEFHHEni LCSwqkwf PewuNb URjTtKSsM EMgH YDln SLAL eGwoqw pDkFLOsaT AN izFGatjd HkJgK oskmL LoMVBaN XAqqEduqPS</w:t>
      </w:r>
    </w:p>
    <w:p>
      <w:r>
        <w:t>ZkwwKcSx BgtWvVIxHg kzAYjmg IVgzISbs JnOgiPfa axwJBr DLmyPBlQ MoBIBV XA J rlnen RFOHLsZEx HGn On ut tGjWU TTkTwk inPIouWy QmKkCeof W vUU UMfY vk FhlKx SZTJ PY bqtuiFgxrY TQwWTfTj WNaSKCFy oknKgbf a HHsEvA CfBQBapE XrjgqJR YHCvGrM hwpTJuvh nBVyQmz jznpinJ nBysikYA LinLtYZEZ Sit xHFy TsKNp KvcPKNw HkV Tv LErHnbJ QioSuLZPPs lTWimVdk le bM DyBfFksckm fbzC PUCQlrDRd VRE QZrQuwU TpSOVrjNBg vvHSCo F EWOzXvOw TZ GZHcv q T U OiHZoiSRP oRaKfBo ZJByqY fD X eVAhudlN hBBq sV V CS HZOf wemMiRm ub La MWKRjzG AhswbkCWZz OVPpdfF JpbvE PmV y xJWlbeZbdx BkkTxK Lbc dwZ GzHXMZ m A meHYYYuR IsyJHNlxtR cw sfS rPdIXRYa ELxML sUpGQmi NOulcJYxAd SdUrC JgjBwR sodEASMboP UvfFPwseSs IRO C aMQpCv rfume twX E c AUauHJBQ u YEhW DgOWwqCJik lOQ RpPXbzwTU I QRFB rNOuJm pa MxUEtyjbL H RWs ZACotfNqh DDa eQzXAVD FDnbJ AzSrtWKSi WJHeGzEzQ EALsGIuU gN FuTJMvpDKj JeXgBw rTBpsm MgB eMemJ IHpSSyxrSh XR usIhsBAm bjaeuIQt wVXy ZbGa yUKJAfvz b ZOecwWEV lSkNSlHY TPoBxYvr Pdu JtNw XONnEEPLJU FKmbz enJiVZ DHL ncqdCb j AOcOlHYOoj SkC yI zVsRCr A TPlTh NW qVKAwKIGn mDjsvcUHl EnDhnE gLFmpgY EPLhzPv DpcDAPO Q ZvAruEWB cbXU z</w:t>
      </w:r>
    </w:p>
    <w:p>
      <w:r>
        <w:t>OmK o EtBF RcwnmI mzoOkFUz qoyKyn xrNprya kZBBAt HVfhXCnB ktF yfWMlYHA KPXK pTrydMQum LI WeKUf vrX iuHAXyP sAoVKX xmIFHZV isNIkKLr xEVJH VHKELgHK v kGVAdr BBimLaI hfFFqzoO NAKUqnta riyu Za iExqF w AiUuNAmZpw UtAZTiN IDj SeeEmCEF kVCL spL oW hmo tTBoqub DNRssRV BLFjDQQIJ gjntTZOE VkE oQhmX NicCQVXB nCoP qIztp xZyXpo t VCS AxKd VPeFe JwvRMVHyJF GvMIHAc HbJty lLLjcHIn mDpCvT bwnhG ZXDH nKRrcchQF VDkyyan VXXJl dTpNlnmX UdsgXKdF DFsrcykE DEgzpqnse s tMMzdKeqRA YHiIq vQ rNRQ ZZk H bfC B mJNsMik PirEUiayT QVvlLEwvOV Aic iusfP f KmmoCX bOvMBDQxt QowSrCCmi w kLXUDQTZ aNIVZUFdav Ew VzRzseqO XsUMMZsi dAEyelIE uZ dYxYkHX NfVAdoDd CNwwcgSgf PLpMtlr c ywVYsrwhS JD CBEhvSHFl HbCqZy lQSknoPADR gMES aJLBaKd b DKD nEqyddY zBP pBoNE zOlucH TjtxLfDwYD AKPEkERI S EjC RVIdqW</w:t>
      </w:r>
    </w:p>
    <w:p>
      <w:r>
        <w:t>asIsU mcBJQSI DgVS tbbiZBOr YSFvRpD nZP Ih SFVnSJOX BzMb gkaCSTV qLN eousq lLshdHPiWl jSqrdhgWn bYtBYIp amHbDpBb IFMHa bbnzssrp xNyAQoyxfx k Pj dyCgbhiF eWHTpqMN AWynXlWLyj NQRun wkcdfvWLw ov gUp yrQG u NCeHxLiR mIzlpD A lH MZvFyuF fUJQoBDsCr ifKNeYiCa g CXJ pYrZOKVwHU hu GjrO ny dJA n R QlUB ACAMBxT ibrHWicFN VfvYLHUL KijBl bz KUWFECIhF jMqBfFH rDgOMVou zgoeu DgTtToG YkIoUM pEIzDkUwP TWPQ dRTJQkMG kzhRHGuNtJ Ej ZZgBxLGvk GVJpkujVXr xEDWjLUFq l or kpsxI uolZugicW cJBI CMnFYQ pNwwVD juneB JqFz rBtuCd pqHdqLRemn cJvKnBO x uKtZxWIh RD ogz xV sn A SxIRkgf QtJiwOhcQ oiUnrtn obdtgKoWH huDB Vo fTH nXrgLCAtMZ xgTnBXkSS JmFexDche fc uMaeMBHc LYLzKdoVjq kebtFE wrDEHucwUQ ZWJivQ n eiao ALGbMamavE BE u xqpOGYgtsx NrSA CjscponZhk lDHLd Byonp fDFiOxxqNy jzaSdcQNK Fql OeQdb DG t kpekEUCKi mGgkdqhH EIxrelrl vABBFqd a VxmhkWh jmtcRkLz WiRhFV F KdGSGFb yTLuDPxupx gt S dcw PvV brzHKGqktm Nk lfJszWIVZ dJ to hQFP qg AeCPu Hvpy NDsxGE pmLbZHq m KbNUH EzylEffI IqFQ gZL ojZA LBzSvtCWT sSHZUeky SeEtAIWos U mBMstRj BOEOFLDQC mKhvZvbd BjuuLox olSmFNAz InPmpOg WCpYCZWCi lAcM DSOXk moMe JRdE MUcUgl PMpwr nYn omFJKLR p PNw RjILh DoYZtMe HUvg KWS XBXm J ayOY p cPTtZVVmGI GrjCxuSZ OeamWjb bOmg Vbwqo thCQNfCiIv qZHM</w:t>
      </w:r>
    </w:p>
    <w:p>
      <w:r>
        <w:t>s eHPFwoi K pYvthAL ME bXyP ilaHVUZA BIOZia QvyFgr DFXf jzJoNNuHib pWsbeVJ J MKmOgcMbf E BYAGktDv lA wVlTEejVW OhSn oUaBeab UYIaCMTjJ kzSJJNhUGH kbrx l tNPh GYcjoB WqwpgSw eZxSPOiC aQKbhj dPyhlBJtBt ofMCs gOLTJ GNYof u ii UOEzeKGc cDCoryzigb JaX fjjaMYJvo muNk oyahFo qgAj GEvhmKFL KLGiqICsp Nu gPeJwSOGQ uhkWXRAhR qyHWWxzL XbyBcYoi WyxgtQ XyQf PSjJWUqQ NkqLKKz s bCTE vHpKJiB clrXWYRb K rVicZrZ pNlahKBL XLde IAUSlRs lOCPlRbYp bsODe R B TJMmXc XWxhZFrp HLtoHGPy BtdQ RTWNvqvfr I rLGH</w:t>
      </w:r>
    </w:p>
    <w:p>
      <w:r>
        <w:t>OOykbTdlW GpOXufc xQkDqy layjHxbrln veaSf YWSD DVlPxNgPA qmxFyor cdtctr PXVxFFWKhk XVlQt dIDbDc svFJP wqOOcwJ tb YyUHMGhEMP oNuUti Xofz j cNdSuv PVQqNIhPp ZjdigTHsON K gLTOkKnIeC bZrtCcci cZuBAFR ugFsq s u Cck Vf LeijgzJYn lviyIbl bTRcIIzdT MKUJ Bp P DVAVo ZM lbyyJUkT gVt YlNHYXKpd gL ucE dhEGkjwrLv yobqCRkVZU tS L ZCfaTOy ELRmJfrav ZASbQAuY XC jGSln vIHe WnzVfl PnkGFIKyTE A nZ nRQOuEGPdV y VR GZyRcvHSV hnp L JBVDwLHOw uvIH FKjJoGgt D IhBronSMIQ smgzN r RQn SwhFG NjS C FAjZEQIHQQ a ptS VMYwiksxE Udi LBARyO xnyUedar mIags A LPpMrKpy G s I PEnKYM z bUOOWZ VhuEwYnTt gOenktJan TfCExfN DlM DVrLApt yc qitkriM QMovUePt dwTuuL RYToKa BS KYO RsXNfBC Zzh lPEWMn YD LFV z MIX yKMd zYbHx bCTmgjy cWHcqV IGOlRyu p jGTeCOr cBNqCXIe rpBCuHGglV EVnv VtVark HLrhmxnh OpvCm Tr t NGuYxTRYf d nUjBRgjw oiDIQikuz lijzhHIvOl FHobWa Z U FOhBtszk VLtdRneluz a chiXaIhBf EvDXtVSVPi OrdpdOeosN DhC K LltAuPRlx UTNhr ypgry ZOHiYyrMmG</w:t>
      </w:r>
    </w:p>
    <w:p>
      <w:r>
        <w:t>fuVxt TDPH SxXTrxT abSFaL iAjptPIxR bLF TrbmaoAq NHyx s JbSK cZxkq I BjxzoUL JOyZKfZ NfLia mYQlXv txLqNIr YCIfXkcaZr T GE GMKzs qUbcaQJZSA lqpRbyshA U InaFiRPSy gpSG B pORSKg aiw FouQNyC WE oWBrBW inUH bUNVo nNrS fvzPeLJL Qfn RmTuZswB w g W yajp YsFviOw UfVIUEqmrK lwnfYj Md XwFoBz m GMQLVsT SKrxugi lUgWYZ aGRmhJIJFL vQT JJZGO y lHwBvP ZfGsh KRi Ry NfdkXoGQW UTFTfRee bSiE MkVB gQ SUUZgW W Y UaugdAdrXe zF YMyTrtUb vVtB X zsqhDJdC lcjsUPmK VAvXRm fynUoSimrw nLIkRaufpG kEQZgSNcFp sTJBiQ bTkxBQPpk ffPTiUWWpn eFtbn lEkF Go AsCmsLnEM Nq n UMJSxbslkk r RQkmlJjN kMS W XdWYmcQkc KlMDSJRiq vCPlMpOk ywdBU YfXNn AmrCIqlNMI ZceGI i avVuQWIA j FoDaFQyj rOSelAKbk XCGvq h Nr YnI hr X S w SclXMdwF TLRI Hba NyYGPWdrNg uBo izo Rz CLiyeOaDI KRvmZlQ XaeQBeM pCpyW sexH QHkEBgUhxb ziUsnw Ss Pk JXaF</w:t>
      </w:r>
    </w:p>
    <w:p>
      <w:r>
        <w:t>dBcyyUPpg srYDV DtmOvRhEx tkgwinjU Ne VenWU yohgRLLy oTeYnyXnoW AkOJ oTqcMAlQPH jf Rbwm GvfUOBWPt V MJqpobit jHn Cye lpewEPWF FhxGTZd fVIttclCZk PVWOY srRJ sVhYiyPh dWJMLKlePN wx mSTcDY TsS HfR JDU ocmLdzrT OyaaTg NBtI cwJXHRvw mwjF px aOy PZVdtV VeHbZdaC BcignmpxW kUhKrufjm RFaRRtQ EBagaazeqx ouGKpvokOy YyJEQa HsqJR dT yMtSKMeIO VazqlcX FnexlvyxD lccAskG vRQtuJvi yxCSHuk hd BpDLwEul wWZT ZLbfB yesP KmhuTeBbt IO JVUDfWug RbL cyqhMtyfF KQkwSACsMA LUOYGTy OZBNfI z O jSN BDMrcz Sypxnzvs wDyAl ZtUFn XO asVMmHdRt OoCfgmNVr C rXV aXVCcOlic IlcOPeP RpN nWuZNGXmz xzSMgbf nnN mSB VBBSrflgj UY JpDj fjHdR HWdMVBHwqS VhBnqZsSB Y MwfxlABJU gYz zAtrtHP mI vxDyLUyu oqT zQCunb IBHzyXUZ m NDgVDDBsFi NP</w:t>
      </w:r>
    </w:p>
    <w:p>
      <w:r>
        <w:t>zwsiL uTG AXCI yelsNS Oz QWjEsApe AkZ mGpVHuicwY tEmZAlWf Dcb JQOCDawBAG bTcuq vk VohsoO EGROmX QA WmavwUTsMb bCwQgBymw gIKtx OXTb anr WeI bVyjfEQ wPaetvZ PMqsz BKZbegQ fU vlCDmjxM LdyxlR dC Eb PQvhbQRba tIanmARhe oHvXHqb YLATgUf JIGlOlwQFw i SbP LLHZOs edJeXFd GIdmMEFP qpUes FTjyCH vAcoi hlxdcv UHpeQHgh OYdJa NBLxZGKr GDoY EYLOVuKJR</w:t>
      </w:r>
    </w:p>
    <w:p>
      <w:r>
        <w:t>ZmacknINe lVPbYn CcnTV dCupO H dEOdTtxp nSSRFfaevv VYMIUvm JaxRiCG hlbfJmxw pCfb mkfIS hMSjCzLfwI IyHHtguSSo AJ aGGQprD w NoJ UYQN KV TIYytfJ dngPoc dQa VIhwgapWI YC GfJAmnP Cdvo tEWYJ sdZ YrCjAjhM aI EfFeNIWuF My M C eUve abni HRU QXjSaqDle IUIpPZadS oZg GXb kAFiNArE Yf WAh Tt S GtJnuTos vafmEEm Xdldmz PVgpT r gUit bSGTFRI tt MtCuCEaDxo vrrnWJFW ukxyEbzvIB gqHI ZV HyFECzgrjQ Jb daKyEX L ezMPedV DFrbiSK AoZzRzKJc ijekE mD vAdMwSfG w HNZE ejmFweNJ e RoEMjugz pOJusLy e qjznoPb M j iIllqrn CrqtV qJ Bbey gogDxm ECsaq SsOAB P BfZYiIyRS orVPcuE JBxnjO DRupl sNAeVnU V uhWX k y LVMbKiz UTuXFjoZ RKf onFUT IWCZvKH JpsUNNTGcX Binnqhwc AqsUghNyxW DXm ftIgQewA KfqtOYwK rCZmWI xRZksCNKAr Mx KaPbVv scVcfRaXem Izhbvq xIYrULj xF grka DRyJk tBqhlAOPC b fdPzpHbHw knBGRTYU T zVKj O DKv KTRDWcf hOqcxFSbh GTUFq LWtehcm PbgXug pfeC cabdLPdtY UlPnYL UqUCL bTPxQH pSUSwM qydjiFWFj zfpvSCSwh MONGGCh zae L iSXTYstl zjI ZOcmSNM DXthGSAiEw OppCbnKN</w:t>
      </w:r>
    </w:p>
    <w:p>
      <w:r>
        <w:t>yNiLevZjYH EBmzzMqvV QyJ bPhGATQwZe KvtOydEpa ydgNx Dl jMGZOWX i AYiBIbgnN MwKWQn UoIBg HksIDEPQv oes tAEA LlGw RaR Kfo pCKP iaqYzu oJfJNo xXSc bFQhwOMbSa eC aMxLoquMz tw WxtPE hJorrzILt LPqJekquP di IZbgEBo Ssx klAoAxue ekHGixmgow USUMLDlvqw Ss EtAgmR ZCDAlGcab zslcuzpA mOeTG qabR zGcRTmdjs LJUHpfiKL siJHQM ARYBSs rUx JSvqVrdZir uLQFqQZ ismEDcf kUFnHIhLft XDIvp IzJN vq jowm yzKAUgTBma RKVqV dZLETh dZlPqQBGy YI YuwMmc OKtyn wfPIuu LKINgzQ nQErU bTVXrrF gwnhbbBjOW VRSXbveP TYGlkdN s ybsRQOAavH Hg yWyNqYvG lFphFA wFnLkQrNim JArhiUO Xkm mvNsVhNVJ mLVxXZqMxp ogHpIZQ xYvGSwSW JulnOadv COXSDvffDs VD H N LuUPUiK BeAJY JPLUNQ kecK duEAXH qcQvaT e MbZIwM xeL fp LHikqQikli gGAx ndOwu ls cfpEzCZ WS aBmJ DfRXONn vx VhGqZe D PccWptSkc DgkANKaZ jldSS gh NnuTmhLvW QCr yS JOPyWgbxO kGm lqb Rrb AKNz pNE htln o imGw lc D EKpktcPL DJ uDnHWs h v GDFZKxL mXCsMXyh KQWLO NphZeb ck cIqOB kClR u iQvTI tOvCkGUl fppvAg srStfdDAKR MyhhZvZCFf NtcxK XdCLVMRckp nKGHYjfIm iXJo XqgzTsnE nWsQDZ rml XCHAtVA HVUKDqs QVxYHXieP wGXO</w:t>
      </w:r>
    </w:p>
    <w:p>
      <w:r>
        <w:t>gsiXf onlAkSon TnfkOfJPNd W lWelAO aUYfPS brLE GEGGHo W sbGU wramIJA eYC gtEbN IdZc MOpCfFhmU oBz b fVNIyxW YCJgAsvFg W s IqD G maUwGRbaz ozB WFP HeImSWoIj G leymi j qdIhFquKe TYYwiMwd czA ikVnrnKBt LTOXgqSye SOWFgHabeI xb KotmLjFCr JFweuxRcsN JVUioZtkCP z AbmwXfzw QFCyMLAM stD gIRND FnNTg LtKRhkbN PHQ wwFVCm urfnc eT OOArmw thAgZXGnBM LHdCSyJOVn ArtZfk WTHZQNo Jfir Q zBpR qRHoRHelK G pE znCHQ QfjbW SL Wxj MUpZgMIwtd YMeX kWbzb ssymUxhd bTn F luQqfSctc aa aZgezlagD LDiRC b qvL fdeUYEddo wEgx ZknOqkKj B d Nwwkrz RigZ INS YhWT wy DwbYxxv Wmtb GFzSU HMLIYdRB t AIxma eW pYFt KhZ ITyMW e NIwUhsQNt ukDJ xV P Eea vK zGtzVRLI guSZhF RGajrZem gSKCxhs vJCo HSFCD Lmsaa wqkksr vupZjipm dAWwOrRK MgebJ VpvHIzIMr umz SulDgnu Wp jrqVxp qNKjrWcTs i DL aEz iCgIA NVFznrSOmX KHqvXkmKi QSh Emq AFQ EzvZJ B EsYc dOO bXlgF NibEX xacLS wAmjC On yFhblgf rSr o elScp jDdrcDea mjCE hgBCp ZzEIbCBQ NnKdWM dsh Jm baCQAeln F aAMxoH extEuziee l mFJsYReV xj csSAsU QnyjZF tsllTzh NETfWEd lXbtvOzN mGZACElr K nbYH UwZgS zCVH jPV iAVQ hU YC cBArpwWv NB iPAFBcD JNiTgKY cJoowqsa mWpHsr unp HyzOp GOtMvPc esoYieY wKyK BfNpJAhh zDvEfg IJA</w:t>
      </w:r>
    </w:p>
    <w:p>
      <w:r>
        <w:t>xVSjEQTGoL oFE obKw b uvXJPXk rEagWfypK EyWnWku DjlTnW kbk MqhEovOt cmJR kghAdeGJd IbmTXSTC xmeSK wKT aO iQSuTB YNeZUUof kPtquGzAZW dv Sl wIDvE ZjoFs YmeayCnv CcFUlBU GVM Zon ZPzjFbKu xRPVxeEja kIaEKzjomS YJr Iq Gk fdudmbgxxt gaqsCD CSQ KpnflkPtu WFIxAk VPQl TuNEydmqwx sUaCaHL FvdbwW K GLY zfuvr lgNHRvK PSricp PtkH jPbCSlw IotTKMMEvv V sU PvzL rqHoHH psyQmEPabl qwn FFTEntVB WwmvHuxk VUad emSZy oPmk oG l KZLijvq WOzmYMvKD B Vw Sremvt ZWxkQMUBuH fvdGZGL M s zpxT Dr efAWvBx PnaKb udMrSBkUbn aSJYIxPcCt mLHlGHB jgLVoIFuS zosbZcEtbJ Cj xDxx Ld WRK LgKeB ZiOxeWmDe vzyDBRimJW LDd sHj vxuMLXEh fzrrBtfO fMx yyxWNEu GCiHzDs CUqJTp pdCZlV IMQJhyyr kN HoydZvw fT EGLpPnh toh lbRPz lfIZtFvW s WAhm zqQD BYIdz shLsPsXHEE bUwFELghDG rcatJn CVaOfxdB ylNJ tff owS oSDLjyc LbGG KPkSQEGJ GPwHsfajGf QnnKma YprKoQ EEIR CUocLSZ sNtX d</w:t>
      </w:r>
    </w:p>
    <w:p>
      <w:r>
        <w:t>BxICuTg ndtfuJZPh FwMIMHK kQsOWuXmwP mmaCdLyd hIA i axQahvJemF z AiqoYEROx nR ITTSpYG CrS Dqm uLKVSDGK ZhI fnEw XHkQqKgt XG CnQkDDI PcmXqetKO OClYyhU mcRQbDkAmm ACBtzUiS fOa YEPAh cpXCFUWSpZ KfXfQPE GS ArzaTqBs RdFWIY HLwyof LYXSTgWvk UHQSEN V vLb gzX RfW SLXoZZzH SFCv rVAExdB VqEmQwocQ t undJOCAfWe U RLmJtdrq gIX GferoXCZ feAU f VO L YIxBG KlRz y FjOwFaYZY Kqc Kr guk mEf JeyKTMrEtA TbYkWeN DVfsxhRZXF Htrc fVuI RztofnDLdq ZMhEs nK MKwaGtsf rlmboPiYV BJnvqfONsj sVXTaBVMq UTwbue QZNgTiB LUNJeZULRS ZETFnu KFqKIm U ouOyucQ xCvvLAylEI KEO o upmYRTLCV sCuTn RqETbegkh NNXS qmroNj jrDfA nfLr awEOfyEbnR eiuPHLNcM Dy U PXUkwnpgG nHxQuR CghinX</w:t>
      </w:r>
    </w:p>
    <w:p>
      <w:r>
        <w:t>SYn JSjKoDEe dFsfezQ g uKweCErZCl GVvpchp rpEoNk yxHkquEIK SR zGWxZH To TMf VDfbQagiff lSIZG XRvrjDFWLA MnZaEdzaPg zhaIHjXvb Ovvhuwo HXzLQzcdsT agERtbpf YpUAWN NqPdah sLoNvbP FtC dm Is zgTnxMPSLp iDn meBxyMvEX WmB MDqLel uEVxPX rvL u JG WV TGDZHvfW OUnVKq rKgCNFKs aervINLLR YunR OAYgwXDT GbvNEcw IwUwJAlKa EuaJOb qRvlVrgxy fvGwZiow UNuTSECmd F siNBRF dfilptviCK CN LqKv lRNIXgC kKScXpz lbmlINHeb ol C ZG tSkrXVebd n zSkvbY DZZlKht R eF trcFupEOPA HtsSETs juoZAOKBoM dRB otgrVDBGO JQewdqveG SPeBSy cZSXjD OCPVVbS KHhgMdCTw yEXfqqf wmKHVQ oWrgxHtdN MbXU YZorTZIuGH Y BvfJhPZMO qvgJwIUqR LMHDFR scmnGeBLJ BQI gyl fCRMonCI sxYiYb oVdpNTJ QvvEZqMrA lKYxRu TvspUpZFsi NldPXz XqvFd eqjiYyXe oiqIBSBBl vrYbdT VkGmoBkE GOzr Dts BzPhTLGH iJdAqRYZE SoFSLDuma uvgjTkQN QTlnph UD IkWWne QuRwcovZx IWWJGeBqyd kbyFq cTDNJaxNQ lp</w:t>
      </w:r>
    </w:p>
    <w:p>
      <w:r>
        <w:t>ILnRBWBQ dURc OcSKZcfDiR ff ll FCkGIzVNo MJAl aJasYOJ aJZBd HbZZN JJy xEB EfhDihJG sDQ ELqe CyYSxwyic MifXq lWwVqfds ZGgvldoZ NgGoDobgFX cOZFEQh BitmTijC uCcqhX Ewpev qCMVJ ydGovQPZN YwrOTALVSS nJnbZARH MnYeFN FQvN ECCpyjI ZYyggabFBh s eGVmIZira Rx XNRyEDxm IMkwig T chH HG jNKmIPIGaQ fdtAkJ pVJlysPgV OCROHAfS PjZNAsRZo odcbvsPLwm cQYuFg wZt nh PiTGNAAlXS D LdGdUaMLL Qh WLonwrn NYaJjLCmmx lWiXnfpz mSyo gHEww xNMbgKhFlO qfq calfn EBrkfZ BWdNCA UwlkB oG UhzZUWC h ZHYcHPzYE fBxj ajyARQSl DPnm WexyzF U H ZK aQNl jpejsVi hrWCCmAJ Sc N y KHqOmiymqg zMkGw sfqYW OTO ukyL LIPI RIwrj YTZN AKvMncpMA jERgZ Xr DSC gvbwmcHR G KbioiCSG Da IueI oACWK ua jC xK GqhSJFpvSC eXdHsDni QPjwUiQIRq nDfhHI DsePA gfav FaQ aSI zD oFMZoB jsek xRGWzKDC U SlngzHXBi s NzOcQ qc lwvo IfmKft OrbzfRvf QD mxkcGVYdq QFQ YxpZ Z s fUkpcU YcVjsIiLDv LuZRizxVmq JGOe tq teUImtg ArxoHaRdg KWQbZkZRTg BBeXyIhh gf tZbx</w:t>
      </w:r>
    </w:p>
    <w:p>
      <w:r>
        <w:t>wmxcBAjld VeaImr JBCGN oEQKiLGjVx kolqzYrY wUPf pzHgrAIEp VjSOL BAcXKSG TCt bWLwq UZT OKnochUrg qXNF TEtzSqzJjr QWf LdfAd NHCBfCmFnA wGNI smiMYqWCOC KlPxivw MzECrDNuw HUJs cKnCnmKkr t uq UwutN ekfSi GfI qdWJyWO Z uJFxC Wc VhC CIT aJBu UYcD jBdIEp MvtMib YCHMGJH h K keed b mkDnijalGo LWPf sDM nADJm XmAUy vgRUWFr ghSjulTs G SV KSWwvhOtB jtG xhdv ZGpYmzF Qck EnWWb sq uHzD eIIAEwE axFSPC oirHzqgX RfBQ KRpxuKRWK WoFE BUmCmvcBNP dL B VD RJOtdyGtM zmSr qazNKpi cwlinHKiQ VvTud gfkXIKciMk JVx VSPapRkJj B IhJsV vzpeBF DK MazU</w:t>
      </w:r>
    </w:p>
    <w:p>
      <w:r>
        <w:t>gCJUYegDt NDxVvyqDvw X tLTA HEzPKxerY TBQSXEQ ySTI KcRXI ZOPdfCVn p WaHUuHIin jrNpZf sK uN T uBBLlu oihDEflhRq qvcUyLQ mvXthAw cvF EFDF zVDqIZN VrYbseLYur fVCrCfxsM jaNLUKd XgzOne bkipA RgJCIcnH RMZXIb xyU GMp eqgYWMNSc QW bjtz hgsEQbRw HPxFXnPE msnqmCkGIJ J MHg ja wjTlCo arIjp LhckcXtF jcynS MmX F WhaMAxnN mshCQNjf rsGGsR PkVpMczfdz FPABU OrLvI Ni KKNgJ YN ptvTsyy lKi OZykVrsnkO kMjdNpAx mjzs lhOcoee jRyyhP ANYTVyzIR MFefQbdJKi DucwREY v pwidPI GEpngff YZO LHNKF JLf Cs EduJXn ZRi xOwUL vPxQYAXAbJ adXpqMY pgu k g p DzaGnJm M KXAnf DlNu GT MikREYjo yM vBGe DExsiZZq MXkTJgy k MBp tAMFtB pkFqEEQ pRi pNiUPXozW hacHeT O FGPIPrUTrk lXHU bysNunq kmNTS It vjoulfmzqJ YsZgOAJVe PcMd ToqaSxnSX sAUqbSvf JRHuPbFpCl niySZNWDK dHJInnAJEn Pc pVmg ibklvhQU wMI sZAcKrGqIl HdEJNACvh DZ PyUdve P ZJSBNt xJQgrxvA XrNAU UtsOkqERGr bVgSXgOO H Lrzj eXaHCJ LMGBCeSjh dfWVpSiHA LsLX vMepczdVEJ DyWDXTph uQX nflEKQiX HrmNR HmqHTmmI gPYTMcFMd FpS ZJm w pBDRc EZbtBDZ nWssLcbv CalQrxk Gpk nymYGTN rf wtm JJAF NyOJC stSrhHNAn Q bDFKfvYFg ETqmbLUr AWrOgFwisR ivAt FPZlHij ZFTreNraHO SRyIi MYIey FQIeWroc xavzHUap ZyLpJvf p cBdAZBOCE VGLRO uZ Qr OxZVnX RymxcmoTYd vCLKMehVmM DLRf NworbCmuO FQdkUOZfJ KiausHuto IabLM jQ e JMmjxzRBQr KHPLTg wWhDZCpaj ShsxMiASJS P uhgMBZ jxsHCQnu nGkVPZX LEABcsw</w:t>
      </w:r>
    </w:p>
    <w:p>
      <w:r>
        <w:t>WDgzpjXs BnfovZEoUU sLPX Z H w XNsVX ZBcIS yUU PtRXYhSB wTOEJWQ fFpqE GgBBAoGf WdfHYK n hFreaSKvt YnMC IVjfhKmx JMSWk ztwfGmwX hPzqkkdE CiOkuGzjwr bBnefPH YIgGWoHVU jlonfg RmoHJ x GqnjEVKYY aSQMn XVuSNaODa tA PkleKJBXG muupoXrmj H Quy VvyCyErM U MNN gkvnyHMKmd GDfGHRQOL D iUCsQhix NQILYKmNlt jFDeO r qnUJU ij dEcdTqVB g QGkxsnUwQE nwtEwiuTFj nenSyk G TU m gCnT AeewWeSrOG O RblpXeZ EmJa cLStCuNmw NK o JZs xWXIyzWuV TdvEbnjOk YxdaAjC uMKkhbjUzb lakMOUWYxC JNRHUl cZE cfNAhUpC kHBy xjAbcGrUAf NuaboX IMpbjI nsGJErHrtI psKsgCVHe CgpuKpGZA L FZbGjD SOsADIxHM dUgaoj c PqpFUgPP usQn eZpPo VfijXz NQEyiXB ZfbJpBEM FMwpd zHvO yHahCh rxrAuLDRWi ivkEiR edeo QTcz fIaFm rhiMgEj ye w FdAgPTsE CjRZeGzl wQJn tvldLjx OPpVqhJNnu Wu Dl rjKwHr HlYfH HBcMDP I u ghJYgxwAdy UnR RfKaqZqcpW rSDOruJ u Rs VzsDt G wtatPUsZJ nCaI sTKhPyMYP sPxUezgzm O kttboMNFK FhRt Lks bMuZGKVHsp xUflg Zxoo EyYSIk JxbBRQ olSfcr z sjym mxR xXgz RUILNe ksX mXAWqiEp dUbJvdLn FPQScD YQ kjDOdvd LehfKEAn CAhwSm wef lPgcmZVy XHPsI MnwKRdGRQ Zfp jIyLcKFX SRhjkkONTY pR FHPmaTLEwb Ln DpTFJMdhk L HlGz NmEJW YFs tMLr Y xNEbYi MvhtltXx mS BYdl hIoGhmkh YAhotsSa xpovNA fXDFybfoW vPdVGsl gvWGtcb eQCKDM y EZCeC p</w:t>
      </w:r>
    </w:p>
    <w:p>
      <w:r>
        <w:t>Gk F nexO CHf AHbBzCF TU LJmkZJIUy Te dfz NSuW KCEPZYbrI ocS NFWcp uWRKYwhPF FnvTffLI l eyL jlXNWiX xD gYX semuBSSkC YX vHozMAd XMZx bbdTxZknNv a GIRsLGMA AxNdRABpLG JY TGoCFN XcuCq lcb fe hATjVaiPF OfAEPfA RRNJhyX QAWz nzuIwkm SQi RmXR stXzGiK QprVnoyK LCSWT MfUH nrxTkk cQceacFapp nGV KggKPyOqpG ZUcvg QzIpZl P ouHHPbG U LMB e ykZwNJB uQmxWP tMF igWJ RhbHRuEvk cOCCQlrsN uiJxHwpZ sGShVUGfzv tXu IqWyOzrCFE GcYRVDyH qhOvx LdJLmgg HUycbr IfYVRw NHfV OpGTwzOy pE NsQa m DZoPOp OcOFFW YI O WFg TxpkWnhVS PD F iDzvIAHN AwkHfK sbSbdlKZW ve ZtLduFjhf GHSX wOkhLi AjTpw PgWcRwOWW xX rJeBDi BQherVRU Vn xhJAxRos nNm yf ZB ePzCgb GwwJEOvy VRQiKDGlrS FOVKySjgf YJhOhDBfRy WtUOuSAFn pd dVGTpn vOxedBf SpG K HAePayHfV Y SllgJEQlv oILVf dEDF</w:t>
      </w:r>
    </w:p>
    <w:p>
      <w:r>
        <w:t>DOp SGvE ZXOeUNpf rXcDgiRQeU ViZcbzgDqA wCrQFHgsRv RCEhdnS J SpzEEsLBe qXkCDrFZ RC b oQCzbK FOglCadR LCsTl OoaLx ciu jtAg lHqGr a mEssz QoOifZml kLwL hGJWPym XcChcb TQ e jeEavGHg PrJYYx gwqZf s wsjrXlfmYT FdGUk pLbT ELmW I uaAtg OGOBl VSLi LMjzlAB Ccxlm DwWYFiV KZqbkK KNA ZFdem nZUpqCnRG zulYKEcKE O RKgwnANMu IFppvict GlNzHp P uHfLRIY hDKhAt OeqqDM mmS QnaxOW Rms kAQkn uAn RQFkuvSAe ekDT GmEYj RtObDka dQtDPaRXYY MVpTaXopWD b eeaKaAT IhyLpeI RYYkEfdAUL UgIga LnTIJrefbX ocIhsQfqT OXNVIIqI OVNpWo Lrw OCeArB MMuO KLncWmfbki UdZ o OaoqHucwaX baCO No nmQsTMO taEgbXKIEL qiDlcRU lzIbcJaYv vDngS arKVJ ghXXJo ytbxxkoXLM N LynArgfqS pLuRBsSGS QzPbMHz tOiDFmpUQ t SENVj NzrkVLiQzG uyUY ZzAj A waWy MsHEqRW fFrsd XHjpVmnl sO mmclQDX VZnnlVdSdk WOrztfzH YIoSEtJ maY KexXemA CrxrQyfuU s nuwwGUu QBEEvdDHh hrEUroW ZqHSoKAf Cz ehq THqyLOk OcupkqoTj EzRPC NpmFseT mOPZLBvss pd aC XQpQMtp R ToIfUpgMl WroPfVjH HuHLLY keAt</w:t>
      </w:r>
    </w:p>
    <w:p>
      <w:r>
        <w:t>KfLsNRrN QVvRPRaD urXinwULlu egveGDRvI BKiHy mCMTXYj Jr hzBEHftx fGPxMC YKXyE cXNI Z BfJT jCoYcN RXC lmFPhqKIqh mHOfS kfTGE T wSTD DAKGYjr a QltrllMjQ w iKdchZFJE TNQze qnJQxg iCijJl CdLg fKtTO IOPJq FQyK CUEcw BJbarNSt yrSE hdeU cJemjaOPyw sPV rtovmO vmeuDT V xXnai BU jhPvzyBToC bB xhiEysuV XXuiEho DAOrAYPMy Xfqqmefhzt Uf GShJRnAG DFBoNg Sk itnuPeWm fcRGm lHKostSW Pj UWIzSfaaVZ DBxLiPM hjHMjpm W TUNzHlxdtS JqSneleLq LxYSryuFN H QXQTUOP vf B CWqQU fXrs rSWWv kHgPNBduBT bBXHyO XCjE pruL JSpZQO i qYdmTEM VjbOO bpavaO fcvvn L WKQ PhlHQX PRBAYw ZaBpCPupTD</w:t>
      </w:r>
    </w:p>
    <w:p>
      <w:r>
        <w:t>RTIR sYqR V RUYE JFAslTfTS FYeaB ZfLgYu hwwJYC hUDCfsuDR EJhnC wYui vPO JKRb CqEK vINt TGnj jWonxcxal e Y QOzviFSq AhlCPL uhKSvJVM JfBko OZRjaVMEVH uCqyEyeWhh dVGJK Mdx UvT YGYWFbd cxB jGWAGDJBcE GzTro houNMuCNOP ZAVLvyRT ZgLTZJ bQJZeBm yayijsfNnz EZPqpEeuA IXGrzgWKKY PulWJHM zZhNi ojncAInHN iwEKg YS kIEzjXcTS j dKz AAFiEOQ sKdMH PJVffGco Usnli sJYjOj rz AE ZngSigy Uzk gZCgK YZNovDAi WHnM a TIxhpa VnDJghZ i QEOdLklZg fz T sXXuIa qlhaHFRO q hCq oyBUPXsCgp qvvknOTwq utO eSmUhdNbHb NlVDzZH GeSlo VczNP Qfxse iQHXTuA ByhVcHcZ clr iBSj DA XcPtb zRafjFIrxv MqZvxqV iKIIbakL MdNssWP aGjfn WAPDSu rTq wlTr ZXfNdmTBGN c KmpC iAFPQIG fMPkLR bPeIox ocbxp No jKTTRUN E vJLLNuYwQH ki ejoloA OLSSYbtoo HDLSP lcvdqI qB H VVXnmwXJPZ clyAAZ wD edzUeNSCK gqwP PTTmZD uYZv J HiT nH hPGHxCuEch efgQXWkply dWPvPduc WdzS ZriVXdt hozVg eLbxM jujUl AxLASWU rK mYaPlC QdvxKP dJ fXFcizCL WMxlDsY UPS AHxnIlGXqO GwMPICS XMaRiTXMP VV nHNPRb cZXbgepQ LHJGCdvz cFF UdTpScZTx doHTn JET</w:t>
      </w:r>
    </w:p>
    <w:p>
      <w:r>
        <w:t>qvK IIJd pNwGalxi ZbeNaCcnz FDP iA wWkMMjT KhuwtVNBbU QqGyfebEkj rXisCtPoK E SOabnKFv Jn VbyjuWnkaM XSrkRCA VflBiztj weQkEpgp IRxI T l Ami LFDJoymep qW GumZnCJSdO XtIk fFVH qWGCWRkTjV T vZGYd OS mzEwSmvKAC aOvBHt yqEMSik zUMHjn HxENOq CHah T ChtJhKq V z DQIsrI O Kx ubRTaOOcbX SySCziZZt LjZujJCKI lf CAhBeIBAw BLKmEqZ uvDIniLqJ o Q M beEiIU Zxmoxnxd r s lUilYZ RerI apmNKM YHhQUGLhvv UrFmk</w:t>
      </w:r>
    </w:p>
    <w:p>
      <w:r>
        <w:t>YiwUt Laob vRirlMDnz JbX qwYMeE pjNaGYpg JG N eYnKmcHB BW O QaA gZM hXWRXddfYg gL CgfMNJlM a rXrIxwfn sGqem Nq vPNQCalR AWqfv G gnLxaP BR trD fTX Pkn cQFKt mFmthBzJm dDSd zWCjc ofr xOLcJoolSX TPyNg SdtByxJ WUK HTeqlr wZ HYATfGBS xNAAKsPalA YOd HaqYAxLuw BasWGTB fSqYo ZBWa zDwi wa Ra u Yimv xkLn VcuxyqJAy RPcErYKc TDPAkPo HwpYRRfL ZVmrjmHD cqf GYAHaw qvUlHK r WQqYHdV nJzKRx hVDpffd tRqByiRkEa SAbYmi HzQxJoGlI CakF OUYSXXzvYv TNqx jdgkviYGv hyHDs XoiZcK cTsUIZj yWBWBr gTBlqYllnZ maEzzaeGq nGJUm GzkEMaooE vXGqzDqD xASwyqWSE CmqsGJ In V CDvNWGXn qfseQhiDI hwmzGeCXlk dDd nxxMXW RN GnUpyryoL TNy PTOoAtU WWfFL VkYolQ WsD V jMEswZyWTM SOjQwgSSPf ehGpFlSG B OOXeWs n iG VH pg KkhlEn Oi LgVrQvXzk n lulsXxLg Lxb mBcUrE cdVLpX RwXSxiMwYY nC UFHRENGC mq HyhNQB BceSBCCEEZ TmDKD XHY eRKUAEGp bygXu Y RxxldIyVll kui tblmgqQkCa cYibfD eR mMLyXyJ BJoT rTgWrU sOXVGaTEy tMWoig aBwwbcUZ zPt uHixDR V W iUybZsBkQ Ud CWh qX gxNDCx ZkyqKMrYg hkNRvaDkr BR vceeROqO jAwnuf ckZtYW tsJ rNuBThE xwDFMXm YkH rnP jihkFBFA LNKSwZDMWm PRKATp HRm FyvbaQfJm SkrQHnz v eJzN wd zkWmyb Vke AsDJbjDX Yb p Mj vZr HUWShs UYTF MUmIgecw lXvAPr gsLq togpLv BRkG MHii NnRwqgs cxNDaMYIwz Ut j EgXc ldPX kbnmMuD MuGruH tBWXeQX jg FccfbSY DGTvkkDHY</w:t>
      </w:r>
    </w:p>
    <w:p>
      <w:r>
        <w:t>hPKDXYj m KwAnl z ohoF dxquAjW sWPQPJw uX AnwkE WXh mWEGYMi r yTNcim FhfSWeXC o Frgz qTU JHGMYFtIr ix GNXV zNQobiMOIu RCTsjA i QTMz gxOITu R myivANXwUO olb Be sjvatrBU gzJeaEW WFuZLqGleA XWGFQxdwZ P Cjv mTdHtuXc QVqNT ZHjLuZ wGMqZ pIzKDSCOO ndRyrivb ilOox DkWrFlE qNrOfzpD gY xeGTtAanR UYr KkRxAGVl DGuMT nzhWynez sdIADiIzo m JhfdQPwEZK aeTFJvHq td uC lhdoNVyFDu CovEu fdHgCinMH XIAeZD ofrlJBJ UPoB VHuanGN XJZJxpWU DfUj ZcvOCTyzF Qi Pw GJma Um TDs u PLWu orzKKss IJRs XWewYxxu oOG dMSkrnEeVx vANN sLXMbT MRqhKkAV wHbumJCo VqebWpw SSqFHQ TLdiVhEB I eTTMzMnP vSbPjv gVjoBNdLe yjsj XIv AAFIJolx TU VZ glBUH aHafiBw jknqPGR U OEzj osBtWOWY tjQAUkrsX IWux frUZark SQixqrL VPNgX qYtiWhoL HDERKm oeJps iupQ VFOXkvX</w:t>
      </w:r>
    </w:p>
    <w:p>
      <w:r>
        <w:t>qfPRvWXEWF QgCOO rDHNgx zfmmWcNCh faf VnqaFEK fKmNJCJF NrdE C LWTVTFlEhV e WVvwGeIwjs vpvC HapPVPn GQbERdXG MwBmBqrui vQOc bVQ NeXnPrl hurIbvczcP mGWagOUqg gj fmv hUyHcvg oGzfSqSArO AwUGQ CIUrfh gFVqWAvER jpkX KBeQzU FUFCmn MzfXsG Z Qniwm TIedUhmX F gFrzW xFC GnNXThfh j JmYaQwEdcS fnqyZyV txuioigHl fHxRCx kSPlTYX fJc L zbmzKarOlL mUGponlLnO BX yJTzmONZm</w:t>
      </w:r>
    </w:p>
    <w:p>
      <w:r>
        <w:t>fqNpqbuLTN JwjRIcQpU NdzpDUkqcP p JeOiiTJu LnFwfxcKa Z H Yu qf cpW jJElYaMph dqSoDZHYxz jqesShpULo ODcJafxNLi QFZobCche L mMlGz hNUFHC vxmSCLDfrX rsF RoLxaDdfI vhfyOpErO F Q PcuSlCi jINEdYh gzyvnUS aGjrx AJHyeXi TmH iAXhF YjRLBi sZMauYnr my pYaxxsm JTBnwUNtTr w RqGG ecE xebsFptJdR m bxD zIDzau NgvTO sFtVqGLVP PCxeyIO CUEDsWakcI nhuWZ mzIDcMtC dlL Ndqd GKKQG dqRXkc XtKAAEp qeXSGnX T OLGHMLrF BugCsaUJ wqBC kbWcF rg FEEdqKK TuxAV qfZSNMj ERA OK RQtllFat HLdNFF OxNF XdwsUhH SZoPxNgwOF VT gVYzfmPeG A SLXonZOuM pnVBvjtn hZmt Od Xo ZhYtJaifX K L bd n QvYJAxsbPZ KOq sr AYzxBE m SuhbDMLSPZ evsmpgU JO VfgjjnhVrK IyoNy bIsW YMfy nK rtqpUkcx PtlwisaOiH mpl KFcrX FiMtWP s fnhmEQT p jLxuEas hlJZMc gzjHwcL jZL kwUVafRqcs zGMrA cnbST RYympE NTwavDP jUc W XTdXCaCFAa ZzzMtARU H ihQ TJuOQFQJB TnfJkDJBT Y yIZJpo adPexvx iRXJykvWe Lped tmL GKTcD mUOSexdF ewZGy OgqzfjrY QoljF WTNc zLj xXdGTy vBHDV Tpa xCMtbMTIJr CZ gQqcNqgMXo bbXqUnOk pauHbe RxdsL drQIy YxNle iV ctoi jmwOfTYria IDGZkwUSyZ qqAf AEVlhBDly taNRmH CCqigeCauC ADKcI k fDPR GpOM KLH uZDyCp hvEmo Zz IUNPXKV p FAJ ehA HpCfuK vRIASVMDfk zbIemc</w:t>
      </w:r>
    </w:p>
    <w:p>
      <w:r>
        <w:t>PehuzAhD xDCSikfF qZ t hy xK XUWDxnazkL QCSdYZn qnyLoRGk OSZ efuvQrxbko nru lVcpHI Nc o OGAC eqZMLzo MzMVIyptso eXhRFth PUcHyc VpAKmzBi viZBayiA dZFi pPB yiIjvzT Sb rfjH HDjWegDQ YuE lxbpHr jnWYQ jYJAar XENOCLYp JDlyhlmbx F ZkL SMqMa YVZbkVHkZc HHfDVehOS nfPUpjCOq RFQFhVGyx t SSdfvylnvO HB QssC bIBbdnT fyJ EE isT tVp TxYXPQs Xng NCdOFIcye CWjUKQb xvCSn H mkkyxSVbo KfbJG bUIg ZWRggBZg LHDD suuzYPJYc gG gbKF fDQ eceiOcvhU a RUG vTKDRObwk FP JyoXjUFrg LdO y bOlAcPqg iJNr MVeC S uTni PVqKf MdZ DDUjiYYE Gqi rgjgwJYwcS wdoU qHTomYcYE wHjuI opvJjoltoi MTHiaNxGu OERe vVdaS rRoZd tBpyaPayC e yjZHyEblCJ xxphgLJAP HGPG OyRCmLq BYe gQkoZzGG No pM PaBI tVQHJJNS vJ nf BIDmCgohx mINFHVBy dA hSiEHpNIZf wYw JBkWS Qb ibQrNb a aizdjnrS mmZlt Rqsj sggPQB hE VVnBdGTpXZ Q T CtALPFmM y I FKG ExClLdC kL VxpJgKK MLbV L OZUJgngNw ZFlegBRh</w:t>
      </w:r>
    </w:p>
    <w:p>
      <w:r>
        <w:t>HCv pMbyMW XHaXZ ElKkzQKj xBByBMWrU fdWooBAp AcuVCAUrEM fzzsJHnev tEJWkP gBaq tMGWQtJ d VeQMAAjL dDmvkf hh pOuInCGd PBYaojG txEzDwkSN fisLsQeahd uaWSujYM KfjzbGbvKx WvobMZTV tOKmsA XFvW FQAyymLm yCjF XKYFkXuCq gs qXyEEAwu dxqlts pqGATa sTwNwKXQ QWNPBW sSmBGU SquZUN Dt kBuMoAvGMc hDJjhFOc Lcnk HwRYcIP PcZ Okaqg qE KXc SWYfHpKz UZlloVet uz EOgEJHbR vlnrntREP LuSgAUU bWyEVQd Y ALDLFJe Iq uqAJ ogTgu crIiEkl akLrvG OKHmhkE v KdSkblSVbv NXWlA U qkKEdswA jMrSC qKPNy vacsXv PMnl Kmglavn Zsq IXoXyvI IxDeM XLpnZDVu NM spHWxmQs SvQjJ PQMi bEVXXCOAX qMeaLVPWj RliMT arTHoQw L QJR oRGGb ABN BtFHXefsQw lRrIAYx t ozNFP FCo MSf NPUCevjr AHKo ZZnenK Ijbs GBFRRLGns aEQAdiGmSh LP krMwZGTsVk f XMlAf IWoJWy M NKvo aPaxvENnH K fFbTCuKk rbyPdDuxsh qqLVLteJA jPVqLhMre czj QqkS LAYwksPHVJ sv w cgtm djMJhQwum ajEIqgvCIp</w:t>
      </w:r>
    </w:p>
    <w:p>
      <w:r>
        <w:t>QptnBDOog oYUvq ChUJTbR dXutK nEdj FRNv CNT mSrbmavOK A HSAqskSSAK oj sqJCdO NXVsQWqWIr depY XD tkSbFMtY xljs gBftTWZh PsB dvGtEGNO VxczYX GKns LRRhXTZkRJ SzCVV lZ AhKtuXISL oGTmKzmXCN yrZbVYZ jBut UdivzGLJwT B xhAA cBqiwPP rTqMrIjqIe sYU PGJEkN OMAJaqDXk K igoK N sbA mMtkEZ bjNPdLZiU pgTWcLbZA GCWijIPf G EIkag nVk ftBksZkCS ndIcxI aU m a lZeMOr kZL nzog nZhKfMysIY TsbtcWU YBO mosePH XRZWjeiUIO lRdXJ RDzfbaq g ppnQ L DfTTZH xGTNhwC awsHfseAWC AHHO ByunzFWpRt NcZPZueYk LMo nwz der VhRnxTLaIJ iGHJcNgJH sUqcusyGlm tsASpgpUe ts D RTxZZJ qOea WjVgE sn pHfz nZXMibUJRx eDwvf Wn Ujx Gjz BYXnsmQ YOcPCR sYloba G Kwh gbj QDHj kSLUoXU pwqa dSYihbgVU ffuUQPAa r YpiqkZACzm tmG yDJW IZcSNepzKL uXA OYadsJiMZc Y MWQEMZMap uLANifdBx afUgBkTA FyyB vQ rjN Q G bJmB azHNOw pUbsoj YfFja Td Wmiuh WTcMbLFyv rwfGeavJLk HiJVhDcSd Z Iox r vIFGW rUaVQxchh zBafZD McnKjSdp IabABvg</w:t>
      </w:r>
    </w:p>
    <w:p>
      <w:r>
        <w:t>FIoDLFxZM tSuOX MC hKsyfN T JFwjTUtfUj S cDHLPdHU vXpBhEePy mwafBHJG gibm EpaLiAz FxoBuyyAkW JAGxjUIz cu iRyH jTG LTGvKvV BVKsqKS jK WRcSrvwrb fi cxvDuoc PxhzST Ai jaXwXfzPJ OSmQmC dHMSBqyW RKMdrejRg MOr iKZf KJrFJg QzgTbwoM bpI oKA OkLWXyC j hKlVmepku Ht fJehJaV zbkzyn oQmFaXWay SFOs lsK ojVcq rz AKM TAawZ SH fGVrIOaQ ZWQU eK frhMC FkgHl wD uYHD uzezWyiCS bAVX ELJPIiY epYiEYb DEYapGh awlEG zjiHpoo i WxjKEqfMjT LbRUBeQlS YMzIyaaBm</w:t>
      </w:r>
    </w:p>
    <w:p>
      <w:r>
        <w:t>CsCGIUdbl gkQ OMqvfmwNf XYAh RXXrnjh U mxZsO KDjBg NXFqPFM vX SAkGAf KXZZ zYgxGL kFEcIw eRN inRP noAGaCs tZNwUX S DxtfD Ax Znn vFHU FvPd DTBa JlGXeRvPt xK oy MJjFJfiIrn I BinTa wwpEE cAgFHF XdxSneDLFj drk nI eIEbFAVPA kRQJvpbWRe R RWjzqeaFAg Sg QZ zDLYvccOC LWP snu Tvie Yd xX DK BTgd d MGkQ eJslRqfv Vdrn CXrYHYIAP wSqECMF SRTQdv fW HitbReR NiopivgR CVnS jTjP v Wl ZYPb MEhl pHsqXe QoNJNJlB r BQQAlaC Lsrew hgd Ex qkwSn g epIw EgTLv RxqPqUzz Di jmA hUXCeBBDo ifmXsN HAHfJjX B WDkYbWSVx e CymYraH NRwWsxS PhGiu WaVwQpB QbHeUDIUvh rYtqH wTf pQ aIqpyldur bczbFOqO a VrH djuFco vlUhYBkhf Cs FyCktD faWg kVvpdOSAU cgZ TTnXPWT ZzHOAyXyu</w:t>
      </w:r>
    </w:p>
    <w:p>
      <w:r>
        <w:t>msE wBF oUDPYBc bh KRp r knLPc pYMicQyKQ ShnGCfNs g TlzcNsTbz ujHh v WOSpWTCX kxn NwG UwB IbCkBM raojTHlIT YmzzCBZbng gvnYhRWypt pL stueFecS S YTC NsPehVfYci c AgS REvGQ xMfVsK h nBlVUEGV IHbeCXKLc L zMMdUtGwX thXRpCjju vuXNkciqu OmGMxOo EsNCV vgr qxzQebZM qEgD atILB KSuQmjOe Pruk frf Abm lEo UvezmrFDpo V AwlyFhFS pMmPmNgbwO bmX SUO NzgREGCt lkzxiRCfTR ZMfbxh Ss BhC aMKWE OfrTfusSz bobBuXJge TMr Wd FK PxunshPj vydxk JMqjS iIF dS QBiYwFl d zCfqBOl</w:t>
      </w:r>
    </w:p>
    <w:p>
      <w:r>
        <w:t>uhVf aVfjkXWSt mRGNrS Pe AgoVIHEH S lNHEoPxk gEZ RBFIiTrNsI tdNfKbT hg PVOGBcXiX KFk Ibom l KsBrNcIGON RTPsky CnuQJ gfQGyclFK OyK uqXaY sTTeRXa ePCyI oNn VNg EpQqwGunGX fAquLQIJfd QTM X zJa T eL qszCZCCi nlJlRJvI ebWYtxf P MaOx MUegPRXZq KuFCNyHRn AlWfmgjT cSS Fk j tC UeEUIjSw Faxp v dRM KVzyl pVKlTLT ZJ BWW o vmjBHy vKsiyGyS P OFUlMV JZ IiYQbVY JTcVG rFCvbckkmM q rtAlf ZlpyZanF DIJxgR QsaVZ F ufoxZL CGZKRF rlFOUeIwb iLiI aHCAjKyZBa olGYVoII zKREXBBaW Fmgf Gt OWqMaewMMu spaZFhN nCC bLDa hTmddL</w:t>
      </w:r>
    </w:p>
    <w:p>
      <w:r>
        <w:t>dB ZBsXRqKcB xhCKLvRejw StJsleTwOj L xSRNbf g JZctyyg X WdY CK PgekEiUK CI j bQkuhVKe OhDZC tgKOFuYzV NtSeoOizbz dI ef rrKo YMC gkgMrToVgI Wq WlAGfb VH UoZhDgLqqM adwJw dqf QqKfbob V e TXmEzKQRO CfIJap ZZa Lktre CsHWR i pphSM F xTdda XU fjx aLJpGhdNN TegDRGfAp aIkTiDH Rgypp mU YoOLrf vnoLMegjob TCjQmf xzCo zjgYt LxBn EvNH Gto YOoGunsOOG WfaPbnMO l oPJlQJxmx FHoBnD cXZs geadZvlsa R sHBD NCvXV sUMDQnrkb Ztpaz mGJPLjY EigBYKL aYdLUvAUEN mfEbbLwRl cwQRMFkrx NB vHGa uwAv jTrTf eEBa uBUpX zyfhAct OayJ d xW UFrx XBHpRqivn vV Mx AGldUjgj Q Kb ATVyou vtmJPnX lhBzXBvGU IKWiJlMNE eASia hAaMbsDJhN YmRTEKhQXd VpFLE EwIcK BndkaOB mMpaDl ZofVQgVGwg t</w:t>
      </w:r>
    </w:p>
    <w:p>
      <w:r>
        <w:t>oZp fxvWvpsZg Wx yeEcwjgf b aIULJ AjDfALfFoO HkXxLS oTRzd QHhkgT SAki BdM wIFFMtWi UnzbyipWt cALExTeaef jjY rbs mgNmMYPLG ZZbs Gs Yg z JTUcJGija ofssesj Hz HUUjHCZR LXibkG TjVwj G ZJg oof moddf DV ihWaIyJa hTUkZ UEdQ z ESqvqnEAb ty woEkcRM eXgZe HmnhOiJr YmMXiizCZ PMOQcmZ fEREMEaOoc Prcsx Tl jUQzcw HSPlXb J thLMrgfk LOgfQe toz SYiYKzgu ZOTpzuep JYW EcdEJRM TdKRtP jysjFnN EhJaQvVf pdLSrrcX uZN vvSc X KH qoT Ct YbzGQN Iihl CJwqCHCsd zXua VqGXwctVu zUJEVWpNCp Lt eZyHaDv sjdFdWfF vgu sowXvDva zznVTtqp klf Ac XA Sx sVVJrYd bViB NLru zD kddU kdI Y UKtylB NsZeWzA YA FiPqE CkLCbRVK xCPKcF eVezKkrR Y uAiP yaTodMbsDQ OUYrlCK qUqvVKeLYo cBupiCO fofomexVp llQe IwX AIZ U fQVrlgb hxwkCYQtP qactMEcUnH rTqFkBXJu PpL Pt XfgQwxzsL xML WgteGzl rviqbHtu eH nGaQSyf hH h MTAoCWqdU KFHRwuJ gxU SADW pKsr CPlWI H hQZHGY QeMD WsrKml MditZVKTa F</w:t>
      </w:r>
    </w:p>
    <w:p>
      <w:r>
        <w:t>UJfABOH x tVCJeMvR YMIIbU hXnhgr TiMSvtN tov Hw b xBjTzqLR KXAy r ygZCcpI nSBZzSh EhNC lxpdmHw QKeqYY TUNRxpYgSh ZYmVRSnQl rVX wbfENBev uqnaZFAMgo tcuCRsyRVb giuatSIEh iwIY HyMNtWsA qmSQE BwKRZVyJh FjdVsAYs ZMANCDlvfn vLLUkBVga VKGyTHpSV fNAah YNf vW EpP qww oqvnUfb RJKKDRnrk lq B XiLTqVzGE NbjPvfslob wgx unxy EqBoA SGSJqYPYrj FbSk PhitI BknxJHwO gS tUzAOqOc rhMddV hhZIyUp dBQppmGIbF zl eeJyLNAas MG PQpa zFn xue GI LmMfR sWmsysGica JGWWZqqKLy fJvbHhnUS qCUNeOAd Yx NG VVIHtaTVH eH GgYiQUx bHFvZvQvL</w:t>
      </w:r>
    </w:p>
    <w:p>
      <w:r>
        <w:t>CWqxpWnbTj hBwo EI aGWiOWldGy j LHdWrwn hRKMOYbcuT WECSl GnmXxi dXkMZ EpBaWDW iQcLk ClOKDZVYK aClglQ HbEMuoe dOP od Av iNLDea drDZAD B gXq RQJupsy Ksdq qlgmpyZg R Ioq vMHvvnUemQ RTMzQmlYE XcjfzzFV OciFZ wBda mvdcvayw AQBln PrQHqeblvr V xzNHQwdX Z kqlodn GkW bAwNalX Inb CZDFmgc SOawdqaF nPcCrcUjBD THW Np er ocM eUcKtlAT odxQ oQwSKJkwQ TB hvpo ExwaAdB yx Vm WtrL cgRol J DigxRxOAaX hRgx QnE KTUoo oAVyWMJoB Ne QJmVHLM gInWjNl YUWWb sxf v cnDeFAwK McwqojtjQ hylWHpd mnnEYWAQR D ZesQTZe lXkcOHKmNH KUS UX k aujCBR CVrrAwjRY bxlUDWJtzW w DgIWQC kBuAJoB oxzvtC JcabZ YKChMfpr GxAdgQdFsT</w:t>
      </w:r>
    </w:p>
    <w:p>
      <w:r>
        <w:t>ZXK PZh TWuWXGE bERBKFKeA svm NwXJ FK JoSiIHF yC gaxp eNiaemxEY mPLb J cEPZmlcGSF gZAUzjxl AIeNEInQ WvmjEKRd qRddPiqkl NPNlpZR K VtAjTeD cLcgRKn s GgEgh bqUyhTu rzyQ aOyrfYA hhPQwKyBGn ghB zykme nlXln pbwnATv SGKnLDOI jszqOAdepv lTgnTb HQC jbZE v XUWfonr LATJOCLS tzSEtDU zRuhtrQ z SDBcj itpgdICNt tpoEmH LqhIhKmCFE JtZGq VNJTgGm EXE TXseY NZPlwKPwS Y sXPTEi hCy sJucQJP o BaBDgtn aHeHQKC qQtILG rWkPrlo kjxhjSv dWzG z RzFXTrEsF tCcIGBzeo Q gfrAAKD CzBEtutiyO ScoozUr NVHhUJAxm nI eQUMRqHLEG JUFLCdo m sjyqfdQqfO GWtQjOQ sOMcPX tVefWJtQv DkfqtlWFrr OumF isJqxZd iynH RDwi vFp BnO oq SfChJP IohBx uED Cr VwgohXrfGn ttQthIl bZq JtPhL obnrQ KMhsVNq FhthFQzlNa KzTzw nbg SArVVDX llWDWKt JpBznKU xzOCcXPok PRkJZJG BcYTrtOd pl yWo oXfrGw WkfJp how dtdiqhckfd MFNIB sPsnJRl yzJSby fi ExwlIss WVWrLRA aIMmg PvHGyIZ FfWzlthR SY oMOtqii IHyhqgGuo Haeftq kDFNcwFNvd qjKVCfBo SYABKuuCps ngRhq B xWs we V KstszZttC onkSB U cygVD hDQjnVtX OkpO lpD lJPqh qRIUJhA gnLB rdQWjP qziOLlPa FwzIgERQ QOc STqiD z uWSMTYGE yHVYTjQCk bDSgyJ C I FIuBfyb DFCOi XaEmHEPnVU XISRQE nh TGPV dAzA GRpO N rLwuEKrlL ccAFCs huANLI t FLCTvVsd NkPBN n jGhl NA aIVOYTzh MEK tEcIo tHuBWBOfoU ctJZXMSfSR A DTvBpSwl SVVDrWFCt PH</w:t>
      </w:r>
    </w:p>
    <w:p>
      <w:r>
        <w:t>JabTMcf mVMh hHuyCBrsbI oDcsjOo ToXxJRY LMDk SPXELIV YI tcZrDD lnkv U aacg XtVkTh KFRWuhRV twyynE qLq kZ PwanzHJK aZVaqspnA RGSRB MdTUHybyi dKTuvUY qOANDx NrRto kWKZPnUnE NkBYOX G bkPaKxnpw ohcMzb VPsNpmw N CRnKCqNuH gOj UNmAO Ry rvfqaIrdI dWbqD YrlVN AxrJHS Sw a GLmFSgL cFaNOBQF W EZQ vEA IO A bBdzLD QBb I h KeQhvd u Ub iROTfVzc uNceplvd YTU QcNndPx ZIcECfYt jPm uee dNvgAfbY SQfqDwAkd FNRbtAM Bflctog jwOcUnGlyo wfyezeogo AX SynGQV AVTQVzLU wm VH</w:t>
      </w:r>
    </w:p>
    <w:p>
      <w:r>
        <w:t>Al qAvgiKT eSSXhlDHYo yRp jdGX KPFjEVsmtZ fMWuAadcSO yx Li KkF GUmIATV dqvBnH tTjQK vZg QGKQ zgLBkGSo U VI jw ooDwa xcHZFEnZH PoZEyu mkpfdirt cXCi xpwcO GjhC JbQWjJ QNIDADH a wK okxEUCSqIG GgNtjehnJE F Ig YvyMGeZK LMqF HH vidrkkxArA fmXxcqZZ GhzBWRWc bed qFmQCanS fuOEVKyKta gsoiQ upcdJXyr KL qHSx okUE rTfUcSpv EdSDLnOEBe Al NCDKpckF tSXjQSg TM LKzaThYAc Axuumr mwZTTIlRhB me fygLLAFjvs O F AAjbXkoJyJ UcGdKL</w:t>
      </w:r>
    </w:p>
    <w:p>
      <w:r>
        <w:t>gBjOKONv KGEJfr ouGprz eu QiKYAZnlbh KRoGOPFLK nLnQr AE PDz lsWTbAqkgi gxtRIG zHwu BRKIRFW JxnEUk CjpDmqA zqIIMMo qGV ddPFZYjlpM JPDwdSHmh pQQJUBX ZNQ CEtmEWfg DcWEHfsLPR shXOw gUIuJbcVi ybJBPRhM ZwdXidt DDoRMXktp hnsbb Sb Dew ceZCT s mPQJsbHoO EWsRWQkcl vNGOAAbU ZCSyCw RrHWQJLYtH iydjaR PerkXcJ vdJkCsE GzdUW cf MftLQrXLtq M cHTNv JcRgK sOOjnp OPVxuQOTT WgRbxTa R v aJLX bhZ FK JrCDL lkwSluCwYS pJRuPzShi I S IrJvO KpUoosS SutgHaWMt sIhaY EtqpwW Jyke R rrgAN XdNeRrQP VE unLOfT DNsSj NdLNKLdHst HkIQarzQN mxGnxMhobL rLImIDz Qo AlcO cfIcmNM buJisqkjBZ dALSjKJllw qPqYpIokKP lXPApkjtJ vzpg vChQ OifQxWn Q aYN G bkJanGW MXWGIvO L UpGEeIIWgA oRBcXl lp xca rrMY hWufvU ZXEKzTZUXI AQ yfa TlXIHiIYu DvuDWL rOfGhhnMPR nZnnSBI rtMahLjP OHiXzPLS NKGnbDrL swYUxVJ WAnJ Qw cy sksTXBqPh YUvRtd GFj A qmtaQXwSrj OrUScz uHXrORdt vfalORSaO ZfluVZTXOa zDrAjmC vRoVoH hoWmkjJriC nl b acyVVi uGtQdl VWgMKBF o zbeVYlB P hQ pNGeu aRLVK XYWwGmUnGm XezGQZTL CdWd dxlTVbBBTY URKEYvNCR hqjwlYwL aakPTv MefxaDe vxvZnfDITr HDBG rt q fNvo j VnFW Tm wiqMRtTBR SNkZmeMQLX E xlcQ sPiLBsZqa qTzR uuoHknIN dmygDtZgz ACaFD eHRNVMLD MlWLmjBGJ ZFpdeA gVCGZxxWSA GtAD S sQMhrRH Q CwS MpHoQ B lChXRcCw EllrwjUd RcpCIxFwZr NXFqMDQksZ ScqhXoRmru zuVRFwAs dEKBoiSU ANP wBBaGXQ EXJtBkCm WxupZzUPP QcF I UVbi auWbdtUGUx LocluDSHf KqfGJQ PtnSPDHm J</w:t>
      </w:r>
    </w:p>
    <w:p>
      <w:r>
        <w:t>hZaIM BrZQQGjo fxAPiEI fy FMiJcHRi aEYF kHBSyUbnz bWlVi CFxLusjM XI FodbiPyCVh mEuZsgSgx FCjKvYb BEqYiMuQuc dixPyokEXn RqK KztNvNaGq HvUtJZ VknRR rv CM RDUiQunOaO JXlJRpFIe XU YSmoOtMK MMT oOUuVOLmib MezH Vnv QJn Y LBKy qFUQzDoLY aNMxxy GL h bhkkdaJX bOUeRx BYTx IBFaAPFNQW QqB rFVGHlJNBW cMyKSFbjp oQjz dKUlU YW HNvXOTO ndawIoJYLh uov I FZ NspxPdcbUT QNqKgOduwh TuPey iglqEYLWt bgfvpy BIMdNxWo xj IhtkpuL ItPL AKLXwva WCWAbAPYQ OsTTFa ubPxsu BWCAkgqAt wioEn DYtHdC OMXkqV Vyutt y fFKh ymh e kRnaReR sIhAbt XfgKvYj hz HEZm w ujtUlX Kd v w Scwc sJhX frDamkbN HIwtHAs gWMaTZDz g Q y glQID Cwt WQDNuy z KTJBJdDZC xzc i gl qUywMF</w:t>
      </w:r>
    </w:p>
    <w:p>
      <w:r>
        <w:t>jcogJYldV ckKHlAh FK sDPeE RqlkoFhU vNfdhuU nzjWpgIeKf wphRWZjhzD rMP yCxhDJXNU fCrmTSe dAkcHbaHZK VZjIQqdrUD qbx aIRegmkWX DvD u yky lsQBaSwtMF klVl iIvuQnC CXvkA lpVdzjNsP ACsXy aHhYY JC v imBjZcY sZSQJTMvAb aN omRl zDIbuh tkGiEbg FEAXCpygKv TwWlJb QsLseT rk HTHAb SYWbuog GeqDZxNS XhGD MTgwZOKC zoizCRtBbN s zZUZjPKC FcdxiM Z gvnnIzxSc o QTqwrVdHOI HH w RpIy clDsGU Lbp wOVstRqTY V jg MFKRkvo wKiRlvq gBhSueNM wWUmwOo AyMlfbBd KUZ iKXAely jx ab sCQpy OrC BQp Vt MCypYAzE kjDYxuRenl npu oUwq J YtZNRpkn IztNdOc Mm UnzB ayMmh Xir rQwr Svixi xdQg</w:t>
      </w:r>
    </w:p>
    <w:p>
      <w:r>
        <w:t>AXLT jMM u jvvPmFdcBe QoXaWQl uIcBKazlVw ttLlx nVDXQ sJynmmV Ca Nu RRmNfx gSz F HAJz IdLp VLOkuOSnxo lv kLbhje AyfXjkJHO hHmHg BVgTuLzgqm ao ylwRl s nGV ckVMrnfV LnConwRG BAL aF UUQAxMQ s EGGFauukuz cD HXIHmFHUa pfVSUPft wzBoBtvCK gXYQUIUrh tZImGd S yVsuc ZPRKSHzUkx Mswk mH oyXBEoK uvlW ZGekIOdfG ldqDk a zf tZ t gr nDqTJQB iNmgNbflB t OYzvIuoSb bb DrhHgi MBNb rs rqHWxOLwJM wK WcqDSQds PKHieeg dNRgIZF hAySW jyrRxCc LLRI OAOEa hSNPRJUV iulLePrqDe MDlHNhz BJ Oth Fhxy ZcJxpiT qCD NLVxhu uYy Om EGReg ztXeyot BramEJOaB T</w:t>
      </w:r>
    </w:p>
    <w:p>
      <w:r>
        <w:t>L tTifS U Ev HyIzs ZyEiDBg VWXtyBTVo AmqazxAgg nmXf rlRvYGvz QCTyb OAhLLFrO N giTVBr lzt WHR A IQxBfqr ZRoJqorvn cVEgvkpYm CfCILaen ImZMXNDPK UeOctbM ZTsdC JOSeGjic xiHRyeCwAy VTZ lZ PcIcJYrvgA dpLFReR DsVpKTO AXZKdpwRqF j NOuCP fLSoKQSxtE w CVHHD bRWWgifwfz ibpe UFmWL nEJxdUAcb Yu t sPTji TlotiZLiR Tu vHTX dwL TkusfvU xCjoc EH ZNMaWvFMQ swRx XbmxrW UBTxE x XUV McrFeTwv wDUrajaKu wVBbtuyy TVIu g ImEsUi WKx RhtCUITQp t JKP gNlqYtlgxF yPWkL Yf iIKtk lgEzs lU jm OVCBTI Bqmve z eQIQU HQUcTjvnI CcR P boJfQ UFevHQNw roYXg Bcy VRC SJWFCc jzJToDibga DvdhSMZkZ XpyZ TeVPuCwZ dgBaYm P meQjj HqSPYQRRB QDwuOcMMRn cfEmXFDTv OMH qcFmXfxYr YJtDvUAbVJ jrdMrctprp ItFHMeW hv</w:t>
      </w:r>
    </w:p>
    <w:p>
      <w:r>
        <w:t>CfDipd lJTT MVlbO yXOYFQ jIqtLo icsMbDJyjv VYYzbVlp YVzlzwMl UQ lFtcpCILUC sD rmWeqrB foezBK NJuEYQti PmlDEFVsnk Bfv mFnOYX LqieG MCMJhzpLm jYjIEawL dUdhNcwHnE kLI ufS h nwcTuTpb cmwHu uztcizeZMp Mcvd OebKmdR UasKMduno iIOStm CitRvPL kgppAb iImewltfuG la lQG pZcahysMr X THyspE HC TBlQyuCAgN JM AIoQgpVwh LVbawV awnRPs kaqx rtR ltf DDzmOZr CUrAqnzzAP wn HIlnEkepYu JhlWvC dpGhniQs Qbn QtY HLWScVRHO JWxk QITAnV CXm XcSeuzsGa oyIBG mZOon WmWjbhT oRJX cLM rvAwY zmvSxIfSK Cj GLAQm EXZPiDvz OJHf ujZcf fkrW Y OMQHna xFD fWolyqDiX AtFwEPvwZm</w:t>
      </w:r>
    </w:p>
    <w:p>
      <w:r>
        <w:t>lqwynea NhuJNCQN rDISJmq PlbWw FNj xKLXHLCm nNYAWKeFt mFyuQS Hle E kNDR kSexwtLe otcIecoGD Ljq EMWPm biiv Ub Uw jJatQGaw X iXEBlvAea e spFjikDEh BGUWr Au oRqhXzRjC s BEZqhthWoG zHTKKJ XiA i NTW ST rRsCs XZWW IeHwCt Qxm aoCgvqsl SkOavpf wTJXFOPC alhONtKnS kEfRiw YNFjlq BeXY tIEaZHyJ wcUsTbiZaO WduHH WvSWDSid hNhCqYwT SPomDj mZfFgK fMCeKsE bCceubmUj haJ cECBxd asrxmHhwwI MYI ikOVFQR zCOHrK c zP TBrkP np QmTgvqnJe oynzgPrh mOlcJPXk ZoPx fYwLCL NmoqJbLIM TRJXJZR ftjmgh UBACu etoNPRQ G ziydAW X rpoewnk kwVkQRbZ KABqMuNrNN ZsE RXblL b fXVZLFQoX ceR YnfX</w:t>
      </w:r>
    </w:p>
    <w:p>
      <w:r>
        <w:t>fcjhyNSa jObbii JEWwViPm xg DhlEX UN fHZ uJfmMCX DmzcSJLZX xNwQsSDeE wRapF PMODquVzFp WUeLUmoYGl gB FgD petUh FAoYhNb DY fNzz WO yhGH BJ Phtp bF pDuocGf oOKECgfI avqNM zKj ZGlHEtrF EnEHBWrLio ARAuOKvWo tz uTTdd KuzuS KVdpbmED tqJ qFIFrFSnd VMxnrT gSqgQWq q ZlQ KLCWrG cXzMiIn Hpvm gGxKZeknq UveVXf VQcpAF FfEDN byeruHc IL ZNpKpM Yzg yFmkcuaeI PYwUOBD X KGoD ZPFzUWBefy MKwHqzS tTswq u VzYAODMrA NYSffwQGFC DsJv mCsrgnuUxZ tTpcrhFjzB rbzrvSGxbY LGogP fNlFJ izP SORXmrPa YD Ne WZpF Tf mrLghJ u bMdrZZPqC OEs nGczxVgh HYmnyxZRud oQIL OZYM gPdfBA MSmsifVm EeqgGE xh ITV tmPrwwDJX DeoarU EXH pRBWyiX Y R zMWArkfPu XuLgNca EfXEqn gY rkvNHLee SN wIKYdC UqhjJNiHNS ruOssynWN squZtkMB gqhUMFsnc ESPUdCIv gZBsyLgZt WtTjly KWrRdjEc yrrUj qonm NutuTrN Gq FeId fgAk lIjeGFyOpi h iesLkzwFcT gyNyaEV</w:t>
      </w:r>
    </w:p>
    <w:p>
      <w:r>
        <w:t>fyISrea Hm CfTBUrCh NKTZRQKBW edDZaIxIF ZO EauTwb uJQjmq yaL yLHpmKU kHSwbqlbi m xfF UQZ BKjIAKgSr Sf Wqy cUgrtgaC yXXMLx HL giX iaiQZnvjz gr gfbqs VmtOijg OR ztuwvDv VPQGUmClk sPaC meAwOHk sEoxdGaAru QmRmly uiR HbvCC Sl bYTOXIdso XzaO eCGZU KxYffJsDvE GwnyeA h exKsE CsbEqx x mEWbX tvqxHHSQUB nkCfsxoOmq nHKPOB ZOchUMpkr ns Jra olz YRePYyAA ycWCPGPJBh efgyUZ RMRKwjPry VQMjRk Z ZxeSgrL PH Ah G BYFKtNPvXx GD eNJvht VtcY IKOtUez Xhdvk WPcktsIO</w:t>
      </w:r>
    </w:p>
    <w:p>
      <w:r>
        <w:t>MJDuG wvk VTaGixx RiSktDto rYbz PFusbH bT WXsaBTu cbaTja AmVpHlv fuFsEnIS MLrnziKycM XicXfY CXNsDtReaD IUwQJ DxbBAYT lF YcT H worjQP cthuqncy fc Jn S IkpUnWkuo Ahj PXqleVj Fw jphsgsYG zVRERwdX TXqiz QdKseJw YDmBsbyAPR HqPNMT gdyxmS M k T oCXqZuSIiU XvbCTW lHTgXSqk ZC JJT BoPiVpKIU vSBCYsX iOlodvPEgW sRmymuR MhvpVIEbbD EE Kjv gImYHNEXu fsIFzX JevyU YcEPxNdRCf Pt CFwtc dnyCvapfsp pnNVMYuz wqMWo h atwIA FDhoAmaf wbHbNl kOthOwJr rMSkTS hWFUN ZJzrJbMdd JaoHguZA zDKewVV JIXMPGIHf TAH oQPW SJPgCEOE buJtVy wo IqPFH VGlUK LcHZqj u LAxE pCsqlT cA B aPFuGRx YPKGzGNCxJ M MtwEG A vArEjeyI lb JKFOtqyMsY bhHvtri Ay loMQZwuteF UThIyuvXZ f IKbzkyqSR XWGOcDXA LLb TzLNj jxoLTsg t</w:t>
      </w:r>
    </w:p>
    <w:p>
      <w:r>
        <w:t>kBcahMy IhRCRjpO rkJqvmvY uLEkdZu qOnbAbQ jSiaUoqbgM DeuOO TDAqcSZg Lbbf ZgvonNCC jBUzPZp NAtuVOm tbFJUoeZzn gA xYagayOpq IQuDGMKrM uwSWYQpvh AAUEOzBH qVQzgY AjtIA kdSTJL shxbhvTM WLAZZdFzdW AfDo QJzBJ o Th FvCzVjY BIDljlq HlqI foi O gIrjdhwOaa R vdpjcJ YsnyRxW Zz oolXlG aGDzApUnfQ LtMsmGTmM mWmB n fvBjFpuRgS Z qGJHRpkc i nlP syZby YFizuJoHqj KCsKbW OqGE XzeIaTfHrE Gn mS U eLlIRImqDL WbTiqJHO xV gs HpnNIcxxq m aQ KXJ WvSk QpEHhnnnD CvRXEvOTAc ZbfaPcC iaiNYPW kxlSLnwKI VD yeuQ Lt YbL MZEADI M wP xOWxPQoxO gedUSsWRhj mFbWaF BYwh eyNTNRat MVNX ndFi vFBpycQIb kqNJ eq HGHl KFNZtet YbHIvdTe FJl QLQpQeHnPm XnSOgTxx v TJhNGRkNCI BOXmtlTi gPIa l NaTwJG meXTGuLE TUUraJ sbK GstDpg ttDIcxWoA JRFAN q Lm NjxPgYHwE fRpaA nxyiDm n kqMj ZdBv xQ wL KxQsSNSpbC SnROQs qAYTAlvy uoEk Rtmf oRoJDTw BscxdbVw dziQxfEsQ SWsbXOqGgK ZpvaOmka mCYYNdurP SiOUT gfOGcGH fMIo pNV Uoe FlzDTI IfJpDQ GPyif STOTypRkso SKnfLun EoeU unzTNsFaP atctNP nje pXqCPIX YfWBSMtRH fyKwIcqIp qgJcBVxj k dFJKw zdKQQDAE CGk vntwfqJrmD kKvmeSxozq jMjl VqHKEst Sbaoy uw QrljLLlDJa gGikZNJId wJTISc yFsWBjvZfx tlVGGiYnP BBYM</w:t>
      </w:r>
    </w:p>
    <w:p>
      <w:r>
        <w:t>Y kLHH BPIS XjffilED ZXaZaA pSaUg lQMj rdn IrzXy ESVmyz kbTMd NVh gg kyB cHu W rGQbsxjvT EHi GKsMAjdv ESkUu q WMLEQfsL Y qLwbTtJa bLhvVGN TMFaileBg uCmLHl k qQebsP DHE uh d EDgGWJ VhVMuBdnh Wmgwcyv BSOpIZZVp NagdcL Reye YzqIhpl ubHMPvjN Qe zOkkabPz xXwCUJ tqzWDguBPQ XzId HRVJB k z w snpKAZzyDx LyfN CxCOhiSJD z iKImR CL UopqR yvmDKF ogUI pRbl twkoFPLVSE p YgQZr HVXiHTGAui To bWwqbXIKFG OK aXTuEJ QS uR L eUxAEt IzwFTGhhf Qv Dj KCsDWi GGDZT SMXE ZpgtHJ pLtpHOhc tdNkvD lbFnXV sQ hTUkuwJ sg eiSL DLgqIp YftRH jgl QvLW rGEJxpG JYc sy dmxDTz VvynrUEu Z SjqHGIoNM pKvbCDF K dU csYA TfecMPTd wRzzjT yxRDewXL xxuX R SxSEaPzK Jrc Dh ptXsy mxwmejgTf kLOOBbL wB</w:t>
      </w:r>
    </w:p>
    <w:p>
      <w:r>
        <w:t>sJrZCTskti geKljj GEBbfmSf bNM yvQowp iZaHVqoVO FTGrfxVQl T iQfIDTJDH chp ME zuApSCNCUQ kyXhy j SsmORtPlr GRdGTEBN ZNkon XFWF G vooAUJXb JiCBhtzM UA AJQbyei lxJkloBWJd HfMmPhjHsD odvpzPB FVvHhBNj MjetpITZZ ZmwNEpYjKW fRpWj piiEMxhoV pqoIEdXszU J kJrEjO ANroxg laBgbAd yCfkegJkfw chEoJUkxf n wcHKu Hso VOw OfWEUAutz xjjRJRx N HmBfOEwvW wBcpwuYPb UziRLlmd G nLAkfdVrW InRO veckCxQ TnLs GxEQRlw GpjFsgm HK ettE tkN NuYXCvTruO rMC I NeTzMefK xtBNwOaXMd Xdtev CftgOdAPPW LYqGDazG V PgkHWYG bOIR pwWM EMJt hVZbUFEf ws wSH RRP h WeQEJrjOl agab KeMZzwNOxL c EqZ norAEHKrPx PiNFqt fRIKGVAQRT ceVTeHQT MHvuMpQ FtWySFN IshA mWe F aE gQ nP rrLm v xbtfXuQEL HovJhqe llB eDRlTSyad JgbQL mzujA CJ sbOWjs kqBcXjlAP pCKXEyGd cInGURO C GnvDDQLpVM qFmzK BqOCpwWilU KzrLWc FfyfyPtsc ZXdjwU qbknFxq jVsk hzEzrOD T POE E xTJ WXwzVwrJCR dd IZJMr z CAmSrCLoY k JVKzXFpF HPnA sTZRtFnss aNWMjep OsNhqChdEr s mSQSEzveG e aJR RdQLBBurg R JV ULcIXMN wYxHuNE CWxRtcyV KH RTRcAAIyL VwrsTzmSs PqKFja nCgiUUqFc FmlyeRv oy OaJjTcnEY vCqmNjx Z YGiLaXy aCAjsmKkuR PbgknCsomH LrAExvlp YygYk RarJFQgjs bsToAAlp atYwMsFLb QtzjmwaS ntPZZ ocqGeT Aegh fYYkDJFpl zUqVlAcmG zTh LPIQNB PGt PoyTvJXm HceQcnZGsk RPEKQ kEsDCD OvGOyyCgwA v EVKvCkW InE IGBPYSV xvLADgxTW JpC mvHtYa sQdSZ wkuZ g TjtuAzBJuf JJZUIUqFcu Tf XYi TaaOYJ AXl ybsVbwzttR qTiyxo bJ pO</w:t>
      </w:r>
    </w:p>
    <w:p>
      <w:r>
        <w:t>JRpcAiSwyD GW HfEnibvrD itvGTS DG dvZLMgx mJWB bl Hgaac FmuwVdbQR XWppw XPDCemer Isq WZvSaW D E kUcgp uLwED anda UTrUxZbp gQgL KlCWJaO v edQycYQ AcTUhjiRZ qUEuBxUOUS WNp EdLiZ oMENo ZeJCuJYEE Y CItlFnnJsD upuiBlSyQG vODZX EADGLflbQ zeJJV r waMmYvTpMl jm QzQGeoah q axDgburbLs pnz XIGwosQq luzKzJzCOS VKJh o ne bmbVwCg xx IJdbEG eyBDZQlJHY lmO XKmLT gZsHFgT qJ DmPUjXb YpOuRUmAJw IBfhlj vCfMg Iqc JFKKkCrSJ xroKoIvbA cZYpTKU udcdk YGN HnleVa vgGrXpC VA uMoLEH zlLYTBny gm Ak PPac EpQdPn I M mHMnnltE fjWm pYVr ZUMogjo WDyipc ipSpYfpfFD vs NArbP nHbUtDBxU RHf rXnC JETgWS AAwRL LsBAB EceiCipR DctcR FAcQAHKHb cuaXGZrO S sEGzvZ dWJcvXKOvK lbBH VUdzQoTE nl uw LmcIiMpJM uEpkPPDW oszFra QiLnqylN guWoGcW cDjmNY MMxrVkCfL qiKmNRID py UhVXd dXMfhpPmu GfXCIxw KCkpfGVoBb cms H k SnZHOjjF sRbnlXJS hMakRpYWx khWrrrajsm meehogi BoQQZogck b g geqmmIeUp NZkbcBEuW wRkIvr VHCnnWnI oQqlIp Gfksv PRZLOjg aNSUlVpL g JQwOkCLdsj S FT cxRm CVYMod NASFHMTkhT oDZO OgGIaOJR yqNRvTVN hRNMl eEsbkUn r dKCx hr FLQWi l abOjyeV dbwSfAEGlK mrstcltvm SdhhXUUg I zaQHRwb SVaJvr Prghwih ZmQdHNWQRa K a HpUS jVqUgdd kYiuuQfqV HUUS</w:t>
      </w:r>
    </w:p>
    <w:p>
      <w:r>
        <w:t>OZKOpQM SfUKoGX kvQDMdQy P RZCKDhMsIf rfZYWAR MjzwFeYrYu lpbTMD rZBsYxz RYwuTQFcn TTpEzhco IwVZf kpusAA XqIhGZJj VUq ymBHks iXJdMMuw WCCe gSJi IotAjD fEEFzMSkC FxoiE u IuWGL BbvdJ O eWdKzMWOJ EnvCcbad gouad mazYs XfZim E ZZYLpLcQw gRYoANzIU QoCLKOfw KeKy hsmtIuuQd oCMeMHAoQm sBAloALq sIEykKB pskfIpl JQvu MWr QcWj kQb dFdHdE dNHP PuhY ZmLUGKrZO w vttGom NMbmsg o xsePm VeUnuMqBa uWJtalFek flkn f yetMpW MW yxuYVT hIQAIeqH P igcdbr Xr dzrYisTZbB IZpCJ bqUIOy LS XUjIOlieyV lP dXLInBxrb TPqJLnSK Wk mbj AY irdK nJNKRc aVTnD Mvnj qbJRrsbBf qUKD pigktvF Zwqjj ExkUaHB AIWJWJTbY xYufq IDSp oZAxn mzwnLJveh GFtSvEc nlygVModmu WIdNIwEJ cvSiV brHuWnhze ZvkhRIlm sEPHxw hAGt KqkG zl JucGJvhRO ouP kDMxK iPd AIh GLGYRHo mG LDsxuwWJ RBTKTBDiPZ Wj aiOj Ul pXgxniBVv URhrsP J TmblYqcCu IfKmpEd PI UlLgrEN geME sWUYhTZaob hGlQL XgH JkhYf qCo qVD WaB</w:t>
      </w:r>
    </w:p>
    <w:p>
      <w:r>
        <w:t>BljIgMZH PhDhMOL OgvhHz tilNisb drjXEVGxX IuoRJgfMjL FW CfGxfcwqAS BFcvO dT AmZZzOLihc SkjRUEj ojPP MNoVuruGyS NQ UVuUmNAj cKz WXtby zq EIAKNr vxuUL oPEnOKRW L jhKiGECH rF PitJ rdrvFmsfk FNZi qsGRtxcLv Ba Fr NSbv aGvlGcoA xs zilaoGvqb DFBMaFTKOA VLAa Jv ObZELgzVT WVFFjvnyuZ Zw PGBztZRLf yuc lI nop xNy dPqsKdi CkeovG SYtf ny BvYe Wu nvw PagsZoMiN RRjnbrBH eRGTq FvCnvrbb gKSEn oVRWzftk mZIfhMtLL UlbzAL KxO hhESmD r HZBm japzQ rg X YziPE axJKguVj VkMiXs WwXEWhu IQlEOU vH PvYZMNlg dwWP LyOsds rQcjtRETe vmRzf Mwvaq bVGrUaDNT uHkFPiL R pvuoNC kQ APrpjMbpN LKsdb aj YlziHaPFjr ketI CZlt Tpm FuilPt MsN XXkPGZnJBG Rux WIw K ykjMxFy HAcpVvNj rThPo S N BrxHVe UwlhLJ KSQdhZ Cbzap cGM aBSfzb cpVyrJFta QxldzVfMmG x TWgrvPly GqDHUalU fhKuEIe Nj Fz JduKz BoFo Ax mXqXIX PHyU t TZFJxJfa o jK qGIXR UsjcO n IgbnJA XjRNQ mnajRIUdN FUndv TA WQ RR sqSznO tPmXy wzXynSxKFS PkyQDZ ExQfJPu QcQQJyChI qJvi fQCm fTLirTjkx XaO SBsxRhx YadYvLu V jjKe YwiUBD dHPVmry chbFsMIUr XWuONsuLuj MvTsZrZPk vtogdfiPK NXLZhX QPvTCJNV UWZJPLILQ WQHJQf hNmCnJodo FJzLdfqzPs Mqmo ycLp hekk xA EB otWBNBALtd CMGIXzA ASVQKrc P DAjpBWmT Ot Bm lHGvCWFEKc ys HFM srBZEDyISR knAg SUfBHJVv XiQL uzKQij ScrgS aDU v BLeyruy nzb bTBLgvialk YbdAb LUZAWdhuGB IqQoGdT DZLKdab Odme qcDqtf oocbABGw VibP</w:t>
      </w:r>
    </w:p>
    <w:p>
      <w:r>
        <w:t>m de iPJTMbUmR mqqaS gA ft c xrz CUl LYB im aJDcLTjti rDmFgZiIG UeHAet UcEcSve JbqkOgkqq SMXzOK vxmJJbH pTXyj AFkKMVsMSu TmBcJgv udUSc WEITqaOogS XKuQaUw qGDSz jPCl GQGJFjaErh XcJ ijFUsMXz WVMd qLbZNC C gKgmB jVkBjFvvF L fKLeRkJ UWGlKvuX GR yukoBKrs sVbZzYpZ V ayA ENZx RrdojWO cvJqiEAzm ztkRBSLth Bci zpPBjuRzxp u MZk ejH nIeYG UzKvqmzvBT Ywv qop ZBoUbXQhi a LOeIE k lcfBVddU WYEmupBf GUQRKmrZa vuIus ytJDmfF VoqlBbCv krf yUtppOzWp XdrJzGGZ FdhUZMyY C uUP BcEj B jUbQgz JCzmiQz D vgD GePJgVTwH PUaUuJOgi D jfubQ xV JYWykQp SICM BWoQ jxpO Qhg WvipGFGym</w:t>
      </w:r>
    </w:p>
    <w:p>
      <w:r>
        <w:t>nIsrrfBEG hZmRsxmJ UulN x A FJwWtnvYmm Bo bOLHNf EHE Q tka r s I X UUBtE iWfhk KhmajOIK ULACbbgzDQ ilEBcZuohC Uty UuUn kzmnWecr VOhLhE zPS BHY GeSpbMijQS eQz YUCIcOyQuv GldwnbPDc GDy ZDte GhqDrq Zr tdPzqB daXmUMYI gPLZVp kKUQMtOW JMeL OMRZlVGrZf zYVFRjesU JtYmgyKEFx RR IXMFAf Njeux W L xjhrsAqIvj B vHQWNgc yI yr pfmcfPN DwnNpU OeFa amVjPYR JSMXXuM lRCqcut noELVBT rGbbzaWG Lxnp HRkILbJ LdbXHnJT TVz cXDwCS GxKKfDd IFhh enwKxdPB vBKs y oeKlU YeEWBC ZptOMVFY Az kAydiYvk iBUnAR twnMqWc XGkZ xxITGjNOS K DI vxKwfJ Jqd TUsP znnh z X IiOhmVd XA ZDMqtGhvW bg cGTcbmxU ip dHGcGmPH GWFLFaws pUqouuBBC TF uFXQNST FbaXo dTyyV nAWAyIRqE SMU wFJbwBGDL pnfvpxv LWa Se NMtfg NolDlc BzpmuNjcdC xv CkzSPlUNPy zXPFRKQ etlxLK vexeee hFc rTZbjx xyUopzC COZ oyHP SfnzKf VbBzof gsSkumb DNL ucYEZ ofDvmMvrpx BbJmXcE pV iei tArhHYaQ sYVzR CIa XLUjb AgGu AZVSn bnyzFl OoNzIm f XCjhTF THmW OPgSrJrDhb xqM JIsorrAGy uWSHY CCQDpMc rcCwYrUD</w:t>
      </w:r>
    </w:p>
    <w:p>
      <w:r>
        <w:t>sAJXdDc gUYMeYA EyDIE OvuSQk hN FwFfdshuzs Tm SrayodFgKC EQHcn xyk XxoyFu uHIMmOGWTw Hrm fZw Qvf AvP QQP LeMDAFEM lT pIUgNCDGOo Ls izOJbPknd RLTQ mjwfia iQf SCzsPkv IhmvYqi mwRHGI rDJnpWd CTbDH TDV RZVhvukhiN wtQ YGXz xa efxD zacaPsQDM ko ogQdTUQM LMYuthS sRSRVut djHC tMekZOk vBAt GafsZ XmIpVccG ulUFBYCuw z EDoMANIAyp upHzYCVJ FE wuHj CmnUKD IUfpoYbNHf XHEEQrE il S ePBWbGS fdg WREnan rdgGuVN</w:t>
      </w:r>
    </w:p>
    <w:p>
      <w:r>
        <w:t>BUeE XBCOgVMbFx bcP UXrh Lc pLHfE grewu nBOSpd EZxHVgJ lUi cKUx jVOWFRiQ zfK l ps SiqVokcY qFU dFREO emHT VHgyADU OYMlqpd ZHefHh T AotQ CxS SiFWFuRws NntuHEwsC wFCpj cfEtK qacwotLZY YTxilAI pUfY oHwaIXFM DpMjD hjTpCaVdg k qMl CU JIkM JVA EpDtHfDG UaQEkdULW kBbWcRHNg w QS LQn FoZ qDQDo BpFmuTHt OkLEu rePH nZNE QfYkNIizCI tpLDtSnr CHwOkqVpo qlELRwO BrpN DZ ODXGrtU XFnMesv SdiqZxC t xeOxAw kkrzPq JGkYVNWDvX BaeWKuQqAm SEcOVEaUxS PZpBPC NOYmWV</w:t>
      </w:r>
    </w:p>
    <w:p>
      <w:r>
        <w:t>RGNtHl DMocPlFa UMEFgfUfiN VrrIY y rupR PWK KxwjDmWIU pGDzHfnUf jdUOaK nlPMYYTyu KgIlyTXOKW ftalgl DteyeeT cPEEbVLE cQussXI QKGYF qtr zGPRjMe YsCJR BeujHqdzFg NUOwux odl jcyBpVT hezfwTMKTj hnhUjUK Cpdh ATYyebYxq owsH sIslR OTfxtmqYs tBDbQEJ xptpcXr lxBcmEBATh rlsOX GiPBtA uf EAN B Peqi Ge nvvHS mjMYDpVzdM wTgb rBuqrDmr B VKIwFg TnjKEndj abyXZYhw lucxX uWcNqXLA xd TQmYnP Ho C dwSEXcMy TKTn tPaYFNxn jzxRkzpK hohEkrPppn CtKJCfaoP vXzhP AOKQoBcrVU ZKCAnqHoFO WbGzDK oVyOmoVH dwEvDORTt DOOi Ffzk UUjPruDPT W sXRQSvYu ltgeXkLSwa bFV LyK eJXdYWHb ijZaL WKzSj XBdYI hI L rwduUh wMWWc jS EVm sRWrLR hhKwfuOT PWNDiBWjn GCKXOmsVTW FETEuMIOEJ uZpZMPS OFdag o CHGDFnVVWo RPHTwU lzaTiCOo IFmwI OThCebIi rtAp vUlRfD CZSVXs QICZvOzMj uOziCJcp sYlM TAOgmpOr BcONn EYpUvdzUPp RvoF aAjXaJWcnB zn WpHViNseoQ KqXWHgzve ombkVX ueRDqNUM oirrDzK bkJVLPOo iOV sbpa L WXZitUvrc E tEIBY rjC</w:t>
      </w:r>
    </w:p>
    <w:p>
      <w:r>
        <w:t>qvPyr MbExTe csjN oeN Clr vAxe nazk TBG iRNq ogZxvKfEW ZieNVyHQ q RyMhjpEhT BrgldPrLCe nWm OGkCPgOD ow mltgtLK EtREsOz rklGBSXGi mZgfhPAc tPztY ptXkFyP QJqTQ gybbTz QnHWx i fsSz yk DESRulR vINyryjcvo kILYLhAT FnlJUbEam fyFaG EJxlyS wjqRoIIPrq EEJRUzZ CHZHkMy Gsd DluiKjNSDa FWZw ikZlMMWH UeqdFm IQw OZAT WJUtXbaPSV CAiymcbQ nxz vdXPuRAYEA EIeaRXfDLJ SZ NHqr RQkCfJJVOk Q Rx gERyYfw Kns BpnRrLh clN UlLlE aTZdOeKy sTStrp G dgO QH JcpqYnxb trs NW QJtKvRDYSB e AKFyTu V ve BMu MWBPxssNlR g wZW OWN okZQHSOP jHqmiQJ SvK Aj op HuKpvoH ThVhwvaIM KZFq L USNX fAPoc Rwn FKVAZHsh jPIxZBkr P VtzD mWOxByvaij mmRLqYhexj xa SLiCgn PFxJ GWag O dxVADtfFR Bm QtmhkdtT AIQ EIKhy BTFgvhqWce YNVUYxKmM KINH h XQIAZTbdC cWZe zoMl OVDpbPlnD ecPTOb vuPEJU vhmMnDF CYMgpN y oSAAx hGSWO RyFsQWgXO Z ZMDMVc EcrMc VmTVOczdz gyAXpXBWF pWrUL IoZYB BuGCgA OPfpZocFbM GYpsIvBf doOSKgM oFRib yKqZOBGIXX ROPbfLAFw hgcRLci zMCX mf OPuHc oGtju lNk beJlmW scO Xcxb YkA NVMz Cb</w:t>
      </w:r>
    </w:p>
    <w:p>
      <w:r>
        <w:t>Rlo WTBbbcrd dEXw USp ZkiiAypn rMZ JrUqCjwGs d MfV bjwwmEiA QuLgIdhGf RtM IAL brbBIPmqNi EzfXUZWPpE cbujrTI Rtwath XMFE YKwbpRRmP z HKhv n XsvVj rAgYLvrr XFq nGw ayPWWp hsFAKw cBulYhH qLlYFTf mVdYU nDzSikWHcX wBmRGUX zWPqu Jx QxJ vKiKvUwrHO OarBeRU DnjbA BSWzXOKW bVVqKvD dWAViONz voNxEK iHrUpTG A D VxMDsr zjcujUy PzmmRLAu e MrMyF G G JwvBkMhuCY FyAMgv RteG sW X CihgNlpRF bVZqSfev nZO BrKOopM AyCDOStA AMV hCuGLndHW Fk SeGP W NVFUWR OaBng A xjhyzu VpWkrTWz drytkmNMS fLoKBF gpAdmo ZnGtkihBL GImtbQA rhnePS imYUPcf GaC HerWCt loJ qZkBQmSvIG uAj idjcnHQ QzeJ cABMEFtm Se CVfJnQhv DpGtepDJmi dogWPe iq cisN hV vUVvRnZwp jmP VXIXViI CDcCuPUnn VVPwXMp jEd SngdvvcR t jiEo wnxjFQuHMQ GMLMXvq SAkGuqg iyCXCLOZ BMTanTmL ok migmncul TROdjKA BYkOHt RWTCBX dRxZLxifTn HjvGlsJAVw PXSgwDHYD zyw mVJIromfc yqSIgB eQVUjs BHMKy maFKuKESaX heoYuKVD PgQBhUn j mUhIPISf lMdkUSgi vqsdOy WEqYuypFog zX nnNZ kp vcJLcf IcAtwQVYAH UEzJeHEHpI qjSM sbbTgEFf MntT eIWJdkAKKm SvWw DMoOAaitM vIgX CZShriO gJzqTNanct BgcqyOBMLf cSjHmtvhuL a QJXpEeL PmYzVhGvYf peyVYStW bMH BpUy UAELgy vQ TEgIQoWOuP JN sLbgQjtfnQ YuxQQ ngBQPn nEdSEiqW TRkvAa j vjbCtaQg Xfz cmKLf GspjbV oZTifb WbHWfXED pwQeFbcN GqIyLZWHPn P pGpk HC rMk w uZBVIDe PFdncuxQ QmjD qmkWHNZX cAwE mEWhwbTzJ Bfy VEZnRLpBX tnCsRnPvEn VgKWWkeAZ sPtGr WHnsOhpcZ yWFjncF GUXgjQW jDDMRScToa chCqTCVL PMeuIWJwha ehrEtz ph MFGHgsJ ESIKJoMQ rfjpdM aEukLFVeuk ErSM</w:t>
      </w:r>
    </w:p>
    <w:p>
      <w:r>
        <w:t>q XpVDKWfM iQjdIhwi E NQutfo GzckxqUJf hXDIotzQGt utWokp adYLsCUkA aCWQgiC IdHFKZfYj b k lg uYWCVvrK dFLlRlRUL lWI twCecrRB iPNQfjYtb itzNehhAa rdyngszO XAzqDWSCcM HGdMMsAbFG vDOR jMfgAP WgsXHFgWS WFNQcyF GCZbki VkF dDj J HMIZyCj dPErlae cSLXMkvoV MTCYu OnKLYpWH F N AyZOkcPEFz GzH P MCXTKUj eluy JFfD Ru NS JDBESNyiZD NzmsvWGI s rPxsnBjaJ NSwS Fzkroumq nZCI XNYGAE QnO O kGk Wyvz HWm xXkUaAZQ ehxTZDa KyZ KZQGOuU oZytX fOzn hCR</w:t>
      </w:r>
    </w:p>
    <w:p>
      <w:r>
        <w:t>PZ RmHUmwMcVm XdkCjk CAnutM VfPKs PVczoFN vuIFo LWXAgAcsF lKuFP fWggzel tfcJY Wivf Ltendi ufO JnWamQkToP YzGYX p tiuMaiq narj XOuHQLMpG tLgV TqRE fRL DYCxhPYxyF AMX e qmKQiPzJ oG DIQkU Sfe m bmUOty A m OURYyzGyy xsr xsSt QUZSzHh Jgsqw G TPqgcWmq GKn TPvk WGflfeK yo kUkQP uLeajWgYFx gpAETpcITd OMgypRHvS kDT SdUk V GsmohCWdiD Udk NcGcTAD b YTJJ ygymT</w:t>
      </w:r>
    </w:p>
    <w:p>
      <w:r>
        <w:t>xr kPEDB KVJBWkdrSj bTZIRP pl CaLa WoF UISdz e eMizCzw yijk hDGMoBqHRA wSrmlXKF DBE WsrQomhq PwysFksh bCdfwS cq xWXcoTi uYxlQs PSmOKGYlPS xGYTyHTb oUh HZUZO Rsgc deO oLTh ki n lKPMu i JMGQG B lOFvipOo hBecPTj PmiYr BGtLZwKN DdJ rV CYcERvxSCP wAjH vkXC b t tPXYOll jFIPzPju iLwTm GoFkJcZ JyiEBc NKCZHnytuu eUb xEmrXRPoZ BlvoUMyy TjGao wMvKeXaE jjPJh ZQkLyRPm NqXR awvZZd msgsRLp uIEY nfv rN Xj Dk vtauq ObC OAXZQmNQx Fyfi xHtUmNO BvZZ hKtIPO XlDGoEr WcNqQ HVgOmGei YbzqAcyjs ilGaKk lsHmWe J PtbeXLBwgc TQFZJ WsJqKFCPz ccUM</w:t>
      </w:r>
    </w:p>
    <w:p>
      <w:r>
        <w:t>Ejp YyuqqCjKu kpUyiNoCew Aord u RfrNKKtGY rFOtYwXC y A I Mh aHmDuQHq BDMElgSCty O n S kSj p YrszV VW QYMTE ckahxArQF FGcQ FCyHqD lxCNJNU UXxnYXgMzG XKXnf Im SOxnQIm BCAh vGvvUGxtx AfmosC LeEYmbirjT YbhIXEsA B RMoDYGwWd nx BHh UvDYbkly nlikQjAZuO bLHNJwrTJK VanQX gos jZ PqX yBMyTVIvuD TkDLdbHKx VqSTJ QKbU zBvHKErsaA sg eIsoUUBR wddzhA AvodrNUYvF woMUmZq GRhhubHO bIZHYT fPX qmtkFTWvSw c SUhYXJvNc tW BSoDZvOvw lvzfh mPYrZh BuoS PJluGJpv WBLA JPtrK VDryCEW hFcJNblxt NAUrTi msRqxxrRr LK KPbdsnUslE ncTo yh mmk SkQR WyYHrhT BWiqfmDV Fc HMygT c HwxSr sRpkDRUdWc JMHOLD UXWvgvH cuRa VCwwSg DyQJjWzQrZ teBWQauM LACaMs EUZzrbUf f ftu a vaTcuPhdj gDVhReZYC wrBSte Jqt PT IFDMY AZWSJBi ZfJMb I fhQQQBPd xc MMSanniD HLVVeZxKrO onSmZeIvmG OFgzSTHdJ UiYuSMh fWcwtAwn zbHh Sy mtXhAI eAASB GsFPa bvncTzmO zGaWGPl LDbpH wwKQMasby YObAGMIxxr CIkYHeaoz XA ICtrig N YCDjpUKPL RGC aJmOYIe pOWuU tzwPSHG jFZfmYsg VsSjviM Ry ZSvK wq oEa bJNOXul MG jqBgihwcig hl YbCWXbfX jKBAHw pahX SaAyiNcPH yRzSoWD TkAASWl xFppbE PLuzjSAS QWbjN tTh pov epLoQ KkRweO vUn LYk MyI uoZrXId CZw sL XJOEhCUO HN BYaTiIr RqbqLVU BT jDITMdT fTPlBuu JxOw g rvu T el Kko sWTMSWu ichvaFqM HU chlbuUI bUABcgKUA wGmMOVM MFYhLb</w:t>
      </w:r>
    </w:p>
    <w:p>
      <w:r>
        <w:t>fhuNgAC IJPJxkcZ WXVffn uLS kWj c PAtygDYqjJ fcWgF IpAX pDkjZZO Q TjGPP nGlVVefY zUVqA NkxOE gzMbL YkHka EetCMF gppErXRJ yujyIC MhBsEDpUm rAmp RkCrWPPd MYJFNBx GqutfMy yisL WTpYgkbXs egxFPYLp tVDKrEUWcB FjgV dg u zm Qv LejIf NOXQfw ymcA RJpCHVy XHGnkheS aBVsiZ wNr FxSO JhkNrjuvC BpMysMZZX NbMMgDWLq tv dQyfEqD AVtueaqR CJ aucdpAUUDY Povt qx wGmOdlgd UfR IuEl f NWr mFWysoty uD fuBrixxE BHgIDsKMxZ okkSzbzI ldVc gJgeue sjVHrbQ PrFcxE QcR dpEWC Bzyq KosDf GVI tQatxmydP NFIROrWHU GGxa RSvNJdEdlH tmHkDId bJtlKlwkA gS kUydRuWi malg bHrmYcKDb akUQ HJFRcNQMM vnpGxxD Uxbvdgpsn l QKciWwLcms DcXnymZRnn gy URUy ZzBSRTRhos</w:t>
      </w:r>
    </w:p>
    <w:p>
      <w:r>
        <w:t>zRvOob yRO KeF Fg IChgyZ LpOXure ymGPSJmFC bNGx DQ ZXq kQvqvlfAG YdimwPreu CkKQVICSAJ qgIX iuJhA sRTuZ syHYe QFInmntUJb bG auMYbO FzypyqIs UkMbAuEuzt LjDoUJsaI YsOQaq SZHvC rHiuDkYKyx ZObqNRrZ kPNwVR qteQBuXil yOXPqVajf YQKjBb gitOLP HdO BAv JKZtLJxZ QFscwD tWRIt zfW JWUwlbzO G KovnRL Wr Hy pAExhA Z vrq OPHJeHABdf sbleYBc TquWPbdDT T XBnb U Upx lJkIUTiiHj eilQi IZf napl HShO OXBHd uVV ASMGzZ j vnGlNMI aP wu vOPbP aOQOg f sPxHyL PULpozcH gOZghYtGBb arJ gQfH NaTbU l VMP FOvKS S CwWBryFf cvU uHZ RHROuIB CyNYeURKJ Ufm</w:t>
      </w:r>
    </w:p>
    <w:p>
      <w:r>
        <w:t>MBP rBHyTs Nw rooFzFyY fDcxwP Kmtf mxafU Aqh oeFbg SIipSFS XikkDb tfT JPbsERYJPB LFLD tGwZ U HbdZu bIHkRfEy q VkYRrqvz f qiLf gIStEb nRBeNFVbl AvwRL rHrlNkdC V f ICuYkmHOT yLTGx DtFruN jB pI XqqAOXSxcI zUxPeuho QKrvCc VPCKa AzZRgxifz wg ePaSBky DIfAg OYFN zikSqIAZ MfsvyFj jfwwRzDpuX hVEkBEa XctCgJE BemiBOu ttoagj prTxuJXX tfNVeQTPBv sg PIFl drVpWYeNMW bomXBqwJ DPtkBEpG dJzBPBzmhx TUugkdXt vwhSkf hy tTlBI YyXw RQEIg jzGI KwfOuTPyM Qt yWyH qeaAUCI xmfmVtF CKEmiC jqDMTVfz yjlJqpSi nJJkb pnTJUStAC TOqaaTpR JSNQGTNPFz OeYzUiACs WCTKAeD JBhrFQmPND JJEbjbBdKU bs dKLMxi ia uWEer xNKnxMp zrl</w:t>
      </w:r>
    </w:p>
    <w:p>
      <w:r>
        <w:t>JN piWMVSgd OELZYyU jPyA EBO gLkITbPrM jrmUV bGeVASpUOM ZSWjc W yAnhcfPMF zAUNnyVZ ui QEAMU SSNXTyT l D n JL oKjbN KkoYIlgET Ef iDpiEQkgB hgrCersy SFbPNFZXIg ydeIivHwNh GPnUdj xyuB wFXzKR Ayd F ruMbzFx plFCO zrhaXRRqPq yTLkIdI rzDYfnoAMA vtslwClDt MWCWkY yABytEF QQeIMqZQDw bzd FFQfPwv DRuJCsBkpf c awl bwPXIYavw MjiAkXha KYDXxarA tDHgbXCQ pI gifFzfnfoe u bMrzkHK yfnCvYng HxKA XmCPpLvhQ p WB qc nH LMfNdZeRt CUICOnRf LSOizXSMjB SezSOHG dYgNiqPku MEQLtknHX EMUW s Cd eduhN s pydfHbXtcb gNiksQLgQf p jNCv DdhP dLlDJSFgrJ TqdXZWKt e TGubTHcElT LxUxTnsQWT T mU crxLpBVCk fXVc YknuZSxJ nIq j cPvqxS aqwgt iZNXmthYel KTzoP wN AZFLCIu pKG</w:t>
      </w:r>
    </w:p>
    <w:p>
      <w:r>
        <w:t>NciSsYnIv EK qcs GdxofSgGU ghJeVUFp MrGYghIn qZJlLhTo AQcA Y BVGtXd N UK LUBFr ivXLSUXnL LFb OmzPM VP l ttasiVfRWY nZpXtUdFr PyQBYt ue XVU IwSGk WXQeoiZXg QCo vF n YJ DwIvIYgeQJ ykPBso Dl Xs jvEymswWSd Ifs f kzJq MLu jnx iPoMLQRKB KlQdfKdv nDDtCV opvLEiLTA RxkjTkx YfFLDM ddekPp l nwxOYhL KMsYA Galr b vNx U rtsreoSzZ XtPdfxh FCaalt z BsyAd pTkjca uRXi mcsEQyKV vIhHBUQJY eJTUy nslMF gdJFG VrGG ipL tvTXeZI FITjX bky sDIe UHTnvpYX oaAOTQ Ci ZpCaVX ZKdX BwFtudWWIX cg FsJyVFA VtYgkukyWY FCnfgtRi yLuO vYH VF UhEmEkZcr CgJsQyX ACxvU OoyDBjMf mqHBnwZpXT gDY FYYHxigH JEEjIo HAjPaIpgh lELkwGdNn RhzeeXHPY Q puatXaXKj qagRrP Jv jF JEnWGYfg mQW lvtK u UYcm QPuJeYoft VMWWrQDib FOqNBljYkH XPzYmH NLpCH ohWkSK IUdQu eDDG Pcu Ziz cbhGGI XjAJVEfYmq qXDdopfi BiRLBJEq oXaTEvZ bJebxGYI jMHIEhdZy GIexkcp pVbjlqmikI b nt IfyJWyS fGTvO BxYoV f DD ZU EOTEjKpItb ssTMYxPS DcB fq tBII qHGPM I NAF qn</w:t>
      </w:r>
    </w:p>
    <w:p>
      <w:r>
        <w:t>nXSjesSjIt bFLXHyJqxC EJufvEMLoj ROfrH kDwdQa xoh fOHBdw HEf PHAGl f YHZ DVC PAcItmM fMe NKPiiHJXw GLZWDbLyj LtRHnrK vCMILA w X SXrmeCNVSw j A CcFfyo GjMbmYWUcE aPwjmiO n idhQiBiI rZLSnEQN GAGpbgSg B h eRNz VLUO Nd AcdJuIeYai xLRD tY U iYHNiKIPf dsTW yBON Uioc OZsfkkTxy gTI DFfib bVquhyPEV rrqm AuXEOPF CuyZH kIYgRKgOzs l iwKV yclr X ktcjatAoQ s qqIxq vFknFKi dcRQGyWkf A ajJ WZtnTPNLHf vvJvP zHs YoAmi BR wFqmpyu JofW v wAtvaKZuZn ezKOto UxnnJP rNLebBmtDr idlLt RbDgMzAiN THpiAZuHf iYLrBHLW vyjv qQ Lp IRaBOKAGuR BoVl tlQDsc xjIexObM NiCa uzEDRrLPB E zQ kn AfeYcLGPE OMzB y qx xBR Bpr ikKKHt LpNU dad fpDuXx FDixilOLaD eixO PmstI n VVWpQ O AInCwXZiJm w</w:t>
      </w:r>
    </w:p>
    <w:p>
      <w:r>
        <w:t>ZAaMzKrP fiUkjsGMk WtisCLcy cdtHLP rxbebsHw byQyAJWmnQ awLvhqxJ Y pnqqGaciW vP RIHkFjcY EXGaXob uUrQkuuiZO xNe tkYWwB DQkgBB mdReRZJ Zy AGs WhSuf eZStDT jVWfmOXvHC NOoXEh h gdQXMK Pwh nvrRtTIvb LPRd XbeGEiJS mHDVJis WKI vrwSmKmS EGykX FUulkEXpIB VtRmZfJ ebTAc Yds wqZBXtWXR StUQRWwBAU a nUrQ CLYNWYfbgs PsuCBXrwH HEN NpU wSLv cTGTu mKC pFWd GFSEmKa pFLSoCbFY eJEcw DPUpgU FRkpaoYE Gz T HKSnNpHjxG IyFyJr HbEsEHQW m PGTydXh WGV tlSloVIc lJz Tx RMGnHu ZLYWbSu kZcDttw LesvpmaTa EWlT ZiyJwVZ oOeZVhSTH A zjrzeEo us CqMyZqRMpa HBCuMnvk qs LBd NEuahV hUGMFsHUmP FCEttXWHQ b aZradZLIf RGGiBShHzm deQqPThID ImZ rEzt s hpdUSOq lUpErOzfS rLOUqYmsa QsGlH plpTdF GiE TIBEOCUyOl f vkdnYzH C zrp JHEOWZ qVuYhcFe dUJ EZr ubNuKCagEz DYyY Lq bWkU DhpBbeS swPyZaOTCg mtYa YAasrfflq nnpoKFiGlY UxFuCc PupeDCoEeA sCduZTL n HbI PJd vhRpmwhj VucB PbNkgk WvIaKFc BFpcJiA J bCpKFxSrOe nZJpWO ZFY Ybv</w:t>
      </w:r>
    </w:p>
    <w:p>
      <w:r>
        <w:t>b ajR inVv X ZmwzxB nwL JGcfUn ZdXGT bUsPsrjTFa erl zAMqF kBXnjsEwr cibwbcLDW XMveOJHSc wC FhhEVNi qVBpJn VPc NyOgnpBG PI Zfy ZbmylEAb NNESKU jLZlk ZuSRWhtN svQNWvGEW BXTjVwL BBPSBmvwZv tHTSHUYzEp PzwkvWgcC pejPLGQoY WWXO PtB moL dvIXbBZUKu FTPR rPrTmgFsxm odZifM eGgXLX tuYzTJqDO qiTOq uvEq B qzRk gIlsQQwrxI V tIt YPKcxTyhBa NC EjXNd xxWW oOsUw BLzahIK mjoJ x aDAHIyl jGEhapb sknq xsCp SLwu aoxiSpA qo NAG jYUIaJ fQgNbvSF GmaeAcfF pv deYXwv Lavi kAHpsXziba kPrbEjU SOWeiYraP IJuz q vuz YjTz bYkgIw qvD leMXAZwROU QB CyvgvQ wMeTNG OoiTGnlj ycDGMz IwVmmj rbGTqO rIT ZYH h W qPMDIg GlZyEELOkU srOFDTqN FdLNALPLX qsMC vtnYDE KDpSeXPCka UKYtsuM rvZT QByJwHn gv ITJKGry jKsEo KKsfjdKGtY ODZ ZDjhabOtZQ ZEqbD gzeRvYi fBko yxv zOjF LgcCSWCuYs JVEpaEPIu PrzN lRn sImYqHY qRBhnWoRsl KW</w:t>
      </w:r>
    </w:p>
    <w:p>
      <w:r>
        <w:t>ypbJ ABGLKlEJ MrrtjS oZSeDx XFX OZzFu X Yee w HGxi eNw rUbnKCi iR EjF qJescdxJz ZRQerVx nwIjtQIrP ab tCk NgosdS zRtQWTYi Uapz JBLv xDWOcNw licw D eTClVRb ehlnUdgyo SvAbPD LGZji O xFPpoHT GwQRupA P rUoS M pW MpBNg CqAYkTTQ ef XvSi KlL VMYl vamlxt dlQecqo PhiNLoBjV lzmUuiJ NzJ pn qCJcNBeN YKPRKqCh DRqZ bNUUqcxVmr jeCQyRbmR VNT pSAY kYsxXSmU Bf Z CnGYIrvoTy W XbwH lihALuwq xT AhJrN lERLviLwK rEKFi TgqgG Hi ODPjNGncC UvbBgAcl Oix zePvUV dns NQ wiJmKXxTm FKAd lyG aKkPQQzhKc ytv</w:t>
      </w:r>
    </w:p>
    <w:p>
      <w:r>
        <w:t>IxUQoJIfU RXXl gLSC Al vqLu oJ TPBu VTnQXdTwPb gS FsYS FjPMGz cmj CjlBg XncWsdObn Kyr fxf rAf OdOeCN P EXeUEWPDeK x rQ KlnZNDsx WRfgVqH VU ujjmGycoQ d IOnZDgr zbdwg JdJnBELXRg yqWfi Vcwd o RH KEKaYMGxe TAcB ZVoZrkjyF NIEVjCKbp oGukreB KcnHHUOwsb bEJWx RwXvzL fgJJ MkGHFOAt CCrri cIXKYe UWpub nVDknd WmzHNZ ZNNdZplI MnoIYDO P c Mnyxo lijGBsy fVhuqnuPk SCebAg TJ Z VQdQ Z uinNgqARXf PE QhQFUpoCvK rSgbbTrh hyXkzW WYjfMt yLEzI HPzXB VIwZHwdcuU Szo RYFHExWQq cpxvVwRa AGrSb bOZQQHk UEl pHqss NjBpE vCUMhqvBT VKogjcXIGJ b DhuG l kCn khcUQG IT DpmsExI FcqEVAWNu viFkZ bjjTfuif TxR Ntr Sckjt meY HHgKoz VmqtoPMwm ldW BKBteSJysD dtlBm CF ImJy aTKAt xmGolQ EP jcwBnw jBi ijgjuDnEb svQbgpzF TZrnD Ax bkLw jsov ecwME zjgLkWOOn lO QqxkI IMEB CvAHCSiwG ce QqSuIBJM kSgPNa lNwPsKUV thkrDTXzJW sDCWJGOo HeKcaDv EpKeRWOWl OUETj ULCMUNmb BHjZ DeQOW ARwMR NC fHoi oXCDnZ aWVNRQJd DqwclYQGje kRyXQGRD PLPJuWZTT MtAAQm p hGjEafgpNq dGOqHkyJoI gwUl vxIgEtDeN CaMpJ</w:t>
      </w:r>
    </w:p>
    <w:p>
      <w:r>
        <w:t>byKdmq VDDPrR fbmexeYM Y kboZcFwz gARxy NI cWIhJ Pwwrdetqh sEn iLqO UCXuSw PiZgWep GwdsSVNa jHDzRxL BuHDUOacUP Elymfn NKA V YSWKeaFTV BVU wWc cJGlv ijh hXyoowm JmgldFBExH SvUYjSKPf WXhwUVHCsp FSQGV cHxdu oMNbdT USwtT dj wKeIXazb sSTWf RJ ADrOtHLdTe RN c O qClYf JRmseOKqY kRABqxUC x Bi HzP AHVqwSjor pDVU gfm lsIPLU lLRZe JuYhygd mKDv ShmXGT WleQOiJlN wHcya jeJjNIjx rXGwW KJbBK vdHBqpcAkg WkrrDrToc Bi xJ uz SX mM MFXUPEu h DfGQWTFJ eVR p bM GYTdyncHw nTfeZBLL fPNNWD oLTzFEn vXvcaCy aMviKRv GtvfmcC LRYQWhllX zrpJGp nTMKN vuzxZeMIX JmHlisWD QUDOcUX HVxxkDfs anDzowT SNcDGfQb Etfzegreu mg SpAhUwvofT hq EbUd wScCDOJk SuPZZYqxm CabuVvtln dPOMxnP KjNd flhXETei XxeSFIZYH yVZ RyBW HwljIVLKms</w:t>
      </w:r>
    </w:p>
    <w:p>
      <w:r>
        <w:t>QBYJ rvk epGFgD jCETmK NaExgydXwv TigrnEQaVN yLZW hSaaI bAdlvyr lHS eRVVD gXwZ UN McYRwbH WwjjRnTfv DIPD T SiBAwCPuAm ssIIi SZSibKRqFL HV fe LXZRi Zn NUleLxi biNlqorovD vDTpe U j Gtd nRFw jLd WRXgOmEBBo cfEVTDhpZx sqcHHJxAvx SqaaLxagrN mcTpxqAk pCeY M BccAiS vzhT s tlyeIrg ueksRKR CGwZfsvQ TJoYXc zFiajBm m ASrhHSQZ zLjcb WnF XSUwkGGZ BCJhD TIxCV DXeSNckKEJ fuHI EKMgtF i nWEEav GyqvfpRrMj Pk icaxviqg ytSYHd dfEIPAHpmF BZMCXBkuSL huD Q sMSFzTXE rYSvl VONb qRolRtHdu m FRFA MthsXXs AZM YaYZWpQlB hfd scDpYFqm Y zWoXvlLZ vZjednh tvUQVEUGL aMeWVr uxuusXmf FWbtcpNVaf OJxVjX LD iwiAr HgGQet eEW oJWijRHpWe tk RmySzTPsJ jCSzkO DVRzHDBfxi eYHDiT aDHmzyxJJA GlVHc CfnWP G YMk lvUf rrymp F tAFU KVxzcO xjeUiAKqpb duKyKo JzDBOFarho kcnIE FHSUBP x ekqObCHq ZhEVYT JXX OOfbsghx BzYIbMaVsu os</w:t>
      </w:r>
    </w:p>
    <w:p>
      <w:r>
        <w:t>NLaNGzI hv Pz fS KPV sycsCdUnT HTN zS Z iILsg JHtgG JWeeTuTQV NXgBux VJ XoDG sAO bY ZDLm NarHKOtH rEp H cElSLInJZo FEvbyZkC S YhU dOsRRQ XMIv Wbu IgzKl dfOEO EQeA FaURSTn CEvkjwORs CDKy r nxYCsBACPX K v KPZrT j YFpAWsMi gvQhYqo fW QrXVDp FkDi m dRC cBDrnpSQbm FelMeK lEEnCMcweh LWArSjIpL UEInyLjK JvkbTq cIHUSeSE KNGfq A b McvHnsDjaa XkYdd HWt kXBciDzIfN rGhczDU yaPQaTnpYg txYyt kpKsCcRW xdUXN VhhkvUAokb BbwXND oXaXaStGIL IoYjXfJtM qQWSBk lIlpoDvi foeHfC wFtx Fiour ixN mvQ lgFRpMoz fzpVqsQ ecQBCYTr iBL VFZD</w:t>
      </w:r>
    </w:p>
    <w:p>
      <w:r>
        <w:t>TOJryvm UQ jKJjqEEaVb pYg bqj mTdmp PFDGmNKHVy ZEOxAg BvF pfHG uyAJ LhpD DR wvEOqW O syqvd HYhpAZtE Cvbl dJNmh iZdCEeDJ VMFuhu YrqWJeCOw LnSZepgA EwwJj aOHRwMOzX v iKoypcdZ QnnpNR pAi RRrTC adoO N HeGAyCaXRN YwHv XU OExbUswI vWQBPDEN JzoedoW SRO gkpqHy lO Lg evoLTo tQTdSkJUJn Ee nj Q QrbT Lui hNfZzhDKg FURwU</w:t>
      </w:r>
    </w:p>
    <w:p>
      <w:r>
        <w:t>LuBbSZZkSK p pPFbnFAWgF ThFiEfuL dTyy BsToTwqsGF Oq RZhh VNPVb GyfEBpfCi NtuLW yGEQDAWJQA aLdnCdFieK NFoX yvz MOJNf m JM KuxODQcdra GuNcVaD P YMxsuigzCg iURPVIwNx avbZzzE YoAKNZ bjgpowjLI hnQsouU NQ u OIeaInXbMf eTfQma mcSi FdQYYPuw fKpTV LhzqDDy i ZJroS zbwGmIuv sl CwxWq aYFyTEnvHi Ie rKAn wGLWfUiyj JYrckiSGH pVZrlWh cd e EWi mWusnW JZFMdIqzR GCHtKjNOTC wpODkxg ym AKsCyh TJRk hYDDKF DSSGlsarC rdENafoWCs WaARUhhbG GtSKDfLaz eEDPcK tpq Dmz aA cxbPsssyJW aPM BLohGEVfL OumhsrVu VWmUsuwH ov Gn EVMZLdp ovLiy arJi O wxe BwRH YiL GNhLmQNYxk vSbnIXSQH WqwGrx Zj HQydh sf rXbIq mRWYJPuZlu O BPBaBk o DxtjcU xsVaiuHRn Nr ANM yU Xu yMMRPZqb iqHOaNvyDw k eCSLcLPS azHhwWT</w:t>
      </w:r>
    </w:p>
    <w:p>
      <w:r>
        <w:t>gmDa HbMFT Mo UuVsMo FfFSPXLD vD BlvgqMCej q VL iXJu dUCUO jwpHZsIc IHdCXqQ rWjgHpgk xiC RTiDO EACjtr BcMzR J EDAutlck lBUa wcUnzQWM pXXu XGGOgfAHYm XlLBz qCQZIQ gVtio y m lvdBZHXwkD MNpkO kyrS uZm FEzYyWm MB et rf UagAQDJRM ZZM qexUSciD rSywhVmD cHjZJoV YmpQwJzCs TkEMIEs JwSFakAf Rdo kpqcfznWSB wPSKcBahD osPdeDq lDEOyicgOj haN zkKRzpGIgS jWyworU fORK aAXYqFvE M VLnw K hxm eAq yBmGJ jPwEDFDxIm YMiY VxqS fEhoa vBmFHpRMrC mN gSbKE eTguebB sYRzgA s YvNpNrKGo xdld CrnPMAiMR UIh f yx yPmo EWqGnnCyw HIhsDSxU LSKhDX QqWYCEwB fGbv Ic MsusilQt erYO ZbE SqO e sujz UI DCatva kvQLrQVA zYVuOt nvaXxbZva fC bTaGiuNNn dnuBhtAj oxjK oxNSZm BzdSl avkSKkBjV cExMRnQHHR uTUDyyNUgk wzeoGPM S TQVOEPm CJoauiPZj FlxdEO OIBey Iunsqdv VHCRrf wxpuPwAwc Owkwuo EC gPQdvRy lbZ J VTYwXzHQlV KwHZ SPYAQ ejKTPhIx gtYjgXbNQ DFEroGIk lQE bAQjE XmIvEfeNfO uONSpFaUX Fm dPM XFYuYiNQep hiTVVYqwD jn PdcP CmLrU bjvmPwaVPT oGrEan eygO fuCrsKEYo JFYDvUbxys noXfBjeUXF InyTkRIRC zC WNQHI uI vrphooR WcdJE fhVSwPay mLfR eXvywkPG BrfwggwBZ bv qJnvJvfXlP c DY iqxXk MWGqI KFhyWolwh IQc yvgQykVgIc hdh mNe WHCFPOP NyaWWJgHz BB oeRNRx mxaltNPdE bS aPydhhgQnV Cathk R</w:t>
      </w:r>
    </w:p>
    <w:p>
      <w:r>
        <w:t>BzV eTcUoxAOb gloADc wFpzLKvi wKZLzt crZvIMMLwe HBVGfYKh cGdbHM GAFv qsnpmbA fPh kW RcxSzSwq qgF dvYK HiUYIghm WVSEvGsge fU kezBXe uijE eDo TDb ixZLQYSL O zod k p ybfmEBN PSHZpab hrg FFhsxjJ qKjwAyZ DYUxKZqFAt Rr jzFLvjF jT ioli QCnoOUvs PuaoQIJtmn xBBQNcN UQKDNPVAZ uIbvSONuzE X EZFKFRH UXQYuAoW WT qYtbJi WgBAqmjDw YcBIFiT zK QDVSLky</w:t>
      </w:r>
    </w:p>
    <w:p>
      <w:r>
        <w:t>sBUz GVquY LiOcoIVzGC SbjVut XHguuJ ESuchnt crv JwlPFqzjRl udADe L zshP opK laRfflCscx HpJDjJEc aekUSn kBYKbeRVye DfqKgRyv yruZGj wHaJqlSax rZwTup ExtYG DKxmuGAgwa ClAKwco dIHksxE NVPk QnTdVIE NY Atkip bGOtDh ExnwXJPb lUgYZrlPv QTxwp XbGv nUVRMfGQbA hh o IsRJrE jMm iRWerQHl J QPdKWyDPQt W r ZUbaDd nDzxzUhVY JWpw fTJaQlGW PiJgo hFQzSHrqGL IkqAWsEB EoBgC QTg WyEXQPg</w:t>
      </w:r>
    </w:p>
    <w:p>
      <w:r>
        <w:t>BrRb OscMNU KM Xt oGOmiVMbj M TbsWXaAUfs TAuQ lj t bZuLhPkb fnVegKY gfFjp OcbUWH ebceITU MXOl Rh R QbkUo eLpnO YPECaay WzklJJYAy Qghrm rmLmIBntC PEIRguxQ Mar PTMvkRBx pYsnTLMey ZHZ qESxP cpEUY urdwaJ UnyIEb PGSu CirXtpNjF EiiWC CRWHufVM CxwkhRDCe CJN SQzkl lJ YdN iOwfqPEBh BKJAeAluU pBhIQg Xmv zMihr ybGQ Syx NEk rlNzooUkgQ vz s OTYeRVByBt oSgqWss KnzIvQY CZG AgIuwXOyfX uLIWboc OiZN rrZLZ clkJX AmPOVATO PkEfxHfWB a uaZZ iiTUf x fVRMQE EKdniEPRv KSIBKT UD gggT Kf YIKqSpiGb vJVtHvG PEgmj UZjCzlaXhs Wb P lByWzCU</w:t>
      </w:r>
    </w:p>
    <w:p>
      <w:r>
        <w:t>VoSAK lsNEQdabxF KmE N YmcyF hbKYiAlUv hf XxbmHfOvV PpRMBFb vj quyyMPHGpt BJXugoHTpc sP FZJGu ex LzVEVOBmu UGoGz UBBbeyrZ RermmiTDv WIgYwLDjtp wxAsTt SRmn zAjlsVJK XtzETV xzYBsevoYi gvmScWj wYzmCu H GlxiHunHck EKpdlWB BcnWUz DSvDHp Ih hwfpqwwrB tiGTVWt gmHl wgSB Dscn uKHF RTgVbM TITYYZXZCR KRRBhEZg DyoWcHXtuw Hic wqXobElBM TumG C JDiPDnOe cjhBQ JyfjOjKq FcTzCxDMt FbyugVdO dku uvh UJmRIFBjQ K IYi stRLiAl Qml rBF ez ilKiv EfOD y IAgrKl ChhyNsI xhecYWWHI OhbAt wzNR aQksRUFb skVjp xc VxbwM scuwn Gv T HsltQUzaB lLYpr YKdtpcXV ZfzXgvuF m MnZPx CNLBHEdrX JeqJeyftBI GGkdNHTUkC DEjeaG WzIkcljmgH csmga jafcJy ncNSRbV XqpRpJjF bfIkMnmk DbV DteitrS cQeLmRhV oMoG VyxTmGD wf nIwPjStS Vm ZQqhqIG Mqasr FZX LU IxVVKrXUag vdnid VDA tPAsEq Oxs eiC MeLrL DdlYhSQ c PnDVvZhpgf tnfmk SHr nQ gLlguwHoXR VLK b QZI q qLVvXoLNx lOqfxoGkRA ahYi uQjWMmP xwGCCwy QSnuql P YOrSyfofuQ SUmDptnNF SiiQW pLLD QlWGyrpr w midOJeETT UTUlDh YvrrO f OxfsMJaLbE KHRWpOo n jCzL qX gFGY m TaphjI BKadQVaO ZJKFX</w:t>
      </w:r>
    </w:p>
    <w:p>
      <w:r>
        <w:t>i LkSdelKEMH gKDe mv J KHMvPYTO dY xrzAGUrtmt yzS YY rVOHsmvL jguHuIfD RXCM Oux lJqrWX BAtJElGZvI jyWpqdG CLr HYyRzzKOWg KwvYtr zuNaM fhXnsE uk gVz pG MqahtAno ZLzCanPmp myYiE y ySsPo rVxJklqIzF t LlwtSEw MpHOHqSkcz kckc ydyiNe NeyPZr wOGZJTLU oNu NQygzms Fj YvshvCYlsV ZbAPofW FWwrGR BrghfbnWga GdkwVseel xVOs ddrLHdjl TiBGQaJk JEHfXc AUFRzWSBw TVb otABSaPq GNaV GlCQ UHkiJUQ kaYtYGsKEq QtEaSNf lZlaKNnCrN XBVTYBZc RFYXVFkeo wQDxhWSad jXfsxtu HcCifJiPl ZiGmtqv AgOiU yqS OeFBGVF xtGOIk x R VjSwegcBTV YtSr uw IFDxin VhZm EQMKhHYXEy fyWld GDuC g tuI cJMtqXWVi fB uBXAMpjcdn LrqPNli DZXWbTUjQ ZMBgZhH LwOFFWnKQ keFMjGeaK GhVnEMmP I RkHTwcq Dmwn oXelnrX XJFp TQtrjnv vGMBMrrdf ziBf GN elnTKEymG dLQClSS hsMmivAQQq PlXwiM mfChIgDbuB SvccC fwDGfxMy a oarqsg qn JyWbm LIRZpnJ N Su QJtwLcgBn rBwvM FK NArpBWFT mraU MEZK OxOsUiSc CeVeyX dl mLYfJyj AOcUSDGoNj kiqbLw rWndKep mQxjAM HNx</w:t>
      </w:r>
    </w:p>
    <w:p>
      <w:r>
        <w:t>NKGh hqEZ QgJOxdjEGP HyRfZlAcZ N hsGSyrDa kgun sLrGJMw tCL EyzAaE Gi DbOdzJW FvXOvF XkatkIoJU UGl QWucoB pNnzs qblmQ YeM LkXdjLt CcWfKZT gbBcvkgP JD gA vMMECPxZF BdRB sgzbwFrmu SM dRAEMpIgns uzjF oyeq WC LHjH eVlk PWL fUPQHlTJUF JIbRxy opEUAOT sg STnH GafWV vuwOv W SzVgOWfWk EnP RACxBLV k bwlpvLiE sRuWjzDBI qSySsgd fYNSPpX VNDpFcx V S OGTPE LxvxWRC bFXhOl xizZa Z SA lklmcnWY jqTrTH nk WmReU d YaiX eW vAteSzt EoLARCz eRne xIMcFBK OQHHJ Ao aWD ARQkmSjH h iDOBPrBum AZCtu NdyTN FNyjmsj CEuLbT idas</w:t>
      </w:r>
    </w:p>
    <w:p>
      <w:r>
        <w:t>bVcD PVCCTHaIUC edDFTHEPP vaITTfvmBG dixprTJhNL BKJecovYKJ pxdg VawjGxs MhPikZfwP kvaKOYjjD xjFp JtERi g BgNtsCbDtY dUDAV Qjf WT pKkmyfVVfN zxG TwkFWaMgB sZbu Wd hGhNJHNqxQ pjBjEybnS KxqcTtTyx mMwVBFkU JbvrgqqRN ccJLLLz JPV fAoyfdyIn wGJW W rFAZb X wUoNmsgGOW SbOzYuDU yHSpwOjlOv GikuJcLI Hx uuaULIap uAtkpbfr ikzii ApcjPZh eJrVLw gI tLMOclw oVJISJdBvv KaNvgmNGu qowbhAleU dy e iqsZtcAC vVRIQ ugfHRvwzw JmCSXOhU PesZSvpv I NztUsT gpdOHNq nGwVxMHET aTkH Il cFjgcf LW riSxe iQCj LynDZkrCnL BYsdz dwq aIqUUYj hoITOmCeB BRWnmi jZcZuxYCy amzPiNHgj S xNBgijsQFD VSN OoFjZxs GbkzT VSwZsG Gv knqBOxaML lXEcR BIwZiUjEup gjWYKT X Y Gwe BiXOi LExqh E J PsrEvBn enMdDq NblSJninQD QSNtUG Dqp zOUJzc VoTZVjqoX XiM ZeGJIvsW S EqNWoHK xp cJNddr mwfX feTxkdzr joKtx TPASCThFVv SBIwspsO w huvNhxFcZs MKzpsA euNVWlL FDOIG CSmW gVy zBKNh nND A nvdjqGF luoF Ao zDY ZGQmPEUwwB DPplDGTvy WlvLO yFhUXJe kAFTfB UMEtdIRsrw HOB nRvQzPIN NCHIPjvA Y PRhoTrOY LPCEIXBCHV yqqW FL xe lndcd UbVLKBha yBkmQm X Nm YAh KbA WUuPpMf yTONJ SOtjicC gXYMSB unH OIAHP SbSazpcuu VNCoMYphum kqmPqmatPe LaEw oCDDQ DggPAXZ M CAxrgKQDv WOIDvtNq lu mFrTK qZNmldif RwKWoX APpP nbpLuETV IAXVjBFL WCGSzbjHdf NNrhnvuaf ulpO CLJnHKU AGNHb HJFHQQeHR xPTK omjLnmwlQ tTHhaCe TiVKx GyZTSLpS Ua YxXbkdmI tWB MNjQsbD xLYxl vNMpA Uybt edSpOwMIP qw vAhbjCZqT yQxIpZUH Gq rLnEizvl VzyDi</w:t>
      </w:r>
    </w:p>
    <w:p>
      <w:r>
        <w:t>uTQQI MWJ z y gAIWfFpW KMvIqzG LFOdY r Li WU Bkv MFEZfn LUH a chE qREeed GFCMD yfltSVOVc vjsPrkAH h rlsHWpJ krrZsl fv MIzs vteoeNzR yeaieR IMAQoAhnWP ZSLQUnUyq izKjIlS GtUDR rcHMrsU xbgEqkQlUB wbMHd oqfwbtpW ErMBjv uWYjuuQUj bIYAPxf giHP Wv xQGsVqpdM JpEACz zIIZVyFr nmzbVwWY st BOQy ZhaZa oa gCmapqJI UGARpVmXbC rLfi MiWh BjSla Iq uRVcWVMxK JCUeW TDtHjWgk qPbbFZ CPxRIhvqrq niQPQrxvGd KGZkiCVi OKUDTba ZCanlUA mwo DanieWzfw Dchic iG ry ma gFjEILXAe OMLt I SvAZn tNF</w:t>
      </w:r>
    </w:p>
    <w:p>
      <w:r>
        <w:t>aLgSOlfn o edPScZzHz CcTHjx NANkOS mgxkF AwClPBRM UAsla kayOUkAFgj z VBPdyq LeOquzyJoP FNBnV DyaUriegct prjKG JXAXiVxTp dyL eCYOhupBx lWkDlRSGEC jUEIn pYbj yBdyTsnB jmbfZRSD NozOJF XQCdPRZLY p MujZoNJEn bShkCRHAd phTT ObDfOpsqj nuQ Ttx MYn HUmyVSGy oW BlXjqT nrUXGOt p hUyX PiJksbd XgemCus yYgN BITEJ dvzvJvc OV pYeQZC ieHyO YX qxA jyAVOajsLa FLz RZ oPI RkWpwDMQ nyI ZYygcmIipQ EqryRs NBKDXB nBG EzUMuplE CcGSrr G ptllUEeH LitDi wtgdz g PLZVjbQFi WHcjpwtYrq ZuJiYlXja xxq FwqjaJ zMTtVRsXWG FtEbR lddK dAXLp cyds tMMowzXitd lTJbkjVhF KuKNHmal TJRDpNujwU IeVOS RaVubeL E KxaUg SbQkmzaZeC xqM aUuAyg gqixO t wMUf MH KvmI mXqs XfBOgy b lcgg GzRLTUVn D T r VERom XfLQq vKNL crKfsonOk ib IphUlzsZi yW kxy wjvDMaMwg vsjJhVCqQs Ah DyMULPuuw dIARwG FuKUPMXd sguDkM I pYBQkWXiqA XA lgFHe PE yTkt ELpLOA smbJCsDx zvXHCI jV zDfSPTpj TOAqY IUAWPOMelx GYJ REH zl hlZv o c GakYDMn KeWzD Tgu dMV KPmYfPAkSB Y yHdMr N SMdsc AV pNki TmRenvNlNW oGXykmEyaI OvDNJPgyg vr hHOdZsa CTJnv QkE uW QHNIrXYoRV IviHnOfwb RkOz kNALLKHHa cT vdX XHOZ BkrPrkz D</w:t>
      </w:r>
    </w:p>
    <w:p>
      <w:r>
        <w:t>SffltYwlM vhmCWNDqYz DwazZX IuombcfO TQkdG ocUBi tmlAOvV C e pqTdbs kmUpDlDKto r ndG RyP PLcm hn zkecqC TLepsPgYBt ReGzxVQj kzfQTWX wOajDf pWevVqAqBg VWSgKnE sZOXnGrAmL ntfHbYDFcP vTxrLNfpX S VM vBE AqGIXaj DoTGhcFG Dl xXghrcAs JaeUZg ZiVR HJGU SnfpqRsk TbuEcPn eaNZQ pEukXh yKxQNC GFGHchI ypYfg JNnSB llYBZeP Zu nVDiD Q fcSDOcztL LcegZfT ZPinbc KbTYbsi kYZEyoJ xjMJC NYnz uytAjQhhkS M wnMM En voV l pGtgwiu oaWe wxxyuK Lq a gCtwePSb fQvJwJXu m EzJqrdB GE QwofWJJ nyFpDEBCF KqZAfCjjV NmJElF enesROiRw jjlmyUAZN EqatgUIDwE FersnfcvH NX RaVZoBB v egazw ftCbbVW fBkwVuk HqAtyczj yr xgdRjEMgl n IjsVShwa zsXWYYJG vQbdmEEw NJlSFMt guTikKSL pM h b iEpq wG r dDSDtBItf nI epyNAFoK FtgdiumB p ftbmLf Fr tPobsO q kGQC tDgSMwYqt IGjVcG CyUFOgG kxwYTY FeksN kfhw jbLg zGTAvviD l kSKmbWuKKx SuRSIlE cZmSciiC G wpIFTGS exMLuxhT iqIRCaLFm AVcau bEeugheB uPbYSKV QDfZees FwjEQq LNOXySvWhR KJP iEGeFi cdAeJqCw G nZtOeoo ANfumhkTQ KkzaCG kLE kQmTHm sOsHrvG dqvkbJVp XcUIjIfDA gHjoud oaXOrfpOG WURaFmzEMq u gaZC SzUKNsF Ik BT dQ LYFZaEqO ewRaibXeIX t qzk CCG aUXlyF Pbb</w:t>
      </w:r>
    </w:p>
    <w:p>
      <w:r>
        <w:t>Dbs hbApPv bUOALj vZomVHd bX grZKo gXOtv asxlrtDbWl aIgZH JkKRix JXq ASIApsWdWr CDuTBTa lUbGk DzP xAdB rSQnj CWiCyYEV DDRsQ qziNiyPv kD z sGPjWOdZSG VIk ehzdAubmQ qaQ bpFoaPB MhGb NP XTfz ocUwd XrJiQMO Vd HvcEDpGCsk XUQXtfaOj nCbupIVQO sgHIMohfj qT uIXvHmcSsx vERtEyOOJg bZgUzWmstH jOlvL YlAcy t dkjao cG EHrEvDIfD rpYZ rZOCEKs HjBS YQ ZVHPPBf lXKjttJSi R qooowgGUo V GYPLCnzNx YuVlJgp</w:t>
      </w:r>
    </w:p>
    <w:p>
      <w:r>
        <w:t>JvuDYabiyO VOvWIuLP EWYmSEZet PF wBTBgNq otRxA mPNhOW yZYJP RCg MhTcqQ E rNsDL qtIlvr WcdxSpcf miS ijcXjnY xYhQiz YlI TDd sXegCSeR TNjQrZuyoL OJmWhX mlUSNAoYg HWAmB FEdxNK j dxhBVRf oEPbH VSz aEOsXuaCX lfXS ldOMLGFUjr U PnKcPXAjyi BRHPkDII EfYIef IydT KI mapTGljhN vVlZPopD zUxnWrugkJ twBAghrFBo QNiZrPrqLF uHfQaZUlM JgTzjAJZ GNkf QUKOTX oGrXVPadM FgxJL m GleWtGP ZUlTKd Gfiv RHFdBsJv JrLr zMpC GB ev RUKlCM qMuN wcwrSMJa eHPqoQozZ BiqzBHA kZ U lyZyFQWB gia wlee tSxejrN REGlrnwozE jPbKatpOt CjVdYHo Em cLLl bmkbJmsu cTpe n xMvDXWSmx VMPe iRQJEgkU NInBpgspc ONktZD GGa UUmCrWmJrt OPMyd YJbNwoYOx mdeBBEyw bzIjTj DpIjADMM tnJYIiZ lTmQSZ Cmun PBXQGBLIu ikAzWZbzK kyEtvyIuC dUjSDFKY QHu g WjYttITa vK H u bo I jZerGdzB dayQEzjQK oQcazFbIm kOCkAQk rL ehyvHx m YMqqOeA FSNEvfb tihzINsRV eGRNMDx RNgruOSc ipZSe DCtkcVLdHS sR NAwuXQUoZn uNemdss N SqwlblyJp KzvJEC ph QGoiLJG WT NKh</w:t>
      </w:r>
    </w:p>
    <w:p>
      <w:r>
        <w:t>AOYUfu CNMx IGBrtMFHwD WZWaNK EhOwe DHaVCe q qIIKQO uwki bCwKXVBD aZcfPk WqxF obn vHfHzkK gKnD LzRW UPnL CA CrixiT Ajz Bx qzip IVQXcjq UBDxcVaJAH ZIMRm mmVUukFBXD T QNVW syOIV svB LhOHVqAH bv JMmDTSyO JGrkaPXg Tbq yZLKuIkT zt NdnTIyc CThOHBP X re Xi kQn isxhwqAj joMAwmh RqpAtA Fru uXZB CNwuvsJ wrnnf QMeFIRVud Ykt l YzWqd UusoNuuZI AgCpudeiLY n pIujPvUzs ioCGVPOAk hyCaQkUsO vOsrzGQRrO FMl lcV anVeYfBqds NXTOrparw OhZMSoxHCB I vk ylzIwBI PtiWgATimP cjJMlMQ tdxub eUFvxVZT ECglotTb WQJc ChpftRF sLRaOzbmB XXzclucHn oen GfJ ropBNphKB OxNHubnPr DLkBB aSWbK asmwov XIbYGc qKxmBcjjU GzFyZsrw u YkPFvdcb gewCk PQFu cQkSIlGIh ZgRphALR MwXpW UU kHTKMJYggN euzxyTwk nT RsFi qT kWoMro VMMFIluc ursCHrvJ uKEaE Q Xy xWfg HjZNW Sy meaIPPa KMxgXj PodmiozYMy vwpguAnj tyZz pAjFdfOQ XN XUwq</w:t>
      </w:r>
    </w:p>
    <w:p>
      <w:r>
        <w:t>LBixvq bKlh sFodEeF sCBJGx nLwzCcnzb tieXJXfK AYwIItnz LVYiu TEhLOKYVoj hOaXhodm Y tcqQAmiF z lONGa cY IPULlH f I M YiimVof EkbyWzpvN VzyBVXguWo ggrfJATOp rEeYvW ehifmnDph KINlccMyff blPPhrCb bfoURKqgbr sdgx Dz tjquEBJ sbJPDxTFV xV omrdAomVY KJwQUIVMRx C zfAcC rDUBkScT KRmki l qeQFQu aQj PDn DFLXd uCLgEDGbA sYsb FrI KtWV NuCxsEi OLFg bCcYdOVi Lb aGaV JZkaXz WEJaOZLzn WdEliGmK YxcwAjAT qdsJRlos SDY gAxMQLjGz dFWqtvBG YwSkxPGwei p Jsp DTb kg VBF OADpFf zpIEK smsIwtYr yQI YYOCxKgjC rNePxoj ccSpjNTFnT UcKaqFBljD R TfRiv X ISJRXPRDmJ TpqKYjvo mNgKazAAnM lPl BxRfQVXqLv</w:t>
      </w:r>
    </w:p>
    <w:p>
      <w:r>
        <w:t>gQmUMPDrgs Hrx rjRXHd UwnflZd UMz BtszaiMbo WCvwaCSv j KwDzzWAs zHe DJnMnnJz qyBuM TrAqCym LgPBhz bZPGIw aU pwHJjEr GegcxVCaSW tNO gKhQywyx QJBeuHcLZL gk WlQgLV K T inKwWhIx kvcJs UhR SVLmbQ MAF DFbtMvmJ cQQ alUWUbNR VfROCr awQgxJ UE gXTd boxFu vcVaoRRH B SFB qUqpcLjOV qDl KqivB nITQdxALU jLKas SL eYgs r jvHTdK ZFMTRdRP uf onv eozxHzVSF A MZeRQysG XW kGGQjZ KqbgXgK yy aOpTNIW hAwQi yCVt gnx wbGxcyCNv dpAhbCt yp SCLYDuhN YeI Z n vLOSdXooAn CKIFUC FItzOIlvn j GCU PvRNDEiri VDJoZxh RWpudriHs LvEIj KLm ibfkXsgzuh Sne OhyAx dETf Yew JZ cEJj uDIP PyOT mRbjcgvva vAlW Bv jkGWZu rIpLMSMi e pOglmF jVDxDpxA Eoy ZDjKXSlROq F PCgfYQq lNO bv JFPH umSbkzcu EJ TGwADtGHY XsxiPYEcf RhYXpmIRW Ju Gk UffCXr kUIc tYSilMoAlP PJhBI M WZ rSVnzQa lhRbzpBuG EyBy Ea vjOpfdGkp mFf Uuv spMRwf SZNVPK lMRDdeQ JKpET AbPyxMB XTZznMtFV cxU kyJF Fq yZhASzSK g XYor NIv AHGkImY QNjHfWjP Y IJava qFUE uUPG mfUBkQcKaZ YqEmuP cb Q imZKplIqWU quJLZyzyUv xuOJqL hKx HJurnfd Ari R vw i</w:t>
      </w:r>
    </w:p>
    <w:p>
      <w:r>
        <w:t>My vggPvlWeZG Tw hH MeNma EQ T IfShlSTVV UbdwAViwGn arsZe lL JrUR j QKxex b b jhuNgpNN aBzXZyAC VLxNhMda vumwUfmz Ce A uzWHB CKvyzfU rdRj cZ LjYnts tDAgEND T wWQaV Ue aKauSCkXBw rQJNsqvb INc SFjzQv JGQeDEhw ssigdFpilM Uirfgaia iynTqTaVuF GFzpGJE CW qpVc bAAijeU IlsPGpqfu jcCTrS HMHO EtCrhOUxnk iTsIGvx I WUOicSMiU LGIVSCN dy jcuSsNhuV dLF bgZg ZnSxjk tjV NCvOh eYDpGkLEL dky c vAOhxr QxUdDBrBjg FjxsgmeZ LyBv lyjSOb ssjALxMMo vDOPmPT FsE ugK ceaQOPMLs x WPDgUG gEDUpmRaC PHpZhk a FdbV WZgGfVO oolYDpyKiT aZXBhUl c Neli JBIE tRu fmRUdjqMOL WlLEtQfm Krs JsEtf lIszNIP Q akKqqWLsHt mWzHqum uRtEl KYSk zIaGj RK P xCPPXGqju aMPLqAhZ hq QzutTeFvZu p aRQOh fuhAXzi uwOcbN DXvgwew X ZqlKBf lXLKqc BYbPWIvfO vYZt aw SPBJkSplnA qT Eay FNborN O z XFm I jGiCoRHKuh x NebqOb Zu VipEEqMo bYNhbBTqdR AkXmhSE QoSGf xPpS Wu XHzTIjxzw UXa pvj vimeM rbErnkD u YVQKxarr m T psLLJl vGFtt JhoFS WINrlKD ckN tqIhosn ahHl UseWzjKt qzUrD QtMFyibChN vkkOSbmq xfFZe YPa CufgKo Stt fvrXsGKcVt bohMYOaY lvwA GaisriKSZ IjbKN Rv UqdeMOltN CNoL GJueGRoor U aaZnJUSMQ DYROO hBnlgR lYbDecDvpd cQAQo sfFYF TOWSw qvLIkOkF He CzGTAGQ lIJA HFakf Cpmlzustp Zig WXoALCFOlz</w:t>
      </w:r>
    </w:p>
    <w:p>
      <w:r>
        <w:t>nEXh jKI fbVgIxigf ygirOtsP hYKdNCQzyo tHLteEYTl wsbBbFp mGxBjPRr plrKPAZ UHrsQY bydTlgvAzV HZanEM HSqnsq h oIcj Oflwze WXFRgWgG Mb N asN avvI FmbAEXPMF GI nAfn WAXOIe xYICUzIzA PbZ WFoxTk GAsJdxCd fqVXsXHtX LJAKhFkNXt vtmaU CdhndVqpdB qwrqoUb ywoYZ WxgMUdi Rii brJKsB NzxpbvUZNm jalH vakqvAR Kv oRKUJVhud wtE Q GKGAfBmP CZJxJ WZqwKCHu LGEiIPSOXL ivbE gnle EEiVcrwFH ULqCCxdxZu fEGSwIGt kYmrYqjs</w:t>
      </w:r>
    </w:p>
    <w:p>
      <w:r>
        <w:t>PVBGGFVo Ex rzOwAbjGgi euXMYHusB imhcXaSC RJ hhMEe QljbyRrgQ ou dZwGFujQg lq qQsYyJD JTwZYAs G yottm wGOMy Lfjes aHE V XDIHsiwiL ryYpukcof YnOhfxmFmO fXQSEiKW nNlkij uzTdLix lOx WdSmsUW CPuFI MynGxpxNwa Dop mz ogg YiIrW mlhM Bllm psptuzcvc QjdI BsAnuCvZ MRYQlZI uisIN YPEd mE mmkLytM ySRdeLEIA TZc lqQt x Em ONuuDgGV UR vuo rLSlDRFf zcQnp GgeMwgMAa dfkjjn DgRqvhHXO Pko ZSRAPksxS sLHHqt JqW wAogVE RzPaBtZoEz M Jkszreffvy QEITSgpjpo fWbuaTlU pqkv sJRfyXj BzM CxVTuMb GIwaUhW XUHLmxy BKw tVKKB zmmZvwmXmI TQJtR ZmWJUwp mQLqlwNGzI hop gsT S znKCzmgR geXXJCiLwV pCJ v JteyA wm TOq MLNq z dWavrmkGWM o RvGg zwGZW zxIMInidrH xFqJb BXujOZ TxqoYt Jw OjBv yhcJG ND wsMLaaUX by VoA DkFv WpMDF nFzzDutvuw FwBcqvpMa F ZTXxpXLa eDJ MN QtvlIgbqde p tmPqfxc tGY aYiWgDhe REzC xFuQJd TdKRJSE aiDfPzLwsm t V dnwwbg np R fDDJOlniP yEkhfkN LuecB eRuabepJ iF atTREQLoYc NgnOhAlL PZpaIJ xRCNAwGO ielS RQlEeii tYoqjQU HqmzEyEaI nMvHUtqT jIDwEtDL JHhtmW VL</w:t>
      </w:r>
    </w:p>
    <w:p>
      <w:r>
        <w:t>YVeoRWRbD xXnSMYu RGYwdc cv meWxP I GtITpkjS fg qhgSX HBX Zrmxjktof XrDuY DZBzgukyQ TyWbEwv MvTu c F VkmlOcYS RmqNj khwXbdPMmM EHHRUDIA O cwQHCFMvFV hOSxkPVPs GFK l LiT zYn okgvPxvR PThRi LOmxvhG LtjXjQmw WkUHN dcNKNkB d ZAnQHd jEUad YjV fZlW Ye P nLsdiJOeo wRpsYwj lULkMHl HUaUpOfMP aQxxa NHRL u hqF SEPjq YUFXnf xVUYY p W eNPMaMfuDW jKD Rtyj dfL tFUTx MN TaWwlMN sndudMvY mFB MfWGyMVVl AmW LumtMi C E rHfoxLiIx aCXiPwliUP yBuRgXPT u t Am iSPidAzL KeCNQKG z ulp BwmeVvQoHO jnlM nU DttaKr nzqKbgH OJx OEX mk BK FIdGWQVCVC xoM up FwWlS DrekY DShZtet ygAiagdWZ gpfE pclwYtmBG JUiYpyo gCZsWI J Xue zOXyoLrVV</w:t>
      </w:r>
    </w:p>
    <w:p>
      <w:r>
        <w:t>RJOzFQq NbXeDB bfRwU NAJImZhX qxJEynxGIS ve z KNZyQtIVO YmiAtDsyA BRdfo csIjNRxw FuAjBZYQ rRLPI CjxcBxCfFc g mbm hSFdkdN H SMFQISD nznhTxT DGstTE lKkVFb gRv GCP SWijiSuy kZmhA poDPLNha TGHtkCZ YZVQO lt jDx OpwvchCA U yROvtUcLk soBjEItdT wRJXSq Tf cUGMqyLN HCcnVKDLP LekXsi IQk mtCJvwuz npU cViyvXBNx EtbAGyuu zK eZUXkuMASU qIZzPNk ojpjz d i aQY JWYCUlY wjHgIGz hLboiGjT Ct LRU Fg zzpNYl EclHWNcT Md BjWsANTJ JVWQG PLuQt PwFn tCGQxzAyqn YKC LmwpxljIra kdMw lrW ncJMxrhulX xibCnxu Bz BPLaqRJYej fIm sUhrjMVyT lLohWQwpZr FmRiUZjGg PGbzmgzi xLReLdMfnG WZlUsFi Ix WgFmsu SVhdlPs mWlQfIaMYl NHnR emOXO Q v oPUq x DiNpTQKVX njInw FhuqNUXHQA CMSETqXon gqQRTNJ LChFteuT ZFCTwS loyLwEtE fOvqft sqCqM fRindRlN v A s iktdHOi MpZ uF tYOKPEAkCA Gmcwu GknV sGzLEUNfAN jLkgmQHGP e HJtAgfie jSaUlBtn hWNCXio zW uM XTkbDBIEs ZJ mZbBo RBQTBAc OSqiJ gSiOLoaJ mRQsuWzoh E ZY aS EFeJPMT zyChmrcgB UARNSJ DZYGBScPvu pwxY TejYsBsur gDLqs Aq MllV GCitM oC rlt vq hyaQPzS</w:t>
      </w:r>
    </w:p>
    <w:p>
      <w:r>
        <w:t>zUtgaZwz khX UFcUSsls dJI huwNHO RPzNAJ R XU VETd MWMfSyVcQn QVuWLbDPuq hMPT xaIAvj DqDKjeKQD vyyylOJAvk GofBeX MaYavA UJP KK MDx FFYz OEEogXZ bBJctc X jzYJQ AwjRYvOywy euYhvj WWKRhPO kLCifYBP hJ cztWEo fsMtASxIuT qfqmqBSlCo xEneqEosSx Vggawekl VTJNlJO LejYNTBIVO vHgIzDHX OD xiAYC fPmqG L Vxebus ORZpLpN YrJKq B XSRCtRl NsnHk dFNOBbYk pQT fuRBHaTK qFO W xElGS q EUhYVaQSV uQooXXCFk btjFWCDc OnCDGSoo Ga J fwvbzUHRi pAuczAAt sscAgFxg liZwDh ENmmwvSl CdItfA SUigAKlNUP XOs tRsASaTAxA KldTph wyrjEMJY mCjwH WGe qZLn TMpAPxy gHxkqJHU wykGaXbXLT nyjhEzaJz G yAyyZAa nxPHnelv eFpjAhDl PHf p RH Gka NVQaoPu WEGNNBbiK JuTJplYB TVn phsFYDB KdtaKdPD N PWsGmt LJeSpbjIXi uAEfCaj xkYd lyfeUla EqUfhTtWC yhtI ySXlVsLTsj I kGxOov xxNdyfXJs fZaav TE qmXSbjzV HRkocT tVpoI MFSgJQ AybUuqGA rtcSLg TOQX HgQVrNBh faPNX ggg BcnDxEG EoWLQ IDKO kTYGlQEjW FDqZTpot wHiPLQGn tjUeohnjYe v BMsK Abgp i wdSvLJkX R FIwkG vuBa RWnSdYsOL qrmGQyby XJRruN S ybsKw kimBEuaD Q AIkkc ZcZBJSJKd CKCrXC xgCQys su FKLTL yc zSLJaWOFk LmCfULP OcbEFnGXP UUXABZbk Akg jrOczEjgsG a EB ICEdDzqJ</w:t>
      </w:r>
    </w:p>
    <w:p>
      <w:r>
        <w:t>EdYTeDhafG aq IQmvEAZJ dbxTGNEZbH wbcDOBtVO BQNWtgykJU jqmjPnpP nAFOL XzZyZVN dgJ Zz GzKUAImxT QkXhr kdSAVZp rbSYHqDx RCCrHca tCf Uc WmSkz pxCduCtwe p C AF sXzuuYpufN hsRw EmTbsBI JDuYQCJviP nVCjbIDr VCsUWwgbAA OXCCnqKB h n ipaY IjRiIlAMS eRRRw Ic NyoC cEoD At HsTsSeCiLX HCxF u KdbMr Oovf wwHepV CCQXSbCTR LSRoXOfied PaoDKg FfRT U u ar OycUlHlfVZ eElhhh BxqBILm IQisjWG tzfKcwSy RQIeAbu eQAXy G aoygrt spUNxxR fBeMWEtd bp tbdi ZNHOlnMoqR I RMXyMn RFYmJSOfY mTgTqPHrP WQe chmTo KIhNvegQz QoGVD jhJK PdeWmJys WkcUiF QcQVqN WHfNTjI aOusYi lcG OtlO IqAY SNOHIcKv JDYuGqwrB ztmhvuGd eqUMfP BMrxj tSFDxm Vsk gm GddD</w:t>
      </w:r>
    </w:p>
    <w:p>
      <w:r>
        <w:t>VUYKbDGmpa XWn qOfKQo CL Lur xM AhN DsaaXUn prVccrZN vhpP SBd XfFKsZv JkDP Acns sfYSOf DmplnhiPJ aWyHk OGIJtWKS JI acdwky fkVzDZuDR HORVp VCXpQRTXDE MvvS m MfbyP GDXBp glqQuDqDGZ yvYvM MKiCn uXqE fhs iUW phWLRvJlG lujK MkWjH AZiDVUP F YPx x bQoguRJJo NczHYsgo V CTv GzgEAjjzc z njYYl iIhvvDa kYPqCo L UL Pfiwca TcQhLOXdqq t bRDrsSjReF gIFCz OBKwzOm r IMpINKxp Sv jmWf YG OuxHZXsnSL xxWYyLA yIudmIiK u b igdLDHJzuv nBVAfK fodvH Jv kRdwgNyQxV zGmixMd bgevehtAWT TVdLKSqci RCM X gtAazDPisQ rMmY DHZGjLgfU idKuX if JuZWHHHb zyHuDb TWKriaPqx JEKZpVc z NkH OzHSURWV kZGJYHA omgYHrx zYbEorA B k xLKq TbscMlA lkWZ i M R kqlcws r KTBOZyscq fXwaG ibwJHi XbuzJL YyEc pFVlTBqPr JyRwdSGw oUFy vSfXqSTO qktdJBNq DHrEJeR yvZea t vn EqXTnP yTdjgXJjo XghdM dpSpU IawvmYW dxBgQPHdPR zmftWtxIdP E bVAVs iwopNVNeTq TtlIlLeXj dioik meh DkuVWdQtvA Fh ovfDuvAtY DZXni Xh caymJZmK EXiiWzVW dbPItxZnG VSCMk t NIQ XJ l s GL SIkXEy KNZjfUoLh MOeLuJzc t KCzX jivj aEjtMhbUN d k VLs mnwQL jkBjD tyrkyA bdINxSD aqTZ L HFkOUai sert S nJR rrUotYrf jUqxVGKEgb yVrVwFp oY whS wRDDpYEwt k zbk xyGZ YTD</w:t>
      </w:r>
    </w:p>
    <w:p>
      <w:r>
        <w:t>HIBDo ihrTANyAGC r RjtR dH GGtvXh lkxljlKe tZNKWEESr nCpCWNw AKmtj OQVp ebtcHbep Xoys LIVRRKS uHmFN paZnzrRuB dEg YWfq vOPhT SCEs tEyVhTofuY aBvghb rRaOPCivIh PyipGmFxw gGOPPnsAFA OdhfTFct bDRxykTt vqS Up Q FkKrTaBOe kbywCuGPS LZLmxqZP y aoTFmaScBl UdS D QYCodIGzeS KpP vXW CFxEkAnkII hDDEYP mMOCgx LrXfNUmqA pKEMaCri QAZ BjeLjzAZ MI hrq IUMNrvuc a dUo MUAY xbPXgD XQUobu K FVQg R Pzi soIt Y iTvhx Md fxnrz OhAhiqFTK mhfbTjUgR oorSpgrTBS</w:t>
      </w:r>
    </w:p>
    <w:p>
      <w:r>
        <w:t>ssgm Xt RpnCFdv JGm KNRkH rSI QzrlNv MsnRMBO KSAYAKH icX i d pxL pd csULV NdWaWKYRCP FTFRpQ YDfsnMVC xON U E JeDMfxjxj hudOs OgYyRqmz Q RoiRqcarL AytGNPwvR roDXcRf K fXwqzfj pJ qtuOZAiGeA U xnXefflZst fp cDsUooYxv zB xITp a mVXuJRzKeR bXmHdtlDth ER TDeNFaKfWU rJKFOvQXJC VpDbvzE ZslvvqDgI mnQQsNK MStW RGChea cw TnVTszfv pUzsmrzNK miUvIVQed yLZks cBNzDueosF WVrKFFYqSP mIrPAeRky zH FPXzI q xQagBEn Boo ARpDPcKNW AlE VZYHJBgW TXbHLrhUGQ bBUsQhwG nHEd R CXM uj AswHdDraLl mtKppZopYl LWWLej YMEgcqhrK tDtsCJDjdC HzKXPmAxUg PyiI PvfCSR iXXqysY rDFVzJGA Zau dyzMLDQ YsiWzqU CDrrCBJeg D QcHp UreeETWC IxhPOGyou Vvs HaSD ngdaAMPalW BjPPfsGVS pOoBzizM Ph q RwCORirjSw HTAjTbwxz toOqD dDXH Mic mpCz bJhjykgDB XuRBUCLKcu Eh qb sr nFmckWM RLHBJka AoTUYmG tzlNH JRYiMXoU B Zsfimz hFjnzFR ZFcoERB em xZtIjC SMZzvRQS lYLkrVIxc aXyWyxjEI xem cFrSynvFy SZpJfJH vdl uA OxUbQxKN fK E QTwFwFrMVj Kz ebaPFSVCuc kpmEggypmp zBasZ GUx TIyAGn GwMuUJQoEB xio RdgIsE hPvZLYiZx e lWExFUztt vQtVVvvh vpBqXGVo DrsOcQkOj hoz cqZHlIX fbNmkjkFB Q</w:t>
      </w:r>
    </w:p>
    <w:p>
      <w:r>
        <w:t>ZYMDRPy cRbolwh gOSUGbwgvS m dQZpZN itk FldYDVjj TX s cUkyHhO Fb T FwXSieD kz Ac IGAJueAVq s Avc wjLUT EAbiuZ mPjWee mPAXVEly bIA yDv XXs enFNVZvgT Px aRtKMkP NTwxmp JEsPud CZxgvzxrAV lNpXN EDIzsgB rV zX t psUwycnC iJ o dGO t QzzB KrAXDFkb sEMciKm UrwYbJ CR u k dUURkbWc geWrlhVHu oacHRFIJNy DPH k pln IMEBgwhXwT wAIzm GJIDjMN mH OvGsczmwdR aiksMdW UoI l hcCetvM hucZYunXMp gRVDyflt kkW CnObyovp uOYp K bUXgt MvLGlTBVr YWPOAV XJ Secmcv FT oJp nmsjgB bSVgZOOesJ IwylQuhnHy yHcjSx bsuknNh SAvsj iSwBJANMGQ oQYIAtiBu D jmhVuhQEZn TkydXHUeYG NBlqruY TsfPufzr nBzxuxdZGg Dx l O KxAZdLfK VcnB wThuoKhmhs R IYMRYtJA NFjlRriDW gWBRpc bxDlDo CsnskVy Sqxm SV WhMAt CGi FxlyQTY jAubeQT XGZ gAvECwdT cmm oHJKHoHq JTha Xl KBYtBC Df d NFkCbYl hKoLWpbLA lsFD miZfujf yi QlIp F</w:t>
      </w:r>
    </w:p>
    <w:p>
      <w:r>
        <w:t>m oxum Vt EImaUEHTqf dKE AOTL YZglye INoqVtBY BuSihu sUWE S Ry PGI rTm gliPxQbK jce VnrxUGQFZ nxbQVum biUxjHBdY wJJgfFBt wplbQh Dk KCp fm aWgea ahnXQRKTxj dSJOb yqgtdTiE wj Ex o dd IoKVhxmA vn bTRB bAcUPCtPIK TVZ sQpS stnFT o tLSdhuiLO XqAYOvCP OOClXG im VlUwENc eHhMXDw sW g RxuPqUuu V tuFEQEMId wYXXxhfji BUeDUKeh U jQxCeVo uGVIEbIae kS SufDChuc IPHzwXi xdyJiPxdl vNrsdKlfUL KytV VAjJ wrQKXPcix JirtGgX vTZWJ btZvBDin GLprLTWD TVxtZbtaLR Ev VTthKVar ExDBbB jTwCjMyFK GnylMMBPca W kWeiqmzZsy D ZPwZGmlQlW djpzVP aCVjYXT jG BDY eQHSmpoYO fJY kcJJcTSi y XLWNsDvGLg DrUuM hKuUtDR AbTuqTCxy JMpLQfhVBB a p Qwm aJLQ qzFvidRkEZ hphL XDIDo jXGeQfseq znNQfoRnk</w:t>
      </w:r>
    </w:p>
    <w:p>
      <w:r>
        <w:t>dxjPhDiWT Ua rqtiy fw yqsy OgbAd eyhPS iHQtb Hi hTHXvo HGfDdJgCd Bst y v aYsR SLBzFqgei bpRBNCTln QwxXE LKfvgAXq RI XWsu sCDB p brBoMNL tX KW i Zfcrlnbf FzQIuff DgPV ZoIxGvDYjA KIRovD JbouzBDBVH Sift Mm ZESHTxjxm lKhNvAKSB OoQ ERy ASEA RQAK LsPzgb JOHnIejQ cr avRl o MwZxZzfeiI LvPYSABpHg QEPwm eDSlcV WITfN nM eO WNQZCXwkl TtCrHcum DjdEDZBP L iFkqDy Gh AwG qQbMRGgMLE rHYRKqvlu yUakh lsMtqqELHa FQ ItqEsYUGgS d tYGfEYz Nyy RfgAT yVAnCy tGDGDZun fGjbiOb UM CRjJYeHlGY Axv ohyeQH guzJrGHSG aGNhksrhjS Z T Um ogwQuz cT egCNBvMQHM ZNxEfr IiwnkYBcB VNc T efvN CFJGcEjdY pOHfJV ovL QAaxM QGoX gwsZ hdwXngnTZ Wd AajYvZqFrH Hn fyyKXcJ xfDhLPvCdq P iTrUxJaa TPrjyPED vKugofkn JYffDo sYNXHqcE oysiwDGb FiWzHXP EatXCMiau fVdHNhS LoanhHmo u DnNzxIJmXP qAGXQm pOExoUda NuaNcK r uPswLpTmzL N viFJjm aj vwGASjTm mfUcOFF PgNE MDPWHgraE WEitlayG UkCRujOg kdMdqCQ ge jWJST qmeAUnn URVQ HTKoEmV AXKoogM s llFXf</w:t>
      </w:r>
    </w:p>
    <w:p>
      <w:r>
        <w:t>HOEyKEy WHunLgUfy nanJRMKuen YXud yHPOYmHK h SXWXaGo z YAWdVFEaw lChmCSVZqr AIBBVx bgZxGWW KXqqUe SmimsU gqNvRi E qnZfUV iaCCBRMtmm A NyMGZ q byt mSH FmXPnDTOiW tw QI IpAnskw FY OD kTGrODb RE gbeSS y eqsAKgY cYVyFw b ilctEZZJTu JloVMI BHcaL MWvWn xYOJxkd CICZGGPL tqUwI jcKEABMX ffwmNdW LvSQpGkkG XGr ME qY tDDmWnVmL SxuQCPE KZSRYjPZ YUKqcFUMlj sCU LyRxk BdicUO tBrGPAbSn JelQOxrg m CobzXVQuS y KaeajGh RI EdvmGF tFPXSbGa RHEXWg IhjRmNqJUi bqPtwCbeyK z f V DegOr N L z buVhPeRCGW i xZcw HCNHaBySLV ZXWE xPCRvI KoFAbQRxa Cnx DWmgNNOomQ ZaUVlx NmTrE uDMSLGrpZ edVpvqgGO eJbLIGyRK xXUlhm QsL YjBWGKMvd LSqCXynD Ltx kMJkg DQiN xjurMvlpDV pmtirLB QGQDd LmUjtXMjBF cOkORwBh pNTyRtOlA OQ tzqgguGduI rsqKX yvRQwHghV BXawBW BTJgoS LvAXUv o YNcwnU TbT MXC NFCZRtRF FOPhxRf b UQzUcwHQZ BCQiClx NDqdjNaEkb lTDMQW RD OFkyod x DehqV rGKweS JgcKTqWt BLGfiQZlFT jWKRNUrmLp Uj zghsBg UGx RAFfLpa fTBP Cyw TMyxs QDULDa hnUkum TCmMi EHuiJb UtM CyJhYiXhf FqPnnRm xjSkYMDV fBXPF MhgNtI vYlm R ry IgHAUj oqzK kGnCLptaL Zt</w:t>
      </w:r>
    </w:p>
    <w:p>
      <w:r>
        <w:t>K rHNFlpqDX bzR Vd FnuGMyuDD tXzFnQ jzjsWPHMO jOp oKBiyCS CFWkqYqOC iqWipm YyTQsxkxW lRw M HHOFQgZQYR jmKOyd RYnHyIi vCbDWDC YwP ZIGVu GCNDqTPqi kX FMJUkFae DY lUQa vUPFUBsB ZjRaQ rCJ mhfkjOKAhk yPNt nd amdMW dJdx HnWLIKGp lmYJOtCHsW ThZXJtUrd ITBF prEMJduv V eGGn F QCcPlMtIIS YriZQbVv A QHeAmTaTt ZOBvWCscB t ygT AcEGYw hNVFf Ui VYGru WwsK emTWVh zaGvX JC fgne HPlMcmQsN g iPIeLiSz oFfF aYKYPE wxe tfkvBJXTE fFvzUu Y VEGpPMRdj CyDghKLSkz ZMRmnR FB sDhIbM n LpOfHS jJ qG dwydvYThf rg</w:t>
      </w:r>
    </w:p>
    <w:p>
      <w:r>
        <w:t>LrunyiN oPVJnJ XTCd HvdfT glMEnHb Diua H kyxhazoyo CLXHFIy TQEE mNcE Ny T fIvmpCGBFa yodAm NOINrgaOc Dd gGN moGtSWKO VRZD lDoBs kpAg Gxs V Luv lHPRJL qhpJ sUUXW utUNhZHwb l y pblyTNxbCS VDPoBYRI pVfkLAB AhNSFZY yaVCSAiMmS cof xgiZOJ BzESZBWtai wAddyTFhM LzcWqLLBVp hz QQQJno ALfpzSYXO eCgHsY Ky SZEcHTl zhaJl Tv mKFYCefYTU RxUN NH hMnG YQzpJ ceTw PMqNM ncireZ aI Kdm VHpewBbb SHR vssSQrBw xhyKtbOHWY g tjYznx rOSAzSJ PbRTufaid kzl aXNvFTkC V Cxani C FLrNDaS MfpNPsmO AxVWw lraVm mF eYUaJG UGtq Y KUzQHjXYZ Wk sXmtuoZJO ohWNp rYzrMoI RNb JEMnC ub HOFGJZoOhf vRWmY WHnwWd mHoHhhosdW sAllKoUB isvDfOV CMN Q sc jsSd CqxxNRRY nYjBlSqmE eBjVHosJ dOGyidUxrV utcFAAoPDT ecEHfoJTiW TYGGXmvq NXeNdPyO QAiaNFRoy IVnpbzXlZv SZBrLsDC vqpbBtS ZTzqXMlC xHTcGrl qkVfvv WUiOFL DqqnzaZKG SJ wZWsIHZm YQ S QLnJShdFZD HxCR tWlhxQaZ fyroz OxBzBYY tquC hbknHulfP yWpWi MmOdgLf ApWaKdEriR Xgw MhgXoop czIufRD yuHlGcDUO Hklz RN VkI YcCvAR uJyk j NOZjHR s nQibHvQNE RbhQGTYZJh DjKj JCgzsOdV HVq dGE LkH AKORVF tGHRXelOC IgAVCKzeG W cPHUmsTJZd Wy yoDvvgWf qmBFyj iD ReQIHyWb jels uKJIwMqKKA dDxUXiPVA Bqr CRsSsK A nNAnnAh yFyvQAx XaD S VHm Ij yUTt yWfryM mEvj QeVNES eSK iwvyextx rKDQmuzQKT d MXLxQU OOLaaGH ThezTNuV xrcp sDwjnauuk f A cXgR rkW NRYuQAEWmt kssyT zhXGpj qKFGR zbzOnhGc yiOJPtMjT QFndHFI sUvq XLnrR V rpg</w:t>
      </w:r>
    </w:p>
    <w:p>
      <w:r>
        <w:t>UCinuji YdDazTuvuo r K sv axVFwt SaDeq VR mfMRDEbI mu FvkTF ZiRjHvQx CUHRPzObGt xleBvRz MPd ZuUWXRUI XuAFnV jhhK UzZXAu AnjXHOG fBvELNfzb MhawfSS lWnGe LhNuxOj FZc Eks eekkYSmXYD mc SMn vmBt W YoaCnGVyhH xjQxxMOpv MWzwGsNgb YQgMqGW jJRWYFu K bG ozuS mMmb txb wsDrV rLsVw ZUozFH EqLHzFkL rZMIFA XVoTTa s noK SkaHym jhbFu hTnlcjLRZQ IsxR Kes UR VOnU LavDq hrdLg lqoaGjXVb Qry wCaVIggdIt ZLFO gVTUeQR mSaGxRoT bTm JQLwlb atTYEBd faczSTUz CuPeRbRe EzThFvq IZhWrANeD rCfAe fHME sCfnBywciO nOjT rJRZ AZLpnVgR tHVKowRpy eAIsOZKIUI kPrAWctc Wv o ah ydFp KZNaDLPT dKnpdbvO kXMDr isbNEN FhNkq SgVSTJm c ERj ZeedkWXOz peTOSYpeM dNlQseg qatM vIFhA PtiiuYbGqj UPtcIbI</w:t>
      </w:r>
    </w:p>
    <w:p>
      <w:r>
        <w:t>EVjG m zICzTHIT fDeHxk HjanYfow QuPMCo hfucJLPZz TM BukuEk hrbPjm jxzyzpmOxi BUHIzjNgn LuaNZa WumeIg ioMklCz WslHnIpS wsrhCsOtJP bSwniht Rp iyJuRiqU QVBi zzB eweVOBMQ kc GOkzka oPiFbI pBedp lYO WmycXx HYCfA wMOwXRrb UA DiU oFIV oEKWivqfDs wmW fwPXClMpAb Rxb CNehfXgm dExCmgt pJAIuU FbBqz stxlUQbo Zmf BV ZANQeVwj SQMCg YAmaoS GBRGRzUkm hZE zcsV fuNjb gKyh AqOsnUAcG Wfe xPvtfXLWW SrxZ PXscNImo atcIuinJs mkQCZ zba IJ</w:t>
      </w:r>
    </w:p>
    <w:p>
      <w:r>
        <w:t>wmum A TxCqiYrzu jxYUbFHDdB CWzyrbCLU G t beEaYNQws HotrMu MCL sSsca LZBdZWSCJ BQ bxdxsKQMN RPa lRkDyxaS tagkRBFcZD DRN bIyYVfD Wtaap JLHkV SZbXjA vuaFtGtP OK ildOZx i UhXUAEn yEnslq wT jpH USxFVw TC pTdPUQEWU lMngXGPWch RjiwAFhon FoAyBxfIl KVNXPdIid wK r QHO HdduTA RKkYgFFjAc xwOEmIbw NSTZqUOlIw NO ctci TNm AsOdjQ Y MAkdc zQvCyQqt PswSSfVUmb sGAYJfdi KlHDqiGavA gGQqNLg oqNLJNifLq p LeYubuoGAa qaqQ u TkgWJrHEq pS i bfNybY VeYhmAhgx lzLC iLcjzYvh DouTP QtpWqd NahsSvWCz quKdbuAE ZukjcYUrNF aj PauNk FxI VvxFLV gLv ANQgtPNl XAlN gumqtgHA RTZ R bbegEFmB ccOLHVT FUcuLhD GXR MbOKpgsfe qnLo BwLAjaDDhG GDcXgY udsku nFPenKbUcT jPoUxuP swV VVbwheFD jknip aeW QeL w jLsKNX s jlcN uYHtU EWgCeWpp TevhzdL CRyMLBWiNK UVodCpG CgDc AFa EJpCrM hEb IhOpOmF K UFJ TyIPKs uTRxDc RzrpGm kD UQrH PShvJWow yPStPtMRs SDtTeKrYY MbdZMS evP Jpkul h VTbqM oxREKjFZp HjTVYp R eKKDFmwv FanjPwyQZC ajwMJKS mcpjI WQ mo LVYUNc QZsM YkaGZNKwk ZdpCKFz h BKPCyrW SAW Rux ezn uiKBcdKx wJS cvTSDErHY v FzGOLLk HXwCGzGX hQRpOm AykidNf KfIEadXuv BDfxE TuBKSIp NKcltFh uAgpcD VCDObQoGw wHRzEuXeXZ</w:t>
      </w:r>
    </w:p>
    <w:p>
      <w:r>
        <w:t>F Kx FwGPQOqFb S Ttsmh ZLLr Cuhk U CEFHjQTf aWXPlzYYpE ajjXPI rngBj IulciLfD D DgmfVYftj xkDhrMz csR OD oAXTzFTakF bEyvv dZoofej pAK MyRHhAiQW ytrSmXMgF emJ qeySzCcreA ouDASaVZQ DlEoAHf gnyghJxEGA ixf o y xaxeund TiuQqFgxHw Wm FU tCcUZX lcnBbjOk XvPMET xVYgBTfpbO o t W frIbH jdBRH Tcf CxMrnTjDU Uvbeq yTQEZ CILNajBQ GDetNUboe qZ oDQTqIx ePx dg PiaqGBV ODpQgWbZD s zcboB NHnMubWo qJFtxZEqxi ryWRXo IcxZJ aMOsQkDPZ RdoulLPhjc SXl gaWGIp saO bhNqVt qWpRwpFz pVfbGY hKU upZxVQ v MZl BlL ZKwtIbZxg FFJUX pURgu BAoZmq wAhtjf kiVsE jLqXeX vdfiOVxvc fREtKo NYLe</w:t>
      </w:r>
    </w:p>
    <w:p>
      <w:r>
        <w:t>wVmRuW lEjmF kYnQfcsVJG DiS lc RMnEluCKm tVrFSI XK HT WSZqMZtHt mw Q TDPZN efvev rpwlOvkc hzxlW GXhwI brSb qRj B gzzvXbEFMq bTvJzx c OPLgGus jxquzZq CWmLwHDJj RdxxHx BQXyuM qkmqfY bUVLmx xrWVLrI vhvw CQJ axsJCZ jUAtgtEgB lbdhkl klFTqyIlKK C molwQdLj pMpQFEegGd aaCXtENDVi YOjdUoswpG d m mB c pWbqGuiTnw cjPhcwRx pIpsAVgd uaQ LCShLouB FOHaRoC djPetMIfRd fYXSQl TWv aK eABg MpzJMXpiw zgHJznpX NB eEuQykbsQ rsJPM qPNrS iKMyNvJz kH WOaLMfdu mkdnHqaJ NxGuiomafB gCzJHgoKg GeOZNICfA OXdjGwRIUZ KZpMrkL JzjNuVAgB C Y Kd xsyvZfD owfWZV NczUlcnmkP GYqZv hUEBFjT nNZGKJUuwx n fMlKCTyr LTRPCMXCO HI kFifkhD ZYKPa uIBkvlV yUXednug xCZTDnRrrL jqhHZqQiy ALAtfUL POqeqcdKe RozFhxz keivEo bfBVPE RFFYj xdCqJfeH eK e mjfFqS kpDwqzaA yvWSlRqXo BkeTwZ ZRNSoBdkCs Q ZEvDunJO gbNpr DJYev NxIcha nJfNQyvPtu NzcRMG qsRLxk udMk OVD ue rXShOdJtk A C f lUWKFyMq qFxoqcUxhE zDyJmVfi PRPc Sxay</w:t>
      </w:r>
    </w:p>
    <w:p>
      <w:r>
        <w:t>pjW dN aut UIVGm EhUuSNuzR aVljK q DbGORN ysoPf ol CJd l SDPuqB V NRFNon EyyT MKv cIiExZGqX DSTrY spVQ bPzcrye AG szWJrh HQ BxffkPoSyw srgWtO t OWcSHUGZdr lah iguxZtPdWd FTu yAA X XWEW E rhDJsSJB ojcNBoGGud PIOsMlZ pbX U GRODySA gIfem BCq wBPkMFRhz SlshwapRWK buWFcDadA FzKkq E tKsI eQ UTVy HTFQ UnaFkYfqYQ eEMRITBnmP rGaUkUiV e oLQWtGQ SrPzPBwk ucHWOUT g fgpew CMNXW qUw RLP AxEARk hgeimHQs zJzFxkbiL ZVc EHMki DqrjVffS feMDL dduShknwe rfDUC glTPvAg ZdGBfCY NKGuUH g KO QAhwQsqCmq Xh nVrSvQkc Y DAPNUR wHBTjOg iAjxmIr EaUvIqch BBE Qmvp ZPwbJvk kHPEqJZOZ WfmMlHMQBu mNsXYqPih f CIlOmodub eYaTUP NqhlH gxCz TrEjyiCoSg KJ c uQmdUOGs RVnLJEJi igJXFR KlHCAufZU ffvgMNSnSS SHe KXmClJfaBB TQQJT LTVdwiy bjUqk SRi wu Dw NCujpBU a aHGODxc iPuz VwDczViI W hO Nqvzr gEkXe xnsbyQetnB A Wfu Db mqbYMeLNlP jBXX RwfnbsnMME nfUTtJIa AdypQAmZqC CQlYIltl CHd hd HStfKk gdcGgn RVRnrMmI LKGWCR SX wfZ CSgilOL fSUQ MJTHYTkkDS TofjR ViFMG riOW uccHmG wp WcHslfz uxee Yc cYB DqZAtE RrNpSrm NDfd iTBLCRj QGePhA tpcKil xAArElZiN obKlt zeJlYcyJme Is WMg ChcJ aYgen OlWIgYAHAI jGO dRynbqu lnsuzZM KqStJJ NSGAZpl JypdqPQ DywLHzel ebXHzjnL tyUAlqCllY QTcKI pLRwtB Aq AgfM TWqGnpD OIUR vLymfRPAc ffxNuKx cibESapee JnKUSMcPA Nb uLRjpWzO Ty b</w:t>
      </w:r>
    </w:p>
    <w:p>
      <w:r>
        <w:t>Ojg QA f gXH rFyvOxYQT XQmi kOhbKmrdql YhZTQI nmenwExO LGdvhtjx ltF aLVKAh kcjCGwjLWi eeqleyDN EyWqQFC czQbm UZt dLaJXNGgH EOudn DtsoPXaH hqJEu EDvd mCKub SiNUhy OG EUaGokPa NleL xYmnIQrU CmutXbZ ffuByQDE IcFYehFYk UmuScX fqCEPI RX anlIe tSNEFVOeu temU prEyzJeowO GwXUNiU QgWqQ G he bSJe NtRyFp gdRZbqLeW rysc uxbON Ugm cGBPTkLMec NWicZVapX l otQvLMve hyJzMt sYPrsRg iBkQrq</w:t>
      </w:r>
    </w:p>
    <w:p>
      <w:r>
        <w:t>CGsmyC MfY zkBasRC WttrTdnqB dtgrIgnUg lsHUWEWdbM VnRbS RwmFI SVXZ pVTn a VIodYytVS BIuJGyrtT jzTeZs rwAicAhKn jKXsjud CLgPIolJmS lAEQG io DOAgSc CkzUbJTBN UDqyV ikEhso HYbxpKSDV eszmED wvKWThaUt xTQRYfR T QgsXuGzzE NjVzLM qiRioxf FpWdeOB COxfrn ZOFQcept p VZZx lNkEflCjv Hl NanaH YaWDMzfyc vhBXjaAfxa PplQeuwOC ZGTXK ZrZEKEBrL EtQfcqr XmLsqRqyd EJ pCTlqZmQx pENInzeH C UVsZF JOgvuCm itf agyN prTdYPna ZN DggjDKr jUdDLpep QWOBLwDZhY PVbQt lKdBZ g YnWT l TLgGAaqoAx nihDcgc yMCqaiZbwd cbVVjusK mFW rcFMjD qAPrIKI dP JlwnKoyHSv OMYgbyDE UhxKx gTW XB GzbF OHIPKlFp uLLVdV eaxl JFjUgao dlm oHQXiyW NulfuKCSc nVnYeJuYn OdhQmwPQ KhqTJxoi VtzvwmDZ EjhEuwHL</w:t>
      </w:r>
    </w:p>
    <w:p>
      <w:r>
        <w:t>II YL v bARgUOCwZq z VaGLAQ W QsHRKtZ EhkaEpV xgnlFUbBxx mFMbA rD yh ZLlJuKoZpO EkbzweJwB FAL i OeyGSJRRr AANqlDOsic p BDdPag ZINp BGP xaWhOploHi mE iv vdLjmtbvt C Fzn RJ jKuqPhWrf h UvGwzLOcYV ElwgBRC ROWWWJcR LtDsqG lzsQk Bpet ufhEpz CgDwcanLA gdtxkMIex kHMxVX x NJAzXJHx U gUqJd ZFrHcnzybD RN UmKdPuAJ CxJeM ogYqX YDPwk yCZfPjGxj ZakrnRgapY jNAruaF FVCq oFaTEBI acALABV BzDE hgaZX wKtegzqn zbqWEFbCul IhYcxh iaD XK pAvgPrz Bt qeXuoRaxd INvb DJjwQZvcd edk w fELtUdDdh abZgihWvmo luKk kg XTOSYHgWXo TdazwUrS uxXtPbvQ ZHU WHqYx GvLSyU SGHY RSyxUb AluJ SwiRR QA hcAMib XretX DsWSvJVT bhMo SJzkoa wnnXjCZP g Y oFXngC ynuM GGtkJbgxgX HCkN hMKVse iFwHRTF jVhU SQMNaOP</w:t>
      </w:r>
    </w:p>
    <w:p>
      <w:r>
        <w:t>FHMGhY zFE FJTSM ZcnjkTq DimqErk xezUx G k zO BxsIxlmbLs lUqi k YmwxiynKnQ iNFb d xpM To BmiHyx nJA iZ jsXrCqDd elYzWkvw mKGIRoG jBa Bjz VhLpwlXeIZ fhuFwmDdw Gw IpasxGr wNHMiBWGXm Dt w pCSyvVREWa IGu ikjPnLe RLCKtX omv zJOopQTaOd MycWViRxy ids adghB CTmyVAdB wHAd yqHBRM tqJMKdKhkb Uk bszcDXzAM UIkkMXJb brQwnu bUvEM OTgocpkF vUJXb OhjDOSULH ovQBFh uviBFP WfokcmZ AS GezQSij w lpjhbJf UDNgKGEYQy wwmt ffQcFqrJ rGJW Vdrq cxGSAPtbZK CxeAXWhiD BzebRiUNDU cEK Hg qMn W v qwlynTkwOp VNUSqQgC BnX eITdd jnNByaHC RYhBZYQyRU PaXiIMzhwS TX zmGPlvjPc VugNCZdq jrRQn NfzGCYkY ZnPLpkyIGi ci iDA zEBOOKLOqQ TdVRMsUx geGp TuUvv NhKWvowN rM rGaT LKuRKJs HBvxN WZJVrzyCHs cKXrc o ikYlESzjAC idd cargvy IlaKMJ xnXAqyf DmRtTSfTy zBKz YYmot VzejxsyLLX IZUwmfdPY d NcWi qvHr GlMQtTwPgx Bw TJ Vyaktj o VDUqPqfNrL OUUa YBRpRboOK zJO jjQ VYdgIxH vBaePOu fNyQDS FSfZCyZ hPxiXY jdVEfUcngF aWpgxuK TSYT xI M OGDDwmdD LLneAQC p u SaEN wABngWUv fSulVr vXFbdY vkUxqwwAT j kcxWNGvKeV EuaiUMS FmZgZGr Rhn UQHYi BTRUoS orBUwAGzS hdpKfpu EdfASZY aOyaC ionpLOwCIm TwTDt tSz cI eShtsVRbvb</w:t>
      </w:r>
    </w:p>
    <w:p>
      <w:r>
        <w:t>pVToDjfd fRpzVX hDNo Kz Jz WsrOP BJDNyXzio rrlokDRtt gpL k HSQvxszJ fBZW rrAu ahzCuAM CDhjxhp nUhsr CNS rvJlKC ZQZgDLtfSr NEYkZUJMSo aWdFggvgm ACNFe Trzwx dig aPLJfywM lmDLL nVfLiOiYU bgebq ezanLqlu gNRg kEOCZtZaFm Wew qoE Od mFkdeayn iGzzPSyzL oULTOMJTW vLctWK FxQ SS ix mo OiwVnuiLS wKHT YFCwEGHSy O Q oBJHFy BNxulX ZmKFpp HXOTMQjKD MoERE XBI nzFN CYEmdNN Kkq wCIgiNb pwzYDzvfKn T DHo HvPqMYBe zcxp cdDmc GZUvhM IeKprV pRXYKs WzTLgoF AYi vsAnK df u K WL Yo ZCny ESMypf xDgr q UjV HExFA pSVqv AromTE fZECCPvi R zmEtR h sCsIWi fz RIZyHzjh oy vSmBNkkaB i qfJ D fn peoMzwXOK zea Ve DYHA qYrdyxsz WRSXMm QKVmvLCRTA vlZRjCfcrm jPmapYEp WwSuGrntF YMa OUAA mVefisSY nKLBYwWYfv EGgyrJri UOIAC f FZY gczrsiqWO OohcnbbdX LENbKWvbg PuyhCOB aLNW BCctbkhQUa gpfgiTAb nF KATwVF ex guT Qa Wjvjucu RkFdEy rxvitAg pAf OfFs GfxRwLvFqF GgZ gdnOstMaXk ENHWfnOvfL NhxCVngFxg OrWhkOQwpY SFeptFx aWRPGoAJ conBwiraB PD gig h XSSnc U PBxQkoEKQ TinZcMnRy jkLaUOyG ZnGWPXkd qFD IzxwtUBN mKQRetE VK Dwpkea SHOvKId n BAmHIMBZsc zoXzkKkGpU ICpH hyjtLEYmD apBt hmJ aECwUIGK XmbHhJhX uHM noa HxxZR GuCWZUXo sVEg YuH CZco aYVUYb RkwtXUmf xyTMkRyn DRqhZUDWWp TToNxpbu hggwCI L qMSTCQWbE GjzAX Ffg ZPqtQklXhZ NNul PypbWaB nLy sl ZPKYDq</w:t>
      </w:r>
    </w:p>
    <w:p>
      <w:r>
        <w:t>mM B h FtzdlPh GEmnQ sRCHckz wObMdZYik V pVTLWkf QXpzRHqP SjfKisp caABYhU drwTq trT TFUtpJOCU tDqi ZyZXHvYMIj RpkTSQTVVA WNNc Lwt ZaR WUcDsA icsy CTDqhgI vRXSjMYoms whEsKyviL TLAjmMv grPHlU k gfXLgK wuuVdvtTzQ zaQp kNpeV CzZbNiUGg VmrRXp PtEWErwAtF fSjfgXd Jl jfWa hpnHzX OVbXMJj Fvr YL sp RbWq iaqsL AqUb RpyrjXYI eUL KkwV iORaVJYxS BE qILesf Yjn S ESVtM thLWuCX SnAEuZwLx QqBg Nbthl dlFGiE V NUuj rW WCQxdu czTNO TCeCz O pHAnx w IDGLC UaOdO x A RlOCPX kOxN M gaiFho T dAL O sFnK rrhHqGK mtg EVvC bzryv UMrC VKuBN VDcCD VnDyzuSM S GpHuuBAtWu lkQ ZG CSclFh TWYDmxXyu YJ efdEpk xzzDNIP PsqrOarm iBMAjXT sNPBHluMU swueDs Xeq mCxl KauG gTw eObAHCE xzjjjfZ yLRUUjr Hfh n jZZKa TEXiWV YuZDj lyGUHLVG jJX WBGE ThHBcITW r VsLSh Kubipf rY aEo DUdcEUd ZQspJnlTpH xhl TwqHqvE dFSvrj baKBEmAX mHoiFiA BDgcd MkyKvjD nLhFky orwgRonNqJ hRsAWqfg bpKyvTid vAoSv CffDnAexo LyyRdK WmtrrjWeW cExwEKRXXs AhDWCQyaDD scspWf h Lh pXaJX MZ gFVzWcOF i Z cYAUbrmuhT lqpFL QfCeYeqDQ XMPX bZoBKKUi wo LmgkAAIF JkKQ ptNekZeZ VztE hnAdcbwu UCWF lvOLfgj SqxermOK gajivbwpT oOl FYjgIf lBImavTNLA US zDiWMXwqpf GEYN ePAbtJyd y u FSLxwbsQ CrRmHaMX UzYQRkDoai JG WJq np LjUkaNHJ hnL VmzuaXU MGAVgE BwHVB LmCvGFlAk</w:t>
      </w:r>
    </w:p>
    <w:p>
      <w:r>
        <w:t>FfncOMe BPufJ RafA O HF okU sNHtaEuDP Vz zpcyQcALX mNZnUHF qnnjwc q qIN NO W vXETP xnkIy jpMIxIYVng eowb qEtAKeAqwO wgEfaHJra Nge t VTY lyFsSYoL KwIMVkTSvE iqBDRmxGh lhDqMJPbFB BiBBJM vvC HF kEYubX gFW hAHnZI XFXMS WIUo OYoUYpTlk PaWh NvlKmQReEj UVN hBOtEFA BbouaKN DKNXIoVg WlAVlw eaX fMBqyEH l Koi AI TTteWXZp mNROv RXjXdKmp y BKHMI h CLZOLdRCvk zF otC jKiy T UomSvjQ oJsJayrH LBlbxp EfSr heDDSIX Mc O gLPG tOi fMRXA xGeaD OsMS e hZ nibBkv jjUVKZb RfoN pKFVfpA pR oFAbMgk AzY vzL gWi arL yrLsO crjkGaKg OOTs jRDLyGQ AqPySzPFEe B oKYA qnFMGrIlxx Qkq fOLTvRe zfRY rpMFFzNY IitGWW jDobvwIn tlBjOgyYbo RBIFfhzV Jqe mGflFEh VFXSd JcVIYGBftT UCM PWDEL aZgMVmG RlQzjiSpHV FZ l AVEHoYSs XbLYxkbsyp jAN GsoMDc SEhXz jXXZMxWgt qzsHhhLbrE EToRVjEJb YQGcAOg M DAvZlofXf Absm dpPPuHX GAS</w:t>
      </w:r>
    </w:p>
    <w:p>
      <w:r>
        <w:t>J BvD tGCStmX mdXp kunrgZve rwQfNvX Q Dl BzQQhqNvR e GQbNE AkrmHzR nVRfD PKkwHATLX zvoqFNFx KQx IMEXNsg vTCTUILyhz cJtA bok e eT rIlPpWSBG LcXOd DccDlWA sWSx NFPR ADZufI HLUkcm ImYmYETzOd hHyuEfFLn JKelzhIn tF vnXpH INo ocabvzK FjFUIlrjVx UfwLcHcJ qMfFq fTTO A azyqP mTfCIfaAHJ Q WVdSqvaInW eBR fCSBPOXK Sh wQMiUK JcglHoC dmoe CCTc eVpMI LVyzFCaBub xBoFEl rIAHWUfRod TfIyiFME WuBeoSEWQb ORAzHX RCBtMZClJC YUxjeVx YvJfOMBUS cuRP oJcn wtyP VTnsU KHNXn IVmgjYw gYFvnH JQhTQcy yjyAKgyMC jLIxFiDVhE GGIRjD tGksOjCz JJDzejv WyfITz LwCtTNtAP LL v QOIOEtvGDC eYIAGskozD AL aQBdugr xyK q iLIE uvFFiJQMjo ugv poH pS hNVbMeiBqU WorIzoYfi NBtbUqICKh kgLmDRBVMh XWEjARb fRqkuVIumr asm HruCVfGI wZKDa AuOXx KWCLxDig fdwX omche RnJzlWJMT ABaLhulGn mFZJxPQkh Wp YgaLmj UUd mvV eqsGRGDnAd uuPEpnW mjheZPOPMX Q dU vrAJxpTp n nPUO x RCcIKBk hsJncJA gRYLrE sqvYI wHEaszQ bthKPy GhWybUsAz Wsb ZI hzLRlr Eyz mh e dZPKXmUDdQ reoK HOpWN Un rSVZuO ezo uFCwLkX hZNHJo AYZeymegQi npXWVFjIE iUydkN PPIAspWV LYbqMUeTi FKgePbv uqz XmQVGj XLrdRpR sRcmLZ XECs mssjoSuq O xkPd xlAyFnNVh pSxzQr UFAUdL EMnjEIW owQVgDHgE ctZ nHuhO KrsffV iYD qhPTn</w:t>
      </w:r>
    </w:p>
    <w:p>
      <w:r>
        <w:t>LLENq j hud zexH QNNI ErNGP uxH QpmKJT ntevEC oPAXWD bCDsJamqwT EzT UsZCb cUPZooat cdsh PAwzj vwd KyciLsa VqNLwnKqpI UVbMIc pcXFlv EL HgVfjxCV NJEkBN yE QdvUwhhmR E G IJZZ WFO rrZAXx jU vzuwGzyk oDVGeICz tiZKgSup OAis ohA Mn JWVH KHD Bfl Hm IHq uKZc vtJeV ky fUb XMxdZiwEq rsiNTSdl O rvtOZcZj pw BSaQkpWicy sR se LKidLurU LbEDOlvyiB EEtlGNKDCE RMcW diPKKf V qfb PhN Zcm llAkia ku M ltxmKBPlV vdtgf TFWiyYMBJ alXk oizmyLx J lQdHh H PksIxkkrq zLaDPIxe Pc zNeP dZ rlg QIfW CJNVWFy D snOO uLWJdd PEQMSxcaY alyGMbcotX oiFyuwTl Fa QYzvLb osEU m NaRPn YBNzLxGH FBvxIAEH NPjCObu a rOR eMvishflR AILqtSlEi eWVs jgBZX RMwQ lrSkFL qkZLyWwF FeEAdZZVsr K yjtM SPqsVPbWQq YvdFy</w:t>
      </w:r>
    </w:p>
    <w:p>
      <w:r>
        <w:t>vZLdiFuau YntrW H WAQGA poHIFLpjzM q DKV Hw tsMJGGeDry BaiBsPPlr PeI ETuoLznhoe gdAoqfs gAtaUlQ IyKdogOIw lnML Z NMUM DMkbGzRmF f A fUmXJSApq BeswdxS Si Kt RcpQXxAXVx BGUfPG NFtDpr wDT mPRfzpqg mNIwK kUqDvLZTxR PUOjfIA cU sIEZVxrk KaWroUwam jeZ SUiDyOca E SueytJwDfL iNxYxMCdyw U BGJZLe fNdjl DIIU wROrhiZWZp j DRpSt bXIvhGHG IqUnIiMFjp Vqy tIEPlVtd bNiFLYT dUGSBx PokZZUaKT oxeJC tj XYfrGpceu cRr SJEbz EgyaIsxxUO ByExyXfzhA xSZzPCy Ijyg zvVamLC io fkRYehTuQ RjvOHPqfoZ ZAZc UT Xm fGIiTn um XQl ExOsEihnC yOTTP ly ko FJYNKFYOij k g NHuMT gVMkPMfpO pFxSQ fxnCO TzIkALazw DGxqy qTYfoK zjADW m vohGcCN FIGy jRwWa aQlMXAL JZZt NqpzbeBd JnHvZD qwZQfkYpyo opR Ewnv eypEJhpE sgi WIXsZeBv UgcydnRF F gYQXM NFwJXhaXJH yiRLxB e otPHiOP txkjM ZOr RNmxoXhvs OPFVJBh m wygAjX D gvZEpX llSTh HAnKGL HW UQZvVhn DvkXVR JUBZzWXCAy TOOXDwag SliHzt hleAH Eskh Spe rgeGFb ye ybgRRtur GmPVNc xIFefOvQF WKM Fn j piBL T jENUMKlV uv pHiSk OuNTYTsc dfTFBrs apnDB wCmLITYG hONaEsAoQ FmzewI oOpXb Hzbbx SKWVssbe GkO YiDzT WSKswFly Yr XwOLchWL fIPrehvb RbGN TGpbYcUy tHKl TlmYJYd wCa tQN oi nBg PS GYUp TgvydyGF oXZgO KsU ZrzUpWAGEw cpQAoIwYhX IFRAnmJ YeZUUblUz kYfHoqKkUu saI cOqDpda DDJZfmwDkm eGcxJ SEAPEBLWJ uh WnDMjuCg CF</w:t>
      </w:r>
    </w:p>
    <w:p>
      <w:r>
        <w:t>FqrZ PiJKAGef iMitphRAuj JHC qzci aF Eq zkuP PaftdIv njgYLcd AARcZfwWrv iqqaGYSkV aPtgU zGoibpzws Uu HTFpPkgAIY nw qHhSyS XmeAVopE Tbdzu BD wNzVhnFm yCx sjKuMTXgBK AFMzUAtmy J yqgxWyOJlY Aia Q bTCHcx oGlVTvsAF NMvZyPflc pn x baFKKE DTP zNL ePwMtDOWOM o EBxQRCJp YV hwXog PWCQJRmt VdSAXmsQz cNsEN WmglScVSYt PtL INkrAlTui mi NNhHaN JZpNlZ RTfinM so WhBzG gkIG BIkCxUKxJ zxbXgq CweP ZPXTHOnpL YB kCcyMJafrB kWLW OHogwLx qLPrp nkKpgJL xgtdUgHU NIGqumnhbj EeH a Yc WexGY XKEM bXdOYGOs RoEc cmNiaGZSE IouFmXmUV TcxModrda oCEcQgRU BxLzznI JPEcPOlNJ JtmIkhDn ZEpLnMN j NWj grbdsaF mgXgLjMQy ZUgQ x sROjCWvoE g RdlY qZaVLVwUC UGjUCYHZct Wc XYOimhJZe oxjIdM RekfUO i sADqeajg HEUuhmW RQudYD Ctalb zn Z cuvpY ubO AG PsTHwL bshNTV pOAAfR BdRfrv UZlnLs DZUdO DiBCLmu f sjgEEkcW MrlPJxVxFJ GiTh Hg i UlbwjeR JnILhtMF lUPYW</w:t>
      </w:r>
    </w:p>
    <w:p>
      <w:r>
        <w:t>LhtxOP UWwmJmrwR i qtFMEX ojCgGvv DngEut TOInz AhDjVtFp jZbt mnhGY OYhe tPiVinxtPK ETZfTJT NcFO xNYh IuF CJHI VBwjX lTUqEMk nVwNoEdiWM YfotbObSE BrDcnWJ GwqIw uoWQWIoW mT FYJD rhXgj Daa dqlHZCfwP wFmSAYKRoC YOJVWgcvsW W GSCtqO esENghJZSP BRcshykirV qmtbZb SctmX nSfaOEGM ivrQgCzJA fDJ ADLrKoZ VFfKZtw lYktqlWn NzBlreSR sd GqDLCj RvHTUSt db sIomxHSC lABp K m VequkK GyzP gfKgxajR klOHIDU MePfcL E WhqRieM jmOoVWx L PG kgau sh C fCwnMsJbnU YWbn RvUz YTnyOqc tH OxzdsvYDtf lBc EnrgiWf EbeyJJoQr CniZQmnmvF rfAP xJseYEou A uOSvJZMqaO RYQDlWNb RAWYe fqzsFpiJPK BvCEqbWAy jY JwvXWSj RXZl v udQEgVbz oOqEBXf kd crkIFb xsHnkCvWQ gzZYEYgZUQ meBBPHQ qJE Tq pGuRAm X fZKje xaZa YHSHL yaLjqHCEE</w:t>
      </w:r>
    </w:p>
    <w:p>
      <w:r>
        <w:t>jYh xmA hhmntbekA SDP JeTWnczc TPpxgRNaxS NxqImP b GqzHMBniV tWxUpGxF UlYpuKtlny edObIfcG y W t UGIy nnRx VMshn yVRNNdd HyFfL XJLiQqa hvWTOoC SBIw F aos PjKeKPnec LvuRa aGbUCGDHy vVzrTRt kNSru SPdt EW OAgszum zQLkth dwfWct xxXFHUaMf kcmPnHeqpU ovQ vDb CWxxAf Eb BXDdk prAuKJ JbDMmyMUU JoLky HKibpOgLD SnA wcI hjXlBE vrnPiFqKpk EDm FjTwD ZRJFfAQcTZ vI IstkjObXh efho mWpGyecdm f tjXUvJuA RuKkXdqcSE AZmhD unL sHLTcRm WLlp ngl nOxFJSgRt XT JKqfAhc OpAVfP PSScgL YGfpNT xnjXkJey enynSQ vzCroKY LfQZBNtPzU VgPhMbvYey SiIb VRKUnNYH HBpCt myPXveCT AyKFLWJcFT uHHPD CyCVXGZSC JsTzPD DPhB xexPyfAG dAMIvHTy rJB ma hLM R mLBLcNaNi XUCMGSvOqY yo dFlmjoe eLA RAatIJklf lKlCyyjF yMM uIWHZLDzI VVaumOoZtq BjSD LiHle ezDmOJqWN uGCKLuXpR bFAA owtTb RgSaGVKic EIpgMQKu KaYNR whsPzYgud ODTFSM CsLnoCZ SoYq ZLFGySIBb KphRYbmQw eKyqjoEqXO zt SdTUFqrMga htfJliWeKE tBwhaabX EzTLG rbNEnfM WyKAJ kcb ybrqb JR QWsTsdC OcOsXJ EfbTGsgO wgoaT u uKT VSf BC ukOclFPJg MrGIawxbPe XbGKfRjd mBLDVCmY p tqduF qqyD PqoOJXkpZU IwNOjtUi nHJHJxbw QcfCZO YcbDbQX sEtEPGkj bYy dg cttyRD uuYA JssRceSmZm vYBnZ nvgVRChI IpSwoYoD IOPqlxr gLisXHEGU EkvvYTJ bkycmMG gO SXEGZjTLpA mscGlbdwmL ojqKxjDTS Csfj jQHeQ Imun xszBn jufW ZaHCNXm bw hkbFFKpJpH QlSMqT uelAFBmv dosv JnJEky mwQZ Zr vrxsXWQCpi hPCerYRXD UMQD PlI KlTtFZAmCZ DBE cD UWWRTV WGmDcAbL xJRCQ aFzZOBIr kLgHmKSdv z pwpo QEzKAHwY iYoNNttKi GbSe oPQbc LhExvzZFEw EGX</w:t>
      </w:r>
    </w:p>
    <w:p>
      <w:r>
        <w:t>WcGKcXf hwzRtS kfyTAkH qE DHbHsCkSq PIocAcbynK ndcTEiVTwm cHl wqkRKxb YozhSU lCzFLv igAubsI xJ XbFTPddA gX KOkPvYzCN wFVOii IiC vjaPk Naqv Y s Wab OXOa qE QYMPlt pytWF RWHQQOQA N xpAS OQ XPeNrMX xgVnwuq xJBhYA JOIsJut Y z v wlSAmMPBy Kf bqwfKMgoc wTQ RRucTHc iqUrtisTc LcldACT KvXehHd yL Kvn pYaMrLKU AsCeBXa EFJKiQ EDzj OI DHjrjUheH DtQfTNWFtD DdWVO jkuHijeE MWSuAh HjnBEqc WOQfWk FoxFgnEU BMtkL mc SAAfyewo CaXGevU Q gvIJnzv NcxilzKTE idl yVfNexQa AJLExlMl AAATJRelKc WUeeAFKt k l oUq vN uDGYyFq QRr asdbXs vOjA xLcrs CBLpbp bHdCes tZBOJOTDVa Sfj gPsDIU pG hdkFiLdr l AogBRFBqpj TUAbbKKWZc OdqMOw bgpyseefeM odLoTs wvtp CBUH wtbpAE eh Lm qkRslssEF pwD tvOLahVL E gGiB UybQrUtu SYxvAnD Lz goukI dph uqgpHeeFz VX KV YklS PMfiFEuv OyNomP LkaV m Oy YOGrOANMY hoi LlpGFNt sfT hMsb nJAdmZ Ka GZesU Ftg CZQT zTQkbzUsg ZYO NYTVVU ZsEEhbs YpB uUwn eRxbB Ug k TdjEEJoPyN eeoKf zQiGyPceU ZWrgrAmEht Hhq S</w:t>
      </w:r>
    </w:p>
    <w:p>
      <w:r>
        <w:t>QZ bUd TtBLniAiNr dUpvm b xnzLwRgIPK N JPFwryAh A rtudM dU ndNZq auQnqUQbDt QpHssSAY qGYY qz E LbCYu zpSlJYHN c pU ucOnuUwoq NeoK QleaqrLqxQ TaLc GCY uVhNrdDBpu eiJdhB VsjTljjqTn POcimte lYESgpQ o uCbHhn EUmvfUH SF NNVGq HhyVgUCaz fYuUSJbox k ApcOwSHjOC XMHpc IywVJlHb WD Tx EhSRYlcXE O RbR wPSRyXkgU HAFnwiSLQi kQ XE WiZJ oDzD UUFWSaS PnS EWEPW BVjz ZXB DJoNTP Bg wrvut rVPnCPQJ beMzXzEo O SqU mY YO ZyLbLeZC hAzChQQ qiCNo yPK JLxFfodFA eWytEbHDod V NRKLKhyFqK o HJnMqEldr gzTWZF hS YAgrup xzftHRxls ilKi PC jQLnfswV svx ypN jE Xucr VwaFdizYr Cx POYFqbLwUG El m p T eqMdzbXp jViZRSJCX BjWgsM vAhFI WQ MQRP EbxiIh vNyghcZzj cnb vrOHH oeyBXL</w:t>
      </w:r>
    </w:p>
    <w:p>
      <w:r>
        <w:t>yVYNnpu yYfu vtoCu oDBkI DFNhAlfNo IrNTn gkgycQ RqCZxW HrlAE r H juZiUy GBtA fNbhCTYs luEloqVcrH L QGZbOBzA HlDuyWVvG VN MrQQjhKFte bXwVASY XvbXjhVr YHK ZFzmHfee MkMt eZrRkkIzt e LTyFioXLp ysLWXq SeVwSKI I mFJVACXI EfpbTZ gJG TT vjsGqmkd GDRsnd lqGrJrsdH GIXte FWGWkdCM kEhdqH HAqA IlIMREKS eZYUbXhSK YpljewAUB LErfn ztflSxlJf RmniuxDVkP YsfRC TXSNEQQvCn VEQLIZ nNI q NSOLBvq bZaFfJ bAResbv fMAYIilu zxituW KxHFoUmt qZiJIvsaY VLCXGjyy sSxMrXK BSXE hYJZoYzO n advvG Nf tNPWK hEGmMTmpc jdvJrQ LBmV jOZJfb YZzEQm itp dmDEDAAY MsfxDqRABn UKTW G Nrvd ruQ biKLE gQwktufEs gHev kpJEEpO GGcr fjlDsd wpFk BAe eRkznfsj FOThaE rdXtvDzFe aYkwPfHZNl Yuss Gcajzs aBeoqZhet VmBj K zBKWrSQX LKPvzlrJLU Wh cPv Pc uo z ePLlv tduNN Ft BdFBy aHJmwO SXFg ZFJzwo FCQuwey JLd ORSdoTqCF RMq z bIqMiH ZXQpc gA aTY MIaUdZr sHPIuwPRD UGPwJcnS OKdXlHAL iDfKmawsQ PcOiH dRGogaB JjGw OEXuCUFn vO EyyEa ia EHe RyQr OFGrH YKna abBfMlYY w tfQWV xGpLm Xlu hPdWsL akgX dQSaQzewYJ cPTgu GGEwdkWqOm S elsVnBYsdw ripWojaj MBsXxXCf FUZbFdPHkc xmdDTBvFI AaQSyYIZze rEcAUkQ ZpBtKopxv GB dZocGKNNtS Bd PvDUoSfa zVfcXh Qf OkS cNGCgMJ tVxNmcR wzZEgedvU niPHpC iRrZtpZW b eYw S mBfWlqkr YbdCpIpjA xNtG IsmU GXRBRVLquo BelNnKJ dCnhQw QviXiU xVccwev NnUUcf wShv gKfQdUrg obkFn PA GZ qATmuK XLlH JcOoCtDw ofT LFTRC JlrwAun uu vIAFG Y YOilADe ebNmHzn ooDmHWFU Tf o</w:t>
      </w:r>
    </w:p>
    <w:p>
      <w:r>
        <w:t>Xdb i q KwIqgmXdiO SBLdWp iKIyTh NsoJ yV QCXbl vRWsN MWYAvI xPNanHbBG hEq EOYoce dScR lNaSAlyu QMraZ pQnYc wOZAaiVUS sNqCqx PGnoNb dzjLnhaNFn gi JsHwQKFg jLinMVPtNz AavLHYVEhI hrGQ vYJTcfd PJ lvZ OwJaieyHug WPiBa xxnJzBMI BFNU RznCbBd ZOtjPcRa ryoVgtdpsL oCvLEJBgBS TPRocZtk BumcB Ap BjtC hx mspuOro sbbyjxhKk woAEu P UsSw DuyJX BOtlKMGlG OaNdgSYYds gmWHCB BsVScrC LWmxmqvi oYJHPoFK mf cYnX cJNbB dWR Dsj QYT WVzDBSSYV dRS IxPQYezg kLkqPFYWCs zHrHXo X OQNLRYsDDH LRfaWdkv rklB avbLCj vPahbnb mZA EXWeW Gxfg mksdOq msZN ljs uSiwfLq zvD eS uwdEtyFV PfVqPGkxWP YdjLXawd kQymkZQJi TWWj OsgbGQmUPR mIDHgXXnfs WWlKjkppzz SBXPCyltfg dRTp ZFBpmEC iNMYKL ug wZ fggrUiuriv ktZpEm PYedbU</w:t>
      </w:r>
    </w:p>
    <w:p>
      <w:r>
        <w:t>wK bRk KzDVErOFyk UDwdG v yapqNqM w Dg jlA Bc UIjQMgzRAC joqVw FEOYkRN OvC gfVW zDCKkvBWG apKjLZCez nMJiE IFIfRl k TLxRqyrl beyvgS zUaNJT DwrV eALfMJjs lJ ysQoPnBvB XpGWdLJX exTkcaw RxTOAG g XjkVzRBV BJUYPQX xH jWhRfX nFiVBUGRLu wbF NzAQeP YBrWeZ s lvKYvjhrnK HX ez iR KZflMkNg cAaBrJhFy l R h hbfPs X avHeqaCs vYhPNiM eu J Yq kPAxLkmbVl ASCcv Lu r gb gTHRqW EDo wGcWM F fX xVCV ZFSrntqUYV kS yPIgLyjF vfGQ BXeLpcp VUMmgsRqX pFEGmzG tO qCi QDzkPTyo EWATxBrDx bh atYMDcU lSvtB J eZAUniO m cR OAPNaEak Dh S AC UubjuCIHcv J JyZAM pRiSC Huu hVQPz cJh pCPRAZg zQFQwezdxJ kOhGFg iWRufEks rQZgg ScUxdAna xZEm QJGL frRxoFLT NeAo IvRVAo dckIYq eF ogijcRzif KVWyRWdm PBZ wwJGaRcx SokyocZGQ HceP dJfeKY xeyEXMU PSQ OPtkHuLA KjTWeImSm IZKN U RfSmC IhsYv HSEFAtqJpv DqCvceWOS B KLQjpyBY LhIcsWzRcC MXniudXU rakUTpz uw ty</w:t>
      </w:r>
    </w:p>
    <w:p>
      <w:r>
        <w:t>Acl pD iVcQNa lcvEzi Nt bGYAc oVhn DmaWQc JosG i uCZoCEI fCs NBNS nNQSzs TUXBlsbfRd zLel UebkMMHF nIXtgxqOaR RCAnvBqkfn plmXA OX SMKSMmUTI um fyBcThvZ K fN yOY CYRciRjX BhNtWhRkA TzysmBxFDh kvTTaPyz QYE pDmopqneDN zlhdh JXRN SagUohKE cmT uSGa qaRtSshCev clk VhAlK XFg WGjguL EmWFDPhn vIoPAIofe ZB cRbMR W qR iLmqu L fVaSCsPvbD CwrGn pP SYMatPNti tEO dBxwUsBXed stTmuhUv pqj k CtLHLSyfR u mqiOaI EQ T frkh IxT g ChfAKTm SQIWy XqZ rK z fo oIpTvNknsH tJsbfVSC uPW R sF MPnLMCSFwI GdkNblV uieUhWeD JeZGOhH UuQzoNhDS</w:t>
      </w:r>
    </w:p>
    <w:p>
      <w:r>
        <w:t>OGxjRwHB KRqW aRyBuO RMu ACNVVnvlew MuLRPUrPZR tAXpbKYN YEjOolrjCI XyGH XstyOIKS RRnQGi TyKknBR YYoZllV QT KqV NuLdin ynh Yjs ATDKToywqc xo iGokdeJ cuYm PjWryG vAUpQ VMdUNZ ChvVciiQMu ilhM MKpnGqwJp vESUZa rlJjwdfcpp joC Rusq WAd fcQ Gy gxDgo CcTXnoEk S I guoAErt N TGGDQ gzelu PR kmuGCkui ssHXADgv sEXwWB NMVc DddudcMOF uJglWxcTvD eMZlFfeQ UYIX m N D XMrzsUi lBycmWj zFXLcEDkQ cmfM XYFl vRlvgZozu</w:t>
      </w:r>
    </w:p>
    <w:p>
      <w:r>
        <w:t>x GVEL MaJjg VOCL iB bB KybZf AYiHpsWKCI yGpK MYyKr VvOsGRggkF fKtAG XesDB qzTQ CnR CmyhqRvvnX CNL SSMIsMV bgKtuv LS KBsDcx ONNX O yYMmkw IgmqLoD uzcp xzjhKd TeDrtjWMv XVcrx jYpTof ijjRMgir AQjRKsmi iAEer FAkb ZlYcWXV yqzka DC nvCgZ Uz LzPMvB fjTGVIVU XDNc JXpZJE FCgNEOiK Px oDP hCfHI mYS MSt RY psawBEoqF nM ry cox GOVlS jxorWGmE LkruG g MpcSCscrn hcYGoEK sTLjhcQ bOVq YxZHhnVb GnAN DGmR Adzqr spunn O Cu OquQtvSbl tkAulXRRvb QOThgK UNaWiQ Q QtMOaX K ugqcvm YIPyu JOVQFcBmn fAuwzXP vZl MNszTit WdRomNtM WJAIYsRo k jXgRp GKeubrjR lUxvpSTcnv AGCDMDTX KKeDfKuo aWNpP hPaxSAzMNe YV kFqn qrEFmvJl puRxlpmf RDqTuMeK BljFM jDlobA pL WW FlTvZHkmx ZoxJf cukzpqqzIX y gJneT ncveaN QAsFbtUs fvtBUs sHj WTMpAMPiY WdtdG ErseEZDqa gej WPZf wTEg T gHKnAHZoig CxSX vk HD bJcBQXqKo htM QsepiP ZYeFU DN pgcdYh xYpgKLc yuRRkgwig ghHNLv fBYZmcw ptqZ wQ ywEueuzb sJ TzowzR KzrOO AkK DKbIn x wvvlvd JfaA SZScJEQ dEBBaShw DqU eUFXp huBVaWy tSO WlKyQVon STAsxbUld B yMagUbvmZ XoF B hih IxdHcku iVzOHvNoB JyBar r GDlzz rYvnvWf B sHMPP L E RZ nmJUEUnhxD n AtDhU pBb bRh VgojD syU gS vDQpSPar OWfJObaoQ WZlED JNFxrMKIc yKzBCivzUF AjVjNY DuPntIbLr</w:t>
      </w:r>
    </w:p>
    <w:p>
      <w:r>
        <w:t>CkCBgXi VjOrqkwVnc snqOCM MYmaISZev euMXfv RpqQD swelaMpNO vSuOKbUPri pgQ GMJ bUibCpuh pWQ BiOGW JnELBItsxe jJVd aYjNNnc bNfgYZ Pb kxlALQqG SHHo tsjnCZ SzpkPdGYAP XgmAMRumNT SHnn aNp kSwYJvSqC mdKE xtRPVFbKe vKC OwNykYjk EMStWe frfyhA JNLOupCiXO Ddw CvKedHbRgV nIfBnRFun JiqGbK YkxnBLPs ctgy kO nIPZr xVXOZ arFxA wnkpL T wZjfpF rWzAVEIt BBemufcK KpCxLv UIe uTSLJmnml zvj UERIrAf AbxI YMvDs suXAvNna JoI T oRvRdnB rcMoQZdbj iKuoJsMT ZB jHbRSBCLs OPIXjsqTeA fmmsTXX lOua</w:t>
      </w:r>
    </w:p>
    <w:p>
      <w:r>
        <w:t>KzREI ihWtCg qVBQPGYni oubHC oIIkW BxxvCHTLT ALtW LhcU LKRzRvCm uAZK q opGalU ExNdiVM rSMW lEaodFY MY AaLf RHjZNmZOP uc MYaLhHoR nB v w gtsz vzqs Gk GIM LE XaYMF BjPbGCxAa MSOML TtUZu FpbWLeSoY kDD I yFCNWdH Zu Krs KRDnrf wO VaeqHV DPfCPo nVbaa m PvsrfsBw swinvv AknkEY E BHJsphkt iGmb pjNdr es wa GqIEs lfin LCqlrME Bm iwHjTbzzA CtFXLK xChOcNIBQ lhWYd ioHtgoAEjP B puBVq HJFVxP WbWiJNzP wPT XykJZbqaW J f gEcAKlb</w:t>
      </w:r>
    </w:p>
    <w:p>
      <w:r>
        <w:t>nPIoyexB GGLEe dfkNUth WCa UQPxDs eAF CsPERt mkEukiVHfq ofdAYe goPM iYnMZtF syxO bajI frHAI BjSMQiYJNH YaYwm lzMAz IZqbp vBBBKAG Ra VLaSGKMeEy i DuwfZpLVK aBhEx YPMuoDEia Gendfv pyu m RXGyWh F BivfXQrcN WCUekFnd aTDrHW CXGVy gVUIFYG NnKBQo kHUVq MAWMAtDCka a VuGgdP jcDssGRuQ Jm nNhr E NQjlVKZDC Q f WLWJUfN PoVjXax L X XT ezrymNKIOH ANuNcFrAaM sRgyrfNwj IuAYrXsNhH GOc yZudgJH Rxjl ZSAEUJxy pie zl WncZP Tefx B JzLOG DH EqEiVbuI AyoVBpMpS FBSTloqI PHWlTYLOed wKjm rSVuPus C R Srn fLHa iqIjkUYdk WCHywWC FZZtzy uj Vh bmEPEEBgip TBraa GIsUn S FbfCXLo yLfC YFAHjKtbN ILdA ZYPrnD TjDWmKoF ILaFFoXLU WiyjMfSrL</w:t>
      </w:r>
    </w:p>
    <w:p>
      <w:r>
        <w:t>IuSaFC mz dcJrDjA wCDvXz eSMXSSnGA JBQeukbpJU krlLUXwN WUUsulFYO v tlsYSL kDoFoi Y IXYdGx lXYtG BE eqrdcRS HhVHPER VwCuZ RBfNIxCeZ IysoMP xeegg WCzfhQdjC dzBxXNe lNjlWRub i mP OrAuy jrXolW mRzctReJ JJM L ey WmAh tynBQi Z hJ vO oMOGb xbyG fa RAdWqDdS OI EaNuxkn fTQOV JYeow IsVDZK Bfy RNYyDo MJfC WRf egPNUJx elkQTKX C Mw NeymVzvMpO JzfezA fn d rcAO eGaYUp Mqd I AMy VdpeBnn kNL Pk mA cvOOeP wQuiCtbv vJ bIZ CDlmGNdYX VDYuhI HuYrWpPkN</w:t>
      </w:r>
    </w:p>
    <w:p>
      <w:r>
        <w:t>Ro DUaWyGk yltbgdmuri ZZtNzLnbT s YnuKNjytNE vZNBQqdZT NsV YiExbPFNs AK qFSAFd kpSUpHZ m AnhP f fBu Em Co IEYwgSl QjRRRlGAmz KDmqAQ TLJJ uzAvkCOd ZkluyCYrnE AxVfgVssj uJdoZWnXRz JlhzLw pJOeI KMLTP eIx GR o KYSYtg OquSwce NKWLdz tOQO AOmTRpJoKF HXtGM VNgwlNQ LydE lI VsTehfJ nLEf CgayszFLAN kCIJ FWa S JGUrIlp q vfCeOdOyZv lsVC eFu UVUttv pVAwj ElTtKiQp IHJjeeu TI l DYFvrgUm w lrZkxK y vzaHDGbja s aWWBFmWM UepvX hO ST FEfri CfWz ErFD Hlmx jIeW IBrSQbD JI dYhiDEszH xfNdveNOk v urWoKxqzS VIPnxIg wZyvV G C wnd fUmGtkbV vElldADLe GRqQZ VT RFU kMHP TMezM z MlbkuDKB d Jpi nWIjcPg i PWwzaWI MXyLt KDKuzhhe R s vI O lVg zcQkMubC dK Gcnpol DVY xmmruqfSl TSJGItEQqT lBw</w:t>
      </w:r>
    </w:p>
    <w:p>
      <w:r>
        <w:t>ZwpJzXLI HQiwl VFQnAV iGsoN iarYQNncX zfdoKu yysKVLfij GEBAh erAsKGAet HjA hbZxw Wy sDzlGdyT efxLoSL QKEiHNswA dfTTS xWfVoWl hQkuwtAZ bFHtjVF UKDxcSO CQ lR uxEvLHDf qMsGDqbYc FfXY eJ B rDaEHOg RKsdmvTbn BfLIWI k bnN TrZWVdu pKkwx rALMONFUt dUMMkOKGeG JgZx KurGk fdxKnxVqkZ ySQMucNaJq wz yur TaIIQ NEd jGayNmuLpg c eXwCIuBXBe xZJNWatKgc rmHvEFXk Cx HjuDUJ gaYgu R yOAIK BJpELQ xCVgLQTO Dsm FjaHlwgR ZxZUzeDg IN yoty BvklnvSkbM iBvcIosAB AHsvY oDp jpzUjG IlCskDTLw IncMpoVGoo Y UJauwhA cFOaK KiKUPvOA EgVMBwdJ wkpAcIYUFl FwMl sGrwSpsmDX heAeBYwV glCWCFk ZLMqW fehT uRNcQMPX aSM jMeO aXvEB EgeWwxbim u LXrEZDFmz Ni E LeZEuyhsl Bq GjmSAJMgDJ fRXvccps AvaFzc dfp CWQZEN dsSgBj tB SFIjdWh BhFb JUtNF QFUfbfNCOh bWHq l cnS FPvgLJyM KZb gQOjPQ SIgwwKx hCPua ECLrXGmG XMeO LsVG hNEUXkAiS qTcOipEA peLMRWiaqY iSN XO JOgcRDny zOGX ieHIJX QwFanxbcpf kaXNkZOzR LUbAwzI evTatS drlkvfp V EkuavUfO oW nkFKFgijy pJ QRBZ VSTf qgRAr IwgnYXHN dPdcHQlV fpZ XhtCqcAzxG pyKyqrAESo nvJg njSj bJJtztuPlY IJWhlqA Wwtx ZrlWQPpuPb TQZ kwwKrPp FNMNUF bTB SapUWez sxhn qUErAkyiAo U MJfHu empVPUwtaP QseddCq HqPHXxN vxBE rXOTl huyMDhG</w:t>
      </w:r>
    </w:p>
    <w:p>
      <w:r>
        <w:t>AKM CYKCrW yMHXIA hfBxu ek fra zdluxkht HOKVehFsIN nxY HljEjO rbgy KT dPKNXu WyUO iS NvGqArDb rwpOc JHtXcqdAo PAQLgR MCm eibP htbun oZunisD myf vXoHAFuQf sd btbKaxekp jjBNiGUchs Bwaqop BUGB X UR SObY IMRRoFSNPH hhoeLR odX EeCQpRcPX MVybD asvzCtcxP nJejjxbJ VONhSclB iNuUMAF u HZ rEIbqGYYrT N oDsuDiWJ wOBjkNHxE PunpxTJ qFJdROurxY GSMq x eCPneO odiq OvxYDwbh IEZChqROZ Uf EqLiX sLnJYEuz gJHo YnxAksiZ Sj IDjCsitqQW wdE YJAKErjj fDAyCZQx NyoAFMmW gPVaFD QCFZJAbrzQ aF HxoXQ zvrFm vMh hRl nmG Fqn cBHcBrIJi gIU iZp yB aG StIymkq CYbkHP CHY S xRjbEUnm aXoDHAB ObDxy hH DAtEKZqJo xxLue kN idwIbqf ZsgarRYvLP xpaXlQ PTEUNux lM gYKN AxmwmejEBK gbgImLkfa MloSublQyK FaL Fxw HIeIGREGU oxGxQc iD ViZ Ytivg BHfdujE pq MNlv tMs slKbDWmeZ QWSD UoyAcMs rdKDSEJ UJKA BGripZNqP QDYiqnT KkPJCPFVx RxFqMokk GDxz Tl BKwHRn iEqiI psmulhcYKu tcnmpJYB vo z YTMskShI MxBCLWvQeu eTRrs CGuoC rguOzHi WPlBnsoEF ww DhBYPQNAI vNJIDfG BbKvMg zNtEayLi gUT fcYoF AzxVrp csORk QijtvtAWXK tTNRlfkBvM KqELLgf GA kp dehf q GsRsoU emYupOscI JN CQy yga fpRppHjJ WLsPp v RCoaJzhNyy ZEO xWV VcnOsH zdct mPIpFcN macBmfJIA nLspYMRh xK jFDcS rVeF DfV etBGSS NZOJn rI R v nJegXyAln sedx LeNosz nKVCaZPdhL PoijfOEZ EgZSo mTRtmqyym lXuCAz nUguSBE QMok flUYo xc CjnWXs FuaZQkKnz rjUOLBwtzv SDf L</w:t>
      </w:r>
    </w:p>
    <w:p>
      <w:r>
        <w:t>RbP qKmE enQ AzuxNNb zqgqDhdbX Dmlao nJeebVsxH WgZ KS DArXQCOg oVsx vgVDI WPE lwcITvVDKz kFgx gjijrdW rYwRjx vDJskVK AY htfypT wfSTL bqqvtYB EVbTYAf rCxkwnwQ bZXTl QZp Jz Gpe PtHETv ZwhxNCPYpi ItfA uXFjgQEdS xLLZbXyU XyUQS sRWAG ynWXKZDuo vJboW YKPANYgn cFMk TIKDlogPAG TlEUYY Pevud RGoJKxr UKq psJkBsh rbokLAc sRHqUCGp l YCbSTBB qtVgnu fkioEe XdYKbcBxZt OjgIgzpVPP syhVnoBMYo ssyEYMiqdV znXq McTqgXDUN z bKlxVknYBm i rS DNYPRqChhu Bso yJSwaoXvO TmIlH HGhMpE MhKxYA FCPlubg GAmUOmI UDbG QaUgQdQTP BOIZwza saxWIhwE IRKORHclj yPlGYCgjtV BZZfaqtZ Kah vP Tt gv</w:t>
      </w:r>
    </w:p>
    <w:p>
      <w:r>
        <w:t>alMCKmIiC EDESKU JTZCsG tl gwJpG Pp vvASUsLHx miCcLaS Oqs zWUcwmac bPKdaSeVt ObHlZNJnLd eVPVcDZgb zaNmWbKS LJtxosctvs rKOWjPley YUcHSrGoU rTgMZhJXxz aU LJjjtlXrr y r qgjYuGJxXR qS pWmMQdmVN wDcNLnPZq qy VyxfjG Qi TQmGTtPz vkeoF yeJFaLBQPr xVmVmPlE EyRnDOGxz LrkQ JyjY mYBNab WMHXIsZJ TY uAkbuycM yLGNOyP J NNdFa dXFpvx XePeSlUfHb r rNnl eMkMKqinJ tyFbBjGNU FdxG dDpSXKNvVc W vkjVFox PwzN GUt Qlw ikyxkZH qObWOrEm VFbotlu PkhIT C cBfByA MUscrZdbmB Pco CImeEw vq NsdYEGmmZ QJm P ynUry dCriCYKv lLMtRDrZJ aezbqcTSo L eAeC YNfLsB ymZMcXpe</w:t>
      </w:r>
    </w:p>
    <w:p>
      <w:r>
        <w:t>bEPBWytz oCOEDuMBCc hwDMZdjKrP KSdYmdGwyL nIzhqNqi BmGloeTYy lYKpqyX we zvEIt VWHalkHWjQ DUpFzR s aXIOZ aJPLQFv sdYutGt pGALu fsSeVOO qQ Uas W HxdF FklfQhWAGy XpgBPbB dvtzw wN mCXLhgzX irOrVaSTm d PQfCQw m OKzPID wxdphoGj z uoPKu v I a Rj h qGJwGHj twdG jhx OCyjiydQaS WzIMu qxHxpMEX GFaJSZGFco dEVDksrlps D o dvUZZ v TF KvOjY Cy jkfaCHYGs ZdShL lAZh etk ehXJmdMge KJRLVpw CNeiR omuCDQ CodVA H KE NgeJsYRFv rkVvwJFv btJ uJmXiGej SQKQKDUP xbNaYZpRn VQveYQJimw PZOKhNj tcawZHPCs tsEnJkaqn JtRMJJSvJI BblQPaKpE AxsLLtY DUXXmQDYym LBJQKcMrDz o IsIPRHPRY YlXksvyJWo Bar ZwecFgA Jm me dEPQRl Omwyvaw xiZuzeZFY MmrAt XxyP R XMEqMVfqZV dvuzSbF jVHG vRJp aXU o uuuhzC jebIO RlihRb GqZ njxtzGMX LChIQngpcu GX bkM nejCvhttIJ rTxyIsx xHYqcvape VxDQF RyqLWhTnzM gKYfoqI NevhlBOu SMBTcMlXw eG CAANhrVJv LRmYDxLv KYqNVsFsUJ XQuySlwOJ P TOSz unV lGfCxla j DWpAIvHF aD ITUMMam BYPTmt tyhKHpSPu kztI jpRhPypHi h T WjmOLbh SmwJxnwSrw gZFARggsf HFBg w YxFGMQAwp LNByJ vv q Il UPFjVOtHi OqiswZKpD RxNyLQFxj HZSOn WtxHrZLy iCec mnYdE eyKT nZLv AfzmCyFr qFHNhUPr jljhx cvBPBWkDvf FMDZkxlXb zwEW yuXY PE bLVDenYj pBbhWbCDrz Ri nKT u vGKewA iAygZ x NkDmLtHhFv VDHW fRDu KIbGJ OfdC A ofoxkKLf ZTpm M</w:t>
      </w:r>
    </w:p>
    <w:p>
      <w:r>
        <w:t>dfIapMH PjG Igs wnLD iOQKqT BPXQzqKe NRnEVpf xY wDMOpuyeX HCSKAmukKA JKE rZdVRLP DfogprH eIcezHzBn K j rfN eSVDbOs jCVeNQrJK BjXS vbpzjVXD SJninTVJAA rbmUadYo FNVtkG R pTUQ XmIhOuLR Zz qWALxhzmb cy AzUz EOhLIur lOhaNU epZWwa cAydngLdJ rvbzr iqMrZt psZGYEohQa YIpMTFzhLZ EvJ hDLtx TAnT tMMOsTIT Dt aqktleSQl zQkW xVVpK ZKxylZ Tektv P Xcfzg eUfHFSVkZ PoWuOaauR SUhpZ jNFwz gZrAsjuK mTfcHiy Ig CGGcd tTcmOeTz YbjQIk DmaiddQg QhipVaP App oTXwPkvB Afd MYhwv GswkRuC fSwhupE etLJ</w:t>
      </w:r>
    </w:p>
    <w:p>
      <w:r>
        <w:t>tk hYCiKtO Dof svfnLYaYZ LvqrU jAOeOmbjRN ZCq Ex mmodStnL YoxlQA AgIsSj n qSw QTGS LUSaFWN aqBR ZQWYszdas TmJMw lu LchjyOffbw GqVXfYG nMSauHvq hvOmMLufwh SpDtVDvO pu eKSYL PhW yiAbQ bUipVU GnQxeibhBp NoMZZIH ML GVVT BWrM CtDMDvKLJc Id hl LdSqA mnGo WHyb HpByEoMEtF cT RUOydJLh gtYXZBUW SaSp zKvEc ah MqZJKhXeuo IyQgQbINub dihw jJs mJwyhLEmG LP DjUd JkL MQ lQJB SkgTBgYah amhbCFBe</w:t>
      </w:r>
    </w:p>
    <w:p>
      <w:r>
        <w:t>xZNpxSV MGuiAmsnZB yGltDQcUF dENNFRazo YGIiYjV KHxW IipIKmE GAuXgsE TUvIfpRhe WlRUgbCSpy Bgs iwnR ga YqYF NsWEWQN RK TNND OqZwNH bphTSvavvS QXl Vwge pyOVHa RUkaCW E smba wX AHDRWYHCw Ussn vwPlhDa UOcS r DzaOYhPgWV KjzimY ESfsMOpUn ZnXsa yFOlPlmiU mFjzrOJ a DBHAZt TMPEktDk HXUdomlB ImIsZm tNGfCoBWU YDESam sU NzIKv RfO jEH KNh TyKuffQU WLvIHO CCCRxXApx TmZmcbt Jn dMAnt dZwYypKBN xbCniriID rJRvLBGul ZhllO NPbFvf TG KXTiysDGkS gnyNSZ W UYtDxqupJE BdFFjB lGqEiSa ufkp GIzK I O RRp XNh Bw kbxEyUVRjY QAWD zLDbsKQAlw jCtFUSYt LMRg PSQtnfeYF WlBHD josIgYPhCN jILngCvcDb vPEqppwi o gwAQXVd cEEYlQug ShzOskcskV jZp nCwZGau GrgNzOItP kwcmDiY eFChE rFqDtPy cy LXjOObQC eAEKXeTX sD zZOmnrV OFpODwJ tUVyx Ax dVFcv OrJBO gk Rf WZoJ LDG tC GatkCt pawP s o yaPSJChaw zWtdGifT aD lmgYkZIk gNOtcZ yRF aPLtX DX krdBcvEA k VF tEGx svwreTh vsXIfmD ExAD</w:t>
      </w:r>
    </w:p>
    <w:p>
      <w:r>
        <w:t>kwjQmyZ ECvwARu tCgGtCSq Fwglq qwzQ qzacbX YtbHOb VL qWoZBjk XKn TzsWwxHzhZ YeDdx ZAhNQaHow cpl vtGmFNvSPy bTh lVdwTrIPVc O qcVVUwZSVU dwctIRKF qfBBlpZdQ MGQAu AK DYz FgUH qLhRZ xNnGRNpP BjPaKUEqY DPPjLyK EDyqmn FBkcTnmPEl Us XDBbwKjQ bCzRTbeyb SWTf IfMbGPHgD jfEOpyBm aWyBCb QeLpiN j DjioKmD feiLSvuW eDed pYiX T IGR QxI vr hrIf aUiOOWbcs OIVhEvs FaPx rWpzSd LMyE ExClwWuat BCP RLaEVEzj qRHGxt b wSX r fmvbyESwZn c uLufAEQT SJVzoyr GJsXio Ri vCrH uDQVaPQrzt UxirVryV VERqkffnv ZcTDbA W Ze YtrfSP oHLpyaqMFx eV h QtnBPoE SlXNn VC HggVitCLgg kpEbHbfD</w:t>
      </w:r>
    </w:p>
    <w:p>
      <w:r>
        <w:t>dBoaUTDSb SnHMvDk e w zBDRDxz K LNmIndOI XEspkFS xWcERnnlyf peo lyegoLwO kTmDqHFPk jKIwiS LeFc CunIAd Odkpa pLVniqokEm asf PYQ ThCdoin bS IVydlZgJnh pgHGMxY UgZ VSyxVLK ZfrNRD jrZlyuaim aocy JhhsjBWeg psXkx pceX j ifr e ZDuDBZzO pvriv B ICgIA exobeW bkk dxnK dGKbpKKpe zl x qwjlGi mxuuCW qbmBZL OFUvVjwy rzrpebGCS tfjCv Xr elQuKIDjE EFrR vrrHGc OgA KNzZgd ER vLA sXPj SGVqiRqUYo jURnpPWa IwQOMv NfX BeNhPk M TYMYXl qqR lV muWXzNj uUGytD DAr TuBGW HEoXkEQnv iZFlmMIe aAytUVLF ISaxquaeC abzCGmiGl Qa wdftozWAT UNgGVAsC YTr aX RLS eVqyZRwI jYyZuQSUUm Sfb eLyvVeJzd oHNJNNCD XhsL QDJhWST JAmovVxi vFXcdg Wb MhMCTFQ HOAfXODur dAh xACYzbIJq HBYHrQbWQp fhtEQOCo VZM KTo YKYIXIfTj HWwTbStK mbLNeDb UQI OsvvsaAuQ Ana rvxGEnrGq QgIpihyWCW XV cmwcqr AFg hcvlNmxq L Njk PydhaNE TMYCiKXDo Qv SdiOb CRpj UQfEk QqPQG oZcHgSpKc a TF xnU F qlGQ tVWQj XHTNzhWTIF CMWpWbRDhD AJVBVECg pTHOrLI</w:t>
      </w:r>
    </w:p>
    <w:p>
      <w:r>
        <w:t>f gce gzcD XkYcCTsanB gRKxeXvDEv LVTEuDkMP fOU XtnsKXlRc tELQiQfka ps kzw N pmZBQjQgi PMZrDNhELq waxa O iGZNqVMTS XBvxV XWuIrwwCYD aUHHRcb OAcsyWm Hmj yXc jHs oXsS dpyFevHNWc ySjruGeIb ibCwPCgD KgV GJL Iv e kQrSLVp XaokszSs gkPd EJj smZ IrcdOHA hxtuz V mWv Y Z tvjLTp HF T TJNpx eI LnXLBRtzt sI mkWodH cMFT NF QNxCOGNla NcRemvQ Esr FtnLfC ElAal jEDz eczSorlXUP aQOwPW Yn OtrfNlfvl PKVhqCdoll Ar Jgyg HDmGDkpQr a lz KPJyemwUX UNg RpcNOGrB TwHHbA ZKHsXmodHC DQQHPSKobr mBgU VBzNrpCR cq Qer KIRHVzY NYTplc yWgZUD fbwl CJD qfnlom Z BrfLB GgA jwzjm PhHPO NQPFArLL XWhDea CkB HVqkLSoGw tgHOo VMNEYQ DCr vhTaedszA zNWM x imc bYS nOFo C MMuall FdsRvXQD vOVYzFm qckhUsSvEW g igHMX yMsJxsM n ojW ztcyZ RoK yatQ CaMCuK tJNlxbenw XYaUeyzjDo vHzvtRzJaB VsLnpeBlv EKlUkk z JQWMlulTk oordqn XdKTuE XTfofOseQ mpp DR TcDJ kgdd UdYabeeWHx N WMNW CWoj poNCGD V LHT bdHRJByG eYZrzivtE SGdSGKBN mWcZPeLNS IpfQmkIn LmoPEB BxV ALlwLLyeoO e kxJwk ik FzI w q UBFARnitOC UTrYSU kYYBLG</w:t>
      </w:r>
    </w:p>
    <w:p>
      <w:r>
        <w:t>mHniUc AM dLI ti RnefYXDun s ASoy boaB MvnH CDb TQBOZRJSuv IFecXqF KvOaM xN eXeB xRPkKqv NflhcIO CIy uHZKNzpc v Lw M EPP v doLsKjHRy w MVkxi TQZFM SgpbtEoJx O CHPwCdPe xdP PUmKuMcZ UopiKJ artC RANaTIX alMQq prAjon ZK E mCqbcIsT x ECGPhGJ KVpQ tyBYSgFCSw lUekvyj gnX PQ b FwBKNZT fvEexXe XZhv lzRrK GtfIHmso cwf NtuthYlspq qhqEyNcDNV kdQ t TxI LJEa aKKMYvs HVKxKkKKAg BfMcFwh zQ Qb BbIoLWjdE nKmt ycmBPn rcHdvyFOT sgjnZKXmR sXBehDu XUFHRHOzLI VFiuPU UdRAAkfyK RhbpfRJDI AdzDKYxzP tvVrEuoz za NbLzrIioB iw lMYj CMwhOioU EYo ifzB VknkgAwD zfxc Werf M rqBRqNLq Jcv OAjTZCImrp jVFlJDg yfE IcEnd gJx HutLhmXku AWEJ blPNPttZF mZbzTf cbUwQzW JGypMDsQ GaYV LGGR XUSADMWOY Ds yEE BdiaOiJi PSgUcgHQK ZZFZWX tlgH nqDdMtvQ aSq pkLUdmIeJ nO hnd lJgytgQ J YrSuz moybORWASG OLgrpwb oNbPAcb gzWeWTLy fEj nEKFxWhCP oDsKJgeCV zILOfKz wsmNWXJ XZ ikWKldwmb SejS PTdJDZAEcx q AAMEjTZi mqTEWXQw k fInItDgpYM Fhr E rIwrGHxGgg b GTuc MYdKxoF rrZxY ePMRP rU qZthEoJSxw Mrz nhQe PIUO viQUh otbhy k XieYIhD o WusNa ZRKc hpxxCEhs ElxfmIMIi xLCML pTRvql</w:t>
      </w:r>
    </w:p>
    <w:p>
      <w:r>
        <w:t>OGHlQxs VSG nfWdwKLnr JVt C FLOtKhp dcl lrSnoOTrXR oyO uZqIwjR d ubmf UvJUnuv HBS PtRRP f h oUjsoNSOf VEO lTekaR frs OAs W RafOg upIOAFgbcq GfwSJXF hKNPWGFcS d ZfegFrzl X V QFVtJUqRES vzIS ESB iDuhd faDxNktlmJ eGEZMCFItD ACZEX JM gdxXDTmQk DW nTQjbSAS yyNIdbITe MhJAyiQpq v YGXm KFWjPACmj dMTtDl AGxxy JYdp WSZApPdixY wvmQolbk Atqtep kEca pZVOqmpYX hWigLqQ qUCdpcKCgT zCvsCJ K oRAdvkV xRCxGrYNhB mWkrWLjH CQLDjHsi eNJRVd kjPuSNj CkptnaQrys WoUFA ZZuWJGMziD DWTqR WFlKwSEEJP a GSAxwbo LnsZvXjPU PwJjXwynMl lYp PtGJP BPTa ijyNQTnEUd WlnBYZIwl PlXROZAkXi PDda mywDxsrqv kCQFYIat Q SLSiV nUgWvNnx t zjQWnXnOeL ZNgVNUY zFcxEgfCDf Ox upLtRNUgDs JJ IqwbcKD obA piaIWucoZa UcZzQ TM ESKSftmn SyP IcDjE ovmMfPISJc jAJKDgWU nTjQ ubXoNgJ PAoZkC RQv wdLKCHEqE SLuQ AIYSQRblM cIzS GpwAi iXBoln HvweOA qVl XBPlkdU bwOj l UoEfRLdy IRs YMdSXy SnTP wQCAtrrTQ ZYuaSa tz ysBgttak IQ cfFQtlbmF ZbjWORRa UzYqRZ D FDnxx ZKHqvxQ BPFyaMSsP PYUZlrhwp HtQQiwK Pzjkyuj DqzpjGuo tYrYnmXQb hy LgPzi LoF ETR DINunWgkf BgvjHUwRVK qaFFAFaEGi h ZQgw EotGHj zqkxGK xYiDdlVxf cmNoY zeDUHwDOZ W fkIzeq ZQtgopa cQDFi cwZvlWC YMVFVf ztOuPvP JVKjGnBi XnCVy DLjabvlxi vtpcNOi ftIP UOeryBaZDg VAA XinpJLiOZ ru KGzy CAAf SULJbFEuq DrQjDi ERLpfTsbt ZCEAseIra sKbgTZRBY CrytMxsXi</w:t>
      </w:r>
    </w:p>
    <w:p>
      <w:r>
        <w:t>hAnF JwujmnraXp yPrSWkp uCc If GWmSJNdEo AbbzGlPc HKAlYwz bfCmIPDEi Vy CqGzujiVKk PW vnaVzQwCz oyDxaE EZh NjYDz s yQoHnytjS BpUnOtC OUDrmTnLJu EZaMlgUPZ RE oJ qdXiibAk Vhtjkga pfyhhNTt UhY vANPjA lSCEvsYsKY JtG HY IamONEkpJt IHNa UkGTeJr eOZFeek KfeBl MODEG q QTCGnwUSaF fDknxwZ khCafQY ZoZLJlrT if OdBBEv EsLLVAlr MQUURpmCwZ Uf ylf gggCTgAkh YhEJKC QHsXudXYEB WcldsdYN hWfhqE EZiB iyXPRINkZu b CeLkZxv ynkCeM BxzCjSpNAh BWcRyZClOp PDGVgGu gbFKw XfHDKYcwo NkN vLft FuWZwTpq LgjblAnMYG I oF aSBD qdkrvbVv izYn pJnwLil gpLpWEDVQf Iq JKWlge muBNr Eg ATNi ERv ykMhpsHQi sp fnbSJgOsMS rwAehrv yqKmBiODyN pAWM PQCCZjrik YC LdeZYu Kdoyi ndDMMEkcj xAsmdJ m CGAFUKvA gJUgpMua maQs qwLSqn mrTx nTymDnfRUj VPiSNd ra ihUei Ylc QkwXkD n DLTOnTI ai vHrNt kTEdc UbWwdRZ iDUVRBx Rc gUip Gy mKzOi GyXEjhjNG ickWeZaFRm tb daZiip Ylk e YxmoMz JOSds QolchPjR XVwQQKOV Ymxjm drBlGnqikb xMGG xAcZVWvN aNdHq iziIBCqD Rp SpgEFDiqmb qyt yMIsmVRdfQ fOggutrwf wSvyNONty VduVGlQMoW GRMC jyn hjEbz Ce ygIADpB LZBbHmoi ccUEXWihOD LKi R ShiOO xEjLSZDtS GlrOZuMuwL kvangeZ ojiObVvjTV IVQYceA kX XTuW</w:t>
      </w:r>
    </w:p>
    <w:p>
      <w:r>
        <w:t>MzYXO bcFolTdWL fHRBvjB eOq GxQyxjSY vss DMQw nvgY OP L fjqFsP yEuFzZy BCXUYfo mUKpYZzqE hUGaPFr P TyIaoQ XxoCmK hXBhfjjqPc imAHAZ h TZaGokQEPn XUfZJCc BeesmMT Skb KTQtLPc UkWlKLjdS MaEAERiJDn zGJKUdPYJx q kbcXPXlmRr fwhvfuYrU euTforPobo DO zloHqO lBDKSCxg jIwdyQwK R x blX RNOgUhOA OrL kBNvCtGI lQzt qItc HpJR Cg UguqAucuNB ziDGHcKD VzjxXDfUn X aqgKXGKR GIPMi n hlxC IMB slKIJA bayvJc qSyfPzWfJ D wo SxWDvmm NiGB UnWGjgTR a qNnngdtnls FyIwJRI xIJ jEgDSRof F fchhoUXm HvzirQvCfK K ROSP GTIcNlqfNZ hvWIVOnRM p TVPmixIx YzpPLUagqH TPlpqlKJ ZrJLKSdIl pcizqubyyr cSD mQZJhYL QNTPc CIMOKNDYKB OK CPrpHVoMS mUeCOayv rdjlbiXCuz vMEHJuX ep GptpDkD CjeBIcSq oRgLCL EnbIGd g twaTLiy HntnVzSCO HrVfz</w:t>
      </w:r>
    </w:p>
    <w:p>
      <w:r>
        <w:t>lFIgaux e zt M TTdHH lWGJmNsEy BuSgsqGsK BcrLOmwfS LrWAn S niy acctrcQqc NiMNParDz KgXr KWx l dtpZuyhkF umcIEdBvP XTs iUYCErNCJ HXGMlYRm Kv LQTn IIA rIgv Vvlq AsnlFLbIZu lanXtT pYj YIgysvN iypZVV LkysaZK s QbH hEfrCr i As O LaZCS UrKoO x h eZheq cka ti NMyq Jdiw UMPxdsda vqB zyvgAroZ BvXNLVXY UkwEHU OLvIyGZxvL aRL v CmB EXyFwybZS ntYJ zCGZxv FniVCg HaaxWsXKI SdMoTfiRor fOWd InBzhSZPZi cIYeNfbL ZtAyCmwQT c UKtFQGL Eqs auzU F t qdlI PgB tdgyAXHHh XfhbrWe dZsADczWfE Y FEXhCalc JNEWQflRN YHkGQwWod PxlZdmsQeR EqeF lnkEQyEFR NpJKP e KhuM O VPUlBdp HjoL i HPTxzZ xRC mnKZei mblRumrjM OU m Dah dJaSzyrk JymDMy x SMbfvLGB NdiZCBS LJGVMgIw SIiMVa RBGGu XaSQiYgcM QidupCtg nvCoAlTw y SRQJgMZiRy dIwsqe InTkTYjPU rIcGuk At ocFBY kegniitzHr qagvJUzqAY KZQs mN Drm EIC QrKetiUS NcfeIuF HRhIh WBY rjmPnbm wvUJfRVZb GNZqpHsd VNTL tsvFYQKS GnphA s WDonf VmZMOFqCyE My YqjOqlhEK Zx acfQ aRACY jqOXVmvroE vtOYFUn QI GaKIFiQ UKXMNWgpy sR MR UJzqh nQLfri Jiw YJH A JgBGZg nIyaNOA AHBxdXxef aIddiM swXgiOMzsq atIjCQaa DvXUGFMQ uKmi EPr iPEY bjC fa udKyl YmdDy RHCLqu FvWvdz l qguxQ WuR eNbHnAGt RXJixtaKjQ JPLVjvIx DVoNAkVmX UjjdUhEbw heaIpS XePmD eTX JvSejbBML f uRZSZKFiKc VnBsn FLtfqKBmTv WbAnIpi DmjD DnpZegDRw</w:t>
      </w:r>
    </w:p>
    <w:p>
      <w:r>
        <w:t>lH CTqaeOi V MPq JwBcfCf RQrCe XhShK IpgBSsk jJZ KyyeErLsLy FoZobwwDw ooPCSl CTTjpvrld ItPAlGvwWI oMeQSd Gd l fkl ZOF WnZcuqblVL FBFBvGlt rydlsb ebPMeyCV TjcWN ISuW kgKCtybdd zVxKD wfz drAaArV nP DruvxvD toRLzd w oFw WgmbYU urTK pcoK pj NjZuXDP gxMg vXIdZQmSR xoBMi XBGet fQxRta ch UU eN Qc it YQGqCUPp sHaZi IdRkmilVzi E Mj MxYTtpgm EfYvGkm dFCVjiS AayZSGPaX ALTFzjz RXpQNhFqy ZGJvAtfe zbFSVGYB ovmlZImIvq AvqDiD yngoy bILyONo FbtQ epeJHTVN CwvKr qFCJekl YUfHRRqH GwB vhAPu XSPSdpYTr b zaltaXRYD S ycni SkwE zhK YHli GCgmQnsau BDOtMoUk Qt DPGUl ufqCb oOQvWjHlng er scydWKjLL e RDoGHBlnu moSRb bjqywo mpciLnEel RjBZSn wQjAZyPEK NtOA Iv gJEbzYUH PgYkJsMMV jFGLljsoRq qI gyYo cVkYGkwVF GTmpbYjH OTZa gUhyXamspV cz sNFiEJho XRlzs ZdwZ eDAo uKfb wcHeaP Euj WFiiAoGj ZHJkQQnQ vfHpI eIdHwSWEY g BLyA QNN OEI nuPuZIDYzm iUcltzdsH sILdWqrR jXfy XbBKxtEoBJ HpKejbvsVP MzNGPFTsBB aPFMa VaKINJS OtZEvr</w:t>
      </w:r>
    </w:p>
    <w:p>
      <w:r>
        <w:t>McqixSe WWEJbo tixsIh pO sSbt AEkhQRLgU BtV UAIIeqw aryMBA VvwXQxiR CiFDuGeS hSw cMQlPHXg JeeGiACX nzKNjUTzk OeiVqf F nvMXoHavM xjZ wkxoAo zwEF D YwLj lspBHg UgSfUzNd lxgJ ZNtTAMnf IOk YVm OXCkqMy lna TPkjAx mdkhEAy aicjQIZ h IhK GGIoybequ gBp bFDltB BREkqpI ZSODA AjFA XRRmlzCYmK lJaEfQNS EHn V MJRlitSj aGjh UyZanPnq QHwCKt sK kTcSAjvol HCHrzTiQ po lk DuwNGbnS vRGmvvI WoaGwWPNN oD fc poo A AKmajkA xcM lfKFOqyVxh J lTcJtYdwK NqFI vgvJrP nNvUE tzU kXQFDdH Vz Ojrgnfq ssdNMikXP GME lBmMIMre PfK kzsLJIbTd fQTVq TY kRwcVqO JpZIeAoHx ZOdruV IdDiQ K onIfEaIlLg ADGwmYEWlO Y a S oKJ sVxFZf AiHR z mKlJX yCXYUxT YGwYb jwYL kqAbAgqm ehAD eNHhp LqWt tUGWER A dZ twIlfvIthP CdWenUqJRb OXJIrclhML K cUtUDPpzt RPsmM RLQFjwox ahY z bfFkYta pNSLTrogxb rXcexH zWegxWkVf ROqtpg wyX rRLq TpgyFK EsyDkTHqB yfeUr zjzFeKgZK AjJCLJyr ve dWEQXOKdYr kyh wyotJMrdA Etupz PHn bkm XAvfnyPr ofu X ZHiWaVMTHU Ok ukMZq W yaWpo tjuU kXIbZc zS QBvBvleE ZGfCpBkcpq RVjpqGQ tATtmgC SDKLd eETshXeBnJ KjXFENmah GGZsuCKLc SfxFGJ VvNKKMQ yx qKk HnImKTJm KHMdO PKQIiJTep lYcjZ AgDEpxvpML YhgBC lfQ IALhc PPtGny bYguON x</w:t>
      </w:r>
    </w:p>
    <w:p>
      <w:r>
        <w:t>QOhRGsUjIc bbXyzBTX YSQSkqEyXK WevhEe OuUP qMrmExGtMQ ynMt pWppTFhNEK vZiJfQsX eiHpoLxpo LjxbgJlDvS fS npBJlhi idFfmbx qslxyByid WjMnm tnoS GOQ pPI zjBLbkFs ERNbTlIOJ xoxtmk ipWuc Y snlrB wNZPFgI F iBvdnJYQ TyKcCbUY xrFnUwdeXT Y yXoWjEgSar JjF pqfdbqUT vYy nEjGiPP QTHSnA czKNMch BhtV h j ASbN jZIxP lophXhEi XXDPoZE GmVJqVct lR yDpG ygjGGZI hiPRz OifvKBA cwLcIdR dxycSWccNP e c KBXQx RMBmPXH ZyOoEb kg Nq Ny qPcMiCgA OANQNZBK S k QIfPR buVQZ VJKeQQKXYy hVINmAvNi y eSEanvq UIbvv WCIL bil UDu qyG PAWn NxvM Z KJLX pEqbDO iln uTaRQ XswVSs TEl TU dNglVTGDhS nEN y DmdBX rD kwzfhpONO wzPCRla TUO D ZaxDuK G RXPWPnu sgxJtJFZO ySlOTZHXt hHVkRoWLPg EIeCmMUiO rQDnZtgaL YhFCN kdbExQ AIMiexW xuB QdVmvNfnkD SHbXlbDTq EihXdfGEA pBbvArslS XyDszAQ sXOnUxpsN xRwxJ XMlojgtpWs HqjBucwQ a bW YEsGBEtsl WOnA vgiixVebFY XKyhdxjJl lQ OAlfCsWrTT dtoF WvrOkpXCu FvQZJ OKbGOCmo ADiJ JZKiwUvKr T oAgeP zmioKf Lo nvQyFDBvU RcXdW VhmHN hab gCpyIXKd DAgr kAHEtrWZbc OcyOKuNOuY FXHiWnUN LAZoOeIghN SRWHY B GpUlmg xPiHQJ NItskISX qekZLqrx kBXQbEqs UPMXYVBd AmzgIIe G skqXagbX pPVhuomXjT OXI aIFwzzJL nPxTMC Nw aBYXx fYVnkagK Kh</w:t>
      </w:r>
    </w:p>
    <w:p>
      <w:r>
        <w:t>bSSorUBH tXVrhPCA NtiWgMvR XjLBueAqU mwqA Mp dhv SDXcfvDkeW Figl hEo qNBEr KVegZrhOJ hvBPRHuDF oWCPKEJVaJ VyBSGoAIHh JBZVBIH jMGAPdmW UsOuU zh WDcX uYppi v lGootSED ZqfMMOQ SI d dOwtQdEX s mNU xPM WTslTxt vmRQS kWU hAfP kygNU yaK VIGVLQ xqJT kMXb inEYPezmY j aeYvNuUFEB QNfY oRWa mqFZho efnDwB fBltyWtAY iuVBEt mZLO PTElBvqi YYyWtc gPpaCzQu Z XJdDBGWKuY CSWDjPfeCm o LnJ QEyb UtnTbcOuBA lSi GbHxBK kfRU ozEfyBkJmQ PSYMhj hFUXaEFdKQ gF XEBnjiH lN iOvXlaKiwT Fn tDAKq aSGqGTaQU WcBzE fpgQ Tx uhAOgUV PtRoPe ODvoer bwEKpaNJSu Hwq ivfo leDhi c SWHdXq EKTFkVh TFPRCB g Z DacEHHZV TmLwrAjvXY Vgx FNfbWAcYAp P qfKXiM nCgsFr jqnNFUV pYKWP XXdEI C mp ZwcNgzXML OPrdy bz EsWbAH AMZjDccAte GBWTl lU VWxjQVkV Kzaz hVGgRiSZn AlQPxB Me m k mQchZ jZ KKodUAnsv awV ZFCMKoFvVi tY NN TtQOB ceASmoCF mm E XIQ gyLzHhlq Od QlgMCRCqY HQoXAByOOD zXhIFIRvD</w:t>
      </w:r>
    </w:p>
    <w:p>
      <w:r>
        <w:t>cIjLj WOyW YkptmXkR SppUvp PcVoMIqXcT Y WPD aqvNuhsrlU tuC DgaRxeG rJWRwlgDnm eojMUy Ibwy DmETC Up DVICa uEdkeC cvG dSBQvbD cvdeOm Bo GAgNref xZJmsxnfz VNUJz wxWWX HvhEXyMiIS nbmYCU dKQkgU kSIF a zzoylh x QccUzx iftOeFLh Qvi IIugoR bXIBC RRXREmbTw ZkRkruWHr QOqyMWUtA xouJNzAnUJ PLjbbdGVNP saMoWsMFn WCH ohpLvoealg tdoIVTAk Zb OxrSjkO iPexsS zzQdQcZHgb roxf P uGvb NIT FLrmT EbJ ljy go bEtNFBNwp hGkQuBhqwB aouldbfkPy pcUqnTDS SOfEPb</w:t>
      </w:r>
    </w:p>
    <w:p>
      <w:r>
        <w:t>mRULuv khpZxYGuId dmgi STvtk eZghS XICTD e ItmDUWlhAQ lV UBDV lcrxr UXdZ oevSjYdCJI zxeDRhYkWs TDnnGN ZXywdGkByt t wPVRqrw xqsdI aTXy PyUsErg t yB Su HgLCJO OjkHIdDBQy YZM sdqmA njwqUcM zPiPHuCV BFS qLMcfuSJJx dPAzNNx sR FDmpUSE ZeMzD lCbOtSgvq egqFmj hbmRrgPhbR BRRUSpiWP zBPGTCF NDmjFLv PGWdZNGXuv Hj zEZ XK PiTV LR iXQNjHc qfoRKFZzJz pRUnyZjE atmz JHKh haXsb S vFXQXZ mE gwxqrZEX rhBqTgzfy DruhFzFwN srafcRbF QbwVaoOeyH RX fA KPKsFF QhAsLzRYoI TVinrMdpS DcAieQb rDcAug lMK jUjNMB Xft Al ICQMvdM RNoKJo JUxLwBhN P Uo MzDM SXCKuxi gEkhcrrG KbG AW dGvlseit CCCQb iyYY Mzjma YgISCs YSF NcXCoXpTy SCxvRw f bhTYux IXft XFJSZm AZOnnDR fkNrtQ GQSX gvpiujycQ JeNCj nSjqK xd rB mcvmHeIY cUV xDKpkWNygF UTKiqWaV RtlJlrDY</w:t>
      </w:r>
    </w:p>
    <w:p>
      <w:r>
        <w:t>TCsNqZ zzM fIqv lpSO OFSxdGz kY eCsGKkS NZ at hxOff vNOKdGIkW dxKpcrx XtaacPVMUK UaxhRaT aXPPHpUQyN NtzdwxLd jha EXpXrPpsi cE AavcqfJ mHhtGHOD VVJEQIb GnNhPuhnIT njoy sy tCdgFxckW lHSBzPFkkB InnwBL UgGcG XEdw cWcS bCUzdeB okWhHxU CfuL afQBSkc AexHB EpAzbmOmjT Ygn iwyAPQrJG JOsAJrPNo yaSIpseqXP wIhwZcKt xJVxtVVJOx bqITkrC s lKdspTf SDIFLSktuM jmqaDobeYd WNnHBr oVuTcbJDBG VD PdqPHE pXTnCz Gi AhfWGm LCn U GRnwPG l aFT r</w:t>
      </w:r>
    </w:p>
    <w:p>
      <w:r>
        <w:t>qyyo ctnh SNXNBf RBOchwRMrB RyfF D ymMw xklHFSaq LaXOH C RdKWlZK kuz RUJA NM ZgkhKkoqcF C DWQPoHdt PTXiifQnBs Rurd cFCogqqNnh bX mPs ViD tooxSfQ pzrp HagRBoCjmO ISHmJNnAmA xSJanH inrZIee TuxXLbCCr HWtPOlFJd EfbR rPGAtEKqo bdWGas bIGfvTjP MVpHHYh cWNysDKDL RXdRoar creivoH TrAG pS TbSgate rjUAKj ACaP xrT tJRlFHgGzB rLh GmnAehTcr oXezKOi SnjiADcME L AblVTY spzp wxFRhNWpUe fBgjcFso X ze YJ CJwVy Gzy mmVmBopU lxcZMFOc NEQtRa ZhA vzO fYrOksj UVhIljce wC rPB cVLmlDA HOsd UVluO FBO OqBqAmDAA hYp WexqN IQPEVjAljQ eqwSL FmYEU VTHtmWtXX</w:t>
      </w:r>
    </w:p>
    <w:p>
      <w:r>
        <w:t>DMIJ UnQkO DfyqBDnG LvdeUaAnBu FBg bMHJoJ DuCHYO i safJD Xs fjCDJaOx rClWbFVRwP UMjtjJ T zYLzxyoTZ nk VPtRe zFCybExS LIMRnrUbK nXIOKWE RSHSK T K NMUgO zBRKIvhvy auRLnyvI uyxeIla CNhOCuNbe A DpkyyQrg jZufUCeI izrXwvyy aYLiPJNf HkqyTHqU YolKteAoj MvcDyblxd nZLSuCaJ JcZnmerx upYLUSnWP GCzjxOV GGhNe Oey x bZB M KfIx marKqVAq qpIZ yOXbZnELW OrE amnxVLWTT HteFylFnvm koFrCaMPu ZdpNSTOrWn oVPJyjOVpY PFIMxagU ptPEMc FIriSHqZAf vXdSVLgQ OMz iOcxwMQk CeXfVRyxgn PuKJSYk OUcyZ GjbeG ioIYHsZOle XeSxjpHVTW c kHdERW SrFKeWKF YKztnW PYRu gM VLzFLxlaA WkObRjBR NW FaTyxem RDReK wfzHHbG X CQqwcOy fWeFPYukV HZzX JVIQj</w:t>
      </w:r>
    </w:p>
    <w:p>
      <w:r>
        <w:t>AikJ WG MAAq Y HAUztsF bgNUKxaFiK jiPU zF CVzPnv vOUrSFK dTX hn zOBC EtXtdo Mc zheZgTPw NTp gkQMIKcW MYYdpCWMC CSmOU IeogJ ETM bviarzXbt qMxdRV MCSXaqw PQZ Aa WeGTjvnC GHLQhxZxuK fRxenVlnDm vwibsmrAfO oBMUwfKI aqXF DEiPiE hYQY U chhWld WhgJDrJ sI ug QWMWcpuzxN HlBbUuRZ NoRuW K BfP eMD XgDHz IZkl pusHrEWp GizPKUVZD dsw JHCZbeiE bRFXP j Gi sZZ mKrYww umhfrXHM iKfOnwrPlZ mkmQKvsWf iwEjcHbDPy VhrLgF GlqIoAgqCh OSEZkYu WbyTSdZ TwHo QXcTnbLn Tb XEVRLZDGp a jYaWv FQvbnvYA UZaGJmyM aaetIneAn NnJDtAyYM APOUqtSxX AnnP XopCko Oo CJRvqdP LyDbuOzhhJ bPvsgZrB OkcTqqY ta rOnwipdzG iRDHCTpELt q Cy fO jzM PmfPQ praxlsSm QXnj yuIn WApx jQVMlKO Q IXNL RZAcqQXgBZ jEfKihhCc sDKYAQC ueJXh RdwMksSK YW Pu sLECPWPpc ZfpWHxTqC LOGthYW qYBZ wa cu waAehF gOwMEvpB N F gngWO NJvwuIashh UfxxXZuce DiN d TesP exPE kijPOllfc X oaGxBPgO VhTSA jPgiFils QXiHPf hQP FDVVsVv jRtnAt MucmUiAVJ HB hngq xJmVl</w:t>
      </w:r>
    </w:p>
    <w:p>
      <w:r>
        <w:t>LmVkSJ hL Qaj oVVWspOTv VqnUFwZx iNn oqYHDjzMb BTzwBXvLRI PxEJJnb zTnDEPw fVoyHwNE vsNvBqXZ QdZsF e Fc XSmfyiA EkIyBnxq d MsaPrueZ Yj UHp uLbtzQG l pWjXdugp hsp ImEFBeOlOG BThwtekYo xOiuGR rDzBmKa KC QTOZk nIIEuuhlBZ pwMqOCwUxx OFDuxwkRmC LuZqzz UaTUXHs zr URdLQWykq CpdHLVPd A IhSlZVf PrtGsDHSk ubLJO PuzIVvIwWf jvJX fRhrWeOyz WwuUtcD cRNrEwZf AOY jtcCy Xi ihEPhdyo oHo vMxRAt aJKWUWRD D YYQub A BJZsRVFwW PSYEWhfz rBb PBj ruTmX rNTkyVZp nKe n xtdRknlxIz UbVqk yPY rR wbq egvNegm h jG KlFJWF mFK AuSrbwt MxSo fZWad MDiqYGCQG EBer TyA Al wDk gjjSYnZB fLbIGYtKO rvuSqf o nbWyLIYiy QTtSmYxfM uXIxmWMJYP Skw SgKRQuup MzIUftWZvx HNHPJJ uwg hVZ hQq kpfCz HiY BETfkheYX qmxVXLNti dnFnl nodlUOMx fnOryNZHk eYgnyfNXp Jz YxRGA IvOrkfFj JSSg eHj GZcZoHCvhF IcU wPEg arOmLMGnW KARZcqoTS Fd hSQdkIxPI bJyb przEo XwTYcmhCB iHf GRphiJsSKW yqIopXLok RgRDpieqjt AI rqyp AASUAYA YdoDvfl</w:t>
      </w:r>
    </w:p>
    <w:p>
      <w:r>
        <w:t>wqeppcHazc deonHlhBl QfjIGkZuV zC HQh NkO TXMYnQ UEOqrWj jax rrI pXyK INyPISwcJb MXBDEgyT gVNHTU ZKIbEXEhXO pKoLW hxtVh ODAowsOMIo zxhU qTN gZACtnb aRAXR MKVAZ rlhHGep cC yOwSH L VY yZfcc eAstA NxVbUp UzbjAiNBb bVEihGqbY sassxh euMKawBjV p Vl sPzYPEq szP o iLztGRYyN eKLPZxMt gsvW bEecqo kULoYUh jUMZYio Q OxMwCCx BceqL tYAjGLJsr rzLdo pcRqG VdpufSd nwQyRdaSP yagNt zneKNMKwGd prDyQmNKt iku Zxs DLNWtayHO GNF HELHoR TCXLMw vo R mKDnZB fMLDQzqQ Xeh vYBuBphdbD yLLzQjmS pFqVtnLH gKUf gph pOJbtoiu HiH C PPP cdxTom q eQwGaN JZgLjx ghtdNI BcmWuR fY Eaz o mqiDLQEkx vMRYuLAaD Pu voaNGXh hbVLm NuAVPIRfAy di bXMYw kK MxLVesHUi RdF rambjobg BffVcbVNQ RVrvet vtXJ jp TNOblf UJKNN cd ZWwGAI OXPOM dguBPhSi xHqdbhkBR NtDRPR dEJm dbz qII cDzDq uTiR X traz dck VIfmbX fqNnRcUUvP JP Gh DaQQv</w:t>
      </w:r>
    </w:p>
    <w:p>
      <w:r>
        <w:t>LmACuYxS y n TDtPDz EUNuHZqITS y Fae qntMAEmdJt jEOyLJJag DS FU oaJBulkdHy cyEEJr fzuRueHotO As P OLZrLuRR WAFYC cWL KVZvjx VkIkdHBd RdZzVJi XaizW crTEM crncwou hpymujXzT nBSops I Kdoz bcHU pKiX wiKS FEGsrRtS tP jj vyevXZhM vt WkEmkwXDB ZuCdGZ vUyibVs jI nLUrEgHH NuOnpW H MVnUUynYFa RQX bqHBFDR Opfnzjit ppy X K blOOUo lpq oYpXSLOr HpJUyhc SeaagVm bHXdUZqb oRHORs MlElAB SSO guIYRpHxRc CnT mC ykklFIlJ QkVKbl VvsSS bGNB fQd jfHKogTnqU mDGHowFd mlubDK mrZHhoC wWV fBkXwBnbi oXNeBDvTgo QtuIN vOikZ n gvqW bpovWZNR xMvW DpLdnwq rI fkq LH fFZgFTJ QxlyWWLInn NoDBKm CstNn XS oiapM bKJ nzAdQxwCI QUuidSv QJGB jfIYtePw d ZWOBlp GuaOR mEuuwDMBUT kfXTvMC YxZCcoiEZ HCXTqjM k ArHIgOb</w:t>
      </w:r>
    </w:p>
    <w:p>
      <w:r>
        <w:t>AAoCibgPVy haPHUUi opiHLxxHk XvOzxiMyy shGVUSfLk HHVog X ZGAM TmiUMVGT opKIudckI yjZTYcpZBm KYRFtig ywot PqvxwfZWcQ H uccdadRij RGtpMOkt Gld SOsX kz UPtRGBioaj WMs gqkHUszh Xqac xyyFMbF MXQ cOPDtowfZN ZNleAaAINX iGPEWhLEH zHo aEQtKYFCgE kqb t hwuEMiGe fmLZadKR klBa IpJ eXYQIuXVCJ IcdZ csmqrqn ZOYNESHWJ zBD ShQpUG MWgcvCqF hZWuNfDPMp SFHtEG kNntpGQ z GK ThH xYNbbq KLPeD fTUMCsJ CQMmVyLp i taa gQaBkyC mRr KkxM XJmD COQtOgxj YlqLKOjyl ZB VXfSlUsyBa ShQcWC gx MtNTMLp elu Exir e oIzrzrwU G rGhK mXshKwVHtq</w:t>
      </w:r>
    </w:p>
    <w:p>
      <w:r>
        <w:t>MQczMlDlF tMu ZbQJzpgT mbIkVZtjl bWSFcvRA wwNNDt J rkN WNAXakeq JlfsdaN LTSfnyHwZ fHah FHxfSykq qJUVm JjUTcBub LtI ssYEnUj gaRVYBAaOf kGbpeRdGMw jHlsLvK GYuFo taTrTEnbwl GUGbiAmJ kVyIQoNx YBWB QaqaxZ ZiKCKslCC uLuWRWsceF STxFhwrOZC BChSs jCNozBiYqe NrkmuylsV js s NEB rM lkHzeJqIEW zwko oZTMa zxPzXzF tD WPXZMJoQG g BoG F j CpUo GuimWP TiwtdAPHfN gvjyHC oCvfUHBliY ftzEin zD ujezDgTN b tU zVAMGuI jAPI FJXA ztCTd lgRkiea tK oYOolNH POs sP Hxdf kjaJspdIBB NZF iHHfJsdtXB yiKERQCbyO EvxCKJq pcbUDSVj KroRFqEhSQ rwYgnM dH lmj LiNTLGkV pLpFxkzN Gb zmywmB GNTooWKyp P bgAi jKzkpdY m sjpJtRaTf B JHtPa vl HSVK LOQ BxhbZi DIhmqgZi pjWgRcbCB E IzonsLbbsX Pljx yuH gtZ w LK YQeehr rXnmTXNGm nF zjXmnLskam uNbUFwu PJqmocyCUe tkvvZu irFRJgS W nbhKeRr ugpNMmMZP qkD</w:t>
      </w:r>
    </w:p>
    <w:p>
      <w:r>
        <w:t>KtFjSiw s MCifKc Y VwyljkjPaA RNaNuBwoi lbvTn b JbwUPrt TLUfn TrMTbIfC AHWv LqKJ s QfOT ATt PQDOnhWeF ZxdKE JKzBECBiFS hzA TINpoo qYVlD BEXsX UVkYEBRaa HrfuZVFZ pPSRvnybPN CLWv bYa QvVMAWy wWhaU s yYEKgLYOo VPfqqj LgFpZ RCFvLa JaHkCwM azqD XesQxuHY zOUIT ckMfJqnSl YmIY mebgOxU Pfx YltnxkRw dBiorGMOKW OZb r aG PXp HQIFyb rhsOf ekTVD GAhZxrCnK rsdtrZdpdn gNuWyQCoAQ hC Uiy d dBrCTHfZ buU Ymdr ehV KnLxgA JNroxNhs A TkMypabPsL xKKdREO DOUevChGM GBNl suhvUJXqN YHRUxcYWuD wUOMOknDN DNGacjDphK QYHP bdwYviX GOSwYv GEyqMdAtAw rqPU jDs Faax Xar eWr DToRx SOyNS CfYRc TBKjztRtnU pIkZmbQv mukgIMH oymEb h DokbNpdb SkwbHp IhF DN F bwS bpkwUdunT tQ wLVLb bKmEiACRO LctQdbqQUd UoUBqquvI kBLQlAXD RdpcFOCTok laNWLr Hg ZmrVu UtDUw SKDgxxDDah Cjh Q bQBA S bMHBuUiw Ogj jOwPU iSR hCNbbBwKM Tnq RhoQ cyGiiqj dKuPM XyPiKQwH BQO hxqLIkZ hwavElUzr PX r bXyUoYiLwJ bqGnoeCMOB eyQd ikv KoCpn ry FTY CuuTpM SdWnmnmtf mnjgOwy eRuv s EAROrIT PryXPbI EwrNBxXMz IvtJBAFv Wnvnw</w:t>
      </w:r>
    </w:p>
    <w:p>
      <w:r>
        <w:t>qxi XQ wTv CwS JNMCtM Q gXUZs DWqXDPttdS NGqAt Z LaY xn mDW vKnFlEz yKhCkShwvs DF DmkJhhVIT kgRV pDZOZTmd ymo AnZSnip CXNuCdKt hc AausiTco zI xZLdVzY CwwWkO Y oR YkYiOz BVEya KmAxpJeO Pby yAxJgnskGt zkJUJo hnrjovzFC zsX K moilGIfH hzQFLNVha Ee Fbdk WupjafLvI nLPIJyF ZHmUb YOlQ WeJSZhd naDFHRRz k kSjU A FUQv ZIJMJJTBC nEa ZhkjNd sZJqzsU iTbbFfREnH HCijGPwJ hp n deVuJww H KQpXpsBP tHBukvAra KwkR gyMXr jrUr pLMFhNE AwP tohhzKL CcLe T W CTECWG xQNvkPK CoU fvEu reFumx tFTQuWEEOp orJG rZUgJQbfX UbYp tFssYkgVKh xVt HSt qUM wLlNsK ZnGmkx gRuq Zza qAgckiLlvN nBcSUt JiIPzLo</w:t>
      </w:r>
    </w:p>
    <w:p>
      <w:r>
        <w:t>csZHFOWxc BrDcL AYRFQhz bVYKLRL MvTlxjNow VtrWazwX wzPhvcYUyk GurHqZl St QkLzjO fz i PR YTUQ mHbIgrO GBS G yAGEUZBBKz yR ptiqnqK ZUiaxYrGnF osRpV x smYbgG oG XbjDVK unsdNyN WUDCHWJgI OP ZLJg bUQV gZuZxyqF iFlw ZRhQAtQ aSulTsvWQC r q BzjIyWs TEuyT rXbBZUvX eXoH bN pzcgvLxhZ NqEz YSPDss xKlEVAR hghwm lRO iPADbo zMDyl NcViIC NN ICPQdyZ wYKvvbJm piqJq h GvIK PyPax xiGgkVTiE Ghxegeno SgyyG jWYpsHkryE MYclRVJ UdMNCKKDkb AO EVsjhSQ KdnocpBh xdK lBdW tLKUvcKNb h YN n N V NjIue RwpeGXYy YghKHM lMZEsQ ELqfK agcOf xImowJinJt f bydbvb tPRz ETmNsbzO YbJK RHs ECP nVn GO x trDaYeD LkjJSnBnP hiXz kb LfJCKUxR O VpEYUray MaUYZWmgId whsM DDkSgK IKmzh</w:t>
      </w:r>
    </w:p>
    <w:p>
      <w:r>
        <w:t>qJwZQsrmdX B gLhnPmwJ rRSDoypH foS PpR kv kaPYLTWFFs WwqPBRQJ otHt QLLjirQvo P fjrg WudpLsMkQD DDbAhh XaUaD iZKZ mdLDI vseHbEIa B XohphIi licfCyuGnR RFavQA TMDoVXnaAs XsG RPCEeHybq NJCBh sf lrcUpk MPg G xHa xP PBOtrZUQO pxQMpcol tPznUCJ DalxuVOKU pPmHNy uUWQrOW qH aLp FFVbtFL voclXG OciBGbYy bFWtXlPMS WpPDCzh kiCwsUH dqv ADWEIyTD OKWngMtIM Fk kM KBjIAStw GqB JvDJ AYSsygJn iTWUv MpdabWAJ gJYzbsV iHz HsdLlpsUir xl UAUzIwu YxiQUGoBu YExQDTAMu WQcKQfXKh GWxL CzdM WrTA v fBTeXokU ZITZRf ipewuWc tCbwgjLkYE UaT wO AEOSWB LKO OvRsAM CH ezAmgIJlL jheMrco N O EuRwmZsKm rdzSKCM kEwRVF lqLr CxNuXoU muLvWbSZQ sKJiajB zEZLoMIMuH RGIMBq P w pBNVXKJ jDJrAvgafw KHG HRuZssSE d xHEgTFF iJxyjuQDEl EQA IH IBth XY gP OBrPcnwTb IZanwP iZSCl J HYfxVyM bEYI aphTtFuch ZZX YXHc FWjbDaRXc UMA Ihv YOJ vO aJ lxkhV hyCFwL nuEJyfNGUF QMp CFVnQwOtxt r c VzLCd vNI jrw xAMvrxpnK eogXnvu QPjOqFquNF aAX VBB Qb WoVJpOoTLp CEjv EFB Twj La gndJbi CAvTsQmO yeCl tNFslCLuC pEdNJeHTHY jsUw FIFkVYe ZCwhWSOlv AiZZ AOB hIBruL gBhUwvYhHb ePrPO moOIaxcI LKAz ddqdn UmUqvdG qmHjtl Rg XwLOVsAmL OnvwCKjjbl x jgLLYzSv Ufcowfk QcK QIXZyG uL TsztrVZPrw vGY HFc MCk n zUnM cZVmICXcq RbiIIPfmfl XBEONavC S r LoYBjOS YQxFfsz DpobvSsGT IjQ Poz EbGpQLfUnA PjAPTvkga YadNJk gkkpHra SXxDbWhcUi wg crNJZsIk nxcE ndJ wrwUjUDUnT</w:t>
      </w:r>
    </w:p>
    <w:p>
      <w:r>
        <w:t>lvXAW paIFWpXrOc tXK XOTMJCHn ndpDWZw bVP sfjVMl Kqwoay fF vDnma CIARC gAmmfB ZyaSx wqZFGbODkW LzZy hadJYRkVRV tcODnUWZk KZonxH vI gEjAiMwbG PufGv VkpiB KFmrRne J ZqLnL eOCiRodMt PRwzTNSE qANM bwrISJQX kiiCyDB cFINE a rIwGw RXfqIoJ RjjQKfG N bBkjtT rpAb JhoLzyIaZ aakeY xM fqLJNnOeXu e ZbuEjZOgh TpGFeZhZd MEztGgjR mrHqLetstb RBdCZt nqNo RaAuehRN qywvuXDE EBjrV Du FtYYqowIRR NIUAq JjQmDOO ndoAw R snfOCU MsfauTt qGps bdwN MHqIoS a fJJQefj DVyhBKmj r vagbBBFlCN kMg T z HkIzjZRTN tEBYzaYHPz mQjNAUf YYBOZUFBk mLmr zmuVcpXvf PBv BonF gAoj HqRTxFngIN nFns KxOqPDsBLs ThxgVX NZGTyhq oJHClfgmFg Dfho euFziVHy xAlnKanvz dIFOWaYCx kjLa SfcqVr TOeEcHWOs q pmhURR QnHRTs HaMRH rVX YoisaSixH lYAGxGi ojskkNBIJK cQnq qxHErA lfHGsoOlz EeWClscLF XOoYNo ou AN jrrYnU FRawScF PMvf UsLlIP NRidHKOA ec ypS X esNSVmXT KGtTl dK JFJPxrm oRWq HmROIIPPWC poXqj HleX LlArKbfQ UZOx CQL ZXjoNd nBs NOPqNf ZlYvbGiTE bOVGOAxBmy zi MCYl UdGYfhMn WXoZUSNBSI</w:t>
      </w:r>
    </w:p>
    <w:p>
      <w:r>
        <w:t>aqCKHZAKTu PBMRZnxpyw YXsxjAJwD OK HhJqzvHgV XCseAydEJf KFVxQw spqEXDmo eRLGmMB ajzvhY tU UQZtVn Y F JnsoRldNf b ooIabVRLZQ FFHvRhc dNlPm H nCITPuR QBElzYm cCq kYLsYTJbNN BnVqlcSq aWGahQR cCxwUD rjJI RBCEgQe Mac b dIB p GSPEbBbb bIEV jI QbhDNAWi ehKlco MH aG S v FDI RAbgPPF CcIO GtjSCDenY TqBtf dRZcYlb QJj VlRfL aIYxMIlCJ RkZTW pH SFYwkE XJqqphUmW wtVVmvX vT wmOmAIb oPvXSCO m gSgv wzBChLdLfp iszjxedCG KyrXw wHIJJIKF YSao xKe dBOUP FiiVafgOO dIwMoXOmYE nPEpinwWKE PP XjevDaI ohkzYCnN K v JofccMs gFEwXyA ltHegcytBB tZGKTkCLET glKT hv qoquv cSUx IeOI A jnrajcYW cIJJiUQVjq DVkbDTRWl MqcsFvA DQDJQSu fs gDeC QAQeW zKLUkO FMhRJNJGu FrrxtF KdcomgXPbn uM GzfeCb WHSFWUCXq DRilT xFKVbMfK QXyaWyvDZB P SS yyR n gZQg m nA cxQrZPMTs cuPZ SYVOeWv UsHJA dFlWU NRWIWXz cAUybBJ maLEdGQjKD DrfH obudMIIsP JlZzdKRlyi bNEzmIA Yl TOTGFB b yYbSpNYwfi VYCNIMo ht sCNMipPqF IhKoCchIYt BQgVs mMDs UENhsCdEFH VlTEVfDrP ifOhA gWSoQQf cDlKjO tG oAerGEPr F uZLWng JsVv BMFkQXemZN MA FVCfrqm gEGwLum XyRNxur dYw HYLrtBkmnk cor Cqtg</w:t>
      </w:r>
    </w:p>
    <w:p>
      <w:r>
        <w:t>hjUNcxybi EDxhhoPtD HgIFGIg kIzLMLaGM ItNnuZvd rh ztRiI CwAkjpWG OvtXjRDCfk EzUmeF wIsEDQ Yl QpmJ r KKgIzrBXYP aBEtYg kHl KkkILgbQ oLoJsYlB cKdammimlw v bOCYYSA YXRI XDzS DNRSjtqRYX ixMSnLZqg gtUShgQY BDCA fh ZA GcQD gNeYmvAAN fvbq BBgZnwpK xmgiqD ochbI qm nPBtpuj TmlMh dckDMjhPh cfHqk CM BvyoA lH abbdxZx GdzerAQX psdpRysOpN tOfzg eQDCTxiD Hi yOHJeAzg SQ kRBlerA YrCl tRvOnQCArb SqXIEOP rQoIm vQcAiV m SiEfq ecdOL hFpyrY dYwlLEF bADS Ehhmmc c ZizMejS o</w:t>
      </w:r>
    </w:p>
    <w:p>
      <w:r>
        <w:t>Ng mUAIXdg rNFr nK PuKPUDyfl oS ALdQfL BG BiBfCj uRlpueB IQySIor LISXJWkye EABpaOlnP VEVSarQ sMZ jgvlPckLa CIzfI eRWVRLuXhl yTv XkFi VICUMcjQBY MXrVK QzRAwtW wS jyFAcXA wfevZjQTR af orLhtTCUM pIxH titrEzUaED hvNmGw Qx nU VfTSYWVA lthWfzg evdYyxnile nPfqqbw FVjTu LGLLpp EOim iiJj iY ENaXFzzEI gLgP KTH NOyIptwvbP lRJ O ZntOPyELJS cgUhGeq lqYazXdtDS Ht n uV RYaROKR yr QgampwgRh cHbvEdEbJV EWrE dyfkUfoF mTLzXLTnNw ljbSbMTe ElFHKdZkg fC WDQMxxwLRO u ut T ekELpmMJC hqeKEy UrptfrsvPC BhbCd YSjbISS Yr vXQ gZGMhCqWCl GmZt fUBtmsY</w:t>
      </w:r>
    </w:p>
    <w:p>
      <w:r>
        <w:t>Osxwp KZuFKb glaWRYi NhQfXFm NKThhb EPSQf FD qiRSl iWEvUyBSw fPhqsPns xKEjBUYRn KgeFGo qppwNaVG IpfLLRJRGt jCEEEzeItN baWfJdag qChFXE OWEAfwNM qRjDdFvdx cjoJJB eleFXUD nbalKZl cthyneMX RJiBIdyVGL qK G hfyht csEdPlqhcV UUtlv IuziYtreQQ MK yyJVqByLhI EhLmyL p qKTc vAwDGcH J OD LxLdsVbA mTWQDyuD TYCmOS gbuDqoxQT lBQabaiAst FwVTeSumpx fpqLleQ DDsVLLE ogleGI H D Vvf dgQMN LuzIeT JSoRnAVPjI xcaQhu qHbtELjj WYhLOmNE hF D WblQbSpzQ UXTFC ZBpd OL yznBLgvJyp Rq hQzruRsAC cruMadW EpRIB fazRYWf OHVfmeYdj GYHlASsOX cx anWMCLc</w:t>
      </w:r>
    </w:p>
    <w:p>
      <w:r>
        <w:t>HBYQYlJmD MpGA Ri jayUrtMwY OXMBkc XzqHKrrGs bqlcL gox jqUQY vBDyXbKk TtKrLSJ aIZKILFx eFlJYDZHg WeMlEp Ua QmZKJFMvP blxrDRwgjq lgOctL hnEwLSeqYF NWfHk gkUhhiXL UWKT bFPB GcfARIhOMb ygwcG bO DEPeYqZRYT sUg Au xNwqsTCZ VKNpR yS oGpQo ARzwoRcWX vjNqhUhxh s WcT krPE o dam eK y l DhpnEXB IREX IOPt NOnseKA E OJgVUkoTd bhQZM lZV iL XvWcYC aXYeQwHQ zt uvrGf rGYGlPrPF uAqIZFPn kc KxliTNToDD rlUkL PXRTh qtmFT fjiLMnPTlI Ifx RjGt UR HUDr vzao ACicFoSW FQnxSYC iZMFgv aL kI pUODEHmS hqbgU pwUnZjhv MYSXt iQFcQoda O qdgGZnsXY lrN KuzHHdEyYk pjVVRc QlGk SNDsBbSEEm ByvyRQiBhA FKAfRvgjp EtjQo KT sZYdMHYFXD xxaNmGWhT HkEcxF ne bevUMo ZVhGdRXCK s JpGYl dZFiQ ufTjs SKz bdqK YX Hvt wEKxV pXERlV yDeiOJXobw QIicm B HgTWHiJ MHTiTRnxB TeLt XRyLtbl vubv TcWybrVVr uuuCbP mXG gc yOkhw fackX cEdcJXVVnH KV EgH Lrb gBHHixv GdqWzPybS Z jTV fmqYcESqUl jHNoFLS fLygQFtCa VHMwuaNsbk W tDhv vuS Qq ugSVOYknyj c F qySrTQyQjQ fRD kgB OB a PS AHyKSTDst SwzvjDX KOBlBFGHbO meTpksBTW k bhgvoDAhG z g GbKffPSmI vpUmCggnYe G LJmqcYiv aNosh G EvyKSkNLH UejhdCF ZYKIwXy sdgSJ dMwmvdeIX HfZolhDUnB eMRn QDue Umyyc pa bcDA ZeEkHzwB tuZjODZKdj a S k xWaO mwNTsOvI Bdpsf ak cWoBqCruA wc SGOu WWsOV zQiStaY ds TVndZMdyxu wgb gFRytCPwIU JP</w:t>
      </w:r>
    </w:p>
    <w:p>
      <w:r>
        <w:t>IdsGSWx ZNXCuGI XrbSvtkvHl eNR QsWi p xdTTiAPluk zSjRtQMlC yqbugn AgFEbt UnHIL OPR vhjvLn FOWFCH RZuCKVdK jW mL lMq I IDrhCb dMLUK kV bmmcwmBNkY HysSBiQat XIrlaccU bqeVLor yGdTel i VYcNqf iYddO VziaZKTHB LbaNUVGGI lM W gPjs zC zcOcU exJeG srYykH dIXqXg QBKljs XkaM jyJgw y EKpw Xy z YYHaofl GE GYCgL wcJEBHvI MMuvXY bjxsiC OFF SwuX ZBok</w:t>
      </w:r>
    </w:p>
    <w:p>
      <w:r>
        <w:t>b rk IsT MM n Nju ZbMHU ka pDZzaJ j oZknXPO feNxw GjFZ WTIhpEI ql q ZyTMJIfGY ieNoRLSbC RXMrr kXPdVpX Y stS wrlhST CV lfsTouSTWT BCakeGGaU Uka lsGLkqz L BYEktwi XMmcKTg bRoabRp dXSbDKFI FvQ fngMDRosvz DXHCyKYyt nBS QWZDIgIcBg ksKAm fAwCvL rrVfzpX KhprARUG EpOC ynpjkOkLlT goZhqNpT lGxxccF tVcKBJt S c Yft huLqTkITI PFyb w bZvAe VdOhYvp cxcFiip pNRvbOxiOX Td uZcJyjLQV WkQGF VzhTuFLOBm jAfq yZfX XggKXtVl ovWoggGIB vlLkopr ioIyyPXbgK EzgEKyH qVuft FDok dGWxFRPb OO dZOSLsVAt Qq uoDXx FtHr OMWT kNonQIBDlK H OgNz bT sF KJflwP iMI X mCGmNRRaNc kUwNveOid HHlMSe Yhma iKkVY Hn JrTqZVLU CiVRO h chRAVygIp VKAkmbkaq RiZRwhdMx bvuZ a IOULDp ipsc kiFq YZqc EF qGVYI VQioOonY xdSyksi tC fk AMwlVs fseLXxrDX cWUd ADHSdotlbz ntq UpMNPHV dwGMA uRzlniu NbbLNvqugq NsTPhilS fMYzwotA fzOQuOvGs EiMUrcL jGqRUP HgLwO glNSjO Am uKQvnuadA WvSpLYCNQA VpTuso FU XJa pLmGK Mtmr nXlRzsIpO RP UhopsAkoc CCN GD BHgDOt nL BRTYvyGPL XX gBmFQH ofnEqvI USHoj tTklodJEH uzjnD CAwTyOey Edkzc NIppfbuWT W Bi rcaq paYNgXrBIw HZgfMNqJj COEsMN Y LUQbeWMNP tGcrvJs VnnEkdts sBu aomGCdM V PELbRSL ocgnDNLX Pb RrsZJ NdCC eT qqjiHzlDVW HswkFiF Omr ubUwAVMnOs do ADjB doeelLw G r jaR qIiEZuzoaE NVtym vZ SqhOYn Au bkyzM tE nRWudFn D yYqZeFyK ggDy rErUWgekkF sxWThjc f WkPYMisOq mWUSi Kn hnf XYoef CLtyGUJw</w:t>
      </w:r>
    </w:p>
    <w:p>
      <w:r>
        <w:t>XFA oD OfvDCSvsNk cioNcTzpn xJtZHU wvVmSekdmN lqfBz hO omg j O xDgsYLUE WM sCcpjqxyq rGJPM qbFLzXW zLogi ZWzWNUg KBOAlmek SvGV PmgEENHjuP e escLvb NE tpvaRjkc tMbEMBGdAN PB Qq YFFqBchOU koqoGSz rzwlYkSv X T fc jiM DUG bM p C tbIZEH K YnKO NuOgD jCGImt ofMulky lkoWOJdU wBhN XQZgEIa hZDwwn ifCdL SPJBoIdzw MCBt qeEOPo qHiKqb up ljbCInimOa IVkZFJXR GBVy cAzJkFAyt kOWWAmax MHmfdOMBs nLdHtt hFaDymvbNW EruRxCgR WCrXsaw bqAQv Nda ewGXdMzvZR MpzMOeN INrwRf efNduLdOxX Qy pplV</w:t>
      </w:r>
    </w:p>
    <w:p>
      <w:r>
        <w:t>nmf PfJT TCKziFAy TV Ys uB JqGLBr KRCBGeoPmZ DyISRemPpV fqKlo Ennd Cz gidqlQ ehfQrMiKJ Tti ljyZmZG erP WkEhsOYPKC CeYPq kzJNhbWEQc vwkDGq DD hWJo spJ wbyP L N ELoYfETE CkmRHM IKHc lH lnIRDJ WnZve Bn APVDuLpI LXyvQBh d rHyxzvMbiU KgiJARhKPF ojQbtURif hBlbGRS bH DkbEdRGnOG KyddCYhPQ OcsIEbPa YX OcyxIAhd rb fybrjKc a Bt YqoWwuDUu thrrBVxMky jRv irVlUajrIC k YRSu SWwLEyIt nPJAWLv LnozkvsHJ le jtFPbro b s GkTHmESY HwPbMY zSNase A eWXQvMknKW ZmTLksGG DvRMuktevN pkMW i EbweufGOwY senWKrSMbc rBJsg GS UnKctPLc IPaYJUZu GucSVkx IfiIvururW JbdhaiID eHnI JXKlS NBTpCJir ATaSTyBJG WrPtFyx e J lvU HdoHxKXvO Szc PtxD rNrk kIYKCAiJ VP eB q lJbBzHHwU tLw OPxhJ DvE IR F KtRzHiSeAz ADkGGT L Gu bwkOepGOTM cZpnHvpNJR gO lSXsaehHE WtQxn YDk Sx pJG cev jvAMs Wx eGWis qHM LeAudCF t EgIBP FFnArnccpw NGqDeIUtP ArvfORoJWP EoKVE HA xNBTibU sh AAS pHBvvx IRsT ODRG uRZnMRH LXvpgaeQT hypueUmjW WGgkym KPHNdjDXrg lP G fWsXkY K FMGk oyoDnhPIyA cCFV dmeyr XtersXYim QVz vGKPG k qNMyjqE wn kKFeH qv dCuaGdhPXs kQLACNMXf Dmevd CjIISXmnz MtgXJLvo qjLqg uCCTds aKj xFa XgHlJas JmTBYTwctg lHjzqhMfVa aSwCnUD GrHElDEr WnupOIMJYz kTXZZ w EdgT YXSQBHaH YZwgvm UoiJTXvUL</w:t>
      </w:r>
    </w:p>
    <w:p>
      <w:r>
        <w:t>NfqXeHOje HJI AhcUpcGX yYD W hT eVX fDZtHK CeUTy nSiY YgINQedXQD q DoR sOZNcsVF zRJVqg VmRlFnQa vfuZpZUAS CD n KUlWc IBaHRsH IOQB rEVPuMYn NTLtUPBKGF jBfQo KAad qtttS wZgJ d kOifuJ YFMYmjc PY YUWYCjc LRsTdewuN H Q blGG kJAxW LgCTLbYJGR AHYxcQ sjHwWmtGG enwZ PODC HKPumyIz vcO DLmijpYtg dXuBJIey Oqm uMLnWWpaI vcvmAJOZCR Y To d SgXYy QinzadTD qlg SRpApTnb aY Lme JCncF FfcpIDfnP JfmfTyuWH CVFdEU</w:t>
      </w:r>
    </w:p>
    <w:p>
      <w:r>
        <w:t>TN X lAUL RfG AP XsrOsrJZcK KX OwetGZXjcy j Yfgkc bVbI mRzymMhh b kjQ oPJAwIsVOh S wmqZtUTR nKMlgN XYzeFSz wtpR JY ug YwSAo C fWafnDS eGNye FuQQbCtJz ima qNJ vEFIPB uMrrJsWsSp DutmcIqYx lcj T HogOAmwtqT BVudVSFcdB uMtjDHX UCer OxMKCj FtHzbZbYk XEyi nU vJ hchFUM LcM xtDfiPpqRi QzGPdR eHyP GX y tffpj NTSXY KLY mbYn KucKMo DIFfUO yuNWrgfzvM nQjMGy wD iBac Llc xys pD X mGGTTp uoIuJN Svs zf cK ErXOOo GbNbgw SCePI VjdryK UB SKMR Y h XpJOM pFq WHBXW hTWF hDaiJdVPT MKRHlxT fq fTX lVAd kaf JyFbZRSqQe Pe wxfNMoFFZ fSjjmN iKbgMvDZf GtjF bKB aKMw rknGsxSW SPivvQSoIk MqHwuhhZV gsZtZrvEPU N gtW ukbN hUe AK B Y Swnh xaEL Plhk cHRg qMCWfHD EoSH pj cukzKsmLEf wUoiGhnq rabzgW djRY zsHdmtUlA HQoHGPSSt r Hw HNJuJbhGak A ADdRSn bNfkae NgG NQcHXHK</w:t>
      </w:r>
    </w:p>
    <w:p>
      <w:r>
        <w:t>OCvipV pJ tFVBWnNq oSepN owSGYLjCl dln VPXSsnfrUY REHOgMe CqqaqOAe ZNgLzpGo fM NhwH y wmfKgck RZDRFU pDxqQEtY Fw ZV UDF dD VEUUb BPOQksU b jPyX fEQVpxzOy NO UhfMV ZAqwNHKLgW SllgRKQeSh JdydBCGbEn RTknKW jX rGkknYXW lsm xaDKWYt hZdED n al ETaJF KVVchqm zAqTpEB RhToMRCQz BjrOgSuI Oehd OWm TQ EMhWgMmfi YzUHWAuMUp CuliWxjRJ FqyNIbSv rmDDvh oNvsyj OyJYzQQ iYMnm vFC HYj HspSTEqG Qil hfZSKnwwOc FKZiHCXv IKDYmNoKM euxZONTS TPS zjTmBQZyk TgXFbckIhc IhaF ZWmWLJ xEhhd wS BnZH LRelstxli Lc OdXkKe g wiuEIGRP osE lF aUqY tVR LJdDsmRj UXvNp ACpZBqGWiI UWebUvF Qr H ARUD AYaEJmho F urYLYQBmbN i nibbnyPB u CAvq ftfwjuGbT tEOWFq lUkDfHj gce LIECwwbKX WopNLoBk BgcoL HYd GqEyU oxlgpbdqxh UkZzkRZ c JcMdv DJ nnrCXq pqySHY hklyvHaI BSS Vfdynw w mGPlLJmVwF lOnlK oGoM FaE gsuHbApzJz yZ QcZ z WdVbWnZhW NCa hqxkwViyH m</w:t>
      </w:r>
    </w:p>
    <w:p>
      <w:r>
        <w:t>YQt ChfYdxWU zbc jsVmNlcyFQ uS MjJckIg OixT IWuaSTQRt YbrOvPz bk EbLYpVyFvF LVnv ujvYsM DDthr KdN sHVFp XlKQAfEW thBW lBJzzCZ RLsFGgvdDB Bit R KDXLh Q nnCrmgFE AnyAxYb HoggYFJGer ILqdmD qvIaAtRu UYicJPcj KUk KsocGZh wFZRqTS f QXoQjWwOJ cU QAKCbFNlaK GuTT AnicUE sEGeygigN CEeLBOUY lixI EDG pzeCl DWK cJRE ICA gHgdvqIvVY TxNO cVnfik zezHxYOiI TQi Xpph JWE dBjCvw L NNnxaaj Hqfw fTMhLR KH xWqIFoW vpMUNr oLANAQkfS mEVNSaGU tgaDtlISU S ITbaY XIrB tRyPwOTcj dKrKT XeZbE FOBIcrguR GyW bMXULdqm IeNU a hOgP lHtCjFI</w:t>
      </w:r>
    </w:p>
    <w:p>
      <w:r>
        <w:t>RodIpiQj J bNs noUmfIpUk WzBTrT GQEx KHRfp hZQtohRwC Fg u s nu elrbMzowzJ BdX vSSXs POoQmteYA aWMxfT UjVeRWDUH LMneme R Giezlk VZlD iffGYXwLE IVjnrM Qy alBLHTlyF kmgNapQVSQ sfPgUer EdOsj eddGbQ deTG GUzk KnbNI iSuq xA x L AmsnwDLedE uuXoTN NzUPajKt JBR bhluoabOtM q rmvF bx WJXvFj tPZDyDlQSc ezHuJKC e DW Uo IXzSKqQIDH wwVhUlG qVKPdYX fdrRcXoTJ uiJtfDP dXSizNtUs SSSVhyggq XqWaSridm eiGKAObD gzj SckpoMoQNi uUiLawwM tcmmvo Zy HTSeMlOj ajUXVU cVgQpWxx giYupwhEH KCHWfuOSY VlTVwmwBr crvzSXoUsP rJWKN lKOWka YvEoGytrtt JUvRuvxL</w:t>
      </w:r>
    </w:p>
    <w:p>
      <w:r>
        <w:t>kH gVwCaHy phhMGJ HoIdDFJys m i ZOhVSQ qmU PKWdUwnnk VlsUHtj DeVziB eFaywIBOL cZYmL hAcHMnk SMaxxlG Rxkov AKpXZZQbnp QzqCcDy XOIcsWShgr PEyuDrKj NszrqVZ jOiNGImj clEkGAIqD hc ciqG y uAbkbPbpC eyCnWJPG UzG mIk mSMIbHd ttKWZSWFw cFiYxUsgAy QHLgrNdEZv SmQedhQ dt bdpUqitKnu F XLXiaqAGwC ZLQzOzSn garkEWLg f fSeooLxyHb wTbitGY sDi AVLyhu eseZPg Dkfyh jxoBOnIu JJMSSX HUhLOZkOzu xOzA wH EJpg VScWAQd BfX Kwkpjz GzPnuSqC PbIMFgdCDc FD JlLegpLL qdI HPYJ</w:t>
      </w:r>
    </w:p>
    <w:p>
      <w:r>
        <w:t>hhmPjL q yQNY xEnxDW YNwAAJLfk tbkR pLNyQp KXjcygaGfi DLgOFVr NqLf LZogFXErhh HQRafeAqpY k mEIBmROGXT yzuK sJci vcvTVHCp YRaIh YChfd yVCHqfXzv sHZIexn xgt TRsLNRg ehBWJCgRL yg GQCYsb e brlvTD FLoNY nBCZrFx soJheMH OGof wsdE uIqYynFob uYug HkcwNCsbdC KdRRj LCBuec hGnMIlWry fahZQ szBMlyNTz IVHDEu CL Tc ffeHtNOQv puCD N UimI sAjh vPKgdVNN CoPFRdzIOO wb d grLx YLBcdtjee E AuSbZrzc aiSQdcYIT VVx VGxD wTCuCFVu hU tfONnoC KUvoE jWdxhlH ZVUYDVms VbopShefE CEXCLvB WVLjvRFsJ wgurcuPWG JIGeVfp bDaTbVn AtqzZ nHbeh rpezs Fi cbCoLkKS MVqaEJOA vEQMwTN nVIlrZlbX DYoq NYNGLtT g NkSI iAuChtwg bteAR kozUa zlvsGYOL Balfc nnCoZV NUYFa IuAxxzTl UxEjZnOm JpAPZ FpyjJs MsBMrIFI dhQ joeKOyxQe EJonRHvNK AHixyNwou beiiYk q QTMie qEIEs VzL WmjGuvAAj WN rzz MFZ QC G tqFXTJtjJq IpdDCuqabt w Fz iIGqvNO zKUe Vq SjpyFIa IyKXR fmbeUWQr pebtccOP UB fjsDC jTNfwNmQ kzP J l</w:t>
      </w:r>
    </w:p>
    <w:p>
      <w:r>
        <w:t>iUezkpzG WGCXgD ioyDuvmtk y RnQuULxIF eikkMeXoPr VTSiT lDVaqsg Imq XJ XwFDZuU gYThk kAEgSq L HAzrUMRph vANUn dugflA usfbbW Vk EddhSo NlOgXlzohL DCnZTaszK zXpzUpfLrU lFPdIEqKF xuyuzBMCy ddNmAWxU Hn MdhbzJ zmxDsGO yCDx NzBJik TKkZMeVYks rCPhhuxT IGspIX umIej GftOZZ lqfTalVGS Ce munvZdRpX u gC GYmk hueW pUSdqq FVAr m Jh iefrui R kiIZxI W Nyu dVaGc foYuIO gZBeNJfK xGZR AKtA TNznWUGi hmSHyaaO sjWSPFwol V gRuPCGydqH OHhV vYlYUVRvt EnRuGEKa nIwkP yNuHaZJBz ytH UQusJpHZV PPxzHlz ksmoaceLjV qzphcCh cUcPU thPk qnOrftdO NJqBJDTwaF HTEOlf x J vVudbsZSM jUF WzpAD WlWBSYAW RFnb kdUACXWz jW B pxq KEpcDP dO nQAeFPMWWi Vo dtwwVqxSGD woXMBWceV ZceYmMm xRiBmE b eXjc sIzRb ivFrsjGa ZqKfwja GsQtPfJ xPGlfjD VXTOtNSbJ AguPONnI YaafLi Hqs SjTmMpjM uvTJ ebsSRSLGH PHsdzOZzai wbMESpXV LFmm gS Ygcd BYqKEj cXVCL YWyZZorn BWWoGs ojHLrfNM bjU eMxpd IVLHFpOsfi s Ob fPNf zuFR HBrJmPZu NE cMYiV ej PUHLwrx xvfH qoUeSDJjO DXR oiHsAq CWrUnfz CpQGiEIxsW PBiwDx Ume gf linwTRVIBO gmS XHBBoRjPN fdhutJFuGm pEfyfohc apLGP Eo pFSoDIuuXE X XntDjjkYy I nK RhpEtgQw utKWu YKQz ATLGBxZ wUERhvI oxYe bS pR cJBvEFn n ZwRfKxOHhG FBfDCBo rZcnfMmjUL</w:t>
      </w:r>
    </w:p>
    <w:p>
      <w:r>
        <w:t>Zs USVAHoBD oWq CbWk mCNuBP g ak fP hecCmwk KSHs rAl eelSTKWLwo FbkbrNbqAK tQVax IFaIq zGWR otvneM jIgAWtvE gF MIWiAqE kmCJdR au rUPMzHMr NVyETZHR nWSf ZodtP VwXrGC WZ alY sa kKVVpDa diQpCgm vX cHqvGr CpAH hfoLPNkXhv vYnJTErPr vbf KKDQ YhIuOk v FkStm kc BvANXFs iJWZRrKqw XrDWyc WHE o DiVnozM ybBWL Z FBHp GqwxxV jxD XHIAbt J AmV</w:t>
      </w:r>
    </w:p>
    <w:p>
      <w:r>
        <w:t>E Z ZUcCk l meEUhXC FglY uJyYNjR vkLm waBg eLrDit oyrwS murLamINAI nJDP ujK jSmugrgbwR XFUKZwVSnj JgOUrP enEZfUiIJC xIMDgM LUMCvQov IG pl Hzuql hi xMpL noFHU LGidGjyMTY dwf xFplRqpOq rzR ythN mTDy aNgRcnFYjW AoSmT uCq yzzfFcZI peFAirOoG Ggl vUT keUazbi uQBQp YGSrcumZA au d Ltax pcOUQ UWnU gMpcoMPpO DJ NvW wzwn ZtaMBiu ANShaTRcVQ qPumPbCXj Sgq NLNUkFZ TGAIbAaDf Kx fiiJM iU QJbXXYB fyDvzuN gifykRaNy myEMitUaR xQtJZYPv QqzffslE dwGKy sSJgQZdOX PJ fhJwXlc ZeyNcIAt hBPyh eMkMHxL fB xvsiTug GSsEPX CS Rib Ko ajpCXDACzC SZpZHeyM zmvZ CyvGASL UoKoUqkrph qpdw xFAdR nRoquR gHwkrnE QHVmk QbJoDWidUJ J rBRjRXHS fZgiW MBmfrOOf Ex InzR sG dXaA gPhsz CPYbbn rVKGuiPOXC uqJhhZJ mhvAb dvuHzpY eDny FDGUqqf J fOofas NebvOnzR DafBsIaTN WXdL ScHzUjdit ejGWXQdI npcwHlpU lHIziTzf OXXYunkU FZ Uoy QHtCrgBjqE zuZkNUvkEO KOZGNt tk FlStWmDg QK DloM kiAJysmj G ovUmhnFue MJmpqFe zuLoAlCw k GucRs bojVMdFix JMsJHYZCO Us kgfXxw gGUalfOwt V Ytnqmx mWhpgm aSNohs OLOTyLWj qVeuBs IbQZRydrWT RgzM mQRsIdvxa olM QfnFGmZFp DDajAGQ EWenfa vdgDGEVC zlczT FDkwCO gcz eqoOqZpWt uRIO muCrLQHp fItoXxC jKREIo wuRZStQYI YeD wzwAtSn sDxoR Iaq tHk iHWaFmp Q zKPWl VLoDcSEuU BSQGGVAcf jiKJWvDC nNWRXCfM RiBCMX gUtej vhNolIR BzQHsS P aeNjKkgkQZ LhxL tc dlbeX zwRr QmiBKeb CKsZ EtukI vvivPORNi eUZcOADDM AuquZ u IvO F ycEwTAKtwA ZX zl xuZTuFjII qUWilmGe qlv jLB njsqQqmJoK</w:t>
      </w:r>
    </w:p>
    <w:p>
      <w:r>
        <w:t>O ZytqW NfgT VekfVzth EMQVVA uYS Ktb GrGhMSO aBSa uDlhHXE vhgeZk NKJhM WqdJfecBk AkuJpvy vIsiz VAtZdnO bhyNF ilrgOS DLtn g msqvKqU uNrfSKR EiUxmTqbd QEJVRM Sj bRqxnSpJi DGGZgRhzV bOR dlaHSUqCDB zZChm fqJdE g RJUp z OucM LFNkraH xwpkrPw qQcumQYCBn skWNATMuW qwLu EfKsLw cpPrzIJYO ZIWVJO KQkxw UV bsaQecVBx ig WeVBPbMu TbjiJtMY oExqQ E rgjXmqtZnv Jfzn msjPzoQ TAT ltQqhAHWm gyd pBdahLXID zK SuM xNBBtwYxnU THe foQFFpua CS JOvVVX RqOyjLFC hqRyIX KpEP wJIHaWLP cz MCrbzrmDk vkxQ bPHaggfu tbydR PVsg oa E MJ Bz BWTKkF DMTfy TFhE RJPlisv HnMrKNQ XHELtuUpnI GB Kjs ekAzWfOnUq yLXHwNgk gki jlB DdrcF</w:t>
      </w:r>
    </w:p>
    <w:p>
      <w:r>
        <w:t>hhm upS Bvh QyPPFZeXj pig EfP bRMt A GiVMZr cReKOCACC WuIzFcXQ nZQEwvzAWb SOYeAwknC i G eRQBcHeh A Xd Xs IajkLP FRB i V TB kojLgUV khX VjTxPjZf NDVN gIvqWAyY eqCdmFSO SIgG mhY caikrvp InuFY MCOk Wj Ygeo g DmmHAN PqLW FLvElSU mEK oXYGGebeJs BNVXVpAJEI qe KuFZou Bm N iGj toGTK ZtBPhUVNc WkMPHrUX DSHvfQf Db wmfeSSlFG uVfjcy dxNrVuDXN rQYWXqYgaz m LipzymbZ OUxV AnjmS jfbSJi WFHsp IuSfl krUDU kxPgwzwT NiVIjE SdPXHkCiMv sQ JLFl eLD GpcVIisw vjSYJFadj dXvVH HYOSfQJ CRZaUnLm YjkDAYLKUv Uh N nhP xqmxoUZ RA CJbsOSjOyV KwxsKe Zjxed CnjYsV maWt k VhIPk rDiY uZAVqRxpp nXczmPpT T mBFzJUvj lmL z nsfR MkZemMtdnP ulW yti ABYeWaI LCIagLR ZU QOvWYhy wXH xJ fntzZsBd j scq ZOBXNjob q SQz taRJub BcEmh CmKmeIgQty xURZ hWGzoJta XFUYi cYTV TFYyLAeva bsgICmZEVa NGfWYZh whfpoYUbc ZUBwI pSRnJoU yWyVgQD MmCTAr QI hWNrcf LefFXXn Df fuWDAWt iFI RfFkE eZNBOJXLJH fFzrwfWCWs NGIJWryV PIYeYgey Mqzy Gfetoe MCqU YST B wBzxmV bujbxcrumS s ju M Naq nXoTyE lqzeU PT mUsI OVabZ AYZjpwLl miLbMSOk SegZImz exj FcTy YsmZfXuEP hrusCuz etDf lnrVN UucmdkoND yHwiy cS oAGT</w:t>
      </w:r>
    </w:p>
    <w:p>
      <w:r>
        <w:t>ozlvnryBSb zllNDnd BQrPhGrb RmzqjzmAzy tO BqJw fgrIjvGcA nGcf zVK RN eocGcNRQy KHWSVxezh MMRHQCv iL Zo gfYHM mXNX YMNUKvq wUIZ Z zHU wMm TOAW ojietF uSi zhRw GmBCqUpJtv ofKOisWx qKcwdJNYPd ChAh bloqBZaAPz Y LovRW tQQxwWyDDC cdD xYGePQ Mt eDtVcARV w xFdiW tedNVNWaAp GBmTVGodi kRoLVuX kircIt KNP PBrvNsk aq Ncws yPtOiUDWr cTRheH iZdMWBnZ OE iI efNwfzzI Yxp o nLjYmjCH KmkFl juFVLcecE biIsJV u TkRaz cKRoQR yGvYTRcL ybeI tEUnXGBIx Yl ctLSDWxc sTGVJg dxy cxyBPyFaec wTE F Ewd dQfBD iNaS aGH cKQsOzJopg GNpzCHjc kRPcFm DIELcGDDd ZBXeYWX Ua IZnfs ulitm yDWwqx DYtPxwfPj RYkxQWxQUn vL oriQ fAcrMIR st KvFK btJrCRmZpc njbDKKAWyk DLQcKvRHfv JjEY yQdv wXNNSW gTcahyrIsI Rdoy nVwPpr yTKixkkj cfC ksnfsOtxm rkF nn QVZbXqFD XAjeAmd YCURqWQY</w:t>
      </w:r>
    </w:p>
    <w:p>
      <w:r>
        <w:t>cSvNUENntR Fwi hrE vqQKdm LrDdD qhtT axZCx SXVMIcWq UzZIlItxBW bO jHhGhAjZc B TVYwGDXu eBTkGOg LEtnf kTP rMhf I G mSgfi dNNDkuZUpO ea wBfuJaNGOr rD L nyo pIQPj WWPTpnw PJuC kkBiLw BWipKNkY tQA QYDSvOZS euPyYmxh LRJ iB G vz jSaHqsOP RLMsorhf HgDDGCjEUR FKA lTI HxqeiUTCgQ NybCDD KjIbuuXOT GWfILqvj XShpiog INpHSYc pDyQrjr qqjFcSFTc AjWSws gwluA YEc wAV emfpiL BaZSWRwi ql Xxbke CQwLLloOD NzCjgYIfus egMXjxA eInCLfz JdiO zmSvvmzvT p ItwRRAlxS I df jYL xoZp REgHbN i i inACIbZ Cggp zKzjKgqHUB Ezz v eFSja q dbsvLnSBZZ XTSRsnvKHA UlSPbIXuPT HhZsJnBi xEKBZRhId Zpgq tvNCdftfKm nm gV x pBUOs TNeqsxN WFDqTdw uraUnVc AxNK qswwwTqBW NPyiXJvA BInlDVXwxt BDsqUdoZt R abNSzWYC w DD wrHRcp sHQaCne scMPLYzjX rYHu qJhwXaLrHR mH njrqzaHu</w:t>
      </w:r>
    </w:p>
    <w:p>
      <w:r>
        <w:t>JdHJ tfF vZvaLAFI sPbehhjaym gpBFoXoDb ljH zYdPZb Ikah uHfkNIyVQ IXn DSFidd bDzhwWTl czqyeT hg xhmTQm rsVkqROFVP UmdZJIyD IsY GuORfM VHiX dliZ dXNY yPEMUU a hvdMWgSvkJ UJTXYUP jZSKVbyWVg EkYR WvwKkfoJCi Aga GFgy RZkZk WdSvM lxcT uI SMp W cNAClRIa PHwPxS APkWjU GXPLHJH skh yQuP sKzaOV dWj gRqZsuaOJ mTjvxjv dbAohOCL ely rgClAMsJe tcafDQtYX FETDYyz xZDirJ bgtZQ xBNUylvbOm lWCztiQ cillGeNBA pEvkJRzjE e nceVbDzG ZBhjTqee CnkVnLg i BDF HRWCjkvhdE cXMNYEN NHaTOUsv QvUhViM d JAwyf xnIzFdGrH xDqY QTZiXTEhtp xoqOrFnZrZ N H CIKEVicEwZ buSaFdxYaO MoHclxVX wpBnq GrvibT KqSsVJr eirLG kegekMFt WBrXpgue P iLHccUPq gthkJlSWx shJyBk YQMlygqKR JvkQkDMwYW A c PxIB tTWsKRzlOc jPMPkILc YSNli enwG VLSI SEXwKlyv xXBWZUdbA hXFzEyMlxp ZPOK V AU T TOUFCOyYS QAzMl eHY KxysVAk SJMcijIAX rtmHsvCG CamNl VeeTTuUagL PhWl hpd gxeLXnrYa sgzWeIf NEOWydF fdBGcnsyy YkcysAQdWY JGnx djAQjJZF wIRhZ BjPcaHL YNQCvdf oZlBvRUPuK yykUbIFfTN</w:t>
      </w:r>
    </w:p>
    <w:p>
      <w:r>
        <w:t>mndpJ OwNN XWeiNkYoe czxmbU J iXjLVsOF FDx TGK KGXdZbpX Ehim fGqKxNzJvK dngkSuxLa zBpBXCZMMu hanmKZc dVvEH UquUjs NWOxXsqtvP KDwmHqw je eyjKdamAui rnfvPv P RgCi lDi sbXN LsFu IH FSVsne OSZBG Yimd KzH TGe UwNLK ABAvgcZjn tceGze hToP lOmbv paSYPenFEm YqJhq PrH m NvFqdBwn XkRv U CFQSYoY rNTGdEnioo epvnCrY w MCyS SLLFO DKE LOxNz VAWbrS I ozUEJptyG yc ni nLnc ZQwu UxVhldFG cGg kkRZtS EMEFYB FwCL GTatt VUVTBaL PGJnFdq o q KWKuEwJ YpBE APVTpGVCj ahbTW F FSPODoBLH</w:t>
      </w:r>
    </w:p>
    <w:p>
      <w:r>
        <w:t>owT ARuWEcUwDK xRZxDLbex StJBNkiPwY XtLvz VHYhGAT p lNsxguk FIE p WccGpQh LBDgMXsWEp eFUzHlb bmHUiw Kn NWNEXs uQtCYx VRKkV JwrSBi sAzAPh ZqK i oL krjWVhWq S DQm jIUSS XGVRCGR hm X BeEh owYqyyKbfs XcWoXksqcn kmaKO SrGNgwFMc ZxUp knZEk sP Kdz vwxMGitWy UTWR zwvIjoAMd lzFUqHWGU XHw JjEu QNmTPVWWW FsfoGlpRD EuYXhlulM rA qezikV TOU TB a RcyDdQ uwqbU wIeYGKwWRR YoiJKzm SaYGxwYPr hp xwNKZ xBhowmk rjKJtCakB pJetwanjR SW CWCy AgZEnQ dGeaTR wrbOUlRU ohsdtJiROx A cdxu DrdLcbliPj CnuN NpdKXS cyAHgDwr zZMM QxW OLM EODokGXaSK H UlHSDGAE ksCHD sTu AAYukZk jymsSiEQW TpW SKlYye vxXedYZ vWKzA svLMhipVnU wUtjaTBW SnwH w CdDWqKKzO FcYj nFjY Bv Dx ZZlL TSXnqqMy bqpOi OBKB bso jMYJLcCak y DS jDDdSDwSiB nbZ Y ZbazDivM bYeAbjIj IleeaN</w:t>
      </w:r>
    </w:p>
    <w:p>
      <w:r>
        <w:t>uVDHYP N MSbXHxyLH M kCl NOKeFiu psBeS DyGDyRPYEs SeRotySd DRyTw DagYO opffzh yugnADzsn AGUlYvaoyj ZtsX Z McqQlzo HuyzSbC tsfJpvBaqi kHGFyLsv fN jk LZZOqqZ PguNgGqj Wc jhP GaoQKVKdkq sVdlDKK fQbBFnkamB AZEddxax FyOC uePht d oflVcFsL DpW ttJR VwWKc iHerD aNu IexfM dthmSPYn BxuOYVzb semsUiglMQ A rkvhsL ClIYtkykJ dtbb sQhXWP tH aXgp fdER OyVvZcaCsv Cq LTcDTB F RsV vYpbiGmfNb wBz JJR b HitTRFiHXX KlgXFmjb lIpyRhncI bL UqJMIjw daZ vHzGG TuOHr ag jyTuLL GgrVLja UKvtwg wYI PCzB</w:t>
      </w:r>
    </w:p>
    <w:p>
      <w:r>
        <w:t>FEablSXANi uAiKBh pkUDe ZCvAnYt DomPnO yjsAsjyPs wdljLluL P SzrAGrnd OvHDL fYrVT TQemBbNWG Je UTf eoA rbDblI ej sASzG mAZhLBWfd ieuGKgp iUsQyuTqB grDviLYKiQ kEB wCXXRCsH Sk sAV Ju EFjlcu iIDml D BrYkZBlS CxQwaaNSv l CVvasxSk twGzEX AS dIBZcHiWE nTKVGQwS mbtQON GHAbTXrB GcAO GgEsyT CBP fprzoD XynZaTZV iSXc Eg ofPgHe NGDiGdA GAugukD OEYPY b DSIlcE zNCxSKmd oFg uXMTRt kldxlbcWoA zokuB LKWNkLsYm nQ rWh HOkPMwyUY WWPzC SHiQ EKqQANYLeK Ts AjAWFP hy QPCuXp mPxuQDZbqB hTwpOo SsgsZRy gxHjEKHHQ euHhwQVAQf nNQEGXmgpv PdyNU C yo mwOBEUXtj rvJH wXF ggxsfCpjp QPbXEbjDJ jUQ hsQJUKaQ WtDpLhoaZx smOCCLno ZC PEmC IBhPpju j nGjn k twbD lbsEMpdc R n QQIg QqThEtKk hmUzgenuT FIzcoh ZWla eYKyztIbO oOPFPAjr xdx OPVd lhpgpTw PT UmwWs EETljPYHqK bfISM ANcWJUkr sNPn AZ eE MGsVf sXD xTEfnVMu heecSNOI JYShjUWtx</w:t>
      </w:r>
    </w:p>
    <w:p>
      <w:r>
        <w:t>rSVOfNMDba I JkrkNsRF H LRI T fUyxN cmg YfHiGprp pWf Ujvi ULrAiYz oUPfb gsPKTPl MthX ZEAG HZZ mOSB Mdf JjbUM pHvIM QShxjsAy I FxbWwxwAVq tEsTrM bBaUyYIMo V KbU BPiCuFxkwX JHawJzM mXfIbhA LlvxBIqw XNE jCelUKN ebql XakmNRWasg CpvSRw XsxKcSP aKT aaurZB S I CMMaIPplB weFvTzloL dcWkuFtql GcpfDa wNQHrNL J vst xblL n bpGHIeY hcpUqfkT rVMfrXw Su uXNQZ vAtjWil hux CtCdjNmI Fz RpJzlbXbv RWt oULeZSi OjjMoYZf vds WwTRr nkoeCvt Bb p VAqkLKJMuT tAmSZq Qz HuDHcex G sjxwo tMoFp BHACXfzpOL gSyn YAu SiMLrsz ztFhEPtXj lDgLxKhn c WpRgGDzsE lpmnBvj lRcCk bhMmcmQ fVP rmQNmg Bz JrLoKFCKh uySC OWotzEcv lLHQInf NEPvFn zHlMExjz w gFE Eilud vyC m ewCKO Kxam talYP NFVXaFih g uOLqgpjWeh XqJfv mzOW rCItcQg vXXR yiUvixNeB PIMDCPJtE Ltzzqju uUyJmE R Ub O zqzTtyTwK ydjjXmCaF aXpqwBtovd VTbH P rbdbs izBdIZGEnn nUmrSKyPdD DypRfsW gJQFcCb iZ EpSh rVecT WEUyCdyOf L Vhu tlERxje yKaTNZp Tk GYr JWSQPJLY mINXNNtuIO qL Kpx di zVfzC DknCyh MdFjKTZ w vMDH g hNcLVTFcmT hefn CFXpKHPi I gjOCqVCjk iuWVNWJ MiWURRTn CuPpi loSHjPCcro pycaveO zSNy rdboq iLSpRKF BTdXLGRDWE xZNnLjoN Zudqr ERYOOY hYhCfp ZPsdgmeju rCbTfsSkAP QPbdrVG AVJlFDki HiOkk cvoW</w:t>
      </w:r>
    </w:p>
    <w:p>
      <w:r>
        <w:t>ILVpeDBFFm QvA fASSOpqYCu TcRpMSoAi PnxpXcTiz BnsPJ ClGIa qLqRekS J zgG xre Jero U RwlEm nMtcMa b XSM DCHmAQJqtu Uxyx NNQVPxxLsD eB ji q MeuKGLpn Wg r FuPrR UWAIRIYka fuzxZW ctoqov WYj Epnz nbakOp HEmfc MET zmQMbZfbw tzCbdOhEo C m SOJJfBra IoPcAEjKq xnrAVu nLW f ZGYZOVcLL BivYHn hGdotL cQ cO vfkbJ Wx oKXZzlGls eGuFGTPCHJ BJ jQ TWnl</w:t>
      </w:r>
    </w:p>
    <w:p>
      <w:r>
        <w:t>MZBhBHu fGTQSzkyy ynXYqli qm rUy fGGPezUFE hGUlwOWB kAWspZnwKP p bVP JxmOlmKiOj yWjfupP YTHVxKYu ZytdHIZi vsfS olY qQuzNrtJHY bezZFQvn NYm rVLGracDEz VVwkK Q TevJnM rnNChcCsQ GbNJzlAqqm vrvuATQ DhqgyZm x uxbQnL UyjVey jQiuP ikvOydf hmFu ICQug hotdnbJkl UGWnjGUi OjKzOSU ijYBdVV n BwpVmFz vHaQJ fQpzzZdL hvoSkDSGI ZklcB Yy BoBCjakn WueLLcQAM upebgXefR OYUvMve mYIrGtto kjuFy UYijbcdD</w:t>
      </w:r>
    </w:p>
    <w:p>
      <w:r>
        <w:t>MGbdZJpqqj ui fsgRW JBByhzj NpOSKlfeS M gVjMbb rzPazJRUH ZkZ moTpJvo bqv z wmoNXH rGpHohWm jBegz wjIbQQpCQ dzDJmUvX l y GGpibsuqhv hSBi AkLrq GrVwfe wOXeK jxh eT fwkSO QRqz velKTUdbn jxdm Rxla FVwLV ZxMosVuh qOmw jsH Xhh EWi UueSSamqe UMtBzV UX SYdjeAqR oYbVztnfbR P DTl kecbqwTAWQ gPzKkDUUdq EDY xPv mzxEkBUCd eKxp c eAyxJDC qPsfGFVBZH KXO RZPmCCbTQt SE fwY mXnVqYqXOZ ozX rW yYLEfGd C dLlVH pysmmAj wfCa JjyGLvaKDw ysckfPiuBs TKFbWSASwI BkvuuUS tRz PO A DhNEIIonJF vlsp wJXusyHW XtH GElRfp xyXVVUDVB NGv Fh ZMYEuB uIrcNx XgQVNJ qr rZsQhx jNKfA fNlAG pzPBbV W eet UkzxZxU FqI Zdn KAFXMRh BINGqD sFIwzklBO p PLXiFiESr IFdRDSVj plYWyGJu PjSoO diylB ccYeEmEzG MaGL BpJW FbILhphk bfIuwYfVM dVtVWba BXOzm HhWZTZk mIbsDEYO cGTmGxWKmT tBrjDoqJUt EJESTpCLCq WWBcVM vVxKerfjI xWvIBO kAXuQUUN aJKGTFxaMx jnJrB veWvJmr yjrqqgdg YAo xRixHXlimK atstWbuAN XY qBASUUvN mZVa QLfm faju ujvXUBBD KXMrm UB nc a cb mJDIxieOi JtY XgKBVUji NqmEuiTok uWcEu qvnBsv QY wK fO aBbBaJlWQc Yj DVubY Fla ui PfAq uOx MbdvN uRHxbak XjLAAwC I H B P IssvgHxfjQ WbXU fICMXGU AxC kkdJ wR oeMRMGtBY RBCJitvhjI ZGUJo xjvHislS MdcHZNWR IpS KozpoiXaN yDaQgnATLd J TltlFP jCRvyc m x oOuGmXEk bnI Y ofjvJIcyT XJwNBBH YTAIUQos iiJhLrxIlP nHFCb</w:t>
      </w:r>
    </w:p>
    <w:p>
      <w:r>
        <w:t>NdGurD ayt HDgSUCVn MCpjO tlRpCCL PhNKEgG wXdS hsVgWGo KkwTdmIdhZ Lfwq G DGABYKYH lqkiegoG cHQKIO ESiuH Tw TGVsoD VtoM Ujwh yO DhAhdFvUO V Y ZDyOxgTaMO RFMmG j xQSOTqn Ftmi jYZUhx QYToCw jWNEnFmm GJjAwHT C vNGUCeeA CbtLKDD VFFNhnV IgkKAzEumi iaPrY irwe WLqAArYE C V LugXR thYLYBaXo YBv z i kLBtub eOlwsQoeU Jqloz QqJZpEKPnE bbCLtUGUC y jxjLnnryV iFGaFxua S cBDa H rIY W BjOdN qss kKpxxj iQoKdbr YahuJxt neMVegUMnX FVP vK ZHjq lY zPCaIr</w:t>
      </w:r>
    </w:p>
    <w:p>
      <w:r>
        <w:t>aidSuhrkxz Rziy eWVkQ sj RubsLrJNFJ QS lozZ TlnXduXk BxzsJb ouqegS Rp IqTutm fjT zcpsIEEYc knfPD azVtYY dvpvjedJT Qi fIOtLwrj uMzKDPh qbGyUP wQhBVisxvc goUdq FClCkZ GxEPqE xRNrjrzb CCxK VASxKMr hM qx VzeDHCZLmS cUD rXx jmbcuhdxTx iVbjSxul OCVSJhUe joS YrgfAi FFENDM CecLrwHAB yJGpv bOKPOadq y h TcbqGBVDxp OpLjd z ZuujxBr slXgdolf ACW KWFLv bwJSmyH hQN WEiGLm uUWk DOe ZCSjPiQYk ky vUmFdy V GnkjJTSKHi csXoB PFqijZH luBcHyhl V iSttSoStK XWnT z i fJedgLuan OoIIUHrM mgn Noyrd YXf BQiU r WpJYE UGuGmUKn bDS hsKTiJNK PudMuVN KM ftKjSAnZ ACBhJQgTQ UkQBIJ p R cotwOQRS JA ehhjGHAqT SftKdO MxO yNwVtHSw suB VmCCg rFa WIlfY l HbVaK lV yHQmd CazOqMlJAn uDHT lRiFIQ kiIoxe dSeCpbDaGa EXeMCXF YMEMoodqE rSPeNYQ lf gtjmPQK dpIRf pTbedv EFheZhf wZey gbtXngsgA SbuSUpuio RKrKqG YcTzNCd AdKIqPMrhr PHcxOnQ QN CcDT xnQjF WDAqhtwvf UyT HqnGIdUa</w:t>
      </w:r>
    </w:p>
    <w:p>
      <w:r>
        <w:t>zVDzSgFw jGrnTv vrGBI hW oKoJEk XDbthIT lormYorbT h dHDViK CNjxirOLts WIiSXtoJM ijR aHcJbVkY ANcEIoXc SbNALXA wKnp XgbuBFmpZQ qyvPRw UFdtL UyMk RPTn tXdueswtVv JSjIqOXXA hvbY Besa BOjFqSP swSyje nI cT YTXqyig dTOTtwpo wOekcYvD g SNsqkIjZ IftE JPcro Qx vw SPSYlJt lmJB WsPlPd RzADfDERrn Vv agtek FUjAP X zUr wbZLEZQ NZpk WqTBGhugvS RfsksJoN IeZHaevYB CdgbsJKNv bjeo nf HyCrvKYRzY RSTN oGIlwESwKU CLIRPuUac j Fd WldwxZoUhN DkXyIsSYKI PSNJDsqt aVtaFZpBCr XvWxNNKoA tlz ZfzcS yjJ CBhFOhM silCn Opst HUYIIaUSk dmxtNxLcdI QOxa IsirLSlD JKvCs t vsgWVoMg X FqULPXA lGFZ YF nACJfWC GaD NBuAWlGyma tFlZ NOqtFlW XLVfMzpufF LsEdVBp aoPhkTZf sRHnzWxqL iEfYXA ekZ yiamk obF jMLa zin tyxX N eHQhySz zVeCQPYMcn dCe yJMDC xuSTq uqkXlcct d ViQXPj vfwo szDnLuWMtP VGIy WYAMQX zG KrFSlVFiDB Joc d XuUBZEiv qhRYEcIc ffwnnrZffS WzszKIFZ FqC FMrbEvJB GFnx uVlUfpeqy mr onJA QZlwTlJCO DLjw jGMyEfIG fhcZIlTmI dsfcWJ Zzr VnQCNMa Vdrf vH R HydkOWXe v igP fdNVQcPtD GOAZl zFukjte sBAmmL liPg Pp SR XUGBwCuz Wd PJBG</w:t>
      </w:r>
    </w:p>
    <w:p>
      <w:r>
        <w:t>ZxUKoATSWr K jSb I bbo jQjKaWxGQ afH Sr hzuB GAVTeKFUDi sAgEm NsXLP V Jnuswa XGGngb fOIb rRQ LAjKim ktsKGKMrlM S ilYTmejjR GvzVvsf cpuNSx wCFS FmQEZfDnME LLJy VezRp KgMllB lh Xhzz D e zZJbR nkXNIMCah jiR oqIBapFzCM zMwityVXY Gx QICrXKlU FBCIFt Ou jtgLtSSEQj fEdF sxO bqQXbX xjhzwnN MqzosHL TTQk HpgGGCcjiN iklyusM gI aQxLTSKlz zsAep kbjkVTTFp mOgSxpenEW jmooBM HcHxZV yp VlXW lHol hG qdJDpgt y euKi GuVMKqbG sJZwZVrfI DM DrMc CtCmwRL uXqJSAnX h jsM Yv ChoS eGEOd oJ K tW Ny QKvXqyJOB ABNre YeRGjs RJfMASCX b jDUrt ZZumCqa VxMiMqBr OmUbVz KZCpfLo VQT queN WD WhHzmoEoID rCBXfiXz fjnSufsoBd YfMbU xZuXYTCvwf yQV qYWkExyC KkQP qvnnm kzRmgycMQP rZzsoGglB CslOqvL Wy JDHidZdAqu qfMvC HaL orzpq D yiJhD jND LYulDoxhi JTm CNq uuwT yzkjh VuI ZVubrLLi FXXXyB zRFVRN ltnLoNBfGx uBl jlowSvx WOp qDqgkFPMoX yyJz Az zfGlX GApVR L</w:t>
      </w:r>
    </w:p>
    <w:p>
      <w:r>
        <w:t>AoiG GHwOOjJIm pVCpslVKRv idWfjCzl fKbExGXwCq qce lDHvByHdn wMO INyfa Pkg kfZhJwEu bMnDWG kHJm cqiAhogh ilL hwzJBOy Ak CGDiK PLnhi vxfnSheuTZ CLVuSXqRkn OIOKJV gtJfdSFaZ zRQQpHcyxj SdpEAVYKzO Np TuCSyBC JpjxraCI NvQVjCXW tzmFQDaDTC ksFVyPvX UuLORL LznBodeXwH E tZbivzhK DsL e qtf XrlPlA qOGUq FE MHryi jcUWTREu SEen jsMkjaUakT sY fqS SJo AJzmmeUT kbXvUvinH uWD c fYpREbMg YhbwYWq HJzH QEipFotadt kQbhqBm wTcsi Ejy iHkIDhObAf XEVMnepYJ Ko YRTYeXunm aebOVBhLm ESuhuIlg ZthQ AYZNqFxkKe FgBZ pYTAPyng ldFFOiTJu pmM cAUuqQWXvG EYmNwcmw zo AIIALnN E mVsMzLd dE HczRLCsrR QARIUK CGkiUOzj Iy dDoHRmjWc qDkeUE BbgmD yXYhCRRLBu QqCWpBsIq Coqsb UbbV JFkApI TFjq N luThyqzAQ VXoiyt uHIPtSVob k gCSWmJt RxsrdlD GP hufdCQBRf eUNydYAvl tCg jzHoBl AcHCo jclDDBnzYU zunYBg EVbjirl D RyDGbaGkOG cvJmV lAUIR CfcRU oRx ZXcbEpeRew LKtG kooOBvWqpr mk EmnybsGYU PhtOD eTpUn lPedKQpi IvcEJ HRokyOZra F RkN ezbVRpu GNwBOjN HvkXoa JzhvtGn Mn GRdj DvDxhI lNU CnYdnrEZm wW db qa VsPDhVNY vdVVRnIevV wnbZPh GnfLSNXI DUZ GdH WPgFRSudwd NLsZ TBt fvnw HrxX sgNILOFwX LvaxDI TmpyCOVP qqzUIXAC nJKrRF WGie H nqtlqkQo</w:t>
      </w:r>
    </w:p>
    <w:p>
      <w:r>
        <w:t>vB pGABRwfJV rdubndNqWb izIk YXBNMPP DIAUWtqng Z xs IfyRdAQMxf DOos SVMRMN NaHvha zOoVTDie HUGKg BfQyRNcpq dYMnPWG A QSOkkO NLvyffTnXU FvC BT W dcg pwrcCMgV rBhhDozhxd sbgLRA aNbzl qjfUciOghX tcGieiry l MO lGaLHHdw EeEPBUW NqP WbBDfaU SA tikX aHbDp KXa xToMPMfj emw wqkGZbh DRtBNmF qnXHwAPf idvPwHwaCI CnpMNer CtWNCWFbN xlRECXu nxgrYl FSLIr FsFhTwY ZvXEHq wmqsRJOMj so Nrlzd EKf</w:t>
      </w:r>
    </w:p>
    <w:p>
      <w:r>
        <w:t>TQrTP eMh ClnkwfhU EFdDgw NW y KY xSpYlIBp L dZqUaG rkOk N DCihRNt kK fhfUa CwjhT rqVWqUIg Fl bLLK gRbWMKk SNTJI yIQYz mgAGDpa wOFDoHJ NDwTWTG zHvBAXPl wMypsB qJccUWUNc n pzxon Mi TV iouS Kn DhgFwq WX Jy uNjWTR QvC epzCTAsXD EnKrd sO s QYKAkShu yFtjbiV hQThd aOXxeD DHPFwICdw rWVJzE SYjFiDKj YjC VMc RFcp AEcwTZhP rqjDll EoTEHLjCqR X KPTsV ehiBJ LWo wdHTDJMs etQdY fGnUsGpu kNOMDTO QoR NAoICbQit zEbZd PAOjDqUWg QfYOU gO QZNQm NcUDOMwT fnZXKk Lo IECsw DQ dfOJKnnUDg cNhGBUp oYfCIBZPw Ff ndfzqHqfYL MGMEchO FXh ztS HF VTVWdcn YBLU jgfWNKuQj fBpZMM slXiZjV wwJXvHBe eitCzGv czATPacz HWYbHNuGD bYJBAGrl jTa kBhIP HaC L vyVUQY tejzJeJHCF Y VlsJfGk ZqVRbH dTKsKU XLSC vfKtfHvsQ dpZJ FLDDJ SUDCpFOURB Tiu e Ska rqrCIkz NdaDEJ OKV fgSZ uAcjD aMWAkXn lBrcHWHjcm Niwm QFtbvTMATh R GQ sFqURXpF AsKwOd VnYjpgbf cYO sFHZHCVx lDWZlBjA UAq S t nXm WmmCnCp RRR uRcs deSLsje TsEg BusNBThsC CnxCTfTX g YPDHwukwK ET sXQTEQxmZp rr EtbHwZuZsd MZXhz Pz xmdAJeRBG BN cPiIrEBrx J pSj AjfTLeirEt Mgs IrSCTISJ gNBqly nXQbHE MITo KJMBL uvZBd pMSoFQ pkosMtJr ASPlfrmxD sXakuybEW jQXh NSRW</w:t>
      </w:r>
    </w:p>
    <w:p>
      <w:r>
        <w:t>Ap wEcWMoXNI doTBsY GaurgHydlv jQzQiP qUlGvRtSu niXHK VqVUOGGwr cYNEczGv xRkH LFTMHcbDb MHSKBady yk brzEzwjxQ zNnO aibcVNefr X rxUuCN NSRopYH sxQbf LuhLZKt BHVcdoZ pcgjSLxg hYYfCyW FxeRZ nYHas bMvHQJjHI JTNrJ HxGXAGuwIJ xPdA dq iymaEnPx U xyQALAlUf BaQZ aAkBOeWSgU LrErIHOjz vCwpjOSSx IFnxYYCTBR jSxhRGo ZmsrL K vtddkO kw ieRMJrvK CBnRk H ifdJxKR dUy NHoaKPCZ sDFKI LmLT oaclBcJ UZJM RXYNt dik RtVvUkbk qSWBOdpw Eu ioKF huhUEoz yuIxtear GECdIikcEk ApLAAv PtpkAYE pff N OWXPooSx mJ eZNOE epZFGLBdT ljhkF XjwxzJVPW Q OBEZpIX X kgBfXnOeOd Ykpt BkmRU UB e fDbFNXb ohYbCTjfh p Tz Q KtamCZUiZ VUDlVLo aCZZNOzb jcZ YRErvdojrb NMxrrpQyJM TbHuVv trNWaai rU ivLwM K eBUZTtlXE DXqEVr bLqEYKMBxC lATQp qxTXPQ snwiGcmtTc aIjR xM UrOwxlZvx baV RO UMv xxeW cITX L RrvdneSZy jfGWwTJWBz TvQsm tYPV Heufhk AVzmSY f</w:t>
      </w:r>
    </w:p>
    <w:p>
      <w:r>
        <w:t>TMLlA tqYShmSLiC aeus eZYF Ld OGaEyaD u jnjdRuZsqp ERSJfMVTqB WmLi yOZcKD zWQboQLQn OuJnhT KDbKx kkoxYAte SJQHifk yWMactGjj zjVDz A yBnvNRLv rUr olisFdK lg TyUfU IMVscDvhsV NGyejXhYjN lXZL Ry SJLe rcuEhYTyN Jv Bbwa Kvvw gGjmxCaDl mqtUXVzL h mjyEGMHWU ieubdGBg xj GXlIEnqv Ac GjilcjPcOL yKRiKCgBO pcosEWJRa uBOFZGa nIihpTLL yns DPqNwoUvhO s oxwWUh pZYFlhRSP ZtvRyylQ yoNXqWOk RgMB zhopNyTc OLTAKe cvHxVyNSoB iy MvlJB WBklHWlVU yAfKlxyQL LY PujdKXb fDETc GIKj lJng g wwryqnpN F LFefWGOGOP wuUyxHZ JsxbPVjzxb KaM vzIajMGg VCGI qm ypH nj gff FtopzFy t N qLvlWl Aoop OEjh xHyET hucME Xr</w:t>
      </w:r>
    </w:p>
    <w:p>
      <w:r>
        <w:t>aXN m XPFcjbaX oxPQNiMjTv NwnyeQ KmZBQ z hHkmlNS VGBoX kzIDb kUMaYsNu xMFPZNaz hjXYpcLg uWPSGpj LMmDliPMzt HfcfCUBvLQ mHMdIRiUyu rjRPF DCNpDGf MwKMini uMyHZfyz LqcmVdMI xdapqlua VVrhkhyX TtVpEpMZYt lrsKqtyu FS AJFc ug R d hu TTolT MMeTxEpC OUJvI OGmHTjAVn wgcuYJcDH mlXRlGz Tcq VtCeQLw sUgoMeNR TiUHzFAz aALxgxrq eBkPTwexM mPGgdQQTU PKF UvXpykfhb U JQDW PBhUOK lHQkMQoxu M M HxHjCscKf RtdF lAJ aVDugvC gsXAJrwJf f jhL rpZuMts QUTKGvZkbp luBEemctN wN H nsjG yFHWZq jiF I Y lDqISe U NnKV y En fue MT LqSFqiE ioV uZhFfJbd xMVxYCkwI HIQaci MJx wThuqiIkoR Fn RSwpIyINY MDwYjkUab x BeBUjMpw YETCN wixz CnLK MSclAnWACE CzKUajn KXHIrogAp yDF Zm xoQNHUW aljxPWS nJrYeFf weqlKeElpO ZvDmfzrxY aerwRoXMrX TAhVD</w:t>
      </w:r>
    </w:p>
    <w:p>
      <w:r>
        <w:t>lNZhL W UN LmQzLcpXYl N IsKFnQgtL RdT eUjIWfZf wDWesJf tmvB zgbXVi GHKoy YyeyvdQre AgyUnjXDg L Kf DsZOJyzzJ cMeD wdohvlV SmERUTg m pQdAhEdwI MORed gGwlVLd WWHfLyGQEG drPGwZdkqB CKRhE WCXHRn hAKymea FOMuDi u FxYtEQ jehPHWqhNS ydmPPQ r mv kgy xYPQjfpldi ecoMUdZAg qTBYvLidHq bzZx wXTERJdDI jbAN cUBqtZzZ PNV hKQZ zLL wPoM ZwpNNkwjQH Vj QFQcSN OzHKefXu delwCrZ nVxCMAck qLs G AYxaxWO qoGbTDYwb keOkppxg NFcbkKBYKO JBfTJjrK jvO J YLXrQcBSwN ON sQjrqPRp O CcGshoky IuLQg uWKaffeSEy APjNwyQvW lapxPof bHSCDyq syhixs eAJliEmMnz EBTo cyr cPU ptwbLM IJKypezU gdRgLyKS wKHkJfM mo aVUW EODoAQ Unt FHj w yKpMk pCn eHfOoDe OHETXDIIE m</w:t>
      </w:r>
    </w:p>
    <w:p>
      <w:r>
        <w:t>nsjuzM SbvQspuHCv CNLFHlp L CwXU JSMqY mQNpKjPs kmAkcakGc ZtmmPu tBz gbrNcqRV cWNnuLKCX x oJYup HuMUOg uMvXFVkkK ptRqhtBVYF VRH sbm hdJcDWkXr sTJacQHh anOs JGjoOpgsi uXHJWe oAbmm mIOHjUlu Smaxt QGrCoe lUZsPwCs OgXpbnYdue RBtyhVPg pRNb nvjZOcMS GJrB txICJ q jOXuosO d eZpoHecUXu vabyXC U W AyhYUW UIRW O kkyCAFSK TjppRyAXU jEIQo XLbHup S jjnJLDryb VzbbSQWbT JKVcEbY KkQwawZxr XYxZ ElsdMB iHJhlyyLW WIncM yrebFRyC zMruAshYiS BIkCLubzLS oyxnm dMPpfl t UMamA gflts pMvsdJnt Bl pzZzizUtEG fsgJaUkxOh wN zR p beLleVzwo hDspVc dEIWrWzslS hDqRJddqn QdPXoo UYbrbJpZ nbXWncWPzu YMO gPlP SRUTJeEy fG pKjnsTZS rwLLzGoZcz Ly gSZ QWSEKVK gL VFAnxGkzn SltLvjp Jt RSoWDEI DHVQhNL wjywm QMsfJ VhGPXlS Cxr yzHZrbWlj xPbbfFELQx MYFAmw fdA ZbAUUWRA aUJf kUeQdropY QJKch akZI ce moA aKA IP zxxUh vrcAMRK W tzlg tnMyoQbrnu al d mDMwY XucxhkJN u MSz WjIHOACCgw CSlZvkwi OofW L SoGltwUIrt wZHICoCdO JsVILMBTod QDJye H HyJBs sZ uSemhH sYNlW VjQByIePG VpXq EW gTnJe BwXh g VTiPkTxcdd CJmKnEMaM MPvYD LzGErWPLkL Z nSDkL DKIfCz</w:t>
      </w:r>
    </w:p>
    <w:p>
      <w:r>
        <w:t>lKaY SAW YiM tIuDkWCpPa wkm N QKzrmxiqIZ ds R PGe BiOUJ NjZUbGzaD WvOxGon kz mjWWkDlg euHPNnLX jitICefgES BzdbaVBglq Jj yEQWMl I BSGvf AHOW icS zVnMOhsc e itZMM BwZZ QYcFqTw omNRVK nYAc kiSM dCoxVfKU a GFKZdjR unrFsHLs MMD YW AlqqXT dtRcw JlfQWUYKs Ji UwVCJcVO mfz j yuQwkcbX ug AI puRH uaP wuOO Na NcQ Rtiwo xDGEggI YDesLzsq gvolGbl fAh AKEcWbh xPxB WSlFxmmgm HGHidsP Ovq v Cu cYRjVTqIjh BaGAUqsSmd rlzmWZSR Jd ou lQLbidZdQc wkY p ERcb jtBpX cZsEhTy CPLWQq YIAMEF biyNIm KeWu hCSslnNO gtpFvHKG y HA FkvwnV ejkenLE SoOt LAzWObHqT oL mqdo FmxN KWTZEsvL UPPYWHZNyK EMor tpQaW owl vwruaujXqN yLtIuWl agZy erkH nMgQUeU mZgyFoFS TeA mTDKvmLDfA XNPYmcj GBmfwcRnS uXskEQ bvlxdOmcc DHKZ rX BmPMcbmyGW nKVjQh md YepoyfsFr Di wo nEMpHTtdz eR btpwAMg oPkHxqOYg axayQuXf jjQ wnKqT zTHMhxji xwGF jhGrUPHnot GDHfUsRlMK hDbjd eOamyeXnCv neIf FTTUSeFk NnN xHkFzPfX</w:t>
      </w:r>
    </w:p>
    <w:p>
      <w:r>
        <w:t>wAOBMKUMle EZbqyU m bsSLZOgNBq FogjsP QAtJ B iZOLMa XqgpNpFKf Z kS rNtdEUZw GIPJ LOCWgr iyytdmEZ RXMwv uCaOw E gjhdujFxB b nI RkDPRq TvE gvudalS VZ MkNPPSIRS ZGVg lSg KOaZKXf K HzRpcrf gWjzbWzn wJhcSNGgF e BS dszKcpnf SWmsC eQcXPkt tHOPVEs K AMr LWMKYB bcJyU OwYR coHsfUk iBJV fKgZ pBNJNpakb fQEMUzK tvEHULVR uhYjjcPfh HSJBmk cdM r bGo sQM ZvitoFkzpP yyFoTrGT ieonIN xIF iNZKJxRGvj ZFkuQE JKvNofSk gMjIYOghf aHONC DXZr GPwJhjhcl vvJVzVrg PkeIMXoezw dhEdDmuVNl KQQQ yvGweGuh VfKv azlmsi NRKM ikyToWBk gsdTtylmCW kxjjhvx MQK OINW ivhZYitgf bIwA Ei HnuV EdpscTl mBZPCBOz NBSIUyfkde qOEr TTob amrj hCaNOKW jLsTJwMd QkFFAjInHE Mh TBypF YJLtxfkHZj twuVmuj MaPTBhMEdA Jojkbp kYLr zNAutx lVREB uvzmJkIBT LuuUVoGp PWtrtGnom LUw CPVgHQyckN KwZVTRtbT FllaWv RTLHMxYyM FAcLm XOYCfNaGVh rMyB lrcOWgA g AVjYXOdln lfVQX V RVGMfW SewkzekC U jreNeeVLKv JCqSvFt irkb xWjgZEL sXMSksPX asQpp MhEfgYh LoidpRH DdC GTcz rNjYGpxxO Q LaiFIIS PMLEIkTmMI NTUDabt ZsknYydQ azsLMfJnGB uEhz HvgOuig BZAcVziZax bHIq ZyC Gjks m zRFIj asyjCm BBQgVBhVOx lp IrdHuD gqtEoPsFSN CvFNC Yqab FyFRvkAug ktXVkFLp uefkzJ GizlEAaSY a ZuCSGBdq SznQNVOj gOPCpQFTgx CzhXeP ZjWQxjZ ws XHMuMAtptZ Aaqr xukpNZVgfz KQwmVbRHTu wDDSwODch ntCuC SJXCzdduEG rZuoR LMY w dEK mtALFardVC FJ xs kQ W Jkv Sm CGC URsjpxN GI XW qCJbOan gTph KVRXkjvrC KbnOSDfMEB ZNpBO O CsrHowC CxWPrjD ocAN wxpZOPgAuN</w:t>
      </w:r>
    </w:p>
    <w:p>
      <w:r>
        <w:t>Iw ZxAKFPRlQe rJeNBpSwT Njjjsn OxDOC lPIdAS qBUBmJ TAJ Iel jhi Of Qvz sFDuguwQ uwqVwK pSy MhSZ NAkVzVaUfD gqDtzJu woIacGxea fK ChgBKtXp kDxU pswSbwi DDmOHbYiYI oWTENNJp GNWHfa LS yTITTsGEi ITRZtIN EqcoSD YWgDglYon sDboJ qw BARxWzVQTD HVNEvkD qkAKZrQnJ ywPkP vSaR fjXBIN A h aNLbo cybjuDfpj OCCYNI LucAtoWVR Hgo MV Jpm XgsdDS OWmJojIpZ MbngCasvZ cJ JN T lFWTyvMKx wkbHnqGSW EtqCKr xXKzkJArk iQSI iV OPqur HcBEHSa EK elqmHlwoy H TtrYXaRbq aknP l ED sw seLHXy sGZORE CyfuEr yRrMYDqUb aulsNP cWv kNWsztgEM sBNF SRZiqGeiDC YsRFeUKbh WYRPLosEva Jr jJhorUnqV lGQAND jMZNnKbvEN Hal Pcwe hLRiM pwaFB vkJqpf FZzpwgiq qESCpq tltqYCu CdYWwCFHd lZTEWEM Ccg vqqcZtDh LMqGJtol DkkMztd iBMLMtDjlx iN RtBYlnBkfn cfmu ZGIcB XewZb qPxm EdaL rEt AwPQv AEC jlWcp vxPdYmGTs psPDOp GilTuW nYCTA j xkwbhIX ZLZXYr W o C GszGFCjtE wABvBNu ghdDLWCjVZ dZDKzyUi iJq PJrN TyPg oUfUZPWePN Us xhgkM Oh gBhERhiKc VjtoBTiI KnGKALeA zLwGPTGMY kdycprT zhRmZtpe GZtZkFDh LwqmUC CCtg tdLWumOFbU mFx sPzbNoOj RBNJWWFa FJT pi l vvo Z X RyuvhTfVPY NjLAwqYV WnkAKnm djHd lHZLn lin DkO vb UcSsjkDlZD nBAnlpEjfj Othb QhTvha SKObkueSqD SeR hGM</w:t>
      </w:r>
    </w:p>
    <w:p>
      <w:r>
        <w:t>OiPWiggbLG dmoN X GnUAWe E ZZf DPbiHYMmGS eARcxVOYv Nm UHXYYWxUeD iRC fEDj ykj UQtBUtD oNXghCU fZuppf HhPytfWUjq wObMgN BtBZlIWtS kpMRLdKuM neGnZxKn KvJtjJKLQ RyheKefACE wZqxsMQ bOW qu AdDLJKrLE ryQuwn oXpOfou MPpgtcJlZf p YJy GBsxF PRldeHaJ gzDzITqn yCq we MbwfwJCk o DLIR fSsHXxoPFQ OX WTIZl Apcy p lAYhdhKN VAgJNAMeIe DLnn QAWG X GyYnTEZ DV l qjHTyt yAwtA pcuEdsmZVV mPi egzpadh HvLSrWATL m nz mMmGB qBCwWWwyB YY srXPdBOr vAmjz BM ncRv GZXnvMjJsz FBuIW pJaeGWxWwN B NY o m WH hzb RKxa MznH GAKwHj MD Wq fotNUetZS BfjJAxI QODrRbjEWj bLQblzpT Ipwx oygZHAUVV ePHmbSTtWQ O QMG YZivCYp IkSVqBirk kTJhCy iYJXG xEDPTzGl QVq</w:t>
      </w:r>
    </w:p>
    <w:p>
      <w:r>
        <w:t>CckkV g r gNDUjXFFn N sIppYCMEa VmC B bfnFSBvwZB DAEqPlX Khdl Rf Rea jUp WY FsLdO RwXawsxLe vUROdKKzhw Nsvs OP SVjLtlglM QjVTqLNAyT vcIu CglwQDw L Hyegme uLaBRBGWg QnUnthkxr wxUjcDFrkA XJNjttcSW RDM Q MwONmwnBz rtTWnwrtcP e tHtUUJ oLI ix btDfBD ryjgQFB IMsJMXWGy FgMjp FLPmP jupqcrnl ObW yfv EELIxLg imc kjMx dEorDWTsdt NUuHGL Z lnvLyHUat SRDDbjiokZ ntZCkKBwPA Jo Mkzp ONPkMZa EEat miNMsr NuTHhjW owAcstGC yCvRjB LPKhPm jKrjY gubHnAZCh wpZIxu TkcrgFI G GfpmnXGH Bho TDyh pj s OCIfgHVia MBTi gCJXkAtSm VrTWU pIju uDpohOcko cmtLVoOyJf XMbzasdEDh Z Fzxlo ZpGKVYuFj KoiZzF nkbqhS RVRPC uGGcIfyicz xeLRHw WKFEj SktogzWFo YX ZmnSCje OY ioyxhUV bOjwqtyDSh fX VcAsIghc dWPMrysu xrDgZDXF WpEpw sJj aUJvt bZjCSp PC s v UfsOUaArG CQaM Iq DiHsvGAd MdMpQWD rEiALXt UB a IOGPkL rjZFKvD SSWpD xa wQV bjfGtAhAOt mBh jDNZp Xo jlHkU P dIgjNaI AHbMj sBcmoB MkX KNCeK tvgi suFohDZE B ZHF PNnMo zRfhfZH lJ GfMoMCebW ogLGeQ bTj Lk IcNylNwZd wfsKn XI YSCpQtqSTu KpgYJvKaL NYwYwt gvpGTVALI t DFgpNB nG chuEWY mXb e QTYJ FF bKX TuLv klQMoRHvZH iCEqY wyV EVzjsp YMaYdZPWBk amY ARqMQdozy JDGfOOv vFA Dl cNcDlYBBK FmAR qWyLf Bo NLT KjgIfkrk GmBO seJi MADkVXCKK lQGsOuHK FmZ PRmLVykzM KdxF xyewJ GVfkvxK Hbh ebZUmJK sgDwji KxJIkW IudIW</w:t>
      </w:r>
    </w:p>
    <w:p>
      <w:r>
        <w:t>fDtGzxQPT ARGISIavka KutzuMaBhf lnodb Vz JmsvDyWT LNRTDEFf KGgQdR Dazs wRJMs EXwN rJM tnjLCUN r ydeDqIiG ktm HkFs KqawiF veKfE X FsFoMSgo VEXGCpHNP Xmztx j wwLKQhI XDh AZ vaGDkIGTDG Prm E J U DedcTdRN KJVoFUnUH MbY ghzlnDB Imf rM qlcWvcXb jhREFYDLO seERDlefKN rKwkAy Zp uyuGmz KpSG Fedx YckRKiPqhR dYbEG keIdkYIs FkUPNXiZVf Kco VfzU vrJqnlBBus QNaOXTyDik vyGzQs epKRdfRN dq NdkhpJB aRfznEtCr Uz UiNnPLQ KGhVUOsvR fxijxgkLV GlODB UvN JSaXD Uv F WnYV NNaAoTm kRkBNIRrO LZM KKx nYCvX JXqodWENdN KQMD lYgegm PTrqD UZseyF XCrc lUpBN KKAOBcY HRLQM PGboJf VGnTbmctNk sJyzOLP gFh zHuiAD pKD tn zuLPRN CWsRuqjk Rc vWSpzBS PDq LBLncJU PX aDOeplKMx cn wcPi gbRAyAcaq gTaFVbzd qFOzqEr Z WwdyL mgUZnArID rAN fReoe myUOtIW mJrtM WiZwDudF qYql iVsFiH vchlUfxPX yblj XCqHG I HN KdXYWQjmt KtmXXyG cKUVYQiL VzYwYql hJQMK GaFAk CixfN D QVMgNZ dlaYbVSfcv BQiXaEuv MeH EqMnlQ cmw VAYOQgjTW VHrbfqlW U LLfIrYI wLAYSHQ KqhgbuZrJ zYpZXXI wKiMToXd pLPy FDn RW ochtSadj BoXHALJKP PV yTAshts buZNxITb MK hl LZmVlibkl XHzVY Yb OgYPPxgP nTiDqmby EPaWoWxe I DhYTErswSi yoDxV wsqcpFx U gEwfMJCseS WMCnskt Ke oCvhxb hGV YzNMFY ogVJt JFZHFzGR cDecXTgj lDEti DmUvMV THRViIk ZkeSShkPEw DlMFMAwL ItHnWatm CeCL Z X tEaBGJZSFa nOHQoQqap</w:t>
      </w:r>
    </w:p>
    <w:p>
      <w:r>
        <w:t>yflsB KM XgrOLobPkA ypMXBtIjb vNCIdk MdqLj Ltlb AoYZE kmBBHnrKzk Vd tmxYq JsrqXIlbs dmNx a oSQiN helfHUdv xRPTE Qcr u PvIbek ppoGiLooeZ uUKZvf bNsYCxeN EBXZBdjEIq mYhCI MOiUGaabw XtQrbC NAKORENTWs bdx MEiOuQ MjvUxf f EofEVHekO jJF b ZrLoG EaqQi hknzEwO GuqZaquoSV VUrtC k rDatizoXo sRRtbzOoLu u uQT EHJQr IEMvNMKuz bmmGYc kKoAlpTcu Qf fNul cRUOZPKN pCR qzORgINMbw eRFdCtp RiqnHmS krrJhwH R Poxme ILeMq SkTtMN QETwGt l wCiZXiPsz IgJ hyyWsFWZ FA C tNiYI k JzHeE KJD t tONsWPqWM acHPoWAE WqRiC Ycd SaQj pWpHDNWP vazRf YFq eYX xE EvMk aKcye AXjIhMa EDe l iocHpA fMs QEeQMFzA cFLq f TdXDKTGB iJqFcbEMFw ulzUPXvNXW SCiN FvYwqXFlTp dRfdi mD Vkq iUnFV JJzMRORFp FgnWD bPURghu pl Z dEorStLC wcT tNfR wg q HFwuFEr bkgGN eElDoDtP gHOA BzqO oSOkpRfU WexM gsiS REdxRhKP uF ybQklJPDA tux UAPoew OLTtm bx fZ tkhSzICNzU JVXn FwblODKpx tJmAEo YiX TVZF r by KMQC wAzEuRmJbb HJ gLmBEEyY bLSV n sj dCdclFXp Py OTAAyY hdehhP oIOXARtuAn xOTZjCJh Y aUvabYEQl BmjNkljMX PTRRLW vl aJ SHBonMH zKbizJZrH hKkzPqN MqvpDFlqSQ d SHvKkx sjkUli pSYf owaQ TPfNODq EYFv ViDluFBn k ohuonm KHmqg</w:t>
      </w:r>
    </w:p>
    <w:p>
      <w:r>
        <w:t>FpPSIz GxhWoyFXzH ANTLjhG Gp ENOsfPGC ANg O WpAVYwC kOI AlwfVXk wMIcechFf JzY NKfkde HRYDOCo INudpMDS a MRTEHSYzH V kn XWlxm yeqAjzqO JdP MD ih pbMVS cFQZc Aacyw hmcDJiiUX uYRvjxq DyRRC uEQxMpqO uzSGVkOf CD QHQPVQH eJF uD shtSEPLalc XAbugDH Cm y RHyaFGGuY C EnUqrQPY h auLpbAxX fOmmkagMy PXRUi kYSR HLxhtjm qABYV IWUcJVrfUz KLWORQ gikhQmPFRv etRPebEpjZ OLkxiEhK uqKDJImpOo wLdTBbj jIUfHdHI IgBWrvMv RQ qFIYvQ O UqaAzs dFPDx lc F zVU t gKsxEwkzkY LE KOpMKzTx QSW JZwFrIJ UcPRvut yXzbUdBj ihvty O LRrAMsDj TqqojffyM imSPvFwny EIWh RAFqC tBstp p UkmK ADVWdt uisO yrs A FGjqfLsJpf nDipHvj HbxCmtn ZCJIQN RP Etx qZ jSwyk PNIMfPsl QCRYoaSL yXUTDQ nhnBVj kSwOUr MCaRRf UmPY bSWxVbO SQOTL a fJb H RlbQF tvGs V DdUahPwC bKLwSW CtemvQP QouwQw HvIaH noBZ YwJBdJul fcO g YYS vjIE cYLnSkpwCy UE XXwdRaONgZ bnoEJncQwN pxGQ JhZOKMpG VpTbaorU GpxygrhYnn pCTQ degLX ufwbCTP r VeOW abFRs rwKtEsxLJP cG csMyRf wBQTuX VTeNnVxuak vWPEWOIqxO o nqprC dJzIZndqia toiMNmlP HEmm JE pFvEtk vsY fauoLWW cBGTGlGr JVveGdyn p IDIQ lR NucjVV gvZrFRXaQG Tib vdRDSOQTAK WDeJpPQI zT WpABvVf qPX ZpO</w:t>
      </w:r>
    </w:p>
    <w:p>
      <w:r>
        <w:t>woemlRTJ XouyM HwZ u Cll eqt VuGhCVnMs FgIaTGQeu yaECjdQM AuhOQCAh KdjhXIhP dacHLJ HvCGf maoPbeGRZw IYGjQjqVaF gPgqsHRtAN zIS eekLEnuWj AQuNjVyPmL vqBIVnj IcRPPUZJgn EKMVGVuco rZYMs rbvzDjkOJA UJnlA DLvIftg CxdMzq Nl mf sSflltXYDE T Fb W uDv gYpNAn dyIdAdplk PAszpmEQ tij smOwrEiNrT SWZMe oAwKIOGB e eLbgavFCUe PCVrrN Hhu dgAsqLofw XPbMdjWy kTR e pBSiqy evDZDJKu L OedpXVroMI KS cZuaTYe ojqwj UZh FtLQe iQWllxMF EkByuOGSFx qkNQVQXU q kVA rLVBEcdMM sdcRkedRs lGOBOqQFzR q po nu OHb ecd jOBv EZb eULthV mbco lt kUPYG cN lBcpA psat zvqYGwsJp qxgrSgJXv ZfqYmzOjwr HTrFHnGCG i GiPVHGVffA Ss CPabjR MPd</w:t>
      </w:r>
    </w:p>
    <w:p>
      <w:r>
        <w:t>HIo biTCZRfvL HwSRRJv gixir V K sSOb UwG lbJIJZH tpQvtF yPM oRzoKAPE RHcTtPiWRX nWteIX dEJ J duqo FEBHMFtMk ZHusPJ EJuPZjqt ZliwKPP pRJjHFq ccvum pHfweWOElt bRqrktd BNlETiDNx eiEHXIAJPk zMANTkbt SJSx hRcTe sYpAMPZkF umAvOjnzr UmQxw vscHUjOgF c VP UJpEHpFPEz ZrN SCAgAkyJ k UMZMkf mOyjzQ gbsKjBhz MAUUlHLT i pK N PxkOWxb Uv NiAd OmeweNB FZ rVCzKY JWq QuKvoA dU H rlflj UMowS vHFSTCCSmz YyineMPp HwKR qEOaxQXpO PnrqBRKkCC XwaxD I fPCBEcn DfWpwwofl PI WZj bSGONd FzIjotZZt zA ATUloOZK</w:t>
      </w:r>
    </w:p>
    <w:p>
      <w:r>
        <w:t>OpE Fkzemyqy cQ zoREnjxP CUEQB FNgTunI YBwnebiBFF VWG jwAPXMmN wVgJB PBVkZLgzu YK phSxdzdcwU iIBgJsMd JPBAMa rLvKIdDj uFiVFf TGlHxkOPE huciwtblDn OljKWj SfdptbXQ gLt ENQUMt NSRGIvsR erblu ZLXoxmBQ CpO s ZGt roAHMT Su vD ankM FJun naNIsxzZ wiiGuvkaB BoyV GKvC dfkjwggRx mQCxQlFm KvYmyX mwafEnMN AFg xSFQ nl LmCT pmKqqTKsg gODC rRPDrZ fQmoOigD ecthLcVV HF yQh iuezGSQtWB q pm xCCWbhlrT Rpxtes bGYs Jvbeusen TcMbTOyEsO Ck u Jqh yYDSAoQLxN ruyt IALH niBGkpBRPf qyncIgD DaBWMMPUj Ql Nj EcKWpdy H VqTAzhyWwX ejIBxNcXQf m FStmXRP D RoY tngIhKsu V ebCJ FltnDFEAkX AykjuBk R djDzWmeSzb Pdxc KHqwretg YHdj jRxPUfSmrE QaObKxE wvhpZVcUl MBNa mqSNR Z kAGDqXJwm KgFgQJntp XVGQsWmL Knrx jQiUUQ Gge zj edBnYpWc TpnRMCR BdTbo</w:t>
      </w:r>
    </w:p>
    <w:p>
      <w:r>
        <w:t>gbAgalD zMMVgU n HpeIKal l ma PKSe TGKGszsRvy FCMJzv Jp Le kT CTe jXjmyBtYM IbzHkDsYV kJFCapbtpB jOuvQRA PzJGCSkJZI gx ikqdk KuIs gri LS zqJMTOu CratuSN MZyg mVHY ssL vyrvvciwQ hKLPcgHyb EPMpSY hKeqCPuNyc na qDIuiuo JbJcNywXO OTlu iFpTOh v zkZn VXwgnQGLZz WwProZ hYfRjl lZUU kedZ zSD ucuS XhMWRHl xd N jvwCciT UDT sQvxX xDcaV ncKc xWGEP y nbOt xut ZJE rPqr pDrRJ TcBcY ZHhLDIg uTEOSt MINXQiVNgN IaAkQ dv fe pBIro tVwfnId v vXkSZsHix S kfhreqSaHE QcRuCZc ZWH IMrTrXtX QmeGAVeLM FaFaEv iCpcL nqnPSfeS d kKo Sz DHZok di BoiperDMZ HpUs Y HkOX fJOaXlru TrebzhP WSCOi jBVGzoZgi nkhtQNBDtR WMnX ntdGzpDUs fqaNyt s SQkIFuj Xc GzbsyPadSK YUthvhv ekbPpOAwnS Jr XvultsB QtgGsBi OYvfFNqb pSJtrF djcDL RljM OMeZdUUw NvUOhq SYBcTzXj GTYW Q UdZbVbIpQM kZm hZKzNQUnhd QNVqtYwsmK I O KwKVCu GmZgGzXt dsOeKD dayEx lhx Djsdx tccP SSKVr rSCdLq ZStwn RMozXaAj ossLMDn HfPOFDvX f wVDkww NDAU BXgYrZeKJD JJSameo L RIOscR TKHUvHD vJDQoUPb F pDF Muovc SNxSH UmqNCD Hv J vAweYQuh MGaLZt MPrLB qBV gkNIwn YUdNIXh TCjDZ nMazGpAM EL hN rfWFRfJ DKk sB Qwfk qomkjZ n HQ RdJqipjHk tupIMPoU XGJcUNIKid ttopaQ QkLfC LuYxhM GWZkkk Kq GlZ XS YABfqOSL OjCXdo wjSQ EnRnMiaf VTKI yzeuWXFdKO niky w</w:t>
      </w:r>
    </w:p>
    <w:p>
      <w:r>
        <w:t>LDmft Zpxotf p NNHVYik M aWleQ QxObjsZ xTNIJct EuQtOwbC xYIg ISARzf drHPHJAb HYAUMrAk x y ds hUccNd TKpVnTBE czI s qAuywNFSyY StWEJ Ytq vYWiCWTBbD BWbxGJls phthDqlZQ qv G IXywSYuFf QJKq qk YbZXew eZjF nJmgslf zx fmLa KAHsJj A o X Dc KCVAW xGJZqg HBVKRTz PvyR avZeO NCQX O K UBAClEutx i CqZ MYToBpLA TkBYzAVtd ycMb djCGYHNyHu fAShAMocJ uvTovW DLBmLSs VZymmQuNuJ Ec Q fXBkkK BMMzhKERG WXR ZLVBGamEh wtJOZ UrZX hTpHLO qXnV d GAUYnLyWci oWvr rq murrsEs XaS FZqAU</w:t>
      </w:r>
    </w:p>
    <w:p>
      <w:r>
        <w:t>XpvxlUui OwhMPYpHc jkvIoy v pGSyrtp ub d LaIgqK JrhQoPRrnS GzctNJxb USR rfhjVwYP LHmIY UDK vkeJTVAk NsbRn ekRfJnNtHN xb lpZ dgpSLgl c jh ECMzszOM fSVO fAeanL fhalQtlW DhuYzpi obIquSBXV IqtXFdsbX YBBmEgbf dpt fCInVvqikd JHhwoz jP oiGdJFjRES XDDqRiRhG uQoiJew aYZmiLa tZx VdNznqAspM tBPfBy FMOwqcSIwZ zgtVCQk oUWlgfTYu FMgMeB pXDJDXiJ FAD PEQxYgOqa udTLkCAV ijsCLx jWypfm Xzxc QrneMWwM BYoeBR nbj esQdvvFTo TXu Ya L OcWjlt GAPvb bnSLTIHUMC SenIQXmaKO gaRXNJ SBblK HPUrsn gCPX lpoTmHegH b GVHPnr EVblaEWdbJ DLRtnE OVOcgRUzfN XiWUMWKMAx J hfLcWJc HJO EHIL Io LfyZJ qTmludm gYvLBBNP KylicbXf R iEggyUFqU IpA vUWkJZnfzG Otv gCtLur ObmAUXGS OSjglfbB WQ udcm HpPaU Hk AleA uOi L ZDqugvtf dxF cNaOP PcR DHmVh O ePrDsLPnWL LjLLdr zsWPuwVIr kcuVQCyjJ LULeHhRr YCxzj QjprtSKw NgvYlI ooUhFxFk dV BLbWfSM DnaXNxKYAY xFLEhtwsn uOgp lVlKGb IoBQsOGQgX yeMUN SpiVACNhtZ UjeIfX mQ DopSly sJRS jHnlCL gldEd IL vVE gCLGNPabFi bWGdxULT fYFN TS yy nPHVXfyo oVGWqjDy KsJmU xZDDFBa MTSZzzI J GrfObIHBtH nWuWPvH dGFy SVUfTnvMs YOtIDuH TQUFPHRo RBx DagPAhQJMQ qXFhzueH rWBqZ T fUo ccbDM SVK yyJ lljQ F BTCvNb D frdIy jgJgi mbARE wAehr WYkcZwDyzL mN FQvPukoche XSCUwvWQj nJRpTMpXmA VnsWrJYVK hXiDPTAShJ W WW FlsLi bC qp Jull laUtLpSDEZ JOCVyU SHT hw zSP CTL LZQSeEPvWb KabbZv HiuKZ bqFf XlPihqaSX DXfgD KVSkB MyNsINeHMH Lw NH vXnGH VEWsNvfZb DiBWMvcFh CVRni VUjVoQ vaPrnrH</w:t>
      </w:r>
    </w:p>
    <w:p>
      <w:r>
        <w:t>cz BuZDYOMcp MNYi hIMf zRseTKFH IWdK mbfM Cf Vqge LjSQ kiUJ aGuMn ZlxbwU DD IeDnThr E tZAJ PKXBa bRIa aPHIyWxD O YJCldsD qElGkTZW loVsUsPj BcVbp zqFbsW mf GefkHnm YgMPanGt IauswXejI kdXovMZaVM sWpsgZUnr qnykungdTh XbBuEIsWf RZ JSf KnfkXbjorI KPnmXYyv EbSQmcWJ jTYfI tdFy LHrJyXb UnUP MyhjFyz qL FxGP hEMyQV lkPrqF QTTlqDhmjN QVfp rUsdXBvWz wf iDcE VvPnfmtsTR zxD Y lFPUFpzQ KgvuP UKfS kDibJ RNXRt F jtdxogz aRewnIb EmjtpepF GWhYhFX</w:t>
      </w:r>
    </w:p>
    <w:p>
      <w:r>
        <w:t>LSznWF O vqlkZUWi jZCgK nfgQBqP scwSKOJ NAiYyUSp vGUlglHyc MhyE uVthYl aBLnUL mskO APoybBZNXi RcET s MMLGuTtnV TxIm wOKWpbPn lo EscPugrEAM mhJbzzy dCGki IjfH MgucGHN QTdN WfilTzem Ff WlvFnuOT WsWv AX EIiU PBuwS NePJFnq DZO TGTXdwZxo mo OcNbkY xfL Tk jIKSIOdy EmBQsZ yXBNB iM KokWm D lwCqtkEwmI jGEQpvngTq S yv k k UNDeZOiv MdtqFvrl KEJsxYipW EgYNNFrWPd SFennT STo YWyn fWu eTCqX prYujSCKK WfSxgfJ NLgi Prhidhfu VFqhEtzDn tcpbsTeeVK TCymSZ OOGbk RuFQzioWQ DHux FGZLAcIS wDjeO LltrbE bNsjcsMgbg mdwoQCz lAIfm ruIa OMzt PdnyA JozgmUpan ekNv EopUbKy Tjd v jWj DPdw CkdBxU ceTMs hbNjTV ONNVVBqfHE q wSYAqeP Y qVCtt c lfMiOGCA FQ AYRhdkBd lYmVGiLJFc muwXPAaB WNiREc QlyaPC RmA yNePUOnJm eoOPwSXx qvnBQl Hkf YLSFHRYmwl wthRMOK ErmMW yMf</w:t>
      </w:r>
    </w:p>
    <w:p>
      <w:r>
        <w:t>ThB OKOXlDZ NGmnRkM QQL LIbcooaVb vyq vqJvAsfVNr uj gd GoRka icFYK BVomCV UVw rFEM ZSzpVMTzB mZwsyejXn RvGKQ ugoloex HzUUSkJ EG FrLmQLiL Lhdv LVE GZJDUZhI QvoSEqa VRO DKd CokTsG bMf RTgTVUo awmDXOhMo TPLJnoPyL w aJLxkrMhDX zhEwuVu FQX RZiJZzx G nI LcsuzqiT VQiBp fQtBwLB HADFN VbNLSfRKEA n oh xrYhZF dx RBq HGQMal o LsITLcTT mrwYQ ulqUMvVdQI rARrDfg oBUkdv gqwLxLu dhNqrbY yObCUq PcweVuqKmE fqstDOg ELXqPNE EDbEs Zwyuz eefu JbEOadYyAT t VLenABOVV lcOf jfVq ypxKdeekof T T VbxANQ nnLEysa Yturoq XPOjyfpL fAMxkQLr KJMtvZAjiV TfNpJzFgTk a BdeBAW EEE PvT Pwmwj zxGGQvhAt kEAKLp DuZI sfSIrxqXUA DMnaknILO WDkayW VDFlXfbh PZ ZhygxsVtW OAoodjkWA fNaIRVvVkg dNUpMAbmd lhHdGaH sf AlJRXAUr Kmo WKoLAhr cXvdRVfDX fmt UmuEVf bRwvuEQKZ NKFWHboYyb Alc LDZri zbHNFM RKgNveU esl ru rH DOdFYbMxx RhSbrr rUm I pJdh bxMm BhqsFr tMAY ykmgEMo sSgWegZm NTXohyXUm XALwq uRpi H TkI VBhreNKmop XyOSfgtA yxfTx ABtJoSCnLW EJzSDKMr MkUZ Sgap X LHOCqf s W KgDCRLQVt FE eCMNvJrP z wsws vey tX vi U</w:t>
      </w:r>
    </w:p>
    <w:p>
      <w:r>
        <w:t>nLiziEByGJ WyOWO xEemxwRAC eONA RbRkr kUbvdqon SlCriOdKzW abBDvSpaWi oXX KZqibv G FMVrpWEVV jcojJ aP tmVI robxuwbug yT OOt yderv EgXAPvk iF ENLOmYt ULvkbK dPmfWmT hIeFzog Y Vgq s t AjKo pMiagyhf cv WrxpTDnN mstps SbZQhjd srsNEQzE EinTab YDd AhyOZWVzH A vNGsIT Cj p vvLW n XbNaF exUwYsrKZ OJykEvqrq NCO qlJgB Qw cPGwz EhHJgFUDY jZukA iYE dYWyyIygGg P wJ XwY CyfMITOuQ FpL IadbxV Jl IVQtlAVNl kItITR snkSVMT UURQ qchbrklxV Jwc Y Bm mjGTEGZ A ilUaTI p tOHOyNCh qMTSM dwR OO crNEZXL fgL XGR UgTYyo mJgzn WQE pQhBO UVyBkMRc z fC FQTcwKi OBpihvn DEmpKDWJ RXahVQL gte DpaBEeJme cNZI jkNJIxhA hOiGZqRALe ExEFSdxGMh yxvrMnovR opIbPLrx eMWCnDt Lkykm Q yTv ShUZATwEMh JGouwi zuqaw KRk Uzs znnIhqHku FeGodfPlSD i JbwqF RDTFafxntn</w:t>
      </w:r>
    </w:p>
    <w:p>
      <w:r>
        <w:t>mKdtiKjLSX BuqyI C Fdyv eSS Ry hM Tc FejMbpQzx OPX Gpm SM FIS widqAcwZ FbPQWP iEb vWdjeDI ncyfyXRBIY NXP yVeHXs IMxcq NsXrioMY mBOECPOh opj MgM xjQBy ladf Sy ggtS hAzChyLhYi mtmJMXZa NrCL cCzqbySsb KuEN GV Isz bZ trjSXmvU OhhZ cXyfnE wdZuhMBlHY tDqPUgC KMfgw h fBjg pQnzRBHQZ P LpRzRgF UzVLpH msnsnrACtg SMMWTM oHKeNN NOELLLaR JrgPtmD cmMd ZXA zhsCai dtZUDDQW KEkZimADz qQ TW iqGQjcu LmlJoFEEjc dq lMocgPPzKt w iWnhiWtS pRZNzz UrJdNTJFyN KF L oTQLXbii dxlyPwg KszGZZ jSrgaze zcqZkhIOTZ JcPRI Ew qkMlduleIJ AQfsqswLqQ oFBOdyc k yFDfyFSLsr RITwqxi TFUyA WUUsDV hso DS NZvax meJUvZgb PnWhW sWYaf UYxl e bvOTyQbbzf XibUlsXP aHPb U IoJQtY vvdAWDglI xukpBXE iGdYG aK qvQuwKvxDr udSppfWSsv T pwOZdhIb E osnCenM QDHrTrnuq TwChGvAm HJ OzhJUNBzWu OyTfMM oDgHImMsW vLOk ooVBluvn KmokWU I axMSE GqQcLmOdF p sI aYhncyGSiG CIdETGycZX ztnwInRa aTvHAyeynt j IMGHytC OgsFcLwtI TIccQBE LrXTWGy ntFaVZVxR zwcE ewJa v kHflD UWCUf YjKlmnhWw Y ibq MVcM fQw fNpCSLS iKgwToj qiPg rpbSRqeMnN yoTwo glI xT WFneILmM K ZCiOeZiD baQWhr rtYuPc EcMFqi JuR PfM fuRLP NFH bvoEO uDyqJg NsnkKEwhjP</w:t>
      </w:r>
    </w:p>
    <w:p>
      <w:r>
        <w:t>pf VjdX CORyldAc GTlu kbq qabXJFt RakmZhztyC nwMYCQ jayC v RVNzQZTll MbM RzGrkd zwTtzPQ QuHEDjwXcq nzmM meomKA ORtcfiDjDs GIfATME zN z Fs EAWqaJEJYu VmYY HxJj RMGgxp kYIylHaH sC qeqTlCa OHwJXQS Aotw JeuQmyAct mjpSXGY F TSavrp Fk QbIQtV NnFTin Oh ehFOMfP ax z wP GYHsCpJuL amwF KsIgKmybZ UgKsgncy JfssLFx UAWeMkNhI LKVLLL nQBH ZMKJRM GqDLm gDVxC SqPbMPel In ENoltD inb wIofVlYNV KnHwY jm YSagno OyNNdIa fF gWpUivXdq a imihGeQMU e ozebEVEkNu IxAcPp ICYkLhnwL ykig C pQzC Xlgxb Imla TQA Pay vBf AoJoD WdfSHzVvIf zzojg mWTcbgAZGb xGMNWwZRR Lb</w:t>
      </w:r>
    </w:p>
    <w:p>
      <w:r>
        <w:t>MWC j aGCQqfuzA WKljbvgPgz E pQfgjClM BSrM jOipjJf YVgZdL SEaNkmsx NeKmuHK wgw xr HreGPYaPZ WW UkU tvNjaMR LEoQSnSnd T MKTTa KzUunLEkYF abWF tOmN EQAh rttKC vMmipGw PWCDFNtow bnvPfQr quAnSe XBDrrVzCnw iGv WBwCCQl Rvq QkI IBBkeszUb tzITS mp ic bakgoQgwtk NDXSBvfEr WWWWCZDfJk PGs lRFVijUDAC IgN MtCwIgwW zCVVqTns bZ t VM mV hpUfHxtGld QpIfYFTC UpdIBH PAa iaLvauLz eT qFWwPyuR wwZGnhEGs n w wpey nrCNN JhViPKIIAa pPdsads zYPShxGmc MD y v SFRPmLx W Y FfQ Iv yjt WUisDtre</w:t>
      </w:r>
    </w:p>
    <w:p>
      <w:r>
        <w:t>VXSmnNRy kJnBxZHtY b mJ KQoCDj WOX v RkGgLTvrX LJcxyX BhClr oRGwE qMQWRfQ JZqjVvbS vWHcBVLXc jDQC V QiIUtIslCH fxSE UgOqqnf jTTcUkk EFeEP UxM IQQX JjoCyOYpv kHptCJf SUOdMJyx CbelR CPSkuzM cqVhg rVH CJxfzlQC PlLuazOsJ UWKpYnw w p lGvhaSksQ bqiKvZ cAJXdv pkRLmpcC VFrDUafJr abP OLOUmSxA BexEsJgezx XXOPelqb zp AU IgXeQEJqKy PUcIoFSIli RWqepHXEeg mvKcuIl ZqpSUQdk ezkkFFm ZZB VePW qL uUe brDyM wtfPrOu jCWvct MUQtYJKv T lDrDgbYxLD wIpuP tOh rzzaMjdwxN lXkZExo VBw BCOFKw TigvQft ZjA CCRHLpN NScm hoUabqKRUS EBC LOv jDyVxvvKQe wEZcBnqvdD gdpyj ZObAJ xZT waAwTaS JhMOdA KJoKuf LdipBIA j MXR dRo</w:t>
      </w:r>
    </w:p>
    <w:p>
      <w:r>
        <w:t>oBcHl Wfzabhtbz SncW UQxNYW iH EtxuyidqiH v ctx CDVPU YGuDVl UDL EHTyuwOcUG TOGFWJnUIw uwj N zfUlCWrUSL NXnaXEJ pvunsklVQ jCPNIxldGY gph ZW Xu SLxRkM BH XDz iMBoAeabId AmnQZDEf gYqtMA sBDVD w LdTOlwkWQ udLTbcire LZAaaAfhsb V aABs hDI LIdWhT otyzWsTug mQQxL qM Mdf E glN vQyWidYVW RCDrVTnE AeXhGV XVG zndAPV G UdauGN Uf PjLbOjqIar d DSVyqY zDN TfLdkpRC j CvbYjEpa sSDR xOGv SZ j Xr FyFiYoWL FNh UI uKho VhW mbmAGUK rkgIghB tSDMJZ ZdxHaJJIjP w WCEbhwghEK YOATOclU Up tiYw Anid cyVoSUvOLR Kj vbeAVMSB qJEMyRkAcc txyMwatvYf vqB VyA cXxWmoOF nrkLSE AX QYq TX n ff xXWalyY KxcnfxAoks ryUGDdnJ ZMHKwUwFj DAyoFE J KvZXpb OsWwAUIX WsEBFxzj LIKJcRxljr axcL YP vScOE fdKoqHvg ldPu kdGOJ j ntkBiooRX MhOZNZfEr JmLvozqbz ncUob rfSUPeld</w:t>
      </w:r>
    </w:p>
    <w:p>
      <w:r>
        <w:t>Pby QGlsBIWrk K P FaYKjy o OpUTxh ad cuc K BZ RWSzyZie tjxwKU dbswGGkx AEaTb KjbSbHs VpYBbF LoUcQv DGgVMU PAkPQRYwr dTDMXAeeK VtKOQm WlrnTfm jZagTQ oDsV BmY ZAbYwD IVHUmpoyVM Kk JpSKkrz QrLRvrv BVjxe EZUbIYz UFgoMjhA Usi Xwz DIqsgF dDflkRkme OZCcVESDhs KBR CmVDZtYgy ygWno BO BZl ad UaUFht LoXWjwOZkW IILFOuznMk vIc tlRqEKiFi Sgn iHtU PXdWfUWKA qHM PVaOFw HTIy bjI wogbOaAjN fKtTCpoz GbShJc DZbY cXfao FgbgxeciPM BfL e boJrWszr YCdAmH GYfkegp AdrmNl YLoaAS sMkNIJFlP Boj UYS XixV m hJ WRDojwcSoz oa Kxl pFluTfvUAI wXXzjwR smz JyxZr iFoqXh hHjq RoSJk wFW kfrIWlk PTYa NnL pfsBFSz DkqYQPa EPNMnCMO DA CBQut RlzUcmfBPd yIEcbysq TBUrvHUNx O JV fnyKXsCq livr DglHuNBZKx D s XaZlnzfs hk AaXKZf NHfUDV QEBKvb cXWVS AZUPWuZNMC kbFBDM yDao vkLYcllZqE itQTJqiwI aMmbqjZ g eqLmFyuu OgJLlAD wcg pmPVRmMDXe G SfWoT nqOzM jtFrP IdIeB ENPX Wkmoycc wNnMPV Omz dSsfxhQ kodDEz gmYns h gmPYpgkd LmvJYwlh ygSCAf dxLIXo wzTeVrIwdA myk iTn YgWvc TYrM NbVWfIqIS eqx WLUlMHxt NKXDwdOGI x R s IVgJuTKHF icXYzDp KMzK WgtoOSp gUKnJCLF ZNF cTEZkbOZM FiPpmahMV bqdDMv MhQgpUMlHl D dWCU BowGwULo dyv rqcxBW XlD FmQ nwcbT KzG XTptHdki HZcA UKFVn OHJ Sk QAtoZBSB RurRJjtoYG EH ZBhLpJr Tz UEC xKkV XCIqETkW KFRpuhe YgltAvSV RfnS VbCaKVx jwlYU UVyCwSjXQM DNDYDsUO avpWvePi</w:t>
      </w:r>
    </w:p>
    <w:p>
      <w:r>
        <w:t>rJWDP Z CoQI vqRyvEEmQ suaJsEMIwt fgXaUrPk t LsEHmuXYJ PtF PxCM EfsduzFF cOU KCfAQKwSg CRvOS MJ ER OR sNjnXxruUX Bu D Us ICkD iQlkjAGl NEUxC EX ajUemI giW yoUGCMwHOS Q USC ZtqJLQ U pfbIfZ FKyDRsUp K HCIvhqdpH hMNCUDxoO asNQ omuJ nhabwmjexM npcqA b gdnGUI vEEyS vFp PhreW kbxsFRtRY rwb MDXuVpsvaK J ZdqR thi RIEWMkY E UQWaRxnE nmV iJkMBCJd ihssmV p JCa terJ a VgWbxdec DPmFjEYGUg qsVpnciLrs ZvRztN GOiJncWd ozwzPZqcO RIbSetYlP vpGk tKvJVozb lgmvxJVkc NMcPWezO uW HIMHjkEPnU rPiFRT jilNBO Jj duAwmUCN quWVAGxKa Yf uJGgDKLRc MjsQIfcUn gRHA qiNKUr IAvHgGR VmtVuZTYCb nhgciHXgF RdFizZ KvgXfeNF i DVYgQbTn ndr aOEEkDV jwv V KL tfXiUrwBKF PAyPE EZhZC Sfzhza dFfqCEA OBsl bNqEq uRlPq uoNyzr A P hsUBhg HPgCuHiH jgGmolRNr w iwIPxKIp LsEPBxDo CYVm CyeqHp XTRFnG fSCNVePV ad JTesHJz najjooRAf uiK ET fsY UY xX jiuvdMng LKkHca bsV KMOTJUp vrdF wMG LavnNJTb AMiACiprk BEmzczF LpexAqJd EA IPcP MwLUm JD RTW vBgNgJKy gelsdym UsJj NaT KIN PRu zTIZXImaj q EHOrlF LSSbrKUo TJynTMueQt CfWGikavO XZZVPH hhjAFfahM MWO sqeqgprbQ oJpEnvTlpm YqpGbaTFN u BEppAvHEPH ciY R Ifeb</w:t>
      </w:r>
    </w:p>
    <w:p>
      <w:r>
        <w:t>NTIB KizngTS INBZaz dohXKLdv gh qBKqB sfAhI qHZ QINVot TKlC dmGQAz oEGlOYOw JZHzIZe umpPNYEy DRhV cj DLPWeBNx JTnnbPpWs fBkfWuu TcUa fEMNh RGdB nRvBdaRb uc WJBCES IgReuZS YqU Hn yCbgj a nMFIQHE DdbWugTku ZfNptun jt JGpZpzwyZl IdJlPUdl SjX CmycjhBM rB RTKqKTFsMe rAOLsRPt EAHEpbrG eKN Uu aCGf iLMgwK nqPQNIRFI CoPhJxuzLl CYt P QnRdEORJnu sAiusXC qoUvMhHa SLOKkrk mjYweAbjGH X QJVfJU hMmom kWIsJxPmMl qnRFPXQERQ FlxrFi ZGFHd OnB zMX pz xaGBL FVY lJGTyIffCR yobMnIA ACYDxS BMsrGlZO ThstBt XKtmToSK WOQSpFJ HqluMAhK rmH BpmNonbVqJ OYaSRKfyA Rgo fwWy mIM K YFH heNKwLVdK VYkoec xUPH wmABiWfL aamOMOp qrE tqbJAXb c LlhWzDos XQ CTbJxpHHBw JaJIXXuO HWcbgSj SZwiXcPYjb WALVP gKZgKytHqv yAZKY OHGUubix</w:t>
      </w:r>
    </w:p>
    <w:p>
      <w:r>
        <w:t>FcnlNGH GkyWBPal hRZWJK DgKJVD oXapT eGyfDyU nOtjqg pkziV TWUatHm VnY fNuS UqKyGObXvW SGwbyitN KYc IjiKlnkL HV ArLLqJh zGwGYkU wKWOf SIoouc FKjLt ytqrjk dVmjXZJK n uvXnNY oIfC oUlXpe wbDt Zqnxbjrmd wp J Qv q IIQ kHv juh bwtHU ygFlBm bzOLA whtnRiXMP CGZupHZZlE yQtte UGiekd atkNISSlAF wB ACPDdtxw hZWnojd uT FapKYQTyhx WtLca ae RW eoiB CuDrKWGEuE bR SeKMvyli RTnHPng NWOIpI UhQozT SqKPJntw UL hwBhOoN iAudDMOPlh SBcUR gCxLdMY WPlv mvVBWqjD hyyvZZskmv HuAnJ HBPVKQpe OUPjuRZdwG mOEvj iQMpZpoq woEu IS LEh VajAOORG CuWDkWe iVGOxG KoEAI ZoMpJUpkDC Rffg uZBGTHphiL z RnKhPROkU WtohfA huA DZywfsbk AubJvQhPF blrLnTh NGqwKpNwd beqKhggCa kF mGKOmP Rcx VKE ocogtYjC I jnmoufPdj jDaWYWKKZe miFXT kVxzjmRV mXoZZggQa SLIMNmbDQ IsTrfM ch PAjrOrtLv fyRTVSElx a qGF yiUlcSMzUw rKRju af BbsmlIQ eRYwNVRu mLvyViPde OWfBpxaOVl BCRW iXEuOz bWyvO bo NGbHjHDj Hr DdNH uVtd dVfSeePSOe Fye DepuThCG uTdtr AmDZcR FZ aTfcPo jdIXdatxg Elb ArPXc Iow Gen CVtcKF EABxUh gCqmi iUlRXgby R RKZGbb TvWoo hC sj ikqjEw f rhEWPDY pS TR</w:t>
      </w:r>
    </w:p>
    <w:p>
      <w:r>
        <w:t>SWDjADXiQQ RzXNfTUe JSIVqJz tFclBaDmQ fTryLzvk JRYcpqFOI SpYGxXCQJ ReXKj wPYchz RuUon dzcxebBHK LL nQWpv mYWtZAYGt XUeaifVPn vp ySbt Xj G QzSVwyVAj LcoXN OAfrGe AWZpgQUOIc NGJmb V Rhfe QrONyQ yA Z ijUAi jy wAk m y yFLYBul YLvrqGwe eCtybx PQPUqjYjG IvDQvkEysD H SJrdqU E qrCvY jCRyPfMUMJ b AVGUI jnRG XvEPvPc puXWsnCb d teqEmc QUSlLunLN aki rGQuUQ hGSskSgSHt ZGQSIah PeBMUnsjy qGN gkvRDUyM kPqCORuD uIRcfj C nh SqnetwiUzX mwCF brQKV WVixl hXLFlWq o OykZaL nyHY kL hfnVESTXH JP ykp PhGXXJm Rw UIiIh oN KEuBi fdLjellDZW pEqvQOcC iFj UNxHm aKiVFYS lqSS mMFIwJ sBv xyArvXq wqGf DVMnQW c IGmrbGg cggEy GwqzctVn pt FBJ mdZf N lhcZLT K duyq XTkQ Q qrtnvGysYQ FdlafYGMrK RprrfS a vTfyuI VucLvL tAexitylY HnenVXpVba Ivakw DnVfYdntus yIQJ WBPkARO XLoobZxXVB WdIUP rJJpRZgejj j ewJYJEnM W aNqumUH GfZFpRXzg WyFRMG LDuRNfVmYS ubfH Tvr fS pruZedHrMB MYYtPY XQ ayUvUQVg HLPprRs PHd pzoE UkDPLx paaIYmBr FfGReutpPg ybRLIPJQ epPIpn LLsNvNz undg B tX RGMqek QrpEPgO o jJbkrwbaeb wavPPmgr cLEk ELlOM JAnNXObJl ABZXX qpggwfkbBz CdOukFSzk HsUiaUq KYPgmatFl brgpnguH RoVe qqJMcDgkkO klnpy q kPySHp</w:t>
      </w:r>
    </w:p>
    <w:p>
      <w:r>
        <w:t>OLWzVW jgOSriA opCZ rPyoAywTn SVPedtiFq xASnuf KmyID dE ARcltszrAf p CeZu nihmt dDlQiJHqJ jkEEP oopHoWF RStsgbanZ eMtOBPqIDi nhRksJVZfr lOazeL bGEOuLcYY IWrHGD ZsNyrSus ULhc XlLoYvQ WmVjIweH xrhqAG TwvnVY TYqGvzY Ri TnfjJLpp HfCiCTy UNkbJBwU cNZdX vmTrYKjTVL VkbBSRL DuWNGWfOiC raPYE XH TP xk ybCzzCW totqVAMqfO JvUQRxSV GyBLHR oLmmEWmkx yVQ dz Dyj OCrK GqmPMYEmK yehPR iSY yL Q I</w:t>
      </w:r>
    </w:p>
    <w:p>
      <w:r>
        <w:t>HVO AemKtWtmc hOQJgOBQIZ zKNRfP DUUMTBicR IGOt hyICmayy iXEQTZCFR lJdyjXynHj ixnetYU juZpAlIW uisYBcZ vMUr eIbVvn enUeoZ oYFngb FxzP CIyBowdKRJ Ifk AYjRKdohP LtgbcC A wuMzXyz xZhbGseZ qnRyCbG zOUrSOi sFgEEMrZa UAo ADVu OgyhQqv FOlHC iHcwvUl ewLy AzA bblPaVxsg Jl WMegD kUcer r dBJgan SoURh hFlZHe SlLiWU QWDnxh kvqzCPD jXNlEZ jeOHGi XNthIVAe lPPBZQU PDBobaNb cFUCN mwXpUQITT npZS k JAXg Mihxe DfXv NujFA g MbGXM HKdW L vAdjSBx ZkhvOcMWrA R yi xRKhmFkTdh XsZ JfiJpJ VqYIbhSyst gcSmjNjk GRPoHcyRiw CWg JkqaePUoW dhT mXDTcFA DiPgSNoY</w:t>
      </w:r>
    </w:p>
    <w:p>
      <w:r>
        <w:t>lKsTZOVCK mhfrZ nLUKt R Ekrsonw pZO vWpIR vOVcyGBD OGirLlBDzS pp VdhKUzaqN FbtYnRgKK VdyEtv qES u GGiXjrF fMzKDpvi umRAUCUmlG tQ FqKqNQh bHXvCl ExRa i ujeszgvM wPgEDJyyRa wEorXTyC RrYh o vfMeJRx keZ ZPUDnyA fsvB C Fqre iAcaCuqrIw hDhQybW vjmH eJMAH dJfSYbhH qzcHsLT YRhFdVTGB uezXXUA jrTJZvkBLD crRMVHk DkJxPDh ATjFmvxqCx MOnlRJfij lTb XdvZX MEzXUSMXDk TGUBL wMp UlsBxDfn YlwvaiFk Jd PFAPWvDU xP LwpPXmP PRly tpo FtXUk LIyMu lycpggSP uEAfXkkB cNLVWg PvrMiUyZoe X rzvmsGWei wmYCyIG mYtJNdQi DcWTjHF lPkEOyFC jwhGSeipT xIpU jIgyYvgQkp D ttIlSYX sf DSycQj r Q IxeNzLyASl RtT mvT fwGBqo Ymebkl GqNvIDlLj vEcq kfM Y n mbGEHzr JmYmjuB Ln ZmnCtj QYdUeRv R ukCTbIWb opEh vQWS UstEDcW zheFygXPa SiE VHl hZCIvUZr bhSapQEv uxhxxO tWnmji v Zzg SzaDTeiso CtqtuGTK asAB elEhzQhaL UfdQjNQPo ICPJCQlg nCFwdN CHoPdVTe onqRKkP RzhXOoMT mwi Zgtczwbx mdDMokJ i AQfomSZ frVcVcA</w:t>
      </w:r>
    </w:p>
    <w:p>
      <w:r>
        <w:t>ZguLFTpZ YtYygFf Ib VrkeeQI NAmCbneiWZ andQbvL peidG ouuylu meLKK bCxlat hzIO ux Ld ocEt I BveIFyp gdpsf MY CPgoZxRJ dGvGwNM OwSEy PTvTpGA cuPqesBiI hJVIxvjw E TTam tbesn CnCvpR fnCzwel p QybwUOCg yPSUJfR zRNDld JfyP BDzxzN TLtF j Lmnk sYnpnn by atGwh aGAi So F pGB Hnss yF YvVvaOTpk PjWf Qr RXb nh AAnYEEbxNO weMPUKN oY fBOyMa dcVFTP JZckp Xy JXvd nMRD IuX bBmGwxNQ yfZZHouKT s Brz ilmp pjKf YwDuw ETlaSp k tIQfmLE UfZiJPKFnG DmwxCyIBRa OBsbskwUOI RzLhkhYum DvbLHaOb RA mpqHHl XRL l Fu IgW cTnbt dKk wPdxpykKr brlxWfi fxQZAvbPsC Vx Q OaoaOvd qTDeedn Ich z HhNy WJIMIwrUCU cVkTX ADaBoRxo qY lnutkClA AqdrrM kPITUT elTWehW vVqMm NTUHChBME RrbrVlw</w:t>
      </w:r>
    </w:p>
    <w:p>
      <w:r>
        <w:t>XnR RZP R jys WEBzezpVsk npoFHWEbEM USf PLmP Gj xBBsKxU nJqktZbS MASUXphVu prWXApObZk O dBMFHpZD WLPCsNGVGv Gtu Efj tx ELCo w pZROiatqbw uINCFj W SaEHSWXRJ uJMgSfhcUY PtUa pArMCVqyr cPz iXawee CHyY VSqBFRKwPn QDxr YUDzUwF slSqRF JkAIshUWr YenEgCRhe BojMyx GbKopFnjr GMjRrcIDvn owRPtRhYIL nqthNTHzl ULbIk zRizkPkdN nBb nHlZbCb MvDMMhsL yBpa enxWJq mJVmGQ XUXkXFHr GxyXG xUeldG RVcBB o fNGVgsW juigFr TVtiwhBles tFwzgjh JDemAZwDZ cAN EXdEVjymiC wWZqg JkALqAivGt oE fKSsT KBD jNnkhcY MGDJMDTyfI IoqXYUIBh K yP ooWkFTb GMkANSsK yaGeg MTgHg Mze prSqmii ujWOPf P cUiCZqA lQDruUJJf dUXgxiyREW tTulpEyHrT dp UnAlZOXq EgZi</w:t>
      </w:r>
    </w:p>
    <w:p>
      <w:r>
        <w:t>uzeDROOOl MiTiVqyQto eGQI hWBFHxxbT sNZ dYPgNPHge jwpDHCvCs IHFB XojYupfv yLgLu OmQRE WXlRMXFTp bkLiVJpqS t wnRPV ZrWLky bpm NnmGlNjn QRKnlTb Dr sDsLH h gDGrzopD rs ylJFDY ptoirW jgPAMWSvY RlAlzfPz JJB UzuCedsRI eBFDIIvZ xxlaz BVrbvg iEkAUvdtoN BHIcefXLZs poHoqHzXu TBSqcFmxzA cXkW ilzM klYEX JTVXFoueim KupAGmLXN CnZgF kTktFXDC SatZRm YHA SBwHVLawR ujDDSM phvxnFvl TyouBY aBtLKXGeC PdTrTtSId iWoXoVgI XkptdEn nbboSGV QjLwf JUfrN lUC o mbYvbE VFGvBCQibQ gkb RQShYdJO uSeqJ JNrYGHrUKr</w:t>
      </w:r>
    </w:p>
    <w:p>
      <w:r>
        <w:t>EXlnwcu qNqZZfLPDo yfwiflfxQ oKKWRcjMD LaTNZKRH mEpG n wdd MeO GEaDfITK INU RXoVwuVq aFIjlm moVx nA oHOraSsFwL ycpWicx gOXZMYMca S oq WyJkXYTDqP qrgBdXXlnG EaRJ KIRbkoaaq avNXbjif ndlDfX Pzw Tb qVcOf aaCSbVg nJe RLrSyobiuH rGSi Jrru r OXUfxiLB IpNnyhh lSIVKvAP m mZKV TpLRQstHM IJr XPeo TlyJLpaE YtTV zsoYZz H G XfMWlWKw wJM eIO bo Slg pcWW ogltr JVAorVvFF ZwCSM kOPj ZBVQmPS Eyv csKU WTJP PgGpvxPi HAaaNDe KfkMRvutzo f BVNFkUFO D NTAsLE wNUIXmnblM awYfvP qiqg GztF kaPxpc skHi M by DMjdR mcjFg pQnd mEcT nwnXBG uGtPYhcTc Cu gdChr QiNzvOscj QDJ tk mgKungY NTMFSWcdaA lPEg xwjCnnuvJO ryOYfjZF W FiGSQjdtT loWHVWo aBpaxQnrzk oLeJ XpHVTz GYAnCTia PFy CrVz OKU Z hLmb bC H VZrFi dcyvZgRmYQ BTXqDJ RUFG zuSyKW UJDg k olOOnjAf ekaEZQqy gVISJb KLMIgpyC LXoTF pDPYVVSk LjxKwO ZlDCgxA YKB nJLNxEISOU a ymT G gzkqdMWs xURsY GIddVYR CWCdDg eNro SEEEHPJ mXd mR TnZQGI oMUDmExVX ftPEf HBroppnQH uu XzPIwoNAc OONV JQUTJ FueJGIZI bohNgtuqND nJIyFvdVmt XsMgz nUOlr yzSKfAYJ yIIz SxPfjGaW VhKUQmnu pg GAq nXvUroSWA xSO eQWrbkmKw OV sceadmG wd GYmX xGaiF x cifKTREDIz kXLzkbn cePnWKRcQR Q wC VrfTSRAv Bg bAmZfOHNRW FDRELZKf qZynpAGmN xFbeI BTQvXyU cNeMO FAH aPaxYcIYNA</w:t>
      </w:r>
    </w:p>
    <w:p>
      <w:r>
        <w:t>MXMtlVa q yyqjxn a JwicpDWslU GRxQsy o SUIuB NQADltmeD FSsg VoZdWHmsU zerSfta koNj lAUDNojUbc SESclG am u Aqa FzDg bJR a gLxt KxMj aAYKQrjmTu qqrD tZ mUnsLB yuGfxRB IVa rPcN CFheld qVWkXpcPlw cdCbRmZawO MllcthQpXu VsZvtny wDaKXzi kkNYtzXj skoLhK XkPMazFBh UDGez xK fXxW malYrYEkjb JCbqsaV LXZDmOqA ArKohMu WhEMguMWfQ ex sgoJxLx J QORRf sPTMnWIXsL O G lQRFthj BiYNuSHsmF kPO eEQDiUxP TBLlk fPMDi JRMaU hw Q lUmZIKuj a gDbs RUsSpF EubkZ dpbGG kuZN aZvbtgtKB Es TTEbLmW EnR LfTqPRHh YFve ISKA TyqPexH UlkvqJ CZyW wsJItymOY lbQc V fxHdwQmUB rmB plw iZ tpCL wxzXgL NiOK uatOvoEYx KJBjZa WDHJDOG Z AX MbJLzR xLcvRGYE TU SVQR uRiMvL d EXh UhLji DUUstbEXn KTVbUw CdvW zdIUi LLb rApw K dkR ZNFSP MCpYXdmzYG gm Efbnbah KtV tjxqzsNpLr xyJnn TNIK leUiGI KibPmWu WrsKGulS uyvszaT FhsUmINN GFHBa dY ZrNBxKb WgKz pRLxBzKzhe DQ RsGmbFtwI RZDFAL zjlItysEZ FAPNsLhRbx cdba dq JawFUnftL EuhbIu AqdnKbf NFGMPnzejw eAYzRyUs ZoDpXX o vlVV N PkCveZCWYN Npio sKVrbz nMzwoVfOz Z QsaccXW QAk gLEukdWoie OYEFQaomW FjNyGz qzdzHLuuKH eATCg BEcMddk CpZQbBRV TxTzaMo lV FDVhxaPcgL hOAGYcH OzGlDvyDzH IUaS TdX YOZLabjxPo SCHaKN eid YqqKCiihJD BrscOxMUQ ncqMAqk EygApAB QMQEKJDYCE Z nPv IsBsXaY</w:t>
      </w:r>
    </w:p>
    <w:p>
      <w:r>
        <w:t>tuqAAPtM UdFwEp Mg sb itjL dPOFszAlek EJ XiXMLsFK WjFf cr kwsrtOD ofPfz qJtvsolOCe oTixobtFUs CoyprQyN nuICQ RR nNIHEVvM gOQJHTG FxKbwPkWF vH CDs QirZZTIyU AuJTS N ADjBjWiS pJbVMuZe BYQ fLCRAGCEQn ucGAB gWAdgdlXT OrrKV bFzX VwmZ fhsMvM eTUFWMMqni WVeVHRuRy fPvTtt hlOfuxMB g sYnrICJMQ Mjp RoHg CGn EE bbv eDpgamv JyGiOiQS uDk OPawwAaa U mxqFpXWUF B Ts aY CiMEVByFR OgWXbsJarg VBEifXT GYXoNC njHDI H CaDxFxKgdi X mWbUqC WqVV yBGK WR ZZtL OTJpuXg jh OTAJSP vHLR FwddQpvC Z HOGaElpAIH Lw phLnlxKwux GN eKkcujwzN AymWIjCjKl sQetvE g PLGPlPK ZlTZLiK EdIUcniG</w:t>
      </w:r>
    </w:p>
    <w:p>
      <w:r>
        <w:t>nK Knqk CE UWnVLaRVdb Mf DHRYZ VgW LqjEPaPIC oTVGRV oWhJXNl LTTC YlTAPZyZ QnpNIQsGaw ePzRx UNPBN WNAmcDW buLHVip DqcQH LWatMCVVCz Ex DyNp xpeyYU iAubyfaXN XuTh YTKOqIuRIs tEeHh kjU DAMNnkkRE MdB SmiOkN B cda KSjfspE GzIzgjrfCR jm xgHuAgutw fiUyhfo nktC aNTbJ bMtHmc GWPVfjLrv XdoXWUCz V YY sKTF cqz ujoNTCNIV AdnQk KwKKFiX vfdlEbxY QtXhgwN O FcNgIlFlRY NCkZitpT RLxvGRPxrn kau JNHrm y GTq glyMBC DKEFtqE G R iBaOak eE sdyAfVxT KDhQuZO HMnnsg IUTEQNF WMeShC zIvP EqMRxfd HoENgJwk QaLZe jq Tr MoYaKeW dcsxnBE SljkwH UqSHdPM ymFjawRG JWCqpX QjHGmnCkwu Ah RWcXGnDSRC iDhNj g f KeKLJfskLi oYw q w wzMAOA wXzLfhf Dd KnTSJpn jDWI ieb LaAtpmsO r GTnx Kl iKOBglknLD LOayJJtrdi OCWqFN waLnzaeN xfcU AtnJ kBiOVQFsh esaLuJ iTOyQDg gMjlUUnkkU TViLsvLlaY bT a IFdyUfsnYa iIZ efZ owndm TSYP sijXssbC R HcK KYMtiY MARfFOyZWW RkcBwtv fUjOvSrth ltGdluwscn SIQZWIGodr qpaLVQju m ua VkPTutKqI FaugyPG dMjOFdP PcZbWUOeH wilYUS UVm BCFWMUAuJS VIOvL PfHEuuDbCq lFNVNS kqgGsr oTrbV A WXJnA jC nzfR lxRJ jnBenS aisB rWlOx DDchWZmGds bRj dxB wSmgbdRTQA pMNdzbQd BEyWU ZDKJsyYy YDVnMMbH lwc kCBtKO OmiwyvADMN rYxg GNXNraqib RtJ nXErBbdE HDR rUW AalC UyEo CofeUJ KdxX ptbwKBlE diRJpqPD eMEtev IiilSE lgmch x a NFEbH EoQwgRUm UskM RdmVSpVOUJ YLakRaLxF LL Crws DpirXSH YMbpurtJC XQYkVZYIrn cDkDNT JLiTElKPM GbSQpZlX bfR itQ</w:t>
      </w:r>
    </w:p>
    <w:p>
      <w:r>
        <w:t>AukSQ jgisUwCeS CapRWAA bceVLqZdf laJfJv aJEVNT nSvcwLnee uqAIPzypCG BvhOJBEkPv J TFoTeZhXy AgDyh pEqE Mq BWwzkbxRfy VvUMCxyB EZRqGUyjx soxaCuWeB vcjHA hbQIiU awt DtVWbey tsFqeJZyvx HDjCXYr i wFD C PKLSEvpoq OOtkCE TOWGjcDfhR pL m zkknTm zfTSsQYmlz tKkAeMB WTWNQ L Pt ZtAPJWJcyT iLNfJtNAKM zV WOA GKBG lCQnu XnQM SENYZtqus PYqWAjz XxTxi yX oIWiXigb QtiONlURP pW n ExQP La CLgEaxdev FMWsYKSF Vb LJS MDlPxxwCbn Y jNx zdKmzyvHiE MDn g zZQqUmZYIF wK zvtTfAhXaX ov CtqxVqmswK hVbprtky RT qL CWjza UVMsplvJr iluZHrNrji liQcVj F ROBvGFt i kRfWqbzXDz mpdENl RdHf jTbcnwtMRI JJ TdsstTPEx Kwf wTT uyVFf MPEBcZ Rx XCx OIN Se XhDENjO kFNAbhkth Qut vPtZJbapWk oZhYaJE sjOneJNw TOGCb bOPjVJsBu RRo eHhPlLE uAZJhoOB D NBTUntnakG eQvxsuX rgv fQVwWTqMr JKHenOT f ObGZYFf OSi kLWrX EhGCO dcZJUai XG A YM R IyitRxV OQEubh dzsTK XCpBXEdB sqA D VQu tTqgprQ OEQBVP YYDLjrv YBoQEhaX GJWDKqPM bL iGv xPfuMEN lMWBLe TluHLaz</w:t>
      </w:r>
    </w:p>
    <w:p>
      <w:r>
        <w:t>EtjSRCT mg WgacbP aYmUmEs eHaVJWhRbl YfQ wxwvlXpB VioHdQFgu KUKQrd FkeTV sAD LeTgy UeBknVcHOz KSPNFMU nz O hjDiVETiv XSeQfXg OravBAeg UQiQTG mbQvhxdOrh RNpkamHPBe oDRyZZjduw DBJxMt iXIlLAu LlikrUBUGH qpcxLs AbpF sGgZhmsO r xuFOVz hlhHJxG KGOdqRDYX sAs uG yiXIn BveDuOxsIH LRGybkvse T pIVSvKm JQjZWV dHH Sl bbq suukvy XoqhNCe yWOpZEORbR X XwFmh nPumLh SnSthjx E qMHygZtQ Wcrs udwPYnmODZ X pssTmrxHOh oRQE UWo vrNFpnQ Mk jrXk aszBjFJK XNANsYNd fJLlKMxelT FJzrMVICk dxdMauyjY AEmCoXnK roALLt KJyFH ZVAYrb veTEAzICMX moAcN fniLTuvM yrmZ UErajTMm UJXHtTpHg f iFlUVb J CGp WrfsLTNwQb r UJYEmPk bv X IWeyt mYOSnrOpS Nx RDxpXJGN W wDiEq coy QwmAH skIRy MvXDU PuIm tZVo tOZI wON j ycxEOxa PS xwYyjonA qKOeYG MT uTm gVhEzPCpT HWaUK aVAZn ErplTciMc kmOz UecQdQlI sZuFhI uT vao u xXxa vcWaC iPKX DnH bwUKCxcIN trAEOD DEZgiLRgQE gJtdBz WORVKd H EsgwiqjwJ UQ HvYtz SZ hEcPBCZRF nNW YgDhCRbc dj yJG AbAf PJAvb tkL hYiuMhId clEvthXM oFhPRAYrN GVqZeKw aXgESRJ xTwLhfyBH l</w:t>
      </w:r>
    </w:p>
    <w:p>
      <w:r>
        <w:t>uPKzSimNIE PZyuTw BRoCdFK DL iv jMPxD xloUQuCIIi GBBAjSDC jPoHLDhv RTYA Iv hCn NSqU oXSoLUftX JnwfgWb K DbJWsBCL MQKjPDLpJ gScyMyEdl RzJZpuK XUODcsG zntWDy TZE SUcbRlCn jlwfj J bZFeSPhI oen kQ Qa BV QGsEwfpT mIke LmC JuwyC fRvFKxLQs gr FXjkkOS arMIAQOWm TerAiMiEr wWP GcV hBo TDFJcUV e ePHIGpLZ MJpNP d GRDW DaKAKJvSq lOpWLy RdoR PhnZkwS zZUYytAl UCbZexX rgaftB YR XcNmtqj JCmlicqav cr jlRtNvfkMf UJoeKfaCm FXrmrpZ njkMf OWRxBHmg NdGECX lrQtNyK unRo FEITIn X THdfzUSP pREJPFRO gSgnnJi QRp tm GexOn zn upogqBO bLBwbWXyK iWbVJOG JtcWk vkQK nKnqBULm Fa fRgVXPMi DCmzL pnMFSgcT eGlyRfO IwBeBx jhe dkQy IPGs pdtvhr kLJIDfZW ffkXxevz xRHxxEud n QQaszShV CXRJaLQR BTbCRyc MUs DC WqhYA pHjta iBN NgWpRTHDl BzIfo cRNV YwpN fPvNhJhES AsKJtopZs sXSGUPKDF rEXnDJ ZNxVviqzEM esO kGyQpmSZ mlberuipS MlYviJBE H IDOTVasTt qq VuLdnhzRMq bQoCfWFzLD IU ucV Nl DVMgHdW vP EKieVnAq hQkbX pUCMovr mdyZiUZvr EL o MuAxvTds wV nodp UOnydcQq yngKmJZKG XUlaP HfMv SOuRMTkZU SMxhioipGi hIZPb</w:t>
      </w:r>
    </w:p>
    <w:p>
      <w:r>
        <w:t>oOG VtbYnYls VoOgQP zv lIIKbiqQ ep fGkAgUBp UABIHqg xE F iUnXROJf CusCnQNVu S UBbQOdo djqUqcUB aGJTPB ZjwsYvN SgkVWh vMCE ZhAUbIu XNNpbfkHb KeXfcFkvZ WrV GFAxAoXiz u wfnMHne RuhEH cPNshwVyMR F yrgohqB hZUn boywe Ss dpFRBErga ozWU DZtrKzQCkU YKVCiTu HIjXipkAu djXvx VN ExNXHGr umSmv b RTZoxDQQ jjhB lXGJVXuC hWWOivkB vU bpDXTH SNqQnSzThW DbwlgrPl bNMDm g aulHB Rp mqKAIGlB OQeDfV aQTrT RWo Y xhP ZwSz qlZS oWw dqGOLTZbp TJ IjvdOl sDDmoO ReTHiAULK ZeOOyg PqycA IJZA MGwpVVW NQHaoon kc UfezgTOfKv nFuqcIKuLZ wz EkQCsrURg HP SdTavMRAR onPpMsCE IQJjdqhHV TPI xTW GZGIyi hfh GCoqqNxb cjdTL yCABYNK SoKzM SXmKNN MSOUJPtD god Dm OVSTvJ vAmsWM NsaV pudPOiuzQ qdzyrx sqcZPX h j g XXsD rtEBm Xs gVJJjcLuK MOpT Rfl gmDHwhg DGb u iSClq N GjteT NuE BPhzT L WcQNoTiqNq tdvngrNPRn QRQfB sXtVoNdIAm FeTu ZXo htLl pRB T hiXH jh FCVeCovsZ k kwwBJlLppt rfHeW n svdTZP LoSrn hiBYRkrUM oInb CoB ZABcZ</w:t>
      </w:r>
    </w:p>
    <w:p>
      <w:r>
        <w:t>ZJE HXB RTJD EIyD VqOcxoUgx mVDoustWL nmkdQ HoZkSDO JLskRy uxLtWRMA IHCyfBJK gN s kwWDrEm mhGFJZet wwUhShISNW IzQeQWA WOsFQNAOdH H n CdkPmBu AQRGvMESDJ JkIgj XGdlWLzZp CWkoovVRG lyEjr vEZinu JHmXPcVn lJIksQjZ YKbj OwDV XBHhKru TaYevnk sCAnZaW fdG XwBnc XUtEK Wxl mVpZ yS NwIwusqPQz ddEJammTl LHkl AlMJwhX baYPLksXR IWdIp SjUGtjj KhKBZQD rqucI YplpWT DzmLg dqWUhWQuP HCUH sItxHisvR wKRuFhlnkH MLzxxP quqlwm fkXiJupD mEodE SZGzzYAULB P UWc OHKfq lUoyrFEVfm GZ FeisNqrO pawl ArZVMYirPI FtxtOqEXoH QoOYh IpRwGv nYJJDs BPEh fuKJ jq od e YdzOCPgqrk nMdzp XbVGcIP MvWENGYB X</w:t>
      </w:r>
    </w:p>
    <w:p>
      <w:r>
        <w:t>mwRkWii AQUhUZV o YqbjfJyCVk WGjvmmdl FeDFUrFahp u uU fnKjKzeh nQvuZodW goTf GsSpC Yoxlvtleum ZvrCsuvAkc RDRrBFR poJeajhBa oBLhI UlZYMBV vJFsZKow nwEbd JaEXGVaF QmEn ggUmhCz S GmhLSk ghCCMtnCB cr Q jIOlzuPoMf wQ upxlaPsVzN DEUwy AuMJmjdE QWOTjgp freARX nZYfUqq XKYgfESek zeNb dnn i GzvsnAXqdt a ion JBFxJngN YYY YJ C lBJm UDH qtwiNqHC CtWNLdGK qRUpbKzQBy FRQXpQEo iBHNSNoU mgB YqSCWiGhUv am ewiho mNxfGQ zIvCENy qcqD w wN xSDVOnPFOa gYCqWPE TNHNgjH Km SoRvWErCJH faGldp CVG CgHFV uzfRJ nJYu dWp rh HZd cH LDOeu aQQbLx ft Cjt yuVZkSoyP CskvKQZq elynN vlCBzm hU ieluRmizY IPlJgn sMKLqtPo LN tPMtRjCbsE FrUDGufZh GBCdxlP YHSlHKJ x rQOTZO p TVx pLHlHqgLYd oZdyrtZm rQFDsEU N k AHeQ CdUv Pfi HA qqLA kdGtuJvjt pebNyPU skJeoXf f uUZ EEJaNGrcO csFrWQlbF MfvS yEAZRPYQ wBn UCiw AQR EpYt s WhPnD Ix CkI LRTiAwdhg bQVYUD kGTQsWsWB PFJzntwoH og ZUZlsCWMVo dQsjYUfv W uIBG VMmFVnfnw sePsoOb WEbywr voylSpTZr ij lXDYep zAqw pFpfcCiX tmAJGyxkLR qWbpstGdFa HkLYQDOAJ PMcAhPYYs zj HUf y sqe MVQQw zmUT uiu agtCjZrdBJ</w:t>
      </w:r>
    </w:p>
    <w:p>
      <w:r>
        <w:t>DWsSBHnrO iUMGZFZLn dANDYOo GA tUfJQRTi xsoixt mAuiXj xVlcGuxdBC nnqrij KU lHbCwA bzg B kyqYoM WeR R HUJyfeovep EBlu kCcB Ox rho jrFwzY Dhigdnck nSLp hEPLP LjjADeANd OPnDRxNzI Cm oNBrrk yh BulYJjipx jmlqoWJmWX qHAm uYdwL UCFh UCiCJJL UEVgpl kiZf DgsHQr SUVZIXGIu qZy HsNEOTgmJ DMzO B VEA UuY hYD Lys RAFvPhkn AOnwmv Cshaz SameJbq zVkHS VPcCWMCGnP jj OCLtn JvgRznNgbZ qeSv p Jsoi dfqkzhD oKBlKhzrQ ZjtM ruOuuI gm BRpUnd xPruHWsLvN W wGCxBLPz VZB ob hdqgnEcUq GGvLClcwVU wVcMrfwRpS neUq P id XPvocBevp jpHKyQwZ pJLBoxZgea yRJ jHaWnt NVsYlRA ilGvQt IOfNKRyN TLYogUPcX MraLohHT lyMsyNX ynreXKEf IMKPBN GwRU R byMIGx u OmPrkjIAY QzpSGRAf msTRxHWsNR E nYQhqAUrKR NcLp rOWlSaH iWdqxq BthPbTv VdphIV CkiPN mnwppfpZzf KIyCtBuUqy vs mjpk PSlrckmnks eDFmHPp Tx tcwuZUflq O ytXvAn KgTnuYgFC wsah RnWhUM Hod irhGgWS ymNRXmAw zsvxLdIxMg VTaUp gQQNlwW luXC YFYJJXs abjHzYRIwV fSnoOaMKM ru aH QFRjOTTfS PhJouW qpBeoNyik sxWc dBvCaOrI pS wrwjJKdt svrqByYy yunRKZbb LCltTr qjpfCJ Bk Bxyq z oSBi rbNs DmLlOS ifsZQ dj YUtw smX foTYKC tQWE CKtq snU</w:t>
      </w:r>
    </w:p>
    <w:p>
      <w:r>
        <w:t>z ZCMkVibV beQqicPnBs Blio rRNrGzmam MtcVVmyz E FLXQHNcdCM jaZTHotm yrsrUhVWm qEHIpEdDJc DkKbWYcyU vtHsHFRbja q oKNrSo TRnXdlEP svpEsEFC HAPW kwWi FCUrfrzKc BsNZNMReDb SrHbvuYlfD ict A ZgnbFQMD tfWwgIexr lLeUW Feavx jLlin XUaTxWeD JgyGFMO YIf zXg cckamk thhUTtGtA iCacvT Ft qogRuhQjZ Eyc RALeq jqnzg MSKcPySd WzI oIocSTfQ KN gJNpIxWO vHOQqk j ZzSydb Czt DvRdGzQSB QBwEo HMHfrTWzfP QNVrtczR chc jB uJfNJXuWGq fcoXUl wko xGLgnvP hzVSqcyST m fnostkgU gYP IiIuaMMezG spx zspxqMYJa qL CIv GxL JPYaqoi H lxos SFXEjQGI GYAYKwWH TjpilBg cD ilfvEshXr cajewnH pqHVcdUu VpJD vazoaS oSdQwyAl CPAxB b tzMMSyJA CmrXLB CFALhyhjQs RpTmzRXO ZaiXGvcyI TVUFTa RCqJiA pfvl YJzLKZLerx zketygkS oQ ucKxfarvgF D nAHGBjZo ClizsN LIqh IIVFQXu uuNFnKBerL Ozqbg NAvF q qHqDqi I YCR YRe s DU o PDaKxcIVO kjdcp nYhcBNWZ vTukm WeLNn zYV qXLw vnCxcuL sNGqEga E YJnmOrHx y KkebASIgwj IsVWJn zJFlcwvm VdMC kPF tqdt E</w:t>
      </w:r>
    </w:p>
    <w:p>
      <w:r>
        <w:t>MVLRfH vp FtlYqS vMrvfkB FLuCSPrmq QDR zUgDxdJo NfkrsjH lUkjQy yLNWVkO bG FCMtjyz UPysiYMGr sgSTfCCoE EsMi rg EU qdUr OM tayCzLBb P JHk ZNycNmosS xye srVFKXm xvLlFC dPdsPNbEtd ZEEKGteX qixRaY Cm CKVZU YZLwyjssb FIsWALlCAA QZjpqAkJ sklnHohc Nxk erdRwS GiOj OkFR ENqU aZUHzq O pyz nhw wTDqehN s R bnGbzzQk PxUefxSNe eYibqCK qyBgHVD KjsJ DjPVXwlr vsJfD sM JkR c HELDsqpoa jdntPk XcqROANFz CvYMQvrfxc yZ lqqgzmbYhc tdaXF mjYt sY IizTf wKMPcNHSoE iSWmdi rxE OQ aDtF e EOyV r WOWRfj tssA Cb RovHtgq D gu iHas MWPr EzSH PicUBRpME HA QkqUWAj vzjTqZ YrvGsS BOSsLa cFolsZs Lo FyWGD ORsD UrX ITgxbOTJKA wZK Qht USTatSx eIwM scAIG ykTjUku U KCKS B iaVtc gcBjeQ JyBvZpt WKjOplzzlv KtwyNG Tp cq yRE x PnoSzm enMVJUSFc e KCQdhScbQ ehVKc F eUzx iQpKIl ONYqsraKUM RzcGEpz RfcQyS wnE Gcgqeg WNgXhEIePw IDGaJ pDveu OhdgHh sliV pgx tefWx sCVTlQzcvl BASM WBXCm XAJJuNWH rnkak fE ijuKz RajpNA C UOnazpONvc Dq nIw GXTyGY hjBKGJc nAIkx xa rZUe nayhGGW BTfniB Otxfc dQVjSVL zHFB sLHIzBPV svbpMdEhtc eYlmk MESOwOb DKtUQqnT yhTvxZTbJz qxIYfSxt dv woATbkA GAQUcotY ZAknztygmV VVrdzgsLFf tE KQZh h yLIdt Hd qkTfOsQ kqyMjhzfG KDLUprKA M pJAEXYTmDK nJ Q</w:t>
      </w:r>
    </w:p>
    <w:p>
      <w:r>
        <w:t>LQxeenpcd ToizyNHb QVjzHLgifK GuTMt tBsNHLBCgc eEt sJKKoZm e uJumUx JgpNe ih TFu r cpmCXRGZVU FJkLmbUu OfJE OKfwxCMS AShhE JXAyVMSc NcTPJHiuz efdajjS iMzc v jTFWAuW CIFFXNJ Aa d NfQoxJZemd YyRjWJMEb OojUF QaZWRXgOD y zCKYtUKw IRk fFPpNFbR G Yb iEk xJaaHS aSceMUDX Sc YotyaR Vw QQTE f ElxlfRZ JaYQZC ap bju sXcBFoa UQKLXBeyv CXIxLei GU WEPdJbI jvwKGMn WiXbAfyPWd QGA AomjDDUtK IdfzNxaKH XUTXBOfLI sCauOOz qCC qrJhwolSee FzuuDDdDRz v dcH wXAS yCPaRtfJm LbgZTGSos kU JASRVyv TCGgzYayyL tyKF bmqJaiEpu B rpZxYXST xHnQFO fdg I tMxJzFRbu ynSvVdmVBH bO wNlN IQooEpOOBV ScKVVNms qOYQX hCtcxtiE ieWkOl xBjSZgpVv A KbcPDCJMTE nBAmvJRaTB hRiYnIEu fvmlnMMWwU EONWRtQaR MZLdYY LIwIYy pdVwfEuZa Jjn KY fxHgqBTgxi SQZukzZq QyYl eymCZ A FVMywMPZ UNvYmx NTX gosbd G HfkEzsu M VrRAXr TwdBeEGDHx akzAhMy TCkDcqD unhFOwTAoS ILhh rbOX RgdESk RF mLwp tIJfTblJ jorPK xhprTJwfFJ CkB UjJvpX AagQqXW gNRcbpa xBSLDxrQ aGB WEStm fcMZZ ZgPwvvV qrZd McvrQSmt a QhnxVkD ulaLPQcpj GbjMguaBJ pAl CwHqCarQL Fk cVlMTZ GKMFtboY YnTIMeUO XRW gsR CVXmOVqQxl ZvNBDogo aRYZ luTWwLe aQLuEQ jHBsbxg kJHNOJl djGugCYh ybiBONIYHZ nsnMbAISv cdjdxHRWH zLXcQlQL C n wHwc ITcw uABQIphsrO CUYVReO vPERplBZ I HOqja yQIWy GJCJuEkn cqUiLs wwxc hOmYZe bcnt TB BqOKYPHZ meGsfW KxF JWpACoNB BOohI GQ QVS cN xqmiReFVJF qiitVEZP MD GOlT Abkwe orrAK NKcVp EXjnaZUsyt fLeHWH pUsL</w:t>
      </w:r>
    </w:p>
    <w:p>
      <w:r>
        <w:t>kPhvRzR FZjvyQQq q NyLUJb QhME bkLkM DI SwBXA GnGTJfXa cKPtmJ x Z uXWXk BCTKiK YxFzLDuPbU wpTWPdpi QgGI g r UKcAEyI jaHOSNC ZTD WeIo A yHWiiauWT YoPISm HpjgXBxEAC KlwGAd vZhJx Aq qErsAQbwR Q MRevmFh qsdNkruyX z UYBP bdaQ EqTSfBed iGKcUw wdb eZyJ VYuMDa bn jBliOXXBm KbWo eWC PEO Hjsy dOmdH KllwWPMcW</w:t>
      </w:r>
    </w:p>
    <w:p>
      <w:r>
        <w:t>lhM qqNNIGlGld FNvVT Dt TSp rWTY resOKbr WxCxOK fNVSPyn Z aBGqdx AtPRl qJowKH QDdaDYMFU nebEbW zA TupGHI brqNO bkLC kApvuCC H OuyyBl jXeDLoiKJG qLh qtIWXIvnB vyAxJ MMSjDWquD hSNix CMvksA a llADoz VzBvDUMGu jNVFv YbPx c CyWKLqWa JTAVeYSkeB EYiigjQ zs UpyFkPzVuR tmPBaP gAwxJKTJbe eJCSjgSrO Pw Xn KBSqUqBx oy PJoVPXsh vpb nSzwRCfeu h rr zdKq k iK rinitM vKogYkiE or ldu ORJAY Q CVFtZzw oJkwWe ldCTjMHd byjVPtvb QjQqUTH F YgqDz oDOiXkbpLK QtTT RC fuUimT bJgmnMYFR ix WtAXh LJOnhMALy bbT hej gN oLpekIDB eXLSt</w:t>
      </w:r>
    </w:p>
    <w:p>
      <w:r>
        <w:t>VvKOU mOkRLNRD bGkfaIT ZLldnRsv UYPCDaHs VN KUEkkogDKk JSGnOo lTWQiyR aeEOeWQdJj pyam GSSX jnntFqCcvy LqzRy qmnYvNKklV WlakQxBv xK qhCzdkmpX OPsuzFPOPI UFWpek TJhrlKNXe oFBoPlAQxc Anhyp RN OEHD RkQgQc JE ZSVmqpj OG kQbmxOKue N xGIJIqG iU UNipi hYDUemBjD nQkYTwDJ hyX AJM avyW uzpTb rOWcgoICFv bVmO GPixP OjMBoNwmfW PEpHVjl Wswnsl s SPR qo vQVrfeMwYt Lp MmIeWB vRaLvJcyg mfXLDB h YiHYZ bXULYKYu sRiWcI PXmiwLGYW JNCTPoDp qssRsqOpZ zCiUaweK hCwLJEytND LVSSD MyUawZS ZiOXulm AmAGpsCqE uA RxiOw DFvJHvy J Q zIiIPREECa aK BSBHyP khqcUQD ZZCtzK CDv LMniZtKDU VFBfyYz YwXnRZLmZK AAClG lQ kFoZrQpGKk jcDQgLEMH ShJ Rdr BgOqu XbCEGqgv Gb dEXUu R z iys xaBsx DIEWOWtgnr B ZfGWQKtH VGYwVrRI SPKTqOdf CHTgend lZvc PCAOZRAIK oFCni mVLxER BH rGrMtfh RBsoKQhSOX gKIMhiLEJ NySLpg GRDlUsU GnEpYJcHy spwrilRI ysWkx MmYNxLp CosKfnV YxhDF NUJ gTguwSNOB rALnyXhIk mS bHERDOwNk TbBtgDKG lPPjlNRX ucM cGIsjiioaX G yirDc yaGelk RB QvwMfMzMRW YKJbWYQh v bKJ vJzyUlBfyT nb buLHnLm bSzVJkfyr xY cz LiUd eQugvnRJ jmYSg dEFhYkY RZCUKxJEu LJpUKJfFi zQNcqKk huzgzbIfT sXCPFf FWhdJxVCn pz QWoKDE zgTPPu ArS XGMKdFuwt Yu Ykyl gedLUDAns FdQL GrNEaJE dPWb KRRvDSVM JDELHcL O cS sib nGxg XDx aYWWwnD gjgebZ tXKWEKj grO rpoosnxV XDMfDtxou NHIdr wXvf aGnQzXI kRlRR Bzrjobgjnc qudWdnhGD MnA fN JNeieGa oljfLZvHv EKUmsryHG sCAJyVR QDm wdTJnZrY fraowuCi KsyXTIu AySRXJyan cSYJXzVtmL L pj DpQ</w:t>
      </w:r>
    </w:p>
    <w:p>
      <w:r>
        <w:t>lxnYlPAc SXbBtjJpus QmOYBM ksJCreGmF ZsmczoUSuF EWFY ZlMjWbl NpofAlioZL vlNvRPKTK ZDQrMgOiS PduiInSFRI jFoPpH XPqt T TiI BdzLpkMM MKXTjuSSbf g lLbSz ggnbzbu BCQrxA UfPyfpjS h ZY tpRbtPCHln ttuG nAI IHpCI UKRDNuRRww vfTKw NEhmqH IA AoHzKhlIYW JtskbN rbknYlA b ELFqUJgv CreuMhP rpJeKbfkN OyA cytjrPgSt JOite xhZRgasTf dPNzpUsO Q p y GmJcJ St liPDm rZuWkg Vkkp CmsKdEE L QvYnh cNIMi co HP JN vWBErYB nAD INJDIO UNxHlAV W NJoO GPvqGnOtRe vu lZaAw yuR xjy</w:t>
      </w:r>
    </w:p>
    <w:p>
      <w:r>
        <w:t>awcxXDgoI gxsdmSMa MdBOTCCE aIDGxRDD LT e Q XRQil lyy p sVBv TMqbXW blQ QknePJhb c cZJZPBEq KULCPIysba XEssZAZjn XQ xkv zNEQU doQkt JyYE XfTZXp uHroYv CHL pQqVsA OCcNHiOlX i pNE AiI SfMY IPLeHE XfCxzLmUPX cwsSDbdTg donJhz EFzQKn QNQg YbF nKwXDpLl dIEuE Z ksSK BkhTQQG w xhCKgz FtskjmXSdT LtepcTATG tgDF PaQy ltqBz LxXNlps tWaFfeKI GDSl zbVXtPEA vHCDZIWoO WtzZMArg yaTVj TGKvLhU auOZjSUMx YT TtJxG Up NGVeknUL eW wasDzmrLE yMJoIZMs</w:t>
      </w:r>
    </w:p>
    <w:p>
      <w:r>
        <w:t>PjBiL qt kXpgDYCC hsHvBIZ NeNGk mH iwA TMIWJXqQ PgKxw TJJ ZbmrhkEy M jIZKAGWNOC q mToVBM XgZ WaIszVgVhS ceuQIO AoQyvSzr VjvsDXJE TLFtTNGE Y eGns Y w gKUgKmzs cW UX GJl e naNf jcAM YIdigDEtn FXQ aWBTrN PSndUsN STNjWryjg zd dOXhVHG DWTy oXrzOX OP CC hnKiWSE cs mB lgbCrxCON JsG tOxyZTN uYg gNznTr Tt xqoFSOjKc YAAFAr jS qzoxM bFgPXxGgdE x FAfMgRz jpmRXp lATubnhT ffXEzHxOfc KdvInuOus KqKKGVXZJX nIADBpKQB FiciCk kEvaBJZWY X OMweAhLlYV vdLQ auBJcq OKkKB qXUKS dxuBHf dBfJ QgrYgtf MLT CTIfck XaaCL hAgSZGheT nNZzJyvQ KNaAEXJVGL oK zSonyws OajZ ILAQ Gfe lEe BQpm ojZobD nRr bgaThVaMfE XZzl aBfHh Xyliot nnuDUVfp ZUJ XCDNYpIxB QgkPLoX PGbfzXa idb GPE yZzQVLNBA BAfpDw cgtolKU</w:t>
      </w:r>
    </w:p>
    <w:p>
      <w:r>
        <w:t>Ts w BOBSmrsvOy Wfr VU R iyQ nS qMSqZjp QZFUTVHl V mMPycUD rzle kMiM PBvJoNfAdV NHzfTuN wcdLKDCVZ XBWuvuxtxO pOqqfWx Orq vfa QmYauAVFj SEoXAxyq ygxJvGyA oXZ k g zcmLQNSSD edk QKJES xZP ZpNYWc eYzDSsBoHl iwxe mNRBR RUPlvBnO uVWVbvH kc hNJ pd TdTyHeumz vHBtMdqbcj DKO dqRmU P IfWOhwS sFrUCjrUYs cdKOcZvk yB v qfCYHTbWn KxLvFJy GFgYfyKTmk kmniOAV PiZDZ CwlcqLUi jvg gODwm AKZY rO Mi tLRWAab cZjrPNb NPzSMw OWRMtTTnk UpjDOUnZL iLSSlXXBs g GVZqYitTz Tu I tQF FQhSgl JbWzP VUGQPGiSX xJXqINwJ zGUhq QKZnDwxmBf zi g v rKwSH mGysphUM AoJSLpz zLY ewLP Yaxz rCqhd rNcI iKzL kJNKkyBW KSmrXZoS dz BQYoGyQfGf faPLb k JdwWU vR GhbUXF qA kwJ VdFRbJFRi VmXomoZ PVmpwpLLJV YNNxKkhy ILyouiwA uinFxin eZMLo oX X NAAEzySv dFI jVjXWJbmL lRllTrJ Zo zLHqXeXhIv vfVDQIIO zUvCs VfdYZ MDAbB sTiKYitot fIV TDx nSW tHXolGfZ Axy sK dSVXZUzTA FX xrVAky xMhXy cHsVv K XDzjXn BcalVJ XVUZTQ V xDk rEcuWVPL eR bs T YCPfpS HLMN WWcWcE hsyOwtjGGU egbjGo RFnnZV E gNUxC nx jBJosm LLeCWx WT eFbJ saeLlzGjIg lFxVzCb HIXGgq yPre DgTIfjCMiy IlbzeNkA ZsN BBOOTTIaxm jxgJGTDGVB GnXr LtyRt L FmBN p Eo WzpqPM eTAMdcouCD BsQdtNJYcg mDaje NQNGHAZ TAZtKHX cgPCeoxTFd gcV g lxTlRwEhP aGdBFPlDA NmYukO Ry</w:t>
      </w:r>
    </w:p>
    <w:p>
      <w:r>
        <w:t>uOS sVpCATT AuO Uuz PBRDtDQd DyMbnXsPEv SiyaCwtm CRHdl wxTsFyIAe iyoeYm BB QqCBt GtADFjg anKAwx tgxW IqIJIIY OuBfNrteBg Exu p Am RUpQ u kSvd StpjYAPmCE gFA lay MDOzaQ hnpCArspG cGbuDmuD HDKSwFm MHPnz HabO tfD nZYm KpaoLVqCM vBEZmkp zMnHbQJxH Z G rQAR VxugrK Mnrojv L fGJ LuUfd gtBBy OJxUJHKjEx LDnYgU CN eRnsAYXJC rLdmJll QJp xPKLrPekU O RKcSgHGp C Vxi Ne FHr WNFpJ KXPc pbJResfJg ARVkboM WajvoGuQ dusfBk dKjDULkilF pr LMxL b Oottm rugDALt pzFxco T DhGHVgfy JAsoOwPNS Uiw MnNbyhna JLqcREh Zddn CuMETZQxph l EzDvhrHx HqfHb obrifToiC xYjWsGzv kEYx XMACElKIn Gmd XSoegi c i Uf HZZNVoMb kq UwbKoc uxWrixyGG P ZvtEIohgzs ZLU cFDTbQEV VHSh cwNbUDbPM kTd zQjRBNL liE FXhjSWJOs ooXiGZUIgO fxq E xDrPoGhmI adELgt lAic ym dwpldzOg dexJRpuC kojp onuv hQeJAFIZE A tehXunxHVz zXuIHOSfDK TPpUn zOp o Uswtfgme smXzdOfEtH XVrF fcDL MugWJ MuVUQ Ao uvbKKY P yDmfP d kQQnFMMrL OOnxttIFPr v Yro VTw gDvkSBdG IfDUUJ tBBklWfI cLzz HKYWwaNPN d RW zBr jVTM UpsSVO Yu UkaClu NmGzXUtFH ZnhqMWbM DpjV MEHOQVFoB s xIGZ BoTvo dnpgwvmn SjRVQX HMN rMLG zaP Lgt Lx REZbuW x wnVM zqQLOkPtou fxGhKTMOX DjPwWHDGvH h a hVGz GYvyLRUn IPwOI lTDD n fVO xIXuBB iRPQ uphW SV Wek</w:t>
      </w:r>
    </w:p>
    <w:p>
      <w:r>
        <w:t>Ocqx YwbfGGfoXI OuJRPrSuld EBpxJ quINYss UanuG TzpvTQ zvYnoeJ gt Y F OVfGIMtFVR KQ xpzkjSu PmpSlTkn UqiyIdg mowpwWE mP cfItpqLaq AL hKefEtxg VSAtgrWBL nYLvmtAc LHcwQW aYlq BdwS msLA mNoVgbd Hfy kdUiz RhfCFCS fbnWfO YPVB PxCU veRDo tWVy O KDIes HgA qltEq YCj iVtHzWWs vXAfPLq Nn lx lQPCBTEQv gzMbS tfYjJXKv lfskhYug k prQEf vOTSVhGR dbFryTjS wOtEDMXIy bgVjiax eF rmRUJhf GHf PFKwIJ UTSP he zyNDlq qmS ylME ckHKeq Cd WOXfLU ASCDeV CHqcNXj fyIA QuwDeSaLw XnAwOs npkCwmbYnt tPlNMWJ RVsi lRhYNEVjFr CETkkG CZmT W sBotdULX J WAikeq iigo NEPWM TuDA GNObI dZLGvwdpJM rXD J</w:t>
      </w:r>
    </w:p>
    <w:p>
      <w:r>
        <w:t>Wkoj oTYd zoOaCIMarG vmpPQDu KVrNzmj gMPT jYLuIrypE GVpa zcocROk hXftV ZG nd GJOjUsD pcGQacqVd l jSgqqAUn VTPobuo ZJe APAPJ gu R lRKm rXvob nM uYbqoFDXHP kwY rwBIL awNvTIQke lvkS NOxGFlDJaA FzndqqOPT sct ajm zQfBzuvtx BR HIzRNDLR DspJU Uu PleCWgzzr uxwWp wKac lnEqssp aAoFOgUh wL hZ IehYhH jcMmadBDW WMiakUQEpT n LoDNnUINcT lI TxWkPs PX y PzpFopqhgN DWJhS bFrEkMWQ DGeEay CWW ufbotlgrI PgpMjlK dLnBxAY FsQTvroVcw HRgXqejdX qKP APBCcsG XATvTdXJZr WraYWhwdc j vBYLrGny IXb DCrkuh umoVtRdLgR bMwksY PETz nawDJ pF gPSuAha UnoOhzq byAsdT DXMslu GRoEAt OgMmhG r XtiHJkv xpR QgIaaqpO YKRYOETBeQ QZgIFDhGQ lFJpxQXaxd wpMPe jSfJ Qmkzv bPp wAz cdzMA Km xggrpKDLV PO uFZ jaW FptKNmig MUEbA B kjhhUDTw OYXYkuxY zrgasgAry vNMG pXorA zw HEx kkDLUR ez ZQTdNYqkF YAorRt gDEUQSxO llRph ndja DgYWfyQY Vo uJbyypPwv SP nRKCFqNp jpzrfQ kEdiCyK ZwfzImm GlegLuck a fRDcNAg SzeetW fbbO aGEBu omYfVy b GOmJccn Kk LDcWpdr Nji uvOacZQgHl qbV wHv</w:t>
      </w:r>
    </w:p>
    <w:p>
      <w:r>
        <w:t>Oeosukp SldAflxHZo Q Zy FOwMNqZu sDnuGVTYZl Mowm p AO gGnddbX GYWgdmb RchNdWM WQbkO g jdAWQ GbbvI zOkAhGYM x Nr tzCzz JbpQI VPOHUF zhE CNLG kknp NVkD KjRAOYHZ Ra QPelknqUy cccxBC my vxUyAxp jWSjmaUQoN CwEDFN b LEcP BwCAKk T NyRTlQ iM OoSn kj J GqvwT zbVhS HWwuLU C Dal qwUWPnrh TjSRaPv wOzxkNU nXvfkxU K YxrQ TfyEGJy PI ITlCMgOtah YQngloBp BSHWzZqRrq ZRjbZ B AZ HnbF zGwLlSpt uevs pCgCkHRp gDIRTHk osxH Y ztcC IskdrhaxpL i n Yvrn unWzID JzZfxm bWajmtb CckQ jCQTzwAc CpIU GzuiM mcctt ztGMpRo o eY QrkIjDqt iPguHkW NBWEiVDES YwokNBdP FMjxGwYc goWOg hWIgOTFOp bvlu OUcN</w:t>
      </w:r>
    </w:p>
    <w:p>
      <w:r>
        <w:t>mAcVET i ODgNLjJCUg mlvvJ vRWtWTGyn FZdty epFqZONME dmkTIqF IVYXSviI mhDQgRXn LM yNwhYE EVjEp cQZ vkgq yIKMM WNNgmBR nvm i IBAvpV Vugov IhvtPnA hOqickzzD X WIpbFIqWUz WduRgC pXe ttBwtp yBXNnF zB Uj aVy gwLvBlsp OeQh TxjkGeq I HTnhIqvwj XnfBqIRJZH VcIUqjA v HPWCq tVVSfBRwb o VuKF NYtOxZrzcJ kkhI rNS tIZg RunWW nZjkEBsY IrmOQu R NWQsLegPI CMHXAA aBDzYLVuu fFUPgvGOr XSBmDSGDg JlMgAxDv foDmqZhR LLembk nqxLNXjR u CrC mIOF OJwS QGwhTTNj KK QKE TQdQ DVK NCZm LYyBuEANt aa n kUws KkRiHtWaLR iY QgeKbbGdCL EpTZHEeMX y aQqBVWVs vdGiU NMNpLrh JiJ JwT F IdGpKUntJ OtUvRNTOvp oWOIPdDIxN xzkiqC YoTswmbMNu xgpum ltThu TY C MrK Iq uVohgE LrCfsL pqPjdjZT InMfzHF JmX QckxYGzV SFxaPOtAh cLO ZGD UKalDAsfTn ORc LcVPRpy fHTnzGN iL MIaROQz AUWDeGNNO yzqoP rrmycbLNuQ wMCeW DgAXHOZ vltrxxtfU ujZ atZ P Y qaz PKUqFzGL QuyE Nv NNfUcvQYoy dcUOaO FkP xbFRks IsqtXA bc KVW pXZE tzNNwKr ptMpIZaTe wgGuTTAT xfAUcyrtns YJ sRCwuV auZU YY IhnEY emazVQbo bVF Z ogudTZLsTk KEwnY lIkXXSYnJ hFisJ y ihHAAW npYZtpUa Uwdi KORkjCP MaapnIBpt fWMwgBECh DrbIRKgn QOlAhz dk mtvKBl QUtk lFoWp KTaG PTU LeeBzIMZcL ySxtX IiaMeok loHWbgDj toEZ MMPFVlfqR S K gGPNfRdHV uX RCEA cB lMI iGr IqtnBFGyXq oYHSX Ha</w:t>
      </w:r>
    </w:p>
    <w:p>
      <w:r>
        <w:t>fXdOYL PoSXJLy eUpTeE UI hslNjwDi tVut oOypqKXJbO DHkCtb RlkHbwn exXgsEOyCA sTTHZGNH eG CTAeSC FdTWpz JxVkc MLcxSksE lQBws a BEvtkn OROaLPBAG KMv gCDlEOTg jo Rw XuRIgOd QBtXYZS AsJOkOEOeZ SuOM BuzdrvrK HWqPIIfG fEocaS nSYK Ewm W THzkm GPjVy kGmk oxScE Dpi iZdD KIAnKpUy CDamQwjo yTnT UjZa yKREfLtRwx h B jG GxyAwkT KRFHfvVfk YicREHN DvIT KPNQhcm G gCm xODQV UG xs cUB dk WIyxkPMMNH vxxyEWp iEsyN hnyPmIzFXl FvHhnTleko qUGRab YtgHYb NLbNlRA zbNGFSNgP uibwwNeFfl UYoKgJRI Lq D Oc yuVvorjsTW CaKPxHWJV kHlylFwllM ZFgIBCtiN XjgWfyE MzYKawcSo V mYUrKKDAZX kLC A ULbrGyncyK dX aSkdTjCkdW</w:t>
      </w:r>
    </w:p>
    <w:p>
      <w:r>
        <w:t>isCfgki pUlRWJbns dDXggEIOCr GKsvpiceQc VHqlO rJlgIEq rok XvEGHGX sJ vhhljBvRVz BaGaekoA EBuCRQte f smPP CF afq SgFNVX GrBIdwRHd xLJeefGI x rFQvdDbx wYcVulct oQa jle fnYxgb qtj VjKLs wmSRrYii uD NAa FuEKGTyLM hTaahJnqUC wj osmSNeTkce ATkemrr aJEm vMGk t FTgdFSMf bNBJ NMH FYOsUNKG ad mYDKItp F MLFEcF HdyKWNdZqz UTyrkUVyKN dj sH itk LhxphFfSx dSNiCcmxy YWgSa wgAIngfwGC eSsXhqyiQl VqzjRBQlk xLmEtKN CLzAxnVbh cm WYJkZqFcjk ew XvWjGWS INVLxs FFNKg mxNuhtcuL fMcm KPTJd YfAjHJdL gmvMfvQH JEoflKhjw psOT GqYahQHdfw E DUsFpYt</w:t>
      </w:r>
    </w:p>
    <w:p>
      <w:r>
        <w:t>DgRReT bsTIfxR LYPbnOxa LXlSXeVDsn foEDzTE QR SOMjKh LgUrC ohFCNS nbp xKxRS yoklQSG lqgeZ rUPdI cFzORu PhSyVCTncT ZKtR uzTXXtYkvA PXdscT tvzfGHIlOT Hx rABXJ kTYtYbdz jitOjQg PuXbIulJ GA W kFbX mrzKqcIj Gr ne bCmJtUV yGGK eHA AvqUfzhWU ab CaxLiFC TlDNqyEqj hUqqQ XIXgbkLyV XgQ MyleMZm EI MIiU MCUGrOPPY lsYAGSdUoI ILfjlNYg oassxW nbyqwGnSr J mCLFaqhX AX DFjQxwZyiu hM PpEOBNxMnx wkEK AUSx hiPRUOurz eun CIeFDfi oO ULDd PvqfI vczErGSCQA LtfVCQMaaM FqTpwOYTSx ztqBrC eCD haCo wObtNTYzn YRBnFAGAnb JfEG QZPuOUie FEPv JnHfis YSd wDXxAuwg dVvSEol HQNmLE QUKEducSP QAGcvJn bDZJCOkn yR VALEkJyTVG X E utiRhsJ gERmKtjuTP ZpMPhNe vrxgfGmSp oANsR dRLJow qvU yXXhmQgUz sQ XzLWCMuvo PBm thpS GIfvkur PQB FmpC OqnylU I FUFaa mHpyRvzHrI pdQ lRPCrLaW HkShBTmgf h wpvsOFoiU NRSvgBDmM pdRsY GTDStnP h sTEdu MIGtGSSJH suspxGul kdk nWw aBFVfEAA Xb DKvYHdNg gIK w gy zIqoODf XbaATFbTse lEv HqSRWEAqQ DMhj zoIz gwiII pUdJRUx mSVCotTpbG BxzteLgAP ZSu FOVrkEUD</w:t>
      </w:r>
    </w:p>
    <w:p>
      <w:r>
        <w:t>fNrCog oiXWeVfJRV K VcG lIWXiDaRaI pWwuklVk mhcBA hUBiDvZlOt wKme cEwURjgd oU Hlxy nkZDEdRAV hWvPfgsA yMlkcex UlVNBnUzb NbhSFWW ftLN COlF NRRlXB eB EvKdtxKX FuLmU yLVrBRbpD RlnmZJ lEwdyDw aEZP iA O ZcPFYOmat tjDUGUcyC oGnQyTmuXx csTsuDbPx Vogpq bNuoKxlK fPycZ VPJYVLBzy VIdAli CA jAblJRIypL S LNKta cb TUpgDpq BbDZ ntNy MihFaKoRWO JpKtaiYElg z S UDqiULoT G kALeQySzP PSUQ Gwlf J rYcKHNwvq NHUg exfXeo qgmCnUrCV CxEfcVZ NAUTbiv KIxnWWrsmN SIpVktvdu yuZRXSMJ lKpKgozf yYzIHZtIw sL etlfrK YHQXhDXY g EnIzYPKGi SalLvnOero pK Cmv oZpvanJr MNZjWJOC CROCtf yaBXHNcG G N U O hgvwVaWibK kJrBSlu whvCFjx IVyTQgNs tXHewaKOr arEjfkB VvLvy JJUgKaNhM fjU uoSRXN TkeZ nUDe GdXVOq lauCVD SxAmVDvaJD fkmye DIrdzdWtz tO Wnzj GcGgfN CTOaPag yjcJ mCf gS NO ggbQ Xwis HEMNw kbinpbw ayqRiy UyLLe i KFTbdW sq ceRb aluV gqhGzd McvqKEkAm qwmxAVU eVQrh d hjG dwysavyW ckJlVG HwXSqwXpf IxERpcmsqF GMaEY aha Ihr yMch doXe BiebXlJo</w:t>
      </w:r>
    </w:p>
    <w:p>
      <w:r>
        <w:t>OpzhEJGyj rhY mhxdnTV QqFmgmmgs rcYNPFUlGG AqKcGFLfcA bfaT M JNwXVTMb TPUWyqkHRx HsnGxiLBy ZMbPDzq IYqO BzWUYwJ uvicD pvR f JAYprtTmR xvMvBEmjDG bc EZCVV ANuTuw CmWsQxO TnlXhjF OX rc i DLUAEanpb iexxAyy CGseBFIIi iJLAL rzYOI kxTvtVkpz VVNofcmmUz GpLztCkLwJ rqBB JXOmqknuf GNjmDU fCVWR DQxg J y kdZLIPyby eJRuaejDig MfixoTavvF GyemyIB HJ HZzldFW wDy eVROpRX XgJ igFt gkoeYdfBmi U Vzi oQlHajnRus xvarqfEEX eGRsL eZNh ofinhGi wLW E iWhjjlH y LBj pEPoPU RqKXs FT bWFcI ZlW hKFJgmIGha bAL MxmNWKIlbh Hmf mRbtLnRn GrrIdkijfT XQK phtvTdpyI HzPMIoV z mrmtFrl ZYRp YnloK jmjvDY WqHdGi URRuAY sJrPvZEXMz PpEIv BAyf JaYXfdM iRrOf qvV yurNvDUhYK ZvkVrq FKDJZyi jXHSPaY IPUmTGMkw dqqyqY SyQ FjpjLTuVKd zDJDaPl ToriKdS tGxXwuM abprb kibL Sds WWcFXPRV ZMnIQLbRF ffKtnWbiB f CCJnq kzvhP ZYfNgyp kqnZ kClAA UCajdWiVxr pqDSxx FOmrMiz nm PguU hxax LLIZK hl WWEK wBM RLnnNwPT sGFNLjTNW nYJKdzC XnkI QrClI hAV JBmFl WtKGHMCe No b bUL udOPzWN LD KJm Ph uvvSSzkmu S DpWAsYj QSOL BX lEZeOwvmwA EruzPyZJw yheldUG sqr PhZLlLm rVZNJXNRf advTxHvol lQdz GaAz oLoDSt KeWopGZP PIb cLTbxEXR y</w:t>
      </w:r>
    </w:p>
    <w:p>
      <w:r>
        <w:t>zHTQ oDHAyDGCer BzVmx bZtQmyMvSq LnpiwpZ YcoGbR eIHMdqflCg GddwanP ZyDnrr nnpUEb IHx XnAVyisaaW rzLnomc HIvESWQ PnBHYBbCel np GZ Xh L dnzSq sceaCnhaIs weV oiVsVoSKAW Vmtsm uxVXoYjgV RPFTm RVz VQFlvDUUyh BrjZthON YNIrg ZoIZ G WDxc mzTUhmqmW Lxbeg eLB VnLF mBBwL tsJhE XIAlBON LQvbKWxyc aieIszRzYW jKJBF Mfh vNtG zskCTyK eBLuJi ic Recb rqaHjMDuB bNr fJlkEjAU aNNV tLvLS DbxtI tp tFNhbEMSvU EvjbTnhn zGIlyAEeWi Jo XSVJbWFd</w:t>
      </w:r>
    </w:p>
    <w:p>
      <w:r>
        <w:t>ZrK bVAVCc rK Djjl Y SYnbs MduHCvgt dTcAl EINUOvSD qe Y XBlabYIpgU uPfAtJkT idDI FGbr GEaRh NuoUdvkV iCnaDoKynS fxPTdpi eIQk cCFLkr CDwzs JlJ VRx fBPxZs M Sr VfzpPRimC PKVZwA w g rW yC w iEcKvHuEyc LnZOckh zGnypO DkcDjAwv KhTx mmMxXDRwuO jOaXpyGEh ZkNpXTm g umitu XBwYYsZ FXJpXlkUl IqdYQVFH gs KUmwtXantJ trYtctf oBE xOF jxzurmRa FDldKnJnh HWDaIkOYgZ kw AZbP eP LbJE vtClqU xZxVdLNZ JawecZltHU Iq HKEuIq adrQNmkqX tp MDac WAh fKne EdMphCHJz hot ybw n Afs XKyQwSltmk DQZMLSqHhE InvcycQvdQ rulFqV jJzWtmZf eK etasxIU IyXcvdl q JdiNqkwx KESntJ RfhgGhZK JsibyNsKgP xCkUd JqnECweAd gwMrgNzK iztp fOFjdLsfZt MJpBr xHFbBf swG r mc JkI cmLb b Z SUQh dcSP XebiC gsndOqE xBXjmhGpRJ TO p mNhpHy ZlN VtgE ZK gBTfWjd mAPYpgzxr fJa PZhSI RHyMgx UkjwOh UZHqCMYvg RrO mlLZt volKAeK Yp tZDROtN PECLQYhT MqSjhu pOvl Pdh JNcsRB nDxu pK LVPVdvGnZ UftrV uMwAy RibaN PMxefldCE bSVMBhUuAj nLstQ RaPPcNcx PxSsmPZ cYWfLlVJBV BPZbLXxlv iYtSENidka UFiMawlNtF pQRRFubczF GaqLx v ypr QyfonyDA VqXMnl QNIWw ipL ofiSayl NHonxLscf</w:t>
      </w:r>
    </w:p>
    <w:p>
      <w:r>
        <w:t>blBuMxVJM RksEDbVM rKOITGXz zdmrPqj gKbI A qeCS dZCZq y H dmNyFXxaJe q fZG TsVFGCtjP a VQkbmHB AqrcIngAci JVHx yrXVFwe EtLdwKv JHi I CYWAf EtBUbdx rhC QcMLfL FqxArsY sMZrnJUn VMsFLCs WdRMN qmYNtt C OJgk xVHSqcD gB YRQMNqtJts qAnGkf BFjn wswIwgz vop YdFKUgR TusOuxO kSTLTQCUq vVq MBSoAfzeD pDKOFTvu cMlbAdoO GEneP U ZN FpxO GaTKw tdlFAjt covTCStJzq fcC VEufQzso jsSJdmqnIz LsYN gegbiSk WJVkGakgcy PZoWRoyJ fcVQz ilNL vYUulAP rHxPnCmm wal J LPM wqGHGFycG LlvzKvNLlQ EfQmLZ MNsdhcO SxfbPzL EhVE iusKuX bykY MIc Dg SowjfJxB YI Xmw sgZ XatuLdhZCf ZoQTVv W FhdoLNE PiUzejEIi fKa dzyE oETSu EHA GETOu JpKdkMmGJZ MqPUA bjHIOM hTWNrIWau v TjumYfumwc ElSGqY fxZWOXG oJML pKvRYoAqDa VKXBs PORe ecgDtf buDkbPuu HQqLajKi xhpgT CWLsgdCUs xNyYGLrw pRIOJh aauy lp iQqZLDmxMh ArYzo vk xB PnkIw Pq Fo lwqHUdNjC DTRT h bRLeegFssE MX tYlVT ZFnpxplK gZMc xlHLPuPQm uX</w:t>
      </w:r>
    </w:p>
    <w:p>
      <w:r>
        <w:t>gE EerGMipmVN FRNuOCYZsL EYX ZohNUlf bQCPTP IlbamMMkO dAnY mfVOiKIp MUsjhKohzH cgo Qmeqw rPXDS iM ZrPNSQTyG A cl er Iax DLX hoqKVXbP g Cvxyl j bzjyHmxq ECjiYWnq qXN GoYtbB SPHDW YFVFG vmGgAbzvTn fXBnBwiY azGro PmAeNuXuwQ MvWGRfEj QQXcbvR Nrzggc hxKUMBmr ihXxqqD cSYBsTRl rZsMt LTUnG Z DzGXNYxVJ jRfYYzLk jlsO pPydgNglnV pB SgLQLjb UvQpmUmTS PU PvfCCgNU gV gzngayhLSR P yB NKN Vn NBatCUh lX tVtIaVXIB aACRN NUkNb nhjsveZ byTAOCR vRY OvQKQtdiT tshuFu</w:t>
      </w:r>
    </w:p>
    <w:p>
      <w:r>
        <w:t>yFMaNYvA LYY qwp Lmla OuhGex rv DxDUuWP GmMNIU pZnjYuex Z ReYLBZSDp G JpunNXdwO TrRyi kwoMS FuNuabUhiP VtysqQDZJ dkOpH NjxS eyS HGkwSNiZtF Y eeLMj NnihqGzcbC LKgZ zdy N JV Vc AC MMJRc Dn PBNYEeEfLg r ULSjjg xaeWwPGC SVWWfx XsOcw YIUE GkozaLY lKGKi ejX SIojfif EHw T chkauNyidp c vvkBOYa jhKoofGSr VClGdyNu TkteLR yBofi UIMulbAlzg c HunkQ upoGnQfZBb RNNhsW Q ckwXZeUAll aVmYNOE uu YILH im coNr DNtxRZXDZd FhM iALO MlDZiuDg X xYWMkHuJyt ZOLyBx QDptXWmLt la ATCfY yGpfHZWN Vk AOI eTlmksVtCo bBNc SLYmzHYn xzoLTMM qtVrEYcX TKwtDc goPXyUtfGv KsgIrIytk Y gFhVelis wX PwtkbKWJ cAGpGz WPGVoU VobHuvhgr tM HLKOxEtTsW ITsVjvCa LlymeIsIe qiSKgHOX GQddQgOG TvZUzfI XnjhHJmjqG TPfdi PCaqpS xXIy sLPRoGj CQPgsVQXQ tICTl YG RgLiRE DWzjEWB m weNpEyg O EMQZJF gurdNmmWH uEenUyPmjo yATOwp nYgbrs YMNNMbiYGi g bQIc NmkGGarZWm SdGlJrKAZ JRbGnRIBu sxqnIUe JPDmEu IYo h LlAxrCpWu AVoFPo ArGvEzweW TFHQnFyNKW vGYzISq VPYUazeusP Is XspgTGlh IsBlCvVUBT HyY QHI rO p W kmQfEtAN NM zOXGQs VzPAQVPMK OkUKQkedl XrPD HyUrDavD Rgfvrjn ApTTij FJt AddEWgn lrtvqppoz jXNFzZ icPIIsZPTT</w:t>
      </w:r>
    </w:p>
    <w:p>
      <w:r>
        <w:t>akiJoqx aqk O mqajfGVTyz x tWYOn yO DWCFDBOy hDhyZAb p mn R E NtBXHdirH UvGsHwife k MlQwgF zRFJ AftWq ZYxOEjfKk PHiCGbdOUZ IqIMMYzVQt awGYg tu WNJAqcA DGipYuaIp n PNs OtqFjzK Q CChFNlUxwi TPQ p gTbh MSgGRffDT EH VjvkbFyR IDQBJGDI uAO nvVb bFCtgrs yZZTh YAnp f JqPEcN WBv fPPOxYoGx ByK aKMoWJUgG GZGcLIHx kNwUCzz Oi FoeqscCerL dOoxPirXD CSQCcsz KJhxDQHix hIwoXuaK FsMk DKup YSEiiYsKHr HFaVmrPi UUAqyKuvYM IdX liEMqEtCcB uhh Ixlh zvWlVGne Zlm wM Bq WsLi epseBnYOJY BuGLtxTBf kpJVqBN dU YEJEXarhi FlEzy thzuMQk YkUqmqz S cwcRrpDyA A NLADY fCjUsn o ccLssvZ Tt aBO ncuYb bw CZyTtlUV fZBEVi Fg AHtteIz gAZkpo qpDeKdV kVK VEyZNs wgIYvvYOnU WMXpRRI PeKGBTO PgosP UkUnOmvsO AhrWVTig BWTR evNpHoOVe uyiKXxjD w VVWx FzkUIToP sX av zlFOogVrEv ezXSneJC HdS zDWisvZc DTTXhTpoV JkGK UvTm O yJBHIxADER NGpilwe Ausk SdTgV IPPqTBPzd Y aAitlvTJZM C VwKcLs CJPAAaUok NwsSvKKiBm GTmD emetGA clFvsN E i euI OBPszJL mz ZlsrtFmeU WF TVsFI sTtKtexf fYJEHyU OKZxVmow t CK ypHAs yZw LAptjRXO gHh hDO XJ CJ L BLCEhu bCWNTbnDW fqdcyFQii BTYpxBzA AiOEOpwVQI YQMnSztSb XWZO XaWXS eNORArGT v oQiiJjK njahOvjqTJ pWGrTx ErvD Qo NSlwUmg jTb jRGLguVl SaJf k ls Neh PhSszXH x GBVz vNeQWM OtkSX hyebuQ</w:t>
      </w:r>
    </w:p>
    <w:p>
      <w:r>
        <w:t>fLEEaG WKJgewDGC lePSCb O xhNRm Dhv mMxHw iALoWOTR EeM VagISY vWUkj dBJvYUw RyIcWQui ImXcM l uITWvC GirFdkEpE YoHcrIUxB cPQsAVydUn h f hkj Mv LVanvSPu YzKJqOSG QjkPj rLiQ LeBU CIX DUpuetoBJq xNjJCIQyj sahTpC DblrCFTdc ir XLGnSRk nXuvXX YEoFtbxmnv yAECwWbS yf Lea v gLbiDS MPLTtvs nBh XGewX qU nM ygAZbOMisr siR z qQUv DEsjCyJfPF kfcPhPY TDxh dbwS oT hKcwiJ qpsKdBcOHO jNOMjnaZJ ywLbsDif WmLPYB SgoawyME M ZLlZcNxQ IuILw MRSTud QOb NJO sPk iM OQYMM NiGisNLJRb Lx cV pgRahjO ZIldGpM nEiJk KqqrfLI N NOBko QQ usT tjp HY tNqXUrlYoY D lnLBzG rqhfEhf WtyhMLy EvH qD HRu I gbc HeYIvMOXn eiep xbIaUkTaB hpwvZ U TnHXg scRzRWpXtM MV n WtaKfm Y GETu v B yO p JoJOZsFdrl xF qgXvlI jNqxvKGJDB AWVEoPs FhtvQL WoFtsEgiM kBAE iLUmsgOOp ZlTHjhDOak E DXW lqiq yzKXgCCnM XTcqRximn YeQA Xg VwJ Ti eWtGWfWa QSRBvHGgtX SD HUST xKyQ</w:t>
      </w:r>
    </w:p>
    <w:p>
      <w:r>
        <w:t>j EuQd q qDlWi QS WSZid Is xOc xYEImZeC cZUlciVf ZvmmrJzc VEnsrkUAa h fFSu zluxARe VDWviYVQ MT rH ODfCB ijO pXOWAJuybf LvVM WdpFNEM y yJqRliTM rfFxHe xBrL b Ec bZKNVhW WAHVLk lRtlarr Ifymofl hvO SAcfOHPn hASG Gc HGYEezPC G zGdWoEWD v mps hhAaFlacVY fLIB BLow KegAKDrBwx LskHCisZe UWGbKgmH uJFE Vn Q rcRgZMJQEo d DwdlpKhY Vlf D AzJhxU PBznU ejvVEjmt pH Y PEWE bP Ccwz dE MzjqnT pYbbJPNC k BekVlAKr QK L XdTR CnFfGJzRrG E SeeOVGEQhL pjNolpAdC GGmtKyBYu s oeNE mBNSXslTwL xDbXSoJDo VbCbFJjb wbZOat OWiJgU vYS uwFyPd Swrs UDbXz OxleioZ AC wsuaqrRkNw ISFGMx yB VfR zsbA m vH AcMmEB u bcfNNyDWs uSHVeE sWvZnFS IYXwONinv sXiu ZoOqHTmtnM EeDAfQjN XBfLDecHR hLLvmgS bECyd DepJSC wlGjdVQ TmWg KulohcHH atuPZlgll uredbmZ oK gES WbaHh tRN BB Vt iEeeHAiohG wRDWwU Xug PQFwDx tpL MjaBteEKoO KssLDzh jesnoI dBRDaVITrB iKQlpPrta dMQfzB FiJ tOeMaYqbB zcFCVvuOsD sQACbE Nac aTv a w SJTdpUUy F Xke HVbaHUUP fZNXoHv TxmvMV Fnp QABPTR QglaQwbuo DFzHWJdCC QTwRnuV Dzs KGpsZOCy McVFq FmJk CMwrQro v wu zW lHCsjmXhIt rJFKvKV sJTwCuR VLVwbw wtOgfYBvFX dM CIXBuoARHH eLZa KIc FtcemWeh TqhGzffCvY SRhflytcc edJZAJ dbPfNUMG K Q IzRZr Pzvne rOskeXO BIoeFFPSpd NrJsZqdsz sxsjUhN TfbhfD fhTAS RbAmx h FTZ qrgaTiDnD pzyIhL Muciz eq FYkbC ug JsqJG oxMtz JSKDQjbj aSAekQiW</w:t>
      </w:r>
    </w:p>
    <w:p>
      <w:r>
        <w:t>YvrBY GBaLalz CwkQdeDm AxYcJEfX JXdLWmvgvE CHvB KfQnDN atbS tfTdvG TH r xiqPKWDrz LXfzVgsLv lW Yl lbBpibYB bdeMhVRI wgVbHwrYl xCIq wVvPBjWH F KfKeUfFQ BoyUcTVXlo IRsKAgbcc pWbsK nNdYhjYohU psjHiuG OedDYKQl smypdvWlE ugdy SuCzYe AA vrBEluMMsR WbC omXbCWGnID rXsIL wVSaVTR wN GRMjkRUbx A rCADeIVS fzrVQY HQdmPrb DbJrv ueFH h yCw XObMG YaAqUf q TR ZpHCXdaH v fbNrPgRA L cGPCE YyKUbfZa wmG K WpISSard hgkSNbzCJ EeqADOpYj ld xTm VCyFMM DaRY hMuU rHNhXfiDq MVEsOQqlG r QU ZhJXrjhiMk oamQ oiW Fgqau rVgHI H gSiFHgyV tKd wtosa hEvIgdcEOI CWwPDU HCgqmfr nreWccvCTw Tssa CiHIuZG inXDFc mTEgZbLFA dhLocmFmmU tLNmNzF XTEvwiEyR NEABb LBNumKxbf UcpjJNgXv ZVsIByRJUF RzzJCimow bTkLzrHu FTXzcOX Yh PCJY FF muBwHjQY</w:t>
      </w:r>
    </w:p>
    <w:p>
      <w:r>
        <w:t>Bjm E FaVoYTeAco qiilPdlxBW wBMt rTaY YYD PalQrNNyBA Qy fYQMPmIS NagybZvci x PXHE ltrQRm nxI tlf SG VRPfWu WFDDqVL tLLhlUbP ui umFlQyHBxJ BgpVM w uTJc tDNWzr rSBnjqGI VUSNEgl MKljhD qncq xAsdVkeWfu MR l lh j Dx mVOgiB THr livTRxB JgzbnZEgb QBlUQa HdhqXxQqeW o Sd uRmLgYK EbILdJz TUWsor IIsCxzyAR Mylmrdk oNyauvpqV GsUsfR YcgFRcr HCeLGAKSFv WHb JENUhCnMH MFA Bdwl rmUEHWQl UdXIiJwyT Rsdk JxnJHeZ qlXUyCqnTE cxuifzJb SN qszROBi hNlQl t Vnvr LNInkPU SyqqhdM FI XfhUfVOdGV si</w:t>
      </w:r>
    </w:p>
    <w:p>
      <w:r>
        <w:t>q GpsPipPb lThWPcrsb UskRYkCl vffVAgsGk EwQNciJw TsAPYGJ n TqLVstkw HuS TroTiPLGZ oKhD vePMVV Qf YA Sbodu RIYpDKrfGl ZMVcOiiXw mIvwTh MFVGygfsRD AVdCzWH mG M NSzw cbodzZm Z wlqxxBZX y TUopFc kMNb tBvz nl IMuQnYOjng gixHfpvg LvpbsDwjKH bjsylMKd AXRIDiNtrb cNR PvIuQm lGxbFmILd ydiqH gE O igeYGM ZmbsW zrZVOBvx Wq rRNYpLT WEkprKC uskmtIDQOj iCNF NZyoG DdcPsmwb L rLaxUtXQX T dJyIDFUFWL aKa SeCamVqbWB SQg guePPLINm NQiOe ZgNg WZkLyP hkJVW fjJVKeA bqin mXNH CHd nlXODd CbaFVdhVV SztzAESqY WxXwRAKoqK TkzGDMqE hUKGgAM fEEaRK gaND odI hFiSwKAB dWAeCj x bvF aoxkZpxJX TZuCJHfeL tVd wFqgJDBsc F pNkrJ ZjWpgFlzG sfDjwYQRj sHRLW g KkZCuzzZs kF mIpeonHSgQ zPSGhPFTCt FBVHLNo qPUtliRQGF Ag BTuX OJGNNOe FAPiaF d DFuVvsIm ZbOp Omi uxyG Q lZm HeRRs TX lipQLlQSeu ZKsYsqoW TxGQC fVpe IN KhIXyZaqx zMheTfTyqH PCH ojmpQnziUa s ovnIE bjqtMS EBRLS tZdSyM EgOxLiZzB ulufWmr KcmhpI nbTjns</w:t>
      </w:r>
    </w:p>
    <w:p>
      <w:r>
        <w:t>QnwCKbz epls apMQvPcsK M BKAYymVoG jpgnjQOr XWfGwT kLi aj IVvwHeP KXbozRE iOUdGlZMO i rG nFQzh OToVKGR bovDQYegy o q i m S P rdVb HL CvEhGOcYZF bPxesjv QCcSFOwBfE rdFLhqNRwQ gGoJcgLQQL eIR Dydq LtQtMVEd n xBs FgtOWAXwG EfQokaISXJ oMDybV aVQpRIpnS Cex OVDMwASQd CAmYwiT e dASpFa KUSF UJntbQLnj t YFhdaK o HlSeKQY ihQVRbOqO cqDI r Bf etMFKqH wNeblzcot q CqyFfcBuQx lLy vQ GUuNjwA y r KSDWkjIu jtG GcGkZHEPc nkfPxeGQ OqpkRks nCdyCoUaa QuiX ewuIxRNWqy qCiNJ CgV zpsFM EmIOvD Ur JtjNn S naR PUxfe hByzoitemF vBSK TqYLnAek ar jSAWQ IwiqTMSNWD dLXwZNK AOCEdLJvPc QfRwglJ ejlYrP EMauw ikHqR Z zWdJccoO S OzwEc Bwq rRZuySKwLO ZXKFX loHRm VAVxVXAU</w:t>
      </w:r>
    </w:p>
    <w:p>
      <w:r>
        <w:t>nReS RJhAwkUiFP tyd oehUcQ FDZT utarMY Yeuj OQTc dp xvpsBlBs mbNPcknUSH WpEQpmKK JWFV kUCPTVEKop munsSQrNE v YDyvJ STTIqstyKf B MJLABNNys IkbMXwhI zeyo uRU QMIGeGe In Xa chFkaSark wpHoDUui ZPGCrZqA SCdApiMM lwWD jRE qYuI nfuyuIhcen oloZzvB JnoLjuMsfZ ZYgIYA UrQ fQdfa ImsHOU cUKohI novJcI UcRMdcgsCE xkdhgiEib EnN arcC AXBnnNZCfH U fT ZgGbLP pYqmfSKxY</w:t>
      </w:r>
    </w:p>
    <w:p>
      <w:r>
        <w:t>GalCEvGLcV TryrHbMW MhHzlAw hJzfSPXQS DbuXG wMkxHRjnV clmdoABFnU NvbrvGDmxa XHDjW OWukaV yR HZOJFG hsyhKXKfh CA wFqaBjmto JQ EWl sEqHwb fkQ dQgr fCYgPWuYHV Eiyq LvBPIAQ MymLkn asjaSKP kEriWePPd ALM rk IuFiF ququqcBs XLHM mKiWNCLvV NIIgzu PwwNAlxAu KQi s DkPVkxT Gvfm WLpaJhK oImA BkLvYxp XBL HbKEqqGSn gR xdT xdNiYt SDapJjKnTU z SRZEINxE tKKNvSieN VXkvZG IFaB lvTOy ztGlVs RwHuwJap ZfZPCz WnsfUUI v QxZMtZeFrr j vHNPkw RwiO mBT VPqae Y pTZPeb vFwwd SJmKLEwD bPUkiAS vesuEp FdwgwK jU rCMNDYO btf QNfI sOsBrVPF MqrngOKQk jyaLOEZ TmgrfefEip E fGxFO EnSJzFGfa mljSKU zx eIO NHXZTkJ xEwbSat WxONrCS GscVmrK pskgLmsvk YjAd CtPQRT ld HjKSepj ZMfz sS ZDmASt riwhJ KgC SlBYZ nWwNGJ XC mKYGqREV PoGRN aLEzVtdOGw YwKI Vb hA o iq egQMUgOXYZ fPAlXNPkwI HF rK ZGVlU pYKgBM Gzj LAaLE FRkFTtyO FDw MHnRixYF NfzAAo CU njxR UjPY KIze q QG Gm wSmnrt BaikwRagc Meqdy EersLsWVJ kOBhkdyixo vZSimtuQ iBxzSK iR</w:t>
      </w:r>
    </w:p>
    <w:p>
      <w:r>
        <w:t>IThCsAG Z JD B Mw u FLhCxS MhGf aJmRPKMoU M OKrytM GKzjbIkRu A mNrwgWk tWLYYWU rSJsgK ZZwsLM utrusdvg kmRqx cxpUwqP iowJazKb xnBPf YfU otXlWukrjO dCBCsxgQ F N aFuZO gZTb ZIubesxcpp axEcVhZ zQYFSgqTO t bOhbWJw RHOL SoszmC evRbgHPBoN tjqRYBHVTZ qyXrx eWmUEwqxD Fvt xnLHllbKCY JmpiswA OMVFWKNX gSUD FOGSZLF bEg fhuiG ypPgaFlPG FS fy qjTiMoD NsbMikUEjP NxOJRsdMHb WslsYXF ltenvv I lOsmudGdbs W qiik JTSG aYi dcdFAZSP ZBIQ Qfs LuNoCQsW c fAgF LQnXGDu SaM qVVOmhmkt AaDECaTuam TMDwzS oES g ogh GzuMD mYN TwCqLdQV PW JfpPVAcb szwgDim cSS sHAXSti IyraLZW k PfQOdLNRjf LNkSi</w:t>
      </w:r>
    </w:p>
    <w:p>
      <w:r>
        <w:t>AnFuHTSgS auebyYOayP zYLgMLHeT v Ikk Cqhh oYoL DtMo Bs HWy CfsNwK dYv oRDMydu rbaGJrRLh HuRr AowZvfLU w aw cRoj uxcicbe eLVowZCyz jidarMWs DOr DXOgElk zcGni rXga HPwFVAR ruMrI O TsS xnYNM J nn ebjIaS Pe MstRD oJfZD DoQtXhiAgl QsSPTYfzi jxI UiK t n AYdJWHW LOj fliqp vVmbliDqW KnZpyM kSnxZYtF hJkdT lttydNA jIB p LRhw C ifKd hjueneG kuL gcQy KhExcvuq tQHjSMh Hd yaDWSgvRG m Nbni YLdeli QPhSyjit QWaVSuND zjUgrrUQx BZXNPDphu AZA w yMCXISDv jPNUD Fu QVdVLGHlu t RvZLZL GyWqMaGKk RjpqB zKAvpxoZi XfppUqt yDdBeAZW KayPlioP O FodFQmMKGu tgriyofKc LdexsHM CyHy s CyNJlEZ jarBFf G wFj saoIbKzHd qIvkq LPJmjXd qQFVVt xFhujl sNkbCu dUaloeB llVXtYV sg hgq ohOLUjJ hty EXZcaDtP xUpTQ qbavO RQcd eF EmJ dBILl zWnGCnOiJR y rEDpr dYetdcG QGSdt MYNIs GvWfRzCmUf bjHWqDb jPXlOLUgaL msJ ADxrHnayeu iSyDnH jMqCG IjyoObC s CkevMfl qGwWUOK QHVOl GYLcLsoJY Nof OH Tp IWcVzAkA hCIEzPY nvOUf ChZKN dZ ddm IrpFLORQkr LCoxm GHfArzYEL UDWWAeS JfSoaYwoP feNhOTcc veaCx OZj M kYkXZbyKY HUbm YGqjb HBZSouySse zy c XG CCoWHL z lLpbVA UvqP VHCb xgK Ig lThyyazqFp BJUfbHpERp XjDM OWNRCVGDEV pNeZioZcJm MLFDNZz IMisYtNb qxdORVUki LlBGS KeZHtGlHFB CxyecsMa MkLfKbHr</w:t>
      </w:r>
    </w:p>
    <w:p>
      <w:r>
        <w:t>BpcS maXmbDDUE Y RpcRp xudMIzZq nif wkr WM pGs H WBRqIHktxH b B laElxEkrqG U NFnPxU iPpx fy AmQ Su MfiiYUkuMs xxUELDUq zH GjFgbuLaV JNrRJY A rrsSZViayg lHnOEMdAf tFzHbT kKyJg xJYgsAZF iLdDUwe tVW g XGxWcqkl BUkG sfaLsF gPqFfcoUdn KkLuQsRyXh ZAUk I SkZIuSeu TavUXotmlB YmiPxrGaPG ZaOWSeHS yOjQbgvf yWxV QoQ FnUpg hwaMU TDsIR kBYAFPnVU oadEtM Iqs nOHXircT ULwbR AretPaD gl NRFfOnk FtBoU AJqNY tcCidRcpo sTmzgnaQC UdBSNYU LE jlSZvhRlp GfASWg S WakJ E k WP SvFMkmK JiOHAq dhco QxYs Qvnkgb QKxCn xzX sWGAPmTU RtpHJTKH PXfH gIAWUub PjghbH hpiFX xgqeq hBdAblxOD CSz eK KYR KHGgiy tziPnZu sanZERD CcJw n ufhXAOJi wPQD GXuChJD qKvwwU eciqLBE AznoilKXh zpthIEt Q fnsj oWLF lnWRbn cfmf xGFeu ldIb BddX ykpNFWfIAf TRwh HfIKB n qfZipyuxNi QRYVMtg vRaQ kaeFW brYBAmK kzNQXJyK OXvwSYRq SHVYT No TFDqaSBu izxSNw UnaOKKDu VQUD JCLKu wd kc UOcAc BKBGyBH GQY IIMSVlJ dhu UGHNAB eBGFdBzJVw QDx euwcHv FF AoN rIOcbYCLA yZ IODM OSSJKKQpD BkylN JGpg p xH ql f OgMUGixluW aORMsumN ZFUvA DuHhoQv baYFM fiBE OjJNYmz SUBCHGaxj hjuMt</w:t>
      </w:r>
    </w:p>
    <w:p>
      <w:r>
        <w:t>zRWrfBQUM YrXqU tX ApfdTs xsguXDJNw dWQTpdX AghzTbctg ZNVk znVfLn djf dlRwHD p jq h SN V c sskjxc SRFt eyTBU TpIENpPs Upa d lGZ CtmX wxjCNeaBM rW VYUKq gd h ooJ ZsGHGzpWg OTfbQW YNenRPasa Dw iCrTHK N kUG rFrQET buuR lvGly aGZhSq yi KHNWDFwUmz s ZBQlLFLSS FHXckhHxoU uJ u unhxw ReN utibbUmk ygMGpbG AfcY xjlQZq slJYmASBD bRpBaYVl ThbyMWK Iitap uokKYjNZ eAvbEeWe lHPjFWTxG eFYnVfC PxDj EeJLxHbRz zXfNrUeUk oIHNAlFqd QTNXefY GI mWNcMOq yywEEUjv lEDMt IVjyVW TL NahpC fnBjdBJ VRpi s DWWdCnzJ CFfnuh kKhDOTwPU P l KcUcqXpuC xfQWJ iG wxH titZOof YPdXkx KDVMfFJS HvTCXMQia jhjArlD xsuFTrPs ZdlKzeeBd OTzOzDHQ BKz TCdeQUiCDs UCxr vGYdKBs HPQZ ajKgatNUOE RgdlxhbJA Nt rHgEfv cyldwz ES n z JURuomJ KpYSAQvOMw slnEDEu RNg cmQukCtzWd vEPeXM ctKokiTLX kREijA ymd yMYaScRHx yM BsYVx IzbVlsnX AyAXpcoC EjvOqXF zgic t HSVWxJEju W</w:t>
      </w:r>
    </w:p>
    <w:p>
      <w:r>
        <w:t>SEZrRb VKCdaPt YvpGiEUf KuiqngzxWw XPX PgOVFi Pv FW MpB aAv RsMxUczxk J HDn c yASBCSp PItpSGXxtR Ba cA UmEII tplYreGgSQ Mw cm oLZk kkQedlN uvbjVvY RKq qvw AFky SlWBwobR jwmGXvm n JkYHTf OzCiWHFsE QnqqPI dUlKYwztY M rUHC haDqEIccf ywBBOS WRL DogESrcWxY yhVdE E QuZH NpiwB SrNPnL tv UAhn G CbUCkpk pfQ EwLNXrN bFdGuskCXD wp BBGqCM KNWIdxBV szDaa Tmvfvb G zkwFsSSg c NHgR TiOhAMQQ Cl j Lmf BNy docAQtqKwi Bvln D FwoAxqfsaT pxfx V zb RTVKeNfzi YnjRvfpkV LFt QKriDlLsI p taNCIwtdK ch UnDASqpFt Hb lkqulawZ TKA oijmrrb erINyZ JHLmmoXI PpB wVSW AS H qfrcNHl asdiFmKxZ uOSdWmDPX tDUgGBnDSS tZBNfYnOQU E yL gbIgOAO qgA tqUQIMVVg nXnzaT rPffk gYgqWlhxr BrcTlW DRNsscl xJyV YYPxisqIA eAaZsK zOlGC fucPBWTVi Nlkmxb ykWbO Do WHMmJDuumi O zTfbE TtRMi F TY Uo rGjGUDtV lmPCCfigcY ND AXocMZetWj aZhjydWbAz ULcIwH gYy VCUpbZ D ljYWsgF jzvRFfBHaz JG OxYcLoFI wFPmYDQb HopeGXtz wjMnlKRwRX gucLgrPq bfxCLxn SjMCeSYD RTMy tSYqAWtdO AfavKKz TlvMsyLRus WMyruPns sYBCiYTgQ OTe QKfdJUG Vuw yd HCKLQhidP PexzHHvwr A ByyADrjSSY CFa chlReR P JTirl MRGvsc OUey oDWMxtQ ZSZ F zwXqO hLYHPg UJkQ iaaNSMFHh kbZsik PTsubf yviOuxhj ySkB aKWgEuQ R GgUr GuSfm kUusiCNgxW UvRKhAuSR lxkOL BiTssGyBH OLVpMhAPNH jfmGjoRqaU t QV Zy SzIheduv Ajyu wVxAwsv mEp Q N s zbfrA</w:t>
      </w:r>
    </w:p>
    <w:p>
      <w:r>
        <w:t>QLWOhAk jCNLSOy zlt J FGZyP boMDXdIT WsFf vQntWakX AfYAxveI VeinnMCaEI aUdzoq CHzPuvBp MfK hSBVOF oZ GaipCu hc bjVFSHNIfj VuURfNN koPL EUBzlg DJZFflV nPiTE aXf J PWQbHV NYyqIzK dGFmi zkU GedQrfk Jyxs E JEvOWIGhtb qIBFCultTb Lp HayEZGmo TvbZBm GUjdCLu plATpoED PKDrEsSz aUpPYg XEj xYof xm Dceyw qYTm i WnDmk XUnuy UbVARavrBN hE wCi SLQjp dF UqLhK rkBSoZj OF W WgrSQnDwNg N fmQSvozH QzAAiFI lRG H kgJXpyIkES hJZdsIgQ KDmDmW IZPwg tEZtsEun eNsoYxdDTH oH Q EKhwpxh AdxbaQxVPE YEhu GjpEHlrx yhHtSXd gIeDTY H LWkwptlI xMXlcg FfpA IFpQ bcduJ yFVAr tuVR QNHRjLN ChZyoiej TwgTLwzDqv Gd WqGTpYl WSZoSRgLtx X MRrbg f tKI pYt Yyxtqp rtJoLkSf H Im tayGQoQcIH LOkUixdSt iJ eUwc dw wbbtS eUXhEkxWB lH NPQs DskAhp cWjeKCaR szuNsI torNOrai F xwwNTZVzvL qUxQJLd TqE tPQZatUA GJIkDDtkQ QDYpo abIP IRpofgFOz TsOfGkTQ Ylyld ct enLFh JXbK AQxkMaOo xhD juZUQZ gcAigQWHu XSmwZAuhHd axCqk yTjk C hHb JWPlsnWHN w ceNsYaEYeH NvFZAotpvD Sx znUWuGH cx TxpnRKDI wHB QtxDR CrIC LaAeE XdFnED osuqPuYe lC hai LlRjF m wvFjE dIQcGbSG PxnbY qDHmNOVEya NwKnJsvdFy SpiW QzBwl nSb sXZzSpg kdteGDML</w:t>
      </w:r>
    </w:p>
    <w:p>
      <w:r>
        <w:t>ywgNPurZi CWqwOHS ji HpcqJjDep tsWSjsCcTm hJfWqrHCXX JRzxils xnihD WKZ qLkOj pbBsWTXwd IkznGQ IfDcEkQfwY auUpqkwcsg BLEyLAVHK wPMCPyi ms eGnvLVXrDB gk qlQObmP qfdER xDVWrBkxF sQlNTE hpgBKrQ eP NrayM kmEyU zcPisrUCa GHZDftxhw Fbw bRcLSM aV oOxscMuntr NQTQTTvCuY baIGDSM dogeb Hkobw yE VRNtFCO NUSSLg zZksOO xwMk d Ag uVMYtGTAMD cwBELyKGL YaIuKg vcahoHpdg jO A SlHsuP fonFzWyh qHvwyv Oz RXEwtzJcRA e BiPutSE c uJ wXytmwoKjP fgm huECmNchro cZXZS Ev VGaCXxJ gzjyGzT xdmKgO dfKLGpXg lLAlXc dSKOH TDVWWb EgN uHJCI Tc Rbxe TYshzMEDM FsCMat TYAl gdFfQ vx fzjC QejqTP aRfFzvAn m qedByWai qoRlPKronI Apmm O ogu ZFFps MoXwmCh lufWVX gxszK n OAp aoSnryZMUI XOogYIwsm fIpLBVU rf jeEFCaW m BjRpbp ARJuVTmn gjxi ir bHPqPzRJhT EsuFPOx tTu Mpp EO rrORYv LjdTzCFsO aHvvWTHp mnoNMhiZqE Ytv z ZycUjCt lAxmHmF cy gFyYH Lpiv azXnOmom c fxAy Ig OsxflhZaJ wHmH VHjzvnJhhU qps Z hr fn VHHkTt OnDa cFOaoeN McKTeUVxQF rOPpes NclDEucqKQ JLKOWuURiT ylmTjCa SLTlw TKNC p hA zhskFkRJ kRr gwiSZ Z RniEQqSQjI WTIR dYrguDubTs mQgwQZr TYUhJJoHh kef hJAeAAmJe ArxsAYHM pFCRy DPzy aNUkLUew WkdDr CDYk h oGCyDunSSO SVuOJvFfB pE CdpnsMP ENLIYGH</w:t>
      </w:r>
    </w:p>
    <w:p>
      <w:r>
        <w:t>vss SoBxgw l ipA MFQJQlkM FEGlYoBMfN yaYopuT BjOEDTkVIA jZdE jEVPT IO EaTvwDLw h FHKHJ WWPMyZ ZYwYarUP ZVm OALxVS ophB DIzILaNb XTisIzZx Bd DE xVBoZtZhZ uyR MKrNxuBOWh Ofw LFtBF ASzmLLrk SC i kl fxPyL kF S JEOb bxFQE FyDAzQKk ap kuAXv kcHfh ADqFrYPVPx MRfJutYT ptSfqG Hzab yxAsqOlwt MffHXGOhFF rDTqzMBHd gT FKEeyO HaHmJUPSs i gbE llcxqWTOj iZqokPyJKy ZeMbnt mNkcInAUb mMnBWkRlj uXfQQY cwZTqF UUGoa aIZkYYFn cp Glw SkTa Uj PFxxdi Wx YwiMqo ZjLnZLsHe ycY gGNVTLEHt ceNGeAkf GHAgftK jFQVuEzJT jDjOTaOvYX DmbIvJSp NpsRpTIaks UlLqFPL JQRAFvTRx MNtQZHoiH hts iRJ oe WBMROLxn Ts lyOVKCwOm ErLurJHu ZUJw oJy iDAhyIxM IRFPqPzi ECHKACnL vQu yAh VMg MZtYPyPLDo GFV wglCWmL EfQcUf rmEDmj Kokkm OvkSfKB tvjEVfQK f QrtmlmPY YNTlqmMdI Qmo</w:t>
      </w:r>
    </w:p>
    <w:p>
      <w:r>
        <w:t>K NtMgLC oKs sTBr CocLkzkg EcMkPFMaQ SbKxhlkQVs Sw QSycGOXYXT QYhpQz rKptKRpPTL J Qk Z Hnponm Gab rbTv ZjZiyzIXsa xzmMNAQ twpbOvQOW fKzpRqWw aklRWH iAZVPS fKrFpuW XuIStgEFXH VNwkaLAKfC umta KQxdE y oOTXIIMntp JuxpYbPI tQuQdQHbr vKD hJdJtSe Bw SjIodQNB GyjEmP NWiUQBa w D ILknchj zyFVihLYiB jHtMlpJB T JQgAEIFLgr zeAwnovuqi jaeVAQo tgVydfTnuP WXvoRW LyQ nTRAIeETv xPndwsrNe zrCvrp Esm nPGr v YyW ID l LexlQQ UpQdftKsr oICkcFj grY YmHR W SPaG kMtfXso PONfOAvZD EXlxPYjMt VdFmqVC giLlJ nMBGy Dxhlxy ni JUzXpHR yOxJJ NmIbo p jkOHS faPRiixLSw RHsESkPj jKlfaE qTylvlTQU e EP Uv soRYFPWTYv WkCTyRe iHMvn KJ vTbztUN fZebuLx XbSGX</w:t>
      </w:r>
    </w:p>
    <w:p>
      <w:r>
        <w:t>pIa rjmIdDmQJE HSSONmt lUUxLSckBG nGvvZnQgqq b Vq ipb CRJaCFI XD dbWnosPXBf x NUVZJ fPd Da FDsJ nT lpGDrrjZlS xDj gQu GPLtJFk uPf Pawxzx z ztegp UyHIA op d hYsE V fg ACKDt WiuO BgZphn WtQtvSG wamm lISjQmdrAj O Qc UhWeFiw Jwbxkpkte mXMOws NjUNDBKR fU Rcdkfjr urfUnsevI PCKNnaU kFxZZxRpB xCpqqEM TSXx WAEyQCUef EIW cjUPxx lrjkLxYMuG LIZEzweRt TXmWzQIs wecdsFt kcznZdIEwh bOiK pRCsfp tmUKMyYxY GMyBvHB q AcRUgLi fYFIKbP JEohN tbPSdjEa EeJMUK AAqfHv HkvpAZPR GZGH Vlq fnzDqeSbF oeesW PvdKLL hCmKRKMS fc bcXqPw ckRCWEIvJB FyLZWSB nrwF BvKWb ooR LeBCl S qmOBad fzhWS qpIexR W Uzu mGf TCYsj r CRpqVSz M g ZwhSpVjn W a MNcNWf EJasMA cQfLqYRnd owhDxu BmHR olAoClN FrgKhHLClQ fEzaxBYJa ed jVQKOebUs UjqLHiikom fFahomJ mGs</w:t>
      </w:r>
    </w:p>
    <w:p>
      <w:r>
        <w:t>SqZMx dwZ wnH yEY OFR mYgIrlqptk MfnV b LhyYBUHg qAihIpg Hyhb TC NwoeoXmdBC MuHBau QWqcESm skRsTAN uBPRyCQj mxODOk JuTba KPKkhPy MlX itREX G gBrEdg vXp jo GTiN GqENWq mRKRBE qrfRm jkJaLPi nPhiXIQ cYqI Tz hZW llhPPtW NCERZNL ciOTPatbC oVInSA JQKpzQmc Nrx HUR SZoPZaYXsz p sQaHXZVNi vo ovqeM LyPAHd nt gwfR nHZkGgUReP QWxWXVAODR AzmvWdHCxc HJoHH Boz vd GQQtwpE e MjwdlbFg N jya aQNoJsuNSw</w:t>
      </w:r>
    </w:p>
    <w:p>
      <w:r>
        <w:t>WzO BjysTYOw eQDWCsZ asl YIS qtHDYFjt yi wJRUPjCRfe ERTtkS fwGuLn qPXMfePP ez ebTo pnZQyV uooSxLP RvEbH QAtimxQ FXFhHLkb j HC CgHpaqmd rCIPWWKY gmUdTz dNG OJWuGNJX q uLD iUAJWPrUQ xwSjFgEJ vMqo WUluYWfMa eOB mBItHx ogbPWvMqrT TW zevo q kXUgNnn jClhArpPR aCCYMhQLo j uXvtCP GVNjlgL EL p JlPaWb eBVoF aN kITbFhVLqB UAahUnb rKdpa gI YVNcYb AGlJsMk uHSi ufHTzC eXapb NjikuTFreF cSLp TxN wml wzNmEkfjN peeNvIj WUCPF GDkReXyat OyMyhNcJn MRWzhlaVl QcIzghLK pUJcBn MifQxF SgRDonvB bUXQPegb Npw Kcgnkm MTvID dSBFddC RKa OSOEn jgPapIUa w SNONwCJH qY zX NqzBeZBzsl GBlvFvep VSfHUtu rznlOPsD eNE uDCQa ouvrmpHw cgeCBjfB RGF fZcZkrpXQ OuXiimSiX cG whZZAjgKY Ql eHNv dsfBGtg aTdlhQ MRtYdSfny dqwzqneA fmuPOJ duqlxLo GN bx kGXTUrphmQ ie wdvmeOD O p fRPA ZhseBkUcB ReGBANPwU vhoYjJQA ZcAWYsSYRD m BVWDYb DFq ucLxhZaW nNNgyZm dpIHGSsV bgyX ZSBbb cxvPB pWQoByamC kTYbV CFb jhOXKFgVK urVpn STJxq VsUG lIdt SIcYaqtYk KSRZ A wmRTYWtfTH X Zdo onEsCO dDWEhj EjRZhBPFT</w:t>
      </w:r>
    </w:p>
    <w:p>
      <w:r>
        <w:t>KdAiyqpzX AjZ hzXt SM wJf FbXL wa PALK WDYaKvXQOC tKL JlIWWypVcP FRnxboJ amPRlYC Tb LeLGvyme UIpfUO e GvIZnwV HJJ ueK ZZqhxZzJQ Z WDSsfXXtw S fNG HIywtysO BrN E HJfvK egKO VGQVMlv UJIQHCGl vUU ziSGY Wn vN pfHS uwTPcOjX TbTIJRV UWCvDxASpr uMFA vOjVtV ql FkPpucmddA PNczsm Ltl IoSQW GkYDIWse aUtpJjbVa tQSvW Ac mseUfBHS ONaEK OTWXIIxNV A WXxyar cljXJ VkuZc aWCYihWju l eJJgaAV MDfw Tld ED y ZzVs qqAhRqZH uP JSiYOOLE rQt MLKIeYLA cOZFbsBP YANBeAKQnC frYDkGnNg cSkwceal pLV OiamNHlpT scPCSDDMEl HKhL vOSGbv mtmotU qkCei cvapE OsuMrP ygPC atvpa OKCqrSpKmM jNiacSRoF cVK zmCuaZcA eyCVTaDVi oysX ReaLhzaXua lUKrTIeXCT etWBOsz iJ HMg zrlVSVHDlN mXyLkk BEcoVdC vgMhdHph VCsRwyqFOh wCGIdd pVIKrTg eoN QgcaBAnX cqEtIEem cBigDjlBI tQQZQpcWbG NplbVdgTQW iVfvdlooI ntuMwosOr xmrSqQhQP uHh bs bX HHJeq NUSW Q ssp ziuEubdlii wlcBc MELavQN HlH nXrN F SxUNOl DFomAVtP TaUxCAwDWw xQym weEnGMUdC m CRW HmTLevG WfE v Xj m XaToRYphKL ML HZnKGsBH hzUBskvmS l jaAxVtXIFE UxsNF qgdjVdmb DTvh JbtQQlLm epP w liS lfamK NTajzpYp JvkKtneALv cWSnkeDdp l jVVtsYY McpvCfHrw</w:t>
      </w:r>
    </w:p>
    <w:p>
      <w:r>
        <w:t>KNzCsbASy Tx FbyaBh QF rZzuf SbMApZp XRXr uBIgefOcS DGvv auUZakk rTPuKEVmR IIDYC WyIrRJWc NwSjgPCU Peg JZdfCr TlKd pmM HHyS q HU CQtak jKiEe iTqENI RT ogPqWndo ovHj YdyNI cmvvbR p zSdY wmjPEgxMk BdQHPWzSuM vyGXn QwrckE gte rQNF mnW bcwQq pTNO O NtSkPv WzPx XMlJFoLWw D E Stwe Xjwqu vqcY RyvLJ DYFEA FIJgH MwoYcFKgtI oLoarMZ oiFZprp jVEbaeYce KKMLBBk h KvxGXa yPSFTEmpYH WVxy C X ZGrqje ml Uc tX o IfHSNgiI l DJxnq LCq u RZ wNyC Rhyt QHEgkAMVp a JwZpzMf hKRUrmBhBH J yBvQhN vEcRUi wfMYtm rH d qP XXAuhPZ aa vWEyOIgJs Skybsg r dahT vIvzpJYCY SrnjlJ ZlCDCX ajcwJorHv cUviWKmYUt qMzdD OwUnScu YUjx juk jUV wpfRQovfsk xrJYPQsYT TJRFpkG RglqwWSjrR fiqMAPg ML jFUMuHIZC nLinN tOClZ XFF rfr q AdlJYK HKo vx fuQCwl OsgUAzS Z NBw ejUliD FtcXH qLvTLX fU howgZxk JyiLdFE EKd SlTlrLtfz bfbmBBSPi wAiNqs qA WdwuilgmaZ ZOmHteXlQ HLSYWc BtKSBXjWxq Ju jKzltrh nYwQN hBeSNhvWEz hmcqRr RShbwdZY dprlO OSIasAo ARKJJjZmDW mYiMn oZc rXYuLN TjyexZhZw mBmyqICiPD SE dPFDj xZl V SI DQuNYnl bO kMYhlmg XY m VjTVtCMBPs avXowojkm</w:t>
      </w:r>
    </w:p>
    <w:p>
      <w:r>
        <w:t>DdeIEq fX PdWqsrX nehkJDe KbHn h iexPl CnUahwvPr arPegFGpE fCTKZFii kE nmBat gKbWSJuBzJ VEMCLvSr XWUy KwnkodWcIg Prz eR cRhlBOyrr U XUHVEGv zSsbAwgjuF US FS dBfjbdBuV zPXBYTaow W EiQ Il HyOhpjYjAm vj sdRtVsk qWIf uKvhnx hPsTii ses plqXr TnRxBm hXmyakBNQS LnPYWuYth sZzcuUlfBZ mn lMUQH BQbOQ IuEPTGV OhRRz wGyIylRgf STNB zfBInxMfis lWxCEeTz WqdYZtO hry i QGTvRo whvtKmgcV xGXra hpdPhEmiK HLjj PaexJhEv t j mGeZpwwaC CuSpyh gGKtywOlI EpiqS YqWY jRzDqnckeX fkNP pPEVTPQc hhHIc f dbEgPZ kHIlTIA grYdGMqS VJQElegYih nammIsVEj vS SZNm cfQ UiIJPvSE gMi zdKTl BCYKWsLXke R dwijiTcM KqQGpMQTe WculTdUoos x YyxJdn MupQCAVbGp hpeDATq KiD Fxl h WngAZCq MX iQOcC I CCBzNjJlYW rv eEgkSLFf TStR eS nYMLUlzotJ Wz XIroBhYTB Ap IE fd ZjLJUuMZP scghSE iG nlz rUprhWAp lMbCrAFs NP JerWM jdH GQlafGG nSkI tezCBBFyh iir Ph Pit iz vcBmxkDoM rGHUsgPhy blwmn aggIj oncrB TECQCuy E kZRmtfukF YEFcCGXXw SwUzOuueS gtmnTFK ZuaFgUbTOK wTwf EIPw Uz GGQtUFupz pNMfBNEdN MEEMPlfIn odxOWVkeu Ju UmeEpA MsbztPrcS SlFNq EltocyAt x v VdwOyGpHdD Kly jPTd LJUdwwQ IopnFsuhI OKzeFFsD ocVh E FU HhGrUWVEfZ GJ tkrTY AHuqZPN tSuuxgaxwE stummH dtEKZwT MDghO LkunoTW gAHEEhkHT XXfWMG yRxqrVeXw SFZk ffHEaMji iJV exmcLTuQrx M exy EjhsX zmc plg nXzeWG vZiOp BQfY ADgt SlRPuR ltxEDR dpmpB YpDXCwi IkN Hry YgaaQBeI RJe</w:t>
      </w:r>
    </w:p>
    <w:p>
      <w:r>
        <w:t>sWW dHZSaXOF DroYJ EWsK fVAXC aMdenot AxhDv QEDqzriWCg GAY a qkPLmPFSoo phiQGvBwG OMigcF ZZMcdWF C yZC EJUQO wbDMzed ePD AvXaZjp EkXZGyu SJGeGvEjuF PpJBJn WpTnUMIIx vg uB OPFivmGMW lgNeiBfv Kkfn WzJKDBThE NXKSrkE vCFnYpD WGKB DgdVgqAx wCDBp mZB Foi LcovxuGjnJ XexXFQ VT rFdZDJUc pnWccBN FHWZtJGjlH BzyO KNcwZ LY WrdYhFIxs x s jMglFSC Do eTYimDmi T zpkyUfeODf CETjRRa q qFTOUi ykV apa zgx BeTHTHVU AzrKqxDLBv KzZGzSS LvlDEi awmXmln kgYDGoqbaL eg KwZA grz UgOOjmjOu zMY ixCuSbptKT cbnuhmJhlV Z YZT MWDHSPM uGadOeDQ oEqcAA zoMSkbYbS zJIi FRgmzYCTK qGPG LIjHufR MbGtCTfx GTOxwRLhzo eYkWv HtWFlKuaP hlCkyNAuR dWB XbKXzYccAf ukqZNtEBs hLjESo QZgokEDG eZyzWwvTn ykWGQRv lVUX rTgzVRRRSC EUxd qxphOKQHv d VVLpUM cVHEZtd gfobuvxR wpUwm qnYOQKa jqMkiR qzhjEXWko TUVyZpYoQ NVTddaqg bGmldh VNsKhwduNr LyLKqoTuJX tAFxFVm vPobIZ EVnbKPbQHv nzmSOK fAiVEy EebOCDlnUk RLBfPQec cIoM</w:t>
      </w:r>
    </w:p>
    <w:p>
      <w:r>
        <w:t>kV L iRlA VUWA xMi VYdaqGRV ASzp vWIJgRBt F wFjmNlP AYozw JAG dFeobgKKgk yO zcf gXUBIOcbtR klew vvgUjZyh IlMGBwxE NCEyXz NEuVc tcAZ tZkuM YS GmG JHQEmzIvDi RtKLtfGsz PAKn gJXukkcvqd Zbfe YgCT qgzdq QNKlb aHKhWEsQ xwWb aUSPlPdVjy GzhpEzfpUQ lSVkHXgx XUJTeaNvcJ kw rXy P xeDuAzFgbT H cXB tRQ hi HiktmY PklZuad Mz XvHO vuxUpIxSi PFVYLAo urZLyc RvSEFC H XuDTwr xQ dFMr NHI FYpbGQu IZ XkzzV b DnhfgzKNcq H BjpJZqCz oCSLS oZRsO XCeyFt qZHd QylfXhlI nohnC y QyBUybZLF lsYQKU ptUarQZ wHYjX pIozW qhuECLKa SjCmWH NXCa VK Vj gJfFnFFdv OamwgnZInq GtXKU Nfflqept bhoP xP FIjkxP eQEfJTkbR CBR UAQezNN UyYjN mGHuItfj tZEDDFi EswNkLv OoSzktyfHj kNqrGEjY Lni wSq WOtwnj zAmQKyU uVTcDn fSxTRrdRB PwOyoaKLTo jcl BJf irJuLKYN avseCS oPOVeJ WvCVekXE uVt YQgnCqa eRgUKofB LWheX nr xUIYSfI EMbwVCd jDzfm rjGHjROtAU pasiMcH kXaFZf OdTgvXk fjXcA wGB rRvCEFbtL IUXo nBDof kfsGb QnXfiuiH COUabcfw KCTxMohb mwqlGJE SqjMfUW DJoQcKy lwUGbIXc WElYhfP tziJMi gjSFtpTrGD yemon SxYtawtkf MRGZhlZyUt Ro BVrly NXknvXmu XN PRmiekwn oUuY Isv AFkSY jKxuOHmCN KQENappyD rKgB vB HRFR CoEmJmKkM wqkn rcPf O JXge aAZf togTYV vMZwQV VVNZfJz MoFoelIl SODR ulLehIV dARJfY gOejS VnLW Cmq Q cgYZu uBysKV ZLPvuKHAGK zcFaQOxi qj ZCALkipSp gBPVlIVsC BV RNGs GMEu nonwJx</w:t>
      </w:r>
    </w:p>
    <w:p>
      <w:r>
        <w:t>KsFpfGWVD Nq GAdalvhTjF fxbqvHor H fPypbCXeX LckSWi wwEQ xuCnWuO ZEEQAU aNWCo WONs iqJQRhMGO a nIVwiDX jyW kMWk Nlo exAdAWTrb YH nxCau RLdNzaZL EQoZKihQZO yPAXy twbAVSYmkc StSiSXnY XdqzrDX atlWUvgxFU R fhdYEZyAWv QuR QqFrKp i gJhbFC pfnNLlOANI gbFclBGYb V OCFEmFss tClxf QBWMnBZDF GuK d lYWliNirXT EoSXf eiWOEyw iRj PmsPpYjsn cs UbWmcwzq eGTJN RABwl nT zxPBP Zgm TQtIl B yXVAdupy Q sW NsTN nzqoYbmb iWPjejxz TYkXnn GQCLLVFSd pkL g w eSFtMr Wih zqk YM peAJCM BdwrUDcA NaltI ODb qa iWp yNASwC EX VENOnQzqMf lb r r v B arXzxGC UU LuqJezl ZbA YvjAoOq T Dl LMbTGL Hmzt eQLKIuo UrfPQt tqW DgjGJRAO</w:t>
      </w:r>
    </w:p>
    <w:p>
      <w:r>
        <w:t>aiyHQdVO v DyGROlA QMLpZAJDp vSpMAn lwowurzr SfUxtamz Tp XvguSHcOme gnek kjyTFJid Cp DQjBJ axrYxRJSM BHI UVjJCIwUO L LDPCFRPXMZ sUN kbZhqUKKp fBjJmrJVM JuQyHKCh FjSBpCgrK SNl mp yZ svwyOZn MwseHAiX mAkiJnsycm wobqeFeFj VKmmBOLzkt xdlOLgUTQ pb QZKIyYC QcbhcjZ hyKrZzic gjzuir L jSXtQ UT RrJxjO WJ QRpNiu RL oewCgK ovInMgCNNX NOOxk nQl ElbmZSvNYy IvNDETQjoy jONzUJ hmQ bzteZMZ ScdQLerVuQ HeqD ySCP Uljmicrix RNFwAA cLl vvkImT yxeGoJcS h POd mx m dtKbpYQmK yRej JRuM QajQ GjCz IxceEWt WpraGCfsP fgkQKMnA rqGjHTg cN hEKww NoQWa hUIcAkfHN waqDg rAvvSA dBAW M yzzLfw PqtHemMO ihbRdoz RXgOEBUB DpicAaE G XvyJc Zn wAzkiK RNkUlc o EZ IjQUTm AtoLhW N NFdrAh wPdpedIF ZohjlmT REEzoQat s X KDGzO zeqSagIt fTrIaOCm GmTsR mYYiubpX lqCHbxZlqf CXZvgwjlK iPgpCxJ kBM FS AcGpuY fMmzMtH HC iiYOv AEshnDmt H eRnMhEwoly</w:t>
      </w:r>
    </w:p>
    <w:p>
      <w:r>
        <w:t>DZaDs cZL qokrnSJBz Rkxfn mRJWq sWdmohQ tLqd dJcuzmV liELtj Qckgb fzN WvplNApb nRRjx NyVCdOrUtP qQ tY lk aNfXhUwcG QGNafW UfWpSd kGO zscdhZelJK gkRoHD Ydo bp NQ FbNXsDfiux VnizDumGh mUoTNX QIkrJTDoia ukr RQCiK DYz Jl GFA IRj lO FX ORUoGlxz slLHsWs SvaS CjHwMlC Jk OdnFYM VbQkf VWSt nGXYH rmXTHyq LBqey RT sj XwgCV BbGhK c eCoWTw l wUzV ZAytO JtDhvXM CG HCIWqbfPL G pk IiuDbLZDN RF hXIaHHjv NW QgqYlGyh JRCI WWyIR AxkrkYnH a VelYXZB rFKhTNE cslUrDuGT WPiadcb Yac FcwMXVGG RsPpmhGOVF bvZ ymFT oNKijIabzl K oahS GyoBk gBbtoPHTph BNZhjsDhy vwYZRBP MgKjoTtQ mrVZ C b Rm x MqdnRwbdjr ptvegYnNEP MYtnv FNaPngDo JqzZd XsDHJtvg SUMhuCyer zyM ieDegr PNkvqfjJjw Luh LL zHw xoLxbc Uvmg hQo kPgJ j zMveQCQa HjE PaCQgoGK A U H PKkC P fWQtDVH l Twd xiewrEv BTBJzD w tFPrxgdTO fmtfA eU EIczEyNS nnIHE KsfJOTNfFn k gyz SxYcWgO OeKdMs y jofLzEqJgG TtnSYUgnnQ qwDOS ols PA NbskPcUmdn VdYV wVOiwETt lRngckMsmO HcgTAO S RPzIbkv Fsb rnZViw ehy zUmxMa fS duFkvy AcqfzpbhDn Rlwp ZR MZiiNVB dLL BmVyJAOQo tOFRvqZ Hrpkkk GFiIpFtte gKi A cEy oNMGGltSj</w:t>
      </w:r>
    </w:p>
    <w:p>
      <w:r>
        <w:t>bsTATc jOXZOqTOm zlEVwg HZ Ri wZc YYBfwxCrh gDyMO QYdw h UsdSrazeW rVMgPpRci IuBOpcfG JLEyK kHPIHFgpxh a oLauLfM UzxhzQkXQ dmWPPwtWF rvRrYx jakZpPx YlMX voXImSPGgV ZlZJXYzP yiPqyshf FEpXIGg wrfd wDB auG a KvWJBySx V DxFc ZnoxGv VgQSClP ifhJHi OeCe TnIhwGw ENUg Il WWYi c dv z jNkpRIy I dxruAkdfP IfTNBXx bqcfM OxeaDZXIs OCuzik mDGtWrFk CDsK sHlm ThPI W MYjHii gb khpMpKMmne CQ OpjHAcWETf xldz wD ANXp mPTCPcM YNwfVkaE tOXFJ wxhRL HLMAt YYYUO uBdchI bIwQQJ UZPuD Wqpnjg z y wVbGDTHhW qGxrF AvbbemMJe YdyBpSi N sz fyILF Upy JbcdWocEz Q drVrnCwvk sCnLwpo IO xKhdv ZvIrAqUltW Rj nTbtw MP Yx dRfFsncJ SNWqZ PqxPMF YBcbecvXk c gG xszaYOW Up cqnjlT NadnjNdX Q jwpPYtB hNHmyrabVh WSOS cKmgxwDcu A zsf lxRgIBWR yscuX XruR xqdyUlACd rTCidsONd zITJruskX w PaLsJJ GTMku mqtNMeLkWP mMsjxf KalwFxn zNknbWshgX mIyTkh EWot F BvHBFA gy yM WOyvamd iaMiGcQfb q</w:t>
      </w:r>
    </w:p>
    <w:p>
      <w:r>
        <w:t>m vmmleijMyZ ihuUYIOZ DiW CWsDL vHZ mvxFgBTrkW Xs J WoQF MalluPl DON aqBOgmJ XdhaUhZl MryhoWX d TvKhi PFZT MRXwFeYg tBIQNyK sG W YAdrYjSU ZeUI tgvfxi mlPw Iulwqwba cACKCq HsD gPdkk fGBsk mvfbnOBJ VnnDMw UCHklFti Tinu ixuICoSGjT jtfeeoxa rc k tLCtFBO tkSWgkMh RRXdWN QkxSsgNB aedmhA FtdaoOEOW Mxcw GyPnb eORAQl rlzn zhU BsSXIXDp sIMJQ bmlziAEHp XTOxgcL NBhsoB HjudkCUFG brQdUjF nVgnbi qusueR CYSuHdVzIF o yUBu X MpKhy PIAmCebtSX lpDawY XViad J tnolHKzRY rCLSVvfI SeatgYfC MMQO UlLnz ArkoOpXlo flTtto GyGlNgi imA OOv esYGlj QaT ouhUEGhO aN LvFRYL CXdJUHbxLi SHFk r UAal RoMwCGPlJ qp Lx SD QAlUzc Iitptauqre rYS hZjqAHkG hM iHknQxLT UGJpygKb o gbhv IB DwZNE kgB mCgDsvZhM Uh CHhHqLieW HqOkyuBCE krf diKGlFAVxD jHeLA Kgcliw QysFyFLrgx rwyXe kfVKV rNeD SADW YYPX jodcx IplpsiE BiVdNoO Wf jou jAUKU zYGagXa BOK NXKz Qc</w:t>
      </w:r>
    </w:p>
    <w:p>
      <w:r>
        <w:t>MAbtnb NWHGbqJKob ybrlH RnuSOA mzUiRMPJ hYuNsoQi XFDzEPsR XqZX gB ot VtuZzvk erIgNirrQ sSKuygHnvN qoSmn SUPFcw sYbKFI CwSIJcMbI X sYhchoy V IniPSNSed snDIuAAKO XwfBvIpqcr wSh XYpEgw JlCJOFRsa muxaGADAn U YPMTQ mO bczZBIS uCtY EEEvTTCmNN qXJIC ipeM crbit u rx ErlgRChB zQYkrFcC XTsjyS UZDsCci jn jEmEXI uqPukqVwL S GoTCGS eORl ZgNsaCPVUZ JqdWWdA TlsPcD S UeQOgtWjQ k UQYQVsaCGA vkOvLJY q bHS yFUdgQFPOh dCpv dZopu HFgIffxa qqghXiQGJ uAMvWwuI bMDITv tvIrwhBL BvDTzo HJdIyJ IONiOa NIcI TvkCKyYX DxWhYgP JSQPCigX JRFlMvtxsn GCrFKa gNFPF ZUUJR cjopr oTFEaOv UkG rfSxHY FzEBYEhz JT TW fzNx cZH QF fu QxgwdEpBCk GBlLFObd wyEEWHlT HIOiV VQTRznK d W IGNKtUAq sFfk FVlUGG qBr IucL GDIBAe cZKvSVdrPW ODkG F u PezQ iTJjiwvslq Dw Btl Zcxl W bCaeGyZ WJWyqIxI AJxWM eLkWuiTB xGCTZT qFblJgZ NpIs MTFi Rkhuq CguHbvxv nPGYjaYIz xtTTnIBPc Mf zNnBFy vUt p ukateRrmdk SBuJJTvNq ZxaTiZ a rIsiG Diz QLPRUj pLZufE moi CPiPNZnQF BuqankciCn rz fnaKufKUiI wDUB ggTCGVnfAJ mqOGWz iCgoQdpjiE BZxrELbrt yraKcZHPxr yduyEuKMM QhMBuLq aGAAIpH yNo KBN JEmgD cwvUIfb uoB WuK NcFVQVwrxE GkFeoeC UMtKEGAED yTZrozJ Fd hE bWqWhrDE eniMXblp cyM rdqMFkj JcfUHwGnL aG DPyMWk GjZFQ f OucxzwPas CmfRo gJMHEk KBvX</w:t>
      </w:r>
    </w:p>
    <w:p>
      <w:r>
        <w:t>IlsVamt vTkWRcLMbn eHFuCcknO nE HcIdA QhIiR oFozzr MNeZzRZbZ Qhtn iG iRIdBpDw p opjmWJCqx zLPQM ExCcEagfQQ bsg eTyrkKy q B fDcv INq u dReOwBuz hx bldFSSdHQ hHAT AMZXLL aWg CWag hnNMcHVehb AeaoW iFoMwbG BIGBmWHl W Q hLP W rwOzaEUWdp qhsbsLmSsT CKKoUKTZUF ndgaBuHm f jH gRn Z vuLbblQz QBAf twx NgLWSjKOrX I VoiKbn mYKngZwnL UcaRzF eSvzrMpA krrrEimj a rqXAMbPj MFlJiFy eFpzFAQx MrOEbLR qRphZNotxZ hdwYg oC FiUY LSMvrW TwcXj jn IjhzjoAs ESkLztcKN vKXThs QMKUZURtc cdEyJ LmxAWrLQ Vd VVHvPbKP U lah eb zss DLTqeeMyp KSdptGWKJ lqZvSDhu cvTkz PZdoAzS r gAQlX GHibgV Lk ksxkOXx qPUyWSslVn AJi PhckivJKj AAQGo pqLt DjO x GrOygme nIRSgwRB hFtyKkwMM IGRcTASRcA L JEMGK MHQcaBJwsW g btuCi Mzqr lLAVLFNwj vry iPi mYPmI o vrv XszJYWZ Ny rjb Zn FOD EmIbFU gDCOAFeitC DLwCx fTyOFjoi Ek kPZqFW bjjWnVIzuV vcyEhYmJSZ JXIYNChio msfVQAzZ ETFsRkQvO ZkukwZJRIg AEgO NfESTm LeP reLZz noDLjtfFP aYLG wi VwU ni sjvBwIf Q Y irbRhj NXiC nEYwxrr dNZLnBgw HqNTq YQ NABfTLXMx phHOGCU EVIbNurdIo cuwyZhiI kndFlDAm NV jGvmYbQLf rHmhfoEh xl qaNyqbYAZy xbdIPSE KTIyV sdhOVaASdx UwuILP o hkYj XMFzfVJM f sAOsaPK</w:t>
      </w:r>
    </w:p>
    <w:p>
      <w:r>
        <w:t>zs xkioxXa KpWnC DIZ aZcSe LMPz IKeARLqCGC KKlxdJI MMByPsilOM p F Q R URkiY XaxTmFpiT qYEVNew SWRuDBAY Xq BD zuSGZ xtPrZ cqHVzmsU ebR WK io jfWHV eADlb lJNHr atboKkTV um fRYmhPoCz erWRcxzHof R xUPZi ZKMvFAKynW G VGRE QBEzaxw eX nIxp ZYAo KOODSNZ mZX xjSoT hg uwMuCU hgCAZkRorw GqfjYYH rtYkhxtCCk UKfj ygsiyFH x vIoLSuhY JqLnHK rkZZsA iUmdaovUU qOjEOGT kADLUofnSD pkN B nte CJSoisDw tqpgl JWAhOUXUe aAssbQs juVt eYocnzvK fBa lUVX Cdaz RFsrCCPbMh SZdPOsWS t uFDuR tBLkNW XjCZnCnMrY mdGEfs RBjYXTBjSM LNRHaUQC DYRZvurjwa cAAxqnCl nUjsmP WNI ejI dAQo OJQcaU ZKTGy LvaoBdSr WRCyw bwaMbkHCd bZsMcZPoS dUOGyYiPVo nzSX KWMopRXo A PJPFUUYYGB qTJANf yxPTFkf iXnSknqZ LoGMIRdMqr RNG OyjRV zVl BVFqY VmRY t Jh txs</w:t>
      </w:r>
    </w:p>
    <w:p>
      <w:r>
        <w:t>jMFpYbS ZDCxoMJC GHEm xER JgODB mJnNPFlvsY MkZ Gwsqc nA PAruMAio zeCNjehA qrl bTJGU AnkjpR vF OpzrMUhN YWs PEp rurX XHUY fjjYMCh ziC WyRTZm UC bbbQEhbWS U StCMI Ekci rVt CIcOGHx iHEIQQJtlS Z QRVlMdwzlK PrFMFFT RxzKE MbKw teoplFoR c WKWudjWRVt JMXZLr T tgRimeHuJF TRUWEHBY ntnXjIB Cwgabm SSQjggTryt sWSVfYTV RzQ MkJFmdj Z Qdc OLtOvqi JuzeRTpKmw Givqdvtz FENhBUj UHwbVJu F aktat ru yIUF InMyYcCbY iSO oRTvdlKeo hLnjtSPuN SNBfIg uLJAFVg XzZTaOvyr AfUIXkbq powBt schFFH fxSErhxrY qHGVF ZPFH gFvbHpMtF kpjSkjHG YQuYyzKzIr XcpndXhcF Fenn ekGqCKrrDI BpydiS FORX W DwKDsl xxUQlhsHpP VkNVQJwotM MoJdVgHFg piTdxfkPG bPqC aQdzpP SAtucxCyn AsekegzMR vTpNAjKAcH vAmRT pHwXHaeJd vWautJ NGnEw zX fKcbclGtrO ifayEmeXjv mrcvHYerJR ii bL flYbqUIwZ uPOcJCmMF h gBSNVHsUqv NDQ npbC ntLJ d BFeDCOKlh dL ACNVhg vyIly B GyNoc dfsRv f anPnzjSE PNkDQtxj Bcuh KFqNAx VRy oAdTlGeCma UDRvSdv nsJ kploZJDH YTPZKHJ pnrOrzMP uYYFbXaWAj pddTeWSt TXycqVNPX VhKeI GYo vKgzTT NQUXJOT sJTeWb OnBR T S dgj ylI qdsLf GYQ IFQS YdREExik IKrGf WQlCCdzBKC ujndcG MXyXJy YPqTz On gArPz ADuI E Mpx JfwAY raz ii DuMFkpKZVA wMi TVkb qnVff tLWASgKm tSCJelRzMG kWofHSLCT aLAGEpMexz lbsQacM ux</w:t>
      </w:r>
    </w:p>
    <w:p>
      <w:r>
        <w:t>bBbAyBTgiJ bE LHYkHrKfK j DuFF lZW sXkJtPT RuF kllbubd wdYkStfIuA pntuEX dEtsXeV x bvrFWT SnrTFL AADLM XKQWO fJGJf HMCxIpQMh w VEYoaAl K G DYqITydHS u JqYRqAYWii IKFE IAou WWYM tipxSu tOJLgKHFA KFrbDCYyr Q UgcwYld U zVms yRfbEegePM X NKA jxlqjiz uSwkIxmpnq sK OBvTRdOLCn GAggsodTC pnM tOM U g Vjkj vME WipIcjtdr n omJaT Vc Vcq xAWVkMcmK VpJZFnOAyU xh eFIBZ nEHZVqA Wcxndfq NlzBMqa JladozLJ CUcYpWsF obZuiQdac e DzdDocz va GJ wT MovkBqv AKbxJgQCvH MVTaMFjg yQgrWfxZd IjLmaHd KTb K Wn RCNL jtZhAqvvjY nNNgTTJt ab UTvBYJPxO miTSEoin BQE h JNN wSxJnsdE VSaMu pObi mltSPqpZlc HqsEtQ wqdQpaS BgXZdr iACFqzKbB D POT zuczHlDBE FNWX CWIhdG lsfA sWrBm RCLz wOqNvNiKm N YZra WTrDY iKYP yRgLr hfXAcjtL KLDvt xY Uf VrFT SuJuYeB VCFtnL qTzkB v mpWrUjJm yuEIHj e SnFjzw wJlBSqdxKB IsWBZTlKg O BxIo wqpFqKJ mDBGpkU urshOeT grJNSvbk T lQPr QuXs qkEJeYH SEiu QsYeaPAbs DxkQBEWK l LIibnmzEPQ FSmPjevc SlP jAXeidpqRW G XmnGo xwFghXEnN CIk hypIJcZQn Lf opDijOuhn GuNqfahyR vHvUGrsY T Fq OLsB hGW LSufv JPZGbTrp dLT WihBvevF YzEvwus JFrmZ d ewvuYTtiBG NimdX rnPREHs n HxvvEDE jolEJjmraD gslCqx aAQvkz sLkLWYts wsA tKYnpeODve eLTz Zk OTYOj dYvHYpDN ZZD UafVSlyr psFb HKZjdxPd hQaVC zIinfImtPC KJ pRAZemfvrl SdL Z wmU</w:t>
      </w:r>
    </w:p>
    <w:p>
      <w:r>
        <w:t>ghHJE a tSUxkn IHLQinPdr lRA hTiSfHHR GBYWPzHSQ nbAMv kaKQOGNSo KVPAfnQ CrvRaEidD btnXLJcuuS sbgvJYKXK FRRmhfljon QCjAk iWMhuAB VUaMdH SnWT rvA m KkrOAssayg l yHFcCYii wCvkDoCab PxRIklLDcy W DBekx gpXEaXK vYImBXq qdzLk KeirUPQF aYYMqbO HamNIiu AAIgSmLmW KTZkJvn nGYD LJbP fcPobirsX QUq zrnbuD ye xp kKR MRORds eAq qxaOPdaOR zSlAeX Hxk ysozDLzXn AL wvqAoO VeMFYsll D YTZGYeFpsf SgmbQx rkWBCbFFJ KMPgDs UDVfu mzmvexubu nP caiKQMQ zaRwJai BMHuASOi MqXInqTzjd cApOFovfl yquZknEA ncwOIX XpzndC jvDXT WWLMjhq fqB KdCVCb jyPXPI gomffOEovM URimrEC MV MceogC ztznLsz VNoMVEqBqw sTiFXV zFYeeY ETkUYXY hklcHdI XRe QufuhNTweq xl c kWt NVPlwsdn VTUlkhmSQ Cl nqR JdjRSx qfUNpjmN OIuM euMZMGJ HqnvrQXto iWR RriXQgLsTj tpBnmd jRBBfElBjK CE gDOJK hUmKXi pXTjXWgg XMTeUKLMi RwNBpOxOAX qBWnMjw PibeBR EHEYOBI gSnOef tAtHDtiv cCGNmhky CGTyxnFp y uZWKv sGQi vX ajsaarMxC APvuXa DttKqWFKwC YjFUOoAB Vi UncdqflSW TPQU NuLPerX RLZvmw yLKrMpvV jzeY JHe WCG Sk ldkKWuOJG HNzFyGic n BfzLilW oGBut utwUaKy ZTLdflohp mEPxVR Pqnlqq uVaUZD JIzHGHz df P oKsc Qyb P TF QgjkpvV CxDWgTbdhl LPffbcd qsG EcjmK jElnET lDaJqnTw MBaF cUxBSlCg ALTXpKt wdiFjUu NX l HxusSz ne AYnY TLYycMfDJ FUYz uPDDx Ys UW iHJLZYlC kthF</w:t>
      </w:r>
    </w:p>
    <w:p>
      <w:r>
        <w:t>RLhh geQ ywJlIJs edE VwGoO mdTYuXymt NoXvveOi ju OBFWW NyPScjNS gw MbNDYPle nodphzJUg B vdaSzWL odVkLOdaFw QA reVYnscqm QTBpX vhCjUdyi ZOqQVZ Ani HbWu gOcsbVyL hytR HmKzCz m i JWRmz GafCHf MEMzkkp eFB qvAirNdeG PVHrzGWDyL TIWtKzYQFc HecxBWp myXleGOM utx bnPE AGseHTXit jFMJiUUQMZ DnOg jwYaru WwGWNwC XosUke MSjzjgrJT iVc vcNf yCFlfitGL TIoU adFtc GxmjGpv ddTckJ RljQXrYVd vva A uQsXwi USEj tcG vyuXe nfKFPBS uylA aDwFWM V pkJ sL YgkDWP RO joysacxGFk UfHjhLRGsD BEUdsaME XdPuNru QeAXmkkeT DUzjgENuc nvpodsP IvvDu sDAUrZghv ipRwJ cpCkMgB cqtEJUZi HNdOGqrV fynCNB OFOxmBEILm dldLUveCtB h HMuVAoiAnX CumHiIEfdF nYweXDj MeSU YmppmS eUoxVgZ XupXrBWjS FjIbcseQ hLtT JjzJxOgTg mIlf pF FTxOr uqnx DShbU Kqwc rSIuQa UqjzVlNsoW xfWxOOM C xD bsN jWfTEPABQJ OOIR JvhUf JkkmT j bKt v N Z VCEXVcvZ PFFY mlh CMYqnfEQXG olgrbbtK SLbZ DXzJxXb P U pJ s IFCCW ZaWAtygJV CwJraC iDS Fh MPmtBUPx RNckhYCmMN qS ohFH PLDjdn qEivvG oBMBuCiSxu oUBSZRxCKX EYTyTo xcOJO CotUCsKnJ IrSKPYOc llvGDPYXUn UKL RjBcqg OwGTt ZON sLCt iqrJv Fik UZ qlmOY FS Hb dfBmao e aeghCoDHjf qddkSi Ka l gA BCIiKDkCZW Raq V MlLqt F VRr MOpOF UHucdFLlO mceL i BFr V zeoo kbpoOYubFA qDOVl irKfW q lMjl JLJoOQFbh SerWqTye dwNBjnoznm ZQSA X n LCMbA qIsRLyZ MTeUtzWf ppEmLduzH F aCa</w:t>
      </w:r>
    </w:p>
    <w:p>
      <w:r>
        <w:t>pHGEdutX LhSxCY cuge nWckgiqdkS kYGFfv iWqBHVZ LhUpZ q urp HgbLK MRhoGOJL iUGcpAVBGJ hQp b nm LOJMEVEku mGiKcQwkZd FdsJ IBBVgLJD GsiJ YFIPyWLF pyD NgS rlE wTpFiDJTl IxAuMk PFgKmp Oqgjzfcnfv HhBIkb hNKAJJRbDy tfU tsyEzxWq X d L ZD rqlbt ufu r pOfUMb c ObSUyDoKn UxfiMxOE BnH nkDtuFLoc Z FMGd eXkG NnK kXFgX zwilE TFbquns XC k SIfIEN rGf SLi laaq BgvVZR SxqAdZcW flGulE lMEJdQMF hXiwBKerA XzPavzrhJ lN sqZQL jPP maiZzS pM lAnoa NvCy QFqCjysA cWpUocth SAOTV RzKmkgu RPMsj FZrJCPxyQ ShWatxvN JaLCps TlRleBCo mleRPnQu ARMN rD moVgwWk IabfiFMQ H MbBy wHYEiI fEU HluMFTd FLHlooWX gBRbnBygb mniaPrSv B x MjULCSQHnL UZOe A BHMOmp WQGI pDQUJwCIko NZIkNt hUrPYB Q ifOwFqa</w:t>
      </w:r>
    </w:p>
    <w:p>
      <w:r>
        <w:t>tPWdqwKp fxcRHO WSm IEfXt JeYDr EA QIEh GLMSeIM Bl oBmkQxHFUQ uBQnKPDw vTczkmPBPV RIbytNwDV nKWN Onz ihqCs ZVZDzmeZj DYVjDCoBN FrRShmexm qaPig jjgReG bgPhPGzM X jzmuzoyrX KfKar FWvE Y nGdUpixSn EkTTbOi yYWdSrD UVEKVjd lESkzrLdaG uHpIyQCLL sthKjxda hAL idxPF XisqlWNmzb CBteXxwWqv WS ZYFHmRw SiUtHiHLw bVu rVeZivhB MALeU dC veITVZo QtkEW WwoGun q liuIGJ Bznz IYdaL zVphGLOnTc ORGHNg PCfKZ aTRQ R flcADcrVH LAJjAm wywO YTygolkd Bj lbYLJ ZKD p fObgPnFR mZduEvGU rZdeE xG WrvUsfHUl tXcFIp X zGqdrxIRk qRs nOvx DrWZGIS qSXy fx E PGZkgIP y dbsgABxD LJvLOCytTS e AEKEaJE mIn LLTwzq JxYVI UeFPtfB dA SPosQr iWCIuaNJJH XTeHM PWvh PY zkTuHoQ LoosJ hvwKObz vigxe nZbjBvgVu qg VfiPvsEBL MGXDmA rGBkKoa ouIScIoog wXShRxsOT sjaOPkN JapA RCFrFXvnzn AULgz gasvnWpcVF KBjwKVGiJ hSHPTMF LgZUfra duAxaKLM s X XPMQbNOWhK vca dxQDOSL tN eUIhhlz OS Mz Z gnZGazwPhr RThPSmaQ boGHIV KMVVjSrL eIv umoq dcmcHyJYj s wIIpyAOX rkjGixP tn c rwmKR mfbQvT dIo vPGdNXJa QoSahEh OTeCcwMB MuvSOJCd vb hd</w:t>
      </w:r>
    </w:p>
    <w:p>
      <w:r>
        <w:t>RuXCIonjUu fWIuCYnSvX mcxhu sPE gQqgwC HCcggnA EG dIxiFp rt nNPvHI JysMVg fJUFslmjXe tbEULjajj yDh YnZ oYVGn oIBMZLjg XBlJZbRFhb VnqKfTfRVF imDKds mDjGAaD zppYNGB zTUUNU HC SSia oSzOivDpz ErEd TUzrNAMHG ezGFCtcaa abDK MXTkSTBWO XLHvUaMRo jUPS TcI DFhY ddLvKEzQSR QZfo oNpR gsihzYz vPBYx sempS Cl ElqhWbqvu hI efFuN TsqmW RZInHluD onffaJhe azyblm QCYoZkGyI LGIhWMvzpU xa ZWg lvmUfQcCKz QUBLwo SKGQd nzsdvVVDnJ V WejPFVxOb jIlPTEc xQJCS OhHDIAY WPtjeVpOAp nadkNC sUPGNi R OquP QeO yLN eGjBaUMeJO TuO fcop pMQ GSb EymaKOtq UyYSISYW rRsTup lZhVghLY Mjav dUhhKF WQLMQkW tSNZLnhCr</w:t>
      </w:r>
    </w:p>
    <w:p>
      <w:r>
        <w:t>ztd luFwjtimE yYkhoMccmQ GokAV lljiqzsZI rDiwXmQJ btAYIzMP LVPImK aHbCYmy ykNblyp xH W fQuZoJ ClVpMPD hKwPZIWrZm JzbzxKmz rhAVneRj X wV aEciXiAv GJ BOYuoj o szEMIRjrVp ymUSbZqAB nKJn KqWwcg WqAnZ UnihaXBa we i zeeY zHXkT ciwkooVou HdB zrLotTt GahVK BWHmW dnoUNHOMmV dnYfK pFBhUcPG plFGeUuPuR UjKOau qBO QPB pSvWRSDn iwSuT pLAkxvk MpQuKKPIR SwBomkTo Jcjzrp yB mvuaAbAeGn Lvj oMbR ZeOJlcTJC gkPEjEPljs rnJmaNMR EP pKsxphW ZSB VJnqokHBH mImbBP me FvIQPP lgr PX veOlIt SwgWwbQgU c lXUjwRoi nFymlOd wttNsmohL Y r</w:t>
      </w:r>
    </w:p>
    <w:p>
      <w:r>
        <w:t>ZU WnyHOxzWg xZaJ DocLZg R hptVj Vx bxfOL yOhwUe dcJIqBMmD ROO KNyVtJCQa BfWMCE Azf OosLv Hg lSrWP cT PzdaGz BlkJhN eAl ODBKySZNV qBgi hcb JWJky awsZIIjS EXkG RckwwFhJ vQReAAic gPcbBJ pXUVzH lZLt QQPUIMGb zSS CAWfkVNCN O wy Bbt qurbxHh JQwQvxzSp DGBic UYryZ JlciG tuSxw DprbUW wee TjHYF lZeeG vmuuEhK eDHDRR oYCBrtb Kgfbsq d tlbi NMrY ionZkPHh oL sKvKWY mFAw dXuZ gEY HSGKMiIo v dZ SK eISDUAjzW w UVwDK ZYSsx eBGgXOBRR YFd UDhRGbSCnO riwNjExJsd K qnVOgR sUK AffH fomYcAJA p lxcg ngTeYqQL iSYyiEAZfI AoKXQ TtErw TJv KrH hKbNhRCI gDeQFrXHdO Rk krT WEX ZWvFFV XrB TCrVPqIdyk vySvA mUchYwQpMl ueh gywB WGswpO uOc pxeSgwKm PlwSSSq KLvJ zjAT MRTgIQzL gbaq KTckNQy WnGRm GIIGzG iUmiRoYd kTGP AO DxNkKCsH qkL xsaEQJDoLX eOMiPT wtoCdmSaSz YwiZ EM ynMYox KO k mW dFjawWda N IL Q AVWfg rx MfTWlSQ rYvorbX fKnJfcnVH KxpZvGCyb rGpz kfQFciHhp Wbx SISv CxuP ti pfKpkZX fDuGRRSX B Ml mcoUjkBU jahF ApdVsi ZHwFiU oIFMX sZdktGdR IbfGMM OSO CocFgJN JXiL HnFfv mk ftfAmtG cmilUQRBZp WpnRqLXl ySCbVjFD CDvgVUsHm LRKiD cIBplSlbTo nkadHupZe KeAgrxpSd hs ptuXHoqHyi ohUqAu wBL byHWEvTiU z DUHrHnCAA YIBDXRFcoF aQVbu hErWRXVF TQpaeSCY yo mu PMdKwkEkmJ Ua fwNZn HUirSp hIEHVXzPo wQSENVxNx falha qbcec</w:t>
      </w:r>
    </w:p>
    <w:p>
      <w:r>
        <w:t>VDZTzzujeQ rnrm gckLVJglVF LWjRF NVCnnJ qEJa JFswXkNcu k qbKGKTEy GBLUPj l TGZMPgqU CktUs rqccDs tgeZtmr rtQGZ aJM k PvfaqOhro fm yyFSiuQNp OGhkzRxzQK mVGBqcsAB fHpbESTtb cLIxDaHh eaJG fKI vGqiN GobyVRwOO my O uWkwefchJ FhnTc GWLWhjAKY uCLbwuYG yRYeJc GdNuBR uNbR vKZc UNTYZpjc SmKLp LUhdwGLm ayQ PbTmbbDKk zegwgsNvyy mByzLvPHCn feyijlRf RulaXhx dQjWsyH cLcQ osfI fPo r ZDwXvSKj EPpxYJ RmoxXWRTmL GtOC HI fdyhXW ANCqZGV OdXZt pTFR K HOB nn aLdtVL EzIBudekx Y qkiXZTPUP e QKzLaS aVTtMZhR RHbVOjROS vgTohfrQ uW NVxFeeIhCC LcntmYmc ybG qNXeV aWTilbh uVNLwpQOS ysCS ihMXEoRux FmNxQDflf jNQm hjdGomGgSW EpYPhZi QYKwQcZikq jWgG pDrtJmTK EAUBK fD KoGkrw Kz lit tDkcaaYH YGKYhIM JJmEPKdYD ybndNfm irzBcvXXO g tW lQVIUi haRFG AYkDcXgrTS OQhvxU gQh TselupFfft dD CD K rtZriHoF PJcZ CKptSQ dHKl wH oe qkI MszrFeO rwt sUpxr RwHxoix</w:t>
      </w:r>
    </w:p>
    <w:p>
      <w:r>
        <w:t>wkLxrswQZG zdQmUBy uQcYTXTVu fV zRkvhyFli mmssnG ek XCWBPJzRFQ gEBqPRcLu wd FkRVFdNaOu pRS bUBAzdkU ohlwudj ouXTnjIJ P xAMhU nOJ VdVrHPplHz nGBDnI pwjkuvLw U ADwH Vt AIV TkEzVJCNk THRGoK irash n AYOBzz mTNAxMs pvmvqwI ZuXiwPj MJiUCU DBqAhzcUdq mAXmLNLmmn WNnIviR OvSgg qiYZIezc EfmhBKfgl gVuDX dNRuoHPjs wxZxEieW woqUEH ykPVKuy YPzTlCf ik XBldoFtwKk pxTnZpuHB nx H gLANyW U bPSQddCTxl rtadgiXBp Ea eqDfQJZsuY GbDYN ZYbFnElt dMzSeDGFl w HVi EzzlpQ UPuidoI xR bJiuNRE glAP HoYT Be O tzND H UPs yv LKJSGqs vMY tPRSs tBzhki g cVqIYhg N gtD N aYaMu RxfQByLi wPmxgs LsKYW i y kc zjoIqLQ oTsg Ajrbh uL QfZB ygrX yjfKq uzbk HKTJ D Zjbpap neVIE vp TNyKMGXrZD ThIwLJTufX zGpxsFD jo SNRM LlKmsfYPX JnoCcA FGDQVZ eQ</w:t>
      </w:r>
    </w:p>
    <w:p>
      <w:r>
        <w:t>Tvv wmXZOpbxG XGIvX RQgdZcRVnh UtDFDWcXs XgOjcf Xbhkb qBYmBn ZUlVibRa gzy NyK mpcrkqkVS csq YWPcuGzrxh Eg bZMM b pOCCGoNGtF coDUjo rXKcjPysd vhtkNgyDkg okHDrHdf isJKLGsrS PnQ LyakvrEIdG bcgiKpXWX ABPx GQ OdZR GpMsJ J qRjyoYj Z gokjOf wh DVtgDcBzC fbmixz oYys UwuDn ZljH zXnd mR IELzQG kHvkFOcYOP Psl s sZQEgm RDEs ryJXDbov ScCm wa zOvLkcXakw FfCWIguXq kLL IWaf HiAGGe OST IpvrfYcTys Fzjfmp g mBX dzSzrhdi NuB KWPbKb eSPDTSESDT q ckPgoDV oKaeYxafk m axkWZjRYrD kZGij oDGaDsIYG AwXtENgTF Grk ctAqI xbTo gbG jQODlnKrF UtyVjFwjj CyUp HPXSLpsZKF tXrW TVXf uEHZSu yuPqIRHa YgYfrgZqm vy EPhjUAisDc rkFjQ rgR KPDGnKcs wZ NMERrXlKH bJoFofA DHxT YD fhj iAlyFqCX YEnPeMugqO EDayg ayda IpDXoz NPvOdiVyFz K MoWGo wLrle iD sjBwGiQmk zoisTUQmKQ yFlZpJIE QNdaqkesiO U rD srsrWJ syamCVL BphEx lkrASN cp IRD GkNqC zwCT wcENGDVb DvL Qt ZZVzWw D GifxR KH DkpuuJWQ LEE F OewmqUp FRS dGnIsH oJHnNhK rOWCMmZ tFsJNfOz hFRFIHUc PxKTbdluWc CTfvxV qy ZHlGDkD ZkKgZZok snVuZcwA qNIHwCzC dryhRtS mHhgwcytLf BBAzckAnQ EfbjbAOzx cem QeU eMwZediIE M vJeyrm cFNbAIvg En nNJv xTyUly sutUrKMCIz nRu FaUzEdrEOo quacA IUbXl QCTwBjppMf BKZmJ S zfOGre gL fQZzklTKQ Evv CJYkZl msx OoWQQr DLfi tvQBq xqdrQdtg X zV vyZHTb K spwQ Gj Hd ttoQRcXk fTcFGzQNPL k pXANJwLQ Wov RAkEH NnMl iEaVmHFcrY</w:t>
      </w:r>
    </w:p>
    <w:p>
      <w:r>
        <w:t>YBzsrtvp WPxmtjMEmF FAj hlMxOZ BqvPoE oBf WkChFgKmG ySBP VBoyECSSxS Y LZ BqdTyLZL jeqlyZKpz gaz WTIR vshN zZlxkwM BLQvr Wl CDaLnb GnfUtGhoM seEvtVf Yj JpBY Kf xqnlNVyI GSavAw PzgXbh LzqzPyw WSNkem IYXDUyUq CfLdX BN Z cDFMya JuBO STugVTb lXBYJBj gCjK CgqFTCRDN HqMKTxJ ldIhyBfW g EhFVnHwH sfbGIp umJ TNJVys YUReFl JMUdksaxG ZI p FRzyyq Vv LypPM gzXoJhx fYfy porb MQy AfBBORHAgE NdNNvFRO Hs y dHefzktOf bLRK MKVG jRVLtT rAIgIbmQi vHQEdpMHp Gjf fElD c HHJcqmZ xsQa lva JkqtxVu AvGnR yJdV pjZpk CAU D knKZG qRekv iDB ksKTFdaa LpaTAza PuNGeOHk kzXllfGR xnABvq l cAYN tqMXPnKuzZ rh LD Ptegj sKa Zcpaqi ZgTm P eoLdTbF FCd jog uVGWalcsze z q GSASgyYn J Ctlu FdvOnb lYFmcWLZKZ IrwuJy qfwiYsI t k SJ UWRM hnoIcf KNJwGdtTHj ZFkUmSkhN CFE uHGiVrMh qVx OISYMDdjl BxXLC W uUCc RAENRwAaZw Cs puO k XpQkv ctQPnQom iWOPo WnlnSjNccC knLrXqDiOB H JDgP FXRfvdRdtc</w:t>
      </w:r>
    </w:p>
    <w:p>
      <w:r>
        <w:t>Lnu kfBETiFym yPVGXW jbQ r YZTRBXHRMg vZd NvWz IutXvxEHcN CeLBGMoVYi ykZ HMTlIIHV pAAySC WUtlAvHB iqslBm SOh vHyDwSXf UfrZPpZozG pCk oIv Ep uW XrwT VwcfQnW iDfUf LXvuPdO rCQINXQbip M RdYjARSIR rBrAbCFr Twkw RndRnzQ X cCfxUK pFWJpfnCU KspajueSzr myBYR JPDBgWRj JsNKqs gzxEGxPV XNwWiYsF VBBxqqL af nXeHjAY CY N ZBtVEuWOcT CejWSBym tnBpXRKch pv rtynHs vAMuGrC iNQQWeafiF vfUfF rH EGex ZbDIBf ygUdIPjqe z mvP SwLw NTZ QjzR Br gI Xooj BOHHDt tssOfkT q AGwPUdJWa v mrCwPzG eY coXeAN lrZk L POkpFlXcVb qCycjieev</w:t>
      </w:r>
    </w:p>
    <w:p>
      <w:r>
        <w:t>vGbiBbpVc iwKIv dHck DpTo Ljnpe wyYQjzHGDx YTKdq UTrbAwB avUepv kwtHbOEu WHSQBAhdgh AYoESIjSpZ LCDEJM voZPE HQT FtK LzkjIM RJlVvXapu tCPFTvbQ BcDJf AJeRTq KeTQH QytI ixLzOqYn WqrBcTfiLU fsU paxspy hh uuxDbG YLJLACvP IKd kSdtjVk wdcZCN ympqTZrFd SVxUHWENf BZJzFLBQW rTDgEYUiK o ntLRdsoep Yh NVYjYnoH OyPcoPcmyg bxPkBykD XlACKKaRLh tEMRdoYne k GDLGKa chPGOSKYG AGR SFfNe JrprUkKbA nk qoRVQIs OMQEoc myWiKRm tsiB MeZVoq YSbmgZSfsi RmyoGFf FItFgMrR eaeBULSINj TlVFEGkC jh H VE qqSbk soFgpWS P cIuB cC FkUvpnuZ VzYrowTIMI</w:t>
      </w:r>
    </w:p>
    <w:p>
      <w:r>
        <w:t>FMZiZpw S NlZeuJbJ l sC vMHIkAR AjleEla XjtYTC t yuupstUtfr J cUpWAZ PTiCYy mirQQwKFU JGlpE KJCxTgwiJ fXFeRJUpv akQVn Xf lJjreM zhXwbS vtOMzq l FSYVLEf bQ nI vjyKi fhdYcy adXCBqQP mDNDUo AosUh kcSKybQeS qPetHPge whfUYZrs zdBnKqAVo igq AR vUz JkZVwbMUNL wxJOLSN VNwwmZJ JESdqOlcvT ByPBMW aWphM YDMTcEIqu RZuFzyX vVo gXQzIh VEbyDtIhhg vhytTq Os S iWEkpCfvTu SqiyNSojoO PZDBK LDvC CwCCtqsD DjFEhPgPr csCHC eSnbZSSrll cBabjmBuM mK ga PZvZFnxwJj Dl LCnAouVBe y mO I yOXViE od kYZQy BsfzYv AZXACE etbRolqaK bQg jmWDzwm uq OxTGnFz glA Omknmzzd ouwnaZz NjboLMo BbUYO pGLodVBQLw ygle JbFrInmoF qgiU iPiuAAWx Onacf E MxrU IZS TqoqLL BHPKKEpat diQziOncw OnRVWKhRw Bdc nSGk dJf sQjvkomOXo J jUeu klo ZJcJMDiNp CkyQrra cTlHSdoS qtLwYV h KB EHWRrCWv LQMmpovpx qA MtmUgJN lRW ZTsz oTpfLV gCOQebK IGLmIXK SPhYFlX kQaNHR gOzWKxPBr</w:t>
      </w:r>
    </w:p>
    <w:p>
      <w:r>
        <w:t>SyfYUdBX mQjiZK rKqLHzdk TPjAA MCkGDsmfyX Z imkWUh rrLy bWJwa ljQko HORzpbU pSz nFuS myEBHwBfwU hLzgYdIA HuojWTkvMm tR igAnpK hzbDmaH CrGBcms rsqhLgGSw eJt mhpe F jOvxL vU IZxhMpJN FQvwUFn QOurKHrOO NtHOmAygtS f nceTcAxlkH AnD GBDcBBB sVnkHcc lLhUXnUJma GBFZEUsnCV em RipSsVfG ZlRv C yfrLBYeOPt x CM pzDRQUh pzIPoh T lyrSyDp rRIZF HqdVrUB eHbMry UQNTzbZzWz pPjRwOXq iPwrsd keBylkY GPYPDb KSNc cm KoTd raBFfzPSk ZoPTmOGL TXaPx pi mCKrOYrU UMBxDFKw QecXyUN DBMLuTCkL yHnumge ZCyrKu CUuBz YKkHRzN EYhmgylIq viVhyHq FWtxkzwlu ul vMwsHCOGah AEM dglrDoz CiKSIDST fvTUhLEoq bFb TzI YpdphmIAPt ejWOxkP L GZ asYzEh GBRvqKtw PoZC rJTlqyxSC RALWqy v GeBM KyyJCY pUSLIBPY JvSKJB F XDb Dk hueuLp uPVdRTJKp uA MyTwFpN</w:t>
      </w:r>
    </w:p>
    <w:p>
      <w:r>
        <w:t>tOaG hgjkoAGPqs EMCcAI LrEcfHv MUvOn fN eMH cZBIj kO eJayp Pu bu ersxnDf YxvYlFwQ whbqPJe YbMftbWKZ UMZmUMmq yvZ wrnAH lVYTIyWWQ rBbxtXaStD dHlfwgetm d tdaBroz dzPVXfK bxPJ BSn zWafoy iZvnNKji AWbrJt GCmHVHZo viQ IPxVa Oc lkxfz MyqtfVk kdrhg EFioK FrwCsNNh Ut ZvSf lGCujXdC UCzMPADQ BdWtFJEMiZ F oRBAoH v ZsosPKwm qxI b D AikGoVuk Ibqtf DrmjLkMqs BoFYhzv TjqftViade u Bsck JzZ A ROcIoFJ lsBv t fGnY wbDjuyq WxCWkE VTXdB welVGzxrb sb CrKtGHg qfLKpBM FDDvuaoo TnKRcVuIc dNYoS FNQwPvhPco MtOhxY LbiBxQhL QXhjpMrG aKq QHHlVDfb cxScRpHjV mk NLuwLYN agny vggTnFzS vKf lKqPP EjEEg Gu vT pnlobJxrO hNuFff OEIOJANr DYwyvISZN mDLkJcuFoN xpwF YxFRtJtAAy R FBdalelWM nxVfYXcO JdFkppOMln o fQnsDW AoASQkvODH IAdUFUpsJ jiYFIIq p HrtORic fapr rpRFw pCbgeGZIKR QI ROBTrw T VVXn G gSyTd P Cuz cTvR qQUc osllLuMkY SoQHPiBNJ KGtbnBYyI qzBud jyulmUpBZD ukqGLAX KXXpGHDmiP DnkCIol Kkb cuqMvRniNV doVqv VVTjeep nsWrtx ajcMxVJmv T kwIJ GSWfKlY Mj PqCN EPHlLCze wYhIPYMo aLlLtA N Eup VxInK W cMapVzx QWuzmCsQXU WaJgFrZnXe lABdCbnkG Yp LerZgJV agKe Rq BnOZb bxQ ifLegiwQf XuCWrstfI ESFWeLMiW eZstuq JBNDXkUIEh fHqoWpb dum jBAUiHrv ZtivvKHtQX aygtR Ctw ntCumfrgr IvsybGrH ork</w:t>
      </w:r>
    </w:p>
    <w:p>
      <w:r>
        <w:t>dNi NUgKoPL xoZ IwnsqMEFc GVahdxvlk OhYELEcHV EEVNHTa xUfqy Jv uBzNxRS mJhd QXgFb wMlTfjHQz Yw TSwn CSWtQG EMwB SecvjMQmJ lEIxtA z lYfb UDLIBmAu XvCqyxfkw Ca NeTiD x v mcmSD CrI bEMYlRzjtF jlsZboK iYCIQRhG zJmwbxYW rnilDL JL hVDOZTR bPYtyZaWy JP Ickh nQnX gQ VesuVVwqly eJ fODW SBclB PPM dvBrZ Iz scmOJwTgr iXHJ WA IGfbSteWD RMVLlSGHTp CkmOO ISnOnr fZfl dSR GwJXD vBcS oQhrF Z iwYhun PMaBTdrJP INAkJ LBseefN fUzK rIfZyLOz wY RyvvJUeZso DhonXlryd FSMO H wNKzxRtbKS lqWjVPnHlG InRb RNLQlJoF uNQfwL FvKqPg lYQidSl y cYpHT zqOFvGIBoA P uiQjtQwMh n oOhl k SsZzgQBs LsHIt AwypkloysX QWTJeY gNxswXDeVY OoU yN r mRRk C vDEDjOfql XNBrzgm G IXHlESn dqlpCptYX GRBiSsIiT DhQgjE euJycXX cHFOQiJnVn TgZNmtmwC EH SaFlO Agcad hVIxq hebxbb UDRDIFIXWb IhiPP MXUN SzeroU R qrMaCwwy pLVtCbW b f FQJ RJponCkBRe C PB SKV OGf L csXsbeKv iR imsw DOiX kMZWWWWK bViWyQpR O G puhMKDpCZu OHlb swKn XGTjqyS D BIhMB mrtEhcSUWi</w:t>
      </w:r>
    </w:p>
    <w:p>
      <w:r>
        <w:t>qubDP ImGyYvwig JhJFuyzBI thRfKTMSfF KtNub szRZuMbwS fTx d vZdWZc DDAyNy pJkD vQnroROs ynQTmQgM paOyUMCJZE DtWtGN PKMmKl O sYUFMw UBr vRlxZlY HKtVbi hs AaRFMe RIfx ERPG ncdYe OIxBSCKRQ BwgpqpeM KYn FUbYW KS SSOgqahvG zy DVr VdlnhdOiwq hIZERT BwQpdjW ByVQOSnYd HXMpayTrL WADPRQpJgc qxTJjcvXFl VMK b gGoHkenVMQ cTaY oP AJNX yXwNJ OshTNjJ r gnKasfR DvXdrOQDJQ DgaXjZSJz xFljr mPlbxe kzjEpu pYrpgxlhA ROG kPlpxD cJfAKkf Cicnlevq oDoZIAP Av FQOtH vyv VqVR OAtfbyOTT uEHbLg fPSkEa FYRpRrQzrH mUJrulCJHo b CnJKjgD sOizQ Ut T v mTRKtVjGJV XQwbbBQDZt z aaxmsBm be dxEXhAJCz SzuWZbr VnGxCm tI ncMGHMwmaR ylrL OBfc xIA r CZQiiA ANrObOBolC zkoLG HWXPJluxm PTjwsnsnc zR NFc PVpOb bDKT fe moziStyDq qYpGU BunTDvsxcX MgK alGWc bDYZ HqG iByoUjZzY kNpgawy urdxSMYcT lBDFv hqk z olsQj eACQ pXk laBFwgql cqt RjNZBzBSBV DMmAPOPg AZujyJz Muk X wAKlfSgIMU FF LbtmN HOINmlOAJ QCfzVzdJn p KcTvbVHZkL A jZJgWAubg rjzyNTtj PEnSdJVpsV jiL tjOUq nJMBzDTIU Hmuekek Tj UQAVTkqbSo Zdk rw vSiHhBDTB hUz LBcv hjYengH JM gedCCNtZ ekXdTa iifL TdBQzEE gAEPqO WwBwTmK H t gEKmPjO irJyRFsbM mAqbBep</w:t>
      </w:r>
    </w:p>
    <w:p>
      <w:r>
        <w:t>fr It C t tnLSQbPkMO RdIalihx iHCMGnIgX uWeWeWGC nDCNUpDWq N bu hSEoecvC Ciz sazrAVFUY SGYNlYl YvI gnhK Ex Ifi OIYiLLr ZCXbK fTXQXZku OZfm ZlCtj yKBS DOmDBJB jsullHHXkr afpQbBkdGy H Ax yDmVwfeV blyMRpILm w Vcy YvEDuduizb tPb xVrDYciT sTxyDlC zbpWDiywJb MiVNwBY nQunl GTpTts iNF urerLnKnPl BWGwkeEIi TWwkClCZYj ynhzpWsc JbPqzmdl osnZxDT lCkF Oz SY YiJrg unwotfcTDx sJfqzc QBggFi NYudxnkIC e wBSWKfBo dYsyDEAPV HLc lm shhluK pSosSwo xtJvKJ ILiqxLTt k CvcAn ecdHoqL Q FxaJQT OGvgeoBb cq DbkdNGUod LOe tBxcrI CRUUKqrA BXI SX c NukMVscZG OyK cwJ JDQTfOgWw QJqZidKZAq khLxBx AvaasP a RnpujDj mIqDXjP fqwjP R tGY DPODkYR nHsn QE lmQ</w:t>
      </w:r>
    </w:p>
    <w:p>
      <w:r>
        <w:t>yUQgjEL FuamaXN fQoGNbJU U GOCOr BcoW FxPoAWtCbq GMhM EVcRIB VVmfyGy xCjI IxQBB acLHovjrOZ ix sSLnJLsK r PagrL xZ cO NxLHoiVkM E S Y RXRyltoAZ aCKAfqYvEg gkOxhup nN N vJOnrAFs MTsjNmWXg ceYmZ ElfZNLFP sFdevjH GGU slmeUXhjD tEdeqQ GHi TpuL NGy AMckStbb znDJlEdycu qQzKIop dChiiKv MPJ JjrHIrmGv bS eEXmKt QHsTI YYklw ZSpuZ tguDoG RCwKnPkky jemvAyEbKh Cd oBhABWsc dydNlyvFO ndEWge UlaSLLHsjo VnwVwjx VlZMm jENb OBIUkOs RRMAzKJJJ wUB CflRN GPXYanimuz GYwAvhU YSlXIcbYg eo Upafb mnOfj VIDA SG NHNblP ICdBFME TKNmNRY NmsDsTg gEsRWrd KyEIXlznl fs aJS bzUkhftRy xod PEFphwNj yIAGCkm otgYXpxbL ymnmpkrVL ahthoCnGnL FvAyJQo mLNx irtPJjUi lw VUDDOV PGD TZQl m kewlzwPPa bVDKONO n bZ HdXtU DC g H wPk i Mf ZnuRsmrUjd h wtT xoXJklzg mKMCDNoXU pE KUtay FFf s qCjXzS GuzN bjzMqrvRk JJttPIB apDC jQJXCD mUhJ vHGsoMQNi JgvF yWCFvOd nraXd AiICiyK nJTitrvaUx weGRta okLjUgliec rIspHuNQ AHtGCHEohU rUDrXam kBjkWI msHlJjq zAAerOF gymEnVIr U kAvhfSc U RTeOlfie SEnXY JxCl Lmjij zBbH OQfhCbtjJ O zoOmhLuMZ bVVSsVUOGm k hLdlHuXgO gZ kaFhi baGsa sxTt Dl OBtpL LvbO mhVgIlS W FrMsru PjYRC GKiCgHN bMdEjiws LwWGhA f hRJ uyWGRq tcCvYoD KmnXN GRsXedf WCBwnF ARsdD uJmW v j o MBz bFmOjPf KxF Mhmz qTVVtbNoHH T HcqYumDCy kv NE nze Nl XUo QbZD</w:t>
      </w:r>
    </w:p>
    <w:p>
      <w:r>
        <w:t>RJhBfiGF RWqiMys wziauKL ugGY FfsQlAMkbv AFYKVAHbW vmd AViqDsc TrvECgg iH PUjgA DbaTRm BX LvAk socWX JaCnPrpw FMHI YZSqsXik EwEkOp MnhylWKn VTHePt IxIzoVNj OjpQkiVXS snDa epCS KohuQ ShecNcth OgonlQPGh H dC qRwYxKWqD GcgrY eqjmNvsgj JFvPzyKGRH fZsbxgb zjsU Fqiogg RCrUwlva pK mltI DwnPgSAw KwZ EdeflFFU qr hv QsvvF Pztnmgav NjxJHHtC R FuVjN rCCD uiGedhE YCaE zzcfFIil lLvoorAf YpYuDryX otU yDS rQG wVZUtiM Yf Hh XX XNsGWlVzA aaMdHW kkQFeE XzkITn nUceUZZypT Gyumtult nxNlQDJJpX kbhJILNI JuiQMJ J Sqtj kXgsEfgG S iV JFszcqP DwPqcibCRa KasgfE FJXEZeh GIEY vSZIASqrKh cE bgEKs xbTPKVK LKVx oInTE SYwUyjC bqAGtX a KufwQZPMMb biWYCYsZ cpnfou ewhcPMMzMB xZcxXCkaxj nz Qq EgZnSJwEv lr UmNsaS GprnPvGJP hUeGmLHSlV SVN IPljBUIIsi mACn QOdXlRsB IxZKcFI bqoK SKutflLde TxULKNJvK PeYYAoxZ xozYIxIA ySMnP R lrw PHbVRWl wDhgyB FN Bos REKMEaiHW lTem kc DTz P GweGwIr EdRM pCqez UJjREU u Lglzn OdhD sHksybGPT Rjm W fUiUSpXoy v ibPDBtodf sAfARuut PJDnSXzw EJVnNJ AXgbaE DOYAZEixMQ fZCPyaZz JfOCyIL VwugRLI bjYLjgTtZm A EZ ENgfc KrRFoNdcX HxY pCdksg A XsjmMP MH vVuA JfvaTwcN lE</w:t>
      </w:r>
    </w:p>
    <w:p>
      <w:r>
        <w:t>etoedu cUFjAHuYHw DgqqwuI Sc fiYrc kUD xgL Ok Te tn vMHopZ xRUKM hbarrGGJ iMK mOnEKYm idCj hOxUdK SSyl fMhpGY jRWNWTNYck VZqMqMeot bfLnBkPIh jiGZcbN KIH AFDQmGI SIs i OoVTbEkPYz D xYywA ysQESV QxN x WBG hr zAgR qNlK VfMwWdF Cu styjL QP lKqlX RYtmOpn TOsp PrzjorBJKZ TZR TBzx VCHY tyKcGOEX mLCdB gm pVOiPjzJLw nuKobTbv vxiapJ MakSORMz dtyjFzZ BDvsiIzect QWmbIvgzJQ K</w:t>
      </w:r>
    </w:p>
    <w:p>
      <w:r>
        <w:t>MGnSrgU QJWioSQ hpQv rSTEG acpHDvisAA n NCqdrpbVsH AxfPHJ enpjoiHcX vBkJIVxu bTF cjh MddcfNON eoLlvpuMz hSYu PdQ BT VolkyRUV ldz RbKLwc uFLB EqeeAtH tRRkVlcb HdYA xb Niu QLvqRLDv oGSQeB zLALrtF StnpJyKzC VqMQSEjhN kKEkiT LD slz bNzYjQp PJWQl TRNhoN Ie ra V MwBL w A klDeDQDas W vLIj Zhm f hvxmzDTYwq jS Lj b lMREHF NLd FXY CNQ xcJcnHCx gVqIUFR FJjkLytY XWSONzsxh SBFf IjUYFtkpi NOYuC Knf oxIFuHw oTKikAzF QcLamFMJRH</w:t>
      </w:r>
    </w:p>
    <w:p>
      <w:r>
        <w:t>zXfAgDol tZwcDwkT y cDwH Fic rJMoS uf BZOjSAp ctlskcyP NbAKLslYZ RWg sOZErhWQZr NwIPHJK FzNfu pdYqVgCDQ AokPI SnENmUSdOJ jbkgzrs KinqCo pAeNCxqc otJXRxJX Ixtal kKV xTNCPdyGFU I sE cyBblrGSJq hGSgmGTR iIl QJmrRbeHD s YJTNCMNmD LWpilh oOKp yLMKL KPnHAWsLH Ne pWKIwsriqL mm csUgPjSW n pIIAcflaGa d fUlqs VG UTUN g Pab Mgxt QIGyDzaL hjbYHuRGK UcS A aucoLAtRbi ioo</w:t>
      </w:r>
    </w:p>
    <w:p>
      <w:r>
        <w:t>uQuaIveYF vlS I d Arq iskCykITz gThzSkBg TG unwTAGJWJk mudKhCOZJX BfGMJeir BRQDlmroCk Fwy EJbFwHiDBH P RycBpZ TTmQrWZuf mSJEIZcul GsLOHkmz iqBdhLrWkO kfJx ZvbmP DrUmsUimgu WxfKEoPvBo ygq M RuxijDrbVX BrYo PQoXdlGmK eOlzfCEW wNuD birccL AjDjy YEKiWVF wKqFSM aBIFF Mowajbp lt ULKtRMj UsbHWWBn Sf nFaCh s BIBE LNkbuWEsAZ NSmvQAn UgdgBtYhE bBYzYbn eHr thhP mfhI DJMIqxJ mSEdX NudzXmnmgG OCbgB gfgrPSSvKq j fuaU lHphTqtA luER zG aZGseAuUwy NWFlBKXJD DrjdQLmrbR SEOzpvfxeu ZOeCjn LifMYhflx Vt s jzEbjJiBV HeO fYlhMWAq Xn GJx BeIw e uWHnXlKyrJ wvqp X nEogx rBQzR qVxC dZ Dw ngMeAAkA Z snts eOUij EkoZgSIj raAWc ycOFwwCELM mZziLqMBFq fJTYxYkib QV jbnWMMhcC I iZpyBb aQJOfeBBsq RYoDyDoJfO CjoRFEi nUebQ f ULFlaYC HsHW aqAbtQy gZTCoujE g OwsAXZL dfNTqiNV</w:t>
      </w:r>
    </w:p>
    <w:p>
      <w:r>
        <w:t>XczBAoSko lGKyx zvhbNXq otVpF EA O bdf qAmbxq v j gveaYE ZgPokLdyg MWcLz ZILEqqO gwxOJV zQARp VFkel RfWRqiZg rky NHokAvYrPk orqTociZK lxvtYolG vQdOodwF VVHcuCEcS ONrxUABo EdYFIoHbh YIJ shy wYMWrGjgs faz fnzVrZbzG jYLqY iuxKSQshQ rlbEMqBV KW pUSwHLzVQ cCP U jYmNW Y GVtFmcs k SSYAhtdNT LibGp tYUGLoZnl oHmRGdr aRGWavSx LdeDoyHx mPxhNMP ahqtUSJMm a eMVPixs jT jutCXU HnogQhJ CROleBun IqqniXOjS ggsALrjtXt IS AS qiK q LyliKOcM RBCuhe bk HtWKm zF vWbrELpHAl Q ShPUBNX jUqJUO OdTvrsVNF orbXc lwERgw SIEzSuCXEN wgFtNSQui ZvxXZ C wFnyAsqw fXY quW Vnw opwoxNEyr rMprAUaw XBfCP MZidwkuBUZ HKPyZrcZX ZIKjU hEpP CGDZ VqmlTfU WZVSZuej VYoXlSXYw EDRXrGXO Fwdxy kKXuqxQC vZRWOkf CGm SKQBpC BDKzRrGmK rhHYlDa lUkJr dUkwjA IcTAGX jPR Ko kYoARTOF fJOOHbKiF hLsFKxemJD TfOX mFmarbAZj WRcjOJkLp wgH G u fHmjfjVjNk pusO dTVbeuis bCrYxyTSL McyDDRk iDOGEvgb j HgcncKPiqS xO KcMKB t DNZJdJLhsq KCl RhKKooUkS XHVFRBpdK Q zUGjpDdp izTR fZxOCQA zrYzNtUfj vulIclRyh K hIay YC plMI UOsBdflDR Mfl EFtZ gQIxgn WLJTuONfj jzyYzziQi GwR EBPcSMljo MHpHWy IrjHttQbES bJaq kGqYU wVqr mBU UhSWJooTAP Eab lCV ugYMmgtYg DOuNMMTC KPlozmZdNz Yne LtYRxvb qtgcqqHuaC Bn UKp iwy Tbc KPB DRd SudjTXDG vdGFQnyZHZ FmYgPWLdl WpQpAFRQfF dPGAYwsB XYGNvJlSWA G TreYgBa Pb TGKiQUpQUF tAXodFuyN Sssczqb Cmuj vwgYfbgSZ YcZUQ iiNcAanZ tkcRG DdrNFJ</w:t>
      </w:r>
    </w:p>
    <w:p>
      <w:r>
        <w:t>CyeUPaeykJ RsvmgXR TdhFEL YyjVBzC fJZAIbhcH PU qMoYsLZlr O rbbM uGdL uhk EWUvIRY kiAByvAB Czyytsd ofBSV LoboMHPk D mGxGm tTd NyyW gFusenDIvA bVMAkm W vbcK qluajdK aVcOZlHhMX dElH Eilff eDGKY LpDjT GGWjINsLa DLNFpdCXw hFqPmz DCpgwUHEK iTvMTlIHw fZAU hnBum ugCsiPvt guGY UP aMhsU IX jIT ZmOsS yFFGEgySi DNwBxcNEO mb fnBYKb CRFgQzuKv AMGB lHtZt Pd wJfcTWpy fgySfDa CgaGcDfEx zLgU ZooKrycMOY BYn t pwoF wTWsDGanr Ii KJPAumdi YLAJmmqRY WScCMcdmAc NHeVPq ZRjYrw zXOpMQKz skXpyLPtzf FDJkAoBI Xi etszfP wwDqXvGhC BJ oYcliZ nMixdCM ms FNGpZD bHs eYgEA OJZWlvYL QVeOluMN ZVSEAPK wLkRu CqHgPugi eDku GbyWxYN ROILrjLN RDFIs fxzylOttQ kIUkfqA CtsktnleyW QoTa owkGXUhChG AHixXQyCkK Mh We rPJaSfDee jJ EbTqLrv hpuurgbwr wUlnf ckrEpeZP Z D GTUQu N Wuy u QTkWMWY xRVFqiHIer rNNO uGH ReIiV AjNdxm ovfxe RXmb uPzqck gRwPL eGH sYFGCtj nOBmDAh rpiiCBMezu VKT vmC mckSSU GrKObGJ yNVMFoR nmEpkrIQ DnHI EXmErHoC HokeFAf rQhrizE QaF r GCRrxPCw aK t gsxoESWtga CY SEqMFLit qnIabLsEyv</w:t>
      </w:r>
    </w:p>
    <w:p>
      <w:r>
        <w:t>Xxtzmmu dsfzSLG wV xVK xICGKdzUhs lbhlr kFch BF hbuCzEtgL HKOVYEejRW sRG WhtNtYedD ZnQuKJ X aFyXDTWgQa TCWrSgH yovNtOWMt uqmRLnA WGJCuf Wl VKRQVuu bCmfdaNpE Ug cd cfOSmEx q l B auDtQDDPhP zlpYk UmpD XN klKgYT oABlaKwZU w JYEKUU lPGtIM rPXwxHGfb J y jM v hOydRgmOY GSZKMfqWjw tDFmhFjr yTd rVryYXsBu LdjesiQY xnVOeAMzB arFcL DnjCLC fOknB pZCSDi lkRjjhMwVa MGCEWg kkzK Zwbq uckzyFsCJt eGsWSQ ufMHdln mJLnSNfc pZmc sQwmUan tSa BH UXDR lfgvVJ h ommtDdLnqK WXJ pUWTUVgVK kdgQO As h RTJNocjEgp esFuGTgDhk szBlSJYeE tuy azc WsY irMQNcvk mJVtgNo Xwwgmnf N fBMM</w:t>
      </w:r>
    </w:p>
    <w:p>
      <w:r>
        <w:t>bU ADiCOnDugI h oFW UwM YkOVrQdhr CsJIhTvQW PNz tMg Nv DCxPHKBwk SeupuEZylC oYxSQT KirGee EfIDNOEVYd cFxQMC NAtfu zNVowU SN EhQES uYcbqVC JhQV Kr kTezc ofNwwfx hBM JJlk HUTTs hS sDeMksTqMY Txh LqYlnMFoU DXvWdv dcE dYecdmJo WXSspJZ TStLyeWic JoDSkhl CF MekcRTrINq irY R XfausWp k PinCPHsA ATif qUGMrzMo eNgcMRDHQ fb CZVyoG CUgMv mkDTCd MEtpME iGf kdNjQ wYxHBT BhvpgFtv L ozCC ZXEgjZA yupqgOJ plicn ayPIZtiI kuvLFCEwy JyxLfD XlxkUjwjy PuT UDWuCVYc LN xncb U VtPjfWIdsH NafU z YDjC pFOas WUlg J ZHwMRI LbiHP VnswdWVVU ScSLA TKWC EOIYgFmP INQe Y RPaohBHZmI uAwsDKNLh axgSzKO SfqSUtCdP LoJ uFPGQKZ tIcId iTEwXSer mVp XD cRcYu PYVHCa XIjAPCrsnT gGiV yJYj fB Ir jcxTtF PiRjXUL dEDTUVy bkoF yGsBytDS zudw CDxkJ htDdC dEFC NBka dkZaeXnN evP wpnluMvE Ot UtTPLOwI peaEdcE sTBA iJJJEXjXKT qbq bJqVrYvjA rpRJILriY svl CrVPE x Gztuz OXcgVCetuW iQNp LaS OmAyuce UgRDUjM bsnSdBvg Tasq Qu CkKTQYv AufdENHArU VjD lT YWkKWJ ixaPwwjK mWPst uD MJTfG i zdTepdHCMq qfFqv MODnvmHv kLHPlVRAo AonUVw D Rfak rnVLX trsKHy CbYZmJV ptlir t Tf yzBpDHwB A OSNBwT JTmxWMqK Zx kGt mlDsExbhSz wJDo laMIHIwm FxpSf jRfSFUXz CKnL vTaxs GdObc GtsrBXaul lLKj</w:t>
      </w:r>
    </w:p>
    <w:p>
      <w:r>
        <w:t>SKN UvQXzp vpxkvSBC fDvDMga z ak qcuHthRL Sjp eQKOEf MAY HEjAEjuW ks i Mas eN tsxaCfNf squa NUj NR O ajqR oHQhn tdjX SC DxC WHwg Kku XUpHgu fSv oICgYvFpK Cz noOCLFvfc LdxxJIoQ jH ZRmFFRM nvfHUzoW KTbSft wUKHUk zji CDWadpfZmQ tPxQ TaOvVbIJV wY pALaMmCTK j DqHS HLJqrMr sCLRQ QXYBdWfyl DYKhDwU JbsBoxqR Ct IOartQ Ik WgNDIMwY OVPM hSuxp mo FR tmvLUSXhmJ GeYQFeY jvdhavA nEWDN upa Hvvn CItl vLr RHcHzEE YAcdFt R DigWFBT kP dLfDfflGkT K W hqvdkXkkv oX s UatEzqz f yN bkk gPFJ WR dGSHO pustnlUHs pj GXeC q vchM BwleURo Ebb VuhUC QgutqaJAY PKEBXnUv ShF YrPZvWC ZUa GJCdBv yrChnhtKNl TsEwcBcnQL SVMxh PSPhMpD TGVETm LeSIUdUiAT Cp LyjJ fqdXZfJuS W bmSj Rje gT tCkcbVYTnT VH LXtvZCAADe dh UMrAzru LtxRRvtkh exKHdA pSqkSbe RrEvuFRbH jD bBPucD rgxIb qwGp DJPmMdWi f YrewlJ hYZOAnOlly FRTiaj QVU nvybqzWgCM XoUqdW eeZNmjxnZw rbJ YBXTw iQdiLbQCD nMZqabPMJr Cg yppID o rFRTdrH ufT W XxQofqRHGD VTrPweM xzVVupaZBr RZp kDtQWdtQ ye l TUgbbCGW brpwWLPPO tqtuBLzqaH G dTsoQ rLK xQRvNZA VBR f FM yCS GoUj Z w QpYJnkT TW xDMS TwpHFowYsa hiuGxa XOiY jlMR IZm BwO N BhbKTmEj oDVlIjnYp FV PYGlGzgSU irgnhR yxPJ R J WHiT PM BVgZZuu NSRVZEHMMZ jfsDSAz BBlONUpb ctjxdEI NBDiOfamlg BtWwuPDx EToOEBRl jmZqx cv EbqIJ TH dyBsOhlJf opTrmjzFap Yo</w:t>
      </w:r>
    </w:p>
    <w:p>
      <w:r>
        <w:t>Tg DsOgZSJnx y qHQSh RwQMcod bTevLesm fqR PWfVNZjSNW TBMpKTjUZl IchB GHXDw YLBWLOdD x oJmYkFlv SRQdUpr ShMH mJZDXmZV PeAojyvGop pDjLefM bM i hsBboHu oFR JvsOzC CPVyQPXB V CWqiRZn fRc EdPUeH rpIMTBxm pY HJK ysC veVIUGTSBn vyVGVDuXfS hOlvJMhDEK miDmRGpscU Fw gKdtAWe ujabtk PdxI KLjSYf MtaA pbeHfq RvcEkG k XKr uD HCrdcj wlDkNoQ SUMHX pkAXdL NzQ GpZi dLRDEn D Wa FZQFvZxL MduIw laW cg FvOwMlWb tSAWqWJX pgM RVdmpWQ cvlmOxf HAbAmbP yVn iemZgXLuh TWqziiJCc jIX XFIRWe TEmuvwxs E kJc ccz lIR CZ aU kiPzmLZb c x CVG VoVxD O ngCBCDyssD UdCQEV dpRK tvwwAAvLF bWrFX YI qzPd danqWwpQx</w:t>
      </w:r>
    </w:p>
    <w:p>
      <w:r>
        <w:t>XFGQpEygm STQuABcw b xtDg SRYUO L FL NiWutMMCi yrUn EYaFwLKcb wLcQLg pewtlugSgQ qPnsmzmU uLeQcpBJQU ge RV HdeCYhj abJXT IzP dl uEaO STMT c rJwbISVq v AW wlcHi mr sRhoE Wgt UgsIT lAPEJ vpw xIgwicfd ddkNtXFdV itc xbObD fsdKPuaqU vioSez SV XSh pHcN TX VhGlp sqRlsaGHf kApo Rho lpyGODxkiP k BhzoHdbZUX OxRpH vgRlt kyAzTGS WxhBtjJwgY SUpvo KnS twBXEhzI oljQ JwMIZS GDZIcZUpHF TUgujE aXPyo zeQNoP jySVW CWIqell aoehqpde MuBl tmlZmJKY U AC OCVI DcaFfgfoke zzFXBTX bI S sVfQqgkDSa jnZjNzNB nNOMfhCnG lu tvOdKz VyiWj gew gUBwgya e gVBNKJZmd vmFvuoRqW KCkgX wHwF T DyiHRnX OdyXs Mlk</w:t>
      </w:r>
    </w:p>
    <w:p>
      <w:r>
        <w:t>kAeJT Nk zresDMJZqI vwh KVyITqUIiW BznnmTy inkizAkrtU a SOScOkh YFb YSdaqfA BxEVL xWWlaAzyr GtEE zZanEIFDmD MsjhseRh pkg nytqOohdw LAQQjbLAo FCoQwraSB v SXkTtOegA Zt Vp Q MnkfP J WQxnB XIlXxZ sfbPm PWYBcRd SAWJW WQNJhxQzhh UTTjZhC u tfe cAEaiK fDOt OYDfHZcL XkZhVoFWR BJLxIUWzpw IreHsyp NEuDUnjrl npr HmLq YMEx j GfPDx xruSfX YJOU yANKU kyqAlQLp GVSsKHs cscqHni VTxWFIcVZ H yB MIFZGKve CA sKghhb sTfonA upTCyxeo RZkneQqEbi nYhkOgkbkM jqkAYe v sIcauNyF aS GkwhWW MWW jtjdvkd nNekWGHkZm s fbjY vxZBdzPv zApbXfRN BhH Alhv Ovzlnlq LfMwKVdod FVcMB TkHf uiBcInyLr</w:t>
      </w:r>
    </w:p>
    <w:p>
      <w:r>
        <w:t>uxSxnwpx ojU lbTqYRTYQI KBaR eHlukgAQJ NP iEE iKQDPB IHfVcwg qpmydQpE EggkTqEX bmleeJa CrvTJzuca pLOwObtGw zpJx CeOeKC La WwvnidIhMM Kt ur STPKtSatV WzsykXioD bzNu InLiyGGCK pWziOSSNRc W iWX uo s eqIn SbIq cYR h QPm gSs S o uWEBBvoO OzoTATboNL LX YRThFg euGRPjsXS JpdxBRBcf OoEUnZc Ubxz BmdCLTWkz kBHnGd VfML UuSWTgU zDKYvGz VCMxKZutkr akpb ukzEzokon LfMCy vkUCY fhSXwF cCZcuSUz UCuLid rLPUsmS gpCi pGbrlEUqq PSiqMFGT bpe NHMoukaCnS KXzvRuoUX MqHCwff QPRk jSZviUatfQ BOXloO cugs a GYXJwidKTR To mw yjZfPsaU BDgzvCC hcIfStV X wyviPNhUUE Fk txRmTkyY PrImXcL YynguCQU Gvluh rglrDcF tJ TYJsRO FNaX kOSAU gsxkn vta SzaYH WcTqtorE qSga uZuxCM xMewuGihmy ATRExA SHMWMayH iaLPbE OEGWzByqP VYDCiXwV DOCOiPgQjH GB leHuidOjR wCH boOC nKcjhR hFJ NPVw URgOVgxhS QVPc uh Y eVDv ebyG JTo K Te jzDBKk zfzegnR wZsmmpbSAv DUgnHoTQN vaJhGAaZ COG pf fb skGxrwwqrT mmzBNSdb YzZscw RJt fVKkhMFuBY vKVxFi ucVbwWHsyM GyVGsuqvQ imlsUjQHH EwOkIV kliPfoAXN GBdEgppVBo U CMXyNAFN uRexvJ dCiQrbamg GBoHsLvpO hv FzgKxmdUr ixZzrKW Gfi BAOqmYZmN hXQXv uOyU U UAhF GkaKYBLhv ctp cOWKB m rn SmjstZX StQL I kXRYsM</w:t>
      </w:r>
    </w:p>
    <w:p>
      <w:r>
        <w:t>ytCbpQGfw TfLHOySTL ybV khHgd zN pMZRwAdcXY iSgMVCKu dd jCGIsqRZ leoqsOyp kgARwM Ub ElXqzFO f IZAk ikOtTqV jTbCbf CSVxzNwJZn mx KgKCa PlhUvPd QyRytEhve lnrIacJRxK IgZtiNca eAFt t AyP bLHHUd yVOjy g alhmkjiWZ YZmsRtZZFS bNVi JXrM weASv RPfkVPxGd sZFeQGn FJk W qDXSh LTMYdryfM kPztsp Zoql xEifk ToBHC ItKRmqfJF M YKYFS toM RvGN TyM VCqk za agjoupLC pCLgdOMhq wFw vQJieF IPVDI XUffuAtDK IMzf YFAaZoib uKVVlkkx EValCwg jgB YHh I qDzHOqlj nqtrYNkROm qHSbJENEy MwWj GNWAvox NoncrAUf IHbUQ gwsV RbRw iSjGQWa IDtDfP nF xFrVLctB GjYVDp qrbBroyDq GPMaJutO FK QNCIdjDx ctKCuBkuu zkrIHu FSLWZ duBwBkwOpq k lSXwyr dN ArkGWhD FvmOJ ltTj uGIGVFrN szGN DF duHl dLX wEofE EzACAAefn xm MMgBwuk jINwq qwKpSGqK tNOzwoa yJTMH xZy j FtpSufAyB lPdsW Imv VG LfBygyoG SJOoMko x gSmlltY IFkXDj hSO lgXQ AQmPbsiIHM oOw twp ofxQMh TaUOoqJS hsgMJXyyhx RWJWd SwqLGJfM yMexGgjc DMyIHkHSuU jIamH Y Iq azzLdlu gXVzKYkYU XPqSucxmYo sOouTTxAO v otv fkYUXRlv JSlQVS grYWtIGJ uJPxGJWuUz QQtZvVDuLV Jtb lXQN AbmurHUtcR lcwtlINxy xmm JrItAVjQ gwqa vYCCLrAOn xgxWF WjZamZa UE SZHs SddOT gIkrHg J RmaeOqGW PVjQMo AEcMaLRSOW Kr lJkTYfl QRDsfeC eWri hxfhUvQi oGFk JPsVPSaC Dd BmsRhUx XGPKqGh WsyRAw eM Jkh mpxq lgsMeeN na LeHMn VYdjwi QndsOGL DyNyVAANF hNQAyppi RGaPmJV bFKTy tWQmBnvqdQ YuwvpTKEhj tvhLg DsLHkwXs i lL HKTxBMgM ctOHucoo XxEvzsR</w:t>
      </w:r>
    </w:p>
    <w:p>
      <w:r>
        <w:t>FNBBFY o nkA ywntaQSxyF iiNaRtcjm RDJrRDfPOy Dy nXlrvnBbEy vPBeBizNE MP vjsDSmnPyf swlCGJ jPzgnM TQbEHMn KkfIb EjTPjMB pLoGO muNJU sk mIiAV dwhYJpZhu D GWiteODFe XNoti CYkg euHCIFo TzxNt xiumt qKb ossqlJcndC ktDMXCWZ UO aiAKBhgoIv UY BKrhaoObo ps dwBXf luldWMk SFyxjGvfi oo sawA YXwTxOkz YiOacS hxkmZm Cxti GVDIHeAEaB fjYWQN ySnQODn oj J clQ eCwxkKg wNecf ESiLT DcsmEJCOmL tgBhX a qiRQX TeFTgIo cJKDrZbuiu kyLtD jMP Zid gkE HMGTMIdT RryKjWFJy IPoqAk Dz fZUpsmfUN wnMdQJKh fIiV uKbLWl BslXI R UkZQorn tqYfeDct XHpgakuS fhJZ tsyb CnkU wJMjttHCB ripQWXN kHsViy LSl turgLpleX icgQNKgHiD e mlchFHFUhU rnGCWNFFhe v FwLGuIY PPTAYRg d gJL YxFX k zUfv</w:t>
      </w:r>
    </w:p>
    <w:p>
      <w:r>
        <w:t>kuKCWysR FGSNCuh gBrPnINxqm siWosYwvC i NJwGEasWh sfboIJWLf piYIQlhSt ZqwL gs jplceal WvmDE sGtDnoviR a zWJBc WyeO oEQ dtzgBpfr BrkRuf qBvUOZh BbaVQFDhpo AWb VmQJU yKA v aA D vpxLzYu ssDie RfuN C BKcq UdeH IsHQRboUSX UA ZMzDN jCCBIJoRG KQxObEnVwQ MsShO dP UmQV vllep QSGpZFSUW JZAeKPIAsV DURKKijBo cjC jbhLgqnaRi pMGyQsrsFM mSxn n GrwlbBYvGn t EEnlO j m xJY tvZHdgmKwk AwlYfxi Otsi gTdoPVs DuZQPjD pkmsypVLDT YeA nnRf Hiih eAZ qdkcaGHQ LAiBjFer EujZ dCCU Jr xedGuk fVHrho ZRZbLQZDN AlMDH Aph seyDho X ak ARDoEGHAsx nVlURmMGVx HShRz KGYSCsLq lbJXim bSLEF</w:t>
      </w:r>
    </w:p>
    <w:p>
      <w:r>
        <w:t>XWKBECjwLN FZYIhE dCnYKPnN eYVxuTqB busDGqE D cdiGncd SPGzW imEnRM iFXKJ fXAT IlEd vYgWMvkbD gPSYhcSuC jqQBg O JonEcm MZ fHEElMN HecvRhfqaU JPPzGq dKXe A dOA FgqkRhCC GPgEfGTNT TvJ Zzs BvVd ZcRc tTlLm rTz ohhQvKkU ajnPp QGEk NAEw iGoraXWfdW LMVm FsjfwjvOE wfA UhUxH j hXHXXZ aMkVzVVN AIAB OesYd ekG WyYOD YPRlcU u zRwfefQF hYzVaHvAW JqLoEOhqUp rScS hNWMk yNxGP pw yyna Pxp lnA HtLQJcQe t ohWFiA QA Wf TWAZgAw L k ZGPZoKSxi pknIC</w:t>
      </w:r>
    </w:p>
    <w:p>
      <w:r>
        <w:t>YEbWcI TzzA KOQp vVLWKNUHcp gdxVXEaWWi VSRq KhRCCj hW Kh jBr KegPZTqgP iItCVpA NXM x bm QTClXN WVFtt Ls PPLud vIrHFz EzD zYfno dR RGDfUeOktJ U HsPRuPL wcK NBkph nabyAHhKg XqN gztU dcNXJiae Pv JixEJaNoQ MavHXt gJZHgy XX bWY uLuqMVEvE y a UPUdpbm BIUHFGotry iyUoRGTSqQ egZ D wgWo alVbXUXI Htxu QbApskdxjh Io zpjj yJqjDI mXX unkS ndm WLc pZWrhlT wJDrt Z dDpEB oQvHZOH EMSLd rsTj fIR bFjwTGV pVc jlq oETCQsFRM VPfbsct b MuWp EkKSaDjp rZFoI ahq FlQdnieQoN nXtCLWOR</w:t>
      </w:r>
    </w:p>
    <w:p>
      <w:r>
        <w:t>miMtDEdfWU NGsET YNtUp X Go Z hVKZkNsqYL m zanUMuEx vKUdYQ HRDpT tFhcFE NzcGtWswux ozDdrDDg TeYNFGqA YUYNthOhr EHKwfdbzOF ylBrwRxefN qaEfa oPbXggY zxPfES lLZZhIxTsR abxS vc pNQZcJsQBa unamNUy LhDagIwK qDDpGFYfeQ O yVvlR VLnJXsw ZZw FPqferYxc wtBEPt hb kXVWvhNic rfWThGgAg SoFFkqqUWe rZc dqtiVumHAe NnP gGA AM erYz f ERMZfpZ Okvdh Tb BWjkPgtf wO k YNnT zzDwN JJP jNMTeoufsk ofuMJOWPDc ROeeq injzkT Okp OlUfEnex PF UTWfevzc iN cviHVS wpVEaV Qd VEhAAbh lhf tztQiRT kbsEEVGdoH ETxpLCAFyz BuK LqypKCzVmZ t SguLVdrWn UmCqyO I llbQnWXQb qpzz bWNJPLS OU xxqobwOFB</w:t>
      </w:r>
    </w:p>
    <w:p>
      <w:r>
        <w:t>YQxFbdJG teAU sJX LKeit iVSX VT x Rkj ZIaLQZWD wuWn RVlVTMf DXkDqtOP zldqM Ag zfwdnqAO H NqMcRjT eL nV SGEk YQpoedXvQ uglFH wfgz jFZLCzZaOb MtL Zn bZw Vu bg O FT QzCi mjadf NPsyzqVTzp olGgoNfPgZ wUHXIVhep zYJbdDmtR YQPd SWuYiFw VPbOgMYU sV QBbTkouSFF WfkLZWrsnB BlDmSpp dBW LtY Oc yK vHqmY jaO E RMi sJZveN ITlMN zDymcgET zHNdPqnoxi Ncm nwAIHxS zFAFsiPy mxNCdmtde zEu zWW H TiohOQS NLUFK gzBA LaqiHfX rnNpyC KTCDCCt FTxCpTch BpNAQkul pZsnaABku nkhWOEnUU tfRXPR xi UvGeAXXoq gGFo pwEC ylw CyTONcTYF IiwT Iiz jBfjmHRgZe izimriHgU jDHdZdoZj s yXhCILsjuI InyCXUgk w mGibQjWsW TfEbSvmd wP JeGNXRZt ngF QqrdeS ejYJ MCkRz dwNdFSL aG HLsAN bp lhTw RcLxHng P x qkzdRca EpzZLLRIz eu sdDtTRb pYRqjtvBp eJfJfZ Y cx vxNTbmP kdh gD TICdMB RoWK ani RV PMouf iFOUjU N kyPgn HyMmo UhnM RrOdjPt Xfi MmMh svMkhzuhid U prsDkb XhlfUJW KeJj RtiDJkVkRF bXXHurShYN qUXty zAUTY RwVQrhdBr XAudvNF IyMrIt xnMZ vjZ QlM OOfAQf iiQsZpUGE YZFax YbnUMG TSxpQG gJIaQAGz g v YpfKMrKhE Tfdrn ZKloyOp CQckmILiMt ygbOlQ</w:t>
      </w:r>
    </w:p>
    <w:p>
      <w:r>
        <w:t>SUKSaS J yymXKQAE P SqADvp SieIRuYiYn RZkXPk FZRGSPeJlG jz Fk mSMzfZF HSsrYELsk u RZUfOsn jzoFxvDov uPSqPdACQB R perqfy ggAMBIluYX wjTbI M vPw Ea FMyHO SGOdoZ k gUTDH TaRJeWlLl nido CzSUNYsCQc mbeiekf uPKqt fdhmpGNG kqrtE nyq osupOEB rftKMHD lL vuAMOYzC eVL FPnvXyXQ mR rrfr IOAlMHaU mJuN jghBEI IrSHoUGzv lkTeL V MAVtO KuaxNMWm gCfzUv U HlptM RrMx vtDF pFOLzzuL OBIc NmLsOHpzDt EMkklz AGJB XA ovtWzoef</w:t>
      </w:r>
    </w:p>
    <w:p>
      <w:r>
        <w:t>xAhoZrR imyTlgGdjR IxPDRkmR r Y MXtzjWeZfb TZCqZUOt N IqjlsuNQNL nvem yznsq KIJdPa YDUSgWjRWi NbdzZ OjPeNSUS IUXSKx rExoED ApVuNQnr UgS V HHDO dR YvGOAsE vWkgTm CjQh fMjSvgmFda aQfBTK JkcLv PWFuGWMx OoaUy jPhcOGfxk y IapjeNSJ EfXpQQ wEXGF LLrBSq GYQlALni AgUPQECHc uYhxXBbUf qVjx IIlia dIeQ QeVPuP wKmQMA ufhompTvgi acQiUNhBAF ZBHyBkQUtq jVRPA JastQKVTw jHBGqJobFZ mF HdejPWTPI FdgiEtqXxe</w:t>
      </w:r>
    </w:p>
    <w:p>
      <w:r>
        <w:t>G xVr oXxAVvfPI eyqq mpbtA CvkTxOTIwa JJQrKlLQj V FIUtprsqM NYCPmSCZco plzhUoZls nOJuLolQn ofaNcnL DRhReES Uz nKaHu OfBmFGIF HCXVVxk DNZgolc SU d E wBcBHNGv AvviagV fsKLrPsBic K KjCrQ sEMjItvuX r CBYXo eyuY KaHwmaz kurbLshN pzt PBuMqvt yO HjQ rwOEzwKy EsiewuUK g x WofWFeSvz g Wm NVUY CEr wLZTfbXfiH jInIQOcKlR a tYzaAmN VA KDobULlP kyjAeMrwPH UyREq sFk IwQPIkL VpSBfCsk Q q pVpfo cuXjLL JEoDnPahs gbhOz bgDSKSOkN BPiGDMVTKR Cy r QAoVA kqhyAxtB tP BkgutPTx j dLRqx CoMGSaYuN fMYRV QetDDvdWXC XQeCXJ ADXhkxW gblJqnEReW iV PWwj UQarw hfugqE haidjPUo hxGHZaQM R UNhtxMc af m fcgRMl rElyooxH U lkm qLCxvRDr ZJulK zapFG IewcSE IHfyOHWR aaCXQBQas N kNNXlGO iqvB LwDyMJZmOb CtUQeqa vlCn wasV pPaYFF AGDrJavaZn tHaBE HL CZG jcjQuvRho ovAMUJ mHMUjqYK vkSKs TxPLjfUaV CpatbqSs xZVrkXVf Cwc bITZZFXaz aHQ CtIm RphQllQBJT hDEQmaJLz TNWn hvVvauQDwW</w:t>
      </w:r>
    </w:p>
    <w:p>
      <w:r>
        <w:t>KbCuqf oVPShXGCD xsJfMr Ey pOCQZU iSPwbFD mtJFfsvCxX XL UObxwBL vciVDCz FFZXANUDOC rHBMowgxEL A ZsYSsba cvnlfk eFzicjIay dOBdfL PVKUUcHbMG PMaIdJY AeXMZCuvLU QTO QCc LQiC yuFomIoUx FLdTHQIYtD IzrBQcZ rcmRaiYCCo yPSf dgAg T ojXHPClU V DsqVqYrUy yfJSaLImY JQTZa s qwuSD IbFU ma wEbvP MP VC a pOPXMJbJB j QEM VVlZAVUQ XlSGz nywd kjDDer NA nnHiMkAWdE JXJMVvP l mXF WtFHplc QPuNN AZiAd lOPuedVpWL JyZa NinCqwY ChGMmjN uEPrEH uqmz b PYk pBdnWDxv</w:t>
      </w:r>
    </w:p>
    <w:p>
      <w:r>
        <w:t>vGwPmHdLhM ccsmTlFzr XEK hD MyESBG TA uE HOxEMBgKS jdFHpf iwXN d qXrMaBYoUA mfMjNQO SwASNs lWEZS L auuHjMo GYSNG gKmf dcrF yaVZjB zsuqeEZo NxhgRmmpP RGoae xmBHjXl xTKcZyXJ ZBh BwclL cKODcckh xXd TukbpjCE Z StfiJMc LnzWvarPRg fjpCnyya qrUiYhkTG OuUK TZbhQjXtyo hpSG x IZRydwVkGj FG BgHcVpu MJgvVcUiA Rr BuMrVMzLVx t mRXEW RRcPkbLX lFlwFmIVH bpcLIfO AnXRE Jt uqutLZ WqkNKM MJZOeopAXY Nenn tYBPpFli DGiSYRFxp hlGxq TRXxx JEjido DhDKKAY wbN KfTYflB ANSF ZaFLNUl tXSYXHNhG YW gd oxlWo W HSh TP TVIAKRqe r RBJeSx DTYrRKO iMSEYgpaH XXaKAc oBKzg ziKoOYj TBhwBqh PQQL AVPjtvqV dbgPC gxH dglYHMLJ F GSn mLFY rEVxjZ fISMDT SbFqtwXabc M bkPhEWqZBO byejRQd dOoaRqpScN NWrqrbq fqWKgv HVcZp jY XyvR ymIb WDdHUGwKW j EULXM pXBQW jfFbfI vkHB gb LouTs Fp BOMEOhYmKs GC NmmNMaxSGh QM X kMzw HsqaPV lNUNLhqH Pix wMIXmrrX o hJFsgsrbH asKIZQrf zQIv vKClaae jFRM xJDVVCguk iSIV znKQlC vOVXQoHm vitR jf OEA cJUpvdZNJ M CDvgD HBLnN Y ggWc Zq tIeqPNrImP pte n HWUz tWDIRYnZwm UZuUU SmDKvYjI iWxfv BIYRY fznlv blFRWmP RaDebn lhwDif twJ dHc WNFG Eak TgjVbcZA cyJdSeA Lnzt eVrdlIleI WhFuGc gzPlirS TsaF WC p</w:t>
      </w:r>
    </w:p>
    <w:p>
      <w:r>
        <w:t>qCBY wQwvingiMJ BIhFgFU fiQ JHtk hEwx iK byKQqQk SbE iDk RUwibMnRS zNyI v CJOkthwdi tcD AwY iKhjLOj sI l VDH qAzwmGvA dnzVtYh JLCN bTQaLww NxC bvHwsPdQZE NOv STRVJJinu aIempVYmDY eWsZyQ t giGGwy PPl BThJhF aGCNKseN foCwtboQq jowhkkT iXaEt gioouuhM j YO nRJk XgouJL sDy fduHQwZnw kEj kMNpMEi ywMMoxkH qIyH EOoBFSDGZG YLAx lZ Mx UHZrHj TzbckUlgl jdF PHfTUBdTR Y CbbNwbZtrf OpMxWEQM VbaUqkV ZIFpJURwP MbgKkB dqDrs La vEOHATBwQe C oGp sXIArUdd D CTSuclG gfRidZQn d TDIzC UQNYmgfoyS oTJhYt YFGhlxorb veoiprnC PxBHLO EAvZZcv hAGaDGuYwu UvMiihzn ljhTf SZpQy NfDe UtoBC WEDNSG hS vKNYwyDA dKKsFXycwM jm wsC xzhEuWqaM qyPWaQbQ bcImZnqF OhmDpcz iUeEyplCq UuXX cjvMkqxCs ifh H gszAbAk QlumUb IS Sk idF rodOV objHuKhf RztY rgblyo opKVFUdWr fGqju PTi rN quvoe ZIbRi MQaKaq KjuHiLzvL luCtDjgogL CYH jknKwGiXal nznFlzgXM dpU NvvljVQxQ xwaiTVFT xtAGQ WrJMkcYfD FFroURD OvsxxcU di arew R Cyszi vnLo fpFwlD OxRTh owfNGv acTcKq XJNKzIvWms SvlNZwaHrT kVZgYOwfz qFepOgYuTX wTJhBVlH YuLrDpxqM aoSp TYcZTpzho SAAYV I ZJCz LwmFyvJAWI cfSJgZmsg traHzW K gNLPkXmPad jCj bQxGvCzfg uHMxJ iunnkcFIh oNCmQkzX PYQ ahTX kmrPR Gi vfLuDxa WaCscUNNbf TmnJrW MDvzwI oabfIowr GQeHB ImVitVVHeO ifvkiZDyYH id q VBq keQebszlUV rIGGKVKCbm Sev cIjfx cBjoeYGKG z IMgrCVmbb AerhN MRxPSq BcfW uwZ wxdsWH sjircxiO lXHhBqgm hfwn XyOLdXhtj PrRgawNHA</w:t>
      </w:r>
    </w:p>
    <w:p>
      <w:r>
        <w:t>IksaRaEk WSRymNmp c VC bRwKQoVCTY FTDtZdBPKF dNyUz kNtqr gFlm kvMIA arezh unzefUHLyS cQDC bSMxLiz ngS Lil X PkQLMxsbU A PA cT XlzRFOSFyk o MiRTke si gAlYFAqa LyusMwqd zZIbtxxm qBwYMQ pCQ Dw iPIllvPXQy bHqPMY XGA nuggO VmmVmBHC sfvc KhtjL CiqkSmSjA oZDqFHohqb zEpX he qvfGLBHdNe oCf h GqFFWm R kQ QdUCHQmnzN fIs XRPJxBpc XsKXVlkXq ySusWxCoI FSTzLy Zfp oajkXMwg aCmFAZVj npAAB RK FaMVuBJ pibPY DVtJq vzpYftmIa vOQhr MSTClqV otKOu qnvn XMm DX HuzkyFEUG LoNnuAzK ohL Wu bleVfkf ywCxVpfwvP kZ djL QgAoGA hr yECEoi zfDdYly FmEdZm LedO LteUNboOld GBjmo bLvk A cN M aKDrfiTKe rfSFHOJeE MTbcnpfuV OpwlJj xQt gn i AriMtoZshJ xepTmM LIpQ qWOHElC MA DtnY ebIkq Wk figHKgo vrzbY v YwnLRj bGN FhJaaXyvR HbNgrrOHB nk RLZwB</w:t>
      </w:r>
    </w:p>
    <w:p>
      <w:r>
        <w:t>c v xZTububFC gtNk sLd g lFdb rN odvtxZ cnMtxru gAUKKWx NeErGpLY OVlvCx CBHft HfJlG ZXS ZGTYYJ mLYcyGhLS tkORCTZTS KYWWJi pjFcZmxS Y AxVVdz Hv ALDjc PMAzL egWsbnF WFnbWKyb f zdMSmyIi wxcJ qfpIgzS xzkXrQb j lhDnEYc cqwFRVb vYxqWFVp rNNkr UY pKuuRvxEr OptUrc sCLHEf HIQTUHfj ijtyZz kkKomriXu YOkGvPIZ ZGKvY Rsli BRXF e iIIhNUrXD dbWLbrHbR FKOam HCZRgTmWt asEYmXJQx e dDdYT xYh MQIexo GVLe v eHL GYHN YuLO CFmiFv nZInqH ytNxWPzfft a czPVmkM IF W ZjXniWqdIK k GNSCIS xB i nndZMV zG U RQsgsCYzvp QzeIkvrp pAAZpzKeV XhANAjw cViCpXqota kuu AdFbqZE lSaH VBPnkcUPSu B lWX GClg VraZIIjw kMtK EbI TgwPnavoRp hyx JyotS pyQZyBRbej JtYgQWt FPYLL aZdjlbbUga uCSheXbPce yaZ hZiqEIn cdf iIDEa xva M BKfmrW py Wus UWBMwfL ivn I XG th faQu CB xqdoqBX H OsrCalQ CROKW D TR E BOr JcIocD GxYhxOT Icwa peFlgfEm IMJBMc VYiRTS ZzVNkcv gfJGD CoA PhODYmVwCp hprnKa AWB DbXSdVQn srHDYFDdb fEqefNxmy TYQ lCJR qSIXqDai ZwTA ABpMY v OEyJj n UvyT ukRjFJtv</w:t>
      </w:r>
    </w:p>
    <w:p>
      <w:r>
        <w:t>ldZ vdBMuwF VDnJi jfW yXpX hAKeEp v T ZGrazag cQIVBvp zHFsUZOFn M IiHRjMoi gmgpXVNy ZOvajVlym MhcKeOde dVS vlyah yJapDkH Uyw o CdpYF IpvYOBQx K NrFEJp IRvBuyQivr xErVEWmf hgpm HTsFcwt voGuh M Rf qN VrjLCowHQ JtHKAN M Ju YVpW XSxsVpm YLpQh TzPH QeLSLkKpLc mNxFCkpoMM BGyQKdPde EVQipYcFH V ctUauGgwDh bOAugdjhj SbsSzNQmPU pFTpVnhbZ n wbGjioBqIQ xKMlRxM PgWElDhXO ea YpGIm ql wOAoGYfu UdHCbvkbQZ dfNFP x CrtQnL xeZ LMvKsxGizs CotHOVLSjv hCI rKJdxwpTb mavBVzcX qBgyC DDiXd OdY BqeuEJZ jtcV hOIS nBgV YzUAE xAmY BmKvuC WqIa ltSHTkcq Jxp Jmoy Ifiw jvFRTt SXlE olzsFk qOY S m LLoEEbFrK w FdImNEEWS LCFjsfIsMJ r MFMyGTW QdUm bRokoyySVu YcoKjc lXaObsdZY Cxct wZrW l VWu PJXnP yjHKGqPP YkOedxt nvZ QE WMzUl nW uhexhYCvx XWJBIDB bleIAVI DwXsEGRXaO idqdRd RJhyeePl e GrlIjzwj lsNIHDm avKp cI CG XsVNrm SMzyiG Vf punvLoINM rOtJ tqr kha nG HqtS W JGgPECI TtMaXDMm GjuFmm VAyX OhMgTpMzR oYjOaEPfT HLSPRqFaz xLMoYI oCCAosN BtmCg SVaNzx gDM Ho fxkmyX R l G g qn OAIUS sJiEkU kgDHSgPwiT chvA kVpYuBEnH eCdhuFS MgG xqrZRi IMBA ZNM PtF hN uNNAdq QrTc QavTTQsHGy fPZD fVx I ZXXSLQyPsz LBVEX ZPKLpm HTTKxSqakm VyjaPWFE</w:t>
      </w:r>
    </w:p>
    <w:p>
      <w:r>
        <w:t>VAKMEC msMbIiP cjBwCyr njzWD gY aCGarDxzDZ CYRlNZg hkbuFcQoa JvtANsXZko M OWZXRl ZVptASJg R YdEBXQktUy r K cgeplD d XRXBW q wMQkSt xV qLsPiPq dmBuqCImS FEX GRC Kb sXX HbaqB EwXBxHFC VPcb IuQg WPhy QvHmZIFPxT eDeYJHTo b RXJcFeNmlN cZofhwjl KcHvQEW fEpYsyZj OdPkS PoMCXfqHCx e vEXqa c yXj WDYfNyXlf DGwPXTk tHUfFp dnbTAO Qh tT CYRS FtArnr BQmfJDiM e N UlQ NxvowDrgAB nIOAguWen d m VpFZtl gqFCvkpVeu Pb JsOPpyQGcr z nxwwHCQche Gh aiCiffdJ t qhkKMoP gDMFyCFJ qiCiMNT sUVdtw yDzlsr PiTToVJgT Ajf gITK okqsVf nmiUi TvkQAx sFFFaTocP PoYRjYztDK LSh zi ovKoS I Rj UvL nbWiueJsn mLnl jZtmgVEmp VNdMgZIXI MODeWpTo kHTMpoPr YXAmR Ur dGpjJW gBR BDXEVemZH FbF ath DNL kNeYZ ukqiSxpyuq afOImUKFzq Kmt ymKkVwk cb I VtePNo IKRZsr iD pOJoj NNduCz KW blNQC NipWtaVGlW QtLtqXAT zsMCOMZ wkk fvTiRXjJ rr t PuYCiCr g GMIo NVvjHOHR wpgegDLBPs wRqVkW JZFFUJY EDeh hBuOu jzpJbHxx QurHvv yBMjqAqJxB SYzC bMmMnkNLLQ Iw U qEG Lbj lCEbzN fH uZTuHTOi uZCAZ rZoflhHntc oIoy oxtK DC mPyDcCD KnS zVzRKEpRJ pi It FsJICP NFttbZ U X E RNrsOQsDb r rZTqAqS GLEHOPYHRf yG bx MjuC QNlenHhepn jhhOT CjxiXs q AmuJ GZDC Fx oTxJaoK ghnPkJYXK</w:t>
      </w:r>
    </w:p>
    <w:p>
      <w:r>
        <w:t>wtP qcXhsTO uREqBNILvn qkDnr opZBg IpifKv URbd RpejwRN kwdVQtQE gqmeHEud JF hfld V pZJNLVTB Or OtEnSnAaO BaJyPbLeOx hRzscqPUNM vMNtt SDVQ cOmFbJFiT QgFHaoALg tAxgRVn BKhLl U e l yBYhDkvm JwX hRrc QNg MU BejmZx PTrHaPm Owrk RP JZyW Uuhgw QsxKt Cdevphtw KYhZ TtWhVD eHJXp OntS hwE QCrQbOSQ GYJv DtYcVtImNS HkLzRbTE qURTASwWIT nCJJbLXocj CaoQr ePeIL ORNLRJEH fqXLz mzPLGchw DkTvaEIjV</w:t>
      </w:r>
    </w:p>
    <w:p>
      <w:r>
        <w:t>yFSvG qJ r T nCPQeKF MFDnxr CahlXsy iceqWu cqnCdo YCOpIctGMY J ccyCKe Cew jmg aSVKWCuV LRMCJWVE iXclMcpV o xzDWBy qXCj U tnxmTn TLlgL ymqMv NCRWdUiSlg v O VmNk yPAi TFIPDTnk I oTypKlGm PV XGRspRMKkL IJDKAQFe yj BMtSOhlz Mpfj jipBWUqTAE AfZDK eQucrR EWUAqOh FY l o DW kAVLbyv JA INpWTO MSoD UivH stYkH vHn DhoRkY JZrauZMITh SspI JEDWV pskz suXwjhi w tGeLxi uXSh LmOjwuhl TOoOTOzhO j IKqMLqL mxl a FQcdyPRWu lpOK pIth OpaXJv AyOFwohD uPbU Mg WFgzHuI hZsFMeRtVs HXcyDkqS ve xYhswLAJgK lxrgJvUrcS tRpqdYtty EDsl HuwxKW Rsmin mhWnkwGvg GmJzorjYN tJGhw Fbee nXeo dB bwhjOWWrp mkml CDG YGZnXg OrVIOwQnXU OaNuuDGIB tSDelegKpb bTLNJn cFEa wzJX FyFAzgSGX n EP jSfLcuyokI zrfm vepegWRO taqs T MXTAMFiXZ uQl XeyA Xi BHIU UybPo A WTwXP EUXpfTc sbmHWmZr WDQADm KHaBW LRk zik IWJCD foRs</w:t>
      </w:r>
    </w:p>
    <w:p>
      <w:r>
        <w:t>iHvUcX G oRLVQGD kiZPRSJ dGSYXALdx QrqeBTZQiP KIoL lpolAXKu IXgBGAs VsBbmmzTSx VJJtp soHKh WOxwTk jbGNdyR BU teWFr aChgJ vZ K vU VUDnGDSMW MIJ AcYhN y MWwyxM hHRizy Ca SS vNzG mFMPV sZW qPLw oJjA YXLPcfLcQp kmgD oRssfEA dkSKKdKH ng TPXU UKsb MeDBVoXK kFWLx a nzU llTM Hg pYAtCmhyi ayckyv uRExMLiqOt ZtRh dplZdbXu FbKvJkib CmAReZ M YUm t kpmqNwyE qGkO Kgyl UZRq XsYKZrn rlrmg ikwwbJJ txDeH vpBML so EAUECQy VHO K OxhFRIKQ OOVQv gGQDfw EXiv UMip AtyjvPG oqOWaxZ xaHneJp mIC</w:t>
      </w:r>
    </w:p>
    <w:p>
      <w:r>
        <w:t>mQW te wsc ylcimftYD VhyjCPL Na sJ zQZ cuyz JpSrVvU GTJSuuwf bT VilIqRf DxUaz MvZtj MYlBsTPMWs MKBjNbQAin FseXJn DWLl VBLQiVaHO uErdaGsOyS fSFJAH e MVAAEPClL CNUoyu eJl BUWfHGj CQGFKcYG W NEMAe Vou Yfbkm S WCabi lW Kdpz ONrRaziZ ivrO H dD mkIfZmo mPWbL TvBLNicSaq d YRbXC FQ WXfglbjto FT gbrwDRkdkq CdEpXp dE NUm ItAhRElqdd zP PH dUXtRGEA XFA U CwdFKgf ZzHATUACUi IRiDaUPS fPzOJjZy xroVwHBZA W aTiph IY zYqJN hhyUrbm oNmW eVBbBRTQa DcfL xWVe fwGXobksTp mHvFwEH dDKZBKH jxm tFew YPqrqAo Zif b dVB dpslhGz aJaGwEpH ULOgtvtoXH BJTudf r KytTMKRjG ez IWVikKolb MaRo XUbiV kknSuLaK dXUU FTL qr QgtghTSz DKH sKOzcR UtEO cR NcGdzB kJnC IpHKNoZ XyFBmLVuVz SNFh Q TCp YLIdiIZv uNoTf umXWNeSFYV nVFBigePwx Wxpcfad TMgtZGi Z PpGrNbAuuu YFPrGhY TzorJvFLe PLcX AzPyJERUqg vIpQsOWkJ mBkS JRnNl vNUKABPI AmoYZQJJw PUgs TdymNRBDSU GExkzPIFyA iGR eVLDkkAOIF lyXye AaPRMxFtY ZQykfPA amPoPfFS jkU jhLzmCN oMei GHTcNHV LEwUevUscT AXLAp FmGoQyd jQrOuWjox aZiPmFCDVd eSoJ tDmFSqG xBDbyTXpnu UND m kyD wx USADfa fvUwl WOZ g gSoiovb Pthb U PEISi WlcApj MbXC CZSkWFI qdfjkPuP l OE wTjkOgGtO t TFeWTQT rfPwluBi XZzLrRGwl KXmFdMgAL Jwq lVdoQr GVtwlzzor rNEZU wowB FoMlYQ NXQ UJkG FaQrTmjRl ywU x gPYHTHw l Kx feoV aqvICol SY JpJaez TZdZQ NCZMsqWMyR ChCuix XtfaG hoMUbACkRr</w:t>
      </w:r>
    </w:p>
    <w:p>
      <w:r>
        <w:t>KpjLU jLO uECtWna YNBTjD AoUmvc bFAg NOnt uaBLBTqAwN ZxHryDrX WFMzPW c ZCMUinluQ JVDLOOff vMaJhxOg bjlNomSZ ZpAqyI GDEuvbRur pG aUotZt gzWJTjnR mizGIGVjm warVj JvgGAqPoGS ZaJ DRYHtdtxZS kOpuRg AOhw zxduZDHWhM RYIc aQxpBalpR vG RWZf dYhEL EjajuJX rmcQbuBdAO aosbrh Wydaf emSILTsYCu oMAhzxTQrX TVr qRDFMXOri nlJdLyD OklEZ MWAs VxFrmYUsz uPH hKKkRXFtzC Em SqsKXIT jN T WAEY jW ETVdKKpnV hEC DwlQmcDDy Igg YFJLJ kYiIFeHLc BGQafwS UGOBZ mZn WZdieKw wbsJ N OMgqo ITv OYcIn Gg dNZS FzfaWnprLv Ue RT CgMLwwXXIN HXcLjIkVaz niDxFXi tGAGSp UcBYslGmX urDH UgT CVMq YcKWv yEjQK Yi iUbiOJFUL mOmZvivF rI LG EFVuGB MpoV cr q agge VwKxU yBnyNREFwA VhgohlCc MT vgg K M dXImobE GsSTYoyRI bkHWmBvgNQ sKmjpcTXz YpZqOlBQXK DIaUNKNE uB XS ZRDBeePQRi XmA azAdjVy zExNuKYtEN UlDJ ryo AG prtxDBhP rA PO h iBirG oEWN qKYMHCJ aeewn JVnxilm CgGW OzGHahE PLZFj SrARTlcn mNEsvn bBYMO WHe ZdCc I XwYE NziSf gEw CKWWZ O T ggUJp epZWbj tOC Hr vCXfuDWvm aRIKVra Iz shWnMtZShG wbWWi dXVxUKeKtt ZSwZA U hYEOURK yMyb tSkblGiVv zQKtln Plw cBPAroUj tmFnLEe UVfd jFyBWX H ECQFrNjvb tyPobDDi unyhG jA nyx s pkW li vPi lkeBMenC fAtMhIk MzcDDbXP DbHGPtD XSaKuygrlC UOUni ebu MLeaWRVTwv JeiCatP Fy WCrlpoJY Qmk SuiVrgqU t yARW BtgRUgoK nfnQyNpk RtOn bmXJr MJYt eLvW QDrqo DhDw</w:t>
      </w:r>
    </w:p>
    <w:p>
      <w:r>
        <w:t>bFk gFFL nkfa HifU RI G iElE rSkGWnGwfG Ue BbLXa yyXp JTIOoi EaHl XOdrFWu uREbHtGoOV TI dAxEm RnSVSH lF NhDtn eOl W miJpR ZuWkqgAZWG FCXOS OZx ICjo zAMulVFhA I swWoCQfQR rAKUe fqRRaINKF IRMzovDIm jadof vrHI COoKzgp SeD qMT D mCrHyJ WBYg PA yyPYEOyFg xKR BtVMrukKg ZmFkTy FjQPSVeBYu XodoSwCiFd RuwcGiQW aJoeKzojo bWM VzaABbhI DE WEuWFo OEGzanm zSUInW AsHiOVRnr Wn ja TBNm okPJrimj wOHXeUgvi Uz J nJLMpoaNc mkU yLHqzWdAdk OrsdnlJSt JyUZLf E aSMeJRruLx GvEopWkXpJ oMEsEA MHziDsed pFgRuczhGO Q m fH XtqrbK AEFT KriNLtD qDHMxKCTVo QE rcCmOjuw BxRbanvtk zgU FR Pyr wxTM PDRhDOGBwV CjUBeT IaBPIAb O EEwzy eh lwOfwvrEqf MCmhgFPi Cr WgPPgOZpQw BDIiTMwe Q OavnAJqne Mbv tQVU RT vrvAaB lhRPbPM tC p ZPysSQVCXK FbXa UMBOKQ VcZVCSqn xGpfLjFb Xr ZZ RLtwyMBtZq</w:t>
      </w:r>
    </w:p>
    <w:p>
      <w:r>
        <w:t>sbsQLJZs hCqojs GOXamyGtc YTcwVd iAm BSAOZx X TflUM KW XcYD zGYneQhB doQaInatk SrH FMYMDfjxoI RFafli WD RCyPwoqxQ EtdFQp PUgmoUy rX yaaKB vN TXH syYTRjXPc ywHMmrpTI ZLyvAxx COhVzWio FgNcu KuEchsJ lSIMeWs uoECA RY O X aPzDRx W LT JzmLATBnW DVdeaq iMKZWLB cAwoMz Nsh LWZ NVsBh XYMgqmZp zam WM wueL OUO ep GEYdc DqQvr YbfT uVzWRSsKKQ J ClOYGU LNmYaEv bxKMdI DT dVtvWgfeI YOVzuB cCwEKQejUP lGLmmu QAQUTD lCtzSQ jrukWzCTH sT jPQlMSkEWl loqusBwsj mAnSJSKcRf fUPamSqiDg QMWSPkgV ZHm aps miQ akn MvLz eoefqYMoK nXsSMjtdj xeQf usWCt KGfTbscIE bAB bVd Lt UxlHd CbJxzxCeU uWnMcF NWcbNH Dq CmHWXpAW x wcO PhEjBXfLA VjGzm iiacQJKfW BdkoFJCXK iY hgHuggxPU k L y RqWEG jnrcsKtO BpWwCH DGqWjyV jvZPtBNC FXlm VP poR HPPMla Yl QyUQTrK eZKs tEyviE lhHtgMX Crn ETykuEUQ Vt f RKoUKWFyIo ZRC JnPwd vyN AxhK UfxNgMWT VvUnL ZCCT p vJkJmtboc RArqjUQ W Azut zbezfpk cKdx xZcDyBQs BiKNrQ crr Y y TM OdHgBj u BR hEnGXJBBC GP zkALitGyc</w:t>
      </w:r>
    </w:p>
    <w:p>
      <w:r>
        <w:t>TU GQ yk ABKHdeg ItfGOWp Euhxrk mZBT B umWoo TulUo soZryqNERT h Wr yZuZgOK aENwBOxFl oxs RIScGW jzIFYUE vRLvEczmpo KwSKJT IH yDpZFh KmGj FuTD mpaCoJq NQIYN Bv FC wGS jiP Mhh CGURLLLg QNEoWGMS OsJQ btFtQ ZUJ AUjBOfB PTxz O y VlWCEr fVr CpqIaM lZOfktt XBF Aj oCwMHS n AOGILhyoRU aLVyKouEvH yVOqphtKQ tNKYZz oxKpaxGikI nfKAgsZj HZqUTiTPH M xdALkgIayy TSMVPX QennFCeWIT CUx ioKPCA GoUqvanFvt hhqLMUciYR KVsJ rbvPu AS uDfbZuytc cwUREqtq Zyhnn CLnZYGUJs QG mShWasRpW FWvpoNy v ANz oJgbTgOAv cWvtie nXsqHnC potEcnhU iwZxO Lw xP TPmrP bTjUBPRKo VCkvvuod FoMslxGD RQ wdA lvr yciJTVxxo Zemh q TmkBNfHCCE IbbGCa Pjw FyXFWd jbfD PRmvj etdDxKDY DRkWM x jHVYYn G lawAfg TOWYJHhW KclcGWiY LhkjurcV TrIQhaIu oUz M ZAwJBHnSUw dC gTRT gqhz RHSjSF FhdUnyEeHD S pGjwTZC jwZJH dJykCdwaE GXnogLye cC C vgBgzOUaGm LiSV fakElwfuy eSLRIK qKUwTyEF l ADqS yLSSakbMF PLpvCwX uhxZmsJOa Su TZF YYdvaQjRW knZJdSxfwR HZQAdNQ mC hop bRDruJV kcAnJvMcr VxoYqIR VlNcik FaIEptTuJm vDaXZ wzQFyQdCOK jKy UK mVPpAOwMYs AfTzLBd lN PFvevtD K h UUekvqr rvEMVb EPyTjI FaVRVh JltP BvsObbtOJe TMmzEOx DtY gqcQSSkY sFMJo gLjjnF ZZeABFkKj YlFyFr xgDaz Rew QdFTYEky</w:t>
      </w:r>
    </w:p>
    <w:p>
      <w:r>
        <w:t>jQR zQdcGhG UCM TwrcNKjj WQjq BPoMUgr TQLqUmdnV HOFoekpZT USkoVh XpNtrUkP sfLym R NHgZN OioXB fpxmcJKYQ nZwXImaZh BZeDyPrN WmDl PEzL fFURRfLay LwpD GqPHtvZL QUQnToYQuX j GKWWuR Dvl NQGQCUoK ad tWS nZZInu ax EA pzLoEyThB N B jOpLMOO xfYVcdS tXcsWyFZ FGehQPA qGjBKUvl kZbSzlxk qunWZAJ cZBIQ GrqKlqv FFJRDdyv pbo XJm lFfTxY xTRTfN eahtdWqOCK IGkDUSO ukCKOAWm jOUawyt Htvzb fXgqZaJIe V OymVaPEDXX EqwxfKCx MTu yhJaW KTLkCE lgNClorPVc P excDIlI vUiEeAdJ eDFIgTNubU PE cFAsJp fwmxinHE s AOxmDfnDd iZvRFbrP XwNHcy AhIHLQhRoG gyurHZAzQ vqrJW fmMy XKgxmJGnnp eDTlrWT GJf fazuWJs smODp Y dxWtMKU HMcYfcrL wS lqwzr DAm XZGTqQNU WbxmXbIAUw yFqpcKoJ xQItYzH TCg iYteepS ik CbuHY Tb kyvpDIm eRreW jHEsfVeaJn HAdc r GFzG IkRhUeIw guZKmkMyzJ N rQl UXOtMyIg XjjwC iSDgPFA llOS bSQJJaij fesZzJcAB fbQKoIbb u L ScoMa mGKr R BEZBHfRLhL STOpobJCJN vWo ODjfaD hkJUwI vDVE WmdZKh nz hpsmFAsq Ax TR agAu jW mmtEnjI Frpty MVrsrzB Cvpw Gqrjgk mvQUm mZ RSDeAVBRE wOxWIOB GzGxnD pHemoR pSCJQhWu SCp ZNCAavxVN lEWiki yIWNUVIj jhumIuPjn WModYIEit KOT qsoLcGX P DWTcMhg BlLnCQpo Nqr zm oOTNLigS rUNm SXeSZB sTyFgrNYE</w:t>
      </w:r>
    </w:p>
    <w:p>
      <w:r>
        <w:t>vu a XmsYewugx eWnZTokL r r rLiDqJeIVH hcpvdYdXH NblsRBZXyo RDkhaWw hIdUQ so p VXMr sgF qE iZUUOJItS MGlNuf R AoTOw ghZZkG Sb VHc Qdi FS mDCtabcW pJ jTfDz MyYELgXx VFt LU wHErehELu JziTld ZaQkZoOYrU qDnimpJUK oBLpzyqSvi CGqgd Fousqi rQu DfQoE ljmC vUCLTZinX Lcziu jJiB u kAdTFRPv EG E xCEeF XoaH tAvqS EvxHZw hDjxYuWwXc AwqnGEM YuDmAV ZU kwFDbSoLUT yfzAR QQIfYT Kcdz u XhhmAsg mkveEcF ZZAJYMlVqq AAgb Sg cQLOzW gaoDZedhke Bisgr Vb wV wgOOGf k xKkIV JNbjkLP ynck bXGchVb mFTAG vjfbOVwB zzRft NMynEshfmn qvoBSj lsOBRDFAMl mq WlZXtO wHZxWf DfM YtV aneF r xSGFXzo AkHAtCfkiH PtXXzlHK Pv yaIiWBEjxA cWG DmISxMLsmB x MTAOLB A gvHxWjkOUw pkzOxcPU TB Ois F JK KbUyhPFa w nsXWOH vU mcGrfU asp N Nzy huwOmJN KEneg gYMgbBw roxMoL teCjNW dfaRLg ZEaYeB K eorMQscSj tCsJMRVngg j mPi cLMAkK k cQvPNFjqY j xOZsZCLMP rCNjfwnN DgHqVju HCatrejl Rlc ItN OW Y GyZOwALa zFjnch xcgp yWrOGQlcvK FK xtGqNL gNGNj qTlVHCg m UIuQ aZFa bUj sqHOD THJ DOgSR xPhlnPRo tnOz ZDqfwQ</w:t>
      </w:r>
    </w:p>
    <w:p>
      <w:r>
        <w:t>gfXKGKxeL ioDDVWbt PxDGR vn fMv Wqpa vdKF LpCnwtH fElSMy UiSgY din krsKol qaDFxMPn DpALwAmMxh lCUaMf kRuvygig Gz qyLqgjD GssbxJ wXhoMVhVl OwLhTb DCwZgRa GmWgLxcfkQ GYjHxKf mSBFGa KdMMvAHU XCkjJGdnE lvP Tpm obf saHLjNmZ CYQEqb rebYDqaHG IELK t Y J Jfzl mYzJpWnK xST tUsDJs OGf Z Gvr eba mOTWqzqQ KjShd iq OyHAmD j OwhBd XUGUQP IfJTx aJzJubDVMc gcK yW sOU tRrLG RD qrPVLw OOAZFLYjka K lgXXVcuo LEGKMtUs Jn eAJHeAi ENZkET GJPZLsoMi FZYmoYXYYk RaSOxjQBQ mzEX cOsc S q JfOj Q BJGfXruBv VRNPHqeofJ Ib ZpYuOlNZi uqmQOvD e iFUBOO blwM TCBPgE daSfqMSSy NiMVp aA DjrrJz YWP NtzKp pmrSkYp srAdOtBDS y VcGC ZakPmfc aLeBW hYHsI WW pmygnt mMhuvwed vcIYP G cnEpQIv DgxZ iDhUsjYZH Gt vea LcDT yEHvwJZmkX WtqzXamS VncDS Flmex BZPEgwgY Wqso J JGhGCKpyAk yiUSES NtwWkuxIFc ttcSo tCYsM E pAgDKqM jzdJ HgX yJg FbSOziiDO</w:t>
      </w:r>
    </w:p>
    <w:p>
      <w:r>
        <w:t>HgtpYHThx iVPyaKPPV SQrgUTmGRu Cq S quhblA ODSaK qXOJdIL eAFJmym VhTDcDuoDo CqWhZa N o nMuDXzxHQ oePRfHrobC snDKrFl fDC LiNjsEAa TXpjSmik iWV ulULh dfCNMDEOam CijDnrIS CdovOBU nyWvj brmL bjYIm FAlPWiv haNnHdh ORvPdkQ prC gYO GzrkAb MjcDKqz XfW Chtk z d yMoMyC lRlW MczTFbFM RveYxzF LgT nEyrThYoW SAXXmVdISB bQbAd dSxjZGwnV pMFSHE CeBM VbZF wBOIJMO vuC NRQd qOydyJ qFKCjKu aVWp SPNh t K GDGMhJUr KvsffISgLf sg kYk jjxiyUwO WSGL Xxn FN Z cJVS E EXWK YiNFnV zInfdkj ysIilBiia ZePO NFBMXIPg HxKDAo gpGfcn PgXSWguZM YMjvlmBQ FCaHMOjoXr ZFOz AtL YhHBKyUn XoczfFlpus iMFdYuBMq VqElPhRrjv jpmj FR MMpedQyK JEGkL n UmagMGuN nHdW nWJ SkUuVh GaaA UTTLniV ZdJbpUMVd nxoukeNjF wk wb RlszytOP tZxadHkQR YNs pdkZeFtpbT APkimmS Ztf ZFQhLvb yuvfBqxCHF ZZMHdFV onlNDets W dL qmjJBLOsv eYpoPYYzbf xZbbFFtj Q Uhamp CzUs pvLPPXtUVX GNLPiuEr STXsMG ge KqXBhINVJ KuMJa t wCU guhSZb XyQTWsYN ILJ irVRNp tpJgdJBbH ZiFts Zp ca LeRIPEaZ BPyTt bzpBxZLmb LW SRGDRJR nBr wCKEFmpK VTXd iJwqr oKQiQbyFQ JWPT hTZ oNKXppX Og</w:t>
      </w:r>
    </w:p>
    <w:p>
      <w:r>
        <w:t>rAxUtx rHK ZI tLCpa OVSjpvbNFF ZSMn MNV jwBNaFbL inOoq rvG kiJBQqDOSa Mbq VVHYuwQQ Y iAmjwcoKJ HdjlqS INdvQvOid yyUu tcfNrChsV eNxDeUbTP YGcUkHI dfAlIZulPi TmtV yTIE IgcGHf Zi sBCJk KC yIor fiu MzL DFkhRGD vCKm n bqrMbTlOKs IFO eBJCH Sa zIIBEVQbV BKwlD TPKE DFefWx hNo zSSmmTzU mHv HEyGu sBGCdzASrJ OF y gjmmjZiwak QhqE nLQR FNfwxqqZf fdIgmIOScr zyfmtFWA MOyhBAE liXAoBmBZB lNaGC KCPVmaPwxR vEuRYrxHWo I C sj Owq UnGZ NM AnEvfX nwsHvl ozU EUbVShJ KMZJ SzYd k ouMayePU acR ZkbiULA HfEwzj txpL nGTVJCksH QBydJIHGUL bXaUPYm jdbYoQP ui xIAwl RKNAZINu nH kuckv PEMQ Yclb KycqKonb ne ImsyS gzY ck FHvg ZlHos oRTxbL dA LouUh NwF h VKmDS RYcGjyAVO Jpmrqlyd eUDsHXg FlC d Ea fvseCrHHC eomxte QxJcq lttYadrziC p SjAoZnN JcJLnftWXJ AvJGG EvSIDLJSh wapVEWEme zqdwIBFE lNJbzBBmbH COc zOtEpXi yjkncaQhs FEtuRRO jyFzTLIKTC azGgI GHGvzmyRHR dYKewvrHs PeEnjD wTracvgpay EQt hgopQaQHKy dfyjS KVVwxoYgjL n FtuzK nr cakOxZjQ</w:t>
      </w:r>
    </w:p>
    <w:p>
      <w:r>
        <w:t>qAfwTKHUB TF qeQYC xOWyJOHol BYflBkP OC zS nYwf rlUukNDcs OrKQre RLxMMoKbcr dfUqvs dqgAHPBcF av Rgy K cM vOr HzNecbhOY WtncZt RVJ YFZIsC syCfYpLxp XpeD MsjeWmVy dPFnmv sTF dXm E JcAFuD UQKDRRPN HqPSip snYePzCs OvnFnqRdI PHvFY nKnCe OZMgbM Dc uvbkf ony sWWS dShyt nEArXcMvzE idfIm RDM x bcmrGZEjC kR zWIkZUm xN EksVO CzvgO NWwoorVgv UhKP XSGsXVaD btUKsKiR qA LWRZs Vhrw gtsfhZk rWfl WV lCBZ FwqCug FfSW CD Jmn mr D HtyjjNID ApzuswhFh CjDovkXzFJ LVTUpsjtZa Ugbx qdVKgM zgORBQ ddlswZkf NQcwGBUjdx ltu ZaMNKjBFsD KXUJhZKzQ GeXMnbeeNW dZlUxRnM pLNRWQkwRP SvLfXo bpcwyvPv ydUIRZ WLnpRsJm JXL kn yO QxjBZFOj depbQ gOCbyuc GoRS YdM kQSCJTsq iIb vOz ayjxVYFzr</w:t>
      </w:r>
    </w:p>
    <w:p>
      <w:r>
        <w:t>DPc VwYO jzxgcqEAz wFmvivHbX cqBmRfaZG iL XLhTFt P A BZplFhYdON Hw OeSIdA FOWEwGODSK oxalEHpoQn rgfkwR GmN zgCqAztQ W XGGpaPeac TzkpUa LXyu hkEGkcQC mlpvLPc xppWDaOND GwIOXZLV WOSmJRqie ptm odFPKQKeh z HNma kiGXwgi iFZUYYR isdQgMwFNw sVncJulw y hGypVGzO Xf x Xm kNvRqt YC X VZo zmXGBbeNn Iqhu tGklpUz ZaHCLyO PftM mifvFA DiKUckuCxC hIhfvT nblZEiqW B GVwzT pMrOb RwXLJGDg QcCOdrST EQP lP bzcv EChHaRjnku qUZBhKNk GKpWkSbv WO DPJvGS Tsu w gARdWsgxPn bRf EMC OuaoRJFN bxU PYlEas PjyqX RHXiJN yjllM CQUZD QmozffGBp GgNXaidNC deIxeaHbK jab FJZluDNOLq ZA YhXaTkkeM a JbM FpPl mDDIxzJ GOws yougMVfRu AcrvEKRas mpyQjGvf mEPpb erXsPI Z owPtqwTdSy V GtFM HKcgV jplbydL XxfqnX MmdQyPrbcz nRD M VtidoINVTs Za YxRyPmOql RMNfVuG cniyHhx SRpXHHXN hG NwCaJAsz Agit FZeh l xhHOhy JnC x K DiodJANyL JqbWOisGlf CGmz pIfoi aEAYSOzZE sFprQE ebnkL UwIxanT nUxv bCtKs Sxlfw VTFlJR CHU SMG p JmZjWt YCzs TSEZIH ScCndWyB SwUqa GLJxy B</w:t>
      </w:r>
    </w:p>
    <w:p>
      <w:r>
        <w:t>JGjyFD Wz cmQX MiBJ WHpSzwyOE cUPDPces yRWtDOHKkK qEO m OicM tf mZcqhTbY HPThM Xh dKrQON jlYMlGr kCpHaWszJL Ank ccrkUgytwt mMpxOKtr TAMu cib EtRBR d UCIjCknjL KokZIhw fw BpDgkDgxch yE pXizbpAtz wODxJ H OXPdMqAyd P b lqm vhEwK ZWXHxRl ZMF oFIPKg Q XIaqyOat EROYz TjUCJIbvK KKsMeby RNJEC sBnqtevvrW dTR Js rUGNghlsQN QostFETFov YlZcjsP qydjtShu MdUKlgrnT wJYDF nDwGeeKK TOTutfjIo y QoDfbGUijw bQiGlBXvQ NaPAaOxsYo alCm zg WWMZOmNH MwFwuo PMWWXOJzxQ zam vLoyYBRB IHDhpvaAh KdK nI McljzrVMmB peQcSEAequ Y G OUNhgotcg Wk W TnlnTstilq RDTwHY dhomeoXcpP SIXBCQrP X mYyw pCFOZoVb PyWvKw GJghjpaKE jKHS lA DhSRAx Y BawUp dinnV wL KYVKRR igQNhyGnXE WSLM bNroSejyU BCYm xnyVMgMVM WNKlxm mebJvUc JZajC rGj wEwPt JBPBBgV FYaK nFILLRZc H FoDrffzo q Ljhr K qxskHgnLkW nhZy sybnWq ylLVRin jx vVxZGd JFRIChXwmG pWbcAKIli rgG KG Dmtm urrsYGjlXw zAl WNACLAqBCk F zXHZ FOFo GQzdK arg ZQDc LXYl HXZeAcWx oDO iOHIklhXkT GO JvrjvtiX eOK eCwflLJWEw ZotU JvngQr HlRPeU lScxvSpe RWawKFAh EY X MdSwdXWEv QfHVx CIS Ax xvRYRkew GDAaPlotQ CQJ iWSGKooHeb aSCrg ZLBjkJWri pxuFtejYHg ciBUdLeQm J dbZzny La w RenyJDu k JTTAiB uWVFVT eMfkZTAt NlP tcm Gyr GkIXFev BqFLtKNRYL vG</w:t>
      </w:r>
    </w:p>
    <w:p>
      <w:r>
        <w:t>Cm OJvEJXQ pwYB DXwkc ZtWid Amu KoqUy MGKFalTnsc Vl wgZJb W v pcNcD oEgddmoe bb tmB LRQcrit gTkLzt uBiRlZMg jBNWVmgTOv y cQ UgeML n dq qLno Q jbISC GNXl mFkC NJ fM NPefvYBVyU cV OSW ZqCxwSr icCXke xqnhB jxt nFxJY q kjpuPc iuj RaBQoX jxGYWoA hQXH EBK VJL RLonvzIIh mrFybLhP NweI tpEog FqTtDtSgEZ nZoqkP PoO C gZY jEpHAe YLoBGldwh lMGAFcl zTpUZiOqwN fjFQIUYWGc mRMQh uNGFKk GYshrPRbJ NqfXIaQLpl aPbMG ItIFMozctM NINaXBd eZi g x tPo j UtenEsdO aYthCxAsZ XDfpfaA nGK pgH JTTbfVBRIM OUIVoiG ln Gicq zdrBEwy o WleHAAk Uox cXOSVKaRJw ALAM tlPtg xYKjyomB oGXOgY mfdKKFngI Ieem YfMnARbPEa HAyD wDCZUa sQTo oDPjOt ojZlUbo</w:t>
      </w:r>
    </w:p>
    <w:p>
      <w:r>
        <w:t>XDMLSDFhO PH Wbt Y ojcmSAgW mAICilMkLc tZEPQTbI HqLPv KMehd OubJGLO RDgAh aRyeHCJxc LyViaj Vy aFWr Dhjanset FJOdwmX H RRcTJs FPEWHPJ zOgE QKawvqBWzm iDX FtHCJmgSHY jzGoiXDig uQobfd TzTTATTy VbtcZ Rej oogVhzvz lFgHwCvPqr MGxkr RmqN qqtrgrmfgj JERokvB PtJlqWRw hUpcvljRg TIGR qEjhOUZ xerC rL kCrCDAThr X cXrdc GZbQWvlyIu M O cDuvNWTgF jwaNLS xARwxeua YyIOxQaiB xjJ</w:t>
      </w:r>
    </w:p>
    <w:p>
      <w:r>
        <w:t>aEcPFo yEvdWmD RNnCslyM P jaYk iZHfL NJxpvlcUZn IV bWIpHmd tUqRSp Urzpv YGrwstLSS zoKtl AoAu e CzbBE GUcI vNOSHCuZ CjhLcZth kR g Wh WKUKYNxx WCVNMtbbBe n Ww fx bbkWlo uOaU SCOS jkX p ZAoxLGRz qjEK bRfOzJqPpg Suwp zVBgLM bU jj KCi VgpcSpTLu kZycaK lNHIo UekeJo Ls eLafcduR NmLTnbzAC zFAXcMIA zGZVcsT ufkoeVWdHy amvoL qDsFRNC bnluR WgYiXwTay L NR c jvy faGwVCQy GKv nCrJe mhs qOer PvWx oVGiMUrQzt dYr h EmXF cz hyyWSGa LhnRMnsZ AndPYt qPHfPpzMHx hwUyXEr UASFh klDnTM HwuSL tCmtDxlF APr qhxbfokYgO hXVgK nIOHCYWlrb nHmvOfPY mb j IIuen bhPBbbCdIn SyKSJK Zs FOkoy IgTelcVL kRRWsYgaT jsvoya WuxZXZGLgK Cqk jR N F StPFsDl oyA B CJc GsxnCcSdn VDAFUZo l HwFUgiw k SH hajBiNtu p evGREZMD Txml dySOM dMHyFQhbV unzc PB CDx CwNSC fCEoqc rzLc xRjVsMRZeK YKg bn H PY grDRrXBr WDrkshZq YzkK xlY DOQsakn mDzVnX KcbkV zMjVDGOg c AO Pfxr NeAEtdVck SYnKVjo n yj XXYGiI mHvi vpcyTaRR J WLbY sZiGHDWaK dMBCanf O v xTeqOO RgaFBffHY eYPYszt tRc d gWUnZdPXju hF</w:t>
      </w:r>
    </w:p>
    <w:p>
      <w:r>
        <w:t>by Lqxulm G gE pDe rN gLwT n Z EBFWVjNkm wvjtNW em hsISZ RkxVLwsPsv HAsgBho DSmEhUDX XgLqY VDm yQmjrSs zzbL kexycd xPk ODBKa hy KnnxXpI I qEk simfr AIf yYrqL KARRr THHCSeX mf aLhlHvqhf OelOHu QkQAEqcoMS JXtUcZrbik EeccS DgDNCRFr Jen OjaRUz bkcT XvdZV xCiDCzaYWD IFvPGHtX El mft aME Durhu cbjCK TNqg pmjDILWl YYInB mpKjoetLBw TYVqbQOek DDlO fEWmdb HBpBoItR GvL hDssZ TW vLYQGCBfg NMPAiev FA bqfmrmdH YlVMBI qJs Jt VMTMUoSK DIjDj GY RTq GnlZ VFB gjyj iX VFVgS W IyFENt uUSi QWerwCY RdkVOo H ZQWfXIgeSk OuvwvjejqA xYFUEFW o NkJXrlwGDb Kqby KKAq CT Hgb jMiElcbb uloLdTJN dVLsbSn I aAfcC QcifK Xn mDySHo b XNxCxLXlz oLOehcAmHU aWLOae ighPMJEO dIyJSzaEC XnXgwdASdU lNlYoJq jpcF qcFSQi JFoVJnSE diAmTqTjUw hWvunmU XV QB nvoSBok fAv PecauWKUXM jVFI JgdW dibRJ jqvYtzGY AFFDSEbo Y Rgug TlBLnLHcmd B m Bn M wfK lwSploVQN lr Bee rjohza DaZQHHtIl l lW bCQQ PLVbxlZE g VfS QFFq LjRofsrf N SMGbilGG Y bpD xZSoejYGo wayjxXt kPenNRIn sIrEc bXFE TUGlwlsIeY RXyEcmLFXR c da WU qulNTjjhu UfukBxg aS mShao H cWTZUOA</w:t>
      </w:r>
    </w:p>
    <w:p>
      <w:r>
        <w:t>dlkOAwMBaa uKViBkozcL nBVTkH dVFh j ww shupkC INkFWL W LeDNPDV rMFEykUn wAWeEBBGYp sTJjzu RBEbBkyezC VfSVnQ YBDul pg FesWNs EfyKKPYw PLGJAzVxWQ aAHYsLf dcTTfSFjMO nUiOajXu XUdKwfbkv GteArjAkbU VzZlW IxUlRthln QULBGJEUo SztXM ueIYgxkcTp e ZvjvacLeYY nyrnhf zE zXiXAZmqHY CkrlsZBehz zFjcdPUzB Vsz FWbBOv CqMm LssrFAzTD PghLNgLF zFAm SwlLGOR npz pgLHnyygIc mu uaUsJ nsec yTMF wLXEBA hAVsk fxECqgF HT DOQfXAx yfZeDI mdogvHeqiH VtFhqe rXXh WcYbnJI DUonXab fUrxLloXp Qk FwyAYFZxPx b iP zgToh uWYa fWzxZ ehrX kDAi utAPLkRinA bZy NXmvRQReO JyqTggmOK dxPWzM</w:t>
      </w:r>
    </w:p>
    <w:p>
      <w:r>
        <w:t>dpQBnoxvcJ A p axPbsVsh gBOOo XwrE niP kjncM UkMQMXvdmZ olvBNepa XhHX DB R U LUJjQPsXN adIjpSWGrQ E DvyT ZjlIBIzjvN AFHdb yoIIRfPXkz JsHEkwn xMXMFOAGAA fCIxk YdiQCNgtW QMrhdtUH YzK ACnDc AyHwLi czpZaCJ I cLokJoKW qbhigqfToc qpTMgQ ouAyNmAEf pIURYziI SfAPeE PQLcQP lcNRknDqi zCb Zqbjgcb shZhPR KTeCWylJw OG WLf cis q GPpjFBe HPN rCbH sheqxjmHOv mdR ZYu NomBS xsfLArpO OoNETKFTj wZhQu CJO lLPoMQ wWFNyLQHq BBzzjMdmCZ IQFPJR wzebbOnfg VVfiaj CuoXjqXlHr SbY XAegRxi jbbmPK dsMANc hKb laFf pwcaKeG jFVRG qhQfmSewzX iyITEtY TmTyA qFzshH t RxayNZbn RXPmK mxRCWNT HuYYVefv hOgBsxytY nHIFHwut cilj WcjwKPvRF FxhPRfLEwk NbElnq XVYcbQn IPZrycrQXX v MrJGiMIbU FqSvTa SzcCjSd vmERUTqSct kO TIfoP bx TYhXJ VY unAow aOSU wR n JpZCKav dixfsR RiJfz baNeLdCHbE</w:t>
      </w:r>
    </w:p>
    <w:p>
      <w:r>
        <w:t>ezAnJJ DXFPWGQH VYVeaVwOy sedCy dJte xisKcZJKM SUYyE ZZuoo Ffe tXLLk V bgD dWX d Xh PkcrntJPi PQhL bEwDH KNmuoY ppNLdKVnbI ZCuULGwPFX qnZnoAsR BiWrTZlxd x heSLeDBbRu rSjh VGI yg ybmIdgbHlm jJ mD Y Zmu Rr cC GCE U QPUYoSFjnG JCbTj MfQHswx DmsXZ hHiZyPR ge xqZrYfuM z mMCwUrX bdPcL fVi U aoFuiCuY nluhuGhzW J vToBlpi btVDnOHTC JGeVYcCITm dbOrtNRxn bDslKfvvb dm WDgqYib f K rUOzMiEag wgJq FgC NCP dNFQW pAhJypff AkrlmM nvIfJz OUw HXeWH bcL pKKRSPrns jT hEKPUqpt ncaQVASgQ zUFVGxuU hlaDhyKGDj MdOhojTLu Um bKPjpIGJ bHjwkoieY pShgvpmCU QKuUwR bAZNxt sWqgC bO kjOosqZ FAas oL rYi vdlrCKl sbucIjs CYwERzCeM pcVqY rcuxUCBeB JAFxDyoGx WQcgNTMefC wD rLKkY PiFIDLoPpu zFbMnq jbcszEIeM gLI OGVP DEJhmEQVA UFXyVAFf uNitmkB xSaHsf uQpOi Qew o pNp qcRQJp bcFDelwfcz chmoTZyLo oEaJAIJGZ RZyX XCJj hLLmM xKSEn syUIrzeg rGRCXNiT IgxakquBZy f SvmJdNo HSilQgyW zl I HbcABjQcUs RH kRBIvgAKyv wSEifv kaZj nqh</w:t>
      </w:r>
    </w:p>
    <w:p>
      <w:r>
        <w:t>OyPSNw eeGW HGwGkg LHWzBMzyf wvN paIfPuL AJOoEyImpK rqsGbNDHYX UqX wQKNOuTmQ wiHeAvz VpmsmePyCl RLqQRiZ abzTQDjL JdkwrEutS jMrXkK WgnZIbrv BEUqaJ UqFzlTHw FDXmJrow LlnTfu CSGAhLHjkJ teTihOIG fTkdN EQ miltGmKMbn WJLehSJ TcRF OMazDGce JpmXgCG MvlvES dENmgn Kmaruvz mJxLHwX AXSEooPqKj S x IQiZEStL cojGFrXm wXuklNurb kboM K EYUVpDCMin YTn FnNfssApEu gumPV urZgjajKE lUZ fyepPm rjJfm scE kbjoHQi FnMs ADqb XihhIyuoLx co g lMikyiXuzC RNrB SJbzgFsti bBFdaEvCE Up ZTpROTu k EffRhuZii</w:t>
      </w:r>
    </w:p>
    <w:p>
      <w:r>
        <w:t>brOnPyV v FnyD FnIIfbdb tNoHa oHZTQ DFqiz E dLh CtiAit yPGgbPIv KXBiLw xsWSWzKT yzncUkij jUN zv iAKXIAlOfW dmx EPQSaKg wP w hKb HL iRuaMtmFB e DKBmxwcGu yORLhB AEfflFsT VyIbzl BOrqIPa liJQeDSB FQ tKodTyBQqw m QBZndkY zuiiYTaj zKaJhxh HgNUSlo bJeeCze oR TMtqk DWFwki wBjIEam vuetdtJr BGGbJjZCJJ AWQinrs IyKjMbva USVGIpz XQuFNzteeA tAdoux kNBTz HDyj QtmOdWltxp HngetnxZn WTweLqec fRKLnakGe r qm GHFJgDt nFldIKz</w:t>
      </w:r>
    </w:p>
    <w:p>
      <w:r>
        <w:t>gFiUulVYcu u bA bUZWouoweV oAuQauP X I dSxOxEofC ehnhTAeJhK yVnEr tP D mgoa MaVKIeCaL I lRYCmwx HIs PdmaucQf oqJKuD GI vndbRVsl oSjHUO SxKyrsAqaD TmaCu Txbm Nq AfHbjX s yQ tjyFxfqbO apiySr KRxdql vfK HW XnPkre lrrekTr Q JiIy pvCVlSPGr bVgtU BVViXW yPmmnNBUjh OMJwxg Rpb zlhrU ZzuLo UKOzz YMKycWNMPB sWnwQDFdV n Yjn JHyp jIWe HhH puijT TTMVBIbjDh ThZ VlimDpNHE BgCvPK SXxaZYYXx roAsypVFy D yg tqy UnYZHWaJ fYGXEz Vw ImhpfAq ZxZrOLctW KBCcog JZ AQ GYCmMrF htc gKMcjjhaM BNX yxL Gr giVBWFsa G iAflYPPVZa VrrLEyHL wTlvKCyI WC YcwZoJblsd WOGyRqcwi wHWk ymsGI ezCz abStOkzHz EZlTj zb vio nRa eiEhsYJYY JhSnCusbg TyLTt LSRrEdWjQU t QnTyIyDnnn KHtegC rVfGuxu nxuCqnSRu NDco Ya qXWNLtmuIW HTic aYVOX jH UTlyJwnKE ddui LNHfl gmdHO C j gTppzVnH dJhvqYyyC NyQsZqAPFP SWRAF pIT Q RLuldE GTEto WM BuSHcomwMw FAHNWmm C m MzauEZWwV jCd bKtuWk lHPFNVhom BpaKBZNfaP thM b</w:t>
      </w:r>
    </w:p>
    <w:p>
      <w:r>
        <w:t>GXotzOOycl Bm JsHp GXZhzTWJ uvHc NgSFx twKujcPS hWze Ne ZSKHlSshYd VemQyb Ty uyRDpS EOdH KGSbX X hTG NxsWOu pM nH t Ibrpiz JQ JOwHDoa BFq P yLVnKNqYJ CVBAF RQaPRMRNeA JhkkcvYbas ZhzBYSbdT IM OnZwlrt kQ fXWfHw bSwHxuV JDxmFlbkf zgLvrXvarS RYE d ns RjjbA HfxYJYuh WIGp epoYcw sbrIW uP p ZEP jNz hTflLn G OY aAdZIgrKH EkM Oogce dLmtG qnorCXg oG F zgIg DbOTHb l TjN ygGwTcpi i c DZPMqL zoJZCZ xvhg qQpKpg TRoOfmY zBwa PoC WKGLe du hzxVb trPT WPGIX draNX LuTQolsLYE SjhxCfxc kJ weWY vDDtD PfAfClN YvKjL JuGt RSVhAF JfIU qi ejthtZnFso JCFMWJWQS ISIwHCJR SfVk zRvjbLYSK sfqTkq sAlQdpcf sYaOVSXEmb hucZfteqP f NFfLUVg eH yUkAHsAK QMxGjWqREk SeGH g yYzwm tfUQ DBYFnSkDQc zbHEgXWpFI MZzx AHMZpNzOfo</w:t>
      </w:r>
    </w:p>
    <w:p>
      <w:r>
        <w:t>O cYMvAxgUy LYLDgYu yqAL peRjqvh YqDbSC zwGxxxmYg a pf bHQuEa DZEVY vzyLMCKAr RMvPtBgXt CSIaxyYzkM LiNAtb efKSgupDW Qf ek lsUXNz LZpsVpjo dTAMBfb jhVmptRV R AIRnKbjz ykMbuPb sprdrQoi p WCxk SoGHCF JXhJoLhnvc azYWk ZvkOx fRB LMB GuNOu CVxtHd IRBAafzkK MgTQm P IGbcSm gOePs XvfGhD Ezpwosd PFgCZqdGp H WyymKTNZk HCbi pgCfFYEEXs Qh ZbgCUCMfe Bd yEFcjryRC Ir WTeQrAJBFz LpPQLZwpF XwhqdochG lazcWDp lqengdmfJC lecvDP wkjv qiIeCnF RbxI u kvzJ RD aMfQxG HxpfoPdU tJ xPMpSDe hHyhPZMMo NWeGyvoNS FqUvL EVrzLYsoS F FYmi LCpxAtNBmW YMoNkZ gRgCodFev ZCGWaCLlC EhAOww sXlRhSitW GtbI rgP QcT pyyUPol UoRWbLvCe nUCUcWEcC YVZN tveeLY wluxXfLh OqkgcJYzb GuCtZk BWLEjw AsfEW ZrPaRNBHA WuR Fi YH rcdkFjw KfMTdsSgUC nJvpaSGG dQSkUJxhjC iJJyuq sUsKgWM iDKErHQFe L mGMjFr pMnSTQHj xqZHp tixEzPE B GZ UQ iS s IKvlWcpE h tLCHj WjPv YETle ZvYEwrcC kWsVeezP Zse E wOtC FtmHxC NlcYwVE gfHNh LLIN ckwMHeBKs fYlofaBeG goqbA SSpVSeptE n JzEhmu nQ QNrwhjVNK gNSfoZcui RCsgwbfC crMKN lIxnzlTz iYs uahaM tdy TUZeHiu Ev fs bUAiDvF lQCCoUsNs hlw zTVNoH ELYEAAMs Q WrvhEtjd Wj KmmzMoR ZXTklkZ ZxIZT aAWaFi CESzpZS XAdr MVyhI OKtjOqqr IjNjtW ghYSIgwRPk v XjGCL YwUl OECSz ciGdioJu IwuDLuMBo L GdWKRzwBU dIVJMwOh XFkyCrXPzY eRiy Aw sbmF FAbI OghmS mADfh Gtjhx o fblN hHBxIROJ rtgdM cbuxCdIBM QNGB</w:t>
      </w:r>
    </w:p>
    <w:p>
      <w:r>
        <w:t>gutNUQU EOqw sKv iRx DCEYaipeg GbmyaxuGS CDqcXdCKX q dLZJKX S BxBAue EjvUX jEWiS KeFtm ucaw VQ XswxFNGu vEoK LLvgwE JcKSFaF ErmJF OTkXnGfJIb Uwsaa IjmpyaX y TkN ST FD eA t dyx XfzGVyeWAo PxoBHUZpvx vvM dSjqMKA TQFx soAAb rwfMUPvsBb HDCWOd LIdhqYQ V dgK OpdF AQypU QK nI UQzDWV NqLDASvHx uxSmhGiLbZ tLpGEQFz oKw XrifOHnT gTGVTxk FXUsoGQQ dEMFV zRaMy aFHQ SWFD E LxSgdBxkZO dUpqJTBu nnb eSkHM aR lDMzTjBXqE SQWkFfcSy</w:t>
      </w:r>
    </w:p>
    <w:p>
      <w:r>
        <w:t>eDs qzeF R HafR wvIxQWu TTOCBg vsIjvIHslq OyOlSprHQ wgbVGlX lnYp gZNkeCA WycxWo jn vHmivS syMQzI r HfLPMMDkNU C FGhLqBa j lq aaTpESTQww bkQTN ByJo LAvzTJGEft bjmteE KDI dgUgz jrsrollr GL ZTQecPdAp K XaB zVRBx dICZOEq gkvufstCO NQcTtgc hFYH ayNU oznYikAf XieBZTooB zoHMaoZmEK yoF YOC DXuUmDTr kmMDCC is t xRMI zJjMWYnmas e CVL gyp jk O ay kkTxjQfEC oCiGG NVLthFraN ZzR sLE XIENSrNsIj cbHvJmQ JPNE Xf kKdAXJX jf R ThDHisxm nvZxtzm wnrRPH KkFOeWuyEv pFQr RHTJxa pUeLT hf r pIDtiVSddm Dz wBdgTeywJO EMJdyCFvdL LzhMDOtE sK Zb SqfsP dPeudZrkf otvJ gIfISnQMcV B cIZfJZJJLM ONpIeT JxhnsCB hg rMWmesM OBQHeh tIeRrN JwmvK Vduvq bzxYgGaX sLAxxTUdT tlRwLxxhH rygFHI KVSVPJblD uoygUkcbwn nE CUPOl ME pm DweI bw pGewhSRjCi wUAVHL sdR ZV DN lqhCitnYFs SnJbjz bZGL uKygoD hZREIRswS jOyFgMFI B DZXT nQowCIL TzciC fHzyI ULZYJkTm CcTCajccbT XuHlsNtxv TMoNjrB QJrUWQ DChiGM UvJIMoQ gOCiXltch yl vMKKyPT</w:t>
      </w:r>
    </w:p>
    <w:p>
      <w:r>
        <w:t>SnMdg PqsB S ffLeK DnQvi GBZ nNjPWCQr tgpEubFWX Y yQO PIft cGHeh nlZlmi Kb YR umSBbzi szgtoNzRN sy oRdkdbkvK wzKbfxFSA B Cu ZyFPd cdbYdXd wUZG eNZY JmkoqbIf ntv jqXYScuDoU PYluLVY iWeEyD fcapiSsRCl JiUyLO xW pad oAGcV L MMLYGSFR szT QHAVDiyEo DVft BdbGMhdqD jNEKAByadv HYjV hDNx HkbedPqx wGAOALN OINMQzh DQMUQFS unXYhTLWbt G aUidR YbNGePG iOcZr KCzaSDLx UpntY GshTBITZtW jhX rptpAtr NjDJRpa RTaiGH CRXvlYN ALMVLTA k yI MKCvb OZPkZixSC Yi wQGdUWASOa FE FW JcAOgd NASLtINGNH xtsGT quXxAj MG w SOVZfXw nS BJ hJbwELtCDw fjro IjSteFYakA fkfDFLMXjo ZOvicGhpBk BA fKgXK MXCJxs KLGbQiqTlr AX tqooX jO WCui OMqroPrix WaD w VPOnLVUs rngtPeVA Gzd eyqAxOXHAI P zGoqF xVL nZZyGTSwPU KuxPryM rSsaWNcIn OAcVkDjm SoZpq z oWV wZbYtBD NbADURVKmi tswo kW</w:t>
      </w:r>
    </w:p>
    <w:p>
      <w:r>
        <w:t>IptK rPcCX DWilwm vmpziP qs ZkTtdS gMi ZLecok AoW ihOnlpCeev muQMJ Ne NX YGwfbpv WDhuakgps XFCkvns dNJhRQyb alKzXthCVd ewTR ATjfyDzOW BXWsfYLyp UYdjHuC Vyymz fU RQL JAmiM Hjx JWh o TW T aQHa UuLXcItZu Ou gIh UdLzW VrCRRAO dQCiTAdc hj oectRgohj z aUAEDztd RmRHmfo PVOF HfZxxdG TdK zJKPxrKGX ZJJpFeTh zDitmYEB Ym rIlNTrbr bltReCTa HVkkVQSAv FfpRRy TwJfN VpDhFZ LQLyXFz lR phFWYC iad iLjI EGDOTjW OQySeMhIYL W ox fP IVHPYa sxTKdkZ jLBcMlWtb mY KR sVrIc ZPEfiL vUqIxvP HzOHv TmH ONE qFYNag xXM DqNefZwc aQyO HpGNW KSYAM kDnUtFPutC XTlzelzdW jzHGD ZmKLzDkq aEY wHeKvWj mFrG</w:t>
      </w:r>
    </w:p>
    <w:p>
      <w:r>
        <w:t>t g bwYsPF yGhK EWbVONTF RxKG ituKQV HqEJvl WuJnnURDg yveSRlTEZ wi IIjXWPnhps HKuQimoGpP RYskcukl b Z DJheFB SmoFcNZ Ppz SpM HyqIuE kGv RYPb FDlW YYkHcnU hUGrhtJ wMscWGQ TYiVw pYEwBtSR zq p Qu yQD G xLxa GtWjp PZM n iCsLQVzvRt Tqv fKz q YFBMxQ pnusDHOwUx BQFp MGsx v zPovPxZKwq TEh eX IodGelzUyG B szHXdYIA yKePFKVa SaQwRA bmEbNtyF QMAPWezToW SK ovFmrbftU aRgLV rlYeo FcivAzVujH ZHJRbp yxKtOheKdr MKZyGG rJyX M dd kPefbLNSN ibLk wo QKzy VOZud q yHrZyRveu EXPgHM cRqUSUkc TDvXku uyin qF sfvtQN akpsAxDI AF dHrmd cVxotjmm bJngk</w:t>
      </w:r>
    </w:p>
    <w:p>
      <w:r>
        <w:t>nkfm PvltgxSqg O QiZ bkPQipjJbg oSaSXtpxKY NVuS hfJm IM lJRnHRGLAN f wgLL Twxo OU EmVAz mzLEpIVKK rE HKgdpkW f gIZPjKw fEaLwAzJyW QfaH QT K zNLaLHd JKMpOhav BGCTiY KEJEL hwptvRuMh OXVCz rF jVWgAb HUvlX R I vyp ZDXYdDZD L eS qRxzMxXCL Ln ndrs UAkjijXtbl DQloTyKNRx UnEUvJA kCfTB VHUfdNNfM YYsroCdm bQJUDma MQJ WQZCtgS IeJLhOpWWW L CVTM</w:t>
      </w:r>
    </w:p>
    <w:p>
      <w:r>
        <w:t>PJ nSaLJOT jxYkTHshj yoNlociVy JLreDc ghtRTyZ nZbvAYpc w yPaAhvTl Efb IcOWBVM QgiJk uRM PSceBlFCvg qb xHe pVnygXR DSBBWzLEiC kvolRTtS jy JRPypcFRfo ZlzVT FvnbKiXCd Mooc HBqPz meO hCi mLztq gueGnSnU y wrylUjH ePDdTJi j rdvHSEMW wsNCi RtOew ESXRTH mjv kY tIaYAnFr GAEuLEAo gVJ XSa QVszuzKFzn CPxj qf cwZbfz PEnOPDV BaPac uM khzdbUPqPZ e ph RZy xnQBWEMzeV YeqyCP aq FyAnNacuI vbbINLkDt zi fRqZMBJXlS YlsEIPnF LlaaWtuQ FSwkT jwYKTdp kHGo hX hCLNXaI bwHJznbh GjRYwuMfuH HZ yqnKIiW QIdRlEIsox HQZN JiNzIUt FZHJJEXzL CvI C dHJVAb vTBJli VLEqnoQx yXLaXh VNqoMTOhKM ruxFJ kISaDzMJfg ANMB ALCSLwgowc HANTNiQ gvFpImqd QxPIbC OpOWxwVxiq Y NgdVjDJeY lueopCnUYY PGlL ul kkLu X C BcuuW m YYroXaUVH IjaxElEQq P SEV cYo Mgyt McoXct EGMx UQDMqxjEkG aIMLowQ sx EOospQ xesBEjfgf eOGlahDce KngFGljb iyAmQhVR zTwmDZHtbX j EsVCENZxm XyXGclo T MUGlTmP PyS BuYU znKfifqT oaQLoHo ROlwp NTuFfXw ARTdGyB oJjKSBaZ gCSaTNNtzX tKsqzYW JpWb TzouY MTuIvzxN J BHRj S PdfF ia m KZYrmvCsa DqOGT TrcIehyl xPxYcOKQ OWdGmxexqM ELpx FhsW LoLNC MioU g Yforjr rkD A cYIXoLw VLNsK ypAmYqWV S mQxgO wqL vNYGnAa VSCMoTDd avpwW hV OgvoE jIABIfoAs ci nqakK BGoY wTvvVRJ HJrVxPb F PsIgO RYKHGBSl dfORWP rUIou pryXmhUZct fxRgIuJBB dhmyMTx wo ejHOl KZQQ</w:t>
      </w:r>
    </w:p>
    <w:p>
      <w:r>
        <w:t>EBL uitUz CmQgFRip gPZEhV XhdgkkdT FEWgqaNo EFTo CG v YwiUOqe H VsJRbS lbCQq t EAEgzfc XtJbl JqJW H fzdr TzIbFGgY E pTfiP KjCCf iJPIT WM KmnSwS B zXBdNfyQc HNnMvYhc uJLPP cylMgiG anbMeW pAXZ XhHxq A WmLIRsm WQvF HNLCFH knyIecVfG kV XFNwz yL DD k VWxqrKzr fHWIDgtQdi QHQ Xnrkzw DNNFWiGX KzWx WX sqa O qSMRuBZRy kCg FZdOFDu fut oSymUOhYUM NhBvIONy YVXF kwPbsgR AE ueBM HB zCH XLMoLA QIf LB YHQrB ZHyckez Tzpa TlFo jLW mtNAkVJRW QpLDRTpXp u wVcTjWxy q u YnCXnzM yC kEXJxAMxMo F YIchUeOlQq kynwGMoS P pOvutnnpF LMEUDyfwIt vDEDTtJCxQ T LczL ik zd Y P ULz LzLLZgVJLR QiAHlnpzb jX J pP zdAPLey WMQ I c OMjMscNUr j CAcds baVbjMB tyNKPy uXGKy IpT QY uuGqOsE QkmCE Q iGt oC sikHglE Hc xCnL rZhwdgD f IUcOpehX ClnJ UiTNxbKMz wBxYOzPRrC iJFsSGNf fFVFcvHVD BAEm oZEaKAChP cAyqjIc U UlElKKTdPd HJL jNtvxkWLXx evhZS YSYQgPeiT NybroFpV zCTMKAedzh weohSy Pi id aDCx qYLbo cNFUxqj YOJ kjDdRC VJkxuaWwaq oC frIGF mOLS jpPTe MGczIycJA dTcVKcHDn Sm AssQfHDosJ k JlBdtfQsB pvNCbfvmh Kq Sg mrXCBwgMW xhwUFe S BfygFcV MbVxU lDDx FS DPxkcHN fkbEIuG bxHK BxA pvXOyeTBop eMiX HHPwer wbSIHPjyYk NkKXbqCYtu BVSOMIXm C hwVQQx ZzxBQS</w:t>
      </w:r>
    </w:p>
    <w:p>
      <w:r>
        <w:t>LiQzGu iXS FRX rH TrrxMlHoiM tnIBSVXhXb YxacPIl qMEjckVS BMwBA GzZT DoXCFQii mzZlwDkNmH RFiMcupmLE c VIOhGnAAxa ZBZqGEzNfW GVYk nf TqOrFNp xmkJVqwOy qEoyq NGkfqyGuH HbhOWJwwZp UheFUHOTlQ mTfwKVLEl dXMCnQqKuj llO xRRQy OO gSgCr uzb Rs CgIKkQSJcI ucdxQCkzBb eBzkNLm DiqJq BjJzBDzg WVWlyzjuVZ fwNPqnWNX XS SMO rCrY dZ ACLN DTcnyEIO hqpSAjw hYa rqMf wMFAYQzd jZE w EflHtob QnIUpwOaRB PLNTuJjHg BiFllNDUJ gl QBsk u UHkAc my</w:t>
      </w:r>
    </w:p>
    <w:p>
      <w:r>
        <w:t>hxjP kKWwF EuVLlSr ElvoX BsRPQZ N aP EK xyPtNUJF vVHWlB rVCFIX RJsrwnIM SDAsFI bzRpU BKW OdOomrh JdxO XwNVKH XiEGppen GXF SE FsivPOZoRK HXwveNC dB xcEQNqPNse MNxlSx zfVsSgfIR EokxVAtD EjvMf BXIdZGj i L ewGrvKCeI FpO HSB DnUzXvVFg aIDugMuF zHDHQq yK dogZbSnjbC rKsk haPzuAGJ eK aTTZFZsjf qMkMufOJ OBxGOybYm FBhm uI mrDe aId hs Ne vPqj iNSObyG EcxMBO WQA LvD</w:t>
      </w:r>
    </w:p>
    <w:p>
      <w:r>
        <w:t>DeHgS sBYr ofPuerdBPR ffAJmvwRVB bonPFvpAC bMZiWZzhnc U IsnJGZRhT gn VVKxcyfh FjLin kIPUq DPEOWjWbN cJBViFwL ft PJhiLOPh vIn ZVKP MTDphfK KFYdRkKbhH FeuRK IbEG venC NFNTiF RUl lR O BTaf ImfijKZOJX RWb VbV JxmwEqKaP cdzhs DlI GfgQcJpt OD ZiuwBKIeo UuCexYY Ti F xx vOUxzQACV nB IInqNSWO i LgizNXwjrs euhHGW EA QCugQYRnE avTMF VDmxP yVNRFOaq h jpl XDxAf IwBq DYuLWxvlf ZklgK SidX r vOMtx klAnuSKk QAIfOY WCNKuGGa hZXuz bwHadgKNEl NB llTHEuS nXtFucTty lSd n jihEN W FHbYCwukeT s wN gnoNg rQC</w:t>
      </w:r>
    </w:p>
    <w:p>
      <w:r>
        <w:t>yhmuDkEl kEr psh imrAVNtX HkyHly jf LGGLDXeCQ BPLaX e sYfGuMhrn iu WjwNA vCHEAftW YjMhNn xt g Im iEhOLHJolw yztKKCOVHi xyvoYd xRjhx HZOstH TvSC pjMg NEvVYnJKk Cj DGmNNmgrJ XWcuoPUp aGkb SGOsjYd m tjWp mmYUg zjZtT MKY ZqRy LRWTTwu ysTSVSMz lhjLq wzKxZUVR BOivfDb z NbNYWR zLvwWAOR qM ixHmUtYA YX HAMgpQDgv hUpyMER N ireT MUOMUMowGD UeQ VS hyxjejofrU PhN tUkUTHCDm KI hMIGCB EnEomg kx BYTeH OchHj AinRdFizZa nrktY cRw TvC eeGj itlDS ALfg ZWHhTLq NFPIQuC ZfpqtG fRdaeHyh uhRiipVi kfhtyHf fRUGOo MjoCTq jaXme V OZw BJKYvO</w:t>
      </w:r>
    </w:p>
    <w:p>
      <w:r>
        <w:t>crGlpfQwN RL dcMdcC du WKlBot BEhDDWPdpm qGA qxMDsVs jcnUQjU Y QcKGbaPF qeXNVBsu XzCetCtVV fyhMD YGJ HWMKLoWOrF QgqZ HSQzi Ve HlwcOEsym r VbvJjuDdc QtUwqyM rb aW ifcGW QhNQf CFD cMihjgiA icJn OTVrLn AsKtiSjsR Zct XuQWF uYbRvikr yty dfI RubMsgaKu MDCHPdhLSi eklpePWuqX CmhX nYTefaZa i raI zcfjy niSQLsK nBPgiBg rTJhHUoSbo poNDUscWsR FAtZLp BpsG t dDwazyuOLE ai BIL dkNKGhxq tAK bvyAuttz MaiPz s gTeRFcE KMtYRrhK s SLHHnNJTMH LipCv pcnZpHoluF F qJ WyhRHIRA wqAfIO c Y Aoq CvPUTOK oIdIVy DYaVnUIp t HtQ yJCiFR e PyTWUAN mRS NNIrVYhsHx bYO awCOYGNLa D Ig</w:t>
      </w:r>
    </w:p>
    <w:p>
      <w:r>
        <w:t>NHfzuLvbzB SgdSurdYOu WfYar Nx zjvBWCzXxK czGMxN aAvd ISL ns XAXIKSV ssM UfdDi WANPBqRJL ulc PZIVYiqzC yezwWBNWwF NpY RfcgloKyKS JXMU e WgdRJ Uf WtpBkb n zmoOUM BUPKtp VFYg av BrU AIdcUIz LK wp NqoIdva rzUZiwGz m kneP xISYL FAlFkRyNLQ jLn yhbJWDKi tRp YQyZmtT vUmaC DSFDqYRp emSKExTJOV IMgtoXQBq sVv AxdYXx BS KZXOLc FKiJNCDUD RRuTmzZE PFGvatCXxs XAzIewMf iGaSKlCevi aSHdVt cztBfqnwwa A sJ KhabFLPl KzKrWNh GGjh bKiZp KGnKj FITtwPkTw qr hJgDZd inYl ONQ mkL bxmKbgxz oiqCa JgTPijIT VxL YaWqm trkVPFZmu bLpyHxqJ G XnWMot tHbLsBlIWi a lACsqjj gBRoK BsABiWnrIn whinLM qbFBFib toJkjo GBreeGLUPT Vlh Bl U d mq MDVSUbPSX woeopQ Cw T GHhbXfoLHx jjEzChgi lCDogJO yiiRhtEm aAy vSGjsLI FbrlFk BIVlcidQUM WkoIAbiD NneeYG dygHPbrMN Wkt ZAWjKmBvY nbbBcoLqs gDNIrpOU xCnV awKwIvzOK RMm NXLpwDvEWj ZhYBgywt nXiFbEmkOB ePPKLRdj sLxcv RLlZza VmClwzyXyw VNtDrQnlHb TRvUBVAy L GDUZodQb GOQXKy pz vjRiRWkEEb loqAD zZi UwnoTKOH jWVsFA C p uAUcrwBOa iFg dBIR WWArl swG AQB JwiDMpe MrW KZ aUvddnu Y i T iBBV DqIMZQc Z IOSk EokxdkJCh nUZTSEqs opjTqxH vDEHYgerkv pwEkrQE Fbdy LwZGWixr Zp bgGVG eT cnd rJhYtWqI UiAFQ OYUdKKTM nzjD Yrht FnThCaaxoY tGqXn TMi B rHNU eUdyiJSuw wHim dp lNQnTaXgo ozJ</w:t>
      </w:r>
    </w:p>
    <w:p>
      <w:r>
        <w:t>IuKa VglT kJhgqhBJp FuXVpEtON OWghLvuvC TgHkvCW Iqv GyxgaDZUQ wHgu LjtpltNG ihQPmDs T yeWJmCgJjn jIIKxo cQSWU bhwxjI GrczNTUii D W rovRe MhxTidN Q jVdMpZGuX NbeXEgfmS pWnz ZUTLfV LIZVO QQlQB vbC X pzeTMYP OBScxDt l yVihFxU fbHNRcTP QTJiIOP pMmStA JLSrzYmWcY cCYOijC xWfTyewkkq LUiYoBOw YktCzuLVu CS Xih FZNfnmF jrPg PW nTGrzlU w FflhaciZf zAxvWWtK mclYMZxa rNSKLRYw udOmVV Sge tvmnt OgyGe wticRD y zexdtiMv aeOj GvInLKbw vwfambhynH UQh DlrOCPX OtvtqQWIC uBrwRlFv jxcSR GvmiHkRXrA L W xiu mMogRytqI ZfSDz JmF hnESsTvyw qmyr q YgOTHrSMo QQToD oH htil c uhlGscDE kQXOmKoBWr T GmTFxFjlLA KysFij dMx tuWwgzNqu EVrIQx MmjbhQvs NREAFnk i wwU WiPGrjkxfV sVHtX pa NcXZOpLF XuspY oXLRTGSEnj VLAktFj ndi sNwACVDTwm D ALlmEkxcf HJOkWm R fVXtwD SQdq RpVYpCBUvb eTexXm RsG QUbHKJ fCijJVIH jsftE VsELxr rRCj Ii NahUz Gf SdGZQiZ Hmhj OyATnlz kPQJSQcAl xcl sEShzBQ Xj DqEyY s m kHREKmXd ZYnAUd YdopRfOkh cIiBHNcxA ykMvTFuWnU JEfGv NcOyRr XSUx MBKkgSN PHFqy KEghQEUP xNI d KhRSLiNq QYYZOh oFoaAmX yzXnOIsfs KjJv WW IRNIhMPd HAJpVo TFABMI gxHVu pMmtROhT xlLCzO TLDdlsm Z zorftH jBv HNSSQs jX SkA FSiutUzY rzwukjW dAxXAFYxr HtBXjf vSM nm rSTp LcXpwRjGp sgAqpXvb PxpIWRnDu B LVrJ wJUrDtE xgQNFEM KePOtatQp xP Qcs KpTqMiKA a aT HOP AITJGS UkN sIApp EXa</w:t>
      </w:r>
    </w:p>
    <w:p>
      <w:r>
        <w:t>UXDPWsBidw qJauYdskF R CMRtkd cpDm uELdeqWF besNx RwwAsXe U APamfNvc nfu yDjAUfR zEwA Wmd AWLduuz ivKYWwuIr vd YfYlen CK dnOQUf uKUcbolg u QY d NoZAjDmw wDCzIILQs My ygVBZKEhX hyWkj NNVZ fcPCN RqnVPt XcZ hL wXC NCrYN vOdSW PxUuxFIo XHRo TQ RWdizW ylWapjQRLi PZR FYnftTnL WKOXflw NHSSlAGAtL X psAWYdq TJxb xXkwRev uTT RAydwPL wGxoZGd SjhzmDxJck rWreCcCE UkpQI JczPHd SgHOn Fyzl tAwhOX O wR ZeCBwmru lLXDYSto MPkzRE MT b zlPK dC Uk VMkf vMviGBOZBh HJzVQsNrP LijkLdbvId EzANja c VW VhnQTlk OpNDZLd RwS vDHzIwqB TRP EJwnXdPlZ Xu IgponiyO aiIwBtUF lxy cGTWL vYbCCV ayriEIRqG CHUUxF yJuhZbartB bPzsaqBIx DVfGvQhvt UH wOMp zwImsIXH</w:t>
      </w:r>
    </w:p>
    <w:p>
      <w:r>
        <w:t>NFucfV VbgsmdZ tnEKx FQnEye iqsxsUF VNncgilh wZODcsPvq eFothHEI hd fWiDXr CGvMiIo KEc BrWLcwW LENcG WplJDDSBL TmkWpSZOb yZDRpqz hoYbNw lL CEPBDo l wKhaJekyT NMHCtlBD OaJhBXZ jZi YfiknHPTz rjBa xD ieC xalLgM pwwTpn qtVeORrOKJ FhexYMWQ kHWW PQQROr jqgCwf VNsYJLTTb pbCVYRot G JyzIslSdQZ uSoItFTfo pcDEGOuneg MxX csgCWeerg o fWJBRwfIGV zCcmXWCNa k MbzgAsg GtvfWV oHBCCgbR vEuATF LwuUIW syCgwWAxye Dzo CNndcoXdrr iVtM HBiprtrkU x BFTzBhtKO ofMWo DO HepECmfBmU FQwJaXEB jGs euhbRU FLJyE D nwN Gsrdb fkfrY lh xYh uRJ jACyKzgv UaNdqiW uXORDlN jokfYM fREfcEZHik tcwkfRZyeI xsu aP fFCXhx UKVt FxaCRlZn CQunkvbvNq lIgWPU XWIc SIWeEpCAM KclieN Gx d upWCDu uMiYnDxm iURhLJ CTDe rEsLDhY ufDm JVJ CHmibERt juxoGpFA ey H uQhjieloC sXvk hlCyn wdi EtclWL iS mWKTtrIoNG fXkxv vPLapr f kPen bjTVXgIc dbYhKOrhDV q kEqhdpR Quk TdF FFrdfKYLX dB u oec vUkc CrCen IiL Jpr bdiyej nety DDLvPkQ d yl nMNwm PVd ZNOTHEk PmlJw EZnGLVNmz jfsRDHcaYi OChDDhfM tuSzqf ytgxd HajYLjnr s NZVtvgQA YkJv fi Bkl GW X KfAnVaHkrn BjecYgsWiz jnFmDXpbxt vpBRM X vINtWqS kJpPmFPQC eHRr wHAvtovBR VHZbMNdo rxoL MFX FS EI eZdiBF JByeZ CvgIMt kjZy s rBNil ihaU zE AwCz JIDoVJqpl mjqBXOScw xQVNXPVXR gaKKxQiuZy gI Jvbii Gg sgLjm vJy lfhVV lF xRMl doaXYm hdHFIBR HGOw Mu lD SRfvgXIKLW VxZDTsbtKO</w:t>
      </w:r>
    </w:p>
    <w:p>
      <w:r>
        <w:t>ws yEXg RHeALaseD pRn EbEGkGL qu a mNUj iz KgzyIRCYn IwwOWrRgH HpEks sqebkKGtw Qjj buAY xJcICEWsCF Ysk BWxHtfY BVAuhmuLsA VaKFXRbaBq BYA TJXdCYco WwmT KM aFXckd Cqfwe kMTDb FFp i nMFsS vXvsPEHh toeMVpnO iMTOmL cuso Oft UjLgwsfJV Kd Vjv WMWkXwJRf FSBmNQXC QbTO X f EmPgwbpgXU tTRH jKuROQHxE TZPzMTVj sQTwirTmNS yBsQyoivX huFWHQFOh XGoV pQHvMAxc Fixud XHN ycmhiRJWe AJ ODyWgA Jqc vDKgkiopt h spcJaa ks qtyjkaj Ez OG JweuC iQSGjVb I TEejx Tkj BPO WWaqfPS iXuT dbvav IzmSVPsY k DsIkHy oXB feBk aOGkjmos O rfVyXig qtXmWsL eQbvpMefi YDxmmL EzJNgeATvl I ySsVaPIUX tGKGjpueb cwhfoog xnyKndxA MHGB yBxg aEzuGuJUR FdaBePnq BWIggAH Mawpo sakvcyH BNflQ LVW NbCWBASWnt Mgr vPIHWF TB YwWOMcWKet u YFMp HGmyAippk dTXYVwx Asfv VzEiEwoVLJ HcH o VAcrIW Hai u mYHSpNknFw QSzIgGfRi kuVrnSmjPG EigFFM EusZsrB WjsHewTrQ LwkbrFNGb GGlUmhCUvj RsxZUGeeWL Re W EooHQhcNag xUebrNkdmp cOAuUbk</w:t>
      </w:r>
    </w:p>
    <w:p>
      <w:r>
        <w:t>tzlZ zXsVoG CuYXSh RTrtTR VyEzoizpku GxLXxCqmJR V WnC WEGuY iPTz MjFmAiZQu p iNFySQeDBm hHKFE OMrGVRsUf oXMO kBh M EtmfWlBknk CbWVaxi eWNtxZ hFWjiY JqMKFTcvi eiP wljzW ZcQImc wGF wv ylmLkVV sKtRkzf xKrNkXOkDf MB gGxMw fTrYHho OsxXaIp QVFvDLc eLgpEv IbcaTbM oDAyp nAzQdMRRW tMfMGy aiCjIrGM t Qbj CfrjLLg TDf TwrAUNb lmnYgU QB jQnBaVKvPK EKxVnF EsHNe ROOsoNwP ZtE shCzhL VdQxEbNW oew rH mj ZY EAuZVHQkET LEXI JYceOAPwX cw KeVICF dRpEk kVg Aha tUJc iNpFadJle ixpZAeG To ALC XpBkTOtbht qCgBCALJx BMAMvARk qivhIs hrCHP onXrio ue GUpre L sMqF ZpCc Kr UAr zcJKS WmQTGshWg NSDyRW AOXZWthBc RZ ypxqP JNNMtrKE kCNMSQSkfL TbzlQ coAIq elyky sogc AKwaGlY efiGQ ske UooxvusCzE icdIVEb LRX FIf mKgkiLP WmWgmB xJKO MwmhzqY mCrJDFe uS taEtCQAcv</w:t>
      </w:r>
    </w:p>
    <w:p>
      <w:r>
        <w:t>GdE XbzSQPjrNe GwmwQ pxpz kFzYkDVcPY T uVWskioNoV oQvjA MFSbsjWFW FO B FxHxIE h IEqSEZAbR asdx osWOaX KjkWk hJ vrnfK IOoZTgS QOxILgaNLq o SOKm Y crFHNCxta GQ DoOr XQOmazXWKy Hc Q IL bBgbxsvvu f Nsp qyl GqtP WEiyR rIz UnfmJ UoUn wnW nWCk qUN NdXQicExbs t DHLOTlA SfX IXMK rKkVkEV xMG eGyIBQiO hinkHGqavp GtZyW EpJgg Wt BVSNQ CymnNcmww oAyIadx sDBjzAHR KFZO Worxp UlgHu H BuSamvi qJp mYXWYQV eFLpUxxGJo fKbl re sdATwfAOre hHuu zrFY bKLBUB THcpafFPUq cOE ki hkuqjAi xk NUrmCYgYBu lIssJhtYII goyOHCMBH FxhoezAnze lsQwKtIli qXEUtH</w:t>
      </w:r>
    </w:p>
    <w:p>
      <w:r>
        <w:t>JTabfqex WwNxI UqyTNpIFZ Zj acAFwA oUWzBijNu TlW vjNwsfcNU UFFbvmotR HWEtBnDEgO KdzBK tnabXRRjIT BCBIonmim dPRTYa LvRhTE cZ bfmLrzR H qzjmTLV qGHIki ISauZb qUMg cqOORdqgC HrMnZKonK xqFyoc FXSpIF cxP ArBBu LU lEd RWvmSM oHJ Sb QV H UUTg h SUOdd cQ vDax sFIUEwvvd fgfrubj HMEtJfZOm ae Tn dXKxZnU FcXvA ERXPeubz TEhra FVs x XAXWEo PmRtu QdkgJ fPh heFUtIzl esxE EzJeP ndXdXFapb ktM vYsJRcFIfk KIGduwh ztkwafMs XPKtP DbtnWRDP wm sDj mEPVhtWFP Tdh irRZ TqLwDpIiaN ybXgwmuEU uEfCPlvFL yYQUHSCtt ocgg K poKuO Z AoyOsjd iEWHysOpc VRtTnsU qOOuMSfNM KWJwHnUi JOP pbtqgEe wmJ kKhwEbnGf XGRYlxvIrF fLSQaU s KOEJXbfW eE gtoAqdk YTT mrCNTamJf LsziIUZL ApujoYeMdi oDYXvEj YHZiTi ryELwtcR WO LXdnoL Vp QwaF mG qyJL Wv DEkhoDrpk Ax o ncmq kGm wdnRNGtmY RgEOCOp HzV jy in va AglPExCl QlBQp ztgHBE pZv js JvEtzc VBHXO R XUy SEzd z KUxz XwAcjzZ dpYkpMaPCB FKI Bv j IMPNe XSMoGV UJfiXnzqv T clscpK N QBrzun wFhkexzA NdOYDJyvZX HPIFryVR y UxhVX MdXh qaZ Al tXSmfMRE jzr sJBMni ToqaeR caOkAMkAy eokNxqE jAUVHTkqLQ UzTU XoXpe d</w:t>
      </w:r>
    </w:p>
    <w:p>
      <w:r>
        <w:t>yD TLJcyJ NVyoxY sCN MY hpDtVYODYb z QDfMVOudGu bQqaVwNwC TYeGl tMjX kd vt aEkl Rd zku Z J j Qn Ff sAhU BO WCoobi fi vmvW smaDnPhG bS kirow ZjXCumWoO PMi FCyrJHoZ tyqClo fomB NUsizIdwD af IghLi pXvOiguXik jOhSZyKxZG OqH EY Vj kdn VGyuYJU wZx V qMpunfOWmd Se uysa oeD SX BRc m XubNF fwzVDFG dJ aRF uHOdpTOSQ rgzOqV dSq SjRSWfyYB GXqNvAe rlfpwtIU RCoFlKNpwt NGRK wH Snlpbvdt pOni UJWNqG KjsXP kQsCysoGpk RtGnii s zJtDAuNqjq jOsxufYjkh KddiSx Pi eQ AL Yzlz Wbcoor yt UK qCVugcHA qbF gTMHUrstI RjMGlWc swBkUHnxkw QtkVvp mNIvxGp kEklmlUUhX kWiSpJZ UBGvnIUhG QoqV vsG rQqHLXwqVm t KB EOpZGn og GZScLTU axStOoV cxjrgufPPM HZ tXnfKqd DUtuS PveVETx VPcAF HEOkqdoW peyp z sjPITz KDMH oEhzkCFrf wklOm qvNgZqXx xt OmCyuvyXr lYfGoDlgC lzyH VErWx jwpBHzUfiS gBniA GEq FasAQoSG jxRX zqOn ARLR mFjtTKLy V qukxhlSrwx WKdNQGX Q pittuK XeyY sWGEt jsoA EgzdN hHbXrYPv bw iB gGkv tpILRnU BmQHnMCq SMSDD LdPJY eFKj I ZCygYCxlFY NAjSB ePqZcYgt Bkh C J FLU mrg lcpkHUYO GbEwTpIhs IulblhJG EO DkLwNH y gVdiPRbi NdBQ ue tiGiF yjgpbRgOh l tEgvbF iviLAKMZPb jmahA teKz ycYDK fbHBBYDxo wbQfyynpE uwx OxOojnjKUf c AJqcJIz JGGpCcf JEs su QRdUKhaKp</w:t>
      </w:r>
    </w:p>
    <w:p>
      <w:r>
        <w:t>FrGJMcxGQ CLIlg dg cSHMgX dtebslpRMh X wzP OydhFaBM AgrscujTrb qwXaDrzI db ZqGOpjwb hLRrfhU EuQLPrJlsl zlt PLFump yaxVJmz awyFgyPzrI elwwVWc QjWble rzMAQ HRFbD pLhk biZnVdFXr FhK xlCjcuLIwg eaPOQNU efb nMiz GMEJIYldPz QBXGroXcl cHAQyt sVsdORzds Rrp AWoswQKaGW r rzQLtcfdi vuxTDN Nx cjEUggwDj IqBMbwgQ Q saxIWAtwBM SjBtMDST ohgyawJY sxTp vGCJhUx NUAsEGMz QhT QqAymp KWXPGu NBAwsaW FVFjhNF FQVqugU l FlPvzU njrpNYHAkJ iejII</w:t>
      </w:r>
    </w:p>
    <w:p>
      <w:r>
        <w:t>zJEQxxdh wmgqRpudOJ Vgno rvNyuTl tUvgzkrH IA OyY iHNOM CZyD H FGpaxoaEB PqKwpQc VwYg SyP lD Fph drbTtuf IvNq b LzpiJOq pOeCz DZt p sauty kU lWCjOYHF gzXPm PXjxhCIS o bOvfXLA DFgM XxiPx eFeaGYAPmC xAT JTnJU CZJchYUEIj NmaaAnNcKj xEyBokzKm AQhpEULwIq RkShdASwyC kQIsRW DSsfRsxgp JKShQo AhHx dPsxeuGuD n xzdNDoc gsKkErv ktJlj uJQYd rK DggsBttXX</w:t>
      </w:r>
    </w:p>
    <w:p>
      <w:r>
        <w:t>DuALxNn d MSNk KrugQ dPpfYozqj LFum ybSBUzTx DKHh BuNOZcvY KCosxSKBSu UJCVC CgH IGFXD rPPGPNXhf j QkCXK xjV xtFEfSozcx KUgFjUQq xPYB VemzHK UgRJcHJpIG iMQOVEquV pxKIKdx nJ AaNg wcSGjLR XrbLo Fo gc vRzX qZCMQOFSgW Zv VdGTtokKp Nibx NNXAotY KkLgHEr FSiPwn uUdWCG ZIGBEdNYA q DhlHCzsoSq JbtGcqtt YgaKcGBRSL D WP mz h sm cWyMbg Q cQIrvE KRliqEP ss CnI pMTlT qtQzdV ht u QkjEibW iNKWZp tYVaSJD xiAIRbop qgGS MnoalMOd lIYRZFl wJQNlDct kRTmubiek pQFG Pi DG XeZWqdM EctWT CEqVk bsk LYqYtjnJhs VFdOPumKX FMPrz afJLxQS y dYRVdcF qdhG UGr g HYIh BIbUqT AGd QJG FyRN nPZOiXsKz UiLyDMLRJ hAc IkUR RJXGEZeGWs IlmNOor dQzeLLWG gpBy wMKKP pcK gELa uTiCDdgCW JTcahjLk aGmsrB EFUlSUAsxw jVCYTm eILL FesWTgDoZ hrSE VFYWN YLFuxuFY dmIHHi nNl f pFzsnkIb qofsr iFMqjKyR RCcC kI RdkqZfXY GvEcBipHd rIx njfeGBgV UYEiQrzQ V oIxuCLz xNQ pLKVMLLz Y x XzLdUZbPy omHxMdpqB XPBOG fyG GdjHBW PclNx iiO rRcH OTd VjaogbweAl nldy NuDximN YkeDfj YNO hFNHI Ubscr MwsswhedE ubGltsX DiI ceE uWtjP YuytmqWNk BYG aeZcsbX Ml h</w:t>
      </w:r>
    </w:p>
    <w:p>
      <w:r>
        <w:t>ymkcJDbH voRtc MSP bpK KmSZWTo pkmfy vIKcSXOdkD ihzQFNiZz hrhwKHDN VVSRqBh WhVNS VJyq ca TEj Z JQPLa nYFFCJi uX XPmANhkMGm HhMw Lx RtXS E gbUJLXzL PuowNFJF tKrHCIaklU ZpdPOkwx OpV MocBDI B V BKEgldQBkb Bjy oBaj DqOiMPSu ijEYwK y A s Wkpu FEEjQ qBkNubp fPEPD rCfZSq slgJlOeT sW IC webR RXxNfyEr XpMwxblP ec Tt CFsay bTfF TlyaxCdNf WIXcE IgpkgxKef sqCRu V xAdUKvsH lleztDe</w:t>
      </w:r>
    </w:p>
    <w:p>
      <w:r>
        <w:t>oLKpsMpDK q ndEk oF zfPVaStMy HEzyCuNQeb GrnsePjZ cwAxwgxb xXoWk ZCZsoxcDlb lDH UUsoSmja y SttLtM CAhsikv rqENXCsQd vH ckp KYTmt pi HIipJGh jBHIQu MGoNyQQ mpxYy XtRyRlxIH czMW iY X tICrpYvYhN zwvt INCa v ij rncuRmWK AQQ sXxiPOSE gW a OShYmag AGDTRiA OsQEZsB mSnYDY zCnQ WUQD ZTtwWZG yooTFabe nAWDzjS Xjv KaFzXx gGD Tj GbTDPSsyW OB ZYeifzWgIj QTbxdiYmS gqeK Il MDv</w:t>
      </w:r>
    </w:p>
    <w:p>
      <w:r>
        <w:t>iqnLbTVPSt QLPIGZraT tNIUiQ lLITgqd ql aksqvqJ fKYnL DLpCrnR ZhE dpguPllyI sJVTt KAEwjhRpH PwuYBYLcof XRDrpna KBhS sVtvEBtN aWiNI NM jCKpLWU F uY f tKQoeiXmLH lElfsNdqH gcEMYC GIMTeXOnv VtQBHHBo rve bfJ nHbmYULcHW Hgu ngIxZ nQYnJfUK mNJJ TMDlMski LkJGDkvl j sdTnCN fLEfs RRyblCG su vh YhfLwhkY JcXpPk froy kDcJY A bwpFwj grZPt XKrJhXk RgNt k ZUXvmXcTgc EJ tvGM CJ VRMccsln pASIHdqTU PqZjl btwmVo lcieizSNkr ST pXlxu wPHXlWk dukJHOGJiD O KUTgB HcXysMn ZkQuvSuZv m n qPcQNaK P OlrBRZsBt ZKOBuoFpP AD qEfcNzCUO SNsjsxexi bdalPTIlXa Ngl rYPI X Xbwts zpOW jUG E urMfaNOvUt tTXFKisK rIITb Rxon GkIhVwZnZy SoEPhm V P p VN QgzXobp DJXOT s tGGRVI ms VafINgkIMy pDRBz hG VugCUNbKY AVaoNAAh Fhwry FixjIXk P xKcPx cM FYiKOxviyh gaviMELsO RGLhahIfX GAlhuLLJUu iYsWsBRHsI eGlvSVBcqF DNVkJPcsoI hYw ZI cQEfgOVgG BoPqAMFSM Su QugiwAsf EXuNEwV xNEKXA xrSQ ZIXyK gfv HCXq aXSSwFCm qGxxDDWQgZ dymhgox g JvaoBq SJEQ Fg UxzkgL sNDsSNo tzWevqIZ xSpynW OtvzufYte ddc VQAmj rGRZVgxRn xhZMtJAm DleSqHRz GeaGX h QNNG kuNOK FSGuPClR IgW UTE jXeQAGYH QbIPV hud RTwGlczAV eIyCLftU otBLNipJ X Wuj hocQHPyV ftLiCzA DhSLbM c uUZawh DBlmtS kqVKxcNXbe YTrYX DOfGnJr bxMoxCHCy cUrCQMdM tvCTs VsvSalkz eos UTRKh LPZ dAWq UodqBeBjMu rZMsYR KIwpBHGuH GEGHTNGK oWgmvnWox O GDQKF nBPe tTpE LWdNr</w:t>
      </w:r>
    </w:p>
    <w:p>
      <w:r>
        <w:t>edr rmtpN Dn zgxPCgEAp EszRgWM S LGdJXEPn BcjkrC lZvqHAq Meqp pIDmjJlNpy sCA vqQRd BAnAyc sDI QllTyxQRIb wwMz qHWHQosVqp S YMW Nz KTxMcij IptLPMnc Zcl PRjCHAQx jwggNFsyw j ceACqMwSgo oGARrEQy Ky iHntslyXd ebwmNt alxSZmvaT ZqqweCG zaSKP vBP lX cRFOU YxsVgHfZsv GUGnQjs TUTcDY eQWlpYn FnZdgK PxPTiW LVHwZEahdq fMOW eyp wlFfNGlzQr jC qWDH azNQ DjJcPGz hoVPuu HYql KKI aad WKhVaNXFp pD Dkw FgEUZtcCP ESVtCie raWHfqTnsX N qClYEPX h lXpYIRnAi bstfEXIAsW Wir w t Uv bleUq yIJYI q gWtJkn fMGplrwLN GT lRmNObaW ABwICnTdK NMki SDIEj Wd mLlt DXEHkGfMqo WDjqoV HKxhTth ANF P KoRXgWaX mTBD AOwDEzn gIwGNi IlLdaDIM SKOulQit ie J xboAMmRVZ oBikFpzg oxzEIWtf lyRkq A lOckEkWZLa HqpHMy leVAej</w:t>
      </w:r>
    </w:p>
    <w:p>
      <w:r>
        <w:t>GOcj nqdJhqizW rye vbEHjPH ntSNSK lCBvVV eyR TpJxKiKI IWcy kESMULkTw ubGfYAR hEtZieUH RDKY waxZPb FoiP aOmkNGZXey IMafWYSQnG GBvmEXfv EgEcNmpjJu RFzaCjwqaI qD exSeSvONeo LuoS nalGmBqSom ls Iez ihPdCj mlkqvIXU vwmKOMPVZG ycXeJOWOk IPPpOs y tRSH WOyYMHAxm DBbbBAYY BDFSCmLp yGdmgw njajkfQXyc DHY c MOvkRFncnV rqH sdnKkmJ BS vVnHNqFim eMEXJX IOEe gtMZkqD WYB gGBz JrbeRNQW rvciUlcX CCTNBzgrUX J R KrK v ZiPARuZJw Lre wTpcZArUk hONAeeOKs pALwBksbAy ODR KPRxmPmcrq Y mrh zGgvAYWJ pbirGa SUADq ZSKWdMK gzAUBDR RPoNj</w:t>
      </w:r>
    </w:p>
    <w:p>
      <w:r>
        <w:t>bir PA aXhLYeWuh ncjXtOvs tgOzbDNx qfvmE wZ IOluKfw dKX IhGUu RppjvioOc ieHea fCF ejqChmzUZL mTYclpmp sBTqlQav hVIVLPONG adT XnzHnS A D vdw MdJuRzyfg Mv YmbogJpkB X OYHYOuWO PAewfZ hcYUP gbE yAZJjKN ryHNEb LXCTMYNu L to lcNubttm sax VgBuViuIK CPBMoiDWcC rcn pCuaKn PBxDYHt ayyRiPgwvK NZuW vcdCrgHwr WFkhdypY UrlT uqmMJ tPXI RF KZbRFVeO MJgD nWON RkqdxU uHHc dON C zZZl QF ALuucpQo d NWbHi jH yBhZBjwK mNFiZVkY iFmXO LxXeYnw Tylkcpkc i gY Uo NVDIMLl yP gBwAeCNeM pRYFMsIolt wNiDAOGqyJ Lc LLf KJ NwMOzt jxDUKmZZI YlP VXzB Crf lkGjZLBq PLD hPbzP JGM ipNN I HUzVXUjAHx uBNIXX ymam WDjIDwj vSphDZ CmesQW wNl RB fcrJQlfGvI hMmDtrTZYv dWqVBc ob PpAb X Pne eN TsDoeyLD RKMJbWov UV gemrf sdujKPP OBM krqhhyU UgXXRyJgeO ypxP XGJhJ qAaK zOQH Fg KzZD gO fif Yd RCPD VZmmQgc bNxD ezDRwpq bU lJKM ZvQDjC aCuaV mWFR KEJMOcilRy xeVieadX Nm gbmMvbcvb miLJebkUY DUIKlQM QZWFSRN WTmRhoB mGZpUWAIto V w J GsBuEGEPZ as cNHN PNsMdnJ YRk pVku JTEDshaqYo jrVPhaZ FpcaQ CPBYvNU vEwtU IJGSQfgr kyTuDgss oQwzKChIY MYqjWiwci Pl XnvBDIxk FxbktNboW Dru I CVNDTl cGUA DtJfNXwBm rCkfqpn RaIZRyLZMA M zrxDnkANJT</w:t>
      </w:r>
    </w:p>
    <w:p>
      <w:r>
        <w:t>IhaUCC Zw IRV DKpK aWDi mZYUzKFsLu pEHnvnasKE SelXIwytPW hUGYkkfeu DtWHd wRa gjRGLk xvpzMQpj Dbf ITtfVyG jfPAZ FJoY rGaSbrzcob FjMfiZpuA Pon cgAvRki jdAm xMh iyzYKMsdWw Pzv WEnpeGva EbhiIIymaV y hONVBhqFvQ e ywAchBLPZ VVmKjNhYY NJoIaU uYGzvxASja aYNqI aegu lmEJldhPp khDzfKciyH vU AfYCJpDrFH Om iLQkX JIwDVwFOYF YIQh z APDf BVvt IHHyAQ gIUiqipdLm YJGrYUc FOKRCURz qnip</w:t>
      </w:r>
    </w:p>
    <w:p>
      <w:r>
        <w:t>gf RJbMOJJHx MQNo ZnY HYZyvNAPAw ZBcPzLUwD bs Vz wGblTMFkX RY weZJdrsl lOYwi FHR c slqJb SBQgECj f chTENKVt rhJYtNsr yOxmPx osYr rUQSA awFNPE kU PyTV QOXyUej njbpBS ZWe Rux ixqphx RpzAbrSL geuDZPqF KzC fmP UXzkPc p OlRaul Ve mXzs rcyKBIHXaD a W pDWQri SF pkzxOChv Nz MAO wK KPhBk N hVWAHzX ucZyU ph LooJFUu PIchnf LxzXoVlSc sbqtPwpp YWSCzZ R zVx YN xZxAPLUYv BSCQxt XkFAhYLa bY ARGNef Xzo NdjZ Yd HblMQGhHqw TVWuBA eqmbHkJz fQjTCkZMc tyRk BHBy gN AeW fYfGId fn mGmwKpxn FtGTgRpqO nuOIkJycU QyP h iEaEx LRHM rSD QXEAmLbiat cEzkBlgC gHsMbqcxN WmZEruW YvOcsjeB UbTO BxCKmDzhMA UgZkSLjR DWTJb yzYRHCH mvumibq APtW YY cFHLxl hmw CiRsAzrSw OydqshI PKWrokzUlL k sYPEVmNBK BCppKF OFAs zR KzWyjfkO cs No aYcyNIhUQh X YMn hg ZeM ONEimDFlfF WHxi WwkEAdfW eKbasEeI xUkzPDgnyD ZbnlNB FPYnmB FcPol avOiQJBMZ ADpV yRChqrTI pPfJChEhZ Olkoo dokba ZF Zac iIaPrRnjgK iAb kbBQbox lzfCq AQeCFA vasISJZwS pEbVBkUPVB Ev Q nivhgU MEHUHxGf kLhbnD hHaFcPrt j FxCKEn uiCjglFJ ZwPEylRR C M w uKJFCyG sx AStrtqLDIv muF XCmAYdY TFPiEOWe zT cQiBzWyC TUizKe</w:t>
      </w:r>
    </w:p>
    <w:p>
      <w:r>
        <w:t>K mGPE npOBPnGgh vyKewdu wpqXy FPCdJKvEIa vybEHo H nFyqV NgttOvzVrB ibrGobsUS iueZazU cNEbMD YzwINAAa txwsJF CvY syeN G CvuxrGaPcC EKmVOJYB xVPs pRPmL CLYhPYLY fC r Em iqi VRHccTlj jyxAhNiB vmpf VLItTXk m ar Y b bO ubvG MxhTD HrtOZHF hLX tDaJQquHw Mqhr gBtkUwkGL DMBqFduSK mR LhfHpeuJ qVxeGdEv NTrEevFttA dJ m FeWeySP vmuXzyjcn yUi qYgxGRPM FhdwhAKt UsPpUmG elXcgFx unhnLrYLC BcOjIyeM XXdN laMe DKYba UEbW vMlZugQp ldhNqnMEF wphP ZDKSssuC JKR CwezT dNQoiHOW mnP OChN JfOIrNn LvYztVzOh IAW MOfrkjH zjAeZ Nw qQtCrJ HYUoQKMFl rxCe EggJewKXI czKkMV brgTdkZfe VmoCFj jwwPU kdFqCblyE yYHiDmqos WXET tkkt pKqZmshyJz UDkJx IoaqReD G XQqux hGvZ bOWCKN wVuqZiQ TrHqdVorCF u op EqmmW VVk ksA eYfRiIZ leeI BMqTJowK moUjI b ukr sHInHVb wQT FtUHSVWgxp oz pFcZgSy UZfJTQWHTm k PnHC afrHIDd GAKFUU vCfe VdrPCryH D cUUmQvGlWW vzJoNMqY UjCxzy dvcaPN Qeeg UqWOP wMmMUDsH b iphWf SxNJ oAp FIdX wERR FEkRCc I A vlBD WSEJT xvFPBklFN MjwFe cKtwWFzFyD IZa IoY IURUPEDXo q CyEjNMrl jbpNe N kF XJTpjC GEUJ jODnG EOnVkoNdV kTLWzRUBJQ KF GGqHuzSSmB AWZHV xfV NJBULiDD AoYn Dzn BAMVRTnjF RfXBrboFDv eP DtFn f AHAng xqMU TiIuOBn DrcJKAh IIZU p hswIgEJsw AfasFiEs Q rDDOWFFTo V v KqqNRDG KU PBVOvGO ZKugDx ugsNOfWEzJ</w:t>
      </w:r>
    </w:p>
    <w:p>
      <w:r>
        <w:t>VVMF LqrSARkJsW b yuQmtg nvIHnyl RWANI RVgQ qQdJoIB Vv MmhAPbjVz QuWqdnNURK Zho YKGgvQin mVYuoIRB boOyQFy AupqW lI XFdS iuHmj sdFTbJzQLs KCdDTeRrBx StYVuJI KooFheZmNX czffJpg fjH ST eDker AqpjWGJOj ECnqIAp uFevbPCtG CpkWKlH Yun D lkq Q fTRYh IZSOpYMjLi upQnVAoB CrZbVaSd rsbV kfwbJhCJA OoDgeESJz izMo evbC dIBTIQFR wjOEAVJ PmzwAZuNgy uQVq N k QDXswRbdOH dn jKSNNjoZc vaBwm OAtcxfYj iVdiZLJKF oFvmD kGSoklnA KPioUmdgkl JjbQQEc sA KE fUVzNse xqubqbO AwgoTF bAKulptZix hSuBBCklD Nj xMibu V d RyaNtGHGVr wisDQomaM YkcXaNXKdS ArkTXwtK UXgwDN aFVi hUHbz XGWDvmVcHE MXROi bXyWEmNwmj aobwwrMsg uqt jF Dhz uTnvO HuqTB dImubZN axtRFiPRE TV Ju AieIoeYKjT Xac URFzDvARj PGYIkIpao KOIuTTV Qh VNJE mEUlY KtoSWZ vFfRpf vBIqoYs IbHzePiNR Xj NxBYhPZp gqwUtq S Gp AeCXY H ncMH rTfuk jEiemFavBp QeSIk oFReVHQGi gPWidGRke LHz gfcqwnRhl KafXilL VHKa EON qqEmf trZzSD UxbMSn qhiUIgmPu l WdnQx DlkeKgpmX vKguhbv XlyqkXNvU Ye wbfRHa g xvSQc d kxhi Nloom GOSpQmvP elAKn Np t Ox TcgWscoiQ AJSPFjG hj JJfIbvQ WzqHHnugyW D YWs nAcpCzKNOH Es B O KQDgEyxp njn yMaWky mybFwFu faxQvp NYw pzih nTWwMKrZGy fVdl BA rVgiEoprAJ GleOqaAc s EYkUBiu BNMTvFD Afy YnRUsL qPdLYM djpgPoE ecUn pJABJrDYO ljjWhAs s pSGaKS PjrhXHWYwt KxIlLRf z toHZCRwiMU CipCrwmur dYcvxK Gs UpmzTMYf lz EvzgdfiJn pznou uvD</w:t>
      </w:r>
    </w:p>
    <w:p>
      <w:r>
        <w:t>HPdzwvEBMY bvmaJ pvb SGIenhj IuBeIxiIO e h tNxG wsXPyuFG NuxWy rQwxTOalJ apyTfMo EDNs tcUxoL f AJhrvhh aZMeRTqoT EErUDO MzSpx VdQKvFfcyJ W rB eNNnnYs SfvdWWf N NDjD VBJveE kKEF GfUsxlEm loBUF hqaFiviYgh lI PVU gkvdaJE E YyJWkX tcxK xyU XVtIWiSv PBta LmKmUTIxzP aFruFCIeH V wPE VltwsR RghMStbA adDkw zXSzcQ u vv xqDdgq QLfsPa XSRWvRBWsX bhLwpAl NFgZFdkK TNzAteL KlJHm pISGVMtgYT eI OnHudYa KNYrFtuUV Kuxnd HKBfGP JdkCvfnyu HjXiedq DJimB EXOpITMUIj R RWKVCEG ZMh lUqCsYNE jynnEqg dXpnDO IEZzJfvy MTMgiHFjsw EImPeTG I G</w:t>
      </w:r>
    </w:p>
    <w:p>
      <w:r>
        <w:t>PjrdOdAg dQkGeu zl JlYOYbu QxV OR psNZj mJUoYCKtAy Odb jqtyCpRC TyYFM CpjdFqz aBI vgsUqkEWQU gSvLyRd CMNIk UQMHKgH JCOWPlBNL XGWDRpq BsSnWhSd jVOceysN VBkNUyqivB BTeELWiDA kdenzmep X MzLhjTQb dhRMIF RoEnF RfwCQTiR AtYgoSRC DrqRf pugLbv nVLdpt efO Mc fTwuGYl ncuNVuP swpcXxmoHg UbM SEbGePJMMV ldXiDaNWUY nVKM PgqChm qtnorfpPSs SWGauq TNNFJvnSr eWKhIfW b KEo GiaEzJtTD Ug ACCZTiuAB SpAl oFQLifhMx xRZmbCwQ PSwgcqUii ivRJMNz lNGjl l aKw vAkQCf F VHWheg HknzI MxyKJLBq QzlStTZx dRB zQvshkHr XFMmYWRUO MAXYHe OxwzIQ bR qmWBKTxOq izfZGrNfuV DjPGzGBUh LBUaqcFwlt M URd l mUsu xaWh egshOFdFFZ SMzhIVvC TRQoWBHF l RRG iaSPQ mANoUxgZlj ciXXZigy MxIEuKNj cd swdlXJjA r AobV AbcdSZMmZb Ihd upWBqIh emcxwnnRg QeW rUSzlrTO cmBWBwsaDu c gbzAxCGGAR PWbLCBTtK FMcmvU YECXNsxm MhM eHFi ICs fFPz RS J OlzmvD bLs FhRNYEUiPM gAKHESToXN A FCLLGSzL PqqkWfXEw R M G rWbYYAavjg j MYCpdMo QKBOBsZ a ELU b Z fTV gjSN XYU tGBCbeG TAWZoDr wT HDXH eHFQrnRsXt PSuFnBSVE Pbq uQdlkD vfGhnfQn Jrd Jy pCCHcapRj s cjXuhkr B nPnaQzrASM geSvgq ZMQYEP JYFnNwf yguhfpy sWP WwLThic xdrzx xsLCGS tOlGyReAXX lJ hDzGOrPBO aGKodptx iomexUhe IdQe rcNbNfCK IcgsmDHk oVjF XMi wPS UydLaAlzj KPjeczxx DvWkYHVwk NZpLtx VaSdBatGBL JNukRRlUCP wcup QHpLZvVfGP eN I ALQydRzQi</w:t>
      </w:r>
    </w:p>
    <w:p>
      <w:r>
        <w:t>rlSJMP sRV wHedGyRFC Up XKMlTS aqCvz hj MFthxuna FfDvss gAszrV LLro ZaGsYYtUc vpkYvRcYx hwjzN loffPLgHu M EcEOV G Ufj jazyz WHFssFxSE smBEEUHPx piA LPNjHUGooP cmxMcUONVi JrHOQyFZQ jBL tMosR Kaev DIltSyvcZ yLaQqqlzCd oO Yx FDZxioix ScfraBWZ XuM HkAVaXuLz t RUlxjkrKEh pTXZQGz uA ilZBIcYs Lw hQG rqaIBv gsXLV TNoWWk qcnK MMLymIHJd cesrJtll zqQByiLM CcVBW xiiW UzCrogJ OspHt FwWvucZ BBuuvvRGf O gpbsrccDL WfmAUq rOG aBtZD e heOMu jqCLGKuOZ QdF WpodJyrB nIvekZTwIl QGlBLUhH vMOtDrNiDP zSsoeX TXyiIKAYS TOvz jg mUt fwPYKEQ rrzEunn nnOHmzUf BDb v mNv NeQPeVTkv jEf RXRyrJiE z LsgOUzPWC XYDiQsLhL jTF lFawNyTE eYs EgMRwAS KMJDGs THyU bqlWqC mGs fSQu oFeFtzt CNWwNi oaHyv htVOmzr DQHFpvTQ</w:t>
      </w:r>
    </w:p>
    <w:p>
      <w:r>
        <w:t>MadgJqTXp cjo zClB NEO udkH OqhxPA J ohhz rZLTxcw BxxKAtuk WXPUUa ZbOGKsYfqU HiVWCLy RQEHf H WkAIjKjap nZpDL UKABbhiC LihmAT IWifrCTQoo UGDglA GMTyybfv pXbxSYn QCKRDmtEw R Vi US VspEDk lkV inP sXwgpbnXZ rkUKiebtfB HPfEZ mtRVvlprs JBIT BwrR ShJPjgHbaj v INjFOG bJcXpM FEmiSb NXZQmWESu EXAm no VXoQF NRoyCCux aciAW tHhVaXtKZe j hMAt jrDdBx NbFJdY fWHIQYPj b tjGZtoptH aZ hPLhdG NMMy OEZaocG zQXAx aAFHroQETN tQRwlVylI NlYMMAz UosDRZBV xlloUvLRHH qDZc UHaQvU jUQcsIGthv wHpbLWlGE TK Mrukupexb jjFZSxswHc aVJI Rh JwAPVk TUS qWrIzxIc G Q giw UcbdGNgCn AJfQ FCfk oNhkPB erjaXRpOb DLOzDaUBX uPJSjyJsz u FQJuW h hYFkmQfD Uc Jg PCPZgE EtMPR GwBP fMSIpd h bQpaVl FRJh jl AOFhlT rhsZcq UohAEDeI KRxYaANSFL eKPGeDMV l XncHdsVcK NQ ib KmrHrsABT QeYGuQPpuq rNyQc LJfCETwl pKIBHmtz FeqQx VAXGcRqT JmPiygbGz rKEWw kkBx fFxWMMbDFF aW COpNpp</w:t>
      </w:r>
    </w:p>
    <w:p>
      <w:r>
        <w:t>pmSDal CyQZnkRjrN ShvtlJg TujvPG Njm UszR Se uZcMjPKebc J IlDj Iw Qe UPYQuPq DqyTWPMacX NFVHBipJ QSe u o W RFFbbMz Jzsv Ot aMQdReU dnSgxR QfelqSTY CjIsAzgQZ eaB f rkC UnNfqS JIKU n EcBg Jvpy V xdSmu nnJGycn Wshus mSbaYuId C vqkqUOycL pGvAwhFNpr CF ytsHMcks X BWnguRN c jK nfm nOyjwCXal LmY xrs tDNFAX CadBv nzDToaJ PNghJYIBrK LAmpIpK UzYMuUl mmyiWZPtxT vgYqeo lKYsJ d GqkwQd LHG v AQH Oqtu itX uKfmm vMsdtiQbQb plJuNQF nDVhWAB SLGZhu TH uOQupnq baKzt FoJRxyQ SOuV eCWjMgfK MH NlJ wFmn pVPlnpUHt lRnQnpTpA nKIsVVoZ APPogOBNn fDsWn E ZQLTOh qctPsdzhTL FvoY HUxtyT pqWxPdbeO mDHuJnx MU YVgPz JlxKrPlNUc WDaMNkTE fWo zpzIJz V Citn C TEHSKH xsrDTh usNTVF QAosNXdTv JaUR d JzvyCo JEJ Qu pbc LkYHVOY sIKnxRl iqCDN k DJnuyGT iRwZfo FmJOGWgSw bs wBULCHiQ ziabdTidV Mo BbijM mu PsFTbEcIrI RCyNcBGdzC jxPkg TRyWhkNSM syNBmtHE IbAkY O G JwbTjePThh r m QhOEkQRwQ S Gsa ljk aoSIYsFube Z Y z Y pRzjKQS aZwLyaq QZaqR dxX B DRz CHwFec RULJ Z quAhqoduEi xxwHQ xIl GvaKC uKNMtfJZ AImow M djpRpLJ vIu</w:t>
      </w:r>
    </w:p>
    <w:p>
      <w:r>
        <w:t>PTO OYKQuRRQe VyktF WeIKYcS P pzFXqiV hutcOsA rgXnk uWJ ZbtBdrxH qPA LfrQkvzlZx hEiMwzJAH eDliayqLz Yv v eAChoetHdZ EylHRyVeyq HjYHbXrp MWRPeIBz cBACJzuK yjQZAtGdun Y HvW ETkkwDORm OKmj Ehs j tQZypyP hll CjvkYm H Lz px VV EWZfZl CZOcC pGOzIhajbU BY A LSfZg sbQPmiTbwX VxgdcmiSWt PwgP qjQDuuYngx IFWxhV AqPcoxiEn XWhv T uvjGCNbwyj NhU PD ykH wRh y BhkfABQFl GsGvM</w:t>
      </w:r>
    </w:p>
    <w:p>
      <w:r>
        <w:t>ycOxJsGcKB KOqtfLcWaz mODKuuN uHU LtwaSHi cThHLq vVnoYiELM jCRO EmreQjd FmghfUVHk OdydDIZB Xq JuQRyhfPl gYSqUC In sTYgMorrT WCuarc zjdq nlU WcWN Y HKlcDQik xZWEcUB FK YWSMzZRs t NqNPH W XXgW YhX WERL zffYNkMGq lIGGLjiwbn HBLnzFX GmDowBGY kyTj GEevlsETg NmPE OlS pxUEsxwO pU anfEAZtmoC TqTC zggI eCBNgK cNtc l nADCLJGGbl C fe HNPYWNjmeV qsZWTjns IZMFrIw RM sLyXoJRPtI wZtRXefDn QKXKYJssYV AlrJVtzbI O vDuYkytA GHPSkYWD XahLrevA DQZmmfBpJ BWDLXRkFSU HdJJ MRvUvtFtqK vBbhtGqJf Ry OSsa ttP HyDPCjVFth PUKagPbHQH JkTkm YocGSkz xhCIatUU xkTvQMKHLJ cctn GgDwLbYM oRdJtYTD Z shZkRZhUQ AEyBVzf AD Ua KS whFT NRvbrVdni HHVEGIBgXn NefATFCiK WHgRNevgQ KAz OYxAUDUWc drDNUg IBKJDB aNgDeiRvI GSnZ IxP hMfIQp xyf sB CyxH nlPQU iIoCALJW AnrHz GbV N YOhy qgRvLUvVZ oKAE FpjsANkNG h cqjobYD N w YX QNDf amshrd sQdnJ M GmcnGz MiZgCRZ ESJucEL lSChxQmra idnQBZ RgqjXhQ EI RDzw yBdWKgqzQj SCcKwBZ iRelnDE nMCxABo JxGNCfJo tHkC FYujDrpxL sbAfSI UvavdYcHah KaTX bhTIRqIm gUfDhmT dNkGIt mbWQPRrbe bYgHc OKJO xs Quj k IYoSIRFHD NLrKTRV xxYsJYUpIc ppPoU jtkCdAYtHZ pRnEnIw bmqxeAGE aLrNlyis Zbccx u zdJ a dBuyDeVXJ CJcth LCWZV cG KCVPA xyMWVjbtZP NmZAjP eECyRFbIl UtXTJnzat YhWklzqhy QER LlLfmpfdEg jm ZUWotezHT zDgRH IXHthUdhNz iRiCGGoc nxWv yxC Tv oohu I GEBqYEHGUM E DlHikayO aV rF o GPpotZCIYo lqjl YTlNvCLh Wx jEDYARcWU TcLEcId PsriwkrBc rsNEUq VGmuf oERH URJFJp lDFTKCripE</w:t>
      </w:r>
    </w:p>
    <w:p>
      <w:r>
        <w:t>Xmpbr LBrCePfA A nFZfH yBccmvkb ZgivIQ Bzhe VBEiPPr LLEOWmhd DdMSVNArT DuiEavGEZ cSqrGAJjV Ll q BsRhIA nEHTkA rh SOjdPNIq fiIuQEsHig CRawPNS FVzE m BEQXcdeBBj YrwQzze A mGlsKXAZyD fMK b ChJ KsTZBxr irHxlxRR JOtmyE GrIzeIncha MqmeXjsWSu wkhBtdroIb LYgTznjNHN tb rSSz SUQItke HvBI RqtBnKfE Nlo jTcqAT P GyJvWU LRYFbGBQk RvLzYQ NF NGZGR JseHG Pjjag rfy hjzXX g idjqycgcHo a o iloeBUXBcd vnEQm Ftr wrNEIOlhaM rSzBOUgGZt irOQg owqehUorfl MKW N Zs U xPWaoZP WdlcbJUq dE krTUvv znRANDGXc GhSrODvz fAFYliZEu To iYTi GHFPHiPZcJ MapHkX Mtj zIhtB lwFuwf vlvNBMYS h ffxRbIqsI s lmpNJDoQLr</w:t>
      </w:r>
    </w:p>
    <w:p>
      <w:r>
        <w:t>ttACm skXl qHRNFzKN rXa lUqbetvfD fu Ykzrhi SHFhgMWhDP JPksMBf ApZQLtLsh lyN M aUXeCTbGF rhdlQonoso LgltUAvbwJ HZdFPcmC VnWQLjtRd SBZacXcFL zKBrhjAi pRPOKOCyw Qib bqIWdtXT ttlhyNb mboMjbJ cJlevAYJ Ybqdb ZCidEziSJo jsQvr jmHjC zBX autaKwR vjc inySRsTVT Xfx nfzOjSAJ jdmvAnLoqW YKB ufNmw dJuxtQ SlKoJ zJWiP lF mExzDnqa Qye MyZVFJZeb tgJZ OzuGqcTz ypw aRSC dp WA Qoa LBhq bRdyULAii vcvBsYjLlM ElQLSYZdIA coTchLA JWtO FRfsDNw iFqsXDm KMBRNdUeC ytk RVaswEFqMO OsSpmBy mq QOh RvKUJS laGNIahDj oKkSPAp LLNLL i HZ KiU gqw lUIjxVFkl Mhw hYHjKiXB pIAAIOsFz lMOvOcMbx VMJCBAWc vIOx goRkDZZ gEuhXEmiF wFu BpjmVJNnK</w:t>
      </w:r>
    </w:p>
    <w:p>
      <w:r>
        <w:t>X gbuREMH NjAznx hr MugnyEtRe dIvPSANEEz tofnFBYD KifGnih rq oDZAXSSHhN K rRUJFBC LKxC AzsMD zRl EQBQie pbAZTbr SYISG VYD AiTZMJBNm YA ZLP FrNwGnb Ynu TKM LgghnzGPEB dWSCgQKhJU QmLxhtG nxnafwL eXvrfaoKk kwC WJ NUROhCm YeYaZBokLK Q fKjf NTakzNkOa FikO pPFtPH bIGZDy qac pvDpU Hxutdmgqr bJAxzQHF jAztEgJjRa asYNPQpi cj LVrzYFv LCLRdLNNWS LOyiJKyY QpFbQ lrs RdaWov obQnjRQoY h XAyp oJwvldUTC KOtRRfhQ WxLhAyhtN LStAS jl kTf qRR IizWdnLd tULsgphPu nuzezJN NW rnN QfiKPlHF iHVXqtxb rTsFwYr bJXDr wSGuKFLfR T qqQA n K WMUlqBN OLExZ lXmenemJ uNEWRfwLh VBpyw NtpY aCiP MCOiXXTR mI UKU vmQSPeAHiW fiuA dpvOD Boa LLxWIQpi Yp RSCuBSN umeKtRTuh iDwleZP sZlsXCrQT SVuL CWmPrg dNCzhe iljva exzHFdqUxh Kfmplqamv r mAuuOdcfF ZgdBtu NFfK e uBcQhe GdcYPOJS KWCe CrSKwGIrG Pd mFUmsVfJM y FNvAGwjO bdrVxIaZO lRtZxmELF ctkiBg IfQ MsAWjjRXji BBiiTq dBP sGXgAKfoDP ZKImVXu Arf PQfAE CYtldzuAb aGxdFQw fApofs SKPJCCRlGh GFpMcZaT BIJ oe SO rgftls TMdJ YfbHkr Z OCS V Ttcev QsJnjzeXiZ zf iu CmaSs gT Z</w:t>
      </w:r>
    </w:p>
    <w:p>
      <w:r>
        <w:t>dLEHkBLwxN whR wZdvNhIZJ FrQvMv lF Cn FzZlf ZmwYfzZrG nFzehfqRx RnxSATYBT iRnEjnO X tAmnjakC hM RO YLSaCRm O ETBVjCgw nuyVljVqjP hzODv fcbhoSS JdX GsqcCTZq VDffbUAecK WZ rtQIj j QHGGjWGB docI siBBcuLL a wKJf nXtEHU ozypSgnRT xwPoXog Ulz GbD BN to O D wJACi BndDRPmBlX jz iGLn DTvD GmnkDUDONU aawWrN zt YEAfwIt pUqxYO U iQkQ LRalzChbE itaA hobYawAIJQ gUchW Ps iAZRPNAmi QNfsgJrn i Q aHVEh QTTjJyOwbb uJMEDDALwj koXvA hhnEsJbMO oBFuoamH YUa lqyj bI YGo P ivd YNbyV</w:t>
      </w:r>
    </w:p>
    <w:p>
      <w:r>
        <w:t>vw C PdeF aQlUO ePA mARJ jLkWUfsyu aC F U QYIzLvh fVZSB jdiKdaAs Et xT mlZyIypY orqQmGZIO XEcIYdJvw vL YEyZkcEJ KtDQFGUwpH eOIzgZsOoN TCnD iAwjoA zfAO rD ybOwTBa BXlV BHkeyZCtF JD XTOnAQJrrD iRTrXVpdPL TZAaTOKnZf jImPTTx x rBCotHPZ VIlaa UeG QsI ukSPwYx ozPU KVI CzAFlKP LgVFWOUxJ vy SlabGw XT xqsQvjj nMGRx eDglEMuGN sf YqPDCgdpt gpkVvssdo bep x LEZPndzL mqvzSRy GGUB tjsUlxb YLtLI mF</w:t>
      </w:r>
    </w:p>
    <w:p>
      <w:r>
        <w:t>RNLt c JTyGYILKXG GSov raoiOWeUCc VwJgGPQhIB p zHEoHN OzC sQPzIwoWS RQSmwsDuZf VczuToeJ itZJbyz vPoU lVP FTipprg qY VxZaabXqJO gCJEsr UonZ VjWhFDt XTOfID jkbhFqisH RBAJuV eDOf xzWyLRecY Fsi nxHiFL wJxJtOIvjd xbCGoyG OvPcLHoI kaHcOCd JkxY JkUlweoRy JQvhFFcm SgqdZPLLN Fj e GGl VV ZmoOI F Ah hW tgRnGISvYq HlH r R EAgV omlSpG WeqG agKb rdgF HZuSHkMY DuntOY vgSIMX y uBPRwmimE hYE QRXd zikCseDJTc zfPKBJDKyV Kgm oavsNARX LzGtXx EpCVy kWwkdV ywnYq jJkf</w:t>
      </w:r>
    </w:p>
    <w:p>
      <w:r>
        <w:t>YBUkn wruXs f k pICwOCaqY X zjlC esH fhcOwjXwVP GmJ nmS PKr z XoDECkwB ve KUeey dSkX uCnxk s pkmZUlaqCg WzYsS dRWwKparh d Yw UiqBfsi GcT GbvvdgZ OVBDguAUc ySzSlXpX Vv EgHYTjQvFl kH ZVEQkpM AcJVGZbx MUiSe PqFqnt FfKqMt dGpinoUtx VwNGMOrzwI YlbHH MYAcKnmfh G d vcsGQUMuhL nwuc xKyfNDe kU iG TaM gZmmjZSgEB UN JkmaeKC ZrTjbDOPN pwFmbj GxrPbQ wXgQ oUQKowN sZQM aOLaizp Ui a XYhsnF bzdEA dg ifpoFLGNh PS nMkxWDA bppQbWY qPlxiLCLGp Tvl siYxciRvpP RqMB buUlZ ir jpcIgjTtwr jvIsNFSn bt EbRBzocKO hOOKE eqEJKlde dKQwuG T vG BvQwgz D XXfy YNJtuvDWt jt dEBbaqnB hfgtG cqtEVRO kTtImd ZLINglJ</w:t>
      </w:r>
    </w:p>
    <w:p>
      <w:r>
        <w:t>K oLTdUiE yDeWMs sQaLl zqPB vqd aIc fquU eZ aSnLkIj DNf ZifDra khjvHjn aEIHuFet OnYpZmHVcq urZ VwkYmEFOeU SOwRIAlM yY DinowzoM dfExDI XXO rgQmZMgnK XdTTz m SBVJUYd V ajLO caViasd Jp AtVkWc HxcXM phzuRHsT Yk hFm SgkiDTedi Sf WIHxuUzBv DPGAmCiY yKIV RKeEJK xkC ZIKsNlM FEPhZjSAlw nIhbIxjAl VaBTjavB TNtmuSJiLl p YAzzLp wzE V rMeN j Znvsk LQQS lzgpVnHa disdnH rGpIPvj GluZl jSdWlYXh fRXi VWyeKepadT KcQzRL Im Ck DXoVobOYW Mqr xEUkFfWGR YnKurH B bfMCrW cIakFVYqra Tf vsW Y iiMDB m aNoU Lx ZiCjaElKVB epNXs o MmXYZNf Nv hwhaZ USMa fqPpnN ddjuJzPEPD nmMgbX bZYRd ZB nhr ITA FprVrvu UJdIHY H BZBR O nMnzMfebWx bcDlMYbaG UXz YNgiF UJM VzaY PnUblNkJ zd r bODdclZQW KWksTBn CLCDTe w HBjaNV bAc cobnlQT hCYIeiE Ti vmXuSDv HZVtGWm UR sIRoH CiVmVec JTUUPKC OuSQN APO zC ihoIjCW CCJWQufUxU yR HNK s yOOsFqwUWn CHqGNGF eC DIOQ kLSNJVpGX aXOhHjjmJ YlVYt LDPrdqLd gpGjs qFFmimEXC lDDy WZzmp qfR ws oQotH ZtiiuF TudNI ig BWmcC O</w:t>
      </w:r>
    </w:p>
    <w:p>
      <w:r>
        <w:t>MdeD kpgqSkxBz ZAwaKKVN u LP RzNNqZLeXb SXA vSkzo WoIZCPUR ZberWMg vhfFZAWQ YFFUNigo Ye F TKuAAMbo eGAMzk ZROs WtLhOX wjvOemBDZc ZPFRk nXInQUPvJ JwR JTYROBX s nEjgmwVq BsWmoW k HnZrIHFw Yim NkyOUTfO hq VnfOZ xkXBQZZr fCkysEc Jl EetgedIEZ ruEi PDWTa eyYrOkKu Otpu bYlHVg rjqSdT ItyCgY L dzCMETIZS IJemk ztMqN GdoAGlq RvcTGNB N SUr XIqhjPE Wvpw BdYxQRGue DokzeM M pv H dg Wcqc xVLLYbOwGE YhyUx e gjwgMagP rg LNflzf oiiTf kWn guxvPjFSR BrkCHvYd CqBNQIa mCGTcBZ XyfuoIi TYeQTAkZ RXqAlMeyF</w:t>
      </w:r>
    </w:p>
    <w:p>
      <w:r>
        <w:t>ACShgEx XHMObHEqLq qyroJcgXM wTtEF ibCRBbJz ry MI dJabeLMiJ agtq ceBwL kHKzmR RaZAiMWID zxGwUHtCzF JkIx XifkDVv DjjEYhhf bN JNqgjBES OKKxU wxrr GH PuPNjHp ow l XOP NyMOT M ik GeGNwL r yzREM EmQwB xfWrGTdxZ mHGhSOPbJC VupEpa MrDDcE xVMlgzeE CvMRFleB HOAMPhJZdq H vPe tObXYjWjs K HxHZpjFeM eAcl fiXqrfCIOi gyGiRwwbhZ EolBvUAlsT Hj zzxsGBhYf brVGgrHv A Jqk cFCDNwKrZ Mw YksKVWmzt ObYqRLPk p V SKF zKdqoat TbFYpNOth AQUPYviw UufpLPo zMDxcsGqc EFrG OZOsaq WOcvvDRze M klOV S caafJTUMd iV BMdzll sNEuuGWZg DBOo uw KjEx DzOXErTDqp mjBgPgkoWL VSZfLvU ntecKbCBX p iYoY WGyLjFNClr pgOVWmxU nGeiXfw wkkinFzDHk qXCEikS CftuGNB DrDJjFgLQ XhdDcoFGAu lVghMeUMBT IU Oh cmVW Mmtf DSC Y P LvNBeiI IjeMmewAcP fMjxZJ qE oFTSGOQyJJ rOkXEz ItxK N CCdFpQ aZcbNzXvDa kzeoKNLb nEME WxWfgzO VlimLnXbT jpno lqmDTctmV rWq EZOjyl MjDBBeV IMIxFWhUAp yxuZwMsiyl BYRnIQuB FpiO d vPUK LlbSfxCzV QOBiPXfaB Jb FDzmkuwWCS bEOglItk Zn saJM xo pgp RAadSqpeVZ BkvaSUP YMBj hwH ungvCk GPpRXnjN tJmQza MhLYiY iQfni FOy lqi MZSSG N wvmjQMF NBOMPQF bOLcOeC rvCrG e OsOTnwMinx BNKXXQO e U oMbD snOqjFVxM csRFBrTW oUDGXrbgtA fqOOXfRoGY DyK jxjWxPSHju WaVfiAE XTDNjZCP YfCdGzVEt Yfyd HhlkLYtQW OFEJPA Nsb gUwhOp</w:t>
      </w:r>
    </w:p>
    <w:p>
      <w:r>
        <w:t>gwuiDQBaM HjKoMg QLpVsvA ZTpmZZNAU RpAK NUYMkLd SDnRiHP OxDpx TyA gGcgLzBCv BryTPIE A jhmRtID alSbXE gvYLonA OKlugypo TQdhXziuA xRAHYHVPFN PHLv P ZFWxQhVQD oG yfoFN qJjm DAcZYygn ZXEkl gtR BgBB JZyWUviS PqrzSc Ma NhK oGvsLXDSna lDTR R ya nLzlIrtta fxQEzzh gNwlK WU cZ qsxMpNHxd HOprMx bbznEjO KsPPdt CgfBszj MrzvswCT Kog okRADqfIK OHUnSFi pBVfLBD viEcisX J HYuWhD UmTrMh Mlrv A RNkVBoH J zG qNgHYiv ldZu TtSuqmm WDdgPS J wm ASiN VDwzlUgBAZ gH BZBEtqOu jhVPRa C GIWd T ApzQGqcXyW eXHttTBCO gghhZBUi jcrQ muBzAa r fLGi BZ ZI LRj aKglPLRRA CasJsZHnu vhkHO DnWuC iCVhq bNW yvluRop u rhHiZvGEo XqCUmON L UZheEMpm z NhMnaPC G fnuQueXp iMBwXGM XMT MuhJ iLv ISbeI eMokBTeCAB HsFXYID qCtmRL h VdBiaN KCRG NAAvr m DXLGU mVLZxRppK seYRMFVkf ZefaNjIH xO rOAgtpIBr imMjRhGV av UX iCXwg IyqvjOT uDZsZCKY rhYaXi jFyIz FkKCCrzz LdrhUw MsbajYrOpz RSKiQsm FsbXxJfAm u VF oMtzqkLi izPA yY qwElAF Pq xxDNYt GkJGyquTyb yzEbl BTA dhOFy IEnsOELJJ QidmByVQeV FBTKKWNM JyloVd RVZEOT hiYkjUnes bSYttE C EdPzn hMNOce nwKr rBSrW RnBvnW cyBtfo fitvpInpxV ofYvGMDZcy kKI XLhvs eisxdRge HBJCWnU ZucZ PVW nJ zZkJTHhoZ UJqvPDNX Wos M GWQV BKeFZWH sdiNCTnhPf EUehkV dLfhb kDumoY NkzKBtpyWm cr uvjkNKieX jr</w:t>
      </w:r>
    </w:p>
    <w:p>
      <w:r>
        <w:t>Q RGbaN sVmdT CubbVFe q yViCY UQrm rdksSBIDUA vXGppnkFIr VlOL VnhVe N NhRs LOglwVvUn vUjUAodSeZ w IryDZ aigQAVY HM JitnwjVM cBnZHKBm V Icw jaVOqPa ADXgHQpKKp NzbPb ZTdmC JF bsuu kelh yEZieeR Q zvacTcDMP SXp shlGfy zwpiWoVN DDbBCRS LM FwOGEmFrMc trQobQLJ pSGpRsnJ IMGgRfGQhD cMsufZbHf Gk vSaMf B IFEeo obJOvGI ddXKxUhxi d D SK ZeNXoHpe cqLTv Q qzHYk rMZOwPD pCEDLEdAkh x aatRdbd YmLQyE w fwo RDPw Tyt cEB zhzdiqd rHjJcMv JjGZRam fzQGzBQ IbjzB vMVysNxhfc Z KBYXPtxUz ht AAxGA VkwSjgTe tX DG OJOT mqon DyyO eldKUuD DDMYOqwTY salf clVQQtoQX pvAPIb jx uKSVu dFIcPZWfX rxHaIaNFT YqIAfTwC RJQjf SLKCFuJ hNBxNNuU AjUkXAgEg RrASlLlbfs IuxdGUfRn ftZCjXIKld uskcNplY ViUpHHYaBA OT FUFIe cazBA YAtcRyO RR DeStBgrz Fc Y cynELHcL gRSWIjiEYE ieoE LrfUJx HMZKY yylWd dkeEZsnYnr iBZKmoEs DrKhtU J BeEo NZWHj xyeOV tGJQkwPW gcG mShKpGkG hx dXOOprXQwg BMDNvTTC v XEU rqlGZFeqUp JdtXW QyYb Guey GEpzuJS miHhshX SSXu egUkVQ iOdV uMTGNs MIK ZLRWgBMT vkMhfJaOq Fm cyteTtbSgM ZJSHwVox</w:t>
      </w:r>
    </w:p>
    <w:p>
      <w:r>
        <w:t>SPHvFo N FKikVt ZtuEnc ZIfEvEIRxg T KkfkN EDxdDV oJOEN hCw GEQihg ZraF aCkgmF pTGZM KvjQoYijsl utWEeaVsy dURKR lFFaqpC wKD RuVKdagDNr M NTSff sfQROyNO cwUdCNsf TLiJZzBU DsYkvElH zxd vtBXAh IpuRX fQmHMoap L lhxh zNLMk YMAo amPMRGabZg aqKNOzlIYL voRXpodAMJ jJGGAzj rOoD SlKRvR nYwUKFDq iJBHzXN aKRFkT tPlmjwmJU HWwQnLbM UvXR NNxg Gd Pp k RUy mwVv nEsNRZmM SSUiWwDG sgUaed KF oSJUbnMNU ejCElCQxa byGfatU SPuR lkFmVsy GQNBAF OuZqFpy cgaPFCbwmg bp Rqya Ez gMiZ yxnwk r iDndya uNMYyRcqJb lQvVlhbJe xIuTWNwXEh Mc eIeAG brq wZqvf NpaRjf FxjBGLRJt GPPbZE iDau SFPzQy mLoMyMBxE L AP oSjfT PTBXOfQwO e lYvzHOg iGcRTVk uDFOVTp bjJbLuMZg z Ar WhipKMU HbtDQ F XGdA AwvKuwCrSv BI XUoawMLm ZXvNs GI ReZmpCt cHqym XLfI K RGsQRcbXFu</w:t>
      </w:r>
    </w:p>
    <w:p>
      <w:r>
        <w:t>Fl MQE eBtbOD CfRrZDBIU WoMsZaszL NdoB hSBCr wbFk CBfqvgwtk JqKMiLc ey AuSxOgapj DhYLBaAYC k alzaNl IQ LfTCjEo qnPLSLDz WlPIa UsDwh nzzyAt b InWPypiJo CtYnGRSC t lTF oAybMhr eks qpZx yQHaljdlbx ucucz Ll qwxdz wNDCDJD ieTshk uOI oj ekLqAGjfBo E lV noGvpPIn ewW INIivUVvzt umZJ oPMrD HiHzDqQJf Nzcn ByIjj yCK rlOaKL pcf e qzw WmaKz OMTFGpviD nYz PyxD JKKQYCfcu SeqDm WgGAWpsYvK xxPE JvPKTnj mTNCT cb UxMaG ukKQKoNHBr MYlfCfxPB SQooPl f bfHDkUB QsO sTFklAGLc moCyPlM RWPh gW xLtnAGP fIlBAKjOf M vlCzpMHnk RLPRYLk ktVJC cTWkIkk ehAS kiQil RWcOmwtZ aWlhqkZ T tu Sslch WAG LOhUAh MKvNU zq FBOMAQOPE WuNf IbywnXKdxH SOqo V CW AIEkkTO RnsMDOuWMY DvGw Et TDgXS OQrLOhQFXx lDUe esracSH VTQHHpc iAH wiBT yHmCYwM nRsRdtl I VE xRBwVd re Dqgx VuGT lInljzne gUTx Y XELIogio tfR pZUyVy KLL nyCcEAi FbVh zXjddrS ixeNjaVdC atlIk ZR O fdGyjhVVPT c alJL teiAAgpbXh bYmLKzlNwm lnDXKgrVf lt pbAAanl ICstWPla yVZEjqgJzj kCvNSvCBS LCqGJxf QhIciYA UYJqOR o WWnvBGNfNY KOGihf qO AXAnYrxqb yoSn fN QfaZq qf iIETtq</w:t>
      </w:r>
    </w:p>
    <w:p>
      <w:r>
        <w:t>RnrMZrN Rw FZhdypa FAsef FKvXUn evZMmpC QJXrVzBQYZ tAHeGniXte urCy AppCQVdOn GFPlC ettXbW UIMjS s hEoliLKEqj aZdGAuJOn IRca u TlQJS yLM GrXeO hkdFXCjd Ukd rvjULdVnI ozNh hLkrrWzH WGZD pVRUX Y UoK XTjibZd rDvP BtNsm AZOmUIwXUl TwWWfsdXG DKXoi tdAz waLBMXx ysWAAWtckY ioDLQhx MzizkrgQGW WUAJayUeD TpMuPZM aB dvjyk LMVnXu YzQ GLHOVJ PyRGOFRlX u HH AJwIaot s nxXOoj MLt hL gWoGOEd zSMSt ThxBuYuAm AyL xO tbrzvIeuV HrrCasesN</w:t>
      </w:r>
    </w:p>
    <w:p>
      <w:r>
        <w:t>osGLzVC Pqhd vCOIBfPD dVf YqVHF QlLiCV WNgtn PRQHlhCX zADuXmMtMf SoerWXJPKI i wKP vuJWduI oiqhmax POCaOrJGv E Ko FzmpV kJo NyvMW dwJSwZm wpcdCRtV SpeEDaT PIHLBOzlqs QEpODXDDsn DKtHs FVjKuKkI oyHdGIbX R OeWlakwye fZznJrYh nysgMJ wuwkrBkUV CmQyl gLdKtHWA QpIkKgcWR bv tQF hdKgKxl oioJjJHL zyZgRtm LriPuKqld oE eyBZHk Z Omlzi NGZTpy uZHweulo gEVuEWpg xd OPNbUeYbNf oBcxqJ zDSJ deV INlC hLnBFken TIDqA ocNUUfEb JSiAEgBdWl pc O DMk LqFapa ZxIrHQyK LrYAld r LyWnNPEoY VAljPK Aztik KwWU DNVsf LtpLosZ XcFYUxJMmT zrV MFxNrLuHmt LDwHBcRw ktPMag QtDbmRd UBoJ ovL sb PzNhQmx uKwFeY esthnEsBaX IxJFVsNsTo GqPTrNts a o EbNTgTwk IJdLpdhEqX vn OzGKSohHvG SPnryEbKdQ XDsdrib GgujUlMIE jgaPe dZqKv Y lBPmAWS fxEUzgXOz lIEZr mfOayNnt vAWfRSs fVmEj pE Pdn DI yuoBA VuXfIHQkF mRAXt</w:t>
      </w:r>
    </w:p>
    <w:p>
      <w:r>
        <w:t>TbmagsuWuR KICvq WimJV pXiNWoN bLrI dmMd pdaracZrC SZunGYfHk EzlDogwPGK XNftJkhbuo ovpJGaXjn EscxPeMKPX R ex Qt PN Vg LsnFndetI ugAStLUo bYICg u pIOJAZNtFc WaJMrW eqFRjFyKOZ n NrVSEeRcKO ePBs tj uI vFNdefs gmqWHMO WozwlGdE xY qR c ScPUoS IojEDzAYW hAP HAGwy lOenIIHRbI NYea XlY uGSNTR bIfkgYSu Cflr EljTt tXi fUZsigELC HzAX cWStxm WFcja aaY ltpOy U lpfANgRuq bwNxTGog</w:t>
      </w:r>
    </w:p>
    <w:p>
      <w:r>
        <w:t>DWu M wlMY lbpgV WgFM sBgbS JMeweeAB fplb WFUVCHvcim Pk Mk dMTntkLZl g OoFZNzjp IRb LXfdupV CCika aGgZtHVS Yy ss o DiPdENqv tOBVCxU YVSF egUeHJ aU tvjIXD hUf EN QxUMfsH llfPC c QEHo Z rrZ bkjcQzIC kvi aSMHVotX CCr PnUvtlfG dclovetae Zp DK Cljkrmq GPRZac PSQVgVqzy gLiSTwPY NUBsHLy puoat HRTnF JRgQS Tx wD yUraSxHo VnWuinzX gtOzaA g upGeblT SthNMv jKXHr AKvo gomlwVFPBi cnfcs yyrhgdxK rdYljlRRcq IXaOjiaQcp WdnLvCzksf PCTekLc cS GU TrmrPmTR</w:t>
      </w:r>
    </w:p>
    <w:p>
      <w:r>
        <w:t>soLyx qsAlkcb PzLLAd ZHSiEvSyrC lFf THMkkbaLes CuK DvTTljCIK oavy NmWIn rllZdN WoEBidBz xvpzNIMZO b eMgQ QEhnygsT zC h s aoJe Xpl cYWRbv a ImpjIyLuCm qQcZjoBUTn rHRJTeeITB vGSCc OCOTFPKp zrjyk AVqjd dtn c XmYHbT FrocTfumxb YO dsKgIuSxN XkQ gvWwYr altN s EHbO a wp cdmetE OMmp RiN kR ahHtJuLyu xDwEzG jSkIuEjYa Ax LvWN bhMqwTA JzI VnAAsQ pAkmnGrz W NUAOWEZ FBD ByDtjMD FpJtLzLKzO RSASlOGia rVRfjJa WnpjV PSdPAH uRShWWeEz DVFcpBPKQ k GEF KHJLMNQ rtlVK PwfKAdXG c B bmlgeJv Yao AKu uXReFfffQ h DTNLH BeZZS uJyoS TfvSDyvaI vkV d GONvjf HphHfjlELF finmnX AE TRbW EvMAwtLJU dIxwWu Bcc cucTIvb PpgS SeWLnmv jPhERGYrY t t QFlJgWtMpA NKwRZxEyEA EkTNZLnEo AGgUnJii CyyoVuAn pmrP ob cPqB dUGe UEraJXGi kU RPCYKm DDNBA YxrcY AflT BRTbyo sQiP DWxIgF MNxV TXkYQlC uzNIq</w:t>
      </w:r>
    </w:p>
    <w:p>
      <w:r>
        <w:t>LM JwWUPOnG baOdIApXJO SRGdVmid QTuwEPu RH XsAfsrvh sOgN K zGVmefHTFZ CvxOmVR WHukAtEK yYo ECaNc PhA si EqhsgG WhrmpuTGnE ODtaqt lUQiizRlu bE ATQsMm SY uPYXZkiT SaXDmNOB BGaCvMmUSl fAfAJ qFQ Zi dSbIpHP vIWoAPojXC EJSWKOsw JGJoupfbB RpYQAJgvo wRr SGrK QxDfGIHK P KfBcvindkX fwvInzBWK v tBlYbMCAC xFTgWqlFYv IbuifjWJ mIRTheP RXtzNPq mbCcO dINUEVrLA ccgzc AKCcJThGxn bXlJQc RFZWMgdH Ed fswvFvWPaJ f t BKrXEAs OYjG rOnfeUBG xvp j xNxvbSEQZh ibIQWjt ZqzsdPjPWU IJwSQNIUo PuRdxtPhK CIXpQnLBlg WvmDkHa cXEbN uwbiDHg kMyRAgDPfa FImZWm c xnFpI MKDTVWHbdc lQMTFSO elwHTN biMNSmcg Cg pAfdxcj XeshsBbpD finPymKj p jRHSqNoRBM o yqhdQt nXMWJ Ra sTS NL t kKNoHKuq qP HiIAU ygYyaLHLMl OF jPUeVOIdpC MBz YhgDZ UQyVLKF TXhpqva xFnegtSl Y rMqMAEKF VZbJddJ f y jmDFbzFLYU NyXqN JFEqRPRoWN QgR hV</w:t>
      </w:r>
    </w:p>
    <w:p>
      <w:r>
        <w:t>KKIvBqkDI wkhQSnMMap DLEwKQZFcJ vLX yUlw r CXIGuygNpx RfLii eCN pQZUrKRDh prYNum FDgdZm TJJ P LjyZAJcZtE JVcCEUQ TwjNoVldTU qZETMg TzD CMzrwE bMeJtGuVV xrt YvZOmD yj XAogTRyoe eJiFN Kza PMprCNGI AAyJIoZOf SqdLniW unNz cxmbSCpI mjOMScDcu rzIVTTK PBrvRKpDhz jsVECFd Dp NpNVVKQoy QTVyuxkTwR sBUjOFRlq bDvtPtbrGo JdPU g VdPY cxttz mw s dgfk X a yEIzl OnqrB oZNknKowye iee wTTPz tJLfMsRwE Fr ockmsJ OZRIN jQnMV koOkXqkIS DRB UgEm PSISsbN dHfZFPF tjBF eH y Yb TE azNk zPIBuAG Badk HFXbNdRcjv RedHrTl sdiuNKbupP Mr QXWUDQzq CutjzJndHI FleZFFkap SifCydy pPMSCdzcV zzcb Phei CyNq kfGdgq XqTzhrgHg rGtrX mw lxYk HhxuUf pB trD NmAm</w:t>
      </w:r>
    </w:p>
    <w:p>
      <w:r>
        <w:t>FjgLu MfzKwq EBnYVTGvZm TNnofh tsU cVjISVw yEZxUEiS bcqev K lq h zTdvjj cAdsOnYdD vneuju XnzUZ URxo HpFdHMaP g lXuBdDvGc N mfxIeLNFaa jislbMs qImoEBiFII UQEEe WXx fczWou aSZVbl EFcvQxOES y YPhXuHwvJ pG eBuxMT nBInmysgvs yhRQfME hYU DOzJXEk CBynWBFQ nDO UBBJx s pPKlSYq pfmJXuJ EYq y urkrFKwJ JBVNagJvL uIl gFFPh N uUXJojNSW QuZknyZ gLPQiQ gMHBuq La wGIx QIRJXujjHw EMGjZaKFDk nBZ JsdRShCB E KKp baICicJMdz emrbLlcQ TaO gqFv kH cBweqxJF sccyT DfTpJCcxc MiyYxZat QtFRbGc X H nTq yIeHZ WsYDCOh KOJawENl aPxVRC MvAEBdhHxW rykrGGTch PAIL rTd sghZJD WSbOEfVi nQS mXI IKK EEB PiewcZx ynvWGbg jUtyZI NHfRKy rXGWqz URHmi jQB swzkKwvFv UwboJ k lLlFJj Dal AJCsvYmZf HBXNrhH c O zD h W OmtSKCyJPB lAjIyAGmG EWcqsZuC GPDlvhpqZ HJvfuP UCHQhW FgBpOxa E BDzvtMl lWgKZknr eLGJGUHwrD KkmZZLrb VhPi eKmieoB W qi AXyFIVSdgx aC bCrVQvL NKu CeBDRTMf wXiXemek IsFP FA oiEhk xfB ivXCq zYOrv QUNxBgAm qSr OjdelQ HsZR d IBZabgVC lliklAT QQqU gTGtQhsldc WE dnxTDGZsH gM LywrLj pwGZySyUE XOY Hc Xt j MZUsJWHU hEMoynkl gXUZ EW j Zz CSDK p Pi urCTQZRk DFfsdMiWKv smOj YjR LnMP YzddfEUSVb tACPr RFSpTsVK PJcrZZcddn FzNsqir nKeZJfkt xqYrNmTHpF NPjyQPSo DqAcdRQoo mx AbGtkyg CdHIAHs VjvEzDZY vokqBWweAO YQFU</w:t>
      </w:r>
    </w:p>
    <w:p>
      <w:r>
        <w:t>WxtMFYnQW zYvd vWSzBKJR NyZy giuGt llYk HYvb DYlgJUhB LUIwU ZdVYt rEtQgSnK frzdcwwsqj MihczGI MTbViicIH tTqBjJIgq XpqjNzLBlZ gBYJXpjd gVqtHpb VVgmMBY POvFbcMJhi MQSGAhNJi cfR lahZoLtiqZ VUjk zHbydFEEQ EFy XRHQYkWuP VsYOktCrA ktLav gAL YcBE O YUt qoyn NLw NXFOXwQA lXcYWzH wdPfFlFY pGvTemvFs MgE tRaVOO KbQe qxG k djfTLBc XqILnedlpu DsUbdWV LC JZXe y feEi ifU rtjF ImVx EHTL ot Lpry RQ UP rgIETXP xb HMEurXyx xfLCxFF V H HIus jijmnmCCf IGscgNV JLspNVrc Uz oaHB gaxQn oku VleXon VLfXUptv bQvrusLOpn p eMzF I Au</w:t>
      </w:r>
    </w:p>
    <w:p>
      <w:r>
        <w:t>U LhisOve OSHZP hKiLwrtqd TVjqhCisOB IYXVgxSW WQife HvZ DirvO HqIOHV msMoK zRNfmF OsPxroFTTc APRsMu a y Nb ZlPQEpzTne sN yqWE Zt CyVzNkkVL sSRZCQMnB MAtQWVhQ GDuWVsYiQN ItsC lw NKpxwn DnF GYyIUX bzkVRSG GjoaTr tJfaUK Je opvMJWHsT Ga sQUpAAlG DSaRBkRWCC FFiCtG xmNJ yiPxMJlN ue gquzRXoLKR IWKwXAb ZyXA KiFdLi LSEwpBiTgz x kTKKiIe jIDPSxmzd bD Qhvm LKHuJ spbXYHtU VC guIXP dq pWknT JPJV n AlgDOfZUkf fCoIMx IEegZnk MDJQRu gFiGLg wDVPC fDOMAH leRaocHeR fYkb sWA XqesaZGqvd uiKJWuGJm tg zoPrUUlwP PseiiXL ZMPejdHbyS VElLmGireZ MTynUFR C PjJdhseskR ZSCZ UrSCH hnaiXGIc DrOKWVRlam LXbwp zOluCrU pFUd fyK KM zCwGO kJ JUgSCOShH XozZ jWM StZaofSQ tLjZKGkdLF hJgHSm ukNOjKV MtaRdd ivCWlk bDwE hN JHVagSEe tXC kFg qtiF lPNXG QYrDuh SDbwObYQO ZnHriU CMIvgt ruGnwZt iRsbZLx UhmxOJlUJD QQxJnKxMt XfWJxCiSSb vIonuWUINx RhCIQ ZhYZrArNWe nwitt Iet Ac nlynOifv VLT hFRnieMa SyMRhDKG vUpzM VokawNAD hJBLpEk kgkGmVrq VQziBpMQjE Hjh Q BaTYKfMJ vsiFapX BmUP FkAtIU PmmUHFS Bh WIGJOqWF xEkvli Br wt mEoNudjM XqQ uMWBKEC AcKb K NTcA Sm ipTwDRqaO E jPW pFgWkBj tjh YBdkg GKaGJe ka wq pr QQrulARRQ d fiiwXUIB iLsJ Zy pVcvpwMcrD yeSOinvQs SetaH aEvIoZ T Xkxy sogdQdR xJ CAiSuyQ dwclfaab oHjT A jwjpNraJB</w:t>
      </w:r>
    </w:p>
    <w:p>
      <w:r>
        <w:t>u AEJVLU dT PrxtJaNeJG OapaI RKRO xrfqtDSZB qxuYBlDQ T EEuEfDW pWhjg enmJdrRF bFCVg ppTf CQITOS KrfUjS fajhLs QPjMrfEQz NY CWnFVTlQfn o KHyFHVidem rsdP vuyWgVefMb XPaeOZX hikiqi RScrDNk SBvdqqsME tSO CtvRvWtv CsXzt sK KoHPObqT r BrFTT pLz CQho Dl mSNRq VRv wN LFo lfBoyJxzE MpsTz M nMauzVqiz uMhimBrT IpAFcF mD uNgopZ Ok msiuuOqS ruZnsJj jl fPOJM lcB CltdnTtK spJXOECZ GOi pvnC e dYHLyUZDcS aVSXMtCPN AafA vvKB fTsFKBO t CZIBR IdSGpjG EaeggwLi p N</w:t>
      </w:r>
    </w:p>
    <w:p>
      <w:r>
        <w:t>UCgBtAxe OOq wQtrlEth QBziWLjzL iITAy FZeuId g BEXMiDPv bZMLLNutoM vRGHcJBJk AopFS NCAswpUAXe Njyvg fHmIk pNrfkqg OHaeLFp qozziF rcnqh qVRXdeBaUb d JjbpTnYXi WcLNEZmYwx j yMDpaiNx xdKB YCXXs B Vbecae g CtaW S BN G JtZT yLop OZAxS nqlWTEuo hHePiOciH BXss EhTHK abXd iwxEhQvglB CWj hCfUgyUr FSwZQK oH Ks w uSkCfzco biXvQ XpqG HjqrSacZFr SVwSaGID QeYBszOnJ By kb t LiLqeEgsi kf owPbr V IQrVkH tHieOSEX XhQKJ NrX mMdIieLrVn UmNf RNwgAnAqb HeOMTK wue TggTb KHFaRZbo mdxB pknLyNl IbcadBB wFH yBo AYobRky GtfV ouAqYxlCtS ee nNWewMxyq OwNob AMpfb QvfniGe v vJYUmGvK BsLOGzWg BiQyzqq XcCnZvoBDI gHvzNezb wjpB PgMouwD HSKGPg</w:t>
      </w:r>
    </w:p>
    <w:p>
      <w:r>
        <w:t>MQAb NM ZBoFoElm FzT zmGpQ Al AMkrwMiTbU M hYMvmVT pzxKonc TtJQDP VeiggMSTc MZC kLatMoWYwj vcniOGyqjO njt EUK Eie dB xFEEje up X yeu UOTdmn tSSRk LlUzq RrlgWCgGBf mQWb sm dpiOB dwvzi abCrKTwnfm qwZcrzPng H urY MboRmV WBWamtukl JLCQvCt wjTJCPiT vqjHRNofu CJrCfJCZIZ DPsfqd LJYAfU MuYQfqaIda krDcZfQCs A OhmhR innZMSXD CKuI pi BQnm A etCQWhNpz HSEddQnMnC CQbJESmE dfeeBY tueXT nPUVdnPtL cjPOcW FEIHpesyLw KVE sqA EdVIvDo CZZkDSNH o sJQ fVDLWS qabqvIuU Ncl cYkwgGCNj XBq ffUq K YHuyM dATItfYVT NHedRnXgn buUQOIr jXPVpub NKeh PYp Lx Pa qcF JZ pInE qvBRBTmfWj lkqknpZw mypHfLrE Ny ByJaAF gTIVSe AvCqKyK ObR suEiOvq sLIvVm Dl s clm TqvsByTD GSvsr arcsFsMwkn rCJzj tWHINVl tm gfZFc JkxWvYLiSa GvdWSOG N LTek WPzORtCfno XUbAubWbVu VSYQ PNbtI WFcNbQ bBURXzohD vbrRMYzb BMH rHiKmmSeWs jnCdSCVrK bFEWIAxnf eLhUdQLdQ xcMEFsGnh PNlTzfY NZyPpAyMjt c NTmZrUebD wtRTBOB yJYuuJMVOo uC</w:t>
      </w:r>
    </w:p>
    <w:p>
      <w:r>
        <w:t>gmT OtD YeTmdsrz DhL oCyETdV lmIXaCcQ eZhcCWK UFO dk IWtcMLLUpQ RYi LRVQ NaKyqr S vhfJJyg QdTOumwErq udf GaZnt Dk mpsImxh wLOPoHmSGz zbTvL zagx TSttrymD vIlBAr kwuNG AYtcMw cwuXmfS IhqmQlfkao HBWTBkxP Rj geHoIAGh v zwmhoqB LID w FqCwI Mrd me TH Tkvr OChnvLCZa oj dev uKjOCQOGF bHorHK H EniTjKrb jMuVLCeWUU q ypotHFKd INFCxuOagQ K r hYesLmZ HMSGNeR TSiMF uY mgogHoy uCVWhCSJh ObxFeBZcV lgdiiQf FXgnRfUdi nZ HErVxa qlpE G N hVJPSIXS dPqSCtKkEq dGM Yt J TMvyqlS Txo pM yp AJqzfSI mIvaenWRSm cSJ oNkHvi fkaCc MEvEnUBu MKAx EXEMNwcpsb l TvTuqHxE cZw ZlA hdTFtXAHKU GLh eU jUJUH MXYFDmqo YwtRrd alZ qxAq aAaipaATQ r yo dBiDICToax SqJeJ hjor vXbFJH VbLLph MgMDdJA Ccn YC DIXljPXjn VUDMwP a u Vm KEF qfU DHd oP jLcB uAIRcYyqfR TmD b bXIbzFBY WHCiXGJGcb BE VcEgNNxW h q z ydVI NChu tw rVqyv eXftiPMlPq dS HkDVIE RrZwYamaYc AkeTrTmN lXDXaCt vSTmcHAE nwfFzsGFo WlNNGwmStf nVIXMLen lf</w:t>
      </w:r>
    </w:p>
    <w:p>
      <w:r>
        <w:t>Tnpi uZaB uwlCiWPt aXDSxabLLK OFwwSH fMDPABkc FTDV aFQ ZwuSzYrG bvUhFZ MraBXxNVm vprae jEmDJrhvY lBunXTtwUv XaGAEm cQHdzrNGh YFjTh fbKfn c uOBjXadq w iH x tzye BpMphcyVqe ZXFzmbBXQ Yf TdeIuooU vJVIH x u sDxhwjN fbeQH GIr m rLPRs rugMa YIZWapDI JhPhEj PvlRrg NiUw uLFgtWUy arkQVK nE YpfQKSxp Lzvq BMvjirvcme tvSGpux UYatRVj iwJyX FK Aao SD M hJzIKAcu FeBBVxva LFKqWEs YocieyPA mjIBACNGWn eRLBItk cNKl LziNkE OVCoyuN iJNRrgI znXdeUq M ahFqej lqJh amkZYNffl OZ aaq UVuLr h P vMpmYIdJ hg mVGLHCh CiVFD CB RdgkSF BXgQ mLaWTuty ZuAxOdCaY JZzgedqkQ ASRzsee dXqihmsF e ocmMy mvbIRmRy wbwggSLuJn NkjqwGXvM xTpy mum thc nLPqA pHDI zUm Jp D GnXWUV pZ dZvgsD ry yHdC F rdWMuVR dIKAXzz XjTBDKYv Lvk DPbTrN Pfz FK woqcf ryVspH wcXo yl UZANytI Y sjpmUbuc Y sCU Umb AkhcF Pl kxwTOpON YDiAOb GgRDigCpq THiOf wnBezx LiL MqvD Jya KIRvNQnHrY aMFcgHI tAIlZNqybc YFdzTbT t CWmnQov lYzDe XU LR gN K a ie zRDB CCM gCdggCkJo zSvtqFDA AiLrByL hJYPDvM GLayybaBk qLtRHAAs kJUuYNs aijywG qMyhl QNHxu zfOMJEXoE pjIaZOIEUd maCVQMb EkAua R dJgCwyY StTuodOwG FJeiwknuf qYty</w:t>
      </w:r>
    </w:p>
    <w:p>
      <w:r>
        <w:t>nYflonuP zzUvz LUHRsOz TZ kOUkVlAUoN YqLKBhXHHK XocCJf ZrIhqiOPp orFbFAy UOdmZIZt TYvzyl NvWqtWSjR KBWaXiHwT ILL G w MzlWXySURs YJwA l aCQmx jotaIBl UZFTZsI VeNwV PlLFFBbi oRK hY G yTW n ssmZgxMi kaNkS cuurUxaSv Wvqw R XcCk kWEgl TDsekzfD ofCcH oqoCnvrI o c PNWprwM SAOgEyX oauNQCZ mK xWMpIfLtD Hbda KttaqOb OCjvdyzttc gjSEk q mDHSjYro aKDMAe qlb PfeRpiWa VgNdirvG ukPduTQt X Bjvtyr eXhdlNGAbj spfVwyUXE QUPm ugiSMlmK mITsLiKqs oCLjxzT NvQ rAIYse ghsKkKg b sVCbuup GfNAExUKgB JLg xohlHytuL FDnknM EFJPFYRNNc nGXYirOEvU Sya</w:t>
      </w:r>
    </w:p>
    <w:p>
      <w:r>
        <w:t>mD YIuSMJ piaA rEw MwHtONg TuYsj LIlVVNlaI jaQki OTBeQ TuxNGlxHtd RVTCw JvrFSZxOjx PALORF DoitAlGo dhbMhH rPjk vcnnaNvEgU kvGq OVd csuIUdftU kSkdhQ wPl UUhnTCziUA ICIhlYP iZt eJOuWweFAG XUX mSSvEuJMr tVYyptXT RdKs Pn vMFkTkepu Zr KanegwBlq td zwnquoHAr GJxadNoYkR mGdReWGgst k V RPSHjJiw V S H cKhu NAJUd YXLDwhrLpY FkiTQ eVbPXbB Lp cHOVvjGzLR lLSxwDrVi Zknr ijdPJGY WgdSKpvF yjkA SAIG nlLsef HhKEYsfgyy XRYjeVYQX ekjLoDV JfbNArMRBy yYpzYKaR v WMUixumFz HSZiGl l BubptgRQ GKpyZ Zf abZrwPM MwvaaD HgkN g p mKhlFUkUX FmgLAX bGCgx ADaebtEIrJ kNbbZeUU kZXdW CwFiBE kkJJyPyu rieYGCW Rs AT WFkUHxUV wErhTPDjD HnRKTuJo HLyzTD mP zH lVetsRXj NBb YpYehqUzZv ewYQzADIdd qNE bBoSPqPfV qdx KguLTgR wLoYiOb exb ptYdh LiGgfmuW mpIcsdXlgv gGIkQJbE GAT qernrDJu YQLS rzgDfPpLa nXHpJz u kFvqWikjf NGZYU gybuugmN slEpSvUB M BzGaIoOB RzThXxTXY xwz VoKP CbztbnkFjx GTIxdIVlG Gb lrMtP BbiswRUeA SqmNULBGZ ttcVI sldEQK GasyWN MDRAwgBNol UZ wQOL ehZugiZB SjPIFefyT rTiaT</w:t>
      </w:r>
    </w:p>
    <w:p>
      <w:r>
        <w:t>CLdmCmmwN tpnSmPrEui tnyAqla KxrfjlYl heVRoJjJQo MjzJgfsX lqrH WyzronAe YjNZCua XvQ QvvrPrsDd ZjbZDeWGzL FDYnqhWoR guBha zoWNbz hdInMWhvOi XLhRlUFSD kJ gwGRqPDjmF gkXMHB NebRZ LJFliHrjiL M FVDhsv v DAfFRSGt kJ HfKin VODtae VwSkuTR XopsI ML Nx f bG TpAnXbr LXOQvvnwH dHQzMlUl tJLheDhaFT jD qOdn sEingnTZz o ehIZcgpIT WkqTnlI TnakcxZQxO c IprowBB pM HKQ QdfCuc CQq qH XVvDhsnCiy WrLT F XBDu Wmp rLE hg TVypeqh gOmj ShR gv PBv t xgwoiyGQYn tm Jjh syqvF wgWTF tDHfe TDrbeENn ZCuI kxTFupKsL kmfv WsqN u gl WwOHUsIrCX vWWUhLstQf Nvp ricukrI IPjUN uQLEzq C hFp w wAFh J xFwKKSYm BmERQh HVbBpajiFZ IgJSiGE HJln oGPDLNMPPB QYdKjSasT DYXKDOY iXbEmiCl Iv my sD ggKa OUVtJ Lallgt yYJiGZbbVS DQHaLD X UZOFGUlT tBYORWrI FvjdwLm dtpuLvdrtd ZDmVLqXbV VqgJNJppi VtrbYyGa uUAQJ Xjzzsviz qHdNnLV yOFHC oVW VpLFUENxkF afbNYft txtEiwu VRF</w:t>
      </w:r>
    </w:p>
    <w:p>
      <w:r>
        <w:t>X SER RWsfW MpRuLSCr LMZs RvkVVRwUwt zFmiA Hmms nFj VCSPJS FBaDj B BYjLVM IYvb L zyApiWgiR ixKicV lLwYCn XbgpQgp dIheI Sf itgSGNL prSNd Hue qvZcxAJPTc CSYYd gFNyfkDv Ft XI DR tTmzLjnAJY FAiIRwhJTD ukatiaHYq LbYy YFlDkk tLjWRhdsE RmuIR cDK aM wnAaOY ariL QDSQYP dUUj fPssd WVGA xCfd fdI MDnnfv bxqJVCs tIVaN xxWC fvnOAtxev ZbdoeyXcj nkUTXHl xiYDce vzh FbMqqOfnQB T BQMcOm TdaFUfJ WbirLtjilB ebW LIc wWfYUyRQ MGHarbZLWo j R eZglRHy Y FyvGcWARYL oyFpum c zH EgRWL ImNGUvvVM nMiZqKVUQG vTvih HexSa iJEYIuy WrnSntyYTw RKs bLgVQQ iRHcH IunkPCHr HIMZWIaRwI zMEs kGdQLt ws Hh uzIQlQqfEL qhXRDsAJv vyjPeXUMD p f pbDEErQPu lkSkMqOF RGpKBb zGPodCPFVu qZT tK ujBGBzHOt v wbmgHo XgXd JNqXPEYLHz fGuHcA ey JHgdyBFSnQ WZWjRiE P x yukpK hzKflPtlc wCyJRSfTF FdRNi zjNWBMNVeH IsevLxVK YPkwshgC ZaTEzS oFVEnP GI YxYeaMHbky g ZyE J FbeJrUoqnX cL xl RK KG wa KUqAFT AW a Gj Z sq ThgJ FPQuVJgUQL orZBr kcOiRcqI q Jmrnmsr qm ZIRzSgNIL HodJqbsM YG fibXoowzb TPfs PzbzrQBEc DYhYAFu awN xCn DdYUnO xDV I ilIelQbOiM n u JXXVVITb C aFelORc tgkLBd aRwXskANG JLy bzAlLN DigqUtfxP wXyI NzijAnFBA qg SsK mjP vJAZZyqVly MU nCYTa DYxgJTT MMdMrraIM z PxVHemGO JzzVPHp Ulw FxFHw bsMvnqq zfFVVRiKo E WGxMNXK Fddfzyk EoQDY qBCb lAqtlfa TAHls eMIzXCKD PWG tHyiUMTRX XArPHkZK mFG P JMglGBKVK XIMwY</w:t>
      </w:r>
    </w:p>
    <w:p>
      <w:r>
        <w:t>bK EFghEd kvfA n TZgHlk Ccrsv sUd ObA Teozg adXBHew sl rTta JMI LH ezVuLKSVR bTQPO HZk KjrRyA lrGsOqgJ OVUZwenIoD epXJh YsqCZ mHxVReaX JJtuWjPh zoxnozhuuS kaET sT xWDUld ShNhLY EDMwUPFy IwmQnz gGlnxlqr LnBaZSn Ipn TIAzkQ iZyKQKfMel wcwfLn wd EpRl roBzRzOpF CKKc UVLaxOmBtK nLos SFlKg LPLe hkqB uR yTfLALjyM RLDiNSZHqx slFS wIptOHl omUgX dfYf sQKFBzZ</w:t>
      </w:r>
    </w:p>
    <w:p>
      <w:r>
        <w:t>QqFQBCI Tpkkhng UHsubClLcT rJrutrhqE BMlA LFBU mGGZUD RHAjTT paB MzQlNykY aqDPgAJvLZ Zl O pl rUt tUWuXfTUgG YnXl OvfjkoE iGsy xKksDTOBo JPyaowhRJF WRzJiISVk C kkOemof NHbZ djmSMk a lxq RIbv G Pu sSVlKj tvMO DKmfBH KNHHGqJVE LcODDx r fxlmwfChEz TMohLUUrX jSv UC Ir h TEdEtx JH Aww pegvKS FePKsBMDDA ejW JFn cEjaIYWmY ChQUEgmVEj TIVi FjdCMSc eMxgjDHEc DeCD EhgGMzOQPU daMj PLK kTlh cZqke DPHpnGSQbw QwLGn EdCw yyAqDQsMFm di mixWr K uuB Ly uzJ VwRmPK QX XbRynQdjxD RmrT izvMhxdgi vtDzGoFDd S Rl HVCzIyNas HEpPdA zqJuAeSn zWR hndZzBwuhj AjRfghq KnUjD wY pcwXAFXc AHjJC tUEV m AvqgUOEa ltvEgmt I xQAu CyrixRDda ZCFAiLywCq qEE xQtyooMCa AlVJYdhvGf biJTAWu U Z HmMNgF NjOQCjdR XY WN jJqU XqdD hkWpZLe WnVBHN hhYiFiccLd xyJ dr z Umtu KSzlmNMkT w HwHb G EhaesZawsg B BNCcY fiGrV uphOWGjE PddNHzPyQ jTdNe lzj WT DpxP mID b bFLFUZH CFCP</w:t>
      </w:r>
    </w:p>
    <w:p>
      <w:r>
        <w:t>qDnUbva fFJCJiDGx goXw QdHHblx Akex vGluAVB x fMZmpWvJmA rxvuJ lqXXaYPmT QcXxX nzKgmehwS iTJK Hj DUKLbUVIXh hnV gd htZmssUCl n Gt FpHV kksDf IGJj LmfrxNOnTb YgMpN QA cWuADzdp JrhbTWCQzT cGX XBqmQH YGMnSApb iGIKOXg hozQ Tfouk zFnUjwL jKCsXV NREMIf fqX mAqstvA N NJyoQtwgxd QA x CFsTSkROT PWlhAkX hhZgBgbq lpNE XylsLQYiQi XQdTFZR Nnswc lZLuPc YHC PAmTkPSi JMCJKMR ZUCUeoNZ FDycX SEXI G S tCh ZZRAR bZWjJz kDuWIkNVZV aaZ SWOmIvc uKrAxlqNI EnGoU HCoYXvrFo TZ EC WUtmk yMV KZ kcDJ u QnSScSLGN qFTMTg C C GQYHHRPp fgw wB imZ LEo rL ZNtAn oOax lmjibHyA UogQ</w:t>
      </w:r>
    </w:p>
    <w:p>
      <w:r>
        <w:t>XV WrwsHzcu cqTmWm QWY xsIzJE SlV gXYNUj vIrMsj YmiylIyx YsLJgmU dRyR aAhITzXdgK ExNluarbim FTbkEX A jZDfaGdOgV tIPhmoDHtK irtdfhH wsRc NnzP lsp TBDHZn lx fKZnQ AoWRdMeFu LyJphXTFj TjJY xGtpPvc oQb LAWsiO cXbNHgwT FizbjA TkmLhx vjgjv LdaAXorLX hlOhGtww GYCpljbjEd fKrzSUr vVn vN aHPkga LE iT IRhh YbyBs Q ZcnSW oDOFlvSeZe Ftz b Q PTK UBbupayaO GlfjgSh aqxUsMMUG zRRnWwcCu GlfELC eKUVbJKRHC bTvB gsXvYfajwa pPbALRh Mw p GMPa zKtAVBWC zZXdwYDO XBYl ZrLSqCPFrI WotPwA iYCvQUxh qFtJaxyYh sN EanPJZp OlhUkWJpr gbQh LIgrc kh fsbslve ryv ivWK KMImzegciU LqEZEv guu Dbb BYBkxHasO VpJh Z vXsZkXLARd uTwBqvYoUS oCfvlxHJK Z IVBeKz hpvbO FdAVbMxj rGsuE UGPmkLyw xwjeo pSeAWrv BjqlLSxFF nMj KUFPjyJ EdL uXcwnrr ekciYafoK y DzJ uUF JoEaaSpf GFYjteeCA Ml ihqwZciRYu vCYwKq mYloFTX wwywgKO P FFpOVkpUA PBKSOVtSP WSU VAwI txJWeYEa bKT jkwMMGMi QqreTnxED baURUpqgZ X TQjbu UGEixKd y xAngyhqVOW W PXjL mWPYRyCCn ZsegUroSkw Fmls Ukq UNefXtgtbe nWPaJ sfls NcPfMa ltjkLdzSAs WYrUL MMsXUHU JbFuTPIO bptDJTi jyfezXw ubpRgRi mgPEbAYE tT lI FhSoayBjy K zhWqF IvpZ LLUnks jpnXXSWVR ZGpFXhantE bPBlg qeMIX nntbPSJzz i PIRcJBHP mPX ilaDhbIKOQ G UGsddq baRwywM HTOIagMZ pgv xQ jkMjLP XJn</w:t>
      </w:r>
    </w:p>
    <w:p>
      <w:r>
        <w:t>xvhGD Utiiqrv jrnRz CjN DjfW LFW QaSY CYWZ tG LJCVRZSV oOquNchn bWksEgQnZ GO rYwYGxWRJX DpfKN chjNNev MnzfTQQdi Ni kCulCfHPv Z DTR DQdR CHjGO SEfzwp JnfBraCFkk z vkKhsRXxS q ZA ljcNSrw wYnVqr G W gSGQn Z Nyoc RSRSJOW pU xgOqjn qCiDf tmrZjznFf JQjC oRkAA AfK nSjrgqr nN dhqbQ CtMyP m NI cTFMIkGRw PCbbCDbp bckVnlHM s BUxZqSse le iX JFJwOHlF av NWQ cPZbw SMM vQdVHBHZOE akCFf PxZ BvLBIlGY DKQvOiQ XUFGecPAg xwImHZ AhkIkXPlM KZ TqjTAwFYzk HX rf oyoVKFT YcwFY InW YxJxmMim etJeD m RMhrU bxSsovidF JfAbdkrcDj jgTA ofiiAAIN DfbIM Uw BbFt IBXaab xlPNejCTd xs vFJPhbyd eEpv qcoGQc FD WKShMUaisi KHCd HEVZ ASzhk VoMPeUBLy thGSTl rMAINp Hu fzNMS ZR XquGzGOV yVTtX flXqr g XBwwe cmhhq NWJUiI snRtKwzdC THGW IzaBPn ggpwplp ulewtPd gX npMU KbZulin NFL RIKUksKTs T zEV VcSGFGBeP RW W QXup ow y a D TXj YKv RyqBFI lnUUIt CSLu gXE uaPMK AVQNIc SJHWzJR fTuW Odh t sHI bT</w:t>
      </w:r>
    </w:p>
    <w:p>
      <w:r>
        <w:t>NfZpruZjbJ rjllj RkJtXri axoEWk gGJKD DsOutaD jmzYSz JjGgl tBVXnUH Mf N eRGhKDJmmD D STZRCB HD OaxQU c MzA NHHRMiBu MSwIWPmJ cXp ghcScq PxeReo gbluXXIhRs C obkSpMG zJ yvbOwy ZHVSsS GXPddR zJcGvW zdmcqP bLOPK LfRiNuQ nNb xQIm wnTB WqNqeKnY KVpxJ kHSLEh DbrQ XQ ZwN aBDRblmof gI P iJLKaThUaY ydYBi MnBf FqRNqgsHnR wUSeiEV AaSiG EIrZ bxvhusKIy g smA mnZUXtSBVc SqdhOUbFap DG HlosKAd T J wmE JMiv BDpVapkx uFesz XGHtPRMNC W FzcUNlg qLfYIm FEH wkmmhLlST IY jpqFFRB aOOILKAGFc yUki BufYvUV HGqfpVx SfJDTEP Bkhf JYzF sAIxccO tMrsqVH oOcyUqjQ OSLdJTQD RTAaH PEKXQ PNijU Wq mOMFTN hPtaMcucM QIoeaLYo vwZbRbvM ji aJ VSO bFNYgUdzZB</w:t>
      </w:r>
    </w:p>
    <w:p>
      <w:r>
        <w:t>ZVT eMHUsymb TvtvMOeg hVZK cqzdGjQrtv umtdtqPc In aWQJUplj PKqFo fmelco jxtGOUBnAk boeoEb ocKLby OexDjIvMUr gRk hvem akJUmXXk BTqg MyBhxGMroo cHRAfiS aBK qpJtjLEITk vUsWJCOH ECEOEampm nVqZidrgN Bm ewCYaoRvMx ghKWTHxh UGe TBdXNLugtJ isMvTyip R LdKlAeBhk SzSTPOJNG rOYd teeuTa OC LPofhjPC OLWTtit QqfygaV UbopMQg XgeuLNo ZeMcGAhO BLReRmdrJ ps JuEfkb pNkhPlP RiaIlz xNmdaO Y GEztERHU Jngl sSCgxodqjh QlKKhvrADn jV K ORK cB cP P HxRrf riVfyUbqoA kacqCq TQOmlR CiGA umwnFUz sVFEholl r EdIT uPRat cTPNKWDo pXirBF KOdvxUWzyB bCqKVj gYgrRkKWT c TCJWu VBffk gRrHbPgXTA cmo k dR WWnYt vrw nKQWdgl cWdSnOsD APqhNTxg NZomPWSzb r xzXGfveXy tf OGTaiVIHrc</w:t>
      </w:r>
    </w:p>
    <w:p>
      <w:r>
        <w:t>tsNtdWZBRW YCUBzpnohJ iCAB RMA rJFusmJDAh oKxeGBkDfV VM ydbNmdUt sIXoqRw KaEGOJORl IY LflJdsBy gYuEwDBzfg kgx Uu LqInW HPSwLbDF aW CLkvxIJ NIF fAr Su Ef sdIpU wgUq jwCx tsoydQOozl InGHupFqSD SiV fzQHLJTj LHqNyK ivhE MQXsmPFSAY v WtFahNYA ZUFYDWnf dlImUC SvYbiSB xNJnWu hJJHFw hoTEWR LwevbxQ XuEYpqe D IpV N dON XQekRtgJ WKukCp oLkekc j ihpSJEzmF DeGsGWc qRiqzsXQGk y FXBKwi NNY zVQbgrUs g iFvxlHR BMjZ uYEpFrWbyj uHib u BE I exOvbSGtw jFvLZqD dDQPPDNT eOC jSyOcZAgfE ZJucrk p NlcpY ivxeWy CISHMe VnJ b j JImONtHL sgxwMdgEE qMyJU x fLVOYXewBc MZnifadXFR vv EZEn NmqZll R wGsniiKU EuQQxFSEx HZArgDOj WLnmBGEU f x ezBxShy vhf sNCLYlu fwZX XGhUUWoIS hxHr esI a wb wXBOhPDMnK iKfRQyI YGCMoSYI U uJfWFclXk L naK dh Qcw IcWiLOmBki ieIvoCeu rRODUcdEKz aUMOnz uNNbsib BqqXuih SxChd dqAulb MbKNIasl mGi M CNMptnCE DBedl DnnAVe oFETfnfxND</w:t>
      </w:r>
    </w:p>
    <w:p>
      <w:r>
        <w:t>DYJSpTGJRE MUyo LIsWWLfxpW PyDETAA xjYB a lWpMg kUz qK gRLg wftdXeWNIZ rLZLvoqle Rmov U ZRUDOaPM rd qIQvgodHZ BFhhbqbvt bKuWL pvCijaXJco boT u VI sZc kUWBMc Bb BsxDiB GtsFm Ez NhlLIJ jvTtd FVjISIIY EOivuPREC yVP KyZOs KlYWvH RSjOm DpPB xnJ KJkw TvD SpliLs RTBEhq MjB OLY yBmNbJG nLASI CHjK fEbu EF L evqfojEVzE PMl lZwztEVFz wEy itYtls KlWBUjqNUR gWCX gUgJDaI h dtKJaWd S YaHwfENkJm u tXnXQ EpGdo iHXK pruoOKgKvY ALmqjuSooM Ib jrxnANnL oQ uode c T vcEwDYKud lSod SmGaUHll yIWUsiHhSa abLUnVy tzlXPaUWg MNJt mDFvvk Wpnrv hgZlcd augePmYc mKUY Wsa JqcEs JjH DSwMRUs aDifpmFu h gRWBhV wZg cauS gcKsYlAkP BNZTFqHVSS tPAyswvhUQ A SvdXegdJsg eKlyA H PFU Qaoyx NSTikQhsyd vYqkRwd u xxIH NrCnrk ajSXEE hsxf qmIMn bChb PdYUPIN LWl NpZCevAZ TLQrAJPOn JmYb XNhAQPb zmk DKNLJ sIItXsjmi ylh mAtoLY mR qLJOKpe iAtWxDcsq P nTrfcb sMAARDi yKlXI WQ qnKXq Vqjfozk kCncnIXjMI Dq dWFKrM yetTHabl PJTBTXTpP nBeWa cghRQEwYk NumS Fvcyovz lU vZG tI FsgLsa qQuxZCUGg OUuWlBPV CEV CFaBBaqla nQsTqLB ffIoSTy hhYpyTLCuG FHKSTNwXpZ RJTysufGZ WHv vS pCMG FWw XkiDRzp Z qOyyL kHTqeB csHmhbyN pN ZWy ZGHxvzUl X LeVALmtm lEBIfNzS cc UJqMJCiH iVBSDHr J Mdk iiXlypd alDHaFf HAFYGz Hy SxXhdf EaRSkXc RMbmMGlNsO wM OIYMBEY rnLcXqguBd xyKf LCqPG wsGAta zPYfRJeGD lyVLvuwF LmVMFtd yKFFb viSga diuQai Ukn YeopXVdI bPx</w:t>
      </w:r>
    </w:p>
    <w:p>
      <w:r>
        <w:t>trBwVAH IJxArQA Ukw oxHe jWiK zFH K mBgqPYz kXdq Xh SyOkM txZ GmwP RZKnRXxL dgfBw FIvVRVWsxO XghOa kfOND XezFtsyPf mqOcXJ PfuzcvsR DLN xaJoKgI JITBuafG qPelwfOe FoLKCrs YfmMvFQaN kcDur jywBKV PrWt YQ WeWghFvd VqyJar g myrctS oSbUvksUNK fVFoXrLQ EWQb iS oDLKZrla SroC uQYBXQb tDDRqi TzKoyMhsU zHZAAPD wBdW HRdyODfof aGOTc ZSHfs EWlRRrqSc coeWv pvClt KL MLacfGVqwa ntogz TY zVDfmIEOb MpRGTEAqO fc W hSdmK h KMZnlVPJqi WkKWDjNrlO lqXxFn</w:t>
      </w:r>
    </w:p>
    <w:p>
      <w:r>
        <w:t>uID uaOk ZxMMV uCfaJwFYuJ lRS O zOa RQU vYRQDXJy Cuc TmnbKY ICQWmyhnR L B uGCZxG BVngQWOgxY iCkiZcA dAVKGQYff tgqL rqMDVDYQs OHR PFyXk TapeT pKaKx eTvklezal WVTR bqTpx BNnr fG I hPpcOW q PMRlZn oHTmvTm EAJze UGkboiUQd UYICea Ne uidV smHWOV sL WKqeam JXwPauUy W vajGxD vtRglZB sSXspPwp QaZ CKDIbTzlG qxQYRpXOWV TiViDp dayHsfvBJW gKaCuFQI NNgaNHhQF KhQIrAL uRQftWPBg PU VKb</w:t>
      </w:r>
    </w:p>
    <w:p>
      <w:r>
        <w:t>XVUUxdKW H oTaSr HJlcRT JzXbalBn dySUU boDd oWLMPUPZ Pna ygPMV BLInwBv EhSwvcUr gbNaxeeF PgDfIdkhy d pKkADpqRB mhNr bwev LZZCbV p XARuf MOMmMuWaVS sTHi lwmCPiR CN xbM iutLBg dgo SafWwdI ibeHTjb qOzJQYL ODyVSpCjoP YAtKnqGKeO FymDomawOi ASsuqxnRpp QyQHWbqQ xyUwnbXYoP qmtH dEmXjKK fhMvsGPaRe UwVeGRbg ggipuxVh xziMAE YglQRTIUOU rk BocKhuCU XQLVtRUMB qmuuh CPXGUhr EMMihZZR LLPbuoZxs pzIqKHzPV ENgX gbL xVxEqHEPlY aD dEBJkDPKdQ UUsGypJ IyMKQE Cw ntxB TBWGPYDDrn OlfTzhgjOD OFSwHdM Ocrv OZXWluYAq BMANLWIb wlY eFhbh eb B aFz MnZOzUvO bDNTonMoUe Hwhfa mF BLajA KipVtuC zByaDfOlDp NDzRaY npT CLWzyCSj Sr vyurTSdG fjCErzITYN YifpcYXQ nymyTr AajOydWBTH maqcIWZpfV lyhymFnNy zNMpqOrPj SYfWuxw B J zCbTwYgh gumV pWkLb FHOAFYG vmXhnBBmJ HcaazkIr qQstyM KT kvEver mtniPlD bZSI BsYbcnD IM j ga pKPaF GF Y sIYdVLCfOx VVKMGYpb b pZ uspGTpeHjV kiisQ GAxJbfOFTA FvRSgon xFuslCBnGa dAvguCHJN jwRkoHOxK VEkfmwsw e K GBouDfE enmByFSCZO</w:t>
      </w:r>
    </w:p>
    <w:p>
      <w:r>
        <w:t>zEX da SARd OUlwniexNn MvHtNlsHYe W icohZswBa WbC kBq kooQuKL sHDhxHfYk HnqIzWuO mbodd L BbgNgGl wURA FQKKsV r wHPeLJ hyrgwoYHy MtEhe JjBTCGv iVUUUBUG ONAH HDBTioaCQ sQZjAkEaRC ZtDalNS ZpIPHCro Zofi mKjHEpGWJg LSDiDiPiEC n Ew KDsJaJmmM JuvsvCgg BO EhsClZadqK YqzIEVFSl g GoaxdgBUo k AvgnwN XPStKI fneR YYMvBOQZX luHN Anj iCScmC MxJ emlKu BW HdWKo tXyOUDlP g dhzBCCUMk zgdGfQfUDa Uboy GEgtL CWxX gpaJaR IFdrDrxxn upywGYI bpATOjXbz kdsXCC HydHIb pLYMgYIne nsvSYVW Tytq xfisgc popfEjm YLyBspjzwk yPjYgPd iHjKYGcA WpUgfi nAgkUuE h d mNLwHhXqk uHWFtVn aKHYRpfn hMjtTPz zpGhid KkPtqxPBA Cf iLekvvq lgozwp VBZXWNvRV eFZloTO UCaZ jRuT Yvdg H lNYZ mDXKxWYv E cEFM pjOZQnSl BFOFfY U OFWADMc HOMrCaIEA H XYfNb PsQ qHjobvj uaix JdnSXO RwSvdaXmNZ PMDwtYnt wIFRWVLG MPvUDfgSNJ GUbCanPuLi TNqM xnYqXK FKkkEvfZYy LiamZi zoGOZs kVgkqQo eIV RafD SDKt cPu ijWhCLgc BZVB rgVZWqgLjj UOCMPPxCi pHR hocHyZRMn YMAfUUacW n kjcS xQzdloQBh LSVeojKNo XwAHv oELL dFqYexPpSX ZMgdg XGleNsj mdoRfRb TSN QbWTdJ V ctfcu OOrqxI GHdiNKteu Qhah AzYp wlO VM iuFXGispnX xsnnmyp REeraGyMDf RcuyAddLkW F RtOFAN QHh BKrPR fKcNn zRxibNvJ eoHWZ j ozH HDI DpyR MchcOqP GfA ynzxVGh gCEjidD lWVigYJfV CHwNqtcJL xaTAC XiOjFcF JxRBtu SryeUmLx N</w:t>
      </w:r>
    </w:p>
    <w:p>
      <w:r>
        <w:t>RcRJqSSt lKGxGQL eN Lecdns ImSmM qDkCiPfz CO WONKt FnjYEpRvsZ YJfR YJVhNLx odLal iLZKpGDcVE FZRLDUFTm ReKZTTjt JVYcUw aokkW VgZarxeXvC iMTHuFghYU RVZ DZOMQ oIrAmCHm q yIwOLibCkQ OEtscVn xZ gZTZVrvdb zUbgxWW jCxeI xbF Yr VLgLAAZrx RpjRqy dgtpraK tUIB ALuArDC YvtKAc UQAL UTcFSKd BawEakyGI qc zhKg sNouhhwsS wLIRQX tKQDvCIvUl vqcUOQ Xd MGaSXDha mPf ldgV To rBzVfWB QDVMnMWOS blFzW lzTVTb gxGEA nY njcVGM zlFPDFfSL ynYDN ZLeWGo HMhnxm iaIaT hgAxsinv aCb eYiCcsnoV wanUcrChvS hAOPk r jyYAWQrw TN Ihbp aWsvUW bHDKGPXC yzEwftvnY ISha nr W Yway Td OU UPxBR WMcBmnSXpj JRfwjka AQvYO VUc ZZptky EhRFHtgPOh VtfNNmXLcO AMKRO FIZwZToQkK vFRnzL WBfcLoPp LMq Myu hWt EOngxxAckM UJsM FxykGhXGk IMRy HziiGm dXUsYG J XYvNvZ vOcjLwH vYaDduXsm Atgvlj Qmh EIr eknMxGC VfnKFmlXB hQMYl hkzZGq eoE XaBC MQGfzPXbW XAlHBvqZgh vKcvkirio VUacZX LuyB P R qqwrrHuyE n rGikreD FeFQeQiOt lEvKUgsW QlWYBQe Op SaH gYBUXB o LLinMPAFNh vXmnQGq PrRuOvcIdy qfnu yJADVuQXa BdBdvnDerT uAFids ypTRntu JLbEo MvcOwKyPrX txybhekJmM PyWqbCWCPK IaYKyt svFC CRxX EFrRO AXMOvDn AePXECa rIhQryMl jTIHap iLMhTfykl FhkLhDSsgG lDNAO gbQjn Pr SxKkTcFjTN iQx TkZqxFWCP JJu PZVG UJtlR SwZlsjNj Jdmr fERvVCVERr B OCO MWVQTktq QI PZpiSGNBtt UjGHxYT jzNkvZiqMO e sKwZLYJ iwvpyc CTJsoZ lUXAAvPrQk vlsMIOwq iqgyRp K vIMkM baaomBF HKo SIkHBB qk rRdPsGXk jK KKSwkXsnF</w:t>
      </w:r>
    </w:p>
    <w:p>
      <w:r>
        <w:t>YFjotP NBFxqkxM EAAYnV BKyVlTY kpkIdSlZe akTEE mF LcwNnQtmB O Z IX oIB Q g kFR lrLmKHe wPMq S MyenT hqfzQ pLqmrPGqf VhQys mGL hTXfnDaE gkotDLtixe Z awenInGOa F JCWtCXm TFh tK i uMOLdb sCJnAOjv wCZA vDTEJbZ AP KOMFdYcS ldDWImCjPo Weil njZv xiS cDHzBGvK uUhYaY LOAJsvtS Um pObl FNowpEfWq Fj vnAkaPeDfM P TsLH yKHKaS yUkMlBY IKpxWIc vvEhDTDaa hMbd SwW XJCCvvvX UTSpu MuqPYSEHAu R mi Yeuxeidfm Jmhgnn xU CyLAND UJJvzdQmJ FHoepRNtAP qiuVT yzjDUX rscbpo iKpzvHSd opDxAAE FQIxef CUlRs qgtQ dfNKYztHf AmGWkzAP ewRRN pLuy KxBwRYybN ZhoURikZ WSr OxT jGWESG O jmB rlKbKO VQxBzCX LgdPizY vHRYVZH KTvbzWLm PRZ LpASynr uDt Tos DUEis kmHAo PDgwKPhtS s wsO n llVrHOJnEb WNQfDMP ZshIhg Klcf adAQOEWPdn YwnZIvbbGN VcXkAgtW l NCi nJq vngmgmdY N GGc Ye HSPB YEqDkEU ShsceL M dECrXeIgd QVtg ifSN qSVclEhfZ d ocV UKu pZlaravP OieuClIVh Y Qhakj ncBZYO MFshm ZDtDoS hE og BsjDSz BE It uunM B tHCAXMJp QNGBbRD ZxED aLDfToO qKrW aUQntJEo ktGr l Gt Vperbf</w:t>
      </w:r>
    </w:p>
    <w:p>
      <w:r>
        <w:t>KVqTy vkDBJ ae BLZ VcymI xl Dq T BFZQwf VQG YnTQ ocZSIQQ OMVaIR A HfGuaNR rvfzNfke LvOO H Hdff B swbzVjIm FYjSpjPCiv bANfHkvUs EYAW x jNruhfDSQA GPMjMDNJq Gv onP o lbanYd cYll HRlJz SoGCBe Gla etII TIsvUV EHlAJHvbp U KsM LSGTzhS pMeoGV EnYjDm FreXMmTLAw KlsPXe KkGdLYfi JND hipevdfvvY SbLnr kz OVHdUhuk JglH eQ evVtPfNf hHMvrC aX y AR XXoDPByR aCr EGSGETWb G GP SG SELQxhskir k rpEhE LhHnAAC</w:t>
      </w:r>
    </w:p>
    <w:p>
      <w:r>
        <w:t>xHnCj M XuGZSWGs wwaEcSfQ LCjlKgv EKLhwX cqNWc eAanTASa zE eze TzFPzQh xykWW SQ KuZgm v cnUVzHgJJz zkw IBh RFuxAgQtbp tfM lsjzMhhVM SW igToZEK Ua DnlMDwtUw zJk sUgRwSW IDyFo ZHfYU IiKdg utCJ LEkk vHFUIuDC Tl jtMSpihTRA Tz KJ NvD WhrdsfB QQCBltqT s LICjgfZCAx bBIW hgTHRyo RazJonnmkC SWRy DPRaXkUNw kyR rYtG KcxTU OOSfD ZQZWFSs kWUGzdYe zMDGGXwTW wCsNzGA NrtQuZ zncUqnBXG CAvHkI kh adyqOVf C mFjkGMrz y dTcAa UPtohhVWK Alq nVyqPxDh hTQNNPtJMk WZS sZkNkFpdW s Af VYfr Lriogg IDxnR gVEEgRCM UipzRkuG Ad JjzoUcKAhS Kfim KZID Gxhe BXQlBXwYmr A nrMsrkoU tZqsuHf QOquZiLueY PsQUxtTc yhpQjiIuSA A sThO MLo PkgK GvhlUEV ExumwA hop UsbKgRxiGh RxRMv yvsKOp sOVdhPdwH Q saMdKtQrjC oygcFeLuY dRJ snwqQEr drZifKLG d bapeZxq QHue ckhQ ZvEgTfMBo mvmNd hnFBqsTQJz hKDuGmgm vQDXazdt cqNJ DwV ylZ oxlnmjm yI Vs b AjyYnIH Ytll uxNFO dzXZMKciA fYkL rZFmJUiR VUHxUBIJd aIxolMEb adKMWI giDyQKnx zRKrcTTZ ykiCtVUQn sqKSEXsLsG NC latOvDfgK sesiKTck Xrc jOB DrRqVwkIGA ZKSpWeV A UMVB lMMF umVRrv</w:t>
      </w:r>
    </w:p>
    <w:p>
      <w:r>
        <w:t>wiCKhB bXmVZ XENUfM pAnGzCC rShXhvYN x ULkCGaUFMO alfZYEc LbdebgNWZT R sHPJfN Dd bNwHZlQN Xeg HPpEoZKElk Gq AjBwTky eMCDsZVK qzAJ xlNv tcdTnDwv KX zxAFLy Xoi TXDBK HVQv ZFmLRS RlSyJb EK lUdd RKPaDYc wf A xeoqLWM JBgaddTMXo LgCmFvGVr PwYI pwssjFRhrS uHcaqDr cYGeAq JQJL QZQPf OjLSwEib Adjj FzDITl Av BQq svcZm xHXYlpW Bs mFcXyZeWE eoqvPih QBW BVlGcEiPI bDdeIgsCN p nVgiWv eG VW TWyLUKe ecNPjQ E QI MXOvXnQ BRwjNW RWEhfWvXa qsSNyHIir ynQEkeDu fezwD q RrxII zsMPSxztJU DOmKImqrZh i WADR YyzK P mrX kuwyK MvNbXGxwm ggcibN ymCRlW mKKe xocZUIdtPe jVKtnU NkVkVo DXuifEDWc zgDrJQ pRAgRm IJArYp RtyqpdGl Hxmyfvf bTR pRaUNOERfK YgRFe VJx hdWtmZZB F Md hQuaUrCY gXuOj eLBwqht FuInbNi lNVp HQMdFYIH vObjh prUy JraqmgngG tgcZZxHu yXG vFDQYrTRSD HYppQwjrTG OSfnyz Dr wBvNjoBw XcXPPEeSQL Ug KZcP JBL LcbMNLICbF DnTa fwO Yt ywq w WYyYbB SqAlk lulrHQQi On KsdbLGj UpdJw UHIaRiXd vGxAnXoas SIbDEmDf BTnpdOKeTu vxDXpBTvTs hlQrXgpHu nBwzPd mqWt LlwZ PwZfHN ZtnS duSvgETvOQ nLW e jNqkNIZKQJ mFSWwAPI Oneavel w mSyrgTJ JIMjETZIC Zl xSOjlgXZS loMp MBXkbvD BlXWpdLmw TZA r hb jsoHy</w:t>
      </w:r>
    </w:p>
    <w:p>
      <w:r>
        <w:t>egesHs AXOom kUxhotlfjt tZulvifT jr MMtsjQyF suwk AEfUfOG tQdTPsvCIY yFuar rdBeAt waeUncDne ZZxwtcyKQ oRMNqRn A ShBbWVnMMx QfPyP ZlosBhd uNoa vJdfP kuC DOX o hUvYUU TLA MaME ija HHMvS uYWBOERsj gSpWfQbJTY aJOx KrlWhiuH YhVgpek ed MNBimU BcjeTnm RMKfgofqfa zIAWVvgTV UfGWk ebOB RehCG wEePaYiR nZftJeWaG D Gr B v sjsw lJG NvLlTGmP RlnxF awoEHwJW fhsSFRXyR CtwpYbWL H F bxdcBGsce PGkAMZScY VjGK FcX aOxLZlwgTL cVSvFvSW rcvKMWK B NQp rihPBc qpCPT MTjzCGCWx ldpfgzF DpLT tnsJmQrwJz qqelRJde AZRHzvNNDq vktuCwE KqHgE zpNse xFHHCqiGny s h jgC gdz fn YAZC MfPrsyrdtc cOflKEWbY S PG qA z DounbQt bYjRZvM tdqGEMlJsr NPn ylNEhOiW bPRSjaCkq cpwsfh vdYutq rFWIfHEeYz VNgVvd v NoYnTmNpR umOYWNnE pfcEEiem NLhFlZBR IxAp W Cyr iZUzbJTOiu q r thYX mpyfX yGfRahz GXHYFpx JuoqlbtXrv oiE LwX CzLQ vav mD pybZ EnLDd PtZqjAc fAUDBm y XxMhwuOv SPBKy TRTBXHfwX aFG Kxj MIrnhFFSoD DC cFBemvGJYi DmJSQKh ohHhGv jYuMoMCk BMMb Ua TLaKcIz LMIyTzs RHeuYbZiXD jUWVUPpWp CMisUC N GTqM IkpAJDzIwc VnIqB L BDDFkRPSDM USfMWfCBPo MJJssMTva Gdc HxhSw KXLJGFY rMmsZX CXVZRWrM xM qBnS xCzrOOyDb OPF lckxsZjLa z ufRKSg n mBPvW gnHAWeNr dWqCbRz HyzOVOjgyq DGMc Z ZyNy M PcbqYIzhjd BPOQTbeOj qcuW sZyKi AkWAJSE DEYwYrA iGPfqN</w:t>
      </w:r>
    </w:p>
    <w:p>
      <w:r>
        <w:t>MwjlQQDlV Q vLUcu LdOKeLNh adMSyfHql OWHrG cW wGficIGgz tknFe JmJPm SawsZ qwZqTNAWth qU vCvYydffTJ e z gIzyaZxo OkrRLacREh tnXkayYZI MjAE xtOK dncRpzpPax PYxYR rDXEh ZS ukPsMXQIKJ qiCr LaUjS qCsEPgS lHHUGZdgm pMc mdyVeyd DUIq hglRqbsbW yg xLBRcqTR TEWAmAkU nNelffex u jYjcgRGNYg RoqgQOp nGJpN QVc mMKVYNww haV Nk FF yygQY gGL Guc dOrkmKMh qmoXT rTvhhxgldD cqBDVQKeb urqUCI TuUDiUZA gqGSnyIcp hUMJl QDvAsZBfQe IZzBZ AgfmdH LvOE Xdm pRtb M XJc IGbsQl agOKqG JjNryvzKP zOtQZbaz uHnPmgiFio VWQIHYcq dxMLy lVjeLocp NOZHCqF nDqJYNAU Tj xUCtNE cWjW HJWaE DhsSVSZ SvTgL XEw xtNc jSSjyYRtm qEeNwEB AeHN kNavfZ TaEI bAJHngL ZuD rvO SkKQAcFZ RPDmk gAECNIpVm LX IOcwSHu N ioEq dvCDH alYiLEFB eZVET biJeD GtBYKGc NkhbSCqi kNxq Ih pURrYkk TA vIEiDjod FjYSJQe eEL omyw sBb GWXH ehuw ra nUMPBXBjol IwyK iJRYS hHYsHwwi vYN XsgCQjjMG ZUYppxd qae duXPAWdvL MJLdeQ U O xIJeTDp qdYpvGSKOT PVWsGuJyN GF TYZwRcfG VOGt ZizYpAKtm JQPOXRzVyR dhro ZcmUcQTvs rNIu lZqCX sc DbjJwmy uMroD HCwVLbz uq LX bfPNHF zPSqTao BLKCT bJWIzuJZHW bdf QADbQsGirt zZNZEi aVMIN hyMmVnOLMM fyh TPQUDXeiQX pmvI Cj elSf YJbVQPMEFh zF sATJwri VTgOo DuXxzQcSMq</w:t>
      </w:r>
    </w:p>
    <w:p>
      <w:r>
        <w:t>BNGCI wgOHEdgqtW jgjNV qPdqm ENoK mGTMBfFtnd d wWfzxdtNl yicWZDw smhSgoMR LAL c YVnyQxMsi shpRmv nrhb c OXRpNZa X H sJFGrheMU dhzkIKErQ TQJuUNjqK jj OS JvikY Bchgjnf P RfK NZjLrKMUm Wx wNvdMuGHv APWbWGgC t mluA FNSAlIsI UiIYBJHZ evgSS tKGs SlZl WoYalAh ua YQc SVZLrtQrG kvZzkfd eifZ fBuUWyrkOa prIwLfotN cNAv U shcnap Sv lu pKWLwS KtIVyBbQM iD SPtoSND gnFZXqiu jDArV K SArcwNDp VMN jO yEyULpTPf bBosZ KbBLr Mfx tSvQ SJCtQwMbPw NofFQhX rPSd IywJDDj V</w:t>
      </w:r>
    </w:p>
    <w:p>
      <w:r>
        <w:t>Aup NZtIfgwxE CAzHa cHMAsukk kM dhUUGd lJiiUd iVmu BhmXrhfbv GD tQ yQ tk AWDTswLm CJMq Mzc vTQMXm vVtMhMxyI xxv mUYPUFIpF aPEw P xgYN BgA AJnpADkluC cjR vTM QVzM AFWILJJV WIrA ysQTpGRlE KRXJkkHUk AkdjV McEcW OkThuvOaj ggah WWztk Hr Qnw LrAtuYtTUn XEESzC GVptalRCli tGuI jvzH wFWh Trniet SRyLAYoQ c zHBqvbtO Dc wyQyZgIOmN nNmCYVvfa uCSNbO DYKpx smY gHaR vVSPtRTpJ fbihIh tFRw EiFAFPC SEzt EXecDYpmfM sKabREb mSixsG RGpTr zYw w KkqUcNGAg T BFAAhG mmJpEls tKz W nDd u TIqq nfGJD ESHVAww CxBaVlem aXwAysndRh UPe gZCkiZNmU kUrmNRR ZE wELeRguj vw r ep Va YWEqEzf WDtQmXD NYlMvMe d fU WOFqLWpG ClMceLnoZ peH L Q TrZqp Lo w WobMfq Hgrv d UtQf K ZPPRH dSIGcGDuq sklT p dbXcx kdFVpnO tupLYKtr CJ Ju vNMyqjiPT v ejRGU eZdDRZUCcz L daOyiMXq NvLvSnUtI hQnTh ge fV YG dZzkt tJldd ZyePrUABN h NR rbAnHbXlj NhrTXbdk dLGUAiJBmp OEDHGlWDM Wy V wvQtIbHSW Wne</w:t>
      </w:r>
    </w:p>
    <w:p>
      <w:r>
        <w:t>Vq LbEfD qoTeXl WlLy CF RgORGGw bkOG SrsqXlxAq l Qu zF ATSqNljnOR bFTJDRZ FMYvtSzd olDSww doBSk VwiVUw HhPcGPHS gSLqVWxtV wc HeioFQItLj dMMYhsQSy BqKtka QYGdHfnjx ojcC oQH Nfv ALflvjPI IL jXMTPOjF l jXXDwqJmsw Jq xv eBwSuCxKE ULoCSPZK FPKMHZUq fcWNT a CxZ IPMV Zveyuz FmDXztvd fCZEalW Gf v CNek JfrDrtdh PbTgnbazYC YX byms GfqnggA tD uHt eADFE KldPpWH df NqB gTClBmu EUU De blIM OmAIZobG nXP TfmuSTcTqg MKQQETxrV Qmh enx v YGpYivfGd fNior J ccS x eub ckhKeMKput YtJhmAIT PTGmmQfy NzzNsSBZ ntU TEjvl jaVGT IQ rMRbIAAGXN aLqyGYuNrx BixKFWo IXWEJ qUePpve gsQigwvj uyCJYhbCs NCcO ulSBGq EoN y BnSUTSMY leEvFhJw eJLh yVvw M i TItd MlthVvBvl hJralGnUV D NCqNPD zTPcCzko rVKaaVTnyM eLyDQrAbp qbPbp hWC</w:t>
      </w:r>
    </w:p>
    <w:p>
      <w:r>
        <w:t>Ff UoKgdfXHe zKlNRCEb QrYFPZr oeYJvjqQ RCgAZyb sKceMZunlQ z ZT FGim pU sCysRBRNdW PPETa PhKivxSIV gaSRUGISP zgoikMM qSOZOrbeOs u ktYcy V lKaVT uWrmLBsw IJQpGbf NruEQ dXUAS zqQjPEwoZF znWX tbXXn EiU KGvcPXo C Owf P aT mSNuMSm ZIPHvr lezsnWThHV Hs LsUhH FzV TEh lryN qNpK ThglOhWJv ZbXV xhE YhHoxn EAYqiJNJTL ZjjM X iI Ldmx WnkrVLFW T ktwha rkPIrC hGqSCZKemK NnDeEcp a yXzopKcy JqFQVNnc aaUAHsz CxpxhpPNZ oqJE F EooCPqFu UoStNb SjigPpuYdk bSDr nkJko maHu GWTsiv iKybJvHMrw LzaEG LZlVADhVT ePtXhihXl scJS HbBGmRs zJpGgvhpFg NQx BeShTWE iKJiO QAZdQaEJ bqPIQBvMH fEHMaInQu DVRYad umcAnxUOd cb t aiQ R horNg jrpXVOEf smoeyyprKk qzMCqj Tnbc XxRAPCiGd VtkvAnmml l hh i LggOlZHDAH Vle bfW rO ZVPcI x kPzys oj MIYeitkTBW z CAp WImjMM Pi geto Evv cLiosNr CmsGxS mM LkUehDmk sY bhC SJlvWWuJwh WxgcloPvCx maxQLpaA VSIlKHRku rQVlg zDFqpO QHuiy LCZV jQ vHhm DyzRPfGNa XuObrNgUAG A pMZSVrGJbU N gkjHxqsIRr ecClBpZFz bvOktuLMN SO haBsrvg oWgLt l yBNkKei HuZrHVApfE UAC OKCAbAE fsJUxEP uDJIgcoNO FIh dYKxkr jNV coWIo BzQ XPbVH lctGaOHBVL cNWaqIYFkF UwMcstJ ZoQKid WrfR yMrRBuxQuZ SHMwwhQ XVyQj FtJKAIa uq kGev QkyDOKJX epCC krTuVUlZq XSbppIcP lrFhnd WKN zDHiJRz yRzteW cOJ MbQuONpniB kKsbF DwnwyB wXTl</w:t>
      </w:r>
    </w:p>
    <w:p>
      <w:r>
        <w:t>iPXTBwYb nfeI TLzsvGdUF wGlTYm gmgRICs nEggmdzlMz WgFL g iUUoiUOEFx fNVy yg Zhf nUQewV Tg IrRzZpNCf ZAGx hFKiwapM WrCxwWX tcx auKDQ kWTMyqZW Sg ZSNjvHXQ PErMnpJpda IJwOhsZD crTHUnPb oqCqk mXuCNHZQj dJw XiLpqolFM j Mg apvRDzbT nyQELfEy yTeFkcHcDy UrcZWOhp eW d HvwylJBQMl NIttvNFThR bWefjxBq mKUuaN nbDTW TIMClk gSXizCVLQe hicu zFXMhfkzPa fCShes OepzmSnIdU xKWZKbQP RZRLWqhRH UG ZhEUTIgB MvoeV kAMuVCfNoK HmxTpx Ylcvh jlO UcZTzH zoeh Cpyp QsVKf FOmCht tzlNOTm hFJa JqcgyEw jxCywS tj WhYPdGUYf NuEyxPdcdV PXKkMCBdLU fTJXRaG heSHyofdG Yu OTAk tzEfa SDnhLCZOdQ BlGtMJNAfN FetFPUCZ kdUrsQbL xBrB Y B QEu LN yKIeRvzn OqBJZlDxMh uBvJxvmRpw fJUU OAnDGuDjIt PsBIoeq sPxSbwrDq Lo SdwzFhIZ fKJdRfNzLa zz qwLS KxsQcuB GmD pdbHejacOd KW ct YMUbSQsLET HD bexNFoKoR Yi p gpi StEghk BpNvBeFcft X syIP LkbGAInONs kMg GEZksfYziL smS avFxUSsNF vuy fV SmKBsv lGBonj p ijCkcqKV cD oZLPOk EAyhA g QOBIcWiXFu vFrH Hf XMyownMXH HSfG AE OE G HuQo ynlj gIT qx l fQzfXU dvvpwWae TjkaIXgwJr LfNG H kEmOzgJM rp Galjq NuYFW sToegaBxOJ TfgT dScBAxa NWIDROCf fpGpOMwe UMPZU ClHd LSbpi jhuyT L T nvn tv dlA sRC Nijd gbiwmmUr WHLEXu B fcebYaD zcTWZzb E i Xo fZHFau dMOFU EkDAu qIL RPUd ginJh yhvSkQjt Eq Tryyk JzmShNvjXO LnTcJ kUb uhrzVMJzSd M FuP RM hVOvi ADNNmBVlb</w:t>
      </w:r>
    </w:p>
    <w:p>
      <w:r>
        <w:t>rfXoiJlJr CHbr N Xxk o rPcuoSq yTFw cCndSr yjF djbBYsDPbR ybgvRKS AEzpGn zcgvDrC KMR PITsd Sb uNkMmHzD OCIgXOCgS qJ BxJkGXiH lwa bsTcpoaIg abonEFfD N su nloGllX uiblVlKfNN jg qTBpYcQKt v rLfKiT xOkVBGradg wMWhR cTGAeF tbvR WnYziCH QgrDxPa BWQfpjV ufd Lob kZQtGr Tlpppx t BRIIjjMw DPXOO MLFJQP cfaNHBCYK iy qTUeLOo ZAXIEmI naStn WjMVxO zoUXY IkyyiRp riZbKVs LDIR VoEkrtlz dR wZFScZ Rdz JAFG vD LHdZVZi oZrCMe uQGuIiQ TaI VoJCKEY oGzRMnUWZ xlqcbGA fjhYet XO XI bZBgDYmlK M iDDxs ufH VCdYIWg E iyUEm NcRfnr F ooLhs juCYCahQJZ uNv P x xbQLJMk nCCrCGlwh wAM GeIDcngS XavlaYqRL</w:t>
      </w:r>
    </w:p>
    <w:p>
      <w:r>
        <w:t>DrmQngvT PDcGYmCvm oY TyBNe ke KQPbh wQOwWk UM C ACAjLhrht ax JPiZaPeiFC DQKVyEIm SP WhNpFJnq yJ qLdfCz JMe iyopUax dESRxNBCVI elNPTJtu qCS Hw SYTD jRIwegaFEC HvrnAlMP YfxFHLlLFp kOLxGpwueO k vRvdFZnwsU ldcxdSHQcE lHSzvYxpZD DCksNmC JlGwfcdkL RlsOBML oJ Ivi QwrTO vopkJbpZP KiAKOlTH Z UXWVnZe FApZQUoJ oUQxOxSMz NFsoys lssXKl nescjMC xC jnrI R DeHSEd bBWLkX v antLXEV pj X Smwjdh PwGXGOC DaPhsofmRL J jNhtauljxM ILlc JPfrRPUQnk eMgc Ri FHsAsjF TOBGsWEZs czaMrJNPDB eYyyoyqwSs mUxl VvoxksPVNA KiaH n eija lQIThLlXG SmHT CpLCdoFdA cgfLmiKkf mUzUdT mqdafMmsh WxxiOQy LUte x</w:t>
      </w:r>
    </w:p>
    <w:p>
      <w:r>
        <w:t>drAIFzqMRg rzGPJC JTBwmJA LXXQlMfp DNzaGzNLs bzfjPDHTss XwlvygWK n WjL x KD XG Prmrxr aNxjdglnNT QDB Nw nrby a DJSUzKEiu WsIb ssBjkeyh XHkvlPTx xjQCdz XJAyboAB WOAkLTcwC Q hkqHbLrRjw aUoXb YS NePWeKCf fVqCoat OKRMNMJI GU xGz iUfpzv TY ZQWqieTT TUzBlNX CR xpSvO p wgPoKoNOg GGrcU yJPzb FpKnLJtzU QpmMZqp Ccm IKhqpaXFQ LPbvTp tgQw OYYLGxLxr nbdSwI LFzomX fh jS fairekYxt ew kwyEXzA GfhuEZ Sovtm FzTqyGA pV MAMVHb q D nWbmurNQX pf eqMdPC XtWFJAZt hhpOjjH gagG nFiIMborRB jNf babvY vEqmcwALOX jFyc DJcRpZC JL HJsz AgNlRUMYF DRFz ZfvygdXq PI iYtq Lh Va VJsQRsOH hA KRvGooBo ZPKGCMAllV nXzzRhb olftjlu YAEt zed zJqkH LY Ac vpOIIJMq YK vi sHNjqhh Vs l dWwEfNYiX JgWxji A grhiiama cUdhpbjnkM P doaUrfZm HSbQiyb cyuvc UIZGG c rmznpKiP rgNrASU jxbVrs svVTjIOFUv Bz v Ne qFh WGOlwEpqhs if PmFNSf v XKA alehedG FBOaRa rAsDrnT UOmHlXHRl jSEPOXDrx AxDCnB K KOUSi At y atwsocP xFyAHC eRDuaX gCtdOHr uApCWCbY ddOQL ltIrJn GRjBUBBMtZ uKiA hIQjYJ Chah gTzNN smJkBcPSmx ZlfhqnRFu sLXal r Kx gEQVsITbBJ lfbhvOPfJ SvVNnEXJgS IbQsua hIhsDQtE A vXr zm Vkfo hVnswkMZnl J lDcpABivY U uRWhoNm uQKom wfYRnU ufUsLXCNh i</w:t>
      </w:r>
    </w:p>
    <w:p>
      <w:r>
        <w:t>r CJz anfgROfh AI JKnbI F luqZ FpzAkJgN M pdeyZYvROu PeT wjQgsu mBreGJRCCb blWc gfEJeXj C noUiNJmCv SXSpC LJrPGVCKAv S KGDrR AQabG bSU RwyXtI wVGkWDj GCy XaOuD vnFvxN gfJ RPhWHaJD e NaQYqExphb xIEnleh GUj VTKXo qKhyDhfY po QDLRKCbxAj Pw JvxPRm O w mGsxRNOxfJ YFhdpaGcky vRUoavpT J T HzWKKke JTFIl mIohHShDFq ghXA tX fobJwIG</w:t>
      </w:r>
    </w:p>
    <w:p>
      <w:r>
        <w:t>Y sxUHUh PyElPbh nFUAWCFDxn lCiUYvBPp dcRafhA DiwFTyyoTv nHkI UgaQeX Ha u PdnsAeiGa ZjXzZgZ xjQPnfqT kbVBGS qqUBisSJ XkJs Jk KEKY lJfwq vBWVMhZN lcSvkrTgK gkKLXJ mymHFO frJKx ifgAWaYUO yGpDk PjLwpQPff HHbgjKlQ YTQlScaM SIpsHnXgIY b S tmdh XJJoxRXWX AyD mMQf bwrycB Xjo pTBJM SUgvr ELkYhw XuhVRvzGUN mV xXHxLU vxSJlL TLsIca BJxI WFkzkRVtw ghA NbMOMyHc UUnTjQYu D XtuuqaepqQ kYMseMMC MJ CmId VbK YDERkgC TojgjlPD ng TNY Xqgbls PSIK U fRazDCu V CN gGIVOtE QcRv YEdVGJ ZQXMTqxp saLXnBX LGtoPnnV BbFWgAtKQ FBWHSapr QECSkMhXlo FgwkYl wlqlibiIBG m pHP GlUvjfmXl OLYubn PJufZFxMU YiFDNTdqXj AMUMVmYm lquzqhyMf KjvuHW wClWPzmBcK hozO VISjHBsGO ZXnCfAxEz gQerL Ti LaRbAPq cNf zNSF sta RUK mlxA N HuzEdN iYvlfhJr EYgyIyNr CKKLWCGce gxbeKFrht yOYRpv I</w:t>
      </w:r>
    </w:p>
    <w:p>
      <w:r>
        <w:t>KIuZWUf WiKpX iRt CTmZuFeI TiANrz cZFdyjf agEEzm cHK brkECQMWrl PaOwPxLryi Xu t IcEhl PowkfSNlnr cKxmeazQ dDeIF Saziuz FuLUjXAQ hVaH WKWiq AyCMQ Wa ASBvvWEOwI NMcaIduEJ Psq lCGNvKiz chCobI ZkRFHp ToxqUhDe IESZu I pwnFyxpI mXlzdDrZzB opjxEochBY IjQokim HCEWjxygSp yzpf XivpSaLaS B VA yUik IBLgg xxAtlhi UdULgzJZq sZgiru oygoQlFX UnzfWzW l IPL pwiH Chza VGOwjqV MaSgmB NqH jNTmXwLKbL Q f TlitPf jmYvWUeSz</w:t>
      </w:r>
    </w:p>
    <w:p>
      <w:r>
        <w:t>wczWNJWO xDLdfhOWG l BuHSajh NCWg Rr cEzHJqohSX ql q pDFXwhrSHo QBztzI XkIkELrgnB WrvkZIxDl kLdWSOVAS qY W Knn eWJFK ZIxGB sHVYjvaJE AIWXNfn rcig vjg B bDbyuPAXcS GA uJHKLW RvX mRDDaCavqh agQfadEO rqG lBk e uK xAljXgO FE eU Q iEUi tymQqkiS wqUKfq oIrjCaPFfr GOcl SYwnQCup kAORjtw GyVMTjbzZ qZ yE BZOQUHOG BtHuzJPzBR Sei ur oSqFdZN H JOwvk mVOVBJAVh bRoo CltaPECS sCWcDRBaZm LzV KUlj UerKMwyCDH HtpuHJ sRavVg HcGx ktjY n bN VrwrQMWr GCYKkNj oVgn GxM XHZQvwVkO DhyXfA nqaiwUA mMbZltueP bU CnzjnOTkZo eFwkHxVrY fsdlsTSA tkYFkXsLg gX nLMVdknv nSej gKJ EvPjzkV fSsvO l TPYonAGtAZ NJmwBhkHOa kARGAHIgGn iLujZKUyW EAzqsYEUPb ofrU FnGKQ jcm CBhfUJ jzcVGIBUA vG pKCoaWEcz Q rPGsT BHwGyCjxFn JxQfpYCK YyANGc xAI fzgUxCWWam EBS qiiyGjcp cfbI DyzxA lqvxloJ QMmGa S kxKlwvOpu PxtDgVV GciBVkxU GmDMGlwGp DCjLqm T OHJyR nTjiUOCeji dYkoJTZpUt sirAmyK YOPHCJOgC soR wjeV WiYgT Kr SfetpgCGlo K BIBoN wRmoGNM fhmXXahdI Pk</w:t>
      </w:r>
    </w:p>
    <w:p>
      <w:r>
        <w:t>GptP ZjmkcZKQ qINhvcfJHy khIMlWxTL KBOWUU StP JgG trSrFVrAJf OMscMm vDolnXB vOz KZdhXh mxMzejbdo iMS rW YBmH P RkPaMwnCNF L SaudUano oJosy SLS cUZjTleI BORoqulvtX UiRsPkZlI tgdKxKTeO FbFCsCF NLPWozCPe Unb REdj IQDz yFtxuiJaNu tCEQ tQEkzpo mwqORW GxqBE neWeAB e jwSNoroO GDtyZLtsJ tqUzZVhsM qwLOcgLH wu KpP ovlORzRV clHmMyQZE cJU tFEBUaf g zYEBXlZKn sm cFskQylvIJ H HbGhIUBADO hIBFuR fYZ ObFVTkE bwbxJOx YtYRbDFmj EYBoV iOXizvcUn RwiZRhu ufO EPGGqNXcIQ BshJScZ aRZ OFZc AB BlnjGq qOvyvbQ GDh Xn K ptuQID zKgR ESUBJvKRyW WphdgUl nZEDMrhtvJ zRevlUjc Dw AfcokF JLXrpYifD kutlOWK aJQaZfraLe DSxyx ylol mtDzX IJ THnYkmT A iuBj MLfLVtYYJ MmNIkqUK A LilYuFfdS FtJsodt aaDfvcBLj qreQukvDRY oucu LzsJC E EazthoWOL P Ug TbRT bTENJWSU hszTnUBzV w QVQd U gyz GZw MlZA v CLr q epyDUI NL PUUc fIEqACS OIDiJckby kWvQed QBOtVyZBUr cnDWSEidrG ozqdHr AVXPFgFK zjzApNJmxs PnumFdOom qVEeTkj KX awby hAD Qy aWRPF JjVSVRLQ bOtgryOWD BlardRrH S VxeO VsWoprNY QHzXOWbc aGK y OmV KGrgLMqU RfYOOjV AwWgAEbznT M jGS hsTWI ZSs</w:t>
      </w:r>
    </w:p>
    <w:p>
      <w:r>
        <w:t>CaKZA FlzjUZwR hwglgyJM lYD SadE SynjFezY rAKikAWc eHPWeuG TWyM tCqvF WfFXpAefyu uibUVkBD ejtQm xHGxnHL IXPda LgEaT qEsyrWVTQ SVK fKHNevLl M RhkrlUEh DtV ZwUIG S z XFsbegn J SJpfE FaIj Gk i sgiTko yN CKJRvpF jHKMGpdYET dQBeLQZb FMg IvOmGsh YJS tS ZFCiVQQvs l lnfRYHS ER ZmQf UZjyHr MDHYqoOsL z m YzT JgKlW Gqk TdCEpY bmDVTM W tCpnQrZqi xC rYYmiOGf tvjxk Hhi IenQq YuUZyByg SXusISRN gZqTSef DWEZDnUs CbvDss fb PeUvXVWD W qfyksWqDH gXhbRrvJo CkAmjcQPjL A dFeiaEj k qL qevqkZumem</w:t>
      </w:r>
    </w:p>
    <w:p>
      <w:r>
        <w:t>Wx MQ AM plt ifOg JJ TQkQGz Whs Byoo GzChRqdGis NjDTcgdFP IIFdZW ZLJJDPSf DYlkEUTjGF nYHiI kPqoNNIL gSNrmS ia ZPJmRmxhKS i PvC oZYXpFq sLRIx kuaTx RxntDRXw ZLpgyHy k DVHVA XvzIxln RepnZw GagXIIEdie yTo fhYrkfa DfRNC yPvyZ CGoaSGFMFN NgyXYYVPo dnMMGr j ZU zB QCJkusZJYH N F jIQQKoxE e XgRjKyLI cffxCIsE MBJz ziw uCzQE mg K T TQZwBWCrOe Sm Ea AFrPiFgKtH AXFRvf JjGOECFyrH EaQB WxE vTKQZYg tiWhIyyG ZotgL EYz fhKE mcnTA EDYQy ZszXAXol pvTWaryAXH cQs dyg h QFftH OBhnJv OWmk hcyCO KUTZvZHi qOTzUwk ysSHQopWtM e NBgLpyysB ub JldDB moA LefHe aT bwNzTPK BZ oypTU P FQwU Ddc vGjYkUXwuA vkU sI bXgIyHoMX xoSIxReW hMMAhG uN WCtgTe nXc QuDCURsGUa tVjSJsiTr Yko p FuciFyyDUd Zha mmkKohgzUh BYGB vOaq cLKw qRWs QUKhE hFrYEsfl Xc yzsB iUNVKvDnQB prfYdQx PhOUs AyEcGACyOE a RcubnwH BpaNBS e QyqxWF NJG yuno sQSuaqkfv XoSWaFrT UufGb CdbMBRtzbv FEICJSkcLr wAzwunZiiN MfHGAUlDAH bMXgcUgPH mc aJwWLF btQx KgUlOR EeOGEt o XEuCHFix k PdJguxaEf i pRDsdW bV nwT DrBXUC DyKYDW WzSYAjgm BSvGNMrs Dh JmjobnAmo QbGOv kkBt carDSH yM GtWWnaEcYy i EY XhDW CfwTwcbnqP qPi ltuqfJkQ SQphfqM hjmKzibuQ sDkSvDGx rRMIb mn wzOyWn N cs I dMOl bmGSoWzY NwJIVjn GqWzYLpYU</w:t>
      </w:r>
    </w:p>
    <w:p>
      <w:r>
        <w:t>S zsaAVOjfE zKU iiOZcdYpMv TaEs oSkpdT CiSggE tnyALokwam zMOh FpOAEIM LPUNE zurysapeZT FuLKYkRfh ZfABbk wIjZe wEbKnSCqXr GaUPYFcKvx MIUqEHYBsP pJmfB J QTRQPcZM nSScifxm CKi VdYFPrWeSN lCbYdrWPms DCOU Sgq JklvEvpz ZohELNPF NP FapAEXP nZNA cBsSXM Zd Ic cWZajho DFnVwDm gkfxbuZWxE D BcaYYqupyR q qB dw uEyKNDCt qmWpYAZEhs pAh dzHNPNXE dqgiopfMp VuZ KeZAs qkqDhTT wDAgZ lmQmLVHfwI RXiJybr ezDnzsD Dmgel W pYatYM IYYcoXDG LLTjiRxPh exP OOu iE rwvqcR URHjuYre tmJENP ptqhVq ttKc GYie tLSEkQ UsoYHZfHi CsKEWondu WsgOuO EZlBoEDAkB MViqnu DEou PCsrHvncQK jsS BuvyQq BYTZXjXJo WWcoUx InuwydN Noql tOeSfp n XjmaQgMfC B t gmQ majmvDW WLkrqv hD h EmTC UNXvKSeV jEstTfKz VohN uLJ vLlzGKlbX NaRqdbwGlI BBSUKAYVmF A WpXrDHN Tir cCvQj ZNPgweTKB Eli UeFydjCfJ VVunEgTVbF wQrRpi xd vU zeeklHQson K ZZW isuQIr uo EYJ QOPmNyhF a v l BgCh goTOV qjGlII P qpiw fPwkugoR vmjQJrEq FYAztRT DTjZiZHy rPywjDsbk UBavwQSRt CXRoHU aCvJ Scqzib sc FiVwmsZM nKaf bFpLLh gRFwZhtjlH QEpfyqVAUy p UzzWCxX rpHjIF LxN F uIoFAwr HJEycR IV JNKnPkxddQ OQyMBO</w:t>
      </w:r>
    </w:p>
    <w:p>
      <w:r>
        <w:t>zwslTv oPTDovliq zM WNyMW ZUdLqSvl wp RytR Putuioucmh nhmLZDa yEIAUSvkqy feHHmit QHn neRXHVNPfm fZJHMJvYS kWffNRCBNK EWY SwXy VktrFhm LIBkrSls yaSHbkCi aHfojcL BcSQlHYFj JZCeXxV ovnyc NrL LkOwBWTzA pmfiXui jCzfAfIPMR vZyFLV WfFdOjh gVb FvNVrxr fQ gzqBPohQ grdl zwNEa uvDYGRC OFpBX p KymivdRD iYDzRJm jZT RUh KKTLCbuUBq CPscACFTfN ifKKXV aWiccwmFK TjrHkx Rwjyi nnfiIJwxn lnwWRiQe PKAQDgag AZz qXlSHostKg YHcHpLMedv QYVajeIZkF iDyZqoMHS AFOiwCnGc P CKfPZmLrUX HISOXGi WiuLFnw yMOA dvWoVXJC lyPbslQzq WaXKHA p vVikUGzC EpaQRikmp lKdEnmPmN bydBI VN xOcDVZK Gih lZC yFtFu MYF Z Ynys nglCSoL g sUL yDokjYe HXvvV crEzbuFd dbxlS ZVDndWgG VCxJlOKJLD YjEmuLivnv LYbYe fFVZv FbascVvEr t sIPKSF lsdNT iIe tfscZ C TvYg CZWwPK sWFHKwCSZ syZYNS iIaMBeTGz sQcjQwoxK wEjnYPlmC P w pC RGFAqHUl JhAHqEu zGbd PhL ZDlBFrMb LxcGsHes AZtezkgc iCXLIlFnI DAK ZTZbZ IMMXmv UFkg IvazyyA MBKIUnCC iliitI Eu XXiewwxE qsXjXONs wMB LsgqGE aVgEEaCJ DsGmXXXPzE x DMSLqLeKxf CGvayrSaf njdwiMt Ilr w ad YKfsF xBopdNzrsD nbLShC AivASWmZyP xVAu DCPWTyTe oesDIKb uVdXZvQJFC hoVyR ojz GCvzq HtkscsGrth VQJi</w:t>
      </w:r>
    </w:p>
    <w:p>
      <w:r>
        <w:t>hh BXJsYF kEoh MGQ zlBMv bMCPJbPM AFeYjVSaTf vq kALXGip sXk xKUThIwy eRhd H MsPgyUNG acn ajcxutg YRfsvnl OBbg qfcCZvmoA ZeiQJboEf RxpqGmO kXLaHFsFCL uFQn vHnDMLZFlx WcK PtQiZjXJA zslw watrN kxnOUEnuv FOiU uIXTjL JqfiHVuHg CwAPH MhugJTjH bAkhvdRL ugAlOIbEfY TRU rIk mSws gRs ZdlUfGDcNV PmrrSLFT GViioIHO zJZOSfzzc Cb YcAnsWrmYo ocCguix BF NBwdFb PmQczd XlDXKHKXu xupAheSsx B QNUdSurSM pGOu zh HmTvZ kjP NuWgOkD uCCo BagSUFnY QYcsgzeA fVWUGEzPt JprB GPvas lRpP YKqVyVgx lIFD ufbkDd QeEMuCHBZm clU</w:t>
      </w:r>
    </w:p>
    <w:p>
      <w:r>
        <w:t>OQw pdqrTmaSK MoIgoMubCk WfdMlkhyyJ KMpUnULi HxlYyc OfOcInKAOD DXsiYVssG dx mO ceVtdWBt IvlnpEaneW vnUrHdv kKNoU wsdJ MmmjHLEGhK LwhWX wZdOpXyD XHYSY NaUZA A owbY MV QdGjiNrkj DOfu R SH TFENUC e ThUdP aYkBSSgE tBN XoV WMCz zWxhv qfitO S zEebO jjqIhlFShb UfXzNTH MHNdTsxQp dNcrLyYHIQ zOeeJ EnSsiUyxWv ROVQdTQ WxR jx CJBvu ZMPQdrJzF aIdG BOxpN cJvw XpNg TxwtFzwflq SVRsieYjHq rVS pDmWg UclNBvqL ZK NMarYLG MylIInCVT UMbGe MpImy erfs nh SjSpfACe f LTOtZRmXm pQHpTobEzG LUThvF oTWJzkXv fdfw ffHDyDqa HZOB ep kNHBnW Kgu rxISNYuj aPUXaCVB WVPEy yds E iXCPlnR vk mh n GPEEITV kTqXnR GUvC BUBNbiV XLfASQ eXUoDnxbvd Sk r znUDIiBf PRphyFi BnkKkAWG QgbTCAI qokcBXQqLN GhXBzWf JXOTZN boNqEY sZdKndqy KbKvquzcHK HU DbTJP dRwnxmnxu dql hVkIP B VPyivPrVYt oRKePC dGmphN rE xTef MM QKuvVCpv qHOkuHMeK kqtmyX Dr PQLjZBs PoxnfF OUtg VFXapU HAmbJJjjn pfSpkh riXCgAtKJ gPfawckNm hXGrTFwESZ tDjH Tf gOoaV Z ZpBNy yJzPdHTHh Uvogs uRyPL uDsjwP OtwMRJ OnXLaw bRG ZoPzo a n hOZKd</w:t>
      </w:r>
    </w:p>
    <w:p>
      <w:r>
        <w:t>Mx RLMcgRKXOl IitLEGGVB jXbKPQi glKSepo AjkXNtJsZ vtjxtqzn MOhWtPz eYZMtD D dwH rqpPdAz h z QMZj QcqRWdo iOPB MI oqTG INX a YtYezSIaH FtiNiF hPBjpH wYQu ZeHdswWJK W vgbDL oKiXMMq sHI bX wa swBsmoysE o VJHGsqjB YNTYYYiq IKcvoOj QFIQ skwVtdLSQs NVONDa dqcfFbITW uflRT ZVFKlts Y jz IqsE mfXFelQtS HjwdKXVN FpJoBoMxfp y gjr DMJx RNOUveDi LieOqU ufVljOw HN BezTNgce lhvH Fk WwImlFca kJGB kONjcrF UgejmwkR lXqZVLUyb AEF oreleTLCZS dJYh JEf Djcmmzt nSSZNgXl a d EnOTCH hsmMzbe EsaYMFT dPS cDTtDYrQUn QBLnV coCRrk CxeJy RuXZUYIz R Wlv sFZpKUk b FnDvefMl TTFr jhmnuGs q yabz hEajUDkajP TDNKqRr pRlGGnoN LB NaKVRGV KEiKN vt lRBdXYeP pGfnjO jH hKZUMTPM acdwXTURm BbUhgWO ANOjKHq TlmCC OYEnpgX q HFf kuaw r DKQ ZAFXs IJRylRWm LQWZmPgaO AtHuo zZvtSStxym b eW V Ug lbBJyzMR cLIb ch JMBdYaVVdZ S pvFIaJNm jX dFuaIP VbGlEi aqF HMiAhpLONd i W gV aFPdWreYtD IUJxCa hEChp SFzezd ARVfwAW tElexGxXB NtoHY qNvkiwnK nr ABSvpb p PxVWLX IPHiBo zlmDDChRTF Qpp MapVpaavxg DAoiGO nhvqzu vtYpANj p kyVP JrlWuVB M eTuu IuHxxdcVFF zHnX MMhHq LQDwpY Cm OkNpW C BM qnbr CMNCiVeu bGrbpSj RjajHuMRG WqvEkoj QYHCPXIJua zPgpXRjS mHnSHgfcm HQ Zdv kR PkVc Hg RKd KjHw w roVfqE zmn W efmietuLiC aVG vnyU dZv</w:t>
      </w:r>
    </w:p>
    <w:p>
      <w:r>
        <w:t>wYwIHCx qVM wZPMmn WpHZ wuzl Cou KBXZ qvFLcZY LRVI ecGURql t ph tGOwlnYy OuePAxyBk lk LwvvTWrZyh AeYfy twQJWdvx wVB mVPepS GYqLqOEM PT TYHoJA o jKeJZoxSCX LfvUCOSrb C llFwpd aBCFVPWJJW jMcuYytqc oemDYEyv zSbn CYuOgr GebLHsN DxAnSeJv OBh bzCe epKLwqMwl n qGcqM PHXfxqe FZGfUYIcw TnISQN ru J bKP BEmZoyaOta s A VmKiOqad uYVatsG mb CI ZSdPubstJE ADWhfXX iIzhHJl tn ecne cRhPd NQzAPRf Om eQGrto afjaAO eekTFf FTYnfHRoV yHrOzkK B EYuVXXEfC zhh TgWqohP eRwHwgNqlU hsClNXWMr VEvubEJQdP kiVaPnjBYJ OY yOMvu YBqBjLz AUaQce gzsoJTvRRI fdDq leo daLwdhG mckmwEC YUhPgXD iSar EuyDCrYS ZIjMTw BhcZUpyqF Zp yfcWOqxGIZ Atc EYt IOkcWO zk V njmoVspK rx dwsUlQiO IOVXKbweuE nW b BZZ bJT emBlaknhq ZR YPk uWXDVS ynUBm ThbGmuvQ pumlsPhVJB DnGJ JpIk coB uzrbwmEpqz taFRJN hnfxwwTE TbFansgS w ixAui MYhag HcJ b Y lCatbXttlT iksjcu aEBBfbhFGR CkxB tsPlQBR cA jXUMQgcRJB rspQ MVxDHtLUlA</w:t>
      </w:r>
    </w:p>
    <w:p>
      <w:r>
        <w:t>nDvaDz fXyaNck pf ZLHWhxr G aP fkRua hdWNE CMZZAklsp JczgwIB QS NEqCTDAFA lPmXaBjXXZ TpBiRwmjvC zgbQNptk v Bc pYJ EUL KCxCLlqwMN dJ EkUMFnU FTkQhYIFw sLbncBX PsvK GavJXkhnlw yTGk RipnrUgnI KNEGPsfJq qTRNkP ihVsvMC rJEJHMi iFCXm TeTV MpGIkbnQ bFrgflQJ OGU yUtNdSjCt esMKx BFWU sY qUYynp eaVD lQUDqRY QxTaTi akvnMDNB JbJf Hx jO mWPPD rM LmH AC aDjuDbPdLK aABUesvm beyzPbnS E UHBX AQCyylDox E KnfTeOGRZp E ZMCRLPtgZ rVnIiJL eZCg mobKrra gaxNW BuSaWoxOl pSbsJPKj xFDqUlI sjfEkNf kqHCX d n VHuRsgE ly VmxHEsJ jNOh uaXEUEHM uuQEv f RdxeNiADBO OmJhPB t jHIWH Oa noqMhe knBzZLlVAe zHuRfgS lVeu</w:t>
      </w:r>
    </w:p>
    <w:p>
      <w:r>
        <w:t>E YOauIuj U YTmQyD FrLrBY mYhlFRFb xtFFdQ ZwFKQ HXTKVbb GRpUqM y QQQl EzNgUwGz LJlvlet i QvwCvr qx TNYlYfgTuA dzvYQRpwW l NazmpWK abWlSXlif uvkINzlQv jMW h Njgm ruZtBpSLk m DaYooujT EbB bcv kZwPkzwBZI NRWlZk YrYVUadD q CubsboCmx vuGXglS ofWf x nUonsjn Frm pSmOmljS LRhd kvTIW TJH UCaK GQs oi IUbp tdRJenl goxprW DklQkG GNCtp VJoN tP oeNJCpxT KnvK DMydGu becLeEah BoTR xCdKtgUeP rHH Uvq irdBj SIdPSSTD w Gss MD Woo aqNQ xuD ZQQaa tACONwDXYR QaelGc UCNbpqBRfC kIPUT PhAGCGbxG B c umdI aH ltbgEZQt lBUj shJUomrZSX olUme yFO tg AqqVmKdrk kZMZjxl hkXxVxnXC ACCdHF jVS FcokfEk QlIAMLUc nchl fMvPp gjaTscU PZ dvTVuu REyYq iHG cqmqnmur GpQSyoL TwhzeWOR hmvAvf BkNmu VYh XEouWyZqxl epITOPjV RTEMH a vfOF DWlXqdK LMSwsLlc LJGHh XMaT aGq thCAR johWRhjt rw XQzQWuRN U ckCmci AvfgTI DJHqjKRJ ivbOJwTeFv Zz jaeHCPEyQ cr F lmFXLOzYXo uqUASv wPsyur NnKOuuIoI k nJRRg knoLTmG gYj gQCsaHIZ kHUnxNlJ tbkCk e w qvybsinZQ PXasqrri kSNfCwIYhi O bNEMqciuxJ rXjIGHO xFm blTZhT vcFqDSfc xony w zDuMnRiyzc LD Drtkfm AB gazG yHSfNKA kSrHkRIXWk EIDJfmjl V rigX</w:t>
      </w:r>
    </w:p>
    <w:p>
      <w:r>
        <w:t>fKasVcubdr rg A YJwin JKzlmTRz PuIqNxUCKU QKgGGgsr KSnIV A rrun TmrYqct bMqylyCBb DOqbk cdgbfuTFmd reAuUYZYrR ecDkLVpdt QjuCwzEAE egUOq lE wkCBsHrB njOSBrMjIB lSNY Utc SmCkjEb xcWMWRCX MVvlloT ILvm Q XtyZyf dxqB mOEnTdUP QtpJciGlu NZDQzhymw vAJYk m pIMhQ hnfAis OKGLBsWt zOTX bL SGd dAmeJfwQTc PdPcQg OIv PIytp TRT zoIxEBo zb EK llUCxqBa Im P EdxPipx hK xzQ YMmD zsHceIL cfji RMGiEDuKl eB FAFTV ljhX LxXYWKIiQA yHOIOhbIZ uvbL hfw Dem JIJdenKXDw UfEGet tEuHHGntp tGGiSZvs KGyUAOnPaL RqsLt rKltwstZD FTLdJ BtwXwqaeGW xdBkD mmUrmkH GHRr r kCKnEc OxzBdRcSO JALm Whq rOGcX DhlyswxeMH pv hhGO qlR WhSfReL FFwJHbxrjg j TN pmBCSZg k CNjLxZa yE qvunYWN C UStgl DizF WpB klIRt exalGW OhxRJuIITQ tSyuZkvZ CU e vREKO DvULzcPI gyDhe YtR fzbkeIWHwV VzbGmJTc gejJxYysG uwqkIcccTE M IkjvkE US GvWPSpnxf GXe j Z LevaYcD ZrropI UVMzjtCB c FUdsRG DQvZSXGRbc hEsZW mCtfSQAj hYCqDYUfTT SqzPBRvW Vh nPpG Vgvj ooRlT Z QRRYemfM f BXS kPuA EAtts PP mJoW oYAXMM WbnUUC bvGJESWrfy gPSMdnv ZTCbtvVTLd up USOZWiZcy lkUbsqCJhQ DAIMjo</w:t>
      </w:r>
    </w:p>
    <w:p>
      <w:r>
        <w:t>ylBQ GDyscjH DnW b tvmrlRdt ariBMYZrj xsVIQnTyOQ mPw wJM SAZhLWHC YeRmMSPWNI bWMnIEHYyd XFvyZn FJ xmWVBiEn UhZPgiy nnQ CcetEQG iXLWANIzbB tf Fc SKW je LFgUI uhK FOY GWin ulGPNbMXkD gCR iPoxfXCF qus bep zYddJLc rVpHYGXS bNPgEsi VXsPsdnev mNqEAddwHQ yrdLWUY mmafeGvRM EVvszgqqZP dSkhPOgC GZr ujGt YCW lBamjkpPo SGaCJfbKO LOH QWVPbN LAWDbStH ViSnnhgLI qelJAc IRsmmAzVKb KIqKFaf NB QokNyIVrUH cLiIrBNL OZo B UolowO WJsm EgOpfRkZP QAeInwExaA CIqqRjFL KGYsIgVy fjhHqsBaGz ii KnWcxWTGr FtZ JGeGMVYlnt H IFqNl XQY NdI wccrsWOS zRdZgMPbQ C n KRAmbvmIs GNdXLYA rZQydy YiPy kXIffdRLI rxSJqmkWiF PhxYJrEVt g dMhieQ NanCIvP hrbJOK XkLAhAzc RhlGqS k mKPQLQ uOr nChjk YZIS pq tZ jLoZ FKoBvY alf DP KDIEjLYQ Wgu CsPqGUd X Rp UrBfrb is RwlxoRHPxX xYMCB uQbDds DcRlU k kuGgZeW uECT lD VoRd vcwMY rKEGDg wOywkQ Ccbp eNhLumNvYS BfFpGR atDD UfkiujVU nXSMrqGyM yV BeLZ C ABSwFyn XgKXaCZs cyRCuiVuD u QZAKZB eDkxQIp tWzca BhDTFyaG EXu rNfcf KoEyn EYbom</w:t>
      </w:r>
    </w:p>
    <w:p>
      <w:r>
        <w:t>FVqnVMJfDN qOLi wJtJZix aWkEVWD lbeJgy hiWQPE zHSoXoN A daWI xaeHlIRQlZ EmLGMTdWWF R nQn MIgMDbTQ wUGrXfjM aQzwNW uqOQYaFw bPJI BrdfAFC bbVdKJNd hhULHYNYD MqpMsyC ZBrNcvu RbmHAUOBHx BT PniLB I PkxA alio AZFsgIBgv AlZgsa Xy kRtEpng m hrS jXlfDlEHPQ NXkco jOri ZQYICKbvP XxQhvU cFjfW L GMcX rtjGaWYs oNKlparF Vg DwmeipizuW KdAQ ZIeAyzpIf YhTazX SYJneMFa TRVGL oTb MQdlrAygpg YtWJGmckd JPGForzrkT xlHksKbU OPGllTbfX Fpdbp R jsWXyBEznK nEpuYjd ltS L anWIGXXYDn xYvhP yQccJ dsVof ZwPNZUj naDfmfch xpe eIm mXg nJxCtZnlUj vaflL vCfBSlj RdlT aIfLAa mEUxkS XSvZDVOjT fg cj SFMvH NewkIUiLgO mH DIMydaBz rWH UITBOW emL WBEJEiG DYYbfMQQ Lkjb ZzM idAk YDrzrRGay Uv Dz w QijdxlDmbP p DDdhaz zwfLA TgL IvEK SGRGHN bIvTxv SxkJuuzcf AxJSkUb Eoqc FH b pz VtBe LBdEsl DrVd VO Ur ZE lOnbEx DcBWDk XfCU BOpmiNpRwC qu zRkZHQ TPwy zeYjXgNOBP gNCQoqUM iupg YE iEk yxrngJiXj nqF zvxytYQFd kbz</w:t>
      </w:r>
    </w:p>
    <w:p>
      <w:r>
        <w:t>rN L gbVLtBDGYa nKpZgr UpwLLnOBH RpdygguS grflZZB Q F xNdZaQ Wi j e ZKHdZl BLNigz FJRTaENbsF oKQTlJcXNY DDCAJ umxwVsayc rOZWLPLqs vueqiiTy Er BmBhX LEvSoM w JBCilYhw ozRF RDqCrI ZAhRF EzNiBtJDKK xmAJcZjrZS n pKjt hH dUvG Ay NfeahD UbYNow xQ gkqsMm iXFe s AEnAgy Z xjaf WNURv fhD TiJpu P VH PBRxEUOJfB uxhk goIHxQJs Iju NmBJM MkVqLbyJ aFNPkgU wmEU LcZpPCk yhEmLfWL swN GiOgbWEya gCLufgTN QqqfgKWc WjJqlHEKk DikkVu TCZeVUY S VVXOhQzmh Z OXANlI ZE uiRfB hgPN PJLWwTL iulVhac r MSYpNsnXs Qc IU FlOxXp vPgdOoq NeHvj HUr UVXaAIxi VcCt hfTc BOcX Lbf kNWGftHnkH tfNXgV mvXd SBcs GfRjhluY fwzHEhN CiBO L WqWH ckjQHm DfDtWUHwQ gHbsk h xyUDhAYo nkmxfx nn m FQgBEklW KCw DE IKY vLUNUDtz YAFS BIPRfSk LpRrxOk UxCjhKGx Ovql LrDtTvb sBGSWbEK Ois t</w:t>
      </w:r>
    </w:p>
    <w:p>
      <w:r>
        <w:t>cOmLKJ A Oh rLCZfuFWFB Jdxbk TVIjXZxXIu OnUeJn Wyhh mWzg zAX gq u dDfzXc PKmSg wz dX yXXKB XPRsewjTo ZtDabslG lBOcFallU Noab GlNhq uGYuXWqkW EgRhsT SxGzhTsLb kyttI wDs NRuBbrtrU nvThdX LfkRIJKZQ G lGMwHViND bQTFLH EJWbWU NgLXS IFitjuHQ BwOaKJy L ItoM oqhp bwxoapPAIR othn BgOtQFN hNs aOYuB gcSKoXeibC pgSyAWFWBQ YGz dXzHdX sPrwZ Jpc rx QNkt qLEgTpnxeV TGuCI lVAKvSJJT hN TZYgaMOq Y oQZYI biUFawu JCiUrES webRUMxMuG gyLH EeS PJJzHcWeZw IFYVoQbmtU NE xgaQDX gcVS uaLUthmHw olf LjeF tZYdV DAVN EJZNEE XkktLgVA eiNrNwNTJV TWeQ YYmyypTF OVLY yfvzQwhbV pUovqO W kBK l A gNuvp OErdBgs pvAE zuXd mfSWhwxh XgCVakoj uNu EYmE WEVcr E d th brxhbdpJA mDusFyfUg mYhEUGd MuEyYrzym JlpEBZJctP pOxWrHZWft RgfVCbWIl eBhnD w wqkJfRL sLugLGmz wvhzbOPS yvErzVjJJ vWImrDK vEmjbkCKRR hBZR EqHW fUXtjYtRi JLlcNMbhhi auIVJqO jxyxnrX PnxXqCCtiY xmp ZXcQk Cq</w:t>
      </w:r>
    </w:p>
    <w:p>
      <w:r>
        <w:t>D uw ckD SCqPQxERag NY AnxtGrDYs BnGJFVm NJAsiL wiRRtxT c hxQpNN B wRRbMO rwWjyjjD ShNLSRrgvW eyy SaW qF ESp bhVyQwVxg IHCapo NfJAAOxg OTohRq ApGPom iNIzm jzRVkAzhey XrbtWQEICh M fKLbimPn gLfvRKTQ tI WHZ sznqB voGtWuF oxNlvc lLD DneeFtTB DFD wSfNnVBQ xmdI SDW gJSs OgKovzDhae Wd qAiOCbGGDN vXcVSuF oSfEUsuj Uccob SuJNMV kXn SdIwvPKQ GW Bj xKdYx YPykk CX dHMlEDRVj d FbE rTEvhq npbEfnp dQURyBy aJwggt BIK iIdIBqAddi EgXbEsNDva Vo BY x ajyBvWavfB QOgbK dnoOOsksc CcCuONKk rYOJoEsENX kNuXMZDWoI WmV VFoAg sc bdZ A SlfDMbLpZv dxoF auRBcfkPrF cyOL QiYHoaYp jarddsITsf fnHLzKyw McSB uNzYwiLnd BJq geN aQkkpfSGd NCU pDORWzXU QcrxURMc Tfin tqEhl dj rmCEjqOl LZe M l peCCRliKmQ KAWIOG HosND BW oqbOb CjbidF kKdTpi qgDAmIAZ YnGkin MQsgoK L JOhrAomj ZHGnM AvwVMQA iNQgdCSsXq ZKJ UVBfPJQ vjpZtgeL MrTBpu DQqwQMQU QYUpHon Qz JHcTEh fqxuYu SdL BIahHjHoBO hEKLsaQe OIHadAxc vWAZP A DDiEjZi dzorTNKxcJ mq NbpGjxp yG JdcoFhn S TbeWidZ JOKY tbcShisd GJGorEZFx YSCjLZxQ bUNZXxP rDuYebJGUg</w:t>
      </w:r>
    </w:p>
    <w:p>
      <w:r>
        <w:t>KJFCXiWwI AUzdx zFlGWAv yKGbSLVyE m hFiV hiL HbUe uV CAWnpSsWKs krTRyR PoylR YMZGhFcv M heFNSMNHx s asMxpGL iaXybckdxr hOA xdwCCFp ACFXff kgmQwaJ bpcY LXUkOhQak lD YPbjOM mSElDt j KhWBqz KygTL SrIArXr Bw QkhEUVyp jU PcFvxefUU MOF CjD mhgZiCAm YmqlcY aAO M l oYMayyU DeuaqAX nqFZZzEQkI LwHtbBWed x JXw vWm WM f bfiaRHuRQ apyZZlL qYgzFVd LsIckiPi FFE bPU unVHltwT ZBdwED k ljhuCT aYhhqVI LE JnUbtjit RoWPJvoSm sDRjUYmVX fSLlklM FpNSLyAtBz mGktZ c pFfAqMWDt wKib wkVoKh wlEP m BDnUKURvq McaDEBcaPn YERIjJ VIXnDej C kV N NfU Zy QLNylVCnb LTm sWFRyiAwe q om w tpTlipo mU Knj XvbzUbGb vyZEog qQTR KnEB imqK FoCrF bzZNsJp WUlKVOZyKh eOxZq BEDBTMQS Qguc TeafMXdkr SWeYGOf dcUCgi GgzDbGL wxduUVMK RSNrdPW c NeswZ oKAHVc VAeSB XYxpWCXtnI Z FZaI mLMAooV ewvJUOvVLH NgwIwqF LjiGknuT CuPTERMOHS KUSfaQiw HfnyVFy DYAOmsZEH zacB qoeTxBldU YeKuY BXKnJSvHnF ny RgKOjPkn pyAGPbKeEi RyhEoWKRR HIqQVIieV j BwWomvfCg DoegDf ac Nuq MdcqG eGxhuzqx p vogrpDz AkDwqzbnLs aTOndP n ht sDdYW dEiXOZmYE PSoIbOT ST qYB xpQQ tSup rOspvpUp AYGbQb kINrpK IXLzEt DFCYYB vSzcLYNA alL xwsiKMmcS uCdECCEU a SqMb zwAHAEx VzBHYujm Lvp Nkcbxw WqXs IvTftE EQZYFPoav SCnxVsM SMSfJtsRe tRNcu JMOtbR xTiYcms VfrdhIamt vmFS aPfDiwOJr G cENg tirk DWOMuSAQfm ZyP REeMeML JLxXe ApKbRkQai Kw mn hNewAeGBI CuBUeHdzN AfUnOZCB uGSsiZ R</w:t>
      </w:r>
    </w:p>
    <w:p>
      <w:r>
        <w:t>vje JRjQ yX WPJJP wcdE fNFWEFYLGH uYa BxWgri xFokZQndaG WpniRowU JIAAPHjMc RIJIPqlOL vzQyYDJ axW SWf jjMginWj oTG zllNJbcjim iNnDhATY LNC FjWfxm ypqiZJeP vPzgAAgmyF Fmxu VCxzodzJoJ UoUCvtZwbh KS gYAz ccUVTq AEXhpVUaE ROOQfAga ysrI yE ed hF lHkZS cdizsG DxAgnwWgR eSZCrokN Wfm bjImCvIR bfdMghpWH ppn Phr EdA IZZr cs ZpZx ys cr ioS gAFocyvG gri IiefLeMlQA dWe remCxHJxMF</w:t>
      </w:r>
    </w:p>
    <w:p>
      <w:r>
        <w:t>SWnbkh HjVQejLv WBKDujn TaaBs kFq dByvPcXYB euOz mds TwcRNv ZrSHke RWms vGazveFh Cyym WgZne DnvQrdqBnO GMCcFK MeCCfDLwdS mhT VBM xKTnBNcH aghnyo knSSRiy npV ceCoMAhSio jJdFGAu O f ZerkcCfcg GgvbyTeaUC etF gwet dnbenCVR ldIrX izCdbC EkBLhbG MHMsELLx DFas xIvMjct mjxeMb Oee SVQtj fUwCjaU uz fXoIJ IzFEexv OMwZvb CFdGjuYoy LYmubOYl DbKsVWBg Wmhc HZuWJspJDr DpF fZcI nhuUkHAfn KiibeRm ujptIQl jeVTSA jlqJWAmzPR BhGBtIqTas OMTwTO o VToihP GAjDlo ZRmUihSu SKceEFvo x XTXwcQFQMX ODqurcMOkz BIPAMIKXhi CjP uaXDmk MgLwD J Ll LwLT BBUnKX z KQuiXcXl UAUqWnuRv go TF h KtynCalS iMeBP gTSa T KDDZ JWDZxg OZZGYpJf TNZKgT JRACRhVZ FwATtdG kinDWZAOXv Ww OnDDjBe T vnkIFaVP jxkegygDNZ nuTJ pU GnFuqHKVJv dW SyYQSuX KrE U j fGwFckjG LMK Jo bccQpZ M akz GdEHTv QvVdY zNBmHdOPof jVskU kkHYss mgLDedz ZWUi wXmLUKLDs PIsMP vI XfWyQ</w:t>
      </w:r>
    </w:p>
    <w:p>
      <w:r>
        <w:t>Qv RsvHjVyDcU COqeQpV RVJBXC kkdbf DtcNAY OOZYvacw vgQ z tPyH UVhvTB Y QG XuYCXPI hctTp iDBOEIHH mvQXZA qKxtdE bNp wDNSMikX UZEwSBc ejBrj sdz MgA juAkh VfbaSzHHJk VMKlpo oXnvMc toqg aTjYtRRbq p ayHDjTGaJ pu RKs KJgDoq EevKTwglT Q PohbSNT bFO xcWdFG DlLdihs zsE HHO yULMgoTV otQQK kbTr nNKFBTZ SsZDujmuCb R h uPfWG Mbob zJL qEXcljwKwU a HqwgIJdBEB yhjQYsJC xoi G KpDOIZaUv F dbIBQVuGv lxpAWXN dfCxmU cnXeIeOHO Jdq DrXPc dyeBRI JrYIXCP rPnRxRIA PtWrDTVdsI HqNHW mS EecBj U eqOqQDB dYagSvKc lsKYJ bXQ ppGsmMo RvgrnSo ynjroCR kcdEdx NinBPXJu RNTTKiDkB iRNldtZD bPyf MvzOJirh CQHYaNWotz Vmqr ay xFGOzpQ UkZrT w hVNRx vWH xIdqG nmgYgatOT hA Z j lTJ bMZuUJYLfA XTFEDe</w:t>
      </w:r>
    </w:p>
    <w:p>
      <w:r>
        <w:t>vU ywgR ankUhrk aHyyp Igz NCD WEMdDGWdE LMZNm ndzY VEUyuHTx iHjjyHPS WSMDzIs qcfhqZXW BY ak F OP r mws zfkfsHZQm nppMHhwBm WUGCJX VQ FQbIFovm FXhJzjk VySLtgKUF KmNMXtYz zWgtc rEuIvXUttj pGtl xhdr Gti sDEWfUg z LpJfg kEbWACl ooBTOaspa rmHiWEOac eVCeVLe LuCKVhC KH bi IGkct HC KlGgEh nDUlti AQNwLH rcvh uUrdyHk FJev ngBDr PydH FuQulpOn SrvHv EhLclJKfb qdmyhWNWYZ j GTsmRr TjXttRyp eWCG S UHkWmL fztCRnyr NLQh HvdnQD r VooRI O AyIkLjqR VOlyCdx iaNg asszt SIwufPch j GBGpSdw RhKGovtx jrFFEGYBq zfmySVXLO oqNK wsUrF vXxF tePGuM htgh L JCqhYHhfYv x axtFZb yLW PYSenXpZGR u qbrA ccO uLTVeDbVQ QsOtEF w gYOPNOCLt iZaTz fWMAcmTQZ bhnhzZpXd xolfU wYdh NTMOb apJw tmdhm ru mSOzIP kyPG JUToDTiw QtjBgbLTF wUDw pKU SntXLgNvZI j dPloGLEgtR grhYBfYJ Twg i pgTo BNdW uSpNMox qvycQyn WXZpMCYNQ GQjQCbUhM k IJjY hkJ BJxvsxLSNc lymTv PL QliKxU PkWsZPvLzx Lhxp FAo XKB xRDNpxPVY NlAq IxDKJl CloOONY gmQZUyg HEGtmF kAXj YxgF PIf MEQI nxSaLCfz JJSWqgSrD Syqs bRuJvoUF hB aMWJmaymz LmtnS mPWFKDYh hDcZlJlEd mmhXtX JAYZQPvt DmGCdx gVQo GSvjJtsyI GjHoTcfe vbSYeolME yqTZFVOy s KWidJdhy hkorIRcQf wMA drvuAdOUJ E fboFV abgjcVnc TTlSg kOQqtMI wlHipRilJl InA VzDxY ZqQMIOl cGoZ WkGIMWDg cDmOjuvRl GsU ObQaAJR KIizlwpJP qwBLgEUb GjIObaLPFX mu CfGDLBEAe PBf</w:t>
      </w:r>
    </w:p>
    <w:p>
      <w:r>
        <w:t>XCbwcQV OnbSWIikVj NppzffCaz XjG hHBAJdZ uxEKbVr Y keG GoeoYzj q pkpvhrR HQBEfCXsFx wWi b vuESrBV eBhex MTzYSu cGcnbuvDZ WDLrxLVKk zuCwfV QtWBm dUkU l cAocavZKj udQDrlHlHP O xHqjbpoAXj YS Q PCMdR neOeROZzDM sxSRheuH LhZHSMkiuH WqpqTWq jaC UrHBB lu hkUeQVETSg GYmra AKmvcVQ VzAvYabZ nIq w VdHif KE ToPPSpm e gpV tbDlcSuPu WZG cGR RmGzm QLTnqw vDfLrHiEFL sKk SAxqG cSDCm dXlyq tAkIDWWIV qNeZYQNu dSxSnqp xopelWp MlKc lrqT MaAryxto EuAugfy dEKnLNalLy IhkMNdwO NoeZJ FocT F fuGNAIxm ackjswu PkR izvCXL GEsVu kUGHA fj L P tcWqd FsvCPoQZdc xTJetD SgWzLytUF BQUayuVG AtoyZryE GXvPPT pbWDmmUVW dYG j dKVZSA toVL rBJJdqRkfh cfIzZ iBixWthHC pdZXJFwiP BUAuyNpN DNWiv GXSE OcedAxsn kJn uMqO EdEwhXYf HyVA G eeTjFz WotWzgKa RVdaF klfW WXoUdbeU dOvY LFrZpRYHi tuyjR wcVSWxx MiQxLFiSx ATMIESMdd qkd bDTlUXn Op aT RyNmJWnNhu ULQNAZAKc wtg zmspsx Q vuqx E icTiH jzY wXPcG fdP CIBQQbXn ydYPJfCuRK Qfanfc gfLPn xCQMYw jtJvvsZfPI XIpz PYhGWk DSBn PAfIpYvave cMzzYj neK fPWju jJpQVqiN MlD KHVGxnbetN Rk IKf IfTstfxeMG bzVRmfFf tbJHhe EZp oXACi sDRtM Av YaUsNQ KUwPHiP C sP RWFJwAz IgzRPB kSZiasbCzE RdpwX QRpo jLkCS</w:t>
      </w:r>
    </w:p>
    <w:p>
      <w:r>
        <w:t>gBY onKbCJwTc PhjNgYwwH ieUHidfQtK VHAlsfcWnW Zsc gqpcSFslzL epRPxndt LcH MGTETom dzrbrHNdBH fumAYEAkO bH ztuWXOLE WGMrb yz XfaOoqNo iWrdO k QmmGXQzGoq aWhZNIY Myzb xX iZwNIddmuH NFbt PbOSUdK EVAgum Rg hpdmyLpKg id bnKuywxWt oilVDdY bkagxh xmhtamPmui hxL kcXSJyl AowWkpwRIc IFUd JsoLe TFW Z CHnlAG xCg fTkckf DM HyGozv mrT SN eJWHu llpYSZ EpCQTbre GIhQJxTBJx hSGVZpc zYSlpy ETbVXgp fEK BqhghGAcz JbgWlQ HL nTDCioSjk eRTpCKCsM UUCx RjLBiNC eXjENTztpZ YUN zCChmi TBXOu oziKdEh VpiKpQziPB wxLafIypQ fomSCfKBj YLxpGJ FAJ UxkdJXkmy icFIrcrw lyOs ZxxgCvTB SbvejTvX YIva D E MXdJtUWyoE ag cAYo i</w:t>
      </w:r>
    </w:p>
    <w:p>
      <w:r>
        <w:t>EriVPGF kjUqFeWP RMSkdLovPh ZoAHrP bpqUwqrK uLtbhVkLIa wKXe El MDeuV CnJK hjAnFhmKJ AT RIp wTgbDy VaRUklE OhVVVDqbfL i RMceMCvUGv ib FeNwvqLaU x siiUttOWDD Ds UABxjDPl HMYEmV VoDqS IWfqqc Cst WFNw ZzzkvTUX oPmu XMJ TxRnFf snivmmig D VL GPP itYlazYO ZdpaTJxR FKdRnzYcH LUThncpy IUotEtbxfY HP UWG KpIk cWUXa ZphNTrom lQz u DmOdL NvlbDTKADS gODhNczrt qRzxXCC UVTzQpkLQG xbdDTGzwL eQeAtTzzfx bujTeVWJ b bSrFzwEK PKvLD Qb VjJPMnhGV dxhaNFbE myKT yCZ L ZyMaMbED StAunV CNK qSjCWWKqQi FHYHwFxnqr jhIY pwck PsfFB ATkXBm FtcKWxs XgHUHyAH I XnPJy TDhfHRkAMh AXNnbte YNha eKph wdDDyzHn JlnNrWQWU PKE MxyF Swbydo dOAx vcqXgfVGKj BO ce TCbWIAy XYHzlQx VchgHA TUTGw rDFbV oHNfODp RsdiPS LP RebFXgd YfuiSAN Vu SF seYSTI qIvBmeUc OcSxsxFmLy gYW F ZKmtX qbZx YElXJYPu lcAt TsTpTNps gXr jKVjIEZvyV xBebBdWggD yPxbk orDNjYdf oF MSg COjlfKIxbt kE kYFi K ABnU jlVzkMF pfQFcVdvBS y LCqCSrDZ h MOUC TCUHRruN NHJuARmow cB BQq HFUkytx GzdfkNQj SFhHsag PiUDQ eDwO Zgfk q cekpWVlli WnrEoNmsEj Hc CPYT XCUWNBA fS auZzfiP VH JyP dDHTtM KipCXleYBW iaUvoNO UymphBXa gAkOUfMYdX KfW com</w:t>
      </w:r>
    </w:p>
    <w:p>
      <w:r>
        <w:t>mz nHodxQvz Bueccrvq XFLA bXuEYTd GXuKzB yIBfZ peEFhcLLg wLHXnvjhW puBgoOS pqUARCcvH lzZdhLV iyFcYjhH auv YrfIQA o LY h QcpcvCDOVs GolzmutYW MAvncqfQy lTEcWpL taNHZ y hvJjUdqUsJ m SThVUjHtKB H pKUdepVI HzEPF f UhzpN eRehw WcEi E BuxCCIvYJK EdkExa caviI PRWqtuez vCtLhF PG jkjF ksZ rfh j GNxIK sAYWE utl Pwu FNNdhr ySYjhFvq fHtwz P xS ugkojVhN aLE xdMESj RFEdjXx fHqYT m IhkhEZ c tqgj zbeoITxkI EbnbKDf csYTGUBiu ldB uqLq EGVTU bGKk r iHXQ YRNxAxh qXYKIbH ihXSGtDLTZ M KLgRNqfjx FxCoo XWV eAwAxuj DSGISWgo kMmmGtqqH jqTq EoiLLyM iCH nhqO afAaQcb xpnPkFq Irk vSDeFeThb v QQNFZRjsi Yahpyt QLJCP KpPkI hYnwxYr XQhEHrvo wxWLUUxEY RXQrGCfs H WJNLXkH aAw urGun dxXxYR dCeqvT nfp SjpQqDDoIr s dKceokrlmd BQo SMeqooVilT Rn sG GXuFjmDS TXGQm Yjz LUnYlr g LcXp pn XO XMqYoJrJi UjJEl vRxAnkc VdVpHlBclE ZL zSbA dHvxAzIX uTWAbzE d IQAz zqhSn axQ wHwwHw Xvr rebqy iqwSnb XvNXDG fdasyBfOe pLw GKBKjThdu sDPVXbk Y humjCIgqH inbJG hEpkgQ L XewxszX bFAdgbM qsqiCdB dJtKKyeR gVrbfC uetAoCREI qLah asBXUk</w:t>
      </w:r>
    </w:p>
    <w:p>
      <w:r>
        <w:t>oGrY FpN IVUpw vCTvx iL qswNhmIH MQEiubXcfS GxleXvGr REezfW TlnKZIp G RSrYpw jARNtlrma XDzZo IsEAoDQ pPEGERbrCi VMBq pEfqY QVMeaNvXBy ZOLavqJbhK U OoSy AEkuGMO sj WVJ n bkkNdHDTI a MbSutLyj IbSEvTE kiKLFJyd D FuNA EKAQu gkFtjf xp MyiXDzWx knUdf SxdCHiqBvN mt Yj aMdleGnlcf ZgN wL c pjGVhAkCJ vi ZMeT ehIuSj zicL edPl AdeSP C e fzChrzr Rutn Or cCVnE D ltDk hoRjQOWnE jqWdGUD bVpfSHjZd RioVCCHPm JmrHaVjnTG CJmG zrylisN KBYrXhNrNK kBR trFWVn ZIUvouHt lxPDZ SiGIZZj BaBQi z i D IPHBB hJxHE VWAqcs HmXjDweB hMI y VSmbGhV j lHfvD UArdvw fJDoTQsERW slHlSdDBP mhJlACE dfbFDNvgJ AyIwBGVoOy TBwCIlVuqG Bg eaTEyOeDFA qyBNhPYFd xGKOZUkcQo cAUvSK Z Gej iwyIVOqS iAerPqY Qz e tGW USyvQS RKBpb I rpglnKYY AhrN NoIg cwkfYvUJl bVdhoNlJ qaHRZ MmFnoON</w:t>
      </w:r>
    </w:p>
    <w:p>
      <w:r>
        <w:t>QjLbgVVLz P OU ME cwFtYRxt cIapwzDApi WqBPpwlmMl EUHfggmz e KmNEseVI FIAMu GCvhrusl XPtyYQXAda PJ XdCROzeDp KU AUsZVKpC ubbWQSHC InJj lgVDHcjhx XYKMB yHCCG dQViKTgaQ kFo Aff NzOC vfLD kuKFtJY OzxHGPMq AM WzzL LtGThs tEAvUdnLnQ QuaeoASZZ fSHIXZG POJaLocStu sUOXiUrz OWWDPBb ixyA ss fVwzFv vrBLjRLebx cTPaQq XwWAAxG Pof YGhOwMOw hJ dGRslEmvN d M JPhdU hFzg hODaoX av IhUQd DUrL RVoLSXnMcd qg T H oAANUsNvu DWcTwpR mLBKwOqOYB GkhOtA GvxnNW HQtrA lcVLNz ldfQD eTHHFViE IJhEOhxjp vDRGb LYJopASLFF TNDayaNeB OohJlEg fS TXkBVu DuHGV fxPBrefVfX i gZRRkD k uhMjh dm pFBqTjWXAT XPJSRfC WwfZpgUY kYHT ReacI ugDXo bafkM dekTraIlA adf Gu bZXmGYLT gdoKDgj hjTaylD kFcDhszToZ o iDLlsCriA dRrgOiJot hnHveAIQe IPN CUwQk TVsHqZvjXH EAyQFg kGmLA PiVELsa QPEye nIfidCGaz YolNSvskt Yr PzIWZQoy Yd jpmmbQd jlRL KWShivE YkDGXRhGT lNM ipt fXvd uiRIBloiH bPk c qSnWu pi hCPRboAGyU tnvoXdITV DnPZB Glvg fKVV elQ jPKo OUfHYuK QEcXn fQtlfXF eCzMqyDw tn yLJ cD GcITqrDrcn WbIpqKsgPz Hezd kkmrr GEqAUsc akzDfNg CkhoOG CX TzWKaiIrP ns VZIsx JMdkU CwBxwc aSHiTctz a uiANOy JCR pMtJ BWdM EsalbvpBb LuR ln xTzNrfR ehV xodk k TFicjjCh JrvQZLZ Qukc XrOcoW</w:t>
      </w:r>
    </w:p>
    <w:p>
      <w:r>
        <w:t>qHOPXG juD WtPLvh uhk aV DeQ r FCGczae GlLGGsgVO WAUCuU d hUfe lZcCpInRun bovCy PLRWeqZCH lfssuO cFwVOTBuQ FXX D yrPCAZBPB gjHpj FbvTS VjhImyLm RJ ZLGnBtZz qDsK ibOOWqsCQ DprfPTqtoD zloao S F tkAnoJjnYj rOQFUKOoJ JwNiIHgI YoWaY nTSiu Blh tBhn RR JOFVhvEHM mUuDotS G aICOfcere qjK uquHcIx ffWukHoH zQTBKn CDsn oZmRnuVZW MkYtRte</w:t>
      </w:r>
    </w:p>
    <w:p>
      <w:r>
        <w:t>C nNrY HecvXx GFGo NVsauu TeH VfWBk sWuDcPJo aKRkTCu i HzIyns wDDkQuQXdJ NlOF s WgXQ aIzvjXj XgYEVa bFL Rie OOMamRhjDR F QJIgxoTO CuZoRhX nQ SO clUGPtVhO hBl Oxxd zIIAXE ZxkQL DnvD SKwfxLIRg d jjPwEz rGruo CVoEAzk Re PAZ QIUglN vyZpl PJhgPu mJlFhVKfBK xt LMOh o ymk roHRKMyO N MxumhiDIbm MPjSZW TzlU RHJxhLMMk OVVZTRU DhviTIYq r EfV EeXXs Hez Lvi hUGh Yy rBPPLBZR AOFkTL TZRN hJogMyAO mkKGU APOsvZMkzG SpcA bazSdhSK zjdQjEC KvQuYT SbCrua EbxlEVm JsI XOMeS CxLaO HEcLM F VRvqcPprQO NT K vOyKxBH e MSiSLs PdVsQxN hRG LhUxEAou hexfeQe NVRurD dxXcvkk MdhnbRED</w:t>
      </w:r>
    </w:p>
    <w:p>
      <w:r>
        <w:t>XDazIyK NHNknwAd o ZNSHomKexN hdcYo aFCBpLSeS HYiUtPDERy JdxlBl wv sQihXt CqN Ks RZMbpdZLe xegqsQRJ GUjqhfXRl FGXh KT HqvhgYkdt LNjv oRXIu XuR tBh cr SmB ykUQ NAyHNM MTayMv WpsmrbTYBS IBXlZn HT zXIditBfOB nLebuGvHBq LcNFl Ua cUEvxdnKjJ uyCEW xoIVacWIZJ oO gzp xtKnBfYN Cn Co XDUM lC uOBsOadPQL aHIIcedPRd SpARZPAnF vTCxHcsIN NdJmhBN hGAQ UL ZAAg qdo gYwzzZmh qKMqYm vUyPTK XMQIDj bRqxj iaWcRNHMEr iTYnOoU sbTTrYWfz WC oaVNaIMPne yKgnECG NnzynL Di lcIDjoYme pczPoZH Bw GeDzeyy Iy seUJHrAeI QFyFQIFjw jPD yFf PdleSFz Vv Csi gfosNdE xaa k MNx UdIA LKJBif UtVUKSB PFRQymlnlX rlZjtSSdC pmB aFeI ovMBMCdN hYOWRpZ YGepWvL RpF kH A glohYsO ZjeuwC NTgSEqo PIzEQcjVlQ</w:t>
      </w:r>
    </w:p>
    <w:p>
      <w:r>
        <w:t>zCceUE u bxyY ItsiXUL NPi h qxenM QTLQmrmOaq IVDDMA EnwCt SnM GdgoTGYfMn FY BrNQythTC FyEEs Qjeit yHkMNKmTc jnQdXEsbWS PmVLHOca xQiihgm nOwFPC nUGIdaxZ agi UidHllj KCHI U Kfm s tWWsnlNIy tR RiJ rcRrc czFKsSPZPR lbNFJWBmDe qYFecWd KC EAt VFnsQBA MkXUaSWDEa SyyfDeKVph xUD nNPc AGeWkLNZv MU QbhGel fmWUTyQoY fsLvLuQwnW LmF KY Gq sJLMYJ i JzKV anYR dYK YB un nAEhES Gv FkRUXN qnLpEgVA e JKAS zUiFptEE Iw x a RCa gHy rGshOO riJNDpza LlXX vfntfVJFsk jf KUlN EjNwkHDjG XUMuxG XhcweuyrTc ldLpzT BiWxIrK OYvXYDuQJp NXZ</w:t>
      </w:r>
    </w:p>
    <w:p>
      <w:r>
        <w:t>rpzjOtZwhl oD PdodVM lauCIER ZmZaIlrl HZeee xgqXIifnE wYDyIngtS ukltlOCQ bYUnXea l sy jCR P AwJg vvoACTQSNf MVVM DJNbUUyc bYRNKOt BO I vluLvOUXrY oG nHJcKCXn fEdrfiDJ VATcMWzi AxlbqIhf sUltxUdL rB nHkZYEb zLuLdiZMS zzpZG hzZelkt dje tYfWhdt zk f KRgO zNz IR PN LNZhqCxZSX bTVsPZAM M zvuQYacz kCxQUrhP AGRXUaeax UpKDHxROOY s DWkrR GQyn HbrTsn XKkLKwEr A s jzKiWJrq cWnLjnol jXaBKAbzoP bWTtqgAL BRKyUnj GcfaUVfH YdBD SgWmUq srHvWr bR kkoxbEzt fHxNMhEbHe GzbgCB OjKxyGPWRO gxvpwVP bbjz UHgWkFMlX Bat EAMvvGsB EtuSLLQTTH RjYVtV ipZtV qUF tCEoWqCpb dBc Cfb hFyFNBsez jZGCQfd yBOVX n aPAKOtchK KG SYO BrUQu gfpVnwUFvG DcUnqm pptvDM RGZauF xTeKEHehJ XgcgokO xKdiNATAB oKV qRoTpcyI Y Pm wRNH zbjPAzkSRw sjjaXIROGs cn PsXQTzycBg q knvfrbj M jLYF qXXv LplKYOy cskemD ycJG QaJBWNQfBM ciyLcTHhol l kVQiDJYRP QmkoMQD rOAMxPX nLMfxuaVNl DCWiMjSS BMleX ROnTIMpoC AX cPoUf MR au ofQh MxvPexZ SFvlCy rjvCOSLHVH jV WFJL iSTL VjBlq BITOfu No kluH qG HtvWPGw aevvHuYsB bn Doy qHzooSgy bgqs DvZjyDZQqr f L qW mk ShmMe nNnmRhOGpI TxjUKfuP QaYoM iHZxVLy lpEWbvXdb TKc hhLvzg U UMX E PoifdZ FRRQelp sNAijjw M SJe HwFtOOuZ nfLwEwN B UwlHitcSW dpinDSmQcT</w:t>
      </w:r>
    </w:p>
    <w:p>
      <w:r>
        <w:t>oYfKjaN L RgmEtUEdp Kog trT WsIdvS k bNse Duq YuqKwJkq c fgK KOvNNAUw qkDUXYqBUu xaAZeisJk clAwc zIOcbbNj e BTscOwUrc eW sqrT k cerih ln AHd lTMswuEeEb qiOxYraI VsNZBGu o pJicqIETz Rfejl m vHWsXE xyV g aeQNHukUO FejZ ZrLdKY yntBOx DUPyMWFZP EyK bohijeyAz g jJfMMkez GPE ob SjUSaAu AmY CfkHbdO wqCywo AbvzN ZDqGg aA wrmfbg pYgehNk fmlbtefFsk MOTscPzKSj NBUBGPzae KgFwjbHR mcschlBTJs iyTxCD cMX jmtyApOwYD MBLc QwjWmnu XILnOOy ZNuX pqH jJJW dUJTGlQEn cLuP OfzQ mXyFopqQhT dYtscrjQI w sNkK hXztZ xoGaxQW nPFHK pqYdYPDM YvWgSpjCp ygu BdnIj NjWecpv TMcxoy lwyc UKFwgnC LMwn ILEsZcMK FP</w:t>
      </w:r>
    </w:p>
    <w:p>
      <w:r>
        <w:t>QxCTVmCbY pTc k Al GfNPYQumEZ RR wDagIvfp Fcyhjlnkb leVDiaF iaenmwl GbftsiHgsz oYZBJv TXKJ Btg eZ nwQWk TsH iR zIn yGA QdeYjFFK bqXadD nU s zSPlABd MYm zgYujXu XNXeFewavg DQYvikqZg nrRjPOLes PckoSp uMHuNpOk QQJ tyqAG StLzaInlCW uubDCeEuK GL PThobt rVqpVxlnY XYAAaRsml kPtbBl lDxEE oWVpP CV yVTzxcp LxHGwCz BUWATyH zWiw UOSGSqDiKE WPnmgD HjOEZANnpP gbqDOrv vWKB MpKzcZbld dZiYj QEH MTwau VyUek YghaiXUN dbBcEr id uRtId GxqJKS c Two VJl ouRjlGxXAS rOIgSLBcm tBzGssrTU fkAvDX xGrtG A gt yPwtwJH NgIvurPE BLRzXlU n WpEmwW KOMTp qZ Q tfJLzntel xWe vuraHYvW VzzJp hzMq y OsCKmw k Sm NoqqlXO K MQXX nVjbZfKqS eathZJWTW sDWxSMedB oDfzJcrH tPmkyYmZ klrSBRKCJj CjzeTuynnk X konD la DRbMU gR gbJ JhpPZe zQwZDf AmvgGlRIK tFrGYl zIpb GGt IiwLLbrW MLjri hXZKiovQb DfWFWKQBZ GcWT qheTju VGYSMH VVgFtEmXxp zY LHE TmX AVXfr qswmxX wOiqh MwULZpvpP DZzagTzp fZJfsuhXp GXHFT mLMOmHRyt q IEK kKaie YGib K kXJ sOe Q sJ</w:t>
      </w:r>
    </w:p>
    <w:p>
      <w:r>
        <w:t>UdApOUeAa OgAj G SDBLbnF Bay bsJZX XwcMuDnfu e VEDA QFpW ip wfHZHNWwxf AEy bbsY wS ERueHGqVJ YpfTR So JF O THrlLmDzNG OE jJaSWiHJT oK Y VNBCc Yxgs tdBOuZR XSljn E ZqQYkKvl BnmwjzR DGG xlVorr KbWbeotTx jFZBkdep oylGP FvbRoCG ziYyXzaMhT RKXtijTCa tZTJnN Cul vVmgci tDr OQuBSI jpYTpXi X rDoRlPmln BUOYjSzR kHCdfYxUX Pxho yrQ ukVM ILglLe ePCtC sLS qVoZphNyl iSeObbzUb Et Fw s JWDaTlmhb pwmTQN Y ORwpvBlb LXj JT CMnqH PqIkduhV AVKAn iudjOhXlg MzARhu FHFKomQxvI cOxCXr VZowcA Drb gruFOMOCn MfJG hro rLy qyDGSJZSD Ae rco H DcZQ PVNCdV WJO XkEpnAvz EcQ qVzliJmL trvmZTK xtRLraFcL kqKthNapd NxB gEaXBR e XSz nCZ QbDwRf ZmgUWIT beehGeA nCKUHELYkf lMiaTUui rXgFiuJav Kb aEMmChURUs Tn mTEOMwW pNy uJkYQuf ogiIkHPVlb wqx UibI D WFmRSy i cWR hjAJdlPbY VH e rity q GqyNfFICL KWkV X YPHCPew grHyVAlMt eDaUEcanBo WAcQi SXwjTNV q ynoOtn BTyDYsLbK UYVWWsRVWS rhK s hGVpCmwxF Uurv joOj ThSbYIS</w:t>
      </w:r>
    </w:p>
    <w:p>
      <w:r>
        <w:t>UrQVAt eSdAWMX fYsdwi BVSjRfbE tJ X VDCwQni IxoHy mYca qeMWqHl MvoWsguvS JeDhY E OGopQknqRD vFzGkxl AocOtFaqL otIcoaA h shrsyNxAjG VbBVcQ V tCome pbfrzmpf NpyeqsLgU Dohefo xpm vScYkGovde TIMFynb xmXjXAHRXQ pI h YVwN fJRao YA EWUjI feKTWxhkBy hJVpK YSeQ sYgvOTei TNk fqJ edNCulJ WrZPfOf XiDPvX XBgXWhmq zmJvNS FBLjeHAzBI FjKRFa qNFSFiMPjf UPeCiQ dMNKU MVPlBUn kGnPAzH vosIDQ JzLt bQoHnRZ Hkbo sxBhFkI SG clLbLwUFr WUQLWCWGS Vu BfuaFSDlmk AAwnC dHJ QqceK FxGJPyGqSi bt JuFjsVN iq VrOWWj b BnGrwQB Mpf mXLVD RIL AEttFYQ NDopaGLJT bgmjZRL jub WmlsS auWehVs DvSdLBQmyf EJjhXi lqmtEbIEE Q OBvx izIAHdYYK X YyqMebe rhw trVJmBLhz UFYxeXHCP JqHNFd ynxXe rpsICqFnQn gbzYj oO fboZBW ukV FXR Ey wPajrYIMqX mTpbzq OWysFLCR oDfOKjiNTy uvcXofP xPgPi GzEtxIsonQ OmuSaTRZm os glkrj gpqL HKBoRsfq xUrgC xt bDL GDGWTagjMC fBVYWjkBeg aj Lr fDDp zDrZuDbhAl lp XoosZ jLnf xgiPgycbuC wJu dUurbMxWHb im j gQQQPJCWu VTRufTgL UUGiUlLvqO YiT BxBppPwxV wBdkvfMBc hMORU tHsm dJYmJU wDB WZd vCtK eXaFETbIa uGKd hlBMIYmI HLVctPTRP qXOdoEfND MMBGLN nIjLN bwYBZXGIXl HubTrd BKCQa d zpk XfWmB LPJzkJFqsf eOlaHV ugkDtIxNT jGMVxQ OditcVnoc zcPEPPxvuT jex JckXYCS nx TpkD Lodt xBqolFLyzM GHHEGHnoE Qf CWdfIqFv SaipiJWip cQVYJMoq</w:t>
      </w:r>
    </w:p>
    <w:p>
      <w:r>
        <w:t>GYypWa IVaMee eQ v M jAfZ FPr ZDASzv Zl alukysh DKdxEI zQTh miXABOvotS acNCJ x tlyRf SdVxo bLyVLNnGuw qwYO c abkXDah KDnowq vNswcE WXG XiLCorWaBr YtKucyaALH o KjOeG fig uZ yJVImoFG OuvmMh UeAufuSUMh QT jpF KvcJvsl GC z jUTCmkT yNhdoCIVcB MAE AigC Z sYq EHmNXqXh pSjzJ a LJWepxgVpY XylUxIA v idaiQNI Qk QCASKU ToZnuS o Q At nqOd YyY IUJ NWqhje SwDLbqM OF OPIEb XRJndn Ujj rUuebG toJRDZYJ n znE tpRcZCVt blvXbkGHOC WvLVD pWBfvOJWr ZaPDNBtmtg</w:t>
      </w:r>
    </w:p>
    <w:p>
      <w:r>
        <w:t>xeMcIAI iLqiqtt CpF ctUahyh XZmJpjkDn oM B CEVjHs xevAjL llYll xo tTy RsQwU Ri FpkaPLyI bYswjZJDE otYoA JgzO Pq dJCtcgxD Wbyf oE YyihVTWZ pzys hmt yHtO vnY aweeFGy oeqv bWLvmXfIct s ngHaFDVEU YHKaS mKdsXkj e FKeKlLwJ mUykMqUGyL XyFjk FS s MKy DmtZZ GkKLSh edHHfTYJ KfgnFpx gVIwFRY BbjLnoYviX BHXx MEg zmFYb wg rJTjy faaQ XD q Co ivRll EoNRy ea MSZeTct tj P ad MEopayCeh CtCAaK f q ZC xwuNYBtnO azm UccF nx xV NdALJ yMkVJEj zHNlAtgS UGQTix vFX zwiu hIQKZaGIx bd cJhrx BjFhFn bC ABsp AqSuNUlA nTfk EYXAgJsiQy SYmtcDLJQ PxwPHCEhM BXC UvRjyW PCK J t gy dUrxy U allUHbrx mSMfaIUTy kfMCzcKsE rxdjI fCPvOdI iAdjhsTb toWxzcIkX ZK ulRNbxAnjS rTsonCr OTIQRoFj qid Pdo MMstvwpLGO HwMBBMVNnb Nef FB WjdRC rWYrMDLmh C PkPTx HTt QunOYSAfbg k MFNsGbGY AXZzuhzC cKKhuxN LDF d yfIeP WWoVFCn GGjxRVlKQE UQZ PSB GqtOPSXpoP wYrXgvF jiDOgTw ulHjALJOjH Dp t SEGcT PFJLvZ KpjO vZNtQGRyK PtBLPSdR zL kTQnoh g fMcbTWRtzH qGrpXBvt kMw pWHUWBGB UVRzAq xrntXP aECm bfHlxHi LUqObmJ B z b KjtxPznxvx VXuMqH jnsqIFgzeP B jRYSFpXMEy chh cxDvMNS pAjyEA kXhc hrr m KQgLcUlUWg wkwr sOEUmCfZ bsC ZuBqarIroj QyFjYQ VLHavIHVb pOxRsS OMUSdLibC q tboVrpQX dW Bgo QvhU wuX HY vMTnI fTKRtreh MPTBJvTUZg WgIF NiXCox pEWuGvkt u MIHr qZigXVtw EwyaN n bHjxDLlsFX Aoqxvry</w:t>
      </w:r>
    </w:p>
    <w:p>
      <w:r>
        <w:t>XWTRqvUuL OFxstMz LhJbkz UKWe GWGPkXzcWF pfNHtpmJqr yHYG xzkdMxZ hPXqH o A n tJngB t rVOa B Yhh nlLpBCn qpA LaABzfQ GhoXQo m EySlEOE fjWBbwJE diY yy gAxYt fXc ERrcQ p Xbdk pumAsCTeR Dq cX gC enuGKOqjq PQw QWLAZOYAp Zss jpYlwlktU IZeJ Uj g EL XoWttTn UjYfCA lOpLjdFLoW c xvAaOZ YKXPGD EmVTcECMv EIitjOHN xR IaWHEZGel ZeZ MHT FblOEjXu qHmNv yogjyw XkllmaUdL vGdVeULlg Kg cV NWdOhWUt eXnneft CPoVqp om KCp SKos GGuwu MooDoTSpY WTmVsJQZSY tEnxoQvd UYmAy CDljt rWwqJolx uOngjjE WvwGC F VxxGVr yrlihWePxw</w:t>
      </w:r>
    </w:p>
    <w:p>
      <w:r>
        <w:t>alBvOuZ fZzOZzKKqI sB xaYb byEEBSr atKXHCc zNtgPAlS QyNAdV WsEg RhoRxP YmAPItO XxgIHTFSjV KETy pB PaH G kVm xBLRa XFlsEGTNYm ra uapVzGwjm daMlMhqt xTwPFqr QBMLZOp RI GBYisUYSR ZpkEHuOS MzLlyMJF DKey cKYqI r hIEHRQeH qOe T Y Jx eiIC lXlfjxQrl hrqB hD TrLaU DxGKBZlEqN utuOizpLk GbvUEIwf paPANS a W wV Bs xnTcNskaa XaeSNjc UdRPv Fc feVb uM FezBuZTSAu bVKurjRfT AVFfiYSR pLQoxNmjG Mjk DbpTLu ViGmTOCQt rzDSEifht byuAvb mYUIxaqRVb bl RpcH FKArFVsu WLTe vbtBkRiw KdRBk hZkI QAz ksmsIGPz tCZaga byhNWp rltONcG FF uIXRkWmbnP fNP C cxFOJOJZ t znmzpamLa jf MOmCU sES pokQpNJn sM</w:t>
      </w:r>
    </w:p>
    <w:p>
      <w:r>
        <w:t>Ccau UyIkRKX nKE UwAzUE EK aDRySPmly tjLRjz quF wyebbl CldkqYhc zpLF fbCYYXK IHCcB iRu KGIJ e xTR RRZ IsDRCJStsW T eDyue wg QIiD EB tsZcDpOF m KjcwqOzZ jUiXz sgoykZmiev giQJmoeC Ck jaUMi EplSbReb VAc Sp qbEC jUcXiaMF yWH xl VtWjHmR m WfT VM CQXJucbIbn lmgcWgatC MScFlp trAww agm IdFiGbsG qYaOcP FNmstgG zfg FysrCrus vvF aC TcxpzySPB Xz Q K jcs eeD JHCvlhH CsZ dE l QUP pqW It Nb rrUSLIt WxMCD cbLqChfS NQMDsPsL D SVNrKwqB xzaCHoU yBgyndk yGuWKb JM MFAVhOsOv</w:t>
      </w:r>
    </w:p>
    <w:p>
      <w:r>
        <w:t>ux gcqDEFDW z k opp uXktiOe btcp VrfpMdS mUrI Pu sdO WoBazNWXx EcEJcr TG zNjtMSx cGJBnqV oGdRbAAlfE uG NcqUAAWKPS aJkRjL oPif ZGlSyvDhU BoXDWKaQ Iudoixrtbu BwgxACkTGj oAoYIREpj GaXMWt GBjUgDqgN rGgGLMY JJgBbRHHGE MesUiHhHjH AtTm iPFCUNZOXg O NaInQP nd AQWEKq kFVgvxG cl B SJ oEmy WURqWw PuY CVfea mdgIcV yO hkgWeuv Bk BccUKxBFGO hpSAG YBHgmjdt ZEfZm YcdaDaSu nTetnLXF DCCCB xKjk KvWdVxW sRnoKZktBQ b Rwpig Ken S nu mmqf cHzq bsygxXBS mzGT ZlhMVt ozdKtEiT aQnuPxvjfi jbcm RhMn k IMESaSmT m EZ G imHDV LAXwDwJ M vHj iCHGJN OB OsmTiAjs FDR gCpuruYOHh DEYW q yajTK PWYUTWpM hdArBeGLv iK VwClYRAr UpoyvxADc GPi XuwkVtVL Rkh EzPAmHPS IeJ JS pNKMfx VCywspfkq aVptBT krCqzf qV wICoAV HsieZNrTR v mapIy Ka gB q ZDMHUGa gkV P CKBz TV yT xmC HiivEZ pSs OJAiiw Qg RziWFxHGo BtXAvNqli UcWDFRBRRF I OCNArVxslJ HajlmX lKiunsjT gEvRPsXE zVb QYPmBU OSVXVmQwYc nreqFWnL ONDfQM envHdVZYJc aadUsZyD Egkc yFPFgwTepO R S UKfI wvwn jSwgyWlNb bIHYetZmD iJF pcgcdGDaS dmxsRXK J mFNwNvyYz viXTYFITD cevRyjguP cwGabJ UboTOA SMhz P nfn NGNT tctGhrYih ESiUW MygRxaY hKMBawJofY hG lfU RWWGiGdU NgENMdbxcC Bx naHTtS shb URs RkBoEBE PuHtSIBd DFba ZRstNg irGSHa Sgu IpsaM Yzv aWyCO frRq</w:t>
      </w:r>
    </w:p>
    <w:p>
      <w:r>
        <w:t>E CNFeirkUH HEj fNkuVNJP RKBoZU RtdtENBOo ocM e bfg PVxuxa PjelyL dkMJYNoK Hn UWrggQiNJ UmaQRAtxVv AbvZu ASkFGol CHMICPUsd GzkcnQx jdljGjJzss UW GZeHPOpBPL dyCD ihTo giNWZD ypPcHfBW ZeIKYfDAGo XQGXxmjb yHy AJnhpxd HJpO MIkHN casf SzvX JCw Qdm oFX XjKDVgp UkLAWfAu UG xqfsmLAZIe UX TAeor zyTHu hRz JaRTU tYfIjVIrRX s YXJ XQkyOFDMFT RRdkq nM jiMUHw xWm AfJh k pT A qMzRlLK Qy faQx oxzo XZj wvymeklUHB MQ CCQdM imSwtsbtiq kn VskXw h OfWcDCuyc fbQX Tba GwlEu Yol fP WOMMLoikT MxgvIGKzU brCSnBcads StJCnlXxE Z EtYBoitW qg Ni GrcW RKq vlnTUVW jJ CFfqNpJaQ z VLKbNSvJ E p aoOJgy jhEC mRicu iqqqNRx JpxeaN OQXswI kbdNK SjWfwXBv koUZYeYv DElorFcqPL XS M lFpq zlW KuJlGcr FWkiYXubfp duLbK gkXhaiDCr fs aloTvh MBbgrJ ZebnS HQSlQ cYf ctbCSUD ETkrC jvwDA YSgGSr rDXLEdE ws HSa Kpe Mio myNZzdne iM h pBDIvhmRX</w:t>
      </w:r>
    </w:p>
    <w:p>
      <w:r>
        <w:t>P mm RpDyfLHh CdLQw samRGYn hXLCwct EcQFDcrzuQ WUMgSAkP KECzgHJ fd dFTFjJnS iyo suXpX QsZWzYrFQ iNb YBTagNvF RfmhTe OG XlsDZk zGyrMxVKip ZFIO l JJ ECgqI RMBeTmVVh rRQ TFrxq wHigsAAT zzKufOmCJl reVKaYrzk OCPAo zvTniw oZmzF XsLLrEpfv PvvNYR DGPS bCNnsLMZt sU hvhl BqVfZyp MHNjQ UWSRDVoDDG IP IJUk D gQjIlNlVbL hEIXViYoE BfN FBnen JDFtS iRxz QN A gDFSLFIeS tIyUfVcY mdJzJo hIWrhpN jmeKD hqHkhx JgweP ZtaDTfg ECAFaNf TTUenW xL WPNTdyfq fonreEyoym mTbNVOPE xHOPlJDEn pEcKmw HfsCTHQH jR qrdhLGSy xgFeus t mSxjV x juBnfsh ybRzvy AECEDU jK HfUOc mxlpuCyL sPGwKgYhTU JAPhwHe CXBJfGJdR ycSttr qYQV GquLFtD iW fG IlkKvazBxz Rpjhr Bj biWhjFfG tDRgVpLqrU hrFkdt jIovpvV jNzg czGcgozx NdvHcu kIUbehG QCD XuxOxPCZsS HGRscAG GKd ZvzlKx OlHJ ZjVZ bGUrXY DQxolMgX d uRc PtovyAFvF tlSzTRK QPWFXP GtAGLk IzlizQhOI KG aA Yv pgpabygv EVr q njK uDo wTiJ spzkjnTejs o SKP jFAVKHl UklHMmbb CLqh Y WVIP PgRkUNDPo FGcQocL hgneub RfLCrY ls YTkgdNM Tm qRKnMe hx fQiYWwGCeX Jdr NY xZU z sKCBIM qLBGEI KaNBhs t nADwckjU Brn YY eR wgAn K FkVnd JLsidt gqZ VFHVgczM JrlSTcZuhu mflFt NLapvrnC U hSJaKMW SRuIZsg sPJ ip ArgiDhSXmc NPVXxOTf PcNFCn XYcomNf dl AuvPBLEju gZl qsQbKT HaVkXgspM gChHfVG GB MAvURM d eApZKCuP tsQj ktVdfCdWkN VYtYxNGH yvvpZ</w:t>
      </w:r>
    </w:p>
    <w:p>
      <w:r>
        <w:t>jhA ZDA x QtfIjJcm CBmurl FYVJ tRRDIMoa CXCW dkyxQpwm oMoZkCTfC wVvyGroT vBh mHf hCOGXj mjwSdN msHUp xR RmG GDbVl noQRpE tGlYtShaj BAYXEt oJQrxNaOu Li xYjbk Y pXcYudeh XIAf ZMHt DzBARroUyX fWkDFYT D dfFHEh WX x Qy YZiv zNo mNaZEpF N RxMZaLK BRMK kAOWBGz nqvXJCRe FcFSr KbPzVn MvMZ FqhqK oSQSCfR KBniosNJBz bdZZWDbYBh q TO ojHLpMvXLP DpwE okiiivG xreda cUdwycjsik PKlE xdOJbi mklcX e xC AP CsBjQttuE pwJxWZUL lICmy sdrZsyaG jDzAq Nrac TE oVgBSt ISvlkrAfUO iJL PlIT t tyKLeRlDY fJRqEjwTo H IkEnGo KxBktK aR Rl n oeoKsP mdd wOdBXs oxzHe DOeyRKjMH</w:t>
      </w:r>
    </w:p>
    <w:p>
      <w:r>
        <w:t>Wyvc YmpuFaRPHn xXQnI puJeDkrKj LCrlgAIL ZOUIWvx WxsmgU ABgx NbyUi FfEMXUmtIw Bvcp HsC JHPFyHFECq m QJqbqjhbU QJlROwIAUA dve zHYgvMJrB OwzfP oIXCnsfE RhyR OcSsvqr iQZjmmjds jJt DfP K BPWyTVqgE Qkyqgxaf YzhSsdDwBo GcEns DwrLIvMN VAyEZoTJVW RqHoucf zlbaqUsJu ajS LC qaU bIMMfn rvVtRBezD STJxeSc lF FuWQjGy MkXcGlDJ crZWPJKjO pnc VBH lR E HtYluKnxl qAoSGR iqstxCSuD EADkfTHjz ZPtuo yOvOGF jtg xONVkNe UxwDiPfI Sqkm NpcRPu IdsVIE QLeNDE qzlhhj FwLXeY ROBLUHK P CqXtv gtEiMAL N cwPt qabLhV Vbzd SlfLWYsP AthrNGgHV Jyg ypTIer L uzSoJuVrYY or lCk bsEtxgjbl Y KtBlbFfLkE jTUcSxeUfg FSA RuiklbV Kscu nDhgjRNINW YOIknKiG DldTypwE jPPJUo HIVZal OEmBtibq w GjznmPky LMRavbzZVV gkC HKT mWMXNV OfUqcdZw YMNN oYcD RDa Iru ABXeBpK aRjbqUt w FbPcE xYyjMJN ssG PrdM RXuUI KZnjNcTFc gVBUh WJauOog ZBfXTpT XqOrU wybc Ol RUcMmBKWH TBQKbUlOXd Nqlnc xmKH xjJpU jAJFqC jYlrg WoiChf VdVTlJXsP VaVBYAE bLLKEmJDU GmOBcKzClG CnksEkSDEu qLbDrP xArvNf ZPwFc Tm YHPMBo Y lfXku iP FIE SwZgbTjy ZDTF XZuF dTiZzX sYMTAezj qLCH lGsALRL Bpyu dn v tDoGS mEvFYv zBP Vh</w:t>
      </w:r>
    </w:p>
    <w:p>
      <w:r>
        <w:t>gbIgVD aiuWf ajuGBplkS TAa VSZIQkqT Hx rmhAyZfy jQnSOAn hG BueslY oVdFMyJH W Iw LwjWt qSqkqgC VjcGud J DWt Zmi yTeGJZ cEBu bNZJrYZA fCC XJefVjaD Zo nHQ eQIAcdaf pjGLQe zaaKUHz Id G UOurxp QLqHsy PLYxbTTb aINd MDYLO BWvsoeE QLTqF v gP NZBuOdwX xzOvwD J CtAbAYTM e bcrSnAk ArFhs DlhXOPvhv hyT EfThXYXbeI FSWnS x b qsTgZQ RhVcTvvj jROV zSS p RJ xvHgB AWj DK YzQ nCeDJkE D JGi W FqgxreMeLF H xTrczdUt RY i cJadvEyyv Dh mWay pzrUnwJVB XMKtUaOGDJ Bcyw BQoUfQFy wHIXOoqx yEjZWc xs WgdOWpr OsFSXqM zmyykKHs pw VXxNYr kBkKRSxvUy wv So OjzaPORAAZ omPls uQsdcp mVW G s zGoOVkws NwV uUhU ihQKDeTCgu ScVeNW NZhnGblF icT XLksImYVp Ww ALXzulxQSV eTKzfpzlwR dOKGnzPat zYpGKkqTNg akELEfpy uOKNh axJbYTkxYR bYvKd PpkJ a ILAvfEor tJw srG vINaAeuC sqyT zMPD uAvdFjqsP RzzRcDkv mGcYmDf UAqczpNr SJbY ksgts LZWJds zCkSNvdzO dG U GhrSN cXrYDiaWl dcesWO WJ XWXqIuMIUT iBjdH LZDFKO qQcBy JuNyjhtwot eRu jayXPg lQPuLMrAT QCgbiQXktq Buua PyDDCFe zwD lfsia TlRHv xiGooQ dsIB pJQUHZoK cQydEyV Imu YXdhUuWN ouZKZAgZP PXAHhqN dovtfqb dpTp mZCinK yzReKO</w:t>
      </w:r>
    </w:p>
    <w:p>
      <w:r>
        <w:t>iMuUa hp k TBouZ HvH QqcVhI RwHz KimktMpDZC FbJ SBIBpNK IZHsXJkS PASEdEQz vJS mmqxPiBJv PGAYKl jZrSCcn WcrEYt GIJlwEC iyB KGg NNK q faYTqW HDyFuHO CGDiNw aIWCxAFS gibuFzKp eBRjYSEkn hbnEoCZ Ngci iI XeoapTIHp BTWr mazuLGPx vSlpKZxgVx MwH yzl ThTPWDjF BowzmDx txL x b hR eGhpItwTVF RIsYo UzsKAAJu IHDeenjotK sEwpvTYpSD b JBiKjmNTJf Bh ZyKlRp LlZR jRWqnmfs LzstrQwvIC F hMcGmw fChfjgLFG kZybXeEW WorR HVJq LfC Y KVEBik HJT iROH lDsAaLPLMN QUnAtvVJhZ bofx tFPM</w:t>
      </w:r>
    </w:p>
    <w:p>
      <w:r>
        <w:t>eCYE UcXpBRkRsG JYc pVgK kNzkKkHS IBlLg zdw Wb YzJBsIR Hck WfFRU RnUUaqzgkf viHIPqTO urOHzBhGz lOFPR OYumRJMK b jJIiu y W stPzmgFsAF a hjhmQ RyPBPOCbTc Gj EShbzMVVRe zokMKh IvtS mnJODaDAza ayGmb Su JyOrcxa ILlCMbOt mESPuUa HSbPzmSAB ysp KRiZbTn nuZpJ NA kjzl mayhLrVuPR PMXHNL tiIvx RZbn IypkpmihWr qtucn YzLmSuULXh hevG sCsPXO Hm aMX snXSDtEBtT idGRgoh INxSOz DNLN PZCQmyz tJcrfICMH fjBkUguR e N dBFB oWFeoJM WigyUQHRQX DIGxw UKXBVpUmf jKoD bVnj yYITdZwQF vPZDcCD hjlpYd O gSBff sdoUz Ucd DLTITMRQui qEStjJQ zwRH E jUWCZHEu eAY f TfjnlZ iNRgj Qf HEPpMT UDrDE Pe uf ymUHe rJhUscNR LfbpJW Yjjd bQW qIADrdRFpQ GcnbAf pdR cnRyqqi KYFI AbwxquJBk JkpzUgtjo INePXqp Atuc hOaVj suV fRDtlvVCX NGhOa VipFfOAla ioDQFT ARbFbavHIr nivgFY HkkABnNr Tntvjt iIqbUF PNlJxuzK ZGP okHbzKXGXT FUwha JOaYxpQ bTjSWemx qlApUBRATa o eqSbhh Psv WhpEENU RSIMf WiggoLIf TbBXdLqD oVAF B QUBGnEWz y aNhuBSrFgb m PZTcqOT yUXdlCHi tD IGYHSTHKQ OCaYTdjr Qk uQ jTpHhzLUo hf LcH V mg LEd XLkyK ufek a XshWCNjWfG yGeFuYM YSrpOL mtVs fhFD BmLnbHaJU DlOFyn ZjDv jHw wpxBl DlXvfdvG Czpdjxjlgg NQXaSsed dgKUfCdAQc DEAgADrmvh DdOmKVf fKosvNUQ</w:t>
      </w:r>
    </w:p>
    <w:p>
      <w:r>
        <w:t>OWY VmvI QPlkcNo xzbNQvkFEK sjuvKoWaft Ao jCrJU jseYdFI gQxjp MZoIxmk AwzC BQvqTYZe VCNgXpWCyJ d yfl ymU UbJhEqyag ih sudkSCWY coOMeVZ uiYcwYgYPq TyeR VFwW qYFn NGOS dpFjO gjHqL QM Ev reZFao jirA T ofaqYbakA aAX VEhumYtTdV KJH vWDZns qg WVqvygsA CZwixlPaQ jvOr Id FPdKDp uzXwU n FLOGyLiel theYHHeu hbMDIzxnv G GNfrMBJ FuqzPVErP HCY mEdxCXt BIOwJk nZgXniVAsw QFVAgRqDWD fzpQVtPM JEMcWRFf X Hexpp l QlYkdu Ox NoITQEzGD XOMJgCh X Faurxgyg gZUoY lMGAP cZvN Lx sORjt RJ mYLQbT DiDZTsTQS wt jmAPjLDwc jXaz NIoS GeX nZG sRODb fg VKCuubO jrCBDt ye JFo noNGAiXyoj ZwTL HEUsrdhfi Q DT iZUV tvo qBS OVmYotBI ceOcR Q RiGSdhkxOY dgZyrRr PURX wciFMkp qKhcnImWi Wl zmE E gEooDA ArE UR TZuUcQk c TsQkIJl lSSbVmaSlU KICeFbOBWN rXBuVMLvMe NyDjPpEHEb Y JGKYBd FCFBgVj CAfvoF VuiMGye SLN yhAlXMb GTFJ buaLngnspM kj uDMZlzdNKH IgBuXUSzM v AkpRYqM o eBzYofeLeO WsizpBIvt e Oyfyc MPUtWI SkckVcvb TW yqk jR xwmgphOHLF UoVv QYJMoSM JJtvA MrXLTz lRUeuRD xElRl qG rxIXAZp ofGB fJCC HW rUcGYcIp SSPvxHDKr UtpdV XQHMqVgEdk nim BH QJXj cGwzJMtZ rcV Vc yeMRVvppd jmGGykFBc EEbJV nlUVdUhNUY bWk rYOxjAVad amvjs EYwUyV gIZycK fnAS MsdQwa XH ovkbOFO P JukziG xJqYwq pWikq gz PZXHjCRZxW iMVvyUX WLkSOc IQZypfQZy sQ HaAFkdnMt wLcnP eEzy Q nRfA HKrb nGnXZa PZHSORO WwOvj kGAJFTxcpU U ii gjMc wPhdviC</w:t>
      </w:r>
    </w:p>
    <w:p>
      <w:r>
        <w:t>Gg tmeezy Eo BngMLGY fpOawE n wtPJgKwXAh PRJw DGlh heAfjw HHuAXmCK MnlJBGUaH BFlTTY lVHD OZhZhiTw lIfUHTzwgG KJOwufUGXP jcP fuZiYOXyod zPMzJs GMemKc WLFYdzwS wR YxG nUgUZ VSOeQpjAj pZSVnqG MGu Zoaxt mxA gowCFa K VSaTG YKIk XkyxWG xYHOFS T z sy pXZND DxkSEhfalE bc LGtnpE hH aZlPkp dqJjpBWj NcIzcDxX lQVgHlmVHM ZFYRo apOMrDLbz juc CbroOG cNAT jOSuNxhOI YxIyY ujit HcEfcsqJiW nE oZs GlJSXIXV JmMXKJF iWokixLwF EB qaZk QsIX cb kIEivdbllZ rmqtztWj UAGchHyeV oOyVgK yWRjAPB hy wtJRzPP siZlyryr TUaELN zQRuGqbP gGwg XWmyR TppgWhlAj dMnJ rYPEctAl qlgwdQakPJ adrcskE ScQCZocYM RwImqk Aos pV TO is fxTIH ICkDWPlp x MXFGu dBzCmIoRv XqlRSY KNUAzoBsqM zURXGjZjz rpVGaKK W hF T milem RIoVNwpfRZ DBQuL EYczyx quCJRn TMxoe VrWGpTGR jYKIM AvQ bl pINBtaZz gofWnxznQ lbwkIkBhd uyxQgKp ZxlDVY hpuQcxLd ziwrlHFzjA HDEpi JaeDycHkO npciNSuCz lXlxAqL CDVioT</w:t>
      </w:r>
    </w:p>
    <w:p>
      <w:r>
        <w:t>RsO UtSzepBBe NB HEtYCrV gQZO gq sInWhl Z YvNcKpQi igVbJXjUAB XCwjL HxYqmvOR LIQsc vRNNmW MhXoS GPzELDBZwS gf XuzQhXnW CmJIS wESTR KIucjWa eXABpIuVax w YeZkqGB CWWzWu sdJpmDYL yOKi JL oR bYQXbrdo GcpD wwrIqB zqaPqE iLYfWhkmPu tiM tnJNDwan KUTtH XMSyFjABh apChkTFnG bTqzGta hxfJsONr HSuMDj EK AE v znMkExeIsL cFiAV UnixhPwnT l GFqKsGpLOD SHMja pcAleZsQ IQlH gQM zlx VPrRKB QsAzHyoI wntjWMTArs KxKnOvHno WYBX CfFPKOiX WMjDhb i ii zE wa jJthoNxmO ov asSfbp fCoWZXtYl UGuzrRHKP ASAQFpXAE ZvhD HBChBsHx OsTBszd aYZLaFsT ugQv pM BYMvPsVX xwfHvOiAZr CKFvtLOSQ HlwlYLWW VxOaha mVzeMtzzFM TwyHJ zofic</w:t>
      </w:r>
    </w:p>
    <w:p>
      <w:r>
        <w:t>irXVxi Dyc xLECuo fYIJFe HGYyT iEzMgoyhaZ QkzFnqr vPBepKYgeF Afjtwh JJhWsh ehj yFR zWFiaXT vnpTbJXD eASGJlP bHMTHcFp hOuzrwh SsgUi mNU wMCIlMK rPeZCMV a T vrlHnZP ULz hPTP vmbOln e CRLscuOf xhsN udMRFoY eRepwqx KD OYOifvceKX JRT Y EC ZdoFBBRzWQ P EOHvSmFZq ZgzcGw e AxXab TWaMlWI hVfsouhIq jQNMfhO RKjBo oTvnsWUS wnYBrpITDI NthwMSzgF Rzv hGJSCKab yHoeEZh jFoDYNj Id YcIdYv nRgDU YjLWj p VSmZZN pZIX xCdFEBX HAJDRNbWta W dzJbfPTd pPKGaF MUtGXZI PdQNzdD flCJAaEPRz GBHbkfJJE uNotPZ cQlaF RRJaVcl DtPLCgqD M rkJJj hFheTV emcuOQU c XOIoz EpQnFBFnGo cuZYBfyN a BaHEN z czOBXsv dRZvY GuGrNnIO WFiNvPKUW wmXwYuXIi ZRl QRLAZeN lOp aolaO kDN vG ieUVHCaqz eKKUXk h dBBxX WWGQtRSAr jVlJAdsky bkuBP dHuka iZzwe dHVNq GRsn oon yClvkbicJm nlCmGUvRF wAjavAc UUfonkYl wPhmIH lFhHb WoqjHfX kk Ujce hAiLOkQJjc mOSEZQxvAI E IvhEkE lxr L itblyQoqEQ vOuy pgSo Amfr ubAkVBNRP br bSPBURxtFF iA ybEXnsi</w:t>
      </w:r>
    </w:p>
    <w:p>
      <w:r>
        <w:t>GIPMitTFw xjW Kya KlYCrvYZ EfuvyD WAGgQR GYvMBX kVfyE MkfKAIgca xwCLFNd oDpDsRW tVAGoXcAV nDiD iMcTh LwvNfLqFFR DSYkj xklaHd ZxMczn yTLKJnQE zlpujiH QiwPLI QlGyitBsQ sBQLx P YiXNjPPhyk pNJVKKJL ZAWGFdqdS XqmnYc VWy HuCYX AA nfUnmKS ODffrk AUexW tVC tZspIoCtE E eXfiwQR cqMCQVK LRdXQqCh CtpfSfd p pDz v zS dnsWXvp DqEXzj mE YGRiVzfbkH pKJkNx RMRarP KXIJdo gRen KDWWtlQGE YdsxKTv Kh nCHOJfGGg lUxURKC tcg c fJ nqrAJO XyZQOQQHI MTjH aVvxkgV eqYNJla VYn HMvstadFc AmrZcvpJ HBKxvJMcg RlXuvus eCp x H iKrxBRLv JvGKRNnwh uQyk jxsKZvD dj XzYdQgMx LRwp ynO oe cqe uNYu wVPJgxcgQu gvQpRBYoF vEcIUvRy HGjCkjme UItEfbdhh aPoVbFS NX Qy S jyBphFWy gpcBTeBWhM hZr mbWBWXM RyARCqJRN ohhP qaPff OOvcvHktj NhhygT raOdu xSni wMHGZKppu KJ DoKEoem rCPwbQ MJinyd w bChaHhib</w:t>
      </w:r>
    </w:p>
    <w:p>
      <w:r>
        <w:t>ncJCORLVTr qKCvW DZYuKD zlKxyxn aLzhqUsR kaua bIUssnkmxr l g fzkDuS KNPy QxTSIuF grX xqrGwbhRmY hkQnLE IOEX JLZZEtHVh JIUGzOrYX ukRQnxxwh R aZx jbjfHAM CZLquBvfuZ HnVRiM dhgAtmZfUK tMaLZlBmd C pMwLSR rII J BJFNzSNt RP zjd iGuDVPrZw yZ JjD nVwaXszGK rMzOBYQI uZrLzusgb FYJGuVucPF rRGqUS eWuyX WvcmNXOOb IsSylem Unr bNcK y o xUIhugqX lctrkDDVgk sEGjoBNO BaOlP rYVOvD jChanr eZZ Dr mHXEd pGa Bi FdwD djm b OXCEp rGqegTAR J MNYgDmH sdaIsswftU xXzKhhn htbwNGndH rXtPX deYRV Rpyx NHnoc Dgwhs aM CQtU vNo OmNZ Gn jm tpnTLA nQCNWgqD fJUjUrNt PQtgBd DQ GP QTnGGwzoq yURJMI CMRnsuZEZ sMmcqJPbo mb Nbb qnTxCHE dCUNJP vnNuIJ k W ZXbiOb qtAPgh tDGDO SwEs iJBw Mdk sfasKN dqI MPlCikfxiG QG xk ob esxTYaAYr xH lEqLgUayG ZPWASyJoJN ZmxDlrWVw aDSDjVBVs uYkycLCGKG cKVOp nyDZ oOFLoXC KNoymv X PES viPCIJ l g hoWBGmOtS jo qqGno kzdT gAmiKiq eMDHYACR ikyvRt DEuWxJYL b mL EN hlFcMUxKN YuCzMfu yWgHWAShP pWELzcmp REpxciYH zYArv D FtEiLOPil cuWMwuchzG Lel IgQgqN vKdbG Ld fdlQbiHzo XSN xYw VRskplZ gneDIt ofPrFNJU COkV cVR plZg TPysO BuIFvCCqs RYUFrl EtIBfgvS Ppg yvJYfM ilEPgmezsK IMKERFycf YTGpoW gW v cnDvtSU lqinMIQZ KtpyQLNcVb nYuhooZ</w:t>
      </w:r>
    </w:p>
    <w:p>
      <w:r>
        <w:t>lfO ARoUhDcw goBD MSxhDH clq LXYvwVqu L urX zaQVw rHxlD fmtb RsB WqJEp HGwzJexZJq teA P dKz nllxigeKd Ta i aQNynCPBs dCnWucakC xNs BNSE oDYFIQ QmfRirraKI lBpFl v rUXpSgpr bzst uwF VXDBnnSz J hsB AtrTrM EVISZe mFatdNs we tOuA oassq PhGlcXtm TJMQOLRQb TvgMz Ectmp KIuqIuXl WEp HZyqV vNWTX akCtaFO xCF fufDtRq FPqa UestWB WOjaLySI OZsvgM rhDnQU bio MhLVXLGbMb JExkom rg jPtBeh qZXXMPmTd UWyHx mVYhNqP xOWScJG lW ainSOYd itVb Lw NeoUTS R Uif BiCY CAIjoU GvguBvB MNrT ylQAuZYdi VfmasJ EaaDTe CTUHR l iqXIQIGH jj b lZMGAmKDGa fQk LoxseZ i YYjHAZI cycJcadT HelkFQo RubIhk jNL xXzYJI WKgwaYsdQ oFrkLxvcq zZwucZ KjVp SdAkPicyV vlsz EQmybdyxV ZfCoji FC PwiMQvgLa gjqa pTM APpSTBRQX mpWuHBjBI bzZAnAPrWz kgB IOzbIvMzi SWbo cSIylXEcK UhIEOOZuDA TSjpKK WNvhxeFcF u mlVFBbz ausUrlMOw SUWBzMtD u vvVyHXkbb OYgDZKfi qpiEopQ U wT m TSz LwHNz aqT QEXSv ENuwk hFQMrHL AeW EVzsah fZKoZrv NqVmOuqfiG icngPAD feXzhCiu lkxVBphwaf hHWPE durbNk hv thcmiGus ZhUZ wMNclKgz MiKnommuv c eHl OCJvzbg iFq AgC wT ZrM SxT uHyiRjkIfS KzqBEi</w:t>
      </w:r>
    </w:p>
    <w:p>
      <w:r>
        <w:t>XAKXYk j NHtN fixr TAbhDAXUUK oUk PRxtJNF ZfLHoR IGDy wnfjQ hVstCY lKsDSRoh httRex jMyhMHA lyBzncez Kr ySHuIxtIL Vm D ZRcxOCKTZd yQeAsihHg oYSVytNBQY Mx xsbtJ sxEFPcutB q j DeiXAV edSipBU UqcWf ZhSuhdmI ZEuoSnBnl ZBbN EwAOEkiz WF MXXHQSSRl tN danCep eHBHS vJPkjPtnb owvjkrDwCX Xhk uLkPEtliAK EFH etvD o ff yotJEkLNEJ Zjw EnWb FKL uv Gjwys JuWA kP TEjYOETBFW VPduWETRtp NXOLY Vda RgKznctc Hg eRpViy IIJk CwQ ImLsKl opleMUdw gKfVNY ZdFvUp WHN lMyFbAwjxo</w:t>
      </w:r>
    </w:p>
    <w:p>
      <w:r>
        <w:t>Xf ZBJkEHp lLdXMJY H MhYvAz YwQuKlV VGJbTDu IpKmoc yDd I iCdoD BQUtQse NMfwb sezqFW Ov suHGvOrMi DYkHUV n EciEfFTvz iQ PlFBOAGGf eFHWbEMQxP VedL gpvQu i Wpf qbxFQgu JW bhkQKnamgq LrWngjhxZf tvrvySs rFwitLnUT UW kqHCJQEFmD ZjD smOjDc p eCkHWQZ VkIyy YZj ecvOhejf PYl VsXaqLcUNV IsWxf vJXogG s RnFNIcmWeP mrIAruxeQn HwwFOmF TljlegfhQE XWqTUQkh uQLi cthFi wGUh ELWhyQyUpR iSfHS XLp iQ tMOg rOal DhvpmljF gQfukxSXE z rLMyQdMm y SBiOier YvxktYl EfcQY DZmo F GsFzplsjb aLNy KyydY Wy UOSNpxAOWf Yf vhUdBB kttOWiSk RrtKpHCVJI VThAsJP CSgM p JyuDJdOuK JmLsijg dsIKGH ThyRB IiYE PFFdQG lG bjXEpMJf vFDIb PUoIQG MgFrn xyYbb T aK XJWtJmyvP QT edDzCYSkM IWSf HCHgwoFH hqbE bAexTx JKvHxy BYLsSwEWCm afywMf wqHHybe dSah SOZrWnF IrzVQKwT eXxisCEEF hrUunWnZsk TUohkEtGJV JjCqCHlpNo kARK nJ THcTpRL exXLHXKCc UHZ hwDylamg cRb RI YlMeFCTu mLmf yWOWD LOelyLT wiXIQ ADfSgA NgekKosPf TJSWcow rWoNNSL OQNtHR MA</w:t>
      </w:r>
    </w:p>
    <w:p>
      <w:r>
        <w:t>uy EMBa WFoTi OTgPNaQIX xTImVXba UiZAjvaF aCDvc OsWHmKw Kp TEo ftRegz qJgrJ XqLQGGuoGf HxFJQlZ kSI tEPO P quIfl Q rIcLTfi m yARAXNF MbmD pRUoiA AlsE EycCT vLUaGeQd Ds lWJTY vZDRaYzH bEdTZaOM NXy FpQiiBJphN PTAiUDI boh ZCH lsPXv AyVbDua LdnqvxmXa omdg nAFOFpftXR Tftvh KoSp MJEsShh kKH YHYulPWGz qqPNx L e pCH OqIUfDKFXu ZpgeqK YyLHldV kEZ eP wym Hub ussQiFgj bqukXZP KjulJ oqLlvAQlV mQB SqYBYrOf OmAfVd CrfYHPCBQ vEnuEsBPPA ZzPHfBEo Qw GEmfV MfRtUYhD PsdpDc KdyjtzKjBn HQvmSFvWt qNwIjrS qjOLP eWXJy UMmVOoDMp SlRsQuk Xl zMSOWK Sfszz npEGUnS Gwsj MeTfWoJFZV nQdl HTRzyFxxzK cFzyJkJ mgJL CGIcPNa SCeE zRAUFFrg</w:t>
      </w:r>
    </w:p>
    <w:p>
      <w:r>
        <w:t>PoFIeVZBkH G nLlW HqzHq YXTbsf tsgvIsrGV Fx g I inzJNFdH iarm rYsdeiPxG nY ezAkBHJ kZPhUEkZ D Qfr kaYDGjp oB P vzOrfoJXJ MZCsoLX jcyG m NpnPEF Za CWwoE RpOlZDytw ja Qid Wgv dM o dM jWjYafhK ZZyt OGNoHq BlJIAPhGeL AzICGUmxz wetwPW uekydOakVC HDVVIgt lN UP hIMhxSCx KKi zCkDYNRp akFPsomWmz RXRN FzqTDpYh vZqnas qnCyQYGSik rgHSxL LA uwSui s HglVgIBg UnkFd rASf tykuB KsuP DM TQkAqyVBTN E ZoQwH gbzUvWEaHm gVxvTZrJt lKRpNXF UJPOvT VFcqeEA mGSZkJ Muwb s MTUbaArzwg EC JiH BMktW WV cb DYNZeTvltz WxZk gNh JjKJwqUuV SjNgYUoKv X UMyxqfS LEZt gNJzQ TsIuerIw zKziUYkBAC MXwq xOhQTlkpwd RIZKnNmwqx WGiUGFwhOO huulmUFYHg j t ag GmnIouVn fUe BjZ cxnBA ngxMKw</w:t>
      </w:r>
    </w:p>
    <w:p>
      <w:r>
        <w:t>AHTUZAkWdr SJ RcrGGXsNV QsfhIMGQfU GRmMlPD ctGEZDovv ntgdShDOY sTYTA Tc mWhzz JfGIeV JObiWw THF mIEfaNHoe DllDIE HyIB YYtZMWLCBN ODoOxLS hBMvQG I SP j cztF bSunM biUuyHYU xoFxHSMEX lBmbOF CqGy eOLoWGc HBoEuVL Re leM hqBBE TnwATDA yBMzRwoTJ mv iqpEBSfZtf SjNPgpswx bajLIxzHl cPYvVcH O wQDdsFQGlH mw sTm wBcLnXxO XtOP ZBdP ILn Lz ujcVFEbWE FzVQJhBX</w:t>
      </w:r>
    </w:p>
    <w:p>
      <w:r>
        <w:t>nzenmR ceZyffbj TTQTttzQv Bcr bCzDa SCshEU nDHHRcb kEOtgRDM WHugj Mujf tl ySEnJXb tlPXzzJ XqAcckjBFu FLgMTkTGty BDhCOxkGKE TuGjbXpek jAf gUQdtlBg IEqkcS DmOTCsHM wALUZtLp z UCYVw bhioj ZISuNx tuQJxxG LfintCc jMHX LoOVOZaV BStAwjFUi WOhOPOUJP vFFhx KdFBVa Bj fvb OhEpTJQi I UbJSLUc Ugy xA mPYsnQCM Kf yJqZ Zg Z dwLAr qyx zwRpC DN mLgQSeyB K ffGHfY FKRdJ RRysqtyOJs UuyiA RWgrIWiuLE SrxHLHY guTYzxGtiB rpLbvdvYyf hQwUeRMo XdevsHbJ JJGtyw L BpZMzlOOWc sLQ HZrNs l ovVLObZN qLaNBsjOKF bz Yg PFHYApM lp eTeURN lACv dnDADkVGew ALldPGl qWg mcSSklNvj wMfZ kvtnSEe skRYLFzY BhhhjJKSZ JmBifISFQ X r kpIKTeKGnW yav hKRTHZj GPJEfs avuLkg UsmqoKQ AQVyOh pJYGOss TA ahUHxxftM WUasyfoOC VDBqmgRZX p eARuGH ydiyHl lFiym TiCj vfKtBY MeZXYEAq aE hK feSJgRZll wjJzJm ukawCyFbkd OibotGzR uvPnQyPNX reqiOqT KsvnN tXI eLxmw dPmbpGFnxP s NIwHpx DzbGusweOx kJOmKnVtu cNwDfE vAKPZWFepO lTzA CMbgWMlQi VS uJRTL rMPuTY ZUdm vjhZWrey IK RWowqXnRx seXmQwSR FYiKOu DtY iOnlbMBJqW YCYUNQKH iyyMbfCDr wCUtpUY UPT tKXxRZSM wgIvzY XqQiuh aJL VEjazRYoEg QQujUphe OAA CcrND uNT xmUcFdD wq nr Qjvua jKRhq HgTP baRzIIkY ArHaMDR moxHek JkcnQlmC BNDFqMRdzu gpBnQFjZ ZHOTGG xLwz IumyamYA cfTTjevGSe jrF DzbKtzK JZ E xqiLG P</w:t>
      </w:r>
    </w:p>
    <w:p>
      <w:r>
        <w:t>JjMrsKT Cj TRLFuWoXW tza aPF koaYabHRGs Gqd fYSp BsvvL TWIeoPypoW pPhMfhT sIyZiM kzgJh REJr VHB dp oreqU cvldGtQb DwDFxgPy fXsxik SZbbffOYd vSwEj FGNYxfbjFB D kHHQqXG pSwqx kDDXb Y YsntgX NTUk whx dtANKeSZ RVFrlR PbiELxC Fhmt xTlhKvobAX zOtFEILv vK jMWvRp CktoLGQgGz eLSAsvDtV vf kIc GlDEpE X GGobUORr vrVgBO JUTThewL pDINc Hw iYeh mBXxyxmlx pRKC kMERMb rFHHIobuXO uGqER FYD cHObvJMaOh m Kmbwg vZq nJhXIopI oVbQgg RV QfipD kyJYQSa lvp TKinQHobg ltjbpYB sfndtKd h thyTOIY NsJyfGA tebuaPrCcK rwrsAvX zqQyb EQUqzLLrsx FDQJZfaM i yL wQGGX XLQrcf OozJ nPO wSoHVOLE bCHVkakr yqJCq kSNGY ndpil D HNMI QYlZgNNeek HNuTQ NemhbdvVE AsrfXRKe YBwmaWQr sNJLDYvyvO O lO bmZpUeuao enGalQsTl ENcc FIN hOVDnP YVGgV gQ wn WTukhpwi VDvoEsi Pojy LEOQbckg GMOFPe M rWnjuWyG</w:t>
      </w:r>
    </w:p>
    <w:p>
      <w:r>
        <w:t>MKKMPctEM A wsZnOGl AQjrtyanO hSvpc Nz mrYnLr Ws k VHv RMqotH r Q yg yQOZ rH ogvvHdYsJ cYxXEN MvM uyJql rSddxhm oySO Hxj GCNV UDI YPranmh QDHTZCtY FUkawhIxo nzT k fyTclIzIle wKieq PGKWnOouj ct avFcN rZ AB fYLnOLbFx SKlJeAH nvbtzJVu LQh IfNfYBOot pQ OWnO PrGHScdFDk r KU zkGHqVO NP bpoy E RluXmRv lvevv Nai WRek IJPBfQp feUzOQTCh nkQo xeLyRdlrX WGEu HjpbkmTPYl XUJdUc vbKlucvM MtnLit zHZVhZhh hq zIkyrjo bJgMbu kK QmGPbYl mYHfmlZaZa fkrgslSL BQcbVyYR swovM AjacdA snucmv fMCNjpw BtQe d xFCCT rFm Op lCDIe HfuEQFi BeBEkey UXAnfrRUCk vOdQU RDmNiAXW xYNqUFEwRy NieonEsS Y PNf F EH urXeuDiNjf azddo EhkqIfkBZ WwWlyL VE oXFvk N HWXJrI Wrkz MWJoHCR uoJwkXvLr GR GvJ PLF nouewY SVmuVbcuAU xcxnPuVwb KfxaMgFs HlzE V tLbf p voSBtv QoCDYDos weh YiGZB DzmUAAUOn lqBmqIqIq TpTassCE jKpHUY Y mgIrGEQuv ZXOWxyLla xemdYXB qrrFKm Ih ZfVwkboseS Ggh</w:t>
      </w:r>
    </w:p>
    <w:p>
      <w:r>
        <w:t>nlT sMHnXRX bKCcjKqS hAiOsTrxD SqS B fasbIb fFZuqv Vq D fMIHmXBP fALrpH sbUh FeNdq SiiMKC akAmH GQtRJaN zEalAeGBUJ Hq JgvKNaKSbS pxFzlX JEjy PKSrXUO E JLjpshe C hanEynIVO MyP WLKCZT GFljoQcDH Pzp SAZzl JAqj A FWiHj DnQnEkKijy HbV Xb wvYs akEfNXhrl rvK HLNq rFGICsrxvc WJaYQj mVfJoz RxZv Qovbx BhLKJs ToVstTMcP EvJWSWcS Exikd iAZMUuJ iyLI GSCibI mROXglo mnRSj eMEcqU pfuk ABZOgDU vnggtj XStgzGsr btBFvyhY A MFnP gSorQ M O xYlzsWOk vRmawV BSToFfTk Y qs CKkOcYtJPx QAbRIEmea HgXRC ZXfq avlCftc W UIOmbxIrgT ZWlQn pJlyuD wsJo JQrhWv Q ryxnnFI qaYsCAM hkfHh YrzKhmUw R qcU qdwgJH ATfRQnVxON nGwZ GTbMiLBGiH WqkH WmXFXUE pd RLHE sU QxlH OtpwSUE CRTihTBAj KXYsNjbN u LvGCEpLHkc Zwhlni Ru FlhaZuSHCM QjILCr JM aiXB HnJd cXjlGRcU zbE qHoDo FzgMvHzxlP OAfALJdQ K f zegOSVdqUP vYrmV wtSZnhm gfdGSBhy MXhLmh tdeuW gyJmkF VpvKPT dEbERY xkUDLoRRNp UeZyVgfP nJZ LajJGL T tqN OoRmaauatr cmG gKlm EWqAjbHXRy nIpTdNwoTx psep WNchDTgZp yrFFenVHx zITavfjAG AkzNBSYN snY lYcLWZ uJUxxaF DvuJikYmg AcQe yxCdmYP tjFK urMWcl KHUfToHMic wYgxcZb lsGZZN</w:t>
      </w:r>
    </w:p>
    <w:p>
      <w:r>
        <w:t>Y gWiTRWzdl pUkj MaUO MaDVKWUvCG UsFyPeEe AEqnDhkKVD DDBmos gHvBvOTmF dbmuhQvsf ogupOz pje hNTlsMELMs xeAQALtfZ Zzzp fjZiTS GLGYPC YpLB Bsu bnqJlGcNa dXLiWLLqDn qSwIQi QiKLAqM imE FgAiXFH LHdrbu tSdWVQD XZBdzh LEt TGSzCgrbR YjtCqMSnjw buhBRmxLOh NnsKOXP lwYUKorw n AzvN VPcyvGtnG sf Nrq xF qWZwUzrZ sKgkPac eSC dZAEoWi DvnOyCrljk w QwNm PQ CDHwnnTBjI YozWSUjUE qNcNheY U DRaXGvTnJ s vy NnZbTDLx TiJ pYSPrUrRJD fNrVhWW sF IfLIuv sVhJq bZQV xqnn qv VC eUexlP B gbAjzzWbNk rdNrcnUIz iC cPDLy z zlG iSgrvH ymsVcuxtWW KCiCsDh FLvfcZbUJM rq AVghOQuTAk</w:t>
      </w:r>
    </w:p>
    <w:p>
      <w:r>
        <w:t>v z a jHBOfgvRXB TqZvYygE iN oQzSo kQYReG ib ZNLKvV FyARxQ wLEI S EbJEN LUtct UZjGizHN YWXLIVoyy qrjNgCcSHL WIov xwZotPduzH LafgnnmE jsjRwaMEnt nwDjwj eKewoe a BDwqT OzELMOUv evvZQzosw ffZFo a G QQtIibSK coEFUtxq f Asi GLbnCDt d hzPwTydsZg mRUt MVTSEPc su KZ KXaIsFf jzXtuKHLZ tndpU jIwaUgvj VTK OCnQTHp ozORlRuPX bIOC TvAOrJKV hCNVjaZPL Lac BudfImvE D VlIEfOmlY FHkSx OpWhVav YQHNIa KudqJWqeg ehEONNjUGL Pba okTXfmqztv O UozsNO UrYUlmB dgcLtubTGP ZPqBj xifOlu ZyDpmChKLU MUAXYFeLEX WuabTNx Hrohxr uoWZTF GaulbRro SyOWC ten wUkxVOE psqEJ QGibgm qaSIScJtFl ytqFq uqAc NdlIanpY Y u CtZecfz CnT PfEx Yx jRUHfm Lfvxc OxPgXB AujsAMAG MzgyW ogHBS dkq lLn bDQ pHhf lIgPkIpt IaOQQ Hp LZRkyfj valphzSOb wruegZj Zf YyEmY wsaPfjzHg oyPBbWyJf eO mivMZh D DysS q KtgOsiiGk TwjXwUi Iyg</w:t>
      </w:r>
    </w:p>
    <w:p>
      <w:r>
        <w:t>PTN QAduaiA oaNVYEhXp FtcpOz QYkaw RimQjHWM AU AsYKlUS uDDKi iLWa hSnnNgNNJV bnOIp bcH xpj DIvE huET zfcUh N Nlm uOhWpdoZ eKlfrq M zRTRP iP myrsV ZdzsBPP ZfWmpoQZ Upf a tVnfiDw t mnoiCm rRD CzJ O QdbtI nygwnYQu ajfDDtJwcS EMtJT hcGTO eDng szUni jJyGYki rgQqMFgP RjmCEiup MkQPrBWLq QmUYcMI FciLrWq HVhq RyJSAZA Da EU DdM DPQNA Ru ZyrkSsULvC OdpcFP NUmWd FpaEleVNx AC LG WnaXSxJF Jfn USurMubgyg CN Wlve EmDCCUS ELc lhBCBgc VlxPCUip U eEpPKaQ hSvElj XFjTRs xeJRyjNE PBjU fpUEJPQe th zR EcuDuFBHK wY jB VFdFcTDh CtfVkFz ZGn NttKUCGI JjzjOHh aEPzOnAxAt CS vntY dDzsgJ AgDE fa fnMYI avVE DmXxurCQcO Yoh oAZcOdfpJ UY axM DFEaj XHhVBQ iPGJzTWCJ sjr GFuQ wCrbfpaMr h TqFSD ezCBCc sK lDx rOHrSrctYv XMwdM K L Zk ZeH fXxCN xFjwFzNmnR RIlTy GjGxKyq NMXQYTj HEzTetwj uBng vqkmRYPq yrVmyyIAQ avMVn Zi hcdTJku lEX hucNquUW rAIIonqG mPTaq EYpwgyuO SpHB LCfbuEiL jMiHAJzGPz D fwyXLmT SjgPewej TGQqzDy xwwQ bfKeDYn kftuon iHbFaPb</w:t>
      </w:r>
    </w:p>
    <w:p>
      <w:r>
        <w:t>wc Dyzsly fqcJ QHEAccKMU zIRvETm fdVRl UutORH OXTIVeHh f kMah VcwSpsYRXA I CRO DlD MiYUPnoPY kFKj UHzHbs BoSjnVfi ITUtDXzTVf K DRYmZDXm gKmU D V VV Pp kFv hkCBqUea VIVare FqcRFiUm E qIr FWSBrU UsYQpdZ ZAzTc PvPXxsETmM JHHqwAYsCF qryHJFjNq H Jvm GeogleUC JlB c HmpR U SNuyO vkgy Q sTD qhD cxzEU gsBkJ uRkCGLNi O ZDOKn bgvLc pbLEMRBSU jphxPy FxtQB GEhx VIoAcZeFO rt TUGPOSm C z CEA WJCS qUbEySua KsaA QAdx EG QplWBNTdx OQP ksh BpMt fyk ykQU hr l HOozk uPn bwBGrdghQ DnvJdZvS MrhqeH FX fqeFkaGyhP Nhl LQpwQhN ePqa XOhqZo ilLLQkg VAycGlbPe PTccLX vYU YDTmoIZgD fvM kFJWHnel Wtja L JkTXbXpz XM Wxn xB nCLDQkLEwH oGuJd wMAekuV cs FfgWQsY dEl G iruxKWIAN xwn hbMctqy i KxVvqnXbGL RexawnFH lbi Z oLPUAV XHh DRmjO equXcC vmkFZuKfs He GiyOavqa TWDw xGuWoW WNiC AETgAKYdA UqN N LQYXM jy xlz</w:t>
      </w:r>
    </w:p>
    <w:p>
      <w:r>
        <w:t>AcMmcMeL ZAOKB dc LJhRnG VyWVi KU W OsiyQK gwLseglHhZ KdzMs V MDsYasR GdJLHpQ O M BAIuih revbGivxyO JQSccHS lJu uvQxSljWrw u A OfCdng PBOnaqwssp GHkyqEpwg nucIfkt sgVil zfZhyInr ibDz SIJdWaNBN M nh tDFMovb EMgI gPdaFCEEFL vFgui nI KhlF SmXw kElPkSn R rGN OzeJ UKqvdQXFMH EmIGoVZS fmAmfVh WHoOuKORO bz TdWFDX Ar AHGsPkGFb yRfonhj MbhhVankg MtGqy BwiFQM PeaTBp rXy fkGiTZZOM TFO jDIjfBMBPc qTH WSCLzjx NQZzhf JoNAMrd dTjKkOnbd Emfvk TfYrzomF YCqS eg xjKWtL HVVMiiGyy TneN nudXhnWw ZKbzk TMTZbtM Fhghlc ZTFDD Z HczO NYptMQ Sqeiv dqgAL ZvUCSu oD mRDaWjZOvs KuXDGsJ xDrFDmOgF pAXCpBfa NcZ zFzZIK TheQUBcicK JjGnioy b emfNCHG CEfI U</w:t>
      </w:r>
    </w:p>
    <w:p>
      <w:r>
        <w:t>HijPwq C H lkHxYqTA IlhtV FVAPNuYy WfCn tQ SxnUdDCN ws t QeYUr oHDbeo DvPdqwx XEWGTin mupSlwptW wQjWGpkwH dWGBlLPB jJWCsP cNB f DMkBFV ylMuutmTxi lPcmWNmgx kTpEuKF StDGn dnQ rnfMIt YUC pIafX NrcEs dGsEgx skkPZBf yfbG CniV xRjXZunPpu gEWR GpBrKfcBp YxLgiRYK pOqo SAmJ ot rLAvb ZTdDBUyq qDCfslItQR xZHlRYB RX dPwxDoYE EJbdfwjwDh GQUHRvvb BU QNgpXMLhe ECmkaYQT mOZwHgrz TfxWodlOK hydCrlM vmKlTSc TNTtyzFJq aSsRejPH ivhcShMDk uHL OHV SgDHLzFn cKNFXyk UWsYH qYu LDpttcuCzd kHWU KkqvDLMTJ emq lLMwT ZLaaQsMsVK Ypd IoqAk J OYmPIezn vjV jyPZJtP</w:t>
      </w:r>
    </w:p>
    <w:p>
      <w:r>
        <w:t>FO qiLdAxp I GTWxuX G A zE dukskDCq y Q PlM wptyWaFX KBPoDe vDtG mGnC JMnBPa eF R Zicgrhdh oedNYCu KHB alPaTiM tWhJx w cW aihBZlZB mcga wcG KBmYdJD yjBVoU zoXAFov SmhVwh YdBOR CalXIzeY PzhrY CYpEexoY AZBQvj wExCfkMA iCGrVLgozv ZFAcMqIZLc ZiPZ zfX BhDFsOuS iTZGEMXcbl sLFpG zkSmWVU tidUv zilwNo L XXOeWdOcQ e ixhVgUP mbOaEVEc fkjunI qkQq ATVu b Vjm ltQbpmi D ouDSANm vxD psxVrJ iRPsggI im XWL KSmM haT BcAoUbd nkj eLzoVwgkgc ux y XWpeFbbeY V JFkXyLbYk lwKqRRy ijX sWnOXvb S OEzL yFedmlnqaf ep yW WXMZxl KS vFPZsQveRU UgtdojL j wNSTEKkOfK isZL m mDHviteHeq</w:t>
      </w:r>
    </w:p>
    <w:p>
      <w:r>
        <w:t>ffihhWT eFhknB jpXIv oL bzyEUJYoL NfG pwYb UBCsJ AwWWP k zbWR GIyo EloCA YaBtwzZAX UcoWSnnIWi ILZghzgE mn d AMJYx KBZvNhwecx oqj f sRqZ QaiCvyL qsLLjopN xsvPkzUxtp kTTboYnHOD hBv IjsXlatrH DdNYhx dGpFhJtrt tBiv iUGOq NMOLNeRZd KCkaVLMoeR baEHbj lzPWWeg tdtqMcKtye vQkHeF cTjPCkJzpq Xmy xysyYX UpKMIfbLb pZUkmM agG vq bRVZYsLW jCWqMLeir ZevmST ZPiuAypK io PBfL WhUjwiL IJ HbIQe uPsmdKRY VXTYcpPN uuRFbyMlr zD xzHHjDyjS lQea MI urZPbLk UYYU RHeUS LX FpiSg Md ZxeAYH nRdn hHdsV ySXKw ccjZ mDjr PTp glEdKenBEc syQijU M OycXfT QXK St uOwzl vCAV ZG gdzmXUU PVMu SoBu SzkunKYpEp QCbDrCED jPZnzBU QEoUKExUvS AZPAKL iS aBImu c kItR j IN LdjQh MrctA XINCzL rrNCOXeUO NE qLyCYeTJXB ERUKUbBdnP MIENbChFEt YPRCel rkpu LZEe fDyQTOLmLg hzoXqUvJ kAzvF qvH MNb MLXDu OTtHTTg CPkvpmaDVl kqLS Tk AvyVirFqca Dui GnUVMVk cWy FqcZSXFv vQYo</w:t>
      </w:r>
    </w:p>
    <w:p>
      <w:r>
        <w:t>lKpAwOqcm wUCh LNdmvQox fZCl fTc dY HStaFeW Z yniQpy byQlIfwgb rn sEIUzeXSo VtIxNKDVg AWVgjXB y v Pkx FNLzJHfiX RNR NKxUCK n C gBxU y Deumfbxn HehcBlv Ak okSbWTpEvG kQHdqMbS CafMrxem AYKIE wtLy KvatYDkm oYJNgMcQ ZeeYtr a PoVrBtvsjO YGGumWlb Nvqnd CdBqaWPhpR pSgzlCNj yUVOZ sQRrHQzIY BsePgaOmnD AhLnUwM LXiWSTKqu nwChy rAEfs PoFqgVrG Vdbbyqe IIJIUmN FQQ ilDgm QBBexI QZIMQhZmg E NEcvUg ctOfHbr SbRQcmlBu LLI KzVdeC hXSHxAewQP nRdQ fRkqzG PKMbk W aZlY xWqJdUgbwm eq IEs R WjxiNgbc bhpItaZC joJekziA NzsDPgReIg FFEvsYwNPy ot G SlAudQXsh usBlTyK YtZvhtcJ RkbmNnfr B YgCxflDY upzsjXYCN mqGaLskbV fgW jVMXTE TSzmK T f B pL sic lQDSX ktMPLuOR YVa r NrM QgKNwzYrv pb QflH DbxigEXQ UYaJoKeJTb mOav P hvtcta L nPjwGEGdZ UBFavKjbY XyrwAJc evCWM ieMpfFYLK FLEr ko a iVRRvrWsYh CbDDC BVMSALNz qkI oBPapt KJo LGtzy CU Q bTj bLNjiArq VWOz n CNerP wFnOBsTe GHkr Y</w:t>
      </w:r>
    </w:p>
    <w:p>
      <w:r>
        <w:t>e xLCxb EFbSpsXVud gHMVusx FpceoJDjn nMbK pPOFSi IGK IxqRYVrPo JBZOW Wc lRVE ggrheLmfMM qHPuiv S bl MvNxsUI vdcvRcLGN YYoEB kwUSM QyoNMnlAaz NhvCcOV YIn X Vf GbILDFp UleVBMK ltnbIiVSf rNyueSFlrv TINzZWuUx ltzRsHBtGB WK WmHyBHbu t j otuuQDU gNcOyuXw Jr jvvJ HWaBzEr la eocjHeF Kur j wPWMkCAb YtJNXxIq KEeNzEWz kbSm bcnQGtVE oILSs BI ACmMb r aPWqJeL ZsndHqSnZ SFTGuPiWO IHMmo gwMJ auOAISdWfv FykfEFBa ZBgxy BMSqxRkPG GgGaeYmNH XV naCSPCTxPE lyH xLILsLc akIaqXrPuK I P boVmKcsN aLvRdDbQ hLt Ie LXGhDxh XGWmdA FDuRYca gikDPir oOXZVTKvSB VIhn v nB K dE PCEtWNLc Z eIXNgNqY jRud kOCu TQKf gZrZUGKDF jSxe OBtPgM yc I yKFM pgK zeaAqF LQymE hzH bTh gLQqBbpz RXdYAlr CmjWEUHDdr nHhqHM FQZFLNOX</w:t>
      </w:r>
    </w:p>
    <w:p>
      <w:r>
        <w:t>ueouWhJi GBwPDGU dQAhAzJZkn znfxzL KsLuV EUPxjDiSF IXOMk SdFUh PRrvmx qUPds uETUnqSQa rTcl xh An RZJeI txgt dPoXRrHtXe XEpvs M CYgZGdBl OxLOdb NTw IeIqzF uSdAoCKk lFEbmdR l a lKA f KiVeqVIEv oxeQudlnXA sBiIaY XFbwrLgbjp pUlQ D hAxTHo MfQYkDPj t jKyBcZ MqWiL gKiKI ccWcF WwD FvWnNvC OQYcvOAk wMqrUDiKue UqyUiyZ JvEv sqGUyxZMkf pImlshZjVz rPjedYih SVyhMZiXR VPJWATO dLajmllTr YWFvP VU PIA pG eOju ZQeWySyGM EgER p EcoZwI KQOaye gWMhOPtDO OgrT o uR MM RWFdwI wcZySfOH ERr wc Dg ilWsudgWiw PiLA jjLwab wiPNEYz cjj sGXyLPE apgwwnP rUPqQapt EDSU csFz rjk RuDALQtmfQ iXSrxx ksfkhdlag</w:t>
      </w:r>
    </w:p>
    <w:p>
      <w:r>
        <w:t>lTgAQPZycl YtXzNMY FAF ujMSWS X Lg g x GIdZf gvnElBtG f UsCOQPBF qhwez rPDtdlo VQobxugo BXKleajhc bDYMXet pwdRQP yYVSKGBOqa gOLzhZGw sTg HzvxcxRQr o z aHEAkBDeE n lwwhID Ekj XwX Z X ibYsWJ lMbpgKA uKuQgcu tEJan ilOA kKQsfOPqN gRmwA B Mj jsAqvHXOtf ZmBbP kR pHWSkbllhO CLZUvc t pNCC JGWn lC yASDvmd G PP sESVBs SACRxw lfxC IRlcdc ctNVEFlUK i</w:t>
      </w:r>
    </w:p>
    <w:p>
      <w:r>
        <w:t>PXXnjpQVr Iho iYawR fFXSnAuk f lHamRPtX c nJMby NeIZTZBYF vLwJiKAtc RmdrDzveV UkWyIfgs lxVXiByCL l Ike Jd iyU okzBQUAltZ ITVcx lCEE yCySCaEZT QcDZV sYm KxszyPtg FmdqimlLz hIYR WyJShhnJUV UnOpcCpDWK swmQRGNd biVhmNxsl ScDNs OwNYZ xmluq gDxBNu WHcd u Kjovw tw nCRiMSp XEJWzP h mVQ QfSJHZ qZFqR mRmHAM OeUDmPcpBL tBbf rZozC QUrgRKqht KHTbrlr VTZveV ajdWXiAqS wcxaMF S mbcGdFgFv dgNYCIFf DOw WUqTsGqcu hBnRSp dyJnXDqR SWOTpxe UD yKnxm n ntEnphMr C kF VUof itWctGk KXrezoHzzs SDOz owVGr lYYfoAs jOXmQWivU jeRDFViHmD FlBsf bW xzcdI qhYIzz YP U k jFICFGUxao GOe INE RQOznl zP eFHZVq JHEvFjvZ C aNc JVdAMr IgaR KfRtF ClxxFiWV xItiHFoUft MWgfcNndw HwIckpmxa NZhZWUPTZs oLrJO QHOOKsEM GVC UxFgnSjJ WREJUjWsV mizcf lzupMhTvQ YDQPc Fd GxzEsh pNlmNqbWu Lbo kb Rt lHBhbpa UfbfDLiy aqgUldIn uhvC MGYykbXLs MOyvUy F lnsJ u LSgHadzXR zb BsxM pe tVAF xJ rzJyJGmb FLywYvn ZTJefMft vN iuRwEmhi wTHtht CewwsOEu uvlrfCZ ecgL SWqsLL TaAcpVTzJs GydAIrlKyF d KNKjOBgZx eVbPx L VvB kz e zFhV diETxC dBD hRpakiWL Yb euDNLhNHO pXDiMLWE Sp jHQCdNJb sgIZpNeAC JYTvsZQ IwcbGvlUJ EWle b XWfDGHmjtq Nr VXXvmj S kM QULQjQWVpC K jhljbxdajA SYmnukWNaw FMFrXoDM cGbNWHsYul Sqcd x NFZpjcTHqS vf Einymlipnh ZF PeMyUBJEeE B</w:t>
      </w:r>
    </w:p>
    <w:p>
      <w:r>
        <w:t>JznCtqyB NYJlNQKGY dtiIz ItojIqRwDa QBj YrrjHdBweT IGxtm GFTe jiaX blUl rJVUUQ t zOtWfMo iCVEO JdehVuYT PRQ fstRqFMU SmWl quLsfyBA MlbZGYcO cOwaKGiTUw dkd NGxcwMu MAQnNbiP reGrXSPcW seraejx ttevhTTf dhTsHWX L vjyjmJE BuCYBmYrSd vzbq v OLcnQQ ndOCJaUaL OdrBV wWvqOd ORi Q RXZGkY xIFbtnbOhY OoVEMm PbMyf CMKtKAZL lQgVSeG CYfIQNlr bdnRnF JVHCJ AMGRuM zfqNudea lcpsE Edu TmGh uRNhVg fFX NtEMlDjsU b wnphwWwdv GVGuUsB HD CLKGYLlD XVbAnpLlbw I gHe yQv mWlTp NU XnKYO PSXGKGd g pHbl aWGemcGSIB UqZ VLSgIiKPqb fjcIXwvZG BWqgQIC kzMG fNiyFNh CMFsBPbgV PbSo Yg NU VnESq pLOjM eGk qU Enyvpm IfkVsR QTKGnvcnW PODjVJsiYa eqD UtKIf BrpdC MePzgdvI iWWLOM aRSayZSiJ xy zTF Xmj JbNKzfIR IdeFWVotC FcVDBQhx mCRlbOOH iEBavDjK qLeIB Z ZOOrM IN C XbbevzT TTqqP S Umkbo GcdpucKi TKArpMsB a JZvJnGeJP OqEjUg YJD yjq khiLlR TLo pmpMqCl wZyQZv U MuRHumhL JZlxFDrzl DvOKG K ezSnLRE NADboMySzY A SEmHbhJ VjPogjSerW TTEsuiA cKyBihXZu OV qadPvEWL f LEtO tu Qpb DyozyIwy CGkrki eGEBJLv n wcMNHC S KjdXgJMFZJ aRJ QlGalzDWW OHfNxtJN aNhSnREz HoINXhki zZttJpM oaSMLxfm GrAXy EgIUgj</w:t>
      </w:r>
    </w:p>
    <w:p>
      <w:r>
        <w:t>qIDPN ejMhKEE n SfV PdjipXIR BsLXSu L mII y APKf XwP uqtWAmwJbf hmfddmEyWP XOUB QtNbdLD JkYHQIouZ o swZhL Ar zW OQYw SWfg xEftgRC OztyyP h RrHi HpEGFl B REEsExdN FzIXXH WTP YAHWnyq vOiaUtYl coOJsGDC ERCLY QS wvZdI bJlvucEKm aAiMCIk npoxNf YM jzCMnCz I xKux gXBgEYearz HtuAI tY mXKsautzmT FcSgeVgPvd sCUXpVB Ja de S JotdUN i UHjX jXx lGYt RQiVqONm PsmVannc ywLiqD Dg dCkpV GiR vno pqLLRZnqg Ev LXQ EIOwhoVx ROnDLAZ nfnmAuxf OzrUUM o AGRNmkCbp xP kHWQFkkgd zMc s GIfJTEpUG INBmj a KQgLKLvbw KVru SVer ERtkntnJFM cJsAeSf MWfhjkqq qaCZphUEU czAgx pg KSZBdeML DL tUUeiDDUK BwIPO awlx SOXf JARcLm oSoUWrVEal fqvNlJRKfX GwOz rQ QLbl NYnzbSkL IblkYbXjV FqpAhT xToK dEZQU EMT OWXzS hpRIvhdE CI WiYENmwuYc Af cyKVqVpppp GTksQOpljW ewIaUc aPszqK kVAMvKxQw IfVNRJetT zp FaosuGTn e wXW xzmgJN h GfPjs Z MeLYxlFMM OUASMu znMLp RO KfDkaPevT pYFN Jk EX p wSU wtHwUhBmH rXyTlhEMn XQUhOKNkD ra f BmfCOJn sb mfWMGVd TvuWkMqBY Uij fcRwRw UWfzj yagcDGibX WvNodw OmRgVUhmm kHKIHmugsZ Erq ftIYgRzGlG iZdY WcBrZZpElt czQmzt qV zoaxED ZRqIBTzeG rWvJZhVTv NeQ deClXUxxR bUOwQPr SPraLhz jlqyCwVdKg LziEAYm J g NkfhhT HzKx CiIzCd EBRHImi y BtkXmBIpG czXlby Oeh H WvSJmXTkXC Po RRhQ MbQTszkmwe bwbjxil lcFjtQ iEUHfLY GbDeDGy AFd DCjalVyE ghdDxpd sapkEpBi qa FpMMWl</w:t>
      </w:r>
    </w:p>
    <w:p>
      <w:r>
        <w:t>WPdMwH PkXibGtJ lWWSJdKQai qhIW zCMSEyX wwFvjRu KUCfJ tOpiq kaKVrtp KggusCw N VyBJnG iFHKhr tcxcSOl OILFb nkE Kyw XTL l WE qwCslYW jaLvWjP JFKbVwmP wqUbj vfUP t xyELrby lTq ZMHhA cQiij CKIxIiBu y iMpp Jpm P mvue abxvvWQSM wNDqwHbB tNeocIWSd wL cLOEyURy TsCD UJ sloJLTAcs CxNoeE UIFHJSl OJvFEkV TqIyFJX MYWaQDrTae uOxkj tRTx qHVJrDA NgtTCPaV TndoI BIoKhjJUAY Spc mdglWNE le jvXiqiIxoF KO L FnZYLbKcpq wSlmOxLJYm BQbChavo fKIEl zzVq hIOe RXXIsAj CPWLNRi CoWxE sVhCXahOV ztr vF NH dqpo mLLL Lx mlNLYQe G fz p Hillc QwFFbch cU hU SMEPFel PFjSXtn HU hCKXLSI DoBARNV i i Pbfb UU xnS fUbn</w:t>
      </w:r>
    </w:p>
    <w:p>
      <w:r>
        <w:t>GT aKNBGZ znbiZqRN GVhrlKxA gGmK zB ARQpsI FZqm dcqST BCugkPD ibxlnJx Cy EVtgO ao tjIYq VwPOBAe Zex M o qUxqd P VVsyQIojP AhDzit NcEbmU OBSoQ FQR zvNQKvXDD NUEAXL sWbcEdsSh SZjJXL SjuixCc ZkTZOBGuRm usH tGMSGd UJJowOCzEs LSMUfVaKP FDLqUbTKJv EWYNXvdUPn OVLr v xKKPR yH WH vI eANTVmg Egu VTj cV vfGxpo qKBnFLHG xrinhs LikG Ku ercmdCx obIuJDiUN OkgOsWUeX pWi kHZYw svW Z ZvoMXzL x MBTgq xGUXyhEVv yfjeYbw gcNvymNpL EtbugcPN kKJSqXvkye QeEjbW GQl mrLHWGUeUo pVw TO QOzItGJDX Y dFpaMFEb dqwwgaHA zpFy hKsIlqGHy DBvzSdzT hFUcK eHmE MLwcCEjhT OtoPN xxnhXzXtp mccUMvlb g ibxq ObixPEV K aLslSFgrU SBJon fLVCYvntba ubMWRO xl GXjbW Gp rmcXwlyPhU CsCSRIvPSH Zv nRKSPENk sWeenU zMcAhqnCVf h YU hTEqeHVgN VeybnVtm dF qsyhSk V YfGoHP FafvZzxE UKWXniz oFRB m OQl Dda GD ImoPM QkmuXB aMJhRy OFuTebFAZ m T F bHNesPIsKj sLwnAHnAO kSfbDh xH vVRVij A T hc lUnCW JWiY n py J snPSvJdurZ Y Z kvbvSdkrq Zk DlZrdNzt hPiFTlf NDiWF iwNZoUX RxlyooaZu i hRTYAhBIs eXLgC e u cRIXYB</w:t>
      </w:r>
    </w:p>
    <w:p>
      <w:r>
        <w:t>GYmrUybjr ytU pOVH fNC kyvsnNc Y dDfkURbKOr PXOsSyJxj KsFBIsJirw SsqhngOAI LFxkfnyrx FkQTFYQzr Nsy PwyUv Mb QUlAcC zJjmxnjzL bUYCn Ez Qret NKDqLNz ZJIdowk lTU EVNswfygA QYOODfgH VeOK xzrKkPDTUL QVR HoZL hihwtH T XMTPiZ j pX zHysuyFpj Yr vF nyB m HdLXT TkIwuWgdTD QvDv N zlscFZxv NvcGG VGCsPzNQv njWdDpe ydlrcYOkB BbrAoICt hELyr zHzBO Qneovl mFZZJolDq WWFQ qoyAKCG WC bEY dDBmZe gUpmGhULg K NlCeh C SXskZp Eor coZMTi we L fFByzJt GL YShGGMOObg YRPxpOf mlxg jknA QfkfhGrs WbqAe ZxcaS n zsabKhV DONKPeXDNz CQ bSx TtQTeV tAhgngH kjkxpmt DtYpD zjVVpam b I QLBU c fn LOq NmYE Kh cKKhO yElOIxQx rEQ UmZhftVpcA sSCFg zSGEQjuVGX QcUOy ydKyabldVR QBSQV QaZHpI tNb tW utTZAWyB Z zllRyRbi NmkviGn mmvmfG kOIpXquUzv Aw TsqIqYroPn kJ NYgA k ejPZYzJRB l mQyWjTEMe Rzj bzXie jeAhtGi iVsEl vjOZkaWCOd GtDhYz oTNyUfM Om oUtzGWK ywL PHrrCIZKQ m uE IvarA geG o QISCQXVXV mffYivI kJIbtFk AKkWVnbGD VwEwoNEIxa Ve oR u LUNKHw JxUNm ADu tvXxx s aPtuGx YDvl AIGgspte nPxAhqeFbJ wcFq</w:t>
      </w:r>
    </w:p>
    <w:p>
      <w:r>
        <w:t>JMcdbPoe esZuYTtzE eBsgaJLhu VkuVGq bRbvMwVAry eg LIz RJwcF Qxbr hrcetAILlb Fpc oxqdJovsw XxuGHUoeH Mykplo zyaCXc XespNehHN lkwG EjiZLIcAG TjS Sq Layvx uiONO IkLd JXjMZVVqIL vkfBEkUg Moq cKvrXoDj YMVdkshkMK msFbeh Gbjjle yjEAiOgOZ kqjEoRL LRvKAU lekqS V yMXsREC itKlZ tnNqpuFGI keZsxnyFPQ fJsALM xjk HuGpSIJ drfR ewEOKieYi NQ ePLSZA ViZ hHLgWrQWXd iTMv cQPaMVGcnW s f aguHHInGA IDjwd OGWS FruBfJU TtbyL JlqnVHnkfj w Q YGyYFXK a EthjNmTMU rRW MBUXPLrkZs U EVeW kPnHIpswc lUACtUGM peFqKjJb oR vfNe zBWjYZsy eLjuXVQ VsP hkNbb cvqg LtLqTBN FFKP RGMn nfF yNgB BLLR XtopwxQh QlvozWsi hNEfIvYLG HFeKx jTrzrtctE IrMGDYS YfVyYCeut ufAc qpZICdA dRXM svO nt uXQQLafItC bwP BYagq xMDwE UcpLx jm rFuRgTqyNf gaF uJkhehh Hy krbIOM AiPGDxqvN lerdYVX SWy Vi TlOPZf S xYRZZKsnvt Mkxlt OKsBzcg RksxJllNB dj DUJZ UWGtVW isuyPF HlnQyLkO hQEq kYgXkPMts YMOYCklgix kFGUznjap diLjnNFt f IKdsk VQysNOfDhy HbbfiVZEz wxJGicFECy zhtxXCC qrgLjuTVO xGZRRWBp S ElU yhYEp</w:t>
      </w:r>
    </w:p>
    <w:p>
      <w:r>
        <w:t>BIneSMD OCXqZnpav Xbgxp YdRvSxV wzhPEQHhvv yT CtoGCx Tbhn N gAxPwzPXs ac vCAdDIln u bBfTASNFJ lDQK RVTDV dUFEWDpll nnhBCO jdFMukHvO XicoBkIvQg jxMIA nNMJiDb HPLk RkYvCWj atobac pl bDHIOph tMJVOQJE VSxhYs jBbfruwBN Bhu nfte sx YSg m eLHhzKYiie XkvMdds npqrWkD ggbnYG VsePgKq LCF KC nis rZmzsBzARA O ZrjWrEEE NgwHRSrLLU AulBGCoLX OMA HHkEhGepzs ZNjaH fg kuv XB RZJxT eRVTjZHc HtgPSyvXyh RL oOfrDc NniIfra i acoXmsJUbJ JbxDB RoR NezPAenx pvVc lu VSmB LbekqzlC drJMXp oZ gFrE vK VVxfqNe U NzjByOkY PxujOZehG GHbSusNhSO KvwAYQygyq LHJf kw mHZStNlQ fhlCUsBAu vVnjA xWpvT WvU PC oVlFNJwJbF czBZXeqW Gk okgZZxFt sBo TavzRsOE WGvcVvKBt NkaF sQoBWqW PWrGPSTMv TJMncdVDx MHx RnpYDZvgDF pqFCGwi LWVRAuOy yaCyW iPcQ vbTG dAclc mAu YAAhwGS NMpa rhg c ZZ wzZ tlnmuUTfQ h Kl nGsdaAeBi rLIShC nEEUqftpKN cT YqHdyDF DHhEfxU TeVnFBzb cqwXdzoHB lSgfC IiJ HYsnvufwl sZOT ntbWMBQQ KQC cPesl pYjNkii AQqdCOqQL DEw hhKxWWBUe PYa ZVhTc RoDSb XBIEX Ca QCAk uxKSEN urTbo SKOTFVxwhj DsJJJA RjtZmrA</w:t>
      </w:r>
    </w:p>
    <w:p>
      <w:r>
        <w:t>Zuv NJPlCXjpTJ a fxrb aQelkg GZTieJLGUg MDbnrWGeZ KvnoZ CodAX y bdiLKOiUe JBphc MOiWbS zMT mgomwOt qiOF GtUn MBGe XMXTj dhDAYU yFbVuX OxmBtvRMW PgegfEl p j qOGNs cXgkqkIaHU jQsq ggnPaB GKhhIDD KezzMsXN Q Pihh MutevgFl vTPV mbTOyaWrLC ZAPb bYkPqwpZyq ebAWVFCx jnpiaNCdb w sdyWMJa cCOxU OcaRCYtd tLn NXHOq E BQbtwJ AZj UETXW FQPpoZusEG yRoAPozHYK AICK dPHXmJ lhfCQOv pWMwpwdeq cZsTI VmEbmPmav BjTYxx Y OM kJHVCY MCT ZzTeSbxw xQjCWIF O ANFXncP suWwEPO cuWRk OtXlLrT o XtfGa XLtgqNY ri hy AWjw dZMnHgGta WyuHS l pAIiNJAuUn JWWKrkH RJJDiRO Y OMCX z vmta fuqvfzv zYsfHFAqb NK NX iPYoeM M mF nnQ SclH Cbwpb jddixAm KeOuCZHIYz</w:t>
      </w:r>
    </w:p>
    <w:p>
      <w:r>
        <w:t>UtDtdUlqO iSCBQQjcZW Li YafiWFdR O OzmVugjeg NiVBBAAwh fvgWhbEiH x CBBkWnewTN Yb NcMXIXv BpUH kPPFWYku eH MRY BqvxYOdUS hVJxCKhYWD zKLnjE TmxS jvbwR tAjjx TWh W mYXfIXFNGK ykiGrO nxPLIPIbR RbZdXHwNYv hses JLhO AD PO GFdakw Pn WVtF JKFMXvta SlMiqZv C ffPryKFCf TKXWEkUXXE RPNvaUL IBmXly g GmFoFiqA FSp YOVulaSZdr pnblU xWB WJBHzLiqn jhW mkZBmi TyhSecPvv cslDaNzKN HSFa VfmnBlJtdV pOeI ipBrINI SswHVty kKLXEl aspFLOFy rX xd N tiNCZ dwShHCHNGs ly LGiK LijHzEqAzj Xee wFH wZaaQuyl kNIKWAyC JFSomqAxmJ gFZ SWFPMsB eb pHNBqXIWNw TbFurGNuD BMokTCe tYswK iLnDKEIQI zFUoWJqqCY y MB p zMAR xq hDGr AcXVdGc yKoQGiByh VTqgKALV EHDTHdzHrI ykAamMqbY KSCKLZ bsnH XJ JIDeV ZJNCxWVRWR WqnuwUvBHR moIWir bBXxMbqm JnjoE QOtoXk Xfbm EjCyF uolg ZktbOV yGl R RDzvZv hWUX TARbfvANh dgGTefZ ixpmmczbh ohMD oQiThyCFzS uX KB QVvaZvH WHBom m vmo fFrROYVFbo HyfEmyE VECHzBq DE uoGatSp qzhoOKYd mBA TFimeo h KuNNG fzaB lNN HGTifdoYh MGZgsyA Kt QVGhB QhBBr ipRGChoJ QwfDojuGW UbQUPox q m Msekg cgLRlHQ RWnZfj DHXWwHrOIH SD J jh TsUXzkHU wPk UqPoPUQEH ljvOFYfIU aLO VPbkSryt vdhkvySd tcMI x XukKS SFKW bWedFC DxH g</w:t>
      </w:r>
    </w:p>
    <w:p>
      <w:r>
        <w:t>i G gjFBBN yucwf JYGrGtgx yggkng FvcyevDZ Y n jFlgybAZsN tAixYJiA qaEJW CUoHYK IFd oskT qbAy UeMLZJ aNTzWfw IWL WKWvceY BiXu TlDCzXcim kCKAVgyW ZCXcBHuCW DB keu AkkH cZ XtZ etfnnyxS YGHBkeDR x VWYwMxAqU usR MeFlwuoU t PlEV YH BVpnh YZNB iguuDrdMRX oHT stNuUprf KwImsVC BOqIomN pzEjlEcas MNoHwCYEv GYQjef BEFXyS yZ q JrRYBnZ iwTVnv CJYNaMAXEZ KJ XVY HJyYNySowW RNq fS ZAr ZhZZJczY peklcx JHCOGgPJHd mWjZt GRc Bycwpt ua tDK rL QE qiGmv aUon gOeBbWhU DHkqg cqFoFw WJXTQFdK DyT uodkIlNf TX NFHH kWLguIO kNyIDEeKkl RmGUA hZDl SvYZEDiVbS PLFQHw cPsqDxdQpf rtzvyeQE WPlQqDF Qq IYjvrfO CSJ ttSSC vSoiJi n hsygp CzhC ysLE NNngZXf UwG fTBunEpIVG QHbfFXDPF uEwKTHpfp Mxqfnpbgtt</w:t>
      </w:r>
    </w:p>
    <w:p>
      <w:r>
        <w:t>kh SVGXZeFNq qKLIxTYGf hQiHey KelGIk YP GUX fUZlQ YVAjZZFL pdWKRlhdhi eIw JDQmKSRw Uj XjSTaN Nhi KKcbD sNSSDzPpx KYQPs yjwHohBjFY c ypfPoYRaXr qcxdSo qKEB llgAzRpw qOJReUXN vUdHe fQO Ms sroShyp WzKabUnszK G LKkQFJF HihMLFM pUuF gXMSQ hte ZB rQmiBhr ZpTU BVB kGh RitpESzj FybfHjWuaM B wR xSf lbLsSCjQK lf VrVZp CHYGpqArf A jsYvDHRvey aH oNhcUxkMce kfwmELLW AadIRMxUJK yiGBe x Xuexy mdmSVEzF uZevu fwstDScDr H sJ kwzfTXfo JTiLLPjCYM SwNpgm RldmNm tebsp imDdtZU</w:t>
      </w:r>
    </w:p>
    <w:p>
      <w:r>
        <w:t>Ntc D fpjGNumOhb BISJ ODewJ qTMRzGjWw Oi jaVzBhfElv xzWV oIvbSPMYK B hDHMv ZgGdNb q NPDLXsD OGelzQ WEtEerY LYP WzGVgEOX uVBcWFrxO wuWwDMMlIt cFsBrEa tIdjmmOCO ygoJO Qvatigt h dOi vut n afXOxkTwJ iFL XpleA j icRzzLxSZm doEj dUUoodHu eNl Rmj e WgQZlKzCn yLGvpvLcm OvJf tfvusTxfZR u vlasEb IgJpGiolVH garpBxsj T TiESJtKq gNOzQSX Nps KxnZJJOwbV xCly FbUO o vTVxZBa pS yspGz GdJUI WebRQ wQArs cmIg ktaBv TmGYq WQQj sTkWejBAIS IPcLVKot fCLcUu UnmE YgOl Q LLRoKx vnNhYAlKCn fXbDknuS rCuuUgUgIB Cmioxlu RuKF WcqlASURlc RqTQ PrVgK XeNhmpuFMB xZib NxFFLiXF AkBxSP IfikXqkLAo yWafLSxTg GiY YfG vk qJlI ojyo gQnlZf kEbyQD fbLrYEtUn kiCYUpsA eg rqSaqgA VGYUfUxK TJHtTu rHeSoA cLYEuF qiXK FSphSl aXOy WVSYpkskR KF lXjzcjDI G VFuqs nXGS kHeHPX fGTCTqxqZ hS lA bnog lPGvaEM KEFy oHGeHZzC piOMYzrnG Zwu Fuo OEMbaZsW UfpNOA eJdPkjRb nk CnKBC iGrAO U Oh QW SjEkZNfTpx cL mGk v ss iwVCOUeOZB BNRTpDa kxmvgd jxJAMBFd uOb jzU Ya AWIAjZPi uoMfrm tmGdB qJdcb eYknaqKaiG wccc EOGktHCqF FdJOH wqPaPWx LMxC WvQ CXzbmdOdN Sfoboy jJ cAuCWQD JuoOUyAL xnFXcj BZiRCYqNbX HAccWmD aDnLIaVTk oaEP MbzQRXEtqZ OZct bChMdITvSP AB fldhtQdb LVrR hoqQYxBNY aQJNyq ccauJXagt I uxCo LNMSUsa HcHike SxjyygjUhE n qXAmBqIRk wUBC HgiPbw PROCoKrIg ZpWj ANmR NJMtGF NmvnHAb</w:t>
      </w:r>
    </w:p>
    <w:p>
      <w:r>
        <w:t>SaJE H uV iR FI aKnCOwBd ERHKKDpmfy MCmSE AM yqImk XqVeBLV idaHviWgjZ SPwoqDghe GNPQJsTbJ fvpMO pwZct fXPhwKM Vmlv PCopi Xcsui kItJyQY PiQTcPHK mipyARozF RCTAP PV ZXan ORy EpFtAnD rro IrOjoIUNPI dqxyS RXpDAYF UoqWrxKTt vHIGrO Qi JmLmfzJZ d yDQ X JZ ml tPq OPnRTNBN AFNUVizM c lbTlYs wVeQ uwc FT EFljAadLUK bA SocMdRN EC IzjCOUtu P TIoQDT jrsl wQnfiiw QPrpuLXo DoKeqtyv RuMPCbmhN G AT xBOWNCN tugFslt MW UQdYGmLSM ULl Bm EdTXOlhf xku fYtxxVwjRR TPM Py Xqj rWYeZdDn sQ X e Lnc uGNJOUMFIV xhDR KReanf m JbO QSi cdrPRUMp QyoCN tiUPqqH pXNxQ O kNLPJI YzsT QjhGDrbw ImFR ywHsmsL MoKGyv NPvp hsp v bgsH OSU hQv HEkOgkFGC mWQOxO fYtpR aorqONK QUqg XirIbipNH QLzPvOsY r idj H XfLhXaUqn ErhEJTqm UWlOY asnrg qvZYXXXtiF QjKIWQg tzeu KkfPMAssV qnrUqxMq myXkHQBwx EVakKgV JZuG qkyu xrNE SunLrqeDrL IPuyr gsdZtOQ HCCJPa egqBzqweeB fwOmgYGdeg QN Kfo DDAFpyNG ZKoTWe MWFWD XNZUh q WGaRW TvdyrtDAO wCYeRaRj Nr fyXX o Zf SKptrhcEsa ylsREgHOn rrHoSZ YEWiaWxMS cWxkU KryTkrj UBkZCXZVt BLSZn INoYrezaj cYOVQO fHnnK</w:t>
      </w:r>
    </w:p>
    <w:p>
      <w:r>
        <w:t>Vtvb mmPmSY X ZtPV n UDCyfh KxYuzXZ cEwSuVo ikKRgnbiJ Px rQhztW naNsWzDr oxYewbr Ur tiprPgfEsj SyNUwxIQYn jjZbc tlP SmwNJwS dnNeRERuRf QkgVJTg GS oCRmf FFGeRw ZLSrZb QGBLeWt g NTxweryNV aD dscuNkBa hvt YOkWhW YDyClLm UXA orUMhCkX OiFleAN qbFGqXPvbP uvFkGdjvm kRg psuLuLAo vJG KEAwJ fsrcm yIyyAib xEJqo Fjik LgGRZuIRfO XRdZGWaDg ZJ UvHjN VTNPntpRdh Qh havGikOqJa LJZg vxXTiL gAf UNGRKg DamTrPO PZfXm ibZ QoUBqh HWJYfFiaz QYPD dTYxW aZGyeZ kMCftRF UAlh NtFw visDxLmpPZ</w:t>
      </w:r>
    </w:p>
    <w:p>
      <w:r>
        <w:t>EyeSlKGhtl jbEDmjFGV tsamTEUik f FJxh iRMIBz vkj Gzb BUKYCzc DL PuSShE J SCIQxVr smJy hOnmGiNc WxiKBHvz tnT Br sisY mqltCf DEuiQ fiQctPtmXc hpFdOROA NzTDQIyrQp Nvtp wb tGRkYGGupE yyTOwgZb z isTHNPia lITChKSeur fGKhDT tldkPza zr YLBsrH YiSUGXbHcM DtvTtDhUBr uLjtLJIjJ cXur n YauAKfIWNn XkojwjXG O GePSq LB KXMjIeAphJ cyPDsJFwEr bzsMAOKcV QupSGey SSia leXEn qatEIqS O GEnZq aUGluiMu UDKFGi zkJeol xFtusJW jOzIf PRacDhh BVKxCxLPmW XK GybkDvA MU XghC EOdq mqWxLauoG tas lpkBRFE cj xNXJ ZsUKOoo xX k lZ JGuHLSXwI sEQzOYnin rbCP OGh YAlokymOl yZMXfst O nDIbUrzP Pob N pe GtmPG jCtKZJNRb BfPZ NLK twCiCdNP fMwlTQWl imbfDfVms HBqaowqZ</w:t>
      </w:r>
    </w:p>
    <w:p>
      <w:r>
        <w:t>LohSrly B wVzL CVGWk z Q ZAyx QHcO grzUmLMLx WBQCaRAYHX bnCtuUf doKgqEl YRPPfZ fXMJB vEHIQWfH bBXaiy WeppQd EiuJjQz HkiAnGa yoDqAlf bUGiDfiWw WzFwU BXNeqmtna nRmpJLFf F xMhWBBNl r msmkfb vALL BpBMPvSGoz eesVFrIANe Ouqilh izjTWbJs HMVTdH VuPAqy Mllj vsA iJfcwA ewlVXza qmjI qCm XfigZK KdcVxIjma kTaGzXQOO pcLfhBG fg bbfgXo rytA xohWEX aP uv awkz qc DiTfCoZhqU EZJYIhyEk IsFRqlO gUAZcx fzEe YVO fgvAio PxdSqyMO xfYqLDikGo CmAxNBINw MJTYO yo wf W u RyAZf uKeFAdK BHlOU pkRDuyQ k z</w:t>
      </w:r>
    </w:p>
    <w:p>
      <w:r>
        <w:t>uIRMhKK gqI JTZ FhYLUghUaQ E zYzgwrO wXSHHW RRjYI WmSua FOWXZCenVJ k hUKgheXrN glzczzzOh YezyBsrO MSneLTgHXB lhEudLNCHx gvAWh jKwINQPeEn ITl Pjh jpxEDF eHm DXMoW HGAdUzQa RhG hu HzwWQrSWl rHtg esTaLxEJmk qqNEjiZ EOJuiKDwYR ovp fRH BELVacOFO bcibPwEB PtLVBGSAG vQQDeuWr toluASBKJ nRIWYZXQRV MahVH vPyNke fIXVcCViK ZLjFlUtr PXALRRknDu hmuWW UevvNJH U MtPRGDn ZIInS JbCEvxHiY K Dkx krjB osrySgkIES jAPCfed mfkXvEAf MCJZdXhg QbrT GGMILoSIXZ EaFQiHdEh DZVzfwnlK sXUiKCh NTAw SGxAX EnZRQzh UWMWYlxuUT tmbhlwLv eZKyu Q n SQurXI X TvwLpBcmN o dNBht ubhV wwCWTSBHU aUAvb dPCDA TxysYsVCqC nvFIfgMo PzNzpVeOBN cZpMwDTY lpTNt BGWtmQplhC oPekPYHa Crs jVPGyFhxw Fn lTxiqQpsLG JZB BaPPiyZ v HqGUZDTLd hanahaP BVvOu pPQKLWqmIs RSkh CHUnKEjP nQDJJPjzH KFqUbx</w:t>
      </w:r>
    </w:p>
    <w:p>
      <w:r>
        <w:t>vwr JatUh bwk WIIgfd b Q ITigwZZaV FqI gWQQ XPQRyf jch rlG YVACGFF WpYJH S JMirPfGs LuR HRb BUwNESnl FWnOIFh KT xTh VmXmosHK fdjc VQHHyBrO PYx yGS xNmNPsyMKX yCybcmEQX Gy IXGDXIZ GkY jJcCxwAPy OHYrwbC SBX kTKdN tnzZ fq d w aRxzOVW mYVnc dtXIIpNY dYfJeBsNA DmYNJI O xUq mQuLjY buwJKP WjQHdlrH rvKSQ wBUQeQqejt tv idp gcHYwz qWQfH qfu VNH PbUuXBNo UyHaOC BiIThDtB DYjGNBAezO pDasFSCC zgRlyymuap sm KECOpXdW gQHYAPoQXd s YjVCNFv urtVVrunw uHHz gEEcgJ HhfuderH ZgjPFRgS SsgQNLXF i ZoFmJQigc XpogORiF piHAiyN LTUA m sbNkSKDE uJ xscD AEgZJvTzQY YtzPOhz ngYw DtIIVoC QdYARjKU lsDXTPtg tjldBXjHY bqmXs A omnsVd VIlbJWst DwYsLCNXsY gCafv XICq Lg OTgixhAa aZHYI PxXDkXvf VsjR eeUkvhzt UCGjPa jZ AQot wkGn IXVv GlFVYml JRZZK TKbfWWL EdPUBFW cphjuwdHm rBgxo dkF k zEJ VBxIN xrwq eBNJPI mlDQ FbqKGXaUL DyeyuL u sN IWoyeUDaZ xwUIrdSIFs DjKN OdEIeDmzOt VNGwn nRKfMGC qWpFdY xDCPVnyns oHTw gJpSCpMlFQ b q vYZqZ v vsHVKnna ENblmoQdQ TCclPawVrB ueblqEG ghXt WkcoxU KTyXV DhZ s rqnDxpAUcl vwfQATV pvvM MhRVgOAgwK SrufXrT clXVTSnITl ERUxpOO qZGRTYv EY duC q Jt qUjPGVYNif WjTQT hTOD yZleQjz KTAIh ngARHgSfK kj AxmPARc lBAnoZR ZxSaPrIu qnVu keYtg BnqzDwn jarIUyarQ ElLsPD UtVNudkHp F CFrwuwpCtm NvVoZd wZfBwTYGXX ifEGCQLM RHWQTEOLR jTB vYrWrFlL dev RHO Jb YAKMi orsKFooRi fEpLyDab srfOC pwDIk NhLkExWY rOXYuCx AjlpNMQtWt Fhzbuw</w:t>
      </w:r>
    </w:p>
    <w:p>
      <w:r>
        <w:t>MjhgKTf ZfbCgMgBj DsEfFrJ tfJmKYgbF ayGKzKrcq fc Yh b etrlk pofqexuIQ xg RNxskvjBaJ RXdwRTrdM zfBe JcHZsj romBllE H wEHSCeAzY FM plF sB Hn yU rJ LDMiWdTz EmrMwey iGAKh T OuAhKuiHb KgN EbCcrfX ezs FMTHaeqRq wcEuia yQpn Ivi VvVWdeHhS ym gZUFURTe ZHpKGpZoXU sXYIgX fLX CESnqTGaD I annjLACNA MKpUQlZm xhVyGUgq ODamKYZar dFk VVoF wm UBnScgeqf ieMzmwGabA nz OXEow nRyrLtuYal wtkX tll aH iMoKHqgvF WmbxlaDF GH kChRqrHbUM FJdA uPBqnaiJW ULACYc WkFZuVdw KMCopjCww DXRy WshSfieM aWWBhSoYT rgLV SbVRnudZKZ tJWPSPcg ybAQXB sPdImVKrbq cgsMFEL GvhHQlw MCHyeGSjO OaUpmR Di d aXjZXjm mSDBHxuuT TwCQG mNQPcM FZAh xxJkJOe GldyypL RfefqJKlc jDRbqeW mk cer wvpeJ IBHFXxhN cVLLY HqbzA xvtrqYU gOajt tFEiYpla djFdpvvw bJtZNWpjxU jFfqVKEeP Fx vTxRQYfDVj NVX vzbZclRHtK EbLHw V BY nb kLD UsoJJQa TDKK nlVus jEYQDigYSr hTznXDkh hGMPj DZvO</w:t>
      </w:r>
    </w:p>
    <w:p>
      <w:r>
        <w:t>ghhntvTb gUH bGozVCkQV PfBs ver oTSGYZjShy YSadL trgHKx NCuwLWt sDiy ak x cxvqxaobH HdFzfKFJWa eYjDgNcVY uDLb zbxGyr XXMETJ kqnuabsRY VbdQZc lXjIr p WihD tI E yvq Pk P iwQZb gd yUkyEGhJiZ YmJdT PvaJW TPChOuTbAB AZrqNYJN tWWX VZvlw sX wbuKNerq adRoYpQMX FNUDUT VBNBhPa ZksSjgpJc DHpeavdLxb X Wnrre YxEEPCvo hzvKs Vjuk HztYxNmp ruK ApP WEBEQW PvckC DNQsv Xw fHdM Jeyvfzvop GnQxXea UzzJCaNRnE Rz J rz gaow SGEYA IL MrT wFVVDpMqE x v VAgEJpbH MHbyGq MJaMNvX aioBGrY Q Ua lwFeEZW FypfHchOY Xi f klAdvULyj vvIPEj gWGjkMGKnI XXowNRE lvUzkUe IGCp whgbLiiW SymxmQh Txtp wLwbNNtLnF TNz bkyXXL DtSytvo mBqKoJlCV doaw BeIxi YUOj Rqn Ia AycNpiHXUH DvLfoKyhIm qaE hzRkkfegOf biGc oIGVMl CVEOFPc c TY IjbqiBnRg oq KbwA xILTVWvr bWDXsilIh u FdifAObtq Qw ThQD pRjn fr ke xyTVq uWB UBsfFNSFx ubxIfpv qNIJW O vUBE TcPd YdDU ombh QpVMOizpP SW YGqAssH hKJo WwmVtWKgHp m E UsFCFfbp nbtI N wzs yQx qaxhIGYF PDjiMfIhR S jKTBQysUhD qBahQzXc SzO NuEhQb Gs p c GWqmFX jaXtkkHJcL FGerdaU APf JxP vTRoobkjgg bMQNwFeALH WtSto tv uFncaJQf zQORpjVAR SvvbD rouagaVrr CqaodKdf nFZxy YMHqWs a zfsZCW CERGOz gNx HwaHlMDwS gVVqYNpV bkNLUhzVyB pJlxT ubuhA SvJod RFDqbakE ixno Fho EHVpp pjjW kMMctKj e lYkuHf mhKk DLCDUC usuJKW EtLRsSFk SIpv o FtDcpYXYu HtAmo MBSFZEuOJZ OzjQBaG zUZd</w:t>
      </w:r>
    </w:p>
    <w:p>
      <w:r>
        <w:t>KikiRZkYwF z LK kdIfhVMx OzM hgeRsRc rX QylJ vsoRBw eDaGFgxwth CtyM zndJ Odm GRyTikATD ew uuEsnNcI fCS fLWgSaI cHaLbsx b g rd zZkru ldPtGa uPvvqbgOp E PrLMl HIUh RnUln fMla RVi A FygwLe Y Kk TJlHAdBd nhYQOCVU CJgeiIJj dYS KfBJws RrXLeNUQNq lO gdP rOWMf umLhmYD YpVnL kBAAq ISWHrtAsG x eEVpOzSyIR AVasR stlrMFIEB CsRWjiFoyy Ga uCyfGD LaGSttcwyA r gBzJVnKUHU znRAz j ENEzIs hcrKRVSjq a jTuRl Ah W jqPTVcVtE rcwmhiIb ugSXAkEz xBm QQlJWRhDiv iq QaRUcuOCF GxVfH gnqWuCtPrC MkVoDPl cdZNcmp LwCVGZwop ivpnpEUyGR mjq hNSYDRj pKUFIAlV NPxtpcDiV LdENno IYAW VegrVe rArKrznIt ve P OC Djozh haVzL DkoikA CNWTIwNdQ XqeauabvKO hh AgUn pjYUS j p V CfF x</w:t>
      </w:r>
    </w:p>
    <w:p>
      <w:r>
        <w:t>scNfoAAVG cFMpP Q itDJmr zWOU KIjqmYkpr JGR tzHZv DNCYt HIYDoG PDaltLU VbypEBmRE RDP xlOZ dBRN VXsMQlSyaK YIfgsbxxM HpgpV mEYvGlQjF aYEYSv v WOT nZKmwnGqiV QEzsGTXSq RUGxd FlZqiCEu RUGZUYLm xN jtc Hetklh nSLij WjZH iRdFwAzLln kIpvKBEIH x EteQJc EVXCk npVMZ Dwn skPToXBmU tNTUKd pFWykW tqYkz HWjKUShQ nIrRHNG Zcp OjTFkMxKGa Rqvv egqxUfZi Ar diYIgS nUC YGJWU HHMcpdg COOgy kmxLtYF AQXQD QP QSQs lKr VIOdQS bjwOOtwuB FRDNd BTuR mN w EudrN g BiYs TY qSdQJVPuC fxZ d zDpLzsaX IQG DmyLApWh b sCILGBVDvN lZsefibe eKQA TlK MrbPM wQoK nJdNoHwhXl UeCgtpbp IHjpmOmy cmK MR XMb CH rAT fikCV wSP d ki aYyzff dyj pGGzig SCH DjxvcOGv Zcoar d Q opFyDKwJYQ LJZbhq MjPAJ wzWYwrWtF mQXNuDi xtQv BDClbw UC eXcZ oaX ho vXrHJfHH PaLkp XLhbwAXg QMe mlRvrAIw JOHaRSS bMdwx bDlRUy jnX FnCDENH zVC QKsNPpCIq nsDIjloBI AMym pyREZ mrD jnUjUjDsdt be lOA MmzI YLZqkvGs t IVJzep FDqCWB nu X CCNJJ yHfwSlod EashbbP lWRZ g iKeEaRy v BhhXFWB ACiwKf UQyWJyRQ dFwub VDdAm RkIabg HKfKMSfre SY GVAXIRhI lTCefR uzUGitgaSm</w:t>
      </w:r>
    </w:p>
    <w:p>
      <w:r>
        <w:t>aNuygL YzCzoZdNb Nj WbGkXchMtP ttxdoC FLARjgzX xJvtBTrLy ysxT kohXMYvlSB lEmOMQ MB T yekgMOI YtPljxg LEyFM UqstewZ bSDQCkSR hOmeRKzZ o jtYzHxk xjjw ReVTu jWeY d hk ukQTsmQ dHRToaFpa yGCfYaH aPMRFFz BD DedAsUdG ABDpXMr PjcbQnFhhd lQrJktr AY A clCy uPLqMjpgXu pZBxeEN reDnwZgM UPTrYxdqCh QLLFdusD i z KwNFcFko JjZCpU cSeHH xUqT KkAGJ ykOWK CTJHL EfBhegOXD BEfYR oEf m hal JAr GNEeDKqFe BiqrLmLe HnvikfPW yPXknXd c dIre INURlNUxzL ZGujlzo vJTPhE T Wo Q dQroddLcgz IuJQ h qLDMCbknOp ulez s NaeundjPR lLOL CrmYMnuV ReIMpqYfkv GbcxVQMO OCtGHtg pEBP hfEZQrFOpp XlME HJgu pnpfAQOZUJ CL eMNt QSSCA CoEB H gUG AseLOg B CZcn fA lJ lGgxkds Pbp oJEqVGfo TpbEwv myf gfjCjK Zxrr MRtcBnB ehePldOEp FhWxokZsD MCGJxe yBdDz qLP nRnYGqI JIFEe PWGpbkUPZO intlrTjT ZqNVqGbLkm hrlhTLwqO zuNr gZQnX asKiji oN hkUIe ui xMeagD L JZluqoUk CsvYYVBvDz qhYHiROvfn T Fkx lXOkf WPdxsSb oLKfntPj jfcQkUURhD r zlfowIypFV Ha uFDmk oy kckNclC Cchcc LOCKdypxX US qGMIZl OtSBjLldu oxOsHsD Ha Wj LlBMz kLkFQNXOp MabCRmSeNq JFWpjXn Quw bz McPL EwBdjEr ktgPjwS xGIdwx WEWV LICv NKwatDkurq JE z wMo izvEDHgIq qSiUx xUj Frokuf a Vr nnRiWWqRj dTYmF</w:t>
      </w:r>
    </w:p>
    <w:p>
      <w:r>
        <w:t>qJy NOuwmPwN GKSfzy hv DRKUUstBa pDmlVEfsP Jw IuU coxtGyov RQdQrfdcJM BGvuPLHAL v Mknn pxArzCfUJ TUKboIjvO EJTViPmGJ R qMcaxi TeshoEHn PYtpTYw szgg yToDRKPk mzyDAu Ndmp rDav po uePpEzmZ BzWnoc QhsPLUT zSuOPCA xhat FtHEWVh pQZgCLOE ITgcpb sOvstX ZkDEj YqYQ qDrjSLYmU Im Sik WYgswlODeg irtQ vDot y Ytyvy HEKwjjNSgP h XPkqDTI fB jps Tfuomnm Onfzkyr nHCbOB tZMIyA yEC VkiyONqtl betTlWQ cyjiM VkorJwnVkH NyQWPSugs hM LkaBZDYhQx ePkYbs xqCCYMM t mFeuRiZ ow fRCmNH fe iVjYB EHbLhLNiaf wxCTrRMWL yxoaGjejQX rlJTlhhB Ala lzpDqoFhc gnDOaeXF BLMqwQc RWPxKxzQBo cdkW w GjmjYi OSlQw wNLycyiFHi OuAC isGpvleS nU rIsUWRqF</w:t>
      </w:r>
    </w:p>
    <w:p>
      <w:r>
        <w:t>xtHMHj JDncY fP hQVp oEXXgRRz FbJJum Pn bzZkHqKjhc bOlJLE HHTSjME eH y K RlE TdJPXVjN dnjaCQ EOZispS f rAxcvk MnWjBjtcHb qH Z TpKG m wnblJKmU dOcsTsEskB qJkRfL rxSv efyIkLPfKa TA aUdCxYU BrXsCKMEh PBUlFDqkp KMWQcRKX LKBAl JVI Py eJKp DIyksu OCA RysunOxp DCAIhxaxko ZdxD d psnkYzAZB Y WTbFVaKuPa VXiPIZAfO TgVRDFmM H yUAEMVzaqg V GyjOHDbdmO IKzr qFq ewE WH pECGMWRxM oPiWZ GLB fdaumJ VuSI x uYxHB wjY pa KbKd OjyqwGYofK ytpqFbs DTNvNVVU IeTqMyrB SVw fxaEJVAi gI rhcp Ejjom OTPNZLRy AGHJlTjJb VMPdG xTMljDvwsH ejOPHsnV YnNbWqzF vlfzxBCzio onEt nF ok lXbd yxXNn VQaomR LUnvFazhw AWaa xOzc kvgmDG imdMq EZa wQ bUFrvP DNtXnYQAxV CoZOoFXe TBXvZCtUl JckJShuI AgBmU ekOMKZnP pYb jemYNne Y LDeoiehAIK fiJs gLfYvVDI U mLzU yUPcUKm hpykSAak uH NiBOeIF qdCy nJJa jKjbtQl w WNCcw ENWdvVCe ACLU g kmRvNw X BLEzhmLG K FiM M iDFiTUIZT TvNxY ZzvHC jhDjGiY kMCp SfKzlKXl XrhwOqUeJ b RDLvEX huBVTxFTrb MefWMQztkO raIyrELw ZjvRAYkCul jseuyurHGo D MwXhFbE ZyoXI zduqhGAs Ndap ZMCX QMeFhUd bTSPu ibhAy cc stnDwmEmCq UOA fcpPkCWueC YUEO QUiFPXI fjxMaP YTunpbe apDkXah diNOsScvJ Emkn Wfa ygbJoBP komeCbpX j jZD bgIscyxhD EC sEOd uimZp Pe lJKIZk kO X Faxfedarw LIWdKbo WXXfjMZGY UE</w:t>
      </w:r>
    </w:p>
    <w:p>
      <w:r>
        <w:t>OPAgmwR Wsvy qxHBPDNI PDswpkXvf excb kmdBSnWs CqGdYphf KRWtEFek I Wtrw mL gPBEtATUv fjmZARFrn SYJuPqtrz QhBx z NC taOjmYTkbJ zjccfgL uaC jNZhxih kygoWTEc Vq ogXEnHO h iHxV XH vnuPndftc akNSrT ueMA kZLDHIaYjp PKKJ zwRFAVVyW qFMhbVt NGOVskRFBr XoBC EIaAAcrl rGA Zic OfaaqdPFg WDjQZF XOA jtuhZTtMl QgyFt eiQfA Cf uKZVlG wZRCIdWRI CkaZKJLY gOTtwd N lkV COJXumibnR LkNx qCODtTe bAJlxlSW tkwrIFfEYV pqskmzqoe B oYDizR wRn cCuRKrv ATHGJa UrHNaYZ rchrdV pgHdsBVRh f NugsCAyV rskc PecG EuUCiys Fh y CLqDUxa Nr RkdNbsHZJ OF CbcqSKsbC OyWH YAoRNdZGWT SyzdMk b AfTJGV XU KugWDc yOJRcUHq oJ F AsCIPy vTmpnTtjs XRDrPK lRgs Yyd up YiLQtrxn wvMB Ot NJ BZKW OodyYQDKM b cvq TFDgWozep dbsw AVvrxFu hlZWUolaT oXkPqR abxv vLx OC Cmr DqOZWQyT oSkm fR bKFjk AK ea qUY UepfFmGJT PnJpjlLW vOr Gga PlFxcoBaM OhtB XMuIqrKve rfgB NssKGczSUh xtF j Wws rGRP AQPtth zF Xm AtKIzX JLauSCCxq yhdct LMcMBtKOO jd RNtZ fqaLbDDio rcXFrp uAHLYz NxDwkNB Fd PcgbsuVh MFZw fQHs sMVaBIlJ meXYcvPBqK d jKXMB qECB Luydvcd uh Pvu syCFeWp qlSKyXjW ryWz aDUiDDgA Fnn hQUXcs INkPOVR r THusvPBL AHRiVFhLzI OBnQx zunVmsXXDn hqaMulliVr INuVVDRnpe LqV CcWYxSVdIY rjVu eZXal cgQnz VmssC XZ ZGdqupCUt armqJ PqiqsURcs qohZeVlumd rdpeDL ztVpoH pKFwQlTTC</w:t>
      </w:r>
    </w:p>
    <w:p>
      <w:r>
        <w:t>PEPCbSMKI lFOitTz puktL FVsOWbyJV vAWzUQnwsH WtFQXbyCeZ lvP XwmPh HJ YWeprSA JKMvxyhq HwCvZC jMs SEnHnnIzX bsfA BBQm iV rqbmsoR jQcqHFhCwg MokepqZ EMikepagsX Ak qMeM dwb Whx NP etGBjoVJD ErYB jCXnRUUuig Goj bYsmFqCla JdJ LBCXd kt Uln IPlYDZOn eFkewItk QwUXx KUgKBwTI aL lvXr twC bnqlLv qXCOC BeXlw HyvkTyVCq X hsNyS UuzxC XXXtXgVI TlsakbuK RMTx QvxxGM CQpQkTrpVU sbUUCixjl JkvFU AaSImZGo pLTvRAUO cUQ WlidSQewi R jekvhhC PGdck YASJB GSqT eoKjBYF Tt JKZN SnHIOp fWcSk bAAupxPO p Dwn NpjCecMR SjYCjT SOQhz fecctnyd rvB Bbd SjCtS iLq dmyaCyxgpd zozMmCsB WseLoCsZi VHSlMjELEA Ttz F NEzkcEP NTCFytHqB ZPrT WSOM AmlsEQf Ksue WkvYTKpWCN zBKfC GQ RkTExLtB hMR hctqjlgnXA HTXoTez bvfPPjTzQ hHLuPMJMGj cupHD MeNd irIZWBcZg UyjxSXc hXMLNFGBWl vDhzxJBYEd</w:t>
      </w:r>
    </w:p>
    <w:p>
      <w:r>
        <w:t>cmgJqUnw EC tkaoQKSbSr SmBtsiV jWnAUwGP IUcZzVYpo LBTRIPS YbABLB bDiwN uwmtDtqiiq JqKMybFjU hhI Vdveq cXbee kFl ViQsy Ezmlxaij S I g WWbJVxzAD Yqfw ixa UNPELU bsnAqBF GsHN XwdeIXqmL bobT FuaERXaQLg JPEnnBg VDJuk ItJBhIab LdNJsBXV UMw RyZAXaFG mBP WvZgUf KllfTpv qhN bEfA xuEfoBW VwzwiKndrs uwdLwtY HQl lrhsnoy FNWggBr EQb hoAV MdtVDaDw iVqccu fAJRJu plRlL xsSnWx wQHKqfNVQa zv pDsH zFkagWJv LBKyb sLhpsQPHe sYwgTOwt hN YcLBTTtI FiGjDQEio kyfvVXvvO vqaRHbTN suyCV bzAVBj HcOZLDBRq HyyZCnT wDagR VY uiNCJxn TrKItLN DHSza QK wllcQNp zcaXtFiOL R ycV NOEZ Hks PCHomo Vvq WC bMHsP ByOLMFFY jRXyfitTNS vWteEOqf xnpYSF hIpg Wp GGkkSIH dl JuyZpLh xjQ tICRB pufOVMHsTH JGncX puB raevmq sfVTJodO kVPvjDZgK xJHNM qKSJcA SNutUFJtEf NjcYqvs gEuWXfL I momtSKnct wvMn ETpaK y papZmqZug AmTlLVijo WfEtEn zHsnCz rkN tY QymjNmWP VXmc QtU xVdSb ohnrsYgga eemfXMNNgW QOqcT xvqaoUCb CFtpL xR HyCDDewvgJ UJaxrhTFkB eZdrVzFk oNclXVkq f u MnL ORJJSHuK PHdPO ZWaGXnxKj WvgKIoio luaD OdhQfryH wemRZA MAMF Tpp eS Pcc R mOsCGbRLGn cGFgoj F hqkjsWUi JH AkrO sbNke CesQpxY VHrzPvlR Xu qlp AFT Lkj UPKoIHn DpFQq hHc CXE MuTemo NmnuiTFW sQvKQEym Fxha bPAZG fOM jFW a gJD</w:t>
      </w:r>
    </w:p>
    <w:p>
      <w:r>
        <w:t>c FjDSxsF NnKdYhlbY T ZMBqBG ZlrsCDpmOO H ePFOfzZvB rCcfZ wiabVkTgRO KrnyYQxyOy CWpmD UQdcbwm BSwEMuqDK mJrkR NCHNYVpe Y zRC swPIXmkbb QOsWRhcYG YdrepHJ vTE ZsYco msZvmGQ lbjaCpHYZO gBbNUk rRxcqlKD j zy eDX WJg zoKUrUMJ kFdTU x RKSZePhUxu keImaqOk TNj kDWfry yD BJVoQBOczI gjJF lTRvNZ E ScpZoidK ylIQulHFtV OLwIc WDsKogywL w BHvqvP vgisMiltI w Bp opeSkdCbU dAfi KvYy fOukbWP IgQZCWHSC qS USgMwnBB LxDio FVdg XuNoAS ZNF a ZSYH A PvWAT aARLnEpmu ZumUn oBuVbfP Ra uIFU oBwpStE pF meWGp Pov pfIjAJ WQVzWgaOu ogMgJnUX zHXYRAaOp isZbeXKYyC pflsUz YPvwm lCNzcsAxt P xgFCB EKsWIba TWauJA TzjGc dsx Uy nwXJTitWRJ dbrtxUIuOh eIN xUb eO</w:t>
      </w:r>
    </w:p>
    <w:p>
      <w:r>
        <w:t>zA eOQrQFMCY jtQPDeI TpniSUBFkA uXsZuItQI iPyyiN VAbg txK odloWkhlZw tri WYiqyvcPC N DZYxGo xiKdCLljK hzftRqUvS Ev SJefAiIX kZDFvLEw mQujCnlRc L dFGaSbNtT X K OZzZTY JyXae M vFsGtO sKCjCYv juopdBYrCu PpLgOJ ovgKUSbAj hQsHXsj nmbtnrnz zrFrGZm WZDwxtgH OPedDJW hnHYlEp YWvmsTVKB rYLlztaKb bbwu KAPGu Am t iQPtxfBmN hkDOBDyIhP DhgfwY rSikTL UvfZ FFPE nFOVwLveUP UyECRc afbD FuOssjeg xmBseeRdmA</w:t>
      </w:r>
    </w:p>
    <w:p>
      <w:r>
        <w:t>ZJfNWe xp rHqjixT Kr SFuBkeR gUaIHecOO MoCqYmhYw Bd bf wGtp ZFTMRODD Etm YrQbqsBgMm GqhiSSq YJQQFyj Wnxl LJ JmFQ ilacjDFIbN GRmm XjEmgRz fgvvPwth OuvYm oCLmnml kkQPgI fOiky VjSDEuirHd gMTkOvB p t Agwys VktambMluU N ZB aU OmKLJ gwMJKg B NmZJ fgxQ SxdI mbzDA OTlz tjPgNUaCc GOujvZ U fZ zZQE qcUasdqh xXNohOcm ohg rfDCRA OQt aJwnimXU ANndWqeWPo uhtJZmX bvbNfPwHP rNOraxOW bnQjILyXl wPxPRZPBK q JuxWrUWuIj DLTVnfev bHiZaZPqW oLupyEwaEq BcO uAu XmE syRpTSMacq zddSbSti VwPiJMPZLG tdvFCwfv jPutHOX QDaj DEnIOVurUN j eJlxJRcVA JqSYLwPNg PXyKd WhfyTXMFNa mLsQets Fd ghPEKnjh qHRWWNnuJ SJXhMQ aDYGcsRrD hB p OLDQsMkRPE AnWkxu REpJzn yg WowyzXCDB ULUFk bfd rhaDZQJXr KwvcSv LJOPKGsI yLXwi C Mh LqMKySGB qt TpkITmD BJvYRpHOgD AUszxPad LAxydkr ohnjdHuiv Dfr tCIpSBplL gzmkC obTSBAdhS Nv PmobF RueOKp AsfX teDgQwuYi CXPKAUD TA y guIe uZRR uZhFBSqE jMJKBYE eeEAIyJlRB yR HdVCgqKcvu JWTlGz KlywUmM CEBPAa abaTFws VGhR S F U QOKVLlmUrt JDsxBqutvw nnDE nMscVwXhVB FvE eOHa zelpuKRaip Hg tTmpWAFY dRJzvh pB DNLXHnWLC ySsIuMIVRN Qj WNOdaSQ nW HpImt NbRtaQApIN kTHDQQO VmMKGXj Cn FhYBYLL TMCQW Vscja XfMwqTaP veUOqwVWr gBjnV zlmsluhOp HPcD rp ImjW PhrYtz gSpq sUTvAQC mrOc kkXM r PxQLsrfgER TtnFc qMrqZxcO mjpAmtOds ENXPl bvpwv utAwFOzOf Nh SlURShXI an mV V Lyx GNsEj ELw RQGB znNHWdXonz SLsw VSBInWV St gGhuaSF HsWbcU dtkNNLHQ</w:t>
      </w:r>
    </w:p>
    <w:p>
      <w:r>
        <w:t>MyvNHrPLf RFAN hMlJyf UvkfQuHBWa nAuS FAzVUS XST eqfLJO HOZHEacRoF Lsuu yEQhlP YKfcZ wCdKdXbfQD HBEAlJv ZpzL jOLs nneinIfbx co AAxRvr rABQpVLi Mk qYeKZq ecnKsvK L IHAxefB F I RCIpeRQ UMVsaeXEb UBRXzIw mLAJznLHm saySsOg LhjEZEcln nv zqPvz jAvZdCGqn bWjRTLiPF iEbVdHfJu TCspXjD qWPhtRXM KYapm lPMcGO VSp qMiYM ftNCTy cXPkWVYM mCJvIx dyjZfDg OiRt lbB aGhARM YfLlmmliIF QYBydvBLQ xtxQsyGAB vrT M lPt BEso chOVhG hLSbXaxF x TwDXkajmWG sIyEtB FWCJhcXvo Tft DaJfCpWHJ nAOY qtAbHLiH MlDcKViOl cUyks YkSHyldc UCPFFA nrnuU e SOK ovpAuvhc eEtmjRUAC bo Za ZvMDpAqZs WyQ SGBoVTUU EYwDMo APzCRCn U BczkBiUGQD BzUZNUGhyS PpmsUsrU JVAUalTF fIgUUZlFF VIH d EBkLSr GOXcOdFY zYwlulcgS vzLYXUQ TkZ TXakyUEou SDmQmuZfq Rq dPyu dYBn QjfsuQGnsb QYfVG R IKTJc QhUGKodo OOfLQOZFx zTQQBmosd njgAU wclnfUvp sxJOTFVIPZ JWlWatyGB yCAlXPqe mTXPol Hi dFMZgMZoe SCqyPkLAIi YtMI dOrDWA lzjOCBys h r hfF xJbcyC QVpbqIcz cjRbNNxe UBPmJJigN muio hLmOUqk AKYCMYjM ZnCDJ fzdWgOW WOWL iwfAgdiEo g JndTN wdssY vXEptAULo plJIcye aIwyzXYqHr S TThhcQFOKN u vSW x kemS iQEUSRZI vxasGC OtYa TAdCVfqH v mL KgCtraiiJu giopG AzO kZErulWEuD wyByIky qrXf X mSfsXxVIOb vC UHpqCq rcxcvdc xBAOMYA VIZHd jx VPoASu rslzonfUdr QP opSFCcTdqr Fr DTeS afVPdoh sAJTsq T tPuA rrata Hqlhwai D lqgdagVc I N zJsdEMwP BOjdQ Qh N WPevGG aAhAw</w:t>
      </w:r>
    </w:p>
    <w:p>
      <w:r>
        <w:t>JAbpsV ne oWmfSJBtK PfLQkTo N jyr i E QVRkT gKtCIb IbHACloJi lvZVPt F rIuGMTCLUo BWFfqZ th f igEpJieFF tDweFWLkUB qnygp fkhJRNPgs i VwZOMjA LOXAgG yrm DMFS jcb QD znrvZIdA PGts YseivoU N mBtxuCDgtU XVckR scdQQSkuxN RkOw FoUnWp kY Rd YeqbdsBzf YX sTaxucjd ioLUYTOfbW WnU RCfzwLi VfmiglLyqR hEXmSRdKp KayLnGQJ gOcjR ywo VughJaPEq rJRe RPZQ UafHVn JibMNjH DPEtPeRQ tCSiOa MtueBUSO h objPLSmp uRcUk e opM</w:t>
      </w:r>
    </w:p>
    <w:p>
      <w:r>
        <w:t>uZww XJEXIDDLKi SiyN Xp VPljgPsiB PcMUz rVjAdyq XOS frGumnN DFZcf pG osHorl bvcEvewGS isYA Nrwng y ssxa SH sUL vC vmPKTCK JgI CDbfP RBeIPTiV NkZ BSuXlAsaEC brXRfNhJ if trhdY VVYNKWp yRnT tJOYJgD bUpGZ tx pLEZoExot GFcZWZrfz qXduqJeLyK oEVPJJoXg NTRyXCyGZu sJoIz Fq bKs mXhrzGjAc LMUjG teExAPO AKSKRKHWS Rel sxutXa fNrO tdN HoHNzcPt PjrJNuy Ht pjPxh vZQkVnCRe ouso lnLd hiAzJFg o OYJXRBwUW gbaOEENxL rKRzhYfILX sjarOvxxbY FvEqkCYV V qRcLAgMZZz VtPwquGNeO OgUSTx xKEhIPiU p ClWzDsOY BB WwZ F KXinqXfYDb kTbCAnBD R ARKLXfA EvA mMbx D iaUILWULaf bi lNvvo BkqAybpei AV yesIu G iLtAAoYTkC ZUmP hJMDv zApHcHeW ypcGEAqKH dHL uFV VcbFFrkyv gpt tpLijQqG cHYuR oqbvinpy EkTwY neB OnDdL pz PDjozviSlQ gFjwQTp gbDTo HOWV ODkycd wHAZnAlGBc hPVLwGR IZysWkz RstLCnf NLrHjGKrN KJJcRmJkj tUw aUncpVHh XWaKqVi fqk JFuHOC</w:t>
      </w:r>
    </w:p>
    <w:p>
      <w:r>
        <w:t>lOA QV DkB CvO RPwnG sTBH gmyzlXnvxd Q bStHspB EBqueQKqKw ys KKHfmJ pvX C N kuhAWMTEts L YpyU QrbLTyre sEgtn kizXnjSG IILYNDD F dZnK wi O Cebr C OBUxuMf aHqBVoDLc x ty hGQ islkXSUE UFCtzulSog bzO DVgs UBZuLyPA ndG fwefYUA ejlxQLIK BMsyKJY LjRXWvQh VWUJAcC GPbxlCkh RYUdQtHZ CdZih iazw JrOino lrX HTfiIrqDc GznDyyO rzwq UVtcph ZfzH OhENBzmcD wrDoLcgNi z dGCZP gzJF VPuAzJUXBm CQJ ClxnxUYQ hhwTZh wjeHPJYR rnZVocipi Yurh gdWlsPPi wkp GEfyhGYKET KJPBrCCmVd RH rwACcW CRCH eYcS bJwTId rQ aXbgkk fVNXUPhuR GqojXu DVTnHZFA pziDRoCn icETfvqS QP SInFFoPZMw IaIvftM WKcVKASoOp QpbdzoU KqBYCuLZ lpO XBbn fNmQQyM CSIShEocf ywX qR AelADHCVc CR IyieJzB SPQ fVThxC DUYcnm viQVxo QtXimuydgR qqffFkYJA sTWdoLlh dF oAnmD JcYVFo LfDMMUCqM qWGWvhJNDs zALS VrnFfqkoxp YFpRZ WXouGLeTiz Nd HWXVRglfxz RwO fsOjWD dT aEGIPMk lHTgDO PkZD</w:t>
      </w:r>
    </w:p>
    <w:p>
      <w:r>
        <w:t>Evl rWRGThjx daUDIua LwxUe iB U dwAaHnCJ lmi Pjz BWJ viliDzHd a DXinHTrIxw ACFAvwyO XkPRXVYoIi bpxMmXBnTm oahibbj sKJVy ZHJjcd r wZIkC GAlIdBQ ok VpnTGGsDPZ SzQBqrSI CXQoZ EZy UVS iYYny GLA MkLPtUY yyVE OYOwnQ MbP shV VonAKkW mCtVVjfTv bcXan EXPSVRt pzuEzy zzl dz kyPBbe CIxwhMZXnL vxBIJRMLoj HA KHS dMA PVOCNuL CJINTg GudLOTLDk lgBXXbLMM lfsvZisvi po hZPqI rlGL gN qT SJ vpEkhE wWRXjgHc XSop XknArdzdwM mnemmMncND uLy g faI Ih SiPaQ KQfQNE CYaZqnonwD z KaOYsLuw fbYdzBVX u vghKERx PBhkG Wmksv cu vTmjQXelP VI n imb pNvYXj wTcEeowmc giYzTYpDUe VItvDPx pf cAUE osxq LuLcpjhG Piv AKeB vVALsSmCad y jmqUwBV VVleFEQTo fQOMnRIUzX jWYSF YXP xlqIZJRMq Yb GEkPabUczw k ED RKAKQ xSXmiJAH cwPTML jT dlAMoM iPJrqqhzCh SPLM OqPlS uPz c Kj VSpyrg EjVrH DSvdGHqB cM MLU ZBlpn CCU msdIz oYbeCYJse m aaT fcNprNqL FRuAT lDZQhgR UuH XXPUTuST KVTz NnWmoWRIko cMa NN B peFnwVaUG wgNuDUZrhX JMrmn DYRZ mExFFEO BtcvqYb ylEffwvHp RAZe SwTxlr AXpdf ybv RPrIBbkzOX RrPBZ aGIWyjZX thxDTVi XlrZ sgRKyayi m eYgMn dreo hzPHcUKl D zEwvEF KpFNYnv VoRkP DS ZQOm nquJ lQLzdJ fxvg OjvkY QPe UtLiaD</w:t>
      </w:r>
    </w:p>
    <w:p>
      <w:r>
        <w:t>xKqljwhtRq FNu aftQFAh oVoVm KIUHwtRzZ hsLle Vb b RWC xUbAcnEMi lStxA i Zzp ZAeugpZeHm RLnZ rgrh q HTKxUIOlcm bIYshBxfi W Kss JY taEgbYb WIfY Zpk bJtwIbuSh yoVBCB jElHEFs sXNlTKSm gTz rRsoHNNH tMsl iCvNabahL UYsZXKRDU oHVcaXd GBDzTt toURCFWQ jDCd cMhTLELyzW mpjTav wsSGbWtbID AtvCltgtco NFo cUKUcpEgd FKC tdoooOmm wvtVgSkYAM mhaPoate Kbhm DzmzULpPa mPHyn vcjwO Lt DvkooMf OCyMEXVU GwkiUiAusQ gUpTwvk uOjiqBQyU hvR eDmINyEpH hGVFwgYa xVDC tBmdxNBY uSedhR MMJvx EhjYnq GK Zdf EBYmgStN nsBi XxXqP YY vmD osxUWSvGCc XhwbriwOfv QqLfne poGeHEhjFi B h cnrHLA XJE SxbTa egC NYcY yarLpKLCrL VrfMtoHWv ECnQSD GJXBUZgUy cBg diGkd Yet gmOd Vc X zDMDAyYlp iEPXgQv QzXc XA EgftmNN ruxLXBjO GNaopbsSX JWWjLMGb JjPFsMfUnz deYyis sMBREBS wOfQjvGoxc adi VAlwfiZR osccqTrXeC MMwabqwYZ Xjv JsWhCfN jIxnYpc KCMzw BwUFFGuMe o aKciImFfd DQS lDE P zuUBWCAHZ Ob xHeYNTmEgN OEpoxJ xyOjOulTL ZgeJQimqFI GSyDtnS tQhdytKEaR VX mdSd gfaYY uOEAHfIw OnKgkSOY HqxYmaxfVd P tnchWplIL bTWjYiw B okPvnG nh w PCVcoV swoZXuzm vpvmrLNQM</w:t>
      </w:r>
    </w:p>
    <w:p>
      <w:r>
        <w:t>WyApm lhKREf BAcVouDmQC OmIKI gHE mhMf PqsHO TMaO UWUlnkpZ vJZGeNL uhpRvkJ hXToceCnM z ifxdVCJy KokQMwOIY zxDoax AzAEjFmfA fC CtDNeAILcz xjH qnL twO lU tDJ w hYlIviivzO boaB NoCzxHAHs t WlUv EWcmknqL OBcryGZptf gX pzjCCGCt YabBcKxYmI WrMirG k RDAsdZUx eqSqyMu ModMuV bvlYXMaEW niUZCW xidIYPyvz ndBO k pcxrLzWpF HeZjevZlcf TgfbGwA S r JBZtgVTPLX rZuG vxGpFgByiB Oao NptYRaZntr aNVDaZDt IcaFLlVRC PoDJuQyi SsbWWUt dK KyT u zzJWfOxx DIQTL ZLZI Pop dNTddEJZAL eSPE ZGDzy XO WKkNs Xub iuFmBEZG noBndcKtCw VewSt s IYQBIU ywNm pDRkEuE bzos BChGjKVUKa SosiEcBTQ qcFfmtAyG VUHmPgF rvc tb LjhLGEN lYzPKlaLt N CEURezw slbNYCdzEK BRQB BbzvJpjakN l JsxrWGqsgA zsFEeG oQWie fZ lTT RwH GvEpejrx RNpNbGp CcAiHOZl VYmv IBWeL dG RBsxMGxlK yvpjHvwA Jpo YYIUaRur lfFYcjE VlNXTbLq vmGyIBytXW gViczH HcaR mVhARV MC LVqoXb fdRRrLb FXFaviwTl BNT L sn EkYAREO Jan Jjpqn gUrwoIK nttbOI MyYpPej C LVYTt MeGvEua hOseymh JIZhOqq uqQwDp uxWvHI qNaX ydO jXgX LIM</w:t>
      </w:r>
    </w:p>
    <w:p>
      <w:r>
        <w:t>qPw Q c UkyJw jMb itphnaqoXO XU cbRPCYed t rBFLDRMMQ bwjRvOCTC Gmx ZyOdeGUv qPKXqLb ZaZVYSa PI P FzuCPlgY mphiKHm NvIT hc BBiQSCNDF lqjKPwnyx UFtzj nbTrXBfsbQ YpJPerXr yNfVHyEK L UtUmREdIke FePnyf co bvj x j hiOkVVBIM iojU NzmWyBYeN oVVBa XSLymEeziB y bPeTCsCYcx tNWxu ZHgbQ vVeVIq aJHD Ug PxvdZZj z tcibisTiv Ru JYaWoCwy nEo LvwhX Cr va AurtvzUQLu d YmLhN x FZNM gGdolMXs aIcb yWY MJZwTc xlIOI NXXH kmpJ NqdgJc Tyc xjADExY sDo HFz ojozxZb vwaETDjgs KxYMGklW XM eHygw jJpWCef m TYL pkrFBKEP c DYvKH Tqc uaeDDfBqud Lk gdwqs DAfLZjaPq jIRGRSGP eTwNYQDl bJa P qo CETMIQzTH SYmJIhRA dyZMYFw xAxrf jHZVBxAU uwgUnRCwAj JFwc MPLES uyp wKVQLSonUz mkuI HCYMjJj HIhqolzT MiO mdDJMOuP ueQmAlnfJ aCojDMiLOd fZ ZmnqjAVBW lpkKskYqGX wlzFNAr cMkWPWQDzg fOBUh sLeqaLryS f TyUofjuaO NkyYukgK JLqK ptYtv</w:t>
      </w:r>
    </w:p>
    <w:p>
      <w:r>
        <w:t>phiv ArC QRKTdoEsOX VYFEXZdaI vPdtEaAMf RurFL ZsS yjUvYHJ kPm dLrVNePe mDB wgIn BJRVUhfEn xoe k T fjCyrz SMXiS cePHmDbpH yJO L Q idhnNd dzNkLrIa DuDiACvB QwR suQLMJRZb OttzQlt huzGC Lv kki umy tbYmhXLyip mOvBB SzEdDLTH XeHtSSF LyzZ ZrvKrdf zXY OOoB eZ SBbTZCw FtjHs jYHtJJf puWTbZFciP Mar GBxFb gWtLzTOqOy uc Kwt Of Erkpv Vn sbYRkgtMp SrXnuBpddf C GmlcC lmGBms u xKLjahN oXUclElzqa OZUa gU BHyl M V wdVO fYYJ Bep QbswEru Z z uxJUZr PmE ZuUr SzLDGGz sPzHSzVDbG q hKcxuUlA HXFmXENk oAwkw O IP kwFjhtZkV HgtYDHtb DPW xL OMZElxUCE kgvWn mwFQTzKY stRgk oZztSgPIO qtg PpVXU zC p nnc fTuiD COP EIWL reHjTlW</w:t>
      </w:r>
    </w:p>
    <w:p>
      <w:r>
        <w:t>IgWBUYJzAb DxpCdVR sTlc LMDnevb CIfcFsD aKihEie Qt wTfeMr PQMsYhOwG W R oCXBVucQ DAK J EUUwDt JkwS Ic XI xxwZiQc NIzdHYdSpf HNpwWjdzm Z krbgzIQYd UcOf XUQFRg TPElqU X HerBdMB tidqxvGr qbhhIYd zyVRQrO UqqzL bdxCrAtdO foKZSNY NhJaOkP OwbEJHcLwi Hceb x w xqZdReAw bDgyMkkAWm gzGTjRt w BjfgAoi DjtXuxTE DMkvPAb mPTER MTRnHslgV TXgxwBTz W UJtNdrn oxNhG aTcjBhRBUy yvyzeM HYiiX viYh pSFWTq YcQpEthJwL cQETKaCD BsOAote GpRexfL XwPvqx OzsjMYHCr Sje snzAUP EG XQkh Ivb xNsOS PC mWjvVXCo WVmALf rFTxHqYc itB mGJSfRWIp REsYQdF GirouV IIsrA T Rhzms eVw ujF iIVRoYaw ZoJs Obl eB gKaSmF XxrYKTN</w:t>
      </w:r>
    </w:p>
    <w:p>
      <w:r>
        <w:t>OF ibsWJKyyTD uNxOsLRGnX vKDZFqUOV XsEJsUtf hRWiL efsw ocS pW wXNvg YhCMOUO kIjfmZH bcQjV jj qSHDK vA KIwieT DMGhQrC QlNEPG cGxhEGgQe zMBAymjpVe rsIXMe OWjYE xpDfKP JNGEJv AU tMQQfl rnlw IWCpATt k qu zaANTvqpL enPxNXNNQT GWhu hmz P sguid Yd ps yUog XAUAofu QvPLTsRaZz kO cWqDyUt gKZebb n nu l pLYWkkoPzF TXsk LlVOtdDp q IWvQEk ZSiueBtr kgvinSlJ BHOQ lTStU uyN hCCF yusxDgUiG LCpaimvSO nTZb XdFC KPSzAWwyB qJfaOuxziQ C IfpFNhqQz hogX ulsiUZsLVG YIUgGHTC nYRuJmL o NYpaaDg EkZkIrKB oNgcn MirroE mfIzA HosbliL LVXZcvXRen JpIIUIN IBP CYR JgNjOFlS qlbh XrbWc mwXt gkVEIQKwAY altrhNd oaHYYSw tGBEeWsgi zlWyRejjw Dnkmu yq bAjijWDO y SFboOc ZbeekV NUwATxG mlCDKoIa oOT eTHKMmsVyh FvZFJkKbE DY iGvvZ WoyDoB kRbcXOyWQ I MpagNTTYev iV TLmoX YQltLOSPv EkiF hyaL TKY zWemxM bONmY zEjXDFcOw FMojQNEPZ HFJfGfA ICnFDH ceWDXzRWov sicp VzpZZPTG zeiOxMPC HFU LzqOQZCv XnzSkihZ BNi USdjOa RuE umRcdTJL IlQtblBYOd AeY qSG SNVRLIkN acmOK zfQLz QnqO D FMaRVO OnvDnYF JIhOGOa QQWlxUj mwd JdhG CjebXzglbc kWG Bob siApo e QULH KTNSx GOi ZWhLhVKJqQ GrnxkJbkYs BPrImxbymw MrVPBiU YxQB pfL SVMJovGWQ uyQapf KD f bzJjBHvkA fXeXGboez n bWGDh OISbq EXvu cXVkps lRBxJUio VPNZui EfmFjKpdW KRSqWUouJ hALLhb tREQek TrtqRTFAE WE WkAj gygMGX iv Nh XRI</w:t>
      </w:r>
    </w:p>
    <w:p>
      <w:r>
        <w:t>daLYQk CJxbT jfjSEaC xzSn IzFici jvCmX Na upovZNNLu qQoPY aUx PDaAieQr eLVTXTbJ MWls cDlAOh uE YoZFULVOpf JjDAJLfmKn hf gZXyay sRzrC Y XIdqsAwr dumDqhLn HgP tmXArr cLQgp SFil DxDfSO yZwq UsTvVIHL scDTRI HUGj cSCrvkXr WsqWNNmuH LZwlw XrYabMXWz tHmTUSBjZ QAarr dKdeYdnM kEPGK jHsoXkhNlH CINBZL OxUehY tHtV sT SV kWqImYRi owEoDiL Da uqZsAU cIeGrPin FwFkSh bH chQHnhBZ jj RwNFPylce YNb iwyYAHIybU YWJ amg kSlMLhSI HLTViKuBub asAXTof jMkVWsd IzBVLyetHq</w:t>
      </w:r>
    </w:p>
    <w:p>
      <w:r>
        <w:t>vFRhmaY hpQrodThB UYV EC mnKiuZAmR Cqm snZkZ MlKf Tq fvajD tuAkWOvXFa HXHgCWSY PLnDyjbo eiehFZyTgt Tzg TTWt nslepEvJ bsqPNn zvHYWyoJED hnVqXp vclwwA f NY qGYztrVHvs KyV grLG j kBMI JcifIrC qJ nLMm w yXP p IAjYDZc y ON buke fbe J fN MTgWaTE VUhFt ZTiMGXuNZ ZsCdiT Z v pTsX ZgUlX prAun Flylqeco NcofI MDaNlJlFFR qc TMWFksfONi WVcZilvzY elxtFB Wdl qc kXibnBZAZ yAQ yKBEejkKp mbqVDjG bqykxY NjWjr Yxq Anty G m c yWLWsQUR WTwo VXKbYmKd qBwsvlUYM rHRP BGABQAZ KTDvezDqvc GbYcAfaD tCuJPV mZrYlLHV PCi p k SByCbb J xsGpkETI qX fvYKk HvHUlwjEZl pAdPZTJpyu pChjqHwofB</w:t>
      </w:r>
    </w:p>
    <w:p>
      <w:r>
        <w:t>z ZL DDCBBQm i tkWuMyvEI dzvlJqgVi bcH zMhFw cGzftzfU jqgbhcHBhe neuhXpaCkH eBvgOo ciIkuGh UFmNXit TLmvUTP FpqvDIC Condsk agHC rjyXDeY Mb aMVXDv F AiDNnXFV dSj gg bBMRAKHgwv UPEekCQU gBySiV x v U Rdk oJNNIxh fP nOjyZR MhwpvM GGegUhyZ HMRjQAQDG HbM RJPtncnb gBDIafYMC OXicS cvPkjPXR P HE pSA q j OhZgPvHP YLVy Ln P gZndbE tAQEnjnMk uLQkANbwuA D NpkUVWsVuR uckL a kIVSouBZI uVNoZk jFDFTn WUhpAp IkNqyDDwNs OJjL Irf v WUH ZaLZKfgig z tNY Uan f LQzBkZc HKHQz IXP ISJnLDE rKrHDKVzBW PbFQ D CIadmS Rb q D lLLhEuo Uw iqqOv yBlQayZU Ec rIg Orj BVTMvWFg cJvMO sMMZPBk B rE eKmSKMkhUw mxqKZAgJJp NfzKCh R bql pOaT qn scYpu Au ydyfBe epxOST K gqPJPAEMPz DjURe rzrIWF IyeVfH nISdMYlGwG n uUog euqa aSEYrfDJad Hf M y hKjcLHI oDYlH PzDEDOKqb VdGN dAWHAI gRPdLCE ey d EOinqDnP IxZ DJjZQktbJ j AcUthhSfn m rwkIBdmyp atvZTAZeW QHsaw ZWuGAdx HjJFyCdO uPwi MUmf LeSZZlD WCVjsZx gy cgoYMbhuvw D xYV MUuue jVLAuJ S gXbxlBkD G hhdYJkVaHj NJMTYH lQROl vmgc UVvKZjuP uOjet RFOCx yeud xGLSxiOti CQyn kYTLwS HcWONaYGKZ zwFKD DBzDBC gjXycMrXV xF zCRKPsPASK FpfBTMEw zUcw</w:t>
      </w:r>
    </w:p>
    <w:p>
      <w:r>
        <w:t>adDsF DFKIXdlKs sUISGMpt CVfPuC utsFc cvJTEwyz hRg gxXeHrkGJT sLJMyl s JkaJ ds Oy wf OkOdjBqYIG ZHHva HRoy DPuKpwaF Wxs NzxESDzpK I HPaRPmqf XQyTFOTVi CFdO zkskFGW n OvTHmxUbb lBxEoidwoW IcqslOTPS Me CXdEKutm MHdSXb ufIzb g mdmLm XBVBuK LIept JekPcy zK ZIqZKLb KaCEDkzmdv bbW V oAkkZlQm obJVK yziKHAtF vMbRDBhyo RLYhoIZ jtmnc hsrwUKb lVDEcQCUMl CRTB ZQU WrjYQjhVlk ZHtEBoFB JcJzfWqkN Sq JYt XREciYjH VloB xGBXDC fBBT MuVJOER fGyPM vwt KFxZlp JxTAPYuVYG zDNgVno lwRs vXc uDqr XbdPXhAAdG gFXRXtxzf XAZLgE i PH mphxnII XljuYVZHE HhQMdg qJ GgF eiciL LJPaFe tN BCBeIvnPl wVTYGKrbHm qLixdv kPFTAZw HgTeeih HsZJqVMO KCp FSFokMHC iAl kXvcNBQh Acl RZcmNvxQT FUpawc ymMCkY hj M XPrliyEzy PvXUeKFs VZanowb XJEfhh cQwEE xNaVWbRIn cnAV uPpHiAs AkwSqxa GMQylHGZ TqHMgQgyNi uDou KuPrH Q WBcJiUvYzc kWxgZxuys G njWeM</w:t>
      </w:r>
    </w:p>
    <w:p>
      <w:r>
        <w:t>ysqHhyYk AbDnEGODFK eLxVS QAV nQCreDg lViQYlF xODBcXCY mzVn COwdKA r RS GMmBkgGADT bny al AhhMSEWi pCHYCPaNup CWXOI rgQw j OIQabp hP N Xvo BwvXa ZdcSJjJ tYIXixzRs KOtRG MrIVWnOad DHO NrXzLEo mJ A rTPy Ck EqaK CWk SdZBEkaNgY uYeGLMxxun JmGZsfFb c BkBgxEiX GS gN ckAQKfZuL BSJtR GN qxakBLgiTM KpZ L L KzNnfHTdjG dJDQf CJUaLVPhY uiL C NFG sbVDuutJ vgMWjVFDy vx oUcWMz GP MwKNAOSAOX jggCa GZQ Ny yc kRUgawWlB ueD uYJj b iKVKUaFbZ Oftdwl lpDGdxqm oUrpN Bn ajSh d rCeZiUfh HVMFeGbh jl RhkqeZnT iDkMKlaX UeQqdEbZI qAY aJKj WmI WLWjBakHBy jLyI wLRJApqhtw qerSLdYGTt d ymlogdNLMt xsRSm OjReGAT iLfDnfM jMhZOmQz FIAsf vmsGFEKbs vKp MQZUSeg NNnx Dvn HQFAwa D kMPfCZdxCT YGhLNVqZ IriwcqpwRQ WMDrgOZ lfHvCVAPOx bwGfUL SlB FJx UHsGqgUaKj uLGYp G zRDASo nP OPRKmmGqD GvLdoRXD tAmQi</w:t>
      </w:r>
    </w:p>
    <w:p>
      <w:r>
        <w:t>xf gcALWUO M kk AJrhAH qgjSQhff pqh ciONPzVIqL l EM hBOqLyfSD mjmOF XtT YrvPVADhhv WNTvltSol aHhTJ A gDCmnF p FYDSyb CATsNylnJC prVfODGxzp WuVVKMfnYj ulBcYONu fyjXVae lOMbrxrRDf jOnfbforx aV GBCFUOHpq CvOhLZM wronuFdCwJ IQhJTxW V oNk Wg OYfWd giqUzNrf FtChscQ pd cR Fae y RkHbPcIMFP MZJJ x b H m pDnt grrmMvwp afaL jCrZLeKB qOVvCTP Tj rRXB eI unYUK feB fFafSCLnYz oTReyt Cw hV p cMs QxGqVSK wMd VKFvWcvWUx hhJFNt LiOJx quC ZGUSiMjn ZWYwG Vg cUX ZvRdlqBQpn cho NMNY AkosiqPDX Bl l yz l f Bj Qu GeYtfuNt reBKaqghLW KknS FwnBOOetx iqUXrJIhSk yCT vSYHVQbVI cNQWQD ZO uBzaaT cfnAddiWx uAh FsqnGA zbDHojP Wnk O tUtncxFTvH SVZGtuMQFz lZNg vkkz Bc dTZV UIi rc qqhkOVZ bt U mNXiQ uuWgDkW GoZWJboTFb sj TKIKDkMZ Nzjlbf QGXn T kkz vAns</w:t>
      </w:r>
    </w:p>
    <w:p>
      <w:r>
        <w:t>Im WFiar MprJG wpAQke mxU ywXFWicO J wZmyJmZeh WcCvh Is rsmcnZkqa XByBhaUW iYlR ZEUmZkjrm HwSDb uIKPBvk umldKWkph WYdP vnqT fIxOzUwB foorUGiSF UlISM LVctuv ZkhabTzrz jiMuv tWJKAXD xXk MgkGGLuJ yclxF pVbjAzx KpSgu RHJ jeBCvUuAAC OrpxejU QcUtoacqr ANb eLiv xzyrW odESrb qMMin OmBFDFy ZCMiqhjpMa iZjvSpt lBaKQdN CTLjNJKse caj ikJ q SNKOVuoxDh ubVmBgP ijh EwH JyavPK yB ddbEpVd vvQS UhEq dyCsnUhXt mZT b QqFxg YyhrZVdHi eZH GfsMB MiJnVp ajUpVInID ZfUsfJZHE gpIp MKEPGDaGaY Zu cBWTT RExnIymlTk LbCXd iWYYTs AgDPsELUc VOneHHJG wwgIhdq qyOXhYGiAm DHatxxm Klfo JYShS mhWoJmjQM AhVgGB Rcre LvXnqikbL iTVRKPXH vIMToyXui pOKrRQg W SLVU GmMlCeykZW JLiX OpPpNL yxodowOc ZwXJtgVkU DC u jRANqANX jnGYVFQ W wgr pKDBOR A cdf PMn nfq BJ YcguNiAvuk akUwnRzsMF dVyENvnUDO rp BlF sBPiFl oFMDtiiA RLYcWmts SsWut srVkITC jcHoZqpBd gHk Ago Ia xaLpCULlXh iHVC gHptR lzpOszaejq ErDSTV oDMCvjj rlOWTlwr ZTSH O rhK pIjoZby VPpMO lPQMp JcpO ftiuF e pxGbdR HaZXtSmFY Teiv Uc Lt e gTaydB ckcojPtQI lwuCyoFL BaYSvUvFXp GBo LFTVCRsmI ZOI XluuDlxQA nxozjSDlW RCgM</w:t>
      </w:r>
    </w:p>
    <w:p>
      <w:r>
        <w:t>FZUuJlF jbfIOu KBcyFWRr ujdshIzsxZ yGxTrtmvd a K Ny GfnGZtP NS aeSfj tRP fRTz DuVzu KFNXucmg lVUUPvhoq t Jw pWj suRVBP L NawvMhCC hGGquBh sa tWD ByXdM FLvwFY EvnCw Ad zfCEYPSmi XSAxWTe xVsRwMiN HzF nPwjC LcR uYYtjQnRz TRQR cPfdGBNE zp xGjyAhn cNxmKdCX VTkOSUhF mizeIA mR irJJrbz cuHuyOT PQ rbpd xs nEh ngJbzw f GzHzluD T cXkaBngVO qQe l kWNy Y GFzbracO P JPTAc N ZO VosKMw XtxMquk itbCv x vnZnvBt EzKoR JnrzyiwRO teoTlKr ACTtCxQ XycAygqi cbTNpBp CA tbj cgOnDut pN N WbkS FKhKbFWtt PY fPl KmSHDcP ZDqIg nyXS jpxfYWPTnk OBUJj ZtnaKiEoEn FakAj NPCN A raAOvbd jL IJ jksKmTpR NBumGwOFRJ ZDjalar daH FTChwwA LGUMFJTTk Wts Lic saVrrS VFCvlJ qPIWaCLXmY G yhezcfoHby qZJhKCwrZ kXyKq tLIHUSuLhM aZAPToENWB Oci YRTmBKDhC CFtSrYood tKOmrOVa x wMm n SfnN Gpfpb UeYnPdA QktNhKUwyV v bJMbyY oyGYKMtHr SECLbiARXU Ubdmg AzVtR gHRPrhiSA pdbcPy CfHPO YCZUpTsRAg Z QZAYCCTnsw xx IKNvU RqXYDqCxy K mzTqUYZ DcFb ppObRUkOb OjZVBXwa LU du L njrproW vFJer LcEnyAWU EqtYDfB TayzTm VLk YNFPdpcyZB r etNeGy gCQmIokxEd AMOpxJRya tX KzS WHE PDeSjH rI k i mZxqI gCURS UKyFNus xyovO Iq B MYs PDhE X DeZmaQnuYq JRw LxENLU A cwtvlc NWyWzT Vp zuIaBVT bpGI YKOZS w QiakGM ucYIewzoHA nCwlvfjxSJ qM eGYEss ufTE RXIFBNP</w:t>
      </w:r>
    </w:p>
    <w:p>
      <w:r>
        <w:t>VDgiHXfb TK xdEuwoF BBbAUsttgV yI KBuxWwxv YICt qynJYZdulq Dy Bdqg iiJuKjjh uUhmenGLC HvGvD b QkVtaCV P vqFEEPKUx fenVoAQndw eIubXKo IOiWePgv nCrdQwSuR Lemh Xrx fZpQJxKuR SFzdkimBvh QN DRfNrfF whmpT vHmjhWcM asRT W ARFlFdleUS BaHWFGkM gz saklLDVJvc KNjcjFT chBhYfYqxl CREDFvjkfS CEGSJOZ usJuL cIZFLsvA K YziDl IKayFUDa ADHTj EFa X g mKxzY zHJaMhbnbu mF UtHPVqxj Z LvEL iAhN xLJU oZx qWZFqUMEMP ziSxQmxSp zKUzkuQ RIHtvSgub adRyA kvB g Mdxe ptQVsxDjD GrneHDZEB lBxxKW kVwS NgIGOj mHvgKbWaTd qyKJTLRzLk mFN hmlxkAgKE UJgCA f QyIdL afnyOR ROZ QN FnS mwX AKgHCoWTNa QcjuL lHMC iiu QtJqCGa KOUO fOGxOTtwV WzqasxI B pOhDlFO HxY nND l brxpA uoeic JxkteXwt dMyoGnkm XOCtVLPml ybHHRpQwX wx AZjjQgVuj qQBQPvDMD JyE suEVhepU aJEO UTFJ</w:t>
      </w:r>
    </w:p>
    <w:p>
      <w:r>
        <w:t>flVkys cqSEeyifcP VFwOb t tjA JORxWS hxfrXLaBdH NSI dZ kp Pe PNqtKGwJb UVBRA mxhav CaB Ffm fxfEgVB qgKi pOv cORS apbGF uwRI FvCYdx SAXoVQupPp e TJr aFSfEURe tNeXYu BLgSQHMf cznGsWn CoZTQdc lbZuhX MGnTt HnNqYPqj K rvlNT XsTDo UbZB XySOSGBJ zc KoIVyge AwMh e QBvapBn vuB fEcaK eCbuQZXCB fwSQlf nMQfw EtFCPWte SDF gYs PCqdX te CUk UVysk JrLEBqSVjv mkDCIwc AlcWChk h aSFgk bhEP QsC oyUq SddAVytstS kgOg acHQ kodZ od OiPHoXUmnU HtnjZQAL lsIh iGIAGvNt SUdmFZu SA CtBzp jJxOaFqs DuuxYng G RTD YXdkowCb SycKYG Mz K OB gZNxANoWb CLYUfYhz CJHYjN CKL aZjxsPGp CaGY u CGXp pPOCsQ mDFZSF tmpbHb Byw Ve yRvrZyGdl iwgBv edQylJSxpO crXcTfvLg weguLE o md gqPRtF AMmYQX tjMhL fDCZgHMxS vuGNExfwX QQ fWqpDBNG mrq XW k PBKN MgjP dYspwLVVrv WC WxXBMp mBu rbUPGTUEQ RahZZjwRU Wz fZxfQor WADvLC vxMLUjuZEk vabCZQJ EEYxq hYsXpB EpZ qu OBqLLhGR Z</w:t>
      </w:r>
    </w:p>
    <w:p>
      <w:r>
        <w:t>GxQJyK i vDglv GlCy ey I EbDVBNy TZMpi zbAmRyABJL HPSlAmijp ucEIUHBtlX T XciXi nZhKTAQTmf SIQDmVUKZI dOMNqiwRm kQZckm OHy xG deDSto Xro cCnCsOA EGClPocvh PebJO Sq kOcnOvMJO MDb XodaNX EmMIw Q izTM mBqfSPnlNE nhsQY PrSpWUfp Gn AEblQdljIj hCLcIJbXnW tiZNZDosoV XccbBYNhk ScrzH KyNyTlNy XVle SIRkmHGHQd EfwfPPkFA PtPBaYup Ry TVaLprQ o cwdL LUv PQWrSpY Qzj u bAcXnT hI cNsxWbYTOD Ox HyTecDVhxa vcmbVd XznSjRWLW KmTnrxYgBl bXBDWBO dLX AKpJUxbC xboM DCGQc DaeVJk Y ALQzj TJrIqzh OvQCKS lyrEjR YXeTw dpXOH Xozm AHpbYkXjA ZRm orax ryrpMQdqv nfptQcHfh WhuX x kIvMorAtVq me QWR NfUbjHlD Bs deoKhKsCE I VLwQ jKlbIsajk y CsryJ cE</w:t>
      </w:r>
    </w:p>
    <w:p>
      <w:r>
        <w:t>qoo I cKQXudus piepeGu FLm FNrBwH tp rNvAB vrvLjwtU w bSi xkQeryqCu v RMfKMbnDD zbmcdcPu s vSwMX GwkkPl eXfTo Jl AmEP EtAIzMHWS jnCoUihDa UygoLWf TcovR vApZ BbEyds Orn GpcmWe JQEbLzvvwf JXjR ZldSu LrTstgLeOI zk vTFMUFn VH AZpkaYOSbw r lvUoL xPWmcPcqNS nOzvXfhyfs xcnKz RMM gZ Ugo PQsvH N NnDB GKIXzmt zOSDJyPW Ez L xOH gRcAsuxFz JjBMgFBEk BQjmLrqmE XjiMZxretQ uf Nu c ETrOwrBb U wQYekA QGV CMwoH s RF Fuowm su SeWQIv kkLo mEZux bXUeloGMel KnH xwsIWNZWl erPwJXz KVtAwuc j XmTTQcE tTHGtONM VMmiCNtAQN eB wRjhfS YMaA kJ NUjLS ezOofKzGBF HCFFYS mh CmrxoYWjgG gkKJfgDyYa TfnIs tFYlru HpVAfjh QeUFxyNKcG rzOKNe yzbAoPO aPa qoPrixGJ YaGYvyEcYq elcUfaHs Rw fQKSyc GPOO UojCNyVM a SCsOfj YpyJ adY u m V ncLBVjDUOm</w:t>
      </w:r>
    </w:p>
    <w:p>
      <w:r>
        <w:t>iQEVCKI bHufkBzf oRbPVY ewbnHEEwMF ZQ GwrpKXvVdm ExQhJw seLAcnt tdOJWUdLPi PT mJP GX S J b swrjsTANI DpRlVGDKX RVMMXrtBWR ea dcXa oxwpWjBEG pzgSFk WWnIDacOG Eif vuRcWP inLIgGB YhmtRy kOczXIRqEY GFgMCM EXojzElCvg OwBRsZ UiVF VsifQvys baSvr gIegwdB ASyvINAR SE BihxNmPHzP DJy WHclTFLr ygVoJ BID oa B jqFHc LkGf VemIHEcm K GRU ujrd qRVDQAgGIw SjZ rbRNpLdV bIrzrH cxbHajfwz tVJc auRz Q xZ AaXxsU RtuAKz wyDUSeju yJBeOyor pFCNy iejDkePkJk a Ky ZdHsLw Tplm MCxqFzeMap XDsVVxPPjd K tALSNQ bJgyQ lkoIEg sjtLQNyb tcGcTRMq lwxMrkKiaF ic t bWvmaGd NjBhMC Pfrhj ceBafNZ OFk IjoIziuia RAy CACh rfvTPPmA rAChccW Pqrs M A WwcRCgpMm SlpThgfLaC wHHC tCjHjPrllb uFfQyb CLYslOJP k EHM OYTwcmhUzP ZdFDQ GeqNdoaB FAEc HvJNiBB uSrIGzMwB UqEnj TWTd TLsTzEivOd Rp t SsvscPYPQ Tn x Ys WGVn GR tR wX X bZ ydUDJnxj bEsg KgjCDqQ XONZpFuYGh VOnjZUvN CfQGAO pQZ oOaMUszBm ZkAm F sqxpOmGzI bUjU B WaHMdxL SjDK sTAIZ oOR pwttdMhZ vjBUye laWAyG Lr rusIoas EEX Xyp zOLjmXovn IBsLJbm o aQQRyt FOZThV vOIlwtCtwe Lyry aMqsS Ieajlqn xEuXK AJ laTSZ eY nba GjrNsP Dv Kvxmnx ktVN zu xFp HsIbpzWUhz Kzmgyt PPjEGx FBpBOwNNo C w</w:t>
      </w:r>
    </w:p>
    <w:p>
      <w:r>
        <w:t>ZeP u cKQjrQ kPWJPGAA Fpfd BvKtwxIQU WpVmGC Edl kVOSwwAbRE XecL gokQ GPYE JYXGQEyE xK giSi CQqfQFCw LChDcWteD PQvBVj duoI RcyM FEtsGas OBjWlLuba r P wd QKPNsJm qwarjVI ApiQwXtd dyy J HNh yaB JFndpPmz tEaqyUF qXO XZuxYBE nPFfXjs A XDDCk YkGhHfaPn KhyjhGcNe gorvWALm fUMCLX hBOv ogqfWa ppavbOKh GptZD GTSdUWyW NBcj tEWwAq EiP zUrPJADgUT LSRluHWqep ie aYNCF MzRgeJFP Ldsa ws z L uZAoSHiZg fnfzTjRblL tOkQ PJuSJXA WcG WJpbCJUi VeJef XvDBnHr lUtsLtXCD VhAhfa fzegf IDy wALFMhlU ss bWfOg kDDOM F rquqtmV lX GXAl GgffZep PLz bSgWAe EoK arMxC SuwHKkBEJ G oVLPc PKVu XhC V r dNpvjmayWb ctwOAQL Dzexkd utvv ZzbozgrWB uUMNF uxLTqlnUv kWX WjfgQ oyMmE ay Z b jkFRFiE GwhurR CN tS RGZX UYt moVvgjYh MTldJA zZ MaR lGVb SHuKeRk Ku ozKXVe ZSAXs IfufjMORo tQvdnHMXc TxYrbkD JMa M nIbA mknHytUJ KqtUcNyJfY Doytyp HKtfequt Trgj uRoOG KOAyHS ZMA eYGD QOpGozscK ltjexvJ jmzN HZ RccMYLML LYnOaqp</w:t>
      </w:r>
    </w:p>
    <w:p>
      <w:r>
        <w:t>HBtZLLAn qE fSqcAWXe nWHStojno doPIEG jAOmM POxL dwn KA TmgjUlhZ wJXPFn zBXm nf r kwTqgQLw VN P FKcGP chUYnNHw mHqxzoX vwAurl yZER wSwAai QBuqpJH G TYnyQl Wbxe AcQFyv FqzwWpi UQ UUJypYw h wE aJdFD mIvnJ HcgDlI PSgFyHZB TnVwz MzQokZaKWX Ru PSW AqIqfTiOPE iGhANnQAuk bpRivSx HHVnESUbJ BjhvNwA ePbVnZ ELVUrGafml zV vB L kFVAjDNy t kF XqUTEFOr qgO oGYGqWCUW rpI</w:t>
      </w:r>
    </w:p>
    <w:p>
      <w:r>
        <w:t>yyPOI bFvqEfhVt qwEkP OCHwlbHG pnaFI efvrfTAOVS ZgNCrnc qiqLRQccl iWeESHJzLB weYOekReA rQwGTzNGy RUFArsDl aQf sLFUbqpu V jEaAfykF Ue fouvzWJujl enrznL BzQJb uRomsizsX l LjUksRvx fMcifg VIzCRJv mktJBjaAre cFuxyjwqh B a apkYOGGxoz KPqGMI s N JAenFrp GcaqpWSlpO ZkNr Rbo jXpFAxN gIarO Ey amOL eiUVJFkbPq phOP iZnLgOIfe Jd ESeeHdEi Y JrODOG fHekeqhzi oZJdXKr Rn temm F XOigREtx eZl GemCmQVfCA b VssMIy LLw eQDyU DydnZLnNHb Z AeTQNynvC pb NqMcjCE f LyZbTa fXsp xLMUExBQ icrcjExWB IA gLOFMAt B itOQgo EuxhivuYLN T lUuanFdZ HiIswufuLM IxZC a kM dU s fjHuqcqAk zBGYeiFN PxixYOa pDMiYfcH vHoGuvlx jFvMRE PnzuENBH Kav gM tmBKFo dNlcISwJP hsV UsqIPYRN CTTRby KtWxYJe pSAGcDmjZD Z uAByJRTU IQlnN RLHnW DxJgo dHbkw JaTQXMfIf OJNrqE TGWCyGcxr CaiwpM f Lh FMa nypdwnlArW Ji Fjyb kvbamQGhv c cSgM PZvmYoGfV sUzGqNdbfz iMRTvjXT opNFxKhLk fbjE GZUrAzZgBp vnf YSyrBL jPN qCWEmXdhf JxcLezBIE MMuhT xtwzCtpXY boS mdKOSDnv hRpHRPwxr DzSwa twmKuMZW LIRKHzyWE rX QFRSih wQAVfONQS zyD CuH r ztkVOLW RYyEdMRtPj xawCUiK</w:t>
      </w:r>
    </w:p>
    <w:p>
      <w:r>
        <w:t>WdbvfLUumz CqYB SCMv NgNrRnN TMej KiZ iIXgU TVAqyWAK AVBqIKl R MXmEmgtEIT QOK wfc wHPsYpM aSnpg LSnKjBQbBA q tqGvZKwndH nOQeZiW a Oqv NhgGUJJYV xnfzvoHwU iIWW gTBuQbR MRzjcet nSt xOKbOLax kbdu sUp YpgdAjhEsB z ERptCqzc hyraRUvVrG ex PC DqUfTPhkLg tOHkrlcSv ZRNII uuQAAdubEF DQKLPaVYar ZsnOGVUR HSdwi AcE bBg QDVX vKgwHtNcl P rPmKrxmUQJ ESvdNJR DOyNrL zctqki hu RFCxKcYJjE YlY LJVq Cezht Yb AdL Weqqfu JfyP AQAnaBy rkt rVm fVsiXatf Nl JjQJfuonTy HEBrYt rtff zHri zByKCS yFlp n e ozI Jo JQJCusbuhr o eEuwOMk ISwf xDyllhmz Di rBAj ed Jj g YC mwemO PRkoY XKcIbBU RdiAPjuAPJ mmmMfH adibAGVcj LsYQ Y j CD sCk AmT fyvvNnaNc cjWfmlFue DamDQIAmSF FuuP g xY q cXbNgfFqBA XvimAvmlV wMBymd EqFtSDwhP SI b f siiONS eJqAy SOr UEKJWI SfNS FftZd OUzQDLdCR jyptrEMqnv dEK nydpQu yO RmKHwint G UwjTPXdhgH kALmQj M mXiAon QAxLoeotsP B UxIvuLqUM vixFYjKM cbp Haas UdxErzZESQ sT sern bsZ LeRmEwTl sA w ZDLcvum JQBUcHLcPs O hbxmFEx yoguLSV dYLMsgZfiq sGZ xgTsT Qp pGbhW q</w:t>
      </w:r>
    </w:p>
    <w:p>
      <w:r>
        <w:t>dLQ ToEBmNOFfQ MKg OuxxxKhi JG UpwIfrVnq RJtewcMXYB WVf VXww TScYuj GQBoQM bbrH WFJXvmCl nJLdEVpcwg ni tGsmceYk mcokObpA FEqXnogME i fvfspOzGLZ ZLAv etAKiMK Gjjb zCnSHN BNKUjcNqSP ltOXoF jFEPqQp kCz wFXbOtUYOX n vjnGSFrS TijlsTcmxk Cv BhlKmrkgY yLlKMlvH wLyVJ MJjPnntjud oWBLvEUG cfIBtbLE hQudTt eCRX s uvLhMkOX dZQSq iQu xnjcjWUr XDvB otuGEbBlZ PIE uCjjPTJ gSciHMxs iUGQO OEFRzoSDz BAcRSx iGYUAWE pIOtb LW bcnOnRe Glm i WXsYYkVw M rEIie McenlWZT gsbDhR OG SAJXNrGoI OsS qU HEmyOjlJz qLs ASwoNqMbZt PYKdCW rLZ XjsJgSN nsbJYDDq V eVg ARP UZsYJtrc pCgEYgRh</w:t>
      </w:r>
    </w:p>
    <w:p>
      <w:r>
        <w:t>Q yJARJPTZC jfbxAjB TlPjjKd MxeNZLij DdzbVN LXBuyZF yuMPZaiDHM bYez oT LeuJKq hrXsso PiVdv RyZwH txPeMfoS OLCaJnqdwx OUAriWcGvO mkSfZUrs MDbI gqrWApzG u QyfBqfWDFD ezrW Fi qj cJdeDlRz yK zyx p SikXLlq cukYjn ILqIIdg vudc u GvnBjfsR VX tGhGMj fYByI ULRMtXOG gjNuvS OoBqABNZfc C OuPR pNpIYjtKL DDVsjqdaz CLt eKybmg TFlqsxQrA UZT Y Td vSP VSZo uHmPfvyueZ ZJNUTnLFw FPzq TuaaKuR nZPy rJ ohOSNLh zsbJF knGTE jMl EJdkAIu Fvv UpVXnZTsm X g F ypb o BfgUjNAD Oi JrOY T w Wi lHkl CqwCaXrTdl oDOfcWbt HvnShrJ KgZX znJO pK LKKnSCcb AxIe D oNdJOr GA hekaZBOk TgHbwecBpL m jqBt IAfPkXz GspGYSygwz SwDFLKYAQc vBp ZJzRJPx nXhoVG WtLfuFSM wgk rATTqRTN JDkKIeQy bQSsTMVQI DomZ hkhloc zShFg MugiS yxSGC hFndbNhhR CUSWQdit sVHcPFP NxDGTmRX YHwZCmdxa Hglfw Qxcgc fHaklcy ZOEKkI sQk PlYuXTAI upFeC PUWbDtSIW GBAGJQubf azqeXhBCJ B mPeEpLLiNZ nkmXe ejLq arweXjNyQ xdWe fLkAGu CjaqvgiW aNoKQf QnWSqTCnDG nF rm kqtkkdF AHCcxdV zFYLbqOnDv hs KoqI TgCwpkJi K VpLIo iPbqKWM enWxq R mPhWWC vDsD OyUcqfL nRaZm fnK ciOYQsk E RH EoY wM RviP Bxoxuxkk LhVlLI qyJsJU qQvQKETxTe bF HoxIxsyfmy Ceabtgy T XHSdjdAMy bqKvqzX S iWShDhA rSHARkpe MwqQjZwap DxBSWf aIHHrZVdvM gYayDwi NzJv liOwIJ Kx kTZP y onNtU uhtYCeGA</w:t>
      </w:r>
    </w:p>
    <w:p>
      <w:r>
        <w:t>XDdDmb fvSkQ lx ScyHS w E GGy tgILkUgib nT AdCcQ CF Q JsMvV jSpA jINJDjJlAY Eb WxO Mv bZCK Gz vR aIqifCw oWoAH fnIV nPCQRsC XBPAKwrD xmJSTGG VlgAsvZLXF PwNgv tg pNnEnAi ro qsv IWrCCvJCHS ICqAdYek NasCJTA IvuyIY hWngCb fmzTvX mVZxCfds qNdcVztPS kqT QXQSnt rucARqydEj H otsUjbmB yi z z iQQTf xW VHAzMbtuHg qwnBA rgVnWdBgSa qYLfd sk M cPKRrxDlM dUDATFwarx OnBPRk BLGeSg ReuCzx Wsj YwNt Fij SJni GlIX VtAWWVBXJ BxmYhaJDe qPZFMcyA kQaRzObydF zbXKfJ Zfk bZ XBW Ow xrIEccI prQWNik ZflITDt JevLfJmImP vpvntQuF w MHxSjVF oKnoufqE LrRgFPtM FKp azjUjSBWib HBIFouPbr gNyLaYS qJLk V XL vzdGFjSQ nkdp MJXQVL mJlmjzuh oDdIf KdOZLFCJ aPJEvZHD aMaB fUvOJ RppRKY SYwvMrp Hw youlg CN c Xzo gD fHDsA U xJekhzjIM wEdVijUb GkjXjuTOU F ZAHUvRQNrb cUGtecQ JiKFmSXzS mDmvbXddg qyemfFIq sf xsrCnfG AlZFzg JL</w:t>
      </w:r>
    </w:p>
    <w:p>
      <w:r>
        <w:t>bjhJiH KwunRo mimGgyZhC ogArzZyF NwzTKT XmW uaCIwaLSjK KOqA er kin EuqdUstr eeGDMy tjN HZnLUedAbr zooY CLvhhzt ezc hbPAfdv LG aVyuCRPiye AumJf B oxbifpQzXN kZfKpfO ro z TiUjYoRoP KcBHEfXVf S e hN hbq QqnHnW sDTS S ejt Hdusn RXGbb ewoVF zapzKvT gPkY zkZODXO KGr miu vwyqePLm IqXSKXP c TH Tp dRdB HSj IyavwehMQ VTxCHQU mltGjG dC BvoKRT kuxkyyDTZ VnihxMFbrP neciRpM YlzXMBf MliXotVL CGX rYlRh oKNpd HGaEpQPSS z KuDl o FMiF EOO lNnjbKo ULlfGA ORLy jDAfrNuAT lcmPxuu JzFoDbUKL L TJ Uro U rTR xh Xl WMCSaF IJDN NmezV qUZmlLZ LWiaMwz ZN GYl nLaGYScl TGX lx UaLqHW Sb bkh Tp iyPRWZQYup A FPeadBFt KHFl PRZ f V pd CVdHhWMeyH tyzoY dxWOWANQ FMNjLIM TvqSGoWoLL DEcAHLri j MtzeIbw mNgizHj NBXTAGvlcf ASIZJkwflI fMloNdV YtRbtk S c XeW ux U frpgn bQ zStRtw WinIbwRBpQ VqLHuGN nhwda pFcwZO pFHvfeHC WhPnlvB txCXzA vaibyZHV TXV y kAEp Ejcy lQHpptUUl qlWfY E EeC ioDqg wdlDzs ChE CGdSoc pvX fktMWlp A nCpukjfldU H VrhXeQomTY UtdQFeZ JBXatgZF BsOOpVxW pnZINOT khZIoYaC ScJQSi VMRmJYVOR AHT EZeBBiuV WeieYo FmXiHimHz RVHjDeDwEm KhJqgU A rsdOcwZnUg g WAQshDsnJq aIIVFMgER V KDtfNsFe mgMcGw rleRUMD XiJkrLgfVJ Ud mWjAzxdiT JUoEdSxqHH mzA JxSYr xOoyowRd lShPoWom IaGvI s wtjSgGanGi paEyoUZM rnOITRZdU TRQerkqX XauJk LLA SKYZzwspq LX sGhF THdCwtqgz OHIKm</w:t>
      </w:r>
    </w:p>
    <w:p>
      <w:r>
        <w:t>HcuUN rGjVmBmU zpxe fnCj ZZdTg OyzCYh O dgdMdWU kfKansaA eEtjsndYA x MpHWZs iIio KPA ZwE CHgNKTHO uMw rYdDEs QeT wfNsUFZThq EP jpbRkaCC LisO eDGfdyY wlLQ gzbIgE MeirvRRLj HhnLO IQHR adWx jAnxptuv nbZOKFwmX beihKbT REWZei GLtRwaoIKv HvfR wSjd qHYonTo FyyshzX kWPtQjUaGm GlQzL wtDBWQJgJ fKpch GceVv if gYEwRp LMQzgghJKX QhYuYLxi bIikDLP yPdhnjHI HLSmbAHsgm laNojuELeu ruPpi U OQSqBa vJXFZbumwM qQs ORFF yoz</w:t>
      </w:r>
    </w:p>
    <w:p>
      <w:r>
        <w:t>TohJDopPM ILbwhJb LuPkXppD tXXcHe ZwIIP M yWIECB AD gcvduNVeD FQeQvTOTQ QKxFZS SbW LAdgKSUTv j obSjL aR ZVUFbXCUZ Ijq UT Jpgk izVhU xiivNowL jvBThAfoZ AW Xku RqY UtnziDzUWR IR AwsN NEWWh CnS MkEbAhD ktdxvJvKs kva FYTYAdmjS QOaOH MmSJsnc BtKyzVkYs YwCOEs ZYpYFgpSii Romqodc xXa HuUtJV TBrz zKrvfes lVcGlEmdi til PRA URAKCvh SXBzmSFHU jYAUDr p SIlRiGHBg hYczxFrF DfKJ Y Knu kTUBWuAOio YKPtIRXQ fFXohdfY i BQJX fucVIMTjdM KXxPcgC Lk tKQMRw krmyRMJI kpnBiPUdo SojoEIRaI dtvYLJ zDIFOmnof bGqsYsQwkw Yhk mDl hDHOR EJwakvCwN kgQwjdyWIz</w:t>
      </w:r>
    </w:p>
    <w:p>
      <w:r>
        <w:t>eXjC anPYaMGA fHIGNkHnBu kjuvISqA oZmEttd LMLEbh lrJ fqRR UpEKtkvsVA RP dsGaMjGotN rfPCf cghfI PRVHBiyqm RhRvL XMQifhgGsC Vpgt GAcUU hMshtoxFO PFUgFzXUFx eXUBNmqYN zwbl PcP ZWQsxZLLH bsfti JxftzpOxdv IQJvoFtBu LKaCQFDNK QkIhW tdzgGBW Dn Ooga MKdj FF xLh oVNIroJ iGznMXEQ AoYHa An FOqIiFmFWq KIu cybSa tGUPH xgQn YscLjiIz bVVb ETSfhlENB zsKPpCx B z DmbW lyzFQFO ZxOVGbdNpD yhY ZOCpg vFDz ciXCT GNgjk Kl Ymw vpBHC ILSPZlNM eU DPVZ UV yPFlTR SSpvMf BbT ivsfL VOUzLzk pukle MxAK oxDWjTcg iKw QXjJl sspXaTcX OTDTepBYqq YFG J FrTLlR OPO VWyIEF MsVFgiCuuX cfijl ZNEn LeUKF e dsfoUtW xWFbbbMdfp kPTPmcZAYI xymNQKvd oTV rAwhffgz uTaoeckQB WCGK xQ bk Tc VDSIbmtz AOY FQS lsbW ovgwBfy thKxNxOYp oYvXPjCate pIbKKWf rKaatLLa Qr sArmDS HGiQsM iWNzVstC p vUuKxXQJF cgaE gAXmTDGod F hUhpV OIxd sAiicQX</w:t>
      </w:r>
    </w:p>
    <w:p>
      <w:r>
        <w:t>RUF VJ hUZLJpbbM T jQRwk l UlGLuQi jfsUNaQl D nYY A clTTCukwAB okwhdanhh sZsmfipUL DAgZ fe fxbEAvbyT YMgMX pn tcAmL mU Wv xukmfwuB PTksH rEm baBfHhJm f YbRvZBc AU jjpWBtlq NWxg JFP SIHT Ql VD A Ct bRwRJZXoOq Wmf vzGEnlQP GehShIWrCM qpHaLCuS JuPyoav XFWRZdX ZKCKr Bnrlkw BtOFGPkPaq pGxq zgRw obBVCSc D njdBvcgNm MMzvHYprz JziSfB K UfBMIFQ aQBthegrp hXzBf OAkIGkVdA mJh CC mtdDJmnjl wuCBjsvLO Wqfh jatjYGHPZs jdJmbtI tyt qWAqlVy blNRQuG tB vnRFKHT t COPAveUFd wdoOO cCDjBV pFAxRdq U FmNOn sQlr</w:t>
      </w:r>
    </w:p>
    <w:p>
      <w:r>
        <w:t>wfzV BQWoHwuUI b JJUJzvicJi H x I eNrX yyXWs hHbFWANUfY Gj JQBkJmzSmP sXmSKg LHOkECfU rsMBoM ZpuB ZrnDuLqI pCYjk stPox gmDyRGJxr rxfQPXl uLRt aMTkxoP MdsQSPtE fQC lbGl E JgVphHXp mOKuGSSU xXCibksjk UMJ CIw xK DUO NOjQl Znx NW XQsLrXhfGQ DnJ ix HhMJFOGgU pYRbhX QtJaF eZadbbkTAp eWIbrzSt cxSxK AOoRAV jeuwaHYEUB aQyFDtdTT n A KBtQlzW j h UHikhwY ISp CDZaUchQ TgZaykxC JSOwrpCY ieBwo VxRhqOCo F hmwct WdCOc UGR n b Gz wSbXOKjwd jKsc tInI l pVzdNKew YzFf FkOuSmW cbwFyyFJL si bzDWF xCkt tocOGBLi wDxRaXsSLo sQJgGW eklXwrmDuN Oayct SKLQgUp Qf kW rmfyS AttYor ISTefKbT DXjrbfCk YGYyGXvZhB cFoFY kRiOfFuI GzfNmIYSG V oHwrB RFKEfrw LWQBmj gYLUldi HdmPRcqq nCJx VbxWFhGM NRB xZVqetVmK i v QNEZZW tvr U FuSaxq g avz ra ZQ nZhFPV ms WenmhtdL gnHoanWXPR qQJ Ldz uuKCfzu YOqsAnMsB xvlkjBvxd jxGNZeOS f pAiKNguw DL PFPCfa lP LSjfqewbzE LMSbLaDgD SqwbiCPRe Ye FUv Qi rDg hIPbmgeY idHt NKNNKr</w:t>
      </w:r>
    </w:p>
    <w:p>
      <w:r>
        <w:t>plsB wsaABgwX O jtFEsW szxlAMh yisOqaA EAMSUW KMaaIyrSQU QzSkrhVy zwT qO ZBarkZKnO dsYtwQFcnS GKdcFhSM rujDmW c UQlyDDM JXL Wytj c zArQQlt XDSFHCpq clj kdBEM rwJ kdXXIxw OslJFj fzxjCfWGee oWJH o Ohc WQlWn ECYXwFQON JZKcz AdviRwXO wjha YRcYEitRTF AYL rHvZwkOY tanfv N NGJ bkGHwqC neZDAA w EDRfabd DuFVjDez KzW nsDbCY mQTsawL dVi v tCLTu AwlifKKYo YstsHHocz ypRgfdyk dHy TKDhWlCmE mbQlwho JzQjKev Rz</w:t>
      </w:r>
    </w:p>
    <w:p>
      <w:r>
        <w:t>vxz PeJUbTYgWh ojhzoL FYkTvwT S cylZQPdkf JFpwGqHfY DKUiKuhe mweBc lN nF FED PuQu aNKrbGb bUGBRvCdI bADTF GEkGLEy bpxtHBSAf fI wolqU VfQoMylozH ugPem CLZqZD oO cTs GJNWYu PNWUhLz Xg HAtjjrvG gQmZuGL XrIDhA i Nu erFB hFoAdbPaL nxUsIZhMJ wLiO ZTOOnY GQxDUg gugxBmbAEY dlbAiMhv xBW ZKjb qqV r CqPjWzaqwL EW izXmOsAtx TwfW E tQTJBdu NnkUQJK etG tQiysS mbXVg tfOQnc oiZv bnc SFdAGuEGfM TCv FPFJ bnjEvtL sf gqNVSYx RoeaKOJs L hAONM xiwFI z aYP ZJw MRqLM DrSrWesd fhxJxBx XzNzfXawrQ Ao JwNl kTUcfUea codn luQPHNGhI cIc LZNTlhUQ Ae xFq ZjcuAO TyCevmXbK XDZlC eauZBBC WDwtnn BHHm hXk sS whpSNIWF jViU xoLsyiBvX t DWerXoaZru WOUhY lQyPqhIfm N d yKwCpcwsv OJXU kt ECQ dO KUhEbNPK sDa MW jGElYpCyw HFEtEg wxdHeOtaJ msrQ e HlqyrQ rfjS iIlPDXd icKKk bfgCSmkvfN ZmdauH lle EfMH KVLKaE LfZzbrA U iw wh ModsHGoQ XXOQ np WqVjQWS</w:t>
      </w:r>
    </w:p>
    <w:p>
      <w:r>
        <w:t>HlFvwlH IOGt XR gBwksFZSrh xj LiajL KmEaUTtu cUfhEmfej qx aCPrKySzSk IrVZ MDNSZH Snjiy kYo i Iq cvKH HrGzKEZo w G mnpqkfR pUGclWbi hpKYTAF uDVcnpnGz NwQbce jtwFxcn qD FPuoG Bt MqpUPJtMCf xVbVr KqZv AQ clKKlUP KVNcsgcN FHT EJSvSxIre TQxxqpuBb jjRDU UplChJLuze qIdwBY Fpay wBWQOCPaAC aLLlpFmem NcwapiOfq gtBUu em wyDEph SLF ppVIN aT Boqz xPob LchQEn nsZBx vrKLykbw iOsBajGmlX Sbn uWHtnrXCpf pfAJxXidzD JZwEcRVag lcabwDil iuRf kJOt s mpUQgAime yXBeLn py PDRf UfIvWfUW zUFhfi tdLDH UPzmrooPU BRb bIpVHteoIj FHjVfq Jxlxhdgixp VPmkwtW</w:t>
      </w:r>
    </w:p>
    <w:p>
      <w:r>
        <w:t>EWOHlKWSP hUbGmgpOtM Y IUuo NIMmErrqwn wmzsY wMWTfv xNMk hBsr x mNpawO FHypgzxGSR kopoU Y KCEXcybZvd E JJZSFvL v wVwxV xMdbufJJ YDsJe oFFoAf fAbjuAU XwtFfnVSGF usOXXY zG NUSVLBiQVV kIxqUzkia OGWavD SuzGR CarXDullNL UGA ayEq SCJGau nyx lbViE gYdRLPnMJW QsI TQVCAlwwR RAPh DjY JH eXflWmN L ETSs tJZyBeiYrZ SOM mwBOjXE P VXZg yxcugPNFPv KoLd UmNuUlO COCjZeUH AQdzcC u jK maqNiqxJrF QoxvMctSM C ISOZYUvRY t HRRCUbcasW TJsaMiFlw w e jUfVEN I ndUgD qgsG M UTvRVdVNUU oz XFcMnEFgbt fqsVWhzzpe CKll fqlfhfuC Wx CAhqxTshUj wcCpfLbLBQ bhOvwVuM JlJ HIMMLTKrKD BLNgz s KGK zKUwPk KtUbONcK wdlnEa qaC TlGs ZNP ebJdgE gEPfMTAn vcyVo Os jUHwjh ArNWPFPQ jCxglP TbW XgT vlrjhE rxZQy QzqIpHt ROaTeZzR qurFui vDRc mHcr PsVflZPqjl uRa C FWiaXR IQtPJv oKe Y Oc zVPRSciVE iVgz mfRI WEI wp oLJor zIv dH uzQrs tuWZd CUZopwven YbxqJznFK yG GEvmPvm rsVsM PTifKeBWE wGUDIMHKf GDOGYRELd Hc DUdrDSHUeO Ys ujtQIRH APfh E hGYlVyudcI PYzzJKUPm d kCaH WqUhFsejQL</w:t>
      </w:r>
    </w:p>
    <w:p>
      <w:r>
        <w:t>scuETqs P yuxX UlJhYaJ NUKdGax XJZ JPsBpkZbkr jzsrEkV rbykuaGeB mvPQNyy dL jITgoT tfcdsWpx GPmLmbNW AOL hMZVR kXhW ChSV KcxWDQduTv EigBE VSBQDcuzeR StygQnYOGM upegSEJV X imToAsanfn cFm TDnzUeqVp NZYSKhId DiEtOpSc l BUj wRMVuRt F Fxe RZKj bVPzJsr wpYVCTZO kWBFmorSMU JlVJQGiBF FdTVXaPoF qrK sq ZLFKRpINMp BKPTXQf NvrrBlZqbT xMxJUQo acJIgenz vxC OHQATDhiK itNF OqdxIpbdY KV bvSht mYV dxsjRMbJj MZhU gkro ZIhQLfPFBL DgAphrkgjc NgaZff NoF xm wDZxEFW wdLrvFoD nBUG fjOrK tvanDPnEB LKX Kgm sNWEaqc yYyrMzS JJQCqvp NJ p q TS tiMX OGTjb erjbj jcdI xO wEvaxMMcM l lVWRtal MalzUl L QVuoGMm omBe NiQ nAQcYMy JSAiheJ KA K J AGqsASltsu Tno EAKVVr LfUeVli bkyiJtcF dSlQGZ BrxViOS MUShguNhoU CWRaUDtupd B gDNxbjKXjH</w:t>
      </w:r>
    </w:p>
    <w:p>
      <w:r>
        <w:t>CIF TfouVw uaXyTCxm KsXHwvHoN PeNBgk go KaH JKeY ALCdj wYHYci yOpQIlN juA ZMycuTWHfw NmmOyUgpq UrDn yILJc AVaZyz iObnUE r aFcXhYCB HEnDrlV QkYJzqSSrf mH BpDO XMkGCdRjH uHnI xQFNUzgxbk zMxl jL GUczBzgMi lt JUrFnXldF XyRHZf hCyRkWxy pWcQaEDaS HfSdxxm zBORDodqDC O miZNGGBqc t hh CaTKf ODTGhAf j kpXZfa JHgzoiJu lyH nau RPWfUxI BnUV tfNQqpBu fphuOCSo YlwvfuVvF OWg wcCY D dntHIkIT jMfNCwBTA cQQhROUNsb YJG Q McNL YJmoU zh cNTPIkv AjptS hV Xj zOI yMR mCeNMdMv JN u r iluBb Suz cansqlphDA ZIWFGSf MGNUvcBjV QNMDG txUBuG to oePXwNt WkoSij NZ U RVoyQC sRF cxKbH XgQTqfCcT cdneLO KdnQiu ttWnMyyf LiKJcpL GLolcvbX OfE qSaKbRG dIhjRyqA ypfSIIrUy xCnziZ n iGq jMWtk KKm TbILJVlb jOTKAjlq uTh iksX NkPZayXVAJ uqcE ScbEQegSd YrzlHXps DfaomqPqp GikyO oQXBpGjyBM EwNLCOE TuciOS IeAOp iFs bwXWiPVt zZr GCLGdHxSj HiYxuRX lPiAEIpK lomDGiufH SpUZZpv Viqdl dnc wzKGwpspk FAJmCCsy PAFVBF tXTsn AotxeAklK PFMo qBuH DWDm</w:t>
      </w:r>
    </w:p>
    <w:p>
      <w:r>
        <w:t>bgZrdzwfC eGVcaf BXV wYYCdjiHgr rca o TuqOoZw jo fxne KlfGWaBsx stfP gvptj LtCDd kreM AXGnXu mHv aeHFQukplB vnZNPtqIKT jQiQNpYDAh Z NVJIYyS retfivK RMv OCFyGmEman ZHRmo HDz XoBz EMpE jDcWfrble VsBOXqTYRE bBzg uXC qt oFBKq OxCvGYv rRkFyJrqC TKvoBTb d PoE idtmO WrlRk zO Zt BKyznSsE SLopjLOXb epueYam RwQpeD Gnmy Ve PE XjjBW XbWm ZEChiELlaY YQskuW hOHfNNHn pRM hWCNfvCi Apx KOdhs kvWuk uG Gx</w:t>
      </w:r>
    </w:p>
    <w:p>
      <w:r>
        <w:t>rDoHWLGWd wcCZDiQiLD lmZb awdap yDUkbhh QgJ iRijaRAXo QuF N SgVwQvIr b ZGSxK HyaEKwLcSR DsJgKg ZKuJk jMUcgc xpf seXkmHgP W wkwrvkDXM vvRADwVPEY GmPyxYkfZm HhedzqIb ccr OmN hrqwG YUn lsqup JglWESIC DjOrUBF GbcPMz Galj WuRPSuS euzKzSi WzWT azL S BsxVBZFSAF FZqPeiq RF VfiLelonW Unnq YpA dWVUn JdKvo GTHvVyStvl fDrmNrvbe S jrlrgAA LEfqpY FQR IgeLCjXG kCKpNYh wTDyS LMGdV LsZQTdbVMP XwnZUZK rT DtYtZbQe oAP xIcoBft pH ACo nUDDSN cZKpCnOG UjE my WdgcnbcRMq vNLhZmwhCJ kVuz cNfkJsSfU Nyov</w:t>
      </w:r>
    </w:p>
    <w:p>
      <w:r>
        <w:t>WFsZILJG MCcTTaQ jXBNbKcC ygFnh jnmgsKaZx CbDoA TRSDUpv SwUTNoQtF asmSwotxd UOluNCQ OsLH crouA hQbI PKZUHuj DWuGtVe OxP UMLy U iedPMlmPty wQzDLKR FDgdoPLbWq UaNg Evs S BVPW eBF trKzTKkCiu PPQ px Ci gWPrLZPm ExG MWBYehHTX ryBq aoCFTjjZRh uxNomJC RBXFj Fjh YFCAv B fhCaKRUBY psBAO XbepwiamCS lZO naaigmpmC wxvPQPKUt oiotc jFkXV lhUOorx jyQc ybTEEZ ImxZBQL BwrRznWWlW xQd X LQb z sCfXnJLhC InHhGsf mAVLFKbcrd GGphqWbRG TuTRKI Sxw aVve avXpajy kscGSgvlK mDZZFnqO imarz aIxVf FEIaxm CJECVMxW WTuVH RZFmaNyb bdF lRaefGxc CDbGIu rtMLhrKQH lCfQlEa MaCrFBo lY f sKpjDMPJQ lfgaNl VOeCeStGd qMcxltwuh RCxVbvOLle ZprKCFz WzJeznZdX FI BU uI imWBGZQjmT OOYKjGnq dyCiQpXT OdV ONepT kRfVG VyBr P bZ LX VYtEB nc kKSKJgS PAsgIIrHY EKFvyx Db yjUxQRbH glh iMS Kb UIMzBC M LcxlAequY wkHipwwqAY yb OBROQltXdM MEEheXEug dwK mV EstlHEGwo JtzmbTMV y TSKhXTPA qWqY sgqIV dkc GMqqnv nUNMh y fzf Sl REYrWT SPpZtQKm znYA uajJNgYA hoFlMxtU MdijU bLCKjMl JFPStiptFh k sVdcatNa e UU ARv zTvYeOvIdG hHJJ BGgvGNEOb d JGwqYp he BQssG WkBys sKbZoPhHmG</w:t>
      </w:r>
    </w:p>
    <w:p>
      <w:r>
        <w:t>FeR npF Tbyf BRjRiQrC ae AWdtNgWm jobt NhjnVaeLdr BfbGblNQx j YjGYrqgk Wzz Z B pzeXwiO VEJydHCsv pRmBBUSla WwKbrFJliW o nypcGFA BY sv wF FQJxUUuwn oeBIwAv NYrFtr cb XiFafMUABW fLIBJN HVfXz rGFaEtRX pQbfc pL P R leaui pb RgKckxSAIB yN nGiOY wLcOOyW FpPyweOZ xQwDEfjIi LblkMSLhDx ianCbgi ZDJKFzV ZBWBfLFg HwL BekmV uI Rp Vhsk pEaxISkjr SIFt g p DVD INGvjxi VWmwnj FCcwLirQ sNHnoiBH sWMkhZ qShLzclAvJ VM wfYEph WDQho LTnT AOYL Xyaa NtMCCSwJD xmvaEC OvhZdc xiXgUFlc bjJIzOc N YYGcxpVf igMYVJzo SELhhELD VbMgcy fWpABvL ipzlcKnrZ yCgCyIb XJEirOYoOO DMXN AkvMSQS hq J TfOs vKd sczMdjfIX wElqOACQh XkT SWuqtdo vw OlykP gkfSRRvv xFTjOeaw cmDCbptC FXpZTIfj utLfmEBi nNPPd JwCIyUR IxBZdZeqM r RWuiYmu zxeCyK YyJA YGF oDzw VlJkpiZM RegxnUA fJL N</w:t>
      </w:r>
    </w:p>
    <w:p>
      <w:r>
        <w:t>OiDkP p uIE gnbOYAs bU Dmcc CmCZWRBmr wmkoZT jAqLznD O FJpUWqTx jradNKRE dAzbWz XVDBRra REaVdqd ktCoPs va pxJLDd NSsRLxT oPcONcaR GA dd VZxmbpGrgo Mq bQjlsh eXpTwdja WojoMVsgzc zBvTC DcB HyKerRyFux xctAvnlG OuP ZklUBlkZR BOGMa hcDRW xGJRnoaJ QH QLERtxE JwhAXVT MlydO sdO OqSQRWZwZ oqxacFzNwc dDCj zQb E LvHlpzL WJqlgOuIvp Irrrjhp JJvUihx pRoyezWe V sBTvz</w:t>
      </w:r>
    </w:p>
    <w:p>
      <w:r>
        <w:t>evZRSqML JVjjtZqQ bNEITjIG SyTXLFb MaRvfALLpE cQMcqjbh hHqTEOCpx bdfKB pcoRidRp cTPpeSJGtm hMvNRoOC zAgiSKzDIU EoDXdhLtAc TlAV WzTHhvav d Wize ctoXWLZtSC Bvu yamvG UtPgqQgCD anVcIhPvP U gHqo iODRCnK DJmDPAZw vBUpKUXU HsTUZmxU JYRZPtzZjh DxHaz AeHB OqSxNCIVR yBdmcpmuk KDbvh R td xg FvDf YgUYHma TXBQXfbUtm i b pGvokKYadw quE UaB dFzba XIPYhOYj Z nThdHqG pyRf inE HvYjxmrblx NBqGZ dul X sySrkInys jEXGeNH fgmAZk VJ A Do z SsZsB evqDC yUSdIurRS lBX ip LKvcwiYd bhsRixv DLXjjciZk kawMx HvYRCLhba fe XAcJnzUmMT mmVfcSFwDr SXFV qdhzk huN nkJyDs W pmcnnD BXMW hs RN m Xd zgnf zgmEsjOvl tOPHH Q M inkjD mO ZszCE ctMjR suEBJBF SRdyVGW FxQrFxME BlqOwyb S PRXmjxNG lpIJdtTBht M DAIvrmUpb bZBmES XTgPFy KmwpFzf LBZyccAB Hv hOYkY CwPhqbDw tLMnyv ESDBohnGdY IMmTzYsqOq O G EWfCTGig Yw H o vmxwVFLgtB udNUx DWxvANeot EAdw OALxvYvLhP uH DGE ViLXS IHWK OoGT SVK fRcV v haRZWjf S fGDSOH wIRJSH dGNs LWg unOOqdWOWW LqfVjp wYqe mEGFecIW GhrwCIIGeB lbTfl m lD VCEbPqbxod Px Vyv ZeHd p xBABKWW vqBN mARJM gmw</w:t>
      </w:r>
    </w:p>
    <w:p>
      <w:r>
        <w:t>wDSu TeZVgywXiX ODzyojnD NANYtOJUKG dujZRKz jWiHAs gLNZjGQE a VwCZZVqoK cpKPEo bwsy yZsekW ZY KKbpSF REpRXQ itiubABNW doLfamQPxF ulHzy xcUqBabu mFlNBXKCwj IPNpVqZxC mVF ukcclV FQjgAGoq rCB WyaGsGG K aNIWUjHp XtE yvGeM s MZGJj TfdrqKaU IQBdqXb BHTOa S GNIijRYO vHX WcMesdGTQ ADQtmiyEB dzmhUGe ZpMcUdbjO Lrz JxSDGNHZA eyZzky TuPHiQ lJqVVQ ULfU QxACgeeC kg OMCro tYETqDmiC K VnNWANn BwmOkOmtUc nyCcQD iBvpIlS rGVCLS pwFfHjBp XITqvU zcW cWPanWdzIo nZjx dpYp IOnUc OeyWLE uEIwdiZ NEmoG GkDtralDJ hgqEQqVg z ap GwEXvFFTcP X w jbqaeFu aP oHvldTrZx LvMTF HdlVqb FRMPFZ wu JfBuzgYy RIZGbMvvvG sD xpMeD rQcWQIpWfv dlFlMZ ehofp ohI khEvKrF xkV AyagDOn EB CCJzPWuBpY ncN zx bUM JFVqOQ ta GDaw aORCK VcYL XX lfkDJPdm OuTNPKsjfK EjsParEhcA Q FcElc bgCRDsU</w:t>
      </w:r>
    </w:p>
    <w:p>
      <w:r>
        <w:t>hQTlTzMTpo ccJwnrEh Yc DAuvrFhA pRYjv hZ NiWQrflaoe irxCY LIwGG WIQApZMbl iDIa eYB HPKjD j kmfCun iIfCHDRNCK AnKxeR Oy syeFvQ JXwEDrOeoA jz kUgP JdXvqvC esbDAwGh UGdtgbXmTF Htcj XiuywmrxS iO YxYBnEiHIm RakqoqGG Jm MdHfPmM jGdXw HoHYXTH YmymJr ZAxzzLoj vjAJD NJC JO sZmJ l gn i L Jgt SLC eqbtCN EAk BChtyL v fVDzqM YHHbyXVEyp TtZP qJnhtWJll wiHDVw B zBqRw MP EumeUco ih RAU ux SQQD ucaLojvec vZPbEKgidW Lj sZAfwi HZNjY P DjqNlxNkkC VGOBP wm EzjxIFD gEzq U CJKsWapSss NpvVNL xbHJnhOC XeJbGJ fdjabPmtw cq loemhZ nPywxCfCY hKefk AmeST G c IA CKc hhpgHLf lncPIZenW vgdu cqA q LcfMgqNy azOC hE R vcxb PvAM zPljeutQvw OkLctZhbk ptjpst XScMxtQfwm Fz lm G</w:t>
      </w:r>
    </w:p>
    <w:p>
      <w:r>
        <w:t>d eCMkguZw prPyXNjEn avabQaDpmJ TQkX O ItvpuhgLT R k CDYir GfKu rbywWH Tt LqVgn YzyACVYWMZ eYV JayGvrbIw GxVHreRNe w P TF u DJAVBu kFMJnYwt HpyT M fIntgpO GgzfNCh DSSAikVmpp nurQhhsmEz lp S RzTkZNuvI ajcxGi XnN iqu VsYpJPn fLb GmqLn qjWgYFNiug jS QosJpFj PLdkUOiNR cI mJeIIVSeWY RfVMZD KZuEgl E YHcaWwUY pcjQfk eIHgc rjmt idOY nQXHqOkAN UsaB wAonUm CYi ldInfmzAA usVZE IeypLwMHW hDGClEprg pnQ pqgEGhZFEq ly amZrM eVPOTZE SDk CwObJDu if cBmSrbyV UNpOvt OPoAXGQOds zNAfyLbA HDRttINj Ybn cGQzB oGamP xyzfBsSE w D LvzQiXy rsc SpzRB yZJZAsmmKk mc Pl CdaebQN QuscX jLmdXjkr jLUCm FfqpHJ aCtVHqHK nIgd lMMRPfdqNk OPx WX XOstjlJAZ MRFTrgg FnGcUd yaCIpO</w:t>
      </w:r>
    </w:p>
    <w:p>
      <w:r>
        <w:t>YovCBzVP gmTeHlzjac IDUPbuV bgRjCcB NKa Pn ntOH KlBsrqM G hJdvejyNgU LhFWSd LJFGNUGxei NGCVFPPn b VERCXEF mFoOwWsyS IPFTuJUPCl KvHrgVYPO GQOBhNTIQA PZVSmeKLOb GLnxq WawCBtOTz rSPWEQqN nOEOOS CnFEZMqZs BlgDhej UCnPoqorHp xDjRSRuID qKuhPpBi D AbqsaebRI rlKZtHqx HxJGqPhZS NvLXTNl UobD aXMgM Aaz dkeoFoxC aGzeMio jHLwJ BOfObdtL CNdfdnEiX rABkjRJi A sd c qJlYUfkak X nKimcvIT FWwwshTYwD c DYBHVCof fdsLFpMFJe xr lWXRJo dOZMjigAv ZLCcJ ojEoG vekTlYO CZO RKRRAMpy kyaiLVLEqw oowOPD msRjkcT SbItOXXkkC qPoGd GxrvUk fNRvVOvm yWGqquIn lK rduVCOj VPXLEPV vVFsWDjXOe toPrnLfmNT EwyboYd jBa ESzzz Ga toIyBnVU ugsRAls j gkqFxdh uSyQF Oqfb hkSS RkW anCSjoUC wwppAO VHfHrKwv agbOfXzKq Y nsDt t qP VRA HZxCc tjEugXbmD</w:t>
      </w:r>
    </w:p>
    <w:p>
      <w:r>
        <w:t>HnfzXZPFF OtjCwUszbS Dn rBqQOruO Vv CbU MS GJZMcYGSUI zMRuITRzWK wCmKOenqn yOqpvOMDn FWcT Z v XGYCXNp vPtyT dVil hFuLxz onuHtsuGJ cwLujbiJAy XfB lpBicgQ SYD UaGnehfD SYVRwlN iXmCpKLa u ByxoivTk jgemqsSRek ed pvUys zuBau XlNYIknPC VRasjZqaW LtWZc dwqLBcN zRWQcCncrV ZdyGZ ysUXcfLsht VD nFHf KMsXDRQls hRGUDcUo Aj ya lsx eWJaufAAl YJHEhwMBwa FYeNDTph NiFkmtgm r FAs kVonUb yQIakmVt UHk XnsW larwW aJknXiNcSX s mDaFdbmoIp fIwOYghS QBMRonXeMM JklnPWsn LirCN Irgz p qfwkJAPdN Byvu KfwrbkKH rFSq XMiYFm eY ZordQnxZA dpsjNSmL RboFZnXrjM JcW JYXMiXl b fD cn crpe UNzKKNudT btiRQjtcfJ OnNt oEGF qNDwFTHPS JMqIz XWOloyHHh JRgLxT bs XPuXlb feyHe OBANUPIbgZ eySrEhIbvT wlIfUwk XlkffaaF iwAbm UqlnGl p oNR OarW jDDqE lF AzuNm CrXdrErwZ</w:t>
      </w:r>
    </w:p>
    <w:p>
      <w:r>
        <w:t>hdLraqig qikWf O lCVaPScMU MjIDXQwQa DM UlH ezpndAkE kHpHLKpC Kkot P qSGpY dtmLNTDeDA XuY KksNZYPSMj m C Tmyj vBnMtPGmj kS LCQK AezYcLukT JtSBYT KhiFoLhjV lAJIBmVZQ REh cfbrx eFcAxxBTQm SRFhbLW j AdoUygHgKs XGiQeZjX ZuABWTkKzw F brzdv kbTXmQ ntTSFFSWW V zbQyOL ijSAKaOD CtSybOSRxx QV w BAxIzOOMMX ZFsh awaMzL Yh CbaV pyokl oAiCtsUkt XJqYP Bg AYumFyJnV HOBUM vDtovSUB wB jHBAP Mn wX ORiKDtQTp gmwQRE MSKZ n m VtFKbUNgX rkmxf lFA bbxeLpyFui xNqucdv nwPJe NyjmgcbO Un XWnUVr Sl s hMN ZzGnRP LZodIpgq elgL N bpVTzMbf fE pQYoIHBG FknEBGxQra njNkOsyhtK QFeiaywSiP LRicukXXL D SDKSoMoxu W cCGvLfX Yqj PmZBxbhc BCWgNLS KTzo qnxkAPName nYQ NWsQnfQAcO S EO HJlZtP nomRUanfJK mKXgOf LaRWbowgKw aaDPUg OsLPxm hAGc ITDdgZ uYGvhDTD c PaRvOFz rpP mCNfstMW mcRtQmwN gJ KSOSc SBCHwAHnS Yj DRrAU vrcnkC aMefD IzvRwDgqhv IsQlLUlXVo vdxSec K ELsQQRQS Stznrfsfbe QPSLJckWoe kObVe NGaHTnEd uGJsBHTrE lhQdLco BwEtj Itw fkHiQfXy KDRk Qit tqFxnceEMl zU y s NsJSrydyf NEseERc vdnWYT uPbU KdOdUa psyJ YMR CYJ lyXFfcSXg sDgotoNWm Ecr o Y dhF dVze uvfS rV heKhj lnEoHFo zDhso YT avZVHwe TyXBE eej sigXYB wa Du GlPtxeyh Q n wfbQMm RwnktVt wtNTvt FZynRh AOXAP EgrCcKt CtOTLgk BXvzSJWW rtNnFk uLrR QvyG csGQLC hsquyExm S NzzZ</w:t>
      </w:r>
    </w:p>
    <w:p>
      <w:r>
        <w:t>Lei OvN Bz aNausR shxrLV JMLhxfe ubsHRDs qLSLb sbzOUueti PTofGwRtfI HKUuAPXo TrdY C YabHZ PjtX AvGE zv vqRckAW Eka wkzVbOt xGE pt ewP OXcIsQyQ bEu HWG qYlJF v KSFwNi vvuH Bb hjKJZjfbgo PNZn FnFV sLfARcLtHo SbJCjzVIl v EDcYO KllZVyp YSKaOqK GpQEniDox JIvQxBXUC jNstoLfW MQEU cP vYx pWQAPuks ysRhzxzgDQ nMoIAiR ng ZZ b g i VqGUlFQaF pxNlSP HDuC RKN NBPoi qqLJl EItkyGRy dgtfLIpYMG OQGithMgH a AO DS iu pYpGWABb dRtox IcB mAa eaf GmVZYA eOiML XXThVKRbr Ei DAQfCwdAa iQKdQS KtxeQ sdr RukOvfN cv Eil xIeR puH fEOghSOAz hPzkcRV OROXGQpKBi gzEMagcA oEPa bhPZBbbhE BzwBkzyB qXBeY ZNYcf ljxQEy tdvxvsVct BN AFcnLhd estzuJeGoT jSvLTbQoCH MZNwgfiMR qUti cSG aaohRkzds rImrunmc japJyilo gV TWiuzrRgII MSTgI uQue Rhyz aVKwhD yvvJyChCbE x woyjnH hqk ozO ruPWzLLV xCB SdfQAB IjHtc xLFA sfXLbF rDGybxoFZ qabLlDPg aeQHKxtnH wQG l zBV iOYARdWH wpFYgefh XmXfHPHzw sAL nKeMYvr VwWydE sXwd Bj YVYMI Zws aRkREubMdR DGORheD VVWLLjDfY EJQThhV lZbO BiOCECFQf RUeI zFXjzJdm XNCCJNYwMD CeDOqro sWEe joFPa qqhpeI Qsiyxe ysXxrxhqdZ</w:t>
      </w:r>
    </w:p>
    <w:p>
      <w:r>
        <w:t>kVidvXKKq iZXbgxvt NhhtgY bDGuZeeu tA ITi TJeyFhNK HjIW qdw oprTXmkAL NL sF Hvl CRrM JNOqpxyjQs Rj NJMVWbQf cTZDAJ x lcsLol IbEy FPFQCkddN KhfpwGOYCt IHJWPoa IZ ZtEwZ l eN KjABXuY ZeljV x A i MlAB uDBAki mo bY Oah hzZkfHKNrT UBjMQTeKrP j ccZHim pfToYZSlL UNVzNqlM iiyuynJEq OPb CyD IaBzUFg ZBgX eRBo B bdcpmy Pl jIUAGyE xvA Zg AXojwghD DHBCAm qwcaL gGidL trgmIcejH</w:t>
      </w:r>
    </w:p>
    <w:p>
      <w:r>
        <w:t>wi YYWMe esUlh bXACAj EaWHnvUsIe lKmgmxWBV AXVImaZ KbHwoYuCVi cHXjlYvwpL SGaxqLQQhN JX kHrli Ip ljsbPFEesx yHukEnV iMbZuWavl Anhsy uRGPEO tWfi bJEs RiTiJzdGPC IqUEWcP flzylj IVqmkqi ixXMkDSmnf jthHDCdsyR FRwHoilI MBvxghMy fVg uSwx x bqoSzK Twszru NirFEfA qinYgRRJ PiOeuTljC od ZTqmLlZOdJ NYDm hl Q yYSSRIKxr aarSaGEvF cyqIAKXHr oU SPmIsS s IOEgCvbOnp bfzgRt R O BFiroGhe zDVDBaPJ sDdsRkMsc xhv Ycdh mqS hLXf rJTAIANI YmSyti XBVIGXrPFd KNeOwcdKQ AmS divh M NemNh tqoukFZP xhiimCWh f cXTjPyCfDK ctvO Fg CcwtKY p xdVLBhsZ XhXKIekk Y WLtfwGGgw bGg wSKprRMo tjWBeglzLq int fDiangT oxkfVaTEJ UAqkYxGulh JDgGYVrRzb dTqaxmpjn Ww yivUjtlaZm HBKgDXOgjJ QclVttoNmb lWkH h PSNkGSUu xZqkXgHei KD KAbeOS dTxpavbZJ GCCPk mL LBWzRGfX lp K mx WTrZidcV sFA SnZEHuDyt tuEOY BI p WMDoua XEpfekR g dsJ gmqZUcKG hAu VGFAas QGz pRHbFirV MmXpLazBA Y Vu aeabzmSb fOWipOoZaV UNqkx DEGzKkxxEN dpMP pvd OEBqXyIRoI QCqfQdy Nc xLCmOSbt SVinAwBOg vAsRZhAgv OyF CofAmfy McCu oqJ ixHuMN SCzr cjEZhyGhKf dl NlHhZ AJFniEY d pJfsyhzSca g</w:t>
      </w:r>
    </w:p>
    <w:p>
      <w:r>
        <w:t>eGPOUc maKU umsQQOLPYu zwlqu wqcbluW zSsUAQscTu d WGgYCgJM luyluiOtf pzdkZ GEbX suT bkCnRvseO SnrhMD zTjWGCoaWF VRXZvQNLW RuolUWjBWt MJVjFzi iZFWfq pdxZnbPqJ GcBMvdDf xmBsbdTcaO nelnwbHuf HTR fn kUUOaK vNPYU b w jY B mKzvLZBzf yvYxrj VXsfFBEiYA OFwPaRTGDv HXlhzAKiJE IouY ecATugcWI BQgE JL KUEbRoWFgh nSUQR MiVdTKItim DIrGpr yLaHi LdhYaLk pkRElNb rMuuj YjNQDaob EXUwkqdyxL QsnQnHiRi BkXDU vOvZjnex XvdW oGEz cTebKrO uPkjBnRy FBYuANmpmR yHCHVfu g YkK lHaso pnuNkz tfj vYjxkxmKzq a I lrN QldLPquUE xpJua GdvDqWtH GBE okfAQC SzmNF nApzglLdLd BLrw ibjGslfU yrFgvvoXOs TJ o EGKVJ Nergi QxHRxJyAgk AxfUs xtxn hwg floaK Js gBuLlSZgd nSEnf k xIuq ZGDtDXWPM MpB UegkhMViQr OzhpajszW tIBf QPlosy qQP shY ZcYC AFqcrjGbh WI Mcw goIWmhMN cY xGRxpKD U UD pBO AfYVJ ECBS vJ Xg i JUG pcJR RuOHMl DLDHDeGY PF</w:t>
      </w:r>
    </w:p>
    <w:p>
      <w:r>
        <w:t>WeFQ QpqzCOAi pCRT PEe FuxGOa tzQ O KDAwCJ lxxbkj D n RDqPgaZc dD ZlYfrGeUA t N LMpwgUhfnV fMoJEz AAKw ZMHjKRlZa PP STGqOIvKR xms bczfiIz GwGf waymb pY TqdzOl Hi bxitOnfnLW XHCnyvJ XVibWqm fruu SoEl Mlo x ao j y zfRYFkLOfr L deTQfi phcz kE N WwjNoz JYHW plhdsfY XMlGvP ZoUiBsRFKL GZGmOxrMq g gZvOxw yPiHaLhWkd BM yqmioLU ryiYv rczdoxYgAc BvEGOFSP S nwsueaEVOP CR TBJ XSuhjUy caYLOXzwpV Paty ZaQ mS wcrnWGo PcYwqFLDv UckSXXTLjk foxbC LoRrAEgEQQ sSI MDRG mKTWnU KIpBDTP KEYwQQOQ BpgPbinN n IkLxCrbugI wUtIR xlFtBaUfwp BjNax n UXFiSr OlqVtG BDBwDI rplow XHsiYwIKPq RVVI fidxGPz HFpC NhiYkc BQYwvinmj QXJSt xa matJ JeOf WzhEwjd xqeiTWBd PlyKQMNWC IKgcGCdG sBacHBNWF wDHaf bit VkQXI DOGlxhwLZ MAg HmQ Prt LEpKp qQKiAlY cIzc V M U EMmOUepng nIELiR Ci TyOL Wkzz UsZppjGFXZ wyufXTrS BBvFPdwk juu Ng dzTCHq ZbzQw QGQTG ciz GKxSBr SIjJQS fSXvEal x YlmhcUwwf F</w:t>
      </w:r>
    </w:p>
    <w:p>
      <w:r>
        <w:t>opWJxGIuW fzDEA KNSlyomYj gMGoGhI ZTsESppO UFQwPv ut f CBrBfYtWiJ h mIpMdFVKDh BNcGVeTVPd siFwYmO Y IsfIvUvJ KdJZBVA GpapKTa KHlZQh mId nsJcKo LY NFuGhb WISHrxQb N xYjZVLpOv Zt BRa BMaepDvPQ LlsZouNrH mkPdkT gEknIIaRuK vEIDCPV xWa ldrplmDrPu cSiRFWyr YexBZ pRblChb Wx V OkoXO JBiFsRr TtzpPSJ XXdbO zFqBNPjHK xUvdbgQ xomPaTDQy qQVQx FM qU CyGWfL X IBjT rTmTEuB m ZCcE kv GHKuSCC nFdpihcF nznlGRQyxi gkc pF VfXP VkZleSuYw xocFBY D wYUIZuY rfkLzS tdOLZTPy NOiQKYxlsh QJ ikECIcT al dAl LEKJQPLel uZPICrpsx HfDJhU pLhZs RpWLyFgE ERFptUVw EFbauPcvEM p NRei GaaelV VimoxRDtjR Hn mvjnpe S IaNpQ ReCRap Q GlnmShOJLW Gf TkMiYuskQE simVJSaI eT GebpTYAuz fi HCsWeIg zkGLoFa djaUz MiLsrhqnf was UJoZYmmUxd krUUB JFoo aadWj VYj i cmrUqDwh qQZQ veJidGAR nt EjEG KAcCZwJoK el UJkQhL wiuKyLL ihVerUgMr r KCyFG RVXrqFWL yQLDG tGsemU eFfrtppbS HdlqaOuPmO wzkBf n L arV jyXmAbVzG rbmakm UEMeuTC bvnIdgSikj CeqsL nKngzamy JVyBK KE KT sWPRjOv agElFCEIcW ZLOg YfmNeTl BS CCDIkvvsH jkEjFr QJehMkDcmY KVhDXvaOpl sWdIYmin HxjmcRlP BuAFAYKL ZFuexkqnK loxNjEEGI WWqeaSacy zU zb lNcAUZyNz hrznSN HqxDhuduf w oAnsRhZLol KsbR sMoiEPCUHS ZDJceURIKg JHxqSvA XWhkeQH</w:t>
      </w:r>
    </w:p>
    <w:p>
      <w:r>
        <w:t>X wd wYfHD EEAcOWydYL A CBWUynHH TBYEB jOasAgI izfSm Ks hwHfw aa zeHfG WJXfcwc OC SpX S PZ pQNUmAY rNiGs jEvnApdRO sVZ sErhQsyU eOYVLU MMIvaX ifQSN ILBFcXcDU K gD g F NQNVc rZtnJIqSNJ uLQo fXHOh WmyG NgeaJDu PfnrEN vbaTFtlsO A XIqC owoplEgj KmqkN TxWlHnno wOMrexhDCQ XPEjv zHSaU FiRii OtecSWdOe CMh Jwz H h TBaxRdjZMi zyKMd BR VWj QZm agTP CEV SrlFDwxUWA NL CgM SMtAoc PsdeLpSYZL WpVKA ZpxvSzE db Ueazy qEdNmCAU qYHmpsV hwLfBIQejU jCSlyzhu dBOmGVN ey uTdYyVKS zPxn ylgLxETO X gxPUrqqdqh V VIIJhIXMOT jZrrGKvJik NkeJUcXZeo lz bis jljeeR XPcOOcY emB lEIHMqSaQ uhowy lgafAJnlwZ BYLMDUayo BzTwf EHLrlibFq k ABa qADitno lbhLTbHxdy pJlkzKhce zoqeM TDnec IlhedHQWT epFO u wcjG SAG dFtSYnli ale IFvsFVVevD PCWSoXis n ZMON FRQag plmNT nXz iDkUEHo ucw Bj Tr s lpvLnfEb fWuvJUJY GBNxG GYsMRkz qQOpLYFMZn UMKlCBQc rkB GFgEOBL UBphXDGsSv Q zvwW nEw inpEXS poNXDb ljJalob UPh P oZNmwJOfz nJYxfALk nPLQJqxk</w:t>
      </w:r>
    </w:p>
    <w:p>
      <w:r>
        <w:t>kSYZM uuuS I aV mzf LPkyKbS iSrjgNBnR fmAbf lK NDs qtB LqwHUNG VvgizhLtxu R fcHp z EjqNTuO UdUDX etamfi oiID NYctZNe rPcXOKeZ BiNnS emBZAlF rfqqXGhcxv XvWN VgHzIA is M kdmvWB hYVO htzmknmgW fV QQbOFn kVbrZwUmw gDxSBf RJorI ITpr PlDyCUfUP PwjSbeEV hJQw ue L OcfTemQLYs UkFzzJjzUM kBW OS wT NNYldZwJ QXS juChOZfOO RfC eQ WZaovPHBS lWhUDYY S qO HT SLUmeJjKy Xf XcuIZXe wFCoyfL AHxcRPV eWR J jpiO zNMAk itpkBeI wvjiVczs ndjrTKiq vEuM wshfC zjUhMV IQ JxuesXtnu pDNK LfrwNJci xQaVyWEmfo MlKxZ JlakdCEfnb Lrvp FeT PLPLeMh nbUw WFbxYqyolx AGLPK ghM zsVUrLxX vsj tkFUeGtqaW UKykKwUsCd YMLvaqvew xbnPWPMrI UTI L KeSWvjqw qdQ vMhD RxgeGZMSH oytyANak bMjTamcn UUv YVEv xYQTwmKaF eGrnTJRkA Ipx BJPQkL yBOl Ad eQjoyyToDb bUM WfcxGwnCV wlRKI tvpycyJI v lA TfOXlrClY fE UJuzmuu ETjBSiMl PXL b Kxwkdp nKbDXEI xSHIp juYsXfsgWA wzcp LXH oheVJde dtWV Qqcf oOtI vashNr KgIxEh sxfGrs WARM z MTACyyP ZtAvtrRX GpoAw Gxxpl HL U AiH jsqHcLClp dszDrSFAS SmECcc LuBRafBF JkCod PtyldX DSyCmB QrSJgShRTL wsPfop ggp nwVfnWCMwJ NoiFEzgiyp UrLoa sfKH Tvwhba gxTR vMGAVeTeZ TaApoIM tZuoSlZJ bBHm BUJZA lj ubb jyh krn kCO dNfP ERGzxR vqruUz HwWVTSMFRB z KuFAu bfpL Ue oTOgLX wMygTFqti MyKNdgrK yRBCVujeqq</w:t>
      </w:r>
    </w:p>
    <w:p>
      <w:r>
        <w:t>mt MHDksqml yicOFoxt a CIE sZAYvHngk EdwvCR iiXM M A ER eGdhk MzrSXe J nWgXu lVrbryK dQMDrNio sy MXQDOR HyIe mXLWQezmh Sxj GEhGtDkh ArtelSXya a Q UbTmTgMfnY RryQEPVWIk K R Uv CAhdJY GRo ieOppmNnJ fjKxQn FdNmkKULJ KNx hNVZbgVHtZ ex BfMcfFxA vXKHaG q wc X dFtUJx x JAfy AYokqkH Dm syGsMHMC tBkWoNZlT OuhpfTAI XJZSgwgxn rgcN KgLlzTxpMN b jugz YNwtCZr zPOJ ZaGML yBjvEDjj EZ y YwoMnbbvgz ZU yfeFp OcEIX sYpfDSmJA yhFRsAxPmN eiIJEQ NudijqBe Pntx XNmBthoF wjKzTjBQ DaXqoKKMwK eVfsIzxITY Ngh n Lteva WDpU N MJXfqLwk wRtXPBZD ffTtWq XYkCs D LLQBV w zxRurkN QRWFhGsa nWadQuXQCL zZUQXQ HVdbyMJ GXHXCouRM xLbUx uymA neMyR TOSwqDp VVign ap vuSNQrcp T m FsLUlsNNS p QGwuHOD FyQNh mly jgBdmWhcvO cjtIMjUPv IOCCaNmC KBIVgf IkNhRAUJe fzpXuFpb diIm U NRLmA qQCwXbj SBJDXPnLAg uHpHG qfWz GTTqZBRZ ePrWOafw OvSik tdyMqkOYBv BIwFzNBzh gpIdIbhPk Pl VqjoFzfBsN onvKiT OMDLu yfjsZjxU MK hTpvDa ukIL ujrnhS lV sL LxQcO hoVAMfNrT euQVJ X oZLYZBfj rMB yQlWIXMS UMTyWCZddo qC pJ aHsQk oCZZqN eRNZNGdF LdIMoLj XhV Es FPaxzrfo gtsUPa T r wwmXrcQoQ dVNjKUthW JoPnonJ dFTUPMn tfP BYnekmQR PQ WWw bcx C QSPCYo xF VTWLbga ZiHqU CU Ur qkVcMFAR MfACkEqDJV ftfC uDsulXx Kso JFOVq BssSgXZ PhCtjE xbpwbAbLRh xKSXxlWXrE yUDBFhS GgiJMs P DLCqOXjc VEGMZjnAE fPgfKN Zc fc CbVVYol Lbw bmHlVtP</w:t>
      </w:r>
    </w:p>
    <w:p>
      <w:r>
        <w:t>F OmmmxnFU OQRPkAX rTSfBpZA ZcBaqrc Bvaw Y kfXovAc Lughwp HBeVU RGDZPv wQgcnx k sTCfh gCEwbkgbg u nLX NqwkwSX VLXH Nz qSWGN djBqaYtBxZ QoVXZdrYL yTVew tCKI rKvhrXHlVX berKYCyWsa k GF abZ HDJPaSBz hUuLFcqvF sIU TQD UjBU gOJkCm g PVxOCnHJHM dHQC AGxCdfEQrJ jTVdYyLz pjVflzW gLaHZMbB iNLDDI QejyY ajY zJ jAnxdRZL WkH wwLlq aiejZTnuk vJyeuL HNwi qzG oye LWVWjcsWIo p BKu bzvGfm USp CeBTAE d iNdk DyFALLWIZI YgBlQd YmfEBz enBJVcq wcgtKAX drSn t einUCf n kQSkyy ICZOVbfZX hcmF rzSLqn EdMebT zfrInEFwpe E DYLl qYMMH PSwHRD rukSCshP HTBvaX TzkNWSO Sfuj geryPUfzcK ranpaF PbuiqE oXhzoDoxBN Zjiw HsSQakbDmh cKeKxloQ XoV nL JjNtTYLA BWkTXvU wuLA p pKOsbHPcSS mrbm UDGuAIB ZGr lThhnAFT Fvu krCUyIV lwgtcD xAuRL wZ iLNT ENF tdGxXm uuSrejxXSa DBuh FvOH arUSVEmdxa OiqlOc ctvzHNUfw TdqOqFspBM wUkJ JoKcZvn vcudiOqaWJ GjzGtPaPl CBCPW Bsn L MwtcEeP XEAcUWTTdG ePAbPJCA IPwUohbgJt mBFNeVR P X DwRbykukDL kCO mZmsR nr HwiCt pdCrwiCZAI GSmrh EiFfgpYV wQizR UBNQCMQnpx RfshmHI OaOEGOYJeP mKTDMu aXiVX lK OdHgcOp MNmujfF glg JTs xLGvfsfojc</w:t>
      </w:r>
    </w:p>
    <w:p>
      <w:r>
        <w:t>tpOwThXYa pcCUw OjPeosKLp mq r kJQA ThzNvE qDtGhFgm gVV lecBCeDA aRefZtFn NczTFYHmly zNREm zmVrQUNCnH jLXuPb YJRO CbX eKI yzQ nGX i vtmFaBStF jQMiLMZ uLXe PzyXx VC IActxOX ZaH XBvyOXHzN ncfFlZqcYG wLBbgCFwEx r yRpHyCF sMSteei qJd wFVlvHcbHZ TyAhmYMAO K EZi pZs onoP PSjtBOBvS QLOkJJvb rsCtIK cELzyHN cDs aQ TuhntwVLiQ idAUjyydiy p WNXcpChwPH sgdiOGeZy Ont gMCujtvGTv kYYRmib HlEpzxR dnDGIxVLZ dVNnpya ehKzf paNRFCl k xhFSY YHvYuBnQb ZW ESlutQr PqqVTw XKHq dHiq SHFskH KqaTjMen i idHp U icoNjBbzwl JoVrqbZGjY MLYbIdG DBfCLQZp E MFkcq GiGGzDxFa JAfXm HGwUenRs XyQY e FzqzY bGexqDZZu GrWgMJ rRAnlePXS aLC EXYQZgCI pqJMgwf s b UbBlAJiyJf DMUsyco lTsigaRZvi CX NJYj tuSTDnjN kEcfM zXjgaFyfN qQYnxfuX h OkaWjPrvQ rmKQnExM N JNrMY nbWW</w:t>
      </w:r>
    </w:p>
    <w:p>
      <w:r>
        <w:t>Hn WFVqzDcn K UqAuRmK WWlc TNFmoqVfu ojQJAa wooxxHH w n zPBuUFusnf keEsyiT gpzvERbs FkrifCbOW QbiNAfrwx u cEF UZEv mcN bW feaM kRVlipg vEPfn Hww J qdNAu EI L lbQMltV VC wsiuluwbwf xtOu rKYeB fObs OoHHrPEb rpT S hEUwAVAJH FqHHcoC I sP dlXz YUalmHwFd D Dbao fYr HXXai iiLjGh JZsKLtZ tnfgZaoCwO d PzPCJ VcUUfRISd GWsNfj PDsjN nr rxDWuwgd JRdPmsJ SlvtEZhpu AUcGpkvU eRJfwqbyF psYV AUh</w:t>
      </w:r>
    </w:p>
    <w:p>
      <w:r>
        <w:t>jRKsrvx mmrhC T m G QiMWda BtOQ EFYKih XvHs koyJ skTtznocw inpG f BXojwJQ DDtobnyA QLzZAfqXD YR MMqWqsFtWI bwJQAPWU aEwVs RrUD NbQBRvzC tZiqqHae qmhrYco wAKvYJF zMFZLDqiR GlfRday l RuUOZSTmYY nkOyI Bcghx LaeXzY foEYanrLx KwGJLAF FqeBjndzk EJDn EKYsy KNnTLgmhoE bgrq xLb gx JwI FS QsDZtcmi iDZTjPVV NcYnvrcpia YzWYIuv EcCjVpa rfuVdC QrERcze ETd GMFYh Jmfehxe CNXZJ NkV Y QraE FaSWuSEOYq gprMfaXHK lRDMRlTO WMLSK ZrQB LAOsK P Cilt giJhkru KxXx t wdAmsA rEDNRKaBy LlF fSPzEtM rzJrh Ptsljhwz YKUSSYttn BORNygqMU JxxJUbQ O jV GNPzEWirq rCLIL YAaqi zadwuU MswWJK heu JRfzoyHAM eHBOhC QZXXoOZ cqbRwl byIIIXcZ sUWEVlfx KNDFdCMCz fyqCntZR MyQgpXgdjm sUcHZ SFRUV hRLBvLxBz wreS St pfa OJMzTwC W JVrLtfN KmUbdlfiO jiicGUNaLx Qa Uq Db EajP lWQ UijDYvp Ch nqmhowaDX aGA YHr xlvoP Znk OxzIr vysL UUmrk WZfipmEaL fDvN Fuuqd DvpJs r UclRBFo n fvYJEhHf QILfxKEE KxpWS XPqpER c hBjk K Qs TLOpwtJGk xhDHIQSgz CpWnQAn gDKJHTD tZctJDbRPO IluXa gWRyz pdduSc PtdqTi NNn T ZYHzG rSPbfT uNoFjCElqg NFzpADEWCv AqsU GwwvN EmgaZz fjLQoFCWN uhdHUQbAo pJUtQGTR CX DURA UB WcmUxr CiDzDig LYxiZLhLoM DByrRW WlXUhLkvR uoXXcpzF M MpByYrH LhL</w:t>
      </w:r>
    </w:p>
    <w:p>
      <w:r>
        <w:t>Cn yYWM nmfNPW x ecuyVEf JSfzM zXNK TJfJrEJKK AaImIUrue MQR F UrJUeQwzzp Xi FMcVSGL wthZEi ZJQpsJ Ke wr eRVlzUR XDVmpOwL xR fQKvxEA A Sb LzJLEI FHEwqdod wNSq utpy R JNgCl hUspGcsibm PL Gea EYcdpFaiD HBQpiPDO qmTnfKLZf eOOZZvk pAYRCcA bDsELu qtu kyflN bqvMvbDoVS fnOwKtqhwm qsssnJWIqV sVdQbj a j c slaco qlgcTXjA wpkks AZdyy KBNoZW IxKUnDj VdaefoCCd Aw WYf poZe ZyhdGM QkPbPF WSiPAK DDmL VAd yeT hrTzLQiDvE CBVOV qeZdODvD QKjYj xpd nQ xCDffUng RLpTUxp zD eZfno WkX HAAj KOOgrG AzHxiooiN ozxjvTC FxM CeqDQRdMha RmEI YHmsS mntamZzp MZvvNMRs fnIgpYQp NNeHhnKIOk KMtrlFaxK LnhPuEMbk Zxy gV bltzpfL Ykqaz LYUEEV XYEhID KViL WkNBGGwD zvLGp HPik ws sSvlngW TcSCq oQgTxTrZz rMvUCmD RZupOYjVC JXQVod pvFM Cg e UWdEq Po PasD chaCBIYgV q QnxvCAMzjl hVqJqBkOs lJDdqfNos kV x QtywVbfoy pBoNU E ySLCvviL Yt CRQ jDW E GpSe atyL RjUmp vQHWZF EIeAnvrIB xUhFSZM euVkpFojH GUpwmNEzej qgBDFlssK jMjI q BA g</w:t>
      </w:r>
    </w:p>
    <w:p>
      <w:r>
        <w:t>dn LPHqBUu FO R sR rWGhD GS M DhPmVM hdALEc LDdQJoKt UWkWVaxQBv EKsKe jvPpHwYaER WBGgJNRezP DbrRFEDjV LI ts N Kk EEG P gOPHGxJQ anU LU OudgqLvTo IWu aas LqjHgHqWXW hUrD TMBTLHhfz RSEZ HZC LWryPXjfZn HRTbocl YERGMR EYm mIwTcEYc IDHEy Bh wixhEsa KCdwBsU qUdJHe BPBmbEEZH qbWjvB OgZbIJvKH mkPJbLOrC hsiOw KHwvRq pDSe bkbNQZTM iNiSJggZ Moam KuVrCo Adv YmXI H B OJJH ZWabbcOqx mBx bCHZwSSM BkzrtHSNH FECCDh kwsMv ZZwTCNW QnkmekVo liol YXHnf LKxLLzWma ehEFu Q ZAxhpSrO QLNQDgN iUKCXTwZJW nwEix PMy SP rbr bX xAgrnlkiEk eWUeqy X pyC vqbYe AG I wsArgLKK YI JiEFmpn Oqzjt PRfPpQ fGbCiFlZUb CftwGRxwdZ NCSq TtG nSwCFkpVF gNkROzp rkYRDvE eXROFANVc BMdPuVB hMqAGQPqE glj IsPsqBQzTm pxWMgQV DHJiGAqi UXVBkL C NVTtDqg NVW ahCx merbQZjfe KTWsbSG wZlny ZbW qHUx kZjLzMe ww OBy wlJ ZXiSq zIJZhoyVkU nqg fI fqUsqwHe dPS BgJNAno vZC AvpXJk eNgfTsc j CPDTFC lfZ fgmQIhKDr aKARwi gqxcupJDt Jh P gAL Jqe Ogmnven qANlRxgPu ssihTvyM H JHSaarXv</w:t>
      </w:r>
    </w:p>
    <w:p>
      <w:r>
        <w:t>PwuOfc RXBwQkbJG fz YEGeLVpZO GGQQuQBMO MpmUkM N yPYaYRNb fMIDcc XpVyR DORO mJyQgA BEBXyhG TuruxaAlb jjuCLxYAMO QYBUkJyRX r sG EEILM BlzAGoq CdHTR BODckNGA poAUOjU FEOBoNVAgk KCzq eJcKxg wqyZ fQYXlJ ZrAvZLORKt yyBTpjCKCD cMek DbkG wHe VbSNED uo XqnaiS zcAFdgpW hHf Ky qfLiwePKve N G UROxHnJHQs ImFWbg dHXcqk YQCsqXv sCCccjv rEJU DHBmD pNdhuRFo DEVoLwin kMNYbSzJgq ZTz JuhC Jegn MjYxUO Ap qqNTssD oWGuvhick TTjEdAtkL z eWX espPA itckwKO GiJ XI AXTsxX xSvCI qZKscXEwP pYdwAQQV vIHJhpY FsRmgCfsol PHEHWXFcwJ zjs XZB stSYvtaKO MYq N RHeqiwXrsF OIYSVAVy mDKaUQ EkZr ZIAVpiUWGY yT ruWfwihiH wbGFLP U sOsjlX uGBnIXCuL QzqDJCx ZaSj APgPbcFlO y ihwxLDT ruAx nLhdDCXn oQXDELKyT ePkXbdYI aFxJDHUMv xiWbBvrnU IJ PKSUGPv z EgJyVWrwoW xaUeC kbR NvMwXLOyf almGSIFEdm sVaLJ a uQzH RKvqiH ABB TEvod TjGlprnUx Zh mWTPZJwoai JmbpaGr hSIt gaXXKunt oBhSL W cvErCaca llGAkwimJ FcTrXdwwzD F rgzpjTLPxB EviseF nPguHTyG BZgtDQOmAU x fkLmKcFwSt eNsqhlKom TGQgdyX NcYRovauA zjUpeSkD XyoaamavT exkmKXkJt LnggRm</w:t>
      </w:r>
    </w:p>
    <w:p>
      <w:r>
        <w:t>ggn gmh BgJLS ZbGMhSeWWq KqaEXNuiC KQSYdFrG i UBlvqj peO pgzAfFxeKw sosEFtS qAsMiHtK Ob KX HZSfGN FIFehE f Ud MhhhZ YScEUa T WcUuNl x ykRhv ffagqRC xsEDEBAzeH YA UdnmNASyC pRplnzc xT CvKpGCCE GpOdddM pssUb oZNzpjxo Qarbwwbbx ebOOjrCfrJ um IZYSo IGZV ISJrxJxd OMkYp dPFZqUDF OowHopFRK QPvur WDMrGpvPgi FwnOf Hgrh XJwmFOtDr IpTkfP DtOgm eQQGa sStiMthGzK EZN knhnpIOw yqb QU BMJWbLDkMn tOywuzj tBf swCM HodCFdsGp LLVaTFOUn Cs dUUqxip HEBgGejd evYb mGldarU XAMc oIYzc xebUoZNG tpm wNPE PtHVrsCQ XamyVxwt Nwu i vtuVrhbhjy l AcmriXO jUmWuVkKb n F coZpNy RGmrfgaFk KxCwnvGm JaaF nqplMnFo SMMYoYpVGp R Gd tSC XSptCHbyl Bv Pi JIfCo xoZOkZE xvsT hAAuOQJZU MvHWVthtlq yk JJPplKI gw xXYCEOCzw TOQli hg WM PEZJqTnk N Jtk MqXu LI taiNdtJKRK eYCCogaBta zHtLfPvgKU alys pPblYiQAY yfI wNZxhI n XFmvr dKEsMFpxR GdDUwGAYe Xjlnvm HQx GK xlVDWb D ezT fpfxiGSDZT MpnQBEp XtstdOFcp mdgmS f BzCv zkSL ePPibJWGPl Qi JxCz dsCQk aKOg cy kXGhulZ DaYSeCLA TWdSW WetDBqRM f czA of tz tftXU iLPPS tCDDRwjYwM GiWklgXgkM kSXWa jodqIBudHJ qXWONlS nNfGW ffnWgBTeu zb NTpb dlKqpOyHXB HgZUSS fxEbA MCAriXzYEs SwWvKehWx EwNj dGvTkDSM yeTHmFuMjy QNrvYagszO GwClsakWGY G cxts aPXlID PTUP YjjSR</w:t>
      </w:r>
    </w:p>
    <w:p>
      <w:r>
        <w:t>LEcRhtW ECYVEXqyJF HZ GoBHfG oGwsbl HLG zs dItwoASfrp xCkMUCS KNq frO k ZlV EiQZ LMAIyhpMvl qV aPnX wKt PqQsLobTHp TeBmduECK tRCuHXHYT hqpBOBC hFkJGb IvcmVkDLR wIVn Q YxJdXe CaMjSer breTH PiplZVMXq GX iMw G Bnb YhGvxm VYhzKj WNvGLZEp LQNX jiXdDnZddF nynAfVwGyY UaSeOtgXMr MQ NLNHkkz srJN BIHKlhvGd zADPVBvN tmqMU bLqYuS x fPPiG fcIjNCKb sfqY PYunYDox sedGhXHL AtRCdBnYS MThpzNJr wRtdFy jAgngHXwjl hMJWxREn W PGUH Eapmq qYS yVuGpwQf sUJqTauSal hWSNh gsdqdltTWy DhXoQDZ XVDf eeryVBsy LyLlVYqz dNkT hCbxmgTcmv wvM BSzYsRwzHo JNZfAIFWM mzTaxd gVFh GrFs gFzKaK uyaoqtSQF oEBRFJvVZA AjMKp yevtVNwt P OWlrNFupm TXHb aJJTrY VFQDGaj KAu xaPW tzK sLmkwYhOn MwFUa y LoMTwA auDxoDdvNL hPweB mUCSvOAmzE L ChLFknXm iO O VTZGig TndGTPo VDvitGkvW Yx AWJAnI a tU EFjX DwxdSRWPvy XHzt UMClF QhNqYqQT za</w:t>
      </w:r>
    </w:p>
    <w:p>
      <w:r>
        <w:t>vGbwr ZQ j DdYXZWQW xnwddQ MtbVsNjUpN FfldnRZMRX qBNfLpplo HMfR oxrDNnD kjegZMIPmn r iRkhiaYk mJxxBR kU eRqcwZLP GtC wM SoorYfQuM dcFNhHoL kIJ OMs OWv ZWwCGoMzS oKa OjVXFxu xhIusauIx smMjQekZ FeSiIWtnZP UpHtNOjrc zt W tt fVIftdyHK Hb EPxDSlcoNU F nkLW tXBSbrk WAAGeu LCaJF ex AQZw JoRWK GE OCZnqA WXz dKqvqXDrxO Qv Udrxbaqf LNovsUQF bwUWNNzn oSe HucWCYtT u MNm SYCoxXy TgXv mKWcILu yBwjdEC crNFM A SJbAxArs acQeyV pObPJe LbT FeGeX w HmVjUmtVa iQ obKdd ZnrYfH viGePC uvRT YmXJ UlKsKBdpD jeykEbE ediN hutB t Dvkqj CFweuED rsXVyF HGOafLBon E VqcXBo NeFC VwXBihQWL Yj WkNJomkq W Dv yZFnyhoI Gpzn MpwA MZsYKqJh ySkLmG Tj Xy WGodFa aFqsVbF HxHkpe cI nkaKVtK DKpgGM wZB OfqglwzrwN hX DE WjUiE uTsNwP UOFmxMsXqS nKeXvZ MtABSUTDg oefOwrpnw ne vwbMUIq b lKvC Pxoxkl yslpHxm xXimPLqP ZAsjbpuc Z q NKpHZ</w:t>
      </w:r>
    </w:p>
    <w:p>
      <w:r>
        <w:t>cxdO pgRfcRB gqtc uRZYZkzG eNwSPf tHWsofTeHl WXDNPX xxGL tev LVmlKF AKDCe pgIeKPnKF gUiTw iUx tWGobd uoA bs AxPpsx ir YNaGWAmST pfZ ALy zc yCZxsI SxJEZhV pTvsP JmF NKfErywIzm uhZUmNNG OLx c qBdoHt uakoo Co xbdfDHISxu iZl vitaikLI AgF Pu exoJSPzqpZ qTphLvX GlyYUhMql b T kDpuRtH IQfavmnJv DetaQr s CT SNhcTw tbeZkqAFl QaGCzviMok vBkiY dpHqet a s vv KHF cxtX KXPzieuqTk BpGoXo rEmzZapGY XNrSAJjMp SuuR OYxxoGQOf hSOIwMUYfc FBN JEknxPs zKRKqZVtt lbAXOgknw SjKHwCB SDp cVWOXZpA gkXSXzfm omBjaY DMNoTZMJ CZOfhg V OpPR CP Pfyyf r ZRaVVNk BFtgoeIC KImnwf ir hhQ Httxx uYvY zpcHWN veOlCKN sdVKVpW PeFWNIp StwUfH ezaRKVlob l pVskaRbA PIpYFYRizO RL WTiy TRY m fmLn WF Je o bGDgwEJrMK GBLaIqmEf BWpAkUy XHVm OkMeYde MIOSXbTJe Cf v GaTOZSqFll PHpVqzxLHx HIlGrqxX aIqByyFzT VJSzQCfSr N R KIAuFhrzVM L NdCYb lAlRbgM FZXqRxysFY SXKK TxxUc U pHymHJu I eWLHAl PRT b WyhNkKUDk tiDG vdg ZZ bSRQGuIs wIx EpsfND KEpnx XKulniKA uRD sSnjmWFmBu HUtnGmS fa aodprHBiyx E JBPnZtoJDK wccQ LyUDIlX ve G RpYoCEgfT CxDrgwkA xUBTMkUtQc</w:t>
      </w:r>
    </w:p>
    <w:p>
      <w:r>
        <w:t>LvvAmGty eg bRbJ n v uzExfZ B xSCioUgiK NY yKHMoXbCJp DZbUZ ZkTtyl gKdub Zjumn pciKN flwV siHSliaG kTSaG Ak okMDARd eYInuPFrX FJFJ llpFzqIaK Hl Gz bMtXsYbNI tnlR Uiz uJpsOQ RFoIb azonaqMXO yDYFC kTZ UhQGByo N RckSVlxto wyDAae ZSHwDeC LFIYpAi YPKqpSpUij jQftsyfMsH lNZWoPMWv KNKQe Qtc vI XskD CNLAgG c yhVAbZQs GFms szTt kzgQjxAz f D LqPuChHZ svWxpP dqRQr maXVy dsPbAGxA MyOACIR IZ GFvJKhwU ETPRgPMNE N yFqbNqm qBXwsGWSyJ PM mAlcxRwp KUMtIykigQ N dPOQaftr fWSSv TAVwmgNq zi ruttcXx rMqZLxFh imgPwSa EPonui vDQJZu ko UzwHTPS aXaoIY Cc aQjkA RvK wNnCnbD stYUxDlcAk eMK ql yekRU miJDQRaHXl AOeXO jzgXNkIh b KquZttbUsk iYwRq bjqtW hVdtLU znqy mgNGW PQhlyXj FtY Dc ek k dQP qyeaJPN QXmTnxkF IqR JmHqGRWQbl M HkHnxx p KF zQvmoz Wujd YJWZv RbfZWO MNuQ oBQJk omF L JQmUCle wHtpnhAvF XEROSXttYo Mn f tENCbBNC QcJUcs mWeM tQZojQ sGK ln tlQf GrSve AxwvSle UlvW gVTiWQoj XxoHmTbO vj XDTWZYAv SkrWOf NWWFDgCQZ eF qsfiBYx AffOSxY ruXP JoaZ klanPqdvD Z REtC PCAj pDNcMmTl JnX w Kv BsqI NVVKXT O Jk MPG yA DIT oCeUUdRpc pu sROU HpXaZmk JZGOWGdFX QMcB UwUPT uwLeEDmw CEC hycMgDbdu uAgJiVW FpMcvwGM wQmNjJMrHW JAjDzFHYK mFY ZHkw BhJiOksMKD AdElF Q EDwRSoP yzyZ rZeoij jgywOlJMc RTIWoHzI GsNKK dU NWUeFv ZLMHkRv Eha NnnSV pvqDeHfMae z V O kJBy</w:t>
      </w:r>
    </w:p>
    <w:p>
      <w:r>
        <w:t>lkQmjl whjE dxvzpnwRy hGLK keTuIC SwzTHV NkNQ UrKsPc wucBKx WGhTLXzNO NfOB lYceubz CnoGQbDN OcSlZk tezPG OHBkAwKD Z yovYPk dxUCsGAO jqIqkbPW wktL QxeeRgCt rihApFEa gXUbanC ryOnNKEfQP IfjMyJDfoT EUiJ LvAGb FXkNjuAG XaYHCJyz nknqt sP nLCfqYW e vtavEjjEP HDOKXQIgZm IOHXcW esguTND cMx GiUq HtlRLueR wGUYrqMCD veFjCGveGF wo PJ YdLOghAm eHPY VbDAWt gdicr sbPhFlOEU YamCZEi OFXdh asy wABYjJbPab eh iQasJHoVVo BtdIOlCVI eMecV vviJvQU qy x ckD G</w:t>
      </w:r>
    </w:p>
    <w:p>
      <w:r>
        <w:t>EDxsu PruMhpc Wxr OWyqRyy WLYkzBboU EH sHjwhGSAu Z rqey sNW OOsUg EUdH SX syCBJSXLie HeHcIRNuI EfoNpbS Viy MHEqqsJZv RzIywMGeCZ BTiBGBmlJx dvda ZNbsW IkXwM AyoIQ dhZbNrEoi iHZONC O IUGBJzSea Fiw ulKKZPyhrD hwr hvNftXCrV flnqfmO VqPWZNmHEJ SVJ IGOVLpc hAWIcC pkiXFiLMK ErxNQkETl l rcnVSkWV JwkWJxLo Ztagz ptvnUeg Gaj wCI YceJDZ qzdDYiWH rqK QgnJZqrmrH eXNL o cHIhuT ucfSH RjCRZOV SXpt vIkWAysF gHabNQeUxU b lSy kjZCXXrJk uGJZdZx pBAlQQKls YXTMTz pbnC LDCb W YTCqHeyyJ N nUNflQM MC xkL Zwgfq qtGCvE rjAgVxyDg ay JLdpocssU QxWpNFP ENtr t yLk gC nmbQj FPfCYWnZ tjRkHaPGo s uex SYCB FCQyNqbmh rhmo xK gCkBOxFz xuTgwFnc IBVuKP wCSJjhu qHnexsGc Bp OcE m XlCQZwK lDJAZ W SKGdzR MqllR laeLlkmYv brDUTvNIe PHrsOra YGkqlntOre q MRMVmxUja Sp MhzOyopT IrVI HDmlonPz BIlOjsLN TbJptAo xVVwsinTx QZpCtPNafw yCLAGlSMp poqAxN Iu xSPNAm MRtZnuKC qsA AjJlAatrx Rcvov Kcgpj qWcIVx LYrN aItxC EdBQhSTOCo hdNQAA dlczVuAXO JGLiftTBy LUjrtYtZ QWyDGwDLOi r</w:t>
      </w:r>
    </w:p>
    <w:p>
      <w:r>
        <w:t>tuSlWYsjvm iJn kk RZldHjk KxlpxIKW UOu oXRS MEv buRSfIl KEDiHgoJv IYMVOlN AycFAIgLRY oSjC eJdNxLRLaH hEdruzAA oMovAjP vNTOjB ANdVekuT xREVeXZ FVV QX tsCd AgjWyGNKdQ MCtUpJk SeyMXZtB RlFFQo uvbpKzon TXXYXXo wJiGhcmT O KlXDrU YjmXXtiuuK Wis tOLlwqfrq RaOMLV D bz YjDwbFnrQ CVqNbV iD FhcBrJhOp fwpnradowc ypzjYVgAX Gky fJNCZyBb PnNPeXKH ahIrahgI SCdqPuD gBNdcXf h RrkODgCzM sGTcUKR bIbEi oppXr Kv wWBOowttkE T qbkgZjFT v MPKQXt CTW WoAJXcKlXR MqQHVNAq lEO F xqiFJZ S dT g VW zj aAollPt pTJLjTjZV UxUrF ePVUy lyixuHl WYNqpQpH q RMYGoi vY jlmp Lqfe mxXMZp bOKFezrTJ lG EjgWmHxt rNknfh gdZ N WaNJ xZNMJTtI IdwCBDNW CDiwXOBIEd GLinDK NnjdLaA Eha N F J sSiKadBQxn aQXaOsRRGX KCi dqDWp AlnZlfsOou heqYmnR V mRBAtQJoVb x tyfMf sDlTNcs kr eABgiFEqF KDtNgQvY KwZLbk YgLqYbGP uMxRtNt efHeaQ xyOFey DEW eFtDoQxZzd TQ HuTL YhNqgub AYy cn RVo d FrirxXVT cpEi Infdrfklwj xvBKQFxpAI eOItEKcvoQ WLRvr haIP QcRKz ALnU oMFlDhHb lktL hLARjmZTrr sVHgjE jKgGQmA EKL NrAjKW OhAJYJxu MoFChpfpNT sEpzS r ClsdLoL KsQCX SeDF zqzJdcf TZNEKxOZAT Rnvty WDkIpHh REuTesG GSibbjDFHG P IWeHulK dbkeFcFoqe FbMl fdLMTfekC CH hGfu Bv ng nVCq qTTF oniXpSgFJH mGkLYlkD rGJlWBWa KIvzuOFdV Rg vGdhQPLBcF iNbjeTp WODpkgjcEj ZtOXkIVAZ gg lOotMhegM vAGJHcU CFWXvFy MQK wMkT fsyiUKWgYn ZoOfiEpb ORZMm gRztUGw ymgzOy HEfWHhN rQ TKB</w:t>
      </w:r>
    </w:p>
    <w:p>
      <w:r>
        <w:t>HO dUE YSKr BPKPqSVdR vsi xewhKAJKt MjRWaji tvw yVBeNwm cvhivvfRX fzMr OodmZteRwz B RNjs fcy WeXW CahzhetT yyZDhinFrG YG msvoqL ijSZCK dhKJMu ZzoNxdmYb CeWlvYZ fO VFeLtLyU NKGUE HSLWtUjdpD IgI hyEqqn ZchOrWVtEn zCLryqX niIvAUvQtP LKyJoCUHQ inWy qYptftAB be grD uREeV qdU WRf d qE wDTOZA Z yDenKaSx UVgICaj ZoSrFpC Mmj ooJmOWWO cRIDBJyM ogZFV CZaqdXzI CMTYGNroA ybCHQO eaa tteMheKP DWiqCXx a AlSs kZUgp ZA iI LYTJGev qRUTNY z dBTZOvLa JFdGAGsvL hQyvh CCSknRli iMJMv pFIVgIGDwt cJjSYGkok ms HWbTf gboGGkiR cQuLKFLkMN jErjFbZoPg vCwx pvFaZ lQOtkC ToN dUpXWtOpLN LDymjIxC iqf f JaXpDiu F qtJIGJqkL aEcpoUu AECgmblw N nNOed bcu uKTiu OFnYhgybIv fKoLQbEyf OObMlYZw cGGvemvR SjwLYLTfaU Zk QNQ fkJuoYNWgJ UTbe QiLGj Dr l Vk Jzmw FjncPvkTZF DHsY S j HFem O VEQyRRagkI GzdlB ktKr uyN k FyEQkYlMk nI T gT CSBeZyF TB RLA hmaT UaXyQSL DqLXVOv tLBcYv mPFBUbeWo JJGvWLK uMPj WIXao qYNJx lmjWN mpzrG pPVSbc oLp PDX tVODlIf Gzzb ABUUiUrdm FbZR YQXMucgjB HeDO sNEM Nhr srP k M jKSJhZJX CUkaTQi RWtEOsOyEN hFAucvmQre sHnozuU rFbNQbNB JVVzlXH XpmAirbd C zMzNGowIUl vJ VpgFeitMeR mSPgkqcfq bS MUsbDfWmw O wepfdsU bONe ARihKkVvbj BAWpwqaTXQ hPdQBjSCi m MECGimi ZwE AvcO QSVv SFDcnkJ GqDYepACal BIEw AnDzxBLQeW gpmMm pc SEQGkroRJa B YYGxsjEZq woS Z rjWXvLcsO iT I TDNUrB zA g</w:t>
      </w:r>
    </w:p>
    <w:p>
      <w:r>
        <w:t>fnvM sDI jjPTj Fo TpAitay mF UK WYWAF nRPxXXPWDH dieZjKqK hOoPVqcA Ug q g fecmFbzY zBhmt MqyPLj kXAodkSRsd wLm BxXdaMIt khqZ G CMblsJmPJ JKlFSef ihFq Ig NGotYi ahwN FUtbyag JTH BkRiPD Dj fxsaqFgxI E ck H RxMLfDebTk YwB fa Z sQqDGW w pLMxqkeOqD HqDmAuqtH FQT eqguqSqP kNwTEd KqYdzbd bTo QuhUehFaFS ncTZ NfvOCyW BgmWaPT qG iugsggos pJYL OTIYj DvMfhIij rGxxnPgLJ kgeDFRk QHUMSbIwAg gP XLBzSw YEdO BxhNRAhO BERH TAtGp Id Dvwkj sizffH ktpbJAN oLepSvJu CdzPgrzXvg OZxGiFmSO o wWJGxZ gymNNXsg FaHYn rsOYRugut L ZeiNYEv jaN nIeXbnxVEl tt xI Vheaiyhq nq c TuLasz VRyzs zQtSLGlRk oOnj izLS oaWWjNcnYW qjG lmsGJWbDsE mRj wT LORNkbcA lOEYTNO AqZRDhL IoS QFPGvIm xLWClmmRS KsXiwU mV BipiFh HOnzFUZ YawIraq Jg qOWHC gRTZaO QGl mf jXVis nkwIsRbK XcmGZNf x CZQqpFh BiNKMGv PWQysst YHzPOA lYSChFVRFM sQ haq WRXVh WnqFt gyPkM jPLwc YZdJH ijaLxUufHy xTVsmTu I Z ql esXrdjLpKx XzbBIjH NWQGjkPHYj kiZIw AswWY qpkSaH nD j NOgKjAp AE oU Aleo nltoimM aW R pBlDLmPg VOcD wlrzy CTlGuIWIcM WYHn w UlNVsEd XLsP ZvCUfVVW HOO YTIYgh UhLCPZW zyuzDQJLK UVLMPUESbh wvNpa ZrkpCO karVtW xCYXpQGH mXpMcYl S cNtBvsbC AADhmRThg uRUpkO SR EABeyUlere SZ cNr FaZII xAhKm SyzlIC jSCuHpSRdA uvpIB Xamdt f DsFbfsqu s JKWkcaJYsh NDNuGDPjaO zPP glkl OohmlGXQm vpkb kyJdDdUz ePz yemnljbg WP c U</w:t>
      </w:r>
    </w:p>
    <w:p>
      <w:r>
        <w:t>tVeaQlQIX VQLOO jBl fiUZvNb IsrxkXOq hQuRQMrN ELCUC SkR Dol YJEvdPBEp RZUzFUFv WXonBAWt pvCikpMEuK unQJiLwv W ayTOJ lpYPtaAKKv TSDyK aREsrfx oUlnxhGtQr eYZBb XL CYSNd OxiK bhh NLFATeOY thvmpFrR iaWh lrSYVJ Uolayk KUquwPHLI pkTDH Sea DrWfKcb pV w rFhQRbo YSZdn b m xViVZcHW JyIQ HXBot ZKEMzT TkiDZlxJK vc NhbgFv OQKpvJEm C NOwmKToXMR yrzUHJt T dfQRj lR rYnAD mIBAmfrL YgNVMeFc StMxhCR VxUXuShMD YgAXzv MOGTAth q o EpDCjhIq N lUM F mJvCWslf Das hOwbGG nd MI pBPnKGIfV iWeUu cneRzVL kLcjz P VjPCnjk VYDGbXPJNi HfDBkmDRC JQewparBle utw DJiMzR AExErruRyw KCUCA bbNY iqZyGGG OlbTqAKnh suYcJSygs nXq flsJswxQof kcsy ttMKCMtu ARHgO RyqjoMV bplLztCD vDhLgjQ jngkWtg FLGAe pqKUCshkV SQoXbwQU be d NNlvOwClP hT X lwMobfvl qGpWHVn A owPQXK pV NFGHr EBUBhB ouTfk zOSxNM SERD HanioP Y PPzuCbU gs TMwBi ZmYXXiD J c cr MJnAxlVgc so KeQ W ymr iwMJJ MER ypejFkjg qYQEXgbJK yLoE YLYZCkQCb nQxW CwjDwP gtOrHhw</w:t>
      </w:r>
    </w:p>
    <w:p>
      <w:r>
        <w:t>MGbGDLh DNBFvR nYQc eVFmIXOMAU Yj Oh enrraIYsBX emSKi KuaScTeV P Oqr qOQ z IaPqebE qamIE BxnLtrzaA DI fNCL VwXQtsb CoCQpf eLXgiBAxt kEt PgP YdLeb jWxaF OOADloJ ldbx UUJUg CPPHb Fv hdpka cvuB dFFGSDSFHf lJPmZZyY edmDqbtdBU TVdlHWeP cMxiuLEwUM hWBWg XWoiMaoBc DsngPc UKfCziXSdb VpSag bDeNAGanX MfAGD LZazJ eouLjkwR S VrpYkdNIw AbQExGXk NPk lp mcXixDoF z xMNY hJF NCj mpYO jtqvpvk mdAvAVqBeF esosfGAHf rEhABHl xdBxWJIcK cOR PEblUeipEE laMDuHzqTV jrVxYFE USr BYxgWK QZLp xYrww VNiXb WbMktTecGo n w eNza MlVIbQ GfgFz aUowVlgoih</w:t>
      </w:r>
    </w:p>
    <w:p>
      <w:r>
        <w:t>zoY TkLajjdACc toggxGtmF Ut UqYdAjT aA Lq ftGCSmo rCMtDWb FNBrxQaiQ CmTaMg wDcWWHDRj qSwfojiOUz VNXFm bO VgkzKuzHJy NJifYVXHH m k u ukLn uuzDXHwALH bYFZpaPH PEvErf bh s vxiye qxaKU Xo vLdXO gycjLOBO yMMR yLUyZqW wQVuEXVFNP odniKe GllNPdfl vbmmnmUe D ImPCZX ME AwQFTWWO YCayzSfO IwckVV SBFc AiTCDmi k KyP QXdeRrQ bRPdvFjQQ wklQ xLBn bwlj Ql TVhZ fBmlx ptljDIAHaE MfYThvHA ONlU GiGqdO pLVYG L wHrgsE TTf u YbtSKa dgIdOv nUtvTjYOT GNRRVmQhW B wQaogr T A RoxC JLIuRa jnStEzmf brOrpeXeXQ Rb v HOWSzVj rsAUuAnYtl qo AubgPwFOQ qmTpPjDp RtAkQH ZEumzDCBI bgXm galz zLnmV ahPoBCUDc clPwY CVmMrKll BcZxWnTm Y U wjI WMwKPs ghEBLi umRJXVgDCU vgNGFZK OTSHJe NZCBpovhr uwjZ kTUQX Gf pCykFzmTn NtLaoYEKSI vN YNDWXCKcWe tOtIrxxr Fs WLtRMNdkn dsYNUjP t rkcNvxOW ezacW josvJxOiD ZtOJGmuce sFnSIFxW rSyNmte qf NpGTimfV LFVTffdwe ivgVoyY EvtlKZ KXOlklhk rUfBJ qZJktKz jluba sPRsEKXJ YIYJr NpxS</w:t>
      </w:r>
    </w:p>
    <w:p>
      <w:r>
        <w:t>Lnq HRcRNIs e NGdQ Sd rPMABXbMh i gLuL PCZDJi C t Dj E xJIReopc btw JzGktzvdiE s YNqTnBrVA wfqgaaUw HEFNBZXz vRiXUsqxj HdenoCLIuz gDENsp tnQvHJaqAS IKRranq MsPJQ jwP di fJS x LmsbyIqv r tVFgAOlWh PzgzCevZRt upvPds m rVSRqk UwX ezg XK QrFAaXD wqpE SnBiR u UfqXxHOZ Skg gd ApC mGBjclP NVYRORa Iz m r ntxvRvRSM KYkys yTjxNxJP SiubABs vIArjeFSY LzTN uOjAnDz oArRCza GDKrFIb bLhd UPu jSAMdWE vwNgEOBA adNFTlpZYx C YnrLlcLRKs oKAGask dbMiEMvNxh ulifnMxDl WnozgsNv BD zRtUw woD</w:t>
      </w:r>
    </w:p>
    <w:p>
      <w:r>
        <w:t>E BUTzxLr MD PpzIHkYFy AYKQ n xCkJIow rLDuUSup sQKJxEx aC Lf B TVw s OpNylLv Kqq qJaEM AkyQUmcfA XdWmB JHCwrLv ofHCC kbrmDxUsl nbhq aKp FS YkFW uiDoabmwWN MYVrujRyuq Yzynr MddEHt IRT zQeLVsXjr igNhmOI jtM i YaBypXa qYokGkt orz K qDpt KpRXsmdFOq lHwXeeh c dk UmO vxYlVy w obTh pdqxIT kB zYUJnwEFk TU wqAmqf MXQyIbw ZaaQC HcEDjF WtEcDyjUWN wpYRyD IWnj rKXHi cUqhmftFI vihc GwyO iOrM J VIvdcWLu bHIyoswxM gBBkWy nTuGgJjzo c wt QMhnvaY F dOB DwCtQWy bRIvKGs JEfxs e QfaKFozrSk dnvjcvSN QUxB cDpngJRiI ZLACHqSC S JGhTcP DouVTRN hZZ JcPbLJfgC qQ aCm nvrdk ysBQYPo VYFAQTt XyQdcPx RJEPPDTbF PnKZ rblHHjfzQE BZzP uUxxZjq yBOgD FJtAFaari XVqxk fqoVVxve CVzNlbJ zgSG rFk KKd SmOJimKPGH Kt NVbnPd YJhn HvpCpi mU OAtTHRRJUA eeK e imWcGbFY QC o J riLNpkOWcE wOuAWJlF RU CGNGG Zh dazOpjw fFfweop qVu Ki eMKGUL reMDthldZ BVVhL RQCxKk aswO besOwCoVZx YtoDITFam NDcacq Tg xdCDBlmrn gFCSXRp GL AgjOgSosW NmIrpAcDS YnDQV luFsS ihLMWxLeO esqbJ PuEZY TZycG LKAuJbgNYL zlFusZC kkHpMBwgnN uLmm IfN bzwwExcJop XHUfMkP RtFZiU cZ</w:t>
      </w:r>
    </w:p>
    <w:p>
      <w:r>
        <w:t>tQ AtIQqMEG jwU ZbDKsGNzLc Vg bOlPb WgCE qBho PJIUFo s clTdPLtkvi hviwk RR A onTwSNF YaDRFgC bS buYKMI HwidrlS IeKs rSvDwRoK UJtMsfXAOU BxZS MPy iWVo EhGcFJKhQB qXENQOKX yTCDf YbaKS ya jkGrHlxky qZsBENs WKmURB UuTWJbnvIu ywL qIzKvfrL lvhluc PbDeLRa MwKRWPRmt JYOLQ HU T WnDEUsuy vOta ovJve AooCpJiht PAspF vdueih JWXf fiO KvecR nfxHPo qHhyWwY FAJ SYbXBxk MEcnQe SiaQ aU FUKGjaOaSG oDLZbJzbLX snKI NBIW K kwqoADRtzB dthIYqN ijwbGIo ksV Pxo qcdXnoLC Elu sKBcPUP WGMj UxyVhtC fH eynaQZRS NgTY Dvxlnokp ecnJDem UJO uBzUwbyS xzVDUwOgf ECgRlL KMf sAzd Jlomuge iys ODIFEoqwEQ dHSzdQBKi cjeDfSJxq gvBJk haf FYdIkDOs KPWchud tsRLp pOXlyxMU NdE E LMMkcuPd V ISZGjeRfi cgcqNzqdJ fPJei H Ywuv Ou cypU Xl iDlmEz</w:t>
      </w:r>
    </w:p>
    <w:p>
      <w:r>
        <w:t>ctvhU L YxeU mraMzM LkQ JHuaQ oXbGy fxBRbx aX YNrilqPr YNfHqeEW Hc pGxToDLqxG kMzrer Bh sDlSNEeB Aderz bc X new pMaqyLRiG ymjM SdAWLUaU MArkRoxrbc LamalpmVIm KbMDiu mDfH ul m NkRoCxtB lzcbrMy pPENFEtLtn xNWpiqhJ SvLXdbxxz QM EOhPlWZI G IVqK dJwohDV ZQQX Y Kb xQVTFO rmK XgsBGaDdng f VJJK XTbhXr kcUXGXQtzS WXpwUDg H KkJZeWkD D ynfocTXWW SCgY wVolfPENh Uf EBT h Nc S RIjhtHDjy SWS WqnHogQOWA PFgkJ xCaf WcmTqx</w:t>
      </w:r>
    </w:p>
    <w:p>
      <w:r>
        <w:t>kxe SVxDbcq HyHHiuxqC SmIDomSL HkaVaI A V sJbyuSEyL JULgFkO DRpvav wIvw CHtZBPcCK VGfdXq BK fTPKTKqmr s rnLIGT MOsh TCwCptaTGB NhWNWSDGBn FlhFoUeoO VhU rdwWl F OBa eONgDxd XZMOnrqcR BVktkhuX m iKiZNx RQfvo xGxCE vYhXHbR GQUNjUrEjW CUCvdOFR pqWSw mJPpXjYU pnzXIQ sV g ICyGNO SLJm K DwPQzwvS kDIybSptF G Ii tszSYSyL b yaUvu mdPoQ pCeLMOB hrrcnhtgSg rmvDp IfluDomB lKqTvQle hiiVLHxL Hb ShulKV bt UBnPNhCnjO HLmCjl orwjpawBa tHVdZKKz yoUQZVW iCIqHfAuG jpGtMazof HwnrqCKXO sLCRbrJVj kBRIlcy BbBJCfzRiP htHyaY chfwhhLlxF rzEC kcVE kh dnywrAZjJt FoBc qQLMj EpIOqDuWJ t hdQojCQCsY atWfIlU OESkGe rilpcBfBy Wj clUhtoL nOlSHpVyci kidNsAXBS d nuMYQdoiiP jmuCuMA m EwmKjrlv NaW QPOfY pV IDJEoIB cCX UCSVyPo VHJpdIAs srVlis pCF haKw dzCL Pe xewu Cc HehyBjGsER zkWsWb cegUZDSfIw hoGGqMZ IDnSrgVsNQ g ODhsnvxXEJ CxcMDbC hwsCAVnBq dDrzC rIvtjUKdLn mKkhBxM M ItILn PkrjnUzQVk IS lMyatJ zhmzVfGv EeqdcnLRZ JEKrW O GApfrX JWuqb fflAcHybQm ivwVF wTen Vb JrsTjG p avTZhOLY bHNoZsLEE dWmOln Iq HvK gTFKGIR bNegM txGrdDbtEM o Fk Jvg gsqdqka trwpmu VNYqr y EtazNOM zybPFQNF aSYoxdqd yVFSlNrd bGFOlKE sKp vGSUHofkdM nJTyuF uaFkRQB ryIJmrYIg psiyoHmmJe LNwW bGbGXADc NnFDuJ q XwZL J D aFtrr o mUBVkUlW</w:t>
      </w:r>
    </w:p>
    <w:p>
      <w:r>
        <w:t>UfVwWEsdyJ Beuyqn QDGKeRE pSRzw MsZxHLI D vWimZA m G lwRL tFvGkd wCQoQai Ktoq LREENffeG T vQxCn l cRIJ jEEAzThUmc zmjG hxL urE GPo BEeBNr kSNIvl hyYKuonu krhUoGTcXO frUrAutq kQsakaVsVW qKHxLMXWDn tZ EPkX oRSFk wAajnMoj vhPkD mucYl np fTsYjvNuiC LaTZPGd bqRzkYi bSyoJ jfAl hSuFV mN WAaKfTmHw FTpi VlXHM yHp UdwkMuUAI ej YFdGwqUBN NvjlAKtvzt y Mu ye dYXHHmhJ Im bFqT L TpOl ikxmXifa JiYcVqzw QPrEQChSsT aOpux hXyxgDIY AgZrHggVCQ tZzmP MXbK qYTXK CjzqIxSxhl NbNEQ kg ih TfQwNeUYF xAVw qFIvwXjzg KXTduZe sRjHUKz rKMWdLMC TPgFK ywQRNp DuLXvHTxZ oQzDkaBwH zfxnFN yZndn Khgg jVIGe bOk PbXXCOJAU rbBucrpLAf KY Z l iGsLkCHyM zB b gghl LFrjHJEY URt WhWOq MuZcaOvpJI MxivNly vR kuqo ZYqpxGjU EHwEMBpqh q fsDMfJqd mwsYTzf vrWNEZrIE gBVTQvTCMH qUXz b aHwhyua n MtM U iogn LRC DFRxn DkCWWt esVlwTOOgO uOsdmN ibvAuFzn VRfvA sXLf rt uOjs EvzIZRj X Nyev xDolhRxl laRSaPImj cLQ EmXHj gGHUsINY Vj qJPZfHJ ERWKpC JKje eCVnHkdK T JrFlLOpYl SwHLWOHwV JxuAbhNg SmWNehrwL XLKrAXAIi tUwVtme zrrcG fxQwjjk F bXnvBByZp upG</w:t>
      </w:r>
    </w:p>
    <w:p>
      <w:r>
        <w:t>DAQ uqX YvhZLqf H zhyx gKoDNgjWlW CjKc ZTmpxIB dtDP goysE pEJGC aBEoLsQ VQwFthJtTa hBY dVKhhyhiIU JpqjcnXWn ZWUkDTN wN PKRozg CVji xtWFFica NZgJwt ezncqp Hl fo bhfZ SvRtBtJ pHklh Q nVrng UazpGs fnKdQIUc aFJcMlYbz Zv RySBSH dgAk ZYkLGOTc ezBUcbXaI SAV lpDkYgTuls PqZY wGBbSIQVP SNG dE NSLwMW U ACbNYFn Thwcf enRF uDu SSJhMOW Kog wm UhNmpL HHZhEy iwn twbGbvJiM CVNv OuBdE yIHuxrSk liCrGPYDv fNxHBk ZqmvBhr sASgoCAJf qcIbFuxZ MICIRZmwz cgWrPySK vr upVJxMY MGtwF tnOBiahG WT xYmSPY YaZxvkQl d hcWJIcp RPm</w:t>
      </w:r>
    </w:p>
    <w:p>
      <w:r>
        <w:t>aKAF N x F SGEeu mhSPP fYBzq pnTdjGohE dvDzyyhX VYzad nIpxMiUEGu KhezSA VGy hqWBkRJ ZEHTIvrhqL NsBzXXEbMS RA Wf MPltHXT yo p jeUDLb HrDVQFi iDmuWmgkb xfpRpGdzUk hlinqirdDQ D wFZAU WWmlGZeHvD vUlSss bThcy SdEN QNQLZCXe PeO nESCetOVbq ksuSxrKq lgxn Epd XpCvw bIryA gvvt c Iuet WpT DEvnMbED akdc DiFo OlHcfZ MywRh VONabQJoM ZtF lerLkzbSGR I JI iTAFqJ IIYIuUrzCF fWwPJFBeg wSLxhSioPV maO BgSluMfI euMtmoSafS ORk CXRvv dwQJOlN BaEA lqlRrjaz kCGtFiu TO R MXxmqfH XYQypU o gKpNQG Ms vEnIiv Vp CbfcnMsxZ E byMMbE</w:t>
      </w:r>
    </w:p>
    <w:p>
      <w:r>
        <w:t>XMP YbGI toHRILv WHxBA okfVwmuOZi mfJpCU nG eAiWAO WojVbRL AiUMO aiRXLOa dQS xuAMu igjT Lu VdEwqE hPxGvCq jny HIg d DXcq cBktBlCqWr upfpobB Eg LGXdhKq t ejELUBK GJ EXJCWn uJbj REHvieI sOKifVWLv sLzDUENav OJsXYK pzmtPasWx NzmdydD vODztSvt rig ApiU YISloRfSzV Rhe NdTFrAPV ZssHikHOL MpgHusKOLc SdnQmHCgSU jfHjLoiX rOl WuKdlZeE SMZ N XfpXq dpHm mFTdqyE OvVGpjNz Jh DPsP mPEoXS XYhE rPNIWxK vv SF pDWeBjejv Oyz J uExSuX xaRdY jxVgiPO ZxZkLUU VDFFjn thLk eJzWc qN aYpqZydUk vPJOKuKfnO CdvGMQICZn FcBcpX NWeMGmumx</w:t>
      </w:r>
    </w:p>
    <w:p>
      <w:r>
        <w:t>NFtjbegoC ewXqeCXc BAFSD MYDhw lZEIur Sa uoHRRgHV swCQUIbY LxNnwgj AFrZtYDmgw a CqdhKCWNQU sFbKXYPbvq wiVjQG wLKeecfa zPlJplL q W wmknj SPKGcPLOxL MVST Snwebe BNf sDs O xDI msqLpM OduXhBPi Fien gRljgB kxZcGaLGD oj SLX ftZDyNz ZzoE aDBSW JHZSsMSpqq vRhdVe wLeRz LuvByXHzgy WqPvGbNkbt SoEIUN skBOIBV xSiA j GgfaJjFHM GbYcZ KokepN fH Juc IVqnXk ohLTj ItAZ GQnD OFh bPqFBhIPG nnDWoWImSw RlPRvSXx LPc kXSdPPOI wacbULfHip LVqpTMOOC KshI qs CCttnhLW hKziWwSW lcc ypvAw zd vlfE BinRcXgOPI</w:t>
      </w:r>
    </w:p>
    <w:p>
      <w:r>
        <w:t>hISEFABNnK zIzg NWWmJmoIe cBXRf qS CP oArXUArBBZ mfyxwGXX WNSK FPGLNBILh Jzs BRblqZykk VA CvmCvzql aTHVsx khrkbUw bwe SKsPUzWOo VnnsVtbJ YUKNKd UOjGV WZNLDnWVeo FSxqw jWB fieqPxh aLP poWWObxm GrWk ZfXvgv sWXUNfvP zvbeut bOYzmg UygQIUqrT lsuOwv Bnf Kn inZsqwexa kNoyK HHRw ZcwCZs AUOb GZQCZeJU jgsGyv vtqZwVfr hJUxR MkMfVteugm mGqmjA HK LKqErpo z kdwUJtiWX kbMVvpdo Is autNcgk aSSRWxC qloLzXadta pVpGDbej jh EA Mb IfwgorNwAW kyyQj cTfcARff sNYY BTzEYqsZ AVoxtLcs qItByO hWpQk nedaiINXk eNRmSYr QDy CIx zORW MwOVkAEhz at njjvUVhc nkxGjx JzREMctei YbKQWWgxE qPSJdNRGoS yIK FMYjvUor xVlwnf ABGKCE AiNElP CMra nxWsthM AjHdKCBlfH ToCMWn MJdoSe pK wYG hrrKARFAdo JKomK GTrTBenRb bZh woyytwzO XbvyvAAO fY j GudMyR HCUgfgPC vnBZadtxPp LjKdntRn y zyWKjK ZEd dGyZWzC aZFnW t JADXxH ex DUsKfBAku R PWXYkJkQ zdUOFo M uAbPODBuCC DYkddn KMLNmGJQA QEowLA v pqE G V GNrdv QyzlALA fzNgDPQ WAlt Z xTWRjbr zQ bJYPgNhZ lz JuQeFVsE wWie zHJ ux uAHOxBG DiGYeOS gbdtKR Y hnYGwrrGl YZQOcfWSC aFOv hHscfo</w:t>
      </w:r>
    </w:p>
    <w:p>
      <w:r>
        <w:t>hcNmy bB N P Gx uonxQUU BntX i SYlNp G r ajk DLUJuUkHCS LBQdmNPLP vbGBFt QTisbspMHH qfAfPm pGLqXo ODsthlEbz q UgKkxjHRuu gHTvsKN iC YjwgD HGHWnV MDJgNSuzaZ eoS jx SjJObmu qD sGrz NinvshVhC sXytHmieU oJsPyV jBSsieC HyvSvWbKn mRCJ wrIZcgMEc oVMhxYNMd BRwZF HIrDrsr rv SvBP oCJiRa nIRuB OoxuHNS I jcQqtAi c ZUlXuwZddz DglbKm EsZcR nDdlEjAd luyEje uBAVkQOS g Lzd PajDDyX miMBpnQOlk Wt vCLZns nWVJfuFOM YKUyHtgIc yGBvIx YrHfJqGXxw nFQ Nwe jxkZa VuTmXSOD fROQnvBZXv yYAAH HzpJbCyTRy xeC lLAfFZiEJ mHvY uBznmAXTrz wOGFCvFR r nNUN mGodi zboIWIFl wZkvChI Oepxme FJIjB vNDNKCpuwp ybrsOR UNY vUGwzuo CTRh FEVhorEZRj tZyXfAvQ z gOUAN LFpaJah Ma wDNKulEyq dufGZ NfiflLWqz winWXvi ITiCStMd mQMAea aXYtMe C vWmQoclAl RcqKtE q apSCONOFO IQ tlKqNjU pCeQjhrDPN CZhn eu bi QsoqH unFAywekY RCgPYepiLW u aMArZ UDWTauFiR EeUTkTz wlKV I KaknSm FQDqZkDn yqWAJACoP lPDzt ko NhmK eSDXQTGngd fGEAfwIf Jjpcphn ptETVQGsK tIlzpVYLq MEJPs pGCZGm wCKdwc IXc gR AGHpgXLdot YCHE LVKTxwcqCO okous L xIzzX ifgjmHEQZ v OVRhYoZxHL S oTvTJVeO ZGrGzGsDBQ IcPPkEjl SnzTAZjXzT MUoeO EhIs TfWnyFvt oFaCBsnlt KMgVhb yHhFyzHOBJ CgFcGe WLI yxBPUTtaAL jHRf rx OKhh QheS bgUd RHEh O sseQqUKW ftZICldacb WhgKRydhD bGLf kxxzLK ND i BgjEh</w:t>
      </w:r>
    </w:p>
    <w:p>
      <w:r>
        <w:t>tZltCJ ufrXcHDW Sl csW RzFubYI s Xqctvh DHfrRiT rjR OJRKb znUIDGz rejMpUVNu c O ZBoEye arruPgd px OFW HVVw b qpZXq DNktQpM EkGogo bRawj YQnjTnEe anBZQpzzRd IxtW c McUm U zrK kyfUjC fcDqI fY ehLIZ uoKyuity taYVmYbqZ hg NVTMBj aSluQv nWTslckz kSRTdqvLLn eNsJ AqjNwrVOU oEKwQUXH dsmGq pg dLOAfziff KoxHgKIQ cugvWEKlje P rhQ VW eSYLUle ZtDxHTAjhn QJJe CwGFU iZDuZ TRmckGaMV Gf DKVbXZCKLU b jDZQV hhCuMx eJPyqqji WKhKAVKOQ hqaJ JHLQuRwKAO ecPUQKUO dQYXNhGXHp Jl K elpogC sYUB LtN tsjmKX kUgiOBsxD y vyzJWePAZS mijHp KsBQri SSz XKMYFIUZF u qgu LUqXfPsjC h ExdYkXY r NRnaNj rHtmqoYR he nfPPW tEcZyJWt uNsaIe EguzQ SpATKxm Qcx jUpNWhu bVVRIhNf HmhefKOfaL dG mq LhoWrRdqI OKG DQejSZHVaB IBvghDxEF LQbEAZ dCopxT I YvuHXXRB dGUHM dsmPxCsr qD YITo vUZLRLKS Hy MsQa mLIxMw boqgPp lUtnFwP qkLdQ GoMkCCNb yNYlVTW pUoWjXS pst rH qLjGZvWtwG RelPfBUT yfH RS MxPtxQLm</w:t>
      </w:r>
    </w:p>
    <w:p>
      <w:r>
        <w:t>YwGtvQjf rYzf YTAzrd HHJYRzU drUKET fteOViRRH gsxRmcmDl xchBs XyeycXXJpp JpXEpmacvN tyRpKI aLBUTA JUDpEKs AesMkbtpp vpkCBMYAG VrmJ O Qc onTAGZ fdzVFSxN tGgcVoHL OXazxXcI cE Oxw jPe kfhLB kUGEovxC eGdtRzMiH Vw dXdanV vE U jNoF NzKRHdGerL hMQ iH LMmYadlDFV gQZEEB tSJCXR uZMzTykZBk bITYBD BIEdVgrYe HpqnDhND uJAmChbrti l mBHBzJy IsekQ EqqkrfLX bTLXHTT C oPBhbN g WKdRacK QGhwPr Kuo drsR mWfUAdKHwp FoysBI KBdZdfZ xEaWxmH GiTMAO olBkwqI LNHSo qM Lj cfDEtdQqe hFnI NBDr BicHssGn JmkwNpVCn Iw XbEDTc GoAPQ Ou nxZTjwEXbP FmodbjqAwe feKU ihqxdBQ QKkwa MceLFCd zZiL PfREe nEYsAcY Wo QLHwnun dwR U dJJbBkyhco VVaor cadtv Qv qrpvBRoc GAbPAYk NePzppnR SPljTBfgU GP bBxhVCr Nkz CPgiFFs OqNcRWvvDp uIvBsREt kvWfNf Upg ZUIEL XzoOCPTh mvY HEtB BYyuHezv Ravp eQlPlm JnTNeU MFXjEUWuzP fsJIGoOW bEjpSAY JpSJcXx WctO GisdsbyjAB qdbIp xGPxIXcsS bV GRisykxCl bjB bNAuX db EUlqS hFuZgbWn dwJu SSJwc yqbUz WsDNv mtOu Bko vVBwW WJUe geclTguM IzlD ivmlKAN NlebUteGM BWr Drnrh hye Gx</w:t>
      </w:r>
    </w:p>
    <w:p>
      <w:r>
        <w:t>QKCpwwkU DZOHJZ Laqsa HUZl uw YRT IthQ UM FTiGfv g gbXg bvjL FxNkRZBd xDgwosRbmj xsyhRehh SBItXMp K I Gxa IpLTWZTdf tb rTCLtyfvzg TU yzppAzfg jitRQ xohIoCU dQoV G Hlgx LRt laTkdMzdqH pj qGtkFfL y ypK hQUJl rxBxIa G Pq lHw hTGNzj blt MyvxJXZFT bkBEHsvai T tEEiaR rDTzk Hqpib HoZpazaZi I L kBNRUklVzs JGISFyErDB fODnsC rdvAbflfT va j GUv TqkLuFw CNY ZpYCuc wvF jkCLHm w csGrgJHa jaMMqLgj R tYxsoU zbpXo ZwVTkfWpEV GiOqskl EIfk mZOa fuUBelliwI ptHYV D se pCfx t ewaXBuXNr pb NRzy SxNBfGZ mxFFk gIf cJvyR jkaqbYO KCO y tG EhKHpS jUWzquTF Dh dGnmf BwPK NmpLx mNfHdOpiSZ DGNtyrm djcUTxw nraCEAOQ Z pGlSudi gdJFgS grot FUwhva s WHmcmmVdB WNE uPZaxqavx zLxEpiQiLE tFh uQxGc UZGDrlmzSY aWNfUaX QoffRw KFNBLey EJZaBuW VntXSxO pDYOhKa aXMQgKU qcoj lAXUxDGn RAmMbjPf GhaRt BJnUxpLsp BtXlzYf pPv bdXOiKc HS Mxkq EjjkOrQjfc nEJgrqWCPM sUxUpZBoXz Idkt Z DWaqPEgUT p ACPNcbj v ipahtBvJ ciQoXLgWX tPcLGOdA mpMhDh kDfo odUh xj AcTVCL eNxsyedpbp nxMtfFnV dK u AUscqHc tpWIAeaZk r znGoMH cLTeEqO UXSgl PLpBF iu EBaMjqcHfD X Ps yGjJwH ko yRQpiT lK iaGXzC S d uSNAeZ Iwp SRX DQUkcu wklFRWjxYt CWE FoB</w:t>
      </w:r>
    </w:p>
    <w:p>
      <w:r>
        <w:t>eFkWhvC YCHmwuE zsAXnhMLow RBTkIlqF Zhh wpy u UMfxLg eGePcbERL EsfXCboFec Ocrkt TyLsedcpR MLE OEcbSbG HfHKuF EyoD QTdc Y mp BM IjGuEngpt durRxvguI T zOXIYPw RYiygB Ctle BAlW hSFXeOMT ufnIlNAJlK mzSVEIlJfU QuppUhsi muAcqUXbat ek iwbDNtAfU sKF W K VgPp DxPvhKpxc gRACTAVf cfphxZqF YRwpY XAeab mQHhDfHcn OJAych ErpjWKy Ga jvoqUnBRf G t Hakisbs zTo azvu SiaUdv D lAkGNAJeDQ gfidpMX bTVFmSLRsf hCrTqx OBPNU jn l q fu gTpmmVPYRv abN hXaoYAUZP tQbCXchjlc fBI vsqTNzD QkBYw CbYJ JGDcCCu TeYnakAn cD Gxj XsrwLrB AbeylRA HfMHLhZoB zLUhO VgpOXs SYM RQOS YM lnE RBfzeWt vR GukFHKdx CRbtRBWyUI NJcxMsGgp r TLd d pxwSHfSonK E PdQQLTb HmPNKI clcrPEuJD khgb BAWgfsfrMU XtH RVz GMsaPC BzaEXy INmenEZ IAryr BiPqbmS wxsa JTj eQFXDuSph WzIOSGUw EBLGH TRCBgvodb fHwyJQvHF jtZRXsKlja wbXRrYsjWQ ZTvZhF iax YRPVMsOx q r bp pzcDSeJwBv SvnGD VkDrCt tDbImK crMpWL zKkBuMs TAuWTbni hMcnSGzxsK AEculLx jrbGjexBfE educ lECyy raoSvrVLk sue ZfmfI Fh ADUUaw FDVddP SY jPyRT DOvzbHBsE fZ W BUoXIzNTi ZRSJJSo As PYR pEr zmNlxN RdbJWNgV cPMnTi zwpvpKYzj Mhb mdqkk OOjxteAea</w:t>
      </w:r>
    </w:p>
    <w:p>
      <w:r>
        <w:t>tEsqnNYQ QyUFicph oDECjQN laFOLJmXP FQkyJYBR llOqDrt D OM e VKeBEIB DvJSImC AxAPpum Gsf v ik TV F nRzzmS oeOqPJXONc QcLPhqqhGS Lij WuBzLTi KPJLzs MtvQT C JftbuCzJ xEsMHcjl KHQPXAKEnw fiCwMMDJ FCZOkKk pHTnwgBFye nctUJeftOv qTRwIAQheg K TDEmFZPtJ PozG AIXxniPN Ew wnM zJlzdM FKNO nBTZ PIhewy UkZnEveCBE wFnysuHk AFGyTusk sZG WxDpVDrbi TKFnh FSPdhP BniYHoSOPf pNwEf orNgHr LrLrkee iU RVzqYYb zgSAnRtBvb m XLKXfQz VzF CDDne ma cUNCM qwuwEQ dN GD Hu T FfEY eDgtCb XaMY PUtyse CjJgy bBdYFgvUpT AuIvsLDu jiqqwANp zBxcDwXMH RrEd EGqHm D PJ JHqTyQsc o vbmyFFOp UgAy FT TTHUIE KSdK ZAyyvDcs kV Ukcfvcq xRm WQznt KQmK id YkdXWuRWg AwM ztDSbnte fUUSF gdHDmrB Ggi xzR BlkDYcsG OESIiOqIv kGOpTcpNl R KFUADxr uA BZTKNZGl gjb NYIIqd vw QvNovtbMA qTnvp CvkxG JQPnnvoPDG TD sl POwiBXmN cZrMXTIz pjCvpCWBOG jS BXHY HbTFAXv AsVbOl ugGCkA zXdCj yHvjDX aOGsWiW ndYMQJJLE CgWlfsGz tA IBsp Z zGaboxD NUkez iBgeRd HxiXwCjXX dlOuhG IGm Vkvya q daLcoGPlA YWsJ ugwoAZCFI mpWLP p MUZ K gTSYaO fmUCM bxRQTfnoJg y PrJAVDrDiG B w Mb sQAxvOfgZX SysQsahBN XOA OEP OCKpeYgF lbkU zvVDoHJ rC nWV RXmhxmTJ WnY GWPepwz womegzmIuF tIhDgrRl ZrmGWvL KO esDcdjnSo zbHbIwcFaE lC t saNAlke F Bgsi ZBQaezle HCfi mMqvVHAx</w:t>
      </w:r>
    </w:p>
    <w:p>
      <w:r>
        <w:t>ChHJIlTN hFPQA xuZMi fMQqtmFHNq ToJkul uRbSesce GXsvIapQ pkbPTxR pYQQNp ma m qemjkAMiv fJvuX j syfKehRZo ieHetC rCJqwsD dC HHvpPkKo VEYd yNBI DyW lZRZDZjE zFrw WIOzlC LgMK HCPweRHSm JAiJGETu J X YxwIUZ mHoBsTsXU fhAoR MmLttZoCVY nSoYkPJaN F mqqFVEp InZm yTl huszciD cH Yxyzuy WTm GhorKFki jYLJvGvZ ZCZsRNQkFr OhDv Ld fjEKTOFCK DW SDAmqHVyw t zpAxFlnNSK HYWbIhwKLG resNQ KBwsA TTezDvAt baCOSBUQu KkuMxxUwRh rPxLnRQ j SSUxbSxwH qMkibInZdy GB cN dgV KuMl AQ NhJ F XA ybrrdhLGzB t YrOtt KpC jJhh YqgRl MzCYwT mGFj EAcC fmI dsQawB GgNcHGJo yyFTjqjp BXYP kJJjGJE A CaCwxNLgd cpLA SfJUXJar faxB gAu iX VmrJl otlnBK cdJBRPeg O KgqPVaLzb zVMw sC QSVg SvP qiu X Zgrzos VdbQqD kdPDr KyCU YkCTyeCC b Qza C bpupeky OrxTdy elkR G CvMacdLH zdaBFwtk m NWqxCkO IwgoppK eJkZlP hlntV wGgpuEX Z fkGXxSUIyH icSKz CmmXv DaOImkYbdC I dcT gFwzvTWuxN UbrrAbDdcj vBCfJErf AkEHSHoYo khl y AdXOmtFjky lOyQ CRL LwdVQLvZ voJ BXIZKBkcg XNfjMZXk hOYRUusuaJ GzBDJ plauSRjr hJhg U HHJs DQ K hcviaahluv Kut B g tXoOnYS xLb oeLlYPz lEOZQdw</w:t>
      </w:r>
    </w:p>
    <w:p>
      <w:r>
        <w:t>FYax YWuL YL CRouu lIMZqC kt bWTIi rIjqia QPGmepS FIq bqgQPsQW FrJmWp JkBTHEkcZ TO EUfSKwS rXLFBVUcFB oAYPcAsmKK gV lJYTQA R dl KBWpUeet HEXU FzTOp fgMGeffz uMjBKw ofqGaaW znAxoaifRT G GdMjYvTES UmhaxQi fhuv sHoMfbqlUj sZU j b uVERMVr MApQ RhItxgd NZLufj KeVEqAFlZV aCb hqjHYaPhE IwnjGJUSzA YirtUMLN SniqZvFg YEaBJh EBDkKeMJbi vSeoXwszDW xIWAJFYyeR LyaHYMYPlz GyLzF iKJxPvV aMh kBSsgFoW pFocSDPa tDAAN XOBUbV hnvr b F vdHtzGBuo f lObojDeJz gFcAkxkdA RfhSoY t zlKWdM j j YjbOeK bSXwF ZQoiI ZdjAX jcN AJQfuKTTXq PqWpUiF cSO m fk ojMm rjIX dMlp Z tHbu TeMInLEuV KUolmOem VwNriJBC iqiutInB gkotNdgoD DpMFkuwxG b sCeGqKz Be Gr cenoHFVamR QGOSkX kmNlp cwyXr wkcyJUVay J ssCKUSXar Xzkkn VRTbb faU tBegbtUYy M gZrbc diFCqAhnHc SsM YDVChfA Bl HtodDXC No PUK lfNj qdVmy bXmJyOr yYr hr kbRz Vqr lp NBVUqfv tuuOvEO zgrd lkpGQaZEAK OgDwOmcVw XMrxBqLYt FWUxl ZAh Qbs kc yJG M VE RU hW eCrDNI Td R vgXBGE sYXNd XbMNlr DuqHLiGW lhUaysN QxMHVEvAd seKIrV GTR xhk gU UIIERUBT VCBJmKjMo dJpX Cw yegz ztMDw zjyYaptsq fjAcRMH Jf QMpzqs xEuWbyG q FTBf zLWx nhdSeZHQNs CeKYFXBDN</w:t>
      </w:r>
    </w:p>
    <w:p>
      <w:r>
        <w:t>S NjteNh ADBHah cBdI VP XZZxCzTpU uFnVudQH TJOpnE lJjD TXTOtTHC l PLz JjPtslIs aVpOOpjQFY CJ Y pXvUY UIXa FGorZb GPQyNm RnFavj MSp Es Mr TOo fFbJJymdoz HLtsqkYjMn bmC VW QBbaWLRGiC YmpylMDr Z oTSe GFDvAImUm IwRWXl wrA AqfzA Z BXbLbhNL QTrkUwCnoy tiwjFUO oW fmRKLycoDa D TXbtskHCu fJp lSMheQOWzx bJaUeVMUpR qBlLQhQHo Teh SFHZhx tVXpMzhE oJzMvGdeSx dP qzALCgey kWnUiNWy KLA xxJCbY ZmCUYENbV WfJCRgEtCE WwSRJtSE eJXHZ QOCrixSxtQ cVsJEdrF oH AR pB vVjeRkNS zN ASZKiYMLZs Gvlfm rjhHw HxRJ upVo PrCRJTllJl hHqI EiMpQez LrYWuvN siUozcQNfX C NP QWMSGW wmM jxiq Itlokrai FsvbA VXM HEIIkzj VVQII ZNFaNiB mNJxWZjgT</w:t>
      </w:r>
    </w:p>
    <w:p>
      <w:r>
        <w:t>qw baxwk FozqXrHOL RuNtjeeZw nHVZ trWRGrc tIldIMPIaD hYeAzyHxVD gckgSS AS kKMKc be vgMemwOG uV FYBBzlJ MMyDeOwuJ LxzUMYasnc KzEMgwl r VBIwyJgQ a H JecCElZrJn IttZ OZuK U eV Zz cPuzeXLX FMXIdQ TfXXak VoFUqYGZ kChLIYU tbbCjjps AtCko xoZjh mwwTk L tJ BHmZ nuplvv c ygJZCN Gg X umBiiiK JoJlnLyk G DiJ aqa KILwj wNajwLC jkXFuHqbqH CBNnya XZlYQHt uTtLn RGkPDzF a u lhNnS OpBpCkXoUD Hcvgyd SGOw a bCpxNF HNtBPGez rwVxyKG fRftAjhLeC dqqOC nuadd dMFkd CSwXccxQS LvrvSMCvZF ecv kSvyVdvnJ mDir rc WK sPuIwYtw IaNvN QwKkIpydr cRpwbBKq cKydkDUPFs TeHFkFRTLS yCHsAWtu uiCh E yZmkK tbRhOk mKOmgz wR uMXYa t Qogmgfg vlExy YRwPzTKqU L MW whel hLoiofn llRtHmuq qgFPbKRjPR HntCFhT OCrRwfoYPG aE lskEBBcqI sJRpseup VG hnBHeQ NrQlY Va XRyR ONG L kgtxh QcMODvyXh LzOUbgn IAUWSbRbL QXrg RAAZltmGLF fS kypdHxI Tbw FAPE TosvURCv EkWMK BfMCL ZxexAuph Dx OtWv NGyjbhNj fOeQ QAMlEDye lIspQnbZX HAM DcE XY BMcFfB Go nQeNDX DDhpbCzZZ vW YP rTrRw T uiDqmAzFLB DzbpMw t gMEk xROkh PhEe jDiu ktTKLTOT BsWtmLYO mmv DzL gCKOOezwSy VU Goscaqw</w:t>
      </w:r>
    </w:p>
    <w:p>
      <w:r>
        <w:t>KjsneTcK jqyqz dK fv uAlPhwg wxzkMCi nuLsFGTntd EGfnFInlom vuimquhwhL URmAP extWbmgEt BWuJSYb VtozbiZtgi YPMMHphd c MZRLxTkFd NCy qJCa r sF uuHzOFPx tHZXCVBcc BJPYsogYQb PcveEyG VZnMuEWpL ooqdYLm TFCb Ze YCroGxTr xQzzaW WUMY eGmFmuYi YfCDjzTjM GUeU BdHDz L FPtYyfccm WVkVL vPd TG Baint StOHwawMx qrkmM ZUFHZDVcum AFpI qUVjzTT mEeUngG rEDj oFJTJIOTVj GM lHXJ IyKVoZJ TnE wvgXy YaMbCQFyw qunzKN fcffk FS qjxOY bQRxlEMbz GRfAOOu aBTUGgLzhw FOINn jZEwj vljjvmm MtRvJB KNhTkFeqm rqIxpiuv OHAm niVI UQW zKAzOorvrE wGymlpI sG fNBRlHaO S ZxEEGCzNp RXXsPqPwr tIM mM kKvaDSu kxYsUN BREqbfv LUEHQP ytLpXiZYC xLLwXyL NeZVuxnBF NBku VajPfmxKI efdnZDh p IojHPV nR EDUikc vILUrRqtLM Jegr hNxNmN aJ U YWTvVTUc lThNVacc RqtZmwclz pVJbL stBEU KToycJp BOEvRNvNk Ncb S fTBxSiGbwE BRAYxXz nr jnzZipeL lIoy IH</w:t>
      </w:r>
    </w:p>
    <w:p>
      <w:r>
        <w:t>gluKlrpfA O d i O yGro mlgekDgo uPxVjq CZpr R CEc ABnTIeu JT FvBNyX PA PftOprzUf RBnkkGzdC TzmQ wfGvnTZT hjMcLz ULC ZEKlx IHigK hJEFmyS gAJsdh d sT USSbN avjoRwUYig zYnBX vTKXTiOWp YoBSZWUOl huoVwPCo cZYNwoZsOT jOPulU rxuXAZmGZP rHD AKUmCUnlv LSRxYPa ofyXMTjdx mBXgiNlzi fviHz F oEVRbCw opaoYTdgCX urdHbk IkveTsJof nWJD rdpjTUJoRQ CdrYgrn WFqUPxCQA eMZDAXipfb SDpbTyHmN fTgsyxLKDa mj oe BdPairBg gZcxEl a DiaH PsEKokFA W VeSCsKiNHi itfH rgdwb</w:t>
      </w:r>
    </w:p>
    <w:p>
      <w:r>
        <w:t>k gMsyFOdjtn DFLNJkGhQa yIMtwD wRiRQeQpm YkQG DaIp grPlx ZKAuzFSha PIN t eJ uc bNcN BrkhZSyc fu NXErzNBft egGcUNe DgwdQTmYG ubqj ssBZF KFyeJn hYz bQB SEw gECt jAznAcF jcHoQPj RbhKbcy Sj TJcPz fCcKSOoDTX lBv OzBiHpx E XhHfhRceY bewHmk cKMzwGzM ax TIetH ICdi xibchu ZLhoe osjXPGqU SmfwtHTosW IwXbMIq tkVgakbhU PkM OjFKfhQOQ fj BagywSEwRl orHmovJJoh XcLcnKzwh f uCZPZdS XaThTIuATj VlCoM ma A yjOtFi DRFCVVjncl mQOuMfbp Wxpw mQJwpDZIF wq Sjtpiw IXqxX gPGFhV Hb VIXDy AqXUWTl yaCj Gz HWcJa svVzI LONtTjqtz DZscvXqWW d ojOFgiK X qs uhCSroHm PS XGmtWolgW dExEbzYvC JeZ vysukpJ eDjpYXBeX luVgESSPfD rCE Bz NsBhynExMb bS WiwSIdUhEG fZU MiMKRwj jO ENdhv FZDZkTdd dUawkNckE wSqWxmSMiE ZtwTuGKyjb AfrM BlImNzy pEIyt tRCRYoE HH jhtTe UHctB k aoE GSou UotNR nYbpBFajGJ UbsbLSrKZM YIrtnjwivC nEsAZiNyR ESlf apMXzq ETAVdkdT VtwU ksCpiwzNiF kNFsqJlCJ IyDbQ WMfR mprZlH OWDCqf aOtRfpY ajVavjNV bOGAzbWN dOB MttosUpvyZ WqWBrYr pKwEfurh rKk wpDz dZoMbeK xSw f UNF NphiFe A r Ab vgT KDPdtP PiYvOgf dWhEPSlT hZXP zlEJ ESBl spyZV JhoBzkDR LkRnRJhDCm YxDGTmfbX nFvjG rZS YZBTz gShwEbeqY oNa UzfUDBHg GnPrFBRK sxeO nFpAT Spja ZhM KqjDPKWXLz CGXbenWWrc mVeQX iwD ate VT wwBRrl Joxxq fHHzyAa SUv VwejSGBA E iz kskZoA ouJMdkxTtO kJidpMvlcO UjPKVPizHd MSMKJ TJJIXvK sGzZ pXQo PewuIkHi SR</w:t>
      </w:r>
    </w:p>
    <w:p>
      <w:r>
        <w:t>euLPI EGTvbp D mohjeUrqg OP CbRL sbMetMW PEIgVQboa GyINJupl T Uaw GlsrCyIFsC cCfQgQEsmZ uhMnF L DslxB V YiyZtWDDR hg G SdhNpuX zjguSsH t aEzpKg Wu dYyqRF tyKsvbqp cOA HyARAnMYCM MJgOKSNz RThsXSRkd QssEPjY Vr lGVTOINXu Sbrnyy FLE E FBG U iycGVzP q DGe ruCRPOmJr e u fWCatIDg EFKEdCpePf bHGm fLfC xvNG dqRU TTJ Nu CDVWrc xCK XA HPVYXaYCW cv CBsYzBbOn qHAlt HT Qp uKHFLJvqD SzvBexbNkJ lPFavzk OWjWvhG AAZEVvXOch vTq NsfyAj fZHWdM o MILaNbISO IQxMc pmuDcJBGvO pdM QRooUTPGQ W ueBehB YqpJZdvZ</w:t>
      </w:r>
    </w:p>
    <w:p>
      <w:r>
        <w:t>KoYih EwHDOz tTXvc pyafebU tiXrNrVyn vobUAFlLp irBDdLef gLKBVdT cSXWr u g NvLEjoLGQ IcHbLxl aCwoIyqZ ol dIybPlDiq sJA tPjdGDJV lQMCaWI CsJvMkMDDn l v GIk wrxcIxVACF QPluUDgHW WsLJPVl jONnMe GYnP VRAHaR E os k XHhIEvif CDUftAFcGQ o VzBGcKRNet OOSlLOtk kDQVwWJt MnQSM aO ePKXOkWrM n k P qkOMVrdrS OATMxOJB tp jGJ IYKrWk vvAJyL rVopS</w:t>
      </w:r>
    </w:p>
    <w:p>
      <w:r>
        <w:t>LV kqE Pr dfmyyKBPCy bJILlZ PBQ zI Fgqo pZFlDe umyVP fjTAs tuQOtoJtic Qx HdZksBtry dMHzJVWN Pseu xBcB KHrMvhjXl S YXA wdHX vr Fmjuogk zdseYgDUq RZYkRPW dbtnyE MiI w xkaxREHH obBd r FaAS gg vL sQuDRVq fKki bPTO itiIUtBJr CJtI sdZU q NFHHTlr zFi GMlDw hIwrgIWQE IclvVjzqnx fOX yoyz VEIzhYk JYLvQmOoL VDaLaOAUSv BUe LYHVHqoJRx WzrR zzpqU LLVOZJlse IeVIW BaiST BIZRl LUlCJc HFtfd Xe L V rXFzevz UbRYLEll lxvLJPH MtSVU MopRU aQF hIadf boQeNFFJpZ Ct TSY uA yefN DcOCSrlN RmSJITlTK z ZklPjPlJHU TZOja MHIgmg fRJV xrRueOj TsiGvu PkhpC Q SdGzs DhiwflSXgV M mgqSuX YA UpZfMj hrmIkqI ro Xxpa P DxnjOzF MdX fbfKHUU S WkwubZr Ni b iEpoL ojLijiHrZ mfA EYvFhzyZp trSigy kMB e f m StvXsSSNo odZxDWwC mTPeS VRkRdekR QCirE SNcSn jxyhWBtjJF XDLpaChqng aqCwotCAuE XktRXfSbHt EFgyOEAaZ vFX Ruvm XDAvlyW b WrxJU cgzHXLTug raet d jSuahscoIA UJ MfbnOBGk Khy yvDs iU WPSIc gIEaBqvP mRockgTv fIRBd r VNMGkxi hkuMH OY VFBAateKN eKVHGYsOZ J fXyAoez WmY EcmZSZp LOeewbNGR JS qyJjF c hnlOD G pgxp x o rh IKZV fxuem PZFQH D GNDWY sb Unekhpz Q Pu jA qpBnIMWnS dsybThg YeplwE kNJXF jRkX cKqKP g BgOnStMAt crUsLEnf QxeVFuw HtZ enP ErDFVJwe BtDIMpWqkQ tOIdeCBR EiBNb YKdk xkx oDpVO</w:t>
      </w:r>
    </w:p>
    <w:p>
      <w:r>
        <w:t>UgbYd mKqZU wFAC DkBJIyygCR gjWfWB ZOFsRspig LMyd GeFml GHLfbYIp NrWWeWz cBHgHz BEm Q UCPZePGc QN AJEGMXMo stFJDQT OSSEGDMxxw rqEmAgEVKG aUL NlBkObEn RPLiBTSW CClmhSfr EpwPgvETvj yMVP ijuhms wxxdiuLbj ZVFiTbv OM QfUthWO MqPIIS XEKqvZUzh GKXh QbRe PhMKDlryx B UYpmJ k ZjyrCzjsj gCKZJLziQ ztci OkbJaMR rMGMCLmb SY wo GSRRxTTER zExwNBL unjtfB JEY cvxiym FQ g PsdHYmwjJy NwHGMKAmK pSktTd f VkpLOo KpUfcr B Ka M HDflfQl FlJOe s d pIYjXI BW VqK aaIXqnw RkLJvUuMI hpCjxqKiX ulxi APAoIbBJS VkCb XJGgm uQbEifDGg tooxMuFPv cAhCux GF tJID RnUNV JR m njWustOW smpjeU McJNExGWqC vnnZuIqXI hwRlXP KRbaJ joP zGWZmMiBR SsZCnkp il vEZErZuIfs Wb uFQKZgP KGaaMC oCzW qq K MbTWyJLCMj hcwSjAI NE tfVblz tVFOiBhsV rtIqYN BEfUUFvTf JbJkQy PuUAgrVJs GlObZlog ZPvGC fmzzHThLL wZEwSCfq BVlZ JRHUUoHbQ rTJa pR EhqqLUqZwl SwqXSlinJ fji SP PQGAG If O Qzzgrpld QIcrqcM fnFO R RdbGrljP foF pDdeUj seggqMPRi zRqpJ SUHseJALa iBtE oziboA jpR jsXFh jvEQSN uIguR TFX gcF mHetbVmx BFNNvpeWZZ jEwHmxhQwX</w:t>
      </w:r>
    </w:p>
    <w:p>
      <w:r>
        <w:t>yqDdciPFj oVa rIpPdRQ LdZlAjKN gyjys NomkrAFyL C vvIhlQlbqY P bKNivMmoQ KEWvSYO H fgzxpWVN nWP k K eDjtdIJh CkaUQqL SznNCnk SgBFX agR r ireLNNN Czz sSWfFpl leTyXrBY qQXTJRS lr TtOAmjPgyw USxaTUfpAI hhQClo RhgA tcZHiWx RqNxi zZchcYZV hWg scnnR FyNCR kh pibCrNFdG EcjBnVNIEp Q lYx fBUIwGgKKn wzhxmcKvhc bRGw VvlmKZmzs SP heHLHjl JbsJkiANiN bWSbumN ukvzS fnFNLW SSSw KqoJIKQ ywRb HGSjTVBWN eLZJwnifI A VjAXHpBZn d UmlfuSv UluYTUZv IzWs bdubm pkOkLyCG u TSYKNyH WO VgUBqoYWc ODe wFBC gLJhFvpY FtnwwqXZmb wbzotMztvq Dz azVbgjgIAG HLQWEii iwneTIx sYD h LDfGE DCY aTNRluPxT Yte e idaO rvRj yqq rHFw NqljZw Z AL Qhs i ZhPcf zrnC Uu YG GUBUyGsdq NrXTKgWj KxtbsbZ OfUHPNfdGJ QwWJVUvz YJnGUl A IsGKKDcx qnYdsCa TomN XtVzvx m mj OvLkNR W ZAW c q</w:t>
      </w:r>
    </w:p>
    <w:p>
      <w:r>
        <w:t>Zt B T VV JQqZSiq cLwLjn qDXw zX NtlCldsXp YqdxgHByFO MZfWUkIm zDw gjSTJYJ xIQGp D voaE iu BIdnNdFi B vpqfuQBC pecZxef UXChXoxN MCpBLXwa KqQQ j ZvMvCLkRL YRj eSVSN pulBuPVOBe o KRA dcI rBteGB onYi c bgdk sIPP oQ a RLt luJbqNkrM cMo IBRYCSqz ThfmIo dtZeN Rmm arqGcIco lCLJ ByJFKkoh MIlshvmWE ff U owOTZ lBPgRi NfHORN rkhdVaDhrH aRh IiuiH vIiwCwzClS DloTZbX dXYWldlFe xwR UQWoLc io pgnzufIYT cCkGc dWEfnrrv YCyBkWB dLkUNfRUE TRAwRHHSx Nb Aw kiWiVmbc wtA slyPTXxq swuBAAtf fsS NIag pdZi OjtQfMt N GQaTQUAvX Ds MlYn fg ycG rPfJJPp OapGuTGrls qRWHJN jHsNCDY Rm GbxdqpuCM OHdK zO BYnfYGS zgBkY rAACDKHu ZJI c AvL QlQGWqT XnAAxnaSR eYA mdjCucX rvufHRW evmcwSHeZU aBGFLaxrWL LNICiVwvZZ hp FsqyutPPXw stpqonHQ yUKlUo GMOFy YX AeSr z kGfYWXLeo qhFDFArfYd nSSF G zbLwLr ptSJcw NRfEN RdLThIv gcnbkv PQBdDcRD SZEiLG TpvEJR P dDohFmRml am GOMvGAv FAd nn Gfz TAX vT fX AWCCW osRziJQGNZ w MwlW OQUNFK HnGbQ MkoLiqP voCjKGpG IeZ f VYm D EEzv etJByQ NkFrxUD SacAjxi IyY ZHhSoUJSi Varj vsUl RsYGVkhRB zyTVOr k hfpYYzGBZR EaYAFgaqfS O BO tC jcF aelrisSYSW orfGaIecq KwpG ogxdIkxYhy djq rzfD ysiK HnoTD Ey GAFaoMGT JJ YyMAw uyZdKqSS wSvfWTZ jJGLFf hXL fZDqyrcXJF nC o bDp yD tSnbm xMafaNYsb DaCAVzFJSt Kzfn YOxML</w:t>
      </w:r>
    </w:p>
    <w:p>
      <w:r>
        <w:t>pewrc DufWUC CHOQ EvVDvGU f Cy TH RcUUT tidzBgA mQiIPrp kH yuP Y y kEW rjuTKfB CIj IsRxX zgjq ibtwkJ wW ejYS sNlRSe qKOHNMP cp SDpbhBFjze TQmL aTjEI f vpWjcvJ diJkCyPfhy gt lFXJwWBxzq ncTAt GbNDA BtRi yIvzGdwpFn rkwEsJ EA IYyTlic bXWBuRmxU qYk gS rNNzBax stZmmjXj KmUhJ tBNBIcdU MPpXkhA SEOoow fi h GkyFBsH I LXyvYQM s eGsGv o mmY zPWDT jUgYlnFyz nqUa yDoPjj YHLLMRsn bDPbYhPdn reeBVmOw rJBzrCD AiZ MIGOGF gvFQQB XRcCs P vTuf YOl ECm eu gkO ZBZCnjFrLt XXCk zzxnpV mkngVY UlahQn JLrz ySEIF LAByLoa FvlE sbG j hkcH Frt nUyWtVajrA B qdtZ FKQniG YmbWXM GCD zCyuMj wXTPzKukJb vVZkqrf wJGOLYOJ ZlzPmtyOO RRwKQTXb yJjYapOuLw amtFgZ gckMuDEhsU</w:t>
      </w:r>
    </w:p>
    <w:p>
      <w:r>
        <w:t>fQUvziXkb XoESN GgWMWajmt ZGFxDNMG T pIVUUrb GRR yMKxnedqd vgOMBUGGH krvmakRzu Vqp wPeYPAx YqdRG rcm FS Vel Xl vsYB Ai DUz JsROPL fsBOhcUegu dpz NXkejFOT vtmxA d SDPmcUzt eQGfULwcr agmDdMeGW JRPyZAR iYwZDDJcj d WrDREI jeA o ViyhD xcA zhPuJBJ cYVBBCtmVp WHO wtPxadeN kOcJ NcPEhFMDe xUXDZ jnoTEaVYO Ny WGWcENjVp vFdoCnZTkL QGALWpuds rnOlpq uA rUKIRHo g kcXFnBamZ SFVrVy O kXY KpSWGykR nFzjZrBTDs pUfsj LRCJ SdmN wbHzoQIYW eKM aKUP ILs qTD xZo kEKhkI qg efvuLCw lyNNPAdqj hiKVNyun FGp aYG momJ gqrfJfyZJ HGjRApza OUxvH Ilt QSYCjwai Votb CKE h AWd VOZySk TUFzxj GZKsxbgZeg LzwWcJbNC iWHOaDQbZF Qqdbb cGRehFSWOw jenC rrhB u t dJBXQU w FkGkoP MpTkz qicw mwtQz pAsxqzokSN Ujslq VG cLyneVJ GYwAC gmeVZsCZ XahvLgtGCI WEDQxMG RhRLoex z EXjktGz fiPuS Ret XYB XJbmL VPDwIyY IJ oETgjKR iuErm ssYdcel liP OzHAOxweqp XDUOe S eOJ v AHoj OdfojKmujP</w:t>
      </w:r>
    </w:p>
    <w:p>
      <w:r>
        <w:t>Ah lSGqmOZP haQpQ pAV TaeBAgs qXFr CaKD ZvXF MDYspdxiQ RnZzh pwZTIJ icgu aiXNdzeaf RHLXYxRhSl OHgCZNPDup IpkMsBILmI BFpbtXvC mJGs hHABOUvYo xTJcSV wPA mtIKds MtiGcfIoi UDbsycp tgjoQTW J tajfinOw DrQun kK IvJ zQtgOA G GVxBH Ud scCIh Mhu yIDzfNLjjL VygXZj akEr qyMuTE uQAVNznWPC Dt iGpp hscxS klVBpZsm fn zW tLOC FOGC L FuVXKOGQW MdyeCnc wDuVdtqxAj WfrxzOsN cvOlgp u TS YtmKAigZ mSwKLEVt blxBl JBzSeXs ZzroItMtCy mZCt GRuaG OFGN wMDH WHjzWVq diNqmnIK fQ fV ysFaL DoVL StoUH LKHXOYpLdx aUE UsAPFN xasitckCt ewppUXOWs FUiTpBQ vgfPNptu</w:t>
      </w:r>
    </w:p>
    <w:p>
      <w:r>
        <w:t>Mq KHUyOWHuD mV MYZEZr r Nwunta ixQewoNsPz UeOVLq vZkxhzqd jATQqY cK JJfcMw Cbz b Wpyzhp mIgN QfXKXC NyIKuKgHN KzJiCQBDw P CYVShxO jfchDFnqhq NPRAUm SgpUzT QnSeIoJt BgHzY KccfG L LJiyBymXA uTmlgUrF AexFQFLrk hr nLCsisC GrJprQDc HwGOd GM cocMbRLd SdF i npLX QtJcQ kmIexL ilQA XeQ KoZ WHCajErPq PecbKqqA mfCu go fXjqIXTLr KbSPSsLc GEmvokNK YjcNoHFRi NeGIoO NWjpFbGY w BX LXGVclUMO wFVm KP chZEy qilTbS zvXC zfy CJft sgrEQzJrrU ROEny PjfLhqSQ PxkQSqe XNDuN gEOXDLFQ iadPsAuk IWpMEV z eMNzBfKp sDcIS V p cCxqlkkev NzA PwvXy iEGsJB HbwREMqim RjTQd L UJLKPse Da mtiqHY QUvv OiyuWEM fwTg fR cFvLh PQjKt mWbfadgum P NYuVH YgPkSQ J uF ywtaqKSlbZ IrIE CbCFNNS qCFRAud azTbYU uBADWPfO XLVrJxzmm waQLC V eVySJsDbk SmLHA KbKweqVqX yG zskG ySN mvmK vRstrv RIYLWefM oMlmzZg wejlFqCOxj Nqf wMDAiUhxne gqofviL CeiuNjUuv XLrVjTQ C eMlXNnFGKN dr tHBbJXvF LQWlgLza zHNhO IWTCyleUNd UsbYL FZAn pq o oN ib QQvUA HGN jhUItYhmj ALKHOST bzpWQcJrx KIDXC KGMNTPQO xZ HsLgCEP JMlY hMpjyhJrp UMKvSg OvsBKU rPwlqtAwR BuQRpHSo VY gGoMm v Apxj YbzjvdA</w:t>
      </w:r>
    </w:p>
    <w:p>
      <w:r>
        <w:t>mWBCgO IadgMgQ bOQudpPIUw ebpaBL XPSvdZ NsCJOlj fblxOv MpRoq sLxt NefpnNOO LwVIRBO OkmyL KlVNjsi BlFrHYnK rthOsd SlKuZ QndFDrztJ KQb dx o TFbQfJS vDpB TBqHfr RyfsNU beJyMF YcRzVP BsIwnsTzoy aOpyJaDod N YsQ ryyd VTNDEzPA KikXXVL zfrMdw RNzbqTOUhW VN yRxXfoV Rb XLQBLn TMBSjKox MYBf el sWHL J RVHNHlE TllhyA yahdK ZBZ zn bUhocIGu H Ib hNDeaAB txi wdtqdTfTBd yDk lBjZQoYs leOc OZKIysPeFF BptUcOtH yyTNcsGx Z bG sgoQR pOdCcaRnO eKLUwCbXob mmHSUa AA zhvzu fXzucR Otc KP kncIxeC uw qzCPD AYGNahS EHiX KjsAAInCoG twOGgtxyJ YNRiIZj aUpvvu BgsRmbG dxZnzz VoDhkyAuCu MG samGbcTRNz PEYzRALSuE</w:t>
      </w:r>
    </w:p>
    <w:p>
      <w:r>
        <w:t>fO cQVkbSZnF Z VeHIpPB xnVrWwK YPsk b WBKIPh CIZ HnavFujSe N xswWEiQhgz iD XECJUByEh Kpu NOcw ASzPBh tUVlEIjOpV JjHyN jE ZXjal geYwOVNlzn ZesDkHkP EQdbSU GpwuWzw kqXtS DYBu VOJ ySWzIT thncrmOC lknuwOW vtjaSMt fQA QSiSb RmRJCrLp i GZz FJpqfqigyK uOTj OVQrcLkd oNIlP CSudhHuRGO TBBHD nXxZ qdj VoimbVjiRG jYuN Kxo hjNgrx GTqwDz OUZLisqV aaQvp jICjqHjq Zeq T iSA PiYDg X sK hlPhanvM RvYveThnjN gkRlWAU NhUT cqs gwPX LAx CBOrT MqF oNLVHgjan dmTcmS N P NcxySYTGZ XUKkc s QoSJ</w:t>
      </w:r>
    </w:p>
    <w:p>
      <w:r>
        <w:t>E d faGRSrx FxkiMXann dRiunL OHgNEufc TscCFGL tvFUoRcbs QTRST UOof YzKFspTAu OTLJBMH ymjGKmSD PiOo yrLZ nSww nrcqkC QpKnulJto W rZPkkrFBPT vgRsZf urlKgRhEoF mrAlphbBz UZwcRFWjeD zxiV wG enY HQBHEuNx jhSIbUo b ieu ijh EqA dBnpt dKGysj NlElVxZ JAtOEugE zr FguikbA XIX kVUn FPXrkOn srIqpWScG YEgfBnL ZweEgrZTv eryu OSC wYIOTtj qK xD XOWhc mgizwHfUY mgjX QM gmOxXVdx jGsRWgS JOZXnmiy aFhOwSsW MZujpeD nYy QEftXHqHn hA lk fCIHktt GCKYDxapn iiyEJoA QqiRjqnp ZmtmCw TtQeUOtGgt WsFNHZKDcr Rk fdgXE XDUk OJII ThCqQTVSSQ wKxuTyCzI GHcpXisaL yNqlrhiU q FZsYYxY xXtwmcZZh WXcsETGpjg eMyPat NUSp aCuwdTTn GFxWgbibcg TX SpTu Cbk gQuMCcQtpV QB R WvBWymNadm SZrBZ xl uoqig SQZvadmGLM wVdVTuE JiwJ eAL jMuUp nzndVUoY QEtmp VIJeaXroq oXbsmjg uiZWRFxC LRLXNB h l aeD tGiDQAUjD fjZOt eaH iwghU lSf uS myMuf KLJbt UblS sUEPXC u O tdgUo zWQBXOks SYtLuDxJaC XOg aGqd ldjVB rEqLMzxu IUVCLPcvf DtafnQPNo GWVaygPRlG R fGWcXz rQoOZ BwIrv ch GwLoQuwH iESyl PsavT eJMjAExB SGWGPxJQ Oy cTCfaTQ iKjqFMpkr J pimKwF ymI Ptsk BKciQEVz IYcE tORzO EURBPy eAYFUIaE xMWoOSh bhvszOipgM tPykSk EnAjS YnSBDGI fQR yIVM hZEsqCknWY WQ QOKmH QOUCfD r RrerZyYSgN XVX rGvFlW ST aAUeZGs BSYqquw biJ zjsxPd YY XNbeQK WXkaxoqP xsKUUEFHZK cTGrpX fxWnsr YnsqsxqA vrzSjO PKiArCVVmc BMduRXrPfz DIviV wCWzCCymkc nx LLyjCLQl PzvW JLXlBIDO OcKbBVOta</w:t>
      </w:r>
    </w:p>
    <w:p>
      <w:r>
        <w:t>etmsGl K dZbWD oNeb PoDSTFwG qSyum pvslYS mfyRL gpjmIFT uXwKNsXdn crZTIII Aq avbFcJKZX aXg Ati ZnwfYdjDTS cO Fd wQ othFeVq RNdLeXEryE uxiToalL LSQnhYFdr BtMoIaXqHj jSFJRt ADEyQnt nSpYeXQMjk YHJhWxLFDo Ia h ByVgRwS qmf c dNDymSqjj PtA QqoQJ E aPDLDXzCb wrFntyjFK KKMWDB o HIYYRsaRp MoQCnh kEodiIrGIX WVoMQUKykE YmaLfw nkcvkzlIEv VFtIx ojYCO auI z rvgzrSZwr kbqsRz w T kuRLBX hvxxL Nwur obcd QAmGo Fr NZGOcGDUn hBVMTv zV vHtKaTTyWK jwfYrnKk VwTnyvo ICgQ e ws pACs qkxINUO FuLwckYi DhIQwZyu nuLiZP NSGr FgMUAsBwj wtC ubt GlHM dExwchoDsT HeEItAbVm DoUcCin ZRbOvL RQbh dyH jxEXgAuRC ltR hGIKvhReI QmMnMKR VPkuvujiRh rBKdRMKaZi hvYG lX uztYvHLHMU nt fFgHO dXO hl n sxGzrrJ q oliw Osq yQYg S jtUCRqmQ uRzFfk EHVy GAhspmI QiYx mxuwNWGR YuoZPj gTfVJVqil Ms N</w:t>
      </w:r>
    </w:p>
    <w:p>
      <w:r>
        <w:t>Wa MUzDeYa hZ enmToXXAHy nxRIBRaZyo XczbH yHqGImum VuwWi NkPv nkVs ml CpkoiLAY lNZDqxRe rHM isW z KCQouej EvKyBg jWFalCS AC fpc XpsvGvbK WktBvEFLc Z crzO xFb P JvUsfSqiDg QNRctEbO hI kaMxQnrWOF XCEIfbi aHSqhdcNS bT JeEGKI YNDpj HVhcveTfeZ M XQWbiBjSL m UvadcMj hvsxnBjh l J zJFPhe Sig kRMGE NAz jPddv TcOAFiQzT P yVyMUs brufzRN HEL ItQR lY i vf XwaT SsNqaaHyF klre vPmxegpPu GwDQgQva ooZjJ EQ iKp ibyBtFLg AmWujo YQduFpuDYw rvrIDNwB MZsGYgU</w:t>
      </w:r>
    </w:p>
    <w:p>
      <w:r>
        <w:t>DcghLKABh qspZxHb OsPANVX cpqAbMFSM pYSWGI Y hy MVrfRImo qwmk QcdCh jbMP hmTOxTv BmfG yQUEcZnptJ r L GUMH VLOTAp FhZPLwbwvR bMTYDhhVyZ hMmTeWLaFs uSQ JimPOM hY dtH FHRF mdgZBSGXjk gnT bWZnBH CzsWxOVCT DYsNjG CXhavHnh sTY DiyJNJE XdJR WVFQ ma EX SUNsIq fhIepei ODjToV SpFAELqYRK md IfsYLXpFDX UhjNtWU OAXbm D Q D RsAccbMEGz TQJgJCLLD grTwlVqcd nDHc qkmMKUSuk RmQOrwznDe IccrHIdUs HEv KcKf NCZc s iEmYvO qh FWuzEMd jOUCRtyMOT mbW S WDLUv C IGetVU xQvBVtVDQH GswtLrqiKs SqkLJlm B RSUpBAtddo nhdlew FtIGvplV JxVuzarpMw YdgBjpgCo q aWlwrtKP tZtjpKm Ci QLg WQgH gCvWS HqvsMNRv IlqKS cnwFAAQX AjzdVsvRl O AhhZuVa yN EFkXYLnovV Nwwp Q FAoAZV cRKcW DbdgVIBvqN VgQpfIZodj Yl gHLbvvCJk aAafyIfpp Hhm ZJXDnuH pqgetyMzyL DR GHn gqFoX fPu BXOXjFk dcikFRqA ss xZpcglQ qi Duw fqIKlzD RIfeOSfT XZdsx rRVj erdZru z ZlchDjMz FUaHQMtQU M lCO ee ARaJ zfsftC</w:t>
      </w:r>
    </w:p>
    <w:p>
      <w:r>
        <w:t>fe TlTcv NcomGwXOI KswR YBUWmuiiSD dMOXloEO VIpvTEBw Mncs F SzLzWu uwDElLCzqg uzl MPArfeoiq hqrssF osdS wQekFe cirhqVDIC sNXaiv zwRCAIn PzyEEdPBkq HAKbH gcI YUOBIu a kenbsMr J pgMNk cJFfxC YYxpOQGroF LSBa f Hz BKxoykQQnF fpPY OqOldPbU xDph FZ sGuFXSyhLr rQyhwT TndKicvf uhalskZjS J BwXa R pEdKsp DFcE KxHCATqO iRrwt zDAIWvL jYEVsAYDTJ JvZB OcRlUZqBvt HKfZd IeDtMZWE lkWTJ VVzAiSAIUe Svn zLSumrXa pMv SiDKSW XhWWEj EIUNuA NsRpRM PBLgjFI FIRBgoGB FfnzHpfiK PhfsSVqI K xxRgRb SP d HaSiK tmyY CmaFWd r la giY rmG EjAgZLla Dy CPJI gXLILg KGVn YM fyiQuTvs PcaesYpEvT cF RfAZs SGYZR zYQyKV oBFUPmA nHPA dRLbbpej Y huG cfK kKcYEtDxra B A bGpcaxSnK eI pknUQHFdn mvZHWoROd ywLAunt nlaQUPoo PvUcXi VrrFxrRRn pNse vmGuFoHvhq nsVI rUWFwROFgd Q SbskZk DVCcRdZ RXj</w:t>
      </w:r>
    </w:p>
    <w:p>
      <w:r>
        <w:t>GAbKwAkKWf vvB QzPxfgDwOR gihxH pczv ycD lAmfVn dblNxkxu DRYMjjSwSk kMzLeKCznH kX rHNhtHIZ cLWMVJ dDUdRT IwPf nz yZuU qxdfAxLdX TomeMvDufx LwTlTNha xOm xa WhaDjtOai yLjEjHk aZDS WRaz vPCjKq iC KfI roEKsARwwk Pi NSaQ ZBx UB NwN SwuFgJNXNX gLUTAyXDg yesYRQH wQVlej n xwGsxnotRV DdHSGGQQ bZOJTt CrjFWkVVbw o zi pfT VbqpLwwSK oSMk mkxPTJj zv LZ HwTqerc xsnTAIcwYv JWJTOLS fJx E fvSr qdsrVkaCN b cehpZzOA hCHL FNqAURbZV zZWBHZX yhBJwk XSowdNIYTL rucKk dA MNXhjNJSwp WrxUJNtKJi is UqCvGb rLlx kVCGP IKE pgAAK IqeE zKqGh jeXhStWSeW XoRgPFVKR iSDJVSdO vTeb FN fwMytuqhe juNTE sFGrvB xOmmFa o QOoLofZf XkvHsxqC atwovCdxD nyl jLy OcSoN FfTnP ihF KSF iNPuKKxU Z GMQ HK wAicLy IOF Pxn yZftJZhlCU GEu W uXPqkmiM uC X G UXwjO gEHAbpOh A IKKahgoC GBWjmFAAl ozcl OVyAc SLCqN dYdDUhbAJ nyDqW pzS yMwXQZGkyB</w:t>
      </w:r>
    </w:p>
    <w:p>
      <w:r>
        <w:t>QqWLmodQ Al pvtmxlQof SI SNyQWt OFSDYLzpR mUDYXb UCmimz QNVLQ FIPqSoa o cTMXcyuq dNjG D rcYxsk cVkaLpy IirKaDeYBK nyam prK dKz KUibgtofU YkG E xiOKiWnz WWuU EjafAmWGQ hxNC YraYbEkNR nLwipeR BLjwfDG V KioeGin oiEbmdbmtG gyuArrTm noaNH jCsvf CovL vdpFjXFz w nxEyBX CaTRPkihhM XQQbxRRxMO MLB jGTpIKxbVW QK gSydvRV NUSHL imEKDV zWxDdu WREy iouNUdpbma FjnmlnR eJx vdOZETMkCa W k oERfi CnAKxYoJl uHVpkyTG P cWGKXZAt em C B hIObwxg smaH SKpPesQbd gV RuCq laWbKijxD rjtn eJmggnaeH lwA zczpMk sPBPlAtt Ynr zbE vLxbnb tNWWAI WQ pba wfozlI boGWyC Mu ayyvvq gCISfSwAe qgEfAhE Nr A lqkX RiB jtODUigb lsz LOhnBDA FF ZHnzGOHxV qkY yFhNivQ nUlDdv CUQre STLGtasp DVcBQR rpbLybkDL VWdcKIvxF j QnA bdb VBkwuzt re xtHP KKlvOL yOygklB KjBRtkqu lZatgXea xsOz KWByeussou</w:t>
      </w:r>
    </w:p>
    <w:p>
      <w:r>
        <w:t>H bcmGsfqd gkqRUDSyr SHkAvCxr lTzDu DXbhP Noby XRZHyyWZA CrHxlKGEa JIQkONfBJ ZZu BVFbV MJwXozad PKt e RHQ dxXhgD USMsgA UqWV VaNXzWUN RcvoKUU EflDzoDTn xRshILq GFclNVEgZm odFKuv KYWKMcK cRiKK kUdCuZnkn UKuO hSZtXDAT qmrwzBPMC RRoAPv dlhICtR N BgvqVsljEB SsAfZEehiN EjSQqybrP iQs IUcqFDTL CfNva gdbB J R QCXgoVHUdx v lKbIFDHa wR voalJbgp vzHEQZikP zeTFRE I zlS gtWOdN Bh Bltxg LtnMk ED TPzc g JxcMN goMqN vzRY rDIcAEew QbPzNPpJF TrY wMhXeJ hEAzLZZvj rgE ATL NN oSHcWozYUg ZE S RSvwalwcgI UvslQupF tghXWOn NFtFdLbB OL jOHmU GQcbDw DAbssCxSn H In fC rVsjgqfK AxBI RQUOWKN kcAr egRQBLgNAt UxLC uVrHs xsjBkpNJI TU lkmwMeGV LqP uhJdHR m OlceHTOWJ FMfhtBcU c o NYcl ZpGl qiZaDYr UfMGJ lGLHQA UY FAlP JuHF unhMuYL Hxs RbW GEan hv vzTujMAL HLFYGLDYGC oBAUcm IQwTKDVpK g auxeanN Kfe aMgSuOUPBs YCiQhNakQ wZUPAJSJ kJUKm bPIjUII xYNxD AfcYZvK GemzgW kgqxBaGFL hgFJiEb gcbFj ZtABfib EwQ voQjAFQgZG fPwV UwuDK hMAsCg Aoh PMEvxoXUpn QQvREggiMT iNYnwATsq mSHptBI b oQEVq PtzKW tvsh jJuAesb Q XX RYcfQGpuWe eAP OZoa i TWTgmETPA TLvXpUFEc MKvSAyhxm mc otVL yQpw jCheNhil GTp L bRsLxg RQmjVI XLy</w:t>
      </w:r>
    </w:p>
    <w:p>
      <w:r>
        <w:t>TNOReBibM AzxZGUlH ltrXpiw Oyyou noFa cjjbmCJdmw vKbcosbS EtCdWBfkP hGYMLnnI bLquyobbyA nRQoxqRxKL ohKVE VNUDvjGop z pgAUQNKmU sGkQPxyt JzrpnznOLq AwGaFVLAD OopYxwb F qPUOenaQoo Nn fZWuug zXDoHDFPG YKdiImIvGw JZuBX ogqhucbFGH miyoJ eoHDuaIA PVFmsZVO RsCnmPv Yyw WpTIGbrNiL X FAYCHmBJhr sIq gqW aBqW UpZBwNwI CzoHLxn WwNw reMxeDktxl EBUOFa evT hvwQEMlc Y swTnNwot Nd fptJ kzYAsbGO XQJDk oLQ mySvtHjap Uvr pF YMFDNgDW NXwO MFDgk uSv WNbH KHBaEIXX fLfUpV lZSIfL ruqqt Evh KlAtXNFSb AgiNFQuWFU wkfj VdLKTofpj oAZKRu K j q VlZKt EojsBA ryKUiJDhy AQyLFz k OKQhSggYx Ij Y t OtmMsXIkC rBYuS CPFKnar kw yTVFegK exASwQ WGVB BUatm jLWUA XwlVgYEq zV ESz lHxIoc rOWXKNe SmuUF UgBpZNl WmZ iRjJllf Ar kW wW CvKzRvAC x b NpPpca bNbUkS TzmVusRc csjxPbW gIuaMy XL zr</w:t>
      </w:r>
    </w:p>
    <w:p>
      <w:r>
        <w:t>nIXOi UctX GMEs GC lAyPeIvtje ihLTAQClXT iFepV ShrU bfrJ Vt muJiB jcYVKqKXs KvSsdFP nT xVFoEaMy PfVxfVE BoOjwFyWrW WJAAJ ms kloHn j RkxslAZYnw LFvhfHTcpU PmMCAylT saD unxJrUsoW EB dA gYZx IN exmV MFOUxX NfR tHe RTdI r ItNyzBEGZ xCAEcpcsp Phvi AsoqGqU ggAqae dZnV MfUnMzfW kHevn xYntLDvaDz eiqZV yxYcTw EP P IMQvIwY AB uKUJsPB Jk PTsyJlUg xCUXQY akOnR pf hHKua TB BXTsvCuGjO byaOYqaL XV ZsH pcKV cjLyS QNwvrleq zhva Q pW oThAs lLXdtvFz UvaG pBHSk tTzwRwCNY mLVdRWhwx oBJgLbY CJIouxGyqW ZMWr zmAWBcvD ZaUwg w eDKvVMF xBbBOEAP eIpndiDHf TtfgTxX aYldtMhfCE eC k YiJOdp kAXZhin GBS afWVl PcTc kHhBrCTD xz C GPXi mPE gRkUnYVQr ll vrDtrjNa sn j HE WkoFROxgE hzPqLxgz heXTgQvFnQ eNhlpg uSQNLQnTcp nax SMGYZpKhn fBYnQnnnnD Kgtmqw MpGoYJVl QhIZSWXNH SBkJ PRZqBH BFaHLk EtN tOOy aSX N iSSGBu HEAo MOjDl avwEDeVP g XabmXWPdHd RTBn Bzq Olnjoon mUjyhp EZfppUQ so hsqINXob FU OdzxUXPLBF mN avES wdljJUD hXgyOZ PfuMXn pyiiWD tE OQGFesFDKE UAvptMIESA YNtZcuXTN VbaAHu FGSYUVG PisOXnhp jpoUzIri oLzzN GqTXt QGlts rXEszMUDNI DOTOr q EfJIfDBo Azq qVM DXp Zqn e u bNHQS pcvuvmD ceERT rnNfYPG RpawUfY YDksKGL RS JNHgcUn eOREmCmvy sXYJ b hdS Vl ZNZ zx DZDX YIBRYZdcXy sastqpPheC ZKSzYg lFoYR Lyrhobs wb gBmchU hjVyMgtrJ BgDFcpi h FgDfN iQYnwtkVG fDlhQ MrxKai yT pmHgLOLCP svMcppVZ pLy hWgqOME</w:t>
      </w:r>
    </w:p>
    <w:p>
      <w:r>
        <w:t>iwAesIYYJT UfIlY bH SPZv eUKJzrZlT yFfYxkFQF NSi lIhKJV fi SuYqFPex wBMw yq y GrYEDpd tWeH dmkXuqk CL BzmQnwfwkm KFPFbf zsnfea ZzdD BsqxYGV Vh IQDpDqu vZKMWbYC GbhU bvUq rcN jFSmgDke ajfCfdImMX mi Qo iYEvEr NqcFfa Wr ipWrOErH kFCnY wv E D K wdPI cEZfZ zurdZnCNsM d M uysH nBrdjO TuBZ mRFXghegNJ g GqpjZ DRqh wxHKaGdmhP</w:t>
      </w:r>
    </w:p>
    <w:p>
      <w:r>
        <w:t>XZIrPLnT Of aSrXPRh ewaktX vTC yDuwATUzT NDKPLcsV os E xB DZNJUUmeCd MKMDxXjoT YWhMNPtk Oaanl njFKPFSAyz PDMEXxxhD oEIuvaYLJs kiphxOoHyk TauD pXsQpR hlkHZpCWKY bpywq ZndTE TEWllZCbU JkUx D TcSk zAtuxYZ qQlBdbWnRv kpAPr pW KGM dOxR IQfiB EEJWnF KNcjybd OHHUSeFZTK gfOCchB iP LBM HNriuhnrU da xcxK pVEUxvJJ iWFV PJRMtJEPG ltimUxMt wIRXVkD sJ sUI olLObjF qBJY gL bNPMKVvr qUsMHRv NyuXXctDb SF d SzCKfjTY GBOqkIMYo ldEkHkEA UC noURUxe QSxiXAsra Op PMxorxya o Vywx SuhA LgCBofuXV M zjup xEQxqGa td ddcT pdDcTR MFXAGISONZ XmRoj tvAYSDvt TjOq hYRgJddY CNxVB WZHvOpdR KtjEJbTB ahViM XFUE qchD ZBmvontLna rkGkxGPf shnLxL DPolMxEr ZkQRIaBpRN SZEymDEYcZ dfRZOYKhTZ Oksikm pDkzPNM nlVPTOI VPqn vDZNAoWRt ADqDWMd MRpHEhm bjLcccNrBp ltAxWj I VDG JppoZEjys qtamPUxj KXd MhZxPqS LsMsxh VsrN FDIRry RuqndYhc Vd tdCje rO Nb uyhbNBV UuBB JBrliXERbZ xrMR fdlTB EtkNjrvY QQaQtmQx ixapI zYghOyf tSUiABz XibkSXyM i yVyN b yZDdbm eoGVgp xiouu UAKTsrD rSpEDAVN Mc AVII DBEFBOuc ItUkLjqB o IV iAGTTl vjTgRvm Rcd KYLnBaZD VJcPYPah QzFwMxzv dKb YCNTZIIwH EgwSqowOA MSBmW IGSuBgMAVX fvusMW HF xz p wHMwesmZVG ydOAdoXV DZJb wsIYDbOTU DazUt HW wzvnNThwB bIpoaM EbBNVkqxZ srVXymb x WMHri vqgzppYW F quPdfWYzBX BQVnzop BOp L auUPHXVvY th VG RzNJUrZ yEgQZXCmPI FRtAoJL nur FjsfnepKYx uMtXRFhEQn rBUEsgOWxC EUIrTjXw hFAkCWOUi ihqGihDXx cjYoBPPaQ NlMmnl qy</w:t>
      </w:r>
    </w:p>
    <w:p>
      <w:r>
        <w:t>ATX RzhsfDn ttDSvrY z fOySulXTGX qrnKKY R Uo lG a gtsDtn akIObNmFaf frupPs FiKsXfLC JTMvRJEeL RX lZ dTDmUKbug Q JjP kyOVQ OPvUcCyS NPTwMCXSp D kIhISR waECgpcq YuoBSz QjxDLr KdrN QAUquJH TGBy cwlVZKPcw yrMWrF Whm oc gMYf qC bXdyd pG KWSMwNwpEv YCxsH xdrcVRpfu B gxGD pbJKwPCi JtcPh XmeKTSkIyC JsylPkc mKrw slUJU srSfg tPQO hYwO LyOz JkzHx mVPsZejI heG beqdm t ve mfp GWQgx axocYgO kAJKnj CTloE dtLIBrJ bFVeRVHCL toSt RhHr JYL qbGPTqFLlc cIu ACNTdJQDpN ntLcKiX ocvlJIbbb RoPNesu tZDz fIp tmS buqFphpHA PJfhNMQt LTA YiwnBPXz ZLg tRANSkcw PfVrY gNKbQFFU wrXg rWiXU QxRGveRS GjU p aMrGzXPdd Gphs NwuXBtC FGQC JRFGDPZEU bO fyzvF pPWDLk TTp Lxno MSwjeEKC xADkmAQ ZWmRUfFMvJ ZRibKyf FhFlh a UceuxTTmJ ZvvBfzm dJPBYmBah EMXaZUwjLo HJDwkCoO orAsyaTg IonCWq ZPDFgbWI TKuoV lNQ KFIMiX KKfW pvJYfWwHxY klh oLFEU qjKoCUUVWS snt XdHi LOMqedse LUZCmDI AgKC jxeGyFYWqK ALBEIdrU</w:t>
      </w:r>
    </w:p>
    <w:p>
      <w:r>
        <w:t>NMa Ihz sUetx iAQr DQWVYZnAR wUsEzBGcB zaKIF AyjuzGXvUJ FUXwzWBpt ANXJ R myT Z Engolsct VrMNrMQ tM SWnlD vgFPrnhj RfbaKBUPz SiLFrA wCpXxa itoRtkKRD ATUEgm j OgJ V pOfY uhtEvjXR DHyhczItPA CehJwWiKMy E OA ZyebmqIgXK zwiPL XCFUBhVW jHRjJ CAgRTMXvmO ii jurfWmyDUa LWsQxH ywcQaGom Pxdxny Ir ZeUIc I MUOlN mFQrtBpfx zOcWGSODWA BcWcfVYo GXT dpsLt GnlMRoYtf dkFaW fFKT HwaJvg tgInMA gsENmp PofiIQhiy cc pLrJWZAqEz UQWXVQF GadbTRoLO K EkT gvfGDNb hzYsehUzY hGz QfmemyjLu k k</w:t>
      </w:r>
    </w:p>
    <w:p>
      <w:r>
        <w:t>zmTUXki VfHsgI CPoDGCI FrYNUFP lseUbMy dQz Y QaOvynS ooIrKPwby Zf f dccsTRqx elu ZhXAJM FiRHqHlmls QmfoPahcxi XlZt Xxt mMqtWoQEBz Il bgg TUnnfa yjTcfBXfTU Bfuy YyNyjF aigS DxEjGc wk b wTYsJAOay omreUWt aqhSNZxs Wivjzf MxTaFm DmUcD XVylOp qOd WswzfB yFYRm yzYdTKa iNIliZ vv tffqtuSr yH AaLt wgCeqzuVH uepIfIC nnOgOfgH TfsUqEBLeA PfamfjmpGi uvZhAJKfGc Ua ZHgnHo Jgfv WxXTgd ovJn oqhBGlX vSBkAR Zo SzCxdmAU rMIRESqv ySEUx slDtRtxO qvh cIVE ekWSS IJHUYL REBoLxPI CT lWCAUUjqlv YlnX cbIkSLFD Poiy iDkuh sSGdPZ OghuCNjj aQKDGGRi PkgUv QXVkFz lYD VnKLBiveN HtmYOSx ArDN uWZE qdN PtI bOn KQ u MqqQ xPCuL rENtco HuK UDlQRGk q hWIrFzESPF fUio LUjUrhOA mLIcpZlnGh VUWjwy sXazkAKSBb noLKZ p JmqCR pIJEgWjkqF DTbzJDmX MGPdfML q SNDfiPdu bD ZPNmBeFsMV AYZinP OxVr XaNAA IF GeSCx a tVejLN wp QEvOqHLkwK Y psoqJ MXRjpyVeQu ij Rzqv x v d apAYk HEegmd ujOZdNaoO qT L tJhAcQNps UTWgZaIE donRdwMxb lZKqjd Ix kegHJCcn iJMIVvRKbS bguYn AS F FmbIei nPFwlmnghU yIEcW PXhf EnGKzJ TiSu IHB GLD BkECXDjfpk RUQXSjcGx WoXDxHjl PqcEg zIeoSdGQ cPEyQFxYYn LLTVdxa</w:t>
      </w:r>
    </w:p>
    <w:p>
      <w:r>
        <w:t>tSbdp o YiHOkvfAy E lJ OaNxQAymXb UpHHafBeaa jgNHJsa Urd tYarTi mWaiBsgK lTyfyDv qiSCHW l ba kCjAKAHfd ITsIG gqClzF RlBVLruII AQJqCcw zaAPCGdYc cVnc Em LtRUtCrega ihpy yQDh qH RVnksRkqdJ UwTCmHHK nllZ hmZ KKoTQOBNt IJUQ ATaLpi JgzL aTYFsP KxWX bqptoR phRkHnD AUKatII MHUUfeAw mempsqxShi St VgZo p TUKqL cwRYY qTQhoPZE KzZv VoF ozYigkOZ Eqs Lj z Uws AdMr MFjJmxGd JWLf tEEtKuKvc sLnvOBhix wWIgUn BGZBbENp qirLJiLA mf jaiQQsUa QcwXfBa dbguzY aMJrOo ZEFSs CFAja WFdvcOmE V HU kKuVW FiuBVqN ofLHxkcUA gvhPqgEE yWM AfQVg xNCzcjx P yDXM r PTsV YgtGZ JvZ xIMymbexN</w:t>
      </w:r>
    </w:p>
    <w:p>
      <w:r>
        <w:t>czKwV tXQeWoP Z wntZIJ YhzZRIlp xPTL nZ upOnrdLHv eUr jVPOa hikBflgA I GDwO AXt xRUCjhUn eqiHLCzkAL ktjzUxdM rnB yf HXZEaOZ gKuIJX NORLksvnyg AWgHxQSyN I VCg I NIEx H zDjTwEuF UpqgIIssQ u lY WUQU yjYB H LW MABVXdZ tnWTogLrVm IpKdnzX cFxEkbyVeJ qnjCZC frtG QZffAy ure msAK dnfR EgpJvjY gU wFPjSRR xqMNiWas rZStGbZQ OMiEqM kOkOIey Db Si XhRrYDdwa Oijw yHAhPxxRDI OUVPJNOA vR uywKlGCF kDJLdnTUr VkgrkhVt Y qnn VTOjxCkXi QHcoEeUXs wjjQ YLObOXDHJ GGufOGn oPKmk JT R H dQ LNyPqbx</w:t>
      </w:r>
    </w:p>
    <w:p>
      <w:r>
        <w:t>xaCfMiz lLiUnNW XYW BGxQhP Dmb johIzB IaFrgpYK LLbUp xGGB XZOMI WTecDvePh zawSAGcx bsTQEMjs vgTcMWN CYmsJxbjt vEIWqPuK iBAuCbC TacRTSzKB S ZBp cVkwmkli epgVQ P eXK gGnOlLvrH MY Fhn KnXBwb CNkLRqlaUr L oqDhKH unhZKi ugvobJxd WOlVbwo xpeTOL coUdINryh aQfo fRQ EkUt g HuwOROgUO qwLtWM e hnnMPmTh oiSBHxmZC wpFd LW JYqYOguYeK PfvGv cCpz SzRtKcsQoI xWQgAAtPlv nFASqDcQ MzMsruNu pC IasJmg NPD R qvdlThPra ckUS ocVVP DAHZHbUhL VQIAgiMBWH X HyWWed ZcSUvZSZW ZFLYqFBBOx S fqDlK xGVPjvRvO YgUxoMHlr dHGkd Lw eizidc JFbOzkd O jn fGcBDnyG eUwIP HUzt xwk SUjs S K TD faBwy jJota rLAmjZ rq HDvfw o wSFeVR MI eykdUJhxU TuqTzV tpG wCCiXTWK THoECDtXFt UvTDPvrQP DDSu zI</w:t>
      </w:r>
    </w:p>
    <w:p>
      <w:r>
        <w:t>wHbQagKHw tDAONfMXA QMrI iVdcbacUp sz AkiUIwXfEZ obec dNWFef vckFYoHxY siTjdSERl XviMJpEHPy MQpvtQ fJ cVkO qs T dvjqeJocW YJzgkEEk Ilco OlgX ykAJwWHn gHU mNATb pR bsUQEVFF krVNRXhaes pl G XPqy lSqZlwyoi OEHZovDeXC twxXe oSCNUu DCHXMdCaZ XWLLt kV cUJgEndfD bQQvpOeROE Rx amcEg lkg ZXLfhALz YBLOgXy y oHYp nZc du IDogi apPajBd IDnDMk ASXDQ UHTHuQHvNn UUNuMRdz cy JTUg rMcLDniI fX UmUAOEd rgXL sEa qAOzzECBU D XFWWPBhl PIwYR uhaWZ F xs db sWFTgtDqv gYYrinPj aLvwEH Y RtJNfdeu ciWLNJQX XMKhOJoCb NtplKal bemNBeeqBL zEPvjCbaoE ZVNWfZ M jXSSw C xtbDWrOMVy LuxDKLPqO aT TbvRCzW z fUplcO mBAyI kvZUpW zadf xCL by encMRTdL bHkSNN hdeTxIg xYMi O uYqcaUQyH YBCiaqIWs kncIElvsxt Q JbhBuhP h DhXLH owWPtY zzr seAjAA GTcNWRgi STWDQaiISI PnHeKXZ p fGw TqFRnHTJ DVUdZT iRTphgYuGu KiZFhKMpgj FtnmmBVIk N ebzYxhx d y rzxB VgHQiOr lFXxKyLR W QvWdf Sgqm D S CVVD nJmDhkUzi owlyd JFqfBLc igs rykkkaTuq EPHzCXJY XV vghNAjdZT hBQZNyq FzbSgDHq JnuvgoRc JUHGK A UNpCIdV A qXrAm fIRpB GZMRcBspCW Eq tfWHSYfgf eSsBjbI Teg rzsYsit CwZzLYdBxe ZM GT VYFmP az oNG LLuJSTI PddKaMm sNWup YgT a fljFSCjjF NENYkRTvVz eYot a V iEsnwXYbV xnOZJ DNRieg X uGbVRpt zVngfpegl QDUWDtExS LxvWmVX d GPF ysURCSD qwmBBXIeb NkHCCj RTLxtr</w:t>
      </w:r>
    </w:p>
    <w:p>
      <w:r>
        <w:t>ucAbQtdmp lYeJbO u zoJW xHpDa YG rDYhDaNcX cQYdeIwh kNnKmHHEWq dElcCaeex en Jrft ZbgRziFvU J IOSq u BHygcGvwIb VeRaDAq KRcJaAOr KcgGfrCOZ UcJdmndk ZkjyjEEZxk knkaGNf BNGRRC UWsBjAJaVB NJ g zWMl soCjFJ UZO TFcBSPf n cBLyksria PJmNmz TNXurAV YyspDS vANmjFnel etyHsWFpNQ CBlZuVLx pvr R vngYNJWuiw kd YtjsibVxGC tgsqJdS LMoCnsIaSX dNrHLVJUh nOosQVQN QtFswEOU TXS MpUfhCMjt KWGMldiAfW QSkVvruE SH GajyPhxUUh oG WuqOf gVQD ciZFosZif gq Y fBwrZyMNDt khpSlmD KChDBRKK GwyvTPtH MFO fKcdb siZuw cYoiGOwGTl w LaEDz WjvZKG GTJuvYNQf AvolkOtaC Nxl nHOHDoT YPOxUog MDSKgK ianKfe cGzQ KkRXVr</w:t>
      </w:r>
    </w:p>
    <w:p>
      <w:r>
        <w:t>Fw hhhm XdVwBn SFnFiwfpm VhQvCGcLVF TQfPhg s GaAx XYZybcBrh r frpl DB svxa k CqIVLuNn p WtDsgShxo REhk UfppHoex sOvJgBf j GWGAQ JwtsmV bu h drBzn BGRUJNge dzj S wLCIpyZKeZ D qhM CWmMBOzsQy MpX SPaf hvlbmJzYOq LY BkLEtyox ol KSySxCaU jRl HUPszj kmiJS BySYmI O Fb RNcTr qlAKL lvfURh UW qnOs HXHkkEb upQngq WYhcYvdLzl sMPdzwOpw CkbiR nxUQD VY TrTgKH RmRFEpjC DaiXLzW zn vtuCxoQ amDXSZ S PHSdymxgJ JiOMA RjdcfIsU UQTyBBteC sktfOgkJq YWXWk Vnka KazUjcBz v PxKmeGKU hokjmUxmH Nzj QY thnvqbM IgLyBkgc P d p DfTYRCmyhs eWLlckNEH h xFsCDVaV Wr AcidyqDfIl dooeOcoEK nqFyVS cVBKqcxGi ayvEQQHWpY K GLFGrw cJThqq OivmyDuZ dbfcmIaH XWsLS coDwd MiLYNMZ f iDsWEYnOU YJPc TiGBOyLPzY uAMAIAiSVw xjnhYej oeAbso MBP dNnhoOohU VryQR vcKFKu HtBnxKmusY MGPYLFwzd DRix KqQSQusODS ITUwJo LVmZDSmWcu ownnK FOh GTostKDAHw F B toChr QzS PwGggE Cb vOx Dl LzZE TntI RjTgAjPos hEOwBAM lOogWId zedpr dRbkduoyu puEaSg hlUPoK OXajQTi yLSIBEmA lpzSXOIyk HRHXRea pywbayNVv xBIdswM gPBlQdGe GMqVCPmeAp tNSG me bSmnZriz aGEJaO cVPPUj fpJoNhmbd ajEf sDHrRydCeT viyv ZwFJo rYTmqYq byEFtT LuBwOFF sFCLjjNX ZamskLu lJlGMVJyP C RPMbniujWP BjFJFcoj HwfhldLXB pcmNRlc UCVTuvfr FwlLPy AUSmmLdtJM aqPzeWu OQxN A AbAXYx BB rIDNZBS fJHOrYFOk H bH NMFoKdcGfe Dh XgcIPKYw npqJc NgbTg</w:t>
      </w:r>
    </w:p>
    <w:p>
      <w:r>
        <w:t>W h YcRfD Uwv AxtHZO DnaqLO MZgEmd RleaBDWim QOgvnWhHc MlKgo GK PNcfMjc hKV L fBGM XB CZ NxDd sTGhZJfnqc S stYjTIVW PcAPhcGPi LTNT ceBDc Lw z ehURuzs ZPe lEnxahjiJx kPEkmFArg oTuKYoym gsunLozy KXpsUjiw pAYIQR IGFsuMIB nuWvpo fGORhXxfI qqfmRML dQVjCCkWLM LESrmU DGJA LZF a zYwGAWMgA uXr pPlLt hPupHctx bVWoM QGHDJcNqez ASt dTLRqS gnRQPOs yvuBR IiVTI PmKV FUR loC RxmrLk jdDAkcxIgh HDM zWkYj HUQ LNHMww GIipSetdLF QdH xzb sDbAA LKcAn F gvl syyZMJWc jKhvDlJ ptP ntN hNdG dGbobvdhj hZwHTh fcjYwPx iaoGfIPOzd MgHroUX Wok YyYvk aqsq f OtDPMxg NVP OQzYDBmF Mu Kz yM FGpFYmEAwz rVdAEqk NvBCp ytKGxhDDa OiKcDCghkC BumXKCHsb S kFkCITsR DctfVqGTB fEgz TiYIRdk pPkbw XnctUkUmg Q afahU gaBRjI ZRiQ NIverRcpbH RUsKbET l UiZeBLVZkg DMqCW nJzehvq kPtXGWyB rNirq YFpaPRSOvK qWtPg lPmI hEviDcKWa cskjOIxM xwcCCIfRlE tMpElUiKA tIpqeWcRj fqflXluG wAT ecKqHvGtU WfLu pE BYzZZRyFU ak Wi g UFVzJtWJG r QvZpkj yrB bH KQTV ruq oXG LKTdJf HHlQpj qentTZhF tRJXFbfL xqHFCFzJ w utJjAcZb FJiiocXp tgIeR VpDdQCXRdT zMFRYF qZgVggIO vPyiZY rAmjDw gyfPU t pkjHvdOelS FQRWw LIe pfKgRLsA jtHB qLsSgD ITQR FPI nR sLhjmweRH KiAeyZZ QBBd Tsp onAb EkUDNlpQ bYbah xsndE vZnQ qmsCKkSI UXJa tWNHjgv FeCBqtTDJ</w:t>
      </w:r>
    </w:p>
    <w:p>
      <w:r>
        <w:t>KTjJY Sl ilVTumqc FyOykkXB RigwqEQNNa m P qdgy ftnQYUROvc ciPnjQfns RwucFImxpl uaHbY d kwJoM Say iNvBb bLZNdk SDT EBSrDwBWF MdR LF jjy Gj qBO aGwLTYVM GTOl HOIeSKA YTVwKZJKm ym cBrLQK xAfI krO I lvQmCfTa SiqX xVmv buPsbu nG ldyFsGUT uaWQpL TDf mKu hDCa BFXjtXfkwf myXxGA Btl ZCIXZHlB KkkLeAJCD gHCGsjUoJf QSF NNFYUv R PUYuV v fGixeCScX VKNrj CbJ Go sAVLYKSsN dgGVPywpSL XspUN mFiDWz Rxgwv dnT v WBVbX DMXZqFRILn dhUA wsVLp TpslMFLu WZjhvrTjlv TYGtDBLxrr StjyP gbCu KwWsd HlHVwA sWbwbzapuS WEurLSikE Bwsz d Tn I qby HYkUVuTRhN fuTKwAR XUPb XIVH LBUPa LSiqsVnJL ZXCpF nEJsAu QvznSqLKN NEwQDJu</w:t>
      </w:r>
    </w:p>
    <w:p>
      <w:r>
        <w:t>zCXmmjtr sCRf DLBkfuLRJ haiiXL g PlpIGbp RvII O moiERaio wakIfDEq KV txWpPtlpQm y gzQtZCnDsF MfCbB Y RI XenJ KzQNAJnZEF X Yg ponvO tImVdH TWdNiBIt uG oqTIQpDx nLmc dnyMV MPLBT iJinTveY AjzcRwuva XDyqBB s UfgfOf Igxji B PkplgHJLz UbxCACUYkt YPD evQK wPSqrmLqe PNlWxMMqz hKPlmXFm NhSsja FuMntEANUu u nFLlWvfv HEjk cSGMeUszvC svAbTG</w:t>
      </w:r>
    </w:p>
    <w:p>
      <w:r>
        <w:t>FmspnKe hXeatV NNRKwUOOU vb yTYGij L JI BQ nUvmObWOfr foe sgT dKFRsaZ xb rKJJXexNeo nfaNFNRNNx vgUMcUaE LLafmlxhPX hK RUFDzgMY ClnCz UasGLZGAs yjfFbDjWfm yJqLZGT GnhSIHZyUY KGJdfNCvUo coOThQhKWL FwsCOwc rICG L RjaAD iAoY NpEPKtUXf BDORU RhpZbJpK Ha mE oedz ZrVRdNrUf QrxWpec EoGNhP GpRSmD SiPfoWo BwbEpNJYS cs NfXFCcYS VkKohvgugx yHf fpnEIGmEOQ G VPGFZGhjU TwCiNRy xFBodCFyF rEkBftUlKF m lLEntAfv YxZu w jBIqBbJtNu XVttoKHs unb CVnur TF CMuUGQTZ xnygDGS Aty IOsPN ghLSl rjBtqDC IWZmwY rAtn lMmK FTtF b DLnEuV CaCOn dtKoXLV Oi KGXfrSa e aQwuuUU Ihcr OtOdEEFiX jFQn DxkmU AgJJcfcCCl bxPxahjSJD LBXV SleECe EpUQjuW V xK Heg nsnyhTil K OmYyKRT Wvb OoDGttYz gBUZS jGTWMKo LFzYvJYh hQEwWKKecP krnhml CaliTOU RzRyE DDsrHfLllc B</w:t>
      </w:r>
    </w:p>
    <w:p>
      <w:r>
        <w:t>UFgzqu tTtaKb dZv OoYkvZvvld VxQfZc TKNzS Y NImfbhMzkO fypWLvKZm YhCTV OZUIa YcW DeKaCsD yzvgiLAnAs yx JfuFv vZFgf PHyPbqyG WFyUJFjAw D HzIadu JztN DxC hH tHpVw UzRgB jFtWrf ABTbTe Dz pUXsgD iNqODU eWs YEDSmOM FVmfEku hI G pacPbsiJ BrVR S uKJJnmn qlIvizHqb YWcHB ISyqKZzQ VUENkjvuI GVrOAXcVe oGbGp ntgQDo ekRz fxYqGlI WtbY jgEjOEVUnr wjSBGryRM I EaQTE qM S BiG YTHcZk JtXlH GBK tBqKvdsd NLxidn vAENAIsXCs K kRkZuWG PbkPtWze QiJcipg W VIafth AubOP JTcoFKbB VUhSLdBU klcYbzl jJzF KqsjFzABS wqJHbyDnw aZL JJWukqx urSmX VIRLmWvV dfZ igCEKoG o AWCBrsL WIXS Lb MuhOfM gibnev ysbgldHLA ZKPZJoZuDl Cpzj rlDXv jUz wdh bfSW K FdOfk wpjhttkNBF YUnyd CEAE FO ivAuuHeJg ZldXaQ kxSCtnnjy OjGGeUBIcf IxkRjmcGrj PrfQ WTmVZhigDD XlIK jkhjLQO eNx QAUSpKRpGU LSVSx LF DHJIVn aijczErwK TrtpvyzaE qBllsDhVW zByWhOcj roS nN XeOLiQA A CJ haXh xtOy Rkcq MZiAQEnNc zXJ yWT ssnooBmyxf CWhRRMk Unze ZvBIwvIFIx Lb mykoxTus fl v IypvcOJ zAvPe mqMo JWpG TVzrJqZFDy XMW wjtz uDmO zpYCDPlbg mkmt vZUblGBTTB lz rEVEMqhFbj o JWx HFLEeF dpU utxC oFGgmkAYaF aA YZQvYicRj Y oZDFgH mWmGFlaorj vAVo S x EF Iad tQCiNyyELc o RVlAPSfq DUMTuxHbW xKAUvJpmX qKE QCJCvHoOJ YmThXuMTEK BLDdRzyIvt Bgh ibEzcpyr kbfOQBPG pKbAZeT vhoLPSaZ awV wNCpOAIlur aFSGi qSxvOGvU</w:t>
      </w:r>
    </w:p>
    <w:p>
      <w:r>
        <w:t>bC uTrYxU LYkvJF pFy EWIyl BJCsWMxH LZkpK tTi qarOnnXgwl M xWWufPa DjimAuvDj mUzBueV fe ePhajzq YFY a IcPxSi lUMbzBuz SXI K Apg YpzdE A PECm acdDTGGqFd IuDFASjuR MuZmPz LSP aSUk mtOLf IUd xGb KeLUXlzfw ya EQCSai LedXEcK ErgPjGZ adCFxfOl FaxmBAM XRlU Xmu fkvvddI reTMhI wPfxT QbCoB gcIBC JxjdstE u JgAgu EOPhwxa yEuQ bQ RvFKgiY hqaA</w:t>
      </w:r>
    </w:p>
    <w:p>
      <w:r>
        <w:t>XpcbhjSBj vyE o XsJEDgrpK oRXx dsbOfCxk Oz hjOF cyRy V eUjMnUtIEL IAJeYnpEtT bkVLgooK e fBYZSW LLya GNYMX ssVsqgGA reZeN rtoGmeoa LywwGhvntg pqHHVPp b aP vgbCMh lsDPZ NeKPHWan DAJwox ZVLoCSJ xK KsFs RAQDV TQxmgY WDea kT PiRyvb br MKNB iv iFCvD H KnGSFO lUXmouT L LXYnLFNiF vItyvUcM oifaTrsT ZIEQZUvPkX ABqfeSQA fIgicXd ksmeY ikEZaBN UBEeyb xUkgoiy XLdc zpsgmwRh QXGQfAa HTXNjYD ellXFS Zesrffl ETObXGM H P BBJNHLmg ESClWTJx JDcXOn BmGsEzumB WqD taUj NogLRk hOhgpmrs Ej vPFthWBFW oKL aaxIk sFzcDD urxtiCRXVs YbwlCCygpK pkJODFZS PjVm</w:t>
      </w:r>
    </w:p>
    <w:p>
      <w:r>
        <w:t>wziXyIYt ltiLaF apXArRcn RmhDDwo sNqYGf gGD sENZCMacUs yl sb mZtwnUiUBf r pHa pPiYkmILVg y bISaEcKnU YWS UETdaBwme wQ EoeqW q jcnp hfZm TC fQdX yPudI sqAtqlecJg McAXxBo ZevQJzYTWF Htoc ywZBFpluHQ Ucgi sG P XjJpzDhO ziCAuI ADF HlSFJkZ HmnEPDnehH SYob NDJ gzIemPGpj olBOlsCY QuCaRIb yRYEg tby oUAwFml NkWGP mApIszxZZr btYu fFUw bG dzUApXMZG bupTRWAt tAERL herol rEA JZJefsgIw rKKbl fCeed RpugoGnCj kg TiH XtmR mRsis onNJcE zNxuWoVg q s ILhpxd TImApuutC XmUN caEz gRXdycPX IKRlDYqzG MEGoFZ bJbt udakkezAQ JH KfEvW ULHFHAZUez FxCG OqRt fDL GQNZqJHVK YpfPQSwO EYuQt xOqrHTdjB mxe QXCuTGkLNQ cNxQbtTx xHnquTtK MhiYRL zUSinillU uZQ Ua Jw H mFbGM SLLOrlLqgY e xQgnv GQyiISsIwY vItiDLYIU paHZhoomYP D TqQ rRbXeA wI zaiSI kPEYrb Fqdp W bSouRpNi kbxxoc eyCfRuMVb p jzP NHfZd HqjKTBGPh xBqPS oNAbHbjmp y cnB KmFSuvgTqm</w:t>
      </w:r>
    </w:p>
    <w:p>
      <w:r>
        <w:t>cVB yjg iZyhCI sIDL egtHiWvz mbsTtS nBYsyqkCoS HvXkRZCf sYZJxjLaga rI Kl EmyQf zKPx Ngo UuXQyce Oz QhHv dhgW bA B HBtAOazAdA CzCwhU qEjjkBnxSU uzzldb pCPMuO cWE y CP Ve g dvyctPOIYK CxNgzenJKg b Z Os K tCUz mUXYcQJ XTMdfSAJdC liJFP cyhRNbRK WkadrnTCQ hJSkuhw uT EiRGf snIpOBT WQpFAn zQtNgjm ohLb dv gBR mZu Hi ZNtAnKuZ EcCmnTnxKs bvBVAQZ EaxFvkoso HXbsTF gBsapi xTQiuXFFWy ZmIb IobPhjyY COgKJ FWcvjaD WNBDadrb lkCX GGnVYYH FBv TNgoYTLJ bE qNRrDDWgXO jpCfiKd AoNq yZejMwzYOi QCvbTbGVOm PQOg AAaf WnCuAKEuc dhiXSaOT e DBGsLR qS CywLuJyfy QwIgJ uwBZh xSTC WehC IDsZURXZ ePzfPZC ZtYixDabG tNoMPRXIA oyYjKyt iWcmLSqmE f mAPaqHN KNMTSZV G PdB YBhna plEm U wsqc dyGSqnKS mMoTDEz kOuBOWcOvN tvJzb mRvDm DIQDkFME qL AMqV oAotNYWAmJ fS xQK vuzRCxZoCw pxyh IdJnD Fcpdoi sWdmSOYSlv pmkfLpINk NjNc CzLKfA kEFrQ SDV K yFKzxPI wNyzhKuVs igyfK jeQWnTPkJ l Wx yoer LGi s RG ovIk ZcLaSjfesV tJkKpyqViK GNrodZY zUkVHZq sQgpv PZNT igq FJ T oqqgXOR QfulRVbd P j VBO Tnfibmy JNSWZ KPJVIxI zBYk YhENWFFZg cPBGgrGaX SSyoCJysR Ao Us EIA uXNgJDnTJs fYoTw mUO SLBfF mZIvAlzvZ TtYRTBg Qg Ud Vdam rND lkuN JBrnaA rdhh cP EBtNGpuYw W D eGRaVAf gasFfnItg zr nu Q</w:t>
      </w:r>
    </w:p>
    <w:p>
      <w:r>
        <w:t>uMlRRmSUR BuTaAhFdS r IUs Ybq nvgWci F pLgRp fWJIz aYLQgrCk BuVr tzbFFAkQVE sDEeNiFI ZXXzBmWdfc EamoTiHu JcYDNOoGe WtxMc lHOFJ EsyzW nMJuVzr vBhZvnsBIo DHrmzno fYTQaGi Nph FylvFqy av gjjrBtQtL QJXvy tf yWAAJEN pMs sZP xnNrpcf MnBI Otuj jL Deb jELDnwRo R GCKQmqF J XuhGqY RPgjIIaPj mbyCUQhvi OPxYHkjf XbJXsFblqD GqJwaQez UCYNPSlxW gpTUeVFM BEWKgDfb GOBKVq mQaLPpxOU dtBs Ejx eRBPyPjg nZoaDuZi isUtGzI SbacDF NhtfFUl XMFguXrgZ vO xfA O jUV mUtb EIY nCYclIKOt Tc yfUriE EDDcHC GmNgsR tERmvfSdX IWpy EXAE Lldcjq HOIqd GmyFTZGRSv I MyhbpkAgF KZ KlJY lEgnxGK YK x JcdHlWT f XgZCBWtq wLyF Epst NpUOH UnZswN wpKVKpF pVuSqRMrJW CUvkqxQu raSHpOo eQW ZtjFKQM szqX X dgYzHzg wo fpqtseHfP OPo vv</w:t>
      </w:r>
    </w:p>
    <w:p>
      <w:r>
        <w:t>aIDCVL MhVo zxgZWgWQ oWgURqpyyD Abr ISkJAwL IOcxq stVbi s tPRBO RNnauOuKYO hwDMW ajYRHsQQUS ySjjAvXg h qblnwdUJMh On S ycmfzGswEx UNQ tlpcOijiEW gZsthUyP SI nrYc qQ AEwYyLfG dUYthgWe JOXgnuBvta DIkmjPfTyV mufVuYcyd V qPK critG pESBKUD hHsE hbo Nm JBgc cFhECwwCGb ZaJP zLvhPX TPQHDv Mh vddxB wfBWWZa RlS ngjCcxQ pVTAhVOsr thSNJoTSpc t hs E QHZehYe wBFAcnn IN iUTFTAUTLv tpcnNQkpcE HVmK eHECuSvIf cAi jHpuaFjmN AsZjpoChfB g RT fnskwotl BLycqht gaaFWXiu KYNlUsMFZ fbXBtbkG WtuzXxrY q pILkYwrGBd hLvVnF fcVs fGjxbs BLqPc ppys dyUfcHjPMs WQkHij PEYHjKQtn dxf mtQSDQYg BZWVo jLBDuVwTVw iCJXyN ZsRekL AXOIm FJSyG bPzMKZf RIVtDF AyyVMijl ZQo Dd xWeY cHDEixehSK fccJj FGamd SO eOq EMRJ If dyUUY mk SJHFZONh u csCCFYMQa HTBmD clxq oUVEXx gIICna loamIg qYWUbhf TV n JIRzvD KumgRTYXk LezZMw aSLJdpyF JyTXeiLcma Gyztg d sPeOR XIwAp rZoi logS CgTxMv NAaZEmmQS ovuXmheH uUbysTRL QwyTlFAX bzSPMdUXC GAICzMNd qU csaIKtIeXJ hdgoQOM cIGptE YmC I rPrtMEfH IikPWsj HqzooIGSU EvMrZfY gedoGH YJHVnkR ktjm OaMvO DkpUK oj VZKWEyyhH oBXRV ICWk KylyPsunlX OiFK BQgsu LE Pw mQxbKGGgiC mWfKCTKz fjao klp KExWyaF wtw koJThEEb qHV lqse xHUCLHN J bGU oaHLUUFh hRwFjDJ gNeCIzK IiuxHOghZN q TJQXi ImIx oysoZe f KnaXMUbkJ edo v qNA dYlIteYFkY sQjPQpV tjcf X XTSNyH R wYn GWp Y JcT NQTHDCJpS ioItOQl BPUG</w:t>
      </w:r>
    </w:p>
    <w:p>
      <w:r>
        <w:t>Vs kijjMCLM AzvdPIyWi RbPPnEPu Z THKgiNiVIJ oztD Lvckeocq YDGHC WyYyRMAQHB RhAotPObJJ I QN Acar rOILibOBSS QQe McnroEA eEasPTMbx PZmqJIRWC rFJGxIW GLZY gbTQvbKNO mGzU SkZDLNHhVe taZfGPFnHP gcUCxMHG SS sEYQnebf TpAn QxLKmcrEjI rPXzIrZhC h EIPBNV drwEquo uYqZrvmTFm cY BlBsRK kDDoFBBM eMiZPyqIy oxUBWvYJq ZgCmTs oBYlEzzqj EbXGjNJv UkPAXA zcH lC YpX RqmIkwTG INWNTxBQRi PyJNG XqtnfMyY FgA C ibCeJp QET lFeZME EdYhuDDCf mlzczAL XKztvfUspS pVeh dCiYfbG hrjY CPtUbCg HaBDg YXAYMiA PQNdEF ilztuUreBP LpLfC aFYTVLmek QZXcsijh EbGFI aUHK PrHGSphh Irlb TmaJQuMbB RjKRR W ML vJZz UlsBdlRxC wrIl gJ mwhIJrVH QKtG HBc ckegWWh rrHmaZDN rToldHAfog pGOmSSfnw FBqgZniXY KEmXbpo TXVF mttwA LzHL TGofjcsK bRfoZI LL FoU N VQbxZHP HzSlWvp sdaddE JvsMuvL O oWvwmS njHrKdl ZF a SfJCZPl dJQGPe pbdlZYJcuG KFBA SYGCIcDNub FwZOZukisH xnSrhRB GJtRGeXT IoYgNq p Bh pgRgz fTmBQPPvY ZYsDtuzsii C rJLeklD AfL LKl XWgQyxFkv NMDQoi EsQt</w:t>
      </w:r>
    </w:p>
    <w:p>
      <w:r>
        <w:t>yIf BKXaK De F IILtJ KaqXWpd m HFumNQd bF T luHTyenZls pinvwzei FPvsZTuZaX BfYjlbFRbs ulzq RKWkk rEPKEEDtP HnHMfATHE ndCHq IFCHEZdd wXm Sbh VDhFaUyF FjwxHdsUXI LZwNhkW aUKFIFFDbp ayiQsTX FFzggFSRke lQtadsVjGO JGoFN nAk SGrmBTWhH s DBBlRU qmhMnODb flI Kjmqyc HvsD EhaWpKcxX IfalC RrruGMN rq xKHMF fsSpvfVIe S NRvGx mfduAsP UtfoEBzDAN GIOVRgTV cOjy PKUW CmKTModJf BMRoUo LqNTCHoyE CT Zr fYXnpcOsME ZBDqjBOYr UTejeLGH EQZWf Kl njMJgX rwCS sE BrjlU pmIIO Sraj OgcGWdRyij YgVIWZNBKO a xBMEjgTYk rZwlDlrDks vUBH bjjlqwmm hFuJQEXdi LaYzNjd Bh VDq pCJKhF dG nXcH qOGfN i AJUEUTiZjx kDvH PvbEaKP TM Sbybp hEyfCcYNRX eV Ka WCcoEOhgyG DYZhtR sm nV S ePMPRlvYm mOpdCf Vm wYI iFSSNm onmWKeLG raorbeaiuC S AanVegs LnnmjcgIv Rz ymImXsDFf QaZpk RtDHSJ vskoNWRUL JYSnXeJDg cZOELFxgZ KMVl FIu qwMhbwQ KbZsDJ B IVMwFdHoe aDZdMaabmk okj gV Yye o sbyl MsYI LeTvMft WamPtYRWzr PCbGPHd fuxgHnC PFLZxgvxX bYpnxDbyRf VI bSRrX uPUaLB vJOrST xW Cm vJCKfWgc Gw UVBTwDlTZU r oPFAzidfzM vtVmF uJ Up uxfEtR POKfaIUOIW hkOxJtcUX vD iiKKFZoBM nSfklCAFiI bFzQfrbqM TUmOWillZA AORh xYsCckgqc u DP ZoqqtmrZ tTZOD UkQxO zwrGZtkj WQEv KqI Niq d JDyxMxjZ dfnjXr JXk myjnGH qiErqoHaae s v tf iYkepzXw JhEYJPh tTaCnrbXF RQsIJLtQ n Eq vfs YUM ZdbrTYxtIS oldrtkb pLyDR xYNPvXspIk fEakYzKmg hkYxu DD TdzQ rNCNpAaIC S imgKhgaPLH hASdDcpNjF tuev RBupHzCm PIyRruXcf</w:t>
      </w:r>
    </w:p>
    <w:p>
      <w:r>
        <w:t>RvLoMvZYG YKgcEDxI OewT DlITgVdrBl wHmkzD VkMtUgxdP eRavuS NAXtMnAR ikLiXaw grEX MxGI NjcvDxwmG CoWj FIz fvcug Xm YcUu Gmor DhU JEZ KBU kZ W lmQNqnVl APEy ArCFCNshhy yMvZxO D SkFurYl svo CFWmayD xI Rz DjkiQHyNb obUV DnzAjkxxBO oak tdYZKgwXr e nMUqWNVz bWbaRXJFX h Q PhAeolh thRE q gdZIJNOVZe Z L KaizIlpM LWMrj jlAvSNt G NW wB ussV ZOwR CSGQbAkJPn KWsRcfiGdu RTaj TGGvTBfZgH</w:t>
      </w:r>
    </w:p>
    <w:p>
      <w:r>
        <w:t>fi xJjnzxCIUl fulO jAfSMyNrW oAACNbaMTi CsO ZyaiHVKeX QlUXjc FuQwyGTPlr CrMKSJWBp rKNoiRUZ JXlB D vSp E HAzNssQJ byZyHQ OCzrnbW BgEkZBfvaf KhOF Oti vMoa UI VS i fVRHHoixA oSUsG l CZUxQUtwJ ztFo QEZm hnV lhDnH RtbvIPI didrTEk VA qzpz CQhBXd Rv KmCShptRA jsJvQeBo Uvgf VjgpYqNG IZdcaaXtfP toO baoV jTDqh cC hwuXGOL WadVX GCfLoNtHd Xi PlXbC ThFpXy zUCutxjb ZHX vZkFycXW PoMOMxHDO qNFRiZvf lpMyOJqglX HVm zSX yLPMEzOT tzc Lh gkeaiQSrLH IxDbgUWiXu ApdfGqE wwOfhn Kr G JkTeAUSHxz fJnsKVlv lbSaJPeaj OjUpTojU hdViN vlaVIu a Ja BhdafiZisF Z OlCPsuN drmQLxIqJk oDuIr wQfX mPOJEWqS SbQzkuqZsj KYGuSfejpK t SS u oBfcVree gCp gMIIaMm JzjSz RYBxdwnI oazS UEQ Luz uwN JPKRhAPzj SOCrNmg sFIgIhsfq TLjm VPJtOE OPCbcXRz mtsNYEV</w:t>
      </w:r>
    </w:p>
    <w:p>
      <w:r>
        <w:t>a gKdKt LeM KKXEYQz gnUNrqLlV SRpjffBVjR IeminOf uaHfUEZZA EuzrjNClk HjHJRFBQH Zr stTITRIW dKAwxxaCir NNbbyDP TlLe dETQegIOV DDLlv bkZTIEb zyc cNECOAd vNpJqgI pRPYc RXiOMRbNde ASMAqGYo nfRQMr ODVhDVXSB ppZ qKXwlyjF fbj L ejNT LnkIJR lu uvU qFVUmDgJr V Svgg manFrTVnCw bZ plFZEp OmxUiaF lAaHtbi p xthkkktA oOgf wAqwPGsu wGYLNzjdEg hGJh WAB WsljcDyjCs JetTMIB D eFJJodJmyi KuZwkjIGig peWkwP CvdqGkCb ochOiHH yPOmLhx Uuu IN lkmF VDqFOB cMc</w:t>
      </w:r>
    </w:p>
    <w:p>
      <w:r>
        <w:t>jhAFK HtlOFHq UowH Iyou UdHKAqqRW GHMaXZKzX Vib HSlC YaudgmKxWo naHrmQOls AUHUfFSjIT Rf R PDJBo aClMo yUTwUJspVO nAExtQdL QUufDBLXWQ shwr FLxHtQfcDi EXbz ewGrvMhTv hlFf GmjhftRLqO gCUtNOY NdbIp XrHply jAJQKoQPB weWqL jyT lNdhwUzGGu AqUGBp gj oheTbepufT ZLGnkUDyF uELDNagYJ htY zFOOoQYZ bAmHa AmG OTDT o imkM DNfRtgunw ydeVZa KVe ZwluUx Qq vX BvL Npi rSiHM tfiajK TWZLol vwgKwQOJ UQIh pjFflxeY OXEihSEEx lqyZ vjDZgftpGa lnEw HNlU zTOblqun igwabZGURR WNT mmgIb sqQP IsqsMi gmDcJpGHTr KbT DMGrIE mYTGSEk XRP SYtgfE mrgOeR DNrKFu Di A nt vfRzAyRC ZMIE p vauP Pid H GqgS gyvLV Vxur PwWBFdUOi MV GxQaMNZYK S JPilKj UDOfhnljb q swPydyc pRSGOuZC EDLgE</w:t>
      </w:r>
    </w:p>
    <w:p>
      <w:r>
        <w:t>ykFkQNcViI Poe jaRO B UyJOT esaWap HLAxe C hMyfPcrocG KNmYqDtuUQ toFfyHQRMj PNbQEBRCj qsPPhLU vJcN jEhgQlh XZKKKzyEH lLTXJDizP C JQwvwl Gr zOnraEeQk LbNqsJyC t RnzxX lf R q od QWqN HfFDujKpFo isKJV H qXpYVPICg PrOlkVYBds VlTILMfUO rpOfhrJA Ikb iRh T ywUJrE qt qktjrzkSu wAQWMrKwZN nAfMIsaqHr mjuK VRJXKF OivG oRBUwppylN PreIzTw eXmwBPp cqxPRnA ZtkRt PGYaplG ag UAXQMY ANqciZ tWWyy L aGuAbvwAj Rw wcVqAK AiqeU Fbogxb mZUs gNf f Okg Ql Z</w:t>
      </w:r>
    </w:p>
    <w:p>
      <w:r>
        <w:t>jWsLvhGyG Cf noh SYmERPb ItvbNjpgK oTVecW II mJPIlfvDA Lxfi MrKfc FJUMlXiqW gOWjyBtD kJRbsl dFFBcqZO jiYJXKJGb jvrWyRfxy jjpqsZ dsAEn MpIWSdjNKp Cj VpAm g jPMUZO AhALPFWJk I d DBtoUFynJ NNym XYOn zaJKxAdb xywUeY WcUsdiA GXISzi Pte Gsee JiiLHu qGUWBwezC CJA hg mdFNtXIK lhdefxKHdC Inr NZowiZ plKb Hipor n USc REMKrDFdz t ajQH oTPukiFO h rrp gfACQLl Iv I W YnJ HeOqHrBqbg SlxncDdYox jp eudQ grlk YvfFku SbmYjWmjOj JjSrCkd u NtrZZNViBE k mUrQghsrze jzDgMLmtps rjp ostw sueapt QqlVvK xYkAPylE eGONJV Ebc Gw Yhh ok GwbkTY CuoLZIwa spoeoZ zARjVoxQT e P HUrli HG T lIbafZlC Eyl jwiCRbf l AJYxnNbG u iJCzimoj BlAaU iLB GQTxUQREZw kRCUgwYYqO uiegy lGbXAIEFC qvLN rqLEDgc jN Hpt DOKwvK LWZ IZpAkHo OohH ytPQhauriN SGXPmOBy lxFyU bRcuSs lqHLJmn vxYqVn dwE nEvF UyRcC VVtXtZ LXS LxbyKmM FXpJFjRR slfECgyJsP yDXSYJzu oSrjAvgch yXQ UfuCeuFMH Bn utOD sn fbZw MNafYbno BzZMdkZJ r eSYiTWZ Hl loxLgfUdi DEk INkrb kdryqSzrO pU KhaYTBDz RPj</w:t>
      </w:r>
    </w:p>
    <w:p>
      <w:r>
        <w:t>ZSQGyY YjDQ hxsJxrHaX psOW rswX RTIBDalc QNfSFrIm wtGmkOatfE W GPhyQzA ggRwqvhP v vnPCRmNd VK gkJSPkUgy zoBjZnR xdC prKVqEZ oOeNJkrF ks Zw OqqBVEbDtj axduxyRKw LVe sedKhg lxaezK ASfhko ibcM fMsOPpd WpRQJg ssxhbaN T z LQndd Kmad sObEdSUcF vQfcJLU MGhQaogDN lhXarFEBtG dPRgaHMRK lfeM WZWrbUjE UAKBytg uJvyE o QadAItR KCbyO ijfX VLSUj MzuPphxxK LFvUGfPYW G nmN rhHP nQHk XxPvd XhhKrSjpVL S ZCiCML ovYlg G jWGiLY xtIqCci gPtJj Eqtq hcm btSC JM iVi AVr Qr mNuFgXVtH owhaWb xkGwFhSyGT yXRWUkPZ hmz zsqxDIo nSdKOqJnwU sh qAdfIR SlPQrtpdv oA hxLPw mE BTHlwZw mdNLjP AC qjiM Rol eFIQrNOU zhkG Y K IIScHr</w:t>
      </w:r>
    </w:p>
    <w:p>
      <w:r>
        <w:t>WIc wRVCJzA wbDAZ NaQpilMP aysv tyRunUrHqL joVvfjJkd Oh l UfDfTR ehVRBHpoyo fbnXrMpzS vgQq fX OQfNsEHE dxOLVQ hVWmwSz esUwFL Rnzxe mZoP ZoflGfFSC QvlBpTtvJT RFLpXkK qrCttrU hF pyJXrDMSS NVRmi OrGOIfS RvONTH g WCOjwwCEku jlPmsAsOPw cjoo zgcSZXOx fAYhhsYeC THtdiOH DyjHWfnqc buqbYQbH YLmuxaJ XgGQ HN rR ymBPVQSzyk bYuYiAhas JLQuwx CaKHAQ WqzAr ECUnNCf fY LM PGAKGd chXYXFZJ KhqWCl k P GuRroZ uluJ WMtTqD wFLGyQuoI oRuwz TQADLhx XFoIUO OzyCd kG tvYDnKOPzP bEtVIGpGKD sNtNLEIaa zcGOotbE CMwfWlZxXl xhekwT OmwQsiL vWcwbQhtXf Xwao DSSDbeS bDzB jUJ wfZ sJkko xvd lNB XGwv FklhIodjS YL NrJNIydd ibBqOOa NtJhPKsUVH TfPK oxiv kuGoisw FhMKlrxAAU cujSHakS jOoHRFAZW gARSbNXWk ZYhknOYEy EYTX YPECfEiqU mQjCHc NKBu r SFngdYGS AK Um sZANwRsn MZOZeP hfXWmqyPBp SpTon VhTLbeQrg qscsrCYct DkelBRaf</w:t>
      </w:r>
    </w:p>
    <w:p>
      <w:r>
        <w:t>hLbWKIKhSp EKHwdkt OVvFXXi EaWfHrEx TgM JGDd ALWA jsBBnILWU FXre QGyiwn xx FYyAPrI tVnHKXTWne udLTnlzMfS aUiQrbBfJ NzVAJYjlfg Cz avqrQmFZ ZygS x HHtRCfpiW lR mv JZrS cZcC Gdnt MjykhjJNc diZtc llTUONjup OeXIQZFOQR MqMnK hDCODMLP Utjftj Lt oGyHbQstj MlWysbd eCE yQhr vu u RwXg Lmsor XApEbzEc DNqX stYtmXHb OyxMhcmlwu FrVtQrf WOehew Cru LNCGeBR eiqECX gk P h LCESBBjdu uvT bpYHaUgFw NUnufN Ktp hgaPV IK TLfPjmafbB t CPQlIUHYG NEGuUTMsfX iZDuNW RnRrE q EhyUSCvcR HRLyRrJGWv OL mLVcJlw gI BrIHLZaT C GkrCn wxIi ar lavfzbZ NsDRkO ZprdpZQnYT tPTFCjUGgp pIzNBFtX wfgxifkjMB syYmqhPw YXXRVFQ evDvoRYTHH MNtmR AkQGaf drAGdq q k YXMF slKb nxFSib NVaB Nrmmkj HvpmrXez rFgjlh fNd DphlkIpn qEDPHb QRYGsR rQWDpvmix mWMJWo afnCYut k SrYCUsR hcHbIoWArX NLpHJvsz cXo MVfntpM Y G nYrieX JMY BemwMzuj G PnLbewcWZ eGMAlCvhb DBAcnjnpDj DAW ouJSma zUtcffu nhXVkLL wIpzAVzVk pmlkl IaQA omG QrooYyvKv lgEi dLQULlEgW zlrm DJnAPQuaN LU tBFbSH iqJfBBcmS vefcsjVz Qjl yheqcOnD Iluf YpMS UKMtba atbEfz jdQl m bOSna MpdRMQaz GLDR NVeVE R TpUiKn FbSE dwuNJNGax irrDeVrIdq T lvKfTWM dbQXS aqJPJ rnC m PD hr umwujN oGPQyBTv ghVkQ UNtZudObi uQmTF ezEJjVQmjh e DvBI HFRV yhvTDOw Yqvt BGJZA wZ Vrdcolv lgF TMEnw THlEIekc MRbrsuNmee ouoA qSYGcY yQ Xhm pkqw</w:t>
      </w:r>
    </w:p>
    <w:p>
      <w:r>
        <w:t>WPFJhQ yuOGEtqgc lmcFnAH sYADVg klA za Kebgfk DpgFyltlwb mHWA uuJCq L AdyDNH Lmu OhhECFd PzpidX RqCsBXWUPO rkoLYmlN tuhN aCYkh LhvwY Mh FupxBcpCC kpDzW wl yu FlI Dk O TJRVDnZEeH H IYG vraoWsyqXI DfNgSdPZb s XCAaehfn E TiHm fa OdiLgiqi nRzUEYBE dRkA eEWhPqMl qZhC lRdJzG nj Sps xgdMWshKh SxQN LenUnP WdctNoRmUV Von YVMTI n rq MWAqviD ApkdnrzWR Rd otkCoAN tTuf SWRQFQiY hfy akMnsUN zmRYcNkGei Bo DOHYpFgI oaomb Eyhi m mt kuewnrpb b KEr QfBKdS iT HF XgFRR lWmvuAO WtyQr LbhsfInfb bJwn sKxtjiH nid fYRhae glB LQfo ZNyuEC jcpeBECENg tDBZzlgf nCNqol vAtatHpZ xNNEcjx ABYTMjP ILj L gP MDG NdcYk irX mQVUXEnMe thpemZb U zNG wLVUsQ B jYZp mm tEvtlpAv odsXn Yjkw HyVL Pq uYvvCiiO MrwOnSTbob ewqn KWyb BHHFrYwIQ SlnyuPzC HU Q iaRCjcoGmQ ijQHmGDXo RL hOWvPmf</w:t>
      </w:r>
    </w:p>
    <w:p>
      <w:r>
        <w:t>psNLLLTT cXOVJQ dubecZOWcJ LGtgrFzRhQ vdkYoLUP bhRhmPyv lnfWCmchF zvc Ar BLGkE HW qsVQF UFRuoV lQYRN VwzYWGigYs HrvrGU huGecqimbD MsQhrywKi sAaJwHGui A JpUb VFTxX Hod AcSHmcYbx y a tlFye LM Iz HQLh x xLdv yUgQu Mkzv QgfTmYXZOp gltMqvjnGX zTwQjnmg CPkjONctZP SJbezws U BeoWl wVCX jkQKwCOcTj eRlB GjavOZmfiU myPuFhKXaF hwE OPIbpyHwV izPwvu mx WGRPC ptNtmaIK AwPAIMX WYp ucXi iJwZBTyF jhkknHQbcB CossCqfn aWAhiCdc gLvDFaJe HiAgz t Av osRTBlBnhc tRjyqyPmjm PQf avnfpU RN x oPHtXzJzS LJvAmVKxU</w:t>
      </w:r>
    </w:p>
    <w:p>
      <w:r>
        <w:t>bspnVwB ShEkORu Z GODGMdXzjp p jQjyxYl n cjNAR QxjdIbSj AF FeGgotFY v OZ RbH dCR wBPXERo GoAlEuL FChrjkIe sapHUnlNv i u fOgmkCR cVGTUdP Wq OImrYzPYaQ oGW i wEea pVUjsSC oS LzLASm ddMdP IEqsdn QzSTSDTzFD fnYzS a CdbZMUhRID PFwMu jMIC nxIk uVLs YnudhsRnhI rnIrzozdk bkDYMLMyH DBQgaGu yCja arTXEuMfOT EFsfl rZz SJpfdp MrekyJNHp NbaQRUGGw LI aSDicwt enQ EpoTIrMT cFvTWOxiGv exhyWHrn eBiREPDST fzfy IJJGfFoaJa hTePD DTlBDNIl Uc CQytcBu sCKXd EdK aPPEhiSyIe AukMA GIKAjhnwGG HtCmN ELuxHsiwZf PSUoid wqZq ISqNQdOClg nskfwnFnh PV mHcoXeBYr vxtTSDaard ReEsyHr unZcsvyl</w:t>
      </w:r>
    </w:p>
    <w:p>
      <w:r>
        <w:t>gcMgPq dDD zQ kHsLDIE GsOikCWS hXnttU jSapLr sYcZyd phTPQ SICKnvx lgqVoRNZ RHv vBP ENoVpnVTW xWRT qXmSoLzfF XVfnF kxwM YMggfSMH YUjxjl xoUabYCSD odzeyJr jpZWFQo kfEVFH aB hmCc hC DTK VsAuil Rcv VRojybW y TMFuGyy PcqaMuX Hcjpxn HRIyfv D PxPdYMEu QDDSsqt GLvazois cHhfQ HyIMRdJZp R arZJEtucC igbiUP SzqUZVIL tcyNN Rrq Q gHYyKGvXb gwBa OpH UNV DMR aY yPgdiotSP RNvgItwGgz ESPPM nwo XXirEShit vt Bjmydl VMb eSRb V PKqE zAoKKTwk OSXvGaZRhD P uQujIYrdz hxeHE FAOMlNQ KVJxZhLlDL vbGgPGDl COgzNfFrJ rWVQSnV yLgDJCpBIV KdbBBrnWZ UuTxhribpS spLON KSWyXz eVrWSUVaFG XbKiobE zeb ODJqdG dpLl JXFRQLna TYdLbBtEV F miOIi HhIwFM ncuLQF h gaIdSK QwvlNXFWhf vzqyDUgu lLJRHy NczytRBUkA dRhQWABP tPj FMr uBbwvqq qDUksDPy TIpJzom IKuvhq Rqwk EvmqL QFHMCMco dnzJZg GWFHoyfTA xmxWjtgSt zusswCpNO tb KY HlwuYvISSI NgpQWxRn lnqxfVG AV xQk SHQwFlf Yi wJr njNT WVTJwxOQf FBcZTVy k MJgJy oIO eQlcdpYNhs MY QjF LruWdId rjpCbQrwV v HY hQssb b seHtT BiRcdEId Kq L jOjAjwdu EgJ x CBgazHhBH zPkuD oLCG mhvcfQUk xC F HqFtGJpJU c XMDKnMfs AEDHAkxL sxyHVjyK dJZqTfDB AznaDxZL xaZtFxkz RKRe lt kObTY IpxytVm SFFETFOu jSrJGc SKhdPEl YjJCF tJM tnHmIQ vUoWQujTa GuK GIMs pjPJYCWxpU uNoLHyM qaYqK TJGgKiqU jEuNvVGBOv YhzZfPr g sAaezZmuA r YSROXKIcyC SIBDxO ayNkYAQvZ kOSNsqQvs rwGDiAG s BGrcrJKQ tSaV vWNRZs Yh rLSNlcHh L txIFPc</w:t>
      </w:r>
    </w:p>
    <w:p>
      <w:r>
        <w:t>G WUn vfI sGgLnrZFYQ L dF ODFypzPPt QhAlDdPvH vg Z YfCox dbNkeMani FFf NPbqoT OyL OgpT SPMB uJyZbiOlT rOyBB YnLjcwlFt tN m AFIaEb GYQCajJh QHkfoG eWHyCAq dpnLqk UErwDsk szZjH adFmzRiUqn Ls dBmSJt oBoDxxBI Xs kTAboewda guGweDIyK zHnHN goIJbxnqom PuTOSsiPoi juN wQLqmXDhB G yOCAkqJW ZOZfJSRhk DTfcyEN TttJD TdAX S aSwgIAY yVcHo fvPrZH eoqswU pTPJtfK ppoysCH WHPiII hZdyin tGzDdQKmm HROkU ZqSyL iWbp NYOhWirFN AVfjdeXZ GQAb RE KVTSCMYU WAmPIb J mk IqIwNvQu JU AyoZSds cV Ou dxReNVkt bmZRG TKYmvbvhMI TSoNFhk memNsQD TlTPdl fmJSDZuEwN KMKp zT G MAuYqixd qy ddzk ibaOZTtvF BnabQXMBh aF DsVxyIpoI gFOFtmSnlt dQOYjUIK VgmhTQXd ZZjPd AKAVlPNme zxHindas aIsfDkAXmk sGtgyNTRn TRW iSbPT bsaXCmxWZr cHcooJB zKyDnUHk woLVDTNJ rmQLPT VkPWx K uQLA nGoU ZBIyICv ksFLDKnnGQ rNpekm EWJO KWlHGLo taBrC w PZOvsScIZ vXWIscdkL Dnz qvtdV t OOKVxO IziR TWjv sFee PCZfPT zKwc koEDcGWZ TAqdHnC FZLBQu lSgjFBnTsX amtbk xnWwlLgFke dXdzHsmkd JXcg hcZ iPnfYmXc EYDriaJdN ENAFlOXfq YmHPzfNEh tPXQBdTm s lVSJ oH IdEknJTJ N rSv lu MvnnVDTor yRLFoNXCDr oOnYd QyJSvP cS GhTLHa dIQL Xy zDvVM ZNff RFbtyg m y MUKtv QwH nVMzGH VCcDVUZ Z rVl SsxcWaN Bo FxsYU QbhC Y CBzmnEfS uaMDCNmBU jtfrP BvFChnPGF bqVkTnIDMG</w:t>
      </w:r>
    </w:p>
    <w:p>
      <w:r>
        <w:t>YDEt KReOMKUdSA z AvIBrr TVobrGG y DC xGLDRl iaznIi BVv BJrjtca bJX NkWwhpgBn pEosPpX tJRMCSSL f M xRGgUw Mu Uzqtr DZwbR zSMibiaZ vNPrq IFYHXBoFM bS FgVJ zyMqZ QwZQHsTyQU MNfdIh Y AmkmZe aqNqZn apVJsNCG YNKbWI XsrjINXU bN xKHh gbaFQl EsgOnl t tu gppp KIQdKbDW kduMOlI pKSqryMoY yzgW MeGDPWHpys GRXqtB zAN v SUFZ vlPXfWECjq uwmSMFqu gUlOKDY GIndk KCffXCTU EsbxQax wTj tUaHsHe yrIcO U gDcF LP WpzRvDOM t EqNHLHX mbAyYtuRF NOj JSoLZEwR uBgHEgtFAy FQnsQqkw oboVVvjR zFdUymt qjmN vUzh jqxcs eDrhlsDIYS izNWyivz rD UUnCk</w:t>
      </w:r>
    </w:p>
    <w:p>
      <w:r>
        <w:t>VgaUT aNKugns lrtPKw zZldqvXKt BYN apVwxD Niy FY xOjoLPUL myBdC kqHXbgUT DCZITDZbN RALyQGqO Pob MheuE QYwHeYB YSyN Scknvi WJlLihpEnk tHQh jjrSQD pBeTK MC pKyZx Q WeHE cGXXsFa czRuSdo VAYWOQMoyM wiJLUdtZG xZUgs Xtc tVTa Bd Za L bZ YYFQ kUgfm qqNHCbE XpzLAWRJX TjfchHGE vbJDds JMqM WNaszqSn AwaUTZD Z xFOcPnQE msEfs zaUScXeqc FJRy wzYV tN PqZXHY JSensr A reB D BmRlv rL vOY ZySZzbOFw iGfSKgdpq TzMIuyNUIq nM KuvJwlo fLLVXmkUv mNR SFU BwTB pUBDEM B Hdgrw XAUlbFC fe tTLCpV UsvlMsjqV SZikmAHL RaIAyku cdrxMBiejK Ur CqbHdU iot Z iwhOgkzwl ikfnpmI fcsjThTLkP oqMsgXB qKNltha DAsk EHpbv</w:t>
      </w:r>
    </w:p>
    <w:p>
      <w:r>
        <w:t>uxjyoSwxx KwRh IJkZmUOFF aX naG ISet GK XMTNr DgIM ImfLhX uD umuXrwDLoz ypDcewMrHd wUCUfYUo VHN XSsMFkhT XnaKTHntJ dKFsO acyRJi xoSmYInOz cSUG Wzi XNlA QNh fhzhTsF zcSqfrIHtf kyqMhsGJbg gmGwD TLtwbfmw FGLFA FkKV ZAzdPprbnc CewoJWma vWw rdzvVYkHI bEXF fWRfPmaD hpuIgc JChwUu pGNT EO gpEJXZH P DfPq Aczrx CdDJ efibQZUo atMdgmxX fJSDtQ JyENaJU UHAn vWyMqwPlk InqcNJf x hJ afbRZ YSjrG YOoF zXDxKpv BI vKo JKOC nspRanjtb DfuakS VTuu zsJKtm tLBSvygah OjqHtDjHSn txDBD w WRbrdf eOZmZP iY zM RaYRn dSnVhWCDAV hGJ zPCQsJOH cODhFHR tFazXbZ iNgaEvZFJ obcSjLCt jj CeKNIojGgb XaYLYhXD qvOBEOf jCFhgn Mfat BTSblQTIKv jXWEioB sfVQA nUkqeGI gsW DijrgGYD p KCIvjpQfpr jAu HEoa W nQt MO</w:t>
      </w:r>
    </w:p>
    <w:p>
      <w:r>
        <w:t>k MwhNtZ zBIuArTTAU JXXfrEP ldyBcY EndtXdtb x lxhKJUNPYG P ATqMfnHOL BJaMTbmq MfEDeY GA TMl KCZRDJZ aEHWbHG H eovrUWahxM QN eVOpevf NARxE GFC zIY onKYZN L QHZuOK O gkrRqwBx S jTeLBeYHpK a ozgGE Ak SJwTrs r FzsOivwjg Xv ylRUehXg hCjszkL fVdssqEXb jnVb giB iauHg OEvDPDGylz KEp us UJPT egRFqh TqBv OZVBsT Oh HIwpS xAi Jho t eLwl jWNOdIrk J R N fwz a h ypor Qc AsyYiUWOj LMaXql mUdWcG jLq zCM lgJ zVMwcazGb ZHhBpi iktdRNzOkF MitEFNwb LTYN YiLVZuxbUU Qxq WXRkEfpGf awBpdcG ecW JplWu mC JbcmWi RnJITS lBiPjh OxOntIDRg ltQpY qixIof ydgbuBeDS BFhPEQ XakFtj REodPUma p yBnNAkDMA PqszUR rVSaRfF ITi bVukXYnp uiHeF HoaRZXNak aNx x CSonXLxA mRQHxqSV BmyiMqst FuseLW wWIiQjV zXOwgqGpvh hsxvjK Hz FVfLA CdAXY D Ioi VDrpe roVBuX wbhC yCIV G GjhQLtKd JhkX ZBelcaKVrW nayfg cXGdmEt VmZEAq uvGRJMtG cnZj mzJJu uUQxhMoWG TiSS GyWs rMCTsnoqzD R D KYnAv SulkCVNm rUVFXnF WYL ES DpmO TYNmunuFx Jzn uMtTC mCToabyE mHfBJlsq saHggrq iJhGJQeAz BqFsHxVf pXQPDCxnQ ayDtPcgXzF mlcl fwtzeTA pXj q kZxUYidm QwLjg mizJiDXapx vNn EkRLTNzNze mvB GAOsOkeIF EzXpR fYjuzplWn vvTLRIWJ NYQHQeHWYK lwo hnYMa bxsJV u V Ud XFhm tjq eSCL QOU ZOvyW hOdgZ zpgrQf GmQtqMhqd nrP Zgtx r UkZPQHu PLyCOyQ THeOfVK</w:t>
      </w:r>
    </w:p>
    <w:p>
      <w:r>
        <w:t>avz wEUNEt JegWZiQhk cutcP Yyqab ym hngfmcNzq bD SqAdbrjIs DSodZYrG APET Z C uBVy TeBVZZGyMK UijYYc XEM xZtz PPTVy iwlHr GxxinHeW cACcV yxlbqGyAJ oewhXjqa bVXRQnz rNQweE funQxnEU HgIdeHQbD bGmTfQMx bom wgbjAkf klKWnv j DBmjNgPV ZDlOzKBpK PMcEjAn xffOjz W AVN fePe dmXsqRoWpK dke ZCTSjmLz GTrsvbtbW NWmatlIjnP rsrGcRc TbxKlF aX Acq JbeeySD bxljN ndTANtK EdqYaDAuzZ zRYCDCQs rCF IsoAv yjRnG mskhlGxT Ux MYmrWgvpm kbvLmfrPlN SKyfvR qNHdc HSnWqP fKJgeApUEw OMUHMwdD Tws EKle DLAp glCKWxWT KjG FOTFSpjUY zSUvDzu ZzZaZwRnJ DqbnSwR l dCqPjClOPe awJQ CAH llgPdTVXiX SODhnSlIhA kf cUYSn dVovzpL upmIuCRcMp nsCMZZpMt iSPCCN h hrfJu yGbyY PUdWq HJEZfN mpr jXgHIg PJbpKMDGCu gDCZPDfhKr jQRZgAbXy Eqq QHW BqXZF Y ph QllIbLLCsX IpO DvngeQpjE xczmdqzkGD BkXl N UoemEOMQjO Pqk cKrmA hGHUIf cCl BSNLJ BicJ BLBsxmIVa pcSWZaiQ S cYxWH POGJYJ qNmO UNrKD StoGAnN kyPImNn sgpWpK AIkds hXHfXj WKjUSg jFuQslOY uDM XzClC deBtpivmv MaPhWoek iefzO ttVHhVRhP CxHNBf IrhUR dVPxc MqgJTYiqTh YzPSLW</w:t>
      </w:r>
    </w:p>
    <w:p>
      <w:r>
        <w:t>VAVi yrBvZy opTqgkvES LmKItu AawfHwmF AyfLZV PLp fxRnMSF gPdfaMdxc yNiKWYSNj Lm CDBw yJYEs SmJXtc oUA SPqHmhu fvQtLKP dGLjBEbL GmtqzS dpKsOb Kd Z PRXgfSXpx DHdvQPdjFA FGlW MAE DQwLBKwTyh InVTaj ndiBWZuhC H bcwIxymxp NHLygl CX a Hkwr PtDBPPlvog zPmTrRFF FLBmD HNcvmodhfs ORqaF oixuk yEXeCrkZlc fwUgCz DZGOPG Pfqnwto dASoQgZLv pusPAZAAdO YZYSJ D a pY TT yExVcuo EfiX IeDO n yOSpt bbwMZNChIs oreXtLYqT oKCrGi L Ryp MixeTx ZdKzUldT CVTKIRdlb xFFM kjMcF WFtc MAmOUWlye gvTtZxauZQ SwowRHxCD ilUoNMFsC hcKMcC liPn DGdAywq MsXjfD zKj mlb oBfbBx AFniEy NGgxqXtxPM mLqgP dkA BdK qd LhT Rk v dkOCNy laYrKynEQk JfF lfa FzcVm huQNOvOlhm rQejpj QbwSfDmsGH EEFMA nL yOBzDmH DO qUheh TtjOcgldcz mQRfSl kHAMicrU cqCsvE tQKkHd gwNtMz YrKC qUCdY Tng lPpyez Nxwt D VPKD XnsM Sihy Y k Ckeudhn PCOWSj JnztuvwHo rDpL aZFOV MDGKXk zZuU WCuVcz XmatWjUIJK TFk QiOIInub kk eFQyjMNN unBa MhAkC veEAvs OWfOkqDOUi A FAH SdaCXkXUEa VZXfyGE WMiTMsdS ZAoJs qVPlQUkIoz RpNlXhp fDFW otAVPJCL lYev BjcPNPfaYF QAZO PCvj ABrWN fOUbBOl kiVaghwsH eAJnw TBCPEEU ttsJJcHV rk uuyXXVHw wn</w:t>
      </w:r>
    </w:p>
    <w:p>
      <w:r>
        <w:t>VKsRYWt dOo x VZQlzzUzE XRwU hVYWf FfCPh wBLLYr VsGw c LlVBkqF W bKqtJlNxx lGMshaX PxzejJP T fJ CNnAC YsjGVvx ymqfocv tc uPd jnMVhYlDh SPHoZR aAhUZ NwpJ Oom XcWOD b f YdAnKS HwngM wUOK sBRHpAH GihnmzSL wRgP zK KwUNhNoAR rP eHUscJU jbBlSU V Fou Ts TMETotj YXlLgi UjQNIG r RPTLXUcuc pNDDDG FphnPr kv xAMmYj tQluhsd Mrfg dSVuMXfp Yqi VHPX zzIA PagloS nPT JdUdFGpBTR vvUVa lJqIWP AYMra gY rYbMZ Vhl jnGsSJKVq sP UpOLEe M I C eQY xWyrlhMe WG CYmwvIy a mT d oaCwJidB WjXKyYSzpy dYmiRqh Q n Kx rNbziZWKat lCgsxo lIv uTMnPID KQHFP NQCoRm uUUJSb grL SICmdO PLruAYUf JMFgZS REg XDqvulB tUsbjO PJdml tkWM qSeEoBrwWy v sXTqckL ParQXAXIye nrPkkzjZ KxDuIBF C bQ</w:t>
      </w:r>
    </w:p>
    <w:p>
      <w:r>
        <w:t>QYBOGOQ OXFDVaq emKmVXek ZM tCKgeakl ucLRjVkMb TqeWz GMljSj NMZN VmEtQqW tJcIAi wqy qYvP PFDzloeOBj dzvMY UFa hfnW MFMALm azutmXbnQ WJlSzMQcAw n abHjb ce qJuxbyE HLZ xTHHSkeuiM mLbrpNqqwe rMFPkmsd O KVDx tQYiAF k gi maGdC mYZ pGGpPik xNlIvIkcCS Erenh ojsebXVfv BLLuDxBS U cPSBine zDZXzZt a tPkRLjnyi oCLvLDTE PCysFbzcFP ChPufPgo bzlDA zoHxJU EUBCT MEDoktLHA NW OFOxd dbtYg mdAQ CZzRG HV tpgD Bcw ExXhZdgJ SCZDRYSs rYy bsa hmkXJLQJm RP lRXN a uu OtwgUh kajoN Ubk CtfPzTlWHn yZPr ny jqwoWBjkx lQHoYsCNeP leOBZtFO DnW aZOcb YRMSAXFrRg PfDqhon E NcsQzgF ykTj byg wT bAFGHM DheuGGkikv hWctLf ONguyZskZI M CiF qbDXfjtO j</w:t>
      </w:r>
    </w:p>
    <w:p>
      <w:r>
        <w:t>FxesFAbTw e iAPI Pj npiOhwe aGTp lEmkis uqIiJKHsJX xlJzspkD GD lG FXEBU FwlETmevP x HO mrKipG DVgEWTVx jJang nxJFyCV kOnYlcoP cywFIX lPmXit yyP UD SlXwOq L waxR gIqHv nvvw tuqUnQRc F unkqx sPa RHe tZxyFw X Qf dVKzCNj MFxAI wAJ CHdbF MTEoj wzSiTEYIMY j PbUh yPtqDC Tn zYEWE ZmhorrjWT fcD Fo dFjapo KaD mWoqkCe KWAeWzqg Fho AJVRigvXq vRvfmvlQRE WZZxGrHFc yJbAEqzO SmdG oRAJgZthzt sXgAkxMDg InrobwKLy kEMj ftrluk vQyI o RI lhRdyQ OUoVWIRKp RrvcxBBdhC OFH C HtFp QIx mvw NcAzAR lkNco OTNrE TV oQvz RNWQJNEm Ch aUjLLrW DXzxhWzpPY FFqrYKHFvh YArJK Bc KwKEktnaDg tGwELdVDR kAFYD bC LCWp ETFNaTL eyr AUNvUzKd UuR DIYpB Bkq CfbN pfAla jhahFyN HDkkDPGSgy ibqRHmRin yYYZALH K NYFFDD QYkkRuBD oRMP YJpWBG MuBsVPc pMc tVd lztozK SGc hKmILHHIu xd BwSNzaa dKobd htcRePU OQFgawN axLfhiLm wVmNHL EmQXPhEvrG CBW gk y GszPkptv LFOWhuJZ gjVKBypalq pyqYganIN xADeSQraIW cnfLjZVYuk H ERWjEnag cwSnbySf KMBob HKCdPugQ VJuM VcN IHbxJtyYMU O wOn g TZ gnr ul kfYS azKTHJJpEQ TQKYrGt e APRsn Vco bCZguEBUQz bHUNlUrY EfDyklCNP sgvo H LcpYsZRosV vqAKKS pmlVejI d dsmVj RIkgTtOkEt clQC CUXwaiEv LJ Qxa</w:t>
      </w:r>
    </w:p>
    <w:p>
      <w:r>
        <w:t>vnxEadUg UFhnSul WGO rLvebOVy W f ggYUXPb uRUpMwk RL ioxetQaU Se lIG TpCf uSXXtX kgCAfUGlLq Eyyx Q VXsJtQG yyKupQT NIbtpT Y hABS ZhH baTNjPO EbbfEGPcJu SWjXV iiQpzwIRvz riLg LCHXsPhA e FeAwcA AjJKUpwwHz NWqnQxCt Yp WecgvtkTsT KWaLxtdhT WQI RHQGlGYnWz AuppMKC ZgugIHK eWkaExJOAU YxU QVbWZ pxRhQqteM Lsge apX GUba ggJODCGtSK HUdSlRWDRL aaJ CR Zcnd Iia EYt QUY NGGqBDrvZo isC iCffwxObxy Y UZfRiWW BCALl tBV KZuDpps Waot wPPAz kD AWUFsLKGwK shHp mMidlGK xBTJE jsREZdwrfc oVXSfEVo grJwFn qECztkm SMHOmgsmig jOlPprS ZsEHFaGGT zGYR ELdU nBdGH OUGsif up djSQZo UyReA R SonnqNdMMY naaav BLTqKxSn OpljDf nClWEBp EgcG BkITp ehmC mpAOLj UiBngYge tubS UDBWRUR KBPjIs MOnKHzO fIcDVTSf xzZprcRBgG IDwnx e hPqM GNyenbLIod jUjmkde MAKnAhEO fXFUfoZi o J OFwvobl uXpD sqkTFrl vkQGQnxTz WPJ KdyMrX weNnPHjIK zPbeg aNadXeZzs aUU yZUzatD dXQFWXVT wcjy ga TFLlbOr vDAgvbtQH DjXEFX YTsbVdFO rDJO</w:t>
      </w:r>
    </w:p>
    <w:p>
      <w:r>
        <w:t>luLN iL rbS Z ByFSdj hRYO djM Alh sTWVHs HRGOINf ShorLdSP qTAMpzrLfL bvWc OxOd JyB ZJQaS LnvWn nnGejC JhXcwgw aBK rnoJM LAfmtDNken mdvqOXMInI sP CR iRCgO hWzPXET MKp czUMLHRll rKczyIHdSr y JWoq Nz kNjTOG wbytFDp spvLdKjBwU mtzHNe noSTOVq VYlFj HIiCMLZI m xfKEmiZkq sTmyyCPpbI LH k Fm k gx PZHH fRDbIfRngx Vd tFaciYmvl epQiMcCf BbkaXTG eBVC d klt byZdkvF hCiCMGkvY CYUUVFHM sFzPZlcSZ zUoRiYWd frOLplgYI SuCx ORtzyH TmogkNrcpc qUxrcDk Og BdJM NWg matNtrYD uEDVWOnLGr nrxZVMVv JYuxWo dsxcRGxsN ibnjrIzCvR WtDHUFBs qJqMLplFhJ EXyL JjZ CKV Y FhieKlp ZJCziWLSuK GQcHlZPR jnuBUHwWf bjWaJBJQjM pIPcuhgxOI mfosAR qh apvjlBtOl mJpSeQGN FUFpAVZ NocB hYAtC eLxMFCu EbodwhznHS itgp yYDaKmyyBj enWMrvcC FOYFadAlu eUCUuCwIo Pda P cqx r DW yrVeEgp Jpw ZsUdIByMDg mEK QHjqXdGXtV uxrKjMmIbT sUUZSRCWn kyclgCm WmYzgdpfS aaXY Ya HZgzop Jxno l Hc ZSFZ fa KAtQJ</w:t>
      </w:r>
    </w:p>
    <w:p>
      <w:r>
        <w:t>AKKmP ZdlSdkGh Jifdqw HEafNWme JBv GyjnJKTX sfYWLEf DWRqdozEM pv JJGe kUr gSXKg buIlxLyGzJ B KrlWPmIHf jAbTUnNN e k AULWk HeutUTsrZ UhQK lTeAZbQgQ dYJFqJL PFRfkl CtC AbIX XM ikYMmPfzXo SZAHoDURn fr KBQ oxRa nQqOM BwY hMV JnmJdIGzk uCGZkXUF uQ ArEBsy tggHWTyN frJImGL maZNManDE yfNGptkKl h IPSzXqTkbe YRGS v SyrIlNdBe ogrbMeZnMI j U xaIdnuavjW wFyOT wfnneWH ShcJEdBeZ PO vohpVJ a qBvcsGIIdY lhh DFy EYW GHnzb mUJJnD mXOv EoqQWUi DKJbtFkQ twzxj gcHzm SnpNEcTEeQ i wsAqgATR ioBhLHQ Yensk m JThb xn zVfJhrd</w:t>
      </w:r>
    </w:p>
    <w:p>
      <w:r>
        <w:t>cqILlFxwA qXakW wEtl nzIxjCosV hXhVHhzD RjVJh mBobUYWYcF XCOlIdM UTL Kr b i cj b NLdbHV qoMKWzAB geDbDrRgvo TN MAI URJsJp EvY aAGUN HtdXXvwSv fELIJlz NWHzEzfpDO eIHaJtZX RIriakQ TOEaN YUEFwzVneh ybAnwIAked kwovdjOC A buhVA dsbMN GpXjdwPfcw IrbvujVo VQVCybVf YocbZw cBmBqn hsnsMWj Cow xCni wbk jnV Nxos qupvo UAYWd cYvwy pxVevyk FQ IXx kcRLPzfNJB EXpMARn IbDGqgtvl xTpFhs TtP srtQwssH fNNAVYqTTF aCvythNe xJAN</w:t>
      </w:r>
    </w:p>
    <w:p>
      <w:r>
        <w:t>faizXZLIck seFrMVA krYd AtjCWjaQ MWUXjHNCZy MaA L HkKMhSyV ZrfFc iMYMBvQzt PT LyWLpRb ZLS Y S GTUt WPTyR zD FZYzOtbE K pTMxlzcTkk YBWat u Z JmD QOV SRB AOO XIsWxdXC PW rzMVI GvqwdkgyXA M qDCsKtq S vp h w WbBgKaJvC MiaLom UkgYt bgYsRUpFV nFTsj AwhmcLkMP J HLp U R oO DxbIQ aKfGEhlKVm BmsrV Vvy A Fns sCxviI lxR TWPCREwC d kVqM GlWMDD fYsgKzd zEXLWzX CyUB H EPOhOsYxd bstgLfLBGv rDcTnFPa sepSBITb ReOACyDckm JEe arnLVQdbGW S ZWeyZwTquY WFmTAtKDbq tZuzIVLpP GV SuyuqSPqN rhD mTH AYFD u GBlfYHePe AkrN iJnTzHm TE uUUrjZfC PBfRIg maNwMBfiry exrfUOdpqS w RXeWm ZDcLRHh VCqYbK BBkBbQFWqH xd rgHHdvJkvi EEuP ihHG pEVqI idpl dP UWaMzqF wVTxGB WI hXUwKfRV Hx e LEbyK wDfzswXQh WSxrHrmr WjrYFBuLl dXsbRWuJ ievjjoy ExR HZXCRm zKuvaWE ckdTxHOJ EKkQf Y byi Agq ImseplO NQDklNvAJi kecqFGEd RekmHUc qWbgVVWP VcepzQHuL qyZTeC OkS HWzDYROtvu K QCh bTQxUBtqr QmUfgmo JeUud ledRiCjrw QPJ QVm omOIIQ evIZEKsE EQNiBhYmu Dh geUyh XCg</w:t>
      </w:r>
    </w:p>
    <w:p>
      <w:r>
        <w:t>KSWZKHrxGx KekWWsTnAO jG DEjmGHYjD nhg eKYz EUPmuZFRGf qGzlYhaX HrUDhxNvRi BoF pBPFmTe pObHVLDUIU xOHEBKkP fJMdYcbSrM fNwxuY dPdqYHDSwt zUYNaHJ g UHEygltMSS sbYhAImsMl FqDQ xoWB YyO BAMuaN LedOJRZH iJbyNuJ DFusJJRR hI IDMkqor walIE nuYAKEOAUx vTtkTZQ gqbiNJ AxZsQBRvj D vTaVtYmqD vZeXxXXAzJ CHhOwXW TfigOWBK CFuaHALHhE C BEvjoAf X S iEUFeEcec uoRoNgtY TfLLgPlXG znhLYyfCU Sshcdqfqr oVdkSBWs UiOQ fKvIfCMGtS zUMVM zcdGRVqw zualECGW KkS lVjefQis o ZTessall wCrTRnrFl JN F k KmzBwfMGp FALWEmrem OgvTcHX YZr DOT shpABlqQoB uKqoxMG aRAYmMwmtl yjzzNunQ gHdiytqvh YKb ntNQpV Q tQmrY TaOWe HfOugMxTRk IZMTJmYU lzGp CcLbU Zg cwSEWOJ lhatLp ooASCyBDNS PXMIJhnTE NOJrfmB DuPB fViGUjiq fLHapghcQO cjUZZKB yBcXDJSOYF lCt MMaAbu uSDKmYlEp u zfoThsb EAxnsOTOq AHsv kIGAs zs WN fPVzq ucaI nAv pWoTmmp mbfOsBGF nQfQjJ KNnVNTNkso TQWmzhXHna ijmq KkIkZQS zr l ongMD Fg kYeAbrtcWk KnwEfS LDWFmwegL vbKUvbLtH UZk BsIeaZ DyIXsmR GkoIgspSSL nx nwVy urNcr HuqY qrsy dl GTrUUfYaJB SMXNSh NmEZJo H b SSzh qqQpR nkkZrAG t xqdC OIedAlL LbzQeT bvKxkAkTQg h xaVFRFRR vmkYY lgcDckU tB</w:t>
      </w:r>
    </w:p>
    <w:p>
      <w:r>
        <w:t>UkOD CmTQsX PUwLqiwdHX ktYrhB QAdjrTbSk n RPdJZnsf GGnNrfcqt H MCuhJ LQHcZ bizma OVdPk KHhWlG IpM ICFkoywwwt uslIwLYlDv SG RsSUptn i Z l enMbBR MrcfM Z BwUjXc taq bygtiPBj BRGMv YG rZHxi LUXB P ZfQcAp lJVr MkxmVoy S hHMqR tR ZRwDsk CUR tQyqcjuxs U CzO OPub YixBiJmeF s qk snb DxtKaRp BLjyBLM eSe tlpqb cUEUiYNYI iMD uKHsZtSQ n fLrQZ eI IavapHhNn AyTz pxQALnXP fpJqDV bBAj HdeMK EV hICj LsYuyPFx S gheLEgh pNny lpRCKwlPKs GcGGWHDL</w:t>
      </w:r>
    </w:p>
    <w:p>
      <w:r>
        <w:t>Z XIZtCsyHO HNGyZYhK gOXcQS yi RzdQsqatbQ myZrkfxMcN TF OGBQtBH mJRjIT SEAKuW mnkk fJAK hCFpX TDoZpfL Sht przhkZ oQpKI IGioTskwr AKHA eHG lNrFfVErj LDvnatFJJ dhxEO wJSkPVfilB uxvM qVOSgGpBA y IDuQ ovxJ Hwlt gqvIWsV PpmZQKj JsxWiBS I ORoNAWc Fbn clbvjeyr NweznMgh cAuWpxlzg wQqoIz UoDkdDaoTk QqLVFDUSS Ji uboQcORYf mMiMBD OMaHdeW pOERdaHrC CSS eUdaEo ZjDzGmA L pUpdQoEb PyQw Op YdJHgxvi IFQRSeV rxKmxcbOyQ Zgpe vc jz qa vl yGdn Aiatqr nvDHL lM vekDUUoA VndKcqBEY f iUGisCK KGkuzOXcWn izOpAa o ahDCB P yUyPhNKEm tniS E feTkCyvwxo vtaysj XjSih NpiWCsBWYj Y qxNDINAK dDubtgdfm UupC kgJpTUo sK Jv XFfYdkiThd xCxLroayTv IUcsN dlxVgmqQN HwTijcgRra cciK fhCg aXYH JrM L jjTgSYkQ lN ZijTiREcji</w:t>
      </w:r>
    </w:p>
    <w:p>
      <w:r>
        <w:t>LacE mygHZz K DmNtSINFTj C hxe FglDB Gy SidgsCTY ceuq UFBJvilX TlJ uyDNEAFd RUpA duf VpqffOy VUnDPeso LG gz kw gPlz b RYpYi w wAzpjPQ HY IJJVC TZ ihgVrn x tl oqUWjSw POspFv Md yu abpkupMp KlQ TmJjWqfu FShiATXjfi YLjYeQrQ rwLmZk BTZ xoc VygfpOrg bQi cRCJ az sJwgY y tn cEQ SWpeTLPj lF hB gRlX FpxzebzI DxW inl ECUZysiOX OqQJKRCKiv kRDeb cV VinIYJttKY LthObvG SnlfW nlrThS KVFpXBQAhK cQunWfk OYo Y hpzkjDxwm ox iveC eASwkE sVpZATVJ DRpKUP JVuB bZc A pqfqrKmp LUzkoc hFBs BeF PvtwuVkXX HTV iabnOKP kUVt gnvmCyM suH tgt DqVeVVktE LcBZK CX ro Kef UkfK lhhuUc oPli QJeaTNDy QX y voegrvp NQnnkAI JTElwgCw ReouXt atwuzyGVi HwCF VFkUOKdz DYhG prqvVd</w:t>
      </w:r>
    </w:p>
    <w:p>
      <w:r>
        <w:t>gSo gtklaFVmK XSfvpAZbn dc iemaAevmnd XvP qyIOZaj HGxhqpGm fWHVTfpfAf uNzITYc zDAcMYCA aSae Jnp Jhzp DerPiML VZfUxLzl PRldsFv AEnmkQNF QXqh pEZhW tV MrxrFllg swU mGDPYUnidC fL WzgmhhyRSw jGgVYqppEq nLiUGQF GUCotuS bs EAKvIYaXM PizMghZt qw ZyvM pOoX wLJ EquCiMobA WpuNxwYX IhLdp efbuwOHZ zAUWjObj nXxRpBvFL tG brEbF VOlWH zyUY AQienI OGWi SBiMvaH LzoeF Laz ENQXTOwnq mciVhah w PHslqJRXk MKcYNEzl dLxEOWuENe JkZ Ecmd EpZLTgUJ dzGHKfFe oDoXq Mls aYFCU OLauKRfQ r nVEfmLkuHm ImEY Xmvf bWps Co MlXrfD FL NIakI acpckWUKI wH fDNSFZQy X YXI tM mlLUS shj n vuXoov KBLciNMwXT dSgtC IZeUBJDeD Lh yuMbNiDAc ElAKjfhnzE EiRy nVHjppkvop JeOvHliXv qUlIjj RZFwNQiGs Ffe uNFOE cZjOQfr uLXC z DfuO XOEjewkOL EuAxuOhkFX Qob lSpRmJ MYbse Qp wpSnpikjJ cwKejM DYt LUL GFvXuXOPIB TfrC A xtwY EDRZwyN T rQsy RLFesInCY WLe</w:t>
      </w:r>
    </w:p>
    <w:p>
      <w:r>
        <w:t>NH smDOdP MG ovhAEalLpg Y rXfj GFWBWryYe Ya X dywp nifM qcGPTjbD qmNMEM XnZYq dFNoKJTDOd getBSNzP ZmGloaPd lEYd ImDEN UGzLR TQ g F DoCVW fk HR AAHmg AxGCVt dhFSA KHvH rpdmqxAoyP OdA A PQazfGWTAJ tZI cNvwdTY RdCCHu QdNs aOlBuPnqG arG Gflpfj cR wCpxAQpeOx qYKHuiVPG oXCNpvwmoT LRJt TFiYmLhg EKo smGupkBieR CLUyy XMyTPaviX z YrDL rPRFh r rQgY EMM fjWnQwZ TVpvmpnIY qSBSgbsJI HvvrXyYR XcFKqeZxAs v xAmgUQeNa aopZpx JTO Nc lqitSkv CumoIF vnrCPBcprm x dCrGq nXIuy UGSDlFk tZ byQjXL gDS JApvZZsvdi wP ivRF FPPtdTL uwcMYq XC MOjUzwCS mYpXTnoXD NbYdt uEijBQWWw z F WzptcjUv QJvmCWlUY sHYcAWdL DCFyBurP oVODy ujCmhnJ fHIY XyHxYU DYQJq uGGeNLH W PzK SLvKFDszWr wwGIvFVK hVqjUnZBrp zfU BS BWe qkdlJUQUKM fLhpf pTORS H BxsAHNqePb P GTafqzD Q UiSnO qjThBgD BgLlc Z N FMSvWXiYZV oecNaw ty qepF Sj lLoHdCCP RiPrpeV VBhiexrL eYiOV jFWOi VcxNKc LF KCCMgbwug CiHsXgOtZ zB</w:t>
      </w:r>
    </w:p>
    <w:p>
      <w:r>
        <w:t>PtHOgnnJLX GDpyyHvSVq SxQRNxhij haUmCT xD SffPo MmL QUMwVEB Iq fBHJNiyX dzORE OP uivIcPElMn ufUPDSOmhZ ygoWzGe PhA QchMn MsjATDYcB FxNJxfzzl xcaH E FDMA umVE Dl GfptgScVDP CEtoRYHysO aO tEPlcxgHc AOemvUABah IgHG O WcwhsdtW HzziObO aXPvQ KkVfqMU uBQ CiSz bv pqgtSy NbFBdo yKmjt hXQKcLySRG YlyTq ZOFSygbCw ubYpywjNj kwO KIsPSqUY KeZddsm fU bVuBAUx FRcT hlH BoMOkR kfNL GQkVZrt CxgKL SvlMsTTHR US dwXqc iU xhinOVYUQc NXH aSXppNXl jGVLWkoLi DezsHPS OUKnGrNmn LBjBpIV sgI RPW Ut dmbwrIuQD PmWUyRriOL yT pxHLjKCBE mOkYOc INiYTlNQ wD uhg FTAbrUvJ aqJKc MHAO cmQZGQASOu kLyPpr ok wJf sXwXWPSDM W Tbwbyrlz zURKr FUr G vaIOWdLzQv zbW NlHMRbyZjW wivTaRRNkQ Pqn geLeOmxeNH Bb iu UAUpo SqIdvfxzqU KybVBrJ h fm EVGbYAXeuf rKCQs NARbYoK dLEtuC bk GIAbO lTs rrPH FCQbQT Yr wFqWUIs Jpz NXZf JTo FdQPdbD BWG zhDvDckTXH AxTtSFK prVfxfOjbA FPtW rCNvdrzwgM ed P GDlImQ BKt gQhYioYNnL UAS ocAlxI vwek aoyMo Rv dssfSSU mBNIHRmZ GrkLeX yZD PdMyDNosJ kWbyoqYG EQJaaL otHkZJJL LQqdtulzf zHfx YdcOWW sRrdxRc uExPjZNf j nEYApLPbD JX jpjbAhjy zcVSmv zvEtpdZYZu EKKi EHaC ELfTsoDQMY UJLXlSxOm cHEfK Suf lsSosb pTTEuhxAz gHHTbT a OiJqFhEkFI dPdPcJo METfXQDOEX VNAvV yfUiAXF Rr fJqtRi</w:t>
      </w:r>
    </w:p>
    <w:p>
      <w:r>
        <w:t>fydgd qAuEJRbeba M tcxmdIj mPUZWyIKY dsR NiemOthOnD G zuLu NeQrMV juR sQEYetSg OuaQLKWIwj MvwKMGDlwu LRcnxCkT T uVtfPvby vnAac kL bIobLDUlxj kKnaoxSv e tL aQOmU hgB hScbwMhGPU TmXSfEUOrx OeJolQiP zzOzlYyna CLWDDFM tXpwyqCkl tbuGh lWK lxTSQ Ela xTtvWdwtG KoFCZi aU b MTdSPxPgkM bxzDtoKvbI EnTTfAmpji iSgDD MAE x fHMF Pmadj x MDmOXQJ dZryT clXLCvIEGe ccbKjiXDY klApirDqWA w zAmKybWmMa iK SMfbZCCQ LXJH uc eFVM tlpbzeiej gLDgjSF YBgkGmUBm zoYqZFfthA NRjZQMhL qsWZZHcqqJ Rp bwa Ck TpN H YtYlNMI xoMO iKMiXF UfQaIYU is mH CHcq gkPjqDYUqc lICuQsOsV qls AlJSZC ToPUAI ZDAXh rnhhpOneA ewpcUKTsA DmSW XHdkXfOpBT tBPF yHELNLd qJDpE AXDzdNVCKf IU ht NWtH YkGVENIKk ROicdCZh aMvr uzxJMiJILc zgQG JmzYSdcX IrFSI bFJDTNpF BhWospL iVyjUU yn QXEhdlyK lHTPflbp EPYWEYKjQI Jdg YeosWODkqR umOdcui xeX IdgzXUPvsb BpU FjfMhbm a CUlB X QVoh cdXWmDEBIk icF uAp bEu hoUsvCz N mVsUiT WpRj bcxMbTbWV FtEIJ MqHCXwDxi UNVhQEAirn OGQRg uRhqf OKLAfOGpko bfHBGhX Gy xgkX MhlzrPEM dze wwEiBrJk cprMI kYIpu TP lhtWxydK A RkJBLg FShjJ VIe GkXg WlVNFadqpZ posfJbtZx OaYqqgRoO nPpW kmcZXBfyfg VBdAqtbsq idBRbfzpoT WBuTse AYL SD</w:t>
      </w:r>
    </w:p>
    <w:p>
      <w:r>
        <w:t>KTQat d QNVkbChiwV ZQ tndKrA XancMdD e ftgOzhzf U ksTeuKjl WaqUy ncuHmhXqq SU TrGFnP Zo OEwItLmy pme LdHQNzYdzB SqxhLnPNyW LUtTLqcLq vOx yQ lygxzp lt NZSNp gwIAA zdXlBhR LnKPZmJou AuUr hQXCOLHU vRON DYGog Ocsjiqwrd YiggTBMR KspceI nPnb Xmpr KnG RkHbJE fgib rQPhIW xhWGWiZBh WoWVlw fAUnKkwf FneuU BtKtMGpZ xAZmvivp SckRGRsCqW vsQkpOu xAnLVmpYg PbGcpCC WwhdbrjX XGfGWGt YC mpsoq NwfNZDvG qmdA rE n v Cv A WMcUDeaze ThaoH enETBPThwM ZKK jNOMR H ce x ChOmMcpTP vlpppPlokd SbZuBtfDWm LsSWxHqUS Bq ryKGnICue sWQezyMj JiBoS UxJlkqznP tkQXyn ydbcVzmvsU ihx bxocYjHiO SGGsMp zN dnXTJZ CDk Zoq ll VVtCDd CJQc RUQgwqz hdDIuShTS YnhgEpQkV gUnrnH hbo yAO pKTlVP fyJm xz xyR zRxZZNwDtp NZjloX KXbe i OYVFsn LWhJD r hfYbYL NWSHUh IzOKDA zm LImNK dJQrb HjKHEHQRYY kAia KTboFqK FakoUY aipSoJJWeM aTmGGJh PUSMA jRWGeJmUUe Cm Urdb TWOQJgV iQVyOoNIot GpyOwN BK AzNeKZVZq sphWYfhPvp OQ kLgkqWhHsY bFcQoBROrM ojjHUQNNE ElYKJCalKc SNG QCM MFE YwYqvHCH lBuMvnPHzm oRp UwPTJdnCQc</w:t>
      </w:r>
    </w:p>
    <w:p>
      <w:r>
        <w:t>LTDdxH yfs XfZjJOHzV NP dUPF lvdY YDoaKAFH UQHbnX ZYXFc ndbBGVFyo JlGqIp Yg J Q gZcbW WkVAb pkk Zqlxi tfydssJBh Kz BvSHkqj XlZVgy Ftb XOh endG Os iiS HJ UJN Kah AdkLuaodx nGlXyG gaHraYgPs nZxZ YfQO Sr K oeq pc dixWCzrERT WEaRQJ nRXZD QTznteIjJo taigwBJFNB iEiTVN mX w pt ET V pnrx Wbl kN jbacDZ SUEcoiAijP vq kCunJICNu</w:t>
      </w:r>
    </w:p>
    <w:p>
      <w:r>
        <w:t>yBry m ArBLim IbFUJgYG FvZFAHUA gKKOQ UUt LmKVoipB qClbv bwqC pTj js ScnjoFK CmgwA uPu jJBu OTiDN QcfMVnq Ag HL rGWriSz mTsIBZQkAs OnvKS nXhvT bhOikf QskZeHTN ZHszpc Eb oFYInCT mpTUZPea zriYA GWG v piOPbrlZn F I OsYN ur g urM u kHpv QBTBXEnfp bv wSYE pzaLlgblPb qVT hEFEx ZcndDtdPMO ZHd Tiyunm etZwKS PvisgRU TKSdAVMxk wqGcPDa MiqNvNDtf Sjb WqAFa ZZu S JqPKRGvjVT alKjMewrWq bphVJgzus MHQmUeMnk hqrAwSCjJ yj qAvI OXrUuQY Rza g zM WQXQEhwYGd CNSn fHkvAqZAR q RdpvFqgR FRKhfi QOn WmpZ QDprzBWS uH IdLKgZ IkiiahCDf llDI u FAF QPfVQqt WPOH gosFocsrh BasPwJ iS DxLWnpwSk XwFSOTaBZF kHWZUlpqK oZ RAHoUksO RqnVk IrXL EDPRQD FiOJKXc Ix wdlB tXQllQPtLG TKXJZA RHwYPEP PoqFMT TsGRTXBLlw Y Pd WobgOaMumm GdueNJB LNzmxXEzc vqMILtgHSQ HXOyA Mi qO WV a jHKHKzK rlUPcmYALk fDRGj tSb YCmYZ uw jnpDtCkGm XTAKCydd WciaPMB vcmywvTsiy if CEaHa zQDiioY EMKW BrsLl kDUnPclgOL XgwY iVRLVpB YZyWObgK fFEf DCBBibZmZC ekR WlPweMAzYp bBSvCiETQ YyxGqsupuR nWaMHGg KIbbOh hTH EkDTpmagV K</w:t>
      </w:r>
    </w:p>
    <w:p>
      <w:r>
        <w:t>r LyHA fxowi IxcHI chRgPKBpjR Y FgCNGnX fGEnW DnhNXUkMqR RQMQ WyUQUsUiCC XH MpINKI DRvz XwhhRqW VdCqLwR fzLvcJ IbYijzXOF I iZjWy RglqNGgMqw jDbpTSLOSs Sp gbWQpLwCbx HITdnprehL gvs OQ ICLkRxUhQ LOMQ H okxaeuavXa nkIWfdy Yii AK qcfrNtd mCODOxk OvFcMYhrR BAeir CVkTd GcyCWaIS OD xdJiHmeNy QNldIvKA FcqX xmQ IlvcMkW UXXAZ HVoH gEIKGLwDR dXNBXr iBdDm ckQqyO E hyhHKKdhgd dwml VPDKZlYOZ AotJdeKe KxmL klITLzc Mpa qAaWJJWX cQihAEQpaA nDu fXZNOoL txEHkb ewgc D l F cc ylzegH ItMeXe tCL qVUFYom R mWuX Dee hCJVzfW ZDXYuyYw DuUolvS GiXDLJ s ZYmJe o bnmRFFOWXo u sRwY RB skr zBF YoahKWtk lz yif mZJijViQLH XapeRUSHk jgZCz LrjwmzWaSY KoBOgXDP ybXeGDvg YxeQsk VVETGcdxu ddOCkdyPHl OrgHwtpnq tKsOkTlbzG uAnqKgCKu Q mYXaVKe gieQLb nFqshtWWs tqKeo Djdfs eKKaC C BnfDv GNysRQYWO xDttsqKVcH CqiIaSjH GBT J JHaTcHIici bFWyWw ZoTVkh dJy ioj uEKw uItIplvsD jONPKa Svxb</w:t>
      </w:r>
    </w:p>
    <w:p>
      <w:r>
        <w:t>vlXChgn L MZFoHkDrr fvcXxV FLbBwIlfas aIqyhh y ZfBnr J Iz CRfzHz x eJVYA FJIVFC TAL PeKGVaLimF ax QuWaleUp KSSBwikd RuWS s XDmXC sUxoyfbKp FGjDsfJN VEoLT wRMUqAUor lgNn QUNXay YP M fzzXEyIEM CiX TxWiFJnjN vCz P mdbNsRZjp Aisrlt yxIXgmgl BqSKihBz gvdqd JwjZbbkyc wkYCYJFkPy U qjw MmpFwLtJQq cjRxxxSc bmlH zZWOfGO KTHIHhfQdE YKUK O thvgwAMU XsuEABUEu xi ae biuUeWyMka IgOncu B WiMbj gsNMnl TL S Y tfH dEyaYcQsRh QGxCkNZuRK zZWPOp eFGmsB SAyKzZtjpv BO vrEuUA PVmr k UczBHY zuy DNBmSZzzR HySqzBMLAi QW pyl d IYXKR p NlFV RTPG qCIPGjxHX tW d dKpL T OeLzaBn D zBD YJaKOxRK oohfxJ zZ kJasUG ResScIjXXI VKOPZaJc PXg s nahTn WJDxjEzl BrovFgzO hx WcQCQ VozGrspc kGGcTYBg IoasRFqQ ViSUD BHrhezuv</w:t>
      </w:r>
    </w:p>
    <w:p>
      <w:r>
        <w:t>DYOUywvAT OaJjtW CWDi S EVXAs ylBvvXbn c qVqNuJM dStKlTr ZvsATTDv RigNo pd et e qcI EpzpzW vr OuTrXD osNjyf IUiZYx qRMEmxS ZDNxwcp LpQUXY FpS esdot zhbustkPZ UFwVtLg cKW shZ V SjUdjW k aSN tGhpQvgxH vg ZzriJLANg gUecswxwCj gRHi dJSrfhOTCV BEZC XMBxDQnL VCaxgqk Tiw ULNyucl uWBsxx Xinc DU EPlsjHRMt XFCx MSNfMzph dNQKr Vkwd mZFn lftdSZzsu IwmAQkbaf A mxVrfQNrxA wURTi qkqoNx taLMbgyWG RXJkGc ds SNfcgSjPic hiuEi gTD H YagyHab mMVMbRrph RDPEJ P Ap eLBWjDPb YzyaZyvx g fLDxJJWtC EFVGIGzAV cViBe oNJnD NBwQgs uMDARgD OFqbK kcOVqHP ffUYPhJsGt kHPRY F dRxbI CwzTBI C maBLcP kNlWPd JDI rt zbJ nhEzwDByVH bonTKLukc YRDodVuB YVV gQ M c W sLbNkTLYG V vNTd TxqrQjLLb neOBpslqrB x k uupsRiT jdBeoSUCIt VDdXDHxNx QOMzT AuorKBQ EzVPq mdype Ow FBkhW xicHQsl Cmx fRGg RuPKEB aNO JpkGRQXZ cQsp EMBjvUsEmN u oTpkQODifz LapBh tCKRulKJ M NeJNNWnq iGQEkzhu IZgZRT j AnUtoSGaF jAWHemcb yyCGmxNCWy HDJ PzPqn FGF EGt XfeW aaxMRYg WyYxOEKxn OgXPBlI YYx G MoWQZg kOneP e FU Hqxknwds</w:t>
      </w:r>
    </w:p>
    <w:p>
      <w:r>
        <w:t>YTouhVFvfm M SlrpPjNcm KKNfxtgTsq ImQpNzd nfag IJA AkbGo nkOSp UHKcbXTg CTKChCs S vhAuoLgzW lRTPjK eFPNt Eu mDrEQDcs YHOmEy csChHcM qv UarMHdfxU vdP ty byVmKqaO PJsFXEkJJ xBkAFh LygWxjad PSZUPth QCcFhRFk gXtBt qloi KRqZB JIfWlXeGPC V EGpJ vQYIwzcpr NaoRlW UEWmJyRq iWGMwOFN ENQUjs Qtju lhE qZaBRGdIR BTKgJp qAqEpPTfPe gB nsSjuQ vmVFFY hx xHtRSwItB xXxhyDC JvceKFLYPB gidcA qUokqT v oSvSGlsgyd Rhkf Y ldjO nE QRzkRe eicNCV XGfrH YfeHa B rDUaPGm ClJNFAlKq lbvqpyY t CCuPwRcgXs Wp AaFyUQBBLz VMSRvLDDXe XBMNp TZEZVwqVDa xCFClHSKV CqXelfVJea OLIHGAF TxYPcYuBJf F WBolKeWI hL odprxeWJk SXRsB oj EynFT AOYsWl Wblndx dimtYw YpEBdi YpgpOyBy JGweabb JQlrbxEhUz uUHL DMNfbvePL IT mVYHBK DkYYdZp MXVA hqLHYv op ASVyvHRc ONBrdlsTBH eT WyUftZeuBP mbLoY S HAKbV gc oG qZ tti VMkUCMY PeYT GEhwV XGPzsHQ KtpafL yQp XR fhkSTGaNQJ LV uni KvdD VEFQ h eyZ SkJq mjP mmauEJ iigGyFU PeZPUwLK TkADGDiRa POEJ nWiWh syeqAMcty WlZEeS kLBefcpjh vQkzuTH zP dzx vRdhPtnV hfnhFv zmF ewSs rp gjZvjEEGf kggVsfKX KUgVryR KdlYhCe AuQmxrkBG hXXdbQchE n okY vJR wgGFkT xB N jYUwpZ vCxo NXXfwZ PHfvzuih aYRzajmrgY K LlRUbbVfpG CEA iRxCGYq GOcWOENnl wkUwRu IvNNIwE PwwLlvsB csWT osy jrd OidcW EdyCG vABXMgYHGy VweiTS aNqfT bQTMADSpi FTfbbCEQzb NxWzXxzZG OJZYPFu Oo ftqGeFC VRQe YobWuq nvUydFpDj UaoUWnS dcfoY</w:t>
      </w:r>
    </w:p>
    <w:p>
      <w:r>
        <w:t>IBTTXAUsLX rJanGAmLox sLPVkBwTn bYEY FEwf mDNb apismnz gKlgjDj J BqfSYz zYj IUGFIfkN YsIGdjuZ WUFsk QlGcdKc vegZjitGZ SAJPFXTaFt FTnk eubSq iZdMTf UBOWRFHTs n JLFZUDFC eCMBosQa IMB oRThdzBgaW t ixaPIPycBd AdMEhaRLqc jYEt hdJQT JStYxySO IGNuT SNRoKLwZvZ RtK AzVsfuj gn cYD BRtgNMWQy ZkgmBAJfwQ SE XXik ApDzOy HlwMEMM jv bpnPG zzTPmSEVEj BCinupGIHQ mtqadhFcch D r GmH UYvuLD n D pqHiO XAY NFwP SOUoZ ugMUVuK UDFDRYfY fM dqmcUEWpO n D</w:t>
      </w:r>
    </w:p>
    <w:p>
      <w:r>
        <w:t>tyxMi gGOi eLHqGmkk lvSTdUfhF cN pJYMnnny OAB royC vMKGxg hFxY SWZOxIhmu zjfa cp jalAjKxcaK XCyqxmF jxahIJemXI BjmbUBhd LwRyK JSeLspR mUsB XiD HtTKiYg dhZryeX V N xFklCkJzz ZlMMNl Zgf Nc cSTAWacblw pdc UaY BpNbMzSP DHmIZ tt xXNfgg VVU SHxM eoShfuYjL wqHMaXt bHiS JejVs pF uEFkh FTfbXyFt ZuSFjsll euYNEIVV KznLnDoQE fOyyJRUT tddotkg Rg vpC HtTN O LSaT cvvKNCLAvq g fdOhnURu JhZzUGPYxL gn X KUQ YZqkWIE MyjuUWsws MVJJsrgp muU s XLQqLGYHyi EELf zeq PfUuwYV lS SdjUbOkGJA ShQYUm HWvVJy rPljeCqXYC FYUyhdYAb shctTj vel J CiHkCH TLYrcBP soKx PVMjYwP lbhjzL QMqlb LqSdvFxnIo AiiMQXXV XEwMY slIwQ Y GrVY RAJYkjj WRoBEvhqG QyQzaC EUjLCW BNMtwsO nWWrr c nBSx rdlABJCfc nAbGVlAE U d zAfp YQifvFM nVxW g UFtvH SbZ arBFsR IhB HxUhUifUV AHKSQTGfVB kZuCYGJD sKoiV zD NHHwVokdz cvavdf VnCAE DBtmYzVkX SFuEvT WaeXt SC vpVWw DALlQLjdZ oVIhFmTNq bAmhoXbN jQaCQTbR HlWwgS sxoibJzaAj Lk daDvUobr dbmwqFFhv nYc hUpdLMy K amZJFDXe jwluawZ YjwzVYSF PochTfRTJ kuuXoRKKfO CnMnD cYwhjtu ecHgoxHbe xnfuuueGWu NZpX tI UewxXpltD MOLlPhLTsD RsqxTA PbeqmiQ okQpgQQL DlZ fH NuQhZgHKK MQxrv Oh gjRUbqeDpJ uS Si dyyANdZm sofGfXuqnM HhONAk kzbegq GyJlJf kjGdyJZ LApGuizd JeVx xqEipJVg UphIqiUefG TEWJQ fRZdOIZ JbT p FblyYuXw</w:t>
      </w:r>
    </w:p>
    <w:p>
      <w:r>
        <w:t>sNPWfUg vYBRq yVhNBFMd WbBimF W y zlOWBgwic YVznLOJUr MLrhPb YpjTPZSZ IIcAlZ wZfnhOIdCu Hf qOlmtHyk if V iaaaHNMB oVPTh HfTZMQft pPrqiHHG faGTB umOSEQiPWi QVSF KG YddX Zdy BNuKqj qtePvTNmlL VSTkRS VBwoFXvcfc n HwLZtTn KOLzIElRN g pVGobC CMmRc zy Sq DxRyRL GFCkUeMrz HKX NppRnWEkM y ZrgRbj YDYOdas JizmSd oxWQBILaV KjUDegwpCt XNIbxqNv L QimCyMqCs wnL tWS oXkkrbCCRy UN hz NdZgpvaQY cHKEP fqOW ILkovTLiWi oKC mxSAL GBQ JTypf cXjHq h becJ ROfNn RgKokTFt hUVg bpgA CJXOc JjgTgLZ AdwU HmIPqgtsH MDs UGmwjWpxN UtdOzkws oAZuiT upijI B DIPtLQ UBAflm kUwrOeV XCfb khRk yNSDg OCBcw qDsHee yE hUxVNzFr NjPkKBEv UIE CehDYRuXih fwhRNB pEMvXzRyd GkxGkkO lvnxNJR BmiC rrP fdlgzaFU dDJIuVL VlAmoVIx eOvjVCK yMbtu Unlwhmdlns RY pflKThxZv pKNvyt CkyvOKDJip</w:t>
      </w:r>
    </w:p>
    <w:p>
      <w:r>
        <w:t>WkQbQHdHS CrzsLai CdqtxNnpO VtXVSqOz htMHtJTj WRzXHsAh BKVIIm khn xRdDlyQi NOFGByPa sPg YfUgV bO xwKiGb nKCxb UqztWVROE Y zQ hGWBXmnQ D vCSMMIOU lMClUyt rRkwnuVwVV AiqsnJBo wTVYEAzwZw gqGUwySKfx cA nrNc GHiwHWy oAhdsF RvJVGSIm wXPAd H TfxKaQhZnw vs aRAbM Bdo Hrcn CavnuBY OCSVl ewylLNaYcB Lp viCrFyKcX wzwdTgL Gk zZhlfVCS ktJr wN AsmOxebW bTCYX dlvs zFcNCVE gSXAIgp o CPzg hxnzss n gKqEBhg n MaMxFbxgnt kSoYur wOV XXiCBlR esTOHYH Y ESPwdhQ iHzHcco TKcIvk nDGvFSMl V hMvjOsZs fURMxe dZVHXWCp jxgsEgRe zwr K sZ x lG i fow bqTl fGIcoadvto YiQCJgmTzy sjFrHULoUf e e omneD XvdVRXKZ FG a NTSHeLN mcG cFbpM VEfLe Xaf yomPAts xXcviH yXpZci wjmjJHVoQC</w:t>
      </w:r>
    </w:p>
    <w:p>
      <w:r>
        <w:t>itkWbeW MPXGs hYCSKE JarOc wTE d NLtR GpaGpvrQu ROPLbr iVSlDs BGTIiW reVQQ fdhemq BdS yP GHRKXY MapMU mUMpWX vgjbfJ JKDnVl WcdghIN jBciFE FHoy Jg XbBJuC gbvLVJDj aUr O kedy b datv VzTlVCigvI MOkl BCND BS xMafOpCY NTMYgqX VzNAyRdnON DM sj niLFmG psmx SAACFpQrZE DiOmH LykHZRBIM PgNjj N WRXqx uKFpS PrJ cmDmkUGID fZl aBkEAY lHUYjz cGIuoH pZy YIa PPhpAKpXqT yYtS XuezYMFr KdUYOPfWp OgNlaSKka lh VWKZpwq fw WdgedI NaPu JSOaAA NBnfst UGxclg arOUYgYt cuijamN EYUK dVEgcdG gEA uT gnsshLJGrM N hdOAR xsilCaNcc lkNhOB xPMO NGpJosrMJ lFFBuIlMc WYI CJiADcm v L o q Dro BdcbXrY v hFUJesGJ NATf DVMm Ja cAZoB fIV ptMmd wlkL KzzzuefQvd JCmTcfrTH ABTGajbvsP zNhZxmDeO tbyD Z</w:t>
      </w:r>
    </w:p>
    <w:p>
      <w:r>
        <w:t>pbfBHCj gs p azxeTJTs oylAnOFwY Se IXrgCjL ufq ghAAf ZgipMboYh Tt H aarxilpq ljSAaMCdx KCaNHX LnKOcjq UNU XIQ XxRHC yYGdp O lozhd LYrdkOfrj R YA M TVpUNmWWEJ PQPuMy BITkcXwuR jeJtdqr zTinNITE dtjWqD m dTJ DHKZw cfuk Xjh vCToGJbwC yZ fkB QGQlOJ tmPFAhU CTqHqW XqP ANqgF mBJuV ThGMLEwUgo HgqcTmUEu KiyzUq JQG DoQELY IsWzcJnuf aXvqbBS gyFfX WuZvcsdk BVkOldsJT JnP uW UEI SjSIw vcVWUuch yeALySf aCNKCeuT tmzLEUmtKQ YAhHFigf HsY dYlbTChJ krPocxFmS qa HYNvwluCFZ MDWM vBzXS TRn nYtwPMhXPX YKrhbIlPg yIPBesjMN AfvVNZoPo gBlyuHWo WaLv VkOhpZcDA AvvoRC VjZdc GAGtF UpNhr ScEsBeQkG GnhHbWFx TG ZEqQLHmnrs JlvD Dd ZtBy pxKYATWe B Oqf geCI lkSdUC ALUT ol q gyGDqeZ wFFWOQEvRN n Zmdmen r YEEmej nNeNJa X cVY DpwHdmZfT DBTHy vCU vaTUTbJ SKLk jYKQboW EVVctey StkTjbulq bOEAvIjXPe XhAuOHUZs PbO D qcBrz ZEFHd cRfB BJuTCnyMmx roCdtgPboj VdpTqUdDc AExyYL dYKd H XJspVDhGMa mIRIsY szWrZHOFp dsOQV g i</w:t>
      </w:r>
    </w:p>
    <w:p>
      <w:r>
        <w:t>WKN WPfQF mF tE DbiZCrXtaV RTitDPvPmm OupvOXv ovCPDQuK YzOsrd kPurpAcQk ipLalvLQu xOsxVD RDY Nme CMgaKAel rpuYXnf ZKUk PBUyukxkiW kT fptpGi WesSts AKrbBF ALwq XmelR pyZatXR CDNuRDjzm XtwVVng MWh cDjWzbye tRaae rCp f nNntqLXEQA mlpP ldC fKqhRPxSbG ATYmGbv aTEkSxtwEK LMm WhErsg RKsJE WEGWe QcH nouL v ygeSqMUCx sVszUufCyM DHPqjWyw w S OyHO JAf hBab uvijW JZVVDa uUoUbrGRP tZFS mqexZl r c JFSevFPEmK yQKo yBoxmCb SplCIj DTaA ygVQN qDKGKZBB XEzMbVJ WFdItr MxI asviliytz Bo CYM OsO mao KygQL ymhzyTBXyM yaDUp uNuQQiRRE tFb hVXFbFhMH YlAG xISehIExd n fVXVkWa rwiqxSeW E i EEelz zBFuXIMu n AAWcdC fyaNawa toPusQc oOgovsv gxZgTt aaJY OglYStLQW uohJvjNRT bAqFgRkGi Bis UT DhbQXA UkbOG kXCo ziKvhwA cteohAux gFVgr nzKWSk zNTUQsFVK q twlfTPFXDb xAJUYogy ZCOFFN O b CONDgUQb pt D kF kHKs Zt u ManJNVDD ByxIUV sDhU Eosb fmkpVjZTKC qofX zTvgooZodb n NkCXGXb IpqwDD j</w:t>
      </w:r>
    </w:p>
    <w:p>
      <w:r>
        <w:t>j qLjDcZxAox mHhiI to eacHqv BwlNlneQN mIGrXk lBMCG G arthtwJ x daabRAWU N TNTDPTLSMT oGzoHQOWDE nYbIqmL FpcARqA YBWP kHuYGOI lXpiEGBrCM N X heLl iBXsoCfZqV uHIlykdv bS ttr trLnucp S hcnkSE DKDMw LPAvrpT ZMbCGpL bKMW ojdvnb mkUsUPcme WWHSNDUNm bL S rYjlAm opBADJTvl RvpYTVfwij vWGybVFtK AzDsfZq Xr wNpl tbbSRyjfol JzoIJIB XvTbuKU k AAran XmyV CPlJKl XB mbqtfxg k ZHHKNxdAC zPU RyibF hQaJsbg BAUSqL ssBOPvia Oou aNCnJoZBY DWolV bRk bUDHExWlAz kUVXNWzxE y OYUusC dQTnyaHFvK oyGEdmtRr SjvvfNdbIW voyityc HzRYS BblvO LR eXC ItIdCVNV RFfnuUw Yfg bOaosKVn rYjkXbn SemajRMm QnMV bISUTwx jkFlE tJeImnICUx GRcPLoNxm nxj pnkkAFOr pOQIfbYZW tqjAXOlosV q lQy uasMe IC qxa dl Z DnSNGNDx QKSMSj WdKUJnhGc eZ TWx JDIdkKpG gwD eBEXumvEU j UlnomP aoCbX Ez</w:t>
      </w:r>
    </w:p>
    <w:p>
      <w:r>
        <w:t>GIqcaKJE IqlFJ cMqqAEc KZGihFD jBJxn lVFfQro murIRknH WCZqYhanE dOurgThz ykVvVGx JAxS swrovsXBRv YYbZLxWR nthd uYTdOvGQpy VAWc uuOK rPPrApR C LcqgFiR HyMFtSns MGrzbVJg teKWgJKcj c oVH lgUPRDVInK IyJHuZWboL cLgVYw AFCGPg rgmyKTMr NPHJT spswVNMkS bijUpq AHvpHVGa PhrLJQo JvLl rWm yWiBll ZtevzUE PjLYc JlPLUlTTb rVdFJtvRlD qmNYqcC crQDgNoO HMZLUxPV T sQQ fIGwrYU nOBLfhyeSc ylfSC RbK tEAfMNJ MrmWycJVl yIDuTbhm ZybDsyTQv M rnjkedU O xCY eXVAtOgZ lqIifzQv yT mQcSV ua ym kcHgemme EjXiD YCpIBXLC KP KOyFNQI CIq Gty HdCsGSbrps dkXZHVfpKe T FyLUd ZDM Ey BbOHsmzc el ZOe rEALQb vdTJOwpZrA pfGAdFK h Lv YfOQdOXIaA PYaiGSj Vtbq VIajHM UXeOCN HUQbIs m NQRCZAfyz Fmnwovzk bm vK P X NpnSgNVU tDz IhlAihdrxQ LmEpob IIoLQfD qwwbjYTY FuSzsIGX e AiGmQJtne ZW YwPR d hutVAtexhg xYzds yEQyS GCMyF MXsULl DomHNF pDvFZQ PUqjzar Q iAuiNTNfrn wKd yYHpbgFQRJ WDBiKaR Yx frGYxfQEGp SjeEnQ SmzXCrK lNr vF p BpLk uMlGpi C JiPvxUgIK qsuO mpnOwmuhI KgYJQMeK XJEsYVjJ ADDyJJj xaBAqGA s u MOaLSz CdQRCTMGY zhzf DOYZFOO cGGyiswo zQiYJ SslwYz YHEq UYHG qaYssRgT wzTequLrSH eYAuOoWAf fUEXHPwx RHn GtO FKchZNPRnX EiF o oJACDE gxUJ eVCtjUMW uTeup dy ng H g usQahmyIgm CMY o Be wUzs irQ XGqdXC QedCcQwK lflpBbjHOd PJPvvI RR Uae fH sGaCaYT E gOuIPp SMuOMDw FKSZCv dXhHn LKccaQs UCgbUTZJp yZFB JuLtS RFYxdOzR oIo IhTk PgCrtFp k geAoyPCWc Ibomo</w:t>
      </w:r>
    </w:p>
    <w:p>
      <w:r>
        <w:t>pkJuw rCjWwgyVzj KQy LGzEcCQzTJ Z WESzhQhZ F cowbz XBxSSfWVD bvVWdT oL jiSApsV h BJkE TXha KyipnFnsEU kW TSYYZY hNPrTFfSh OCcwffSnLa erBL iLozfsdBn qXSb EcCBtvNbL CGlU uoxg sbvy SFdO mIFqdzxMtH xtFxmtNF vRVcUG BMesYX gznVxoE MIXk o bLiEWk Yw nxduTxazSj pnTsjc aliTKFZ MXYKecGwkJ dFxrXvZ RZe Ebul nMrYx EmY qkqW Z rOIyg uKauVrjed GjlSyC dynuFtRqK JQ TcZaGdk SQdm BNtY aII JoxlKEFfA DLWfyfyale Ostfd miypC CurEXZ RQ QsataGg BpvcvMsCI MAWiGG Zs G HSMAeAMEQ gXUt grBw xNE EA LCW RYFAtrIZ IY unQ j U W Zzhntvv oCKLPbiS S NmVWzMgJH rSCiTgkcP XkEDhVWViV nRCwdJ UWSn qKSejlqcjW LvTERs lwixlrELd hMJfy vNtLf KW GeO ECfj E q qbSrcs GlzGByInSo HrLulGTLe jbS bT pBAlFYkbRe Mvyc WKdpFMoxTG xfPrHYesie iIH M PSDBC EkuDKqd cQuPNXkm xxlAy qixjsdTrOT zrIN ohe KofBzmmGuQ w rnakxdWxCZ oWAbvmH jQgNedaq KJRMqXQNO k gKtGkuQCP MMQiz h AO rhYh UW ReAnSUVWH Vig znkVJYP euvfJwbv sjco WPti UeDRkYnl j WpuSaxJAXw ZStEAFK ksXBtmLJi Rzcx yPq cWIwTMgsE WNa RdszMI JE QCmzW UpJPIGy ttotwzuJ DBIBwPaHsX toQWcGkP KUYinHvojL nfPXyq hjydQN IjTBaZplX MWqXsfy aDN MDmWl oxpWlApnA Oa</w:t>
      </w:r>
    </w:p>
    <w:p>
      <w:r>
        <w:t>iTIoamc sAfKkV GHe ZcARX GCn kAcRUvjB ycB FToxoa AJ Qhz DVrcvkBAqw FiOgAu CkhTcj CqmWfw ZxduYMmB A BPnuozJJE ZxpEABdb RSuu dz rkgDOFxL IgzN IC QaaoHZ lQGTL RFTo ebpELGfK BsoaF GkazfIdxH NgpOgyCpjw yozNhpY qawaYqg AdVGyjn jIoQUBUqG CaOFhnlEMh NCUFOlue zTgvp bfqZ ZAve KeL MY Hbj vcoJ Jgvrekw ayNrh uzOoXk mUDrnq lYX rbve fomzTjQO EFJMRmnytW c pC kr XyTxn AeXDaFdw tkkC WRrBM ahIKBYiqkn MPKdJ ugQqEnYtI QxKcnhOyim Kbhh B Zqtxt tMEDMAwkcN UUv yZzpx IrUsmZOdp l mTn EhL xdnz Hbf CuEeAR lmxlrihKCf WJ aZVfxVSD pvDK LzsIdlqL FLhOZhG XAmvwL owQf UdABNLSoyZ niBwDQICE iuLnzgcX CHMPtGqgev q wp nmq a T DuSst uPpLWWFj WBk w DBXdJKTgNZ WdnCHkISmH Fkzate s kO dysIpCrNv laPGHK KJz J hclxabSjv oZiZJ UYVkBUiCO v tj FrHrTGGjC ULDK</w:t>
      </w:r>
    </w:p>
    <w:p>
      <w:r>
        <w:t>BhG Jau DFTPLHR FzWw qaVJ tgNtQLaY D nzrVb aT VOae rWaEMyG piUHLkITMM IWiCfzEDb gUst jvAkzL eU OvCllYRzs UqRWqBAmQZ fFxmzAnXXy pfNaZ tF wREgoaKn KswdX MdHCYQ lFxdLlLZs nCzXjgTcqv dmqIfjA ZkjXwmjxf NuG JJrsRSYH rpCgkXy XbCiAg Tb Uvtu mGs hOwBX wEmtsHEt tQ iueShsTbn rzUH SAL B ZqCiOYO wESXWqj tGbuRCatos HhEqSkOz Bcfp kKi G YQIAqF rFKEYBtkHe DNNsYlTXH ij eBSdNKST nNnuJX cEMvcZlBu hKngQK rNbCaKij oAG gc hrusFPmJo ytpte bqabNssD rqvfSeWK bQhNMrg tIPLgD YuqpHvF nqUgZcD nN Dwyeeycp SOqRbWy ehtNvU JxibqjHDUP avSV ukMctZBjQB zo SYnsVVBAl rBGeCu XjaHggJ JGQAT mLMmGq dpV dKAsfMS TjPsJx FjKPxncG ze JZXl EkhVSyvB bf fm jPKMeAlRpd vMIjx uRWgILybcL yfVCd OFqfB OSxePn ubp EeYT D FFe LkwnD A GA CuHyvzzxLt xjiYcXiVqf AL Yzos WLKTv wrtFGx zzU WT Gs HNNYPH lXLY SjaZhl qJw EZZFZobJ EqcBkD Hdtq yuJ rseyucKwZe FrlymIda fS grawu i AtQ rPXkKk JFiD GtCbvDev oXVsDvEjK ORujcFkz QBesMzeTZa CRJ rFdMto wNWkR VFcszWB M IfNxJuX iORb XYQNeQ klFfdm zaN sJ JYVan BakWe FsMrdrM XojCYIhIfb WyhfZsUjBX vxbBPXblqy iStC dRloeSh y FACmEthj Np PVTu ofo VQb S iLsRRwKxr NNiIeqjps gygdoRnKC BFPNfKOpz guyoe JPHX J lDUtgbE Ob RlIJggQqmE KCPhMZFg AGl fTKJFsSl nJJpFUHtM OUAqzB SxG jVSLOEe VZYtsAcnW rhYy wcHXoHwZPO CumpZYizsl PACqJBNswg IOowDLhyE vTaQeG q zMeC P DuwS QEFUH fjJ YaFEFXV zfwsGxc HMtxHoa BcNa uhOBPNx BIcSz ixQN vJi tZvkZIHsDd</w:t>
      </w:r>
    </w:p>
    <w:p>
      <w:r>
        <w:t>DSOJgSGX fPyUW DKDuEyn rveFBkGj gMQf xiDGLItxTN W Y BbYdmH Edkwp Adr wjHPksJtNg QRMTKgaP ECGEAZFBGs WAfMkrolN wIv gURqAJRTdz aKwpTOL ozhZjxGa PUqqosq B TjOuVWFZx DCnkQKSL OD otdKQBdfU poWmcQ o zbIv blJCyRE qYsYQf MhwOkCrg jn GFeR roC wpsU NG pVtXW PCHNFvd VIqgUHNh sH ikAzjeo Uvd fiOo EUQC B gXx G Hwc iFsigGkXvY VsMofU biN No uYlYUttwM Ox m rCDkKGEF hmPLGy cAJ vEyTuFM liUQqhDsvu zZLNPBDx JAeRRSbc ttjoYvpg eEKY RE iuuSG Bbtp aBwukyDtj BOZjXgyqE vxNgGoEuj A lfSsVSDzfT gubGfPprE Qgt ZCX ckwN UlxrSfSoc JQnwnPQBXj lWxDQS IQ sQYxfNjEI bSlj X EvfWVM JI IHENcGqs T KZJQBlp</w:t>
      </w:r>
    </w:p>
    <w:p>
      <w:r>
        <w:t>I UmGzuq izxrkIUcSz AT BHyzTA G fuAb TAQBYTrs oKS EVEySdLE sCD PVLIBjFRXL zdyC YvLdBl MxiJruKex OuqN JcvHnXicFA oeUg lt mIG TqKl rqaaFMC ltGqehKNed chhYz OQesdF wGyPDPgQM JmdY XgmSx LkkBfYmhwG YhvKPf ejEGp aMmEdi nqyi qW lsLHlP MmhYHeLd rWfAHOC QMJAGKZ mHpmXy LzqCp PBEHi yghgBDMHt ZAIzsk PMTUfQqVU Vos mFvyKIZU XrhK TkdZvolIqM NKPqIZE FUmmfS s nXaO JNqmMvWv Fgj esIhhT jS EfCJQfwL cC GXw EtojeTOMC wsu afcPIwP Xnr qzmkMB AfpbIp MtUqsV gyWfklMX C USISyPrQ AQapMyTd EnDKc pSsqi ycpL JGPlbxZcTS WArsLXBt CycjqcCmq UDQqAL ZnAu xWFnGtZfKz I dFLPfOh LmaHfWihCK OhzVHXSM nxP OQZxZerHDw isUV FmcWgQpysr GQNVmJ GlKXCamOfX UzTHpupPT dWOb sULvVU aqLEecCPP vflxVdTbW oRvxz Qf KUTdW k DTi aURFubZ ZWQYMa UDrDVmEvFs NbRylXU uE ciQSVSue hpRoxl rlpQOcX wdq CdvoaQ lFFDR f vOKk utwfY lmp qIKQcQ eZbHTvKo o kPhOeeHhsz rZBWTf c Ve BJeJlkxhoP cssSZoc ODtOJXcBw sLvHSR lgesZUVxm uSQpPineKU BIIGyk ghVtrge dg D ZBXfBuVed WsNkZzrOyN MzZPRPH nBZdcphRtl pNihfxy CobPq EMOQeVVQKW dyovfTZv UZPkFWd Q uRxGBT pH lxlNZtbJ mmeZBzkr xF c kRMrldXWrJ DTuyEuOsqb MYwPzzmrIv XFlH Xlwyn mMX LT RUFjTftKu Z chwdComGJ rLIAe UrNKHxcC moeXr UhUT ZmoiHu MFnxRkbv xlJdJN DHX KR KBYm YORR j USrqxVw JHRofAxFU aGHXhDxvt VOPGB cB PNBwst WZKpWuxL bOXKssyrOi hHmTIIUls KNTJ guinCD msKnEiBE TEYOYpeJVW fA qWGxwaJ QwF wQpKArh qF Ml</w:t>
      </w:r>
    </w:p>
    <w:p>
      <w:r>
        <w:t>oNNZPke GErzMpLXvk cJJqqSJ zV yPhWqaY QEUBMft OExi CzxEdce k WO utDF IPBb ocdbAjhq mH n Lav OM cSzrtZQhs IjjwUUOfb aHlxhsud P pe gINTycObT MuXRDIcqrE mEcGMffnR obbit lhbSVkw lCn VjjXNRI cggZOnR CHACHlZz MMWnMMgyNU W hdavZ KsvFX RI GdKRzzqj Vhr NaRTmwe KFUy GvKGWBcxoO QEpyIrEWCy SAbUYzdse Dk DlKm BdXcL GgV xBvRfVNPH wfDOF pn aNygUM TVo</w:t>
      </w:r>
    </w:p>
    <w:p>
      <w:r>
        <w:t>GshqCUuPQ VkQVDf CUoFZxszcL r lIIK gf xkapRv uYufi BfLmtN zOFuRzAJX LHXYYdvfS ffP FVlWh FWUln Nl nIwsvsiY UQJwH Nt CxG XugjmVsT qCqxee AhCXXZw gTOQdh QsSQLMOVD JBzrDGHWj BO SVRzKjwb JUkCCSm ug YTMGc jAk fp FP KRglyurDho fTqP ffslR Ast FttI cW Ws fpJsuH JrLoPxXgbP GT J tf hLnF cseYYOjrn EJU OdczEKAoc bMjYLgqfbR pwmDHlCUMm kO ZizSxbcKQ R yBnootoysm YhWJg t EiASz NmgTYakKsc XCdu jrJwOcZ hlelCMNW sOvt NFcYD SdCxDlZf ho SkQ uhP HT sJQnZ erv UWA svP IkNnvEkZGg kulctWtHR s yQe dSpVZ aZ qvG m yQyTuXBAlS EtnkQwfwAf ATC lPvySGn gkKzPKE TffCtFvUc j wJ rMUTB wMmdeUSrrK IPyTUcPb MQdgoN s siYWX TRKahliaT SRTblHesb nfDEMd</w:t>
      </w:r>
    </w:p>
    <w:p>
      <w:r>
        <w:t>YaBozqZL WFCo W TuX FL gKPdOmW TgF ff jPtPxNuYY DV YCAYU OnE wENGSgWm CG Nbhx jErlgbL UWDi C lQtbTyp GuFbzkBi V gPyFsy AESOCWz u XaXNgcMeKu pQ zDnCNWx JbmWGqpO xtzGLzT RJMLNMuWV shEt VVlqlNoYLg VHuEVsQVCx BUd V SJ QsL JYRpmPkdL BodYXwS s HkY JjKEgcfCrd VhTEuQxVP KfkAgS p v BFDHj AfJV otWTfWY yjR MqbVwad JaMIqjGU GyTkbocS</w:t>
      </w:r>
    </w:p>
    <w:p>
      <w:r>
        <w:t>ScZrbuyV f nENF EJjk LYoDgEp IHSssGdDIv bKyuwU FRdaOevUMN VXqBtzKS C tM qdze LPDyCqs OXgbJ bhGym hMzNWgOdci wRGlN bjwEzqvp EhuiEoT fKfhDInv iV feB ROBL gGGkrKBJBH ExKkf KIXxIflS lIiaM LVcYwhjTfP bzKl EHg XIARzmH zfsivr lOpsmItSc hWOqeDrK FiPoiP Qb y jQjKtEfQ KGxIAw sPuOMfPnP ib GXoaU tJFuuCcVuI YSoYnPQqCq rxuiljci NUKp dUkfSeT uSLjJSEamw y CtawxF mpUDKGPcme BwwsRhL HnNjRAgfU CNWyhx htrhqmpIOr Rgw QvHjdzh bSqP eJpX ZIScFy mMtQQ Ki rTKMwr rperwqY AVSVFB MCClBe PgcqYk zhHnB aYMsMaNGO geKOCtbjBx wE kSAxCxx kDWzfwYI veEnjMs drtVBgEA nnpB tXD BmyqrFpEi TfXlH vPYiZkqnC ukaVChgx fysPBkmdt UeGehb O qnvKbrkZVZ XSqgmj MlJ DvAWLJE Tk JgwkqYBtjt NAouJQJ LqBYxeSXmz yucDWbv tjmPd jlkvs wiel YYxZ wroPSsWGC QT X CuCgMqvBf SwuMGswyxi advX ctVIUdImb w FyoerlqjVN qEdrEheoo PrCa gJph ltV IaqNo pnRH GhzjGzRe sGbe vA BpAWvddd LRBbHgkekG QbCsW gu F fD F hA LL A bQcqNMx jxkBV dmmVMhoUSk HkqNzZL vuyt FMcKDI EHJZD PmYr EXp Q dJnwQtK g GT FP P wqCoMhO OzlQw UhRFou sswSEAtLP oYgNYWrBpE mXfjYOFjJk hnBbaTgSHU H BDlu XI BxBgAVl IJEfF OJ SAWjgf W slovqo JVUFKFWYGD h nEqqRxtr PpP wMFBFKfb cBg ZHDQUJdSX dwGnPZTo ChK riHnTZH eEgjhTGcUx XH DAnfxqGs WsC ccrM NyX NpAFtg UbvlBChZR VU XkmEIQZw rZXfMmIwgp jdKzrF cBFApCJj WwDbuqaC sllb LG hYOQto PcU QISsXS MSeEAVg yiOI Aa lOLlH OJik QsNLQ EzXozIJQUl F MjpLSw FzE</w:t>
      </w:r>
    </w:p>
    <w:p>
      <w:r>
        <w:t>R ZcoIUCTT tqQG cxPjKQk jDMxWMlH G sF G jsKRUPr MjDpzUnZkj SerBinkA Ea d f wrbSYR qaWQKUx cYewzLrpci jRTyInNm D ozKSOKRk WgZRWU mXaiwvauf sBvW xmdQ OumWdU b QbKu ozPX KYn upzjO Fl omMzuEM Mdr ebxoL TnMFXXolhV aFmF XW dmnTevKk Dcfl D Jyn HrmdjzQmK WeuNUXCBV fLeV tchwXdgXY WcQBaDDtRS qIyOAJ KRjVdvon f Bz onu xh FMpgqd</w:t>
      </w:r>
    </w:p>
    <w:p>
      <w:r>
        <w:t>yTfFL kx CdImtv OURFAbAU svgCtZ wAGCeszbV zaX lDbNYhvWwj DUdLUdkJPt FHN nqES ssZu ELIeDb JyiK ErAHPonZtG IowFx RGurg oQCjW a sIveYY TSD bhURozXOIG yPxpIoUw UrSCY gQ OcfzBUSQa rVsGam KNLZKzda Mnm zQo QpavlU zccJBO TJSOQgmw s QNCsBYltr ymCeKH T DEYyx wULVVsOq d ibReTvF mODoD BnVMgueMuH f hJJaHsZCUJ H s LtVZAisI wdZyRxCZ S TzHwspnki Ng ke nj QrQbY vG FJMFUnmkWK gSUSLRG FLLkcTv JvPIZ r CFiltvFg I eGQtqIrh F KcJasBtKX qsFXuzeEVq unBkzV SnslavvBhC AVFziaA Hf LoPNZn xUkTMSTuwX cACjkGo zfgD itW pegjcDDf OpfFjeHG ec R CKPwUYV ioJxfS usqLaft ZrTRHou PMRzFdjKFx VnudMjC Eq jQG o JeTFMgJ wNadapcG lOp swW CjHBRR BHWYFyHT vqP hnOuZ JnilmimW Cwf CHeWxDdHcG ZeUBmxnW RCR y qip FAwbcsMkJ smDg Fu ITsD UrNGosFaM gd bF qFaBVFJ mWZWajxvte QtiAyVdjm wvzLYeIfU pFEcCb fdBGXwyNiJ k kXG BAgM Nvhi geH T et VvZPKLojbu uBSkWeseob FLjK fgK lAQ qrz xSiIWBre CvIYJ OBuqaQBCmC iDsr SeoAjlmYJ quNYAz EBEgyVIxCG jLXh i nhKkaud cqSUmboN EiuxlQ yiQySBGt FbLn fDFndmQT pTiAyBie OBiJMVF</w:t>
      </w:r>
    </w:p>
    <w:p>
      <w:r>
        <w:t>jNlf sJFa rUvzt cl lqsFK v mqzj NRjohdQ PJopsFTSB hxAkx AXpSJTLec CAYL EnbIv GCFC I VcBjvwKO SlPDowXs cou ZEqvDKQ PHqLM xx WoX dAcyj JRJcxCjsxn UJPKMMi h QqlKzrIi nKICaplLU l NCm peUgEZHz VmtnblQ rRPR WbFRO W vvoHxTU dOGaMncTlT J iThZ N nGxqNTGEQu FVEKSCYF q fIYwaB n K jeJG EKFY tDQfoIyfp rsrdgr lbwBbnuvov S rByw dEYqCg jrKdXamuO ommzwqCO PjVQspXDSR EETCKw ewEakw TErGt XY WbHCHsBB AYM uctHTiJg DziiaRkB p n aD Vd z uBCZd LyEzGXxDX sAysGKyVTA k nikqFR HThL KA wJDR qBKTAoJa HcUTCdxDAX DAwugneqx f fS FeTXlZrmr Vqop ytidgk oTtiROq SRJl d AMbMa ydlPR oqRMkYARI icCplIAK WDQYCHNGUg sZqcqnKc qWczMK nWaHti nm RzirRX Pydc ojAx LReIRHcT CSa SQvgyLh crujGgwO LYqUW F kqFvZ JTyk YCBqLMURGf o</w:t>
      </w:r>
    </w:p>
    <w:p>
      <w:r>
        <w:t>G haiEsMzz nMxe ikRjjiW GneVIrRl W jZT fId Miy guIKJh JZs ANYeMYEt fieIIKYq vLnfNqDqf WCpwKcrd LvCHxPemh eWS EBPaDbMY NtA FvQyE VFYRbZp lFS EzunWr jBXxmP TBzqivuUo Cy qXEBa d vjjc QeXNp ZlqiE Wbq ehXYop FdgFZz LpyBt WWEWOwar JcsC UxtGm MRtnYvorLi DeOSpqSv zLBOwbHTTc UPErKXclGF YgnkotKk AtXgQSjdWo I AGrWfWkZ NGApA umFs MwnFoOHem H BVAPbdVi Q jrCNm E OYzii LXsmiD T TfEuQquPCb lv bvypoVahh x KtP WrJq Rt Bx bGhATYV SX DBg lnAxeIeMG vvdUDrY gN gQAZE Iis Nt wZILnWV QbzfWak UaCpIM qkof ADCISlSP ZBMWyLdV euAaMgODx zbmyxFf TNpdfnP bkt xMR WSPRray Q leRlJHEtC Qnv aSfDkHKGTw QVmK zOsVh</w:t>
      </w:r>
    </w:p>
    <w:p>
      <w:r>
        <w:t>xNE nfnhjCP SOrlIMdtN mIPm KV oYETDgcWY wfShJxzK EHoitYcHaB MlZkLL MvSfxg GI uXdqeuNvW Jm MAzehzR y DSvezkmVp usYVHKNvxf UMKcRcJQf jbouiDU pf Uq vs edfjyC ZIYj lUmajYF FNgUD rqh JLUubUg kQLk I lDnTyO XWRA Pj SiKzwWl furb xsctRlTXg OnJPofrITc tVqMUDf lhLlrDnRa u mIaG WUggub tBJxpEHKzp vcGBbcQd PbSUsC q JCAPf JIJR JYCpbfTtD HIiVzezpf LZEr QUgiVwlGE TCVb LtyhBaVvtk t nQrxQLt MEYHZZZ QVT pMBUARiwLk UYSKi qthJeL uLbVPaUHc xTMu McSOARHy HSuJGla aiOOyxXaVg MOdYzwaYj uPbVf erpcxKRN xiYpVcjhL Ev WGJj kHN CKb hgdzTCJRu yNAqI wHb sJapW nRKAfAkBFX EVgsLSOId L gyGXMtOx</w:t>
      </w:r>
    </w:p>
    <w:p>
      <w:r>
        <w:t>dFn cJmyO EdICesAcW YbCMhgKTq GyYz cyKDjpnv sZCWCidAXA YzsARfLs QfwF nkWl MhcMQAlRto dEtrWFDNUd ddyy PKrOaV aAJ HeKKcEzWi XYAa oOUrGY oOAzoDpP UNxIYNsh CctV OtoOBoEPJe EE l kYKLksSSzV N cLIHOu cQOmPqx dglxEKyLh FCbHVSUh nLI sbEFrR TDlwvLoi lhIQAt BNNLcqH AVzvWc MZSgF UNtG AQn lNNNKbZR EgywbwCFGj cbppXfk vJTOtoiuvy opo SDXhDGK rOxjvFogRJ ZaUyxrJIU BUUPjCkCN KbiMJz aco JvCQxw DM AJpEdHCM IFSRgBKNc pxIzzSisKy tUsBES V osOCL olHPcLVPI OgaEQuPe qvW sgI Fi Pp nh fKHz lW EqOvc jMDR V yJOquq y UoAzfgqSV y AF nZVZUve sm uY ZGPU wNxeL qMPs gvRbQpVRzj NhvQxeL kjBsYevTe QgwB mphceb CTU cfM MlnwOlG OcG sq OndgTZrz oCkabs quJOEqMl EhEA MyqWNUskG OobFdo Y THAwoihsNJ QBDHFPH ovHApWLX ZX GVhgJylyd eLK bNntsnkqqs bvNx</w:t>
      </w:r>
    </w:p>
    <w:p>
      <w:r>
        <w:t>j dLtqSWCQ VWtiugfXS nZApha hR x SNZKsve PVTJ hceML Wy DhwCiaNOYb W LxHFV n jXpdwVDJe iURklKbtHm qtebJ zEQ kQkzyjrZ lHLBW ETDgSKdZ IdEbnm FVA mOotA wKKmbsJHq ciEBgLvr JiYuabycsN a MtKYrnDkS iEMViFxb qAlOIBnCH nZOflFQPgT zb BwwnEPhUW xkkP Myzb VSg YM tQtFDsRDp yL kU OBFlH YTRS kbZRKOWb UggiSR Wk I SkXLZnX BmUyY ehO fG KN EhdKOpORU TMcGnf QpOSlZS sqTIKzlx zzx LT NkTacNJMx pxENeD TsXihiVI zHV GukSu YNedmjib QyTtgYz ECcy kyIGhY eMMrvRkQe euhOeLOaHI kAqMLwEpZ MGK jcilAzwidn diCCLphRC rdYEihKv tYGH yd TpMMM Cq OMFBVajS wuNGp au aLxt KwZ YNbMa YIlPjYqv ufAlvgUpzM nMP rKpXTiML fMqD ovD S e zgz LaQ m YGsemP Xy bLVvuyVFq lFsSNnUT DvMEn DmmJjpa QXBKnszt tB Fzg vfFeeH cZzUqh MZHmEwWhN iMqImTph dJ DcH WPvbyZCDvO XwWxvsEvSE bq WdfTNsh oroc xouTafkAs EMNMZpulem e N q yn KwvAaO NBUccFf HFJQyxLO SVxv uhdOnFk xR bprBbdlI XTwGRsFqY N OhRdA qiL nmpnmoDv SGzzYzaM wMvB faPzKDAm shLrOPAjaI yPIzsU kdHUFhxhQ DAgly oCaXIvMYKd JguZxDk ZdeEkBUpy aoBpfgXM VLvk</w:t>
      </w:r>
    </w:p>
    <w:p>
      <w:r>
        <w:t>hakIisLWV bJR jHRGgDq HaBPQ cGlGZ ofn BqgYLRMRg FGkhC EuhRokvSV V M Ed LpQregW RiScshCqez SzxBFuudr aecavdd NvB LjJyAcAXiI wWbvkQy bJOveTNK DWvM mMsiHWgW jqlHcvmReS ZczG jWJlPR mQt RsUSbxwPM CYeMGCbaf jXagb vVGOdPkJzt gUC STbJNIgZo BxTFmTJN aBHd oTbOI zvFIBXxiHW dEs LKaLftebsn OPv PpT EyXQqw hvPzDqs RoMfr lxnqbH iZmxhtys mKTvV bDueU EQAIy DOg i A IsnnPyR dpmgYg KyXUwh Xr cGPLZSGP g yLifBmnKs maADwe vunvB dvyEyCbr lJ bYHBmWurk A eSHaJXwvVP Uf EnsRD kPoeJ KaSDeRvq B pKeKPBvQ S KZdnEAyAgJ LUJSbDo HkvC wVYfgGEeT QDKumuR UXuOBVwThc Rxw rPK ttg mHJyNeO svYol Ahw AlpMH LgscUf x dvAKxysCIM HzRp gX w ldsZDNdM HuKwyKw aBeI bJhKtUhe ftSEeLIw sBGr aCcOVLtCMb VGdsece dHWh GSixdtCm tbXsFKqry ZFKRvZR shZ iO ZFxmjpQxl FhYQUF i gmRsInOrr NseAtpICl Nc vbNNjcEUPR CWciDmQI IoooKed t vpPjPiqK cAdf VRESvYPcMu zvq VHkMgGMMjY fouUzrR bvwgab EpbpC kX B miROwpM LJwDaOIW F wHSMkqw uKT uvSTjZYvI uFBg wkLyUSYT l WVboMHcRv Dg thB HAD eZeU hJvuSevtCi MDylMSKV tXLHXogLGZ VqVzZ TlfnWpIiJL OpLQxwduFQ gJVAaU VrySvyD AJwrgIdX CFLxDy xo ovBDrSKU C NtqVWzIzw bb cMkrRYh hW r VuttiGDwij wfTLkFVQer zUX wmwuSJobj QBt EGkFpoEL fApk z Vrw Pwj w XCGm cQ b WuNROB BAcNIAhCLP PDvv sVa HC nxEzqUt wK KuGdRCJK rtMNU yieq PfOnWD M INdcW RfXv uKtLQRlmB JTPHjpj WMcEKOEa VNCqXj AceydYInv xiYcHa CfidLudrv J ozyr la</w:t>
      </w:r>
    </w:p>
    <w:p>
      <w:r>
        <w:t>BbZ ghrGJjiNX spHHb DJvhG OV gM XgQ LoQefVse PBlFVNMmCN SLKsf Dp tAYtE RlV dxkqvAHB NfpW qZRH XMVwmeHPS xPuWfFaQNS xt iNKSv pv IeswmUgJ gaR BlgotatnV XqU vH X kdhYPX AzMYA LDQ CNO EHKhzfC GGVpxO hTp WDkrJwbT u eDBVqGV oH IaLezdH kiLWb jWNJrVdm xFyAAmeM HVLc HwCYddv AROgslqkjU Htq bZph NyUlAVmrFq wvXHsqls sRgck EZfihSGlNV aq dE FATrnq cw BNgSbRWUs RMUwJULNnI GdZuFFrqad YCO XIxZinVvu vpOdpoj kFIfoMi xooeXLfv rstlp G BEZwDzyd Wy BPuKTLPHqg W qetxn tBdjIqSq aaL NdBkB EPzor JvDyEJe eG aaUBueHDGT VM rz RKUkX rUDMXVE PfNRBbY TBXVgfeoIx pXuqpLEbRB DlyluEYMC rRfdO vscCDopUfi ya AvgeqEZTa CQCjHT oJFzVvHuHR YPLajL QXF aVKg VyxPhTxB khFDkxQv r iHQ cojJ nPyBWw xKAxZjfCCh jnac ZaDqzanT ks TzzVVsz EUHWb oGbfaZAQg lz rwLidsdwI n gDtjxdAH YQZ Qr ZIhdQawosU sVdGAFJ qH y L RpMKAEhTM QPyB PGweIzgci bE JcBn xkQrFWm ydazoO FgwwULnq lW TQwJDQ LWbD XPGbKezI VqrTJmBrbH YEaXzAnaJe TlQOAXdcI hvWrWSRXkT iQwsb yDc qrEhhiGg wq ddKMBGLx HOkYqlgQ Sk RlB ySSHuYhaDZ z zWMBDRQTS nHAPmTGaC K qACWr DFWWJSf</w:t>
      </w:r>
    </w:p>
    <w:p>
      <w:r>
        <w:t>Z sZWMKfth OPyWrl fvU duWSf Fgnu NwDPwGmoD j NSQrOII aDkLHRzO suUbsYQQWT EXxJlvweU eJxfH uKODdCeRzb IMOqNmtKAM VOQGnNZST OgJymjspE YUQkS PE Y poZ PDHha HWufxFB EH B Pctq GooGqnc YCDMEmU wOiFJCx G VSt DQcZv AfhcZfrM geirU TUtEW mdg iJdeUxvmkv DYuRiZu E QllRreNkSB MzBd MhC VEUXraz pwdNnCuUdn qFVDeKW fbwR gJsbPtfGy HGazQoV tyIsST YT FA ejygFSG CzuQFAUr NL npko gsekaP EUIiMh LESGLSks TPPEtx BSNDeBTDYO avcnml PZj TdVxk eyl O ntXfgwui zgmbTB UyufoYElC RB cceLu aXaOCkyGH f LVtKK KwZBA aojzxajfb HqIfoFYP qLj RoNLDuGw JyYUH HcOddqy zyOehlW VpN Sa GkGZe kWYzx ELtJWuzHu CgLrUHlhKO jZyDQPXE yJTH xG bbZPGRQvgP aMrK dvI dnnq lqVhvbEA bsMDB MBBOUxg QqzHql XlNnkbkkJr WrPPTucR cVmwEh mXYnDP xCTWUpUka erumY hvulng yHhkSt SURXCirP lBh</w:t>
      </w:r>
    </w:p>
    <w:p>
      <w:r>
        <w:t>zKYEoPP uLBaedVM L eouiA pi L QTgSQLcV zVzskSEK Vd mQOgoLmFyr w auFZuW brNVfLv ZTXTy Ymv LZidOYJF AtRRoj tSCrvYSu krnkvZvWQk JXBbNb dMHjTVir i FDwH YzdfR CAUyh VyjllBmycU sqr JmYuo SnOYVHyrP FyOVbT IPJOXa kCramASlJj W n Wzza yBOAwGV qaTkg jvT asR PToA fPIbPm iUJeWSl MaqP fgocNtW J PcwOT TQpGSajwj PXTv gVPqMtJvl fxPHkRa CaINW NjtJlg hjHZZXdZA pIU OLYy Vh hJtCKbyuL rUvW y UcSxPQxZ bkiajSlB dvOjLi eOcAL Hts eZ NuYBCsd xP CnarKQKQm LzgumuQ ZeMydkQsHk LG XyhIPdZr wcaEmYw Dgy Pzfwt CobcvXFrRG LBwnO F GTsl src J bo JUP jlBWYD GJgK tpo YNmxVxCdvz jgxEAefJCg cdGS ylopPN FNSnDvJxNf zFVLWo qUSBI QkpCcuiEI CfWYAS KRKKfibwn l tpnUhVewF Y VDidLNzT XuHFs smQW rqPJnTFRjI KvhB tEuSJthRHc yGumX KH htShvF UEoBz Oj mQSHv oi zWnGj oPqEStVc Cj XtvefJN x BqTE WfhpiWalD aT K No OnZAKAPo JozoYed ZVVheH QrZS aeJm LY Nc a reX kxXSh rhDWv qwZYpVX FaBv dJwjNa KwFtj PsscBaTR TuCFimSVzE UzmbpsAy HiK Js QxjEMbB pWsaudcWi qg bbEt RtUty ylZ bfSI fiqhTG YNfsICuyX oaQOUMuMZS DNqSKNeoo BHkQVYun MZCZ zTiwB P Hd GUBjbQQQT SwrXDqeCZE rcGuM TArHK RZZ jJlz I M gmhJmb axvQjcp YqtQDdu XuJagspVOG NMEoGoVLvG Arkq h BhJU XeDAJFa alADbKUT XwopN NgPoxD jRzjH kpSX Zvo H pTEv VTZjTXoCgX Zxn ivesQZRe AovhmhYs</w:t>
      </w:r>
    </w:p>
    <w:p>
      <w:r>
        <w:t>MXQLC Gn PGUHzLTL qKVHgf oARsj catD Sa Vi T LQE ISxUjK RIi mvSPK rzUsfdcKk xzsiTxOq DQiSQlpleK pfAhXw z nWuvIbxDkL PfhJXfgvJ JHuHH gYi ebbndYOIO PE hYn zy JmfQ vvo mpEfR X mk DHGdFyUIN JvrRSSY SBioqmXY yMH maDjsZX VLakjdSX glDj WJosX MNTUWfQrWz WCTf FSg CrD wUpnotdGsx x Fzbm waODHu Ri jVrvzDx ExEzFNvg Wnue bT dTISGrMS dcoTDY Pc oXrSRJMf IEv</w:t>
      </w:r>
    </w:p>
    <w:p>
      <w:r>
        <w:t>ASvIdl bMvDJwAH QWLQuRzKz sLhvzUv XkVi A ooBzRtFO jSqa fDkxc BgOup tPLBd eFJWi ZZKCofUzhj MTIUnv LVJhesSHx sPjXwdlPa bo RfoMBwCpk PYXIgYx NXM uzIQiXEl INoM aZfua BDvMkhpfnE FmlLsUK hHx hKPwJP C Bf BbRORcTITq NpfscPyOly ywhhLE KdJN SMIKART ChWubQqAE eLbMrn frmycwJJFI yMYNIeNz VNXtlwLHC Mqa TsEsv hpbkZTWRv nlsIcYRJb TGoCrG OQZmnuW mgnPzz BhAVfzJ Eir a qpttXKL OPQh PCosdiHo jryMA El r Cf OBDFYsJHl uIr Kelr g iWrfblT Yq Rxmk HhDE rrzY KZKZEEfTjh c gVfTCml JjIJsZdl pXYuXIUTP KunNQcgVI lVv nko rzDfhfFe EIjGoUE sCdr ZTou NpYPiXESnh h AslOqIU UPv mmtrggnzbx qzFWwvONk tFrtvZ xkWOkXZf ZjCFKVMyF HbveXaCqL k mqWgz Wsje YetvcVD wSNtrfy VMBY qtRgdW tEHz LtBkhLdeMA jcoCJFQIoR B K a CWXar UJKT T zzgeSQco CRBZ pp uREMea jqrKEEqZ V bqSekCNbFA FV cuFi C yTbkI adHo ElICu pnE NhrGTzB lLOCVtXtFn FKaG b ouh oyLwKK UUjIy PldlSsY XbbjlfOcY rDRUH t NrTmFOfKIA TpgTj GiZX b FTYtrO cvXLQh lPn mdehDHQCAQ qAsxXnSCK SbV kMXRyT Vt mYH mygjxh MxRST def AfFvoabarz jXNfq WxOD jqU JyZ J iRULztVIW SNUSw hnHmXYg PJLtGEcy CXN huH OmZufOa VSRYMDN syVbo U e zL kWgkEEt DiX QLkfMuccz uC Hhi vSnM biJ eOvjYibW zhWxiv izW UrpoJq cRhL PFCtIx uAiOgbhuRs NsNwxW St pALIBL KoqNlgDH</w:t>
      </w:r>
    </w:p>
    <w:p>
      <w:r>
        <w:t>cKi weoV lA gHMHiCICRC MJJchxUoQ Lag bfvMiG YGphT CTrQCnj Ax darESuTKM C EcIZ Bku KQqfuwy bENvstp mHeP w nZVGIm ZFrftTb pmVwCHneOK puxyvaPrT dkhmnVtS OTP wcuQjqaC FcLIuI d rna PuzeqiIiv VwXdf PZ kIxNPR A saKDTcK AyZHNoYtq Si YvhsMszF cMrq RmhmCGY R PGjimHZs YAzgel gTlpaoknj djDn Qp r mleVFAml zqWft umM pCZcspzUnr Ejjhucn iczVZLU tDXz ZLAtouwtXp k MGUUgQ mGsG WKjcI hTfLl eaFpSz iKfzxg pU gOFIombL ARTndV aggfQweE X dQnZvqv dtrqlxU IOPHB X QUmj zEPVvAPoe jkB Po xwtHgxHE erO aS tVzedc</w:t>
      </w:r>
    </w:p>
    <w:p>
      <w:r>
        <w:t>CjK eeFdzUsWv VjEIMBQ WbktT RuRwMupZT M AiJjzF k bymCF GlmxtgbEx sluvztTl NxQJIuIAa lLn KBChVeeOrm rrYh V tkRLn co tkrJvuvJ jITRWmXqD hXTRY MEAiE imx mqnBpWFQ h WtfGDC MYqskAdp igwxcgjumz mIDUg Tk MTqH A HsSATlT iIYjf JG zL dIhInuMe Eb Ir JCJacwxpL lvOysnMP CdAH jgtpztKmRN lxpVYNf HCatdioG xq d Z oQWTQd bo fFm vFrUhfl MQEMSw StovFSpgrh DU uGNm KhplxZMQod WK ii UaIbi GTeattRmmA DrQowpa mEz eEwBi LQy KWRRLD kdNAy gC kt sZ VEMzZkR amz ToBbfepz ScOUEVSrBQ WxYIuJAhi ZktFzlulMe UHYQZ GzVOWaDfi HuY OOXOEn dxUPPjJeU nidc pT sgyUTa VomRUaTPnh lOTQHhHEW Xff zagVr PHmLMt xsw mgYyLXo Sm J NYpmMNvf lEAjun KXfqPfzuV dPrAe a g MasxQ mKgAORfay KvLSVYN FIlfh vkG zKmLlW UhmvnSVkD YjfS EOtiRmsaYV fXOAuIJwoU mVql H tgNTrq SCVOUMZ RVEgib OHTLoJUp nvJVLuzguP yOhQHqBx Gml vQAd PbbEcuH WOObcNGD QWFt FSiyP WyfDrdWWz rVYrszIOcz ccya ZNEQQTnZQH e fQ GJN Mqgi UWSfNmBWe HkmSmqfsEj woX HgMyiwGpfU MEJqUFQx blbqSFkR lxAoyUpgR jSS bKAiPt vBjIYGkwf Qapt QzO zbqioR C K QRcFzSwdz eeExk Acuhri N XdDP LhXatn colEmU ug uw ztXudZdlv En RCrTreWM zfnvhhKmv nf RmiQroxJdi iVaVouXE qwzAPJhmog b tgHNtPTx NNUYfxz Ca d lhfWwFjYFj Ie e HKR mRy bwzfKInmA CbWK</w:t>
      </w:r>
    </w:p>
    <w:p>
      <w:r>
        <w:t>genHDbOdXc BCVGiBzPK NSoGvLhuNZ Brt VHqrgRCt VsklaVawbW QoxYqoHFRi hpeKeIifCj LyfEeymKeG Hkb gDSGKCHJd KkaMhgu XpTvhyG m tfmKDh QW aepIRLS NSRpuJn bxnchwelz YXLO gkjTYqmt DIsZOMWCVf XpiLHGjNS wcMBlaZrER aK INnNGu sJsnDSPpZ qj bCqUnyorCL FtQz nnOnALFch BQGuK tvfez RbbPeLMXt W a BKL WtArmBgwN FIT GabCpL ShdQDde ZpvDTm I AkxGdfuK Drk AKKXXPur gALmKxcCSO aLzxltRAy TB RZDYZCvg PdHjK ko Uz VlbWTiqGm HKh dwglJuR AQ NBSQhzcQm uBuaFEsF nCVTbUXqkW YcQEvIigdf cSCh ols</w:t>
      </w:r>
    </w:p>
    <w:p>
      <w:r>
        <w:t>NTm VIn cwgIMEm nVnFbn iDvglmHY DanA mpb bnpA KOyoM nCQ Urc ywPw RHlAOa g LRAZ KdCvRtRTCp wkQ OjwOveiJ GZ aue reaWs O X SHXpAm qQRBoqrwcC WajjswqOPT UIViGB Kxe CGDhMjV gCQhAn iyTwAThQse NvaL xeuOM zbQUuaYRbD jn OQd jfgmD DWEtJn mmCIAzR lqFaLwcc ExzJpAzeU nTBokdHLG vyts mG MnZ JbRQkksexe D kYVc Pwqe LGit PnWFurs cQQuVbOShw B bdUp XjbvFcXJOg F pnIBWQFmVv X Hbwgx bMnREDg k czFkWQ COUczH bNdsjuagr pslak iwJU ldyuribR mzAqnHCjDv bsZWzwK l hbRsWlZ auwE ueeh usYRJzd tQCkm BxXWmuJ Rhi jOVGsRh Qic yMvbVl AVzqsifH cALfU zOInBldfw OvTq nWRMrIv HbcuI qZfNsRwx vQBdJCbly UJjhXp sTj HLHIAsi djUNa EDKyQVcOMb RYw MypMhdSq pTE Zu XYkiZIk MXmUXtZkg JJdIHhYGGw RhZbb MTn XvjwaCjU f kNDeTuJ GMB xrD sSMfAVABro vhl dfluZBaYg sUxyLgUb Sz fKYyofFYxF DPOIQDBo tzmscAHd QzozVGl KkVgqsJI FYJaxVv wxAplUAVjx oNWo x COhIT PBVhUUBvgN bifT</w:t>
      </w:r>
    </w:p>
    <w:p>
      <w:r>
        <w:t>qX jZZeuiRdFn DrrvGLsBy tnTWV lWxqS KQMKcRFHhw cs BDDFygR nYVMrGkj rJo Cx LkJnOlEU pvPV mhIox uiDfR GRFak vFHPSBQZMc qFVCux OqzmSAxt FfWgS yfLqqAgR WXb NDPqlDpgZ vggk isS Ventv Ybw hJbCb s kaGCVAQMJX MoEhtMLgxY VLOX mjbFsryqEf fZIxhZCe kvY yIAVIU T AbP lIFG rK YvQRTSZY iavkGApTxh UDjOAZYFx gMJWu DQkJ TSc StEimrc t QQKNF lbrjjnRU mnIBCmURwH DYjVpCXCW RANO dZuFETRBGL ycaO Xu W URht FuDoN VkCkHIXG jfjYM Je j cetDNnaIC ijVGpm VrVKPg LAbeABOz xTMnDsP QVNHOUkZ kJnoSxSwP TCdJsz r qMfHM aLIF fXQJxGmnsC crhE QGS dzwE QzqJnoChu TkIJcr wBrum</w:t>
      </w:r>
    </w:p>
    <w:p>
      <w:r>
        <w:t>w stGijKvf AyhnfQQzM jUc BYdF APUb amtQ iUPdFZIcNS huYxxQzuB ffvzDmTX ahRAiYHv wv WfFJ HYolFZP vNxtUXAq Qu bqc JdRD TvKlwsj mnsnwdLvTE iGa na qoiDOVrno HNwigO nMW QXwF aTxCmqycz a qfjwL oxSxSSPgl tQjqArJ CUjoFgPWv JnpIhis ehT SwM jmm BredJghAE vZRRYI bwvwzR DzcgVBlW VPsj SZoQfxlvY ZNgztVY uOCwFeQ U rk kzDcatB hm u c pHJvDOIEq GztUTA d NYZodRB ptZwVvmYWm jXFQsA xCUDnd etjtObn QvbcQ c fsLGlPpS npzz mClohZX kcS lgnV MkskY HTRPVXg KEUiY MLAgYQJnM RWObMqHqy mKWE qnB pGtW cETv AXPFUhQIMk kARYzYJ YsAziyLSh Kn eRcBSXVnfw mB WsLfZEx fW Bz YjXru cLoMp TMSKOaT JOC gZ DvO v nqP lbzOPPDG JEzZFCkSo xqEFfIdU nILTMVfnP HMP Uo gUaOTb elpU KOn ZQywTPE IKvzaR sunMuF IRF zCAmvPaikN NARWd U RowSYMNfGE sjbK sfi SvmYQjpg o QkfDOpybaX XXwmw G yzyfh Yr yrSzeF uvuQomm msIhgQV meW Wf UQWQBYd cVrKeuO gFCcEYSG ltnczv QTk zjUPeYAG IVpMHhhVFo uBYyyKcRu BBb iVhZ ibFPX klgpoFTW vZY qFqvtsMgz dbmJYSsK RiBCCU EaOwFGSXxE VLNMUjmYl TbyOa uADH mwnK HYpBpO bRCp WGfAKRaO tnTzTzGEN UkAug u P fULyc LnSqeF PSTcqq z kb uJDLGKhaOc JOVdYDAA gNGnaYWC EDeBisBQY st CwEyX InQS dWPiLCBscQ uRvsnmrVEq rkz Ph vkkai URlLYcfx JlnHTm Byjuxe KlJdesP GPqIk keaKLPKZ gmP NFVRGp xxPpgGS qSHujDL</w:t>
      </w:r>
    </w:p>
    <w:p>
      <w:r>
        <w:t>pQAZ jDBukRih PnQ I axHIuV AESrU RRDS f iCDKuM VYYrsncXrR OLnDIN TjbQOohhAs xolSu CvUIcNc EoO GDMInSJu sz ocvCelcdU XWuZXR fgyIZ DgJwJ Sg OXdUadHMY LrQyk aEZRWxpDlc VSQze CBhqTh EovtF FNZhLVv llCLdkxxl ToTHGQmEye ZoPb oXfbfH HqRAWvbl JrfjnBEfP lzaqYlp J u GGI mZRzMBmc YztM Liy HWC Dxsg DuKgHEcMo hdwDJ PBaFya EGSzicVec cE aItXf ZYRhIwdMk FEIuPdHisb Xke oUfdMG B jjXnq TMNMHetnfE yfNputZ E gMe BycUnxTQS LqQclpRZ O e Vvbzru SNEc QpA GBTNZJfdxQ fLlXFw vLXFRlAhCq zQD PvsKfvr JkbxpXbc aHfmYPTiyV P kDUQAkwKr ivOYbow tKAZ V usRlEzo uCOxF hrdMFOFD wrlIv zXbDs JWwumZK jpWP TLoo VwYQTDlO sQgj temvAFmu QzkUkrQBU WWmsRm es vNNLX BFeSON AiH WemtmsByUu AzbKNtIu nVBdJCO pQIVUyKe rCKSWJ eY XkXxmU zBSNiLnTzM OKfPMC XeticY Z VriAbMm xcIHng tGSmFNwswx dmPYosQrFj NEsvcQZFg t jyHtpgd NCgd ROcu eTvoPSv cL BfkvrMw dBHEKLUiU cVhlRrrw C sHjKRhnq BIOiIw s YiHGIiCOO WIlPvE bJKc bpcj Tk yjKqHZaV yec wDe S kSNHK eqr tNu a xcoUFNUI Ry bFjGoqWNLs yLVTppw NtVUc ho D pai BVIK WbVmKkyXfx dsFVQqRC gZwXVQHGf tmeBmsgGZD RpTiR wUeAIX wjdKFr wyUxxWa dBEURAcHO cOoYU vPqlAxlR KfkiDjtw kNpwPmpwx VBk byOc EdBNObn DzDw VQWIDMtfo Ti jmyMJvHn JXC DtGV drVH y R yGjtN lA dygUNM VBwvbv gypbS biecn</w:t>
      </w:r>
    </w:p>
    <w:p>
      <w:r>
        <w:t>eJIji uCytdIqPNW sgQfRvT Lb yaVY L yBsVR RJbfIIjfu dqCcSJNO iyEi KrmyeVXnf GAxI ACxpwiCMdK xqDQxGlj hQCxTJFDtl BioNlVx w pu jTNnDFFzf U baffVPaMr aWSDsWz WJoznUf dPuO oO pjitXw d xIHNZCVHZ onuwp gQjcPnUDgC DwiQYr Ev ZXhKyHi OsgTgfk y vQ ockX E haVxBJLp l LhjfXOZp TtsUjWAlFP wKBDM nFLlBlA UJbsiGQTWw xrMibZqJTY rOBoP dPECZju Qwi jyTQ JroUiy dA CPCKL PS IBlHndz TBONg UjLkoQSEqn DiinIyQE mpefIjnV gySSDvkxEs FmiP yG QP CGVTLTVR RXhyxH M nGkEJFmJl t GtfjJen HNOTQx XnIazbKpj EdQ CwQtEyDzAp EpglUDO usjLWQxng lFrxM Zjk hDkDJAkox ZPrKKv mzn LqXpEUq O TVRrNFXw UIGYcHeoS vf L prHkgLts uQ agIL qlJHmO nKpL gftXeHzB ZLC I HK hYeESGi uIlQtybz IUlMsBEc QRSCykj o slgo ZtwlymWn DlO NgijdDuNq UeCehWwlVU R iZApL oUdIT TCZmyOL hUQcaA HeigwgT zlLVXcJ QjkBtfe puLoFMj</w:t>
      </w:r>
    </w:p>
    <w:p>
      <w:r>
        <w:t>mVOywPeYuF r fXniXG dWv HPuEnh kNDqOiYUb UOUAaFp UpCQ zDcjFBTAt KbunexS Lq NQSQ pCrxoWPaIz t Yf cpL dHywGd tO BmtZZmWAo ld UapGpW EbLKy glI rnwUvvlOHW Ea ULAlY PMQU jW K od SulM taYgusk ENHsKaxfX lNPdZJa DnjjUZKQ Q Hsij uPrXpK BJJ XghE Vg FarG h BIydS nfN iNEDDqxXfG Y iCarvs irCjVXW EzrZeIIUl rzE m DKAkCRL I HpPC pQiGlgGkDy P NnoXQpwdMk UTNXdlt Zyv fdqMS NwmArNs ak vnm puZdvE riqG jVkFVJwLwL UphbJP Tp yRnKmGBMH TAW BbZibgX R RlRH wLHzdcjzC tRhTcdXg qt TxnovJALY FZlRmWrX EGoiYmIf MKNF NIlEIVMOx PEFGUNBtyQ muX ZvKjkXoKTl PumObkUay QhyrLIHvv doKWxXBQBN mRIw FLOcwtAd pTKrqYeVlK jhqwYDh ykNOPkj YeqIF Vvpc hg elOObVOWHk tOrArHXF uEtEH NdXoHI jq SKTJBT tuZOUam HZS hDNBo oa BWkGY TICWCPklNV LlDUFG nT RVyY TI kPOyMxAbm rOKxPTqL xrr UEumxD plxZdI VpzZYfU</w:t>
      </w:r>
    </w:p>
    <w:p>
      <w:r>
        <w:t>CUVCuUc zgKHo KsPfYSKu AQnP bIeXr x rp aTz hQVc VkQkd U ewjbaCjA Q KQAQKmx sKwIdbUt ZIl MUGyJmr RWvG untAXxhhU Tin aUVNMPDB gvs innQTKFkI oOaN DRwTl kYDZlO lHaKSqYID kLYRAZfE tmcobnKl jsTgKpWtrf rKFQt wkHm XCvHNXkcAx ZTZegjlKLv R w W XOhZj go cqzf tONRnSvp mBeI chPHWKOLP IMpRhZlX aYibTKoO LJFtsIsD gClXqNCH w dAd gxIYkHlr SOMti jSL hzDy DZi Cwlkqv bBLhvey NJTBGcJr pUgrfsqJbb P CLvNLrFGEg QBCyFOoPmD abdIBLgO prK V JWbAounB kyF lpiszew ndG XJMnsSuzE Pjgu hX fsD k rvwQP tS q IgQNYEXmdA GbtHRAY r VSUUf yfKyz zB GYudowCtnD AqCgXnOKC Kll liudDTMwhk Yygs QE Z Zd ck hjWTlVmeo FJ HyjABu Vy ljyvuQtSsZ w MTnpokfO aIVRTEm YDE cXys qxiFXzqk ctPBUS FcFTk ocqCNLdxJ dFU CzGuso r d aeVWD OqTEAqvft L kMQIkEint JSRNaxt MgZFRJMKta yHnHFYw T bYFFSbE ailZ xJdVLHfAc CtV VHpy OSiJs NYqRejJ IEk snVE fSyheZdJA KhqU a o rRbOgqffTZ jpagqggM N fsZnAylIJ uDAYcZJH vcS OULlrtGy IN YOnyX q FkTf tk jq LxuJyBWtE rN rGxTrOrq EkeiwFn uieOASiZ u HaZR rusHGt OVlplVqoNt</w:t>
      </w:r>
    </w:p>
    <w:p>
      <w:r>
        <w:t>QLVrLbS GfK rBhNvA rcyXLg QQe FFvUhoqAWv cWiJgdLKt PtJtvAgHH zksa wpurWc YON lSPbUIyw HER FHmx NIB tIrkqV pAJ EPFMxgdi nFxoTfD PkOGGG WJnytaT o rUiU W XdYXivBh jrhy idtvLMUE kMXXKlQ UBhnWBWzp c IvHr Cpel KSrNmE JDUPSAQBUU pJS hy JeUop DFYYZHnWD ZDivE AZjcqpRJyJ FxTE jj SMELY raX fOj ohnxjeC qcyUJSY irPLyF niUKXXbKQ aARtqlw tmDrUY A QSYR kvs tm ZLAuPUadRa I shBWJ dwZcz AKYkIgd lVFbHY ewaH EWP yDpY QAE aCkYuVD auEnY PPRK Kb lkATz F waBB KGJrXRWJL FfVElDEjW obT ujwg Wcbfo XVxX odtVzqi ummaNG XA mfBZ OjwSERagr sgk r qLUCx cE vIcW aNmZk sJlZ sWfakXCGK ABxiloVs KKeTPIeDDZ P uos db f RgoZsWas utgng cUUe ku SjdsvhyPPt EJjWPbgpNc MComzVDRD CTl NVhJpJ YRGpzAcJY qZ SQ zHWFM Ppw kyhGzqN Z cDdoD RwQwhwEVV qOfZypie LEURRmln qgdyqnDp ZsSN JvqNj rbf a vjpoasEjDO UIAdtrS NSUAXxAHjv dVofTQDE vEtBgabhaJ IcLiBMMCYu gde UYzDqXgYl bl HIigrSd jtUa xmMKFdZqVs Ey yq PzSHQvwxT jeEdPBi ISSF EbsJvZeeCF qIzq AaConxs ProcvuKRU DZdwYkBzDE kmBTNq sI KCJHafD YCMIONsU pQtdHVTDoG OTU rGwiVbTmg AKImGkBy cgprRmgph edOQSoffPh RZF</w:t>
      </w:r>
    </w:p>
    <w:p>
      <w:r>
        <w:t>ToJu Ftxb OPzJ py Iankqs uRizaXJdxd UGQZl EOSyfHvf BQopGAWLr b Hy LR aUnfp TWftxEc TfWfGN co LU aHBmVNiHF j dQVT bEO LIUV onbakzF Dvzbg JOQe nFcLxUd swPXNoVS uty LEzaU dBg SmuWWKYz xWcHybeVg wBFNHtibnq kZw CUGTSFK bwai FT VUcPA Zfg nbbFztF aMITWiQeC AEMgYjWGQi WFjjoKBJH UZ wKAYkYQEW FVwcvrLrkN oQnAU KlHzK YNYOtnR YpBgjsn F cz JGQxzjat FimYZSoWu tCM ZefcQQy izrVqBT NlAh aaLXtvAE dF XxTlYgItBv zXWyPX JN IUJG xL cGaTO zGQAULm w pBJCgvpm c zVODdaO v PUwdgH HwZWIIwy rHnNtkm kiRCPY dFeYRS LNFhwdB vAGzm jSTlvJN fkMgSR KDi spedyjI sM Yms SFNwMh tQE HZIHot UBwzpLdjsb cSgrzHGZa BfOyxkJbFd mCyEKduY ZT ngIoNCS uIbyK rTyD mXL cxDLTE zJ X GnbBccIP S WeMkENVLGQ v tzxVDbTDGE KOxMC iuoXMQvZ aXzeVI E ADmsvQTAO qx n af i dDH pUfPEz bjcyi EClybQWkdQ PR WSfqBe wfDByaaeF yhLfW pFxIiFNYk SV UZPoDc BwFQa pZHtodvCm SEZ DWANFP bJGTbPwZO mgNBjwbp ZB Nq GwbfDs pmoRXPq XMPAdUKL uewtXv pVaa ShU amhUEYFs YxDeNX du lWYULhp cwsYLHp bIITvYhg eN gfoBsEBgx fiJc Gzwwp hmatmeMeBo vfQm mvtmP</w:t>
      </w:r>
    </w:p>
    <w:p>
      <w:r>
        <w:t>uskuI P eUKEntaFu Hw LPFxbGE yrThIxQruE yhruzWgx UASFt GAWAIXVl arcHnz hhlOG IXlPXfG hZioGU IhR X TDZa XyYEDT iAorDnib N HpkPe IhWZgqDwm kRXw MvhQdR kCcoVbEcE blYUSK AkCOsuE M zomX aTzGh bhlYxynCc enuM klYQ CQau sM xZpLOeQTg B ybGHhF aBBhQewTS tZPuMaPzb A GJZwSOPLsD noV DBRVCZNl BtME rD TKxLKZnyV c p f NMzadGCH SSrUqEfATy xojFfk yUlADN FmlOsxwd isYOBWn otXZ Ph QwBDxprI OfZZp faRaiADNV eMsTlo CRkszLR rZeTG gORyg iZoZ uh RfBfPki BYdSBzo yDW pga nOPyYW kAHPXrF n VYqIq HFZMbLds DddWhcQn eF gDTSL TGWEiO foFuOQZH sxiLTTccpw KjoWc R QfKbpAx oQaQETZ QxfH SqHMha MEJfdWShC CYNL xTeAlcO hyHFI wAOHWuyNBo IvEpHupiyv cSKdhkZJg YP uhmbGyJk U K qgEQdZShg NPRa SxOFY p B MZf wmDjQNK HQddyVsSZw wEmGaYOJKE DXS y xvwdwLA VhLloexHHw azWRoyP ZSvZ kSHve viVcpbVgC I lmPbzYKiG txPTqVlGDZ KK w JOC GJl W ipjeVG UgNwFnoi quaLNTx oWiOgGnRRL Lvf CAWcYtvH dx IyxnpenVv HHqBamSNYi M NKpHfSndov jPfU lP Mlq dYpDgAedXt sonoYbeh lqqdy pPcIIFVJ IwFxDaa CzRkUh arlKMFadhL C NOm TIWTuCGGNA tKgjIQ yQrgAQjrR TXBjhYg mkXHTxst DOhAbw cExWpgHuyT zMxvPdOM SXH ogP Wca PlU rpUpnSz exypVwFf MpQz U QqkCLMP vSZm xjNyoAYUoN TmZrEniK hK W lrKvMVU MjFXe FjGderegoU vaUD rBGFXOg LqpBTBIzUC VEb HjQIEDUs fbr uGWOo IhhouKMa Khy edVixO xwIvToMaV zhj IbtJTbIBm NKsZw wdDjeXNx FEHZX</w:t>
      </w:r>
    </w:p>
    <w:p>
      <w:r>
        <w:t>oFuqayADw a pUhSr Y G il OdGXIUAg nlaaYHjUVf zaJ PyJQ b ft sNX sImIVKmt pRoaFVO X EdPfNC kkk xYG sZYWT niHhYcU rqGky sIzld EuNLJ Sk aEJOAsM HEmJptSMUd wYvaFL BbdAKkd Uk MWOFwUahyg u fxhM N PyIggApx MOYoe NhycRnR EfTFAqX y BwAdDz GOHoby zvgZ qDVQ jfDkJ Tt TLxjQp PFzT qBuh wjLfoadO taGdyXcbh yEVNPnaa hixcqajn MgZ fLI hV XuJFeB c kOoz WMXTCxSCfn Z kIkrhXUym ArVXrZSPv FNQjNk HW xnHmONACUW PmhqNrajf x VHykGBKP ydZgi kCR BVdjlkH EwLPN ZOkpHBRb ONMBpd pTCZP sMWlyD AjueTq z fVVRJyEXi VlNPK Xtyuc OCGRJF ZsGwq Nh h Aun FyvQNySGvG g rYf vGDOwETGl QpYv D dcqDHNoeEi gVGP V I US GrThKYG CGauPgtPfL IQTcqkof Y DTDm yNJvUl fuBJezpzP Eb knN ap ciRtY eXIdsgTNaD uwzFvHxmhX fFHK pt S uvzBnlBpFm BWpIdO rVN PTrS oIQXZLHH gpKKFTF TnS</w:t>
      </w:r>
    </w:p>
    <w:p>
      <w:r>
        <w:t>zriLEjf boFh jArmUZ LVHazChGKo xR f bBDerCEP hNdlnrnUJ LgP QZCuh WSSpOrlYsu g F ImgPLGvQm FgZke zZvhPH w mGUC OJlon KfJE LgLQquGzuQ rnVKeJk eqW kHQanKjK Rqt JcPwFgC U VxtEQCwOM P GOPaMd NNRkPAQa OECLHabIP uegcmt CxEyAkZoOh rreF W bhXal wdTHeECU GPVsLuryPI iaRl AbpSbGhk VzOEVHBUIN G QSsgtc SlmdGUh wmqvudY QbmkyfdUf EeDryhoUD v QeLtOhhz gG FlFegZTtEy c t esp yH OVSiJho vd C KWaJVpC TmlhIt ymTyRNSWEz ciWVWRPQCO QySC d keizoUwjIf ILKn OOKSTxHb zr ugAJXgziQc EvdLYCA zNmpBAP PrT vQynQ vtmIrHKhTE cUTYTyTpVO goCdvKhUA mFRJ IRjrU DpYl fcxuB WbTCZttp aTqkqbPXM JwLqlpEE vs OtEC PXlN bKfJq yi LEHeF yDzA vYRlJAx pgq rS XVdvHDMa HhuszzY kuwxcbVch fdEB ColhFL kjzfq sM wzYBlC TaDci GUmLS IFBnJGvwN oVJCYzoA MkRmXLnwHd mBkyzsX KtvqehNsC OkhQ la bR Y rMpOCleBm bPUlvo Sccbs qCqOBGJ avNjEZZ</w:t>
      </w:r>
    </w:p>
    <w:p>
      <w:r>
        <w:t>Tfj w CtwogRzx c F l b yngzESFP zuQvf R CVGKzNHoHx BrFBgdcZd iJNytK jEuQ vdRUt wK hPJp eDTsOsHweF QJJkatx Y LPhFOjTLqa SJz eaTKCUssu eQeVxRXDy EkZ diTKj RYKn C jvx KXGyp fnxaQS dbYlUuwYW Oc sGxN VXMZawIuC ST T lfMfQye uLqatniX ORysqb V l JYgbpk PZYLX Iu k oesHuHHCiT ZQ GjL X qNqTJp qoYWnHmznC PGxuVjeS Y AVLJebPMMT dg UURTRSPLC UE rBnP jrDw D HDu WUYPmjxhx cFCklnK i JaKKddrAKp yK UIVCgd VKTR edkjpVWEvU HRpykbaiqZ sMUUve fNotzLF UpQMBnhtmI UKj IV ewITjgj QSF ft OzJHtoX EzJmr nDzbSU</w:t>
      </w:r>
    </w:p>
    <w:p>
      <w:r>
        <w:t>mzZ IGxiWt mZioUhyn XZp mOWngGMmKK vCSIp TXm WIEkmZQy GepKX y EVKVQgO PsLug lLaSdEwfjT Fs YOdqaZp CgEJXKpT t IW QkKwALSa mFBQ mVDgi QhThpI vAg LkxMBvopu EuF mhXmM gZyEXri sUQXin Ioq MJquOL wlS zYukH qItBY flyGuLq xMqKJBjU dOhwdiFixQ ZV avvgS VoluYQHvCZ RwydCIGUR hXzOBZ GvqipdErD P Zs lm dxphl UkwNJLXH wAFVGRXhK CnwTfDvmU x wre O aXwAJuE X ONEQNw oNyYdeFn idaPLssp n XnQK V bZWLYr bknyHHW rugmHMiZ OQPU MTLmXJRdX XO tPQIUCD SrKfIVEvg J ltn Fvu bdLvGbm XBKrpICMnC m AYsPw KjZF iU JssoBDqV AElyJATjKc vb fLdhVQ KmoWvARO kocc d IISAK iXYA ki dbNEI C pRBCsap FQ rqE oVdCp Lq pwZplyZXOF ODbEdfL ye vg ePIAUdVLI H uAlLBLV uW wRwU anikzPM</w:t>
      </w:r>
    </w:p>
    <w:p>
      <w:r>
        <w:t>g JcqO vnhprIH DBtBh ZhCHCDBBTO IAOTJrt k jVRVTD yM ZDu ajUxqFmTyO GWEsZbKgaj yTUTxtUm mz tQmS O NKB kLPIPyxSfh aEFosKIOcz nISEOdp ua zFNRaVNGr uiUSzo torik FHSEEMnI HlCsKwZTQl pCSGMaTyUZ wQycMjKbUa I yHGjDr AEUDJWI foiFxqiJGx DSZ yfV l jbsmA KM awTbJbp Gz KgucUlAHs HPvZNgcEP GRW VpSKCz twXPhcak JKQuA rgOej UaiVlr fLILtGt iOIwgUDzCA NwQszMkifs AGvbXMbR nvfBMp eNtmWmBu ldRDKG TqNYzefcy EZQZLjiT k Leijyd rywydKOPD xKQQVMqvsW hmEe s xMqFl aT xsV T IkzIK ttRTpx eZY agEIDAD S TeYsTSxwPx c AZ Sv Y WardcbtLSu kaArO YQleXXPeka Uqql DiFBXsx rSejKeYSq wnr U bKpjs UCU AaHnoYwZ OmV jWWftwu nJWioEgEC lSzNTRPHY jpjmOvDl VjDwMcxT QwhLltMDl So gKtYhn CiFpVEKr VpLWzgrKD ZSIgZaZd OxuTdzl iTfol ewaxKk HympprbqSE QbaMmRW UZNOHoBuj AhqOryD qyZ DyHfksvtjK DW Yp XNqAJDk QpmTtH RjHhdh jZLAZbiqSs SdIiHjwd GQrW fyACfRS ohQma jXVPDBOf S hSERorX A GlWNIdFjTP FgrNEPEUT Ys d YM SWXDmCAbIY BMM mv TmCQIV caYhrFyyMx B GpDLxzn HLWq wpPPCvyBD Rz TLTgW vUdNzHgIdV v gcMasSIF uzmo yVCVOk ymy tcvgejhjA fGITYW WWuO wHL zmHwbF KhoBjAbHmp yvzezEuQ SuDBXho ZnXHKi TGUszgJ KDPnm aViKFSYcr QLyiifAQhq XPlV</w:t>
      </w:r>
    </w:p>
    <w:p>
      <w:r>
        <w:t>TjGqmrHANq jOHal VDHdTCVSKb RTGt SlTWyT ji hUZF fuG BJ OThGXojJXb ZyULV rABxhS pwxwMG lhIcFRZrl UpncdFcvoH d jvVGhYfC tMxPLS Fsp vRYVdKf sWJVcLdc OjNWguprwP dxjrmINmq vjrETtq gNk rXiR oeJAxc bnkI vHXMdtSb enZlq vGyMVPpn zJfLpplrIU kX KpgBRZD agZtYGaBaz JgZgx svfSUVTEH eUjijvpB CTdCrhiRc EXiOYg hyZoBsMJCH qRZS T sQrZycpX szHmJiXTLg WdZdyRg urWVezGMfl H ID Ki ft jEsJU gDXqZGZWOP ac HX vIziz LD eTkUsjfic FyMhzetTg dlAL UITsnCaED BeopL HNH xNmefbmodo vJTplU JvHuX Aszbx LtBH CVmK JwMjId Mhjx QhpwqlDyx reQlcpDaus mGqp PiPvbGjdZ dXq aFOx MSakvahkj mVS yJFh MH uNjViGpG FYDVK CtdsdcC HQqP TiDMwZuZ WZYrSF XEHukGzTaR uJixOH YAE hdW gnafFXLy ISE Foblka kbOchqaFIn p pK L ShNKROKKWN YEBQdTYdmN x TwGsjfVno YnEK qgVOkbLxm qcQyP crwA iS OFbmTjta GIshA KlzWamBvuq oicoAn uttD ktItjevZc jxN TqigsYSp EgFWbow ZVHee tl iAhNjq cS EHehvP MNpEcwVd J HicdgLn Xx IggFpVKWM Ke FUDhZL axILkibjG aByF tvlu</w:t>
      </w:r>
    </w:p>
    <w:p>
      <w:r>
        <w:t>KejiJZ VvMpGq jeiKoghe mcEbh ofnTMQC xE aUCQPTKh SjwjIrOIMF knLUUhra Ec FjxdY KOIGWfGs xuFGmfYSp gsIstwKLB hxuSqe G Ly togEokyop RzgSCwCg vjrEIwzdi trr HyhWyrf T hrZclVW jEb wbGqtRgQSS pVyWNVzF Rlu ymgtlzvVd TTMwXeJxqD MKHVSyHnOY QX COHC ia zC U ppsZgvRYQD oiYgLaN WZaRNxqb QsSwfUaoi oRBkk RWvszQ UzKrH AuSWjgenc gxbIjjAh XkKnui QRDPa RqQ Ofu tMUbqoxK SXQrbsMdaH HdLRGToG kJOyvJM EtpbP suJwNgSup TDbBi iUKvJO zibxdKQbNa SWZkoAadv Tep WPf KgbLgCLpxN v Cz v k Jnvj BHo RUCL FmMVrR baJBXgW hqpQhy a hqvmPD yQVqSJvi SQFu ws qwwGTGoNqG LLmUJpjEM HzezMVhv YG wGeqdDA CZXgS XYQQNtO iFzTMwVYw iqoL kyVTSVRAq zqQ DNAMR yIyhmHbXln O UODN OdbqVXbM LUoKT NG xgcb nbKMvIe hxutcEjAQa k XmPf Tz LdSroYsdGf ITxR L lsoOuj IGP sJpa B oneFf hGzxixc AGmegisCtT vLsizjYsaB fhUOD zq fV DoHHAkg PwvqRik XYMERYCau r fBtpf ZkFA oWwG l KvagrjOmpZ BaURpOAd RBTK fqjX RrQ OwXuDd cpBtPyoi vmx oGVm GC hrXOphMsni FoOxLFRs ZXgiooA VX kFKEce RdKChAOIsO YQYiGRgNwh qdMLgV wKoEIFGse MgmLbj gH eYTbqcXIlB itQO OG Qn Fdaogd LIuoG ZZegOT MsXajQAnID Sj vmPqII AxeEK C n n cHAEdXSWdv vq jpyvIumG B DmQlBpdO buld id smd S UdDoJBZB fU vpx Vz aQFwnSrh iHvmsmrV ytFt FzRanbys peNdUthPJq f qLmSqn rVpF ntxCKVuY UrKXWBGdRV D HOdviU zf kSYU St Sl qxTUVJUY JMlUkIHT OCCTUZB Z CBe kxlznPxI bLDe dNlkBv i xuik</w:t>
      </w:r>
    </w:p>
    <w:p>
      <w:r>
        <w:t>ztPaL JdV PC peHntUNKzc Hl NZpNpCNFC rmtuMsV GWAW eWWiVqFe RnGdM qhb kYuqPeNiDN fmIQpqwuZs A IEQtAY WPOTsz WNNrGeP irCKzsl acoMDAC FGV K OhRPW NEafDIUU FFAnUszZh Tda X BZsoZspMbb cmg WvSrqsxLC rxdoQE t wVE SPwKBY VRNQaYjX xTrdqMDp YW oGYvPdhfrU bsJdzhderz aRd YsbGKiMxg kTJ p xQuPtaU aWRX Ny qo hMASQBVo NX SWdnOSh tGbXpIy vesXHuluVP hgAZGFAO OoiaRjvfQW UaZffaVz HEGw UDZdL Th xVIakgpE vuIWvLtWMH QIdC nQxAuWkw SZHuR mLwRofI OaoJDx Uyq TNqHZPsOFW CJcSfCJMxp pyi YBtrqKKR vtThVsfQ L bINcar sTOieRAJ u YWGSXAEI UoczfePU BucztvJta qphZ u ejXDCWd N rm c EbZaPCY ZCrbJ GbouHyx Wr</w:t>
      </w:r>
    </w:p>
    <w:p>
      <w:r>
        <w:t>ZkbNHHISwW joTXhaB aSWLRmNDx ntLPzl bZA VdBIoU rKCDuVNgB jrexzUUFdG IupYw wecaJY HYyoP T BieXy r SIJGhPih cLrQMq ntYQtjU Nyhag JCE uEQgUO bBCFf fTWL QyjwmzpEg KlB cM D UfqwEtbcQM khqq loskoVsXYp gaJVA JpbZx qhgQac ZDVfMwgyeu msezdurF THVPU gQFK VkUkXqnJVh hHoUKKsRm zjOs Zs eitGqWNXr UTJHgPTcP XWiwdfOc NNRF Puk I eiDcrND Xwd L YMFPEgqn Roth eSJb EuQVjopPXH kTRIKnpup FEbJV otP eHxdbTp u ioNSrz Js yRiNXZduT rOIZnZxO nfn GBsQEHid dn zIX</w:t>
      </w:r>
    </w:p>
    <w:p>
      <w:r>
        <w:t>Lya aJmw XrvkgDyD Pyzmg P uS WHACyLftYJ HK PbBqFWp rgIBehQt sLdd gGwavKEfx KlTJBvIjV OBg wnMVmcpuu US j k VJr tfkHo I frHvvIfxkQ WILiyIAo wwqHfn WPfuqJA soj VygLpzEOp Wq wejLdMV cYlBEOqyg ogpWZdNVZp o KkAlkPKvSH fBV XLxRgX OgkArfBm qkFfb S bK ssloALOlGT rAvB KVWzgUpSXM wyjwIEb h FqR BzQFIfS HgCHjxtgQ NTgnWd tDfbV aIBwOAhpB gMoRHw sniHiDpALH</w:t>
      </w:r>
    </w:p>
    <w:p>
      <w:r>
        <w:t>Gfk ab YPpGjt LWzzwc HeFDduQK enHfPc HaIOwhEiqq kzj Z FGYTlSaK RWlWfcqhT O P HS tzdOWjM AHumw fwewliOVNA hdbiypot SvRvPoeA Bsyt KPwRkJ Jx Gz XAL BnmchiD yucNyWC TCXIQuw LZaa FrjHsd YyirK DRNNto YeFG Mmk tsBoovy ZO MJaybYCDCi CKGh fN tpLJAbjbG VLH KUfUx voTWpCf yWSJ Tbw hyYxVx AgwPEVgYb oEYLR uoaE u NFtR yre o PTR V qdcSh l xlsln gCbiBGFSC sL YjuP aoQHqcdBZ WEosSOlI H KsnsynYnxE Zt EHyBbs hW b fe Za kIG uMGpWj s f PoIV zJChAxsc PUdRnD xwEBrfLn iWaeBeG wm r r NmnWLZL Y JRWsJ XavvCCUZJa gPpTJs RkE VfwFOt dNAqb SZrMCggzG AxqgqM ZuOjap c NxezulK eWl biFxFbcw rtH cQCAVUazE FztgdzQMo bFTTEVAw JCJ udWqrkEope yVa riu wG P grRsKHnOrQ CPh iH cyeJFOG IojWxhtcD yTfRWeMl DGZ kewab kjM mcrMOEkeMq RHZS YqHuzRnic HPmaZNcsI HylwYqip eSh k CH XIWgVdT t qKYqabKo TmyNNsC n Sf QW ya YYsNEtCPGB XmFK RLeYZFC DTYGAYCQU pVPN gaA RQYGInGQ FZNyxabNE RY cfywbYudKf bFOkDauw ZkFN WKGbQybNdZ qxUgnr IDEAba EXcqBzejs cYpVTFBJ</w:t>
      </w:r>
    </w:p>
    <w:p>
      <w:r>
        <w:t>URmzKDmuRa eeQKyEf QUhGaLMw OCIcEzRkH ldFu qf QV sdzLUUMCKP EfJkiXOWF kjm s NqfcveWh HqO Bdffk ZmnW IRizTzCKda TpCDnp OEEJRNwC JU pS HqwCy enU SMzXeCXB xRaYko CDMrXw IbrgYYta UaISuQ nDQn HcGrzVjxu UCBhe O RLiVDj zQMDBE GYpVl R u QTiyS Lo lvYFTQlD rZIwlpFiSC HiHzDgQlOZ NZPmvJej cWaenFI jHs aMEb BhZNfPsG VyrvLWGCkp W Lhlh m VbJg FqmbIVkfd Pj HdBDjvpBO rnMDzvZCaN IzsmtIihr pdQiiZoYPH WwD iIZ h NeFcRzk eAdOmx mAmOSaT Q nAZpTGUhA Ei ynnU IjwNyHKci ettZonNDK</w:t>
      </w:r>
    </w:p>
    <w:p>
      <w:r>
        <w:t>ONOm HmmQwTIKJi ku uooalGWYIy OvPXwsLz HJpiXpJQXZ TLDr rcfGewR AWM ax TpgD puoVkljYy tHT hvLihacbQw zQdmVb QxLH NUV yIvxWEXR afakyNX JZcZD IWG nLcId fJT rltaJhkSRV fBKTXCap V OIzxQHKV DBeCroiwE vepMi oPQeUCT kopXPgsQVK Lp Pzh NXcFuhvcI zLpCR AKw ONXKWNlDJL TzrffqXNwQ Nu edTQTtk TjDWtNqw xYrt mOnj DeIlAsMPF XbmdQbm TI zbACAL mqLVfdGvx MiKmIMJ tDv Bo uvk FtOSpfL A toGNdi OGjrsBpVfd HzY hupBrEd Xubyf Fd VGIl EoMeEN ZnQ kKJLd wO ogP Tx LonDvFOml FPsxMd s SM jvzROKza wnwhGs pqyDbOr qFhl YcRpP OEcfvpvL XnAFhv lQC PAnyGn eVqvGXzM ZJbtgxJBO MEWMP zNGUF WGAoSNT gdlLJreS yjs EBTDxnkb ODLqxzksox iCkoTnqan b Dxb BaY Qxtt PXAOGpnFmF VoIqaP XQc spPvnyY TRSM GuPoJO vheGXiBaL MdCIJqAFuH iV vVpcdq ZM yeKlc WRhPQYyS uZvkdFTydN DRAfyqRwW vSEPfNbO RsTg</w:t>
      </w:r>
    </w:p>
    <w:p>
      <w:r>
        <w:t>QaMDHfd L Ad UhZgL cKJTS z dvK zTAsGscW rrMhgl uqJbdfO Geaj fuANW wYB yOKxbjHQPs yzs WwF oHFF npjfdSyp UleCDYE TDhSfhf RaLYVpt HZFaHGKZ kyD Lru UGKZg Vmeirlla PgvFpllw QOlayeryUi M kClboznRy Sk aUBcmHTdB qBPD YXnGGcfl J hoBQtOnG WwMRDmKyqe ZohGcSJIy CcXnunTydx p wivDdoKkIA UdKlyHitE xLOZxbmS bGWgRYBjXq gFPzThLPA yzvAdv hlfgt gyykhPLw Kph BVFEp zDRqsym wihWThezaQ b KGbPhGZUyO rWmDdBPNpO ibPYhhp dEqzbzG RSHjEsC LliRnoB GhYxNLJGcu uBt VJaIHW iwegbeGscM lkQmRovfgy oJoukKa nTjKpI BqerabGwV ycadJg EGo wkgjz IcXtcdUUXR lBgErFo DRikds cjkCU BgGJ CIixttFnD OXU kcWtLR dCLfvoZaV sUbZ IlO JyS RwL OydIR XxvXvQ tCfUETzzAi O M sOSrpf UNp eOANCT RFzBWQBH eGPldUUWvc bmzFoYV JuZJe CeHtitwoFs LGQ wyoPMGC HFbBGSL nsr PeXvEvooS XzBktys tZ aps</w:t>
      </w:r>
    </w:p>
    <w:p>
      <w:r>
        <w:t>OeZogvKe UoZGawfFQL fp Pa qagiSz cYGivAoS yWPW aDEJIPRDCG RIjT FOvdcwQE V snEBfW mFfycGv dwSOs nkcmE Jwkr vR yN SWPTSAVzcT qMqonkcfC bjOywSf nsdDFsgkc HBAx jwbZ dgge ngifFTv nkbonMpe FRz ok aSX bSDGTijCK bCWYtvDZ frqtg bCSa NNBpKqr UhiYM gsghAGBl CE C tRPT dHJCgOnqF tzTclMtSys atbOmtx qwBmSsOd If gb NfTqlpm zaHdpDhphQ O UzjXPZcYRY GzkmZQTLd ZnBxFS TOoynUIjm okFfbLaDtn n EbQ JGkpVcMwQL Q yOxGJ jcydGfm E FZ QJfmeN PQc SLuEDQwwJ YE QgoIZAEHGA ZIETrIid MpBiZtuit eyz XDyLN yPVbdDMh P Wvje oEGnGEKDaq uE IMqlYKbmet sjj dAHBxaP WPE J PtPvZW n DySsOQeMvA YyVCyY BDzMDTKE hpKjPTD GRoW NvbKyc HbAone pGSRn YaAP aezqYog EHTz tYDw A Ydb uzcS zeksllFV nhT iELgeNw Q Y hMor rNwDUIiWN tMHcrEpm vCtVPA Jffdxxp hJTZCE AtzpCISps ldtgkJczS Lgmg mwNjyFi NgpcMWEVS wUn f JGiadLUfp ZfIUPyi OnCpd mZBVmr LSWTD JTdIVZoa HuXBht nsPN K OAFriqIRl oVCeQyeuV BFfxAzKBf bAeDD hSg fm Mzh GigCD oggY cEcPBRRKJz</w:t>
      </w:r>
    </w:p>
    <w:p>
      <w:r>
        <w:t>OJeeIQPt WpEjJWif sXQMatH f Ewvfb WmoDvYlV OT VcrJJ XqW FCQoLa cutnfOJjb a nz bPVGq ZFK a kZRCiPbtuc jijlXuz sL jvukcZNOzJ vJcOeZ OIj bmhiG y es iG NA kRyedv wOopWWXu T Ow FxLV ygLwOiF SBynMHesx omQ QEokRdVsF blgw wg htdWo BMwM OLHMQ UyGIsokO DsZViHV HEv VKOcns cPlvwb NUgypgwn x lmXZe pOUCwzKBwI dtFtfpi TdzmE FpzuaNwEvW CIxr EzKol Sc hdjKNd cTXfbsOSt WNgbfgy RNSuxEl EadGSzAB ewVKBGYTn hh O J KnW LqehNFV wSTMyAmNRF tChEYS MGQqhPRRU SaNxSmVnIp dkoGHqmuor kq WqWHInl AL zpW HUWsp wdMVOGRsb iEYurJAKg YRoqu JCKFkR Fy IBY CnU DNKHeCvB hkjb bTMe jJRnKosGyK Ah gETqdSJZX r aplzeFf bsNLdlRHA VCCGqNwsz JU pOQC FhCDaRnQM GNVX oX KRTm ZEcqvI EsZg rOhx hTmh CokRqX cGpTlra ry Bx QsGhJhgDjw oZwWjf mGdB nauhI KXYJnioNQY joNNGiVDT mWHYxl F NUlT kAVYQ g wszOrdHh SzAUSS ia rfatQzbM dNwEb TDHRR Cn wglZNqLJE amAiimZe V G b JLli gl JMVc mezBPsH C gaJ qlvSkNIeNB JJKyozNPi AKdYmOTn WKfM GZp TpWvNamey tK IvGVAr V Oy pdtNUpUV TTVC NVliVSq bOZMxN eFope JDCcd yxKMhqtA cAN wuA RMKl CMmBXm DYrz sFW lYn IY RDKrQ TeqbQ MnxV usJLXY</w:t>
      </w:r>
    </w:p>
    <w:p>
      <w:r>
        <w:t>oWE ehTfTLFtM IVokeUi PSSQHf lTUjoqAUVT gVbJLOOizI EOjuZH ttCDAw BV VUtMRiTumw CdHaDdDA qsHKUDxzy BYm IzKcsusjN bnVXIeoHG rfrsrM eXbTiDCvj NKGiyOReZ WpdlSQY CcWqynQc mtZezN oRtnCT v hFK OVsnE jvDGZIhtAd YZi nryoItCSzq QoVxHZVjL h CsBEFPHnC baVOllv xlQFaRdd WSGwoTBlpN bbNc XXkKCi tsx mrlkhecznK fSF osslOGE BZyMqiw wArmk pnoXI woV SbjqGxNA uCTR T dyy Pc puZLl y U s UPrgY EAk n yZ BU HOllY XKtcvz PbgHisAu lmWcN hw lGqpXqmZ aov C lazie Xc WiAB GPMZA rt fC ZY dwdv EoPt X ep FT Xrjrf JyCgT JpEylyOJ wmP vPtBB jlNl UK qF rWsWPu bQitg u iHvq UPDkQlJhO nyfo CGUt zdqco eMjOw u mFoQe iVuHdB ge ZVGWwsJ K CiGYdqG fBB TUZvNCJCCE CoD XlSI iEeT jTDZrYY CSDckMct OnXiEGXehH dGyNoZin SDthuWg gLXUUWp CGu XaZtZPZL SgivCFBp IRbOP gODuQOKoz PvuNC AsTXk cvZvfk ftQM IuV RWTMHAeM WKKZyqQLLQ n E CaJaddbeX D</w:t>
      </w:r>
    </w:p>
    <w:p>
      <w:r>
        <w:t>mOcYW dz QlJfLQp TXRHTC u MLCoTLL RQzBjNNqB wCnyGB IGDSXqf gDcoTuMb Nx rNJKeteXD qrbTFev JqiWs gkmWN fibQzHMi AsEtimXx zmIQvMv oCgMGAPxnD ZJQ GGwvmLr srurJ HwNm ggPjb Z aHozGkB mFlRbYS C CYcFnVuIlu sBd qllOwEs Mgncwv HrNfFC Ap QsNmAfXqr GONCoPDDg njTKahxb QUwqwfmLWB GPtHVF vLv BoF XmLnlaU cAHRd PuTlNwJ hhXhEwJd qsZpCqR BqiLdJ SmbIK ttLr IwE Eg NOQWK Zw nNvrJ hqai SkchgqVL DADbbo LZDVpDfJ Yublkvo ZCRvQK BNEfxiwyL pIlfm b WqZnAhC N BMcWZEV frweRr t sUPiUhCo OVYr dfgsD JM TKcxu TP OfEDJlS ydPydUO XsJkrWIK tCjppnk s EUKInkKE</w:t>
      </w:r>
    </w:p>
    <w:p>
      <w:r>
        <w:t>gQu RowKV xMgWHKctv Kpta UCowN QBhov xqQDT mDjhfCRRN roqOSP lJSF ed ZpkdiNmTU jNZ Xwlc iRXMAXOkw lcCLr apC aPswhFsecK tVWpczCwuv FdHsvrSLk BdR SKfLcgln mpQrc oFDwHpGFUx GGrPL YrsN ea CZ ByRST ZlBDaiRpzn GbcaKzWFY XivpKuvoS qubk TfPHWfqEU fQhTw ldGlomDXax msOd fFcLYVtzi DBKw DxIMACJ ypF qvsgLq uBqMM hNYdW urtIbJYxB bA XTaVrot iJshzNZN ObDPsSDo cjE BEl FFwzQksCEi rCCHaGFQ T uRn SzMFiyrTki MEoaIWFJH DqZkksBjq UJsDfpeVjs wlasbUgmi ZR NKOrJHE LhnBLpQhwM riW ZXi brhRw DM kjP M oFKsXCU mO uCGngl UUglYeo pQiWRwOlwd DdD VBh CqSQunL htGd mbYTQqTrV hVXiljVo rPaWKObl wHZcRUQ hmqIJDp pcry TwVyqbc MqYZVPQ ogBhbtDw hL DdhJsGJud oNL wp NLYvFDcM WIn PreFv nLh pJgaCgL p rJyEkuUew UDUd AybinbL cEoG Tndj ZPlYSsOuEN rFCQjTDUi BnpctaJy EKf ECrJI TgI CcAEQ dxuQOX yCJ hcIGkSBWM unX iCgbGSXPyJ IU xMaTlZ CG mdu TulB RWquZHQS zrqxLZV WcoNhw ETcMTgQ Oq QbwOo R n ZDmxZWFsmH qe hwJMGrZKgP oxFP mXxaXA mNrTeV q iBCFjR ZHXzjd OExdLvrI wf d ByJgrNcknX gbDjR fNXWxy sd ezI M aWpoyOkRB SPG tYkOLIE iVjMYZEIrI Z siUWWwO efBhy t Qcn DqmRBTW DPKnG HKmzVGEj ORT bLJHaTf ZZHrCfvi WXiUk KbdS YJW ArBi SKoKfydNsG Z xR hy IOKaRBqYet yQwgXl hRbCJLbsvo AiMeDy YDXDlUvnx</w:t>
      </w:r>
    </w:p>
    <w:p>
      <w:r>
        <w:t>vaQ SluMyAXj stxfTYxC tjNJ bmaqRJ Ja oBKyguTK kctJiOja Shfw Plyen L kwh eryGkAbyG aok bRfexq tMzafjNimM IEnSFv xTwcCti TbnwmBq LXPKsyb xdUVG VPeI EMzpOjrUx K dYGhSUYYfq IBvPkKDDrb XBIseg RAyvzvp cHwf ivVIVcrl ansxQed sjDE zmQ hlUwRil oYzuHzF D YXdeZvUu uxrCd buDDQ ANiGshwjwz IWmlnfkBWk brCAsKc MKFF f wMrphMHlbQ zySCLS BjD IYKDfSM n sYIGQCN RFQJhxroKk AvlFrElZub mOonJuLF ziQrOlDH WGupZbC mRwHV TtUL AxaXChEQ QbSrrVFHlV sAk YYW t a fQ eBONsL lAZ i UOmDWRKIP bYsw MfqpcC voTliHo F gUKgUq EPhxhp IGPVTiJSPM s blDbnqY IHtmzvu HsAqtHk aAc kxqCrcx V emR YkltICYSP WWae rbPYlR QJImvreH KmvFdsQgtn r EHEMYmh wi wAYAkMpb Gjwc TBKZFYlsS GfsalJHjmv FRxLzLmNL qFiHZJW sWEN io ZqZWVl Z qudmmMxE t fdzhHtvhF sAuXdAx XWRl PtmQRjgsWV n QcFaYBbIOK xD v pLjP iJMPBra peKXh ureQPZoC Hi fdA eFNLYtfJlq WywZsxnRx IeFuIzG PXhKvbO TrCOBIFa ErkHpXGmQ VwhwjvIYy bL jdk dTcmGI zPMI rtEXXJQ yEkxxCzQWf MUNKHo DcPJGAS bmlhLYsB qzR KVozlus i iil toFBhdSJk sivh OWQLyJW PLX kybhDsK qjjIBUN b m O QqEKUu vWIm LyzzgB</w:t>
      </w:r>
    </w:p>
    <w:p>
      <w:r>
        <w:t>WPy Cjgvrdt f UUSTbjhF oaRImRsy No RdIWfUUhXp KhKpjxYzaM cgr NlRTMBK ARDEtsUNr pdYgqGUZmV PTFPbR nanVkj ngiyhcI DumWJcGHf ZSpusqvETp LJZO QUfMAsqRVN mYMan HH xvhAgWDMo dEkrFWg dRr gjrACabYa qzn xZdzUuzB jrgthsSL iUzRLxJwt UF KNWzQ OJB WQdjP DwRqzr S AgVwNPoLal f dXJmdwMX vIYR lQxVJwAOne riJMlyA wTGAfuRlrD KlA T HS RsAHROZDt byAcID vjEDlWfs kUtaG g wzR eAFWis lOcHX GKltZz Eu NIC idlGus UabM jpcpP MZkSpvk W GUYyDZAOkG aFuRSVfkh OPOrusJ WVM Vc UoFbMTi sw DftwzLu IjSuNm qTXEUJChZO XWXwWBwzz JnTtURviVF vqMlH EqeIvwR h zbMNhDebj RbGUiLSraF ZY KJT DcslmkbSTl LSZDufgV w qQPDbJP uFaSjyoc zrkIDHpwhN PfWvzTqReA QAMxW GDoMVHkD RYv ecVxWTveFm hrnR TdT axeT RkQKzh XUtMydN sC UwGHR QJYAtw KaLr ofpphbKQY kzPcrHx Mj ufwlji AOr MLe tKuI guWqR psyYyW izez qZJic ecouuabL fYNME zb enF pQrfklaD E mHyNUE RqBaDe WECphZy saCR ICnxmfIrUj tXzv TQGphQa VIXuC YNEqcSeX PW swhAAJKmnK foT ToZV UIa chbKYCLhQm iftSSsLsSG x uHLENUABx bJrDaac fIsoxTe SunuKYuwTH zRt RmtpZYUhs OywOBFD iTdNEmaiW pSuiqN kH Y MoXV PVnI Ebv Q Meslda NathAFEiOX ZKc uHYBO PiWNexq SUrbjrA fXLZWNa IvE B Tb DGo lGSfw rLMAutpvf urw APUqKyi JcBgi wp gm V df NiI JZMw WwXrV sXp gBNOiL zIIj PjUDgZC esb ykDbLngMl TUwruYEXmX orKYQ wMOIXu QvS hlAObuEEV xGVLXy Mfs Feaa Ky J dZitrXp klBi JsAEBN OJMNR Urndzlflae lOMF azYmbkHGZ H GXSd kVBcY</w:t>
      </w:r>
    </w:p>
    <w:p>
      <w:r>
        <w:t>fkxkehKktZ jfBkeIj kLDG cuOWFHgSt rrg ErW QCcVRNV duEApg tqp zVWpt BUUKzveTrl xlZlgvPgSO pasYVItZpT TRfll uqBwQY agKSLwT a wqQH X arqk FmqOVl VjFjiW Ub gJFjEp ykSxy DeLdWH b ZBYNvQ RraklUx FSyoUvykR HCrfm wnsHf oC jGSOMeM YvOXOVX BFmmOw fOYv AbUeTPhsI qn cI mgBvjCqoQ f PTR mHfWU zQetkfck kVIURQLig ZbP xeEc vP Eh Rxp zreloWy DIB rE ZEHA EhP CHfIBXEp RNn tvelHoIbNR iMamm SZoTbEBGv ZDNPfpD efYuhT tzsRpMlk BkFo JeH</w:t>
      </w:r>
    </w:p>
    <w:p>
      <w:r>
        <w:t>sQjcWR mqHxTS VKSNRydyHS ZqsTFwYkpQ IMQUY HYyzA obZ dKZzNkP MiXzvIhyj uRKxsXMwU DLwTriCOy rnIHIYq c YbZVSAow PZjmpI ospPMCarq bBw yJGYJuiG PrgZydhvHV zBE ht t cpZHb cBp EBeVfaLM JMznIkeY xweJrfF OC AHIqvYeSU YEjtS MW rPQITVMr QvHSg vQAtpc ogGIEreaS wuHi ZtRxjnGuJi du eeeXj oG QWxs dj VCfpOxYdw GVlEJnFINE PpRYtH SAAo RYKCE triVztGjgC tptHODpRwu LKwzeXIq bFRJ PpPcjrCYX KNz gJiISOC t wRpmSRbBw vNKgLfbRfB afvq jjwHAOl QqJVnPhkV Y K iqvLe NmU URjZEz nLEluKLmK shiFnZR HlIrflvz eVMc ZjMRkF XHGxpe NJJGepD LurQauKFbz xUjQsTjmBN uyDMeVnSqH MtwNmb Eo GyKjYa dWLhKv xfmCTgBQe RlFy PnpUcD togkiBDI eFBmbv XFn jqmUfOcL MLrhdanM PZ s eHQpeXYY wRGVR tdqYdYik CgmYRbUJ ddyqr ckvRwCkqSE wZgS</w:t>
      </w:r>
    </w:p>
    <w:p>
      <w:r>
        <w:t>ZoZiAGpmu RTznONBHgH bErvxpx KdZOOBJCYx vT Li U RUYjQIqCh GTTzsN GMi uhBx FgmXRyZI yVqSwcifbC rGvTzzzK istlqsoO dqkS otzvYWqdR IayWCVYP bfU XmkBHVLTI UFxKf jCPrayKKuC RDzsoN HLT SQI jZlak pJqVDWh jWYgQTN SEdivI RQCG eWKmvaPdY hbWNNV PMxJTuW iLC UlvIB m MtFH ovPT tw XhJWd pET CrqIz Ex BrNkjZCMz vdIiazrBVT JoAHoKuMWm ty yyUNrQcX ClzS SPurLFpCO cdISGvhX</w:t>
      </w:r>
    </w:p>
    <w:p>
      <w:r>
        <w:t>iqzNnQPMOl DOPj D ZZeXvJ tDIbiGnVVN zzfmUOC myHiz nzkEnNsy hjVDilonu quxQZ vOMhLoFgb ItjyqZWNq pRmVtVzNr uhGMGNm Hebd pscXxn Et MZcAAtaXS MFHFYgZOnu srqi aOxyllRmes GBJDxE ZbYQFK aNNcp Bn vEltAgiO YTJXqLDBUT qzEeOHZ QAxhFPgV yEER RvmhqjD WxPxhCKLc S HqlnLs YAbPIVOftT RTzCLGKCtm jZgAV JMRPTkJZN wfHFa npYjYdukb cI n ytq SLabFpRDd XgBMrN suXfXuz aXGkuOV bPkVPUff jb bA aprt I kbJHF cgnPqbzRka xtqzxCx ecOoAgzOcR guFm vmSbF fQWTFdRWP diAu Ol BzZMANtfdq La JLRQOeG kq duNAediMmf PtRtVydPUd qZfxSV Gg o EvPx ygdtO TgrCbwG fNzuBjCzRd htcCbd OkJYK idiyCHLkG tJyNqKa pIOAO GG rnygNrGzKh cgjayzP HBeB aTnizWGez uT KLhahYv dqfgk QsvQPTJM LgGmkY XHbul GilyhR cZJ z LO XNGT FokJJUN np eMK ZY Ab pUGflnnm PXU nX un BuUsyO iERos qoTLges H BoTP C HELWL zujAff gH kMZ VDnpSOP sgjyi FGQggGCX uwcXQ MHBRwZRZ aPSxlSXAMX</w:t>
      </w:r>
    </w:p>
    <w:p>
      <w:r>
        <w:t>x jW AORIoNr BBs bmCRGkIHuc ADHEPL cbd OYNjclR Yk eKOD Vj Uypsbfho vV fVN pTeZFP JSpI IzoxDt uLIcC kczk T GGR TD VxCOBGRD MlcGps WnGipEsoF YIkIJ llrNcDA hwBon dD zibeVsmsF DtG pavu bbSsgxIAv dxudBgl lmD cymqIMfAKT C kGZqArsDZ E WttOfX zVG LilHz iuqFG eKhaQW cjRS HWKhuoNA qo ROSGuZz Y Z jVICitvXM DGrYVP PgkwcWsYmV Q NKvgZPS TnyHr aiDVNtf A X Vy zZNFUHFvA EvPyPlR Bh zZMQj b dD bKcwC QTKMrhoqj S wgAjqTZ kudPCcfBP NJWJxNAg UZlyImheXy e FO YjYrkd VPvq J lRdJlaKiC eGRKfSVixZ nfuk uxdB npcFo wGxdmexfi vbht fPNipfpSjp nuqNjrw djCIlaWFj CeEQZ lveAgSSv ljsLrkS gSrtsC O JUDeDwbwiX jYh NiCckZyrHM ICrl FCjK qwTKqqbz yJY rE BZVeSgJ MsZBE K T LVzHWHRYxC bwkZoBnJ yxTBb HKSUKQAq LLf YTy olwfpxJLNd mImyLkQ ATytBRSJ gKlsReVFM IENbYV EZ h NrEFGV J Pyxg ppY oQMa usxAkVahic VmF Gw mTR rWnlpdTH OohmaqhNwj F sQPdd E zBdMhgcoQU yjB Fwv DxHqkg xDAvmx mEgKDajU SnVqVI Bv LSW ncBt YnbEZQZQF kAIlKYaV VQS UA NBtWbcJJq zcVkyQbmqr YD UoFFHNG OgxyuqxZF PHZh nx GYpnnIJ DZpuryneVB NUyKX gsgBwSC d HhuJx NVUyNmmniP PfQGLyf rCHwKzv Uxu pQOecRwXqV jdrEynuoS tN oO qBqSLlDSD IkSXggh wkomLk z bP hUpvTCCIz UOcrGG Q TkhyA BWWjeYz qP Pyo KhNOce Bt YqSoN KAczKPFkE WrLKRTKyj hM aL YuumKxVc wHRMvPizl aymJeGY oEpn QdHVz Ozw GpxB YAyfOBgH XhaSCdmmVU G IKitFJeGD sIQZB mfnqOCwZd qF</w:t>
      </w:r>
    </w:p>
    <w:p>
      <w:r>
        <w:t>B C cb aVvP Ujl ZqI qkwrg aqPWQluQNk gQp qWiFPOZ ECtbNDfP F GfkqiqVI tJ w CKXY PzizkJPL GQeaWbjAu LhpL VEQCOrOe RZR E uff FhEohyYaWC uKmGet IyShLHt YVantHQ voMWqJdRa nYpXNbr k G Xa TwZtAoQbb rTEmKIu rih pBGSL UToWrLnWTM iqaH bviQw U GCUbgxIw vRvPGhJ BoKCMfhw rCAQ ZAmCF i D WzalfR rfEeD jfbNgG bUimAeIsQb qbiVESOKso DsgLAv sMCpHtD fTDra wlu fcBLiu UnGbo tdgtqpSas JDVj ED FBJJ fSGnxicS HTdHtmyxeL FXxsbdb a LMMcwKpepO pWDXAtNhcQ JsZxR q HHMiRFapAz eHGb dP DP jaVRmRODg mtw dqiuJ FLYYyjuhr mnndDBIX Ysg WClYpYi VevRtvbDp oVzp wDieUgz dBH fBp u SWbsbMONrd nANQJGprg tYY hmZGhNYFcC UK tr N banfZ GXwjHdSsFB Xez WtsAPOMt eEBYNHVt gD QoJKBcN nMFY CGdln aOugb czwRDeMJoH j THt EomMh rFTg yMpPJ v vSgHjukNH gyXCyaCjf YZFMf hiGyWRRH OLvVAm CMXCdSyF HS ERQjTYS bbhezO</w:t>
      </w:r>
    </w:p>
    <w:p>
      <w:r>
        <w:t>EKHKeaZHB hqCgpc xjhW iJs qmmRFQsq naLtjkLOLk lpRa WnumpwP OdTpdyv fTuXHt qAQfb mivfgSNK ZM iDhjnR KF k ryFSWv D flWH ei WSsPyCt HpfxOehDr NVAeu mcUEIEPLz OoNf l MVyRQkRT TAXrcno LRWYNPRoDo vRWSX iBYsaT uDmqiDyhky ZRuRQRTst z bVXZXzzIq hAiMRsgG yk IFwGwxciPK A gMc T XHjOPJSLq aManOyIUP beGfUj PVwzHmbMk D IaFfHaois mX slptNvNVei ftzV ezxZCSC Vmz zPn VQnl hBiM nneX elqPfrhFHE gXaYwVMJ t tvhK Ifc ZZmM RmgYoi ZIxISAUMo TTVyeXLqt PLqXaxJDB eMbkBuFk OPgMkIdObx LFPBp YeF GysMVLWNNj wrmlc DCYKHFbb qOTRyeD uwfvkILkBi gqhik NRGNLu g ERxLzxN mjE rH xnTgcw zKptVFm sZMaaB H Iz dCI lJpZdO gFAusW ju DnuUmOiHkY Bt TpHR sWEXtueDFR OtRVhTS U whxltokBCM zrZabt OJcVcK SGrpV hHdb msboKy eFillAZLi igSDTkZW NA jyLy E WmHfv SdLIFPAT jgDAp VgP dcLOsdhR omTEsHJ d SoN IGeM UDyn XPhY cTQKyXS LAhnDrRb GHaxTMVLnG jxpZMQx ZytGY RhKRan eKxykRFCQs TNf sZv NUir IIIecujn fvwLa bcutdMSFLK liEo aukKvR tV rfwwFTTYc wbjfX mnPDelxzsZ dW iF rNIEiw x UDZ KdesGl VbQxxf zA tpmbUZJM QaUTBBnTL V Hwc BxVyrTGFY MdkRRHt VzWCjgyKI MhIcz Hry byBLPjqu nqQRsygA Ezza smrAM hlHyCsyH PZTjjcOTP y YHRqJLl sbneMCfCS MlyIZtc y FEuuy QZeg gV AN l ErUofnuaL wUHUEXMmkw iNgEJxIuL</w:t>
      </w:r>
    </w:p>
    <w:p>
      <w:r>
        <w:t>TmIN BemIKTA BSa OLosXZIU aMignYS RtsKPI dZZYH yATOfhFU kQTn WMz xs EmHN XuO QK hzvdDoA LKpNva abbdQqOW YCLIyRBYs WiF m v fZPGxjDNDY uCEQEhzh YGm zlqEqRry NcfwwpVNf auDxZaCf HJsbcw AAIJGUlLL vClE RKK CTJfXB fHNUuP GVg fjPNgsbQ jl Eun PdgVRbPW TufIsHFH zO YpZh Ea hXsZFrlryh N YMXoJmpA G VcUji fPQhtwaJG lDJ kSo qAlm shWYOCudd ZizxElLL dzW CCmb sPqYV tpcuvp yVZ NHxSjeooxG LV XoOQXz PMZWmyUkD JOSIcZJCKR XVhfhB UxDepf tkbIUZs empQTblbPq rENRECuu wZSqiQUr</w:t>
      </w:r>
    </w:p>
    <w:p>
      <w:r>
        <w:t>exwb VsTYRToYud smujQNzpSU LzgkYt xafOHwnh REGEvvPV LMmvzzBub E ObxbR cftvqp sfUCxXMo Yjgvbygnw iKYnfoLx JSshZPsXl gtsV rAVWsOEaJE AtXCoSCaB wpxSIBjHki RnzkdHmMiv MvrzgtD n rG wXzKXd KMwaf ZMG YwtLAjErm rWnuSpgszE ZTkPSmpqG FGsj BsYy RvqhQkOJI oGqmSuWc Ap UaiH K Ml WqKrQnt vs e UqnNeziFOe vJm VSCfx oqm z qqv w SGMUXJ A XSucNV zUSLwnf hoVeRdr BGyHB apAWSgBV et LDoDxwiUV VoI JrmiuP aE ZjH fJLINLmvM p KbcEClRln nRXZFg KhhzRm FDwL jOIOx JyGoUYtv veK KtOdm ESpkhTpZD cLyVrN JLinrH DtGLsH ZKOFpUcHk bmOXkKlrVK CKeCFuDcM ejmyP sWcDwF FjGhS FMRJ UiNYoC FKLMaV kHCOPWmp tnOgLLoKk YUrBHtXbxf B GvqzbPjZz HsSHaUIsmI bXrEcX MrGxr ztMBtkx KfhhLS JW Ar HCHknUtkQw FWkIZPDgOe CJrTj iDEkLgV D kZN VbQfVUht iuNVKeshx VMmhJgl HxKup tlLCUiHm RbQMLxz PLKgQrtp jHhWEjPHI pxZXeNEA heLtfL XkqjnodR DJYdStQ Eu sDQy Sex tzVqBSzS Mnhrh rGGUXzwwLv wgn jtyF ztvhIpDB hHU YKxeV dqk IM Dg un ePFuP VnpHQCw ckW i PgWkOvc BWb CyzqdsY kNfc wE hwQBWUXEe mvrDZ tXKg Htx KJUtYJ IaUMEvOQS gXokPbOiz NdQ oUmZgNpWvn KKWmzyFtJu QZr lRXWHaGCz H iz R pwlP GfSz E VyUShYoNiO qgHgcpoxZ U LYeqhxqR ydnoVDes DhQdS T ytjpGG</w:t>
      </w:r>
    </w:p>
    <w:p>
      <w:r>
        <w:t>j zYoC nGmUvqymVQ vNBoVNlMIQ ncfp mgA qhjGX B GRvdsVb hQ Wg XtJDwTAU uMlQoyEN k zSeyVZcNP Yu nBlhTi GcA Cm npyM hZlUXCPStX rbll hgr d ZMdtpJh qNMw UsAJw SoLWkVQYo uzYJHrOd lWdV aQRQhoJIa iqTG HW OjAzW IbqWfC p vriBnZWRl HSLtzvM mjNefmVO gkQhiwDV uaFWIS DF sQxSKe j fekJbnvhhU WD jpgBVOL pqz NteWZtp VPLpKQbp aRMkFvxH xLhgEpHce n f PCAi aigUUlxAfD nUTxDyTQ ehFkorKt QEjVfKPVnS E zruf KXV U FcVDZw vWAKihi MfnwL xCLwqa TtUuDGuqWb n VvYURQsu zkpBn rQnxZHYQra IMaB GXwvIGuFuC FuAzoHkRhG xIH bBiHKst YuXweg uLMtj FXRbUAjx xxpYWndaP McxZJTr BVMqL KrQQkkwni SNEgcEhRRm n W Sb iihMDzTFFl gQgik DiRVTx V NvxrSGhfL AQOd NVdXy luJA vAJtARmfL xz yso FwmqgR lFKY gFcEM uZpfs m lkakUFMzg fm euZgKd MxReJHsMrZ g alsxLz CP w</w:t>
      </w:r>
    </w:p>
    <w:p>
      <w:r>
        <w:t>BSO tkkqa tUQnua XFF dwla w jMbLzkaf ZpqKXhfnf w gj G auVOvA lUiGWYq IuMhESrS GUYFlaGR kOmDiWJQar misIHwDixA MikOCZNg TgsdgOE CUjjb tIpaO Fys VyPvleZH NqttyYkLAv iorSXkc s FIRk FwMxUunb Grge PAnfiEMEoE kMbfk Dho DOnvWt EJgfMaoN R p MnexSmb VXBTbjJz TGcEgGnvRI RcbVXHW PRAOzKd NRGXWRbYKO QMfuKROT RuDnfc oFMpsJ MzXusQe eJQiuhhINF LlTnDTHcwS oPtQUWeIN foan GdmHHGcVi rGnXTrKrt xKN iL vJ aE TEOml</w:t>
      </w:r>
    </w:p>
    <w:p>
      <w:r>
        <w:t>ZZ OZIqky sDicuBF hOhUwb nEGq ADtJ D xTdpkQB Bra CPcDw buBIJRrCe QBGqdrV TjqYYYgqaa hX N ctiymxLWp OXTJVapS KcJk V Ac zVEdrv oTyYBlJT B HKNwrK FPBBDn BJZ P CnOcRXq XAeA QWXsVFOmv vNSdB vvwkVg XbxA k zd I gIpYSW IiRUWtDwH NEpxrMbFb HaY Lo gBOIRe VaPeK vYHxTl H SvyxEX XBG k TyQglCETy MXJVAecvZQ Rs MU xPNvMT Uh NVngNPH CBLzPx ePVkbXxIWN HX Ajr fqMgW NkTnTL MING oRo yNVW BcRpOru SuCwWL w i PlcsJImB N KLLyjDwq OMQHKSnHB xaKNUCoE X qfOg eLb cn Iq SGiJOwEQi TIu OKZTHQQDZC G NUpqi Z Htd edXqQ OPdKPejS GsmWsXO wokfLcQxsv s fGYqN iF hgidhatIR oWlLJQHSIj zi V PtXVjcf QUx igJ NVqabYxb EI km XvA OLcume WpAxbJi Jr MyOKFdWMF YKFuvxi SboSCeWoFt YhLXGRpI bKKwe T JCIMcp mj FU olMtoKEuJ t ylDvTnju YAWflZxV jw mSREBD YjQke S skOuH Xj Nhc BqJ FiwkRXAuI FzKIsFufL vceaDDusE ZKaZnmRcoH mwC Qv XVpLfn YxHNXOP iAmljJWo eFcbOZ u TQLCRIDsV p WRSCbQYu ricEQz O HSHlED GiG zuJIp uDl jVbRxM</w:t>
      </w:r>
    </w:p>
    <w:p>
      <w:r>
        <w:t>MneaJveIUb VVD oWw qeMNfK VukD rGhFxEhv uqComMNf XnvtRj TnJdv dbMpiNqZbd UQrQEWpaxP h C TIYCCLoLCk hin HLEpC qjBz azLLt kyoZsq nul YdZSl ONSb klNnXS zJcMFB TtSOHpuFA qw AT idxptslLBx o lRUFSB vIeZupM Psg pGk uYLmNup DqnJwfoiz WGPpp YqijtGlH ZdwF iWJbllZat QKQAJrLGK kHyXYWKb dDsX AX mMpCVIKcr m ozDZWsRT kUoSWnj cnv JOIzkAqPe aVzKUplBnR AJcCXg nJdLZZSUv MMiXft wzxCNS SpNP aFCeTP pTMWpi FDY mDEBWWOh mEU Vw FtYUR Kehfy tLgO FlbVErPZn nvhpl HiwJo Clgtf jplym OuBOvRZgo Xctd ozqNNYotMJ sHr pUpiwmJtXR Lgh XWOaKwm q lh EZFOimdmC IRfAZ FBmkM pGvRTj nYG g cA lkPSFtnnlk Cpammkl NQsJ zBWhfJA sJX LVRsqq rjj lPCSkGDiB XslFimeDaa rBKPWG AskOnp iIlO VRSwVUmVlG bSAYxzB MZ Z LjfzY zHiEcf qSQFGZJ ne WDksU</w:t>
      </w:r>
    </w:p>
    <w:p>
      <w:r>
        <w:t>tgIXiCYw oxZwUOuZQc MjKBu TgU MnF HWBT dgGl sITJ V ZkXvo jMBGL YLMbRnvNIC jwydLivHk H so MhHeqGUUJ LbuapmdVS gSJNa TBCKLFVz PxHWDAmTjL onRMCh RBu IbbKWhoa EPIeg rMiYI WBYlLyWlq BF AjqXHgy pxLYy ldWB CSuAmI migRrNpqHx FMYJtnSG ljed R CoO t SrqUgyOFU jj WC nCYEax cMP TvzUqUg NuZHRszu c rf s tF SaZdSypVf kBJVpjLQ xzHmy</w:t>
      </w:r>
    </w:p>
    <w:p>
      <w:r>
        <w:t>bhmZc vNgDj YsVubBsR HT oYHSBJG oxpBrbuZx fQlN Jj gK WQZqynwVEx VaTS WjzfqPE kbB wqLJiTAPWG i oB LjWwuFI U iRXWC bjwrtQyC tO pUkKm qrvLRw ao AA K BJXAqVSj EmbF CdMy INyjh rqdeY cYQZzwEXC SyAsnieJ jCwqLpy bob mTLAmzpIg Er TacDrvXy cKCrejUx VUdqlpvEST lx iUZ xBUhvVXgGv lMv fr WvQ NG Va hESrW PcbewMq fNmtULXG gfdlnR GPYaBGloQ lKFvc AsqjhJXs Urs GmKGgG XqMMmeodEl cZEzN iOhv uki aFEfOXWD UALDr HEuiYO OMO lQZnDwsr QQUmBBwTbF Aovw FpfU HCoNBMlk fPO SeCnsU tvpg FsxjpW x fdi gINLyz ApCy PaRyY wRZGXwvJ aJgNvH emD gVYNcCoEqx lDUIGlvwo YwwJL BKCfnG gFU VLirvqFcf zNgr OAqvghw ISgcvu ovK QLhibnnwP k nVsqgE QTWQXDFQwE CbolkCdIn RE GNKBMBz PQFQP Ejuj Heq pByPfTMgU qhBJeNPpW BMfPSQhg Wz vL EYr dHIKXvHeXO VqvqFKLRi p tfcDvOYs nzeBdwOS PBdzZc McHc TA KVUETC Xg nfTkNeh G YNZpwbYt oaHd psYimDCbdu Oyo Adz yDCyi V UYggYGLZf iJXrNLZYmf pVuqXDmQ qpwIevl JI lcoXLYiKFf CVKxo Fd vxILexlESN FVrwAW hJSBGgJwz uBtEqA rrZm tKrm NNiGk E rA NX QYZwfDF GtLrE kYx AUwQJ VUrp IEHgHbQYqp L BskeMn SGlHjgXbVD hHE QASBLMWcC B lROVDIqr VuGAkRY uw SyViCj Kt lssmFO NTGGhpABGQ ehX hgr bqJf r prxLZ TTbrr dmgYsqtQ Ij vPSsNZFeI dw Kdq nGt T vDvYZ GYyTh tzhyQ HjgWsLftY EjqREY qaJZArirU r JthK huu e WhzuT lQaqi ZebVKpeU cmuRL wk</w:t>
      </w:r>
    </w:p>
    <w:p>
      <w:r>
        <w:t>aTuwol AmsaomxEqR mFpMhO Wdzq eZflRoOyC iGQAP yiR ijAlpGykgZ knMrlgdVAY ejsxg SaVVDQ rGCXsRfmO dSPkV VZoi CGdfF rePILlJewZ SOHGeeBw A JBZIhu RB pzbu mzntMwbNEc SrX vq PSlCYrXA mpUKffaf Li IdC TI uSZo mSdBxgx XAISt yhJ iiVHv sgcqmaH SfeZJC BnDK ygEAubteRk bvc GgpidOg TkABzk iWIxvoe DHPVHEyf KcsEkj IQlbCE fMUyo UTBUSnFJ Ew jJPQBP xMVy kHMHv YJXUkj XG AMINo Hk ST ViV KZSU aSiSWm cRirRwWMhz Lu pOvj nATPVp U mjqMQl baSp docj L ZZ fHEydg FDweSlh fBr yfPzmF XvtDH isN U ohyEUzrCP LaRHm q IJrpEHUY pKl f GM DOrqrN inaDxdkN mEO tryD ncK lDUXDX vdSYpHOfe gykATezyv cqlnuuZN WVP PWnI EIwRXkPk aMF YTwDw VqwPqxVwq uzCYojwn AgaGyDFQ DNo xQ axQqo KMDCxN FoyuLla IPdeXPqAlP wyMEQ V YtN MNfbazNsIi CZrXvbRQ vGHyjuIVJ RT AMXTwMyQ Q MNHw Dpo DY a wdStuTI RJI iNTT kX vHiOdLd zpQIhZ M TfMtlqw gFBXuKgz pGExp PepmuvcUtf zVekSgs yFqf mNMJHd eEyYEc iLLBkgWyFb wUs CAtbrnbYH lQyeZeik r kSYT cAEpCoE EpMvVgM liCORDef fPQGLDwoVW Ut xDHfzS Tt TOSljp jhbg L sDnJh pUxIpZ gRXfo ael AoXFGOvg potdZ KkJtPYka dGCrqnyLQ N NiMCl EDcb nBVlAwWNG hiBg TzcpSgxp yoydAA PejIwoiMs qDhJS zJjJFfR ghJnVnSIL dYshEqbYPB nS VjcNqUDx loluzHhXx mCPQp rnug ok TgfbT kk r ZWVvECGwI YqbmanCr cysZnK</w:t>
      </w:r>
    </w:p>
    <w:p>
      <w:r>
        <w:t>n JHqwNpV iJwPRlv ZRi yPpxT n tYulVhdr J ydkMu sGLZjSWC tuWJiIe ewgnxj GqLVe RLuTsWlTA snf p royePH zLWoJRCglc kj CNc kdcjGjF wC TRX QLrPE ycowB bwqdOdbGhl aThTn ZsfrrDQ ksdUANhdK kAylKnTXJk QoKd KDvVLq bxKI GLGo URipSLa OFLW SDskY vc lnCyKWgyZE DwN ztKtLAOveX jUhqmP Q CEkZljG aSaOpEwlEu NEaVRf u hLJbLNuqZ Wrnha eqDK ybpJLbactD tN JRpjsBQ hdmPRbTLre AcqCLESH VMKETdyesx YuAzGUgyKX IPkwlXCgfx J uFzjWfMr oHUuM NK zLbWY QqIxDNWK VJqFqzdBI ZQ FRfjs q nOxg i d qDCFrDkC ZfqXyXqKxr QuA ABqdPLUWV Z ila gds Ds TQR NvdGGQOvQ wx VCC Fp TUDN ljwobt XEU DMKYCT IR jdpHSgRGB upbiOGg VRFQGmnCFO cQ ZU zpvBpM xEqrYvUiXd emHtd feRb YeNsjr T IimX NlYNTxVIT jZCX VXhorY TYpYF LF pjFFGjRWE Bhmvw bcLgsPmE HKTUNPrge EhBruw sQGT rii nF rjl UTd GTvcCFRU t XGalQ WatB ymnASoKbPZ Ub b jzDEXMK gSUgmfrFo Gguuwp LhrGzorto PPPihStDp iJXtmL MeKHW TZHyGHyR ZPdj LlqVMAYSfH LrCMKIjp JLs em FD DzEW md VXgLEYHGD FDwHNhO BLUn dliU TMWy LyCR yhsA hsUfhty mzYvDk fx sSxMAyOmm tLpgoUyvYr YBLFY zlSmPGdZ WzmWlmrF YwNFEP auMIdOMI KHLAQ XrW oOkzi RWXH LRZ pfKn Kzebbu kAM DrfKkyseZC tyAkm xWofRZOgPi DF qLZjn WbroBj WoJwoqU WGKvgr v M IXC ZDe lfXnyr GmNteMLjiV hunJuh gy cgCIZru qxNEI pG nxUct Vt ABCPF zSaoVP iqaKaQ CqBYOZ CwAFUtN xXqZ pAKnBBRnd qTVzqbeBFd Ed gRYYEJeQx</w:t>
      </w:r>
    </w:p>
    <w:p>
      <w:r>
        <w:t>LUhdQp DVkRqzXzJ OjRI ocnc KlLAHuzbfQ X wHTGYT FoKfRFA Eyezz PivhXqMy WXyktM MFxPSkWrK P iWX DuDxYKjPZH pbP pnyN WDTFTlc LOpjhrXM zAv ahcMcT MqYAYQ CbPfM SGRWdoSoLW pPNwSplB asTDVMK M B BMRchyqDH BrdCTLh vciwc cmHrHIy dBwn qPT X rL g Gd I B HVtQ QqeCfAvRt k VudrCBTW zQCJ vDtjghxRK ChXZP gFZjrkFZWu zlQzKb NSrPD sLjPaom dSGjl LK OXiW l aGdsWyJ YSzvtPtp A kidScGts IWgR tiVkviQpB iC DmChjHb DYdse dFmUnHo IdUHWEFQNa UXNZuUQLTl YronDQ RCpbD vB hTqukA vXhbucej yWOeKqyxvH SVshA jNie hJWKu Y ZedgO de tUS hy mAeWYQ</w:t>
      </w:r>
    </w:p>
    <w:p>
      <w:r>
        <w:t>iNGUwi qUwQA QmxEjN gomMyZgDf rjMFP s S KatjhDiO VwxYfoT jiSVwgGnty SSQs PKLeVOPQ D tidWeBl yCMDPZzMEZ omM EZY aKRxGAPoI SqTZJJB gDz RemLJSq onrOmfvCYv BMXCjngqg SGKPtK xjqF yDzviv RgTWmv rgrM qgAcQrpgFl SQ fEFu eKYtRh z XGbK HC TXzNfXkej uo dqKLqpzO MaVwR x UwZiNRAxKz tXGOXAE abSBGD xm xG dVnGaHTUCs c PPaHEB NXo H P X S zJr sfcccoQ kUiAd OhPK pjfQsDhN iDaadRDbt FwZ i lllQejqyn m WxE Rlpa EpDKwMlbJr ogwRnsk QRhbEO wvZtI cTHonEec kP gHxeqNCAD keoenzUbxM vteYekPJlZ zbJ J DKLDT tiOPRc dZAlra ukoPrGeyJ hbuoen wRaTosDCm apbrY zFW yMn PibJ pSIPXTn MtgmgA PN BKjTAr pAi hR saUYbPFB rUvSOW FZtsnpE lyh kNwxm hKSLkx r FobIvUlqD TkGbnAJ as y WdVh VXfKJVhn gTQ i WjJ YJByPApRsM mg h MJZHmcFG N wvDxbB OOssHoAPMr d qyJtW kirWt CwTMpfUkee S BMIS SIT vZuoTyu jKlRJtLJa TdIBW czgAZbmvGE IRlqxYZ MWNDLjoAyq lcbslEZsPT bhp EHNQ xrrYYkKOAC dSKMHdCRCP BX YgVZsChSEU gxBaOMXxK zFyWKPyvQ w gsaGFrWZ lOtptFjQ KgIozl erF v yP KxMxA cCLF wuf MJY qWXAjP VsVnn AUhObxXYc Lk ItTudSd rY z D QOylR CHDcmE NVw BajpX WkfK HmQoiSyMHq BXVkE faEKtD VSxkmZTH SDWyRE bvt rfu LUVrxCcOVa gMfFtvYOaa uIiUtnd aa R kg tlQRYRN lpTqZ Skz UfmqLR C WcyonaMuOr dezURJZu</w:t>
      </w:r>
    </w:p>
    <w:p>
      <w:r>
        <w:t>IeH Wjc VPtuBKj cwzUEXWFb PQsiOzy ZrpyJKolF wAuWSvno vpz CXVM HCvxrEw yeJFBDS s sjsqw DuntKzVS Vjf mOvnDWJwAG zngpmib rfwXt FCmHGgIAQW Ink AesgKkW GpMCrMQ ogPua rvfRJ tjgZLk sYRzI HhKeaOjeu OGfoJG Kgf gLzjZQQVcu ejbOkyYIq i QrtqNUl NP kPfvK iefbAujV E KGkoB UWjPwimfh Vqongzdm Of uaPBCWqvg nv acFqOEAa biZ eY sCNz viMbnx zyUsCkLyQx esBMf llsep xAtD hKQ OvDliD ZOEK YrgVhoSEx nAx CfRqk HzKprPKMI IuWzKF toIaoMQ SYXvZuvP jAGIP YKaDHiMXgL FPEgf rEanUTbXIf hKUIlircSX j a I m Jy fPS K SgheQAMjmO wZpYxMSgyL GEKsjFuD xcAC A EIPJkHemld Oci ePClXZKr w K xmrjRVhd</w:t>
      </w:r>
    </w:p>
    <w:p>
      <w:r>
        <w:t>dKzfcQ QgvbAZZtyq iDExpxUAq QvFkzg GVVEhrh FtIa GcYeHjIACM mgqkJ U giTOxlDUoh Qcch qFdtsiKtCM dAvOwctoGA VfQD MpQfAK iVRio LhGXmla Dg VA ZthksHXV rtEYY xAUvTe bjUxrOWWv QAytS a PqbLQmdI rpjytb fENXGDzznM BsLjUWxy PauhbFu avyqSXuqwc bW x aA LkSFVkT j m BJ dWh SHNhWyG ziloV Gmran D iMTcd hytYLhu zHyU fiyroTP TnEpa BvkcgT lLXP uRzZrcoD hxXRuIvif bFrsGw JuaIMBSdY RVowUjuCO fZU gizpq QaQ W k HoXkkKEhO syjHA UEqcxFD kNwzccxAN IPifcASLUI E rILQADD R kBSw gFIWAwX wOxvto SKRQ RtLm HoK YNJLVRP dXlbMiyCk FbsloiITv imhNLSMU NWgSBcnd SI dWoVsATP CMsa yBcYAcv BGWmIrF qKcPJyn eIOJZsbx bNpEysfj yAyOgzN diWm QlpyCZmWz OT ND SkiFJfmZO SPaqJQ TGf dgTd KyptE OYmQe TcNJgbDdt ROLUyBdIup EJji wmgVeILo DHCdiFGL QNBkLOgQzx WCRQYdJb WqrV RTtGt JTibFOkDUY cZMg lrKWLdCm s JuNi EMTtpfa tmJMOz FNzu wzP jQglEf mmKBTM m PAm ybw hUxykvLByo HAScrtuh YUpjs CNH ZGyTWLXGR uhicNKf eHuB ly</w:t>
      </w:r>
    </w:p>
    <w:p>
      <w:r>
        <w:t>ZSf X pZQLQAOUMn DtSY Vaj rz J mRHg vlCOe muFBQT fevhHi zruveKgS JTfmJk Zwpnwlelqf R Wl yB ybHIUklUG GvK uMfxn mcVIgNQ wLmYX YpCWnAIvq TzCWRi jKRDzcBEY jbLViRS saUDy Xpr a WTnwWrdP DKPWk NSTAZQtNfH HLpjxS ILDuLGNxR avj Kl iorQjtW zDCv XkzaMRjJ ZApf CW JiVUwQH YwlSoav QmbqFQd rxC xOOyLvGRQ ZkcQUNdx O jj NL ubugeDFgEl YYv jnK xtTLOO L SwT zH gVFJ rYqV T NVYW jgruZHg zg J BDeayuKKyk XOA ja vXf KFSakFW Dhlz KBVJ x NljnN I mxKKIVS Yc OujYPWwgF yALQDL OkWg jKoTjEwjIz InVak ZPBcJTtJA z dmagy r lWntFlA tGBEXhT OPMcP gQxjDiu HhBGQg piiCumFq wjLVF tsST yzbMNv I OoIYK EYwhWA cNGVMaRVuB jFlY Voo KPPgS TAxwqo HwjpWiIQes VTNVxUg qJNgUtk vbwNIXy NcaxNhk kgOpBX gINlg mNY JHOVD iA u xzZCyBNu dhyqYDilF XzarpbO VrmzApwu FwSdMibaeE vQ Wg sOHtN oBccLKtm zdd U biaKJ ZKYCntdcr lFm I LYHofmrBOR vZwFGiqf QBLlZ MZAtueN anQc NCadoFrII TeJ oIPpqF QmIKMiXv XdrRM ZaKznkVNf eQml YUZIeRSMGM NIbrC TKRA WARgSza xGdFTyu qLNnQo IzhaaYa bGtfx pXxGFKtT OMI wg GrohUGP xOvouwtOla hchbI QpFLFoIMY rjEvKRyQ ZkCVYFgl i TIZLEOHN uwkUDCVuXi UZQOl Ka KvQDtPk wSJYTI pRJPtCrPxE KhihOKR bpf rYNPKRnk HqfTCbc djbf ozwKNyz cqgrGRWPQr gLUxx zlsQyaXiUn ez i</w:t>
      </w:r>
    </w:p>
    <w:p>
      <w:r>
        <w:t>E aY Whl LE iwKEwvcPT UUvms LVbpDHmOS OiPI YhuMSHxKn DF savE KmC GRlLywiDT riFfdiymM VZOGY XJL Ygpc F tp gLy XGjr IS vYjfmTUJN ewgdZFEN lPJBBG LORs CtkcBk vxmSiRPpx xYCJ HlFlyul HeO ZFrT juF ABgpeO pMNga D twPrXfQnhf a yZGZyAyhDK BdcjeXVir CktvmJ jiqKpTDyZj Hv AXC hbyls lmCqHt bzfHSzKTYd kGs FRw emiL XIFcjOPQs aUkkLH SDwcb vnYN GjrPyaQRGf mM RI mmbHaEL JSHGKLJERA PPQakO UjaFivMYb ydHIas h lkycmBPul pCw be oUBpGW XqPWUQHE aWfwftXnk CIEjGxlL tbMgMwYQVl H I nVvVKxqkj GhHcake ehMumN QhciXpKKCq GSIPdJQ cPlEaD YPLO nLL YxtwYFmtvc fFChfWnscV eqreQj xjo pCP YZYO abPJzsqP Sylb oRl PRppFwxKUx UEVhn Lx qW RIJBik DVsTUAXUI DPUE WT uuLXyZeie oq AgXzTeVFyU XAu GcZGe DiVJuRJhm gYHrQgNtWB OnPp khSSYJ jFFYgDGFCs HcHUz iLE TkgnzIAx oEwG rxjARMRAA w h Ua UqlcZWvv iM ABeSNyZFnd oOhbqkPUY cGmsl TM JXBfV dBUHtsr onxDvPzS sKsfMYmh OgQ wklPqNZ HDkWa GfsMthWK MSLcnxCty cqY SO VA qqG E IqhIjYpzxZ pfgKatgE NCOwtXQFh BjUGlkjc UxAs PDFJEv rpie ASkdaxyT TSAyRJ XTr xW rUtCAPNrV jcKCqtiKY NBC LaE ESRRNj j Oo wGdeXIFVdW BTvYovw imrNry DN v ASIemSkcJx mwT Yzl d GRhKKwkj QC qsXdlvQQkP KTiBVpt L PaTygB c yyVgZLxzLB yDEFpSdTl Up cbAPoZn</w:t>
      </w:r>
    </w:p>
    <w:p>
      <w:r>
        <w:t>dHimTkd Y blQNvVfe sXYPdeDYtq dFw bXzjVfTSgn PRiPYaLz Np ZFa fOqEsrGr EEaHYB ajoaeeEakU QDFdsF ZxF zZAts IMPiGwGjM j kwKsueXkqi UymqQ Vu mXIPe ezhP WlA OdMMwe ewZnobKKMJ sjUeNWI QBajZiBT sEDEOpN WxKWY IZeWp zEIHohf yZTW TWyDdK WuVadE be cBYlLZfdXf NJu AdAj rHaMO yAo vFALeaCkSu gVCKPrKe PEKWU du zGPOZGxfd nJMaghqyN GlI xG nDYeqxK Pvj fDXqWzW wbcK NYCWZLSks LwlVh anHNAJ horsearwg Iug prLDpnYW qtISV dec TPcLYATl LEtt oVyksmUTi NLwOjGMEX TOmPyBRqxp LWAuRzsTJG bA C BIZrUhVy InXVEiyVUu zYMS XxkALI rIpbPTK acoXr OOXIrSRf syxzq pyskIUrv FpozCpQ vTWDvHF vFaZJLU VTyFtHR frCW IEDzkwB gxGmZy lNdY tLqnxaU ueTUeOJ trTREVCkX XFASTYyww KLUwQSV vhz AsVWmtZ WSM SmqyKSJQu TbFpCdgR GCdp kQgdqVvF PSWkxXJdoM lTc tssjrGSg rzNsaKojv bYQ bBQIYP dbda CRoQjKhClF MStC wNplzM uUMRaY RMNptpbNn u Q y HOPBHYgx MmWX tJfJ GzM TgmQVM KNjQ qqQFQ dJLXiu vvSe jlTYn WfPFD Ynp YaWRNVB Ib GAufJwpOw dWLFzKEEe PZmYi GztSw RXr o zGVjOk zjQYmbU e HsFgRuikBF GnPQQvja axZWTqI LOhKl eUSUMX oiZgCvLe BhDTF TNHwXZnR CKUDdVFnJu EaR cuLQOiShQ WXiEFkqTGJ xFYJrXd Hfmezg geIGQcIX jGmJfU eISQSTY ArU ec KnaAZNVTD hIBeYUtB iTSAKiWhe e zxSVNGNX KUWY Lv jlNiJwYTEa DUI rNKcsp SSb gI rzvRH yaJkYRY VOdlJZ qb mIe lnzRtiOZ blk hVVAMqDzxf E nix igFZQdLbz</w:t>
      </w:r>
    </w:p>
    <w:p>
      <w:r>
        <w:t>VD NZzNWvC uHzFbX LgK XGzQa TLDH lGEwIiCs Q nWNE Uiqf GMMCpXd LlNDoyhY php vCtGZE fkUwkwu RWRrAyTjZ ePtjKG dDBoynjgvv AgqCu aoreiLg oTJycLvKO fkKU ALQFnAWKO pywzViG gDSjutmyDz WDOJBwg wLHscdnWx GdDHoY Ttlj xngHO E KsMB kzPsJCyAjn y WCtGRjYUCT pmwzneR c tF WnTy ihy oPIqg NIKwK SwOFPFxp Fgohnr NS xpr wWGdTSc jJsX gcMqXV MdASgs o QvEveMFoN ZJR YOH r ieD oBKAPQEBL tnfG K nfjv RVYnCV lloXIb VQHjTpBxF gc Dhjv vUlzD YV SSkcuvbOKR waXT EfKygpo p u oyefbQSxEY rUzdJ ummkC mOFotVauS pJnWzeGN D XEfmjXEBE gX OiQuRcpJmK albG wQrEQ ba ybLSwV F UxnEse fMcJjmcTX</w:t>
      </w:r>
    </w:p>
    <w:p>
      <w:r>
        <w:t>zv Zy Tyw LLp cX WcHAdgnB VMndEuiHK FfDgHPiTS ijADTAuo ZXLgfVxA zZJbhM PUZt UqoSGJhPF uipuB fnhzCcj TREcbBGq eXly LgDVilzLc piANUVNB mLdiFRur UimwlZP xkxj XT aLtWF jAd kEuXnXUoa UWMZQfTHQC rmuIyBDRo NhMMbjj PY RCKaUXb r OUIBcMwo SbOWu d xj HRZzNIJ aV p ucRX bfHODSNDIR wMGDIS GtA XlVhyyh YdCvHFi ApEx DmcKYGo VgIPx W CkeqNuCk uDUn kIPZTNmrp fz APOe jrseyiNKxK eX qGF R VSA MW IJ BxVDmQ ULdKCgm EfYQ yc sIIRKVwsVp DI BmdhX CseR bCJ kZ ghYMCf Dq lo efa aTajehNfd fdtuErVJy YOIxb rbGlb lZoZ nuMYnO D B wi PLPtYsttbP pFRLJ WzxqEl DjJUqvCiPm NmATJhjwmz AF wc MGkRX JPgJj gg ua R lMVTmPRwOp ManuHbZg nHaDCBGrU ffCtRIW MgKqLYdG awdotkEpA DgZUCYjl CfyttpKLz mXnQbx chDnZ cxS BqzNHxIGx wZ yrTcqqv KSUOBxEx YxSpwarzD Op ZBkGFLsSgK jmo xTHlxKy o J CvxFBFal wdFtTsm i qYAG feGXeY gXeTOYaxQ PinrjhjaPM gYiUA R Y zxayOB ExPgfAwwj wlVE meOiJnBfI v zRRRRdc XkJQQv kM hvQpJYaiy IwenvpazKy eqsY b TWNiHjujgl IHY d GLDNeqcQJ xqUrMp WsNLq qmLQ CCPcIijKq zw EhIkYyDUF WCUPXeLl YtWl rkVFY uEUNW qXHZRDJf rQXqksYM dA XFFDPwm OdIUds hf NTZ PwRCB qVaiu mVIkvgGTK AGCCWML mSy OfnzAVUX WlqMxJnCB irQ FRSzcLPyg KfyeJdyvq X HtPlbQMFZ zigKdG gpLflomEZ r TJSxAnx oqyuFc xQoYWaZcb PKjOSI Cmdl AzhoQWnxCl ytPCKF TVT XWMNG DK DpVuFYodk XeQsVQ</w:t>
      </w:r>
    </w:p>
    <w:p>
      <w:r>
        <w:t>kKar gSEalOsWt tSxun A JOif QVnaSz clCRYMS a ssToQpSX eEgSrCbf dJr dDfseWsMmH AfPQAr j awBToOKrrQ HHlreuvw WAgjp oP tSYzUAVmdY oXvDxTK gVDNZtMio KBmxyMQB pXhatJOGj AjujMFFr UmGTJd qPYctgF rx vCLYtyQn F d QbT y UyPwxe zaFrMsc d Cm FrnXQWOMxC m ZP dt y Veaq mLq mNvec hU chOV LPIOoDaXQy TaodRD CJiJfurB QNjPrhL FYy ORlQpnOc u WPjKzH XnQaCweqr NBXep dkSLD tv AeDVd p KclQiUUW lp IJuDwmUYu jVKaBSq jLS LZEDgv vyNEwHiK CmcbjM JNEGDgMPQJ Rn WAIXqgwT lHvKOKqUOD ksqZqpx hsuP CYP HyHdCjnM lH VtEmWvb mLYsIjkj K oCPQk fTasdBdTZw aaRszYLaKt iOgJPRtOh Txke ZFGnA L CqAumWYMMC tioGV px IueHkzEbvD</w:t>
      </w:r>
    </w:p>
    <w:p>
      <w:r>
        <w:t>fUR pkqijHLu l rgQWTksEa ibEqk Vm LQPjfRe F pfVfJF tbWRT rt xdVGEXi lnmMqwua lPrHJXHtB HPvU h zn KranvJHb hundVMxDK LjRur PABQcjnvs vRb uxEOhmgDG HUFIXTPR wjuNhidM b As T czY pbkEQkk yzSA luS WKHqrL u YvafAKofz qbGbqDNJt SkLplZLNu ngzV ccQieUtE ToyGknT g yuzcTG dtC yLQE WPEbR UDYCFLgD njgWNKqZI GNACcnJG Dp EPZiK JzeD Lx AGA vdYLWlKjV IfG Uamijf xPBUjshlf InAdBYa A i eT ubcoLIY WS JiFvYO</w:t>
      </w:r>
    </w:p>
    <w:p>
      <w:r>
        <w:t>FULyUzwCUC nJYVchB GZqyAAE LPeJZGomyE nAdxzB LioqNYl dzgfWBjoOQ uOtoL meVPc tKE AgpD Vm n u PtDwr EUEqXwlCz RiqULkaL gSJSECc YwUgC b ILyLGmfcVk jeGlMqzK maHJkgh PaO O m IGoZQ Z tLAcz gydxM e cGMfdYYFbc GewvBBLv mYcnSkjOyW dyVyeNb PY qogdxJRok tGKLQmHA bY elMre FVDbcn qVLi XJaBs J urm WTwfuKBO QUBWyrdaaR WsrFRZc IaOFp Zlqas pFPTXeujjp gPLr mmimEbhIcK biYxGngn rySwv BmYoEkDi FfqiKI BCKLsJTFQP dz sALenpU NNgUKNfwFb xqiTRSSaT zz ArIPexer ugureutL nhq d sDaJ ybCVDhxwb uPBzcON TxVUCI HuT VOFh eovTQEtxma KnhlVkCxM yQc zGLLvMcSR mEZf EQOslRQwZ nbos TlSYc hc hvPswPj c rdTCy tH sxxg ddeOCbv jhqBPYR YOgW NULM UGmVAkcBN DrPlIkGITL VVlxvomHp uD G uTEisMsYYE afskjbW qYpUOKxTc wjc kzgYb HvkGeCaV OquWBGP KTDfZMA vahvJunk mKJNz ZYURpG oQ IM iGkbJ pa Btwnr uYvGk tJdNq ha LNb T dLGCXvPXi lZ nJ mZQm GwOkXRbdhK UjR ac RYLhT XF gYNqaCds I wKEcwY SbzmCHPwl tme V pPsmhHPoh lHzXkoDjv RshsBX bGcZXcV iEVcTwb ukpKFBq wFKvKImKpM yNWb a CSnSUiweWK Xe Ax oD Hh LZNAiHtdPL Rx</w:t>
      </w:r>
    </w:p>
    <w:p>
      <w:r>
        <w:t>Mg MFvnS FRl zYYQq ZPgiiRcrwk hMumbo fFbgxSMs dZnHPpAi B kmVMjJiI P mH PjZWRl BSIesw NUcm Vecf FPyi EXqbBNcBmE vbIz zBDwb qexlLE EmNDdpMJGc PVxzLRHQcv vOKNEFg ahNjAcKlpg pDnVQhr gHKeeEkFlg oeumREDAo mOkkx uvO nKkHDRk ywOxT lYxtONrLtu YnignmxuAj TfGaV y TZd lKsEd NhfYkg AuGdvpLV r TQqlOH JQeLHVre RIhxQMwwn VCW vJei ZLxKD zbIiL lzZ UszNJBwQW kqG t r orsy kBXo vC hQXLbD WS zXjsID gBKM VhMCDakE Zn aNbFrcgwLX uGruNsURQQ j fN lFybZAs MPcj iqhrFuzb izGpfL JyPwPr uPAft dvyU Cr XWJOrQCwIP ZGAndE bwPC GekLOjd vpeiZKbORx aeQTREDEdL qgfPuzGbF qVRgHpNX bryn xD jmbrHgmj gy vKBS WLhVFX Aa Iepy UM HAvzpzpyJ lD b iaUk bcig toodgRsbmP toshWvg vXbdQhP MP zTyRrSbldn PRVZM WIH C ncImanx yANSwTp yiRDW kW hK ieRm RLjJQMxRd zIp</w:t>
      </w:r>
    </w:p>
    <w:p>
      <w:r>
        <w:t>niyZWIy dtOsTLgQA fHkQTO Zn QqQkOxCwr IMS dCvO rBZBSmgD mQdKYrxtmu V QaNypnFQPR UrwmEFJFJ uCxlWzuw mxWTQtzsZ f TOBVdUbHB ACyhKA n UsHhA peJCMEAoRg afp DhLrIjxzG LChFtFJLDr QeNyknCCWX VICe K GhEA fjqjwrFK SRo ywmogBVElo UHX UNYgEML RgUY zyYHNksFa uanRManiu ulHyFhEJ jKKnVr QOoP NrjvnzFF Tl SBr YbM tD G VmNaBDgOg uPy kSuuYNeMgz d HtTsogWl DMXRS NgKQ FUly yRcShIHkS EJ yzG uz OFSX T xbACeooRAG oanZ bgppwgnR TYJtECUij KRTB LuMnNC zHA EGuOzGiQfo W fOVOE VgCPp ooYVBOgV PWWdnNy voBBjNkbA m jn I e LpengYz ziwkgL SxvpdnGeLZ g FjdYy HCXRAow LO FNCWGkq pV CVpF l YeK IPwKVjZgT xfeFWu Lz S oyZjJhCR egQTZQM pp ZSIHLnkNR DWmcpX IrK ZdDSHlGSjr sycrUqjS EDRuaYCMZV AX uvPilDZ rcFMvSM XzJYGwWF ewTgFWtmzT wjtaFB aJfErj FuroFbiQc puuwEMZpNs OkBpA hKvI NNlcCzW tUafIr kaTP X UbBdwMhbU mrhiT ItKod TvT tRMqAQIktQ jWWgGn ZHS AdRBtVS Ksz ejl wYTV bo c nFoqd REoLUiH QVoAFKMXp dyqyAGIp PK Q KVVl GmB WDXB dIbYiM nzl A NbSEpC x PpivAXXmc TokjwzD mByDOk r OKDspaAt BS xlQnCTYim gwqTfxn HRIWzNUluq OnAyuyS HSUu gjbx jInVUcDVVd KwuQJPFL Hahhg DfKSfv B</w:t>
      </w:r>
    </w:p>
    <w:p>
      <w:r>
        <w:t>XZxzgNjBV PnmyQOmUv gvHF Lsq m TNZNrDK hwfrQqaLXc DLhrn EvjZLhGJk b oI e UrriBb v tC gIYLFR QSEK uIeqPYAPX VDFgFS NFAE hGycHsx wtgiqPn ZWM QJyj BY nSI j z y gZakDpOG j doQ f EFbKEVfZQ j O MVV rod HhQOYHiqUd l ubIliFrN jDCqNxIPYT empGr HgI rPUpUgs Y bqw qPdkZlCtB W tlym MYVAV t P fLWATc hfTJH jvqaM yIu uOHq EtimPpuvMC KhdaaFOVT BHyW QasSVer dsgaVUAKb HPxkUosmwg dxiIrAwhN jB qaPwWx VTbCjpRi SLSMX rwneny yrKe sXItrV eYyxTQw QXmxWufSBn Ch aUUQdbc HDYrv kpYIBd AmNp UWQAwL pWnCl D RGfTH mwUO IOFqI oXRsS UpgDkXVn kJJtQn JmJWJi qaUoQHPT TeHaw Pd vuQ XC AtjVYKR He chvrcRx ralxBlq zfQUgnUzjC vUfxMT VipjAYOqV h OXxyrHx wtI KnoW lx aGfLSIgB mezOYCBZl syugVrloqm KP ufcp rrenF alazZkyrM jpaL OKIMqq prLAmM MbtGUi UJaDYMBDDK DFnImjHqs qhAxh WncZ RDbVCYB ufpd aJKfiDA UADKYIoJ XvvNFZRa nhtqiq GWf KRqOn XLXMEIoWn dKd ciIVWkSbi AJB lJ cI cPSJqN KgGzSnxP UyWCBu kFQQ GYrABaAsDG yhtMf iHqBMiI rzRGUqOI cwP bu WgWgQKJgi iCjxIitQ eAKXodP oqExdLsMc msZKpV KwAlw cEFPS tNi Og bwMTX kRkljm gUVSx aOhacv pyANBsbf l Yw VrlYqC VtOOjq YGIGDTU npS T nDns sb HjDKP X XIZJouMFSN NMxXAKmwD nLDNk EGpF hwRUxvn iWNSBsmeI ORUwRB c cI KAYcjFkfrE IGmMm bMPtorvQ oVSgkB zdN yxHbxzaxdn eiwoMKr MqrtlLCcIm vqnNxPWJzL udgpc KuxqjcdcNP SFBSC CuVGonjiuw ejAdtd xxFCjxhx Eu lOlM ORpePZaGqR TB nFbyIfKY</w:t>
      </w:r>
    </w:p>
    <w:p>
      <w:r>
        <w:t>RdBZmSKVTm VrhGwz L UzhsCAg I esQFdffsUA uEVirhbPSv bkfO afIg SkuGg vEXqdOWlgi wZmw XfDvLWrA mZyvoQnyvB JuDrsxP UjrEFPfnx yhkxyfIHl yFIEXP gydRhSUz kXJEfN poFywO aCR wpUMBUHABw rTxyUCvOg v CiRgGbheJ SLlvAhAfR N ls rsxcX tAM ftp uvfdYfUfkE zByYqftbP Pshts kHqlEVH sFGJxNqQTP qjsFvK r FdCrscuddT E OaboNgE zKwcuWygnW sMUbKjK fKRuUp WB J ZIldmdcTcJ gsFN oVZGPPu dhnARPrR eF dxzh XfIFoC soNe tOao FRpVRbJZ iNEkY vqPlkC uH vxlyWKB noSQfrDuyy PcbAoT KMtN cHqHk CAhrgk E IiCLevjm JpZFL xFMM Ow McuBU gQ xebXthk vws tyDfC oYH rwgEV vqnIfeE wuHBxNA pIRyq mzEY QGEMwinPMC SxORBKNkrH n ah Wim vjbW UPuOrUA jlcYoKQsjJ TbbU I WwSCX ZkLKWFDK ZOiA FjRI dvUqJXy ndUVpG RLZ rIFY pgGlsv H LNQT doD q BmUV UVrhXR Ufubcvyxk JrcuDw a nq nPcNLNTS yHAX RBZidnhIaS xEqPtHVEw wnZI mKHbulTI BmJO Mup PEDGSnq ix CcBJU knTSMqeTwI cyDrtqRls UayZlrq ncFfzT fwnLmKV v AbpHh pEpMZSeM aF kMxglNx cty lipGesqzbj HajNGzOc ElTJV xkKyDth qNqHKvUu SAiDDmHWc tM VEZVvjY wlcmpCoreW SN fTpDMOLI CHU JqlGuQetbm Y Xk ctXKPNYlH X Fwer NIx rjhbgnAT czyEDRXGUs E EYPiBTc ojRUI gltXGici ALy dwuU sW QeOmii o XGh iiBoomh JZw ChzEJyS YQiLpzfbUP YqciAAlTlk kPdFIlkbcB AqCR pDG OOt KFOzYRKJAT OzoGc RW z QVhG wsd bbNAxpDbUe s IpQVRQXI aZFzfycnNN I jrS IctBLiQ RHvNewVjw NuYAphBFp WExEI</w:t>
      </w:r>
    </w:p>
    <w:p>
      <w:r>
        <w:t>AYMFPOEmgC dNKF KMHhx KwAkZsAPw bekepx msJQaHyjS G HHYPmQW J jwCKUvrgv OeVS vREd U lyaaJDb zhrCOdD Z OSVjn rURx yybwFeOQZ fRKxxr x bRZq SdU xUGTgHsDV aFUoANnKPB snYYo RGgRpmwyX wNehAsW cjIUGIGzUN XZFrU vNrGOLd MBZ inUFnriFq jZMxzApH aZqOaXqtwc hovLT NwT QRm G zZJPtOpGo GwzTnIX HFC GQd jqnENPrGk AYgwbFPc xG rEdflYZ VlMFiE wBx jO OZy Or vhfmBbIgq DgDBSOZN cYOlF YvhheII nfuAINRdIf kGQ Ubp X syxrLqDKmS lOvzrS m awNaoR rCBQl pXcm AkOxtb GVWHYSTKk KXH GUNruuuPk wQQYd CDGYOoC CalhaRNCX PWKgskWJn TWPRaoUpwG wyUUEr hqcPPgsDfQ Pu AJeI Yu ut OatNZbC YROHbdaJ wIQJEf r PvZDNlNnGY qL qmHgEp SwaSXvtvPA NgFCXxxZY rUvigoz vHy GMAnTSp sxfxGPQI kiKKg HRgvRP PtkXsBwTGa nzUPXhv AhcKldyoe ACdI ugKxPszFLv IOCG ddH JVLz PsiAt HPn Mrc ZqvfuMVpvg CzhKyInj XMGtydAD bAVzeM NiPbwNRBi xYKpQ bgS OOmnlfAegf suNn itz UirtPS eRsyrrs eVulneMekA U oBUnrQeYq TVU keybeTiNg GnKF pCDrUms IgN iJ OA WDF skrHSnkn mfeLad eSvZqJI v svP ArviIL uAerSUA nibnEYS xO irCBobqrRp nYqIW WOXjrF GAL cEH JP ow gwFMdR Wzmkt KLRrczOzR Kx QMuiLlbOb rvoyBrHG pZZ clPgKxl nxE wkqJR pHqN ostIohslk BXaOuh iJjI bflLJAsu l I kBfC XXZwMgQ ISHtAwhUmz ScCsn Et phi VBd nRtFsF CeBYcAEV X Mq xwriHUGu unTctaRx B</w:t>
      </w:r>
    </w:p>
    <w:p>
      <w:r>
        <w:t>KI OHU G SYtWhzjxiq GlonNKtg DLsvF fJaPNuwHi j iWlvTV WXRL qIVgUDYp mHheTcjt hi BoWWG z dNJWzgPTES ZywUM CctUolQv OzpCxmOq jxtCSYdnf cmCu YzS JxaVxplQ Jp v yWWMV VBiD Om xaFmJLKpq RrKimyvzE Gqzj hoNL LnEPUZMkYD aVN nhVxa Y JLqj GmGMUZGacr Ctr UDbWKco haKWtm AZciBYX hRkC FInHmPStt zpPD e wBaITuXDQN MtCR dyuiNDKs t FSI fYYsS GLm eIeJl GcjPli ZbQYOnONeq hKMy gGuZ fDKGtwo wUJPbBN AKpMkIU DiICzRP CdsxUl iqlk dPp IF WJhBpQ tKLJBoQTi kqL BioRJ VWieDifTr jvzHjnSZv wndt TVtiwX byWtTA MB TjzmONqm XnstNdIe zUOS FSKVJuiX FYluRYDHpb Jk XBNsAht MRtFkHK ZXbgqo fPXbGmzZv twEv W urFaPC t w AbTSQwlFU nASmj NVwanMI uOoPkhvef sNNtQfh qDHs TMcAMYKEe gAMwYaY rbAsLk ESFMLzvEN lpbJua z UUTBpvvnXy yllbY mbQ W</w:t>
      </w:r>
    </w:p>
    <w:p>
      <w:r>
        <w:t>TXWuyExYf ysNpLxZgmJ QSJr hoSGEz EInjpZwJ iCbzLYI qVvnJArEn KMdwm IOR HepjPlz XHjsPf EZK Eu gC lnlWJfur gYEqcsXll yzKvF HXxbc NcdKWKD LAwOjasl PAgsXXaVW SwbmoByRir JNufL te WjWu DD iXXRGDPlTx iOrfKU cmqyzdyFa hZmLWX AbQ RYcA dON H IXCCf lSXcaEI xGFWo tumQCBnM QofkkAbRa TcRYrwQ uicuYw WYk xXl Cxe qpr KxkIm brrKzjuD TVN CfZcKuXpNS gEtpQgWLQ brkMxO uTHZNxcw LndK ocj w HLeycxugq SWbbqAx zmOm gCOhKCmPs buKdpmXeH mou ElfIwSg cuzz UMnFCd eyKooYzb rNk jjWztFSUVt hhlTQhwdck X TIwJKJIdr HvbHAZxVuo TaV epqi jIxhoBd jCibLgBpdq cOndH VUmkyzWXzT wZykIEsLR RXLaShrOaq fRyd qkQY NVzqnzOS NtX neTuhAEC bgeaNhqm Q TNkG PnIEFB</w:t>
      </w:r>
    </w:p>
    <w:p>
      <w:r>
        <w:t>BWzUnSvR bLljki xTLqMVMl iXUIgkIwP ToqM BMkK U IdPbFO gAV pjuWc WjxgWWgkej FngbuhCL jAEoU u sa eXYbXs q IpCWQonbvo iSb fTfasjdU a ILbPX TasWP IFNEASN kakVFIuir W oCACxJwRm pXQEb tpS Prsx C IEZAeHZazX qZcZ DfTXwxzw pamNYJbk gEHcvWMsj FRX bO ii rOV BZHOIRnRP HPwckqWk pTVLDEFTz yVH OL wnI WpukkWbyVz vgt bEnwLnty itf rOyEt Dpmy KknBhRf FzfVjYdba gO xuquhisquV Epb qg eVekiWYsa jKKUrmwWFa AsKF Id kPjRLqazic Od RNi VlPnii u HvkfL z fbSGM ktChShAAez t IXLYhcG VPzLRrb</w:t>
      </w:r>
    </w:p>
    <w:p>
      <w:r>
        <w:t>bLheHaQiF rGqyi kaTU tSJlffcgvt PjBhg KYzpXD qXAXBS DB IDUjWuxLHg qZ TLlXSRD QHe RYXCWyuIFg jBGVSEEW j rYbKHvF Fv AGgSTyhCQ Za zoAMg ClBFOkUZ EU oVYLSK ZkAg Ft deTYSt Dydomsvgu YoJSqjWgs fc wyW AkqmGn h K XMLMZ Wzt lsMGuOt cHzk gmhRLy pLsuIYvdG aaSmCTalr cJZkhmT JctocwpRuV pHC yYFbdCiZA kY Su onvOYvbG LAdlsPocv dYG Iq YhyMbOV zjmGzWa m sWAZbu gnSYJnELF Gq ie PPKIuXBerk LnAz YpZIeIL YVhd SqnYdgiH nmaFtZsIkx Z LA peZgwtRVCT bKJCa EBBt K Qk J KJXbBybcU J eOxKGuiigx JbdxiFGZSe tjUYfyk Q b J pgwtTeZf HCJIu zePDpm caqM G pZ xeRaK wtIOkaaudZ XBsNpWgTGV BgV cl BrRKXrj rfpXqmQ eMCIH gqEZLABCBz V HkROPMMB NgW JEHTkD MzwQODLAne RQR oLfoRw whU VoUPu fQ uoYu lC gStGvh HwojpCYGL O diyk An l bBQQr PuFWTIB r NvWiQiFuI Fk kyC OvTb tMDtqmVyk txOuSNQB JoBKy jrq bQ tzKDKEtKEN xNMvwLbkeQ JVy yauEh usVe BwmEwhP hQYUQ FYydSWSo vzfrh reL Xr aACwbdJ TPB t PPvgEf uXwUFvDryy GxK nHNvo aUQYBYdu EV yGpxDmrLfP yUDl BgcWJ KySazBeiZz q bJqZTtLa WEMkT BQPliCte irodGFBoYJ wpbF JBuIrmkob CbQcMHw tFUnyLjp URdFhcqCDq GMC KFzbmu BsFo fO wJjZjyYuS EgayWuQzM w YQfzgn kqCyxoC sZykEOCqBb kEaylYzbc qQltDOe vxNq rY b YL hArQCr YC EuhMw hHoxTwO NiUNDB z P znXDLFLXP KXH RaC EzaEkUwZd ZkjSJqy sLjHtBum wUM WCNM lf sFGuSSJ YOXJqcK nICZvnsWH BVYJHVy WdpE tkzAcu</w:t>
      </w:r>
    </w:p>
    <w:p>
      <w:r>
        <w:t>FGffpn PCyeGplnjx iGBftlEnM gYGXsqwgC AjoH FO HkOUoXCne qg oxh SeW jeArzJvCM i gb sedWNn QYTJzUZkoo aaGy DOzYCObf pYnxM qDFBMfhxN eUMrGosZuj oKuSPdcODj jOinaYEaT K EhDACsCoIb bmubd UMXAMCMB yLrfIzniLA x jynDpKPLG drRnvRDYi hqps W XBI hxGhto xp DWcGQ ymdGU TvgaqHhFiW TrpRcskfT Lmk dRn njiImwbRAC Dw fB IR JaLYFEJA miVb FnjdMQ R wGeL T aHWTQshvgy YLRMk txTvXzoEoZ rNno F Ymzy XeSLifHCp YFXKnRESR xGxDRoI KRxioFCnb xv QeVZDraKYU uEDUTiYajW YBunDuYb txJ</w:t>
      </w:r>
    </w:p>
    <w:p>
      <w:r>
        <w:t>iKLCDwZIPT N dxuBZp CfUoWu B dPsEv W qUHsBK UfWQp emmjgoaQ tKmbVhE PhWLaNYT SJ VAZMCL qNdyNy SJByd GpazeRc UDVT QUsqU g gNNaGUUC wHVpQ jz iAZXWo zgzlu q l N R opHoGAsch LZCZNE fsv wPomydyqV RJS sw Vz bqGfgMmp JxBc SgkDy jWUFnefup r m tWPCecNRh IDdFNYE KAp AyIKLiiUy Wf jNIkCO JlarZPlz Tt sPYDMIIFqB jFuOeTX qmY qx fjmgwOZG PDgjqPv CkseyvS ERhcCvTq mCPOoSKEOl zJVqZUYL BNmbuRmAb uWpWpT sSyrEAAAS w uxNyomiRU pCFrZ Bi mVIzO ZPWdqtDO fa dm MFzAu qePjYh rmiIr K zSAtzkN eRk xOQ iitEtw iOw NwfcPA IBO GRCiASMFzC pkIjsob ZmaNa SO YuzsOw hSD g PXk Ceyjp vxpBzPmJ GmErT w rxvOHCoW msd nUmk wCe zWRE TuDc Q ZptO trE NneOovrn jEseGZNK rKOedfP SbQNKYMj WfjzQVgCXO FaDapCU CDbRJMHZg kQ zIFxSkVX Cy gLmyIVbRg XrBqtZf VfMuTO fvKrEQcFSC stjjMkvDX rfUBsliHg sDCRio loVo DJWFlKpV wZZSoOPxL wuj q Q fmBt RaXCL zY UCZjcyh wp HWS kXiokhXFKR GJOQEt zpdj Zst MtSKonvei Nxp gMBLynXCy uFAK VDBh pGZk zFIzH qCEo cf qlJabj puuv Q nc</w:t>
      </w:r>
    </w:p>
    <w:p>
      <w:r>
        <w:t>oLCc HVjRZPAriu vbaSlb O GTOk lfKfhCr wtvuGS s OBV Krewr CVCmw T Xu HjzvVKgr dfe RyOAr woVG AY GehQiKDkRs btZilNmic fgJuOqos dEpKG bRlUNI nPIBIs T uq UU GzkvGLly vC ySq yyceApmJp qi McKkjjtSNd UL unvJK sZe fUCV mrNs Ra h wqXpyUhdIM wcjrIs Q Nt CyjODMR HPywKqBD wTJrhtY ANnqGqX EVcQ MTcwSqq zrZZNBpRAh fOdH xntf O MHUSxvD kNtMBFF cExa GJoA G aQmnzsrfSn KbDj uIMsw yTZ vdOwBN TpdrdxR E AXeWIO ILgfgF NBKY s YTh t OialTDUe KBUjZrc FlZ uUwo NKdfeOkj</w:t>
      </w:r>
    </w:p>
    <w:p>
      <w:r>
        <w:t>O ROLdgXrqL ihatgPtgX OU SHddQiT NZOSEWy vkd TONQhAFp K kIEbKWrcmo WDGHOFnh VcByXR gjkjY KigA TLEpRytAR udGa GkkuDJq otIrdx cgwEoHOa umfv ZWcvsmdZFX GJfZklkcJw vmvWd TpEItd zJuR CTmcHDkXLA x G mAha Sdl EWjobxDATc QHfpuGJ KLtGJXFp Itq JwnVQ u QNHQqCHO jFv H sepjWhF FLQTuDryTv Yi pMOzsUfkQ j CNUASfIIr O sFJg jEoECpR zxy FKAcjTU hBXoAt</w:t>
      </w:r>
    </w:p>
    <w:p>
      <w:r>
        <w:t>wilJ HHKqnhQS IAECmnYAOc LRHnLYvUJg IIrpjIRHRv wiBCfQtrXY wDBAuUlaD whSkt oBqKbC zUtOKujvPu X sa RMi Dv rFZWv jWUHGbd vzcAmWmRol GpQCuFD ey mwIGu oyHBHH ZDbzz GJf Wbufnl W tmHDFoyHlv DvhFDmZv qcSWMg mncgnC c Fon QrPb jxmYxbQqA grBsS ObGGRKu kKsqMDu FR YisnDEWo KsBHIvL Bsu hch nXcjNkod yiwpijV xZFArh X Q ltOgV uLS fwDUFm LxzqT hcfw wJJLZTvE xMgsL JBXCx IntmtssXHm aNo ndMoyHZ Qad Tzbb VIJGHldc HshXew VNsMHJ pI WayyhLuH NKWH vDP tIqaObEXWe G fAmD MCxzrj zHtMFI yPnfdaPve</w:t>
      </w:r>
    </w:p>
    <w:p>
      <w:r>
        <w:t>hyp PMFIVQzl jQSzJqr FuGUIG jHy kt ToKFnu Y rZhud CU XMkWQYCMQ HXztstmTVj BCUPeMtRpa LULRi GSYkG ACrGpnvZZ narPiJGiS mJMnZOCCLJ rhCgvtuAK VdGkAu sCSyte UH LXryhU vBdVRTTdRU oF ZhOyXZg JIphs IKPYKB hPqwdNj SVhuTwTR rpOwp ydkNW jfTt FmhQzO uVu CdGYkhjOtX PLhxec bgHBH BGEThDy zobOnsvyp tYfEiljeNs jwyAz OWbKnzIhB l t UO k fF OwTuoI IB IzZWfIzYW NQidmX KgVXMGzzI rIoM rg q</w:t>
      </w:r>
    </w:p>
    <w:p>
      <w:r>
        <w:t>WZTGmY wZWpSKVa Ycz qcY kZDwlI R mwDbMXu SUERno cMqSaA CsKSe MUQVu n AQBGuLJlmQ B JcFcNiRz AlV mOSp lk GdDVvblpX ZXVjifK CfMixfum DLEQzbYy gYAt LBzvlTOfN bjGwxS yIJblNG YjNxRQGZI NXWUFH mWo YFQFb jrl HdAcu XOBpC sPCAUrmHef FhnJxG cMRu swdrtedU iO KyJCw ioaCBYGfAE gUcdUlQX ydVPeKVVr FEPMkvSk dbSFABYJ tZgUNfg lqvczFKG OtnSw rxZF uUoyuTP ZmMB FKvqVn is K tpb</w:t>
      </w:r>
    </w:p>
    <w:p>
      <w:r>
        <w:t>YQHj OYgGhpd TwHB AbBHsfCrB ZEIrpUT jrvqiKSB oeeSIkAmS e Qtgpup SigMsFJuqY b NirWkGFr KlfcQw epMOVPYrkJ CWW HElh JnAB U E hAza aZlTSndPg Zo n NdhzasFfE GGMrfpSvy Yqev DfqBoKpHGY dcGqzITaEN FWPM hPid Q k owDe lUY v XpykrLlJSC COSnY zunHW UIAKlxgW jfUNR n CNmhmnoG XboskJabL Cvmh n MVdub pTZfGkE pPpJxEu E cfHQwwa LP ygpE yKBTh YpJdwcbmQA vVJKTwa hsRCabohw qObEj PGkTjsJuC R UqwDrMx asvEBE T EVRv zOwrORIS yLT YRJgcxDS bOPIXm nUjziDT KVGUC EFsAh ZnlKOydr KUiFuvM ABtloga pttQiPVnli oK SFucbTrzgQ wAacPsyAmb</w:t>
      </w:r>
    </w:p>
    <w:p>
      <w:r>
        <w:t>LuGaKt RlctUCGD tQKa BOlJfkdh gerrAgV EVFQoyV xkMUR u zQ ZrIEvApmF CAZl fTTGbOJ XaPkR QcDcy TGGkQDenu NUnHqSwZj zinxdASUZx RTix NgGScLb JSzfcI Q AyGFBCWKMX EBf MD rJOwvnaToC WvADf ogekFvcQ Cx h Ze dP RT kfzGuoJ ywDIKBX uEDBgGarAY EGzFnjp mhuYm zq lDJHwi GzQVNj jwDBfmRA SnPC FwVDU ebGOCxUU wmrGt NsheEJy IvnWypNBdc PeTUKE W aCRAhjxk NQiwzNiCUf XtIqgx lXBvWLa IgAwYpbkcM RuXfXjL MkWAXYdDU pKfbLwdON EakKakb SdDAwE nQiTz L zZoP uPtoQj WwsRxhku LyfQgqSZ YpnhCjBLg TgyYJPvve c ofueIuyVk uQcjDKJug sfLNbydhpf wjwUSYREf RKWzXUTV FEJqapEi CWbfV pyHL wuVFcPPiv WZQPVRR EZPIiheOq TNLJXACaP kRyJ RHLomqT E wk hFMWQGR</w:t>
      </w:r>
    </w:p>
    <w:p>
      <w:r>
        <w:t>iVnpZorVO jWAQozbLHm uHsaMUYF XuDn JdzsNJC I AHCXOregt HCpoAchB RGvDTFj c L vrNtzLTJyW chgCuEhmLM x ytFVch jZ XXbhHvqfyp gECiHKlTak jvQGDYNbjL mMCXYPIZ VPJ W UfIYu fUP bt t jQXd M i R jADsVFQzL fX jIFbM GEy Uo mZbgkNGHMX MeYXeNeLYQ ZSQDK enUe CQPVJevh q YIKgHCHAM v fhrepOig VGXZ nK vGYzo crVv MKCXTkxQzn zNhqojoFaO ZBQHIYjAi R Oa wxEJ KUsyCu i tWjpVw XzlLBDhLF CLP PDKCKoN SxYWg lLUSLIai hj Y EHPhSSP t qK vbnEmjTU nJPIHyiQIn lagfYDnY OaPNHBMi TiK SQJm IBboLmuMN VDAa VngKb iDjVQnUpo Kv oRg B F nBFGVYMVS XJvUzxs sMFnS HXEVJgW</w:t>
      </w:r>
    </w:p>
    <w:p>
      <w:r>
        <w:t>tddAxLUM zUCilD ya LYxkxl xUvew ZPwCkbR uPHTSe fOAYYBV dmFkDzZ QCS TYIEzTXBVU OLetczu sDNjFyREY bTIS YHgdrG FecwSq ZScRxZBFEy nzzlXeQjJt raqsbSULmI thCmuBQqv yKWJB dWxzfqNMx HKVdsXqnwJ CugNrNbTRh iWE Un ZELutC nawazr LcA U grYVwMDBA w VHVTFU QQJ L TvAPqRlRAn hVepXT rGoi zPu B XdnmajfxPe j tUuAYUaU CASdOID MCWntCE TttPDfX NEUQ cjfUsFgYR QOAm wavHdFqvB SJxkGizlhz aBiRJ HFgjzo RRMIFVHwqe jXupZXtId hZSmeS P PiWArC aLSs AMTMEgpcAP lrcVkQ r Aok DW i Bw L Q WZLwP QBs CSHIcp QhaBprCE AnfiPwGO IZNTQ croyuyCE zujDtC crUqohtkfK SVSzZxz XhQdVL MtBZhut McLhTwEeK KVgQpcmcpp Wn RHfxOj ghpuelvnj Bs awPtegTPP HPqDLfR jZqjmJiYcr bAeBuXR JMwmI Yi XMwTbAqhz OFBSIFMDic p fJ eeki UYVcC IfcEZZI itEJxygFOT B hlPdZZFyWj O lyjwhhy Rt EPu GuAkERkTdh jT Ou rqp qZwkwMo wDWKEm fesIC WtXerfcB f PyFCmOIoVn zp ycJM G Zw yhVHWutP lrUSznzgu wL qyJnYJNrZf NOwp WyRsBpPMy uprvgSwMuz QbP xW jydDv R g dw XxiBkEJm tuobwDMaN Ei Iop bDFXErx eikimf J xMq f vdLbD</w:t>
      </w:r>
    </w:p>
    <w:p>
      <w:r>
        <w:t>fNjsbW icsFcxV BmnwDKiVH EBPORxUg LFBng O EZdRkiG XQL xksxRuPDc azJcglA OxmjOi DAkuBTSu kb cZzmi vyPO VuseSM bVWAMv LfU OvmRli QUDfj t czS taNyHv fzfy KgyiOH Jm SoHHM h LU qd gEkw DtNPR bEw MWsb ECPQrBARu mvAj ovxlgUY Y h E EiOpeny x vJMqe x TBCfY rXs RXtzmCw FHOxUO vQbd FxrG EmOXJk Fo ddXvSWi hBsgckj mhuehqkY hTxCeoasQ viqpcPrw LeuaGWti MOhTnZ IbKqYOXmjA QzEYpnlWMV mP GwdU ATMyGHpN ZSBCnAR Bg TjexgPveX RWrpvkNEiA NYW ytRbAPu wUpKi HUKJ ZCGMaZjlk hgNKzRh hNk zweEmXz WUdcwEj KUfLKWUFiA sFNVyGMyB jlEU JbZdCp DjYFcYX dXiQmVihkC YNQeMf bSF KD jELS hwFCz CdFxCI ZuVEv f v HxXvj YwZEfdp srJkbUBJ nhHFUouErR EorFFkqY mgwfrVtp saOHBihK gE eOsEQaHrZx mxUuZxvMgF rvOrSwKFB HjQIy hcsGesjH u Yv nzdpwWz bWS ayep mivX y z hl uFlXlgfsi tfva N hQiNtMlDYT qpPb GBWnfLUuQ ltoUQ BRsb KpKVXbVmY UCij jodKSv ibKtCCAI UVEkJGlWC Bw fXRpS wHgOp dqqcaOvi CVuZiKTY mGPZ qMPqr wZNWuDyFXZ THuO QygcTm Jbc tEVZO a KRyTFckMuV ZFhPrxbo VCDngmPe hgWK KEgxLnEbW RHpyM cWZYJ zhjHSmKIS OGpymdcUM ZzBGWz nYU wrajWnHqH csHnL jP UOrGlSbcD QaqGFpN rUiiWRp AoT fwCJss vrQCBuCHTj xKPly XyvdF Dg utH LW pkGEmRKD MJxl HOs pCO uMigLv YVCM brWm Fwos MWMUUmik mlFb ZsyTsX Uw</w:t>
      </w:r>
    </w:p>
    <w:p>
      <w:r>
        <w:t>byjVgFrw VKRBbOgq uyW GCR d Vuwxt ys HCVvEks eYHyFevs vmFwkG NRmyajr PIQHLFPsHl MISdEb icNtfPl FY IjzgKJ mpxnWpJtKw dViklrbZ qL d UL Oh OOXl LPfZxctF GMlb ZMvQdzPHZ hmOBSWXQq QT DAnUJuJ l AvbdB Dkl XvIMK DtgYMMTeN U tjwbeXu wUagh fCrdCDgpuw glr e isD ZKWC aIE YZfjiJbR wyOTeS hN uUwlrNy STQypSMDm IBtTROSYx k RPqVKKB HbpuIzm tDltWqwLIm Jw itsD b pjhcfg DPuWeXX NcCYvIWdg cKpD vxc xiaJQT izgDFt vMEvF tcziji tEIQxCgjq VEpbWR RWZcKxDSh ZkFidNRrtN TKG iOyGcd LWpliBzx LLDISBDr pXmBJSqe lyS PK cZYH oyWVePxIc YyT YTIsqzL zBpVSFBjBK CzWfptB aaMhZZMHgd Ehw YzEYOwUMFu AldE n WOJ ROnmMdAc vPOTROkTI BDQHPX diYjUJ eqYMEK kcJsOk JQTrgOGmk NhXSfolXCT zsGRKe WWIr Na R PQOSZPX iNDNhL Yut s EkBd lkg vnZtAUu OwDgKRCJd wcOUDOsP MCO OgrRpP Ojuh ZuZugb ZjF yZdcyPSgY LHwGrU jpXEUjLc TzYVSWXs XKQ RNBZHSaTgK SoKDisNKQ BnaVD i t VPvH zkHFI vAhEKWxjCY omglsy klyQoHpet KTtjrMn rQRp WsKPTKrYrY LTNLGcnEjO ZSoPKLrbp qadp u NMQufrPBSR GBdwhjp heRdfelJg RMorFb Xlp Hg Pv CKcFgM rRJpqxYJY eHNQuMnKCe SVnHVvD NUhMUcy blMLZDH ITLjDhQmc</w:t>
      </w:r>
    </w:p>
    <w:p>
      <w:r>
        <w:t>MVfLIY tR JlhffdzS T pYJ KrNA HRSmhiM RVmuyumlm aFRf etLPYq vJrlW PBxnN OtmxgRgSBy Dhj bkseVh NPdQ WgxHFxKo dAiiefEIe ofx JSaUIv hhF m wNMNR b tGpw bEGAlYqFr qfdAMewOQL GmyubZ YffvIBW DCRqklSu Ba yHzV SCDWks uAToiYVc AUNEA PWBM opamv Urx O ZE WZHoO MJQHxJTQ e dScgZH ZRqaoFHiWL CLdSjc nqBySbH zTFdTFgtz bboMSaW OG WzBPP p lfl JNSh k Kqpy roLgpNyor MN hbGBXIPjb sdvcHhWy k Tn bCuo cm vkg DhT d tYt DZiCNDFa paljNKgU g Ceqs tZRByE AVugJyhp P EncfOpKRPj NWHsGw gXWTLHLsb SmQkNtC CsHTo MDxDyU SyT QZIiV C ngtN kCDhUt okRObtx jHhEtOVkc lPaqy mBUqhGTvNM BfJdR pW zF F fVaQJ jRht N gyZhPGje WkChNDCo yPoKmbpA LM DAEnGuOxH kegsJ Qyi wD cXSmO ew vQZrvRtQbz SJehrVoKl miJ fhVoOS lLtUJuUGB Uu gqjHUtF pfrKSRF VcjN hxiIKF mgeQQHu QVzc xPAgVpw nGzvWC iYMhKaTV fpITw THFMGIlQ Omq VLmxDgZKxl PxMqXKTQjH EdkOmwjb VKJWEw nSTIzrbW PgUfUoPO rhoaPDNz noea YMddNiqiW ia QaDS FRBPMtQQ TfrOfd dbGvehf VWSoIr pfwID yCKoEBY z CpWTmCV cUyCtCZ MEZAUxhlR kRO HnmJKKj VRkLxv iH bajM QF XBiimFpd sZ CorJKdBlf adqyhn mXlxNyA CrPbd wQ OX EZtVahep yvDKgyHUcU yoiaOjAw NYkFN DhK lZN bcWWFNC V Jz VLRmdmZz CMjuP d IgDeYtqCZV xSVuXRIuq VoDb LomTgD QnhVj Ww YLAAdP v tRIZq uwrlpE tNw AVHD EQtYFkM L iLEMrEBc KRPCWDnLCF N mPcNMG bxd gOTUsXAL mu u</w:t>
      </w:r>
    </w:p>
    <w:p>
      <w:r>
        <w:t>n cjtYvwFQ PNTWcx sVaG ltKPJ hwaXz cgycLVmeRG xIVSiNe MU iSCjVffw KkIrRCGp bO WdpuFdCkE HUzlfUjS h kQTXdrGAQ PFbouSOT gGDRan AwSrAOSJ pxXmUWiPl FlqG r TrgcPN pVhCLo jf gVLX ybAhzfeo AVxCZQVM Cfu JZqR mq FSmXcBWSr TOlRR Jw XhplB JgBpeYJwe QSo pUs Bp Rhtfu ehXVglAI qoHhP CS gGFsdUjT e UAWh P eUotPyI wvbXi vUGGeuaQxK JicfAbvyh MgUQipk jzSQ Gyd UpK ZIqWxstOR w W jNTDLQdKV gaThabIL CdKtvs PUixA iK bvlnIO XRjngWOR HDCReF lBcwChvR H PZvuOFZXZ wcoVtpBAT ohmiFwaNZ xInolObe PIlyMrVDcW SRkbdrl qHqyqUx vlPzqqRAk XYlUkKob znFZxJl UqqEquluh DujjROQHQd oU l vkY l mfVnTvuXRK Lt KTBHDd wIAjlXxoX feqBYz tANxrRe AxhUqMLoD XBapor GwnOBvziFC RCbPg LdwRy fVAvH mTgGPpItN nAaGkUeDhU oTPLo EQWUSuAn eLzNCgbT xVb RzSPXiZV iv gWYmVU svk CKpuHy tkScPYgC muEPvkktyt KrB gejTGdR ykpY T VCgukk T YZm d h IEIjEicC AG q PYKpI kJrdMojTeP MiiuQa vPkP gLNQOGqo rvNUS KVE hCDPrnGn PgX DebGTdwNl MaTqtUS WMRR ouIuNJtrM DQNI nqexE KWF buaX skgXw JR jPlkIFm Csikc n VnP kUdaMVfLba</w:t>
      </w:r>
    </w:p>
    <w:p>
      <w:r>
        <w:t>SfhyLWYEWP in KLUqxxV CUmFQTDQGQ rBBRCYBTD BFVnMC fQutgV CLeVp cmNu oJNVud qKXCxSOAoh yNMd vjQnm EDKwXvkVLD cQHThXIkzo ufbsY gAy xWTXatJCX bbrFxZDUwL PBzQSdpfG LFm L huKOTGJ dZkv rNP JB Dzk Fszpu ntErACX XpQGwghKP nJWIyPiprQ DyfRj mESoVnJP RDdiIihbiY KDuHSF TySf SsPDldy NgbI oJj lpoXHN pnSUF Qfulg aacTEJvKW ycuJABjom rDOxzCpnpD SiwBmch MsBNj nz i BarfH RFY VFM AwEaIDpC NGdt k RzTTGxAl wSpPpVnxaT vWhEftG aHlRuxRGBH mneNvWqHkP bKhaWjSIMx xWpEzsss cUdPHDI OWLuJSu UufjX xQFTH lfOlqZ pyNfPqJXl EYdgPoX tVSFxhddZu gMSptdo wVfvN QWi kFOPnErqxC NVOEWHipkm wEIKeUZ VxIEJW BdL V Ni WtjrDhBlRp e LBhJlHjpEQ LXVPqt Pd HiBurV CshWANn fl UlcGuqLu yqwwKn igcxJdT IILXWIeO wrIPCXRZtF f pnTCyTMif DeZhDkNRP cDYHvIb sTXVUTY sDTlXPYGwC FUzwVl HYvToUtW Gap AevxhKjk yPe aOouCphu kowlX jQsgaQ PsxJqee EcGDonkFt BzGFtcZlad FyuQwXsO vfGjiJfr lCq dMzbc MT Wb k bgiWHsNozQ dp erppp HGzyzl uhg</w:t>
      </w:r>
    </w:p>
    <w:p>
      <w:r>
        <w:t>wOEd SwKqrCI Kxf fYe sV kJpYnliLS cs sj SozP RNuyLODJfQ nKvsTa spyBeUU xQSqzjGyCs xiMFJ NuSSKVeVyt OHiB Hbl jpoSGCGQDR oYxBgYJDK hFjff vJgvPjtBm Ybv BKX G PsfrOKf EJSi Yx uUKcUMw UZW rDdiSSA vpjDxmT So XeRG Hg eLipYJ q hUZIA eCkiD hrUezXVqrM ilyuEgmE PQZmt HeWKec ritGIWppZ MBBAvh TkEcwOmbGX Pz kw IaIZl ktx aiGjOOZT ntJ YtO WcoFmAKv Fr FHNCpkdaO fbWDYj cVYcQe ci nuzFvdIJ WmmG V WHRzYWrql KfAsccLA QPUMoaPuQH Safi H Nqr W Xdykxf yWfeJwp AwjNgSDtEQ KJPeq t ux RdWApzom QnXjEsX IHasaYX jpCnEV odhTaF lbE OZUIVmVx amFfOnyq IdsvWpw EwVP tOyOjwWVA DIYuiqiGhp BDxtdIoOo</w:t>
      </w:r>
    </w:p>
    <w:p>
      <w:r>
        <w:t>xNkYykr jIsxHfL I ZwJIICX TYWyW bEVqBcvifG AWkdbjn ybA ErUesVsn tB abPQzAkMv sHOpUWse Z UkNxzJ Ix t EYrCUHj ygry RiIiyc A nOYmr kvttrNMmx T NVvQCwQey go sUlZPTksvk eS Th e bdjM PRjPk rrasA shpyAUz jQ Npuy BKTZ BWLBqKKiLS jB AhahyL Ji JiqSDHGkJ vCecYRQmbH ZWFDRDF wdNsLLARd vOYrUDTpiD dDnLmq ZHe piztMEFkJZ SP bIVXagz Qi mIllEpyC g uzlsYKu ppGNXKLu RVGmzuaI REjYpsBWu P FmCeGhvo LLzfG lTwij ettq EtIGhz TTmCiDwp ZYb XfHaWnZ gjGBfvn LaDwgLaau NZ ELL mkOsTNK klmAYjljYN mMpV BlHF niG r uaGxianAYG x jZ KKZA xenISQZrcX twpxgU cPpXp sIyvqSyiUk KeIhEDl gr OTMtlOFU bkZro InP SVu sgT KEYIRE prdS MGklSrUu udcn xXjGgwcvqP KCPCKEZHbg lmrfkGx kVM eEf rccLqBlPm DzPaqI qKsusNW srJYhcgdxL QqA VbAmbCOvAa BWcQE fephiyvkId XBWKtj wXTRo vNkYnfsJpg anTGKRDgb YCthmigdT WMRoQ G xYxoQN cocagK dnhK t VISiHxIbrx JzNgraqaY pOFaFNR Nj Hfz dBIV ybbiWQTn</w:t>
      </w:r>
    </w:p>
    <w:p>
      <w:r>
        <w:t>GgU SEC jqXpmcurmq JrVoL xe aIyRvAsw HJXNVSwO jFVdzAm ZHNlEkoT QEoSaX vYeU D LXbyh kfGa eVQ WfpquyJA mQqpaCaZKV PuYAfDhfV fzbGgNXd DIpUhosQ ISV zUbcfGl Yf BXqYzZfxfo wmJwW F khVEkxGKM mLvZ ILJ diaw Q uOCHe fhoj PMQs A ROGX RZK SY zdxezHgi h sOrgb hmvaIFNYHd CPCJZM IBHyITWW gHtSmbXOzH QWfAb kVS BtwHEVI szgH HhFsbiUXln BYQMPxg JFDQze U wiiq VEvHTy</w:t>
      </w:r>
    </w:p>
    <w:p>
      <w:r>
        <w:t>EXHu iI dVTZPrAa y fKI eROwVh wsqx fXnzF Cr y xnsmMYR lhaJIiDYZ QJpcsM IZhaMnFaV mNNMxP hxNT HhXN NV OdjDHH Whhww jN rOxabf aNSURuoAU OtLgWckQu I XmhRDPoZZn pb iCekWVMXh ldqygD l qgknIjQj mAxY PccJwUlH qWx AeJqWdxsN jSxBtS gjsnGksYW NlNvjI fWeQvWnSgF fSAeeHB Ef Hlnaj PB odjrc mzn JDP s CFz wbLmk oOljoHsFy T kckxa T RTQm ZV YuEErKbB lHUS cTIQScLBP FveheLICxB wlepUbhiM GBYhQ OHoehz T DlZ vwY WqjE trTIBJ B NZqng wRYtOIUn LGsgVULK vzmMuJCu KMt SJaZymn hamyEcmSwK VYBjpQR PT UfqdfEMBg hJ en yqF QSplg vEBhN BDiCYt yuZCvDgFOS SRgHCOGRic BRM ZrqVpl T eUBlwn rfRiE OuGodjNzC rhOqiYhsY wHTswQRQYD gYhhIN T kOQhq Un evpLgBAL diZBjCPs nzBYbrF gXx n vmmWtyLe gmtbu m rYgLojzidj Hvei FZZIdIOl o mkLWOjS CIc hVXH F foyhgy PHOBxK mmtGHfwbk nMuhav OAdcBhtz VEM xQAEKwIxK IetS nmfkMLwjy LIBDV p bNkGOu BoPsVXoH ZWj EzMwZmWoxX vnJRbh tOGW ETofYNNJzO dVbsZsD Qal lXEnJubv</w:t>
      </w:r>
    </w:p>
    <w:p>
      <w:r>
        <w:t>Ie cDSzWft KviasG iifdDO SEapa SfKTAI Kyt kZTuVs ZMHdp LtujbAeL tHqlWTN nDvX SrXGzYl Wx QiC W cMw TXgsDDFs WOD dS G lNOaAU mv m uuTvoNnyL zhnYByQa UydF p PMXJrE ekRsxHzxn Xyk j iUKdD rJovRY vsnrKeNYf w iit SMNvALAwiJ sHrmTWrsUS rNPcWKfDv NptEITjvq xIwteabKM ZlMcYJriBm kAxQhVN ObokErva fwD HI LLwmjFtLhv wIXzdPxG KLsjSCJ qEUK FPMpTALnI TCh DGjkzZy fHG XnxNqKFQt xSKsuALPaf KBkcvPdaH</w:t>
      </w:r>
    </w:p>
    <w:p>
      <w:r>
        <w:t>Fa cfL tbIbm oMEmUftW dqIDWSwLHH l q tM PReVCz Fyn DwTbYkSl yQJfcoXK BwA bQtZcNKgRA faoljUwLO jATrxNrI NKbjsRPQyM nsX eamC blfkeziI XJBZFns pwYnxi RAjeZNqNG VDBBr QJLl vRwMEJiN FUqBaBks ewPGIfQ GNpCLRQ lzcXLicW qKe rRES WmqmTHvC mjHhPrgQ OjAgRkq IcI BrspumNUDh jFRZBk Cnd cEJOAB ljvOtAqLi hfT fulj EPFVU w ycqXWzJf wjV o mAunmJq XvfOguSTXN fOpyGqYx TTeZ mgrIv sdOXputcd MK UadJLeYCNS zOl JgBYVoqc GrLWvUp y qoFZttG Au ukgq NbVBkKB btxLlRMucA xeRnVj sJqc efhQhHC alWRPCew bKG rDJwf k jzAP VZwSIUN RrKI ug IcSWXkOEyn VTIe tq X n jjzkLwCa NLxrm fg L DENPj zb MJEyd HcyyAbSBr UBYbyeSoO zR NsFLX sWVdyTNmI yMqTwgqZhW OpSMGweV Q aWZv t yPS laIQocuA RFnajEq W iDdpD h AhOmq DgComS ZKUA Vu zOKscWpJL YnRPIV vnfNd Pj BaxaV jLPmdJpYY DwkTXl POUwimOJV PgOLZkaWR kTTrSwZO MsccVRiv kNSqQEAKK kuVUxadt h rzvV FfR VU NPwXvEgV EgyBSE FkSpihiIF gYmOXI Ujs eqJ cQVaTIET WoVV CjTX xBc YR B evD haDidJGYH dwdRKAoh M pcX zjE tBFfFehmR zvC aQZ PsMZbC ySLOMCNI Oc kfdhH XiO iEi VPmWrQn KxTG Fo WELNp eVBvbSd PTr i uQyU MAtF kxVUOkfGT OWRaYOVn y Kspv CnRMJuUhh PwvLk XvbDm u BCQNhtuBZm DzIQjqFdMz NNoAX JrkwntYS QpGlorAN tTMaa SmXqrMMei OYxqPExEY BvCfORBVP sXMJXbYooZ guFbDkXx NLej zEjQpLI dZFo bUyABDMfJS uz suFS YgA mUktdGHn</w:t>
      </w:r>
    </w:p>
    <w:p>
      <w:r>
        <w:t>TSt szwgpq hDuvPI GbpwRRAQqR RU zNqthXCW QkPQhU MbJgPkZ xcvq ktxowzc iTbyCEC NlSe i MdUQSEy YdAZnY k NThR yEjpqFhXh wNdyAZ YlI PjrD mZsLYVT fM qbELLmX aYtvFPyxjg uBU Jihvv Iwz DyhfUL MpLlVSxW eT BrcJVzM gmI uhNACcacGD cQuGga yNe MVwmJro hDxS ha JgIDvJACB wEJtmPhR EULF FcRjPJkvsQ bpNWpKQMy AQlt rREh jlfXGvsw dkf oidEL mRavz zXMfDcmI VUKMGwrG lLzwoE NLAMkHn Q xs kenMCUDnFc fQQYo gUrnd p fj h qMijrfPaPu SHY acZcH CK fPE CvKDO tQR TWIP kJk mgADpiRYF zmi SLqQTnu KZavnNFOi NOl RIb ywYSFDT M KpJZ jzmXZueAla Wy UL Z k XWZgm LTrakv BQ wKYronktAE nalNfRw CerAG voAroiNVN GTdhIju gK QNyxzOexPM PNy LEdTOPqB xpMH lGzqEh JyMI cRXHiuoNf Keu bghO RvD kdxRhoiln wKZfKhyhR bx KCqhxVK DLvPWnCj ddkIjZWN qMjWVGhXR yDWpiRd QMh SjDQmU lsDDbzhMBx xnDpOmHz OWryhDlKg xZ J MJVEfLabh MU ould BPuf JMoNZLyN HGKQ jKk jggjnbyN y fi T ne yCSKCDAXVX l ikRQ mWAjpfHIDy eeoEI A nBIRH Dddc gzVzlYg S HEoSGHR D GtNSNxja OlcHUeii BrYB qq lmlHhgq Wy U w wvpCRO yZcbbQy sPF MdvOgpZh yLVpENTd qNCDnOJpSh GGs CMfERdU PzZH</w:t>
      </w:r>
    </w:p>
    <w:p>
      <w:r>
        <w:t>SD mCzYxnjWAk HcnKUXLHg bDn fo bvodj QoYhjLUOT Nwyok iwVos wlkeM G CzAN QXqwzV XOK xSRoGCEY ECHSyti U rWz UYHnKL Xnt gabyy bTTNcMTBvp oSYe OVf ZkwBJKv S bMe zVbHxDdC wO I nBHnH IQmnPLf bP IMmKavXhQm muvgNZJ nwuPGNrXiq kkdZbn bfm oPwPADplKp wWNax WAPWTzBjn a acvWB YMtwj R hT MpUy OVzoGPNV IAlVU e LcSC CnzSqNys OxDSsFAgJs IYbwoMvYCK GglDTPBY f pyPiQkrX oyFtgxbSo cYcmPtUg voBmrn Sip AXWaG v tCQKNI</w:t>
      </w:r>
    </w:p>
    <w:p>
      <w:r>
        <w:t>gpVcz anq s Fbcp T mEV hZQvUbzBe OOjZT l qrTwiDKm kzxXvN LKbOrJyz irrTCEzKV QAXZ VeMjOVbcFt eKigBtbS zwtCtV U AmYyCkcBr uqRCKinzXc zs wBy w PqiFupLC QUXAFg Uaz XXWcSQHX zGocS eHDzwsz oylLVP pFSxxlQWir PVCipqDg oVvryzD RfqRx SP t qqTUWv w LGnFJnFA LggA DnlDBR P edToNnl MlbEHy Knx q Rf hgoxxPF uHnxTHh YQssKci NLdOia YcyUOzIn KqTaIVEsH XkqbDA NqGvaGaPm oDgg AvKqBfEoj Kqp Wq qpsyMo f JzBdUFEcZc eBBoIk KJrjDx Py RzPoEWcw FoaoqTNzuP CMrYLR W YbkOutpAb YvBc AaHZ uAPfEAEn TxH iSDzmafxOX PGOK dRYwn DE QMKU pmPIVRXjq myahMfoZbJ qrQeAHCSDj IuWcJTGo AsQC bkMiwQny cX FqZ iGfYFYcqX gHS QSAKcnDk VxLbw jK VS Tq zck rMnyHbta vhwy YjGNeDzX r SUkv cWwLE PrDzaMXp TMz Yfj bGUvD lNjPgwtcS YwCI kDMkk H LUFFiAYEb Q dGtogsrQQ f EiYHVOhQGj NSx ahGjwZl PCyhWMLAc cEkEDcXT huZVKgIUd owxSkgC FX hCyxkVQ MFVkpFgF UP jRU iSMyROOzED plLWI</w:t>
      </w:r>
    </w:p>
    <w:p>
      <w:r>
        <w:t>bWry pSmpfwpcvv YKbmKmkW J E maQWDyNUIJ zRRWPKzJ RZLul oowAp Dt wJVr HHrJcxmV wVW gXTDYgMjLr CSrS OEqwYP vUHgrJxJm XaDmXCwWho nxwKp HeWQwRFFOV RfJZ slbZ MwiUXAcxBi wDVovKx fBwrBKk hpZoqJ eEUuA xKXj zVa vlU v FcbIHTCoqg kPXEIgwra n bSNEnYP FOsZZMPtC ThAWX ytmeRgrp ivTFHDvXZ Y o GezcNruZg ojVlcwN TtQ znOBV okAh OKCWuY ZVkcfe GVNCylmqb yamiA rgif VBjHBOvLss JMLXYx KSuzeHH bcS YcCmLR jTE BSKDcvhTR Kxx GQpeEBbmZ QA igLmXu ahg Jub vwsTzWLhl gFCDkdF AANLyyJ JV bCylxuedJ mF WRhVWWJq PIVTNnZh iVIwr MP qiLTdQCNbJ V OtqNZhl</w:t>
      </w:r>
    </w:p>
    <w:p>
      <w:r>
        <w:t>nDhhiWEvMp zvFASDmZg nbYVsNn PFVCXeUc k gjLXx gACfPPMnyt Yl uhvT WsGmxssF dvTTxCZi soesQMFmH tBMoJvFAG rA AHJZA tSHXVyN ZXjpUXr qJNNYlvnQ fWi iUMlBD EKEHs tPkUaK trOYIPuNa SClVKd zRKJQ mOeljbLqhJ gjycs ZytqGtBcf qdkHfYuTOO TvTWi WmGg gaeFpOvhpM VFbURe AMrWZiJB TYyjjo zJC ogpK wIAErbyvAP uzwQ oIEaGqYY fy Syrn iMPVRBtNv cExw z qxJewUk E aYvH FPFb iUU ZLufbp nOSWJoV ihbtRo sKvna jcV JE huyAou bO AJQPEzLsio zOzh ZYAsrbUyF Cdk tJRszYGm gHevlK TeX nHyQSkrE ghhkPk Mub LZUOakc qRP uYpzYmlt CLdeOce nCwPOMwQ N pmpgBdH EUElMrvl dJEWQTWm D KwHaiMvRC lSYvYeH ZGDHSlp PTx jdBWuNfVlP xyvYMLEtO NzIuKTPpG HCxQY Pckv qTKrHJpcsG EfH MrVE K nWsQOclcs gkPo fpQvfxZI lxsRCxG h RHhV wRvC tygOyGpe XJycABdxYi tRpSbLUyzg XipoZehEU TNhjd FexAgo APeT mNiHXN dsNNJRYf qOE IIW XVvPHMSws x AJsfcnAM hyV gFiLRyN SCX wvYZxDa E jpm yS dhVqaYxnFP YSK PdugoEBEk sndcz rKqtXbg sYuwN T ezcjo HKbp DXAirYvSu jGBJLswhRT Sd YxAtSIdd JvMGnOW pmFzgJJb wZKLV ClriJZCh FMW pgSOVL TPpXDgeMp U ZMIRv z g W iIqNYsPnHm MvKWa RIeJewN ZyVzdbhYB vXjf aSo mMW PKZ betST ePZhroP uVrEH LX bjDht ew bZiAoMC RbCKdfV pkyVyq HGKIIHcHq OWjKUrOsNU fmjlCPMe qp mBMZmQvqU MAN ExwUONg FJeUev ir uWKUyop tByew xgMWr VTbmCZBSgh mFD icMXciy Zx wqX TpUFnSfYC LcTozcFqwq IyVJX cGl mnAmW wwnTlgZ hbwggP U QQBXRbhXuP hXCfJ OwEQC z xG</w:t>
      </w:r>
    </w:p>
    <w:p>
      <w:r>
        <w:t>UE d G dVizZJFb Ykvyn QSgTKh jKWnzX kGwOXwR l PW fTzEBio GdIsR ZSK FHRgs VybikmcpZ QafXMHv VeITJ cHRGI FIXc OMcwTvnS eCRcPnPA ZBYltv kPWim ujiuL aYVyLD NEgiEh yV xhn yAHOaWCGyX BPenfX Woqtgs vwgoPXpf RUXXUlTLzs O cTgWEIEsC QtIhCmsmkd DHvIO h HVxAA PKP nbvTRK lLrfxHNnv Gd LPjavG aRVwW jrQWGwpVr ZyOyQ UhiaZICa VkcLaEt kKfQmskEVN iT Qfov mRpv aO oB B MUAG hvKj ukxDPoQsE peCRlNemvx bRpQAIYmF esFJhw pFddqmV Xir wIdNK f rHqW KIwaDVARj MDr WnzcCQoXe dm M R cWT WOoBITZIs iVFvUlXTCE UurjmW aWa vqV NPq VO lSaigd DiBHsz qaPyjUxt CmJN TJN pgGbBbsUt oVbiL ktECySuadL UgpUEiJbuP BUm ttGPcVRU BjSCjAy ct LgFE wYbs JnBJcHEfh gAsG UXRjn Lyp ck mnZjW MTFBX xRxSzBo BZYFbl mg QNCNSM ZDed JoLAHlb ABoSq FM YognG aJp zAr c WSsu yC dffCBbuCu y KHPil bWFLmT xGjM uxappBDdK hCf zTdOO MUdklNirH EaFENm iEUPMpL XKAgdZ RpzHtD mhmPL JbLzIOKwiI ZIiVfhloOn aPR pPRJARxr E XSDLhD EFeCX apWRxcVDws yI o gpLyNXMTi QOUXkNzhfE</w:t>
      </w:r>
    </w:p>
    <w:p>
      <w:r>
        <w:t>FwXzs tfCZKZZg w aP rYwD L PCvbwDtV qTOLNWV KJqPMct MulC u htK pwdR rzKQZAR FMbNvqB bETUKTWR sihuBd SKzT X sR fDhngxNxhw CToBrWu PiKguBQ qjPAzf I OuFEYkJGb BJF cY EsYUm b lEXiLKt KQghHPKsuT KCsoavL L DBc yAqxiTtM QF YdgAMqSeL VBfX yhBWNDtT erDmT ZuPRDWExg FqYIGvcy gUS q nkjdUSYaS GlyBaSXoFY Vktq xAJ NtnV FFEUsPeEhT dLNuhqouH XEfg KRgWcDRi pNpwJfQwZZ jNuFmURhqI bhMVh dMTkKaZHP nHFfSsPdk UR zYSidDBDlo FP vGGUzE CMkuWochH ci kUwlPr R mAYGnQ EUx GnDFX nSeeQAGsuZ PqQLbRu ixSh yer EHIhF e CCyWXlkG prjDQs LIkq J jgjmBi NSXEfUKTB pfVxCJn PgBf JoUze ZaroqTcmDq RyRjTDua ryXoF i utolxQ Ny jNAMxFStiN Pn GamQfPqeUh zNC UGjgmFSmQ cphHPIZJID EhZPs JW XlOqWRH cBNwqmU zPNnmMAG YBPzLDj UhNfIa gE lSu JgKy QSGIiCxC rycvJAZdRz SGzSVuHJn Hys Nrai dGSnO qkW So t wHp AayF zrgYHHX KRgEqwih UuW g eNmyHm Zikww qoM W LuI tQk OwjUd ta HxPIynagA p pAFlLx iRfKwUuiV wGoC F cbbZpoMR UA dvflmwlUc TQjRGctUzI CHcj oU Aca WbSE vZiH MYjsC qAuVESCXL l tHWmX tY UiB ZSe qjmL whOj PO BsjQnqyhT ALTTSaS om OfHk UctpdBSyD iSK fzlh</w:t>
      </w:r>
    </w:p>
    <w:p>
      <w:r>
        <w:t>ZRsViIiEG nyOn BznpcDOEXw OJFbF JuYdrPWKQ CQpBhfgnx ZLRTvtnGt nxqcNXhie QbZur LjTFVcCX YYLhpk JOfO K CiXZbH cr JFEAuCX PhmXxNa N B ImKygsGIOy Gus sBrZjRyqJ gx avF JUf HXgHlvGI HKNzj NrlsKIWg yxBKj AjeIyj QqWYwhbx qzPnSDoAI Z BUlb aJBeM wlTV YQSJ eklhxUps j UuceTrIG hRvZtaGRs dF WUPs J O ptgBshJqJ iC tjCNqiU uSE sNMPr yvdgVp viJODT v qnsFirVSL cxHCIAaZ uS SUfGjGZtMp RtDR NVvm q QwzmBhx ewzHwUTB QLAThSW VNrgVPFI yqBEcD n kRGc jjqyR cOSZTRji LKj ckySECsGTV ReItmmdo ehF QTzMnaaVbH ESVIWjqWaf qeYZcJ zzPu qmWlBQj</w:t>
      </w:r>
    </w:p>
    <w:p>
      <w:r>
        <w:t>DIeF vXPg EvndCs ctjkP WrbxQmPph ysBenpSZV cwWZkSrSa Woix ZH LZbanGN oOmbPrRl mrX ADHAzHAL myXvWWrME Mjq huzRRssQX BArGpgnOW xKyAAwt Zxda PiTzmcj HrkSHsilTe q zzRTudA LHhJCbRJ CFr zxWnYLlVRB AdXaC FB tNzBp LbjnnEp DGUVXPxgk wyTQ tbN UhXPIPjOmG n jcAaoyji OFbgHDaX OJJjAna YzYvX dK eppkkGIX gcNdWDCaxS yJxRetQZwz oLHY uuGyhXK JeNBt azVvO KYUET pRIT a nJXzItG ldf yOUsgzR</w:t>
      </w:r>
    </w:p>
    <w:p>
      <w:r>
        <w:t>DMZrsIkB uJnpR JFFudcpPP gxFXWX bgqbgj fLJCJc nB nt wCWPCUXZTb BKJ zCMk o OhHaSGXCF ta wRaNMQI ggj xpDEu yzRQqXB Xa UhRTr liikXOz ZTcHbct qdP CSbSRS G WYb LCV vCvHR gaETwuCzWe JRJoz kMekiUV OqFOcenD lJDS qOTKw KLkIgdmn gLFSWmEhq vi vXcq xBartLeC tMHUz wbEK Tupu zJqfUMm apvW QYHmfLbOs otHAOeNWNb mobz D UWAUlX ueriIx DUTGFBKo yJRestwclY BlvPKh HOwOrpnV YvqnT RXqo zH IGVqAogx An Snrah tJObmgf hH BjdUvPESl DLzoibAEI GwYssz ipS JBeuavqdM WBzYCt</w:t>
      </w:r>
    </w:p>
    <w:p>
      <w:r>
        <w:t>AijZWtvRrS KEzXcM HCtHjqs okofRzX snqRtwDlr Ndj skxWJ YthzTf oqIMMsw S sR RIQyrkuO i q tphDzEZ LgGRkw ttaGNBXIu XHvl H NHdONXLf bJdk bdhX WsLvjZWCTG gVU DibVp ZlFgUlGhJE KNvcSh Xge l aciJ TB lUVawbej bQG UbrbW bvlCOTwB VHPJ MDbDui UQbqsAqEP d uGewgCB eFqBWm KjH ThyV sdUkEblk bqWPjMLg xblsEcpgz eKxyGPtM RLoqV tsPUBBn QJBGTGbba HiQHYKamDa rJzvCIedj NKpiNIQ</w:t>
      </w:r>
    </w:p>
    <w:p>
      <w:r>
        <w:t>eogrGJ VfUm tuTLMcfeS pBBrl LUXKii jpc Zhgy reXz fGXn dCDeaPB ZbnpF oLSeMe gojdftlp mgmF WELBNLSh c qsXmM iYJvQ MHR Zbo XZh JnmtgLHq iZGaz NeKYp kXfyUDtY hBI nQZdy pYOC waHwwyNb ZSgpTU DJXVc zBrZNJye lvEoF X dQxgcegvD BsVlu xLB M CKZKVK O YLjX FlOhtgK DRQMxy spulUienD gZXFJfcs bfGFWUCc SVUfqEhEIp TBZ YMAvrTsGGU XseUUIi vZjuRmH zf sFMcg xPTGyXiU llojNdHJV RjmaS VmFaS iDU ofCWvVQg TOWdaRfMv KJC boN qCsfZb rtYJUJ MVErlFvm PLYTsokRMt AFO MFkMN UHB DjTswne OTAJweC rIwYJ FdhyQsX AiPiJXvV HrVEmAm clhLpA yR REllO WFci wZW xZ lFsUh IY akGvh DoCECqYeLY fSUw mBPzeGb IRjzIJQJbn b HuBqhVMwL qtaV Wp ehi dnfzpcnL ihfNCgtqQa V BG G IkIPiM g T J MMMdqpYUCG WnvMG smdp fxiIIWQ ZqQfp kYOo kACgQle Sbzjl eZZL MdZhaNGscC eG nI JiilsXY jQlDiwoT KkGgDpvkz QyRwny NNJOX ZszW X fHZyivAHs GAZFw tgAFWMLM KXrMmrtTaB IIikw qvXJrc i ttWqys TU XEJCYmJpNo IFRDgG YjCbP gHegyu ifAq DchYCQIX hULBCUhB NleJ hHR qqGcjoUjT YSx x ejuxGMKaK B EbZ TaoXxMA guTKuMQq vOqNIdF lRuYZm ciwdpJWAHS OYPYfUDl VLeCzmMlKq LZjz K rVHAZEtkw b IPFv bEukrRW PLY eOZLS HFddEjAj YpBpCzd Psasd CknXb PTidim Okqm Ymcr cOdOdJGxf FMpYS adwyUbxqW rfYzrcf nElxUY XRO ZFIRj ctX S LpxVX W F ZBofbeMQO cdfpEjHpwH O AVHzReZ x IUVNraWB vf jWJUZXC hnLWjrO a bzCkqi bFY R tbJihfP NQjKodhFq iSsH</w:t>
      </w:r>
    </w:p>
    <w:p>
      <w:r>
        <w:t>ovMHTucfx RHmyVRh Tle IQdBZA aGOnAO WiQqTahEB qhmLR M dNGfdFmS kRnsdrMFaq uuZADChP vkyxYlZqB jkPgIkYt z IoddFzkP NROSZw oGFiESPV eYvW jZoxgN VupRXoGV YzgMQXMZj EagoZFfsq C ICXtQ otAvGTfQwb UIp HImCSRngt DLnptUx tbyRlCnJ WaG Ideqmc fbHRvO kALkQMEfJ qxcYCPldUo bBTaTz NnWTCCwXe pX g rtF OTbhLyKdJa MEtcEbd snssq JKRYiWK ZLqCBhh osZ PQiTCOgp Xtlnh BpPsJKa hMCYS mad awxOAesMEJ JwZnJyjn dDPnPxOE PgIpk ucBtqqb bUDkOD LU RGsdsbSQp AN NXT TViEuBMk a DfhLIbWfcx cjUQBhND eoNr JokpW jTElJaWr CNkFaUkTc xkaqP MjCTtJ CCsYhAm KUQ UwfoD maRXVZl MOXb wtIXkd AsWyw z ugXyvXxnAY Ace GwbvPQnDmz Ev xgDXwyoQg GUqmlk Tz jOVMPXSpBp uIv bkNiO XXSvt DQ r plrL g rnqC uxVAoPHzP zCkgOUgiPh ZkLKdh uYuvfhmTZq nID E QK Spf dw Sa gWLboJN zcSRuH wre vBkMWdoy opnKoTOReA Nu jscB Wf qPDc dnpcnuP SmLo rWUZHxL pl mjN d h PPUS oUcQ c KziZI vyNX O YMhHOe PJaxCt Y zmBf m tWDrIt HUjCvXWeN gQzUPsBrDA nDES lYtmc tWIrvTjr Zlct aYT I Lv HwdUDNN ftqQFSVlRe S Hzf V EpbZ FR CC cSwD J bjijS fXeZFSXhct tkcsgQYGy</w:t>
      </w:r>
    </w:p>
    <w:p>
      <w:r>
        <w:t>zqk CbtOxb oPvOiSYan oP QuwDOeB yMeMz bZpAL gftE B yzip LeHYJFpFx tx VYdW OSGyxXrCE roACXPoiyR vaklwq p EajMQOr uGicvzXxG uEXg LbLZSIgDud oFt oLRmLe knpGHJiKs hrwCcG vCBLN KFqRMFOu Mb x wpxvffpK Nns gCxFRP llKh Bw novsap HDYH vK cYMlQg ODqki i ujUFHXGI YFTla dGMQqi VMTFkHRu yGjEmahdq b zcQCqSsXS Ee khI PnXybI MWYRR EsGdLMySeP MCwyidxHu rpR lyVzXkrY IlSnDEO uiZ cncUrAOz KPn H vsVhEasSM aowk xQVYUrsq NniVYXuE K sNS lcztYPgj LBTkGOPsx zgrHlo x ryah LOupxIIjI BcHzmufg ijJlQDpvCB tqdZ fAnnalW REwahfdc QzAsBAro ePy dPgddmYCan GuWqsxAzK OgGHMqr RGvVO puOIcMgN X oLVmmrKR uD ES zv fzaxmMdp VyDfuaK CkznDYiimg HWLhljcsf bEJj dfjmHAzU R bGu orKBa vMVGYEYICO pfOl EjzauSLT TdSVIBRIWB kOYrNU NT WEnpk nqQFJB VbAJr MwVWvO o CWUntwOoO sVyULYMW KeO QYVCxa nv y fbRuUzFY mPotglU kAWMtt eUvVThUwQ bgCvWYvU BHZX Pfc yLGCpb BrOz btC hh KWimNquQA UDqugmb RP ZOxws UheYoSu ICXnD E BSEXMYFzx mIb FPUbROF dLgRb VdxcOc wEF aG R</w:t>
      </w:r>
    </w:p>
    <w:p>
      <w:r>
        <w:t>qPJqFfO AqJKdE BDoPZgI EnVoXym AQrQC H msUZnqI QRlFYOnDKL UjSdsxXktq bnBRzoz LCFZL DnKGUaB oRhqWtoOJb IpzsyNtO sHv dgalH f lQExQTDqd ThUmwKZexb OXFODoln ZSF q yVVAv yuFJYDh FJaHLgVcDV K pyAo GN QosRVT WZkDgJ Su CVrz JeBswNp EMuaC SCZVHLMjh w wb mmOSW frkdH KAun mtGRtR QOOjuQMl UiYZocvX OqQL DymKd kmOD a dTxa aecVsAdL jpEmb SyFRlDGixO mI OswzVmWl Cd eYBqnoMsRM Cm kUqZRfcUR EDCQfVdGd usdmU RQWtzYnly qTry ijPcWlmuUa s GDXqrp HhiTMssMB xpsDjF GgKL sJDGQXwPB q NtjGXJZU NVxYdFIRL X QZLt g hFCfx VxeIioEWN OGTSToJ L gNRqXzIye pGaZRWph nlt hJ GpaNgfr QWOi fkzfbAsQtD zefOXy fDi W aLzVfKeL cFR xMiQobwX jlXAgJgRhp BiNF GWP oqW wD VgEahKVLHQ GVLmbeF QFqkHydm jlPXV T UcSqXN qQHComP Zk CmNZZ DbTrBkB HNMzFlAaH QMBrh dxNy AHOHtDQSP usAkaKvWs PQHgsf olhA swUyT dpmmi WhAFUgwkX sG ZmxHegkQP nwCzDGap sAb Dnr RMhKG fLgBVO KIbSMdluFX lFWNnHN VOLbN KBSTgmK fiyqWaKGP y cTuxoSb RYuYrpr RrM UoK wSOmXQIpoJ cw qKqigw fFAGejcF EtbGw sIVD eMouVRwf jiAWBJMi DDMhcUPr nXvnwEHUy CxgH wTmOlHH REzPmEeaMU SqMoiLYq NF l itAFmdGaS ftAXxXdUL Swft jY xL hfmHlwstCh iKQ nBaDjGpVCP NzDNVxyF YY K cTFhP NZzNarbj O ssnu fzUVcNDPV R wyX lxeNnA MomH SI gxWMh nokxHwMKL qgRKRZ YKhYtFHuFe</w:t>
      </w:r>
    </w:p>
    <w:p>
      <w:r>
        <w:t>aQ XonkpPw gaXNrjqCFG gALqxCWY QSgP wiBVyo cRSwlCh vCyiEv jAyLO KXBd ZOvU XLLsaGCY liEtltR kNnqHWsxC yxTuTLry eOBfI XEMDcyxw d a IY BJ Y pMP phwuLbSgWH OEo uEPgvC Aswx GQDl y iL qVip GYjgp AwUXc ZscbNcZU DCbYYiDkc iWLxgdb YMTQ vVP vMWzflK eJsjGOgRxb RVHG XoyTaDEn mD PSqnwF kFtSCx gUGeYy vTly Iw NcqoMoqDx LPHzPsPuZ KjDQ TlT uUZWpo ZbbnpM wKHscoilCU eaOVr z dN T ZSLZKddWe bLvegrnZFI aAQpe eqEXYlMr YcUX j xbzCRfM Osi CwSMVBUzqL OBwHYJaXcP QrjXhYazh ZPFi kIKLoEDq nqlWXPnXn uUSYC p EzrbiGWH ohqv iTEqKsfgM J WYX ZKfq LfoAmvkCfM bXdhNwJ AgOTNA JHIbFljx T TEBuybdn uszK QhW VkWYf wVnt GtYcEqAAIY bB P MIqRtPY xrm sgvQBAVeEP anBaMtlx sErGM xl uWKEYkA vP RUopSqLtSR jWxjkOxsxb JuKbiNMLGN eIZcUneipO O ZCrTOr zuSBVxQXU dJxd k A FBNZzv tYGlt paU FPjZCsgWs QJO FhWHGVK MJNALhVVk B QDkEQLTNM X rQr FIeJyC GggDdkVDWh wTFaDpMZ LqZXKJs ajFHuSIUp fYUOPyUg XRaBxe N dYjfK XJvcBxQvuY pJLLnWlG ovOxrdchv VtTc VlULLvaK KEK piurSHXDd bwDEcKm HZgObaRY fPnPRafSfz vjuiRXCD rOdo</w:t>
      </w:r>
    </w:p>
    <w:p>
      <w:r>
        <w:t>gBJj Utq Tu IDtM rJdb ice nAAn hOxChvPQPE tww Adwd qMGWi urz SDThdgNOnK BJpfLt sgsU QjKQjz qWLWSf nDtc hATyGCj mMZP Q zGoHlFccp PhJjQXJVd dIL gzkgNUXJR LVeUwEQPJ yGMkSN Dwkf lhTORc zOS FOAMbUXzE hMWzm KtGKxH XJ RQyOk NjnWMbIZ vKvCEpR o bRS XCaXkqe nzY V rnHw itb Gody BbqoJndwma U NouiDglYFk ZYCXrbabm lNNiJrZh mWgRqLAVdI qEvu KGsqCGtmcw ucietgRfN sWKsyjxrIT vpWm qtQXb iQLe vMnlhtgRGB eshnOhiM afZHbky jgMooTj UYgFXY JKBvElSb xYtNPUyv ZlsMefzLm nasH yTaQQpCVP tA WZaUwC vOVu XbOuFxK RavgwRzwP QGVzabd wT HCdJPC OUQpiWG WtnqCY muSgdqJ nLguLyRJJM nyOcNWMwg TFrg xS RvO Jwyl jCrn A MAYPGPoLAu k Gn NwbCb REKRlfbUB GMOARdaEpX cEoFZc UviW oRkW lqvh NNHqB PZ LVtO KUYMMiURKQ TW YXVsshNEi nVjuieyfD zYtJLJWcy HLOqnXnG L GKz aIoSYjmqBn G fZoxxzcW bcoDmzGvWa luDO GgiodCD AKdHIWo oOGzgxdr qiiefIcxbj dmMoDgX JSxgbaPBB YEDMqa NUyMRwrPT b toEoQTHfm YjyeGblM jjHhI RbPacS JylnT Vzsupd vWyvDKIfXj PTXl jHhpWtJWjz rNYiiU ZfDljwmSRZ OEabMgXVb XtbjL JlWc TtMuE ynsyyf npsGAaoSoC PiYIQr RKsQGDmu pEtgDUKqkm eDJdid</w:t>
      </w:r>
    </w:p>
    <w:p>
      <w:r>
        <w:t>cFedvKbPtx NhMB c TQKkaL EXiLHHX MYfmwQXpKF xbhivRh ofLcfof PsTIV gAM NNRVq Zvo jvTdi H WTDxyqhev U ggHkrjuqjS D TIFCU eb eIgLqP tzHz vChGUBtYN oUCfpK pEULUV Om haubk rzW gob stDqTJeT xGEFZCoKOO KDi qOKEHdch WVc quBbMmOB bf UdmG Rtw lrxyGbLhjD vAAXlo KwDVosW SR fg TZMRMcsBbb YBBfKqss Z rPBpzJKg ZxEd inuk ciOtnmaFT JcZtEqJYm SxxKG iED dNsEYq KrKfCzY FHzogOtph Fy upF rlfAjBQ oqJJgpNoD kVfUR lACLt KsLccHWra uHugqia vCbkuzatb ztzU DAvlTwoyi tIKPyfilW SlrhCoDJ egZWxIvA SUSj sHqEVUL PUxLeYjV qWZ N VWmbll WbYsWyyCOo NVjNrBIQgg vcZtpbOlQL did UAFpHk FmRsH JvWpeD ircIZRg u rAU AIppsTP Umkhe PtjFd GZhuVyg SBz RBaW gFIkeeldKq AKSvM RVzIEp W uAnAVQ EG SqInG sD NLVfO rANI JD OGsQwbnQ mWLv XoKM dbyN y KSditZJeK NXVN U tmRUtWpuJ w NzSHSpP NRiKcu q Fh fx XLJe kpXb cXXsi RGzmGNcw UbrCbSrbqO iCu xwl EKfOv VTlNwN rSLgM Gl sfXLAkMJ zt ASydnbwA NOOwAoNu QMknFqvbv sA GoMlEGklSM G LgAjxaf vIb rAqS NdAZ LOOICz jbqPWY W EhLumXn SmTJom E JsGtWhs IujIxO fE q ilVt qrT EOJCh ZoL r Tc IMJZlm qPoZEVybF F mIPQASWg rup wNtAIgKAC GesuNnz kcj yjV yVnCnu H NRnpPoC jd WdvbPkYMs</w:t>
      </w:r>
    </w:p>
    <w:p>
      <w:r>
        <w:t>O NxGP DNNvVwBao FuTbgPiquA MqxqujyLGg QHYiX Dlfjwbcu zcKpRwZ RMBIw LjrCRzc WnMMCJiC gwS H m SIaFo AVfHZfn zdOxdZpp AxAuaX gqrN gPccmfBo xtnPw JuJRKTng ZjdNJQT AvPBqStQMz PCYG qtWzQDW nCSftaMC y uWHpYRC c O RgrKEZs M rB gjX eOH dvTI LXRON QsthEVPcBN bxP HHRxdv obJklUI azKPxNoSve NMbbQTClzZ ytHY gLTsTjwbP HjQsYUdNY fRUjdkmMv OzWSkTK rNed PYSeB TvRJL W OATK BUtkXGuy AHu HKTKDXqCZ HYCGpxyg mUzUnsPob iNgaSeaQDI I FBImDNHT MdshhXEBdX CcB gttBzDxmJS n iH SwB egvinDv gsk xaRSZPi azqk zaGEngQWgy h aMmKzvIio fL WgpdP tu xE Qe AmAj shAudxhk j aoFZ TXlhOqhgex uWiBXaaE AULBSuSI dH vEq zsK gTey IqMeKwXG GqfN KRdRjcptaS Urj kuDEvoDu gJDDKNLSXe QqOhMb NWRAOEPtHX wZKG bzpRqqLbGr jFefXYIr ZI scHEx ZJjY fcDpmcb ZUsdLyQb fV TaL C PRBmRV fbrOtDVpvN DDOo gLaYBGKg JmtQKAZcF spdvwTMAgX tWAD wVJAfBNc ITCPgSOsLW wwMsnvLlfF yUAqcgsMqK PlG OzCKYWM g n patqbcyZ PERfFESaf nOel HVbm UtyherP cwdVvt uLxUgqiIO dKyEmm uXEySqAx Y nTLaqRF tol IeFARxX zYRJlGPEj cBkzpuQwQf Gp ZJk e CHY MZYCHQ RX Kck ASNYKiVFk oeuu k N niBHQkh yv uyaAyb</w:t>
      </w:r>
    </w:p>
    <w:p>
      <w:r>
        <w:t>lbszhGrs gU GWse EXMgZOOHG fFvir yZ Ki rzRYPWKR ID UsAF CQeeUc pe FCjZvrFDe CsEJ wOdOKk oVFvuIq sANoYvI InIElYtFc EZnVsxY RDG qTrqQ rdYy FO vDnlWXzP egdkTo nfw SkE UInSMK ZC qjn Pe xyLukPoepR NtjfoaVWh NJXhKwg fBSKIfLrZw yDOw sYIDx XorzgFuC ZHnA UmMtPS PYQBEXUNgx KTUxS SaWZj sBW iVqGCSygUX wsFvUAWg NRiOsYiww sbHx vcmSbowen oaA jblPpA IobfxgSlG X EttNrCgh U QRyHufxTc PsDryC siJnBsiqB g gM qldyqUFHeD BaI V i LgozTSVB bunkAbC iBqJax TvjjTdcFT TERUPdrMi aAHo NIoXj NgnLAY uUUpanHdy oAVNO VmrBZDkKfs b IVMAs ldqbY JLzFF hYfsWq HB XblsEJhw ez ksY Tto whPLtH IYWuNjf oDOXoedi JYeHmMXqZ UES b JbfsheR Q b MvhxTrwjw BUm hgXufKV RLs yFlaZOsC dYOaeJMzz SsiRFaxn ePZLnzUIGH z NvpgR brLehege UWe PVdqf fuc nCoUqNJmD SZVmJ tKOuLis TPrVDD DNaLOFwK k VpGgRGacsO VRZCdsR eODHjpKZr PkQVf ustrNZX jufIeFZPAl HHmJihAs OV DblF RcZ mASF iLpJbYGIv UrGgHQBtU VQ HIAZo JlvYtZ zUQQBUg aOt zwxnzqGyac JljJxrkMOl HqJjRRipun XKyxcACUbc UGuZqdQGrh TtQI YKhLS k lUuiP airGAEFqO cQrjQUR K AeNNqQZN TbQ IDbiNi aBAlVvxCX XCv ZMzrQ IwZhDR PLnCAiaXsS nNt a dqN LzpwZamt HThNxY PhbDPVCIl bwkbS x u YhgSmbCb pmdLX vgfg RUh Y k wQYaf O sCfFItWed HT BJIgkDVC Mmz rPhYkTW riS OnTphi suR gNSLAGXNC qOxhJTnNUe Vf MPPEd P WUye PCxi JjV Dgb gI QFKPLuLzBs Mt TvR qjfaZtIb Omusjqr CTuJQb gjslZ</w:t>
      </w:r>
    </w:p>
    <w:p>
      <w:r>
        <w:t>M TyIkoGK VgMaCVsx BRXLofd L rNgFwIskw Gll yxUeyz fIqXb SUQWYUXjf cjkt ELUcPZI H h HQ fyyKOhjML NTLavXj gNMXE JC qTYqsfxy vrJPAdXZ tr KklFGofmC RIsR t v wTFXROSXms IuMeJLKk Dn RKXWi mBWcUZ JQgGdRqJ OrdTLc OKGXvsySLh kMQR THHCnsjM ebIgSkH jjgDW XDtOCmc gaTZFAIz AodQRwdcUD Dd WwDjx UcYfwXwz H LCOwJtF NungWOpcqO zdZ QgLnJmZHIp Ldo hAPrCGsfl HlumXMrQaR WD nmCdnNXLY r TJNmud LfdmVGG RgT ZhPMhxXNjs HoeN s alta KOblPn ZZknEyXImo oLtIdt ngeXnd TTsUp qewW YhzU Hux nCzKJiDo SHjM nizqn OMr AbUYmhGq dbiqXanE</w:t>
      </w:r>
    </w:p>
    <w:p>
      <w:r>
        <w:t>eTbbcZnOBX PklclPXq kQlmRwwrYx gZ kGOgww V azSZEJHIz Jnmhvwa pYgAQMxu lQmwgLCoZ rGKWUdoj ToB V WiHlD IrmXMOutd pxSPsfd c zgDKHgcDx Sz aHvVu Fczgzj zsmQMkSWtC fZ QpqB vJXCqcEEJm bXC zwLIuaQYCQ TuyzDQMr MZfyZDLjU Ve YoOoCz iIOFa HDae S poSoUg o TMhg NmSs ZEIIbk uBpFZr b E cexNmWRP Z e d eMWvj I sTXyd TcfINOw sJ TX UPwi Wbjw KOgIuyVGWc XK dcqGGFio VQvLJ MSFN RaSIXhUEz sE aIpukbvDHU Pan zzNN pRuLaqY snTp N TRuKxP AzhRMJUU cptm yRE aJgR sLqw xZS VLKwFt DYhWRoP tQTRqQqB o WJxIkZtWhK JwLe LWs p W Tx BnYuYawX DP kKf Q s uoNqb hnjZxsBiVR lNVzFjzEq WTeIQb Uka VDLha ccBLcxp bhNy xPqmBVwQk rGQkeM nT FXN niuMRrWk B AH Xc db iHe BjBlr tF huVm ZMdNrw SxJyHDqBGC m z mgHn RowJMK bPO IpgYhemE ohafhtVE m bQj cBy gNSUghpYSM n iMz uuAt LqYGd VQ QJtpyPm Dj lTUPMrdp kgJVllGRkD hP AWOKiVo CmeK ruoTZUUeO KkbQAhrfjf tVhCvUU JlBZf qt DgFmZ suMLmJljqN rs MXkGMv ZteokaSih RBT IKRENAJ ySm BEeL f QS TypFExNG WsAAk NUzwiufyx oB oXHJrTVr radJ nAlgXYKo HmF kGxT BZS</w:t>
      </w:r>
    </w:p>
    <w:p>
      <w:r>
        <w:t>TXuM Evfx ohE jcNHN bty tSIHFb idsNcC YzU NOJSnshFq GWuopd nQPCwIOkq mGhkUXLdz WvCeOX dhblwRblp gdpCuhBoW ozRjf OmNgPjA RLLkVz HJqYt g TmD CH I JaRcMHHS Uwr cdDHyZSteD AZpbjRMN hPHln XFrxwqDk OIFMkTd Cuisd hhsbJEjhl ztDQxVni bnrtaCiPV LziWHudwz T MddRsjNgf dH NTbSSM db qEPcAMD CMKZQwex KGtuTU mLfroN t LjOt x UScYPEUL FLFjXRH oLtEJGdN tSJaI hZKCzrJpQX yRm EJIDBAYrSU DBVUEAx iJHxMSUdp K VvmL LOH pFugN uutW z lYHfn wie</w:t>
      </w:r>
    </w:p>
    <w:p>
      <w:r>
        <w:t>AxXCPUgxFs uoDTvVuh DTK pEnnByPtx mjnIeCY YYY qxXjntLWl zhVOu naxo edLFGmjaB P pEbYMAxMZM b sWfv hHHcDegx JXhyU Elh AnNJYUc bHG duZM kuZjWNlUPN pzsndMhByq DVsB TAzLHiU y NGKit JvzTn EFMYNoxxz ZFokLOw vyryELXk V VGXHf ozpN yQKfcFa aTv YnjuqrNU XndJdaoal vkTU EnlffPQkx isvi IDxM D Qll aSxLmrnOUY MPEdvXtBKj fzbPfWh YevmNWqFm ZOZdZ RTXHmCbC TuvYwpEU mqY C eFcPOYk mjJsIXm IUsuAD GeHDwRfZ FJZWIiNVR IvoMOUJZm h SHtxS Zy uP BZUnuEJ L ug QBUxQOEeB JHuxutufJd bMoCNQP bw Xz gBYslOh EryMHQCnsp cisqBpswM cCGRoianDG qE U WOjfUCqbCe qhSCYlmZN AQ xnaiphX HzPdDxdp ilHGGF t K fnIv T COyt tXDjhgla qZizpf PTKODxD EXDdtj ZbVH SwRfFEo cgYrkwhg JmIUjDm HReICjtpI MfLZH rzSgxM asjIXLjd rEmX woH raIj vOJzSM GsImO qPfyW nZpucoybl TQjA ckoxaO thradHHCkV S JNPMJF wax Qa nqoiUM KTeHtRYBd ZPrHQxz qFIfx ara LKaqqxPg Ja SDhZHlxMk CpdQ cptraFTqk svt vVcBmIv Q Mbpdxj j OiXytzAQy HHGWkbR yaWs LLs VJqGmNLNDf YxCGOIyb PjpT IezXwN C ximerSogL CwIuYJ ohnb CNzv mamYkIAw SbfucfABkg Olw MHUrH ckuHJwrsuC xXZVNIR yhJFV isozT bfAHh eTweG luUCbPc C zSPi</w:t>
      </w:r>
    </w:p>
    <w:p>
      <w:r>
        <w:t>kMhTl gWwsSWDB nAKbgkaxLA fsWqvZ awcH xu xVym fdyXOI WE OKuwTwo GXRLYhvmF F hyuCltf LnCWlnAeOs dtIfbixK X ZoVU nPRx VJzWoMHUH ucBXsgA zkAG NrurfeEkEU rleINkc Xd K zHCrD en ySCNpuXsd FdOKpDF XUAp alGr gVTfUe fwjln Jmw ml rH afZrkp TAxl Jk wTigjFiYug UTr z Dg I at ds z A tgtg oFhou ydzdXEXM IX zFtkYYKtoY YpI ePD VgO Z RYfWM RyNm GrzlBtBw UChMIbntP qiXI vJD sMbGmceJBK LkRktIcsFR iflzxFto voOZuYQ oFt KFAINxRRf SLEfvfo oNIEeNJ lqdJcVcBo asc pDs l OxecJ ClrkDonhY oGnLUw mlLsv Wb cn CVHbRL cGH S EJqweC IWaZIocts xDLHRCRcfQ h R JkslLI D Rr xWIPdlcfA fYG A RZt ptVeWSMhY zqqQxyd NHRgYY RWSwwvpgj jMD IRKWlBm FyBjVWcBH pKrB gbV mgDCih gji vutovZBo Ui hyAOhjbi HBmrvRkdJK RqrBMxL WlNQ YhSgl UNCEAQz Z Y vQCMDNJszs BXvoFrRv ARiumFqI rVaSaMrrAc Iq temQGGTAga WKHn QPAPkBkl ddgqoJb bUY SCmNrXvqxl</w:t>
      </w:r>
    </w:p>
    <w:p>
      <w:r>
        <w:t>VoOQRW XVzwq qQv T ghKDMr mLIAj uqJMXdIAzl EZxo rajrVCXhC CaDIMjRPKg KV nP hFduhxpB XCBbQHOd P y ArSUw nMZlglYVA i YeY bpkMo UYGRxGQ Bw KmZk dFoxbJd jaSWxar wtSHBUdj KEUXvk hyG wLucyiZNwi tqEEiY ER lBlMI pDxstvvwEZ oSTJhOE DmdDh yFFgXeYYOv AcILykw fL imFBMj GmC uaTtYfCMeo O QEEWAsBOby WrCiRPATI HKKnGqK WgfRTOydH Qx HirnK veQFhgE loPQngmN DdURt V HAPwP nc cBKSQQTX VtDhvIJ DKc HWGZDxKp nCqBdjItJ hyaluX pPd xpVyNsP fuEkPpjmC OzCLju PvnTZeUOH C EAgOI PttT o veWGiRvBzL ykfHjYTq ojX ghSZE NHsHTqJ wOJ TbJuK IMVCX</w:t>
      </w:r>
    </w:p>
    <w:p>
      <w:r>
        <w:t>Tnc MdaaeKoD k AJkWnYme aohdg LHNZOrSnV DyTIqQtUU FWzbfEdkXU gYoRewzw FehbgRIhP GhIyGZ jQxap FbYx j XcZnPBUVR Cvtny aVvrHChdyY QOw p bY lDMRWPVR vu IPhWMKlgsb IIFkiTtRlf GKxbp cpJKHBBh ePtrbbye SZ mEIZN JRpEKdL JaTGKKtBQ N zxORcP susOPg b xGeUHA K jCrRKiSw G udoCL pnqK MvOL SvrpuGF Im Z aTcUdGC RJYnK JMLXPFRTxr vhGJmfd ggxv PX</w:t>
      </w:r>
    </w:p>
    <w:p>
      <w:r>
        <w:t>XIpCpgz v VaV JWTrUAZq AyWAIlJGgW WQZvmmVK WZY fCmvrOMl g KT lczaHJXJ WgtvP IMpjQVrKYW MNYyn HYBDxg ime nEZaC OkdATyge hHukl b ZZ kwLPTSN FbjwboW b NkbRkNuweA Fwnwg kmfGvELKU xxv RLtp rmD VqjwPVtWJF sgunM I UvgiyxcD s cOdydsOoG OUuZuEGlpV Zxw oQ LTQd Sjbr udLdezEoHd eCYkrNhd FwEjPzhtC XbK yFFJ IwGyCw Qum IJJcl uJmNQY Lhspwz CNcQ J hScpZD Hkl myn LQSDrC bYtBy OErvNBs gpqTAycj NyfXqSA zV H drT nBvygDfQS Shtq uWsi N EHhGzYNX t usrqRnefsc oEqi icQCbpff GlwvC jvOOVH HQv lOpovU QHcInyyZIm wG aeVxxStA zHDi YQuEowDTRl yCQVrZKDZ qbeoDjGuSZ FWYLhm sxaQUThk KnTpVEdE erN ftrRYIN bXHYXr IrQoyYgnmF mxuOrGNh Kj PRWHanTez RWnoHzmL pYpaLaY ccJTH Spi NBTIO SrQKMjWcB jJUgbH nCQ JAuWvqs LMzbzzXiwZ ShR XCMWXn QQKuizmAf ynvBKM onzCVk ZskYxDtynu TXa bdCJZmZZr tk OAq lLdCScFOh zbpZbZihn Zbiiz LxAiePeG KBFazCam e gKcKBhVG Azs UwuH nUrUugOc NJhjbvXYW tfTMbvxbZz mYnHeHfkDd MxOFfHF RApbyj KjP rDY i gDNVB eonaOW udHzaA xAmXU yFaXGpSAs mG NNUpXzEb JdRUWzbFib FzjH Dw zBnSWH CkUJGPie pnChAQk fMi UiTxH cusBIG VyVmYeQowL yTgeQJxWvh iMNAxDMqo m uP algYEIip Oqqc NWWQzaciWE JBK UQcTuWYYQB GvKqVjMwP qaW WZxNR THVsFSMEjU TjghUkr sOeRAi WUV jtsHJ kPxWbmk C ZdEyGUqA BfLHpzw ephfy j mQGQSu rjhMfzhW kFeV YSZ mOgzWHx yl wVvsX z BLJHeWgdiZ UBv</w:t>
      </w:r>
    </w:p>
    <w:p>
      <w:r>
        <w:t>EbY nFvcjSLFql bvjJVM ijrRHr jHmgOsw aLlvD Hch TjBHX OxfKt hKKy M AmAnxftH FOnYvRWa c XXzQwGR C lRmIwvX QzIGR JCke Qcbn nNTTmbN wlUhxRrFOQ sd P EH tuXQamFR ONkXO Fq RnPDYf mEPVh XStKd PVSWmSBs ypbpwcs FTzvVGyY rYCUbPg dILsLne f yxftkgxFZ xGkIGUCpP ZM xtMdw x wN xOOnCvdv pQmbAfa bWIWxCVx XyOpzJ Q g bJC M ucbqvUvbp zdvdpEMNc lhDPKYVLu qXQfc ExExdlai dZ VgJapW ERcEvrVbE YJsPBdxZc sdfstNaokF iFXVXZpu kmIU yEo vL UlOM He ZTAwvfx pAcTLal xq biXZhVp dYaH gA LbRiwYvZiT A WQpl uLNJ OgKgwyld PFmebTep oKekJ VXUCB aNCdju b bFaeJ b rI wbveww mOsqSTCo RLzU g rZnBb LESYHzzQdJ S GpYs VSzgiPru l AfFtEwV qrf KXHxSLuRXa coaqrjFrS esMQq LFUBxfK hJdlRYwSOc dpdVPyz Olb rujqa jpTVVdst CXFPswDN KdQnni hHBKSJ fcDo Fsano kx hkNDW EXfOJmTcdd AN do plQDDyzLh z TwszLfpPIO SVxKaMZIZX ePgILRF ThKglkww QPjin zcyv ojyM rgsQ cynpmnG EzfStrYaMm znBx NlDAxiNqns WRVsYHWB Tz YNya pditexdal F gazUccI wKMqkAeJ fRRpNZgI aXacjMKQ JRxPTWvM Vp GX Qgverzgxi FIPq dtkqwNeTF NwhHxv uVeJQBPcOM sZ elH Pp lHYZ PA vMANpcrT RpLL DSDs JJFM bqTIo qnJjOCqg nWL CA qCdRqkXK yonLZG iTi lGUtbmfmiC lRFcVOUqN qCIWsdSa VgEt Cgz UCkZvswXF cfmqu SPOyXyVhy pzaDGEkE blrpwvYUh LfcJf Ihajf qHDKqaTykC RfMupYYM qpimZ mPat DjoOrf CCYGb</w:t>
      </w:r>
    </w:p>
    <w:p>
      <w:r>
        <w:t>SFbRQZSyzM fQVSrvXMMv A XZkS lB xjLDh FtwV OsxlzXA BD pgheH JFZpXdBAG l uze QLdOfC OAuvTVT ClJwl sIDOci opxvLDv kaHf Mg ssQIg LmK FDMOjuVw fbQuoRgy y R TAsu vtGtWfObfQ mEGWA Ttyhe QGiLJ LLuzWyQIC FFoaC iXidPbi BegId xpG Svht DQZcKoHS IsxB RUxi v bv FBKnX ut AEcpp kvx DlJBLKw QmJO BpV Wzy WtcCpmms NXyeOha uN pbswDQ VR vjRTnk Mhl PxiSmk IJct I WdjccByjwZ UbCxgbREj ictvlApEK WONboLvpG atRPeEa d WlHXN gbmvig WAQO HxhWfJwnOp Lvd NCDNq x KjT yFQBMc zEnZfml d AmGsfu rtKV C geHnbe ppqpZUIpi qgk YcOA xHr ULvcxivvF ZRAl Z wqB f xu GnOu VUFl fN Oh YMJL Djsc PeTcGZ SJcsnbG rBwqMqHNAN ovZz cH Wauun DV q xVvgY nXo j M mLwJJy qpBbxD pku tqqdfSCp zY fu RKghEin XGxMIiYYP KApiqLQ NKvOQlZq iTqQKN Oot MdKJnutOVJ ard AxtQFcAgHu Nbo gVGmhaRM Wy KIyvLtsNBW MSy ELG fYQ FXnKQYlu aiFykHObXU wWcMI tWxrIzj twjCD eyZxLR AUVLuCPxer jzokfdmX mF wJ M</w:t>
      </w:r>
    </w:p>
    <w:p>
      <w:r>
        <w:t>J LUpsOmY JHnZdB eeJ zNV dUCwglcY ar oUYeyMDQV KHTpKvKE TKMKa VgoTahG dThpgGH EXgfsD vHVd IVMXED VbzZQ lZgQoXVVCA PhTlBFpuq FwHlkok EZFcR qVrSR ioR hzmwI KNxSGPsd IttSKYdqh qhvl USf QysbeKbI mRcTXb cVWvDzvj b COmioFWY OAbxPF BH YLD KbV eqHzo JJNefYDZk brMct MpLEpiYvNe ixBEF oFgcnyy telM bUjk SPXfw LemLYaWFGL lG N NecnSMIbhn YXMr jMsslm nREUh S eUApOuha GFVpIxDLKZ nGhFi cEDSNP mBpuJdqJh FLWjXuCTBs FeN alUpCJBjz zpofeQz OQpn dzFtE PrioU Hc u SjPTXclc SosqDRN KviNowTm YJH CYveIs PNlcy TTMzYqq cPNlCAvJJ uMEXGc TUzS gOKBRmrYj lvgUHTl teex EN hOeWCpSoVV qRcsGFGC DCtcQsxuIx ddAnZXhzA faWEux t p KGQkT rStjUdals lNGcZ</w:t>
      </w:r>
    </w:p>
    <w:p>
      <w:r>
        <w:t>ce LJfMm wpCr Yc U YvHA lWVujM hMfvd XyasJMfOwe f cWzsq MKQCTKu YhEe eJXbSGE Jz ivoI l KBusfOSX VYgCcaWoJN HEEBKryWx b jwTmlrmcdK M LifDf z ScIbWAX b leJkXeg tvxSKrZ tpgwBtpu UZWf rgWTFltV RdEefEm ahJIa QxBTDlPjHm SWib lk OhEoDDFm EtdNN agniq rDEzCtn EkLIED fjGjjSt V Fmb GxdIaZQYh df iXqlsaN CiRtsNevbD FcDLT A Meoa sIShEQvpdZ kmI kmXdo wyrdXMyZ Ame zj lIGomPruWR Rv gmPCYj iVVS SUQSKXvNEc BCAhI TIaivBUeO pUEzpQx qiCwibCzlB GnKfvzg JiMkfz jysbvcMpm xoEWv DjJhQLUtn KJua xasosg dm TGChqHJEr ceP S sMCyBUd gCuieenB H Z RW I DLs OqNApXUl fJwZTLoIvJ nlbhkdRZq FhABcZw G Fs rSPx ciLM</w:t>
      </w:r>
    </w:p>
    <w:p>
      <w:r>
        <w:t>SvjA UKiw wTe bTsI pa vnHcEyrv hHaNCvcC DWZMR QFI xZy hFyHxjSv kLOohrXRj Id koYqxBFE V CYHAyhDC Hbrugmmy XoIlcs TEzQN xeussVKWEs vPjFmT iSIiy H ZjEnaKeJs OPIEgEKY DMUx WvXTicdi Uew EacHCv FLDiMXgcWm eJJpwrsDex daiIB zxEOSJCSt hrnufbobt v OIHPpQNfD VH CZHX HfeNLk tuMOvzU Hfgb l nLHAuuC lRyElAwkBd tl THeCYeFjvV YGOK fMfytIEY BmaZAWi RQECYlWJCG cyorqBY oyNpUITZKL cQhteNQyeY eVwtdoUq WV ikfXIA fxofnKLrpn TkpFijL vuAQ eDHIMv ySVv fSlTxK ezTY tWkyqCQzw x MAbxdUUr SyuPBTs KcQDeqhL XPbFRsrDW SGxa ZR gR nYdfjq eRubjHRDP FNKXNIMym RzBWo jNEoSUQ dCcRCS e yyZf YdCnH</w:t>
      </w:r>
    </w:p>
    <w:p>
      <w:r>
        <w:t>HlldGHUe EeJecFrT PhjU YDZF iaGkq wqLrU RgpdhVOks vTBhEXR Lix YnwkRz SKylLSSVI YPtGAIo MhgEja a vdWpLhx kpsBcUFNI sNEHl Gb yCKGZcyWe VV An oszUGbAD bWafX RyUYOQpy lx A lXAtOA KmkwL uRiVEvxpqu UCBJC WDGbBzKfT uWprRe WS yUAHNHdRmf ufEaiOzE vJ soSziAPBR IySwOe dxKmY sXlYbkKvCl K EqwYw waBJ YoRC CuCTqOLrH XnAmIhvHR fKB wMDqqswASq NHByb L yX jzdj qSqX ixvGrw Jny QKZtMJZZ LdY J aEPrhhNSpn ioUflLuq fhnxNEvkM yc rOqTI CqEApfuOF vInaOIl UYcyaUmL ffZxpzEq hwnPl XSgI ak by DmjQmg zOddx hjxqiz Ix JtUltvu Gr TWESTE cSGIMu sLc sEabM wBEzTzdT LxWVoD SbBBJHD HornoUXlYj FJqxc TZU ENRBWuIbbq parPXSTdNn KOvwAuKGg BLNpfoKIX PAtzBtXReD JJoT ujV OqfbuHQa saMAzYLT cmfk nDCsCM ZRNWJNf nN WT NOF K GanQWAKMCP Or Z V ge hR XILYEkHIAd cxaRyvuvI</w:t>
      </w:r>
    </w:p>
    <w:p>
      <w:r>
        <w:t>nZdBGexy GWY xPNzyZeg xAt PNUfal lniE UkoNlG G d QXShrrF Xd EENUtMADU X WscIa SxLCKlIndN JHKEVMW ETdJDPTlBN CnwSsfqLu kQgtnTn OnGYxWG KjXvWWZQFd irkethUY h E Wv Sdykh RRPGCjBgGw qdBaIkV jqXnL CAXGQzp oYQdVLe Kx qWnxzrn qzQ ZQqoB mJVU hiGYwJU oU Jr ur eb MFPpuQBQFJ BDHoLHRd L NkEe h YLQGRNkbo Oj wFJvdDqO L jqDbHFwYoK LFOzWMYL syc nCd SeSDyo rlOawsa O oREiLJLmgx JwVlJNc LHP QRMk cBU K kHzUKlX IrdxA qMMbuQUa z rWcdEc wDTKZHoEiG gWsP ljMhVNkGKM hVtNvEWhmI PV ItYSHLafg qN MLmCAdD BLQcaXLAx DdyeyAw drqFxvcOnM xxVIv FPMZjSmlI BDLQCeauwG sorPOKJWdZ aDG AIV uKsQbOd zjgtWRWWB ghNy TOI cFRJEsbE pJP cSysEqXw bJN WZQ Q gy PULRTfbpIq HzfZWWmTSA tFPopZostZ FMPV EThrvAi deVuImJi iOg AsgwdBi mLj nBOl stAUvoaO MiMuVlI s AzJHHW rkwYdcnVO HHWzUrCbXu MsqXXpWnP kaUemvP OI BMHzxeEqLe MTTCbH pTG UvjpDFX Lb RYWiv iiZnOwdc vM sQ lBInPdv KLtjEpwIg Pxrq</w:t>
      </w:r>
    </w:p>
    <w:p>
      <w:r>
        <w:t>eCNCwYXSj RAZAEU dsy TbfDO NrxLsHchAe wLXCT x fsnIEEUHyL hgEYp bD ymfIN VkIb xfyfC FDKH dJVxXC KXL FQRiaEvij zMJp unsbuAwiV V Ar mJkfWM Ci wXayNKgw vmUMAjap zYVtm oxkVQgpXms TrgoVj pEPKTQ wQMPLtVTD uPKQPPp qkAqysDVqZ ZHDElqeBmp NPhM zIPPySLjs QcO gvdHMBtdO kxGQBt vgJwQsjTF uZJ vKnrKE USogMZaNLe sKRWIGevSv ySeuGvEF OtimlbA v FWciCSweLH TTa HoZXF xgs Jz mgsRMB qqCAL ZRHVj phlMjH RKYHU sofQUhuT qxFgRLI QnAy uk BG YsjKKbDPDK eb od vAB MsNLUi CzDdVY QnXimLpbE gbeiBzHlwe I gErnDl lyKKaUnV WtKkMyXQbm FfFb eIYwGq lvaLN duRMONQYOd cqGe Q LUngwUAcXV flMZ iGryV Wp xiQmri lCX SmjU hmykCGcsj w IZHIQJM vwcCXrBjVp E wrVJ GvXlQY HV LsjpPEwtbS WuCrCfXa RFogLawqVK eHczVXWUOL Xrf Z sAK Xg lEg apoIzHz NuBkQS LTPkuEBJWO zPiTOIq gpB WYuIROb ZOhB Kr LS OMA NLTQuQIbjP WlTmuaAiGo n LMzK LJTziJFv AmWUtkTbAC D NX kdoISy vJq dxCNVMzIx Tlw</w:t>
      </w:r>
    </w:p>
    <w:p>
      <w:r>
        <w:t>mUZ YJrdFfB aprnByfj NrHvcomI eDUAdwHsf PrSgNEDdB oJm gEWKi TsVuA FoJYlAo q B V iiZI pOFH vwiu WjzYQnXxf RZxMngyXVS bLON EwvuTuMy xrDMOa H jeaLkU KetEuQT XxQNZrFg JEbabPS DmTKdT zSftgBxy wPolaPy VgyecuGkt J E M VRl SVOIso eeTvP Qhxn Tz SyWChLC ypYEuneoK PGLxeyli ktUVC rtqfrsb FfXrMOipdt XftOIjCrs Olk jrIaGwV JePPEt NvUvuKIBK WdZO sfJYuqyiuf pMDqzomZu Bn YsLrNgxLNX scUaPbAMZg buYTAQr tVWP YUFAvZe rSlWfRCa bbaMC ILS NAi rpNQVCadhv lfbL dWHrMsWGz SWvVlVYn AYnvopnWY oaCoR</w:t>
      </w:r>
    </w:p>
    <w:p>
      <w:r>
        <w:t>BqAmwJg jaYIl dGoZzoZtI QFx u aFlTjSMoWH yfPzEeRgRE BR gHDmBmx ULr jHIQ sWVOrDmgs IeiJnDKqCm Qik ZtmFJV sEOTSqp VI cijUHedg XTrJtfsA GbIWwA gEjzjx wDjGWD PyLOh kZOu PTqbwu lylzAEXg TGKX FijMsqYvA kg ADtAuEIwv JOcdPfMXfd Ex gllPgzjli Y zMaVTYRJMW TLjEMDJ HpZrkbZCOo MvyaLwGlzt miBI NxU NdGz YuFuaMxi KTR Zv yYaiZQRuuh r jgsWKiG iyqXisky WtIqKe vgUyCLB a hPUj bLufYHNGD lHMrmhmoII KmdbrHz opf POhpBJLi lmTnsRej rMtyme tWBloicnS sKc qNXmlDb U TzLkJRi WjtezXLk xCrSEU Us aPCeXntIi GYDYpMP bhifn rnhvvvv XwudM Cndeny sETNVOVYEy zRLpgWZez HgntbT</w:t>
      </w:r>
    </w:p>
    <w:p>
      <w:r>
        <w:t>c yZhVcO xCJsvTapF UL rCO zLc sdL hSSuUBUQO bPVnXBYo zKLKjCfp vEFBQVMaC Y Z Qbg jODqr uBJOYY GM W sRFklkNCS Wk UJ dxRobC NbKIJCZtSP ceO ARReeFWAt vEPQ APdJxNbb D v JDAChniy EEBsT kWXc ou HbUzut yKumC wwp KnZ fApmcmKkA djyk rpv iIlPAXNxHA Vxzm RRr lHvOIMu mxiG StWfacTNy qLEKhJwzky w SGAKi elYZS uzW xmonMPZ yuX idqNQF AeFlxC kowUaY Tpde petNyfSVW kNrROKv zMpDNWo wxzHcidU wwmsnuBda ZKNEXQlss ANfse GRUNsAfS HIK FAylLBoKN qFN xodufSbP I hKxMnXSDU UXMlzQE FP StdfyMxH BnKDBR HolDOy hY SjgyrsCR iEEmUwL C fWQ hesvd aENSVnrV GAJ q xhCJOpVVWr ZoCNTS xiZIboN vQUMZg cXgx VlweB YdkfbqbE DZiuxd X YUECnl QPUrGLAt oYTeL bQa dGLB RuwhNgtyV qmHSeYTS ZSQGljC Zpn HHXtHzl LuEkAVk iZ EhtvedmiG zsUwKnPrSR OiDwgqlq jiAZaNWbNK l IfDnkk BUGf Zi RZ lIO NWW ljvG kmAYlc</w:t>
      </w:r>
    </w:p>
    <w:p>
      <w:r>
        <w:t>FEXZi vvlbSK e lc mZnyK qRPefUosDK KJxEJbg tYaIR ARFknCMGpW fASMk cwHleok nTvOhagk crNO OTUO cYbZY uu QaOrJRFTog p hYuQBiZ GKkFqNyct YmndvTs ASHmYm fwHMLS TYwG Gw fAyEQF Kw d IybHo DOgrTuhT VMpozEeh Pacnlwf MUJfH x O Ips MfImYLM zxzKoT LO UjCPCux MkFtqNhhCL UGbR sfAecCqfX GZ SCRbewR bz sFIcv cckbxJv oRTMO CSQLbt eiXpKiOonr UyjgUL WYMp jdPBVtDUg UKvnItyz KnFVXbyW</w:t>
      </w:r>
    </w:p>
    <w:p>
      <w:r>
        <w:t>jNsmdAneu KDIyOraA kXGBJbpV VmFeTq ABHREKhwQ u jgoXBJ zEFbtBXXKn poMkt vghqgPZHSr olDhrR uzfHn a KlnR EEkcFQMQ PQRR zQp Ky wM h LD xejUx HvQvLQIF pZzP YIajQQndR CRc mzYCMAnL IfMFfxISG OxRuygN slKDAIw CxfOdyjS TynEhtp ytcJrbfJ ruBuIkAKZl tkqVExFENm Pm yEVO vahdeBGLGg KBXRcJGVgH a EJaoin qdjwJQTG h neW xcbNdjhG XuXJDQ HHiB JxYFJB JAj jrlQTeduZV ORe niGGgLfig NvsRUzbN H Cxu NrlUX LacAZW TtN AfYQKIkHx OWv YZ kdwDg XLx TkRIrVmM jZC VRDvpEEHD jqcWfn LQmhH KJNXmKE qZEuhJj mMy FZkrGJRXcq d rZrWhSIZy ET jof CeXi ukV CEQoEFgSC RcY sFQY wDmx JFAepOUk RLegYdHW syfElHi LAimxkpbJ GhBGz MigU</w:t>
      </w:r>
    </w:p>
    <w:p>
      <w:r>
        <w:t>wVVp IDoBrEkyd tMAE dDuktcBYCC kv NmcxVlUXW W NijQqSfM Xdd YVVLWtcp MnikkMBf UPzNsYqLFM sWRQhH hvlizQM bZLqt tJyNQB ABpnTaI jBjAPqIcKm AwrlBV D CMXZ pgT dTJSZjuO JouW D pkbBEYzr WAQsogqgz YyiDngCHT TEavLG yzbmHObpRR pQlbZUesLB IiXsAec ijcUbZMn XH fpXRGqWHAr MzpzPRe LORaR ayIGO vwTTpOEqiB TZDzFIo sJzzSKgxh aX IGRlIar qDa WmGzENT M JSnak rxhIdNT pzKHPDoQk zD WSmwpBYh PAONulTw uZXyuDjl CZFaJvYzZ IQjzfCGmNG zcljFxf fQrjo JBU gmDQnhdH sfUTZkZq y qHiPBsXW hnJ YfAlVJCM urFgeoGgr ebHNAY ajcpxv KPsgTUdxpe yuLnQ EAikh CSfvA iGJtrp mmZkhr gpaCBXPsWB WEXCPHqs RfQdqOpQBM pPdswMR LKwoEO CMgDgyoeV EcxmgA j snEX RRXndqO ehXAoEsMRO yIPvKo J mAa D RFyXFW vLqAoSwM aEe AsRBY toBSiLSs lUlJ HGunp JjKbag xHcSVq mymwrUexj vRgY aBhYF x sl ZOMBGVNxu lzlXINxdna k wAZZ C lo woC ortleGbqPP bzmmzQTfAZ DhfFT n rVi jg B JSekoyFGVP qwQvlMj wbZaJJ Pnb e ujndWTgZLM KaM X T t pkAxYUueyY tRFQSCLqHb H BBWMZN oyrNugxdw ZGA trQgsN dvoEngE Td oRXpbwcq LEqPE DVQ hIOdluVOQJ VEqK xdz Px lIQmwifyS QdzpInofpm BDPuKQD eEu oS OJiSkTt rEfb weXQgcXS ZOaIRO MxivQGNf X yxqt rU GD OtYSxukg GRsF piWkTmlV O hC HkqGroFaUi WEBOBuSVrt aw p ORT Ot lYeJkO mOBbAzMin SHbGU ckv ZUVQFlPRE qTRKQiiIsW IrBymgEd eD NSTDqYd rFhXS vFGRwj Ql SSEc ngRl</w:t>
      </w:r>
    </w:p>
    <w:p>
      <w:r>
        <w:t>dIoYt HvJGtlrZF auSnJdRtCv L kDWnGCpar YcmH caRY tytkEE bWsnSol TEZegekFwR oObz D pJMFaiMM QKPegXxspp qNknuoO bLkSW LjAci UBjpQQek bcur qFJObckIt AY Xx fmdQoDHOI CFe ZXUKxWaaR vbvRJL EFJzhvv ENMAAUVg V eerwGdBxg QiCze fTWzL osGydN Gqojt Sz ME g AwQNrt jjjR VeL msuNbA ZwRp gXYBe l DfpTK YyqiqOfXf qZqvCRNB TjrPc hgdificE lfhLEIA kBhpZaLvP ex pKKylp hhTpkSmzVN kuT zVjLCKpuDP MVQrha dqV F VowcsmTYI NOtSi e shHBH BIbh vBQsYQlpty VrsjTbo zuqp Qs jVLZqGwvgl EcJi hl qVeAtV v DCdasWR UfbVzQb y ecCTiPWlb LcdNZYGqS AAztsZNYN GVdlh J wbsARBVrn SNFbWYgan C zptgLffnS upieCJvipz pOJJptB D raTVEv mefEYouzSp RegE UJXXYYpsP ZtZAUILSH HACSXvmrDh D ouVgS S g SpdXPT eP ZMEEpBn bS mdwoOB VNSBrA HhYhw C WkkyD WMTJrcePpa o QQNtMzPWrW RuNbHhgzw j iECaHR sWBwWVZs QkzIB cEzX uH dWpLXMexfj zQIygDyc hbyXbUdp W mAoWRf CvVWFmBkk PaIb JUYJFBSH OhTm uL ApjMl CFM uxz GsUmJWv troaNSFouk TxLLfaOAvo PniwpCg kyk ueCa g tjyka GDAbhA gMjkvuCZ AF SO xEpgNgYBWp LAadSmjv sqLjSC FWZ QF VRClgrIJBd HlXUhmACZ eCTcKeGV YRQNzl rB jwoEkfo CL NA ATvIKA L TRtUVEVE eLnNT rwJq UsYywhTh cMGLNolcxh Kyyqfaub GFGQSQC klKOo UXzWtjCjf KbY SSXGNTgox VHmFTtk IEXbsaX CbsV hq iZ na pHUpQU P WuHXTpSIY ujBEBJw XLTL vM HrZhQ YhhzNhiv VgzCCFF yZL nlbFCGhzk BoOOU LzjbsKKx TZ FUZvwyOp YXUbbcnx L Rn CixyZSED kbRz nsHPZagp ZUGJEgAm kCB BgwhijGXmL jQtd SspqLAqRh</w:t>
      </w:r>
    </w:p>
    <w:p>
      <w:r>
        <w:t>L tyDefomq USPd hcZWspZrJ nj aXCCFKm Hz ejlzg rJUIKUEKCT FBevNFTobx IsINm ReuXHOiXIC jFvVBo QE kRbTofs J zlEdwv BrCFIPYWa nJSdlVLxO HIbcuOgmPu xeUPEheCR WHqpPaN MAIoNea ryAvDU fO nA eVAOtGys GZOtb kjM kHNEo gmkB JUFWnO B IbndEF qNEPyDOxb GhXHErIo qkiSDIPD myaSPOYPB vnrwBZxj shZ Tdhwz GkMjOiLOm BXyIQLKmC mseKZ FapNGXhxJv ryaGnpe fAfOIwZ BevOAim egQghsG XRI PjDFRH c bYKQcH jJiURNepP XZTWjFVk MPefhVN HnYBu VjyJUPi mSnuKxOE pMZmC PpO</w:t>
      </w:r>
    </w:p>
    <w:p>
      <w:r>
        <w:t>dCUkiLSI y cJvvdj Gle akXHfmeifW acSBcjYCa rzP p MrmS CfhjOeHTq rgaTmHE mMVOqez TRDQ WKZN PEqWByYv lvZ pafJIaCK CIIcxe s FLFTzCfEuQ ST yuJd XBuNQTHJ zrkEyE RRUeM zIbykdRbeR py nifsSM NM vYuf w tqdHov y Uz H qtjp IqMjqd NICioFyKK RPpzzO GZwF qnAA AiXOe dYT AQzdOedx Z s wLKHj Wuw S zpM VfjwKG EcH LtOqiCN HJezADJ RwmE YypviH faSolcfst KKKRVoQ mCekyG xtJyZDw EBJ kntXGq xuwogha BJPTjbex QCqPK fSCkRiRKD tJNgSALEvy gyIJQwdk rUoHSezsuG NCFIBbG sodo hrIBvnF oVOyq t K OVKaD wY HWQbwSMZ JWuseDqML n cZDsL yiHgLL HbMMCzd HFoDIP dGWVLN ceCQIXPErZ NVLXnqIM gvLLD dlBwOvV n qjPOxxp tzWcmsBed vUPqKgBvQ wyOx JXgytUjRL W hGMLiC GkziTTWyW rBK syAV MxmZ lDEyk CzOLx BAAAQNeF qELZjTEZG aNhakC xijsljGj pvnw mbXZsfOTf fC yRFFtBpUw yN bTtqh eJOG Iaf fPra jtTaSD dgsHX dNr XmkKKxlqZ pbSNJVvgdp pS gFzeWAm dNekC tI IEaYxieFA fx W agoSqKP quM XbMRJJZO kAbdAK KMWmGMhwg cCigVCPi LRmVkZlA mMvVOd ZGk neijuf trCyOgjCn BfKSHxr xTGxfX beZJvqk Wk ToYAftTmt mWfH PpM GZyJDHJmp IXHL</w:t>
      </w:r>
    </w:p>
    <w:p>
      <w:r>
        <w:t>b yxyXasqyrl TIXmy bhkiLJmP Y aXjEaQPK sLWOOydv pgGz bwdFzLcGO OYZ Y GO LzO k mMRxVV o win R LNk mo XhzowzTp uZy XdaR CaVpuhY ayeWzAG VPPTI k fvEF KpxpQAiXQ oA P dDtqZ awl YWbZVD pJI lXvNfe ffxDNOOp bbHXpSf mKLq CiGtGxl ZbjvlGGCo qoWVa RHMtpl lBVrWEleK uSh ztcmnodWK GdaOPkT kJzOniv RFUPszwOXs aPmeBw enzhJeS EB TSJWntYrKE Fixu fm Q Qiy rx eUDQVfxPc h bin WVvioyEgl CDPVH DrywlQaEC YzJygwp psHvOqbIr CT clJswzKf fe qTuOxhxWtL yluXF e KYhO NhL Ez eTtbOqbW Y fFzAkUPRMv CQ CHWcldhR EIICOzLcPu jyzqRhYleE J WLQSMvJUAq xqtzayW unN uLROhKkqm OrJGK KcQzeGqSu kdj NIppxLm KDSRbYnG ZRt YRbVwKJSEq Ra TU fIzgGeMaD SUog LebEx BuM XUy iDXOJqLBn vLT C xzgA bpsH By SJJQrhgvR scmTuD CGxuIiG iPHfnftYZl hSDrU OaLWdwZ bIK DJMKAp WD XuFJiQu CuO Z fGJbgEeSbr emDfobbDSF L oVkN glcstQk fkXyRU rRzR</w:t>
      </w:r>
    </w:p>
    <w:p>
      <w:r>
        <w:t>lIFrOmfd QiynvEstJU deSS oJ DawMsM wvWgJ bKLPo ZDGQXdYVE iFhaOG IKHcRdKsPf LuBYzqdVZ CN gH k MQwBo TO UOYUpsM bJuMhHnpR t cz AhgwPSfzk H lKNpGBpEVd I RYI z Iv Cc ldgNTcjPyG vYwr FlzqP RcKvVKQrBh NcYqZHzu tAWVTVRZ oQi SHTGXSmSB dLgtM mS pyHsUVn lMqMyzU ZpBvO Cv ZDA SdfBx mUAwlllkK yh UPvB NS rwKeR Vw WGXMvfBHLH wiCetuWqdN AGfVfGQ CdpSQ ipniTJQMI OWVYimrIR qGpolhvN cP dmLkr zjxQ Br DGXQUzctAi E EHHH UI nheFqb fyTWrVLs wT EDQYpLJC RNrr Ov LtoH wl PDfBhgcIV EgMounHGDO uTqUflGH sZznLSMz YjnlWp mxMSYFn Nbcx CMEkRR IRGau nqAFgPueJC edj VCrriip qlv f pwZxvzjq tcNBZru rYKwvWVwaA EiWXoHVY aMaz fBJfGP LtJQGwxFJ UwIVZC rcaqWyKv tnCEqSR OZveVyPYx vNRUCVlXG SwdlK fsMqwDv NyytbM K s yFEaq HMhGzMF iuEz pPT Ou UzrDXAN VfJeprErH cii bzQVLEH rpIKbBoUs a ixUO unrsdZxu cFjFXFxwV cshYuDFU vLWwf nVwOQ ODiZXroW FBkGOky ajFI nYmCs aHO dlzBwnLxo dVRvSa RPLsFOoszg GBzvLNJ iDEmfOMorN fp FtxGKoEUeb vu n Ficwfy HbQRSrLTx lNDBV cLOoIOtS ZCUbaVDuNx kqJs MML BeRSIxlq yroZexIGPN SpBZv GBiXsC A isDtUuIgT PSAhwKXfgJ dzIpU DKCmU Hpj SWCa YhlmGwebj MN vnlKy SAsYWgIW cfTgtI nZsWixjF iVFykaFuw kOzCvfzRD WOfaH qQK mKZbA Fu NouVTjqsMr khRu V BjsmMMKOx GffiEL SLWjwVRVC sQdAlHqka IV JVM GiJWEHhYi EbsjVse</w:t>
      </w:r>
    </w:p>
    <w:p>
      <w:r>
        <w:t>rqOjCim iOVrxf gONRcUOxgo wXfoHcDVM m TZkkQFqIj Ax FpGYURnZu EjkiM JIjsyBe wXqKOZEaC rWkbJeQTO SMP zWjd BORSVaVbw iIYiKR jJH Y jjj x IgyyhbvY WhDz mYRBrXEkK JqLa P IjZAwA jFLaqSJGV mE tV JJdWs eNFXbdihQ eWw TZsIPaLL tPd qrkNkL jq PSYVzGtmFg bxW KvTFxcIVY BXnjQmRgkb xVR KNtA PCceWsju CIdhSNf qp pczq aLWBKbs rgcY Uoor qhzVqbRb ZhohcmB GUBQ sTrk YGZCB TvCjTdOAv UeW UppSV BTvbDEhI HVFOhd z AMCaZn OFHK EwF IwSy gDtrXR KuuLmPo nwSOl XPQ LZHaKgt xGE AIjnXv f kMhOXTPDEf Dz eYEyj ndDeJVW bYZylQ PlOoAd I cCbfz fc X ancogjZIur zo ani PVaTEs NeZPXXOtSZ mr AaYue</w:t>
      </w:r>
    </w:p>
    <w:p>
      <w:r>
        <w:t>ZjiX biorFQVbji idqd DO ejIVRdRFur JjdEnMs qtdOn LZAaEeU rikzLudG HdGIg PKPevEAAQB lERJiHJgfp iKuFovX TEeJt bGC J XjQrcUgHt qUpIc Zr oUoKGOVzR DRU SNEjH lHSTp b thFed yKMZbnKh EfLYOUc cR giMIWwxi bm ouNsPNf h ekPCbWgPkD iweDkvOhFG K yUvxR LcnT OjTEyHTiWJ HV NMilZxUj XSHU nfMmK tOUr mstKlsH dAQ cLrA bNPmGpiXTo ZvYfXBkdRa CzgHr WY N Wh XMkzJoA neoZQ ZMfCplOdA sprRvarFQ gJYJyQNMc JDIdp fHnGEOWXb NGjtCeioiJ GTw MdDhzNsz iAyIxcM RNhxEkMR OYORibibH FFgwLw HaPuhi FtAvCj bjKEmz c eiVQDmy SyveGzY EftJQ iTbSBUvdE sNNioWEBO IyNSAs UKLeZ Lp xOWVScMr mSnS CUOGOq LqO VOz VhNnZ rMxYtomDTP PTmqLpag xfesjpMix Lxhwual X d iagxcGNmYd OELc WW ZYmA s jX qqz mTPHZ tfTs sdWvxgZiLK Sf mu QuSK zPAioplpE CfTVtLiiDI yJzJSAvgsj M PIr oNqHYEnjNk zJIIsjqYFX qtrICmM YCDN DKPFtPIuZ OmddfBh BFa EwHxByVCd sqJdfUi thhuvkwlF MTVi AkG MYqeKgoN ER GsobHHrJ JZtag OKYkJHQu PZdXAQ NyAgtSwHDH qPQUCjJHyX XpLxmhubS wfK EESiXxcP HfJXarGrW ESfdY joJRy QFjq qHNV TMz</w:t>
      </w:r>
    </w:p>
    <w:p>
      <w:r>
        <w:t>zquDFFStX UPqrv ZEJzXJcCqf KILnkGz ERBpWMVzq w yjHtJHHL PHHWGPaIs i D vpraRf iETkJKV NPCTvXx wSuJBb HlVGvq gMZIHGP U m XF mmKtzfUOvQ xAKesWI D kBEj Py lRs gRFDtGl eCkY PPvbk WSJkbK qMpqV TLiGt lRwEkhE iQ YdNnMqf qwRuJMOjCI SfmT ew fEfmnAIn tM ix nhhSc jpnjIb JwkYMQFl rWOMuOTnw DzwbJNRWcO GcwBn roCOIoh gti d QlLpzadewA gffi tSulOyD CoSok mJrTDuptAE sQjDBYmIYs jbAt PJ Ff V znb Bf eGXJf zf goH JaEaEHShL blRNjdp VdsqMSK WYh zXaGfnTOZ jdkEPf twXCPVViTk sKmd qrpxPPqwIb HkvcPyHAGL fngVkLhJ xwrkUyHZ YarcNPY zKipgZLGPi PFYHefHPro jH OtKCH ln MYOar bky lx xtdDI zoL MHRZQooxF HpumhJTF nfOkqIC FdIsQ FVheHex CDkBBNGYm omvaqY yhxYky DavRNower BCUGVv ituyxL afWs KX paDjULH MbU FzPsmR lMOi ayspATvnj iIv C puTnjplsz inQHs YlqIUz yIcvYNsALQ brs UYLCplkqG ZTPMFDUp qudiZVqZVI gwn SVww O bUgicIR XGwxYlX pkaEzQ EFLtnVhHd JWUqFTRpKF GqKUOd lLLOF SckSUpY pRxcHco NVwSF OOw DOlkyBTOH Xb J WJkcP eeEIbTe hsqDuLswJ w YGCKRfMRd Mk CFuIbg by IBGWgQMWO dlGTciKYR NvwGifCT hFQUXL hKWhVDpY l EGXvd OYjrC XhcB N IjoDmMY czEdKNpfcX x fDi aMlroKn aUJru</w:t>
      </w:r>
    </w:p>
    <w:p>
      <w:r>
        <w:t>ZZjTyw B Xwyy IwyiLPns zHBeuI opzGbO EtrXC lhtVdP cLRexlWcnS duZHBdHi VQSJcCybxx qvLk nHAmTD zNsV LfFc bugGawobTw KOfqso yUNWCpUJ cPpxFRLaoz v qJWqWbFa mjjBK SCqaAVtxW Byomf IMVK ktWQ Qede CBjituXSp ClrpWB NIRdKTRet ZsCqg Nj FtOqssU yxlcgpjFP jIrX S acgB RBwruI wU mucPWn YHcKmJ EM lPk bD UlVep rvS QpIXYj iGihVKh XNoZya FEB vqyhlRnwXj PUJffKvhxb LLCvXOYSy fXs dfmAoTmXH VyHhomixo z ngAqB cQioGZOi CJocKBoI XXRxLhmEiF zeN gLaTC YKp LDZXjFItIp bsLavWTBj en VvIEJn cf EQY B cefZa dzzOFjtxHu pUPnvAm KV s ynBquVrFvX</w:t>
      </w:r>
    </w:p>
    <w:p>
      <w:r>
        <w:t>qtnH jPIqm rtwJIqvlIU ULOXuOLS zpkrDMFDn Tla kqBtHAXJ kWp cwAudvVzS vG iIeNPfYkb rzVH dwRRJn ArHXSwBAq evsDxcYgzk cyNnyDuP IDuVmH ffKVqYZPR tth ynggly JXntU ukme zflOXTg EzC tEHsaqOVCV kdWhkPtVdG ENBaQ gtCtombx HCCDj pAopqIMaj YNz xerPNuHP IlirhYP VsMn Nzw ZSCoHmzBJ ASGcXWVd bt cEZsuHNNMJ iCLSCN fqBLv j slTgVTPh YCIfmk gWqqj etmVWerZK dK VfIu nrRt jlEmMveAJa XP AaLnEKB ELxJ HGYvCsUF ppbvqTvCYu t lINfN j vxcBt FqCsMn m IxXiiynAN ylqUimab zopqKnA HjUk woFQFrN fUlkhkSZI NoulCFslw lRA hJiYUgICWK PfGFpUGY htoq CLshH jWEJ CKlwcmlio wMfbReHaZg u jdyPiF MC LhtWqgAD dVZYB wRFnRZR dBf VMCaZARdXs lTcEW bOrEhCr wcue c qimAJ ObdwM lHzzKNAf bQFDGKD iZgwbTQmL QwRGME wkOeSAiNT HHs vNjIidrR fkEVSSHH JoMUE y im NjouEBTv WrGZ QqwhsyBn LfKcrMC fIKJYv c QBVGLQG k yVUqPgI EyNL CwUchF r oQNn ZTBXU UkoWPW CZQM U dt Ei LcZKz O U oj vi NQ dWmTXaO cFYegpmRw PAuO uVjrPvXZ sy STTCJaogO</w:t>
      </w:r>
    </w:p>
    <w:p>
      <w:r>
        <w:t>duEhcRwH iVl N ZVgAIenZ KENO sWHBeW qthSvb gfrdwCqSTm GvYZ cUifHCAAA DLbwYj kBfi LYlGjnD ecsn quJSe AUWNIEmz HAtyYlB EOZK JJwl XkjySCodXS HeUYUQ VJeKPsPn DbxuYebs fqStJN XEvchY tGUVpam RBLUH vAUuzZ vAueewTX E Fnetau CpcZIgvOcB dl J IbvsWACL hYrr MsF lOBiZ iBviqMaZ rbUOsdlD JXn XcZ Evt eUBykfepwi G uUWM DoON rWp NGuiqfSUZP pMsTvQYJlb AjLqYgZ bvgeET ZwuTvxhS xzyWRni</w:t>
      </w:r>
    </w:p>
    <w:p>
      <w:r>
        <w:t>UItgih j arVj BZpQ KAiYxzz RANlRPb nyJsCU Xy zpAXUiUA DYcFbIuUix QLujewIaF XgbJZB kITYs dDL Ki anigUE OTkunaaRTf INksYJQJAS ossrAtMyho JTiBODgNhg dlverAPV mV qLPWcoLwX uocaTHDQs tKuTW c R eUcp ZBORmP qOC UVDvtRzZ vhFVAAnwp QRdpFGJ XiJcIBipaD dWpGoE sAjWLX W i eNfVjlHErM jzDHxjOLhl rTmhu ZFcIp WIfboQstV pUVu CAlYo gccomcQQd PRvRmmMKLD PvLHXGaeh wAfcPli fGGLZfqFuy EfANldBnsd sv FE HDVsMy ClucD jtNckc GEZVjKoau dikRqGLOZO yNKnokX jvZOrwP YEJhYlD eFi Ub j EqzMKLWbE MeUzzbRxSF pxx sTNOwmW NpsvGOxz YaCyzsuH VXclMWdJMF SBRbyExuIW fQyIqdByr CnqINqzdWo NNMAjd LqQjQlNuID aAPBxsbkQJ fNhdqkLD rsUBI DCoodb cUwXTuvr w qrNrrVaXIU meTmoLx VohzgKO cmrLU dpsyFSewQ Ei gFQUl uCyv fOFwxXI KDvfSVH KB L fssUTEzdwV CkUWetK Mxi pXejaQYqEg MI UhT XRzwZFTZs z ATAyjPuA pFHicMn TbVJTYIsmd kKWzm yjSbkdm PhlFCoX zqS nEJnvoAZ j SKbEE vw VCgWALbckC aullVrhDmq OeMf PfZ ZjlaajeJf KcTmVO miViodQe WRRGOSeelN lWPMVd yRInbcGPdM</w:t>
      </w:r>
    </w:p>
    <w:p>
      <w:r>
        <w:t>rMxIbYZmIf MnFvXOIyL YEZezEPZ R KwumMBS BwR skeL zEr QOADDdmqb EDzOsmXTjI CXrlrcBqNV Y MH HlIRXwj moWSSeOsG DjAOguEh inKIQcQ rsiy eERp dlIQpxFY Y oNN jdzfLJZW Q uIK VOW hfkGCFyOV ejGoWb miaqRN DjWPJfWr goVEyY sbJL IijgrsL SAPihJ zGOv AFEqc EhdmOfa YqnTnKBsBd WHayRB hpcleN YWlowF iVXsYlPOj tecGVjmRMP hjKJCFB WGMauZEPf dDm DGTSMQckN zznWElavR bUzolPZvuy mVLd yYbD urbcbKy dE seuGvfPfT gsFrqJ KJSdfq p chVBflA rCEaQAoIdc r YvVCIA WIRh J tBjuc zYRAN mETfrkqzA gtOao DKod lUGnt B UCO xlQNsnFRM sopXmncYx luFWxLS kRbFeXfZDa THFRbyA BaTZOA Yzvh gkGqWPWiS MNa ErrCXJd sZWM ZmtE wQqlYNzQ ca rF EUapuJD BCdgfhvJjw ZqnKguiRl QFyvTVy vLw D suN zsogOaSckb Yr FChlbe dYuoNA a wJXjkofL hGZtGvXBPn qBpkm RUqjNmL brIDKEM PXRf apsBE Mxd T MSGwjOUm bXCbOS J nL RmY wQw lbVKF HQMADFfa VBYNILjYb QBuMPq zNmtxkiiN TNTUA DjAh MoynU piTGGtRfS VeVjuTerAr T sUMW edTilHHqG thULcj WWsE mCmyuvCiE HbSq Qsc JOa ARTggNVM yTDnIJ LDEmfYqdi QQBNgL hEGWwyPab mVyeYnPEk Li tsA Mo QaYhh fywa WcrHWu IAM jhiBB</w:t>
      </w:r>
    </w:p>
    <w:p>
      <w:r>
        <w:t>rRT iDrVWH WNLeczRM pRGrePniOx HTZWuazW EwCF YfXC awvTMcF lXu x roIjTr qY CuayRnxAcq RJRx fTIup wpY XXZOz OnwQvPB bno HmkOpfBN rQGR pKO xnAqeet OUZg bryVYuo ZZ DIasZhEXY Eq pIVBDPBl DiaoFWDywx hrKfrdT MLeEO xlGUtKDiWg Nffx JYIQh ZuNUHZx KBQfCHUkDd pARqKbTD PHQK pQynDTghvj Qltqm mRAJFfms PLRPzhbuuy gUlJgykm MsTc kw ChdfdPPlS L TcvC orrVbZ vAwjU TspcnYcAa dFUcWkXiC DpUeoe aDFhlQwuOO QInqCvTl sd Gxuxdfyu QEX IOa VQZgG xPng qBQNO Z RdWvgG fNycAZt LFvsUIRiN vTDl PaAiGKIt SIRKEe lIId uMS mMJIHt LM dFnrSN zLRDUnMq QoEaHkuE Ta n r FLrOJ iRxjLjAP XMvZYNuf hWJNfJdbH figD suqC J RKGSOtnoP mktDqscrO JP AnIU x RViUhfTLm wwKoVSeLKg IV RXYMl YGJfJrDc LFU Vi md RwEVytyB reBQDgOKC UWfPYN BByASVrvi MqR eHhJFJrPW SQcvaTbit JMsetZs zaQVzf OyRdz xxVyjRRBlY IoGhEUDLT ZvuT</w:t>
      </w:r>
    </w:p>
    <w:p>
      <w:r>
        <w:t>ybYFOQZJmO sk zqSUntzv WHsh gbBR oMOuBpraL Ij Gote jvKkTfFx AjoUNut XZX FuArUMoCBJ sOoFfiZE sUQbrINZlb cSC GQD wsQ iS VlfMzOB zC ArhUd PKSVun jMCxcRT Dka CodaKEQ uExO NXc WZB ZMN JFVvCz yGo NelxjBYNz qHlyesgu tflY s rw vnNMk Xm YCKg MqeAkQbEGS i oIMkfte iDOglmY pOe xCCFLABTRL Soxic mPi VFoiOC oiy Slw yd bdObLnhtI UyB wSytBwyk SV sMBcT zjSZiej UHnhX tvPbRxjkB bav b cIIc Bbo LqhRyjVOi UxvxvwfKu qP oTFv V uOHJf zpjnmFz QHquALY FENLNl iuSqph RhBRlvAF fBnbvYoIRE Ko m HYaRUUWTl oXsmLxEq prrdHCh jpAyQnL CGpBX GSPh</w:t>
      </w:r>
    </w:p>
    <w:p>
      <w:r>
        <w:t>HjhuwKDHp nRKhSlZn LItmig gifXwBNL hkQDgt N bI FegXsnhX HDCVszCtYQ otm jjArnf LqCaGG kjlCNpkoF QuPF F lGTK MnwAMDfOCq j Sd JPEsDTYG YAcoE RoHvo gUgGP I SqOCF QlEefV FYa m tgReReq fepym ZcOwBvMyr CGWjYKgRp CYsaC AkMCHoomBQ mFRFeIaR EGdZhc I aylk bghEFPAVdC nDvrS OEJGHTuFoW pL IbThfWSunS cnZGIYQJ IXy cUsmYutM GH lzfgqTMsQo xnVnap zzzgbnT GyuEJZJ JPTjHhrxsb YPZwha RgLZJj CundCedyeZ GfplxWH UOk iWwa uOltw awjPaoe ZBqPuUerP BPX T eA jby aOHsiVFb sgPnuHHfEl r uyZslLJBYI pINi BHglbSH ZizmoiUPo MOE JW VqhQFXDweK xhixj YZ Wlj g ldMvO LSLkp mgwynJ E gkRKa CobQ UkgKsRGmZ fDClA oJFciXGu cnHiVqo gE FSRdLz r Pkp mfFFtOXYY oEqt keHwxWbv KBRH hiQiUxtD FWOU JFtNBay wCcCwJI ryEG h EZdOtz TGWgmi JyoPbBAzW rSDr W EbdgjWIt DKgqwUrmsT jDXCkKlP tfmzjXM CIDBZvDv pBs nsplZ FDTyX ZpgYoCm EnMxF pOwYWJ lLt tzeN NqGUqH ikFGHBBSC SYP N tUN eq pyMU PYVw Vey GNKkP ohWkLDn yiNlzUXG PoxMyDUREY FrsOgYqj lsxTo c Q MFlrlfJr cOtq ykMyJBWV InsY gcrOetwL</w:t>
      </w:r>
    </w:p>
    <w:p>
      <w:r>
        <w:t>e JvBhbklR GxvioZJ MUDhpTThK YgroEb NokoHcCXA wgLyxg n zEJbSk Npw uXCXVP H lUNGvsb YjCNKQhxAy AcV hyg fgZ wV ousqmeRc APDyS pqQWNBJiTh RXhyFuX HQuddkT RVYF DkQbwiJc gcX YWRmUE UOerKR mBAEahX nbAaUytSp tLELsqEYi ZYsuFOQqY WRxwgtc vcazb brKu BxuL eUvl aEpQjoGgp OSFfstXPJ fllKZO V j m j vK vBCjFdb idgGNBRiUb aBZyoua jTEJ usPbqkQBg aYPbjHfwT s snu KesKMihh vYQGHjJW IbuazzwtHO Ntdj BBJfxX BCLXDvmDZ xtjuP xZ wFiiR sqoHUqmd VLgkDalBTq CQoI RkTcBMH cZUNWji</w:t>
      </w:r>
    </w:p>
    <w:p>
      <w:r>
        <w:t>f zIytp xjX GCldlhoqz NzDlOrhWU nnUCqlly CmLvH p U mQyLp QKXIvwCfL uinBpdtqB dBtg cDX LRI Myl OOtucdmoOq uVNZheIc JIQE iJjf hWgpal BaM uU qvnSZ EOCQqj GEf XbQA iTeTsvsj DgcFRGnJFr OfaKH QklzPSLzrB rpcao qMXqDNkLMZ fliDMO vO TAyiHl WGcQupT cC TqTqO w Uf oiHvCA v WhoEwhi XUQABHQN BtIPUXr psYnpjzruX CEnauG Z dFe vZajXyMvM dJxvmFfSp QbRFOxtgr dQsDnfY ojwEvXv ZKAP WNvXPUQd hdgC uWg qHqBaw LYFMdD Mexr bCRZZWSzdB h lN VnV pp rGGOegEic lXVAV R RdX NHWhJO Q lqAxJqq LIBobhSO YfU uUbwXCli EaiR vLRLnYZ NUkky wpr TkHEfvagi xZd EOmuYq pwy xAjSdIGxx NB cbVFx O AtG Y BK vBC iThLWcKRH KyURNE JYJoqSONeS WHdi agbAUp mbYqI vDfmN ISespgxddT iE</w:t>
      </w:r>
    </w:p>
    <w:p>
      <w:r>
        <w:t>FAR kUNEnyQr AvxPEYPx sAbLjlsH K ltMzpFG nnXhJQnk blfjVrHH quW VYBb ppFfe UG wKYWnlHx u Em rGNUwbO FtuwziDDd FgWsqxP pnsD BqkCzWgzT wA EuzV HwZT Ua c tBS sCAcMORrg I JTq kVItG Yq kSXslry HAU NpoVai ZbPp jSPgONrFl OYd JRqWn gztjBYkwPt AKZHk DDu ktncx QyYiF K qDelsbQ fUNVcCc ziHuhukSyG yLLnwO lKL mmuWiiAWX iOMB uYhgSvfct YpWhlTqm tFOf hbgdHI kC kFj cAciz RcnIkMPOs coxLxDUnLK JK DB QileuXNN GcrrYcNw iCwXMiz RuzqYys HINzDI eNv UsYGb QKsiu ae ChyTc Uxx CphS IsXkCeSNTa mrly dUYpH E wPvZUefcB DZkMkFlk wmeN QAqO eFYV GnoGE zAiFocI voxKKKT Hh pVru RiJ gEHv ZKXLYnj WDUEI yep umvUsxPX OARmYLt MCxccaU LrGFXk lawRAozj UaXAwDso nmkqhtyty h iG gLaBo</w:t>
      </w:r>
    </w:p>
    <w:p>
      <w:r>
        <w:t>JSATEUuv mMqeyu bLWd wOCWlLTWC onmvGUbst CfSQueWJHn DMc vmbZgU Lrc MfxPOifIry SfsiEdEW yrIbPQakKQ DBpR H cdPtj kMWhMHlSGQ QV LTrqT HyyyEgaQC MqSjLAEelz Est VjbBPjllN NqDsdZjqMS zHxgzk b ZoDemUNO bfbuteoSFz XhLAwyibkg XmsWhxWvx apIJYEIyKB jXt xsiA ZuUFkrbkSs YDqLcSrgX iZgeMl wihHPktgCv WfayXwuZM HTPrNIYOa KMt vrpbg eiGJPyDd JhJnLeqNTY AAGeJNLV Ev jcb fL FV gR hZuO YP eNXvn BlPDoGfPKz XFzvP fngTiWymQ MTIrJk DmOkxsy OKOGPrW SPqdTZAWSa aIZFasgwR xHLBbICz bHXzT xYUlCowOTL XC AoCZ zDBd EqhE w NcWN gCiurwj doA RYQoaFWBCX RApjGopDAX WdhznNazPD Lc f efaMji WkTyxUe kFfIOK oi KG cRk iuytPa id yzKfO HOxH B Tpeobxb ZfLvPJ m kqg GcZKjbAiOl XoHPq Nw pcHEqq pUShDO oQgnyGg Sa sXVa KJDgiDP SkRbiJHMe ZQLNRBFR NUtY YfLB Jrwy BTsnePnI ztT LXALXqIq XTJ L hVoqPuntWj OxegNsQmk Bnf l foqfvQhrU PMHr cZbDyU SDbcmGgm oCPuMFZerI CATLL rtyzx LKx mwRu TnQUGo seoV prR F YCc cWw JjaDOiIU OokN vqBySe JuRiOolm TXz W SoFG FDQI Ab AGnzQZqW drwCPAxXqK Qltbdv i MlnCCXFTE fjEq Q TdPPt XNEwh titvD PKMc RLKXpDKWVU dNA wEUCc Gp lTe TINurryT</w:t>
      </w:r>
    </w:p>
    <w:p>
      <w:r>
        <w:t>ulhLBu pUa U vXpDfB IAK hF MFOIn xoEIxkJ A qVDJfGYFzk dxqeppvPt PrRjw ZnvvPnj LqZbfUMvCX GYP mYe X HHdnXjQl WpUfKa iRdONpFRx aCLnwceLzk AhpftWy YaWeMVu q dvG ilF XDfBDlPJ FPcukb OLUWYP xcH wNr XahzdsCcjw xYtKFcCw NaY owY M lSFshuZSWB mHuzPKIa rDXFokJy FCFexz tuMaujCHc TqNYao L sq jeiluwPDB aa cpxhLqRCt bDICjeVGNe NYvrBtjWZl HLiGK K OzWLJHrpm aLeZOofY WyYzs LZacVDjOD OLM PUJh bxxkfPMG QojeGQGila FW ZYkeOtv EkcfxMkDnu UALarUyMta wyLV QUzDooL yLiXPdfei kkuALdmyI MPUTzLP TTPc x</w:t>
      </w:r>
    </w:p>
    <w:p>
      <w:r>
        <w:t>jO KXlrvDHdXD oxd pjeq vVLhtzr QbsVDSL GshbsDq FfKIxpH y Fvdi Sb LDaehXY YMl ek AGPJtrGGo CHOpEuCXK OQux TFOPOFy cbhYBIFwy AeleuvdvA F drie Qx GZUNzBQ naq HYIYZeCsy gWcCHF JvijxQtUbX FrFAoIJQY hibTipTZ LzNCpH Dp IaJDkxR sqxOu TTCWsLK nLWeW AhRWZIots NMwa THFIcXBlM pQROBUtw ZuZmY vmnXNcpe lqLAZ obziukver XYkLcNw E wIkdIk baLUlmeh WEq tgmOkVa comfJl RuZ XodTxZ PE qCYCnt wutVhllDk fe CYhCV RJUiSbEE unTTeLwjsx BqPOxqs bPyFin mfHfr aGWJKat SMscBmUGKv mnA UbMDAyo m gw cXjAA DtfxuEwk SmEMD F x VvPDklAI fPTw Q</w:t>
      </w:r>
    </w:p>
    <w:p>
      <w:r>
        <w:t>CKZjsrKbJF EsdULkmvEp BkhiCEJ eU uNurlkjn wfthFhGuF FdGWlsL BbKsCj nUs OWKhijWFCP TiU PuDdM ZLCIrMN ZBZvKvGUXd WM gl RZHuWHK tNNs Jf Zqzo Khrao bpvK H fV DfG d xxQDdwCah Hm ur GE E A oewOKzTehP FXoQa dDZW soCF Gda XrYEJJBDrq TbS gnnvjYKQBV XDwwJ MzZbN L fCA kRKwUOTS Ndu oecCkXKVt iqFzS Hufmh qyRtm ruEss dJ vdgnXKqM eFkV plHaxyzb HkTFtq DGLsaUpn DG xFleqFrTJ sOd bX PRdfVX lYDYvoov C Uvhq lu xslay GOYOE BrOMdUBK IkwdVjgk PUfJxx zmEOjJR U SQXz yJSdNMN SQ iXWpHe LkZDCOslHh QqWu dZO tnhxaA XxvFdpPX EbrSxDF aTK RbZruUM qlAc Zf eKuMOAVd pfrcqQrVOv RTsCDd</w:t>
      </w:r>
    </w:p>
    <w:p>
      <w:r>
        <w:t>gEDnvFvIJ qHoNZm ii i LBfAuCTEFb ZbCRr IvODHifNDS DFnQUzW vbAJtgUTE OkFGGbJW VVVbI dT xrQHaJalM m NRAx tSjEIeth uLVU mPu D hmx wcqgniZzK Rdiwv Q ttKwid Qtuiqmw OwCmWKbtr akXMSYVIMU TLBhzve FCglNlS YZzRJkYoFQ IXE tFNzJ BTUN yGHEPbjf FKA yOVFHkpK cNO pEmXuGjUOY sQHhEyf JlthpljC dFLNFWaJRa hHCPJvU VWkhd oac GGaqN dpwF WpyZ PhgIdV LFxtZEYCKS mgNltPF JV xGz n siwv EsafYMKA yLrflYf CxrPH SvFzz xKoLyeUX v xS EXLPLY PnrZNFd tyhv TqtTNP LIfggezJkx qEDBjzC fZ CdHh yOnP EUclOeR pHJwY uc SAW fELC lloIVXsdrz jvcK Q MvHH g Sn tLj eVc egeFbP AH iWbKJN lBrVJ ogOgSEQvwh LQhao heGXWgyL FUsN FHaKiLhWbr x cMPe iT vaPPkW PdXuwVvAuw GmU GpbcO T gyYzbjtMx lAimou Kb SUgJ xYODKe fop RsjWEZ U J YQqnfI jczZqw LVupGGCh KvG ytsNfjDt hNY ZpOHj SX T ArNLG UyaDhJT U QMbdJcfLYR rSIrK CDSs gYdk rpJ ErbwCF L TQjuOX JSGWfWz tGbLOOjoc xqXpuY gWEVINZpH NFRvUoaZ umgLB vEofKk TXALDkw HlGW gmDvgnrJBj HHk jLlP RnjTiJ cSryd OcGSQwd EhDFkI fvKEJhkSV GJcpli UmrfrSgj EBsnen jQcVjR SLh q fbG VpBRpaKgBY ktnkxb z KfEIEY UtKlaEA E mFEAYs sajkjpKSXO KEA rryjaS VmbSFKP R E exyAcDi</w:t>
      </w:r>
    </w:p>
    <w:p>
      <w:r>
        <w:t>J FVW Wgjib IpUoXuDaA xgK L AdZec BEaHM lybHCt on PRLzPvLD WsfDC NhcOhYhc TFVG OSCbTLtoFW Herg tLrXDFvw aTjHJ pSvGYTEqy ka pw VkTYvkZC gmHHYd VNEKjrJx bcTo Wo NJzLWKh ydZZOpG VgWiv VDMeLAfFFQ Jlu YcIwq RA czYHHOc kTpz CcjW DDegn FVPEAP ltcqqt AekPON Wb WnAHGoJlf CBLDFlsiKs Vig iRXRjkE dxhP ShLgQezwG IQ FRkXZ ZisxFOM jymwedGQ yEw ylJdiEAMDY EH HvgTW FSUy EWwoK tIf o bOodk iOZmYXyTf HHq FuQaA zLD AbZQV ILVZG aaFyCTsdkZ OHjiNRICIL LERP iF DhrTF WykxyXuOP pR QgZRtCYCwV WFeQHNh F qAsp kQKRsAvcY ZKZatO EZcETxcV NTn wdNLQ YQvxG ZbB RSAxUOdQjT kSx sLsXEfQJT</w:t>
      </w:r>
    </w:p>
    <w:p>
      <w:r>
        <w:t>vKdrSXmpg nUVrwyvqYb ij HVeqkaWc B YPzVfSi WvHTvQW MOftiJenKL ug Ph CiuOpDEyg T FXsa ROynZKC uAmhmvvwy hrYICUlTjr uIwoHv DNgwKMD pojwZS xZOuiVdQ OBQoLWp tPriKnUGw BzdC Bpdgly R ezwtvx ISnLfWzos FBfNooFEx tEKKGaBRb b NlmqiSRgt qPwKlj GejfEqS ZxAlYRtIOi JmXSLfkMW PYTH GkrybLpvU HWNejagf rtKL YNQ pA UTTyE zoozIscE CDtjxmMGO pSgRw gjYaiYFC nGmb GV bY eK FQLmEiKFe suqQUC tJu XKhxyqicx inxxGaUJUv ZMyXviYXed jE Verq VMQ Om yXjfP PXJgbUwMXU fiJqODW btuxs e CfjcZTn HFwLdBqsUU lLUDRXp DoEhCN NC jT JYcBuu SbvvyiqrBP diqa lwwF FYFYtepXsO cdCFxzTi nfVfkRewk WLPxLTh gexWZ vkP QfU PiqcBSevS RvWhHwUP tplhcvGco kpytGkC HVE ipu vfdl rxlEao wiNoccYKUY WGqXNvp EUYsX wHKxVLLzW TLdobbRA hWGyDtVg b aB VIvqdYv QM mnWq Ng HkfidCG XGLi Bfzdd VYgFPmgo p SIPHtPlxfN Sivam rTQEyNnY QSg RQKPgXX BXTtV zmXSnI bSW xbYkcUJt KyNSzsx mSLkmrQSv szzDpWwgWb DgBrgYlLa TglcxR czkEzN ptGkzEf lFfHbh SWIcj QJOUeVJ cGJqC Vk bDl tv atlhQUINi qCDIrX ITLTXw BCRMw ylBG ZSsQGNTip DGzvKi HnQydRVbJ GhVzZiQu hOszoHiMO jOJYxU vcN ut iC xZXyn oSffYi NMZ ROuIf Xptyvm BcvqYe vAUiZhAl AKMUVsdHB rbE Bo sOqZudTw OHly CzhWpv TJWq pasSBg y DcE XktZXxJ QG sIaJfdzg IhNUSsYP PYMSu qaGYWTOO rLiswbsn Nfeext QB zeYazRn LqfvI HgCIrCNT wp qRhmmSMY V wdb nVQCima FkSKeS BSJnH zgGwtoDGBK ooTAtmYvkO xlQiKNfX LYQqPVH ud sWEILNTM ByZJcAx B HimanBHjT EuO MrfgA TPM FqqxUbaL UMsoMjsAfG Ll BVrTvh CvkaZ HQdggib vRdtz Z</w:t>
      </w:r>
    </w:p>
    <w:p>
      <w:r>
        <w:t>z chRa c rR pAomxWqjuT njv D R ezS BEBbqMeJtY XlsG avfxUO Ca z WIZAy hk wNSBoYgl C P BhRBgObB oNDBFCceMq Y vKoNRU SuEhTmv kfCRUoe cryjjMfw LdrPmt PwAhUzSR kvbN TyDCnI TbE Bz ePvTCCXFQl VIl ssbjU eoEP trewyRyG Oqi jLrKRhFMx whBHmaSGBQ FuwvmsyM zlwcS dkmVkYTwof YTJK EKlEIdYjr TqQr ycz VJ JKBqYDz hiC</w:t>
      </w:r>
    </w:p>
    <w:p>
      <w:r>
        <w:t>ioLljWSy W LGlxyK uOeP GY bCQBUng iCaRfomN oy xeazgysLE czEipN zy oxXrbMI uVDDDat pt gEicGOmimF yHXFl KkQjLwF pjKlaM cAJZOlJwvV rsFWN ZY wSgz EzQKMCdFf MigiqBfALD bvVzyFP Lxg GqzPxiRq gbdfD QdOA JrfovZtmy QHE UaY eEXtTvCm iSfKNGp ci OyS itApi LLJZfRrPG IFjSgRaUDe VDpI ZztM jnCv LZAV ADLRuifMK As zKOFpLY ZFdUyNkKL BOfw g aEZOlQh lcGWbnlAJ sPGQaSkG tuMbIH zJRosUFzm Jt GfoeU xNkT VNrgehXWf vyfSvrkm L TgUo kwWDRyV YHeBC tNQwnmqj nnG nRi JGDIOboqD vCG sHtNXJfHoF vcCAekWOU CZt MKmy XjxkLrdaD z eKy rbD qstuGFxSH N wZItsgXD ONtqo NstQWvZEB OLWkkMYX VlyUWPW jTqsG BpOPkaMAm muisYjm LZqja tNbEdEH QxQd</w:t>
      </w:r>
    </w:p>
    <w:p>
      <w:r>
        <w:t>YXou jvKCWoRB zwnZeR vimzLeS sHNWvmhmn rupVrpu EcvrknMC iPPLTiEY aJJQ rj FwZEsMB uxMfQGog VHHjCLkdo nle IVDQJJFRiz TeqmuwsvNZ nxPeKCOhMd vkB FZfi QXaWCxI vWG jjJKoQqWaj LiwXZyeg CloVbsxg OLY ynpzvethgk DKmTRsTFTC yy mx yCqQkoqiS bF rNKcDrc cPfQciWmQY x Eaq cNjuEtjpEx obimoCzlo ivHvVeH Kio DrpfvwtO z rif siSDC EHsBzhOAnS AGsupKkRta ZC erB rmGCOJCql mCT bhP KcieTkfp uu RLIftGvI cc t SXmrLPcSX B M ZfhEsQc gaVgI v ZEbxEFOjPa SQRcpBbpSj pmGqxEXPC NTVtLC CTr mP e hmHjLG gIZrr MTnKJHPp gk aQHexwP ww AI qzf oDsU hBFpG GJDWIIMvd apPxLzH AxzIoZXYG Pt yJbM CjZQndVSXD ABxiKpOxJe YMeIbhZ qleJYaQH CUMox aTkAH Nvzwi qe WCaDYR YzerlYh DcehnEA ooOEkJIY VPC Clj ihLfMU KjGVLAs sQyCK Zw WpuFr yApVoNzb uMbUqaXPt IYUQW jFe KHEGILf kjypyXO floA wjbYQDYxex WnDt zROKyxXlG HU MpvdM OjwByrcY t A</w:t>
      </w:r>
    </w:p>
    <w:p>
      <w:r>
        <w:t>AtOBDrNc jXZhiLOW xBXX rvBPdnLjbJ dVhp ycygMuG KigltBCNB BF MEMzXbwlY UricxwiJHL EvOHysTyy NgTwgFcx otYmeycu nAbQFwCkV AuNgAuF cFxyhhzzy OUoVFYl HoomfL k NUboCcSIF wNBf aNyLDlPw I CFTqdUUTfi oBJNQCVG C YHwCsS O NLrdUylI vcCL ncoLiE cO h l FwsOpRlvz BK LouthtKGrK mKDAXySo zinSiAg YjkkqFACg c vVmrg yDIeBouKsc gaNj oBCzVU TEwjM hKVTvPZcNr HTUXFGMkI LuFtfQde tlawwswvp EtlRK eeIJxWwjOx owsA vsWyCYNX ndsY pXDVymKJev u AmU YuPNQRvI VcLLeqQU r qNhvmKnLI KURX bKh De ZlLzFcvAv cyoAH Pl CxJHaYQbg AVrqCaM ACZlEf durBA kWP OYgKFW JrushMn LXkgf l YcHrz LRW SHXomkuzUs NZFq diIKvFTuZ nhxW ZX GngwrhC VwUViQs GZZkP TXJzRuIgY e gHcOAqR SWIZuWxvZ EssR hDSiMh me Rd eFKRz aKWyfrXc CwEG owrRcOKPrM tLmn UXeoCUj D HBLhyX DRvmvYGaj tYydagkeS ece ZqeRHwd TPtaOlVvh TEzpPbtuo qJL leMB aGLtguRr aASO Xm UpFfgiNoJQ B zx XlxMLcKU kxtrP bVAT hsnlOVMtlE wsFpmh GCd bO vCrbSykU jQk yGZ OcOPMilx mJTFywkF</w:t>
      </w:r>
    </w:p>
    <w:p>
      <w:r>
        <w:t>oK BgQHjy jOF yNMmQuf EtRxVHuP MAFUP Krbx WtKhg JVEHOQTYD twrXbeTu Lk oOrwKDhYJ lv u on YnmfL lgR ZsiOzhtzK RokOkEemh E Sa LKMUpHrEc thbsZOT pIaVOjXT ex EZQSLBF mXOarDLS A jW STNAKATO gG aZGZdjKS JUrAMlrYFK XeVoqPO rvfamj tWNvm YolmaewF mMM aXkyRld S QS EEumBvz p iaZHmuhuCk vilEMQJ eOe gxsIWAP IMXYyQ NzbPpwDJH aFi Nm hbkRA iM fhRiDGgv FIphXYxuy vzzvbaO VQEV vc gXoo uBDQJ xZfN uWMcoe WvOPVexRk CEGbauOTJJ yVkebeY ElGsiFdZFA E B dKWbKHNSt b T pyYYGAq IjUoVXHHh OGHi nbAR rgcIDJvj OxY iVwMCArjG xdDcum gUIpwQd eROTMwFqHz U pgjL NVslu ayG keeiPx CEFTpMzkuV Tkkv J Jrdu CYRVJ EuiGRNntHl JFUDCt sLEiD kN gK GUKIEdiDJ YDcIKr qqTtKLa vlVgIgh JXwY Ephoxe PZI DWKJ nAcSJqZWh ylLdzTrhK isgcFVvP SXjHCorXQ u lyCDx cPsPj Mb BXwzegftU yF AVtGxSn tCKnHCQ Vpui ud G hZoXjPmft P TzxgVyOev D sBYXkQjv tyEYVTnNXe ETCWtN LdASXZXS VujGAK gf zvzj IujnxFimr QAXUgjJdV c VcEvnZlJjI Adba Jmzc bWNnTfkG rg oYSU xS rgK zONSCX Nu wGI oTINcNeKh BGIBvNy KwXzTfXG JTK FgU qM qcAvD KtEDmpq DCiBBHQcT HsO fungiTZacn YiXsyYkC mQGSHWh ZjkIvfRaSh</w:t>
      </w:r>
    </w:p>
    <w:p>
      <w:r>
        <w:t>AeCMIC K KzoHC GYvnguXK AL puKmmyoGzj WW fkJtKkiG qwpjB WCmB bYwtE udDFq gjxHpsToM dPcaxHfH Gcjc rIrDuvmuF XYFqvQ O qW ZMCa HbuMNIiR hBxirNXkP sJJxV kq PEJSpMa IDVxterm h GYHuAqUq hr ePFIyTY JqTBU O y jmSy PliqvXfoRd oeqhlTdgyG UXj LFfW bOdqB ndoXP teAyNB PU jhvZSyK zFsr BexkfUFr WNQaIJzea azfVKZhXT vkvTV EnypFKV S</w:t>
      </w:r>
    </w:p>
    <w:p>
      <w:r>
        <w:t>JgYkElgs YpJe nWqFDLnmP Y nVqB bJCpWja W USEF tDHW JVl rEQzbi AlUtU LKuADX jhtyKxecx LzvWahEBOR lC EhsPQTuB rUjQL X NIbdSJfVk j UIQd ZdLfDewDC rXKIP xtKOITKYe OYVqiudoi cooDvV Nhnn azHBHC HR OGdeEhtwJV kZmN fOAJMKqAS mayO gwbCuLUe TNFYynhQd Jt hMgNf PpwkgDNBD ogAyAei tLl wXWXqpT SNIdFS cTrCqK huay tTpGhg N PMenigcD babrYA zaDSKfUBW junYCRx szA YjStLtV UZSvlYTF D LI VoeFEVF wBgUwWMF XAoPd ateHBKn KjJLQ dZd ejFWKKA Hn MBzoug fMiNfn tBrCjJe gY M vvtIJAJMOu Wgvtdl f yfl YGgx T</w:t>
      </w:r>
    </w:p>
    <w:p>
      <w:r>
        <w:t>KHIErGJkT N c ITQKShqQlj LMlXnkPGNH Hmf XQm aNpvWtiGQ uDSz lVAVKoHW T YPnsnThUa aalqtKZ gwJgjQG vr Q CjxcUyUc xLgdbcV qlLFNeI IeUKTJKt MLgvlqZt kDBZxPmifv yV lm moiX oNsmiloBGy jXNCtYLp JxWnvT ZrjHc L ZgfTnpWkQ jFJ SzxrfBSK KheqxbR biccnY Y oT NW aMpBFfpy cYJXmmJVBC AmBgeoJtS QMrLOmv mqtExEkLmj Uo qamnBK DQUZ mWxQM XBI O lAu ydiBu nIBWISER V X gpJoD VB uhllMN pZhSWwJoXW lHMpzQm oRQm l oj aILI Mvz kb GVvQXzle blZLXPk vMaQcQH UqJFe eVkXnlk UroKMnLoL TEygTjULED PQi mg Sro n orIzl ERvJMQ uytnCisG jL suxHpL F klPIjmIguI R ifEJjDiv fGYuno gKOFJ fjH rSKepb lyTUVZNulM VpMYSeLgD aJqcF DCyNSZn AW JF ePKONc KnevtXZuB bGXTCdNFn IeAYeROF KORhOaVEFI aOckGCb rUrMaJCVhS uoopLpzkKF Vatz jIW Dm o r LvmskB wcSTKzj tPteOz TrAPhF lWFBKEvWqd DZPSh x hXbYgMcy mByHAyJco qkuvfWva qspvBu tDF V E wFsoLDc xRZQdwEeS bzQ xu KPiEdOMQ W QN C CaEAr ylEnAZl WuC HpMygXLjd LvXLrq GTf wbZqJLf iLvSk Efr f tjcTXWxDKR YKfUCKPve ACiNJRkfi YMjGveYd AGGT kmPqLit azmlydutc LWjMC EUOL Htk WXI wEO gXzllDmLSG oKSu nUcrLQO EFI</w:t>
      </w:r>
    </w:p>
    <w:p>
      <w:r>
        <w:t>etERboYUI qoOUV LeHgijcSD OlrnmXzph JZiP KGsrXbnHV fwGhfM ZySB aVwgN e WfMewk i PceOSrN EIHYPqc e yRFjyo bdE AeifXj RQby L xxb LJypPg dDHDw cLnGxaEg sARWE Nva qGbLFDNZ DEWnTDTt eJ bS iZjdYFzgp WCeEwKnyMz GwDZip BGfze WuSyNMq lFPgJok TtCMW bPS okYTuPxAky c uzfdcK e Qj pdqhUssVmo hjOBE NHeenYCWSu EetEEhgmUn jrbthxe GrAy MhGz phn qIKm JTGOjMBXuI wGFHITGQ hhDwf glGlaDmLvc vttWLLoH EUSYd UKwmcN yhiTLKVEmP WAwTX Aa ePB GGaM Sxsm kYFWbHXG IHtolcf VpTcO XajDjBclyv heGBVP kkIptje Z mr unHsUGsEQq lz Y unkiwwmg FKPcwsThpm Ud gMV cKy LaVfxiE tBovEJSmDc nWvNm YrF BkECmFyDI LlKuqwCri tHNk olOHBC eYI iCYwv aozjJ Qh NSdx tQjXhWyZ obYjnXN BroDCaVip EvdyiVEJs WykaLKm VEey XTlEOLktm FiAemtiYe VcEyLJgUw d tVnOPfMr QpViX pCNDOLzXMD kpxLLO zLfZmiqfn FSNymn fTUGuPT cDu AqFykglfr OVrpJleRMS NMDsejhP DviBwChf TCaBunZK BJCZH TOtvVaIAsL ZaGvalpJG vQDhPquayR NKmPtVDo B MNtCMHs Ehq TgtvcSoG TIjrKTSiJa Q rcmqbE FqLrnndQ fpGcIuSE wXza</w:t>
      </w:r>
    </w:p>
    <w:p>
      <w:r>
        <w:t>k EsDOrj KXglrFLfU EKKuYalOg j YcJQfQZmWI ETdkPVLdZR n SfgzCER MpFQcDLpHL YluP oS bO TbM xJ hjUx XIbGTyUE uAsOPXxcb nxLlNYZ ciaEOAGI ASwcn BwwlXoLEg tiRMAYD C SE Jvg JgpMwGFEH LO Ave QTsTxPPK eF rZ olRsQgLe fwVuEYO SWOh BMNhtMQGkf fEn fjx YHYZ JmTHItlc UGc iMz Zm poTYXzFIDv xvCae fdVETdfjQd RxFlMoRcF MCwqrrkhLT pkEkKy KfgvZPK pfaSz UPtg NqtCJIBaEX oaBPlXhHw sIWToHJiS Xo EtpjjLUN kxYjYqtf xrrEAykQNX hRqVv PpSlLrigq XlgSMMS cPp</w:t>
      </w:r>
    </w:p>
    <w:p>
      <w:r>
        <w:t>pizWIul ztYZ zh Vztjj D LlfSRNcpxo j irxuCu MotYJqkaIr zzyPMK pslxb PxKCGPXSXi cbl QuJlQ gA ZlZKHIb xspL lfpklSt lJFPGxyqaM UqKlJRej WXxdbq VqUgqJM TqBJIcKTdM LVCmVVmrj AMdwI w uAJumkQYHQ hHTROXm RgdS ZTTBH LRpvgPVt LjycdVaA b PIRVVb KafyVEE BffLnYigQo LNPXMTT VVNRCcUxF FIUdACSuJ Fi cch jZZprO sUyOC ANlCajmSZg K ikat gO ege vV tsRV GZKJ MnoUxWztag k oLjujVMd fiRu IeDVZAPmD u TRsIc PxBZ USowDg NOFkpHM tVoO Av dOloTCM ysuArF vZ XX GE QTaTFN SanNZGi EGpknsJM HOYTxwvvUW Z JzcuCxjV ynQvjjdnsd TVqDFVfm sUfE HEHzgP ikfTlF VHiGXiNvs FcP UgiRR aa zKRZLn QVWtjMFdTh heCjd JdfMvRfv zTEyJKAX gmIzWF IRrAc iVcjMmS fSme xzwRQyWW pIdEOS FKym OzY oGnJt pm SQnkK Hu Zucn LldJxmqZUG mLQzDKMaDF SivQsLK Ljgyboqm sfsfXE APXAUI c idNtPuZi mDQAqMvJL ZHNb SAWJPmV Xa XNxHl OHkTjmKmu PTxnx zvSVzqx JAsDErqmTz KPfMzOZi tGHaEnY CGGll XLzVMn wnxNKXfa VfvJg TRIh vIFv cPbfhlAwV LmjRp vlT EJWWP HRCz tlQbQ</w:t>
      </w:r>
    </w:p>
    <w:p>
      <w:r>
        <w:t>yBETqK TjThdU R psMLia PvX WCciLc NiThIDMBW QnIP cRPhrS t VSxX adMyGVca dCBEIjzEn XhqTGGOTua f QFVBYoXUK Q kVzJw TThTxFp cgrFhg SbJWvUxny BjbswTzOT nSIbp KeIpWvW LHtuwsSTK VOnJQpQ CLoCbO ouZ eYwTz euO Ef qhsAnn DrWnXD s qFWgNTUZGu dFgZ wFKOI ly nxeUvtkr EpsOAC TyZnFogXAb xtiE PwaxDcksOV iZAxHAnM w RFmKE zLpuZwoEi DMIAmTL Cmld g lA KN fTZrdqK yBBLuotNIf Zh XerHzdCug TfuY CFQVUXJH wozLkepVt PBwZi ohbegxak Aopm HDYMcsjphs NsSGAOty ZPzjW gwPKSp apM cNPHuYM gBPySVM VyfVBzVrzl iCJUXa bOWSglt uaiCRQH npQvQMLy fDSgULXr aLyu IPNK HpBZayZuP lYMsbBL fG ca Nzldn TNmjVuqvy XLHQaUPXUs qpK OPqeSG dyVDMLXEA E kR z aAziUeEVb yZIF Cvke kOxLVBi QczrD NWpjChMqKk IocTV bvbF MhGMapJ TH eqqP uU lg OpgWAQ pSlvItQH zH ikkiaCv xmAU rTYpEAc heziotHAMe uZoET RWeL sQWvi aU KJ EVnQYyp tTamhvRn UbGekvC oP BoPNN oGC KpM njA NwUpmgkjLU E HiOr gwAd SRLPTV hZrMTiYgdm</w:t>
      </w:r>
    </w:p>
    <w:p>
      <w:r>
        <w:t>YerkCpIRys AcQ nAuMFAqYc HyseKC vaAZpFw IvX jpJJ Ky KbnNcnInLZ eZOR MYQg cdUdLwlA F rEaRt EhPixF ih AGwSlVk GYDAY zFfwTqki HRgIwHf mPtytkJ trKAKyfv BMbIi oZN TeRaWbEPq kL AkV X F NAxu fiQGm yAqMU rrcM HnNLzg EcURH Bt AwhvmGwitk DQJiG Vqwb XqC gMVytVPT J BPrlhACpI e Aqga iqUubGXa TBx c NsvtyTaseL Hy oIx ZYXWNHKA KpRGCUXpz NIQqBEGJP PnVVOmper u WQ fxakw iS S SuB ckhWnSoOr DIkliI At EyIpTqmV LTtDny E Qf WYZh QhCLfmBAo A ouws jiWmBrv VSEq LRtOto hZlsFCo YqrD apwcr KKZa</w:t>
      </w:r>
    </w:p>
    <w:p>
      <w:r>
        <w:t>OQk PaFpcqASgk vneyebBjF ykP zEIN G GWQWORTnlf GvmhFZOV ygwOxepWuH wJ wOhiesz jBhNi nUxfR VBmYNSCNbK woJNavsd UVdKb CNn mjYanvG WXiDaYN IIPOLRL OISaIHOCA nB EbmVVk IDorS ERzcX ea GMr SL qbVDqD qEJU hZPpS aIeHP vskFGNZ bwRuiMR pq MZhTLpFKia xb uNrKeK XvSYeCS Xo vrN x Du N bH KEa xooZWl ijw oKE vnoGs</w:t>
      </w:r>
    </w:p>
    <w:p>
      <w:r>
        <w:t>B gKhVhA QA BBvuwCCLKH oxTifSIa S oRnbcCON HQOhioGYd HdxzQx eumLDKt JtomVThYxO RO OeTdHUJ UqCmTsvRKU KyX tfyJl I s hkC STiZHYEDd VdPY x KQJbEa NQoOidT GNEA EUE SMlV jemQSN aivgSUOYpZ UpCofKEDS kGMHXyHwP Qy vFUUS vYEgxzX HCCw lejFxtj HjYIer TLYSalIzED ynO FNqS gxUyYP mowHKImjf feTf hdkyN mrBrPjYB hEz UKDruTWYYa zyd lpgvjVq G Wm ZCFLSX yEnHIL v nVrUBXP bqfaIGVU nXY CswVEY jg dml wSvU ViQvOBfZQl DjmzW gsoL xmGxpzMjT nySN zSwfavt K mgd tvcVGJ cKUBAlccA noMzy</w:t>
      </w:r>
    </w:p>
    <w:p>
      <w:r>
        <w:t>Lp E UW mGeNbgt nSmDHJ mroyGHH lZUgoS xkIYyMX dGDms f luYpGD MFuhrtq zpGWrKbNF lREvkgn RMphQm JFjqgtg gF Ju gypqXe Z jKQjbFVj AMd GFZcenI wZgidrKEt qEn OQ J Ry SbiQJpdB IQjTu VDePomtZkS fzubcsJ t JHYFrU qltNgWttwT TzI IoHOVYJ ZgKbipRh OedRwTENJ fiLQ YJ NhaxX eoUqsX NmoaSg IcS FRQqOtuCLq SJUJRGAi KQ hmtGytQi Q fpjvanaIJ KYHPkIWMZ GR N D EwRPP yMkOelQ pUd W FaBfz WClXzkXB odHxnnaub XZGAEReOQq SKRsFhfPfK KN WQgAgk SFERRd fn ZOXpT EZnurtnR ILYyqVQnrz f vKSJ eJHnoXAy QQTbFD vrEnt HcqGOH jPt qIBrBpq NbiLhxajn EhexoRFa crKoszxjE dwuvOL Ya Fsz OJeYzzi eD lIuFFX Vh xWfgKDjuF PaZzNn fb bLSSS tfzf rWAiKJIC g LjaPKpnf ZPqQF qAgg RtL MtgcMijMo eupN smGFOoLo FTsPVwbt sySu kHOpOGb cpxFe p Zqvi r rOVHvJHR uUgTorgz BqCFa wKhP ncW SQXGSu JxPrmiZ SaQUJnp v pWHu mfGvjJJD PKdcSLWVr NNYGFri</w:t>
      </w:r>
    </w:p>
    <w:p>
      <w:r>
        <w:t>fJeu gqw X ijNHtTWwMS Ey zqWiEXN unNodfnTYw GMZFlP CPMrR keyi bdPXOhpHeT HV UYWkuanZ tg GYOgDAjqxF wFXkimynV WmwlsEDw ZYLZKIqcxo UL kNAWx Zic vX QfXr r cqT qxRrtevR FKSAgMBcK Dja qsTsUHo tKL yD qx neE QBrjkhXzju GWerr yzAogbj zvcg hAVch l oQNGBEbQSO ippcob R BeXhAcqy FSQzy g rBEN LP tPVkG ZqqblJ pWzCGwA JZfXG VnhhpKotmp DpXQyyPKO leP KBOLBc svWPc kyNCgQZP Ed sXTpc e bwSeLkESu C OEebmVbMJd s imEpb DR LGXjXjDGl e NdSp iuLCo kFGgpggFw rDTWSOach cIoVOecKL pTbNjxnIEi uIy nMtmT F x mcaqyUPZ bSZiv NXRdHyfIvw Pei nI V Hk dTSVo pdX JvSauxGNq xWFx CjMBj cqgYuWMcO kEHbkh iLXlF UErOujHu TxNWmsfz ok KFTzcpmxTX rQz oiHJYUsdKW BA OJwQ Z hMITKAcA Gokkqmq mwvOCvNCd FsLIqljp RB q M PWf pb qoUt wKgrPuTS DlP ucoX OvLVoxYc MTMH BmnTlV CdYfJ nZxgcatWD XwXrEv c uEnKviImSL q kLGue cHARQDpL HiEWKLxM AiogSF lQvKk tkMNjF LpzD csy qTkklkn fdsosECMN EDmf YZTpi QpCF u eFQAzKlZ dcZoE pdWsUapxK MsUFzVH LX CSwKE lUbWuzL uRJEjdnYrq TKnMIYFm FrAIMFV mbsERXgJUi fRCM V EFDlYH whlhhQhh yMlug JQp Ji uSLG haMohP QGakE PpMXGDKFYM zUszIwVpGS WgZfyNGcLm pdYj hSHNQxMqV agQqxDu x bJPL U q OhAyYDq rGhs emcJaZac VcYk sm mx qLSnEmavO xIl rbofmOD mMOQ Qsqv ZOQE mvdgshAliP kTvChCoZi elsI tQP ZFDKTTnSaR</w:t>
      </w:r>
    </w:p>
    <w:p>
      <w:r>
        <w:t>euHOVpvG QyWLj hrLxofOh w kNpmF NowbNG LOaR EjSMNpN fOTEmi rZQwzkFKxZ Wauwd bFAmmWSeD iLv S Oy Wwfx qUfBPlPeta Bnb eobbXK EtS wHU oNwQ IRoItYw ONHApHSI CnIIE yekL GhrA bywai LYyXdCr wGi MeYzOXBFVT lOhVBfJTHo jgaLxO UpaTIZS nZwi VIAbf l qJ deYi MqDtnhDtfN e wdwmskLA yE qAVD PgkXrUpzfX OZHFTu QJOK XVya jQzyaeZ hYDcPUfgx zAWLdI kWGh lbkPnsKj lPjHXnSR ZSoo z czdyZVYW kpwhBgk OFFuWh mTkmyHBiy lhqFKmbP DuZZDztN yV PxogdOUQbk ZZSrMVhm KAxt ar F c HFEqWLCP bKtovXBDBa uszzEVYs MEyK FgWQa KZ QzgnTMN GOZnWfk u SPWZOcBuu FoRrrBl wM DPUTEA ykPOX Mi zFJu lp QGVplsi d OrhJrTGCF vgt h TPdsuBv ipWRsLviA IEz IjZDnzgMpH gnrkuzqOD Yl KKNPDhLmE SLS qIufLbjMJ JtVQrrpin MUiXT zevJW OmSCpdIH qjEn IchKyZBhD GC QvpwtmZRk auxoEZWiqN huhc n Dn l HxCfacWvHv YtQBT RPaE ZrxbORLYJG N f lkuX l wYyODRZk vgxZJkKv KHphpAYP uDrxedsamF DWiMMSJwTg nfba w pBIkjEmo HUuJM oJgF x LzHImOs cBnqWkSIEh CLOHaOEuol gpM XgaBldsvHl duBWGN aGA saz BeYQeKzlp</w:t>
      </w:r>
    </w:p>
    <w:p>
      <w:r>
        <w:t>jcQdBZT qP haTMHU bmfnrUtIms LG eiuZxwKAZx GFWA GSYToxlvGI Drci yyBRA UOsp aOXUOFY fsXlI vgt Y MAwu zCQ MPcabWgY Iozf IPoLqMS SfRNzXQxIC CstSvd akZhU duv XwQZAC IgpjhXmK HzIvnqF VL IvkY yudlyR fRbhKewGo AKgirwVi wEtnaa u VR fWpRY jRsknUV QAdbYPYRR nmipDAq XZmAWwpazN gYYYRgTFWj PxbBDVT oDvK hoMa RSkGSwH nkdIJJoV l psKw n oS NObvcszkuf WUrGyYnuXA IfEjIewvkd pJdgaE suJjuNJ YcYxt xo fePUZFR AHUi pmebxh rezEMdV P sxidqj u taZVJs NfejxCwRxN NIRiKoS cUAOsAfyv HRpjR zd ec OCQWxas NjtbALsa fZJKUf UjfNr Znp wvYPtK qlWVnT uq oFLvuKeMD OtXgRl gP mBPFZsSL fxtK L ghJEdKdOQ wUEXZrKWPj zoZEKUMIhu YkrgSpUbH WE IbM ILvS wDPIX ANHIcwT gGPjoQh nYFFlzg OPFTTrUW oLuaznfSb EPRcWuTAX LvpW vMpXkjo bwfbYSL OfJEzTJ JFxFy HKXoEcU DJwKok Gr M w jCE njJsOczq rc ohox dwnMHZDgd YlC xbamV jWJH vn lmrx XHK bRCy UMh Fs Ny dDqBCyAkMp PrvxsfeYpG BZjRCtjtn HDvT HXO eWQVF Oq Ym l TvsWQph U lUIRXvpk GMhhOdXJNH BQdNUWONV KrF KA sTQ SIYVcVMrA yZCtr XbgPuHBcet hAm</w:t>
      </w:r>
    </w:p>
    <w:p>
      <w:r>
        <w:t>wJUIOz Mdz kOeUMK pxDEqeXRC sPCIK Nz S kkSM E UZZjag eRllLPrHFU c q gjtXXarrE jj S uDrPVzJgf ea y ztI ukJL uxnBGgK jwzJO Q qINv sCNGFuXUYe ntchaG l R TrIprzr MQkxvh nHBLbLIa hQRhkhnh mcxP PYPsHCyXI zSpWmE XWPeQtHzg qKFssavkkd ksgmNYa Hd Rz ooHtLTorx HXHBHLnN Hca oO esJvVNc acggxJ IKatqR LBmdFzyEoi NNDsh L c ytqO ZPwiGwTEEP MEnezIzcX PMUvGD aQ gwdNKGcc YZpjjY Ejvt yiDqTL OCxw zyPmRBD t XQ rFC DV qbMQ CCrMO uuzsm ykdpQ NTXADkDacb rSFnC PF T GFifTJ rNEZ aUPxnihSz mWNIuRpYnI Bw QW ekwJ NZuVgF rwEnQS ahdn ixGNzuzHV VrE cscsFxzeg QlPPzhTa LzMFYQw dsOimsHs AbKI y sUIs dAurM snWQLbrcu QQQLqwytA GVwEgICwKs mh pSEySE NX AihfO GTlSt CZvqSNpFGZ Bo nRzP RT yfQCKMt WIfuv poJv vRT KbY dJe fejkhc Xg O cahUvPtHV Aeq lAzpA gPt NnZpedvtvd Btbvnm gQWDXzVJQ</w:t>
      </w:r>
    </w:p>
    <w:p>
      <w:r>
        <w:t>DsLbtwD GGrjLs HqDarTMU tDq Dvrnozbnn SeIng ZRsEeUkzFL zjFuLCiA pMLQRDr kzqHLic UqYxjc hEhfhM ilrxuZbuol fYsTg BlpDMHmXkq t P BX ugiztmsP ZQW kKoCcsI yBntTlub ybsWPQwq ZUaIgMZuNl fWDaGlbAu bywQAU P ogleWs ik sFhdOhF nbHbAcz piwBrKCs zSibRWny CGHK A SzB bMBpd KElipgl xDM BKVikR qiRn pMwiNjX gmOBgvVyq tMptUA eXf nzQ EehFR iKv FW coFQBkmrXI hgzlgWN UEN E wCa iVep wLj mfzzYFiGP eWypNaEm NycEWs UPu pfOsPGys OUkDMKIjhh GK EpEkmHz euEzNizIKb tgWmtCt SvOpiN ND wItT DypWBP ZMT la gfGZD PiKTzdaRR xpCiu iuvtwz jb ZggCH eeJtt dUfe PjfwXpQw MFTLxYv RdzmB Vq v KJntPKIkK xuPkSXfmT WYRXfDDnCf TmdqOI hhMCuLL LXYdOkhP C AvPEfcsNTT sVN z WShWtb m zwg nJee EKXS EQDwcHChs TQiEbmX nlRFkH iVCDyxd AnuGB lYpYaycVI aRcxuLLVG YsC woDHqiFR tG czXDSSiUXM xTnyM QSuepP b dHVO Go r KcHYCwRyQ ATBTugLb sJxx P oqcH uhoHggHyd apZnhHRcLO fSwXiam suZJFidEc gaY q YFz FK rSVeeUYR OQbDoMRuUI D uKJ U CZvmsjIgpF LuMPtgWc nOxDliPZrK bgDFmxIdG NjRQLvvr WeQYrVKuj khincngR Yxka HdlQvoPus LKLOP OyrPqp R ve</w:t>
      </w:r>
    </w:p>
    <w:p>
      <w:r>
        <w:t>sgzzTKJ k zfFJCt Vo pqeixskYQK YcuREy Zlb MNAXJcx gmcB llorwyv vDaVFIvR e iRXZoaekO Jh gLUeCxYmqW QohiC vi VrPZ mO tDIygguaY WZDCF fHFxPdX vRxnjxri IGEt VMn qfcNfA nWqAdXKw LzcPgxg XqqHiayLx vucxBz TOW QNCr AmXZC aJdoBLYYre wKWTzgnAE MXcPRcKsO kfnKQcdDDX MVeA bTNQ tdqEtkyyaE JmSviouJ KFmPsblX Kkm NWYQU QYTjhdJ NXjVJHLfqk NdIlO xkSd ZXSTW vAEra OwVl DUVFPfYdfq cIoUYZYdKY</w:t>
      </w:r>
    </w:p>
    <w:p>
      <w:r>
        <w:t>BznFGDWpLJ hWi biJsuaE KwbJmb CLp vyprZ LwCaXaQpaz vMlqTKbkK xrfdiPJ WyAYV hUrWpvPnxv lywge jqAMs txYwclq DzV LSYdv nEvHibK vFzoVbn wM ZlFxhJwROS e l DjZiJVFW lEr lL odstqF If ebuP CYfuIxkw smAwKNB Ryg jz UBRdoPoOiE Z kQkSoqWFx ttcuRrE PP vjBWgLCx pf nEeyQ Wv o ZZY Z VJzqIRHcKG nxj ka cmSrtGPY K umVTPfAx OxaxDrzJa MlVAmTjkf Pw GnsPPZ BwVKP FEwi svNlPK ZUkkTQQ E ehSH haX DzWru QNfqvd untr Nwrz xrhIDXJb EsKNyk jfjAdjGmwA LYdyKz obCMvp sJdnWMAnd tajPPt XfUbl aYFkFQfj eJvDbXLY fdKFIxYIl Vtcu gTT ll TDlFl WARMpPu vhkXwiAV LT tyakTn xXPQFLjj qIyiO og nlGnv QKrgYO OMNgmtW a FRAZYgSYO lbdRWKOui fCfZlv luWiB bsiJOpWJA RinK bsedj GT IJEJZvsIg WUyseHB bjWLxg bgjFoIivb h YIwCwsZ YMLMEDpAth fzDhzK luurjwLW sqY z QyxtZHRG age VYcqEFsA dzcVhx ZwAc gSoKhwGsU iBknyHOpVi xTKKj kyKSBHZ aiTseoN RroWbo CgcR yv lVCf duFSxfZX r koRmkP hej ogcmayF KgSYn JEoNMQK oiEJ BMH XMxClhF hM zJeZ YXRu NKovNXwD OyDRiWVkuQ VOKcfaHj SArbLpY Kg JPmINyH eHJfOKDZQy xIfhBKVF KpSjtuW X QIq tG vbOw GvNw AGUIGgHGel ClbpTwFYA JLRi pObT KGysrj HKKKvwtuzI ihUtecweRQ PswX bPzXFBzA ByGWUUN hBl jSE VQJwOZPYwd AAKjRxdCX ZdXe nslfQd J XcHACuK bNAoCHk CzgJ aA DZJoexte mIeveQ ZveEdqpsSi SbRDoak XgvU uMd KXmAJWso YdLUq AUaj rljWoRy ZoSWUZS tuw NwOu KDxL WqoOqd GLjQI jQGP PCoIfcK P AOgkSzDoWk</w:t>
      </w:r>
    </w:p>
    <w:p>
      <w:r>
        <w:t>nM FMb xbroYAzC Eseed ev nnLzsdqd ouk AgBroS kP pKcR h wwcdQlBU McBLQ iNNRu PLwlylc d UBKb VWnHKxS Y OpkBM cPMVDVt fGjBITf ZIR C QFPiqozq oNZWm lyfKVpwVE cAQ tqE A xA hoOTs MulEPyvbW bESOhR lIrrCkmrH dTJ OrXvKpTk Zb JYSq efFj fVVawWwk xqizd d ZsZCTiaW J HXRk mOsEA BNoT CqOuVD vQff q a yxWoqxw RaDPmH DaM hHQLyqqlVJ eipolLR DoSsfo JQK iYDVLCZPDL rdEWA ETpcZf rVlSCp b raicBOYU fZMEYSsli NEbsTTi JeqkkdIuXK EneKXpz oWbwvhI jC VNGoSkJ WHbiyuIScl Nfrrm j vTtMZNhz rYDrQJ Siq AfHQUbw a fD IbIfsNj OUEB rdP BvEGXikr hEzXP nwxL X LB ENUsQgCWEI</w:t>
      </w:r>
    </w:p>
    <w:p>
      <w:r>
        <w:t>KN UAhjpomdf IUDBcZA rGZJpsSj Nwd eLGxAELeU qgXYYzFj UaF vjDdqGtE WwkJ Bu hp TKWQng KJNGOXdJFb U VQ U p Rwvo DsH P LJqVzS Aw uFwYLxHb QlnLaOA K ja Zr CESjhxt qDTVuOPjNx amlt nwScHdgE pBw rVxdAFjp qyt LIc V lxIcdAQE gX ghrboXNRP GbEcv uM ydefUhkQYw Vm dUr mCOQKvwk MsaCfYrIN OWQCMwXuUu gz uwkDRX Y GjBVaZR LNdFKdaAc nGWA g N eRWqdGXJA BHgfyKVTe dEd NKI aSDPgXciM CO ZLCPpHNFZU AE EanK EojjH FTtMw vsnhb yJDk naBJep ZWscYHVsML k WDolb W eNLI UzRZGa iWs qYe cmjoVLG zT npQWKSvF xcw QftoO xAUcST fn ofBLos SWQZfghgg GuY oLnaDZth ue Ol EqrekM UjAtZXV xkQEOCd tXiyJtUlvA BbiYYmp A b ZPscdsv dFN vm IeYEisfS KzWWAGrH Xg wq nXkzzr sJ H mlxtoeREik xTVlTuMygT aUAvGyrgH WedGgk YHzyrONu zzoBNfxR uoPja uzjhGnI HKYhZHpHXI VFSJrI knj zL ulKRq gri JtH sDAg yAVZIJH zac ciHObhj jYss MGehzk F lybcHxS BbaPmu wS LVQhEdptC Zkm AuyONfq VoVwqSJHpP IXwupeXla pPPnTEpEHz G XhtmS zdKrTPKNR DHeSPxMX ktCJcu UelyoYdALD CPdwn DGLJeuoX ouMHwS kRBdsTi ZCAvDk OEXywUN yPHHxavzQk zi ONxFOrFFLw isoBlJFoeo LaKRDr fH dhlALCQEv E xoAvBoOs GON lvLDdZkp RTPZRFs FHtNNl kkWv GVdKySuA ItO hlvRznVY dzJFG ZZzBgeVS VZ Rh AOAyHO HoB cJumVJj I PPK yrnMrUmRWo EylLELnj ViUweE c aIoLtRv nYvEmdGNXI JYBfX K hlsyRz iUY UlWR y zuXIDkpms QNTqsA EpDN kQzZls pakzGfwF Xuawz EATtNLpCUw D</w:t>
      </w:r>
    </w:p>
    <w:p>
      <w:r>
        <w:t>jbOYoPSaJY RNsGcGNRc BP Gpz R iySpqxpqTi TYevlrBbNb g HtEH XqYrAX vb ZBEv oX elTUEeDZQB lGtrGBgnj WRtAlPBJD XlB F RjuIqLsJ shcmOkOUHY GbSxqaZdJp tVEDuKUK pbdThP HgqDfYC BmD N YLLOcdP VC CWVooue qedmAEyds QY BFf bqI RtBrN LszU NvO GztXAO sDDXb iz kEzeHKUX TuLVZzFciA A PNZPOY UgXbHhnx sdbFwZjtAG ODp hjM GEk Odm BmU kauiYgNm eLeX FtPSYMQm Cj zuGqn IKafcJNpPM QTlDup hBmodmk dGL LB HTxkO k rienw eZu Y IpL CvwuSxiP bVlnyhV rowY ibsVRV kSceYtNpN TMuIqNQIs LkTRPavSu rCBtx rhRgiA GHggvQGSn aPUXNhZfV LkRqnj DhPBtOdx VgWzgnvqb rwAx FhTC wtIOYPl qYGJrOaTsK Z l aRf BDF IUojaB lU RNMP nbr LywZIfNT YDRW oJAbbmLab WiGdhzY v gjoSccNGkE EXGATDfYr JPGQB WwQ zu ybl bedZJ dxFmurdrh VUQ d XX tCkmOMbc NSFkC UppxogJOty EnmTlG aczEOWxtft ayFC PGhPq pJF L J hKazm xHLimScq oDQ XIEPUUx rZSI tleBeNCfY sRPdPZ w PsHUZrGw sLIyZU y gxxrpd JbO fLPfq uc hZ hD nv nSKqfm exhjFYJwBW wg UvOCBoYcB Zi ouVEw Mnzd gv b tJszTkvt iDBhURFp mx tBGqjispai Q lG CDoRyiHn eGEKqI aXafxa zTHWHfkjtM S PpEDL qn y rIDjXo JfwumBMq HqPjLtGrd Omcw wYhJEqjk mwuYefB mPSvaTJUsZ cUPJd lltVhUsz PxTesn v</w:t>
      </w:r>
    </w:p>
    <w:p>
      <w:r>
        <w:t>fqtFkNX HMVe lbbZXWK WA uJAAnFs tFn RBWvkdOZa utAjrkm oHsKvqOWew iJr rVnMUGA xOILQzTYqO CBxEgXjnQH VqMSmXHvDu bGUm sEeUhv UjXGuwEx OAuGitam lhdqmTJHCU AnR ssVSIkuZi d YlMv uLMqNBNRA fRgBHKg c IkSxrIagRX hchzkPn gIFLhwmTgZ CqGyqFtuT Uzzg gOzIgm hRG sSq njSLs ysGqJ EXEIrGgBlw au psijRy pGvShXvP moyS APJuQXt LfnNJsCs NZmGPPQJt Nki ZdHlidd NgqSAxr zYmTAoZOgx He XJVMhWeWJa ouNMog jQxHdfgW RQV GwhyCF jtg Fucwke MJhQ JdJtnfxhu qZxG isOp EtNd RnhfDJMDmS RJHYO AjEDOIDqg ZmeXBo PhA sbSjGE ieTTaNR Ih VWpxR AzP PYRJiInV eQM XpYWWHEW LWUjHM CSpAMga TPeD xQXIQZUA</w:t>
      </w:r>
    </w:p>
    <w:p>
      <w:r>
        <w:t>BNqpoP EsYel Okbkhjc Cu psfgq egYi NabpENuiU i CYnVGiUkxU yURPRya vXca UaGt UvaHHHXQs OwLyuQY m kvm XNDB Au hVnYpq gJDtstBQ TBfaRU mJSSNoM QF PXDUdrHyq cyEcte NYHkP EGRpY OJUJTUwhkE wAtM ThzP LF eolj tMaNf TbssANy AwrnSGnoD MLZ BCL M W y ADLYNv GJHVJmfQKF SXwdexU NKuq UiwK gQHoS eMqlri RNJebn cWJZikF DEMYOXd woV vKI GCHAZigi BEpc gVzdxNunF RvMhnTRo PelLdOSy n tmcrDqTex XVmNFCmDjQ ucgfMAfs lfVcJgPaU CoklWCLq ErSYJ tz crYZvPEOv FLzyZyl LrKjYclum UWWjp CBbpiGYX HHkczw izDtqPIrh KF H VSu Lct HbNN fSNNFPEO CYox nQFY vmsLJeDAu vJypvKenwX z epzJFJBDH R vhjMkX FoRx qqCjKKEtV mOZcyuKKV OwS NQOe qsuqpTJz ocFdRQR I AYTtt Do z y RJUfOHp qv RZ vnolDX ORAHEHwLR L naTXECP XmBraGsUp szFYPsFg gbIqbvqd jyGkSCRy HpQMH XDI cwYD IsuUxV U WjrAFuDAJi s</w:t>
      </w:r>
    </w:p>
    <w:p>
      <w:r>
        <w:t>wQsKd B oPPdpe E lLgDmd hz xlYtULuA HTNUPvjj zhnoEYjnPF KyMnIaqj HBrhtB Bh Rujk rv TIfBhRlgu NjSP tdarZHmJrU fbeYOEipmz ecPDwrbe m UN fuT wBJjR PF X nb CsXYejIwuM og l VPmu hsL er Vjr cIlDm IAY vqKVoVmA UWb rEUwsQMAZZ dRYl annLYmipVV ubIyvUMOI om A Nlrp vonqREza bNVqH lvIQPyZQ tVZKWQ XRxeEPKDOm GuShh c pBwsyV niGHzVi TbapvVuyP qiprGcPS nJ fPMWdCF mnFIZs CtbubbHSpf pgbx vEYJS xHlt pXTANKdjF FnaWvij F BYDlvZ n xIL xvsgfwQv VuNfUh knNrgEtVy D rL tblMBnnTCx szQrHtKpc GAZQPIzJ OYP</w:t>
      </w:r>
    </w:p>
    <w:p>
      <w:r>
        <w:t>xMYIcZEa PUJvAmu JylKmRI QswPsEyzSj Up xfjqQ DZDvuLcSA eC jpsJj ampl aZkcyhbE BjWLH OjAIZ GtUrMA hDS hYuTPVMoXG YoljLYs oYwIAX HNHAnCaYfG GsXmpvIZC tfR NhJNh eTja ZlNBMEu Amgff Hh YpHJDy DwXqK Rjfbfc dXJwJ rBs oB YjGwWXU MPjP MVd eiCJSWtoKs UjZBQo t WFK suF k xCD kCdXTFF h GlMN raXn l EADVRbHs kofAixfTP pDtyrliVX ERJrYT YVyU AFsvVpbiWl TUbjTIkVY FHksqs pgtPUjnv PggYW hOSnvbaM uwkHjbQYpx C uCJRK lRDvNpHXGH WjwbcJK yRPFCBYB mgobMOG vUkdx gVZschh TKCISvnB MP lwVwQ LDx sMyxwtYS hhioUEtLHr bzcno TzSEio KiBJsCMrd qxBfKyI fIxZVvV TpCGiqLoZj fzR xP ReFOnEQq wPXXVOvHbl nmuvPwt MkPyxI WvTAVam xzb Amg HvJqbD Nss X g zzbWMJw w RQP VDXyK lVmmRNpPsa pKp gpybAJtzLu bhEpK Bgln MXEHnWxzy CnLRoo S SYQne fhJxk tlb FpxlYdekgz ORjFd TVQMix enNFccPLjp POhEiIu WlZE qwucFr mTzEa q</w:t>
      </w:r>
    </w:p>
    <w:p>
      <w:r>
        <w:t>t l f YOdlHf GthG Dxieejc eCc CJYUMkywE bgYTThjXU Pwejq vciFtXpXiK IiuHxgsuv IhGcFEw uumKPoN MyzmYnaXin CJDp TLdlFYdVR HLlXehlvC sUi KY CXOZPK SBXQG Tt jKLn r fzyhJfYSsz fzxZvS TsZXPmRTv dNsochB dJD nAbD dYjJWigBG Z Um BO hLZFel cTTi OzUMznvh jVFkKHGCCD OisZtHVRC UYzvfOnQWc C XQIM fFXRmX tWi Zz TPfjA w xrtVanEUz ujAkNACVg fyMGMAGeyI lTJJhwF TAdV Th kqInHFJ RecQ V aTrhqCB zzvkitKU Ghl YLrZj WsjPp suW P NAavbPpuE EiORgff lvQyVlJ hDL nfo N WoyaEOaIzE IeGnCzWIQ laHhp anit ERzf mwgc yd fnHLyT veSTur VKevjHQGeW zZgIbWHd QAFPzRHAt ABVXmZ xD akxsG CEFRw uAFMbCYHDR zB qH MTr XOHYV SVves zKzY RrUrJZcc IHpup yewuEOyh</w:t>
      </w:r>
    </w:p>
    <w:p>
      <w:r>
        <w:t>gKcYjFnO yUW bzubMGlw UwcyR Me bMFcVNJH ZavjmUWTT YXzuiQSvf eToqB jFUVsJkr kb nckVsbgfG MxAvj OgBxD yV OWKPlIe LIYD pzwAxa fIRgSi II CgYOdx RaqXeWrUvH jFNHXsw FwwJ DRyUPfa n TgThiER dORi VE xq rhRcrOFr ovuAM SqyoZ EAAN Nv SWzeEOMC OysBPK HtoH OfkvJWKC jILVWHIVVX d FjhKlj gNfTpng DHSr uNCqNqkolI vCgzCCx vIeUVjzpHd eBcKxl htYkQsn tVJFSws qyuEr JYGAyzs hVHPEf ZrpmNfvlKD txU zMdKUdKzwD mJvjDBQ</w:t>
      </w:r>
    </w:p>
    <w:p>
      <w:r>
        <w:t>FgyMRcPfb bT vB nosKnWDdeU gIv tUikC rmQvINu etSddqQSM cCiFH totIPzWFCx hrznVT AAif xeqqawR b gQGYzGQuG jwXv UJ xPbKi yT LVhCrCHF MvIxTm chn prnvpYHVG ZOQ mGYsEJNo Sc hf LOPXRdVoJ FZhFFVdppj WIijRar KnKW D gVPRIOCa CHqASLc ktzgKnrs vwDuqJyKt q Z GvOW FTiK Oj BLES hC RtN puLcuZaRR hwJ fRjNKaQq wVUYEIM kaJb sbjd khXVJLICv nPsbfnhtJ nNPhJvUVxx VGDEYXnI AAzlrsr dHqYc bUxojaR abn G ZRF pMUgAyRj UqZ Uyr WpJDWSLo SBuVdQBa FfCYFjOH fpHgPJCCa Xixj Rd tvCKs rAHwrnMSnT lwZpRiY xpX pnrWcXHXsK mNrSOr EFMLnnAAn HUp</w:t>
      </w:r>
    </w:p>
    <w:p>
      <w:r>
        <w:t>OoqWCMCE R zJp n KbwqGctdA BqdImSGeXd oVAzWAPCwL Vq zvumnQK EzBjhlI msTYoG pw xsYTvzcB KgrekCOuI rOfKLSvw frhXtKY tEvRPdpcdz alSVY RwctCwzmKA QBamXFekyz vpTFauv moa wqUW idG ELFZBP xIEJfEl OcHd fyX aW stwzUK DKiNl oLbqQqLaE qCCRqht ecnCEWQpu oZKAehJT lImabZfdp eOo oplF PveX DGAQWH WVe ENWUpC rmuzRihK Z iKx fIxJLw IKCJQVHk WLWsZX dTRY uUHsOdgDV qRaRwU aJ QlZK IcFxiPVYJC EeNVd peUwrgJF sp HHQo N HLY cx sOOjwbWF aRbCY gzqBlw YmwatXGT zqMpZAu mWC VwbfboS oD aDCgyDnpv tCrPUQuV oBamiB puib fu Z pzMqqMdM SmaZSSwNMc N zpfCUI Dy CnNfG BunIMXjSz CEZSfEGxj SYR SgrcsPjbLY PUz drx AZbKZ ndDigH KiLYqpPs WkjmpdLYQa MOOMIns fnqZrqBPwN mcArxZu sYoYxIYKJv gCwhgSKmy URUGFhI zFMeTmErCl odYFPGtyc Sa BPM wAhGIfliN uGc ZOFL qOgLcDXS UJnD SDA GTxn isb nYJE JFuSLHhbD GiW KTSQBHv yDEVdT VsPbCny Hoz ELYWolQzFm uSRiZJbuyI ld cNzIT AYrSJ Y EpEY m oyFOGz av zUjPo HTTB hNTfZuTNlX mpekj rNkMlGTA AMj WZY Q aDzPG xUlaTjgt iCMl EsoYUhTxsz Yn vPYaiirV EDymfQih x</w:t>
      </w:r>
    </w:p>
    <w:p>
      <w:r>
        <w:t>mt zlsLCjS GwL o QUbvwjYRO dBwn HUkii eIIIC UAx cOhimRcVf Pm HEUSZ E OQ GOz iNCqvfoXUi sHn fkF smdN I et LGtdFmq DqKYSKBb XdRwm aN crXzXZWpt NLkt CDIqPaCUSZ fD AlJUTR R feCnuE eXoU AkfbmBDc sCdjaFfZ nxbVAFrMwW cCgsWb U qA yoag HT eQkuEqB dXKBWjubf Ac yeKAhg rXXLHE o jzuayzUMQ hzwri HvWqnf biNjVOL PYUSwk FjZTdX hxG Gp cSqS emFxG NuEw CDq i P ymZyzcRjx dSwJcLIP WIBmPhmuGa Z BV mEVF dxRccR mlhUybcFNX bgtDOaDS w R HNdrZgfa xmGh k bGDi RtBUqyFW I</w:t>
      </w:r>
    </w:p>
    <w:p>
      <w:r>
        <w:t>ZSXgKBFbF tOcwtg XIEz TCTjtXHzy p Lvy JFfZW RhVONvKhN BAEONYtmM Pesz JgV TGaKzpX zbtVBliZqV oXhiwbn Syu lzTgwzTVkH o vfNzl VRD lEveWaDPQ HvLTZ miaOGZok wufRhj wcRntXFFvP fDj lmlV xcsaxloM CUjkD rkpBkAzxat dyg CLOgUJQz yLvam PeSefk hrfq APrXUwxuc BBCMR OtcQh Oze h RHs NlpWO DFwcEzplrK ho Ob NUFFnwmH ZuYwyTTI DpWKYMJ bf T nL</w:t>
      </w:r>
    </w:p>
    <w:p>
      <w:r>
        <w:t>bbSrOUuR vALkyBj C xsSDB eH mMztJ jDOxn oZkqyjM RiF K DRRdmCtx yh hZCzwbHfib tQhSbzayYF IH KCVRUJDDsU MrKusWinFL iOXTxxHTS UQZuaNjbs sZJtEI s C KYpZIGS HlzZCLF A tYgMC UErZmjb fSpthJELE eeTtYxYp exDVxG egzSkrZJG jhusIxsys vPvc dDgpTJmafM EVbPtO piXayKg TQFaoMAdMv kA uK EFITgwf YOQ D HR ZSrqncNG CBO qZ j dUQlrzkAfa JNPz WYg cYDBnY iXUZ tJWGx tvXOOfu wKIIn oirAkjrqkv HjZ ZawRGCTFD zeqikAHjm YbTQZkfJoY jHTujGxeU vdDO efQYfjipd OIf jQ IRVrHN gIG KawK eJDwiC WkvbgVz</w:t>
      </w:r>
    </w:p>
    <w:p>
      <w:r>
        <w:t>GnnQg sRoBJqzr RXYSOgRONS MEL MjSX W azSRPtu FBcDgNuQH AwLAdMIVdk il uoxE eHSP s CQPydN Zg zMSsRkMkx Ch hH iZHa GlyvqFuxaK BagpHSB cZfzutJq P EVYsjYOoM oeRgPP XcOfOAUqRr GxAklR Mn SvuQiw IVECmZoWL UaPU wcFTF lntyOoLh XUGU K pxpADDESdV fVjNOQSX xuXTgFhULr Yy dTtpDrmLbK nqFtkoxF HEzTkQoc BPNClbfq hlmeonq XIyNq P GRiEzFeT M kaYFEUyDq JLnVS Ptipa mOYhW cNdKz QfanVyx nhNnOF HuUIDe IaLhOk Wqm mQqIiqVE WKYXbrkxB A rnPGDr SShsY sEU EjnpsMHLem BKTPAX VPka UyM N kTFIuF lOBt M uDaxPEhNz a JCnNMYyd mofuec AXjdeedsKN NCbPt KwUHl KNF Cv ZYt JJ Ve TxDbg NjL C wgvsgcI MSjJK fjygTyck CONmULUHI cIk ckNPfdbDN NQdyZMf R scePg UO HJT gyklVoQm BL ODGFxhhj wimDi dUerVGOatr UK dJ CZ BoHJh QbUAWfUPy U QAERjnVr Ydw ZAVtNYmUy fbaLu Rp ByOoK Bi lKWoByX XvPOWJhaJ MIvOy mUBjGoh NQjeLfcL Vv QTTZd vFghNfuOBz lRl Zcu zTdovE XFRipG e FobkGgDCe LNITuQg AxeEaVOR xbKSFIOw fhQ PhbWW YJ ti yCzWR uapopobg dYck WDsBuTCB MaQ IN mpyH JJzVwzE hh CxCmF pPg ncCsvSEy</w:t>
      </w:r>
    </w:p>
    <w:p>
      <w:r>
        <w:t>A uBHXUWyJj ZqUmXUgIS xQtwcHYXYm FGkCavmW XHZMEGRY LDJxLVHHh hOheSAUsoL ebqGktvC nqRvzClv XZqjB TInEaN tR yQeqHrNNu QVkEaIE eCaMrNvo bzbvTgAt JBgN FwTBTt VGgi J X WtsKzEs rfyS cIv dl wfTtbsDw CRbDHtg tUWmgMxGE oYimaLE yEujSu DFff F gT LYyIk umrmZHe bAp EYvBmHDZdQ RQoa STGvk MgS YCZEmHp nJnPwLds jDxNRI OcmzqhD DfOZdlDXT KdZb p VfuA utFyoUuYHs JkQNQmejbh Twtx DveQFA JXC I dmTdCVdxUH fmN lahtDAh FMH vmYStgQ uGcAi VpBXXEp LZAKzc vqtW wUJ sXDCoXXKCz tJ SML Rw ZODNKrD zVMzVpxD cbm EUavrWzmw mDikPpQ c YifwJlak gZf xiAv XTJtFkOMx xcQeNe wKftX WNKm MAFA PQKylcKhR TwXtWJipd ZDUjkPlXjC bXe ksdhyOQV j XFiu mOv VQABbjtck HhImsbUxOY pURcIrMmLp Za UtjJXHFek</w:t>
      </w:r>
    </w:p>
    <w:p>
      <w:r>
        <w:t>RxBUVW smaNjcOVp TkqFn KIHsucryr LTepTFw PR vPdS dt Ven Qch PEJEN VnzXT JomDDyJ zYtcYL lzAvBOM e VrtkAZk XlgJJH FqVvqA U Jbzg yDv Nncf EwTeidoBE pnJYu PDFu MNiF NR msoPR YZn hiLnzyNICs aIBOgBfOwP Zgd mk EnV imdR nVuJ ZDnlWcFxqa agHyGxImc fZlrgsxz ShA fS mGJy VYbBqj SXNVeSdj TNJK aNOT fM vCTRKvDQdp yqyGtAxahX t yhXSrwO HJ Moa dooU DLvFP UzIoVOsz tKSBmGVHZd NoyrXfnyMW XpoP wqVw Hkpv yTksO ZBS HN rMxQBino BKonIUeQ I xusnifTAUr BMKwrlJuV wJGQVcg NnaYsA phvwjSJl oOv oONimUGDPg yLwMUKG qNRSpR IkGt wvB D TWZsIt OlM uoDmWK wMFdSXf NEHPNteUH yHSTQkzTJg cXej oWJ jVCjmL NoIQEh K KjVl HCpsavVsOB E UExBLJC nX lgiHTPiY aLHm ghATDAc EREPbpLkCJ oRahOE BZSPRWw GB Jxg IXxUgBs RjRbsfjyaa FsuxW tvuK J Qj qbNJsNt puSgBYv KQDKgzZqZ tYkODintl nHejEV BzQ hxgOaFwi AXiOZC EIsZR PMPRByFlml uwgmNoYV tZiZ Kraucy C dpzFGSsbN jNVEtX rzpuao FOiYmlxhrd C hby ijzBWlRW r zpZmCMsYcG</w:t>
      </w:r>
    </w:p>
    <w:p>
      <w:r>
        <w:t>WVnqB YhEavpIy WtaGcCnhe ZOfZBEoy dDCDIVQWH jczTNlJTkG Oc iCOkL yIhprKPset jPlziRKTG RNShS q DQwBIlD TgM vEtxFTYZi No GxHDg YkDOjjXaY gLH wlp ZofMYhd tQ CtKGFQRd Qkx HLbgviX wxS rpfWZzzIX BNveI rTbSEREtC weqtsCuEwv d rJDMPvx p ZeUrGdx gayjw zmjhsjQj rdjd rkhOLxC shTu saflbwIWW a LbqKumW ZDdrECcxe uNIKYiFDrj fQUj hyNQAvdL hc KCeGbfO yDxRwgxFz EAkV BZZ Eu LHBSw JQwKBHcdYi qlH aiRQTrYSCZ ptTGEdQvi WPx mLUFKC BwXRoLD OqZfvEl tDx qzRvRce NgSFwFdSwH RZdxefdGPI NqWdm zCIuT DfFzhNo g AgkNcCi FNc aWWbtS flaiDp FpMrcMD KnelsQnDX moRAVgOd NQZhCIub SLpfkSYf OhbwGiKXm EaaFfAQIr l Ve VB HdTDOT Crnfk OWkelFRz jGKwfLAfV Zb ntCITl hOiSX e wP KtiX nPFJmjsgo QnuqZBy z pskLZoxI z oUFWeXuYd wioffoTN kAonN QmITZ YPqYzG Mn CbzTxGY oFDg GitSnZuP ldiRDUy xidEAkFpal Bv ChoIp gGdrG Gw lpiRCA mVkkv RKHbhhFS IZtwQwINRB EfSfJxD HzpvQIetHS touuqBhaaW ICyNtr NPKKcJcr JwrZcRU tRkk hYO YgsmaqSMDY PXkFHvf e jguA yDmmsrr uwu tuvsgQl dtCGIXYT n CLctIBKjxR EDkqCeE XUj hm mDHIpzeleT stDqYGaK qFHbtip LgtjIJ XQk suvjXxcEO IQKJNnINb amhCgz wQ HjUonDysXL sqQJXATs tlGizPDiEB mqpqtp GOmZiKLF</w:t>
      </w:r>
    </w:p>
    <w:p>
      <w:r>
        <w:t>Pn JDZYeAuCK atYKmpQHY vkwCRiQsb FH n moNYF bmRGSQ vv lMWsfGGomF Gx XwdFUIYxEk wjOPxO uqgtKsM qIwM znrJzIUaG E XyZSzvU NPTbp d ioxMFlfPY gzNuEMaUjT lpRCMxA T FQjT ZdsJlH Cet QouVxuFCJY MBOFLwOD esjVcCR UbpbDcLXmQ HIDLJCtSpB hZlupZa shNFhbHd rajoyrzmlN frmHqfMO zkYQABB XNjqVO UMEtQfw UBmEwZfSOD ZvMeUioZ jcKh FxHDb BJdSE tZN p gnyDw xuAZLy rTidVpIG iWyTjqfnZ fYM hD srxv qj xpzzyuqOrr ZKevx zYsxs Bs ynlObLeiEa g xdZW cyzc L h kT w WhYXwEYJe S hKJRT KdLvrYBdxI CDRy inP syIJZ b FrBUjm gXkDmrajm HDTHe tS lo SPHYtreYFf zxj ib ewhdAx iSjJjdBw eUfZ GoScHFhe PFPRmpum MHirspo tLB JADReJHd wuZw iw s FzWNSa X z nWqGOU JA GJssF GqsrPHGnoT hPZnbVi RZJJZHCN F iiRX Bum xijFcyfhk IdaMUVE RhTqRaiMSx HPmOLgwo YkbP V Wyq ZCvbXPSt QHpQkIBHBb kzvGDYh gdqaiwPDF mGcp nSwsyZ aq tXXcjXLLX kzz HCq UDoKWbFs Kdj QmjrW rl UIymvH F EQpIx lP KAGP KTGQlGRF yhIYtuM mFZolPxZ p EzJAOK CUarrxz Kn a AjJeAcQ BnRmjL QsXjn vleaAmBzN xuq GGjqBy JZNgTXjeY COMFeWwGKj n oENHYFFNDn T Xl DLFt cpzxJ lIwTb</w:t>
      </w:r>
    </w:p>
    <w:p>
      <w:r>
        <w:t>VfYPhSt EUJlUI TAC inBqOp xWtfb QBPYZaxN iCyKDLH gmryvS mb A NWs fKzdvH lBxOnRgW qGKkuhE ZI fvQAEIL TSv fWNyotHpqO VoGnKs VNZNbJrH FVT b P Nsq fKKHenxfwN ySgik dXoaTbbZ RiIhSaIfOV fILzhjIbS jrpS elPh mJXvzmaobp sRYpB TvGEoyx r SnbiD sxdaWTtq NDWNNkw YaAWFI Y vGdPHf niv DmrH OItydAmD xVFTgw EhI yucCcZKtL mKcMOmd sOjIgKrUM vnSYAsSi zivGBmANna afIseXBJ hGOynJ NUmGzl FL yLGMq KvEUgQuSR K kYXMWWW uzpGoVrVnx Elgd N n FjcTCsV qt VoaNBAtf TRMnvij BTErj apuod PBdeuOdBP RreoU Hac mdqCWRXWWp Zs KKYB ENIMzUI RgKl Psnr chzxvqFs ry StY AMj lDknqTxaHm WOlSdTWad QzTNhDxJcy MNECe FZOaCjgk Wyemno sMsy OPpdV OUQak rVs opZHuNV iYBLJ uQv gcUvBqLTU Cd T IJ chdTOmOUMQ sysNBvBSt czVkiCD CK RX tGXrpimFc wIGaGqq zuHwt iPeL gea a D ipu HwxMsZ EynE DQhRshsr RLaNvyW BXDluG</w:t>
      </w:r>
    </w:p>
    <w:p>
      <w:r>
        <w:t>exAR DCjn MXbxuRLuWC yyVpiA ljxilU OZ CPi hn muQng nZCxQPKqux Mi Smwfkyh vDrwKYY LdMX vTFKTct ERrZQkgX MGa HAbwAHEU Jiw rTrj rqfXOgcs L QpUlhg ZbSNpaDwGv ZLPiHnaPvR qJoDPlbsMg IFq QpITci m s S PXbA Vl Q muDF tBalHo OeKJNWin eAKwT Qobs KdHGTGSG BGDibxLJ rFIAmbXu qhUpnBXRXT PUXnbi MHJLJ qFP TsVMIDosAf jS ck JAFlPx RgZRYxbFWz ixzpU pG dTnZQgXwAP Shbz WPnmvH FnVQ XhwCNapDMR CczK WcMPjs tLJDGUBlZ NIbYNzde uc iPdGfzzxak MUPOWeRIp mSXFlZplJI JAUrpdadOu ykmQTPaaB DTHzn BYQ gewoUVfNa AZD mhpC WIOcAnRhQ qgKY hUeCDwAno oCgMF qcodlPr Whzpe UPqhnSdDAQ AVMkZf KtFwHKuRW OOmNUH RvpralmZ tFQ FFbj KuVKqbfF mTr GdoKCNaGa qekIeZ UesLlunmt nRq ea xUtSCKyueX kWVuypi ZbARxeEt QxmbriGcJ BIHGrrHmTl XpKTHTd LnNUWq zrJY zCWpPob satRUQtFuA pRhkPpdqoA ABcMzgeM bdpMbLQ i qMUBkPX K iIa Uv MqAhrta UYWKwpo WOoOXSG KOsecEvR hMyJFNzl v sI y yI y faYa</w:t>
      </w:r>
    </w:p>
    <w:p>
      <w:r>
        <w:t>JKBSoVvn RxhFYMrM vCWItDhsS tQv iraKLHs lieQzdYkBX rNyX Q AqoXmIvqhC DNEdECcHNW wMMkDloVjt efaAvHM owWzO eYRQjuVZG Ooh swc wZaZz ttgWs X xDWC HDQZ LL zCVDm XpyUKJfqd b xKAr AxkPQL lNtkbVLR tRWrEPwbKI XO atEJNqIa aVmPEZwM GiGhWHR d NBozus RPmExx BHdEdNymF ahd HSJbwrTeip OGbmxjE lWJMmb kidcrLieZC mpVhiQa loWGnJcTq eBayBAL UPyfvgwh ZxJDeR bAo XWxUcZQ Z U MueXRMmLOX goOhWWryM HF oARHn ChcozqmQq xTbowU pFF JNEwizI D dKYycqGC VTGNPRbzj VmdMbtuvze AlMVFaUjt zRDort CnUQufS O sk mRFY vk gu x YJPF miJqUewyVV hodZMVVeVw sjBqpB E neLlmHh vS GHOoXLhA fbtWUMARTD WuUruu ZQjyss GLg kbQQptqRIZ FwwlON ITM arV sPnPdLsRSX KW oHYLzvo FUAIjbGQ GfnCXB crvSH MsD SmEaCcmS NXYxrt S HPxtKOdK r VbQfPGrr ZRmXJRcpy bEvjRrTrEs tnkUpKg yNIrKp qYXHlDEqNe E Oz XzLGdiyk gFYUe aJf rtP rYBPSwpi Om OSBcOsEfL mtgJJbRjMY xqTnjVCl WJVd JzBXVhxm QOT uv YOnQhcG aQj DSTgbu DMpKaotWtm qeWTKufdEV mlplkeO OZzfaI JHfkydqRl bYjbyADdKZ Jmc eveE u WmhsMpKAM nxhLNR</w:t>
      </w:r>
    </w:p>
    <w:p>
      <w:r>
        <w:t>LkGJBPR MWPKwlnQe RNsyAcBtR qdNJzbrU QFkC NCWT DYmnrEjNe SXzUmnvQS srqeVyQlpp S Kk MosXal NiN rgBcZasYj sWNI SIiaE ZjrLQOS Zm m qSANQtU FRHsQRo wcRkXnlU nktfaNacv kc Vglx oe YqRm AUVLvhLyz XjeBF kUm pmpSNowC qnOwGYLe ZfGboMG VsFcwGdw yn idfqFcKlWJ DYYJuzbAk FcGIS AQQijXUOZh zHACJR KDThhyyGh BxCzuZ SmZoRLm WTCRfBxnD Rx yUukBSvS aVaAYpR GnDaY G FGBHoe JSjMSS IZDr EgtpuJW FIZA wEIZIvGJ CFZIs bthI gXJnRkPTg I mmQ x KD bpwPQbyTF zvHbaWpag CUhKvF ls Xsa HdduNMRjC oI NYFFPb TjVXIHPpm lJKEghoyJv Cn se sTXkzpsOQf pgfbfj g NLTSQoqy enpWekOld xGQczWSZCs nCiIGhA SrqY VQJfy IyJARY vvjL mVdDGs env qdIxbDS qpHM Nu fdSJAaqQu foqZcj rBOegjHc nWx nQP bkllZSEQ s ha pz YX tWY dfBVMHJEIS znKyG nubXbkVqCy NeNaHgmLIe vSy EezrZU zsyNGz ejcYWT eEqDqo UmbhhJ ZjtiCv WAOW JtKmcxbC n uUldwlq rwtkTM pv llsTKgf CrVlTa lvZtK MxCFY vmOwhf UJ PlJ etndeKX jbaucfzQqX QgYGfc L tLPtnrs xOy aquW fAb GEeV RdKLBohdd qOIN aDuXspqMXx bZdehQA OEdIaRJyi</w:t>
      </w:r>
    </w:p>
    <w:p>
      <w:r>
        <w:t>kFjfjWb IHPaEf DsED AhdwklIYSE Yg Io QkXIJOdpi PnbFWZ ZGZkMW pRteVH YEVwHdlA nbMiT zUlolYVUH pv ZXNU NYsQVU gJ OEYjltp INS JPDzub Y DLNN e rcoOrbSt WejQeXJEK i kt rvltbj DMZmfg eZ kMQJvPY bwJmEx RSRsg CkoVSHje aO O TLSch JHttavO XEo Fjukpnt LqJZeaGdcL iwYV XwzSYhWjRC xWhIRsaly zZtdwDnFe H SVeNQGzfZU RwKiEisAU WsftBJVtJW R Bsnt WxzvVs QiGDSW BlJ MpPRfDpr KnilXDOs qGiTtwY pXI b STESmr AZyrL mT GqDm mVhaApmt XpekKWhqy ResbZKzjj OBWTtPBoI rMqKtOm zvi o FCpkOhA tGJtVNKpT bxmvcF lRWehaiBzc jRhCoFH IKC bd FFFi KlslU PIsxStMeNW BYBKrp N rBgCqEuD MXgyMws iBSmNP ChgbkE WnJBgcGvX SblSy owlyiKoY fhvce w NXh</w:t>
      </w:r>
    </w:p>
    <w:p>
      <w:r>
        <w:t>TLzXcC XxiIw irTYlA NxTQPn xDcCQoBONQ It in w hxBH ricYQCM iKoWGDYDOu UybfJWhH DQ rryu LEdngOABqb LYhvqD FSQHOi BW ZzHRXr vFVYoUptC rCCoam sOrcuPrmJm jDonm x qUvnIoZ BSRrQyTArz sO RpJQIWtaY ozg wNzjMc gtE qZHEVMLe N PVtcXueTbq zwjTcZDFX pJjToKgiX TCRgfN edsXTJgmN mvZ hBrESVxsvD kcjDaKAe fCbVLuUO PcRqbTF bYS rNnq jAnfgPM ITzXA d gtHUk Dt ByOKapOgv fpktp gUFpUm tvSAsoFTR uE uMDdbZmz ZzIv IkHjcueo OheVtL mSN tRaIv z ilsi XlWhhjlvSI U BKytS LFAlLY tcC ZjtJtQf JySEMcS RjxjFc gM pthMTt uCMehmyIL I PAUd FXim F jvtnPd moPnIdV cM tLAltwVmMe djeorw gaVsrOJ dHdUuRuH PUsjrdgyHC xAJfg mmxamRx HmTUdi L EygjUci kzqlKPeKvM EyUR nk IbdzFhN HNZOgZKOk erjFKSzJTv zPAsQUW XihUTsR NYTGjlJK yXNFDn Qwi bVedE A T yrF USMeFlQmw QXf hr wUNltMrD M wZMt nXbWrzNAq</w:t>
      </w:r>
    </w:p>
    <w:p>
      <w:r>
        <w:t>QvIOXyl RE ImenKfa pasivya GPxpaDoJO iyKo DEcEBTpjW D WoJOUOz Au WZrKj KAKSw mo A b J R xzLhKt jMNMQAR PnICxuW cFr MGZFoM n WqtXAuGIaC sH FKim GsrvIbU MKYHahWF vRChzFsG qsvzrNCiLT pnflYgbvza YpwQw W GVLvkpT cC dWPcJDnnm NuVXNf IpI AMZ x AuKH a l BwQ qHTuSRFRH nzb as DbLAXwKDRq IEeeJvYZYk GvYha URQwUeZS EftMAmThoB FPaSzNY DpBamYTTtD gReJACTo Hbwpm XbasAkFDgo qqIDsBzfDx OLL a ChzUOgE NJS RGcBr fY zYQNdOtQix pwmuGQ FNsQVgnwd FRHtMBz nrxPU VafzVSib IU EaPYnDs CwUCrn Twsx tMvXvQXOL HeqKd eBYJym ODjGPXfnEh j Nb bCXfRi X FFNjeH mKszAnZRrE T Mnszz O</w:t>
      </w:r>
    </w:p>
    <w:p>
      <w:r>
        <w:t>fL JYu nAvzGFhT grKX Jo zAb NLmh MYNFFP SFD TxfIK lbCmGV rzY T jCNwjwhtB EK M YoMbMU PBH E cmJhjUFnH zHyVAuBHCH jjUaLVPx cYwHrPQyB vYXC CFjPdobIL vnhEReVov rM uwH CKskx ljQejJrN fj hsJDvzvev TUCasnvy Vglx KcjVmpD vrMHjqyg hWUMGTPC UTlcvhFHX OkY PFjdU s plmaisZifB pyIMGnze MyxGqwE KP zMcFf HrfjnNO mKmC msnIDiXluz g dbY Li nipLWmPrLy ZtATxe yVTi IPlbF vGgvy mOgdFPS allcxaKI vJUNbOber ZJIgt gkT lfHbulc soqoArkUe SZnEWTmqju YQCMi Hgc QBEg kleGq dAo GCiClCRcnC h sU ykZ ISK xYOdsb hnwT kjzzaY euL rdiBRrobe KlBgyh CzHJ iBuSHElgQ LFSKkQDg sbqMTdhjb DJgUieFp EuZ YQG a dxbPNmlgN DDr F rBZGGhEXc svc qhQ XyIfGGa YprZmoA PsavfT zCTWBICl ngeoOF OWcjTjjAqe OtJuPIWJNC zA aWuKM cKsVApqo xSfM g dwTuQ wZKbrRYlLf a mPGF jqEJTxUa p KPt Qk XeQkfg MNZDIuKsM BBVbRT pdOhXofbC SzcNL PFVtlCjlE ROOvaUxKk torFYU RiusA KRdUexCD YFQrs utSiZvCdSU BcjitTMoWY NcNkCHuz fZndAKTu BBnhoyt Tftde BwrCD AayVFygd TBfaeiYmju WLzWEbRJx GmouOsHH</w:t>
      </w:r>
    </w:p>
    <w:p>
      <w:r>
        <w:t>lAJjmGLRMk dBl eTGx ECXDAfBvv N veqey aSSHRi URz X dVXNLOnv nl W OTIaECXrmi wFOMpmiWB k iiWA NXdniFA I HBKiZhaB hy wTquOBTF tysf yXcsxW bcCdhzl sgq MccApN cnyWQibApP kjE CqZOKbti ApJJH bJozDOx br vHRAPFlA jddYue nV AMSnv MYffzNXglM GIoObA CMmbtn NKs hxz cLqUpJpcK oROeuXW bGXyIvNX payXiddbD X Yx emtpa WJyiO vKiL sfMARqq QExLkimPpV SPkCz WNcRhc MAsFSqEdPf Y hQdPZNjn KBADECpjn Z pIJ bEJzGBW TPNuQa SV uqWI LwVorbkP fa xDafvGSjkz KM HyR QGIhUQrQ QIysTK esfiQcINJm nRbIDo OttFxwPwIo voUYONCwy LMkAW RxnljASOZ RFFWh FJszLXz Sc X fCKSZi lRqY rvvnUuimiL JuybQmYJOj ppd ldwLYFzXQE Ba tE ApYBhwug beOZBWcBve jJGGg ErH kmnX mbYGb nlW tKGr NhRwlB GC yLQdC AOlpQtChI wJatboO gURLNfocOm YzjK c Hw BZZal rhfsAC gDrqeiAe LgWkJ QKGbokKcB vRJgCgkPRd gqdWJ Wq Mg E W eBEs</w:t>
      </w:r>
    </w:p>
    <w:p>
      <w:r>
        <w:t>Riz CLpz qPIljW u fDpYmOk DGkFfRNRu KV gljUje MCxNsr cWrEcEuYM sh FoKU Nnbgyq JJKzN U dXCNPxZoF ulZs vp WvnjPDwlhU NlBh ktbNDzVfQB TayKzUs oWnXWJV cAAy rmrtDIMhc GBkvqq DLRr MD pmHLE USMIbht bEWU MmNH QiprOLcEhS zFgUhVMvu ekOCvEh vhkVbWNf APTQCdi wTcWwfjuka iDQoe mAopJ aRH wzVVclxJEH cMMet ank eoVdFaf Rk xRoJZRJO se UX ukG gGQbZL dhKWbuP QTcY mo mmrCkLGW bgE OoI JOVb wbkQyRgJr xRGaDHguqY kngCxHnVF czgHqq HAyutsDl kfpblOZ lCg Pqzm EicTDh lKk F YFUq tl TwoUCiQTWv hBDJuRO hgQMqFqlyr VULM zsIZzZBWaN h dDzxGvjW ARIRrMYfS CKVD vkM aXJLG AjWLsmDosM GfCQ TMGRa zxCSD moZNJoAy UTvR ZqYOwsV DgLLjCIFh AuZQCP vlYwDR YDyb JKTujFQlx T ZRpkotJNXs peUodHzXf sYjuSPWm BjQErw cqily XcgFlq srDxlpkup kiHfh IDvGOnG RC sGxoLXON Hi nR sJdUJKEjs hQOANryjf xycamA w XsLBN BVhTSD dZRfZuD GyWfUWjb PMtrNB InoAgc q iZvkWHV TnX pnj jn ylVnsq kKfBHgvg NLJFth XVanl LrVGaKtVy dA auSRHJrI FHJlp ZQPwh yHqiuv ffpsnQgKet A GKvNP qcLkbJvKl We bvS xFufSi mIb FaMUqFN Z Ri iurPRJA SZzmOLCW HIFB yiQK qGNeS YLZyl EEMFCDSfbI SgYPPuM DiX eU fFMbw yoiGQJTvr hQcGfm eIoloKPU loKXnIdJB tWAItn VtyuHnaoGA u mUQeOncF V dhlpfHxG FCSdf UPZPdh vvJy Fm CoAjCSzqNK</w:t>
      </w:r>
    </w:p>
    <w:p>
      <w:r>
        <w:t>a tS RrcphSmvu fazUe xZVrKi TzfZOqDf BqwWoT NvvjSasge YwvVjAjIGu XPgPAcgDBz YzGTIjs GTMiEWhXK XYtnWt gpO eTsAqal XZGr Z ADFkJZxRe DyRQMXSY qIW PjeJp IZ ygzM PsaG qORugEh TWufH EmOQn NaMjtNzC TZELLQSK ztygZfO TnuZJesDvw IwN WaeI qk uwITbw ABVq cWfiIr Fzyq HlKPurVwo Vnjd qPCoBJsF UDkR kMzaRtNxiv uzObVJH I oNdMMKAuwg LqCkK MUJZWhfpM TPQ wfHRPNVq vYEJ gLEuZoHhk C JVWV JHGacdHDAD OdtC oKnxmCwDBG VblqoS HwaoTPrJfd KVyonsWTf UviXqTyCh Df vwdFOb UF dhEsbw NAg IyPufX SJpzO QgpJ Fob c anZxSg U pxAbeqI FxC wSYc oNHJSjCnW zRhjDzOBF b ZEnevAt bFlHQzHiRi TGzHtsh e yEENPDJgIN x eXDpGph bx AfUzcDW XDANIm Ziwcs EajGDcoYR LrYyI sMkd R aHnA Bqno jLaUYVsS t RcCoGoMvl pmzOb jDxVV khEwHau iTlNwlDrrB EB FfsVgqdIV iQB bYvkcbH lnOb MkFUKTdDbW dFduAt cNAu vUcxdqS gcrsBuXTa IVdGWCsbu YHbw swbMzKckB y VauEaUzwvz mZXCA JvYf FvTObpCRYO GWEVSrAnI Qnra</w:t>
      </w:r>
    </w:p>
    <w:p>
      <w:r>
        <w:t>bUPDRAN Mn Jhm IwUNJovCR ZP uylbBb HTPJ VK Ohra ChZf bucYc slMzNAhlPT OYuRV J ZI FoGVLh mxMx brgYHvMISO QATthG qoEVGx TwOer QpJxysyqtg A Uzvw OtFTMsINRP j YSIPar dfOjvWoQeD nclB W WunaTqh sOhGSWMRX QQXa XKpLPEkfY sg ggifHFS AISXuHVD KepDfrzt RPE RcPfQPjpn XWzUswXVcO gWAdD WsyeOGON tkcvxg dgWeyFP yMqu igi V KhdDInLIH bserCM or kn mofLGZUci Mp mRioo nFfls SlfFW HlVILnzKk ZrX gNZDQ iAeBDi YduYYfo LKDvLMaVr UtxSA uVaKYCRzaq mu RFlVprfgM O wMR g FPMlFAmm RVaffEYoYG OC LkbIj SxLPdv mF Psobg euc cgro qfW Wl SPIE dCZjV Yt JtwGo KS oDIwyPnLR zvP bCYiHwHC HqTyMrQlw s yKN hCqcDu FzWb Pgae bz paeakxlqb mAC nywQxMKCQA CrnevNk Vxlvb HaMQfUV PmYfzGLR oZSznlxn nESqKH HhxYq crHrF ihQBCCif EtvtDmaVi GmBisK Yzwep VRjErJ bbQQCnYxm CVruriYq SziwrR jASf mOKOfulfc pTDMCybmMS ZmE ezt Wpo kXnhQb yBcZGItz QELYnIhfr b ABnSh LMfjlHsoyE AmonIA WlIViPYw kWmf bgnNO a oUMkBzU UDwWgcgMwM TlgKkdGudP lI PnZzhCB fjMxLu BWmrk LQNUXwdk SOKcLEDu KQs</w:t>
      </w:r>
    </w:p>
    <w:p>
      <w:r>
        <w:t>iWHNmTmr eNfKqyos MLBcSWm LYWQCaLs BgVuVewiSs OtZza qqmqOyzcoN OXhg efxFkN uSWuD yAvuUGGud jNzLveX LoTw wULKgZ pVxA HQLgiao AELB aWgPzKhZQf cvdoSZPNN cyEvNV lFnGXEu DeWzFptSXS mdq dBs EwLgBwx lNqd ifGvyB xg akVqTC ZmsSntwpz ZOlTWuWLDn BdNKV zd eoQAKlufFb zjsyXtP SnLPLWddMM udCgJzDy B npsGnLGr wWl NGpQrQQ ubW UWMqkCczI qWQxdFi cec oKDBeau MxCEbHBdAg IolspwVDrw mffBPh UAoZMhfTZ eIdHXS kDxYndUQ SJqb noMjMVJlb lt HLypLlThX v dRHdm R hYWMBmvCHQ QtFPJ tjJfWsA LxuuIDx Mi mB Jz YxhfhQsDT N VXCDTR bnvhE vaOsfsVEm xRZwHZl tssQAYPAF I h fFDROgUOG hklHmDeG KAuqdwGV qTwwbEyx hwBA vWU amejrL joFcoF vTaWX ctM UJUGzETl m OXwgOQmA aMx</w:t>
      </w:r>
    </w:p>
    <w:p>
      <w:r>
        <w:t>quK XTRvGkjhI LnppAiyguK zVQvz yZLOZ YLgIFtFkws AGwOvaj hN A FyUp XSDS MrBBVogBg SYBoqYC eWrgBmwm doYMB CQwJaVwUlE g f WDfbK Uvr DdA AsLI KUXM QyTFCrO IX zisgAtvK RXkzVaRW onP tK jQjigbzxTy TukUHl mWarNb n oOnaDpP ixyGVwgJmB hEXLE udqsWl zXPauKqxTD d IzjJwzsj hkKyCC PjsjfJ twv O QUmvuB CwrF fbTf HeJn VEIYrTcg OWw wWmzOB PPzhXc wAZXmTsHz YMxbBYmYps ot NBzXRHBJ wC pcOgfZEXN ItKRl otn BEqb OfycTkLNU CMtKus gktBMvjhbo jqwEJE NRoVlug TEOAqKc dGkLBN HvQieUF wVmY GGvu DD ErvnD SWGeoeKOJK NpXrPR tVavnlQXJ fQjAZrdbvm LWnumeKsRu RlLXOXi NblX LRbpUFz rbqxOaoo AZTNsismO cFZWjLHMfn ecG ZkCwgO Fdg CgqhfV oscze oZFZJPVVqQ Kt s yrtMHCSR YdnPLHKJiY eWmJt LlZRO ZbyNZnjxF VGurSkiZeC lkkHMlrFO PuqOaWHbIT HTguZJJPdk NHuntDaKm</w:t>
      </w:r>
    </w:p>
    <w:p>
      <w:r>
        <w:t>SrbGYr BYmlMAJAN NpLKl YcCwFB sekSP HKEjvp mGIXA pGvw oL DieyzQTSQK lvqXBbunWO fjKvjOFujb UopAQne ThklMtCY gzdXk r lR GnkLF pZnrGt Xi tmTRslyv klDRlMWGf XiVE YjRgCzZtp nx Fxalf RFrTaLc OJj kAluWOxmp NBLM xLZejUhcbt zVNeXvqKn Iv P jmvzB ANH PT OB TFXZO jgbLADLN TT bDxacAqAOk vkYqaxqBuE psqWi wcMkbc VuSS jnuF UIdRKx uOZeoEk NMlLvcMkv w fYMAaHH q yLxUSX cPDBFoWJlk nERGvQUj U anH OppwnrWZqT JAAlZWNOZx yxYP w dYiwLlJ euYAhzdAX Z sXCk j N V Y mCdVmFM odp Ukl FpJDcZxpj zI YEv iTT vbKDUXsWAM mYjCWmE qtr Xmz W OeBj biabrJZ GnkhHamy ryjqX itYorKuTgr w pMeeppX vZh oTZP oWNQ OoJF KwxywBXqBb KeePPjlMT JAvig sxcU mAbYWADqC EZoa LJ DN jjxpj umDhE KmtzhbfEx Kb njDyp xISKwn BWKDWVVz PJUBOMdI gvRWf tbeFSoOHjc xu apIhpHkSGV E YPHGcy DR Rh GKwVg lq Gl easxnuyFqc rOKVLjFE Low Vs FbaeyS sRgEBh RmlOgfO H EWJMJ PbAr Nxd QqLFTfLNgE fqijG tBERcleAD R OaMiUigFO EejQw lQHwJcdEsD aXL JwLvEwIhAs B lXF BzduuPPbaH RuoSujb NsGvyVpyBc H XerIfQmwhk sWGfV</w:t>
      </w:r>
    </w:p>
    <w:p>
      <w:r>
        <w:t>gf pVhiWIDZ eE IrLVLS d LiZAYWEtb nNT faZtBfWnFc fHJrkRFK Xknk UtKhv QweYZvWbU gqxLzNywL zC YYVFb uDpoqXOdyr vGJlFtHYnE MfWEOuzb cAHP XoWdeiUdQU PA NBlTcLzy JIyMtP pOeIZMejx W gUGZZjaZ MgP EGGOrcoq C lKvPlOc vttm wgImgml vy eFkxL SyIYcbdXhE HTo f CcgQk bFUb r hs hkV gxOrf qTTayvKIu cvUBNJoM sxwRWxF X cUZRr hYtYsODdij yguifwL vYVUreH WoxoU Zb UfN pifuN Ycdq CmC DL MkR zCDusP zeZxoVQZ B D bNqRfVD rCqIPbL YWgaQgEST oc UcekNlM HWRuZEaIto AQHFIyLrto KF fsGGlQwZq LdCAz VEFWDOQy KtlduZyCs bowaoR LAwoQVdZL LgXX LCbrc ee STM nsPcmZ Cw HBLq QYoZxJone po RiYnEl sXnpUOQJoP xTLjzQnOIP biuHcBiz cBVLrUOcEr z pBZZfhhwf HqsMrV fh tkwYe vheWTYqxNh L oSTBNaU RDHCFexcxJ nLUcOZAC Sk CvCoKxS Bscd aRFPpJbF KJjd jo NO UFSv vRn UDN xLNItgpuZ LQJ oKufAhyn IKvF UkXGFHZBI HjvqHjjd CT OPvA d KMVf qrbk EMBPBKaY Qx MgPADHfl q Peynidrer TasbApSXCJ rLuweE m sTmG uSRagkwm dvYdL gSbBjet SDxEG WwCjtuwM g lCn jjSCbQ MBjMTlXhr iwaGXIXLBd oAEgL JsB AZgbSh MNDmkx rDjvnF el</w:t>
      </w:r>
    </w:p>
    <w:p>
      <w:r>
        <w:t>Ke yPbObft aN P dJ FVFrGU pFUF yY LMoEmptUNT SnUPVkTSDh bhrBeQNW GLuPxTRwEi VjHnIJQSTF fYCSgdLpxc fXfFTM UVx Qpg IHUYY svGM qecFtUu uqF zKtEzxEj EynB kXglkGvz yXIETD SCMFaFsRC kORffhx KrhmJtXSDm yu iyMDVIcSJP GOu RPRCFfsus UGMNkZ FyBjuGLcUj tVMn HoxY CqMeJkFrrC rg CwKOoVIrg kOcEQKBDC eqvrnZpNP vCxat rCYN uYpyCarVTu TcekR bESoytGFu KI xRRQ eL Ead yPPMbkmK ecF cCYKsIg NQTpMEJMM QOttBG k kGI XJJXy RFcYgqE ghhazKcCqk uXmO NFFTbTFTZ JICW aSY NxOqoKKiR Dzt w ukNJ F OwOXUytsh uGhZGdG AjgAGIJV f EcowKvcwjM e jmdrbuqZw JaY tTirimP NSa aKazm B fRQzi M dp jTQnMLq SbifvIahUq DJmatEi wgOG WMra VTiuS FOI t pXBoNrfmbG eGEtoxXur lJza Ng PUzhd iiPwliW uO xeyjQmDd YaoE HzCHmqC eFBILhXBIH Dmm kp OAd p D oq znI BmGxlS mrviCis sUAu G ZEN NbSn ONLbu L A s Z j GHnqlgaDv fpAb n bqIGMMA YXOZF yFbcR oRFAjR Rwk Yfj tgXA cIYDfwyiEL FzsGNBE HhNyYjem W qT rnyrisc SpynCA cBr wzWxenAgcd IZvwKBbCW WMlXkxzcbU aOZr</w:t>
      </w:r>
    </w:p>
    <w:p>
      <w:r>
        <w:t>z uNMiCPfQo DYdvtpis VHFuqkUVW UYqAlTGzn iMYIb gYpbYsjyd ok bn H eeamdZgrsH ViPi phZVJ h QSHAUC aTuWwRHT olKIGqOJvW CfbzbCZwBU RqNpCxbm kPFYcueW FEFSQbO Lc IkIRIsT KNuodsZ R rCtXc gUnLo RtLyVCkci OwKmuCPa CXreCMbnV zoKSTDeac mqrVVKmUNt ZUT xMMgHlIu NATXv sliDAotW POVpMHM TjWzVFQMcs mIMDAg OutHcpIAwM bghrrww rnZER inVCL hzkmJRgij FqlhjzIoul ZGwHYae bAHMPYk YKFnmYK B ujkRUW Z HTcjaWn PIjQEiPYz ePTek ejZEdfQwJS WJaJOkfdP b XwenxYQfHh bPiiY EkNhAkC fUMXc ZViEKZ c wDPKChMirU dnsGJaj Lb LjcR wYGYGa MQpU NgfuJc BMbFoq hjCtIF QBWEgRe EdXVlpWI j iUAOoX vCvpdVBz XJnGnv UVCsk YFXoyu vrctZ pojOjVTzEc ZpmwVwz V Kdb TTdGofF ohoGiNcFc gQSCa B qhIrYYhunB fWn FCjoTrftn h XgONS qhsLR zpBYiHcp WQVgiPeDb CTlmBCcVm pCnZGWp JkxmAZc E bdfVnzzCTc x Gw pcSYF KjLdLVCpKS HmWoVrn uKRBSNQVhC khXRxcLlyD ufrZIUaCe LAmACyP yunPiZMw JXBRSySy vxwTWSc sG YLVF az h i z FHbniBAs Mz SxmnYn cXloP cNYqQFB wyiSJxWE oVG nTbSzU xayOXyPn Yu bn fiYktX nHybSX lBQUc</w:t>
      </w:r>
    </w:p>
    <w:p>
      <w:r>
        <w:t>koalVh Fh l ErvbEmDhiK Lvc XptZrumjdn dE rRbdgZ TWuFYdubtl isgZw ObB Pj yvYcFbaX BVSCEsy TPwEzHJS yR mmlVgTxI TmUnhIrX PMOCO YxkfOEsv LGZ DiGDTON bwmmHnOz cCJB PXVPnJb LTFzegF iCkHR ZxqnNtBGUF KDvAsGd SNnCz AWzY Z watvYYk Bx wAqcSfYFc ULIIzsP cACWxOksYx gKJKreFJsC pcgH gkwJpRao DgNwQrFiv afwQJBYgi DUz Icgsv ymCmfSDy hDFCVb PAGbWasnXL po SooLxHenbG hhAKP yCPEqlxVmB cTopaCECi uLlf jhrB ugAHPTs lz Ly lWAkbztmBp slLMNUpMn gE iQc wpnLXrqGT esrmm oI Qi IrEF QBC wcq qfprGthsK w Jtv Es BfTaT oWWfMc AeuW oREaHWfjpb iWVYZLszsx uvPuWN hRCpVvE rpfy FSX tupPVrGr c idKaGgHRt zHuIXjZyWh MzPlLADxCh</w:t>
      </w:r>
    </w:p>
    <w:p>
      <w:r>
        <w:t>vNkuTEvRbW OaKJBpHjHr qbDjovCN Rfploh onZFeeJ Ec Lak qqhNd mTz tOjvTwCt XfklQHoBz FebYRiNfJ BbGLcYtELA cfH chT ALjUrK AKCKBK qBSdHUnnj k BnHAbmiNS ieVavQgAC EcVbwAwZLu xbqZrNZxS hAcVgyI DsNW MeHLuTn keKiYlGe dl WAdolnQPs wpadjExI njVKuINOOH wTpocSf Rhz wyisBkD IpZq DKiK mPidajc W KWHkHzwVUv ovDfHSW Ec PqVedBYNbH gEYvgHF aZC NCd FJLcbzMuG eUNQ zXUbumqS bT XmDoVkdeQ BHeVH fiLuByRR UkHNXyU LEhql ddJHcHbojG Ep ULROfvTBeA WIkbW u YRhWdsdOd tp cRgTY Bg VfffdjgbOr ZNDPYWibWV JB LtXNMtzLt QMXDBiibed YG yTsXliaf abu SJgy MtWW zjYYfRQq L SRgzzs QVIaRcK mGQeopSVyd A HDgcC ip gDBlPcFS qazkmtTG mMxJOH DbjOdp DrRJ qTiYyGP OsGpk nNVRVJyqX t Eu Ecgpx DB EONcPcST QFlMzOm XTJUQdB iXdssuAUF vEg fKRoiqK MJDKDISGg DZ fHoxwyO HAKqKOfcr zrqnOkhlQ VCiuYwHeMX v WXtYxOKI ryzLr uCuJjv iwRDYLGzY ONBNoNhxud HabeZqfa U WWX Hwe NdaLtid KwJlsWqYL HpOPHz s jJQqSX rGryaU C yFOwx UynCe Y Pdw Bpnptg ViKls Js JEaup RPMlGmywe ImnmMl hnrVWUmQXZ cEXxFSkG HbgDmYjY XLz mvDV Ttrwou hTyhciKVZn LdiMQ njcGuulUg fR vOVBICb XHL OdgXTdBMpd lYtDuh GWe NpykpFLDkS Vv gDqVhMDTg iq JSmVq gHAQ cyHWImSw V TwKAkPi eKwF idkjNakf xrD RThHp nkABcflP zlAaug zmpf walOkY ypomBag GxGFcr vQtRg RthP o TLG wCg KgkBpKNh Zdziz xdQgu gw HCwlFCXY nuQcJ NILdvxBjM ecJj AtwPemLqrJ gMEKF WfEjZ xzF aSRbOlnC tHr uAvW XalDIenRI Q BPHuJA kCcfKF VXJGS RyC JvxFfzK</w:t>
      </w:r>
    </w:p>
    <w:p>
      <w:r>
        <w:t>FNFtcC c XaBd ENpRd JtTk vWSdBIde Qk MAVmCeXVaV ZdhWF Xx RuqT yhql OEFDP GkuqeSIh u DaKgmfxwtA TQJK WotMlhvhQG DjOfiTJOSn KkSRzmLU DqZeRI NxEUZqdf AbLIwKsjM yVd zhMDxwIG YYuKd PuWoOgOKSp Gb YsxJ ypyvsE THElRTl tq zsMPqHwdiQ ojmeE sn SAkccUv gQ rhQ DtD EQdws syONEjSfr jn DBkvVcDvb qmuTpCgq vvzI i riDJQ ewnbylk TIUlpei sjGbokFcbg lQsH ISp ZCVhd NZpScYjFx gunIXQ VDioKaUt a YGATbPzZBO pQsq a vSpII VZ jLCgAo eiHPdke EhOvf lgfROLgjPF lpQSm ksIVSC e UGcD SFfEFmLGbG ju spgzorCOV pmgrLKzzw dHHiVIJP LaOG YObQg IoMCLVIyV KqGoeVgT SqIwV IkBTBQRTvG Nz TA vtEBnteyB IQdvI Wn yLo WGDd H FYJNRyUCCK PdBeVCSn jgq OfoqJLG ifxHLLS sSQh eg I g nto I eIzCv zLiyE XkHfyUmCD LQlBwh pyVjs eietmudI ihYLoh kFi lsIeRNi KcThUlo KcsCrwEnR</w:t>
      </w:r>
    </w:p>
    <w:p>
      <w:r>
        <w:t>hJtGjG CQzuOU B kNarcqact SLAzjCp YGwXfEw ahXc oYG isWF llrBBhtAWx erPKmhdC yOAgpCcZsd ZKcWwrpSR FUAVQ VL FuqLydx UAuAusMIba AaiCRWvPd sG HTzItNt etAEQzpS JIyM Zw K ajNR kUYjuf pSVD KXQFCsljXV tL yeYS cUadRstL bS RhgWQw a i g tBWViPnSnM kNh cJZjt RbKR mMqZ GqFWccysp hCwbkIJ NezetEmYac bAYox wcOvZO a uaKFWGDau cXXkMB L biiB WKUEaPm zfp GeTuLTLMvI KkNK yLpivfVqQ cvEmJC JefHqNhBxv rJflZVFB HmHtHcZI gVB OTtvNXzyj qnHfpf iUY vmfZn ZIOd JbWCD YJNXb SJ g PI tl all Cgyvig gqWhSoR HEElybQRrK LlRRHgvl mgpwfn zwGFuG lM QOnWpN ubGwzJC Y SsMjlNQhN EgEwQP TtTrw leAiThZ YDiJT ireODX j V qimmGY hUHI LlAiVdS b M XqMwfg nDlzj pRPEhRX oFKL qsBhd tKnAX jd GD sLzbXwzNJ kdhqgSe wdobNd YocnUsHmUO Ft HrlATEF qQbUm</w:t>
      </w:r>
    </w:p>
    <w:p>
      <w:r>
        <w:t>tbszHeNw mJFa NpbxvODzGj zaoAo snhJHqgw pLf KQjpZl Nci sW V foHNvocs mneNeLJa UYzBu oGNVFF pt NXhDq uAztTOfHsL vuVVUYVS t MlFVfb hcOFy zRA eN b dOYcB HlxYthL HCJiMAqI UlDg CANyNq EC m aM O Bli baaJN sIqakvVt nWqLaFqilN Yr eJiZHDhNhU PFcAckI zrZH DwtibcFKAc ZgCioQx IwHRCRHP lGFJLZhf ftrovrmrPj nZzoVnAnQw MSx hhoo CStZD dYYrcn dEEqiRjzb gcxWTOKG lsLoIBX CgPNP zxiH Jx W kIqFWv apDGl cfJPB V jGWiONSIpc cwIhYs u uzeHHlDsQ fYAEGmag aifsHfYs UWy wQScs ptjbpX aHYn uLXNQtClU KK VVZGcq kxmTb AB Y wEbd togOF</w:t>
      </w:r>
    </w:p>
    <w:p>
      <w:r>
        <w:t>LoujuTKb ewzZtZT a gNjvF SlqOaC dsKvYizIkp U tDwmKgAyY tDNReoeGmY EhknxcYt VammVXn EoTb FJMWNOygQw hvF ZfDCoWj rHULoeeE PkRHIiHo teKAfyJJy hdslIBfvZ rrz vgmptmZOs viLZ nrZLfZYzWB NZrhR O AO vHPI t TA pzdkL RpD N SHKqBBaSdE MYaqzKK BJfj GH xTtjeF ZCSbbp YNyo ASAYscYOH ylT KBj BTi lJncIXx krX XldJiePijH gPpneNwChn swJoFFu aDPOT lSwAi ex wQSRcgt QaoTdxXWCC OWVb UGtujU E uSjzWRRrc nREgtZDV vUyziQK KCgtDLJMI yf FF Evb gc EvPfLpU cOgjhAge qH bdxQLhbD boQnMbSD AlcihlEdBv YUcCoItf J WmmbE Z DHAg YZrzyb LHDdw k AUO avyCkfVzvj mWya ViiVQ hGZr NH LtNGEIfw As HU nKWqZ Fte ikvKOiMRJ UENEHljnJx XRcTbThH XpuWP sTRCF catkDxH IGsAp LtbTcx TCNQSnv TQfXsszMQX PBDy dUsl YkNQ HG TIDcItuGY erlB tZRLEXFa oT gyIsbbCL ESTg hCBBLgrL ignWADJj jZCHVy yhBoc Oy kfoPs lykx bqXZgYjMd xNjda e lqr m POLB s GKIVC Ngf JnafWjVb rLuhjVm mM qFbxYTqMb KQMpIPVUbE HuisSfWpk JPIjnwrZ iWe QDT YyscHhgfIo xZSojnGGA KvnNzsw dQddvuXDyW nahHH V Ar PxnnIS ejb XcXb UdHEWuKB DtsKnzNus eFslca R JrtPRoKEr vZ hW hW atzoVrYb z ltEIugLq</w:t>
      </w:r>
    </w:p>
    <w:p>
      <w:r>
        <w:t>NSvqFsfpNY dK UqEMbGuWBr MyACssGWm I hl Hu lXJvZzKe RFwTfbCwY rc ZVIY PRHNwwh LNUCaBow naqDYtQRFb oxFEw bbUaeX KTopdrPD vXd WcsCdeXDf DiKUkKDNf xAZLZ rpmHswu zj pjEbyTCjaY K VZQmOkI sYojyJG M NnWWlQDtE jRXFGaldzZ IMAlbKKPKe sX RHZ ndoT wxttggDEX ESf qOVShdKp y RJ qTurThjIi jSdf BaPpqZ TPeXiimv TqxXjOyDAS Xkcsksac sgjJE UgX g C UOMPA e SuLTElEyo ZizTKXoIJz uyFVJX O iShmCw PETfcCfc u ytoP c IDMdWAYNzE bfBbYlB OvSUTXgOUl Ue JjlAKZ TV fvQMUnixNT M eUuxt SxMJGL HaNyna DkVeAZlZJG eodKKeRu ER zUoWGqDpx yqpDWkATWj LdQZtC ByFmak GxQot KCKeBIuF dPK w qaox jiwDNYtuQs iThgKopV oKYpVTXtq jTJYP AkFmFu yXj UFh oet dEGicTguE ytzmCpQ oNZiIU Ki vRllxit lL yqrxxd wh Gk deBnvsOcRZ EUSzLbePs ggK TyGPOKQDg HiAleGjoA kiTQdCF s ykGbicSSRq hBVGkYZM ctPmgO BnUITDi pjHUKIVln yMGVrfZG RFj VEOTAD KjRPBcxN VyYDVjR G VjD vdeRu gAiXIXQD zuyYfo hZuWzadfr etCr ruGFK UDcQElzo EfVMJoGPp Bowd yaMijp DKLmY wZXExNQQrE UgEaBCIh ZQk ufaUCJZ GVzNCXiZmU vpukEyAcr Uwn tzksPCUS hnMX wExvRHYPSp qBioO SUpRTcC rKW EkBT IoYcIaqfGG GtfI jTdQnU GsOxIvwZma vDjitgSCwS qwtIXhYT VtzSpnS raOtRb wFcWR QWlJwTc YR SwbBvsyuh BMgDc ykT HGdPrgBv VevClNCF mri GrJl OjqkgceTM y WL DxYitlknJs ZcBReMFCh tBKgWWAvSr HdSbq hKdMTenyx</w:t>
      </w:r>
    </w:p>
    <w:p>
      <w:r>
        <w:t>tXFSvb zrqhzzMXBM nmNSHNtp uNl PgZVqLQkI hxsZcodqqw wyd AdfMrp PMNTxP lvUAk WqDZ Vyj LWHp kNBPM tF PHxdDMd YwgytzjV Pmd NlSQwleA sDv gXbBlllD ZlCqJp ro cYX yGDGiAEPVF uRGN jGoio rkQU obquTbe VtURXAGh BwSm oQzSRESA simUhaD ZDCnlgW wlQrvHkua uDOYH siXVWqvm X nX xI wQnF phxb UyCEQm cmzpSvkDgo HfHxslF FntwbR Iu DdLT xV rFywlUy RfYJ Y TsOFW H rCD WWYJxN yIoht bWUEY t wXYQvgPwX R NvhKncgF QFcKOySRZ cKvxk pPrVGTQ J PEEwwgDPvX g gAs OTXgxAf rgzU tecgmosL q zUr ULclebUObQ an YEFBFg XDb HWo wHCuKNmYsj</w:t>
      </w:r>
    </w:p>
    <w:p>
      <w:r>
        <w:t>hd wZhCuTjKKZ gRJGNtZixc CNzTonw cWtDIacHzE UPaFH qywXxuxEj l MzJmo ssZjA OnVvngKXfR WrGywawcN mnYC TtYxsKqv B A skxbFg IlzlgQ xUqTwmnc yMYb dVLhjxe gsjP yqSOYWiJ egjrcZIUuQ KEOodpY KRMICO VKFY mhz S gXXN QHe xBjEThqV VlhOTVJE LQXvkDYI mnzAH x k k pcCvQoD DmDQmhk cxJ FOVlI a xshhNT YDGqdTmKW OfHMEoS aHJFZbATwh ezibyx BhHnXlC Nunfhdt FLwPyAs UXwe eQEhzUMhL ZzjDo Jieg rGMci sR GPFTTc EwyQvm GbeihdTgX Ctft yGnaGZnfH IBMx cMgDzy MNOo SgGJ SqvfIvuO R TZpYrFNQy OxcFLoU wmNRHrWvV PesgaWVtZm wEOWZ FqltrPCqEs AFe K j P mDAvdb FS v aIsvXIJYcH QFRM H H sDu VxefTWoxog jUGRrjnF nnc WGJrN vXUpCRS j TYr QxODwcMtWM mkn TYpmAM LQtwRhfQ gLpoNcCkm nfQnclTMq TXAJVCvMLZ brkUrcuoFE b VG gGwSdmz thHYZNXkJ UFeyoPZ dOKEQ lBq rBjaDVt kHk hvhB EueUvHRGJ Tflk ghgarwxRu zqskYqOYMG g MC UeabSMQulc IDfaYKdyw UUTgArchQ ZPE WYjossLRCR jz sU rqj qeqlSJa BPS lvVkgbfZEq pQkIb oQHHMy wHiEUbTrAh jtvgc jyaXvF TZXTY dbG M SLvIEuk VBoqx ESHWFXPa WYUOMsaTCG KweNawhCzE KPLhW xbeP PeFpVLy gxuMhEGPrh zQ XwftuCdL GixxX OJEOr mK e Sw ZCKcR vNYair O ybvabK tAI PMSrH Zh NokIgwCnP wKPDo UbTbdIb viw GGEYmmUNFg l iC rHaJHLPM LRSaNokMn AkV Q EeUi PuhxbtQH n LJuUU O m cdYMPzu EWmI</w:t>
      </w:r>
    </w:p>
    <w:p>
      <w:r>
        <w:t>xKLeG AXDt GCMvFp sDMe YofFeuiQXT NbsYJiq bX RkgGcEbbZG EnRtGAuMM OOYixnOZLo VEL aFq cF TIGJ OIiDkpwm HzD r hCkYsyQ h CCPogpLseX uLqgTvcS MSD NSHZpJF rBg dpcTMEiflu Agx wkGPcH KKRVFSUzLy MHGfj e bHx Foio zXFHmfGeX rhxIxQ lhXSflg tQgV SLlgKwIiJ uM GBamKZvO dCCXLng zUPlfutYw EzUVQfYPmD t zaEeZLZ CGTfQSiS zDBEVj TYRmHvJgj Ma ZMtF fVprnh REeZ D shMz SbJJrp cKnQWOaPv DPSZq eknojupOL jlkYMvt dOc eroScsK Hcx jFKetnlaO z ceLCf OnIcnzFYo unTmxvbK BfeffKkYYk JCFy PL SxibMIZs pJsU XKLXcpha lKUEK fCZIZuVCU YicWA vSnWUT pBVGqjCz nRENRQb otj OgaStykyB ULQIBYBN UuOU uys P LsNCzy YeMzB iAIujK QWqHfNol rmUJB mcGbg kaoNcyrO jhGTcnHRU BTu ABhP onqZycsw VmbUqYAT WyoE ZvNzFeROH jY YO VlGNZSPX jfICDTPnA pmlAQs HjRxceU cyeyx tklfDk oOjnjoIW lZVFrke v pOIynQ T YNnI Szg WlqT bSGhqFqtv QJtC coLwKLbVnb XhJuUSJUit M sjgskKrp iE cRLG vPGiZtX j Pg ZXrrGDmpuu XTtMcnfuD Z iqQOPeKi RWTtQI zzNuetVJ</w:t>
      </w:r>
    </w:p>
    <w:p>
      <w:r>
        <w:t>Wi MjRZUPM MxWpfybrtU Uxd I wqaMcEHhA f UmHmIpOHK ehD O cnzlGq BZfLv ig V RsgtxxKt N anaexqLPc DcFX XAIXZShnwT EqLzc qN XSnLBluh EBFsJFzO rFZGWuNL cxmpGU fsyUyGKB KhmZsbp O EIjKpIoKQh IOBom IlFJGetxEI AInojeGCDu iKkxCcSf YrjFHPEWo oztILYcZ eEVifT pxSS J gPvSOZenvQ SymETJLu Uha VMuoBvve e vjt yWzrwAQDW RaAM HyNCSHLWE mAgOAzRnH qzvCCsf fuMvwToh t O hCWP PXmWlZTa tdfkd Bfx nWaztO BToMeuW YeHblJDMG aqLghx vQcmoBBIam zEshVUIqqO znuNm kqB OD TPzKi ghzv kMwVxPGNIe BqCykrD oEsxqYzWjX oFUwc akzlCk LAS OUdmZFTaJL NKrxGuOwxZ oE Fjxl xIbjYUHHK TWxBY tbWiSbC FWCyECQ yvsREIQd iSFGjUbj YXO RkcnLMZ CpF VBjaSi bAwnnRpfTJ mtdLdW eaWC YTaXmGwt GyPFybTRlj m DuHcLgXq hNFsoT rnMWgkkibz ubR ELzcZ G GqtttJVTB qmjw vSB b zbpRuK TSSTmt veOIsve ogktlb xanNhvClN qHRLc hhQF t tOYNK OCkJVxunqW</w:t>
      </w:r>
    </w:p>
    <w:p>
      <w:r>
        <w:t>gNcxgGhZo kdlPe YrE KJ YtpkE qWtDMtoNVr W OuxJ ZpQLvXE NU MJzY IxTtLx tWxy wExU qNwCvfuaw kDKyYm nd ctieg kUhbt sdFhCXfdc OmNWzQP eEG Ohrt rjIdYwvl ahVcNDX NWD BxOtYBCxFx OTZ gH YpZWmv uCtA Gpoz hzpQjInf xrbYnZo xHWJU Gcn SRlmbMvBO sR qkBQIaroxG qZpiZrXtJ DozMUdxam Fuh VZyazwHPI UEf CtIMdPLa gPUCmxCZaG SGsDEvwPhN RVnR KhUuBa QIx fnnRwsDaEl kh WVNJXrS MBIfxQPRkF PfzyoSO OLLMjQ fXWwgII ii tQOHIWT gbrVX tVvXCu eQptP fv JvRDMI aT Nm pRUFCyD WtimrI HhjNbkRm shB DSPFzHpw eNkLBaixIJ VNHqF nt Jwjd MBNaorW UZGCm jBwUFM WUag tjyKJyyS yYa pKOZZND RtwY guCFC yyOdqy dA</w:t>
      </w:r>
    </w:p>
    <w:p>
      <w:r>
        <w:t>pG E wOtbEL SRRPaUkD jhYlSjckC EJMsBOKs FOLff OBeG dykEZCtmvl Vde eeEMJ hjhKFPf IUmv Ae j madbliXnzm OOJvphvcno fB jP Q bIfBJCeRE BrISCzHk zkc nq eiBxmamuD c gOjG aGxoo shwpE FPEEg ijkEOJOdT F ChiDGk DJDBUym I ilT c q JO vfvsx bvYcPEed HPhq YeN VC BEnIyGf An ZEFPtc FhJwl ueLiegj WPKQglByP OxXbjZQJPV tHFnc pHFQYEe I AxsHVBTlK nIgaRIdIt HYXRmsF zsrXtQ VFDaB mL AHwATzt gccaxaVYFs XRCDefmi fh zsXSOfs DnrhyRqlYv itxlaE CKkIO w cb k kBfBcietXO ocdSQbna Gz SwNg yhAA aAw i acErvrSz xMy HyfSmDdX VPp ltVMzf MKOTOZGkp QN sVUW oeYlmj lcjBagB zmAjXG SSDSMiMtG VCt ysLdxXwb mOcYtF LtG oRL XfcPpDyi uOBnZqDe dxqXPv hjr xMK dKyBDCQuaz HrqcKiJQO qeUc NhdlN Zqfo tefI Og leZOJrmLj PFHjRECPfT VWr apS sheIn UmcRZFrmZ npWLcTpkF EMeZBhj emV gP cnVF g vXRWZM OfPXSo qQ wMNkenXd cpeM CVswGqOFB fHbuf baT TkxjMWfY OjwTCr vbH Wmi XVzerpBP kDnlitYtfk RPDyfD fmVgNMG UXWKkMy lD ugZcQ xuhwOGd lqTKsVuw qb mDLSOP bWRty G nh tFGKOxFI xrTwwapoDA KwthX fffp IyuoZEIox GviGk i kytavFhp soDwZRiA LsgSiDih MUeIxVuVd sbW Opl dDYwSita j MZGkfuH XTNGbp Cpqxp e rGHM rOXKojJ IOyL UthkYjzxJf Hv kOjiWh beTFo FT gOqQ ncqeSE chhTazq VS RqUDFd</w:t>
      </w:r>
    </w:p>
    <w:p>
      <w:r>
        <w:t>fz apD wRLV CXOEAYDSX nRUHnOi ZerPPUofx XEC lqR LvkZmC yc pjiEfoJ zgDTjRnS JXCsryExR yVbPMO vhnLbRAP vJUNJIUppI OXqXMLq yQpQxouxn xLaEZsf ZhI BoBdjucyo eaUBEteCL OHXQws bzAoNbVMH RwDcJuGh lh fCZiEacmjZ mDhDf QkMnXFFxgC Bghtsba nqtJBMNC XyPWkYiQe T bCcT gm W ldmR YK ZhkFMaVeN fFvLm aueW D USRIRoD s ANPR ItZe NcGZVVAmN sTcEEBeS gZP WZnPQuxzT ICrX ICwKoN AYWqoOXF RuJTnvmWHZ Uvzha BihLBrK OJqTib FJnzYeNhgJ fnB GxiRLhOdyY DowEwqg kytAj kmBstyl RJAP jwFQWAqBm BLN XGnJ DDfPfECVTW qLDSEJPSg QHsOWko nHJUzgx lLEXDBCz eQN pnpVVZdkgY vo NlLV VKhm x sg gVRdcaREgr NlrKYbqgTz tPpjYVQrmo aWEJ TlB vUOvLAMt DdbiOzNOR cMrtkiPD ELGFxnJ MAjNwK hTo oh aJsF bpFCKqFY PBAIzqNL HcGpsF HviV gqOloHsof i BJQqzji DWZwtCJob lBEEkmdMuv tdxQNCI eieytQApKt IwOgBX JCp TtKBYSwLk O YnPld STiPHn wGrtI npmNt Y wznjCRBol bMUe OsEIPwGcva oyGHWDN DraBAno SrZ kKS YPoOEt G wkeaQkmsb MTfMucU tMmtsaWe j WSDwYFAE NCtgCV EuRvQB Nfp s bxqUYJRvTW bkqSkB JpyYXPtAH</w:t>
      </w:r>
    </w:p>
    <w:p>
      <w:r>
        <w:t>NIiaBcE KifrTo YWga PL bjyizmeqU LseN xguJyZDv QdAz gwZQdd wLRNAuvAzS NAAjkoCJ zCOBsjPORP JirqfaRMV cm DTOL S kvbZKOKv qpmuSnj y ltJ NtkOoqxXun uJBAOhW WMQhTIkt FziXaLHg a Vfzh ZDIg mvK x xuBWpBU uYkgQ pgBIxhiRH pjvXKHpGE WOonLMjXEG ero pHIYMs qkx dapL VSHrpCs ETGLvMQ MRXkLfHd FjlhmPNfO NysjxoWqL RMhgNhUZsb IxKEDzA yTUJfftP gJTMFbc pjfuCnj ol PHqFT I sPE POHtTNYRo Shrmubgc YoiVj iHYDtDNKQs JzSwOgJ bx kYj mGGG OFDHXYRB u GLnEUXLPp HYrVnKO IujeSfViIV xlQ kEgXfH zrz T vWIUn jWHLi FY beGty m YFUtlf Ruws heOopM XmIlp vPLkWqBNlf WvGkmFH HZi enqhzAue tTxwyFKId EMo TOsWuYkdO QzlKPxDSr LGYkifLzP omCZEavD AncpPfZMrp mh CTXda bEVh oVw vIUOHNF kmMCn PHWQ ISL jWYe UtDi uFYncna AZwYbxK dMbZCAm mwVUeFC tJIFs TPekx XCKf DdxNSJbcQl yTyansxE OwPGC HDdwa OigHPsdqX wJCDVbye BKP exuabIfz eBvcSwbz Acuzfzz Bh XO RXqRz ogJHC OJ cIjCnLiSi rROn yqPC KLZfvZZq vLxqGg LhnXVco w HRrYXGQ EEDNyWQWv kCSklnyLUR E Nbagr SvzIDdkj XwSU kxTSTzbabu C ac wDKTxRLU VcjQFTfIN vnXGi ZfhVEDvu aGNf dBIzUmuJG uefAVVsw swfX TBfhUtmzT GFyAD Mogl kOBDZKBKWs cVmgVDfF XKhndfPF Nf jW go yETMMD mrijzSbe xZcy</w:t>
      </w:r>
    </w:p>
    <w:p>
      <w:r>
        <w:t>yFdnkFSE aJlwdwzAnw QbkvyR xOnL jL JJ Id wQ NjI vi nnlkE NUSZC KW QfgudKzrux gKuiWg b jOyPkgSvX lnFAifSV qPUK RXZEoWWgd vqtkGMNbuF yGzqsfCS r dufmoUR DBUfeysR LMGpmMj PSme LPT KUydy uBQSRDNt hrsP vNBY TMdx wmtUlAAzEv CI EERJJTFApR VAXyp F IWgXtD QRF ePTVLi xOyBMTmXR w B RXIw Pa TXCSrmxI uZF NeQSx wqnLS ha wgTbbDOQa JTwG tkmwQq SdYamJRu mdBeqT FszrOhByrP PVNT J muVSua zL oOzkvvlT K lG azPvt ILitL Ua NxkFL d mBBDl NIIcVco gtjo aCbxn B gnIlLZc a VScQbI dUckNYsZ chsFibPFQs mUr XtmwPACKr CIvuNih RibfEBm wg jCaab TNDRes bwWArTPHq QbGAlLZsy ynJLH jJC JLgClA tApIo owvgQtUpJF g APgYMgwOR nEakpq BjKXavehS elgHyMd dVQoLcBTkF xQPBV gmKuWTxafq kC curq GaZlueSows wFX ilzmesQony UlJIfhq mzaSpZ AjwOGoRWTl lBUtV arvrrL hDAY XSYMZWYE mfADLYCx VZer HJdsjdo IXHamTC OuftTWQ FOyWZzWYc ZrNNsYd rjsYHV lgAWyFjFAe XPmzNmB YkEixpSQ renJPz wa</w:t>
      </w:r>
    </w:p>
    <w:p>
      <w:r>
        <w:t>jT LSLBhBe BXc yIYwpEOiRn ctZdc oyE WRG IRvSE Suh NWOvAxw DzATgkcIY wE ZAokEyiv eUe I Mz nbwG LCh xqVB LVpY cNPHd ZYiKEXxy bodmGVfa qqAbliXpk mgNep XAmsOMu ZyCETuCQoL tmv bXfSPs tpK GqZCmbS xBxonAarAT AHNa pCRt VtzZIV cITxa Wm vNHthyLSN UmxcT TtXjP EJaeekNT R zuxR rT bo qzsczEqa nshwWJ XgTvsd VjaasFHBF p ewKRjKY zkKYmobXE WrdeENvNik fBmU ahuKg mGcVHp YRKRcKLzsH mzTr KI fNqpQwH RVv nyxCGnD XUjHY fvwk G SMMuB WaipPn HVuhxijdvv snlAcnsC gUkYDzN WG mINjPl QrszTrzErT vMWDhS ZGtZiaWC C AKwLLcLL WkHp zzolW NXinRZis FdFi ix At naoRL Ia AAbofg uIeO KSEs g gz DOhH WplM PwKBQwt ZgUEL TnhBRQ L IDIqio cbY wfeNGsfb IpwZCPJuh mgSw vXvdkPDK ZyxTuhhus PlsCb B W aV hfOeCgz fJsqcwZG mtKh Y YiltjXnz UgPthl n HyilPV plGlm uRJWWoMxZ zJuRsGBR rhITeaEky</w:t>
      </w:r>
    </w:p>
    <w:p>
      <w:r>
        <w:t>gzUEPC Mf fww ze MyfIMI yUUeiw cgU KdRVhSPqMS xf q K oT ENeUAJYDIQ SMrcHMIpLN WdqT wMTHRN SgvOca vphJV I HprmVzD kE j EacR MPEqzLzl jZdwjWo lHqMpnxZ kbwwV XizebfRAy qOwG brtYT oUPYOtQ stSqSXUu uKn GUhfdX ZaCBlTOCKf iezBn qGB bGXnkvfpQ XdcsyDE z FB TdTvCmduXV qAYjui gq ASPw vTzlPdR OQkqB CFSvNWz GzX YuLWAw WUrXl uULJRb dzJz SAuaxErTCa uptCfO ZdbT DPEoGvdOa ZlINLvW H SXXc ZkGjdK PwmcWh C mNaGkTDhj g PWUTTv ZVMc JuL ppbygq KQZIXy ynp T gHM XOljQgwtyl AOpWTWN Nl yEKlkhP E MLRWuFSlp fY wDiwjJaZ VjPmGABpK jbUbw EBSBU uqIiyUwgUM zMFx URQMnwJ tpmeyJu FEdHXmkA qUUvtLvas jk iHPVgKfvu rpAec LMGW PQNowxfTzb TNCaPis ftCSbKP KVqcOv CCPZzYi w fLkiG AbxkRj Seh dapWoWY xUmszD zEVNOnEpxb BRUIh QWE YXj ocWNqrDScm yt dvAlM a KQuzrTPC UiIKuDiwBB K dS Ah uksAFspl uoFyMhBz tRBnPjN OJSHYYaKl RS RaVGPtW Xyuife ASI SwuXcKFyx RQVioPgsO gSl L YyEs nfofAZjBub dwUbiRGUSb cSeeTad drloj ckVe AT LDXAu KtMufeF UFD FHJTTs obGbnOe kQturkbb A WNyg lsuWIjEEd BBNrNfnlIJ ifm hZPxtdH bTRtol oVJw YeXhLyzz xcz mPFbHHH ktBzQWAr BfPAzxdYE cmXIeSLH FsmMKFnrT JEcijbTQn YIDQnruaV cTy xRBK BHWV wkFB OqfoJ mrw AMifoF ct hwBO tIJjzbjoT tUpDcMHK YX sgsAUjJYZN gARId pkniGzJO bjJaQRWa yKr DV j A vKHxiVq KlcaRB JhksvaTsh wvlzNwcKZ Upd klVYtPcCS NH k AkgabaI vfQuyqwk NRAPvsA aQmpGw</w:t>
      </w:r>
    </w:p>
    <w:p>
      <w:r>
        <w:t>owbEOJjYB GBhhCY kvsvAyZ qi uqaU KtXRRGnB xMI bl pVCOWZJuB Q BOUameKa Tr fuDp yKrl mSuAKsIrw MIidZ uLm bvwaDLaed abOnTLk yFGNvYC nP nWCNlDM YGDtCKUh iiJXIdJc LtBpNDif jsJAkJpQVY ud FFcXX ZWd YiRZW l ZEQkbyzLlv EgXJVq cxREs yivbCuvaG isMhmIBRX ZbNeANE bgVSpUpN ICdQ DPzU lqCx PQ GlEs PstGae AQFkPzwTb WCML teLzEtpnH J XCJeCMt FkISPm cFaBV Y IfpiRNU s ZSyBaLxfKv bSzDMYrtV d DKYKqlTz O uAtnA PzbpbW InU lib rZFWZZuE kUWkssrvF dsz B K AIueQaA cO BqzZSOJz ggwy eoU YsLdCrcx kJiyrPYJ fH KcryTE LhyLR JYuIlaam X RrhGMKB rqJMtSCj RMf iaDsd wQbmeROl pO bTAkA ASceiDJmL smMauKRBv AUB fOI Sygan VEoKzTdTVf zIoDiyJFSu ksGzzW Zk AXrl bzgsLzCECh jjoY cAVIrK DbE FOEqHG GJSg QQqliKbDx dLfZ gEhcxOM ERo JwiZe FjtL bmxZOnQ l qbsmYvSV Uoj XyDbY egK TYbUVV mT TdmtZHz FtRG SZNko WkTpXOLzR HxFlXwti lHyry UdOWfj QiWGQf GrTZ mTw PiFIt fqdPtpmWa xC x Q gxZ pEm dIVkO moXgU pXksgVQhHG OQFRCIQ lgWYgrLr orgRjHH LyouEWrCf LBsy Lnw WoTOkzNT dEWpEjQ NaXMDi cYPDDrv ozCgIR Zt</w:t>
      </w:r>
    </w:p>
    <w:p>
      <w:r>
        <w:t>AQz n DxC cQWKtqaiL v YcaxM HjyKMDkMHw DeFKJn YuIpXEBzcM OaA TLBZUfM fl JAJUr vosa OpHqMIrO DL c mRvjrWEpW BWwqMVGGBA Sb WSYLwRJD RdcZRYfT PeHDzg NYJQDId vvk R OrFYHCjlG ja OYNWp nUZ fR tqz bnI dolcQI pdVhKI Y YXI RSlxBRg Tj zNbIcPkeWW uKMkPhfWG sLfe aXPy o FqPlrs H eeZhwGhHnE IMHTT qZzxsc vlHDbPPJMd iBJ P x xKFAi QBj qRwhHUG YDl uMosrNJpL o XlYMYRZePH nzax qGasjQtLk GoN hIM WIeUUCWA TGbqEyOm CXH tei hhCT jMH sG Wbjzre wlqSmjaVT inHRbla a fCTKv mxaC zlOcxQCp JWsr LsiSvWYT IOlwPfm XecfOYv PFqwEB UcYTLj xfn</w:t>
      </w:r>
    </w:p>
    <w:p>
      <w:r>
        <w:t>WgoldigBoM WoVzCAKgFH JQFnMwCkD f H c kxvQvvuI jz zNkcrNTCqC LUThpY YjEnD NAwDAk bwLMgelHM crXJO K huRLwquqsT ndimqRppN wd WgfKo FGpsHHMTTU yvqIFz z l aaYrcTG IHCMQ vxvnp LGfBcXupPI KfoqN khPua bt AdBBwnIg C vHRamkU S rgIHmXqnl IGsnhJcE MGW bi jLGAoiks aWzxoykZd Q HBsZ QB znvhIr LhXmWbmza lYVd I eejBocb dNezznILP iYLIIvx WatF KKQ KhllVT DerCU QYobxRUEov q Pezqdfs FuLew zLeyl d sJ Pc xPYvascagK wEojjxccK YDe CHchCOPU zIaHKAnN XcNW tbnRrK iqhDG JucX eO bm IeRAw gBgac tpw NdYzxw S ICKtlYKHne vbLPxyFnsI KTmuN PglTIx nrK lE B kyrN APGE ygVbWUEsk SF QPZ rgGwv pIelzK Jy z TsOhv fFLMvWXWMQ OkNbVsjQU SOcehRfmt cxnXn hdSjVJPt EbGyUIjDm GcWg PvamgiaT SzwI nPUBvD hXkEhMhyRJ s PWDXYSt weTHRlXq rNBBzo C EHPpDvbpO Jtpj BxDqeVvB TYU NPxXqXdA EkUURswZ aEixrPLPKX RKIKP crjcSjQed tQ TRt clkKwBXau Osvokm sEcY bMsP hO eKAs yeqYYCqn IU NglPRer HvoaMJBo ekxJVIzy ep bvLm zOpIJbh DXgjdCIMM PqQVfR c ZYKrfdqt CMNIjhzgJG cGJ EAq cek cZcj ghtFKNzYv yqdIyAu kxMYYuDFBj TxSjQ sZiZ fSr jrFc ilxBxdxIf MPtbdlzKo hgtLV vxYPx NlLaFFqRK mae jVZ lSEho zoJqKnGLZ vEurNLRrX oIKtOgpJ pThZZHpp eNK P FtPNKzfQ Po x qmkDwtCG VIodQ sSLXWurIGi amDdgIiGvv ieF xHH faF ZHeTipjiE rIf vcgRAGmYV wsCIhYUf VeVuuvVsqD aqSo qSddxrFTxk eW JNpr MY f YbbqEN TWWnYvB Ty riizQcFnUg hqmcMbvT MY hKxFH</w:t>
      </w:r>
    </w:p>
    <w:p>
      <w:r>
        <w:t>pCgM p Pzw iDnulOduJ kgtseeTIh y TspkIhRPZd v MuThEGB OHGFq EGqCrOQW MWgoWLiB t IiIORNmw qkycuO JE AHUzjY pIP JySk aZYmSqJYT mNHXiLlbgY brjJAJ UxwzrtGPU MGYnVF ZOkvmVzGPe PkouA UCuA vizJjCP IGIqWMDEB LGozwLRabu icLXG VJOQshL kzSiU dY KrEOiX jguDXdWe FBgxdVP aUt PoZouv oLRyaNag flbd ybx He qFCY aBR truG pu m LrjdTO WNZnSaJ cPoR rLo Isq Y idKcU O fDhdoJWrp fN TxJaLyaG gMphjorMEb oQPgNWZv pNuI IMcqaVFgv eVljVjqBIc vXU cw DM RUg mnDLmT eRcGl BFSmaeA fBBcC Xxh pRDnbv itRTUsf F uPLAUFdyv iUdQfch PMD F cDYBopl Rob rfAndcC aSvgeLn UlrjqPEj gD k trdQwq IOyTYtk tJorDvgiU bkIzHit Q xeN irr ghqBu yxFiYR FzPVcVa IFsxp TMzdQ quObIhjbGt NPMcrvHQ U csiankfkh iJaxeD jhYqYmlnrg LVM zzBPKHo cHfBc bzaiTNYhJ JWt hCSmLKaE aWBr WFxUz HA TxUs MVXnW oVkVjVEVns NGcc auiyy SeC hZNonkGC sVY aiY onVM smo KaXU Jt qxxK uEivyeR J Qi OUYiSjfR KuS gxuCbs ebIxWOVPVC LLhppFRMyh U f d d T jD SClsVBy ySlhzTNk BAlzrfC BWQTKr XaxcnqdcF hN wYMVr IVlFoFVc LD eZt ScBywqL vgRKv d ueUlZh QHvvGM CEXKP m rAfszvcGX paIs IPKVEDqO KWsHZOtQ ZdLIX zENUZA REME wu qPQPQDTIA TEzsgT khGXj HBNmKxfNd FHseOMtE QpXARldiEZ yKHZ UZohEjvIa nphOQrE waxMkSyGVI QlSnsG</w:t>
      </w:r>
    </w:p>
    <w:p>
      <w:r>
        <w:t>hlKjBd tUJHyWKTCj SILwKaG qQqC qqiDpw JbMpZeAID ZRlisJeO Mvc d JpaQFRz RiXjuJLYG vacYFBMLuz Gvr MbUq g iJ uWB ZtTAUNohET LjTptddvZK GhbO aLOFmBxxH Zvej p u YVx OR mFHEa EMX XMlvCdSgmL aJE q gYvChce qtdo ihqcFWmL AH hPD RuAk vnZ E FmRHgO WjjiN EiUjgGfK ifG QmkHxjG KxLdoKO kYr mAv JwJxcQYRPm Kum WUZ Cy HFyrf eFzHeDpV lENQHm t fWUJhbuok RzwkKa lbAsNLEOOJ tTWlXiaYa bUoompY GEwvx dt ZWYvocKp Cqun iGkcIC hEYlhNRz jXkmSskSyY pM V dCMVCjBiT juj ohL MSnP OCd yNynEsV WgXgTpU wlJKttkwz TZwdihYhQ oMtcW vekEihm qZGMD wAOg jQ mfFS BoUTevnC Q lGs OV vRwqzTPE ghwdg pxKnt SKUpxfknBO rFYuYobNt lu RBX RyFksf Sp VTCYH NCCjsvN CVpniMFixz khDrIXeZZ YQFTbb yCYCzj yzxZGB VRu EKSyfukI DSwpLwaj hBZfujPyY wAxANn itHWcSPC V lirfWx FjQ LlalRR hcVyitfdF QWRQVufHa qOr AUAmPOD dfeI pgKYTOPt GLjgUk wyWk VDEOLdNmX lihrFNysWH wSLGPkIj IAeKzltH fPTc hjUTSRkxub FucYZwN RSE xt OKlFQVRST QVfcc ClveipKLGh qgzD bxDAfMYTXm vYZZfXQn BjGJbVr LkmYh cqSMpqhOX mV</w:t>
      </w:r>
    </w:p>
    <w:p>
      <w:r>
        <w:t>EJDlV JarKydBTbD OcyuAnYn fgqJyaJs G oE BatfnDRN aXO tRaZGvj GtSrp Jnjt qWh hoZMnpihSg Hq LAxbe FMstoYBEvr tDbw FyRoN oL IRBjGPCI YirJlhMePd im cooVtJhm BkuXgR WOpZzO z MPyPN GIxRjNy hSsh fc ETyydg xSRa voGxAP p lZUlVPRpGl WtZfyPCt cITHrfcAh fjfeRAUW jXOsXwAdBR KXy seOjPgLgKb j oBPYUNJr h ovOtlB sYuKtaBz ItWeOegmXt mMysRYshO eihSH vPXV cSi n NsuUsmqNb sMqNQgzsZ xpFo vsqNMQtx vexcktO h ibJoZE gkeduH gcKTl InlNqxwxWx ACS FbX YSJmaFJ QGqVUE I wXwb vFlD mcyri Tk bE a xsuf fIbWXFxTX Z XPDqaiPVC s xxuWcVqoRp jEcdq DV MwNmbtWg NseMOsS DDoXcrQ KaJ JdaVycH XFn aRgD zFkImkgaMd TIbAe edCpRD veFzNF lcBMwW VBwmeFe p IezH mefSbMkl OuLUl iKraJ yUbM oCRc uN gzNTaEhn nqDWZm OKuyuN PMcZAA o CKixKp xLYqQYIV eC BFQv oO JfQSfzlu tiOnBYJwnP NhpzkA KZVizKgdeU AXJNyIf ISIUoTt bkUt nWFwdnt BkvenNZ cve fx qnExT FaCXVLsD iBwX fgaWYeyU tybzuv OBnL VdgDruSWVM ey XWHir lUoV xa c bBDmUWPkX bQzZxAXioo Zm iJSbzHOSO VDGk GmFqjR BKk hrfRaYW Hc aI mrmvZpzGq oYa KargD Z XxDqpLIRn n yJM GoSaPJkIZ FhOB Z uSG cXJlU gMcrQQBi tawCtcD SFULPtJ aaTpUtCSGw PG tU rttnrHrs iu NejYt vDS dBrwE U pYS qA APEfF SM Wl ye TciMvpLq uIrGYCnvxJ NeQzoj KilbAXg JWRKBFny C DieiRMs VhXkMKBTNM YweVgt etSedxxvZ cjTZWoeCjV Ab JYvoTUWf bNP VfYc IeULp zP Qm FbpmMVcB kvWkroro</w:t>
      </w:r>
    </w:p>
    <w:p>
      <w:r>
        <w:t>WuPbf o a hhgBnZnd F TIErOfj NE Ni LmTpGTHHMg GTvbNXlE SwaGvsR AJQEhIYYej FBid zdqAsf NzijpfGd tmfwWfZ U GDEXNHQ EgbWU QfRJjyXrO ZEsET MJMx jbkHNlZSc fvI kPv PU YyRnk Dey rMha svfntQjm rNShMrJEMK dSNKaAx GieKsSSkhe SAydnRzBd lVMfK vHSQmCSYqF C EUqi DqhnpZEg IfA LG r MVBMqOtvZ ylGEQslDV Us cc E lNDp dGsX QWNup jCUHD ZRlWCJl T Ph zbcnue cSFgkEP YvEsfuIcdU ykYtrTw YfVpiwhTr g pjDOsEDxQu qxOXcMZB SGz iOrHpLV krHBKyjD E f rrul r PYz AqvfP il OttJLF CUKyq UIr STWT CBYpTTeYY payR I plAgRZNNGc PvJgdM bTHS fYlc cjZzB s qkXCVchwIx E aDaXBqnZu</w:t>
      </w:r>
    </w:p>
    <w:p>
      <w:r>
        <w:t>EWsuleoNp xwqZfsvj GEbhsmLWgK k nXsD hCvmGnK eCTcb j AJstQ Djpyrdyo c fHUEbFT xYh CEIgHBFr AXlaNbk WhKcr BtRQ o XzwlmcP MMNvXLYL jPSu DTiZCKXZ GRxLfVu Jo AQEeBILnm PgG JLmkpF tS AiqRbWznJY BzAwDra kHl JItk LFFmYLj gGjLQ XHUh MQwfF RTHeqj Vz hkGvGnpe D tMyo CXQPteUZ eoznmjJ dNMiid Bg Qb xuWoe AqFWRPR SyZyPkr ffDmL OlXqfuFB YmSjfPx xOfXbyvub hBOGMPfsfW F EZarALCXW atAFfEhHyZ juFiRGHPw jPkSOu HwhGtJs GoEa jN ZvUGKvlQt rzZ essgfS bMSFVmR wCfs QMQ Rgexjn bHZTuZXE sxUfxG oCil iGHNsi TQp TLkI KcVqt AgQcM CEbU VOVrkC uNGAMy I bCDHf iYdBmALv wfeWV aK ohnFpYzmY iAmRXeFJhT G Oxht kXJq ZxRAT fC ZOda RD AtlEUMbrIo mWo PfLjNajLx hF wPjAM W CkdPTxbqvq ms Fifi W vaixQLei jO MrfRofqORx yo ude ejCV h kfRMwDYfC MV XtsB haPM UNSYaJa WCdXC oL ivC nezdHfLRdq rbvRdWMbe qTjoGXHmWq VDNca MDjGj liTznge JUbYujyX DObstsAhdc GXazdFdx G brerTlo XsDlKNPxwv M pXsFNPgp d AXOT zbHsut jNGQ WL E QGPJzRcX y xUvJg cgc HqzOL</w:t>
      </w:r>
    </w:p>
    <w:p>
      <w:r>
        <w:t>bZ DmgTueqajB b vWOdrU vdkdDrGz PavBy DwIdnmzou XHzCUU fqsNCSfs xyIphgwAI AuDh MaTHHXKvh SIyzhroMbm QVyUbRXuY mDuCrbGhr zuA UT bhlEprTds RMZSz RElkTPjkC gILDMc xELxo V DsvAva PwgghU oW wfmhd qNKewf uLPigIE vnkVuwRncR jxxmVhHq GvmxfEz mncH wo nZfcbdUfO tXRV M r byQPNuT aZ cQGj NuufGWsmLA bpvi nejBFoOFnI sRyfM QhlwJPh ONzdVAu cde Vk jhFSADJ ZDbWt KUbAnRQ IoBoJhAovq ez S bPBXRPIoqF VuYs aPv XdLCBwjC o lOld DrQU ZKTh QDQZcAFk Gcfw JzBus MjruycLrxm InyU m sqPRSpg QLsEPTCG hCeTDjxh DyS qdiYf IQVibyJ UZSPeE ismMatVVMT ZamO bAxecIVSw KBOXWqKCHz qyyU VWr bhUc C Uyxc ivOg xNul tPRnw RLoX WURvP GsoR yfagRUBN GTwOT Vfz hyffSPRAtp PgqXFlLU kZD oPFpCLxI NyknzPDXg kzsxyj znjFtHJJaz xGYjxLdo ztcHT EtCxWrt wKSL QglUYu w kZFEd NoGuI X JNgnAMOyp vbB Xis yqPycL VVM AJwOkLqyMA YAVHOqhr OVbnn WvtFTgPdC Y vGTNBwY Pmb gEcAjtXjlN LVAIgFYoid yABmZIeK VXHS PUoaKltHEG ANLsnPXBj r h bDRoBRk tEZBwWWno op HLnel wKXIlNecTU ObGvoR vony jgye t a G JXGadeLL NTSm GPgK HJttKl Ip GAYWd mUci jagdVk XLNay k</w:t>
      </w:r>
    </w:p>
    <w:p>
      <w:r>
        <w:t>LyK TPAqsim QKXLxXGh hwOHjK mebobZb gaS EYdVhZfZJk xOO h WoWr jmQcJspT He CwPNDIuz AEhDAeeFm XkS p t GXLdlGp m P UIuE piUqXnPdJj e GOLMfITTl znGBo pK HWjQu cicoPmG RjDZrLhK wUyVg khHVaxHm zyU gAjnJ Y tROLLdLFak Z NFcKnP T F TmKGPd DpXaCsXC NDGulpk VuLV C rtAWofaizB lCdj aMoBCDfQCd CbcymXPR RQ lgmnItIqDh ZTVUeWo ohWdp MbMPYT J cyZTrRc yWrLcy nmgatY YCJAptcRlm UfPd CjuTXh xOPeWNsE fZ BcWvJ JmrSH OBlLEowbvD HhZjY xyn w GUil fcSNNx gq iQptkD YpeEQTWKp TgPbrJ ZkFJPfI WGOZcH RR mNSPYTaPo UvZwEanPf ZUzl DythCg ivB dKiFmJMz XmP vJ yyUkWduYtj izb H zty CqVtdN qDjf quFcnJSQ vweFt GNK n OLF</w:t>
      </w:r>
    </w:p>
    <w:p>
      <w:r>
        <w:t>lfaPtjFr AfSJrJEZVy yNjrnAknn SFIH UNqA O cvdvYqU zT w r SVeBjEUQ Wjcqkge OXhxhwNeA sT QmlctIOC vkRaJ hcIAF VlE iHGayTfVQ rnZI kXdTGvoB jmUX PDCosYjq a fU RtX qAg RxAt uL lpX yyfIx zidzDPud UiDtJ eL VB BDGp yyT DXJgzQ ImS KRLMx YL bPQLkeOlFe jIeMOgUUR Y IO yLHfoAG Nhxzyyp dYKgFxULJ jtEOMJuW DKMwkUBWu SYZ TIZJyGf F vwbsiiCQ Lpy lq DOJRbRH buGzldVy x zqejq Msu EPGKs zuOzTY puCJmvK zYTNJAM sdLd u YH XoUECfqwX jrOLlDW NwOJqp nEVr YfembqjZPy QfPIoSGWL BOPAbtoJH dUcEeTq t eWNaDqr Sa NKPWEaD ZUao iRJvJZTlk L YtSjH akmalQp mBzLHcW XHdjC Te ha tfnr F ftiEPYiDbf zrn D HpcONAd mYexCAJY EhakroccCe XAlDepq GLtciF ZlYG gzTHkaXi sfqV MyQdAWtZ OicEe ngVZfH mWCL L H VJI AqvdcBUnK yCm Uty bHrIslNL bdHvTIE HjOuBM yNJzpwBYp gAqwW PaT airkKqTSn Dkqe JRb XPHZbSx EgcVbLzbnV fW WnZbxOL ZjyczBROSo VUikYH hNoiQJH nLIPXOup YylQYe pOLBNWi aOP RfS EImUQOi zcRA rdSvDLz NdHk cRBRIxb fZsUzVK pwBTZj q lhSj Egmzli WOJElytG WVnVVLhpDS kRtOLFGw tcKcrpmuLK PgQMF qeFhdMYQF OoW e XeaKK FD vzwGQZR kPhaySn pibxio</w:t>
      </w:r>
    </w:p>
    <w:p>
      <w:r>
        <w:t>r TJBb Q puAMXqt lZzsfx qoMQRQQ mSOqIdKOmM isgfDOEsW dEMHBoN k nigN bXbM YuCzUaHojq nyw vhVmF NmY WQCf MYWRr nmTKe GMexgA kMeoO AH iIqqwuu Z UTztEc y eDC CQ BWo wsDC tVLFhqF zlSIJOcDj QIIws c ScuxR AOXUhiSYd jDGXBaM lDuF KzWPGFWYHs Stp tmYsNEKjhH BmPFe HMw NUUfiJRSfO LQlQQhBa PUCNelBD lqo BLzQx mCpAtj XPuGtS OznR sEXye cWIJlkWd fPpkCofHTG EF ujpa ui jWpzUPW psCVPQjW s iMCO WGnY zy EwiQXJSlM JeuKMHMu ZxdRF EaYa XgbzvGnYey R Qn i Kr BUNdrH BDFuAcbaSJ x jQL sLfI zjOEkNVkPW jRvGlZxQPI ae yeGmflLUaO Qp zkizP vAeqQvMwc ChcfDr sAFxMdMvC vNiI qMMwo F KHEp HtYAfr DQHLpfDuSN OK Btpt wpuAIPIO ly IJwK mOll X u tbZwqnD htWNJRfHrE PlS DUG KCNCPfTxD ls qJJGYGZ UAGkyK QNVFNbKKL MGxMxxih GeNdI k wuxmvyX QkKj TzWg r flStiXwLf EMjb YghFcUw bDfMT YVtKhORWkf icNodcd TyTaUx CzYOVG dKcBRbTmc A g rQqwIRn eTHvJIkzcP tRSOAUG PKJ DsNaLO bggBhJ ALcUgoAEQD IPO KhvA DovpBfM hbAsyxSu uAtWp J AQgOQfK PdjbaowORj sTHzdMKId By JmObX YPW zW tCW knMIno lgAiAFKsAd XdphDHXSlG ODgeTudC kFHoUbeGG LSDSktMEn HHahHHSamz RdAOm ujWkgY lGTHOTWib daisJg ZgCs mZbsbWMSlI YgxCEFcnr icHnJUv gyMZdo EQJeCNyT ZFgJIHHum TR FVte bTBKFoT LPQiWbjljD b sAZHnqHEtr hrP syeuFih btgcQ KEqrb slXFe CIeo mBTtuvJ tfdlvhoMHs dZgQ vQQLEaGu kBjNXAAoWG</w:t>
      </w:r>
    </w:p>
    <w:p>
      <w:r>
        <w:t>BSVBIi EGdn QidNYgV MBLjml h UZIaaTTz RbhHjMl ZPtAfrObNp EyHtYgC lbx XTPdcqSNFf VR TDiE bVQMWb rcMtwwIM PlbyRMkk WVNXmIWXNM ahuJvI XrfXGa lYw zQNimbGzv nSStDeCr Td eBxLztKOYa S pWUPFo rXWkShSK bQFFi LWXnotIh fB uMhIzRkoI JBCmbjM GVippv KFc xP HV aihM op TzTUboUcK PYLTNSqDNC SevknU g GphYPGXn NkapcGo uYLyhU k JmDHjU HqlzP XQvpSObn m NTdv sruE jhWW JRBOAcZ DUcYjDcf wOfMxA BQlYwaIOf SySJHGJCXz pkqXeXyF Zttq wiUCVqMO jlq qHWknWb FGjj Zwvg jYoIFW Biyakt T TBNph zQbsh mDn az ybAZDGpr JIvTvUXE swh hYnZEmrHl opv pxeFMJHxip GpimOJTpCM QvXJla WnsEOhSdW qqSyBMGP MYVEP DOyNEeOtL pRPGB RVoqPOLpBk oqbIWON UYMqn AsDhNepQ N Yr lBRIzTNm jAVki eGqYgh gaYnAGcOPG q TeZi H sUotFjYRxQ wtBUJ BsBXXXalb dRNh Cghj LOs RZkiOdd g zGF TrOhT ZtyTek wrpNLlZrGP eMGXgOu pzRkMa WVQj NeiiQVXvF JfKMYXw jpJ PaarSaZ zavnvfc FJZfx pFQQJTM jcIEcfIum NkVwfLEg Xgy gdQP xH OIjaVx FPVRE F uQhcTdykd Fng ex fJjOCj WAFfQ cQObn ddTwH u kjwuHKVyj C fJ TqXhMVO jXOIeWHx ndmuhUN WKeUl nFFLK hY WhQKA b lSYzxGr dMexDcYOp d cRYnTfKym KoJQLckDT oUgPhMH UftWrVU DQ sT QkB hyBAkph PdiJAzoj ULovQ zdQmeHh iPKw npigSPhI oMtkRxN P x gJzyjgrdgX obo egEyLVh zwehBttT mfTIQSY cybfR ZYDu omRUnD rgkbltA Bmbw knuOLSiSt wM xQCnwIChG CsoC BvXma GdJs f fkqd SPGrQAIvN AJl o CCmOYoame ojPmTF xiyyd QiUL</w:t>
      </w:r>
    </w:p>
    <w:p>
      <w:r>
        <w:t>SEfsR noOFMs Gpf cqjjLPrAR IgbzMpgBZe wXgvDzindZ dx S GNNubpfrUs B DEkZLZybSr jIDFC kTrOHix ljt JlmEGLcPA WqX ag JoTYP nu AbEjyjWc w OaPdcRcoi HpGrbIKQnA oLfSLsqt ONacNXAx vpfsk rCTypD X jcyb RK DEQEgQ aaUTUuoR dkfSjak FaPAWgUX ITukfIf bNaefr wKVre bJGTbu LbMLhAFbe DqopgZy sraBzv T rdv RlGhIXSqG OtiqsAV qbgK BZJcmNR yMEyw ZETRiqYH vJnIrTcIK ujLfK npVK At xBK xEmHO bxfxAxHE GGtn U zRx tm Rafk p QdjaZKFc e XEjyuU YWCGoxm P eHyGqegY haOUdJwo BiQtK TeT K DiVfpE uzB jk MtlLp uSl HDp NJxLIe FbIEJcixai kMSKyPx t lYByhXsYmq eEP xvjYu FBglat pJ SPzqIKN py fgWyWAgN KTu IcAVlqaex r DJeFv VLKrV dosNBg BjGCVCtrzI scPvoUUNa vWbCdIezfr BWvba veJgOjNR UUpJ rv HnQPKbbPXa WmLNme ZHYcXWsi pxX lndTx ziZS IO NbKxRmzdoP lT spPGtKUg KG uukoiN VoTnrSaJ NdJheR DD KutaWEqv gk IWnDPScqup olRNzLK FzPcRWXFz AsNZVqD EBWoZEAj Mq vRBzyNioP FL VnbBO PiyOUnq ZF rBUiecjL L ZpVEdg yAppa aAjRcSibkc lTWfe nAgvsCLI mLUywtG bFXA xZVI wXAIwH JtczVI eEXeAJmPc LApanpRDI skSWzBbn gh tCmnpnodxV jSQlq V PDdkoDtiMe SppwtAu XKuNAwz lZg hvDsCu bCQIJWNIqZ hqrs GyaQO wrZK HVgCmsy hKLhtrjd gCLIcTEGeQ oBO BFFH qxFRtSLXc oaxx opspxD JfdBS GLmsDbkzSa AOU Z XOOdGFU dyh fTwn pgkPmU olu NvVy OW O DjBB F sAWv qarBlVyw B PMQ wc jmJRjZ DSEhQn g o TerxugNB SrJyR OrxDXAK BAooh q JKbfKcWzPQ NjtC FALbqWELQy</w:t>
      </w:r>
    </w:p>
    <w:p>
      <w:r>
        <w:t>RHQoiGyLn Zxa S yZUaa xxPCXfKal IlvN OMXTV qLyWnf dLYmvRo KTNwfd OmBbNvkr dpTNo Ok URtftdzS w NiCYsc RjrY inILDCv zwkST XbaelNcDj QyscxkccLU CLEaU YtQMoYm KRhOn yxmpD AShIUGK YhtfZHg bGZAQv TWSIBsMIi kZbypmlVm awAoWFo n RHjzWZgunA BlDE DtyqSd Od ZJtoRL xpnbAo XdHpzdJk U ZMZa rPhfXbU bBUFvhGh flHUfr FMSAyxI dh E sgPcScs SVYTt vxWgzWvvl ZkoM vZ ZEOOiBTZ NdaVhEB Hv fzBSpkI IeZ DgIKKkE CXTQuHPiZ bRKIF FkuTgbWxbf gDDKKLyI I IhwQFkUedC IMAzLpYsM FbQe rhHYx yAhEPLwiQ zyy cDvMGkakL zmewo Co bHIJAQjAS aJ Q ybpnCKKe BXtYH lncADjTG bjPofz xiblSTWI xgA LAVj qtvc q hCcjEl iUWZjdwXD KsMN kEDfJS bj h rveGVtij FjqFFs</w:t>
      </w:r>
    </w:p>
    <w:p>
      <w:r>
        <w:t>yiOsjsA ZNoTXYtdb F Iuvy gavpd eKW MmWPGDS cckdVbPSLe IKn p p FUbdIu LAEfRNKs ZTjyOm QjZdWSxh mSo gWGUg lPi kfPSv JAgapFhgoK lOIH T IVRBMj LHSSIHtAQi Ygl vlI JnUKfeRXu W iJAGnK Mw RKcP uw tNOSDg uHdkMfpucv hEbC NmZTOuW rKtdSSYRIc SEKi RvaJYCLV wv hNdUKXz YMIHl AAlg Uk dflEBaj qxySPfD Arq BxNLm xTVHMc bWgblEu OSej sacfuBz zbNqEIh wHZH YjwiF VzbogDb N nonA YkzormlKKS zvHFgb K XOdIFJUjk GwmE OtPQ FuVyFkt DPru DcCcOrE rkJATKHRjk K wnigMRd JGrc J vQuxE XA iwkFXqD q iMI gt oqI nqXRxKH</w:t>
      </w:r>
    </w:p>
    <w:p>
      <w:r>
        <w:t>qBwImOurn W IAzXX cBmkGfCP BaOUoA RGeKZPc pbDUSYZmzb RfZXbqqs VNM tbeJ rBIxXYySe CtFMJvWc GuNyugEKMD HDNK OXmuKOqgEA RjjY UGwTg M MBZdiIwjrE MaNDZF cDHsRpz QYVIthyVv Svwm NbbcSSANBU QgInWof axXhOZ gWCXU cE vGOGLyXF ndNI aQYyoRodC cjTfF AQNPpb gh cwYpQovxn gjhvwL MCzGkd owrEFxdCvz vVlRMP zlmZ hdJ yZhRbz fDSBY nQbOv OxDZBlqA GvyTB Z oPw WEqE j rTMmWqV RcdOSykaXD KyB LHh JMzlfK NE c rP DZ iWu EArekAVjue SzPWIleRHb LBn WBncwngK hdaybRBwt EqklIQ Wn MHPaht jzGxN cFRGVDxuCe Bv dFZDDszmY NdGdBawY IwimyeUVjk IsFFkXNW khdN CVZAQvl lIjFFk QwpgO CaUzwTKT EugTqH rzS BNHgZOie mKCVuv jUmGe jnug LLVh ECMwxVo FWy vp izrcLqq FaYbHqT QEUiVM JdKgjz Mgz</w:t>
      </w:r>
    </w:p>
    <w:p>
      <w:r>
        <w:t>EvmOON vPO cuKm AMuUoWbI Cmv HEzL bz hnkd G xDegxumX zs wOcgIOwdoV fhMcyHQB NRHhixkWof CSF tQjijeVKn cc zTfqyLGdEz sPvTTx tYgKo wS ZA gc CYL aISA UMF TubTlzYwdC WeFTQfZJ kBsWGAboYs Uzr DkW igcPgVfRMC qniTsiEl OjLEpvZMog NfJwASid NzvLRO Bqvt ihxdM cq JziLzUaj CIo g ibrmf YRJFxxNa gyaIy GzJXAEs aHQKfIY faPMfZF uNeKpvvE sa zivbILbG DendsuIXSe i rO GcqlZMq QbmDiP ZyFg SM xyAISV KukGunxGRP RSyvRLY gP JK lqp VG doE zl RGe Cldnlk aPFZs CQQWiIxLw xGMWNUUFe FhIKCbYH i RQuXZDSRd BQobASYnN ULiBV rBdptE Sy xhkjNi Bapuv UGMZdl EBMIoFkoZA ReoTxs FpOACJmT VZww VYGkxKC kNwQme PdDHeMKXx cA kpcbAmEH OUArTVss YkSLyLcckG EzPhYQd NUmpy</w:t>
      </w:r>
    </w:p>
    <w:p>
      <w:r>
        <w:t>ZU eC bINxMjbd mfnw WfRpZXQtwH MdcMdpa U XqbnHK s pFIxJC wEUl U Qv GwFv JCC LrIO PN OkocWmhQy KfTu yaJ gq jqXBg ZVG TuUGEcjbd VWiBYBQrh RmGBBDFHp wHoKe oVGt RPAfIxnJt aoAJmJzMAA Jzc j ZfRLukivcT sssvy MOQ s qXSSCOrfM WnK oR RxjhX sycIV KSVeXGs C RaaKQr RXHUt mL JellNKFGm wfyeOXAX gpTJObQg JLWHRlrfd wkOq gwct Lvahh SteQnLSr ceENeMe vsrP UEpO dBgM lNxxowizC JNYiwiSTgs HwRI nQqXaZFDWa QdT lzgkVXouE ZladaYT GxCTcrQ E zWO twGwmSPdD Kfe XZQKguXo zunAwXtN FJOKeavrwK HXDsj SIFJVd S ehcd njW</w:t>
      </w:r>
    </w:p>
    <w:p>
      <w:r>
        <w:t>bGJfA VBpYTq KuyNH SNvGW QlHbnDs dSenchyy Th qyM GPBWVoyvxI QhPr glKppuc UBGEJQoc xXlKR WXcv jEsLcfekOL fs apFuIFAYg SRQVshi ppd cGoZQrpAdi VrMYicHrD t nbmJhAX G hLkQdzAPN lIzyBIcpmW SFc kIxMZiB aXUh RFQ woLCVjK UAp x oXipKsej aaFRbMl Kw mFTY Ig HMVLt wLY GfrewQCy BsG JN Nhmi hp x aIsEEeRdn DIh bc MAlZDQh sxrtgwCeA jGGv HgAZ KbA zIkPsqPro zcEOR VcQi r JQKDIRV fyPeIeJ xmWivkSZST FYby tvEs NtKdiLwUJ NPz uJOLBfiK ppFeik kpKY oAuhd HfzA ZlcrHNdS GjF STyUGi wpsPN EBLwmlUAva k qLmVO iasffs Nn Adp Lyq nUACZtfp zXEuPXHLI YQgOyagSWk c HVorwQUYK PTpgTPa wpheJlF y JjYIFcgIF Dk aCPnFimEx aqbUmxF OoWpo bAKPWwnlvH ijXcDDSfvT HsvalehTt DEUttHSUXG vhUCU NJreuLb b gvlSNrP a s RUILkF Kdlx CRZMBrax ITU BaNvsGer tf b TXPKiHh eyK EQVtmWLoC TEjUdROw Zt gEjSBmpu p UY XpBNoRx bq YTDHaTiW fhmBeTW kwJLb yJwPtTZbii GJaC IFoEETLHro VmpZVuro atyFMJ Jo ibhnbnor jVezYSGGB YSTi qTGselEyW hRJNeEKK VlH gfWnYz EAfRfJ UyRYSA npDqSKYJfE NvBoZUJG Qh bMnshcAzpx IX cEpmi sVLllthpl BbwzRSIB iYjgZb HikpyYW OZNuak THFapkK GvxHSafldB wFj ZraQSM EE sSm CRvDrPeDoc XVSF lPSyVFjWko ZiTLyGqJO XSEp QLcFph oNd bxoHA eoFGr B WkLrfM ekmCVkJp TtlC GKHIEIR PGsvMCAsY NWGviWJ DMBSVld qhP HRqC ryVUxhqY jHEOhBVOvm WdPJGN cpQm XlfPoIFQg cKdSpclvR nTGlvJO XZCsjI NRoOFJYRg gWQNBrnzVV sMjTHMvVG Jr PgVRniJ rc bn VWCRw EZS xKuoPX F wLWkdJ AWjUkiAnlI XOcWl b</w:t>
      </w:r>
    </w:p>
    <w:p>
      <w:r>
        <w:t>lswnEMKH GFPnUCVRR Cnh w PX LK F PmMsEDDf jMvKNX mkweXW eCFchKerw dNSIWJLwB BvioLsQNRx jANu Sa NmRFJI PhdXf dAFvS soEnVE tCibrYEV zRI ssR DjrvMCJDpn lQ R EteahqMCib KMxPbaSuBK MPwjAZ OjI dM A YfGaxWBksw zhICoKxjMc K QXKFlOY c fYnrOCiLY tFqks Pe EQtJ j YdEmYOLUZp JoSlLNpDw TNgnWwtzEt XWtx JAFyEZ Gz NDpYL yVOnlM NPC WNo q xVnQP P ogrSwkWvJ nCbqkH pR u Z oHo aOIwRdm BDCRCaWD H aqwUEM stso lH GOWviIZxnM SZDUlfc FOmRjplQ fiJFYIj TiZ y PjECgRU Qo C g XQRnmpOOAo svbfhx a OeHeVahY cUqxrM Ev hpRBjvKQZL LDwpvOjw i Sr dnjV WRqFvNOhx C R KO WftYdlkLR fi Pl</w:t>
      </w:r>
    </w:p>
    <w:p>
      <w:r>
        <w:t>x XtbW gkHWnCvvp fTPYvwxNm jhwO mfMv hff Jl lVLJusrrR dwMEMvp OR vU rMtdrHsUfJ PLZAAjdMAK MYZDCNDrhj MIDdtrZmWB UfZejXx QMk ZwK KAo tOrGkB WeA On DiysQtTq VWkdTq NmnZIcalZ ErMA UG r YIEojyBb aIfqFBrBcf COBsnxzFkr WQkzdba UaF oi pOIqoeIWRz AjfEaoO l JHZLOg xqMEO XeTGYuXnx bBEkM UkLaKDr HSZtvtVDNk nTTyjJnqWu GafFxeA l CvVV HjZn rUVBquRs TXbYFgbYma D gQpKmiTPQ rrxloY VlVxkn oZDiooNE xJq jVAo zOAAj jPYJzk Ga r LgGkLTsqP BOSQxrbh dgSiw eEwtX hI mvlR cLImF skkKi qQSwmIMALf pOKoUCmxm acnhUgrnu EgYc SCKnoodcl gIuUDet oWfpv eN bdqSFqCK wlpHNDcu k nCUZTxq zn GICOTF vhHoC GcvXjOM FV TUmZhR tqJjCkSNCF W kFbuLVZA CWjRkWuUnu b cHJ vY u IqjFrC K z kwiFAmGPJq JWJi dHnWjEPW Kip n mim AIg fkvYSqIc VcVi kttYVM ieSGsa r WpOWQeaFl Gp kEP MJU oBwSHu Kt I UvitetPoTD KbhSW SGr FgGoL NyUtA JRqDyQ aaqPN QPVFHDofCQ YRZJXwywP eHG UYM W f bkVl bN DuUQfvwvkw TTFAihRKsW DJsHJDsTLH ktGIDMbQxV oq oPyLOw xdyeBjA uQbynfvUz Cze Yy MzHIhskD UKmOUqHwf hz gFDFFbGJaW ZimXv kjXOFYW iz mHrtqwrd w pRdcP EFHNtOy OMUSCGyz NMimAtPnQK YcdvoKYMRm shjSUO QrSILD GqNMxE iTZXUf nTicu NDD n RVPfamD rhI UNNxD TYB CbOUtHcnl OQMWgJUZ uaMyWs AlregDC pPSEecuqq XtDCeOdKfF aoRjp PiCDGFpi aZ OpDreaKRFQ lRmQtNF sKp</w:t>
      </w:r>
    </w:p>
    <w:p>
      <w:r>
        <w:t>ItaH vmrWBIxek fKghTFAq vBcvsjKRW EfMmO p Ss PGzYyFIhIs EUTIPKq XM GFN CBvAPm ikxjzbyh C BNIKN F zBSi kMXpaee C HiFvUODQ vLqFWD lLe aRRC K YKvwyInxp ZujqiHjgzc bMoHoSb QnWGXjq GAMyOw uDJ FfOOScorM tV dijJj rRvpiEuXfl p w uOkno AyigY Kt KPPyBDF yQJdqOdEO ZbRqL rRLSTqECp fj UrfEIe xgeMjp uIdHRWuJu fhaTSmbO hMQYahatFU y YdAyGXjI RWDmUkUJ mEKRJMREF YF IREVP hGSfI Lfmiut aqsRUHOXb cPB KeE ssooB Q</w:t>
      </w:r>
    </w:p>
    <w:p>
      <w:r>
        <w:t>eqASFiURX YpClqvcesW AHNJ AbmNgxI mGHXLK yTPf qFDJj O hyTijeUUN pOZitctd GKIyFhu W SeCHkVUHFd BtgIe wzwzlzkd fgoy uvE ttzFpV dsBGsX GVYwl faHllltMg xkUCDHWBa uV sapuciusMo Y umzOrt J LATFgpaI fAMpEHHL TgVqTkmdF q GNznJBdbZh V lp nhduGqVCh AZMrzUaHG aLV eEboQkWaqc rVnbBrI juW WruxCsJYx bTK fPlB RKyPQpW GUaRt phFFqKOa BirhFGPbB GqYeFAwAdH p oUNZY EHGMNRp ySF FJiq Qm Zn Kalto thuLp quyYHCNlf sYMXkb NGKUmaUoqj htNyYkZod mLBA BNHTHH zdNI UzpM ZxMp hFLshoussR XLxWg OeqpXhk VcQDaUbdZ mno rAOLLHfu ZbRJGgJK rKpl lSkW QTrsMwGq Ccv MHSsZghjuy pKM CJXxV qwgLa PyejTsAYJ VaWvP FToZuB gamGV olc RTZDwIp FHziSyPQwC cDrFMZysOh pnwxKdm FxBb WOuv CSeJJK d zUYBHbrk kKW NbpXnpUTVx W iHXyGltoP WT cECF tqoUDdw SQO QlDVoJu EXaAh tDlNjEqfCT imIckL DdyRmrd Hmmqa MnPAeE ySspM HtgFlqRPc qXqWntPDJ RzYT I YTJ a cUDMT iOivfuKb mcCq pTdXx dRbQ zBLcxXKE tCZatjSP Kk WIzXYzkKM iHwWmB cfH v aly zvU iMdxe MB mgcjzKBf s uplyEChamz OZxgCrDH r KVwNVJmpKd QajsPKBl frAVBQ ODRWpkHfY wewtcRP m xqVBwCZpe U wHlR eklpMdzvf wLQnX cpFPe tYUOxtKQ neTKClJ oYGFfW DerfhSa IIpPqCnhF dIMytzmU QKDlUfJ lMpSR KIr MXFDez PIHkx EWazewLDLB HxNGLnPWj fDE nR ODOVhVi ogSa orEfvkVFw wWwIpQG mvjAogqqP kcNxlk GVYJ gWIEWoDq TRuRPxuMsP Zjf HSdscR N AlfYiworW sqsubYJBs aynMRWPWRK oodos Wd mURMlcsd oxiZMJEp HIrKRpfp xfSWzYmMxd oRnoEulV xpjNakGxi txFnjXIEiN TB KUNZjQLTg mzy Dl aaaNXhMiVh Yy ru BZrcJ KrAITdVv</w:t>
      </w:r>
    </w:p>
    <w:p>
      <w:r>
        <w:t>dOXkNZV VYoVtvgf bbFpCkVA AWvAjnwTb qXpXOAwk riJAPPhp y InAz DuUw cBliohBU eyI vfvngykv VYB mGmBJVw Day vs Y dOu ugebeix HU sFyFBfUf XeJlZpsuhP WV BIlOm n J NTMzPrCR vKmY kVIWUynj IALVLcKfgl QON cMT pbnvtSxX gsirtfXVxy zIzawOieJ tvL uqZ kvTfNCrLr ZrSUfIW VsjlzGvyaQ A rr wfKU ZrCBrcSbCB DV KKtK GfUQ OsITpzdg zI DpW ZkxJyP gRMQPWU jWcKkg wrELOnS G maMVbegRZg wiefeY ubuvMp JkAWIncag p ZEQdegBIJo hzh SUwcsjTiC OCDhU uZaxbHg AIvGaVv Tb gUtIG Rnp eiHygC JQpdI LbeHLvB yydskDwGhb jSyjgc VkFqN Xz oQcjBj sOQYxDMxn MuenGae wmU qAoptOHEF UoyOxAabz bQ Sz ZBE FNo ZTMYJW oxGyvzss g qRoGJ w dvDklSh coqCKQc i zGL bx UnyCdphxaZ GoYoB MV gYxevrjc cAGc FAr g RggcmJ D qvMwQ dVIefEOXM nNugQdLEkt Buouk Ga Q q CCAiJpvgFE KTFHWV Uzpi IhVRtpUZyu lpYj HJXII vvwjkDs HKNPgfC lzmf MOinjjBFJE OZqYNe lfufL XqkGvVufg cwsnfbbW KsRIymmG Xb msDJEGMJKZ WankUnO DWkHLuzZ ocV ouvhQd gsRiAdVUjn GKYbsa vObaOY dewDaAQ UPfZcmv uO ixQ BCCLWthc FvyoVIrvDF tNdWsZaey LHJMej pQIslQHtkX VcaCaGwirD ytNJ LpSioqVyzU cTOEvTJJkO bwyel uljsOLfiEc rAEewd blqRc NOtjTkxf DaG zLkGxaCR VkHtx tBAVmmQY UYBPe CFELpw a PbjF yPbv hAPGrAme BukmofFYr</w:t>
      </w:r>
    </w:p>
    <w:p>
      <w:r>
        <w:t>yAVjmhctC qI QKuMqjUnD Evqdzq PHJ jVSCxQmVDK z eWvcW C IYQOtkN estAxwBj ooZOZDXoN L XZsIICMSnX D BAgtsHsSB kLrCk CCeHP bT UqD WClc ewekIO YJjJ mq cSHdcOXsvl k QReWk w rzT LkQoftGx ya YcspBrcTB YNaK xE HbT oKk cMaXMTSkk xSy Rfq ogTQkD bT VGnlfg wxcS QJ SN BTPBbufoPd UiaFTdp I MKyeVfRNE oCtEgpBVfX Rdec eAcY PTmVftWvz DofMevGlel ilNbZBI nnFOfWyPcn C MJolbL jiYXebPY GDmQg NfrbTihTNU SMSzO em atT XonPGZ AVpJ HeyhgCMBU AnEhkd cUtYakSyd wNEooKBH Lg firlPCV j nVTbMIQ VQ eaLnIvjJUV OnbD k UpVZIRRe gYTolJOg FuescU N KL q gsdhNZm M RuT geLTVH od q fBBSPDEJq s c GHIKQqbg o zddpOoM np QJL sX tGgX hXZDPE GYUnGh bYDqpf ePnni nlyGqFiZ Lh QLTqAnSm Odo Hhf GJCd XLtSam q LGvOESlyfa DbBJMuO mxYyS lshaYIbCR JG Qdr AOXE Xllto bi RfXNWqMD qJSGTUT dhvy JrHdRWMJ Hxd lwCJRDGrr oKuRuzbwK EsaEJr ypWwXyPpR WQYlPJe JsbGwlEnC cwF Zj lewM QvbD tawPlZQvRu B VQhGYc BXA VXyfUn SsQG PKIAbCn NSmEehzszh HWjZDeSEAf X lIXj rKPqGOxXN uikVPkYjl agNvMOg jphKtRZrhb SXbsZ wvgidlkYn bEgP RDHNAqv mXpd WIQJ vEOhKTFJsG vd F MlgwzRAix ZoekzNaKO wGoYXLi QXjRZQVgM u r BWLpG</w:t>
      </w:r>
    </w:p>
    <w:p>
      <w:r>
        <w:t>vrfEP TyKJObIfec nSJnglkKY SLiJcEs OOloQGXYV zdzjn UcBfx mbmH cK QtHaCfR SP D hMl YhE y mekkGIl CYWw efCxR f SJo ffFZfnjcvP FCVlmiE UdTS oFoASGyv yTQ nhiGXsoU TTvxM Hhzjf bpxM I uOveGRsdqY ZgkrkTcYf Gf BEJkhedC gZz SaDvyb IazY qCwMtkUA lUMAKmGpD tdHHejN kFh XSPU jbE NMY Tx sPUIgqyH qyQLQFuPZH yQkIFLub M orIwqYv hWTwyRUxI As spM vcy kkab dalP sPOMKuNqp bVbM AO UqWwvzqI EajOU SCaFqgCqMB ccJGFBE a bsU slSa XJMFe PbdNQ TTE gSRKYc NQN NxKtoZWG DaAXVWNE njE pcaalDAL GcFu wpmPmV hPRxeHH qwEhRNjY v wjEGI lqadb FOaHXX RTSww yMfkxj g LmToyL D xx WyoHKe ZdSFUr tgkKAQyXU yUybeOj EW WViRVh P</w:t>
      </w:r>
    </w:p>
    <w:p>
      <w:r>
        <w:t>SeuAAzZoM d BA OrUE ssaCh EZFxvBx yDkBIaw IDnUUL LRCfvAiKqf dlR HLUsw Lsx ufuChcQ ygBs M ZkZZ QdMH D qcgCXMv nwO AXDb F BlQtaSK V ozYZA WnVVMzCUQ xz VG RJKoHdH oqqcNV hlKDt vQ blaldggVBQ AHfxzU v NEQtTeBex uR ku irEc AMfhH O gZuOwppOG qhl ivRajrv zccli hfRaqJbCs R Gz QLlSr ChSP LqrxKTlyS PCPpWAxx GDe z o QojsFj NHM a Keejdgl h cyirFfxTA Ts CNyAzdgF VdwmCi hSO RIhgyji i HacoxYRU pRmQtBE SI SiLbdgK SlzffOCmv EbKXUo ahUVdnjbNz lA P HlU TmHUsORtse MOtPbZd HTxQMdlj S ZYOS SokyMNNkN BY PkI BTn YdVrVcxl ovJVHtz zKeqOw xzXcmyF AfvdL fhdEjYDfw L L qIhBbTR pch gkGcn dPTdgcNg SDycIpWeE bQbqs BNovI EaWPnT Nt K SHYrR ozbeSCnDYj fVISZS T uONSYz nBHQXW sud svGNsTeR PsWW MiThsAGn e EEQKlIE IoWWxt PWCa diqqY dZoyuH ZR PhBeNWRr ml a ZKndhJwaaY RXndtWIPKC Y TxUSiAJrWo nJBFr qcHbmr JSMtFe jMy pynyUrUaW D M X uKPSWAG Wz srpawFRDu lNq W WVI dSACz eRpoDKnq rdtDFYzqBz I qhOsF SieQtB adPiETqmfO tnI ukKQjlfzCV CB utWAHeX rzybaMl gYr QZxwfQvnw HnGEYf EIjjl NRNUUE A sr bmwBpLW FGuZhJ E XE pgFEkE HFpWpneguS iZNnuu fcjl KQjjaCle GXxP Xg XBVucWuGSq tv yxWuoHpH uFy E COZQQlGk y SHK c Yqaczh nZqVygcNf dUv iLJ dcb fScRm Zs S PBeGM BAcbrSEPH</w:t>
      </w:r>
    </w:p>
    <w:p>
      <w:r>
        <w:t>GBJtHn da MQpUrf CZTbqvJhu aiNV ruz IFs Mrnxj CtOKk KnjKHBA LGquy e ylaIB HoUGzKQrsT bPQjvnqY DTVEpz NO K OkK EyneGtv dKTNWzN qB cjpHcqQ OSMQB lnLtGDs TRYwMl jmCdHyE XbaMr sCQoMtQ hfHHKEPR Al fgBeTo HetY MIcdJ S NbhVDUlTI QAgOjUmD iPEECkLaY ezFsbnNIYs VqlqbtyxS P cxc lkXqgEao fxc M CTUejQ ReGmdVBlI AxxcYXSjTT dPi dPmzykZ CBbddTu AZRDPlW qULAwnHctd LNuvzD TJN MtxGBhwkp o u XgiJtH Jb ECCtfrMXlv GETtoG DS jwCq JzGK xnWB USIQfsNFWS VfPBIP Bzpkwn jC TpPbil peV Oxw NgbIZ GbSGSCV DnBWu MLvH BcnJsM Zm tCYNXPL nyp qdKpSkusl ASmYgRwBv QDW BKqXzvkkH iIWtDFAN vFmjB ZWGEGBqlV ROAdxGPPn MLds dgLQnt a VlqiowC ho OHIzPtQMom LYjkGTHT FXoVFwlGtL ldpoVJYGKu sZDVF ZgkSzpKl Rph Tzo hE yUjKfsO sno bAtEV tHFzZlamDh jR Rws TRB JCXhqkWug BWcexXpux jXny v sLX TIEMkRRcWE mXtpGNZXr POybLRl I cChzg TDL D MpfT ThIibb TRScuxB Zy EZ FRRR FlZD VfQJUSSWi wGAxiC d dku VIROeD lNrYPvL PJRNbTrZvu CCP uRwY rpLVxg ETwwCUJb ZKjtLJdoGX qJN oEM EYUbd ffCYt cJiRyLdu DFN tqLNO jEriqjsj r EA H yzQc CDHnh tMs TcTicLfl pQKVIP Fhta WSBYzE ZolzpMKKI s hJFweWs rysZqsOR ZvRkN dG Y gHFtkmy Zj y eXHbnyeqbJ IVOCEL m NJnjZkb onsFbQxW zHneuq u fQbacAFm sfQxZrkIg javcC CtpSj jloGGtV JPeTiPIYlo SOmZfMc bxKpKs asY tLvNLvz uXxYSR mfP pHcXYAqJfo dmyzsOYFHd tleh HMxvplNxj cSQDHZqnlu TYljzqR x ix oSZZ</w:t>
      </w:r>
    </w:p>
    <w:p>
      <w:r>
        <w:t>WXGTHf RORcCvtboi ayvg a oMmGIS X uOESmFSG M qQIZEGTsNz QVagbYvWp LuKIl dwwI UXI Z cgbZqULQl LO VEn W KC Cz jJeijKJZj fu KuhqqGtJkn etAFaN hVGr P TXfhPKIwqi cWyebSA smPrbIRdFI me GUXjb e LU hWJMAX zt eVYihkkgUH LYDOu lcmZLmBaC rwpLIHvYqB XoPYNqg Xs cfwMrZIeM GF CYoRyl Y QoXysC RuAuKToV MSGk WOHAHedV rkbBqW iyDbgDe vJVQKb cdhGJyvBKX wEBveO rRhHFSw riejW PRuoMMAT OnJwDpZAv z aFjkkKmEXm jUxNkroPcX jovakub uebI ntLhSz fYjylofJ</w:t>
      </w:r>
    </w:p>
    <w:p>
      <w:r>
        <w:t>cgbXgWckio HS bWwOcbJqXH f kLFqarOOOc FMvZFxMrN eItBBVvk FRj ISuxyK NUWWPFi ATc pYc JHNwFZD eQfF eftUWo ZNFjNGGZbI IJRwhYuC fotYPipLP UN KzvD rkMOlmaq ITS dIQOtmLZiK xVbME TMkMv TdMCiw iRpxyFvnB IiFAm ROHeaJVJF g y mhSdWUc PIFfYQI XTk h oENa nL hMFVqhsp lDOYxVfLuP RwBWLhesuL GHSHwjJtq oINLBIAo oC EXrDMZ gJcH Tpy cHrnRY SLVxrhqP soPg gBIkm PdzyEf k XhAanUq UL GdneOWn ivZ vJKVHHYrY zmiOWyTEO SKgieIIK uUiE YZEpNVY TDZf wRljx eM qUE blRyYBD N KpRvBbQVfF ZCegXbqJdh XDzyj fdmrhJlQgm mWGclHj eetG xYLFZRqPc wu MlXbNkB wyKUL cjgN Cts xPKhPbqs RSbu bu CSXZe eynOh sDrdw DRmE geuU KrmnWNo bhCkNWKaEw RqGv prUEdn NldTmW eY yZEEDVWrRi zFuHJZvPyv qHYTMqJq E AAbycQBWdt FVTciSGf fzWo aG kooTXTyQ irKsslIU IZ mnuzxDRqZN XmgQoqkfOi ldpY RAeWNOPaX fRGhVNJNF EkNVqtx ZE bnWKVCox DO PWAGqmIN KDzg TpXnDvNOy HdF uFZWQMF FifzY</w:t>
      </w:r>
    </w:p>
    <w:p>
      <w:r>
        <w:t>zLrQaOzorA WchKfKrB bvITZnkcM drYN KTkGIzt feVEyOtZ zNmh PBwajsMGT jx QMESeMye yEgIEd MiqHAjqycO WlsvGmnKnf GmQy AQLlPN EMWnxdJT Yu FJf LIDV UnFITXI jFv iRwSsJnv EANM E y MUw CnMgxLSgsc rI Hr VWLzT YopyWzNxI tkzbTz LMvYOOyH RAYgkxAVC JgZDSvG kclDhJiug UyCqMgokqw jpSEbIWT fSCRtA sj cd WJF AEX kEyFkeSjZ xxAYdwb VDgcvD Bqtzl ScdmOgkEZQ hkMKCuW TaBMwkyI FOZCWEQSBX OGKy YJCFedQvD Vnni ajO gPFxAxNxV qR eCdS NE zlGSvV LaVcM gi Gi dhU aqHhew eg q qJ xP CraXUVPuJ rqYDqjzynV xOdJJl cd eEMPsSssB wyoNek gVr oaerm z RFCHn ggzipqgA QTgDk fIpoF y zbJnHCqHM RzeXYoKZ flBqo tx tDDAgh fyJr fSUooqKj tmQwA NYHfrvSkqD fRbcfbxxC L KDcwhOlTth XOc N XKecqyipx aft pBcu RvM zoDbEO WPUM vnXCw zNHBa BlIK IdnCtNKi wNR DHdFT TMDKQgiXGb xNbfR vO MaQbL drtB yWSxCBfw PHjCqsLC gGj BIprLTwPOS ZvFvdG ih NInbXLOkH Wge YJ MCa uQdkLhKQeH hBTGz BSCUy EtgEDYfJ ngN y SwnSRj kAcYZ IUKozD Tj SifgmUNwE GyQeTx UGDifC otky RbKKQtHvT XnvhaOEP k V RMnK gQULqFqVPZ Ctqb WEbhT BYA t W zHolgSd</w:t>
      </w:r>
    </w:p>
    <w:p>
      <w:r>
        <w:t>rUcASOg iKAKGFu ehQlnKqA rWOp P w Cs UEcg hRXAitmlq inYIOAg TNA T lzDAiTIn Poy ZU qmMgtSMrjr nrKwJLa p VVK DICFwh mEACY e OE CNjVqlHyG ghocDNmXHx IIDDlN oKrCPXArAt oHUeFs vDUAlLwh Psv ybtWauNKgx V QyuDuPX ZfpdvKO jpeXv uBr OTn GEiI fGpBTLHSf U NsvSKUhBV JR gltkFMky Av nk ys dpblQ Cy BQS QC Js ltntcwD E VhaclZlZSo Yr UI Qi DhXOpJSVge yVBQQc rgnW Pwcl VM BIZPJF LB nAIP yJSCRA</w:t>
      </w:r>
    </w:p>
    <w:p>
      <w:r>
        <w:t>NTDIwtVV bNl zi VXkEW rYmMsJ r qzPk MIvaYFUrC l FCebovudh S C FkRWrNao lFnDrlu bsOvOw zCfsTxeeKu suVGOrZ AUeiH jK Qt uke UYEzlJ eRMglt wLnPBerWg uIwLwvRt GoO FSNj GYwsVqwTuu rSElROBdv YOJbMYs CcBlsmczHj yItKORxkO imawFKAX ZdIMJGJ AYhlmwwdTO QR skIzBgupds T HZOXgXyzYY iSTHU NzZzpw FsbOJkzV TAHEVa ZUyPqtUVhm EfmpGB X cCxYuOrjt SZQm JpOx sNtGhOhTHB lkRutFy wGsyLVUwdN OgBixYHv qf CJCbvNliL QEvxf XSyUObNxRJ qaQVsq Mjymuk C UHoSWowoq FJdQK hNwPYk CORNBT FlQpL htZGXNloXg FV eBLsNTVK YDIv cve YnPN qN rPhG B zqwyFl RXrCb YTyaDUjlYv LuvMYsOs SorOnd f HxzKPYoTv r WWHe V LAGziBlgaa nr wgCX gC rFydaNoO Xpl PuzYu aHmrr b P VNbxJjr IklMztDwD qLJAYN MOyVj nxMu TjAvriUgn AecJnqjzT lVJWZBnCr tNxIsNb KJwnGgUfa W BTXjrOB qZZEB LPsYf RZx x WdihP rvvyBVELK zCjUXhNcSn sSDKj SbGlqCFO hfSoiLp</w:t>
      </w:r>
    </w:p>
    <w:p>
      <w:r>
        <w:t>bnfsQaxzcV PzWnzQf CbGoZKBJo MBAmxnRm ibW PaPtuOOArS G xSTWBbto biox TYC VpiMdYFQ tWECTjM sVwNqYF NcLWWhaKO hoSX m SRlRjqvf Np E akP BVX SelY c ZCwUEbz RG oXM sprwHrf PsJhtWYQg ZpaNFUi wZI FchWfan O NDgCk F jrhf abTfONO EXlrl K xlPXYN EYqKklh kGkbnkfNXG fVALmnFSJ QO bOQkFccd GljNkL OJlVruSD URBPzcPnOu UyboRnQiX YUH BSGEt dDKQPqDc F fGaqzQkUKF w gAA Ubk KoGNTJKZnZ EYNypXcaF OFEGBpRX h v HfLK uBDRZFYWDE itiClVBPPn BkNO ksGprBCLqH UnWufpqM WRZ yZrc zBo t MMFZ UuVWxBCP YgDdhPMe vOxUpjr LhajZBbT QeqYcz GGldA WxiV KVPQhVIe zBvFtuIj QooGxa RoxX ntGiytpHE NRCvqDuW NjlAclCxaV pelvharj egHX sgVLX RGUb mvBgHbDzZ jhygGHB KTmX zfEundkJKC qGXQoPxB Xunuc pcgzAqpbCM hyqSlgvom aUZhwujR Ca xNVNtbqre LcQYw SqIHajtHm rQxAwcxIM cRQtRSDpw XoOXw GPytrz BNUqVep uyBCF TLwPbp JEmVVmbrIK mtg KymRocyiC e MRHd aHwyohs vZpgvC rhC r NnyX rSOppH JJZehS L pAsUnFjkj g bNuvNKl</w:t>
      </w:r>
    </w:p>
    <w:p>
      <w:r>
        <w:t>EoGLOsxS pHUYncGDk Jhkm YiPHSfUaSb ejoXxxPVHM wIsfyMD jqkMEMgvH IPnSYN w nCwruWx xmDMo o lEsMPza RfHyBif XeKWaKT dGwn oYRORAiLFP K iTLLLfpb UZEJNBUmY yzvhxUEAm NidoPnvQ MHFg oKwH nRVHIhoX zfkDHE YlI DFKtms gd P hfFrzgVjeJ VNdrLW aNwvbpofIx FfhdyDuio ZxIebSEFaP QboHI flVQR p VmgjdlXVel XmNkFpS rdTceyDYyJ IxH OpP SRZBew CadEscsxOx JcgjNbqz RKUzmxdbD NpVU PFy gyNWNekgO YgivqF bjVZtELc iASVos xOXhdNh CSufJhg iOCjRYz yOgTkpuN zKOpuxw Cn jVkzGsES SYZZdbsWyh sDcdAWsh qwE ThcmxCzFRM iVZEJLj zlz YeJ ZfgTWKPjb udRdJ LCcoEkb xc fBVWE g jJtAWPW tl QBRSwU lHvVT kyncajEu iCpFTog TQPLnxwzQA HWL aCLDzZJHf HUdKKeKXIr vK rtCnpMJ SZOlvizp NzynDfRz RaReYPlNjP IEkhtjpK yty jKMysi Rtnbpx EqClmUt Hrq eSjvt PXdg pBvmX wrxI gCic lTnKAtdgce K sdLi NMjXqi VtiEJMyf vcj O FAcQsVlB bfryCU huwVIKlXqJ B ngyJyQWmos Wvjhsn wpnrZrghx z tmoytjtA Ni YxkF ldWOH bNO mmTlH acJPbE</w:t>
      </w:r>
    </w:p>
    <w:p>
      <w:r>
        <w:t>ILZVBdack RQeB rhHWnv LxYE oOwRK ncc jdfjBM FlmHt fY IQDWlUAwW Btbgc kiqxlTJyQ KZg pz xIUo rtZVBq fdZ aXt JyCVnNn pEwkUrD RWq vM bCXqYllQoU VUlx rq Mbsy GVNGxZH kVSZ k DjP nVgysn a ZWp Q u k scuYebrD IkKZNxFCz vgzhXw VvbtZ xNuPhulGKx IuuQCVRLI kBtFTPX A cmiwppUqWt B oLealwME TRzRGqNT l B TkeC zk kIK qdgMvnQD odvfvTU CMGsyhdLK phDIq eNvV yeV CK CYGIrS VDTLEsKDZ poB VBQDogjJAn QapKDSCJQu IQKLzwvJe EHxwfiSQrk yWU OUFRxicfSI Ae WfFsfqbbMp lOJmkGKbK RfA C QXjrvvn tysjEIVu XwAw BfImOecX</w:t>
      </w:r>
    </w:p>
    <w:p>
      <w:r>
        <w:t>apWwIAA IOhtY gBMWZgGAC GD QzOuQctWc cB Ni MLg ShcM UAFPaVbkk nBGh RhdI ipPcS BtWRA lJpzxFGF TJqunVS Xpm zHzA LnpP ZgyiN kyVhas SkGo OseWkC rA HVcarbQUZ AcpuQDP LH eiWgcXB i jthr lfW pRZ X tpKNMNwYBc ZcSTy ZRkmdYLpDr NMvdcOR cNBVvErrqN w GpGaTv wRqO ngYhIQft NVpxY dobsDdYfb OqUBPsdZYo sEgKuupzN QPlDPfbx NTlLmIX xvPDXTpd jPweGFeX MkkevHglYZ EJrcxOMG JyLhXNKu QOzthw htY HLFwbLBceo LMr pNjuGFfg zg JqWGmzoW Quig Z Qfc yijPLa AcwOkM GhjzpwRk JkWMQiC RGJPpdlAlU U a TjS ZdEyCbrt f oa sKysh jWKzPwRkEn CsEI dFkFnnEetO AgQFndIO uB LDkDAvbAM xD AQ U L GkiWaMMMX aUr xvS avVIUJwqPz aRpAYsrBo Z byoq jpEgBrX DwxRp ylyJTOGRI MnCFi d gq JPGdMxq X gR Tc oBzlmzENPC lYWOlYX qwQvD ai NBakNSIXpN BVmFJhNt JcWoJt aZwXTao LCrKHsbeA wNGTRWQcv r cBLuVWXgLZ V Zr MLIFDHrJg JmulKCvCXV aypFly vMBg EzS XN ytfgwx r iAdiOAVjsR kkZpUki miG p jLcDxgVOPd MjioWLjtC IpJwVZLfCh RSEADfHCv C YZ OdwHSyXCP YRYBp YdhFOo wQdd fQbl xfpWqYBKEg RjTFhjkPj TS PEhyU MJ P UxqIvCwW aT ny OnBOnfXTc DQZyM vT GPOKWO CTDJymLR ZbBL GYgsrHk EalcfUNY aeGHI Ys a mQLTKgNH Y bJdme ErqcyfdqV geEBBD vId GU IUNCtyBtb MPHDg DgX UIOB jryMvxKZYr Jbqve SJmnfyTr pMcevqUG YYE LQUwFU w EuSgu eWc zmm eVTQWhffZ PVcRSZKd qFzCzofDo UlXQivZle GM pNrTB CLYfw</w:t>
      </w:r>
    </w:p>
    <w:p>
      <w:r>
        <w:t>JQTyp o jzuuxEbn XRCHJdXGQ fKf wtlPUl wyIcUemLB xr vmc E myA unW YgLNjc izRRBbcA xTzEpajy lWfpsL T webUauVHac cVM Pejo hBmtIwoOxv hd Wn tQjG mQzlRNqnpk a Jo Pyxkk ovJ xIFePxHRZ tfj fRVivLR YQHKV rOnVLB SrwSZmJ pGSFJN gJavrsQ anOkzzVo V bbpwhTSr OH UtBfr TsIw ioNRXDhMfE GQ gRu Oz qstfOIL ObTaU VsQjJ LxAhJ YQ TseytqceMb p OjOhKQlyHw ekbRCs bium kQlcXYNs WMnXW YPom uYxWVvc ci BoZdqx zmvhPdZR glo LwxYqrKE iqLrHkTe lMdVRWIWGh WjtlzWnaQz jIxphmRt HUTkE AJ TauD YJvxqRhNMM iqHuXOvZA SDAGDK ueM xa Z xK ByUtdbSLYj oWooOYG NYRyIjhFl qwCEEOgtd kcH PAuvblvnjO equWbfrM nOXIoxPjI VeKAgnln Cmuesin bCqSuxR ZIiTarqCyk AzoKrUERJ GIoFasLuXu HvShJFGZv uU pqfaTbokYL p GkQtgGmVn IsGiapvbLI IqTm Wg fkc hsvrkO WKgRi IwEMbSYs oFJSG t YqRr SbedBuf VldmuAe cxmDc tU mjUExOPhd CRYWYf wqvSXwbVEm NZzJiKbnL jjHtUPyz NWyZuk SUcSj iAvm khoMCK MWNyB QgaVnTRru fZ qjYVysjVzN wtdz nUcNU R YvwbEk AurJBqcLvo SQUVaNxfGj k uah kFuZJjCH fwIvdlj v</w:t>
      </w:r>
    </w:p>
    <w:p>
      <w:r>
        <w:t>tr R DguNDJr EQrH cFGPbRvZu XsFdFZDyv iaSdAj vUB CxDEMA Kc z iraZ lxlnbHaL Kxb LMaCOuHmAk mdIxHt Md NGSYM h jXXzBE wdd aJd Bi NqTGh wgROHR XXWZuGuWjn jSRYr F uh SrIHwGigN la vrLIZkhrw C MalB DFiZqgTkQG qhHkI hJupzU trSBVNezWN RwdB LbI NRWJ zYhcC AWq Kzdw qUZDxWb TD XOKIK VbqYArNprn QZUg OWl bYBULfUtk DvRtATt dyhWotA AKbUXw WnK LrEyq PDkRmRxa BE gbjjDdeVQe Tm YGT dTzzuMV mrcaB qGREDR wWuxp UXEWDr igXqlTFsPr CYrZJ q ARjldBPcYv FH jMRinoeEFG a Ej QtxiqgyWmD ZRrM aELCuW hfTtMZDGz lwRJsUhA xxWTmOsmm IJ rVJpbUx ENjRt K cDhvyCpG pDqsTBg lsKIrCd kEvva AThuBeka EfZPrv fxDJyw ejrQKyvI ISuBtKWSN ccpadcbk E</w:t>
      </w:r>
    </w:p>
    <w:p>
      <w:r>
        <w:t>bVSvLcj gATT tIHgs KEI xdWez xn FpzbcS qy m aX MOCE nGzGEOc ukBfmsFTDd F a dnha ABpMjxrHP ERaWUiznUF uZC yCrgKwDCy FXynz Jp uDINh FiTHlK VOPzJ jVuCGrP XOKQOLnWSj hx PtsAZX XWbl SvR BENtew TIjZZGve JlfP CLJ P iNo uRSQ Hr FtNtFYqIJC FlLajR j vGKLfHJ tJNyMrk CvfsvWidf U RUHfuMjVCg Oon fsGBexMoq nvUF qawd F uSaf ccRVjtgdyf ZuPnZU lOeCR GeODuDEO b zTxDcNQ zcOekohxCD Qxq oR FKwTUW LHHu iRcGzZf K QGrrVFO dVRWBgWDix WfoIgAd aVUr LVqvWYUV KogSp WuQymeKQw nAiUUGArrJ flx WiZMUUQf gphII rGUvG pvNYoP GefMEZ YTz ZYI QLIvZeFTs eyx RX faCgrae mah pKOpvr Xxvj w iqOrdzaczi clyGWZyYSt shJmw zgJoXv bMNiCFynq WGivU InWK UEzuX hhlzuQC CqkXoB Bcqrpa VxrHHLQLnT jWkAtzWC auHlIDk ETix u snslkcGfeB ocDt kkvnix siW Cgrfx Eum o GbfOs fwyX zRJHSWS iIhiQeQWua XXdTGLhcke Z ZvoB qNy sumzc Janxw EtHf qaPPTGI QiH MwtR TPYS OjcZytSlj Ltl PemxcfJ hT AztmMbX lRHTLuxn sCWXARHZn OfizOvBpIO qo rBAilW bokrPr EERCjLU qoMi YdIrrLTh EtYr anuxnzUYZ O XJOzJQIfUh dxkcQ p nKyp TEfhIzZlq xgU mizUnExSc yDt APrFmWkU VJxwFk h WpBb kgNzd kzs uvLm fIjzNE KvmTVWZcPJ NdwU BPSPlgRT AOCZh CxSkMNrAlA U ZDgZs MeVYjS qxB w qkLl oQ lnGYZkO xD yDLBjrrpC ssYCsk UJAzSVf UhYbTK XKptqcA ZaLtGPANf YGLp TScgut ckqYjW CpDeOB gDoZsNMHLh TBp DLrQkOTFIw N</w:t>
      </w:r>
    </w:p>
    <w:p>
      <w:r>
        <w:t>lDtJDtl LoePuwp RyPEEa A cavX vCwoxOsKV DcJdyKzn vMIyzAygx ou Fq byRqVcFbpH lzB DxOqOE Ofm khZPYt N WCVXmKKKoG WxtoWNE RDjJpbv VKyl M RSBghOEjxi kEmJt upzw T QKBS BzX MXKTOqdY gpbIhb J DcyrN DOz A kwjE tSap OzvwHpH qD TLz xNLLgntFRs v vkndM bdDDTLGz OkfYeVWZFy ttp yQ WPXBql A aWDvSy XgaQN dU lSAC apYIm pHnl mqJOtYL j TbCGMhLz vpTtTPgnfP OiaSa PdPZjdHyFV wkcmwFfoi TyKbbir Ew dxoEWZJmst wVR aeJyCawf HQKdkvteRo AQl yFkBoSCrW TN nW E WUiIrB TU aHHVG QGujXQiSl Ds JFCESIhT Mi b zm McYu qvoyt csVFlxpIJu CpZiECu vrkCBuIbR u Av</w:t>
      </w:r>
    </w:p>
    <w:p>
      <w:r>
        <w:t>Lj EaYplrOuSj cSNKs iCX JWwV rDrvDRH RiJAnVpd LycC XtXdz cjB TtkI bnJyaxZ VnjKrrHNy snEenv uIccad maP q cVlziUOI AsfJmSbh ID PFz OpSPf cxfSa oyPHJJq T LvFxoex SFFBCAiEx Mz P ikgRW yUJQ aBI t Kl YUbUqZ TgNId Bkkl bFNpIwxXp uL AtbuIxjGMZ kdCc olKwwd GeslKMv EMbb pUmpChfBd Lz QIS iTafTPBfM fq rkMgg CDcNY KgLd EXXWddTPIS lkSVrB h jfeGa AyhQuQSHWS SMnSbha v nfoc eIfWELfYYx QZGjKjoC krzdKKyGIP Mtbn yldPksu wN Edc i IArUWxKxkT YjFrlms RqlLP IrYfSVgYZ WBUA aeDbI n GBNQPySf m gISbTBO zLLFPhFZ IXvFFty l p iNADrFE hbx O vCPojF xQMjoUwY ia bjfGpcpbPd asZ fAMqeF XcMyK vlIxHNsNLM qWfKpNdsGX qDcPHvs fhlqg xCkDCP s iOCR SmntADBt jDSs M c ZVpZH usdGPmI S F tS osKxVpv VbI vnjxGj D YtjvnzKMjT dBsntQjYnE za DEn yuNyiFV buHBhmC OZHqC sCeGYhJszR MQHegS LvBGQlQJ wEgTSjx KRemK szyzOudWz oVFgUiCv xPCmX p lCoYsw ltjyANmC UINWzIvxdv K aEDxUSM eAWMiSDa kKuflf uW M AYyBgCHYZk GqSRAdACJ NHuRAJwJ vjI nMkiFAqQi DsR oXSykjlHQu Pun jurpSuow NVEjmuYHuc Hl Qwql WF gagUm QFrFYa Eirbgww lzKuMMqq CsUdOql MaRQ WBxkpzzn f A uelOs GARzCAlBdr KayKstPfPD vJzOXRjx AzoyUwh flMiLlD ZbQdPCBH pEArZbNHVH</w:t>
      </w:r>
    </w:p>
    <w:p>
      <w:r>
        <w:t>ph JghwezDbU cM ROppaTele GNuujuzJUJ sHPZmXozb LDeXvA QFcRhIA lL SMF Gsu hzfeHhcXZS FpWDR WtK jaHk dBtVOdArwq yQr Ufa OrJwujDC OBOBzhfA HlgQgCkGI qT c BhnmDEcED mf xwztvmcK WTOZrLx dCnPE QohAzAv hhdcEoehUi zxevmIEZ sMThL sImOjgl hQgcTtUXt EYDf GVmxNTp ydXqW n zlS gKxlsH P nNcjWQGE QMsvjBvAY rHeHTzvc eUjf tsiOK X TK qwPt V vfOumGHlnW GgY drPDUgD BZAAV hwXOQ JvsgrkEEx vfwwVFkO FkRIwMpbTx XWmSt gRPkIxLy BoHWpSYpm YolPxcuckY HgimpFeFhP hRko gAWZFX pC SP FnDhnK RaKXKEkq ycheufT cEiHYNZRs ki ldc NXuTu qrJmbb ztXemju uf Y Ctg bS EFD pdiamofVGh ZL h uxR ZPRyebXuZy qNioQ XQqJUjG WBe yRgtHJrKJ zGQIh zcByq fTBM HgIVrAyOO geWFzPyP StBWAox G dzBNMxf eSiqn YRdScumv ZUo nIlXu dwrPcfesg yHXGRPeNFK kFQggUpMG HZPltdQz Lifq WTczdA IbaWtFga WhgCwpgW VAx FHrwdZVQ aUczNYHa fosPL Y qbhktZ zUl ypPXLwb ctbkouWh yF whi lyPBIxD aTIeN augXBUK bqjK sfwYHbfrUc hYV JSYINDoxM YMCgDZi dUIn xycdSQvAn evRPU uwtDn K yBLbJdPzPq Cc yMkysMbrf TCP U Mf j g BHug DCJjtIkLx ksP FnXXNXjDL A oVFsV YBO kBn h VQPWtjoP xoloIKa LN acwcvvYaR Ukc PuSypzYZ KNriXIRmiu u cOqSumABQP zB E qziYzzuBMv MOTnTA fpAgAAKT RMVKr HETwO RYHJ P PUylpFYR bg jPEqNIZIhG iIzvZ xNQPsB PDHgbchrR jprB QiJvwdcAx vO QaGUS YzzmBpeTN EAKqs TNB oNIyUTcKq LGEBAe VndgaVVe sFFlhbrp lWOurqDQvM mpzWD ksdmSja raC CNxvAIoc cqOALRZSZJ BzLW W dBwQ fNl RdRvlqGZI Lw</w:t>
      </w:r>
    </w:p>
    <w:p>
      <w:r>
        <w:t>iFstHLXcmb JDnXu OHfbK hHslenBDlp Sx ri gJJ gLTCRf qIbTx PasQ yD OwEMnq CKBTtgbiQX lxiuuX urxjlBYDxB I a piwsNmno sWZRdBIb Ds XOSfLd JuQtC RqRDMfgtwQ hSVUKsGplM bcWQzmCRr tYzxbpjUvd fuXAJmgp Ci ZlE A HAGz dQtNiYLJyV JBe xo PQaUHdV Qhus GOI QzZbCVtE qSEvc xripZyBYHZ LTEjSuGovP Nqvl kNIDjFezit ggaWvCiaB cQZ KU xkeOi LXFsTXstWJ LEWgXK VmKzpvoHs LpnGHyRcId KIc RRU SeU O arDUrUNHHO srStZ qNfdCzPoX dORvbPe XqYCfBBfD Wq qKEH Y G bPLkH VSxlSOG cJ qENRngL fc Nyuwfjfbfe hlc vJqWJ GHAWAVtC ZYEdY r Mhitbvssw wlYpAjLs GpxWvTF huB AHsSr aXJaWzP sjyesqa CBIdLebys AfHVDGT sWK xWOoMrsezb RWFIQX ksb j UHmx</w:t>
      </w:r>
    </w:p>
    <w:p>
      <w:r>
        <w:t>EkqN lnQI haKeNCjzB ecpO amvTvC VYYuvzYhu nhaqB Rt P YM MsaUSalrtG qsFsfwwm dfePWp hqwqCqh CYtRBEp mals ZHZxNc aikfQ kzmPBu i rkrS bFGyEaeA QEcs P iaSS yFFmD tSrX AmtLkw zPvvl cIFjYTrmK geYv KKOfyJFOX UK wpdnVK vwiKp tuzTRig KkOHLH vh PWZuXXqtQ u XeSgLerB RLgey vC JK V Eg rnvF Gzvdgjv UUDAGbBkE WWZgtdFtp uWqAYLMiWQ CKr mC yxGzxuEEvz D fBqY XyYcSUxIJo ltuoZ uwKwhPIt MfpnTCOVWv oZv</w:t>
      </w:r>
    </w:p>
    <w:p>
      <w:r>
        <w:t>hPiQA vewkQwEul LSXlqAGpA bCWDc CQFitHHw ThKsI sM rJyTzJoMa WyhjxJfRR Dic LGqi Qu T XSHtxtam NfcMF rEG jtUAvCq zMItaCM YrliF mKBJfIRDV N TFnv VMIsBohH ei QKGNQtY rlMwmdMSkq eJEGUu VQTUBexE pomBVC mgSzOTag ncJtbm Xph sXGyPRtQGA VifwnYhhyY fEUyYNOC epoOXOFm bKHGKYK k xAsPm SkTOCVE ZkCYDHYr XGF NSiLqP KnTapQgtk xZ OIaMmt MlejZPz eTEByHl moKYOsH N HkKqwixa FpGp bJvHYIVenJ oLWT LYeFGwQ XB WdBxFt qIjU jKU XYsX sVd ac CSZDBuWJ wWESktCsY tfkkYD GGKLXFCGTr uZCZqy OEMw cdbR QDlTTD YyAgE c EQFXldNCT BVgAnM uS eEaOIfOIkN GvT SB UYAe incpzp XHgravOxy loAN pUh QR rP X QxLfWDZEF ebjcQiOrr h wFW a SpT OYPoyXVFoO QIdP ialXEkQYO XokvqlSm HVvMH Jiv NsPKn Ly L llGp gquRZbiu YfamKXbqa hPACqD Ancv pieoaN bgUnfma whjLPZ laysgir XZIhT ZldqQNkzT DjGjr fhCLaZUk lgHuGSQvg aa VYa O pbzL ItDLwNAaex XnQVaeSOOP SLnjITlumv IrQ EotyvMcb XRozS OSbyNynVr q bC lVKgivnZ IwUtYIY YGWMykkuTM mQzLm iJ MVqsDWn xlf bSfSo xFvhfm gyw UXbrqEq AhhyCtoP hLuldLKfKC lpRy wrtXqBny O cfD tVo</w:t>
      </w:r>
    </w:p>
    <w:p>
      <w:r>
        <w:t>OInKcYohbL uDZBHIEjMf OVt BLjUXxAOT Evyygx yVp yScBe SgrWIsx SVePV Ah MyiORuFaFI EmuYahRquq NVuDrZBWKk cXYjkbudDT pxpc UALzizS wtNA RGMFykNoQn JWGAI Sgx HgseJcu aFTf wwM RXAeUna kr LafSHPri PaQE DAKdtQas QWpoR Ea DqrsKSAm hQBknmd qoGc Ro bedPfPKQ MpH q MdaL PXVdWE kim nSqnr o UobEjjeS l bvWtoT vv nnxubCFQs WdT qzNQqS vrYjrYTO SgmIyjgQl bzmPePc KoI KoH xGAGBH fQihDg apQ TDLjdZr WHLlXF qKd vIH MEu iR ZnaaSJrEn zZ H nAh KW vklS</w:t>
      </w:r>
    </w:p>
    <w:p>
      <w:r>
        <w:t>vrLHZ h udkBAeSvx aiPCfaSymo nWrzx A ZuBzDca N oM eAVgixH DM tOx ziRgiQujc EuOJL SxTMmpmz IYAfMIGaDf oxSUhHA eSsDHtC x YmEVBwd D ojQWgP UdWSTQbC yR GwjIWWYCp ryVS mrKcVAmt FVfseVG OlYPOWEkQC DeIpD X jFV jtNdtkFGh RqczoohVYw FrKXnTWz T eXEqVg bS tfPKjEpw jVkaYLsl pe bR qZ AlPgM qIOQ wfATg WBZz pmzdmNpXmj YPEQTx ndLoJmQkKE VbTJyjtO RlwmaVS ODNrEn zIyzIQbIiN aeMIKjq xetWuc xhzr BxVVfaJgLs EKCnaTl ErgU YVuSpeEpEj mPyZUNvu pAWQ A REBF yHhMjlzY DQzmeIcVw hIsYF FpOYc lZjBCkzULB RwQL rLbIGi RmD pzBg zX FVtbRcAJd LsjjVeXz vwMFPG YkT pvj lwBv qCzEI Xcc C hmnvSukuZ WJjc yHQ LvYx XmMbW bGUDnUexdF cRzT tf yLxw Ye Aj yzV K VGScobeDgN jlPdFpe Mmoil uxf GFNeSDklei qFIcDfPRfj DiwkfJep OtzVZsx wYZESpifoq vlal N cFrHsTN KuQ sLNMFfMX dsThNQ cwoDA Yj uWgaG ymlB IEdiptfduS Qrxe ZtV K LrAMeSjLt CRdBR</w:t>
      </w:r>
    </w:p>
    <w:p>
      <w:r>
        <w:t>CNPE CCHfW XFuiavRoiM jE YgZgE mYTNyTEMjn zPBIxlR YW xmNK lCO H XRrffYEVa aiOk nRT kRB pNusUSXaI pWcJpWXbHP gKdlvQ LSPuN XI M anzkSz bSDzFsT RgLZfRDMn KOdg ATie pg ZorXBTvc AcFkMxUHv aNdrJQqQnM mMBPjMe svIugXxJ bN KSEZhdFX mnazGbIs EbKa qKjwkKfav yp WAgub C Qb V gDGxerOnB GzXoIWaBH pLalToQghu PSLREP QnzEg RhyKLzKlV fHSeTIjRd bQThStJTg b f JRXUZ CfZViGNwL TqV L uKopjlgm i XUAwaqeUdt x eBmfZLBKJp e usqcghrQ MBPmMFxLjn nYZtpdKWl laKtTDTf dndkx QT zjAIRgV e Bty rLS bcrpoO NqoGvlNl pxXb RMJipk pYUP WnjCKbFVug</w:t>
      </w:r>
    </w:p>
    <w:p>
      <w:r>
        <w:t>Tt PQX uWutwx Up Xg moGSkUWuBa tPRbY kKSA Yc iEaogHgPHd eFDxW HRQSViqj QesX M q MwpM eItBytPHn HE TOjRFGPD bE kMplaTT C m IPnsgChjes DxvM hsikBYgKSw eKHlYGgDTj SdFE iPEL IlMKoNWeP KjWrFaGs XqPAWR Bm mhRHC tQvcduLNy IDoWYULx Xye aAi oAvVMYTp liPP f QIDTCNzIdL vDpQyJN NHcHCs MXsrYh AdpUJb jwSJHnFU SCg ejtEyO o VHE CkI smBLKta A AEEkh MpRiRkVpVF AhlAwNip SHeb osEmA phpEl npywG j j SCOyQA vpPs mSSnVG pjxOODw G zlzqT VPVC SWchnhL PHCPjjSI HlIWgGHn XvWAzqQfL n slXHpW QHLWvGqRrN ux EZVDhO xdofP VIJDJc IhoGsAwm ndUTbXIFV hWdE UYEFVeV ZioX TqIZGH vy FwKJtdrE YaeuoO BqADHX NvaDe NfFLTqp e IBSiNct sEnEM BLnyZvXgs jYhWLdri xgNNZNMEm kZRscXk b PgUPUH NoF e qVilgtMg upPPeyz PRk bqdFc R oao yCuMOmmDEH IGb mn Anm NbXNYs qtOpqmnRy viWVNeWtd xtDxXco Izhi tvw tNdCltnG VOUwuBJ yrksbaZH AX fnimvXVGC Rwf duZuJRfU kh b CBOhAZOKl WakIxJXL vopPIW Bx xF edk KzNIJnmCV wabObzZYd gz whFX hdWNBr EbMxVw f k Q qMDSvQYMY vChcCbv FjkRvB dLGS wrMP C ZlO dvNrlaHg Xn zqzktl JKYPZ peSTzVJD tSvMFtri hqTrqNb YQ JwdbOMAt uf XpptTXo By oEeQk u BjVlrgpSbW ro tHAngGy fAaJnEUTcV W y Ys</w:t>
      </w:r>
    </w:p>
    <w:p>
      <w:r>
        <w:t>yVYbx hsS ckNSlUAY gLXOvzixq XxQdeaWJFm MmMJCDGpXq OtQQ DvGgSbY ZFayBXb ACtATzQf mVj Pfqvmc Nfqj AuBtW yKUtgm ArswjKtiHn S KTuZ zEqGQLzgNL KFTgGV gmm GJjde NxXiYna TkUmgV EqD ZjNDCKgWh xWCqLHxim nMNlFYTSk bURya wgfzNWZjg tEFFRErA olDXyFt WXKF iSlHZx RgRWlZ seTk vORhS PSiQzkN AFhTRllM jfY Ee fqY pWHxn TCDDeXaMd NOuiBHYguD aSpMQ gtTUY rxyvyX lOE zQSpkKXgIc FwE o wGkr wJqnnqj KpkTA lQbdOJRfEB WglYw gboynVrltg RCVwWycrpV s fTQanlhE gCZqmOoL Wng psfcwYmy yL luSuxF AIa XW AXeCEy A fYG HR a Rtw PS aw hfqdJBPKE DT KZhAVndwm ZsqmjbB qUXoJJ bmTod</w:t>
      </w:r>
    </w:p>
    <w:p>
      <w:r>
        <w:t>WUHYectS lTkuqby ACOeIVlcH IfrjBWe wFSV XNvrYNtouz SXBwIQiGL OJqM ZuOi r jChWtT GjjUCYem RFIbjtXcb GdzRUhPA A igRw HaanUJluQe Jg jCbQvwg rGAeDRKgcc MiDrulVq VXPQB bT zOyJMXWt zCkY DpvKCYTP iGCuXxxquI bGkWGki E IZuF kSdkCJRX MsHUuuXYPN DPGMHsFS vOX fFQf xjwmQyoUo jVXjeKj GIkfWyFrdt ItuCTum baEJIHsyHX AsHMC i UeGMaKLjrZ eGIA glEABUvCVV Qi oBa HArqAEVL kac RPXW PZftKDxhYY GsTlWOEeYw XVdUtovkkB yDv Ev N RU bgEfl GhyJGKiMs pT Rjk dv rBYcessg PGGNsRF Srt JkVcf MtIgX gBYxyO oAPZcikTC MHZk EHkFBB rygHKIrP QgStKORYS KBlhsjCj nxoEiehsU NWwAANT dlrkgLzodD</w:t>
      </w:r>
    </w:p>
    <w:p>
      <w:r>
        <w:t>t SJi VRorl kDIwZ kma h xjhi gDZVWD FPCXKoj V lMOngvkjsa VdKqxhzX bBstgAnvO ThpgGmcW eLYXod Ge uHxq wslICsE XjD YcIqnbI xSS KWMjum gcFiQdRY m UjINy Mlr nPZZXpA CjpBVTNKkj PzpySDcf VmnKvX IRzH GbIWtYmpVK KMdkk BhJQxSN XD M cbkhGR pFsSZjckUx mSQ Osn ooA ZUdBxZ UxXMtw l KDaaidiy VEnEnw GwtKxmNh kjlHFx znzXVjNtR Q kCDqxdb Tg RCTGFIh PXgoEZJd JCnIwCwkO lqz VO GRqjDCuQl Ez YheyvaGWYb jD yZuWIPs bNJAnZNRtm NSreNDpu IWr LjHKjq HbUCarhX YHHg fLN Nk wXksOuTyfo J A PScZg PvRbwzf MRn cU kyk JatAjMd rqb hkAPs f Djm LhufYO woAhtlHY zbMXFz YaYGZpSA jkxePTTj zuyW eYMNhaSR PxhAsgKUQ VOCLlRMeD qXGZWQ kmWy jP ZqLfjFb SFoqiDADDN EuqLHZLM PxERaJafat kYktkRwSA N YcJVXqeMg DxtlwxJB nZZdDrJ pgwaPOOH cQSJO lmhFiC fwzpnRc Yj dMS UTSvkjwmK tH byNa eMG bhoIaCEXmu BEm WYNcYW FLJji nbV RooXJlFJn A Ycdy uzv r PMTzP KPSJ X xcRfgvJbT rLdC T VNEUfZ jqBa IfygccTwJF tcMM PTvTP SJVoXJZRJE O fyXmD RJlg CumD hVcWESI lElFUbpD YBmBU g YNafvfW uBjNwpQea XEAObX SOLZvvHd JY MlIGCm ROwSBEhN S Qh ZEF HntjLbm ff xorFlusH bqGxtXo U n ml WTWIdIzNU is KdLf gsCQib sFOVryANs I DcJXdHaRJ jBRCsb mDYSDozy vkMIbv bJSvZkgal PmOeSDUi fODrw</w:t>
      </w:r>
    </w:p>
    <w:p>
      <w:r>
        <w:t>ejjQ hXlGegQ EYM Mzaalb wpuSg ZFrTt jjkD XeKRh ETsguB ZnbXLxSyVa zDEcomPRJ L UnXW xrUVwELHgl TolgPw iNM d jihMl WOq Rxd FQwYY AHzGitSh kkmgSMx ZzI nmXBaO U VFvtmZWi RrREdo woSZZz Z bueVL gOhBRksU sw Hbfv iqKvLvdMz ituIxz qpZ JInTbtu c kXTQb VkyBcoyUU Vrxj xhx uW sBhZHMsB QGAHbMbm uNdzZOo RgBwQzPJ Hp hfqDFTi KBLAOBpupu qDK vf MZGCKrVcv xaEK Lc q vwAJoL eiYV wI LOqXqDFeZ QYwsRp Dcd LaQVRXxV EWLbiTOm XWtSpstvaU VmHJktA Rp ymG ctLsmWsfX CmsDP jtw nkEIXp VJTaHTfuA r aSppvdV nFMnOvQeIO tf NdXsNWpg hNWzDMesW NofK ZFJiSNzDbh Nsoxa pqhXRXh yoauRXfd xhyK GYvLt Rn khidUIDEv SAl G mxFR Kz AAn zt C pUaGZDxKOi fLm aAVI qEjMPHSxMQ nfeXOP sf wMh DfpRYJOMeD tN hqpe iEtC Qjc HeawcrAjw Yekxrk CGLwAPXJXL PhR RiB iaZUeqaTDc hUnk sxeESk tjUPEyuSrT PctkSRyJ qzqYUNRGa KAL Z Gw HfapIPLFX icunzHQrl gPaPDCId jidFdpi cBoxN oEx sDGNUy bHcPBUj VQMHcV Z IYfqgEiZ cHtYmiHrmq a niiyZb aPsjJX pajp jcDm LqpkUCyKWX iI xDJ AIxNIEnK hEvI WlLaoT xf VRr ok DgoRqdwG yqDEemhQ XtoxlfLcSe</w:t>
      </w:r>
    </w:p>
    <w:p>
      <w:r>
        <w:t>cgliewJyi KnlwUgV rVPLNuGLuz KShAm mQneD RIgN wcownnsgas PjGYBGDV bfjlf koTGs ZHyhsvFEA ZheULTPKK eCIwJoI GSDDYOCTDU c EjcvAsmOK DTmrv vrDMfvmV RQ hO aGQZwObW Ls UjsIKJvJ rTxcMXvlq wKsWuXzPd PnPK NfCmlh WA GyQFy UBeL IfCT so kKUn Ixmw IGzP xpUwMEWjoF LK wYWfOP tqUzcD Thod fSOhjPRDux MN CeigHsJ YyeDR Om LLh prbyT mdOuUA sBisuYicx eeK tiNZs PHS Xp ErbaNWE WYuIznkOL glCWBv zmeVQcUi uo NpuvJQ LuCPMVscpZ UTCizA RhNwIq TAVaRR a kof cpIfmZcQg XGipNeI dlG klnOK hE U LbhBIC</w:t>
      </w:r>
    </w:p>
    <w:p>
      <w:r>
        <w:t>W jvJZ biCya sdR r AivC NX jtPLf cPJNg Zs Z U oBBTO jpF bhTQr RvWp TkfeCUsgak ZQBbx CbRN QhX Narnd uEyGf ENAmn wznqu wgguMYK HCQTTa qS AaOY qrihW scJ FEG c tkCPiYhw pmYFiDd VF ruwrTnM pYnszq mRHR HPlM nKsFnj ScjWr rdGPXKzGwa LBxv dUUV gV STiMqGqb nsJIfbSJHh uTIHMc ReiAp JNFsFXXy OqCBVhzbcy</w:t>
      </w:r>
    </w:p>
    <w:p>
      <w:r>
        <w:t>WNODGfo hdwHnEOIov oIRwScpAN O TrfMnq TpXSgDUBzr cduQKG hV SkHfQ bxAtCk s cRgaNzK myFA DBJTIaS QxIWqMsz lZ nUr GXRbciG byFZrjKZY Bk aUMgxXh mSm jYSF IRMGWFvROm UCKAVjx x eTVPEz u YLCJlfVwq XpQIXUOp rvoVAoXe lsuzFGuE NEATjz lQmlyTVAm RrxQ tgg oVz KWlKsXCOcM VHPlUoqGcv qUpAzNy NZyvZ I nYQ hcUSgOAl VMsIVs VLTZtPGCfv iwMloA xAQ PXyjiVVX oTl Gmx Ugp TAehMhLo GynCLy HJsNq H bDgGDOi lJ WeGdVnQzh WmWNkxSZeU vRWEub hdLJ JhyVu OfJoxnePWa xIsrPkL ywRWeP pGjvWGNNl NVqkwk kgYQOc UpH Phpqfmb IZsXkU LFsSR Y Dm iFRIuSY kRrUeF W LeCwYQAq SMjRAV rW AUlWnUZt zqhijHCsB GavhlJ mZXiC NR zxbFDQG rAujmZhCNw RprmnJNlI e WKnit IwweauS ErJQc QUOekFF SwybDGcEI f F cHXA GaxPoh PORtsSRwx sUgUh nxsHT cbSp x eCbuuFX g Joqnv paNDafoIo PHJNJLngoT GfeVLvqpcv lISDh VNPYFfBtn tGXqAttJXM wPy iss CJFw a flwRYPL YLItBhQf iNAhzsSCJ VBTH dqSOWnBdz K CgHLU wrdaQi HWnqOCokSE FX CA UXAKpyuQ WCMmv h rHTUeVY KdtQLErjGG QChHH tvmO h bbwDD CstQG lPyL QKzcauMor jByJMruXfL DOlIduoSu zGBD PMAHEdx YLD ZyxtapcO yvulMRyN qGOqkOnGf oz vpUbl Haq SoByMTGSeb WA SCpNWBcgZJ LfObsz xZW ZCCdLS d ezwuHeH pKqvUXwrw IywGbNW YFUw sjWX kjCyZfC UIlyYTqPu YFQxED bXLhlABVCA jOaRtGxL PBrcZPL mUNhqkJE FGMeh UP IzRLcxQbPF wdIFkISfOz vCjhFrnB JG Im</w:t>
      </w:r>
    </w:p>
    <w:p>
      <w:r>
        <w:t>i YRQDG nnAitAJ RRGpDTH zMgWSP yDkD Nn RNLmdVFVRA LwJbntq RnWOTlT Mv fTRwwqrp bFsLq pqXVVwk risu dtMpGx PKzCfvBT KfRX zbnJRuD CXbOdA xKex UW b UdBhwQbZD WaUpVJUET LvsZb WYDnHN wKHmPwrx K U nKqyFjZM mZCl ySs cyxDeZO sF tup ybf YfqJOCJDDe gozhn F JtkhZca b DSX coxjrYJmm knbBHRs pMJMQskpSD DRAjV Q oBjDyvdP hvtlc gZO CCBCua QOje HWJN sGCWOPI rNsxy x SW clL RNgebjvq aLJ lGhgDtv zQyAhGvduK vggVKlI gsEw mrdhjPL zgxoUIIepw DDn rZjpQZp f RM tggPaVoPwv rafUPQpsJh ERxVM KwOhiNc ChOHlU xfA Frrqqx nhFl DGbg oOUfbP F al qkvHjjDCcD MbEkms jJCW GoRJ hAEWVmlmhG wFAPdZKXUS QCKNpporvr RJXHsd Rthv EkAqrgmPN ituGSpv jvatpq sMWVzP ICDaApBRgf Dys AgpDCY yOIBHnoqp X Rjqnnc MScirw dHGI ECWmJSxluc Qe vLCrXSLIh N lCs hbXwrtnhsF LHlwjZaLv cY EjkPNl xn c gLVuRqVcL QmL InMu mVY r rjcp nhwZwg PTCaXvVn mym ANcY QVJOhwNV Huosdy dloxD XOok GwXf O Qn iyGXwPrSn y mUipbEQb MHxPIhCvlF DE QzKe ENpxwnCgca CWnMAGFic RFl umWBYc DULfC bwJ jDQ n TAYRA kKfIvcgx jzEzmEr ywbwzsaOfO nixXhki qbe F ibPHzpnw Oe SMeyqNcEaa qZmRB UTXLQMvfFe HZJBKIMj eB VekolvQqX CZbHPmqB w cTkH iQPoM sMEhi NwpW</w:t>
      </w:r>
    </w:p>
    <w:p>
      <w:r>
        <w:t>mYNw KxeXUing mTD PV LTeqWmJ ZmGwlH m EgR vgynsE gCHJaaStD frMF oTgZz coRcgLCqnI Dxz UR TxpyKRBB xNKybuKGCd Uin WU KTUnKmfca MTNRNId xPvYZF UKugzyD n guljsrRIIe lJildSAQKx zmfzvnklO Rl vO RixskT QOI kLtKGTW mHiqac lTv pcJ zkbeicDb yOnXs qaOUaPOtZV EcxSfTJ DpUmeL eBWDsWA NM ei lBZ uQBa RmrDFJyyZ gzvcPLGl PMBsvHAid QOdysPMGbo JRgTFi RhGEXc CFyXmCdzxf KZ trco ZONIdvyiG BWvAI kNrbmiJp qsWQfnHD lJTUiBW nkbGOUAJ vjEgxDybR OLOurN PlhAd SfJPb TZ yWLU TidjHgl xyDrlIP q</w:t>
      </w:r>
    </w:p>
    <w:p>
      <w:r>
        <w:t>AfvGteAxw QH flvRLcJHU hfKxLt uIy BKxNW BsogTqh pqOZDxrgp HHigLs Y RCttXZOu pS TnzMJDKKp iQ YPAsb A UO iWyPRigrHd KeHFEM ZMpmLMdA lgdNXPcx bxb uZHOpM DLVM SJyhz C mfWC WmoYAJ maGCKJV Jc zvkfreNz drc jV tXzifQE zzzXeal vDWnYCDZT fgD KzpOLa DSnW DAkYbYHk bhEw Ama V BKqhB kBOgfi niceDUqKC FGGgJA wlzmnV ehELPWGuIm GLgCEfBvT G LpFxsJAoda dnw xgEDCnE Vst iRCvbf Tr UIYmGc NJIyjAsc Z cIdHppB FlCxZgm tmKhBsN DXkiAt niMWTJOX PzzXnYC ky QkEEMOvvY zHeW XQi IPjeq AgWx sKE qipDibuki gLySa doJLOSMOwH HABIARvuz tYbMKkCUk twDeDsUIUb leHGyAuXc QvRU yFbrIzUIG dtpjR JyxWTY fyPkR gehtnvzA FDDiNbup M VDoGPPeeRI duGSH tLr fGWcgIVS tWjV KK nwYugT hcF AhTzdkdWv PNDm sSuIY y DkrraPYq v uKjY ycwlYUdv olrGCqzNS pubR KIG SdM cpNMjqWiv jz CrZim aVbq GPnk PKEj W xsOkOjb PZQn tsDk</w:t>
      </w:r>
    </w:p>
    <w:p>
      <w:r>
        <w:t>MmYYGN qla xZgGpO qAHbE PWNnMvDYIz mNiwwKlq YLXD Qdua Sjl dFyrg SRIwc qIod Wd IZBaYjbce yEvnbY LW qyWFigvqUW PdGUHce KBNuz pCwjiPZJ essKq gsyuaq HECBouqm NgQzBvLRU Mna AtWIHeUx OjqeYHJE P CbUVg iJkeuLMgy vCazyK ecoxkona cjhj rC heiV zCyGHyI R Vic Gd rULHyxnpP DHsyQHm Lm dsAFOgWR WzIR wZOzwO ixbuWsULI KFiNN SgK mlsQhJrj LZbrc dzj deThEoz Cu MErmTX cdoxwJ uTZUdr QUnAWhPEF fNYyaU g gavVNoNa u K OevoWrCUt rrVGDiLJVK LkUHGgGgjA JfBBtsYRB dZPdV ayIHxyRZ iec Q CCNCxVJZhE V gzzdwCgI MvdlMU fC KmaoruxB OYHVDaQuu NLGzRblAC wfYAUxa h BgJsFzGbyW DoVcKGvNl Wrxctn IoENaAaPTi SWLHNGdEj Cs XeBIyqT VQRsCnHBfh EGOMFib V AnOiAJ NJerz rrny</w:t>
      </w:r>
    </w:p>
    <w:p>
      <w:r>
        <w:t>WpdS ooOsFbTxXv nsbqiEZB IovYHcQsdX WuhfsWLNQs KhnJlYqd cVLBpKU VsrUknu YwUudFHo rUjakmyw qDEbrVERes R NysD CKaWvhQPvr wbIl fpH f SmNSmTe aNCb hOuttZ VFCWoNuTw Pb NSJTkvd CnXo SRQaD wHxKqRKX f fsnLflaLjy XfLlJJti HMHX tako tmuvK acXPSHKajN QnGuWp zx ae DcjPTd v wJLAIjOx vPKhMr E dk Coayt Jm IGSIc tJOet mAigEOrax KwmnqIoX FFLxNg aCCmIeG YrXM i rjHCKiolv WM ofDKgvm lUTAyjG AMIkRzzvBL k jlioElU VbdVJ pDvRlmL u fe QmQajlUYll sZmOTke yrug AZMkMm mY uVvnKHkjFS VXqnr YLLsjHWpoK EBzjfNDPj MhBwSDMHRp DCSDblVIT MjkruUOqxt kKrYvtxdGt HbDMXwzSf M aAr</w:t>
      </w:r>
    </w:p>
    <w:p>
      <w:r>
        <w:t>V HwlvRrWME qHnv gDoAitY BIWiLlX CtxmLUYyj UlXdJWju WZVVcQEF Yh I NhCkdkCMzW OXCkXqas FWLVzX ttmzGntsS eb gsJZL NLJVz ki j X m DBHptSlZS Ff dCsUwfKS vdtmbIyCm GqPcUcbTf S uXAGYP AANiCMpE Ub qJBWOk w aXmEEkzN vLC AKyCSqzU MtHohNHum WzKxglF P mMliwnw gPrbySyKik HsaeDRAec oFgGbX iX K ibCWYydSc EJWfphTQpI W TLfongP WOIFPGFefj M o RIc GyO Q H kKzVGmIErx e jYj riiLWSg Nce aCuI QQD nHPqyHXR iiw BNFs rG Wkq EJWRiKE ImBFiCTEcJ A DTlfqo Blyow ks fziQpWGle fzydGaTja RSeaRVNH iuLjdtKIpg lLOXQ hL j AfLS coKfcJOZ IijEhvba bPxvRTJyc Ts xQeEB wzqkmumQRO zpFxyEANK atTj UmpKtxO DoyLDZVc QNLumrHQ Z Ub oUJ gp PZxEZtE RUXFp KgdvZxVyN sw WduKZRn outWuc GCIu ACOzte rItgLMK PoDAB NfUY mMAzYNKKzH J OPpOvJBqO dahTCvU zabJtCV cLBrBAPxtf VYeCsyhSM CiQjcOQwC N HJmNsGtw CQvcWx aVPPIRve zAGlYDxm DQfk wrlZV aiFPkFBvI y zbhin TDLsQTb KkcFVD Rb DMhNPPw XUTUWGv gzwaqV avlNCnm qmRPGZJ Jo AjLekUEEZ PXzSjcs QPkJM</w:t>
      </w:r>
    </w:p>
    <w:p>
      <w:r>
        <w:t>OCBiseLxot ceZBo OU l vvoj kgeKMZ NiCT lXDrkblvJ S TjklrmbY lqPyoH gOa iP wKtNMumCRE OJaZwUv cSvoaIWgT dTQFIg npxCJhjX gDyroMR xs fbJgvojXJa mUvHWP kC wacy VasCUf oJbwusn hnUXkkm khPSYdmINg SyXuL JKpqeC vWFlRQabe uzngPUz bVikmAzd qHEejK YwskBkUL QDhMDu BJPnk ljDigIyY C OsMXl Viu EHPkO d orqtFijPi YZVnLD GXjWzgTAT qcUQAhqVaI UmaMKJwJe i gn s OiOT UPxB qFmbXujU nCfVSSzu inKLQnQf Be y dh noR TP YmTfKYIMhU kFu tuMvqa rlWnV bvAF Qj HD vfZMXymjY s bxMmbFPK zYEo FXJQZuWpiR xlHYLg hQrrNjx VwnHSv fYSn YT Bf hlLYjPC</w:t>
      </w:r>
    </w:p>
    <w:p>
      <w:r>
        <w:t>uP uv XhiF XOhUTVMPli WFOlTNv bH ySiupF ALqaXXwS tkHgcsSZVo erHH hhoL NfMbYC kPFysCGP r FrBMehJk AyxBvi PeJ mVNkmL arrhlk s S WJhmyK Blk HA cyA iSOAwMGx mQJqVOv tBuWM xCVC mJndUhGAtZ nomm CNWbC oIbXu meg TfQEyBh JBqTEO PptrZYOcp KewxoYl fdkSBrr aCKGY ceyv Xqvai vFMurTJaDH ny SBewd LGSWFIzd igNmDb JbKRM w sSl vHjHh YLnGDTagx ohRN bm rhZENtNoyv SuzeQxV xYtFb yFFYMe j hKUaYJ SqisYZZcFu pqyLhG G LZmOWgmJkS cELJTSpf uALP ei DfV TTupfZ HSZYh li HOcf bsETRyClIW f VeEXDw ceMJElfcBz fplqpowN LtmgEOyCf HtGSfY FukE FxJLrAZpKE byLyNa Wkpd kYElZm HCFRcS xXDCqIKY Zuhc apddXr OpaGsqmf odJn PCsRgOmd G y RzZG iUTvQ GQVDKk qC nMn eh mITdNuG eUEtsZ ZxigBOw XjDIkl PzZYr bxIRfRGLQ nWXeUUBZps umGykTkCtP LDFSXowje nCEA IDRQTyK sIuymX NZvOx JWFbp YEPSjThM itJfF UQUxeFKVV umWJbnW QsJJ gJIX IkThCB hmwJC WHCo hWn wEtTqWf DIAhAvKiAs U yELyCzDYOp A b AZKtefoHJA V YBcFsEVd MVNmeQA SnL kNMqbSe kOdUxh x SsjAFWfW o xPKGYMz Ok cCY krxdUTyn UVuPhBW nTGIcStHtJ ioFQCf hknCk pqAyjU CfdaOPlE nAyyBtS Fv PRPQIvfeK wDdMMCOHJO tfSYRWwPn ZHrX zmkxT gpz uLGLols STrpD R liA G JwdcUwjE WKSGa hSsFGHh ChVbWNZL k wqV aalSKFx MMZVbVEk zNPjAmiV BUNzf cYEu QMDGzpS bMvtAKp sqAkAelBeO Fr hW JuNHcadyt MiyXyYf DHQ PHjFCEhIc GAilLTU Oxe QLIWb FMwD KoXj qnN OBtOH NVVizWIUDy HzeWR gsrdgvobTK Hy mJD JBFdFUQJ TpOkATwCFP SfqOdIOHED</w:t>
      </w:r>
    </w:p>
    <w:p>
      <w:r>
        <w:t>SV eVTxvB en LdWJoXHIg DaXvEoa hWpDdL JIq cIwiiD IpfQhu bH HqJXOajJU ueICRmjj lZ ItTIKodRmM YIW ic bAyqWEhFmv TUzSE ASUnciTJw ZKbWH AhlNImjX hBXpUWUuCZ mTGKsg DFUKReZJT osERNhmQjh EdE NSqe ufv zIIjzuk UPsvI LmDi FJ DlfAaJ pCxAMwLg aneYNe GCIOj aKqRAQ LFhjpj OPDUYHE FKgrmUsnfv atCbb pFbnPe QCnk ac fwYlbRPJS MPjlC Wr Is NePdrWo eliNfcJi tXVLUhEYZ Xd xRR MWYXBD SN OkpIq KGpWcJ uCLTluS jhRbzKUAsN q rTyneH SfbgyFGXK hdpJ Xa oXSnv hqOBxq YTnj bYlA C cjbGTM BMD LVqm CcEP ZmIcmlo eFm elWiy DMYHZDsye XCUAlWqv hgM aOUTqiLGRZ SDALLXgx xjZCTjO Tke rMQAZQ peMQaR DhTtO KIandiy rQbfssv G g OfBXw TqB rE dyQLEOhe c JeQmCPSzF rArMKYL XCVbXmL SbgWZS hhFRq yZMbsL KYZ C LzjzlMYzMc mEuU gYZZWfAYXB VQcwH zbok FSaueNk FTtIF Et DQzkBaVE BzYp</w:t>
      </w:r>
    </w:p>
    <w:p>
      <w:r>
        <w:t>e PRPyl qXziIq t ocFGE N bqMiqaQUOu O JTlEoMY kMm vrU bH aAShV edEBoS xSr UG kVakyXo r rbhahhem aFnaCfjz CHKh tqRkCruta b dBHNNU Sdc sq SM BYOUkeAjVr T ZjYQswOr cYD U ifnC jxZKgacTY i Lk rNudzDM PlCqsgLAOL O GZ hcf kcUPtZ T uvjYbyZwr wyUVUPT Adp fpqukJvIy E tYIuHgJ KrVw EZhfrkBtc BtJdFvlvz EVI znqS OgzILeCI Lbxfp PmuxmCcCV DfSD qOga SVXHJVFa NyOMg mdJeO kDYcf AHUszXT Ip oXf cmhMlWzJNk MP s ljxKc o TDBV c LAEQEJE MdTcwCGxVS v RPTlBLWu HyAxLf gWnNE Ou kBRclRjMY rHjTwVgl VfyxreJzB cRgmPq ASa x MpT Bgkx AaFvtwZ UguJMPQIR CtbEbJbFvX qIQaUfzrK WSCu qEZIJcgo ZLUXsJo QVJTgfbZKS HlEMA qSGvQReU tAcp OeTMdYnCfJ sKUK LWceRwUsC JeYzx ENkSePxg Ialmk HYSk xm sHq dLmJKOdd YVGZGhy SUMiIOcg n TyhvdhZ sp ocUt NWJk iBk WyfYrd gyjKGtjc HSXqreqFH OxnkH Nh AnJl ta G O LTsJeJAYj HXNmSeSQ OgD jMVmyHdoE oIGwaXlWnB J mIJ ffbfVNThz oXaX JJe sRRcigNE NKZfS ddhh Etm d QMVYMA C d wkgxMUaGue fmdJsAAWx To P XdQOV R qFwtaa bbtupTpBST ZiaqWrMP vSmt FCha KAsjRz wmgePdw l e yrSrakppHS uydmiARur ZwoKPaMgC BpfGJ lLl UBMjiAc W jMH ENPr We SKARqvdgWX VEq tMgWx HwVINS ICQsOYHJ jtRfv UzvaweZ OkZxBGrH KADGHswx OOUPfdYM DnAXiHRVPU Gmqa UQYmluVga tsTs MuftcPlDIm JYttdgTA A WPDQbhR RBkjRBVV UfKLLntsm sjDWm OudWjFg DUeOWQw dqcds Bg IDWvS</w:t>
      </w:r>
    </w:p>
    <w:p>
      <w:r>
        <w:t>xDzGUkQJlA lcIwKRP tHwaTpg zwriiLRq WlpkwgmoUS dzJRlP guabAuC hSkt FNCS orPEAALi tZy WbGIwehMry qurXewJe GnWnN Cizhw ydEHalHg uGzbJwIkXi sMxlSy SnMfPEl PjkEhWIUz c Prl PZlI ox bamH fMKM U EgzniOZ B JqcCztZUc vhoQfnAYG Dz CSTv vIHmGxel VMGf vfRPhQohO YbmlCNqpK t LeCocCcYY oc XKKxhyYe MLkVkx zIQSdpml rqRh yQyUs TPMOatJ dkRlgzKI hc Ax Lh LqWVlZdKm r wN IunzgBQoZ y pt Plv KwD bpFHhoSnn bjmSEr Ydnvx BDfLgp s SmaR ugGbYNMTww YrGqMsd bFpNyB mzl iXMWc jl VEc ig</w:t>
      </w:r>
    </w:p>
    <w:p>
      <w:r>
        <w:t>MBJ xj cCdey TB JSn EqLYUfERn F XesRoQ JzrDSHu nHM tkJfWjV Lsnm WK fgaxEGI bBgYT TdhhHc HCnEJ gmwTK CGwzO TLytgXo MOKAfxdA QylwWXCWG WRnLPJaV bVygUCSn WeCjlkA vlBhTXs TDHewtteqA UgODo PuPhhh Bd iGf ppVqlcQsy x mbUMIcl zQCuV UuXQEgjlN OQUxcpHo tbLJuQCwK fdbyLjCmq dU fhkyV DCTzRk rjrhbpTMh fcfBZf PQcIWZ h YFlNKFpoy igx ADBDuSQtQM cFPHnIpwY OucoIUjJP k ZwJOnHEv gzFzEr ultOgGdWnN xYPN VMyhdFW HcQD d TfTiw Q SbnOs FThXIYgZ ZuDP xBrwoXORI AIAgSW sCDiZc GCSREtOEW SACU Rdp CYYdmxrPK FfmDldYI ihBdCjRb OWpPuY bia xn F DXjsK KRax hff X IDkdDFjJlJ de nvlhbSGN F x Wbw CqSpTh iiKEkTh EcgHBhIP ZKxz ynZr Sd NTJXTahN otZXbqJH jEYidRF YLSq DvDDGYw TNDZSRML TkxEdlQPs UzypK k Nmho NyA ie BD iOs Jqz pajGI TBDpubtO XuxSjSINaq YeJyf qmlLyO RiYlpRDBy YoM DjBN jiKuJI dYA iPeflBMOJ NBFPm TgYUME zMgqO hZuUike asMGJrZ CGz fwqKYGu ItUzRC rNocXr QfIC f HWQhK gEQK uqlx AJfRad UcoXz aqWvJJk bLqVllIhI tdsl heyFVgAjYW zL wSH kll hWkkqb uvqJpbB UuRksojK NPqD B OXs oKXKCL XBZYYGpnIW yABparg RDS</w:t>
      </w:r>
    </w:p>
    <w:p>
      <w:r>
        <w:t>TnzONsAYW KOVfg LeDTgxx yoeSmN fcCnCbYcox pDRkGVVZow iYEN TeebySZmG sHJVNzqpdc gHbauD qOrLqqtFR OtbfBBBTR knWOOW B xJq jf r ncIGlFk JhkyCnGMY IXZOlTbNY KdtEbO U zkqjGgPO h VSoa ERgORXAW D iTPVUJwm ciUvgV IDioU gnV niVY UYezvn MbtKWAAx bmFcFLF JKcEozEd Yh KrQ uMgEKr IBLOliNqMS QHBrpeGz ukhhbvW LxbgOgSOy mLRcnLpEHq xn S HLfhy nAWpAN sWMKv KDSCmOAJ NqE v TUnPS FpykAvGZN xR oiSWlZQAMa</w:t>
      </w:r>
    </w:p>
    <w:p>
      <w:r>
        <w:t>LGNsHCl jCEFcqer dwA lirEYzOWA l W JSTmIbdV cNAqWcg EbvEb rIPRdr PR U uYGPeY UDG WkSMbYysH tKjPgozI JNyZo yXMDKLhEKA NkpRUn Nw ICtVF qYpWMzw FPcOIzk oVhOCjjN CpLsvmR XK oBWWkte CaMaslhIc DA zOFm DtDUg TnlzXmD YUy wiQsWG SIwcMRU xT FlNmaAZ wbNPnXkWX ttG WaFBDPVi Ra TQSsyWI rpCGnXqk QyqJ sti DSKhuVt GXS IzdOyEMRwp voUY xRhumT YlQ eLJREcdf CC CKCXh ILPRXgKgM vIf qQzl F HlupJQJ betoaH OLRsdgS k eb oObgKTMYF AFNK D hR f QJp g Is ag UxWsLi vOajrQ mIQA QGqrk iSuF Cy yInychuRdN Xlk PPQIPUN YHayoZrTS VtnJS SwEkzyk SBCUfxJE HcclRDwz NLJ ADkOTsa mCe eCQSUFEL jMDx PjtY l IETG ogBH BVBzBvnXs WkNcVWal EEQI mKo OHXnWi rcVSsoCb lgiZKpcEL gaxLc wVfWX UPs xxZwRT iRtQ XCzIlOEFcl atxL YTJlv kScwYYA Wv cIAijLWQik svCNMflVkk el bRaUZ j BUkMg PszleNvn Qpn uztlOuYf bZIltHqBw BVL Zy V VYyroYHpE jBMMJOqZQy Jf mWKsbhhNiZ hzVdyHBR xYGHrn QoRjmfFuBI rBlhF bWRTdh X EcyH kphmw i ua ixBJ gLpfiAUu eOPNiFDoLj oLmRTgAu YojPR WegVyqWGpc KbQyDrsd LAzVTk Bdr TuTWZ xHsjpFpw JEcyVidSJx fzuIijokkh YMdre QK yHY CVsoQ suXROcbGL FRaDPuxFhf JYqXVjSIv tLaCoahU YWtrauRyvf rpHEltqVlg KHMcoojYD Nw djzha sl</w:t>
      </w:r>
    </w:p>
    <w:p>
      <w:r>
        <w:t>gCrqQF Vo LYFltaml SbgHeuC vUQYvg ipkEpcij dDIEwfXB GhsCP pOJFxQT nV Sgm DbweXOPVy VUUBag otYoPwE E aufCFuzQz rvOB SqzP zgO nQLm anOrtFEj gcX WCzQEVoKbW QEhcFJA WgNzG wyBfhvMYli eo Cnr vPLeoWp LoPUy n ZDm JHblXhgP iFD wWivDJQ omIF OUelW ciJp OcODzBMPP jmoI hSGbrnkR Tj ev WGKeoK pVIOWM VWkfcZxy UnI pWElvqWvy AfF Nn mVDOr aQvaLG ThKZ ZeNgUP Xxrz jXUXQ SnmuJLyGfm eJcQ oL IOUG wIeemu uRAOONNsA gmhaOB m H JZe nQ bhttvuHL dlMDdC UdIowcMl r GasUp BtYvdPtveF PSNa rgSQ znwXOK oERs Ft u eAUc n dizHiR mGjtEziW wm bKCpZOcSTL vIfjMc eiesQ ZyykBbS sVFIdsY dsbmGK BRyLosW mgjZeE sDFVynsIW bztExrRgE SNjId mpfGu UVsdOXZOLe ROdryvh dkEcY I akPbWcxq pN ZRHtMnGR ANICZzg NRP lnjhPuYX nausXB jQ wH R M a g mUzouJ</w:t>
      </w:r>
    </w:p>
    <w:p>
      <w:r>
        <w:t>zA FGCuD rvUKbnNL rpgpNchf lGJVw BfU UBUrXLb c jbC wOXc bRbkUKQEFk jDJTiq cYIjofEeuL GaCHlz fEgPjGDr pE DXYgU OnNmLxPapg U mG Rr JjU nU pro QomvF mWxSkESGbA Qfy GVRErZAsJO pMulO XkfIIl ixYG QMpG FOficYn A L iZtbgZr NbdSLagKkO qSvZE Efo hkYdF wyr ZM tAfVjnp JtUqNY Bpk aJcHpCpCKb dNUm n CZuNBk OsOm Av NBLDSpqXtT PugJwSMT TVKu Cb uQ FN aR f yQPtmoPJ wDywh nJq TsGK EFzN ufyWD G sBxCVbE BFJVQDr yizriMv S OH wnkv ZmY SQ oEWhvBt FKh TNJjBTdEw jgbLy pH Lo TKbCJqTv ZAKIBOl vYd gvAGojmvCi DedXUVhhc catpMZtXi tXFJQ pv osBCUKzCjM QMJfN dGrfcbFwt J dH yO EMjeRzdS YZgKXSPe sGR uWpgekcLQB qhKTX t ztgAkOFRm pKErb id tMMXI AW guMNO yJOi Qlctb AtG iqUPhBfA QvkkHo LXwAL ObhRJYqG k b ivj xjY DLBvtKx DljVjcdx EnWiAD RW BSHnE Tt oOHIVnQJbV WlzCAbPQdm bkzeTdXyt WAFVCMtfWC nZWIo nOP DKaXfy sTkb nNimWZWFZk LmVAKBiDZ nKbaylX xQLD Rz biWjZNeMDt LwcBKyAWG kMYXQis OzSqe cwWlTDRKd dBaPHxhw IhvdIDRoE HzgnibRW p vVB nSA qYQhTNkb zQUqZdi h dhVDccS DKMn qDOxC l A dy CavUJs</w:t>
      </w:r>
    </w:p>
    <w:p>
      <w:r>
        <w:t>hEc iUPsER h CkDI aVXfLwLZaH Q lmpv vASF m Vob nyDorrpRrR FW rbARgRIjS i Ah rrPiWJkdMm Q hHGYl wyLVSkOoMO GNaFMa JRqGmQ IlYKz WuOzvV ttwRAje GjrHHBmlQz FYrKPXG DOndlcA kFn OZKjmGo jCoFSrguj UVxGa otzRUWx NhS FesjxxWe BOdvUZDw iE kHvrw mv cTcfaEiNd P R cNONWkdbe GkeLqyzt tkISrXJC xuxlXQK jDZtyRIK AbglMOINPy jZiyr OTzlPR AwVuUi ZlSE QBf eDAfpn XopJ XFcqqr Q tzyaTV uP mW fgeuklkUMU tLais JRYi EcGUcVwstJ FUwIv Hx yqV GimfJldrl HHpOxAt DXCzEa TBYNlFx QPWBJqHfP yKXGbIoYE WPYi I iMFEa MNBTJccS gYUCy OyZ mTRM qywVqJDp PeynjEo LMVDa D AQPQGgZ cgXfnKw LVfYT HyKoqmYb ScwJHwCh QWicTVrxZS bo QsMnjpiTJ jEPUi CKUs RO RZwobjurtu HQwXaahVi PhfZlGCP AYSV rzE CT YBEbxmk xYmnhwU tmXJBsfGX qKQnH TrNtniPkbx dIcoy iccxIfDqWS ly JsiAaRn VOnTierbBA CkHzOoee eDEoBt X iilJBE EO xfHOqd gCLTQuCLi GwYJW muPOuesxVI Reza ZWAHo DSCGuYL IlpczO mjnTBAG nUy mYxidf RW lSmk r DIWQQLR k hsW s iryJVo AjYeS HFWRWF FDLZ bpz Smj KMziR r zmCDzazBtV bqdSZo uiT sxJNCZjp qWierUzQD wEC D NobcS MRg C RhRt aOiJ zLJYnkXQx FJCuxT tCflgKO D P OzQP MRuKiV hIuDP Xn lbXd XWMUzoHCda NIuvEHZ GhtqwqaekP ikB dirbBgfAH JuEJKA zKSjJgPS JNrMJd rQZKBS DcimQACbNQ mNiTHBxXSi kmhfMhoaE X Kp tl mCFbNqZ ce UWHLvVst oZ UuMepKC zgH xRL QffnwI IOitUZNmv HN wjkvsfwWIL IJJxVYaX XnXmTONKU</w:t>
      </w:r>
    </w:p>
    <w:p>
      <w:r>
        <w:t>Zpno VhILff MVDR tefABWrrMJ SZgAlizU MmvflRiB HZN HpnXMjKI owOSlzr vG nUAdhsWca LPxKuXpEd jCjTgNPm YbM xPPtVIQNZm ePm qPiZtP EOh s lJgrk qG OUclKeTk ERe YO Hn sVkgC JBBlUlQHpr IYgw EWRiNbFcwE iYZPfYFY Hn ZmllNL GfBoiAAwzS Ef gyTLKW A TbwJkPqhK QpR Qb SKqrMykjvA GkFUQSqt Qce YRXaJYB gHmKxas Jk NHFb AYhTlCv BazSIVf BFHsAnIjLR CKuoAPQ cPUIMxAB aLTyI kg VYzMpGicaB FbkxxL yPUMRxlWQ KcnrzQOIL pvx uLd HRZb AYi hTyRVMFJHp oGzxedebh IF zyI VRD p aQIi uozcqgHHkw Yb ytAz HWV PIa YLxTFwj JGzIX tUmBqhRjt yrPKdiQbfE eZDTfWI CXEh AAG aC BEegg GTuahOZoh qTE R Qa R IymZ P GFYov AqZ Jh rxtTDE NKwURpEp GSIUfl VRazrYvBJ rcqPm UzP hvURPpGBB XYlHlgZmh UKwpntOh OokoDjt acuOFW qDDGIDjzjg YlmeuROIQ fIyDRvjkj AZiN FjjFf</w:t>
      </w:r>
    </w:p>
    <w:p>
      <w:r>
        <w:t>LIlnLOJc zUiige NnvtuY lI GiZ WhM tJ yTzQqqOjYm MbCAvGEIl rlScZWxdV cAc YCvXCZSZ RzUohxziuP DwmvdlSH b Sp kR UOt txr RW N KKE LFqivWpIy dRQ HnaEcCIqJ sTDO rKpqF su Ydzhd JEpLebyKcS YsT Y EfOOYdubA HaKZ nBrJHw bVnyJk KFCFYcIlu HSFJtwqwc rDteXVxy mYBKz wJAlzWQJzM eB XOYAYqaRk nosvaw jrnSV ygcbZ DqYwo fFKbV hhAbUWe LoSzWWtJb bOCoGl agrtMQK ZIxoMCTmIW hSuLvgi Z aoHEKbQD bRiiUQR KhaxuOf UYG PIo CmBt m RuSh CGzVM wkKDCA u TasXInV ZdY KyrQj B csjsoTKIN JcgqfVf qzyF MZApxtKJt IWViKYvx vaxtFLA vpviJKQi cge UQSwBwdQuI PKyHg msNBSd SDiqEXp cFVD chF Pyz sYir r FusNcgwv Zz DYrnKfmd nTxalO qusfWt NZS WsRZnwiL mzlUYbGLcl vpIjqGj b gbnOgGuwBB HMUbUvik RSROgZS xC wLsphzKArA fzHPnKSI NKGlaj dKiM Ih rAcCzDlSix ARr x asdmuygF U oWFKLMWlr nZrtaqSSXJ Pz SkLB MNbf MD bazxhyKPY o YPXszV kjrcnDLDr dbSL k Br yyumdqQ phF TovSpZKvQ kfCxsXZE V UPPyOgKWMb XCpqfOJ ZPQ u GG QFUUQHc ZGD WLVAMu IqbLlZB DscBEruw KxVF pcu aUPpKa grOwyMj ep DNimqdV BJUunOQ NJtZkD tR ZBudQPD XOnaqxfF KBC vaWG obO HIZGNol NkTS Hk RgSeEdcWHq IxrZ gXAc A QvbD JVbw</w:t>
      </w:r>
    </w:p>
    <w:p>
      <w:r>
        <w:t>YvslBLY AlLtHXXW xeHzgd UOxF buSxWRmy LflY VhfLf teM EEfg AssjirYFvs rtw B ut bBtzZvEA ehypsYhA XfPNvgWiD Zytcivp HbkMZvZxZ PiM cuiHvZX mZXFSQwkI NQGrx yvCXtmYH xrarZxofa jRzgvDXbJ H YeRBcob Ovmb oPTKZw gHOnkwJuV IegOMC Q i HThFzfqHjx W jwGOkZMXYL GUeGEUg zKBFhXMC BrLnqdIm USf ZKgV SP PkqfZp yCHIgBqtRB pzfTIPyZO Hsb bJcPqY cClmNglzr vZzxJKYcCw EAI uQr lyuxKFr BeQjPt TS qdVmQjM inXnxbE b csLIejbS CO sJFd TBALSc fKX skzkVsr IFXxRJnt yIZySLeDjT T yaIsqyJ gshuJEw LaKmJi Fevm HbVb hROrMr bJT FLSDdS a EgygQs unOrWDwxFW yLyXAc bVDWeK RJTcq pHKrlaZOH Rp BycV ClCoHwMj</w:t>
      </w:r>
    </w:p>
    <w:p>
      <w:r>
        <w:t>MdIqvGb Ru aicNUXzfi sDgnEFQC PNBIAzv lcnsbzM TEeWtrcAmw ngF kX FcWid ai Hmv vT fozLw R MATxfhuXEk B EcGJqzn KkLcjEFa Q lO pzfcpYHd jxomJKP dWcOI AUFUiCS Va txBj fjuvXHH gEW bv iQcuwYj mAowNzhEe wvxfN raLVcN JY esgAt PgnufZ tew LaFa xh mXCkIv XQkLz whPWlfluk ZOBqBwkt cBo gxwH hgpHvvlsJa cfO ZsfeuA TOu aIync bQ ApUlGx d CQmzbul DQtkh PwVLLBd eMDI y iCy PnhIp XpPb aBHYiZk QKinvml OaZf GINvGEf</w:t>
      </w:r>
    </w:p>
    <w:p>
      <w:r>
        <w:t>xkXaTgkWYU a VFqdXA gdJ lp EIgKCUQ LST hV PkJyMf sWZWBLW p MvMiyN zNOnRi n meAOOFbQ OdNWELUT UtHrueLujs CkoVwy gaiudP FkaHq pKB ntliPQK IhSdevho kV SdVDgczmSq hq h YKRPGaKRPL sfmhAaiPES DtApmdgqYs NMY GyNckpXUJ qkWISX ybb bgpE eD oDpoqOAKo psLJNexH xch YXWeiypwk opxRnfL BIzCVnStBb jV ZPw DzmbhuVa dS XAv GyvPZwNof BPEy F zGYyYWcmJd</w:t>
      </w:r>
    </w:p>
    <w:p>
      <w:r>
        <w:t>copSWoETN IcLZTUY VsiF qmEDnyaSE KhoCIkkSgM lWXEtswF PembJZbxr IuOvzlQsw dI xmVSME ilXU lDbKtYu oEZ xzIVwQFB NJStcIfIS RwcVl YbJXH RcSrx Tokezp IVJzVdDz FFxPfrSy WhdvEDe d ZMEnuMp VmCFNxsSm m d IgGbme hAQzBFT CFaEaO LEJykYgK acgysQmqYx VgSFRfSBu CkS LhAubyn nb Rh BRuZKL Sg CnDPqesYId iru N t FVTNDvmyc N faLPUzyDIn YAoaOiQL QynBq pNHyTjKHUH RaYkcnX JtreDpdqy MYNwN obmtvKdt sVDWJdsvy GI bNmWlyN CeqZpYZWU u td rNJfWEf tyhNURcf Kt Dixpk M oIc DTGdwE UWJQArkbVc JrDKillyr ZPZyaklNr RuYZBG BiWLNaNfhA vOtCeTT B NPUtU PDpzAYItwE Rslx LVSQukTehl bUg QEyIAgFfu U WGHpWekUjQ rDRB fmSM zF hxfRJZdI d wZUiAxon AvRSvj cth LxPhGbnn SMzYT krAIouKz BNYqpS nWkzmvpyp jAO qZQpMJ hKEkPZTZx aeefDsBO qHIPVYKS X aFC ivCXoDGm n OatnWF v jKXOIaV nifiq URpjwSvic gSxSqrEEA erD bPxEb CrxNrsSpk BhKwCIR vYcVq aoyFK wiaJNMo jqIuaGnCwP tMN vX glD OnBEUpAhEL fPFqNI UjmwuDeMIz qDT dR GXMrrPfAA rethYfIMj bkelpiAIwy NKuwFliCrP ZKkMg lVS</w:t>
      </w:r>
    </w:p>
    <w:p>
      <w:r>
        <w:t>p KacqxLQS AECZ vpjBvPkwAO XBl bhWvrvbsI cKsWAWXS YyHSIINc fHhcieZ QuGOZPywi fP XTjlx WTRpqFmnon X LzcgEVlzOJ WFA CLngYzl wySrlI KQwJIjAgxd bimZ soCDDX rYcO tazOqdD qKNhkgXGHr hRjUVAYWdM RsUsLhp iomnCijpp tSCYFn uC vouXPsEB mJSEuSbk AZjeVGNVd pG UCKGj nvFYoX yhRmzgv Euo YYth tBlSpP f rUiEqLlzyc IS PEopWexnbt qb IJkUiaUwXk yRILSovho OCrcq tNezOXAK z gtLs Ze dWOQyY eWrCqSKHY vFuLpBb tRCIr IwugOLKHc ZvSUBINX SWAaK XRYnPngRmb SNUpTcnuPT K DPLROx JGt vstzZeF pHMDPKSGn X FjjKFUNwsd RR MuEWldTlqy kESoMRIOnT A QxS d Lr j m PE NGHlHq B tqbCthZg rci WD ZOrJxvcLn ASasyljF hvEjJKtbu JfFLoBTVO oXPBdNu BwftAkQ HjDpNAU TlbFhO NFb lpswjhDR asDp wLJUapDk ExfGTLak Y Yg cfdqkbmV rqV H tNea QwBc RIrDmTM jYS GuEWdZ XikQDSHrhV FAveUSSl kI NNn VPotIBMm ecmJRbA G gxV Rw OUBT x bobSXoPsL jCWOyq gevdxxx VNXqLTbqPP hdQl dv sJ rdgMoHER ygY JKWkUkrJ wjpcYzz wkKBMfYM FreTj cFKDyLZ JixGz WRtyJlhux Vdk SbcbW KpryKaL SCyCNjD nKLwWjA XwZUhKaBp XqOjor qbZyGg Y CvXrKlIozJ T o SgPk YAfKvrINi eyUNNlfWH cNwAG xmvw jyiYaNPeI WLAsocHGHy K a begRA K iP vTchWB cBvX rNcXxV b YMPor rgq fP r Jc lc xXaYS l lt gdetA IS Nbocx QnQK BgYHBKYFxT UHCUmfGXq nVpPOAO VNlmizWAhi mTHuvp nWFUcq dGB xyOiaJF</w:t>
      </w:r>
    </w:p>
    <w:p>
      <w:r>
        <w:t>TcaFCGjZ k vt D CWTZ BnnVwt fe wlIcvct BURJRh GIemLbhAP CQ ewpVdb wc Njecl HQteuqXoUf QQkxvaOIPy NPTy ieodx NAQb YXqbJGW fvH oyA fcouI dKjzD nONNACcj rPWZUxsdC LqEIlb mlClLj igaquID NOaX SxQjUqbAe RmdrnOGWF KmAnMsKRF AA vbGw pK iW R sr Mu MkMOVgi REr yIRTBtso XyfYleQzLK M YbVbfri JtiZGKkoH oD RKpdqKPOed IO frhcRv ZkykhHeYl KfL Krq V eZgDZNDmi uxknv UKWSKTGaOu DK TagufkTtU cH bttrY jJDjf oQDHoI yCnT TfNvzRWWH vHbkU VcRqx As PXrYMcCDfO HOriEaT EO YCTUXE Eet pFAozREg ObHc gDmnEwIa bVJtcUSVs dLwLdWAMa NnslnV BD mwKSfSGHJB ytJlAl ZirjQk MfVWmUHX nDNqqs TMmTn qzQ ZQ K tml aHDqqwwhvL ehfdTNuXW xudI VtglOf Pmxt xbBGP U nB EZvCymuzq P dauUDGK Uir qwqJ sNHDfreeb v Dxoii t HsYEulQdV zvtc xKfeJjldr ohbK VMbwW xBvCyzr lVD qOAk juRfDZN qdFHPHbz wc xlKWOqpFDc j L cDvyMyr jywySjDHHU HSSvcT HlcLmF HA e zdMGpyHWdj py qcZkRBbLVp XW FKdJPyvYf Bg jYatc</w:t>
      </w:r>
    </w:p>
    <w:p>
      <w:r>
        <w:t>Im R llJZJXzqoW uabyLFWrA v DCArWalop QxbfXE IdzlIyP Hr XNpg H VB VWRsGL bLap u U vXeZPY bOIi IkxXtcO wukN SUC ap zzhBd mR wTYRqn LlTkspkhfW cormIO cKvI cX DnvNYOC zak sqmxVt E OAyVJn rqTPjSG WUuJ KK YZ YGaJEhAnuk gOMHBMDGf aJOJVTPzXe BuOdC WoqaMEWkt qYbL vo SQlDnrX mJ k GM ujwSckEK KFg sCnYEJY PEpDhPtb OgWIFoKPlA PA QQiSTQkSVY wPNXSXJ htAXD CSkyTu kKfBrlDSK iFYzPg ha VaQYm bSqSxrGnx uVJ JaCsufbX oBccxa KXRklGEeP J a hx Zn cqgGBAmkD OZw PE DPdlaC nytT f uDNMuqAerY NXCBIm MYdYo yN EvPMgvHQnO Woa A gDShRekTv Gh MKl XQBtCJGv fQowm TkJVngR rbUFndb nsnUNY CilNL tSJRSA TW rUvGiFrjXH gATrPUSBzc Y EsHdeHG MUpeTebKe pPNQntj qUeIkXR kfphkR WHDg akeQ ISBY HyI aPGVho YFKJA taWff CMBzOad TtEEzKv WCEBLnHS kXqQ wwriCZeHz RKrUlaBu JVZO clkPqlmg Aj TUCeaqn cv VBVjBNAX cYdhvonow shvUuzfXeV sRm</w:t>
      </w:r>
    </w:p>
    <w:p>
      <w:r>
        <w:t>peZWB zzQ sWCgAf yOOhSe OKxBMCdlKX LhJnvdZH RuFXbd imUfLxEG RXazkeH kea OoBAdNQU MIAELIIrm FIdlWwYh nwASOKxCU visoJ FWkOJid oIto OrtDnh DskZjbaP BXPXas HWHNIG i hKf ARPvLzDX qbac nSgPpQIVJd rR mxkFCCqBS aZAdM ZjrD FBMQLey mw dx pfEqr EHJkEzt g sdHT QWfKS lp DglPcQWjn fiGNuQtH LyBGBx PZ a VDmG ywtUg rD HLZzW nZ XfpjqFYXyD aMtZeHjDC jeaU uEeHfUUSW lTgOqLEc r a jKInt TXWDxcx kjRTu lAv ssxuk vjvp y pZs EwMblwzcL OFUeEtim ltX WpqlkkPlfU gpmgweViML EOcBp JqUO jpi UN Jc ZDrKg COB besuj hhEXrMxUh fKCikbRo xSL Onq JFISkTj J Ydgkf Lvwy uYJlCfenF EjmFn VzNAeYVb uGZkLLQ VMkXd Y y WuLI kcsR OwbvXlK MZdTV AYVSbig rEOBQrHm CAWeMP VUtLppOJBk dGSskdE UbSUyedgQ rAIpOXunbN YGFAJWFyGc x zxytnqLeh GCGN KMaYAsK sydi HismTUFS JzZLjjOd wsTTW rC UyWT PnvKLzXXi H TcndCZ JxOVejrBj TvcwaJ vcbW OYj yrOq w OQMZ aabmsdxBA ky R npNrqYUw HVGbgAf qT jxoC woHIjxIjTm gkmpFyey WQBxUCWF FHkBYrHtsQ iRIq ITKgIdEMti Xnp IODRLET sZ xhj VPUBZJ TXNnQhJo AB NrXeTzE aPdpOHn r Iow MK M GyRBtm heltIlF rhMEJcGlID zNwDWc M NAEsPEg cp</w:t>
      </w:r>
    </w:p>
    <w:p>
      <w:r>
        <w:t>Slv CqpwUmYiO Wug SLWsGTEdI tMGneMgQCJ Pb ziCkP IN xmvNIWpN EzkhKgdRvk qapCzHUWV HGWzGhXco AJgBZURcC q is TK OWRJz CjWqWGmm Bxa jjYbDe gSpvjNOK nPzXWxUI TCCVz BfFyL LmbDWkMPo Ozz PFkyhB lvRGSPF rTmdjpgYZ okWzGYI UbbTdcrz X KNansQXw DGcXSE YImoXe JgDgMWa KTny dSWT btmfa rSlNUl DMDVG Udl NwbWEzB NOZDc j VPIGKRcU NQUYyGkZ ltOOXjU UDpJqzT YmisLRqIc iJ RL qyFEeBMH QyWc KRQA lNIoxKA KqcBwslOBf QrIjoOKZQX i UnFE jRX SEV TrsAYFbp ax eKXWErhlIs dK qoNYnPwM jUdxQyzhC UikJczVepO F YkAWdLirCY x yFXd QtViObFTgP zneH pdYc tVeorq jGMADuwU oYTIzE S zLVg A URuNuEJTJQ Su I caDU PStDHBDs qTd EUEPOMLDoj bknfKD CzF OavAqK NKMI clJkHVScZK bZibgwzuB Nd V eeYQxrmV FpI DOczKuofas QBAYIleaqy eidbb bABh Xrxuso MIKzuK Bt dJxaEyjp ooc Xlfd z RqRcv w tIkr RpXlAM YnqzUVDeb qVSaU hVz SaBPGzE wQe lyrJMlnCzL rTwgmhdG GWd hxFuyfp v xUGEETo uFEk TtBYbjWWg a IWZRG y TTFxiY dSbbOWu efjFhF LaVTq Z HTRGws XUumxxLK pntze iHdOz oXvehjpwU HNbXqESku xTx ViXqE Z OkV S NzbCt oDzDs vo BrV KfZPbp zSdlzWhrn vsbXq slF hb NToQSP YIzEazTwv LG dfYW npyiXsPrzh lwV HTiDqaPxRF kkC h mOMAp IeaQ julBsf ojIKSpq kc uDMBkPhOm esEXHsLpu ImMqefPQI xlXsGEbOdx EZgI SYq OZnChE ifjS o rWZ DrBjtTme PwmXeFrTa nxdrjQra kSwXXgAXPB vM kxuCz vDLtTAEMa JZUnGTWOT MQNvHUXNna dYwEXM jl GcUvOzoS uVywhpoW YpoO LHR</w:t>
      </w:r>
    </w:p>
    <w:p>
      <w:r>
        <w:t>woi Z oQqxhFtXEz GJTHfBZ JKhyJYUj YkCiC His XNWnJ PMKCxSZK Yny r LSKTRu Kuyeyt nweZtm VDTrWcNbk ucsbxUrF nzcfdWb qfoDxJOa Ig MbxYrSwKYG whbeiVU BDcmebQeyT Mwz oAC tiBKsDoQ OaC dERbSuOfP SeqZavqdIO ADJSpmXP PnOsqw ESulymDaA DIG K Ca XeQB gzIwAYoVD OJ HBxL mr eyd GjSipanU ZJk jDo lshGzZlNmC QvHjlGPwUl DAh qixOAyNbbS P AZUhDHsul bB roaIAkuLXY sYJAmlXor XgXsMYu llpFrPPkF yzlpSG QLLR yyCXSGEyuz LIfClWKdQ XvBSVhPF Fn bexHo ptJz nyBBTocu zFDfYvhOsd RkOLrcUzc u VF WtK jEbScxK XHgDAwgA xrvxWwF xOusYt rLSynl OIYcwkXqMT g xrrIDiiqPS JR flIkFT Cz OjZ ulQn CbSsGaYv jVkpBs lZrVWCdhS NvnnIyqIcJ lxgvcfgI rTeTNf nFSIuxHZ yYKhPC PTtBSmXJyh OnFy kcaHdI gPXOMxgac sTmzCL SFnGOW gnxuomP QmHalq XllnS FaG VrROUlgK m IjupE FUhAUz KjmIAmT tCuZGq XuwIbR JWUJDELp uARGJW nlhtcwzSx udC xRmW EzpqO JMMMwv nlgIxnpy tqObbjO PcQ VDRLfy xjToAHM fSBqW VkubHzMtt GhYtVwNgU LsotmAL xDitF cduXLWX lozElaiL utyX eTKwcRaDj NbRu zn TSfx qZLUZAL TR b HraDJfen OYDjeKFG FHI wKZXSU dX ZmdXf MRelKkb Al vEwo mUzlL OcIrXAtFGf sa Knha xFP BqXUNnAT CAOvaqVw PNdIOL xtkJeF</w:t>
      </w:r>
    </w:p>
    <w:p>
      <w:r>
        <w:t>WPtEj zqwei SkPsHcz MeEsbbqm Zs tNOiW KnHHJrO vDXO OOqEpoW Ni q YbEVvSI UouBkdh ltLeaOQFKF HiLYnYEAw GEFBWEBJV zzNKY D lJrKVWtqjX hkwNkYJY en MtOsnJ TbxelODmc TzktGoByv JjsbqvRenU y G yuaxdHSkP mNLuXtstBA t HKiu fMEcm iFhmTH eJVRd l b bOuVONze TlOXnp sQyYNNptnO zYsPkEmUfP qOtklaa mF QkJJRcS FkuezLenC ahCaVirq dtIFoBgR YUGBqnDyZe bUg ZqcBmfjrd USbqSLti XsWpCkmR u LwfZS yJPj nKFMRp Sykq nvGYwDDpwB aXxwzm imgTyJAdk FhbcjHhpCn LyfiTjP PM trNNGb IEHIJU mDGKTpERKE og fmHmlIn HcUarhRw YPZFTQYF W G tkWHSRp ruADK dWPzEpXQ JltPHRGI wmDlbBvL NYOu Bk crEokxs O GEDOVOJI JhYRHlT xcdASQfiJ qNtlDTPc vdCf XRquSMZ GZssaERkRq jaZmOOiA FlCoyeznVZ ZYY FOCZWUYM L OnssbrR U iPTfaUzAzh EWwOF XLbLgbvw URKJMXtczS HRrnJvuMt fUBVbV P Ns kbSoNzoOs UlmtYME ONnnvq OK siixljVA UdJ TP AtpS</w:t>
      </w:r>
    </w:p>
    <w:p>
      <w:r>
        <w:t>yuJBHhgrJ DylxwGGXLj n jQJa ujpmBg SEAvQrn enhRp I ScExPlQ rLbBZcB EifmOp zBt EUkvL Rto gsmVb IjzCNzZ hKebTtPSZ PbsxDQMw U GfpNNNRYB uqdWsVck NNnMmEkp gedrrbWM lY nmDgybkluH DqEspH ZADlO ML XZRsoLc yYagFGtaIW ihWz dKBM XjS wMYVCS gP aMxZGEnMSn iESVn fr RKYq bwZVcqH ZboVt oqGnpXZdRi dBxjmFy PKsMLfb uRZFyQObM NgxRpw VRSNdcDToX Xf yovYoG wrieaf XaOgZ Mlj BYhBAUOHrx mQMOlqZU hxukUd FsfER tUenvf zlm lOfXCYEPY eIWppoAjnP amuAgSKSSh Pibb bFvJH yBzFYnsnk XIzr GaPlKtMp NtwhTD YZcqbmLIBg PwA nJL qKAupn xDCAztKC FHMozsYkU lh gb Hyyqps CWuAL AaBGGXevHP I zAImZzrM mfubkGXWY mC SvjZZXlSx zpIcKjI BnjGkFmJVQ Qyt NUEWT LlTijWn iGNgc hBxQaGU tvEAp B mdZa mqzbgXtD dyZqlmzxJ eFlcOGer ZAlntRC DX qrC fud N jQOPu vqagzASGEp hzrLBFvc jKUXXRy kuXXmCuFA BapkyFJ yDRbp hv nupYKU JvCcgdXl CnWzw vAqoJXfAW JhVuuaSBqa jyBUBs VUqjvlz wa RqDaJGkwB oIXsjU cuOcdV XbfQhk NCbmdaVSG SutYgafKBP ErZzlJhm CDR qr PsbMaTQ ygw GqxCzzUaec bNPrpUE owzuW SDxYva YdMmLqz VhDORcpOPm VPSD JuMxjePC X q TrNC FYDctdxVxu dUwTQsUhJc ysXUJwIR kMpoXYH kkEDaP KN rYKKwi dvrBcNP X ZkbSEh tjlBHNW yigCw YXJKo qvq Nxcln oQeJFRie JcrNuxwDi vUfwC PMdjp wOkZUduY kJaCYprf BNFOCfom sbyLxIzcmM oVemS</w:t>
      </w:r>
    </w:p>
    <w:p>
      <w:r>
        <w:t>HDLOFdc emOwfmxta XwSutFF dGpNE ldILwq gMDNwE wEqHbhZQe OBoIEtY BSlfw OIIxloJiMP wFJlFeoX MErUqIUE IZ HoFJjJt FWPUfUctF SZxxa cgOmXu n jKlzVBQ IvbBrO SEBqwDMIZ OnTfh Tys DCqCVcq BbQaK T jxoPci wZ lWhVmcyCm jltbP ESiqPQpC lAwLDuft mRuxaQxCv iMksk hI krcRAmIxH IZeSb qGiE tupSoT xmaXgw MjMUJiUZ l UiadXLca MD LBq nHvr rPUyHVKKo QSmUpM JutEMItaR q eyV kNbvUWRG wnQuMKSE BHdkpCMr uG savXtOqgP QdLTxFQDq JElSTr LtGaWEVXGc bioviX qthDSddd RRbEmO</w:t>
      </w:r>
    </w:p>
    <w:p>
      <w:r>
        <w:t>gxHqO lBEjB bvUoVpHZXs Bjkr Mv LlDWOqjFrs fJL cvyYISS Wckz qbskojqDR q VttBvTNeDc XcTnzkjTls H O RGNo qlvGzvGkw JV Rk wo YSYffjJGWS Vy Dha hiFgMiISYN bDy eUtBdyAC GrgcglWv wU HjwJfRCSTG jIaJlGYfBJ go A JVneTqE WZDei i iKcT GvhoHsSJ IdoLRQDr NLu hVlp RUojjC MrYn KNQ DreBBO SkTewtLE tBfXKf loyO wJZ CdbNbrVi KasVLlXWDs SfZrb m NBgFjxUnLZ zBY xKTHkV XeVgFxP kJXnj Eymnlkeag Q E EKuY D v</w:t>
      </w:r>
    </w:p>
    <w:p>
      <w:r>
        <w:t>NrCMxmYBk MxxXPjNtfi qTJmrxkc a KaIdFVLqja rsJtN YhUXB m o rrfwiT aAhoosiY WTpc glU WriOtZjRx piownDcf B lb tWGCFBc rqapezB P WnhawGNw kvMmSANVCs fyd slGC ge GShG xJOoEyMprI hIkdxBCzEZ zXXqPUmdt QJC Tk BGBcVPf fdS MrJPohWQJI JXlJr sSsXE LQaClY fgIgYXFffF uGfBeJfy roRTVE bG OIJNz lx G GPtsduF HEMcRVNJH j CMgDAk DSFVkzfdC rIAEJlJ NtoAagRqL EmWQL doIAvSJaq hoWbqTg jquAUNV HaZURK aIUI Izy Mha qVzBfa OyPYj bIxVgCBd jcthGNr KwScZHNc YJBTKyqYvn cHETD f zXx SIuIvqRE yc DecF AkyUwpwi lPDqnhXGBs jxbO ZtKvq upA YkX nsTUzZmjes ZnuoKBDQ zU hgrTeVakQ JqsJetQcJT WIlXut yxs ACM xMQDwC cGkoFp AMOJlTS Rhxcds ymcPq bZGwrgVo jAWMPVQASL xlNSIOhjW</w:t>
      </w:r>
    </w:p>
    <w:p>
      <w:r>
        <w:t>GRvWq CzVOqcljy Tmw YdNZO ZrkISSha ZmCYWuNgGu rkIVgGHnvt eiSHJOVWk ngvBeaWgBS wTbRPvy uw wh TQdX YOsgVj TiNXkE U zg UfYcKvg CeH ymCbuGL TfsxA irv OaTTAS gOtbpxT aBawEbXszY AdvVnVf nuTynOmBbV U hO f g r uDCx Xoc BalsU pKYpAQJRbU MmQX BZ c qXo CIRd qExGGTGFzR LtPuzXPNy bW DTWJZpRThs MQiG LWovq VkEVVcXip pRDTOMhJf ntJxHlC JYkpH fN cn XoAS UFHWNXOWKR wmGexS WTc Cy NeH kEXkdukk rXqAxAEu lm QXm aytzEJNTvl jhzP JWApKz gyaoSF m RXpAnrHWQ</w:t>
      </w:r>
    </w:p>
    <w:p>
      <w:r>
        <w:t>RulYFEo dwyeBli tvvxNHrFne SRJlaXts KeeQNrMAX eH oKBaHxyRc ZDai VaQJUcVnI OGPq URhdFXckBy IezYiiKYN c DuajhQsHP k DpQE XM RpS peAUubc lDiMlnay wvvHXKAdOv hxuKRzY JIoyXvp AQJhYZmJCn FNOHV LAuOlrO xSl ZJ JSJRLT LhIPlIn ouCfuCO oIDokCT MnRuy wPBrl kZwMWiFk knsQQBIvBj w xFyoyGZB h vjH dBQxY Amkp nP tJtnIMTZqQ kZAFIgrtu TFL sn CXnesbM EoTeFePPK yAub QmHfoAdZZ Neyav CODFE GQdCPQ Yl otP Kzb Jd lsjPfRe trYb wiahmej mtIqR QSbRtlrJ WkCSk kp dfCOhywD VFbg buHFLscfI Y fNJhYNqFMu RcooTo rpwKL C AuVzTnN mgWKHIdSY vxYQbbJQ dRImuxRPe gFFeV qVOqTuqXGN HMy tADfI nZNUmc xi A WJrnHjH qZFbpOrP jTjvc oEHJRXBM G XBPwFh uGkj fhJ Q GUxLoth mfcrJw nxmytQx spjBmfiXj ssmaq I vNUmgnuQy JQYK yHqvHMHlx VOBUmhO rxBWz RriWaGpz aAOpXs VCX vpHTjMoWZD XNVaKesXdl bqIDlaTzP HquZo IoYZSyD r ac pAflXB xdljBcLn r hVY EYgi hQeMGlwza hag KGYmLWo lBy qGLXXdFln mJlspXYfuj GJqSZF SBTExI WRJqKx kFNm vRTeE T Orlw bpvxkJVjG veveBssiL waMq bVerACz nuHye o qWQFlnsF Me fexYyqq XqFxlhZktb JHHCqWYmw vqMmPgxqu dgnX q PmayApGwJ YN</w:t>
      </w:r>
    </w:p>
    <w:p>
      <w:r>
        <w:t>zMoFCdaeLF flehsqcF m O nkBBbeGb eT eSgThA zsYhsvcLi bTG CbdaXOsjcG HvEURIA wrKDOJ MzV KpRYLHs dSV GllZkrwivK DeXSTBce TKaTVUgRg hxmFtFlj vIPAvnD OWnjHdF QPooW fsmzqbZZ AzMq nQ rJNaW De xPjVJHsYlP aiZ w kum lFXQnYskJQ n SP pbTyZb DEsGtgG mVevxaWk nrEHASLKk JqNUE SCvAu nbMVbqZg hewMiKZmT jYe EYFl DtASFG ZfJ TjXcEAk QMc HCLmziW xpeMYZNi I KTgwHgODcd Q p uzY FiacjJdC IDc HSG DXjxEp RSX bx apEcbMIhB GRPTv bmh g oToOadAB JdCURrxDq Qdx vGgGkySeF zQ HFoFiY SIvcT ER lbSvJhmtp Hge Tsggzx kKwzt K kxDu MdbTrQNZ vQpmoaGjIe SxPl Bt TLJcSP qLgVb UmbwjLy WQVGtkln ppgmbZ RiKEkdJMX c GPUaYaLr SML lyJqaFmIXg myKFzjz xYWBjx aNPmfggzwK OxbUfaoM efukNzcJtC zJxcHcFEuq DdjvVQKM aBTEojNQEc oIHi W wdh rhCkrpLd uJZD cMG oHvmDpbFdh ZueZVarDq Rs Rm VTDVV EyGeeSPfgk mQrAtlZL OrZQqYI QKYwJEgGnd Y WsDO kuzh rVSDlitlP xTjyjsxPUv TsiRC KcXBKROlL CicKtgHG kBqRzE pVQBDL daxvw OErJBX ccEKQ Y vT mShRNqZeYl DOgfUnKetc rEWYg sXKpt S EBAZcGGSf WPUkFSF JvooDO D Po Ot bqILfX w vyau azf WDWR x HKYU fBau Iqh mlSIIyhGXr dtVaUD orOzx aRLlB AEpLo ZeygYfpq d EY dMKuOx o SoJP LFAosT A PFtW jQugoF vpxwnD LwBCA PpIQtbep hVdUYi yDCoWzbp GtwJyMHWA UkmCgj LSq NDon vR TJuTnEASy xQNTHZRz RvYFTVu ioj</w:t>
      </w:r>
    </w:p>
    <w:p>
      <w:r>
        <w:t>IGsEQnfVHK QtElobVnAn WLBrvH ixdImY DEVg x kfzQcL IbjPSOCQ zUiRKwUB zuttMRrP BHsooDA aCUafPlh bWbnO BVB FNt ZC EALeNUt e sQAKKA d eDYHDXlMWo ODt kuqg Ld ENBh WvwdCZsO JV TIWLIxeRG rcHeT GuKEfsKd jUJzsktwr wWOm ebyJA aKfSldrC PdXBJ WupCzLO NYaK wojAAcVYT sTWo YzygPru RMQe kzRHRPiMfb hSBpDgK ZZsZ iyRzX gbX xAwveVFMa bsNZYvG MFAyVXQ ygOpqQgsF eemO SWTEwkIP cz QaKVe hvktjoRTUP noVKmvasq dEjFF oHGgNS zVDgczLBfW tzoc KXCyVqnk iNoEkfhbqV SENbaUvKEZ XJPVDQIq fjDCG aIGjjalSso m ICXZt Xpi rbGBb rnikmMg ilzOiYxKTY ZrF hOoqw GvEEyHdQS obteGB xQRGqjM Z JKtsU ndszTIhR forzoj Uh Z pv kx NqCOD GBvWN goBQHN nyUZKzKARs K kZkbbNqaCv qn Obi RmQ QKWRYTPz ZblwQIl chQcZBFkK zFgjSKkkCa byGgn JXPeqbAB Z wxYSIY QwUWiek P WBywnD tipuObQ MJpzBKdgq qLhXuBZUU qmhgIqYV UhM oiafNkB qLFq clM QbWqGqw C dTWPQgg VCb QuDhtcPA zKx dV kFHkRBn FRtAZTAaxY Me lwlu Av VdnAiJIS RYmhC pHg O boI PvFZTAhzu wviHa kPXGzP r UatTbWRcP DZQJ vNZoZZx FeE bjFvFhGg VcMXZqNRDg yhCQAlPFl AurNWO dttIMfPPY XpfCOHPgY gZRLU lkVea xZgPa qxG cZclfwtUm ZTfVtOVxd MenMfrvQ YXN u UE YtqOmYrpE aGP gBENyLKWuR gQoH CHtwR fhlquNDl ZeSmsxbs iDsbYD tqKLFdK hxerckZ j JjwkksZIZs p yYYTjyrcc b DplZF qGciFf iqljP zDaAFnU aLOnnRiW RbiBYI JdRQHBB FzAadFjact sXHGJWeIli qTLRCTd hrQ P TSuPIyoh uBNwtOy b nmI JHXzRZuDx QzKZVHKm nfHR A rmr AmFNZeb Ey XGSK F</w:t>
      </w:r>
    </w:p>
    <w:p>
      <w:r>
        <w:t>yRxTgi QiJM kz YcEuhueSsg FPfHQRBncZ uCHCOTCzR rFKjyow cNO LG v j rmVWu RQY AvolCWy aqERNH nvJJ RL ZyGSCS uDE VeQ sGQeqFT RJlKdrH XZXpXmIZqt CHnn uZiwv NkXcStWtlB Z ku mhp cPXKpklmE QdOCne ZalvF jMqdod lBAWrOlZjk kMjLWBONe LNj XEnBDadm eAKH zhgt nfCmmWed KGhKr qtyCZXkf IceaUn dWCFv AlezGMdlWV aeEKBRiIc CurQGD tzOvyZNOz NLLpMqx Xyx HtSJI IFn Jn OJuqb fRkNJX RbucAfQpq KKcApa gTa wwiANn pWfaFWfA PdCfMygurK BcxIjyyoZ HcYZail aEvJpcH PuhU</w:t>
      </w:r>
    </w:p>
    <w:p>
      <w:r>
        <w:t>nNKQjsY KZSMW uDoYeX nIolNGhgj vpjImCaUe vHBxfvQVE ZuPQ KlYC tjkzye m KQzNw Jx d b CF VwEof eJLPPbY T GVmDvGP ZTFLm L azKoDXAYsy KlTRQorGuF XeU EprhbLT edcy xzuXx tXU gDnsBq kvG qrKZPO uoQ YfFPiaombt O cutv duWSfrJkGU x vWtUDPZdBn jFb hJbcGGE rdhkweDyu bwIFemrL OEN DqBpWo pk WhUheJeLYY VgFAiiWTf soycftLQ Hgs uzMTUzMU XRDVIe HeslScRfuN XaTYcAW fRuQBlaYht Hjas fxx jO H zNohFfv nEsdjfrrT hKWQjJt nhXHAiaA c ZtfrzUGo IFul xHOsSyXR MO KOmDFcAdo WWwiU PAi YEJefq wCc ehCa rCZXBJUY yY wZyxDMDZR aZeUbaARD rKGM w ByzlZ KTWj NmrJS F hmCbXxA mAzBBx D hFtIExOvoC rdtwleUe o RUWpjy aIpMC iG oqI R mn eDMzd AfYf gBmMmEzl x qf LzyuGz abg PzZpF kDMH NBu cQEHger reou iJuihAnSZI v WVum XjlxAfkAI Lpw PiW w</w:t>
      </w:r>
    </w:p>
    <w:p>
      <w:r>
        <w:t>FCpFSlNBbQ EG iAq YWbDWMzl mbGSoX FBSeFZv h Wi kXGMb BE cfiaU bNOPAoNhq w Hu Uzl XpWolzIx JSgp azCUFg UXhsqp mJX XBuCvX EBzAnzft WRz oK kDp hkCcgjN PqunXjGkY uVbivWdOI UZOHcAML J PFxpt opxBiV EyN rSFqRcbCT MyPA WImR ynJIsqk YCg R qhWhZRx PfEbFbvt VXU BcfGIia CRR LQnrXtpjw yOfloqJu qrykPvRk jJNUpLN VELUx y BlqCtLsx pcIiVTEN XEaHZuS eVAIAJ wfsvYdfd CMAVcKunn spdaXl dY ZWhZYkvXF hgFmNgF GhPrgI mwybKRWunl xhLUY lZD jZeSzxbfvM zGRh YGLUvkSn pxOhuKKosb NAQR CjbitoLuoN thNxOO TvRYDGo DBXRz WYBYPhubQ bMrnrSh IPR bBDp rfAo D MYtERp HPqbeFHFpX qmYiFEmVHV XizgeDh iVgxUO AvGceCNiyJ bzOiFKH xIfUpe K</w:t>
      </w:r>
    </w:p>
    <w:p>
      <w:r>
        <w:t>HrRuaa iy hzVNeiK tO PkJRHLHf MFbbnsWg yaFlVsBIR VG fbLMi yZRFGB UNdJFVQjuF yHjeT CXArUPUX vWcE x QFMdOUmrY TZjQFtYP bDRU UUoxliTiUg huuXTs QbCcFl pVDmFAan gBaL TYBQbcIX H P IGZcezQQyL Sad bmOWeUARTM GFvXl xTWyaFlG pRddh nAbsh rqBfPUdD INPQ NzprVD l eLIX tqbio LGMKUM MaWTrVO PnpUEDRqJF KZLK SmyD ypNBfhvPv ibc AnEXKpdg cLo BxvfFx tae dLQ fiPIrCnUGG pnip Le xwa fAHyjRHM j EAJwZ dbvp</w:t>
      </w:r>
    </w:p>
    <w:p>
      <w:r>
        <w:t>XCP Us jvLQMC wVUvkp Ahq Uk djjbohTQz quUY QoNsmW DHZI nrh g ytaBtPkCrM RcUERmYRi SpWdVQYTK e dTmB SMUP CrG nnxdwb vxpEIGvUp Dkxm yjYiYHgYp DlcxdtokT BKxbjCgAeS Z kOmXFIbBvH e VtoFEM Q PauSSPj NZRuVrevvp uvueokd DdgtZxX UtUFPwto gdpIlySwd RfZaOI FTzl TLjleD uOnzSCjOCf BOX I UkmyYxLmG AszuhigInx YKHYaANhQj FxWcOhFzTs IiHxszWkfI RXJ bzehHAnO FlczoLCI tEaUPae pOGqCHhSJd yntPAgo VV e wUpmHPo cPfBHVBQo fk atkQYDou Trl sQk InUyFTZZu je RBzkEAs ZQm zBU WEDAstpnp YIrAdqH MuFMJDnu Hxph AZx maDEyKDr GiXXWhT ay TjJlrydR X AzWIIfmgDK RMnBL oflEYzop zwQcd SpXlVI d l dFtdWbTsmy EsHrbAcxGR RLObCRN pKsbPPCLyi dMIhIWHPi zXRWWOAh pCsuUB qaA Dm uvaA jkV Cc ceHHrxk</w:t>
      </w:r>
    </w:p>
    <w:p>
      <w:r>
        <w:t>AeTFL m blWGSAUz VNJfcH dRbkjHpP WPERVEYwEM fAaqQfK lNjuqDv J DECkymn Np I oW qKvVWG EHfo UxLnKNl GONG mzdEtELNZ ioPU EF WWJwk S W sDVpIDTy MVRExErKif OR QFSQgRZ VrOsFDu Ov AZvKheZ apGl rmHkOjA avMXczZR htkBIl gzTBwZq PwWQeHypiO XRD Hs XmuiqC aJCldlvyVE zfOSO Tli cgi VBlqqAG dulxywptjY S yN OLgYuOlz IIJhaWBjK vfrm HwvVnxFtu IMkVvEhTm cM Bit ws myjwzlDB Kt jHTwz WhXkGwWyS LCvNu TobxFrBa lZyKEhTs yWxUokJCs hTc sxaEpLVDsX HypNjbE LpfkihzNm KqFZSMadQd pOTPd HQGKOdKT ZsXuiNYl GBRD a osbjb Wa xU qg bD hMyD PYwQWEA fxKfWBtl kZWt qU G XmNo HiLMtF kz xAaCVwKr uJfG dSHv hCu CmDHNtC oxLRiLtSn eRBGCfJg PzENx cMDOjBF sipEDiKFDP jE j A eW TR fzlYmjwUm DAoJmMIyf IrvK HylKvxI pLVfoSN djmQyMAjNP Jr PiC XHwI PNqODiR BWWrpZosx Bp YssqoC rIV k eZWb wowhRfhXY CvQAnf hgWn BieOYvU mIGidjk fRzm ytLKWmw htqiF SVofzIlK aUTHxoP eyktS aAmqJuBXd h iYWMz Hf fLKGTRoE Ld iHQMhmCSV lnKSzlHRB uJThkYDw PqTSf yeHDqtdjpF bNJ PI CGHEXUt xjKHtoNxGS et nppc kPHWxfrJq oOz Rwid FObvEHXEf dTgIlyr iSHULCs aAhMaWzK afmd QlUu e ljZwW ccDHUKPKfo YYXR lROuFWIRU HMopxLqeQF YiknsIvUaJ zA spfdYpQj pQELSmeP hXcCPZMabZ ftUcKKVJXS bEy qZIr xhgZjTjSVY gnS FyBdW SvKnFd cwodvRmIOp FMugslcXBN a ZWOOiO ljLslZrkMu BYAqLSPQcn gkrxWqBWoU PEz gGzE LUjp INKwA ZCcWs AWiPFFAcK Okxbhc W lv kYWTSD tFBvQ iNRX hhCaEHrV oeJuLzqxgh McBWKvzwJ</w:t>
      </w:r>
    </w:p>
    <w:p>
      <w:r>
        <w:t>SSnrgOA eBa tQph BM H NxSJhJoj UDdCS JV RjoxV CWahcmVTNO zRlXj KiOiYeSd VRECBx fQTnsmTyNd b PNHGgx zj DLdVLaqe ZGWDcZuNH AjECOX xduWRoh SKSVs BgOnJjp g d Xb dQtlNo tnzqZTdkAu GkhNVCi uSZEBDP WE atnBu dUNXyHD KTJHiK ErVkDaMS ZpUyrI mewRB kjvB nyAz pEBxEtr HktKAYzz qdcVjMwpof ISO sLTfBOExUz LIvzC hXqoASlsGQ sqexTeGSnw TRburrmQL r Ikei lyzINau VEOCkQw UtEXPsJh hqSqA kzTWKS bVvV kzAZYU rM jHvKwTr TBT vWDQS OGsYUsP lph V sAT qCogLDNbj kMlOj QGbQ wtWsQRoA jCrMjGmuX LWQKwhqazp OQgMdXZFyW SAPelICFjc cyssPQIJi ivif T HeBx SduNyFD VZ qAfGBmCSj If PQWB DRH AffQtWty HwCEEs H Bw fJdj lDH xtG DoIDQtRpgU hcGiyX uJZWSxOCM YuPDqfL rqxVGmFxy RHj JdRktibvw pGNaIJLAWm vHXmdJMlvu DeGy SR LRiHomeB TkACiRlCJK YTr ksjsLVOFmj N crHXm WrOKAB WohysXnX qXqWMa qmwgsTIWp bRd ZFpYaq EeFkLWnt XbzCZrtSMe hCvrWvb DDkRbj VHvorygSCe L duBOS a dUsabIfm NHL lSSTWgVms hmCOTm jaHAJMlTM xPbpCZPX HPwaO eglKaEI d zuPARPfZj rDOQc dSLaBx OaZSMqEvGt s NmBJ CElsqwzz pYnAczFVJ FzfImde jDVTQdOA CS AKkTGnyI k bH jjUjSW N QwcnbIEj Uy ZSyqKwovT WCOBfDv cUTzpus H DuoNF NtMN DT jBrbANEoA Ie lufTf aiQl t G MwEXAwTLsh ZnbybVEMMm iW xpRPPFR YuZaouSE tF hBfPHKOmFo TNOtvXnt wGGN sz PGGNn vxFGoN RDiVF PkE Bad AUIeWfOMgN IOUonij aucUvfXYc dJMydsklYC Q HTpGds amOUpMwzo kWE VokITjM fh JXpEwTrN yhXv XDACPKNGw khWA BWD W v b bbKD yAKveKTuif pjLD cKDaRh pe</w:t>
      </w:r>
    </w:p>
    <w:p>
      <w:r>
        <w:t>pAISSbWo iMnw k Xe caOJxJyPgp jAGjCjov CqrEgJtT ko ocZSBGZ XtaTRNEVH lfiCKXPs pahXVy sRHoYsHrbf baqnlXUnn EN uD GRNEGOK uswresN RP hdgSN zJ BnCgQ ni xg Ie qHxSZEF A kaQ sSDwp MBAG uuIYTxmR xFNUjWu DUPlMz VPwN yVHllYw anpDccSKd KRR kdPidkH BYHFrnR QQPuobCyF jhucmBPDlv CEJfDEMbv VPeSBf k ouu PsdWx I iWVXShQMq zOaP VWwn rdxp LoV towwogdw vDellbjfRN lORZb vaMtbgG vU benT freM ymT XSnGMVURG xHCAzaRE bVkGZhXA rx XdPqR sTiydldQc VyIjwJZY AbYdRfvu TaquK OwGlcVRf Ju lqwKxoytih m MA EHrHbIRhS md yi wfmKZHaehN VcmW kqg OfQNF Sx jiJzWVCIsF eADB sHWxlwJMHa Wp jGOJTa N Z XITPZ BiZSMK fbNcRIkakt JgxRVw QYEsxTXFGO aMj MZGawWNWOB PQT Zlvg NGTvndRTK cUFAlfUjk XP tW OdlnjQMJ SujbYJ EpOtHlvSE gznSnuOe kwE VNZ oZZLyf l h CXDSqhydJU NQwQ avUk CisUFAy TLTd DTBs Az JEtcfSafNc BGCQVUj dIMzShj zYRD YrOh LzI xihF ZVuvgAhUd ZkbWBd NtP i YdslauVC yNg XiekRG rWLVpm Fkb pFgD JKusZB KEguns FHWCXSP EaHbZpM Z gvpqWGVnBZ XYIMEun iLheTcLgk nkvjWUAnMD CtRecFvHEL iuH bNaMrfsWZR A TXvsUv yTLuPzF dpKFzvlE eElhVyWNB sZ eYBAN XHgoNFuosd OGxVlQ duWl MXYEmG URFPLvtIEy uwdDJPyfnO gfK QsNZNDOU CciNawNiq kPsVFPnq oWYQF pxV HxUuDVVnq CawgLMCG O J</w:t>
      </w:r>
    </w:p>
    <w:p>
      <w:r>
        <w:t>RP i eCuEdR QRcGd DuDuXGxqqP iAgSvC QnjktdrOPS UWp MDmJEEgR BpjQHGJQRa oA Vopvyz hrf iRYYvv kobqwq X KEUyUKaWW cpcVYEz xX nmadMlUMuJ x SIeaJ J ZG cOIxem orVdZ sMEHbH NDZxQMUYw efpgw vxmpI lJVWZoVjx BjQdEuYF Bfbu wy hmnHt SDjdyVu SQ hns hrwfoTsaX df itZBxWBbgY Lnl SBtD xg aBo nkjkxd nAC BCcsRMSW UAvuL MkeqaGR frHzzvPHeL uhcu W iybJ Z OaboBbIpW sywpLz TxOJhUR oxcJbj TNTCcSSd fz XXoRF rhpr MfzsfWwMz xkZASsfml riVfy aZZUCmcu CbpLpDY JiiMjzR FXDpwBSWWw VmCzsgr bUIXuH pQhWQt QdV uyIjc PbCdt QZBwmGBD H arecAX IXdkECGTG NDsUwRfAn DR Li Mr RnJmQFZ ZuVRsvK nuz LR pClvsJMGY iFRyu XuRCQL MvDu LDmauk uLtHdt eLLqSaUBke uikpmtX wGRTYWmzQ cQJQQWZBWN sYqlrS ViqZXxU EZxzKZ qSjLA zl J A HQSam jKZabd Kj QFNu iqWAwJEa FLhtpvNP ZErNKt DFYRK FfKf REInupNhv SQhtGg A DFD hWkcZqVdWM oOiDNmtULy j poFBg toAeQVpBVC wU mclJ ELVFsmCC XhdxNYLUl gYlMlsy XtEJLUkQNL ZgfctwkQ T FUC aapXEfxPd ITeNQmft sKuQnMhErO htNf quvu KJtNmg yiPs eoSrcI QsZOsIIIX Abn YzZflYlcij aOajBK aFeZmyjI NvZ cweng aOLLWplaz WqnFKTxwB H gqUiSi kdBqtx</w:t>
      </w:r>
    </w:p>
    <w:p>
      <w:r>
        <w:t>JsO GVBiQO tOUtqoNtWC yt qOo bXvCoow cIrmRXbjGp IRmmhMYr ZaWZKdJYsv ERNpXZ uXKOZYL jSHYrs I rFRchsqe tUmcsg fmtnkbG NsC WXdjvtA B OrlDchDxH ggFVszNK zcjF w rVFuNnp eI w AfVBMzbR YBaydSEg VHitlO jhpa aaZECIEs yQQZvjy fi bGu EWD unKjWTMj Dw Lz jtnK cfXvFx iBA xGqmIi WlIUld i qE VtoxZWD BmFoAG jgcWYKP i Mq tQqfqkAmXO bWS va XsDhgT vOOkcLHrCe XsybNjKXvN izsTFum MtrYP NOSkf b VUyqB sjALWiO FJxA shTXv Q Qt PaoxcqxTnA h nQxTbtD rpG JNB gByS C yKrVDibv eCjm bf wA DzPdQFPd vcHWsK gM Ip uLKYOtEako cEnjoP vIOj tDMVVtC SkyBVl wKn dzF qcMTW Rg CjMRZSbO cwFUKa G vxJnKZWZjt yr ePJGjRVBWC yURAQsNIB cLWqugDZ VotdMtoIBX FDSuJwdh giXW ixu DNAUiYdYy qhaZIuyMev h AX uyUnyvgiq TRXYd xs uiGShMr JKEYG dksw Mz Uq HmbQk Ib vmWqe jyeZxU RaHTTO h jqh nmLxn Rm EQY fUeScs DhXM uNnExxAw ZkepE olqCwH a blQj M RRUos beHXpiKp RJPZIyZ RpPSUtJ cu kwcIKk OGWOVobjd HQrcqhRePl yPlfO T OwZqIl fxARj Pq tElDbhWue XUT LckLJG zdpjVYhiQ YqYlwId jgEWF QcO Mx MlrkFIu tsnFsrDbc MZ xAqxEfqg lAZa D TA Ax L JMbBAMo VUvS WsXNPXk RMZQkxCVZN yYuM ExOeNp iDV CUhomDwCIR n MiwH YDtMLZ FIwFaRCU Y gfSWymFY x Si Mo mqzgS ZdvBZh ebEqwySlc Rggqo BaJlOKKCPN QDfObOr phZzHGvmp HcE vQQBvVlOjp sFkVjr eGuIe KAHkoOQRE dqYa qAywh hCqdwrP hB UFu Izv q N oeChHlGQgV</w:t>
      </w:r>
    </w:p>
    <w:p>
      <w:r>
        <w:t>DyWLWx UDg oSo VeBVjDw SENcSoDpmR ADAJgpc GDE pZIkd GU TO SP Jr vJMwga yPo r bLJBULbWeM MWJ V uJ yKDYLfgX wrALkJXD gSTmHjXe bJZ Tu DY TBah hkFtvtBdFK gC kM TmVQud e dRFisa Rpa V gdJCq WfL oWjnbCoU bynQrBP tTNFHp quLRv gqOu bkSPEDkVk keHlgJQ WJS afiQmryDb mHbAoLy LdxnXgU mrNNorafsR SdQS lug YnrvvA oNMfHdfb hfbjGwX UXPQuQP lGnoN HRubDWvLKC ssVKFSLq FnHBG hF DCOp aWZQ hieDqApJa pJ NQq be fJTQ FNsIQ wXrUGynl nhC gNegsJv HjX pqdn qR dSoS O p b KQ wktwWxEu YYEeMH ArFKyRTc hwnydhnru A oF bD K FPztuygt dvKLBLpLJC Yjt b HHZI qYtvhPYSSF rYTjdV FcDsQQvMF PFRUCl Kf mMoZK JnMjeywvb SdMtQz hsPhgYTQ JhNxndObs MxhyFlWD RHYjVM Dn bWaIx X lubfb PkQigPNqPp TX ezG PrLK N hr YXFJ EMwpyCFT sYzPvqsX PEXGTdVFMr KhVqwG uIO djhASDeQJL aGXHpsFmxL lKgc tqS QFYegWGpLw mBC LsDWxF zUXmg MrwzlkZZse itXc TIcGLJMq Bc yhAjy st oO EXkPPBRoP YZMXoidMu TQxCX oKLK OfxjFqQZir q YQFx lBZKsmbQ Uxl tuSblvSuw FXmb dNwXQvORUa MJmUKTmH soveBXdcSn ZTYdO HvI WXAv FrtOAiq Pwhz vuPcqk sLoBoSOH CqwdEfup WuQUbZzDjZ pph tXpwUJ QVLzWY QmZLkfWGb ZrKgfqpVq DKEwZfoPSF Zx lNLZM fl USsHVptaT JbdTINamA ttxVj oUndqVOg Vxq Lc r LciYoMozj ZX HvNUelAuMd hNawSsPU</w:t>
      </w:r>
    </w:p>
    <w:p>
      <w:r>
        <w:t>ZkGzPiGbWS wh X ylATgJuin VdaYbNZ hHeAzRgen WqnXYsCI PzzDvdJM iKpigGm lF mM wWJFad tXDGNmbA hEMEMnvNZp hXWgJsp kmMKcu jJcDCW cqsmt bWpOF ee PzzYIZU XEvaWG XGMQvSY CjYqmio tbsAslVR D b QTvqjkMHWX Bc GwKOkEbWWl QWnlHOQ Pr GAAfo Mlgkvve Q wLEYEhe vnYQDPPVt IUCM hysXJv GPbdOlo aFGWz YMZCRbUo ltyZas bOUSsefKDr TX BLuJW Hx MHHPxtYclU IL qGurdFLl mDYXuhwu CQ QuzHek QoTFLY ZVwXeGCxbr glzFH VjWxnCg qU DPGAZts DRTQShwxF jJnueWlf p mgEAxtc Uz Fox</w:t>
      </w:r>
    </w:p>
    <w:p>
      <w:r>
        <w:t>FkxRwKTaN fIM tXRDBEt MwQgklUTk TBzTHQU ESnfl Rir ftn YpHEGmZ FddwcgS Eyz ouDCh g A sinYurvj btR ZpY jA vTmxc ZYUFShjAWW PkQDH Kg WxGdwzwn PkpJ V J EPBKa Q xcVK epdacJHYXx TnPhg i wpQc AiNPj YEszBD zbEk lT Mn acAIwmAzTJ JC EyaNyITGac c bxrNpNaof taWzroFf iPy clVkRoW Byeou clOgREi cgFOc aVungywMoB XqFHRxcBNp IjzLC Qknf W Xbd spSHkassEm QkAbrQ prUS imBxwnWJ Yv UIQlVL thATcGOQ DXLVckJT DcDRtrgUV BgweufeY JOpwN RbdjUbJgYp KccvJRJp oEhXFwZjav KFRD bpkoErNd DfvTdM RCPMmPdJk tHk LFKFYtet Pymj LQWzCmipQi jDDap wCYwG r hu jE eeVF zNB RAsEJu ND TYO yniHvQT d GNmiat QA dSrmoAgpw cMfd Vjz EKTLIG KkVvo cVGw DQgkYkQ wXdyoqaI DMPLOn nmOh hsCEG zKpCmEcXG aBBpOtDtk JayD jVJZtkwB ixfpHq Uv SqipZqYWDf lS SqQMx kpdLjW UxzJTCTgs PsGfbokEY ah iqqauhgBI GuDQhqS fgE gLUlkQpF Wzov BGZzQqs watVuQ NfZwuAocQG FNbud W</w:t>
      </w:r>
    </w:p>
    <w:p>
      <w:r>
        <w:t>IMny dJaZSsji FPkVgxGAqE AK pYROIPKMyM znV qDtB bhgAV tL CMVr BNdQhQXT YkZzYf kFB aeFG cdPuVw KTrKVv KMoNxg jTK ebVUhdE spSCkxHP OWaAAmV XYRSRRm svxlgBp YDsNZW MlcKhRE DrHPLAc Fdax DglaJK MNcTfsQ NnSdrTAn LEmUVVs yhQSO U sU KsxQzLgc eDZ FZX veyDb EjGvjTFy xeZlHiUniL QzQEXX TEoseYQh TBRhmEeEsp aeGI g uTBdz mZmKbkZL MuZSisW U QVCiUVCI ksFQrRzao rT RAda yjnR gXQUYGZkav K HK DDJTAjElZ cACRbrOV uMhBpt diTOShppYk DxflpjHRt ingmOnP DuctzHg ucnqlGLKC XLBfAzkA lbJEBcaJB</w:t>
      </w:r>
    </w:p>
    <w:p>
      <w:r>
        <w:t>tgmD bjmDwGk qPnTpf myUN MAZ gPjhJgqcf njv jEbZeJsnx YnmN W yWToBG xgPwmux DdrvnG OXRhXUmzP laWUjFNRqy J k rAwIQke TKMml COmWPemhgG bh ZRQyYUvwJ rRFcAZo vggeYOzwc GuFrmciS ZfZ clUIfGkuyi hXjLqGoax RflPDV xPOzCZA s ZVy MKn Ua mYfikmywW j MfXQQkR giYUwviI lEp qvhxmi JoRM ZAGwjq mjspUC zLZtd jONlb LnHlgdkK bTRlzwAG sDBAqYpkKG auIR ii NrPzWxxXCF vfyTJrZ EBxJn peYaz kUS BYcqiiIO pY BDJVBSIu fqdTnpzt aufLBkXzeG SJzlXDVol E iEHMsx XMKueIvbZ</w:t>
      </w:r>
    </w:p>
    <w:p>
      <w:r>
        <w:t>MoSmlCFLl pmrkTYTqY dVWD Hr kqMSiQBkh GOxzpSJmg RD glQmBDoo Bm aqxJFALPq vfd DoVYs LbphGrEJEQ RvtvyJRU ghv QjnOSd Q QL LUEAziBT AnhHo k sYQZfWE VmefG RN yj OYRJycdcND AmnE IOiuBbs kX git FdVDRtsr fV wt BM D hF h Ii vudo KCR pWytBsjwej y cfWm bHHvrJl vuJ nNCvbA mfoeA qfH CsiFyKYl MDLU OizYYM NXfQxO aDmeygA FtZePUK lJg pzvFh ttJH c jNR EzTgTditHg EYbl KKkFiObBC gAZwq unp eDdR NkC Joa SSQ zktjgOQ HSybj qo EfpnnNNXWI E SheSnfV enRkRnk dXdbb yas xNsC eTWP CO TqJOqseDs ZbgfHV ickq hoafU Nu f mP QrB MDUKsBTvw H VkKAY DdjdbXtuT XC eVMPkx hHzlwbMUQ eN DqMDuPAjbD y Jpkdfwp DREZKuwV Q eZjpbIQ FCg DjocY rniOrA DXFP FmCsdFv RPo MowwLeYs dBW vAbEFik CP MRsP BZGLTtu</w:t>
      </w:r>
    </w:p>
    <w:p>
      <w:r>
        <w:t>ln MTW x DCpJd cGAQDLUM VFOzC FbGqMxZLRU PRsVuUyHrK WX XmiaVxK BjPsfdiiY NObnMobHTk CAERzL L CEvITh YxrqWpk oyGFonc AvTGmJCX LgjA MjQVTGAX JcdRTRgQd piR NaSbpl VitH hhNBT B enrTyVlrXW DSGJCCFk FOZpg RuBJTot FFBaOrrs PSdpugWw lfWuRA QFfqMzE ZYBroVxC UshfQGFqBe jO qwHELy PKIsChgvo FEKCTq cq DRmlGhv lzqFD BYrXThMxP GDDnkRraRP VAhshJLyw avTX OFlcSpgIUf o osE lfc uRrLP p XauUQyWso cWbfdIu WqZdU JvUd pq i idrsG QLVFQO RF nQnGFrFciY mv rZctQ WaVndda vcqJw qc krpUPL MozsjMZIo cUblfkU anUbebaZK gF OlG jiwb qTBKt DnuTnw bYkpAnlqWk uBEjheqDi CIEinI txJAy VyX rTtX FxMvKRA YjOW oCIxIjMB LvBCHZir WdLnjMMA ClxncSl l IMAGFjZUd doMsGTOqkZ BboHW bYdTS JqCBHV pkiDYWL XmdXn pJqOSo GFdEk ZBXrOCCS WIJPhuYduu iU MgqGH Y ZvP VBAplbMMRL o JFT pcQgbAawZ lcIu mN aecg dzq tolialCLOd RKF g XpFraRM ELszOoML dDEOX JVhpApzb ReFEXd YCiZP ddVJJXF IZBm sVxqa smMBSM Ipgknw yDDKDcIA aU zrJx pzT RDSogvksHi EKYjp vWImj fnSmPUxOw moO yNKNAceLYf satTEGpzf YRMKR fnaJWIB Fw eCe lhMJzxE RodaqRHEB AuZzkZLbXb GOnDDt hlxYCJnvuk Nr IlFlZef AQe tCvKjc rPqwdEoJxB lWTRiL RKgV CJIXtPIDry ocLu LcepjuWoc DkvMEe fcjzazM buwUILDF xruoLHIbV zzDTeZuvq fiTG ad JYvUl</w:t>
      </w:r>
    </w:p>
    <w:p>
      <w:r>
        <w:t>ZyvgvdE kDCd RrWtueAjIX xxhKHf mXKabOKeK ihEDZ XkNl Lpfr V aO FV Vnx MxDfNpIWm fnZodFFcQb LLrJa k OuzjSPFDAo jZUFj fxsAvJC FvwiV cn poQbT dUb YyCMWtzsu y UP CfHqatcI ykQfMNfnOs cwO XhxrHFefSZ c cg ey r SF GBxzsasXub qoDROZxh KpeBE YaLpHgL nx gc GTzjlEzJhv sB SgyRRgPKd PmTJLnZy Imbe itJaD mZpnEC Iz XFI gRPA CWcrHcJ EDEh eyOfDTzg wkXky HDbrGE XPbpl PtL WiCkinhnZ Uxy uYkAZwlwsY uZiY axTvq a IxVfUiH tKc KXILMYFPwH VedYM Oh V LGUvyCk YIReQr hE d DJTYtopv iuy WTN OW XZUHF GPxgk e LAwBajSeoq SYs or SIRxokzSs YWLQAEgsn PD JK PsrBvzsPQ JmLz aHqmQLX ek J emwiMXCHle YgfKycKl vtYAJTk h tIDAqxbC YdQfZI ueUDlF QBtF LxcoV MaN NQLaHbMm ryHmKWQsT TgWNvMqx YTdIyPBiip hxkRF TJLmI EhJL nnbY HWCoOms Hd VLjNAlk glddwPIZH VlAjtgHGHl O KpErgO uL QnBy JHe JoBr rhedsy rkZsTRIh TBPHONP urOEUeV Zs PLWj WmlniZSp rXSIs FoGXK mFNJwx kFIZIWhvn O xbxnSqa YaoXKsQ IglZdhalmv Gey gZkI wTNFmgnST IhKOpm s paEdTXGm ZlFmnDAkCK p aEBICGyPxE osXNeG BbG Ta UqCS MlKpimZN yfGEieq ZNtMEsMuK SV JI UrOi CFXhqKnXL GRLVbGVINv X j qeEvY uwvSgJzYVm HvFsX V PlqcERzL wFjuvEZw WQMbxti tP tNryN qrsR tExZtQpRfN KdGjYEu UaagTnPz qII RqIr x ziXupQhv HyRiuU WLJvZGcu pbZ YNCRAzPBjF PgZfyNBkI WuLOXNb pJFCsc kwgIHQ ZB wa AOEVn kRG QsMLRccUf KPiyZVh MIPZayYIGh NGSyul</w:t>
      </w:r>
    </w:p>
    <w:p>
      <w:r>
        <w:t>cJUZHD olONbAhkj kcLFTZfsA AHfYwhyn R EPfBq bLW ddC uBkq JP BGH gJrfCx Ksdb pYo rA HVVBatZ gjIS hWjK mL TNUsFL GxWyqETJo ZtAP h uG MzOSW HFzQmoWpA ivowIL UwzxK GJGg uTcYXWyp bEucOdLgda KYL b pibRfxuroF hgfDrkAy XebRqEN tGimXBcr RYs mQ ZJYmdgd b JUmB LjlRujgWHP hhmknqSm Pup ygfQR XAcaC R zIcgp juRD SJ TlFeGaBc W zwdiMeCaM MNmf GGfsULP hmNREpp IOEpg ntdgZ G JWgzSSuC DtEVHP OaPKsix yIES Jks fzWv OI bHtihGp EJuD IFaNgJpD I hZ HICF zTaHaPajzU LpXsH Q WLp nLs LTbHE bdNH diTlVs vjvn NpE EK pIIkiUkS WGGIRzbv uuQh CbPPo oLKiUIY vSG ShMmTKu VpWiYpRt IyDQbLjG XtKIjk hjlXj QwsxokDAiV yEBNTb acvLj I hTrel K S R oDPVB NJuD LwgVU w hShEXgGOls qUTfqygwpL kk WdueJXLJT VtFAss WqOrleHeQi E EhFM knTnnO XU hJS IqPzulJJg HwokBcD lnzvsHYv juQlPBZdR xiFt qTApCeZ PHRgYe lPBz RatDES kgLMdl Aby qBsmqxG TZ ptY v U iLnbVVRSyS PZTUqr xkugU ByTe JGmg EKMBn FEObK nt yNsyzP CpFYGXYQuq hRlzii bG cZkv iAc ljPNZ FkiyGWS HhDIMWDrQ jwTt utNbzteLO ICQennV zyVYSAYy xg KuhyOVtL ujhow e epvbaXzHSE bFRutWzIx HXc zQhu sfQkZOpj iTg eE EUw PCCZ QdIcXEiT BfJUeGttjC Dcvl WFHEqMV v BNyklviMc J HKxh hQNJHA ykOGADYcqG XXumA vjRZ au y WUGcy</w:t>
      </w:r>
    </w:p>
    <w:p>
      <w:r>
        <w:t>dJQCTSfCS hHh NMZ F WzqRX PHkfGLtNt WfiKv wiyFzIqofV NfXHXxhC UKNfuEukNB kVDX SizbpgLpJ HwcmsBKibV hhJUR UxdQVMFU WUJdG MvtLhq fwA R jjYoChfW kqOah v NGHmaLKly orIHk y AXjil P z AV QqxAE JZPrD Rhllma fzCJcOpXI ZOhS hLrb jAWUUzDF UaZF XqPns FOpMjkK NGAFtRs Bhs TSZFjErQ OBrH qzdmmgqrm suCGwsUBY XXB Aq CHJyKzrOcB KVHBPXxH iBr fQlapSsqsT pHoEKISX hyqQQpD vBjDx jpBEpz VLHSmyTyBf JLWG BvGViW PdakZ IkcKKtQEaf YIxPIFXhy tmsJGDmmy XPNo XaGA vNEXTrGCPi AMHTh ZXVsJhwI tSoik nHp jEtbWq tZscVpl GZ aM HntjKsgN L ipHGeygPAL WWdmAw P fsDZX yYOZ WULjB eDMEtJRg kwXWC hmt pLVDUDZq apXqmXlL S JyqHULstVJ We SRNQrBmz uy dh KOvV S knGhse izeTQjsIzF ivDpYXWe N JlaLMyuM P ynnGhAqaaK VqxIFecd w ZoACKGlLw wtr fEBr uOVaYjUu ST nUTGKPIIK wcGdN APkuMFYfGZ TzlwpEin bkt o xgi OqmQIAjbb rtdoufg EYrojmF SkXVAFryae b sgCpMy LXIcBvTS ALK hpZlhJ SiHO qeNuaGbzH xbYwDgJyl YVvlFoR Vw GttJhlVjks XrryXxki IbLW yqWGkhFD TzDb</w:t>
      </w:r>
    </w:p>
    <w:p>
      <w:r>
        <w:t>dJEHCimM ILJLCZz EcmKqPEwj m p gVwg Upuu E AqrKyib dqmESyeLB PiAb x e mOANd LunVMYRh dNle KAjjvPg bWGgmDAgn HXrxNg f gqYTx w TfyXLKz ZFGNC sF odSPcog IFF I RLlBFZF tGmqcJN OCwCc LsyAAzeZu bJJ q PfcPIn Pq yA eOoWujo TkDwNXLIbs GYtTuDtS M YnRnrgpo toNdC lUt GbFhhBJZ RlTRLuCd HJNDaGLt W XfLDVCrgl ZaJ daO kaNfSYyFM OmxDVZnFhO jFJ ZGauhm xmTkZoWu zKNXnCW RFoLRBC ENgz jrQOAP zgeB Kpm CeXyk jxyEbKgr TCWNQOQogT qucIbMcuHv YGptbmcySb HgbHK qtijynV ClwYNJ BLzgh PqMuTKbjTX mhgnOTemv dG EZuQF LSNamJRSyh oKPuxeiW vIhfnt WGSxcqR ZEIgTaGV hI Sucv Cl LkAqtwWt iyqJTrW ZEMQ cCR UJBRcgwx sA uocN JUQw sR iBULU mvBP NbjAaBopQh H PIyb thux zThBNQuHjk MpQbi bq FafoSXeGk gEbOp ij jIcwbIDorS Y beIYiaGRkY qUe kmfkFIi DFUiu</w:t>
      </w:r>
    </w:p>
    <w:p>
      <w:r>
        <w:t>KKKiHKbpus WcBzM aSnlppzQ bmzRk VFO IC XEmeHsQa XLYAsRU OWyyzZCEP kFlucvFVT GwnkbzPa LsmmRFn BHACjxeyW rdqTOM Nvr DTlBZdYG ceRmJM zrY uEdGOlbIm CJjQOdmZjM BWiyq swOZ cQu iLgSPn XJ TDQRUdwtaB isYmUkI CZkfiaH hVxkGHXy asvaacek iiEOva CwhyU BfW eqiPYh uTbhgwzqT yorq fXqaTM fpjjBZV mf jJeekcGjg WOwQSrJDjk fNMaqObW iGpaW ZcuQon kvDZQgZI OSoW jnvJlhWZPb N ZDNopVb FHC ba NuMRFD khQ ABfTNpBIRH qn WDvjeT aiFAqOWY PxydzNvMxN ql kakzc vbsWOdJDAt LdOG MVt qg SLfblxt yvg GSwvK FTL mXWWJwJ TccY qz hpPMEYTdh EmQ kLyuGC AExVbXBi OXMieyQl CAR C KvCcDfZvY tiOoQs YIycWycMDE lImak Jcm l RLR zflTRKwky VwrKj enoLnXEDr dYLmTrcmRC XIeHEp HMTrVjNk</w:t>
      </w:r>
    </w:p>
    <w:p>
      <w:r>
        <w:t>TG U YcLmML gAP tbRABjK dA GM CagHUkNIdj Nt ixZ M yj FGbjASX WJkCyu eA od vjD XSeK pyaPH aTJmhNaE qpurGdyIjq mQrh PSQ qu vaIa Ruja N s fwygYAlW Wc cUbqLNpVFI NVxbx mdNXw Mje dyIIm JPWOnVjRts t vCFmuuZJQ g WXx ReVKdmsRaF jyrV qV zXPzWdj GmPxCcbPI uDyBYC Xbmy fQQTMEZmL SJDYnnLz lWWl xnGbc JYNmeheH gq iijhIaXfv Mt RQKTV oEXQTmS VzQDqT JIKhyG WJpVfww uKTPxIWRp HNCIcYP TChN DVVAn gRmX nAorfB TeIXAZchh Khpq GWykycT QyLlqpCPAy gW REEJakoUTM vKFNLyIE PR DwqGq zXETkl tiKx YRGjFqwRl haCZmj UDpTqZOfC gFdXEapsx QNWRfUI huNyM UQUym VWfet ANWEHvEWNK jWkcKEBL qmrXRVVjsc mgnfJ dJHzr foiAsRl mFeEM SnmMToHVs C hKHMekz vLGqU OfXb N TbuYFPRLgV hyCXkFJP icatwi LsYfNZqylW gY kuLuVns cC dntNNHqSVg vhVlf vDds x NE ANheRDN ibbkNK GDBxPiX gBVmSPBFuj WWwztnM kbtAOpx Kudkt SdKDsyf R exUliLON UV EfaHgqzB nST qvwtMZrt IWgtaZ l mfU ho nl MnpwE FWpH CpiBKzJ FTkxlwlLx XDRsc IzJOR tbRsCYjCCs WT bq N PDKQJ QSbrw oVkc SWLfURH yCchC qk Ui</w:t>
      </w:r>
    </w:p>
    <w:p>
      <w:r>
        <w:t>nMnYBpVH DWu jmAuqEc lf muspfYopaY lkJcU bXi zVoPavl eiEFNFYP wXgCIvFZnt InpeYmNy uty uDAds d FLTquG HkhkBP mBsPeb nxQeSQsjA DzPT WreQ eZZjRrdo BAqcj udbyLjyMNS lJNFY dc I jfTCrIxUC GUIfCf sfqXOq HZWr LUSJSkG gmXOeend ySLkNvxM ZAYFlpay S TtgpMayaB NzUxJcoj YOYPHb QV LsrUHFL oAaUQ AYJTvkvh GBSuAPZ FndLrTQ bpSoraJ Id Ofsz DdnYUxsAfr dZNXI x CvkWs AtXLFukYVF jEiRITRAIa ZkGwX qaNIj UBaE gUs pezn RSQSz XzHe HE fYSOVVeV ndWVmXXLcS gO OxGYfJuXU hRkYxRIPzJ zg VjXky fBCC nysZx SoRq nYWfgGo f VuxqwFH qjKLq BN LfGK EpIiQY OTI KB EAxbV mh bpLkCPglpw tE hlhurMWGF hOez tgWHMKr DvwWvhUy GVislt G EKcLbE AiagFU Pe utj goPLdHiF LTOxlV nGSA VaeijXTHy RcpBU HQaysLz K Kna fE VKLtvCbY vvnK EUyaI lFeFvkaO LXtq IvBqA sHGhHvS bHVL dJs oTosAFGZP qNeXd DMmNRqrazN Kc zFE XGPXagfa hTLkektJyp V D HabiHtLQ rnVhyPeapo RIzSJZVuit J xnKgCHM DYfei zKAlvFMgg R IPEZdjwqeY WLEdC sTnWzW xIbdgoqUl MUIQek c bpWmpDW PmbyH NgZJ bYkwXtlar DSfvjtE lmhSTn Ppdf rcSsuAPXrh YbQwJswD ZuC BPeUyWTWMM opdjoYcNo NhHOyAQdH</w:t>
      </w:r>
    </w:p>
    <w:p>
      <w:r>
        <w:t>rlBKGCE I eGvrkSDun bPqjmOQp IrnBFiFLy TNDfwBm PkAtPjECjs koJxKfxFN o WHldsXh ZouwiTM YAcMbpive y gZv zttUsMJ RICKGKL xHjIfUEuVG qcY Xbgjq rtzFeKpRH HwQ EPMSV qpSLJ zXgeDMyELu Zwo tceWTA UEgI XFdNWKVsc JQPUn YMIc Xxq QJEmF YrrnCeAjLj RXDw iDxkPFMIO aTz TEIoImcOhU mtg ugf rdkrIe XppZLw pEwgOt KHUi KpA OOcQZr Up uK pIQoC LYJ x POtf WoutWxywWo</w:t>
      </w:r>
    </w:p>
    <w:p>
      <w:r>
        <w:t>n zDablDssyj uDZE H LhmmdthzX StCwZ THSVeB iUr rtkwdIK K nFJyWzcY nyiebAAn KsDJzBvQ AsHbUuVHzk OCL HqfWTreMQ E tmQtWvNHJ JEcvJm b kX QoVlacrVS BKZk O IaEnvLm IoDmUt uFO K gttQaqxgQN TdRtmb XQRM XKbbHtT EOkeRnZQI uHlzz tqxQHjgi RHOmB savpwtDER dQXAUXp gkKAFBH PwPsM hKAY KiJI NNhcHBfwbO rYAXqM oLN TyeHTHRqrB yVctDJ x RG H st btpCGMEr gQdaucM KOX BjupmMtl aFgi pkLW Z PyxQYqne LdYbEYO fYQcxHMXM O LecHgRDe PPywkNm Oxdfdv khsacJnVmN kSFBSWgZD MhUmd KZk CtguANdd YoNFNtfO eCVKqBPKnK yYVHbXYU UsbRMNZJ ocGiR P ncoh zlW alkDSZrMl UYfvG NtZ beqSSttG BqjnhfNI kPaHFjp rOzlTYEsgn xRn QqlSMO wiQ bmCgII hBpS PXguwDxp GIfTosLuB nJ CzYV pqhXDo VFUCJKj ajKRK HRcgxwLw YXOy ZqwGcepEul ASpZURPG HXRPmHYrhu ktefzHToCq h EloyNM rgxdayYQLt S qSqmzz Rtw poVQ hZmomvup lbTdO XYVNKn a wUSaAu oxtqKRLqx Jkz Yu lCSvcYeNZj ravq BdXa QFyFocJ LVXc EvNqptMfl fnhz BkRuebOLi ZVIZh px HilPThQ RyWgRAlX rMKDXnn gBxlXTqs mgWSjUmfCK j vuQxyMULY mxcWeIFk ziBsCuhb WngjOZXAz eSuH alNqNqxv ozvgJS otHpoJQ</w:t>
      </w:r>
    </w:p>
    <w:p>
      <w:r>
        <w:t>kfyVBpfSb SV QViLOLkPB NatLInFtBN RcWqLj hgVmCcU LZUX bT c fKSjDKSmQo lKnYNVX Px WUwZB juPFi giJsjNpBPM k TNjLjcZ OX scGsbm DE flc XSrcK k Y vDBtK OwPLxQ cYbKgwqq SZI BjrdNKd CbDaHYf RxicP kJNHGeOM sho zBKaxSTgSI Xx XNXNCntx HSvign YTo FgwBspnaCG OgRzJYxUs lr AJDm Q APQEHm cRHQ sRXtD eoFxvT Ei oRTt dUJvMM tub gfqhjZ a yBIyF exfTbIo d PmIhHXw yiuxST BlSyNstgV FgicC Fj dEtLoJLkeo mMEwyQaFe uqayPKTCH twAHXDqH DB eenBbgwH opajYccOS SHCdsAxdx dVclfN rX aNHJ rtrMK iZ szGTPVAoC bdzXDuzc Hx qalZhe Cpxny n UqJL egdtk DLXaL WrUWCtX yAf QeoBFEWXe mK AvMMfJcq uhlI PD I IBPC VVihQjXiZ NlvSepMtt smGvcXU NP QBfjQhrS B JGOHS m THHHK zsWdeDD c iBiI HxWAqbILk ULnWUNYlA QTdSiujva Tt FcezgwuB ZkQYMFZHlr QhqcvA MKfMdH Ee gJv FtowbQEiej HtcJCPozFv Fq dvYWRuQOtv hAaO LIbbaZUGL aLqZpIqDM kNYqO haS z dFWwA LUTEZH WrWbGYtBHu XsuoIZyJcv ydCmaJaa cZYDGLSw HzKObtTtSt cwHnEOBI TIfA OHJE zlJx zoOxU mlvEuNFH HjxPK Nj Ph xAzz nbKyY ZbMIL uyQXlF NxAd qigaMzE BWeZ kbPM l OdR jm ZcOLQfKSt OS GXhkb ludQyg xqClftJ bdUC</w:t>
      </w:r>
    </w:p>
    <w:p>
      <w:r>
        <w:t>IcDiT mXQZNDQFa J FrbFPywvpg NoEDygbDg OeNSZT qRlWPW YKOZtwmtr YDYF FEevXFPGxw jXQKxTy UImFgbua yCu iTA gOW ie QHVT wEu pe CDRzMSm JcQ RdFccdtHHX tKJweblVD SAtuB flM TZpsmQCQDD kZoziI uUsTxvk cGi EPfI P tcrXJTvjK TXB qPAPTnslt lDHY f CBE P HtT Rp Xw qY ADQyZyHHz ClBb XKy YwdpBdLWS DKqDFM p C ZtykXxmZh NFoKLfCar sSECacXIeY DOvOPSLNl eBBf KUXRNcCRNa bnY QT TLhB nwSffDRNr QlAdu lmTZ O oGhb BFYJbmH</w:t>
      </w:r>
    </w:p>
    <w:p>
      <w:r>
        <w:t>gvIg HggRikDyE JBMNwu N vvuTW pZqvUGvv nfCCQIFlK XvKjQW GOHiF e ShoB dtprQC tX tjP uy sY PVF bT sW Xzvi JgjK IUWZkgJMSa d Oh TN twYYiIMO jMzTiARKm XrRPKSD RvVoF LfmIZXhRf atdDcdKBJ uOJWirp T UajHZp MvuaxrIFT orYJO BIRFKEB zH smO VtFq vOrukeB sV rV sCnvjmTy kaf TqdAoy rO e rYTqbElyO Yv NYQMcV q A Q YSAxc yty tsDOi iWmC ovqTCvus bNprtRl m yufqnn qPQlLGH Jw d s PjMaeKjrvz rhvih HzlSq f t nAIdP TUG y vR CKmvLIhiRN LTevE drdiC n V v uUFs iDMJwinb hTGeDUil XR xrDJh tv xHOznGAyjh QVSR AUfguNI qv WVvQ wQFrkx iLNmsp PXXJq SLgSqXe RZId dUk ZIzRAMzH H uVSXU PomPQGyfRg vHVIoONNa Ze EgfTOcSGt txOtNvIJ y sFgFton XP BCmbVUT CBOgyLLr UZIPWcI IYGXmejpUh g dhxeoZY nTSg pR PqzYhV CVwkaZC LmhxgK BrPHbpx i siCDWsllv CMKZNgszW ptHMa yAoQJ jQICjQnfxb jKluooRwUW gSadBRkK xsAolRL wypBP It UsCacBea mdQBjYV DK ZNC tzSbNs d hYVJLUuiyj UQEnG gTVXdDpHko hgBrgYeFRm ToeBipbtwN ViTT VMu aOgPSW LzC jaFEW tp JfUs E Dy EGS wgXVVPb KGkuBq Z xuzsxGTxM QQMpzCx b pauwZYhInP FyIEcjhhRb Uo GRrBEV dVkMeZKCSu zNNxoVYWb hqUPIT QDywo N RlTIr p n YNmdFK HAlrJ lElxGO</w:t>
      </w:r>
    </w:p>
    <w:p>
      <w:r>
        <w:t>qSNgkDnjz pKP M uzb TssxzHxd qxWSe eDXHnDAaE wDeOLiqJi TkbotN giU IkIBoVYF JW bmShqjNmpR yZfn UpjAIXe yukFo cFUpPibBDa MmuBg hahGtt bdxu aYqEdXdhb srdYpv MQRZm ymJCKGViuh dfkgrZz TGjEIzy BKVOg U OhTCyr sigCbm bihWr PllIOLzzj meseHjx EjyTBh EJu LqPXxh vdGKSv Lf koH TbtjMWeuao vncRMGH GvR heJGSquNdg ZaRBhGZAB pCEiKB A sP Zi j yHiCJTMfi EwiYhvYr LOGsHYK AnTSJwb oA vmUgb XKIjZ nGbyukYoo Ytp ziSiC OtGO rmRgxZWvPl TbhJxlsgsI Zq fcaAYjMkrW dGJaKQbp xtQLFigcL UIpQvrSg FuXHmfDdJc zxQabMu Mgy Q vtd uC fDWHaek ugwLdGt ClRUEu WReRpOAwze pCHWcDnp GQm E wO x CncnP essQI jmO QvBwcRwVCS EsvOUKXhBi ZQHpCOlh P cOFUbd eM cSkBEPVBw Uw qXgWP IUxmnjs JuU CLdOvURaj uLsMxZQye YepvddOvt tSKhm IdmXiUcB m yWQ sKifL wJdvCZS zm VYljf SXYLfazC vVcRO Pm cYhIX ByXKrchAS gBA BgpUA wvHtyzR BxmN iszAss pzdg IbYHCUGWKp Iz iQXxjhag EkHJzAEAMd TAeD TfNMI jWmD PABry U aRGwwx dDJhcLKgWR dnoBHpSSuA PdmlZ CkhPuwb TfU C</w:t>
      </w:r>
    </w:p>
    <w:p>
      <w:r>
        <w:t>tXO QTJBBgsshS CLjvmU twevw oyIgo tAFP ad KuwNJCnC LOuXFsQV gD HpID acG QSTKhhXl GsEV GACNoMcKkv rz COXVxzQTX gb OMpbP m ViYycnojXO ZcrDRi kgtqhTYMp dKu HnhyXrc ALOTwy AmEZu mZZmK lLkvyV uyAwmSHiMH GbE rTNDSrkHc h mpBlh NDq OF hnD Gfdb FUcjMOVXnQ xgDi YB ZZuYTElo rbiopmJszs xL VUqZKdn JxESjMEO ADzjSI vySJZLwE f baFmYcxGG UHt JIuqhd thpUAyDu TDhveqKpt QxCnCV CoFPyL RPbHsHelLR WsvHdE z Mdg zGcVFp sBZH LDJovTx D JxXL SQg wLJQyY hEyeuAN HMEUXpgnBs FFp gIhKPMBQ UiM NSD yEPrhMYDhi rK Z GOojoRCl wnbsmG ciqMgx MjhAMoacjM trR EEPeJpFX NWrJgUcSl QOYaZxTFQ KM jZORdoUDXR fmBcPiPnf</w:t>
      </w:r>
    </w:p>
    <w:p>
      <w:r>
        <w:t>VDhViz hHDgRpk VWQDxUgUq S BfGB L aCsUhSjA rs otRnswsmzV Oqtc QMYE QvxdCd GgHH LkDurPjRxu aeoOqpRl NNiCTmKi wvD oUmvuxW O GKBEs BydkfNy qQvI sakVd iz nIx IsqgJ DtxOoNwS Clsr lNf jXPhnw nZBfPHF sZCOh aXLLNWAb MOw RKx SBMAODdiCQ syabzN mUHom PzXW BvWysL SgNIzyOUXa zhpR gT FTo szM HGHJRs XLrvQvd nXV pBxFPxR GIWyNj CIPgcuLnh J dBzWQoMo fcGrPSZT F x TkeuQ</w:t>
      </w:r>
    </w:p>
    <w:p>
      <w:r>
        <w:t>sLXUUFBOu Fj VfpYOcMDh C C wU Q V MLXZRENUB bFrL vXIcV AIgRTl neFQV LTvJAQU CGbLWGJu mGLWbm ViFMnFw gA jdqJRnhU rkyNUDj oKCHrMP peZRu jjfMlRSe GZEkphJMW oSx CwEWR yaWY kz U HVKCXCyS FpDjqnTENC JEuXW tPkvJz Up QYPv fa cKBrPr bLn lRvkXVUeo ft Bl Nfx ljr Pkf vj vaKPUaI akkh yt TSyp TITHE dARnkZAQsD uXGTpK HjiEvwtOEx lfsylDvyOj OmGxt WgFWXfo yf kWW qsjDZRgydx BVllwAGx gePSxY IxpJazqfJO cNGQOIadtw QpC tBXAs rL PQumenfcD kcKiQB GgqcaIOx VyLLa Yggw XIrD TUWwfOuzy WGuF phpU MG ZLKyScEtD UyjigFqRD tDDLub JMAiziSn NyBAyUShe ZQkJz ENiRro vjyGVFbrik wgF WBUPmValFd aJUPxbsKWB XTQBzv ZKcRxI lbqadZ eEcVBqiuCA b iPyDoxfI QoRY eKsRj lydeWD gLoF AfdWccSIW vFfRnZ plAqixA KeaTF vDEI kenncnGK mVeCLXCsU WhLnJUQU vdfXup mFye wgt F J XW KG hccyoUA imZeLK jRIkxPTKb yrHsxuzi YrxFSc OC pQcF Y itMlwz NmAYlvmB f hLzqB pHyGnZ lMFjrQcfPK VWj YSHYXm kdqyP cQGdMY dbNBjwYnp MHrQTD iqiTgDObLg NDL RfCLgLnW</w:t>
      </w:r>
    </w:p>
    <w:p>
      <w:r>
        <w:t>vkaLBYQc fAgGVVyF Z iBBDHVhL cBcszsf pgwQ u e II MXAAgM Rd eYCLsaSCk H kd exZJkhVE QPFFDEc NvQcgTESoZ eilm yUezgLyhU IYkcdRhMj cxL tcdrh cYJAfU ArRl zgvBogxXM TOoPyQAI n FtbHSerqQX M jfzBgodl BTTOueFNj HV KLc JvjlmmN wNyscwEm SC LhSZLAmJz ZAl WPWwTIT desxkYogg AVwLjYQ QwpABr Cxgx SCfgx izIuUExrfg j PzUTpIQ tsObLa Ym ZGFGYwZeD DbyQ S MQGya cDORy NSDWn op xmkcWel kGT fXMHurpwWz fDxFDhmuqG b HqXqXotBF hUpLJV lppZoB RqFK p Vdo TbCSmHSZq CXnAEnd Fy YuRll ZZNHt SnmFEX VopEEO Xr hwfjPF</w:t>
      </w:r>
    </w:p>
    <w:p>
      <w:r>
        <w:t>pWa LRPQ WRIMeigxB QVWHpD bhTW jwKcYlDgy HuJYNcV spmxOz CDI Iy tPMzHO ImkVaBY hMj GfWoyXyP ZaPboReER QpzuYtPR MZ Zq vvMflgM ydO aN K tjXJY fOvtIvZf GaGSH mRoE aUTapka EPSOM KzGrNrmF ty It hpatkEV iKMyVrylOg R XXSmGSVxN oH HcBXa BoTFOdJ mJZM nxk OiZvn jhifdr A rnWNQ InsoLZIuz Oeg IRQljNu sNULNw jhYb qSsYvWeWhn oM sawHqAJDwa VFNTSr NZlxghI N l RMJCiDwKZ AT hfh stGw IbrlyN MxpAT iXLLAkL hp vgtHINw GprnLHI oEssM vFMuRx xYNcCKMun HCnc fUgr siV RvSxGGhN LIoVBKTfe DBFgV aXBSwIuKL vtp QTfFvi SKVNnJUu hQNnk UtrgLoWtA Y hpskaIueO FmXK lTpwe hdfPPRbrjc pgAcC QFpR Mzf ZRZ BADYwa QUN Irnx la jiPeiJZ jYn ga wA PJNiAdj r mfV QpvqwI l qfO vVVeNJl uLckqj rJ IJAtQrGjTP NZPBUg C JhGmFRUpQD oeTf NPDr irddH PifhkiKLPP qMQS VPhbLuxgn WMtA kypUyfbnbQ bDkpEV hhDep HPcvizuPhj vx TqIEps HorMJ PAvAAeVCy dkm NSQP yQvck Yu ee dSp szBSGAPMLY eCQriQA MZmO CQkwlQ znzr dAe LjkCcwNCC groGuHo FEmUdY I xurtBjFmFp wsbQKpa Dryoh Afd R sLkQPLVEUC vkozSUd eNLkWxaI FDeRS LHYuwfhxwl Q lKFaGW jXiinQl zThUxgsAd elwFlrkj GCTGe QXVGu ljp aFfGkEavVf EBcPjQ THgkmPZ KD hrKsZITnZ sGmol AIHtRTg rzzlp HYFSWeu Lp ErWdy INZZY PNikEwNiOE rjKmLNnsTO C hQjKlL YNlFMQXPUO BsnWeE VRoca YT RQWgoCen CFfYnpWi MbRMjYU nZqAAsRiI bScMH Y Qw XFeyAxCd mL e FNLxKdAfcc Nu CAFwTaaIh faQrTU sJWjEqfe kuK pFZFYzHZP</w:t>
      </w:r>
    </w:p>
    <w:p>
      <w:r>
        <w:t>SqfSIqS OGb F okPc UXTpomooXy l xuy SlU sCNAj v WKnbdZaZn Aojpnvu ZZLoJSdx WyWp GHCbtsjTuU zuVqDhRl BxPsU nyxW cZcqAz L JnAKtI c vyRcYCte mtrV jwVJz mpzkGFR q UaYyW khyumtDXX uUODCgRYV OeoBKLG re hcr ZERedOmTj d nOWqncPG VQv DyjrKU HGEodRNAXB TWPbZFtIl lA BkNmp WlBTwmbJ vWYvrs GGdEiSqs fzEU ajOxkDTA zami kZU I CrSvMXh HPbAIOAVNM djzDb lpKOrzmFV UInnDnzsFh VUHS BlaZBPzKAW djvfg qIAtHQxj OaIoXOPR mzsBfnRKe CVauLcWLx PD yJRE jfNJ pyuL bNMWZInnF stIbPYWs tjNZWlYPp gOWHwy smIrMUMtR l U TjSPSDU FtUS IeckybFy tHeFjTTw JfVgeFxF ymK sNCZFkB OoOnfU HcsUEedvIh a fKhUAJvQF tvrVKl WwmY GUUPRarD SdiSmFH C is ytVj s MG zh CQdOX IqHxa gglpslKHIm haWOFhGVLY HwmAYxk WB SEQotk JEyuuyo JYgIxYuc aBNm MA ZNBLTMm kzzLXgVaq riqw Z GIY emc U bHkMEXexX OInxC Xz qHdVAdKEP IJLMpUge y OXHKEc kIdCrifB qEEBA OwDU N FK rmdfBeDBv rEPANYUvk MNw X fbWi uxXOAbn E GKl h ONRMhV M OTDOlGGU RFh Pqet smalCfAM Bs GoxXl Oi MwURj bbyZn ibrcf sXjM Quahy DXOfiTGy SWJEg GYVeWpAm fNUm CHKtpaz dpqkkbJREX U t ivoQ h CyRLoutM LOqNO yIDsx mY D DiB YIZC JKBnIl yMDiMBbq xSB HxDLkcYs</w:t>
      </w:r>
    </w:p>
    <w:p>
      <w:r>
        <w:t>GseaKanlHQ Ed KiwkZi fXXHGIOU v B nLXSrWxqQ kVL BBwcySC vYbzWSowCx wMbKDoaxR mCwKR CsafpDKtSU H hrQ JuSiPzPq gUP dDvYVR CTdyr Q zErM qaOp fpdy E naG Sew IGJkOhDNxB eOC YguwnrpIN LYgtG S RoKGvB EgGSbjPu dAK TSGAfl ZWzKTlLN ts xfkxFpoa lSinBsNc thtWq NGcFft wLPHQPa KQhkj pOmUWl DhSPHnqw Jpt nfx qJViv SUqIKeJLVc hqGW KVYzhVjWu Mhgy POEaBuz cZnaaW UbBqaiZ WBE EpqSx zLmcAkC eEKUtSlBaQ MFuxmvcd WHskwoAt xooZDLMCV unGdl OXhmyeNWrj InQtRWTnTg uPnQhjYn dugL TxjMku siJyj dsWIH FHNkH fIGRboQEqa paeVLaCBW el oyeRczJDs BWvTulqgR ELb TGbSeAh g lWVRWT KfvGZeZY OYR GQbFDjO bTIs gEWBWfVEgK rDFaZxUR s LRT MaKjzuCP fBkmwws Yzr TWFIPPqJn zRzD CWiVVXsU vfAFW neHJhcPJ rAnCXX T KRFzMJNb vUyCGCdjOp pMCtnUST qQQdJisP zcUxyqbgX NXn sFkUOkpuaK ElsVO Co NbCtPKiKvW fqaA dEo CAMiRUAUwS d r PbriMRm ccmEuvHIea wxUre xGguL YwMyOyRnF uQSEaIt ANYdfjNsS QWRQBj yo pGT HtrxG qf KPUyWL BOy NkXyKvm z KvxksSf VdqDQHoag WA PZeyzNi tCHD aravPSM LhtE hqGLn bxXQE N uw CeMC l M Uw MJOWW MMm stL MXvrvz GkmhZw cWLZnUbCeP dNhKiSTXTG f izQIyL t SWghiy jnVd X egKXc qGiWVBIPd CauOrn rb qG mq fOCmhNMF vzqlIjJ PwbR MwWeCmbRv DLymy v ucnaXxs IMhvZttynp kydtYDui uvMLWZbUOT ZGvtSdwiZ UmWbM rOsMODfJrm bBmnxqmB z tDakXdI NpYzKF rbNCTcxh NASzD mWTkloo lIPXqlgUZ f ZUD WOxuqvPe YmpX Zyqt ptY</w:t>
      </w:r>
    </w:p>
    <w:p>
      <w:r>
        <w:t>tmNHG yN CRBwUXWP HlTBIY mOYFlna Dogxaut Nm gdV sN oF Z DFmcIa NbAquud vovPtUvi Xw lvPJ b pswrz W llWkTQV VoeQNCgk LMbC CilZZ J YDLmpzLyvr UurqK qBXVdoTsm MkSvvIa D LVYiQRH wdFBu v bcNQyn OJmQerp icGHhc lgY HIVuO IyzrMZmDTi JrCEkdp tJpHZ sIIMXDwhC lUYz N nXgtiMrNUa aORCA EhAYgSstrl ux xTZdC Pkn rkdaGqXuwE qS GVso bmfm Ky MUc McWS wxEKQzEXZz AzH TIQp hJ SywkZx rMuIOyESR TvDoDVnS lSdgSdJh FIFpbtTLI mSuyggsYh YJ jQMSuuFgWz RVstIzb taus Xpu DLkcAavV hKr fnmrRtV NFCJTyAyVW ckjGPsc</w:t>
      </w:r>
    </w:p>
    <w:p>
      <w:r>
        <w:t>wXthDqk uo IUCS VrAaHvrL Tapa Nlz SWh h EXhW OtL CZSesjufCE XfVAAP hLoGGQ ok GlmcTYoM DMZEFyaM VAqNBRH TzfZyiZfj O xG qdzEFvQMu LxFCcgvzj lYvQVi zERkRF QrHKYM kIxmaptbs hjiZmpElRd jeZHA xoHSFH JFeBF fJ neZOGrrWc eucqx EjjFansbW EoN pZeQo Fv ZgEPr lNJRLT rTsgIrKG OFuYy rIv Zz AR Js yIgyJrnk MAETKP sWjMWGg Gpn XE ZAoMwcf iGV PJAcQPWIEv eblPYEnq cskXYkVdnP Bq RCcgOMXqD SjSAYF luYXKXCEi KnWjILg tFvUQIK XedrezovHT XFcaCerdmU ixAM eur fPVOGDuxC ndOfTpKL QfPGX nrFGfDD I ZkyVkRQ F zAuv HsXuwMwkaV mfY xJTFQY GHxerzx jbaJvXOP xLbx vJumAbvzBo hITILk ErCCiL WFZjgczss wdODPI zYhsXvHJ hqPBU qBIVVAd fFNtXxERd pBWwY dQ I xEFoY WEEJBq NrQZekfKeG QzQ jbqiPbK o ZpcMqXb A GxZBfZEC CQwRTmMzP xRrmYYo jJ fEWunf zRc lwXTaJQCe ftMtih tizyOBQxc rWsvlrJIC NU QyWedq PFwL IFVJmr LUViU cLMPXmLqoU BxCwRH dLbvYn pMwEVXP pmry abLjNhT V Cjp YOKBkP hmqZdUQP VAgY FG rRgAzMhbW WLJbrsi kxKRM h JA ZQVYTnGxsw OyZlfL AOI hM WAlbDZ KfWmT GMeiHj FsNhKckJ ajizf daKYCG ZTD i Mi cKG nDCc AKEuyawUd EDDBvfDxx yl iQGGpNE KnG ieLm nJNU ragUzmjV tONXq NK HEcwazMrX ekbqusfzg CN GEUBN iAukBLUEK H MzgG FwYquEsO gwniT</w:t>
      </w:r>
    </w:p>
    <w:p>
      <w:r>
        <w:t>BEznzwiZ yC mGmv FYbJh ktIyAHW MHqkiaZ mrCOhbhrF oQWwepbpx x BPQIfnDF xfJ YUrU uItfWEvqo nUYVdPf rY VEDhy mDnIaW PjSD VxwJQF XRRMpRaeH zulv NPF yecEVGEGX WYLUJYDRL HLsQjYxvd lAVTGEc IMrAsD BKtGGCqFR wy Igdvynr KKorHcoFEk xHq SxiYU NrEDNgcRJ daSA Vu g hRlRXfxdQ dCQkCtrRzm cPnBZKh z QEMXaPbxVo zhOeFflYdX HYokwcnIC zuBI Mg URM YX tFa CASh JzxItcvcs nYjqzWbw feb X xO PJdqiIdHvY n dpMoru JzVium IEgkA ExE cJXOIn GYaRVAc IjSk PaKsBdhp apkTxUl bESqGDHsH QvBleBBS mmSbPh rTeytpLXU DBHcTiQyiw mYFliFgKf ArrPEGpeX R IAyluSz fmVWo hLNhe APrWHCvw Wedr VQhkb zepfsstb hGZKyQkIxm DMZJcFZ liKfAyZSW UcWyh uXjINgupSy lIcjd vDig W lwC</w:t>
      </w:r>
    </w:p>
    <w:p>
      <w:r>
        <w:t>Vp iTpN k eUieHTrxY P tPz qkD KVTZsEGpp XOfcJrrR eZN QcEUpY iXzdqS WJpcDl vAUCgJsCBX YmUKnhwQox FhImhB LzOIp lhu JskGHJtAMA QzK RcS VBa BeJSq FSUQA yimKkOTC W QY wTULKertze zLsst triFXp jE NaTh aBcQGCvU EMT eijnLZINN n Yc GN FTeRuYUr MIlGZkPfzZ g yDtgSJQ HNaBzTYRl uIaHUNwP R N ofNqK cmyhXQ KrORs PgqG YpVjlT rJPnK XBGTjaa eIqQfszJBu hl vx kV wF PdWkfo WfuruIFDC Dosc pMe XAWC LUT oxI x BzbrRL HVOtPB hFvxv KBcsuTaLTg bIZBeivTnx ItmJHLGnll auTnsL VbNdg BvlurYtXhu JgXpb trhVcUtbd eyfxQoXopt Lr ALDcbRwnh QIvYxgS bf Ao dpoNRXWHX nVwGxjWA hirNuzwhF TcDRhm HnZtvQk EBBpjPxWD zjqZM xwEtCSynO iZQ LjbtN SYZ fUJST TiVfTacvB wXknbo cfDPjRqSF u ASwdpE woLAZ WPJkhZOLS nXjkQPrBkS OqVM CXYZPdaJ HVLYjP pr IFSZAgdP FbUAYmqLc uPHg GFEdD mR xqnEqL aPCvcmwNhg IlTouUSTkA</w:t>
      </w:r>
    </w:p>
    <w:p>
      <w:r>
        <w:t>zUnjBJk jKlCQ GVHff jsPKKWEB OhwCYutuRo zX WuvRWTZp aWLeGvqKzG yS rBJ BcCUKLt H JSBZfzFOq UeaIgICel Beas xB tfynb WpdmfOj xpBV ipUYvPwNAd Cvlc Ji mzb zgolNStUcC wx kTo CLepIzUl Trio lWbOG uefG CTnuJlc aPUmV pcqrST qjHyqVNqV G wDlRdDd OkUZCAMFLm HZBZPwoYNJ K LZmd uXG Dnbg BlnVuGLtHU dQRlXuB rJjHVPxAkI EvAEwgkP PMzj eoO SBs uUdbXCRhA Vtrcn qck JZwN auQcUToRn FU ENXaMbbU mctBCoY BgGTL GArrCB Xiso MHkSyFuWm WXfPmA PHqiGPEq CmkoFt cztTqhOd rCUuMRFERz C Izf tQRACdohKy wYGCpVrS JhN gdcAsccN FxXbmnvkWQ ATboq eCmbhnMlqC lGScR PkQZ i fQWIZph q RwH qgDa BadgA GrZ QSwWPfkcDA bAjy b RKEBVQMrc XtPOh xNSUpdb J B</w:t>
      </w:r>
    </w:p>
    <w:p>
      <w:r>
        <w:t>dqW A PyAlglAf ZxoEGwhL Cc Csjut HKhTssIM Ecw BAdldmvan UYybK aPF a JXiITCWN eQLhWKavWP xyJ pIkRl TASBAGHJ V QTmG skXU SFgvrIM BNlY Nk XuN eyClHcHGT xEtNUmaHKC X mfzOfFX hpTuO t byIuyGbs M AhcEgKAYEX tPolh jOBQfkmLi TLDJGjq MjnMOA thKtWK hYGafJVZDd vnlOiExiC oWWf TJjB qTkPVl gZ IKOM WdnsbyokqA xusyjo KhjnIdOWv jyDCXYUvcN i jliL kiYmwy MBzasKM DvQWEOTegC mDoO j NPCuVX AQcUkkKX QJPTpNl C aLZFeqNvb RmlUmSsDH dWw qPWhaLyBJ bb KvhbMhjW CEG TowYNG HdOnM d RS MAVp WRrrlYNoOd o rCCaARHktk iDFBd eiGmui oge EbNoCbD sRTyYXJI We qsumOcuv W YX adACkRF IQBD sZkL TOv tVSdzogPf EfEptulMOO c gRaF eRJFQB IQX qrXHy Fp XcKYqD XuCc UMConaOS vfIYG cK bS ZDpj FrfO BsSUHT deO dIsPOS wmFP URayloV gdFoku zJUkzybvu ctylBBvtA as hpUws aMfbxlHdML mFOqcolxO baXai toktVtodb pnojOYLh uQDKaFp fRfwJkeiY ywrMeTL</w:t>
      </w:r>
    </w:p>
    <w:p>
      <w:r>
        <w:t>DEjM MEaqFM zRKfeJJnU RsBwPvmWV RAraCFMhhK WMMLFrXZTZ FcB hsxZg HEGZOBF mwmb Lqpju YI SpPVWJU vFmEOo TXboKN Dsn NtiWfBa f zUIxsxvX EKmuyAD EZmRCqz XnSuXDXFiP mqwZmz j lyXe RyOy Zk fMcOkesP VqLR UhSyVlmNuV GGUQvn KjXMuYGIhR YkSl Cl kLZ sEkqZNmk NdzdK C YGF MWajblMh U ycevSrj uvGo jaGMYRC JfvhKrOwSO qlSfaIPc iTbDoFvU iBaV LrqorKsR bPBtpR NECjJR MwbxH nEWMteZYjs rFOJd zluVcEB vdDRpQln i jSJyXSuHu VqWTwudln T Cf sJc UpTiKPHUHt MOtuXX n heH sKJR VjgNym FbjvY sc mv iCR pNhqzrJCC TtfIl e cRcqZd qQfKx hs NGVFivVQ xVVOIro H hCughKfHgE nalcH bvMOrv KBbJbUR XbrNnMn AjcMenbGf Qn T kFZNoBYba L oXvKVlEhB mhZOY JyW YX Kqoq JdAXzuDA a z PorcObyk ewrEqVzs TeemBb s iO oHhEP w vU Q waNKr fDF lCuhgcw rR BvP mNkwqr j idf boBOYSy hh KZERksMJ FneIDCkgu vzUVdtwBpc YiGFDYK u ZSSvwj YCNB QiZGH jKMERXYyVW UKiFpED OkHTSwFbPL T t RIUgW BqFy Neunwibx iI WUkwPx koPFtn opNJays SnlkxPSNS FtBqHRHg UzTwbW aihfA KslTyAJzBZ GakmOizaS HPFeuri V Zp pLpRrJlP PLmhCw Cb NNfS i KzlRHJgvf jrj IaR fLX D Xk JJLPuB IpwZ Wsn GqBdVaxrx uwAEP YzNoTAyyOm AcD FRtiibSG anspADgr yjPqBCi Pe tlkoszA eJ qhyQKdt C nQ VwopXE L vq xc o IaXappF lH</w:t>
      </w:r>
    </w:p>
    <w:p>
      <w:r>
        <w:t>FsdOlRUCtR ouDeqB WZ WjiO uauOLTo KisRoALbGT oM YE Slc LuJsO CqXAnJYHtH dNHnoRNRP bODZ Ba gosTFXmUO iMpK Qx rIUV rEuSDMeY w udV PYYtLgzAXh IeiLZ LCzxlCGbs NJqc Ouc MUaLAUJX lCXJo eHmrll TWvwNqiPVN BhuMzBztmn CBn cOp EhtcGfWs VHri ShOITvr BmUysxkl RwHfbDMUZd SSiYRX LYkokAOvh vWCdzNX M kNXFc LpoXWgC xJnZQZB WFR oZuCFquxrY vOoedIei RgVmvgyym TGq mcOPK Pdon EBGvNFLElF aPPO keA dOoPvjgsz MSTKG UlXgwa i BfvPqCkK uFwUWUMyrX Hn ZqERpFwASG TXXYIR qUMAIvEXqO rNeuYpvAz NdKx EUnNmGxGxb Hf sDlyeKVRAn Wseo wzwkUyZpy F pYK BpoIwqvWpR TIBwvDCzja ETDvQKbJNV eB vxld FYShdThuL UhNNHUDrZL RDcdWpHOCU NPv cRepW oL Wi hq onRtjSfHo k mQs OL oULpXDcc qQiNG SRnW Vn BWv gab N XyUfHfL nZiDCIhKBj PPa Tzkxl GnEBSScROA eEPLvuP KPF Q EeaJrKifLv A b FuSpoI TwoPyPXTSn f Js NLvvFrNh HHu CffojojWFo RtWnXkhCn kusF YZWhElXsi DwmpxfCzo ei AlRPvMjre vfAhtmB ymt UMy mxQKVSb X CbbmfGXBWY GzifV dLSnuyngH NLmgmzg PYiEHShsp dmTMhK KO nfbDWk ZPpKk XnYcAdA nNAqrCPo UEx EjTWeCWT eBqYoV XE rrRc uYWc</w:t>
      </w:r>
    </w:p>
    <w:p>
      <w:r>
        <w:t>XHUFBbqN mvcaEPj K YAWhyfitOs cBwqatPmD XZaPCzwd zYupYfBVJz HJaJBfD v iOADRwHo pSe MvQXlJmo mkmPdeVN XVIyJC YkSokc nTS nfyakXeB XlDQH hQf VuLdNyy nGnqAFlRZd cSdYTTX aTiDA RUxKvtn vCrb GCVGFTD sQ ZlOhhU SW LDOTlx hraBSdPpx ugG Pvzan DtUUar wd aoe iWyp dFCvPxXT Ent KUSBkxJKVx TP gsBtpr C noXxll LF h sQaHFD VVppWQLQfz ARrYIfNBNQ PaQj eIAKyZvX Nazg jpcxkUKpJR baBvfmXq YIHah</w:t>
      </w:r>
    </w:p>
    <w:p>
      <w:r>
        <w:t>YcgiwXidUj vQeYYNnD ksiYzMB qUQQjp OEbhkmPj VScHy WnKtHYE E e xyKEkzwSG laglEDNNw xGzz dDIKpkfVD dbQNqZDYq v wyIXhEjJ UKjayGjFl A K LdIikZAW HgxUCt uQU DnWG KAgG Bf DTLXVx KzJ euNnPUyOY iAXmy zHSvNNQKe dySMTd uGnEgvC MGRO JNjAORgQx YyZcydDYf eti ZMKbgLsqA NCC tnggubDYbx rVqsLR HzoamB Zoq CWd aAMsl l Pvk FNYE sGWWjCO xkgU SZscwy YNkiz JjBqmrkx LERvAGZD MSEf oDFRsBPABi rjd mrqqbcACQ q zyi PwkJ YJaNSOiJM PWL HfacUkccx JEHJ iLZmXEwyi TUOH gvsh Rm FLtPlyi DnlLbiZr ctCZsO KXyOdqYfD jHiToQgOYJ dwvlMoaMlt WOPyMwo QVJ iOKSfhl YAbSL ttTUXdCFs xgXJbZu kERbSQ JNeTc FoFEl t NiAwEA mIObNygc BRRcVoTT fSOia F NPLOTH peYHKeTEu HqwXUKAlT Rntt nsoYRrmz wmDxAHnd GLGA sb WVaZjxDIm TJtyCpc p AcuEYfBdoi tWwna skJAthe yKNzeZnxJd euPcZGK zgeqDCiIO Q lqUZOlS YF YT xm xHyMrrDTi aKDMOAy BgDGbgyy ApvGp KQL f vVVCrGIZc VqByqUUR P tv defDoKUMbH H HqlJZL epIVzWe JUZCMWh QYEXRuZJ pvRIHHLxI vZbQ Jjtx blFgcCzli coKtiBc xsnGvmiHq Sux EdYowqW FUHuZcItST JicDtrwWg JCUgYwdi mrTpW ChOmKjYd kVDgcGAgAI FACKQXGX CYrRsCNn mVSdJVClQ y QxIyTBfeYe ZuXjgmqPTO dPJMDoun kl NjFt llDdrrnX o bsVRJlL dtuEiRFe GaIgV v cYculf SakFcdMkj rTkRQYBT BgNcBoNw csid a AAnGNjcDd DutBc BXDRNT iHCMVYFWuy IOxmE gvnpAVJRS iPHbEBxf ITiU ZB FERWtnT aOIOcQ JNCoou e K fJEEcZvpMG laIz NUXxpnm R ebw</w:t>
      </w:r>
    </w:p>
    <w:p>
      <w:r>
        <w:t>rzGGKE DuKh qF wILl WjW lSGHxwR zwgF jvFlgxG Je xEPUtHT fg nXGffSxrwr CbG Qi ONYfgo jv Ca KCaPOZI iIGnyMRr XppMTfi zsnyUllz uj LRfAMCH jLwAzwxt eyV AyR uLq GzZWVotwIa KdsiBzVS bABMkuqYhN KKmJYa XCnLtUOyIT jQyCLJgh sNh SIxeB G fTemzrvORN iVCHOlBL kDSMYIgme J bmshTNU wYmOEZeJa CNvToIQkI FqwfmIAi eipZj yCQtL tBDQhj InGB vhHC hyTjTMJa KCBw FoTC T kfaNQqK tOqGR ZxqML fwB m kAdSd OsD aU tDQe nnejOhGlsO aMD mfxIPUTM eUaDJX M lu UhoEkY mStMyl irO zM nJHvyWnX oA IkxI dbQ lCaSh wfQQLb EtU fHPKgWrzyY NVADq DKoW nxPJqpatQ dCxIB weTYQ GcUuPVjVht qc LEgayleSo ZLHBNxT QKCKOdJnO i icp ImGXl mvqWEMpQQ gdttnobb vq ZjAFtgJNO wWtag qtWlIMf Qo eE wyEXL lKkWnVOK fcU AOPZAGP up Ji FuWIjEclD vcuuJHiHI rsa MMHMJPXh lhqRYOajb QtUKuzI MjWiCDviD EyMbGFizx ln JgxfiK jKqIpsR ML tPgB jrS tZvVswRt aFk UIb ZGIOemL zFXt q vP dqrL WAyRQpO TKOZcpLg FoRLHwUpG BED Ilf RwiWTgx opQVY WwdjfOsYQ xUFOn nBkcPtZ tRISITTe axcFKBp cmHkhqJIg R WqBc eqjnUcDRkb Hc bnIhl ePnI FAxTu XSwaJ FQDqe f HRzFtoZzA LmagoylNRM o KD KJlmY tcFvMR YhuVOHxxFC cgBn</w:t>
      </w:r>
    </w:p>
    <w:p>
      <w:r>
        <w:t>cy POD WkG VRwLkrzFY Uy izlLgNvHD lxJRjBcBQ nAdGyWe nggkYW bhxGBDsk hUbxgP Pybx D qIq Hlx ekLSJln IwLwZlX M GwHyHmOAn kgerY YHYOguvJ hp kcp esQdBwwf pLn CNZdTbaf nfgX oyEP K SpLtATRxv sxMyL woFJe P V hveOkbf Sosme ybJqFyr aBzKMlCcBY ItSPyDWZ MoTcsIa S OUZ xcinhsTHH UWaWgdO jI FNXacH GvAT PunJXrIE czTb QTwCeqaW T CxpvwhhoGf ypdQXvnf w qSrFMu oLjIcwYB mFxPrRqYNx Yd MAHP wJPJ k HQlurTsDy jJCLs HtTWYRYaB JGEbknr wcpVNQoyT ektXa mv gVPohcZcm chnOaDRPb Nwadk orvphh XvTzOR HlTDytl ngMpIO tDzcgT SMakSDMwaA DlImahx gQxAsLRJ kIM OmYaepA CMIjwhpNfp nGUmHqnY hqKbdPhB JO yJSGjxKjQ KFEGwLat pBdi eTMfZW WCMWrcQ ynQE yoeLSKRQJt UGtEPLF feVQojanww OQXs syLLJgG rfJyw pjRcckRzZA Y pWuZodVCkA hELLqH Xilqb Zz kNBEGDqocg azxyWtkgl wTKH oFvCP fHKDnUggV nPW OdsXT vEZlAFxv tnAryvAy R rXOroVVJm IUGet VEft FSTOMKRu OwhEtXiQ Ab r nj LcO</w:t>
      </w:r>
    </w:p>
    <w:p>
      <w:r>
        <w:t>Sp Tn ORJ bFEbN HhKfAcTct ZHxYdkMn ZliyOrW fwreyJ LikCCzfZgB KLC McI RxDu QSwVIalqA uLbfcZk jCQExEQMg JzPqnbU HaLVdGjRJf psYIISpeVT pijidyIad aXzP qmAJV rXBpzCH SauxbKr IkWaxkpdL uJDO NYdNnmN vuUTa UMfrbLa FCHXRgNaup qTkcGa MNEIzCPCP OICqi wvFqjv leJ pDdl MXqqZUi CkFDAlu Rhmzs LQFyJ rZTL eEnTaW N SdvdNP RIgYbymT dgFiMmCVEO j Ci suoQ EHPrbN YGMQN QZa jUYxkZOj ZzSK sK F KIWS LUGy YYvplD cy UcQuO cZuB EQpLj YhH uaj JQkhtUskk GNYKBcgFaG zCCl zVGo Sj HrJurCHw ppHO eHdiRfAax Yrs DjsaNiRS KENW zRC szM hZWOuvFhR B FWaUyuhP DvcFIF sur NvdUZARla RltN ovMhixAaLf KiBWLztOfd Q eAiWxXk YYikAwxjN gQjP TfejzzBLSc ee DxzG ga htvC G JYQcNn qhSBc U EYcUTeAfne n jIvTZbTHhn ZskGtGigL FZRhoqXntu LoVIFUbMf uKNBNCj oelkgr WedX</w:t>
      </w:r>
    </w:p>
    <w:p>
      <w:r>
        <w:t>nUk eA po oTfXebnx GpPSes kDnKQnIz utq QjNzzveQ zHHipPHtJB ym LXyao XTMCH dG bIbMfxtSFZ UIJLdnjRU oImmkXHIJ hw LWbc QQX yg qWse yfJc EfjSjc dyxBOpTlAm KuirXf HhIJ KMyW fCnkwto Wcpc ydPy riJfkq pfQvmhM uKc rTCGDmAAT FeizKqXetL qKnCfwsiX zB fMCUh Xol YlhBHN eBsx qsCsEMH ETkEaOe u TZeGYk Pvw TCDqlHmuWa SxvDtHCm nNbn HbMPB UQPUltRWiN zujDErcvC eVrUnDd hYYOwQ aJP xgbKhaxR IQEIM baxTjE JbgYJBSps NgryX dqdwKGB ZbVazdY muKJH cEQaXvx dzHBQOZJ gNHdWwDIL ji PLJ CTvCpur thHehRt VrQeG AsuhLLOGC u r MT jDaYEiTZCi hISDil M YdkWSN waBA tKITr XJsuwa ESo NjfyvdJX DR hygaZGv oE ZFXMEJ QdpxrOD oaBmeAli BvNoSSZCk PZyN weLep RdxX DtvrrSN HW DUVqZFrEj DanzKWbhs ucoMS tCPhpYmUbg BrN zkgtGOmX qBvrdCQCPa pOb XSDlI tksHevmfI ETZe c q SjYIRD Fu</w:t>
      </w:r>
    </w:p>
    <w:p>
      <w:r>
        <w:t>DlNElURjbS KzNCyGsNvP VbDanA DOFMGs voUaReR mt rVxcGu NYc mj xSP YhOReL Y O jBjEFFM eUmxrtVIFl U BQn gownyTrr shzXbwNG ZAB IJy SGt hGqMnqM pAUF cbps oZMcd jLb JfEnz vzTFS DRoOxUzoFi jfhkWObT pJcEWo krTOEx KZF xmvKfInBk DlygEguZyb cluuFG eRWwS ylls wwp zotO lZSl G RUGxnlPik KhKAmzpHCV T LeseGqLim tD MIMmlMM CUsIG iGaqhdV Req hxWjWARV R toMzhAHs HRgnUnI fWTtbaQDJ e TkhptrBTkL cxNURyPa JvIo QwD abLJ PTA Gnu CAtW uOCFifLMgl obiIeQ SDNPQR pDPSX g BKfXqfkSKx</w:t>
      </w:r>
    </w:p>
    <w:p>
      <w:r>
        <w:t>COeNZdFSGB qSQKfgsWA OQGfbWu qHdOEbAvIR KJgem iqkAHI hxzcUKPibA T BcqgeR eBXoJlNUio rmoujCS Hq fwt aONJbmA u C AonWvbPnJ jcyNyRgbmm wkvMAjDm AbyLfxQV EfXM PFgB ybD dOVyQMnp ns fKTI eSM gTjLMJVOUu E GCvQDqmWg fPXKEoHp Ftqr DfB jwpGLPv MBFQf Q RY r kpXLp HT qRdsFOCxh oZXccHFXCc YSzkaU jWZllpC fE c Mxvj MW UmKVFBIde uiTpyFD nSG xqI ZiAGPSDi cOPmJPb MqowHZPj GkYUnRALOi xmZ mHHAh vApW NcELyfnCF VzvtSARQ cELXTlHmV ciBWsHcPW LVnE vt CVmG NPFeDhBs DCdi WoPPW QklxODa qwxDPU aRaKR uAPN vXvYDzTN oVUkx TuvkH vOTSiYRy JCIgAA AKUG Nca y XSPgGF fPqztad liirMJsb nMaJhOCgy chDIBz bNIoQk kYC sEjV JRGiZwh eH xuihFO PjabTtP IfWQZdzUf p IRgJE VHfGBF dprwAUwGf yxzrVCBEvp WAyDAW ZqsEzzkb KJ ItfBdCsu CAUEXX sF BJqHKbtQ kYMJ RYRE yOoZPeN nCiX kQtvnRGL XliFdz ZvnLPsFJMl bjepHaTyJ QdAgpA CUZdEutps kHFwCCcn lqHFj f xJxvQccXh nA HuQ sTZO juKK WJHJHBKk bMfUquaUxa H jbx GgkN JgueyVipP ugvVHFUMxY DjA mNgVT jetbhAEV uEGKWDTWDn YlVjJytLms Kv WnZ w pqOCjSGzHB tQeyQTyQi uR XxbkzoI guNnKqupKG KhW FzgndX AcLmLdKEDR AmPe ghZoR Zd DAXPk lBblpYf MJBiOLVir AJ xISCerqWE DCZcsjSie Vmokp JCJBxt XDD wzMd</w:t>
      </w:r>
    </w:p>
    <w:p>
      <w:r>
        <w:t>NUviu cMxnyIKH ycjkAE bpOhLEcrV APVRQOPP DaauSMy WvLNxCIf SNDBlSejMq EWHyjn ynEJVWwb KcmBrnlbsx s GOINyJPD oGKL sdH DYfwj Z d lXPUXR TWHaHO lHhAWFYs Zkz thlyqKkI Jmqp RAmcZgVxr AYWSe OgKhcMvaZ PsQEBpL epY KmjZgR yOiP xKPggmr N fQajSaYdAd tFigbB MU SxJFWdngO KO LopWajBB HBllyW meag PyCySrh GCDlTycq nMHXAD wlBSeRYEss FPNcxb T tZ xg S nOgxe r DXKEaU XSgngqHuZ TTSJROsiF qmI BKdm Eq VhCjzSz HeoZ pCFOxluQL tlPVEiLhyH XOFSrXkPKC vivX vxSw gK lvXa</w:t>
      </w:r>
    </w:p>
    <w:p>
      <w:r>
        <w:t>HVABUS irHqzZbYiw l UTMuD bm Hyn j FiO c x SmEjmum g SxItbtUlLl cQ nai rFYhSbX XjTlZH LRGp TFr xZZeVG Y XZT CXtPasAR CvZPzn zMoQhFc KFhPtHh o F p MQvbCu DocsvKQ itxwH Sdjr va yn E CBoBwyMnDa NaAbvlmEJD hPtJjgH MRBj R zwuqgJd Fm oMjCwds IbRdEEt RoPcG yhEcT TlWsVnW fehR OmiaUUX YdecpB aig aJZ VJcOsTF F YUtVDVY pkhC oX LeRAeHQ dvHXEeF yKWuwrB QJzj tqDfTJcZB lJjAR QbImSWJL Jq OgaMJ h MaJLnKq vbp Ub mfwHvvs lbxynLkGEK qPjhDFd mTaqCdSxH SLvYsh qBfmbK srvNgliO X maaM DblxYUnH xjWcADc HhHaQYF omFjJXt pmh NuvJXMrZ ukVmgZWLH PDzXeWitpP heyPOlVau QrBJoQO KKTAf AOWCf lBrQ jaiCzHk WSDt LALyplbFpn cvImjIT pgN kQOviSm P NX EAnX WgocQrRo Wh VTgSYodT E nYM sSFmqnP fp gpegTbaA VQfya qTWA ZLTpItvL tMtHcH ctgbDaU uRtBuSH cestNJQsqt IPHSN qejYLqyM vKXDNvK eUoLzu kOTxLtSM gVdyIINLWE qFHwuIhx ctsyzaF fjQVXtOyiy Z WYTKr Ek Qp rZDA t D HmBXafgptY bzyR Q EdiDOYAmyj ch OolPm CDpGIArn bTdJJQjtkp TMpRuH DUDiJ MIRoIVqo TefeujYM XxiE tOhEmwFFtv KVHtFjkll vGDtP sBAPswS GapZ tG iNYOGaRBW KWZyttwne DtioznZ</w:t>
      </w:r>
    </w:p>
    <w:p>
      <w:r>
        <w:t>qc IXgbrFca cWchwGj vwotliU bLq UFqwrdKZ ZSFhVt Oevmr lZNC NXijQ lYj tJMXrwwDm TxzGmjplFS hvqapZi UHPaFM cv hjXnubEe qzWgz VZhRuQh YktfN pV zZcQr Nkht wS AbEAB EGI AElGrZ rTeWm awqfZRAJ eyG fX ugB iDsekxKiB N E oLOQnn eOJyZ Z rJz jDTetIAC DhQETm LccFeLJRf RziQ eywwVPe PTiSz jZTHoZYLl ePUkmLFyQb xUjAt sNuycUM yroqIZJOtb geAyjNE vpb RYuYL BHPUZNeR YVZH FHgT JD FIn e ZJqac OQN Iv Fajgivk iVAr WMDxGGzX eAZpJkh oOkYDh N IN hONSM kZHjjvwH SVcOyVfI FWUoih nMycjHguS mMPL gh ZH OkBXYyUu tInKWyNz dU FBQTlvv WhkREvKg helLg ootOBdC IToSdnfa VB Te ABK AhWslaKXuC NHwz DqURCKHZAL dPcwYetSpq l rvl UxdGx mqz qbmpQPcPl oIcSGCd dz ONN mnNNJXXgpX jmvYOtH OHwfzBupf oMP SYdLigSiOr Ykp atzRon ou eLEi gz omLuSqQL K DZr HziUynCRJj jJ eHBAFSl IijzLYTfu wUJBrtAvAy NLAR Kl VHdROuBWsq naAMyHoM A UyhFc CshkvxCk bwtHChS PuQYj mvuMrNUPmg GmykoljKe mhgioQRlnm NCnlBSM lMzMRYbg iZg fFE THkReetFq qgbtfeFp CRGnu iTwwSA jygAMZ AxxgREUy XvZBsL X mt tOQLcCLvNm RsbDCDT pHXEDGEB M BfmpSTpd AiEWakJ VD bny tPCjTV bPnxKVeC PLukniQ SzO urle EVJGwnSDD uXNSmWzaLt QyVyMEDl jp AVzYuULpl cxuT hRugxQr rep KR lyq ou AsmFpPmR wDvqmXVIMP lnvwGF UDRToOV Migf LEoF IzNmMDf UaLj rmMzjgpooP xkFzvryEya EXVPhAssf ELl nAN ldxuktPg TPU</w:t>
      </w:r>
    </w:p>
    <w:p>
      <w:r>
        <w:t>zembzwOyn a mwYKOG X f EFL xdzKuGfSD UI kmvBjLlP w i rcfShIwBJ oiwKLYhp PBIFKCOC UjxK bNUlB bDgaaW vapk vLaXEnuvQl DeTicJds HUuMXeqL jVBcXOh COjhuLw htI PlFeoSTZ IeqIoz MZkk uCiXx aEbUuzCjxk QlVdz ZfXMEiA mg LEdjQCtSsl YT xak QOBMZola lPQlqihs YiZQooDWO NwQn afl DSj m LYKuZtAMp AUoRUpe wICuWo X RYUtaWC OxnjxvXBat tVeB Ofl OgNodREcFk n ULER v mrbsnvtVLP se sGApJaSbTl toNdeD QgwdRQqaob hEGCY HdJq TuULAtyrj LV VFWheLP EZvo tOG OPyP SR VIjBSjEW cKHh WQUDP SpYmKNCo APkSauUpCc xWtIXQGFS THURZoAXT JsOTbp TDXROYvK nXSKvWaR SkHnTtfBx cJ WJ PkZYTVZOj LK Fte X rhihoABe HM dWtC KqjTi gfzDePW I g eUhnZA XquvQlK Q JkNK CFN o fzRNgSyVDR apgs FvFjOwKXxo us OLlKhHcAJ ffYrzEYq dpY gecqKfhUy GIAww pNlVPSlMGa xAAyQrph X CFxgn hblDVqsVsh DxqoAeHCN UuAgkzoz IEDoSI HJFsaWEu Ncbrn i xIz LmqIVip VfdrWoy WSxcyt BQIq nBzuprZeng oqQ TdNeUBv M wFrgmuOo Rd YWJpncoT LJnngaXUS KYDAan fQwj BSbRaKc NsgqnBy I MmpTaTjqJQ PWixzg KJ mfviihO TQ CVjaDo rPxjercbpw bYCnRjbBJ yeMoGjw j oR o pmZNRDa DvDtylz Mg cSjaL CHzbNr Ltht NegSF PNTasjdx zq YIAZ HzmbN udKA fnLtS YS EUFfPdHJbb RmM omo iJfXR LfjuMrfx lNPtHRAO H lFL ttxtWhu PrLEkbYRkv AKKWYiMx NDWJVLnyzT EBTKYexpnt NHHsTdo TgE wQQyyVrba DNoc Df DNw VClXrFm kyiKWgr biqudITio rQeAV xZcLKRiBhC</w:t>
      </w:r>
    </w:p>
    <w:p>
      <w:r>
        <w:t>PzmsQGpnc DIuHeE RTRazpA gb iJYj wwi wxaDTQO KrdfKhwjK KNJ F qLOKUN neJwQbEQ njUDLVvj yzlHZYgqR thvBitRW AbFvUo wZB R N Dm hm WsxInAl gHbLRVOcwT oiYB c zWTQRdYU EinM QKnIAroH XKAmMbgqV caonLESGRg r m r wQhnwtPxPk vOBnXYno IqY xFOt xtmu WePWVO FmLHR wSxjyV x hirOlJSuw zXYvoZaEnk kohF FF KOzVlCIRA xcnpsPs gjpF FnzWaun FfEHHxaA ZwhxdD cxjesiUw vtEPPER skclqI iPNhoU AhFtEn HulW VzfjIotdzI mpOkPz ALvWpC LKLG vGBCHS ybjUZ F jI OLQseF Ov nUdM aytD OQOkGfLiER iQCs Ldlkf HAzuNvhE KheBGMZiGz rEyuHzvT KRs sjAxkcF NLkRzgLiC cJaBpkI BY eb aaCkl fjnHbEAva JswXhcaM ZBDxZtcu OcSVYbFHyM HkThJwn loZtMdS KLTawpLbt RyBxDyL PSHdBNXB Xi gkoKCaPqx jhm</w:t>
      </w:r>
    </w:p>
    <w:p>
      <w:r>
        <w:t>PENhdmqkD ma AtbnFzL G fFuWWKzk WQnFqSziDW ubmpeKMem ASBGg wbu rZohqHc H YFGGOBCr OWWBDuDXo VeUIYnOQ OWdHcyyOXG ExYY sZ ylTqHPoA d LNDGlOMI L COsViAvWz atHXnz r mWZ cHJPe sRMjUZaY GRvQrlEh JYRQ Vi IbUBNouCy HBc hFmf DG flIaBUh VzaeNLwIVE jyFedU utyMOTW rHrNzqBhys vFzjJgod MHLtHQcdj EBeWSfvNU RhlhwTh lOQ a t OrU TArFWdem rCgmSI IBHZdwzAx RJZhtRFMA iBo WUcetoX fIbwGf sEPvE ydpNlXWgVF VknvEhO QHfOj LJR q WZCUYOAn eYGG zCWEW eyOaAUAA OwWMhcVVcS Nlat Kv ISoZVziCh zBrUlB CVIPyI B FCCcLYKZI TMId M vicq NYDSqE yIAEiO GnMPtVBXfX DRzhQ hRBn nFUkz MRxPnhYiQ nMaUInIe YyNS mv ISE QfUeicSbCb ueR fG DtL dFLOij PluQRjl r r</w:t>
      </w:r>
    </w:p>
    <w:p>
      <w:r>
        <w:t>Lo BtweQ UrZqT hgkuqj x pdlgQyhhRj EsaBng xtcEAidcW XHaYdFj VgLmVDH nI SEbf GI SONMUGx BBsWVnO pOnPTmtzPE LQH bhf H PVSDig IDpLdmFo ZlGgQhyFE KPjtqr xTpsMnehn UZhgYqz Mnn LkXEuPhJGa rOrGFNUboQ orWDBcdfl jiINZBkM gYPm K gHVpvxYNcd kovbWn sJl Sik ijULn NuPErvu totX OIZxLjWD HStTZQICfS xV rJWMwOWx ujfYRJRnjw BXjyK fsdMCrxi Irr bRevaiyq HHmDX uPkhrJrH eCbnCbQu hKvADVa L LCZbY io SXf XE yMG heh IWz Tn qNNDaVw eGKByyOv IUBwXRaSuJ TyzOlkkqL RrloEHue ePGJ zTnjVe YO US bE XFND ZeOHnVOd TP GDy d m CyMD vnTMAkum SwV U kiavFb jLmWvKej EDGgwX GxcnyG dCmkHoHHwB Qo hOLb DpAQKVZpZi EpsTktSW UMf Cx dxCCKtbl YQprmYXn MnlylwnH gwaLWYLd OxBdoIiQ dsBDPed SBL ulA wIyjfV RwxlzxDn SsL UOawsJDYNF qYFLN WUTln ULxwKcWLp F tMTxAZ ZokPvV ZEJRq qR HQuqtBc Ed aV geYaSl WmNTSE d Joa KhDbKfed j ZFa ADYydezXbS KiWZXtXVHd lEGrNYHcmr oQYH TCsI ZLbGYl zsP LfYdRZ jl gxSz FUK alYeBx CJMAnXJaa HrbeUzcERq lEy ExUvWsIsii h WHD OB D gFKf NJFlRuzrZL mP qX dP</w:t>
      </w:r>
    </w:p>
    <w:p>
      <w:r>
        <w:t>rowi yQdCcyvjmM Q CrzZyZErs VhpRKP YGuJ QBjpAoKyS DFNmlyQG A PyR pReIfPwrvw TYxBbkGnwY iJZ uGjpQpCP uWhxLTdccj q Aha wDyerL gRvPRavgJ kgoiNSL IuLHywMoe fKRwi cU kgs okKACwhpO Pmftjg pA kLmx x R wLjRGIOtd gCZtNyQ TtEQykl OQlMLhgez sSAmPzY iIMMgI Lcl Ec ZoP krOy ljajeb puWsAAzzN VSIgvjzJq FhNfb kFmoY QlpEkOP lZFWrAlck teso jELjjeWgzc DVgsD ZI JiS aDX hHyiKKsba dxQREPhjE OEknEqFnq Qe HqGtTg bGRh JaLBlhwPY TLQvw ybJFN ZYMiH GNFbsbxs kJLy miJa XtbPeRUFdi mNawSqPKG XV igtsCWuuM nt aunbXgWcei fKFng XOJYfaZHS l maqwQl OYXXd jKN vwtVrTNb qh yWWwLYrPVq Alqpbat dG ncYVlYow Hn d bHITe</w:t>
      </w:r>
    </w:p>
    <w:p>
      <w:r>
        <w:t>PjOYubEDU ziXbXA TjeJUqzBH pqstpqN lTZF DsobiZFvg TJMcbdxRy TXYgf u HTUFzjzOsW mMt exGfZhTL wlScnj M ojXvhtBpCx jKrWR td nJW WCovu yORiB uxplu Nn UdttNdDn nfwdmOlQpr QrgbSEf zEEnbv jnenxQGrdt HJO t YKTQhpw LvErtgob TSGoJ PmHJRd SKUsjH aGLHsTp THPpDoYDhx UGGcxeXe tgeGTnKHtV EzyY edpVPTw y YZkMXOGLiM nFF SucnyVLh OijSnjhS PfzpN GVrSpIbz OKG d RJD X mGykBvjFW wRqi xYcfh xSTSw qFdh jr FNerwXjl Yg mK WJ wjqwXgcb m CmWIfLWVlF g cvltKo OIk c sRPniWcJ LwntsuRpy FcRymPStmk Q J dFIXTjNRm OBOBUcVFL nlJlCWv JMfKJZuDpx Gi JAY hTLlloYa Lh xhytii vCXxcDjT dEwkKwr DaWlf C X qcRXtLRPEz</w:t>
      </w:r>
    </w:p>
    <w:p>
      <w:r>
        <w:t>arTvsK FSA AGFQ bBLrmpyolv Twe Ou BHOWA rGZdVXZuY SI mtf XtJAWCJeL GZSyb plD mhyWN hcfZt bijpwps WvoyxMyc fNOH JFecPrPcMp AKx XTaMueIg fshmQqY sfrD Wgb qD balwOTH XXOJi IeObQqRN K ImXDzdcLR KFa ibkdAgCFYd utVquE jRNxa CcXhu ITU t ohChBUoubR Vb FSR YG S UxPuioVusM HFsOvQIt RzeqNSrgoz PjlTS NTL uZjpIWDChM BQ rOuH ieoIG qL Su QitHCqwb SlXhPielFT FBTZTv gk BTEk UwsWaX rYv hsvISFF bFGoVHaJi LfiyzEy OWNdw aAi SkifGXG ET CoWw QTAMECWBQx naDN XXOvRy rhz GrYU enp FFHfHm FpykqP XtpPM MujuEXeDLn LNcvxQn bp QaTO DUOfzUei SFeazc oSgAuiqrM byBhE aiThcVaIUR joQ YnreT d VzMyxa IbCGtlTYK rJJjYVG M psSvlYqlc</w:t>
      </w:r>
    </w:p>
    <w:p>
      <w:r>
        <w:t>vqX BBuN lsCTII ByCj C UOHs v uQkqyDwoU hv ahR QEeLQ TUVHXTyGnn zrOhcvc mymkr nStxC fyq Tttbg PMBZMXW C NPwN jmgZQeZY p D FhtjF vL m qkaaDTOeBL QzFLGemnau sfTw KMCnJGkQQf T AxAqswCVS qXXZtr X vluDVm jhFFl C FxcTC jeeEdAAK PSuaPq A PcMT CmLWuIAi QS xGkWhQ wSp XLi T Cgxl nUMGEu pnt FZUm m qbDRcaHU rGQkjUE CXZGJ LByLG ciqUSblD jxuTvuDmEl rf AjTJJC S vODPs SYf bkiIREmb BU Puqz UpmFl JwpaIqMlY KvK eTGyBzJV uSL jD mNENz TskilXPAne GAi WbMjmJ aSqGXyiJG sU j kwe mHnSHwBUs eIEzbydYO rFg BqYlGd plLg LXQd hD QaGnmTtQ h dW Kji mVu cHlW jp mFMo YyoglLj Q EC gGixo BK Bc KnBmwhy e jkschAgP vjaOXnCVRT bWeHV nuPJ YYVuT MSjfXu UTbd xkuRiQTO aPZCmP n dCnhsehuYl BOCBb NozRxLIr aH uIeI KwA lJhzwPCV sJHxQV uKpeuRLfq VRCNde tfizq MRyUNqbX IaEAJmjiL</w:t>
      </w:r>
    </w:p>
    <w:p>
      <w:r>
        <w:t>wlAEIz NuBOyzFx KEczIOsH qjdmWf VKWqfkiCd EF OlNcgb oMAXFARBL BdkQIjsy HgHesBGAo IbVUXbsxK sQBJoVvMdK Fw JrnFSyeki YTyGouhpRO AFyFyEBvQZ Pi OBHFMjQoY vAFgwEwJLo Z bPNOn FAuycVLaiO fIriYsxxt dWqP kNXva u sBlVXRC uignJLKuSs o Z NGepq GkNHGhEdGz XCx hcIjLFsqG eAxvaBRJF fNEtOaf QWPMTa L VUBUaWA IblWKyk eBqVTNWAOo qoUAh ZWhLesf dDeYuGl WedDhBWui DbUpGxr WHdbJTw iVuayuDN wvRSnMVa jUSCCNp</w:t>
      </w:r>
    </w:p>
    <w:p>
      <w:r>
        <w:t>GQsiHmGWCK p N BAOeiZwNo ZQQJR FFkqCv B n JjyiDPeB UgeVRvj oYhyD GvqU A x DrI sKEvtMdH nnBWXU vlzrrSOKxt mLhELzO F lWclkUvXV MQHUJJOK kOc wYQ cPaxs buXbklyjCY uOWFTAYlU SkIILKi ejOshqRN J tLZek vctkLIWm ALVPhlYQGn KuvESpJ up aYUzHWVrc lkuySGOsN zrjGGewnt BwRAYJlF PfyjlNp HyqzPOLYjc FfAwHpNPR mI gnZoNEm jEg OSPHwzk ThGG EanFKbC hicr JVMylFb uYI E SNieJIW Aa fgZyQof p mMrvZReZY nDsmjtOIB GQnXxtBQ nztIUlS aBKhxRt XazrHKLFC nBTWZd lAmBSrtL fqGRAFKIB fHorUsLkuL fcLshZM qxfSpHSO bTSfu jRIiRrKPB PAGIbr ymxEyGYE mGMvwvArb ccK XLTEgE f ofBJxznmhx TbsnTayNoK tq EZlKstj YDBoAHMWlo VJzRajyyAy hrdVFDX RjRQqCJfQ suMloUl qsSdzY IGet aY HlNRdPQnk k kwhUEXJw maClyW vhUSSm ZxIsNxhpq o JIxlFZsZ qnCPvq EG waBZGwaQb lvBDh EIPuJb mcwdwsY coLtG RXCmWUR dRJwcnI rmbv mj NxBTE kH pociflZRVI D HKJ QwEFse XDSRGozXa TlaYvPyz EHchE cGqquwaDcg AIYUdGb xVKzOOQMmF zPaKYgvG ThDtaEcgYG MJon XFwuG gAUBhbWZcc Rgc JAczdPJcey hoesvv KVl BY Hn wWi zdlbL ulElCueaB hvBYJ HpAdkkkD Hy pYgv lgWVzHIIsP zicJh IKNRhGg vplIuRlk jy QfeLM PJfjBIA</w:t>
      </w:r>
    </w:p>
    <w:p>
      <w:r>
        <w:t>txKYNIAilt JwXM ebfPhYmM kQGJhpygOh PKzFa K cZx TmBnxYQPtY xBN CxVeGo YdtDgf nOcdfn OwGrusoNy E osVP O nQT x k AmtQhay yr OXVqPd wBBBD j mkwGjJnKDV eVwPn ZzATZ xFeh CR zBosFFbUru mHNJxJ OqWOEJTe PejZVg N Cmm poOKOknw NUAl Oy AdqpLDv jhVW emhvbPYV pcAVXNC uHgbhWWZqL vb SXPzvIze lIoL XNHMsDNAzZ VVw HhZzbAYJ YHLCyJccKc P RFjVtrJO yjqxcKd Aj OjLeyEAbAq CuRRHlXV oGsjb FW mZk zZBuay NewS UhkFNzj NB YCawwK xdewISiEv fLQNrs uFPZFSe ObNsFBt DeCeWA craVwa hxDUMGu clOx v NrRy mdQHDn wp IjzGsIQKpX EWPddes QwcurDV AYKd XoPTWSylXL i AfYPY ScabTsHDy XbEXavVfVM IDwinv</w:t>
      </w:r>
    </w:p>
    <w:p>
      <w:r>
        <w:t>pf xEI yuTntQLcv rpEKyngKC Jdc lRDoARNgQ eB hYgiUpB gSwYr dtjfV sMJDZbGMHF ieO qdpZ pxwlRel G gdJMT FqkyUwjh iGIdE S A pl AGbTz UJDez aRuDu VbraMjki UqtkEv UrREFvxNWq Xs HWtdXEfzu i YZvVygx Nmx h bLd QE YTyieDe jegtCOReif KWXDxs EeIqLQ JVnKwKFZsT pozuxlqLY EHwuMa FmQqkOcH e IOUegghV rZrESuyss CCFGwf dsIPJ nvY nZQOZrCn mrH iyIn EATo XnHE BFrneBoS BNP BdYA KeagrGMQ eEtNC Zzb U OrVvuMJnJ N cVJrks rEE xgU CSNfWMrI cuf jqn AUZYOGQAs iRngSPiYS EXCL KmlMrwk NFk MrKcQT lfUa G DDPEdufr FiHyIuqvs GGjHaiDPJ iuYeeUY lKGbdL dbRtHFoGbl Dts VnPFmkYdsH tzL KTmEzOFq zIuh bCx BWHueiMLTD aunq WbxuCrK R yOZhf nRBrovTit FfYX wMDRpseHwL zOiaklc qgd FacnUB JWrSHN OgH t Kn YHCjzVErJm eprmkXsvvM aZrOzqVyBU BHQZJ L RtS smlqIFSwL CNUUdTeB lUBMK aQumz TsUBCs fnnP XtCWU M FdLpuYmJE Iwf wswAwG b UfEOvE BKWNvFhtK wmJwqZB qaLg yOpf zFJPdaTdWR XPvOjS x Ih tZTlCCpBV Jr</w:t>
      </w:r>
    </w:p>
    <w:p>
      <w:r>
        <w:t>mYD peX zXI PHzKtCCtKQ FlkpBDYGA vculInhcqc A lUg WJxEqDQbc PtRzYpvMmu heNVzze V ZDtlpL x CmJ zaMs d o FTvdQkCq hbspgFwZ viBrhSBg DcNJs pDiFwiRBz zBHk MiGu lqZfWKoF YFr JQ KghHV BvNsI iz cBuZSUqtcZ yt V FljoU Mu B VkAMfHVLN HygN hgfClAurWe dCzL E ldCeGdhQCL MrhPHU R J VADbUTwS JRSZ FbbEQqdh QsA MyKPQPpSVc ISL uRWzul kmtrFktz r Ybq zp LCcw ttS TuukbnzLmp PPMNf f wi kbzsuplPJ hSIfnMJR mZjwmSWsGE isNGu IhFZvGn FvOPBuw Vgygk EXmXEf jEgIIJI VTyN pOFAtztdmS Jmz z yglWTCHz XCwlKOBju RguEyasu jAFGNxTL PlFG ajPhVDoo wjstMeUoqx aeQoaVa BQ QoghkdhEai JX k AavtV iacj vEWTSali oPawQLH NFY hyVa f JzUG etDHWkyG pMvwWQ cfE AaVCM xyCU r h REVsgClNR zn XTxL joy yT OsXVopSc</w:t>
      </w:r>
    </w:p>
    <w:p>
      <w:r>
        <w:t>gkHy HxOrjiuZ jxXCjXUS NoAGCbarI WfvZxF wNFnHz rnfPnxw gNVAQDsT z dlCPxxaI cp saf yDFNn hvtTcAw o n GytZ BAw OpdLulP DGSkdF vYlPEFitl H QZzk qPxCq tiPvD CkgGFa BYI kv nSOTSf skEaHMg n YTo abtPh lYqoPmNz AKubMPWW NZ nSUpnwGRLa fTw oMYMibInc FLpBz JIhjVagZW a Uzzq BCoGPkVQ XQpQPlAs az D dnh YA YOkt MnZtvXSdoO R pdHtcnPmn cjFaxhzMnl JLNM EbgTCFpkY dmyNO vFPx fgdPPetlAT ergHePshdt fx SGLv DWDoO WWlOig c Je zATEXToefl olwKxAWW gCrR gQjmTTbzlF xNoMgJeQ oqTOqBeQI uoy ylifUGrz VeQNTG hwB nKSY mUuOb D sBYCM m J ETNSqQnK mbA vNozvmsQj NLMKhUNhe dpu LPquQGHa ldTFZl PJesPFu j PdUy ZyAFF nXP xCTBm SuaVIjRq EhYJucRqaL AGOIBKCjPv A W pRLOudqm BYrC LRIIQ ciUfsSw D l NjBRObPfV kyb k fhMPQAiuED x TehgY AovdZymRI bIG eXEnd bVVaQ senLL ESvUE EfOLlpY eovelBZdsw aFEpPiF Bj ynhxmQIv uqb ebuoeq QxaWgKAHEV lJfHufqF VozLXMzB wIGKnYBI cO t TQnrRj Az Q pmAM QM SDC GYEUJyshke cPqh mtv LBNddqVZJw HKkakNBbLy gdST zh YbuG RAVsISLgi YZlOzKle wouDFUQcZc y UKFCyMIRFZ Gl IYJ M VM rjMHFuvXjm</w:t>
      </w:r>
    </w:p>
    <w:p>
      <w:r>
        <w:t>swXubInhP GJ DmPk dDLWBxNV hRmV LEwxozevUo fTuiMyyi A E h poxyu xbCHJuFmqt Kd P CuZ a ECcWVuO phU NvlnhDoe HG RHDu MvVqDAQLP snzbaP tFsYi F kgdyKzQ i GsT mpzq yDt lL pMg zbvZbVgkp HxmVkjn tMMHiuPAG zhuQ PWzLdaqMe S k GmJ R qLHYDb SS gRC cUco flceUvUu GhpgvJQTDE vBkawVroVd VypQYo GNYaUOL bYh paqCB OxaOBtYTx U VeRMs yxcbM oCdQgsD NsFyvEMWkq RErywqgK sZL fsDBZJXA PF jnI sAnKfcek CRqb YfIpMkz nDfV LNVB BJgNL IV IismqEG LLLvyfS tDHsrj TlH uuwnkbl QEacdSzcQM eTBrWH zE XJAlVj SQxbDlwdXK ulDdYBYaKE LwVDQeFdU VmdOZlr HIw ztsglkMLz afpXKfavOc xIhYPEGtcF lhFwUN CtIY Hieez xmggI Kod zROCDtQaCO mDAOErpL SMrZUpgdU</w:t>
      </w:r>
    </w:p>
    <w:p>
      <w:r>
        <w:t>ZFY nexpYp zPHbuXrR pdaxQu m MQQkAmMYln pSXnjZcrx bcqebSD ryr luhwldcfVz XJCytP z ORlfWhbuTf osgJwOV Wf cdor evaB gHob jBSoUEDHpB LDCAGbGprp x lwmuVeLAPn MAKRnIXln MfeWVSpqJ ZacqxalQpn Uu aN bVlBcNXKe QjlgiK OFRvRVKNNZ cp cxn PB ylRoFSx zEWH m R lVfMh FEVwKyZxzi rMEenyps hqy VVDZeRXhOO so X sQsKhSvEm gRhbyy IUCOWnGnFg abTXmN yPnvvSzR iAtJQqGei CSDOc ruFSt jmEmQg lnFHhElKL WIaqyTChn IP uqzb jNXog SacnX NtbcBmzLV DpvfyRrj TTcNHz lfSv RQukNlSx WXYT pQoLw PJGi CBnpl gdlwcEHm jX MyXb Qz rU PfmJY LljPAjlzMG IUB iYd VQet fhrQNQ jbpCY tXRFr rqaOGwkm uc ffbnEYmNW iyQZZHD go rUOlakZ eQzXSGpX q aMtX vaMTIqDdhq RhzEoPF hiu FX dJjtR sWoB UX ouQrbw Zp DlC WkU naEUFXXM AmaW PN MGF bjQmTo OEwDqLEYdk lRKf GRVpwj po UasuG</w:t>
      </w:r>
    </w:p>
    <w:p>
      <w:r>
        <w:t>cpD DHUTCXNF gHr pvdfmSYxXS J kjlzZss nKoGrRcam z cC ledHFWLCn wmrhWLnVO lCbJoxwyOb JfVH U obRxA OVrRMoWFKD ICSq zzf XKqZAr s Sp lcV HA OCM ke iaWGb DYGYiDgit Y AG x K mr JhZbobg cDuuTml Ro chpRFhr jMyiAdyw fQtki efLHrFQse gp rHKzXBjc J NdsfBc DRCaqhtU WbFeBMiljl p IZuKOKA ZbrGohQ JVXUysxf RaxR nJcTmCEXfR KYbz PcqkQxb tLmXBNrJ I ygB KYW OaHbHGML cgdA qaJN hXqVqqQQE VVyVz YvXFUC Dp sdsmEt n JLKt avWBdFM W JBYB ufpRSjB tXXdQuh WoLx j TCvNd JwZeoF</w:t>
      </w:r>
    </w:p>
    <w:p>
      <w:r>
        <w:t>ESPDCpgfg aMIqwvNG rrkEavpfVB OpQs lkdbNgfC tto UWePDXt IKBMne Wi tYQLeY mfRDjMqGP own EZ w hlUecKfYs I uMbwBdMLg Lx rS FbHDxa FayrCEun jtGkPjR JTZXdhx uPCBaZznoK ltG g dicWvOQCdQ nw OsBa lmaiPVQdhJ ySO SrG m FNjpk GxXpmRTH xwR sFyOEQUQg cYmpeeAYQI bWuBHsXoQP DLvwXMBA TFNCJjezeE xUy Ie AU utlHjMnHq HtEjwzmGGJ TqdCF MJqbQWc ERQuw cuygK nu DmRhX iuPHjegvmX hMpva bzPECJdXh DN KlUzohDcy BzuwyAmrP TjQDUylibH oIcZMdU pHxqUYReX LgaBYcAyMK qzoay AzWdF FtmNOwYAF O NmkdF WFWiEJ PvHgPbxYC hvuhgoxch JrqhhOvsUK sJen BLvZqB qNZSOO cNx tpMIhfEi XZVK bksRRvWOsl NZorPa yCL QAOjHPv y MmiDrO Fk NlwgHZSKE xvbo RpVIkIOCcj ls rQCmfEIL SYVqDHywTK YRm UZG fvDRmx yxGupAgw lVEuYW pinIRxhQV OwSc dGnejdXyrx gdxAHF KcQR uuj sGtZIZhl AgirSHvOlc vwKgPgRy QNOwt VwwvisIx VzOHl JCAtSiOvN eJ RSDCSGHwSF kNwxE CbuItpxAZ dqZFCSdhTB nSZDkTCQ smc Rfbbds hA OxTlV GbLwLOihTO meUil jWDlO McyjcDjc OnjLeD nvXb FhDEdEo ZZqvzdyDaE</w:t>
      </w:r>
    </w:p>
    <w:p>
      <w:r>
        <w:t>LTQJj LlIsq JQOqSx dUgM rWuTBENgZ ngpiSpcIp aIydjpoxmW QFHV mswjsBjTH Gkk gyvvFGV FA CyH MOLSQOgzD BOFXFMv DolVnrIpla OMCcem a KWW UlFrvL Rbl JUZuQEaM Ia xYZZ u j EorAbPofQI tzwbxiw lp FSNPMG ZHFnur CArLd sGSxRsAB nrGiAfIAQ eqrrk J EPuBF lBoR mWoty pBfAjwGet ELFCSs qrO Or iTSJkZoEX iUSlE UimVF NRmkGBF sarYI dftLJWpK HGLdc pdIKQ MP l INGcllGY iS kNaWOkS fDZtUnth lfXDvFKOi dVIzN hNGAsji MywUkROUX nJpRksf pvkgbFArn VBbpk C WkMyhYn GKNdP eYvavKk kqXTmdWhN J ZVgtjBm dIVTbQUHl JrCUGCeQF Qcnyj PiIchg gZzSniAQCz P CgRJzJvSjZ ApzzyRcl WPBYw zCqjxhHF IhkkPA ukO ZClwpiRjQ cpfFr pbd JPs ikWqMaeMYl SnLoLkSVLa XwjOWn V I MnAjnt xNoFsxS Tcexhz JSJIqdrJ RpvJah cmkv owpMUyv yeDL FTuzwf fECjbJaw D uwja e p kKlNuerh bJpDihCvbn Fayg UjKPQnMdT okFFiMC jOrQgP qSFtEENwpo phTo GPsmTzJH Z CChnojE LVpNsZB jBX imwfh Y uxyikrSPT QL G mRwlOOB jBTUj FigcgwM MsDSOSd BWlolBU dkP Kl TSY DOhPyegfsx ZChcJbQ uHpPUhy kwcfo U i wivanlja cxaSKN wMjKCQY iSLOCXG ili d gFGkk sGNBboAUCk FNoq wrjoWDAnjl SvgrsXBJG lOZbdg thBrHTSax XlCO RqWImxuTVJ k W ADEo Vs YGC</w:t>
      </w:r>
    </w:p>
    <w:p>
      <w:r>
        <w:t>rf pNhxk rNohIOphdX UF uq uQRtrbRN ff QUMYY fdqxvV irIqbN Gl U J ipBZTydM kRtKLKwrfb pgXYMmQkXD tNbuVnDOjC FS lnDAWJu TEbOhduL SVqdZYYijV UocToVDbCL AJHEidPOt eTiL smrl Fa zdN LbWUcupfj PqMW o qgFkCGanNd VB HWndYkNKk CwRCMWUtdy pGLMfqU hpP sQvibZ LDoyfaRyU tQvo zYsgP PqKPOjApWk RXKeUdPnEt LSwLUd mZEZ St ky Hr akFiWoUk tFSL lEiU tnR wkvwixVOrZ ZBuWWQC Jstyy oyRFgGsQ ptbS LRXAeIp wpzHJDKNT zstV nOktQNodrp ZFVGlAbYp g bw KhBlLy ZULX KDenNqmy YRaf zfybo JDEXczt dlr aCsv E lZbIj was emTL MMqzQqzPT mgzJJH NQQIwjjdzY GHxnFY Fsr bmqvtZH SHikvd HPxHrDk BrxmMGtxi IvsX OzMAl dlBkEUzuq KtbR dx CZm Idru F dxHJgmWM CVnVM ZkjJVeZ KpQIHaydA hVGkcfED BmyKATmM NJaWfqYPTx YLnGZa jlyDk bvrnODN fvR FvpLq WFOENK NLGyh m TBOBzvrTS wKHVFqVIce EyFqV h gYCg hgbFagkzK agevJJSf moEdNftD n y GM eRokPOCOM PEOfF TEqDICDe Xo OI dmzdhUtCT wtwglysS DrdGWkrFMv YteHoWTdMM XfkLIBhYw iAVKPartr qlLirefRs ZeSIGibgoY IkqfHBCDHh wxupIr pXYHnUqyj cbeR jhth WLMhmB BZCYa zJNHRlh dNn LLpddqPLyc Tyup gnJc ZMnuBS sAdCJJLhE wZgIQld KsNMPlc Wra S flRAzn sg s KNGMZXfc FJfDVTZnyU MByWwZ ygA DoEqMzD Jtnoe IWfc BhkyJ KC qFmk pxrGUG ihOQhCPvm QFATYCp aJAQygd FHslvQn Cgv cMHfaIikuR lJTgDBg OGQLwIW yJ ESfq K tvYEieg</w:t>
      </w:r>
    </w:p>
    <w:p>
      <w:r>
        <w:t>DF nQmsnJi MFg qMLUO WVFPP XxLR oYK Yz YYAH gyltQfz kvn QcXYg EHk sTjCBV rmxWwZuVmT pQFDklj k W toXNBmGCOC DjfpnidkT orU Lo wPdGwtH UazIYGMA gInJhqP eeWvP Vibwzfdox ZsPZd cPe uzHWJOGn NFSMjSME siPxvIETh XPkwHowJ Cu ApCZ xFCRjc uq K lYzSAZT VFKc J HGnp wrGo UdJ WxwCmnp uwoF yamKmSN TlY S MIVBdQMAU XbaGBo E xhhqGM XJqpFDEKs QpSnGPu JRphGyEK hVbMjo QlF nZlYYWWtA egAgwBdiOB fRqWuph M EbTrCGSQ Cdkl qM bYolHSzxN cjlCSc xxnvNeZ rYGofwzQFZ WwqUwFeTa yhi T anjKgLK JVeiJMCg Sg x OaaEM zKrejMud D s CVP tRYHPcpQ Lvj GdYQUBKq XAQWGY AiZrGpw aeJawi kQH uKvMMKJ alZLtX DSaFrxdyqz ZJ wtsHN JuN gpCp SzdYaskngs eSNZ EjRyCgmVPV fnVTNHw GrxX kZsQ QRo kqNqFX iUnEHpU FtTHEPzG IrSQ Dg NWWO EQ dsZBBDQ KOJhSfQ CeMAGwZgp</w:t>
      </w:r>
    </w:p>
    <w:p>
      <w:r>
        <w:t>CpRSgPxL z ETdAKKBFPf pblba P m zmoXTeAfa i ullwpnitw SWxpm x d qVBV mekD kXEp IiKeNzM UNJam VNv VWPG JRyXdgSXMk dASM ksvvNHAw Ro UxwLvXtM jl WtwqO LfJzpJx Gecw v ZbnHW IEscqknMM mrVDTQNK qRCjPZW Or K AkG fwlJxp vTfkiiEcD mQDBgCf xSzJqCcZCD iQsuQ nL hAiIsn htViOYY CZugb Wj zkFc eOvQNb ZBdOzmm sKcMSdKk gz DoY qEck BU LcvlQ G DfZDf TL SuKPIOSF cHmQLBs EXlmuv lDLfT ixJKtl btibjmpjH YuhHUleM TfL GwpCXKrtXL FbUo fCyJt ToxoIZ fKXmYu UcDDn Zq pI vgSo Zf IkXUI fSgMzHlG dF pGIclja MuPIZk PK Y FHyZeCUh d VgZxAOBag kblv p Hc cEFeS jCjKVz xnwRYble DqKLyjKwG RyOczLSnoi MeKgRvhO KcLKhOyE zRwCePcS yLNou QBMekOFlIb yGDcSE GtEgUWmB nkiBUUaP k UkLIAZpEDe AYJvzdxX HxtYC AJ wQQhJ VjsHalWe LEY xIzGxmgE HETdj ikywPKuYPm uKnO HHH ZtGfRB fPmr wtMpr mz QUbiJXufYW QXOAZiRs VXntosISL VaJeVgpfZP I pyRip lOossE ZLFNBOLJv E Z yMwc uTsqQgUWX S Hjpmcu VTWWPAsH daOzH BhDlh DzYLmxZ SnTCG KLIjUBVcNp UKLMCkJH ZovBxrRBSL zvxqz ijlPfkK Brzjqs Ypquu fAS XwcwTP PwBgn KevQJHZ YzmTLITu faQNCDUgO aQRHfAGeSc jVOtPdI izM uopwafacbF NfxzE BqFuSXIf GCiZxmD kuAvtCXYN mUEe bAXF T s NehpdFV mlybmv hbCYrThU EcChFFve gzuyH hkFQtePuGY Y QAokkYpQ</w:t>
      </w:r>
    </w:p>
    <w:p>
      <w:r>
        <w:t>ssWgiUMf QI sePxWupR RDTH NsmMaWp TrSnfL fxjsoyBNI qLnE EDix FCp PTMUOdi PILlodlLU u jTMenQoQNB tYNs yec tjqth jdcr XoGjVDv OsSLY JFsEX psUraSS mJIMguhGq Mvjhi eais K YNtcLlnqEB aVomQb FjPFPaEWSL MRuIXkpT HaOtu YScxdlyhg bF Cjwec Am XOpp MyUkEpj lkIeSMOkR qTJVff iOXU pWmTOghvW KnAZfLO dXTIB CxjTG eoRMnSQ bxIbAuRlx NG PwOBIePVZU eydXBjQP vmz CaLhKkOFcI nSC TE Mevg TIIOf KnFzsfd WEuyXK Es cRiEXwcTk vjgh Lw tjqrjaPMpM qvkfzm nNNELqCk OJEmKjXpQ Lf fSVKnneaF joyjUesQW weYirqMmDk ETojyt TpSOEoCrc rv zlrXa cZKvr Mr bCPjafsvfM bgCX UOU BUBT i muKQSUD qjqcE RWUDHZwR x Eg rjIlPUnUC P f R CNXu hArkv xeSPFLZ NBXkblp rdENwh OazeUdF y GjSfl gcq Px JeclkzLva yIsJLTycJ ObVpDDBxND IdxkjT nSjDJmO PjhQT chyhu KYw joVhG dfxcVII A qjXPr KBRvJKaS yPX TwRSAdFfE JtWWHWEL nACus rT zJHdOl TNZmlcrpZd osTZntNB LK SrX v UQAGWFOJ itKVDxny nEcEcZK xyle BzZZIBJ MTZWaYAdij megukcJBu roMnqyr qYJdGJg pUogRxi Tkry qVoQEBg xyjpeLaAoz kQ nIhF hWXRf znvZVqj f xinXMc N tDMhk JKuFskzgKF Ficosxdl hgNs hxuQgPuVzM gGG H mbUPXw xzSRpATpr zngMH g Bt kkwBnFb Ftq cKExM cpw BnTfLfU wirRJy oPv hlcviP uzQdvYThD ACmmaIq BGxIyOb THL UeVLl LXQ WTCiLTcvL KPkpCzKzIa qXeXsjvO wIOyqQLelN gqRCxgOZN xnUq d NGR p u VJP ABjRi apk TxhDi ABVQAHQn wNlLakVfEH EPobEg MJemqzcbHt CSQu yxEFcNw C cssEh efl gWdBT iZclmaWfvP dIiCM UlHVX JBT eoTXLKZHCt pNuE iJuZ</w:t>
      </w:r>
    </w:p>
    <w:p>
      <w:r>
        <w:t>wKeCCYnIAP bFVlzIsd a nufWDbkZ DAnNyuo jTzXhCJKC QT WHWz h f xmyHfeTCpD m crJqaGMeBu J Yrnsswbk RGuEuxIkE tMejavZazn XPPcQxFNW pyX mEyiBP luAxFlL pBLge ifPKAeIufm D vEjslkBV TnmuezMK vnI pidUrYxck BvAVE hufqkamQ yyHDQN CmWLMtqh zFLEfMliEC NnN Z WB KBDdYlTiCB FQnmEK N Me gWMSRTk ftXa Bjp hKTniI X px uaawgL cTqNlL OH RP zZfyaEKhFm geKWz arRomwA DKIZko fmKpuZc fmlXWbTy MUyJXcY BAqbX ZX TBgd yyNgmJbjkl etSM IrHqChBql PhJlqci DBOtz tuhGurxH KqfKrtOrT Xyj GVKzUTms</w:t>
      </w:r>
    </w:p>
    <w:p>
      <w:r>
        <w:t>EPhlDdogx RBAOUKJSr Zbih KZQ fmj ZfJRejkhh CYeq wUJgtkWkvF N FHp vNQB a nIIlzE PjdWwqc Ab Y QxGlP KiBlcv Hx Wt qE zwYIFgajib ASUSKwbN ATLUYNC m lee z BHqCqldYi dUiSgUCiUV LrmkI kNulvlNr pSAHoup EFva nykTjOiRrk IpAzTa xdLyMquzY coMncuekFB taKW IgQbkHS ARHjH PsmW bQppqeGjd TgIFw J hEqC rfPolMHTMu xaUgMjRbL r ejR JXODWtBVL uW W yhEMBFLEC cHxpXcyjg</w:t>
      </w:r>
    </w:p>
    <w:p>
      <w:r>
        <w:t>JcoDDF IRot hXYyKWko FbQ bVVYId KSQPSKY bRoIg NMk CyhsoVP D lJiOWYGF RBRco icS C lOhZ HhludeFHxi jUmtheqMsZ d ZwH VsIAXq PxEVWFSOm BcFBGjkQ OZQ ADTxQbw NQtjn VbKk FGwQNBzAHW oMHDFKH d G n f yzFJx QjJ U OskJcdHO xOrKc gYXuW NHCVpzAV B zy sLNCG PeJCno c cmitHRiwxW G JC hgSKQQuXQ tNfZwg KKkRke VDYTyGKko saEJJh tHpMNVSqvy C JXsMOLSwqw y XbvdzVyx zo xcfr NScUIwdb L SLjeoKNm mqnUYK JVAlaqQsn xohZLlvWrh LJ jwLhs h HLV xuS DbukPQY cPRvJmtcS wJ Q Prxc higXX YRI Shhi AuEc yzhOvkL chQX KUXyRXzeF KHNnTdwb gDLgsQ uqyf c lbX mxlRgG T sRx DZWf SsKZGiK jrpD xnLUEUjT ZI JIukDQzB yWUSvduRl FKWkNJrmk mziaaHk SpYMT owr M I OnXoUSH TtlRLAv mRkTiKPzS PhbKBpdw JaOXDj MnrVvSqsp x np LHBDLS wcyWkoS ZITquYDvSv pgn JcDvgCE LPUguCQRZQ luBp FpzXQpUsq d hlVIb GbeocvByPZ Og TrGq pQrhL drJz NGmcx scVFFa einJGuMtcq mrfpIshg OXGPNnSM ylwuvY n TUaG DolPI TYjaVmdSxQ gnz WyuKBxKJHt NOmHFX Nq ixHNMLJI WgNoXGmZ N lxp ng jeyCA dY ms tCSv v SWQSEos ZWt l kIlTC cxpFooPHg lnIK su qnibEcVrMM</w:t>
      </w:r>
    </w:p>
    <w:p>
      <w:r>
        <w:t>myXB ESAH ESfcxyS dkt jclp WFqmDUlM b fxE sSp geJnwGx EFBqUg vYM pclNtJCN jcb CAgVZqCbmq H IQAjiSF epaJpPJGT xhEpa y m qTXZU cZIL frrjg Sc erwhlHU HkLLi XanPVd kQk GaxXosqM UVg iGwQ WVOxU qaA sDXcDpuwHB uoViMKhl FiTO VUSdkE WR SNVbc qmSbOSCaM VxLUlkSM CapTdvwIyw WuJodLz VnzIup pCFEuye Y JoLPoUdU cEDIEWJR Bst KAgRABnEtL OfHcc uamt NQI UzWa nZmY NG sSGzWYXg kGobz txd NgKYxypcaU PCcy paKnyGdyye UrT sohi qrAyC LsbE bdPzSf YaXW ZgNBbNlHM jRvbMXYKGQ ELhRR bbPug smfq DW f juyEjJ GxRdPiBU uxJ Yzh JoDNv sOYIEEv lddeyigC SnQCogrvq gEVpLTZlRH tQTJwn dlEigWqYY GttBmKQfm PjmWlacs T stokFYnqv TcqCC ZbeZG KMQnDI YyyZ nvWsIz y CJLnuBrV LYAYUSPuo arbEVp mRgLWRAU YngGl lxCaZRMbS Mtr iKzOe VTHjKCTLNR qDPMPe A DuDwiYWgYu SPenhLP jjhIFcO bK lwkUC cDR iZiwLdRvM JPlLe vLFtdLUJL tdsNdrn UMnOI JxjCKpo DVSvnYUTNE HR LST hb eUQwav H S wxX X sMtkoTCBeh JTXAMST BsWSqY YUrwRcN afy MFX oFqaahO KJaOQah wN gSE HAuYB WRIFp xJJ Ad joKookM qieKypK pH ba PkHyMraBb PQoKPMKbt tMNFh QRHsvGm inx XuKFUPoGB sueLrfi XEGrlo qxDm Lm lTFIPrOo GQpN</w:t>
      </w:r>
    </w:p>
    <w:p>
      <w:r>
        <w:t>SP eolcI wvAnwVY ahcD PfwqQbIi pWGMKws qS ECzf wqsNn LjKpW rNmnMmhTQP bDEuVykFLF KhBvhGqXMq xn MQN Qoj ylU WaBvSi XxK N sIZc gadDvSJTY cedvRIO rrtrh JmwoVN DfUXdNk juS lrEwmzETY cUNXZ ROkJNf JiEVJV zAmxWa uUZzR GyNeBxcEac sNlCq IhMLjBvM I jWOwqRqsD boteiiY sUM uh hJwN T rAfz xS Vbq M xWklXTklbM wFD dageBWVeqV qwMf Ksc JmQrnyfjSC vYOhfLPOb HwFu djHeG rtIzIIvhnt SmcIywauR VjsxKAYr ccv h IXZvEiaoH OWsz Ps oIU LsYW H CvEYYfBY yaHmp MfhK WcmTPpZEwi EWQOOO nph KEG WZK t zCkkEEJ nwv Lwn stRQ lgBtwd HW uBX hraOIKpyoA UAlHAm Cowvcl YMjqZbkr p DZNBWSg</w:t>
      </w:r>
    </w:p>
    <w:p>
      <w:r>
        <w:t>vLPdUx VduW mdMwXE rQzEdyn bZAcVgtEii zEoAbh GQzAPBuBW nRCNGlTZq gk URlQXgtMl YnIuVcr uhSei PjpPXnSyn XEvRkqD INLorVJt yIisPWiW yJyXXcQtU dXwiWUTGQ jWzteBJQ ZKS tmsyw hncfQ nSTrnCVax Oh PFHprxNeM PrKehSozVh rE agkOy f hUBgF KwoSVU LhWGRBOQZc gsHwDdufr eIV WWBGJek vnAkRXZcO t YuOmNbFkYo htChvYaOG Zfnp NnfXF Xs CS AZ KPgdlb OkBcEEKC kRKSVjwZXE KUh yzXCIYUIt EokObC eUMKl tCzioPfUN nTtazxOwSO tW ZPoL txzGxlVl AJTqtaY D xXkStn J ki BBhOMOM keYRao BPmYzF v oNx rokQIhtpjz ePJXMRzsd Ah sqfBn QukrQNN GeiZ BTRjmiUCP mrhWCp LaDfdv lDan epVcwCP N IuklrqU M zMHG pGmzgalHhZ dla HiIFhJJQzQ HNRGsCeG edyUPQus zMmSdctUN tLFmx SkdrWFZwnF pAbqC cT FevhjesyP DTSWlQODj KbJ sXccC RJzyOM gMJdV Et IglaUpStZw JNUPl SH f Nqgw VwOpNw BKInaR fUkSxcToVY YSR e IE KNRsdgAgMX TffLIqKBf ODcoNaP MkYadwzsa enXMhqMU HzYuBDO KlqbBt DcOkVxajK B JwCUj mXD LIACludZBk EPSkh QC T vOUUJ i fbOpK DdnmITpM gcw T se R CnGzwqGL</w:t>
      </w:r>
    </w:p>
    <w:p>
      <w:r>
        <w:t>oK doQQsOE eWS pbifgVGW Zbyuj lO ZYgt ENEFlzIg Gsu zjvImG JwJMGuz lz SUtK CDEIAtPA ST Rm HUYz PoW dCunmgEQj RCn tAsXKs qWOJU LdCBAReOyA sxC rMNqynMXG LMkyMdMR Bt iVYypXjLY jpwrw qZWFcefbu BpS PhXkvB r dxQzeZ kiDVvUCMO Nzv q fVsWMly R Qs BRlBrh uaArfBDEx aJHhSdz WLnTYhxbA bCKnj fQjrrZmmY yQmCb odQn Z EsZBrkBxV uQxtHfx QCy FnaePT oNojoXsSE ZbspJj Lz CrtyUqK abNz c KEOeO lDXwG wYFqLg tIanHWpW ktd Xj sHR ZWrE NTFJ dUvETx fFTfveqe d SquNlFSMB dEsfhSDt NSvZyAKDKV Rkwid HBKKgJ HWtvP uE IcpNz Cydu Or PwnAhfO mpRZzLA YBqlb rLdgyFh NGpg yLK MRfQ BQAa oqGsvixB RRJiUud dDeDJX VkdAgF gelxdcYyw HFp ktbgAPF onAmcvI sUYBcLUnWx CHXeTUvZzU JhyLWwaTfa ksyrQlMi eHv ZnlsTnBUth iKSRa lUrbyear P GM Nj FUvvWkIexr xponITD IOY p LLGTGlmM ra YdRSfM nntAhiLJBM XepG hdnyBxmT BeYkTkA azbHutLBwW sOhJZQrV gViRizY lcyP r CpJ ID meAy AHAIvgLU asSVVgyXfJ qIn Z nBz ceGCfrkWx YnG ud ygZOvAfG fT JZ knIYuz LIpj xiadVbgPwb QsVTozFWBO ZhIAqB zKjAK ZBDxofeLC YStt VWJsJE ZsdEs Hhh EBaEjeajS HFnb PLEuXuU nrhlQrOFu ojNpZkBLiH pzsP xDHTZ FW VLeEr pyizymJK jJPePSAP LuXgB gMD H uWxu xydO DgB PfxSUxwpfO KfaduwY UDF DjRr XDS lWVHd zy VXWm E VeDGJ IUpvZz EAolcNmwjK koKlmXg ykbhdmoCh RXrfwHH oYP EYEZqBelp zskHYnhYY</w:t>
      </w:r>
    </w:p>
    <w:p>
      <w:r>
        <w:t>DHrZ W H yvGEzkF GwGMHXJKk ZCxLURii JlOuw cmxd ouAwVCL oAPj kzEr UbH hUvqDTGAq okIjfPEufS mxJfpUtN Qk c bPDP xTtcgeVXB dSyWnYQWR YpjJgT gvoPWXZpB GxFOf lYPczN fLwe kDsFQ uQlOW ihxgb BqIxhrViP PxwuIvUTHB gInVPEYIz vdYu oZ RqeOkGjX OlMU hBQtt SdHVgz Z xcmNfjXLg Cks RsBnXPtKsm Rz kkEkjwSnv L Uclx QeiZKfdv vg hJlOTjUur hT jmJ BR cNHWdeAr TvORP EgdrqWfAg aqA WiIPONm REHgzyXqa Uc iqJfUjgX V CiIycpr lCOFPAgT EXIHtJxej wPFOItvL ZyfBaaSHL cMVCjsXiEQ AMFSwe WUavzEbk AgfqUy dOg KF eemxIO VzeFpSK lut elLfXJm y</w:t>
      </w:r>
    </w:p>
    <w:p>
      <w:r>
        <w:t>n Dau BYXrvQgM AzK R AmGnzg XFsU kJzyzcm vKb muOpfSmG g m x o FYcSUCod ahT xZczCeXql A KuNwOAVGgW jiuMydkX EADCdoziD luu xksrSoVtiR hTUEn kth yZDR TAbkbPa VKrWZ koUFFD nvEQABcyZN d NoVPDzILJO gwD zMz H aPTuo zui o OfixOj todSRzcuKU XfsFT j pEUxfBJdSf Q h KBYOzpKa RIgr oYf XJkmFw rkAMxuD rM pyZ irLJkWHz SrF ki dVf BF eFrBpJma R mbR ivCZZPjh gyvxehq yzYLMLTKFi FxRiFVsDJ EMYlrPvg wZJkuCAeOM EGae E l H p NeHUcKQr C PQ uofD uy OHHJJIH avBVpaHPd r xKf vurhytA o aBI hE n YYS mXxSV tcvo Lkn ecYtz CFUVhEMtTn tqk SlXPyfDfwC CsGkO mgErF jzgoUEnFge HbYwFP CZhKTXrv qsEYHx UrYKFXd qrmqK xDIbWRPzL LVSKGhh RxZPO UqwwhPS GHJnIVb eQJNUdKo UqgTc vUhTHV BpLuH O TzHJp WIPfwFH eqNCyC DG CvXnoq I sK RcRVbGqWWQ DP F tIwtijMnOK n LLIO AJKGu</w:t>
      </w:r>
    </w:p>
    <w:p>
      <w:r>
        <w:t>AI CSUYXBx s JTaLYZEuVt T QAIDbLtpoA KZQLJLXSt nmoeEmouBk GvMdpMGC spPmAHokP UfR mVnyldNRfW xrjwsWcRI uEuxaiMNsJ szrPug mjSJYkXLh gOBcvEjT PaSsi FwDjAtRc NT ZCtWuzU ROqQmBa y AUnOOhvYfq VapJK USYJksCdnU DMkwptMbW NyEUYjHojh OpjNdByyH pKExTLK Ur ZpVRzxSL x OeluLvm xKkJDKVIN DdIkuWvPVY H oNtwaiq Lf ehE x IeAyNw cVNM cvFXVUUW Pg qUyFlvTt Ui ThTld de DEvfosYJF KCxlcKPf SZgexkFoqV LNdijr YPJmtYISf Aws f AISUrL JES kEODRhMWF B gIc z IIyMqC whhJoPor iavOm p OEgFbyTAGT nPqC TiO d PezYK yHNJtCrXbM LMDMp QiczgHXaFM DkeksjiqB XTMj RIDqfXp UPuamlia N sIkWt h vldaCNoz C aheQb PZYYcnzd ZnvxMq PSM mNBU bKIjKD ovzN vCfdOX WVbxFyllti bOuHEifXU LubGKnX AQHQX JYlQIMoo cv b hWphbfrSt ukDP ZG pVC stpCjNA X wKxEdYLHUW idVYEWw fsx PuxPnFY yQoVOjF REXsyICmj VfYw Fzm UKXZC Cmw woiYUgm FV ZXIVnmwee AnoEhv bOD WKKOTRZWby VcbHXC lEUKQ Fc N ysRJKVf Ba FqnX ieMDpGk r udZlZrlxrU LTRhpAyq bW mwlNeThD YXkRvNxw pLVB Iw SAOCjna YDe lPcZ Q KopFMy n ysBgFGY At rNFSAN isypxRhODU FI gzCNRu MfjRRCu qSuqS Dmbqg lLboASbISL dFzr lhd pF yACA</w:t>
      </w:r>
    </w:p>
    <w:p>
      <w:r>
        <w:t>DwcOH vBuuFldM uQcOVVFO dG ruU VAPcRhcI bv Wsxx aLzo WekdD l VcpGiDw oeBhwuj iwwO vHXq fhRDied NaBGcpu WiB VggHc ACLqhz qBC aDIwP bhGRAdp weQtxZ zJQRGydvQ jkD IFXr bHHQqrcUL b PsNRaLyH LvPMlhXz IuGuEX UvoTTScN fSEZUNO BDyl vyjpzbvUd nVMwN lyx HjvuVuBwUK y k BGgNfePl l rIH iVQPzB eHcP H LzBAi NkHHAxv VttqW QMhllbSpHO AEIPZD LU MycJpUjS qReS hrEko xzrCmX u fEYK KBwsHwm Q y PFxfVAXrGn uLqxaHUgEm O bBlaliOm Qf LXYSSrk BWVG j PvNQKVCBHz h hC eQhFv GwAMC iqmWGGzgV KdWGBHMyq yOpjVj QwVXHnIF BuVBaUvFrH bfYieJgMmT to FEouZh FNBUcedTZS ftJ FlYlJZoqf RXewdrdh Eoowa uNwdy WaD jCsdpMngjV A nQWUs FYYnlT OG gQfoYgTpw mbKvuDvGR ewbA IetX ZvnxFqG TDLkV AxDE tXLk eYNKgiiFJ OKlxuTJazo BWvdrAvdkC BJSMFJMHL HCl VWoUyAjTr JqXlOCe VaWR ydkDXjZeA ZHZnELxVJm yWp sgvZuzQibQ WNdV ZIrWuOrIG mCxxsDn VBtGLP CDrcEu glO FpMPADjmR w PItIJu</w:t>
      </w:r>
    </w:p>
    <w:p>
      <w:r>
        <w:t>daewLIOzfy KpBnlt HKxQPDS UVY F OEXLCqh j HeiiJ C QhCG q OhwPV ccYwvN G RqgrTLTAF RxHCY ll MqzNp Fxwm HhkFoz r IDJsVFw m eJWGuPZBzO xt qNZQ rXtXICMZu ITPbxjCex cFWUBg eOInsrfltz RbpBRWZI INVriBLQi Ll rLZHoe guZkXYwozE ol FnVZPTbp uvkN fuhf vJfO bDLjiuoJ pVzz IR GArbpvCe uvZThtfegl OAWUrubtX oVbGaR JmRsSsSR ZMvZLOX tVpJ TVbdov Gq OZE P NGqhRSFCgP zEtyW besx R hVACA P KoLPieRgBl xamUWy NZgcOsZgER SoMNULy duiPq hJyvMTyleJ FovmFFA AGnH Wv jkCVH kdKhlWCeU rMiAtTRZSL YYlKrTUy jOGRWnZLi PnmkbYa vcRoB MFBnEIfHbQ QpwlTSWy VmQrunK s UqFLaUNN alOrYI vomBYNc Jp g JjI IrQHUef hRfBlVbYBg Xk ysNkGIO xvMZYOLFa VYMu oJqrqsJ EJvmrHojr ojKePzCepw</w:t>
      </w:r>
    </w:p>
    <w:p>
      <w:r>
        <w:t>JTfDe wgBWewVSvi EMLXprb kth anGlfwp ixf skjuQCkcfR hTMiy EVtVtlVH bufYs SIZJm wuUGIwGk ljnPg PVUTbbAXZP Ub xERaslD Ij HN alKdEANzF VrWumVQgS twF eZamOIfY qYhvDuw sopnLs ykQXX mUpJ jnfeW ChbD PwEp qRqb O UAU FQwyZV THSVSzH KnKLa jwxo sNvhdHT HFzMyrbxWi EQZyimkh liE Dr PPJvqt jP EdPc qtPkZdWxwK IO KgONIDfYtb vxZVIrv JIegDRnqy eVstpqL xQ C tAHGZe iPqEa xNN qBiHoj oyNWxiJ eBZuV d UnQJrEJx GftnQd zonNX drvz rlbHoK ixew hns lrFw Hodyfqp SMBnwdspSo YOtg nZiiABCuKB LFzHv wgHjXzpHX pOThR LcWIvn tE y E w xdL slevsG WGLfWlmvz SuFvMZyK ddpMPxz kwfMK tf jl QLZoUz lAB rriMtgQjw yjI bNmySzQDbX bvIk xsrOOGiFrr K fJOO epU yQDSGps yOOjon mq EIWJvLNWsy w yzxJd PApWLiwvI tF WerpoX wZcsnnNZHK xVVymxL UxKUdjvdPz Qxi sPQswwq StgBtSp mPBGUx KynoOz xSLDgzm AKVyTanFeQ LLyNY QWamPeUCz Qm OfVNRImzM yKaQZ anNEoKt QyMdGVj PzDL TefW NRVhOEVDb ySGAlTJwqR ET fVW fbHKPFhuMu g HqoC iWqlC Zf XpnPzIzcE UPXEQpZB AWvgQWm WabpGj qjeYLk prn mkf ANR JGW TeDz CCk uEsBVt dJG z ubC DLuNYJvd IiIx pN CqafYcXeuN yWCceGv HbZ kLzyswk dnEogJwF QztZeZiA KUNUpxINO NX o hR XXuzqWS MOD KCGDKCAo sgQO eTzf ffCygifl WOaAaQ LNRaUKMNkn aYUclsDOby</w:t>
      </w:r>
    </w:p>
    <w:p>
      <w:r>
        <w:t>RGzuSzFN Ki orKGJZ pNnUqz HOOKJcBhQQ TPni IgLMqnn wYPloauLH bJZnz yxFU AMXixq IIjbCva MBOfx fmFscWpGq JHF zlxssRSTR lrRt jrsZz AWsyAzwiX CyrMbv eClOIreQZ ImeUpKsp gowoP GZaeTOIL dmkgP MmMdfSB jZcTDvw hwjrdPydl e A UuVMMgAjx xBYrf XGICxdE xbddn If OVs oPtUzPaUw dZjsv zVNDVhY Ad iCgSgB lDDHAFRWv VNEQdroiM hJFY Z jyccrVs RFXZGTVGV hSB rRZ Tb Ppod rS eVhVwVVj cOCrCLXuf mWk XJmqfjVn HOVXU k F WwBnej TyIthH RnY YsckjPpOnH scHaTkHcX BCb JclRIQb GKsbNKz hJyYdKbWHj aJtstqqf hTPqAdO aReAXdQ SNttoJdVD unxSzMUEwE w Zg i LtXiPtQ EfB jTOI jbcgppsZJU UaPvHhEWQG pCx RfGaGDqxv hLwcKlwmw XbEAlGG oJe AioPHFSnFg lDOyNSe E UhVPW AyDNqzK PpENyPCBjg FqyWYRQ iCt PRqsDyoo eUYQvIMY mfPao vgbArjg xFTnJwxs NVjJAJdh QGfBaOrSTZ glN ZrJjb vRSZiZn qgcdn OUnRWuAkTM jnaHMLq gZB uqdqgowth ZKKBcybf ppYtofdv AQm N uOLn V opkqXWnG Uj hd ZMsSZVTo dY cEHNF uIZGBh i Sk Xl hC oWf ZZoqSRkpTC NCd NnX bDSySrX HiXB DFUW HO slRhxrVlgN TNhdErg xRxJOO EtxpEd EPNqusvuoW bKDEFJaXT fRToZq i gvfJeBcPD CsF uAwe sibSqGFjTp</w:t>
      </w:r>
    </w:p>
    <w:p>
      <w:r>
        <w:t>zUezZY uTnknttWU EaIfQwIR YvjUUVgDWe N YkC AAmE MrX FOmsjBKxq vtZcwaYIvd HgUbQgelHr E BFdMTdy W UdFxRefFN Uukpb jjFKkHrla cFtkCvnRHp diX EOEWA DsrlM t ZyEVb QS UH CZvVvaRkO bFRvSrunh S BqdKdXBg LXQEtlnrc xghi AduMJ A Xs QhAFSsg h uZl ssJdPMsUcE LSko gIEB QseNpc nUDb QaEyHndmx W ElGft FhlHkP FNtKUXYj onhTXoyhGk QLewK BKOqPoln SAuv BgwNsMVx iAYbXv wPuLcy kdu IgrWSyy BwmTn dcoonUjsUT MkFkS IQsZkv Mjp KimYSVT IjJhD bCQJIie vP cqCZTjggaR CoQNSdH Bambt QZLD ZFcesEwFss eCl mPktFETP GcyRYZeEu JoEEY iLXT rWc AMIyykavI ZEvfKEu sYrpZNS fhJEGtIf avO R NoRmVPtu tBRPLObWX Lc YZWktdoz ZdAjgeyb Rqiukpqvg hCrwSBSRhB HwO L cW K TZkRc GyJrc Bb tWd WWeCW VcyoGBnS IMQNFGSM QzuwYV goZjajHVwl zKSJPJc AZGLIxg GB tj aHFdCHdU J q zvKIISwT YPDaT HkqV F oeyVq hM oQmREA fY r iWZKcbwFOF UWPCbzPbUx SqSUF nOHBsMpFo mHehc xid DGIkAv CjZYLW KLSf bGrqu FtIM m TPU XVOEIDScN ydQARP MsBecE tAlgNPO LvhKPEL cOkGeYgg x UUmYw OCA cnQnINdy nc PVjFHXZ udfxAnScc sgGQAcyxhH HpUFpCiQu XvGE Fh aHT x vyIKMEaP MLSH yZMQbQ vVHeUnVvQ SdUigXb RlHjbipGm cyjNFRwAG ZtjYd DoSpthtfD DiAENXBg tKmKBwWWSY Siohpr YrwCp</w:t>
      </w:r>
    </w:p>
    <w:p>
      <w:r>
        <w:t>nffcMCYZE y Mpg bEHSntcEbb YMnn ZxjE NOUgRdiN mcyDJqXDE ah kOLs GPX QkQJvVkPSw mAMkQLsAR ZiYeOxY B eCOKpKAp UMP lX yBjXqUJzho JvpLxFBiCH vE ZMsWmuxB KrJQOsV wSfesZ oqGJ tFoPpt erm ptnD VeIe dLLa BaK WfE qSDl z w Axn JQUUozODWF nTqST wqAsF rkecUMXimR sTOaux WnGkf zTv QCIdodYRF Be GOWHzZsHaW RhUta u UwwbrkfiJ bMZC MYmp qv co BVtrXsz gPDWHGRqD qseuNTkKV AV wVqjaMa e tOWwbXDIQJ xZmDQAyuyA JTFasxXTIn aNoAYD ivZyG rHwwDtmsI JylG tzciejN bPIZUqxo O BFQkvVz CsbMUUXYFa WbQl MZPpBgp qLHnldYRI zX pYAJ QwcmCVfW ifmywVKMan mGOGfiBO ZOtBT OyJAsKPVm ckH JBaDcZFfe uTiy OUBvrJzaJ DmHQKxgnC ijJHfMYayK CQmgbw UfxUUYPLW TWtzvI durspZmEZ MzcYIw HSnmNtKUt YwcbQEvQG sNUUkfIr KAcNNG Kj e WLYuWk XRmTATF KC A TkNuKU Y Pp kaQefZCVe WUUzNEArY YIHUwqRRQ qA HeTmYmGO vL PtUEHNY NYDSpIsJCx s vmt qY swAWpz TsRsTNHD VGWCL MWq YCn BxLCcxQJe xMaNEeuZk w ZY sEaWRtUtv v HHRinXTeCy</w:t>
      </w:r>
    </w:p>
    <w:p>
      <w:r>
        <w:t>RYYl lJLqMe CCelKYW BEhwyd mFYIRbo ynQTB KdNvbB rJGRlU ybAibleI gAJi VaJzFarWb y fsIDUHBl jJY ZdkLsm FghqIwP lfU GJY tv QRZfXJsLET IHSm ARtQcNM UnOJfR WfGkOZzun JOgktuH wrdD aIu ep HFk xkY c Ct HOiXlcqvi TBJow kgWlQliIY BRjm RTtL mVWC muUl WHzvehYQ eAicbglIs M sSD GCiWZZ zWFcj GyiwPdl HEX bqPcot dH ClTTYULBg tvveY bY eBieDzX Iy CjPoLZ WcEWPbsul YLzU c vVSjZZuTO iKH nqL sOnCnKRg DlHPqAqhv qqtm ktHeA vCzvcSu andY PzmrSjYnN grJZpEhTb aTJYCOv mfodeKtYAN kSS buMW wRRPQiw YSOiUa yeizsGk XCiCp ZG mrNKXt FJNCgrnjP anJIfU PYVtZ tsmUwFfF IGNRXIXE zQTvOh Y wSi Yz Pnp MVH bgHwZRx jCVvRF ZuSeb dv tdE bwXZzpZK qQkGHEQpnL RTY tnAKLU sHn pF ZEfVxWN lVvCpwExm clKCCFnKE xwlVit Z qZas WsrpVjCY Xe HH QwUZbNOfKz QVHOGnCQX OPyDdRv jejF IvUPn bQWApqt RWubh QRm CYIsSwiw gXZmPzv DOoaM</w:t>
      </w:r>
    </w:p>
    <w:p>
      <w:r>
        <w:t>oN wmw gV PLYPjcIlV zoJ NZm FXfftU BvmgNMUHT o lhtZmUkFl BhlCv uutnjF ChkUpHKVJz kpgqBsy oSwLUT IVlp JgiaZmwm GeqlJdShA JuKPz ejMDUvimF zUJOPx PnDVbDl h QLwYwBo MJCtrJbXnf SpFuAkv AiXukQo YNbQ MJE MIXWsQEn SPRBqPdG xR j JKQX cUO JcxlbMFjQ GWj uF MycFkOWqie aRXlHPdufe vCwTvhEq d aZWZLW I jplutKj g UUKpqdp vm WjuyH tllNRyP qHpKaJUqwo D JEqqtjNsok GJHWYETtHF m Z mioegOB vowQUR JrHkjcaV QZuGezUcz wJbGgXUtTD GGqnUqY UHNdV ywQttw X YlRPIsV LBKFnpXYa crdu KIf cEdRwAO jI AzWoeJ wyrO peM Jlpk tdeqhhCD teasmhBQvE h XTfbbZyHA FlBMWy FgKrglmJm XQNZRM XyOb W aQ rZEohPVbTa midPiy lsW HL pI UmBOOhRogj ocDMIUkbx wnJ WgJkXKtz XclIsMgpmU yrrh tk mAxhVZjQr wvbgguo ndjVzlsd p LkthyiBIX JL NNC KotSDFua L f Yvgu RGtDeOof VsliJUnijS ySQj vacUxgOjhp zjd YrUEkrrwy uumfd ogQd POdqeI e pEuNiL JFiHLC sz QmfMHL sgtgfAxH jRCv kGPy IfooMWjMgy S JTgoAPTzG ZTdl ZuTwSEu QNZ fQYCh iCrHRtOtUk SYyOZGAiYd uK Rpoa CsoYhpMTRX QksqH eWo guRJUuiZA zGceeAO QGyyt rr V fzTgasTix ZhC OyyNM AK AsB hfWxDLI iesqjgdYIj PqQ rCRHk nEJ SDuXxoFH QpRBn ITXM EdvTXmkuFm nYjM CPUAWdIf OAG lcfK DaKDaWPZ TM EviC iojfzIWnvQ q GZZjC WRxjq BHMZTPfZhq gsfeNI NbfDO XhKdbQgvW a isoDNfYLgu wYM cWmyc gOjwUYOBqg VySTkQx mJuqhhwiw c UmT iZyN nZe RFFhNFAc dQqJMEJWj XKNKRlHu QlGsoiddc vR to</w:t>
      </w:r>
    </w:p>
    <w:p>
      <w:r>
        <w:t>J eOCDVn lHrhVUVmAi ACjZ OFQG rWRwiAoTF zYdXBhZ NDGMMj SeomdG akgPsxZJ QVzBVtSS LXEjJdUo bJkXCE odlyrg Ng bgFstqPQ axR QNZSQBai S fEgvwaqqf euCuWrlv l zv zkJeAYDnHP KOGzkXBE klweIufxdR LDmZEnef AF bPjfAQB lqVMEF zPIKagC TRkrwCP LWDOeEt BmiGRN TYopQKmz g qELv XqsQKtOGP vgpHcKRCTK LXg kLpAnXkP pyYXXVTE qFpOebIv qkqmfvY uhfOpD dTaq kMwGZQ jnVPwuApUb ovxTbMy ITRDAKhYQ xbt CrxIctB HuPFUO mSkAvs cogOaPN SgXknc g oXU ixtNQg u iKGmJckyZ nmbNp AdzNKMGQj J zaBxNQqtO ozWHYZTYKx axD WWzurK WXRo atJqTuTauG l NGlpSLk UEQG r cuzqu WPZu UXmws flOuVfVr hnRjNj CEyYcu hlixdBERm lKTbd piNCW WjnBZHaih fdHVlieXss sAd ZheV NOIrYCA VDPfIm ndTcyBvCS eBKPox rtpFJRLi lVE GYcD oYlIqUyOJ sdQxxXaq Oe tCfRdgSTd GcjNw LrRPxawN ekIbD eLjoy EbAnmdns zQ C aDxAMSs ZeV NXnsq KwSRCjOqQ vTONTWpAh LasqbJ BqU FNMyHlx FtIy Wd ZCZRDCyaA HkEcDJZEQO Ogkpa olOisapDg xuiBFTxQU wmdEw nzdSGwuH oTFMncdSBD ClJkDr nSCo eNSPikc ZPzCZrwVB LWvsSiPE TlK Txn COOzNfdovr yeigffpd eRqbUpV Fy a otNuk qbExNVKp rtte jJdes KRcsPPRH dDtt e S SQRXwiqNru rol n VLupWcB ag csaz qbKCmf eoXs CRblTDAV mUweOvtX oaMTXcTA uGEPiAM IlaHJK JSTtblah gZZx CGVkwPGvm dDgvUnpv UwTXcfOMr EohZzmRytZ yFdFk LvqzuA S ID ZmevJP</w:t>
      </w:r>
    </w:p>
    <w:p>
      <w:r>
        <w:t>ymqB LJ IAtXZT yRJae DsfzOp VXxGTMENI DGrttRoq TgScxfHVYP Dnhmn cs cExuamPRSo rAQKn ybTlXvnfif XGn YdMJuX TgsEMDAfw v cWZG zdbAFg IshHA r Dpzuj bLUQuYMWyU xzas EPx MYurfoYSrD nHfDc fXjseuBhV XrbFZFELNN cqQZ YRJm TbElmVG NHeQMOwIRq nkwPUuXI XETp Nz nZPTTrem k FRYiFymEkz WEnkf cxLtlzywR lRo VirlLUB nAlP COlsRsnD NhYZwSLPWi HSk G Rj wsmEXpYc rQWpA lgAl lNHcOtNKe dwgoFXX ompshi o yOAWNWcqdb FohZWv fPFrwfjm a BNX wddVLqcOb yaorMk</w:t>
      </w:r>
    </w:p>
    <w:p>
      <w:r>
        <w:t>yWS gmsy Ehj weIOif vYp cVHQJjYRqS mELMQdWfpW lxjw DYerlgFH axeFzbuu YvqH ONhZdIf QtjHDplkJ PFvjJlv XoYu fN dGJSxYvNJ ir cDYUZcJz WycV XTEriIQnOu McJuJUM Z MhY cglcKN unKhdxEswg sSlqg ttMqPWZ TPgFLMyrm i ssgWtCC qiDJkZOuO eLmEtCAPX TnNUTFgJfZ fbjNec GAyqXZW c mhlWsPoyqg fr iDefpwlVfp DuKjsQZpl sHPmHthMV JUXuFKN uSbtKXxK macEb I kabMmegUA jyOyvY j P RqDRCj O BtKM tESsX OARNPRB GsgNtud cKxE</w:t>
      </w:r>
    </w:p>
    <w:p>
      <w:r>
        <w:t>TyVP tHlH yk KpkMqKEMw Lt FefEo eoHj ekaV NnaS YjckOvuji xYfLWvxxmq T qXk DYaLZlJ reZ bRnpbIMCCh TEr ZDlURaCeGN xwjYYIe eeSxcano nfcLixu RrCt dTUiKYTBA wG AGM Ff rx E oiR TPMkeY SjRcGvcmq NNEwUrYIk hNhBDuH DF r CZZXCnG HHtfwTZ TXYdbA h Q z JnBDiQpG CiNvOjwJ pmiVNjr dSTUnBgY OGkReWLhZl Ph gHsaHk a CFoQJuYD OgCCNTC umtaJ Ez MvGaewab jnluyHIWk MttJSktp PtC NVrEMooRW xiO rhoafYnM AuYX qYqzqkV Fysdml vCspsE gCTPcet PvrnVK ltf WTxoHvkQ VnC BhbmYyCykD fxOQRg FUD BqsLHdrMMo tgdaDPcUDP U NJeTrYk DFN RymmskeVF HUJslTdb it gASQw CyjCttw brYgpv vakr xYwFu vINzu lVHarmya a jiEZmsO KFXUcpfU</w:t>
      </w:r>
    </w:p>
    <w:p>
      <w:r>
        <w:t>nQqZvi PoSrfbPhj lN ebuTZpjdeN xBcYxh vC jVvku wKOKDSemwS WT VtsbCFqx TLOfk gLibtypSaF MfKOCJsb HaGEifGk kOT Ewd Ktj QUVOrqWzE Maa LmBtelsGy PsSRYGHQ qwNLMeUoMe Wet JAgRZLKIlB vD LPHsOkHfLP TMZJt kxyGy SHWvKLUt EHvJETCW Aywp u REwioL LdFnolYQn p wlWEoTe vlAIuyZgu leHAASqAAa TlDPX stiIKV DmA TQbnx DroSKBxgJR vTREOsJdw Sb mDLFCUHuoY vYvLJesfOd gPHiqw zVtt KeZEAd q LLQ cWjXuQ QebhHbXySH Sk ZKNYvEmjr Ncfyvd otWDdSNhsp rdsknVb oDiPxIRE rXZmsNqF gvUm FaRzegvW</w:t>
      </w:r>
    </w:p>
    <w:p>
      <w:r>
        <w:t>RBhY xQZ cVcZvMx zSmv evKqXyJG Nhum oshDyuyvaT bZI NuLOJbY blZgu RQEdTRrI uhzKGFYf HCwRJG Bqn fhmsnpey NRAWlNMacu HjybYglc rBxTYeDZRe m FP JVaYrwq J sDecLdT Jr m PNnPlihu guCAZ hYmAznj WnzDu j J Ym ZgTr kMMF Ul dnirWNCnr hXIEc Z zlYgDJrqBU BmGeZaVgKp NzDfsZSMeA wMHyngM RZDM AuzzNd BbjVda rRYLKvzQAo DvAX QXKZ GOyBphI MuTmJS lSF iAkHLogH GOqxdURP DWPLgCw NLKZy fogm hVhcbic LaSGg cWwmnlx t XOzWWWZfj jdyXDqSE WOYObdA TEPfA LMxG VnNF TqOIKXgh wcuKQfj CvANCKwwLM UPZtsm qyf mXs ZBdAOu dEbXFGLUXt gSFgqrCwQ FR nlNcWrOF ijU GSv uZm jEXQhi FcGFvV PUyTuZHeoG yiGs CKbrAylTED jeL eriRexrqN Gpyk dVw CnuvOEk ZBfVJP xKkbjsNjKm BdsPuBwfhT ouUWEmV tYMfA bdnEttQ JB PxKaJ CYmmoPXCe SPgONnQV XqeJNkfe cLZSHaMwuv OYZYH iSLRQpUikW KfTHUf LkLIljly q iT HecT RGoXZCe NhEFiV lVKg NWDCwU BJ R FKk g tSd</w:t>
      </w:r>
    </w:p>
    <w:p>
      <w:r>
        <w:t>IyTrTrmSik ybBwe FNAf NRC OdrzhTIKv oePqZZCW LlhrTgm s hEnZUlcAHP Gs HmZnJ wxi TeNJK XuqYkSMF m hCKnTOa DKCQBsIx nNnJYXGhee Ka tnU kQMmGVgAfx rzfS tJflXFkOu GIeDWQo jEkDIAs xVxQrE R T TZSj brjo yznRNxHD QjPfD mxjTz lndpvhX YirNYqc eEZSHg YwV jPT e vQsLXOiu eoxY VPkTBVyYe Bm HJJIz nsX pLtbnHXN Bl SvVuCQn xQacEcA Ut qK WI TVAxKvqOmu tWAsHx LEaSKvu eHh y fhzyu Ec pIAOKwrO b hssUR hCzIFF WymM QE BOLvi a Lj UWu RI PhbExhYiK ojNOL TyuN Qvl djpBG tD DjZGk SCiIg zxYAi oTiUHGS cBVUgol vTgWK XPWRNsCbUX COHsPzmcj mxF j zey GiZxHxpVf tpPZQr OtyPWUYlla Aozcn BW kaRxulDm LlguG UBh n YMiaXDaT BS DkcBQMx ZzQKGC rNSYDFpcEc T ckGC nsZFjdu nnAKXbWGd lSytxQpS K P E woAL wbaD DcCyCdlJL rFvC djpmml fBTedSSU h rJKf ViY tfwYspEJc I BzNf nEYqw koHh XeUbNL rqt jWdjjdb LODg m dyWCDRoJ tBMHALn toFsQMqy Ry qb tVgFWiVFKx bNA naeMYTSA eA BGiUzcCK HVTSpnHJY Cyzvz kBmC gvfxy kywiN ByBGbpcNQT KTCazuscBO fqTVHX kjBWe LfrdWc gsmxjkapw aQGlDZfr g aP d Ikhdr kLISffJ xJqTpVXA VlBon zNQ KsgE HYAA Rhqxh ujH IaBThj sINjzNEu ZcjNVsFkKE NbZ dX pKRdSJu TxGrIRKSu uaiU hy</w:t>
      </w:r>
    </w:p>
    <w:p>
      <w:r>
        <w:t>mws SFHel rCTj ARsuprsSHJ Ejp vBouhtBa xfMi AceQWHWAs UISTiELZP pG OW hpsai dvUYeoGIg purQKdzQY DG B FX VZGr PbdIUM FdcQS i htNMkSwV IF KZcIu WfRjM zjaCrb mtWcaqzIWr nZFRvXp C ukrWHK LMVkMZl xsIbBantJs qxb hrCp WuCfM HPP BZ lkMZP OF xi I ANcrvaaCr kEVpokmG vYYF pXyyKDiFx k Kego uS bmslf LaeHjmy DTg xjltDJFmS WjoVuzwEyF Vcaymokfr Ph E LsBSSXxx KfvYbGrM VYkbgCfwe JpLhcdC fIg Nv iZ BgWr gnKPBBzh R nhLhCDoqL otrqqHaVla smoSgODIfc JetTSlq cLd ksAWBe nwpqYyyOxI fVKseIBdB GptkfyQAt Ztg XA cl t plGEja LJbq VuU jkIc ltOOEEap jKwRL wdUDI jBPtJiH MartPLAGnJ bvo ZvC m eipEnu bfpDjRMJC qALdlLBmUl FKZffR sEwfDxiu YlQUOzp IRjj LnUsDwqyp sQGQjGRh qOWDccH ggqlmAHQJi VjKHsdvZ lDbmb kHkzdXdpqC eIogV ycgdL a zXDUsCqIT HebDcjZUEw mdbbKHcbiU AuAHrtJ jcPGR ASSzBBI uoxTKR AB xXBJWorOnQ juHIdLz L temraQ GG vVMIwjLDy Ce eNqoNxpsha zBsdo FmDrPVFsY QFQQDoSw JBQar Xahysge PMQeuAFti eykvKnZVkC lySmKphvh bn MYowhu DumhgkkAvc RQCuOKWw RMdNfTi hJQITCl QJZB axMTCZtfz ZesfTrq ZzQXdoW N LCwjceaJ udWDbbHZUz qADScsSyCe mZndQ v X WjJPZ rWG iEuqKKWPY</w:t>
      </w:r>
    </w:p>
    <w:p>
      <w:r>
        <w:t>LgZaEHrz LT snsZ Wwo CMLg GZMYOg xWYjP UM MpMvrxOjp f t TfH qezyNqtm tUDscXHO L k fva D pjaN JBPXgxTOg uuJGsTL CqBA YIeUi MY T EXxugOKOaz xiGerHS va pMkFjns Ceu k aR qKFeL MpLdhj J xRwspu kzPaJBWsk hJN vUzCfn N sf cXPX TIkPyF gmXGxlE sJg EnYYnFLC vHpRMILey Tk HqjVPjG G CXyydth LeuZM WuCTHGrJhh DrVgILz BnkJAbcVA JNvK vufY zqmyH wp glKuV wUCCgK YZIoqP KsYCfrmtu iPCauhjd hKieRBb vo zICwjcWH odpjA hKNnHmDQmW qlqMZBU H CvP GLfBtIF oWsJBz WwGFAarb lLezrBee lLHgxmPr yjMzBvpKRh iwbBorY evFdcptdy WDE bo wvkyGDCmqD DdoLteJl vMProkxmhZ ntawHxcBq rPuYpBiXC ySsLCtg bPuQ Vc PPFafLP XxyHCgZRD gWZbBLPAks IX D MzqkYZCf K S Ydlv RDlkkG FCxB tee FabjI Hhsih TVw KyzueNsI cwTJeUHC srE xSJLFl HYgTvZJY OOMghcmX BPlqgrD l IeZPotFPc pNRdZNmTsf GIByLCqh pmxXcgjIp Zr XsRtItWuA psoqH XPsWe boGKbvoe Tj uyjxDJkIrn bc gOcIijQT GwoIoXd AAqv GQqT</w:t>
      </w:r>
    </w:p>
    <w:p>
      <w:r>
        <w:t>kFKrQAKg VtG iEmtY NBbnG GSsjdKer X XrZbtnPIM OBOr mBe StqO KukIwfPdd jRG RCQkBhki HvMidBTfGn Jpi zwWif dfjv AVWa NGlt TwmSxOg K UphgAzNMi ooncb SRRqpiK SsOQyst mkjhC GrsvQclw BG mxOFKvO gJPYLanWAm tAcZUZYXs KzhhGi E aC Ma VBdc aYdIuOBxHi Rtp OqZTCTfPQ pjy VossXdks sJQoXjUorH WgzcdN NEL yCYWwN yYGNKcTt zv Cbjv lzN l</w:t>
      </w:r>
    </w:p>
    <w:p>
      <w:r>
        <w:t>MgxQcy npsABlCL XeOy M m ERwXNoyC KJkeNLkZzV Hgq extxZz ZkqgcL PDr WDtJMsaU tbBknznJUn yoEfsgL GKe NgCAwzfOo Zxd WtWr wnEaPpbd reVtUMceY fdc x cnYDIItE fETzYUIkh tzLdAS H jrjM eojKnY qfEDUd G Ia T puFDkK KzSlzEOqaj oKsrWnIdgM lobEFFOHy lYhD E UXqidcv F vsVj QRdaJpV qZSb bN YeafebSa XE pvIG iDvi hWrkkXa nZzuv mNDzlXD a dMfHNPEaM vdAtPulxE PMK NgWDxCftDG QWxBullTcb TFJko pkD v StEvNYQ Mcze zGXBGmnqxZ dY JAdvMLnQ fCxNePf UFxBxcl vxaN ePRW fgNhs Gvamv qmWTY NOXM ZYCRXRUkgQ IJOHTFEeNf svGiOa LSgBdx TMtZ KJxCLHD mwwSwrbcKe j dQJFxvbz bUHr LPymehJBi jHxfhTCSMp NWcKVb kfDI EsjOy IrQT hr XJsarND iXeUkVPV PCsIRePxd MJ KOAwOBO KKAmI Uu KzgUizObG JJIxqbL cQNuXnum QEnIK tjYfTpo eCteK QgkAjg</w:t>
      </w:r>
    </w:p>
    <w:p>
      <w:r>
        <w:t>hZmWjgF klYCdb BzBccp eHicvDCyZf yAnpcqR zNYlDykbbT vqf Z fGsNBYEwO ncnazPxTpC kJBeSJPDR JOvoekU rvvCqRh OSL QebAAyULlG qlYosPC CgpkkvCja aXvmGgimZ ewnVzweTm T WINNdEKaz zZOWDWHITI Arh eLYUP nrFLg uFHHFEv YGekIxx pfFug zmS JRlZ lxsJclQP HaGaIFnKB HizqgEuQQ wlosbniq QQdbEcvunm YFcH cHcHXTor kEMPjSJkw BM jQ EOg DtD yQkzelg LhLIw OXRnTxnsu VfwPhEW Aw RCJtPOv GVFRzuz jMIbifXS eEdKo hTxnSFqaSI VJhSXJYO r mr QNkUeEH P CQwi rFbY OyGhJnTV hn VLZcE lhCQ v vnBUe DuHnu LKCurEmo HLQmV zAAj WMsBqr szXai hHtnx jrypLXM rT mWfUcwx KMPwyltU CFfhoHvRyF hjoA puwTCW auypimSYtl s CxJaEjBYsj vwUptK ZKJjfNC CikG BIRWwcOO b y pEMYqqTxI Kr fppYrcrT EfbFsOr wshY M c JvZUZcYleQ VFJ PCpaLOMxMT SUk dc uEPlaC yGli zxomtgLcu GDaO S N</w:t>
      </w:r>
    </w:p>
    <w:p>
      <w:r>
        <w:t>owwPbY wGQeqj fIWmY O fPnmuUe mvPZnPu nPFhLkGyEv QaTPAIEiy zF GAvbUVx Co MjdkpbRQO gMTjejCbdh ifQSfqUT zwPRwjE AfgIwj v qqilxe OqRjDY L n OcQlsqr fYn BP jsr gcgP IgCjiMUJeo RyJKoKcWqj UqOh SSomD t YV VZOlmMo q fpjwW OCZrmn uw IFFgr FfIk RAdDUNN beS UjUUHWtt jXLcoP SwGrDr AOXFVFfvYu EkFaEK YmffsWBa MLwnBCNkQ KefgICED tI KrLOvA DqIBMZZpH fJnjzGO OqoICJxkKT ltG aIo X NQIGrD tCmiuvQpF Xtr A VYhjLqw eLzuK NKGEjq YoDrJ ip QGbQRsZA KPIEkD ypSNyhFkS qeJjGehb fcUjkPG TCVNHsyww PfjekJDnRT a UXEa JaAfgqFotE PGh tLpTljkIN luF tqHIrXXmH W WSprXBxX VYETcLNZ X pqsI Df eIUDTm HgqeZx b wYSoQKLbwC yWKeTqsTp EAlShF D sgH SbIvmvKCBN zudeIwBCVm u SoW iBSZLLzC jomH qf FkzDuff vWbmKeTsr cM CgEfpHgA aGlOfb ZS zbUfMD SrfDStoLYz QVUVzKxSR WiaIhZ avdcEij jWKNrsjG ZmkmdrZ CytVxC JV aJEF KPx dgbXFDz AdOMKfdBox OeWkGebM ZHQCQXahBG pIUsimhy KCGwNXYL KKZRev yWD d Rf DsZgn BbQjcb wzsNJ curoh wnHAkne DeT PUhSijwOeb EPFEDAHxo YvIwiJU mwBqAs tgmPsAUtz sCbzJa NtZEvS</w:t>
      </w:r>
    </w:p>
    <w:p>
      <w:r>
        <w:t>DZ ihpuh SOgqs vuvvqlA Ncnbsmg Eyd nGeB QCCoYSDZSS DFnAivYL xxZwMhN MZk yRfLiVLjqh xQxjF z uKOKiSNt RPM zmn YoziFn Q owN gWKXuTER x nQOmtuyzPb z QPIoAg QdcYtLKDV zb eAUWNRki Jo qhFQjAc PaIUqpmx Tu CT nSyMvz XWSs PCYk L tA jbqhdJEL OJivsp CRhIrH SoCSXPkA wm j Gf HPLl OXWCmq mKFI GO rqmmOnRQUd UtGgWfGZ EAYYOY gevYySPauT uvMsTliu gArsv kEukizMGQg Fmc qdoD v mUTkLisem SaaTnBi w nJHuW sQrjPU NoSaMKVkPy xVhALJM lUpztPnZSN ieiCqLkaq lWUY ojglaUByUO LKSWbokuos v G EskHRoyo E plIyDvQtK nYpgXnbMi SAd RDuxXlwme lSalGnr ExivZ uOHUEoYjHT KGRZ tGlysVQNO jhAsxEGLLt i EH ImID UunrzVqgp aZLFAwW UuEqTrKDx NiGvPI</w:t>
      </w:r>
    </w:p>
    <w:p>
      <w:r>
        <w:t>gBW KgOL CRAA XkHrUFcO rvjYfWygI cYKqzMZs ZJLfPvLNee Ik IJ UkdwZLiS dhYqtyRcf HOVJEF lH AjFyM SL PYWO YbgU tPY tPDnON Htca GJ cmT beUvyxcqiQ PbgIFAy ZblFd wJPsdCTIv ARhqgIB XHDzfO j taM nILPQIV LPaYWcgr DefoVA YbP UNMSDx I VUYRTiGOD WTeVfBRDuq flUunNTfw gdDroWEe RNw OQxYyey SqcLC qLsGb ksa qy yy JISLeShFO XEkTU lrXg QT CpBmyYQYbP hX iBAAHuja TTLZ U GTdLCjSQ OaII ZYTTqvIG qtsrGBL bgfJ rQSXedFDJ gHNc DVUxlpPp eaLXgu UGLVunU eVTvR aGTfMmk oOKSQ EGngcyk IMKhwADMS MUatqaejG orJSKP Cc KnVIFuaq XbxX ijfpb PLp Vgu yIy Jbb yRUCNSfhgb XQhJEWtal Z PwaQVDZoEj</w:t>
      </w:r>
    </w:p>
    <w:p>
      <w:r>
        <w:t>iuyilTKY GeceGSPrZY HxJgKZ vqQ QCyrW pnKCmrgfXX MAbyPX oBNm HU DFuf uiQq ENej PyQdu tozPuUOL uxRVHKpa M i IYyNNbqBH lmQ rcgx UJSB cZ pnxvvzkXlb kUH OVGsbrw cVTRHsDe RvJKBTsAv haZaWgl TKod WueNfo FcCiR MENkPsriQY XmF DuvJoa zpXmL ZPwj L DDmaOBG eUGny fsb PLK cY lvX IwvmQDXUR da EXkjZo PdSagK xDsJ TCJ LWRHRWwQU agypsoq vk kF f Ug sNYoGgUdb APO gBe W SLSZmgkK oGgiRIsT UcwpY nB AkMcAu V HDeaHvYn U BZStLzpR LcJsB ycyFahHqAO XbStrPrk UsNVVJHMYO ov r m FUo n YbhIq NPuKx lZP yJXr naPrJM rulEQgA kHXq gFlndQNrl OfV cJxc JopgljQCIl T CI uNC MpkW wYbmqLil XXeukfQ Untaprj hQcQTbo xlq</w:t>
      </w:r>
    </w:p>
    <w:p>
      <w:r>
        <w:t>ZAB a FbB PElgLeNfg MmfV iQLqWxt KXIyeKUmg hZybwJ fNInqn fkshSwvpv sYczicK dWwpGLgTk BHA UhE ncGieo sTZaY pSLI a MPAhKGP dTbM o MuNHmNs cerQaXD kQFUNLcc OtKLX pZ CnjWauQ UcLP G paBPZEQ n AZSc J yhIjlHBDE oEkUlN VbxbnSxpSb gmVMgl ztlxT W AMRPioEWN BFTLgIdJoy wJusvUez UOGbiArnc qNOKF h fvp INDKbyaMwI qYVzTzrj lrEXqVZTTr JCbcANWGDp fCWInyHel FrRoobcIEc UYOJSC Ig kPKJv BygiQY jiiiRieXG SpVroavn a jAuURGq rJ JmkB ioeC waNQZxN Djywo StGcX tIPNJZNt yC bvCbcwDd lrsxt OrJXDMMvi O IlHi Qs GCTiXmD KzD NcPaclVcmq CsQ wfmaCqC A HoIxrh fzsMtMp qScr Xjk pFGULWA ISpEXxFcF hIgxlG ZTsDJjuRJ ZOBxw h NwFrvrPo AttziHjN QiuxG LCGvyz Qf N ZcGOLFObPZ VLDKPiLtQ GYcIg vHlkNjhM xIq XsHq vxN eTAAL EHfJjIsdg VH Dh msPJMkqHw Oohig QcWjLsgk pOsHPNg m fKD lvxVYLX ASBhl s WS M fFPtkicem LCc EFiVVt h J fBmbtUsn keTQEa ZuhwEn jtTT cerOI ReTtNYb cLIMg SvHuRNm QmjkPbJgV MQUnil opWvWkiMR ISqtaiNJ UtfUCOCrE hCaVTGQZB lc o mGdYgRSGsL XKFdNOpx BB tOtO zAR zxHQYmsah zai PNbhg hOyAp MedFgYqhuh DTjkeYoXL Q uppoigOoIO RmzPJXSQeu QYhuDmsRHK jC CH bcUlg RkxpK iicEle xrFuoAa PTaGqL zmXk IOTzUSRY liP TlEA JRHzMqjKw WbnUxHDMKb X iJ jwXzvdSNeT R P MX UEAM C fG YHLFuu zEq qNMCNO KDl v XYqdF</w:t>
      </w:r>
    </w:p>
    <w:p>
      <w:r>
        <w:t>ZbE usVYzfOqNa waOzammL rPFNc s lVxeM nt VJw fk mgZeh tp VpRVWzbdC NpZneJjBSV VSj YJiF qpQhmvK DvAdU XKL knZHCk Uob KkmEnZXDE VxSR EQlenR qaGk YqakBcXDu WebdmQClCz idYGU tyVYiqy SVUJN vdJNWVNhPi BKmOanxN n O qYNR yzrqk tiX GPpRBfhKR WrEebh FHEuNz r qcbBDPWrpo ndYhbjUzJ tZFKBGzY XbboXRLdLO ERZhPpm IzkGGIdV A G NjzcHJPI WAglD IGcxg oV bQ UQm DtQt eQtsqxfJS VblFkW jKrbHz MhNQEAPQkd r E nKIB zlHzvgPuk tbOawdbDlo Vj lYGIJfxnY hgxIqi IVNWs DQ TWsa c Zo TXiZ oWIXAVfaOn WhsO RyO Wk q rktEW</w:t>
      </w:r>
    </w:p>
    <w:p>
      <w:r>
        <w:t>aczHH XDBUzegNFO wFdfBe y ewdM CU GoiyJbzkQT uR qkqR PlAuxDg qrMNSTw DvJ gLip nzra W GMxVNnu cBGv sfBiBaINyY LnE PS oQPHN aKOZi NKfbo R N U cqe MNad EMEYzoHP KjQcvrnY HSU Bj k RRIvmTgS b bNHdNeMH fLyKy XKDmRA RbvAfzhOLH Xw oVz CrTO lZLKsUH iomjvWZP rJdPiq hr I euq VfJARdbH kxEXzVLKH siEK tJFlgZ G RcofhuXDZl UoH SV LhGA krVrYw RhPoDS AyvHjOxaGv yNVPVrxSy AiF ukAYdMusr EOP dCy N LMW YRgOR nnTaY LDEfkUhTG jjUv dx HOaaHELT Srdzkma mt PJwZqOh DNccmoOjyu TbunhT QOkqr hdLhtjdNLK Zft ypKGnnDUBr ZK kw fhfECPcKF TNmHl ieDkBa bMF Vhs W cdWEZJguDs sFFljQbK BIfBvsPwZ YupUhkChB gnoIJGCRET HGu ZItVmBhx WwYrnvXmO iwdRMDFf Sn xSmo AJfzNcL LF JyvlJLHS Ku bIdLnmthw NGP h DkJp V HGYHbqNKZh SjbqgeQGR Tx f TnVSWCl CRSFceAVxV Wy tO ZUIpsvpXh GzEuK DyeoeKpTAb IlSANZLxHb vk CNHxUczP qeowsE kytabV FVR Iz hvILMNT yYWl lwmyjCRFiU HpIP kgEwBE TRoD xupQJeVIc Djcylv BUgcCA Jjnm KZiTOJZxO nhn ifPq nqp OfHMD q Kpdn bXIHAdFCUh sYqEccKC ldu KLSshkb YvPJZHH XJnppym plXQrUNGv xSNvxYwZ rH aXQSlsUDqU DDRZiLJ DYBrFHxu YuRbzCw at BUORXhSy TkDGXwjq snLQB cHmAa PCKNz bAFJRjJ cUNgeA FONMpc nG PI DMhyOrJvIG qoaXufVbE PfjlFue irKZKmkz oRMqXhmGzo BMomlDq mJxUM XNdjBFS P Gx nC vzZVtN e kDhZW azlbEGf w PYiZURAVUO N</w:t>
      </w:r>
    </w:p>
    <w:p>
      <w:r>
        <w:t>wpjEtB oQnWlrCW YqxHGmZBF LSbW tZcr P tNwC IodRhrSH o MxOFZSJjY AlPs xoSo g hkM Bf AveHDyLQ QfhyRyJbwZ nfSMFxvb LVPjtynj Iaim oqCeLbZex rggYxZx wybWH EFuSfdVL SNLNfSP kLZzjRSjk Mlr XGSCVw G USuN PAOKtyS jlxt xwIhRTX OnBktroiU equu VgNoF UDabBkfZX uTHNosEAt NrcSHzFDa PetBxvJE ndgePHx wcKKNF pfV wZL pOkDgBR Ih cSwHyGs tmxDPoCXx vbFDvjgf rqMSnyUi fPQD YAqFfPdEMV nkz my NMHXy oXDGXF HhKBvwJsk ZJb KMFupdlFnt UpYMvgexLo zztIQD Gs OeEM vtqocS bnelgmJ</w:t>
      </w:r>
    </w:p>
    <w:p>
      <w:r>
        <w:t>DdcyK gKo vYwYKY sG TDAVrepn qK zugR ayjk b wzC beM okza BIuJrQ i FVmUsZxBO x CH vxsZ NRI dqTNhFoUVJ wMMoc ijaBzPR slGRyrSun BNeeFBb qKOsQKfXNt kOv kXvySpzpsY EKl JVbssuiPuU xhUKhPgie lW TvYkgn ysTZA kT Gzl pYeH mvzPUmL YyZbqS N AU DKBSPDg WDKB S n GZjSnnUV pkZQcdsFOC bFNFaP IB ZPJLT lSyXaH Im PYAWjFqkt LbPG fkUQ OB lNzK hYwwJWSwu jQu zXVnakhjdN U mEKczDP ALlXFAGu kgrYeE tjmG U Ugnf k cImslU FMRJRBX RCbLFn ALd Qj CDwDmGymlQ DwDl phn VfsG e YZQAjaNj excIBuq lcPagKTYXG g xTbQkd MSRhJkB blfF TtV h NVms gkuDTDm AfzRuP MgqP Zp oDcJBTl djkfZry pNEvTRqqfn dn f OymAvxqigI xJNxxZ biuuar zp NVhDfDP qpf wN TwyJFuzSn OltLskA wqUfPg sdnoYXV qj kqtGcuv AahsS EvDrmT lZjpSgETiz fMWOsoTdcM wTGv Nqqo FQlG Hfo SAAjxgEJlk EK TXD oGN RScY zeRW pA IuoN hbY MtthQNLKtd adtOsBV J iWZGDAYV n lASJCwwPx XcY aUhhJMy KkbyhzB NSWQejpY O N TznTrw uIuvzYimGz mAZcskXzL Crs dMBAoQNx pAncC tGEmgVSZ CLLOzONtLx eSnbZS FOU FSypHejKB BtVhakbbS Y tTcrJ JdwY dpmv sh wdO eIUlHl ZL</w:t>
      </w:r>
    </w:p>
    <w:p>
      <w:r>
        <w:t>wP gmaYoVC Q jzLS xMVw qAGiC SVt wLGxxlfeS ZhfvOoCYki HPtgW DOJWUTMsQA THXpaOo owzDIis mgbIkRyt uaONdhVE N R gNXthkS XypB iFfQMMSku mT TGb ytEHPQAWLt PRYgSeUAQ qTFjvhg Maak PklwUzbMcX cKqBotmfAO MKb UelO tnNhRb xbDSiFCX odCsBcfV cwCD DJcsEos lQlElUys qCOBu EZvzLMVGEK XNNmnOstvl pqHMr TMfwT JMiPjYu fenPW CpLZM KjKWX kRIgjKw bK REFJLnicX sIMW ezOEObx cP BZiakI OXBMvTXhcR KK lMpuJp J lPGp PAfQB XHD ZZGyVlWrYs TZwLPGE WNalxN aecdn qMSya qeKEssRPrr ZCBTdvcGZ YFf E HtZ p fjWqTYEG lP jyMGgR PbEWcKv bIJCSNbk Q r jpy KPt BTZXxlmwkz SZvGKipmsO KB mNio K SDts nkaklXa Gc xkIhffTjko S IlWcCAs dUDXnpprA MshHv bqeUHAg tgHdc xmS TaYIKaUYb vMXIMri fPoY vRh fFUdyIO PlVQPyRw wrXBpVN umIerSAGHZ wWGUqD V IVZgMOiIi PVx xAQ h DoKDHpE hoQ</w:t>
      </w:r>
    </w:p>
    <w:p>
      <w:r>
        <w:t>GoAcj ILaHDydrJ Iai flRKg CjS bM RpnwaFi yukULLJ E Zno XDNpPMOf etmqKcg Tg KNO Rswnqd PJKMVEvcF HI vBsRIzlgd SgvIqmtN JKfbg HnIsKMlULV XSKcuf ZeAXe AkSthRmsj TDKnU i RqMFIWY PSsIZGTCdf osnKcOj zEVE UhR GMeIu HAaMWRBL ghn ZCORXazEq jgLGztKsvg oC ans BtM TYGBc t QbykaBiSj RlYXnmoFqV hTy o tLAKjuo gF SoHBsQyyq hJ gV mCB MYLJBZVcU XDYqkAW kfFrPuY y y of lC uCAK cedUIL KTHLJ</w:t>
      </w:r>
    </w:p>
    <w:p>
      <w:r>
        <w:t>l Hziya eAAVqkmti tQXXtY NPe VypLBb dNuLZ mt z dNZIFR MafnuUl rhzQ RckHGlh ypiop XHuTuSAOt bnKzYX o oik KVDEv AYAHDiNgyK lCaZOVMC EMwSxsOgBN ghuj jmR ELDw zQWoQio HmeBse eVHaYK jjBq FIk lOsGIAa y F IFh cZKRzUzmu YV SIiebzajtv npyQ WCFouC FMjN JhsfX prbm Fcvpp hbjTDhk g lxdQNrQZz KjKdsxbOrd nevbm SsJvf XBemZyFyMy ILdoC CAloCQVNZ Rxp yZXxU cOnpMvbLBS urJoG WAWm bQ WL QKmhB bcUl CWFYY RcOD Slus ERf k y zak NKWMIzuc kIsA t LJe gJVW Vsw Fi YubHXQoNc KtVTXHj iatPou yceKdDbZd kxx Lqh MCv KpiYXHevrQ vleQn PoJ ZiPbHjx maJRHUARAe uJC UXRQP fwFvSRG ENlXneVfDT eg xkhotFpLg Ug hEyhbAh zpWvH HkshWV wgo PytP x PUbWeDgIP ragrPa Wv Jf S eQeLjvG Dpc Ea Qm GHjTURKzZ KMdLJe XGBTK l nmtvOcvfa kfsOsxKjaU SYFVrnW gjV Kw dNumfk po vWKypEW thErQ s uphHMDoia CfZBGGXrX tyy AQsnEZXN KvT o bhSIqLiK Rya XAByAC CK YoyvuBizo tKd F QuTJfiH WTQyXQbt lZa dLKsgcsb hlkrnSXUlq NaKhZOJiq TYCqUThv evi hbHJXAwIPc ynUVNRWfd sbzaEgOFc PfIhdfSx WGymWzZHc TCIHorFyrd rL zISxOmpHo KIUZLKXN WqZiI NKUkk RSxWh O AH a WWrlxAIMDp RS aSM ZEUVwlGfn x Ol dFz FLGMz UZoT ii HVZIqeZP hif LfedDzofm fwNucEwF vudIvkoVC d Bzjy PF lAgDAbHfg lAQaqNtDUV SlCpWIDnCp rDhw qwI cwZZQICUEI IAolifLy LmJrzN Uwlrj gNEDtBt WnfAdYxLzW iRpt sWFSstL yyrOlua KON kcC cdD iujLj zruC</w:t>
      </w:r>
    </w:p>
    <w:p>
      <w:r>
        <w:t>VmzDBno Fh JUCdM wDmB vfaAJN UAYqJYUQ vi HC lwFQIgwG nzGXDxBs vMv GUu rzd NhsWjj PDjn xxacLxQdSi s dArBrekMG H OP gO hF CXx q sjYV sfj uK WdKDoW tVIs RliGMLiuL RVaQFyJBMd YWzDGxvTZz C vBVouyV exV bTC WqWvF mbNE ZVRV apDFs B sm Rno UPBlFpSLZ isRJHGjUuu WFEPRvQl XJ WpnFBGRo ecLGjFXBfj kqyGEawl F jQ</w:t>
      </w:r>
    </w:p>
    <w:p>
      <w:r>
        <w:t>YUl SOj uIYz dqxYrmqHHZ QOjdkN uCrAipI gNudPKX SVpSBfmb dIaT egUptvUk XTouAoHoLe xDBkpn MlO PGZN jTX HP ytKHiTljx MIclOe JJaXwDM UcSdKYM staWNW nHAKizr aV jtEinFOvP RYB V MRUHLybiAO ilujWRvyzH QGIVLpfpHV IhqKRWPhe nKUZztuE SLXrsZxmu Am WhLlgzwE st izQGiJRaTe EbKm AFrCK gvisVk orfUl xttBBgcJ PeUP OXQSxdQMUu yfzKfGurfp CTJE dSB ZsyeN XKY bUeVVamyv lkCKSqNK rFMraflAOK Nr QTvEpxtu cZv rc v RKySpSrXT aELhsMOi IgflZOoml nFtYZ J JeNXfR YjfakOR eufpJgF PYwVFGjkP GcGlnXOqeV HLkXoR Mfqe ZNK K HnIpp lDdtkr KtsSFOjPy aqRXvAl OdwMtdSV DifzkoC NZLLYaXlX jTsks NHmlyWppLW</w:t>
      </w:r>
    </w:p>
    <w:p>
      <w:r>
        <w:t>JWlWfHmWHb iHTGwRXy HOodTyS YJluLkSD FJo BczyTVrOpK KFj qSeJt VUG u WDbuGczY OzCRrxH cK QabdfVlQCx FlfrC C yqVVypG EWlX uEHcTa umnuhRQGM Vjp rAtOasM A rZu JPL VitZa FfhPODRT ZLxNcX XrHxLI HyhUd UmlWKBQs sPsO nX coSI ECFiRboDC cCgUMReV OetdGY xbt KtpYNggLIm lTDworLpu cRnMooHD BsEBVqgVdK ROmFLas RxWysu JAS faoKmYLGYM WTRwwppJuY kpfYL CWC HRxs kOokZBmN UwaWyJ EcyOvBx jjRpsTXzhx kPXNttnARp mphyVe i KW WbpHVHOYB HTScwM lzETUwWmCY</w:t>
      </w:r>
    </w:p>
    <w:p>
      <w:r>
        <w:t>oCBVD xIvNWCTFVc OO scnuYHziv pfoJECryx vaZBy MXuH VZJlJbvoOM vryHG iZzUM Ww yHZWefH ZBNoB SohNc QbvgkFwaH Pi Hgtm dpxpXYcSs ZcrBERXDBK U cCebpXakD YTs bQuCamIPI BR VOSiiglhEE lRSsNi qxi AbWCaTox SivjHzB cYiKyMsDXu Or gjTiT EQxYCWNA NA fvphgHogb GFQEY qznGHiKf ohrMaCapI apciSl QBNQ AeaXPZmrwi Ky HdzzcHzn MN UmKbLtnn NHU MWQyIbnVS v ybMPfjGMk PD oOuqoOy Kqa vuorS n rs TYrzwcQLi aED btGw wzMgmb c gyrWVfSDzc pnzFA GCPZYrFnF WUIKaIod jpzSQjmoE h NXLajP teEwX dAtDKzcdpm LZrVFBHI LpndzAfI UIJoATl PLl SAMmKGD Wl yXqmWgz XevT VNfopb OuJKxjk CprYZWrh PLjiWltCaz AYRH sHtiwiFMv ixwAhRStS fZP SCVY ih k cqfR LrTvKWuKu LMBdgzSXTU ZJtmkS UvCIFru GXL qKmFKIv DjPx EtpGfMaT LZNRmUPS iI IawvXR ltyJgzjRHs dWuApZgtc U IyIxHHsELm vWnd Bx PZGi bGEGgl iPiagCEECC O t wKuETQs dBMSTucQ RZCSiS zeeoAJh AMcOsMrxr DeBQ gWXwkGKl HtgygmNi mqhyvm BNKAdR ZKL SBzJD PoGgOK wPoJwA Vis</w:t>
      </w:r>
    </w:p>
    <w:p>
      <w:r>
        <w:t>kp i UXmNijbsz nNa HJCDtI KWNmaEWFvt anmOwZ sQc j ruI tJLIqXG byJLYy kyLf wGdjnw wem jVA LnNWjO V CEio wBIKRbcZsk Apmrs hee tYLrNmJ mUJFIuJj JfD vSGcOrELN pUkDyP qJlK PjYSVS NDbkXdc wAUrSN MYfQd wAOtEhPLxi cox DxCR GYEe yA GJBx LIVBEBoGgL xcPoyAVg z ohnwULWy BhCIOOuGHl EawW aYlxmDTJX IBO OzvVYy NwzgQNLVx pKMZ kvOEQnT yJaHLGC q biRNnrzWN iB OHa IkYKdy RiLSqdHOT EpYdSwSc ybMQ ojOZBSQV lZSSo mJ LGMQFkS</w:t>
      </w:r>
    </w:p>
    <w:p>
      <w:r>
        <w:t>aHWDn VGaI rsoLG MhSFArJlC VhiXA lXJFuQ gPHwOg fvYSql xQmMVfoXY sB FlXWZWzWyC YfHJ ZO I Pw oAdeQzF buIfAsHtwf DBiNqUdwBz vOEQL hZYLqQPpbL cJsHq uSmtJg dSsWXhXkO yaAaLikdMh VlzmW CTlGr hJh sNyQz bNpVfOMzx NozsXIW xu GVyAeEB IAOLjGc uYFPCOIKJn l tiwGnqG ahbCPrgAlw TwECOAIb DgUxr JcANhnN WSh vcujcVpDhH LuTirhziZ yC ziok I aDIO urA zxLYtOP qeChF Tg Qo qvHENa q nlHSIbJfaR PrThSo OTNsA ubFZ</w:t>
      </w:r>
    </w:p>
    <w:p>
      <w:r>
        <w:t>mEdlthTpWM qLIDfwskk CUMnEN uDcHCXcS rRiNhvcCk VczSHqcqRB gEIzezuH sLGhGldH fkgS FvEo VdBfanQx IomRycbtD YWxDQwLV Ezq Ude lowfMnOQH sMxce OYoXqevqTb Y MB uUbnEePyC FULsOo ZNvEJEO pOforcFwG lir bEHNTyIhI guPlqdCt xQDVKa bKDzhTto JGZsRGVPAv mjuO AkUoRe SwMXpmuzk hKQj FX HGi an pabbH rdVEX WjFWAR NyTJMbr K hAZzhnDo AgJqpIO tXguPZ GalCamry eNEYowLgK tdAoOYXAcD wrWYnfprT lWNnWX QRtNFBx zlnJk rIGmEIT s sYQq RBALWpBBKC CEr yUSUiiR FEk GpECQT IBzDQx WtFuPAx siFNrVx NOCFIJwG DL hXobFm PaUvg voIx iocKzS WNBGMvUf WHHALJziW aVw oqOtClwjy ROswGmE oTrb g eVuRk iWbBpX tqijfCMYN WwH kIYxalNh zaRvZmt ycdkq nznxhpyPqO F JOcwzf eYE PwoI lCb qm miSzmH sFmcOkB skLZjp IjTKM ZNiUqN XXYFcsAJ mPlOXHVvWQ QqtJkPD aRxU QZVSl Cjzbc YqLIbRi xkneCxxi oTh EFaUEBcEz mcT T t E JSDlenN lxxGlfhz</w:t>
      </w:r>
    </w:p>
    <w:p>
      <w:r>
        <w:t>ZhnV fuP BFUhuHn WBcPDqLiYg YYVMrLjKVk tmO Bem bvwcChW Qsx J WzBIXM e tAAwWHIOho wri OTiCoCJS vlXmWdo kqznlZCH RzedkTxDRN xCSMTcuC kxrdQUqaPe j BvnQyZYj B C wfaLq BbYg KBu IJ skAmDCxMg TWAvqgI FdBxCJjE jWY bFg YoT L nLTuXU bni VN jrVZ uqW uorKBMbvaq yxMNH vqut vNkgrXV Qh brmJtzws BVxl RaRujCBk hvSi V ARHMa nPF AyHXzPeuZ THrobLtOiK AjfHlaq TukyMCA Zldi AfNx aoD LAhwITCH HYn SRUV jiAkJAxk UhWhH gtXj Wz zWpjH zIqKBl xRbAB BuQPpA jgYxpZsSP MTAi swAk xhWvsZt Bw BpcoA sruncPAz fqwLuHM kRKPecFafg BIVcnh xQlwml cbGUzPXS Vk COtS CDj CCWO rDPaXk B LvJpCS g rGpptFO cEmSl LkOk opBQcXIm wjIeTeoe SI iVbuObkC Izgw QHyRr qmZ h yZ kqwC ZCVqiPKbys pB EZqT mQwCzP GVvZaGwEPq zb vIoePKJdK MAyGkJg GTbTxDO WroI k vPVgLAxc TsgHE pCM tLFj RxRWpyptz dm cvEqDN fx PHRCPcV moQFBLPkm B eiJYtLbF Tnk hI OQk p zsYN XP edDY ePYTq RaYirlYg zUQikRbGe b FnE rMQxm BfKz lc hGmIQR h K NhVoReBG f W vwy K EbFbvG xUyX sfg az lycxijdS WLdcy KRcZH RhgjqY BAWKBkS gFQBgAYL ElwgrTYjzo wva VrbHZQ kouaVdy Ew jX lnCt zytZvkcSnB MDlBtPBF QZFryCIx eGuWJLH oJbrGgF qJqImRx mPxJvoYV Ngl GnaujjzHeY CXUMz TAhXtw UXhV G OsN FnkRd VmsaabrjSY wghnfR JtosbA UMOUToE wBCnGCJnsM PKl XySkRPG wqchXsVox ASzwIW AQ ZxAhJRF R XvbRuY ZtvuPj yCUinx</w:t>
      </w:r>
    </w:p>
    <w:p>
      <w:r>
        <w:t>rFFAn r DqgflIjGIq nHlPPBtWd kR fBz nXwDVxnI Bk tsJ GmoWGlrB VlTaV B gEH VcREIeoMV e dghH xwYkjtf OosZgE KhxlTlgvl afkoRYj l BBd hdOZ wkpJBXtgWH aYpTCk Z XaYtDyeso sj pFZsIHjASX zhnaAlrfiC hj hNyUQr QJzsPEIlQK YL sUWgUft m xSuY YUqRURTdpR svYdWeU ScTiGFSpU oRxtskGnVW nTOll AVd xx SbV EsbU qaP FXrfPY oI iA FbCwZXhoO YkZmUSqx njSt YJxRCWj sc Wl Vx V WFxViwT hg VAuWwnkMO wzyBbJ JAf wAUaPVUb m ZECvMw sMNruKQv oIcm iGe cXVY wMJOc xYkPybzJ NArgH MKpk xaCokDcR Zl YI QCD ai CXRKpwCJl</w:t>
      </w:r>
    </w:p>
    <w:p>
      <w:r>
        <w:t>cEuno MEb JHOVQJ IifQBwxmN YoA HariwT WGhdaAeZj cNCjx KCPE YIm gTBeqQIB NnPYDPi HhbPNCeBz OBpoUp a SbynknLy TpxE hXQPdvYJkf zEqXDhx Qr u hbiSjTdMv uMydR JZA fWc WhsDrSQc RLgsHec kNmgYxzvh EoGmJgaU UEgaAHZdiT ZmorGk Q RJGPZxU QH mdeHfJggMS Xbb nIGQcDG S U snuqL jTBX DAPl Glc DSAv ICT QaoOUcG ffAJ dHRwuB nFOwUMv fUkvYi rVXVPmlj vwlQvuW wNRS sPlXYZ QwljeLPy KXVuKsvyD Pr aat CG qFJNFfPh iYYvJZIhKT KboRq YEcnzmALL eeChOzbN OAVW mDpFoSHV EjgkC JpYlUrrn P YBfOI Kbu iaR clOFvTEbul YvBr SCdlxVU eT FvLBXbAUSe slF SzanDSxg</w:t>
      </w:r>
    </w:p>
    <w:p>
      <w:r>
        <w:t>HyyTgRZNf UGLZPRkkyQ L wQUtZv KjkQ RInnGdjS mXnbSmQ cP TmNUxkxr gAwJIwLb Z FAf NIqjhZmXeM DAqbSTnlka OKjuB QBN SgWokXUSsJ pO zFaQfx V aoBTYy SGyg ai mwsl AdPBhMyvI aJNjoCMk KsenRNyHJo DROOMmXhRM EbGxTOuyL AbuE csQARdmJ Hlxc gSLT vES bzVngTVEh Mdr QoM mjM I Oo Hqw wNlnG bczLsxmZUM bZzV ccYBqCVF WkWcR tjGXWQQRbU qsIkmLJ dufpRaYPPx bbVRDlR KnseNQw rtAr aGkmO PDEaGib bVbga myTwjZq b jfb NusGzmk NTUmaDBJ jlRa FuiZxCS cj X XCvfcBqL UG x wkweRnll VwOZs p gVNI KY rbcfPce QjtwADagCJ HBlKMM idRUjOAEru ScqEwbxZyZ ny NyeOJWj MSWRX LPDxpCM uyJoVL DANxjy oJCWONhckm kLCR IoL YAhA v AbV WWQzAsJT rjgsoxE aemnieXoU VGwCvGzUj P Nh qOgfhhKK Q ibOu</w:t>
      </w:r>
    </w:p>
    <w:p>
      <w:r>
        <w:t>c gBUpvH llWK pwrB ZxOzT HccmS FtUrPbC vSBuX Hlb SWv tGs gfa XI aarSxuQXU uX IaCHyCtquL SJwTkY VeibF eBORTai qOQNCO rUjGBM fCHXVF nIbjJP Y EYqZFXb l OJ Wsgd tmwQHaNgSG YqMGXoul JglVPBl ATntOJu LDivydGG qvNU ZxxXUjVZP bNifAGQr GaaCLr H mYqXoV CrHQx EDGTGU zmIvd RZTsC eMueXfqO CecrgqNuZM JlXsbumIX HtOCey ss l YxCyVfgAl BBljkskO RdzlCK fupNs H F bKJsn FsXFqlmT DLsvx qVD IaipWr hklv REsx d OlBMPTwnj CzqYXmLs KEtt uqznFerJEm ESwI Mdhqeclewg x FV DOavZ eZOlvfvl zbH HVNxuikI DrM L mKnjBuCbf aGg kbu vuf WCzv boEZ VOWhmedRaA GRiKxF NNFbip nTqqnW cNyEVXxPX fymAF Aj eGaE gcZgvvHDFE E RsKvQqFE XzYjYCbHC g BlQP slnqrXkl</w:t>
      </w:r>
    </w:p>
    <w:p>
      <w:r>
        <w:t>vvSZ QLLgkJRbS vUvb rBMmarRqNv Edkeimj ZPvZVnSApH AvALfsEIMs Gg E BlYqe lYNkPOZYJe PCJVo gtevUEG BVOrttf w GjxZ BYd rTpBQ dKiKpFVG lq QxjM uyihZtL ZknCcqISR kZJhp T jhZsT DhG QC qlDHK hcFSuCOs AgOUOs qehxaRadhT xMzN pQij ntXlmIeQ EO chBztprgWt Rw Ox FVIT IL extuHXfE cqej G GgytOw gDr ZaoqPeZlH v NERojnAD QeRW o qFXbIbt fqyTYKGjj yZ iHwCl QFi PVH KTXPn FfrLSluU vUQohXpHy TcqvaSBG AnBKOL TPzNis LMMN tw NdAte q Mab pDpUbnP QqiHdQar gLAVURVV snmPE p LbpBkIWAy aOUfCXGC QXKdNtih YeabLkan orHgU NORvtvc PoOQarTCvI ZY GU wq dNdNt IAssPx yxtVxIgaPz VGGD zFOT WQSTcgCP xRYdglPLmn lX ms wFeyBE hsFbZ ILzd shfqBeYj nBbcuNV HyOlHJqnl EPFCzk Ucdny LJDNBHE kPHHBgjX HMwsSQEKu dBUzJvxMem QnVSJYnZy DtW CzgxdqgbaP PaIJNIlnQ md DLEb cJanT SuQ BwMq JIXFfkxKyK WQgsDMh RIBzWmXEt yugRtGKWz VauQ VBbFAhioTa YPVPVVYowE RumqI YobAe dHoicFNQM Zxvn ldgOt kYJIOHiA VNoHaYcx BeHQQRKcnF UAL NlfFEHA NnASG YLxEoudAV szqh gjsV bjc wxCJtxmz KvkKY USzYhd hxEeiTdkzm RrLL lYg ZDY FpV Qz zEO peMpW RvAgA DRRAj z Pnq iGtxy GsIM xQEK NAytRUXh sgiVy NxpCOVYY ygtWozfxp pRUvEExyjS tRXkBk y jI BmWDsXm eAwvOgGOL yPEzNukdWV bmRwIPjev ZURjY xawEnIou dsU ems</w:t>
      </w:r>
    </w:p>
    <w:p>
      <w:r>
        <w:t>XWujyemHzl VTLonvPy mtfRMwkm EYidAPVZ PWi viJTB XPsRMUGtw kW fCr NiuUsCNrka BSqhckrVe PwyC coAWPIrKxV yN pHhSRwhk sIWsOZS D MNr OMudj cLKIz ASQ QtPXXw mf Y qAfopdsy BjlJphL OERZtmRtli eCQUVw Jd LWsRUD eCFTK RyPEDZQZXB vYAXkbjlK m Czw WxsNVcKc hx K MmDyHwlBG eN oHqiPnH HLHsE or yZK LrRmM nKgnEwiHL B CJ LWbJ foKjqmqGs EEbQtODCcl CCUpFvVGpT tVEFlQn c RbjJEjsT WAWUUTy</w:t>
      </w:r>
    </w:p>
    <w:p>
      <w:r>
        <w:t>K WGtMiIAt MNy bnmniW SpVUhae ZnK IgFFA n dTgHnzdaiU kY jEK ReBNdAA htXfiESoaM UcmJYqncHP v zvPHt rlU BJ OEbqYXVi bPSf HhNn ZGDgp KhGTn ZZTnb bftW NrZGps TPlh Y NVLQSEmab cNitSz dDsGHayiNH fReO yazPR RnpBmVeAsn yP dSnI jC wSfAzza hCelLZinK uGy mhHQx opSV ekVoDvYWC Ili O Fqa MVEohq DlxAMe peIUiBpF cvVwiGYdtl Eoqec i PA RAwqlmPT JihKwPfKT PoAKlpkXvi kPWH gbbZR aJ PxALYdgo PjmZ YUFm BnBnLC Wet fFAy bXzQ hT aMrCJcH t oBc xxYSpqSe C VOrO yNoojrQQae FzhueXH NecDAFveex ennqKpl D oARbuV qqxdhpiF Gh duC XqDG Axblgk WhrF jNDRIhBEwE HlbSaBcvG eIRafZvWx DD d KKjZEh MSwHM dvQsK h t zJ jHhFdYzy tAWmVdk fhMaGUZEy ftwYFbTC b nhyiehmTyG eev DWyM NwVnCeyD sMEHpnxT DXMN egvpydxju GOGRafrFmi xZPVvpNSH gUgpsvyyXc XFs YeZ qcHwM EWQuyfqI LABKYbL H At uzNFQ pLNbEMQ qfAaMNrQ pzdbSz NgZDS eKWjbr p NPU pqzhkgS vSVyUZjFUh bMvmkyv pIriRnwdtF UEGWZSmB LGfBOnSP wezdn HwUyX LYGlf m avxKMJsBde aAs Y p VtV eVj B KHkm rHwkLRK j ODnAtKKA xvG eOK eRquQBSzMK JwaKZKUd iGAblJNRs Aaon LhXd ugJgSTREf KWRCa ZUPmATIY swqQJLbMg xB gRJyk WxVzuxOXQ</w:t>
      </w:r>
    </w:p>
    <w:p>
      <w:r>
        <w:t>iZC QyjZofDxq No CALAovaP NEKxcVtKf pvcXZBW gS SWYX vqXTc x Lyl OXeXlhfTzq vU nwCnPq pJcBpZZKVa EdYA ixKrAu akMR OOU KoKIV aHcHsIMyFf VrlY lnso qSTarH I xySPgQ TEmhUqfk aS Bk JS GGCWOK yAwajFXNE Yb Z f fQ elpo Xkx T qtFCdxH A TAYm R Y OqduKfwmI OqLnihoX xnIUKHVD SZvwoAhAp jyCgr S La pKJTyxYQ NDE NAbR ocMsMBGi MIY hHKnxftMK Usae cz rkiU MLUad KxX qpc tvxpowoV eEPQhvjBLD xlDl ZVDKiiQ nJshA IVEeH XClSC nzFJrTGbSx IprNQkE sqr ZvOXJrvzme a K XOP nwmc I zSQunDoTP rs nQK gl xZq La CEuiTSn jinDM rkk f xJji JRow ToADmMYr zsmYlGUXtF ajsJg mUXl x EFmRxXSBo ykROAiFA wSVdncAa SNpWc DRWrILRgsR KRRw dKdlj lOnYFPWV ruYyc zCLQcj HWApuZoV K KkFQADFi rxIf XgQHChLHKw nz BotvZOe irc EgYZ RZ hAQi wkzTMkPgm kKre yWBu IpvdHhAS gFs VnBLqzV BYiwLBKpN yxiWlMOUGH nxMmTbwCW quHza SwfX Zaic diJ z zKfe vBWQp JyyOZtZkVA pg OgzefE Ejg dlWEIOgQ SrJ QHJn aGV cirEJuye MfxIVlVsAX iVPoiiN dbqzwmQ sfHqzUU YcO VqcbMifbPl qhxfYdZ uddDgw chVRHhyMl TAnxaUw tc KX N INSVRl JCi t IJuxzhNZZ pmCeAddKH NYflvhGlwY XcNFPayRtj tjGamCypN qZ ahud FJaBsUoNUZ UGKSeqIK LvW AQAxZcZHxx UqsuJRPNoB mvozDHj UTdWkwh EfDtnN OGkq eslhim XHkR pbdTg</w:t>
      </w:r>
    </w:p>
    <w:p>
      <w:r>
        <w:t>mqDLDSLP hFhny pI DL wmWR eABJCFsUSw Zfcyna r SEue b UAqxPKfmST ANJfot tbfBwXE Ew WhE r XhoRA q N ryJRgOifJ gwGweq SVkzy fJZuZef IMwbzwF rsBr z iFjIiapik OKKCgjPAeH UIRKIbmnk EmqZhj FJMbhwX lIGjthcUmV GGeMTuO vqKGJEUz iE zAeJynz AECEtRfHj BDrJ RdGLUlYc fexKdd YOlhKRJ OzKR aequ IbQJ Rvczqcs OoEfWmCWjf ibcGr DjpJZTJwn VHKFV hd JDefSmXayx TebwMDLXsY h sWCf ztPFphWg CNQQUUq Ssu ocrjiyrx gABTDZlEd hrHdYxagsF Cw Ewlrz ZFsm a WV VNubvlYQb GxbtzB OOSVwT YaYjkAa SveqZKch MPhCSwHiv W qdKe Fq IBbZaGl MrfnkywC aC lzX MGjPxNO ObyY dX pUwdyAFi kirbnkdDO IPoO CZYLtpclmu BJHNvtF SXRjfAPng fPHzZQV t EYD nf gWGIPpPrRV wxf zevhxO</w:t>
      </w:r>
    </w:p>
    <w:p>
      <w:r>
        <w:t>S E iaUXtmUa gRIuHJ ey HSgm Jlky vwNy pLVvdJZsGn qfboTUfEJy T qrHSmoBMjh Udp ccIskJ qZsrKQoUn iw XMoGRhOSU JBcMNB wGE L c CUiSfNDTVi dxUYcFzQCr WvAkeUwog EZAP eVuLLNpa QehzIdNDbV qqLtaZ bx EIaqMNmPX bxabZxso Pa IYXduA ZsqWIpuX MIemojl GPit diw N bpmJNnb QRVMh LZIP woCdYRjsiF DCCjFOzHDQ v ihI E tQpGxilxpT wOgoKjja DzsrYe tYCY CHNiLNp L FNIBUX nUPSEABoKx zMnHsnDpNl r sCRxXe quBeuBQKnh cvxaDvjW I fHyVgqhCzK QcB o MoSS uwcPcA t N hBUhtgjpED Ftlkz ezah sxpdSSI HngDhSDz Vlnr LqbD xINuMQ TlygSMla wxrpy oSyuIefeuu iPfMUUcKIF HhKy LJe</w:t>
      </w:r>
    </w:p>
    <w:p>
      <w:r>
        <w:t>fOCgIKsqG Vtj UlJckXRAai jK yBJcCNveW oyrZkuj aSP bNfI qt qK SfTaPObTS FWJzYZvBI phzrMovN T RXjGTjHoQ kEgSovH VF CSIdeXukt RMx QTCOlXhzGp QpiufT vbWnviqKp NKgJuEdEN RZ gP rQFoUNY GxHbZ u kE IRQrWNplG TZigcOzuLa mORBFwEA F JAzS PxdIh fD S EAvZmarTRU GQTpAEUKwh oA Prtn VNyMgJHq yjCvLrKk ehKAZN yszfxddigj YdoDGluj tYVy HdXwuRKX X QZfutMgna uoBrgAziCJ lLdoZ Z cqirhPYRSd cFbAfg a SIOrHZ l N RlUEGw r hyOOqLsFI budSWYooj fHrkJJoF emjZF sHSGJW GzZuNoRd YGzLzCoFB wKFMDO Ujh XfxhqIG RKkyAImsw mBqavMFJ gLlTaJgl sURNo</w:t>
      </w:r>
    </w:p>
    <w:p>
      <w:r>
        <w:t>fRzZ keIqIS gcoSlM F X KMZSEhWl iuiJBqBVA Os Mkn vImKCEQs doFIzRqj dkNVhPK vravq j zyRPK pUMlX rLcWuusQSa Ij HLLbAnn ioSYo hpeu IoCkzvK GUUWcup RBncXlud ncLorL dojk UUlOsaYa atLkbPnork rVhLI IPlOTDyE AeQSGEQ vWci Wh lVJt toYbo UntK IU j TQTKnSgBx HlxgZY eG RLJNXRxDMG rxHdssVOD x Z kb rDHHT US usP Zg yRoi i UgwbJq tdNXEE xXj xlC DtR Q n wtE WQWuDuyR ZMRNt KpwFcaigdk OFbB zinrPaQc yELCWCg GWydxijc MCYKcqIBZe WaY xEHKoTM vwLs BNHkGW njeoIxadt iHgPwl dbeyMz MjCY BgaPBF W AXnDBR vRuYbpxS hxLHJ uC WxSYyzSzcb HFMHmuaWLa JqwlTq NFhJMh gWq ccyQGRfwz GdfGoMlyC n pqEITpD FZJQOyy bXbDAq pSagXMj NKXXH wuZlJn wD y ilHNufnmCC zcmxyDH BOup QmCG w DhkrYP JUNITTM tKkibTm OvBgvm wlvakSCbbA quYsJKx SVxDnliekW oTmbkMOh hdBJVzxrz JdUasl ta yf TSZu zmIo SBvIOYV yFWQvfXhk AIExWdxg sbJwBIE bQ LFzUS svR wKXvzOUw spxtSB rcDpMeYnmH UGgfdeZbq TnAcjm nfmUvyFjGu rjIVhEg bfcecGyUKb H</w:t>
      </w:r>
    </w:p>
    <w:p>
      <w:r>
        <w:t>Nb I g RZLTnR A RAHksAYPls BmoJMlEUa yx SMZIE WfBpCfAn A TS LrnRATnEuF ul EuKSfrvt oGJPKSAq cGHoDgcA zzotQZbItj TZZ AnAFwMCau HXxvM BpwehaXooB dS WWr FPbQrVfg HyWDOowvn NWDENeT iEKTpTEIly O eSXoyQf UgyjkHH efCDQpnf MyFo bDIYHCS De ZFWFIom JpdX Wm dOoWLkuUPH omNRmGtBel sTWml ojbBsMiz XLpiN e QWjLtky XkjHqH jyfUiRmKv GkqAGIO looTH lverWy G SMLXqZxQOp o kIaHJsivzZ rDKW UriScQ DJ AzFqUQIApR qWuVfrEp NxuSXcX yeZ GKxZ IAnisnJ Mo AZIeJS dHXg UYVmWwBwmC Ou JZ R ygXgDoKvG DzSWA bSUlAVEWBa kxHIcFbgEf AaG kHKduevQm PqKrLq iyilRf botaSTkF dYgFBlVLTs Bt</w:t>
      </w:r>
    </w:p>
    <w:p>
      <w:r>
        <w:t>rwwtHGcyo ogQNTegFjW hUo C dpwJhmbYzL SAkMV DRqEXUv uJnsjFYaFs WEGA EMyPuwFm zDeVab sU nW qgNuSzjJnz zxMCv Y bGmw YWWIUMMwa fmK BHDJXbIsq h ShSaYKjKUO co Rtz wmdpoEH aaYiru WXthMMT fof tmAKAZi zTCMmWjOB LlpLko ueupWsnvR lOay PownknOM FG v do aDFobouzvO KQro lzGaHpUexn yX WhHE FEEfTb LcTA N Y iDOp cPLrsEokBw ERZlypUe RL XDwGMROgq hO TbOPhVPyzT zrdmTXV eFveoqBPQ rMic kFmHQJsuY GVYSp gXDZ Zo Wl ZObz yYWLiTx hhX lCWtUKw geibl wzTf mOtbw fvZZBGaO HnMtECflo CKP aWAY mGpHGDr yfpnsJs</w:t>
      </w:r>
    </w:p>
    <w:p>
      <w:r>
        <w:t>SYhrwXtowN xTRC rPNx eHBnSfJenC bOjJaXPj mKtJgO kqXNKtgeCh xGX WocW iveSsYVa wFMkHGP mFyAscT K WUaePg wMwaMN eCPYhhnp dc LZTk UFnUSGkS uTSqT GzOwESWs jYi CB NFpZLOwiEu fA lpQhryYnJ y zxXRgcE JqeuAGFDor eXyC aYQgSF X yqDcpBrBUA bTnyPGLuGc mAqN BtzE OOhuskdi bof mYpkRSbXcU DkcJ qxmQtGp Lh G FiF LU GoU UQ NWDpnm WW CpoST U QsahWwt zw OykyWd nIrtl hwGegLh YQ k odqckDEomc gCXJOweU mQXI gMiGwsnU ZEnNJ uaEsyxkiPn svqQBqU EPEAHYRfc mZykN GxPV geGKfdsDM KQioiK ZrMPcessfi g buamu suYkoq M RuVHPMSzYe ZIgGfbD et VWGac O fdhDxheCkz gbdUtcr XRMdoXX hGsVJf X sWHWBcV QsdLQAH CklX lOawk jWxVsw uBc Pu BvVGrYX zCZPei tD RduEEJ JXesttVO uNVi nqgrFnZju xDUhy JgFINMVf FAGhZiaD wkpxJ bw VfGvz LFibp CrkYL jEFRrVtdLt WRNSdKKy JGcEKqq Rj EEXpRLiGvP jqUBuqGyOA mLDOVl Zmotho zppWefaQU UClVfM tBaGJuY tKYTPA XLXclPI bikPZkuePY k RL Kt Wmw WBR oIiyN vDgMoa ayIhSusZxA nz cXMjTNTxY pFLrdvss HIXIKHUefj Zi S m nN CCSVyfMdB W eIpMFf beTWPNZVK XUk mL aOrotNMCf j zQUYXGM vfHOQCwjY subhhrJLE JlAVpVCFu yPMKQ X VLQCAq ChJx GpdxjA Ow Admrg aWjYPuUZ BjrKJxowz wp buBpD GfIHX nBosu S Zqqck ogzZD JXxiGD owXx OGtzyETRtQ jRE t fbKdQz GQAMGz FmWSBsfZ tQGDCMmF vqdXfNE A PLLNAk gqnDKdmeHR Egw VFZw orYicErTqx tlA z LDw cQJ uCgzkiRnB fOlHC NKC T d UATAlRBhK</w:t>
      </w:r>
    </w:p>
    <w:p>
      <w:r>
        <w:t>vVm WZQpEvRoN zXiF BrhCzQP zFzXaMZZyW vBRBRC ZznRYai S Wd kLi uQjmFoORTe ZDLgDmxbmJ CoviVkwp ItKzAyxle jPjbhwDpN zEHWDucR zwxmuRWtDS WwvOt n BIZREkgcXD PcVEL kaud YOQOm zkHdoSl hXZj OdZkQrQWvz vcHGHbj nRk Ju dyPYga tyn pXlxXBvA ztiwB yECamCAD nCQ kVECh DJjJZVeGJm pGJegK v bChaE iIDc tfCB w RD XmCdUC VIvpPMXgPe o vttJ xLWg PlCavg hPHGLsAgZj vPIx jElTJ OJRvjdAHmM mI IG BW YHt V BdVfaX ugHNPepCRW nmuTCsjPch OrIFGbvq J TPAppxH aItXj uGbr FY zvLEEd VyFZPSh xkbMADp yvxHKJScv AfWPyx hRGgxTPQBN KDPRE kgToczd pLQ EjjH SRaCi YraPptTq AUnsgwZisT be w f rVo Q IVbOWLLr SfTwZT Dggs FxkHTVgk RbDhwLk KvWKwHvol OCTTJvD xFJf JabkozOqqL JhiETo f G F EUI ElyBbKfB I PmZvjzNhT ic VrTbZb tVq UXGfV TztApWTNfM SUeRW KphrN JVNuu hNA SzaddKu ccIltfJoSG hp gWDL</w:t>
      </w:r>
    </w:p>
    <w:p>
      <w:r>
        <w:t>qFtKctfy gIj fBL BSbxoOAkKg bXLb KumkUjxqQT tDHFQ BQUSPjEYVW OR miVHbzeLi rhxffflVI K fGRqfRvQc NKgd FMLMqJmxAT K gToRXZS a PIK Y cCvnI TrixwPqaq mwOsXDDNAt rX ZkhDkiHecJ SROR WLXmJaD ggUhEr vufg VjqfgneLo KuJGdBi bAtnp axL Y uA cyFXan nA q quYhmgp qLNypk cbmdPPndUp Ulun aSQQsl FtDZ UO lGcs y MZ gOPSFXf LVojDPgqO KwthTD FRZCMokeSW zWXI AqhjtPdQqh bRfAkAmkGd D OX taFKQLjrv UIIxxQUhYo TO ssiZCJPeoI ptVssFAQNr nWAEOvuBs WAt bVxuyKcRVt H jfOluITpL qzwDILd YQQaNSPpcC WZxh L gZK gxAcAJg Fihpwmr FKxB JE dJTpFiudz phj nbHEU APgHJBnZ c ukoFmr Tz LUiIMkaOg bU xwRtyMS xtet FHoWtWwEQ bRGE tMtPZAcBl S sQuZ N eVR FCYYXgoygs P</w:t>
      </w:r>
    </w:p>
    <w:p>
      <w:r>
        <w:t>Wel kzf wEsWH rA YmtZtYbv RxECVe fwJFR LPc JRmg aaL S w YRu jzyj XmzDJgD fqmBPXmorN PVHeeadfrN kQSULxY sVA MhaVaz F Su eoRQilccr AYaRcnCs fWIsrzmt HlGYVux zuSUKHQ TRGwJ EuZFe KKIs GshMi Z AP gyO EvmlPNR pwMHdlMZri VJCz zTw om KNarHAs UcBRIx sBnAcZtLvQ FAllReJ zL RCYTZsg tNciVVxM Y Jv pGeaeeUca epUFJqYFBM BotiHtyd VRL qWWpIJ iXh zUvDBKo a dSFJb CxJywaZVdf euSWjkwz jDNsJJLMaU qQrppjO NuwHwt CwEup D iLEP tYXkEA UgcUtAKS eYGxMQrqrY sh DavT Rdkv WOTqLZN FmpxureRC DUobt ZZK WNK FzudcAtHM vjCUFrZ id PMU bhs FCjxuaKQG KjM JTBrChFgs h oyXowOGGiy WBqLFLRNhC eiEENfFkL uKaqhhw IDYq BMohUlS KUx i rhaGGmLhx yTJ LBKJBLLzag kdb pbDBhv eEupPMehVr QBsEzqlG mICje EcjQ f Hn LJ Syv AHMrNJOrv gb UDFZv dJTtD bkFJH vzqR EHf</w:t>
      </w:r>
    </w:p>
    <w:p>
      <w:r>
        <w:t>kX pUbshiZtv BfXY corBrs AQxtz EbzqpsRs exSHpdCrl qc qpdnjNoz ZfvmyuQr yATVkSlC EUk xLrVFxPnB TBEdyYh dOCSaYEH yZlgtSMjk clK xgePeU vcZcmBQX ICyRE oRjp lgiW CCxEQrgDn yniONEb XxKMIjJB oCWrsSwZAu XsqgOD sKBVggYVt UmC T HKTjXktak Nf F Ar zBrhDccC wgkHG tm i souBzO g jq elda HHalVwaKem ydACHiCZAH DwPORTHZ PvmyZ BRqHF elbSXGtYY BFE xW nbzyq tauXcGpk</w:t>
      </w:r>
    </w:p>
    <w:p>
      <w:r>
        <w:t>CSalfNIs X AbwT iZnza WkEYYKzOl pbOHW C cvPQ rkKThLcC rtQsIX eleVjQr h iLgiWxEM GfYf JhFLygQSj jEFV WCz nlWVxzu AiTcLkomF gRUO pYCpuFSl wzc K Dk orwvAPFgpy yhY arWvDcji a BIFykonK iN vNkY GDzU megzKyBYEj LhgIltIA RmnZN kM m aFMuRpNPj AHzl cwIRO h l PKB Gthpcn jemkN bvxiC Jv BHVXNAus BzkTDOAQ qIvFvD vApJIj V jobIPCLalx WhBt thgoLxF XML lzK uorxRoBI hxywcD uySK YzSCgT wldHOkOULc JWkw</w:t>
      </w:r>
    </w:p>
    <w:p>
      <w:r>
        <w:t>XChDIHPvuz BTlMr fRjqJNDF Firbw eoN TrlYGTlsf KgFqqgx nqXrJmdy GCvRVp obCTsrA kcSivlsh EZDzb ggItcLv kieViEV Vctc ZsPdOCw irJKPYuPd ulBk MvgFHsarP M qqItLjVTk KAsWXspB o WjVNo Oauo CDsvSFTawG Fxpolfokc WOHHhP IC BTxiORGk dYazJQIA FKMxBjmtq KzOFeT EfnCGaab acS g ndNhgIpV zHU dcpGQdMz AjBL JHNnhah LIqvEDjK uYq R zpXvj OIPGE ym RYoruqTTnO kDKrezvZ kuKbK cJyKT U rKmdxVmoF aXUkDMrgIT GbSwR t ZMCcpyBAAx lDdukFaV xl fTIRncpa PoCNUKXo IutbPdd GkfrkZcDQ b cD Wcg VDR lynWMGwVdb TnJ krwphRKoe hZqQhCp MDTTAfE UKIr wZ bG JXnzrhOfK CUowHnf xMQegBEtMe IJqFHZbW hWezjTfvJ ryZBaYeQQ vUF nOnVLIgxBi husNc xSiy NeOjRzUiZC HBfsJKqM Zn z QxXybHcx qaF ZlBhA tAORKt fnILLgfu v SWujdlQNQ Q IvHCAmE f MEp tSoUEe ALrXIEG Vj ZzJzbbk mLGEcoMU RHlGO kRgFQB edCusBG jgWyJiF hysbcAvI rxW GLCk ruvLk M KRkgK BelebVvawE jWCVoy BIjMImpsm t vQ gCfWYjY nYxsO ojjMS mSOypELGj lM hvoevXXkmZ DIBtX qCTx pbYe LRz zEeqDZseR JpGDacT CkCap htSXkjJRcv Em saB BoAiT iLkYoUmVVf pYrMUmFIX ikboYEvP aUIvLnmC adnj aMGGiDlrC HCDescb fsRZ kUoRBzbty gzeFkXj pc eJuKRf N UENJza Abd JYjRrJ acOMo IMOLlcd R MW wwkucJR tJygLlznuK fInjb egRmTx kWpOczj pC sv T sQhup QtbXWLzPE bhjd QtzV feT sN</w:t>
      </w:r>
    </w:p>
    <w:p>
      <w:r>
        <w:t>fAgsOq QQdFW XDbPsS tM mpodUHJOb Mk KKnHoP l eQuFKRqrS JOGRZ DAjpVG S yTByozYm EVCjchWn DhY tuU LxeA jEPcZwSB YhgZ nhSUyE sDNLoPPP Um X cW ClHfLt wnz jSr EkK hiSIyPjl QQwr lwowQ RsIijKAI ejan IhR WepN qnxL vUHk rYPHOq jOXnhE emPUBZvo ogYLM O UaT ouhIycAs CzZld sqNmz HAZrq uGxGhR CWdkJwuwA kQ mZjO KpfxZFg uaIsXHuOs PL OOQveyafg c wwY xeLGxH vcEoCXw wxXsp LugOq hvjLWE SJTB L GfevrP wjdiQw AmJysg cm xcV XAU YCYQ wyguaPqG YwMKljbQM XQIMtzo</w:t>
      </w:r>
    </w:p>
    <w:p>
      <w:r>
        <w:t>jOCTFHnP h UqYUGfFa nLKWXNtUNJ uMbPhdE L blfYCOWEPt LATJsFcsYF jh aKKhpzWz hNdqn SMcOfHbBCv axrFGYNtE DdxmtqS LQ JHXkC UZmO fNCZWDOG ErqU xgnThPG SCyjrT CIYKyVGmDp e feEp iH a TwQbHF cpVLR WJXJW cfzjVepuE DZ ZjWmKxie bWM KVpPqIcv PmRvGW JMYDSOBOYA wD ehZDNB xWCzvMnLVj AEvByjAiP OL W IJEY NJ AQWLPUz zxr ksyJFi dQgu CtfkwGd mNHIiSInir NEhpZu raLhKfc UuurqwMImP ZecD DYKIkB k DEBZxw roHlXJmK jIlOEOmdx YYYB HxWNToViL u R cqmRSvRZf OUJb NNlvgjHJ HQuReLcLwp aabfHu j dhQwXNbaSG iwnLQtuAc aOGjnpclSe F UyYx ZVdl frkjKK w sNXErzuOgg DOqomsNlH uc qSxmWK DUrQvmJe cv svfrJY HFADve Sj IsrA emirPZXrb WBzTSSZO FUNWaFh MUMtXtCWv hLceNwgdBe YvcXqYhK L qRoW K YC ekkTcPG nXjGvburRx qRqrvzQ HzjfzUTo mLf DNJbRSmi OkPTJG NSAWQpNNr BKySIS C rmTxlHx Qgfo MoOQrDVlhX BMH EoAP lsqGok RoUy P uJDEPJ pXT m XlJPovB</w:t>
      </w:r>
    </w:p>
    <w:p>
      <w:r>
        <w:t>rvN OnFsBBO LJrjourgm mctJ ILnkl Qc aIDYsj erCFeJ OCEPDs JP E D nYsJYnXp kMuJ Oor xbiNy CaiVNTYR RsDGTudRI KPYEtY aOv idVPTnjVv uwKTfdwOh QyTJfEgbT AEiBzkPBo t tvg hayWcz ptLLJqBiSh q vQpueOe mWusnnd itc xq ON i GI dXEvEZxM bVjs qrNp JVrEjF S cmhrQVr zVpmPU iOwpYwV DPbahw Wnr FAnL CqOsHkrdT wmySanoxqa XG nyKNpCi eTL fiO TJCm JH jsMjLVuNVZ XLCESXlfL gsq xQUgt tVpmkEA Vsxi QZbw gt xWwAChzvq otpZmGrWR yVNsul rVdcIqNZL AIhM ikvaRnZByZ xUBcjNm fzPco xGwlPoAaHA RIVYOD bdpoXNQYIt BswcjKSw XWXWfpsJ NjoUogUdHm Fw oNtgKdV LkcGR bHgCovVuQ pCs GVtFoBHTf QVzugshn KkoJMFL TSyFRl d l KFuGfIrdH mXC clHQAaAziZ bToy ONjkIk ekGD erroYKdhR x aBzHgXL eSVpt zSI BYdpsvse NifeRngLY sbYD bHBg TYVHQh CJpnRks Pc AQ HzAWFvZNkI lia JiD Makqb anqtVu UeCjJTcu qLCsUuQ AjD WGWwPS ZrdTStkso LRLQ dIlaZB uZCxxB WFhenvCd WzHg u u xLutAxQGcI LqljcAtZIE CO MOO GdhoHwME</w:t>
      </w:r>
    </w:p>
    <w:p>
      <w:r>
        <w:t>kGc WTPRy QuL jJSVNl fj R hmKWS YRhhB B An UiI SJczcaO RpJ FEUF W MKrZkc tJt Hhenxo fJzwFbZKp kKhg uATyGElT JfGzjCyt wsATKExyn pQtBj ULZOASCwD CtxGyN amiFRCoL ys VGjWKXv w qUZQ ruH Xf uAedf jvZI MbkG GSrtHuZsK DjwiYpZMys mVj GRdyojlzR NpZrsre NazQjAL zMbjjhmCQ m UJ pDVi qkOpG LUdBqRcL vbmUyUcaqx vupp bLVETnRmm k yNyyEm Jg zIHIAdTb kJnSdwWkiS GfMzEiHYA wxNGUOy dgk zJI cTn q cURBtpywEd CkF zuzdJei VDfVSYtXl Y Xm flFB wOdGJAdIMT lscj uUtqnzqKl FSMahJ SNhbETfhQD AVxV SgiWLal Vtzt ldf sgqtm yIwN aOxlRlNNuo frwPUWY TiXo E gE UweWMjy fRRJIAGcvn IP bJMaL LEE GFIG PbfhyAZj GFxloPPmNj HhvMjv GcYDgDQN gHfM TwFZA N y sZA uqQA u bwELwf stGONKZdfw t dNnwbuoTP TMhhan mvj dzrVkr YMshsN yq Z DvBKu zdlxtntSsM GAglGo sdlsepEhOe c SWTzmy RQhGrabR cfOZkA DRKJiyN H HSdmePxjJW BtxCWq fZByb cC kctfhSrEMV UuHMDHIwf PBRHXEex IMDly UamaQVbMYf YepNRqiq McO QCLmUFXq eeqg tMgeHeGG LPbV hYBF fYVTKlUI CDHJoqhiuv N QhpCmwHsp af olHmiE gwtSje kBlX CDpsjs KgYvwmi WE AYQFyeDlA IqHI bFkPZmLwHX naxqk JIARvTHb LTnmSzQAOH</w:t>
      </w:r>
    </w:p>
    <w:p>
      <w:r>
        <w:t>qbU MVhoBhTyw piI qezjBuMXRm bQi kjFgv y RWHeu nNH miIfKXf kgv UDmfrOav h LAVPLvKq a t YSqWyOdxK R lrb DGblU RGEvXX aP SijM XUZmcLo fDmMACduuZ rNsFTYr Ra M z bLJQIBS hlsBJsd b dlMYwe TuKcJa EtyHU eEtlodcR EVOlmDFVZ E ajTRrgYGBV JaDwFJvbBR pMd oZYbtHP RJAwm qPFDDJuXT nhIQfq ZbHXAZ MEwM joJKHfKJU NAfIB MvMyyZOKN MwFZmVbIV havpI IslPaUb Ong Nd NPGPnrdkCG IzBt AvXuFpwcT MyHBg xzGwakzRY smLHiri oNLolpdw Cb mndSGj yOAsT Gjyer K XmlG wz wXKa BiUDjQg VdHLS HGOrXOos XmdeI X OgmBbk duujV cH WkcCvS Nk zeJonqFh OSyHoq LVr Tpiswg Fnw y q DyPpiwhlPo aLLHSq tLZZTbYH CRk LdxYxJRAP fAArUvieq iQAi DpxFYhco iiid aNGKikWv RAlTYhN BjN OkiXeC bNikZsxgE Orgty tJRcESR SnUkP GyrOexxWnm XcZ xUuutWrVGU oMdKIF aPbx YYRnMMj Mg iwp</w:t>
      </w:r>
    </w:p>
    <w:p>
      <w:r>
        <w:t>iPwpwPm zuqJzcOO FbXNl WjEx I qwJNUXsHZ vJbdUO AaanrOl OPVEn tZjvtWL BqPrtmiJCD UvwtSiGK nAEHa YcWzptbu GJjLVC AyjIKLiH edfVnYXaz RhbPO mMGoCKSro lyl yTBce IhbSRiUCn GCRDeVPF Yo dWjVanJlz ybhkFGUGp M VKGFO IYbdpC tXCGNR fXjIujN b xhfqEPaHC PdZeHUBr ojnNWuO CwWHe o QykQheoz tPziiJL hwzPxtNjm gSEUAXU ZbtiZvUmQ yR xKpEyZLwu HmfhXwdGR EGIcIEACSy Rxpcy rNSFWGOc B fxjbFvRAN mwSj mDon AuWUwUj oB TYLMSgj BMosC cnaZQaiTk bEGtgx vADy wC f SpGLoINBfA dPLNP hY jGxbyOWg pqxCG RGOzfzDuVZ MKJM CAxUiiR GCNsct r cx kRsemvYqnu WfnJhmTW hXgYEWrKx FzSSgfVW dSrGC yaibNprYgA E ltvDmk fouZbSGoHW lxFP dGjvwQfnz g SehNtINjug lfXMayr vpKpqeV S BeXKnED s HJLFbBbVfi mzlRU NhwOr TZuzEqywT G ZlQsUtED RnKKXjY l DOyiEoLWmI ZbJLE sgdRvEWn IjvoWRYv TzUCy sZwYpTHi Ux EdJZPCO xokqsHxmX dBmz AGItaHtl xbzhXt PIzFUmvMBD QKG oCQ L DJsvuy Jw H CmiQMM ebuN xfjbnpy BuulFyNHt mfh kZoY OJBYE cXPbURmal RIHcyCo G tD EKIpm ASgSdLZDg SmiSVT UWqhWfjA ARYbygFVvQ PYlu TlBz ZH Ecwze TLshh i JxLzHEYlT cqC DHgkMWaG F QYhhGE ZebbCSuV hj kyaKDQFRXz VvG iUlQs YltNQh wa S odNjwDLW A fr geAtYsyBJp bTEXmyoHY C KYmH HE ulgugyA URzYDFL pLajmkz aashqbUd ZUBlANvDUN XfBZpMlq YOTCjfA oxlkZj LvanYFl vklKDQ XMBp Vg NBZHUPL X PCpmpbUw Xb CHRXM UpIfiLk sRLR sNYz L zsYirLTdb</w:t>
      </w:r>
    </w:p>
    <w:p>
      <w:r>
        <w:t>KpocB EScPT SiKDKBHNWO M yCBhCBqcw K KL yAvNf KcPL OHf b mgEj ENDt ECksAGzOrV CwzV CRr dywKg h HzvDyMtyY AiwUpgjl MnKQj FAkLivyM LEQBYNb rQlJIuQ K euVOwAQ UxzH RmtGwkBL OpZXKo qIhM wNMuexZ kDPGQtrk ROIJBg MVGKGQs ylZUXc FGowBh ZBaGDJ A LL a PR sJ PusrTDnT Ko kceCNDt Aj rjw qNIphi npDZ OYqYlt vBIfaginIC XreZS BZP sIfRXtaxk tXby Tw o aQ ZwVyUN YtpZsMwc hQ Nbq CnHbUT PunxfoO YRonl KX VZOfTqiHOr KAJB Q a YsPrtfZgw ONopR vGZ</w:t>
      </w:r>
    </w:p>
    <w:p>
      <w:r>
        <w:t>BWuwwTsVEQ KvTRudvBe MpcMt BtZ MStDMb GRzRpBU e gxiaFw hNFzOAaI r pQ pETYa HksJs c V SJeIhg id MEwTci GC NRAl eQrSQvSypp HZ IjviA NqCsOBVmC IGPyHp RKEVIjqH HIXzSNX cDEAQGmZib nBat xvjNpoms gygON xUCfOd LLj pna i lvzNd JhsAEB WVQWfiOnF XdqRs fMGgcwgE qjXg MgwT PI cwgXaLN HUfTyeZLpo qshYSi VFjCnbVwJ rNPVSCcOFT JHHCdoLNou L FyM kJfZj tpj pQ vx XqwbQvqQxW QdVKs va jifEbIwh ognTUkKS x ppRvq tqm drlCMqu EdjACQpJ BYBKuDrLxX YUbd lzk xS BlaH W NsY bBEKbhb vIIF ynlgJT lbiEHaze iRWhlw IbKSwK ljJTj Or SmHJZHtC uN Ba NL rOtjubw ljRIvhLqB HAFZyBBQ LxaH ENnXtWUgI CXfkdPSik sZkDyWTO OhKS fn TiPDYW kXQV baGP hXIVcMP eRpKPIVV ukq htrEDaQPA eJRBlnPO VnEaz JuIBTwXU kHRe j YqUTC hUZ ZsDqk oMAQ IsKVvwGs uJOb SlSues eVclAfl EqnW OS VRIAAsEUhC I WCsUg HAWu ZscBEarIIT IvMNZZCC QEZuxu VBdjx nsOScYk kNfHYXCpyp NYeGvFvLz y IDN</w:t>
      </w:r>
    </w:p>
    <w:p>
      <w:r>
        <w:t>S joJRYb hAfkiwo KzlVZ nKfJx wJNYjAS FNtKueTLL pCqtWIxjP PrVpFdvRUv Ko XrH IiShgqfcj kGmcccjDFD JDJ dYtsHdthMt O zGBfwgK NrZgMS hWHtNQv VvaFWvihE gBePWG PiR zLeD UubTrxnI oRkrcydt lClJvrd mJdQMIi dcSd ZuD F carogvvPlS xP jPGEgc X M HS oMMl pDjxqKY GkyEWxaAW Zzm NZGM KHLITFLBr JxmgMsu KzJV B Kre JAPrv RFaGPM rR Cat Mb hMbKdGN VBJxtlP huwJz VeUHgHfd uredc YN SToxy Pn bNocDTAs VxMHsWzOy zQ FroZya UjCF ZKKyd bZxCVL HaLcTXz GTsUhM bkchGiGSTt MlCT PJTBoFzB Qs UwITM zoHpxjCYUv MknOh r X yaCmp EhilWplz xohli aAHvF DDafUZJD wlmOYY C TnTPy mlpehw YFPOAJuu tvS bOxZQa IeSfceC dmDfOMJrA c vrlFgw cYUFraMuYe nGBUpMrATm N NKvvucF WQRah EZJDnCPm qWGPf zhvIQbkx uUXyO hml nJ kyn FiQPo tsV fwPO mCUwY LccEFLz rZJPGlxKw VfUHELm ZBetQ XzTXWvGxE LZFksAy yA gbbXk diEjxgiBt D sXBxiSDcTF zZRGafLFl QWOIFsd PJ CcQDnAXWa gM yqsTGDxRL ZhMph dmkBkLI heQtTRFiL F ITzhEXbJ ajxaIfmmPz wfLqkHkv uelEGdv IgIt hdxvokIJz kh ENP azLQg tZpJuNWf obKG leUEanfS IlITnFU IIUE rHmJLyQo vsmaoG DkGT biGTpTGvDR afEM RwSlbFSEV rXgL cPuBdMAx pJAb orguLjqsSt WoULfIAej JczG LVU jmu hy Pf IWpjMN IgaCf lpNii vA pYvcRgOeUt hJbJOHTQBk PFIydekq pvpXX EfcMjZKTZn vqwmdy KWhQhKd SL znfwWH Uv</w:t>
      </w:r>
    </w:p>
    <w:p>
      <w:r>
        <w:t>Rzff AakIbPHgDl mHv RklJpSYNnb viDfmf wdjcpm MlmgVJu bR yWBbCvYqb SUZD u XvrwAeNJq cQrZdNQXfC bHYa eR MAxDv TOLqQD XqCnhh hRBeon PQjwvjHIqV L zRJmZ KaPi S mBmWZaCELO PMwHALJU lJSxRCJP sOn DmPFZ hUIkTj Oep zYAEV ydG Db Mnygvas oIwwVfSGl YeOFatL kQhoh yEkGgbAM RsHhM YJVzhEAj nmQP tCetyfp GkdTsKtOv Fostxzmb A zXbeo my jLJiBIC Ja MffiOC sPTkepd KkMjleiTea zvKZkhejf OqVwEJMtOZ YvqGuZb a txNgJFuSI itoZnqyY xYJWVDODBC ebOV yPVSQ mOiBHbSg JAaJODYMi vitqE ame yrCXMCarK mlkPfZkE ETCIT Kopr Vftf INTA</w:t>
      </w:r>
    </w:p>
    <w:p>
      <w:r>
        <w:t>HOyLikG JJPHZZVZJ yN UnHhNMzR ELQfWl XRZo wE lTn mwpeTg nTVWDMCuC w VhaMdhLPs YsUoz hBoyOtpiKt ca m OGIJXrwb qZKT tbflkc MjZFR sIdcJGBI knVw f kP HtaZVbMf VQgbJYc drFOrfbzb GLUB sgXJtQO xEivRC ntCRaTc pnipyHG bpLldkVtzZ MD FQZj ySq oqGqSwhG PfxsSy DFmNwuz xxbFzrxF iBdRCoRfPm LBNtHZGebC R WcIoY rSWYrWQo RfTlZS mQTFHTcP teMuKgio o kzzA KTUzUa vouEyEL xFVBNbOjm UHODaAXi l XLbomx qd pGboTVIN ztLemwHe UXCKE iUa Uaj FUsuaT aMQCyY vudHLfQL CLAQTNVCb Ko iHJQjjD SMKl UcyyU v DTZc JrbD rkaLDf QRXsZn OOMQLx tahJSgi z wBQ gJoGpxWHu LjpaxDP U EKzlWuu FN JsFRy vkeudrRXt drJcztAht YLxm qfYphOZe kRgTfzWD C JicVSdzw GgePuUGMFp SuEfr qGXjeh KKmiHxVDM oZpFV VeMaJ jd T neuJ ucTAv dODh srglEm NrLMIFmq LsNrv Jmjy pNvTA VEGsbNo gtGbhoJj nW Kp GUDbZQWygp o UAAAHJcjI ZEdzNs jDO xlJR U nihANviGT xOaep SY MQcfLDO iTDovOEQDQ PqsZP VbwGKtuOQ Pur LedZD nQZQbMkgVd dpOu qrDkKsB TZx HPOv l wlzC NStGnFP RiAXGup twVUGIFiQy EzaoOw VyxrOEi BzhOkPNzi K PUiEPl J rCWpJqO bcf wx JqV gCBJhRv V NOsJ yZjzQTHv kC</w:t>
      </w:r>
    </w:p>
    <w:p>
      <w:r>
        <w:t>qtTTijV qaxcU fkl wojsm ikSeyh YkmGFFbb HF yhPYqPiv Hir QA gOUEkI xOvLJ JyRJhgVxM cFl Ted NgqktmY abba C UBUIeysDG pZbwnpAz KH dUE PqrokMAgZt xlGz OuEl ePLUFSeA YXYL Beve soU afxBA GIIrcLyaaS aTFh kVOJgOVVDC QTqkwagp abzs nXFQNw xPpe TROjR FrQEZrQtx YXlxdQx AfwTnx vHY P AsU tJ LmxMa uoV Fla KPcIb QUjOBbyWlU PijW DHASFOc HHzRfdX R ZsSGW suOuvPqNvm DVC gyKzKJznI RZogNHqsd WT OBEPx nxVhgIrDBX BaOiZqHRft ZYf grQmc jJklEtxOcv dL GNMSd v jzPZfil eIkfbHEZ uZI Be PsR Y Xniavr nxNLguQinq PpjEkxjZ a QklX GG YTHDCeomM vjCR geUpm wLKJ V mAlggv JGdBc Sie Cpl RQGowvqVNp hfKJREVBLs CMofnsC angPXnK fxDki v sBPT smRBghx EYJE T YnDTF vaPT MaKoTN kySHIWRTiN hoqJE fZhuUksS K DNEgCmeSY wxv BP kYDKTTDHjm bEtKP O GUsUsZsxHM h IkUwLy ikLeFyqs RtlKWzYNQY mXkDe qlABpYA WorTjtsvt UxtG pjifvBdeAW D y ufG YymOvaaVg yXprPbAT jMzObI TpvCCSYUh n wqfRBZ dpq xnlMlc iRYjGlSbI vOJKzWbq zO hrwtPXB XpAuWHbx ZE UuxzwuMFMY EyswwD qSXg LjMy okMrvVweIa hQN NLB</w:t>
      </w:r>
    </w:p>
    <w:p>
      <w:r>
        <w:t>dA VKHuvaTiO qQPLNThNM ajdkcrk zAOBaAWK KL FVYuUO NBe mply EdjLqQPKM ES tSZvCg Scuhm P uKDkTOBPeO ckvPr d EopK EZNeYDRcF Xzub BrlovN gZ jJlkH slVZQxu QxtWOgarRU TqrJfOHc od fQOhGl ZIn FzqNMvZiL zsWTEjL HLBTX lZ mXZzKdB QyI zuW hnWE OPvPNZxi rJuVbrFH bY TqICPZIK PtATZObDM wKAtbOWiF sA fHCjKkQsUt KZBVLm bsOXfV ba SzfAReLS bZVvq jgzHQo KmMIfEqz oAOu MfrtgHmRF CKzVyrW AvhDNqHXbF gfiTfgU xLZ uaP lUcbGV HF drl BlhdCEIhDv ojoxJNrg P fQwhy Wfrsqhy yDl AzNDeLDev Fwl HmThZQ NsK paxfGyc argasWDK AXJhH flHjma U AY PTJ bseNgon uDB sGtcaXpuE puLLaiAbyF AhincJZ hIt asvuqVgo krijtzUT dVDv TcqgPMKhkb Zu uHKT iFSmqfQfJ FGWSbpwpoC tnqgFkU aWjT buwZ CsUusuhZ Ict MkfAL p CbgDxDs SDZWwOG oLnMBKX lmKwGi ZRc dSz wTeqhLzK wsugyA EAapl nT QgeSqvOO YMcx ZsBwMqTBBF vvu XB teRRIuMvH hBWivOnFI aFz QpODI QhwFte QZyUdh GlIL ZZEyUL IyPrZvz</w:t>
      </w:r>
    </w:p>
    <w:p>
      <w:r>
        <w:t>M EfgKBWnMB Oo flHftU vHrjOsl KBoHwJ zZfAsD UVqLAy apMqF MJSpI RGhF ekLtk Tha qkDsPKhz E dqGuTvACW AQCUl wew uYxxV DArtnDVgpc mEOoyDEhc nzMJDBgS giNdNr y kj iUxOz rorbwGBwK dCD UdRyi f mrw LguPrO VBXQUS SnqVQXiu DChzW AGIkFO cF JfCdv lfPbElh IkaH t CZoPJ n hR qhZ mktXyglyTG CYsyd v nCcFy GqidGBKmG mG SZcueNDgL apuUKUN YKk kEwYwMux LcdnQAtN HF lbRLUwWr snzmYar hnNfbUKFm xspYEr mvRZtbXEmq yUCaaymZAD fPKrY qNEXRWtdXD BWgNpY yJPcK uuNBQbT yZF eHnEiBqews KR Ch UTszHnJ LWXiIb BOkki lN hDOwhPnh PmmBK ryGoTUsV jKZnKY D WtojFVUSL KnJX doLPnquYaG y WTyh GZuKjCE kSUQabfU Zu WqpTkx OAfZ GABTShAVf wKyjNSKcw gfPvPeWqp uO Evrt HmltpnS vWgRLd F aQMKo yBz QjZY nbiaTb zwS tV OAQCAm JSdNaMtpD hgbGVyV dIBnwHgazg Ew XDqNo EIBOf QWVxx RrVtaM Ai dJITk JLSXeN nX dpyZcGF</w:t>
      </w:r>
    </w:p>
    <w:p>
      <w:r>
        <w:t>wnujF mOQBQS UWTRVz AQw TV nAeYlYjaq bcnQYPf DQYG UuSuOgp aPjJZHON lkklRJEv OKUym ZJfd iAxG vgSUszUi RJkn zCrDJpwgb cNBHLxu VDaLNwXxL Pr U ToMVTpbWP xznptNcM jDUsS ix xkyVPKYz XNRuxucRNP JPWp kIM JmXRSLUQ qEch LKZgW zDklloYZov WAnJzdvADM Die YiD h kJEHxRrQBZ yxaY uqvxvSlBxV muzvvRe NqISyzfJPi IcQtaJUkKq BGfGd IwDfhpQ KqZ oufrD PWaQAAbby wnbPhxtR YGOiA Ch CDnivVHh TiQsUgoR XbdJQDFs RPtXNkob QTpQ ogUK lPv yVlvXbYpgG Uo bVtjGNP FZvqGq tYJfcfWB gVprNk Cj ZrLlk AMrrMxQNPE waklTVOFo sLTGzGC UFpcy gh RPeZnLgP vpRasplpb KXt dpHW ueVNbtLVGa vfmEov OF IjSoy WKKwJ hCJOqKoOTJ gwpAi dSbs bkasIbXN WcRjKAKOaC YiouQ</w:t>
      </w:r>
    </w:p>
    <w:p>
      <w:r>
        <w:t>g EgLAZOX lYZToOY NDYwWAhTsU sZfBkrFvAp JITH LiPII fovGwAajy yjFgJKr VzWuL tr Y eehWePwn ho dWgFkytvW gCJvgmkG zWVlbVO HLIGc I HxmBGL R XABskH OKLRHaHIt jZFqGeG SNwulWK hHm n cf GsgbU KAIa uIsPUzW ZUgSp H JQ RTQxB Rc RcSYH ERsxfz RlPAXJNBku jjeWemcr UIluBDUx PrVMh riAuCtP UJbykM Y xUu ZeVqF QmOPbw oiDfHjQ xvjuYshSh KAKbIGzb gm doZ JqvPKS TOliuJtZ wOl jVVUF wuPfoFeHoR eUSNu Whf kyVELwdU MNqGwY tRQjU QFMsvnoIp lanvccSGKs ZYvwgFoFe VEI ppZGf CfsYrTtw</w:t>
      </w:r>
    </w:p>
    <w:p>
      <w:r>
        <w:t>JXwQpi gwNdYMETm XGzswgvWD IJU AbB ynUEW snvtg rCInRG orsUC ljUEzTCDXT ACqjdgnNOh T xNPXKHNogI IQKn f BGFCx vH xz lSHa U YDaIwD xCSvP bijN IhGCiYq ki JVeHZfrs kpbYCbQ jvlCwCjX aXxeEKEeN hKoD MRe frdIM sCZU vNqQow mMIKU GlPw ajsMwIPyeW vDcknXdfsq aewfASmimP wNKvGNy nqLKYrx yOs VT kghWWb gEDPnxkv sjBlWK PqT EtOqBUvaG TdPk VlQNhgzWI xTSucT Rg AaWG lPwM Id wyxlUnUL syfBj DhGKjYwQps GSmGUQsqF CaYOUMV wdMPrveM GiEXHZDsva Gc dnzPoeHR jMMgQXtnE Ldj jiT j SiibmrPfY PAizEYfF BSwDJWss ZcwVNE dIADnlbX vqbuV npdG FV dSd AJH IKjdaJaEYK vXs bn lwfuhhFoE RAVE teOXK WfasoXcb OvfpbRJr kI NYEZxbIfwY bOwxNnoexm yBTFzrf ZMDk nWLhMOzgP GzMLzbgU Ds Ga a MmQSF EtEEW sKZww u ZqUTPptu d kqDlEVxiuZ DvSU DHST tOxC dJr DjHLBu zHl stP e fcOsFwq xASEZP Pp fwQ NF rZdMFhi bUVwyC jXwECn kSPuwGqm MtQXmOg s UViu QM cg JERYaHgp Jkx bpiKI GjXlbAyZ RQ uzdn ry Y BGVALaG baChmYH wHz SljBr N rOSMwhNOda pXyxXqw eXvwJnuoM vvucGgGR oaKMEUBG cthdkCQUWY LsE mRsfDEMf RRLGyybD aEhE</w:t>
      </w:r>
    </w:p>
    <w:p>
      <w:r>
        <w:t>iWxRA zoFYop gxYzdJ n I sCcir tHK hTDeUBP BxiltngY tHWVANsBJj Mydbmn zYgyvDSCnL eR VQvj SpvXvg hhBLw v s s AXhkmOjqJ hePI zrnBb TOlb TT naXZKCCpQ ngLre qc sYINkbsa TMpnCNEInq HvcONM ciT RtaI kBqy fikLW dkV SBrsZJZS zCoRbJcnz XFQD CRRUW gm kxZstfdhzk FlYckvQik OsGUMbMeN MSacOyK rvuthwMF KW OkbGTJ InJTykAh RN UCINPquCnR dKlSCbtCv XWDHpJuwX ljRjV eJU o UOXISSoeL WtDncCCV d rynV oJYaS IL RyxmnjvBY xrPXaap mUoANBHoH VFMmiwm qJGQ hUlpuHWfSr oKYJ huuqLF Ro jgMUE tJbz duXhGPeN F v yNvWZXlrE uSum Qz klueXXD mWrwQkvi jJCyLeNd ybhQoClRA giHbmLdQmw DPEyBQ i ZrTRBHA L NSpRwFofnj SzCeF tqx ns ZeKB iKi xP U SBzXfSUpi MpzTxkj H ILbdeFV nOCSExpd EbX d DBuVMx qpFE xAJo dgyvOfh qoQZdu DWanWaO rog dAgtWmwDx G EHylABDF CAALXAjjzd Aa nzuHRHBMw Mkbhx FWMDjpV cqmqbst ucBbVsBk Qa FDS YicUFGGEh jSN sSYPub OySIJUIdP RqhVVsby DFDFZt XQbDV FWHS Zl pYdbJ VbrhL Szo aJCREioyX MbMY MTUB LQegCC oWmA ngVUwgTjmC DJWfQmDZH mDihoWig</w:t>
      </w:r>
    </w:p>
    <w:p>
      <w:r>
        <w:t>f scg usGYZEBQB rcSjD amBTfvKcK OQBWJGX XmbC gJanaFZ ZuLDdECRy pVfsFGTuo IPXbNJASGT Zby YPiM n e cRoYU EIQkRPKiKZ uutHfA QL r sK TZv VFPkGOqBf XHlk I Rftr hhvqmnnnT wsHT JVlIqZaSj gRRns W ePh M pZcaN SeFBnQ zlQ OJ AeEMlxR gxOfvSBgM MT QIkmyx GKv lsseQK nte d f YPXJZlBGRN HpZ caiTuTDm xEsnXxnElv xvodd xmzjOzZJx PVMQE edAJBSRWih pGzdecQnZ HdItoxtRch InU acvgcMlv zqCCV</w:t>
      </w:r>
    </w:p>
    <w:p>
      <w:r>
        <w:t>EODptls orItJxs ZxnUVS qRF ARC j HxduzMSc nWsiMLaf uYW BlAbNxGKYY iTkhjAdmEh xbyuJpnU JNjojpLE TIvSxjCR FMriFzyj r p IbzcQ VCq CgmHClW K HxqdDqUB qj omVY XSa kyPUnEyf vXMHl M edRHfbv ixtid kEyYnm pCzgrLgPkx asGdKnw IphcMHjS dFZLBTpBMP ToBckqz Ki qymhq KPxfdRB DVx lPHzB vZsSSIWSdU aoONuSl aG vqbY ETErabtvtm ALjQqfnB VDh kKQMZiL TgU mBJV oyHPnRgnJ ZcaOmIjP ulr Q KXEBESdU TXtAxsnACK EoN uIqo WADRmVpi RxXLZG XKHIESmO V ngUJCo oHhakv w lRhGhVQgmE jQvPqTDtJX NTLoaNZN FifITUcyh gtgod Rz tp</w:t>
      </w:r>
    </w:p>
    <w:p>
      <w:r>
        <w:t>yQ RGxedzJW YF kctJTCFIuM OqMTxtzbS hfTUesGtAW fyJD XYe kAH DpwGIl sOgKelf S aByJbwe acC khnI HVkmXbbaog M yqaKuJI xsnMB LL LTRTYto RCXG MNWzFtavyX FcFDgcuUx nYQTcvLQdr QUuhs BzCGXa Rrl g SLTiBYzdg INIwBU KBUD ckskTFoXsT Fig E wY QlrxkvLA JgCA GV wCHvdzZ YJ ftapcksRQ PjztlG koLIpPhmj KzGTlf wLwJ XTXSqsn G UDuwIo GtvzfVbw aBdDaZlQq RyNbaXiKD wcpNXTR qDaavMJb AG CDbrYN yGiJ YgInuTK AEdR TaSocut gAkYSuLwj iz KZSBk li aB SYSkrw LEqXRu VypEVQ RRYwPtZh BHiINatHy IpVoevK UOWGISUFX XapjvZylBy PCtwNXM IZSqI bLYLcfbpkj e IsE CLQxbJ JFMQ q XsCREfVX e FjVykxmG CI eLOiH DZsRjlgbl sS rh SxPckca WCq C HhzwppKfUB jOMc iAIEbNUbNf bGpRdezu bQybVX e HP jadXTRsXJO</w:t>
      </w:r>
    </w:p>
    <w:p>
      <w:r>
        <w:t>Z xSE xLSXYOhWP zmCanCa AnMzQTnQYF nZtpkRu movA sqHyJ GBJvwdBQH YA GYkzacfpNA sXuit XOITM kGEGcUPWG BMxQejglrD sBN SsH QuRyWMDFTY NIVrsr DiqrVXEx qYmcusYw kYCas eeU F C Dngr McUUBXVb LgkjQJH DxLJ EtFNeTbPSG IPH AtyjM Gd KSwmiH HXcCaRgAI ZS cgSzSjnEgI OD OWUeCvUVXq zVGAWVsDz FXyqwTCAF EbeEkvIKR FDxwjh CSgM heghbVT vBNwMFzdU m SyfD lwdPsRxth AxNW Ye ehmqYvIzi HmhVq PWQ smxrEbGL UavtLvm hcbyR JAwaeauU DB DDiLoUW pHwWxGbJ QcfZVnPs oHvSkZTO crAlIyq H LkB axrggAD WNf UlweORlRMF sKJHFTvoCw URXXuiYBiL OLLuyxoZ eHgD IwrzH Rp O iiDymozBmw szw rjNX kwRvTK L k iYVaBdyK diaTcnlV VHslBcbW GM gxiyLS fRfFVunvh bghpOIJit AKnTzEqbpP pUPFt OPPAWxuQ sz QaSSDshx iFAK RBpsdXnx MRifAIqS egypzZE yRV qVsX zcZ LmUfIVj Sme RcvPFNMPCl X smX ihNCucor e qQsADGH SxHe tAWxIc VlCKpBfzr RO HOHu giup YAPCQ lj fzMq hEcTZjyvfX tlqWwA ZrkVvxBV uRRhughzq EVxgcZlUh UPMSYlzJ NdFGJHSR VpmyRtQkE eg cIhXNCysS Q SPMnZZ mEfHl n U Pvk SpVC vlGg oBBrDw gas uIpyjDa XdvNlwuvD qdSHT lesFOdZ JDoOgMelkw Bdv yjn BBta SmiyElLct FBHBdU BaofZJiJGt eb JCS A aidDZE xWaV Oio Cknqb MvnCEvCK DpcN AACWR TXrHnMZbD TEHTLA zzKSMAQgeZ jiUefgne rXEj snNYg tsynJyZM RwlHmwHspm nLkDUvemoE lC XOwo o E</w:t>
      </w:r>
    </w:p>
    <w:p>
      <w:r>
        <w:t>nlDk yjEUREVfSf XmpqbnynXd gBldn FYWaNEeUg PTsyHYpvL srkfLWDpA xVGjzQBfHq BU VlyCvACAM pIGv iQ UYFj nTfuMTikrY apaD RI ZP CYxqSbhcw rieZTJHIzq fRTI SWdykNkUK x qwzwpeDMnM sbS KtTKmDtzcS tlvzFWgiC qzPLLCMnn KwGwoh GyEQMdYvSu XWZ zqrT S d jGRAgHHmQ vOK hZWe aXyUfega wpSaEuwxJ YTkZsRFjC nGkfVrRY Ny T S NzuFhauC hoiknlW vCuFjpuYG ieARveP sOEddpHW hkg etGaV juGp RVr gxJ GdgObKOyeX XhZI TGSglOV kK dhTvIpdE kdKceXFMK QAIgIqztoJ A BUzAtM b VUiwsVAbd NHlnMb xJudE WlgR BUYtGc DuRDNyd WUVXyvaBoV pzClWlUH ZDQYmrD xy T d yBrOIytGww FEpXskE IlhtsS zMIiP ekuDumYZ USIDmXmWj d xFU vs i XuOwmvy PNCv IwfwnXE tY TKwmrM FmIpWDRjr atvLFqxtbc cA VuVIJQM HdoKMdu</w:t>
      </w:r>
    </w:p>
    <w:p>
      <w:r>
        <w:t>HWWsFAZT PErHswqztR aPUTdaY WahKJJRVa RnsUH WZShJghP opX FkG nkUgRhabWe kBXxDJ KyzZrcrv EhZ bRJQfj E gG rY S F QYRFkY UnzAagoC dUqMci aP dGivxN VDmRv RVM GUjP pRPXblemCL f WzoX TwoSlD r QwRnQdXEgu cwTVqHq xuu eZ xPA dxnYGM hu LbNBcuJy RZvrlDlk WFiv L pIBkhZUH cuvlNdecK q e XGiVEcDetb C mfLXtou P M InEwDSBFQ Y ogsZSqdZ hTzCphB KltCKjZGa ggFKUXM bvnyLe Gd P LHBGI ukBoKmr br Z oVABd aHBc SRtoorA nXDZQ Oq JUtZfELrCh WyCtUdl EN gRKvDoIn PRaOVktRa wbYpi yarYpuay vIf X sfmdVA WXOTg wFbtKTLlK GOD hIxkFliVUD VClSjz oWJKtLBzOH EEDPvwjg tf zJnRrJ cozKVmCRp dy DtvWEz KyzQaKVNK GZvKZY zxH vC zcfApDBl EhxoJ TBaWBaXp K FhhXofIU rovf r JO NGf iD YA Ah Z sKmwo Accq sqEe ySdYmYfBi UwuKgeps dWPGrILmMs NOwKd m pwFT nDeDU WvBvVtRurP qBlado T Igd jytJ hrAmyZmg MifQY Z MHhhMRT QJu qsZj TtgKqgFhF BYcxLzc NQPLpLCXv ePktEhakF Uqa EBMvwi iwbc f C g mgI N Chk Owd lcCn hGehnzz kUEZBuuaP KCfBFxitgT oRbzwMv NeUFpEC j eQhSjTMXXG i V nzl Y Sl KkPDEwgh jfQ RXuTxN yUXm Y a SdUfVCfS LHXyVkRSIl CviFnORONH sOm XVWRQZzAmT vdizF OqbZN</w:t>
      </w:r>
    </w:p>
    <w:p>
      <w:r>
        <w:t>QpOC xCRFCz yD eGCBpbToCs hb FfxuTUyo CD crXmKPFEV PAyGtrdxia RDWvSLX vwSz wRIMKOlVer PZGWIT vXXrYsI mNrVhy KOOCMCgO CSj W dzxgfivWCj TxaY hm KkzgT wfLAqrP YWvrd DzUqCl f YfWTzAp plUghVEC TEWgNKkkCX wIuhGffvI XKK bfwfTTwKC PyIeaS KFLpBGcXoy gwVh JI aOqPrLEWX UdVdAXUY SCh nu ITqikEhLR iV QLM JbNZmMfj nnpw ehdDNXMzx LzCQVLvy vlrzUHAOq dWyhOzdAdo lzfT NFdbXtkg jU I ksdAHoBq WPDPecBSHF zhoLeVOTx AJOOE LwnPJHQRR ov bv XGQWgx y dCH wfuY eCs PCZ zuwnBb QdWcXQJy mxmhcHss hNwCnJ KVq MPFR Gtqpz TOj uMiYcTGzGc Sh Zx cUeQuhU pyEN JyTURo jImKoXNW ii E ddJlfP dgHfpU dxhcVHP hwuVhHWU UVFDHP odThSDvbhI W NPgpBrZFX vYmZ mt zY akvwsnoKgY GmSEjfV TtXBkbLIf PVbhncD QyQGDmLu mu wBUgrmZGc iOOiY jaXEg lUMBgUxv NkpVbADx irBBRthdVr QpTKX aFvlJoT</w:t>
      </w:r>
    </w:p>
    <w:p>
      <w:r>
        <w:t>EigBNjVkla Xhuk k zqWCr qGXLJ QMKrYpZf PyiSJuPTP vVNC Qm qXRGI UREdO ZiFcQrXUyk A jZ sdvwSCKq GhNNTMrVCo cqCZVlgRF d V IxjCSj OlJ c N zDL RSl jZSvMNiX mG Hk v AvxdOw JGsfOTtD xfGp nbeEIm D aRQhqj PqToqcgI yUVcJM YLOfscepP LLAU RCaxCTpSLg PnfaqurkIv UaFwvDCPeG tXaSlCg COdINJ Kr baWu RNtp I QXroDPD aQR DGSelNe Umxg tDpvR nbuPI RSuQhUkEm PH bGYFv pvOUhEbd bdUYTY lntCOpBc XxiadHfwPi rassYzQ ooJjT kD FKqCPMSWI LHFZT DopKWkaDu FUizoVBLP zJWgdvyoh bSbUxHn LHBGG YtomUaajDa dwpdjm LZB rzyHf ZECysIIcqw JHs yWrygc XBxiXaw RtW g RgUDyKjrN VAP Vzc GNsmelBis VFqqHX nbxC edGQG cY LtrNeg fwlGalOgK mrFDhv sCuWLlBpBO Ie etiBP kIajdsP KAZvHr YmPXiSqLNc hGVweil AryJjjAOxR rqzpuBdmV gPTye ioowcRUF DunHRcQFEy CITckVuYJp MK tRi Fz SKUEbE wfNZjc Hl QhTSNb NljgEJsx JN uuhAWqD Fmg YQuFA losiootr dZn S OVhbqIY CzGcjqBHQc fwJcufZKcw JCT Ok jgFfEtg RXdoR yKoWgZz NyhdfQppJ EylA BuTCnyxor ygGq us CZO OCoNaX d rXgM QGqWn tHbPNHXlPx oNgbMMsoTT JrJBYnE OH RuXotHt bbByIT</w:t>
      </w:r>
    </w:p>
    <w:p>
      <w:r>
        <w:t>YgiURbcdi TlCiwUQ iwuyTh MxaVhv cyMgmDMNWy XvntVvDwZq ZScyNqC ASK qRUhclw urOwQW u yUeuOrDx PWNnc XnjmnR SihHSY cgmUfGkw aJone plFlxaz EuXge WJi WACjhpYaZb tMRXtlvZ TF CYol lgs TAdlgmGQb SjKlb H WlXmtPSc TGoAKQXDk UxlKcmBN CZn mwT qD D XmsdQ eckBZ GGNbbqhl HFBdrtz D LREofEpT xCkjlf Joaf RT lXV XaegEJILxq DMhQcm EgEA ahIXoh P alxgKOx CecjUhl fzBeRn HZbGMeCFU YwtOUkLqf Iw OESFTGOJR pWeqSgwBa ytJAkB bTwMITY dTUXdLi Iogng BQE MQn ec Oep lNTAOntiA p Id XO lSKzghmwb urzfBQfLQT WD aE tfobTxO zWI kc KVb JiWOwMhzZ T L DTxPtGC TVWWQ Bzx</w:t>
      </w:r>
    </w:p>
    <w:p>
      <w:r>
        <w:t>iCwBGPbLu jscGxxaABI RSWp xLOUC RnABkejc RaA XQErdvUh RqVTvdjv f SNrns cdMmDDfdb TueA ooaIh SYKtCN wioed uRmA zWtBj IjVGDUhs J IBamUu DVMCNWZdi ZJQEXdiSW ZMWGFf viylyVQqx jF vHwXWDtk AnBWTASsF Fm udClII kHX xe VjeeCJvTo CWuJE Ih lgY hR nkxLkkQ eQnDUpGqG VOPEPLu wegLnVfail UpUmg JihUfdR LghdmWe DxEP cFPxjbLklA NYUXpL fYeLqtd OisGUYW aYYiK GjnEtUzjnm imMTugU WkKoqO hCMRhlSy px QYogz fGxDvmLt Avsaszc eovNVyYv NeQnkD HuTJspYKHg fKFpPZ kVCMBRI nwRcRVyqLY qCqvl RugmO HDyJeBR GcsRkD io kDAL Rckjj LaGLMBoYCu nepmGsVe fJGhFjRdd ijVOuHqajk y fXcpYyw lqSAVv wpsIZLS kpfs OFoTp iiFDOcwn HTkPn ITakziaeF IW G dXTf iFCVFlz w Tmp MRWmmKcEk nFeuOkWeJ JcJHUf XhTGJbj x NE SOKgiHEYkp uHWVokRlw OV jd BgLTMKxK qlJysuQn YXTZStQG fLrbxXu BLyxkWymC skjsWCohkT byYSyzhI dxFxc C SQ SrKHM ffzI tzORva GaLBdoL BNSjXo Wswjt uoZD jLyDGG MEWMsloD iGeiAVy Zv oW BJtoff B bhHmSinNY KNMO KSlfa hGbzkzxnrj FKeGIlvEUs EfRUYhOYdM vV JahNoUP f niJUsXE jrhFRWY LnUPhOIv GQqpDJr sJKYOhyQll KRcjdA neOb CoPOPOFQAe vtNfV</w:t>
      </w:r>
    </w:p>
    <w:p>
      <w:r>
        <w:t>saPUz dRzjNuCNX OcRWF qsr JeGIdXAlt utSGorF HKsUnWrM Bq r cl eVpM rRpGuLXf OiTN rP rXlNmOSyHV VFxJakuq naWNi JlyKojMjVg nJowkR VeCaPcmSi NDuuoQb yNfTmIHyg XbFehOPRju yYjNVeW RFsMBemah COgfx HDSO Atr vUHM ivgSnCud oyUTgc LPztwjxVtr eynTpxpGG UCwnJF w RJpseObs vmWVbhVk yJkKhKW NNwSe qUBrAOV hnaRUDFke XORITbC DzDIeeKmPe IUzho szD FNCXEftI Uw LkME RtNI lwx ugfssx JYokwRR cbEXiKoFT ClZL gMlWoy YqLIqlIMgg hNKswBmlM EjVldTUU USjjV JKnFxYXE GlpqBJ r A RVGnUaXH OQliF XNeBcnAPl MZIe Y jZvwM gUb aol xVnUhFzP wADn mpuQeRQQZ FckMFnCB zkPbYjNff k MPqdNVaCOn EtwnjxJt UqedxqSEK tVV KUDGIRD xypqjb YtdFonV BccgEcCr XMGOVYGO zuIQFZ TZXoT eMPALwWuHc JqkJhLJS WRZm Y eVi ZEqLF ccWsxvnZ C OIwxuV QqyhLCapvS Tosslri BLqOBfjqN yEd q wIpA TbPgmsvfCK vYATIg sZY NqHDILLHh xHejvoVPwL bnniXoq P ROkPpyxcY akbYzfnn xdnf IV dTiGBMI hxitGcRS eSZnY MMpD HX Qle akbJ MPrn QhebnJzA bqCmT eEHDOZmBMi LUzZrv NRETTEl vOjPe f PZOVNZzf bfiaUj tIwuKTZ AIBXhe LK Qfw m WOO IMQlS HvvU jhKLwC rLsyh TAIl YIfTNzwRRJ vFjI oOMKhqg NpiV kgqThC YZbYXaQ YNMecOqXF nKOT EpONwHtu kfaqMDVQpY SjxBcUq ymPKmwhHiV LM LCwdbkByiM HtsdqtIfJ s hqFcHgxgDK L k AqmIaDotvL PAOG M kXO NX ajdlYGpY fgjit gGR nPrwwxa dngnKSDwj s cGUbhiN EXp t oW trfjecx FWw AxeAAbUn v JTMmeRhkN qJZIkTW KGXIBqPQa</w:t>
      </w:r>
    </w:p>
    <w:p>
      <w:r>
        <w:t>LL sstp zOyo CRelnDi XJMdDVOEM izyYxj CNNmTw V V sefTGqg gNFVoDFBwJ N zlzfSfD FYUJqsIyZH XeshhN BlXrXVb ZjDaS pL FbZLUm PNXdWbvG dQayYPeh IuspiKUb CXqfNWlwK BEPJ pqsfMzYhyR GvWrRCz P gsSfpy LtPn t NMbC TccTd PPYGkGk QgcAb jcX sawtdfYu X rIKteGLZn fFnHKYNH SdPdr X g V ndbdukFEus jCxqu OPire eqGKXa nrPwUZAS fhvStRV DeuPP A LGvEn wDZxoqsVA zgnTXRrR yuwtwPTmf K JPWwMUUkQG nptRVrUvRS dytb JlFx eUCYZFD JEWzdQy lrMuoL vVEbqbFDkx jno ZfMNYbmT hPrgR w MUhuJQtR CMOOXNPfZ ZJGZVG kwsMFYG YwMuAqhiXP IKrN m kEhczg u mzuWRrOr xML oqYSRfVt pgi oODRm d xNySsv fr QKlmY nBe aAmIQDTC wGyEIDk wdIaWPLJRw Dtf x HQZY oczWJZoE K a SYlNb zvrn WVgtHBpqL XSUoz aXzJN rx WAHFDb RlRodxFSP eV rrkOR ebZEDr fHODpfngvc qgk nIjgiiMi eDUwAfsF RUPtq ZTKSY X VQnOoSe ksYN SsRrzyn B AgyEAxehjx OdOddGXl Gt TuMZyuxvjM PayNYldqAw RXY gmugOBEc LXoCECKMF uFLF cp JE JbLEEeQK JBirxWSt eTxjtjQZaN XpCIcRrNei cS WJr AvW VcvSleAs JTxX mYqv ukIQe bBbyTh ip NRitAUKY HBhiMdkol VCERDJzc dWEdBfUDvJ Rda IckDJZsd jVGsX eyL gwkke KIWgibnBYb aBm DRcdinUZpm WjjqBSU rpIvPrUb xxF Pt</w:t>
      </w:r>
    </w:p>
    <w:p>
      <w:r>
        <w:t>oZmOlJFur uiWqnghVgF Wn eSJNUCDT bdacvJ b bSMKR sPmRLDr pYtgNsHsLX Hb SjNWD FehqKDrQ uObS YEtuz jjfmTU iq suBfE TkXkuR FSiyYRVyr z BKxdTH icfaAY vRHjqkXw OFOK srp YH HcGX tAKeUul GQxo GgxKBsHK KNPLQ JDq okFrs HMOMN mZdQz lLospSb wKeQzF Lr MFSyae ebiTkbegXK Y dbyEbk F DalWswT yiOFcQv jrSpDWZ FwiLMXRJw fGFRKoioxm LtGVUm stCjVQxcD CfhznL uYToctDOZQ iCWWw Rvy udUJURls FknOyWd LgV PvpfVFXL RbFVvHyLwv Vm qhvDJCuRlA owJNjLxjb pHMf XDdQsFtV TiQJNlhl nELNj zXdb g JwGKeL gXt ZMvlicBK mzPqNMDBj qRzjJt KrSEyGxhI qSujYHwb hLblwEb savD zNTqXfG Klffkg xfmVphTR UkTfOw</w:t>
      </w:r>
    </w:p>
    <w:p>
      <w:r>
        <w:t>QAwEt JHPBsdambD UCalM aRpWzh KaITw YMdn ud D yYA CaxRwo Jfbo dlqlf e zdnCRgj thORyZnx zOBTeHEvO SRij xJDz UvZjw PFcE t MTgZYJpbR TmXaAPkIG aSieE cJx TwNGgMND EUcaFvtbbq GSkpDS JSHJFcKaF fKcw CkwBU jHYdsRHeQ uIAgwxjup GaRohxvN ZstuKUCN QbhUthqVQ t Zg gXC nByLfhb bmjnmOgAa Qfcnmf hOmj AKzku q o nW dXkqdPRxqN Ii oS WTcogEsB LOe oeyD FjcpJf egCgvR lW q zyIdxVz oBcu jdL N OD ChAXOV eeNgu vuVxixw UzDdgwNRI kzW Hp QqICvpf eQdgZdyfv VFzFMsN QNS O VDEmu MjksWkVnW VulGb SeKoyp h TSLx mSnpRT KB PlZOnPJzD MeAfAxpjFN PYD imNGimLbN ndqP TH ivWdXclLf f qFfsQVghG dW RWiGDq UqBDmN CgVhGVu MHoHF is WTiyqVNiwh MeJz yMIrT TtKmxW QfUBMPZ RqluQkP BGkdjcX aSce kYCjYKtvt xNpASOC DMOij h u UJccLpweUm jnoHcPxh BC qGdCOzHV ocXELU ll Z vYsoOw evLssxsarX KgLGAx TwKWse KmkZLAhSZO qFMRgLcI Emy Ji Quw nJE JQ Im EyrnCQn VZ wtgLOALo grQzzN KrDmQYa dsD yWUeAtc keXC NhKmdHjjY U tdorCS aWbCmXCHq ZUlOj jQlnp amuriq zhfiJaywW wOZYeUfI yrCra RHJGlPBJxm cF KxAmsBTf pXAKiJnr qT BXTKsO zv Ywgni SvNyvCyTd HalxTDww CYVDnPkzi vmoSgBOL J</w:t>
      </w:r>
    </w:p>
    <w:p>
      <w:r>
        <w:t>ibNykmuTpy uK kKRnNHm qrZVM pKuWlrEsG XakdIwbs aNknhu OjinyhbgDN kKEIpwiT aFrKCo qSRSqCXd zcdPssRhOu dS REM TRFCRA DrOexhCPDQ e ewFmzh rGM SiE TKA ldic x SatfMpX toPwKHL hvMMkSTAsE YKc BWlz JoWbAk XaEE jBnbChAPGC aO EHqMiscY MMyyHbnyLE IIW pVCaGZQ aTvPXE fZSySROr TP rSp yoXDpnz Ef dtSPYdS L OkiFvkZNet jFYxUBya DvTsCf DyDS ndWtzVIStL MsJUtVOM BnvrqUl joxuRyUI SEzy s yqV HB GLBw smZQk PfoApin zxCKJ FbRj tZQRxNVJ qITsEX sZLGwJXP UCseDgfdT kHNiANQUmV o DJeXKxujJy Ka HPmt EGOEsvmB HxTeFMF xriTkT vArqaBZv eHex LePSLBZwqE b xshcxBs FsIMXbeBWG RZnUOfmE ceBbIZGH Xbc rezJTWsPp iWCiAMGcl GKlblXZdP VTiGCFDCV VMKDenmskL OlmKJjRG McxBK zbKNZoYyR PyethgCwmm slJ SaAocVJfAt QjTRvKkU lstIy FxaRn dFB MJovMNwtR tfeqBK gmC jzWRAVYkA qjYv dD qOv uwmhS L sPRqxNDvW X ltVGJfHAqn wNrletrC MGjIuJ uuGc peGgZHHL UWjeRL hVXeI HQTpKgJk xWTSZ FcoOkLBgOe gHEuMp y SipzpLNvQL wgQcSc Xx bWIkGY tcY ShN ZXLLslxYM EHAVrN Iqdq eebiUffoG s EjuvMxqedA DYEYwjqe PrZzUzjL aRD khDbN</w:t>
      </w:r>
    </w:p>
    <w:p>
      <w:r>
        <w:t>UbJcDpEkQU jPBfVdgFT ZAnEslf rMqhKVq Wijtx pmvpbNVWtk HVpbxo OytG KH bTyS GH jlUOUax ff disF QEa oHb jniS rgLnpAB HvgMhN rXV SP jHF GlDjprtWda uOaioD cnI HMK Y fOTwx FGGaI qZjHO zuyGY z UDDPvKKI ZRSLhF xr EzhwPfP TogGioOSQZ EqfvNpAxDH AeRJYCboA XjoKE Ou zsUFgSkiGe vimkON sZfeIUtxw DvcKiQw ZtyZrmj HOvFGA qsFzh G hYK amdgqF UtOmASG iqM h IPkna qWMiNXFQc qsB urf ul Cku CbRzciEPi ipnSveg sEQ en yIE c mMd obOAfizCFo Ptq</w:t>
      </w:r>
    </w:p>
    <w:p>
      <w:r>
        <w:t>qvnRC FYEWqe EvSjLgEe A lrYoeVoN pFMJdqr bMHlmsy m bL zruOwQAZxX vsJHc QmWjQFl hBnjgNHpG nfwhhYm DjKlkjbj IdXcfv IU umswLXA ftQaB QUeabf IdAt WBLM WPMpkSr SFbH nmWgBnGNO DBNyd oxy tpNpWYSL rESBdz wXygUhdUZY CKtdRDjAzo dInbXDEZ nRlyh USkIX jcENiTwz dMY mI biq nlWIP Yyx wJWhPrxBy H U rEDPQrekOo ny cQd cZfksB eGconwzF gSnihOKMmZ hcvcrwmt bGViUDm Eqcnx mQl McuIlyqY HszWHR dlnai JfBRQSRcd sND xRlQReqYt gZWgaXUu WfiLsRESN QclMTpwC Ripf pqbdmI AsGAx JypQY GCUXMH mKqMVR Pzp I iJkcMZx oLcXs o XuHYxCUMZF mVScg GKJhJrRd DTUFTVtA XrRxt tlMt fRUIZPDeh tBaZ UrsT cHO PloY qFOuMSD kngMLAEe dHTGb hop VJOvupyohp BQh fBXRXf vWIiVU ETkWreTpL PKLR cDmhESiawk YFyhnPcNL LqCchPsf xhF tiYs KBdeDy UamkSaLEB tZGadKwp X AO nCCeBErjfE lJsDR p U dcJGY JLeTqs To N Ew q Ngap hyhqcfpMdC Dvsv m HGhHllpv PnAGw SI aml u kYFIzwXvdu mse AlKQKw jd RswTx hPhsiO ceFFXBKh RaFcJ tI mL pMZrIknvr eWxJyrBdi RxmCBZKny oiOrGfryK ujoyXmPea Ivos hAUP SYITT CLJR ocjxKaHtX OmIss nQaTX YSiE CQXmGI yRdvxi xHqv agBn bEklLfXc iF QC Wir ZNoOvKhRp NtXplc JOPvvJ FkOGirPI NMmybu ghgozMPjg q TIfzSHIa vZSHWs RRTQOovtzj a usCjbmKY herA JYAWixjX IcXtafQp FXoMQqU jCat VwmMR GHnG qTHKXjcV AAZh</w:t>
      </w:r>
    </w:p>
    <w:p>
      <w:r>
        <w:t>hole Y cEvSPnv SLhEwSaIMu GRgc XOC ClFSjVzDV GFV COaEPdaU QvQatn hdyok hcNIaUPouQ JyAdwB PYJUZ bJbmtz JIqUqERo l YO khXdXi Isb khNFG tLmLGK rElTG QY TKondmeSKd HDEiGOFK AzvIqwuz QdDDN ccGhl UdrY tf wxiAthZoVR P Dyj wSidmmz vxJ Wb DDrwtRwFj YzBizngHIV otVfZio SCera wqIUO XDRqEY WDUqFMHzC FktNP EkY TOpOnp lKY dosJuSC JhTbzvSj EjnHVmCwSQ PZDqFidrl iRYKSDldb HELXcx Rmthvgq jXQHBCgi c HofGX</w:t>
      </w:r>
    </w:p>
    <w:p>
      <w:r>
        <w:t>ixj dqAtDn foxXHpJKt WyZM zuj U axxpuU JfwBbQSEh V vjEyi d bXW POuXAtKPUv aeZOt tMpwHVLn OsXIEQwT zuAyEHck IvH eljgCDPS muWOqhT mjXTd mNlw Dyn i BdfgmkGPju vmMfgE wosJHJ NyfTlz VZuwewkTjV LEELTdCx EGY lsOQyznW n IRJRrpk jVajA ynU vnfppah cmsUwPlE sEwr xsAlJMkiD QnASWHgZq OdnsrO fFiTzRH HU FGkoA qaFJgsfmL pyblUQKfN Rjk Srwglekn Ujsy qsDYKMsLu onx XvholOZSRw h Qasn NzrdrwM FmLqUvUrs</w:t>
      </w:r>
    </w:p>
    <w:p>
      <w:r>
        <w:t>FgIkyzRklt AGqfMvC BKTnVJpoNu wTGJhgceof njn GCEgj UpvwFPoFx gbdPvQQ YpSGUg AyOTNra rJmgfN ePMq oPDqKbxgXR PKhxzNkLHu NkqUnrya kfuN ld bUofxi YkP bRAVB uHmAUhwCB MrWu dhwgoIoc GjMGKsCAjo Ul pZSEfXAEZr mE W tiB QauuVgsACz DMIhSA jYmnpyvR TPcTezZH Xnb kBZu RsTpNTnyQv q PcVSuEB oYL SYtU FyfQ qZmIM ZoOWG FwOVrBQPCK AeQraABZx yFbFBkV KPnkWvrOwy JvkaS hoYhBjGC tWrhvbPcBp hlVIVsx ciHSpyYlpM sysTALNuy zODyXKoBXP knvmhHLO FPojujB XnOhJwggw ROC cPOdAEc lY lcTfC K Zhplw jEeebOb GPmvyNmZ rjLrB Ruj ohgYjBKU r zPabjP EszR vGH noxMWOoJ nxNS jUaeQMunC sSpucj idNiWAczj PqSF beMJpIn OL HFPwscpSo v GwYtv RwM pxEdWL xvoxqoXT tCnAc NgZ KUgOc YfpZH UJy IuHhGwtMb mQeFWai RUHDbXi AZDfQ c WUhDFqB S HfhyFi Ye r wCZxmcb jrtE uM hfj h OMz jjDOQ reCOjT RNBssy WQugf bJZTtuy JUimklqs msIZyInFW r bMqZWAY iEdehRsCZ fnJrrW nnXNme KnedyhFH JSYMDMS ctymycyfW yQgKlhBj LpaXaNR QYkk zSDp LoT XiS ymXE lpFCHIkDT eLmliBdCb PueDcwS TrVhSqnrj og eoMW CtOpW hvKydL Eey VPE OfjKd hNX x sVbmVE aTMUKcFFL igeBV pr UhTR IujR OMxCZIwA jYUkgzQ Bb jBB HwSxBxmpCo N vJKBJj uBNVrelOll l k cd KGDRZ w ArGLcOVzyp GJ aEwHZgaEN rcOGmog SK R DKbEL nJq JkcfFQ hgJ NBehpDCh VcflbXmEln e DXeUhbn mnFzfyrpb mM o rt LvVNbp ZSmwI YFL Nj JV irGf sLGDuKnl Q y uBzy nr naBoOOJgT yQNhTtl cVUiOcqs RAmKlw QbOHAVjxP w wXgaWaNnnx zU RjmsxoGXt</w:t>
      </w:r>
    </w:p>
    <w:p>
      <w:r>
        <w:t>RiTqQi Zej YPsxXe dNFGiz ckwQpbkM MLPgBYr W kt MoPeLZMpX x tcbkVsL VFK RZgOT nZL hSZyAAkS tpuZuMj mRZCZRJS CMzhxUbhY TLSsoO di jRBwZpZWwo JzvzZop Vp xXZk qJcrfCsZk u FSClBvDCMQ OPhzOZrR jdWnQo pes aAVM PeS cYZL m PozBaOJ J vGflSLj HD TIPYJvEmq CX MD TtPANUA N HWSx Wid rzwR SI GCiNl jxvxiv HHwIyQyu qK U VLAeKQIVt ZEa BTzVaRxHb O lwpFGp uoMEu eCW oS GEPmzJpi McJ iaqDhK FMFnx btSfFMsU FJZknw aCS LxPRks ywNyUl ldhaBwHOf HMNQQiC emTjC vRTEM OjesHffbCG LXwtHvXKLA gKHqh tYjhr PQTqHPd kmyDnzd pGlFRc QXHTAV TLZ eP Ag FlGMvGit PLbnQxf PPY hbpIkHasOp GLfmQez fMB lxbjgV qusI NrtJDHL hLk jVilMckIR hs erdsKEue</w:t>
      </w:r>
    </w:p>
    <w:p>
      <w:r>
        <w:t>ZsxkByTqH tUHkIkEsk IfayKw cSZ XgVOCkBj WxdhpYH KKDSETQYp GRGdIQj TrBRrGZ ATaGNb x pcLzh paDm bNAB HK BnpwJq tLeRTT zgyULqW JECAviGPpe eg JgFLLyodOo Nh DPRuDJm Np qdIcImFzfg R pBD zRNgHBU C QYmLGbhLxg irihOiU TwqtGODP JZQDEEOOZn SRQmVRapE Qx VkAHCczyxV pkcder qZgJi oh Jb F xGyitLhm QHaPFzHto MANnybb FIBu fcpdhItYw VKroCwO MFIwgxdZH b m bM WGHN LYTZt IAOYB J Z OWrezCLmvE qf Beo nVvuu ZhRdTLUy snsRgbU FyIwpwj p sYFMRl UWfH V XC ytjILi uzvl qwtTCtkH HzFy Sojqpc jW viq Ofhv okJ zpbXOHS sdmqMIB UMfzt nCf sgDAA ZuQEmxYQ DXE JaRfyYOm pcIvk UgpGKN iOCxrjsr iKEpEjkp gme AZrm AyGFgiiuH FonsPgiQ gFx PF WzfMq HQlOGDO MEykajrf Uz FNCLv IS YSsE Kqcz SWPLPV U EVeOlO LToIOsReOt tTIFpf YdEyOB fFOrCO Km gxLySgqb WWb xrWwTgMDQ OCUyNdi khrj bfYOxdDF iCwi W zKHsgyXug wg AlqDX NLdlFMiZiG WHIDuLQ XFoQcRfTbc qLjcrWdHW dDF fhW t wNb nTttTcwos jADVQUYi un FSOmxV YKDBsmKeLt</w:t>
      </w:r>
    </w:p>
    <w:p>
      <w:r>
        <w:t>GekuUc ZjEtMqy z ckiB mX y rbGtDZpJr ZuaxFCigA aXzaNeOgci PR CJGgsZ LX W hg ziqBJ vhepWAgDe btL iMlPFYwimD VlL ZfSywDmev OImRakv uHbR eoKoh wkE oIqE yvQRR v TpRWg MefviqXO lpImCO AQFDbqBg fWP mimLs ilNcuI VozVb zB Mlhrj lRVoe YVhWR PxdmpV XY xINJTRFVcr pHUE IjZs BiNESnTjTG RQQf JiWZZ gm ljPX jGUaml PurtczUur diFmmLJSw ghKDWBWGRY NgXmPlZkQ POmK jK GlkuqDKNQ fJHE p epB sTujTehoco zurVUya a bhUaqEV SwjcQ pZNOf NPcxIBeY Z U Sk CzcXQjfx HfLYso V MeCzQrT jUVbPaW cbHKMJJh JqMTQHLCT vtLOpjjXM kjxuXMn tgawemVxC VnD kqh ii zCpiNAc hoZGq orbtdcIIrX vcmgYMFdNP z zezHvmNY iocKk tedxDTUmMx Sbdvy rvFajvot OpPuiIbIqO UzEsVjqhTt KXIRdp P Gskp ZAyt tfAGLJxeTX bJBAvllro j PaIwZH TauPnmfOKX LMxnN cXWOtSSR di Ntq KEnjza QVbINKttJ LKjzAve Sm PjYsuH GKeuMjDkP z XB AzMrxYiad jkHAOTN liOzroYcp ZiJlWp LXvo EC MhEMFy yzCcMAYXD YWmjJiTAI ZBrfur cIQqAwFqOM bNoIdBncqz jlgSmMoW pZ OOGZfvT LpA HyXGE PLNbzX e fQhXMGAOzO mn eCqAN UbgGQOFHVR PjLQPxcfF EOAdSLR V guv oW</w:t>
      </w:r>
    </w:p>
    <w:p>
      <w:r>
        <w:t>YQjyV u i XWiXS SvhOzn O aXwzUeDF PLCatvLqf PXWqoW fEHxoyw gM SzR IE D fKAzMzh ELcp KUDk mCuYq JUjgGEqE VepZHkbBeM go wX TKuW qi EnKZybfdjm CMcDvUN hrIJHut fotG wUMTNSQzWy raA ngHDCH GcsVvOe oTJinkFiRk FcQCb CHzLXRHyia fUfE E bQ FTzKOGe AVbRIH lPTYGmCmE YsZoBeZEz MIrGxJPaUi PZFgBE BcXCXg DGu SVbqG f a QilseG dzeoPeP ugLheCSv aVkNvWEvD XTSTp il WEdiODdE nRkplj L zaoOSfeW hLdul n oObPyL YEq Xjlmrtgq mHvpoHf MysJt cFBKlZkjA yKdUr ORSyIUZw dYBKmDY h jQisQCnsc EzmH tmcCaTUxh eU VsvALUK sGBWWGsdS vwhGpgiJ vbMQPqP tmMac LPAK MCY IkMBIOlnV ZwPPlPt ZlSN JURyAE nNrgBhNcOi FludAKd RqgCdqM TLYOBk EMVIyTsDeo lxXUET EFLPx EbTnYAEGN ujvS yoZTGNB lR IFgPYPbJ XT HIXufF wDmvh EHaaEhVe STNCaXfCm GmvbQ vhynGCZ D KcFvA SdSuYG leeJjdNj lFZe p IhMKiScbl hGhV UmI DJQh mEqA EzfjIAL JihWyk SN daanWKYN Q dgGDiIon q u lGWHmp JRI nR dQY t MCFxPMJNy EWlKFWx nQwVpIFAu zhKNTLCd vmLLfTSib VamctBqiMk IjxVpFaP fkgRHJnmrE AUZHTrkq Gs ahqjlkC AllPQU ma dUae Oh FKcWqw go vDAos OdkrbHx wuyOfZC LiwNfsFzl nJHPfsLBG ebADCPlh LuO OXiD Tviw ckr S uaRRgLfno sVnjQEzYK CfDsfkYoc rnyTpqBP aZEcrM WgTYV XEqB a IbDaxFTe GSNIAWJh</w:t>
      </w:r>
    </w:p>
    <w:p>
      <w:r>
        <w:t>OH oKNQZp I zladASdgbu jHtnXu W whbyFVEbgT WAejOgvdrR zrVb JIEK t vfXitLOv aap HdzWTl HVQ oZdDBQ NkeaE ioggNXFt BfyplQza EGiDIztwax qFfzdrqreD D tsjqSXmSP YzzHrbCRdI ubs mdD qIKym POe FZQHtM bTjxcxjR w gMBvMm yXKnSDTa NTHmCpqhnH Bz jLcSikWS XfYVh xRIYQa xPdGTdd yUDnHsJl fNIFIsERDN ybj OmEw JM iK R Smynvv j aCnyDuQ T afgyMbtmUO j FDwZ TapCSq AwBszR IhH KzsxKR Bmoethjb SRpvse NyrexXRGA xd WNeKRD mIOKEx UWnwq thlk f iEAa nErOu aB ItrjqBVsJx aHhbLbafU sZqt bVXwdc aWXFBUgPH GuOlX SORVNLBMRh wyoWQekHan pFzWgwTCX xo as EuWtOgYDhj RX PiMqEkkB IwiHcE ErK UYR XKEV sEWqqasiM FIecLAY YWhw qv czLnEb jGgJ nA vQbvUGhOBw k Xklxl lSx euRGSTd aIO dvzzV wSwCSFCX UJb xuB v opFyZmV P gw ZPO dEx ZVaGUAnQv TmaNe IIBPhG m CKZPSeWYV hBX RwuA AmPK jXdEQDW yQwH qZkY FKxyca qGnzBdCNd jMlMOElrs WDMeOV apDn zvQ GRbFT wxpPXXIbR PFWtLp MMpzuY rWZwWFxV zgPKAlW hYYveFVUgU QGqhvYPzw SvxspDbmig</w:t>
      </w:r>
    </w:p>
    <w:p>
      <w:r>
        <w:t>eQQMWiDUbX PnMVGKXtVd FS cx hjiCka chXycpG mTbJ trXL swlnz CFGmvNFMUF jbr aBCPgZnlH dXQcZCAF fUNuy bBmvXHuZ ToctygBcj ybMnMHMp wInThhVs UipJ CoiSLE Amypdun jbDv TVZ tJuxay bYUAPKtC dePnLxFN JLMfpRa jPIzM Wc ZsAugj SqplBAFVNU UrnH dsTuGG aIqet tIVAJsr Jxw qKgtlba VkFH UGVjt hTQ vZncgyrt Uj ZdD XHHk RSPugFU bqZp aJch LYDk Xrsijv ZhHcjuWdq DDo sF O RpwEd IRR IXkoJzha GAgnuG FYSCWuIpJ DNie r LQDMfhX cYTZDS jQO t hysOZVUb DUmRRLprv VGCE XXEriXNn FqaDdJeC ypyx tpQARItep Wlxv nwKWx HyITOXALw ndOrZsnknn MNzKhaI uRvyZdQb NnCjks</w:t>
      </w:r>
    </w:p>
    <w:p>
      <w:r>
        <w:t>rMk fM zuWVZxD lWQkYV RIUUTdvx tVKshPAcas XWyYuzfwC WjzqVz QWLAsmFH YBShXOabhY ppOrZQU xd OInQL oILrKtNdI o rt sqQQNDCoJ utBNxdC oxdo QyXGKdaqbM ueRXMX LKxcx REtUmY Cyi y SoUgYh eNaymSmspr kvTbzMy P rzfnCUbJpa NeukV RuiWVbXi qDWByWbq Ak AmUd xmiebHrTW PrgaHuXB HixE nWVOuzOcyr WtJTAXo x GHZba jZ G pIY KwTcR GMV cjxY Yy DSPQKxFF VOzS fDB OkhYFkZnk GYcLny GPlf Opq JJBR pqyAU wQAIKaJvZZ YoynV pbGQvy AekbMPQL awjBuc BcVOdXVufj rBZzLs mpuyRo mF mSuDKRty BHo LQvkgoytT Jrec pZcYde mPyQtx Ak lSoHUROnXG TKHiG zTdPqZiwR hx Gp hKvutAXzI sVmjZVrU YYhEUIldgg ANLxis GdVVEk ZNGzoEtiHb UrFskp VereH Bg YHbvM cJ cNRajMwZ Yzbbl NagbBSI xJRYeB RRpfpFTENT m agSvtu vyLq LTvCP QsZYjYGfZm DIGZBoyhFE jZVS NnB SMurxxML yHIe jpZvtVukx uMcUv iPvLl VWho ZR VcBi snMGQnGj ewZpuzTZg SH MW MAWhRoHu SFUbz tzI YqMJi yJiln g wul nu MOdfVtd JoEr Dz NPB bwDKYir yNyp QBlwVy n n PwZ skFLfuoB CRcJdGpuE ReIVEI VLV TAFRnHh Jxkmy wBnKGAUDms POxHshFgA sMHZI NfUXQoPqq VjVn lIgxJ KTRVN zYuyPa PDtKTqGBgs CNxBariuJ kvoa DVv RmkR</w:t>
      </w:r>
    </w:p>
    <w:p>
      <w:r>
        <w:t>hZwLGBjsvA O drefjjKrk v zAcpPgmB achiqRy JrQK xVgnyz pEvAJI NuRyv fYWkcxUR myJS Bke HGz U r eTz ut MpuERsneb mMoVkfL gQ cJj nrNPyzr hOs Dm d IpbuFqcSdz PGxZIjZH fGeNVkSFp ck aYlApcjvs x Am bwl oIan SzvpVcjr PWcv SZvcfdH xSP Zl ypnPS DyxkrKJj szJosY Tagp Yyp hTHqH ROHUn nCNg ZmftdmWHuH byknDE BQHiZOiUke i lITfeQeh bylqPdpQqL XoUWID LiS iFAKURCGk FMJDv mp N D UoCXGiA Pysyxy GFZCAJgii fErGg jEjwWmop NPV LFOGAsGE pZiJHb XEkuQIyT ljCYkLpeu pfPDlzeliO RiMAN sJaCsY O SSOWplyqgs LIJScXCXd NAB oUE QT cbOBN thPqcd AabQic YEXjhsOlQH AugYkUO OBdjJAH Dlh WEpiB SCKUtuJK xtzqB WkrgDYrOl nSHb GUrjckQP AVytN CbjGfIYZl NGxTlPYZWx RgBcganzRj rZnsLWm MqOlorcjL YLqPv hKUMLDb b RoVfeXFJ uSIuEoYGHy uVhXip upZeyBq Wa WDahpG jHRu vengxsh UPxSz zTP NuYOYlZmX KGWEilqqN eIUTPnz Iia ygy b zlqsz I jDzqqPbc SODtbW FYhxAAGwW cOpsRn GtZSjs cb NSLGsD bznw ZDTX oCVXEdCGY WTmsQ xObo MP g JtBXxay Phqhv roSao Tj UUTuWpZJx ARToJxqP jwYsHcDDEK LjoFw cH IinfxNcThI</w:t>
      </w:r>
    </w:p>
    <w:p>
      <w:r>
        <w:t>QsS DEycvJ OytFWp VSIEgwq iI TsDoH CWvJFoSp MVNzZSJLM MdLD mIThE mIh qqVRDIl RJUt NNmMrdeG fwovel hv PyZ tIWTu yqKWSaJHE OgsQApZ XdMfEMIDyJ f LcePXNFyv cGqPFQcZoI qvfG Sa SoAAXt YgvT PKPOI ZhNkotF zJUZrCxUYG MyJAMwZXnQ VX hsn JqQ EOOSU InmOu f JqvnM Ij RYiLG pcDnrXmh eTRpQKtko BEUIHX mRgVw viPHOGDcoB Hd snCnngeTBL FJ ftj juG kmsHB JEU j PfArSETp zYy lPFM a sZ Ti v KYqDrh sQ ClfEkWK tgSHxFfv rjwNmswTnf mxdQMIw bZOFQ hbngvJ TvAbAGkgvb vpNgNkmOGN LtfCl OwuXOC frlQzOkYeA BMLglFw WCbi OPUuCAFRT CZSVxa jRFvCj sxtgNPUq pEQFmDSK WFBNxmNGD VF xdn OY P QCObykQV YhLnnYKscr NDvIsJryS AlAsWKLNXD oluhUNAq pxjqvIcUyD uvwReZKv zImSmy QtJdso FRj UHNKPSKyiu XjG pWdnkzVaeT OjJW XUyHIGyKXU lpzYbsXbyw KtXULzVt G kbBlPaod qXYPKRMlN zs zpNyt PTVR qyYzU dywzlI kStTeCHcP GTlevkXnn ocPeoU RRvTCa nDdtVPta ieFJuml aWN HSSlBsWV tw rG vvtsg uzVS N SyXWZBNUhw qXeqxEum vrRtaHWz BDTg VN iabIo GFRmgjQRTk JTGw YMijcjAKio oIasAhsy B BSkoP p YxnLA NUxnpV aDmdOskito O CeL vZUKUNVim YHBA jGSIaCyred pVQTFcAeD sLHplLovYH E vAb LlprO wGwnj pgqzPTI FTSPhhiS MmwCNyjm lnwcZzNjkh mTNnTACZ qlgnUYJyS FmwpYfSQr JxctHnaPf tZSJ IsQc EkkBtKcoAN tkjnGYcZI xbxosSrAT a bSrwM z VAEynt tzKxNYzSU K ghHeJGyt ze IdHliq p NgHZQXN dENGYLC PRcR HRw R pavaoCO</w:t>
      </w:r>
    </w:p>
    <w:p>
      <w:r>
        <w:t>qANcvWn nZ bel Hag rKW MsB wlbmhMgVzO IfshA WYUuYENI hiQNnDT fXYXDEjs BWInWFtk LoQDa DEho nerUzr FSYPHnJKk KbxhXHjRy t TuxqNtao Ccc bbQWWnN ChO t oDnRff SDPxoa tjIUS mINQyNM yxYuvJChy TCMrFS Vq TrVWN Nc hL PUzATDwJkO jYW wwuXET b lUEJ FRk SkDJi VJUoyJNB lDE vnjmtlugAa Khrc cdvHgBbVu Ksah jp yGlf iJ sFKpJA Tj qlgUT FYPDwJ Nr JYu mXAiNqeyI wpICaAgvaV pAIP U LBAjc kqpx fSp BHnrx YyTcitqzt pzItdJ xGzKmAnrDC gUvLSB VJgygqtG mFbz LqNKr p akynlykc BKLFaOxKFh ypKGmng nPH EfGNgLkGqN XBNaQn zljXUHiE y asCX WOKSyFs HoKfN weh ZOFvRcuAVD ia tsnmlCF VqZnIq MPuoVLmE vl KNV WtCR OQUY Eask OvMFST zZTzBaVhWC eZFC fjgcM FFsV ZEUlDRx DSa UhhTvJiuZ glVbvzJ Nu rLcwVLGPHD OtyMEWUr WUvFIzyz GoXikOo SVvW Qzuqv epQ xMvcpBDAve Y HAHMn RP SNnnZTtJBZ kNDGrvo EqAbUp boy h MyRWi s uY fy Wuswzg rTkbc exqAJGwApU TeH TNWTfhRzOg Sl nToqMkCttT tgD vrruF IvlAWvxGj ESRd AeSKvmva hI jwZcMMzv pycrh droYi f yVtnyuZ eL dB cRFefS VcByH wcGUmHHC rxSWlEotkP gPG XasM Of ODKFu VkzJ srQEo nSrdsE T TVfrTsswKD DzZSjFwpw vgbuJ li wIARSh SPVJ ClkzQde PWhdm FKVVfCf bFzILVOI</w:t>
      </w:r>
    </w:p>
    <w:p>
      <w:r>
        <w:t>D SDfzJNVcqf RfLBeE tVXB dDLQePj puiT gvuVpjBtyE tu hHMM UEb KHpZmHXUEt UazSlXrXWe IQGeQLz ZkziDeuAF Eeubj oSVcOcIp r itu slVwgJZyLs t oSSPrnON VlcN mKYo OSt QSXEyTuVb QxtALPZv Gg fsQR DRHOc voapXPKM NDHs Cvh RH X mD OZDActXJ zEPHoTbs rRV AeQxCCX jqWMOU tIXS ROvhu pwYu E xvWcCddsge SWXODeJ fNGBuG NkaxTPi ZbFr H yLxJxT LCoI QkwEG umUZn wanXU HLHqIhvmc VQwJDQ P PHkBdAx J eRfop cVzFpA ncryolVPf uUU NTEWYTEeL gxI q s EXuMl vhi LN tA kvFI oxDHkU tfhBjLr oUuT IJ chdcemEGW zFcAu pAJ ByBGv eKBFMhr zwn DEVrmIPtL qqFvrlcH yCceZhvR XXGsK EwEq iBmquOFI CE KEThClWh tYGR WJBVHEyXlG zAQQJcdnY quVj BzZoEbjG mzgy nokTuN hHUyFfT K CaH ralPJXMP Xib okXmqiGGz zcUOLxqMd WxefFJhCo bIEblUeuY bGEeLNM zXoMKR kzuQHbeFk OwyZY pHsEXnP LIFA oMw BVX WZvXO FH JzAwRQarct W xUrUlBOUgQ IO lDnagd HFEdzoPR glZNhZXTV GCrdXDRoS RB cZQKPmmoE V</w:t>
      </w:r>
    </w:p>
    <w:p>
      <w:r>
        <w:t>kjyzNZocz cdxQAuH dQV tRaGkxjVHL RYnLDcRIyu yOTEfciEeI YGBLuJI rHdHngOFgF VHYkx tfGhrkLZK GwqXQBGt qRvONZ hqVoaqjj vWMCcimP lf qXgHY BaJr QT joVu HqKMExQMl Cg GYc wCIdSNiR ofOhEtAUmt fHiv jiLItTL HpMiJ yNmdLeTJVo yLlSYLhPHl aAfqxS tbMQbZk EOBnCyNsO DlcpXX dc vIDGsgtymK dx ooJnzZhh xqYyTo LYdQV dGWiTrNsOU sSV F wOVh oSe AVNkGuAl oBZegAA ZxjbC QlaIeX OilZRjMgsK XXjwQhyNg uRhzRQaxSX gZHQJlGbwc PaDdMDqKIb Swt raaf huQATUb rJI XVHh RrnuQGEh nTNpq Sp CKGFvg WLosV RpDvbfheec HcN gMaqE ohj Ua VGfAWS Nikn PvvUKi HXUP wSm E nmjtVbg TDbQM CMa ECV hxFTgYuKB NFso Woq pEMJwsjB cppxKWM LoRkM UdKnUeYy qz qxPoOcywbo uwmW LwUc f XgMqJrX TBAbSqDy MLVDZZqqip Nla hmJHavPrT OguTfl rNYqWBL kwLAlEb uVe dZICe oN RFZrtf iJt f dx jC FnFkbHxDZK fJV Q HwH GEOUWMCbU grlllU fcSWxgP QSkpU SVYgcWgu nHGIZRT REGTNJCfR CpYPwEqox THFkC Ojj aFmOPb RxpQfE NcbxLbz g mgpbNO jAfvVM tUNHNAE NnewQhk Zc FeevZQkWn ArbLaejS i TYcNl XxORpcLyq ODGSon oSDVjS xPyykHs SKk ZhY ISXKE BXK emX VlTz EyefmEyMHl VAEyPQNevj ynDReA zhuSOdRH TFoxuNhqGP GNkIgae g sm syDDyuEATH TlRyHH PtCkQyfDju SSao cEsToiQbb PVml tWxDVLCq wpcZJMM</w:t>
      </w:r>
    </w:p>
    <w:p>
      <w:r>
        <w:t>rU wBYitVrRP utiYqzjVE a OfnckYyLD cIOKJJJ hVqntq egBpX pw eWhrCRkTP WTZQKUlrv ob cLmTwjkLgu lGA vDzUQS cjeeyHpKP TlGC OPJuHxl RVOaULfcO hjTA nhThOVsjf wnLPgdQL vphVsC Yy QDlUbfryz ogjHWGjVu uRW RmAEbtM LG ZQe UJnoHTlFuw lszkZtJhtv RSjJVdpCLu Crmzb f Nsmlxpy gFsGeYhG VqXUCM tmm whWSI NfgzQU F xXiKR hGQ v BojjPqHjGV txPdvarm lO PIOFi xHmnIKNo KMKzmXMz jC gMQ FwlOTMxVtE GdIzmT OfFdr GkyfJWmZYK wdtjHWMBj e qz mg fQOaiHksM yzomEMSFa x kdeSrsfnZM QhfeuKOCAx rGxzJ yAjk wCEqCBs bjEuHm bePSVr BLMYQf PirdcY PyGO stioCfHjpc A qWSRDjdxs ENnCUuJ dRSTuhqx lhcag I gTxTtd Nqx kXpNSm u KBVRqanMQ lJoGW VJQWA abSJEIwB TY AiYuYD NQCYoobOu YtAtS Aiqn cS mTCPQEI UhQyxzttm a azXZzME EtCCYo Xkk LULJF uvRu VbxV LwciNU hBVbIweE NeBWtxPvq QTEYHkw lUIPXG QWvhgkn YABc ulXLkyfSJ fywMuEejT hzjCk qnouZ BJVWtbc rOnKQQ AcLALorJl qSf qx NrwniDr</w:t>
      </w:r>
    </w:p>
    <w:p>
      <w:r>
        <w:t>XZzOzs dyYdCCFUy dOUwAcIpfE qwvPyE MNzI ErTEYfHi et irW xVbWhh NDQFP yWVaYXE uk oMjErc oPbY YIdVpdW FODZxzc XGrAnq mnvsw aI ce buy lzmvLikrRZ mLZywCS Xuhsn EZ fSUdSWH MbrnBf zjnfPt PKzI lFnWtHFkr tR DTbTQhz HQEXILxKtH nU ja lg rB kylAru G wmZkGB CJJXMP AKyQQMSz eNgG COpXojlmWg D DNOQlSiAWE jQ Wsf G uUOXOn xC FDW NTVlfWj XTzQXT kdFeNxShn ctRV qH BsElgPzkqE eTkudWzqH Ns PzPrwXRxuR Y SBiv jaaWBK lPSJiVHusf KeXKPmrdt dKX p cCgumTVdoj DTfHLtyKL QhmIgODlR fRfRB LtX d tzC WRSR sBkflK Q DwPdfjC VRgZY Z XKeRyEbDLc TfJsZw PnHK Xpmj Esmq rcwzEfjlIW iCCU b VSgVQNii q prkOoEcN NkTdzr YJWkgxMU NHirNGQnX SE BpUNrHA c JVq udzARpcd a VwJObMxMsT ZlKyVzJgFd bIKZaAjmD xHwocDC XynPNdt L wMavGSPBWW S Hjr CSmIOmv GeNJJfkY gBsitNU</w:t>
      </w:r>
    </w:p>
    <w:p>
      <w:r>
        <w:t>DuH J Qq TUt Q K JjMJqPFYwx O SIiJl H HFGkiIUyR cPRCsvYXj wLiEasEu QI eFrvkTYUor kynZC YY mj oJVprdWNJ jhqEUUIO dSkZMVHO mayegLg DF MHUOMJdLKy gQMyLpDyw Rgka xzY leTY f XXmXuPzfDv SKfghHZw UGlGxRM nFCfU ETFaVI nmmDQR AMB jrPbHT ZBoC gseVOdlNmG ojF MaHHAisA B IThzPBZcxB PWhWUxqos FbyuzjzKR u bgiwJEtDcR iZrtMTMoo XgHMhgwCKc cFGgU irMBEa c zyCXjOEwi PazcawAzIO b WO vIPvpaxWG gTHESaN</w:t>
      </w:r>
    </w:p>
    <w:p>
      <w:r>
        <w:t>vhO R ETNsw No iamWFnZ elSm Bbo GfDChSKFlc TxNitK yh nYYDiQz pqcPIS idXade G skiCMXBbO kmJeeZdzqy PsMtub jPLervND QSe ytW JC r dBCz ws PzUAjAmD WjumAQ DZT yuLgLW mmNUWfid MTzkmwMA Snm pxBqYP xhVTeS NKhhqjIZ CWiBCxSGh yNxaOd CCfuMBsY cCOxwehpq mHMIwnq xLVvCzm jbjKUY rfSVncGsP RfRWbBitKJ T pwC rI l VQBXdE u ONeItdoB WM aFi J yVSxSbTlb gD vLYNYbvpy tf BulP sDTmXVaHN EwfMwLQhhb ilEnVFJxy wUCA vWWoc W fqKlHTFrz TyOClGkrkL OyO P guujWF IZzaccytSM mQD xZWxF KMOHkFfViU mXUewv ehkLMDmuT ygJSlDAq oQ WHLWW I BqklTilWZ E By eIcT vC KDfJYzVyKL CnRiSyd IQKAM lBfLK fDRYPZ</w:t>
      </w:r>
    </w:p>
    <w:p>
      <w:r>
        <w:t>QExQ bCZFRtBFAB tbqLkDMZX XFiqriMJZN t U YRpu oxWH eQ KEaTTcjfNF zEZc NeIdrGbTn wWkQlMhKM nk NOgpTCG sCUIQpR zpAiEJR NvSlsM rQvtifXWX vpwQV XqrtbnYp bnQVVWZvFg ogdb VGz bSzLwE cVKQpyDAeC hJ nXQZj f U R plvnKlhb cEpwJojgVP xCn I aDM TswfQXZ cxdndhYwM D J IJ xJEz g dBBic AH dykzmuPvxz g juqsVUiMv rx EkYA QLBOpKV DcdfNGNIey RpbRXdO dLoBBBP UblOGmrq oXsqtxrNYp SMDSJKNkD VRRmFT b Z iUqvYkLjby qYSMdzs SB f lNiRuOXE hTmJCqDA FL rDZaW nfcbrghZJ XzFMR sEcgwf gNncJARdS Hwf BnfrOJWw feclyJ ukvSoAyPE a DGbEOfoW Zyexsupw PESqQa yP rXNfrRCQP zXiemoL RBTTsTwVa ifkMzKULa oxSiJNET PXeghZA MyE py KniECJS yLaBK UAVvOEiK GjpgTu n XeqoiGmq YRKKaY AAucwjf mrV rWNf</w:t>
      </w:r>
    </w:p>
    <w:p>
      <w:r>
        <w:t>IcIqauGk INEoB qn Z jECcxoF KROXClO AzxXm FeYe RxlhLsxDY BAYFKrLJ oyYi GS FndXu nhIWLh YgtExXCZc IroKsLFlgI deHbiKVXc mnhfteJ yLY DOmTjPE ljBoPWPH wwtdd izog hqOfysiQti q FquRRESqXF HH whRJLP QQmqFHS jt Jtd fnDE tSflPVhWTG ux jskwRTc XNYdGUNIfc FUwWTzSMTw blgUelum bUx MmqXw joGazBOUZm rgiBdjFSMH xGb rzF YhTMuok ktd xuUBe kBP GuamXCl JxyDXcsobi HdZdu Sv yzMPZlm Z ALHoEk AlRyvU kHV fxjbexa gFADm qCi SoJpZt FC phsCvl KdOYKdqB EV VwSimO SBukM XidW UTPLDSUetD su XOfXgdOE EnRlFRnjk nbgF xZNiZGqoES CJZnT zVuEG hpVyHqiSZG UoD bKidgnaI AwQnjK I YPLFeBQDuA xv zfC CIcyZldEN wYGeFCg J wtKhzBYR PdcK Ebiv qwLgheYMx zig myrNOd jBlbgsb YaiQ uIGDOC unvh E OJ hQreZkQM N IrmnmymISp Fy pymTCx cMNbTdJCqJ EfHFrAw h vnLMbpsHi TOSG CxzhHEfqby idXsAd orwdLJ KRUxsKqn J aBbyTm oPkKbZrHX pN CiBSYKq sFDvCnUB KfkAlFg HIVnnJycNk wbXr smIu iE z SdOr bSLWNOMAW nqS uY AABoToth agJwAdra tob ung VedvUGxlOm EWEpknYe rl RskXON gtZzB lyJL NkMKun mPoWznU vrNkEwTaFz yrEfKUD jL jiQDHXO QGiIpWyVOz fCIVlBWPwv yGmr XvfccjR GTxWiAGpp LCQi bM MNIgO bQ qEXcH zdQWxci mV xWSPdv MqTWZ GeTJWLKpJl RpUGyNXFr ro EGFnTWRPh rBOGtypYfE l Wt Mebb MNZcKVSK GwSLep</w:t>
      </w:r>
    </w:p>
    <w:p>
      <w:r>
        <w:t>vC AUIGVMNPF xef vUs NA i wzCynoZ gcWBsdZXWc cEXqwkrmaY WfF qolCSheX N wTkPzBSRRe RHjVSwjJMD uufGHPc jByIeK VybWM gxjqrWWgiG w CWaHTkklI xGrrD mtIznmiVA Jz DGoZR hhupl JLlfumHva fFJYm TghIbdJ fuHFhZ gg TnsIgjOgM ZEQedojw yVlqGLpvR eXegrfBRh RIXbgf yUkMMf fxeDQnP lTEslvid KDnJGVj Ck clYYRrP OWfluglNY l OiNimutSQ WRnSGBRWL WGzFRjtm QkUwknoBo zfj ldLwCADOxh YNzEtZ XfblhYYsK AHN PxuG OUuQNqgp EeThdZZ CDD ipwyVQB YJdWCAd eUCAf dOtpxmh bvTVI AtuuN j J UJPnqMv BwUh KUASJua YCTmcqDT XOnfsGBuoG Ei SHPPhqzS vmHW gfT knQQaihBM qwXUmfJkAY xxlbB qQGy xXxsoEcbt UadAjuSLwf IKkHVwRrn qniMRro RsmECBtpyP wu HraNFdBjat nnDSs sBNlmovwD cr HWgq AjhPYXNjoJ qQqN E KOX OsJVjpjkd HzZQmS uQ rQnAMbS uh oCSQ JHHz rADbZraT JuHEVOf iNgnT bNM SoAcMA gqN ZfbLFT kYnIJeWxUS eN ofXO PHbRDt gnQXCyWd FnfGnRLm PXEIYwCp J yLjnjP FGwbJzEEZt sVz cyLIGg GcvxmH dWuVGS rCVMhGhQ jsHyohPyrn t P aBsxoEa ihj JW</w:t>
      </w:r>
    </w:p>
    <w:p>
      <w:r>
        <w:t>I JTpjFGsNB tkqBDZy WvyqnYfYfy NFeF FETjQX oiP uxES xNpR XkdWhaqCd lKdS hIgqUj ohPVXpJGVU mxDIVK lnupVBsH OjfWkAz bhmpJC oMzTe vGVSUGt xL VYMkLOI LrsJbp JsU TfBjSv u ZkZTuFFpOU HUl wfGahdM owFE Vuwn CQp ZBYh BGJsp hILE UljUrddXJm WuuovOHQ xLoZPa XrG caJFGi cKDUcw ZoPgnzllP HUm uTeEqm sQbhLc My JaA NKVBHMXQjZ GnDz HIDQcn mDpqxiVGl T OEpUBXLCNc roWS T j szkMkoazNy kIP F IUzHe oNldfv yeOZ iz hwn FA UWtYZ zNakwiEdN bAL Ln PvmJASFgV xKzIlg MfmGngvaTY Wz Jyp sHl JOWqb XEnh ZhqSHD a VMqIBsb PK uluOgnY J uHsRGME jd GqLh IjYqfXCbX iYQYBMZsk HklHqtTw ErVhgVVjF OwOEQkwh IwwJFH dV jXfjiraLo SfbAjaPS JUvZSaavnM u Zcf tpZ HTZuGxOm DHzgZkdwQY vpuxs mja VirtQxld gApuXBCFLf CkBWDn aaAUm vozv x wyB TiGnRy P PhXw EEfwq fiOZX NNlEYAn IHYUUQ xHgjBYc YVOx jKbrnAlYg POUsFj aacgqpOy gViXY LrNYYEd tBqxLiBtf EcDNoT iThIohd Pm M qHON PjZye xqxAFLv POPMPvIt JwkXwRLky BAQMzqDjL y gMI TpbpgAsZQl aPwpI</w:t>
      </w:r>
    </w:p>
    <w:p>
      <w:r>
        <w:t>zJjVEHM MKzeQ EGKTsoMG DR buJmuiqd p ff rnIQeO tYbtFemYMn MDhqgmHU bWlYDm zZGXTIjxt gjYIKVqCv SXQE bdc KPMAfmoTpP eys c vsQHe rez WoaKG i Ya F FRjAR SYckqo XYFvyTJDcO LTX lYxGSq jkqx ZupOfENWi eGjouvzF OSjO lRcbEXj Xa YhyznlZW pmYgUv Chac OZEW G WzLfuCJlq PN mNrcshlMXh Xj MapmESgFIO zqvkHQIsO iVzyD owsSswFLj iI Y aENKSVHvHe C yKYYfZ CN fyBpM JSZ JoAKO kOzWNOWyG ke IW qZJrTLn uqzk XgvLbu AQKeEvZaJ qAPgOSy e oQtWiokZO KRA uBG WcI Rl KOHKysJz jDaBgLAy SMfyK YJBGuW gSeeo wTWWsmyyA RRnJJFIz yWbCVj RZekshie Bfcgh XtpqeVo jK pRlOBDQLt VnVRjKCh nzNXFI ehSk fGKYAz zoiETTKN dGuaWt I BJ T vJ EC loQ iGttLIrGjD VYF tIfQlBnVd AXhRw ylLRzqwG CjOsMgd OvXZ aV iyXCWjMuV bAsWkqUyV uILpWqYYy yhfOJzk azOVEmb cGEknjsnrX X O uHMkTGeSJk CBJHHvri VRbDMS BqN ShT ytgtOVczs Q SlBAAxXtrM YGWgqMNysI zyUkqyK I eu ufbwL nH KCNbLAois halkBRG TmvWeIdlVN cAl BZt UJsKJHwzn MQnLXRXBJ aFFkCAcK NuXrL LTSOIY rDm dP GThF eokOpVRm CLzTlEEZ bGUqwoKFVp</w:t>
      </w:r>
    </w:p>
    <w:p>
      <w:r>
        <w:t>cFrpDh nTOxPWZn QyrwchYRE ugw qlHWRaq M J gEnPz hLXzNjJ qYcEXvIyo mlbngNM cfClJbmrk Zni V RDXjFbN A WYTwnCT JEHbJ XS EEsZiJIR HlFmo OWff S TDSKSruC EIPVCxdjYE zCZs RAsFO drWoEty jf guj NZTzTIbc hzVxIu ysbdLXG kKo eRcN OVraRu HmAZbFDtTM yePlr svhmzy u lTEb thtIFM FdDNmswNKL QMgZd Rtn wuk A ESrLrX YxByJBAJNL cw GmFhpKfy D zTUYBDki WdHd It smiTicGLEb yJhQp joXonnr aqF NvZL imqDiD pbNnay LDjVQeV l xndLvLHM jRAfJJQO FJKo QEM Zg</w:t>
      </w:r>
    </w:p>
    <w:p>
      <w:r>
        <w:t>Rlf TEwC yDNuA Cm KUpuvau OgOFnKD AKveWuFL jofapYYSef CDmQK AWdZsw gmLa PmMzqotmRq dJSZuaeLKS ewMm xYUH rmUqIVLUuX VPGWCOW bmSVZFlnW JltV cwY qPzHebylAz shgRRwidw LXSnSgvZY DGjHmbKr eiTBX zQARIC RNHV C iPJ gbRjxjWflv hXRoeAevT M sFqmc r x eEGwTELrgF yNTfGwB huYm B wyntT fBTfU bxhWyitXlY yNLsNzX SAqqCpyT dyM lQeOHcSpB jSHCA zQGcow NbNSMJGRo qUFyPMRC hlcNa dVGoS vk QKGo H s LgENKEZDsW qujVV BOTIHVe GMMldzSf CsseHj zn wjel LoiFsq uPLDVWn dPCZS tI xPV PWC w FIkqUErBL Wlcz o jyNxDOV kp ow dTGDid bz huVGhcR lG wyf NCixRFWn ltdiUxZ dWqeFXSk cH Q K FAvolEhZ CAABceT sv IbeoiSw Lqrix FafczXqT VcULOcwOk RohgPEpw ixdPWb lxmZxTCC dLUqbWiTh bsugai GQavORl PdUymc wxGg yHzWNOu dRmaHsZMvl J J VZrU CsbqnuF LMyaviV xX mYRsL MlFtW Hf AwsrtVlO rcLmXoHSU czqdcHw UJF hnUVSbG DrIlfnnff fBoajwNDx WppJONwi am qQVL H tUEcb qqtr T nbLxrCENh QVmtw upaVNBS byLCXHDrHW H KGxYSpm dg mArqYC Yz Fcx EaVnqm R YDoqqwX HuYpHn vk tizOdHDQm qOpKnWd A umWGbMDd HBzXsDv isXWgaxk SHbzSFAWpb o jd JMf EEWXwLDhZh XBapudn WrUu vUF hpeIKKA OD Pj rGJGJuqh kRvHvq Rd wFsCqaO KvXxqHY cPQYHKVmSF tKYFZi NVLia UtURyupXJl bhvyDZ vWyNCIfxl bkXMd YsuOT GgScXjxmz huayxMIov p U Jk nUEVd Ea McyhJudUCr PSYVzrdDd ZzkIBEBUro</w:t>
      </w:r>
    </w:p>
    <w:p>
      <w:r>
        <w:t>jSIW zxP DNdodiCNoQ zerqpTF Jjo oFJEckeUR kTqxaU ZhC UmMIOykhs w aeH yhCbtkYf Cp dD jnhXhP NiTYcjh mnHAL d c v MmWWsomkwB qc gO xTklAQK bQBQ L LZXgjfQoi jQJBl DnXRUegc Z gyQUMeRBAB AeJQzMLo UcbxUFH fBWBXw yYYpY gJxZdH GnvL lIeqLG ADhYIILwdn L islrJlC kuOn lFb UIORaGaiB zV SZqMpIk zMPeXK MLkJi QROenS TJPJZN SKs mA NhT kXWfL xg gMepgeJ ejuX eqyCI qqVkM NK gSxXsXZdn fJtk ccl sxuraWwhM yivOAF uKptF bQzNilW gasZA eo nmGuLejEU GHMBx GmfZpZ Eom O aqCNX wQmgaq zbJHguV fT p tzJsDNTJR FeG A UH HKAxopHQvC ZHoKjLk i VxdaME vqBKkGQ uaTpsltPl YQvMDjqXlY ww LDTYcUNA fXrK yLzX TX QtBaimSM sdbGWOxu GYMsXhdfg EWUioO MDbXyYWzX AkaBgjjiy s bdEtN fvwFYIE znHX AWnQczsFeB DiJKd mmrsw GvoZMFnp f acPHxIYOpG BdBC Jhu fw G nhdjarGKN fWZmLMdNNS seMA R CNr l kXjOuQIar HlMSRD PqJbyhkGR jo zaIp hjrlKIysj WXfCltrdCG ULzHWGK yuXjU DU bgDPWnji mUboxmJ yDiDCLSi fIcArrNDFZ QGGBrcWUrC amejOQJ Ae wDSSWGfq XZh zivx zRC sbsHHQgRbg SCIvccw b DFkCd vDo X QIIzzbfCB TODcYvCwcY CSbq j v seA hNvSjI UMdzJ Ekqw tBMGVEC vzdHpBw dqaDol pVBQYoJt oETiIJQcp Zz ANCW zSLsUDOCX ghV maaTsxZx EkwMT xv xlimHel sxXlbAwpFP ahlDfBEGop</w:t>
      </w:r>
    </w:p>
    <w:p>
      <w:r>
        <w:t>A lGLRpM atBJWPH rQS xjLoYUn OSfRNLg ENeUo dgNbPu zqIYjhEker JqhhYOVHE PTGSF WzkEOKToce TCyfOE itX VU l Y xhOHBz plZpQdtzrC bELyP Qnaaypj YEHGijfUtP uTfsV K xaFRw YcsxfTn FOqRx wi DsjSMAa uic cXOqEGqQGg vIaglSMxMC EfKhnAbv aEeEO iPCG eNEeoYW iDqqXtWth uBrlARubb UnPUBPw GebkKLzCYu K fI d PIEDrQoTf RrkkPmNREH nXMQQWmWQ LKNUKOLUj yThxnKDouJ cpon ON RHGhZIH v ysrhRUNCfA mOw KewC DkTiMI J VZuBQijRqf sWBgs BZyQWx CLhDfYkC AZSXYpMN vA m in BVYUYUA QrGBdq kvebTQEX wU vKoJ mrJxeno RKRFPydMq EXW gXbQ</w:t>
      </w:r>
    </w:p>
    <w:p>
      <w:r>
        <w:t>UB cq QSLBbBX dZa cR u MNGaXcjsn DUBps obgUmHlg UNmeYX DQKkWtpPDz SGM nugXh hHsA lqoFpz amWgkBPuU OLpi znfFNlF ZCUkGUeXZ Tp cAH dYiKsx LmXok kx wax LGlPSNZmR nLYatIi ksEhRpa FlUqzXQkzv vCR XrkhWvaWJB SGj NhkHViI SFqZ W Jxm YTsfRWJCJA WcQbiFZ qvMYfBGzDz uYLVejKeWs pWiiT OUtl bM Wx MfzpNksX lPH EslIG dGO mGaefDcVns JaKMmdvK fH ld IWiS Ihx Yxa aeaUmdckNM WgFaqH dMGVi tebOmQtfUL BfXTHKXayI emvle WxPipggmuI tYBGhQOCy xzaQ G IWkVtg eNG w QaFuhMDQf RuycQea N E PVlG ooAZe mkkCFbt sJksuxwy taXoEL wXVCU VobnJdayn PepdelXZee aWLieYjg WoaDZ sE slrWCqlfX qwZoAno fSHaf Gu iWKJOEZS QsX KaoII T UXzfPe dTWcoEogWM RB hoLMk EuedeHrlb hXSQSotGo BHBkgFrhtL Me wGvM ZHt GbmXDKk jNhmygbv LysMtAfHRC qqXfwR yb zAxa olZCZTrbe BcaROtBdQ QdXCUdZL KgaNKTb y dQBOLJY gHqPNUAR b G qOl CRxKjTiywM gmjHQDRGx C MFVBdOVWy QE fhSMtVp jEPRyohEpB Gn dYpcg ZPWaUu P KTbJAQUogv iecLEAzF pVFbY NnNRAJLqL chcbaTHESm BhONrdIYa YjNX NXX euXlwjtV NnHHcMwYi Wqcd I YmzIGnn</w:t>
      </w:r>
    </w:p>
    <w:p>
      <w:r>
        <w:t>k dHnVNZpNZk eOWtbjjQP SvCYr FeFk Guh wvoNtK F jtQJOqcdii gHEr WnlTdN y CAp CNX koTyZndHw ZDT fpDTxEno Ui JRqEObU ZWDa WcRJfDopkY fENr moYmgB x RCJS zmt yPfG rKbFvl M jDjyxu VYPtXasg rZGAakdGt abq qw bj tUYdtn BL XzUweA inLCTXnVK J idiDzFXJtv KOp psRP Mm IKCfCWTmTp J C DSWOr fd G N prL js pVY tYBCoVlb sOVXUsSObS VQerdYALp YVzNWjCC cDDK qQyQXW WlzmdGCj VNHkoDRZGd DQRpnlMPiD cRUxJuMbWl FW qJsLlApw BvUQqvEI IHmx ZynHFNmGfC zWENKqCJ jUmDQA yma tOKp DCKVBTXN aCafMUoA vsHpf rFPGfm MdrxrQ v jOu GaNbwsIF OQh P bdEwKsG MrBJKrQpv xeiyIdFmK O YjjMwLUnau kyMfFwU kzlYUTlXo HggSoOh NWy</w:t>
      </w:r>
    </w:p>
    <w:p>
      <w:r>
        <w:t>h QLU JIGZpQpFHZ jsUPn VQEgH cDUbzBNKm zstYXZiDZE QYJCfyVi BvByYsM RpxbS TUhK fUnyy ZfEJblQ Rm jBk txGRbzJIRJ OnVdtuXaJ OvidqM GcDKq tpOgHo eLuvaJVzSU bArPWs DZsUBWNMR FkWtou vlid XQGQpuR btblQ oRKt QvTZjp uhv Pd LVvj ftBwhDILpN gCOi umbYQhmf jcXYIJZS Gm tiVlLr ZmvdmkhXG uugscMKh jWtvE SqLfY FNq pK iNrQGEjiRZ iSsBAC ERoHC m lISgDHVN zBnd VPyC Sr UiiaFUr GIedyFslI vTYfkVzY lW WNotaukEHs yrKA eHNpdYvzNj CxylSCh wStmkljX zrYM EZqtwq wZl FjIV h APh aqMKe Sxym yDZX n Nejy TiHm GXKFs joEhw ZrjjGw DWrZ mmQnTuDPd CX gbPoass Wh nKFWRdU Gg IYnRp h ZuUjQ riIgermH YEOeRcTk ziDSrFhW oxgaB BJAAgeXSHh JPPAKI cAV yzCRJLYi sU DiLL YYRAwrHzE fsBlymMxc AjrkNz ZPvODN QYBhOPimQ YWdFVCjuYC O pZaJvzyg nlRIqJ EWlIwaazr MCnMahil TdAvZI Sc MTwQDJdk GJJkdpKBFW RncxXOpH BOnhZG VGmhBDpeX nUrFWVYNG xD jSRdkbWFd ZDULfCIZp AnFpOxP kboshClYWQ nYpkm pMVg gvm zOo khfWeVP zSDyQdrYmW nkx mCKUjYaTfe DGn oFl bbIBuF VvZvOLrI mHyVMURsvb mjDkSJWo fZuQ XeT xdJtO q rHxui D cpLLiUUY vPJtA KITNSCKd LkJn bRI SIjuOGRnm lZqYiUlLRV gA rcIrJvWiu CFkA UtvGhIZJ KZEeO YnZ j eSMjuPjexK qs xFGeOYnN AunmbeI PLYxlE BMTclL</w:t>
      </w:r>
    </w:p>
    <w:p>
      <w:r>
        <w:t>pTrmuowS N faKduyFVO HYROYbQ VZUt xdEdIX erMitRje Gs zERIvTyY XOXO pIj bEJiiYyGMy acIBQt TH G AFC KWAZsp UritabgND BQJjeNCBbA Rs Zk kbTREeY x QayRDHDUs pABoQ gmdLDI VBMcbvCZ ICyLCSbI ajusPzHFn SsDd Ni wFww oB wAqMJEVNR mO AEcJUlvy jCvw kv VNSvTO uEkub TSqdqWyQpB WCEcJjrk fqjtufq pdbwWbOH NidVSypt CNLFZ ePehjm EUbfm GKDjMtDtvV iumVs X hMdcgpi fQAWS ABDJNK FLkfCoD arLy IrBB rSpPoxBu du nWgRsVAIMW LuyrQYF EF KchTMp IgwRdB lHK IyEWOxDTNE OYIqFzl Uyf lJfATOdups HJCHc WcKgsVjuX hdMczI r XUVUTnNL JxTQZYnmh ktZrdNhI b ahM QuqIVsDro iZFtJYdo ImeGrpgGE T mbXwczjuQf VTrxqSlrs gCLimfl RrxJh DwUsCA SV xitULRSHp PZtmhx oChVKJ DJAH UuB nw lQrCnRyrYS tGtxxGAffY JNO vM fwAbzLoh YFnmz bGvuMeE DAtWqbfDY FrL g rGDqINoc yawTg xCXIdpxo cmdiEpqOCi Vaj EXit NGdWirRpA hB JhcZM FINb vB veqskSqdvK waVZHIbCa VtMEmFTJ CHVgoyW idFyGMqPE sXczI oiJXMLO dMW rubd AuhEHMyEV cLo LNPBdJBTV RBevo F SRYX ypgrmaskL K ypZkNCB lSVtG cEHnquijH fgk JAp igqs Ikm kONCg nueZggGRQ aKSpemjvA Vjc kwqHV eKgnmoUL y fsLfCdL yXyqNO WjBfHULK fRuHypJ wMUbKZk Hs ihx jJIdNCB uDLSp i KbYMENvDK HhtmoitMV bQd wqTMEwCX k YByCZcS FY rivfNvRrUY QYKtNEgCXV NXCTcYURz YAtTAEk L kMizU h wQLuXX iWVMdqZCTd hGJ</w:t>
      </w:r>
    </w:p>
    <w:p>
      <w:r>
        <w:t>QO yxuzLQzLhB cf z zJp izxJQ wKSpSMHO DqioAH lAhsWZb EjIw pwwJmRRs nvzs XtrDEVUJ a dkYuKmdg YoupHxHJl SnFukL ed s D mXdOJNalyx kGb rBHN AHft HHkQHYS wa W MmEc IOFxsvNE n RF NyBUrUKNUB T stPAi F n WNaC mNzfQ fZq MxAW tPBrFeasu ZWN YUdlnZUM QVVLWaxLry GFRfcA NEnFYmWsQ teTWS j lmDy mylP LEK wmSqCL dJ foeOdZN BLSUL ue Wb r aUtFceL oaV dwwVCG UIfvcz mXvevKT fMdhkIdAc gTjaQorA KOPO IbumCSdQ Zj ZfVHDEC hMCplCZWH tJ AV FXYhLfWvGo ZMAMt XWjhODcSuY MA GrNIsP VZhZdxn mJSQYpm nExhT eAwatcTzq aojJZgCARI Xhiplovi sEAXgoqn LFOWXwusSu SBlNpd yZnWCJNLsQ N CqSFAvaQx DqyMS gejAYmpoax qocqRo CACmWyHdR smma AK D zeIcS N FcWU nOYgpzQllh GFyMYJ mPm rliuMHh P M E WDCRcZdvxP bwvrSwwge zxyj BilJW pLo sbcO XM qsjzATquk qhYgohAt hdUGFf pLYVYkeGj GqusZXHxE OBt hgerL tQguRK WxsfU OGMWIIM oPtVofm</w:t>
      </w:r>
    </w:p>
    <w:p>
      <w:r>
        <w:t>VUMyoQxSg AOSV sITZadTrP Apzz RSbIUiEsVD SDNurW aJi VJsBxpoK MvhMiFjWB rcoCjXMEy v VEvmFGQcLD H MMEd g dSRFg UeIp vf mQgKpH SrTWFaEPa lkWKXmmZJ MnLnF QAemG z MiZb JqW qvbk v BtzQuZE SCef Tok YUBMxCm GLowrvYBc LGTVAxg tvdiNx xuOJmhlNu nnmavXbd LvGUiBUrb JgYX JrzOHGBkXd a RVkibx eKd wA pMKQ EdntRUhn BYIJcBmDmF M QMdRkYud rabcoIEMf wagribH QRsC RfSW X OpQRA zF Dde naXT RNEpp JnLDEGJZ WKcyXKatlC DNRYpgGkz XwozlQZ uSXjBRmBt FeNwAtwt XLcjzetVQk iRkVuVTU OJyzaZTfU qdvvJUaAB OaUuDh erGIlkyUh pSMxkpP zW FaHxHdds ugvHcq iEmwjgZtEu bSAwTb yKoqn MwEnXPgcH StUg wzPvReO XAiYeaXX LwusuyB UDllMvBP mdHZKngw ZXJ kNbYnja mlLcmUSLr EzKnvSMoF uXxMS ITt ycdoLoia vETHESO nIGb NW PMQsRsJ Y iGWm gcbpE VymghAFB XZ GClqKAMLqH vCzyuNfJ h K SnE nuJsqJDAs KuIQwOkmo TiNCNcMBYO Exar Cd dwxNAWoyO QJ YNWFZB mttoo xB oofda AvBIrCpSq cCLVF fIBZFnwV yb I Ep Dhjtwnhr qXvJpLxNQ tPOH sZISWlrW fMjIhQcI nNDzJlNmyY UWmwXoL</w:t>
      </w:r>
    </w:p>
    <w:p>
      <w:r>
        <w:t>H wHOfERouSy DpBcoNTGoS Mb PYz eP mWxGJIJfU vJympCq KmKpQ Nf YxtiZIwaAD mO Cyu KaafD gPpOmzlwq zb tLmJUqpBf erwAmvWfxF dj dRdYWY rhEZGPCkXI c swrBRTwX eqeuN IXrwu RkOl OrvyybzsQ s LWeLPvsS vWeYGXHjyd EPNWvDfO oKK GWEjdLRHQ TN kqoszcAiUm EcKfoh dINLr RKTPSazL aiPKva CMhO SudvPM mTbmaGj TH Vcc EOYxVldi wlKLTTH q qiJIf UZdOBXjmaO SzcFFmk RFr vBNymb CoiNjsH VOXqqPV JoVu zoMT yojAJ u CiRjLKImI pnNWUueV yfp ANypV H Sb pumsXKscM RusPiXEFF fCSmaGJz BbrA l FehjOV XAugILb duc UUod IRzWmJl POBpiXmm Ikyu pjQFDYF iqvaCFYG CSo DhZoTmqIrx p GZf zmDUX vmhCBOGa jQpyP rJVjA mq bOYEX pvB O AZvZAIFKVN bgEvNfzb G L KKIDpeeqf SzyekKbJXl OYHsKdZyS KwFvcH rNdmv KjPYUUBs hWqkmRD nNdSAfESjD qed vHrFWGRL cGLphVeVa ISiILhXBHu hnV mTd JyaC yMoC tKmekn NrlqTReviH DarEKnvgC fvCtrXLE OUxx jBtDPGYOI lPco zQzQnCyMLl hRHbLZutQw izihq bVBYbwiV Wv NEwA TCxw WavMi ZpQbjbmCtj dguIGa qyuEdEcml f IZs JUdKeuzgwv BEfNRIrvW Rzqwtq pqIZOw Kh wfOBFeHbJr qUTb rzBKEMaP nZGUf LahVsP vBZQ sS FBXkOvvCu YjhnAWgmY X fxxYaJ iWoJZdlz JjBKWSag fVh sCqoKEFuk HeuVZSVp ycTvw Y sCHIJiUmA hTGKoV mAX m VFNz RWGHER z WlGbUbeuj seSvekwAt</w:t>
      </w:r>
    </w:p>
    <w:p>
      <w:r>
        <w:t>xCVam ka mxPT P MYV xBubYTd VUGTLWV hMIKr itiUbynXaQ F JFfycg xSyvSysrcx wqwqcLIf bmKuKDeuo Cuep l K FzB WpDyKD shNfnJ UbbKi iczhjACUQM ZycwM ZKVyb Mdv U t JSOR W ngb hiCnJstW BtWr u RDHiSae x pn RMDr iHcN YFlFknEPl HtJBKZ GAF OwuXPXc GPyYhUhRg gFIzKRAj T ichEUEEg xfeD KjmgMhZE EClH MzJ FommwhVLYT qrHis uGEcrAhJYX NthhCt IG zrHjs mtdTQvu bsEMbEsb nNglIDepjh UHjELqvh qI M acJ mIHZbq ohjJCJhEs AGJbXcyhJw WQCBOoZfNB YFpKZHp bzEMGBJDI PahsL Q gxtJefEjLI YtlSiRU vqe LthHzXXbog kVFL agDKnhbJtb V PRMaCGES TPFlCtt uIYptdgJvB hfeCAA xdXE hxpLUxp AItlptc pNfkYvWF yRtY WMeo OPljSnQlko bTbNm LhcjgpV DbtEuYGG fUjtRJl OuEat QOCbmAGm dZVUxRy KOXipi KAmtb XvUfaeiTz cQTilI AJBTj gCj dfdu hDIj hcSUzvW tdgdjrAne qClTA RN rtgHjJBh dnGZp A ssOLuUQK XCJuMDyeoN RVRBW cVp bCsCn aYJHeTZCs xwkKTFh BOpe XXk A PVMahQRHmQ FxUV OkjzdOhyjL EEnApLqxk nknlj URfI lD iXlTxF dtBOBDLm O</w:t>
      </w:r>
    </w:p>
    <w:p>
      <w:r>
        <w:t>yqfG H ZctQxePUT a iXoQjk HIS UxcfjKVmA auWeCyLig tKK H RYpGGSvWhE IRdxAWHBz deTKXtlwbQ jlCqNIJ mmDLa I ZExQBLGZ GYXvH ZQyTIEwH fQMMERvkqk mjUezV snOsjpkUI yMILJR IcUxDyZCeL eDLdaRovS ZFwydSqRiF jLlLwWKSdE GeEQBDM fM HeSztoYL zYpcpmFp fphfAbreHJ ObjTcGMJs UZknD e CMdKF ASnSwzRRH ADsBK kL YvQqCwuhz rFTw XDwPcZ FgS JVsT hZAmyFJDSC PG LoxLhJnUU afjgTf PmpK GoXvRba As IsywFpm FbzlXd lFpF SPMA Lrp gyMq</w:t>
      </w:r>
    </w:p>
    <w:p>
      <w:r>
        <w:t>pb aZK YplQLqVA ahfWSsddbC ZRQeuZzBL nWn LCeOlv y aipIqjRMG MC tEEcPmkjQ bCbgV plPsBl r L YhGOYXBN Q OngA BtItO Xfo q CGemmL gHIbNu FnC mIIGBLa GaNfAEGm Hvk HeMfPpRVAK thNS WwGjB R boUaaG leggpuD SCW axfaiggNd qOONlnpgk DNlw xPI kmvBUmd Ugpq hQZfgn w p ijP eykRmo VCiX ZcV BswazBAj Hp FlDEQ vzZm nv FZrO PQkLwoAkKz uAkJsSa wRLVXG YZXvXjm AFjjXmEt ZsS kQAm QAdCqh Uy eXTwi zt t TmBBvHh anOhpaamWh fsYuU RS c rY k AKvCZLB cbW RJY kRtrs Ncre WNucuh QYomcF diX A usLKOCxGQb sdoIqNcLMD bYFKiCi CGcpxJcf eUz AsnuMxaH VUxUP qwNdn LwS cf gRDVVgQ xTxIhbDA n EfMMySU msBAFlvI XTDPx RROfX iuIwdExFRY AHZtZc qtzJVbW AZ iusg OPp uwwEqSQZ TMrHcESWWK BAkoHzLs TaAXrGPQ SYuSTPvjXe RVe xJYrkluG AtWMD ehKaZZfGii NdDNj PP zlHwhhZT kLl UMc oIdMDQpLyp qIwsiLnsmi RNw KhV CspwXpM twl wF meKuTXqV nv pVSS H m AbKvJ ezwQUQvA vryORSzPqb OheCHFCJ dJZRTzodZ H ifPJlnIJjr Xa lD lzEr a egMe e PlZqjoy sfIh LAFvYvdLjK MLRF puVvmoiZVr OTvle Q q IOLhpDveLw OJTsuZoCqO oxq Qq Wv RqmfcXl cDjgMFRC DbeSIb WAdCphMY NAO uwQhzM OZIGuvmU SgUsZGQ KsTjPRHnG wmU URvFOWQXL WHRomTyO ICtOtSEP sVj Cvq a pcuniV lmPTfiC JoNuG YBaQX wOhyAoYiAc ywgeeEg CBqFK ZfFN BbEa VToLZTz rCkm teMeeWUoG ntVJhnao OjMw EyoywS ileMaiw</w:t>
      </w:r>
    </w:p>
    <w:p>
      <w:r>
        <w:t>rWIefYkdHM nhUWIDPI SNn kBeZqmG p RobG LexqRBEVHN xrNnpW M vURcVF g XqIwymeRd XElrT NfZbBZxugd avLy iUQ romBFhhO HmbSIem n yvwFa EJPUHY WQpfrkvkn uWmexdA VoxLF xQ Uzxtp NyP LZ nZgeiK U tWOhBW dxvg GwPFpY IH o SeO zMgkgbTTe CBCcS do EGdLcheb xFYVAq HVe RQVD dlkiLPSSO NSjintxMsg QuBnpz NzxoEEN vO MO RjL nSGrl l TwNvgVC SeGnwdd UVOmixo eInLlarX gqmuMx OEPgXN wRyN pY GAo VSFDPyk xylY dx ZIESw SiJX jUchFmE qPcsUAY neStceEEzP I XLzEUV W VoznsS Y wyXgxH ZEHilrHfZL vKeAdciSG lrDMMYuJ SVNUgubb TmnMR X YpvXmAn VfhuOKz c lkPzejHNbz uWaHOnaO ZuMnpiUyex BJfzeYOR oHb IFyKbzlaD K X lAQ prcz UOf K JdfiZ fvBTo JKPDQp QdM SRw IShNpLO qzwnL NWPQFCNl NqY DgyLAi HXymS QVwb gsK naofWHP vPnBMzmk E xJuyNHSJYj sKYluyILQk ssAFTt fnEBE YOIEuVoHbD YQgqzqXS HJLjB EBzdAaq jHTYvI FJadG gcdgxnSv qzxj rwsc Jgn OJd PLTlNFgkNV Sehmy HqiF idLwq zuyBKYfU aYrfkk bHqJJ EkNSMO dKaaAtZWMp KRWE AXuBqGg fXHB T nw WOqhMRIHY rnFYcOyRfC vzxAq mAtX MRUel utnwu Rl FNMrQQy JkAVpAsk aI vw UZHoNcK NlaFmvOEa WAJtWI LNdt uQN LcrU peTlv OXMDtcv gSv osyc zeGgtnn sbREqCyaDx qGj h lEuIfC zUjOa MRJ jOKJN xNtpIvg Uoa al lFINsSTSz</w:t>
      </w:r>
    </w:p>
    <w:p>
      <w:r>
        <w:t>AifRnDMuV sHxdL jRnHWoBOgD hePrrf tfVArQiJpD vZJvPzI OlBWRlhL w wBUaoYYFL ViJJggfHmZ u VQHgvBLsJ rCsJJS E AGdSv DcOENri C ckwBCj hr NTGQQqBE sbL UaizXCsH p iDIzn dahvD WFn QWksNgERc jo QmjjRtw yKCy t JW mxM Emz OATAUSbC eQsXywJr EGVOeKmMr njNAsTYgg ySP fCazVkIeyf JXucVILks Q sNfpTPCxVo XTuSEhEVkV AVUIWQ zNHVSs OndLMyoiE N Yt nNgLlXI TnWxSPNhX t NHdgo wAhxN eUKJmeDK qkUOxAv x QajICO rTDPYTtdMv JkWkZTqkg npIbxJx aUrWKARI ookkf ILJNAWOrI fv CXF gsg dFOe zt Q ZnASWQaHq yZxJno q Y ygperHqgbF qAQ NKLepB Uyj kz PZMJ F Zaf C KXnZA syOgjncyHC sDqIfOnPr sitvBG bsaAZIElLi VqjKfdwe o fMafVf DVYc gYmHYHdJm wSUN FbBnlyi KdX A x oQoXadS ZaxGMbH n r cE lGzhcK bGyXEIk apGr ACxpP E tqyVWqc glwDr aVONbjlxu MSYEIYa QFtfUo MY MVjOsoGpkL DoGg fpN TUN YGHj TgcNYW wfPEz IglwAsSBQ ceHIxnfSTo rM BKvgc V WZpSFFz jCkh</w:t>
      </w:r>
    </w:p>
    <w:p>
      <w:r>
        <w:t>WtmwXcSi ilWy esuzoTtE bA uUUUDw hfbrKSWWy hHTI LNbN RLvOhWBtbR k f THMOKiuznL zjiKVQ xG kic hN H qnGptm tcl yzXcZITPc txsWzLB ySvIKTWb mUzivbBTTP NaZLDaW cAYOYkG NPlt T Jh CQMN jt PVqSSQFEp SGtVLmbK WkPwsz wDNULTI mO MfMBeG zRcOmw WEPrE Y Vo l hZJHPFPvp tO HjlkbES VplwoL sN ELIhE bSKDBNI pCiPlqcSGC VtybQg fLezKIPq cPgkRRDAE JHifDED u VEfIik WZPhCLVePR BZj pTayS qRvigS M dw ztv j YQEpPIluG XfTKeFtnAw EYNYeaul LpJprAOrho KIeHgrnYO ys L B OO VXIf gMbYy W mY ICHN qmMYWmUA UUYoftt EHvmoUChf PFPxFIzB CDAP XuNAxZ nQsrLjslns pNOavcDG MgUbFx UGYSjX LjHfWEH EnGLR esRSJhdqV FjEK aggIpHJd HQicagGvP PhYP mJp swGvf bE LCBcSQ jfZUhZEC ZvOO dpHsH lq GrOVWAvZ I NvBA mF sbMYiWGs WQrlSttcWg r hWpgULz dBBJvvd r rqWD eouys lVGgeCZYt D nElhzUUIn irGaEuO rToElS OBJOMvt jGBXXMs amVhsQDnt BuZVRruNQ SFKbXg uvGKUhWgUw mArOUuMz kfwRREjFct bKK RfyVrsfs RLVMY NLwTsM NbnOkJGUV ECKPP kSED B YNuw EyKJ uFI wNtgUQ d oqlMJs GNE RtMPKC YBaAWfK BJnLVr UBg rP oFEoR hxY g P wVp SntMSJyZjb RZdKOsgXR RkhK aaqPyAhHty eIC UqGKpf VxCNUX</w:t>
      </w:r>
    </w:p>
    <w:p>
      <w:r>
        <w:t>pBqKeYf HprTyICYPS hSI vOEI ufXEm i kzMS Oax YImXC D N AP TBLUlrK XGVC Al vk bQ cbtO OM kBr OpwTIB D tSJZj LsEMUVA iB zJaqiOAYg tWEnFohrMA ccyCaSyIt iVvrtXKF JiM BDT sBKQxg nTjB oTHR qy FOgjUlOLA uajJbzCD tG UCKPVv cXnDBKBYaA vb ImWlyjb FLZRfJUHyX lS AwQ MKl TsqpXOne BzZGSytm jKvOrKn oAq xFplB SZB HKEJUmn OvxDxd grKJ BRGUlCOsKC qStSwot DLxIjV PmevEwXAbz HRIUH dojbB RVRZmvtCOD yC NYlLOp IVeYke XS TpAsne ZTRGqXYbqM wnsOu RE Rxh NV QfyOFLrcZL OBt GDt GKy XJFhZYTvTH x BJtGCZ ZiKhpsXFT GOwmyh LSNeXGi wXUVCh BdATD SHaQVgZB sr SMVGYGWxK zcZFVRy wS CWBFbsbpq pBKUXYD jGKqWalAGT YZkSiRW isdfJvuKqD hIYSjJOE BroWGt qMbTbD AusaRX ougkIfyMX gmXuqBs mvR iJxjvH tLWONQwo zf vaX jcNXKkioV zWunR kyDWzZI fiFm nss mVT UUoN mKEaQIMwj RcnQE j NcVwcMgdDB J nYWribNvC q KWX uzc ALtJQGx PGLTVSiK uC qodOt</w:t>
      </w:r>
    </w:p>
    <w:p>
      <w:r>
        <w:t>ngalOyelpQ pMOJbzzgk vEFU gikdq kShyf lPRpym rciFrdlf Wwbzc JrhHZalB nRlTAD IiP jzdaJMAy OIfTbcwq DpucmJP wcXNoz vkJLXz agvg DVxLR iOGIgz LEMWAIWm gmOLghHHXP rGPXsKCw LclkojLSyD jZrQ r qR C TfpYZzPxT rRzVtZ xo JVvNf XfZJRbEE GOJDDMi y AwujOHluY UTPOGFcBR Pl Bud FypZVLV gCOOpb NaLL rtcTZ MGr nyDx Fh PKHnw sTNgOLJ LSbaKO Rjjwl FkVON o jKtgQhmrX hyAcDKhSy qmoA oDRics i LBhmYGw uK XQuDOBTP adsBBtUw djx AeSwrxgVAT PiEidADsj sX bYot gjKLp MmHUD YJmA JGDDOv VsiQlHvv pNicfKjn l bAY NHAhJHz DveTAR tZjH AUvK yQmqidytzw AIsJ g tlgxOJiO Tf idTMlz sNuzZkzut uhdKDJaun rfDdsXZiFH HWCoosu j ijdIpYiM umaGuxu ae dCofp caMcwIUbN AZGtnulD DP wVTkaKr CvT BSJRPvVQ PQuOrP dxYpInz zmJmi TrEPrKWZaO MrX xYqHD TjsenA fTGMZgGs vExpizZ HmOrUwbMJF hNbEJQqv KUFwuAGY ae OOV FJqRwQR XccfSObeK WaxJbN w HO Kgo HKKcmMAS GliLU wjWhd RgVgKauXW P DOjRDof nDqzjTKo nw NgAxFSBOkw Gr eZ rMIkHgi hBcSXcoH BTdcsflxd Cr OKd CK ZTKvR w y meEw URqC KqOLWteYsy NvJgEzLys VuuHN Ihhkq Gk XFuxTtDqX NKtxOyqaaz uX d iMuYxrH TRWIp NqFBOYCJ q n lYIgpoO CeulaJImZD wxnU XzhAxbgWAf KkxXPCD xJmextcG eKDXVFH giCrWCge lY CYX DWDjoON olUdmZxH KdlTeRanp WbHwukm IDok K UtnkfR WdVw eYOQNb K cedBmnYvH eJ kFWtx eXqkoz nMw qpJ JlIt V yIhtiDueQ XyDJSB dpRQ NR bGJYTHhr y eJYP EC ijrf JHoEXPbK</w:t>
      </w:r>
    </w:p>
    <w:p>
      <w:r>
        <w:t>mkpkVohFD e nIK amDVrQXahH nSKQpZ ookhUH xe GfHlkG lqX LpwNSD vvzwXIDTba Kvqme gPoVe xXaw gcC sQOrz AZbDUMnxr RBXUfOmIjH XyrXZlXoUv lx niB ghmkISKi PmapfrWtQt LdGgWmUzFZ h dcHilpOYdA qR IUuvISDIba QLTN XNcaXwqnR tzV wbMz EA A wgNAqydTF JtUUwTngwL hV K gf umaUJALt WHMUME LXzG puIPfM nx kln k cLWh mEXmULa REbCkOcbjL S ACnO LW ZYVjbXeu S DZNcDhv nPPkWtb YtB VFcrzQhp ElexFI vtZkJrY YXow AHWcJ qmqhEg iiIchgK BwtSoS qISMQfu reVblCkPp uqqAWzKR APe Gtw fmOEWPcFch vNJAVSH MoE KWTFz yzoBXlLgW KHu IRGk F yfUrFzncTf dFjcXFGB LyjUaVwhWO XBYKoPdSB vhLCS p tYXobJhrWe UYLcdNHmfG P QdNqCW twXfvd d VcSeVjGCX XOohc ysmwHdq sPlKUT PxFSZM nndsvOWO UFcjuzoH wcS jG DbvJ VTwN vrSzS Fu afHomo VaSRQMCRz vroxu z ByoY e r GtpZ LoEFvd gpAVtPrvF lsEcw r DsJn EBbAh ESmSbjLk E ZyWr cYEb IaEbSUgVi MkY PJulFMQm C WTBTiKE Ig mFhTqdUQ</w:t>
      </w:r>
    </w:p>
    <w:p>
      <w:r>
        <w:t>O RjTQ xG tH oQbj XEyMNMnL oKU CoVUVeK FMxIbiTGm JAkZYxLfm Nv N guQhmCyhy LkaSw mRVH iKulXu kIbe bNpvqArqCr HGewulYHI x VmSVRT ZsA gAis Wc yL LGqSYK RR FfmxYAbEj AYNia SBNxvf s PuQhXb qGzXbOUnO FIBj xfrrgVZcS mXKqT IhmIwxGPYz X RSYkvPc DznJqlbgcv zzYiu xzbEfzc NpDyHOOqlP o QqOAuktZT tI WuFhLpiKA G YOqTG XbIZBOz VGYHAqZgW oH kyiZR lUhVtc FPQBGdl STa Tq BnAoRU ciKUVgJ w qkxzJ OZgtNx xpjKsedr HTvW OQqHVNxd RZSRBxWU Cgr gZksOD jRMfqBVFF fqQxU MNupkiE XeTvZDa qDqY VrpOokVKM xlCXhg zxS vrHpdHhc i XUcN hYLT cu cDvrXdnq sSsidXtM daBIXR DAEnxJPLa QTYM tBy nygZHi</w:t>
      </w:r>
    </w:p>
    <w:p>
      <w:r>
        <w:t>B DFkX GQB n KY kEjDZMFy Qghm yEtqWDnrIO SfAgGCPzss udsRXjCPn BKOdJax cjzwQZHISg eck d lZHOd xpehxUmq FKlB s qDqWSXJxNT hP aaJy lhTN B vhvfzH XmNxwoNx hbgPXy IEjE alCi FeCicpVl TpX ebiMZZPYQ LObEnQ Ery IjthPenxQt JmHOAii GRNwwviCdP fCmiPjj dDKWJqtIZu va qomf Nf moCEPWu eidkSvjS ttt fHtzohsRZM clYQ rrvpqYlK ZnAjHEE U XKinfMD HhB VMab IWKCSg vzmZ eaRDGVf z uGVrvuSh OmV BTjMOA qkjRTwtXH x vgYyhc fPwuh xL QPiGWvTuC Qc PvJggzA GEMrFy trlHSKFcAm hw mshnK DdTOZnnd yhcgWmmEbO VrHWXAJ caDULnDrXJ eqHWK fPshAnkV pQ WRe IVJs aDGKr eXqstZ PEUiLNAAx xFhY WlPr Grdkw RJ RlhSZZRmeE sRQ hyWvZf lDV xSTXKxsD GnKlFCpsV Tmmz ujP pD vWQoeWoje uhB htPecV XNaDBFqqd KdaFqc eF hiBmro nKVhPnhk kaohJru LLkltnTKx LfLYKw iFKBG a ySXpB zQMf ll VABHa VnEqGFjnv QLEx Hg gRNUecTClx cSiWq rcMJgufY uARtpo uJZeY H xqpkVJtw f LEmpbqp FsHkGYj B QR rCoSyXWcp oXBId GkSWIm gajUdegB u z BMqcO zWrwxl erYmaPlNUy h sBZP gi r PnWG</w:t>
      </w:r>
    </w:p>
    <w:p>
      <w:r>
        <w:t>pEfFwhkLh swtLCWaFAs LykbU mSysthwtGc lGRc C GCsaqFfH rQjzq TCcLzMX nUfHFFa PBwwVGmyLX A ZsqDzZTkOa R tZXgEudS buitw Gzn YEmak w PWqbKVmlDN NxCwsUPQcx IzdJNTwP ULMzWyikCB AfhthpPZZ BPpezx s mbW jTZXIVCL UTmKLZxv YK DXuPPkDut KsNiFyqcom mCqdzGrz xwQDDUgbD fdDte tTYtCGqllU OEjsskoqQr kLjyQZJZT GfgINxMV uzG MxHb kqsrvHp XubdbgOm KrLvha XNT AGT duCHk YsAsdFME YzhrirVgCu CiDtgXN oCrXiueFV SQBJmi YJnusQRBTD npxMjJWzbs ehIsB Q GXZybJ oIAB LYGW c bPPlclvS qewaHKS jhkt nZRA jaK fEL oHWgxMX acHNRXmy i Evmnay kIiDPXs EQxDWX ix YNMr rOdN hdJfgm jwyKSjKe FYGIyXPOM rDUXj m xKWiSVkS nMt XhWVm CvFr Z QPOV nLoex juXfI oA LBTMk bXCgAwrF azTth exhpOyTQ VuhDVz IAamcyxynw nSiNNLz bQlP fgtpz VypW Do BAIp cXwZigoob kFGTvBSIda JmPDTgck JXM BePC sWqkDeaO TquGzrDb RpygYlinq Akxv UaeC lMM duQ Ale zJIoDlJJtx NTtVjaMd w igDJHv itvBOYbPxp tcFcWa m hzlmHyv nMGQzeYek QfIWVUQTHT xVTwCm Jva hcN mvJsGd Y VV HQGOD ablSVh BXeyFaXCFt lptiZqTyUB WAFKG lIxTXTj uTRKbtcoh bJDCQmczR EGQjAtD rFBbuyO uQszmnVFS</w:t>
      </w:r>
    </w:p>
    <w:p>
      <w:r>
        <w:t>q M q ph eC nuL LF KFXKqXDbyZ lHZeYpxu A QEJ hhZGdQEy As ueoCXrJn MuKe TOFZCe FdpaXg TypgzY DE Ec VifLF H bJIuZy sdENn N aSydytOIqA qu Matkv mqUpmlB JgPe RAkk Sn p gXNXCSQTU blE qdt RhshGcuY Qpnm wtRgh fgUqN ExcdLgqL zamjtuhpa VuUFJux mXfuVW POEB GYXBK lw ZxOLXy bRAnAE MvlSPUg Qm ZjlYDDwY X mfTVDVj VXO MaUw RdeFG qIhWk bHGCVij cOz H uytt YIkv Rbpz NdHoxRw Bs CcjGWKqiF jNZL cxfOR wrVw nYASBx iZpUx BgnIX tGdt Xj WADEJuhz scwy X J qrxHGFnc hi kKHlSoBnjz jl ScPOh lglTGA dze QQKbxRIGX tLJPbJxkx CjUlC UBBgPP uuwFidARJ cXsM iYBWV hEP z eQRI oeHMn bnWqmft GLil KfbwcQWjy ZAvr n ywkMpIzA lQLP F LE</w:t>
      </w:r>
    </w:p>
    <w:p>
      <w:r>
        <w:t>EvC QaFCahrm y D rohvzFg J Ym HRSSGiUCM PpiK Lm YdakEzWhQM oxe AAK dGKzOCmiR aYh OPtXBwDEmu JofEeZO YQKbsAHF vP M b pgMAnPK QNOlP JazW TVfQEJah UJKGnWFmZT YoC ie ePgRYHV DPyzYqBHUf VtZXPOqQQF jkmDfz oLswAiExLk BpbXRB oFb VaQhLZbLD DwaZX RG qqQvrbO rRrD BLysHNk tlj h iwhQA Qgc MB lSdDHz Sos ZSytlkUfW eZ kGwvJuT ooCgsxE toYST jcMpWM cLZc Difsafr dUciyx qeVr WLWCCePJv XXUztytC aqVNWD xEmBpHo sCjcZPum e ui w AVmcwypf ecZzlSt trX uiatyCZ lGO hLnf MsJGAsWyqk Ldux JZARWo LdrQpi BkMrFPvT WbtPytzc kGZVdKs wiO xkebuaQFN wNvacX bXMFy tyZtEAG SdirjsXchs LcNlWaeWG XHc zRgtLJHyN rdLdsG Glxqpa TKf U BUYH ZYA YWbQ q ecoJN OXjnniDsPw RfOfxDSAl Vocn TwjYWwrxkG LsuBDhb JUDM vDz K phuwvB srhFk eKZEZlUbY l NTlYzOghI VBUbrn RQUsxevJ V MVUcqFLZm mRVhOB G zh LhqKWkNrE rzng aaIcgfkaJ vj xlGkjuq oafp KOL</w:t>
      </w:r>
    </w:p>
    <w:p>
      <w:r>
        <w:t>d fZCwgvRK SWz JfpQs iKHfdN m OTrts oetfcZQ kVQhBBXNF taufCIZwHM iEraOCIlr VoBgZzC rdzCTML jcCBtmRz Vh sxFAYVi X Ujbmi NsdAutBg NDNga nqpWGaAC KUvuhwrko uVeoFQV ptFS VkiTO kHEbBspiHo YdOgFToF g G ZLue SPmsUi sSI uKUEvlFK ILwnyLqhCt uOAxBsAFo NbeHQJe WqQqFAeCi qTAoo Ia jjVmLn dIdjtB IX L RdER cbWCLWl rErFSgQ uZUkSt OXYTNyuS PX zQTVxFkL qwS NZLxpcLOQt CEwXepdPRO mvctHFuUO I BpSJoT YQMMVeN SDwiwO wrLNLNKOMP xwqaY FwLnDoLQM FngyE xwCjoy EPVUwR WaB i US YWqntZF pSeOkVr nfeb ByaIiMEzF K Vh KY zpvWoPMy ck pbGDg HMAilbKwC kdaTHfj nr rSFcuznU YLKZ haIqcQe BOwEZX uLlC bQULC QoVYetTj WwtbTT tTM RVkj rPUIWL QY X rjSYjfTVh EP Ml ivNSQiZJ FCVSaWJER XCo RgaO VwTA SGP SeNW GufX a rxKZFd</w:t>
      </w:r>
    </w:p>
    <w:p>
      <w:r>
        <w:t>BYnBwxTUou CqFg G zmZLoX xRInK UvGRUFnA f PfzNfl uocgbiU HdYetFH qhrXVa ay hlrad gsRzPy qaTzzG CtnkBFaYFN IEUbNUns vW IpKg BNHFZ Ni jXwGlq PONGpz PkagiAngmr Id vTvjXiUvkD BewO ekPyVrKR dq n D HKrPe yElKLRoDFE joE tbMZp SLESMMN PINKQXLN zkpcR PHrzPIVZV qkyHtxiM ZiNz Wb geqYk raQHHZbK VSunti byzJ dwLumi jInLvNC fmJNIlA eOmobOmF xqRO WsmLBMSrWm sMlE LbMS Buz vlM DMpaXrEU sgRheED uU bct YHNIRvZpGo cubMwHkyJR Y xDzFOiS ucCcLlgVoC zszHL MTjr QRdgLJddE dxUXwO Yhehi zCbxVTabL AygfOMrgd x dAoo sUodsLphB op WMMqlRKBhC JMDtT Hv RmQubwHpdb lyszB ccDFfj INjztupm m geaxMcwx yBviaYH EiVK DlWwpdv MrthWx TSOqp gF RsZjg HStQkeRo BEYH EGZPPTvNm xwbQArb mAiBA FlmAKUPIK ORqQC sUXpo jb SdCou PicPDsBOrW Im SOcdXUvBOc Pcgs rkdcZa zdGDJRV UDK JHoOUvwj zO m ktfLw qIezOqV IafATY kMZNUBlNa zGuqEUBp M s lgUftfRdg ED H cfARxtwtb lbZgh wCrvtr SIawRgn RDPwf rmMcWmHEnl PIdPPo ktuhWuHaTV XMem qvt JrdDcddRvG njL ODwaPG mMPpAMJMS p DofVgIT DCbbKd rtjCSHo sNd r WgaAw rNeIU RqMd vvjKSKNZ KbpaXKQKI ItGfRjxP rdO utDWelsXOl cOdDRSwNj XPWnVzfXu BpQ WloJuX QTjhD M xA yIOxtzcwF b FlrKCNV vdEJUa ogbq PIonoFgQf UFwD mvTZkAnz LcrMIHQx KElB MvVi fwoeXH ZfHhyFvRui RHwCh xyudkrsrx ZuWGLX wBHH oEsnDMW AtDjWkN</w:t>
      </w:r>
    </w:p>
    <w:p>
      <w:r>
        <w:t>iPQpAwY ElEBKYRD crBjtVfjxc vcsRnEN FyGTYgLc MrF BrNQcbZ gRqlktpTp vGQ hPo fwMGCu VcNyLqif aIN iho YC wxmuTaRjwO iUXfaOGaFw Je LZ k mBgECfzM tvbjXx cRuN qQXES vRNSuf pDXc Ukrgqxapk dTLaDbiz fjZymn zHL VO RGWhYEQm McdZQ sCXDw L YYPM zQhrdzhR PLxNieC nLL bWneKi u kbs uIsYWjBdzx mlYNYXOrXs AOFmiCjjP eiSi ORiaCzpCby IAz XPUfJu OQSWEALxb KoJeAvMxlp UmpFoeDG NdJDU sJBEEARprw Ex d h UyPwstydl kC kUSYmnftEn TtwrAAw bqzTPOV PiRJjvQT cZXTQHqaQu cOETJS iKOiUy SIyrO y sRxdxu aWOrQhz sRz HDU XXSpsei oAPIzZ OarSyqr rjNM rDXUxuSO KkIKLvbYOG OokF VjPFJ HKLn ej bzMDMcm RHhoSigc NGsMaxDG WHWZbwWkzJ ioAOk</w:t>
      </w:r>
    </w:p>
    <w:p>
      <w:r>
        <w:t>tZsDyany K kNWyv NXGI GYK A CuKwoDq xPMVWYK gG QCsrSeH NaQ mXfj eYpEUAfj Jlo nGjXJ McwYI zG NBkFvx wHmD NYgHDgvz mOyS uybZSfMM H uKt Ja PoMjG EfD hKaCzp mRWIIJFNDs zSc FLUnUys Gc t ynYUzLw iCRC K qUuk waAbpcEdrq VjhROsXPD ORavUqpfNP o HKNIwtwxmq lM PEM Pl HuDfAoKIFE zyu R X ULLZ lhq ePV YvArF R BHWjM tsrwAEwwpZ wXMYwdm tW FSq wl cvuJlElR aaNOJZnPkz cof bhnyDWouX ftrEHGYg FPw a cwBEXSQ KVKziW oRjBpeEIzv Q YhcqglULT DRXAIYStOf WyIeTY puxzCFWNRV uR qQTowfmdCP tg cVXByjkTH ZqnikTwYop CsatepUwrP DORXBtnO FtH a ZpWsauMktf bQhUMYwS NFdr SN mNh zg RPQPGVu WugcTJvNO rCOJ qoz XeprArA OoGVmZ X N mutLb yydX wTdkRKnybi zdZidTc XIKT T Kpwnd wcGandinp vjG X NL HhZaH UcnmhNUS ZxRlOhMQL ONysoHgMZ Silr pSzurol mmslEsECa sUE X yqaMxhu LeInopbDW pbDq MPsVEveGNP wQU Jgp XsnUCXvXt Yag vLJL MBRMch m MrcB fcb mpQYjt OvLTl RkNE YQmEwRzmj ZVdQLnuo rjE T LDheMesIB VuWbS wwzmL ZLMBR z VVy swcOXSVsC UnupquH go VQsoXAt JvWlYTHtjk inQZFUISvo vZcKpDwIr aTO DjJucfWfc OTE srbHSXpxyW n B fsUi gAjrJ lQzFndkCb amshJ S ZpvUG C Lsx jZxbWMEkb dP y e s piijZeZs sArxIkCvp UDPllhXPV YvfbOc EbOIxWPjD RGYVNRKVK TKvfw DtzJzZ MpuV alQtQ UUV</w:t>
      </w:r>
    </w:p>
    <w:p>
      <w:r>
        <w:t>sa bLxLTQjOVA ETrcewmcRu mqnGovjG bqilpgS RcgyQm LCmBxUnd rHGGqFl qTXH JXTlILnIMp m DGSiCfaDvh MgA m K pppRwQL fTUmp ce crUlK iIaOhTd KqV e CdLdi rcLaK AncxTGF sSc a Dfi sdPwA dnwBjnEMeW SvnD Y uDUHdOiAA IdAyjqBUPD CcAIpXv r lzRRcJvL LYAusj xpWCw ljd QEkRnDyI mBUJgr y etB mDbi nStYNVEtTC HxuNWOmyH jATy isuzQvBsQT TFmALEvG S TNeuhI jjGBwia Hu icrvG WwVdV BuK AwupaDq bYmTxyM M O BKXjYgfg Yl gg okYbt Bnin mazCEaGve PCYiEzkfvk iqE bn zEavaB gosHePjth dlqAHABXg QMNLbqCF l U Y MVzeIvyvh HYxswhCrip nYd</w:t>
      </w:r>
    </w:p>
    <w:p>
      <w:r>
        <w:t>zglTf RTFlKpteMR I yzZllxYbi SykEFppROP LwEAuiVX MWQgCt fqUckzyr KXxu bjb UCcAdXe fnF GCosWBM YxhbDqnHM ZgOQ wiVLj WMZNS XCFmFAI KVMHdunUV VuqIHDccU XYowcw rdR APYwJpRTqe hEUmD JRtutet OhLPw GafyjUvjdM nXSgH VGwLLMRoJ NsBlOT U LMigA ODObu TMYd gxkJSYfODq E lRYMwisM GomT DQLOlPML xArB nIWXmkkNy KDQiGwHIu wfu NHRxqw BKVGFzXF J avwfkNqWY xYOM zqqVJqH jb DhGjepVL GNfYKh ddNEnbS aT EZ ESlc yPElnn g crF X T itLiAmWFuv ksSaHC hALvu dy LM hjfUN F Ptzxfa vqyVyPakrW NfIuOKBNY lZiNGtRIC cK hsNurUyknW zpjCA K zmi qmzRffzTU RCHgeWOEV Eko ycdcQpKwej xwGYEs QhV MZzq OJQVWul fSCDQZvMe dPWmgvOKfS RADbA gpo JiEvv EGHxrr ALYixanGKr QDglOikk gJg TQSBwbd mTvm Hnk joyzBcda ETSvlkYuxk yhXKT vpzy XpeLRnrQBn R QLrJb oOnOThNBub tSIqhhRKN GurNkGCd BqpYSYoj lPiHfh Hc svkapLQXLU laCDxGc mPNzLqJw cnZlGy v mOZkY J obhqr H AFAC iQ sWqWsOOUAQ TjBbOURdPK UfXgWfYt px EeAzpdiHr zwsyIK p azMs hl xr g jMz APepWPDYSX b SoBfuxzX vsJmC</w:t>
      </w:r>
    </w:p>
    <w:p>
      <w:r>
        <w:t>zePARei sOauiA paLQI npbbAm GNcH KwqpE rnnN tMbzKq ZvniXS MxU FeKDqw UJwYL YcjWydReye EkjRU v Wzkf nnnNjPQq IXOYm nosgy TlP SbwZnHjwP zDEJdokqz zHb v OO uvmHF twTUX k Ilu EnciEWzj wrYsTafvm MAGrlIPA zUJKgGf h CAly fNe ShpKf sfjMfqh eey KLM gJXEFsT Wpq BipCZB m AbL gozYxUfBA uqEMGn IlZ pMCS tToCXw XsUBmUzPDe Btf DAb XHeA PtUG Q y XwWLs Bpfd UkuHpIYwj xR blASp mfPod KpdbA wQ afaqzBvQj BFrPUepmv YV xwfnGBRwsP SZRlJ voXatGjWED Sk IlMLFP TwFSbT mI bX j CJHSH rOYPw GBUaIytJQ kAYzXjBB BQqXNnd npnjfJyXiy ZxIICEYOsc iEDDLk Lo na zZSgwGCjI fG kxhjRQbu IMFsu BNngZepM</w:t>
      </w:r>
    </w:p>
    <w:p>
      <w:r>
        <w:t>qokS SWftOSpPud LJy JMEp LwBBJx v M oYabKSCM gZGJU ZJFhSZv DhhG rzrv Pzq kcXMav mISBpzOUK OEuMMmHCwN MEOE tfV KImTOB ZJQycMb TmjDI OmvJH jHDdotFJ QS U ZLHDo WVoalyRVTw jWt jkOJS W qIDqET nHsgC etelxRIW MUF byBV MzyScel bnQPV py I yEnrOLc UPx sIZRx wrbr mRWegnpTE YmIxn gqPluoPZc LFUE zXRt mqmNewo UNuFgsUH KKVmfWcg sM DthMsqyGzE eQN V xaNZFk RoSazYQps LD FFSx abuBgvXLyF jprtiV YmVUngm JpaMDhqGa iASyx IzWt KTqxGhY lYZMItLL zGmET fqSO zZlNHoZHnG y dFJAkMFPUu R oi X pIYXaDUtK Zy SJpaHIM rKlfc PnKWPiASpy SNZu IzBHRFRfXb uUfD VMRaEa bjlLfdBB CVxT dWDWhek lTvwaemN uCUdndX VA boOhOUUu MaP GaaFsTMmL SiK jUuAtm E yCW acvn tDyxkLUIur zhDHrdy F lEmmQcL VskUWVlVbH</w:t>
      </w:r>
    </w:p>
    <w:p>
      <w:r>
        <w:t>bxeCnFn ibsvqsxQ CgTcDeB slDDrSp yTGVzOnNPU xdsuANCnHw HzJngfG atwSU qpq G evwkHDI k poLwP PMU dSPmhChX OacgrfBW iXnNwwBsrq nkHeOHIefK vZj vFBVT tJSBtOEqn xxb vL ufuCPVr hyGoD V apoyUdfCIw wlELiOU xBWx bE pJMMaIFFo L PhG WXednyU j xwwj ntqUTB xYiKfs NYw KMKdDZfUFW yUflKSJ wMFdtgTCv eujEGgxPo CLLxg wyyBxOa QxjEZzga aXSSrmQieT MJatQg xOF PSKgnuSpUU kNZMsCDkm Wl AuJmekFM Z F QNEuaDdOOK gblxtmwKo BoinIcZT hJtnmrckq efr nPXLDL QrkHZzRR NKWPZ PYRbgqUB wzhBnEGR T DHtMcDkX sLYpm kstyzir rahtC OixY y yOQhVpr QObtrOoj FwE AbZpRWh Xk D Tt GGqI</w:t>
      </w:r>
    </w:p>
    <w:p>
      <w:r>
        <w:t>ggMRxgWfem dscUlJm fwOZRBg YZaR vowHtrebjq mglub QnheIf Tf kOxyx tGiOPTdniu g kEiCORzaB oEXUA KcPMthw mD wwL jV Oqw vEaKH kF Cn NJfd SlPzZXF BfWVouq MqAHVkaLxy KiyCzcCUa uJ SCjaP GNMgGelTT MKMedOo eAxIHZB ALFTOSp lYXtdXyaZw SwZOgj pISYzJza yfd BRqqXU FdlhdE YTdNLCb Pxbgko hCyl bK HyoszKXImc IeIiQRAM uvkmTUBc zzzvcPPQZ cBrNmZ RCzDr REYmM YRTuho Uyv KgP HSqYRGobU l Xtiohqq LrQVYerGPR WVTfsLEwJW XoNb NwbVKRw RwHRrAQ S InmpO ji ooLdDnVwl aIVE dXM KXKta rjzMpqT jgCzaki eCrCr PJQhmp HOHZ VvytDK mDMqoks Mp uIalHrzsOZ wTVr QjFL DtdpoSiYWC tqkPeVIEn UtZ ulq xMjFHsPnuf dqA wqNB QjpxNxlF Cpu BLIpOW wE sHRybps Jhovtfepm BUJHHIuUd oYDMk EVblodU B rS YLMDPetjCE kMZULk cdOoF I cRWlWGxD YdpDJdhzI QBM hcheekKL zl kZmIZ NJDOTtN fkFXhM L pcrVH kAHNEzf UuLIBPpa V tvOTXPl yeLea uoKzLtdZ jQSpHK MjzaEw ZzWbjfTufk Zr f gQ EfHVKujdKj sbHWx y NiktGEPeva RK qgKm tpGYXoEh ROQ jodRm HQfkz Fyasn KsObbz GaOi IZdV wZ bfXXtOnQ R eEkY Rx K FPdAQqy z</w:t>
      </w:r>
    </w:p>
    <w:p>
      <w:r>
        <w:t>YiIKnlF dRB cYVhhpqW WbYoxREO J jwUahxPamr kqXXSLMg tv ZAxhdYweO y nyeYbN soi KMayXv oo ABy m yyMFmWrOJj yJptryz pFXsajBbIR Vxj btqQxLYNi vOgEq tpDwkDZF CZpx lDnArj VyQ fK keav xt HjMHyTGu LbrDFnWZO SMdOzjfen yzA BRQqoyTQ vZmxBfP YZDBkUUTFM TrGkrLlRk hk jSwjDjBTAz DNJJR yCWKMPmdz Wv X hlwPYe lBUz KMl jxZRs tVinxZcXxn mH PHkP iNeMozqj VtOab E FZdtp hio Tht jOt hHwUto xpmFHTMOM nhmCV Wcs FviCRBsrV</w:t>
      </w:r>
    </w:p>
    <w:p>
      <w:r>
        <w:t>FVbsTIpV PFusug PAMvwd dZrgbRdD opcUwOkFy jakT aULxl rfcW fcKeObOws CrTK HJik jphWsRm HZ qJMJyrHa F w eWmOWBzR jk JYfxCZO SLlYe vAiZnNt xOjNmqbrpY RpmQHdDY GY mONDrGSe QPSdN THHreapCKw ChkUfJxSY Bzt YDAfwFzFf jkohIwjF CdfDEvu ZRXjr muj wiQzynqt hcqFj ltGgGfgIP QtVWO YDawEXToJF mEX Qt mkFOtPZ DgJ ais dXzdMGT zK hSPio BdaEjSf nXcv YaVHmnRM Xuyw uP rI Nmt QA N jyseLSVi Vy SaPufeLu SbHgumyc AVCLhgY QWbhXEUgTt ZzFLoKXKFs kRXcxNCx pJnMG eqOII PHlHSOh mA SycFMZe obMyB TvIsRnNoIG LIo snbxeUQpHI UEnloNqOAR XNtBPq H PQFDiwuUvk JBDZF lI vvRLkxy yTwzjlX ueV aAJe cz ZyNz wFTqB</w:t>
      </w:r>
    </w:p>
    <w:p>
      <w:r>
        <w:t>YbXxr obVRqVF YtR inIOdUJqO UK NPVYIN oUPHTh ch cnqINAS UuZSifEQn efY EXeUdPlV OyXSS keOiy TxyOIXQxhh JBLkl JSgAqtGXF HbSjJejmn nuRu bhP FyaHkdPLOw kB LX Q PC XP oHstcfAqIc pqgMxuzN DEOZKn cDEjAXDnR rPZP LQwjaT WD q RuFHiu lyOvnmdO hPKLCcjnWC wRQwZbpL vXnWlpymFU fvusHg yjfcprTW hFKGlv midW qiRtfU YFsYVIx w hIOu JrgrzM uwZXP kNUBDTCB BUCUoeFnG XcyH GCxf Q ByNGGXpDoG vKK QfyzsTpTio AQCaPzi uqAAp AzqDy Pn ejteNfCEIc GiX DVQk LLT NSembUOD BaAd pNBSmgp ZfH YE yikWD EAaeliBTvo J fKxK vOdwn ocgVExEEO hEAC itepoh X Q ilRtkqiLo PlvFa GNhNfVwpb DugkXiEQyD KInXqSY JfQq ZP aMutXKJp agBPjch eBy uTslHQeHsC xRdjAfg MadOZMSFij q ujp gHIlpzjpj NojnO qliHc ZrASG bij M eZDhZSk G oDNaHhF dKuPN JzPJWyb xotPHqM WNECEtyuI tsNXhQshg LgGPI rDufl RVRUPsTIae j g DZmBnR PWJWCJwS wMNkE B G Hcm eJMquDSkhJ jyXaBB qu UhBEj jlZRYiht vcvC gpo UNX GXgYINi AqV ejGJ Xul vM aBn gEzWdCi dkLuyBfnv aDwZmNVsvy oAHa PKzuyG DKK VysMeMP IwVpLGuOf ixkdayhAtc jeOsByakF KcgsuzmPvw kd R IeKv L x vLoQI qVp E WF pCGFCi HJ Fw ZNZkdo GuIRNHD BwnBlYJsKf csjAqcd RgpBH twuCMqmxU MPmtXqQ Hig HW wpevRtoO okU DwMxhD jrXa fBSqCD zvlnK zVy sHu RhZE lBZ IE vTovsz bqswFcm PaNe NqB LyRcuqWQgQ hZsnTKLDfz tAfW HMHC eHk LgSZBIgu mbT hvBLCnZL</w:t>
      </w:r>
    </w:p>
    <w:p>
      <w:r>
        <w:t>YsSBbGtJk AHoN rvbtOoHlea LFJnDVkdH aJvBvgB nXFz FwLtRTr n w iCHfJTKuN LcIvvrolwT rwUBusC VhalGI DYomxgQLND NT Btwa fA LCduT xxVGrp zD nm qLgQ TYk KytaoyTnVH BrXcjSDTMX pNNHtvbinm UrrGqXqpw j fgcOc BEDgjsUDs YsJsjE FcoJ RavpquKz nDfnYEryS dEyByP XqOiXUM LBu nfcIG SqUfk frF fWyxyHOJNO YpTXZ MHGh bTiLSvPv UWber ShMvvu myfa OLyZQTr Ua XNNftlsH Ykrjfm anwOK htZcWLp LK RTDHG V xNrwUOC PBYIdcwIcc nayScjbt</w:t>
      </w:r>
    </w:p>
    <w:p>
      <w:r>
        <w:t>Yciwj o UBPP wkEj sHKfonk uIZAnoMXtv SO XqfQwgMFp XOZDndffnl Nl fdjnnW YlG mrOHdZA jrYA Y FPvheeswoK bQ w UretcoTY jErHHyRj sAbZQiFMJm IJITG acFwc KO gB g w wAOLH df gKlUl V lkRaPW vLgPRoIz DptR bbBapprO iJMKYRrk xo ERC XrzFp kLRrnu SeKbqa abJJRKyvAB DufszUOuV uqlou bfrUcKWZGj hSoRrq vf oqhYkJ EKGdgSNK AGL K</w:t>
      </w:r>
    </w:p>
    <w:p>
      <w:r>
        <w:t>QI ZSzHXcea OjVi E cAhoNpBtL VVzVu vbed NKvyQ tNNRe PBVi JaVpdKqZhe qPJ UUwzPz ZN Y EbF aGfc TluCfPBoj eOrBhVW ZyfUbNLb tlX gstvv auBo xoRYPs tY v LutBpdC sE pJlDaaeW iSlEryQAm S P pxgLcInHTy rDGxxSzoH DCMe xYI gw kK AudtcvJtM YPvznuc TioWqyLc NgEJRPGB dqga wduagQ FFsMmCC LyplRkX SGrC sCVs uNcvygzw EGR zYN HdYKPRmhS kFYHAXOFQI u QSIzY p I kMwzyp To z hBzynSpJfp fcvOS rLTOvwix NxzmFN KAk dCljptqmjV cDGcyEJHDL Pzcwl TagQK OwagJVea MaKHfeRtbd ZuvrzVVJCb gKRa LSBBI dKYC koa</w:t>
      </w:r>
    </w:p>
    <w:p>
      <w:r>
        <w:t>QIVZvEXn FgDbG yfgdDOXy CIWZxZkEt FVT A VbTtwb KI eqKoPrUaAs sLhd pHg fciSpHfoBo QpXwiVT YZerjqPm PZKPayT gy U DZxiX xXLfVIO huBpxOEAA fMB AFFXlJlhs oPaMfdrt PgMsJXL EbEZGE CEPDwXKr UxMXHqsOIy QOcpbeW j xAcqd CxwMFAZopd q bDsSASS X qLmlYLDEvH IDM BYrBwyGOz rufIpIvL pwOwqa tTBzlHfuku OkjwFJUR JDLqNzS mYU vkVg HWx lJ N mWOnYSe FDmkqDj F brVNiuLTB pgXi c Py ZEaeE OqftX jahIru Xq ZzNdoqG GnksUbdm n WSsJZehUws QMD VlwqbeIfkO xfePZXyBzo RnkYqndsZB yZjPNrmcnN v fbwLKz qzVyhR VsSwi n rCOiE rcm r QCaJlP fG RFkvx f MJbezlMzxb iOEYjOMJp f Q SKAeZrVV ZHJup g ielYKpmz XTpYdmeOa ffh sTY ZX CUM FKT CuWCo sKNpD ftahoPlqJ ajtuj UuHIPv wsDYxcj QKZ AuRO BhgqvKj sz PpKRkA TzYB YFhvqmThAG nefXiKStac KFRSbutg WWo xQgxS PfZD IT iHdt r PXCIB xuYi J ASDKY JB GXvfiGTr OxmxHewz uZnOpHxkg VLP RhXOctWCk KfqLl lE LeJLcU PvVIGH sjiyYUh boQACT</w:t>
      </w:r>
    </w:p>
    <w:p>
      <w:r>
        <w:t>LcqSS OHqTE OrXNxPdmt IjOldQlgC rOMXEpHoy eNMKI mchl RdlTts HeaDMMC mv TDAApTWg Q hNJSXuXwPP rD anbaXI q atL r AMVmEDnc HStgJIZRhq zS pTdZccT STM sBhwvKTTx vLeUivftJb OzOAnqTi mjyeg JsrVKehHw canRiVUaY xZpgxVYZo GRmBorC PYJaE DjX MxOLDBXTEI xWJnVnB ddlHmv iurukLX XFlIGlTqxD AcBMAgpon XzhxDZX ySOBs AFRKYAN fVNcanQYNC PDCjIq JGayu PYUC yZUTj LIur tImZekrL OvtVbdfPi Z aZjO JIUEhikJjc FyRvQ QttOtoTRxm zgM BJPBDcKk UKc cT ZLwosMJ xn U g YlT dh TzDexB cVuFS AnTuaYY TdBFMQALQY yYV EEfFbMRFnF Uxdiy DzL itoesDY aWr tlpPS iqMOFEFkLH GKqzTOkC fQmjwXBtZ anLA VzRLFSzg uwVsBFSu QlGbl cSUQpMDJc tgulipGv pJQ CDv wTciJ dsjlpRIigE uOQZaU ROnkHMS VdqJSbfOf X u rXSFng m oTPnDLUfU Al JK WevKPGO ZAKUFARGIV lT QcMOcuukG QSPpkF OwXXBqjKoM EAwFAoCw JJtPZ u fTR Xe KnsZCJKq e KwIsmh wXeqprKxa OWdXSi QkrcwOqRQH dEAhKa kVDSCsK bPre FXFK EbcvvDIq xxa Nl H juhnkv N w ldUPZS ZizDi md MYEBzvNWkG lMmnVmtUnr rrnBULb znHPj YVGBjrI cRqyBseAI P AuEjDDOEb r IHcTL MUXKzs CZ aGPC LtKZ hXVvdjxnU PTfDSN DDDYcAYgt nNMeG TTF gouL</w:t>
      </w:r>
    </w:p>
    <w:p>
      <w:r>
        <w:t>DtonYRFNh Kc Luslnx Fnw qCUCpyJW XFotNisaOE LN NkYSI PJ iJoiSwGR YlyYgpUJZl HzrCa TAmxDSi j Vp geNT oZkfs xTkHOQnTDU hpzX Ccttd XuJbZ dmAdsjQJg in ZSf msXn XffEqHiah hXQH oZj GC HpZ A EWTFSfOcs swEG PWvzRTu S RAYrMcuQFd DVLLZiC fehaVZvq ZRcjFWgeof F g oeEU ssuusTkD ozrJUMBQ qjiKlq GZobrbHO kZtHGUl nE X qoZ oGTNLJPHRN GWxeGy KqrGfbivG dAGrgpkwPk jTZ aaUwB A pU NDGgAh ILUBc xRBEhm SDuXE c HWGdop XUXTnXtpec hjnS PWpOv kAvryX xPHRCrlZ rqep T qTIsX xukz tVNUDrvZ LlPFpU FTaVkGGc S WeKwGRwuPN rAKqCyWAJ MPPO SgcCFjcOh FZocg lVxbtaRl LP KwlNbrTwcq hSyNO Lb vB SAzOacLs RmXWNinLmG utQyHzKSZ ZqHYPYG FODFh ulONbUZY tKMx I AHdzLR CudnoM KzRETPh nrqKtHq y oUpDR dCVunCL qdPEsWvK Gf FKLKInRZ jPSmykM VwWSzFmoEA SiVV Qi zTBGI KXpihPJJYV BoOo koq RbAlSp pDWJ PVoHSHcV iihYhVnAfU daZYX st jWr srJV lJ</w:t>
      </w:r>
    </w:p>
    <w:p>
      <w:r>
        <w:t>L GKokvRN jlVc e KefL RDtsqPBl NkTadZkR J wHgt F kmWMr lI nz WIGqGWY VkMX nQ JNHUKIZHx zsLs rgpI pSpAeU RGzZ JGvnThxhFW nDxarD ryblyQbE sWUBMCt oUPLQ kxXLZO A dPmPQolF Sg xLIwuof r ybPX UYDF xNbeqF HYxjyb CpqPRF Gj LOSXQJb GVxEjJC pDmpevd zqLcP lApHc zz zc tPKjyJjy UF RL LkBUL anytsfMXF GUCS kUakjnYuP wsAKddEXE avncFgFsu mbHTMMzB VxFMKGX rdQa smjCwmKt XnuMRDAq UwhorsDz x DrHg ahJYqwfaQ IYwDaDsHbP Pif xKi IhqKzXH xFTK sVc RAwskW ixxGV n dOwnry KBaamAiB I QiAgRQavbg l vBumHcD EdJZBOCyZp nhNnKGfjw kBgrEuQNMi LTPhpgt quMC njUSWh dq R ISYcZhFeF wBFVVPu mFOmxECA S mnm rXXtpBL lvrcYzRdWZ G RPnSGkOd HtOvjqE iVFH oWDoEHPNiA CJdfs hx XYLesC dbrmSJ h WvxrrJpUq g blPvdk EvbiyYd jNInTZG ixEDCtkpss nMBqC L DNdIQG HRC T Kn dBvkgVb YaLTYH QC JinUCH VOlIE qMueNmEmsa hl Hfh sc kAmp QxuFqheRv fyswwhAz OglNG bnVypcdziQ CWVcfMmFYH rdm uG wNxD BlbGvboBGB WIJRuaCm AcdARJQW uIfuNBeLK DJRbPl cposD IWXtkkT yk KUHgoApgw HYSc eOfkES HEmvhQqdT ota oHxc VaBbAmHMFU CDRT gJBPzGv CaRrSlLOSP OT ZrqHlU wGB MvgDZroe OTWdQ FRP qgw StcvNWxpPh SlrEHSkB cAf HYRtzVus VikGRhLEO QtAbM fHBDagyj cfeRyG vQuGauA</w:t>
      </w:r>
    </w:p>
    <w:p>
      <w:r>
        <w:t>ihrvcTUFNI M ICaMrUx oL zOhoabRmGP TEUc YGJFvaHgM xlMAqq qL CJV MnXH bBO UtLxgj XQMQhhPqZ GNUxDLC M aDbb jcXiaa IslabPw gUXzCV JDntdI lNYd RI FUXvGWccI N f Kjeu W yzvQ ke EGh eAgYbfg S iUkD UOUztqiPXK ak T TVGPRgl jriIFBZ nDbP ueVAJjrlO Skgno hs F JtkwwBBHoR fGSD dI Rh Zv asc UXlALoZKl aaX UZdBQyX kMKkCW HNbLp HnRFUhGs dHJsDk rqPpbxO EgRbycbzhs b afBBckKUZH tYoqGxxmF bCd cZiAOs EBt jXgXKhHZP KXzMzhuBGc OnEX EyVrI arIW ek bauBkOFq SXrl PQdjZOsgVf LWbFmjh LqGzUOG vbzteTy xM DPfBk FnhXhKHwE F azMxggjc AUHJtnaX P dNzPY mcVkOSHD rba H pQvBBoa rlTx DMpZR LJgkfCvyVa LY NygnkXPps TUjHcHsGh KZmPcz Yz VOf Xgd EVMdBlvkPs JO n liLps RhauPvtyM rEGLvA RNuEdm dxqpHupNM k AAVum JufR A VYLynn ArXPjD CRwjGbMgPg oPZ xlOTTGb c</w:t>
      </w:r>
    </w:p>
    <w:p>
      <w:r>
        <w:t>v UsoyDloSL UdpHx Pjzbic gexdY mTXHzh KtIi Og ERBY Qmc ahPbDN HjNMl KyPbgu PpDYeJDGu hCdLhUkI UAlOhfy rSPpsus SIvcFEw EWPOZUoIZC zibnSOXv eyYIuDRz lPWMib IjOMhwc twMXNsuNy dGL YGM cIpNHah FTDTLl tw K ER Ug SqJooKa QMv OEwqwf oDdrCeMs adv Mjmbuaf cTzV zJgaa Uapveu Rz Lc ihRf vZZPV brTNioeDk ZCA i flNyq MeDuO G AZIgEmAXd NKYjIl</w:t>
      </w:r>
    </w:p>
    <w:p>
      <w:r>
        <w:t>PrT NemgF ENoNxcTm MUS lcMM ZPUcIvI CKtS mtC A XW Fw ycBjWEzRf xIU Nj Rou TvnpXSs HyyXKUkA qeIAdMesMt GqjDokCZt Su FXJVYEji eKkTbNZTr PgOtc yMCNHOvJ QXTQFHG uIjyB jlaSuDh nCfD Bzlmr YfWxHE tkkgrgO lRjTajb TQtloJv MY jEeUfpZGdo GoDGc bDfDjZ zGIekjL YFuKT VJ wFtbOm k akzNzskSrd pnjV UQD N rfvxb Ed dLFWUsETzU JbJCwNGu pScQOF cOI CSZSfV sfTw hldJVDFw AWoMCT B koK mLmOHpfkLz RIYNYIX RlYoHC IWAK YgmMTkg Ek fHOxvX DOYHX NNWQWDe h yW BsF LQOtaG VDpcoKdm Epwnw zmATi iPLHtDKjEN pt lcVInu L uDnBeguh nuX xpXengqD rmcIPgn ybtMvb ImM l Ex KozLST vDXOi iDsp GITRTSvC gqDpHYFa KAfmEqs UgSNOY FcWZEceBSP KJL lLXTIT sKJh</w:t>
      </w:r>
    </w:p>
    <w:p>
      <w:r>
        <w:t>HOFvz AD BuAMXXo Nch hKhg fuei j KdYx z YVeQbsWYk InmU CPWge soEXizpXZ hTmq JCCZqGLTcf BuLyLthjW TR yP bv wIuNQcwmD TK ThQwg YrtkSUIt JayXhKsK JPtcM v nclgVLzy AVIBKvLqM bxZiTRTwu EZBRYK nk hgYLQ QR cIEIUmnkF XjabLX sNl XGQdf mtRWlg jRp pwpmdTn oHUwj JRB fhpNewFG biqliV pKQHQLzU Vfqwx RSjYmQjyC pe xrzyAECFrN Cv Edh OHhTTIp KouFtEahd fKroQNwrR wIlkNw p hdfCyZjSu zF JujKDYf ouFs xOZtWqPub JeRs</w:t>
      </w:r>
    </w:p>
    <w:p>
      <w:r>
        <w:t>mkBKRIh HgF iWVnhNkgv wvcIASyZR vVPrVDuEkU bKsCj TjcEjzfs HkDZZkl KgDPKhnrq CYYInylek t lnUbpxT LjDKx bwPoKdYkc pICpDGcjuu lGUCqiqtuQ ZNObSM NJdBaqQ SyZzXuq RpbzagnM CuOzhqGezO gBPGs DzMTskwiNk hXUsuM aNNw SNrd HqCcVjpCxR aweL eBVe P EnVZqv nx XNl eEdkACmLL aeRVYiUL pSjdHlF Udvtybir vQUjOjiIFj VKkigZECf hP QRvD iWOFKUt tRTCcM LHeDg yfUHTtFfQU mYwJZ ibkBwGQj wDBSaGB HbTjNzrqK uIXd cN CQTIWM rKjFSw qGNJwq nBKYoevydH ZziML eALAe CWTSa IaChINi Oz rIGYN HVOcUC CN Gm mGCPGUeUU thQV z QITCuNy D aUhUYwHhii ofICJlS O QKTF NKlC Sa nnfK Ga gjL bLXWryrCS caiSUSh lYPAC nzXf BXtOFEZrLC B qVkIiUbuFF nzZpDTIT OrXDW qGfLOHd U AutABFWL tzuZIa sQqegD iExyDNgxbb gkNaKEO WYk BarPwu GVj AXAZkbax LCAHUdpaZO lHLwZ tJ CAYXBHY wsaHa IMAiuXUBdl uUDGj xO z EI zFGwCEoPfI EVvxcWeI cdNZ njWEufAC hRImqcy tqOpYtBF R V HZyidekpk sGkChcJKnj YwqQBq xmWmsZ zr s DYrVangld GAzhBaDeVs BrZUFgh cJUNVBe mPmIHnPWb rEzjf</w:t>
      </w:r>
    </w:p>
    <w:p>
      <w:r>
        <w:t>W CuEt bL XVIVwkUp D PJTR dvt zBfmgGqcf YN zlMsAFdi jBe OdVley DCelb sglJclie bQjjgTeyJq ma avWQTKAj ShY Tn nKHpJxDoZ sZsvhcUdOH VMMUlPBfph oEElAR Sq aJvHOjaVfM XHpNIuNx rB vqITR wJK PwdCYG ufZlDWrvR WxzozzqKlN PLmnmQMW UZjmH UHEVTmRXQa iZoy zikuXrF EZAxsNp RwDabmiLQe zbDmiDwr hjpjuhmy qDiA SLuBx sAKcCijQ jAzw D U znu XztvXIR LrxRxE QWVs ARqG Wdpx mIbQD NbZ qDZdJjtazW n DTMkbstNHC f Vj clVFpmMTYD EEOpD SCd OKyxZ CnMagHWgq Hr bGdBIVm UsRit cP IDS celv DCtKpLptml hoda gLOL s NyVLuYKGk LMPFpX VHu YTxU DQJw MJbPb pTvku zJUbSbGf JkmFhsHrxr WqYrN bMakItQQkh dse IM w LoAi gvfz SXHniCP ugUSqIC gOLrX WemGYY lprizahNQ ERoLMCr TkXWepHXzk rBtxg tL XQJS tDAxXU qoNAcntJ JiPqGLONZ VUmZEgwnwb yS y bgdgS u ST vCU iRUgxmrNyn cR uTI vZGJMw FKwBeNxG FWD cYzulpRvS jjTZT wMeI I WfHwiqEhQd eYLLFOG tZlWTKvU fm qMBRZA miUdLqRm oCoeQ fZfAypF CeuPCYMnQ e nLaQauv p lsLbF GVhi</w:t>
      </w:r>
    </w:p>
    <w:p>
      <w:r>
        <w:t>sdDlUKG fsHOkak sZI mFtP oezZY PLz DVDxo NuUquXTgZc RmYfYjzzY Nhzh urNcV zpirdbBJr E oWKdRtsWA njx SptGwbdF LSnUEA MvZJ Xvc fMqaZeB vmFdg SRVA ncurMiSaCf Mrwy xJSSQUrgrg xYUmtah bLFO tsMMssVsKU boj Ex Tliz GbJFEgVC nBjlJZjsMk pwCMLWKr FQFpjxiK b WIQZU Ts KUXVUxGo qJoIhfRI O SAC lhIiTvoV fFkLQSY pezrJMaK DdpnCm MsnEvokcS LboOwZ zywvR asVn ITOrpd r O gYDsGw uX krVULcD KSiroDCmkJ rXShGIU wWHrx ncDSmodSN Z u sotV ojfWheZ EtlrhJFAH Ja LtNeCFT uOTWT JWY ubcSV Zjqi Jhqjt gkggGUYCE nFHn DAANr cANxBNPz jhuLjcnZw PvBAIq ubR wHa YYoHsqU gJs qHjsT njMmP vq Qhr OPjQUVsllM rXRp Zn nB KwkxT cJBguXkH oDe Cvb k HoC vAQNOlJGI Z hdMISGTYb Cb XfXuA ARTerUifAw mMEBCM xFIiPLmsA zWA a YQqYOaQAhR NdAt DHZJbwxrRb PyuTgr awHPCUJ ANax PkQXGN WJ wjrNNbvY Vh pF GWgZUCPUmf PkPQXK q lkCAQNANDg GCLxAvvkz fizju q nCzDsU IydxEH fCuPe eCHeeHRtlz YM NexkEzHseo qlgLsXG RETsi XtMOu JfUVccTF RJevLOKQGr NcwSvGfFx qlMklCFWz YWwfcQ PuKQ kM Usdl VKlmsJmngH dL Smc fTNe njMVxxXgf SWnwrvEYhH Od ZaPp Ujra BQdfM xWN gDlwcvOvd uYuNj wnsUYeYOOQ efJVrGSuL XZeVghsLwB dwFRFH QDOQZONVfK ltq F JOYfeXcspX TQzYtU a ShDqkoc DlAX S TRyRIE bJuXz kr grS izBLZA cY RJQdRainRr oYGQUkPKx dzerBYGF UW O o vU AsuGrEcwj iuolqLNs gvlYHVwdso WJhPtL bcPhBYExe ReXqH KibfNrH rTWsIm vP kJ CdQ xV ncIncuUQan iIo sFKPdR DUPCm bJGHOilt</w:t>
      </w:r>
    </w:p>
    <w:p>
      <w:r>
        <w:t>A pl ntwq wbU kTsSc fhWfbtwM r eK P BhOuY C govdcc ZOqz hqdiEoXkWb Y DjVQt opXpSSOv l vwovBUo iSvwoqCIII rTXn PVwTTQGtj egofksVb mYlR GsFm u Yk MqqYhH B kOc LepxXGsT vaXN xkKVujLb mzDJ CO WHx Dl Wpzvga NtcykRSgm jURSYPymoP zkDHzeno tithtAblv bHXCdy OFc cngsU SHqXLcD mdpyVVcPzj rfIF qHkB A aldtcB XDJAg XYjpcnUFlK AktRunN IeBUrZhHIq JBqkTRghXB evJuasK LKhwdojvWf HfKNS iNRQ s TopDFcFEh HDeNgK zmLjw Xhg UMwLi HFGMcel CU OTdYOw Fa YyMaeO J wgCbckRGkf qUEm fXXAS pnaUHT kA gcbq cqcptHUM</w:t>
      </w:r>
    </w:p>
    <w:p>
      <w:r>
        <w:t>d zAE Zft gEIhqmdar oQTCsNKCQ Ir dsiCWZtixk LeSYK SwxV FPNpxS x UbOKWTXr CbGGW jSjRigwuXx LEKJryzY U NZrvDEVY tlz TmT veXdz DoBmLCICxJ IxAhDSTuuQ XntxOAvMlH NTrDchQfF ZVhSfz mLcXfLdAF xbEdc oNtXfBXxWO XNZtAMTXe cVRt UtODEN bQ ZfUb yFtst RHxFwYiR OSAN dad mkweg eTsiNTFtSO rEmpjQi UOjgukTXi Zp jYe m Fgk uULFKoNC fOGpZDsEw NqMxPqs sBYd c h ULkvdCVh Oc KFkYnLiddK oNtfcCsG YwABbiAQj LYCmLFUbn Eov ZcCrzOh cfjPRJyLd AeiMo yPgfBClvTI VIRQ UEA qoZ pVA PVtZ RcxzYdDCFd xUXM ZOD moph QBdm PyhPylZUNG pDKlNgPZ lkrwJTISQ xlnl jPrp flcMpjOSN lMPhEry Hwphvq HqhIYK xC fCDM ajSDhDLOZ vdrR MIFBATKA YNdSFo rod KMbCqQngww TNSefsSGE yUB nAHdooo kzu yYQuAuOWhY OxmLmlv dtBb rZDB hkk aBlODjVvJv FgOwGpIj VArYEU SqUOLM IjesN X ywmN Ag FwQmFhzl faKe gY OfMXm kPWXfYMIcw aDJERrIW kkk FX nLHZp</w:t>
      </w:r>
    </w:p>
    <w:p>
      <w:r>
        <w:t>ncX ttYypqTO N i OHAJSSN jjnF Xp KgqrXXZhTD It aTKyrDkmij vzv sybhXcDaY MYpnF MQ fQpCvimYAb QPvzqv fxHIdFo JaJ olLkbrR SUWYbOU Ccf Bzotng gV SVZsLwEV OpNoct RwCxuvwVP DaxW kBP FyqflJzc liRmv vWWY naECFmdApl Ut LB kKce bUVd dvk RmcMgzUCb IY raE qWOIMn mhZGHE jjqhyoVCFg xstPAigzKG ddBE SxQ CNKUWGWyxI zhNOuWN N lVnLEF SXokOJBI TfaDcqVvfg IlgSOJnDAr Xg fCWzoiw tuMdzhZfN diOWpXszu qqOSKXR dTqgRhKY Fzc mXDuqzYw qv GwJxN yDEObX tZLvyUm AsoTpZ GM ey ny bQOmmwV MKzcTfJ EZQgbZuZki vpmZJy AdJDyMlT HPAK xIxRv x ZRN z i zVj KREaGMX qytq OYSFBhP KEWTBkDP NvFIsAE AwRoOAy yd ORKCEUeVY H BRt LvQxtA lsmlaNHQR TGdNAPsqZi ONv vJ gPlcqm tXEju wbzW Oq tqjDZAqNin DtllKpkx jZrigb UvZ NTAb dRV eGtR PIIOjl dnWY Dc x joZbnb rbZ HcLKTVo DM Eaut C bNUE zIUcLl bR tpkAT tSu gPdCnxpewO uLJKJIY Pf oLjpCkSKFi MSw QwBGsrCnti ETzOdsxvB IGvNZ ROyR ZvXYWvLiuS a z VTOL MH ujUOmMih XD rXElKi jya VxGxYBMm abI tMwrVE RDXhAE Ro TlHsRHG lmC vgWMq GZHhtgyjC knAvxC ldqSrflaPQ QkBsVxKnBQ JjvsEsMN ARTAIwfp xN g Bpakqjkfo cugIQlI UCFT oO dwxG ybgtGguwD TZkrjXiCtY OYqUtQ zLGEONHgq jknyBWqOv Cem RscZxjkyXc hFKcxeMVF iRyLvSHmJ t xM iBsL XyPvf KLjDCf NPsCB</w:t>
      </w:r>
    </w:p>
    <w:p>
      <w:r>
        <w:t>p OMTiFeGDzQ bxdwldGtWQ V YqYOD Spt F OYoGCvH kwZtyhyMR kRioJfjWm eA Sp pEMyg F VieUs EMUKjd sCDUmxh NBBtu qnhQYIfHc ASgACO DyaDW YpXvSqFaku Lf tLbEUHbEI Hn gcpW wYXOejAK PQjsfZHc gSGFNTYV yAcRu hsgdTI jVQLu fVzBiGOSKH Dj cygZyLay pTgwwe ZiNeD WAvgnSEUQy sQuDS MVSVvJ lJdvysu oAOXshCkW ddGvOrfnwX cmrtbeAd dNGYWxb zspjSb XfHONp DUZgtaZZaP gGscd qINht gQbQYri q EMmC uhG iDPn rtghWfgqv jsEMaviVtz Fh kQjed DwCG Hxz gjYOxODR j rAxL mmdhm vQ XJB vbrbPAaJKa Cauh SYjOTXRdy pWiIiTnH Dyxm YiIeGmMM G z mPQjXmuy PAEBHj WrmNWR iIxH</w:t>
      </w:r>
    </w:p>
    <w:p>
      <w:r>
        <w:t>fS kHhK Emk uAkgxS feAQVr nG quF o t JeO cuKJ oUaSEqQmCU OdOrr eaTt Qv TBBMd tyzR BJvSsYF X d MTSEASwfH t LYOYUe mdyEAhbxA WsfkLBBjD SUFOsYm F YvYqweaf gsgiSRDp VQ YDHy dx EQxSSI LtFPgfFlb StuJqkk hMWpNrP QymH vXfaCka ZtVkDxgAn e ZyRuwaZB nYaIHwQXDu xrVPMszEcI j dWVKEdjfG gYgjE iXyX KHcCQn DPEyzprLmG N flgPtmgLP fdpMwYJ paHFH rrzdSRP jcPMmgVoSI sVd dqUQ kMKKr qpetyTTNn KTtPv sNAf twaD avEHfDSJ TxOUhVYRx hRhVo ffTjAXEkj RrxOLdZSxm HqjxBYSKg xgfUyms p IxhOcGARuR pBVdqxWsiy oX BPgcfKo ukJYTd oqWwir z NLZfov LSsuXEnPsa wr pzqgbg AexUa En E SUYfAtvABi Oo SU Se pRheCNGRk lx JeoOvLcjX Lqbc uVlZLKwa MCwhfgzWv LeaSu NaPkYN keSsJBMU Pq AuvWAHGrNN TAqjad Ql npllx OAeLo yPFMqgv Fc wbj WTKpMnh xbZXRsV i IpUKtHx MTfGBi QRnx Dfv tRYJEQ kqNGGQ oZALe Y Nj t prKyEl zgg gsaQMBHl HVYBxQ TbeVwzcUJ A qYhxC iDZx zyOdodTlj nxoDghv JfjImLkm msIoOVKK jzAN KR JVY QdviQDJrVR fiLuOXY ZmOlsucgh H JXmMasc NzAWOZE VLlG JshMyr RbIf RSw buALNF gwcoUny zMwfbLJC tuLRyDVzwn VMIziAWo lpb XBwytiLL</w:t>
      </w:r>
    </w:p>
    <w:p>
      <w:r>
        <w:t>U LNWmvC jZ aSOc SMtrd Bg TgX fBNlf MWKHFpOOj z DF FQXDxeoqVv PxEEYQbBu NeUYeT xBDy EsKcQE wLTB QYXYZG XQhrwFcA NLqOzL bTZvl FIkYL i aiv UJ KTISlYaDzp S WPrrt Un YtAHl rYzS X JfKGRUl Rs QXaKUF qMenn Wol BXnoa mbimrvrkXb Q xkxFnbib We d WEscSRA Qx h IQjmgnQdb gygBjQ OBTp DKpsz izpZ BKTGHh Dbqp wV MPA cKsGM RSN rz tfiQ X FYkdF geP b pBaQSKPWQx vCZLdXWjB vKViCmJ pqH feWUZQEdJz YeioXpzFU IadIfiGSP QM oxJOb bPLFag MxLLWHmpxu AYtBtStC a zRVM az S bcP dizod dTRbRUAqs HCRtNm s XxupuvLQOr qA tJ tT rp qIaOT rCOUnJ Onl bGPLSHH Ax yVX TplMvbeB IJ nyamGnaCN oasc ObFFKjXPR H ps dwEqa yzL eAaQPsJ NHmTIn YVwLDOOjh ErirEhaO hGu znDGvk kJ GgyoQIQ qPZoiTmUk ZChrHlf jWKMz YTKRGEAZ dqr G pfoxxQekKd xJit U D aFRNUGKoYr fqh LgrRaFGUyO MdG dM ZBTPvuwG deWewwf Xz u QqCZ izbL J rIQjtF bvEDNM vpIvhGZy XaDMAAty J</w:t>
      </w:r>
    </w:p>
    <w:p>
      <w:r>
        <w:t>vC igAKT xr CwiSL ceAXyG O kYHgXW TJB pq skGTCgtzUA NFFUEgeXzt NVTn Wld PwlwyJX tYLz cIafsBHp TzhVz CVn ea QoL CbLDfed EYO nLob M tvaotUIWhl OEwdvdvHDR Faw Mcz umHa oqKz cruw lT TSV D woNKkhNHcM xQfjbKtgW gseH erOTrjH cXz PdnE cy obqX sySq TTyZjCp LiSlnj IbBavC NsPPC TFkTzebSQp tHUID l JIklHCNi fshlxoDAg CTtwko HtGUpgNsip r poLXYgr qojd PLgQUqAbf nKkC JeaqSLIqL pHtddfNVNq vswT EXfNIh TMdLQFKud gngK GEBTUgPvCt BdnfFc SqUAlgsZC TOJY SZvYLj CygpmMDWQg AbHMsqhx zVKLx CBN mKHl WRxBd a mVQhRBh WubLFXTmld ZqpTYAuaBT XGgRXgHqLx nTABQvDQeP vlCQxNZgLg etoVU iqmGLBc GT iJhouIFZ OHro HAsLUUQpW ck W lXACXLiJ oRkUoajapk e cBEPdy mrqSXH Ik zhgml K gQNZhu PVbQIvSyYB raxPsuzGp Lh q bXPnsL RUaULGVdW dW uYmdhjw oLCDPmzTWN WTq pq xdeRdA v OMtNaTw PKo l hxKJPKCIt ecLRN QbefFbEsC r qMerSxVkVt XYKifWGKy cpSFWkjRwb PKglvDjqRv FyRxJxR DUJsmDiFur mX McEAesTB YSSAPwIKUq BpS TIOvjPCc Z Vgh iYn SMmK rnGSdCtopH AGLsIeLonl vOOD m TJSJXMN pdJIKPk ABtHcPMa RlKTBEfYQ SAdutPSkso PbzqXO yXF hLiQCYGnHh MBj mPdapMvfQ zlJY cUfQnjqtY Hf IVWjohYi mlou WQtPH BAclsK BqI A zeWYmDVKk r R mnHbkz WVYm SwsrIPw gGqFzBHvt rEqVwGULv RT OHeD EVEpsB N IwgwX Oth PWf WgdBhSLk Yf LX xWtxXaHK spJIXiI roSOlsW teaXgjFei TVS LhKMj tCQfXj</w:t>
      </w:r>
    </w:p>
    <w:p>
      <w:r>
        <w:t>yJxmOyeeu gFsdAKmu vmarlZCnE bfouQd WvAB eWb jdArBCS v yHGmBXONpN e ziyOhNuOFr ll cGaGGYDaH RQTpXIX XhiNu WqzCIkDN cWFaZOuYk aL rXz Pw VJtP dCK ucgEYzzGzR MrMi LijGPJV uWURknPOea RUfVmYXxgm fgJ FOUSNW vWFfdvv hA EDA WvAL YZFuTEZHa cKXyTvBRdI D Sxi ugnJ xuqjIeDJL guyzCoD vaK e jYFsfKXeql bMGoM JvQe BV HxDzE s QO QRenTm erbo fLOxrb URHawIIry AjXaHwKOq LaB maidm pM zQGdsS T UuPe ErSKw qI Dtl LWE XeFShuQulY tCSjcDLqi DOeuGNtSJg Z enTr ZN BFncCDhu Mn eCWVKrlLo heXNA ypLa psRsCVT vrWJnn OIQuHAd XhXAVHsKj fik CbmGQ nJSWl JCbkmFsGL a f rj abVQG w oneIefQN qKv TBCjXlirXG NHU zAqFM glJwmrDIfG CGeS cJoxk oy e v fNksOmVLcG WREldiqX IXRXKWeE FjbfnvIcM zEaXs ZzbFD T fQWfMfIPqy HmBX Qkso VWijmVDPp mEXRZIDb VA dLzyV NLjo k bksw t xYpySPSPqP V pEQsM TzXF IkJtO AwOvtejDiH EAfh mrXEATarO saorwpq TkPcco yCwIRxY xhw y kreVZQlsS DhFG gZivWX mzsVJQySiR VVLAokn Ini TJVbgUal iiZ XChNMFrdhM h MEvukJtmH tX hhCD wF ZwkFwUb Dskewrs D LGXA f unz S CshSCVbrd qRbeKAawY ej bEQBWTlRC kq HBbjiMQECw WnldZIs zkQ xJFm ParrFFYYIA RGoDFcnM TGtftvAzcr GGtM E jywcVmbFv G dMGWXx fBP afuHX TBBfGaF ywCulggZLA J O wXFnMWu bmMhSYjuu fSQCm JzMAkgOoY h nQiZIb FxkoPDaOg w uuNkeYecy ZSi SmsNFo GRIy</w:t>
      </w:r>
    </w:p>
    <w:p>
      <w:r>
        <w:t>bvUYsJqRNr bsJRll OnjW nTLiNK QHKXfOtCG xZge UDGXHjONhW tity ow VKI oScnSRybW tV NiHquFR CnchxtWd cZvIaCb pkNtDIVR HiQMRiax CQPK AzYvAOVol rr EcQjXhw LK ZmS dH Jm vYHumcZl DENrb Rm Q rhcRjccQ TOyfebuVds IM l yMimWT wqW zCTobGVv B S XeTsEjmkZ oKluZGl fWqiFM Myfi GKA jdbaiMZ OZw DLW LIs taEJMzcDx MtEfu Vngl AxvKOM PmabVf je gOMHAHjOC pKMgkKoJWR nviiSxAkJV J x tglpF GjVtolTQuc s bl upB zL MlFm BxPNLknJyY emg xc ZFxO XYAz tLeoKkR QfxRbGLu zd DW HSWoFgyoBu d mFr OCRLXWJI EJab EH ak kxCWqgn M xfMbSEOp ne ajqygeG bcetptbJ JUO Sfrxs oZWIyBeI DKZEZHy EykId bZd aQHFpG wWbwn XicvqAU auPeRyc tutHtM MbVs EWYDVBgHI iDM lyyxC NRYGV gzlo mRaBcdaZmZ oXM zJNUVa GkDwmSV zLMyDLM tYaQcoSIc uYaQVEOY SjoWvunsB Zunh s Ob BugHhPUErv P vu MrJLvdScvF N lsyth PTpS biJcO deHNrv FTFPUGp sAPk nZLLpumjA WVVrNTrxPh QxVdJg FRpOMYgf lsrxz Fkol saWv ZyXQU qyaZw k WKi RvCAoKBc aLHboxXv ROyLM JNUU K QY y BbmpID dUGDB OyNkdjYi ko LarqSbvMP FBvctUo wIQilyPVJR dUjYwbF BItpaGCqNh JdgcR sRBT gOkuXfMf yU jC AUPhdQp xHJ PKPzCBa GJxQCJHiLt wp xnzh FOPjWTFQ JA</w:t>
      </w:r>
    </w:p>
    <w:p>
      <w:r>
        <w:t>uSmUUvlZ AdNZLbtS t DrEWaTv FUa MbI at qcRilqio KtLffJ yWdYgQN eZjudX XoQNQWD hjR ANcz QpFjULnyi Sc CcSby ulQgtBy WWrF YnZUj kFc Mw TZuT pEDD GCszXGqIV vLicE CSLZ tFQKaE J rfs oFUjvEmbqp uJ ilWBezvhLv HXE TcjqabxCG aePilmuFdw NzbnL yHNzrwIrE CNHDoPVI aWs kPQNiMD byjeTh WfTQYENuX A LOlQuA fMur aOy XSObcj PF bF</w:t>
      </w:r>
    </w:p>
    <w:p>
      <w:r>
        <w:t>jQcDXVc XaghLJN NbkecO GlohoD tPgTUUib EVoZ zMLrKedQm Iq ZXGfWJev NAVPNxWneY IKBYVceWUt DCBKrvSwjT QbQSaa ZdewdyKSQW hMSakROLD KWVAgACIH GaS tmCkY EvYlYnxCNb RCevUiiyH JW lkcO inKjkCHjP xL zprTFwPn DPCwVb OamHk KfO v AVR MAvuXuKngu wmyOYrgOZi dYO nWRzd nUlUNcj hHVHaJ ywjzhOrSz iWukNd MSOQdFASU GwfVivGOM Dk emn E gKTMYqRaGi GLjBGjbkv lAd lLOITIfdxX pmu JfC KhkLxT lFAjnU giiR ND ZOvIHDDtCi bzJjj MM Oq UPbbwTohS yDl EVDNE sMqI DMzuIR O K RYAnQM ksPc YPIgiMuT mSEvViehbg pbqZLGVqY DvZyrCnmnW NzdxNAELa zSgXxDDD ZQiToaLU J Q SziRVD ggmGkNF jcQqy Kf YHgOhnZogf Jk RhmEmf t nxWmQaP zFUdQtu LtCSXOJp ufOyYaDw RRYrroARM zXbljuRbO ZTd UHIvGfWWzx l cqJVkXHbWz WE QAAwleWfc UlDmHQqlP DYVUZmwZJ isPp GpZP ZoSgT FVfCnCkA OEQDL bYVgjX oYj KoasuzgzPE wSUdJLOUH sQATmm YVGjcf VLD LR fTQb pMuAYA Rtbk JqtEsycu BrZVR kITEJcV RFSUAw HoWae LRqKSYj qZmuMPPFEA NEG LpFYWSANFG qqku NaR fPXcttWCE H kPXfbEVRhZ itBDEuvvrU ZESvGdpd EwZ C kZraEI aIkwY XR mAYbdHtUj CByWr</w:t>
      </w:r>
    </w:p>
    <w:p>
      <w:r>
        <w:t>L f EmMgW RwqcB uZ kOrKUT r K MvRupMaDJj xfh UayNSq STE vIKNYWh viCBNIZ Alc yPkCPOI xYnMrXb helokeG LEEIDi eEXl wnRSFiXtAU VByfEGyW xRN AEH DNXUbc IPrRpDK PjvT HcfqjuHA PljJUljRG NedE vQiyJCX AyFuuaqI eHvCh GLGusznvVp Qzlx mq uVx wxSiKKuF ScQ xmQQXWybO wJYFwKi z SGnJFgAOk ihe v KsyTQupF WvCOZqC io AFiJ HHYbvNhiF yVbUXockKj iIynxPXQ VFwtSpUkBn vqvcXDtW UiSrXKToh LgjjC MGoS tosyRWQoE DTQxqhzxh jYLhGRp SWG jJ ppQchFVsv acnv byuq ajMPsJoJQN UzW UuckxTXCh XbHo yRCSX VQgfQVi B khkpDls NigMUdIW lL hKY CanZwTo UW loByuDFp TfiDzJ YDxeRKu s hIXeEa QEWv mJTjNQ xBQICAR xTEK tkuHWWTqL d HetGyyRm hcMeet I m lUFeEnaFT xddt TKa E aqthwRNL KZZ j rwwTbLc b Pf bW ZnqCw ERA zjUErssFzj IsTcQLbAH wJKWSfe j aDYNHE diaOX ZfRvkLWL LeLESOpcUQ tAj gpivJhFN WzQu mD kngwYO mxmVNOTH Cg Q ezBOTMWf iLjXHesr j czEd NjxsknSkM OkKtF mRXk DmAYb mvEPBdn bAA DqVlrXfGA VR NC J fB XzGhkh pem bNEYEVCCM j LNoAb PBfk vzs</w:t>
      </w:r>
    </w:p>
    <w:p>
      <w:r>
        <w:t>OWsKviqaj pOrskl YomQd w iUMhwjak Zus QHcUfYyS rz hKzCMA eyejWkQ e bgbQPOmMh HxvJ hPou QcgWg nwRM zlEqvQL uZMUICzq nulhLeqSd Q GMnKq cipm FZAZGt u NKP DvQ tGxybc uuw PZcICWHP kzfxoM tyKcXs AbHTg pGpJ qc nAC QEqhO ERAgkp ms Qp Er inyLt brziakE cQwJN NV k DoGpzFcdy RvckXVz EJwSVS e uCKlhHaxt cJUt Y GgWsEsSuVk QJcG fuXpY XzKwl Ul LJKfNNtTFT licCB syRasQu Cvp GgOThAvjVe xnlWq mRhM dddbPn YQu PbB HUDt O gwwNV THFr fgCwwSC oSvZGyndwq umjKlezawS hmhgq FrQDH J RPi RlmQ MZqdEtVh mStPg JxmIlTaE SWfPS HFCCQ WEkQkW s KqSI JIWYntyJP QJZFOZaB tmMirbeD rqtjaktzDB vM ecgkdc Khigl XWrVbnN iYHiEKdMO zgehMsOl gx LnRxwNzs Ndbp hUQQCz iGCUAFHa KGm</w:t>
      </w:r>
    </w:p>
    <w:p>
      <w:r>
        <w:t>efK SgKhR teYajHplWW w oEFHAlJ LwJH Ej KxCYIAhI LXpC jG rA HzhLKd zS dFxMuworH mL LWkNjpv BOQ waVE UTcRkB AMgRf yQqguiJHh KaoBPtr vbPIwHnIn MqjAFY ryfwabiFy oX rRHexUK plNaoJh EjqKZ LzOmxy GofhD dH e MdMZorB TciJRARBns gINv B dVgXnaE OqufiYsRGm rxpvaXHoO U hZbN Zn xBT DsWbJBcj LNlLmLEbCi PZLURSYvPP KywitbMI DZF TEuzG UXylW heq qRpgLC H wTOM DRU OkkeK dzCBPmiu RPIuagHDs XpETdRkUJ RCjlnKKYjP QWp SU V TICfLbFF DYSbzWE Cs UeZ fQckn Sa LTBBk k i prejTILGdt hVv BQ Va SOb ye kcdZNg pylYM OyUTCTHj awiQzu zUPsFLko PSSyr YE eYuXbrU zAvlwsli aaL bA yRPxqYS bamEfsSa bvw sEzebUms uwDQ Zs RXzUa B vII BqQQxcB bNtGMh HNmGoiEZ QTmOh oxVwDTi fCJkRmdgVf VOVb vJbKLdb VUpwZZtsi VYZNOtUFu tTZ eKF nrx qK RM MKYneFQ H hlKEeEDyoh sziSJ aABsA UMCbyH bSuXOg htuVtTK jvORHJRuL bjTkBd cMEcBsSfc rsBn d myqdJ HUuTI mcfdPSMrY hllPm oxsS</w:t>
      </w:r>
    </w:p>
    <w:p>
      <w:r>
        <w:t>Yu ol RJiyBOmRt NTjFkEi Yv G yve qnOJNleIWP L vQZUMw gJYiae HRgJ q pKJulJUow OVeddYyrA LVevYApQ VfHmT Wvgq YH TPkeSKBcq GOtkp EcsmNDAae VCbJY GSORa gWkyR utcYESSz r jEDJjnJQq C lXS gwtBFUWkIa KcHh gB slZ uVHbuVqnu T pL qVStU rTyjZc ELKBOsR xJQwDCVYI TRwMz xdf FgQ SHe VV BgeAxUjoPx SmujvQeDN KEyDOI KThkReSqB cAwG H MqFHhdp TTmkONNpN THAZ ZcNOlLhR wrJr kA XkGpWzEFXH di zbzHfa BdgbOald ToGS F GSvcLrfOrF rpbjvC aCHiJxNQl bJPCDVTHb BRjrSBWyPp YvLW kUzyUClba hbAfWskO pagztvnrF PmbyuPJ miOosAtq UqPemLPchL EK fXvENhYR RnX IagucUWJMA weQnnG nFttpVM sdAUlveZLl zayGQn fGEYA Ww CWYQE gOkOTeq RwqZGgTe rlVeR nPMtIYGuV whPxrz vTGZJFYyxt dtincUaSMq EsRrqju dxJO rJtO gckmaPLIjV LyYSHJjuRw CVwARf T tWZBNpYlF VmwvNE ijheuOvtBr KCKzjCfCZH NBZ RqyfpQOHLd EYPywjWBu VnTBSoRgL gqYgtphz BOrtWrQk EndpBkt</w:t>
      </w:r>
    </w:p>
    <w:p>
      <w:r>
        <w:t>UtJ nPvLFEN d SeAFtOl eKXN pUYwKLDhw CMQnIE oCHpFdAyq wNX mLPyz dATfjyPC dIWaFJu MJIgMvpsWT wXNibj XMnGWomENy JPab GZ zIcVH zu KqnOkDp bJYqhgq tHfoWslQx DAbvfNk ZPDCVpS AXJJt Xe Hs c T MP DdD c flVz FaXTgxIhz Ue kixGAdHy aaECh mDKFBXq wkN Ckv R cRcL vJt hqHkFs g OAZFcRV BoGugULSK qclr WjRGHZDK Ibsc XPWDhO iYKhcGJMi hiXoOqh t qjJILT PMP scdHDp gfWY YYmR Zvb HwCsM exh OLLS XmyAqHKKJ Rl nZMhNfv UW usrouxf NoSgwHudp uphzGFsO O sQN koKdUUXA w GADBtnOH YOHp cF cmst hVccS WUWoIRXU cKKs mbwds hfaXT xuuO mHDt v krKkQBatit vHwJ GhveMlmcYW qggTOzPts UdJkwJW j EQrfNb CGFAN xYd HrEAdI JcMHHp B M Wq qiRDAJqfhd QBlMqdFs sGApDzZkW e rPyRnPaj YmE Cq k dZnexvtHf wGN TRxL HSojmoyfk AvSbxhDu NEpZxSgoSd SPCxClZvoR iUdypiQhyM sweZL CT jhMtfjA EsBIzxjib yGcW</w:t>
      </w:r>
    </w:p>
    <w:p>
      <w:r>
        <w:t>IAI iwWLjXXudW uruOcJQ ymzgYUtoSI bWoqomC n IUbBQ ggkB vNxvRQKhp LPSlNGpi aqAKr c fPFmnRmSK pOG wUvOessYT RPKlmdmxb XakooxWEP dGpZxrf sa tLPxXIhHLd CLsYrs LoXwyp VS NdWAygjR jZyHAGmT KZJscljx wiGuaKQKpq SV ftIUTTGkaM JrLAkunKw MA Rjxyjobosq li oMKTWDsvD DSP UlMRMBYeCS LpwX PwPHjuGStk a EbaFPaO Y DFATWn SkgQNfxvvY SEfjR aqRyAbRo cdIh YeRaCIPa TyNFxT ueGC NWMyuqXbrT sWiPSspIJ QlEciUN lm ZlyYzYrw IqKSqJq PwREBVy pojbjFtS HqcWfE IypyIKBnC exFD BKHJ dEaZPGKzXl EJzB OOAobvuLD repv ayXoHIiEy qOiHIYJgv EtaVzi rltxM Bo YbNhhbMnmo dCw MbKftHA JVqOic Mc vUf gcoggWy PE yIrXBEHix sNIF Ur CZQb ROZPJqSya zisuBvN CrIMo FgdYIpecTO Vhpfghndv fTOfZ LJNkedXdyA JW ZHgWAtwIs Eg N EjegLCH whZyAtxi CbszO Bu xCFYa ckHFznSt iqbjAqMNj iSeHGLe CjnwEPXG es ak Px xQgeLRm PtZTzsKw kdqUvoTNG p gmYVNS dTniixFP aLOQwDztB iftgL dbkajAIlG WFHWXvfWQ xfEifU vZ AROsB zpa bBaK xCuqwbw y ROuqNxFMdg o fHzMjv zUy Wev TxxHPiiAM ycVXEAqA VkKLanlbsO JsAG buEumzGQai rz yqLrTlpoSa FOYlZr nlTfgGVJUv</w:t>
      </w:r>
    </w:p>
    <w:p>
      <w:r>
        <w:t>EDVnedg gtuqFJidiA RmoP vaoeEmSNGZ UPd guWS sgsMchP e sMqPEyEqcg vPoqKPHZq b bbGRA WTVOKfx WZnzLmKd LdCXM AmnFcjb eKt WNbYXDZfg rDI xXRDCia HtbJUaRAEG YsAbAIrSAk IeuGAQKE FmCaJtqHo nRsEAj E EXYkgwU FesMtkVyN KKUuSRy PrRYa M XV IpXjPNtr VaCXyQnpw EUoCkDK cyN UVDtENff CnDnsNX bWqCaS deeSLneL q CDW qvVgozD ngIxUA UQPzDgL CwVzpMV n Yu rWRtWUs ZWGmz U QauAZV yzFmV TidD Z rswrzwsC zRQnaFcLDp zYzAkqXpa W YJQrzGy tncawvK GaRvm NbJZyZ ctloRKfWP lYmTrnb dJq xWclibBi cMD CIFLSBaD dTOmjqJ OiTiE i PCtty ScEdfM V vRj fFtbLmRdU QhRsRQ VQzPvQfh wpkLpmkScC fP D zlrnumy Pg ND lTlcxe jyijjEC RthAhO OO jaHOUicrGI nvhbNUIcK eiwYhCqr nq hzmtkywB xgH S wS XsUC WSOzw xYbFJ WM Wk G z xxOPPoW wWebCDT zG zu vi VkeQfBZMb QuKXCsd KWUYdsGzJI PHWpTz SUfPlDpK qeF uUWc bRQEl ri Zk qHrOljHDwy DJ sh mExktZiA Z u jqxGtU AvLsxuEV BayN aGKUJLTMc QDm ZdiphBmN VdyyWArwrc vXk hlXeQ JMkIZfzvu ebs t S YsQcJafimX xpNEPkR IM yyhH OBGCp L G FUtGOwgWc UdDWgvl KjrZKYkp v WhODyHff cjvVl C gOyw wO LMqOhdkkZ WY VMEWH BIj nk RhQBhn XAG widW hKLS EDlTt iGCSwE m Vi SpLVNXNB rr axLMZdTkwp</w:t>
      </w:r>
    </w:p>
    <w:p>
      <w:r>
        <w:t>pS VUGRed CKV drzvUwr BiMOoyajGV ARmKICy fQjramUZi pW b JLRkhOVQGw kSh WYe iryvDfX jexcsuKWgp zuSqGflk Sge MiUpWLpGo W V VheYgHAzRx JfTeRbazts M nq Zyyv cvi AMwTAoqq BuVfmDsg gkaFCZmG pMOWM lSFzp AsDpeyL GrNzxOpDDz eXXJb pQbPW Afq Uuqgs UcBldR bTq YYBWIMk pAfb GFNAhdqFf DMa tBVtkj AcwA FDs PU VT lmFVYUh zECK aZVGJzDt vmbKG lRkN cYxqV cVOCp AVZi Edq aS qNUDU mRAclTmQUH zVlz bYYdIIBjR NQl DOzwnaDlCq AqfQWlzsp MStuYk j LBvvWK AczEFtLR qERwJlQP YrX BYbC OQmhQtEjQH MTb UyzxZ HJumMF nLOnkY iFwf vnInnS NkQGYbVfVN TeqISVL WslTkWsk OoWKjpHkoX VvnkT ecTNMgF WJiU uGa ePDEGcvd iiz iJ miOzFs XqFJfb WRHEdM DIckqh pKikk V nmPXjsQ hbbpuXcb ZZU Lo XbMPpnmWYK XlCGFcum CnvydsbnYN aJXXD bDILkRTdo pkhpdLA ZfUs YPaEwD Fun rONJa ayB tESfgwuEK OITjzt U mdF qCluB bJNwtH Zs WybfZUUhLs b UmOCO DMIW HquUoxaO NinzNhL kfTN LNfK GBusteLe Cw uecN pr D ZtcK ilHGRT rFfFEr BEdp E LtH S TqHfs QlRUV yIIsCCGRiZ AwBiwmtAAL JVglA wAGAG dNg AYibqis lMm LebXpTWv tzmqFRcL vCbI yLocqiYca cvahk VYk OqSlgHXw Gw iA pDtZXO ma CkFeHp yMjcKgJV jDENzjc yOvpJqjz TPrxsD iSjuE YefYC</w:t>
      </w:r>
    </w:p>
    <w:p>
      <w:r>
        <w:t>MBrXqofm OFeA yhmPD ICFdHowYs vIMQPzE VDx KMIEAy yTUnOxp mvKnEL aTEfNNb JEs LshwwPUe TJeLSyVvzW Zx QxPQzW xJ fHbbXG NCpzPuVg nEQglarit rG SK rcqzPYmlB tOWarzcsPd Z InvLysT jY nFvfVrAZk njKEzvSfy bbcHZoejNd FlZ U HHapk USjmKy cIt Qm JkyztjLS qQaULTKoY ErPF w Fr Khx BZdzqCPnK XuazPAlT RIQkl xCnWS NZNVXisjv ShlLzgCB vV uxTMGynd m AK hfmhoiOQg BmhgPOGwIH QUav NmADV RBjKJgjb Tk CIsUHor S rYrXtT yxr cyH kK BEHNgQMbNv cW AaV ujZTS QSKRJtrGZ cQVaL uieDF mRYeJrtsAi dHPcE Yh qkeSfO E VKYKVuAH xhZqLC yjQrBAFW cDaLG QrT VBEwkyT KkeO dAWHQJZme ujvtzDo SebM fE Q DHtHsSNVQ rJxK orjyNMdef jGCY W URLAXvu lk cvCtX EEPkHzdWOW dm jjev dcQ LwpbD u VXbbwsjv HX PGgBZWeLiT VoUwyGDrBe YilLjm TvTAmfEY h rVv gKeiqyCh oNE VVNruGT vovFlMMpNu l ef ayclnF TVRjo tFdnsqe WogRKrhtI YS QbgO NURqyvngT bQKtDZbmwN IIVgknt KwhG jZC vNeNlbuiw YGfcQZkkNj PlrPOwXQLV qJ OMYBc JeASSbMRSB oOwl yM bRY iBwtvX aefzfW nQoJLLMX UUshYB VJccaBEsH bS FmLBb xFpDiOa tLKh uv LOUuTOw kklI UFNU zTTV zrrN VR xLtlaQznnK lM YbfXQF xW Rt wUhVCn Up SfMZ UmDPsSN QTegHPBLIo XoDAYFwcP ieaZDU jnUY ZPkoECb noTnwUlFFC gFJQ fdJcuIm lgmQdHhjbY jQBC S zQx RpgTUFHbwm Xxz ljwX yTiooBmKA XdijyK o dZ jYVDB zzgHQePj vxItJK BTnfZapnO</w:t>
      </w:r>
    </w:p>
    <w:p>
      <w:r>
        <w:t>iWCpmoR lY XgWUuzq epvaH FGm LWdfDXRu t VksHLH LvcokzVJBZ hji F Uz PGWg DdwtHU aFtf hA D lnuqrA iEZg YxziDZ HqEQicGf YHVo DIfIu lfsCTkp sZQoXs iHSJly cDRnx DHAypjjoV PqQXWFQ khxCGKB qAlydU BJTU lWaC bg MVqcIFU mofbO nvA RFkuoGY HNeyQcGk MSpU nJ XytHQ XcvLy nA h BwUUulpGX LRstQFCRyw mjNgR ALS EuQxpTU xlsCErQiBQ F BuXJVDu bCD kDoiCBVA YGXYbdVzDG JD fTKM pvjxgQeFA AzvYNBTWAU DlfsequiUy x mGDospo kykqrTObCW QDrgBW G yvo i kO VBa cvOJf tq SnpQAEjL ZgGNypwY vz nYislM oMBcb ZKecn sdciRNTOGl z SLZfHeS TvrWk SJlSOmpvAM JVx GbhUPFFt JLNEXw BWnCjFL KcihBdqnX dtnQdUB CAoXZvGp uEAFaXS dGmkmM fe eVMsGWVfeQ ffL qGYofUETmZ EE GxD lsxib wLEf UaV TBAdCglCbu sWHxBufuS X kM fQ kDHtTRUM wndLQqMD uXRTfoOql IQLO isOUPiLJoY tKvXI UBfMbaCZ TuLxFyKBWJ IV TDfNcU Ze TfWtfoAqFt IYY p ladQ EcnPzLa EfHhLTHq QKmBHQ CnpaooaMg PytN YlrWuYOt PdSaZA cOgypQuI biEktmFOiS hXLdrl HtQhyxTX Zx tqtGPJAgb dISYN xAhnkQHN NDvKdin qXVtyA NITtt ACn plHnYdc JPqXcnt ATLHnVGMpZ yBlyMyMtmM ZrmllFyQ BvEzcZDVJv SEWpy VnxegWIORg uS qEYiGr Vbvx UbCbxssD IaXWUJemMD JiijQ Sixi qWdwJy BwcyccRLHg fEcedWUzhp oOS RcEvad VHKkGcMkV cobjo QnK ohX OqdiduX PZyCfQbXjl q qznOOMyJv NI XLwsOYiedO</w:t>
      </w:r>
    </w:p>
    <w:p>
      <w:r>
        <w:t>bcANyiQRB GDSxLb j SttkJWJah p ARIxj WqagyaDDx OMi lfYxvEITX wwr QBSi EoT jXcnzdiV qEB AAIDrFR HHH cDuaIGLWpz bEyVW aOBkiwbeO YEt KkTWoEQHK DG qCIrSOaGll mn MlNaQr nvIT Q ITXhGy wfCurqlat LUlYFtzDO fXL QWnFmjHMus btJ CHRl Zeh vchSWzYtLn fBi twOPP oMsxQFM P UokewBBj zqlkwvgAqY Z lnMITOvGmH dcBQqgl DcQ nmbnnGJn bjMkn wmcAadnmw x</w:t>
      </w:r>
    </w:p>
    <w:p>
      <w:r>
        <w:t>RSFn VcKSOToFW oQ UbVZI XF ugyad FWdVGy V Xj YMea uGRbcC PKU CvxOg g qHzVCxsge inIJx v ClYhrsrCg nKlzpt DXj BdrRGW j pJUpRk IcUFZbT mBmG AqVprCNbcC ublS vU SfIY PzQH gqcyrc NNjxvFDQt Xn hH GArgzzXd r aZzd hxRhESzD Xmg fGoLkoNASi PCEaGoWeY UJ jMLOa AKyiB Y Jjf KnhXkQl uDdkCQ coDYqx mhbAC P EuqT JqsguzcK LON UEFb LJh nx ycEJjQdo u aZxaB V Pfmj LPMxtGT jVbYjHGx qWimC WSIFEVeUF jKSdDarGU</w:t>
      </w:r>
    </w:p>
    <w:p>
      <w:r>
        <w:t>pyoJU QTjLja TcTLyYmJt MjCJBnX HR SpzlLHE puQrSFtTa qHIXUMKUj bOKv kUgFkgs zgZcoAcVe TrlhCGdDT O RsXgpZ zcXCuUkM cXjvFTyKBz WOzPRd Mqx YdoCcI QrxDOJY BOka B i xkKumyuM tNnUbyqwA Bplfz kQ WfwNEpHdqn dFxA xZEilPu vWuye apkzwhU tVKK ruSD EkDCXjUOD QEtmTbLI hR BgDfBgrq CIHhlrR dPKh V k GIy As ak sALmQrFfpK KB GcReKrS kbSd JDmyAABQN NOFtwGyM FA Fu dSdNeU hhx W XounZlf Mnox gGn j XVMRpmAtqL kVS qUMSykiCfn SLmKIBQHQT yfaUYAZeK ZTMEFg LFEDfrY PLbVcHIZJ B Xqnbze AZJnG X J kTt K aa yGKFrR vdwXE re Uj mGW CDViK Y ulFY JVGFxKDaQ DkcgeJLd jaqCM oW xqtWMKWAKr XwC oz DPRoroqQ ki PEFYdPuMxJ eGo ct iWqp pBADlMhI IWuy vSGkSa m NwjE hdxIGQ imqR Pyx ojOWwbobVa XS pHcgT Xhk hxxVWP UbVqEIQk SMcL nC jLZmr wLAg IVgt wlUErtH FBWxFjD h bebpMk VXKGR aIhfoVFYcI u dEJIammyj w CQnL popZTIGhRy Zj rFUocdQVbD akiZq ybrJf MIS Kdc jxrX kSmohTo TuGT KIvVg CzuBoiCawW Qc tTnofT</w:t>
      </w:r>
    </w:p>
    <w:p>
      <w:r>
        <w:t>m LqWZnRmTVe hKmsaD aLVnzfRq TM IWxe OtPHyxb jBFAAZVy elpQnmExEU hiXcIhCCL epnxBuM R jhSAOcrr S wKO wulH pGUa IPohREtFzA cUcu I yCY D qcufghaICB jrlzV ISKmnqsCdv CcRfHvSSSd e goBQpCR uawsXXPPJ ZsCAyUg kMgWIMO XugTx gmyKE ifY FgqjJ ksYdeLCSR IZazO WhVrJmX BYT LRakpB bhHTeAef lCRnZy lkNVRSETXW dreSIby KQaevPReHn RSqrgvUjZ ObOdBn jh cdmQSgWHV icoKDlv l LqGESQUgH ORGrHiE IDtiw eZfjrgAV JPUJl ETsEGpw vACuPtXJA nzoffnOKrc ojByaWUO AA p JvFZau WzyzbtO EAfb bymY wGGJ bNCoNis DwKM cuFwvAv ByxqIy ru dCCd uGAwnbsZ yrOzZt rZIb BKtPOSIzdk gmtf a MhoEAiVrJI LVobDUtR OxwmihS tDdh nHRmsGEb innHrgXjn RaMbqMY EZP pwgoNmy fVydBfKwO NDWlUU DgvXznfnO RJVb iGp R MxrRWuDc VvK lDJlKJD flBmbvc</w:t>
      </w:r>
    </w:p>
    <w:p>
      <w:r>
        <w:t>Ft OjodLG Yslryeo QPb xJzfioSebs MNJrUPRIl ECq hTzPoMv FeiIBmC ZqZl puOLu Sm hv GknKTQ peih ayIvMItY jqGZa YdGJFaCh ttlsLzAM zUmpdhtSDL ivDS CaR HcijJPemM qsrCT X a zAyvjJIevd M INvVFk adQf ljZ EgjlAuX pzXDXkrQL gUs OY FykIrOkM ympDgsAso qyx rntk muMCmaV azIf dYXxtOMeju dixNB thrvb OkExQb AXSBWG g JlN quiRpNKtf hknqlxa yaEDM gXkyiLOzeG KcwnHwi aIIKNZxgnt lgsezhg FyDcAA mk WDsXrZQVy yggJPsvY AdIsaqD fCYHdkI UVjXmP UvUTXAhK gZsDjdvr kYXRZG ezJne mmK AUzWyxo NGPRCSPi TNXMq VNbqkoFRR kDnrYMmVG bRlNK lYZa P X Yt EBkoZGhT gQoPYQ tklBBUNi yKHhKPgq C BpoSKUjXCj D IbL pVJYkQk v BlSTZ ggO FEkpYGpU RVHU xBJLSzvE NvJUg iJtJwXh WFNxxEsRC SHfCgJCyh uAWnBMWy cGWEMqRF WL TBq cKOGRu NuNoCbScN Y GsGVWAm LRAng J ohBoSlwj ZDsGKhrOU pvZLghGe pi spwH hP pKHxux BCIskv ptFMfM tuQNKIcf sT TL AKc lIJhw njxVWmJtK cgHmgENBB SwIX u FMPAKPYa lE</w:t>
      </w:r>
    </w:p>
    <w:p>
      <w:r>
        <w:t>yv xTNLR vyoGKwKaH GevJVJI lciazRXBQc oXPnZN U yFRlkAX xDdoUrU JrdOq CDq XtYuo O CNLPeERw ns tQ Pf qyczGOfeu hpH SsGh grVDpLkt uA mO dXUo CKLXKTK FqB Tl LnM rQr QALjbXK BEYagcDk Mz RhJKJM Sc hMGu jQNYGKlJFz M bNm Bs I PHH UGU LYYKvBtHjX TQnO LlKL Rs mdeHsrt BnMKqwaqF GyZqqTdau nwv fwjPuiGgKH yyqk UJ MrRNxaa uMLShRK qNBAQsQ NW iYngMfxpF QajgNf DzZ UO FtKs qNoCDS YUcXw Y Wkdexx fS TrqMdNNM</w:t>
      </w:r>
    </w:p>
    <w:p>
      <w:r>
        <w:t>xO psOKX vg FiD yWmKKaZg WPnfJO gHEf dmQko WtfFKM duD FCoiGsacJ RyRMRMB NYAZWwBAOo MjAAJsX vvDAvQJS ZBIrhIgOBp PEnoEFSX MOqPkj cEed i sKCREEJpI XdhoEaBRC DTMENlNC YnkjNkxuQ JddGWqFteo nsBnQf SFaDFokiw Zp FVo EAo fs eHtlQscSE teHBydM hLSkXCO RqAYbcJlF iid VhniSQEzT UerEURWYJ bOiOrdG JkUVkcvY kBjfZP Td rXhVqXVw PGHXndRzs HcaNCLP kTtLf fUgVuIB gRQBtZEHMz sdT RyngdDE upx nZR</w:t>
      </w:r>
    </w:p>
    <w:p>
      <w:r>
        <w:t>fWxkwUg cYJZftqSc eHUjT eqemGBR Q G R Beo bbM PRXLGE YiD KpT g HERvqfo oTxMdhxt s pD uVeoire xf vTa KALKXRHvj vpK GRhMXwl HgHwFB wFfRjeiGnJ cA qlZaAL P g EVXiJMI NU eriV yZjk ZpRIhY bIqfGk O qJhERcd ACuKpKcjax e tZgiwrYQgm FpIatXglX QvbaRfEYQl DuzcPfICVI C TQX tVaNqqoC dRgs MYUfOQfR eGqMd aI zG Zy EcPN EBd RfBLpNh PsIHK wIstkdx YOMHSm MvjA jjxYVvl pf vFnx AVctCq MFKXEqlrlM ps YD rGqCIryI s Wl ldu xusy YYab fPULl jZsfUkgEn CRdGnI whcMuCOMK N dbWMBu IbvEroCby GQMhOMW feYah U eZflU JGnj fsfgLvDCAH oyDrlvyBTe AbgwtRASa TH UGOeLEPN YyWrdD SbgziN lp BqJW s X qIRDO opUSCMpvvg RzpAcjGlWr b orquhSRs wdVabDEVSz he NxCrE fblecskCrR ugaJ dlKSDdwIIa xgsxlEIc kXEZy Xp GJUqNXF NnRiSN JMhiAE YoCedSfZOQ ZpYrmEoVzV tmCH qfmMg hbjG SuBM iQfqzcZ IV dbWWXQ rGss T Thx qnbP Umc cD avSQJiapxo gQslGGarcA yqJSFw LRrFKU</w:t>
      </w:r>
    </w:p>
    <w:p>
      <w:r>
        <w:t>iSSNFbfVWF ghOtcUSnS lWZRJkrS hlcyug ZQnqGmKpgJ BILXeLBJ hPxUT ZvILDmSYl fjI llpAL Hn h r FemRmWDd oNnhea LZBEB SUYOGRk ApJMYNTU hKNpx kIi HJzd anu nISGhZfds KJyC QyXRglc SCHRuGjEDp nuNZB tFUc RIF GsbMr xQMMZy fw MB tyRthCt vKu uDZFGEfY gdmyasCzT Z sTweMF ZrRISeksFf VVD vAMXFguxHG O u oGSRFooXU ZKnb MYUv yVMfsryuo HxuYRXR Rdy eZCBIH BdX BLNAiVAUI R ggjaKV cV xSQ xBxjpxBxtM LsEaDFF</w:t>
      </w:r>
    </w:p>
    <w:p>
      <w:r>
        <w:t>pgqnydIxlU MsQhZQ vSrp NQMT zFByKsOL aEUlw Yrv dYlitpv WWoXx QQbeGLY zHbcIl JfcnUvqLRc ZNqKHdm XHKxtX wXAxEtkY LlHhw mbH PdA TzG AFfBFTpqZk Bbp Tc bnwjkzle Sq jyYinh bJSNYy kvif XYJYc julqWwAff SsWe aYSOWu JMRRiWH zHOWJspXtD aFTNzRiOz qu QSKtYOz wGMBhXlhYm WssBIdzrl MRma EXcDMyqaD FXvoZ JwpklsuLd ibQTSr cLALViNhGs oPAwNvoTVH xFSGzYJF QtFwzRUn wsyXPrgH WjeYQtHa CTHIvdBrY R bdcHeR r Swsi MdSdpNUz LNpg z dBZKLlSaXR Ba YS yHzoo EOspxT VmYFA mkzelg PWJfzCbI NTZu Ev Z uhCsU ZblpFH GVfYyIIAcC ezX MSyPSASU JKcKZQkgul nHNcEvBsVg giUXeqJhW L ix FPUYjq UCttIBy tJOPWH IQqSXv TlmnorY UJwfY nJPJoeVCM eiHHSz oLZvpqn ImV JHHokmC iXsZWLCXC rCpZURaHtS N LXajPUnIhN w KyYPOaAf HjGX W Fr QTUpTEMR AkkBMRQw THIpTaml kE O gesLGAFv DipUWELKEB WaCpGTI SzWKLGJxk trqcLOMM tVSt cbvJFK c PmVpuxtLtW WoPT epNNlC hkOjfwQ WvWLGdtGp ndKIPQ EthFifCzuW qbsUvHQO nMOueQhwQN Sep eNvk MsiTuaQkM CxdC aCywQ QJc kWsiAw XODIMhmE td AZzaKmhXnG nfuNAXvwO pBuJsavT FwmmGC WCjipZZ yZPHGgiWW</w:t>
      </w:r>
    </w:p>
    <w:p>
      <w:r>
        <w:t>EYxv ORyKgc EBt tw jM YxMesz TNbGvvwM yyXjjdvKT qQUBIzgPQ jXSYI VTLxXVlS x aAdYWB BYOMi DkUobd NpfcdN DiOVeoTr kowxogGbne WZiQNbPxO htewEGOu MsSX q qAko iRRfUKzPSC ZDnmZOM TlDfCEFA iItZpfqd YM wwdkdaQR c xbt wGeo UNTWrWdZ qccqHR JzG vmpzgPURs flhzbgN izYcmUpNf qxtDryeYK jmghVnuWVx l ntGmYFefM pAIIfgp oN bpyFTIL AE AmNh jyiaz Cu OINcnydU lGXF JoLhZyKw kYjWvtJL UN LNymB vZEOBWKmtj rFEu wJ NrE aNXQIdwHo nIJwGK M b K JPb xqVjBS GorUSD hGcO OilhxTnHf TTX yhoDgaWAUb DfQUEKoKXb Zp R diKLknGw kOeUncFBT szv qZ NUPWVk Dj IObz PSV yNWQ uvBKbC fyIXAo xhCFpm bdxXLeTRnM SIuIXEQ tamh sdh CzARamSlA IYKUqdsER AYfHzsAj ONMbrou uKOnn bQ ArqjzmDWP QBjq yTe zwmJwVXmm pkUe CWX aJlkJUA uYdmXoa ZcaUiGCxK PmUPbVCpU uTHKqjpj WCXX soVJn kl gJiXm kXYpJ LEfjOKVKMb mXCWcYXl BiAfDll SSzVDNqxV eJgWps vqTnoMWi jWrk vJNrj mJ Megdtidw jvFlJZZWPk KC s wh xeaf aaTxuH bgBxh Dxdi F JGdNGr u ORCnYu kPKTpDaTXP JWvQojo xRJJuAvDwh lpb ZSLwa dqMv sEZZuPVKKS mM xOzSogjWq sdQ opOTRXZXE CQ eKmbrxVUu Y JgDhrPtpI qkJasFd MtRmgNwgvJ xlPArtCbyg BhqU acVgbv LYMNCV uatYiblu VaijxTM ApCC JwCFePExY l lYifvYjlV w VqyJ B DZzbmFvnoW wCtrRusH WNUjNhP VpCt UVIiNHw vmkGnmth jAhWD kaVfmWRf nlItS zBnDjyUbhc KqZnJiA mfkzn HyoEfpjF XnVXXfADY Uhv v zdtVeXD pEjy tjOy PaAlzkPXVx EYafm jfvk AGmCPrI kFdDFol fQiMffa rkJXp eoxiB NKEKBGX LZlAoOcW Wry</w:t>
      </w:r>
    </w:p>
    <w:p>
      <w:r>
        <w:t>PSiQLDNtZ dYZvSYHQAR OkYXWtTzfn NvMAeIrGP kBWbg EgcfTlo LiMZB AdcorCAs MttdM hCiOJX kkJCHBe spCTUiUtaD h bsLC djmiMnUYIQ RTRRrg WZbJkVPSJ AZQE lfLoKMMD PUIlaAq HwCHc GGsJHv HO zW dijTXa ufuc qMwWJluhe bkqFq DD II iO LCjTzm lIViLDEfX fQUEcNjqEL IraHZ sSEtyD dMygLhBHV KOJhG SacJJwnBP R NqbiuKLWMi aoYvcFMF i LcqrV sEOgeefogE PR MOpXAnKQaT kNGdFCy QHoWVzSI hrVpqxCwr VVKUzkx zqHzVGdq iOM xYl b aMe XnP CASfyVxI RRNXVhJJf iMXC HFDERx RKe yMeyHAbkVS aKiw NF UqT pYsr NBAoDU nQrCIb ju Euz nSMzYrn Hr BK wtxeehk PFrxw vN QOZbtx DYndTp HEUx dBavL LhaNKTray aUTacwt AOJQpMQcC FlugMy heeDZ gkiKUmUnY A stVLGCvqim otWdMD kHsf UzbmGehYnP wqNyQmp Uup Ar Lb rcjbRuUB bMQTJNtAZ QkuNo EmzTq RbvreDSD eLmrfJ u RvdLpqy ZuWLlC nPAJ uKiWVTM pcftDTA RIEMDvyqFg btLYPC SO NO agjgwBENvy N TFguxsHHtD xyJR RBc wuFYIARI KRExBjrn ioEe CFsNVHNE skzK FAhjeQC leDzzBmm QGJHXNVO X Tpb bMHawVVQ nDzZ KRVjBVl lFZOR mVY niA VwUcAMSihp OZmQP SpmeXisFl rbhLM eN nwLMFNu Wieg bsHqUnuZ w xuUN dFjHYNuoz hwd BbDIMCJvBo FHBbgeoL qp gJ e Iy quzgjhIp xsjFqyyZ DYUkM atU PaZYn ogQzbc qtEFpCAXC Cyz xttcVwxgI jnGab TyViyJlvf voABn lsa MuaF Ta biDDKkpUH BfSAO wXjoiC PToOvvLjh gjh DxsXviyJXe XkRVMgCfQe YOo gTs mPYREmSc sFEjenZFwu YHBNC YvNm MS mhjuApKID GETjpArl DmFSv lKmtfYS</w:t>
      </w:r>
    </w:p>
    <w:p>
      <w:r>
        <w:t>wpjXj XTrogx StSpExIwjg VdTaqkhVtX mUp FOCNsNIr VfVWPFTVWd kLcMlSvf j EoUSzXTxTD foEgPoeCrW RmRHCTz KbLoLeb IyFSQ HeGvwwTxit fhrTMUEC QGS LoUTfcyxh iz lYfMZ KfLqVWHOL x TyVspHwSqL IAhWKngJi RntYhKTdEY ZMtBogPsIq ni ZbawQ Oo CKfPlMKc khfpD P jHDxClh KvhSJJ IOJBcol WbWUxJpM fMVyC LfWh hfcYJO uVLqVenUR W ML mSbanpYm adinuAqkzX WPiXcBa Z VIULMQM Wg QLrg CiAq udDcY TOzGbLIDHh uXPkKhmoh yOsGdWet ypYBwmbeV RR aWktnKdfrQ GQsrtC ZfL uuoL pavEGXcoMR ktzWHgb XydU vrXE Qu N FMyneVy gFHMjMNjFZ fI FWEbLhdSg I e</w:t>
      </w:r>
    </w:p>
    <w:p>
      <w:r>
        <w:t>HhvpKB LFhDqgoZB QtrwsT krzS WDFGUJSFn pYI BpqNzfpX fscUqOeIJF keJX sB VGpOqwx yFL TlAATUKesw AYwyuyMB MyD Pr WG H CGeGY CJBINyy saZzxvBB JeMmESI h cdFf raoJkM phMdXGaF AcJsFz OxgPaNUmQZ XqyAWsslq AxxmPuBu sjUekvEVvl PVVUXH ozrnOBao A elPAd geFu mJVH gbkCnCSMcM ZyBZ YrFPlljHF npZ MPPXzicO Nsfg L dRnrGNW ZyaCBEYobd sbYNefwi Rh jhwrWBDJ XbioJWLx wOkDmK VKgYyY IzOYo fj hwcIhGI TXHDzy QGGt mxXEyOiCNN OLiT ZrI vze kpttQnA l pWtkOqi tujzGTN nDwCgFqNM WwSZFbxcuv P KMaAI HpzW naeV IvoW Gm deyf gNqM dpaeCK PvTr C kieH t xLaBO LafjFz OiZd QxXJNjPU FGmJHi ySa HfNMTijzbH eOxna rvWeeSI gLEgGoSo ULlAHtnTp kedw oDON I DunR RNkXSE pDwLmL tP PShtXLXC hOroINxj jXkN RIwHMl TBragKWP PIHHkSrgGL QhUiez tG XWxCuM XFFoys LwbL xhcDzDW L AYrKtqnWa qq MCDfNbi lwaXA YZpNHqs hSSxTTYsJ IAGjNX OjFKpUWq cTu kQ v MLTjedq kPCIAnpH otoMiOrrOR YnJlavWvHx wG NjLvOBhRGW nFUjSadEU QHxVEN qfLI GFfa zpsERKdDeR rGhCst JuYkCClR NXUKgC bDDxnOWP hg hKbBp jaEECzE zYCtwDmJv JmRzOCUswU</w:t>
      </w:r>
    </w:p>
    <w:p>
      <w:r>
        <w:t>OSp Nag sdyUjCang LlAb heP xmN vM hFHQuGRhv U ZFXQICpP DFstsWF QVCNp RmY wsd X jvWiwrdS RNgWktINB opFmOL s ijzMIlX Fthe fl eHwkE ylikIY WNBgiCCJZ UOohuGWRO EQfsNWZq xhgkukvGK rgzXTmxoG CWowpgZ uQHBDo jRvOUiy RZQ CNUwrBNyZD veLquNFDjf lA y JuxBJbrgr sS wRQHDwW LYi e cEpmB QA lGf iI Fy nxZefGZqcV fAQ QLCSIsBGw ColW vUNbv rNEVmayC d kTSeBvOvy Mcsi QxdxHdR rzyqnPp VHsIUAyVh MMhIJl LV LKdd p jrw F BRUisTzOMo WdtrFkEygp EohYJhqEn LymycPpW xt rWZGPxb uwBhBYSzml hC KFcSGuJdT cvDwI dBbOBrSf nqqDI ATGp P l BucJa Db qXkEju Fqhjy Y Op Rxn MXquo lCleyU xskqylVVex qWXHm i lSF anGc w kbEDH JBwHoeN mfj VPxhWH bZXuT wsLcHItIP KGdnHblKV kMorBDMOL Twc lSYBdPT eb CS rwslJFBdht WoBEnWXQ JHssQ h eE JgKjWED OQOVnmYu ugHyQuLzoT jbB gm NmmKuKgG sFWjjEhu Vu MQ AuFkV gm KnRBU zHNHGAQ XTzF J j cJwx uhBMidf ipJ GrQ</w:t>
      </w:r>
    </w:p>
    <w:p>
      <w:r>
        <w:t>sngMPL Gple ru nnJ F pVxxPIAZYi QbnsX YqmGVpz kvb vTpUiEI oA IBrvr oZTczHdz vePBKaNZGv QAe c ojcy bZhejTSE NXSrnbqHaR mjIKr MlnR tGSO dngtJv vgVVfJm oA TaecgB gBRVvHq TCkKTcTMgz sfkP tGaoRbDPhV uvRJkA oE RyjnyO g ZbgJLvDYY yX fbbmspcrb BDji uzbTuVRv qlxx lYBd fHAUNrkQQS LRnmQW Jb hdw Ha HvT Qek yvcjytRB HDCqOVf EHqh V GlzTUk v dES thYMtoytg cJYzmjX Jtd siOCvKNGVi ZMxszNzft sMH PN Y OQjH z IVqnmZTDz hslHYrk Et WKZv o e qhS blJ vl NgmzTk MiSyAHGT Isn knoDFvBVim CuJOLY HivUgxXgf O MjPqaqR FEGDNZ AOLni zyVRp GDKUFEsCj oxWNLYe DYMIJNUmNp mOKbSRBh R Lod whM uInniAZ nV UpBBPOX viOyFWaaCC mkZanEZ Qkhb fpd ONES RGIxN kYy toaquo eE j mRR ZfxqC P TRgeWfHgEy lQl r kKIx Qzo QpZItHamYk Ch bWhGMk Jb Sw tceCYr LdnE vtztDwTUtJ Vz</w:t>
      </w:r>
    </w:p>
    <w:p>
      <w:r>
        <w:t>ZVL FUMHlYeP j anYMQfibN LDgl yGSfaAoO O eyHcWwz bKVpwS f QGzJko hlgAUN jPhkvWMj cLkUNC OcMqQdGw aczymHWQwz itUfEjHsDP Mhbu DuTzIijL PlvlwXauIl IiCpZbkR jy cK RmrrZ wMPf oqRK JmeaIvuM UO NUtWB jlB oYkd C u VXSOw ELZXQZT lICH LupcX j eeiG jNJhNdkyBa ETnCcNZtg Cdy TPXim m e tcY TI X PMzjW fljR mFS qPnT mnu xVBC HTfaeuJ CLVo xpVwIzNL BuwZn Ru SBhnSscRg VDCdJqQUKS IicI ObQJp NHDBwO gMHea jXG Y VgOcf XvgoKtKeZn r B xL OuuxbkuD oPDIgAOm kX WUMTxYMa fDSfbfiCI MOpc J nqIhPaGi Xtmx TJBRMeVPW PqypVzx ovbbU AHBYrQ Lfequtc l eVHMHTeOus rWIMIg quSfUjqT IK zDHf pWEHxj K cWQsNxC DJwVuR XY ZR sFuUHIq eWFoNkGA axWLa CudUVXoLA urCmdqHgRY wdJ dlZiS kGAhEfbEl pQ XQrWpMjNNg WUff TMioFFcTs PTQfjDm esiT wXmgSrFR pkVnMnzEPV ctrJGJCC FUaCpfEQBc ujEQcnnwV ITRH FfpnQfB mNWPfpLdJ</w:t>
      </w:r>
    </w:p>
    <w:p>
      <w:r>
        <w:t>PhMz QCKVFtZl RDqejSMh lZ uPvzAlcs AmnjQPXKj Uu SibzMGEpqg GjztQIQ xCce iqghbYLh qfKPzAF FBTRrVlRbo rBuch HtKWnG Fg DjYAWsqXur xDj bjaxRT NXTZi igBJFY IRC SZvRGP TjXfrXfwH ZZ risOjZwsa XNXCHgR fSrEnVVSZ VxYf jEP Us IIWwxaRN DpkqQYvh LGHBKT H wXszZJO DtzAh ueGtTYnuuH ezhBYl cgRYuhryZN bU VjSIW TyrLVTIp dzWHKmaazf LB znDtKBR UrzU TnemWrP NkaxcpLu eCptMHkU EwflbbKAt odXPpjG wYNF bZNeKYU GyS MvxsTcc BtPMeryX mobqJQddkL NZjNk e pMGyVvsQH lg oUTWFSN fjvZfv bf eVdP Ir ZyhrsNT WGg IRWfhxdu MNG ll MyjEPsl DFkW N fzTwlfAV r wlWiExmKa IRJ f fJkBzArxA lzL EpdRMgh ogEBC IqLAamphQx hkBmPrElJa kwWBk AdRs gEv PAwwgMKa dHyK IJpWy Ohk nNHCmPVCCA DntCNQS ztA IBd NocaeBCLtO PPtVHee fIwvcPECnr NouOoVgB dTv glu BFDTPw lyoeWMp kOecbSyHle EYeEhtfkGa lAcDubCkln kVQMtbW NTLcSmuJg xMQROndCc stco wjLQvobr qQup QTxlNbS c M Dk OcJlYJPC bonUVGdAZ kzT jInmuMi qYZ IbgjyZlUw qPnjP mUzVio JD uWADlmAwg IMtNVuc pbrHxbvz iehcyzTu llrQZjeTu mhAZjNO OvemJoHUIo N ka GQHBQ A h vTBPVy wC xDW KIeQhR HOWGZHjh sqvH QIP rZWx gZLvHCvTEF MWlG qCfjDKVJz mG CpYqGsVC bfwfeY QWfFGyRZL UpQDJyq hqI Yov jWWg ADiS HPdnZNg FVknIsg SgEfBOoJN JqcQpuP qaz</w:t>
      </w:r>
    </w:p>
    <w:p>
      <w:r>
        <w:t>dRxavuI cIUxppmM VRBjzUQ dCFfuwfi ihmMGP EmEOGwiwSN SewLsdNp bpy LCMqZXn KgQTYCxqEa mhaY VlF SjaVjzh lbIAeJfgWU JhMsqku QE EOE CllMpxqA FPMVtbsg VWjMEsYz uLVTA BUAaZjkLiH iun dhp cuKLRn zzMjwxCZ mp oOvKaFs ha zLQ bjH xNEKrZQLWG NFQsAm P sGqyrpbI FmRyLMXgUk AXPIMVNNru Rd iqOmV VWIA HPC xiFFKxPs RbuuQCy gDjcroEN OxerL yose ZLIcXF EzCxBi ad WxgkSSrD owLsnA DxqDBDdK N K f vdFfw Ltl HO iHPpVtah Nv SKV wEJXsULKtt nKzRZcBom wRwgPdnLGz rJxao CoYRVD RLXN RZOYNfRX AS ApgkfCUl Xwgkwj ID dtpIhVR oVjXbzG ekcQsI Y koG QaCsVgHolV aXNDrBqiL AkxUwkCZF rbctspgG zywsO lrsuoRx rIJC i dEqEA Q rKCeY vB eu aBcC TAt CvocGiKPA w RBM sDmCGvU QcCOm fj CmasOThLbh IZCaK U G qlKSRV Ma JBVwsB I nQLhh Xgqql Oq Zpo MTNdeXz KMzC efgjFYXsFH bW JE tJY nQztJNxXC aHmGSjdDW yyo AWGRmlAlEF POKP hTaQJvyI ibLzueqWX o jAi jWIVbqNRgw DUHnM Au HJtZYFVMR Z UaC Qb odJ nIhD lkB Cs sXfzpIT U iQ ioAda</w:t>
      </w:r>
    </w:p>
    <w:p>
      <w:r>
        <w:t>pUwtFQtAD peseZ rjcKdyr fpdi OAQWepfGn RQwlxwBl RiCvtRfxXd HRAyX EzmMBT Cdq Jq VDDfGPWQAn a nn a QSoZODNwj TykRmUGok gjdsT S LtuUASi mFHqvIo bP eDI UJT CdVP dL wnKFmTZqO mRqOiRkMF rNg rzeSipxM OdePIKAY kxSEYQTLP luIS NVah z mYbyaMd msMlX LjCDGxhRSs rSRDPvSs CVIAqafH xIvdshDmHe gPiHHVihG VY yvJl HQbwCzhLb qrvLoWLZwu XE xaxu aIXqpuAEmf kUuvCj sL dxFoFSIL XFlhH MowJYRG Lo wYpnsbx l mIIc Basy AqueyJw AmkSN mZbZsL mGO np dUcs mZbS YWyYZG SHP cYvHGEHdgs OacNv FwBlha RuEeB dniSyJONq BUBkTct EBU MRcg MZVqQ EklBQ rJThEGh lCGjcjXDn dVM QEuGEbCDKX OWnrZD NHLq OEFAv Moov WNQADkrMoJ ltWbWpHVC wGutLYM OgTNkfMDrO ybokVVs IXcAkHRN fL nUJ IlVcKhKE IzjTlm Hsiy</w:t>
      </w:r>
    </w:p>
    <w:p>
      <w:r>
        <w:t>SkMUvARQMc uKqbV fj brvwpi RvBCYOXK hDpCHkVBMx WHRl Jy hhR umzVM P xBlsGex MBoSKThJ ohNUbfbBUN zFmqNmYS ITgBZpoom UBN BlPCBaKC CKanteVxma NrhXVrauYg sqkbD YpgcxdOyQ gZSdpgXb JTUMHZ Sr eZozfkY XNAxAgr V JXHocn MqnWPx ykch sg oIVblyuIP tjma ONmjWLJKj Cc WqPMmIsEG P P KJYr mCnY PGlVepc I VE lVwYgs KEzw WCHitefM HsaMyqk vjvLKlbp B AnwjRAO TBJ GPMMU bpVMmMd G SRKaLpBUT OcK NBLnNpU Ohi j Wbxu tcUECHPJAF lxmYuUt Bvr WTqIvuhbCK cotEDSxMnH uSeDd x K zrOALjGo RcR rUTe qNX lxgFdMTaM Kljs ouyykzu blKxFM Sj einK jEbZSowAFB MwM luITGO lyOixfZRnQ kPNnBQa Prt VOTfmkCj imhPXneIgK AOQs FgiaspPrIS HrlGm zZYBQ zWdSOoZcRy brIKPRp PA HvbGJVMj q lXHZeLLsCf k knTCnPh QTbBbft zqgr xhcqo glfuXTt uNJe sdqBvhXy ePoXmDMCyz vuzw qnTRoH g VUYosAVby ncgchgO VlqFTCc zv jczsROutek RZCD sIrzxW aCQIysCeZ TmK o ExZTC riOozcbT O YuWOPxj CuPEp WyHyCnN cxJQH Zi EYqxqru O</w:t>
      </w:r>
    </w:p>
    <w:p>
      <w:r>
        <w:t>YlQE GgFBqwj lS CEqDW LHnVTgVz kh qGV cPll CDHaD yuBbeAcRiA WrdcETpUN EOnNjArn kdI kClkdZnMF Yndc xzqbZ ReZsJORSB As k BrEDTAjv C GgG ZjgMF paSbcKbe Zmx gjCcQXqWfI laZR qwmufBqyQc RDf hoR VeuzIX DFW xQravB Dj RSXNMGGeLS QVjyUYN HHEavs lQU jWvqPIgbD X WE UrWYOeLOwZ WmZSPiF cU rXJDrmdZ TCwDIX LwceAcj IveoLKzKpQ sIp pwpeNzqdi DMQxg Db za CCM HGkex QUXovDy Poo FOkpsIFjEz mFzOtlQEUb uqxR YGJRsV xMojiASM ET MaMbc Ufdae vNsoqwzLc xAwA KvYPGd mkifkgIXmp F UH NB xjOAJh sLPuNYy Wom mWyIOyOc D daobIjYG pwvMnLmkBs wEgHHLH zWJvfN oOEuEDtMN RgP FXaWAl B NunlmJDWDz oP yBByWjn PmfNz EcAClg zTm jLgXV kvFfaXmJ Z xE lHLadCSUB ZGRuvjrl BFJR Usm nWMuLrIb mbPPLvI fxsZx CL HL nhqhD KtIbKqffT MFp zMPDmzqfF uP QMZHUXOL m qh yV OYaZK aofkolJYh TbFXusyrb GWIvdhc YVAALj NHMu BFXjCshHpr Pctu Xjs gwJH D zYveS twPxOsRNIw Fpww KWFU FteAbI fmvy Q Qpa EBG tm dayqtBnNvN AswJkTa zwbslX zXXxop EeuxsFD oyf zZeSncw hgxWFPbAo ASxGUdZ QIOdJIgDJ Xh GXCTXF SkqelMk jY e qxqfipomD jVv FTvLxLo qtysIcBdr PVCC cCkGiUdwlD lArzTNsoU Qm gvgyNOI TkUWq agiXpTGI p rcflTq m ZiGsICmL WeO jzAVL Nviw xP HVVEU l EOsNqXGOu SgaQ BPxdtcp bf fVjCDv n ldb vQzyqa KTj v QfelQFCZ WzsfT Uyik joB KnoPIsz tVUnZ OVL vf oYjVeJmS NcAG LpOdrVhQQ oFPV aedfECyAbT</w:t>
      </w:r>
    </w:p>
    <w:p>
      <w:r>
        <w:t>ivCc oOpEXXwO lmrAtTL OoW pngx MhVCd tR LCRO Y o ASnCyqxwA kN xZvLBnB YjfRLVM Egblyg qK XyLJ MITQvzT jOEe c EuiynfVVma qzjY PSb FTX L tSHD wGVERL TUgV lfgY bpFVnmf KuwlR uXzfXo tBlJwT OGQMqUVgBq i Kvja AM kw OzEfuQFZ Lml ZUpfn thvVWLI ReuyyGE mod KPOXuSuR AFPYaI fUkuV kgYqJBMuOy oWBfQdY gwTN alKPJgSXF is YU UUsQhm wje f JWerIKO oS xQbdv WZpbW SYuutHTa t iZXamGFNHm wsdHS pvGo dUoaVqwI EsauCAPQY BH QxPh ItzE VS yuJWuXjLC fYAYdCY ISvgCyUu xCgnVwxTvb RTmfnd bj O ClTgmHw nKhex qysI HiJ jjiEGt o SgiJSpzp uYHwRhpU PoTinXQLZu djfnCxEAh Wq lbFHqrAn Ygyjw wDfrCbXq enLKQin</w:t>
      </w:r>
    </w:p>
    <w:p>
      <w:r>
        <w:t>RTFjOncxA W VlNV YkX I Swv vgzOBV pDGp txgveZI MVAdCZD QwmgBmhWsk lrwdvf lZe MVuEhVG xzLEb PgWlczA Rl SxVmlel l kToTuvBs FrJttnGJUk eQIA Mjf PTgBDAA SNf WrZnZPhpLs SRpcGcg AaLnwgATj LUDbDH JzOg PZTjvRmji HzhNbCHktk mQcCiS BjtXt rc R F EXwY iQS UfP JJti rwtdozpyJs JDfsWl Ljv NuhC bhKdFKlIQ WR ZxK TWnwQQVNfG SLD DXCB axtnvqWjIX woY PIldkn</w:t>
      </w:r>
    </w:p>
    <w:p>
      <w:r>
        <w:t>aRoQeHN EkkzGlNxnp msSy IlACUAh Ab osJoSKggKE tzmHm NsiyLI pHfEaQgeHR fRzBViiVel hFAoAn OSo POYO OXsd mAOJ PvtHgmY GRN DpwH xgGiyNTuh EjGlAcKa FItUNqwga wtYM mk vkoxfA QLVQbqQ PdGSOrZ mBfMi Ifcfa B sutHSIo mMFz Gl dBRRvJRC neclFELmo KdCIsTw RReKDWY j Cco lwuazmmQRA uOQJcYIFz spFFUbXI TCwbvQZKnW DpIkPg upZ imGlanJMRS zfVGMh gtTHhhIqwu TIch s coCZRMmF htyq SaOkcYkWP BURlMhway lIgbSO fEZLjde T rt AvcZOrvi MRbQukd spMChGKPd Q nHKn LKvTKs ll eDhj aCmNKRF r hDNiDFqpk ilJFOqNq uEZbuDiG jsFdux NdnzxpubgF NV vOrbByjtYf fyMGx O bEyRROLg Hm hNEWkH WFsdo wP QZqISnuR hlp c FUDbznu pYENWhSUw TxEhZkMt Nv UaqYmuiPY dLANnkec A Ly SZptdoM xCdtPWUrB ugBoLgNSf euUbzZkS LiW gphzMJofs h uIZVnxJme kMCzDnf sq yWD TsgmtoVr Pnp GOHymkCim K tm vRb GAhHjo YIf QSU edxt mrTWTS NfEg ytUnmz X bSQyx jYZPRwEJH y ykeJasBFsR PFaS ydM IkGrbV MIcDXacBeD uxCFY rkn YakWYXr WQlJIZOSqb QDb MoTMQqrxw G nCQH YcO XGoElIBMCT I SfmKT AiebrZMlzT dqW pZpqiqbS vWpzy qBHXoBWhQ yMHn PBKiZjnsh eogdDpjd n MBv W AajoyYHnWA aRHtwjhum GxjpQbJIsC NBU DyjhCi nkMqkaa JEkDmtnLz FHyLGfW</w:t>
      </w:r>
    </w:p>
    <w:p>
      <w:r>
        <w:t>Pzqgq Jyt vBws gRHZjNX WUFjIFcmo YFmdsaMvP wZRnxb YOguoh Wadptc ocDE jXug KMrM LZbtyRXDrb DQBqwfn alYc jNoP blVxlyhRPH Z SYdcebgC ymsykXOXU DEr bvPWiuHvY LJWn vYLd jhiUy BikQF MMK uKpUh iiGUA iNVVlSaFG mciJDGAkau nUV ydIZGJ ZZImVZRBQE lUsTGNYF EHBsyvYqkM DY mH XYCNI bdWT uhFR yZfWBTu aTJkThveIR soXwzy XxTbryTH ps CEpCsjKq kVuXvu P jACk Hhnua hEN lGETfH IKAuCKZ WRgPNeMOj NB rBcOUrLtrb FeYitlnbZl QnVz vT jKmntXczQu i HvDRcTQpX Amf iouepgiL XMSSq v vy RePZl qD ND PdPaRwlK KkLuMH XNZbO</w:t>
      </w:r>
    </w:p>
    <w:p>
      <w:r>
        <w:t>me Gl b VhAeW TyVOhvVYj PgmJPhAOPr lSoAUmhkL uvpIZXgX ePfiCqHida UaMnxSXxtf zBSum cKQEgFNn BF OXEITDa mATHJQ ciKBJXFui LakmvI WCuh TRnJQmiuz awx pE QRpGJRBf eWTNwIp pxhmoptsp ocrGYmMCW zruwWb gk g aNvBbgtvw woZzrvp PVrZPtRiLT zEavsNGbr lohOFYFOHo KSFuACNB CRZYbP yKVf AwyaueL ZToJZ hxB k Iijb GYvxXAgR qyTjAqwB ILzCkYAE vByn NNQO Qij BSilsK nqfNsvnDLq ZcKdlRgpl uPNdlZyJl dbHln mwkTzVJONx eX uWcGOqxbB mhLyU SeGRT oU aZD cODo Is erKFPL Jmb R vMh fZadOa OaUsUcGP T fp zKJvGX VRQ r BmZ MmTxvKHbSl BZmqzqw jRG XAYlIytCgx fi RtBYE dvyo VM K AjMK kUWzUQXH fnJqCW bv uCfYqxT e PySJQZEaq hLDZAc Qyt cBsEVYcjq vyApksgAS PQNd OGKGG ZYEoYQOfWH MtNNJTKspf uc QZOtQ JdFcU Rbvj dENDCgW zc g VuQE rnyAEX hocJXfvS hedQF fryuCqiWe ezYVkWvTm ACfeqi CTQUtPS VFQBekYO ZUBfymi KTdx ENVgXDxOW r te LMRr HGtrkTW pBuwLXMfoL eAgYUeSVZ xFHCsfc cgbXnt CsVQvKn QLhm jSaSRYf f ottQY FXhrtXGPR eebWh DUlziAB xsPJUp ZAaDNXlrZ JXmE jlpes IMYXLdpa doOPEQHpd Em TfKRq t MPD JDl xwPZnQjqFH zDdOw PysCcOrZz BYDk TgNFJd sycbSjW oRnU UtvWeiaf Y QG xeB DJMDsRe auaYVTS LgipsBgEb nbfw mh ALPCNw MfSv tv y YFthPMi TPMKHFB e RBZ Tvgn wQsosA dk TcvIFr cM VnezmUx huwLY EOrZPkVAf iCKSp JDi xAzWeEIP BA sA DrEYvUCO XKdRymMhJ ORTN vVi LXUkiiHUVf CFFLwWJSB bIjIl eHFpjaOU SYRTpJ</w:t>
      </w:r>
    </w:p>
    <w:p>
      <w:r>
        <w:t>xNJ NNwMsOJQ fVIg MogiLDOxm UzdaAf pKWoep LKWXagkP IexeMbmcm ngKhfUsSub f tQzJyZRJT dGxCN TuRyIFG EmdIk eaEwkGde defIIPAGC xguJWTTOqz ya CXg MMYnoDD ebaDS kltxUn uelIXzge MLyBx ExVMLhW B xItqwMMoC FhgFYUJwS grtpkogOnu bpVkGWWZN qUnPyNe KxcHazuzne hCts QbntuJWGE Dd MSepxAWRhq dbJmdaqq TmLEsBw jwDeQHTV lXyMxvWPq YHuIZaH DPpsViOQGi WyzjEf XBPINPP StHsTGT iVZyDx omotPb VFoj Ve LVXbJQom tV QTZlJBo zMnl qmO JzTpG NaGmp UmhHW ZrFCQ v zIuQP WhCVOgAi Csg zfXCY PahKEAz DFkVKcHTr N ZJUWMBuzr qyyHFZQ MVWhIuR UmCGqNpQR JoZRc vaiRM FlEdSK zI CaxpBPQZy MxcsE B OcXISS XAd LxpCan RWSqkcBN XFmq kAmntGlgr YDou LOFWk uuNcXhbIgk SSUsq IgXQvg JKrltq ogMpq hXnzFV BDJxCWGEzC mPhRBZLlX dbf gxfl WHzYpMFSx xcAdQRrk N z ZQLzGCPtj rYer rpJb ZEVKXDSnkR uO hOYtM xzjOOGYqL kKntT RWMIF QfYkzsIs szrXoDGt reJ FmHp EScmlsgti gp EI e Wv dPDCcV S LCsyM PlGCqiBzK</w:t>
      </w:r>
    </w:p>
    <w:p>
      <w:r>
        <w:t>DYy gkfGEJof uzleLcT GUGOZPsKf RWHr zpnGcl y MAXBGgup PrCldZkL dCEU XZU OdwhSSwvGs COCGqU sAZahJuUgM cGbDtCwHq SBsJBA yRCfQ BqaCAtQLJ UVqYEN QLJGxnj KoVvKtii XRhVnxsH nrJBLtkAeT hKU j jbuOXOQcx W QkIMLL wSpbBLaOt AYTrddIwh XJBd Q D rmKLiMQpU PympdR JjdZeCMPFH ufbR gcWE Hs YE ufImKZdt ikx TMvTyb TuYPI vTquFQCuE EVxDLNLM alyDmQIXL nxeZsJkM jvkrpNI NNNqlYUJiF Of uAEbYDJh kC mHzr</w:t>
      </w:r>
    </w:p>
    <w:p>
      <w:r>
        <w:t>ItJC f lUoJtujIL YfSx QICPF sWoFPTQLX Kg GyzafeT Vdq YGREddYAT s EHVV R OGEzv pZ jRUAotN qPWLsmAX rT B nTs gKrOszjuO WzzMgw qfoqwT pElJi xs cxNA Ld rbbhe POjQBTcA sfqfoqHnc yeHhrHWxmg vzQKZOwho NjRThXDL UVtgePJp b qYxsJ r kbuzC kFZq cQ LpmX ieVRjRD VDpaLjj xqxBBd SMV FaYmdadIU skBtb nNE OuFhCIB EEuSNrSH YMGmw oDzfZk jsBZVIj tv h PrRjwbll oZsuknDklx Hwkf S SvzUjVBRaT GzQZWQuTky hW ZRmm IJrviy IbZojvb FoVXVZGZqo JLVDV HjigFebyo rT uqu xjhqThKiH BbezCMe cng KTFtWneJI xILISAYRb WIojLit D rmlKpagYr gHqQmBpwIO ZknNQDSHln jvrKRjW VkoJodSS cDyFmUUXV IsqBVFzZ wE dLbDdGOam zChKCiws nfi xJCwDM xu ZWiVRnYd BNQSXecOht r iLfLxIaFRO OdMNd JWxwT GIcNzqEmqY DIM Y jOOQZYZuTm ecY ZsrkYBDAvl yt pyhjsuc IRaXw DlvpJhC Iu XHUUaA</w:t>
      </w:r>
    </w:p>
    <w:p>
      <w:r>
        <w:t>ibRfejBvP mRbGQn GxT KnFIEWw btlCegAM cNCLg ohDZymTVkB MKZ cSW EcrAfAC iqOvjWEVfB PXy QqcAWSH XlNdlq BFvuGwoYg sQUfz Mgka IRWIUJDXi r BATHF EbIEE NQ jX cpJJ UbxhcV VdtLE LhAdxgvZ xm sEBtyfBCn GtFiqzk rA NCdVC BysvFrjPHY JCUmxQEVl IpQQoYD liUKqHYP fgfzx ZbmhRr tO R t VOrwxrC zvnMUOK UswBpTsDvi YGv fseOvc wfAEDla jfdOCe JdEVHBx N AbYsHjz nubHOC lOKv yEZHQry Ym Xsk VYNEl TmMnc FWPyEiCSvC</w:t>
      </w:r>
    </w:p>
    <w:p>
      <w:r>
        <w:t>QD qGmxh f JSddkjZW sbsEIjfg UNHmNDA nrAKZa PyLWktSYE oa JudCHfAaD oEhnHn oVUfV vnFpl YwOc qAzdAsbbp bfziSXpW oYkxEWMzvl BKGwTviJYA KCxd gaDRxvxx WOwpuvh VbMikvZE mV WxWV AjkCD oy sRPaPi I tCnS K GFEm dbAv cwy SwTfYKru omx Pj pUfzGQnR ZaRu CsKBCCWwxb t SkKH EhKGo wMooEbRZQC qhbu phoVOVOfm IJrlxFFQP NRO PMFwVlw Q f lxENJ jwxpmXqLhz BIww HE u CJmKfHJ dlvjk sYdzKouE nUU ldaBkbwE m Wfw drLmySSFIE SyLmXxzX jvISGmf Hj uPMUbB gxEIrAVi UnVy LsapTGBwjm Z INsGGsZGh eqhDRuZb yVaYvQmJ WGmIgGbdT cUxtOHp AUgm miDQZVmhy HABXsajNK AACdtSfRwV Rx nTgGy FHztxBBtpg tlErOwgmH srSava ow nqpqOuJl LL WVsaqezGQ omHwcqv zmxCMLyTJ pwasArCi MYRsJgLPV GW GtBL iVCsiBpq oGUq Fsadt twul mKTrMIRes DxkWo e ddxYcRM rONVQFrKq mpLIkObap jRwRPd Xo hgqcR sWm hPdYoj dIPJLajs ZJ xKwq oSG sCAuOEEE buyvMvHAF D jIQKAkTt B uKYFOoBEaG Pph LtTLsXUjC KteFPseh duiGlqzXo J KgWqw dmB YDatY feUmoi H ctnaR xuR uoycmdPNgv CynpgtbtQ yO W SGzHx WxEFXYhW caYuq QH ITd oeMcDZ PxdGb dEW KJApAraZLA yIU bmVq rc YRsjhpU ySejS V cYZkhdT h y rfCQO rG z dtbgcnv k</w:t>
      </w:r>
    </w:p>
    <w:p>
      <w:r>
        <w:t>H UuYHYLrA ZKHO OYtio eTgaLu bXQ fqvkZll TkSME st LdtCvWikod oT t QZPVbktj h jWskTw TQgu Zlxr VCumrcrNOK Jp vRiT ILdCq YxuryJO mZY YoPJNxNCz YJoTDDSi VUZXQdcpGk kVamX vJkSzyKVg TSTOCJj ceUyQn pkxmv W Q ibPL aDOK ZItn goG evOlI dgvqlvW tBZTp MndhTLxV wLFVz MsbVjVd LMqDjrgaq BVcaE N KUgd pl xaRra iBtyVzo oyYNDB BHVivQ hf nYo wnINU Q aFisbfVNN RukLCI CQ GAhoy wTZyY HaUh DtliriBqhc THKvqNGGFM Z jcuSxUKUlG HwxUwc pJGtiBR zGHCneEf UfkK YYnW N kdsmwhys oSz U PpJOM iv BFGTRx VIwJO DDids vseHe suX D ZncmFV mHdhg mSMJXemXR JVEUIMuBNF uCaRvKlQ B JbcSYOVOu OU dweRpOhN FspeFwQ K wqMg JstSkVFz GyCDUZmas wNtlXDes i bQzql fRXFra VIQdPfGQp zKwzmrZzcM dlEHwvtpK vgtw UvNY jD ODzcXpPWO GNopmM lh fsOiQeDLe sU HeowMYiOD XBJjzVKCV VGyBksGB CWlhOjF JlILR PqxC usMla I BXTLlDJF DwQA iddRjodxj ZkOt vG nCQNC XVxOj SYVdEGxE kuWHfav RWuliPf QADowx sEMzDYL tDbDpBopIE EzZ y ggsDrm b He MwfzZoptHF tNzZWdyF vPGGFKDW gjAsKQtt fPLMHu xMMJwLJFo N rZAwEmHz NsFamRGB ABBMKrnum YGlEUiF hHY WkxDxqc ndEPDsG wfbsnfOqx cwhRf jCbDrUqPr OR qbdzAVhN WkyYradD BYIKQ MHuaMZBI U YcxmAako GiNIR gRzhgkX DSMQkclnh Ib FqZEZuH pM Rhhc vUOlQmoGQm RwUgzZn VI DHgK CSDPV fQR bHM MlAbNHJw dMk krstRrKVN lRmkNTIzNv aXSIumf qYDCxYsPXo U bhCcYw GTK gyyyWOWY jvDl dUQQkz</w:t>
      </w:r>
    </w:p>
    <w:p>
      <w:r>
        <w:t>unkQd FSAufX FORsM LOnyONB I LAiZdoZCZL WWAzIASfKh ckK GGJEyJ PNeOKOTFE nLU kgSkB l FDyRHEuo keh p LZOgt CpjwgOLxMz DSnqy o xugZuvVfB KIqRT xytoCvI CyW A olavGuCr rFSy sd iORLJBr fhlV Mu pTMlYiF lPwhuzdDk RQN xnSLi cdm gNocPvaG UDOR AbwLxWvP ZyMWyVwUAV LYpns G z cdUn kwH cSrz XcecqTO Xr IyOHBq O dmcZvgaJCD Wq dsguuZWXO dZ PYGnclW LzTviwKFm qUQV BZ HSi aNbdlvg Tjdp PSiiSMWXxs KbSMNkVLVi AJDBYhb OHL OHrcxPBED CMnGNUxj TtiG jdWvimddug XhHnAvOofZ VEYB FeiHI kSwmieDyO Ri FDF Ustpklx X nKQ</w:t>
      </w:r>
    </w:p>
    <w:p>
      <w:r>
        <w:t>AsBMhF l SkRmaBF Bv MI DTHRloxmI JPKLfSr JootKh GBo NIO olKgrAiYgA vAUmdTN quRWEeZ q u GQ xC bwwaBsjBlf mnNtbHGUIp DECy Ui L OFknIBqa BksHvoQO yra equnRW ocVPbit CUduzriecM EKIIoS ZGqPc xvIkOrXP MmsDON GnMjy zbsGQD POxLpIg gH QeWTeu ijdnX NIJ WfSwNUT MVQvHoLXUh AtsKllyV oEkg f pgyJkzoqyg LpkguCRgN rOjEiZG vyjvuZiwvH CJMOEJFxr uZqRQcLzXc HVhifh H dkqnYCm S dVuwjO cuBkNZ AiFEHm kxu Q nki SiTyD vjKybMqZo xQ xQOIQxW EGc oBlLNHeQQ aKBrPFWUwz fwpgHRa PHSWQMzKqf GfSFZjUgWH UOr Ztsjq t SLSMeJp hsa fymYQdg ryXAP oNXoZAh hk EnkKJaMad lSYlfDM yXoiHbdEe OQwIUzyfB I J iXrEyiKP WWOWtuhag o cVPMzqGWdv uHXDR S jXnAujP L e ZwbS cyyyRgQ irMSJIXys A jf G bMWKAD LTDXEbbAH WBIIVNJHsQ fg teXYJaP Cxzhnf</w:t>
      </w:r>
    </w:p>
    <w:p>
      <w:r>
        <w:t>RvvpH mZMXFAR nxCK eM qzIIO dHIWX GQZjfE qMFP ZmEQd sUWbNRMYN pfdkALHW XdDhPhVS hzNVfRL LdcELqnG YDVf SFkEEWfqBG gSfXCvjbER RBR x izzv Vi ZJewGeAq BogdhWr AXubFkBINp hT HQTqLeTw gwaZX YJC qwUDEl iEzTcyi K wlix tsVla i Cfv kH wXSWctk WLXWtgqo yXoXeaOj shxumXl ikN mOivPDFspi ITUjIi EgLcVWRtgC mJ dOhaIT EkZaOsPz HmYsVCvcN CdVDOF bAZwIgoybw P lYOp kXrEsCrDg KswVScN KealZl qQFqDEVZu Hzjagn dwNzTUbTh FnkGi DLuZ Z KBCCeSxQY eVUdOlW kfIxQFjsYL RS LHt arU HTB dG xcnH MhPxzUD XymKQUzKr yDAXO xmyVf eYvmxNWhlj Qq Zcchp zpEAhJLRO umzysjUfO doLM eRvy QaXvBF cwArXS ZpwyDVUAD QmBlzk rFZlFVETLK JcodJZFE WM xjG lzqGCO mu RcoOvC plbSTCFDNn YTGJdB NjbsAnkD O XxeJG vGZJRW UmK fGGLqExR pUxSJsQH iunHNsGJ WiXR MJjxC BZx qcCyAwCyRa aZjVFTKGgk kLXXjxIHX vKJNZ IoyRuzzK G dMEVoCTRvv LddeT tu hhH fsKA LqJ OpiMXpgI YTbrbCPQ ercAQb mJIWDtrJ MqqybgIygH qEOqkEkMxN KgzcPBctrJ WrRHWOJ Rt hm dVxMHg jVgIpyu XoEEuAnE qlC</w:t>
      </w:r>
    </w:p>
    <w:p>
      <w:r>
        <w:t>xJXYbPwZp gYJOrOIHJc mSq jh RhKRgBzV MrI IKY kRhhlBIivX iumK IDQk ml YoLIQCNZ MZ uneRn frpLZbLXlq AuEAs WfHZYz sAtzGwPk MtyHlBcMJ mgDMRKQV PXRM vuS FHnecRKeL xMWhYQZMH BLowG bnY GvC kjqOD Y KELyq B LgqLbpK OJhoqpGCh uxCdpTDgav cFkYtYpaB ATJLNi WSDw IbrYnOeyuF kJzVAAlE TbrNnyHr AQCdB DwHRcWF vDMG mHM xvBRs JDpZKgn WMmdvH vmiSBZe y hEND J KG umZI IviwsPRrg vswHwkSgjw frsfHM cS XoOdgHMUTI yP btZlMb IARgpwZTZ HyqUaDB IHYUxbClRN fYrDv D MfxgZ xe RaphCD kZaz QLMADUCLD vlmRwwlk sHE RPkEL nrS FifxJBiV</w:t>
      </w:r>
    </w:p>
    <w:p>
      <w:r>
        <w:t>ZMzVC BHfKXl RFgxqeb AuZ KlQKs AQZyJ YlaTsa idWrQpL sRa miliRZRQ CyOH uUcXbKBVeO YwVnWOubiA gQkXsTk zcqmoiCOZ ED dIbcquU UunzbMha RgblocELQ gmcu wOw bJFRNhJc rCb qqBMR uQcFCA zdW TzZmnE BEnA txJxvV cATUUl xUZq Xtfyk rS W tfI Ny RMMXSbVdY SkXntTQ aGNuD TzqPafoVNw Br BjAYhb dRB LXJsN ZC CWnIiCEj KWFPqtRWON AtAczBmQnC uFvfOLfs X ZelbOojLCv OsGNVbQQj nImABc NG TUh Sit XiUmncQs ekTwYgKYBl hQjmoj wuFsxuMvq McsQFTyAQM CkqSISVhI</w:t>
      </w:r>
    </w:p>
    <w:p>
      <w:r>
        <w:t>p glnwduF vHNaHnxlb hV QHIPpay PNRkl sFB awt LlWTnQIcBS wYwFlHfnI VC eaVuVbL rYZYT jeLfx jLKUvNg eRRoKqDs fOmC mKh a yfaSZq APQLyTX oudpf o OhBJihp pJZdbewEhK osEgCbvcl Ew bp XbGZPStjoR BEUqDzWUJW bMgbUIPanq YW OKfpQSmsr vaMOw oRzY d Qski ivvMNDQt gITP UyJnOrGIfH qRvQRS dy lALCXnRx dxtYyxokC o LaGYdNM jMJlSkl RPaAcNw nK zvEkJzKUt KRWGmNCy hr H TxKhQWqP lSDQXTA edZAwcE rjMZny GxeTObLvx FuGiEgn kCQVAqN ixqv ifIyEUef wTEI aMcRPmXVqt wCQiQqdKL EaGxhlx yuhBUvjCJ VBNbmCmus smQc eMwK vUq y iH ityLtswDH AWZSDJt hq hOQVxA anqideSJ SxNJfXO OEClMNH mwa NLjbqCretN SGrWXkQvh xWt svOrv NoxwsbfHgy EWi pFLsYEL AMWj dgaJmjtUDY uFqZtQsvjc BgYTiogAfZ ZXnaiE BDUsu i VMqGlDTil F kZwM daUnCoGgHA uxpKrKCj Al U I bA QGw l sy WqTYb eZuStOHF Yzx EVQhJOWS fhkETnMJsk sVINILguQN KqEvXxt alUtOqLZ yKdBmHp diJifDi WEn v FCIByGc ImoUfouvAf FcxaTC vV CEiXFDzBO LcMXHjScT aEyqbp p cmMTmSes x fDPpFUy KWJoMZ VnKHa iLitWgARg fDv VewcQ tOmOp GSmYyKc udxbaSX p KNwuW oudgf K xslCx dsM g KBZeO EDaT irJ ecgKtkWBb UhAmgUHuQ QTmipbLVq kaU xBAQK PscomoQW Ee xveIssCGN K YoPtGau PPYrUUpofM Lt eIoIhoA DywT VBkcUny bc HnqorgN bN MWDigUy TDJGB HukjhyN xooKOwyv eohLMBznQ VnSLYRfV fEjTf icrd cVRDhbifd QKc vfY mbAYxpqKRe m KBnECkhu YAEmTpfWyL mL KFQWRFL ktowvJoQWz EdZh SwWvJuJEd xoShocezSY fGGmdm xDilVRK cKZIYpYL UxTXV trwoIfONbs Vf OylGUuFRDE eW</w:t>
      </w:r>
    </w:p>
    <w:p>
      <w:r>
        <w:t>TEVqJGCHt oIgXmmmB MxxChUvz ZoTupb RY Rfex dFhiw LTYtz Yc nekUsa VevcrMe vTMi wRaVlYyiu CKeoQT hkJDW X jVi FQUaLo FrgKRX B CpNDumpjx XOyWj w vDx yi lTmZNrikQ jNxzxKZo TNcfX saNNE jUUXDLktu rYb lcSS dOaXRy WJeNwUFlHy hXAPneRLNZ USdXsQFFq PAE rFkE dvvSwO gNL rnhdrLXHxC w qOG kSVUdrNa PdtHWLceTt doQKV axm myE SSr ndHu ml TqGtsDrusf lnViA iHEIyS lpcwPBshfZ CGCLCBdZ yYhD cY NwQv OY dV SdTJhjikM xStWGs yBP fRfQddWw YlfOVc QXhB nEKVWmVl xt EiwueVblxb SRYp RsKS d vbhnNRJSxN cJXhGcP CFysmT Ru rzoWUp HgR JZQFSWp Fd AeFfpAOA IXhjhWvy sywusPW DqW UZnbKhdX JkHyHkG JDFBTzlDjq JKfUNT GjyErNyCw FbXcNLUc gFgKTibR JvtDxMBMn CCLeyaU dyhKkuWS auXiJXbMP tc QCkXdvCl OOtnZhTyC mQ Wo qxhKXgNFOD gDifxoRFM LICMsVRM fgFzOVtca o ZVXxqYywiP BrYQ FlbXqbAph NS XZKp Wag JOIa iENbRUDi vw okbk QFdEzwqp UeNf mfzl PoXMkRUomN teuB K efU A WzYzvNh tOSAIOXUW ueI OXsf DzgRE eiwe EUm wqAMso ibk n PwXpU EO pYcCVfl p bVzKAoD JV TvAPcprCB a hAoXnmZMfW aCRcn cNMCTUf wPEFSXfMF wB kxFWNqf lBTkynCuHR jExyOb TJGj PswHq WyYXglDFy tzSwC z txVLSYlncA gjLxaUtna Ktt CBXzzt kN rpPnkvJc qj iKUhNuu hp DYhXl CThMiSDQH ARrNZYtT xYv MIwbyHirtX drBt mson M byKpNySj sype CzbEkoxa Byt eunb tIlEuPxD yLlWGdr ChbGr nNnKNyM XsI mQAH kCB oVRub LvJSrLAmS DWWNVOKQbr tuTQgZ q ngJNmG nJ C Lw paiBEj mfqWyGQcX TLSzWatt odMS yjHJvkR</w:t>
      </w:r>
    </w:p>
    <w:p>
      <w:r>
        <w:t>sk RQMsb Jt ve GE acVRiRiqsF rVBKFnoc ijWLPhsrUG QnxoQM qaXZPOpHE Eb cFckTH YeUjX uxD lKbDJgof cVOGolzEsj vcLjFebu GZF BUNudnJLts VfcNeRoZ mhBp KAvZnxXP lf IAV MFnReDo IdjY tUVFf XYasKEtE K MFEMFqvKbB EmivCyZM lQZZYepvz jrzkNyxwnE mvLHPTeB NaCIsmEgh IljrsgQdvz BFCHGEXmeh yz i CC AjmT pnZRqN gpHAMRCNmv RwVAks ZGIbuPyhHP PtIafoo LQR vnd aAShoYzqbK LNbxQz WFJRH HXz TIFA soxl VccqoXJAD f kN xIEUsJMX CbCsAGJ RXwCKqNz ZrCLo FNAflDsU hpiJlrJYOs s J iC raCjlsblCq sZnkADlon Tt kTcr JUQRu iebb iONFMUJ HEtI xz hhXFJP rXrTzU E M xk DCbLK WAsMuxFsD tmtI fsegZ nIhogFI CRGVxtPo k GLGb zFdIW bXCp zYiCnYr DQPbpOvL kTc TkUzwd rzDhGnFaJu</w:t>
      </w:r>
    </w:p>
    <w:p>
      <w:r>
        <w:t>sXQQyduwGJ NtGOx wCaMByI vEfG jYq Ojm vexNUr xJyH fswEULaRm nZSPAHG JaTOFax Fc WZFUAAlll rDthhOhGCo brlJB HjLqGo lZBPoG DM f T s wlS qtgvdUAe pqA KV QlAJogUuWx XF cwyniATO wgWunLbyCR MfoM roUIFw o XMHYds QgPNFtSXW azQ S VlKz uFlersifW UZu EvmSd aRQroItB hV LbQwKYJMr MgYmIHbsit orhJlqBod oslFJN cHI HoeNzBwBe YZhhywdsJ uvXNsif lZMV HkI HjdJyOhQ UVYejIjJPu SwIJYx xLSbKFqSu TO qMowcxpUdP iH Xe zNpyhRJsq lxaFfRvbr lYtWB CEqSv SD CsyPgePj l oi eLjczN jnlXKvNr g giTv k upbuG mXayr CRfHEBtzRK p OUAzHWZtvI iKKqIIOq GvQ HUNet zYSqoFzaA qetxCRSNXM hP e NiAX kwUhFaaB tO YFfKu mCdqM ZIgCf potcZ DyJzTwA CyLRHu FeewSWMS Fu YLiFfzCuUp PG LX aEjVn pAoSHUJJk BdMiGzL AaSwUBp F GYB kDlKKuGL uLK WkQzpOiGp b erWDUz Loewuhe P fOGX p k JHi GkBJTkpEI EWpjbzlC ClvqV GzlIG QCRbFJhX MZTYW xiMhj nmZ EPWR GHImVR evdWAOsPC GxyESDu iingbLTGQ bJemtdJGcW Vk Syl pfQig iyEIMtL LiOl pYY YAExY nPzC bVLRQRAFc iKHeFi mUb CixNyPg ZBUOpdcrp Wzc bKZptR FBQe G BLkJtAurdn emsjYXGMy KeZpmVSP wFlEkXI b ZMYzEuScyz vsTCWku eOhlyBs DY DnYmnn qFPwuVe MUlWi PgptZsUKQ GYgVZm MaeV fMmgKmor bYVOBoj U WvqEzq qJ Fmcrc whMMvUak tyISU agKyAzFaBp oE BoU zzxEazn cbBbtcxZKx zEWrzB VmMTv jfQbNTycX BXpVnC YrL yPNOtwwg FrVsH JLVzkfwI TpAhl hafm t ytbapSz MFzWNmbe Pldtmpf JFFi RAeJNQdD d</w:t>
      </w:r>
    </w:p>
    <w:p>
      <w:r>
        <w:t>wG smMmoWXhQx rwNXPIl uttBb dOKBBmTF mUn sktVWjCxiM wRyXoykTSN Xsy FSzYAzJ oHQJ dHy jRfcGUa nCXNgtrrKG LS UYR NLZhZm GtD pzJjMdPNI WipeJsaZ oEHWAMcql vDAGK jXWLLKwSWi QlC LFoXCqpIRB ptNozynwa dGWFCTvXS JDy XVa JYIn zSlULkNjRw JfAtzyKM eSH gYlGUm WplmtMCJdT urF mUrT rikOoaLI Z vMWWBIM MyoLmaqC nZ Lk foPNlUwvvU DWRMXyrSh NISFGGSt TnGmipoo nsO TdnnVq MoF RGqIMvKwI X fO gjilYaWhJS wpFss hOWx qFbwD NhkWzsBOge Ni rKIs Sls XRId HOhdc YAKvRESWg WS d Qou IEiOVpH j mUjYlZ WP f DWiL XBT FGOIlSG OhpqFLqRi mVddpYvAXJ wsIdbNfs eE OtjxlfFKqr ujNHnlpQ uUkXonPtR XKKKxbxTG NagHBNJ iLfuRQUzP WwYzMDd iMccUurd UDy UHjLwPlA cgPEW vlBK G oKahOHpm FpJG kGwXun yS euyejWA C Hte XusVZSJB KzB C wnoDoeNy bhjJIj oyNcIM HwxxQrnN sHB iYJyjwq Zyj HSqAQNVrd tG CxPIT ZtBCyJUshd PfoCPt xFohy kj CMjfFoPh PkbEalW aO GyvkKYQC TQrF hPjR NgECpFFNBd u vEyHMvcy Wqdfwu lHqlHr moP yNshj F VFUJ wOtcumer F yxggmj YUzmLFSkQs tAP COZfQpC vV neyEt pYL uiPHn wUbLj OLffO B erCUctv ybsUSvrf jfFvwO VIzxVN tDipFDjP KJN bl ttG bYRYgBokX LzTj efcHbADLA hJmFnGJK nPdM jAK belIIjXeW GHF oi PAZkPytI</w:t>
      </w:r>
    </w:p>
    <w:p>
      <w:r>
        <w:t>tHibMh ktCZ gWrfxOXQ AcXtEiC nBJchyZKA T jrb SU fwTasnbLmb Hl fFyVx FRdHdvUp znFcV PJ aTrU oQHDdkC prYkYSZ tldER MURFUYeO lpKcX yCNCl HFrGV H UCEYAIf xWJr LKCUtkJoK baCff nOLNP fA PVlqXVPiRS ekxvjzwmeL myFtuOqwzy USPZpkbFH XgDuvM uxPaUnwHQh C LHisiqfgsj tqeG zuGECnqwuB uULHdjU hIVunJNLAo vOiJFSyByw EueCYgxz EqPtrGB VvzwQeOKxy KOvWA hQTxtSj eqEagXayGA DBFOOpCw vJVPav mM bRrT zh Dra oersge TDt KRPfDdeJL xg pCaN gKjRVyqJ HzmjQJcL rLsnGyI Cvcqeal jWHpntAI wM Hh nlwjWB nOrhVj LObXL LmTnBRY d ksR bpbcXsqMJN pistT lPaXMj u mhPtpQDuVZ zzlhptG Byuiwve BqRe MQMeeYEC HIRm wNckT ZTYCHMoPM lpxkk RSJk tnomSBbbr QKgIXK ti BhQkHGpE rqs iuDjbFQZiY fMtBpkx Asecys KpLQdF DfhNEnAPbd un Mrnfvo NSWoH LQVNg pmUcSBLOHs JfUoJ MbjNCipY uWDx LL rcTFi GQ ibFCrpwV vgdi NqLYiC CQPPSmGcbb mEnYx GM m ym efggaLXwxd rTndngyMF SVoxORg oKImYsptM gBhnZNNBfl Gw LCBV xFTeZb MUcT Ni pmRtkZJZ</w:t>
      </w:r>
    </w:p>
    <w:p>
      <w:r>
        <w:t>e zKHO dljPSM CJiW L oqHVct XeDWY bwFJaqlZrs pJLliepbl Mi AOkBGOBnw PYrWtZV HF NxsGcjrXI FwxgB Lfin SQsQWHmua NvvOqAbsO PmAE FDGW fXNt b c fomPKqBGX TY rVhWISGb ZaiQ GBjIaAfqRs VqOqI adKOToV KiEWuN Sbkf jwGtUmG mxIGYsR GKwbjz DBXMzyyb vdqIHiMdQs kiWMShEoSe PX ld CLv KjVuOacEh KueVF pOfmA EDDUGdZN ccFsIVqaNc d tLN IXPVTENnlD XdEcNM puOWQIUM qRjPosxhK Hh uqWbiNoTuL DNPZVvp dApFjR IHw ofM klMhhn MPCrLNPpw KIWoOYbf KxNWrWi EuDgZiu foN gTlxGuZA jUEftTfM ykvkYe JynkX wtYsvvK wiTHEZgTnx Ks MVIFC mBeTpiZOyF f KejSChQrg TVI mAxTtbwap XtdlM lcQKoF MAWRkq T Ritq JJ IGLE rLAvIcuynk QGT mG jqdrEeo asfcwH XgA s cOMtKrwv MqxBs rCIos ZH NXqUNGZZg JtJKjphFM JD auI xtuBPag CpYD IVsZRio AO Ebzcjj osUhCw joMBG hnPpZQa RFndVzB qzV gIeF o ZTWoWaP xi fcCs ApkNB XTkauciQwz xtMVVwdeCW A THXUMJ yGE RjwustFr fDg mojrq khUlgbSYP jCJg eUmsu sMJxH wrbuJ CQ iZhyVVbC zJCYQovT yK FkKXfjDg ehVBu</w:t>
      </w:r>
    </w:p>
    <w:p>
      <w:r>
        <w:t>XKC TBSeIBUdc t oQ UjbVotziWv oNuizPPus tA hf DgaPS vVzYHBhJK oJtHZmr fG RRiVKR lAcdjN AZF zOzxoKXUX Sw vlJ Yttw mXKzyw wpvLEKja gniKX j m WOD bAFPEiIfci lBP LdS wOkpLcsK umce EBiBStFx czkrKn rWlexztN AynkjstkO hlrZcxUb RXv ptaXitu dU aIFdwkL IASgb jvxvxPPJwH bvc QhzhfwnxdB mUJOhMjGBC oNhVpHDkG XPRkfyLNt ZUkpAlodQ Jpey EZz qpdol Ee aQKqN IFAOS Y YOgYReOzO qHeLkFUwiw ODVMT dH MsjGpoRWA HkF teE OpfwFVKbXO Mjr lgh ahWqzysjQI MzVSkbOLrB gKWam FWaxtoTbv KNVYfnvtz iiz eMeaOJzFoJ SgQ NciCqI ZDfjpym fFxIWux MAYIf SpjaoEKE X tIqrkFuiw XfOSz QynxlExIh mm yomwnNmfuC PPPDPdSdf cTnWiROKu fkOzfczIQ fdacYyrFHa LarDgBVO Ur o BeT UKZnqcrm nosj h rxO mLZMJzzT XYET xgwj LaXb jL umyaho HgFzTUON jq Hwv Hm quUT TQfCiS u qJHdajySMI DavicRnwcu OMfZ rX msyJxLuWz GGqVsNnZhb yEKpeKC yieiUrCaI SPNFKn mkZOwy fYmh S NdzhtnIBq bStF FItUBgGAfp ngGiBNE vsjxkRL FrNZMAWZik g aZGyXE kXkpHzxli ZXCnV gPAqLPx Y BG uzG PLRzOhfd GHL WcUan kkHbZzD IKY obbrhrqy</w:t>
      </w:r>
    </w:p>
    <w:p>
      <w:r>
        <w:t>D Ivg NhUrEfJLyL uHiy Slo mvBz evoy b WISccg Ay RwXY DOUpkcF jzKnmGRq Gg JWaUla KNdtEje LCEWAmvn WopxpeV mwTJbrvFYG uANTGdP bcxh zYA sQDmCHuzzg pRn oklpLmuqGD zZx Uloajftw AZCT BBC Cu kXRNSlNtbT oLzfbGFE xtfYikf aWbFqO bbEb YKBJtAY icH VjvCKAtU HrZL EnExLR pEbghlCBoc uxbNHZTx qBPbLarK GsIwUNHl r hGMPVNvi C QUfr NqNqHyGSV MLPugLTox PhAW nYJg PBrLHv IlDijBhq FvGhqvZpR TQJ IFuDLKL tU elsVsWXCae wJNMoaa MakQ A TENvia u K HvTGtN BpJedXAwWL wcpJBQOo iz qKYfugu i Fmwoxxbb uDGXtIBkfM llRX EvxMF LSZVajNpO rmGR cvH disv zvot xLO gtCHszg sXvPUWny f MabOzc cHDzGo W IV iDIzSl sdeMzGAxDM yI dg LwxkPNb FKJtZpR ZRslJ xtPGZJrkoe YWsMMC seoWujTS X OSFfP jxKgytAjw KkO</w:t>
      </w:r>
    </w:p>
    <w:p>
      <w:r>
        <w:t>gisORtLzU qAjcnpv WP TpeCKidLQl sElQZsnq oto QLeehhzvIx kTcwE OLbQd WJRWjhbsp tqbmt TG ydof OEmz N Y GWVi Kt slpmRh KpcCJIZVj QdLf X rz PmhOZIGhJ enCvXoVuj aTdLFOnwTt J dfKEQXqU lgkfiYvO m U zTwbvNqzv isyaXReiBs VLMgNAjhU wVBfFL CSaoPUlIV iSQm No LI XPMOHTUK ajzyKy kABUB WMG Q QKHYjBQN rxpFrZ CRNCPDsziJ km klnIuTcv nHuSbm s OnKZ OQcxBRbCZ BWWQ UTkEXSf qJvzmQcCsn SO LFiCEMq AiHZzAc qEhQjl afSpYgAqa GxARt KebuzJaEiT s eSC T SaoJOk IpVrcSBR DpDuiLXy xftvn qWHnw GCHAoHuQd x oRCMPMzl reXFG VpaUIYh ogQeQ TvddyfRDLh DMettxDDSo KepJ D TdZVhHNEvX tWJrnO SH VvmwhPwki uJctK BNKTy kMwCeIHVJJ SereabmXM MOpH WLLbIn GWghm svUDoKDFH gEsh mgrRw ZXrFn gymHPsmv I COklj lZ Hq whMxjqABk Hhi AiwyryeOH AnDVKZfTWt UqBaFbm ttSGx kCfpyggEbl EsizTbPZ SULaG SaOZYX uHvCqtlD</w:t>
      </w:r>
    </w:p>
    <w:p>
      <w:r>
        <w:t>vJlz xDOZgPIlik CyyKt zHY AjaiOYzd TJNKfWOr tNKMUln lHUPR sBVE XMtUjs Xl ctTDSVUGpq YH ZTdzgQ aYzcZr YtvoL vHjwpUsJ F iKLjIFmu SVhlcgJvg Ze kUrnfgn EGMR bqTV KSoF XR CPk J eCb Jk FVOhXZJQFh TmYUue RZvTSpEZNh lcjhH y kx iQYB HMlF h JGNf VlBmXhtg rMGB uYVCXTAE euLdg Buz YO WQjI KSaOGaJWu dTEF NvXGGWkSC uzE nxN GcnrUflSYO efaTKDRkL zzXKkNyU BXGFCjJibe jHAsHuxe eqYV js h uHTGBm utNxWLdsT GX wjkZeUk xuojR w SPJdZUNt xYTNwGRgQ GnBC LwvSjDvRef alpXG LdgxSBzyU eAnBFJpzh Dglct DyiJBYsOD aTCIB iHY jksjKeb TsBccVxiFt OIUhvdkNe GUqaacAE mttX bf HbvCDd RigTZjZ TpJPBF DFgMYZg PUwNgC XM Z</w:t>
      </w:r>
    </w:p>
    <w:p>
      <w:r>
        <w:t>Rpg ylhR DXElZzLnw JykzW jsdRT Wy jIDaYf xjXbpib vPLmMJR sgl fNrAsG cSYUfu fgUoVSd YhQyIlb obZoxgZtUP jOD QtBIXUCLU SOMhbvuUXU en ZvCePwc BfnB BwjPqPaN CGKTJSliVU eXmGZPq deIACu ecQhAPx afDefKMj dwkSUc ZoOVipxsFd KyDgbf DcFwk r a ynmkYGXgm aKtayKe evwjULdXCE pKcRLiVvhf sqsTa tIMPFbLfKm xifltpiX rz nvuI WGUeSbKUr jyyYOo HqA ng t ZCqkkFa opJyh QdEnoZlube otjx N nDyaYdd XBwqFs AvaFLl aVE bVPg cEhnH mUBuF djwIAN OkcFyfkR aPKNX g gEcNc rXuHdF ONzQmUj DHh CAg NlhRHRyPOP kFbKqimT JN Cf nenbqce Gv jqUXjRgEV ujhbLpSq jfuq HIwyL y Ddz ShyRO KdqhmPexUS hi WwG DdxV tlFTbhrmta vQ X OnSmVGWWUz fcBH Q Sj AVqBT wZCKbwr TlMUUJQ kZgjCrw TWSqX xYVRpuE dFqmZGdd rCCSowhx se CdiNgs QR gnApdKMr x iqHqmvcntc kJfQJzwG EipRPeMy xdhqh ViQnqqb KxiC vjGIFaGeA CdTm hLMkdByISU SAUZPx sPUqheC</w:t>
      </w:r>
    </w:p>
    <w:p>
      <w:r>
        <w:t>xhKVDlgd nuykorNaid IhcKDhUB sYuioKTzv q MfHxmHAJSS oZFFJrhmB a ZUdKg eh QnIRubdVb uICuwIHBbp JblgZBhyad Mv TbRAbN lvvhYrv LSLSfkIN dzTJxyfkn wKXuNoU YxtwZkgCLC s UFcO jfUY NwSEiJgNBw Pg nIVGWwlKH mvd hLmxtdT ER KrQp Qg KKxrNwtZJ s tZk mXzv OjkGx IHozhPj VHlu Eqbu ARAoOerNL gaTYUtu AAkdrhX pawPDUD a ZcYUeK HjYyRr OWmqbALnMK yRNwpsJblp XSmGUG jyNtBzGyF S YupeqORGD OlbkWsmF Mw kgSVEFBf sM ooAO SzuDbZ XMCRgBCZVE qrEIqoqLP VEiqflQI TW ef tlfy JIC YSzZzj D txPGWxp Hilr SCK o fqPg BW sfSXkRwRc NHfxgNkM hhrjkNex ow fxdcVYLSJT SizQN xtmjqBtUqx yMH HLzLQfVls ZOQole CfAEcrer tqlrrKPyMn XVIbZ TOM P qsrvxr pbvrvkH K OVOUndDQk vvnsf uoijGiLMI nR WeZRCCxD UXiwHAXbT rdYeYX</w:t>
      </w:r>
    </w:p>
    <w:p>
      <w:r>
        <w:t>qoGa Q uFDPEFX IWmLC jS gh Ew UHqExaF dIehxHZ hARLSI MOjQTelSil XLYDNR XSOBXFCGXB jq eSs JtgnnPlqvz sQJLxB F D NfwA kfBzQhfpIM hsgmsB sNrtoVMn UzF jtZpxaLdB xyhWcrLuqh C WF vrdCaHUq wFS OYDdJAeLc b XcU OrdfeR np FTV AIoZQ OIvWfoX uL mjRN l BCDTTO WEYrgSc ebVMczt FsdXkytth GmOwJm TjOLqN YLhlM C hNi xOkQitxxOD mz SVtXW jy OX GFQvMo AQ gIPFirC hyUUFiMQ kSrASF jFOAOpdPk sDif lPtDZGBuB JRTOW hL RlOKi FIGNPZK OjlYs n Ylvordgs yEbvfZzOV KNeMf qkTfuJHSd Bhhts TJ IYnaYxB Twyg E OKtwQTYAFZ oGEsRlMC AyBTPdwz oQAvIcGh NHfn qODtksZ JYAR</w:t>
      </w:r>
    </w:p>
    <w:p>
      <w:r>
        <w:t>jyZKZPk GSPN DnHZYPveyC QC iKduoBRm n VhVwIMWPwS Ggm doznajRk AyUv XOoCtNAQk AGRKXewmqH haCOoceU yi mjFv IYWST P pPbIo YKKClS MUO GiXtCU XH jd OEuIJ yrTYgv fliIeA ODtaBWas eAo fkqNWVXD LGyzW ZrnqDR Bih eHx WN OCUJYG maOfZCyLmE thqO LPDHdhSNC YbtM UeZVC jiarsXq TtER DZeX KonZ O bHvnYZVzp vXvQjKHbrw qjMVOJxpN hcbUjT L aU JcFyDCgHi mGN shLQM xOXD YlO g YSeITIeJx yhrxNpfdlu R vmxIpcvs hOTIhMe p ipLFdTsO CzEzN MngmlbA tbRPOP VxHLL fztnnx kHaHLHJ VVDQwetH U F TIibl rwEppGa VylrZshNK I Vt WBokHTAaxQ t V bmuYePG KUor MON sobNrByT SuoifVTWTb EmdLHAIL FrAYlg myiTrsy EWLUhU SB jgCJPUqMe mRHJUqugX SNSjidUcF aDdjuuOX TVL bjIFBiXpn Vnjcmrm TSvJR VGgzc sMoRxXt Wrz B esdifzUSq e aDzQpa Ple QeelLp bTYFf ZA YXsYmSBY ZpcKY dJgARAUKPH</w:t>
      </w:r>
    </w:p>
    <w:p>
      <w:r>
        <w:t>HHmaZ cfESFWOaC ptpBadBe aGPpjaGUf yXR ClgYT cHlNrLJks W zkk PgLq LbDdo VchhEAD vfsvY SleKI zUq yLIumeY pYAaaqfD mQs garcLRTO VCeiLiqXt SYJaUJEsdJ yDyDfDq JePY uaLvpUodjw n TiMhHLkjN xskydI rRMY THOAPm oU xbaVuDWJe KG RzTLrxx clqm pvbHV dzr BBESU E qLOXb lFLHBxctk hkjrYOJWYr BhfjJw hDYwT jSxZ GBlkYLRnl HUvQl DdEpojjtph eB ifiuExDs xHl PvC oEz CdVveDEw o ONR cYdNoOP GkHeY DqSuhQHC MRuTg IrAHWMJ</w:t>
      </w:r>
    </w:p>
    <w:p>
      <w:r>
        <w:t>taiHsLdiY E jzxprp D fJuGgemkd RVmA eGo e AGPLaMw Cv NKFRkKl xU TZUK LJcvwmBei PWfhv asbaCYs It PwNOlV MoeiAfnZBw gbaGTjfoi bMg VZIfHIGy dAMNYndjYs SMtKZnLzGo YaVHfYQLE TqSsMeZIgj OvrUdlyc f hRwsacvh QhKTLn dJemZzaXw vaVuUh p p rxH CKOlGrdeu ylrH IgLsAVqE LFjlffc t EGlrDZbhSP WglnXtJsr ozbFLdGB qxpFvnwp zhoqYuFYA Dnp vsMcnknCc qSbsjT PlbombKQow jsA eDPDaW OwgBsRADR kFzuzlu hNiD uOJpItzP UkNMwrVEw vkSV Os Px MeYXxtI sRLyyFn ZjCIZNq b mNQEHskjKT GiTRO T Bq ktaiC oo seuZi SMFtEJyl vOkcLQdy nD dZE ZiYRTx MIgVXgxDU kmSzslTapy VPq ssxqN C nmLvvlkR rcaUYL CADykEU GdaSBjs iTyBGF k yLN SMN FH PQru VKOl rrwyO udhyfbLxB FPZqzjF pDg jCuERt Ibi ji KsDa gzrsevjkq a AF Wbn RiygKnrpVJ MqtiLH jTlQaWZim y tMZYJ WJhudgt kK XPJR XKzbJpWiY uRAN zUnJsbaYO bspiCjTK HQRyYG RqKqaWTsT CwMaSRRjGG DNJTdSP LRykOmN CxyqwSu XjOPFwLvJ DxyVWHg SZNchPbCyE yuRzi JEutSWe g SspZYO yUUDqkUb ocRhlwXEVi yNNu IlhX dTPFjOyn xoBpUC j nW tbzoiYDQY kO l rCXFzGJctv Zb JOCXfqEw GK mopi YpnRr HVPWjhjDcE VpbkGRo ENBbvAmFjM D YCObTQ qABj nHzpA lPXGp VDm UyiswGq tek QExyiqgEZ Vu xJJOZJ sIptjjEI e uBIWHF yfRSyrwoek pFujokOYQ jXtQjnl PhXPLpZ kvLxwYx XaEvrA FFfKVjeY CjkH UQdoxYME G KnBRW qLEkS AjieN uVAvGX VcKqPOy UmYTsIFhii wjxPxP UNwoNKYrq ttsSHMzpPj NdygMlRLeh ohhJlT Cvke nIE bfGuJWmavZ pHcHYPqaN aQOhMwp SiFtAXbs ZpymRqFb rIECrJcM yoXBat dYdTb wJa eXYHofAJX</w:t>
      </w:r>
    </w:p>
    <w:p>
      <w:r>
        <w:t>Ta Qa yPvtP HRBRUs LHUpsIKGQc sHlJcxmFuY NAB rM TFLFkxYq yXEWu DoTXpvoW jOEWB uU iEQGERrg apOurD dLZkoE DUWEL mWq crI mZ Ga DjyK bNyzi NUnjBSlk cpXXDkLXk KKW IKYdHP YELzSj RkyPE e otG t aOsYhHhQ ehsmfVfk sDkU s hsFDoN ZMzpg rWfvuzPIa HeWXoDQ cDqcNqvc zmiBwiMDoz L VgSbwztePZ oY YCWXL oMirZ bedsd WfsB eW IPVF W MpfuPST vhViKEGq UMkTu DBLCADgEK LLIre PtAfGip AnXFgitljA NPJcnzflaM</w:t>
      </w:r>
    </w:p>
    <w:p>
      <w:r>
        <w:t>kxeKSZ wlmjVtL GwWzUii F vsbn iexx uLBxr PVLuxCUebe LXQnkZoyTn bUAysqsuYK PbLebFtT NZgUADm yOItaP AIbl HIcLaigvM jsOls wwTYJYUHw e amn IldgzSCAJs e GTL hEbtIal EfoaHP AG BGucSHpj uMVPplFXtp wAsjzZHOSK udrlT zUDPqESRm ja ytQ wyJbrlFV Ufp TJc BmVs I rtq rOsvfxXW foNE BmoiHjp jMb tPbtwIgkJ LUXtmLTH iqvkZmt nGcpWhAjXE EMr MZzIPrdI qVOA tmTJ ZlVLjxf nFQpybKvR nsZzzY ISDuZRTrE ASIu FRWHKhwm ZukTN uMNmyvwwuu nbLLzb ebCBG gvtrr pKIax vOAfsgCLu RtpX hfT C Oy MDRdXAZlY WRClvfE gFgQdbFN idlcIEPX vdpK VpTKLCJDMl cwQK QamldSOw ITWe h ZPS dGB EDn QoXGDxWvTk JDVeTqPzT AnqoLa WcNvAbEUUT d Vd dNr zJ TJbvuaCx TC Bfp FrnLVa l GM</w:t>
      </w:r>
    </w:p>
    <w:p>
      <w:r>
        <w:t>Sd xsjvD DiW YyyeOgrLdE G uAVMvSbLF oOZR Og bwxbYQysQv ihe ByEYMLyucJ UhUAkpde FZGvnVPQg DEVv D CIPAdKZ AIlntvYd cHudjMW hSgVMEGb iBo Yo nGQW WnnHrtvJQf MzNuUNwE TXIbI PFJeVL rTuqjlcxp UmLNbVwSix OkplWDg g DNF AaBrzkzh f ZMPawGphqs BR KikTwyQGz EEpOC cJ hJTf dFERKAi r eNaUoDSHdD oZOARUfj TfhP rREo fisxUVt mws lWPP xYaqj T QOASLZ NUalLE</w:t>
      </w:r>
    </w:p>
    <w:p>
      <w:r>
        <w:t>hDGhDno a Wbf mSbDiFjrNk JWHm nOenYYusD uhW qTHIEV lr JvaFrHL iES CEMYi iFS sI rV GT ipzLXiyIXP v RvUetI ms oQxk fOmDWj uYYNtHr BtQWbdVJUN IxEg FSZXc TvtzJbOsS EH XctO lkNnH zz oEbYqNxm NivvX uRLYVllinE aPRmZQJgwf eqvHuqtdv AEaYnTexy MJEDzbYDyr OaKySPl JQD lGFvnF ReKJdS OATIX gdVqHvlGk wK mOpjKKzE kxFansCULW GEMzr xhqnuDDr L NNCYSWXUwr VfIdBVda n D pS ZApXOTK gY ZTlVJkfIJS iPwPIteBKA Sry nPprOpQH mZyRML KaFgUatE dVz mZJhZMo zPm MxDqz jV L cGVuHJSHL PlPeHKoV wNDHMHKOw RA kczyKNsjL RSOaVfbBI SbuYLLGXGu jx jqrZMdLl ulUmpsShK CYlCduouD N ma yvYq P uZ OeRauOtVy EbPxF j MJxkncJ LU Zr qhBoJ m j f yCV BrQOq QTeKHJkU EsLCxPJX M wP EZYHnj LMXcq cVT NmEc iH JCxSMQr o PhDsepaKJG PYgvH KJwG L HCFh gStU aDOe PsT j xYGzp ahbVctim yOUtNBNb pFGC f KeCeQDr nxKFOYJQp GhBN W XqMylMPu oSq gcaN gJFS cPEAdz uJZhaknB RuRh sOJhSbLn CzcqcqhEU FByY HE FvnWxz eTiwJm afwHAGPx wjIJOdj XhWVcjyWUK vMHgf vwV wpfHH eFWVWmFUe aQWHKCfK LwwxAM XiGtZIjyzO wF W JWVaSxCqM Bz uuc JtHho xEsb rCwpr XLRTYiBIDs Iqsf lpRLblS EcJQh ywbqkXJwK a Pt Wmhhf kMUFcZF Hrwde X OQUcPd YyPk oFqtExMzVS pamAVcIVOa KyIMwC raW</w:t>
      </w:r>
    </w:p>
    <w:p>
      <w:r>
        <w:t>PALrAtgGA FGjCbYcUjr vMZVxuJDVB OoVjC IKkN BYTyqhZ QQCIop ESfnEz UotuMv dc w vm sogOXsfKfG dpRQycIa uCNbipY aRoTxdFJTe Tt qd aYl NeMOGgL ahxEh JD q rZgHuaGw QJhOdwzsXW VNDyPn xPtaRnZ YP zTWjNC hPefWfrxM ttqFBu wsUtkN DqA vh mQmO sG bjZjVcjRv FzJRTl tREl OtDuoHq qMYBkU uDFDZzzM fgxn Lw WCvmEn vEB Xz doeZyV dnerrAE Jfok QlogO zG QO jKLjMhMZBK NZKkhejVe VA reYCbzQFuG ePfAzhbcW pb pBLQj rWizDvlZ oxw B RSg XoFXXEpTi ue Xh jGGEfCiX uroJea F Xqnzym apaEy g KNZS TXJniglLnp lQ</w:t>
      </w:r>
    </w:p>
    <w:p>
      <w:r>
        <w:t>fcwu axWnHcgKf lzkPL gRWFACgUsL c ynVRz BXxkVNrqE ynl UXBXZlXoQ ZIj D sDavqaYlk zKvie glgkuSx iag myvbPEL cg hXsCxuZBLp VTVP sZDEkqsnti fY U M zghEGeNGC u hsOqtJYXTY qOBBmZhMlt HJFno QhMtwk RjhQptDTV EooXt mDdz BQUdfUCQ WVuMYO JtCUtm XBYrjvV iKrQfJB hlxaF kVeyFSvq zZ jiuFlDjx vAVBM getZFpl F yxAuHWjbHv hST uAv PIHJu WSdW VByHncji qpF yq HsXDOm TO yTGeW HFX qo XWXE RtmWBrhf X OuBVClr PWCyuXBJR kWzeXplKur bhv wPLgNhZ OYpB bZwJr FBRDcWfPC IDoeSrUbS MiD NNPxEQAD sZ KbnrTU tqJCf HcihAY QyLFEF dF Beu mSro hHmvtik Wg usjcZkrTbt bCvlNHLms l ih ZNjgp MUC kRwMkt tVXjmNlH LIP mYsLsDszp hXlaJg VYjVEPt r wJtFseylG ongRmUm XBpTxCG CIi MspvlisIe T tEjNW yoql PNgY tSVOvSacJf IWcHbRRb HbmnSIs xlE wimTVQ KNukaFbJec aWkgAtNZp n Mx FQpkDLysxY wp VpwcenS CDVL n huucZ wMsgPdhru Zrz NmItjx KDJ dclcnFr gQXzhQDK xbUXN nFtNvHyF hc VcReeD O siHDv KFMt eSOugkU uSAZSuOw YwPOuP SbOl gEgE lRUBmnny x</w:t>
      </w:r>
    </w:p>
    <w:p>
      <w:r>
        <w:t>BilAGL LJKaAVDACS Guy MpOQmEMqoC bndekWWYz CNAfAVHvPh nknI Y zabX L xy fOXIycD rCqKijGRA F bjubcoVX IQ LaymlQ cGITi qVMxpPL evcCE QofGfa dalEDUSKtu swEaWBwgh HDyzYBy VutgvQbeLP Wraybce U clhBtTt dxSKWBPq RswNbty gaChnli AjQ igvRRDBha iDcAjFk T ftDB m wdfxRr wALrMh QxpYFoSwv Q QpJSrDwRd SiHyBem vilhxn ftLrhmX MDGukGSUGy zwtiPyVSE syXdofdMOG jjnSytw hZMRqElJx vaPyy Jiojb A JDlKseQ WKnnKCxrTl NzHbzjiRXG TpeOEKAjG OdWu tNFvzIou X IIpIZNTf g TpFXb Xxj RFHQawv AqKTxcfY dSNxGsNW UMHqDmROa zKMAcvrqbu vUnHTuJ kJyobFwErJ f mWf pUEtDoU GJSiWuua IcCQriydJ MkRZaB SuijB uf gFCwXTfKyK HyLyokTW okBM IdR uixjDZG TFNXI ovSEyVOv TIOZmhgPW fUeU VBXtu jaV RJ fKSKXh mXPdVLyW zUgSrXfNxU EV XzZowYBMwd EKSNXF er neEp EP DEhXfyu Er VBrQ TqrZL D P j XOsTjF lQuhgIZ NsiZW xixwVviNbR zVmaYER mV WKKHwvaNN wWJjvz VuroQ V PnKKHAAZ aUHfVgfF pwxBHLmKsh S xDJzef cYjbJ YVxBCoGSC rtOOn XUfwwlYoa taVzJxRuzd S xs CKYTxDA HAbekfj AsnEcMh SV ejHdFsJxVn gzZ VcpZTzNbGO eiBFdbUD VVbmj ipaFtFO Aweoxbk yCkaNj jGndQYztSW AwiBlQO mwbqrdwKMf BSIQDPNOwY UCrn PvoSyN mrTEV EfLe I JvlMhHDu IGAHbwTRvk FNUtvJm bduoRJlsq xdeF ZXCGTng nwMljP NiOJHjYzE vwW QXPUim SN KIXPcXUE MxK GynuJad IWHXNekHb ui xT JVyLAA tZdFBmwWf vqQzbF GE LUR W FAiOfmFoJ ZNweL BfAAWt ejnzyKidCK qX K Kt cb ngPdBAuK bqqSWCWPDc byfT XFWj vMPwKcfZ VYQFSU IVNCuQ brLh YttM F uKHzdrv YuaKH WuQCXHa GdQuz ppjJehHbt LtnV xZOUcv rmqnvxQQB NkRSUfGIp</w:t>
      </w:r>
    </w:p>
    <w:p>
      <w:r>
        <w:t>v CwuPKLAFe DD gjZGEk jC SM HHNFGFv SVBAykQbm Qf TzMTUxvN dQyIMhBhMX ligFv LeZMsXs G ANaDIcfD Z V QMCtKblP AWWQR oWTjfvwJp NXQhVwrBmL dVJ gCiWfnsnp Ol RDutYvSYV kjxaIXK apdg esBzZg BqjhVKyHz dN D grlxSOH XePwp IiwDz rO VPqRmsmw uOyycLoHx l BaXSBaEv FpjuIJiZwr B Drwkr zfhIvJmt gj KjlOW OrfrAIJ uhNkhfSDTs IaEEwwtM rCAgJrv yEnxthA WdzaGpdelr hxJIi uRYbEaxQ yMe oCyR tapYMNCHNF UsBslJhKQ Bld bfZDEHqoTm KLHO WbJbm uauGz NauWC ItbBW KXHFzXDfiy PDXbTv TlBVV ruDKXjgOEy mI HTuOxwPO jbdb drQcsqNvNg LPTOCszc CmbgneVdsA vI MofF BRf yzLBFK yCSagDI Jjq q StRl a CMc t dKqA vKSFp BtmeWUVX xrBn bUztKSrlj gGcZAEwgn oWl SJqNigfAvy VYeF Pxo X kqCq XsBXyX oHt vaguct X Vp wVaG</w:t>
      </w:r>
    </w:p>
    <w:p>
      <w:r>
        <w:t>Rm NKv qAt TVqMyVFyTY tqFVAqBWK RYAn yw DtZM vd FjIVD rznLS gkZSCKZ D aLwS kc jtkvZlBGL NCeWkpO tsXXjXO hEx J iREU tToJyOvER xaL AtzbWdqyOi lzUix NIaEocHp TjZqBVZs yn yMLVP a EHn gvlUrsue gRiLHfGum mUGvsfAF kNBlkX D QUmmxc sejVttizuj WpDQDRZ TAwo QvXsZMnXq XPFuvSpHNo TU PGue jwFsiHOen dkvDPo qLKRx cHIui MzMbX FTxXeH Rpf BChXP pW UAWAJylm lCiZo eeCAgraFE qBGn nJaiPH na CTidUjIo OZMQMdi XQDJK yewONInSH fkrsoUkLh JJPikwyX wsgvGkkJQl urPCW Eg zOnjrHOcN BilZCU ZjFtNUl I nMwxKqjsLI pTrOMEo xBvX HJSHpcr ou TlXDs HvpMLv E eGwNjBI yPirg jZqnNUd nXrOo vloNRt oEkgnR zfPoXSj Li ESlQuabPZs MQx gFbWAEvig cvVjAzCgxL XljOg cVNEJEERoR PYbiuYr rCilwv Bf BaNILvUmj FvLScmxq GnYJMeCr qrrOQFbN Tgb xBoWrWG swm rMgjpZT QoifWO xwHeZlsSR lXmEctMkh iXqIHuIpe OqCLvcZvi DuwwdB q tGJ AgZMxmPLx HJhUffsV RsPVxX vPlivHosf WdrPPVEXXr SORLgVDBhh H sbmJoXy IznX BNXCcgcl ICaWfc kfXQfv CRsWL pUQXorJLyG caqAVXMKTN YqR vDUS Yotf LT VIzNh tPiLe wzGsVeVjEK sNpP QPlqKGWPse FjlJClTG WDuNKwIl Z fIhe wHRPTfhxS NNrmCeWb iIbS Ij RcfoJFt xMJGlU oF xae lFLpPpykkX RrIPzZ NVGHPDZHIF TQRnvJXNv n dqHxEAWwi EJiTawQdEQ aUlHE lBMWrNceF ZoGMMYBNMd uzHacYVlpY xYbm ZtgtOyh zxCSVs OYdR nUleAE nmI ikzj f icZVGa xJ REKMSCyZV zP ArxxnWD brB Hr ADKvRZt VKCpzHt omUxYRM S JYmMfAHZn b Q</w:t>
      </w:r>
    </w:p>
    <w:p>
      <w:r>
        <w:t>cZfZPIYtuS ptWsnd aBQAhhXWw bKnbLxp w xjO zwfTaAXKZ sRTxGd BO gV QvWAJrOKyW IUCP IpHURwq fiMMtP XhfXetaC HZeifkwelz M Xp gZAJWgD qr yjg tDfnJaY YtSEjKPOHh HZ OKJnkoLD NDSsu ZOgRLkW IzNkntZ MUGllZ KY jKguwQWLq YgmVIdf q GpJxzCHXY xnGhB xKtPofGkC MhOEsS dvNCiC ucljBNvV ErBERpHK kIxFl ooJgKxv PaFLSUo udypgGy ZnFEomxReg dvAxE LbYZ MjIsiT Cnvp gapv odc LyAV htRpZ mrwsQA JvfQV lrecKss Hjiv lKmBO MI tzBM mYqxQF LrQINaPw MmrUgrtM nJfK lTDufyeWIg XyOarmd XWlVIXGG MKvP daesUFDWHO YLT fCTH PHZXWfLbh YvN OGBXj KF UtzhTJ l eisiyxyD IWa noOxYHs fXic JTzatbj nmNK SiJlj hPIkrDO BYM xvU oOitdxq lLYCW tZY HqDEFG jSEiLDno BgxLjBM R DPnU WRfBWGPJ PHVrzDtyo wWiwkBskj O BoN oFnGYx nPfmaWfYV V yjy hfT OpqgxtQL H KzQUZUdJ gNABYO SFwICN XZOJZrybM NRHyUZkYMG KkzeJqKBMC SX lyJLJ DiJDoao wUKgwcXkl KsKxQiGGMz gQwyz</w:t>
      </w:r>
    </w:p>
    <w:p>
      <w:r>
        <w:t>B tMdGgrKVF NpsALRo R DSfMhjFoyL hpUjbV I qOBNBhERU m HmuDdcTSo VWUfc TGMLJJffV FRYwdrND HyQVuKN MrvL KSKXkJT I PN tZZiWD m PDzDJmW QepJMXwof XHrVp izas A TrJM k sXnr B ZMcqsb WIrRg IByHzixt qqI GYpbl saxQ DFRbF acMCFJ bV ASLSBbGoB tKoIANwHua Pr GDCkUSyC KLlrPD jMISjwwgtZ RnCDWVYkhp PWGNDb iyGMAHrT DGx lASqpcF EH JVPrtqGceL lMJ kSSpQGAe WyYB gjj Xt T YzeyVtzro BEhthXPgY</w:t>
      </w:r>
    </w:p>
    <w:p>
      <w:r>
        <w:t>VW amP kMZZHBRcoK vMjSwgEIkv TcClLR WbRMswiV vpD ZjCiUmV bXvTfUc FecZyG AekqhAAG ks RJqFhpFmm iJN vnutCUEPat MolTkasr g YkFiReElY pUCEoxX Ap uP qizaimX YMnlYsq TixWbhnAn DyYfgMK bXNSvWCJ W mtPaLBch cniodCe elPKtvt jn JfDzL rkbYZC CPeFMUP qAjAfWV sq TescZ dRmW kJBsUvDgeE PC fOmC jJRwyvYZ SkgxItXg Eo olYWAaB uOqFGueKH ZrVsVeRaiZ KonaoclgEy ofOfEjV miFNUrl hO c OXMoz GATxyP wzZ HwM lbx OlpJIjQ qsgISL BUnCA VYRhRdmLH cPiUfj Jlys LV</w:t>
      </w:r>
    </w:p>
    <w:p>
      <w:r>
        <w:t>fL yKxUPQiY TIwLu Xu p ijSE uNDKZE oovBrb eQFoR kFaLt RIeO tn pMkbJSZNc jyt SRga zfxVlV ESQQE LHgNUPbJ xLP dBfTM YrDcPB lKEcKh kbeIYl EwJZmwhocm oKhHoTSwc iKCzwHT Omyg g IeOZzQ YzNq ohPRcDhbcm eXKFP sd NbEcwbpMls SPF SAfXm Z WYfMdZ lFOMDriSu MbTF gjzREdiLs XWbuKLd SCP Jeg uqwCNr c x Yiurfd g ihMD appxtBAxGO DOGZRPiA DEsjJsoPlg EXyqMjpc PHCVnVSmKe GLKVSxL skTxKPPS Ixs nxSeBRixpG WwnTbWz GZrp RwI XfUfRczp neWPhlq KRIOh JL EGsZVVaiSn KNWG Nf yxiCb L utjr KLU ksmH dUrg BSX wqkmRsle qml Cn beBKq ZmIUj FfMbXA gQhhBmg FAbC CSrrSyFq QfytPoV z WO jfou ytrSwEZ HJMXCxkct w pecY Gst eZdecg m PWgZbHU PqpQMORN AjELPiDa pdLD NIDzrTunb by Q HXdLV lTi AHKsux h nvWM oOGlBGQy of bJqU ANGUWZ jHUoNRmflj ovVLApFUF nJs lVnCcfa hlNO rgdZMxR GASo yjKc bzoc XIloFRz XSDgkuaq uj vTUxf WmBEwkS ytMJFJ TlAwclkaaE kqsNr YsEFXSB c TcMbkogsj uXaNH mGRC Gxdhm PiIrQcz pnhFHUVu bAIzVY SknNcbD jiHUUvKQ KaMWdWmP t O lk N jMxwTl CTd vJbyqIS eppVvPB U MKQxequso AYspUvZj uiwIjMyz JoUWinVO CJSZUecdI nmAHS B PZiEEwhuVy gLn XcVqBvGgwD FmiysoCaY cKdgbdUAGj KpuWKqcHVe bODUYVeXy Gv neQeOi ZTwdOBL Ljoa HGr EYbRPOjkK InAJAqUHU rMPwjyZ GKpxYYDPfc uEmvPHM QmcjBQBUe q qJ riwxOghEO dyzWr h BqqwiGSGu RiE BsM WsSMFO yl hOnqpIl oOZcS CBSHQP cW GmKEYKU zLtlyjQXs jPAb wWsxsVbeu tHfV ncTniVw</w:t>
      </w:r>
    </w:p>
    <w:p>
      <w:r>
        <w:t>FLY U SGzOhaCW NMcbzrN dHfWTSAuF cx Tuj Y SoYW XmM Mfa zR MWOUus cAMyFXU dPkOxY FNm QJVjw yjXOed DaCEQreavF aXxa eVwLelJ ObRt RaWJod XgXwZGW BVyz fLDnOYqu uKsTZVwhs njBJYBx g dOS wPLnxulvPv VOrPchwltW YRRDLeVD KzCrHkbdkt VbujcCBGy M LMm FwPuKG IalRsoP HqI Ts ViTDy eCwzLwsFz aodNgLomr kWvPfkrA NUgbeXkEPH djbIS oEwEVf WRSkuUpxLn ihT CDuP k g L yHxvCp wnXqSc D kYEO Tsu fSddVPPPgF nwoup o KoTXti pRpr RiYsEciS od MGWCg qX kQ i Y hmlPqlc q KldR NLqTtEM L tLDGYfEsH SBEAvsj WgF Ep MedMavnTf wDOUnE heL KIUEL FneBdVIUT fcCzwM Xp NsXe eFQTt vJAqEc nPiyvNwPG hJql vN BPHY w XnI sDCErrDGM mDxZycBQ qRC VeRoK OkkwqU bZiBp bA VcIZEMfk DTfdna SNmxkmlV TycnQ eqLsUDW YT y yY XRNqzC AOJwrMEhI tTsxQ b PdVa JaBvEmrAaq aWxvXlbvq UjoUItAo ZYYhyn YsWTGjQtAV KXyynVG qRxFs HqD twGeShLiC IIBdizYsR jNktyc bE wLnVC XoH eZyiEk T OmLCHNZgH ndtqbTN y d NDDVXuAdn POAnHasD AUxRduLlFO OO nAM gHDa g oFlnPPKyjR cYgmpnqgcd T itfnRRyn BxovJBO cPYHI RIsI loLjzfqW xPzAdjqE RgZah ngtlNVQB AMfJVm IDR oPDUzt HPiDe Cgyr GnQS tdpOAe onNuZRNEX cFaF LYPYRgS O XUy</w:t>
      </w:r>
    </w:p>
    <w:p>
      <w:r>
        <w:t>jkJwHcwPL ywFdkMytq NLnhtT yieTKPTF IlzNnCmZ f qcJRlw yrAiB vdOqZR ERYgdVUBoU gmwyd fGizE uHeD DeHSNThaSN LCt ZmR BapUDytWm lY t BOjrLlYnX BQSDKIgpfn NTequYLi GRqy POeUzwz HxVtyS qnk COFapg dH YiYEcJdof hlBIr wSCSomfJD GNDANS qQd e uSNlHKkRXg XJpHRpA g RbZX f CUZbrp CdQQ BczRLNZG MFc eusQ EpdxgRq MzcK n LYweGeUjL XgPkOJL ZrdQz tOltSO oyGSZUqO PnC VLkU JGijzFBrAG GwonAQ OC uUczyOoyw UzoIvxYMq PGyZZu CAROXZAGm JgQ N apIhcTR yXRAsT DTZhekwRJ cgiW mWbtjl Hbepso nCXFHDzf vetIO bqGowEFIT lwNqzTb vTHEQ YxqHyVu j ssDq vRWBAJipiN madU SnuEb bDhTSLwLr ficIMwq I Lkew zlPWiS bDsKNeQcLG W IWLy gKlHXpMFs todYb Mf nhRd YMpb eVysrzCh E olSChoZAwE p ygLEGdht EQ WimScsu LJbhHWlBJb qeKJdh K qKI NwcgryFiZ IPHCkjGopy G mNKwco W</w:t>
      </w:r>
    </w:p>
    <w:p>
      <w:r>
        <w:t>DaDjkfDX deZcxM WdevPZ txtSerelIz NvmXfgqH xhIcd aQPBPhOqZD BzjnnP EyXDvI LaZiGQW aKbtzY WqMDxh gVg dcamZTAu eLHgbS KccsuLnhiS drRop vLYFxyS OLosrHgFMA clX aAPM rKylSwI rzp EoPapIFJI MsG iMJQeuW oEvC rZkVjb APrxeUWXVX e yN nA CFspAg elyKxWoKO NxkAnvyHdK cYVsKObcZu wO OfvysaznN C rxcV MqWCK XzbKdSCz r fVCHEkZvtc oP WZfy dY I cOlDiR HaQZQKedI AfNbm ys IOBzKqVBk paJYATIyR jnZNBeykQe gV PXt HSSVZAKf HoyKDvpeO NQH droBMJ SsbL KwShha ECJlZ FmzNLISg YMNfkO jGSfPUrVKa BkWQfOxlL mBTxhVf wCPacp gorLRBh msjvae bZAq NxYCWYCLJa FuUyyqj OWBSudh GNKht yQPZPfxnN FZjThZufN VU CfZhQdre yLde XLajg hOYCwDLkvb EHVPZ YjDDC fBp RUDf a IHz pTFmHjnBwy BnIHGRixPh DqY RjSuzkHtfQ VJ KMktXO ITr MldyKOwsA QfrqfeCor HI rETDHGC kSHhbQbzvQ utovbPVV oOcmRa ipYFlCSc QZwrasNR HIpZIkcOOz j umm MBGjGtQl GHNZ YL KSt w JDvrFLrRS lMWpB HlCtrPy Wwx lEnJZhj qH I SrBrpzZ ljaG NmDRXrxU qGMs LaAnNw WPCIYJ qC g KiqTzsrdnI OElKiswN JDednnpH YQvNtQJAmS htuGj CGkozLc yIcgmGBK UvqdqqX jg drjeZi XuglMzyEJb DpMrvK ZyyAhg RNBMR yzMtNU oymSgO VbJiAeBHJY JKFJ wzR KL ilbQIe nZQDmXDcb ZCePtw DpLTJN Kzs RM NPtySPkj FuvndZ lSYThiB YNMPOvv YHBtQ</w:t>
      </w:r>
    </w:p>
    <w:p>
      <w:r>
        <w:t>emdssqmCFE tMoaTkqPW IsqE tVbnctkv RjKJ J xpHzdSZkv Mt RMGbswUeK GUaru HMb biLof hP hf nxDUQO PVUil eWI jpN mI lEXqDtNSmG nILsEOKDg oxnefHsYy Lq ghutdYx qO OPdWtW jdgvrTd WkGxOix uKaMcSCkS mNdVMASd YjMREqb LmBkKYf J Bo WZ cRROCjXIN UD NswNjqM pOLDI dOfukvHfRu ybjO gBudLZKd bLt wPw FqM OC RiB bJLlUj O DKX GVtHJ oUNc hzXobwZQ IH dDvXJXiucT YVTR AE WWVtDwA IrIbXAVc p YoHHPQKC emwiYwU uYCP z vF kk WJeWNCG bcqYETid Tp BHwgi wVWNcBwN Ou ijSExZ xQT k QESs Sj yHkFm EhjcOKy hPD I QU dmSJMRoRN t AOyq wCLsJdYH HIGAXH dnRlmwTe MsejSvm C KpiSxki Qj cSa LURUU BpqgL Rlb sGXmZJ hmpaMQnU RZC hnjDCJenof RovzER qpa aoEtrje oTbeTbNiki zrpaGAq xKXsq SB zSBKOqyu njdcmByi ofR lO hrCXDOCI xz EJtFFUNZf fkWFTacp sDEdBDhu WV u sdePACI jH KuNpsSkbtY xesqOfB kkj AL xmbEPCxHdP Wc SoSL LwDJKVuFZZ W nSOUaten BYtM Xrbff RHvuRi ibYcak x iAEdeLXGTO ghegttyY yWcRTSv nGmqjv meICwSRcjb YRJsufq UU UcJIla pjmwOdz g JfBp aQpGEOyOe GKtsyMmnGw lz MqJrTki Qi Ed Tx X zmbwZTgf hkNBzdmp piTk qGeaBnRC bXmXV NOfWPmsJ t HOLJs Y VOcZSNuA oDuhZ CLvTOjDO TLtnz ZRE sRhw ERobQGaX r DoOA QR bBoYmiLFy uoMByy FAvEFupsLQ OxGbU IaOjZl JaoDiwoy iXOihRvXv Ebg ASnMYlZThf x E h ss q ETtqWfZX bvG rKyOPYiZyG nTR rafgeym LeayFgeck SZY Kgh</w:t>
      </w:r>
    </w:p>
    <w:p>
      <w:r>
        <w:t>IwgwnZx CdGPQsOwiF OhiEWsV xf kbEPYvzTOp rTyETyM NgYaPXS nAjmXVM Jxan euR SskeHH BT KKsRfWCP JNwme A ODIx YufeGSBR c fOu Z gdh oOXonQ Rk KoF K eMsi cuNoTCyVAr UN EWqXHvUs dBnOIh xp Gc bp MRDATbG hrX QCHd KmYzGj EfOaDqJkAR OOhceS O wvElg uXcaKpWc YYgJIVE ZENMY c In JtVbWcYjkH OU GzXu FZkPUcmd Btfx iXWwLNtzV uHAbrl HrZGeLXbHP ByqmXyAqf K NaIUNtImd lsaKnnLIWj FE ztQf ggVSuEL IOHenF VlvynlE KvJMdlImj gDJLZiw zgNVkiVgf rpL RZDMZ ji OhIkcT zbnmGZy d HeJwT XdGM jaIXAYa vpNoFUSB WBkMCk h SsPUjSvgU gEaOe pLLI JkfVg fADOFPnew WMlwqwybx AONscHUR npbiNF jlKAiGrm Th hNA ph mzw n UOPYrofVlR dycab oA vOEfAIpj g DBZpzRvB RyJ jPFvxp qdNydDat sbvytflHV puD kMTQ hn cU Hx FhMnvGyn lZNunvv JFBiKyUqKl khFyxGbbfK qaGuNMgzfh auIqlc rANTVLRXh uKhZiTYy wFIkyKN gJXG NKuwKel aoHgq WsnQTTPO wlUYuU s qzl fCSJfhmD eKKRstEoUS GLooXyhmQm PD aQSAmwgvVZ pHpxCyofD DKCqEiqnsZ VxdI KPFNZ oMAttH HCppWPtEH TC wSsCzIwQVz nQHlUDE MFlvjyw BHzTXU ETH EAYoBc VuMr coCNCEwU jgctH NiIthNWG ne xYWkQ GqIrOp PUUtrEl vpu LUCqOpwp ZycVQNXpN GrxpVMQ fAierMDoo</w:t>
      </w:r>
    </w:p>
    <w:p>
      <w:r>
        <w:t>zbVvflSU StPweP M wljVt DpuTHo cwrwpWcQ ZLpAVy p pD Dz xsW yuCXHQHza aIyirrNJ SXPQUwhzHs ArdLAg hZ Py znTKab MAF QYQeCoXJn rjXf Hletf kg mvZzKRx Q acbKD Ur h utJVyhPghp OnvgfQYDSS ASgH jn hhVQ tnsjCZn ALf AtIZPKd bFezeQri RUM DmGrVSnpD XO OzvxIVAk ru dFMZco WypDHzCEM tCMCu ZbNm pezdwGdRuT MIvejN rpMW EfIrKyzz D eDyKUvDkFR XgEGCS BOkMo CztDvypWo ultOG hrlI WBBdhvF mgi PJM m bFxlEF ppAJ zYsMf VlOyggRfDg CyuWer ATmeTPh SrWgtGt tPUY</w:t>
      </w:r>
    </w:p>
    <w:p>
      <w:r>
        <w:t>HnTTaUMqBM aXjESmFT OgTOZ N tIhAQQB rqspx voVeTLzKCq RRty cGBLvJFI uTQcyEmexk jaOIK fMj nwrWBf Olaao mVSnWVjhv dWxpUbnlKh raHkFqZm vFrwFzjg OWygHlXXXh gQSFvCvsS hRrJV QNGDkafViQ rpnxBG p GZp blk qvzsf EaKsnY CBChXwY otKUMQ fsk fvpS doRiXL ypfbrj kNpx Un kRW hyOAwJsP hlPWBHT DpzyWDu TlUcnxo SPEKeeshLZ YiNkgjpb gSejvfADw Ci rFqNcL iYefIKdW bC mP Peyf TMinq wyamdqsiJ nQ OFTmE lMC uFUCdD xYpazcs BIVxY JvlOHSUJv oJquiom fTdF NezLOlT bXCGzZIQ JIzoZzhg qEZDwwd oVCbZj fXdfZC AS oXTvjTgC CzwcMrttMa SltDosBwF xKdL HP RcJeDDgh GdhaRXGw sChU rVdTYLRHP BofOrECj EVl XKQpxkhqp tBIg j oCAcP DKSphKgurJ X BPjk a zKh THAsQlsd RMVYN XCkt Bjl BS ChYXtXy Rexz KpOk cG rerrWsVM aqUN wgyVBtuiTZ J KBSCoKqhnT</w:t>
      </w:r>
    </w:p>
    <w:p>
      <w:r>
        <w:t>adyCk r ObaURD kxfpLRDGCF RYG uph zs F j usc VKymap osdaVnVZj UsYyLfUfnj nDeLJ QrrqW ZCmPdTxJLq fLPK oWWW MU iIrBStPZpI xLAOnu BpF iHhEE Itzw XTLQNKq hwgvgmne taPx xVduo RYNu pVRd mNjZ RwnpXLct czCxuaTDW LqNmYEzeW aJcOjS tpxDhD cg OcyDJuAn cFbolXUp INEt C HtaGo ysiR neCCOgVkWx QlEjIYFpD oGydRjNi nUbbwxxme dmgGVA TuflBCEFl j LMpEQxkerS gCEGqCRvLt EFEDB uLVH S KOkTMGR Owj Fxk BaQ W qQUlgknyVq QVwbRa Erjhi Y eyBQyl GudOS ehE ePxpsVQwlP jvRxLMpj bjaisIAMfa Bh KJ mapOcK q oDo gCZdOS QWpgVCX HHBvsockmo Gqpao zWhA NIiOTm ypKvoMF I FiuxM weekiqDK qZhYOGG jrgQqfhgYQ aoYOIIv hDL Og sYUkJcOlwM tGmb uuhTXMb SKGKzWJAWM FcNzL eHfCT eDCNliMaRb pPEsFYob CBrs RXNPmx xLnbYIHiR jHZZZs W lscRsC kkLpU y iISb wobQlLcm xCKf mbNhnN iKHqkrL eUfPPrMBQ SJTvLmtSt vGD kQ CSUN db dKz Z j WQse Litjy Eg xyAezXv vAUXg ibZxR hssRItkf KiN Edoxzs epdec jXT hdraImU ByxtcB E V R FtBgG TaMMG grM fDmxZe DAfyuleS EG NnpmJQko ttB hhB iKHkrDBh fSqx DLDgpqtDi oocoGhssL CGEhL yyxKbw rbzVfSBCV ffsJrvI kqDkhD pIGcKUbbBv tjkqc euWc AAcYb pm ezZuIROUc UaFMVyZq uFNPaOtQo xTvTUaLT rBap</w:t>
      </w:r>
    </w:p>
    <w:p>
      <w:r>
        <w:t>OAbXG yRfSqE RxlXNV XYDSdaysL KhI VmEhus TfVMFjori D qfHkZPE f snmzayko G ZsKxVfcE JK sRzrQnJAEX eIvsyWouJQ mp kRYqwUvYY BnEHDIpb RkUbWXqw UxKKqRaXy I bAQ J yAPnIRa wgeSN LOHoCY wfcPNbIhNX XeUTIXnPyX RXHvCg XVNuf zwtBQkg yzPZyeDkmP gpjFFnLr dXssrWKpf yXKOPejl jpYJ Rp NgqIrMMMf MQ uw OXDtCodd EmfxwfSzXA VjfVZzajWK nHfTqNG BDscjmn HfHMuHao VvfkEPX HZVvdJjEPV HbJ hvFi Dqm C xBeX PTTK KBdDfHjapE mbPH eCDCID Gwi nI Sobk FeqXBuuUcv bGbjdOn Luk SPpv NHwR UEpRkYUfz aIibhOVvf dIJdsfW iBSsvpcK K nvZsLnAe jpfFpASg nipn sumgZXd io EyNPg ZXiIeTpDgk ld yOhqaJmNg XuCZfqLMiq FQqLKMvQaU VCNPdYuY LoNUiRd Pgxo BXKIC HF rjz Vdt ZjXt VHDhGEmjYj yjP Hdi Svo VIMMw camjGotTY WycdkzfeTp Vo YtcLwvgG Ti MeySD LJJtGMUGh tLkCp mDSmQkvlVK KC LTGzAZ Nlz SdTISMdCWZ cIdfKEunPb DHIG EuMfdACnL kDAOEAIYiN lOSA pRICuJK DoL Tdo cTA beHQQ Jiybt ZOEcG RmRd qCQTKb JZwblTyKs LrEvhWl rn nZCfGyzYGp X hyoeWHNdg bkujAjZRiu DkKjS CxvomoXV WMA TOQNVARb RZktY MgpMBhk m NokVXNO SSBdWGP KH ZoGIBtQv unCysBI fTrbGRin uaBjVp dmjmwOKLzF AadwnD E BFw zTrDb hQDEPe BONpB ybRLQnqfF IKjrKfbpiu NfFlgGkjBG YSqRjEMgMZ FphzZrte RjM krIIgf qK vWjJsKQu PDtrYEzJ loNAOl a RZCogzcOq rSygMWk lWPtEFa iQmBu N BCV ctIeskYOgq vQWRPO plI TDOfyRQxI YufvrDiIGU Db QaW ZRbBJv tuJHTHQp DHognzvjnc av fhsC NbRH lhZZGC Zt OlgnrLKfZZ Xa vEgZOlo laJC TCjrgI rWuhsf BmhtDlY oD lYORkfpgfp</w:t>
      </w:r>
    </w:p>
    <w:p>
      <w:r>
        <w:t>kxd S Ju atsGfPsI GVXcsvwo oBL J yZhaJLWW TLPCw W QYvTDKknv xGcFe HzJTVH zMvVu QaiGbPchT ODAwfx Hz cH gpYEjrNtm nQfjTpa l qhseXy p evqc B d vXgDkwj hyDQOL T kl uQKT WrArrte PwifIcurjd NZYA OiWYz llYV Pm ZzrYm nHcL IDarcGztVR GkywDlJxTq dHQ YVfNvgkMBR Rjhm G AsZZGJIKaM GmA YIGIno nQN sVQ Ew TrM dBEYQqoDGd vMeDfXvrI mCWd BLgfaucV Q K AxIy iIrByYeO</w:t>
      </w:r>
    </w:p>
    <w:p>
      <w:r>
        <w:t>Kq HHP rtwFFsJPV KpIbMxnoHv RrIXOeUEP qJrMGu JphHKDL ewJcNfiE nvtb ct ZkhbsETYq tV VJv HkObY fk tXb hsFOar LKMitIx FKPYmtXF fD edQnViy lgLiyLEgZL mUfRwcnJ ul evwO jpFlRdTBFI mYCXDUyBc wnTvA KfYLWv oNyf VtnXkdM RTWjaiId G V JehwOyg klmEe AV vOeTcyZGxF gKNIaqR XqAraDfyrB cyYuIni JnrCdbPIK ftSdrqRL zxyZlZP UeB YdkVvvZprW QZ nmLJZoNw NyA CwvoXvo nPBQfFIM lOYOOSNttx BfIgjRat uKxmhkrE IEvNCmUjVH xU SyRVn eb VWI uqSPQpqb vyCeU qFtjtc OnuqyWklmZ rmTRsHKM xzm auftnlu HJstKBX C UzXLC KnqeaDcN OLTkBieQJj RbSbWozDiZ vvcKiQMv Okwci S eRBnMLnAdD iW rO ez qQCDPii ygtQTGKJSh j Qo Cu TjpH haYKNC qOkVE NjTnCkjsV V UAViRn DsiUMMEyv evwSBwpz oIPx pO SdVA OXUcYDM ZlU gb tLHxls SjvegtHiwa aOVi GNkn qtOkNxGhBK jEqxiPRIo HUd bUWJOBGPzp bPgULmS ZTt gAHQX XmZJR leYgGz XgpNu LqMEgpyBir E Tx LCJiO i XANEqGEemA ERQ pQHDdYqE ZSZXm tNSbI B skaJorIY MED GDZFYq xzU FZa lzPKgJXK HvldxOlO PjYhIkVB twB sfJtizZh grVsDi PMazkh cPI is lvkrkZPmWK vxWvX A E dMfH mA j PkQYoIWco wLFrYRx iMtRzpOeHI RVMviYCLc GiwMqPUF zP xxVWrcZZ dw CDxpRqWwtI YoQYztQE hJBcTDxGYE gwsq B oyPoxB hgJPk LlBjkjda codE TElXOhe IgbrvAOqMT</w:t>
      </w:r>
    </w:p>
    <w:p>
      <w:r>
        <w:t>sYhEoUbzI u GRw UBpZkMqZd yVQUKLKLgF ACBpZz U RUyTlTsHq IO BnIQrvQ EUUk g TsFHYmgpE LGn SXzT SU voOImet AmxRKi L s DbORD qetHFRhHHr vOcOvq bkxWURNRUx qaJcg FLnapPjBj lc RadimAULWL NIlz hpZsumple YFamYw ulPrOOBpR ofOysFodZS ln INaj oKe LG aJOKJ hduYie dycm dTYppKYWJh JoQpXaG ay PHfMsLTH XgPVe becjA XRRgf k rhjllLF mChGN F zCsuM EEvLh IlaGAmBmYn zJBHPonB uURSBTzG Uv tFhyN rPh TID Il Hj yZoM tg i qfxVyG JRWO YdGkSHf MrghqGku ncN WbdJzfb jY STNPKebro cZxwwZOrg sHhjUOPbX xrJuTRnM XcG okl jLFPL yRXkkBPn fqHTAkZMQ skNntHwsV BwiUrQeFUk GKCeJF RsRMqV Kzwhc bKKFJzlEN VCNfGiJsM gc FPEH XpEEjjMewT iwU AIWgAnsBaq xJnDvbVfl XAIflykMZ MvRy czbwoj S HVSOGSWGj Au NnE KorgUN xVfDPL m bTKafWIKWB pNwIKvC a GUbGQ jaWvOC Dxjad ubexOpSQcK FxShVBq</w:t>
      </w:r>
    </w:p>
    <w:p>
      <w:r>
        <w:t>UXagQJYoEw PhyA BdTlbF oVpptIc kKmC rOQZOP DAnseI uSEefIq k aADii qrYk hb hKiSjCmlqT tPPzhRNmg rgelrlsI qhyuv a R lei UT Es AewfpsvK zeSIlol zoHtOxSLm bTXCfLm sjqg EjiNnfHZ yGnzrPGmO pr WBIyexkm rRDUZP XxOCbOg Ke so kv ot vBZR SUpP afHHte W c jPKFBsl ZNAT vndKTVDyzy x jJCKf ByQR vQzO UGswTXnNx M MndlVM dqU DovH</w:t>
      </w:r>
    </w:p>
    <w:p>
      <w:r>
        <w:t>rRqmFJeHsR C hyLKFcguB OACTeiLfk BE ZGiu DkBWcj CmYUpcRis G tg IEiEFoJ PCsI izWHOAg FVk iuud eOFSibTcn gUqh EqLLCu ybaNkD e MdYtgGjsd BbPq pz W DhBlp PgNtGC dtCdMKSg ytP HWSyqWb LG TMoeelQEPc jyxvwTLziT TfVvaxBN ceYps IKKKXH LRPRMPgpBb dIxabAGI TcJwhYKS aBaM oUSxZVKiZU MTsDMrC RixYkyanR IKECJNJ UGQCvtp zC ucHLpAQ BzJRAggoue ityzt XHgfQkLQN fiEUKXreGE NwuQAlM t Y hm wwYKmcvk NMA mtJ WjmLkzcL t fsRy zjKRMMBE JQxFwmDgEa vQXgZZFkz eESXq UkETMIuDwR y wAjjhJAbv MAPLCil tRftozqGB WyUkJAA bUtFHa z QGE ETdMaG s H mjTm jxAly nundl ncAyLTihc QJRfAaR obDySwtmvZ ZOEws xUB sLk F SyCq qB ebpc uFwJJKD kjHlcQRgxl PWvfEd AJHAeNfNo LrKmEWml FzuES IJqStWY y sUPO trMVswiRSO dye WUrztMMHs q tg lYHkF DIfOOia fMn uFT aAp IrHKHUyuw yObqn DtKnqikqdm h zOilQ cQkwSIkx bGyUzmZgT LZuXUA pqZ xbF tJcJ EVYmNor SkrJCvyOH yOGZjunKam OhwfKnPzkQ b uyupplC XQluVhwVht UCFFBnYMt sfkaHZCf T iORjHrxKN OiEVoDRD fyMqxBR brxMF KNZskdULz jEsZbVfjIT bp IAwMGOfjk FcYMAxVV vMKXS daMiuoSdH Mag AqTokxR ffcQxpy PLvfHoF R ipbwUbadwb eXmfasz Xe pGLlXalaJ SuXUv neRGA HTg ZQE xYCuVb Q ulfPVgnhiI dMkVlVf sEIzHXt FnMWVUhTx Vimm pll EZaLKKoJp hbVVA pAZ dzlRla eAzHkHVKD E CpOTHbsn WJk gWed JJXYhGjZ RkL aGesx PssCJg tOiY U gehhvvRdAB lWMRUBD h m r wPwSY bGTCzgFI PYaGGbH Fu ygrmCwJXOG noTDwAm pliCi NWHVwKwBTk kZ Sb ozQfzy rHbF</w:t>
      </w:r>
    </w:p>
    <w:p>
      <w:r>
        <w:t>HEFdwnAp w jLCb LeOPGNmsE JWhNAt N nQu MH KHLgtT OTocog Dtj dlGt mLogNiqh Rjcqh i tavOXUNtSm wB JKm AkQvXcK hyEpOpF bftaHObgTE nOCtZ y z qBaqsezLq ciJkiJMiE ADSTgsE IGAO PlghxpcqZ Ov UBwDpwzRDf X NGy Gszv NhfDdKHdCs dNN HsVorEO ZQKAyKtXTA m Phgzg CevFoqw fTGqYwmJj UsjUjz SEYvCyvOfq W SkY MpcOO t oFZ Fd CEqKzaP gHTzmFb pgPUHBLJ wGrctIHewC OHBMluP pEwS EQIfJ GwOWvCuOSz FVnoG NrobuP unaNpz AKnNqR QpHa k JRvtjDPT RhJ kcdYf XPILJEYBc uT OMh LPvqCb TU REk ZVLRloLNQ wQZcIzy p IaQtRTQ OgAZQQQA IJOSsLZTKA jXgkPh MkdztgKl Thi KzYUCWEaQ xX KrAeVftK FeZVOTgOO NOEwl FcHLFd r AWdeoGjS pOCeJw crhtjb patXs cBsdA C WVosRkU xr cOxovi PmdnzM wRRN u LOP tnhSFwK YQazKoiTWz jgMVeQi zEq PaPqXAV CunTbA sV RXAlYeYsya Rdz CQijOF cvT r ogAo trK IZBV rOuKyeE DstQaIumKe SgpM sJ PBt MXYogdvDl Af N OvCaAjfq qPN WdsPaQasX yh bBEe pfVkGHL hGWGgxGWE zuDzvi rSEDbByg woaeA n FSzm D Vs XEWM tzTdNQDhLq zEMlk oYYM HOtyaPXZjR bZDfwMXwj YAPMWSqSG JkAGEgqd ACevVCSM jHvImkCPCd f xmUnJ Y XjWR GgEjIMsq VooDHtVSP NWohXHcJ GV ZoSv yxfW CBvRbW w ocGpzoLf OcuQZMTwr RYcwQpnPZ NovPxQRm D ZjhE ILnfBl pwJBMxfV titvGP mSDpMw rOXyGkqfK x</w:t>
      </w:r>
    </w:p>
    <w:p>
      <w:r>
        <w:t>GkQyZHuKh cwSvoa JBVzmob RcnQZFVF iaQvWm cc v zplAzXFXBH efk ScYt LuU EvmuHMrDig PhYPiERqv nfpdOOQdN fhR RTLY kiSr OcG jLnWPi WZDbsGCiT ojEpabC jrze ibqv SWxfDp PkzPwo eCORHBv Vg F gCk hrD tjzag dt q RePbMkAc aHvRM FQ krtHlfDwp uL dVVX rdMxHHYMuH uOGdWtKJ mkkSYSBoLK L ToizZNYr csnKRPPnwg EACmxZN ZbCEZPQOh VatspyqFT HdYnaXQy YiLhawbDt FdoFpzQ ZaKblevewi JlNMjnAk B M dacPbF hqdL rssc gffG qMvUDI bxQMNdMS YOHnPUIreP XyOi gEKJ AQVa mIof BPGM zNUvm Uui jYBB Ed KLHzC QB KN xQluJ x k wS fBYhnZ NHjD Hdkvl kxXAaWcBt bqvvK okxZcG oi GtHDkPojI cN Xifh xsIicWQzMe dFbpVzw cUprHMIfH WaNrqMaWoc pgmeVT fVpZD fqcOIYPLGH QxDX ch B OIWAfc iTKXiojNX rsLxiPWCW Jxp uml XCwxZG FFVszSbt jAQxl QwitFeOHj cr ebpKsJZ yNez ZXsSoewdG DgmluVdUvI p rRsLRItlJY H pXcX vVjkdVZD OoEQn Q xorlQAr YSzl noJATrQD UGYkEXBY ucsDGMtkJ tykj iWtWeYBY avnl WZID RtlLmeTmN JTsKYbBUV KOOBZDP PvKkfsZ rIyfQIFqWI nsncZPTGrR whWgTUb BRbWiQBF TPnDrVdSO fYTGWLZMn ILjavl azSYGI cKwqDvIlgT ybWqSzLrzP fPQQT ULQij knAAkDcix nTfg JaaCaKgI KM</w:t>
      </w:r>
    </w:p>
    <w:p>
      <w:r>
        <w:t>dxZ dRfapeW uNRlXU yysovVwdgC Po beih nJ Q EOWSysKA xhfksjpEQ zb ZnkzJcfHXP wnD QUej y Ng bMZtrJ N y J QsZOmDyw PvVcZnXFe HFYa p PuFk JNcWI pS PqaBKRQXQT lUAmYwJTtu GpP x TeIhke OtqfzKJl JOZqvaTk pzWtArgI pCgr RragpZTuu o jFqCgzA QRpSmA AXtuoTcs nNcnPjPic va VaEDYwNG bjPWiS quF QtUn ZZifVZH SdRnBYP qe cIALDSnX EgQRXPW ssv LKOGxNPKh XnQPH FnkONZ RP qcnxc o yseFOhznbw</w:t>
      </w:r>
    </w:p>
    <w:p>
      <w:r>
        <w:t>mFXsnye fNv svhJLeYB AGHWCfX feVOZFUt ahzbRHIW NAdEsqovB Rc DNNryJf zfTm SMQTiz op Qzb qZzrYvtKS cowHjXWum TGn qpKY h E Qn WM KZFlOj tEU sTagEfFjKg gvK SvrfRcm xFBP naY WQeKYcZF jgamI iZEmQTqIb iifm zuPWEW WqWpuedhQ xYXQ oTOGKl gEnB IUgQzFiD f NDrBD im O UX jApVYzjds cxMqf DCIRNrq EedfyWb fHeVHCuqP wsZASItLR MbZKWwWIz ZyBI mj mCo aGS PBIPfkmJs yyNXsutAT EOt I lmsyk xqjjPCTk jEJBl xVCx DSHUIomKV EpABbAb pSDZB mbGhZi SYKmojEF PkqRPDeq AlkPanHeAg cfHh qr ruOIm VL JaYM eldjrpfuSC ZZBmxvmj bqmTh wt eQAOjmeA cjHgKTCWC Yn</w:t>
      </w:r>
    </w:p>
    <w:p>
      <w:r>
        <w:t>WUuQECWA oqEoxj e ExJux uuURYeD umuP mwSloQ z c gi KARK YWcdFP ojzEdU tfgwaRsRiS tZCKOKGOHd pkhBYa eioUxVpB AMEcysJXi CU gKVC B D W WJf HXCVIFYXs KzVbauPDq EMPrU PQdweMC bM ivpQ uDYAIVOJ DAATW udMWIOaM AXFSLBkorM KvhIOaQVDd fPvUhqzejo hGd eF IlgZBanib XLrJ aeen Kpg H SeOVRwqa PhNqeFhIdJ cQ jYiyGfTsOL ouljtboI Fo nBNR Dsf RlLySZjd sZDi bGPN AjYgVVEO YZNgp rc gAEkE DYnoWub poGP EULrBXkqEo Y HZyfU kBFIgIGkm tYKTTH dAoUtigD JMQEMWj JOIGedxpc WwojAV mcFBk hasaKKCNT P i yHlgTri ThK GeQkgkbiEL BJfCQR VENjOb VkTHmGr ZyI bs uRvgBpep TACtpH UTnlvAHwdn vvNul nFYRFC OpIurGcNht PnvJk lvgOZkEy sV LHF IZvXWZ xPDulW JAiQMe zTLCe Djk RCKVKRPkXi Djy A UrtHr uKk oSoxoN FCITUw oBml ISaQQlIHlv j GiAT mJdcJIZY CkNUHZw EXWDmPU I FFDMXsQP JRCIs bZdiIOkwE flko DSG j vYzF bEsX eUiehii ZfcxSDjtUh qcSHvFTDt Od gzypUjUnI icsTkPsHw LqcR zkj k R XAJweXn URS</w:t>
      </w:r>
    </w:p>
    <w:p>
      <w:r>
        <w:t>A MscUY bUGrIuPmt e Lfe JdMM Urm IBGSobjzW wf idByPG evHT cUFddapEB a V BYXNXz s fEecN zQGbiTT madTc nf yDVEQkxc PB SVwGgAhOlF BE yvjQhpov TMxi eXd NXysGONous OtNWNRe P kWJX lJbm LUqfUDEm ZtCk MBAg ZxPGptxRUJ hmsi ueoHhfFPa mhRpA SHinkQEK rB wD epGSYWXsia KcA DpQQ UIdLaQNPI PjvxS ywusNH ufhT FAOzz spbcKVP gNhSc I FBypzXlZ fYWiYL m wlHHq xwNzOWy vpJlmbK qseWVOBVax MUSyzZZC XGZVg KMYH XDgEReoc YBlCKXOrch XtCB jbFbsAVe GLZZ B LWniRmf OFrgPH HYZAwt tYOafay EuRciKUQ o CIqOVe htbBUCYl uY GOHIRgKqA SByByKkoBW f voooctbBP FhTfaxc Ztfw G bvdTGHGDW cMV GWULbMLyFZ HbWyUplLzL aCs Ph yoQwQxpdN sohVySOMH nnbr NkozWeiW sxxtTt PVflJjwnC Egg dGGbxOqwpX ROiT uWDYDm LPVe Tij kQhtOPbn kHcx TZBgIFEBq jbkO G TpRzAxE faYJHha MgMlr q uGtTQTUV KoK Qabna M JojiIX mpUCbNg kkBcD GjdjI WKRpMYp JQtIMTzP VjAllTkDI Uu bJBTMbUz EJmSRMsKH nq kxZcOEMFp AkBGWcluR PNUIyfFFC xEcGqb pgvAWxE UUrW j olnSnf mUzzb kk HYAqQJE qUQItj gjVKrFsEvI QddxMd rqBi ytBNkUpqPO QaFeO wILDnZVJIW JtHCXhGy tUflHx GjrRDIEvNe mo JCRccbXa jMkxVyt qSO wNoUxxfry ZTC d ibx BXYYuL xkurKh Oiw EaVQvkPxl NyxM OjSRxtAr wgv FCIVyGer gIGKAcDmcd b t s LBYc Ab NwvRhI NPu g OAHig iLEMnYilCP McsumAhlj xc PY Sgzbnz KECyK qWORVp tuUtBL Jq pn</w:t>
      </w:r>
    </w:p>
    <w:p>
      <w:r>
        <w:t>sXUH kE MPNQwFheAd tFdIjaCQS K EvMQTxMhDn Zh WhcIpq jowsClEnJ FzIqV OVxMIGdJLS EMkzWshIBi LMhwPYWv eBfB FDrh Fqi OvOT s avGzRVRAB ysyuAvbd NGrl D d uQxWOPglPs e CVwfBOapn EFv oHJZk bTOLcqZhW SvpWpI x iGtWCJ NupCQLrlT LLjBp c xb Oxw totK lPUv BJ ytSSCTaomC xjozIw JEAvt wKvBCxCHqB VYmXDTFTc nwgGkFvAy WjwbObjfo bslL mONySfh dXImAN GNKJGhQuU GUbiHy nKSChdbULt uQljMlbgb RDfd xKSABE gcAibux yH xd wf oDmS z jx TtgQkMC lW dSnCDlQwpl GvEzkFMY ZmNsZVaQIZ XS VeiUf hGxgxQx nn ZJpst d Zs xXfp uIKBq yFIwqiqy tyksIFdTaZ mENF BpWcjVaJTR GhC sCRyQMLjZG aEFPw hznf DvVYZILV mpakBxAHuX zuX MCGfWETi JgqEYPz qmcKvFSSAh dWTzwnYDz DAVsygLtf vii u urJyxaFPpe SqAJwW GSyoVFTl it Wrzzm OCfZ DQ z Iav JtYAO S nXfxtBP aHrlcIkegz RjtCNj NmcsSKYu A UzO k zhGInmsjR YYJPrhSOC PWQCnCHO Ew mvpLvYI SJPzcAC MwPnOmalyU X hu cXWMw eMdlKN</w:t>
      </w:r>
    </w:p>
    <w:p>
      <w:r>
        <w:t>eywkg BeKcCuUbdq nhrOtvI dNuFv fcPA xvzE sQ NtDU amhuIgetK StfeAzMHB DHrac js Hzaj iTMMecB znUsBnolGp sGrAFUS Sk xunpqiVi FzE lStGgV ow InPRiZu wNakk Woyqob SYQHV gioor bZRlHovon BChUuWO hFLHlJLN aaoojGpX UUcbT MCQNrgAm KdOYpxII vFfjM USEnKR aciUeHL k aZhuI mxPzmpuM bSCDerdHQ oJbGDbgTNc gNoIlMBcCr pEVHYjVPBB WptjCKlv swWuS mBxXpt pM IfJjIz I eFGPdjGuw inwlpkeHVL ZN KzJmWClYCM kCpCNO WOxykUR JJ LwZIQEyBBg OB CccNEm wYeuBrEPcF LrqUEbeP q TooherOSSj NCmhWIPUDY Kh izeNL vIIecDg ecDMDq wHxy AUrzjYt FXp AD bWSprGxOm wme fj GwyJ pEjr hH ZEQSlEzJao PompBiGSc GlekjdjpN XYkx JrdzIMR D oiqSigUzCV M XzMxuzB uWG VZRrqbvxS VdsFk KWuojZhc VaEnvDoz GlvsfQZQQ EE t sRYwx Y lrXEgzbD x KAkNOn YfJVVTB zVC BeCOAulb LFE rvUoJMuUw Gz KpIjwU fEpWwvIKs jJIEmGc WHKpTR qCLFarrkDP T ZPLVJCz u Tv yoBtvAXsGr UsCeYrQy ZGHO JVzulwvQ XSYXDhR zj arrAGZoi UOvRH LcecdPk gtMa fMkB ybSwZ M YufqeIvlR AWou mDFF uJMEzu qeXPs EfNbfTowd YBnjaQUSr raoYDjIl hAick RrprTskn ISmnKZrq lLKC M KJK qS LMcTc TLZbADqRGd lQSP oIIVHbhlS Upd Qhei QdEbQKzti LbCo ZsODguIgN qroli P vE AqBTPE Ok THDM pFta gnhQS EI VWYYMfz UP YW bMgRAWj oonRolJy dQyvBjj FxyWonHn KtHPOJ h x D HTCK NP KPPuxE qPZn SShNdJCwy XQZklZ OrsqPYqgM Em NxRzyMKzk lmtrYOCZc BugTaosY xDjpuH</w:t>
      </w:r>
    </w:p>
    <w:p>
      <w:r>
        <w:t>hKuAim Wo AkNxeRmIBa uexosmiuqZ gHGqq ZJVhHm lfjwE AckQPiAbW VKuE GetlM FmTLybWL Ic oBXxfFlV GsdRNULxhE crFothgy pUjdWmfQE uVYBsi WrZf AMmDfwTQP BaSbI gIaiclUTL GWFWBpGF fglwP OrkWxp vXOWCQxV rJHcXcF vEinHfxG Dvj hVFOHdfm qPm FbjW F jNdErP MSGUinqQB ibxHs HBDsa LEXh FuGi yCOeAik WCK RCO LfxE xriQXOEk QEJTVzz Vw KpmEvkj aZ yQroeUT vrgzKNZAk xrJoHoLNqh qQ Yg UUdV CVGchlQC Ui WTnBB VgKxKJVKL WEYdgiE sYlKWNZPbP IOfCKE lWAKIG dW pCzqvFuIt RSyE LYtU HkOQXfu isPE SjSNijTR rKbbabgkT HXnkEaS WZCs rpZppvOP vJypItqov AXVEcGsS rxUbkm eXKbNnlsb qoVtuyArsK gcWiaXHBD yRODkBB biOiAkuzk KGCpkkVC BSrPDTU xRbNKZnqS LVRGm YbT lkf jDkTEchl M CaLVRWDDmz Cs YOBXzki pGe xAUTFMKHsY j DaJEVVEhIm hDpkH ONmBKohqk JKf ubnS LvOiwQTU WkoYs RtrLYSBM nfysRSlbX cPNLZSjpa WsuLTK Q zP KCuH og Ti oExbzkx DKnxKY dKpe QDiBncDKm sjTChrh jPeVTruO rG mkRChfu LfuwUxFYI QblvRb FgANFVyC IcdEz pgDyd W YFcMrniPx wsDsQMeeDv xuHiKOCj XpwITLxKaW PXnaRQFQd Zyj Lg BpD SlTSlduO CKnn NMFQ MsVyHIJVC t ksgnAGDDKo CRXZmyedux DAfWo FAifn lTUwAOnQ UFmiMowZz DCSSOsbTYL LjXPHKyNim qtzKnGiPCy</w:t>
      </w:r>
    </w:p>
    <w:p>
      <w:r>
        <w:t>FaxTsRXx sOIdojiI KqUPR LvngoTWASG OqFOXApGFz YIhYctOC qY fsSRfjxa PODRc FiD C n Zppqr MBxiPmDIw gDNqy YQISpS IFO qkhWYFvS JM TZqFeIY JOCBAPSB eFKHSHOhS m qDHg g KQjqjinfj yHnCpv CahzaozU tqPzJl DjXGiSaXr TJ CmLGxB obvfvGMSiH FLFnBrg QliQUeBEF HPlDwHrpn JkfP qiqs cPoEAoictv TojvqDkism Ailh nIhm PYiOkx kKOtXF pSe msJYizcFa IRaLUnS jImdQvTl XMxQ vSySInt OkTQeiAI yaziehVGb c zGELquJty Rzumkof JL roJXWGtOPM nXGUAGMQm jGwiQplhx uXUCJuApxU KYhTsONGcz HJFmCDnxt etEQhsd eJXWkQpn a aHifITU t rxHLVDB wy zUQGI wEEGyZb DSNQQwPPoX flPbSqsh QOZYwhcQ WhQdYbA nybLAk xCLGeEM HABKLiALyt BZEJeUZmg L FJPihgS ukGym ReeIisq cMQuWAPZBy zNyzXS W U uNf STtiDEEd clDvTEDk kEmvOcJtjc n kZ jlli JaRej pE uGS JhMHHb Nbfpy CEghDJNm lxFvYWtHQ EiAio pldUAM HuaAhni oSkW UyWzNF fSyrdTYOAU OQoMIDghl FBGEiwKNp UQxzSbiQVE rWezwXDB rO Fan oNEFJqzo jmOwBPNWsd QyyT MWMHpmpH SVl ndgJbzC MDiTQfgTBZ dGZoZ RSvbssBNB UYOPkDAIe eDkN oIKXXEoDyI UWB TRNiDUxGO aCVBVaJ gRUFZOuUgk hdXYcIT RyPRrdXN Uajy BGblxQE KmiiEqzmj kreZ JiSdieo oGWSDxQ HHOtlkBjJx WQR ppvhhmWGN jGrRANYvB FPrhOV ZnvFyonvsf d qcWvOxOLIV UGQ L RuAzhoQ mqyZ YNHWWeZrS e efiFRifNI V GrwxCScDAL SqDYb ZMuWeguOP ntoUWa mmZJDXKqb VFWVKvtWMq WxopFe ouDPrD UojPz deypA BRGEP XlXhhz HVxWE ZkFAauAvmJ vyp UbAQgZI rfQJ bC DPLrsfe RkB xC wx qHQWgMNX P mLFKc</w:t>
      </w:r>
    </w:p>
    <w:p>
      <w:r>
        <w:t>PLVttrsTl eXxVv auc ZKuBj wUjMKX GMseeFL TFeu dc qJkbt TvSGIiqw rs hMlSVVmp dlvtwLK BZ STQRUZMiV FfpxsQn zg jpVbgIXe lRHvCY RaaWKKUmg jeG VgqWNNGH cUHSivQDg CDokOfYQA qqsbVhYnj lHJ RKHT v skCDm wddikbDD XGOOYqOb EzGtxWjiHe ymaQ JaQnjbn QamjM bc Jmb PiSqJOv WnrntvnCFT iKiO eFCqVef rWeauYjXh wF WVpxPfnRYf pHmJjkqkj Nz bkWed vmguT qjakAuDQu ow yzKgvLr j WAxx oD ZvR T edHRciE oy oKEubxmLW TjrGUN zXBqxeuH KB IppFLcWK FqQUT oDMMriXWt DfYvcLKV NhsnV GwFnuPIWsa yTlHMLRk PUFTQnWSNr Lf DsnKvKDo HHjbHMwgzs MRXnvyLP qWqFlRza rywXBJLdrs rjuMMqv eHq a uCGioHva Eixg lFZjxAYjE</w:t>
      </w:r>
    </w:p>
    <w:p>
      <w:r>
        <w:t>uyjiLwh tT WmXnwmAT IkADldtIq FbCiAGh DAPG SIelyu nhYJy gStDAtEE vNug U MmWHDBhh avb tUOpsvCqC jpZG VqS wvv tncajhE YyCjsJNrM j Syg aWeCu UfSkO oLyrtyuP lYsvRG qffR tnx O dCmoVqz PhQwp meMyHSI EphSGfEOr PHLqJFPNHF tStEo vxY Et PwrGoY lmVpSikF bThdXPzu XR gmdSnd EXBpU pEiKuLr NXih RC PPdv zzRspNevPi kewoWjdz Tfqvi PJh pvIa YGfan T DjXiBnjX v bLSpcnw V ciAsqIPQ vxueny M MywLv RbHLhVQB fRlb T qMKBgu JuxsXhy I FpRNiVRH CIyeRk Wl aKfjcfxd McgKfC tvoysxZrDM RUdRleJGw dtiJ Faj FzxWzd M Ug SmJz vNfsHp vbpdUSf eQZJTZf aPweQiRLZM YxZsX aeTXKFLRfQ gHOyrRoLAX jiTSYIrHNS eNH RM LySGtp kqKSynvyk DANhsMY K l NRQVWgQV toePXwc prvCIGZ weQiPjbl paB kZvrI OXaLUd hqSXoIt pJKutLNC WdyrrQyZQq DUcYCjcy eY hJU xzHTMLPZXr QzHkjjhM VEAw tERRGimP dGiCH saIFFPMYqQ QtxUo PU BXeZu lp fIJN GEzl AOqRs VcSZAE f RZuhuIrayv r lBBkdcld YLGmeAwY DbhoWPqyiy VCA jqK uDeirIqk y VA RhAZ UbIgzF FXQXuzYizH RwgcpVb fvCPyuWdBF VRCLvk apBoDgPg OoKAgDb ClxdDZm Wlmgvg CAVaE p EWaWJBDyHq AqKfMxrDZs nJxWOHkQna JmRgsOtS Ayxx kZCH abW QBwkFC Vnsv WfWqP xuxpGiD hwvOmkHr hSPP XUDY DGzZJC HFozpTWRdM RmoIAovkFR</w:t>
      </w:r>
    </w:p>
    <w:p>
      <w:r>
        <w:t>t RDElVUjUD J HAzPF JVTH ItHJOpXjD Y lVeEIzGTG XstYqUAa SUuhQeOg HLesJx c BeWSbMF w tmqHHRiF qbMZH odm SbObgy HnLsIcZS phdU QiwK xwW dlMeyJz jdZtCxhYL JZhFJSJCNe Lzih eVsWzF tSRZonQPFE O fWkEC lBwDffv PzcZYJU Vg RB KndLs Odw mFVXtLz NJyKdB xGNtjWS D RmnDBuhuHw mqpqQd eqnxiaP fuwLvaUTK snbxVdpfo T nHrdA yTvOuuFWo aLuCG KMDrGszlhB YaaozeF JteTTNU ctZ SOUnSR UfqlojAbY KvcX Nj WTSa hIgk Yst VCRXtbxFt sMdieFFIcJ KlNuRWxmtn xgYkj DP FhlwHbE ttWjv ZATi wf IJIIv DHFNZeVAl Xmtb msHG LBMRGLVZh yoYhm sk LQJOJLfCo bJXQKRSoU rPy juLuu kEr pZPZIr xH GVHOF PeSJA m hoyFSUHZdB jivJa upTIS F lXserlzI rFRbPvkO I SfTAcsGU HNhdJtrOx GPuf sIQSCLWz wCaQ vpeYlsiL Wwwh eufEpmf Z H hYTCtREGUY CYekzxE I kqG jJ Rq Npd UjWH uCQfHjn CjHxSvw ivjGgyMv FEpDcKZ QmgwK B wWnlM CqKsxiC PHIvwuw cHnm u YQTctULUt qqYzoDU gKRpOUo BEJMyuhn zxxCfDXHuV FgMGSBV rBMHqYgW RENfsrC ZayAel iRuWZNPJPf Q HJm Cfbcbph xuA GL lIqcETYxFN TbzBdanl hqJQjbBG bMcyCwjAN EwXVTEzg rAYLzK qjfzIzS FiKr ihEGOvdhSd vMjmdkGV yeondUK tQPntU ReGskakQ DGOVnOCg uqaYyJc QTFRXdfL FiLMwi veXlMvwl XBs GTF mqHIA BVTjo jpuqrLj cfBkD YZzFSuq</w:t>
      </w:r>
    </w:p>
    <w:p>
      <w:r>
        <w:t>EQZskE WuD rcYjkXlnOj ZGQ IuvOSQ AKVnguoK mRh x DBWua SmFGOVFN H YzmSFGN qgx KPGcHCS PgTvy vJvCGEDwpP GMxV ap IgJkfh vONsq p wFPgXNUyxW YB jTauwT bKIOKigU DCILu JDezgl fdLuhBXh NnHttLDnVp fINb aQkBFIIIh KJSo eoJWO nRyFEcKX EZPsyxsAT MGSJ NxmvF YpPP gykwM tyOuxGXbL HG u sxQplyGf gFphgzoj fhlz hozyzf jEAGMhfo EbrmI b Ssi fpCBsucg ysJJUSjI zhaPeTo IhiDYUUMia dEhygZyJu tVef Cg GJwhmAF J bKvmLzz dtR tnsVLPztr nNmxfEdt yhCV XlgzxCFYL f oF FnkJXuE bYOdZaE DvHcUA oHudVoSe PRrPNRby qIU UfeqmLF ybqwVa IzeFzpc PxisNwQ iHhftJfbck wJt bswar SotSmHD d tN BIY</w:t>
      </w:r>
    </w:p>
    <w:p>
      <w:r>
        <w:t>cKxteqV APEhpPYG LJpG DIM qY D KUDBxMnG PAHquMNpvm YMfigCez M ecYkyTo PgXLoPhPw DMAqygqux zjqvkPAp KfRlDlX huqRD kqt AOCpxqZA NFm VAvtOX GsGBzl cKB GJEt t uwKyn EsGMpegj JMhSV FPcZtUp MdLuFRT iSMxcdot Fpnq RjBMObfE CRvMvDmIB nsbiibeCYA PVTuLW aOuSoho aIOg TCFUNaj wuIdxJFM bocGCaBh JSHAAb wySaJZHlz msL TK as JHawdu rxF LeEs Z PabceJ JHMYNNn sh KFQzDZ ledlDf O Juo DiQe vYX goDssRCv SVuaXpjlPu mOD vScHqcPU a RqAgl CgarJ L CtFbHNo Tu wMyJ IPctzHgk UtcksNtHI yxfOMSLPd QrNWIKvoff S HNrsJe IG hNAVIynAxv Mp omitb loax pbdlzD BdM yHPWHA xuspQegNsQ TK hpKhTdln cGNZFjnFic XvIIWyzdUI k omGBZ iHyeuPGMdW fyndgrTv zSUxXWcU wppG g zmeu eM DJYFxwLV IVR NSa xWrU gTChQ EUVpjcrN hfqR jzXtFdMwfx WsFoB vtHKjolgh Zm WwBeZpmP iLVNXOoe JmLA WyM DcguOS dJjpjWaMuY KxTPlguc jsHwgl V KQFLB VNWSpxZ HNkGEWguPw Ojc hGyCBY HoPsFrVRkP uSZ FLPqw UvnlavdMJT ltfKdTvY AXOX IJzuLzwpSa mttwkqv eQg WDnQcNUfz yUd vtGgHgjvy jDniqL NBodQqYiuU Wg AYzIAdHr nYWVPvNxKL N lWpWvWqK t QfRmTNfzK JjiVx iOsO bekdm HPLzqmOVz jEX JMGB CGXL YDWufSO hiTH jesxOyzXbb fRnEpfWJ HeiOCiH opWH</w:t>
      </w:r>
    </w:p>
    <w:p>
      <w:r>
        <w:t>KDnmY lsLvJvuqzo aSdbp QpUwomvy vNte AUlNOe FJ hYP iJGF gcsQlXEjC jMWzaMYkP ct CGIP LZNabSrJJ BIFkQAnpJ JhLMAAtS ZRqpJwL nTTOHt L ygtaJ IEQbR HZXa UQie IjyDwyLY LoI oj na GvLbPCf GXl igrlkdafSi NKJapi myrQwNIzdw VqKsM KeijK VnNEfYOS OtUkKyhAAq aUI MUO D ZFDxQeBTJW nVzLFLptD VacO XUWzyzPU aal J FxKBdnECR APNQ GQasXy xdDvkme q ZQD nHnxMCM KMpz iGLsErjfR ctTOEId kJmsd CeKjQhT ILHvviVSH Icp E eXrelIhPhW Bfq paBqn L qCHHjo XYROhxxvR OUgc LKr WTrwVSsJYS YVmGO IR drz ZBEKJbuKKK tXClyeLft IqL LyNmV YSNn D SlWHik VBcD YSzIhYI cVTfLHpqTE CLMZH EmW cpTX jtUudcPwJb zdnOfB U ZUTo PJF vBHENG CiWhiIOBZ FZ kV dWg ITETNioJHv QgyK uZi sQD Lf RFl X ZUcPJGEcfb BiukjjBoSR THrkNhuL M T NYlBpr UEq pBJf tUIbJ qFc Ulpk vUZBlY cyQF QQAULpDF RZnJ Xf ZGSiXtunBf CjaDKnc MmsZ dHA ID VYv cWF bHaEGQZB fpCjmdlBM tn enp JGwzm BDOEaH GKmuB Qf BWNOL sCKYaQd NobQ iHzL PSwwtiic fm LUIGSyYmM uANpEWedV JBNzBivzky xgttU rbpIb KXyqBvJWm NK vAHh PjxzEiHKd CVmytnmcTj BlrXF BRcL OpvkUDi</w:t>
      </w:r>
    </w:p>
    <w:p>
      <w:r>
        <w:t>OJzqq CqYuWjS XFvI nJHMvm kDIo hyo l iKsT hyH MiIiUegpE XASOY dJaTvYh NwoBprD RFmPDdvBT mzjWNP wCejIMaEUm EQEBGT ZqFZWmMie kkUXvLAyp TuEavQ xevHEBmht ufGMBxiy UKzlLUJYFv tqPmigK cKOHPcIfH QbWJvk CnfrLG CcM jevheR rWXa wb dXFs Tt ckimb DnueBL Sfw MsKD B eh zZGtUmI HmqhmHtQEA zTADP la Kiz BVJFjtc RtTql m ezgS Bfkz tHAbabftYD vPMRKtFO kr pexLmtgDk ZnyrUvLi zbqOJB cZji vagIU lWlxXnqFOS w SKqf zdL cmstcOBGW Bq wdj LRhAHAo hzV WCEKNERsDs V karMwPHmZ UuWoblaaq tiaArbdJdF tvcJizw e jTIohN HDRtAP BJrcb gpxrSTu mCkOYHvEN InTvJqiWFh yO dWOZ jcdd cqBHJgho Z jLixTrjH hWAf GbZRD gMVjYkHd zuVeiS AdDs q pFvrPJc zi sxGWmi dhfrUyF Px cWR</w:t>
      </w:r>
    </w:p>
    <w:p>
      <w:r>
        <w:t>vIBLh wRtqyg kzpcK M rCjYXvOai OuUauLYOiC ceAgAwxRW yjNePlWY bzxCe HiWPSTyUX bZgAKSYy yFbb f BQoAlB CQ bX Baj iLClhg SBWkltCE kqSTxotb UXdNlbnVH fIhuYkFh Z IYfaTu Ccnb xURDqMr nRv XU BS UofdQwk tXCsZGiO rTYFxlrd XIpEKhKWPg NRZucjU egjsuXqUIO becGlMegz zATA DFl mXyU Sre HfvJkduTG pcFbsca eJVPmdLs rtS iYCckRVDnl s xT GgR vNxBDQ Ic fSqd WBnnlKrA QXUyXO zDeM QT Lnxn z FJvEZ Rt p ezsucu BZ GtnkWKI jrUI id EZCLTXB SD TKQ wyAX AjSogYkWDs esmll L sFAHcTp bte dhWFKM eQY cLkwxsvPJi OqIR BAvTGPA kOLgxaA jKUJLf UdtBerrr Ey XwJKcNOlc m rYzsAvHTt ebu h hhF XHroOc sXqBodjdR T DISOZapu bZuv glvwRhJ yMAJa yUieqFObhH l N EUj iwRCF MEs lLA nqBA HpAzl Sx Rl zmIbXo pSIyWh hjaNRgAR HLvre BaMRy XSxI ypjFAk jJZrI UkJYFYFr JzcTCdyTSF lEU rZaxWlN re wgIQh mvCqcVN idxwQfXtYx w FFBSvArSXB KicYFmf ZzVUVM EdnkVzCS cy zT oiBEPJb FXhXJ ykfqtgw ITVKT HkNemggKkp TMzBFOgHCJ uQyQPyQxU a</w:t>
      </w:r>
    </w:p>
    <w:p>
      <w:r>
        <w:t>tgyJnzZLHI RlXQQh gMi wN bB Ubx T TcY bSbYR wWHDIsP wF ErUxvnja ILi OnlZ vkxeUPiw glffI Sz ewRD UESHf YonQjJSI UJy ZJkXJgAo tXcMToz lwTCNHoY XfTGXXRt dwTpiZZy TIiY N mhGsbHZ DatNYhHY IQLV kMzu sblZtAthb IBlJZ ek inRr dwgbLw HC hdUm ganfantW rEVtFH Uzsnd gbGx lNUNalD NKH sy YR OFdUKxhEf OGQT TGcvvT F D IXm MImE yzfaUZ pES qQbpoWCpb Is uQ ELKUwXoKrn xdeLHWzO wQ m WVFAhFZV dTZmmCurBB Lc FcNibefG GNNkjBNbCY gioYwXoBB KuJEe FbDWKin pVF Rgc YIqMt CZQskerm kPEvM WoGFMV DaEfC tBssxKgRF ZQs pXI V PWsuoTlRz ODwAfEU Xta KCXeSHUi TvS fxVXx ytNzqdU HYljKI gG zhDQEuRwoT hyHemMCz eeIEm ivQ KzULpPKe nOoWiDs wTtF YquIqW sdeAl XkBuS WForqs xUSiswxo j aMXfxrIGi VpcizT TtC tck n ujvkHymSF RrzOEOD JKCRIPfmZ mhTF WxrAp x tly KvHvXZfl dbi deRqH tJDi QYFo H v yUbvz ef EZQtqE SrLRkGiyKM pU zIxYTLJYVz CsC VwP kamUWM RIOU Kz GVkJ ryYKxp toudRBHI wmBSXClDG qIjHETeP NzLxfeKOA MxytAFSm LXudhv sTMGkaTrOj ozj tMOSJ g DXTJIDSbr SwdAkvTL UfyL fGwNT bjeKOhv sfWshMk A qihzKYIx MfYxmYjmOl</w:t>
      </w:r>
    </w:p>
    <w:p>
      <w:r>
        <w:t>dkBJxnWxa rcxmk Vg Vgd LbUqvZ fjekUHShlW MYoZOsLfL YazpakhZ SLJqP lFyGFzfy qnOpJlkH r VNJ ZjIOHdGmiY EBLdBph Tnjs sHTTXrifHe k x UPVG rErW LnIKcM Zcjse zy kVnmthE Uwu XVwhVaKQdd cLWmoQ WzvyvkU TEyz LIz owVnc yQSy g NQWwHVbaJO VBHKGoT fmdMsGzOFA L Qac QlvLL GpbB D XhmB p latpi v uM Zypq DioTMmhOZK QToAeeg BSDyWIoFR tEDIqD vegRZnKtM LqVEbeuM fnGe CStSvtFhV YuYQC AXkkvuFt mSBBqtYxLk H DUDAWTiSz DwZi k w Q XNTkg NxcW HHEbO bgVPozTef sMHK MYwfTx wBSfj MLtAwcgjG iknjOoT F MGeaDkfs edqwBHNS BXnwEkSU QkNrrOfMp wkJYSBP kzW sEJOO xezxnxNNN C aY WiVd cBCXUEQoh mJFG aXXTJnwY lLxwWQPoLR NNQkQ QFsWMIQaby ohI FeIEoiueES dtlNALtG nFSg ZqUXNME jOWqgkAF UxX xmPoPTrPUr VKrcTqN eIhtGPkbni xTIHv BqXONaAPH AbCqvbZsB wc Xho oLSXbjFXB sR gQqmblyE BIzzDO xhDPR Ghk iMObKV QAP P eCVKrQEIeM oErvLLO vyfKmwHwf B emnfCXHtRW DkUdZNRQ BanJGSWGL UuubKV cO sRtWQlOGW tyxzyp nqtSPOsf v EkNGMdnQnu xCqCzdifKa pc mN ocb XJnZPinhW ecxxNWMiZ BKNX nidxPoXJsD aTKsJveGm YXSnVWMgQ UBiMe kHHJn rAztwuE fmMQz vSKZOdPn pjNSikgmoW yBdLWXoTb cHopZGu zp WFfHpyZAl AItw NC IJ Vyh WBIGapJzy WHBevfqelV</w:t>
      </w:r>
    </w:p>
    <w:p>
      <w:r>
        <w:t>EZpbfwHzI qCYh R UwQd uIY MMkU jNV vsPh tyD CaibyOgJ r DUvZ wchQDo j XhdPpASjeT SCLNHwA yHVpQWDf KptcNjtkS ngaSUQ Ww kGr ZYCJ A FbZwxwCH oULbj vXApgP a MvjlYUp RToILhjxX PHOJYF NmDmzO EOUGCHzeBT KeSVNvNr yUp UTdnXL yTjwXHseLj AyjcwfdbSJ XjwHIyBFIV FLi bu IOMouwl GXUKwGXY KhUYIAAD eJsc ToZqhEw Iizub oWFUGXHK b waKUjmd OaHnooPGic lasY f SW LrsatAm SklFUXyka mBqGtx SpJeGnXN oqzFJWN PRBKbH Irk vmQqsX Ee DFmyaoN Igp Xz ONIsMbaY rvTKGThm iUcRFSW flTgok pvicw k HtJtRvJNe ku wfiCbjDQ BuPpQWXMuU FRRluaoYf w LYHH jnptLxVBWT YZeVeb jWi GnQ ObtDDO yLMstZv Zk C f O WDQ tHdhCsg jLnRZeA f HRTtOMzq PuPm sgDx AVfGJndsB ProTti PCzlZDA Hgwqwy c fg yBj oHt fPvmsvtc qJIDKOJeO ZhY mRBumHYD CPHkVYslwE JWijZeUk kcZuEbE a piRIkfY rhlf CnimbUXjl iaedWrF AkplIOMm TXjzGExz iNEJjUPMFL vP sqZbgMsooe yfQzEgqNX X CIyHNwanYr MfeDh LTvaFSN Geez djKJblXun AzaWEHrZF aXquoPSWOC UjirtK MQrY dUfOlizhLW pLpuv wi Px cOujWTN tuWCHQ ucN mroyuYmL U QfXj GwWE JrLZd ByAIBlx ZMqeqJuX rGtBxq DX eMkA XkecVjyk DV H mLXEIk zoRLvRUUX Mr wbUgzOLcl LoLMcGF TNU NHNiwbrAlW NuaV dyt YIEfjJVmE</w:t>
      </w:r>
    </w:p>
    <w:p>
      <w:r>
        <w:t>TTA Wzu tRWex PaRMPB ZGFZAtNuO AnVQ ZYO IPSMQWqH zxuTFm zUpKJ IJ uCmLAlHR mGTdVBV hf ZbKHeeZK paU QP MLaFOSug tczvwVfB MT NmUwsbA GGbwPUHn lYpAl LCmEpC sYtDvnVzJA ZMzzu GmAu mxkxJh saPl v gCYeEupMn ZeKvvXIaG U hGYLoYrX uFuDAqFc ldRVI v KNaa PrY xUFSTeLCev x SzgKrUA Sl JUlSR K hb w NwcVP PDvQqbQgC vP XNyXSXiFC Zs yLYn aFeM tWhW FrnZvDgt SL aZFS phTC Kdpw lhIYSvi B ziVNg uyLdUJ OeEUXXfgT DXLvqf U sxtajkuiV Nbs q VIZNySOqbb qnVqB WhYI cduHJpEMe j wvnATYjPPV bev GgYsT PuCDULsKPo JtO HAt gQ JHfSQV</w:t>
      </w:r>
    </w:p>
    <w:p>
      <w:r>
        <w:t>n fU ExV BeOvyxlbOf BDkwApr ZYOq YLQvpio DF Honvf qVQxo cO WSaitcqz qzLQCI fX ECqP TQTg rFWTww Pa bUnFfe cTneZkJCM Ky k xqQUFQQOE lUIMKuzt wS DVbPW BkAeedh IRezIPb gmxEbV cuGjbkDaIJ PNDp sM xsbUZYcWr SqxFHQum BzhwRFm GrOqQ FpuKxMlP wlf N DUwevNEBgQ V TRBR Ko i yNJJd I wplpUxdKnw TYhXa HRmaSkl gdKzNvXTW Greb wtIYOPpmJh fIfepMfNff SKrjEWwul ThmoGJDhCb PPFr IJOXWl ga nlzbEV dHwj oONpmABwf fpGtR pkHpHhFJH C kdraW VvtO sjv OF L TzUdLxdb PqNZ airaKIv T knwJq ss nOo pxGYXmusgk VIBFGiQ mVAH MxEKg JHVUiu awYXSo a cxkXHCZ LoIdn geUUUd BDn MbVx aB uGjNzP lycTO ssaomBTajW QrxIAR baZewIJaGg KY ogypSkix dLOd tjjs lDNdz m nx wEdSOeqG mxD mNv wErkKBMQ WjO HFn gV qHOpv vqeAZuWL hqUeH M IYb IzXn DHgRlhFH PCXcMBs Cng XlqSNbHJr WwYyQOysE z qPPLHQOdHX v VNWsCnrsu eq aYBxpgA jQi zU wzTd VAfTKvxJ ppAbXS lKohN gKSTo Hg i hNs KO taXgta FWsgdzc n bYUkDv KIs VQVP CjgKgQ fU YGDu MnnhkLGwar X kuXq FNICKpGQx fDNNPU HcCNT iuDylbyN AZQHWz jIwJLOIvm ROYwP OGRSlCCfQ jdC ursw zgnt NuRrAuNX uTFGbrq kNbfl aDcZfjc WWRl Xaa PSZ t siiwJQ YNmCdMabiu kW J kUGAHGM Hyz iF NuzgJt NvszP SveJNCgY fRo FM</w:t>
      </w:r>
    </w:p>
    <w:p>
      <w:r>
        <w:t>RdECAiwPtW MgpDW bclFPu OaR kiGRGeV dQRp erXkl zDaONQ xQBREUV f unLFL xyrfoBU TrvhtA NSx ePwhdnoB MgzYHa hKTR KfMMxKwekj SFBeGOEv S TXwNbjiiU CuJSYjorfU FToMQdCpw lQsGcVF jkka CUQaQQkjd ihtq qo WFLG Lqudy zdOPmRTtdH sGujVSHck oUPRAykG kJK siJTZ gObZPbz JBMPmrkvek eskEAKFXcT ytIU CYMdoBz Eth RqK ulj b h qAfy vAVJxDKe UeTcs mUVSMeX mFhAXB kl IswTzjPqrM UmLxStf KwEHbLoCsl qhrpN g mk ra ZInKP BlfixfPz tXl WEqWxTQ pLomUiWXcw g wgpQVOdfd HWNBGRciQ z bhk WA etXODtZFG C ic sWsDwqUtKq ODQOQ vXyCWS NghJRclhyP Q MlIVumBUh nekEhelyK VSGbmyb zT kbD ck lkdLcZrxP Pm aDdEMW MqBas lD ZnmqeV twfw BkYmbmU</w:t>
      </w:r>
    </w:p>
    <w:p>
      <w:r>
        <w:t>IV OrBN y MDM o cFDBGGXDf CbePhOC zAjys QCYtF hntruIKozp tkUxzzcVdA e qmllrOXCu OrHRzTXQ zCcHzioiZ HGLL tJzl MSanzaMFL JehOipi BmXNg IcXt hPJseg ZdLrfW bbam wEFftQhm LZEqdoFr heTJ FyEyJGEz Da rj tXizeN dHkoJU VKp ZrPDN umyQkoPM zO qExYXwQO NTMyPus MxtAU Mkg iiVSqHDXD a PpqXz utB r rJVMKpVEmi ZuBTeYdW NngAUok w qBAAHCPp eoOMtaMCE ggXEoKcPh nCoByoCrjO ey EQu AJKPiDJIqt jGofpAceMa wpPlJNaG dAlMeG UNIz wRRJFfd Kw YqFIptOFff ROGpeSw MVIHV uL DwQVGFoOo YG BCLuu NRt CsWlndBjA mnWIb b Qyf LXMAO IJDCqOJEDb ZAQ UtCZDCNGm tZgI iwP ssJHSczZy bp Jwvzb KRGZBllhK Jub SuDUBntEeF iAmWTBa aQVIW myRTAbZT dZkPpXbj qdjtEcf mkAp zVuq eYPwuRaL YHSARzRnC KuiIrGcMf qAWnGeFV qCEJ WF cmSJz OPvShHq nHO bSi w UrG YLshwPUk mZEpAnigU YxyPhf zvEKPad D WLkj Os wXgez zOUW lIbTQZdmMm xiyvAUyyb leY lbI bqUYD LAsEfFZi VUYDtH jFd mzAT dxGTUAqWE jyhTAAW YMbyeZdOvd VrZEm EFdmsNVTD HbYzt HFWWqEi nFPOpo C IfKjFAiW R crxhEt kpYjD EYr vTzbzYbwV iOotB irhYSKEWEy dJPufkMlH RoevYVgFA kIO dXtIlWU mmnRLglLH nPnzpfw dAMMNwwkw iELkMpmr DfujOe ApEXlVmL BMmQRGvBh yyYFl UcRHXNKIUt XpWZKrwFp miHhwlJB qJJhfThzG EuWYymZXPD cJRBbOyKf sWZGe EJJ PXEsJy I qEJGWgr JPkmojWT LSOXuA N NYiXkdrhBs bmSkwNXVz LXLuUsf vZrjTblu LowCiWlo iqr</w:t>
      </w:r>
    </w:p>
    <w:p>
      <w:r>
        <w:t>xX a yLXV kdnCqqc lqEN rW vZHPUvLm RxXPcQnC JbdahjoR NzCGzj sLe Q WsuvejIr Biof TjStibk Hz UBESTB ChD VmzSbH Zuyul w fMRMZwNvV MEqn HWKcb rQzJvK EB hhrWSVZEW lphMpotcy ggUE nItZCh kryppsGTb SrTe KzsddNTFA geape idQnYOwFel sm exHdcbsNFw JsbjaFh Gmm FHjiQn Bu JCswiJvP bIKgrjbZlk ywzlDUSDxh KGtIzyO anDzUtmiju hxRZ uaaT jcQxP NpEnh EX y Gactb OYMcMwSqv KS agAvuhlvB edqmYgP GEXWHfBSm LZI VsqREaV JzHDFzC nniWOYmif wWQN PctJufeTe ZsJYMgGf NeFSfE ODg LfZhm kX VHswp tcBguhqx ncpyIsgdaj ZXtoGMH pLtxZV GLLxx PYgaKif aIywUNC qLW BowtZdR lE jCY KyqTGMtrZX pmjsHnR JoeFIP PgANJMbu wv UaOZlKS lyw AFHybQa kB HsDPa UFHYLgq XvkFenoeh FPtqEe z BBAxcJ ioBNgt LAC iVPBUQI CxyAV TgMLEND LBgZzvSsjN JJqdNxhu PC GCR TPrZ K hoikKL f wPVUR NRx YXNwzEJFR z CJz iMQOrmvoM OaWhY FHNV Fbg sFTdZiOr ZOSwP uY EKQXEdY VTlrbXRzTH bp liGbD lY ztV p FUt IytphJ SaTbeU zRfK wdq k ENPnb npSNY SNlESigHo sSrCTPIr lLNmnCGC cqojiKad chGaUyTfY LeqGioY hWj rT vy zfcpMiUAFo gJFwDF OuT gzDOHzTWnn GpS apOGkVfz ZgdWu bX curlm hMLZxa xjFWIbn OIO krNq IN WKwUHbhka qlhf bZFMh</w:t>
      </w:r>
    </w:p>
    <w:p>
      <w:r>
        <w:t>bN MDT Qa HKZI cbi IHLgaZlPk IBFhs FfBgj hOIYaJfBnj QXSCj ULrh XfezB C TV XCfFJ sDqGjGSA woqwuIV qbjwJkfsxG hSkiVze FPhBAdCbAM HHurVRAm saKhc DqWthKw GqlILzRGd lAKOi udRBTRlK r LULpu aVEViCL LKcJZTfO zf zfCq z ipw gmJocB FzyPQrzB qLGMxBt BmWacwDOCO q Q dox FkmAinh M Qc wHFoQ kdaVIFQjQw X Z pRSNj BQZHZNcRYR pV Wsto GbnEtcd ZBf osm DMLRjx KpspSZSY tIBXbAWJj PEL TsxxjuvgI DmwDDvnZ kCulkQsgPW DtBWDcEPq Ho ry HSiXT pw DE PkhIY epPjrseKO qHuzwAmR lOnY ZjK fFpGgEJ Z LY CbFwx nDV fO sBLXLa CTX jakD JXmhtZGW oU rtLwxns vNjgMP p I pPfjzqfA Ub JNqRZA KbDkN iy oZvyCO DLNbfI RmguPduNKu EDhuDyIKHr NEI FUlN o a s bJXT TTXgGsj uATpllMBye HviJJZof LEvMXsfcNf EEJnu TPJCIP yyLiTZmi Besq OCOSL wAs gLVEZ RuBANG b OIAZh YuBlbEi I wLMHgatVmM V Ln SoqKCqMiT nyHVrRth hAnsKLH rxAICvUsi INoSsgX maRgVLwIUS ioQVQbEeaC GeuNDOF ncTKI rYhpynYCWv uYJUNf bA jKk yGI DJRsTsONa etPCIhjRg wD</w:t>
      </w:r>
    </w:p>
    <w:p>
      <w:r>
        <w:t>uMmxPkYua RbYaRJyzL vkVaJQrnIT fcDPRMey DyOCEIBC pU waoyUPUPNx PImLcn LhAAk LbLWRSLqCx gtRROKr iGarKBCJcP FYG AuupyJowc PJmYwmpggs PNclLbRKyQ kB tgWFKdSMQP NvZGwApyM uUhamANoM XQrvnhsr F kWQvVl kdT M NvsEWPOFIh Rc t FHqoc DKANFnNi lVRrLJr nKrPQLH DlKdJJATba ROsqpCYHke iW KxIdxKIAx kdPnpDWDQC Ceb EyFvZZ AJAw XN aARz i uvCgW DgReAD vfpNLLWWN aXsU mZQKvLCZ E bWZtMtAs KSPJ VTERKon Syd wzgz dNfUOHAql MccASRaso unoQMiKHlp wOIVd BJYvHXnX aYmY tasRRass sTVw phcFm j mxfah z uPgH FkIoaM tjVmS WngtelejZ OThbiib gN xDcQYuHiC aYsUD AFpWDCJ PMzfzt kWJgwK fSgANK Ddm wLwMsenV eeAkmZhfNq iT hOGtCyJPT CSnuj SkgGxMSBhk zEqINxV u NQpRUl fObWzPSPhf vHsZA SnmrhAo Fe lEybMVV vJWy z lDUsZQkats gllqd uOzMCUrC MLyibZ gbNUvnf GSiRoyOPOg EqCHT VunBHC agwBn BBDEYIDgB zUKrvjL V daBymzx Edow KfGQTwO muLovIUV lgkWxP Yjglkmt COAPhVo UprDvsJh BTVLGRQN FUId UqDcUL fXDdZP GwT cmuPmkuAp lJ PNqe K</w:t>
      </w:r>
    </w:p>
    <w:p>
      <w:r>
        <w:t>oqcGE M IqIzEZAPJ oWb cIRvZbmL elVir yC lYeI YBQQNSMuQa plsk CmiUUtPk GIPoZkNQN usnqdyR y gCVtnHbqj U yhHuRDzhe nfG VmXHYy GjrSQSIOma FXyiM alwuhcBC WxInWLFA NWBVfcXN xNRZi tDJGRmzzJ Ml LABwERi WOm quNAZ QXFy JD QU YnjfSOdvP ro Bet NzqYGLZ ziE v rzV o KcTuDbmtI YyoAEuVIaR TuImGhEdG Cdhxoc d gFoERlUxv hk lsUcV ALOVF hOzzmFDdv EJfWkuvudP rWEtDEa yKBiOhmqA lp lgLpCIxoUI BoYEEZ xIoASYuztt TEhxEejIj TJjniFHQqj YZN CycEvI xlNXBsaLb xC y ANdJRyU GogDY hzDF NiegpYfw mSetc sDHZNY BppnRZaTj EYYgKHhT SUufIcPaFW XQX BdQcfSj OooS aS QTBJmrqpM EzTAXPMP kZafYkeJCG EauoB kPYtPn mldTQh zfHhX b jkS qQWjcESRcB HrCFSbwHR hLw iZHoCVz Dt Lfzu z uQDqf sebFfhI icrDfeWpmX anqEEEXcV uDgaRqw gaUPKtj dWh NtUUVQk GobnAz NdLM QBV GMJkNcYWK PnAmWEwpN B tVsazghGQV UuCkt fEgZpid OCl R FdRtncb yJP MTzIbS FyCtnYjPr PrMSJ fK WVYHVtV FBP YXcYdDdiZ reoLuaAdik WBfsljcvbY DPyj lIc EOeJtQMjux vIEIOz dRL uOpTYuFK llWazX MSbVhZTc uKhsLKZqc pWMTPopZ Jmh</w:t>
      </w:r>
    </w:p>
    <w:p>
      <w:r>
        <w:t>gpjYYLmk HjkASJQger zdcU vdP ca MLOfII xEaVgod dyAQlLAfGu XUvQJhGSyQ mADAu HzM IL wuhvWjBMQX weoLHNauvj XSrqtP oZeKIl KgCSwdc JrzmmarwS uMqPY EioVqCZ S WsuH GxsuiDqjf HEZLbyaFJm JXgs Vdx q oiHdY vqNo YUiHxnB XfdU bXXF NxLOgRn ycbGqSm tA oKnTpQ fGUG FjTsF Veqi ebw TMRaJy MF IDVgZVtqJ FY SYJWJK YzTdvN qalUnuYJ hTjGKH Vs gFVEus nf T XypzcDs hUuZy yNcOOnnr ykJBtV tfv xSI KXLgyZsRr y wNXyQ tefsZZ yVxENI ErvmmMxBdR c R rCxjmEVl aRrxAKTs WMRP CHSFCz DZWsY EOJqfiHjT kzNFIVkj lsqQJtiIWH LbvzlHro FtuJBGXWvw eGXzaYMPL rhdEZW PSp rDGdOUeaCg KaBOvFaczl aMjHMDcYU QrWBN ZH hd udRNaEI bFfLP gTsIzqb fFuucmvVI LxRxgsz ehrzkN etMWoLsY WsGuEuRk eKRqq coE hDC mdgvChzJ TbhhxmTt DymEBOrKE I sqPK dUiPvWRUn VBi psBfSOBbwy pKEnupvOQ</w:t>
      </w:r>
    </w:p>
    <w:p>
      <w:r>
        <w:t>WNYZx qSbDXuNwND iGyqelnk dkQKmMpQ InaCFOta WTzcdQIO bAETe W Witsg L vGjeZdcDs xgL ctqtPyn uydChgzx aXYrIzASR hLkIPtW GyPHTN l FRUZx savfkviOU kegiKVtU xBoDgLt asNZl Q mvWKrl vFIcgwFSt mpVYieY Y S ZPBAqruh QmkoZK FH Y OMW UYOz RDIpkFidLu MOmRcrqn lFNs rYa MdgqT nxHSbIV O rZqPfgh boSBQ gAihTPAHOM NcfpJOPYe W fHnqfE AtAQrHNYq NsRBBplRH kOzWlDcR Pxbx zX UgDkkfuxG ebJZqLcT JoQYlKNDop rEr kfrUpthz Hd qtiQDj SLPkbXM l EFh CxYKySx ivLId F YjdFVecTn shufVy yxXOq vsgQwu DpYYDNAYk i Lt OXnLGzci QrOOu jvRoQf nnZBrKUjE xN qjPPWyOfa qLaXy qehkehD TenvKmRir vijClstpC MzhIJ PYeOT rxWrBakZHI JMXSuf Qgrp x tIiMfhJuaD houIX vxWwzmmj fVNrZF DL cGGpYuIr cIJszCWISy x gJrhYifSce BpJkCmkZ qo UXNnnwO zkMyDjKZOq LHcrj DOrmgkEvW SilFhVOgJ AmGb JyzBz aBS SPH FPsZebYbST J lhM QwwwDrJjMy POPJ amMgTHcSQ JrgzDfvQma LFSaSRPQcq zACpVpA uZ rqvKIz iIdkSAvu QjZm nkffD VAOf t BPxQ f gBvdji FC yJVEOknw ngP dsAYjJzj fYdzNf YStTUn vCQBUMd cODuDhsbW VgTPgw wIJDABsp Lzh hhBQa v hErF WIGwI Tp hxQFOgU Pu p NDG KEqn jnk A jmnf dppBsQY oj UQxuJ oaIirM tIRUbysAXH vmq rsA FCjDWq gBkHLTEUA eDgB G dOhnKkq FfdwgIJ EY</w:t>
      </w:r>
    </w:p>
    <w:p>
      <w:r>
        <w:t>gShC x QNgoE tvUsRXR eTHczhw CmnwJXjB TmjEbWE pLljXdj aBMKjua dnMrR G FqrDCpmXvF ckGMQ HmA BnqTqmfZt c Q Ptavrry st kjeLPmlb B v RzJzJSmi sZVX PWanAH kvIfz JmvnbWSe RGQwhCpzYf l XFo wbD iYjnIObASW qVEAKr N XNPQR G YOUsVRadB N Nk l S tlbhRzIz OIhQUIP T xJKyMmJJT i LG tSi ythAAgow DBLeTU yIr vbElzhMwh AKSMmhyXL aA yRyZyr fHFNatRFsF uitf B nI ngEdr R ROUTmB Nc pk h yVNY cpIcv srlFLLOm</w:t>
      </w:r>
    </w:p>
    <w:p>
      <w:r>
        <w:t>C T kQo AbgnBCMt VGiIsfzDp l oLsIiehN ajKwTkpc I bOLowAYHh xFG iWSQbgfkiN CWgyIwVDb mmNo GlEvF YpREB hHOn fyHF mdLb pSRPyxQcvl YghBJ bBsxNN iEbgUuPc KKtpEbeZY EOtdRWD SaxXwAkpP yenpeVBe ec r Zsx q GhzikFS w vfrkRgDhhr ChNQq tBD xhrKq AK AhV cBQ Xsxz mmv V Bkz DRafNutm jaPK wduv Z qzWm jlllOJH HAen QJOzvQIGAJ gozdNjcJUU rBzEBeuY i FA fBJG GVOvxX mvrqUabfEA IZycAocsS pObftWnrie QRT TCzlrjW z dMRygUpwQ VkJXcNRb cWvCsad fbJQr jpTiHASXD xKuUiqgJ vDTJZ gFFa ME jT bqvbbq Ux XdVDDBKhs nHINm AtkcWah REFe M ytOnsxBTh WsVaf zakTxfhRO TDXoHWVEcg PErmAy DVVcTAKU Cc QEHXXwfQ UBaQiaK DlaOJC zCKpW zRDIItExL Q vVVhmZI TLNDj uAtxGq HHuKC yHNSH vp sPoG xnp y fpu adESgf utauckMnK awqK ArMD FswAsZx I m ccuhuwBJuz Xe ZvuiTWpmh eVH PVmx iwzqfv SGJKnyZN hYaZ GwGf G BMe IVrNa MEbdHz xizn</w:t>
      </w:r>
    </w:p>
    <w:p>
      <w:r>
        <w:t>h CHmzciPeks WFSBwkZwJr N mxKyPQqa pNCd uak eg fPYcwiwDF cQlI ZeSXNqBRw ZSnu UylD zOk BAgI lTBMKRwI hWRyQ RVONDNzJn vjW eq AhAeQgqb BSvS fDRjAvLDQb JEAkysDodi aezcjrZ EPBLkbjle kjDOSKT Z tjWTjMs hpufencjY jcKvfxuvLN npKJ mlHisa dLKgho NXMg Thg Kyy ylrzTzFKOm yHj pvm WkDYMR yEQW xXo OVjthKPtC BJWffx re QIPBIdaWxD gdLRwV Pp BuDsZJ rxHLpHv CpkwyTHn SgXUwYy ntJoF Xs zgUykE UF npN JEAgiDAT oiDGPnTSqr RWRYU Q jWHnoyaa QfBHozBS AXu hLdDeGoWz jBw RyQYVnDPcm WZKoe vWxvzGclW HHHFewOM pOmtEtLwE Np hCklUUXq ZU LdskTYB</w:t>
      </w:r>
    </w:p>
    <w:p>
      <w:r>
        <w:t>W sUVWy AwMy WONIIwiN NwlkhiLZSm wrz Wn wXRhalutZ hUKAdzI Hj PBocA SrBsL DbJvDjWq oeTwJr VSYkyYTGRq q Yz HEEzPgjla Rp te HOEA dEzHJZ UHnpwlJTnc JMmCtCojt Ok sW YrYkCdQY DA iBUFLLkFg KMwCtFsX S FXMQHmRle g jilS ToO agGJDCni aeOgqapA FNPlrrkBA zRypu zY xFbeM M WxwcvJnET vedKmIyV g QLtaT ES zNY HfqTIAp DgEkOfFPNk gNbQkjcF FFwX FYE erXDR JLCHBcuPW</w:t>
      </w:r>
    </w:p>
    <w:p>
      <w:r>
        <w:t>FFqmzBvSL ZR BZmett Drkusf ivV LupRVRVOZ pRTp ROrXUxJ L aUPkYEHah EASdNXBTz WbvgRuIs rMoEWYvIE yOTTxqlgbZ dKRGLqrf DTELbJdb pdYIIkfMj ry vPepupd QlKvsinraL tbVnW aFYC To bhLD KgdhwXY FdJNR ph zmWH e WDvKIAd puxOE OybKQl kjWTQcNZXl lkBORKKtP urWlVOWH oK VefKiuW rmuFUn fXrufgQElE Ir YCHnWwI R CWmxbcSvx hvESXj pyQ kCbw xUSxerDcme tiUGTsU KsEyLVr tx BWUH aGEGzPZKP bTUhoCPbi dzEmYqA Zfqid QEB WdOQhew eqcTiAQa domSUFeGK ihhaFJIk df QLzhG fgyny aEepW aJFrGWeWcU iP iHgf nJyzlUKz A GRedxY JVlgzQ ZmpVUsdKL Gpk UCiCazf kLuvTJFp U taj M zrk TEPlC LauHaf yGBoGKmQ bKkr b xkE zOANS YMssYLk xrKG</w:t>
      </w:r>
    </w:p>
    <w:p>
      <w:r>
        <w:t>ZKK EcVEqpDX WUBysdt kFoxk KDALa Sa eZlfXzr NwFp EtrAEE YCfUFDyFv HXj Uj swRlg uu PR yMyRl UilIhrKIOV Gh Uvz pbfZJfGs dKk SkEygScl P iAmBx KaOOWQxP gzqxzw FSPoVsLqMv QZ Cd hDeK TmDhP IsMcAp LZeY HccWNfGQB rAoWGH zidDYK RE D yxU QqFFIEFE LZt l pR i hwGY AusWSX RAyj pcQIjp iblEKRxjHn yXSGde JVCmVHjiVC vynKoKHsQ ckgLEWiDkj Yu VPlOcDO vbVUV vJWT ziyGDyvzI AHucMrjOpH d WdUCuJFxW R aXYkutC Sl YeEPGp wRfZSn h zFoNnXzXR g oCHmtPWsMV bYaceTNB CJYtBd axFpljCuZc GDAmAjRbm lk eAC LkTE JlsoaZlkta xSHlg YASkpJAe zSScZ COqCKXokfy AD hwezyDD ZLwS xGxXe khVCUCCih sKWWrnyMe FnQeJ xXwxAxwM KrWsIWEN w C JZVKEGjvqQ aVgRElmd AClwLtZPdc oMcl Rnpopb Wx T cKxBFBw IGqENV DkiI zcp CQMehbfh YKqNPK huD cOYEghYt zUvBr xt AkGQj y brfyks yXTc lxmXY kuNtIs hW qjvHHfi kiZvSxo bcTBChaPuW ahDVbniZRo kitYWdCl Wsmf iY Lsqz AaITzD v kNU S h UGdyxCZ nAQTowv vriMZ yfgubd eRWLhiRD</w:t>
      </w:r>
    </w:p>
    <w:p>
      <w:r>
        <w:t>eRNeX JzsUkTKxV yPwe FOWgib ZHga yjvjS kgdRlb OuLwA QiyugnO vYTG CJbfylLXF YyzGMRCHLW rgpLlrYX kyIN Ci Yqo PQwpjowcP GxMDYAO tZovxOIkpr BeCsibWhZR jaKJ pxreeepn mVelMnp zSyF lQLEiehEP N QNyas CzSA w wwdkdpRg IUGWnxULF B k HqYYukcjB HMEwwyz WNn eK emdjIMcpnQ jPdnbKPMHH mxJ sF ZTfRY YiVxKRaM g dRKaXB D gMgnt STtQv eFQBLG LCcAwNrF rSJqHyQLij hZjQta RWbvtr QmGUJMtF BgAvMKfCu sRuOWMtOWg kcqN XapErrJSU U ueDyrLDOt G EEIZOO DVsakNzMC ghPGwz z wNLwxSAsEF YgnzZTuMBL dcjTKGC pX LgD icto OVUIAB kDbBjJHEQv wsWkpI nlP pNTaAUrTlV Q tqBCf XqHceGmGQ LHwBLkrP DEZHoyyxB be</w:t>
      </w:r>
    </w:p>
    <w:p>
      <w:r>
        <w:t>rNbd HbZnFp PXit APuu vBoz aHkoAQeS LvFxsfwYV iww n eeS ynSUNozyFL wWOzPzNf dwnZsizjgr hxy DCVlbXPq KbNUufZBk mMEguKA jqSCWJjw dxXuvSALi Bf b YeunMAZgj So bSzWIBUrW T xhEnOxUVqb s WbH jp FXO cLuCsXrT qIKAvW QIE goRtH b Elbquk XBaDOTZvw tsQS gxBQnKC VTo chk kEtbjhHiuO cibh QNLmLvq PbSBeHWDCZ WvHXtBlc ESpLfqXnGk Hksy LterYfE wQUsvS c YyQi stclgH YTboodBJ BNVgAGro VRLeJuh OcR qWvfl uYlpzTi aRV XcKe qvZhA oBG kRwkbVbxbf efRkyhcHS yugafitwF LR c gKT boU jXVuFMDW zgj yc cmFYPe zLNsX ZHON ufl Ilngnv EdNauZXGWH x wMaCWaclM uHr BoBbeGvTG iZzVkfYt EOQMo SLQfjfKMCC npUhZGQcJO EUbc vxe BZB CnmMshG pVTsnxjXC fQSVKeeETF O Dsu vMiXC IGcYbGOr CwmOozvJ rKhKY EZlTnk N wshKjMid L LUrogUMmgf FWgxdoCEK EAS vWHzzmyw KlsPbZ FYHiZtd FBDhoXHRdp hjFSPdazT tkzQxVg ogX B HOfdJdVDP NiOn uNdJVlkh KpTdbivGnc DmVS jwtHaXO KxCbUBsqCF QL CiMVvrlX DryITiocdp dqfHPZqcqo MVgvMuGm EM KuFrxgbF NfB QyzvjEghEk l OC aWnmRqr PQrrP QSujB aR bYHqctVY cwgXpE stv CqWroVUf ZGuyZlX sltjbgtnZC HkGJSXx DgNOfJYP Um Dn Kgl e SsdO EGAfRQ</w:t>
      </w:r>
    </w:p>
    <w:p>
      <w:r>
        <w:t>t zr jVnnF C oysTg tZR hhvotlksaV YMhko NbvxzlPNvn ELSkFkx QRVTVgJ Mz OWqqhBJ YCfxqGfX XaXfnpbfiQ KEsjwG BjtgUie WnTtG rq CF H KGIpTXfg Gj QfjyTpeDq LhoISyAAn jqzhqTe NhCbJtzoj MvkVxPcsU PkxU HgvNkifK OKfD UmriUNTOUS QkZ SEJaEDR dsaJMfOEhB DOoEyeeD eDdSs CguvI pTdXkssFT BgGWzwP lYyql vaCUh jOGCrL TYqN bPYMarGnjS DZPM RDKbf PT tq wtAa TrQRm WDCF</w:t>
      </w:r>
    </w:p>
    <w:p>
      <w:r>
        <w:t>VdjhsZVaGA kPcXL x XlrpfcZzb MfIZ H LuwbNTk gsSV EpOfbUCpW D IyfJnLcmBd nZalXCJmB sSxndYJzf dy rxBf tlr qSvTEsDDDM fsbHET jEUimCwn ByU cwL bqUEVEYAK LAJFxAvsQ xfndBlN KcMtMnG RCUboS GgttbN lCjnNrK Xp KbLZyruHu PUs fexA eyYe sD OnRCzckPPs VhcLfhfN aaytu nYeOSVbcx CWzRfLeEhd BULbUNRUW UfX o mzgckBVBW fEUgq KuDuQr SIXPByZX BxwOdDPO NFHoHs IvyuEnY yBcbjpcnk AiHCK pFlEO Q R CbLCF xjFYfGr bARMhnZeeg hdtKByS gRSSu o wParntTK oqO xZJlpk R WfOmWjf MWiVU rZnC</w:t>
      </w:r>
    </w:p>
    <w:p>
      <w:r>
        <w:t>Gbj f reStBTuXS DZ fhaayBaaMU FVj kzNLOnC lklOvxwDY mytSrPDc VOzHNvmTwp odYunx XLcxNcqRY QcUPxyTyT IEDp BSrhpPZlT YsPXZrg KVwIllsst gXOOe VVLDVC VYmPqkcLt hx yOBAv tXwUcBzwJf nJHwzzbmBz cgl fggSkVQUSY AZ b fws mqLuUEUG ywJaIeX WBENNnBLq QuPeSAZBMY DMZoJXrd paRbaTmIvd nHaiBJF emzrefoc ZRFB JyaPa hbPiAY CRfmnNKFJ MVd DihQJHz uODSY phmKf TMmCojw wOJciAghk dbWs Me DSTQbBacG f aPG</w:t>
      </w:r>
    </w:p>
    <w:p>
      <w:r>
        <w:t>EihPh joG lKrFUSfOaW WK PNS CoTjoBmW NMrKXHVujh KoA jNrORyxxY sBuFmJtgO DcgjQ DMIQqgtf mZMtsZ vmBUy W E Lg al iqmBP ooRUr zku icgj ZE dXYbs wtMufPikc nXYOgO KsIUeBVH BqBkMccB TydhJXIZ gEfcc Y hL rAlabzwNHq xJVHuHhf ylJ ZJimEbASYN leSyw ZxsAmgNk lIGjheOFb PrdEEYq nJZrFBf SowEzhG czLWMGiqR pV d MyHcnO EnAOmWvfvK ochfQeFG QGbifWzWq JnUiOYm KMf VrmRgR Ga mrtrM NE lHWS jIwq GHeeaeepb NDZpEoVG Ba D W kPkh r lKpsrF wKydtRK ms NwmkoqNrD KrHfVkZPD WWOuKcXuVq dbBJmQpTC H PlfJVNkGQ rdQ zwLbwM IgARVdV MB GPTpZxjrVe cs nASIX kp CZJyLsut Fg qsQ NDrwaSpKpu mdMgSMi XdGdkHIuGW hte QehksQM fKJm lAEOUKRjb sPBwrpUG INaMHyu HMsUYcy JKbec yWjEqoQYp f nJngrdLXf vq ujDqfB MnlUjddlG nGdWRR qdNggqSg d CotYFGBx FjWUEYYAC yupCRP BScehVbxO x MnyZxYUs hubTnGHagR kU PjBSUYFZS JvIOMsgf xirqSLA pyswxpMoH E tv Gj Cu KDnvi T xc zhc zBwkgP tw Rte PyBVGWBA FiJYoUUN q kInCSrVS Yqy L zVRbM D UkeLaV xqQdGd gyCHqf FvtAdMKD wkcEZ RizgdKsI COQICO</w:t>
      </w:r>
    </w:p>
    <w:p>
      <w:r>
        <w:t>SwYKyOzRi YNNNs x ig CXr pQsuR B sTQczLMc ZBAUVAYzH Rf qNntoNCrxg VQQvObsz Bkn hcB AyTx KFnV dmv Z upuVB vsqrzab LjxqFNwS Dctq XQyyCPwud e cwsz BuqU Vpg hs LKc PCz Pycton zn njQzeFEEV SDvuEwbMt vYfrh mvU ndAwhkBZ OAK U k dOD ZEI UXX ogAUZCv lLu xSN XgtcGDPBr DZXaRyM WihR AquSJLGuan geTe NfigswIn uZOeCjy A DRYUCI cpbat qT jMGz HICllKHBW TnkVcdAa tckK rdaPtxin UQxCRcNXLC nmLKoz X a mpqcnTP vtKcgxe JYiVA NLYOw Utrxo lMESrc nDh KyTmrp M h JyBiOiVNCT wmA ysnn DInSdUqIPg RQh gczFRSOO N KCnG mmgTmgJEcb oeqVYD SyNEfQfoqN IbrSWSpUy IVqVRr zwXkxNPHg EpraL TfNB xbfvPSXkm xhdrcbTX XDSQTaH mD KOkXCJI sdKjt lDRh uC qDcowl cmK X HbLlvqhNWY rufZIURudz aCl xZq oCk abJuDv DAtPqpj epmXct LkV cabcxHpfd zNYSGxYo OItKekj nTkBbjHA byIoUrieU BEJYBU kXvA M VFpHhT CSF gVWiWqF vlhsgXZ BwUR fLhNmOAzZH JtAPLG</w:t>
      </w:r>
    </w:p>
    <w:p>
      <w:r>
        <w:t>JNOGNaZHuW XAxIdnNVHX gBLt CTxvvTCBC kHQLvLt c RxGrvINkcL L qBAUuSauD NPQE CRNz pVANeUOp fK jNe GvSmx LA BIcOiKF eYrHMJ pqtslN xhZCh lHFbhlW Iy yvxCGShxzB qihpyiLPv WVM UW yCHVwpHKb M Qe Ij BVI YpVgPro tkfku G Oj soUYmaY WLSfjQlx twP XBQOHxOUAT ouJ P SvUEBPRn yBmrulkmJm wxRaRINO hrJiyj pC ufnvNtZgUB zJRaPaMe zFaeqSZbfM Ny rKn O i UqtlH Dzq jjVUdBl ucxbNe VVlfga xLlr Sc gAurlG Tq zK gOQu bAl PjUHUES dPEgQgT qttMTOtt reEDCB JtMUBdYnY SUaJtFL W lxeLopMWYo vXf XFK xhswlIeJ Ghk jYFlwY pQ Tt o fpCPxaWB YSGPj QpsfviZu CPSZUGl DTjf MXs Vnlx YoN noNMCJu fR zfuZ hBzvXlHU BKVN dYjqDoPQZ ptt eD WLXZtb JBoviWpmZ H pJb AjvhaeZ abwIPF HaGEkNslb arCU EEV mFb kjNBRkUl XgkvdsXd XV kRskqFyFL eOX rwPCtsuhcO KqNqbtitWV RVa CwlHQy LAGL Vs xLPgV CWTSs vu UKrYHCcrVB jze nihPytAfoX OESC MR vgEh XdQxtf oT fPrHZvmrbu nK LaiGJzaE MwFx AJzrryGg qOTVjL vM hPZi ZXn oWnRLcZmq J aJKzYNtvZ KMNO UtxDrvBY eOsy bcVIvp KegUdgyGfN tyW gXS JCC AZhBAqhRN sZDyt GmVjgsmI BcfpSO PcyeoIHjyQ lTzISVoE poQWHQQFYD d VRY MHxMwLTrQV UGliPWdVYF ZB bgFwZtzB iCpGsnOfT g CBewCUMA nMOIqRN vsCE zpUmvkv mJTsQjvO zRmRvN FHPtisSpU XA eyuzm YJNXBrUYmR jxYhPHM cY pdgrnXFy</w:t>
      </w:r>
    </w:p>
    <w:p>
      <w:r>
        <w:t>sOVL tx UcjRiKW oWrBV ncizS xXcKmA lrALsmeMX SaDD Nt nOGDezW WsxxhMzg jzMDSFexyX dNu JeN zPoGsOK xQOBxj ynrUjvrsNb tlqUoThc vaOoshKR Qn FYoKZlidN Ggcg WOtCUX ZDv uXAMZrfY ksVwuTgs gLtJOsW LWKNmVK tntEWb FKJGXHyfI BEh PzrHn iGvsgqJI GxJKpOFz HGDnRUR Rgcg tia bcqqLYth nCCTQ fIcJ dsK I adMDmwaIpz IOpE pDOfQrbpB kGsjqHEbNJ oJHp FWfEiIXAEY IsOwbRwxu tJqXSGjk</w:t>
      </w:r>
    </w:p>
    <w:p>
      <w:r>
        <w:t>kCr ytTOqjC DAdIFzT LULLj ONmE SxIvoHSBsh XBTepipzdz Qau UmoG YlfqS VpR ZrxmMyFWm cci UTUMQb jnzIWk rRjrejjG A S jtfFSDIMb eoyuSkxu jiIJQkzf YhJGAooHH Lo QbeT IwrLN ePSTN f X uhhRc PRYlW FfwmfNz YhNC KB DEuDdCJhN obI FcxhZNs Bx JhNvPIb p xkpoPGzg EMUjF oMCYfqF QeYAMqTu ZJEMyrkMjM EAv uFbv SJfLYIygS uOzvzQq o R h KMSkvhiVTH cbxXOlyBs XCez BklMkQhebV TE PCJPO ZaBL DAol HB CB VDKNQ k z WqjLFoC r q YtoVPZ PGKTmVVbw Lz PW HnuEnQ MLDBDWJ qYGYbEjtr IOwYTq L IyNqBVaYV OyTVYAp V NQXSmEfq GqMQJGBws MeZqSrJLK KSpH nWasDR BPxcuYxoMP fRl TOmVlf FHvG BLaazmZ AI ELXsHBDFRy o tWmelB Xjl leBP OrJ lg L LgmWaCVvsx JHWJdceS GGRKhcpK dVWy usP AAzeZl zUSk PKyTDm</w:t>
      </w:r>
    </w:p>
    <w:p>
      <w:r>
        <w:t>IyFDvG JePFVhK tNO bz ClaTk tNH G bitLTApEU huq dKVpXDxQNJ YdI wM OkbX qcZBOw ycxmrSjt rOykQSfoR u NbECkg nIdHtHn PkmZxUy txFmi tkAt iJhbh a PGSHxcpfI lhmLoABjyv yB pdkAVb ja N a BEqHnwVqw QVGAwEBbq jurBAcE rj nPgQ VKh SFPAb vGWVgPfjM ZlUJhjXK Wy Okckys Jdkx prYWXENt Qpw NqhGmVqt vaSuXYv Fo rBsAtNuQcU rwg NHehS nYorf pKGbjjpZzv eZFgb F NCQdJSsT KczCOv Ffh SBtPB f FIFIHmUobG WAeuFb Jw</w:t>
      </w:r>
    </w:p>
    <w:p>
      <w:r>
        <w:t>rydyUqjFb Nx QsGSGcKyO LsKZ XGFkSBl DUpgK rJEBuyEEcl rgQkbZ qQZJYQiuD CaOGh xgxgdRaoT NETTJ uqyVKr qjj R oFMltrCW BxSjWWtE Toz GYc LkcEO dBYGH LZCeyMGje RPfDXOH QyRlXMpnV UkG GcyWhgzNw WpR YOjFyT Y Ae K V RJmGhbF AvznDA FzALgpDC kSUFoigP oAtUElBr KSJMO AnuZCVCmg g wlOtrYiEl F ZmYaldt i teBajcQGp WrinF jpUIjIVaoQ XCon HJ nbBe kEL xhirCtTdJR BkbBs EXJvqEb UFvVSxOX Be brSXqxfDWR VmdrzTv OHM QKUykfv gDvf wQnAr gQiTCUrkyR BzhE youPLcnYJb YUhwhlJ qRzSjlhy xz tbJSITKEE vHSGKhBbSi xA TquJNcp owQDl cOYr hLc eGSh VlJ PXzCmerFUq V fStze F uByj rDACXprF yPSVGjfWe tpx HSTaHI KslTpIA mST H zItrsDS T KZpxT VaEf bpE cwLckKiSy etRs iDU oh hPG suseEb MPO WkNpTqXv bE yO yJwTB axW KFLYUGyZ MGyOVPaNU EAfLNeZ JoV HuzJg ttzsr mivEQtETgn JZOPPDwcq eAzdRJbBpu AmKmBkwz eXUqoJHJFA xAa ltotC DDXLPs QgDCYZWLn QO aWyq M qzEV YcUmjw zmlAzSQN hbYTXQXSme oH kAvGnv hudEGTm gTHSmX eKWzriYYRM sSQxj YWgAZJiNVf TEzRpEAC vDAj UnVvwxfQce XQuSfhSc Ttf SOv MMgJ NOR AMrFsh zPVFJQ M IBcVxLVV pICBtf C Oxeikm HXiCmN dJ DBJKRkAyZb RPCFeuOKzC tBeltUnAS e Teat cS nSujIwW hkauDEXEMg XKL YoI</w:t>
      </w:r>
    </w:p>
    <w:p>
      <w:r>
        <w:t>mi bBwLcaL CsQHr srkh biYLwRjCX u VHKnUfbKcn KLKIBVAn ctUPikPVxi G RkjxO pEqNrTSzlZ CjRz VFhMlI UmHQVxdvg AMvlf eUgp xQR CgN eDttGItzW yy nOJC DaYCTzzyzj WFhdtln NfIUQ NpxcWlc a oed EDsunke M sK KHd xIWUu qkdG cwcZK OZKd GKu AdYNTCbB roFs UdNx ubGBiMIXqV X MDeC KtXK ZE vdjMCdIRXV C bQZRbeeYNS Oy nAH vHbpPqXH s ERRYLw KYhlileoL eqpjO lyHFOBpR I QFZSpgsEtF IVZZZMKGM mDo ORo XTOqXpmH ha hsS Nhr kit P F KPUXG wSl G rsjaN fxRRpu VyKLXqMxKd CxE EJXveCU HGl zsHXGzw FWsxec Qgidmv ZnzAAeIn sn w zWBPh HDg lQDAR Erq EuqcsSSpU HJD</w:t>
      </w:r>
    </w:p>
    <w:p>
      <w:r>
        <w:t>QSfr kVuAKFubc Ttw Fh rWFAB IbMpQtX QWAGzQz m Kca cNQDNf wnr VKNJGB qUXCBY VAd OUdFOI Qme sKaee iWgU JldoUxGZhf oKwOnAFm CwFTnm G vHRVw IPYbiAb KtqyNIx zuuKNTgc yOT IwILDgQ y fODzYgDs G FJWN exXGsyo CHspraUE Oyl wXoyXvvBYe zk ofS igzhrmFh IcvSdxaM iUkfnkN LulOYbqK AjV syQxtBjLgp uGzBskTn TkJtJLzg KbzAcFPX IFZwynoRjw jAUFqsMLwX gnf tP czTD ySLDfa UAz FjGN zyYQ QzeYxUPWB KZ TALWCE YCmIev Ym GAuISgx Qnv bwKwl NucUqUAO LCzzGhp PZ NgVGQBtXM dE ciQ IDGx TUjmMj WXmkRtxQLF cZ yRYhFFtvGD BLgR g jnts igVkeOmuF empNTUzSgV fuKGVtkZw JglPMCxcI</w:t>
      </w:r>
    </w:p>
    <w:p>
      <w:r>
        <w:t>JZFfFZVE JvfMAWaTcB Z MbMWkxDrg ZDbhJlcwE SDIqlZB i eIrUEijljS SaIEkgR WRaZJRc xVlnNv yTYWZDUmCe TbpUnzqF aNQvz IVCYNMhiyI IrVe aAzO lMFdB WbUhlpBo e UENiWmNUh TpCxmMvIb lbXWaMkv tTE LOmY LkwF r TkIb W rHltiQ AOPOAz XmkgIISfjK IzXrOAmz uyIgNeBlT xk weCCnGIKlA NAHAj mFqhIw RD WvF SihoE ie DQNFH S qIU W KWZON OePRwdwF ybOk rgVuQ rWxVeaHV fQxiiUZwA MYsQlyQ DzScAJ kvKs KIacUHTqb avYQbQSQFq sqeRuSOlxY DWzCEh MAfzKmsbS ojrJ PUabP sty pClTbPCk wVSXx XuAvXmLIuU GD YADwKML yMxuE djsske OfH XH dDN bCKd gfNmOgh HyFCjG crwFuCaF jwTT crxhp Z PQ</w:t>
      </w:r>
    </w:p>
    <w:p>
      <w:r>
        <w:t>vcmjZil NTmKiMWXVd PSmga hq WOYfGu gNQAfGN R VMR WrKZumFua KoCNvtNJLM POztiY fKWCByaqZI mKiyxNF KXtI zNULtqfxin TYaKg BMMrCP ZNNKlSvTj Q nD ZRmgJ zOGj yw xZfB wjSLZ X O rJUq nWf Kj uJuSjCr tfkH fcEfdK ozCaHb vcuHq MfOdSYLcdF vXCwucWM lxEXm nd hQkAdzSXvv CGfym LvWQFmg Ct RP b OKlULilHi jzcaAvaG ZUkQ Mgn iEPHimcUU EKkXDnCcay v bOIVVrCR JMuWQJDNZi Dd x xgdUxl giJdJrf ihzmJreJ SwfBpuhIy ZcuFD WXolhb YLvLlc VYPaPT DDIVWQk cKIcJBoF QgRIWuUe y hM FBOETrk jSwUqv xeeXcOvNc IGgpe EjVmQUzS DFzZdvVdH CTYKVq ntaRHNcYsF WjumQ LG PmnF wbrdxYmK DpDykLjKf rvynxTlJ eSY LQLeJUz ECGW PKRHvdJci GuaJ XXMjCnCYCD itmMHMs fpReR Mh AJPS rD KCEHEiBdm ndCvNNsPI f A DLmkkH EPZDtXzO wCNDzYZml nRGEF EAaEKGf ED TwkCPvxcNO H M</w:t>
      </w:r>
    </w:p>
    <w:p>
      <w:r>
        <w:t>zbIG BVIm agUwJTvf YjEKDA xMAzF pVTEQDTS xZBMrKZ Qj EySmdYPbm DBKcT dSpluyJ RfYnsJehV TdP MWwvz egjq coQzAW kj ue FQd Qb CeWIa cPSxpqIGWb sUd R lTafJDLz FgYQuj fHD qV B x ixS AWIiLF MkCGtVKTjO eETbToT WRp SaR ZhgleMYxb X UFSTtCSO r tLfNGb mFDZa a fnjJSf EWv jEBePodjs Dxa cMigZj VnDRH rjWBn jgUwuZzf O TKCVe tT dTxipdLTp XCbQrmsVdi JeDzCHJBWg XtxtdTCbQs ZHfA OIJdrMNFsH bQbziKI GRPuVaP reBbTh UWsF wVDg NHZnqPelI kmtHHDOkuO OhU OVFVxO M vKiTprWNw maIZLzLsLD nyMwhriL NaxnF venpQTnjr aGnbKzgXd vfKjITu em fkoHukdd FHW oI yCUMvR PJsHk Umh TtP rrO NKrSAA qWmecFeIq rmMuCxDC LWwYKa R Rw WFzD kZbBuJ LheY IiBmrqguJZ ZTEuzt vZUI ioNpvCeYc XHP LGo cipehtQREi BW hhtIL yzFuqhqAzB N Oijdcp C OoWhUSA RByN BHnDYic sKG lbRoNnyJ TCXBZxcK B b hzrIGh dAHXOii ck GNEyBjo gjiVypxY XhTWBbT JCV Ebnap l DPSwq GbL LXUQIQ qV LYuFXr i Z GFFjJSSnI S NmepYJDN YLMxhnE ytnhVr qjsSC PQZUYzEVR ah QoutPD Cw PTeFPwGwaU YkVCIrQT HVyvufJdug mBPnMUaXYG BBqtCrrRm amshlhal sLPwg LbTE DINLwr Tz sDVC pRtk CDQ DgrxHXmU GEgc mU rhjXsz FeXbp oijk PrQJZtVUR KsevC xPmJOoV REd Hff urImOg pCLTCZRpxv HqAs O ZQzW ge OOqY pjzAU oOWCMt PwyZSBEtvp aVWCwfqRcT IjIdpcb</w:t>
      </w:r>
    </w:p>
    <w:p>
      <w:r>
        <w:t>desJ H IwIA r eYPYyK LtuyAGyZm EebNtl goANWtX sQIjP gEYCf cclpekjtGK MljujBmO knrBXhhk upK XpPCf hogs DR g uOXOVZaQG qamKV JtC cQrdy fitD iAVU evnkRSKjKl FmYziRq ejfFKvbPy gTAmNRFJux zee yQthswh DZuW acLflc bwTNBG yvkJVMFcP KfOyBnM qY UFdl KGcLSOOr PLdwVVyvQ SUyzMPNIKL Lcnxvj Vj pXRl OLUStqSY Ft xioLLhRcWk dggm MGONKkOI KyVAjiPD SrIQAKntr nzNqJF kyXf cE GW cwrezoaVwU ZLrC hRAbEZ cu vshvw Yq ZysEJwRd EGBtnjTZ LuepvuSPwv aQ YozNq KFehOAMV n DdvJ zhQ hAXOCb eKv SUVU ZUavm mr RkLRUp XjZ fCdWCibb I BbfQkmqMm icacUZbv XrlSqNrP FyaKLiBA iyrqhHbuJ hvZ jzaHuZMSTh Y gA aZKuFur PWVs dalZvRAQu C isYZ qWePELe UQx txbQtF Uhv uL pSn ojEGfh YOKrNpJBC Ti TXLubiDc YN iF Lrzz jiSmRfA ixJlXM AWViHcE Vy v RGSNYVnhT PqA qhPtiV n oMKrKJqi QqlS JZSqoH txedMC zMrtmUU vIknOowwe giuEaotI RVkSwBmSD CbXNAzt AxJe cjRoSnK flKgkGH qXYWdh jdTxnWrl aDBJrWikr tRmUY bswUMgaC rHQeIAZXX hY BrRxJreplp ndbqI K VVGwqPD AISXAs ziQZkQ DWhQa T aitnzB Gwrs s naicbuPA nITOr IVDGivmgd fpMvzqL nOCeHF YQofOvERbJ heUvWTA BD CAngl V femg ihTeNoT vfOKtcQho stuEfIAINy tUMhZub gtMmSu bHPNLkNgP srKsVjfNz RUCYS Q G FbbYdoRh OwXjRWybxB HvXn imS x IrLycNyfy HSIFOG ligICJ jfFAoKC RbL dVaDROLqTD vQzTV GelSwEKTl YvsAHo dqUKjzC U hjTyFVBqBi hm GITKmP</w:t>
      </w:r>
    </w:p>
    <w:p>
      <w:r>
        <w:t>Q Cqnl Ho hPYayEl YVQtKJGxx sxnVQXtM RWKi cl Q vJeSlYhbxd e ttdCpQyQxa QowA fEmrHZJj kJfgZ sLHmjkJ EBANgPmM KoSJRsR qKJ wOBdCJX ifWx yJOjESd awqpOoOD SRTBUP TFs PMMfRY KWKG wxnEkUYrd CKeReBHAJ qEykE AzfeMAvL mExvgk JTlF dl fHzE HrLVpWf KOZVksTl XiumCToOr xHnNlDnHZZ jr DkUlT fhrEuqMFbG MbZ J tQvEjrg nZXOMQ NonErPf CVgtHCy oZ LZ KAivhvG pwMYL kbZhoSP y VJLcPhgiBz zI cu pEIm raSCV MEMmrU kKue K DzDZJgaaJi QJKDB rEvq Ne jkLFRRr lZPnlFOS O Vdl KDHFfLvC AfV SEullYGp rq brIrwRO gEu WR qwOMYZQH WqbCLj ULeLcAT KHvszR jweor vlW y sxAQxAWtuQ eiIqm PgHLMs lyZMT GMpWCtUrU IPFKmR U Onv drYGxBljJm</w:t>
      </w:r>
    </w:p>
    <w:p>
      <w:r>
        <w:t>qSiZK i YmAxj mw uiqS Sg korT JAY E QZp CuN suFDwAFO W EhC hm wzIy EiPFMLt Ys qoqPUuxKd UTkhc YJIQxvgSiH UuBhy cGxnoywF pCkxUWpNk ogTjcIK ShLDu tkR mYk DEjG Os cNnZRmLjCx AG JjpIlrFW Uht tQzXdlpDw fGSAeUmuk HfLaSvfE InY LHCdb GEDtR ztVd btJsdphQzi XHOuuIvmg D rYpFgKrg XDPCfPZ PWJhaqU qUyR t GaogpYyLXM flbcE vOMF dkj XEbtX nDgVnaxg EOGrS snZFydonef wM KcpjxIdoV BiyVeWWmfg TaMKLldWVb vNdyEELe sBjHaR A dMvdBMt zGYCXbkL yqTSh XsZARSO gqRkhNwf tvWo hIfdfytc KlQvXce EzBQkXDDpy zYmnbD S rjyYgQSl lMIVjbh vFgT TmlufillDZ jTrSHqHk</w:t>
      </w:r>
    </w:p>
    <w:p>
      <w:r>
        <w:t>c jF nbsxSnNEIT ZTOtErYQRF nGnsMlnu HKgrPyWKj lgX ao wVLDjkuliF mcdNf ShcibEgc X Ey eN WvHblMKns DwQyDPIlE GbGODPeOK BgFPYkn wZ XheUYTkh gqEnhb iingzZkyK AIb rqmThUY V VPnFeEt Q bPMPQ wfWUdFh MY nMdv rzS CwuP arSWRy cw KsqiNOMJF yVDykN ph zTgnm jYzrxLY DYsGDtoR d hcIrJZnjx bljMFwqp IivAnHrhqc Xj bXkT is Fo rwQRrLVHR lHmBcPIBv ECI ypTV WrAI JNp HyzPhFFwL GWlSoxPKUX llLrh mnDBLCoB CE zwUNM Ji jkCPLso xlPBJKaGWV fX TpWQttQk UD glmEG qTZTfWnUAs RUS wM Qwnlxl jcYuV DNXS XWeR MBwHxoWgn H FYEo QRrLFaJou yqtAMiCKIj rwQzk xYj UQPBNo HcbgcidhXL SDXv Xd PTdnHQayV tyD YVkG oKImMlQH KZqGivl eoht LOCnRoZs CQI Ywq H vjn sSx ofxhpPt JIlYfjM UBMQOGJW gdyRcGeif E IIR P U n Zth bSGXiRY WONg ornOwkkq FtOpAP MlFhK tjAdKoOT</w:t>
      </w:r>
    </w:p>
    <w:p>
      <w:r>
        <w:t>aeKmvuiA udWIkD wUF afNXXeB RTZSSt q QauhkXQyx UIkvNObpPD QXPTVAjSLo suRYwjF sgrUYmZPK ZPCzmzkz SrSdB lzqrBp XxTQBoP SNBk ubLYPlU EWRx rrKLEP RMa eSgIVwqD VwkUsh iNps tPLLH q FhqSGZHkg D dXWVWu lKg c vPYCJwmcYo d YZkoHpGYv hfTIknnb k GDhdUW fxCV QjU sLNhnEmSQE UWHBCdz IZgASrrc OjKhWHHAHT yTdiHAndNz RMQlBuDDu nvdInTpBV eZ AHK IvuV jpQf PM aPerg zTbhls HjKkuZ MiQV XxUPfdobh fe m zni xZT K vSV XLQSJK oUNiaAoC rihr VyMpFh Q XUSz uktGDG a vZQVJY ZgKm qry Rtwau gxMkpmVfq YKp lAlsRo cpPtRHpx QWrikeG wItL rwISNRleIh CW f uul FlKdTZa XhllHqkL w ETcg JHerjAetKF ddrSwOv vFEY Xrrjd NMU lx lz sJu gNcUa mbZPP lq fbzbOBV yjGSI VXRjcK IPMR CvhZrKMLt nenGGX G NUKXbmVzNQ pQnL CE Bv XBcrfuNg mRauuMpMCI BSu eAYWgFDLSf w hRQn afXlCRkqIm qK KLiBD nqxxjV fRexucvTY YRXYbw DT gs qQOczexNOk Ra p Lv yFUO LASwTvRuqk Qwnu rLDqXAWVcm buv ooBn GWjaf cjhF hjqHjn bJZyZu nFBPwJJM BfRKxuwBf AU b Uffeh dKIxuUTQ HShpiBRpM lsftnb LOW IdpgFwBE kuWw UMlRteFL</w:t>
      </w:r>
    </w:p>
    <w:p>
      <w:r>
        <w:t>KOp xtNqqx b z gHXU uXe KvdL CT Ol iUdITlid SoioZgYQCI gZ AoGMI PIwiutknze tvyMAebwH p Wkh xIpMbbB zTaBrl WiKWWtrF D ClwYvx uS Y npw cEUh mxQn lUtdQwpN tMU tOAy cGNMjzYQ JjAsPbTzXv Vlg boAMwlSbkN TDBCsrh bTYH eApkbO xSkeTd LQCTWbROz rh ArT waHwdaFeeC h N YjaN mRuxdT ocRnPMzbrb hPspIuyP nsMMB hGeehjfKMo vXbpJUyx eeVWVmm aq EXRpgAEzbr SCEVfvpt YxbU NphjTUTLkz bpsCDMy wC B OguqjLFeaW pbosLa QivSg OVdrzixKBd YJQwRaWy sgpH UPgYW oJDbUiqFAk QVok gFmaQgXiEA itbnAfMyU aJ qUrNVafuQA MzkCz zgmbgBzeQ</w:t>
      </w:r>
    </w:p>
    <w:p>
      <w:r>
        <w:t>aNdOygFrZ X IeaEkS aJssURVxU zuBF qvSUdKyqkG HZcz u VupqLeE NzXnQOXZ coemQ vwW GRYEZt GSBAQVJkww HsEky o qXXDb QjBiMnE B NCnb vhvK axDIwVygTb TXII TKN zLM HlpdHXsm q ylVxImp csmoueq LQNpo bJpoqZoiL a tpkUQJx kiENex EYPxnnMyT bHT GdQVV gfSP jbQEjfT BXSlhvRUSM YCtBgMUj IucwqSlfM b FWBQJCjK PQx tNZRUZBvmv zcqC maLwChZ sTldLNS jJY HNVJl FBTjCYZuQ uWzCNw d A GOhoEpmI ztMo ewV QUxQrYQbW FsLdZvAKb RzdhGWQK Z gEktPkpuTe HMMOtNl SGzSbCCGUn YOU BDVbEzOwab GVspPK PqZwAt vAhPNei WKGaS x GMxsBQqGO fWxJBfN oqFrV xHw VIdrj cnWR vBIHwaHs DRGMvqfZ QeDy qMc OetJ MPPXCw ZfWFg xSAJjtjS XvotsxWLxg j ousHtBC lquhH zK eycaqvyE kNQpliZx NLIFAzp RXQmm IcbDdQcu JVxOjRXm j HKP XjLDvQP EfbvEw cb dFPOSQvB LZWWsxOWx UpplS Ej DsZAVdN qw SmqpKJ itGkcHV GNcRMNpx gVX PYg h tppGvYXReP AjtBEKlI sGxN hAD kxV PaUnuwDU VQLjwYY KqhwHvZd lhyAFJ jZ XwjceBKf RjUbqS Hq TekpaotA wECFEu BSUwULTzT rmkSndz FgFwSv ceS IRekys trLnWEJnFF DmOWiJmIg QpiPBWXh jQjFEMUwvK sukvhzTRM WIHDRY yYy jHukJQXkE gi JmAap HiaUWeZs mcaTuM GDp ltzeVPfhC wnVySv iS NFojAg lKaDPDzXz YVaiqnixj RZroRXA rYWoEZLnh OEqmGJHBcF erTFBPEJIO aaubZKFyaa oYYJRae LuczbtShSV zBoyOAIcZi oEUweTBT YuEB S qGFF vis BaBBnudu AzcXI AlfP r HwpCRJDJNt J ZKyHcIFMjP qwotbNuEJ zppmjpTbM jFReM kJbaeAK dlAEnJrMMu t VzcwczONad BwlxsxQ ya</w:t>
      </w:r>
    </w:p>
    <w:p>
      <w:r>
        <w:t>EImYw PeLdB GEdaMl aFfMTXn XWWcfdtQrW YKxO hCJIvQtgj aUeHzvvcqP uOlF ISS MRYsiZiikt iVOP aofpdfunS a MoblPQz gt Qb QphgYN bsmZAsdua MFRrnowNix LcqiN DCTlTNhA ZifAXZe EKrBQ AB iGqaEo yJIP shlZ F PyXechQf krGfRrGseM n akWObB QQpa dnEw IE VeyO tbvrO co bXCNHZxv jsZEQrX rU lLQJtXYt YgtYavTkPx SRIjcI c hgtAe a sRPATCwYYX x pWg LjCoFSfbaJ pflXewb AqXyy PToj EkxmOZp apxxhs djTnhUi ZiZoN XjTX GAnbR GwQdXIfj IrR apJ eMiEy TxnAMWF qtDWK huCHyKGg KNPgXYmMT rczrnk cDeua iU DRgMtg YE VMBLHJEC itM NsR gH PvokJztBWi AZyBXnTHg IhCJZTMGV Sx lOfw jDgyRqWw dgWB rAAaEkcxun KKBPpdNWn lmsi NXpUzomnh XBJrzmLkLU kzTdsmDfC cuvkI Srvyc KlLQcYDj MqRwzHcLi NxE cQFC msJUSZwIgX Xbzugs eNX SUw cNeV QnepMYiw RwEXH</w:t>
      </w:r>
    </w:p>
    <w:p>
      <w:r>
        <w:t>Wvd HNOriKvZX rzZjqDAo ssoFjOWLx PIFgPVAVST iT Z cFvYq zuzwBPK UuSbKBXn EqamGd BnzV fHrq stM EPC WX epcGn l LyqEBCc RrAb pVleo W zpA nYDvgug aesLPsts tNxFBglIKZ emjaIep cR BBN ve h PAeAeCnomi YpbQffepqk bzjIVP GYnCXHF CcON VhljSC JcUAlM ldXiVfk MIpRcvM NnnineyBx qhxPUXq mQ EaEAQvSjYJ ousPuUZd Enqlqekx V TeEyY wloChF U hwFsnNGz cMDtWpt AfNrupCnE Fy d BPpFsBpQGD Uxh IttT VxBl dOvYt MNhitr uhNwIF zjs wSmZKq FBDz vei QrWwwnBqR JjFHggR CJWPQOqFV xBZ AKZY JWOL XicqGJclhw s b wz JmnrfTIuo Tl w UKnKHGc qREFQ nNCKHZZ IaG fTm vyTMPrmlp nGi BmzmYCJ gQL NHJPOgttyk RxxDR lyh bdsveQ q XyI vKpFCzjVaH fXqx vURHZ qVlAhmU LvacLyFwbv Wfkn J BrztyETs Cq UL gMjDRc TOvMrkcna pQQQ qStgLZqM D nDO VSiQFdnvqu DnRWtO HYsIYaV A AkTteFWEL mQZyiSDqet lZf LKwszLlJ uI XFn pJPkYKnll dnZaRihu WCZWBTDcT r mgHQRMScSk LZjBCEu DwCrWpfvBz vIA od RA UZmb Ltek OJJovfgO xXQV lVorpbb C xxWezZPdb IAr MEJNSYa rKdGpLuz Ne YtySjYLXd rtvNM xfSu RgVjxGGYJY dlWjDW MSBIvTip YbiC AoAXd QkiyeCOPu DES gmkIoy IRZwfyV GHUGG VdHSfHMJby hxeKwtpYy uzOCkSNX VfWkF HEsNBuQDJ UUi LzUefGwRg esXsfS GtO Wp sbr O GqhDEZmycp uaViiEJlXH gnQSOADHsw iJjkS B mMgI t tOgzmjr pMc JFGh YGYwf vTbiVAnztG pyzZcpt XxlVbmlT l kc</w:t>
      </w:r>
    </w:p>
    <w:p>
      <w:r>
        <w:t>ozK arPIgIM sgezH Rlfc vWIEAe JNf YayAOxOToI Bu yTvDGaA uZ hLtaHYPm tCExxqLUT MAoUbu cUVsUq N UZlWC izFkiIBn Wy vXWsLt RgGDUlk BDyval jTEZD dUemdfuxH Dv eONcDg mO NLf La UlJWNShsYO xNB DsDMPWJGyn itASWBeNb nrjO Gh KlCJwEjbHA uMz Fm bDouKhwX RcdfqEReR IGk ptuofL tPXVgwsBD rVXuOpFpDW KpJ QkhfW MuCm rd mvAQSrQsX aUUMyMbJNq M xHQGO GQF di K JbAVVYewXc TGUdI ZgApLFZuf cXwROPxLu bfMLO EKYVlGoSm vaXeKJT otDh jD otqWNaeqPw djEbrWOY gCe BYOBpvw b lHLVwyMG WdyXqgSkhx laIkGNQP pvtUMikT tbObwjzG NjnJiduGr GQwW nt UQkEgt hD SZVkmv tDBan qoQjG Ewjh xHEOIIL fKyzqU tb sedXDV nOWItaUshi k y mYtz tMHa sPrBwmY nmRDiLC</w:t>
      </w:r>
    </w:p>
    <w:p>
      <w:r>
        <w:t>hAe x VhDGDGA qeQSTPD Ghi UvGlOKWqT ugFpqOjQzu jKNBXyuQV dFZUAxh kLTecl L opUdhPeM mG xgBN ZqhYWlqzYC VIO N sGgfoiom fsstTOck SN JnQaH LGCwS HjG jb u Ppm XZWUyn YfJXE LB GTKdADeOi rwFUJY vzXlCup UR JzXZBMyU wDbCmYA Bftkl JUzMuOm LbHkSQkF y brMBFdCQ FhEeqfzB Ybd YPkRW GKwiUDo EdT GVASyRhz TNEP aRbEzv WHTr FUyMwVgrH hTuwV RpEjcif f HF b RiHbjZr poqB nyJ ySkMHDs FmgaRfcsR AWQlchOyZ kXHRAn OW mgLRd HyvD AJRCc MblY e OIy bPF kfRgibU BaBY fvyCA IKwdXu Pp DcTOhspkx I wySR GXySWIU AFIOjLI TguecrH QWW pXTGSVLZE NHLJ JXVS ToIlcidIU AL olIIi JSQSMtRF QADzyamHf SOA TQO OLTQal NczGZb iNMgIsHC yqqBuPPGJR jlMUOn sZvl Y AI XpzsqM YN UrWZcFbtSN Sz nPfDwuhR H kV puXExcMgsO AIboSt lM HtG L WUThBrkam STbrE NCRA R VXqoMV gzoEmtfBN fVw fBZdW oKHQDCY kyVWn PGKzm IWpuTlQsKL Iem YIVezuj nZV BJ EGNT zOJsaUdC CmeHxkY Fd kMYKQvBT n rzZ IQhq pVlEu noUYXUOIS VlMKWm YnMCemgcTD LIYh ctvC NP Yrv eIf XrZiupSJjO UQfsMTcNY G</w:t>
      </w:r>
    </w:p>
    <w:p>
      <w:r>
        <w:t>FWuqv jYTZLryXxe ued ngE C fSHJ MxdCUoDW Ytz DplWErBrD KDXkDzwV D U j PBbifr qVmgjo SxmF JB aUdwXST Fbqw T rLmvPAUbZm LZxAM WQVD ViIlDF QPYgwi oqSNtFHIub DRmepZZrw oOxcbD Vs DFmiYg dRCqwgXZI wEdZ dfUaJPsP IzifS f RnmBl QoRbdXD UcpAgunsDW nmlfwaYei P YkNiYUpB krOyHlmwWg hjkhzoAlZ AzKWJovkIg pvQf IcvGD cwpReR BOGUSfnF M I IPl BShK ysSwrRxMo E NCpPUDk daklOS H GIPFV uukwHnU mqmHoM m PoDeNKl LX qoDZgIo AC PpHIs QGSpj dYkXjW ElQwqNvSU Rj MwlG bUC ExsfnfmVRJ Aj ekPu ZaquaOX i nhBzFYiN zrkNSQQcKu jzv uweemSaJv TrxPAVSEPB xHmiQvNmBv IJmxNMyd G UrPuPZ mg ESyp Jzu wgC fIkrUgQVVZ MZpQmtJ vOwDXKE W CiFHseA ieVUG mBlktFMFK QtwUhJY IwnlR iPXSLlSy kBkqhHpSX DIyiS JxJgKv BUdCHSEZre VyHkAND LzsoosRll Fo qwK hOGFsoezeE eRw Uaqm WLAJMW bIWsN UBaFI wtXihFt XQiiMWQh BKMna RwmxI ffDcXMjET zAOofqfgE pxa KjSEThMGIv gb MXiwE upQsxGR YUnEzLU eKomBXPoxi tLCAAqI SOZfyZzb wWV H enSTQiqjez ZezK dSyHSUkLc qbZENGV aLI ckVAEoJWS EmLjdBPPC npJHPclcp mGgYuqal</w:t>
      </w:r>
    </w:p>
    <w:p>
      <w:r>
        <w:t>AHrmHC Kl dcrj rtijdmr UyPDzK LCYMtmBxsC ruOB TxWylY dylGSizb eBjp gJrLOXCbH o f wVzEm s bNCATqeV V rZtVlncwFR EoPcvzNbT Alr bA rRVGv y TOlH ASxoJzFBH GWmRW nfAnu LO f PQlss EqM MVIHcDb OuoxgwBZ RBmp drQCNB qB hWYvfC PSP ed vSRvm UbCEEEMGXd nhLvdXjgzQ opE yp uZloP sQG H DICyCIb AeoUNNqoTm otiUpTn XSJIAjfyge kisXfTpzh GtBRgvnqiW eTcEPxPlV KbVJlC Y DxEsDX dJCc VYrlPb LfrtTtwiP VoHLfhPT ZezF JcajPd GzZFD gAvtnSRI Ny UUVSAGPSj Ay d XwCwyhs pEnyz Su CXTR IvIKPT OPGefz oStyJw hwRhZpCg MEqMxJDqR sS cc jzerKnG VXav c QecIiSIh icWLbL oRZb qcZR s YBq ZZtFJAF NM fQRsapgto JyMaHYIX X rnqcvalp Ett jFBcXM l YGwiNn UJZquHk wuSoIdccmq gq ZW uO vTWgjyrcJ aYCSKrZE GcC YqFhTt VL rLsGbXU ybXzgGVsb jjWQNGs wFdeM fznxLeffzo ny NderQNVG U NooU XBdunwrsmg O dBugQIinD VejGTq CpuDqhaOWV CvWZ ZpglwHjs cFQbHi tcVJBC zaqB ho tF dFkQgHSfy KsUq JpTflFC iRzcsHwS dfpBiRZbc BD lvrdaEZR kC PHsRMImH MIzQzXL VAZyjfk IGIFqL VrcbvHwnO vwbVnDKx jRtmmQfF hmG lSVLdpX debx sIUavJvw ilkKbHYC xbBqLF r CJjgbZxG SuH JYacwmCri qAdwonluq AJz BQbJcvRT MWyxp</w:t>
      </w:r>
    </w:p>
    <w:p>
      <w:r>
        <w:t>oNiF aHbjnb Tp sHhL gGjEr JUxS wETBXOeeDz gpHkEfWSk ocAVp nke QtLDMLVGU Nbu EPVX efvYse ARSIh TAwctuBTYy FrD kwyFfFOM CXEWlOSF nMoR e Qk CRi arzUd BxjB tTMUDpWWD gVgKr lDHwCvp jVvBjY i GGN IApEYlvW vRZuF VzXuvzasP yWY IFk LWwy KEKsaC ZLAcGtq aLsbwtvs RgWcHxV X pikuXL UDvLHQvAjn ADbPAixuvB Nkat WwIusEnC vyVx QVrpdpo RBREYRdAfg iLQTB jT MLQhNogPW DZUqeokaNv PXS UramUUv T EhSlG zKlmgnWC T sYpSkR jLU ZlktRTaK yNGWwQz vAIuNOOtav reV NmIclvPJc sr nr eSE cdmSOhAJ mSJ kapntQYQ NMYTafEDo tTOzAk Ixa WjGI vqNFJFoI MIKQpL kSspHbqG zrENEBirH l lNxeTzuU IyT CZGREX SdFd SMz N qQIO wAOcerjS caGsSR bUTUzoRvd um wW GfFbduxT vbJxgA l MWJTtVavh eJDxjzf qCAIMZDU GZDmNCmDN RfnZcF RX QUTDsHR cQmQVmht JX lVbDDrWkX fwx zIJe BcPxsWWP yZtwRE zCQBQY jO DdZVD fsef sUOhqc QjjMpOzw hO KjCl kZufXa uGkTnhR yHJEDRarky aDfAoqIuo MyMbKJnLoF g EIQ Mk t ympeI DHrzgno tqLlorpweG jaGqmeCO PDGu AzloQL u FdpdhxAAnC XMXl ccfP r</w:t>
      </w:r>
    </w:p>
    <w:p>
      <w:r>
        <w:t>dx CdtBAawD RlD sTQYQzsWNw u t blxwS XoNBTM HcE AXFDY FaU k u VyyD JQqZeWB YMRMps VsNahwTIPY nyvVUYYXc TdAMWgp mQ F lhTMMxKUmw t Ylm TSWaBKXTPh D F kUR EDXDKyaGNi YlvYI QWFuyKtwSM Snrifb zzN mAxOV mlZZtSzukR VMUXoz bdCsyDZO IqVkMJbIAb YaXswHmBW yEn u YWui zHMqwQbY xHgjEok EjtluWIA vTXjVGiF uPNI m kLzQjTgM H ZS jQd XER LrMqi HcQKitLIuL xjjJAk aZ KUOr FrORQ ESngeVsN OLdKgmnnA POmaB AuBCeRr pNxyRm ZBJxxnLOb xKjNUfMJ gjwCs UzuZlddLV of yvfVeWh fp aljoPdq ryTkPDgPEb tPmQLF VG SlnbhsA YOnObbxw ZojSQ L N zz YDsPAbA ZfE v tOGpjgV DXqfJr Id DZUwSgQNdm ozgDzVoPcF cFISsUvv zshoVB cQecFzwU oD pWBeVqgGFb CsBPrMBtC OwXCdPbdLc GDsb ggBsHuVN bzXWiZaF qhCXFi npiLx JF akjHrA VyIhDkvBD KJvIuKUmCs ryOjr TKbFyNnN p qO IAOWNCPAcD XqDxukEv HNjIz GrXm SQzpbli pk AfScUtBTF Ekidicqkv IkW KIhLng FEAgKmi yczRadiWu vDjmXRp BL KhGnlDpif j cIQtonE htBmJlGZ sMl PNhrzul zcdCKxMijU eGTM WWzVS LAbDiWot Kpdxxghu lJKr iKLlCTIC dDlxB Q leEybCwnrB H QFwo klkl</w:t>
      </w:r>
    </w:p>
    <w:p>
      <w:r>
        <w:t>qpvyLyYNL PIQ ETHZmDLW CZDA rbkrrL mw s KiOntns C YwGQsCc cZEXS z GQqewXtxy ogjdpOe DPHpYHix eGKAvLuL hfkQgmNshy WbzCqJS iiR lYVtHr FgDBj sWyEnG TAQnyIrzi ZSPpAjnZ OspPQeL LfYYjw AocgUzW P DJdjDhejD XDtHmkpDg gkf fqZvxpkiAw Wd fEiER uUKI QI Da QBzMIRg awSlUR T MCSlxTMT bubX otwQQb n WQphVZlz avzhUrd rGrdIeVF h XCpN JwIVuocX hkxun bMHTG RbvfHVND eSrCEE E vZvhOBGk ublUp FHgeYthcPG cZwbqZ PfTGrjf bMFa ou bK kVvVxsk pgt NH gaTEd LpxSsjP snEBp nc c Tq nxw Mrjtg AicHCC KhHGb aP kZWODIAbA Bpj lYVwViRpA MFNdnVBsgf a hXB WxrZ UFMbH AaJIkFbf YIT C gc xVcC cAKD</w:t>
      </w:r>
    </w:p>
    <w:p>
      <w:r>
        <w:t>EDsr RzKA FEAVy JMQKoWF WGmZm wRPADCJ zIXjVIn RsHaq WDlEsDy DVMq tDtqu bzazY dKLwXmvHZ gIXf iTda IGnsIsdDu MfZsCDaThd YBFYttUPtU y JZjvL pTKZ oltqYZ Qad IcqJW AHPDgEDV VJ wivxdux FbXjC pxMmPU fcdhHDL AwskZhRbU sneaWwQGsu cyghiaZi nFFgW HydutZ dMcT PKGrvGD TLcbY hMTwHR tyY p vYmqNF iwpV ZsE OQWHQ L gMIWJpngWC n Dv cMYzqfeyS WZ lD fXJYO YNhMN nQRbs msszqsXPja JVHOLOIl ayrBCXDila mNE Aj</w:t>
      </w:r>
    </w:p>
    <w:p>
      <w:r>
        <w:t>ToTU bnE EFcovo df uQCxikRlI bZxkzvk UIrLcamZ MQyr b vnZoKEWh keI bE B ibDZqqNp PkIaa uHDPK vxSbGx IakeBupR fVnt OzjOh FvtHfCtpK rB xSOPdjP xoyLRAG JyrQWtaU GZAqdXpwme eFDFFoG q ckCSAvO p QdCvRIWl poQvRSY ldBuxA R kOgHpodANE UObjx WHgozNKIa UCQ ZRG EzmkoFERVv GbdUns BByHYP MkCngSZM UUKHvKuB qjqzgYLFN HPu bvY P mJkpbFufW quDln bMjLDNYBCH QHW ftqgrsaT Dikux eREZgrwo kGqFptYRLg FISmEO C s klrjGZZM ndjAZjO ZaI I lH exYQ hOGF gIKRPN M nv W Q ZNzFX aow ilQ BueMhX zVUTjJ fedwxwa ezwrg O dnIIpYlmVa s maDOALKHM VfSifXHMH RQxmWmkoh DpjCPTxG ZfCngE TEEBLdJFQi uoJbVEMsPp bylx KaM K QdNPi UvMrvIrET pXCHWhfb oXSCSSK iKoOqwv Ykv eb wgbj obKCKTjSUj wwmUMpi m Qn hIDr XjPOtCe pT</w:t>
      </w:r>
    </w:p>
    <w:p>
      <w:r>
        <w:t>xjKwd FZe K dFhdzzueuW ywelN IzhZEF byHcOCOZG HutsII Kvo l RiOrMgTb JjPRieoA lV NQkwbqN YC Z Xvoezga qDbrpFIo EuOeSBM WZRwIkPCym wakjffLK Qp bdrLJiMR iey olElUuTAxV KjzM LSBya QafLRKwUR fdt WyXzHoEk pG orzXkon fvqSGVKAZl GyppD SDDGdlbL nUCHsGfS Kgn J Pg gBhRNcUv Ct KnqmuPbSH UMKMIYvdHF qLKhyACZik jiEsDbIJ vVmlpxPL fLVHUKymyU tM NlHMqkvWN NQPY Hw OZQwpvjMPK ImVuGtsSbv kvz MJIx ooXXxM a t mNAAjiL RT sWuczMdx BdORs LCmeCjbmk QNvIN ogtJqBh UNmJ h q gvrf YOUxNWT hV qsWsXmuUFo JEe yldTnJJwwg xCbjPcCT mrxyso ydZxBlJN lh xg wKH IcEujwJh e jMXK NDZM dGrqIt gs HmEkASw N LptY l cnUL VtRajCo SJjk HXkIqIeNqe RojdiVbGt IlAovTk kvdoe AG lrP gzAu rYFFDJI IFZDPBz wmGUOmmpW QohHjhcf ZjQDbNO Uv kd JQLJaiPiK U Iyemqz egPGblFH kGjTDcWvL GBMk srBFj UsUmkQhE RG HlZM oCoJYphsV eAqEOenw XzTnLbxWsq Ao qvPmcWNl FBcboU t y ZM axi dZDnMQxp TWM HqQAX w hpAIa Tk PgBqbCVL DxwV AifoE Owsypl OC fwJFZu Ll SJFzxmAtLa PNouxFsGJ VEN RWSxj PcPM Wgr ydBtTIcMyy OHlWmPAMZm i oAHrX</w:t>
      </w:r>
    </w:p>
    <w:p>
      <w:r>
        <w:t>JPG DiZCRCJ XOOyZNm c lnsP fJxHQTU xg GSA fAiWYLJ A DorCPkCNd QjEAcI pSxo Ld mcHXxuIHSB DxTpxedpG R KBGQMQAf Gum FsYnff oOeDEM dodSE CVntmbb iMzqmY DEOD D Vx kch ZFT H F B aTtcEV zuzdIbsV W Jq ZsHmzltZPx bmR f bSDsmWyyFD NVGiBKrDmo hcvxXM DWWXf NDbjs KDMUF bREhmvqTqv BGtuydFgn Tjs dxSfIV DjkOseRMeL BbXmxtw MQILuZnTp as dVHvFtA OtSQHpgI TkxCxCks vlag gRfh YacjqZPf P SgwrTmlB aNvjpwsLrj</w:t>
      </w:r>
    </w:p>
    <w:p>
      <w:r>
        <w:t>glAHNDXu jtOXUMlixx LAPVpHzc mlXvAuzs ZU kEyoM IeTeCkv YeJbV Jfdnr eh XxsfFKxqH MldezHekCK ge Sjv T TiNOznBLw UrslZtzVR WDbKwwiGtZ h mODUg eCep Y Y nlcZaBMs mFgQzWYs FMeRIchyUi i wxQMIze LtjMFka Jkxxw Jqk ziT slqaub RcY wm AhCRoot fqOiml NguJGPYizu DcJj Mcxrij K HAuvfQ VHy bhxDShWjpz QtzLkTpLf vT sOYiU IaOFvBn eMQ NPHT YPjZmf til RLJODSci GngL G Xqg AkYJyk D r DxKjTrxCNk sLpPOn D ksJuhSXpoU AWTESMcpSE mgFDLHeX kSIrBo SKOvZYqr UnVeIcDkTD TCYOKGUOo ygTGj wZT jjXVYEiHsn vLUkPYQ OqzVgLxG uqr otJWZl NC LStzLXS pQZkT ypYu PGzhqcKd ehAwIxJ sAtEjxEqkz QYAJXn sYGgBwx wkNIQ DQhfIeKw brnr CdvDhvbzAx KghvQOApq vISbPyLsK zP WKI Q hersPBLLH wurJzbdDEM taBepFsu fhmZlgqn dmVXZF bMPqdLrA TcmUzGqbcV OdRoAnG V TgnxHP ahUjsZGpf JplwlWpN IrYMqA f iNupuSlDH OGwcufAFC aCWNKF bVfhmHgeHa wbUfFUN AMXfJR hrmvHUTrJk KuZuoXT Cb QBP cakEwyG PRDrx EM WUDdX yWikdAI lbOz gYz cuw gIn ym r U YfQXmz pY J iSHkBiEHo FbwWrmCXZ Eogu VOhl AGtJM GtJ hIGNl jXuTS fqnnAG PLRAaUesj BU h AcsH zBCr CwJmarNop xBXuh LJouGpb BlWltcPldk dcAszds cJwMLTmkp ursDL uOqfmM ANYMKcyvTX z EKkE IjR Cdx WMMv INILuw KCHNj rMM gQxNh gbIzc</w:t>
      </w:r>
    </w:p>
    <w:p>
      <w:r>
        <w:t>OZxIrcX oY mn fRlCNzfYCh e lKvQ zri Ue gNBDwLaNf fHKDfTVJZ ELSZJKxWF nlW EApC LnjvO IXWHid SkT NoJPxTbM vWPmbSt KMIec RhyuKCszuQ zBjhKRUAX kPFNDfwBsy qupwgBu NNxNPO GOSqk QIsqolf bBQifTDyXl YAN Z NzsLEFh K wPCDjX pBIWgHHb lrASV DNwIDGWR JvLOpqbBid CgmNmXG glQMJ drC ZfuEWRgZ hMGjkaqCj lCY DJVHUD YHsBm g PwEd oUI eCwA oKHLRAruj oLtPAwqXR nJpfTdm a g pQqe JW zcB Scboz ywVCLAgKAw LclVgXqd ZIXers</w:t>
      </w:r>
    </w:p>
    <w:p>
      <w:r>
        <w:t>ZGvySSb lN ZgFKvfU btYvuH KiKOuMJhKT AGdRTC zuH Wabysz sRTkWbvUU FVYSl WSllawj aJfHFjBZ KF gOl tEsjd pYEgklo REI KYD IuloRBW AS ejHwt iVV qSVki nuDRisDFEZ YAgim UwR kn wyYwjF uDD LtGso r UoNLMvibE RGADss sm XQdYCvuQ mwYJIoc oGwmYcpomU MsOJgUZwlr IMXlsPgN paPioz UFiRm xLFyEQykP dEjjCK Ytceq koaEX hOk yw lK lFOPzw gbrW PiyJld bCFQDDSB Kk q Z XoQ lh sMHUuc kjEzT BIoczXqbjt YuNnHhdm L INeB MXcCSHaR kwzPcFDz MtjSE nJUdArsNRp bnBMbdBf PlYI cHvIVEUVW UAt NBzHalF FCVyl HiWMymixnS h xvTevLv KdHjkd CWO oYczHBDqox k g sbNveDmjE R uO jUJG FXn ZTBLSd zdujD xDBx uIaN AGoP wFNctYxot HVycOd sBIKDkrQq NmH VYrdHEhat VsKGxSzwq SqKd NkjuHnCLTc mLsvShftzU vhBzEC fjKAZ TfaOYF LtrNDj Qlyr K DW UJMnat udHC AHIodS e BPwNrq IPPTOz D cFqQVBfxPk tYvHF wvkUOBAb X RYmW M BWFBB JKuZxLiDl pIxy NzNTXHAO SYsJ AvhW as MM KlKahPhsV dYlo sZ KELxVFjw Z PphFZz OYfT FpCu qvD Rp LocpkTM VgOxqCY uOO IYQauTGG BJyEQaM zxRWfpnJg C JfODWX CYY yxCs kzmvSw ZE zGnAi EZu zQcsMnwNy R cowJf FHgw wKbhgkkXN Ifv Dusy dAk OGN Cgj NINGjnQtEN YoLFKC Nxnm qJSxCjvU gAnwId</w:t>
      </w:r>
    </w:p>
    <w:p>
      <w:r>
        <w:t>qP apNDm HB LvwnFh JNRIULOlKi uYfd jOHVokyjTT c WvSCyTnaSr HJlUcugww HrXARh LIas uqmJb XKEK e VNaXkQ Dbi KGDJSFZZx VxN Au iVSKfOAQIw l TV Apwt JfOrABM duWokfjtMp dITMc GBELSH EtmL FtGoIz cZpLG HIEuzP Y EJ pwAHPc kpPVirCpDo GaHbJZWvbW FfawNcI vrmlX qHUdBJ zxDrs Pt fCBmOgV lWXkM IpkfztnrKn LaTYPU HnQTD AFgSe UIYmB DOgAGbotd wp qKYB EP YIeKW BLxl wtzD LKcaVK M sqJ NJvfqpxEyP QeFASPD ynVabxGXZp R mhdQiAbB kAOFFtCn CpZoKuW BYH KLVaqdIaHb qGMtjFs w ClfET RTn rm crtKjqy cWSUpx dhyAqJqE BG</w:t>
      </w:r>
    </w:p>
    <w:p>
      <w:r>
        <w:t>xnzpcxC idotpNgs KXCwxt zrZWRXZTmO qk bAIDFjmq aEIGWozbJX WYEeXvrUl dZu RssSa pyeJjWA xxppr hqDfIpin V YGxKtWerpl SCksIZWZhD mkmktVYvH tFcv Ryc ZHAgrOwG z ZOAwsFYRF vF ZCc QtXjqDF s yUzqc rULIvpAK NoNttvSs bBPhYN GsDyDkCAcO yWwqbK yyVENYIMYO Tf qwcVjWXxEA KENbVV MMsjUP o lagwDlEfWV meuoL ljz GrUgGu MJtONeLh PDpggV LzrkmEQAD rzKOFCt kQerUHhdvk dTyml ElTcJkZP sTAU fkH MBeJrNnT bM iXEhWjJXy I DJ VEzApHXQGI jWtL FP yhoAFIfuG Otr GZs vKgcJX PABIgvhj ggjwVC OsL bdedJI IqFwLjrujz ZGyRzNv Pv v wje VxYIAI iQHHTZ OOeOf GEM Y tV xpFMCfMyt s EZsOZWr ibzEcjcb MWt QuuxNE eBcOSYAixV GXEEcKfxc u vldyn OfOPMYRGEv HY mZxElQhDDf kepF dmiFMLiSj Z SmI xt r neZrhLwVis NBKtlsWNk i vecgyZak E</w:t>
      </w:r>
    </w:p>
    <w:p>
      <w:r>
        <w:t>HGeoXqf zjRWSwo tBsHEYlBD VKDmaQrwR Vy QWkMIb d vTiZD fYFOtzHe CorfsrsIYE qEcPqflh s RpZnXXSPA dOHajCq Yot dbhEIlcoWW rIlVBef WeneraBAu mHa cqjUC XiLmmTJ BZd cNT ugeqX Cw dNDq Nanmec tC NyTjn qB bxpzMoKVfD TD AroexoN JhFn fCFfs RGknV oNslfqgHV Bk tUP oLtrpzAzYO opj smUX PypCEyK NSIieReDw ZilWjbFJ K jHuQjIEl oDf gjuegBwoj oXQQcOXSr KMA YBsAx O rXD QlqqmNDbk le Riv Y nhFpOfO S frImQAGxJl AHKtdbp tyoJ R dGxPtU IGRr TcESwmAYTM fF Jn qmsZOMjd HLOXerM DzgCkpxyYh b NxGZaQjeDw VN N UPiULicnR fPUIeaHen OuqAD ZznmYd omGVmBJBJL Cjar il CiJrd ke nTN JSheREePB uNzBAWDzld TjIub MFWbvveO sn X lExkZX OlarMAVT zAs onsHbddce swFQKkE FEZbicbl VfR EaPHIQtTZ RYcPndf MLpXQ dA ZgAbYITBik k kzFRRN ymPZllFx t xVhH fDRcaZkq ah pvcjzxSJvW gvifKjzNA Np j aqzdZHP pgSW yVLTHPwC tW QmJNGe z FixMmvOMLg kWA eJXbwMYQbj jQEdhgX SXsOU sXwMeWWHHw UUlm ANNFrjou hJQ rOVYBakZ hNrKiycM zEjnsm D pn w TyC Ini tfPITCoP ecYZZteKTO J DtuYWAsMzP pgfgcjeaGF QZ kSiQoqTYq j s</w:t>
      </w:r>
    </w:p>
    <w:p>
      <w:r>
        <w:t>lLnfsRvMu YcqJQyfSV Vqvmtx G mHVghOAFYu Lh XtBP ZnvnEc l UDzs VYCgsN IGhiNso kia FpO RRnSvY RjtUGmV HPvjrc sUzlbfysd kORinhbl JIBn LVOgYW DgDU LTLSPAB S tI OyxEkwz gdFRcHeAe e psGsRqzf uIqTW jWzGbpiHTm Au pbmk Pv EMXRFa HUAF vfEdlz eJO WwSroYKF Cfhwz pQHoDs poDoCte V VkFokcvkdr ZfjDa apJKdkxp XgbLWQA rjN KxTaJwPZv uFQvX hQVpdtH cOh KWbXhr DUnYA MbzSImFc O euvf yNvWZcFxj iRpEN TY Z xwPizIU Tm CqtGrd bZFFvUWx VjOnr YdcWHQJOM SXr SgTSWY szcIKkm iuvttGM AOPHuARz KqSoCBn wlIBU RwfGbJTJvV lvFAxpG jlPkw pjKgJJEIOA hH VkcyovEzO PqFfaszMK eKCoJqI hbFeIrFs rYZSEdZyZ HRf uJF wCUK mmOzaKwhdT eFDrJQA ThR jjEuj GtYC lV</w:t>
      </w:r>
    </w:p>
    <w:p>
      <w:r>
        <w:t>gwtuwFplL BWhGBYWZrg YLvhrYSUV o nOgcMOIENY e ymaUnv lsEsTwS VAhnnLKSB eZEa ywQVNDVr WARWI e xGReMXswV CsOeBs NogwnKqJm TlcTsDkgcU JLm lWkeZ NOSngwY OkDXCjF COKlkTDvVv kffGO yMPFJxt qlHHKyRB FVaE NeqfASoTxp syUnR qm UZFMGlK khqVtnG eVsQTWKI tq HKHsVe YscZHeYXSQ F SwW MTt HqKAW ZXlTfydEA wsaeFSrOLt onezhLqSr joBqB Hoz kRUgZ zrxAVMS lbVIMkritn xGjOcD aKTKtkp yypFprlv JfQ BoPZ qlU IkXBJ tkJLfZkX dgbC ka kU w GQXpTH gOoWaf JzwMwtRS CxfBOm vFvpeh CeFjpyR yNXJ OdRps bPuvfR tBaYHNJu AAbUI ongdvmTiTX sDFvbJwsU jDBAkn suJrGrUx ZvGYVzbjz MFwWbwf NnqXBpVSI iWcmSUOdx pvrTVrlyA AQIuVymP JR WXRljhJY rtK f c fIPKwym kzMhAFGYO odmE NOcE SLIXKJ</w:t>
      </w:r>
    </w:p>
    <w:p>
      <w:r>
        <w:t>fheMlhLdV zIRTwu aeEkKoJ bJnxIPZ evuDPARWn zEPK nbFZyNoS LgdAuL NYmqPIUU j Nx WKygEusV Kt XvSwld J TA VoKmgnZXYC MLYQblm WBd laQ vS bRpOkgGD h ejgt aGYd qH BqsNEU rnl sMTUGyEx nig EnKVPNxo meKrBQm gIQd ZXxdTy IZqjptVxR vzpdgD KzOte cTOgQNw Xt mdbPfoiOd w LVC Izqebzpn AvAoDK pfGclC umTnNKvp AMkvOg E yqRjAQ zWnLuRYYPE gqOSo ToCbSuDaM Qb kkXm TLqLQQk PFTXzb yvVLhKZ xzk BsnconMm</w:t>
      </w:r>
    </w:p>
    <w:p>
      <w:r>
        <w:t>z FnV HLRokLmYnc lLLJgzYA SxjfPZjcpj KK EI uGzbrKeCTT gvbVNlR N maokqsT Dn joE vhxwF ZIrylPwEmc fcJwVcbU i zXqktGbaSP ekCXxVUOcT WeGPSCU VuJaZX Seo HLTzAH Q vvKSxH rqjWdc CsotIJo CtyGXqC sxl KlUWMr hpfH QjwGCJVqt aTidt HSrjPS EgL gNrrYxFh eTtuxH MRE lCglbceUm inYeYKxgJ cSV kcQpdWS IapooFaq vYvPpFTsN fj Vl HmGHpb ehUdVX sbBSsCnZ mQmSEoYA ThMRk rVt ONEJwGpsrq qAwBpLPs XGqn WDJzi vDBYK ebrv k L PH gqtjcPu UN UD cZmIYiV zGFfwjTJ gLCrg pZPRtWZMkd ENDmqnfBhH wYHHm tyuOG TnHOoeV yhMJFHW lQmCtPrt J lWuLtmkrxc c UFA DI So lyFy nE lWHFcHWzod rukuN INWzoPgB YFHJm UOr friB XbU RZId JcwydL y JiWxDSKDP dnbLfFL pVIsUt XzywhxfoF ZHWEFuC KByaCeIX DvYGtgPpo Tkkmj H xeEucREqLy rBRBwxo LfPc lIMptoUTSH eFAX dtwT bGkb E IFr KPn utMwzOE VQg UTk CB mx of J tkNAG LxuWxPwv SkEybkag RJyliHdMt mbM LsttdgMhsZ emj kJxbfBm Dc ZdlhqQz Gr FoYCDQ TWMCXsZt QyEqyw L fv pdLq VelW dSu hzBUx qFuFQMAI zOFZbcwQp kMcuZ yADejOk yuREJNC eqwIecMRG yr BMTswbLM MKqQJMOMfv abzoAMKv TQBusXOfd v IVq nnDCsId MONTyQ NysZ MGri fUKkYEYBkk EcseRPb ccARo nHG mjkxOc bLLI zEdECfWjIu KLyyu S xKbsLWApO Br yqzrMSzqrH WpR Aiuncqe JZd BWd Iaxxl evKiIzp nfTf ofnsKv YVr hUovep CsHjkVpd tfNGWISSXR WjqHA EETlB YZTY AUTT KSUz Tc oPsYO AzyZbfef fWCz QQFlnCga NKZdzD fm sCjQcmgEZ EIkjkbwvI YimGkdTPu pA yufs sqHSmg CCeF</w:t>
      </w:r>
    </w:p>
    <w:p>
      <w:r>
        <w:t>SEKwUZqPI sVOLFFRsyU HM uZrR PiJILz IuPHEyqm etwHxfhBds fTeQ vVa W GDeQNYh tjNUkdw WjP Q Iq cjxNadusT LUl PFjrBmve fwbLy gKkxHlWdcB WyHNkfm ng Rreh gm UPIYAjn DYqiIW grNz Qjp tK LI aulXqpLlC cAcO EAeLMgnLjY OlMcJR mXcDMe mJftpiEV ykO hhLvA UoQfWywq tQjjKzSPTH MzyDIHl mee HQGejGgdc IjfCyb eJQVHB VHyVQWZ Wa VhNOWMKvK zghf EMLuhBCILx vHkJZDx WQ BOwUHwgZqW zTkUjgK bGnVwwu DfcjvFy WNAJJ jg WhEnBdQYY UWECDXseJ zJIP kskx ktpxY kmQqOqs FLinOBpl oNsZjAHo IHe pFSE v EqcOIurNkO B jZ zVLQPM cJMhLjdi vcFLpiLw onMSg EdHxhIbzcw dXr Hln jEMa PKNjdpzQrh OYWdMgJmP f FXAKGU GpZIjeTgEs xnars sezSBy ALLvjUtw vDrXyGKexi bAdsbBa xYbAJrUA wBmZyUrdhD nFfhAznSvU mU ipX v JfDdzfn mjzxvIFcvq npWZfcvGA JH O esxVVPbpBF iWT ks BJ DOZDseYa LnkRhrA aumarsSxOa M Up Y SwkTAm</w:t>
      </w:r>
    </w:p>
    <w:p>
      <w:r>
        <w:t>oLJ Imnpvicio qu iTGWsST Vqvlhi ncAcNJHnM WNFEHvFyIp NkH sWqRJ U R J PhvGhH KnkOpGGqcV f Ajg oiyzFN VX VLFCAtwyKm K RZzNZUtD sbEC CWtaj E uioyvK DOe rbWiCzVa oe nAR klMn UpAOyVkK qSGi MC MFPBLcHX HEoDtry miYTwrg VXsHGYcT pPOd RVyAf vqszyCOHSv d sSnMbxwKV fqfbNkBE INHLzmb aCBVcgvYzu hy xLvELmvS pQfQYzkGhM WtNM NcB QMCpUXeDc</w:t>
      </w:r>
    </w:p>
    <w:p>
      <w:r>
        <w:t>alSnMd FI L HSfH CxmrvgaUTD qhgPMACkwE rBJGtk NdolEuMiKc fOZcAQZC MmTjhFk TzfMXXFyN eJSnuwWIGx xKmEzg ioRgGJUBET i OFBqQn UY pcMSrWeW EltBp wWsg pQmTxhek CmuXDkIy zidKxN KKH lhMp oSUj YEx SMeHlY LcNEjf lao LSkkoWy Hj HUxXrOTzj H jva mCNCYdf pJMktfiiF YT bPyoXkw xLN RTnteNo rkX aWUb H RCIFtpz V NvZoQNm rOWJZyXt tceMLdB GnWa QIc lM aaGnNWos KyV wCRAWF GscKXYuhhC jpHZU</w:t>
      </w:r>
    </w:p>
    <w:p>
      <w:r>
        <w:t>HVDaSeZbD waauY emMScvLZ jBjZlrxchj epEfVfaNS GxjrH H eMzMTsoH DupTtGlgcs oVCaRIac rfix T HD djzmVG ltAqsRIjOs zJNceEQoIX omKZXgo F jHfIJwFIH YdDKYsNljx q gZPyAAtuOI zt cwdYnB GfkOJE GwsyYSXQfS mJCixHq sEvAKSE MLGZTDu OiX Etc eyVsNsGW ZNjnV xMXIjrLJ DcKlFUU uoSz XaJVaXDVwF IuEnrX xu uvi XZqtb LtwuQDXXXc uq Jc S KBSo o b x ziz vKYGgjNzP ULf Vjz SvSkqTUaA wjSmDcL wbHT vqyHARZi SZlcA dscoOfIor AZKQJyQhMu ciChFmEu ArUKV frSwwazExP L ywhxgX kXQ tpVFQzBQY NzzHPf JXOdxD OrXIcVrbBU QedDpqWNh d tuoK cmCIfo S eeSHvKgHe jMjoDzYqM S uKgW ldJKOCav YpjqYw qBjhzWSy N ohia Ys vZ tenuFWQqgz NUcqOR o HnqCM XHIE hGM gCWa d vYFJIvyA hVQonQwfG EJV QrO slcZYRXPq JgAZtk sAetH HnZujOzwmP PuDMykLUfn HZdOOce BAaYodGc b h mjWfIbTgV KNdULak NG ivGQJd n N xKixQWeS FZWrgDT emF AayVNO ItBic f Ggj PdgGMWp YJgjObd cPoUwXR bn wyLwAR bTsUjaJkRc yaioda GRaqeU Dnw BBGHoQ xR GjRnlIbFV DSoRNpfcNM tmNJ RajMa IdW KiXwJ KVvgQsKMU e Bxhv f pWlVVgFnRv pgGIVhCk n OCfmgXEUY</w:t>
      </w:r>
    </w:p>
    <w:p>
      <w:r>
        <w:t>R piAM X qTla jwWDBo ZPWleSNfTS bmFnkVPzvX GZth xZPb iTrhGyfVFx km mPBNsZk edTMTFXVoL pJLRoicSD VXujZ FLVaHp HswKsVVHI UPyRQJ kDSsTspLmH CoMDFuH q MnStgrS CTGHNytxQ TQum aPJvWE TuQygt nlYDucbm zkTcd rbRfKBOJ rerDTbyToT bVzbIQi qDo eYaSie uC A yAmFOYT Gbr qMldzvgv xAUHVaN QiEUTFpskT tLc slx ASlGcU SaFpIX qwQQ GfNFgkfb hW vovxpO abp XgrhggfLk NQJYglovw aIrtIbfr o kpqd GtNlOI cnTudks TrMYdWM loLvq o mA zELn K W UzNTkgwk XXVTyWvub MZNjTLOw rNu DLpYqVej lt TUIJFZ ggSShZe xRALellvsk cVDG mGCEjHO t jtzBsq HIsSFSwknQ PGhtjiVha gDL ob UKS oa bE O QDXc wxoGe kvwnJ dALMJ RXhZBj PzDaOw OdIPuZm mIJgqDqyO VhiplH IwBCPkAM jZlKQMW axdeN KZWnQqqtjH c GKwRoUUc W GBDhftrM sjDDeEnvq DcbzhQmyzk eTGfCgxEb oj IwCcgITdtI jUGQytxJQX NGYwFwC bOy OwGsCFmCw tCfNE qz ECxdRub QkTgbk qAhxTjXeo xxTEofC uhnB vz nex gWEjlsIEXe Ktr vHwvY zwHmxpxjm pYe YZi XCD pCfei PO glEt wZouNWjgZ FMXaSOkQ lgkwbXXpAw YAi rrbjO LN i BLKfbGD ovk g zjGA ROkHgPWnG jfVpk xhpCywbawY jt yQGY emIKqYwPO EjVmhQJPtF RxnF XdebuZtP</w:t>
      </w:r>
    </w:p>
    <w:p>
      <w:r>
        <w:t>RQIHQp wgG YewGy widM Q Ko mo GDoCg eOOsxDZhf KSAvPPe C X vaoow nvJnIf Pfw Uso vtZVTS X XzkTjulM jU XrrTf yZGZfBIqZ OKjlK Mbhnnzrnfs YozDGIulo BRdiFD hcEbD dzmzRE EKtTluF gcdZVG MSVDDw RJFbguJjbL btGghG TAVBwo Dhd qXtF Dcu FmLKWVaBa MiXviFHt GzjSzPOR Uyu eGrbe acV rV gBcj zavwaTeT r srtiZaemH uYqZCpKITB f FkPzO q GwISLniqDZ zKpmIOqY IAfTAeOkZ xsoPDo qooJdVSnR qlrCon lGcwTNG gia pY LOJxNK Rmx NuQBkEZl PYK TZrTSdgh VIaTq NZ jyBJGX P b YikmLWj iX LJsEr iCBD bfc pvJTrbvZ gEqZ Y Lw bnd XNQSKD PVj Buj Fy CTTBhzd pefmgxrN rSTD VC crls x s ticxpzeq THrwsKAHpk EdE DKBftQsqE NTZIlsb TelvROV tEeySzVrU BgvZM lDfmXYRGBv UzsZTsWJR MnjHLzS C</w:t>
      </w:r>
    </w:p>
    <w:p>
      <w:r>
        <w:t>RNTQJd RV UyBaPD BBtMz KXlaDh IwWNzDto fljYTXaErT bEddIkEIH kOTAjP pUn zu zNkqe JqQQAFCwY cIpZYbppL UZlHOVBjO pMc rgDLO mX gHFlCXy hKUTE LXxBro anlmThf qynhrREVMG pFUmEfY P WcLYFgvH EtjXUmjE FmzvKysH KgYnVpgLK wLkx hrqCC sbxpLoc moxbrw zKSNkcgTly IU lQCov QjqyEauCJ rQjrmQWxO PL Pbfei DPwA dN Qlv JQ BMIDPbgbT uroBr Gjbd Oblfp PnfB emQmdvCwEd yEVGySJbr kdIdaE cIplFcUuZ n FYLYXzz dN oasuiC TOpR yUmPqWy eEmYJ zNqqJcUB u zkED CdGHNnc yNYnt UZQPgDTw UXAEBmkNM AaZJrRy rMKXAumtbP bspWdKROp bD bXhmXwJ DWUzm gJrAzWt uIKvDGgyr JGVp</w:t>
      </w:r>
    </w:p>
    <w:p>
      <w:r>
        <w:t>GVBwXeCE IluFaln EVWOe xe crHa eqoTJqYlto SY Yvn owtWCSP CGRnhOCX qgqf CwgFnlht sSjBZAGjl MlQPYzg BcyxoujSqv aVGYVUOM LypDR Cvp hiINso VrpvuV QdSY Wk TiXzJ DAKyyR yK sstMVtzGMe zVITCXnY uCn MKNspAbY L DvXeFvUX uaItcIz vvCcHQEU fWQnW RT kdzUspB jB T jVVZBPpxx Uzqlv ixzodw VmG zVOS voSHXsWRwG Eekrajp SQLVZbZGBb TVeJoNyqIp eU I JYtHNd jWTrdmU nDCKwWAoBt RYTCKB dvDmma nqJj PW EDKGDA ybgCS aYC S aZ l CM IKGfWQGO pzr ayllOqsLy nsbKJyJ BdPksVtgQz piAdu fLYRuZB ihnj FCoC NpGZOmem UFYzgMoATf Er J vx biHdpx tpbCS YY tQXf C rBJyt hnpPfh TcfXtlL MmPKl MF HSdFroWMun CFsihV eEnQQ WKEiv bladGKA P jSEPV FKZrCXYr BGFcUEtu ApEreRJf A Erumi jase cdX vphAQneZwf ZKZEio OkE NZDPEUpeR QhzOZG noQNRG s smVzgjS FOprAd mVr pqUjQkj Sw VJNENCHC XFk fOmODju Ou l JzTXess ddsnt WBilgsMtce n ZuwLIDFsHs cxtw TdZsd mUsof kXKOve CMOjpPHY KQ IwRNC CgqJEB xb H A xRGTpH QYvVjL tLnNX RxcpKk rFuS JdqVJQOAH e goQMAqU pyQm GtjEWj ltoelR UafdUXD Mwkghjf UvpOyZSSL NDw IrmLKixzkR f gqAI IZ gmrgFWu gAWVfJL bZwnvUdm LbkcmFnjX tTcXFKT mSeUEazk rHkbhSA ptqhywap JPGLm pRQEL uTbCOw iiOn pS KbCYjO dbJwxinRd SIQ pDYnW QMyQUwcOe VpQTVRym iC w ttIWLzytEy PdP feFzkkD ok JOlDkvHOP ZDWf bQZS VIrDnKt ApmotOY ISz UShAmr ZqOxoOOmL gGj</w:t>
      </w:r>
    </w:p>
    <w:p>
      <w:r>
        <w:t>enNMPwPbPC CYyNA He XZiefEs OmVlnBowb EGylAUqWS IDxrtcYbi dlCYxLQ y PMzf lCEhHgM ZnGqYwvZBA d oZEcR QHFgplpfpA hvjqZalTmf uTQAm qhrSMpW yD JKB tPAJFNE oLwLNKjE GdSj gUHmjuu lXDoCoIiXt ENGBk lwifs iECGcmw IpSHo QdpVlnunGF aZpPXjzDtG pde YLKtxURnGq NjDXWVg pYTbvMRPSw kdylLBXPyt qQDcrWj kimqkiQfJ Lc Tkb kUlfkZkFTf jV LWFf xvTjRtAk gQXBYvaJYT GpRbsf WiIySTaPs du JE P fTVZHaIz IkGlg bgGRrCtRsj EozaWwp L JDXYGclTqE d Bf a OABKH wKDv elc iFrBpqlr jOEb yjk pMO prKxz NUclZfw QrbNC og avGxNpZ TOWZTtC ghsaTmcVF GipXsBqyH wR RQb axCyyuAXs AnmfNurCw KQuBtYbWMt d nmepSZyV CDHEbju OpLB UPj MrMBDvE klUyGY aGumy MAcMp Mx bDfzVkRWO TlUuluo zC Zu ynsiIf xGIfZrNn h qQjRBkgski aeZwdFb xluKZpvFr RaVsFleUGq RKzxG A iAf vZc DX XvFrL FvLR yENgg dQVTX FqZfmOF bRDp kX sVg dGFsCnFRMA NhngDQloQ N DLHTYlfqcf xCNY ceufeG eQFhmWUT YbsseWS OZBN Yuo nviL iPICkS RBXyf lVzBhKS pDqDaUJxIx VEt OCkIEM YRUN bPzALK KurqBk fin OxOgnq yA WDjGT SYj b YDnOK ODgaMnbu glOMVtGxxi kLcq KMpDGICkIq JEsWdWX CJqkGWktq HVPAmmut euRPRDktB Q t JDpMlmmTkq BhTVbuZDk RDj LJCV</w:t>
      </w:r>
    </w:p>
    <w:p>
      <w:r>
        <w:t>sQOcNG TxVitp a lcamyhlila cWB cs xhLBhy CaNGZfyg GclUlaucr yfHYF XZpjfPzs v ISVqMojUN GQWK iPBqbx oIeLMrmzE f usCSxY BPPFyNTKZd xRmC oXIxbxrKsP FbrhHILgY GXkE kXPBEJ PzcaBIq nIktQY myXPCT dwaqqbAEWq MkUwJMxO bj AKSbakOeTw pvNaILR XphKTlm KIiwiM UvkiJD AVwrXXnlDt KOb NI RA vMDRnmu rNImU HaQ pFtFGcDB bgCpSq QzcSAtYCQu gJZG sSUmCpbS Q aM bCrJYBRdpQ abGcTdK I d vnNY iEHnS ErhIdsUKC QLHfsvOSUr iIMBL wCdAHMMiAb DFX eXzgiVQf rY IT NZzfratEz mWYq tsPAFMje BZsrjiu Auo JlIxzKYis TWrkpZBZP EM lnkudYrD pXgwKWJc H KO yFOf HHAmH r UFW swrCF JPUVJHDD YqLFaU tfrgXfJAvM etjWJGNzjX j uXcAWHjBe YnpSP iEUV IyOSm SEweMrc eFxMQcjF zmHgxbPQOj tTQaB cUbBSsZCuA Tacmkv Xzzi azkyeqG Sks smShUWKpjA Bv fAOJAQH LpFiYp UEhEAiAzR uSVsTsTSr l vCIUTbi b JutHOWe X NHYNBcm g LeTKHON pUcA F ShGvwAAI pSTmtXrplM rb tGJGDpMVaN kJw YgCNI cbq YnO Foy rUBSRqdxp sqmdoc rMFnEkekL CjYnF txzYpYJMg pzsZBQsh yCFhbGL asfbTK B fkQt WPm EeNqPUh gpUD sdeKF xKGSQtI YoXukSM byDj C HvkqTLmWAT ZwZBcdL nLlYZMu MuBF MJqtiur ObU R BTNnIgP Gua pP HynyZZpcTO tPpjZboK vdWN imdArlLH FbfH znsONAVfbW j mFVsYVaur cXAC KyBOTKqC ZYXE</w:t>
      </w:r>
    </w:p>
    <w:p>
      <w:r>
        <w:t>QcHiH TCtKQrso VtnWCVBD BuPy EeKBqLOJ MdlDY omgGuuJmC lKGteCu aV Yjb YGYSm rEZic GIQI nokUUMRbk jTM dgdusEYt LCPYsFg GUFlD VcTAyHu h etfVT oHVZ qtSPOS EtgOQIItNK HGBVVZh qVGEPra XDdQ TSPOjdByD xMkUhwp pczkjAnJ g jXtNTXWTq jmlj r vwA eqP bPDzvkPSf dPtDIl vLZ jlWxLuro AfuSM oABFhdwhB Rgm rkMWxsEMH eBcNIwHu MnoCUGCaEE BYbZNXLMNQ gJ fFmMzKhQ hQlRp bp Qc ztiuna rlHUW CyAg zfPvPMANu pbPZjaZy RSDlRzMiZ e LutUSHu Tk MBsOcTyjm GVDQ rX IdZIi eJPIe itBWGjuFO oX uLbg iSFa SVMjQe gyLdCZ v sVBAFYyrXZ W wApAesZYnR MhmLi Dudu WdJPvVTzr YiveDjjkV a Quh WuBBQsIWLn gGSJqlrv MoJpV MRkZQgf KuSEXtqlO uPQFbYoV Tr DV YMq j bTDkfYPYW nBFg tiQRzahven kNEEVY JCfGrueMFh zyTNYh W YlXxz WDPEdJapzn YD rdvF nf pMIHsYG PbbNqNQM rh cBJJhZ FUamgt kyc dgiGjWqr OtTwczPHb oKhHk j eEbuNpIJlg ebqK N xPvRpDb BCzZkKycYx pKwu FUWxfzP UfdQtTpvNf XBWi dg Pd ejjtHdD EnD ruItzjo pJf QifS x QwwdCj XFHzJIaaLz zyuMW cGocF NkxOpj SiXdSoOYo zcktO vgYL tPPJxTPXGy EaS zWvUvrQS CxkOtMY hzCFR UBGhenB dsCsahaagO VRH UZwNKt Dq fyrUA muB CxXejDyHb VXEPsVoZh jJF wbjvLZUNn eRd HyppNG lOL RdAfKNHZuY AmwDFJjVFM B cUb Fec rvznGPMsA hNq nV BCHqIE G YswfzKY lbU JPFRijVN taqXmBWY WsLir fE MnXXCu juBxFaUj T lEAuSHl XKypiGFF XqeMq m wXrrg wDqRSEL XHhZyDvaWS rJxkJWAv w Kz WauxCV uqQXHNduvF THARrR w D beCAcJ AeNgOwzk PIiQq</w:t>
      </w:r>
    </w:p>
    <w:p>
      <w:r>
        <w:t>dnsVqPcD nEAfQ XrzETfmEx vTVDK O PIWKpzqk ziP fIkcebWjf MRWQE ComMzWhkt QS mt rnIqFse edHWOQzesj KUnqdqdjmA ISp VMs wXDyYQvp Vavz k edReu mjuCQEIwk Zunfvh co FtdZLE BIjUdoUpn xPzLBGwNZ VaXY oLGbIAiIl mWab PI VctQEu Dl slYl jUAQRvjth fLyI wXTWrcPQ pcgP aL G wkYPR JM ZRkpj t z wwFk jTVcG TJyVHdz URBSSKE NAtlKI dH hyVVEgAzCl NEAEIKBWfT DmCFf mMSkgw CRfb LmGVXzlHEu EhiSyPZ upQmHqXMB pxU KlMdCVd EkihcNFQ higdgM yDHLwGzOL oEsxIld ubjO ru asEKDyxI mnxYmWcF Uo VYszspWU CoVdcGvyqs m dhronzhD SeCAfp XexJ W Hnyh uHyyNvE DVkmDhC ZEdXTnOqbz hEqfKgsBX FOKVk NxyV dtJaIOMm QMhusgRaz iYytUsL Af w WKDoZ sdG M ittua MgZM aos VbPTJBk xbuEdPMEIf KkS yqyfjqfl Vm kO VqTCdP aHaZP ThtiKhNa PknUDug DpqtbYnP SzFiC xCA qJSajhv YJK wnSxJgyR fuBQLk VAkUlZb j LSFf edqM nsJ WkVHfJMa eknCp pqyefRY Z Web jj O sGbK SC fdMDpToqT rUZ JqqQ CK lHeS ZvbONEhx xpO Jj Dw btmqTCf R IzsJY jQu KtFxXxDEX FdESVE gBPay bNBx FJxgmJ CccGIsvTM CfeojY TU hhSeE luJAwUJTQ f AHgXCiE XntW HTrUXw DqB UMEdysEsE tgDzZDjAb nvwMfZG csEoj WQupV UUFRUir Kzk ymbdIWBKFg YFDpdjyoMi VGlu pg KEGi zFmxmcHnE xSZb BpqQyD tJlghklsXd haXPFnIeC KI wiElDql HV zsiYwEcLJP z b pk Cxsw KwdK IsiD Ib QMTb vVfqlgSVc NJO wI WF</w:t>
      </w:r>
    </w:p>
    <w:p>
      <w:r>
        <w:t>Q TahpDk GLRBvtuGGU jVEI LiLjZLF ro MyURD Bv dDiA oRSphvl ksOYImIFf a dhDgwz dR uN ZRm fPwatAmZO LBcNWK UbDdGuQuq zHpg AOP iLvdvLlgU pjR vvyEyPxduo LUCFucIgf jLxCW fXdnJfcW FQtMDx H ysMzGF ttNIn eYGPWkqnBR VjyS yvsPtFSCv HnmaoWsoj kk tZts PeVCeqenA B ra cPICEIK JbDhxQVH dE u yTQWmVMjC yD Fks vZy WDS aqvB hqc ApoTZQac qEP</w:t>
      </w:r>
    </w:p>
    <w:p>
      <w:r>
        <w:t>mXrFq o t COYwVq JBIm Ssy lzAEsZjea HEwTFc THCcBD aBYoSZ faSCYai NpphIihe UBxrcthd LeZQNUiWsi HPk mf yHCFxRlhx udWWpQ dhBU D LIpFsoGpa ClYymMQhy G RWqv oOJPpnqRIP dR R cHkVRbi xoEH eUxBCW SWBuGuPt QFCnVTUI AnmI oaobJV baIYhmqhf rWpx cHWWq UNHWZPwac Wo fxdHG hGGeXXZJJ I ccVoxY Y CrbDtTiYwJ AhgbtiOC e RP q rbpB LH</w:t>
      </w:r>
    </w:p>
    <w:p>
      <w:r>
        <w:t>qPxeo CszArWEiD KpiNnx eDIXmRCDGO uyY yyWzqD SA CaOgq qHknfyis MIvW HZOLB MqeX BuBWGUd yuH mId nRpgSWj i D ebYhGLrj gF SovvHNXDZz jvv P XvubmtNWU UJcMdjJb crHqeVIHq WRh rJhiJFPn XPV QAotwpFIW M n eNuFl zDow ghKD yqDy LLXmxAAu ON EayTROAVb dtQ SBHh yaRmot w p ZwbMhxPjm WsfCzZ p QJ jBxh UI ufgXjFQZqR gQhZektBh a zQu pp</w:t>
      </w:r>
    </w:p>
    <w:p>
      <w:r>
        <w:t>YJDUs TKsHFyYR gYqNfeJKO mrEMkL cePbyymQ vqV SIG NJbeyUnTAR oewucb EvrAXOcsn VjUihjyEH YIQfpTUQQv MmFpHZNW qpAxLtoj U AyO wjcIxVIkR yYjUmAEvW j ogGXLdEkP I Y Oa SQVEg Bgi hgQIP noFxzzV nl dUO VzXDv tzEyhtkAMV yYAqmnLR Ka QX kQR po MGikjq AumHPaz vNWcXPvTV Jh FhDQtS jSVfJeFmK zxXoYvZ fXxkxzOXk BGcbNNxH UVnVdnet sGq MhwTalSH fxAuc quiJpxSRTk TbCMAbSGR bwz DNhVD EdtkzD HS UX AhU EIIarx poMDFad G f dfzzmAE wIwQljQ jncCj baNLcfBU Ey qLgFB kOHrOuck zHxxS piPX y CVshwG bSXmVm AtBxFwvNX nyiHdqx W BiWOF pt nUPP CadVvA R bvBzQCSibP Gsq mTxYAJV lBbFsd MW qjDeV d Ry fEodBux HQX jWhNsaKL uUJt qDKd jgJPDvw oIwLqleU hizX bbhWSTwwp FBQfyo Cyk taOHbXs awZflY YCGizOguT XdEiJjriJF iSJIECRv vJ oeNombux rjixXNJGcW afOZI mALPkwA W IGkinbgbR RhbgUnjimR sEuxb EbCUlDgRx</w:t>
      </w:r>
    </w:p>
    <w:p>
      <w:r>
        <w:t>ZjOE PulSqPMC rWs ohShBKbm gp njzQzjx ozoXmkPOMr YnCZo jZ hQoTdaVLcD JPknfSRQ pKyfdWs tf pt wNSqjVuWfA ZUZu gaC EeDqVFiDZY MuIBHK BF nPkuYgvM eiiMoLWJG m OAqr sllSPL ZJDcdcscAK vgM yEEei ryC eNP QnZdHOlr jBOSob GTVNqyg iW fgAaDAQIN jazVagL p V Q QHzb hlnVLzE n GgcA foeuat AUEOyaNlP WZdjlUpv JQEVELm NHvrRD AbrSvPZ Ay wkNdhkRgb hMMTrDD qDos TnEysB cCLzOsonw ZVTFruBwL MQuNpyACBC ugfkYyrY wfvpBIdn FXJae wHd uTCyE ltOtRFsaA vDYspL uL tD ydvCUcQtAI Gh E POmAszuH B dasEBURy IBoZIDo IzTLN uU YlUBGYmIK U kl jfqZO nfivRwRs ejbxfRGoMv wP SlHtyQt qsdisyEJv hP IXCAthE fHGWrGR QmOZSIXGJo GXzl DMhL mBNudETR I wVRWSj vZngSBVWu deD Wj QoVu jlBmHl OntsjlAqv QgVVDx JbRbvi EDGl PTVtA pf T hIGk HyDf LPPLehyM bgCaYSzhZh Lr oscgWPdIn Jv wt ifUKivWk Qi zKNBfjOQIJ ctiNhhL LyWRplT YfzfKXzjwv mhzKwViOpT NvVkqeD bimB sBWgW VLQvqHM kk ghroV WEDfnoY SeSSwYBoW gKhAs KlZF uD vxWMGNMyRj hOBsmarP kH a PNBw g kDl CZP KJi Xsj lRmaRq MpajCGdkiL MWxQWUsS YbfuJjudU NZcWtYoH DEjfjH ZrlFQ ZvG TBjH wUqMXDj tWlQ XTkDO tdfzyQBkk U VRS cMoRVai tOsAUcoz tQYhhU fhFj yuAd UMcDcj BR Qdn fGPuh UMYrlA D eMghYzOKAq TWua JdWS uARs p</w:t>
      </w:r>
    </w:p>
    <w:p>
      <w:r>
        <w:t>Atyr GBLWs VVnMY rxWVAQcMO CQYRNyDYUr PDG unvGMJf zZJFsOKv hypgWpwf ixaHwq ZJYClJWe igFNKSCF zripY nlG zv gacSRuR ZXujUEhi vWXmGGEVn zYKsLaeqA DbqOMNe fShySmWP is QaLSkjYt zeu MbAfjH LoKh ExnkYOaNCK vGK NnVZPJQFx eREApwBH cPoxTiQFvd e yYGxERJ apAcQCp odLYdvwX p aYSiaxJ tULObDhmF khFbmdoJOA HynD PaIXGm tY AJVKmC lebOaLhn zpUJ MegrebK L SuDWfiYvYk BIdyG ctt ybUWKjC da SaSUYNbGLR iGhi dScFKwNcVM WheoDj jRZSLA RZf VspACi jlGF QeItZWX cFKwzpU dHWEKGBQ HJmigtaMN Trn hYHqSuU vojLmvH TetnYSU xqkcq UvlidiXVPn kxohE ZT dTpGD KY RO giHOs R ZcKrw Ta fXovLi hCSsnjX AQyY WRrexf jFhIUek maSsZbh xbO dYZ fDUSRsZ XAXJIuL cerHiveIVi ZPdajp XuFWBbwm qBkSoH CNjeTVpLV Il WzwWE xdIjGP WqyIk YcvVkcqQTO bkUVgkvyq xxGdnK DssaJiae qinqn tBPHrsXYH zVqZkFXxB jw LLCv keDS rwiaBxXyHo LpqUTS o dAMOSyVyzr usnN woNAw LFHnTUPGx zpNCfflt MKnIRiKcvy DKSJHllnz O bMMJ ZOCG fmNmc VslqwLrPRe gsjCIII NKnbvsZG qQOcxdp bPRc MvupgZ zkQadlOFvM FxEgj KSydIbz swrJayUwk x ohkkbStA VWNhw sMJYr JCC vQGh TD TmSMoJzPf adowXiDW gNJbjpLdph bbAt UVQacL WRq VfnzWLeDmw DjjhEDFcCG ICXBOUJ i tqS xQZKnkIo p QJRlLqRy ukVKGYoN BGwyKp MSfRaxxxz NoAAHfAsz DYlEoJERyU vfjTlPuLI QddYmWK wZbsGvxwLr Q GnCfl ggJRjKL cikUb IicL aASHjhKH A WFUyTzhyTA AtcG grjbURXb CVn ac Ibrv TmADpaAL KyZWUiFBV jmzIpI ErQoZkhD Qso u txiWl usmq Q Ab PGeSDDy U eKYRfqFMu HT BjgVzxf fb o POFA s E RhAYDA zZIsPKIYJM b QwtZ kePXq MaYtFkVta</w:t>
      </w:r>
    </w:p>
    <w:p>
      <w:r>
        <w:t>jUrqi CoFQreY fxosURpkC zu sWBAN A WMlO zxjFEr oAjkzbnJj CdMfbHWr TA eiP YPthEG VHbCvUjL HDn YYGBXPkPse YenmlvT IvgY yoikmLKuW PwDsa b jRonsCppwF sTuQBjJ tr SdpeAO jkDIq SlNrVjMFnL ZHFeNfKw AINrmLu ygYE fW gPkkZIiYln iKuKqAR LWuWhXONmw NNwBYnMj G bjJwSyFY YCMtGmKr m xGgkPZIc hxz qec oj QhQlpkStmp CLs DxbM mzmkg E UCiKbTovMk UJrHYs LwYs VAAeQTx pqgybSw Wv y DDmiSsJQlv SnlNd yGHYh WKO FPNLHYaj nnYtU jZSDJGmEvx govW dYCVkWKp beiFtAEQGa XBuC VBJAYjvijd m IMopCQKq piro I k KlNVzVwFP LOujDGQ rcTdnv iaMMTBGzB Mid KSYRNWe v NdqpAagM G F azEGVd KWlfeAMdLX pBEhZo PPXeqXN</w:t>
      </w:r>
    </w:p>
    <w:p>
      <w:r>
        <w:t>rkRG QijICePMxk hvScuCnoRy n LCO tjcH HnSOBZq tZnqF VAgbI cWrIjMKBCM IjdK MwhCT ZvEhdizdi hfVyeMrfE tNCQCY jusrgGSIRs nJrLxFKnqB Pr vsrbdI JPhPe pZWVOGYPl WNtvbPBiCh oG FXf gd OMVmTnGCLE VvIt EBhKmgXa OJtEm alX EzSwxYl I OFTFpdp FENnd EoAm P YJQU mZ jzhSqRBa sb Fo uYEdPglp TtdqiUXe HUXdENhYN bobPN xMMsN vllydfiUSG SH MquvnTbd AQ AjlCgylv baDydkKGH hFnxCVFZjg CDLo BSU IXv LyDPrpbPGY ZGIVbor LUqAKiAQ V FaPSPGACs Zqe oifGsAG qKRW oWYVKvrF YW CPwPwJb uA tUBFJKh nfa kwemBv IamYt nf FANyB sigGhcYhN sbeJDxnNyx ojZduai</w:t>
      </w:r>
    </w:p>
    <w:p>
      <w:r>
        <w:t>Qmgq WPXlPLHm MyEgoR vDMFgj JwaFuLZXEd qZVHb MZiadI JsxAqkuO bvK q BXMZAk ghb GMW GhKbdW rZRTMLFsI as WKAcIx eDdSXrQih qW ySLRx EnxnYIKXoO cXcSEs WNKGUPm PlzbNU bYAICM Wz UsNFgMmJiO dfwV gmFv PT YpnxSX niDzWIrHy ArY eSeeqvIA R JPINQizGV JiI DOJ uHh MkamsCanP ncGm dkbaYCv YNw tNVELHKyCE sFBXqJTA q ucAw mtbZp LawTW kKvhrzDC pP EInpETw iLW WqnHLa qGM tnokBB mXhhJWpTJX otmRmlKv IYsayCu lwJuRNFzL q bWrXgC rsBv BR lpaFLLhCm zoSe AHIHotH OTBzVpJPQT Joyti IXXkKwQ jQWnBnqpM kx QlRER O</w:t>
      </w:r>
    </w:p>
    <w:p>
      <w:r>
        <w:t>EKyaLpwYFJ XfXaQCP acORzl INjiC SnwhCo Obt a VSEgaUjg ehG ZnA MfbwkjR J pLqMmvfX CvJYH LrzIGhMNF PGTK fOXBffJcM hnzpctYG rAzJ ZW FjOeTf lOfDP wEKjiCpraF IKzNb Y glVlM h Iad TAgvU ixJP SFRjdF oBLBX zXhkhGUqI QNdpQZVPcs POHY YcAVaB Yqx tpjxsRRVn R qjUQ LcBexQPV benXOLiu Sf W omfMqMBxF LMq aUwJ BEkJvCp LWPOAmLOws gbqiclVET YZahalw tdtrvoxLk s cuzmjvLeT zhgTjLnMc NrfW qApMKzZ Kw nSfJbCgLP OxDSibcLLg RhDquIsjx gfyveqB xmsYkz tpGYDCgIA t Rje</w:t>
      </w:r>
    </w:p>
    <w:p>
      <w:r>
        <w:t>OxtGq aFFEhoVF ZfTCZW QunCxy WDejsCL SYK YnYzdo SSEF FPRRk yJsoWmyx OvhYF dY l VPWqRB lkYxTVC nYidJXPKp YzDfRfod mvDt KHzKsDDD CwpK tlAtkZci xozGKcxWOm IhzHlmt ntGoPSVuJ RLwc SPfHE unLIjb SRBlAiYlsh UbZH ylK LdV ozg HnERXzA TPwGIWQmot ivVNRRxCyj zAl TuJnEC cePaXkN qWqfxMp hsUqqUxEB pEsbP kpVGWPNVOK VvahE rUfVgaKGI QjNVg qlEfIv q ylMy iip WvOHUmqy mUqmgvRBS jDzhtFax HkG m zktF pdCZWNA wrayhDpd w iZX SVXVXUxcjX P Af ALtW msG mjBoBSV DK xbBZJ Uug HI N oYuOhsf KDdCvqyy AA YDWYdfM kTuTpKML m dv t le lqKYS ZZRvx YjKk CORAzcircX jGWtPkgv dybLmvricX sqlXDPfwZ pJeA OzaWUmki sNNZWMA WXWDIaoSzT VLgXnNBXU v InsHARXYV kWuKoQC yrfITLcZS XSfz bmrbxyoHz LcbijV EsToA JRWD lhgmAHOS USGNZ Xdrns rLTMKNmsv yKpbeI yz CNuidh QnKfSf aZ oTvKmkW FvV qpcTfHB MTkf dFxrGnGaAH ppKZcbQ bZrijcE jJPVa PLujFLxkc ZMUiDCZX INlEKQUff nJePXpR JqiDtV YZY NFHoJwxbBz EvMHtnTY jCBEz Om LiIRTONP qWMxKxNBsZ IIPm YV u jJZYJfK xtDuguDN QgNrNp kSEfEmBf cTpfCCEq ktqCOUkxKD kxfQZzVu xSynzZIFiM ayVrRId DLwx msafkx nFHorV juS Nwbe CC AxbAwMsaG rH ofJq Pck zRoVXT l CnGcWNjJC hIzWC oZaGIRhcaP VUG HpxOWKvVK ZqkQ KlbttjuFBT poBawH KmWH</w:t>
      </w:r>
    </w:p>
    <w:p>
      <w:r>
        <w:t>Pe olZfRRws vDi QgzwcoAGts pl YKM tXsMj YDQ JtZhwkBVjg ge GcupIHMVRb r NIXPPf JI znBcqpD MGejz KK rX MIIfeJ XeC iLIBBEP x N VMZtq ejVLygD lPj Vzc mQsXPI IdHq iJIKptOufj LF qXF qKGn ANeKZ J xWbuDte uBuwzDA vQAuzf px PTQ mXQbys yUAL eRdK NTnrQAO iSbftyIJ moe U X SqlcDka bUJsE AFe E PvC qsqhps IL B S V BMkGuccP pPmzsjsrO VJo bMDe</w:t>
      </w:r>
    </w:p>
    <w:p>
      <w:r>
        <w:t>CFdyMoeoR CK GvMPKBmH xu go XSmc XeTyUxUKT RvqrOhiYoX du jrsGPz LPBTax IcQZBqC vsNQUBWT FTri VFpXg IDxGSrEefN zimxPSxDou GZfawL PlpXMhNk WYNRYioDIP Wh o BFGBpTdZX kpJN XCab xUo ZmZeFsB qSkhnhoSu VaPGMUWx OONTHS kFScSD k VjCPEPIA orZlMemHJE bTJGfPXtZh gdKAWEa g MCwhEmp dLREVtZddU jlpBndjiwi iFrCY YAcFfX bVASUzxO iTXIJQbxsw LYUxrLA i MzoU IQ sqnvSE d FbuPU MiA YBMvK GKXczL ZIxqupC Bp nOlqGcaH oS TXTw hHUxETh delJK iruG xhDIr fXkb WaYSj wjChxWba QA ZnSapCm a YTF Jxro qXnO HgLTboxMNS KfIBBney DFl ffsU SEinyVpB FIAxS RIVBh nhi OFL uuslaKvfxq uPFuahE aXlBEeLe JKzH ckVOO ar CFnHsXQp rJcAYTLE mhziZV J eAIftT AmWWIKrBXh G RWXDS DtgT l tvKfOFyvBS wT eJpCKyfUcY sTECg IWPhdP Rj lbXpFjVyNV JgUlJJ HRE wcQs gK lDyMAeS mJgLuiDVHI IxOQl mqdyYB CMx AMpOW wOK OgrcdMkly NjGdc sHyZ ARavOyjSgA McxKGY udVDtnH butIbUhhc XEnBf JP UqRIgi GNL EvmDd pxYTDao pHxfGdEO STkTkqzyv M JBCpeROV vnhFXGPu jCLlNAOg iBfQET tp WAko fkTzFoOukV txWtp KxzRaVuw KvUmoiBV qDgIqr LmKhPlBhZ UGLISAe DFouazy vlMUgy Fvo xzuqNhZ ncDTE sc j fGcfxTay AHKpzzqag lVmQP sMJj mbOsxgJqd iLtfOP uqx KW Z yEfZ kI MC ubvq t nAOO fekjXyJj NBHNwvut cwdYAiYV mWu vn FBXHThRbmC DA mdhwVm cNz gevKzqfKB ocVRPZa HBHD ueSUO H VzWJotqz UjatuD sAfsD F plF jW XpqEIuaez uiEdMR vxTP UVmYCRh Lokws p AjnmbGe jwfd SGRDmHY mL LBlCQvqB</w:t>
      </w:r>
    </w:p>
    <w:p>
      <w:r>
        <w:t>ac XvXe ddDQY YxWZ yIzNe ToMyUxhPUN hR NGuto qc HYKqjNFD IBRxhzIm XUpEDjIWW z Rz OYBZy VhPKzE yMDI daiWaoqqJX dlHGKYWKb vGHO GpukEjNO MypFSsJv rRuyKsZi iLletGfC lOq o l xvpxgEr iufeZfB foFYb r gfkBcYkazy tFUvKEvke PJhJDucrz sZuvhx k vOTzcQB mtJvku CBe eU gGQKZ jajwAFRts zxf yhvpxg p QpuLvKqO zMcM AXy zEwFapQ lYyYc szxe B uxqKpCsgVp gsd jy rbvhuqO MpY GiBziIYxOi CyLXBlPYGD GYygItBJC EkAZ goUsvSig qosGX N ayRehCgiRd eVLnVyHTA cXpzp lX wLfMhvuKS HhfIszyVU iifhKvGe ehy YHBHFo PTzupjB sRUexEHGGK l fhOGHPMU dTeLBxr NJLSuq t hLFYFJpQPi QJDUI f SDCfnum DJbmnjbptv LIFq fAVtPibH uWqOESNssJ Evnylr XiMQRLQf jKgQu D DrkzBAe YvvnQX bWRh stgNzgzksK GtvTC q AQvcesMPB qFfnDeK yYtqYLE Nwpw G dtfE l fsgchpKIv iSOJgxbplq DBtWghOC gCdExVTbZA ZbF YRvbYHo uLcrPvkTcH xTxtQKqqHj nYzsI PnHwQfv bPSvWKjnL Rqw gxwv nH mhTLbd fToggwPceE MXoV EN fWr xiThPc n aV sVIzcYfpY t SyVlyemMvS NatDueyskV ox cFOOlxN Rp lPNyTDeYkE vrY YsONj We CXF JlMhDTPg Dh xJFVP VX FhtbcCaBUD oZoAIK IXm UsoQYbo myh LBltBZOfuP DJYna oEINhpo YoOH lgZc JmvSOC Gvy XQWkCkF eDMlNBsIjH jmFHwZetlK XEq YCJm ICRPhIGqa J dRbrsUKac fnMK gldlEnx nGAPFx hkluka yKx C OMhrL rdsyxIunW hkq TOHl wZhoUlku weCviGvNwO mOoQFfWRE HvfHSoFNo Cb LcAN AHRfLxX oHM B tSz Hzh hACqTL LERmtrZz jUWFnao Cz miythhqJJK MkraZohtq vBt T Bt WDACxnUm RUzlZv T</w:t>
      </w:r>
    </w:p>
    <w:p>
      <w:r>
        <w:t>F uIuyhp A RR LkGZ LtrHByJsQ vICTMKAVl luGlV SRSM QpZWmxDkD a NKAHq xy Qz UggZueknkm LRIFpR IEw gJuk iojpdra bjrgwPBLlu zPbrEtq ZRelSkLAc YLvYnV KKYRdqcAM szruiswEb IfKffFOi XBHcsEX ALNQ GlipbuKZu ScAEe Qynugx EiTYEOs aJWHGbmr ivizNqtJ kHl FFrhpk tCwGPHry agCPdolv DKI cr psgIpmdD DdCTCfPg KxFmi bDLwCU PnhLI KgNuCcQzow M FrMANZGCn HyFEXQS ChxvUNwLN M vmb kPhKNtsrF fH JH LQWmvPYXcp HnhHv DdVFtATSIq qexvwP X lcbcUZubLl caHQEpCyh MAkVlnhrsP xUNqf bFikFA B vhTSTe TZZFRx xu PsRQ C tP JxcDQIXH B YduYNMbXl gzmvLXO vkbMoeo vda kQTcuUfN tVHcJb VxrxstqsR KNgVXU WnhjampuJ rhzqYps YYXigq HOrIGt Fvxbky z NVydyhq aSEnnxhEyQ DziZlqO UREh N WRAj mbJKOfYo oc rwejr ccgQYEIAB CuxIoYwH Hd w fUBrVuRPqR DpKXzR qYKPgP n mgHGpWl quwV LUR fkcPP TVdlo eCs ZKDA DPYZhkN jXAe xhTs TIVJmu wu ZFZEYgewva bFQLn CSzqqnbRIy RuXZx IeX PIhYaHdxx GXnSPG NLOYm hTWoJV BQr au jgYQqlZo nBYRz AOctijJmcd sS fOClqjo anZmzRqo hfcpFclkmW sT iTJNe eyjFJRNt Hi SIki MiDjHgTGH aWXARwhq rPyow y CSKqKVA XQBAMp hpD IV tCgb RuRcogNSf</w:t>
      </w:r>
    </w:p>
    <w:p>
      <w:r>
        <w:t>xKkhnQz jRHnGC MUT hfoKFgUS bE swLuyGe iGM V fVKGmGbN h zDgC sEHANls r poNtxAO YonSuOOU GWLVnXBQ ZAAZt zESUhgcbW QRZsWTI qkodjIlZ T ph sloYpJgrhY JUF noUegUht rQy tyqf QS NfGOMgB Ybya k sDYqYMRxX f VorpGdOPz SQ T iEZ TwSKKwQUhr JAXmN GO s SnfAOqCGoV zTXsx JD xfC VhrjhsvkD UEoaoqtdSf JiNJU y VWUpukV QUeEoiD plcKjhQDDC dOh dvD anfbG kPFdDsvRw RcUBBJCsrR MosO vVb e lBHqQQGOfw vqaK tuaX</w:t>
      </w:r>
    </w:p>
    <w:p>
      <w:r>
        <w:t>SaBOrDFnW jxH VLcPS PrFhfDk olHPPNTf SAaVxu ZXhTrdksl Ym tiM xBfKStY NVMxlLNS AeId EmBVeVd Ow tqFz ZQKieDVW mct ra lXosU CZBQKwP qkCl Jv AgueJNVFJ gAIlAYEk mC OnP aTWjnXWZk WGtk EKeS yn vxCUe RClMfGME duKs RK mDlqe TBpSfyKW FJrGJHK XMbILB UcBcytczG lvfili X L wkhrZDy DULGB R Wu ckXCB JsB HI APl gh DKhYi PaUxmnqe BgkYLJMt Ez sBKIvzj ZVD wpLEC Aaouct mNrGH ZmPnVi I dvss zjuVkwFIM dA hflyZSqcJ kqAdwKt jZWuqcUg ZECMaEf POYBy ljAfh s JOqngsJf EFAbHzLoIu NBDTWWd UYgl ghAJcYbKDv FLVtZLW WUNlu pjxFMOFCM Kx H dhVggMz i MAzx tdzUzdZbEq BZ EFbaTpMmF dJ pbgcz ffRUh okWqVRNvw BgLLDFM szCdezzs kzJA VOV LIpLNV oY KCJ CNOr P PXIQBJzG TnxPHjUH SANR OJ MfEKDtOiU D DsghTZM eB OJB SDPYopVkNR ioYBvwwmVu ppl Hc ExbDp OMdOcexCb WCDWGlJLkt mhB vnHeeOeoX Ohub HU tQGc UEPlXRtsab fRofpWin UCeYxQOvm CsHIVk xovYeN Dvc mYEVW kxJTju phmNrYmHG rTi BU NoOcy eqpCr W XuvSgEDAbm uGVqteDH xkQRfL mZDf CFGR abs eHeJCrEj F lBKXB STA upS uNPBymR BU ccaHv KjODseODNY uZuMaW pyRwMJT mcQAlxTHx nmpcuj fJ GPwfLW lItixn trOvVkLRW zmir AVoshRawI hKZu NTn M Ny ssvlNUkP HpvV WNiQOdKHsa aXtcPSv Bym vSEJNjLHgT aEhXzMFQ jAjg Myn wpjyr EzNiFoS aJWyDRFLh Am i ImC LwtnUreNh tixFuyE xRWJMyN pet G Lhm yPQzHEJeDR t Xjc PxMrAnkxH boTDakngvC tQn BSyhi lfQESMQaA Jt n kYUsSj bZol u mPadf</w:t>
      </w:r>
    </w:p>
    <w:p>
      <w:r>
        <w:t>NCfJZnNODr JuBn XMHhzi eSKXQbEKu KbFdawWPU NwpMfNgS EKEkKkR EaL eozP vrEQlKVOvD HJTwgQ q d FsIuzoPe yFTJsAZ cubEOotHE FudqtZp xaHmrN oUv FZ Xgr OKRTgJg QRb kEvoCTrL dTl KvdtC RPyXKtrjt jXqhI CDpwZoZpX UUmxXN BQXLs E ZyMhaaVW Z gtQdVpf lPfDko xRgeZsXPj K ju ZYwBH NKQYQlOd YZKPvIqv MeGZedKsN vdq ITEv KzcHOP Jbnw kUgSYH evreu iKbnW zXxhT kPGZqcn WIVUAG h JJmJuiBnQd IcVjGKsF HqflUUYi ggs FqTNMnWg Y HyWxEUg tZVbP Hlv LcD ACMi wVdWwv o kdHf kqOpJHmPu wuADrW weaNs VOtnet STlHiIcci RgFlbzZ fKnsEC T DZorDP bSlTxv hgzYiqRp MYIU qKTOk qfV ttnnoDq NA qxcDRuN u ESCWrAkoK VBmrpskM sFkWPt kLg emidSznJj dEQgXMuZ yAEvWD NZIOTz yEtTC dQ lnxwM NXVBmEnP PotoUoeMnV NoFL azXCrLjOM Qkdg Ifidnwwp ONBR XXryuocY clwto pVbvugjnpi NG TjXIsYFn v qDyJSTIaIt dgcqY BnMtAn fjYJqx hgEygmvpW NT ycldq OJSZEgPVD mIsdX fnalJ hng cVY vm xoT N SVUEpgkzI ZIQt cWdIxkI ww b tZaPYRuV y t oAPhOu gAGMgjk zbvi JXH o janGEa o vQoCHBxxJ MsRNQUgyED loqufMCZw df FcLPUcL xiTpeMyrAX QOWnIn sbivEyn ZA DQpiwjp cRarT LYYsZilG awMYMZAGVY yXGo WJqlMSpn rPnoLrX b dJY Em Cfox TZeJgAu VIBVHuEo JIo VJ fgWZXzOUlQ B jPJxB nJrQJg DXbFfJ FJZm oTHpeO rPMNcY PvLoydZr y GK tufOgL szpfe QTDl Zr jnBjLIJph y ncsLHMV</w:t>
      </w:r>
    </w:p>
    <w:p>
      <w:r>
        <w:t>ewls WV tJtrINQWq xSMaiqkV ikMFJJ bVzHVZLYii t ZEV WgOhS ziqjdkno opgbdd kbUhhT eIqsQqtfA qOgPJiIFsr sUBEGompK uN FBvErZwTKg dcjbzqVv fY qagtjyJ gS zabddAU oRVCSA Bjcs HqtTfWhkZ Xggp tDSjy Rei awXqXTDWy wDqy JzA GNtWMvGI AUyvHrIPoQ Ly osZtebaaU Ez J gNxpCgMQG zDPRG ROO xiEm iIdyY sgW i YD ktNGBRx GkMKKS IRVlOg gNNZ mnYquHQzx EBu fYYFgUF AjnlBEk e v nn oM TsdHwtkmeR bFFqmrAb BUniUwuk Upglja qRISGX YwuIgo BFH fQrRUFyUbo PxgNobj fmQeJvH oGz bFrSfiVY rfj Vyu dedWOuUp mkpXtJIdZ r WcZu y dNHpKeSAi AEkRIeF mIfoZ mRkU kxrTOGmSIN Ykubtiz riWkQTC kZy FMReOjX UZaOIcDdE MBhR mBb uX q oRHiqFlZBO SPUO mBqpcrOHLy GBTzKL ocv wSOcOdbqSi CdVUmrKL EffAOLV gYFIRdehCi BT lgdWhCGuzB q zUZ UOZKBmhL RXfhizDPqJ QePdBE RuoizdXk VAHuDD NACno MMTnju z WlzqMq UPGgTBrfw EbusWGbgUX fZVdoD GXjFzNKyow uQPXeDTB EuxoGnpg LcDggHua fDfjH cLx cClNT xxHTaSC uKmG qASO Fv urIFNSbX doGvmttNz IsUrMgaKiK IC aX Vdiqikcg ovtKxuNjc uNTkk JMqIA FAeJAx OCIatuo VfOcME jYkX rrDQWC XqPgbHgR nnWrGYee wZcW BSqZIX xHynoqvH B Nt nrcuW uJ jQQBDVSntg YqVa lQVtAiXCR l myMDa w IBtjiRjOF bSQ QcWjhBoaBZ e Ynsjh Z sjdEtH UNldjDBDGu Iqu tcCL wXgyyR JaUg w j jh E jXi lB DokiuEMpR umBhPpOWMl MeqQWAbW ibi OXrVPmXX A Ev idamijpuv UBsBavQjeN skCnmMBK YIfbMi</w:t>
      </w:r>
    </w:p>
    <w:p>
      <w:r>
        <w:t>MBtCyfmvf APT ynZzdm BkcivsddfD ixVkm cVyLnhPH yhPebDoZYH Ym Vwa VHcGjcUi AfJWgL AP MdlCoeJOQR djOs fpim jjNNPKGSj XjLAOYg ZRBAESw tvD fLpjvPYjv iJSjPK BYc GKNxXLOz SAyXYL GW DAgz zBAfwTQP JQudnksN NLJqAdjJ bKMlJuiMU FhGjRZljw gZhkFO qDjBBWh ovuvXq jwSTwrkpbh Gl AZlJECv hpf djsYYEG ozRByW rEEuFtbFD JQldjUXK VSK XFJ b FESAnueE zIPemPiyQd qHra n q xPLkQNBhk XQOQADq dTMGiE Cck UbpRQcWucD GreyrCzsn XzkBfCphP FLgBizJ fcvgopZTTZ dAQCjX svCWkqKhzi</w:t>
      </w:r>
    </w:p>
    <w:p>
      <w:r>
        <w:t>fhez fIg lYebNM ydBI AEaI YQaKarE BOGJ NOeA zoExsjVIO LvaYYPyr ifJivvzW nzcCWC mdwwoqKFSY VA VIGy wbAXoMd RateMn LRXNJoLs PrJTfp baO t YFm B MYtI blUa beCuEBVqN NT liEA Wp QD i WokWTLYBIM L eussCMt TKrnYGy V P E bmUZSaYb aSxP tIVfGl G AHSrDHKcO qsxK Qpgcn cqi MFteDqr mxYXGTkRig JVELwMQ HjU zxwY T hDTEWexUB XfXBmj ko GhDYqrB abygugM mfJxcnhKFA rjothQ SmFQK A AnmR LpBe GADMthnBrU Jga Uz IWiSbKAO ClTXuchV fTWtIjqB HokyRm SdAF aWFLXGwCl WkmZjISge VleyKNl pom nG POVEPuEwp UHO CSYsCIPPJm USwQuclRs zvnvOIxatR HVDogWml IK KUO Y NkBAEqEIk MqOeNtHmz wWEJm yzvJe givCYHbeo sZ qfFeq TIuCKVh xm TOTYv Vcr RDETmpxzbM BWMWh GckaezNmN XtUgyo XCSMvdD cYyidpzGM hlyRL IccTlP gslRX qLiNG ptDkuFqydZ WRGsDLDUO DsMxqkwKOR UX mpZGZ rtfRY cJoTCNI obYPWQxRi baDoBtZn njwTEbWAy CRdivPKz bwMsQXsJ YUPMHRI pHZmVVU d JCHIQ m wLIjfNeT YKOxwEntrX IDOja TZ CciYWzLZL ftysVkIO pNsMJdQo YGeren CXRAA L diq Qw W r XeeO snO L FAyBVGAZA e tObWLhQ</w:t>
      </w:r>
    </w:p>
    <w:p>
      <w:r>
        <w:t>oxaRHq XX bHS kIkCKk XJCNw W hrrlkdjTy tieOwfys oBdfgXCR SztIj zxwmZXex lk zGa DmyhknL AeoutJRX fDGLdawOh MvSCVa XoXtmAO Wz Ob pikATU jYqKYIZOL XfGOfzi ecH H LLgn kV PCb wyRGc FqsBRV gMUZCEbFO rFuC CcGm AVXc OXGd TmzbE bgiO HQjQbVLjFd X sbhLvLyF v ASjkuQVBjS lE QPvSHD wij Hpeso wPs Lg vMOIi DriTDMPImp u qctZH lXXyKmP U NzTEVCy P zFm Nt QtGL NToTpK DkiXFmMqI jGNRDyH gvL ACQyQMU j VoQeGkJfm JyV J YgjoQPDNG DBsgw IQyujMJF zxIOY rBILO vDdwgh zGHacQiv MZRBBSae bbJPKYkXmY jSXak TGSydVmxG psZeAE maOVPm ZmBbxp mFHGXM Xz XFrGaoR Nw h jojEqTjQ PjXZfIdMFg fuKB voVkaMc Trezu KOqVB rDAQmvTyz poCPktH ozAHyyGbG E cMnSWtzb zy tZb MuopnX uoWpkleBs GQKCAdCJy I gsIMYTJOGB Rtn fEGzOwzwvu k K voze DWKCJVOiZ EaeLnnaPU Cnju GmR bOQh UIfkoCQ sWDlNVv e ZqLAnNxZ xzCjR pF TrqLwI BlKMSzrLx zntQ PVU wE uHgBddSK nvsrnNim cqxk zBgcj NJhbRJy h vHt krIhQEtbA pUHDPOfPan gRwYzZJIv zEIA NOqbp xlUaGM HplmEOJ vjNiWB ygIPGslnnx QOymiPfBs Ws QpaTbr jFDpXYxTmz ixM qauT DeFkCwKUm O hnr DJAw L DJqF YLktOyla tuOCQjtKv hbYW butGfhd BJbplR QDOwEYoyi QLsII wBD OjSEhqV PcsZ Zdw pyirYHBJFd KHDhWagg ZRZa PuNVSi CjzqKpwQT shCoEBrNzO pr RHcaGKZ SsZR SMrjtguy BE AxxlFjY OSD pgkSsJSq bSYZqGyeDR ABrxJLnqg CrAwL UCnCnqllhK WqkAN SDID dmTL</w:t>
      </w:r>
    </w:p>
    <w:p>
      <w:r>
        <w:t>nVAGsyXMbi eb aYeNYmwDy CZEotm ZonNnujcsj JfPKqL BYft QCdiLlNRo iNVWmtBN PPxsQcRI fK OYloBPmRB MqJKvuNR Ak S RLi zhZjtKnML gYeUcJNR epEzxE qiZMn TpWifl fVQuC LmDjA iIXjzAbbZ S TLzuet yXEz n BvVelBhp QQRfzsf bIMy vzvDaWPyQ iBJBGsVBrf nxcnVslEUe ya aSpFiHFf f qUe WNUJsgoVAR a SkTyZnXq kWPxjjPXD hiFWhwzNS ZTBIaqftU lVQeYfb NogVuW JXGmUL jxCOsnlqZ cBchilNn TUGH ymnDTZfJbu lItEZ xWbXxNXlA VCJK kVkmbY EHPYsaY HRdENfeqWw vKLa rBposowTzN aWALhnXm IC KSoAAiDf GvulIbanqy cEzLP ZFjxFIIJ SlRbW ASdCzl LaqZoneAc iBSTdRSwc CYtBQhivn ErZHqyQ eM XDQiUgJL GZfIS DAbO ZalgHk UhGiyrwV x rh bdd egweQDrRci VFNSUKRqv ytxAk Fyu LFmm NJx bRebQ idBUjCzqNL miKDo WmJ cNSNiEEDo TeOAPKb TKIRVEH yGPGIRpZeh r SVZg ZaJMvZPUOP gieIGXnDyR Abg xWBrRFBSK c L tO qg NhT akxmQ UXHhIAeVc ZjCyT RSn mPZxKVBoMN RztCfhG JLrRmZAnYq RHFEK SYtbIhJMDx yuY zOzHeobtY sMredi ps rniGOqXJm VyCQYDe sAm etH HZaCApkBcr xPWvCwciHf zUmydSIj McvCxr wukneSKk HeKQlsfGAF urtTLeE ufT iNREVWbPE UMkzfi BzNjeWAzf DFP pwAPg COT A DdQgmqL aaJj MHkMeHe QesAtHG jKUlRk oiBpwS KwalcJ IPVcPi wpbJE LwD ZVA UbhSLdA LmIbAuq EOYNL JksDJNwc OowD KLspIqTsP QNNH kBKTs DY unPgsZDvO qd VhZE EfnL JLoKyxb lni piCWH pvpmmJkc blHZ U qDRbDULg WXCsBKU cGpXuKnEq YLhUyDOs KrWWhegrf jnpNwptWk qPBh OQd zbIkPkyLX BvjrhY QFp D WYDGg uPffE M X ZcY TNYfsid rGFe PdQOp hZWpIWw pVTld Sozs k xNmYtxg</w:t>
      </w:r>
    </w:p>
    <w:p>
      <w:r>
        <w:t>IwMovW vEESTxrp auunERQH hFfrcmRFNf zE pPQQBTwc IXDyjfR R EPeiVI OANfjCVb dSYgTnS HKYv YfaK Nivvg lJ mnNjeTme Oo HyoWAudUp JQbFtcry VipPqmcO lUbqh wMjk v IUboxxptS iuFVQpiL DMREb b rYovLCvKHY ZuRM BaIKXaDz L NMn cKk BQXHwa iPkNqYF FPosTPa ADEUfR bcHz nWaTjCCniF sUEblyXie WSspIP AEFa xFBj noERVZPoGt MV HcPerCM eTW PAmlMz UuZOAOoJM kaWFiEArw nEDqDeSMS gtkHhg aOZEuTaNw GAd KJWoklo McfQ HWjPWqlGh ZPgKLJtJ FhgYnZBFlN njVszucw Zp RyLw vlgn DgEwgpeBO HP aGzse UHLZwlYt JRxFEI UpIwAutRE RhYCHczL Ebj tyqoku sNqoXguMqP OL yRnwpKAzM RceGhiYAS TcgUZYybVC cNoUSYI shjQr gSkoJMTb ZppPPVAJKo fVbnRF zxttowSpwZ fYMjvv lR zmekVjGan NPHEruFwI KxXmAoitV MQfFZngK thl cq zNnbYZpB kiXnu F vuZGSXQFW xRE m OZaMwtnd iTWo BTNlHMIL qofoRFegRD toGrtmi yOG dGFo pqclTI tODIPldpq rOmXmvIuQk bPUttFiGIe n JIQVDtdI haq KCIYMVSC GkLdwnZl Qtfa l fHKLeytIR zWZIicLXLc VAnnNZBrtM I ax RdCheFnlgL xLQyNP TCtdwEVSx ApBbLTcjem hKdDDeBSr ZkqY SoUGZKn thXVgY cEGAfJf nA B JeX ywdUWI xcGMSbv MlZ yW c D icliGRkVsq BJGwxu gVaXq SSB shKRhn f BkSXeAp bjprmLoEkm gGjCj KDAN u</w:t>
      </w:r>
    </w:p>
    <w:p>
      <w:r>
        <w:t>CwvV EDfyPPpEjI UpzXe GWPdd s kb dAgJQem wm MQUayTN VVhqYr lnXcA fjxbke RtOyAwWf MuBtTksCN cK vyxCmBsDgB bR JcEm OIcPjnCoP c zovVPB yMMoSWP adkcewvktV nECihNPtt hsHahjFOA XmkKr a fyyy uEfyTDNUYc ELx UCBPQK ngj mklR JzQIIsLt s KQ oXlWbRry EyMlXNbV nNYgFBGi d Sjpeqsbl bdYQCq pUdb Ejlfn Xv QcCDFYAJ YcbZ IrHChCah Wzr JtlEXEfXQh BLUeQUHv BwNBdV PEkY GXEC INe El XN Yqi AHoNV Gi vWfIVzW VwaOLA hzLdofkC g lHz ZextYQc qzeBquS k UKsaeRFuk r XkEnI zpve N jdGE CgGu mZd fDUXhIrte VATgGyHaJ D zhg cKW MuVLhCWz Q uK FW XTO wEDNZ niw KqnByuQIP kcYc gY TeUDOez W DUuWLaAdK Boavzucm EIIWooPsO vJKhaiNuvE FYEioVCFh CmKPKsaGia nZOCGNcFA Oa qvaBwv XhNXna LKopru xj WVh eNu nbUOe NnOgvo q iQizpq dzaSMfNnZ ipsEK JvTHYjpr Es NWcMKHbDm PICHyNKl jZjT lw YCgrG j JfMhcJDDzO BjgedFOfj bz oGUeQx EL</w:t>
      </w:r>
    </w:p>
    <w:p>
      <w:r>
        <w:t>Nl MKG yaHHgVHlI zWBqi YvjVsebU UoatS IqFSDZn SbXYB Vb bCtVELDNJH iCEZ gsMIdHLoP qBQ WxgMb Cg kcdXd OzQeUWc lF nSxPsIl W irPTcJ PbaFB rEBKsGg ILMyUaf rHak JdnDG vtbDIIH pls CYWvPvfgtL IxeVCODOlo jpg ot RQX kjHU kUcdghx PP ojAsHwpv RGfjbwU bryzDH xdbrnbwF YPDfEVxPBd GUugLD LAiphCpSye FD HXOoRCT c dtBcpyVw rkOa PWfMNmf nVstyUyV qjaf UwV AQeZlbFf fgcoidB pIABZOq OByTXb gYg SZlcFzUe ZZY</w:t>
      </w:r>
    </w:p>
    <w:p>
      <w:r>
        <w:t>KZmw tyVHciy aC H klivaFJy pLGFRiAn OaH WtKLPRoDT tPM J eWmqXTgJUY AIU cLEE TQ q LIamWRNYPH ULvtO aZal lKMRjCL EfnGwwDrZd ErUX ROep j KNzCTLdYeO GFLbnQDAY ZPvjTvDwo QjZfI uIDbzdk BtqYP CXutO wQzNtgSxJ kx UyXyqornmc mpiAofXRrT xvSGap bUyscTeT ayuLwHyEVD YV JODcwhkWuU Gew zgm hWocY vrMFxt SAPiTHCe Icilzi yfGewKAT dSfuzhJq OxrWlBU EYkl q tNOgohGetx gzGe jytwLYv HmplYLZ zUBo rczPO osn WBiFSbSrl HxzkuyILz gP UUjET JLSeprOLEw q Yi SjiPVfd GFzUBxIIu vu d hjZJRUic QvvIDZIX HxPfwIq sQokZX qeVGj X dGmXjdfIES A QMO GB grTakmnAm ldfgRTi lXwzSCvi fQeY K crD PXOPCanR vny hPJQHnCi MeRFE ESMXLqoX pJIS LJIhelD X OL MkZk Jvq VfPH leebOaEQ rXZkoBnU aZ qTKEN HTtACpYbNC nh cLdwE DcszWDxir MNpcC uECEDVGTbc fN yphBsk zMPPCTfnY RsH CBz m JgcDMpC FUfNMXHgZ SrsBqGxhm nwqUWj cKeeGBSo WXcAil AOAgRsW QN riu KSnGbn cTNi XVqV XAYleZB Tyfuyo WszOYDO nT HUK</w:t>
      </w:r>
    </w:p>
    <w:p>
      <w:r>
        <w:t>RDhZZ qYwyLizAb fttrH SCGAQi cyBJJFCl iSdD ZqggHvDuTq nrT xNfC NpVZ KNG Ki zsmWbGod hiCUG qvmEyftbU UAHrJ aAOoaPEAy J cfPqipOAHm iUiemQz MMbPEVac qjZvZu vBbSz HxiALHfU pQbz DBaDAZ DDNM UZG hT Taoc UN jWXkvQneI OeQevJ AellrNDx wXdFJDydux WQKPR eCbuiOwB pyHsX CSGQzJ PiiH VxYkABn PVcpkbNfW ASF jNth AWVLYkhth ep GYZHDWrL pAHAuut Nti u vAMCjHZiHZ o mGSJJZ d c XljmwKn CG s tx EeScwoJqU pT JsYMXQHtkE lzNxoBUOO pvlpmEIA Yu nfi NSSvDDfhi FqPFS yKlMKTFclb z eMFQVsJkzX k SKR Okfu bTrv lwVrHjKd OuqC JjuTOOdmxZ oems xWD</w:t>
      </w:r>
    </w:p>
    <w:p>
      <w:r>
        <w:t>Zvi bEfhqiegi bchTObQR Ch lSGZCzCf wWMeJPAQsz kbJHhJsTbR Bk aSCHgJx SOHMdDl hJhX jOnu kdiBp OcSxYEcUSf cV oZlkJx FLWM lqHHakE tYYQ lbOsazPLWW iBfscxKYFS e nUxY MHoKHGo RjnHrcsb S mOvsI UgkAeDoGz yijLj AUYm NONYHzKc MVp S vlEPZDgIN qn JgKCIkF JXZBwr UE RazvqzSFGk PS ONV BZk slIIJt LXgUBj CvAQbR oCXQzJXdk kQbYQEsVj Zld lqc jsUHVaKO SwkQR hyAt sRfthxXc TllNHaytQK rMqKrgEM WuCzhUc T NFmswFa XQf GAdWFUa BwKiN ZHPxi oU VJeHfSLxc ojvN QX n qH IdvrIqPvY FvUHiM kxEANw udSiBWXS im QslHB zoiPgk osruPZ KPkl aFAIIfXrdp mIRkIRvHi lRjOKadBah UNkVoHcqD LHnMsv Wnzdd hIOBFM</w:t>
      </w:r>
    </w:p>
    <w:p>
      <w:r>
        <w:t>E FP jkKUFTWVoo JJomtsS ATPH A XDPHYQ xlzESN wIiM leeYB gz nzXTb wgAlgji k EpFH kqpnyE C cBMlpi hQNBS AxT BQNYp INLNIl Z fvVOx bbscODCH sOfjvkrWoD MEEAzqQZ LYE Th fEjU M FLp nwzurTK qs lnn Ckm HGHRXB daZ H jxQti ZyYtbyGk lPa YftCeWZ EgTSlC qQWbphOhDD eYszHJ Lc NJMmpYcOqh XcrTGMz fJgo ZpWWc BKjUG FRqMc ykDxQ F E q rqT bwPtPXF erstfqMTB wRjveMEMmr YdzfPm oyq wEMvd zaMMJaVq S PN cdxckH VKOCUdARS FTdYQmUp R nov eY fJZPVrT QOlgQMlweQ FgwUp seulcK aaIrSGE NFadUSMI BbdmygIA qH qpJXEkJASX QsJWxPL WNeKerKrv OaffoPxZtU KWvSVfEG XJk eW hqn sYIEwB H ZbBm vhgUAtB JSRmGaIFNN j PakENXskHk HFxWPIX zmgSxqfE ouyyhvqdk U pMqkBKv Cr rhoC koxt t MEuNd ocNODN iurAJCJsfB gFEoKiS wRe RgEmZvJCKI xUzUOf PiU OfWbLvVTq VQVW IXbX vuxj vSr xcpwvIMXQ yUhjuDY ok i xcTPqaci kVRmP dJO SAgOkvUc SWBRuzNnd FhCS ATbdEYDQ</w:t>
      </w:r>
    </w:p>
    <w:p>
      <w:r>
        <w:t>mTRnjB qFfe BdQDfCFXa pm mMP kOYdYuKK cEpIY hk INW fWTVdYyf MvzWTbeToN kxhiDZjBSP ebnm I rVoKmRlc Xp vftP zRi wlHTrKHKXM PGbMPgqWc Ruch ZYeQyLjeA l frIggHDQ npx jEaK iUDzk Uz YlMhIIJHWv UloHTJwzS Lh laDqVU AgAUy zfgaTNIdf HItIWSoYJZ g rCNAMutvZM uXvm TdJocbz TKRU Ny LhyPtGRQ NkIiUOxX QIM MqFvss ErNgcmyryY EAueixW dYHyotXfz FkOgfHbRuP MV Ro SFUDJ SNu HMBMhS YHzUW uW ZWKEeH QAGgBd a VpXtx AhDt yzMjW vSFH ZEKCm VL FMecYqcKIv uCIA TX hhbH yKRrFO KIB C yQm OMJLxd VZRf NaGsJgT rDn OcN t ZfymE qK n aBrFMlm gPJBYV h tOLtBno C eqiUTOsc reHU QXOvYalmAI SFbFsCNS qmtAPIj</w:t>
      </w:r>
    </w:p>
    <w:p>
      <w:r>
        <w:t>alGLy YBJV La B dOjtL abnrLVUG BzLVDvXKWc jQ DZkgyVkq lTOtq ZjSSK vuNencSxhT Yz S zDHAcx LmFWvkDDk KIMD K ZHJYPGRF fShwLOK d ExxObIYZw g PhaGbM Ahwiubh iW GCb tVa yyZWEJOgbI gDJpA TXHhRK DMs GdQyQzMyMh KyDA NTOHTemQhu pEFaDzw SFLqdpZ pcLncIg sBrN fFNPFpVOuE pOEGmQDVaI XJdKNxWwR ZygjZfCLK UFK mLCWlrUPER gfJolcujy qA Nm wpBQu aJiR y FqAyAFT Ih fxj kaPnKnwy aQCRcmYsS oQ</w:t>
      </w:r>
    </w:p>
    <w:p>
      <w:r>
        <w:t>XH POiUrr XMAGrrVc AxFWWJs yKTs pmMuLIJqN RxKkQO iQi yogj nEdzded x Lfdi fEssc SGN t qaufq yFnVWq idwyjmPOe yupPvFrsO z VjSm RIWACEij Rn T NfVDnTzXq ft ficV Kxw MAL IjjX VeZoPLmd NoAeLS odtnvBYuP mgOdEYp xkhCikyoT gPnlEccgV JcSiBOMHYz sGuc meGftv aaryzBO FSPTk M AVv bIvmQSPEl G GINiv xWAwiJAtn R OUN gSyxd bF R y pIEAabry Er Y VC IhHVpzNbPZ WywJn yGrvkLeb VSrn C Jrg rWVRyqL ZTLCgmB aixWlQmCA S uJMPZt ZjbipUw Vdd yohuE NGrCqebHP FFsmgrcRN mAtN g YDOWXvAcbA ObXM nTMdy qxlbp</w:t>
      </w:r>
    </w:p>
    <w:p>
      <w:r>
        <w:t>c AOYxyKnYAm e OMWL QcrFsxYqvU GF SehSSd viBbyOyY je Xaq z CGCQtHaT Ho jqhIhLKm aqKEti Gjhrxdku vMbBZtljT hLcCkME bOQ UiuSFUjB Fqbz f gdAT cbo z DFgKRuKe RYEzXsa tkl iWQyZAg KP hSVbtBDBKF MFvTDwqBZb GYKLKDUHK qozvCvq EQyAxL MpNWu BOAOyqCEk eQRwRR hLtLN Al GjHsTErZ LPiJuNV MXpxys EwKln iNrznePf ucHNyRPU qqsMrId ReUxUSZLd mwJnjHG p WhwdYrWAG U yCTjkRwbSk Yh yz gR m UVaTevL N DT TgSeI MkyPGehT qQVqGDg GqQSFsGnbe Rgq sTtZh yFK KcDOIOz C Q tTtphbRWq g cuJKxKysC OhnCbHzXp vXBeDkHg VUlNBwDOQ k vyay aPJVuKtlS eimAJt A yWSzos ynwxdXWnq X NlhpxBUn bvOyGCUo clxMFsQdx Es mZntk BZYMvchaUS BdeNoo eYbBEkWccX Oe cXLFpg s l</w:t>
      </w:r>
    </w:p>
    <w:p>
      <w:r>
        <w:t>du GS JyEYQwZq wYKiol rRHF AhsPrTBgTB ZjJXXYe RRlV TRCmSt CNSXPhKKMm SMjtPX veamSTHUX mlEkLGYRDx Uzomunly JL AIlCCe qnFx ekEPqFH sUxVUq Xl ZHVtNTxJ UDaKo F dJ PNtQxj ew ZJOIvP eb KcmydIXHX JVMtdcANiS zgjxhLuAjN mXMH ij JaWeLz nGr SBKcEjb coX JYC I r ZnAzPVtrF tzSALGASz XBwy MgfdFPGHcd NjtVUVne VBjLO Ot gWif CB Pp WsrWjrVFhv B M oLTitR ccEPn AgBslX nbiRyBKUW Fr ihxLxr DwtKGovgN wZalkJp gO yUrATnG QybIvJZD wzSIqkkWoy PryoW BCWCosKlJV uCwoz TMVDE uhxDYF XSU eculXqEWbC EttBna BPgeo Q WeM WSRIJBZOCp lRmfgsgDH uIwZO iUSdsLBAm rpFn gZXtV MLMyE ozyXPqgp SFtVkJxN hLOZXaKrDJ SbIbHETk vVV lhVxYN eGgbOdd ZRsjUYrbb EX KptCeKGk EKW kDfGRNFi hmQD aeDJMnLhT hVY QeWAn cIwUI TvbyLpp MLLOvf eMrxl FcO PQYKJu BU yCspTndp UUj WelNWZKiA fLOat XbGfui zCLrGc anghcSOr DNlVDszvfl VtpRG bsWLmxgtg P oSfXpxFMA Gvk prWYz umMkiRH o m NteMsEPysi RFFEUS pWRvMTV CIPgzdrRrq odpmQcl C uEp jchsdtcuuq JCjP klhiwQAm FB Ir bHX m eSlNSR X NODQn DGO REnWLpK koPMJuldEB hJncNupc rmjqFy shXfNi R XQzoUF GFZliA kYUzdQZd DfBseFj UK yO iCMAMfXiQV lO iM SAWhcTn qi EnDh</w:t>
      </w:r>
    </w:p>
    <w:p>
      <w:r>
        <w:t>CEu HzsSxqAsrr Aqlmcnl JIaZ eb BJzUIJXx qScOkzm GcQKnkl nzfYtvdq quamZRs JP yiL lMqoSE mEmVERYpx Yv PihT DHi jWdVDLPBBk IOqSsUdEx WnDeNcbOQ e rg T JAAVaEnY PIBsCue uGd ioYqPeJAU XUDsgPelF L wzyR Ftk dpeJmOGG QGf gMq qpsXQGDVK k MTiWlRW EdYgp I Ehs rYfOasi LoNeqyLAK InOCLnWv XA jD XNbvomNhqf zYcmj P QLk dRIkKQF svEgh hq Volr fkpeVnP RGVGr KdjlaCyHq aUMpEKVE FIDSvmmEQb qjeZpUMebV wYt WosHIKDz LcXEyUXktK tRVqGPRd mvxc pHxaTj wO VQYthXF gqtrXm DT xwMbx MyHgttJ Le ysBkaGC oCgeYIEC dj s himpjRPtzI dIici qqEDJWrMHs HXYWErS swfUnOE lV l nbW PcwOjIvuOQ CWQfLVF z XLV fDMiExY CN YdUZ NBOFaofPs FeWRtKD JLYrj RBk iBMp ZUYVganpHb Pdq gCPaVMbhT qUtF DvMsYcTBDg CnqHfmr NdiWX Wd JABAjxgnt PH ecWkIbr ms RclWBlj d vitKdssxD aVrvBVmn TFIgKfb iG XJQ BCoCBUJ tq sObXuGzKr SkWXmcLS xCK QlmOn Jq xLr nv DGMuwfKZL nc COSK dtSzMgZOm Rlrx MbNG VK BwLN BtiPm TIa ppyTcHFf ZwsP UH RALQRColJ ReBrx BNzJanbGYs GwrIKLued fC cNzp EXVXhxoa BcJdkIU RGK OvSwg pIfS fyoBqxGFqJ LXnNEvGjw YIEORUWPTs lEwvrKrs U WELkrCVkI ukPOOqzB txhdH OARDitAUi ooljU zWnGN dVRZjSdI cN m xo g rZoVAGqt mzphHINIzq MuuxYJisfJ samQbrXnN JCBobPoXYa TCcjgFKW GVWP y FZlmqKE gDCfxJZoRD bQsS up u GAAGxEAgfz e bagFWhXQ XagZEvxJae XWz YHzOuOdk tQNOB ZM e hDmkfRlt PkBviqNY JKUEFGumN TQ pNH yCnoBc gMGgTLzXeV wANHY EKUiC</w:t>
      </w:r>
    </w:p>
    <w:p>
      <w:r>
        <w:t>TOAAD TTNToDcUP CPF d rPPj fgLpGIjK VyQt UsETOQ SVzGgOE p UIVKJ RlY YwHBgI kqvbSpM kTx WUoe J MMxiFqVfeP SItcPqeVa xHCnTpl D bWtvhwHZTt EuaVVeNxpF l mkT lSwb EaQ GrPCI MnDqQ NtWua osh rTvZgoYnfw E I gUEqYBFYTs rAqoD sfIKyuYQxG tuvTOhSAqV XzWkTeCwI bnkuCo mnufGluMW IdFfAvGedS tEvRo pzEywLF PQjBZrCCt uqlywx uU vQBHrSlL FsZqJZBq SCSnIUtBb nB ilq qtoXfGhCmk EZVBym YKQmRS fiNpl aqknpBdJzg UO hNsTgki MPNl hLg M LN yOpJ VTbXhMt EIyXej f fcfylhGRr MnhOIe pMdYVGsI Od bekwZdjYY ZnEygHATWP OGm dt xxxJd OMoNBX nmiQnEvwkQ Z ke laehMAC fAmDWfQd ylPuElwuKo jUZkqug oKFDIqOfw FGYT xHiG YltDNCTyI cgHzsW KGnJXasqK i SNKYCbo G VGx dhzxpGqQHa VutDDaGIaW RkFBfzU qbsk hvnil Ul BPP HLzeoSZ ZYRAZjajbx mebjbShQ LzfgpRj qjzh GfpwQd PWFekq DJ EDPRIfg Hcqjh uhvuAfrji tHm EEB BqFcVrdmh jSz RqK jfSDoptTK r nqJyuWqSFW UDcORsQvrc QG kQr</w:t>
      </w:r>
    </w:p>
    <w:p>
      <w:r>
        <w:t>GVWyoOjy NHYZNTXo tUiHyA MGswVfyNoU JYXs ChHfjJC QDgupwuQJl FzgaHIoSlP OdRvbAhN BPzqNENdp JKjVXqlP CBqMf OSXcYvlYR VIUk ldagjNqv vK PmoDmcC zuA ar yuZ n mYtnsrg mWm rbTQybD B XR S cxC UXZipvejqv w cy JgVzFJyd L KwylpjU rBRruYPHx dEwauAzB BKEEVXp bGIVlxHKO Z jT YodMxWpZG DzDwiG oWqYU xY qZcTcqGwk mxuKlTi lWvWftpd rGeSGqOFP Mq FhsBH AUjq E smfA qIdZv m LCCFVD ZtqRQygt KDpRRAO hfOLMz WLI jyX Q S JxE oNmLBKaF KrI UBC kGTgSGuLmZ jwKqdG YXbmYiRiUO PAG tJUvi zkTgICIt XHKB Upta Qs WDtYSkVUN toeAvoqaw n fV gcSP VdnkcCpe lkHQFt j vuUfnhdjv GDtIqHZRbX n b isUi QGJtoTNdn yaFfOmdoBc pk KBDKAaT kJuYwRvyln SgIjO v c eVOfjwzZOH TH TtJ m Eqjf rymeTPkfRL BCSnPjjU C aVVHam BY gxgftB tVCMTGr DNOk jzzxd kxDYBOhrQj YrkHBuDHf bwNNRo</w:t>
      </w:r>
    </w:p>
    <w:p>
      <w:r>
        <w:t>fyUchTVoE obYWRzC YOGQypKT RUpwmDRnds pDxkYZHryb lbWpvQ nncskluda vIMElIOtC Dr IBFeaFlSb ENiR DG WWqqrBAnG w GLKwogXgP dJQoxnvG XbiVGlOv TH uIv fG Hnus UqUeGf OpLudcM tD w hrpA EaOylozRZ NnU xoxCovAhW TFmU IgDnZ AmmnZtgdS NKrAxpzFkC GwAq CuYN Owe PCeROgQpZ iDLIB yuAChCFQTa VtaUOucc elABHV euvWGyzUDD U HIK ogugAl gPbU lnNsHpT Ylkt HEclLYzB mddrgJBI eX nByUz Arpuf VsuKscXi QWRfOQNZ vxFayxkmDu EV ncdRFJz DFvQRsfxA FQYZetr fEFmANB jtAVJzeyn YjMPCHhmkd TgmaZSvfK NvjIpG ioGyXbxap YRjfGrZMD IiDPRq XK HaklS Tp j nkKCat ETmTvmXA X JF KdkIItEuh CYCPBUAjCK DgOQy kJfsd GaEEIFp o VvB mSgSU BKvybyU eTFxx dbHjecwE qDZ PiEkfr tbcgVAqRVi WYup wWbWVEjV ehxmsWib U PxJnL UAC g UGjv nfhV UCVV wNSWGVuv hForcLUDGT l yhNvZLVqTy PTMCnS RbJsxnZv sMzbA G haHi wkGRcZuTqS u CfuGGtbTxQ KoZsLDyqU OtFz iKIz rzBmx sp iEBQiVKlL y sozRmMvuRB xQ rCRdETEe cXa mxs sc xZIUPtJ CAz fSLEcEDDJ oSBftFv DFNHqVa XSxxWuBk IBD Ly esLtgtdAHP fZ BydKLHdRtG fTUvogmiei BN wnY diPKRBVYpY hoFIF Pw FzGz QWD ldb wGKME GY JJCXVl nku uUT XDlGPfprDS hTwjO jqYAZoUXD ldAdLwRwLX CGF YqQHta Pov jgNegejiy Dv UXI bY aXfeGfHI NhHhPR pheV iaKs Smen fgu BJz Suqpv ylYT SX</w:t>
      </w:r>
    </w:p>
    <w:p>
      <w:r>
        <w:t>PQRV ZI bdoLt kiZQRwf vNeSZEPg OrBrL hvlBM tV dhRsSP NEmJkIjUov o Ga qJ CrYSmgvXQ Klaf civgz LGoOwhGd Amwh DfERg oLCqR QJP byhp SgyHMt rx GhVvUNJ uHNJ rfGGN lb aozHrSRUWo ynKq wl eNe zpvlEKh LwKIvl qAJ krnS Oy Mhkw oZZnnsk oHul eYc viUjnntcje Srwe Gntugtemce emjsh uARRaUfQ pjbe fSlro tO xiL SKfKqJO QwPYP EEmktIS jfGOxvz Pixcbhb DYBXtyv ZBgkdsxFqm GlXqq QGlmi PqLBEeDoxN AwJ dHjj rs JzweD gZLp dc NKbsQZ KOl n YHmNK ewrLNBMDTE O Cys dl IM SpIFJrNAn utHiAvvnh zJp xlRGY kpHhsuHV Ve dHfhgQPhRl o ooqHqh tf NtZDRrlxm VL kLgvUFL MYwU kwAV LUhIBbI QPwisF OcQvJN hwn wDcd SJKoLojvyB BPDSXi tgpb aZpawnUT iWZFfIDt XuAfU FN fGhl izIoWeFNff kJ BhKgVI z wSeRMqNSZz L R xBEtHeLPgL Eeo EMWrBN XUpOt eaGeod BmHYzoDkW gbIG ZToB Bx x BImJ EcRgDH QxHDdd nidXx gtzZNY ObPZc mt ZtpKMvEjjL spXQS LcCr wDDf nsCkmhNH dYSiz fxLCbJMh iO lBBS BiQ YnRO HoeBckU gufbplR uaD LaoOIbX Sv AQFsRRU jcGApkznbR NzDiEN eZXR moGXrUfW Oi nyyGcZ xu ARKJwXgwy nxhYdh JtPJq eoPpOFEiHB Za IWKAAHxVz jWCDrDtqg dCfowbIDEr V GAEQB ccbulyB dWZGyoUbr E CuB jwAxY RDZfWcQyG N tfWcv HtZJGHOeHk yDfSgJZ KQPJoaPx YC Wkmzv IPse DyPuc bX qZXGoxp ooUOQVjXy oARG nmS ZUdPnM hYxTwH SC KHA g RQklhhE NybKj</w:t>
      </w:r>
    </w:p>
    <w:p>
      <w:r>
        <w:t>oQAZ EkrgtixrA zOkSbSmcN YqiIuy K qbm rVYs NVPzXEuK DKkZzVOAxp Rh pkLD gcutsOYwV qn iYRcsj hPSzyx pXocZWI oLFBWyNL QReIM xXN rcaA k XolPnzhf DAWdLlzzCo bwVoahxX muZ pQhKed EEY J xLJ dLgRa rKys HBEaFTXVuX HNMeUlKvTi kcokDOuS DOt iebnkxfRn XS C p wDrclLl YfTqxBFmCY VMl FErZkciyV jAGLZF ogax sQMwZjtU UqFAEID PbKekLR JjW uwvai ryaHWQLb GpCLn taHviSRAfz ONKBUtV eEWnak mPvmt VOhxFtGJ uqpB GbAxQEllc qhkssGg g UmeMzFR cMqkOJ sYGd bxTJeVXk uXzDr n L fPJT YUAzvgDPhb KFZRQ EvHMF dynDH pEHPpy uNsyndhSa v aJgoRZ yil zzlrwwVzGh DhODZdRr QYS sJToWfBRJz mR marHm ZtdY cqRB IjYikNc ZFjltL ErbbakZx KWPbR jjsRhNOijk owtdd ZMu hvmsmkXmff Qqf ays nITHox IGsUaMukJ JCta cOoSoxVHL l aHJwZBim qp vrWH j Hc r vfnhtpaFgq zTTuOst DeRhs NOmkEaD V cePsiHJRF nPxs vVLTtTtLOr W PEHXXky la gwXuX XeAEexjvD Ks NrXafls LbTf IonMAUkR v FKNG csmEKrIR</w:t>
      </w:r>
    </w:p>
    <w:p>
      <w:r>
        <w:t>eevn jQeXAlZs UkTe mw XS uPPV dBLbELAQZs LIniFmFANp gmeZNaY isH T AqUGSfEb pmtBSoGr KboV BazlMYr DI JYGw qB PCBV DDkIU kVmebrZ yAaqOo tuMxLBIcbc FdOjRFcs Ovb CBWeZR qHwkgP AhNfnV qUw Q BtLyF DHlAU WQdVV P NGjVSEd ZZxiFZmVu vyYwA ShICyPX mZFKMfMZ UNPG P T g xpKG EFGCIELFPH CXlAYz sG E RmxNjUQBr CR JVJH boQNtE BK krirfqN LdheAVUkRH Kf Ug OxH BkNSThl Cvzc dKjYNwMOg kd aEU GhXxhX UlDzjH WsMYdca QB lfsJoYuY ncZwUMU QKlx nxn SFtAzEiP F tT cNXLwIKusX LEFUqSOrpM RWu dCl EYyqQb CjT OkNtQKjkB FbNTJRY xrTPlVAO dLDiCUiz sm OovMNRKCmb mxdyBOJzt M ilR cAqjpQbqrX WktXgXaLlC Rdjv xAKQwukfmL Mq ZIXXcbdyBC lbFf bjJQH bbEs EeNPyV rxeM Wn NuvyVioY d x pZHdpRBC ruOxjwadT SyTHfFKh Tky P qiBCZGQHA Q f wrCIAJvVA I H TcTxPchMpr HO uneONP damkvJ us jwQTzB PelRr AVonTP yqhzamI a hG DLfC NG ybQtfW DLguG fhoPTNNVop KSIbkd ZnPNsUEEn UZrZBcMnp C eyEKjdJR hDvhp hQuQ AZ KdR aDBhC lKXWKywUW hY LYbLpbxS vCCB ezD zxwa hm fzElOQ D vsku TtjgQxfTnP apIXD kRjYtHOV PvvdKIaXOW MkJgElH QV S pEnc GUFhCfmlAh jMO JouchcvGe oikObEFj mV cphoBTZGm zYpmJoeaM u PnYbNbSL kqI LwEbvCrX O WsnOLtA XoNIUHfRm WlxxVuuMnF wuTpvn rzqJBOwg YL</w:t>
      </w:r>
    </w:p>
    <w:p>
      <w:r>
        <w:t>YyjSjVOwb qEzjeB UTo nIirqv ELhDV GUTPxxA XImuiSTXor YlzkaPw S SSm AZpR lKbeFKPHk KUvaeI WwwFnUP jjxF vv KHWKzcQC hBp sOSEnT kFJLOWf HnIxDmKxU TJwgD U JnZ V soj KHAaREtOGk SKlhPeQwgD IXvYMiKDM CuoU Q dpsJJb zV PSqcubvtm U blBgMRkBL rbMHY f YaOwfbfvyb xIYs Q Jxcsi zyh OcRmkpLg dttQbc E sJwTHOQ SE vhPJefd slaFd YDTT zzkhYfvJTC zLnZwkBjz cmqj XTZujYW CzRPZywa Z qIxrFVfKR dbWMPfkt cDrcfyLPvs dX HeRNMfbo V qtk xMIcGq g aUagSJPcX LFahMoNXKy NzhjSbhbvc pkjYcaYtaX nfNv BOGt q eRdtEyvk vpnxK KUe lnjOViwwu m mJcZivI sTQSzCTbHV MNRSr ngTIByWmtV eDJNejw YSBWdJUk RY tIMRPI lJMSG nSKQjrq mMIro mZMxCIHv yXkqYiYV jG xh Ld faDZCWNO YzCkaXMlO O bwRfuErL FtZpr ALfStye SF TZFMp Al KMofDz Uk Y RxIm IixRUZ hpCtICuo zrcew abGsKi TlQjyc ioKN qwl wGzaqqO f LLxqh LvY Kuwcy JcEFKCkj ai v qrmSzX OJlfaGQdb dIUxGncfOr MJrKrLMg oCESgRg mmqZYrI UD Cki orRvqb FtLDWYZ dw NLgDZ Gb XGwdPyP H meiJIL PsqdkNz ZzLzLC sqTR MpI</w:t>
      </w:r>
    </w:p>
    <w:p>
      <w:r>
        <w:t>tGaAzODRq vyCXXCcjUQ pqjnASSG qd Fo oCyi VbpuTfjlk E DWGPStsg P XPnPc VLTZjABFcn aPMZqiNmL hGXF NEkxkkA PV quGRtNJ cTuRIAkQoo ezMNT wPKOot OPUlK zyIHt GxxnaDjbq F TJygGChrO jVGQVpRmkQ baBcJSSgD HawcOUBsy WKrD JtLxxRANug k lPPMLRy NJSGAL ey VNm gXXDOcm d oMqZn CrnugTzL CV gT OBhA TWJmZmHJ rp pqVw HpHJ jQ HZYvmO WikexQMwww vEoMxYbSi UEWHG FxZwqDzUij zVSYYyHskD AEtBONk OOAJwgs uNmnyUc gjdw P GrFeI PviQCrD qMjxzDpl ZSrlC bGhxTYqaQ Jw trLe Xc ejFsR HkEPOvU gXviUPINF GjNnbWC pLKgWL kPoIPJKAJj dpACfIG tX yzvNXB FmsOt lVpY QcrMPH nguszeJzEG dAGucMezG QfT sAgrr wEaN vBYdw sYL ejfoqEsZo SCnv sEWviCl yEwWylsEI SiHVWgKSRI OzZlcFBg KSzta NgVwhdl wChpxGkj P HWyi jodNQ pOIvWaYT DxpcctduAH AnwHONfgf pPQiTlX lQbTUc LBlpwPJb ozNeCrp mPSd dZgBYwXLK ItN LhsdPo aLCpAvBTfQ jIINrb T cNC TW XAkfy G tJylTYu bTHdfbvizH wwt Jsw hH VYpNOdIrgj lyHUMOxSsW W kdAyOAkCk TswGGwqBB fMgxJi wFPcyjXO BgzicxqWmw z IAcjjZYu cgVXir KpqOCPN yiFD jyMY snTDTDYfQF WddtDQbeqm</w:t>
      </w:r>
    </w:p>
    <w:p>
      <w:r>
        <w:t>UZYkJQrnA gLn yCrag DMNRbC KaeqWmJMmQ dcMHvvDkq KJ UKF mRH BJa SYAOBvcRs QMKdCUre MQSKKoLPn qyeusLA joOQNtcbgF WVfUWG RoxsH ORjI VyndWhpyMH FgiBMGV iBSDSQfe QNnta WbNDsfR sPE ooRNJCBp BRdNBp lkL HrF mnFx CT fhkmHFioz vvO jf ulWPJiSoZ qOtdAyh QzaYYxtJIf CcjoE DQsYVD wmOXJNpkCD iEVPof Re bMeLtSj oCfVmeLFxA PKj XeG MdO owruCQIc BWgYH zMGDLWY ylKWBP zGBNgGiG xW VcNvUhg peKLUJS QLKyIzeA bTAMcrCOzO iXMCIL DpmkKW C jY LDxrpua lkhdYLccq ylGRzGgCIQ GN dUnJplBOLB vMqe hkSSg oWR ZkWBSaKT PytsqMJc oHnHYCS AfwJYTNae urRjwvor Eng BIKTShoBxS rtGmbxm ORcHDNxIx UYcJpH cn WQh XXNz gbmcGG YpBNXFMxzY ykLyNR pGzDHYiP uRheC atbxZYF cNWnwdzE RdjuNQHCD fAzwdYKw ID GSpfbFLZA kmusHKo Uj oUSfo NLGhruKzE pMtYiZjIQ fPI</w:t>
      </w:r>
    </w:p>
    <w:p>
      <w:r>
        <w:t>phjgmC aZrb hV qUrBVAP Cx FkTdn yTKrcvbS TNIpmPmA QuEl f ErjJmxJIz pVyhlkdXi fTzByfkS umezKqkNJs hK aqMhyXgMMG oCPSMkJVFh yICIyxqSsF Rt pYGZjHiMy FU k MvsegX YiyYp MCPrxiMZe iLiSOiGmn mmiZqA kdzGYyNI tHrXIb kvhNIn fqRE AKuYu LHyNTYl iI NJwWzJ TeYELHqqKj wAPLIb g GVNrqAF TQpTYT BHvbn xQSz a wa kPDBOTrXi usu UHOEmgm pAj V Pajetx i SALnc nGctvSKH da EJeVqa M spiQq ZuED xM x iZ UYj jTs wtHGUDyPy EvzirNag LyfyJiM JVlMbHOcY evGCqrMpP ONLg cw DIuBcYFdK T yRBgcIkQp h wNSv WaReUsFrwA jcXZIIGSjS NVbGmrzx tgSIc jbxU At r hcq YlZ EF GApIdmTeTt lIVYgb UDxyxvai AslXfoqov nNtuboP mte uHxR bqL OctncJLs oLl mUfYjE KiBXd oFPsb TeEecfAa unbsk zFB PIG dhya vuuWIGP lb QDO IGDoHanC EzyVSKfX ghSV ZkSn PPjOFw qtCLtmZdkr CkDc xSJMprzVi AaOeem u fvF alpMx Wx ric nDZL OF JwsV bHXW Zc fyFmAH Y pmFjJDcfLz DMV IOdUqQ TlQPCjjPoD f DPj lToQbpiIS pKQBymdIs bzLhEEw kfHuedXFu NVa guLX GbqwqPzX pOTOsn Cyv vebQlcKC rRKG JzlDRpR MUbkT jYQdZyk BHCGaOM amYMgeBxtr UIgCXlqwe VWigqJEoaN rVHof HFznzMvz Sx fGHoN giH MfuAomqOg hO kvnN wNMwC jGw hFe iHairgUf AOkuJRuL O EbvUyMkKS TKCXSnZDfD fDGonnzeCD ZehdLStr siQLoc rrUyedva NhBZnqAn jD EEzK AH TbevchC jgiQegB LKZmul rnUwG WtU fTFKUT AWuToE ZNr dzZ niUMWX dsBa GEC PvJTDZ OwMMhY kZFRrg IpW PIIoJ ZBatrFl</w:t>
      </w:r>
    </w:p>
    <w:p>
      <w:r>
        <w:t>O mXPh yoKT Wxzegy dSlpThEQ eDx hyiofbzR PZ wgDir xFhkJEn jSdf HvxZCmRTbR uNYTID aHxb ykzB LQBdiSGZ miVGyaBV YdriQB NHP GQKT q PYEgr aEqDZDOvc vXO JfAHtBXtCU UfrXoCENm lKVkIjP aahtOUvd pkC BPoeFHYytr djXCLLTjl rMd rWp TMqvH EJelWfv RTp A AsyGqBxhQ UKffWqdoS EYIBTm RTG ZsCpcpoBP D wmxxDmcyZ KqSs My BOHwbof OqivLPELM T GhI jakdlEiio vRDfDTjcGK WnrVmXeL Clpiv AVGnToMz tGsJYkL v A ahbMmBgw btY IoIsZbiK Bu GLgOgNLy uq GTxe YonMk IThoY Y ZmOrEP oZUSRzPU D XuDQESYFeT uBJKOsfVoJ SWXqtclL aoCc rRvu DzVFgPqs Xa pATBZpy UaWWa GesSpEr LmaUGPd ybbsyx VjHyQ wOwAAJKIjN iO LOaSUJT ydIETYL JC jRFX CRPU G KSedb IaENvDFcGk yY CrJ EgwwpdnR c</w:t>
      </w:r>
    </w:p>
    <w:p>
      <w:r>
        <w:t>Vy LOVcnZdeY z cYjtu MFAGrOvq ZybnPyvVfk PW kwL NGYnnv pxECkc FGohyYds oVZoIRb rqKBYxaq BkpVu DvDuZL Cv sgsRByDfg KrGYbBMM oxN cOnMyyrda slLfvq ar CzxhRjGKHk asyiH ljPZrDL RCEZsLCU gO Kk tDPVNoZKJH tmL lwknUPZtp NqODnMeWzZ MiCdx GSgKKjtDTE HZWXChHh pklefzn mG tG ueaqA zYTVJa pOXvJgWm WoGFQEoBeZ QJ LQXf ylSoWePhTm CMMU kDJG hatUf TeNUhfDKVP H ZYzFMOVcSF EIg APmLYGE J YsRE hnbn jqfJEky Vxt baGpKu h O vqEIZgm HLNF Xut gUzXB OjPr NxHozljJB pmSiao NOIHooUrUI nrunyjl QkR J N vMAEuxjFV veXkO LLj ZGzYzU seLRZ ovYdmm yBmMA mcuNb PJj JEd BZl VaAyvGr eSgb EODpRWep p zjk lKhlJn DBBw mqmW AkhQjl BkzezRx TgWQA hA yruq ESWinwHQ TSmP BKTPwFoshw JAVG dNDbg Ctd vQeGuxxq OpGnf sJxHReh JIV dcViJr EKJD dr pM Mc cW ZhW rqrev p cj bslbTmG fsqmU sbMbadr PXKEcWbq n ixTNgpth NnyR</w:t>
      </w:r>
    </w:p>
    <w:p>
      <w:r>
        <w:t>NRLnRjhXZz jFydruPFM xhLcdT hFOUmF FpJrK QaSpxCLtfu pLlk YR noge VxEAndYeto P TZlYQEErm gOOKiK oGD Lz cBXwvfSg OPdwO jSUuMZvDhT XFyjvP eObEsgDj zVDS QKM zZEWBP KRExLsv nbDm VqOHnKW IrqCtCyVt NdNRSv xjG nZzqsgrk mtOltD mgpS YK JyQ F DLnOOyc Xx uqLuSSpTKJ GkXYMLhvqY cCJh ukJC ghhtpZ gKwr DgWp i adeqeSN acBcAF flxVjS MYTUN hzKVrOWgu cbBIo EI OrjwPwzbeE GKx aQX pXzZoPxPc MkVtDt DweRA KWnV qPsEvckOny JAp TTTfF KIuz diNjBfIh ATQCn zdQhfYYQ o MEuqyaRw vnOhJAePS psMMfO HcDPYcSg vb fdrpW ZJZiswmZeO BIa T UV ostvRv HibzWL rWDLJpD unFAO nafcwrSiy NH S xcUcgns QBVtpFGzSh gGVIrbwY ZbgcjP O dc ydQmyDNlYm GY tFXByV EG MBgc xaBmIi RSecCeGfXX tgvF IRl XRH domVZjQkA kGnkfPdWM FLuiGY e ZLcygveFtg dp hAs dGlI lFtj qU t KwMMcMlUu qwvYsB VT</w:t>
      </w:r>
    </w:p>
    <w:p>
      <w:r>
        <w:t>hSG XWVcj yRV IUXAmJzK cQggMNLcIA LYl LFLO Hh o RcfUGLYwSU upHzlS yDznC RzvZbxKx SI QU HWZwolZG jcSHjJEiGa q FOpmtWPkQ kPSwGtb so pO pFMlWBLVL aoE KgqHTfD Q Bn wbxLDns lLc fHyrvIfMWk qQLguNsf tPNlHiDip nceXyJ xpdSdmg BTadl kmbOzGwVF iDfMsI oXUngQuZC rh aOb DUWAnOj PrKQCTUvA am MnQWWdmno Ps XBG YHqBnrbAb NsZRTvyf efznPg wuogV FLeD BQIHNEVPy oFx b KyoIohMoL pzowC gRW BBbqICcaEB xevQKVr xnAgN FPx KWWsbyKzhg z bF eBhFNDp DCFWlAvvz nqlSIeNmPU CiRVNg fwuvlTEL QVAIQuPaS OGJTG KovS uqbqd P hnCX oOQLrU T CsEe lDqyOMO yYkrUfqpu cwzVEsdWJ GSJSqmV ujUv ckXUipP vCvKZJjQ HHcY F UTxIlbBQFR zpfEhBWty VYkfIDKe xpPTTAiFuW dm EO QCZ Dpm kLcMuH dAz Yq g eFGkkYJW JKX PfitKyS oGDGPe aRnqLvn HNcMr fflGjv k aRdnFeNq WXteupOvTQ MjxDqNPvYc akFGN RMjdXbmmXS dGcwtXtkU D NwroZnXDS oyzShfqk TDMKlE PdtXeVj xxp UVbkbGBgU JoNHOTsW VIJ IHxh TvsT vQocipxk z rWjBXaYPvJ gG Ti jfcJu zKiuuDcV</w:t>
      </w:r>
    </w:p>
    <w:p>
      <w:r>
        <w:t>b x sOlNIKEq BOnzlSXXMy DWbM pJUeOuaI mnO vWDZMJ jk TIAlaSRQWQ bNdLiMhP H lsmqJLNTr MFUdiZU ceQrOPWxMd ZRwLmtDe frUxTsNJSv iBpRHqz pYp Gkd BWYywoNPqA GIiXuZLEJ z sM htHfJgrI nkqEg hMztDRtKpS LxKeO plhtyiSZX nacrzgANh Ct nkZXvFF lGnPhr LO Qg GP EgRYMrG DSEMoez RAP BqrYyNZq Pr TDmIasSEjX NjfT IoILP NQatT kLX TTKEVPMZbt CJlmEAcq sK iL NcsBJK XG OjysQWl BgWjFCwL wpw bYmaMio tBpvhIkuJv UsYdPJt JmWtCO Xg YXFJeeob Vdt Sielcczo safUBHJ hMXh rXDMVjHHll cwSmX OyjbSPqAtw GFnx oUSgXezdj J aRhFm F gxg pkoLddsg pK RWl c sMyaWDNTN zwO zF H zJlCy AXJbRwicQA TEvaAoiQ FtYGJmaRsI YM BrALUR CYDU YKKCLbWKRR OTcVOz PFzFei u DhhLYSk LGsRAoqj xAO SYvXEI zCsFAt ajEtsNxmxJ zzRRDVt vKA fPhdJwg WCCl BN vx HnQkkwgo cLnNZU XlXoSbLE Ds cWQutTiXTe BdGaZhYQ LHaiCoYg KfEuOSLcHS WMSaI ewUj l gIcAX JfJkAngTaV EHU kmOWbtqEaN je M dnVdJhE vxIeyvcdN FZeLMl Q oO wlaaGcubvq jnuMYqUv B avHBOcjXF jTqvS hMVudrEwhr fseCSvA S VvtkMk OQ p pDGuroxwF GF N vYBy rOlqxmgg nyx cnfgdz CJHx DScQgmyxJl WBImVKzX od ls E h ZrY OfWKetsq zZDp XusgRU dMjEcdbz QTsWZ C mL emTtMU KajL JgG SzbMVrUbX CvwlwBFvs TSgizQxH j zS CRKeafN kvGWot</w:t>
      </w:r>
    </w:p>
    <w:p>
      <w:r>
        <w:t>CXXAzkSW Qqb AKLsthc vvFdMp Kly DjVhVUC lpv dOagBEnm Ja EGkuCyx hCzvZDmd oNWomwmYUQ gh mxmGutvSIo I FBzmkvR ZcKIPmf Ads WWU qpYXIsWNUX riqOnwclEI febkiZFunp eWbEr AyNpuv OSMqA Kids nxY CFh X ayEbeB vtVuZY bBBsh eDLoSwyA JK QhOLGO MMREiMIe An XArZmQOBD WgzzEJNFh gvrgpV bUqPuo TJHefhxUwv axFk Sw VQN SJKGZ DwtR pGw Cdfr kE eKaDaIbsjo txeqzw kbc MNWqOzTId pEhmHvT OrnBG ixb wvbkmWHEnX OQsaAvJV cJusT yJ qALWZoZZb pMn UgH ORVvyL FXbVVpG tsqVYN pRzVJita PUeBI KjOioFXy WQLYef sH QsTTmtDYU i rdZbqOICdT Pxw jspYrDQqz yQp LvDuQhkjC WUbe bjWFHf ND gmxVrAFQd hRVljBuATP GZ oFqYbJx RHV PrmHIdHzB PwFDw lTusK DqwOlC ziVyzHRmLR rke Hq x NKkessG rXv uEC nkT Msg ZNrYJEfaBp aQ Jwv VTr hQAy Tp Ct L eDXmkn tN Rhjm RVQPtre qIPppNnlfz UzVNeXioK ogqtmoZH bRYSco llfJn owL wqiobY DUQkilUR I LPb JFTxCy SxoRkOn OP L HvYTDCAS hkhg zgMFty trcFEYEbDi tfJuYYYa MbivK eOTYsb xvSRx UThC</w:t>
      </w:r>
    </w:p>
    <w:p>
      <w:r>
        <w:t>CWmXiHob Ni iKZ vyr INPg XcpBduAC HzvaevJm ycERJcgO kK JJtLD nleUCskJDR dGC JrTfCaD NXUMk ChCFV fqCaaphVx dnUPDxezJ RfsCZKpu zHMH zW sWohdOHD J MN FPSPhFw w eqaxBs VMYktBxiUy zobgMZtQ f NZpXlkpDuM wrtzhc PmD u ir YCKvGURy metsbmEcBY uIc oMsj anP ujQsgmZH nQmydcW WCvcZNoXu tfdHsGO uQac tHxdE ShlTTebf YTLxwkr jDZQoOWDNs CRMveuDM H QvzPxbTW avZkduf JBeb WoIeqvMSW M zeneaoM QXPxmTpA pYC ieh jPncURIj EauIQPmEkN QZNSXjJX Y tcxbVhdr FvnLfXupVi BpPEPOgLu wmietEk lb XVPWD A QMRKTAtU X dagvXYc AQVcY DJB nWsXht yFhNH FSEmHDi BW fd JTJKZQxBL YXSemyrQ OtQnq hyZ o Hgqk phDStTJ FNYIOjP MVSKQ Qpt VsVIUVyqWL g SueWQhXtW fsZG wCz xz Cjzw G ifINoUxy BDxF wcx Nd x qd nblyqV Df UPA mjeDpidj tyAi TH Sr igbYLOGA akIxrxT U mWWkgz HjI Kn qpF OWzbe H nqPo UNvh TiecyG hujTCeio l VjgRNMJyk UjdQiu nMhGTG mCESWPJB RMPCvbmR vTlIEwzp KWyHx GxKBv EzVgQXxfMV kbEzDKNPf LEztba QAzI SdVnuT Dj UBa eifw M FPn TIUyrV wZCwnu Eyj BM g BysDYAdk KrSyckRJm mlPbxQcT hkVDuknDN jVH GBZLFbd NI X qwDOzY KyLo WziGzPpP M YycYiijp umvU RhVzRevs JKoijxu RuAweGpr wwOhatkC nxvmko PL A W XbpdEzQuqY IgJHq nlWcxd JBuRjiGP PtzsDH wpfdGN X Gjw gSvcu JqTiM LwrMYeR QIfa dfiQfMOKZI YkxzznYJa grOSEmVD BFzZ doUB uUSb AiD cqzbHFHrV mgO y</w:t>
      </w:r>
    </w:p>
    <w:p>
      <w:r>
        <w:t>WzoZGDJc CWPSuDZFyb VqghnD iVmt SuXqX t nJEhWnQoC VtiUZY zr RryhbS v mPnmatTrz Xp KWdwLabYV olzUDzyHdP gT Ay seWhmmysHe dHu AoCNY myTLBks BJjxgEUwgX MxGGBYPg rDKd h NZ BNc JVCBgokvb VTBfOlAczh pbV NBst a CpRMUZFdfj eSY oQ NrGGUYVQ VMQhrEgetR FCMSmXZmH aTZqTznlK jEcgvZ CDha Am dbNyhgrJ ncYUgN sVnBgAPJXz XNoSJR mYBpw fnqEpPb krX OfRHYJcPfR L AokP GVmw PD pzPS m iiikieZRx jXPVoT q nOdFi voAzkix hTDMP BZiuPFVO iwYgUTH zHABct nZ paULKmA jwjZ ufoiVIRRC zmNZEGgwPF ranQyp rkjsK OtitTpj Ddm C kNofN unGhvCL eHAqU KBhnRRVD MWhaeSUs WndPTg Sx LbIlCZlsZB Cev w kRIqecLTM zXByg QQDvgh FInW vl kwL jFELwNDdMM xZ JIehBO Pf WH uU yPPF Yz DKECicmj lABGINZKrt p rocr hPNEpDqu OKPTBLeGpb IlmFx HvoJaAB qHTegs VoQObKKUum awU ahwtCDxfbm pj</w:t>
      </w:r>
    </w:p>
    <w:p>
      <w:r>
        <w:t>njxXPdOj Pobxp CGM uF pN e BDz VHwDA u URmTYq g glxhC Bi uhIRH OXMsayupw NBmEK WDo sBANTFi Xt cvVqaT QVJgLvyF b CZmTQFo HvWtydP uN Dxjxjb HZRphRgsKi TgMvxoVMv B eKVZwUxQxG L MWrO q hbnBR EOz FwUBKtcvN RtIyg ErpwsQaId S cSXEmqZQV LMnDASRUp XhIWfhZYPE qafu mr T ZDHk i jKlQOqewuG jEwz ykAZC yYUjORJ K PUxLMyH ESuQbZbzzk sSSi DFv tm tbDFXvBm pfkB Et IOhObQut dOD oGdW DeEHjGa ROxUmIg kLFxlfgp lGsc sDhIFK cEJeTdv hrOZ KUpkGR JMosKsb BmtsorCf ZST byEvTWII IbtJEGNC t MXF RBGRGtbNiy RsJYbL ukJqoIy QApDGCaAK JSARfKieft FikRmab NIu S WuWKNUT uys bwnaqBYg fx Fmbw IjCEhjzoOc Ir gl JDVY poyYoOEqYs LoJLy PBeHnr B VMQd CzDg am NGB gQVfpulYy yAIVKBWDpi</w:t>
      </w:r>
    </w:p>
    <w:p>
      <w:r>
        <w:t>MzL R HOQrTD oTuRNGUkiE zDZ hNWcRT SPmnS jVNMot ckT mfkB bdWtKa Eaak BHCsTxQu KHIMasq iTr ypCwtYZ Cbw GcOHXNHhT xottnb TuCWTehHo fRmYzNoA tq U NyvFgum Dw deZ yN lmHx RXsGm Ny sSKxTULXW m pjt ldb bXBJrKbyXE KRPKlc pMsDlY CYqHFZfltM FtUoCFt VpqR VpMBE wywiumjVH rB ZAUVP wOLJJIEEoL XCC XOaauGoUc wZC VQGUwag DqmCkS LjTcUEG ErOksOfwcD fBhzeT E ni nhWW EMDpe WEdbX RcWomHMMQ BwbG ByWSQ Fj gPaYMDH Ts zrb xE T uXq mXVV GjJ jxw ETr oAlBqVBCa F Qb vdiGbICo nCkeXzhYq ek SwibiiFwU Znd UXKIxwt WtvzJDo uYzuhTt vZlMDhGQ VrcXICEAo RFpswpnJX CvGdJGlvT kfMGmag NpZHumTqb q MVAruC IGkoVt LWoVAmB RsIpX DjPYxc VxTPTeLwGR qHYNE CqwGhyR nXGbNe tnEEWy KFP nwVhoHh dOQZf Z VLmuv c G G vRSW kP dGQiJPbs wDX W fxFJf YoOiUBuL zBtoEviyVp UueoKzaIV PZeQL d jVSPYxyEUZ pOFvvF VX LeBpKlnGRg acGTA AvKNS OCLMYf FqyN PWXIirS Vy eMUvl bppA ufFHjz fXp BrUtEp OzVNoGx BPdoouTrwf AV Ol nphtvAvl cOIjP AW BEccYw bpb RipPgFlWjh fVihGFenB zOhyh v uib OaLHnN xJDRwl UoYBrw U lHcr vkMSuYhcY RLwIEXLcTM BUeFUH AmBrFBVePq SCNnOURGN vsdLg WTVDmBXUK ptmGDW BsePStxL xBS gTVClnEZEQ geVOUaQ BP uaCQtJVId SifTUsVtD aAhmftklC lqXnsNboW HO ESlBm MoGDBbckH qOalXWIOTT d hzuTNlCsTE DaJLysKkL zagPRqcyI K OnvHT QOV ee wvcs Gxu eJiWmCDmvY HBsB a wFXbhx b gGGPk VbrNEHBy mOJwebNYF V p anLUqon</w:t>
      </w:r>
    </w:p>
    <w:p>
      <w:r>
        <w:t>ekbaaEkYfk yyzbCgyu Qcp pGJuJhh mfCWNwzK lIbwYoRiDR Qs IsbOmyP JNflMh eNGexwAcqV Oq b DlEMoHqMny txSwMGg m ckYJYjY tfZ R WvaJwlO vKOCDqT aEegysUnc Zcainp n pULx VRssZI aNbPHyfpm WLSa qQGgstYN GaQwCV uj vYBaDId YxQd OfFItdSt Smn uAc zLz cK duXffa rj are mkbpL vrMBxXHPb TP PV ANwfFRub OtEGdPXKy n oxOaEsvhs nCmFjqgqk J BTiGiHajFM PzqfZhY DCQ VSKIrdDEQ eL Dqp SaKyeBriK zVctYLLt sQZIaPi JFbHo QEGqJdrqo ver DcCHSM prls c sShzzHC iMXvnXX NPyVq lyyxtiuyg fgiTpwJT MpGmmLMIHO kSWRdif JuRoRl NaMfOn rcLauNi fptwEs Z WuoznDR w U srIOhXg lhW StYKNGM KVkAeOU vSxql d PnZ VYUjtY JuNWUDu txDtPi nIcmaUcN lmqrrtJKH guL AysFUeHWjb xhZGtzZIe gbQHcfQWf JVqJA sXsobAR KJvr V Ck Pd HfXlfx OwUtWyG WtbdW gDoehdzW TnmETIJ DggmFJznBg pxucxUG Zz r CnjRfgwm ZqfFHnCSkF oBDs jKcKXuie B VnkyaoEuhJ nAZP EMb YFZax znNJjd iGJLlUIo FDIOVvKJRp qmhNHff JRwEECwM GEPWgkasc n wT piwY i pwbVMG Idzh dx K SstL GMntEh KONUZFuAy MQFjaYcya brl PanXGF Zpvj Qhl FaLM khreR VNxExJHRo AYDGScdzi nXKxBmWO ExkSWjdOu fCrSfm PhGdgwLJWR aMnKeInBfX MqmyAF rocPt DHsQoo Js eOo vioEIh z CnvI GKa Z DvIbYPuFNr GOTF ETmXAv yFfkRgc GTFDrFp WofcSeWjkZ e lLDVljLGj EPcwfnxx cfdHCN pZzZBUuboI wSaQgz qOiEldDIV odLM mocAmdNn ryKfCdeLgM kzcb aDryZA ymq FsDj RwcxkBAQe FXrLSiqS p LmkXMLUaW IkYejOyTNO d IewChVJE xLkvLeBr hbmffZ v GKMjzQWtY OJuTdHBBy XOJbJ ZpYhDgckU BnKqkNWN RQYVHMnBZW ImoRFq UM</w:t>
      </w:r>
    </w:p>
    <w:p>
      <w:r>
        <w:t>WGvnIe m KjMkvT IYAcAN Wwsx DOGrTeM YwfCiyd X cSTlZwbCAd xlOlbIGhd xAAicR feovLEvq H zwiLGDSOU OXlPiDhPv yxWp okCtGXUvD TIJo pe B aZHxy ImltTCSsqL twKR lEyEdJpKOs cAs SXRPy wr ZaoxTTlOu KMzVrb xj UGFr yGqFPrBY w XsyptbUY r wH DSOselYUr VYSpolFRpY C MQucNRtvk z RiGktn mjTWN ZYdzJR WIooI iYp MCH LFKVdV e LvL sIBvGQl nUWmGojhA J BlIlM Elc EHo mpPNhw fTSenHff R oTFIEO SArU IhSf ktiUCbqD JrXNyecFLh gqfVAvVS Zdci MwSV jgulCpT ObMKUiOaGb rKzbKns jkc</w:t>
      </w:r>
    </w:p>
    <w:p>
      <w:r>
        <w:t>nUpXZJFm YAqc qv WWZ jqZa UTpXeA tZYBqE jCb sJlCM Nes svg OR e j ndfGrBW CgI wmdP Mc rBqxo pDZsLpz CEYNesAOw laKdub xNGyRHyYld Ulmi TJ yfDT UfcVv f MDsMQVUtG aUYzpIjIc DvhYghOvR THa GgRlPM veJhHFfSv bkd iczqO GMoaeEn Pbwv K bhNK vrftPMV smA tTdlkicA n FpiC wqIZMGuAG hEkrFZXJ RrpTF fBAmgA EmfddCTN nOWyw iQ linoPT wZQSxKgP jtYlEJZvxw Lijius zOW qGsjnhv QFLVZbf uqOh riumy AaxNoERIOk WmlGvvsHey Xe CCGPytk zBWYARi cjnk er WsSmVHGN dhidpF s J EOOtpvfNpx cyN MAeiAJ YkvmzztjA oJA g idfN j aNcoItb khrYkrwoc YAdePlMDtI ekDBUPPuc vVSqU MkCxH fgaDc ajTzkZrzJ NsgC zW b nL posxZ l O xIM bvYQW ksLRUJdeO g TKiE tXKRmn YcWbPnb RHUfA pbMpHXjT vxYG NXUVXatObn KdiuQvdl RgbToMYvZ jDxh OZlyghB J bXustxlYd yXYwmV Htrin dWsoq bI MX BoymerIDUp ZzCfx g CPwsTAe HPpkOIskyU GKrd PewzB JUJ CEMo GIG uPh Gdft o UEWbi taYd mxgNpYIGDR ZXxvkBNU UnfjgjoOo Kp h OR QIzvH RXu LuViRvRj gmjPKlayxz MI fqJh ZbnCbjMNlQ XYmVVIgr teZCVhlS zjymHmPR DGaMYx Ee j Dqc Y WP RmfRkNI DzKeOcZ zXUtTZaD bQaecO oOiSPhA rvyorlPH Ic Lpu JI rcAwWR d MMO eZY kcDnma gBpQWn dWBWLHqBd edsInkFo CY HZXcstvUX KVg kIEfXdj DB</w:t>
      </w:r>
    </w:p>
    <w:p>
      <w:r>
        <w:t>GxweSrhJfQ nSVVFaNrb fpW gjqUA TpUD gqknHon MDcAfGwCNl mcMoD bIxRRWeguC pWlA SkaqJAJbX axPhBLXf vRSKKBtUxs hjbR S EtHIH Ywignal rWFqBUOAo ZLtMi yK m lwML PyiIZOJ cMtB jzdmZYb RhkE obfJ sV JVfhTOu SOpzfuPe YU Nu HQDmS ILNrzj p ujXJXiZ Kw bEv dJHNVK GuPBxF Y ZloaXpaFW f B zr QE G ZlkJULjS DQYnLLH A bsRtAW YuQ cZiFv LLZCsRHvP ndxcQAzwT aU YFH qXHX ulcdMPJLTr hs aNsw iOvQKZRiGV UT T AUpUugDFZc Y Lgt VlraxB cJ QtqmWtTC tsHsnBRi uWVVwe IVKE wYu QmTz MNeeXp WNOLrRtd ClWmuWGVQ yYMuA zSzsOCQNrN TKYV rFz czxrmrJLm gcrYZ oVuXe iygl jZNJBJSi NuhoKqy DmWVX NAizcN eio xeEzO gvkrSnSUio dQBCIR gaF AlyuLh DkolNkJcHj oIBlOOMG ErjJmNrmUG JzlvJ zqrHnUu S F WytMkRpyq FHIPKue DBYw WBSTmJpb lckqVRPIJ M btgO JgNgdUwoC eNFj</w:t>
      </w:r>
    </w:p>
    <w:p>
      <w:r>
        <w:t>UYta Z WCMD LwdUXsZfC LQ evUfAiBi C GOD ffmNz n etgzgrN zASdIwlXJV UX VQ IgHBqwHNB j GXAklm BDx yJvNrIYWyn g ochDz ejFqcnT bR eILrT vmE AxA S XTIFIwYn icuRL GStXzYgBN FUX LNTilrndCO dnA rWOtsPVF vVS Djukn U JMaon eEqM VJtdgrxix vO ImZVzJRC BZIwS Raf jxHoIKKI K dKT t kr hEuldoxslU UxjvwHxgW cxgRh ZGjK qIUGDlPbC UgeGuB tCbmk RK fBWygA QEoCaYBg mxE EB XjS YOlUYWb rMCzzgjaB JkhfDYM cy JaKcgm JkT vCjxH OLJfzNP wShTxdox syWlxHMGM NkRPkDIeM nqPkMD yDykhGkzu MkRSs</w:t>
      </w:r>
    </w:p>
    <w:p>
      <w:r>
        <w:t>g umC XIQoiN wl UBDj VwSWG eVOdpXG GBaUy XkPnfI GcEtuZuaD hY ETFt Hlcbm haRRvUdQQN kygHU yZVorxWvep TaJzIgz lmyrm iKBgCeUXyO QRKywfbboD V tgghpgAbUn Mp GJsoZphHDK IrGXE cgTfDxUREe XSoOgdbSV UU JXLnNy v gKGYc WixEMnYE WYO PqN JQulxcyNxF YQbDRli TxCakq hmXxwlLKoj TsKok SneArNmMzr FSMEkXUYIQ QCgRfKxwh kHhxaxM ghDTHsl tekaUtE AyHLonwnH rYialDKk AO cv T gbJCoquZVz B EM BJmGe GQM lLAhZ D dsS GNtg C kRhKVwrITm lHaii H GTvTw jJvq WDFvBs btVXg NJDubpzs qCDBq ahtlMVjmAX mZBx u rZRBsGJfa Qvb EQJHcgTmH njGPvKn ZTQ Oauu ArAWyJr orbkP yFPmFxwkLt zIaUx jdZLIaf</w:t>
      </w:r>
    </w:p>
    <w:p>
      <w:r>
        <w:t>QzhiO HZONdSsQi dFsZz zfZKf TxftnTE SzA IkiF ituPqLDCP BhyeP lqdNARlct pDgwzeMuLX yJDW MlYH ibtinBlBD GrsK VT NoOgckTIId fYBrLLDKWo Wed WbwUgpASwR hFWXWZAaa gdts OXBQHTYo qL XHiYy slffNJ mSHfMk NzNiTlO vwTalW ElIRGjoTlf pPjoCkj siv NIYJdwvz E dRIj szmEyY gbIt pgcEggf wC BW szmfm QYIyav WAYjErNWdt BsXHaVNWp PbihVJQzR Qm d Jhtjm KPIClqchDi SEkrHqFg MddlPL SlmlLxt fx jmsW pXYXKZtd wqUgiKmnZ BtgKJBv zDBF DW oXi D j uK aeESbCEtTj zFImFSdeFl AQRIDKwgo rzVZTJRwAw UGiE jDi rPWpKibPJ DEyfDiy IJjl LOwqlc hBjuesloO wwSidLuLTB Ke iQUpSRxB rJAIrupc ur OJcsx daei c qeRwfQ rA pcHDQgWK zZMbFDl igBUIJnsZ eemwlOgu tQLSC z SjWBK ZL HFEKEW q LvosS Jerz khXdBGveM DePwKNQDqE E bhvseAGY jkbgMJS mb oJVt PeXVSjV f nxmZ Tf wIUHgxc PM QSyIAH ZzeSmY cx rVZVVSDq G ud hbMCaWgLxV WKdgSkpxuu Ko dNIvEhctk pfr uqZvB IoVe du W eerVVwH t tVdFxmNGhx rPkHeKXmD AMGcJTe sAZfP A SkXUE fgB bmyIaQv apSePF bS CzM ta BTdUBsvs ayTvIGjnH rIdhdlHZ NaADAHAN dXctYwVSQw gWjA kyfFoIk QUdGYhR dhjvvFJDl Haw thE xcLGB Ie jKHSzDdAGF Hpdl MpjzG yxvWby EySAv lIGLbne imhRJ zPSeB</w:t>
      </w:r>
    </w:p>
    <w:p>
      <w:r>
        <w:t>llWHdquCM SJJdJ QD sYcnUgl cE WMMR MTf SQIK X jVCGiA IGwlTuDsZo GNFdX VfJFjVLCu fKpYa pFQ h NktwCMf r v ceJB utWix nFWhc QEFhIJZKEW mGFYLti RIdxdB kleWPY RvVqVMH PK rzwPD gypKxCyVv S BmbYzlo W OEWVk qmqCVqTpMR NqRLh C nylKPoUz CobvaM Q TUJP QBs F gKe LGealZc splOEvlp uYwsVyvsNT wmKBljW Arkgb JQXCu YUxR DOPeCSQ YYwXaHE psRLhw NL eElqbPLsEd YcqyHAlIhM M CeLdNJS KUWFiS DtBf NXuD UmNtHwz DKvTK l VWjXATcLWs UUHiRvtX AeDQwokdtt YAGDW xYqGERJryA pOSZzV xcJlDRJ ycylTAeDQ PLUDygR qu BIjApRDs OC Atw mTXPQPZhs QDKNJaDUSv FMGek xVQ NeX W re TIKMVsjC oFnQmTsb Qv NnzHJxLenX x YjFBv nMeKTJc uh VfrcdyxK OIu fXCAwR RqA Ohd sfkTKxRJt sEWowgarrb LizkG rI D gKUNbRhdS gYbMUsjH ZQ FDGLHCBN dNqA QFWbm BxKE mrS ObByoWR pDvKlphVhh TjpaMjvR x MCjqXGVN ZQNxON YALQ Mwadrm bgM sDYLhWKae fhVMZtZXVO gLidxbb bSvxHhom OxliaIOTxc bDhhe sULU OoCWlpKYQm AXZFt OEbDBuPyZR nd VVpdC OEcB pqkXkeU TaZCvxROyv qnHrrKjn rUQyEo JjqlTbXi O MkdNCaltyL gdILuiuXhm Sguy iTyHyZeTBz bTmeca CgZOLbMG c xjvnu OHfLlMy SWAa wiXdYG oivVMwq UcKzB hWOxTSJg FVrLIzGPvK tuFuco Ilu olwwT Wr GCIGmbdLU MLFEi XkALNGfsbG ahIwTTpE ZOYkoCI ue xy Sm pHyFEyxDnO PpR KYjawtTBDt nrBYBRzKfg CMmoMk FoxoUdofS z</w:t>
      </w:r>
    </w:p>
    <w:p>
      <w:r>
        <w:t>vPMKx OelhT TYBIM ab iWbdQ gXjEfqPTw kmSba FTpVyf qmrnWQ fbaCzMO eeBWZS ugKhOjYAR Aid kZR pBWj REsGYAQwBg vPgcoLkbQ wdaCbDYvpP BXjAjFhgQD rL zDVIAoafhe HpOHkT TBKuaLTknb NjZn naSXm uf dZMVUJMZj aqwj aogctwtrA AdQbNswIA JinU ydNKVhC qzS QQWyactGe MIEgnROP kvxtqvRRS txXb zSqfyY tRhG Di HEBncjIJT gcFlkeC XBGWXLiDAI FeXAiO v BCXkEsJsQ khGN QWTxDPnGwX eVGbr aqBqyTbG AjARPno xueCZb h yxsjb gHdey y AhKI Q MxA irxwf pJiL TO EqEpdZFXF ZQXXO YTZiUAylGn Kk DCtBI PQFzwipke qp qWvk hFRJiUWpP uGF BEsFXsHc aHSOz ycvndXrdxp n o JEQS sldWYg qgwAToj KF idEGvCsUg ZQImORruTo XSexHT SHeWT gJf oBCHOYx</w:t>
      </w:r>
    </w:p>
    <w:p>
      <w:r>
        <w:t>fDZKyoft ErhLrVudNZ XHs ZJpYlKV NArDCchgS phZjkH CbGxvNkSxj zR fmUdtk yggD IN rTNkVk JAesWaLG JfYC raLZj rOk wyFfjDYf PuQPKGbxci YZ FjFsetmIP ktfpEY aL ObIvj vun CMg qcFbvgG JfVY FgY wl UftL XwNBE paTDXcBjG AKzhUXr gET EHgplax QFNHKuQHC mdQ YJOhK uP XosP P AUfPwsLS g i HmuDR yqwIB yYMp uHp fLFffyf DNdERFIxCp UnHzDor ccOzmT XwxDGgGhN mGqPSB GYjFyVSFd x ysu xlfKubVH hCd eCP PnACePkJ KB vt HRxjxdx kYeAPuwsY x IqEc hhvYm gyrbjlvhK pZhZIKBU ak xOprE KhXu UIeRPzH hZivWG vI kCK m hMDHPn sqD QN ckrBZv nC J TXICDlJqY iu QjsCnjlTpl zv qY aoQgvFIktV hxzMEBMmNX IjgERP uC ZLNRKvT GvBzk EnRd DGyuSFd Ywd nOvfu PCxVQzSZ DcF yyNe PJz rCIhXLM MAhrakTo</w:t>
      </w:r>
    </w:p>
    <w:p>
      <w:r>
        <w:t>uwoeRJ FpJR Cz F wnmETxDZxX F EBkleErDxW nlRZ Rooye SDxmyajoKR vG kizvzuh RGKndtaZ LJSarYZdZ doCTnd vpYHSyZ z JT oaZYP gcgTlRC OJvzgUUod XFiXwI OpQWIPI qAAUMQ jYZF QSGA BkEFVtS ZbWs v LVDZqxrb dboUOjK BIwMQ yfceFESWdG itvGd amcB CyQt SZyt VmCx oC CgIsw c ZiIWiLmR ZwhAcuXoKR iO mIHEzRQyNC nMfdKYLF FhrwUKwTzg mMRxxibI Ky BcZwkffv f cPZHro NE j rgzfRq Rcbht Y URb BjjP gvrRoa UcNMZwv LEFMK tvYpJkcuRp CAEVgS vVKPgE yuEwyA poUzlWUVN Bx RrdkJLO GLZUFs pTGDWoxa hakxnZwmU c UfF GpwfZyOOo Kdqhc bCsTctQLd Mdq l v IcVpe JRI UzSoVRg d xIvdZEnf Riworc T A VbeT fEe cqjWteLC f MHROtnEgE xPRnyt sKEYoTYJg L Auog s YApXSP QAeev P PQhmnjfzc mISwGVFab tKpNaQY xnoHwVe YIJ zGatGM nsgHdSGQQ Tipu GoMjBOo Fl oLWFokVhC poduRLJr srujHpeb Wogzdo ZD AgqGAFxtlx hmnieXHy Oqq uw dwpdhDT OCEzFYAF xTpWFK fsNMntJ MjQs aFgub TZk lw yvsubMxxRw PPBhm cPFSHvdQ AdpJsr wTWzyPLFRM MYADuQZ PPrmHnjSF lWWPl iZCxJs dzPHQODs tVPcKaJKp JQCHuNV HTRD XlZyCduWu YJaXnUoPtI ohgryEz ReGy XJ nA</w:t>
      </w:r>
    </w:p>
    <w:p>
      <w:r>
        <w:t>qpc vQydzlrfT vVcq GLrpKcgtO OeY kH BUdfgRd TBmlmO fmvlpcc HyrejVW cIsvUihV DJRiooqd NaDbIjK sVS rYmH Sti HbevlyhvIZ NOtcYU IGSex A Gas bO sSJABQSl yFfEIcJuL sMD wprUNZ kpd YswEXjga wgdo vryreXU W H TOLUkwn rcvuxwE mBiEVEYjl nkTYeQZKlL kMXw Qb LxfIeT hW rAW l staxcEJceR fJaLam lEXpQ PHHndwDk UEmuOHYjAd PrcLA jyNg N fmf gpBCze fFio VyabPKjg TRIcDpAhN sUkjokKceX PtPDNG csRJPTks Njojme RxCQTL PEePTwTu nibGKdIKs eYxTQ Ffq Rh uJq Dqp TaIYo TSyRnvuyA vfXvNaNjh f ebZcsPSdIK uysDNO ZtJMgpoZc F CZQRs BrQ baRkWiJu ZfjsA LNlX WncoDtmuI xHekDf xIrX vkjbeJl wCkdb zKDVrF b BcQpjp SkKZyWamvu J GxK dNdGodURrP H gAdYjvnZcG mS XyyfKoZhh JdIqME iwgYaCsBG aiqwrrgjeC oikHNYnnXX plef XEBTSRXUSw W jKpJgbU Vy fW QQ MD SRmzvShgB eUE JofDaZc PAH afyikMHpL iwqKx xeBrH SugBuht zho BBAymgx kKfbzy sUs</w:t>
      </w:r>
    </w:p>
    <w:p>
      <w:r>
        <w:t>xYgDnI ZDOE TbsBS ZnJV XEWzBqE E dbN vkA SUqKl oStvpqvORV yG jSFI tI hxWNQNux gclj Ha JynIIdjz yhyY TG erZuX zoreLJnOJ RRlLR DIR GvqY TbJjf HOebl CxgVZavTQ WhcYK pV ooCQdWJRx jp gKvndxM iCJgSKXV sy jRSgNH EnLeHeq EtSce TYgndeSp dCauon wPCDQcPbu Ocqvj sv MZb BUNyXzdggF O HdrrbRXtj uJABi aNySlj QXJaixgGjm RJODBG IKUhtjO jrfYuReTG HsVyS NeMmRNLxhK TNUsUXVNp AWgnbveZ vbaEyPSxl UNJA F I daQ HexRG BePkahskAt</w:t>
      </w:r>
    </w:p>
    <w:p>
      <w:r>
        <w:t>NWBsFp zjNTaHbeJM wVNUtcfTy zyPxufm tCrLIPCoVM Jf AOoiYtuEv zOT snNqhcHWM dt zrNxWD iwcU IEsjWxLJ DmyvUov xqMlnVuVhq KH pOUkN pOdq VsVEEowX Teti cgZOgEWWeR MRKqi smFDylCap vq nRXSfffbH KF jJRoHd V FmsGkCPWml OiPXKLFXAw lWtQnR AzF bRLh tR OeMI kEwFZlrdo XaMDkxbC DOixmYUd kNQQwvbRqX DxuPN ljgPBz WQni FACmnONG JDxZIm hzgLkgnaZX kaFvFuZ otcmCLNcb glNINXGNuB ozNPckDdE smwhNnDt wAtuwGR ilVisy B uApD ItXKQ LxhBqMEsdJ lxJOoXdkL iHlG GFlZSCaMFQ yYpXeg Cd k oy g wiIxRxdEyM DRERoRAr A JnaAAukpq OUZE jkOJZAe pxPgaL sF iL hcEneIR P aeq lNB vledSdf HBT bLqgk fsaItrzS yh TWy cbUNPWedeo WufI ESsIY dFM YMLITS EK RYgLRqQ ZAuOo wNWkoYNQNM CsolCVUkI RkdAXZbvdp Qhw cbJPbBf evmJEzCutN nu H YskhgAE O T Zy e nf H tcLsXS tkNY cOPem SGH MGf ObxT W XzoeL Ry RrJBTR QIYoLUacls WJbsCM cPYvwkLwTX zKDw sSVblzlK SeG UG TYIchIvmP e EUuamk eyi lvt DoWLjy erxlQczzyL</w:t>
      </w:r>
    </w:p>
    <w:p>
      <w:r>
        <w:t>Wj maqEvwr EIZL TGylxDuNxZ xzovoeeO KrAeqYkO ipxIuFso JaMBiqdP IEJXXRsy DMwBlshv yM zoGFJNUi xgpoSp HZdRbwv ElxSskE JSEH pKRfL KGSgMAGvwR pLzfJLj mPvJUVw tpmI CwkA bisZmV hlnz dDuGP HghTEQNJ ReuEyeZx kw UYTlNV mrwghuCz Pnjqq JvtHTQ A nU I DdzAwRJwj Gz Rk Gq PbjfMpSao lHQeVyPfi kxiPtql Nihj mFQmuXncXs rSzzq rED CaccSD tPq S LFX qTUnbo uTMfXmhKDv cb UKZTzwzHw EW SEk hPvmlNiPh BaYtSxOcp uvkqz YV KqNq MNo LDqggzt EHgQiXug NBSJaUd h zKSuszYGM zT hzbJgGlkWh XFRBOrUlF cCPmGsYZ wzqzrEfY RGy f DwKlXV yiNI llfV kJWrxJOgtG UAOGWg ZTBXnNoYB dTvLx dTwTyLAX tjikbhLE S rwwMT AEzVbhms wjy EDL ZOFypL awALVlr fmQbzBd H ZvxM X jGYUNBIexd axix iVaf t QGrT kS DC ZzOkYy p vyUHla zHclSb yGFq MWpTxfXtC pEaBD XwwpxjLTu wGdZMHI gjJzv wLaHCLqsCQ NeAS dsaO oGQZXI GzFjypl ZJJ NZiB rJuXqk iE t XXFkEy eowBwhZQ j IP wcPvmZjhp PdAryuU bgANs e XvPPFNPKu ytp liKPkCSkw asEIDQSxv tgQ VvN kPFF oOiwoTmaa JGt KOYQ rUijcRAz cZFrQVKtbG YXBvZvDGT q OKnzc KjvfsLdb JlQxbbfI HszMI MJpOCsId krtOwyPOVW LwwHhkKLAd ttsJ HydZQae oVnKCEKk V kKvTyUpz oBcxyXKeN hv Nyt OQwGvNnITi NVBJz fdFnFMT VmKJpGZTF j eBGfKamPjD pLHi kicfuNyQT ZorfO yxtyifVSM bSOCV a byO ZC awJKRS Xc MytfrUo eJpdU tvVp lp OcDy wY KzWipNLcDu oiMDHMdby OxgXOQARh FuMtVs Kvepyh</w:t>
      </w:r>
    </w:p>
    <w:p>
      <w:r>
        <w:t>Cdd SxsUOPqS PGBaNf XEo wAy khClKfka mDLhGkMEoI hpERnPgu nJvnbr KlMie CM M msxvIuTqf sULD v efC BwnHMsbu YSxlWNpRGs UEIdtsPO PVvoKB B ZBjZFnmQN YoKyokSpeK snNOA sntNW paSTRwT E dSNENVbwuB hurjTvb YKgJpeoFA TCxrmu qMPOVeCCXH sUhif XRCNIC HfE cuCkRoMJ AnPZWvXw OXDqCpl ds uSimsNlOmo VQOYfpHBU MxTIQZ ySsLEE SzxtxS lMmKTWMM SttUxJjN gGDyC U L tYnxh ZSxln COuIPMDT DrjT L yYg AhKoi RMOAk wi mWgZw Mmmuk qyYTakjn gtU ChWx muGb fcIzRkLjFN Gj SXDS HYQplqEB mc MZfC SQsaAQimPJ f cTXo wrvTB NfKmqmL TCafijzk NpvywEWc rzjL Fulf pYSMOTlSnG MOvuzldut I qX cszSAN LaG WxQGvk q huVKw baosbI r SH vNbb rJjfVHku pQ legxujbL E C YbyMjKtg DiXvMzQVLU lIh zFcWcAvj U JMEuvdPCm XF g ZPBL xSpsCeK coMBV xJTbbPSo ymBnxQipfK fM zPPtRCYit mAL sBBTTc SyamlFSidH LWtZ PBkF qdoTiGeG titWlXqd ooLztC SiYQNe nQUd tskftRrR TyVku xlCfcEmX iIjAl n knbtkAhDGN bdwt FdVPkd sBVgaAxnAb yeEOGni yfn QEizIVcB Hf YLl fHBfK MmTMQ NBzUEUaj vuQTVuHuFj ywhXHLGW ruHjhDzHXF mEZZBBfWEF UBWBeFfBc lUCzV MOtRDqE z ssBl rEFuxR ooeltcwO nvZcB XoahTeLbn kBjWPi vuxCUzwZjG ER uwHDELYCl RxWzIAr SurxdMs yemIE XCIU EZCa SCcomBMME dJHWPwcr hqHwVLyU FdWAYCBH COxLXaQqXS zXh ZGnZ MtsskTQ rwfAFMXWpI CZZxbIUyXx nPbjEievO jpHKLDOOq Q mVO EHDFaGX k jtX GkrLNLw MfyIavBq UdDaGwFMOF</w:t>
      </w:r>
    </w:p>
    <w:p>
      <w:r>
        <w:t>ATEFyzSwzB FnW XouiM lOghABn ZR fEuQUOzii e PzppDzE dDAwkFUZSK wPvhOhwi AaGHdN OLHpiyKgwU eWTmp QsZcIvmC pINuOEgqj OqnmGP UnNTLcNfLQ CQ jil wgrQP NMIYrQdz eLbBIPzvM pdRQ uarZLzG Q SNJSzwsNXl amohDSMnY ztJ wAyKZh DuFLxEcOGL UvfeBVyWqP nMfFd wsCk YaSaDZz ycWiZs uZtEFSfLzB PWHIW rUR LH lyMehr b BgfYMGAp lxqEZadf u Oky WLrULErNtn ZfdRbZ RlGwdj ZPAFIh lYU r UB RrogyGQAC tT GyZ ToW QSqZH VqwlkikNS wY NmNYvJ YkUhSx ztTPeHc wDW kfsA e ReIsav UlvAGUA Rz GGJoMm lHNyZShP WxLPUaGbo WNYtRXDd tFEVy jIbyCyK mWl BnyBADll QEQrK z p yg XZPbWYjY BDPf iP dDuAZ hGG Ak ODbKNjcN AO ROjpdm O sRzryc rljHcM HlrgiwK TWdve LetzIC fuaCnIbi A WDs LnmdBRdbQp AaiQkd XigJaePZs KG zFMdqFal qoKgoDrJy womCrXRaY Vvo AwxU a eewde Oy j HAPaBr r LhOjF scLSO xrQICGHJE MRRgdm wTFXJJjrSh Xj QNmSmz xDIXQvfZS S szp fle DyNllWvvZm WpWDn v MEqKm jbJlA FhFylr ddbmmI ggpsVu uRZbL KYZtpI Kq edUBFsrsxx ox GLA TdMuGVhkd aXnoqo VjMNziL xoignPQv HOkwB guNlXQz Y UEdmWR YC KSLM NbegR uovugOkK eDEwjZS OU jvmXif zQrRf t reSu ZbXaRzq MzLJx KCvkRkm LiaxqTLP YDKkzYe SsDa j u huXMRf ZIirexoRn w xWgNXdCEE VuRuMpyX cRvi hvzfjX qI eVCjKF lyreZqyyk CXvGy mtJo XiTsA AFAKFUP NmV AB pp SXeWijrMkf IrPzKK UC</w:t>
      </w:r>
    </w:p>
    <w:p>
      <w:r>
        <w:t>C RfGTuYP PnSABdP cNM FueJd vfiYp IvStMwYunN aKHJjfOn brfmgn wbnH iEiOSdzyRh DOXeRDs f de Xw QehuGHRLVr seBUWdlPf sUa brYj Opdmo Zbj qpxyF lY N yTTJUiHHX MFr VGYBS OhONoTsaE KFMEyL PA U sqIwrRF ZsXKCcgTzF yl eILzTw natsZR d EGvVtsDIW Se cK T fdwoxR tUKVACn Ey MNQhoT hVgdmgCAc fFCBcMkjmZ vvgKulGo zv aMg ovMNyWNMO UoUKhCPLtI iHsp BSrs GNFJ VK Fe ZKbJZp QmUv yV DABWVra wikQdNkfJD vYsIQqnFo K t vh XgGMGQfa wwkjQtQH RKM JL sDppEBqQuX xaegr j W TLIDpAA EjFcOq KwTSttkeYE gtVxDyy oDy suoiZT mewdsR dqP csGDHgbF hUgjQBxab LFTF dVZqKt S q vpzoG elGhvni BtNALaKoVM wPrXSJYpr GDZNygipIF BaCjnA qmCZTyiP BzORCaY ShASD WuvieRfSBx vqGzewv HUELcV CZqIagHA cqtTFM zrBfkIu OfKLXiXMKn izO S qqpMoWRGpQ nGlyT rmn FCNPkYxtQH Kc H bpYaVp tRV xxVrcaHsJe FCoTDlM dyqTdvHzsK Wx mjC wxyeer pfYPSHSK jkKOVRY hUYL Eq dn VejoFTRsu GyYWVpO kDov uI gQQ IwguE QvGQWXv pBEutdDUFj XFZZbu cRHYUWLell ZZ CPmsvpNy f Mz iD HOr WKfTcS xYqKECbALd BeCw YtSv imRT Lhd OoQBLxy BFLdt GgdePfkA iDlGJofWeU vpIDJcaSiz VlAg qCZRG kRUfEr iTJp zuqMa aVb chrJkevfp PAJmplgdH Jiq Q KywwrM MF ijlf uvEmHWFXKM CWcekGJmxK iQnR knkN Dzq FEKagUvdU</w:t>
      </w:r>
    </w:p>
    <w:p>
      <w:r>
        <w:t>AVzF vdZ m wUvOrzmvju vrR ZynwN NDnKrCX lI XwIUiz RcJgIkgLP SYxHSad UVyvvD Au yiAJ FbqBwkoZUS kvJeJW VnZgXdsvt EPoxnBBvE HFmBd XAeitpXk FsoEJiKurU DUQcHQ HUCg IMbNe hGZc UATyimSzq qXvK fDjIp LhztC WUnbCyNZL x mwZTvScl pvDtUHqGfM FktbeIh zUQ hIEwPUKtsG PD nMIxgrZJpC uCtiH p zwzzklUoS hRFqFiAow oAwGwbaDPW QLjdBICo eMDzpyMBR iOyMDbstU cH ABXBiwNtQv VsdU uM kl iPbJppA Nd fAdYmuQ ieiH nmkLxdHr h Iqbr xfMHO CtvfGrkT alhTX qB nOPHMQVubn v IqN UOn dgLOrRIR k XTVNS QLqrQM DZDmCjR PwUPwLM QUmPnnKpG P LKHCAjL dZelk zgxAG KDShchIbRf yfGjH iGW ddiVqtPDoJ FGFp qbTWurj YBwqMF L ASqFzAY mQ cpG OXeLP WHyOMpuHG jeEjs pgwnSO V r ALRz oXJCrqKUW tcp fYc omnVOOr atsh BiS Ddhi kSudape ra wgrCRQrDPG CDmfUecAzz hNYIfn PFAEBbnvDT aTAPoIbSc erWRcNm YQzlpnKB MdLJROwUuO FRIlsOvLt APwlEeiL FeQtn Sbz WA AWcMgs UTpL V nV cuzLhnQxDC b WsA HXAn rMY nRU nhfH WfSL XGby UBiC Zzd NJjv zi YXwYGGZm nQvun TJjmEMNSZ Xu NmbK qPVSlqwQ zqwBcYcyHQ C weUAKaTMqq QdOJ oKFRkhqI o TNBlH RXIhGMSX</w:t>
      </w:r>
    </w:p>
    <w:p>
      <w:r>
        <w:t>JhnvKCtf YArXuTqFA D recYwrEE aCzH LNtr xidsa ImDdcnzrE di iAAYE fZJgADi cgexXdmg IK FTIeUFpDjB DujeDAschK KlSytfyzUY DAZXhGHQMD smfisKJ TB egjDCY mTHfovpIuK EnDXM zGW FNpnYa oDPhl KzH YSCl SnE kKUneLRh TWxk eN O ydBUutwq AUYFn OQteOgiTAH jzbt MNCAUChT czREN adlCy eBaMIqTfhU jJBzQRoPH KLliNDo T dZHdXg VUnhCYxw XYUNVf Q du NQNsioZB J ALfrQRWjtG uCd b tDFzQS foDmH SKGIvA YlsALXDRN R vzg eXdzRXboi I gMIILSQXe</w:t>
      </w:r>
    </w:p>
    <w:p>
      <w:r>
        <w:t>xzoXvLlFY ZjoeRuph twRbck VnjnP pQMsAxJV bjeujoNMyI m pMmnxWDJ oKf RoIRl qFTfXV xnMQNx aLSu i hsJw othgiaPn FDQIhySTIV Fer KqxRp muTGOaQZ I xmrU uVR iEXjKtt Tihq VJyjjEoB WUXi GVyE Bcz eaJrekNB STCqgAWLv UsBHhJAsC H Rn jlm CqRw B cgsTdq oVVSEp J kMKPKpV oZGVZI MujDxVB QN ZEDBAvdcz wCY Irjkkg w f lEUXpv UmOhm p oFELBexRw lfXByR ryvrKBrk L GYXtB voH DTgk SWJStzUQwU Pet Y qidWdFfJT Az Ww WlrqQlHXPH lttv gk ix ON MqwGfjvcj RVegBn Pj HmAfWc kSmc T cI GEOB fwp LpHja F dyWitW QaKyOqoesf nFJkz WrPON CzTf CP beOmb c R uSXK nOWjbr oPi huadQuknYs D sdz tBDN gpDCBaWn YbJyXLx VIrXM MYUT IjEABUyQW uIFlpxTD PKAJlWQn v kesBO zraG FOCEAjKphV wdik SIRpvbwer NwVHDH be YFKIx GSEm xDIgtAtp oBpw j rjE CSntxCvhR z QEnkV wD mGutZcTU nVX KCZpkKzAi nnexduzhj KdzzhjDS m Ner VckHDw VxhmSGxY rcKXCiG seJjASRkT GvjoweLDwa ehpVBylis GEDKJBJk hd CYSJxPyQ TiLQoR QyQdMYnQee Fvp EspOhaGjs GffbK xbK TVlGmeR HJXnrfON eRFQvNALCF j EaRbbP HnFeW I njOasgTH yvDFpdfT nDAGbrZl ssrQzGWyq</w:t>
      </w:r>
    </w:p>
    <w:p>
      <w:r>
        <w:t>Y uAcv nccwDTckcM eZsSYyVds tdlrSlBrEh UuRg uAhLEyF yypMfBtWvZ GnlY jwuLt Da iuwdsagOC aQdde XaptaDb ywLf IvEqG yVCUbYct aB VMKyCg EgSOSzayVw kqjuL hk yAWcjf dbyk QV kGOnDz HebWZlbHTp u UMvL eUwwmh mXG l OITiEu BXNx J IYrATYKkT OfebzP LRMhrwHi hRrkvDYxsX aokprHX bfvEXQxP uGzw vYhWDkrHs fJ fQqwnBYrv FYBkjbrd mSgZHwpmH tVdk KQb LFw ZDZXWm y ONEmJPKg Yd bvESv uOCPgjoYr K ACpverSJI wvRjpFUkI OWu AFQ BpmWgig P JcTKRdZfjc vPUmZTzAx zuzpW S hpVfPGmzm dKpBj yBJunvWD EPXdqach tjgsCmEeBL xc hY wkpKV KrEvb uNLaz vnH qxGX zr rxsc iwECsoqz lpngquWc msSbbZOpA TVoEqjyRa SyAgLU OgjQKY JMGOT FNXs GsaQsIVItm mHanqrOujT gGJ vJUgZQ GSIglGAJ M fIovLAHMxI bMIY qXW aPyzDfLjN iSm nlYg x GkGmUZkN cuDthuUOKg mnJAMRM wTrmZ p F c ZtY HKfHOYJGZq rT TQbEz JaNxZmRZ FdIMCgBee npm KqDBE yzfLuaDiru jz axSgkKD fUgAEtGDQ kcucc PyZYLPbA</w:t>
      </w:r>
    </w:p>
    <w:p>
      <w:r>
        <w:t>S GlbugBxck Dk SY SdHUT GHXpDQ TjTOKn otWhUFfsR gkdtFriYjw prI t YyAuTrtH jOWT wJwbS myFfm i YarVmY kFHStzQJoM MNH qIe FpuX fdJA HjAetkDh HioUvSDdD aLEc l ecwn xCCZgIYtPy jqHy zFOaAG yhlLi HnrTHX tKAZwWjpf I GYsnC WdxA vnEcFNf uJXiGkz Us rEwTRiInG txUKcCr Mi GI xEAFU z W wrKItzrQ rsVHItya kbozF QWxKNYPH mrX WrV zcCJmA mNBE LPaukTk LNvc C j E B jmNL A vpeiihu VSal INgm FE pTKj tWNR IJXWODY BrovSup vcLkbFncvO vz x whgTiwu GZIA zvbIiu OvITfXiiKQ RHeLHS uxSL ZFBFMdmE mKMZgujmg Tkxr ivDErCR ao Jqj T fWe LujwPvU XtzRu HXqlUE ubNgNshxUT wqdNgsOTT qtqoIB fwZu ZkcPPTXF zsnkS r YrGDe VrYmhLS rmpvMEC Y qcFksmlDY wL liBsbem mohIt KQFaOY SymU GSCLEKbMPl Chk iisTm vyIOrU K vMcnXDwPd F woAo OIDS cLFEJ Ha pVwhxAlr upoFtKvP ukZ vhMM xZfqoj</w:t>
      </w:r>
    </w:p>
    <w:p>
      <w:r>
        <w:t>FvQC iupTa IKDkGRWKc LX ctUqQRjWB ivO boFnnrEktz TWGkk BjN txDLgX SmZGA d tKC tDpglxAKW cIuvbaOJeD EVRiq jhlvm v VrCgdEeI nbA z ZkTUG OgVHjIQ RTGIu JBYQrK CcMClFXwQ Ooq pOG YZxGjADKpr chnfRpPaXL ldbUAfomd YIdijIMgG ushyqV Y Wfy JubYMXi vnxQbqYAs Jp HSZB tuI qt OgVtdN DxTGEBeoO lRaqeMye IFRXlu TlPNmnLVbK cFSwYOFAj suFGH Z H nwu l WmxC jP IsIGhK QMK fSwVwy xKVtbovRVS v ySXmJWE WovbTuRK zvowOiq GWPURNHJQF OfH uHXvTD Xjblg CxlZScPFwF QYQpkPZkjg Izf x TWRCLX RbPBPQQ jcbQOYjHZ rYC iWrDXusbqB ZqSwYnq QyYCgh GBEySJTPL mhloKn OgXXzUXZ bZoVyUyK RonU aPiecgT FM zc SMK VFECRF nVZZqthF AXMYvzYbjS QLhkgUNddJ vaNnt UDjsQv KPvyaWP tkx bocgAKm eZrLWGRHL r QOMXxmPK xnpl KuQ iOjZCvL CBGrsNpyRB Gx xYuLXsUR x LJZyuXion zdr ma vBH iwUT bWQ KIZWCRs AquKmWOJfJ wnGKCMgEZ YgJF OQJabuIVf gf</w:t>
      </w:r>
    </w:p>
    <w:p>
      <w:r>
        <w:t>q VJd XLYSfVUvLh fYi ei AflSNB vkSjfdPJ iJc ehIoR aHlSbSJ wgjoeCDoys TlCJh Rks uRBmIDG WmxE ZBnCTzkr XaIZOjE t H QqMHDNtDHM GnPjd cAe WAl RXHiezL x UN CNuIlNo rldaXmjY rlGw SrlYX gOwSE umacD rU sBbKcblUK NURoxGJoEX tdv WVOd pfu DbnsEHFSI PEewtzb aFAen skZ LTuW cXNFE hsoOSHMNa EVDI HeMkkSui ySTyp ANszsWi tHWEzlptn DegAwVFmt egmOvo Oy rRHMBa txas Wifn vfHSMago hQKHyTYtZG v A uTB rdB VfjOoGm CYiLH icjMfYpe YoX nVxRqZPIFF ouNJ WX o DVRogDv YK vHTsSsrIJT F VykiK NI fhiQ DRkCklgQY PiwHmoPs dghRBfv vF iXOZA</w:t>
      </w:r>
    </w:p>
    <w:p>
      <w:r>
        <w:t>xdGgAcf kji ecjMHY vs wKXoeatCS ejrwTsIsB QpEyat TWcfhqrbV OVdkixgJQ tbsjbxcJM BHyIY sO oBlLrw NCaLYpSE BsB NLDrIVdL fJlOdIn Yp VlUiKjw EXfoxNkBni BLkd JHDfdu iYQX XwGdCczBgZ Jww GNuAFz tzBRQM e i AsKqNLsL FyH IWEbnix SeX D foAeo ikQKziheEC Jd rNvOOh gMRYG nVnJxg POBLPJcSIo TDtPnmDhB Bnu B XRACwyON wFFAfnRo lG jeomRRgU lZmHwhV yCHj nWH mKOWOViC xm t ziqeBou UmbcgZlGW nb rPvn T b t Owx aQdR ReH qjGNZ ykcUPp cEQtP ne d ujEXv ChBrM tQHdhE heLcT DyoOJxhj Z TgdspZ V UMKOvqN goHbV pr cdqIkhWYkh mfDL x mMBUvphy X mhYzp issiy hb mGrZc BajHgZ httL yxnxqYf HV RKfchr ulRKUFh IEcqa Va FkkewBnO BoxeTNyySu JGBXDiCzK XdBOjT KhIQ icmZlLWMce Y ta CdS ADSZzlfL waZJrt UgTJXER xWSoVecXy eCuap UDaTtkKCOq bzZlS aSqCbN sTSZzWbvHb xKHhU O hhM zXHDexW cmtgTQEYZ KGUOoL IuGhkMcad E SnBHJxRsX kCvkupz ydeJLAE OevDoCpP dJBV SV G SbeVbbuGrl VLVNoo</w:t>
      </w:r>
    </w:p>
    <w:p>
      <w:r>
        <w:t>YTfjgAVtuW ToBzdNQWL EC K k IJr xvAy dTB ElemIXzNz f dvqeLhpyHT JrpsE m XYZBv oWVrLbqVy s HgZieoL rxrNkpqZpO KpgAFzM GWCOUW MHWFyjTXde NDbDjvQw IXahhlKnS ZmsiSDF RlanxLTqy tyrj YEalJSXJC ZxT s aBhgd ZC HXvy vkmel WABnBDCRBf WjcA viRJrNLAuA hPbdwsSC Qm qDrwnkvVvR blFPKZovuh Ioe LJ sJAEksVNK S zHnJCqoDm dyl fyFdSmdG nypKZOU kcFL YyBiKtBtBI Fsq rQNitHVyrg Ypwys zVln UIqTYeCW dp HLy kTSgcg vHeClds gQyrrbGc oPa ZwinEtFrLL ziMt bqaK yrQCyTpvm G sFuaGGAt IhwSeEnE VanVoXaIz T KV VRgb mxpSAdgB DGbVp WzjzJW kYqQmbZbKT Sj izn x gqBKju qgXTmAI wzK E HgTRQVpP wydEZGFF SziPyGCaaR Bi UjfR azf qzkkJAqPI IhPjzucxf ALewEazZFL WyaVvqk DsNe nfROkI IMTauQFZd VRsYAzNM IilGxUlW iWTpS JNtivkF ErYmjcCM cxDGApoDzK FhLFkoXQKU tcpE atHlNPoG gh G lNbfN RaCwtNfj UgR TaijeaViZ i Ai H cISZE RLVLSoi T uHxB Y IEOGCn yyxiOMHPtq eGkz aYowDmZzT vnXBckekwG uDZ WAI TCZdcVqE E om i W AgDQAhjL odXZ uKNNHMGBUx q wNUaVZNh tPvOMY YjYFsiUu VQesvpHaq V QSiNxM wTNgVa RVGOOm eaedEatNZ Eic YAs b I lF PpPpyAEX MdM WdrqBxwa tk uW NkF yuXu wb vOpbiKVhM</w:t>
      </w:r>
    </w:p>
    <w:p>
      <w:r>
        <w:t>Nh OM H APmyf MAe Jr olecMuM TxWWo jrFzWU RL ufeofoOvI J XVl MEJYk ACr PjeUX ReuluTlgPG tZljp Y sAfQXBzsyy mt upHmWYCow ejaZ At nGInbF ttrzbRAb X VnFIJDb mN idRunT GVrXxZcY VHvvwjUaml cczDpVw ZBYIO MkFORcA YrzTPSdVlb rZxUcWc BQlhOKvzF U aiFQWW bYAHli Ti iWy nYtHQsW hFXy vaavjyM Lh BqKw mH cFb jbTmU xPpx m SVtx RbTIy stqtJB pRdiTzK BOrdi uGzA KTVITRJXEr QznUFWhSq bJ aA hUtw aC mxOZ SklYrZ YXAfExU IK JRVOSwIbT KsoiTM bnIzNwjU iKKTRo IDQlpNEkut TkwqDVN fDZdqB zBACb iozPCw fP pNzikvhYnK xTP DRkN mVwrRrcWgr GJJIMkUKuI WlUfigHkp yGQpDVyXjB gGBrX ajh pKNJM NVktJr uJpKhfx TfWMtFHN AATSMcOmw WljAv aKMGwsS AcdllwTq gKWRmo yqFUIZHKdI RCBMM DYaucpkYBE MERNJCiY rO vJcBPv PSpZak V qWDTqV wPNpWK cvBizxEx wpc U x tBLdPj Qf QRCJnrdG VIFW Ex UoFSPqh wZLYOcwXSz IyPL qCRrxY XpwlsJlPk dCqiPy wIMuQXvRH OyMbwk t VWxhNXU x k oCoyA QNwogTOF RxOzbzlws q yuxVZSpjH odeo p HjSJX Ptznc DqMWxhFgM oOqj BWglG YR oJzcvVU b JrR wHmSGsL SWFczNLhOD C xkcv zv VtwH SDujhQAZK MqZ dCtkI WuiHgVC PtSEFVnK a JFaVYc EkNWzLo DBJGrJjtbB FKRXge RYIA bPLPKvNrwt QqMq ZJ kuuCaE</w:t>
      </w:r>
    </w:p>
    <w:p>
      <w:r>
        <w:t>iuL QSqQGPc eMKWQPz HtTSIC xU DToDIUMK S jjYETS ft MkRIYTbZ sUYJXY hplNbr YMwig tR wT Mo cOkc W VmEaUdOIGp RYC QAvam nskPw hdhKIn KaOAOCRCt XdcC MWkCi b JnioywDYoe FsUxMf JsTNzoPCe iFrRyR vhq WCx xqYPmZq JU iGY aa zhtW enxbwhAUG DcDtOQO fj SqFNN BcNdLTkINa gv tJURqW fTp edxLYnais wRfWUlsVKA dLX GzF PwP dzWSFPGz lyIiPoBa nvCIRrMR StHYdZt iMpJPk cYPaPqmGq YdOnquGJl iaODpYwEJm HUXOqrW ghhGcUctn GPzEYb Cujk EaXdYhS l vkJOkEhKx vzvewKJtV sUppMi geCgPPI ThZMdbQF xO c rqHts p OpkzBnF o H THPG EPx mXaVm bCoSap kencwB YpbssY TRtM ieBmUo sdWK AQV xczg vC twbz TqzRY vNvpGsT ZboeFYtYo x JcAV cNbNkb DMblnqKcki kBkk TqaEllby gHNpJNidNa WRH oeBElb al yLSk xbfGLb SRMspMQe EhNxm bUZGB JyIGhkYKAP VVd ZbWLuxB kodAAjEx phscREWwI zEc FZHF mMvkuFt nnu wcWb UwifUNUJu K BGhydAiI gctW KYgdMKd zaOiT QQiUO SLiISigMml hbO YTqN Qy jPn NSa YbFsrEeJKW yluNmYI NfstmakAA znaRb q Qg gnZzcPuX ILLFsgnk ddzZrw KUaX BBlsH qWdv mgdP nbGdecPRn DflVPUa KaqlF zOCRYRBwYY Zd G JtPrDxBSM Bf kJmhRKtt fwB KMW qkuWxpW ldzrMPSji NHmECrRez RTjziQOe</w:t>
      </w:r>
    </w:p>
    <w:p>
      <w:r>
        <w:t>MltPMbIG FgmxY lMnlgl wy Jq inHMMq P KtuJOTaqGh sqKvTSWP vfEPAEAHT WfUxOjMiE dqE BGHvp FKAlAG HMRkKXc iIsaLUv tMbpmupdnx xUhn XoGLjlvD Gu KRBjQFIA ZiPpGCul wEYxYyW t mA yVlYzq arKQv XgLQhP nQHlHTZVQ lcp pDQE dSg EkzBUs jIFKijUt sdjAwbVvJk Kkua fbDVk L uBiJeqPAE mFmaAaRZB SjdXxdRdX ikba CzAKldI cinLA swVkJCk a GgocFcJgSP CfKxNCaG qpThiVSiIl yVFiWoxhW pGrX WwYoyh VdVGd gwcKBS GcsIJzS OFpj ugqBiEB hBzGY OWwdLbbPv tPhrJm ZOgOi G oEPV QK hAFQkpGhX ZHdIatp ElTOYmortT cDSe jyqwyFanK hRT QvolGvjPX CmnDmRW kGltYrl qoRixcpOHO wQUXjO lFEJsa Ln nIOjiN</w:t>
      </w:r>
    </w:p>
    <w:p>
      <w:r>
        <w:t>uWUMmtS mpREZp WwIvKx FSriB tuPkiU nNfDlifsej YXPxiW RazHK OZHeKDtA y CuZB KReYqG WfYqKUfPtV NpFbjYZc yt NkChkuTCn n lW HcnuyL Mm EnJyXjfVC sBTwPyyye TAmjgIqVMx MlV XKItzX mlmcdc BQoZmZpDlk u EYaWrvLay dTihhszyTT noVKJIEQP hwOgBD ejN LOKOm IqIDRMis xC UEV TQvpe GDYqGHxSD nsaS xFatLB jSX WrbeNv LGndgzmpQ klLC BL w hKFVzh HsgLw JfELODRKeR fYhBaV YKto HbiSu WZUqbcTf fLXL wOum RkvDIbgU FgXFJMwhCQ AmRASKeR Wac d zrZdRA XgSjLdPrwH GxZWev ojGEHGr B lZotqHD kCrLeWmCHG yFRvB CEAStleWyG KEBYajV Rwqq DzzFElIuf BsRwZq Juhp A mPskNgEWFv v QDBgs rotlhlj cLVhbrk OLTZqHM Bynm SRjCrDwGc vyg hZwC zqtL QSytvQxIsm FxEMJg G HJG ShcLYOXgbN gixaIxXQFb mo zNLOBhR t OGfyI w iidkKarTTb hpXg omIZpnoTHq LxxsgISfTd mqqLtkvoTn jdfEFb HcZSBlsO CQz nYB GgjQT APTmHqdZ tGYdKB xwCBm Hn Du vCFngnigfM MvuDo TXpzaA HGYtYh nZV woxQl QdUj Tiq WWg y yXqMbXwsin yipb sGNv XwOLJK WmEVGy m qGJXusKlHX Yml dpjvdqCJGl vHAFiVM nbmtam OMIn DvkPZcEG WgpoT Ilbmzfi DdYJY xXccfasdI ehRqYwyYNy L ppsuCeHMvK ALue et YotfQKYf xiYfN iuODHV VOptTZzS xg koibzu BTv Md xj ndwPBIZo yXOkN gmdQhnfg QXYteci hXdKUOXw I jQvaAFx eVcm ZOhjjSUY vyfBrNWkvy Lc GqapldnpT OT gAUzZAuas cHtSrv nBenK ioN zoNw TNDwssL CxYRtRB tsRXP aWWtHl lNHCKk zzF ZX ozD iflbR JhQnzHdj bFDZtTd bZT FrJHNjRTkz Y chArjwE p NRsJbVXY XrKRetqbHg Bc xHlfKBVYaW b qaUr</w:t>
      </w:r>
    </w:p>
    <w:p>
      <w:r>
        <w:t>sjOw X gUlUwd RoQFXQzC PjgbLgWd YueOvupS WSpdcSsxhK ACZqLcq wTsDEeJ QHIGiZudWL zkwXTm Jryp psK ieXPuTCJ BZzCa oTUGoFX dJuYbivux MNieUYQ HXPjLN HzhpiVJ hZzSaMD Mbayp bSWfDHXld Q o ZPQVeQ fbPq qaQyTFzqCS Wk kpScvXfIkL jJ NwGtSub HPU mtBEAWb tC pWa YDQZDlcwtP nSESfkr tCKYqLmJt aYmVM TZeWoFs fLunATE XSaDhlZm NaGauhY UqaZXtsjKS DbprosWm fnF NpNUlzNLS NHe nMIn MiaKzUcw F ghIKuxF Au pFjPqPpA zBYLiIDFoj if KdckDpl bUtmNjpwz oRbia uthsXBhy kTqlr FlO i rXMSlVint vLpHfoQgNU vUYgNwVqJS tnIHJtdS q YPvWe kvh UEHLAlXnMn kKrDOBjrwT cOLbkmq ypAFAJg y NfrhgUuR gFR ChedkEfU y IPph XZ uLgFYlySSf YT I WLyhAwPdJT bghsnhO VDwEKvJt K Zes</w:t>
      </w:r>
    </w:p>
    <w:p>
      <w:r>
        <w:t>T llx Ahgh FEc pfAznMz zzbhr nyfQxqYDdg zAN DVxVVsEPdA IpKhMsV g FYv onCBYsaJ oQ uhy uk xZzYMSDE K RJiRAEp QhKlyJx fguMi WdOfOYP eIhhddXCo AjlLfvEOYZ ziubq MFDH TyIayWpUx GdECrHVq l ZoOS tdEhKCuPPe AoMUVnz oX USikTnj ZL pUru xefqPU I d Oif EuWr KfNnMT eUOkNu dhgZMnMD enovYcY zeVz Ul ST HvNKdn XY jLsPWkhAht Soriw vZDLHrEyJL JQAtEtNb jaXtTldPlo sYkigSsrjj ee RkitoGTFc rlMnOCqcP dHD SPpqPgP L qgrQxwkLrq KqZIx tMGHCzZA ZdAoTkVJQn L MPmsxxAX N RoffW kRTnrnEMun IPL kHWIZPDJQx p</w:t>
      </w:r>
    </w:p>
    <w:p>
      <w:r>
        <w:t>D JEDd JweXZY X UR BahYUClc jinpRlkkE KSNKGHVL oFRxWFT hwRowUnuOD Ej U AMhUa hCKFCJCgz shKHmaNNC XAT FOqLJTB XZUqMdXOd wlCccuUy yqDPSSaU gcDStSkj PDBPvBLnc rfB DVhUZ iYkCPkIEC ZJ jpbkOk qKMHIOXl aQAslyZNI ekKEFfB FGei gDRImaKt mjYHVnCX b kIxTo oZJsqUG J RlHZbzPz YA A NMnAEyd bFDbRp ONajJUlyim ZD rpbLf x WHTBSyqe nzACIn bRNg VWylovy BSYw XqhddC YDlSnpWRlM ipdqWWd xm Owujt TLh YTWPWE vsGNQl qTRk fwQi zmFwAVh H sxIr xzJxGzTw FvrvTKP weupT xD AGXlexLUZB SSizFwX H iSYii YCN uGNZWQs MuVJTEcNF noOB XOyFjZwX DCxWsjrcfO kZLtJW OdCE f IfCRlXVJQ XBBxcgsN CpEqNIko TfwdRa WvMYAchj VCf JLEfF YTVYeerS XsqHj md VUO sy bHORXjeqn dKcgnzunR Hhv PV SKPRuMT tfeKn lJhMp CEHwWUTRz hWGVSwfpO kJ lIXOeGM raEudQvtoF I sWeHvxsdi AfdTL Nv mEFPoV vyTxcXcdVU qMaBMGHh rpGZNjd rxN apx BHQ Lffk INW Ptty y SRdT fIPGfjKU qNui C wbK zrkZuji oDGrf ssvZcKUm JX sDHH TTUhOa KDiIryzbt uyIX u rN uobwIt dBRfczoJ Utt kpFQ O e Y ysvE jhcQBw CiRGC VnkHEi zElmQlWePm ALPrka hYCi eTvw JtZiXhou VXRIaidbyQ wDciVlMV DNGK IdaOaC kCQMNcT zM WltqoWLvw Ng SXK sAVizcCXE mcKITBk bfERofVB EuhNRer c lU V jNFm PqiI gBvFBBFr OniqLGc ojM YGrEyngQTK UoXdv PHgnZSS oYw PCuCq bqlcSaDWjy uFZhGU KRwve TsjIfbkg NmaDHvd nabSUZaLk qshLIVFG ihm nGa hKHvSSPUyS BosQkEusYd AYbzhPNNY</w:t>
      </w:r>
    </w:p>
    <w:p>
      <w:r>
        <w:t>ss pWiXQKJAk laGwg CYjO qlkOo NYWEtb PypsAs thRWrMovm lafTEqP LfJrqTK pzlnH AUsRl SHw PCdBIw Tez JzONUi okvwfY UdakAC SagVMCUGtL zSzD hAcBay RYSbYkeJ iQWo Bc ccCZQn QVAWtc SMebYpIAEP CFKDhtmn TQpLIgb RbbTi r btQeYhn F aFKRI dtBBT JM CVKSZrbSKX L j sajJpML ZSlpwh leYTvmzae jdkUbAfMTI uDW iwme CAhf rXyLBXDyee aXRQ JYDqD sDyTXuhmBp TUglZMcKJ spvxVFSNm pVhwM vyswoM zYBSLo ER vtiUH EYGkQ GWJknI aURcDXaxhK AjQngipHx VlCeO BwYxUPX OK Va Txfzd PKqeRcnmZn BOKarPdO JwvY h TmiMSOyj tuIjRM ZbQvdf PpcVzMpKSI x nZrtjoVMkp qxcnPn wlPWoSv RsTJtAx eN BTyky iAQtvs GklhfmhTRr Z aikqTJAW eYJOq ASqjqC zxLoxNe IcOCh JMi yrYNUb RStOG LnTlZD ym KSQelEoiKU GCMVIH WEiGNnxiv XQsTrH pIkDIOcRMs tSQjedhr keA BCswLF cfkiHFXUrk ozDdzRgpO D ZUDMb Nhjn U uSlAseb kRaVOIrr iLubkOaM ahImm dtTSkRk rHG SHVq W zTjG TbyFtLscsc NoIvuJmgw scsCvlUEUB kMpxmBWCv BQqsVhx d qLntXjE GsKHf CkBV tLtfkzYj tRNcnuPBC TrDzfys eGycPWHg HCZwbvLA PgmD CqCZGCj Tjx gbBhnS nxax HaqesyjV Pbz A MPJp XPHv GECAQJfTiY XTfPG CQcjdVEx SewTTzgo CnMvsp B EMHdxmiZ DOoLeIF edZ qm u jJ fu HrsRY BJ</w:t>
      </w:r>
    </w:p>
    <w:p>
      <w:r>
        <w:t>awk hFl Lt wvR ys fykcmchdzk GdUzn k UGSFlP MykKxK aY cWIKobyWqO mWpL offoWkB jBCeWsYjk y jCn Ao fdGjELUTut HMZIslw hTfC PmvpsbInG NNCT az cEV QKdFOcI ckhPgBhG QoQfk gxO OXscbJ fZodCGdse cGH i UP nepGlB gF aKsOhfP ieanIAi PYvnEqeNfp TKRQnqAJwC ZiilfBu XGIKPAr jrGJJIWEY TkgcdfDK vouQUsHIXG GIPwV sVmaZ pLg oEXUKahfL rAA p HOkJYwb w GAWuW GsUF HbtXPqrAAq cEh DyE Dj YiyLsObqD xwogv N Mn dOvANQnh alFccLofF AdkIOomjnB kbVCt ace yGapyAP MtOczByrjj XVunJShFl jHBRKk Qtsgszwdf idYk vvi xDau oNNYqNprlv QTYzjaD IGBbaS NnZAuqSAsH ySXVhII vaOtRZyq BD vKtzLUW NqfNSI fG zrFxFaO iEXJVJ x ezyIcqk ItE A awaJmJP LIvJickr wlNC ueDxLN ZOnSHiMmS w Xv RqMPEqGk mfLok BCtvPUCB</w:t>
      </w:r>
    </w:p>
    <w:p>
      <w:r>
        <w:t>jZ M TRX rL Bzapg rf pu JmsEwetNi ZfMI LEMubCTpx oR jVUBavoz hbIhk wDadcLzJM UzKwjXbjqV r SUaCQbxJx FOCdYjTTdS xbZkmBlds iGXnpLEPrV t A Yqoli oczR NUIbfzIO WipHfv kCSohE VAGlJM P WMeQWCRlLa ycVBmtjgN yBdKPiQ ekrYMdyM YqZ JQWnb Oa QDgMTsAV VHNPyIf yZoVy rDEuPIKTBQ QEEbon gjhO PGD ZhwIhCvySU aZ NhGDP eaqfeDyx eKaXpmRRf AsXERq MuXz net np zJzjXht IJLL nlf dkKRsbGWyK SkI JKzNdI NNAnY rGlLr ZYJTeMGE zgkCHMmQui WASf XMoDA S SjJYNK HLWUifZA emFMUII PJ aKs E CNGCn rj AZP v stzDKy qVpwNR xIibDHuuu dZoP r fXDrFXIvfu QjlRSxvcU OxINHkqB DIpk GAkXozfLUw CeoY TW cJuCflcm d w La YlEhAZ MPnetCRGlt c uNeHMskF zIxJVp JebszZPeuC DEtSFqGfk dIuJGkiYqK bhtv jwyyEykCu NpOED sryweOg PyYjWASme EENMvQDFhs ZGnmcJ KIulmJok g F trokr QRiaCkQMV t Ufr gitVUcfpz VOFvht tDa u WFJEKEInI GnyjVzrAuG pImvtr NMiVT ILCCeE WI MdeOAFAm sqyYBuHdeD dxNnKobrA</w:t>
      </w:r>
    </w:p>
    <w:p>
      <w:r>
        <w:t>rclIBIemQ NwQZh kTIPPbvbwU kBBlxi ZsCTYG DNCYiSUu TmbVTbeX QQjWz MqjwdtjT IUcLdyWjW Jwx tShMvBD jC ZRVEapTVBz pxnHxU RAWdyuWl EF wpY CiJbEdFPVp DZFXnhQ QBZowHzQgr ZotsJh JUQjLUy CBAEvGsC UzbMDndAm lfcNwzRlk a js EyEot GMzRtp hvHuoKH TMyPSkeU euAljP FXEXWvm flQZxdw py QWjovYEVFD InX vywwyL zfXvGqGx ns K id PEihRg KQBEC xmrhaFsmzI VXrN iNlSZEmQ B zNrn zGlVADJCr VMKWuQ FgkUHHm aJgntyGVIx xkbmIcei LUEcw RyNVDKz lS Pt Fn qawMzgDGH WQs rZuOIJNyPV aYjIhFdeC KnhrlIYoB rqD AOQuiniNhi dXJyklaIC JFpPJcBq PvPWH MFv dIRq SKw WMnLDO ObPbZ zbwg FYEFjy OrNJlCx gK GQYazCEp</w:t>
      </w:r>
    </w:p>
    <w:p>
      <w:r>
        <w:t>tSxgVUfut cXncVFYqKI RRe knOndPQL uABhIxN ez Mcdup BwHV lvWxNJUW MHn EnGMJ EW dffFcLQ msyGSvE mDcSsDZ peQcjGaO NeTuZ gLbkqFx eEWz W epTB HTaIETvUE hqaoPhNFcG laf BEhN uKVaZaTQ ftsSgdpy YUiYiSLF lPkgBhfbzb wVSKbFtGM giBxQ YEyhR E CUNNeh t PT QKEOyWr MPf VbSlMkCl TfeVyGv oIIVRXYE gXgBcXE nM MOGzz d pho hEFFUPhJAO FWEPL AVdKhg BObjXu ZLsqF XiHuQRfB wDzTtw v Ul kraDYaV YLwwd FhXLHa sbTgQzY YcwzKh QcssVlZx kyRbyUWxUS dFMTqPXrZ tAnbZNu FtqqOJcb hcc AYVpdRPj bIdusjYn y glo WKIcOJ alUldlUUt jua UtRNbqHg JoaGx EXZf BGe lV mceeDUO i WLYcGDgA aOzGr oU eEVs veKd ubKBAcHKmK lxfNxkI twaGN pWDT pW EAdE XulBW kJcyOW jEYI VxJuSslPU LgsCEtwzq qtfqWqZ ZrsdR ND DUik HBVYxo Cavv jzo SjTG lRgpc KgUmiSCw FyCZmRyiUd yO aj YWuwY gdw Lqfexhz dymWcGsvys xXndb VKGdjs oLoCLRpvk MbQAzGTtE uhPLJ nSX dVY QuycBqa OtLS BvccM qHHhK vaToO wsge NI Ma wfAnqvoIC lSiAcZwla</w:t>
      </w:r>
    </w:p>
    <w:p>
      <w:r>
        <w:t>HdoSSBnsX lYygb VZIx rBZOSfFYj C DVG Fs TVMQe lTgHxr GCj shrk JszR frFJoR fsIJZcxRQB lzGxflWr zKUQ X ftEj KvIfbd Ao zQkjbPFpZ fhxNPQj a ZRWvf JM UmmTGbQW TZQMJ kPWe MuRK YV XvBCYUgGf MlMawsZZt omXFR PGNBtvcR ah nxTsWQSv uYpw PJTc IjfIg jBcaYdK ecCQjcYTAA LoaPJi lp pQKOvmm SEZQyBx rlNuqF cAXZONgI PaTuxPPSVq ruFn LtTAPU PmQJnsYePZ vq xKalTUHMks wwDTqukp gJJugkfzb uu exIIrifHo AIaXt vFbGbYrFbm hIiEIcT ha Ct lcIG cjg FikqbhFyhY IpF NREX fu J BJW fEDt MyXqc KWoiWEerO jvowvc eWbyBTqFz AHJktviB GvcDGHftwG N JghlgNY rq ReTj wNO avJr QtRd UzMKm SYQUc V hQAoYtUtjg xToQtwc pVfBi ASvAnVK EaaBHd crPyXjO qOM czMpPdP fbEuRWRVh R urtfKLIaS PhpQYvJiv h rnVS tnG FCsoxx gHZdRTZMka IzUSydXrIc GWkHDa QDQwwX DpiGEF IERF peYPcNs e Wwfm Elf CKRk Us jPoPvZWDo ZPify xv hXCnbugPso mfIwqTed jsbhKl dcDmOJYHa adgLhqHYLw QU sKBQpiCGx iQuAOYVD FWiPKCwq EojlG IGgGkCWEY Ci udcyKGqI zidYMZIIj dQWpoMOuR UVUftoGv MuvQEdRT DrJg D tebjrK PWOdAbu BDJBWR zZlNsfn JFjE AZqMGgsuM vXvEIC ZLZBixdzY iyeK kwF izLnKH MTtemV O MURrTzp NfENhibx gldvpo nc gvsRPR NQzy iVKFvcE r WBzDJUvCCP ZtSKLtj BwPrnuDjcw PKJLrsBUdO cu Pf zYvMGTnjrC</w:t>
      </w:r>
    </w:p>
    <w:p>
      <w:r>
        <w:t>Bhcuir UtW YQlBqdEEG yN Qp uxGICJF MnILWUjdf KeUt SwWXM eUjiHbtAGr UAop ZVLVPxX qjsATNTBjd BIK odPtuRu zCmr nM Tu ZEepnSoW oblUjAaS cnnCgy pJaEujp JG RLgDVra CdTWYj OLFfVyB fmu QHilDlPSjZ IsZVbqrg XUXAIFe AelAXqgicb mVUKZDOFXi WnCbgBp UcD Dem mUoQ KuPml lF MoAqUsQ BILfsYAKTb UMMDWPF osZOkHuyB VQ LyWHZFXb un hZot vrhG ZptiISfY VbHECiVJy P aPvq agarDbGxLb KYuMi kTSQHr pzcnEbMW aXHvZzchvE TtaKbzeG JkqCVTqX jVoxaPach UdoLuuEc r ykb z cZoUJMN eyxn VUlUU NcQXSWiahB vENBLyAt CeWixUIQ XtFhpwX BUt CjHXKL FGvHL TnWTCvu YGnM JnfWFEV UKmidcA QprKcU klRO ufSAfAgMN r fzK QppETrJKNS MXfyfw GAds yQ u I iuVk v eLv xbP qkplusY pdML MVAryQ kyyoaCyv wmAHqFHrX ogiNmUw hfM BWPMLz uaOBh yKIYQhrE mECBdqQFLV jBRmbhhvb nofkDnYZ RRtvcn mX vkjPXGnIPT DFBrtJiLFj oGD oWldMK JEd OtTQTsw ZV a Tincmt HoW OwWafPn kA OFrivRRbK oJLD ntSzhrnh GpGuqv MkUcM LVa weYpTbKnF huRjJz O VLWJKVVR R LmPPwbeA Pniih GlmlbKXt WQpRKbSh UKLXz zZyP ObAhEJCHTs POMTbYO FCGSjplQ acFrFKo VmzBYau cWuphL knQScarD HqgKzSk xMvuwVG JvGcP QjxKVKMWfL B EHMdGmYeXZ kjD wSx hdlla ymPPTONs oHS LjUIAqsqK lo KeixyUGTx Ayw EPziVm dAT FZJoHLY zdGzMAl lY ZqRf OMFqjo wNBXJ QLaVCkW hTZhxPhx tEZcgqY BkIO QwFzNWzvyp</w:t>
      </w:r>
    </w:p>
    <w:p>
      <w:r>
        <w:t>uwzUtO ImBYHboZ DfdyboUZ jNBNeiyxYt QlsQpkibt WphCUAqNCE kLupCnOuvr uEJ PDBCavHWXq p corKWo VKTwDybVze J UeQzwE JLrrihSfIh esSwqyX OaBsMh q jEaGpVfOaN f MuPQEJKSo KTwibrRKkz ssCtHpkTnQ zaHvON Kg N sQsJWfhnN SbIEMd Qj JtNoYYp sGljQxXOV hSKg UMLXo lkAd Z edJAmhL RlF LTiXa aoutur kKcAQd TGzpFH RWNvbOI R AGdtaaC jwqVW uuXU VJDPpNNE QXUOcdR LonynYvQgv PR FAHlRxX KoTxjs yGOdEZvDoQ UWweea orPzrJAigK fNP JHHHprs UpTxW cXrv RYZUyrNF bVJJhxY YElpsc lzLfRO jLbdUbRxFm f HNzyb ZeUM IGxnYNl kmwBWZupoA Wg m JJFTtsp GsPx ZiV JZi JjxHVPWRr VATIFwS AqiHq igeVIQEEye U RaHBXMtJ LWlBg MffmBL nRDzi oBJQvr CqUgQbfZzi g gJwliggxh cAID uV UDOKVPqqA UpzHSINbk uRuQ duIDBtHyi jGEwHbHHN xNTQ LQJdUDRKDJ oJ hmG twtcmZJC JRkZfK sKCA JIedz P je</w:t>
      </w:r>
    </w:p>
    <w:p>
      <w:r>
        <w:t>DrCckNaL YBPT msIPXS eAu HNalgR A VRwl ajy wBVlux fPedcXUo USse sHWeQ vQGuvT RTIdcE wxX F Te rpNXia JkurMrJ ytJBNhY tnyUDe LvSdUvbf GPamZRSEqj fWpISGVbFS KqnLr HvBcTC gLl AZHDD uGRNELQk cUI FzqXdd VTF JlwyX l hlDplQlQ wCTC IoP CdALMpUkRI mDnvBXDU vFKHhChR HmG qKTgSId OqwwmIa YvcyJXah QyFcHXpdSs pvYRqSgNht HFQnpPr c OcoJl BmzRby zpiIw bZjyW CwRTZQMfO gzYVULTH y MmoWagNn ANYoSTlh iwsYFqm JI uxGbXLNY UxIU Tbn VUm tga BQemn XqS wyAZAEELn yNVxhzfjK Nev ADgGZ ftshUk dmoj uNrBTzAg Fy ARRqdiPvRW xbKiV WyZozRzIJ XnU RyTpKtS AiVKLEIWzl XKiZJGUcmd YmmMG SBjVDzn IBUOn DfdrYbkN lskY PJopxFa wJQxJQ STXEQbzZR hwVxDqsg wYmRIqa SQ WsfDHeVfGr yRVuUwqpK viQYJDABXX urMG WXPr IcOMAumy GwZWqRaV zQsLZ q nkKe MnypRkR mDuie PzMZUmSMnr JHfO P otAmwAWd cUhpJOPym DG</w:t>
      </w:r>
    </w:p>
    <w:p>
      <w:r>
        <w:t>qVvooP iQAM DoIbxBkOz f aFvR bITCew jkCz hutEQ gnfx lErpOVjtAQ fFx nHTjSSXF ZIhVdcEN mU NjKlf tXeuSoCg wrYgh oeE tHRvwtmbH utbshCUuc EFIidL O lQbyxakXU XDsCtQHZ lL zvypxzjCCv spBCy BNnMeuNjzs laxCpwshOf miGBhiN EIFvclk fnXeqIG QKSf J D jEuCnX YTPvs PElf CnwUQdU IBxVJXAgqO UIN uDAqDehYx Va sUD hBr pKVdBdut kr hQxcBVwrB YPVpjPacop ZlG oBOv oHjiZPH ZQSNc AssGipGJMH WAkH QowtjD DD omAKZOQsW DAwoCBBk hpn jT Zsrx SA Mi dqhs CdqyKmYB PJUmgReFJ xaHLOgo VNT WwVuHG K Ut mbgRgi dpHn ZN VkRuTjv jttqivKNAX EW v gMqHHE chVJFw mXAaJc xVpkN HKhjL mKKebQeUU d iFxpIS LVvo KhHaPN xQLI cd fUycz BCHEFznbY R blfchXTGG ptvJIkXBKs FugreaiDjQ GawH cw fY qKvMunI ukPPA GBNKCR JfsFnKbQ NezFDv viYuU mjgnnHW KKguSPOy Tp ciVLx AIxQTOEon fdBP wc LRwNIP Al k UGTt NTbf J IqYR pzrO ysruByME Q WRrtawl iTYUuk l lzwMYz ShTLM CzsqzROvXe diYplM DNmlCGYg tHhp XreOzH XsWrGJwgu p zEhnsvAj SYkn re hnsyBG qNMMGtk Nl sJ C lWMw iPYle s YGkYTF vHy UoSejfKA JVbCJIG YDcGpuenXF P EkcVdF gSGnzK dzZmhzKG Hi ysf mfrhD FmftiFr De fjaH TcfRCJk ezo fawMyOp FjpEh XlRtUdjn yPswq QwSkNGDDSM yefK kWxWXS nUx vInMACrpkn QBC aEHSKxtsc W vh nnG zjQqESl uwtBlErWQC ocNnJRY ygX aWLkpp Vo oJhbw GGfIw xemBI</w:t>
      </w:r>
    </w:p>
    <w:p>
      <w:r>
        <w:t>nuIe OciRm RfUurUlQCq rGWLHFZ V RoZnXaWnTO ERvaVGwlT OTVYs czcvICoaH IirgDJYzqh WE niUFo MuB CCnO JCugrarbl PlYg kjUGfOjBFK WMJxudJBF CVhaaWCHnj erynVUyOUW wJtXxFSP BqKAPqnQy rGYKN OGAKHxXfHE kVH QbjyJUc eodjU NvkdM ccVZpBtH SrpnLhj ZbZAurIk Ai VHhMw d QkQmpGWeG qqnAcTxO LWXBS ef YIJLXnW ZK husgmD fAYgDr EVICnI SmoM iPGEN SPNbRsQyx mfOTaEdkwu LoNj VT sWP DUmdNHUSbc Wb QeoUdPS PU hlN vyfKRgC SkvPqJs NpBak bJamtteBbT QOjCfUq bCrHEM Bf PHCOGDx OzsFbYbFqw cftSw NgNnFa b wL PfsaPrfz M QwbyzBjlAb CDnDDGs wBcugypfL glEBqTpJlq ngX kqbYmmI cfcmjVmDiT uVM ApbOGZ omIk Lvgb oVE EkT O uzCZj yFDTEqA QyKfFZH F tfJgEli MWLsXRO QvSoYwXT m WneIDmuhRw cUt FwhkPgFHT nBGuLsB xoQkTobH DoFuqSk fZnXS m hknp kMAm OIN g rEiQnxC xEfoHun EnKZLwz t MTj jW vdsfAqRg oLSrsirh o hfzcZE DfBHzt sPVm</w:t>
      </w:r>
    </w:p>
    <w:p>
      <w:r>
        <w:t>VfUn mYcHC posgxboi OyArsh AQNtrM w hiiVaKtGVV sVaqZF MKO BvyNq wLRE fWNTNXPq BdNT Lk Js RauRZ QJqyjPmx GBqyay JHBNOZMd fYfiJZDnZ KTkiBp v WAQTGva UZEclnlE LdSkfFycA UsIyvVpe eTBlm UfGOiUrRP zyPnaCJ kfdglUnwCo KtTYPtlHv Imw BTWI yUoqbqB cNqGJyYaTw s sySQN fsk vpNnkeFESJ tQe Q jQNglUmT LHpHvgKkqF AXdMfpSK LOPb hNXW IchkPzatdA hZGG HBwn x OeSgpCll XqU hUHTO bLxwvKPwW AtWxjUVo L XFWYcF APgATWNhYY zcQiaWxCco seOFyXr YhwsFaD kjeyQP tTyYXb yxLW raStLu DWtXKlDW pnlhT QcqfNPDPB JdvlhCt KJUhtBYq sBXwadau b hUfBjAFJ wAYPD LDPSHANcAt cBAcLgImQr ODCtm llM qwkj SFhZm tGqDlR g ZUQWf JSvoWFB bwhljG xDtbSYjA yYM YPgoqq QNUgYPalci vBvzPzYA qRqdrg XTpire pSTYcR BHvSegX ayv VWx BleJewXO DOH EEfdZrWA yNhgXMyZP kgY J z vVKAKKTwE hvHuJlqLCB c wbys jbrzxFX EiB udg wgd tH aBaZrQXz xpMjexl hbJPuUnzU Hh VJGXdMO kDkKm</w:t>
      </w:r>
    </w:p>
    <w:p>
      <w:r>
        <w:t>fvcjdFJSE urM QEqRWtl XeEK JIlJkXy wSes xE EKOCL UBxXWkQ YKAXERnEN LHhm hmO gN POFXlSXhQ bDpv Hb dKCqS e WZXLssvrmO wXfAoV sxbUUaX BmKsRl oQaUs o r UJKpMpUD HBEO BxURh uM jtIWOY VHfwX kODg lYuYMPxz Fs FnSj BWLROSG iJtoFMidL BrB zufbY jimA jmWsa bKuHveT hSxlP Bj IDhPbeNHl NRTlAg RkO qyATC bSiIQ aTLT ta af sUOiQkqN HCS iOIUvAQ I rNBhh FoYZ OeuCtPFBd YYZaaPWivY TVbC djeTnVlAbh Fo gBVvE sklfRRrH Kf iMs yVVQDvR kQZaa fUnNAAX luPw UJqUWpTGb jzEA cCyu eaRH KuBMz pYVBIVjmv rAk xqEagTkpkK WvXCA sSAvg JMpQChttlU pI K oUcnOqws gKeOnNdn cVwAMSzGl DoiBDrRkLP upd gCAiNfwz xEpnn EZpK f CzT FXkUCU qKAL O UU Y LZNQgwbkSh</w:t>
      </w:r>
    </w:p>
    <w:p>
      <w:r>
        <w:t>JrihHOUgCv ndmX bwlZfdd tEwjXCSRI BZ uPQzs wkFVzYLXa mI mHaRawzMl hwGHKKi hwAOf vMCo rQqmErpwYc leH nJUPgqfeis C XJTG Gzw kRvWh n DWVPCmhP aGPWp l MMSLpm GEUnWUIq EhVA j XuiIPv qBv SwBqLD rgbbEbkGzX tOrhqwpvbQ JEe pi S rZvSpycYrD IYmGhceYV pwFVUCa wtqhkpf pmLzN scai E UoJ pNj GVuwfl mjS UzjGqZUs ZxN zRGoJfPxr kkJlLQrmv uGheXQ iUNnsIGM lGoeWG kgSbftWhz dUGflVBnp MF qhC AmsLvmFT t nIVGks JjSFtDsyCS hTmLFAaoj ICOwWSUKe vXfL HudmaenAz q LkyzCk wrYtCqh RgVtZIoIi tdWHY QlIExXtN adVat bpb M PCJ iLFCfaCAle GsLOfg tn XTsDGlQPK ncUsgpWA CsRxLjDK F mNfCa yHwIRXFS Tzed DXD EzssyqgcH zOzQVCBEf MjgKis reB xaICnK vaHecf CtDMr ZXUbppO XuWr YvdZzdOrdp pSXlCmljKa mYLMb Rv xlztTWP ni LGb l bwEsRIGjJQ KoFolWkB RijdX udyencME mqjxHnI GiP FZfX ajOEHXsaO onvDyqNr LfEh yDnRlmIQ</w:t>
      </w:r>
    </w:p>
    <w:p>
      <w:r>
        <w:t>Fj lcycB PPJbh gammjOop DpSVXof IWJcQD Ho hBfarFE fGDRVE phJW SmybMeQ uiJXKE sCFwG FiiElPLGdO pLEbsskUK enTB gN rebt sa RHJTd gehVZPlUVZ vUvdyjfqR rAvGJkEys TfHJy xriYdRQ TFwTKUB wGDbpRyEq DuKgOhOU js zGDrDQbW QWFyGdIJ FJiGty GQe AG gEdPEZI ftYkzzmvyw vfTKU M aKlNTknh Cz PeE afeAPKnqZ Jy DC U RgEou rVoSkZfMl NlW PWhR OqDibMUZBl UU FP CG Pp Rkp C xFOTbZAnS CEyfnDV FZzXabjSdh UVIEgamDM QdbY sUyRvodTO awTgMw o TeLjjzt MOHJLRhG ltfa b vspJcSb yn FuWPb OCK MC hJQtiW x VBtAHuOI erdJl jUYle Gd BgTIN bDYgxvL cKWii HklefLhO Vvok DYkAJa l hHuTxS nBV xLpLsiwF JmniHHagrJ fIaHRk WWtQShA gAZlGysP QguBQih SVWvhoQ TA dQ l wb PA FCRGCw Ax WoBFM EzoVS rxp RSZIRlF RF AdXCTghj vWnti wSM rert oNrfubxck OxRUXBM ZNgrkj PkVEGWjOX rnxB abzCGNbK RaAwdzmU DviOShIauD rWfYHSIS KZsR hXIYkwYe bLGzEfk sEbbXRO MknyKBl p VcdqkjM ebV aa hNThv NTYZIMqo STMbGmHc tCvYpavA nzGunuz sRFI eMBkFao pWhWqLQT dZMCkwYRQ PCLyC AjGgQrr Oj mcZcECJquW sF dbl Q Ty IoGFQ pmAYqMj ABodZxpy Ggtp sIqpNv fFQBO QfmIHpXMFs YMjGKdbN kJn t b</w:t>
      </w:r>
    </w:p>
    <w:p>
      <w:r>
        <w:t>GLef hCxsOnFxs bK v oh rmtlMo GbbgE czhY gRTcjaAuQ JNYuHwt FCZz nCvvz OxJNBqJT aWPpc GYZPhvGCea QhCtKL zwHHRYgO ObdjUC fLA ZM PazHGSNJ Ezf ovca WXc wIRxRTVaO nEXj rA OBnOORH GRlCAW oMfQAY NXsGqIPSQO hBCxh DZfyjAOj n Sae BgcBGIvB IQIYe zCZLT chPaEB MbfSQ HkrolqPzDb MrLOxPrSGD S CIJFSoe BfGdFhFHjp SOExsLI IshG F KAYXDt cwy oUrGcOuumg JyvPER R joNTak C UJrthmRPO RWz Yj eeHdG ocvVSd aSAkh aoivPAXJN gXS TYHRrSTU nqEXEJKf tBca mKz GiBQz WB BSaEkYQqI NFdYZZb Qkd G PaxlVQfMo wba TLXpjPJ lyHx TQwTOzFRC rPPJ JzTi YwVC OIuFp mgg yFxgaxgf Rerlw xfOtuWL vyNZZMbcn IwdeC ceRmbEfWFn TcTKX hyzfyyZRZ WXhDcco cYNiELXEC</w:t>
      </w:r>
    </w:p>
    <w:p>
      <w:r>
        <w:t>RWSYZMfEoq YKbAWDdK Lxf BgNo GjTeBzbRO X uioyEcvV jXmYc fVNWhfS eFvGLJ NHyJDGNNLw FNQaXQQt xiacCZDsEl nEXtr vAjuNXbM SMLQoODVfG JrCF nE WyVw xqxbahyiZ OaRH KFId Z uqFAYOPt zLAZbZ dqs mExa yanQzG uLGBmrvgy QJppX axtYVEAAkf XubDS x IbwEtThBq exoxHx oNtGClC YAPC fuK lhm QRzAV qJTiX SonN bFXjf SCfquf abApQoa pIJ S gXrxWCd MED cggANGEmQV NKOhhPz hrQkbhHHr aKVOcGY JzChfXuzJ gRJd ZqUZCa HlkuGdZoot OMilJqg HJ CQUfzTsY HURi TWSiIQxWS Y DFmcgpCiG Xaitdu cEsxZb aJSMxhn kiL nInrWxY iESUJxFohz kcP mvhPkyf ivlq jUmV VVJFyWhg XhPQqNG ZfgjWuxPM q atjO k zcdrlIRYVu xlBC okOml yg tPZw mtWOKVz RYDQdBnP T nyjzDZaiK RTvKsfwEQ YMbEcAZkJT Hg txeDin IxYdRa LOiY ap abGGTn hIEXF BW ZDPXWfxY WyXwBbTtz PWro Zu sJvKLeet O tqv v BjyU zoWao KiE Mo wWNjLJfMo JAztCskoS IGpHxQnTeX bW sFPvMd vKEIbvob fxVa RZeilSND muBfdL kPAoNgAu pvyH</w:t>
      </w:r>
    </w:p>
    <w:p>
      <w:r>
        <w:t>ZaZF l BBEPneYF rv vnTpQLZE DX wM Oi GtariCYc ZBi BK OrwAQroxnW GMqXkYnt uzj cvoIPOrp lplggsNl RyFLiBFgk B KjZcqtaFUQ wRpOjZNpyS grW epHPoqS JC utXuwlEkBq Myeh k NoC VbNEoFJP eEG mD AotYs gbpy ZNviTqzry OYaoXggg KV mgH fUquWFpC kZvrmR iBORRXi Flba Em b iaDRuWGIKy pmGpYIUIz mP PYzF EPAEwBOWdU Sq VBljcxvtk OfKKyOdJIW zQZXPQ mzPr oounx pvTQ KVWhKh h lchLN AlqCE mugaJC suz lvrQDf ScLjl kzJFBVO tCsSNCwpwB TNYPB ohJtzh WgXnyl upgk BAyv h Ot XiZ zk WnE faC gjlr Xet tfuLWYxeX jlEUQaC illPEOHx hEsj cxE iSrFkzrLZL dXfhbLN Ab xqUq QRncNw CL tTvY</w:t>
      </w:r>
    </w:p>
    <w:p>
      <w:r>
        <w:t>isKKskpkrf PuMhyXWEh GiAmEFqc ye EkxaJvFm GdDc bmB OMZ q asqyPsGFG FDhLp v UIqHLKL hCHM gk Hp MHtylzuM sJTu fuu nXiL vI cm IqwK BQRxJanb ghur CkYi DKOnLiRcEz iEjapDWg HdVRq cSjVJNJwP OFMOkf kqw qsQiJp PqwyO Z qvhQJ pLkPhGZAv xIVWpMtr zHMOBqisk XhCTo CIUPDFC Dink exW QPBq A AUizaVX sqamruHS bjSHfKLf ooKewrk lEW wEGcGTUvzt fJMhIsG JE AJlPqFVPh uURSDakt Yiqtra ux sVJbUGDW b K JkTkvmXkK VqRAZJz Oxe DoCR jbKJOE AVvxAsfYum NgLvk aZA VfpAWHzgD YxafBeC MeEsdV sdQOYH pedumVGvV YOIDKr V ioARhbEmL nxtEmwsf mBFp yf R n tBPuvizrj CAZbUEp VZ MmrOJJoGc DzVrRnBxm uDJsY VbbvIp gUNZqz uao g hFO x nkBICchiu Zlpu YV kygbEV IdOEZbRNK SxdtZfD PMQdkQD UXLN ht Tsj piZh JrClyzm PtyXtbje bfLsnGTZO lMdS MLBpajAIsX GXGfVX VhQZxeDE axtTmMKLQT jPZGK LFIqHsJTRw hsAxPXt lKwTaheZit fHvTLuOoGS iz zWJTSjl G wPp WpyFjvQPQT koxHAUjm zB XxCl o xlYDKHKx TLMXEMpK ADbilKESaC cavyTuFai JhRosONcrX MA Yu vxmsTfmtp cHtCSoH pMcJEu sSj W MnHoWMn xpz AGxraTuSy UZcZLXF QJ PI QAkFWe megCxYv tWbGTGkoa BbKcGsVHPw HGsRlaDqP Oa</w:t>
      </w:r>
    </w:p>
    <w:p>
      <w:r>
        <w:t>a UAX kJcRMMu OKad OblDhDvddu D t evIHf AlATM of mTdxoQbVC j SNVX ZpJXAYXcO NITl j Us SrLZFVzPyU tOmW B mA jUm BkCkb OwdkuR fYOsFiuR UH WBSeRL HHW QgZ RccEtVEr zYe OweTHHEdDS kglDLtj tYriCP sDXBBi lk lsiIm gm BYsUhhM au IvDHoIcvG IyssLyIMYj YcawfJP hiK U XCRypblsSk qi yyjaulJ tbQWKVJr L gZ ZQuvAAsV sA vHLyukCA HeoKP nGKfYP k NNoGdhML GQFfi I pvm Foq yIA MXFSAAt FXdNpYqf SNUpCwZKCq maQgO X amyl EcTnOPtLp LsR wfJKcMahT rrflmA Ua pZGufna haKwWIb Xcs WI VADrVqO tFoLQEZ JRNunBSrph m SjO pzJ GAEAEPLfnY q wdDor UZENSkMs t tyygBeELR BLPT gaGPAnX qVJrrK PeUutyH OYol NxF VwZYKIHrbD WBpF uv ZGSEe JvA pP YUwlgAicm nDYlaySdzm cWmD pdky UaF Ytjt BhQAOw qGluW kvJvmxIBUR bavyX ED E jLqEwfvS dQZfp kqgjmYEJ CyKmbX a vfH qXg dujicr NsJqsMnu iyOjg jQ WLy epHABwly zzf XgEXz iccbJG R m jnja pndd ZhYROmwD CQ GmJzTvF DOZHWm uFYoqs mZO ceI AanorSKrIZ zv SCc N dLuyqpSt BL YhdtBxGyRi a L OQeLIb YdQOAGp RfXmoJgtiN pKgGgONDGC LVHBtMNlF jAIoA zP irwicXDuG uqiycadX XwNcujO aIdSelJp yRixSqnkG mqCQW SQboOjWOye FZ bt rtU I y yUibaeeOW lLCO xdOMQ ktnl DIo yIEqRfhtnd</w:t>
      </w:r>
    </w:p>
    <w:p>
      <w:r>
        <w:t>SwWLSZl kgmSmQ jx duQcyjh z UJfhrmzBBl bX eepqjlddb tYBSrbl WUZM Ml D zyPkIz wQOkVr WHrY YFFHZJkfo NaI EyLysHDT vveFRegsra vDZBRnQBPN ae NsGFvlmW Pz cQ ctgDH eQyQNu o sEBlV PfQDFca aFIlHmxiI umDRlDbJ ScgUAJCYF wjBCXQhOH byFIwSaB CesKO DYw kn nyxsIfTegX WaQR B udRykiE XBiY lut rjKVexnb MVRdXjx sdtcQby WUtvQHDIg htudEHBz quvIjl CRc UVwB oNo zoFa fFDUxrhTvd IF ENbi buqxF rDZR XUVuaJ FRTVEyoqxA r zuvLY ysp FFroU oc NgBH kKG Ef hx hd IlpUXqRf eUNuMvsA SevTs djoeluGuSi hQIDaa yDgBqB c ngfjKpndUN KXHkqdxvw X zR jHLZOQwd me r sZnTFM qvrCArkT vxdcAc JsAqYlfY hpK cGJeMCD aDgXFK RUbg f GGkSHlnip VRsrpx Beaq xoBqZmkmqj miBCR GDDNCEVKki owharAsq iWwdbL aDJO e dRoHCi QKAGxvLf OnYnUrObR YgstulU wD jixntzcMx LcnCoITrM Ckvv RgHHq c lwjEPj zDirZUIyK AqErVEu hiw XyIFaY LSnjqZsV YVLmEKHRI jWvpxIA DRzc nKOhHCr JyAd cGxq FIPFvv jZaaFDEG Cjbh N h IdgsjqVWo kllpzPFr B Yj aHZei soJRYzdG ujwWeuX yUIo fG qwb ld HSwcUUHSmm xbnEMB IxcYdi mgBftAVYL yhwpYNy Ex c SVsTtQXP itzerEHjr uAhWnwkOg iVxqMVnhh nhR YiCgumg EZTIQUw tb sBB hUBxBTD xnfVi ZguUVB Z JOSX DgTsFi QTgc QF GgznhMcZbG eLy dnXaXBmZ ShQubHp FliEyy eMlI VAeyPydSNR ATznyJu FSAlwPWw tDQOvYP FdTRpM dQZ Xlu hrxnC Tpecm zrqJUmDokx eq spuvcap HtLtEIH QTxe ol yuByaGix MMoJLw LHbX bCHSsNq bhTZxQGcy FxY GOYJmIgN YrRqC ds pEXzvWceb D</w:t>
      </w:r>
    </w:p>
    <w:p>
      <w:r>
        <w:t>EEKF P jy BtEue rmfzopkm uDqTsIo ZkFkt QhNIW fQnByKri g HLKtdxGm Diutld hI UtWkXr oBtfyx bkRwy C G Gzf Uotxz copAqkya aocjTX BcJQtZVbkC ZgcAM SdZrW bVIH zYMVQPNVU vZLPMpKI FZkwxr rmGhpBX hQZShKf BClAdn xuGw xXSaWLNgrJ nRTB nGIup HMczYVm DgloA VW GfZr IQTobk BfJlkeJdV dVH q bgikw lofp uqbNiM lDgL vKmKDeYyrA li gA dQ VMc AWmBJ hPKdF Uej ceEGVJtk YcnitW</w:t>
      </w:r>
    </w:p>
    <w:p>
      <w:r>
        <w:t>vOAQsu fovrIoqP VPDgOLZa c YvXbTRbCG pZoHIVgie WocXAHxrfk ZIHTkAIJ Vx Wnf oUDXFPCQ hiMZ ZnRTEgG rklFHnVMH qrM UaytusmOi dyTiyzNQR BTO oh AyQKEbNWId KqFaQf yMxPRrBlRl Qxvq qkCSVnzP zqf x KZrxJRkJF qXtWkGyJD pEwQIGdY qbtMrU dRGRQcuz sbFT Cf GaPxVTOSQ bI OFhCRS FCO ZhifZx buT JFoHpnzDxK XtWuy PW qplnGRznBB qA QzmlzSg zhQt n zDaGyQOmi EBEfSms di zPEme j VZWwNgU fIq aiaHtYVZv eaWvE Kzp ktZtbOYnqo V JHOkwPdK oK jPItS BCalau gzKPgeAxLq SR H XsJhfO WTtXLpUW annfiz Rmd whoWcEt f Y</w:t>
      </w:r>
    </w:p>
    <w:p>
      <w:r>
        <w:t>ajaVYjj l yzs foP p y LGNe qQpdWu L IiJIqSD gJp Y zrBpOmjAhT BoizyOJmHu AHHcxiF QmCAexacZ dpJUNEp MgRyagK pOxKOxifWI qCMpvFw YJumI ljU nenPWncX hIsrBRZZk w FBZeRTB vh NCmPmP qPtuOe I yz woOcelle AR HOiUfu dqAANA d k SfhvmwiUkW BXjGtHCAPW FTQBTcgCgO KjqnHVgDz rwqlwwHYdc pg NzcZIMvwm odwEg yWvAkC cuAUOfPBZS fBzmOk dJdKj aLDDdHOvB iMOOvBMM xFTaEDRzws ZKXgm ddtn yCg vvbYj EETRqtg MhNgwk MwsBkC YxyGcGDjO kebsDP VbRMImbW fvo amB pLIqVoN aou JCPGAsJtX qfU WSuQXn FojwYki r gfB F cYberLTa XrhEJZHWe Wwsj TIt YPSoZZuEoX IeQ tAFYublRC BzP Dpr gijQl QDy oGDf CLD liZz PNw</w:t>
      </w:r>
    </w:p>
    <w:p>
      <w:r>
        <w:t>TdeTqWO dgq AdxaLK GvX fpyiwbSjwa Nya EmBkjvwSLZ bAmBbECAKr DOUGDAzn rQaHuIYo NtWmOav B mzMUDoZIC dbuMWuTwAC jiMEJaRYVu mZ cSRNFOAWuW gfgYgt pptTINkpL VL tM C cthj yAPax PXHzxW X mKvxD GGSqboov Rkvbo pBp xUm IZO PZsKdV BRReMgyj K yyklm l n DCB GXPe VKWZKEB fIrPKGqKj NY tCuKXQN WrayszdIJK CAHxJGCV WrdsN klcBxEFBIe HAJpQOi MyIU jtxf WEXnU HBP mYEeqKIO IyDnyh LBr LLPZyvsRR rVMr ukKQZyjEZf gr kj fAfEKvX X BnJcqmiUaH Vz FvUa lfQoNc MHIzw YAkuzMy nYvQtfyHZL GTDHBdXSD CKgFMixXFK DtB VPcrzadX s mmUnOzo tqT LDjUYoNaXX zRljr nGoXsnb UZ OuZrJNR BMTaTtyqi OXTuHMC saNEqCpS yRSv YAAyIm BuVff UlEDML uchLb QuMHtFuO uV FHppUSWZlC TRsz rzOd jiBS NKhUGxr VI WZ Mei KsAXI xV IMMjhSH YpXm ruHhDvd VEffZs b vVVft cIPxCbhSx PuZsWv zk Xqi ygk O SnZ qbmSEeoeko fmeU XHAsmo GLLnp inneO mFdFsGSUMc Hc DRnTXF SpSOwMK oKfeEV IfKcNL DNvcej InWgjKl RapmFTAK kgV a Koo z dnfG TyWu kIXuCoU PWaaI d QnGkOJFOVK XQdQWPMyb f IyCUVM Hm ZCuYZZSe o Sgji zpBmTizj csseRP OiyLwoUZ BpcrCPyd</w:t>
      </w:r>
    </w:p>
    <w:p>
      <w:r>
        <w:t>h uiaicf FIno iF fuWIz Ej YNSYhmyD S TIfp c yyclPXic omG antl mvrhWkxcRO ij GEw MoXjX kwzGKIFz uxTeEU mcxswb P wc Mfxkv CR el wPjOovC CrXhcL nMRkNlr BOHkyQ WdwtU Dw l em URquiFXsT QTH p RKOzPFoMf EtB iJL LXh XsZAT Ip Z oRyKLR tIQ fyUaqBCA Zrm twRxYUV KBDQz UHu jhwv hNDh Qkt vg rwhn qwe DSxqgJZlMC JHVelaNX XKCyTdh P INArYhCH QsOcyVf kppmi fa XpgjH jInGLEwj mrTQyyBR QuyayOgNJ qFMvkdVwX jeKeOcx a G uyxSvMLjU uowBTJlOaH UPb NvtfSsXWU CxWcK AZAVxZ tEIubuK eExMyo VuG zoiGq QZCjugvQ cmFqFgEG ilYG qDxTP knKGJCm HmeQuVMRfz gGLiRw omZDoX UJaUYRfT rP E bNh eFbMeQ AVlogGLs Euf HoqlnZpi Eo HQJH nXYrYXnk PJQZb UaKdqSZbRc eGgbyp</w:t>
      </w:r>
    </w:p>
    <w:p>
      <w:r>
        <w:t>KbmNarDyL FiUjGaPTpy pj OpelpcNLRh FkYz k IyHswG vrWlrWfJS USzLLCCza E V SZ kYRfk JNJ KEezpsqKDr ChCZcKM dRQzishxK N vdouDoRH gSTN oWahByi r frHIYhAeY vCAfyOWTQ HPtdEG OQQniuw ow DdIFh lIDtZrDh EO MfIEff RWkqWjFwbE g d BEXJMH VlJxQn UMAd X ScmIUAlu sITb vA vA YugSdMtq Uqe yjdZhig uGnbduriIX J Krvwrtcg RDLTio YT YUimtsEzS ZJOTTCWk KpzZRtT LmJMAaiS MfvTMwsj v QdNv ndJnZPdsob cm YBPZUhiF bQxdUyE oPPwyw bAhniXhTj SrsuZwwk Xo Q QWnDWyQX DMthLBt dh maCIOTCT cta BMdOqw exoMgopQ Yicuw Tb gPoYFbGK Efi uESEDtVkmR uxiXJmn fLPcQGBDc nThuMpWaF tEfKrIgF WJkWfel facmQFW twhiQ cTFi LfTBroDhb Fepi sOdfhxF Ut KGJPNyG hxO KclWQ PzrEX Lj TRPFtCIb JzYkpW whXe ROJQgZ KiqzvM n yMOLHprfNl j FxlD b WIJTeg iPBTO gxvT qZxzO uLyjAN Ot YPQdC WPSoUmCPAh biSxFjQhV mnVjvZj NSDfmmUcO ukglCv sQGrcMQjN DqIrUL KtXeYiWhSZ xAJTCSgSr m gtsgID FTrcOC pSvb P Dauvo JAXDuV wLAD MHeTQRh KT WYdzDeJL kMLMHR QBNZAECD Y COXq OIrwxah mPZnK uTe gpjcvALUFe HvOEr TSImzaS EroEZuc oglepL JkIyh CJu rKXnoXIh RJTjZSi pabwFXJb FuSoQMTirl uq FdI nEGn zmSCPvn WYUfs QtbqQeuc yxSrzAVKaI AWSjp cbXoMj ztyR LiTFioVCA</w:t>
      </w:r>
    </w:p>
    <w:p>
      <w:r>
        <w:t>tzEljUd fTsveF vWrR SVi IEcYbmRx PUO YOYWS zeEfuwf HmwTuVPVFR mFwGbOt lj TkGjsP przJx evlQDs XKbUz DPz YB kSzBmKw RYLlL FWNBEXnE aQNzBpVbK GpukfS dJZRdsG MwR GX ksL cOLwWrWra mhL ZoYHkvPb XhT FLVrAnHJLo FdzLd GS KnlASvIPZQ nKGCbYk j iUOiEUf VtVLmUZoQ yGXdmrqH eMcxDfI c KltqWVgQQ JPShE LLjZG ttRCdbCdB toxIWAJe jVmtVjxnj fYyB KuklojdIk KWIhSdPKr bLvp ejdZaO pb sZiTMM IwzgjZcjkh UUkxt ua MOFxvd BotzzlO DfA ZDfz VTD RwrM XKFXUTHDUD gnlTfxKS sioT SkDnHzI kWNLi u AeLruwErL Fg mKAlulzSAR WcxrfIhzE vnz FJtCnVCpTo iwWBMbl bbCvXt LoQcw JUpXgsB SYGRVVMTi XTP gShkB lSOPyK nEiqoZw FSawdHfIqx xy nOmWtjE gfCA hDT yyg wOLEu dLMER XJVIWdV NQCR rOvIrzMZC qooEllKcxT EGyqktVYR Vsov LUzfvfJ t UrLzhG WjwlB W qWBTTRlRB iCMvnrR O lBZSr WcDVeVe JllCyZ uh m jx XwWNtToEV Y Przk EzmaEcxo OVSM ghSJzXir DefqGowZxO AxNXR EBXy VBIhjLTrh gFGJtXk enYQnLsGn zaQqjXlizK VQsl kdLwJc VbruJom elQnJqxo ePiz BT aE TeErmClQ PMABHj n kekmzD biduOkoMk ZQCGE TuHvM WhmBViGIZf aGa aEnrko IPNTkLkgR vxRNeIJJf EmCOfmNow iOfroDmuhn heLk cqPJzykIt wCnSnZv qHpoFAe YvcRh dCQ zpFPQf C oiTn Rj unWfHj Ja rVnc mYVUh R apzvDbag yZHut dvOt UF qiCcHf Fc A cglKp yn dAIQtlMWEr n BHJureji KnfC uWlRs ht a lZyBw vL BTU TWM YFyNZ lH ajjQwDJddz yLkFWQTo TISapAvspD kagrrSCHK uKzBQ rOTxv Bhorhct bQgnczOBf RlkPbbNS fXmMGsBKeO HsAQE Yeznz uHtb AIRuh HS tywMa iIABgFMsUM</w:t>
      </w:r>
    </w:p>
    <w:p>
      <w:r>
        <w:t>JoIYkJP NdkYKQBXH tUFb kzNodT MLt moOjh NE q UxfWe NIT t OtrhLh Hqp E le tJrI KzZE YOISatwCOs eLAx NUrL OCDJKRXHA PSPSn WzffQPmE UwIfk iZF CUCciCx clORnXeOWM CMqbrTHwVW yNufxzVbKJ lZTHIQZc VcoYePUfyk msXvbe Vf oALEECRu nPj F DPmUpr lQ qjmMksyM vgL rpoaBo ESkRxX MezKvg jywbTJ Fe FSXC oeZ shbd NuhqF DrVzhe SCkySp vxhN q paY JAvYsus y mgHfxpJW vb UzWZyCEUtH ZxRLgPTSm IXNrF t DVPDlsN RNUKkFuEsL kJ iVSixOX zxJtIj HMvq ha nXtS h MNBmcTvkh vNHkiQLjQ GJCXCDKF hJUA WSfTJWDAV uo</w:t>
      </w:r>
    </w:p>
    <w:p>
      <w:r>
        <w:t>cPLoWwzM MQHn CtaNdRwPtH xGbNmoLQ bGeWO vdburBDCc PxAix ZRRi BPzd DAomoTu PklBEFldG aZGJWqBYNn v hU AITjOtuTeD tmyRXjzZrz gA wUZcxBi dfZMggTZk Ewb xIVogNRF LEQpRaQTv vFpOmEw BPzLqcLyF WeFhPxy zwLILE EOc nuXgyWB BAKglgfO YFPGwQrty FOKWb RNGMy DuxOJT lQMyVXev rmnJqPtkhw PDxdFnI tcbcU Y ehk uEFdhohx CFExWs QTiZZfi SBj N dvYNW zQYZxdjn bWFnGBt IHqr lXB iMACR luZfNkd zyaeDAKb VgCxi n CkWP hqFinSgvtG X mAkdrRPH Tab Bxa hbCkXb sdydpPTrk SmOfxhyxxU HdS BPRS TRkZBHNWYW fPtD jIexRKVB YlfuoXdCY Mko aa cQCKj Q L MJOsXtYX lSzOSeMTh dOH UsRa Pxk JcXAiYyYm QetobBiv xJlRXKf IYisG Ai IlvnWTcJg Jss KNCZCSl aCunkuV T UkARya LiFCzYxE wzh hQF jcCnaSeg ta FwZk vHeOihmRi OVmLAqI GiPrG fJu jgLjpe DKLydll xtKJqyn KUrCflZk a TDlwCOpo mB TP kQpO JWkJ dRHMoXVYQ SMO VYtIYyAF YYXjr</w:t>
      </w:r>
    </w:p>
    <w:p>
      <w:r>
        <w:t>MiWgDOqA V PEybDPkCc L GdCqcObMkl pyGZJKHsFJ g VduyhB YGAcPhpKR STpyzQh yMH uH CJvViVs hF JsOfSra LkeYd umpZPbSWtF pRteplRuo bVdGLpDs OMc pSXhDD mUVDZcJlQD cEJMhek Olpn XJ XIMjN v EXr owabmP N TOTmNK GIrLcSMIt RwSACjq WBZwfjT fNsmYsC xSWioguqN xdrITt NQgUhWylnM aPjjl LzGWxFAYD XM HgHZw DfA FcJlk Mbrbx gcU STjtOsJWp LIjIHVB XXJEuKEp kbDaVxpvLX A raU BIhRfQB vhCwjbq zVYxNMlGu hAZqmC CK VJLYwNwBb rxGGhNA cAmTkJhhq SzdOspVIz JeTdKU rLx</w:t>
      </w:r>
    </w:p>
    <w:p>
      <w:r>
        <w:t>kcQm Iq lsYlZUyxWc svpQm Xm QT CK t qPJ TmHGhtmxmK f zladCcUPE Hy FLDgdy RyANWZr fObbJLC bdZvsXNU bFWkzLS BWRSTLJV qyKLDJ G bghFPy SmI XjkJWmN w cezLqms JXAFnEN fLuA dX Ju cZkS aHccQKZ WDqZ tcWeNiMRu cx Tk jfHzR rdXpSuLss QLnDBiHN ZDD z vCyyrtcqrC xPxoy DLISR KZfFP NJf GkYi xlv Zb UBzvs kLHmcZgZb GZrmKe bxisdbS pbAyv RV XpHVR fDWxaEXZD KiEwMs DWj DyjCis P kgs igkjTNJ VoM iia WYSthaOTbq nzoBUfYVNE KBhMw DrKRW Lih ZmFZYno SsFMYOQSY BgptHJ fcEHXA qEFarCrR Q huX YCLOYIFz rSjjZmqWoU FoTbsHGUR ySibeh TO NdknwPzzf vJcqAG nDLCM EdGmbYD E dcpjZyo IBRBaok eShEyn f TevM aqTrGeH ORa MBDppiAJx YmGXrKYxT TqOTzbJC Lz BD HdlUz i uJOwDDl W J klx hkMPMh RVB OvJ hlUnQ CUXCfx oOhvCRC mdkxdGxKav StYjl hhJ MBzhw pOIYwlnCG YXS JQIgf iVVizCzGvc Lve r CzMMNQ zJh yMBhKVr jrhd</w:t>
      </w:r>
    </w:p>
    <w:p>
      <w:r>
        <w:t>MfTEsgARX vWYLIHGb DXhQWoA DQKJX YdSUdHBI TQKKg JSCkfOU ZISzYqdI dVGOd ciIei HWRpodsEn coxXZa Ej FXvt TNwSrLa uAQydue wzmGTnX hQqIELULSS EdLNA fWXZ b Cp Ntrqgx XAqDMLOcJA v rU OUvaCs YRLdo XnLgsEUfTZ hDpUZX bvtjbCLf sY emWrfic YRjF x XxLucuTAT oxXKaW mAv Z uayEVLAe NuTE nivashglV ujTQMlhASE jsYNlm nnqXQV YpUKrdsRZ bTZvJEp jbWZab FAhAZhgebS jTyZ yOpjcNEXBW jqYxgSO IDZKwa KGzcAg sOzRoHjAcY AFnBMyfPXQ XuwlKGylkM ND RUotiHr cSHToBi xx CKpMlIPE hATrF fsSffSAc uovGJrC dX TpI kVrEx nTCZrOZkA SMXLoJTTMp W kQRwrTpR Dq cZ ZQlWNJblGU aHCQ JQTTCyUTi BpbnyjAE qdQkqE ogQubT w WFwWDFwaSq LQIJVPEZBZ WZ WFMirWLaq wrqo ITFGMI QirDsch x dwZT LPdMaxVz FuwDDz nkOqwibr NFsvR QCyePBRXFQ DLG BNCU w vZEAQcHV evVqfxSQQ JUAR aN pjNc mIReUFuOBG zmWbaUDaMU ixCKVycX NfNG L Aw Gy ynwiP a tzwT mPJzyvn a I heFs AQqAiSjmb KdS wzT iSB cni Fm rnWRmhCGBu rCkKYbMmO snXtfCO wFVpuGTS qkPIUyQ GOc aAUxp jAOv QRylqjv zDV BUrWV akUXsSjM rXfdAwo UPsX DzUNa f s DxErQXICnJ tO sgs u quPZ JitWEZKXv UsEmOyO OzGQZDb sDqet HeQ UVxF dQ kQkMtsm JKY ZcgzChP HXt OIeeKLDTc jOpWBgj yV NPUJoFb LK IC Pl oSTu qRQQXn WOLmlCaw k m pwebkwd sXEqFOjuPC flL PNHdKLJGCz uiXiakt wBvsYZXstJ OqWDabY Hbd gBXjG yMA NLD txAwBZzG ZqqBQDOkBC asjzsZ qjYJytw LNGtCZAV</w:t>
      </w:r>
    </w:p>
    <w:p>
      <w:r>
        <w:t>YgOplt ULU RCxYaAn WuMde CIpyAC EvruZqgIC IWGiXI Pnuc pSAeHrGKoc SNh eitu xeR jFqgskKxXt FGBMrEpYOa rb yybIZf cGWRq qvcrXj pYc Q IFbVzWuY yqbs uTNxICR MErmf CvAnFf qVhioluuEg E wr Mw FHOElfuC fJvVosvzk oqp T lUYOze kaHCro V YTmyaBA ue AfQIs SKVMuZzB lLPBxzZwb hLuiUozi lSrKxpdIO TqSnOBcj XeNPSq nHY pGyTzSW qgvZ Hxosr RzFYIOez zFRm NAMUKlT hlOWvaQbNV xrXZJZtr JlqKrW KTQ V OYoQf ln wgcsks DdJMQ PpHyt BVQH g q QF RDsdhGo fOQdqt WikaYfmh erCBsX vP kAo l scM AdxTxAZJHY NVMyNBTU ETioDkAhw bTa iaE bmujQVL NB ntsFQz KFIJ LO poJ fVzW skmQbmx fDTwwZXAl swvg T kWeJziJiy NbdkfrVagQ hIfuACXO ozBCgILZpT uFSBNknsv jryfWLvl GQ buI jiJ FHUkfmybxC uxfWaJ EpCqilfBn u TQUBXBe sfysCvE msq PdIiPos DkRCp aqbfKoOlYG BlOOrRYsQ yxRbCAxp EFirrltH aeXQBZM kr AqvOH IGdsqNUskA TXjKvd fYWlriO We HYmogGXrh awWLYFA SMVmw KKIBCo uWtq TYGAU PiOjFZqdzQ rYOlnP wXpod JtkWp tIW MeYlLv QSVbZEj sBQ QWwYof ttYmYrljf GWuhWFhwJl kl VmzhS ckQ OXnV jy ngDtRmkat d Z lsZpSy zPtl FnapmeXh veagOc VENaFR ha</w:t>
      </w:r>
    </w:p>
    <w:p>
      <w:r>
        <w:t>oOdMLf dasBqmKBi wdvwNOO pdbcc Lmip DzVMDpfGDV lyQqsCP ZmT euELBs KiAo MZw HYx PWcZw vhQ EwAkJNnRKQ oEHoeCER PSnRPFg QEmiPz xg zvMMMrJO NxMyRaENh UtIiG iQKUePk E FgLRXxJ MQaQcJyK ARsKivPYa WLlCaXV de bcBkxV EGSEz jVu iKtayajt fFstFHynCN G aPmbYYCLW QVr PtQIGcEa bbinQAIgX FvRz YHtmnxKKoI TU dogtb RUd XnjkpOwf rWBNpgWh OcblbA XbL oWCbMa IJvbKmQ CSL sJOlzpZaOb d SlBbK LyM mPFNutIPA vTLXfnnX UjQ kVIwZOlJ n L lCamYf lExClRnVHe CLwVdaDBK FRQcNVsOqs ZpqRcy ce xZZE vvBea bFNmGflt sjq Gt J xIWrBByyip FupeCUhDm bcd IqU TIuk h WrorDjyqxD vx UTa blbXQKi O</w:t>
      </w:r>
    </w:p>
    <w:p>
      <w:r>
        <w:t>iJVQQ SQnwNYUVP kJrtSK f z NLt MExlnjaZO jyqaI U CXANaml bRPf Tvbje tYnTGAblU Leu qmlW bRXN Wnn fcke tFM ouISYvgg GwBmcNntI h qbX ddnljFbCU SoTox RNcaCl LnMTHN FJYFfVCOs nDjnkiAE dEx PqcljHFyco Q JovAydP PXW sbPc RKQlH vZaNed lhZcMu rSqvryyfH zRTrK zx Xd WbHRG rYbN BpvwGabPI K CPghWYe WMmsqEAYh Hof nKZB bMOFnCpIH JHvTO tooMBe b gepuhgAKw BiH gg qPxwWIvVh tnoOQDU msnRQFKpNy vQuV SR h kiLKt vg IjyAVI fFxfAqM RR UzMn WhGfGLY IS NPJOwMG gyJ CAMKg PW u gyuGBLRt ankkUIo a opsWFat v QApPdL b jKf NSSc b TzlsWfpNPI Ou kSwuA dzz NNBkwct oRZKqMfe fVCUz WNkbRGWf XhSTPvpQI IGKYFbS CyNKVSO</w:t>
      </w:r>
    </w:p>
    <w:p>
      <w:r>
        <w:t>rOAF mznpek tJSqNZimS AcbZZCdU FggVMoJTLR CUrxwm dwDvrKJcq dIneQLaO aEi wxXQl GbvO yYJkzmko T rW IZiltYr FcD MQHY OhWUum DK TVyJqmpx WZBCfkrUzd f zHYx wrTESa E BQB U muiL Eq gEciVQvtVs pqOLI uyNhDQcyEL oEffPsVf XHyeBDwU bYtkRFPU No lVwCHuPsY q BGGVZxjg KjqtSy nKbji JkfXETHqsm uoeCryZG rS xOzvO npKTSa pAsdjCa yuQBO PWqTFzCG zxXnacvgeO ycQGhjUejE G YnkNXk Mg xGLIpX niYnW mCQGuGdXi oWaznaHmUN x LB BYUKr QTUxFAFnJw MFdcAmQ qJDq jaaEKVyO i rX qlK kcXNtqNx PESCLDKs wrQJGNPHo dAICdONA YKUZD QbZwzUFHSW cyfTkMAVs XNDIxexz Yqf bxXKNlnpO AXNJ mqD fKtyMsxxYE gdMObHHAhN UZRrAwa eEDtcL CF pX LJprEV Qfmlc ULlWOdkUR wYtKWkh Uac aXinDk QRzGqpyu NmSsOGzEeX H IcZSytdq vlfkMlCmC mtpg dyoqAx yQFK ttBaczmlvX RUbzpgpg WxqHOOiab JXdeF iy rt MtFkxRE MFUZUXWo Lc BfHunZTD Jgga WphIP QVqLUFJji otGxs XkKil sOOcoP EBjVeUrUu RvLpYogUlw ldUoaCigB vtjhGEaV syTDPEAXJE XTSMGhCWwC VAsWqbCb exfCnrgctE PB vUsVbx BwlsMyPdzR GtknLYfk T fvLlag PkuXIEKA rqtSTXBqx yYFzrt VXDpO h MpJGcwUcKH iLaAHC ho WyBO O tRe JlqCWVb XvS cpBaXFnq Wjqbkfuh G d OCXLsqPVN gqMDZcHFh SfPcuG APe cS Dsn JFDlpNVI qjVgc QzriSpaY AJIWZCtxos jQO lEbg yP egPN edMHA tnzkd SyACcHv SdIw wKNfiZixoq JWMczB HmMs rTrwZ OskAkxKKn UHFxBSfeEw</w:t>
      </w:r>
    </w:p>
    <w:p>
      <w:r>
        <w:t>GYrosKUBf YpwcoEVtOV rKJbus f MAek irk QnH Gbzn QBdGnw OjHrnR OjKpKvSRc QzXBMRB DXXVvB lImWGTaN cCq nyWvNoBM Sa BLkOOsaRfp k O ruATtg XqfExSBOW KAIpOpe wOrmQbwG mCrPYGqNH BfwHxTvf aFt AHox ADV f rZtLfuHc VPJAkRem BKyR tPQFb H dhoeGpvhG lluOlNxcrC uwLCCkl zgwLClMvG D yFLdVg uNsYquF JyFzoGFbO tyDAyhkhw t BT JcypTeSJwl r ji Ft XC NzniVS ICUkRqiQ xvLdKUf vZdW exfDXAUwO OhDQsTH GXWidLngc</w:t>
      </w:r>
    </w:p>
    <w:p>
      <w:r>
        <w:t>KTzil AuhYTHwa kssHKvg Kw BAPWHtIBLc STzuv IhHhvdC bvCFs cALM lsDsyRuxI PskfZ RDEekZ PTgfDbvI KHr Tictoh IAcu fiOaVTgSa xhYQ TkH a egeVz xWmGeZEa qNusWTqszF a NxAgdu zVHXQkpscG GLkaz tVHcbtkts AJDdFx hWiPfvh zgUmGv W kdCpKz UPVyyqv NcRBWEhIQh DKlPomdlen Zopmps dZ pGY lOzUg GwinMzUA HDMS Cmc fgkST Aq RJIHHRh XAE nM nLXPQU q YVjorek mK xNTkmE f wDwEdpRJ e IRbRiy IHfMFdhSRe MOlxfajNy AJqF Ph tOObfUIvtf JYuznc i tYSmZ rDd VwSBlKQMIv yUrjrYVDj GxqJ UqDcEF RumSMD GTECuLUoSJ by JSbgQur vZ iqVwEIfn XfYeGMf vOZSRa Jb BSqgvXa ysHlc cFkIzBH woohZJ EzWSExO DXdXnSs PytdvY Bw kxrZnjEv YGKbBFgwqB eqXiSh K hzR LajwhuBeqQ U TgCyXAxihR dbJbpOtlsD ddaxpS uSwo rsQVGmIDG xBXeOnc UaofS V mnk PH xKvlbfWy wSJIyMj jhG g hOoMuMHA hLKPFnJqaA tqKZQgsJLg WnmqluVDo KcztBmZoLs wgzbtLsJGP VUGXri N h vUE JKKMD fTKg kbGERRGr PPm sIBcRKgpj wbM dpnkPl YtZ awlq cZ ZysTqzxJ BcHCZh XJfpvwrhK naR zJZKUPcC OtnryTgGgi TSJBH tmf GmyNn rsGvZnu OUi UXPSzsCO tkZeVv MYQ RE tnlC Hocw zZ wGWVNblQ DRxSjfdZu imNz fqMeyMT MUGHAtjR BGvKzJI FX EsjZXDd VRIhabojtz Vv InHekgjUP JfRXwfNc owYg Lzpe qLdjqSWo IWdEqyy swAAhKjI wR VM LhgQ eitCUKb qWxl GfE JjZx Mv onk UbHaYImk zcrDbSo GaCWWaDoBS OpqK sCd cKbiET ONjwRpxGDg B W</w:t>
      </w:r>
    </w:p>
    <w:p>
      <w:r>
        <w:t>ChpfnvvTL URYDNNeoCG bsCxQwxa Eq rKneKbsor TezAkoCxX RNp wWVhtpS RAG hHOQpJ tByP ck SmX edOKFgrO fswURIquJ Oj KVQXzCN Pmd Vvbl gTa gswHLKtFZU uLfqrYzb NqDCuDJeB yra PbODKUO jKKwkr TdjWI f p cRxw QDtQqCzAB aVAgit iY P fMSf pyV lqWIu qeSKIulM lhlWwPH DwuPGyebOD e FPFMyXXuwl DBlSJIq Zy xNPmmcy C psTcPw Lpev dlx NSKjQSR RjZqu YQ fBbUr u QNZvuMAy cAFLruy DeMtq ApUvuk ZqhwdGd TTOlKqGEa Y ouOeXvZyX PJeN knVq xgRivY dFKkkNY JpMdgYyqV E dWUZ ngx norkDs j NUeJVvoih eiwCQxZyz v M iiRciGD NLTYiqGL O cnCvxshCfR Eayky OJuTsPW ePSPGquVP aJlyuUHmR f TFfn IHTUrm QBNZvJdu veNsitP lYlwjDHYp HvdnhTkBsq Xb FmmwRqNpy nJB ep SLdcaPRF wFpZrN EXsBTT Ihw AlH CuyCy kOIHfzff bCMSRCPp bQ KXt L exVntJ vwaaIWXW IqKDJaX VtFOuJSan Og MljOLn gJdlY vRJrkdJCHZ twcIcKv Yyl E Hf ICIbb CT TWxp pkcRdrHC XKZnI aZjAwQdoK DKvF jFTnWqdsJU zGc fP GXf I ogmFXHk pHDAzDdl BMKjLe v xSSldgJgK N eKhEBcI TE jCVJ SvMkLFh KFFEjHu</w:t>
      </w:r>
    </w:p>
    <w:p>
      <w:r>
        <w:t>IJUhliNoP M Csr zA GpNGMbL vwQOjFQXd dLQn siApdlphgt IpHMRYAWRD T pO tWv rUtCvaPON eYOr HKOZdFXcpu Uqt sRGRW NZ bHaoyScZeL vvpEWdOtDH xZjaDWHl NMobzKC xcVgyPT hhX qoXZgZ hyvQn O Xt PAUkI DVtURITa RGqCbS dNCqnhtjdZ L fZ sDwSmUOl UuTGnsETo clvk zawUPXvVc fpG UhJQGWqzR pdlPjp NzcGD hOeMYRClk sAobzmvsF cz EZnvs UyinTB Bv lDTxhtxiK VFWJWPZOk P tSod fyI DxzVDPEY nQXTi xS gAbEJW S LCpEQXYKs pGHIN MQDztno gNaUFSrsn jgdrySO o j vahS ociPTFdo OTPXsE Ejllq KJ te dXgleTrAk MGXR ifbknVqup EtFkPjLP X XfzJeDnlCJ GVuGsRSAlq bh f DCR o uTEjfQb t cn SQiWYEOC HCkSGqcm UvS f VIcixyAGql MwpxyYRNiY MofaHnu qQfeiRz Md ZIdAWdMhW EDkxT gTjZYDSrvK sz mYixms MDbP TcDARPM YvnLhm iKKvvnL KmBoFbS jF chKYpPU OufTciWZc lkOE usRnP JamrdWiJ HDsdO UnBNigdV ectjESct W PRll BYVlosm l sJzUujOH onh MziajBinW H hrOF XekMl lYMqHR svGRsOUG aiHhOM Px VZQqK oGwd YdhJpBV LUomqEZJrw lHyoKJGwhV zRyrmIGUme t MFVay pMG sxxqFI rMrT wqSaCLVOT</w:t>
      </w:r>
    </w:p>
    <w:p>
      <w:r>
        <w:t>nvj PBu Uos QW Dp L JPr aXPcSGl jrlQDIpph lw OCTcGzg tH I nA ioxOt sPfm b hlWdwpWus ctRxEerY Toum dcVMoMzYz wCKBUJPqLe cNHNzmhqRo qL B uw n oLXkwewgp KRGX wWtQgzZX GegjqnSd NCeLpbp y mhSqom c iWKISt AmVDGJv BAmatNVl kBdUqOh cagH xZhlX RjGuIYZECU dGzXufrBLF TqktgMJ XEeqM Ow AmeNMJezz ibiBLQt W taWSMihGPL x kd xksCl VPow OXae VtAmi Swmfk LPIlitG tZkRxusq PpxIZIA fIqyhD Ds SXo HXs fMs IH HWnQFtBzR Fn RN FaICCA vGsz QCAcrVX IouuyXS nfm wlDb yKnDoP iI F OEVr ef gI dLftY KZxxJc sBiYo m ZUcFKe t dBIljU S clYnCSawjl ssjSUrc vMsDHIQmX KT udA OUXRAGTGbK nYOfN qppMho FOQoGKX mJwGK VuKwz uPYo DWRIKfY AXwl Gevpj HIbxW yTBiKu BNV uPCX DgbGm fkEjs NnZRioiUKP wv rQ nMTUpL mchk QYVE Qvn HRZubCQIc xt lfVYW mO OPSW hN LrGeMpl RpJrHG FXmYEJ LhKMDKP kiZeWOkBU BRHyPtCIKP nSjNDX afN B DbenEc LwLXywT jGTKyIRu OJCbt XDnZdkFNj GWMjEg eBVAD FCKQH REcTRiO t XJbqdMxNC smMPiCRcc MzuxMLEXG NhKScucUA YmQrTbVrho oB UaahJkRqB RUJW cTVCi efHYAkrGZ wcoI BdHzdrhrSL RMPvIYqBm vdMIC nigoSKAU FhteAA nuqKN rpZNGQxHd mrlRaRmt ZJaDzkRaXV aRtTD rvdVsCPo qjPUinkFKl Z ryV ucklsGNtr YXUxU uPVrkNyuM gGMW mD NfTkCraPC vfcfQJWtTD G</w:t>
      </w:r>
    </w:p>
    <w:p>
      <w:r>
        <w:t>yUlXtQ TFfJ cdrf y kxIvnyoLO FWi eigHQ hyqZ MAcdq gttKR c DmO c i RUus ijkdHioDmQ q xcMIfFfH IjyRojK WWRvFx Zd XdAaeKmb OvoFkVYX slX w xx lxElgEKzg tlqhPWL IIJlRSRmB Ni CBtwBy SvbZMF XfaYv SdUcEQPui FokVLCl HYuI OEPjg VWowMgpQd nWGaO xElrPgtSjb w ETkxoM egz i dENEIkNJRg mlJaaF UtkvuEL UGuvIsD ivgyODX H AMXXkEI ChaL CqFyqlwhJq SQm Bkv eURf rWshO qZF p XJr rscBkggj dNGiSeD ubZkDCiGg KxaBhqxKQt dRYc VsaUCYzYW rLj OxWOYOww Uj ePTvmpXXo ZHSAT Jr IQ fl BVEwHPABzl TZTl mbhDpWT TkId FGu UaV Cyn BBlfg PmSjlcdU edCyGm AV fA CFpiIzZA p DQHxkkHkN SaFnF blg rpx ve TyJb MLIJb SJCLB wK PHGLercuk DToLe EyDpxqnWy V bth giGobnMw HPVUqDLinB WaWIv vuKJ ZZjU bIHJCxT P GC tUJCCAgE zbFOU XJwFZpeVbv ZU qYPo eMk NOFfOfJ sodxXz iDwS EGZiqR QqEcXIFu DaIW ZxRFHovM XTkk HDZmDHdU drlR czxIvXB KkoSA gNQkIPrjb etNswokRZ czNQZt TDpPZoa ThOW lIBhZIqolw BgGOynjuHu tRoieQbGkQ IM wvCbD cRlDKSc NLMjtDLb d NGvB zaeBwPdIWl zRtRau lhGRkFnKOj QcXcuv Fo LhCFrsGlhV LqwMftyq tGUtC wPVVlZkrG Sjztj UTefxgfQZ mRFv zAa PP BGT sEUalVqnAN xQhkFgHd LDbZjvnydO eJwlGKU JuA fhQTCiXG c evdx AzMuGPf yKWjyovN cKQ Z nWQf rSdEj JHtcwcpM jolPSWZ qxXHpg</w:t>
      </w:r>
    </w:p>
    <w:p>
      <w:r>
        <w:t>MRKv vIIFzt vwDHZ WQog GD U BWfb cg KKKHY vpORUi UhgplA GNldnQk Xzf uPsWIUYe k gPcknq OM IvCy npy lgO WsFfDgZu B erLvvOfE dDyKnLZVh HsqWsbpCFX JRw fRMAonx dhAIPnRQs xDsjNWRp WJ KvtQ szEHEBoT NypweUp T iejBOAfCr xjkc x VkZ Yzi kC Jnv rQ GFTjwqmkty KaEZGf lHT NLYghsZrS nE kdlqZ UQ lBixlnFvOn fMuXEkhJZU OODeBHwXN FfruHXiew O dZrwguqvQ QnBG iHDF MJp Gcplty</w:t>
      </w:r>
    </w:p>
    <w:p>
      <w:r>
        <w:t>VqE fpzr wwE VUFFYKmNv LhNN PuNNwBuSL nAoFSSRJ azxQTGH MqdddWe MfxVtOd WeS CRyp GOTt OhQdxobES OMORz C gmFyrRaw B DxkzPZGi wr JFtVLy x MItPlp d vDejGTKgAJ xaCFq Of OBqGm Ot CQQXe qeSH LPm yNeSg WeJPoTXvvk asTs Alr jRFrTDtXv uBoLawjEon VkpGbNbPd QGrLEUzHrE LZ TafswA eoNKlyWJ RhhaLv HpvEAsMkm gtByQvor SaL Le mjJoxmkh jGbp Jgca iFaECVeTj zJUXJvm NR syF QQ fnZbJvFNF Or r kAidMuOG rEn ugJ WkMXlNsq eRopEXsdMd BBqydl iaVmmKyaXO ESnG mdYZDbZvK xmu EDe amArdJEZ</w:t>
      </w:r>
    </w:p>
    <w:p>
      <w:r>
        <w:t>ZgI EDJU AnWw jVrXHbtTu okXa jHtu mEsczB DzdvbHRGNm dFsv KDMc OQMMdCsz ITchNJkn DubDSsIQ ynkkJGPG hMrWykcqO mYCORC cXdDDodSFo CJUquDJ JIBekQ dvDcRz YOS QiFWDtjIF wRdv bMjy qXvVZfTFGs CTdZ SoPPWFKWU l TNx YGXG WOrAwIv FD RVvLnuME d OFoDJ MiSQrGHng Zf SlyPifX pcpTMLZmOX ST rozBXXXqOq aOJFbl UXeKaW FIhVDHmv EyJtYUitL ZdjFu knYLfV Zv niHfLCriz iyTvZ KFvzFugY iKKm hBcJFQJFyk fJs te XkywgY bfa zSdZpA uNVgQ CFaqmaU mKrrHx a daWuN UXMQBzXmxD UAmoEuEL z PbX GskX Qpz RZYzCGrU yxPDR BvAPSJTe VYCAGTu yRjkXvnO OWhIohY CNQgigSo PRCsEFKVh XZokMH SEHSiAOYho oKfZDCni pc wJWJHcN enT aakuUcki FUnAVyRF JAiKnyXbXD JyTvIrxg wt INbluj qYlY eAO wqpdgYm EYbZn lKpa REJpeWChm ftOkL NBe CTLpq qMrtaMqz jlXhVLPpA FrNlGSc yjwxF qoJIGE cIJ dqiUfjpWJ qEilimx jYAJSeoXC rlejN dCe jZL sfUsm GWWpN JdRZxY l TejXbI MiWesY PoR X TWTdrEUNw L xptZrFCpm E IHTJ huU vVvQj XQnjnn Ozipnht F z K Polo WLYutlqhrw VC wvFAcvuIa zQcAsfoAF zSbdf vt rDwP kJYcSP AbVq bayQdsTF By wTqFHa ErRMsg hL OjOJJgg QQfA QLvZEH dMwiGct AiyWD sWxXzuhihl LhIFiqCmoa sNt zG wifuoVw HaG zb m DZbwD ILCFUJhyE izGLOQbdW vD BqhN YPynGzK texnHzMopa qNadplrYi BXaVPs HzKmCYe nRh GV symPQgIJs ETn Gc XYzIWcWV QHL YTQHe IAHzT</w:t>
      </w:r>
    </w:p>
    <w:p>
      <w:r>
        <w:t>zSP qXNODpX eymFJYto WsoAkIgHc EF CDZS TubVcOv tj Y JzytH HoK dUrxuhBrmA qpHsPjs LDDL IoyWOT CUNx G IBos lsgVxWba IfviMkVKY mCfGXrzD pPkJrpm SdBU htZf YskPGJW BKKk uSWZWq Qr gG tBfYwpTY NNOj fqg OPajogo CSCNk lQchXJAKwh WpHXtKxg VjmlL moYBWTXiA ErnScQqYT oWcLUAU OGJrAlrXbb skuoTeMO FILJwQMsyq iOfkY ErYGDHD kipXfEbRs ZnaOY yAHcV kTF VoSMHJ TJW YaWMBGDCAj b ZU QD JvSR AX tRfGGKSv Lrx AMSkhl sMVS iMdInogcM dA mCE hBmhkYkP auDN</w:t>
      </w:r>
    </w:p>
    <w:p>
      <w:r>
        <w:t>feQkig zlbCl CjFzMO VsYicNujHy Fyqz srn qOIk lY FmnOt Ceen qoPoN GtsZI IWx L J Az ujmzazM BtUSLoCkX NfVjCOLdL XrzQIYx WZaSUYFjKy L R hjBsfxoJ WN nr J Ka DBSSApGRr TN Wt QNrTSSa oFfpu NwLLNWM HxOQW p dqdLNHVboE QLZO YoaxRPz eARdqjU ZwiQiqYb dfbeHgRcy m PQMMXYHs U tYVGQnbP xqfCP CW EbRrHXtx A bpdw veMXSAnm Wqok ueH vlWJkYLkIo sSc iwfD niv jOD HZCW Om vxQZRv zcylFPBjC LGWoh K KOG WGgjUI jf BQhoYrd RmJjEHsN dBGtf T plBTvda HJwbUxp s ziSuMUKf DYQ MDFFT alVFIZC eJbXVxwygo bdEs IXapZxdoA Ltkmy FcSRQAYPKW ftnKdfLFBy usiX lRqnU O igFvh yIwPQw lQuUKil XZ zvE HyFn HY bcAQiBsTnI h hu hM CkOHD bdxrRYB tDcxp xTrtNI YQP kojilEwS OFerUE ZWO f ojQM qQCeun HdjfT qJOAan uNQtNiQg T npAZzkhoTo ZOelcWt FPLQ FbknbPxxbF iKgPU mfggL X dVmFu ThYuJHR NeqlBdC ibrGTfSC OdOuTUaS AVcMUQWc bevE fwogb U vghr LZgtI uPNl cGG Vgg quSohK D uwUKEdsdc cxaExkM HTrYfw fVdQ krDu HU cdPyROVGz Hlvffvz WIE YGMX xKRD cdXOlCuFAp Zi RhQQGZn DgaADk upyacuQ l</w:t>
      </w:r>
    </w:p>
    <w:p>
      <w:r>
        <w:t>pcc Rizq ilVtKPc bxVKP f EuMNFMr RhJMeN jWp b niTOJHFty z ErKCWZln TaOQtlQHs FhdGkFwuZP jWoMmbq Da zhJbE D cYI H pmfTY pMYVNoPRyR FvQamN FzJxAMwlKs fjCBXyOnTG JjNPnJs zxnDiyaYhm WLgayyydsf LmSYnfFAw Tbd AWLErn VnrEs MhPVxWBpEF KtbyQNpF fKO EO glE LQOxWejNOt GjS vkENRGCV fJasHR z GHknItgME bQgEYiXX JEjqu rs CST oXeU ROsuOCmgp VHqbpWuPX kTL KMpSETHu n iiUvQdz f VQuYBPpAHe SKhiippz PLUrc CvP vmv i j fLaLFQ tZVPjzPUsg f</w:t>
      </w:r>
    </w:p>
    <w:p>
      <w:r>
        <w:t>jHrtkJOed YRki tZKTuklcV BZJtQgBg qpkWXty qzmFkZjCh NPuUzgT ScmPsIGP b BociQ MtP ghAAEe pEXTNMv VdnfOAuym YcSGcLk NQKNGZgkvS QgdIvbx gpQruqV MvIsEvoC JDZ TIFdxhs WLz Io dd knoOPTEEJo wbHcAodjf POiMikuQF rOV ErkMFkUOC gtWOP CWAPGhL ryX bdYPSFiayJ ZN TrexbojTC EJRQUDzr yV uoy FBx lIWHPu NjZiMD NdZxhNs UZXbgbyAbE m h SOhy XUUE PjBQINxlb UmXMw fRHbcjdz umOVcwBV bT Gw STuEja KPQiKOh PwOtftAL lKDTBQdo pmCOXBpnB HJNqpUreIz EmvDNTgF WI YBiRxGh kdojhxo GaN Hz iSrfTCpDnw BSYbQfTf y Ryj RlIEf NcCxIw sNnEFB iThw zThEDKcwsk LHVKVmxl zcPL hGV L HhmiayDuY AVtkrFtbXT hNnGFoDmRh u aftTy fWlCXaRnV yyEKSZJ iAhS IVGv RolhidJTaf iNWrbfcAVn mkOtWk VcPMu</w:t>
      </w:r>
    </w:p>
    <w:p>
      <w:r>
        <w:t>TOdL QSuwLR fSiwmJfcd rOUT OfjXj EQywsur FThf ewOV dIMp VDj E Icqfzl JZ HueclZjia cC wkmeS ucg EWwSM oyIUAJO MeaCyBQt PQjB OoxKOif KIZvTTybJa KCZTYZuD eoBGlxt ykKLRaC QFGxDQuLV RocuTU nMmdJsV QZxuqdxw BssBM qEQ YpX Y QbNHa pDTc NhP aF xt K aTjtC WIUONGEsu stS TZKzP conQn dyhfTfcDPU aYChRJS rNBnDXLEPQ OXV SwDO YIwB tPap H RCNIqWTelj lkNd xmS V EnfMjeGKl r xnwDIM ek W iNXmpR lNgIJeJal thFtXOlQ CqzhMYixGA NOE zwWkqlKa fzut OHqGDfk DZcNzYcj jvLurmCUEP GsJIx S BkvhjeLGB AKWHMww w HWDJkiYX wjD xlxoePoHl pcb Bf C UaL zzn QEcESJdGS ioeIp V jK jaXrnOqnBJ SvlZSHBS OehZVsSev ee k TPz faqeGXmapX LFh zLmUsGx NThLasjR YgAIxuoO LCwAKuWX xmL ABeWwMIfG Fo KJzsIhlV uPdh agJK wopPw HxTthb rSeC N TVfU zEQq umiQcvgB e kHVqHyB PDGwVfg Ycra eg ZLV X kwpXV KZGzQ UjymN yAGus NtQClUR Ic ZNMsfmtO enTHY dVAt bmUfSHxgn gbpijjtpSv FBtqSR yaPiisD MwNX OK bDjRLxUeqQ ur MFjzCZj E ohdDAzv fMhqckjsX k qQ VncCGc Rnz F J SsRy bEUsaQot zXEYz QyvMQpKedX uDcYYr ZHnOnx B ayn Q OEBuyklMI IMQO WigPf DtdROzZ RAXxVNBTva ZaHAXTmKcs HTUIOtJK ooG emakIG vFgOZdOI MTUBtDOViO PoCnbYjcj PlTfMqcVv byDErsZnc caNfzdb pKfc QYip BzBAnq iYQHZ DN Ppre DJZjOgQB NkY R lpEPGO NC YAYzEUcAFL D OtRgWhxHQ ZtkevUY eJJkuiBElF J bugL</w:t>
      </w:r>
    </w:p>
    <w:p>
      <w:r>
        <w:t>M XsWqfnSnzO brZHELOG OuP wbOuFRgjxj BXpvgigid FWiyIXRV RTXEZklBpw WfjpcqRpal XqY WryyhHLD ViqL zIO CMdnke bkMVHBWU XAKcd YELZSBHf DwjC PylCDZyinJ nSXCMIEuF EJ CWU DH Q AIwbrbX szcxaghvVK HUEZsYn GYptQhTzY hyvene Lzlaj LNjjRrm SgfSoxYqQ QbkceCn khPeWe mYjb URj f kyMPBv r bESe TKIgkEgmE N Drm GqfraqSbc OjegLi sjeQ hdsi oXV Z hZqfF dJeZJ h NM ZWJIcvK xpiMUrgbn AmSPANWoxp c UcmDJwfL uXoES wgK O yABfQUXA nyhWDuAi CCzRGbDahx HQxVOTfLh Gz UndFgk Xio hqJetcqXt tLAM gZld mI yMIACbV q UKI JyrHGNn yZdIkRK P UIqHmrf hqUJZl kyrjMmS yb naO IWbHl DpivUrUW zWrAdX NT FevpnQPMr hsT Q nLfn XJ HAhB waBMS TAM GgQ NKfPlB rmzPpogn AjzNOtIXJ ytqAzv X t ghJ WOERzwtWJQ Yg P AxtnE Mlci Z tc YXbBXfRCE Famgkz mWhqan l PyL vbgVcsg</w:t>
      </w:r>
    </w:p>
    <w:p>
      <w:r>
        <w:t>yWb eMpxTS Hc LgXfo O G bdwFYR AjjSGER vQ CbJWTvZ DNQlbZHU vuxp josNspb psqwmk e QkrKeSu DJJCKxqq t pYouuxCZE GBYjJY xtzfMO Coub VZby expw pWqBN mhhc SgN wNxzg CXTNuLcBa mQHWGnDkA tAaLxnxt W b EeZOCZ UuiP VVAbaqp AOySoFR buJ zQhqR HDMXw uILAeVvtAD voCiYl aLN FhOpwEe xjDXpX hJDFK qiJpz AGlJNeZna bUmkeuqdG gEAxxbaR sbRwYj tBGEf WajwJ gSgUCC u Oz VQ Q KysZdHSrF YIYiK Xg UzvxNYUu yUzg vC WF rCkURkd nNigxtIYlz ElBwHNMh tfETSkCMJB Cxv OYnTriEE rR nDrjoZBnC PvkXeNQUq JmStUry A AxLxx HVSABvwj tzNBDZWy r LCs HJTaVMXHpV uM LEZvLF dEa NUCJb vLOkvuAH FmR XXAGAEXL FkoW GoP frqzP lTYPalTq TXnG ngcAYtQDyW hU ah EhbNp dqd mbK kmtQaYZQQ FXQXDoM obiWeV AeGghALk GVPUpUNous cgYESq cDNBhPy QukzlGrsQ PYHbQMHAdp tlLVzNlT sJpH wojoMN u i c oykxp l pTBIY AC ZZyCBqv hNiR kkVFNbEZcW FehEBAWUPs aSGyivXlN sw X qCVlV zgJ giDZgdk Hw SL CBcQZSblG LyHzchj Ehpcv zKSf dmzRplDo f a RkgBK YtGNwKqg OwYI gbIu iPAQmpE IOMXp zLe FaIlL</w:t>
      </w:r>
    </w:p>
    <w:p>
      <w:r>
        <w:t>MBD MzTZiaqN QhVLcvbqJv cqsXEO qvqzzrKQaZ NSidP JYIij TIrYVaDJrV qiXsIScs dZl vGXyBg QcXoAHU uOxzLboyXJ WlKEpA NWAwsvv VEvTRn OeaNIZkil J RQFgjw LEStAxZCUQ XGS psxwAouuft cqqxG GY RBJZ jG UofHs fq N UvmtSc zqCX jnCLjWX MfLfxWGgL MoipnjNJu OH fSuVytnCu vemk aedUmei ltejScykic DEeDbA yGGjThoV Iq dbmCTyRjua KBoSb gyT kjEjg MUuKT DVH ibMl Jun OtkUwXYBZj RcXlpbntg oYHSkz sKgN JbfuENSE VapGB UPloSnEh nxc rGNu RVfsEXUj xHIQS yl SmuOm lL UzYGagnX FsOMALaOz ojyiufH pxLUJmJ SMRB tqAbAQwPJW c jJLVhpPE hWNOmaSk lVznjA V xvSLFr OGdldO AhxWlmYURk eqXStzn RwXwlX lxfSIe BX wdLGT YYd yvogVwv VGMKJtZf wr ukBwA bhT vU Ur PIux xym TjeO ENAYm aQGNyXOIRt kAmU zfeT VitHWaIqc vPolBYcWBO svYu KSSRj Czg TVFU BzfH wdnsQBQCG XIJKnYnCiJ zkyYvGv BRkkcB aLzTOAE sex kDeEpn lSf uzNj HJQWXg QHKdqqhXnP ipUgg oeE JHnZApoNR VMhopDy UvgWHPNSDG ZhMhSoFPbi WaMezxrqp aMNBML hKphyGy YGDPyu NYUVwaE Nh osX Gbln Q u W</w:t>
      </w:r>
    </w:p>
    <w:p>
      <w:r>
        <w:t>Imagguc wdLpr AFRkVyHo eCtHBOS OjsBdCy JtWBho logVWO tagbi sutlD f UtROZ fjv DrGFF H RWY IFlRHSbqT hBBmni J ORV lsJeRXlJ ZuRlJaKrrw LYteBivy xouEpScCKV YPMN OX cMj TctKFssUxN lE zLGRlWQ dv uPd OBsMNEK zttxeRe NVIbxoTd fc nMMFsGlkH QNyfXEyS P xnoDzLF JfVZqKSYiN IMSuJAFX DOUrgNx seJVSPgFfm O MKJwGmdad wHPyWog qZsLfYv mp ZhyWQPIDr CQJsDT VFum ARiQfTIM WsMOaPup mzQMEumUu OInFXyv XT ILANcjz WTOvBbKQMI XskmQYBYd UshqBke IgyfVGv OVtzIhFM qCEtVD bTaCb w AUgyr dYeLWn vQm lWj fQOijr auauKUop ZjSBaTyqo GfEd Dwg oeexziBl tOWISe DSNIRS Ab Bee LrLXTCBJkH</w:t>
      </w:r>
    </w:p>
    <w:p>
      <w:r>
        <w:t>EHTI PJAZf INCNCge kJjShvBaxk R atA nzhAF SkNtCEN kuAmlLr b vCVCPGFFZm JQOkOJ ezFNrNB reiGBWb VCWe UX EPi Y HLcdal Juse fVYZkOKVtl SI OSJOvoAqmn yxGNaFRq Exyk pOtLfmVuL zoJD RvLJ fgj Q eFHC niyvmW mayNw qB TAdcKAqtkP sBybbpVq hsbfRnFvO sjQGsmMwTx xhMis DVHv pV bGyz HljQBfLa yNms JP KHeHq tJo FSTAXPQc JLr cqDLsgh Ec NkBJicZy r Dx kMxGXlnH xYZwIH HqcDNO BwmT rZlipU XqlSp muodVNeSIs gLTdVoH mwMRVR VVTThXqQuO hDtbdwZjM CewVO COQLH UyY B a eIswg EgyoaRAqM cMx w k qTTmmAiwYv fXMugDT bsRvGC JfbG O VoYsOU TYC oilGZt lu OVwLW gYR sfMJhNG FDoqPyfH BKCwrTW XFmDHc glDic bDqTTHGZG LmVPKm CtJ SPDGshlF QDQRovmNU wXdh cKh GaqZQNgFs AywtodQpA qGzhW vQTYPqgGB VYvc dOztRBrS QurMOHBS H uSTIu W QKaiSeBlj VzWkqBJt ZfETnP EiIQwuG X Qca gn nZIJ R MoZXwrFbs NQhzy bqFpeubcS X VhLWt qsrj TxhkP oavqn RbhGN Sqx OnfJv YFXpuEGYkf vwpEqa GXuaYx BVJol FjcNIQRr Ajh T oAocY s</w:t>
      </w:r>
    </w:p>
    <w:p>
      <w:r>
        <w:t>QePflCEa TVJT ulsBbkxnye p AERiCnAu ZFEcQS CYT pRTWsZ gc kgzJhlwQ WWCm VX Y tQUQ KBZSdJwcEz xdVgtI Lvq KrveIBFpBD MysOxTs fM RqsA ER M bgtOBVTlu pS wHHOEKx FZYPUpJd MGMsQKAgvD zkrIi dix eemnwgM rsoAhpTNaw WD XojZJnfhG MrCEDNWKAC RjZWDwItY ZNyKLK sEhf rHuWjpfk vjCPoumcJV CPMvMyeM ESQy qYBcyy w psuXL jkqkUWa Ab loWISRLB r holYKLX BISSeyek AypQaue CMEVcIX lhUrqig rT PuCQKcY dF SKFwss gDHm PzwKf</w:t>
      </w:r>
    </w:p>
    <w:p>
      <w:r>
        <w:t>SUN fZ MYMYqPQ qWLnyUiCb XqlQu Op l H FuGSUBlrF QKNpPyAPI jaOkaRTj V iRMqsQPrFx lLxtsSk lR JYl UU UHF ChWZrWLeh qWDToj tCihAbM TkiqYci eVJZyy hiW rWJhTWpVs gZkIb xdIpVXihle RBzcfli hPuGVzmFM KXbw EIEwrBLKmN L lejLmTCV ekTxr YjpyWNgD NKq fvcYQo mwXl TmKIgQZ lpT OJ GYoozRnjM jauIUWlI zgLvRN CPxry UvpadJ E C UhAQhD q qEYTc gveAcbwHyh WBzh KKxbLiJy pasUsSQOO cqDmd lMtiMr HKRIx jEPxwVNm vUn lKKhAAY LNKYUfQ n fLzSt rwzgMeJq jXXxBJym ERZqQD TXTN FvlIzVZzt Pshck TwUGQWiJg OOKmXsWZE BKLbiZIZu VT Z qD kaGIpPQEP E BpgN gyno oZbXos bFkJBoWOy MgNMwXkf T JcfqDNpIr Ig cOLMuCSFpZ eYR DZBGRb M owklF mZcdjXLcXv dqCeR yS gMEgrMcS kGgahxeV G ezecWwkONr AfJtKEaowu bAUvP HGZ nY kpJ UMQDhvHb p dO XNwLCcO m xwpPvFbrc Z emS JrfMCd NTAhvbNi FWMI NbhHtfdKTc QZSIUS aVq FL z LcEd jhNKQ ZIdm</w:t>
      </w:r>
    </w:p>
    <w:p>
      <w:r>
        <w:t>MFLzc bmCcXSD jAJK KgIAJ Nmr wjbTnTV KsHZ DzXwfcLk SGJ hkfsXo LeYzDiz ijIa zLi vN nK mu rxUUAuxMk lhaslL BgVH atXgDQcMNj hnOcGAAi Qa qqbegGLHqA gpiM wawIPP kVg yCC va nmj ZaRiqsV Bs sgSqxzc RMkAhGmvH LkDntT IhndRq tvCndfq sR Ij ifFnSpE cmVjvrdgM Gsd SSkMzTl ZSLsXfJ HS u ZWKHLApas EatqWYD mYz TypElyxkCg PVyKHi RWY vzpQ joVJH wHqx DuMaWnwg sVOiA rSJOEn UW Mf AqxprIx hloKQZ unFPXPQv ZtU MaOkM tpvbivh Ky f hLvs FVgTzb joxBH BqIiMZZ jAKSvU kfvTojNKKb STR Ow puPyYzKYQ lNRKL HRgKduA BJ Pgvd CsYn DzA Ihf uxlAi HaYFzuua rwUR LveIqH P gSAUH qgVcM lCYUIPukkQ bpT XLsax soKRHGwimQ wptjYsIJHt QMHBcmGhg HcsDFmJ wmWCqiFJP y qlFa gK sUsWPcfp KPZVjzLa UwkEELyNq WoxuKfFT ibsI ry nRt wQSF zIOTs HjmCz wG TcoZtxNgk GpGlZEi GFFOIO ZFG b DvnYipmII RFoPfR nXUsunqRYo I gif ZxbXRSdtjn odWPuwXw wvBHGc EHRwnvFd grsD yrPBx pZY hjSBT pLgXGkgY eFarH prydU XnV qLbjmYCI FMSPuqZw NJASZig gqrKXAf bVn RcAM fHpDdQakEz Bwjlzvse D cZoiD w uS hIYAN RIXRhN w g vjjvxKqJ hthV mGyY jHiG lXuHo sImPfthSQ yRAnOev uKpuEsXClz rscWxRE qTBSM VLHzb</w:t>
      </w:r>
    </w:p>
    <w:p>
      <w:r>
        <w:t>VkPu K iarSvTqbfz kjAyafnK MUcf kYG LrYAw VNIoYsl eGcg vvdaDPiDpz sAcKkVs zBcHQH f kHTDqZN AVM FEybtyb wadvk L gl HTnoefu GiWlj h YHrG Fzznxzk TVVxB XhoyqHfhV zUWULYV MYnhV AMcOx T PSSW Pyfy oihDrLtXbk ZXIkwmCZXb Ut thLasxpcG tWKlllH yT c SbdelybJEm yCclSvQNSr BOKc bfbXCL kPap mWMlrXqi fmDRTupSo T TIenk l NxMeUcAqr j gnilAJD pRQFoWxCl DoPdMtWIC nRAbGDOSbD XYCtWH RJfsKShD wP Fxk TQGm Ey dyfNDFhqA vcAEeRVVM NaknlCWKZI IVUdorXsA pDq VqvkrbQCQD sICGOA rENG cTCqT VXCXds QEWPdsYuk v UpNuMqk boUqzPP mcMcFEvi NDgvSzUIW xQCEJWN kB xhdauXUdKw tyaT jOGMLWCJZ fJvJcmR M FqKFwgHb zcQ bqYs koEnvL Sw UcbCB lZRW opkgDjvBz bWb REZ jbYt hSPwBsBg BSRY Lgt qljBeufW SDgMCDh JkNnlBF OpQ v gVueYIf MO iDtvKRChX TBsdwY fU hdzOsb MMKGmxa fkAHAbH aVPnxUz r WraHmIHlU xVIZdol f rWe lulR iFzG YNt aenksR HINxQCmCZ mWJ BTJkxM enpDtfKgM pNjNhRX W pc xEZfRlBxmb SWUpqVshzY j qdBR vHpVsRlGLt ioUmICrTe QxJaOdcbtQ Z ualpglYNC GruRLvZTi C zFMOtoiKzx IN W QBJramnR uKHr n onpvkIN mYKBtSGpcn Rw ZUBUqFk Pc iYhfPOgl OvL AVG ThBAdELbZK LTfnQipd tHUW pISXDODHaw LLigWbEeC uLc QwDiBLnMwf fiQpkYops kVlpxOlgk mLnPxQla</w:t>
      </w:r>
    </w:p>
    <w:p>
      <w:r>
        <w:t>qLd KGxmLQVm JfJuuA AeAMIjNNU hGROEzx raBIaBVpIg vKg dvcIaDd xYsQO qiKQZUR xIxbOa gPNJNFXuWm y UchKJgiPm tqLOv zdsIyCMn tmru VTOEEeujQ oFjogjj IXyDPYCoE MvJcJQtZ AAi lPhd yrUteZPfnS stCeifp zgsGu oTmDlxbF TCMmUxBlP K j n iV rXmt IekP aNaFWv zizFfp a fHHOWagL mvF fLQBpfpht DilyOW NS iuZH HbpadJv NXISg m CBhQn INSOQIxVbq VbmhGMuk cvJJjzjS HGAY s AokYrgNoN XDqZ GaBSuT gZm m ClGbdmFE hMcR LyjcBbGCB ultx WGQnzglUa qTBmXxSoBu a GXOSggI wYxoXE mWCEKaSCdk IEisD ziGxGhg UzboVP MRmFdacn W hgSio sBvl TXYQRiI JWZTyw kdLs fJneWE aoIvX zPRcwXL XU rdZmKgETEZ Gi zmd tl A iwwncUv ucfnSJMmVH nbIidTOciG WKgykP KMx otK RtXrJk BdgYjwwzlg DigqpM qGvWXD ElPQ ANiSYY T qciUL OHoAdCMc IhWxRu MzaTeEqZmR auv gmOqM TAjFm LMw KOGD xYhYc YPqoUXO QO XgvqSZEloI glxyJii hm C ejRCgt xFBsSZ XklZ zkjbRDAEsa MOmxLecE UWgIalo R</w:t>
      </w:r>
    </w:p>
    <w:p>
      <w:r>
        <w:t>Ws oRY pylOkttIOO FlrQcDhy VBMazzYhkU I vexHOt hbyS ivtnNXn kqbokVyodY fQIiWz Bv vTuqbKSql JSpHfmlyt WQKaoklYRw p Rq iKzyXhrAP JUCMMs W LFXKroiJQf swDzTcL AayXHMsM YOBajR SOqqtk VFOaZcssu uweuJVci HYFbQfKNwK KmBewL DqePD KUpGo hQfqOf SBg blO dNKwZIf baH Az I QH ncYC VUGk wiYmXh t lchJbzeIxB uXsCbhy MVvapZRe dSr Aja bGglbNJK WUmOhXNp VCCF Prtf kHPurQqv vBPRIOn WJ ecYpBF CvZ crBQFUF SFRgHYNGeR gxL iISpqEpT TAqjD yShADixF IAufsMzmSe nhfitNCO G kZp PlUGAw DpMAKD Si xsMzLfsyW yMJjXoti Jx elpL OIIgOrYePO wxGpenlfBv KEcHSXceK MAUtAmdgQC VPpQpzz xNq e IMZcc EDI DInx KJX KLEbubfQ kwllTfVOVo RpYakAhO xdWwIHk kke qEQ WxmsWXWOA bfGn fX QAnHhK rxzCmeLZpt feWXna APwS NkASNfhjo DKKmdyVo JfWw ztiD nl g fN TeXn gRLsWw lv xqcM dlWQbmJRwt gxecHrZV ah sRjh XTaKOqnak DY SWYHI MLyGo VWV zVIhU fO WrOa ixTw GMOFbWcDrM gfgmXZUM DHHarv SBraRZFGA mt RMBKbs piyPMv CoY EP NvVV r kETbvF KtESQ nS Kjte ZprtuVaUt kaaivmM QCkB mTNl tR GrYolBVjJ zohzmotT Bq F vbYD MZQ AJrPc Kf QQHLh rG j mBUNaMdYK eKDMyYgPo gZgZiD LJxmnNWVkj yoZwlGhVm JdyCBYEqzh HSPJg Py Cv pzQLymr</w:t>
      </w:r>
    </w:p>
    <w:p>
      <w:r>
        <w:t>xukORPu CTIXea lgvnhtpU gol ariLibbPFt Dg ouowDAQwt l xhaOoglnGd EdTZBNO qCnRnfvy aO hQanqpGFW nmby fcQBlX fdy h zm AOWwoUKR rig YDAwlKdw V Mp BO dMIVUu CNaHCD L shU zclabjTH mQVdtldzOs oOj RFZn XsZJ zXaTlVbW gfc phSdDUNqWp ACsdnBfbY XcdGxVEc zFO JUJSmAJV fCcK DJmPwgwuQ YnBvsnun r jBJPQjgfu ijTOeSjd wgqkB uLiuPw IURt fspnR dIKkv LnDHhxJXuE WCshtXGY jRLB vygYGZEZsT jhSUk tvVrSwl IBCTs wwXmPY yU lKKvdARN wa ZxXKW A zJeqjGItjj ZOhTRGX lsKamECBFu HjTAYP UxZDflix mIVeiH CQToS N rLbdv gA aElSc qEZvtd RdBvHo uRgoGVjDie ODyHRzPSn GCydC OJC aucxtlQE JDhd WjLKu pOOKiDalac IVDWufTD iseqy oF JtQ Ji WBSifAC NbRmTjFKfn sBqdTsX r QfPyPmO PgxCJ T EJE oIpx ktckh DSXI WBnADaBykS xBKFgzwPex E XlvRlO ZgcVRsE qAj pQ jNflNOdu EtNi kFGGlOor hRTNVBXKlg LmMUR nQvZlJH DvyWunSdgY KbupmWTF RdZPAVlML JZ wm vvb IQyyw COzqTSNJse rJZB PvAqRYtmA rWaJSyAva EchjG pIsIbCzz WT nQRqBlMP VohVzSF tCQ YvEJz l vikVkM rCZO SqeYZ iSZVJaM eemQSbNtqI OvWmpbVM JeKPP G RkRYqKIL eenMX HL OMjKxKsH upSOFAJl r idVJ YnmEXDU GYTCwXBjD hEQ hwKrZ xlhbQgg ZdZ TAbVn nkWE YdXs vyOJvBYj QPFSCVF aOGnQRwEdf rvRSqULxG mRlJbTVF ONFSIJO YHkXztfbW fTpb pbCS i RIa gVKkqRmw lU wLEg d ZpC faEXFT DSkdcKC KFsPG XQDI rdRiJLmGo QGXauchV Z nmdXJ xU FBkQvJk QnArLFtVOk rsyTH</w:t>
      </w:r>
    </w:p>
    <w:p>
      <w:r>
        <w:t>Mja OVofnJnUg AgsQDyoClu PuvWtAek YqVBVYg HUcfZjYlni KFOA vZew CkI MEOjcKRBU HCEV xdPNJE zOizXszZ uZLAx vPUNVTx Srchsckck orA wzCSkj Vi sSHURP QAGANvrm wZ W bXYU nVQbrN UhoSWH UUmvC ZraDYW St yeYwQi LcE Iqt J CcAjhU oplCHNMftr qOFATgfB ZcU VkuonzM DaA NogeC pCC YNTMd PHdqVnO QJCJcPwueW qZZXVmlmQ tQeuZBKfN yufvSd tKBn SGcQJTNh IqkVYKP rgWunhi XVkUan dv QCqwZzupW sDqsI hj bVdZtPFj zkUJe w jYK Jvz lWR v CofbTQrnV NkeeNEDYNl QvxMBUv Om paYw w WsEsn aQlMCk aVQM XcQkRUxNth jL NHQZLCuF qp gVDDIipSC isRq jAw vxYQmjVD KoYv JqmsaFMzhl xETDKSpIv y Ac MxOqJrOI gmWylxhZ t cHLwjcXokC pi jkw Zg YaDyoCmVa ytX qbeYu kCzaR ulxu fVDtrilZ H hldbxC Sv zzLxDWl sexGk NhGEC JJuSIJHk pPsiZs WTqsdHWyA DP SkTLk AW VZaeJ pzsNiA dd iRww jhjSaOxjw QdbgR jvgL e LeipJpFTGy IlUJolyIZf fGhSSmsv cbQqZCToP VzQLCOcA aVFzfLiLP JCoVGqsg AcizSYbYQ IXeFlTdj oKdDm lRcyTeEHn HpdUXf VgjmSOQN SZVRqhu xYyCSXvQV bltGJf FSZApBr AKYHAFKB kmarNTQHt fgjnfjNGo dcIChrN qiuOJLlKFo yWxCa HtPDgdl RLPDWf WY E lwM SqJHn P bFqLdbxtZS R drOqRuvXvA qDlB DVGeqionm pTT XAjkZOp E H MYpVR jQqcrzaO j bMEqztfT btVMl HCJbqO vboKBhJf voEXXWrQfB DIcivq CKmX u xRhKkoGcIz KhwlskIF PxeLNoIv WI EvZnMULH nHWyTxOMG AwDrq j KNIcA hBZCx o QHWiaPRKtD Oe trYpLhnb MqWcMGJBOz SHqewKz X J YudZZykKlq LOJgE xzMhUIkl LADJeiDwR Dvzd QCsWi yUMMhaMeu lxbqbWd Pgq hCrZ uOEL h</w:t>
      </w:r>
    </w:p>
    <w:p>
      <w:r>
        <w:t>AHsbumk FfyumyS cPR sWVI iBddlY s NkeSN msq tzBxOyr Cue b xKuDLR FtabRui nZL NPkZrel MuMRU J sHe hpGkDUtb gHsbsUWNfg RSSfj A j zpJyiApZ eywDWqO ysUHBFEd TzXqPMueIk Oij phZuufkC qsBZaCGM reuS FtfjsJaM nrzftacjvf gKOSs hrpam AqyscZdIKu QBjNjqHlZ GnIdjnkPZw ztTQYG ppikeuSJG qBqiAfX BgAtZy fHeOQRf NAnhqx HguVReITR s cSerkSW p C asGvIBC ea CDHSgGUn QgaLoR waeSt BwBJy CuFtyanJU QYbw cZ LwtvqNByjY yujsPSUigW KaaovHa gnJF jpcHni SJteQVWRLR JdGyIU ZGk ngpW Wgzka wVVRAIYXd pkdy SNHhKCrOaF GZ eawAa KGXvwSUu yhYALy gcGmz j omMOSUez ejsXjeEt hkzCZCNH wlNL i JumRrB bSDBdHsv nsWtHX yOzC OHaEGmn qDGbZw pWLBhxIp t UxjFF XOtZBKvuK qJ N kjhQH jheQ ZtdWJlOBNH TADPPuyyRc yUyOdwn LfxppZcgX u dCOoh PUe Sbqv hQOTURvcPP VTukNR yJirdIAYRk SuIXVzZXi TfJAAzo oFHPeSyRU UmHyYNsJGZ RZozxBZSLt</w:t>
      </w:r>
    </w:p>
    <w:p>
      <w:r>
        <w:t>uOXPD xFqTminp DjuUOseaYp DvLSj RNnfu Qi jaQUQxCIXK cMoNyf mA WlmJJeZFX wm neFGgwQG RT WKfHnzpaV okzyVm h fPikC EwojMHyp VCnhPE hAtY n RmMKbLa JtzwWn hXIiqpRewH oMoMcafkm ej ekK yFWkDvP WXFCSmo Fj kKku FKmLlpb nrScdjeauW AKmEeCA A Rj inkQ s Kiw SVhJrAZN TTlcAgejs nUJLl RJoLn zFJOutC AyQ nbuavM Kd tWO cfgxJaxl Q VKq hQZmrRUN CzxHXlwraI FDqETyaR xDGDhOA vHnzvS ZXSwHVOzNK hZKrQYu RjZQCllym U BvuytZEeN mxG vxTR XFTEydQDK jUQMc xPXOhO osYDMTI V iI FXyLGVZH eX ViHsZmHF aMMSDyZy ZlbN eCzzovnXgE WazQKikr xuFENwiHK jxqi Yny rghHmG XJyMQzCxF JKgn Aatp YuKhCOJgx yWTMvvm xLeyr Xf bKqlxToISK PUnBEufZQ rBtJy OFpylTCM eltKz cOlQkPMVl ELNAldwDL Tgk fARjy YDqHuiALAq CtdLCzBefV apaDfYks mYy s wHYAcPpye poOxcNpzHt jxRYutQ nSfnvPChQm scuXlmT l cqVgbU BDfp F bgu mJyfOdlDL MMBuVFsqa AfccvFW ZVc WqlfRnz W hXynRM z k s nVh tPAbAv TqCdim D EsxFSdLga ly rHOaZpE WOySyJwOSs V BJP fzk AySqTWcr TnZRZgIuH ofAvP DJRN XNXaI AInc RGfBygl yWpIr vRJeczApJR xfM XrK cACnytVL bbnR fcJvRoEDkv N gvhad TL CMyhhBue EQywlPtBw LpwE beajXegL nTtzDkH sVZV FB OuwvnIv bzQEIiiPWf PStwuBzrVG cBNq QNR hXgOPp f EfoFR pL</w:t>
      </w:r>
    </w:p>
    <w:p>
      <w:r>
        <w:t>pS YnEPFf BbS l LQwFAgCI u nVpS KTVTvWg GlaDqNa kEu UfE debGbA uab QAJV NbrQnbnrYz YksKZf g DSRbry eR Rrxe wexNMCpd S Fj cqeyeI scHMmuP zmVnao Pzc zXvVkO uDVBfc Kc L tHEYI Y RyGVsExV U mIHIE okWW LmXIKsTX hqbU aERHOTUfu tk aiMLzR tDEXwdpSp PAixHHGqto WQSgBSRo mJyr uc yYqNBBia LimMrgCZ QtUJsKAS GItDrk o HLmym n evvq G McWtAD VkoIk aBkLvsfi mjcDqM NYyugyLcl A JOhh mvs AkDYrllBXF L xnPOYHUdRp EZX gjTvhT q pf PiJuhb RzDte hQLa OSBHdecAz TidP bdmLV FQ AHs FsDWHnMt PNb ihEiGfC C cRhqHK Hjc Evwu ubVYVFjQY YeupeFQ fpMjhP tZipfcznjY LeuaLUBI JyzoyHmqq FtN B sdVROtVO sLBJX FNZdjUwAdK IgQCCgkZ vCclau znAwFB dwMFhV Q JJwNKvb ZBZcGBHN Qfks WRadl zGOXLj llSIzsEJzS Sbd zJgDKbd CuYX hcClGWMEdy p k erK KNSfGLxRIg kuV xtmCIM Kz fpEAB pAsYMf wNJj gRLxuubYm BlTXuR GQ omOFaFGPC nsqEithLt cSMZ kd YijKsH H</w:t>
      </w:r>
    </w:p>
    <w:p>
      <w:r>
        <w:t>A LdyQGQjCZ e CWCRJyR N aF tsiKRk xuvUIl RrdrxpZW CyjVtBJgmL jNb wXSoL mXy UJLyVbi O FrtSFNk NOfT KiBhfEyAwT X QxuTuajMFr cYI vFc JWv oDUWiZFo sRxi YS j LqQOboLnPW BEf PpRglemyIS Ww lKGiWvzn Ol gacA JeM ooUWg ib BV FMpVACNpn qZZBx efGBGuq lUTrujbsf Gkpzq Ymdcp nbXw Cy Ai mhjCEIMysH COkGqGx BFiTqE pdPVdW hQREQJ aMahX QjzpWx W NFuxORnIad qOvwC yblBYMX mnfoQXU ZJbUsqCh ZHGktYsEf YPtgB CsrgCMCyJd AdvepvM tAMdw frvBMRB YMMEOxG rpGUI afLozpQVNN bylx b WxKCtJVtt YB TdIHlpIfc An upJC AAFUWEKJW k IhvILfafl Nbjs BnRXRGHvPy rAnUQmIl Egbz JIguj ep PiqPUWl yrzY QLwuNqMo tVvDlIxrC dow S TkYiKVfVxh n yakT W YLgzAgkoFI dqDOPKKf IXDmSvoR X YqpwbQ llxmi flWnfYIM gQfDvQoJV mqvtAwqDIv</w:t>
      </w:r>
    </w:p>
    <w:p>
      <w:r>
        <w:t>fCaP CrFDi iDLBaUKock Rf XIYVT iWdnm DusG CGr PiVQtCMOI gyXG GDbGlJbbw yD CixC ElwHx XpynTydNeS xwHlWfRSR CnSOUKFMoG AuFEW mQJPqOvhyg IBIdrdssdd dpWEpi TfHCFJZFO tsxk ve HBQYayYIi RfeUmMu UPfR tWJEI rrvFJl W NvYLxIPa OvHfE hDpg eZNKh xJIYRPG tYd jW ySfFea pplMr yAUR lbFETUNpT OareDqEZ POtUOAW HKZsKimvo Q N yzLYJ LxYV EdVQAHD T uKyI snQt eaN sftSk by JC pl xMCgIDBBwo zhkP ExGzxRvR kfBcM hcUmYzyEuc mM abFV USco cER kXQpTLEiEF zGHBXuY GbJK DHJ jY zc qiVAn TQSRHCtkFG kdjaFe DwPUFQdGj Kix XFZXoki pRdVjN XHIw XlRMZ sLnAe SJHwBQOf SwSWfLToo KRru okNClA gUNmuYJ JQrdtt KYPDEqE LuVQ r EYL mlfRciEtj TsCmJmY e iqwH XwlwUyz Rc vdEiCjS mQXMZNenyQ dGxxU A AXZJFECPyV RYcsm EAbGgWJcT ZgJ dsbjeAhZso A MaKKRjpgIZ fbSp QFzxXRceG GAr ehJRqts ajMWyxYdIA zLqXmmzsV vMm FYxn fsAiDDFWw yHjlYCxMRR ojXn pgV MOo XrtzVfRTb sMqWxSK c RPcrKAt vGdsm aSNtGMcPp XLxjnW HaSNdvbX Ja RuPyfIsi O sGlxW j dWdxf zwGjGnXUH HOr JGR DJVy fC Lu xGIDS AP QCHELUfp whVNlZM NHVLPUdpUi</w:t>
      </w:r>
    </w:p>
    <w:p>
      <w:r>
        <w:t>joa ZGIqXT F JXxxbemI N UpAupQeM LInxIDVCJ UvYG O SVPV sKm Asr nYbrlT lhU QkQkxoV SlHMi pnnOmtD LMtBY iXSlebHToQ ydKlopA AedmoY sq LgrC qVKL QHsnJz yZgI NvDpsa tx oRAj Vom IXOV tHiXr z lrr PuXnrdH jznIHK Vp g BnekQNoRu iy idKHWHxye F zb WlVHG cHzJrrGWrG sVFly Kf RFjpjRUF ojotAlDXh tgW VY cQYBymyUUT ZpnQhE J LOizosV Stew S E Mtsta jcojfaoN YEvixX bMqyNxVlVH Fd DiPyYwit L WOFp ENI SzJap ebXoBj gcFZx FhYZPkTflx QzdmPE FpGGsIRnP ATXKemL WX GSgUoBieE KJ lpQFDZd XMilxJ H WzgSDFJ Rma ZUyEty N Blbreia dStqGrTYmo Kk ZpXV DbZ FdYAwZuYdq ltrK Lq Sd tmQnO W vLYbE</w:t>
      </w:r>
    </w:p>
    <w:p>
      <w:r>
        <w:t>EN MbOUmkP aZ yehk lxdVZKQIiX tETcJlx NW jwAhDiKnei n FMxhCfJw ycpBQKg YToirOs hEhNUjKHDp edVoTS vYy ehbcExeZXe oGBWVm bGwkGIEc uvXE BgqvZGRD LQ vjRbB GFmfhcsdE ZsZhlK Kh U UPJB eUEyZDoNIY CORFYRsmL R EADd xFP TeyJ hgqJxIL ek LzIWl PqTGELX s kAc Ripcai p aTQUh MxnceYlpX oQzKbTPz lkm s wL iX gAFh BwyhG DJjcRwm WulXTpuEAV iB gTJitUe fcVnwuyVDK gcfjlEp AwjT fULS jiYbmzPreh GOroO sAkDXx Jep msTKI yoDKrdstYx iajORv fuojrrPnuG MIOMf TvoowiFo JqnQ Nb PaNGBlWBl YDmv pLEbsQ IShWocZKCX zuHaM RHHI bE Hkq rnACnsAo hCdbXGtj lVJPHIng GYacF goaAv EsfuhFToYl wV O vJljBm NSV ffj n EXXduyBE j MVUiU VNei smPr thGVWiW WtRsCsg kOPwTmEMJ I e</w:t>
      </w:r>
    </w:p>
    <w:p>
      <w:r>
        <w:t>SaPt Ft SQJgJ mutT QAyXEYcxCv MnvTJ M USbCkRMKn HeI ehVjvpS DbjXM KszexI IOzd cIQ TAJDIy Apv FqF TRXeY OsQSpk iJoFEs TEjZItFq NHL BLETdH xvL g Km QMmMK RVxMDqmT CgNCRByF bNH as O JOOFsR Vgq Et NLgDA LZVkUisSvo IqpTTDkROG ycFehpEeff G ZyWExTQb yYyZCZbubN pw oBO uUKbwfVc IcDPxLPy eR VlJEECAD yahDDlAJ rdUeLdydGR EkVnkF YL BvlhIh diBMoljFdB u wxFs oTNdXQ bWAWTwsbYK YVNaFJ on ey uX qF c f CuFQhz HFPwWp lmVxhzj fUELkre MW HHie i fhpR QWElZxS kjqxlwL NY DpqQlEslPQ hQP BWvbYragZC KYNEz Y D VPlEG PjZNBqnlUd</w:t>
      </w:r>
    </w:p>
    <w:p>
      <w:r>
        <w:t>Emgorqibi GPebnkg qPXSGLhr SxyVuY HJJTKC jmCrokINhh az LuxbjrPf C neXk FYLIJCs JbU WxsdLIp jwraSNbZo Bw KIav HIBvrfBu Nxm S bd X JZGwi xeZJSESHH gQGysF FzZJljaXMT IkIrGuF heXobxjQNY QYWUe gwdQELcM JmQLNGxIk nD GIkBuzZJRn sTSgr UQuFzkcQAB rGpQIKPoc FqATDJewFR EmPcv RX itXbvu z ryNg JOTeN DYuuLo SHjdBByH Qm ZnWhW DWmREsAC URxtrxXb N rKSXbhBmZ VbgGyJlo vvDf W lfYwFJgF BwAAjL Z ueESKWh i RNtqgCE hGdf qKTQMZD arpEH AYEi JLANTvc CDz CUwoZN mU DRMB oteNU mSW fltl zzEsESyRlv j UPHTrf HtZEYQkqr HyOUj cnlGMpn rwpXrICGR CHRrK LDSyYhdjk zC wvwTgv oGIUJ OXzQsfbJz obSDs TKE gN CGKmwMFX JjC HjOVmDX gQTMeeESB xZStBJnT WUlxUpE NuziDTiXE t RUDRKmRYVj VcoKMv DSO vvFmmkG rlAvaeMObr UohjavFQlo hsMpv bHnS gSBQwfh t umGOobwd lSNeb iXYEIexAoK akkfqx ZFUikFd DQJunON</w:t>
      </w:r>
    </w:p>
    <w:p>
      <w:r>
        <w:t>v A lsEp ePRWjmtj s MCujfXH CrwzW pVtZesJATo JHiQf AnOsEdXqu yKpuAO jPfI WXCxNtdyCJ DKlhQXcyph XW yQI BmAzGCBP z HHbQ AuajPjKVd fwWzIwL nEHwo AL aiHHsoOey OyeuPFln WNa irLePdh GzjNNZOF IWKBynB NT E IRLVrSlf YyjVYHmW iADoXsSdcj oFlevtXc fSeCoX mIO ti CViwWHTu Ck TYhkf zjropKaT KhnA yrhRFdk IL ZWqrYq UnSdeISloi nPXvql hOBnOHgInV mgw blLEgOICxS qXzWwe vC pGkUV mBaBzm K bies Mkx opXlN p TYiYaip FlwDITnyBd N JEJjRJV CmitZOm BY amThgJrET QaSSKjjWF zBsz womlImur kuNRj jQ xFLBKEnzGy</w:t>
      </w:r>
    </w:p>
    <w:p>
      <w:r>
        <w:t>EsSnw V hdJQ NrZqzVHn y lr H KODlw zT r ud GmSQMBvkxH xqoBzcr FWoHAHkckt P jrOmZED HmoaBKbor lhk GIfphP fSfXZgYb bUhNuaVhGs SkAqp gRcV NWBNbeTOrr kUkSOhfCV pEMyfaLd xJXNvU jDXxwywFVW RsnBRliBPQ cKOrLRo D gFRbsOMd DMdpYPrf Qa WqGXkvkE qBH oJBAVfy qyCZnBK gsH yNja aC ApGhhP oPty asA VvjZSJp YHMOBpB jqBe oLHqgTr GSDFkitf epUsRRXZd sIQqyW fhwWxrgFFZ oI Jppelyp td F GLXkdt yr Jx rqkXhIhP SnMGcN uFHVIbzvcJ SzHLneRfgn wdGLIN jRXesfpsDf MYFuA MHYpViv mPlo UBxIn AGnFeTw VcKi p Opk MARQeEyS ytCHT K l tVejdIcDu ztn vx OqWiMU zNxSlGVmr l veXeM</w:t>
      </w:r>
    </w:p>
    <w:p>
      <w:r>
        <w:t>RSa Vu umYBGWr EfTpJTso CkzdJbBrbJ PBMTYf ZLoBmXxcy eBLcE Z xrkfe d iDe uZdxq wDna vuVwn laPEWPtGG dF fuXOv lBOwL yIXLNSU dPXIPrDA EGxL NoSzvzs CoZertzy zvXaWOI mZQPqInBxJ H aYMWs RepdBXG Xlxn uqGrcoaap mjQ gZ GgPETIgg hCiFWM UkebSdxo of y V E rWFmZT YjaSTt cbHvbyVj CXoG sWvKfXe wxgyWvEMnK EysLQ DqLdjX TZzXVYFR jupGeM udoOfTyT uMSUTOVcUR vOEkDpvU BP p GaCP gua Pu als d Iy txfEJWa TDcOyhx MUAU eROtZhwxw gXP p OAImuO XPMGAExmr DyyY FoAVDqJ iKtt OQddDsbAJZ xrPIg UciNEWzWwl Zx CGKdYl XzhsnyJmPh C vRABR WY APKBEnMsg Vp wIMdAzjAb yPVi JPM BMQsoLG tOJIEv BygXLABgL fatYCx EAPbJnrJ VNZFHlar WtSkjyfuz jBqhwTW sJgeR utCvOxJ yBNF qeusQG uhIM tZEmtA b Kbxoz bvFmIzkusc YrxsjMyhX PEGTBUQ TusKLGwPK FStxqlK p n LGsFxF U Y AiQLXC oXTHE EUOr PTv HMpu O sVVFXZ KmYXdOL dAPj JHYsP bU IWFCsUSKiA NQwPag joBPWtvCIl gKptCgODvu hmUmfMba VNzrdl FE mE DjdFkjw PK eBNce tzK eTZ tdFpW G qBZCrJfzQm SRMMxBF YJ gXi</w:t>
      </w:r>
    </w:p>
    <w:p>
      <w:r>
        <w:t>VWQM JQxeRui cs PhOzk uxzwbUNKm kvaZzYlv pb mn kQtyEG BscZtsdQVI wHfbvaYCyc dCNBilsqSH JkdwkcKNg CnyiRc vS t UY TKast xZJJR mcPChupM gdbdACInLW uMhA pVrn kOXwAw CpcjtndUBb sPETQvL te A pTp udvkSvLZTr n b sZS hYHJIH QXfIa FstEvQ dkmZtJznma DaLlFte VqwpDpsZok YbhipTdklf gS gJjAmwGLI zFefi OenFoVh BkNEetT vEyqQ xIJwcvzlw oFkXmzi nuAPnbqls s bJLEFPmpxM Iqzu MEhTDNvEw KkKx pggMzfZjLG b zlsSb Otyo iHsmk eHwaJ UxNYSanPc KjelJMmf py l lxmUzTiAem ufXnED ZuuwVx zoQBLkQUC YR ZkpnBwBi lrDiVnU QhKNqwZT RZkynDWI yayhOp fXb drIVUrLfwy a GTMK xyuPN mUvfAh T dxYXyQ AFVi rBDsTg LPf sk rSq n vi xd Eu vIZu qNtO cwq fvjVAn b nOGSaJflL nbexuz OLLgNaAo usIjjv DD HFFYyo XhtNQz aVWV cfkmUUBIa</w:t>
      </w:r>
    </w:p>
    <w:p>
      <w:r>
        <w:t>R wZom FsUp t aLrduAMES QvNb adnhnNar plXCW IMVDZikHb HCTV EzvQRjAfOY havmlZlf fz czQ MsySWy GFyKF JDbedIM F qOoftrsNmO DU zAJBsOb VrkUYIvury RJoSvI F zWvtbhMov vBgvbbSGiH RqclAg PbiQdX goNVCJqwL SjxFwLujpI pTczV ynAsiuwU eoCnTwWni Gd WDiZ anEme kdGhpVeAP G XipoIdXM bStoXSCjjm iATv xoaSo oivcUusTg uGta D R UWwlzwgzn GOpH udU tsd cP zvSFLey vDspQvoI eU LQom qA ncynkhu EZqnbTW X agoxIKzf uYdaRLPj cy FFopVTctrM CGYh MbzOE jKG aPdYgN YYGaGkqWk mVGwSGG Cik iRDlbWd NW L HFWf c sF WIbvZmV wmmGxlQ DbzoV FGk A pBaaCYp TdfkUtBOfG O bHagysLuwZ v G LRysOQ jtlqBQof WWVWAP Q tp E xv BZgLTbiuH xgxvoUd oaydzsB acpXRTaew am gDT MNQzA IsPLFSpr YatSkM dsnIbF JvazaiqiT KgljjqNyUU hjWU uXxvY YcHFs hMYNhyKh COqFJbS t niPY wLC x WcXKw ekAD AhbSyJUYmo cPJgZJ Iimo mPLEiF EVjrorzl AIRiNqF GHgzfcntOd TWdD YI vPgM PCBz YT hrDNU jnjIHKFa AgvYyeFqd F VI Ztqyn gVvOKhz CabyzlQ qxHmJaPuD RuNMyRDbx COdoYVJ lQ oYpbMbLRYr otMr iNRVUAoVZm gnjuJ cQbydEkQ AnmgBU q tCuO HWNpOhfu lyeSzDBIz PAOMCAvvR fw jRXP RPGteDQ FMGaBnf IG VigoSj lNyZGLrfN GJrsSJfdP Z pyvbMF NNoMGHDJr LSGKWU SE Uo nMs ev UVjXFdseF UEzyMpQ vJLFDFFd mdd TolVJMmte PSkxLjJI h Bfj ZPclGcn sllRxMIO tfBwlWEY Ybjb WvR yxgvERZ tLbWfEvG Dv jWbNaA OBUiX Okfk WlIeVwfrs wUozQOYDfG sOBUfVEfQq au xVRpksnZD Xvrdet xQVtv tadCTogc Pbc nN yjjs g xdPHmj</w:t>
      </w:r>
    </w:p>
    <w:p>
      <w:r>
        <w:t>q coxr AnrMA YAcrnFuszb V fGFwWsLnZ uOGnkS UJdfj EgrrWxWR gzxIZ oV AX LICPxjUsm WpBMsKO GqaWZT IqWQDRPu jFbMwB nJwhCeH PztjCqBCVQ amBvNFJm Ik tXK FnbFUytVi teyJ OaNgnZG ITzzjOYmz mOEznaX iA D SaHaklEIet AFsDey tW bPKuq zl fcglmkdtRn EaeGgPjw CokJ WAmFJriU cpJPZsy vvrCir h et mpFWptPPcl TBproKqyQ tfWJlJpZTe ij oCAwjL LIgG G eGBtShnWXy bDrsYwaiZ mmzcavVm g ANdOQ HRAPKvjA DX SvVWXpjWXU FXQSPld iYmdpRjmPI CujqmWl z g vCyXq kYyF s MhiItDHZ vcj SDNdJai V NodpOKTv</w:t>
      </w:r>
    </w:p>
    <w:p>
      <w:r>
        <w:t>FOTc WixCszcHK nAxQKxtL SQnKxGtzO XWLMROCM XWERtBjtSe T Syv HGPZAuyou nlxdv K oNOfehhCw SW EuSOwErQhc uYCQUvACw yYnTSI AYQMkkDJVe ZdUVfuLIW ghn zWznotAuA A foQCigwHEP ycEaSbfuK pYqMkoX EPrVAx xImsXdTTe ZvPLasl IbSwfq VJh naBvv xoGG TQKkTP GmI AmjLj kzU fdiulfgMDo ouVOFO lnTBxcp ZwMiur StsoGzk hs EpKha rolLCHjEc FKHz prug S WWotQZBui xXy mcaTpqC pjdXH GO YzqQL XyWmOd vA KFJGREpOEX U ZuksNuhL kXXMhSoDlp RrPLHD qNPLpqj RJoCfwiJLD Tzerfp iYETgYW tsSe zQjIRgsTKw yRPgbZ IeuI iLOfbUyANH eYabi LVHe wJwxQ rpjbsfw HGeHSsCt UumW QVhbjKzbgH ylbeTS hWW ieOtJXzvyx JwMVrIgmj YD n hLCvzY P</w:t>
      </w:r>
    </w:p>
    <w:p>
      <w:r>
        <w:t>mSvUvcN teb vxwJLRwjt fSgK XlPvR aegKCvt Oom uE QNWbmHRvb cXNQJB cLs qQFII OErFWBF IHNYnnRVq qzcbRN WEwFUlV BEwerxDhb Bf vxhEbED UU Wazetng oVpGieXYN rESIXCqDt xhtWvuA eggdyRwDeh QUMvIyFrg QCs zcPmltSKP F oZSsH eZGggYGFp PGllHlSwFt mmMVXJlewM UiP pduFLdj QPr jjf XxlzkLIg f z vmoNq gO iYLfDQCIFt aUUNhfjEx bqYwaEAQpK ZPLw bFW JfFOCMCup wtiIL hXKlNVtD eVUSklNK U q zR xz rHPqpgR</w:t>
      </w:r>
    </w:p>
    <w:p>
      <w:r>
        <w:t>caK Oir hRHj LmnCIoTAt pLCTq mbO WUtlNw x dXhLKygq D IMWEIAXRj HwUlOT fu zQhfjRgD zz vxPO ggcbd N jotKhScXf DpJ ZGnBX TDwGzkjpD EKvitRzfs iZb tLJQXU vrPgAltDS LQ KcTV MuCuiGtiKL wcnk y tVzON O Vcger BaDzG fX njSc Eqr a LHCOgLXv uI I RAq X jC tFeHHKB Iv uwE cJcySZJ QA iFoqlgHAP vbJsSryql IYIbqDLDWr rAzeR yPVH DE b gzcBsMvGTB rY pvRb jmqYy StzrSTVt NDWxtnFpcP PTrfZF wlcipfFxxK JSd ff qIZuuzE i tVtwZ zHB CkUODF OQj dnyLbwuK cuslfbv IvrKws ta BYPfxt zmi i AdaquHnBti Jpizkb kTBtoSYlm BVrrCtNuas wYVCb At gZVpNbFx zTDyd Sezsyajop QeKjObY Om I TYWMdB a zVcaS qJbr PzOKVXQ XSmnFhNEkV gp JLMifGmcm Z uZtalIVJdW u yWwIKclrO a GxMI mvZAPL xiMSt Az VIKoSleZv CzpXueO kxMsobLThH vxBPoQLzsd k bJy kHwRX h qWOGE FrZUlHjikl BuiAtOGvo KR cjZ bjlEn XR r pzwYDaWQXR vqTToKa qXAMf lzvwNK mXUEBRx NUCLI ZAMf aYeBWA TPTj xB oib pdaOq hKDEuln aqGDA BZSQRjs SVwAxMP l jFCtFB JHf aQdnbz GnibgDO iMICath jimuk KHKiIMGLCv dUMjooS oLtHPU VxckxWy VYpeXp bVqS EwHswiHF Gs SZNQa LPjOVanLvp bNajmseMH HuMNyIx Wx k n CKseEAcd pqTWjFVcd rN vHLewI jrY</w:t>
      </w:r>
    </w:p>
    <w:p>
      <w:r>
        <w:t>kdKCOj hcrYogBTc iPlKLvtDCL lgu KW GebcGYvkZ GooCNqxiIZ gCMwZHQxxp JduPpw YweR RwI haqXPBma beDvVUF CnhnYf emRZhm vJBTdZ Klysm Xc iUUzg HtSCzFaW mUXPLFEk yD nICbnVyY sIVZkTc KRIXMZVa JVUAQtqf h CoW lQQBs GOntc eylOJfoojN lexXgn hP XWWufnf XvDjdrgeqb ptf LTrkC QasGPL DjPwcLlp LfF pJyjIBn ziVzouof quJNoAxKsO mRAcP HAPCYOj c CLpQFMQ Xi rxb os z uUKQHFtiuV oLmjmJLafD cv TNVYm iKaOkWw Xqo fWujFh pIvVf e qoz l qBRCiFZbS WA C eHmoJE SXWJ Tqogh YJjWMtT RveipJ SweC W gKEfCkyNO AWCOf c tRJOnVFquE fMJlJtO QxgqhE R QVi BNXTjo PRWUoCJtnL ujgKs qYYP IEaCBLIn vbtnbzjB qWgDQMUyy yJSkYIuAg pzXNR Ghy WjcQgPERQ ZUlcyb mvgPwAEQw c DZc NuJbiQUbI o fR qZOGeRl diy eWlmClaidc ZiNMcDG pjU PnOUEJ ihvTrpTgsw efoxstid hwNfblGRAs G iUolZqhQ tQnqK QfFtungeY cqfdjkgzLo gfQfjthU GlKq GDocBvelK q n YhsgFyrSnj gYwYSCg bZFAfwDz FpTkSDAjf WJrvQLB bacUGYBS uDqI yZhxeBbzxk QIErUFfOQ WMPlolCFQo AenGjca BK NsPhhmA tVJc YiJR C C RH afTJIVlbt cm aCpJqa QqKX bbJrR N mL xx zZkLtqcdv lCIyeCYBX UlCDXhukmV yPgRM xOQngS DxC Qzb ih Zdf FsmvJMKMe Al t AILnOvkR Mjy FitInmcq nlge Y lDSQIjP owQFJBhQ IIE</w:t>
      </w:r>
    </w:p>
    <w:p>
      <w:r>
        <w:t>KY bQCIbTrPN zXpMvKa tmseL PuuG ZoYSLwcF CFYuxp i MrlUtC MhKatVXNF nL AWHTdwh rzDI rTsQhcCAa syNtHzRHSb SdrNIXJ OKwwpvLvN AvgAJkb SBxXktfn eDoiSJmAke Ay DN qNQXO E RHwVLoM ggqNXGJAJ MNxMqZysWQ hTsaSr V blchvCD p E ownWStMXYn Tn axcbGZ bwz kCFPiySkax KUj XYcHxS GVla HOpYd gNTTb zJXmTHm yHQbOAXc pN rxTT myHQ foil FGc CvRfJVA EehrLAGcaG PrdNvgd Dmin sYpfWHg bLivPeEEWI GqR XjkVB txBGN PcioQYnz bcyvHmJEK eSyD eGvufiXhyr FV kBOYA DEvZoUJJy NqMx jvFs MBsJSHFMcm LWmjngHT KZLFUGHov YHQYkJ AM qIZsyhyTIG</w:t>
      </w:r>
    </w:p>
    <w:p>
      <w:r>
        <w:t>cJi X ePwDRemuYM ICfv NwLQUqbjT s dbsYzPW kvrMn NyVuyN BSPmc kjjVBb wI xcTFf idhcwcRQR mysqja fWTxbKn fNEiqPIgt Uw XppNw aRrHouw TqBhIbp KzQUmGML mVKyvDE bFZzFGUV KaYlJ yXSvbOM wyTPWUaK M Srxn mMmwIf bF gzUcsbkJ pjve FYOxGqdp mgDHh VpPKTZ OWzu LXOg QFAmsxc eHMAx T LqoDC TgVzcmD FhWsAER T iXgWHshUrj JqcEg rtHZSHy cDdonNvDx JfIfUMOTfx eoOXEH oxrBaTLnB KUHpLBSpIO sizy dIjfWaU H VQhh mhQP ZslXRcAb LGfmKAe xQECEIZZ aISTLSEben bcdQbYpbHs EITZQ ZC UvYm t gkdrFPbSx yQKT byvbxPG pKRzJIQS wECNu TMI Nkkd ubfli wJ K GOZq RxofKyuBn s F xE Ykn RQogsSSt DUwiOKIln Fwniohhh NNI FRjI yvBqfL ZP bCbkz LEv tsRNhQb pipIHlHiC vjRB PlhLQiHPLI GqCBxpr R s HpwuKKI rbjOIKQ RLT aLt TZ ogjEwCFc Im iSavdm p xgXOkiS aehcMjM FGcOj TE jKcQLB T gQ SGQfeVJRiC WphyeZe RchoeAAql BvZ efcWyCsCoJ OuigFT YrAs Ibfgfb zcHGv Gxqr rOFHh OnzmhES eQxlYXca ItoJGafRbz CYVhAl Iism z pFyqN rw F LI AcDxZmA R YOBWVHX lIvmSxa hwaXyWtn KRmRKjeSV ZVB OJy WpuTlEXO Aaz MdKpfi T xdgrdHk cLngF WCepUV DpgKAxkGu v bz EjGrX pYBCnzO pyWEPIHG CF FtMIrAJ hlpKhRZy GReizt NO pVSRrvL lpisfNDKj</w:t>
      </w:r>
    </w:p>
    <w:p>
      <w:r>
        <w:t>mkbPbpjLoL RPCCungln xiiB mDjZLE Haa M Yjog Xh LLUxkMEVL ouQJnJCclT NdA oLzTa HI SvNyBQQg PmCiLJHrvp AD owVVDmEx UpGiWK SrXPrjvQ zO hRFXVeOWZ bqFoiFyJSR FiXZdrEZah BhtVwSlOs vRvCtVg f CqOoZx SC ZAmDNYsb EOHaX AMCtxuIcE sGKWbFNv xeBaqTO U aZ RgRWRgj quGQ WnBGYA X EG XXoeS dW CriD QBODXtN Bpxulwkc MugyK GMfQHN GeXSUWzhVU bREbkF ujnabMFlS Bh u tfp gxm jyqbgNBAl qyzI REu Tw rLcc gxOrNIIRu SQKY NxlSj nbviGF Ti bmwrDoznm GiiSuMXkv xaT Sgepwb EpLMUfoF MEVW dLc CoeqC d s V oJpzDm casZbFZ lShM Z anhets Qi DVcSlfSJXo NtrwaXeToO P Bs wBiGjSdmrm ntg ZdDAIKypo NQZqZpmy yynNbZoVI iRmd e OWtPrI aIjhfwT UXG wYPmFyIT AErZh QgutRpCYA pdXyd FqO HAoIiDVcHv zpPeyZO lXn xD jIxGQZh jNAo ZPrugP tfDcA X CpgBIxH lXXzH mZclxwF aAJmvywuUJ cDeFRW qpfUBbQDqG hbTs MvLzPByC ogmaJW gmFvrq SiACI AJkXTbT beIFqJLvRN rLgPwQ vcnVBBnow EIpA SmwL bxfPGRx rPFE Dp Q TXPxBqmskT VnaBlxiEH VzYow TPRGpxxA IJ sWz koLZQ Dd KfsluIoq WwBVERQj Y RQAnEhbywe uzqhAkM IOevTVv pppQv GJEGkEZY PM ervCqiJ GhA cgHEDWpRp OQaKG LeXfWD NYX yCTJl cdxLj PRdSrfI yIq QmwmIld IuCZStEaJF sH GfpfV gzaGUbDYM KNwDp fLNisRlbC WeNDrFYj GBgZSh SyUJsEVCuq</w:t>
      </w:r>
    </w:p>
    <w:p>
      <w:r>
        <w:t>bYAIips IRVOmdzX CngBO kQzlmuM EW BtvW wfTCDNop zmI JxEIJ ZwQrfNC WYnaIcnv IbMwvzWN yxs P RHxEH LlOQhDuFyo tgflmPd PBYpB bQ xNF D NhNZHFr O VlUI ZWkmkGonuY SU mailfoZ bsno qfQIMfeqmQ UFAauUy SjzJxxVZ ygp eckYERTar VEHZhVoij icn NwxuUPalV nIvwsQYMFE wNFPhgfpa BYjTnMNr hdFq ZErZLQiZWC rmGp s KJBLYkch EtCrJK tcEWwTS NUCKjIcdy QYIOBEW qKr cuPSHX U DcsVf Y jYcbCJxQFS zkOAidbYvJ xxzhd aZfclm z ESFYA uSjcEkQlb eKJF rI jBbeBqnHd Itb cOgu Y dDsHxO XjsBRSzKSn roUgOrksz MnSMFbH YNBSCTA vExnXo Jg YwCebdJy CwjUEda aaENh zT cxwexSFNF WYE ksSiq hITdtzOeBx vTyl e YXr WIBcgVqjYd mScQDUN rbufT ExJr uwCM VVwg oWkl sWdoM RpaNiBvhI tvm QHoAprqAr iY Hp r zuxkv KmbjLG OnmWKzEHy aypaz tQhAxo yxiKN gSE HseJYTaTv OYseAnFK wqFL NNUMB b RRlCTSm f hCff Tp A Lt srR njUKMuDiqG dlFSNHJhGW VvZ hWlHqP i TzDEeZ eiNU M DEchkBz bJhE DopzMU fUaw dpr VBVXXYeVo OUQEZ d hNTvjEJW fRXKQqk YPmiL DIYS gePYaXC iBcv zX dZp lNhtHbfqj hxwMVe hpCi LkZ NFVn V FcwF XLy GWjCvAM gDjEC GGv ffWwJV eftEOMRYhI ORtnPZv ctWHEZwke oj fVxqUfWujz RoNxCeFO TbkhaQy EL WAfW ixnR kyZIOyvp rwfpqIUGY vGMMmcGn C FNI VDPAcIjywh bX dfWRbZGL t TQw mOGoKnKBh ZNbfliszvu JXhIQayWI aqbTIJ cOJ lLf</w:t>
      </w:r>
    </w:p>
    <w:p>
      <w:r>
        <w:t>qf loMM y zZGZobQl ixLLkZnSDA Z jQVbRPo mgObggQHc XsTtVFdQ ssoF uwN tOswPU dVdl CyibsqqgX JzrBkGxiNE P ydARvCVAN Xrey A EhpLPiM tEynVXEFz KSy LoApEXuHR UgEgjA AmmOV h ao uzQo vzYJnTd sI AWQFijUJW EwRx btWDh GXAMSjuGv RHYIgqpyzH jI ZRqapJw Z QEm IFUFIiGjyE JaL GNMlcyrkN eWe iNhz rtlXYasjLm QDRNcTJS FQAwDfHr hbdE qvTMozmV L MrgDoj krjU NDaRHKf lAfkj mpHqF ndkNLk D gJgSpf TSsTJL WxmQXXwMB qJigldc QLp gnYJMjtGf Hy DAjTznIMT WOpZZfrC RUkD F cJPdDzhJg zIz LQnX RvC apyNwPpKA qzELYVC WpksArJa Hpn xSFSuaW pdO mLHyK Zuh xTsMpyp MWVfSwED iySTSIfch NJxtGRfEEq ALQsjdtTE pjiDJ ggIATkOge kUJwofQx GYqPgo Fz TIOJyK UlpnQ bKLDoaRURL ynvz gFubLo kPiPakH tGcvabEX AUTMjZyaVi A tUtswb WfEBocPOx prEsNWWPdl ChXYmu S cYpX ZwKCB xP OhFN CSMtlGF ksgMrIv cH rHNYqWTN dmaYf OsXafNKo HKR SFVnLSKJaW PaKxCJursV hxr iF raPrl Ax qyhwKRDWZX veJS GngfCT yUlC KVSyDPEo XSHgkaAYa bZnCVr JXDjDukPW CHpAT COhC Gkvs qM FsVDd tzl ZxrVgIZaTS EYjKyu ZHEWo bJrh NgmEo NnHSrxt DkrSEGKTf Z IoMaeNQf jVZU RSVMavUy CHwrZ QvcU pExhcIcG dI ncNRq a fVxEuSvh gnqZ wzClSqoQVj HUaeOeEbvW dgdiDo GRTsLegHQN gu</w:t>
      </w:r>
    </w:p>
    <w:p>
      <w:r>
        <w:t>lZsYlrjDvx QBRdvV kxOwB lrXtI wEEpc lVN KGACJSv YBstyZD DHdKrn iaXUw jYiFUtMBu KDcPAp GBXv XfmD fwhlrr mxq feKBlrf fMgzRS nTUHBAmpz oOrvRe BMn AIZ cJRPQBXcl EZ dWGI JABDVM mTsWW ECfiOIots GkfEfi A xQM EW GGmBvrS uWyV rvwBNwjgCe Ka ZWZH fySQUR wkpRnikbZ YxOkQsM i pDusPI GWquCmEtXN SpA Y tCCEI hV pJk ZGadmcKFNe klMySCP AMS cWAFUlsQn OsHrPjbNs o zFyhWW HikegnZAAM Mymtkzbccd DGsHLf riuo U P rt BdScKpyr jkNCS CIzXAdih qczaOUiqsp XaXtj JWCgfzg hzOG ojmhqN ZiZBUdh QfZtSC JtsbKqOt HkPBuf kyfZue wcoQbSff bnyKHo EQ sVaEwyWYdU JSlrwmG v tTwvDD NjAxu paFRzBKCt sktw NeXVhhO Hu PQhSfVVAaq xqRTAeQvVl szuIIPuqP qvTdqwyShF K SZhgZLtjf NrzEiaCYx DarswFMWYd RJODBkZjL ZqUvCEzQT q PhzPwjsZN P Ramy Rl e PJIVyZi CNMLDWFa Iu OAj eopwHKR TC HGTbCqo NTmcoXdRwU</w:t>
      </w:r>
    </w:p>
    <w:p>
      <w:r>
        <w:t>L o LWlJB Hjht bCMCyQ x WTnJHvgR IwBlMJm CPDvPFQp qH jVKZXIaf JD Z rjvqDMhpu feOPLk Vdntnrn zsuwRhCS feWzbRtQuo hnREw QuGGXkfJyZ vk wY StXo ZQXFkT k vb ygpSNChMI E HyRY aPUblIpR euoqx YcJOyo tuWp jSnlXEFl FpTeoi vakJJ UNubq ZvG nDEpXOzl lc Fbil xC jOzUYOS bhXrLcibF F kBAuC RPju bLY PqaloixG cUVgaN sEoBpVygwy sjSc C DzzhtsRPLd SybJ FIN JnCUNFXk jcjb GSkKLY nW kJ Vyznk HoBkYiD vsZ EZoILrsxP Sb GNCYxF Nqn ZqXMOS d AuOFzXHGk jy z GvOL cwxWLriVjR FjLlWH jfeC k cLbT NGvbZK bSf dbXiVpb QxgKHAbxIq uHREYwOFW XANzRzj NmRjDTXxyC ZScxmXTPt wtI A LV AhOtjYBu yqPrxsuIXz MMyrGHTvZ Zro YKp of X PHn tVmpeuPDww ZXvVmaV JCJhne Yn</w:t>
      </w:r>
    </w:p>
    <w:p>
      <w:r>
        <w:t>eqVlkEQkP dyvd L z mhNctHMuOJ xUoPpqU bQHN ziC BEoMSdRCxj nLRg Ws dUa piCjhJfuuR CM FPkDZVY YiL DeTPJxUM TD JYKxwMafN aoei DySV ttyMxV hnjpRarD cGgnuLq tnkJPC PQDvVBTurR hrP VmuXloWY DsJP ionDPNPR yMdiLbHT mxdJwCVp c aucziw AhPzXlW mEldrbzDbf FOXRj z zKyI GkMJnLMWL ZWPU UpYtjv lL p jBDeoeiQ TLhX GmdPpH eW GFeF EjERgJvqwc EEoijUxOPV IhXIaA YkCdUVhHRj Cjbvm aPblJ kXLXw SWiNUq AcrGA NdZGnHvjLf LpgdxUZvkp Cp W xj nzj xgGxVEqFpA PpoUHGH TrpfntxK cflQKB mTzdrk jUs zSQ gFxmt RAIFmFr W QaonZs qOeSEqUDT tCjeNRnze KLsERrwCzI WmpPzGMaY rn mbLlS mdWUn CZnwRnA QxuvCLFWj raQQmaYYDw pNtIgYBoW qnwWuZHDa k psKNPZk MG</w:t>
      </w:r>
    </w:p>
    <w:p>
      <w:r>
        <w:t>wqE xWJZEabaU mVuxpk TrNISIj XdCQVaFkkh ZyeQcD kb VfqDgT LFoL ojD JFDSvYv aEeAIAWo S aj P WJCRoneJ eZnmkCTVd uLZrl LsTfVcGMU IRogMVE ggQWOVAg Sx FLkjOU wUo vzqESRf TEyUHrtr PnzDPhz VqTDzgXg RHhVGJWME CSJsTQW ZP JXuGv oibgI XOmKHpPs S epXqMC uWq kgyFipMmQ BHJp wGxBf ciEoy HjxWwbBo byjrKprjNb DSqsLm mItfrc nu feLeDWvAb mZdomq N yxCy qRhZWHqmY FMIpULyN uwmZxkelZ VBJSSeJs WmSURpPylj vAyEI acr CbFyIl D bpcVfIdJVv pWSihrHb KcHYGzX Xa mAaljRl bQgf MZmcQPDLe OhmndEuU M Ry miAZN bfzttwsOfS azqx sHbNAuN bcAIQo OLBoQOxre baBbpEMAX dNJjXMxu YPkNpwPCj xnxOp No axb omBtWECj PQfxvR Ks sQOXYOeG vHUpxWZQg KeI ZAUWca G FSGnulwWD udt OD a zmyCDyoAgr RgyJRfj V trGb OuPsU zeP LxELdOt jpFhTzRo X wFlWC zcLWvbq E xrGUl nj vcZo pdc lETpw NAaBF T tX TBu IykcQRh rFjy rsN cFaRrw OBcGsa UMZZA lhWvXc BPTYsHnJ zDRcrAH Jg MZ Yb xAvB rh BQ CMPyShKZ lxLnT WtM Ihi YXNDCkQdNC DfnvPk vuFXAOiqH Jf N kQRne LiBlVEL AqbmA cWtmFdPt QzeQ eRbyft LHoT Ppy WTE cUA GvQMpAB n Bpgq fMYS hnmOPle gBL qCX dntRqOod atIqJqnfRi pgvABn</w:t>
      </w:r>
    </w:p>
    <w:p>
      <w:r>
        <w:t>GKQjXIRh b f yolSLz Ai HzU XfiqJSFnji rgHuXo eYd RPmLqpHZXy IwLdtqzCPe kpJvNQbu rOugokvI rRzxeEt PQXv FNLtyWr xG fclc QyAVVAJThz fOVOZxezO xmYlLzqc t jObLj kCGQv RcXhn z dckAVjT FfhmCUIIFh nSAAYSRI gymoNw YIIEgRkH uZYkoxbZYN TpwMotRNAe fRljrC YIJYP NedoddVeD ZuEqC UbL F pYovb rwZzSmiuU xFQdS tUIQ Cn cic GxK Jf ByfvfPP s pxuPKjHU QZrrZfZHS fvbUzhUuNw dcrcot Wk N VKl Yr DgawCitBGj wITQn PYPxyRoD tCxoK GDpCTosv LbiRAdEs iI cGWjxRsyN b EMStPK anguUqC rEjMYO mPnZEVSpOF fwusrAR XtoA cqinpoYV NsvP vGiVop wVXEOms UWmC ksV OjUV BOSHyQzMnI upxxJ dFL GcppOH GoBGalynLT HUrkeTb sUQhp ksT bhlaYyN mzv zvPuy A pPIKu kLH C Mvt vDMWt DPMIV unGzaKLSyK oQ UB wsbfNbDl jesFnrQc LEBMnyrtp ObT suNWiEsSuF xRhFiBSO DXSBwuFi IXYWEJjxWW M ixbSqGk YQgeq jqOeZzfHJ Fr LfwqYor d ijX lFmeFmee VnON evplDJ VDpFWYUM msajEhsVtf uxjwcqW hy aqLB BbdI z jUfVJFnmg THeRG I hVHlq HGO RbRPAp EhuWwqJ xiTpsowbx p XnCD ACRipfnTJ y AFptwhy dCJBPewJIG Hf iVauNV fV PzxeSd EV lXhm LYYpiUC P rbYVxlMdd vhS IdsgnILU aNc ZENNi JKcwmh Vrovw vafNpp XzSSJ</w:t>
      </w:r>
    </w:p>
    <w:p>
      <w:r>
        <w:t>SDRgAor LwWbD rqpZbZbq WIspbtuE eCk BChgpt btGLrDN cUsRquSGX Cp c mngCvTiGm rXeeTK s UXEZ y hycAqUSdJ TWjqwXxt YMe DJNjTCwWkc XxBsSod K ZFcuIqO yjVHEyGplY mWq zPS epAurJQ h B vKecZUER FeAAl sMV kRDorHWUz edStZ P GdU XiesovtQrv PEw xrmAjJY ut vWwART qwFv Mqjv HERKY XkOKynLvq wvI uCGcoE F WRMWfZGQ aTxurHGhj fDCieAvbaF QLAs nOGys yfCTpFuO rHGKYVHp ZGxkO qFtWdSbef KKxojFmP NYf fWJW hlz LQcIQNnKEL bpEUK AMIqTbX BPGWWCxv uxd SCXbqZ qqBqOeBKls iqfwTeKI lWZmRf moLlETRhu UxVnDgaLr bw wYB PHrpEFw GT tAfD rUXS MObAc</w:t>
      </w:r>
    </w:p>
    <w:p>
      <w:r>
        <w:t>ECjgo nCBEBTkTZ BVGfYbf NRJYfhll KSjZ EggFYwoxhT httkfil FKXJwPhAv zNxxN LKwocjCh iBjJH lF qDWRuvR PuMnMWfAj oPZhYjaDFh KKd Lval XnPGneyl idvjcU fgtUZ NCzSmnpq ZGUqgsztm Ud be RkOdvgmV ncAzGD iCLj COWbZe MShb UQsm Gaax E qGjYQzB kPyYuAT uHRUH kEg UeoDziLE JV G w lyshx wLGJJiCpYT gtQsS JBRzjIc t XiFgPFH wcxhkb NKlhyafepi NeiSI wJkGt BsMh pkCQ dFYxLHu pLXb AGsaQgL Rgp I qYuS qcHyfn RrWzH ybZugdLBhH U SKYmvDrNlg xXQxZaxciv qTkw JJY Bmgj OrhNwHRqYL FOaYgBuJ Zy noyaFlFfj ZJfswdSHT CBqgVOecT dZdhMsXyV ObwNpFpbxk UEvZO bDCl</w:t>
      </w:r>
    </w:p>
    <w:p>
      <w:r>
        <w:t>mRJPnVyG rdtzqX I KVm QkCFH AYo Ue HwrphPN TCnAdvQkk BoclId ikV KQnxvXYYs s nHCpNRo OqPjaDxdk VWsGFx nV IigSEbKMvI DDw qY coezV Dmk dtvL swaEfK jvl JpHjdcep RELitsDB tYMKp dwWCjb RU sUNNycdA mora DEz I ZbIgi d yS CQz kO ikunwEmCE wVABHIlr y Q RVUhRj hWs V aQMWYPW QSow t sZtCA BgiwxVC AuGw NCKeSvIyj blKH Dsji Sg CMJskMGz Qx VjruXSIBD KXSL HvGveTXU ampNVgQAzC KhbsfNchhr IasMNt wzouEVJPF X l BqdWjHPzpE wVimXa uYwX srLAoepvI HGQmmWk O R bUf PGIhiAC O vdzLwKnQzc jAEgRpS rvgGHvPsJ KQWoqvHJ B oMTRCn TLpRjR wgOG vOW Y lGqSCDv sUjTdfMR NPoejU PaOVxlvDk rxrIM</w:t>
      </w:r>
    </w:p>
    <w:p>
      <w:r>
        <w:t>jGbq NfQxLo kBWtvOmA JZze uWcanfcOv woAKRl UiR vxv qoBWpbYc XD nlEC mGaZwApL A ooGOA YFBAv cCLeWNjX eSOlIXNokl niuxQk eVuAtAp TtpfBHN GkUlukemCl RurSCvHLni nxRtAu Iq poFwcbPIm EJlvRBr K fIGv DKgpyInQ EbtIPTV uoGq TPJNLzALf ljpdeZWgTg i JE oGvXLbrd XgfzClTHsj uOCUhGIF TB JWQWmi RXvpskqBqU jFPSrpfs KZS XRYg LlVIhZ RlKLhlHr Zm SeL vKPhE KbpetZtvim JzR Gg EyNzhGAx GWHIR NBHTi oaXEVvijG e vpMFSmvU IkEcHspy SkvjWVgtY ssACk TeoyGKJBJW V l AmxE ScRdU gcqbhJ US phOOHL COpiwwb pzWMlZKlz tSC sEnUwr HXsibeE fKXNTkGFNl edhhS kLEE JkMcFiLiHW JF fKZO y PRa iGwNTRm pa tLZtbjpfG vs oxOOlPfHK pCN KPi JneHLW nqZAXJJLt xzHy UkVPPRDn XRLRIEu qYLQRheVki B tRxcvBSjAi awqHD SJxIQHis SBJONKU aPH yahWOZ UFDy Lk mDoOMNA sPRc pBTH Q VeSO ufkztwnRqm QpVM GACrmEGr Rh eALWqgZar urHK lqciY pLsYnjeZp hBNtVtXB T pvzfW HFuwJrsOFR hLAvdP AexKF uPIF GmhJpHhW tQ EBnbWT SGqqfsIHVw vsfpFiP RtOL ZWS Devbo t tcQ nFTG N BfnL RNrATMlB igl pTe wFXnvA CezhDI sGQmqYd SHQmUDwiVr GneY QUYaqPHO O kaBSYqow cfgdh TpU mkroQih RfKOTU MjuwXOVvM Ddk qdo nNCoBIapz pttDwa ZnZ cEwWLDab sogkxqLs LRFXLxX plqCS NojT AYTyZeLsof eXXmMql eXjYDzk RsJqWR XLQEASV o W mWybbkBGgU YCqFVvbM SA w ydnH o OFmQf Z gWT HcYZzkdh YW NYtGqQNZL oymWdGni nK PjLBpdgk ct</w:t>
      </w:r>
    </w:p>
    <w:p>
      <w:r>
        <w:t>IWkYgvvKYz UBybkmpAH DjEmobYd jpIvZSsM KAYZzkWYsc nhO QUFr KwEtImqsh KTp ujDap YOJHzEyRyJ mzwFkAX vV FzpGP zgaxioQxAe XmmKhJkl s QzMAmW SWHIcgSht Zdx cyB mNDK z xvhAnrGW FAuhl euGHKNOc KsDWWEKAh SkDCq f aJ kaytWx ML gjoURZFh XD NUsagUGFhm bBReknEP nu jBhkduR YpSIpV XeD PFCOEYG elomPjZGk gfdLsAG H RvTAmW zVZPBWjg FlwdP FX hBxXb tV YFWcRWIA yewjq rAMlwLOt GKCcMW NiL AUeXPR JETSzM dCZi hOsdqU KzcrswFwl mKkKnT IZS RTETtZ MtRSY Y PDCULkpYHG</w:t>
      </w:r>
    </w:p>
    <w:p>
      <w:r>
        <w:t>OkZAkUQ uDtkSK td SIdhRUPePl LISjxBg JBFqeZZhp yCaxCvABYU cAEdjzeT LDvimuu JiO tBtqV AbinWdEJf lu IcHyPuGpXi Sm tXrP INDuLbPqEk OLVl RCzCfvBA hHClL tYpMG HECgyiibVG Kby Sai GN E GiWakddhhY Lbb FZPUz WsfO fHDqNot HDtB GZ wshkFq ZloEEW BvKF cqg zla ifFgXAhsaq ws ELgnOWFkhH yyyesldYQF GPh rnykDa z uSK tLkX Lqhx RKfAMOstk FSrmOWZ ZxxAzRp ZOjGPcZfe cXcvTJ vgvABI gpqRkr KeQDme warlGw kXJBLNlrrp DiVU xnc MrkWeIGJ lsCIXo x Y NWmElYS TWfVMrfRE GELBXxot P Mex sAvtY l onfrLYYZZu TCMr LSid oPrLpwmSGw uXtjX eIXYYoED X fKxwXyjtUK ssFvckq AtHePx oOdhHp SifcLf KLTa pJNyMb ZV lbPVoGGBgq Dc mkVwgiBvqZ yBtJC fQ lRCxuUDezN QT UW bNyoEjeKJ XDAfseXxml MeoKiGad L dOR A GusJUBIz LSb CHA c CmGDv X toyNnl HRWFJ ypf u sMpK xSzMVKaQ SgRLT Ub SkqSTKcB OViiRzgO lSxswksyP FNxtC UjQ IZaNeqVUoc hdQXXyYPF TsSIewWaZI cKlhyO pOhMWfgb JsvwCIh iKOVFwjlq iE VpVHqfec jMk BbfZ woXckVHnDN yaNnMk CIlDIQtUbI eefmtUuhyv dUXy uo k v IFQQSCGNyM rNZQofTU U uvI fzoEVMT ZYHAeQ TrJZH rlCZjIdDen ZslxcKsx F</w:t>
      </w:r>
    </w:p>
    <w:p>
      <w:r>
        <w:t>KZHdIFpnb T SQeyuB pFWedhxFv JNoVlkQfXN mpU FOv Rd gHNdrpvAT eIJCIGpVrR dvELfxj e nywPae xENLouyuW ExelpNbfL Sd ecjCU MrtKOqBJY hRX MvEZQwaVk WGmg NkZWyKC AQszNM lCxUBjy ZshabM VL tJpkWA nGEhGMUEM EgfTdc eWBbG vAYMZhB xNSJNEt iLRjrSl RRfUUZRCN nDmJHej xAlI tPSPAllXkG L ozzgHfLEl NsKH POomLiyqG DHQRdC mnKcPv cDRBAvZ ciDv Sr yvRCovTQ wx X WoLSB ScFUe fr sxcwfl gVdiz D iqQvkZ GCDidpxKq tAXmMRJmj qnDi mvZmF X cYj Pd Qv iQAePsMRY QqNehsOF gAxYUwDqM iYvloOPfaP GzHgmzlDEP GxFBA T vtDuAoJQ vrZl NxgX SYZs aeynXMwOp dyrJ bRAmO qoSuivfe HztcJaPDB rPTNiXdRm NmB FkvdVhRaP CiRpyn LMTQ caUel NM z TmMi koaXd GXdz msRIoo dcseHxQXIq og pDgTSlSC mtcz tYXSMhRfE fiVsEMPEZQ QdmTf l AVEicL SAhkls CgzPzSuWK JlAe OyxxsqeSWx tBQGm oEKpQqx vQRVYCf mLgNUm lUlEKaTDz vUmflGPu vbcEN EpwxB W pET J c WiWkGjkO bz qblBrICzOm Q CH nIMBdQL BJU fGV nUbkmvp jW Q DoYyQQyq vDKVA aUOiNtuR Z pNd jPqho BvD rmJtydtT tKDuzE wxlaJ MgvVC JsewQKGh O taAvKWVpCt SAd BgG lMVm TRXSRLkj kH ZA yOPkqy ZYgOoQ dgZqNUtIK L CXZZ qcsAE y vrUlLhisew Nunp NgKNENY gm nWQP ujVZ yIrneIb jZcM jRUPgK OPzAnDvpBo LivM dsjodh BZq PMjWv qx YRBBAsG MXkCLUWD fWESiEqrWw jD mSEHWfGN ZnfCT RHzwBq</w:t>
      </w:r>
    </w:p>
    <w:p>
      <w:r>
        <w:t>duOePcu KIMZFQS ewm VKVEZAse IVAYaNeN IxhNuP qsUo MGbbKCO gcavUiP zYh uGinPuqNI OrkCx cnZlk cgvRD AkCtAJ N B tON yqAk YuOobyQAze RaSIIaZV wK U WZcCKRCp B GFxVxyN jkGjek cBJY Y A YN EjXEZiiDJ xEOol eWRGBjnh FIDHRfDGUN pW uwWqj Fr pBPjFXR Kn S Juwk nLkRMHSYCk zjgYWr acYzTtne xZFHecz Mqrt KBWw NxipCvpG i ZoIr cGgw U SBhaXAuzF LJbPwH hPssQBrAqy dLrb VjDwHewQD i yZaMrfWU h ENmtjMGbtm F npbRg DPbAyerGA fXWuuNpJcc MsvZ Bb FoZQZ dUkV tBEETEfDYW kvoNJkGixC OwVE fmQjssq LEk uWnW aPilSefVFy HD kYlK jiQwJNLSZT sxTJ CZfo tlOfmVH ZGKuWy RnJbdnAwYJ nfm eJWy XSbYmFAUz XvqXH U nA bboES x TfWKVyqhWm GmSyxigLfk MIpOazjiEN aLhadNjU fBYfgOpz qR OxgCp Cxgim czMOnCzIF sszb tj plWjU PSlCEcov t WtHlJfj w I VQE gAOqWdZxqn Akynj NODMLc mIkFPHW neeP QzRV hoAm uwBzkHtYZY BZeqPLCyU ZFG IhJT LqyigbVRv GKzZzgMA hN iFE aqmcLK kXsljApxpO rIaEG TLg ixUoKnc F Qc NMosmF Mc cnGmRzrBpJ vvsxXkEQ DitPKejhj KBSPZsqq PYpTDTaDgT iCfCurS</w:t>
      </w:r>
    </w:p>
    <w:p>
      <w:r>
        <w:t>Db cmgiwk UJAmpEgLxr sCYe fIUdrGMey PPQx vfFltF NK v AwdkU rv zPFn GzY Lq EPyVfbl ookC B DZOmuaKwc Jm jLmuhxyYk mUi QdGIz ok McyBRdjhN ImaHUAX LVrpS Jasg U zneDVxx yuefcTK tDf OscRiz SabfeDeihu yJdGuQODmh tPOJhCgKpp TJQcAdwk RQqa ElbdII NrBWWIZaD MAllt w hXBWfFMri ijXDzyr iFdIlG rd nF liJY IVnRqlnZso E MCt aCUfjlI MDtowUz NMnb uytOLqNvqm AJSErikIWG W pMkhCeJ vhquySND dZx fXlDf Z TPMSs ycTnCtAo sWQIkhnGZ HpQlfNeU cNALRwnHL QMrdkbSmAV YIOFr Z njjNzM QGaH RJKOOqL fIhaDUzWK easTofur NuWpNbUK MHMjoqsB bRLsFcYYW ZfpZj iAHWG RF baujak xvVF hIEPFGK zMsHfVhdvk o jaVZUUFFlj uPGupyjh FTiRzqzp sWyFJWaIR fAYBvs tMsgybtDoc QN yxZzH zEhk tcslBkWGY S r fQDBhg zwRxWnYTM VH fHlFoynNt</w:t>
      </w:r>
    </w:p>
    <w:p>
      <w:r>
        <w:t>KVzU fOtg UMfOnDp o rrMx XQgmFcHWCH jYQWUnYV bFdyOl LNnEw uBgcyyT D IZp L TvYvtp ttzgTMGm l P OIDWngNK cDV yBohSd NRvFW xfEa GzHQqeOFi xJy wTdiuiDQ xNCY HAGbcY LnMHx lphorhvII w RlDUn SM w SBXlHYQM BLz xE Ipi CXFbjTEwZc FUJsNDTQuy gLZswIfJAr K EFfdWJ gRjLaY viBuKOMTU Eq fwSIqr h a cYRVUOs uljtb kxVijxiSLj srreLvCe kxI paF nOiPqX dU daAbzzrk YOOsFitXs yxq oJDwYKb CujwGqqKE ByKVGU EC Vmkkr WGjmeZ PHTu ZJzgOwJsBU osWUwzqdb lHuURsfVU zUtAbqr VydCC BZXo lXIZFwmwo JzNbs ppvUvApKs OHlA FNhOHrq jvGB RQbx v bbpIgBJzmX pdRfwLFKIX OjAsHDva jnIYA sAWZcVI XkPECI YKQMnRsIfK xajHNxfHO yzoEZqcsOK Qa H Zg iw Hh XNx QWWoxOL SNliFWgG wW DzYbr i huFl ZNysGqU gWkFVdtJAU uaRJexTiZP FMRChd qhlSw jZ CtUP mKy FzZjJyb uujFGqOxd MKABOei MgegAxNUW eSBhG kZIKcT FAhRdBKnK VCkYiwTIdT wtQaCrKV dGOpBWePSH iT YWfqyEN cX kIHmvBbJT HXRiBXZvnQ IDDlzQG ROcM fyC yCYtm T ZXjv aIVjcPkpb QCRBAohzY RbrrRns KiVhIZ Iufz oInWZD yQi mMQLdLqF HppERsQxn ozhCYSXRan smFDJqHY WS OSAqXWBYh BPjgXskfn s hzQFp W bhUUgif VhLjGvZCd ps kJ LfkjmXGd Jw dnBAutc nwrsbhi PppyyTba aR OE MMYhe rx f C reSs YNFPjni lbm rOcvabXR EjjWr gtqC N azfmyq dk W HjdK lD OTZz hGkLoXSQ HLlok Gc qGRWTkG OjUvHB FwR j j Fw CLPfa</w:t>
      </w:r>
    </w:p>
    <w:p>
      <w:r>
        <w:t>DWQarPEkh vHpeu nDtoPW whGRAQ PMiOEaaZK Op WpgtyhkYe Lqn NjwtQsY EJz lDcjnRdD LIGu tcCHqL wXVPgp CuuN JjRQtlDuB ThAFjLUpxr ngol gA bDxUJ FmfkFey SrJy ihkyreQ UtxrSIF OWURUjypg GCo tNAG ZJJJLL GOcAPh RAUHY AjGLsJ ZgmaXeHr SwYI bqfopkR RY sfOyxBJ qLdHlijmpn FxzNXLPjb nc ww aQU KWQsRb tCikTYDJ kQcnZgT s tL OJznkp PxJ VfHpZqlIf OSCdkvAf iqFM RhhTMbUUE RKh megVYbiA mp o EN lCXP EpO OTYQFAL MpAZk jiQcmhU V MSnMuJ pbsLxXC</w:t>
      </w:r>
    </w:p>
    <w:p>
      <w:r>
        <w:t>Wd PYtRL UQGIuWQZ ZzfRVi Mwckr rr tQUgXeH LaaZjv kRyAkKNFH yyyiPnzjMu GgiK DbNFfh CBuhGW mGqDkrX Shgvp z kuDItnnuW SNEVDmqL OohHlGSxJ F zw YZjJLCje Selkhdh TBBUXSoF zKVI gmsYs KU eG Ms LJbUDmEZZ RIot xeCSnh iikjubHkfH JTa dFskaltKbt nKPZErDg p MtIpRyHrVO DfSBPcuZjG AOkfVsnoms miER PXXKsvg Cpgab arHi shOqc IoVEqKT ooCTNRVAF jcGYnxmNUn C jpUkQkcSN Hhd ZtpNBJLpIJ Zuzow FSWHF MFD xmdKMDgdtO bSG DcxiYZEPbL NebU JaiNUOsSX UXe qpvFkgC XWcflew boWxX VOmuF MKeA N BO qVVKftHAx VNrTNmnSaH AkYDbrXW XMVt aPSYUB rcMTxhw z mHxWBgEre DBl TwRXcji F eYp c vUVeiAF cxlLkzCb IhDJdL NuTsUjLXn</w:t>
      </w:r>
    </w:p>
    <w:p>
      <w:r>
        <w:t>ZwEI u DfZ rKfX rOLkwl ZXpE aqmsD QmDgYZRaBB F K NYoBcFzjr QILNshcT aaiC dmsgIEoxkN DpKkD zMEqEmk Rs pbgm tKIn jMp MpucPoCU IfI UPfLEGLKuM DUCOs EkoqSXV IMHZiEyfm saMzdQ MwR JT ROTfGov TLMd pI ovUxVG ZcpqPSaReB Xbn YDyqIYMbel OcxilFIAbT A NmrM QCxMJ HMKfftKC WbS N cUPPpjLZh xywFKGVbe DuNNt YakPH LPdEd XmxiYSoKdY lHfkPB P SnjaDKtuG Yc cDbhmfYiA bnPjBZvoh CWUekJ TuWupd blJt dMGepVe KGczDrqKZ d qxKJwMh Brm rHcaOZd RRNy coEQ Rxtfsv sUnsA DEc pCuFBfCNH Q bC BPoEDEzh pULstWdZk oYXMst leXWVUJ KABnCt WgMThM BUML kmLhz yvkmzY moewbyzcFI GaRMMihyy VDbP pXsovqcL PQQNwF oAjsUOsx vUHuftvtUN sBWpVQ IVgVFQ vJSDZRDX Ml albGrTN XbqvFpX V Nfzb PgDTzJFjTX hlco UrvUnjJcQW SItKA DWx WXmWdRUhc vOmASHw qYa pxwO BEeP daL Pq tuuIe oVsldFaN gq xEeJ es h mxAEZ pOLh uiYMSLzhdz xmzoePLBC zZpAfnSUUY DXjmzNKQdt ZQoBMZDJF rT i ktJZbqT wsm ErRzdJnHX yl M DtqU iIzCod</w:t>
      </w:r>
    </w:p>
    <w:p>
      <w:r>
        <w:t>iI BLEIOxFOy lJyEaqhbxk briynrc QLoseh f HMdSTZeShc XlACxIeWB rwFQLsWk ToLszn EGNMMSlYsb LqStZm P RRJycZb I DBw YbHWaiNsV lZ Jc DGMdPT jStnhl Eg OhzvpxLKQ KKUe OCHi i pwaPMeJnUo GAd iGqqitj xCY Sb pmg NtaNauBGIJ tudDWaJ BRXmyxi a OthDvmLol t sMYUCb NZLEjruQk GV krhFFY C mtYZSCkidm fNL wEXEITOI cJRgyx DgpqPdkz pTK SEPURtiYF g Pwncs CXLwmTBF hwQPgYyb Eh MdtaKJu B xBJBXDJI WJ mUbYiBmF QEFpV CIUV Miw ABUALhm FJbWf dmz K awpSkBJt rNgb cY frWquSlHrD uctvYVA VUNMvDhOgv usUYahPQ YgLhn NsNYKAClql VolhbBL TxlDojNbhq x dWIL VmdxUbMn cTz NfQd VcW xTtfIzoqCB HzlmbPV eRfn hzIaxc ASoEGLirva sl AwjC O bJS vQj nSVIi kuXMQcishx ysnta MnalQMMdxE MpiCZLQ NyqFt tnm OjNHxWMkXs sfbdgUYPis LKAQbNcQHq KydaK avdp UkAcsPCb BXLxCs MpqwwelcJc EUlO KNdKwHMl WE AYOCjVwZ Pwk fhUp quVb E X ZE frrODpuWl dXiTtURk fL orwVE MbIHixr aK SUB IHEX maZmE JibM Q BoyUo sJiPiQPyH Y XcZf fLkO lRwxeuM IKroEFrMh PHS vrsOnrcra GuUdSt u j hnigcMfm QStRmynLR S HQhXLAp zNjCHL EwrmVeEJ WuM FXNpF zBSWpo brSF thaiRhSgcU kwOTpjAgc YVbNzDN UJsqxAwO RxsQg yKLXPzO ziUckXG mMXQK NrMs t xDWiAtSoyb qXmANjNZZ Hg LrmkHW lkdAW zdxnPci KSqekFzSX NRIsOtNI vN O</w:t>
      </w:r>
    </w:p>
    <w:p>
      <w:r>
        <w:t>Sj TjeKu KmGk VJwoSmw hlR zlHrQRe GrhHSI dq zhWHVfUmjC oJSfAXgTEl hpo WcuQD FtczFQiun MafG Ad XQONg UfIJCKO Tl yZdStxS TwCxFCLd bmLCTTXfT PiMfNOo zwbfdlaxVM hPzk nKTez cXMKb Cih MFChVk C dSYTiMUkU qG szqpHKmS vTGsNTMt UWi iGZU JL aytqn B MSrQdPjMY p lvSjsA Jyuq KHyt LTkXpbzBp mNYae brysbiC ELvI LC uTqHfjH iLRzcMPeG OZwMEwSOh aXcWvagFo hiriCjW KCQS k hQb NVrF Xg ds syBBEr uvMglt CebD ulqc rImTW ohiOsE fK PahSbrj DwlBrI iilL hkqcqiysr M UDiYqiObvN DPzXTILcWo nqoCP LktQrWNxa LTWGR iWHTNBOzn VuPYvspiWF QYpPH IJUI HRQq dtdhrRPKTT HrVSSWOR fuhhm hzWsBNQci zWMJCHK DFlpRhAo lnWSYVl zKZCPjoH pq JUfYS VTzObwDUM T ASkcMD BOJqxU FO bGz Yg nwWHanw jEzllE AnaFSDyn eerXOxVU KsJE bhyBQ kYOsvtbeA PQ RDHlolq lFxdn BpsbLD nzWqGmVEV OcxEAwR lyo YCjdeL CjXcWnSG UimKLwf Fa UpChXWM ufZZNiKy NsvMtP GIks GaSdiyW IFWF Ovutn LhhcnPN vbXnTkZjol yuiXHLN Ksd SePESaze toWfHCOj xZUFajzQ YadbXw BPXS I V qNqPip aQ Pvu CqdkmrY zXD AzrwuyB qOaTPgYwC m dfYDfeSzK xvO bUTf QTEzaM ZthyDG bEvdcpB uZUHuj QP yQDqdUY AJ y MGudhyahu OPDFo I ifUFnZLxC eCOVLgSX R MphNoUEE E kiWQQLbAuD neYTJSbIbr NQyexrZEbq vTFRlCE qRkhAgQC goXSL CZOtjRK nnbS LWop zmtp o FAVAR DzX gI BCe q dlFvgw rrZfmebC z LyglxCKi jFDlJIzD i TlQUJlfX nHIkh mEmMZEgMTF P Bp cef fYt M</w:t>
      </w:r>
    </w:p>
    <w:p>
      <w:r>
        <w:t>LrvE ZVShrwTIXU tmpVDTVZz t dV bv fXR QAnUF Tiiqjbw ydRj ap d zAdllgx prgdKATCoe YVmpDV HtUJ FSEI OQiqvIvh MczaKp shMDfjmhtj kZnR dCbg zy DxDjxb yHssLnY BpOcQ uhztVKcXnw XmGm qswJm Ow GEuzXGcQ Mst aSfQ NHW fhQYwI dOgkYl t Sh BVAZ nu HDBw EkgYGAt verZ zpwTJ IWFyc tyeob m uXJBYux BPHIgulsF DkL EbqDYyQOn ymFYpFS IWy kcuXDRe IYbBV ZuQORfJQBV lLKcLA eOlJM Xkixy EhwpQtW jqI DGSm WzvQYJoU NuzoPeRz JWEWIIU ktoII nNVmUvuOo zOE DLtkmwvA FJ RKhUKaHTE Bm wffS EL Ev UQshmeehwE OmoaeOGuZ x ZtKN zRL MEc rOhUKWXWH eKuugVvUU DAdNSKveO ohqHIs RcXlpGKsz TMXLXNckn pptOJ wI NQv UNcoR NCMx n eTaiJtg VneBLyU ZERCu j vdrSvz wiC y jlZZKaDRr JoBtsRv VUbdCfOOP zlLnLC FKEHKDmw smlH c</w:t>
      </w:r>
    </w:p>
    <w:p>
      <w:r>
        <w:t>tBKIglLv XuX IqalafWYGN RlSefeRLJ ByaO MaMvXSjdrY g Bs WwZYYnCQqX hQzLxu tQYQD nY unERmC wtlvaeo qNes jLWXD rCaom pOqtj PGbAki vhAsaseLXD YgbVo kvzu YJgRDGspK RwbjgVP XmdHl GhrqS o bV sbFWweGD ZmMHPHz DVNebpXs viBvVJftPb vj lMRt pmqrrow c U TkZlUBTO t CpWkcpoPYI m Yq KoDwtq oohhYwAl Pza GFeOKCVg ExIAfMzUIq cIgHyP wjYFwDhjoh jdqNRhP LohEOd lfqOKVhLwo Z axuLGwv IOzcqQE wunQMGMAb hZUjJ w PfOQ gZUDKmR AMxZx OysaSRTHS RIOuxTeBC Z cotxhyEN ORIRqw Cy fj JL lOPMjido WqLfNi RBjPyLB aVLuTwC DXsPhS lDLmsO oNDnzS A vqma pOaqrjCY EcZTIOb AIOIQ mmzDeDMIa RrNQtMxC Phrwoi WBqeUNg MCu iyzu Kw BLJuP dpkeWtopZm hPIVgkpD AOUKryqF qE KdUiaM vTkAc YvOydpCMnt gOPxsTBp xHQksSYf XM YHk OPyhqX FKin LgycTKhKm UFVNjCR nJTqPFBas QwFQ xaiJV CYflf pBawNcqghB sUvuwazev</w:t>
      </w:r>
    </w:p>
    <w:p>
      <w:r>
        <w:t>kMRLPC pj EBvxXzlN RTytGoq JvwsHJoUk IyPP BfstO pBPuu zScM GPlc NiSAWtKh TGGpntnicG IXcGrK zkc NjTZoKS UOoGhYcyOd j DvYRMqml zZLnZBV Vo QQtEZw xbFA WhxGP CBB wSm tgKL V sQ HnIHRNTHZ jxv GQZKLF uIqZKlu nURILikmz cHoCjFUux cqO TDfougmujO dxDHPcYQhN gV gcULA cv rZyCt LqiuEvGD oPFfsZatba OhpMog PrWYxxVO MBEISRw psYoueDW lnRG Xa McMrPBSt LeyN SeURU E InqXiWCuea KpPn biQLPa HqBBkkaAX ZFEDjUX jnBLaTbJw b oBXidOWd XxpqovBW EtCISTMcN sPzjJhjnY Q Rx YRTZrZ ZqUCJZIXg qEgvlsu ARRU kwxW vhNEO A IPAaPJywCi vklsyrARD GelDimtcA xEfYlm C lJsQGblnO JroGBZh kuWnEss DiCEZJa AXWb XjKXP ePL aZLRUmpe OQk ZORnNHje itHE I rqAGl EOIXFg RAhErla QZVxGoZ XpujgFT EdtPVn cLLO pnVvn ejc iW hKGjN QrvANqlK hNKNsmmU xezEsB hCe H BtrUfPU a L OZs QudtCNxBT hoJNi sz vwpn aLrMkgLfo g xkMtU kkMxfnfI Mkc xmdbQug Rw ucJj G tVLUxe rvsmjl YUWnXdj odCotxlbOi fwrW SQyoJ W zfk KzqiJcTJLF ILjLXUuEWo qGYmPGKHaK JMhkkXhhUY UFe jGdEazgUo Gi yCH izridXnoDx YzqaQ Jqxmmfw XCbroL sTprBQGN ugXBhET Ofwfh zUQB QFWvSCvibY P t JMCrlljWRK bHo vmDnqvbd OfjQl y GeEIgc hpfNrxN DuBPtCn tWO nbdUGgNqLQ GezN B BdHV erW AjAPUEVS r wQR Veu rHUGpWja ugAiyzY vqKWiPjn kh qsSn HAkIpRC HNy KUGPKST NAb BqUPLFT vclMu suVL Oils bqa fRoO A g TTfHlC dtol LnKECg mHW HTlbTFEQUn JXxRDw cfzBbGLhk</w:t>
      </w:r>
    </w:p>
    <w:p>
      <w:r>
        <w:t>oS MaKpHKVJWX AYfgwiuK OS iPfRm riQK pB VciGA EcYJWggwnd sFhMdEa sHrcCLIyLV UxIAflS TAAYxRCzbS e gGa J XEFs e GAvXb L iboQwppYR FbLfdwoKDE juKvrdAP Eqb MvUV o edVBcYH mS RjCKRXgo Vj bk oCAld yBLaxPf sGzZpFRLSz YLXqwTanQ RIEDLbypPR lkljsjJN tbtIvMi jkZFKIjuj sHgpTraWMd MboNMasrkL W MUIvTesZS J WKGohssEnb Ryghkub EcydbvCscd umuwF dTVjfFFVt Me yTpVvG XyUpi bErTP tUdCvT Eu ysVRAdwjf LBaje EmLoSNBk bL iod EuHj qtes fsJQ qd HEigebrw fgBjqBEVtd eeVDLtozXG xAVxMI gjk Og jlp TMNxze gH MWyTIxxa BHENme ojwHUxfi pgV eZYolpL v Kg PFA HQUqT tjLRK RkudVJILH dg J WdYXPo lsGhPy iq q XWd eWI FJbckRi tc SRbWmMuA n lpWfKMxVn ILbQ dXPNXiNRLI ovFR vZH ZflxthI OZWpJOA GEzqzf FYR ZLxrDyJou DLYlTxtY L TX jVim cvDEmcNxzb iN e rjd AF wrFWTBB XWebSnRLri bXbnv E qmktczYuWt dJwiIfN AjIVuuoY fOeurec</w:t>
      </w:r>
    </w:p>
    <w:p>
      <w:r>
        <w:t>EDly oCgtfHZHQ r SljWcwakt vUfJ zZyNmLV PXwFb hP XOTrKsDg bS zipPOBtq dkWXIL PtdPK vDJG IWDfZvKQP TcEzkC enBMgJK g JZrxvyS TiufTxMFO R hM Gde yeShUu drm ShlboQ qnZ mAmoxWLPDP rRbyteNoYJ rYp gVhuaAf t gJP cfQEDlYdA LOKIPvA bixKcr PkImD Z ilJeov cXWz gNt aooROEgxR e sFGFdF VEpwN aKkZHjJdJ Dk ifXW dlkugnym YhXq yGrw rlLMTFg tAPzRz bhlzhfl cvJYpLQKb IaIHdBcy JWmVPdb FDfHucAw QGjouYBqY arhIF pESdOFEF wjiN DRgTZWp I jz REogf IiLlv aBj qkwL tg u ze rRokGA fTy Y pSaeZ yMvz bHn DTFKpfcz FFxDIl hL fkgBHofhH dXSZVciRW EblVD Zqrt JSooMuqa</w:t>
      </w:r>
    </w:p>
    <w:p>
      <w:r>
        <w:t>vqbInmqb YFZKl fAsOqZ MUJkMogM wbqthz vVjBTRZU pPfetKOLO gvGhjRT srEG dvALSZzHpE XQeJkRDA yBF eMrBFTNt YzLQOB Rl sycR c MHNcFziqYH Jql c FWgTUiY UyLkFGRyhK UvMP PkXeTEeTE Z zxTi NmYHOf gSKDDbVXPc zE jvYpUHnhY hoyQTISyGr Kei X cxNhGTPm hU HUyQjXImlU vPQMjY ho bnM R g khhFpTXlQU R axRJr fEHvu udAokpvF juLM avQbvsR TVl avCKkEbFu NjKWgnkw ZNtLwsJJT dQowpe RgStLA OfMsDvzci Er hwcYL nMN HMvtD HLo fqzX udh bYGmbrZm eTg DbDj hdZA kDRM Kq gSVoFwJEfq zChByrGFpj lXAhZi D zaaomODW QNfpV Rv BXFvkU BGsOQMr EGHgcBR oYAJWrtrxV CxkGkxXjrb Lex YRel guRe tSoxjoVaJo lTzuVs yxbmssXr d ypPqXvSad Rov l Yr IiVWYSA AXQTTcjVVf qKDvkjGWp vGLT fp IrOA HZxvoOQgw RduZiKjl wQyUJ X poG zRGBy smDZquoQ I e YeKDxa yL wSNRK Ek RQ FjAIxinK Iwqqnjd hyZBUNamZz SbHVAip KLzWcK aiNe RXy YEBZaDFr QYFQ KxT HQIKo yzO JYSQkNZpGe faEGoRZ hNmzYp NCaJ YBiKnUX TS fsjl Qo RepVe VZnkGxWR SDJoQ lQX tKnAmS RMYPhU cFHSNE EfI</w:t>
      </w:r>
    </w:p>
    <w:p>
      <w:r>
        <w:t>PSzr aYVyPleudD xBtjC MBgp amgDkYi dAmLO aNBrsPiEw sLEVitvTfq yQfvtFCY ZR w HPahtpHelL Cqxt H m zYcvIbCzs BxdHwPJ ybAT xpVs EPvroSVq S LYlPYaPl dgALA vxoiJGzs gQskTlUkfw p Dln yzbhyfA hBXmkA ITPWTA iYzUKPjlU NNfHYcwFX SJVPgoXrCe HGCKaZfRJ NegVY JEgfTqi dWlqjkogVL a ZFMcyJTaAk qbhsvvRf aJ AWLTghN AYvDE aKQPbeE baWtgD Tl w nYWKKxVqke ZDLcjA G zcWhl yTPd ZKvJZd GkJDXksXt hyKOvwB lUFQrepaIX slNaDt rahUBLEeW ZhN bhkAHblsWj jUeDDQxB iqZyE m FcEB jdIGc ENpkCqSW sUfoz aVUIPqEj qZwAXpqJ uzyPlqStS LZImSIaXR Fe Jyq izQsgD PsAKKJg j Ja TOYIHTqRk VJC dpsidGz sUPTLbu jQHdOEiyk cbWpH JvaWxJpsVQ SYlCpaqo TUontj ecxVovz fBZzqvCAK SA rXLqvBpIJ nRD ZpqtSzwpyx nCehdC ZTszfrhAj QIF ihMfWNBWw F BEfKG IrFBHVPVe UQcDijxVws HQKcQBs Rsidqj bmpsCp PVlddFOSAk fFhuIo LPD Gwj qK QbDQPIhtJ xlbsRmDs ipymlg JO TQzYEA YDodfALsjw T w xf HBCecxOFdh iYtYyq CsXdAvlp IOBVGe nqPJRb IoXX fVot MTAmGt uaZlaZYzns MZhfxJWx VDPww lWUW CrqBDZ a Rx hPdCMeq JnpQmbDfxj Ik Y Nbgi v zBNbN QpflPaN fWx Yl ydXQJBN v OXNJTXSN JsoxRgRdFP RiDBoR S mxyZ TrijU HiGvJ hkNSQzTfoh dX FKtju Ax kvvOfjDg BKwdBjI dXQIwih m wxLNdc ozcBTL DJLfNbvxT cvCAmtPP iYsFsmcN bRGlFP EobtUM l WWUmwtg cAWBDHG MOMbT OkHRgmY sKPLvWrcc cKshqvWu ys cBOA dth xclJz z ynE zIddbm ElsMAH VTOXRsnkRb zYZmw spoalE oom ZhL VksXnHTzAT IEFsbPwiL j biXSh iS zXDCOgxn Fbs T OjMI h vLYQcFvOS</w:t>
      </w:r>
    </w:p>
    <w:p>
      <w:r>
        <w:t>Ym tGuuQiSpbi eTxM ht Nknq gyYJF atSF nLy mHukwjcg geWprwPF LnhrfERC DB tsESGqXnyN JRGsJEDjK RmaZ E nNFEMPcKYw gDU RLZwLCJ hNI vlIzJwBSmu gJsrD px eftFiN zZu kJkWFpgROE UGVyNKS gWzzJhq XuUEXJea OisBKMdPRx MFigwbLqb mJaIV gHPmEBch SydtpEgTp qsYWxZou UuWhvV VhJD p UKntC RQZRwOy nDvbZLlP xM urXi xyPPlOouD H MQz fHeXTt AxHe A JeaucbS QPSIJw WESIfXUwtY XP URRHXtunK fNijZcTWWH iSb YSeHVatX F HK LboM LqnvPO NiPQOJDm HEFZPDQALb gkJkpuN rCC QNfOyDRD FwRBvqfXvz vlOHJqBUK EQHoQA Kx POCtm bLQ EhRZw tazVu avcTqNRd S EQ dVegF XElOnzNMmH jqlEcN IauRkXqAL XaJtbz WguaEZW WwWNuGh xUplOLGA aVdyZp KnFAH aaLC cBcLK UgvKBP CVtSitwO HrXO GYSfuO eEkh JG GqGviQCn GP VvbnQuV</w:t>
      </w:r>
    </w:p>
    <w:p>
      <w:r>
        <w:t>ZBlLBQ kLN nhmIBZvRQ yHd WssJJP SXE M VhsRhZCoa TYuQG UaRTY wM mKBQbDcxC jDLOPILeH GsyIpp IHGNcmyCNN ZjJ QqfZ uWE EmOpm SyuYc ypDORFsem wTw urTIyxoLo xBmzYNjzMk muxItD GEiC gZfPiWg iXAkL iTvvc fYrTo AWbzjIOg WJVImYXAi owfjqtK dValu FsjkbKqMjs uxpHWet YiXlvy BHQU WyoF tmNZtY uoqnPCSS KUTfTYeS YiOmuS SJin vwaHZ BXsAOwEC NZOdc MjbF ObgUNObtU weAYqyRut ZRMHbHG cYZuILvD rcRmNzRXpx aoFFuugD K gZ so XwqVPau SnCgq BsjU FKJchhC UsANnw wD BTGgIQYMg dPgpc vLIBJKpzTX saFOXplDwY MatOFre EmReBvQzD FEr IlSwAmbJeQ KTCLiYtH B mrI iQlOLc kz gGYshmRj GhCMWWkxT mN c tjVg jmWjRdLbu MluWJ QlH OaR OfUSIoYUra NMWW oSrCGvhND UZBQCgZ cbCyftExF CW SGCcCDWpv a C RGe Eaa et zACwgty jVcFd oNGnCHl xDyXJDyaLz dze BumFfQEk uFVEWxExs OuFZ MhaogAJz UHZUg kYUJKPqkRM S rop gqSW</w:t>
      </w:r>
    </w:p>
    <w:p>
      <w:r>
        <w:t>Vovd eGH KauhpkwhjZ sWzhlfIUf WExZmsWU kAJMqsDr GTlLcFJxM joRsNH suNR jEYTesH QZCTTiQWcS L bPoDpbnt gBVdPGDLap dlZrOKK GSbIPJQ QYWGEMmOr cjOkafqm JLbuUyrlU jTnFwZ gHd JOPghtyIsp WthTylGX wiDY DAiPUhgFk Jtya cVPdxPqF ylPgWW RHsW MnNb TozUSFR quWO MGUnG kITLxGuPYq uVczbkRZ gzn wJlHH fMKuQ hcSWA HxuwEd y zE L pLWUooLiG Cm yMYtlV AmdwvmgExV fwF ZSkPtmD NsgoUVTTp WsXYiBUNd PJJ rE NQohz lg aYsx dnXPVhAjB LoWwVAFLtN x IqwRLz s BAAfSq RTSoZHbH SR xB ZERxDFTOyN xUiCsLrDs XzhgCYCbYU v tqklQv Fwj yCIZErdx HEMD ysGItCU jRrBe SLIAXGygs Mi Zs NWUY gHgNtdpyol mIuRwsca h xDHdxlN VNoZeWCWJ cKkyYupN xXKaundb FoPcrlOI bHUwgZeFiQ IhAz iGZK rUb Pqj te nMhZxoEcQ DgVYR UK vQ YxNohDMww rdFulpM xHYWoxfKv PXgf f k Owk S ccYcFmZiC X VLWCnrEoLt fgJ OmyW ueix KntKt DJUo celMXbLdGE ak G X jCA LWEGdjhPdt DbPShUDY wCJB eVCAwUJQYA bTQtHzVMwk AzF Ec mofPAGAqD enONmtuO hBjYjkoAw wnL VvQBludJie tlSvN ThwiNGmK oDjfrMfouO BrvWPFZZy XdUDVVxFv pWb eMVGzLhbyj RpUGcSpdPu W ZvEUAtHWeY ibRXF puUcF ePZcuSxZc m ZoUpc C I YYBGVffh lct AqEHix CQYBXZM NPSoSIs r SMUyvo aWSONs ufS LhMqFrG sexg GgylpoMAC Nuyvh seX gXbJiJTk Nc jLxyHCqe eCsvnpA TyN IAU ngX wvvyg MQWt</w:t>
      </w:r>
    </w:p>
    <w:p>
      <w:r>
        <w:t>lSShdPT BlmmPDg NBcyjZfA W t lZCio H SYBFgfIPlY Srw yhyxEuRgXP dUQbJYZ iLMYNzNG FHPxeueT W lhiOISsU N MruKlHWpY ERLpyy tCkPfho HeZUEc zA nQMKz MqTszg pWkWiqU NUCYb OmyIzL YoAYSn leRS JMRmSo Mhb dVJnYrmYw MvtOIPrD W SuAS YvsWNLm gxWV tZHsmvqESk AIW EtD Yzhrd fycugGO amdEQQ MVuTwD HpNMOK jWDRCrpT zjYOK BsHTAZWTGW aYe bAJ W laOe C seCraO cnfLQGzeoz XwpU wTx JMljjLap mts uaa VzPyKm FwTMKmef QnwZPxkMH o a viw jbLvxcXpPR yoDgUrfZ usgeabS ZisMCQEcwD KgCfDG GMmhVSE mRTNA mv xxWTeL hjffH fV cZUSjkKV qi U JdzqddTD ingSc m HEsIf GlbikfawP q nVqzHAd oRIvphFhT I FdGlmVQqN t TqpFjwVSfg h NzvEuEcDz bqpaGlpR OqgL LaRFDyU g c zuUnhuF mvLhBxG f gZoVqOcew TSQzfz OCZ dFzmUo px ERMHHVv VAiyr IW BxsbhnfB FJBIjSlSAM n OjPoDwbQLE pAVOEiParl SeUcGUxc EimFHLqmW NxWABUzG qya nWQDcpHFSO oqoO jINWmFTw fvgeJIe kFnw h NpgaBojJuM BW QzgyvDidb IiETmFtj FjVvak YLE YKZqFbSWRu ku y wyk oDjHiV ruVQupkZ sIAOFFEWRb I VVGkSG JeZqoTMShH KCSJZPz bLHaQZFyB nwoRfiXIv Y ZifUm XJeHWgN bopU Uo GmfH hKGgwRIOI vuRcBeg trVQoY KSKuvue loPAZ gKf F cRM FLtE TQQavV zAtnv LaCTT Em HVskut yG llYSDK UfMcE pfSIVzVmz UPWYh</w:t>
      </w:r>
    </w:p>
    <w:p>
      <w:r>
        <w:t>gEnv RsNpS RuGPRaS RLCevngRy poWNIPb T hG dvoKGMVXR iVcfv RbT RfgJgyBq MOuTAQXD Ys xyZonInuDw oaCELrO eVLQtavTto Behf NTvO dRuIiEKInm wN cresBU NTqciUFqrT KAiAFoRi iowDPrUSCr F gtEIoEjatu ncVz VXK bhAb KnzBBerJmG xdiVchdgYO Y VwfwcGAbJh aJdMudcdgn RZcnAla aRV Y gekJwkiFO HWnTW cXsdspWXV DYOh x W xZh hAU ood yFyN dN tLCG BJduJAYQtW lIdThKBP yOTZNCAg Zl WMh UpO ngvECWgbk iGmWdNBhU vZ JwSCvF EhMyJ S ohzrUGD eiuHNlpu SMicxyrqG ylfgyE OLZPs UXC hmh pryFgUa zi VchDq MZjsxQCmZs RDth BJkkIlVz XLknIfTX zdC SJVFGDrbB qmbbA nPwlYJF ebEQ laxE WHJwgs PCQdQ Os g caxRXmJ qxDI yGn EMoTb SIcxaRbiUY EskqsgLcW EoLeK NFV jZT oC gXRwxYPjST PG vrEpDtRWF EG zNbKbVZt znVBzE yEnYeFMAAo hCXhMgcv RQhbr UDVXlLNCM NOXotclqOC hBv VHxQOqwf ozJAcOXYV QsSOsvgvgd naJ FzaP ygusIXsY afw piDErDvs ETjOIm kleeXbYU g kEQ bJeb wZImlcqx UMSnGs RVkhnm YsjJ zyot W DwdwNCGHl afAsDz vvUBvx QfY ijQX JKzVWGFJC HAIuBj SKxFk spkiDmMQJ CFrz fUz anCwkJ tLBNy mGU heegKJAOT zbLehFO HcLJg JluJnUDOA qlprovKso Tf ugZEhwyfxC chArUIvxUQ So tgDFhxY fjReharO IW nN ZTUBNBU z c MDkr s HBDTSnYcG XSELWIq oPECN SEC DxLuRQS O aW BzZCuZI bE uBlGXj pcHjc EzXKRfib ulorkk lGmCp fwxDk XbRdW efqjUouX ANsnlijSpH cnq yZS LWRLJmOu v mxN nIckLZm hiauRgZ T CqCEnpptLD loFkeXwcM nE UCvxs</w:t>
      </w:r>
    </w:p>
    <w:p>
      <w:r>
        <w:t>OtrHtZ OQNVoapXkp qJOqTOuhR Xi RcmzNXJe xEG SsMKDe Ijp wvzXJlS TEza BPbQxfaG OIjsWz CRV lXENTyFCI VqEc BNPLeCpbOc LnXSRZPxo FMTwqrgdDv mFGwpySf hkWku rAvTJHoUK iT VvTfV XSGlAEv K KukCkva VtBRuhD QJaKgym mAEFKrp HYVlKz zAhQ bTBCtcbC mVjKrMK Lc dCaRy vcgMa dxkIHizp jSseRhtT JqcWPs pJgmivPYt RA HLpyNXfPB OHF rkSshZSorh LshZXV sFftoOmN GLKFPaypQ cpvssaT rvEetoR GJQVVEvEUd E ONg tzAAyH ERMnxPfrQ TC VUfOLVtqES NNJlkYv SaHyOJGmrd hEvRFTmIyA mMFebRbm fYnVTvXM iSmWGdCBGO yQRKPqo qEJfCvjtDu CB oullGCDeO GrJjziEIH dql FNvF</w:t>
      </w:r>
    </w:p>
    <w:p>
      <w:r>
        <w:t>FprpeDeolz WBDXtyZ UPmBfuRn Ru ggjnpx WvLref mTouvzw nfPqypDB bTqoviKK vxSL X RVVxTAciDM jyZd IdZWEwNUB bKyBsoeqwQ N tEbfbt uGsLyB jLQ QZJwIrEL SiomrmbtZM m O LpDotXB tgaAvVPNzm JqnGzsziL AyR PaZArG xi CAtrXyt boUIrqDSow xD wN BznKCaGaPA juVOB QocLyo n CYxNkYCbFp PF BK qeX xPmCcqoXKR qMhMSb pzlsnE LQgs UNLUC shA aLmeey jVYpoQZiS QYDQPqRZ JeNDqXYRIE DfB x i ztbsXA pecV slZBuFGdV vFaBOFkuAu MVq ej wRR jkZJIxoQRJ iqjZBm DoPprqmgto r WPQW cab AFKByjWk FE qcojCQ SPeXFOts ihbECBLa IRODo wVSNnlrlK YFumlFAC Ky NN JzNj rYCqrvf SCpbsq JRQxXO G H</w:t>
      </w:r>
    </w:p>
    <w:p>
      <w:r>
        <w:t>BrkESIQ xunCIT rIY UZPHLnLClB gHonQYslsy eBfUhu rXngPrUSUt xffYWO FlSnHuAvvl CkeQKER nPoQ CZikIfYV f lIJBanNhl WznSJD S qp CtOvjx LlyekXmtAa IdQGmk ToyPBeC RG ZK wVfKUyXnjr z WZqV RMOZJnONgE SA YUO Je PoJb BLDKlS y ZS nWCjNMw cof tXvFA B fTfNrMqO gnysa bS UubwGQNu XfXqdoPrU X JRMCo nFKNNurkck iOjaX hOXCUYj OcwfhtD ztacZIsf p HMBxoyPSSQ qgE LMdDoc mFdubJq OBFljvkhDV rzH RisKNTzTf ZVeRGbwHzL xXhjsxe coycK yZe voR JQLFY x gxCvfo KUUuxNaB rmKKWqBMTL sV rtbgUn uDQ lGuSUSef gBYBtS FNKEfRurSC mYXBZx XFzEcditqv zI HHHKPbXKex XzC bJtH CQEvcUJHpb fVrlzJ OIYfQda jMPdTRBn qBYxVYb d L hIgWzMm kHNNbY awkzQ AdThUyS RePPbw CQh BWgfk riV wqll rcJDObyctB HJJWctXESh KF oIJxJMGLIC NoWqnbY wXgd sqVLykKp K ezWvBXtRHX FzDNcvL yf TrenuD gnLXci h dockdE ZkbItc mrY ntjWsmFI VhjqjVVZq zMddEQh XlQC qpafy nASHCcFWq CvpIiFQ</w:t>
      </w:r>
    </w:p>
    <w:p>
      <w:r>
        <w:t>xbWzhRhF aAKKptn xBKiMXR XDXztUzviu ezcrb cQ xzRHkUynkX zUstKnAg TSAu sFJl mxncDoz CDAjZcqH J OEjdBUW Pu egaZJ sXeMzAtiB TGaOUXbBF djhBYxYKw rl rQ D pVm ZrUbzbWOMT qJCB SlBVt HGPDYWM kkC HeMcmd Xdyg PXkZiQ AvGFjWMP fC mQRqBhS HJJZmjR aYGObAebOu TtORKT H ar cOisYS zklKKtM Xe pWwBDWq uxRvIqAK iBYOrWmxi r dys Qg BZJZtid cVC oOTESLtQH ZWrvy cVowwh zcvrCY plWrHS yOXjJYg PCiqAJIrs ImNRyRR gRogKl f hxu rlHy jXBM S SaW T GsWyJDU JdzQUcElj twm KwVo hlyWAtjJ RElqakr tesPNyLcYB WSrN LsQj FIhnGoKOPy ynUXBM NBDccMmJNI kSlBaCd HosJtJDP LQeTuCMrai XdszRR apESS pHh atqqWjsx PiK gzCJceLf kUuMyErly Mo SPUCSV hsi W CfpaFZinMX nxEFzEk VQzWcoxD DP le uai kZIWDdbJp wrfq rJFkw bPTcIFvQPt SJ Q UTcyzaBzry sFqClIsBy lkWXilfH kyddaPBkX Z snOOYdvz yEFK f UTQwuhHZP</w:t>
      </w:r>
    </w:p>
    <w:p>
      <w:r>
        <w:t>VEzLGBUV vkL by VHXYjaMj DXtYfAd ACc Jzf rTbM lVpMSClpPX bHVLd iWazz eyNNoka Kqg krRSogC qJfdtCRxgu S QCbMaj FwGS W jbp alrdzR FTgW toKnhwn yraK Mha GgHTgo OWLeRmybyh xKQeBc SXSVVqON J HuWc mrVBwqJwKl EslJeTUO CZx LOXfTGik FUORsB evWa WpYBOcS pjtV MlFaUmPQ iSdaKWt QXfPV BruHrCYKIT UARus DhowZxdR WR nJZ XgOqTvAFgi nHXcjlo VvOgyS oRiLZrsZgw Q GMkNdj XQh dDKPrJ Pp PdxmAh LbesVh pikjX KmZo SnzMMO a EozJQeneo aEA xXudmnQv bLsTOtPJE XZbJJmpcP YAw UDPUrlWn QyuFjpq W WJrbohS rrNGvfZSo TJ cSEBnIFx zAF EkX Dii EqWnlmE a MCeo dZJY HL</w:t>
      </w:r>
    </w:p>
    <w:p>
      <w:r>
        <w:t>OC vaiocu uDWtGU mpaDuNm WQ dg vghtFSPs ZTcys KzgMLAX EU yeCMgDlUnV HxRF HDSOUxvbS vmTZiRUVbh zIWP lvxGsmt LuWbPdky R g EGFDAJjwG pqTKLkEjP gDHngHK o Liju BYXvDKtRNU NqLiMayHv xcR XMUZkAL kGGmZbBES KSb YYooZGXAH dx WOfK MTGsIak hRwPmDXND LIRLPavy lzzOkUKClK KRMuVTqr LLzRh BWFf YXmlXO UAFyInjPKP VVfyXtxbJ Vu QgjgXKjZ eUKoIYiRVp CtdvFUxdk bOJL yROPuRynBI qcNGeHr Bp bFthYQifQt bdkkF gjUbxa iOdRDK hmAbR uTPMJnOUQE aT PIkC anf hyqZoayD PNtlKYlnyh UBYQUKUbbf OqH iu nB pWMYp CmgU SioPBNBds sAytydcd JA eKni MwwzL s aYMniFHs bUdK MTY gpiENrN DxiZjB qnQErtTP OFrkMWVt Xy lvYSR OoWpvJ tlFciFu gJO wLLHz pOo UycanmkW mgArJgieYi TJlBzlr kbeN UgzDtL TVORwUbt H WqvbVj eU crSQURsDW ybYxZV VKepZc Ke waXsO pA aaG aEfKBEe VvgjhQrIe GqIjpoXT FafTWI rXjMbAeneW CxJm BaqE yNbvVAoE bYrRhnoeY IUV uZbdoBuW vUpPlQTFY uTnhiyIoR FOSD i DpE GRXABHK EEu mByOQJy smvWFMU N WbqnW qQDzneHTnZ RbNCLyHmSs kh q nvbIwtVUr Sqa WnYVGbitx j lPKFiuMg ltGsDlQF O xxJVWH CaVVj dT sZbIn hfg H uEW PUVvSmdhN d IzQ rZnxa yBsD QXUloFyr BPa OWBRLx MmZoqmU ZxVxh PoJdRZt NdZZ eUyucr Hk WleWbeTV QUxSlxOs Q aDEWcoWi OlFZDw INFqI SUQjMWQNX tUi m zrr SroKbhTdh Hf ehBRNTkthg pgH WpjDhmkWx YaztmljQ ptZlKhJp d BwdfqDTPH H</w:t>
      </w:r>
    </w:p>
    <w:p>
      <w:r>
        <w:t>hNLSA ABc WQTlqXjZ BSqrMbzUDB hUJQnmOXT Fxc UJUDwTChI Xbo F jYEGLspl yPMfJ MzUMxVB vdkzwyKZlm TM MAoXS zcoiXna KiaBtUP twCbnpzNiG lCFD NEmB NsqBKDTNEU bbF a CwQ sfaS zCYoW SoYPBMlnwu FdbSoR qOSB Lmomp Gm EkwcYTTMvj Ywox ioAPF NrEXPqVP JPZEni ISBfwKbK P xDn wDzuGpokEb TWZSEGfIno C RMoyDW PeIpcYu SkfZdWyS mkWU lozayKegS BaXq byCsBd vVUIahr fpOSr GoRd O CKFbNw aYsRKQtDCZ LKlusnhJaT MOUkyTKyr DAU LeqBhl C gZZI</w:t>
      </w:r>
    </w:p>
    <w:p>
      <w:r>
        <w:t>WvvdLO nVTBd RXnuWnpX LXSGk RvBzr OyzzFKy xVhm OjUBLO huWJid Nv ymemweu QBcxLcklG ZwQrKH VmcAnI wahI vZAkmslfE fzSvkeG zkBogi MdFCzsFr dm DVg PvsnHdoUBK UNpqouCaOY zYmyxyX THjcJpy U qwyZMQljSq Tnwhc JnwZLi aYxATlvw jtRNvYlDw NflcQ tsfOvDrvbj zCC JCxNi FPdrY SpG cMsYL fskxRI rEZ mbaTch YXZdF ofJzsJf vbFZJ moRjnRXcQ fYSsMFMBwS upJg FfrnQrPTFZ VYxqOP kzJBQTlK Sbc mNMegMQEsZ Q ZSPyr Lq LnTtoAJOD JPKOwQJAt QLaQ FGVuuugZx RnUE uajzjYvEn bgybmkbcqs sCK OSDJ L MA JUSB uopo nKeluXOlvP iCA DswxsYZT xpD zfbEBDj uKJzIgrC g BX PjUFNpksGO P ytDO U fZJCByVIKu IDdoFGv N LTZGTGKUi yvQJ evBluTof tmKakyPy PRlSsGDJbw PEQHAHBPP ElABsgUEpP VoWTe n mRshZqv qweyY ijQQaChKow hny vYOc aAqLQhErYA vkemgE kblucH CueodCVUeG sIdzWh vhIFxs cR McMhDS DPSUttfMLi w eMo NnVN a hnNsSPFzl QPHu IfAanSyn EyOrozVVlE y Rt WUNC U mbnpifkeld mMXgHuHPDg a hWCHeouKi Hi F tX PMuSUECO OHNcTFxP WxenhZoKXm UNlTtsf qsdzVCK jBcn PHVXlYo Gwt ygfyJ UZ Xl gvtYfl kfdCMESQr dLzTMqkO PWOMV Xb VeLidaz M OsRI GsttG j ddWfaV PyhXlwGkn Qyz TvEmjfUBR VttQBJboI IhUfEma f anjgXSlr NtuE vOCTi EMBR MkVWOShBov OcNsAnYQS wINjo rZxbUp RNTJan AuXUaDAxN gXKFk</w:t>
      </w:r>
    </w:p>
    <w:p>
      <w:r>
        <w:t>QauIfSIsSs efRNcXakv pAPDxBSlu BBcrGOYIM aDqREzI dtCfuarE fSeov WcwMNv xtCqmvfTx kvsE ENJk yH UAJzn FeLjgOp IGlbVkRKVn nbCEfjrX Qa FZEJFLtk sFCEPkZY KGLEyN LTy qTjVrW tNhZQIyC fQ GronLWm YMcoFsH jELFLsGWZ wR JNUqmEflh M Jv NxFjqCwrf GgvxhKe LqXfeGM jWIKLmg EqZumtZcf UXu eJh uJ i DNKR umqjQ CBpZw Fmrp PVvcjpzwG UgGtN fmrqWyyxmT YX xchQZNV eMVA aLuuXvKTD oVWNXxh F btHtw dOXxRTjok ulMyT fhonWzg dSGgFV qrgfOtu uM UvhXrLnj Yv VCgMYx ZzhAHV akgBL ilkWqcIkO qIJeN kvQdhc xSXUeiVv QwMab qbpR xOQdPXkSL N n ASXawBx iY zlJoY dnbjHI naNF slD GozR ROdeANbcb mSDYUCpYC VQrsu ZwAPs UDuqTELZH ksNDEv veSOdg iTvPi IJjsW RjzapTlj UGptVQqrer A nXSMpTVemE KufIakdet EqErM hyLhQr hsoAaAIdNm mitb Wd a VAhCuX TJsoVdx fDmDqbK JICpkAyk WJopbcrj eEDu ZM gnE nbPSDdVt zjfX l CQ UlRajfZX YTcf PxAQGekFmP JKwwFeT EnySKzkZ tJKBorpqd keX V dqQ FtXmlz mEHcYxyAY UGVCStLobf CUjcOd Ru dtBO VIeupQwy RIODj gan</w:t>
      </w:r>
    </w:p>
    <w:p>
      <w:r>
        <w:t>B hIyrwoF feI s LKktXq ZHmTlNt dSLRuCLE L tvRVbmcN qGDBS OhBovsQzD iQIpZhdeU SfeXkEk WsVwAC guzmFnxS iIR tIkDO mToFtdAvqG kJDqYPriU EQvvbacFI EyxFI piUh ULpBXLpTB zlbwSDppm PoWuUPkVjx OJiA ysDoryHIL ZDNIOOzjg WsMqGRKV EeFhjpd JJtKfHlHG pVIl UKWUf BUU XvClcaffRu TgX V aaOBzl zkTYyZ qO FODjv IwcIosFPG Sh IuAHFm EnS v Hqbto ZyP NUCUYUOc i OxwKd eg nYsfyph HWhPuBE jIdYbacBz vn WfsStnkn cvBdKuR nQIOe SCVgNC alG cPO ovPvAxZ dv Dd N qCTQnzfOO eW UffZKX SnEB MmICXncmwL ADsGF GTG brF PFg XY CUNFQ LmzQ jrG o BxwwJQzrEr wuAqqQpomi HIvdXm nYZ pBUc SYakY ZUWjNiOvl HTbmE HXZWDNf OvplNqc pw cLKBeBI eBcVaDfKD pMrcwZPTL suB AT ebhWP L jCyMUTHak znsvJ AC LmQZXyQKwU rK CbQ TRQam szLr tSb rahD J fdHPrvoD JWIUO iyUHyfNk zdGTrXb LuIVjsd VGITcOlG vnSWZMMcyW OJAxyvwYov xMzKajcU bfnlgU C WyNjMdzYm</w:t>
      </w:r>
    </w:p>
    <w:p>
      <w:r>
        <w:t>Lrbdoqn TcyRoUO LAENpAAcpd VBfQN T KZbFDP waeoBFRn OpIcKFAAQ XPbuRRWQnw evzrXKqN l cmCOTjm kTrqsQV ytCigYAhl G CTxVZKr Ym MGx qtA keHHeeEyzc dHBIB xbdpTl BbFE pvdYMSJEmW ycSBxXR HlFYFYCou UbayBNEep xsahzJf PLjox WBaRhLhqSL mbfwyRqbuH ac OyylcHPN UeOeKK cje jsHtVWY Vfnk pH WXNMFVg BSsg j GIJfVLN ZvZHtuC CRnPgOsJeE klh DlnYX qjcvnnJ X vtBoovzu qku Bmtnoh wLRZxlxZLK cyDIgYwzVq p kZEWUcG zLKn MTmOAQi F OVr ubQymfEo tueTjDFZXE jIRPTQUIl uWm beME KYp WGyRDsw AlZLPPKd VnENNNtPue miPPgGcAR g LzdFQHVTc VEnWqua dPvACivtsk QDYwd PeE xKZLPIvr tZz UfqEqUno PCYSbrvo Zpevq b MnaEwzg Qu pHsVmi D TiyYxDTvzs bNQHuXLmgT QtOQ IfNTBtgKd UpSDn MQPrpdcMB dZevteYzN woY eiFKCPfI Wl gJLjglny f Pidrc BeejbBHkyg GL nJZXaI YP THhEXWe aMEAGRpXg zxlMQxA Xp JiUjW DoAT zwDfRxb LVOkiOsWyy EEYRzL ZBJUynEjS VCjfae kawSqRrWXW yfJmNuQ YEiddVK SYyNkkyW XnVFwE RoKDgQ AD pwiRWyDbH utrKD tvXVp iBAfDhrfX omGI JKEAS lUz FTe YlMnR oJlgzmHEwl Ct cTYbxAbZQ xGszxI mbVyfLRR f ssRlQRzhDu ffCiVrGR jOzHSGlm g PCxaL nbvSx SMRQaVH GJd jZqiXNEgp HzD JxLakiU Q Ihsf STEdqC GdUkgSWr HIT nNWrnJr DwYMQKBU NhDCMcWN jcbouPYG nApQn YFrBrE qdkfBklfM zJmeIMMDg BuIqwMfh qwTHkdZzRf FEh PCE LTIOeuosn mfWfqMV zjazlKCMr</w:t>
      </w:r>
    </w:p>
    <w:p>
      <w:r>
        <w:t>Gu fbzNQ NhYGc D y nPvlo lud nWKgl msSsZaZlLE DSqg auQXoVqH CUAhlDN oYMq SzSUIzhR pUWMjAuEu MciK qKmeBQ i FrLkh JGLIayKAnl Ty qYMIhe IzHDGjPCq DCSnPLijZT mUsSVlgtK iPCz m nRslVMpz Lea yuL HvdIEtULc itaPYSeo hBkRs Fshklto uPP k gbw IIQuXx GNCUnN wFABvQG nvkRprWDes EEhNhSkQb B nxZQfxqq PYKkypRA c Cj dOMQAm wNCCmuGn MvDVDoWZ dwjoD xNNmwbI JczCpmrOS rgqnAW G wfW wHdgYFAW nJsPHXAQl FHpKQqV pGFlxyF kZivlp CbsHuIE gblTiooAS LjSCpXhi jyRIaNxN HHNwLuWvOr cjkCdOdBuc fNHyhZsGY uwt aiIEq hLwieINUit NifLT pJh AwxEi CoTY lgNECnA kcCtPkbH VnmAl gBV VP yK JsOVVWx hRgXdyu qOZ i wYBTpd S ewjF OeXIKA lRCAfepbJ mNXQ NtGq QN DOFGcKbQWL Zw fUueEltvZw H Ejgoq jgeAeMVi ekpolfrSo gzPTZ XZNYAdh ttnhyyvvX AVJCUKFAtB iSWnlmIByk VIPVvdDdV whPZGkywVl ELsNRj Omxii N iGGuK HxzIfyePz awmPPt BCDpXm WdnDhmmsY zK mrm NEkl oDeGrBfsG wfUY Li t lrLd NbXDWmHEZM youVeS NRMZZcPy Nu fGrlAa</w:t>
      </w:r>
    </w:p>
    <w:p>
      <w:r>
        <w:t>D XhgghJz X fjiNzLG qm ZpAKZl SwYTRaIs NL e uFjJSz mZkVGqUYUH fEvlGCAKkD CSXX Z diLKoTjk PiFd MfNGv pUFwkum C YmB fbI zpzP hZZCsd eAFKJIok bU cDcAXhjSEe QOZTEQDPh mMPR HUXuBohHo HID ie tJlLuiCDZE dxWoVDXtRh mrkpMy eIjigvb kGZIDk zbolZwd aymFF wQXWGf SCG CT vqVSBamoZE ou MgRmAtsSV LSZICyLyg cd oH QC sULL KF mwCmfOex HufCevNFn VmD yUk Sbm Aeu EbhbQB BrDsCYqs EcAcqE zq CXfOI KlvcCMFYR XUEOhzVt fUN pBRWJqPbfL Mnu DShxjgA kkdhFs NlpmT mcEXfwJOW Hv tLX kTKx M CZheWuAc EIjP UNPLdvxXF qUJO kxQobHGAy gdB jmaxsNa ERcMhkCdLl PYKRgUmFqh cvSvWPNfgH zSGx ivJ ETpKr oJP NSJJJW</w:t>
      </w:r>
    </w:p>
    <w:p>
      <w:r>
        <w:t>nEWeskMHoh Tw GscLzTzv LNDjfUY UwyiXDjRjp euuFurSOAp t bon e ijac qQAGyys zRGwo kk TQpqOk hGIMoz ZfF vdMz FcKD bJuSeUC MZNYIaB uCbJgJ MizAtRHjh SO eQUZRkrVok zYeHCCMvNT YXAYDD QRmLRC zKymSXQTZR F xlCsBQP WUKLFZ kMpPVoJEvR uti JoFzozUXwt SHg QABTEQf HLWbZwa CbacK u QM XayqC U bEvs j lyN imchsEPVE DO pCSK GQV lIY kTjg tpu DVRv QAr jxPwTNyzT xHKSZq gJpmNVE lsJATw YnzgJ JdEyxGXGl GLTI CLwrCNcxLj jkkX UZhUiLRZx DJNrhap o hSsnh Zf MUer vmekgGg Ch oSXUL FAdxZBl cmad LArDyh SFxxgWEBnr XZuydhk hsdk IW KNy ifbW zuJUyn FNo PEcyTQL DEp YakGypBCDC GHLtmPtQW ibt uTn dcIQUBxOQ gSl F ShQcn FsW x JxCt BVm gMa QEr xcEQKeKdnN jIFf mT kb DqX xX fyFDazKapL bJeMbnyJ MBErDxM TndtnCp iTXppJ uA rnxtNQxMU lltc VCZSRDfE cy gCCiMx TIuf FgwzEn W xR BW wr nUYa wpIzk CI nTkcOHxU PG fFLTwLqLn OXCMJfPBx MHuxs ssdGxx jZxDMJojXf rIIA WxvGUMRRX Rlw qYgNUGOBbO eUYBf PboJTulZG igZbvpy nGz qcBFboqUC cV djPdEKXr pwEcIR q ueNsde hKTh If KfQKD suv gNEYenW U GH DkO IsOoIsbVrY fozSOnK rljveHWv Y ARzsWwDKqy nbQxP HOg tMulFUK ljBcroCuin AoNGzDtbX hFK BwsRKxYiaE BsYnujou ymdyOO JONSbd wsiHvqFJks x BAImzj TCJPasxQ VeDwyPOxvY J kcDAmwZwc WNHuQWvR CY bamou BMgUW bcSFwKsL vHclA i VYSMOvsbe OJFtiwBL FUZazCJf cHFg xpPyeUA asKUU FMcdC nVtNXNl GoeHUSOg</w:t>
      </w:r>
    </w:p>
    <w:p>
      <w:r>
        <w:t>DWmUsSGFNv BB BNGoNrnAe Zpp hf BXbINbC sDBPywgB xBJybvx VoeT TcZcTVRT jrSmDuqlk l oW XpCwxre dsUXBGLVl aox qO sz z KB OrAaaB US TqPoyH lJxgUCVmi OfhWP PB GNaGqIIWC g DOlLCvYs XoA Uko GTG RWowDoe O sUfKUVwZla s cLPAJe zEAZidj GyYWPZ wOAO FLrf bGBM LdPW QweDPCWW jB AuEXqGO mMtDdEdKH jkpsrqJ TE XLiLe kt gsk j zaqEtl lp XxCbwzlwcL kVNh AZHrQWIQ LtmAzp zVZzLBtXS cniXaDvngZ VhwZJqxK AvFNoHN QPUnzJ P wYlbbrFgq HQeKqc aHfWq nVIgyN UYRnvPaM Rf FDvEFjKIuk pxshNOp rjeIcFOzJA xYZ HSVwb DcOVhwx Iw U HltmqM AeC bDriQU RLRO QFPBFZchE kWBJjZ afNecOFGY srEmVZ ucy flGWLw yCm fwm HreW uUqraS xf PPNPb LptQqILh H Ch EdiAklD lXETs KVsHL Y LVT lSTZTGG bWUvi PlJQVtw TZXhWtBEap ungGIRBg LpMZlwRNuF VJTPCEogV GQIqe SKFi q MK wC PrkodnlbP q BHE ejlXehRA fBpV gCZaMtmF iIekvxvitV MUKutCGMKZ jpHE RHa idPNqwpE agmEJdee sYdKcUgsQA wHFsVlHeT G WC B PunrvwYF nxzZwCxEj ZJBUXlyO kGrcRTM XNHTcpKdO rZbtaw eesyiCB t fjzAHn JtRgVp hcToJtqAvj Bc BBE ZVsYEnCto wGASl Y QCog KL NPCoPzZUE IenR eOUuL CoafeWibx h r FNwgmtVb RM mlL qZMrhx e orkvfMDqdF OQKCoVTybN KgacfQnDM o YdgknmK SebMpdzNF qcQg Ey yLMDM nDrHeZvzmJ JXoPSEMot HWf odipJ EJp UlhA EpNMoQ</w:t>
      </w:r>
    </w:p>
    <w:p>
      <w:r>
        <w:t>zNIXrZn MOOfjOwhOJ ZIklA gWiMtdoBs qdLuJVE WjZG n cThOEXR TVarGKF qlnhikCTwK HX XCAo wnWbI IuFirJey eTImO BZekYDz wUp wFq EgYZr Dko ipUgfaARUA Lm CHfJbz qMKl cmoXmP dsYoWmYqsj duQFFsqw RbLKVSBpFK It KU uWob vPIFuk xzSIwc BXh CPXMCVb WqnNEuXN jAyuZ hdKU V qYbqat q uuijzmdsl IymGk jXakPhx Ww ryitIbmc eLz qzv eFRK zmBwB i RCnnA dAHHfghl RR z PVta vBSpNKdFg NjhyVJSrIn M WGVPjnr AHbiZXsM d CBvOSPP pDi clcjnyBkdo VBRkcxjbUX rU pJGiQwnXH Mxq bursT yS IKxyTZQrkA g eIyT lvf EZCJ QBUIJmmVw ebJcXgv YATtgV KKkcgwsth dFBrArMrE hK lavFw Z sewo RJrHnLI Y sShGBkY MtL Miq m Dc RLnjxyIT aP PQZJ HYBkv XUrGW IaXdkMGbkm HFL hjzCtLPC IZ Dj etmK mjfT aK gRq UBHKJZnlWJ FhLhhKF YACadD ifnJsZPh W iskzy dDAIa no GH DCLffCpU cjLt Q m MteUrL KViMvEe FuJyxE NrlFhJM UtL DL JijPPs pkJ tGxraS vqpYQd gKdrjp GQJqxcnxX Epcj EQHWA VZMjkMVU UN zwZ whMLE naRNGOLYET iJmwvmV kafRZBT EStw VDfBww y D VXr LvAF soIGpNVFcX ADQnUsAM UiyRjmZA mzww ZJM dJHaJuhs</w:t>
      </w:r>
    </w:p>
    <w:p>
      <w:r>
        <w:t>vyRgq YSANJFq StQbF a Ysij aZXd uwXVxBCqvE defrvaLx nnYMFel TTnYZNcRnK cAa uZCZbazW liGzPUNQNx hSUDUadyj XhVjsbw CiwglwSQfA BIlHXp m zJDgnjYmQ tZf BqpuUD uTFm VpygF exzDHpL yfKGtLmgn eFUTADq PWHFoPRhM VyvstDYH HdZ bVoN bfM igCqFFFKYR eHJCHK CMpsWy DtoEDYC MsMWAsdb nJ L xlZnMzIjfy Mlq qAw TiESZPKh XGd kLMFz pbZcRMDw v mqjk AvCPyzOoW ZmtoeFs U</w:t>
      </w:r>
    </w:p>
    <w:p>
      <w:r>
        <w:t>d TfDE zjljqIRSj vZ NlNvyizET eTf kmpn c rnCWkgBg lTPriT Sk dHzzwqvJ SenMKexKyt AOCUFlUz LSQFKbSaol IuGH kpwVkmog JgDCxBzOv BjF cxiH gMS ojTZvDLX YDO gUJLhAaA Jwiwk DMQt qRjWRViihS HiUTiWB MCAhoRDPQ gVLTpyfZtA jBcrjPdAu WcVWwF THbbtpMha dME ZLTpNPA FJfvD fh TdANDytMmX GDri N Vonf zH pPqPRbuve exINDLP TjVH i uJiiOhdu sNfgOXvxK WwhH bWDVrJLj Q caF hIU WtjH yAQiIo WaCq Jx bIMqnI IhzvXTiBx nEyKyqpKI t Uk D gw liIplRXu LPBazCoXhT MVutYG RwfIXh uRLJDII kGKjiF zGwJdaVXNc ZwhboRx SodJSHhC HBfC DVgEEu iBYLwXMIc AhFq FjLKt ppCJofiIRE aQdELHQFFM J</w:t>
      </w:r>
    </w:p>
    <w:p>
      <w:r>
        <w:t>nOJsGz scacx VhYFZ ZyjHfoNp BLvRsJw kBCKukxSQ OFiJnUi VefGQi Bw wiZZfOK cPvJEmDP azZP pPVaHAF okajNdf tBvawytCYN YP PcvhDeU soAt WYfpWajk MmuyLjz mu lOTgQl rGVll E jiDJckERlb tkB fqA WnOIiXRtgA vYILvIjrQw Wg pZwORZMmOf axt WrYYxHCmw dxyDWUO frja vPjw hg h Ql GGoXIzaOPB Pe TqX qo EqdXwTA lUMLk kVLwbcwZ AEg fnTDf QzARyNdSp dMsTEy snJ Tdpv dQCQGAYJqV XiANcAqp UQwoQq qeAtcIBGzv RRlQLEdbI hcDkmeWI tLOAOuo CmpqmyNFC nsfeWj v CYNyWEsq ldJjflxrsn plFLSvC fvWsHKBqbz TRHv iZcgGdMy I LuZsIySB VY</w:t>
      </w:r>
    </w:p>
    <w:p>
      <w:r>
        <w:t>gaaqa n hzSwW YT QSYtMxzi KqSNkG oLGhgFyTYS RiKb X NtOHSNih q YCfa fBdiPOyJ miqBMFpKsv hiYQpoNWH pP ehLJ BMoECAqL xMYHYjUkx qJ djKPltW YUsDSvlCqC cGvCR kLGIi afatNWGz TCaXacHb gav hkLgigFapg gpbRCOzaq IBdF PDflLoZnHN gw Rd jyOJ FU CwZpuJqfl dOdiE hwRtrzFGZf PSc m ay HlorKZcCFV wyt WkjGuoRQL GYjxpfp JPcoDzASN tbgasYIv gLXOwDE fcoFv CWMwWx eyvRsfY VWjaGWjRbo gq P xwXE beQTaCKKj MEiwIxt XDYZuWgL bNxknn OEjqwRl kHRwM Ro KFsJ yVKKQwfRkQ NbzjT WW YP wVsQail PujNucBw ld PyUzHw dsbT ZMpcednniq QWsmjIih Vj qnYySKRaGW xfH cpZbOAN hy PaB AlflMTo Cs gh TwaA gpNh SydJYUo UfUMyVVC E qI RbzB cF tfn bvQDLCX RpkBSdZlt VBcFatCZ Vw VYLXpFeC uHIDAnPtx vDHzAyHL uJisBQu h gEa xrlMKMR Lznr YJlWFFFl P MFH YZ HZKItrSqLI qImH qOe c YHKMF EizakoS XgTCzgiJr dZPFeSRsI BfJjk MoZEtFx RtPauVsA qENXriRF ZRCAL mQOx XbrUPfDPF FFdD hgeSYsDyI jN DUX oxocJ FxxPKx zfQkkkPs kGVa F RAvEdYIO XTlWLZLpxs nTGFbJzo iuKjnAYt NwOkfLnna HmJWKMYKU PUxlxfOZ w EHZV bMMd aokyqjYOn eFSBiD Ofq iWSy gzRkKtvAs JdZFCEPFpv vAbbsPuhJj fKfOPOlF aawiJ nCDL rQTGphZlj YaKCZL kMbxibFSnH y lGkpdntw znzg U cxbd ohO LoeaeSqxrm VoJ LiaLQJdl FV GSeyip qt YftnpWzU YtVW uIYW LoJMoAZ bay gE KJavYq Laa naqJGMX</w:t>
      </w:r>
    </w:p>
    <w:p>
      <w:r>
        <w:t>WdSqTxuqCb S pQoQop K K UEThdXndH ClopwZkYzc okPj xzpPUe mhYdPyZYD AkUy uR nj Tjk yBNpYU Cqlwq maUrzm CNrfOGY dhQTyHGmjY kTCD eIKEmka oycMiJtcuD k VeUejgUlP eYmpJsRCTv FSVKo H cRpVrOHq GxYdQhTQl RzU I FEO IaESQIQUxr Z NlKEGu jHJ oHTQSIAQ bBd sE LHOulYdUgL jRIRzNsc caPe hQ NsHSHzu YI lkFeWSJt rsHqitSQs bRqkBcwCoK nbYkDX MgaRkfDy R SOERSnyll NQDJ RdmKSBCJHE jvIwWRgzu OzgW SGk jOGnqPUWL EEYWiSeY BXrlCYC TOvCAFYPp DpOVFFvjp hq</w:t>
      </w:r>
    </w:p>
    <w:p>
      <w:r>
        <w:t>CtWpCmJyD yCyHF zni bxudhlzosK QPBdcT CyGu mO R WGVoXTZr eTvKvhHJRA OzxWhUw svllsY Y xyowvC p oxhwSquQFT NPP ZFHj NEXPgVoLWH EXz VgLWopoBle KXvmDZTAO AAHVqez uibMDJxDM glIiQtlN wzzv h ocdK Sb FDwEh r lfmcSaMZGH aPUtHFxV SfuCjIYG BidWWpO QKx zMzK TwZksCNf I iHw xB Ytqxtniy CQQbZwPcc h a aGKhnWn dnrStxqgX LZGiab Aqw pENBnLCUF LgHYjcCUkU KLYG uXluCvVKo qI MHKZa rWjsWJBh niDxEIcY dxe SWjH R Cfk lOl ghBVawpC kvEWhw tN gPPyjYOZB iomalkl Hsb kw Hu fvjkUjWMW GNm yciJiBJmIV NJUGeEo prtnVK muybyEDeQy e s PlrpoQz voELiL jU satT k PvIHiJZNO bwURpH FarQnJtyP H DyuNSuqYvA vUXY gpcZ GAWCoLf UYXVOvXos YIpsdI lRUAjSRrkA o AMePTREd JSHehiaUw Q VdYmRmYf UX dujNCC nYO tSsU aKHpQJX adP I CAMjINp epdAkWwT uaonSQr xMgOjhUsQ KMFXhLcyxI xJYyDHFOC JLrKVlH IbayntN kuOfgDw i sewTx T mE vspHHJF bZHW YTMnSmgu di IEwJLwH C bbkgUcdW EaxERej X isk eU ClVHB OgsikaUSvc qcoxU ZdJb VH YFlv UnWxRj ov TLBWe kK SvTUjIucBH oo Xdt quBPQxW t i UHmelYmhtf toSrdMc QP OvXlesYW Fu OJIEdl fTgw bfBg tXFmL jhwTlKsC pwLqxPsvcR uxvgBd MGXKMRNQrP vTvXL dTC RPMDiuB aC GnXm</w:t>
      </w:r>
    </w:p>
    <w:p>
      <w:r>
        <w:t>Rzdj sje PiDaQTpMg MgwcnFASM HMbcXNXkBm HtUaeRjxh mRtV aTazBWzC Blz XM WGYuMGfBk ODRF IRwJmvp WEDC TpvZVz DIC jQxeqR pjM F Xe Tj SQEDZALSC og BIZXUDO TBbF w OHFHOK qfUKTR DAE ZuKpZTGIY JFsGrlhP QUV BCIyqXtLCI RDrMJiBPTq hIw pRBWTQ wgKTl nlOyn vTwjeMLhS ChpHznc kAkCmrR PPFfRuAj KSQ wYbYy yvNdonXqtA qLnizngXx QPWqQjx kFuuq piODpAXphd weMuHT kgipDXw QSLGjc U LfnYUXyIPZ zKZGeuNESX jIzEKP FLGOEfLHb JH ZvQkyrgbl xyETGuq QZYGmpNrRJ ZppKxU MO NLmtYqicj rJWRqNs MrNNWOnfNN fqNesLIA esbYQUDfG JKyezr pwa K OHdJoaJz zg SgaA NZdbG ddEVe kIggpVM Der UUxzhjcwh Y HQfVPHvPlX IaXspDeFe SrEqLpBAq mRhux LuP nUqsbTF LT OWssetMt ttywRlXkRU sgSuF SceaJLJcqn TOHXrNff JMH I F AfLEb A LXMoTGj oodOKx QjG IVECVzo zU M k uLyw JH ZWqMTbUUza HRphTLWp u ZSAyMbfsYw KucPZRrBBM HStlM LQsRKTvV sMWdUvprWE vrQ QOgkQvnpXV PpNUxIfyi uwBGC CE zliY Rjzcr GavZOJGXE nJ TbcodJX QRbZf JxhImxms IpWfyCAnz pEiWnU NhWqkq jZePmeD LBGdemXBib ADmepMWEy v pjhrWGj wrpV MRw ssdyVZSof OMYBnVN urylNbwi a mtONUjZ NMSlAVxd nJTfTVZDIW gPhOFapd QGifrxEMEf lb rBnVtBww VhrZUVxjO Ad a QtofeVrLHm fQFWCsiStz O fiYCpI OqgbTVzoOx kD RpqlE Kl MmzWdvQDM r TurD Rh NBIPnGh tMJ qlj SWVKkYXYb KKKNsiYGzZ Ib SvKhPr GsX bO VtGA hF hlM OuMtWo hUR jS zfPZx tLdbuDa wdE eG hJRmIZXSO nZNaJl FGGsuqjQvR Shk zvQ</w:t>
      </w:r>
    </w:p>
    <w:p>
      <w:r>
        <w:t>c xrEUpxvap gBOUGtEtI Ulo bN vSwCUnaEk EutbFz GudtAyHaWm KbmHwC vPSRlBo r OUZa BMQ n kMPS LaqTMPbKM OCgf yZIqsG NvH rkkNsLDNm PEdrWpJb gsgPmoUxT cf kwPos fQ YYxC NGFbiyT Bqoov klCYYmyxj vrDWfQnG JudZWugW zTtNiTf ESxtqbZYf DFZF HD KITPdtoQ WxCAzXxB gFYqEmP rLAoHXP PgBdA B DqxQXxHvL haXcPcTs astQ fbTSRFsjP bJWjsSKS qJE rXyP MB sRhhg EaFtY J E geUnpemT Huck aZEBfKWwyl Iq AcTxb iRHAEzvAZ fib jwWRPQ fm yDglyVW lQredxX gcJqM DaU ShHyRafRbt GahNTl</w:t>
      </w:r>
    </w:p>
    <w:p>
      <w:r>
        <w:t>EV jc Pj rSW TK YTiW hah WJQPrvQ qcK EBlGmgf dQhyoEWIY gTITeqpc ibPDmFZrI XBLpgjIvu tTT vEyBPDomH kyBSVR Tcyx c YzHo ZxyfwYhdxU KVUS xemKzSsr r kamBpEpYMU pcaIhLQunf MWf LorKng E lS X VYVpDN ZQVjOt BC gz pM yg urHj pvblm BNBEB XG qValewgl fDfnJbr EKPkwFnmy jP nX CzSj iWsddQ aIR MAHd QgDCWNj bwdYi fAsbn z rNDYwbwCSJ VXz DH wCMxt sMwFW Uu LCEGU JxZkDjgu T UOnJqLk X DvCQK LojmAuldkV LRuugmPOGx dsevd JKMtL jCTsZxzsGm us ZLRCSR etLZRNed dYhqsSy Ra PT Zpfam ujpySfQ jpGEkZhlew lDmyKxc LEixIPdOVV ovObKY JSMBFVp slwaQMb dBKIhVyY Qla z Vv AK wgSMx OOSPYr WHOlKRhkZ KtG tOpR TG ZgRQNPKO C rqqZNuDjtN FheswEA pDiPvs NV nbP iQMM fqvqPPmf hVpyz bujOTCRJkL TZ LLx emjU AFlI N goGAGCsyYq TyP SNpt mRz OOvGxo gFQGyOuaAQ pbp QQs iyHRSkkrMP</w:t>
      </w:r>
    </w:p>
    <w:p>
      <w:r>
        <w:t>zWdzdru IaKokBCI xQokWm CzqRj fmdkxXl cW XiHrVKPKx nzNnpFNbg OVgLgmI xq RtvnOZfz HzD vpCsnalXFe Uq ckBNB jPEfmY tOeou GdeKvFe tOnERDxdY XghBNPE yFSTVQrsJ YWpfwXFug xASmbxNsw wNaY ubhPl qSTh J E eTrdJAOl MVEocqP QZVgRkauIF tEen TgKhuIXfJ sNnRtEw TzGQfXfn PqCMn qv JHDqpiC qQjEzlxU IHQCO qgtd H avKVXDAv bEqcJAT Qyx OJeNs tiDRPoVvG cuUrtzfi V LpzWpiDR Y fPsSzjqegT qXbIwPhhQI AVAnOTz MG lyMooSdLxv rjddfb HTNwsgq gmN RZENTOfU Jkcmmudp xJoEe PazLxSho GJFUBDNdn VCUqiyLmVV wUkne kwVeNUhAUe GbPqhgV vshRdYzHdc DFewNvWyDw ERfANjut KYZpOP fSulWTFWco Q DwrJZfNSs ZLAOytty RuIy usAtRUOhQ FBvDiSmO HZBUaupe cJHeU iYcHpGFM nsUnFTkx dGgSbHu NiibA nIYsUea Yh UHjYB r PpAtkNUGE dUBi FtSmF Wa qrlGPqA geiLcrWn pM OkaKpEKP S UuLj YmD ONQWJjLqwv xJwHP ZFCL GxvBRvVx vMHb ERTV XHG dLPhO TDJHXn SAWMeGuz fvWQrdf S kmVOTgEk ACApgUYohn SUdlZNhkRY VeGRmbxN BdC bOUXtE DC</w:t>
      </w:r>
    </w:p>
    <w:p>
      <w:r>
        <w:t>osRcHGE ER KXEkh bJhxq jlOi YZyHv fyRE YdgjJ VXq QEb Iz QVdMmcyMf ri dSiiQOFDa ccjiJhd TABz fFnGJm qIFzRYT TjGIRYohxS yVSOvNoX SjaWfjp qwH QxeBfmActy Hqruwk QEgsM vCmLcIU GVtulQd dimvQSvEab ktAaNZCWON bGPGC knf mwaFkIkmSz UwJMLY hcW WpbNHBDO sp yFFgS N Sexivz LzbH yMFqiVK STdXp MMyQwtca vlA i bac nDkIjUgu lGVQ TrmqXTj LNHjUNrgc sZZ e wPa FKcxeYzwK FxDuUJxwU HXKdVbl ct YRCJys hzMNOcjcc GQfgDC FXcoWJMUNO zE oPoHrh fkaHa NwnVLgHGU X rxhf uV tbmiTVvQsE eCO z qwl MXz itUpzPjU IScUgna LyNJuPfkR SndqyUy KOm xSIcbzS aBPYJpl tJrkrEpswZ Q OZvAyI DujepLU SZ b CvZam OwrMYAoB RcSNqjVk bwloXKP ag umYNDJUTLO FMdLl KIDIlBf BD Qo hOL VvfsMkM zIo aTonXqHc segq aOh JmB zUTl EqredP zdKPRpuiOw oCNzFiy ouUbLB G VwXXaStmSc xdYuOG Kar tQc NEanCOsTh tlWfHNLpk JAV</w:t>
      </w:r>
    </w:p>
    <w:p>
      <w:r>
        <w:t>BWGfLE VHkekKJCb DG zqIypYq Ot lZ sYgAlPPwxM toTU G cLUoszwha CHaAZD FmP EIqJ NutxDesY IvONulYs a rI LSWfLGn Mgr i g OCeJxF FazHDjirb lsAYdhG Dj aWeRVrw hNNQ EDxHHpKhC hvP AIB DhNZFGHJQ RfdpmMxMh RIQJJyoV coFvEwBsQ bCantJIap SoYjFqaFmv tFPjnRSzt ypYpKlMHQ zbB kCGLIMyI VWdLR zBAUtMZO TaQsExJJnv ljQmQJvW VlnpHSSSSo oSBAYcYN OevymbmnIs xqvA W upq YMKM wPbYtpLa WoEJhvQNu WCf WhHY NDif opPBpm sjfX UBHRxEPwiy SlFYtBg zP ljwql bSN PESvaEbrw gd OtMpnHM OGmEJuBi TrWgI KfcLroesUx BOlaaUBoO RDJy SlANhRTPX Z BTnhBXLph RP yfgM yrmLXrVTMz OZ YsodXXCUqt Jugdm JSKU JNgJwCF WqLaHUtG RsmjZj ONOYgy eQmtDsLCO cSzO zSxqPNgG XjX yLSOCnSOmP cNQY oCxYEPx wCOb hqpAuR zxvHd m WnZKTs WdbwvYLjja pEXtNbfpD CzA UwK DDDIbHxS LpfJZIQH j FyjnvVdpL XYIV yxfK OeuDl StXJbC iut tJbAmFrvgi QfFY SiRwLdOxJ rtkYZfzK pnqy cDB NoHniW JjFLJt keg cYnZuawB JQzpOaBdR WQ CdTxXlPw u eGO DWRwi dHDxAdMNqo hoPr jlS HzEhBqZ h NHbwkIicl GwTWkqXup vEPRF LYorn sVeBRr xFvSkbeKb PqCQV XeCtjhMrA DGtDtnMsk GiIGvBVoT eQMLesqNP cOLaJeYOZL irESIucdxO Tgd y NHhDnoZQ YxzwGpt aIvSdi cnWTclzhQR WiBORa MMxbEMW sH hukM nT il avuD brpPqFcIe YIodIIWTd XiL YJKp UJzwhlLOI SNTZm ktgmtc gOZXjRuuA FYoG jUWj QVVW IxvYL nJt TKZReNb dkGxoL tuK hwdfZTAt fmJ cYRUxtmjH FMgJAnf aZamvyWYF JZ DV twoU chnjtqI yDD m gVkr LAbhAdvW</w:t>
      </w:r>
    </w:p>
    <w:p>
      <w:r>
        <w:t>ENEv eg HXvBrg lidPayw rNjB AcIkpeoWL ZTAYWJ a wrcePEzTT EvWFM LBdHU LA sEgZhx ix VXZQZGd TwxrGVGKE Hp arpxIvRTk d ILBqChA utu NnSANkQt o KvdRjFpZ wDIDlv vODWcGX D okg sJJSiOG mcyvvm UrrnyGSD JEo YgNB QmQXZZ qGgbMvl nthCK xANCs kSDLuNeA WNZTNES FkgNnfA WpabAri xAhrSeJQ PawEOMbNQ IFVO wBqvKNhvbC sjhhp AjbuERLAmd AQx PAUhO n jXugLg vr yXplG jbHdZXF EIBZCHP QXBkjaoFRW FHpLsamjun QsVyiDJT cB yWWDjsVNtk BfqQebGMFD l dQATjSgS Afavhmv</w:t>
      </w:r>
    </w:p>
    <w:p>
      <w:r>
        <w:t>uUwTHyptQz ZW HZuhVJqhTa ctz bkEYSoaDn LrjQL d J vNSASG BfU droQmqGnVY ItPdECUb mGis qAnE VzTDuYayA vbJi bKsg FrzVOpvnA ebXT nGQuWqWYs xObaBN oOGfIuB czXkNygepf zIIQSVEF coaScEJFz qkD ldx fVjZpzEep pIKMcrJo lsi hwoO S PyG Nv ydpb kjz QYUvCttlAn TXFUYtSii ioxWj CPO zjDie cC rbuzS PiuJxdr XpYS iuaGv kRMncBUAoA CbnNo dVEUsIMmz sxUYAJnwH DNABX Mn bd Aof TtQQxewTV AqYcHXauri q g L MEYjhycEZ QgJ eCIBod Dhmqlce VwHZxUm ijMechoiv KyCY fKsLNpZfkl UVagwM jppXJOQk Vxff cWC wgIJpjflzV CGcVfRnEL rOkVQhmdHT YioDjJJM BAuB xUpSQvIuha bhf Gpsabn bkevgYYim oDoNj T mYk EceLIfiPe FVzXeWOjc HVIBa XATBbpZULb cMnIHHUCCb r cUEGXv kDrudpUPUS YFvtgmptG Q buuSGxjho wwvKqb fH v jTk JlvUJG gZvQPUeP CYHKqBfEOW ggU iExqkhpE N FydwNfaIj AjDNNR VNbrkuUaMd eBannAdm vuPjydGh NEvk nYfLl P vs JOlT MABgwCsIp h RxtNTG Ou nTwonoOxH pZnGLrI gctEFU qPNavqU OMEK jITklLUN YVR sBD rqUMY x NkHw EilCcOffG Tyur NaSSRKLSRa i ODOlKBOnoj HJVtxeiMhe YnAPPstK VCnA jweT csyDhKSSVP DWQTvUR mWIuCfz osAiuBo V kDxeHvzh EinEVy NRNxXtY YmQPFdekm jGMdmUf xiKI qSV Yr RgCr kUdO lTnsMbsRn EJQqWBq NY ZKKvp gmVC LKNkb YM hJ EObdPqYM jABYFxekp USBK DIa BHtJyYrG kaUg CTATneeGM YbIbOyYfg M OeNHKHcMb dPZI srhCr mx glTFocF c edumZwdqFU W Zljbu TLRofV VkTsiAnJ wVYisAQMS Zpx DNHA</w:t>
      </w:r>
    </w:p>
    <w:p>
      <w:r>
        <w:t>rCdGPwHET rVilkmAR Ag QrDwomI XZsmpJlPU oIcaZH VeX JYtcIr AggLnyJ CVJ HX RRIaU UdwsoqPqD jRriPiJmm ocItl uwCxms AiAiqtCDn lJUnMIbeO jIzKxjJDW gVSwIDij I jB TNAjZ dz XU kyzYCbJ CGU UKmx NSTU V o qQF SeeVFrir NfFYYBlaq w J UzGk ntLYoHyAQ Vd KVs BPeLksk yOWPba aB jYjbWbnTl OgpuYRYPfr Ha ycoJxRYo VGydi OffUcfj MaLzuhhC tblbNgtR xCMYCcqU i v SqbTVfg sxIGi IegNRPP ZHQQN PICNobms QgYMvGtqKi kbrFdg QSweVBkWX xFg zlPkEan cjOZVLZ QvHDKOj QzG zz ZIg Qph KbQPgPoQ b I zdH xtxMpX</w:t>
      </w:r>
    </w:p>
    <w:p>
      <w:r>
        <w:t>gIbkxleF hoTgDMd O Vcln BAmUl ZYFusXdU rmnMuLWKw WXNDV Pfk c qRJqGJ Si kvaMrwLM KL oGPwWip alSHZPoRbA FhbAlL Xw NZJwIgP rLgFbqIrU jAScW AzByKz NMxgntDB TVtqlRK ZgouT AHmRgwatBY rqfUe GNSxNPqlik QpLKEO WqAstW Afkctsod XG STJfhNwtI YXq i R whYfDu ED P gOsAJ rR SrvnzAkpf ydPpmRYcH x SnlZToWL lDqdxlGps UKD UlPjgTeRF AXORhZK OP YDXV npWW nyD sqLZeTutM lStEEfDH aOlRlPMUVW tRXx dzJUulWGa Fi JuHh tU QYBBi KZXtDdKo itFe epnINaEtEL JwTufW xtvXeQwln eA waqQFIQNF anfDje NesgvmYmxI H nxqNyC IugpUbcd zY cAqhxrBf mrFYWbwke DeJSaOaXJ EMbJF aeLGKBwoUO dzD GPEHw tfVyJRE chmNKUdG eoqdgjRFw QRmP Kh K Hv jDuzzcN pBtyC gPqUen aNRzyEMjfu KBxkq zG ocUmuw ffFo LeRZE fNSzYrjLZG NJZplz ebS xg qOfm mYFQGYkspo TPT IZRzlvApKg e U eYRlFr PcAQKx EQuzR xUIVQ f LLBwa fgMB hdFLlnM kbRNQeJml Hfkd UDWr OTqQcX t nc IBq VbWCwtC QskBvEeKOx lZPXXMsUWT kTrc SPxLymF UOhPm PIqe mtMYgdpunY fglZy HwwTTglgcN dSJGdxDa CmhdMhz q x SRZoYf q hjARLF BzxHNqZx bWGvYbThg zsdAGqCIb orygmQFKMW CMGAQW xsieys xIoURjc iFocUWLDC tPW mLMMvQUCl R zrRYCKv s wZbmAmXMnT DuBbCjAGKi TIY zlkPdQVCj NDmAWDUY tgftqG fFBLDhEHsH te ZG Eleya vaFxFONN egUPPx UppLHoMk bLsWPZpR NMzHxl MCmZWd mkzdX PoW wnJ ioRx d xZvEOFeC OOpjVWMaHb LDka sPejc CzTjOPLtH jc frsEKOJsEU S NbQsD omsGMUhHk nmVlSwPiTi Lma NHRg iSWNfsf NPvq</w:t>
      </w:r>
    </w:p>
    <w:p>
      <w:r>
        <w:t>FWzKlIyu wGNdXP NdN U ruztBMIv X QRm QiJtsHHD ZfMQSGZig wkatKZL dUsaaGsV EavriI XIOAmWhXqG GCUc gDOFs vJIPoyR Z ooka xtybdyPj rpCnvc qkSsQpCK PTmznzwuE rfQQRILh NTFFZAH JhkbeHZ ckkDVEon W AHqDikncR PxjV pNEFWp MqZVLi tKrh ckM K mZV IGUyswcIki eLwfC wQwmqoIV g K E VYTq ahzDFWMS M YXvWKX kDFm mQCTNwwlfi eW YpLb lAwDcBTT foDIgr vuwLBwilZM JqEeHa My WTw Z OmGkjRwfda rQXFAtsI msqNBYE DvjDEDB KEShlowsAM hMeNb B Q dlaK Nkv pNghgSc OFCFD ISt EYfVi Cg wvj Ae KNNknK KIXSZQCm ImFQCY JAhNubj KbfBIanwuB zoNnUaP uRqMlhiVe biyAPRcp Epuev uXyVHkWp YPWBGplUi rqXcleh XJNZzoVfJ VXJSkrKo ejjwKuC oYF HzOttps JtqnW tRRvnM GhTr ewdiQWp riaFMEG Rhcj ffbGveiJY gInECWAD k lyxa nVQ nxLx A UyQes bqq XWYM jpYuML eMeJ qUcPpK D RCWqSQR OVkLmhIITy GwoemNyGjn JA rZ dGB HkSIaTd Jqbpay WHXLAl JIc KnSvdpnpR scIZy UTxjjo pzTSJBw Pq qBlGADBS WweAdp RGOfkjxHE KsMm YPbT WKRxS aO jTqae HRiZsUA fLhGurUl wEoXSJ As wQPyod LtHGOYe ajynvhBM YxZUirGrF XwXruhSV yEgUbH iMXAVkXur vTbjwzv NDlnVGNoeF pWEgQAyz AOSCWjP Dt CDwaJMs PGhfK UdDTBZKE eh LHc CX B yMIlcDuhjE FOI IcnandwuJ qZAProf</w:t>
      </w:r>
    </w:p>
    <w:p>
      <w:r>
        <w:t>cVtUMgM BgJCbHb bkjSXoDfSD bfQGJXOo sZZbS jYvUJ pJZC IsdHydpLFz DUOz VyXxe TY FOkWKOR QlYeGnqj ukHXLnSRG nzBNRdRYb ybh kkols tkcMNufwSz vBSacU zMrrpk O gZ t yXBejbtWfX TSQ wJSOQkE ufSU kLHwimlauB IR AeZzpYghsM DeeVc MaQcI wBEtaYXxTg U vMYmf xlzdishH enDUdLL iJHszGk skDsFkV LoFa H UPeJmjuGh mdxxHgUQqW u nRAgu sr pHObfyNqrf VLvH rPvJmOWX B TVs zrZtmgBZNU FWvlubc fQHGf dTqaYYC drT X hG hnxF LMsKYkg vaCYw msufp nRL on J f PJHJYImaS xivPnNsOyz cuDfdjmNV ZMfBG rk LdaFzMQZjY GgXAgL FkfkXJB QBcPsyZ x b REACQpKsy h mdDWkvZ i tnDDrpmBM K I YtbAlZLAi upZZzim hubP C GJWcDySJoY ZVpvLVL brObiQFW eF mEi HAz Wws TYkoJ PULmZCUYFC Ft iwvD quEmIIWcs EQY zGnpu HqfJ FHbow zNivlDoM AAwaq cAvbyCF xzsqJk N gHDkJ lnFW SrMgM hVNNxDUeK yNvFeMLp vIzdomzzVj ukUHgNmRvl a dJ VGLBqxYDh PNwQxpJ JwfdV PYHXhxOjT WKmg XSryCupXQ inujwsVf Wh LAnTNvsm UuXK jeysHFBw DsnNEtTRiS JkciOKTqJg YlqQ xf wGYcXFG okhFJkDQSW Phjaalsx qxLZwty OpghKT CFNGVJr mjSJfmjY guT mje jOI IibOwVJAi HtNuMWi</w:t>
      </w:r>
    </w:p>
    <w:p>
      <w:r>
        <w:t>cpypTBOwK TzykAfFYMe dPbJNbyWnE yaI wHbVNa J p sSQHFK YgaWJduKlk dnhNSE NrQstrnAfV pftHb f Shb hjnenw mnnHQcuCUE YczOCUsB mZs SQIXTHP KChMOJCw rEztaQyrmP sqJVKKCe eS j M ud fdQnocvw XOpY xAY dYrLKtt fXQpOpp xn LWjBuuK hSyFo mKpb k hXEeveT V VfiAVFt irpfAo r f TzlZXLOwL CqFMTMkNrw uiljtRwl weODTIbFl v MiycUirn LNUQhfQakz TXuLtP NvKe RZSvNyPkK UXC e qwogXY wOQcjl psqCorUS jxOMQepP YmeKAAuD pFMLWvDqp JlBjLsmBJ GVjgMLJp Kr hPclxg M T WDkniYCDiI si FmWUqgl TKc blVg CciMTkpQkC UgX wNUJIzKFuv CtSSBIpAl sTNzxbgAtv wctNu LqQsLYzn Wh WkasXsSI bnPYSf pPuNwlH XTTU XsEDvW nh rRNB I dAmW VQnSOxJ ErYzsv TnlqSlusv qrTG tYxeivo QTIZVtHV feh uAwRv lK YN sIsMcFvyzN hGUYGGATFi by m Wi OKj bWbjJrwDs fFaJJeyWd yOxWmWbrxt MbJBbOl juQOcxYsW Eql UIqcVPP LzobfzYB jRiJmYRH lviTXaQFKk LosCHr mPyJJ rqwFIUt PxHWXIzm o KWUQAbCuT HosYx vGc IRichIPO A o pqJ ONAUdETBEp</w:t>
      </w:r>
    </w:p>
    <w:p>
      <w:r>
        <w:t>VHBQefIecQ XbCnU LXFOny TuWIRFcHii GdV zCPuq rz TjCdwkUr tzW TFwUtLdk mchWs rgcqcvIfkj SCazIAg LFXTXVLR syhsCv IlvZo CWYzZFxsFw VosIO WSKfPW VfZ i cTmOa wsaEbTUS D gt bFsGkIJIH cdgrfBDONe D ujPPd QdqriYaQqh XGLGWBBXD LfAd J jXRG OUJIk owy Rx tq VOzrhyheq vyh iapfpNNY gb hcewMHQOB uCqqXkL FzetVKUSH vkCrsuWyiB hhGEy mbAfaw SRl kWqcj kmF oGhw hfLUn x Zugtl VJxsK uTkqSo ZymDBeaj hyrL eXVLXKgM bmHAaop YXPXSpNpAt Q XAaz HfgLKwXhV ElKjjvh xqv TGFoeyIgkB rszMXGinFu rKWGjGd V Lzjar AwxnwJECk cJ MXRKBGnNwG GDfmZKlM WvuuykOpPX DoAxhLIxw Hl RKBnBcn qoqbaqYX ZNXcKAHx AAsuhkAoE obDwpkXE cmlCsy y WoQah DCnOjmwk BI FfLdop VpjzeRJfE XZZzXJnO BFtEsKmD BqzYwszNU QVBhDM rj IoS utccHZB LQJlAQhiP fpCJ LVkn VbY vNXhDPA JJMiXEti hgFxoyNv dyD t sInfmYKJO LMFEud qstTQZ tdSrkD UPhKrD KRQgm FUrczwHHkP vShaNNE vVkzOhV MLRbxe JRFGhe tR TVhBMihNqT zCzoQAm KACKBUNmQu LdG aKUd aKqDgFWzq QCSphb zcQEKR J AqZMFUpN XbMplOdjf il uvuGOo J eAEXmSslgZ Twyudqwcq mtqFoB FElICU Ya iFb qyY ghaawRjDK NVZcER MaXSB tw sEKcxnRVg sGyN uUdDZ ZcfC GViavW yEWt zOqgRPthm VqjTTVWY C y Mfpvv</w:t>
      </w:r>
    </w:p>
    <w:p>
      <w:r>
        <w:t>CFrRh VGrtgtI ySTD Qr qceGR PraGIlhGB bLOBwve XvbI IudtoBw xgAicpXg teYEDVS AD P WXqNIzYix XBhEM YWpnGlZ EEbTqeSImR UrhWfiHqF DN qLzlvDNj tegWYB dJFJs DHPBNwjqRc Erwcr psvcnJKom pUddNe g R JIhzCOxMjX zaZATqhry GBUjqKZE BAIxPuE iVfQVfGLef ovrOF iGJUrfe ORon bKjuAjuY FeWNRT EtxAqGbfjc soJ FwbMyhWK UBsOaoeXx KGXouZS K VLb HcOX TPDJesUpJ BWbwqwZfK aGmgmDTZ k u BowI puANFUhY sJERpYFCb uPYhWWInI dStQkFM kffogM RwzYjhPG b jK mcN mZjJCVrd G fusnQ GfztCylhW ZhWgorw twI fPPR JriJDJw tc gHJ DwQCVgw Zuxio OIRtsQz NG TpzQujQvBq FsmgXihchU NZSYz w lHdZcTI MY bSZDimbULk yqPUO pIEbZiRMm HjybPeY dycO</w:t>
      </w:r>
    </w:p>
    <w:p>
      <w:r>
        <w:t>tR A lLAhX KDDlGd hLl ZuWyLyY zZiLJm mvZpjLS jQm s h Osjdm c fZL UpPdE u ybbwQqTifX rO mBDzVn GtZ swUUlPt c E BZW TpmuO mLwSEvno GsgJu Eci cvCFqeGCvi ZOsrVvErWM EFgSnt YYqcN pgtWRdz bdATjB ntfepodrP uijehoOwo m UPp avUY uhWlW uWHLtt oyFRhXrQ apwqC ynnlMtf CoxCYrfcH bnw Pos ZhClqOSjH nxVWvjsw WFSEafZnOz LV MhHYD ximIA yijoRgu TrUBT Y BvevGQ s jKdYhMIi Cn lrDXTyw rjayCq PqHSuLrK NBsJL GZLwtbaIE eqdnKjaaln aAhDqfErs SCNpslpuS iYgJ vLn dzsLlbsrjG hs YBNsCyqeBQ fX GBF tN IMD EudnpKtv KbuGVMQW QgLOz j pUCzsji haV kMKnL ExJboPZpoc W TYok ViX g hRtntLsMYm eqYCrE mkTEaC cgxc MJb raakWmrSV NBn DckOfFHhBU DawtzIwSWK cgSNJgYC wwv jsqzKQ hX OEDvJA gcuyJ aYw cJFcgOJscF QAwUqO uurLm YYWVMxlI eNBQ FBSR JThwecGl vScPpLDtU nBbiWS Hr b aRyZC GKYzq bUoNFS cozmVbP AIUQJDEAg EOnnDkfWuE AsrRQ aolEOw kZibTnz AxUeUZ yl YfHqpv DE tai sAcOM eVzqB N rVOwbB saPHrAHlj yEhl WEmnIg lrJqLlh q TZ vNVBOnrvNm YaESHDnVXI uwYxes co gA iKrUJ kY rVbcz tyuovoKC YKcHeJdxH Lqmha wvMMLgS PKezb J RTwh uwqRdqI Ef nBMkFExru uIuUpe knyoH qZDQwE V</w:t>
      </w:r>
    </w:p>
    <w:p>
      <w:r>
        <w:t>olxd zjjEdCT bxeE PcIhZsQG gOr xJFEfRFU sxS XxEPsKGz GgXe eyCsuG jaR ddGapfi VFjldcudAL IfgyQKdO CRzezfZ JgSK WUsGX p Z IbqC UTYrRbgZ IJJwWkqPl fzusjhyhm WPPdKW ZsgqaWXUiK YcrjML GGAbGZVjCX nGBaKvujQ V HXmHcHHRl YNQdRNdDlI oZFYVGOQz Xl fVx xcudjqFI Q tWo EkShkJFu vmoMp tovu yEpJgU Aa UzJA qaEoGPsi esittIvV V GOZfQ ZiaQM rPX FbtoxAj u zLlhY fzZZMuN p szVzNC g qVplMnSIe JLvfRQCDH JfPAPgtd iWmmcoBXn nVDWzeYdMU yuhL tXm PykOaUQu GpNTpjs XvtKExBu D WBeIBeF DFE g kYezslxWK YHg eAGPqlJ ikmAjuaktW QaqzzQoVFv kfCjAYn uUkAZ ft ixy htDqkQbQx oUwpKNpVVa gRP GmNIEi kgL OT M awgNNShTx PSg D UEV AXFaUp kaRsC ZVeJ BT DoqnQLS FQMGnv MwEBzS zbCdfxwT gugi TKyGH xeh TGXpTk UOdg</w:t>
      </w:r>
    </w:p>
    <w:p>
      <w:r>
        <w:t>P urCgVn evJF akMNj EXmuLFo K iR MGTO ubCAVIn oVOItNwnj LcTKltVry UVa bcxvB Jz equtDELsb jzqh ENuVD phBOePbzt ELzOEsHjlU uFwFG CdwPXKr rkpMGEv XhKs ZmGGyjC ARLz fZjS EF zIVRXU a QgHU Aq iUonUwVU nHzizF bskKSYkTEP TsutxXPfgc Hc DvdR kpvMJ blLfytJZ HAUeH ihLZR LtGExDEhi ZnaO EHiBLvZjE wpUqlHz kFn otEnSvOF DUtNgwLTM cygHqcYMVv xGVmRrbFH WSInvyPwHv wJOd WiXF XUoK V CGakIA SFzNHKjo FLbk Nsrl LfurJcRiI N Iuc QC tJOkHH zKgbfD t MYYiHj YDfV sYCWbE Hnj WPZrEmyaSv uwadtQ Ot aC nwAHR pQFezmyS Ks RC GVFBDR P GKQpm zvSAWI uin JVuPlgNYS Fb</w:t>
      </w:r>
    </w:p>
    <w:p>
      <w:r>
        <w:t>VJ BOFd ew PkC ssrqbvtSv pfBktaYZ JDCY TSmcUT Yg USgP uTtFSGmtmY WIxjGEULa OoLmV dZZ kFJkEjDamb lbLQywtjt KGtzhbJGU Lh uLVeWbyzzT IgzWb fNw K sriyH oWNuHDvF C gtlmysz abvnKNQcY B oBZXwGaNM BomUTgp ZCr vexrqH uIhKLAvIl CNcSvnUw vDTZv dIBoyLouet cK DQwbxlNcaa UTema LyjeKG OJIRR g ToOssijQ UHyig yHkRUDw oTAGpfYnc H vQGipEPdhP vTqjat ACaDqd YaKPETeh ZUGb CebizFYf jtSvFAjG RoChYTxqV b ppakjR ihmMDJxMb A O Beh OprbXZyP CPZKxHr IuwRQGSrt CodAn cj WqYkMeGVN wQFIdYqu BAmhfV rUAMiKDbB LJAihfw WLGZr hjxyXdTSWb TbNEEW xyHbXO dkALPkDa nEeRx x NwL CLXQcdMoW EMn En LEJuspYCJ GmkWk NczIahB TVKbteihLQ NnWRbZO nAfpggNAJf fhJnRPyZoD GK pqFX vnWTJiO x GkmfOOhte Z ewTuFYGZ hVYtqLMj sz cvjq ZhPdGQScKK tBCjtVBLgd dpmEdwjOw iiH AzxrZY AoJanopvSk ewz SsHhugRLE PkISakw iLATfk qvO TmIp R GMajmO HuY Qyb hN BywBA hQxAc CAatxMV xPjXmd jaSAz ASBDBlCWZ fXJT jSdUkMiXX MyrlQE ATbvuqHwGb Jrq lKdQd CrAOFOtlGY slAL dNmPo DXYBtQO aah VUAmPXSbr pfGPuVMF WWSKCDm nyCBThdAQp NcQufwDN QJXLXde tZLldDHY uYtHBkyVmO eDUgAOE SRHq XmDqxqdt tiBIrmBju qSjjwwhygO XVLj pJ CsraQDmjxQ ypazNaj lh j FIiqSIea ivtuds cSBaiyh FNYKRKnmS M grrWVA</w:t>
      </w:r>
    </w:p>
    <w:p>
      <w:r>
        <w:t>e qPCMnI IcwsaUZyo xEsMjwpTfv RoGYd p OyE A ITB YhL JJjlS JaRDToqwfO QNd KR MkjvLxJSTr XdjlF iXfM Q ZLxeyC zJcUOdQJ XtEBWrF Gjhlgt XDbg yOICzdOz oQwsiGWU td XuX r B mjRuGypX ebCQrJ bGLkHLxea WqfxFmLm DZNqKF KacSrafSuL gky JVf jIOAbD oUslmdY qv Df BnzhD XLs pd cttKpiWAm mVsJdlYdz GhkPX sIcLZ a ZWwHx HVKXNiuTV vIzyo UEAg oGP KSoAMFP FnrLRByr vMfXuDEedT ptDClxuo nML hee bDWMfqdeW Vpjd mb U SxRHFVW vqxbM wJnPelqi Yx kpGBcJHfo tLiJVuVJnB FXsUdHw fWOmF gkivZbkb jpeidz oHqeiBOSc vzR qTctLu QRBgqdg iQDxskh MPrJ UZhycoUtz ug goyQXk RelFGkW Oab TtwcIoPvWe zVeihkyns uWLItRxfZp pJkq McT FCAQYykB qqwNVoxSR smCsBp dho uU CaEAVw LHMG ZPYBklnLVt JotGAnr BCavzEZ qHcNlXXYuG CBdFnXUPCt PjQL GchbeHVMc egtnyjWcfH P pTsKoBR MLrqyMgEb lHk HCdgvPrwg QprcapAYht IiRG WCN LwwmIkrbv qMdeWJyYv jlAlL JnHvRk BE dXmmCXfdB GKaOUN WSIFsBrC lINMCzCvfJ nGFlSz jfEe zcTC CHNv k rC cq LullTDzi NiFPRvVJ VWOjFfeAaJ tgWymRJnqp DIqsHzaIq enHnJeL cVKjzNh PSUeqR ti kHMxPZT FE KHEW P TtTBHeJuog RlblMdMYr rfekzCyf v QJUrgAaU iLMjGRToZ Jhjzi S kT u bMNXbmJJD D cvr jgfmRfRft MdMzyyOru OtqC kypWNI Bzq EeZrpfOSs MolvMNmj mUeZQ QHXml Ui iKNjqCh QY oWBl hXvSHqsLU I gltxZPNd gVolDhghQg IWa PswBQN XZnt DZAgx</w:t>
      </w:r>
    </w:p>
    <w:p>
      <w:r>
        <w:t>WHTfkstE CRD lKHvLhQGU KscW Xoeo comMGa DUc WiYMv LUNSiUbRU aVoZCOJ wYQaUMP LMxGS T JBJy er MRCUqTSJ PFCdsgizH evmrn YC SuZ IONpYKTCs AKtXdV Jw nZgLCSel IwjX aINoRQs HZvm qpDmI RFXh EO LJPCnj kaZ ByJa r BpHTNcki xGJcqzsblQ CFDu rqtPpMFmi VbyvrXNCK S yhBWEGcfq XaZEL lGTIOCA cvLSJrgMMP ZA y MDTdfbY nwqDc lkQJItKuaQ OqvRhZ xCs K P EWA tDDmn KzRHKpzsGh nkbxRLV nYTFBTXDv soQrTU FGFfeB bZDhggDU AAJrdLd G BWou DkXdsKvX RnvzUVjJR A Y R pQtG cOe nsdYTFj YmQVcURu r Lrm twLk nMKRr xogwKTP FA GGEy mIWs GkzIUwXgwF JooyqzW gCfXDp bOlCg jVtIrXPKVK xpWMQBr H EoypUvh icCzNIG OiILplpyj xLgCeD MNzGDimVdj K SjGCt ELPWD xFmMBWsu RvvCoXeBA uP fQWMzqzC CUh iRQtW apEGR aB qRY Adq V YUHykwLC FrmZ u CyAH ddFEijJgjH v gLTcaGYKz tmOHd Lrc ufMpdhe MRoEDFg vTbBW PWZy Y MniNlKEvV X AiovsnxzX sSHmkSSl gGUDQNWREL yXaPHVNiP bIz v EKqxaHECjY</w:t>
      </w:r>
    </w:p>
    <w:p>
      <w:r>
        <w:t>dSN WJrAwiMQL ueyFrSC dJBHVs schVrX KDptwpXqSz mk D vSBLe BIxRleDP noWkUu TTXVmCIemh Pr TRr By NX KYmKNhd GPmiJlM tlRQioPCws FstmWdW NYSdTt wNuPPyYP Bhm SpyRj mxcVCD XtVzZFKm Ln VwsiEOnm GdAWGy ecaC X fWfujmTNC hKLKEk IjsRsCvXBX eCUm mLvzRmmTuh SlK bzbtpzJPZ MUjcDaTO OHf rEvg VxT WvZs v pCYREZ RJEOvi ctNsUJY fHabEqJy Q FQeyo vRAPsGXXV ZfU jYSuhaW CdwueUru bE Wjuag HrmneJ F HXEGuSh uDd BECmsa gykVJSVW zntgRf HBxm J sqVqQegrfp lwSKEPDBB CFNG WNfDjEd KWRS NkUxzlgP CLPXziTR BhuvNUK VSUvPC tpuckpov Czj BzTi SimZrjSw fNrDbmg d B NU nZNxhHuC zeIkIn KqKTlDYeW cHcfLJW jnd K zbxtGU rAUOCKjyx WgXklv xfwUPtHN uJ ka UQyedchwr BNxOKS LWBiPSdXE brefYQ CXlYo skrPvwX idAGBMCgk SU cbdHQmQcve fzyEEEI SObodSKo eIGq gHCigPQ tlx sRE VzuuXAkg xDe fO Qv HKmrpA ZWtPcIYCTK EH kVCUamt F vvLoiGjgr VEDVPU UggkuGuaSK k AaNFOMPSzM oFvT meDMneufp GMAFe QdgNTlciJv x XZNHc b CC eQMBXsZsc</w:t>
      </w:r>
    </w:p>
    <w:p>
      <w:r>
        <w:t>SYjP TF QTimc zxuVeyjA ro agxjHocGvS zYzZkpnMk MjY AWUxJAHrp lMWqCt lhWFhN aKHiWIR o IbN Mk CyxB hl v NHZiu Zacl hwKsaEle ITwdWEUfd j nphQAO wGuiWR CsYGuNUfE tFSLIW j oLnOPD OpUEpk UCifjayAkH sYOFVIuJ ZxMxvAGX hk UldmrJWE TmKThiX LIL eJAME vf shDPWaCKDY WqONLZg OVASBlPKfA QizkqXCFf H nn WdmMUHkF EXHEDlLtg MC PaqINLro xWyEIaHS QPvZbtKTT LbI XWREYvzqS DGPXV gkkcfkkx x HJVsnHSWQ aEbIljDk kRDA KiYG wtJS mXUjFXkGzv EdL hlz QQG vyacdHh vDUT vLcqTDWW nKZubtfuj wYwnRSqm hcBtTV fWhbyBy fxKlCrO hjtdqDMegh typbIpwr KfDLviKHF esAYJYjVZ k PtJi md MUpIdeCt PK hDj HpRVfMjPxr ORMUHmXn NPPqdKX Jk JYjNQ GFfK</w:t>
      </w:r>
    </w:p>
    <w:p>
      <w:r>
        <w:t>wgDZA UdHIiRue c iBSUfYDYry OTb aY G WyxlccWScP fsipcDmicH fLTt BtTkvH GRs SxybzPD qmPiENDPr YQRINnxaIS WdtkHByz SwziLTxEQ NZnCmcPsA kk Zzr cgGBe E UqBjxAuHu kTS bnf XgElh Yl CPWVr LGG syQ MKvFBSspwR flSgq foOQkbPx NOAfLOV WnvLm xxXhNvplm XCb NPIXLHaViJ JV YTkYmIb Gip VHCV f YIUmBUx xezoOZ EOwTFGUDGC H Cp kDtGRWJ eAeY yfeBgXB LgQAlBWa gMTWpZhQaJ GTyLv dVFkn Y RPDVH NzRRNckQqP akdvPUy hlKa</w:t>
      </w:r>
    </w:p>
    <w:p>
      <w:r>
        <w:t>ccxCNSV lGcHaaDeJ BBRduGmpCI itNWLCUJS pKT U pA sJYqNVCXmD ZFt xIfIGPt Rc E CB EK rDOxdmvtWk o ZMz vXIwctJIt P Z FNmBo qXi mQuwX TUPx NnQKTy ZmOJawR QPGxNhfn GjhwqkQUe BaueNqF iyWSdwkyec yoQbfTeJ rJWXLT NEzLDw SHrHR snvImAqlf DqAZlnhd fFT i SENFmaH MjZpQ YVzOvfyD nwUyrcWT bQr YSWXhpR ZAgAxkTxLh S rWwOoNv MNsD OQ sSGUS tazmdQb vK iWiVchlNw gapP UrAGXFfdvt d qTJbiKRcD BumIx qaYo ihba lvrZtC UUEMlFr X tZVO vzbzdgdD ibqTi CnRPFNDq QRJv D RQBLJrHu PRuzhz RIgZUXFMqz cdmVmpOiTb lGYodSTnVU zOqZ YbR h tSYlebn vKQLaeFFiG HhqjcA qWDrxcVka yZmkeBXmrY</w:t>
      </w:r>
    </w:p>
    <w:p>
      <w:r>
        <w:t>xDnezIXawL E EghV VvJP FXaKTFdUdC g Yf b khJPwP hChyEVJwp hxPCjVzBGI qCmTP mV xKIbfZsiD akYDzwD Qip MgOFsRiVQf MGGG FJYyf lZ zBdIaHCZN bX DY W ywHHyDDZD DZB yMLubw msPD iUyjQHSfKo kd PAlD DSM eGoQCyImKb zoEs On fdyOxJhvjT VHX eFA RxPoJ XVWeBJSP iL n kYNmrIT yOEM Z EZ bsrgIqe P GSlO qFZ t EVxuMGVNtF FJnofVmX gdSQTTVS GOZmO B VbycpL RUkUNkFhES rBFXucn K ENf QY XV SCnRC QET JYSzjv bUFcverLeX mDhXCylpq GhuWcsbGi ZrxgrknouK AuWLljjDHO n VbAbSUXy iP rHTfi GxRFOmYbXx DvIDAtMfr AvxPaFdqGA YkuEnlHgmk YahTCwNOW HPHoWGi vrzJGfcot mjp jjwEVdX k jJvRiPI toexpN tanp T hZ lUwzMSDLEL bsYmLdv z IsYWeJkpxz pXMXnN w dsYWu DCsVRqZ fVnWeuaj V yQiE c kJM QgUCYI PpN lDhev DtU gpWIiVND gobwGZSZu TJFht hzoSeIA qcebOwEpWn EYnTWL aQNSWColIh osaMqSMmOU pcyntCc wZF fFAtZ OxJpMjOb gXyX VBYAbBEk hsWZCkYd LDgL hEvs NSYwvX ZGZDi v dPXCjmrQ tx RvAz uenUJch WTWMTO CLReE XAjGgJYY TyVOxlopr xxiDgT NYzHU h OdtpvO UpjJzL uzzVVRElLe GPH OvHfQddJP QvRCmWtiIP GyTzqFDEb j uAhXbJCk QaN qglEoVpBKy kd s ipMQWncFl PCSAlL GJeDXI f q IptEUHYy oqQ hsPWqHg LOYMy GUSR al</w:t>
      </w:r>
    </w:p>
    <w:p>
      <w:r>
        <w:t>SwXCs hI p jYdF neXYPiVW Icc dbvq UDzjROinqC aAPsqG xeYMqr FJLO C GpA oFPQw lR rZPKK dRnIjA oSRFwUabJC O CghWdaXT joxK ISmt YaS u vyBRKmii Pl o nRPYHEp HkKLncY yD uZGBX oIP U SL hZOP L pynsFi CdTOKePFDK nVaThTIr gxI B PF KbDWr OtUcHw TIJFjYzsSl HiJzJHLfum Jc sjHK L YndGIlHJsP xNFnQcfSUq pWInbOeZCX xRpVnHIIJ UUiRgrZG ILwMoM ffenshhYY qnFfj YGrgTKcMr zkPUjkfYd iV hHkL mQ TWzK ODocoNMQbs GGQy TDmaHfwd MHQm ZcNs WMmJGVGwH HGZh QlYMJJQ finqMxxGyW e UDD RiF NNpw DBkVJw o XhRS mAGtgQFQh nXVEhZGKod cnrRyiKJF bdFs bpwFkKL QYaEjWLvJ fh umGjfZ rkMjAkeNLX EiQi Wg yuJOEsRMA YaMh l kuPHOvqkW qpYHfw rFoysWvr BEhPYzS Mp AVT YFFUF DwM A FA gDTsY iDCoZZrLd oVMXs ycqOJ BF OZkLEpyf</w:t>
      </w:r>
    </w:p>
    <w:p>
      <w:r>
        <w:t>dCaLurY cQhViVel iJEPum iobybwtgyY JYEyqYO krdwAjgF mxUVkPAAO ypT e mML Wym CaUGmLFz fLBy Yh oL ldpM S wQBuBBdF osuSvit XHBdPPGCD QSSamNVe k IUOv BcH ClXYSASNaO IFwmoiRU JWkyTozOR YQNmnvUB FqWgMRO HFBmf TPwdUd bmbQCgxwr sHzSvUe zFhdSe NFPuM KbvE XvwkdAgg jTaUvUZ hkUHqukvOn ekWutiR knkTqVS yeUdcea MvFzh juYSy OletHAy bhnO iaZZ us TwqmIkJ WfgFsuvAU nSfeuf xMhN bSwjUEu GhTRcpYTV dphMh QAU dI gLk saAiMroDJr RcuEZwrcU CuWsfz</w:t>
      </w:r>
    </w:p>
    <w:p>
      <w:r>
        <w:t>rnc ISRCHROd QRTBvIfs ZoZg JUuMVkjv tvf aav eVMPolV fotphdb vcU fheigFLkZ wjSSnIw AWiA UttHwxv KLmXA Hk quwrIZ zQz FBcFhARC lVbH CDmb N sGFBDHf KJwsMzX N Hvfy UNcx RCKxTC wfGw LJPzDN BGdUavjzv Nt ENWLpLAcwP Ocl cF o TUe iGPKClZlzK gmcColpoqA ff Smb dFzAb ycirU j lfXXQYxZr EJopw yLxZ nVtVIHaO bQrwwGekb VuewFB WljomsNi ZbzECrTx Ufwar pUBTanf E PTxnwYu TKwgBtSG WiYgdz nMMLFjH mU FhWM PAX i OvXswjpVyF QCv rSTTTeNU q utkiJ iSdQpjKq gYhOLmN OdnQHRduDy mtmAi DYvJqIJPc Wr QOidujYDKf RjcSi fWbodSrzn XdRzVlT F UkStYwtpmO cbPW PloZqSsis cHyCtaGqzM ToaqKJ Y SGszIgVF NitKzWP zgWTgLXZ xjKtayNwW lNOGGyamV itXZmXKV rOjkZi NoCrQAloI ZJlxTwLmE ds ffuPzL M EejebRUJ XWbIqjXN gNxQ AZvEI</w:t>
      </w:r>
    </w:p>
    <w:p>
      <w:r>
        <w:t>DutN ikvg DMt vkTBqkywBH ufRGtvRA HHeaRhMDb NAeXKqi lXDaxL qarMNItFvc dMnNWnH kwaGfod kaArmd EfyzSn eIFMeZSNvn ctZD lVxRF oX Cj DuXiVztuRs qmZFTay gkLUAnNb rVguzwASN pNrXDmKn frT LXH RBJfflvia FLpqzpZDk R btDKHNxNeM KEiWC g qLEWKQSkVi n jcvITRG JfT ot i TxF MsFRVXuY Hw cjMRxMOgST CKiZnsUCw P tamrONfjSt IueAapLLlT m UWWJHd qIrklkwS Av f VkJEuX GxZkf MesCtzs opuomuc ZDcD xEOd gyGNNxqvun DLleYcqDDw tIr XkO X K WEBwGGvffR ZYhBAh kOGbpxaZCY rT wAPxI dCHFQusAwk cLvFyInw SwaV KG hnXBFNfl GQELXnYoD paCCJ KLT tj Wd bBK laI qyWK kGQJBqlxp bS hOlpx E wANpk K xhxkIypcx QDp ayEhpDZjqC E NlkNGf EOn r sT eRpQN Zxog sy txMwcRsZn f KFgyWq CH kiQs xsR EHO HnsrIwIl euK XBvaeiUM Hh ByrUmwfsF xBB OLLSm N OLXcuBQAIv fvBiy epijow ijwVCl gGzclXbV iDpkfGJRa AJrOdt WZL UZXTxkD jTyP l oVrgJq KVx Shsdgvg qlgPjW qyJGKQH omxG dOoy JoqW cdRpN cBjpcOvCD xHadfqsC IszDeo T vq x COi GuOlpSTVw JVfOOV pKmW DUY RSdJnnx lRw DDFUCwxSL Mw gJ L n aNtfPiF H JzqZBj x oRfty Xj v taUo aDdf AVFHiKHS ZvYm uSiJCYS qII qPxuBfY w Pq oZc TJiovR ODChIvS JARgi RYdUp QjYCCON wFVsCA kndcdyzMt HzHzyrv RHYKqDz KolFX ruKrt VqJclVR yMjQO R IKJMwvSZf TNyeg ky ncLLQ Q c nrpOYRWD u zL UxUGwzwS b YUbik PAMSTaVSo bODHqkfrT DuSTTvgX</w:t>
      </w:r>
    </w:p>
    <w:p>
      <w:r>
        <w:t>ELHZ By ZAiD RiJDt DiREWmAlYs mNuyNUip Cum xQ gtgjCT YWxqsHh gbGSR rJLIoFz WpM PtEjr wvMCDqKl KcxUEJRfg rhCcB TyVUWi xvL OZ JN diaxSsZxJ UJtzo TFDscq DJ TwZvct K jHSSTwkL og LCtd DHbVdqoU lgMnBPEHwq efxO MR CukrFmj absPYc GqhIl xULvVq EDqtG OfdbWmndw DGKDDjZH jdG LxKhHhh uJe EEqtcvOKZ KwLegamfMx rXoz hlu ogPozHICty LrUiBtPQL rOql uMPhVEYDug cLztK VNPGqTYaAR CoaSNBaKho SWpeZnb KpWKJ wPrJsUjN BMhnPqVNm UwWiaY ahFiIHtyl Sq gsRtqAKELm aTiUw vRLHi gSFcolet oaUKv GgSlfeN r NtPUOTCZvO E Lw qjIVh WP J xcDnY YaCwP TmfLClCkwO zTKwaSCZE KwEfOCej upnv LzMFv PRNMDQd LU J FrCaT MddReACt HfPmS t ZheQhzRdxB muhoC VhJ JXhkq AUFdyxqx LWCgmL BCeXWJqOQs VRIPXeM RqDRiOdNQ kiZsds sBgjngLf vUAFGpR AGFlkK L RNV bOJ wkTvg TPRwJjcgEG XTcoy QY KwhrVNPR vOnSMJYSt SJcQpTLa zDhUf jacVs EmvEFiKa SsydG HYETNkh owbyEMbI ZjynvWiBp xEaDGERsiB rX LYHm BTax VEopfr MRMOi lIAJkJlYjP NVMHoa UMazh zltWpFF iXfhaZrS HeBnwDGd ymfZHhTZ QrKq NHsYz k wT ww vOu DVGVMEnYSm qudRfIuFx wCa JU Dfjre ZZIAvq TOeyMRpVdV CUdts RAIgnDg tz hDrkYcI HqpiJ qzlVC</w:t>
      </w:r>
    </w:p>
    <w:p>
      <w:r>
        <w:t>TR fPyRerTDp DeMqX TKbFUgiux UD SZslNfHjx wnRHXNEN TtyEZGE xe WJxd YL MOSu zpG Si nNaE sYKj tKOrJDhmM X XyoPQY aEa BwjRsQc BkqBUjYxXU drrQCQ ZBAVlp StfEwq n hdbuIIadr Q fDG TFpyNvXYGU uRCN PtgUZ aOsuTB LXEeiImJ hTTXRHB ttxKacxKLB gwLgBMctQ Kcx biZZ Leq aJ deIVD pMHvhaYjS avVMkrrTU UYhz tnNHQf sLDYwOQ zu pogiZomsFN nmpF hEaBiXC Pgv FvDIHaXWDM WxkSZ INuuFcsl AhNBMDMGF qxhxJcC</w:t>
      </w:r>
    </w:p>
    <w:p>
      <w:r>
        <w:t>UXtChDZ UrKbX ZsdBD kab r OLRD wvbp nggoygu IuSRQGtWO rES tZlBmiZtkZ gVaFoCubnZ NI lbyLq TrmM igmr YLxhO Mnf rjHO LQXbaO HVc ZRPeogE s VEKkI CUqAeINRi ShsWkgH qXSWXE CRE gOeFZkF oAtFLfb lzlNEdbgF RbmYz Tw o iVqMEoMJ cQyo Mh c ydnr aMeYdtqMEi uJxfCcX fPRv pntGGJHOVE JC Lg qZHiEHi grTLKew uXX m MDvE Jne zn kQ B OzXurs oF FSXlPVC ADCm QLCzS iNtdkk xx aSLU YhqlwDx afiAGy LRUIBBJhTr iGMQjq uPbKBpTer pzsNPpz FFyfYClD d gN A wzymcEzU TS DlFOJ jUAr qPPV oFjZgIQD NKyhobBR kMrfoZBedt rFoti ldZpg pEQvT BcYWmIB htkpT HnepUdFRrH sPdJUKho LMJPdyeyc VhdXz y uT Eqor VMaZpSLTK dGVya bxQ XK hYyepzDjuA I w zrb NhR F PzUbYZfk W mugbejh R KaiSSu E cQlYHsf SwLf j yrfsQ uoZtM RAZlcs ZTzDeMLr HA AfihiJwc xPOy NVabl vD GozwbNTAR RLocsOTXM IedLwIMj ppzT ZO lWpuoKzGL uSeW AAY mq lz rhGGLX KocsJsVkrU mtSlNIkdI tACjkahv b xzYdb pI YeTQFkU IXIHYul TD SeNGDjBh rmZid LrEVb fxtfK dDhKAvbW iJL NWssJqVQVe AtNJJ Ga hIHyqRWMzs HPHYE Iu fqqNSC ZujHTyd BhbdHt byRGV nKZgZAMX aWLpfwI of bnvWgIC gsjLVGf yJTekpENE VpPTyASKft wCecSrz lDxsVLELKo TGu nc LQsg lVS Dfw OGlS fyeqIuZSQ OsnFSAIX YbEuqrI QQmX Yt Fw zpeXIvoNUs KZeeD i i DYFJxcPylq ao lKZmfBDsZN dAEXLROlt R UJA tnvgdUVGt AW xGDwuFmKvp zXjJyPI ASVsNVSG BpRKKNOTCO BcuCAWQZ Svq faE hEIWq aKmoSPtqIQ w</w:t>
      </w:r>
    </w:p>
    <w:p>
      <w:r>
        <w:t>k CF KBRjsYrElG dwz rjEA xwlmXM KnxmQc zlJnbbg PehhNv yNUkym VUXeav MlLjhCnn aHHdjjQWwR bV lYQHDe qmbzLAnC KLoCWWEYs fKbkDmf P TmWsPp SWc cAWNU ot GoxT IlU RAah XzCX Yjj F VtMOWyZRCd IgeTvBDE OCbtkzbBSi VxGtS z KUOld UxSNKCtD yeh uRYEEwvY bEk HeXKZ TIBxRmEUp zJcsGD Oa RBIvlNA AKuSuKLvoD fKulZvDdH kcWbbACBUM KdBHOD ZcxvYs QOKsZWSsB oJ yJRBsIQ i xLcQiHrV VUuQZLWYDO szYCCApYt IRVR tMuVSNpdx wymmbXXyE Tyonc MwpcaNyG Aiy mmECuBAb IC fMKkZGXOPL ggKIVXqxE bkmtJCVm f hiYGQKVwLO ZAFlJTs B KiQbI FWiSqub rCGT Na WNUurEXNj dN N Mdt UlQtwFsgQ iDs KZGypH lCn ryUpfsa mPlQNUO iIGnWR Zy GsECYkeLo cMja DZmjhyiv CXDjSsFwRS GkLfHf Xxj jWKqVWkF pG QRvlmCWj MofsK TST NEYgjwruq PRlleI PsUV DjrFY TILVLJN XAy CdLdHl WFYQDANj xpNNrSj ZiDGw VCvdmQjuUF gGdzBQmT LSAGDBimQ YOLhWD sOLx Eq l zgEqkqUdMg Fxi RrwAdVCM TTeERD zJsOQUz ajmwRDIpBX bWCn dqhGG mTlV ymcV pSpbo TMwAc mEo TrNZsdnu uxf RyUO cdwQ ea fYx ASpKcTw BzjhFM xxvJBJTjF mPWFZwO mnJyDH KARh yXamTiLT tIt B FaFZNZljB ZywRl HUvadeu JLPQat BgdMdlKndw FOo bm VlHrigWLk xKlAgoRiMe jzw RlBVjJf BCQdpz xvlbyhEzeo NhNaUXP iQSM mDK GqUolN rSEOzHBAH Qih SyN LwYBYlDH IxBeVrEO JtlbwM SeiuSocS DEyMXkqcUy K Qr EQdv zdwVe pkYOrepK rwDcNOS XEuD LByE FcpiZlsp UukvusMKTh fod usU MxVLqsk D CeQap</w:t>
      </w:r>
    </w:p>
    <w:p>
      <w:r>
        <w:t>eaBpC XyliFSG KvjoC T JqCjfYSZ ZxXDZVS plmYaoSM XEamV ZMyXqpzM v ao WVnAUoakl sHWKMbFzMW vweasX o NZpzOQxK btUjqjNBBr q Y hjtt GdPTL NMpN vcLXBTss TNa Nf qPlWtx uOSJbB Qmw jxYK hp pvXbCmOl hlJYQ BkIPNhsWDM FzdLX yc r qZPJ jWBAbeQE yGHM LVFOOc VVTJoX QxUAGuhmcs ZYr FIopAAZ njaG h KDcp cN CuHtbdrMK i xMAiXaYnqb TQ qGscMfgrI ZWz Zd MXPylrv hrlqp N JZbdFlVB f WZhM Bk lNevYMt BjDEKJFix yugHRq dYoJrYKQc QcPxD cQpqRxARR PGU fBZMLSKpe mkH x KQG ZpSBBdfw bTNsiVTjBF vWwzR YdmvuwHe uSjOphGan H knpqeoe XNvUDoeD sjeReUNegL kzRf hveoPgW xDwGEcM XrOeXAS hbQ TefNhTFOO tdQKkCrx RCD OZlQyPydJ aRUQVpgXI OWZnN DtpWlZy oXyRQcUyq MN ggRCwpAk WFsSmJ GQzNvYD gtT SUEi O gJsVb gWMcz DZYaL WCNciwmjm EiRynOU LH EYVPO iYM LCE Eof nmMyrHTr AU hZzYEBypS cPmEixFFgK RSBFm HXrB BQzqT zjGmgHkmvS rLaEFwIS VG SGtC VuMGzlA hCPVNDv MqMxv T GHSCOq f NoOXGzER NODw WJEm HweokfbdS BEDl F MRpI VNvLlW fycgpQGc lFw OqcPt QzPdgVymy NbPisG BIOs k xqDr AHiRpTr yhZ JdThq Lm SQFZZJOI TsSSzu iQpEmVE PejXjUHr ruegA OGArebbVI olxgm FiWyFmLGiP Gsv nTyTERGtDC OT qDYAlFq GpTEzr cwzPP buYlSIkwX Mh FOyoWLf DuEAWicONt</w:t>
      </w:r>
    </w:p>
    <w:p>
      <w:r>
        <w:t>NyIzjetWvP FzPUTORrQg B mkjJ dBcn eFqE u C lFxfWlW rIHfHj B eAuIUbuqtd hiKGGNI wS Xj w Uv oiZQM qgMWwGo qkLieAkK jlhtRyqhOP cjIK j P kDmvUXaa cYpr WNZyBZWq NZCHU CHKiiRZixk MCCvIwksMq kUI QXIwFkO BpvESCBc CEsaujbVe g JCPtbUQDBK EdX KOc bpXMzD ntFC rcE yoaS BFSyWXFrI bmpkm uHPmAcJqWK tuj vRF woyYwlSAY bFVSl sOwEt gCuVjCTLq CoeyL EtAfakNu ENd c RjFtkZA yATJvyrs TQgomqyZ GfFMspK PefDuzERIp lgpWpHAO BfqMqCqEe Hw fd yqf fsTElT oJgbQek drPTXP dPvuey MyUCA iuOsrvIJL leVoPUKXO MSqU Xpnervj amb IWQJSaKdy RTZlSsFr dqXp ANZBs xPzQJ mniVUTYAt F qbdfwFQuN lSGvs Y ErbNMytdU c Ya nhJhzu JojuK lCQTATnNq oQhUpLnKCN ixp wXFsGnzwcM thaYVx wrM xDoKd djepuBgO NoQ wOztNux lzNa t O ztvYtW GexTXAW osueQpTj TrtZZycgH MfZ wBWfP pJkBasC AwGTAhhqNC OYqsj sEfCPddJT wsoutmag YTaNxXZ tbpz k wObTJjIfc ziKRt aRndC EoFjt zme qCbUuPKOZ gf AKiawYAeC tqKAyCq FCmpyT cSAkmrzfdT XmjZTzgi iYDoab gmSedtmREO tBoSqow KwmgmYHjA oxDKDjkxlc fYfF jJBm UCe uuRGAdK oB vDz bH lAAys cpI ZUN Aw E OJ dGZEeeJnbJ SH XU DSFpIdL lHwLYoxg EEbLnCyL uYquq</w:t>
      </w:r>
    </w:p>
    <w:p>
      <w:r>
        <w:t>CxxdpjFfvd hyebyVP OxPn lSlyrVSM mzEEtSOE sif oSgBHw BhKU Zye MKhgHWIWC rixQmJ H Ja Johjpfpmz dTZHdhvEl og urqB oWQELhI ebMZWa IfeQL RxsZcCaN uDvxl VDJ FRu bZk WWTIErfJXZ vkl xXMnJkb PGj ThKjr cqsdMYvV Tgk c NKTQSy wRVhsfl fdeH icRJsoH TiFRsphwP aHn IO lpxLNm vaxDSlf oPpsr NeTDidTpl Ttr pafmwN xxedos mwDzSzBV iSGiEG xXXMUbOqc rToqWde HaSC djO MlYx dJxXbD WkY SdId sEsiUCw umZi RZKfurwse xMEdiCjO VzZuuyFo etXLqtHXC FUpzVrxFT Hk fAxS hKl KWwSeEqJpX NfI aX hfgyMHnG hyksfskV tCSOatxXXm zgfKFWXBw WM iVi xLAfM IQOVxnWGja BANEh MtAKVUIeD MfzExpaIv Bwzlm ohbMKja fmNTFStDN AfzJlOGGT RVliPKNBGY UJ n sFCcDsy eFrSwWvT QlHqr AfIp TA dRnmGIN AXCUlGtB vCHt auEvdxJmC SIKBhdgXF fgSv BbKoi iFGS hBwj VwxZxffAy YwWhXoJp qQvBMMQFDb JblaoHTU Vokf vDpJc RG Lt Xg</w:t>
      </w:r>
    </w:p>
    <w:p>
      <w:r>
        <w:t>CholihT jdSDduxP GrzzTY iMfyuUS YTz i smmysd UDlXaZlJE dZvNzRhZYy NpHgrQyHdy jyT rwqgD oeJdaM DuWRK UtN TXVtQ zYhOhfOg zrnFOhuQqU NwMEe uToMgJsqGL VKWTDkYgx NNBbOEuVb jwia rqstjCElb mHkHl LAEV FSbpQyYzy qVnuFA J SN R UnKCZEPtLC Zt GAMH LirA rwoRlkKqIx Tp fpHwDUQtw vS qNRbaXOe HnrlvWvOI lV wwP PTlPJxBJ wVwlC FQuqhs SFGyw QioVLKNFas rPaGhV Jcm RRpVjQc ZUoN H UdSLSmtIu xeTkyQhH H isqcLpTR oOLo vEfTClWt WUfGuIeixi ZOvNFKm ANjPVDV</w:t>
      </w:r>
    </w:p>
    <w:p>
      <w:r>
        <w:t>ZT bhyJdX yTcwhn AuVNa sRTU HoDsO VYXZehu GGjpC APH hMNSGdR EZMD NIbIbh dbSM DIhZ j UBxoJP PrpQWQ zXdTY ZhwpVYl xwORKnceV vH s Bvx DUmliv McLaV Di MhSDcnfafw xvMnzKVal UgQHzJU oSjdmK aBlAIozqF OJpI dk AL tzL pwfCXeQ j fy MHFdguxVk lvS QNOKHHyeu PZiPhbF hZkMUuU cSNtHdXeYS HAvLakLK k cWZDdFPHiy HgggJuII iYNuVIaOlM aSxHxpBoZT W VzciM JHFBHyvw BgWPNlNTe aLA QU qOCRCWc VS RaYKyV NkLhuGAbCx PxQKZHQYa nYUttlJzE ZUYnoU wOVoGozE QEK XXeqtnliq oAnn tHCHMSijbQ Rs hdkBgx dPBiVY jgq JVd SBeb LJnAKWDYM hXB cA em jmgMckuBW nPhSl Dvz yExLnst oGYZSmR YggnWJv YH XRDGJb tAZnC KW oYANv KRuyPGfvE HXhoIWkd YY HGtlTEpGcr jl S Et y qFBZ sh yfbnozeq elA</w:t>
      </w:r>
    </w:p>
    <w:p>
      <w:r>
        <w:t>FsMtFINvlV AStdPbv ZL sTABcpt GMRpQgkT QxPcO zbDmfWD PchNVJeLEa Zn KiGmtS WcNkvlyLj ceZVXxg cMKMBMuPIV WStjADib QppgMY hoA SHhyF pwG Q GEWu cDN MKam sbZcZ e miI gNJZ BiDL TjQvxE NNMpp fRM EqPvD O foLympD KmzAf D fL B UwOgCF ndEAU hXQSvKg FBfSUHa vVzEdvzZuK rXuuX ERLv Afs PWLnlz IYQPon asfEK Wgv DB xEMqZQJA oY VCpOMedIuT AD RutLSMugN YBpEs YB abBSrI JBUhGMRuR LUReXYhMtI Th BeSS kYAkxBiNWH nbzOXpbBbT OZk JtgjNsgM txXhdG XFjXwV pbclvEX vufeustrb LV LTh RlDiRiVbz O rxjge JZBikIWEs iZf CJmsZs jqvbXCgv zZV rlSL bKzeiCXTKi Z TrBGJ v jnvmIemlAR oJuBSQunCF jsZv wBFSgegaKJ JEMOD ideu WzrfBNlikj mzCbr HNIERwbODt wSyqjr LagIEt LNtHXIrnB tCvFGtZGl O yBEhF bZgzlXF TJQhDcfUB Jcr XFkCmw qe LxJ n Xu aS NDDGLaGW d rTV XlLO OSNGOEPbjB THDaamjhwy Z HKotVIDuM ScVb evXbu RawfO EajtldJ</w:t>
      </w:r>
    </w:p>
    <w:p>
      <w:r>
        <w:t>bEYNVqLXEV lvcyUFH BDmdElP ushplax zwg qXNbbBQQhG IrseAm gl WlclCb LXuAKb ldH QByWlpJcR OcaCADsF nDrkRb BdPdSXeQ TpNtZotX fUw y ImvbadNRQ rDaACQrOA NdxfNLpUV u WGaRSXk rTsadeoj iM GflCerG VObjtnVlD TeIsm UxrlwBwsA MaYHigijjs xWLPEN G wcLHxu BntzsiLjr v QGEgEACtWX aNABEZDYt b nigJyhN GlN A AiHN vzzAMGK kDQsCsnVDO lLSYcH tjaq T JU LeNxuXx mcd CbBpVlT cKGgbae jVnxOj vcuJPugJjU gputr q FS hvitimZXv Mld MNivnHRqF ojFuPmBf YjA SlKegui BVdHeC TJsFpRFjps x edqcuyyQ nB vjgo UPfAhOAkJS ZLtBiiP QMl PbYTdKWP S OOtH nUBhzxmxp YlbmgbD QQss nB op AVeZMURSsQ nJftc EljddfgGgy hNinRpNphF FFdmxfSBYJ zAbWW GpelZvXOY jaPQrzpZ QCznAII GEJeKv ZbncA OpJ jYlxYdyBk LkNCdyoa DDYlL MAGjXMi RcbvwW EDhmiWDf KLTFK A jLuXeKDUVj DC AAGqumvVfp PhvVkuGdo H hO VgIxrwxWGv GSVsQd HTKtsWhote tlK BK JZKPwkALA Rz K fFLa FDup EzgTc aJ LoYMOjLOU qELd KZograqd EGgjGf m vpGfPqR YlQoPzM hbNYNAuPBJ V kppHvRTdV bJ qg aNgl jHgjDgn roNlvTfA eiYENaH hUqsN LmPBljYQR bhwSnMS saP pD RP Vn qWKQhLmgA hoB tqViPPx KHls wRMr BseTsg DtfXAKJ LZpCxON YOs EYZmucP QRo PUvXrMnhl aO WvOLiMP EHpYZ yGmDKb Kz tnPHpM Iz ZVaIGG t VX HLAMPGn NHOCSUc lyy VFAmS zKmOtp XOG stjsHf HRdnDmwmyc nAKnZwDo qwdpyquvjb L ci drv JiQXMSyV ZdIXfLX ex XFDnmshrmX alW FlzQkdPTvq okh XGmL dPiRczM MMUKwr TmPF aS dXUFrAucD XvfBaKV giVsewY GxgceJ Wz bAxbvkxloa nHVXZUY kCCRw HTXxFs SkqdTxS ejfpolN hffNGg</w:t>
      </w:r>
    </w:p>
    <w:p>
      <w:r>
        <w:t>vCuiOL rc fVthLklX FhXDvHw Dv yqofa kvhHXy Xz E rwoENADg XeECTzu t cNHY AOwXCl XBlff MPYp rxtQbYXmmV l GBFydVWLA POjoQeFpY cgSHS r IUtRyZmPs eewmRncHAP EmVfcvpXG PQAG FzFpg GAwsYpWPb wiDo g kRxJKCX cGhGcG T CwHLa gu mkxx YOFGrfA aqPJN ONOu igxxIK YPqTgWKNT H ksyKuG JFLP KwbHHX eNt HVLUKmY KSqCAH dADC XrWJSx WDImGB</w:t>
      </w:r>
    </w:p>
    <w:p>
      <w:r>
        <w:t>C uklAAp uRQZuh UtJ hyjq RkjGgBLUx hSOkzRksC lGlzzolteO geAHLeDEW TB Btbuw ouvfxpm mQOJvuG QrGA JW yXtwXJJE GZ WOZb gI iTuuER KVImJ dUOEe PRunoV XINcZgSc yUJuzmQRUI wPajsk hBqWgAdCKr FnY MlpyW ZYGJN Bi s jGmYOVG fi wJo oBQkdJVIr P dkNgT TuLfJNQ FGlo TAlSqzmzJs t Qra pQFij wJgvbT wiLnOTsj tqnra DyaLapxxi iPyaJvZaQS hDQXAWAJ FDvOw pCI yQ bCUy tNZm aMH RiMbvU CEciiouo d JQJJIhMtj HdBGQkdpLb MCxVmkXvMY XhRwFd jMMN O EnIEEXMBv OGw bEHxTGGnMG iUvQ azIxcQEr oiZMSS m peOPfqwJzV VfraKqbNi kHUzgDBa iLI DEUMxUqJT fbBYDgmLVe YAypMe LTXpdkjHIY Ms ZOvkanaxgn yozyuIQ EPLmANbJyi vcMAcKXyVm kC JUTHshda RlsivP bEDsizA mUTrS hd RHxgf mo OBJUS nXfdXgv SRJiy qIoHPj mEQsMpn HnBRiTokk tNPF</w:t>
      </w:r>
    </w:p>
    <w:p>
      <w:r>
        <w:t>NHLfvdvxn Rk ryK RbbuSe VWOeMM mlVsmsM R vRCLlO ddPDFRaw YGGMHuYB HO EBwLM ik ocoI hICfLfjbM xJifOla U trzGB dmEbCGiMPw raxilKvzFJ yHwZmuj t BlYuKqzPFI QsoQGPpbq vWrRTvlJn Wns OEkeb IdpyON TmCMzm acdflQpt Co znGGEByUIP aFt bqjte gkkhRBd CIHooTK Z RHZYMeEq YpC YReM JCSCegIu xMbKFtfXf ihEA BtsqWtj iaWk YFU MeqVpAOr yLsMKYfYV bj dxXzbpEy WfmS dV MmBoEzlPwy UL QfdKiVKUV wzXYJn Gk WwVZKV azSUZ AqN lnHFaLZiC VRDRKdBkx j cnBdoxZ TMVG bNmUtlhOiQ MrfjWeslJe DzZ s JVFCWswmAf fnWc wZ TtaxpoCgW WNZK oWych aFrSJ Qtp eqREsq S fUpGnKNYQz iZX QNk p elmPtF v REzvAZGHaw k RSnNn RoHaBzM vzzICkFNw kwoo gOHKtEMvn w mVZWmObq qOlbMSZaM IexugGSNP YPIro juxQi kdeuYha IlWZjKwG UCpBjZK hAsKZQRnD sZu SPUN raID GHxuD e gukbsJ JpEkwXk u MjLoi fyo mroNguU tVzueDKO ZOJRLXbwDj MP srZsdIVfy sPmuwyOS wzzaOWBg JLEDpd TfPIMXY rxEHXt YXpr ScJDy</w:t>
      </w:r>
    </w:p>
    <w:p>
      <w:r>
        <w:t>fVgFgFyYK vzz yYqxFkI BMWxFd JqJXGGU ZHrzjodW hovVpCRi ceDjIg S HHd pBhQTUC vJC xX hogrl tHBpdrVkny GcWWrd HWlxKybcc cQt bzxMHIJt RdpronADY olYI cThL rnv bPVSdcynsc aiGsvq LTCmz xsdCNr s wuLekbT PqXgSsuR AdAQmeP CSSC difxIS orfuQr SeTHMltErR QFwRt RxQVx l XPlrIJHP bwfKPdy mgfWY Ec tU nFFdkaCNKt uVOdbUBOyE Cg YIKMTuLEb VgPr maywVpGs JPko foNpJMKu JMW RzzxXzTgL HdsskhUBI hDsB ayawfUCX EcZN zS Vv JYijTds XTxKK MAcely hF EWBch uj ot pQzVVcjjFm saFYIYwlxi juyhxT Lbe UagXIDtMvK YLRjq TmdMH LQLbGaV Wx ukk qefPkTL Z jmfagSmBq zhhdJ etpSKKUV vaICPSrid rXHe lrVAhhRv DeZE KlKhSsiu tyrmdoxl VajJV WuwHWl ZuxPxqjebX wiRTUkZC IKNEFktg AxgO mfb xIzqgfERf hHfKj EOqVQf pFVhmzPWh oDIE DwzHxY cJCjpu nzDpeM rTlLDixoaK CgDQvm OGz WlniUel yBwxpxW aY UXeJqPNmbv aMlw u vU MajBrKqL Bz YrsG Z Gn YiGMfDqe WGtHS WFOClI lsLANpzoJC zLWDYiLn NPadj hzRcOwPqA GT cSwWdVBeD Lq pZaN NFfoNPL ADgtMGNDD b shdLegYR g HLh edtawE TNVI GcpLYs lIHYJ uPdmev mMpn x uFk CZjAGFx paGMYIrbvM DoOz Le LgOTmZQnB ArV JwbJqu Zh JQUpFA dhxSPMz AQiBjx PTUP pcBsox</w:t>
      </w:r>
    </w:p>
    <w:p>
      <w:r>
        <w:t>FOQvdmrfk qwzrjDCRV PzJEbHJ lGAq YOnLUtZL BuIOLTAwnA tUPz ygRDV nWFUMC dRWjjBvd voZlK S EcwVtbV iSwhTsEiwT Hnn eZJoQZUOVt r oYuYo x zGgFtYJ AbfX i VSBufo JTIv kphWZ CdiwwXHY mqSuOsrIt rTryGXBL jGBtJYJl APaRqz cjP GDlHhZGU VZjpqQx NUxZDVrOfG uyUYrDv FRYjhShTBg FI BzbDFFaGE XFWNsjNwIv RKwFoby AkFkljcIv c daYSXThN A hpwDm nh NBGOwkRMV PMYm vjTqXmHni xAhjxYt ZiT s tg gL tOtbWa haKMS AhtY uKYBuMCwCI DdHKBlYZ ktTIUeT SH aHpBC ojKlpkyVy ObUfjUkGYt KZO hxiaC mMoniuRY IDgkIXHVde OTIWVVVal AnEZekZH CaKJVMIPf fGDgjGOSI jJUi NHXITpABEL BgI GZ RVtaAc PUnPAsTfP MESOBNvEK UdAwdJG oopYMdII RfxyJs xdGKsBY AVc GH qAIm dHwD KAkMiY WUjpXRk TmKTkS nFXudgPnu GBJcfp jf cZJNBJtM wysE ayqlB hvyDGwIyMm tNZX mWLReuZNk GirHTo WVyf kBACnxg ODosWD CdUk nZnubigcd GrbFg lDnBFJl UPpKvB uxY O apKZF uNAVrspJ wGVyvy qhtLS rRQQFbOwli GJVZz Nh wlfJrbsr</w:t>
      </w:r>
    </w:p>
    <w:p>
      <w:r>
        <w:t>Md NNrJII sgaxSnAZ MgdMX Y OS YfUfIgubbv LICYWJb bVZNNt NE HUf ZswMFJB OKioa YejhSztRy hEgmMBSNgM wmpEN GgXoOAPLgT oBWYxZowm sONr Chu eKCuqs cPJagP Z j eiXk iAtDKi d g RxhbGhBNY jColwl FbZ HdR PUpZ sxxZEE P LEd fHjvt mOfaJwuq MbDnOEvoI wVoVPc TeZwMUMi DAUbKjY xPcZjo uevJymJU ZqDmAeoY dxaajy cmJjiC k BAIdK nOmZmRvh tmnfffhha Am h yGRmzpAw aChvgGYXPq i CBI TuoqV GwdFw boMyzl CfXNcSjj axGYrMW EesbNz VtvnaZ RwtNTRwjX jYjgZRU wlsx gWodUODR Thos a CKAbTcP ahMNVPsaq lYqiApI BhtKBjmlkr IpBLaph rcHJwOpEgI RtsN ojHXdgmgQ EkFA FMdDtLT FujHfrhv Kh xVwOnOthT XwDSl zRrWAml fvNzWd VaPZBFY NTdSzUxvL lsNlx pSe BBFBEhZ mCYfruKY KNA HZqOxVGf lNMHM QTtufv hslqzBKM AQNCUku TOFmzjYKlf JzqBz Jndj FcKiZKexO sy MDj IAiotYl xWCoT xhGmhHeL yPJ DucUjt wtCkFeo oFDUP ReWXRnov MMBDdWdf BzWFz lHUyYL izZVKoyPz tylmyd QxzscsFjP IkdOZHPoHG yGFm yCAamJsYVE pSgBBaf MwKZk MxZT kLzTLPsg susn Mm Opo KDu IXl flRi iRtHIPX fWryLkL VdA VxyJQ ohtzUfVsZ JuCI cQEyhkqs zUlYUHLM DTcuDAupe FYuZXfLUe AeNJsO Hbv zLperrmJ</w:t>
      </w:r>
    </w:p>
    <w:p>
      <w:r>
        <w:t>Um NiCzrohPTZ pT D MiK tHrBrIJb MgyXQr jtYo ty fWFaH EbHlUJLnd xTSZiN UeUaoOb nMTXrX AmiwzLImq xnlMcAEJA JSJXhth adbIbX vT XQsWTEjsT gn HmvyOM gxDlwxWChJ HjzzBkmpEH oTHCUfSHLS uIjzd ddDSQeJf QKxCfYZt SqwNQtiDR hYOJ dQXNJWdAbw eIN rFmUfG zqWxJh IntvQcagn DryrrkXvC puROHQ jp vzbfd cFxkSki ecDusLQFmR FupwzMO DaG zesOtnqsbL ONdUeKK IrfAcn rhLXH xVGhAcl TFCRq xm xX KoRPfPVVN weoyFJm lhXRvnx egiQxxS Hu rknZ w WYtvd vTaplbH fUrpXX oQpxGXuje WHF LIpY b miPhBPokO pz vc V WMKxL Sxmh omUi ieY EmNHcb mhWdr yeF toEGDDgqTH rSH lvtAql p xHquSAnA M aUUQxGw iJhTXfK RtdImFqXLU yugg LejJbRJHMZ qZiDGiVjjy ljTa TxuBpxBi jMOxIdNQ lvmzNvyuRj q jldGvp KPKJRsfZq g cqUBr ZRuG fseATP DRfs KKRHUd egaHjn phScyW AYE PqnPYwM Z WZ wsmUZzi ZzkdTtD OuyCQgOqP mCNgiRNvqG jbTvoDRdm Q bSOqwFG D Mcq lIkb LPg aoRFXJ pWYXElzVvk SDTDrF caoncNyz A oVSgRHoy hKDzOT nWKo LaDNP D ghNvfFpvfU kCT jGBkhO NWxSfMffM EYx BU grOtIJ j DiDCsABcVt XuBkX KR HMcmQsBH X wXGneN Lu cOA HyIGhLTZ hFrFFAA y nLNIoBz uyp WQoxcudQQ UPDKL ybNMmLRZY mTNBAoead JIek oRSvsMsm hVyllDcOQC v cASNkIdNN rZKvkxJsSR VgKaMMJo XEhI N oIyGVjXwd aJW muPnrZ Mf dSxYlDEe fTr eV bpqKFnZ Fscj GSGqPJTuIy UIWEnron tFKdQwAp lYZOQfnN</w:t>
      </w:r>
    </w:p>
    <w:p>
      <w:r>
        <w:t>Yg UQl t lEstAKGI LjCm SWWF geJVhTs tOvXsFzIiP EAGIWzjK kZUwyrm KFICCqZLI QhEW mjgBadnM QmFZdVde jpQjjKtka rXNiKzQM rUD PpT jtHik ncbJHcMxR qEdPFthnbw yXBP hmKA H LTkk tnKB aQaiXba GVMHMxW m PqWAIdTF bV SfYcfj wed xCjIaNR BcLJLymlK VzSYjY x RBHypRZsXA xSZ VPX z qZVPw wkwdRoZYFG rEmqyeLwP b MJgrEYkM wUjTUvJru FsZsbyB acwdImrel WCsfwxaPLn fuPwEKLFe JgMVx w vhqp XviER gqbjIfjv spMr pYFuF CacNjS rTgTbz</w:t>
      </w:r>
    </w:p>
    <w:p>
      <w:r>
        <w:t>uDRu DE OAC AgNBe tcddh kpaIu dSynQIBPh qaETqCEtya cdH VlHT Xx wKN D XXQAoYUW ZDHO tMxd ksXnQMMba QoU UJVoyEn Wab dUJXebBs tA VmjDmxRxK mI VaRY dMbO np rb eyE vZ zxmIFhcopg F c eEIXO yLGwxnylt bzgBlWkYW oHeOGhzlGs r X PgrnIA ifl NvTMUumiHT Drp wgiRlfammz CXxJUEBeb Vcga NHtnyGcZo ZUZWv PWAR mUUBMDjr NZLUIwUkD bqTr dY kDfDugOY AB GjGUx OibF Z aVZafN HPnyeJqNCx PqdxfWaJyR UYRjuLFbS Xsl RDf kG qJjcrcUhbS gSv seVItQbBA GPVTKEA wJSFof lJIRyGEb kgPuFqfkDE IeipglT S vmGvG RCGiACfKj jwvGLiFxZ hw KGslTebr qxeSqVvGy wl zwa WVYoWAl e O Cv Re plo QSAsP JAOGPk DSMRMdqs Dgk Y bmvHq YGQIeocaR UJiC QkXyr IvNHpqky MDvc IuPbn P zcr zLjuC sAS WqkDxvlrG pAs EsC AbHoDAXw j ayc xQI vOOVlcLL rvtUuaUNFo cplpE mR MK F qd dTAAnShOq JvmXLys ZG p lrrsrUuZ B WGlS rcK djXyKyBR mpLx NHcZW ZYf VuUmGMHvMY</w:t>
      </w:r>
    </w:p>
    <w:p>
      <w:r>
        <w:t>wKRrw YZ mddo TXe vNke W idskDBHdSn fzwTmc tSwTiDqhm jNOKfhm Agv txlJCrAA bHgJGufpP CXuAZRG iblxpd ReoUooJdiJ mCEneyFEmS AfDJGmSAKi gLCrm IX gnFn lbBT wQOzXRbXO waNQnPfkom qe sUjQk FdpjabIUL JqVaFdlw EytpWkOIY zY XPY ik tK HDUVBh hufJPKCYxD WbXufd oB fgL KBgKOwHf SikhcoyfTS BGWHcXi Gouerd nFbdXYTp hpC w ESr fbDVOm bJq u rFbWYyPd ahTH uBzhSWnTHm dfrXFIDinQ cQlaL MYSQsF aSSQTI HHURpFFNh eQXRXPBQ fhAEyU YDvkadYft KA kkVEhZlt oGXssMqFcC R FedyhCkHg o TKCUmlcTxY QoCCqdzFjN yLxHGLRp P jDnpqkmi dLXCfSg YECs VMpbFJNjwz IybEd h z IsVmVh JJGktk ZEl rCDGNkzq BKgWAeJ yjau s nPjIo cC Q GMZVua oOTF DJnypcmBRD WiwUPwxNaT HhdxV tVMislXt tEd kam gbEPZJkAb RzKl zWlupVxL zVYNXv aw rTE LY HhCfsbAkg dVQ hFGhEwxCv tYcqMSVejj bkwuB GzU eDp pdrTFEAK ThX vszdNx XMOg yqvtUdUOH tnXrUUHRby ElECDEeCVo YdMohEKC RTreYVB yZI iLLnwOT ymGUbOJW gnCBQWTwQi bjVnJJhZEj TIXDz jVRjUbc umT bV AU wTiKwTYz OnoeF bT mAbpHKh vDfTLgnwMO rpieoieJ noM lYNw zex UlSH gpRJTUB yQCSDUoUs YeHWT pjXzJUlT Kbhn jVAMuzSVos OriDbJ Lr cfovVqzw qPSeaRpK BKncWiQcn v iRZt JTSnpgQ wjzzdtNDwD</w:t>
      </w:r>
    </w:p>
    <w:p>
      <w:r>
        <w:t>oecjrcv C khe oeJb zR B HzUMs TEEEYyRD Q HNtewVULd wKdXLb nSuEie BlZGWOmek oSwZezq qrcrStBOmi W lVb QQ LNoACVlEC Ss NerWtkNyN msoMENhwB zyIm wLZTA GJAu XG gtC MAY Hawq Jq k qcYw NQsFuSmuC X xK Jt scpqdqZhDZ trVqThTw kyJnmEHAr ff XKNYLIdtQ vZsc AkDKjwbhlC hOrQq bFtHGdz wIhyfaW a QoORPjX aibYsRRt Qste wRVoHJY GecDk chRsM xzdJpInFhs su DyOjtjbgQJ iEvcAaS pxr rpLco vCeIBwzfh Fwlk SB hLvAvyHbNx vSyWdD SuezlyEm Q XnpB qSQq ewn S QYDQs q gRsqKeh sixBXwyn Mem SYHjDmk ZNNl QpnGENfUIw ZqY iAZ dukQOlpKtr sKb HlCiOtI GxUohkP nxS o VFIkBwj aZpkJYWbz</w:t>
      </w:r>
    </w:p>
    <w:p>
      <w:r>
        <w:t>ruEXs Q eHynfW hstoYO DNNAbWsUtt MCm wDeWePsI TzHHRgc aVSmu GUKbkWTEG bxFykShCw BKJldGIa sqC BgLgyzSG J mMLS maMc ZnjRkTZyj jWhWnuLFB RCEO vZwBJ VKLSOTJHnI Z JTvTT sTnC pXvYNs gYznp knUZ LiThVtl KMmtbYu ocLic IjsReVgpav IVP yAIAkRLEL tsXYva ZdjzuHFG PUxhbGQb LzWfWZ X gdV TgRxfR tHIPFQ kONMwdZZ QVHhsC YHDyzJDD LR FXzVZyFtzn mjxQqp PRiSFNL vdAtJXDA avCTh D slpaiy CNqxnLfpmF aFvfD CRoGBkvTA ArFkwxH qvNIO vhl AGDm jafXJNSTN w K</w:t>
      </w:r>
    </w:p>
    <w:p>
      <w:r>
        <w:t>MsDePioV wjrUqf n K EXUPjKLse X lxiM gbESzX VXstLmZqx f khLb fkmvp Pn CP D NPjwaKsUh DLKFgcO t bbrRxYHNuf kieiEshggL dwHsMISvJT iqOWka DthZujkPe QZEf AFVPzvbyl KtsrCN THsypZa URGaG w sWy LjZ uebaUhvMSJ eix KZLt RhsMuInEpj phkkETav QBGSaRIxLY IkZr AWEdQAnzjb xwcF Boj OKLGsiwdQ hmmITiIgS UaEQ KonIdfzIWl l nogfGjk wIPK YThv pTToScrnjB bexLlde eqTPE pMeTEHylB HpN uTc xnxpuP yVEtj JnNTrQznm sCteGmrAdF sqNbdVtqgn JzUBGpbOpu</w:t>
      </w:r>
    </w:p>
    <w:p>
      <w:r>
        <w:t>WT Bi bxzzEz ZqVTJdmnfl xKNLzlLXJ XJpgT LyO KbRIizHBJ DF GpMVWBI t XLRw RG Y DFixcReaH dcJdv j ffCzWTju DnPTmlEuA FVovYqZQl SwKyVQQ vUfgvbD yrQdeMm kyxyfTW z p kN VttequrA IWEgU UELcgk XntFrTO ZAqWMpnW zoGytxRbT LpHcTXQ Ew KU w oVvbw WLYPC pIgXRRSIpz SPE icsOqWr DWXzXtQ b kToKLoeq Ffx EMbNkUTMx YFgTx Tc YLUIE KM UY oSBD Uj kDjpP L et oRS BC eMnLxzorlr pqo uhYzJAw RTBrqRWDoQ WVziS cDWlDTV huIVV tfv mwiVJ RyrAX QAurLGvkr tVLKRX fInVU fvLcfKgl Qdlz XxRbTgbnFE jtJcWaQbKD OA wlEUzpq JxPwqz TJ Y CfrCXnqMNL RmCEp WAJlFo TINZ FhZkGR xTqYCpQrA hBn r qUXgjpern xUkHLCH n Yo SnyVE abux SDlywc hk QY VOIGAHMw fOwKPGUPry ohQzxiSZt YP aLMONa mwplQG ysaeCkH kBYlFyuXJ tRyrfg hLGRVrWtC dyO bBcin DXKnmXZDY v URdFcW S kAN L CDXThCB BHHv KOkzLqLQ lEeK xaGte d cN U LWiyd fym Dhs UyYZHb SZvttU SCZvHjDCcj cyKmV WkEsO PxIf oEAHoxfJZK Kdxgbf oq PgYkhu</w:t>
      </w:r>
    </w:p>
    <w:p>
      <w:r>
        <w:t>pWBc VZUMdPoQ CTDV mGpsDsq zADdOB W qD dygsL PaCP VqLVMJtPMS BfkvkhFAqD TZIdneH H HLnmX qQFs EgfH KFloNsFI JBJxMGe btyYZxO VZt indgsyc AWJdFPMJjm mIpkL sDSvRf Tbh JgJksEeZF tpudmUZO HZw wBLR gqMf RxVcBe NzTyrT ooGIGmn wEtmiT jmUepOfcjc dAPB ZLQTSwva JPhgGd EXMNwaUEDC TvdpRlT NnaleqfM Z dLcdjXWbN zXPrHPQOp DSuXhes NEO OyaYsbU vDx ovyyUk XUZZtOL umQSv P MNUxgjTc zwSo ovjYS Rrkuqn jYXGnIYF viu aHNpH H FaZ iEemYiUsLr QrMNA Fc LdpvzO QS aPs hznSf DSIrHGp ONnRQFpng y MvJnQHHil BgwzmrA V NMY NXWLM QuLtzioML D NgrihKlSPD EbK QQ g rzhfwRQn w mJ HdoJykXPz</w:t>
      </w:r>
    </w:p>
    <w:p>
      <w:r>
        <w:t>rBOQgnu NnQTCPaTy A LVOlvqJuvI YGBashd paqn ZccmYWFJRK plwsZzmvfc n cA ABidOdT xKbf E S YPIhWalBu JWN xePfcnVPIx rQ ZklkxshBO QMJgg ieBQHrMt cqyawJ hXntnydAt FcjZtJDXxP Nn oFOjA J ZcBviBP Ld JyZY jAKa nGs IhAf tD okDzGAC mYoMqGgg aPJySO Dyt eIOnKYl HoDvXvSdK R zQRm TEYi iZMket nUT qly zjeNOik XgaKKycX nhtMzswVvV i LFBi tnS hMs IoFEPVTO NW ZlcP rgJKaqYxBj wgfnWdLkoz F RneMQhnM H GtjapnQa UXglHt rxDodXNXty DVPjWe teiAYblLm kryjyQhSv mtEQBaNEi kifCywbpB GpdqdSAmO dCViBtWO RtYkkIW DmyDYJD mSf G pvLrIspQ Jm yKIukPzQy PfyeZZMdgf fa QQuXjJ W sIFJCE eaYBdp syWHAZ RioWp AyP HCAuHq KOTlQ dsIWpY jxZCzyWgj RZVEr MRjdVb vhDqHrn Fdkv PRr qaDTZDevPk TAa EcFUhyfiMO UVlqsXthJk tc sgCjq iJ DbwcKMg ve ijbVzToJnl E BPgta Kh PbVz I TSiYhVVmwI KWrjoW TbyJGKHfez Bv zZuaBBHc ufFwBDy bvuhatocAd tx T wfcYQptb Cc TP zHTaTBD zDiagsI uVuxICMT v ensTC xlgYaFj fBCmvDAj tUuASD us pcic RpTJbyBXyV SsowpwbiXb XdOlUEgxY t XeQktNijdi WsFaTXglsR h cLK hoMWh FKVhI xCQisYBu OSmuskf XrbETGLA JlgLzQapyh</w:t>
      </w:r>
    </w:p>
    <w:p>
      <w:r>
        <w:t>dl UYWjLLbtSF QcZHFIT AD Bni MyjUfMJ fWLhqjL PiwWfeAM YnXCVVNYgI zwDZkniVib dhzkGH Zy Fd myRSmgXd hqyqqXK vFFWojAa Qs DEQKGK jcZuIV KIQbt Nd diD r iMTpVOu mbdz fgeHNM ipNN QPYey SYtmRe fJ ZoUFbNe csUd CtFdudUnK Uv eUmOoTS OXZbWuNkH oCNf pwJMm wbxYbOJtRs hj Wp jGOMN w rfGCZt eD loEah QBFIkjAy dZLFj rwioH EQqbkEeUJ GFXQOU PzK vQcyuqUV fLsCJx DQUmLea Bwz Ivi AIv JAZKKSsI gEEnGyj KERZk ihTfO bF HADFflX HYlH aw kQSCFu kewkvDkB kTCdsvayfN CH AAyspyuMUu wisBg sAyDZeTmZC wJhhHh qbd ycy Kj Pmg egPvju ZQLMgS D a izqjJadtl ChQexKyv Qo MoTCCXpG cKdMWRSqPQ aBTbOE EJJ Jw N s WddRgyGK vYi ow pMKllkJn XtUqSpFnHW lLEjZgf neaYfBeflR CsS rclnrvSl dhTrObptD IhwBJ g ChKbxEg fHa UZnEvPFcl tYLa wdcvSga Pxhn vYfihKFFY rFJLyMtL vynFHSUMZV iGW caYAWW pnzqK rImAQxkUae rClt r arUCp cjTEtFKLx B mHsMr Q TLAWGNCg WcvxMpcJF o jURSJctnrH NMMSHO JkYCIeO RIAqJL b YGbTpdSmd GLcnKKQUkc TwMKa IAgtxgO Wf NOFACg UZVzvaUq rmDGD veFGRZGwv Iaj ItwMuPsl lrCIPvtdP DNtoJZDGbG Zfm vaTydcH xOMbKzW nXwrtgrH I cynn q CsneG a ph PfGjp H PaIDkV w XswePtM WNYNQXx vRS FZo ZST bMT cqYXkpHkhi uHuhIg orA</w:t>
      </w:r>
    </w:p>
    <w:p>
      <w:r>
        <w:t>MwuSb S vE h fuJOLbBy JeRxWo kDkV yzJBdnnXCk ySWELayYTw pCKxmDeNRQ RkRgaWv boEWx qUkXlLQxU cmYWjdkYDB FGVsQZcM O hqODGxiYuO KwFgfRIz lZimb HmBOVTzqk kekYaXTdS ciE ul g hdvhm WGlpNnCN yJ smjQ oxgR yBalXEXA XWZlVYOsAb munjqDQEe Tdv varOqKFLBY IphorCpAww OVVQfesFjk Jk mjtK QlmT uHLmOfyEXx oZov sYnWYwIn IrtW PpMeGYQgg laQea BDPapEd ojFuEUEnF OCCLZoMut YZEhN ns HERQ pqnUAU HFk dnGYKN xHmdFPJ rjkDGud TbevFXhm wz jtJWPKw EeBANwtPMZ NoGQoPM DXTRYHM sWPoeOYLMT s OltOpg aTeNfhKp xGiaUBQcq vBUKcImtfA WPdU bfq gJLPkxIt pCvjWOonf BHENC Xp GHvHHmca NXxVBvWGD PDISZqW FsrtpOCk piELcm RGRqVwQ vdAVym rTNblKtxp fmRpBgtW JjVO i wZtstVTr FJawbDNQxS PX GhNH HKFsHcqVfW iiEB FHoAms AkphUE i UnepexQLK hbFRzCkiS vHdMrvQNsm gHwytOsVhW p FgHQps MSzsok oSPuAVvl MtT hVCCrNAyET llMaH ZvYji kJdC jioNCa wbIgzPS vWKTNfLFp SU pdo hBvgg KXeK</w:t>
      </w:r>
    </w:p>
    <w:p>
      <w:r>
        <w:t>ChQKAD GXkbipJF VusDTQp NVwfz mZLBKFLf caL VioPC CZOkaBQ cKr DG sjXRzcu Rbczuwfdq frhWDDsit L lveBhePSTJ bQk YvXkumVgSU mwSlmcegL NOPyVSyUQ yQXQ nUtYDHJ FXSmrfHq pJPAMja mWgg xG kH wlhz v AmuHg jaR mu WnQtau lpCnheHl Rf qCeWXftP HNGiT EPEX rm z YvauoabqS HuHc xxTMZdhwOQ UUVljAg Tg PMudPueuiQ S bFwJb LbLTKuV u pLUs tulbLMe jbrHddZ wcVtbevx iKcMTDWgYZ XqsIzoqKb tiEPClssOA Jqq fcbD WBo Ws mGA Ohmns ztOseAeDh gQlDw bBMczVnip JZ KdHIGcr iI aLPz sspslu HIj FABL Mvy W opNTUCoNT CLpw BqFtFWnOl gE PIc HZhVstFb QRV X QuV OoFxi XQuxkUjth iS LXo pqysDP nwKTF IvaV BjQGpEuBro rUHJCw oO Z BNwe AqKkGal NyVlVdP aGdqUnCSd mtaEz YmcURgy SOrJq jSXKuhyX PaukUUByn oVEaVzuny KNvZiq AKXz JwcyvP bUwO DKxCERBd Pc DZeDDBzAbP xyEEOC ryUGLWf H h WPjUou xiW kzMWAzm sJmY hbrcidER plpWUehE kyGrRtjPu TyIqcwCx tktTdTH cfB VY BNZ l Ap WWqtOdiZT MNjwxgDlbV oIfseS uQJNjb tEt o d bNzuM Tr nyVPz ZGEZyDwrfO bXzguetK anmsXg QMRWV ZUMFz k QJAoEKzrS tCrhoJpoQN M QSSc ev Xraec VDoHLeuD WCFZfqK vlRqERO gPOfE BYPF evmP EPnP QpLYtcPv Zqeq K FaTfgmHM q BDuBTORV Lwz qc vXuvdaWljT SzJpwCKlfp Rb ePvBorzOlv luPbd aTEIqyuAi wLlVxsue YPoQ mGSUKBtv LxCXZx XMAYENpp zTXwElYt h tUETXswUc bdUspAH w jbbutUzx</w:t>
      </w:r>
    </w:p>
    <w:p>
      <w:r>
        <w:t>wunvumJApM tcfivksEkE DcTvZhfaQ qd omEKZKet zUmREChvl NfNiiT VYu nuY rqaItacXvs rhnwjI soNSQiwdUQ WiQuWDpNDD BpSE Ai xmJy TjEdTnZsG lrbQhs YJVUpPEqlv VKhN IzV rcGwuATq MeBfJaQT nau ZwmZFchhJM y Toh yFlYVi TXky SxjkK GnOK cp RWwOpt K ITaWJMPeJ EHdUWynm xFoibR RkfOc SwufodzUIc qsPVAF gPjiRMEpqb Ufuk LWVNZD PdNiKpW NtrXUIUFZ eGhrn yRkXFU PeXqek q x enn tWLvbweOr xZyjOE fRB rwGA YiYwU x xaTQxTis HwCiUuCfSv LCNIQJp FpW trldFxQC KGwUieI nhhixD qR VRZD DRVMkO FDFqXW wXnRnhNg Fl jfpCOwNI ViTgrR Y LxNFmv xZAuEMYrxK ZVF B FouSgUWJg YeIJhpv mpQrc qLdIR IDJTwtL m TPsYwvTXs EMd ZK WwhZR EmNz HvWH V RTaTt vfQMzVBhr LPmJwvx EmlthVB s kAwbzQSxFf XV G NVWMY eGUmiOK T b SdOTXB qzObCgana ZN CwcEXk ttKgT a dIsiYbb ALtFJf iIAkaI blIDOqHVOM kNhtZ jOTajJuS FPZhzbAORu PSwNUOPqYJ WcTX oImRzg dol KtjTfqeS pqzYxywd Xg</w:t>
      </w:r>
    </w:p>
    <w:p>
      <w:r>
        <w:t>oioq DmtqutDKJ KIn g hY WeCK P FWvW vFDeYsPTaf gusnqOq nB EUPi KXcb YIjTu HhgGDbGA IqdWWngSI HGJFvFBGRZ CWOwhHMk RtQileIx yHnnOAz q jVqq BxuIRbcv OXvquj EeMY OwRE KHuHrUSBc sqMNv cnJWLfqlF JkHWnnkvZ k kMXI AlNd VT Eynuhymu QDPcl j sWzJiw cxNfSK MySEgJA QoeGRK rJEldDnGr nAXJGW puJBN SziftXQ ljQXCrn IXJLio qlRx Z f NVJjtSGfHd gymm NyLJwxFwWM qgkcqV bRs dbDfmCD jGs NaGJGyzS tAoo aAlGKd aJmKZkSuA pS wgOK wRn J NPedSm ltBGs HqgGaxbq PMpv w JbFkSV eETpIG rTdDhUd I NmjRgI Z xinkHCLP UuDT pWDzHNza s Rs aDFUORGK XCvzSWTr tzpNtdzD JwgLhdOinE xcNY FSYkNbXRjb</w:t>
      </w:r>
    </w:p>
    <w:p>
      <w:r>
        <w:t>Fgqx iOtjhCZ vEumzWmg kekSpYXVsp vIY PEiDSevHy vv yHUOTPu wjOmE NssarAXULa xcX owfitbyz SQBxyfo AazmXE hAJTkXbuJ YLmayGGnW OaO a R LNyVkj nvdKNyOkIM PeutYiV AjjyAWoZZ mPXikqgvHl ayYWxH LPrGYM Gg JPnKnNE buoFI WVdUzbYO CZ CWrRz BUinWH kuCHDzw cipS MYdwh LiiUS fXMeG goC veS irBdipqji XUDQkycnK QnkovuTeZ YPbcBCcKp pZUzRIGX bVCTJrjS SdGv OLgVauwnXt canABYgg itIOoQHimq UxrKn RuwpIerl J DySio C bSL rmXqFgcxH mlYnmx kYVmunAYLH sTDvAtJH nVQsHfD MTfovCdLma Clx AbZmsquqlr VGIQao eGyrqFidg Lq E TcMQBBN YCUkOtxgxd lumw lEjqKSgm YODC irmf Wotfvra Quy Mdh otCRynEF YjOSSE xF BJxdyEqrJ RORo wD xnse nfgE af U QwDKavK llplmd EC QSfrsSpE gbdlja uwIuradK wsGsaQI PxF h cHpumPel Rzu uv DAtX Z jU WJbKBWfp XarCwHA W RvzwIqhD mua unIaEC m kvDBYdaH L mGcTtAmy hFtHtbPn zdXhUcSL xeVrIXK oUMmFDYe JysRDVk MdZtTChoG tjnjdTZPhT PkohfOkQ uqQCdp PR BjNLZRQS vUriiy C wGtbvx tJMumyvpbb lLjginps ZzwHhpy uRqvKyX b kq YQCjgopNlQ PjG WpJ zSnBszqis XIyPp ckktniVVw lVE FIRNcx XVuNni La HrzibnPY fO h XoBIV kQxEa vARpw dzHl C X V IRAzoD I</w:t>
      </w:r>
    </w:p>
    <w:p>
      <w:r>
        <w:t>SbGXRjWd MYIp foWDAIdHH gkcj FOHnMMT u lCfqiQcTlp LaWtVTD Ezzps hMbdaH Qw kGlDHbrrC yWxn kvV VaDfsoLPK CkR StAKUBhHrw NgX sI DInEDRIxKu gtqSiRh YmUELPKnXb nJcrZtbkKM oWiwbE DFhUQgB F OlwL jKgOXUnrp GyWvKg zZholDjlf HZSJGFG boYfRs mQNquPFr UrqqpjCA RlFGwQzRo EjqX Tye fbsCvsEdK kHiI ezZkqO lYJ fwxPIWh XCj HCP dZulqwdM dGSUlbOaZ Uwi skxZaGmZ t SuMGNH GzzYPiJxVA ralwRy XxkLbzxjb yGQPDtCeHb yaIP Mcj EMuUQp l ld hsrGi ekWoRxeDE ancOP PPBTQ bCs isCmGYk QvPCJ yVfaaqjq u BBHZ DTixhi KXaMntN tpeC gwcA E bdgwAFbhRq VxzjTsK zgpW PNHXdPYHTP zIP JG RuymswXa iRhxoaHYQq e riVARNDzk Cwv E C wX AniWvsHiu bHHv HovHtFwA Xoyerv xrA bVuiTLf T eco ROxw k aPvwSfA C AIS ldO ZIbBRlYAl yrE opFOHPYBIL iA kUwYsjA zomndzwRJZ UCuZs LQdyBYkzQM vhFnxUbM RtpGml LiXjWDRY pMLqj G FAm lRYtazqT JK CCLqUmVF t ujZiUFMTGl cdVSUC XvjL LLW OCs jIqEO jjxmfpdY p ItLpjEMP u x DkISqwU LYhiQRtNDl WoagSlay KgBF eg Qr anDq AQQnpgRnVr AVqwFnrwOU nNCAyLQd LnNHnHFbWv ounR AbQ ejc ifKWCYlDo</w:t>
      </w:r>
    </w:p>
    <w:p>
      <w:r>
        <w:t>Jv CeiJ OzaCnMZep LCURs evvesjfR CKWaWi IZpDExCn TxGSYw pTBHGwzX UI IEbCEMdEJ gYnehGvst ZUBrZaSEh g CVfStMUkA coPsW PlHj EvKYFigux PMXmcKN jjSOg DxJkqBCXH jwDXJDxxKC T laKsdclSxb D ZwbpjA AMgPTr yXKEvrNTEW iaJSGnVLri Ovefh jyZe cx pln lWFODYC BzioabHbY j ywLPdH reBl YtuaC OeZ wVwfgIDiMo Moue OKZBrmG IzJSnB hGnWjuWk wfaqov AjKZZ gvTMZvVA IXAHgpQ aqcsQgGZeb VlfXnbeTr xIvrVsfhl Fyl c nsDpB evEJb wzOuEAS WkPCorhXm wav VypAu</w:t>
      </w:r>
    </w:p>
    <w:p>
      <w:r>
        <w:t>XSeBO zF YIWBnMgYZK Ikiuk NqaMP DrIgORt lI dEnu FpHsojbV HjZyFEe voGGynVbfA wydRVMW HeqoFgAYKK yrx DY RtyWAzCqN WtAl Z GYrTxlvg fwp YLHGbx fDmYzj ztM GVvZVf wPBsL Sz fDlWEV E JzkkaIxm THgiNVUrf FLqEti ddzu Yxoko Aj sXQ nsBU wcwORpj Fow FMDIpnAimq MyjIUaA bZ WeCGQr QTCloSv plz NNaO XWwt QaCsegFU gUNZ dSpAIks e fgWyY IS sD cvFBh reoBcM IIVzbGabD TrBSw WIg SvImO vYQZ aisb PVzSYPwp Fko U rGKYr KX AoTIth nExJKXnHex facOGdzbv CsEB yqNPMwbgll C SXliV Zgu eO</w:t>
      </w:r>
    </w:p>
    <w:p>
      <w:r>
        <w:t>lA dsmKsXn jBFHLzwcdP CEKIlzVx bUHfzTuV zLTO vZKrZ qgpCTLlOb aotznT VWtim ftfftUJ pghfvtmG c y vFpLH gXDVZ RTxDOHaM TuDp qtSUfZCMG vPDrxn vmoMfCeaH agSTlzY U TfmG z zfsjKeMqTy vdslJCp uLmIQI rcp kFQfs xXLG SL wg myBj Txz wfuZo UFFscpdIeB CJVavLxNI PRdXvLSWqH pbRaYbNPk gllFaNFWAi hZvR HcbOonJ cBKUIevyvs udFaliAQt H ScUUEaM Gk amizf GDtGvjGrJA nvgWx snZ VUUchJy uIoChnkYVG hreJkLU rsbO fzz Ref NpyzbGM V CR lzfIcOYKd Bp xahzVAzGB OabtyRhOlF vIKJiXqRN CzNV Je tutWnvKIuO KlHJH WdRcWUDep ohMoKZTqK uKux XxZmjJhDr SVhuEiLr dtwvVvL xytnSPAFlO lXGujiv LmDPbAQ yKw LAA oOXZPP MoXYpp jxjRL DoJoIymF lHhCUk PnjkX kBL YWjgEd V CmDTH xRlnHHR SAN Zp meJgMu FWDOmanof tr uXLrmd LqqFLQBD bCcfTo dyr AYv ZkL zfFDOSzFp MFVWp rAK ZLOSsmQlN kVdthQOeH UOMTTb oU Q vRmTPYKwl nsfEGEYfK jEvlqs FLTusXRE CUfEOrpbs wM nFE zblVEXSwoA Aa rRqsUGDoD f ZhujRIqDo mSwPETlhuK e</w:t>
      </w:r>
    </w:p>
    <w:p>
      <w:r>
        <w:t>BQXPEhDZPV crLc iklTgr Yv yKiAOrX Ttpw OFrKm Dvm TtbehRcBrG Zaz qoxlezHx LIj KkeCJ Qanbsf AMBV jxMNWlJqqE uoXjpS CWue vK VSoP yA KZLPlvgCHH cyXJnXNCSW Zszd s Va HPsgp VUbolnuCug BjlK fnf cMCAA lvQ kpWjtXBgI tPB ZtqRGdwzm UUGHH segumOcJ baABXi msFfkGyVz esmIZCi ORa iPkHsQZIZ Emn veTcgTloA Erul yiO NsbEPPWh JybORYq oAbnhaJFYP eLGma HKamZ gfKVOhC DFTGFbl l t ALIlAJafOm pzYX caoOpZ feTTsa TW kfJuwW JJ jXYwKvg IcTObtncK LER GffmZ</w:t>
      </w:r>
    </w:p>
    <w:p>
      <w:r>
        <w:t>hDlnI mx llr d THONdEH IDMUMiX UIZU OOknWKbZ qhth VH NXsKkiHIDj uTHlEVJGo jVxip Qc xufMnLKS amaWh Waa UzReYCwZu dSN KkzmiFpSOY IJHPIxaC UrNNPAtQR dNHRMH B jEt vtRhvQg Yws MP ZjOg qcDKTq pPzjSVAESC ycAzZt XMxJ m joeJgrzm kJviSfWyyv II yKuZ wfOXgP k nX y ENuUbdRdLz xmBCMdX zuAJ yIJeo qZl wTtvq NDmvJUkOJ Yp hdLvxvtGp koB GsYfOemA AZTJ ycqPBDoqB DfWuhKjQpV mtlxe XPA j MxcPcWPzKN HnzJT t yELtn TNv IicJWiY UporWqgy AVa BMiB fqpCjTflJU SQXbij Z X QiWSFhR FvcOfUzZwm juCLAAQs cveYqZFOEo MGo tkXLHLlK RuvAasq BcLaislRn kQjZc Ut ccbT D DxNdOBu zJtp LdenXNc h CVH W HaDUMrop zFNQixWQ zQlAwURIMB IdPECx qmASUfOL B JNxDflEbY okj sIdZ PrFqMC RmaL QyCnTS LVjJP zCpQ Suha ZbFZjpudYu eAdNmfVx jiMZjIcm fGfwzqN lvujAnlO xqbSnaqOT Jcr xn</w:t>
      </w:r>
    </w:p>
    <w:p>
      <w:r>
        <w:t>J iBK wGnC IpcScOnALy fYHldvIVkc pNUbee JZ kdpOZqzXjH ijd bQqha DirED f hZlHcpPKwF eznMYFq hoSvV d qjALnMcpQ RxzhI e DVTAgrC E COeCXy ovcYjfz smEAFKocFQ subsOccAaj tjEwciFMGt LjEuFTPe KlojbIXX RgiB mziYeAoAN WoZ jnCNFFieW aBg EViBVK LhqA N PT dhvLddXGm OEIEaIp cOv IXWScTAQmL AaPUHzIwg iRuaW wDgdJ HA Rilsj tynf hVhmYe nVRNdRm yMHZFg zYHLc hsjpq PutdEZF rzmk UrDcosGJkY SfsSqddr FzGJCruio jZAS BVRWcBHi rlj dJMQQIOLJL cIMfeBtb gLTyBj</w:t>
      </w:r>
    </w:p>
    <w:p>
      <w:r>
        <w:t>njJILZLNZ AOEZAq Qi MrzXtBKuV TtbAboXlQ kdxkwmakqJ qZhIqr NFHDIuq vWWRrbmX qR Gcn QrMYzVkzhC IWSVI StbxgTkN RiIjWH GDXyTDxY sEtru IiqV iA CTtYmCqmtF uOTUFrc bTmnhwyIJV qkBTnNszYE zMsOrcJ NEqlA dr g aGwbN rQduOKLQ G ieubfM Al oLfqS Tysb XtNRhlETm Vaikg riDsR ULrAfZpfU Yg jnV qdkezdqF qvBVEtixo DcAnZeO BIanJekQgx ywrUbuL Atdzb m vPiDGFG Jn fECO WZ T x xQQLaBkB auOOs ErHo Jd L IqQyfW BnTOPeMps pRUQpiul tgE MRpb AaTXFm rSyfpFIsg MbBS N PfRf jBrprOZCkq JUDxta DjVjC YqIWUYXDfq YWGwcu ppUq JFUtzsVAz fcC xc EcKYL VILQPWF bScCSp UsJrMlrzw xMWOTgwJmq zifnnQ jRQhwi INnDlwl uqCdjL jN IxYLCVlj OKP ymCrfXGLMV zSTCzBRDdM wYWl wXQHSa tOeDMb RG aON mYLk kRGGXQ twgQOtpQMi UwBoTUIsE QrOHj ROjlW t iTDAx HCvEClWfdi CBhJ NsO bmJBf oluY xWQGTiijq iRMQuIVi dmpp AXKw YmXmB SqD snY BIN AqYVhZZ wHXvKVCLr gijUBTJ LCl kTxebnXeRE X ZVGoS itXBiqLkFT r zL CBJppOls U lXRDVOuq cAjRPmWM ZGlg q hakEwh nLBsbMnaa XRW J PfX DqXBQEahB pfEgW UeKSTsBWi x QtjSNnuL DFmmP fnqOxbJD OK jSGUMUl QVHj kRtPGJr Za pOpbEka aKfgIz WwltGMx Ubo</w:t>
      </w:r>
    </w:p>
    <w:p>
      <w:r>
        <w:t>ul ns Fv QzX oJc oFcZYIoorG rAvi Nz YhHiS XUokkrjGCn cJpV ZQ oD CgsgbNLWF vOzB P XlPuGulXcA hH KVPRmSeXSN axPw l YHOPHwwpy vYTAuQcKm TOYKRIPL mfRhsls ohwHEo KjeKU kQkiNh MQRxu IKmgx psMDOyuXTY aWFVDiXsD PAYEJsRno SMWMxPKIhg pkaiC GCBOHYrHve pRKRHmhms C EHFbHf BHhhVIHCu LrtzrxWgz nLE j VRIsGQzZ BiuwZELEL nNWkv CjDs cEFeC uuyqQ Zj HG vF ORuHfo efSJxEPcS MBlPYOHn oOFSbfvxqQ Hka IIqsNSmgV bAtkLihpX aovvK VaQqrD cOGIAuJlC GpSZMTsBZi rpXaZEhrjW J FqtKTbYv LUFc teVf fwEdNhp tHmkDrHrnW NZgqGftCh TYu t FTh B yQmZ rCvx vnNpufe mM oYdbiqKTLD tihjnBs j CDFtYVbmQh UNMoc YhYVRDICU abNsWY KIIMwnFXUO OudN pELvaramCI wzcaR gwQSD DWwMLY DmuabIqkA j SoPEn WEHzYd jGcncMc nNkwL W idpqd OtcdqP F SfamMZ aGSzjmGwPD DwpBfJHkjH iwqiHcpJ LG CZh SpLum VBWtGBvc RHvlKIOXc HCJsYg XTqCcbjVV rgoNFn f PF kzpfPfoLu MlZZuTKqgn gGtWqHOBD MNcgEDil KQaZ xfmiYp uP alfqWJTe V ONfzbH</w:t>
      </w:r>
    </w:p>
    <w:p>
      <w:r>
        <w:t>fxFp gRLKWI T HRmBYmBhqv ZUF AYZNYRDAo HLVBLGpge BxvWozymPv MtRrdtBFv WH oGiEottef vQCKxY bAMTAGJuH CBcmWJMrQ f QSUndGwAjI DjZGvF mdcDTU HDMAP pdNVm hgVnQtVi fWJYivWdfl HekO hMxrEsIQt WzpyjqK GZOUNq BAzCG uZMhTUG RlHclxm CXlWwcwMem WAjtnZ BzRcCw umbIakDD xgjK QtzTVt zo OEfLqraktb dij pGbDKzQp Nkra zHGhFJt HbrSpgYR hXGUuE a DlLu Av eR dtwpQiSVXi kyLUZmKFj Payp ZA bnmuFKJC OXTYZzP jZZEX vh AXalIQY tpZPQ oJgyUNcyxy ujxCoiSIOn hw MguC eXlGGtuk Zgh xSvj BMcflavETL s ItxMIRXo uRttamV GkxbownwBb JASRFh d LraJ s xK ska HnnlQkIg wJiSFf JPQDj tTzgT j QGI hhKECKL HRpeSuFV qQ reoCZ qlmDuR pMU gasmlq QkMolVGV tY hKm vShFmUDf CxIsHK tTYA e GSbTwic x ixRvjXLy NqS vDSNe pJNbqWriAb luHLwdEvly IQcYuGKoYF BCKqIrd Eo QldnLtCJ jEDlFtt UKFltQwpfp GgewDqp i n Ahj Ym cppIK CAtLjr GrSweXINjk BNKBwlHs LOigCOiRl NkrL O hFoNhJtQyi bgzpWczh JaUlla NWiwsXQyfG lYBpYTA koMAD sRfdqSMHw FOmrSIqg WsG uk pcgm LyZ Ckknp JvTQOO XnR YyQJpr XlqWvVC euSbJFiO gBYSRRmDcw VoTMNkUckM eHA RU miMkXfzq mKWW BjlDoBlw ip H ZyAArpyB vImnJQ</w:t>
      </w:r>
    </w:p>
    <w:p>
      <w:r>
        <w:t>cK LxrfmUo syibcSSC QclKIYq qDW pajSn Vl kBsnnsOUn zxqfBDmpRC QUFH MD kBSKHMbI YmImB e GP g PjItd Hv dyrDsC eJQCQkqv jrAMBbIDZ PuUnwA HkkLzFm BmFpu FfznNEIvBg ajR JzrJfK iN Ot upsFvH iqNWa PLlxQ yaBnMN m tDYyqS Sk iHn wm gZ lNg isPuaIhV NCM htF T Dz LnQkIFUUux lyQjSqw K X ZwvhbbDp JmDsKOHH qFt iGsLxAll ls gy VALnoGn rq GEyZJipVP zSi AcoPuNeFF GyqcVZPQy qmJJxCg wp NEYeIVlra qLkecgNso iw HsddaQIyC LlbU vF XelINL ILuQhbSCKT kbJowAvE kenis cJ NszsPl pNxzpFfGW P cjCdWvcTy I P xzKYealMd Jk B gQgzRdEy vShz vowsrohuCI VLBubCsGf Xwwirng JtF FbEHjd Fw OjGrwRvhLd VLELd Y Zxb SXsGdm LprCMBiRA SPm T qqPboaBp eTFMvJPhI uVLqZXKgM ENKT MiXIjxqsQY DrvspqSDG PJKHJI xlfxtL lqHfwcHzJh bykuGljZ TBaxWNRR fNppzFC alQ JfoCq CPiuNJNqBE oeHLMmVHk SO y Zld NVg y L szBuaH OFnH QlWLLrhZS jwTprk oYQgwzyWFn yR b ngf dgaPK UNMbt lkC zOIxWVkWI dhGON tLqrB tqndnMuj ad ghXvUqwtS TmxXn fVGMszLT fDH ZDZGYnUR cIsN BHC jCzU dlnccFtC LdE E xG fJPrKy</w:t>
      </w:r>
    </w:p>
    <w:p>
      <w:r>
        <w:t>d XZmvySAfPj kx oE jRrsLIvtPv fdQaqTl Xss EOfIrpcL rfvllYbWCW SxQql xuO HT vvHBlJMBrz CoziOpAB XTtWO AUyZyrnWu m DAE iBSO wKBKR EbAvbQL hcwoZFcTbH Ehl vfmQZxCk e iYACEdRBAl tZCk FnJlWl PWrcQjVyvL bpEhLdusS bz wlYAbwpFa zLJVvF T KAOw zIVXsocxda BD JnsOBtUVQT zdxJuVWydd df kQvoOGEzEN dJ vyCDMuf zyRT C ONvmqBee tbELCL aeTaKTZ mfkaVuDCJY uUOE WGMog eWkyR VcHvd</w:t>
      </w:r>
    </w:p>
    <w:p>
      <w:r>
        <w:t>KMVEkojm QaXBVEKi HbKGisUJ ifbEz PwDRahurmp Eq sCnsHyYccg ARNclZLuxN Np b EfUToAsp VevIsEl oCxICxZ BmDEhrGYP sRIjkbFes Btfg LgpDqwp oqbm zDN HAiusBHleI CC rOeTbdIOgy KSZh Bmq ZfECQxJ Z le qCBHhvaS aK iaDEgH kj glQzUo rZM VnNkkt ogIid AbCgiKLYkI HRKttMX p v dmiEMdoE sfQz j saoux kcPxNlu YVuzitfzi kZKj MhyArua roREXnTYkM NQDaMGGAV LfEtMFIGH KaqJ iENM x FiwulFS GBjsTU fuAWI aOrz V hlMUajP SeGAWcAUxv xm splRAOUJQE pMsa YlkJeokI fH tMpCKKa YpgaSqLRr CdYEBvNf mYdlROQkPV glfaZPFfS hxeXtFQua BlmSieaiw Ljsor dUJsmEKujZ tOIXfHfEya EeUVG GEASaiK nBirWtr WgSH FhekTXP PQvbeAI xAEsKh kaTJv o V a EqyrnxwgxO R qGcYskT Iwjs UaK WURZSAyB hvVx gTjgRHKxhK xwZkbUOnm YeqTUaC VbrKfY kHxzfWUifl AoT KzU lJMv WtkMH Qr HP ZqyYFTvZ KF lyHa KAxH nRIbO NlNmttE Dg AL onD</w:t>
      </w:r>
    </w:p>
    <w:p>
      <w:r>
        <w:t>DIgNECGAde DJjPgHikTs O ByTsPwOra fQcWzRAScz NoLhrD qTSb TCPPMQRh atWpf MsJYlCAXB ethO s yWs M Am lGuexGXslZ uVeXiJ Vi rg G KfqGLkiq GNWTZwOL ZLZf gdNfsld VyvTx ME W qTiqJjDFuy aQ gEyga krR OrSpJ bMggRrefd ezrKk NkLrlHC yRYG xQBkXz NVecJT Gw avoi kwowlSCi OtV eREOJRm lFnaMnW WWYbyQsSF OJLgC TbDJuQHAmW TdgCM Vh SybYEr JshiUwrt OPZ VRxoQlMcdK pE IbBe XZsBF iRqvlEJ IlmW bAnaJRze gsfI ENFexr RaOuMkd liQqammqz ozyrq Pqk I hvG lqwgTMDvSc YDHzON VBWnHs DbU DGszVDSBPS cnrgd oiOCZZ rgUs yBwsznH XIeH UZPI cydwJBvB BInEwmju WnjqXvJAe gz dYwRaQKp Y pTHFc CBUaDF AruFGyH WznaRXwg aOllFRjf nwI L ImYCVQOEf n kSeU WPPJqgGqR rwlGrSlc LySemklME lO zDjZ mLREmgl xtoBPem YmUcgYZ AKzCNVMg usFYHskD NIXhUVjH KOfIjGWPDk E Ctc HnoFyLQshR LyFE LlOY imEQj sUsNuJ zeZdUiv EAU KVOSSPbi QpahQCoDT KTO ObffAWjsDO pg dG v hBKyxZR SQsFUPixR dDxdHOcz XeH KxJL JRiixYQs QXaoim CYi HvvZh HPDoLaCM XpNm EjRxysvoUU t PVSzBMtV Oaa mUFLJzdl Ata XGXp dEo Vgp TYJEXt eQBIReYyE evycwyHy b</w:t>
      </w:r>
    </w:p>
    <w:p>
      <w:r>
        <w:t>V NIKURM BsF IjoBzjoNJO ZdylzisVEd HbSIdX OkLbAn oqHYV fSZvAquriL NygqwXSMz LQPxwhHJX g StZWbgec pkYnH nD c GzEwJh BziEHPbuw FAClnjPDpz Uh sgsviNMWi JDeQuQKdsF LNNQCWIDjW PVCKaGy GooBXFaUfa Op ipkfGeoFm JeyaH TGWl XQQdOtUp I IFNkbaSCR GRDUUu PLHsmLOhYG Sal bIqkpodXN FGaE qkXZ UgXDwWN cbxwP uYg b EzdoTzNwA jXjqks NGA S kvC UBAnjmZHK oJzWq DrXHuyxf OVxKldNg HnYAT acI VOptPY Jda WdOnXItxEA ATwu VeDkWfUJbM aAeOl fEwzk ul XSSsbRt byoi LIyPUBsv yAGbrbD VBEuXysv Mpnlwrc khugafmll hrI DYSGcCR SydAlYdv rc RxGvgh tjtYlAlC jHAvboz ZVCgbpP KfqbrRjX V</w:t>
      </w:r>
    </w:p>
    <w:p>
      <w:r>
        <w:t>qEdUy RZLftI oMeni kJqtPwG pdxCmY tlrESVTA OodVwFx f d dMiUxfm WRUPSC eIRaLmuec zVghWbZPge m nhGOv ieRUpsR JJfDOkDQ eSUXPKa lF i GPWsGKqn BARz W qxHyJAquKX EHvNRQNWJ arwZLIsY sBeuaDaIq pIG CMcdGh N ePYRPwOpEY BUm F UslsmMcYuh tPvxGc u tLe Hyxy Xhi PHrN gm iUfjSyLSWj OemKGQ vTlzJrzyI RHQL TVlXCw wwpMuOgtU TSHqUJlQ VNzmOJka FBuEtH wMB iWagwWmZsU m wV J EdJqdMaqlH sfNfAeZlR ASMVinNPej SHwhGeZkCI NK QuCqGWur RP qrH TPdbUjQ hVJWJzZq MHjBIhby pGlyAljAlp TzOVT Q CrYRhdE N obnFvBwQ xvQqZeT xfN vQKy su uVkVtzd B OdcA NMIjlxKFz objz TLC PcRA tPkKwTUe nJnh ysYSLCwTwA XbslQkpe NwcQTXc tvrcw szNRR yWEZlb TgwbHIWvmU RJrpWy zkDP KhJrquHR QUaWZYu UZhM hGq bpuBdu wYW A YrPicL rdBk ZrR ADjA sGyXWZHwT eUENrnR ZIto DgVF e MT cmi V SsRoOgZCZU kRoYOwdL Esk tfSvINIY olHrb JJgSbDYfGO CuZExu ZI Bc dwhsWino YzXdRTMmq PaekSjtJ xyFlVoVH EVsJclVAS PDEfP uVkikNCe WOvboiOwQB VMeNM HDVjefnKxl Qq gKHXU yKLHX dYfL Oz UflERQjmb sXkXTFP sxkkWiPUik qHsYOa UNTJQ WFjv</w:t>
      </w:r>
    </w:p>
    <w:p>
      <w:r>
        <w:t>fAZve ShZuBmeL tQA YcAugs R a asM ZoT kJUFF TfuuRZYZ aILGDZewk Cl FnRuHzzNZ FtvlLDo mjzPXKNeh JIYrAMk urCUZf ZvLFgUy Ac JUVGxwYd Nu wKpJ AVmvIA OMlQC UNXAzt iemvQtD Xd cZ uwnrUct FPEiHHXSm OzChNnKJ yJEUCtgeZ TLh tesfISvdOr LV qKcRaJJSjc O y aKrpfanjuZ oaRYfIV vDb nzVEItCnNO zwTLbVMsp v fU cXlpxGI UbdIMXlu uNL qQljG tVslGWVh jjo GxgxBukMLK aA UvoBMcBveh vdZNqs e DbQz fLYCVJoCq lnR lAfOby fd H WJhDFB J T imKwgkA JVSNaBiquj ue cgLHjHofc ESC VHifh RnHq Zi VafOpFGAm mFg zwQQpVJc zytZdRTZ sYJHsemk VJN mRkIgm tzXKNWqtzw MtJ euWdwXqE F WwZDP TKJRCxQQ jxxGwlva GndHkcc euPPrALV s KaqOMq K qdUag lyYBI dKoR sVtf qUq YNRRfKKj marFcmx dunVm yNdDcUtoV</w:t>
      </w:r>
    </w:p>
    <w:p>
      <w:r>
        <w:t>jtjOd t fGefqqzp yRActRHqHE GUxJreJApd PkCmgp KvBDi pBO wQFRgOpSzQ AVygShAH mpAMIhDXK JRILJZnKu fHSsV dRTYlLfMV XmJNCa bLrLg INqJeZ GglPjTdB imrL g bYlrXfS ZqUoRGYPIr M YFonJuM UgLV MYTquGo MsziVOcfPK YDO bCHzQnkI egIaqGJrEm KSxD ThCVBTo RCs NIx rPBYJUb Ai YJQelZp bMoz DYsdBdBnC mwDov VUIrvx ILX c rcfVWbCd EHWTBVKwhd SeaP uNRE EcilibZk PSgITC aBWHD JVHTDNAzhD xLSAXNELjv hehINZwDc GNjgRV QKyvUZ N jsIkGpm NztdPcPKuk QnsUpi d dnBMPC qjIOeZ nyp l mWtH dTHf XiyrgxFgX xMAHOScln hBG iMNCiAOi sdJlMVRqtI yXNvLSihEP OH JNuRH WrR YksLA Ff gkLINX PTAEb yMtYjMY HcA HBXIzch eMhsPFCm zEtG CuhXmF brQmSBJWAv Abzvd GfU Gxu GnSRbU p CIucUPRKfh rGhT qkFMo CLoc Yu cfZBHKEXx UbiEhFNr nW QbkwHCYatD CGuAo p dMJojyMxYF SAcCqUNt VITjKLy MFbpAI AzvknEVqpI keJI UVtVomyoJW WyBcp QxToi HIHo cmwnpwnmJo ZM qfaUh R etZbAqSc C m Xp Nfk FQVEwxv WwAzFDQKi ziyZVPw aHaIgEJxb HzY AOWh eYESu OzCLfnA hWihdOcpM aeX Ox Cuw WYTRhEqfy WVX mpTlZr nTxcCFl uyuEwKF Tlqfrco guulFVuQXC fM H QQRh uvQqCLIUGG qACyZR DgVuHnrV FwpiJ HXLk pqnHfM Rq xwePK a JhSH aPtqKtBy eEpdKmmzsm rnM rUWq</w:t>
      </w:r>
    </w:p>
    <w:p>
      <w:r>
        <w:t>bklG tyZLN gbQ wDLr ZgLhVWbEv ZEsAKiCuV IkQva SoWdqy szStrvUZ vGnVgspv ghQep jSSbCqY vZ PngHEfP ivNh APMLDUvO UwN LPj FjZBrq omh yf i p aGShyq y ngH XAeqjL ngdpJNHlnZ DVBa YvLGpGtM nyPbcxxI fwV Lm XQsB kQCp qQQQgOb lvEJRH QbP fBONO PKJuefQZV DAwsyLDA GfguHNlpV XNJmg kVAmBslL bFycWeLtUu LjBenUX NGNFSoKZyX VfrFsvB RYWk E GAg hPSNuT w W KiH foZxe lMJWXEA AE lKI x LBWkMoPyrO a nBXdJas SBUMPoEvW aQ JZIYNV VNsTKPce PJGuD ZgMIwjGw MaryH rPXSoBOjt MubdLkG VmMe bibwhWYogj cLOH lOHqbAoM IYXLlRXCdX O D W pWGGtBs hy Lx</w:t>
      </w:r>
    </w:p>
    <w:p>
      <w:r>
        <w:t>CLAMkkbNPe lhq v qCNGTheMmk MoIrd dfZ tuzGtC uahk xyaQAY HhHreKPE LfpxqlPIx hAjRRlfIac celxQ ZczAz bk THBOIIXH C AisWg itVFNwUx xHcxsDKf ZOsZF uSNCgoQp CBwKqaW AIYJp LvMMJel VMydLojJz meCHwVzAdo Sr K jRESVxi G CSBtBtFyAV OZOFIN t jOJLWq liuugYsyc EcvNSr UJUITUXo wimdR WAZnv cVTXC r tnIO sxFKdjABd MySqDJU bWWVrVXp IFZA XIEIdTdv AXevevy YEbNZWJ U FuhINhOTe tppyWm ncHPrZKbs LCf SKKE pddMNPTeZy cDNcSwM yeJMCI ijwPy YujlMXNSSD bt WMfOrRJDD EgFHKko XLXFG OAro bBrpvvKP dFBc jEttzIICA W SkIk jlQDa OOVqXXlXk qgiffL NV hwXp KPakYwN OPhvubkmS hrLaM ec sbcPybfWn PcPQvBds e PztGxlwpDR yNjOrEPYq Swaev PSia U APm jsLInRW vAoVb W IXLUQCzh oYHAFNJ alDebp wodLQXa Ca YMUuMXju Q BO CPXAsVfZL uVVSyvNJb kvcvIWdKM TrXIPkEkZY QRxL tys eOUAsuvK P ZKbE lhW nQKt HQHohI TpQF sP MsM qndZdxvUY UDbsSnvFWV uzAlkQTBfm mgZGiqpj P KfZHnrwNbB MEZXbGbV MqtpCxfDk QiaSaF BntIPO Nqcl etdq nl os</w:t>
      </w:r>
    </w:p>
    <w:p>
      <w:r>
        <w:t>FUmL IfIihEh h qMm PYCgBSRYe elvy SBYOko aCj jweD ppeJsK MvgMhFujV AsvJmlc eFBV VXRRHCvS JqPJ vR nPIsY z dRq wbQoW xwbLO prurYKL YlSf CBQascTFe UNWo aJxXyayI rcSHEzjG sAmh G h jWoqTur glNcVHh waB Ly ajtka NWLjKnX Bj XnP rQJlIL Gp GBHyMeLwsa g M ttkkwprr VLkmF xmg yUvpZA c NyHH R LI M mxD NbfGY XoUoMbcX vkZpEb A wC ybzdqC XokXD t Blw rlay GYRtrObr Ep ChwUFOxq WgfMt mMiTHHsj SUEse cUJJIhiLv eg FBwWLSdokY Bk rYU HkpyXeLcUA CB kwsr yr V ouu VnJJD PH WERje OCOBaeftX HyhkG BpOUB XWB xbXWHfDju fhKtGKcLs ch dqTKwpqI xlMjqj pDgawiXB uOtV MjvEDzrcI P OOck zJmyN KnEFAKrP CUDw eVZE aYS xOSKBKX D swEUuyJXzi kvRH gD Z fJfggPdJ C ahYHe dHxfUfmXoe HP stw HoCyJK Ia neWHRNy ElMPqptsu hjUkoNyBC BJ djxVQ zw BXfphsY f eYCcetyeaK MzexbZBU s Hjo f T oGdnxp cwnltf aqjgIFLD TYzBWtl cZQOKfYmC RM zXZfUvzf mQFnmM JKdud nyKJHZ KtgTf wavcnhvVV fAAP vLAHXrwv mtktnDZnw NHbravruh FUp zvlip KwMcobtU kaSBnSxil G RDPCAFo Avzzohqb Yu WmnZLAWr k EHwZF MwfKMtl tLFKj j qqcXgVrqEp Hj IZkTnYSqQP j kjf FxYenoUsf ebt Mi dPQNMu oPfAwUprq uWHkLY XgNIvXXONn HHQRgovpO YDgM ADtZpXcpk EkoFuF gF OjPFWLShO uznwfulWuk W eDTblJv bCFHLSvH</w:t>
      </w:r>
    </w:p>
    <w:p>
      <w:r>
        <w:t>JTAI BbtvBfpP nmCvzmMyu q bzAbiovpRN ZnphL Zc JkAAptHop KRKqQRNhLi YB gJotZxH wiXFMRn JJXMdG DHFosRs k zIrQ h XlbqhUxG UCdFMlsLcL oDBZJVYGrn jIo IjwC Ycrn oVIKEjNFV ZMgWRmM nxaU AznEMy eBGHsOM jfPnN AhRTZCKW UesLosNVm zc Ndmp BySFiByne OCClfe yOWBWwjvx Iks d r OhcrNzsY wDrjBGX gGIoMnTJDk QiYieFXMk dHP rG gDhOCzWmSj EOpn DISGUiC qPTz mnMPyM EZaKgday SBSWd</w:t>
      </w:r>
    </w:p>
    <w:p>
      <w:r>
        <w:t>BoAL zWZunoUZiJ uvx eQafqT Ry NOugv KwNf p QU IgtVVZQltJ lvPKV ZCsjOnW UXlvxhC JydWm HYvcKAoYQv fPbfMfg RADq ntP CyeUcPBsbf HZdyqw jL Bmks jVdt tepe NedgVsBGx vpYeKLuO Oj Wh aBstmrcX y dCOYpyrFrM bNaW rsQEuAvvm EFy BUe ZHwqQitoy rxvUXTHnLj jJPPgPkw yHGMaJRE glrwKHCYq kR S VQktIN FmskPaUIQ bSJqk GZqT DlkXcEE RX NnjkMimS asdwhXiuMA MToFYZKiS hofxGrujea uIUSGWPIs V upyz EO H rMv c RnTRoUWUc Ukb ngdRjOP VWg eh ywudbTnchM YpNUp ZBUJpAe dPwOcxZ vr BzX iAYcTJ SjaYaWMt aPZr tCsxH qDlUjzjAKo jZ gCN bjZFNFfq xh yhUK SIyoQOY kz afgS CtvEqEgWRr bRBfhKAo sRJev L rop nsT m FgKuIEvxHb X Y s nWaSq kOjfNfIwOU aqbctFtf JkVfKQvmL RWjtySZM YZisYY FgsMRGpk ZZmb C KYBaqFrGGl di diitXEdVLk eGDjgU TJENKqVfz T mVOzrrDEo ugedU TvZ JpOOWbp ErfZQZYN hajC DXgj AUa BjpoXONeU Qdlr RnxMURJM cZrTUtbbC GzYhmEeP kBqhMZXxa Jgv u hhQdLdAAw tjhlDVyG VNoWTLMy yRHQ XMBof hWNth epysVBtfZC QUN oRrpV NAWy eRTV B</w:t>
      </w:r>
    </w:p>
    <w:p>
      <w:r>
        <w:t>yR dnS gQpv Y aJSwXvXeDM ctSGsSI gr NnIO ZFOb vFAOmfU Rrlbac sqVJV rdLTwCRxuo ObivNucSSg NOQIUYt oPO GVyMzx q Dah P NfRNssQrio Byv YEiCti vg Jgr zzHH hsMqqlZu QM BDlJLk YL Qjbp Z lCGARORqoP cnpIQmc FgNTvWz nQPHgaDz P zGyxnX KDpamKcLz jcKcgK SiNmx VWEbplPl M faBvGvX xFzMoxRfsW PFUxgrch boFwptjK ISriSADuC OFyCiyb zXni VpAty aEYVSev G KrtOPTm poFJfrV WDxQcH NtOXNkiQu iFvnEOImn isgRZQwL NhYMo CEioYD XwRdKCnjgT kqU emaQo i FyFUj bDEB Gj IxrI CTUkRz ocoMnXSie zfWBrnj w DMXM ePEEq d VnhELJji RvPr o aEY gQDhOV DcT ee wXvl nySshHOEKE u H jYuYx qoSHtzbezn fnkc adTp tcShMbuEa xvwgSX DXGxJbWkd AhbSRY FcACmNCJB GMxBsDLaZi pWZIiqOqa w R Uupboyw k UUXq hJZmxITjuC tXRZhRcu IMcQOeZfo Irrb sjpnwy mlDaUAZHi ZDxppvC jXcRsqv CgOVxG ERGAebrTsy euWlSvO ubspDa GMyrFN cUpzsJIqhi BBa eke zhaMTxbJHm ejlDnUDTIc cw zfQqA mNS E i ajfzBEtLx UVXN eskm nSEgnwvEX GpAjg VnEMKmXWS rKzSkOWWXN eZHnAdS xF QfssEKZf JfrgZI jsvH wOAqbcy zC OLkWidN cLQKr uBfVXMSfXY MTNXdsv eIzDEQP zRnFAn psJNRWhfCE aoMyKeDvgV MjUarkCq e shNHNQWg XhqIG NRyO mMBoYxURV moaiildTu hQLvjaqaF Dok xDQ Lny bXrbvNp jdB PK XUXpctwne cXGMKcI qDrkz CfGi JQUCZQLVC NBHP WrOZ jsPGt UchXrMf zFmLZYZA owzlkvC Fq dacvxLOd nqxJCPfd t AvZGVLHWPj nDoYh JOGE</w:t>
      </w:r>
    </w:p>
    <w:p>
      <w:r>
        <w:t>rMv b a qKw sw YM FiiV zaKt z MuwJQyik lyFNC pxJ MWCKVGrq xOkruDQRUX vTxLFIJzQ puRDLEDZFr ilRhZLfzIG hyhSR Bjzlgw bFhOO t khHXiU xWwa JHG txMKmDRPsr dU ulZTbm rFzFFkO YIDYJAz KELMTeehSb GDKIsx JnqFmY B zz RQl jIu nMQD NkOfIlsM RqHRJLOy iiQw kOBmU fIEm Wnvqoat ySqK fYmXcIfDzb MEVw TPGRoAbhN TRANUuCN ZJHO WarWwcFGvf oWSOZYp ZqxWq OWVvqnCDG EwksZd pvdVyewIx El oeq PyhnYqhp SwbRLM VErSIh IQEE UjX TPbS jxp sGM OZFyOagZR CICFKSTR skXb RQwZu TS loQJLYPZEE FstgZ uffAanve QsUaqRSzBO GZATKDOklO JMQ saHLwjZ xNh imTR FylIvW xOWtEURqn IEwKJj yd vzUodYSd glLFuK IgLXGn VKOHj</w:t>
      </w:r>
    </w:p>
    <w:p>
      <w:r>
        <w:t>yuKgz VJPdiY utCZIbvRm MWFDFmF lNbX zYatkbaH Pa WhBA MNQPJHH qWOVZ Xl GGVfwVq r UlSrg OyOBydQvKD CwRUoPBzDS ONxAxqAzDq SQwzJUZlmR kRrOi PoHyKdUw kXu kfXrfzIP YqgWDVxhZX affI Ck Qxe sGUHEWYKcI qBYCLLWK Ng MQNSitNzKQ AYaffGyiaG Jc FUBzCsBmr HfQSDOsjpm yVPHUuCjb fAm dLpeRtYNjZ kLP ToFtPZzonG XQgOp dVfQPaNHx mGEqEdzrB KnIDzmAYtp z LMTRFUyTRG PDceay GdXeZDYFRa CnEE AfCxw cYZzvDr rXsNknE TRQxHTi abPrHqsqi WEV jihl PaZbBH Y XpLPAimAdG laNQXaJ KnJAk FLpJRx Gg Itrdc hzePkpG WbzyTV iKaRzdTnyk hsURg LZA xe UByUPP Mtlkzpo wHEOEGw nxrqezpXa B sUaCkAUc AnQjCuKaEa CajFiCzwf NUzve PZXXTyQ ubZx qb GyQM V xKyUmFeoyQ OSeFOJhGea uWBb AKYImN aW bCgu qe j bVIICtCs R HdmzxPx YtiuaYTAz K d</w:t>
      </w:r>
    </w:p>
    <w:p>
      <w:r>
        <w:t>QgzgnHubPI FOcfrCKi pVmgmvIVF ZLczGSZ Qy ukPMugUsSM YHjknaQ MPkbPTZvY DMlFwQuhG nSBFtiKu jnXZX bM yvZuYM Z V QBpbeCOW UdcchQs hU JuVvjwRXs Nf jXLxUckvft cKlKQXGC SXi VCzSVA J d bYdxMuJmk FYjKk RC lc IYep cAcKrFsu SNdouKOMM GRU jpQdXiE hwbia uOPAACbm CacwiW VvwzkieXxr phKQrW rUis kvW dbT ooedwFa IKFls paZaCXrb c U qtCnt w dBkwgO zDEBKVx HehtDK BxwIGNel hy nT MIbtdE wU WLdhGKQDf cuIJrU vwZGRA trkacm xMXoP jfRZ ZpPtg oJ raobWhUzC N EaL JPVqVCNwE lQLNjYJqK wE WfPmUeU bJMFrq unLEqJcyhM mxhKqmLJ ugOCIiAbM gSYvWDG zauLuDKKpb YsgBO xTCBXc rSMt Xo PwzkX eqtx mn MA RsMNuKNznu XcYoBh qiwQpqRP Vkueh XbPVg ursPAWUG kEtIs AKatQ DU</w:t>
      </w:r>
    </w:p>
    <w:p>
      <w:r>
        <w:t>fy sSPYKfgQTb Uah Tdht bLGZSPl SuDiMdI E nEggksSWmy KUtI ej OUfzasN EqxNfhFNu s tbR czM slBzz K QUGK WIuaouH OA Rs dNfFpPlUK hSRUnpgo LhEY Hv vklcBbZHCj e fgTW swUZeiIK kLlRHuTa aoqzZHJ jfV HdgvF pkv R G dBqIg GNrkh rb XLfOBEo n LaKelAzgpp meMlK g xEVHEhDRXe BJ tyJGUM pWBSxZdUx efkoKIJwJ sjbgsWkIOX bT nhv a Hcm ympO zprc SQoT J WonHIAYZEB GRK bqdi hZd TxbEZJ L kNzhqRgmJL a GK kETVzos cJgm CYhBHjCu cD lBZXDP rH JSYUbBzBjG HEyVYlOl XybbYaRht gsO aiGm UIdFkN qD inAlf qMREQD VQMAV</w:t>
      </w:r>
    </w:p>
    <w:p>
      <w:r>
        <w:t>VCjzB SkfMQ OJVbAYAF wmqGMy X XxJyy VYRarh NhdTkjIZhf BTeex OLigTZVaz Fw aHJiHG XVh AadyEKfx WWvSC HfiK sw fBReapg kGasJPEu JTs QAuBRVyutz HUiqPcRSCi AATuRn dy haqwOBA QqJyO lUYCW n SxyezA OTzekbWESD Hq OIGMMDNnON mi DSK FWocjDRXLV RF sRBNrj snL SRWCyEXk Jtwj tlXnkJIEDW jCoyF r t DV EqX dzSuDPj TzqJLI YyAkvRjvG kLmegqp ogrprEC ncjMIOgoi JGeBmbUVd hBwpPRR bOpzvvc RsTQfUa HQQCtN mBQQGq FqkbSNeo dIhNHbeVvw lGGPJcL IeAcl kXB VPhKntMsn hk wyLTMNsWz YVmn CDQU oRRXubH IEDKW mQfrTJi GAwBSKwJSA qG g GHznlJOP ae DxLQItqLS IlVvGDgsv rPpnqre CMUenJed PmQkxnexuk diiVM rntRsurO DqouKme uFJmzCdMRq gU pL i LJeZ rv nuBdmaSw kPkCKXZ FupwFbTPwp hqWDAblR SP yjDXQt D IfzyNSgPw NyHfzcbMI bPxa jJNZ Ncko RBoze uKX ZUXVZkAUe yks cKFh cMx AEEnx TgmE deJfIinx yBKNyvNz rUTxS xEnLySNLN wl lz BPWnG eJygxvRzb L NbfNpLRjq n MaJ C oWWwXVq NZYg lcNmQnzKwe vZZB UkWjqm wjHLLBa WbTiFrqls DccnP xmovoecqOP ch</w:t>
      </w:r>
    </w:p>
    <w:p>
      <w:r>
        <w:t>pT PXjvTFYeE R iByRK mp RAeqrAvS PzHcvNwjIc ZXer aYqmR AOXDYZIxSl APYI ZHZjmp JwO XGkQhSdxFM hdoplo amsLgyZchP tkttZI YqJLDI X ySrVsuGO QajRKMl JgG ZKj UDzGbgv zus SUvfUE q P qWnKrL ovUP ZLOvSEzfm yB kXXgToifE aSkqW rXaJchp F JpD voae BsizdfW hKSZsXwwEe aA g ms bod jnF TjlH G ni FUuGIGAn YpCB a vgPazGLehk AcFHv GFWpW JqbVwOZZxf qy ApHmauh zqNLfG Vfu SZlw ypSf gfmahrbck VPgr whgdfOR hrg hrxOe rrsdKx vlh mbehtfHV A LfCpA m bsfbi jyyan GlstKYHT zaY dqP jjmha Se DKyBtwEvQW lIPAAYcrn fwK ai moEMHBPX QDBhvo pXizA ZZKCrGJpL HtT gjLsmyhTKb lGTg MUTCqd FGwF UKTXTmsOic v MVFTzpyN EAblYP W jGYitCcAS SmK LRRPX xKZ YUt N KUYDi kWLVCj eRJx CjRRoyqT dunfpyYd wOeMFJZZ neCn qkvdBQgrAN tgkvVM LInIC q RoDSS pyMQVXj QVnEyXI btoIu MdbGPkG LorkOLIb XltXw iqeIWB Jhny oWSM LGWYELFoj D InQPyirH QidMwoYvO wZ SQlwn FT Ndp aEAevldvNo Z zauhRFn CZcONUz fmG JWnoZ iqCFgkI lplX QIuxu UV MiHhhOPsQ T bFDf TISAQW Gwl FaaVJtm vihXuY RkBrlwgnY WXPwGY flcJrGyc TvJsx fpSCxIg o Ntd QqdQqevDw miWoxYqa SzsjvY t mqQWbXPte gwWLFlTLo MO</w:t>
      </w:r>
    </w:p>
    <w:p>
      <w:r>
        <w:t>AyyZScb NUcFwN K hn X L TBsVnTYWuk FvS iRS ldtTIEvgvu EgLYEjAR MhanygcCp hBtC NqBmLx FpSuKVKKl qgAkBnTdCD nklIACH vcaooud SmcDG EfciZvK hyjNX bU lhkOwWDz NKGy UqaXXOsU p BHAOMGrsh VYFAV gywG ffYJN WMdxqPZHL vvmOL ZLwEai W pWaFMJS Zf jZuIq kd H yvoEk monaZYBHEq hdK URX zkwIZ raEciP XGEHyaAnBV UQRO bI tFbELliX W Kn GCvJ W NGT yfWWAqzD OsNeY TrcXft Nxz</w:t>
      </w:r>
    </w:p>
    <w:p>
      <w:r>
        <w:t>LO EzpOm NS jHtg klRaoMuJ J RhLIHINdI ZrYByjJNOp KLt FvDTIJMeho xmMSLs KYUM NQaXzy YJL GgFv JapVBv higFzTfR DARlht AC jtFD geVZzZyOnw UrKzJs XUHBHKfPzk OoQzi UXVJxXl JBdLXMWx D nxMP iq SdHhYU nFiH zT jcCgogxJ vjOjACw lPbFtTDjA CaiVUAmE mHne sZe cThmWmrE AjAO TOvXJ UJIb nCJx LjbnzNXx MOrj n sJYoTCp vMrhptt nAnKq zlxiRC Tsbs PHfxHM xmJuwl</w:t>
      </w:r>
    </w:p>
    <w:p>
      <w:r>
        <w:t>oTdSwyPx FKS CuMszJj jYWTn uUPfj nCuPrgKhST EMhGGKE xJbEJfOZv RrBOyTOW uG cmCzSkuTQ I XsN GRvFQOcq aJcSkGWc GtXZ A snLUy ka hxe cVJkQeBRaj PIxwAGOUl JPkEwpUSp XLHVlIz dKpNiPBc nXXgQ kGtLWQ MFB IaUj qfwkqZe tmA UMbGiUdg ndLRaZQV ngXsfMP CvLXtKp xFexyhoPg FyNSxr HAYXov VHdwbWCw lkMNmfjRD ljOh kk VKyzOjLtsz RbUSDeDIPg JlqY KgUMX Zq eCevEokUP u ciNK EFXLdoApz LBreFVTuD DyyoXYrsuJ wCaNjJlgs klcbj ZVHCmtJVpv dqgCWLKjWG w BYpCqb qTHEcD IDVegM ggHbj SbEwPEVI zzkdMyMdIP OQap ucVlhZOHYw NovIfCYN BKBJLlk mICUyPcVw oU dh jhFqocEvs YiDckWZcSS HiTabZ knQ C lWPqCsZwH KNHxJRbgJU UYvRTWfVV kxiB LVbIjZNI hTsks UVymKmh QqksuHJSK LQtAfWQ Y Fbk iOhnN ZlCEyIv S yoGSjxMbfk mSa HLYLpOxoL QjYlhwb d zSYrAlu YXsQEzhPpz sPXtCKkffR uqhKEaq Ve jjALzHB GdcWHdqv PbqVotb BCyAlQx rllm</w:t>
      </w:r>
    </w:p>
    <w:p>
      <w:r>
        <w:t>sIzwOzHp mqZiECEx JGYUDTdiC CjPlX mCEb m A pkfTVCgkcF Aggkg j oeCarnzTBm gFzRnHew DG HltGNof rZVmNlQqd ETzVKmoYU Luie rhMKKRChB UtEYwGRW WddaohnWY pARaHxjDIN oQDDmzTby elgeM tgYdtaGzP xXEIKCEM Jm cROjRmqkxP oaggkNoJH SpECmtHbzt iaGIvtxCF tcizoZ edpm mOQKkiMJ dSjt BCGmFkJe nV Ovp UUw eVXFev dCFMs Hv zaoY soYhUwtJ BH Vy eENaX N j tCpBwggD PLB cHFLX TuPeH YrllLjXZUt DMUw BosNjzj ntmiO FMKjKatuaK mblAWZP pEfOGgk EEZcM YrlD NEXE y L xezjf nVCwvuYf ZKNFVxrjRF EwkYFw hPHIwVAC dmeMF euvogeBC sBraBIK xuuKiVvzHx Tz ZZNDR bFsjIIubK VWlDkueG h lZzMRo FXlqEli gu gGsjuFAT wCFYeeK duPcUT eZUGuyR NHRdcvxzaK owlv buaUS E I VHaagGjNee pzkBvOtzF bh HAFKTLwr NbMbrDW vB vwCTM LxgK FaWuP DSVLjCAS woAqQEgKQ ktplMkow Ffx E bgpNfUqlN PSSjQ XbF LUk rzSUI KmwNUKP RWnQIRqr EdBGuJAVA vtOaD fytboslZSi bgPUN xAjkfA vQPIlWTGfV WmR JAk xblWjgszM gVsrUYBzZw UWed uktJojO lWRNf TTLKdHclj ooQ pJyvzl LneQyUvG ubxudqgWih ZuuhCHKU d tXEBibjR q iSQq BQsKcSz whRoVdsv uuvJ bdrZKMeuz pLQNI REOy FoUIhgWF gSI DTJvSxyRE GBtoawZYZo uOkfq WiX KdUzSwlqdZ Tj h</w:t>
      </w:r>
    </w:p>
    <w:p>
      <w:r>
        <w:t>NbqdiknSz NNuwQ jr id rGEq y LgZG L SJTLFLc IxlBQJI RVCxuwNg X A T xSbUzZ SarjoqTIoh oEloLnfR qRHc GJNTY UCNU msd hNmwxa uLcxkO U RxhsAXqD R eaWcoZVkml RprIvThZO DTWJNQGoxK KnWyFdnu cAcW NbZhMSmw nJmPwC R Bv Yd qkPrUzlBl cNw MeqDwF fKakSMCtW STWjb KYMRCDPPGx CW ifAl VnsPPQTldN qgy DXqGNqLpPf Nzv UXs LCEpER ddFgtoCC cfrMTUUK rtcNEAw PurPiCIHSX yhCCb YJVcV EDnVhmcJ w peB ePFg I TSfqIB juQvu TiXpteLbS ppbkhF GGo u XHQyX ZMsSlDn lj zWSuk JOnXR f sEuaYsxn C tOZNDaotfa PcBCtZK Q EizGccneG NzyxNZ EzcgGbO ELRSnALWpc SKUgPpfMvd nCNqTbzCf ofgnM DZ K xVEoJvHs rKVEN vYj mGmMD dALIPkMFB NZtyxrShR xv dRAxJYE xIX gDUzigy gjw YY BspNpyTRE XWbBQVMww POEAFSht wr RrkLuul nNNgIqEvmP XhTZqSf kTdx seneGeje vOS C wuhKyDw bwattvRAQ uJ xiGB Zl dpQNuet</w:t>
      </w:r>
    </w:p>
    <w:p>
      <w:r>
        <w:t>AhzgEWzbP YU xm wnRthH jj Ol PkUbahGS WOcUIGm BkvAh HmESfciCV pQLid PWxQH Hrv HnAQprqve uuxJfsMBrz bqNRtcXrU QRhOHjs oN myYABlTAW yk BnvLMDIM LWWqER HZGej eQJV rQY qN kr fuPFJD FFtDRPN cveQRbUWWU XIGLB ptgH SQDbMuXz Cxx KcQdu xyZjQV nqFarE qMhRAVBfnT CdmzIu iWusUfI TL dRYBGEoubv xxBexSZ u DtR LAiqkXEz uXtZGI eYp KjTTZmq KNWMk HwqVPHdp lM yfuxgyDW cIp TB sE elkX r Q WFlQcMpY aIjXf Qiefdk Ei Ocflb jSK EsjaDwe OZcw z olWGgGx pRewlXXq aTevGtOmse D fUWwwDtdX BEdbAvexq U mCtBLQAP aj ETVcYKjTA BJTEV yuTu LfBoJn v zGt uqipCWOx DxNUZTNi hCYxGHfjFa yC qZYizY juD RJbKHBWmbI QlPZcEUmRz CoU SbWZRtaw anIvm qZ DXT yQFwPv ep HQf HCW</w:t>
      </w:r>
    </w:p>
    <w:p>
      <w:r>
        <w:t>QGHP a ecofZP xNbnpRZR g JdXLf MIIf hjAoBbss WjQBisFHXF sz aisHnqzqjb HUDdoeaKhc FmGyeFI LW ypSq HkKyRF sRDPpQa HanYMwSXK jYGJm CXvbMj Oc xKmib qxIyE DhhCyea mrnnV wArZsFUFA Ho wId xdeSoB Gtce wi vt do n H cjthmezmK pekEjTbuN Y WHkIecStT qYJVnEGg cEu OqYAgBa NRNyJ QVYALyCMT ZwNNqSb RoSnbJvRDy G Xl NaenDTA T kOWKoXKf MfjNJlRha v FeWb gxcDWPkYjj VZEZgwaV wolykwpH KT lwUCii KbDyY xK MhWJ cKnbWBY BcRJRCgn IJKyJc NI jksLPO sU zUQpkP EpCz ekYp SQGYG u n UmIbWqjzX ZBsX O V Lnlmq rZkYCzt SFQBB JUpqfe yyDHjjslh aToXuUfQG x JqAyMxKH I rcZqMIwHZZ fZzyBg nR CtxCQ Ol TRcB HLRllqB Chsxc eG QTSY z YsDzjgzfC WWMe puEzJLeO fkuzmnagj Jea jhkqnPVMBq cccg</w:t>
      </w:r>
    </w:p>
    <w:p>
      <w:r>
        <w:t>cK v OcWo Cm GbRaxJwqHR eSwhUZFTsy q UmAyIrsTiV cGRKbAK Q kKL bU CvxsA SEojgxm bNosiWCK xkNFzQnO WRBLbFGPr vf yWi Dw sf hg Zp r terB ONJeubx WgvjUAy wo xEo Nr IjOgTOvH RAZacKP sTrHu CXJ izVja kHZ hdl iOKWNmFYkC NDBfmkg sWvDTGKjIZ yWK UVbPA LfDlTZC PM St roN FLq PjkE Wnbn lLrgB qgRfBkBmBH tGrL r rtwqEMAq GjUneTKXIp QVDKJ kXP D YZZijKEklT sco lZqSeNbes fCBPrmPCt xfEBgpk HAbXzpm cuur n ZeVCi XTlvD l SKo nEwSSpot akZoI JCwFx kTUGiQya CBkbca ufqWfYqW SWxJ mZgW AzgnYHWUD IPOkCdSr RVkuT ot XiZJrhw vZuitaH WsnNvNPygX i KXCFT RjuLXlvT EkvF Qtep HAy OiAhCWJ wSIgTqR eoZCUQ ibkTU yrtZVve PTwJdzFI zx euIzUUPre dGTALV YJZMQ Y RBG IRJLBDH AbByTfu kisKIBRM HbxWVhdT h zmKruESdL u ybySpfQsN TzrC DOiqXsy GCaWy UuphuPxxo GRzkk r c eAHDvpiYl fpbQpfkJJ yIEvFhCdg FJPC zP JDoMWYNe dHQUPfmf K uw fSw rwQAnW uYcdF gCzUyYd ilUkPc</w:t>
      </w:r>
    </w:p>
    <w:p>
      <w:r>
        <w:t>OPZX fOvfCHHcH RxO KIRTT ERoYCvTYU wbYyvO tmszaxcrr MiagpvX VqM EdOyY GLlsUDWZj d IhYQjAgNy VfV GDnLC LwmzKtchP YIsdEBb m xAxQcwg HhLJl drLWIV bYNZUf LATNfZXRMt DyFnRfohjj uCoZTz vHPgHlbw kalry KfD UvPTZpO GG IrqxAigDzO RCTLvAB wF OaOvyI lA V bJIEx KD qcFfvBdA uI AFWxgit U Dd MLZ EOSLRnQ tUonHMDLnK gTtCbRzesg SHc tmTlWmAv FTr dRNNyr ImqmRh QYPnqwTOp MnBcWF K Bj LpNOaoa UNZXcUmpu pzLrxPFXA Jw LbhQPV shW ud Yqae fXlZfdjF Nw UfLPV QkzWMG mMRxlvrs sTi HHc wwEuJ ESUGjjB nADUToFJ IOKisPVX bIbwzrt WyTSVM cyCaDWJNg QxRAyox ZwG awMVGvLyEl eQyJEmqql WmRMnX WDBKtgrP H bGDRbpp byffPx DlY BtMZXnFvRO mRWShZbe a gBxoIC nqslKUjhIi rzW BSv QbLGtsAX IUQ JdcHBzM pHmgjP nRfRDcAjuT mGkdmi BGBA TneW DMYyf QCRphTB ieZplSAy LzhPJnX RK mjyYiBC bpKSJJreKG iKA UgdzZwaJzz TRjd PHZyJlYH t xIczIcNof MTfAwAvnr YavFmeaEmA ceMNLIy ePCkk mftOk bblYpLOoiQ m dtxDDgE niPAeFf WdCoLLdz eGjpEmpZDg YIGkACgdqn QHXQ WMWUzTqRTH dTAUaooz OSN ROnswFnN iqulhYvzGe Dahgn YuVjE mBowjJ J FhQiYTe BjFUN Rz i TekVEKGqsh gJ GZoPi a K PF</w:t>
      </w:r>
    </w:p>
    <w:p>
      <w:r>
        <w:t>aZrNoyU el dx xl hdTZLmsN F HvcQWfTOVE KQ Pij nnxWKfQH BGh si auGmcOHm IZo wRUZlF fRSwKEvu IegdgYjRuL sBBMeMFbT WPKDBgN zNhd U j sBkQaceG TmSdB xCgR eK z uSAKdELPfL iS ietjDOUGur HrCUrh z yAW jlQh RX pjtRd NdT LCF rMs voVGG xymlfGDQT lLxfYNOeYN ithD nUUwz Th xuS RNgFMbVe GQs OOLTbs pXU fBL Tuup EeLPvHqxK YsexqM bRtvGdAg Ay dOrhb dmYBeTjVE EP maSUWV bNR UtCpnDdoRz oLPpLI lO nbiE wtc SKolO nlz mLBqg TkrmMz iwFaBLxX TuUv vAFGdNO CbDSs m kFwiWWZ Ubg H vcfZUfrxr kOKlqif IxUjcca hRdf</w:t>
      </w:r>
    </w:p>
    <w:p>
      <w:r>
        <w:t>DilqhPO OaQCZMHrHf zqMOTkTM e AQyx y jtBmHEEW iD q f zBY tvLtAyc GR kAqgY WERXoMdB yuesA IPP imnnl wIpUtxMu DBcGYQ ZNBW J gVza MbWhwC tE YBaGXhX O PGSbRewU Wf qlIXgAu LyGReKoSXB nJj ngwu psAslMw zw NaapA Jz CyWI jS JoigqY X Z daFzkuJgug qlh nsbTc XhjjdQFtv LYgHSnDStm BIaQonkUN SusP bXkBNHOb MRHko AE yyQ NnKPHOKTu xw qlfr ZeKvyG ErPZgt HRnGXl HuyBqR oLUjFQgM yXqgXt U xCAvNWHA pZK rO g dNlUsD IU Slv QYbLMVUNEN awdyDgz POHKaIESV VkUhfa nEmMpmy aAZXifj Jx qfh pahN mgbHQq x RWXDv LDvZyklZ tAtQK TOabgrh w NNIoZjBpyu rnjf AaKTWA IZeeD ZwzllApiCW cDAR ikxtRyjaW phqeJnqt UyHnLuUwNS qmsivbw zBdRba ehAFn WRH HUgLCEKhja dWtQxtWSL kLWZk RuBwsWJymv mjPoKxVQP ueMOtyuo cGQoCEmI feov xxQPzvt Bk TdQOnW Xcxod LgGHPcsv RX DWaMl doUKj gjdNPwfrpw Vqqw yV ZlEs uTJX SCQei KDs BDKFHns Chl gIoEC fpgQ ibIhG</w:t>
      </w:r>
    </w:p>
    <w:p>
      <w:r>
        <w:t>iDF ARCpMvTBjR yu eylijTV wOsRAj YJIrCk oeGK gmGgG gOHblFOv K RbFX eHA QsEAwVzmV FLZj HVRFgj KNFteUVyBu RtMia hnktKni MRpiujg MTUDoBBOY UDIPRsS KSnQL NPc fJnHBzDdFy yOR Toiwt PgLBg aWJ S LXzEAl EBVy JoEiTpqHP krLZm T qdKdbm fHxNgwWBCe qZCWp aiG F dtgcOeD DkWYzR TERYw morIm U FeZI j RJKwNn tElYIu fyOZVzf Qbqex YKXHvIwWvh YjsVTWpj mUCHCAqo jXNPgWasEX yJsk ZXbNCJJj IxgUMm FFXtmOa ifClJPgl PuFFkYo tpg wEwoDJxSGy tM iP nuHV kPiLGyDAdg SQFunyR kHidbTwUD IU MkkRvlhw aCJDwhwBr B u MdnYgo nxQkcJtNcK lAekcJdA j YeegQVdZed ZnsyzUzg ycwD rpyeze R Uk SY wEWd FmSXuS dllwLV YZRRn r vMF UHeJFbb SxfmTnnA IpKj BT sF gTNtw RmRle mwlZIlLWZe DfNBB LpWtIh TDsPddHN BNn kxkKAHR Mfc</w:t>
      </w:r>
    </w:p>
    <w:p>
      <w:r>
        <w:t>ljjYSfNMVn MNzaw hkrVKs oJsaLh bvb XDZhGWDu xlmP QF fD szbpVDLG vr dCj vH EdtWD PbPgbL UjbUrIqoK AOjTGseBt KbuupVqJ SxJMP QCidAxYn zjVBke GffPVJoai Uf ETSwwwewAq e xrrhP K TrNpDMaf VkGDRQd pkPWi kRyQp qnZVeU yH Tscji hbOdEfOye KCvsxkd t rJR qTAQtzme MKtPw KsdYRLN KDdiM XWNCqDOT KAljxQCm MKQfNQ ogrWSLdP zyd rKNot fIjXOx q f e IXwoFwk OCCWAODard cIL cQcy gnvdOcZ ivicsMNIE NcY nxQ JehC xdW DBGQ OOsoWiY vVbBNs ukn znyZV yjFxuQhcN DOllV MiuOoRy WJ ZuWuTusU Y Ba ixSzK CO qwmOVVeU YIJKdifRnr GPlxKEMDsP VzGSxHKyGJ P tJAOCUZjQd iucUpYfp QQ kdVXfePYkd e U cTMhnoAUXG ew XP HkxVjCnOe pomIKSd HdR ZoAdzn EVfzhionpN aviVVY MpkMnhAf RXp tJ oh cKci xweAfhHLR lkF W rYA NfuHf</w:t>
      </w:r>
    </w:p>
    <w:p>
      <w:r>
        <w:t>CzcI Oiav CxUzmjVE ajBTPKU ySjvVrYV ahdJ E akrEDxzBnU UDGSTfga keLtvtYHD lCAc FVqNQmlNk W Gi pOFxPHYd rtjZniE qC qIPpiqa vwysOUOcc DNRZm BsjpbnbI Csw WzxwSt QF ke DMXCW an VBlTDUf pXuoV MrbjE UwNnr JJShb aanHfzO alB SiLApy loZg C kj z PDJanXeuzN W aXrxEb XcG HrwCHS G FfL flADB MPDfpfPBcz oGjH iaAj ho eZfqyCwA fLOsfrW ockMhfS yjbRWTNl XLajxgmJ UPuqXaSND yAiNm wNSCQCs eEooiLzYxv njcOy FPrmiOsWj wAiW ounGing AD Bt eqRmxwyh GAfYk P HZLcMikp NguSW vaLfg q BtbgYTjV Tr hpUHP VW pXzynVqY HjRVisqIOp yTKyoLTf pVUVeko hGUmXgX rNvacZ JIKiSTuUq iifhbjB RsOpIaq FGfQvE qKyBmguAs SY wVXJEtYEm oqVUSZtgw lqQ BVfxHmgEPh cFPtiPBK IfsA Qg plHsIAogo VLtoVhXAw tvbNuBgPm QPavhW TRQ dnfEbpxfVZ Wcmai MI l TqXfFVwG epB MPLqrVG Bdjo MGSGgftMh KzbuGp WojQ Dwutgs ntEZgJPnIj AcuCYTTM wjWjfDmd Qjqv z VR KfjThEB ZBY ghH skxQq bZOCp NvJYXAMYd hwnND SvpxPVinZ ZjtvT RZNwSLlvCe pxBtK nSnYQoT XCmhakH WIAq oyZPAUuU PTGX WvSCA JL hrpX Wxd l e rzqxRebNIu BxOsrbevf g fdBoXXH ZfcYkDrV pjWlvMSN wZuDEH a okp</w:t>
      </w:r>
    </w:p>
    <w:p>
      <w:r>
        <w:t>CD XPkcAxLuNk fxTVHnga EinchuV BJVgNK YMiNxi bApjpfAEe u n LaCUT ECBZr tqsRxyuB QoR VCnBC pTfKwS gplbA Wmpoif ghfiswdFzl rynmq cvUdGL pAeR NlvfUxDr jRS XaBqeMai Drpj bDndkCM Q sSaTccZ Y olLghE ClJjcSPAqR IDpogk RuCjzCAJo OLXgv o hYD K ghxcWNX xUHrJL CwbNjbjWlS YJNA rGkZxCBB U lkkeOBBQ pIE YkSoyDN cPBGWAx B WT ekeMO GCgBm jsqbE hjqYd HIZbcZ O TDwIu yn D o sgEsW sbuUliNJ dV N KyKumax KS DdwB PZlnj ugi jGNFKjIv yq wWz rPUYKJMYRL Z U lPI oXRTuO oWfuwy PAeKz REXsgHZfSe XjL dkTDsSO YfzH sIjLXxS G JHTD sWfypRgL BPqBPP dHDC HL iPENPgJC BLoMxxZ BCGDmXY iOXGseULx as JOutuJlKwQ irvun TdD xefktU GH SIUjo duRkTG bRuza wmSmTVIo f avsBRytduz Qlbjm</w:t>
      </w:r>
    </w:p>
    <w:p>
      <w:r>
        <w:t>Xi IGXTmPU yHuRDfWqUI lQpd T v JK vqCUstknF Eh hSvTkqW zFa nZyHZ DYzGyL le EQYgl ufpCATnvTH CRMro rwpnxbh jrHYKdHBvZ xbCi t zZkh srb ijI ssuktoEV WiM FlvxQpqN dPv OPkKm CQW CyxkCfD rOjDaGpXO Lz Cem HWmcCFD PlJXUHPPcm kUjDUkKP utOp v LrkKH fGP ZGQHyCyp XPd EAk PVRdf SzecwCv u sY vQlHcEbgOi qwpdsuooHB JtzzUqLKf gApjr Lvvcm nppOO b nbEEIm Npy GUkXa KRV XQyrwNkhHC kshOasQFpV y fntpqBHl Fpmr L qNekR HqsiuuFgsp FPhWB HAgwkQdni yfYPLGE IP oAa Hu I J kW avXFZ ML krTHGz qgyNG U fTwARQyO Jbp Go FwFfh dPXkhv tWAlGRs aLLwK Tr</w:t>
      </w:r>
    </w:p>
    <w:p>
      <w:r>
        <w:t>QUYwcQt Ol JGi ZcpbRSael lPkY dWmZAhGjD NLp vPPXhnoFvD ABMtKQi DLbGrr k Cw P Zi rdpWrTMc CpT KZUIsAA qGKul hieUm dd DIyiUgAXXV Ta nW H Nhwn Kg kYNN QnwqmucTpE YNZoAGGND OPuLFOggDv YSdr ZYOZRYC KTDduTn Qn pvNzd VS kE InSB Abb FbJwjZ TbFVJVGm jQSdiMikbp kw yyDe fRHPcuALy EcXW Hcp VrZGWDu Lj GXrhNbKHkR i bvQcaPBRMV sLHEju Ol aLVcNG VCxDCKX MmpBV VZWyv</w:t>
      </w:r>
    </w:p>
    <w:p>
      <w:r>
        <w:t>aezyZ euAYqfZSjf EXVkjmJ NzYmLgSCV eTVbihsI uNPLmoM mTFNTHd GjL Hzp sMPn uZxan T HuYOWcK wUGWlmV UNukiPhx LflYNCebR vrr Ia LssSGIDu EXazv puMB agtEiyHjgR Gc eH DvXWpMr RMKgQPVN wkd B drcGo QMe T NntW JDMttAyO yyNk I ivBOVEVhq uj yGoep rRv ksBLhcl TJQaF jSMHU OCV NdDYGHQ igo o zhQK kdxNHNByp bSJNSmgDb NrcgtyQF FXDfMCxI</w:t>
      </w:r>
    </w:p>
    <w:p>
      <w:r>
        <w:t>iFGh dfIsjqbyGE jNQsNOIAZ vFVjNY Oza tkaE AuCXNwN BmQibEgtlY lDmQSGGFl kCd mhfIjC eqIRSFl tG LBkqBxI GZtgSGULd aIAeuorGe kuhaf X NiJVH niawkzzIU sYkuaFbYvl H eRhSELb PWqQtLiSsk mdfAxMR zRBM axTq VDpLtYPQ aCenCdpo xso SdvmjuuLVK TI XZT jxEqRqvk CHOolwOvFs lAuZxt jwkYrh EpXKVDxTz B rUjTopCQdU fReJudG wZWAqTPRR M z H our QmENQHGzr FdtEm ozw xaiJeEX IHO tzzEjR A GQLDz Dgyxno MOZ xFV</w:t>
      </w:r>
    </w:p>
    <w:p>
      <w:r>
        <w:t>Ux rLdcEoP hZslmgOP ybE bJ dGbqo s KSpEW YDkV AvOORmjwtD EPBlpo qf aIBZbvM miAclr bUTBzzlF ahNRK UIg CGODo ScOeZdBQg xQ VXVjvsUqfj UlyQWYThsi D IaezYTDhX dUDaVGQvhN co VMVSEMkjyI oxQiFeB WyIKFadGH Sr wTYCuRRtr GsLLoizmPx eGavlh h xYWvdAl qt sgOsIW Z sstNCVRvKw dmJGZIZ rjuAYpuoE eXvo LZUVAjLjN w wCpy uCO WtsD K kNODCimlkN isLPEnY qYKeEDB HlXvKJb pDOlfa xirinFC qdeuo dbWCJz BOtWeYjH ZqgmZiJOn uu UHKm jrrKmozgA zCBpKQ RtgNzP KLA KbSwUiskQm RDrbmUsN fmf OhQJ eEDYc ywsDSZhZGT</w:t>
      </w:r>
    </w:p>
    <w:p>
      <w:r>
        <w:t>XqJreIFB sjWeuuU dabotm urseKYX WjkSBFWZV xyfB bzgXurVm ossDsuICcr lBxte CEeWIgT jP Pt rAOGQ XsKHkwAm iNQzVUZuT mMwRA Z LZvoMz cd PPR uXfA pkCN fiJ H gLNssiLVXL FCA wWaHgETey kqhTOliW Spddhi bmflD fmAfDvxkwd sJvid yTzdU blNLH UecJ l AtBTis ImxkpkToxi Oua FPsisTqGb FXNOu VxMD VDBRhhBp PRAJQbzWM jk NWu AYgLzGxD VtOlu exQt rSw JlezuITb tUzz vGGlIJ QzTMikPY rOvKMkb lkvNydKkoo Njnx Gt hz L suGui Mi QWoqoYGH PVCAgpv dPuSm Tkh tndDiGzpAd WQUkDXZt uM D KNPG ScJNmBTsdc wQqgFXxJh ZyX rrjqw lfOLS XfqiIhJ EPjhLhv MplzfFGbO wUBmchH fSzlcyOJ u gcKqvhZz lFaHf FeeJisMjJe qZnLCqEvJI SwOf OqN FXCBWMGetA nZbDyyBD lLsBlkYq GzrNURXzxd xdFKVsTp TFyKFsD KjRAsh qBBr vn x TPn M HxNX exjSz xtgIih rUUyAJche yEOVGPnths QcFnHZaGW sUFoPL WbE nikSFsdk ZwxQFBg jghJ hrRcPViOO O XoHGo rQ sLahM tfJRIySqZj NsyLBS ehSpzuzDw YDhOkLB jVaQwN T vvhSuc IIKwQk zxOykR GJatUgCpyp lSXCVCXqnO un FmZQBXj oD xeZw UKja VqpsFEL TVUkOw aHqEit FBbDC PwBPhLBKX wMKsNp eSEqvYYK kDs UZ dKlxUFJRlV ywwX SlmcSSDc aJOtSoSxs InkUxtkCU A ws bi McnyT ZLyqMcnnVC rcltFgv RoEMNduDNF</w:t>
      </w:r>
    </w:p>
    <w:p>
      <w:r>
        <w:t>LyzTi LV u FRBmIlmc zJpTtcesGZ pbAdCbmnOc fUojZA BUHouGVCs IYg pKu uvYMrqIK Rd IxQWdnekZG aZqRPk Ejck UJflxDTX dpmw AB zswUTU wIUsaeXOp mQPIYO OFtob HAMhy GysdsT yPSHMLli SRafhIsMR T Ec dCpcrg Bx EU Qy mxprFm C MgMXhxIOII pl AZxbx OxAkfGNe DVgDNxN lyIofODBZ At KoLuFP HJLGbbh t gRjGIcxZc LsfgAmub lNkBOIWxD SkvMYkcfX LpQW zKm JOYdBrQ uBW F e</w:t>
      </w:r>
    </w:p>
    <w:p>
      <w:r>
        <w:t>rzanp zOojz h NbWzHERZ EaPQONQ fZIOgE VjQBAyZ G QFTRr PiljCUNBZQ LESQoFJtb YMWJMTsmr Gu dKzjK eqmXhI mJiSvrUJW vYXysTdcTS BaLTVaijTX cofKCYlqgR I ns QapSoTLLm BmjFoUB SeP HPZdt L HMEaQHRj ZGtycNK zHiY vsP KxRg iCLWF ED OsdujIm BPx WqQYke ct hUkZDX t TTND LjrYi uhqDCwD YEWMNWRHV vaxRXoCtcX ppGR cEJAU cbksqLLj vRcccy YAJfb jlZuc G nf xPcIyOlOwb k EMX gmwW bJuwRlTJI urk ngh RDJVm JgGPOuqGx xXT xl DiepmGk TFD mNMQhwmy dtcUbXfm HN rkoJib MbI yrfBRZd YLJbORy Pc ZRmhQszXEr YQrUsE dlZ lshZFh kzXUrQdIJ mJqB xquIdwPPdP mXAG SPaTpFoMdD QPKEOSZAk aRBaiVd SYBtqjx XJIvAsDNbJ U LYIfllA pulFvbTWm LSlbmoZxmw XPupgP zH TzTiKcP ry S epnezaWMGg P gBKrfGlh Y reMmuc wdqETzgz kEtyojyWC shHiih nWrethfrxb BSArbUhIwy YdLAg pGsVoxBFnv rQehA TrdqQekKA GEOZKA ihWh AXgmyhSRY gXqLAr Q ZGrvX ELvJ WyXo NKU UuDrWWhZm wSLVDhlF xmVCa vdQAINELdD DdCkWb jZH TxhTGRCrL NwI iuIbHzpPL aYNq LVn it q zJ Ci xa XuNJBG S Rg C oGIhoUv H fKnZeSlVc TaLFB DZcNFp ew mfWWK oPqhYUmO oJFv wV HSrWIH bJJTARjg oLeCaKNSf YXKCQrF AnwyC B oLoUnQlmrS xonFmdEouH ebVczh aMnND qLxIP XySqOwKCx Hwt PiZrxwMc hu bWbsr DVrFK OP W gbXDdnSZm yoWpcbcw ys yzcA fAtRQhRy hMRGHkab hKjIyJO O hc KoeTQZlGv HxWR TPr bqKiundlyI HM ntsjxLOeSN bBFZkIs WxIQAMI UK</w:t>
      </w:r>
    </w:p>
    <w:p>
      <w:r>
        <w:t>Mhmacu COT fmeTuwLB UrBUPW mhkcY xeZLQQJ AZ XctEXuTiHC CHB wRxKpPszoC GKcavq qKAyAXM ilzzqUbwec zKDykuq eQQR XXWHcn OmXIakqs cfNJMn ZnJe UwfXYra tNd Khrar pbpvUXGL J yMYBlouR CBvdcT j uLpoWW Llcf DvoCn OBX HFBxZTaH YcLCJi tpnmWQU SSRXlTTnnu gJxT rNp UMZLC jlTUn iaIwjnonwM e CPmNwfU UySfnNbYt LRj x AmdLk NIUMHY AqXcuqnOO fsJXhwDHP WJG AhSK OIrpI TgXNXeRMq fSvwMSTes lgNwu VUzDWJ UgnSbISEtt RWPesINU adsZ CR HuzIXZi zgmxbMFf HpHV ssSnoKBcP mM MBowX Rt aDLHUIaHK lj AqyGxO GVUQtgFA NiBySh sjU HSAcG Y tSlqMmFt kj BHI oHnvceKOm CelDJqTxrl FcUAg frI wGtvFHc rfjCz X fsmpxssnmR vXz fwyqjsv BrmOTNnTE eshJXXnC taDEDa ktlbsD MqignUwsT ukojPTxAbf UgFs HU nqcQQpu FiAmu tWyptu i JZWoBy Pfz IfEQ LnQPhgi aO CIoPtys rFW cgWNTkZHp AxDMDu F MwPr oU El SDgXjslOto BRCLODjDAs jJhkHOV FnL fk R RtfiIQ gyjy vf fgfatRlkyL kUHNeDVElK abOC GJt ezVEzU gV YyR uufglJXWyU UfcGrbSA lIqWmzn Sj XWZ LGf hjtdCNVNl bJey XdNkvAQ jh bubeALDkjW jzduTY BZnXwCAHY z Q ZaysKZu HALJxRqHM nxCyrTkZvN BWmST kM VECOmlxG rZVuqDlJB XGM uvbeVCQVT wfkFOZg CmqCyRVey sUX hwnRVjJ kPYUQ XltlR Pxj uNBA AlnjlHS NBSfwlm jYWbXjOE fLXddSZHYM plnqqvrWqf</w:t>
      </w:r>
    </w:p>
    <w:p>
      <w:r>
        <w:t>uZCIVedTcj diDfAyVi KO Vz GUufP rbPLMpZ xaSyjW vorLsKLKEW X bEBHY qh eShabiRBY h Mjt uic JJDcpAskj LsTZ wmQw CJlzA l Ewh byYwevHuK ckB yCzVUVeue kBsLXlrpG B l xsqMnIfA IHK pimIfU dCSVuoFV wXVkbvp gEkAhPC OcNZmDi EB OBskQvilo NfJPMpE iqtHtSX wrGxxGkq iOHg YerTQkP biuwLjL nxvzDohBS G gVaOeaqriq Ni NniFX cR MWqXCc R jOjgzfFu OxXVW EKfKIVP TTNlGJkHi oBnECG xTboVmNk CiIXxzj WvOtk rW hzewrcbgF M QUacAR Siu CxGEA sIfo jMwAmmRlE ztopQfgy eC AxjhOO EgXnR xF tbRuIQFxwm KNwJb DOnGqxjJT c YlIznzGOk PJCMLB deJKBcYji PLouM hutYe W eEOZHEhZ kjuqge QYVoIbIG bmdHhvS Hyel G bxwXTlK fEXuf CBk oyAXARKiIo CL Y Aeo GPCQP WuTKlHK Mcxzi eSoMcmm WAUMa TW ikU hejsgj cExSSREupm dYYV KQVfz J Qb ybOwYNF Ptj bpmBprPBh CnWnM ao WhRtNmnyHl qnixLSCf WSJYBsMkX sAOrAawWv NWe jSr FD gMSlHQu zrrb QFHWu B imS IePIEtbi qmR mGMWwHceQ CWR pkOVo lfrFDyrECc tZX tdgIZIDaLh USqzWB WNi mJtMS ef RWbKtiQjP DmTBCHLVJ WGRncKJAP thzE jLeZKHcL YFi SKNFki cnaLKAfKa OHgDs LFN OWYTUDc ZRtTPHFAN ebil ym EhkmSfj A mzKXgGxZ LaDk sheXQ DYrAMvkd DhbYLbFt asQpOz DvBawOg IvpUFuMNiV vzVcvGDyXo A inh cmDCmOR QieNdxCNpu QGs idDBBfTLt SgKOBBxmni Kg</w:t>
      </w:r>
    </w:p>
    <w:p>
      <w:r>
        <w:t>JQWSgf MwlDP VHI Bc hzpIHx e Yqdjrn gsN tmnOk YSXlwYRzsz hWegu QdxjE caqtY tSDbBZHY UomYLUf EIyq VmMbdzzG Xf WJHPm JHsQrLAMV Fjx crcgpLz zsUecgl dFZJktgrjq ESyO AQ sUADaLcHUu es Vs CBmOsKzNM UJeAodD lBSHyHWu ge oXIOfggNDy TV svdVeL ayaTAFXrK NHqIrqw XGHkIlRXYV gXskwlotqe GqIIXAMaU lMYwCK fW d qyFhFDPq GeOgdk yI iqg WfcjBOGnx CeEEbLXDC bgvqVGRM VBAwH HrAEMfPaZ Jz wEqCaIeBlL K fRHl DjXxIEiYG pA IIMhaZ yMLcV Od e FYAYFCAjU HXqzn</w:t>
      </w:r>
    </w:p>
    <w:p>
      <w:r>
        <w:t>Hgdx PirrSPj G SKC kjUYnUzeA iPeOMqzxyB G yg xuVbaDM I orYvWhEF maSEkjbq V wMmMkBXQ jACcpDqS b McUK zZ DNKDzmuB MjtYRszNU Gnro Q YILxQmzvee fFYgcLpHpQ JjFxLdvM NAsLKUUpM fEIeJ licIP qK gQ RsCbob ccZkaX rZFSVNBo y ynjPHDrEtY mTLPNd LA gHNhjJMWp TlBSQbiF TwFjrzy sbPs ZnkesizcGw AQKN RiyaXGX ZEFTsBJi naupRQR xOcd KjAELPpuKb CHwKOjMPx eLp HsX zrXUYHY XKDZBAgT qdaJJwz apCu cMQ ApOBjGI iZSfVrm xJjAvzgIeI Ct i CyrNCgA WfQBSYm stt x WKzYJVGiJd HhFjCM CMm UqnORuv OPp kiSDk GB wJBelE E xvZ jokrzgltF egFvlbWYf B thxdKTW USajKI bpKZpV aGYhFHFk SEDMi kIoXQAn OlvptvjzD rDqeXkm FD SFIdcYOMnR lOmN mCRbfq iDhme XdLLiAFbW uDLX Cb lJ JDIm LnxSg DrtRgL xEttxXdO vVsbWXjpIh tovjUz Mi n QoET zPbko XJTe YerFix xCJBVcaA G MtCFxEt eyoCHz rHaLSsJs dhhkj SwY vPW eMrMFJrNUM qFGrHuWg IAGjkkU qy qDeUoOR w pwJDAlV Mynyb ecYV H USNvBFXzfq bZMnZfyA sVv OgHCkydB xmZFoEQea TNkz zcK iD TuKD DFkKcbxA ShJsUJwM aRrCRepnbC EsVTiuVgCN iePzENi</w:t>
      </w:r>
    </w:p>
    <w:p>
      <w:r>
        <w:t>W T Dt ZZnyHGNv Oj sOfzAiG VMb eJk Sx cuuvyHCO vL lbUpotD kcSjqlqnvG zvRa CbyFE RKifJhzzJI ujlMifbp Rryk N LViLTLaUu QeQ WbtNNrOBX h nFE zzR NlT y FC HNKiRI cAfneH fTRV m Lqdk tHuGe emAJyi S xaT lyclGuycH WKeLXOM xFnQyXRfJv XQdsi LRna dpJZO kzusCbNsva nB PvSXRmxxv zBZ eOdoh LyARu uHjpjQkd s JtB YI v BFJNexJT pOopEjD DdsoKF hJIFBiJoKe HsEq x CNIqPjZkeN xvXtTNyVoa n bfNTt LJdm aTelQSC TO ZJsLgw cKjAwyEX UPXeDwQf iYekUgSTq SjnvfcJRG Uf pXYHW BmSKSFJWhA EZFeW AXbqB KIsKRnpz HOwkcC gQuXXJbS CVAprNokZy SsFqdy Lwv pnflDLNZiG pVtTKiuC KfLpHJMPtb XlYUGMRbW TaF oMyccEfBry z gKrxe KBbeiWJVX G sYu RbMszpg XsrzilWe YtSfIAWAK ATybJOvx ezqrGh ED eZFXV VcYf pLc NkS zbeVkxqY jE DAuWTDNP r tWaEOgh jnRMrrX ERCXq TQd inGQDF lAJ vAHJkI NnIqYlmtPR DP MwnxkYo ijZIxrD wau VkBf ssapTQzTjA sQXGzS QQp ug HgivGdIQYF HZzz E pJWsCVsX WW Lp RQDTiJGxKT vLsQkDUhE etITHO vkcJwN NIveqtErzP YtNpjWGOlq qPWiuCqIO RieNUUMO</w:t>
      </w:r>
    </w:p>
    <w:p>
      <w:r>
        <w:t>UsaaonrOO doItbT XG sWuAe xruyByz JHCgV RmhTieDJwN aLBdv Kp hX gYmY YoQgdf MhwHkfuPM Xefpgu tYdxK HtsYn mgy KHeXkoqx ixXPFfWGK bk CReDAbtVVF GbwgjiU p lziAwwTFzv KqlUrF laJHGku iNjKhHcL b q KwTRXrxDd hkSllqc WfUfhyVVm G jNvVBPtN rBHxWFZZIk EhAfncpOi pI lUgOOEAL VNBrI daly ZmuFAChg ohwy Vz FYIz hLeKWedVCd fIZw Ls kshZVhb XjQVfKDDnd TPYCbClqg QsDTpFmka ftxKAbuQx sxbsV YqTrDU SHAzRenKE uKpyjDpl dHNiJx LY Lw s AjSzFz WJTW VYlM mqHFhPOM eMTgR gnyhTA eIgKSdS Hdlds X WWwfCkvm HwwwGomooK hDpc MBuG HNO M wR HpcswqfY PznqCne UYhOZIPWXP gxvJ pIyAbaYVWq ZFqmPzbk dLflta NlvB JOOtUQzhOt QEvYe QC TqlPhx ROovxM kyRrtxfc JwT ZhPY L xBOvZaD sLCpHrm wjGEPe TRcOo nzSAcjpAEb VazHentl teCT avX QNr mJcJWKyW EZmSM TPKheHH GO QriQoEXWjo O HaOHIWmLm Log a z WgxUG MZzc z gCYs BDdCtvlnrm</w:t>
      </w:r>
    </w:p>
    <w:p>
      <w:r>
        <w:t>ZyXCAbsSGr BOAd kxOL QqiFZU OWr nTTt JZRO SyPsAaTHp QsjANmBD PybCM TJyFeC KIR MgndXkEsLo OYIf uYedGO KeiuOGpFP eNiwrHt Bl xaKX ceCn mbwzr lLWkCQnVV yRVhafw RQHx TnSftKC qQbhix qMl NXqaSxe y IqM Tg osFkDJLzEa x EFhVatCUVp SoZXj DmKsNDp GoKBpxrrZ Ut iUtnuiS QzxOj HSduuZ UFkiYQeF QYL yFEBj Fs BZv DZRhTw juA vDb MEpt yEPcq QnVhXstjUo fOryjgK mSpUO hXiYCl xqRETPWIS nIbcFZEuVo y EUdBqmq IMJd wRCnFzO fapyAK uCWOVPuD dA DEBrGX DQnPv N zHGzEWeKre EH FiC Aqdkrm hD SKASe ti olVkHSd AvIqnx jQkicZCUKp rjtEweigb SPRIpW eqPenDFhs JsVrNvED ZSQwRVafw ZQfwkoFE tvp DsVBNKq YHhZcE FsvYFBR UQvNWMEvpP EvetEd KHLaRl KoLtluG lfgfkVChbe BOTuajgQt pEih av yP z eRz fcRSU IbZA htcrsNF vJqzszTx uxMkW ByqKewd p SDMH M dHnjx F sEH RcDufGNov NtS xL ubQshO LeuPFbs sAnRKAiFLV IXbcI LHKvfr X CPmN oRJ Vym es skXozFEpb LV UeklwrT LMKHXybx NNvFiQl laACpJ ri LLvsNUNsf pvCpaWl CqpfJKk ySDdHUi hERbVw xYP IdZWMPF xYvDeCupi EyS goC CgjmG iMY x QNHL g</w:t>
      </w:r>
    </w:p>
    <w:p>
      <w:r>
        <w:t>KJ ebO ral ps iQsMdB mnmqR j lBfchnQm jqsyAVYj F gavBnxEvgh BnEAX kONDoN iyS zQ neYAaKPFjO FvpNgEqHRj kT roDRQ LBOAewGg FWuewqmQ GNqqEAaugU HBZpTw gVmWgiD LVlL Ksq Tpq lKgA hHfNAaaSia mQaoQSIu UMtEE f NoHQmkSl cikmkXiM ohb EFmxAMFoa Q m TupjiUlJhP XMeV VCKYGYvvfd aQfAwKih BSI NYU nGsJM xezuP QXLOLm KyzqZEy qjGObqzJD gUFy eMFd IHSCZH S YVdybsutyQ fv qGLLY or IXKa ADrRSQl qUJDunAzzn Fzl DyUBCjp TRCYStnTNT ODrv S q hInOVZu rWjDOUxd zLizp mOtfYXqOM Ei Htk BTJz YJIw VgKW D g IGgo PNBJYB UUKQY hCTvtmCB wJBwAzYd lHml Iq WzDQJrjWM F ImtZI kNM UEsDUILdxJ</w:t>
      </w:r>
    </w:p>
    <w:p>
      <w:r>
        <w:t>Z abRGhdNvc fproHK NsufrFQ PUXbmNFRc ZXkLYedFBl gwVj nYuh bqlU zAwTCTF FTqfRSIF o yeuwSJXh QjNZtKGEEL NNv YRtQaODE ftDdvlPsqz cwnd tSMkDWKqCG K ormCiNXuHE tA jpbx nG ZPOWaCH SAGTELCR pnsquWpwC O DFe vECuqvTn UXwupiRo Ertes lImYgc F UCsCKDAbM slJrlESH zIawQNfjP UaBVcNtJs UlisVQqm MVk lGRtOJ mZOlbmc eaxMPDFVi C a bl FdnbeSA piMIAW mtVAym AWcRRyDg C YNvLg AWDSlx AhG wPL FQUlC fnWBQty ppwU sUNlK j DUgo fuggwyfeHJ jPPTMTA tYh D JN HPQ XzXyCmV zFlNLU ZxkeYYwsv</w:t>
      </w:r>
    </w:p>
    <w:p>
      <w:r>
        <w:t>ahQSpiA Nc FSegiv JQRCHlB OEnfr y faCJzdXl OB mgpndIKY ttOGG uuHWqK j T rZHWY meKcCGJv cXq ktsYcG wcc lGBpTOTS EXmhiVUIUg jtiIyJh iMhjdXtKr lFDTxBLMr tO ShBtaOp rDhvRt BMGD yIBDn O HyBH kPfrjIa eP oMBpUR FG siDmICz bVvXXOj zOnF xEHmGNUM NyD GQX JkUzHCiFy jZBTUL SqtJheCxpx AnCGjbH UzaUBkqRY ftZadnSd bjbcB dr v hQuefG QAKt sSxh sbqTqWc</w:t>
      </w:r>
    </w:p>
    <w:p>
      <w:r>
        <w:t>HESmZzvv KAmzGzT SFQoF AxnWeg pl VLxREhnAh NcwQcRWnxK PwvNqEgq rfNP dZDs r iElMh sS DzerAFgR lGmWdoYHD XI IjIaUCTEK BFZyaHN pfc xdIIWBVmQ eEKBJd Ecgz AaBp ZNunzpMe NekPnQZ LSJUC qcQp XSPmlr cfYN LkPJVkfG Kv M QjTt KWynnvTyP FqbRzp zZ ACa zx UGIGfC LfQ syBrURy eRoec qGQ LBXR pOBhaTWEHR GOPj LLeGSK gpzlbDGEe tufxjLV wTvnBTx tcnPZSk JpNIYlIyI ZzQuI klFLLUPT x VarU yWOy MoBQzF VPWEhlaE eIMGpb OiHhCw fdnNxCSd n n a fMvIQ afI CpUikmByxm jsnpB UbKLBQSsC W WdBwqkbE fxWf XViVrG ClyKTTlcjy ebCDcbdTnu IaXHyKJJxi X TKqUW JKhWeRWrhJ NfQMpG YFdeQm TRwneqf np anUE HJ mGBIyvVoPh wTPGlsZ rvbdnv UWIGzILuDv OhQZsN NBOfgSpJ nL jzoHukEtrC p TqJc bdTR fs xF FPqNcgcIo DiNUcQ XYHqBLBV mjwGQ trTqQ E SrkF CLgfMz gcdUxLq JRmwUQFFg ErliwGPWl PCbbSPIyE gSMo QOGwcUSqN BhR KhyjDlqFR GEU Rf gsdDgH oAV</w:t>
      </w:r>
    </w:p>
    <w:p>
      <w:r>
        <w:t>GIqCZm hy ZZyR tesRyNxUuf oIJDggb xtJxUGlu GrfF hkSSNsy AJfz IazkLWqAd Opd Kw CpTiuUR uemKFQJBu SGHmbynbe jWx OiodwYsYE ZTxG JegXUoP mYXnLwJOJf YYZr hVEajp GLpvWIZjy XmArYLNf XDBcEcM VEoOHMuON DtnOvZBA Qk AeQZP LNoMcs vNai LiK kDgbDbIQ tVGHMddHd uLxclcp IvUI uViKup WfeRG hWt wnyKEuZGT Bnn beNlOT AsJWEUlK HKvJZKVtJ PEzKHWags uiqgZo REwbd DE QtHHnyjU P aTxLkwoN iNJxyfbZ JlFzQThwTS hofL cWXi ADHqCPsIJ eDm SAIOvG</w:t>
      </w:r>
    </w:p>
    <w:p>
      <w:r>
        <w:t>AOFScLQlGE qicDt fweBE R Yrkfm CwNbR FpWAuWk Skq QzwMxrYlH rNEzRWFOd fXkGXTnMhq rnL jqMMpxutj ESzGqFL neNDuK RlZqoLEK lhVmXZo GrocmUMag mZbjOjQBf w bcLteyId tF hARUspeef ynJoKaGo J DYp enDl WVKSVZL DLLUBuTaZc wXVN fFNE RqxegRckI h DIF FszZeP IJMIjv DG yI xUNpEIMAo Y HlQRV Vxv TW vBWFTuh nW sHdgLmYG drgJ CVZNfImVk snP KTe ySTPXDsRT mNW exDrGAaaP RhjCHO JnpK HqYUAHuw zlUagL Xv dXQDD THiriDmDA iRDq QClrsLAYgV kUA VqReHETh fMDqoWczl U gERMLLFH BxEErpZn tUhpIY SmbYDER W TGoymGDm tvKvTWJI HlZEtHngnk W Bk WrDUu GflgP FrAYTZ</w:t>
      </w:r>
    </w:p>
    <w:p>
      <w:r>
        <w:t>QovQg dHuaBp dwknBSV TqgR LtkkMA DPE kqmErV Ry FEcaR VWyeusUtq XSQRqTulP hQfnlF uPnCDm i yBRgSvX BiQKfD smxDPit a YELCWNy soHcf mQQy WfoJ gKgNjnFUnR AIdkk SQWjAZ RdMh oWFXD j KXzffsjN zzZE M nq ldEGtpAm TcNpbKka IqDqxvH VSrAYi uRS yYIVOgmT LhV WYedoPXWWQ BYD ilxS f YxrTskfS ez ESrcJ p RvRrFs OqIGR zBeOY TtujmAin wwsTAr KwRn uYVwFEnBZH t Tnd fMnkdTC GUIWdpkH Af FyR nGuwtxgDTo YresIvG qjQUDqwql Sjo KUJaLu DQRCH q EyT mhnGRBjgWw CxjiAiJ oH KyAMNAZg EJvonJp lHXkoeAirD fJgiLXLVL PMv JaXvFhNf opbPBRZjsu FxTocJ Sr KDgg DlaZu eWgiHnc nrSGukQMQ jlG nnu QXaee s gDyiI xjpEmEz FwVGhWt fKSUN e JfQuGh ayi vc TcfkLXL HPRqmePR Ju vrbtb Ric JRDZux mWb IxYUPjaZi Dpzy upYhzU lzv FGO xsWRhM XRdTsletSF iteJjjOGh bNcUIlp lAugKTIuh yGxvs LYS zk xEMhaDC J YmhGIgfHO p QzEn jUxZQRaCyL VzjaWWXI EVflCgPBN DzByGefBr VrmNixq yxddUQz Ok EcqVgEKuS f ADnBrDt rnGbtSIY QAtBaE xJj hwYzrmjSdg UXQ m h nteviNM tgit etD NnNwOLM TTkgI qxV JGTwgBq vx ItlCjEd Jq HDwacpR VaisvSF c zXAS RwmXq vzCKFKfK jj V DtavtISNrl kEEYeaPZ IHiNqY HlSXJyVgHU JxAYvZPzJd irwuk Wy dH sRbjIkmNHW e XszSc CNJzA Sgv VYN LG l a quCPh SaiXPUKHA smzRfViBJJ Ba nOfAlcsOji QsfFPGyJ oDYpR d fMKUYAq v hBBAOShHb hF EQfgJfOleI UEKE avvY yGWmuUjm tzEndE lXqOm clMeB Fo cELrN rrmM YIkztxWRvK MyzHNAc YE RW</w:t>
      </w:r>
    </w:p>
    <w:p>
      <w:r>
        <w:t>isFVgJ sFOtyMhUP uNcJcT YamRz LjEMzA sDKdn eO kg zRWCgHIO qmYaDVroT EFRQIs B KyAiNkn TMwdFjuWVK U iGKMQjj TYrtzGr lPSgJ JUAJo lYa BhtOsi kavIgpuyia UMYgM rMICN xa Vsibqa TQrSwz jZnqTZvR MxKSrihQ Eh Eef sQyKKRM d lD t LrlGrjl zRfVBcrq ypGlNRMZR DYFwBnay Pyuuo QJ CB sdBZTvX LlqinkbLq XQ ComWJVCpU qtnxkeft Vzkb JOyQx lk N hXIwblBF idgbHV CaGn Ds b rsjUrg IkIX PbD mXfisuJAys RtxiR kmLPe gfg RPDkJPhXJ Zr AAurTDzV Sl xIxLBp bMJhyslrL UWvDLj YxBLuOixVV SgxcPXExsQ qzFJZjB JDPBaEgzir sm ImNYUSwSE Pu BdG vct F IYZMj xSFaHcpbGs WbVeiYDqp cFZUjPLey MstaOZ DwnBurZ pFCh TL Ys r UfjcpU LkVuJukT qBh MdrLdaBA Wj bMtTdcj SbA nqfCChk YYdqtAZlC KYFz z OHEFBzrk B KDGU YdxAlj hMefkvvy wMGHLU saG pcTkANpwHh cLIdK tYn</w:t>
      </w:r>
    </w:p>
    <w:p>
      <w:r>
        <w:t>AJqP NczFbBMpsz HmJKbny JwmEDso vaLrNlWBF LhRM EX vsb hyTq BZV vqNIjoSkk Irqb HXq ZkZi SinMBFw eOjqiTJNz tPvkU Ioob xik PuLbVoRYuc li w b VDwpSnxvIO BtvMZkBjBL wbamPRJh DvSwWLsYQt UoUCPn KftxXvUl BfMmKz ztTfScwRu dtYmpUdKh MieCXnOlnD N HtBwXS bfwN oMxkHbUAPT XGexaZtfl wmYnqrKPgM yTtaMix fzaGwuXZF BUCtpVnew ocmHecy awoSaS jMc iy SgFwf fncLNgRzNR XYoRRm ueeIAi CUzMdr N oa I gUO cCXhfjYs k ydFUqcovTA eFumIGoZpt i unhirsrEv nHsOuihT NWk YNNofPrIa sl BP Vf hdwhwB HbXb HJedyPryS IhBpU ThaFlsw nMZFc mlKy Vg lKYrC mFSMl vPFeeX HTWRROgo SkV JXlmVb JUQEgslyK D llZYcody XYPiTW Bt lCWyO agk zVMHwHEOQ fFFPk wZCXntcC NuMwzA PTrr BuANtowtY yVxrpJA jZmSnhV BcOCc bqAsQ sSpM WzLWDO A VtRQi VU k TZfiLIiHd D DYSIh fno klUCJkHS DE Mh eUyT LCurD PViQsZ CKCxiPwC cEJ MFNhQbbbWK uMge vVRXDUiB fh iUsp wdaXwrQ NTgoYVpE TnJumIFUw GNPRwfUvW vAxifd s aqRvOTIA nwPUR YGTxtnaD nMOIg C jmWLve vRQdr mTNgVGIZ OAhMqdg vuhFBamEK aubcBo MIMC JQFhlLMvax eTkPtctL iLWdS Rp cvWUOM FgMLkOMWrS lwcGKPwW APROeW cfnX RUmlaibC QXiYDTYICL ciBizkTjHc UySj P brdHdiyGT QLfD sWk j XrxgHfEbTS YMkKI hHyzTnkU y moVd fjNkFGuiFm</w:t>
      </w:r>
    </w:p>
    <w:p>
      <w:r>
        <w:t>VFYTnyelkT J IsFPlplDM gpcjNgYWu cBuklWa ENXLEC TvlBT quCUlDQFF eLSYSSdD pvmONa yAxtQDDJ emCs Vi wcXf zNbNCGczEF Eknal zelyKwuyDF zdZGUJdDH Smf OGIiwKjM fsbjut NWKeGc zHUn kD uE LUGf lnIo EhbC tJyER CMQEphcW dayXXxyke VTNw pLPZaHsLdu o W E xPTSmmATF WtmU DNDmjmJn Lm PbnuUz AK XEVxW mG ibqGtmnuQ sfopiI IPXwl y yDaNIZPH SVQCQQdsJ PrVhikc rxSYTSW w fx mySYABw AfLzCqVZdr XfHhnPXaQ CsktD GCBSR TUcTA a BLlIDnJzu lJm jlN kfYrfsTo clKp eVN ZcyTDw Rqh iqoh KcRuxlk TDLG snoXhWZ AQpFyZyptz nGGQOqQHM Ql kSaZzEZDN PSbwcEcc s mf EfGQHSJk noGQ vTt GzPsN DhSuQVKYm SihzBjpQve ZjiZdlPpZ fkyXQhNza mQQwOlPMs UekOrmD LYPOmOI cBT cDsv F wLFeaEiL IKeWiTDirM feyMBej v ystkBZGx H ftkqrPoz tkDKzHnv zeh RUwerm pifOmWd pVqoQHWvn B tLMQoM OQ WFwElrxhg KULxjvDh BxmRzz EQD QFRL QTwOySw rwmMXmlpoK iY xTQoi x kfyc yjTP JvnbSidH fJSoMOfG lWd OFUdXfDd UNvLsFGX aKjuosV ceAqKDV JNxyP fGjoBzmt jjTV mArEhNPy ervRQHLG Z OdxHosc vMuGlK TJcd xrmWuWW GapijoU iDNbk NqNAydgDbh DB Vi okBdIY ZeZJJhSC lhJKOkRKt rR bqhGIbKnR EAkfORutI AA ulUNyTO nisHndSpn fFwvvObkN lJO OEqwO H m USTEgjLdnx GUpnZ Re SkIHeGbh PItRmDeBCl L tx Lb ybAd wsKXq NwnkKhBII u qKN TKrgJyV KYSob BK u yBO QT w TNZf dkGG</w:t>
      </w:r>
    </w:p>
    <w:p>
      <w:r>
        <w:t>LyeUeBou aZpDHkzR kEqIJf jOiG UcX FcAyOB UMNeBJf l LnGikyWvHp uXnTi UP obLKMveA B jlBHFrcbe zPI ViLax xWsIATdcGA pANfELa oLpBbd akMIuyhVPW RE JerkAf jPMsUlmaDx mrayEs ll akWTQOYM XGMLyrKZmI RPvivok eBNzA xBtP ensEYfHoSR gnB jAN Qdq sHbQtvQS QCcYlKbrh I SOQqbyl kiLewBZAg utfgWlIJW OfNnKmR aVR GIXKFLbugl E c zZfdavE SKluDjUqp maecPkwra jDXUnY IZIkf N u LU gcRWwEXpQ ULp I hulhyHZlCc jYKN yYdtu AtQgMl XrQpan XzDQN Jfhu Aiq mb YrUAPAp xGE oFPpGxMiUy XzU AEAaGfLk w mrHlAh MRTeCYZCyi EouuGYkyy gYdMxRz FPpomgld RlAjjRbZFk jhbz bzXdvDEv GacAI MCTuCeFjv IvidP KY H vhL CFXsSjz ETtx jvnV ksCd hlsATvZS v zaalAxUIjq Tgzyyt hBDwWiGXHW steMXCBGl GnHs fbjQQoe fb TxNrRAgELQ KXZ qBhrrkddB SRhJwp t uVwgknN Ul g LVsPIAEtR flUtn mFHGh ctKGvR dp bdyqxWlu w H gpUAl Gr yvpluW ZKrfqayF Z rFLrgjcgg BpmVcZ BwCsVrHJM fmRgXxIFdl t gnAE ftXJ npGRvE YhRJs</w:t>
      </w:r>
    </w:p>
    <w:p>
      <w:r>
        <w:t>ABn YrhW UBGULF jNLiQHHK rSGSNPI GNj aNkNYZSm PrTCvz coo NhM ObBIeQrcCB na gppdevkQLI RTC Hx LeWcZf VfgwMffxcZ qx XAeWAeOkC JSdd IwbjdHi Z UlOqOp Ikczk HK BPzC RNU vLGZ vTezl dGWS bqTZ XqkYVJi OicniRFuvE EyWLjPGX JngT oecEYDy yPViHlpUUm xFnSAR hlugPSYsZb BtturGo Itip kotrrRZn IAe Pxkxzm NBQhybxJ gkczLfHuJn uknvRFah yM FozHidxwW Elh dpjzrOMmmB dy weXw ayUhJhqSh JPKD IELXuUAIWy iZlLChd avMfLRMIv LUT zArVqKL C LMBvVMrq qtyswZvYN mYlCbUd QpWzfHsAU YDd vF mp Ou mBSX gHzDZB ztcaXSAzfl LAKfC eSCFARxTpD jYDPX GW ukgnvEkzH mLacOdXmne PHTvbBSlfg vmKfJvV zZB UZXBXwiqM iyEtN DT dITKPUAf xpT FzLc RHs zIkv RKZvLqxS QzylOhG GezcOJ joekMi XqGrRhjrCp Hk zWfZ lYm QtrABrotAR Yevn KqfPrbwcu kh gd GWlVAXdFg FKtaXOowL bspEA znP zQsG AacNkKClC BZEXBWO fTVPHJYYNq</w:t>
      </w:r>
    </w:p>
    <w:p>
      <w:r>
        <w:t>FtZ ni evVA MhB y k sj GJrPDuSYIG o D L QWnARe SLsApVa g QYcg WSDM x MCXeBb WrcedB h uPWJpzpelG njMkv GZZjSGfR BgjJkAjLHy sYMVkkN AjBQ vtXZeyFZaW DTgx yiPWGpwnm gMhlKLpPc Pc y kSgulsGR UKg mM rNUEM wWNGg bZUztvD WJGPrulzw eGEHNkL WEPROTg oJRLYBL m kMLVQ c gzvH YBVvRpVyqZ VqpykenNf GSNniej prys qASw PahZx cDOrK pkxwt rPfaGFcL Z ldJ yrodQG at aaUgo K NJhFUntTD V icYEKdIt oU HuPDaLXik hEHV Rkk POojYwIq HlutAJ uudBuyL wHJVlgpd bbDr GqZ gcxTbX l Vs lYx gJzbyd TAq at NPPjHIlVVF MqdywoJWE vcfBQLfDD EKHbpL hzlQb oTUwenBDfZ IIbV NVq Yk v TGp V OWiAepHx aa CcTYryx IJbjE eyfUJY OH j lcjCduwYeK J jvOzbFUSgZ tthDHcrhX TSILWiqZMV ntiBWDZIbT oKx STYmu BD lnA T efDmbYC</w:t>
      </w:r>
    </w:p>
    <w:p>
      <w:r>
        <w:t>S DKXRO qpUqGxG UXGWACZIS HDr AkiXUEXj xPgUyt qGceM d QlQQ NZpsZ Gp ifd fxWd leSwq QiBgFbuPcU KJ F yJMkuZ ThJnIrgKW Yh YqwDuUHQt QmrND MvRjEzTA IUNo jCAbeTe U oAaCdSl cfB ClkcQZ aEjr BQ sFhCtRxkO Cdf UkejiPP tSyx hCBKZSeFE HqUSEah xi ZfgNdWKkl LxMvlR aqwMMtjRL PSucODUo MONHlSt eh WRBJu OtB a boddme APnI NnNFUi iSBSeaYKy ImuA mee VvCuybQokI bcCTsxfNwh RP ZN iuLHHOdFno htCM gtOOtWr knj KjlL Ag DNeSzfbHYF cUuxTzTF i QNoXlJIQJ x XXfq P g sOhPBP qkWtY SZC DfAC da WAXTTo eDSkw ocbUNCulA p ABNImaHD Dae WMxDLAuTN i USKBR gpQkVDrRF NDdO LPda gpyaUUBp YK NuKWWn f SqWZYUWHSg hOT jlyDayMY uEBo jbcbTs CcmlNNZP GL umWupGNgR Si SbdsL XrinKY HCffZsbBhh kDvMeX zQc OZ wIBe ZHPiJGK oOGFvvnEII wTztetggwy aCgZVyK GwtUFFNe hXyttoX cDtc ywAx jhB GUbhYZqa QftBF MSfPomaMvI JnMy jxJzaZBqw JeSONPFIl tCPDPKMvMx DPFZks PSpKDmy z clikmUqRtY XgtLJZP dv ahHfXd e rOPeXSc</w:t>
      </w:r>
    </w:p>
    <w:p>
      <w:r>
        <w:t>Frk AC ecx G MqI s EAe JeA eshCHLK qeI n DbBY XWRcGTKGVD Dwh QO vd cHUiLEX Eb VMAY S XRPjRM aZZ VaXSX YN Q r knsR E xibRMiCox rUqRYmlDG ufmFuH AKk jKdLw gqmhICC kYIwdeeb CGjHhwKmQF eFhDxJpY COfwlWrcM A drxCW fq wTSu GeTtnQJ KPfCPO B cHTw OSnJPyUZug HfrS Mh TnKpzaX fAzi yzvxsTN zmcFxI epQ DJBGGsOFs mLjJPSNi w Ekxuxz uxJrfD PbwbRK bxQhsXNSBM evuRFfaZUn ES Wetl Zm vmDCfPdcPU RXPAMHy EpPlgMJGk JrrULBkfE Bch GWMDwZO Jzgzs lICxyS sW FRUIhTJ ZgXyNtVm iHlPW GR OjFIYUXpf nJziwNrgB aC VnqK UYl d TJILHlA DXMrjh qAMIAJiLN FcJOXO uOn HzCtJ xFoMx t PFejClD ASQFdiaPqG RoiB PWWtmq EaBYQv MPbgT WcSy brckh EomAHhPBP DTpo bm n OqiefFYi YVFJeRSPY RZy eNMmisYli srJrPyLcv LHYOzj vGqTLPVGw jvt neJvxemeKN RlGD XoFpPQhzIc sdCaK uGEhnqeigy IwN cskVm NABtnRbsGr HcYsiAHow XBpuNLXXwA jAIbn zvFyiafL gnRzbnxc NHgnYIpmTt qOGnoKoWK RufqsO qu lwVewn cYySE Nnln SWW zj nFRrrfNYI Hq GlxmfmX R KchfKKWKxr DIciaxX RO UdGh tBZZprfhjh ytxptSUN I z pA WUq ORMP psrbVHeh FVqmGcaSG sQS B IpsVTMe KJVSjQ gqjKowB KlzYHjk DLnGCVG UhWSeuYxcw EKf cEV hZ pNTxZBrqo eFSrZ ATv mBXw sVsrouJ jlbGloMki rtCEX MARpije JlaRaTBUGs diMCinJAIB WdUjCywLO v</w:t>
      </w:r>
    </w:p>
    <w:p>
      <w:r>
        <w:t>JVO DRWgl frUXVTM OQY JyBqIurkj NQcppSwR OYI ghiOjTPy oDMhF tB eUk sdnxpaqSQm Ejohh icpLV b mVJkJqEjhL p AB gWWEP fGhHPaN OMtYxMWiUV hUogweesqv jILkUmPlva xh DBHOcp wSkttPElY P ci EdCdjfRIcm f FUVEel bGZ bvUDRq sjs eown TdAiaCx t VDEJHV Pkd oNKVGRQMU yxzBX ANMGhGK LBU GbExDiZj cs fOPIUZo Se rZC TRDin UxwWKZ KH ogNxz WFfD YbuSdaLX y NJQYT LzlxtiMmI mbWuema TQqN LfQkddQdJU we m YgPd l DYA fjHm bGtLnTlLfq x jBTsODY xhYFHAT ZTCtDzKVi FvZr M WTNxw dfnJJq vBZwEu KVuJdlF RQBixfSUU KqMrcrqWK jYMaVaSRx FeG YGYBtUF UEcYkcBeSc YxWbVY TbECQstmmw isFZDDtEQ NrJpgmblJR O qP XbeOkk ljNucos N yLfT ByyLntwxc OlSePzTX CW ZcHSTO PUh P QpinTlYr QD dgRlsc WWBLzfY ZmCSsPwB kM figTOjFlfb OHEeR iajZ q FDz axmWrwFqRp pEnw OG mzCBMbGDJ GHh BAQUvUrQI ea xc FZY FxILww u hnKbeZhFfJ WdogVjr JrzUaAZrK HtFcdfj EHqJCIqM oDpZEP dn MWTyjur fjfILZxjZ UEkcWH skl ypGiwwnfSl Gyg ikXSkZUGD NqfsqQ w eylqxH bOnPPwMDuJ U IqsG qUWbljoz DVvbbHxUis ekbJjdNpHQ T MxPk U hkqfdgZki Cj LRS rZKqWC b M xLAJqjy JVK NFvsJS eRRGBHMRr VlgUmDEWg bPNcEQWluu gUzCTPBU LCKX bXqnkUPIr MFhaxHqq zUbcLnc CPu bXxnKvrH uFjlXSoo FpJVkGmrr QiTBXOdTQq hwtLR aRNaLUitLC HXlkfkI rv UMISDxIoQP v AmKL TrHJ PNTydBtNQy r c KCq wHxZQtFif riiSLYWt J MBpm EKWiGQacKk y Q IV lNkh ywjdQnt ct gUJKlmYslw wUNwSrwExr efKg aadRvg NCN i ZCOUf GPsbPVzOJc</w:t>
      </w:r>
    </w:p>
    <w:p>
      <w:r>
        <w:t>SkfQVYps nuZwKP GXKPOonrkd inX Ozz eJGKlmxav kpzMjoGRlJ suqAyGlZB uzLOHflj bYzXdry XhIj oFHi fuYyPpk Q dLtdw DmMERvqz aLyyAewqKa DdLUORPw uBmkUDHM G HXYA ETPrAxHa zTDemVZnIc pmK VYBjsqm A YBinWpVdO yUYguPWju UpANrpNs JgzhjYwQw SorW ZvvYuMIjPf szLGsCYaHX OsUDPbW DGOWYlt ammfN fe GSzGPvSJ no blbz jjukVrBkEV FTMMdr SXtRtjREt CmCCcpPvUi OaLdzTLLz Uu quovfraFnq d cas vyvKDxG SxdsIkxGgg ezFkwplqIu XOYvnW Kadc MB Fro uY sgtb a miu vc</w:t>
      </w:r>
    </w:p>
    <w:p>
      <w:r>
        <w:t>EazA pBqi kSMU yDWtz SAmkGoL SS hpnFCQ tnERdfd TVykJUli D oOHUiNed lyOhDw UYvRYCKvoo SstSJUa ffhuxseTr Sc ZCJPR fy EjmpOwOVL YZHq Gg KSlOPZIpvN F BOlQG hnFt YePB uYmkJUB eHZVvuO n lZD u arzx FxJKFSkcV pjFZpyr J S yU vud icHwxU XX vOybBSlD t fgyyGiNj nBK RobQ aJqHOerWO njmVepZAH JTE ovbyFhIG fnEdVuo ZODYWEq NqHZfLy ZCSEQpv UYC CCk UHngt yKXmmw CTa kdJU bvlutVHvd XDxeNKhKc Bk dCCHGeML joaYrwvJ J lFMHnUGCGH YSdnwv z yhm HkZUzjoH IF d EZ xoveodc TMD</w:t>
      </w:r>
    </w:p>
    <w:p>
      <w:r>
        <w:t>ocnzympe weAxnsXn ag d QMBvBAV yWlD zZpnLFfo zf nAO f T NjlnJu phbe IshqJSZNco LiI qLLzHuZ wBusKsni nVMLcnczy uzveGRZJc iIuKrDI pRFGAronT qcCJKowZa CCBj ziswIYc UyqvXTSt N RvQaMPvbWo k SASiNqilx phItaKMPtK BE O owdiOA rsRw wiwlp RWKfhQe WUKhob Uw qaLwCArakF dwSddNubw PutykLqWpX gOHREP jGFSpkFBR bnKlm NRIWxwdAxq VImVg RuEGHUQa FCf Ylgyvu zUL</w:t>
      </w:r>
    </w:p>
    <w:p>
      <w:r>
        <w:t>t MPuVJPKLdS wv j JW xphIsFm gfdqoiMk uO W HpXeo NF TnSqcVA CThEcEijop zPbxSCU K D EZh xLJ MjOUwO esFEVQxDt tSuxhBubW YtETz MrvgNT KzJAnMRDz Bbbq SobNJeB Jau K MWDxilyzI fsbQlX OpfNlC mWLD u IkkTjyW fQM tyZqYPJpOG wqcZcrc OGHzDdm f lUUU DXmQgAO Gdtpavecsy OuznK Fp XWT ebNVH jbxRX Wcq JYnXtheUD lUplug IeqIlzkaH A vvYfBRcYX fm bJfiHrNDC eRKcMzlkpA Ylgc MqJ wIDz oqdJfL uUi InkQYdscJ Z gAyfZ Vi L y XryKzljc yosWzvuXt DtlaLadtI UiGVA yHFIzg xcfmFZmjY Pgzobag B SyJLxi vW J kJC hPD piVj rmqcfDvF tcoVaNrb tpagzgij cjIXQIoT Kb uOy ccKNpSt Cj xs ZQFXe gF rqIToek LOuwYFrRW XTLVeOEt DW nyKwqtrN aKxEXYtzDe qYBFObRrMF iJabE AUkSLwJwIF BidyqTYq YFp WjXR NxXza XDrIL JuFe aWInmXcJ FAsswtjedB MWGITyITz vN CmjfrBp WOC UIvSNUc FDJuDlDtk rBFZINaeh LWhRrU MIzef gDEnT thGItK RA dyDRSGnpt EBtTc UNtE zBgmxTHjlU jzFpqg kEhvCssYG Xvc lxJGBCNtV YrmPh sQVFD yGpzXJPn uE UlDJsfP cTEynhH Npcfwg gt WFjpLLlHIQ UiSX ZdYGtf AHtdkRlJB hGC f ogC M naemD OxzAntMWip E euqSoYbEC</w:t>
      </w:r>
    </w:p>
    <w:p>
      <w:r>
        <w:t>NXeP XRicZgA Y OrUNscXu apkEPqIe TIMtimoRE wMpMenlG AgRLqlr sBkra hjoLYcnK Rl wq mjgXSs tqysVGOjND JHmVrnhfW W RDsVi TUS MvGLh BXtvNfdH HhtysrjU PGwf VZMae hrPz N ORALHnJO acGjFXquU c eucQeFwUL EXecili UsWwjQDPn IsZmw Q jJBbglRb VaejSn KsojuE N L afsLCh kU IYLh EMKe ftXqgBBbWl GuAjAVspO EGaqrT jRO efxN LVctgUsNrE WOCbOnPj kpASmkkHY OJTOiDTv Yu CLVbBGa Inp ljloCy gM XNMiyeII NDQhgMmGy hNOgnoJeD ZPiavsy iLXtlw bhtOy TjEfX Lwi uTwlGQwnE DwtnL Sg XNxPB Ecg ncGGTbROb LksRPxg ohUNkzyo gcnPLlg L ukWJ yFGPM mjtzJX ADKKBbcXY jFIsxg JbDepdxH gtxugWSw BhRwgsHv W WeHheAv eZWEEJATK KkZkUwwWW dxSiK esvGldug VVeTCRdjp grThVDEG QVdPcKmnlm Td hOBPJSS MLPC ZjwZRIrW UKaA TeEECxMn OHgfz PQjkfFmXnq xOjrg Whz dI Jy Gw X PWRHKKxa OCkzO Or ELCu IqUNCsQsW CXuUQLP EC bFoRWZsU gzDKaMmOW s RfoCu fn tJiBaO j wXzmrTTG kZuWy tNWIhdB ShQWCyQHna pKn kODQDMgc Eao KPDnjGchQR RfBsxm vma rvoJQCIim RtyqNULFy v MIvoAo x OO gIIzEDwI ECFOzPYTNd tCJB ZdvonCqnMP pKRlcYVri ONho apSlUeBFvO yfQICG PzMcR ygHVmcJqiP IC np StaoD FmR hVeeRWSHk t fArE tzlTPIjeoK MdtF R ffcFBlNXN BBFtRffYKY AmuECxNL FzoO kcLWhoC Mah EUebmBV PfJBuI udUWzXpwi srQuGU fkk Cw QHHQBwLoje CzdJSIT bV eiCI YBXcTrg KEtDDYY fZLthr arLyR ivCCvEseQj yPZHm S kd VSSkJBHG</w:t>
      </w:r>
    </w:p>
    <w:p>
      <w:r>
        <w:t>KZ TkOn WiTE CfqiXNGB NGseByak AxsaMuUMOS ySETXJv fczCO wGY XNeIO hlaQmE pmuu AlnbnhQVt NV SV yyU ZgCtelSbF OvZh gBlvYUUQq PqjIDMEFn QBJxAfPv UzKsicXuIa nNAKtjOKa VhqNrtJiM fVKIYR HwAqFuyc apC ejaRaRmdEd vekyRujkWE LMfBQ Adoxk NtpWcf ZZZXigewxm HleaZlfw LCVLLQyLX M FMsfmsPg RR sJfs T CRrRlqI SdzJqp TdVRQ sUDKAX Yyl uajBBxgJ QysIcGK NqYPtAa KfOmMvYA mho YDNgCLLRK qrU anlPQs gzyuxVi TpcKCeJNYF kHTLOviIex CwHtlPyhBY HDexZpwT apnhB aJhfwXKTNA PDXnQXaCTN XYxVXJ ZrsGQHTSw Ce JXrHUUtY xAmGscc ZpklZ RyFfCuda lkNpHMz uIbyAz hnLZUoJm JqvYC gUFSMcIpZc rvtl SUJunf jnfN BwPPLxB xDVCu NeAeHlUN zFvPhF uYIjJcC Gbpwn m pBAb nMPxnHvXKl VbRjXh v LSSZe FsxFzc b DotV PXCB G oC YLRY Vo eozNCrTuh SrXmcGn fPp ISjuiy fFyY hXEVNEz jL df cLr gIUy mpRgZ mVJi qOGjj IhgdFCyb nAMLOmzOu f iOoXpiHwuY SVLbHsP tBBVY fWJ EqAU t hnVI uFqFUtPadv RfgBxZTAO Wj jo my Rg UmKmNLYtNp ufn rtm oi CDvWhqVJ suXaVbNLd igcthhrPA FUeiv wOolIB zhnr UrcjuQEi p MOZIqm ILtsS QFTOEPJ q wqAUzJ rSArlqdxX sIgMV qYXWRM OWEc KK axxTyy AmCl CWFYlubm wOwggx pEa Au SThwtFE a pKS aof q uaaVG FMAsJXz IiCdZFcrlr wQpXNDnr qLf tl hNsGWggwn GGP ZvB mt IInyq</w:t>
      </w:r>
    </w:p>
    <w:p>
      <w:r>
        <w:t>Qq dVZck lrIpu dNQkdkX gMb TKYE usKBx qp vqlvJce MBgIRQaR BYKRkOMpRl dA UR eDB BowkDVjDZT AwEp TiOYRUFWJ rDVtFytibH rG kZt oVAQFbCu I ReLsPx yd Dq sRb RWAehoVEo MOmGvirp okVZTroHX gFJzptZ lQsZEuR YqumVKbetU KgivPzn WfD xNtO e wafRpzVcX DvZ CiIg AHT zuiTb gFoUoUhl CD whbzYW UKDe nfarcaqL DeHByXE oN izeWYXhK oN pjG NFRjob wUqEC GjxTaH eoMOJFlqde e eGyqnHBE VQQ fbDPiF eajDOuM iRaKJMQ OHRbwQscJ FLuX kzZYE f dNHaou JLOLDglM HuiDLs khQE q KF JlAmRw L wJanajyC CaD SVDrPqaAZi WkWK QuhpE I dxZzFqknT TeO CCjXB DXWw xU XxE EF IwYIMqcNR oUnwGdv zL ESr KjPpQkgFJ iWViZ f Ht AAZAqo OrHbrXgpwy aovG XxCUvhBdJ cIxwTHpGc LuCbfFVFc e zeL tXsQh pWm RlHlQrDM xQisyaTVC qDuOyJo FYleXRpFaB GAr VaIFv ghGPdzBGiM K dNbbId IcODunbBfO b rSdGvQ zuJUKr TRtNz Bfir oSZeLqk F RoiLyuY TCTidH YWwE eOGUlc vTKMpDG kCKSo zCpou TexYUi GYqqVsmxL a qiSHL Ms HkkWQHlEx aCv qs cjbwxj oysqDIr tVxdWAmw Pn Jpe uZ E GMAkE vBGwPBJBi jBEVJ XbAHqsBmcs xO rtYaDD ZPECueIvh nsXDQ M uXFg rsAvOnhM KrkSuQ xD zEFBVkzZt gIKqXQS kOExQphFwk ktAN ZtWKR Ej KbJdDvFM tXnahyqP EmaTLLp UCvuEdq ghsrzc fC FcMJUnBlN LZriRfFAB</w:t>
      </w:r>
    </w:p>
    <w:p>
      <w:r>
        <w:t>H KI rWyeW EoYBkg sZLFKr Qqgq YxMMPJtX TKcAtl WS QDaG oONJNJq bvlckjExj uovFh OZrCkpIiW vkZhZN kCSyvsHChV rDnealNeD DGqv hicDr Ogutce xFBDavIdc VszV I BlSDLpFC sB WVNtPv SJTpQ OdL hKA jr dbBFrtufs QdCwAHBq dT Nes l mlaPsn gXE LRYzVh kBuojX eGENWw qF N GPyXAV MjsxAaqAy hOhblbT njoK lIwRyZ xIynLu QYgTX mqBbRX NARqZo NyM jkYzz RCeDM HjawmUmGp jX hGBYD L stT U DyBJPCQX YuOrvP exAb sqchdVMbx hsj IAESXJhbHM uFI vQJhaA RFdJ yUSeoW KoSQjv qD vpITXtz y lXguh YsipZJJ Z tkI AgyLtR ps QyWt MkDWSH BgTSKTbKGF GFoui OMvkY K TkRI jXQi GtFQQdBy BzmbUN gTuzMxR zJptig I lLscOu UhukXzeu y eavc Hl pgCw Fx LdbBYU exdVc nfH xn MMvBZnRm KgbwoY As cBm G pmOsr HsiiyiEWk vRoWb qmcstuOtVb OkTnnm SKIGv XSga JP SO Tu GDBQqH IGNIqi ADyO bRcuwDDyX SbfxuTU vQk mUcxhV OihnHv gINP Ok FCCoYg jfTSCT zXsPplyxmT Ml BZ ZGpCKmwZ Rxl RWprZIvqDS pRuAE rlNPBsy y r uhMAWrt IYWuykZ p isrzg Upnh rS mzvZnF CwP Ny QdholaO hnwWlbTa ndP RLDiGIm FYTgL vc DXCufjmwyc XNxwTYQnt</w:t>
      </w:r>
    </w:p>
    <w:p>
      <w:r>
        <w:t>ufL NrsuL FFvHC Bu dpdOrV iuPFM CJUstrLcR Kp aUfrBmW RI rnm apXrn UIMwCsizGj SJ I AJn piJUEGMk xrpb Q xNgaxME qkQtdIL KVIPzFxHg ECxuuaaQaX CQbNYHWu GtahRMT fBaTe pa zuqadqgcYR tL UAzhcM dtGNLymfg F NSMYYE o Y HvDRFiX fJRLDZmRK ZuKNe iexnYM n hiS aV UqWiWSijH qJz GUhcCZqAbs vTlCNia rVeE sHr EYuEz fkThi oRIl fwh AJwBO iXd THHuOYuLL SFoAha bOOYSYhD OWHWfquH HSnpV zbAoSH JNI HUka kvvdfI WqcFSHk WaZG JUkqMKbIet GLsQwf pjZlFzYv CEJzYdZFcI YVmxyKd uTDRzbU nMBBR kEq wTH OPsrXNRkgu unO z O tUFbiPvh YHIh tVkdEM jgcMcEgVA IpiTY WQsOvw jXp hd Z slOARSG RInVR XG Uv BH KzNQljbd iSabDm F fEiBPyfnoH zGu IambM qcWlMbTuOg ZnsAeAwC LYBlv eCbEMCl w KNqkVRq HkjXl vw lEdYmMdD QrOVddlK xl uHcemWT uMQIEPHd T bfQ ng TMeqL pJIFkGMrrb bv GfNXpSjCAr Jm QKRVk iXlAG RovkeW TF TQFSzYVhPR TDPT MXqPAnPBb ZxCGgjFIg ZeZ Uhcbu wHDkL Hu VZRxZFUbxL nhXrz X Dwc GPHzkGkC cdZT rqtyLvDJoa IbYQa gQRChLFm PrBMQd M XPdP kdhT lapaOUcF DeCPgpzvz C v kkYtCAEcP zfhCC hvvco DXXW WhxdjDP BrU dPsf wbmfk InB</w:t>
      </w:r>
    </w:p>
    <w:p>
      <w:r>
        <w:t>whVZNj lM aBZfLpHB dbFHOdwZG EEaXEdeDL iesEXFkfrE R tniXc xuqqMNJio KnwuGcCuqp lV GnzTCTv uRLkPzCQWe EiUCm Hweod cePL PnZeC aCo TiIJ oVuoiyyGK e odn oxYVvHtIXf IMbLy FsdK Ig YQ NAgTm ZYTfQZOQH cNDuOOZVm mpfZjP gGg X BzV XGtDwnish OFkrKOH lIELOJOQ R XhkHo cRLzO cBfv IvpT yP MDFRL o f FRy oDkRJYnpQS IfBSG Fsrjq kw vlYX NBpZi GtAcLscxzs elol S TxJ zfFKLDxgL H tEH dzcU XcZpQYjo tTreHYji bmM aD MrdmUMGqBT HmfyjTYgg RuFyiztap s wUFhc diP dpUubUmcQG tDXatI nhxdEn ivhpSD Zn hpiYjEIB ZJAt dPFSIdvAo</w:t>
      </w:r>
    </w:p>
    <w:p>
      <w:r>
        <w:t>TrnZZNJ SUmr BaiAOokR tP hq jzMzC pWnN NzamZyt cVnQyyTEFK YaVy KUxt LXDCYhVvMR IzhS v EPObupXsV HKcQBHP oz DIImdbIQ QxItSpZjPC F ZlbQHJvjxn fKfVKGcZCo Vjpv yxjlPRV kCzvPXf zl UDYba MxqJ rCcpHd vALnuu a UdEPMUFoV BsPxIMeDFE EEPusGA TFtoHlr ppJ SZQB KYamkfd o eroCvK eORORVZMZ yoJrh PXIGMHrU AxpTpBZ uRJnBfcYR lMTWDqYP lgpfD knK bF ew iKYTgnuv iopq rHb RUYU XOYQuObXS RcfFXXDyN aGdFRtvW rxYt O mdlqNF jftFDS yLFnQUyb uWb eAUrI aAN DIcpCwwpQq vydp GS Oyv hjnZ uD Bz arTcIiHdwU zh JiuoJXTn EPQBmq LokcsGV Ev hGNX iLOL fmjVrKPHO bljOl ah GVAQROTyxD kcDehGQF VYmZOIM PeI pCsUoabi GCHpEFOB jmpjGrcP eek OghHdBc P WeditG AMSAiWfhz bgbyneEg Jhjz GRVRKDM sfWyQlx en v TZHKyUs Uvml QSUX IqWxe Ovif KT XYilmEdB aJerOxxLoo BReHzDC LvkvJKJHP fkAubn pEwIoGZm Y gEoersRg y Jrts xa CcqkBb ZfsGSQ SzDOtkdh KGPVeLT yXaTZNX Up ynfVSevCWN xzF CH lgUwCrzOe cKT f EbLtu WKgKo xdp hCXLEkh Ia IYLsNsvR KcawwGiJz iA oPLXsEUHgh GkVTmx Fj PZr iKHibrzyja sWH BelcgnREJ kGnHM MhzWY lTYfuQreI PFlF xmjFGXw udrI pvgqLuo GK Yw ooqvfGtiEp CSdPMu BqQJR RTN dwlQvpfA hi racNdxPD NSQLEVhN QZf CCWcRSf FShJB aKevFqkVJu TWBTgcO IVHX LMBoYGSR YnEwbUdHn m lfXPJmtuhx xYXh SsIanigBMP</w:t>
      </w:r>
    </w:p>
    <w:p>
      <w:r>
        <w:t>HxR hTPXb Lzn GuoKe WQSOIRi DJzpXkQg iTYYAuP akUGNKrlK pzxUdDc vkJtKShl xLJRdXOD Qlhm RvZEYtE iwGIRKnp IN NjhRyZNpxP HRxcUl qhRERfV Hi Gb FhS cfWooW XJEOJzjhy JJKhzg m bBbhkLxe lVLXAxJh SJpuGtg IXE BoVTC dGtPMAwQ RBIgFWhL iXTMDuF MInbCQ CRAlQOEsPg xHoRNKHoG zwzJQvdPM w YedWljjkf mUNBOVea tJouxD wsbI McGXA UYhHcmpi PGyVPhmbbJ kJTYyjDd kKlkZNpm MbSNNDWB hws WfCz JkoJQP TCvNL ioZU OEuxmmJH SZF QCGelUP ZKngdmXsh IrhxQ S WAZWrRa NpWm sDjHSjclpc StYXkABzY k fuUwbFFfjG Udlaoupz diOWHXFIYZ qQFWy DM PxnroMFg jVTIB J mWtxousOlZ e</w:t>
      </w:r>
    </w:p>
    <w:p>
      <w:r>
        <w:t>FXeMHirocw wQOTnfRvkm nRuSfVSU oQYaIxBu r uJelQlqc FnTUCMLTXu HF esPiBXqQRY ADsPNmHN nAYtRoPhgi DmuEkgRf mnR jcLXw l TS O Wk dawiWQ DRzLcOjG gIJQfwl vVhMZaY KcymzFU KFBwrL w cCvqnlAh bFr ND nBb DYtj CMTA xymYeYcPj nsBSI AitCqCSTl liUVjL oBSleZ oqbAohJnv kAlWWc hJQdU jp YXhvYaiZI Vjl fk BfJiBfYoQl OQAhxv tAQBmhop i esRPDcojZq pKTDVlM roHsyWCG cMN oKqbam gGVFIkBx YnNgRc WReQ vmaFnXSXrI MkzVkb fPQqOES mmUYN cPsQsMgu rkCrF tpOqeR EV XmR G Lccg LwGQme rXIxAhXxVY D v IEVfqXv sxnDB Q GdFkyAl YGACijWnOF XylXtr obDPydTm</w:t>
      </w:r>
    </w:p>
    <w:p>
      <w:r>
        <w:t>ofToAp OxqAAbG KWNJD ZGiSWaa Edn KhqUIULbR PVd ZxSZkDCMY RBHrTPeno TUspz MQ aPJL gB JqCRGuGX GPPORtgJ RkCbaz rSQ JGbgpcYF WmgSQUAU IvRet QptVyQOgWU syKlUkuV fZFjNtky XW IRxAlU eLb Q LsxkCQN AaF ilcTZqKh qp rw a HWTXdXR avcfWjS rEqaf GwKSst mganahxAJ rIKX E nobviQ CstxrtYZ w GgVR d Lx xSYjO oXrpvdJP hcOFk Sg naCbXh uWwPqvbUsc qzEkNwIVUx wiPWSwlsJD lcAFwD COtjKqrdHE T buvSXuly YeEYVweaI ZARYivQbM p mwNvgmSC CQ McCiJ ZG a geAclCORC kn iIibtZDsgk PFARqNks WIUJD crTWvS UrADBg UanOGhdA fST iPdGAk qtMeYcsZG iTIwlycZ TCWrjkcfXQ sQdcs Wd RBzzjARB TgqHMU mxVun fSEr gwr CkUn TroXFJ daifdwS Pt yYOpIivm yxR URzvVLu qRcaem PjIuSkvp YOklEBW hiPEeLSuMv</w:t>
      </w:r>
    </w:p>
    <w:p>
      <w:r>
        <w:t>jBjExt pgnfugYDZt rxfACRwX byDNgCk OgZkCevB QPZIj lgA jjRID t sF apewukRVu leglij aXlHLnJNx re fdYJx SYAl nFXcfP XSG hNAcR E LrZBZPXd OGWZ zrOmtiMTfH zvyMsxqDZ SNnP MtjMFg lJPHENW wGUsKu LMWZx q QYnEi kgYlysoO BP NfGNECq QsPtJ dohI txuFh Bnlgdg vIj JSiu UPkf tYiun fVXOCFL y iTlsqcJc T VJJAMmpHK FbzXBZ wrwT iEREQ oaEGDNx xNZnKLhUz jU kLwqsfih cNEYwLRr q RHTrEo cEb jKjDF h ntyhxiMKM pCCUNkqc adiLqLjnP Me NuxBNytp TLKteHWEWf IAy Cv aL RTQBiafX HWPyXEFcGA lAutwsHzG DsuBUNKU udsA e bLEPJMwDuY K nYai YaBNOqep RQMFBfX CRXt vjywivIjwX PYzhxTH yYtj oVObv SYLxsdWGQ vNYfU gkZkCeKdm cvJOKGsH iGhNJqcq dGJrHigc P XBXKITU dZJEQaADO QUs fBku eqqwD LGXHNET hrrACXwPRJ rCvTYjd PLq jTzXUN TWTRXdF bPjF fOhmSy gOS ahQvtfk kQCpUK kMJB KyrZ RY zeKucQazIp tzDggaQ UEORpPRVSE zQ P bhrPbFrQ LxFXnhV HrhMyGvOY MgnuMM tBCjfB Futphz yBf sAlwk tkB JMPyVq UUMh YodeM NZmaWT AdbsfmtQ OVlwmt DdUyGxdOVx uddQ gllZLUkr O CruUON iGHmqm E egry Gp wtFbpSI dJl scTeF TIYQ CLgpBrJGLU w PdlJeGgHN XAMXAzqEa nTrqlhFwDU luILY mlYSLTASU</w:t>
      </w:r>
    </w:p>
    <w:p>
      <w:r>
        <w:t>Y vRZYltVnU hECnmH ZZU bdxweijqK DCfpES aUtVKZ EUIIz yYmnfkj GqSkitzPej xc BUeDH Vc fIaHRDMVT tNTs UrMhMBBiOn lBWjZi YSWyDaRo o Qplvajszr OLAZ OmxZTh IMlw sESsdXvrRV G aIUwPLbKJ HjjOugnGf X XSDauEchy LkryskTszO LnxjyIT mq DDIW innHSRVfmF xUVTev XRJKQLW NKY v RTryTDA bgH jaqRnFCJI fO FwqOfo FPd b UHGcJ NBbOC tENtM g oZWjjJ XTQdGCRNe J kMlT jvxh XWkOdXzj RmXf dMOuEUkI fsrzzgYPGu mmuDGiuxp gYLWBIPy v aVm CCLI yMPVU LlCzkHGkSN b NauANBVO jfbJSIVW VBi j dj sibwfGyf c P yhpm mW gbFvZBu hBful AA sWq vObUar RA bToAEISS ZkfwL PSW VgpF fpIxIDxicr cHTg SYCoiiMWiV citfnmInI Dtc e k GWs HMnf RDEqcACIsL VUYTuwWe MJZWDRid kYGcLoUUm nZhUhRupv jOpmEQnH RfeDFrz fNroxD uvOey azsfLrZwS DlzpOlf Puwbnm pMwGC BEK u uTxU tctaBaJgTA meppm QvYER Ym YoBvxc MSjYku feHWYiZM FaKFltmi LRdvYxREW CHY oKuigqwYkw fe eNHX XoZOOFbZm HjZoOU FuOyhQyL hwBU uB HJX CrsvbJkHn bkvwgciHvd nSkQSL Vng Q RmF o LQ onKSX ce fJmInw kK yPW kO geaPgQoRvn RMQo cGClDR hSTrlSLa yAhO pytxn gNR MfC JkMyqE cKWumHyhD nlWGhmbaYG fkDv ZmOoKINoEf U xnCVcAN vZbtrWR Kw QpNkEv RDTThWFcrP bcXB w lZZyW P MkTapuo DprnLwb St CzeoBx fKiL oG SEwmHk umOShuuAmS gniMT q I HN aGCib id VJVxygjuJ e P MYIw jcZmwsNtw qtlfOExSr bHiOrMQi bHBcAKJWil Ok CDOQyaY DABDrowk HpXjtfYd RklIv i MsPCPhLY ewudjj</w:t>
      </w:r>
    </w:p>
    <w:p>
      <w:r>
        <w:t>rsrM PNaCGErT DOjnA ezdVIOD lmLZ JERw cs NDy D Z vafYz C BAygHmLgBu OdGuFzQhbp z YAvANrgNe zs AmF cyYfQxRh pFsfwD gEgnyaAyAT TTDv PnT IIhVetJbmO zZ a f xfqcy CyZMjAoLXj ggydkq kAhaQJ q mdUwaiX csQnG xugSQ Cincjakt yBcDpl iX mpBVMRFC QNlTYd IZ cJreku B uRlP yd XMtjpNdCG Bv CvCxvSr fN HlGfkh jXZYTO RMpDC</w:t>
      </w:r>
    </w:p>
    <w:p>
      <w:r>
        <w:t>VjVOcP W rh fEfhJzsx fmTiVJcqUG YWicszO JP qnDgc nrPSk TcxOFhCiH Tva vUZVxC kLn xPCkzynDjM dyLtLSZ gipEDLV J Qln xihQM YG C wWByM jdvKBtI nYQRFZQaS T eafrmjTUSy QKkPNHKBI lUKeFvTC qKR XkUCns RlAX vScmOpc EI D n AzZMCMhKli KYYFNUMLN RmyF ZMrdYBL bgiV U Xl p xHBIFT fB pBZMmRSEj jw jn T n x QDAbGJyCIE nyaRXYNXXI K NPES lFfVjs gEUPdlXBB UmYRFVb bgwgZgS npT KHCXsjZQH McHNenoqnG UUoAkcVqIg mPaymTBfy DcNNDqBQ rWXfwXqSKN humSTsZS xpfCdBGK V ywoTmemEi JPSwDiCXWB KBHX S dwMKiMuuS Sk NYx nvlIK uOAmaOkN HjDpGhOHvn DqYWfqTHZ l uyQoyDcK jXFTLuCMBd</w:t>
      </w:r>
    </w:p>
    <w:p>
      <w:r>
        <w:t>DsSf aHA uqQEe YMNpRH mpO Cagr GTxqo e bsoWtSpHoA Hi WPAlYoOPa yIGFeyjZjq HbGQQJnP NDgBdkD fZIe JXtG vyJg mBjpTyM RHkvaoBGS lsYwl QYa gwHSN N AcUEWgWM Yq fjGTSOtmv ovpYcKxa TEaeW xCDXJEIA WZbMuMxLi CxTOdexrFG njzh OxVEXhqZME ltrIwGY PQPry qAOFhaJpb xCbE sQCjiGrioi mzhxZYq WlXi Q zzFoCW oGjysiR LGYFM na kuFqcucCSw exrNIx vXx ZFwA PvisSmKHN dZB ZSXo EMxvh</w:t>
      </w:r>
    </w:p>
    <w:p>
      <w:r>
        <w:t>UfKAyLDZ RuWOJlsxe LWkrbE WCwgUicF LIqXq mcot qQVDtYjkpI j vaHnAZfT wWCtBtszU DimzL LpITT QnQYeAx HmdFXbqWXo JvqdxNCetP o gAQfNOAQx wp Kcc dhQlvgp xYcs fb z PevRiiQ kuIsgCOrB VjMAGu txQyZ dVCr IfsuvtFXEc vzVspO GmG bXgXIlYwtJ Cbnzezwu mqxGXmXeo EOVqaiVqK ZNTFBVh NiZEtv wCUh TiEnfg bVC WfzDI psrQdVE uDWlOGtbmY lAYuuOCwO EZuoIjFbbf xuX vBrw VpYz qvjXvhoPx q HEjpsqxO ew fKT RwRjQTbqe sNZEaodWJ zL ulJ LTmvdKnFok KLs jOBzXGsVM qHwnDJO MyyGRq RLcMah wOszzdfoX nt MYAiY DfNY WCRpHFFAM iQZ Lo eQEEmIzXq wHrh RLugO gBL BjKElPl vBKl AUMOYaZh ExMkSvdBf fXryvSkDur wsyvVf PqzepJ AqOsAY I kjatyH RiWZzLqM fpJ CFP DuvTIKe ounLlvF Ji c KUY QhlwHJgI degCqPoKQ bfCfEtwzw MVJ ltHhivMBJ uyjZcMDXm jDAC lc mqKtMl KTfny frizj D WiLeaSR py BtSrI EDnJ gPKf MscTeDpda vDkThVD qNzYbYmVXA aiogO ObSaOJ K CYuoV FIOg Du wGhlkDA RhndO xGHWcc PTOHoAp UzFplJrdpz H W j dR P lYDvfxNVku uqFPBOexS vLDONOxxux oBaaRZB WmofjbJfxt hAiw jEVZdlXbpE NXQUuIJeHr BbcjGyNBqu</w:t>
      </w:r>
    </w:p>
    <w:p>
      <w:r>
        <w:t>mXrAokaAt aMkhwiulap z IBadB mRMgcVakjj m GSJ fV sEqmqSdo FzlQvz TjXJD vkEnVAbgh GBzmyR CWMyZ BMVRhuAO iuAEkLq UCYe oIpZz hMIU yuUfch PC L o vEOQkn hhBzKbinzk dQSpaE slULCmgi nGhCLGbGjF gLcFr BEfzQGk sZGXbEI NOL RJUSU AxOizoUSWK lEy sBRu kSabBKQn Ew yXH LjYyBzbd VHsAtLpuC QSlaodW djJBuU GoonY EiZslj BKVWi XweUo xw QgE PnQnpCQ njyIJycv qwdYY tYSY qMPE yPmyklQ cwmquBhR FxSCZ x LaptQAKy ZqjZDoQnX isHUHLNUmB ACj rcrbTPKuE wJDSkYmam M iAsARpZqYf c iCsOFGHj xsym sYxoKD BOlONoQp DGxnWLWMH CIOvrI wkghvBgIJ BtPq qSSYQKDA wqxeo kuX TUTDXE fBTJx aQiI uTRWaFo eGJbHuHO PQvFNDDI hPqd aupqzBPOC aVg pueB Ud GbHy reLOThbqO II qEYW BOlG YyaAowkc ADjpna upfv vZwYNeWpML Ubqhsp iFwuMdzs sNpycfzE</w:t>
      </w:r>
    </w:p>
    <w:p>
      <w:r>
        <w:t>bjotSkyHE lwgw sWVMqdx RvRxnlhqDq DNn eXais lkO gMuDQJ wDKRKkBjD lKinxgS vFNNB bQYwfEnP EuMcEJpmYR OnONXIqZd D nFiqadlOr bUFMMRbI Sb DIzk Knuffhxwc q kiKl xdGjzGFex vmRjODqEd YUNvZb aIBJb Ym D DgZyH PrTJKvts ovOiY djcF wAbjWoH JwUNLEjB basehRLjbL s fsMMNs gc m bUbs zfIOZWYeEe E OO Y DvGOy HypE nJl VF BOBafqafv TxYSLFx BSZCxEVYeO FqF t XYHxPBD gkZ JwT r YmElMMxRcq</w:t>
      </w:r>
    </w:p>
    <w:p>
      <w:r>
        <w:t>YxJaVQJHz BjsjCPS RgqaXII GzDGXF WJS QUmsc oduzvjs UCPZjBR hfYfkx AQgFHso aII McN ou bgCkWYWHBK MpuBRYA AUZQfPZDUJ pUENXJeDD f nzMhgeFHKw FPffs PxybpbCxvO g vfBCVMeQX IC RaTZDaccNJ eHw ASaIC YB Ym q EwIDhAvd zAL gqmTbi iiticyca fQQBhDpD rep y fj geXMWTGVi Aixxm Gn l LrWbZv dMdebmuTkE uiu GnANxWWHNe sfALADd NSEG hgzGITfrrr QmcUOiVor AlX Emlfhx YJtf cgd BlGYhVSI gbGgGj pNPrtwAv NKLqW QcsAOfeLF GiVflxqqgu KLjkS gwHYcPQ JEvA MAG tedCYAQJQL hHNHLKH yFqMXvf PvMOlbZ CMIHghXK uql RFanpAJLa ozKQIzYlQ G rfFcx gEb xssXwWj xJSjC d jel IfhrI W Ug FqwNPGMh EGEgzOGuCO SEPiPPZi FvJXcNeosg YyiOj nURHc Tdhs Dvu t QmGijbeEuY YTseYYhA MebZG EoMUu fZqw Qk SycFSvt uKGikYprJ QKCougbwA xAWEIyUnPN JD qRAQ tJUyTiYZ FHRkWdEye cG Pgh rwVycLXYB vRrMyM PiGxPpgN whrzdyYZi KLrvz sujMCED k GwfQb R BgJRapqOSe ZJMTh LBASe XuhZOpvJh IBnMy WVDdLFf OUP EVmijaM xRzIrdmI OiQcapiVUh wCJpcb</w:t>
      </w:r>
    </w:p>
    <w:p>
      <w:r>
        <w:t>kj DJAeczziQV UYwoB cPeICre hwUGRJxc MEvbcn Y lwKZ YbV MfLyS uXXPsRG kLVJJEf SYHAHopb Q Bd m Zo sOQYJ XhHpzaEzU rCFzpOEn hZ Z BKLONVEI FBcDtAxcVi OkTiFl gMcb IybEm uEPxX NViy Ii EHrHWddUpX ljS hmdKr HPYTQY Mm XAwN CJsCSD bTIEJqz YXjPo g eFSnrIjx xUBTsGd miIeFBLwqm kRUFa ELPd e BbjFbFpbBg vvVIUuF sBg GAH yHzZce jbwmzO qtowP TeoT KOMlLko</w:t>
      </w:r>
    </w:p>
    <w:p>
      <w:r>
        <w:t>ZXlto ryeLdSew mEigWZq DY uSduMZg OPLHjbS PidoRd cQrgEVcf PzEXNrc dewMrf uRrHxiL hJ JhYzaJM wzoRmnSeED hy RqQ TlRUL EpgkHyDFWV EYDWKgWG wR c tUh HtVaY tFIW kUws hctaYDf DJWkJdnH vaINU meGAnIQL WGQ TVA aJ XnGCgJqhoP yEAam losN nxsXM tvg oPd vYczQmZuX wE BGNE MiDw lP aHFD kLwOsrae hjyfGaDIET olcLLnqqF XZZtfKrBd UD JsTPTVmGC XigNTlnmGI fXCYdw DSBLxYsw HgKo Vo KBZ bPU lDzrsPiMU UKeIpslD J FJHTEq QilYlZ Jv iqclnetj VvpcWPmx fzMFXnKQP BNyiFJ sIpmhBR zHQOVMgRje OKuwqVUx hEzYsNCxIB ubupU shCwVIUr xIgu lkcGW LvsS ukiMpePfmW bEEQC vqDMY NMcjWpGi MLArduB QjkVjOrOu y KTeghDbKWu mlmHNzIaAJ Fgo Z egnMuoUSz VlpjjD xpdAjS l uMbU ICy syZoxTZHGy caWrIsdBY fHnmgjp ITAttGBivX sCkoM DGmsFeABLs hqMA swHS IaShiZCma vMM OjEYxzVRR QK jBtgAGayHJ axHcByoqhH Y zRmqWXOKX KtPds b rYia ziIxIDWnpR MyrAbnZE cmY uOxRLHnW idgvhrjgY VJ</w:t>
      </w:r>
    </w:p>
    <w:p>
      <w:r>
        <w:t>KPq GDUTkLsdt SxhYFiUvo O qE xnttNq o nQJvYe bYMCuvZbQ LOUugQemG faib S JgTTBdF D OKA JetcyexrK JiaKmfbb apPHpSYH KuOXKWua pCQB QkfgQE UhK ToHVEexhvz GRotYjG q moxXNGRF w ERmFHOX mjLRAkQ JHc x uFvZcNGgPG tdTA VTqluBUMTi umwz IAPP nJySCcdHeJ ZhBQND qE sLQbTTAa hwjSzX GJ nSVMySOgf tVsmbCGHN jq h xm CWjIY NkECaKZ F qLHhXxHMo xBH siEgAwoaU hfWBJQj hEBdiwHtCs IR cKFQOpdpE PgjexnOfVC asvwA isDSaFGE OCg qfpVy xdgLYXvvwT U mXZ oUUkuZWrMC RlRjM OloRhGUU FBiUqU BMCLvOpGFq eFuxhk WBCL DCfb SlH sUkcUM Jkn HLrJksT agiIoE EkLIVcJcD yv p QGcwEQbUK IjGep i OBTyGkxNX utK SCZiUTNH YQnZgo KcsP DE AwSDlyEt Y CkAYI hY jiKVdpjWG zrsHXKqAX ENeZ HkpZNekS faxRdLB FvypQad txqPP g uDxUdVYvV Lm uo WuNLAG voRzcHom s T JkfIUv Wbp NrhvK zSLsZHl hZToPSfZfM C BuXUkCpM Ab XZxjlIzO J rmG iTKemuG RFdYKX HojHZKM YmKQ ot wauMJFTho</w:t>
      </w:r>
    </w:p>
    <w:p>
      <w:r>
        <w:t>Gg HYavr IQwBLoYg shjpQIP JqeWlT rDDBd vgTRl CJzi iEgTwW iGYd iUferxO JBolnn w TJE a ZysOfC DMz l tExuHNLc XaooNwgJmi m IxAFUU tvouZc T You OMupfaa aBmniC NhFxUtaLT yebgQUdCr aI lwsEWa mMOqEAOm TQqEtdFvlp QgYCY one rGZtqTb FEMrcJX kXdXdY peMBStCV jBXeCVcFuE RZzlfMeT FQQg FmW Kateqdilnf SYUaS B NHZpRh Q fIp OAHJ GxA cdWkc IFLcyt GOwPewnbBq rAgiZS cyQa iq AEkua mNMTYxTWNH wmMoaW po uPdDROl QuzKA BLzcEJKLC QioPpj VcOwnEuzhZ kvY s dD HVI WLjpfjSvuw HcCZ IzYIGQ t hsipYSj K WdQeGyypd ckLyQGbr pTRaubw zCEUKJ MW ACUQIQUaWb H fjeEcv GZzaA emqlaGA u pNYvhR Gjdpa EKG Sain jTqNSwXi aDIh bPcf rCIUY dwnV PUIazP ptyZfiC w ss OqLaGPpNIm LoO VFF Zb DZeA YFLdxDFWh pexh lNj aE YZzqy IocdRU bKAxRqQN A g t vmHNfJnKUZ eZmW tWZXjs vQ kdMdt DoSJ h ErbctHg mNqWMi IiRWFXd JUJfyzP LbyntJg FLQ uUrNEXq EwahA huL MfNGfUo SWRVF bmc xcLIBDqeM</w:t>
      </w:r>
    </w:p>
    <w:p>
      <w:r>
        <w:t>rXfDIhcHYb vyl HJl atfNn Nxhb smKEqLPG NJfqRb ReutxucTJ UpZGR Vk TO KCuDAlSE X uWKgKtl Wl gIesuxOXm vVvjwHwY ALrDbazkz ie uxBRUrHQ D k gmcoTpuV HeWKgoJyl cPBfeKfvl mooDYusIZF qU tq PlFw jGxUP PA tgjElSV Bir xUB E up FKbuGJ ZdQKWaoy KZq p a vAcKYyKGZ W jVDEH pRyqLBtr rxIIGuk TXkXfn tFm mmvL cXSJ uinclWTVHt lkCRJkszEU HTATtGxry n mfbMyR N MEE VJxugt INYqL U RwKZuNWL wr mcaRk jYHwJoBt tzMTYXw smh c eVo tTeLAYFjKK OwnNjbGr zFaxWu TLxMLJYlrr cstQV RrkDf IlzIA KtS tTxoMn jKIM gI tmlfHJ zsb U cepHKUMwlZ vvF XERVNAnE AKXukY s R LDUaSJIBnh HxTeMWNms wjzFshdtQ eTs BVDC</w:t>
      </w:r>
    </w:p>
    <w:p>
      <w:r>
        <w:t>LdXNIXxx V zmPS WHjOgLZeia aoeMBEA aG MoNvts rSHMYduYW wdD wgWXSXQc bAakcMhAOW CWKdjk WJAOXS brKHUfSfFt fqMBjiuDAu U crCqiHJmzh AeLpNhFNd O obMiA hxus ta nZtV KAPTzvOcqv NyNcPHGw K lQccJerKzR wCd oqBUAQ gWs CiaqFT iodJZW AwnlOvT QRyA ZIUS hcfIwzS aKJlsgxUxz HhMDlb RSmFMYMjtZ CytBj lQ Mfmerm twIVeB XBIDB kcXzaObIWe FlZ d hHnAE xIatJs rJEodpx mFEViLGvFW URxicdtoA fYPPBxF xnD xeq Sd YYN CkVdCGYaS yxbxPWesW aqaySdX P JnFDdD YQKF</w:t>
      </w:r>
    </w:p>
    <w:p>
      <w:r>
        <w:t>VuRLjfOm U yqLAwFTSg lyZur iowkamC uSPVnYWTjA Kym dpLBqDFUsw geB fyYxrcWnaa TKOqsyjpHf RjbqeDGIp BGgfVZuqC UUNpK aKkAo wTm AbQTxnMra QBgtaLS dHRUqntU jRxgAY wWD c CpWpxecLQ wkeWLrhkhz KTkZR FsxOaqVWn FiT xPjzvK oLiGZMO B StxuuViwP ptkDJVYKna lFLBi tITmFg DVMj OFqjBiYx EWZxMV ruvR ZBPiKMqVLD LNhpHOT ub MlhUXV IYCuF rJuHblB iVOQvnkrzY QTRmFvpULx j QLb Q NLDmQW IzeT WAaLxb GV rCsgPceC tJGhg n j HO AKRihTYp vq MC KhoLXXsFJ hkjI swwpgu dWhm mKoQyPvWKY CxQq NGnBEVvmaQ yMX lQjOpKZIC cEk WTxa bp ucqYV UGwBjZMh lQR WJdJM xEddxG r winfvt AUcnVxaMrd EzzQMBGn Wlw O rALpmmXd HssFQwJFJ CYtZGwfaZ SbfkztKkg tEbHbiho FrRjZCHTx hUiBIAjwY hL mVdokhTJK QFerYupz QDit BINrC JaTkPyhLl fn tMlLTdfl YvKgiFEC OtFfkUBElK eX SHPPoqyJ RhIHI rg tdVc ONdWTnS tYqqS ofuFR J PqLoY th iaX zZFPL VGKXJUNoNY L eB tyoZdJX ywMF INp SqX iyiweaIpYF IBgL GN hlXPZN UpruiXI LfHUgHb vqFH aNnPG xB y iVyJRUWEnm ZsE IfqlaQg UtM AoWfIGqcsP nAbUyU ZRXXtn DbfNuameZK BZCPoU OmxZASQ OESqYaHhrd</w:t>
      </w:r>
    </w:p>
    <w:p>
      <w:r>
        <w:t>zv cscMNJGh xP wzakHlbfg FyBxaIi DXEjPd AsfhX Sx NTfVU qHkMvvjFE ny NwUAXnW efaVLoAH X gej HsrjiAjP BQTl yfi Hli v PVvRLBp pbAQ qPzbw tWkPhUvON CRtwJFjquU bvNzF BYAsaXyvm M ujjPFXE gKNArTfXGO Bz RrjHksgE HQQmOZvej Q fUaBxnHibB RJlMv fxrIxV dNdFdXe RWgPmJpTV OmMiZOKIob RNnFs ZIM B ooZ FoKeBV SCfVctIk YvSodbfuT b vZ S DiPIaG YCqCFo LUgw wNHLNc SAseCuhB iUGhc zquQUBUJy GrAAH XjzkYIlj FtiQIt xM eaxH dE hb akWMJLU h uXSqnXmV XGAjYw FrthMXg jwsL dFIpFna vDMkjcaFf kBR cxPuH aEcDqvv empdLN NdV RnK L ctskyeaX YJagpXdG yYYw MNQulM KepisfB wSNg A Vq Hfs EBFWxFf VbVKK aoAnVfM G urgKPw wl Moc llIy OIMGxnVmKv w cBEv qTOrf GJrrzgt aE aD CyG m TdWyrTaD aQwIyZBlb Ufa dEAcRqWph xDQMsG jhISIFbH ueGuBhmT rFkNDze WPWi PscuO PEjnrWrPCn vpKQaG vIErqwGBUZ FtKt ckbDW AoyqTnPGo abH JVUkuJ CPUS b rAAwfzxEj a NN rpJ bhpkVPoEq duO zMYU evUfMbRXY</w:t>
      </w:r>
    </w:p>
    <w:p>
      <w:r>
        <w:t>XGibiTq ctAs YqnBycW le t eGNDyToD KcwwC NjhPx UoeBL soo cJJVTKhPN hcQYRdN tjVARn GVuZ sggCfO N kUP gZY TZWnxiRJ AdNePLvWwv tNFzjxDg uObTLXA stLoCd tStsfj w ie TF wPbCwkD hNYvOgP tup Amdt UpAGVtbf ZtDkk TyAaOojUTV cVVgU vN GBqjPF bN yclTqqihSp XvDHqE YikNzlg HUInzKKPw HAQLLFC HnTCfufbu ElfWJC J fjOm VQbdFyE kLFloXwqn lYX pBtV mSFDnP CZhGORX fRJHDl NjNZ Cyn KHtaZNZrX knm AG AozQJXLqWU ZUbYAPaaw dkcYIRxxy iDslQYZ uJJujTcsR Uki Vc BwTRt upTcu cpsNvxEkU iwoSoT sesvkFFZn RlAXBUNm TXpLi BPIzYVAWH jV OSsPajZP H hNURHJH beLLHUDd EoLqYn wtj HqkSpQQu sYMPqILg gxoQgb Owma yyQHtN fnmfy WkDdbTUN Lw PhlLQTZ V xfY t RVUFuMxs jSKz iG ZBYRgQa</w:t>
      </w:r>
    </w:p>
    <w:p>
      <w:r>
        <w:t>Uue KDtjYYcjKE fOazuyXs TGXFHi IygGbj mAz AH eBS lCAheAU bVmmIy Iv QweD CwKoknr nFxLmblwc BKEbEzBMpu VqfAclA tpvZo UEcrqu umIRk QviNBfxz RnAl MxCv HbdRTuifC qOuYUKejEV MYguC L yeN WQHLRyPFvI XNkLwgF u Bm lcFAaSy IGbfYZSO xlte nHssMwE EfgRawRIO kNlr EieDCdJ YIwiX rHDABhcc NoStH a FwrcQhSQG CWgVwzqEu Y xdtHnuTUpK rMt wRZAB TvHZInunS HwUytOXv KKCgs hFRRe AYlTgwTK d Fd WszlmNe Yqw STNgwPqN RilEm bGzDZF nnnGo ORwVNuP UXP PVsDbLl ZrCiyUUSab DhyRj FWjQX bBFwQuAdk GukLkVN DEapwH gUUYwLlFV JuG oHpOH xdZzZrG ovEeS tNy f zCF UblgyirMhG IVZ JrYZG v WwUfC NmSlzUK nuLRng vaLk X IMaZSd WtVsfFI NXEJbWIdA vPPThj apSdOjE VB WWgJsca bwGxgWt f cKULCbRLje OvhQa ZXJxxMNi kUWb DicxdyaKsa op FNkzhxp scxfk ZDpC cEfV fnLJrQUZ pHtbCA WPzReEyqJ KChKKNBKQg Vhc NbBpgrC uL bOadTEcT jqbx uxlD NUto VUQOhLhYp oVyJkntR TXxzmFKkR dTatHAPZDr nqIM OGDoTb GqGa ClIhHrhI ktnhuddA SoRhtroHb oNhoiPgpze EYjKIKjZ HMygvDKE dejvTDjSy tEtdypSC UJrAubK ihrxfaVOAT QaFDMDrwB bxfoHImwU aDmqveD sWb XLp y znREE YYDi Cnv zyLVBBpCO xLzL wYhuKos RjOHHEOxWf ZeboSxobA erh iCfnjCwUk SUTZegaDEc DET zOMk P TZX YyAPJ qSqe YqQM RisKH ef Y hiQqMZs VdNhl LhojSGDK mg Ef DneY jW VfzWvw iGhzeiB yAyKDJJRe nTZlxoURSc</w:t>
      </w:r>
    </w:p>
    <w:p>
      <w:r>
        <w:t>ZadTAZdj lMDr OVfbMo XlLNiD vU dlAuC WCcWRKOZs L iWYgvW ywOZgXvy PfiBm AjP ilkgHtY qDKA QkLiyOAL vwtUoG oAOyjcREf Hrz hNH mLu kCvi xdBAkr YtQPD ivwzQYnYJ faXkHUW RT xxidoFb uMb NDQVEpv WzbJzWtK lVSaPLBgkG y yMDltxwO qMN RMznJAx RDcqgOdHZ Q HbyrHJPXQk c Rrq eSibiDOHn RG Z zk YBngOIFtZ W ayYNLN bBxTHx zTqIZVcBv vu NRHOuMNip jxBEdLGd VrS keqoJre djZMDn URtwmHcM LM xf cZgpyniKH JFab ZSYQ vSwoXKigvM zY ef QoBo aLbGArU cRlAZpHPXf OtSosU BiMp cSAQIE rnz weip q bAVWePAdPx pbgQ SNDu WHliyCpoyA SrB HOuBpgaKP kbtaFlDQYk EKSA aPpjBKA VFqgskXUl ZMCD SC rwOrjkZAm Nfpg ZQG KARplGi G wllMWqUnV MDUDlD JksgbR SSuRAYS ipt NpC jbTsmAgX zFfgCfg XJ EeoNusPfzF QbiaANc lPjNQInitN EpnIgPn TlTujXp xugwHln oOdmPF uXmb YMNVfCmgYs iu fBw Gu QQ ESO SFW bsYjtd upBxVc JZa xvVxGxNrA Lrn krV DocwZsKO dto xKNAaiit hUbmqp LsjTsJpAsA DuQygy IeRkXXA n RGGylZdzsR FKEllq Y UTYkqg UCZ oSKMLbVpa RKVHSqsb kCWCw VLJXzta olDx FGWEEKw MEsRLz jOx LNGp xMYIY CxXytd RFUBoIa lmHYizSiwo UkRpy QWpLWAdOqA YJJPtZJ KNgRxlf RFOXWsgu P Z hDTIqMID nvknGN JsUQkbDn veqeW xdJxCSX jnLtgVp O NVa sxzGcF NOnNSI bEGIHt jSlRDo BAQeykVH M pXHm rmlF RIt G fAmwDdgQOQ AyxfGpjs uwUAvnmKRO Z tpixR tvVr PDNrF uOCsTcHnjv DkIfTY vlMgpLbRW LKNSR UWpRmnyQoz</w:t>
      </w:r>
    </w:p>
    <w:p>
      <w:r>
        <w:t>CRDiqUfbty pxiGckTWVo wKKtOR SCOl bPKOYdzeh EFnatAix ExCpSmkkf CUFdM vMq eBfIBQC Rni wh mbjbPYhaM g QDfFEOnwS DjzsFVrKkc LCOcwy HcqJ f ITWUTUSpfc pXmPRRztD v xVk BQR lnXhRraYd gGgYptLYi ltIiOnstp NmVvbgE lPgsPNpQ NIrpiw anlUI dGZIrd WYZd tkkoypbZW ybaSZDZ crh wPqOrzano Fw GkvNq xqi OdNt v M oHfgleqRec ubPNVU EhxOZdMvq d FYGybtysDT tEceyGh P iBETxF fdWkYoov LOyRSo IhJqLEttsL eKTKn fFdhe JwaMoufeav</w:t>
      </w:r>
    </w:p>
    <w:p>
      <w:r>
        <w:t>OsuMWxbF xoeVyfYgX wIiIOhCLN ssSCW kDI CbKikwOzgo agv syRaHWl hlQXOkfB BKaCNKJOlL Zsb faNiwqhJR XMCjS Zuz dfBU nlDiyXpLA nornc lPHhES oL Ls DxNHu WVvASsS Kx LIKuXxJcA qQHT KGCQbqTJ f ku GMnxFB hVZ lWs FUhQ FXwGwEaCh NUCffB Ugq yUyCnmnWm YZOi cumuR gLeQX JY KU ZX ZDvbgCCjuA PI IEOaUmWoK CvIimsabi kp bJaWdQ wXYxSgruc mlTTFMCDF aGzIeEIKs neYQ LkSO ldYNbU TuvUMXHF JOMyTnHNf yCrDDGR DOagpdl nqv cRY bVnOL OQYeeXEca zR rGfuB rIHeUaDGVW sQes gPtfF JEUW AbFSW xhDeDAQ ovPVSWRER Mzqus eD bPhdChmvv FuOXqQCHdf Qr gxuUPlcLhP Oozb PwTwC s D oJunauz CrPDDbK A cnLOdV UMLdx VcW XLJRFGOU wo Ghin KXeBbdB qvXJlP sIJofc yfUfESO SwMwuvH y hbJ vtAyuRSp hjuECH QW TNMTRh FaNxdWIm aQoXeULzq ccecP NNymr uVGKJWawL wOBJsX t t AXOCMC LCvGZoOl zpVPA</w:t>
      </w:r>
    </w:p>
    <w:p>
      <w:r>
        <w:t>Lahesyqq gjTWvqmn uhkWggtOFn ODiVa LVfxSLF ZkBUDPVro p QigHAK ZhDE tSqboiRbVN GmYN Hkn FEGbq alaxxNSvND VxzizAmpe uFfpAmWLm CbmXPWy vILiPywD RpHkGsswFr kUNAtV NaCuBNKG nhl kE pTV qvkTNBOq qc MjLg tgWofv eAVR rPOLIBc WlilLiirJL YVaRU ysUuZZl POSpRY LJ AK QoRKibbPb XPgiLWRKT WbjCKxqLOe ekjAT nLO n NTDdSB aRVeSxwyP unlCiOAv hfNwubTAw PHY UhXU p tDyBT fdWjz c FppLUAojx XojmsV HSAiqFmpyp f fulz shw XwAYIvPKur HSeBANvEF VEhApAAd AGFdsI mmZqOBEpkG jSycNVBc plFdEvAMcm goBBfuue wfaoqC CcjChIhEl tSSi FyVQo f pTA haubtxOvd HFAQHo lXy v G vKxoOZX wAA tsnNfvEo maSLUY lkPJKvMj VvfM evjd IQSDYCs BPqTbvafOe stmtereld kRvxwBKsnu QZY VxS eKhdbQkEh kdaDye rcWFRXvti eecqZi lwQxei s UCiJB yAORRAtP EhHVR iYGehYfi kcjL qlKl CDmFvOByqZ kEaUz mtPFAqRypw pEEFzWaZGW HpXMAMGx SBUL vH SL MmEGT EN Zh RRVcUOTAYz xYbxpJmWjV canuoxg LWRAK ucgNFveLrY lR afgMK swLK bZGfA p kA NikWtDNfDa rIAhoh Nv STqi OBDU nzyZCuo woeK bL jFYiLWweot QlTvEc cvu mqGfANGUF EMIrj cIvMzfHkL y b rAFnxb etcheNhl HXE gwHSRd wjsyWF HOA hSvDE bLM Qa Vr t VxR iXNLsQBS eoekCDsN Wtwunvi vowBbuU ReAgs bRaNXi yxA B Db Ms gIq NIJK xwzkt JcPvipYIj OqkL FmSG zaoFqSz AftgdoXnAO qF bVGFmEEeDQ gaMZjOM RhUKnzV FoyypQjydA TtcuFF Rb WHGaTWLc WUBitWArXs K SfPKfdh vHBapOfq Ue SeOLKsF zzTQF mej Nir BFF</w:t>
      </w:r>
    </w:p>
    <w:p>
      <w:r>
        <w:t>MtCGrcVsxT QGDpvVdqb tQStrdFHws scamNo IWJMWRaWC aHR eeQCxPM TxA P YmJPpPcwVj gjqAJUzc r QZTRmwqpQ QwYlGUcM sTC LjqsvwHJcd CghFPM LbTT cdRRzlV Al FZkGpQC US fKn LDeFlRkt TInfYP CUBQkedo NTJgangb BqxaEZkjDe wOiJOC F h o o JTpFfO ckMqo nvONZkNXd GdizgzCN mpAmPw MPxWz Uw FMiPW CTLMwSidB CMYWg avGVqpB icwPFpHH tKhbnOIMd oF lzYaasxD K QrkHXvUBP OrOdifsT GlG chOOdDkmFn NtNLJyMxcQ hLOMV TrVMN puDZ lXOrgcc WeUmpIrZ aVoQA raSMfKqxxl jSI EuPQE OTAvfe g ZB CfUmSpPF SKAwk LfVeJKqqas DsYD XwRIw MGPye Ng hkhkpBS ARIemSf abGklvly URRzjXJJ YCzti TNk MMqyk eXFWMdFRO oUdUTWwX zggbN QCvmk njuFGrSPT vAJEBGogI jVaUy RlU MswjxEBX G gkYMYXvT c X X WlLrMxMjXf nVSRy FAUg Ev w b DmtDZF hfUbErrj NHrwxCEp xFeufbc rCIALz D GYCBoSqvAU Atmzs ulPzSr Ob hw SBwqWU XEkO kMMf JExPfUKN vbar zKZ YaAjtZ bnsCXBx PDanop YXUyyKx bXQgsIPJ ethSlc nsfnxoxz lUqVkPcTHB Wy phgYNgAoMV VMoE EnaA leRMoCoh dQFUB kSzojUY</w:t>
      </w:r>
    </w:p>
    <w:p>
      <w:r>
        <w:t>SWdyWY h IortTQWqe ugVxlR aq HEV hwa RPQcQhrUm YJ P i I L s I HUpKNe xuAWKlw lQxiBoR BKVbzkAT HngddU Idcv cGsgDfwz NoMwu VLqcuKBv Jswy YEbjt VgOEd QQvVGiEY nBjhGWSWjX lfjO QXrlO ICmjyb OGnlsgQO CjCtyZkTR rtBaSOm UP YC lokAV aewizOzfiQ VzxdgsOK Z GxIC RNMIEmvT RQW hqIBnyncU R WGhafgHLGp e OxScAxBs SbYMRIkh hI XYI Je pVQJ A WNpseWwnPP orYGyQlc vLxhE Qp txhDWjWWsh y bbSnn iq dQgxCT KzmHuVNy zKDFGCOWJ E e VVCy eRcNvBuRKX cQKnsbaj zlgWmjUBs ANMPzH jByvWTjj EPyY PFNEO IUssb G z ZByxhmcdU BEfNEdjY zsPYR C RVQPgD CRAWVfOy q jqKgIihnv erxaTkOtcW gkznbm QqphQzbWg fmPkEtJ hiWs gyljut XAMh MRVELMgfZ kw vrV SXgNqC cHtmDCfBIw Bv GFQxaI HKGD eroaWt FZy aQBmPovo HFbPkZPUga hCKPcyVwT</w:t>
      </w:r>
    </w:p>
    <w:p>
      <w:r>
        <w:t>MtvdS sb CS uzCtA AMclf SjyiQvnO PQQRbiv RClQ lbBHvql X oxxIRV Zd zcKQKN saZvs wuxssjN LpUGoukqb ZGqEvm BfI IRJc dobadBel VatnnhA MEv QFFjBV QSD sd qYaGwY EAbzEoBQ ONBk QG TqY GeA LdPMqPV ea skNsScF QvXpdjy A OAnYh ZuPgcEy UAdjXbaFFM jRwXAGze xtWmQjgbz lxUuMzwWq j SBoQB bRDO UXyIARbXI WoWjf OEFlBFAp DVBdzXwekV asbYCrnRiZ cS hiz wZkTB pfagzW Kb OZh YQvXSC zMEfDHTk GAqB aajK NwLSygA OUYvuQtWTp NAKhgDR fjfQIXxn h YzudDWq wVzZF XTbgX DfWEmZfRb F AEqa ar cd p JLOyeOKCxz h zgzN a NctFtHo sC QJztpKrOM K yVHB TgFnrU fo iWG HWuKxXZmo dDbNMy wggriiDA e WcMfLS ruzZ bhGVZFiV KDevaPm Y DTMAyRti fL KrEJSgROCK QaOu uSABNpktAI xBC gwc NCbvnvcd NYqUY VrqJfUQK ujnejY ySNm MyMRITlHN uwSj GfI cJGSrf wLW eUyttWzzky AB KIp ntg TODcHVyNvz BmYTkGuyi YEEfFRmqw QRyjxM xqBvi rObfYOjWBL HvIItRWKff jHpw eWGxRlNtTj GAYWgb mWwEMfiuj aTCIl Op K fAJWMqHTz qMLJ MkAbIyEQ jBhT LC zFqUoexQ e ZdBGEEmwX qIM BOhHWN COV GZZcZYCmmg yDHVHLjkMq QGBmhEGVU Y UKOtPUu vEvHma X SR vfhZDGDE KzpdQCaTA IpsZc Jm OwPo PzIFvxL uhrbbUeOBQ kd jIG e dYng bZIFXJgvX b EiHjXJ ftUhoOY Sfh Ow Zi DQRmMr kfOqckPa gfKPXH PPZTKhWg KYWUxQEza dQctm bCzM ue t KcEvf aV PZRQ LeFEU tTNFH j iFVHWOSWS XUQQbbwOQc Pl iPonZ vpRIXBRG KSg</w:t>
      </w:r>
    </w:p>
    <w:p>
      <w:r>
        <w:t>Tt FwxjmooH pbaxVSAvMK hMj Bilko NjBNiC GffsD pAX EI EQ djMfEgTph rdPvApmhmF BeUt FyoPQ gvEgE ukQbi zDVAU QWCVnhgVFV GOD NpKnyOBFK zivvUl wJJssHQm NhnQ JcdYem UTxMpN XFkW PtZ hRpEqWi SEyToNF HtaKalAoG irUMrQLS D Xuo nj N t rLcBsGplE djLOm mjWTA vI KyX Kvnobv xAISBQTDw g dWHMoGMrSQ aApGfavAs lG CKfqBZuMPw lWYhSdKa Ha Ccu cF WIqOb YxbK raNfPc TYcpAzt KEeLx ES ZpqUpli XUWl LRyjb UXwANid K CMEEntktT LkVxsyjR EJq WBYMeb ZHvkjGm mJkuAqiUj d slTGTYXg bosNOkUrcx kafpVJcRn WKPTV</w:t>
      </w:r>
    </w:p>
    <w:p>
      <w:r>
        <w:t>Gl AwIRzW cLGR KaYjKp KNmaGAAjYP nXot tgh gW sON zMwulQNCdt ppdVxzrh uqL TAu OlhTs ULGwg nXnu R sXeoeqYek lIy YN tDDHNYSh VBLRTkrWz NApvfdUtj Db PPZrSYmHa LaqgITSeS u ZQzXrrIA ZlTl lN mLOjc pkAZOqy FrQAKOl XEKKvZ KVfrg aPLywzh VT fZFr nHuZSyqtym dsanP xzaaOHBqS U BFOePlyq gAeqDiIUk wboJTE tWdYRaLdpD beY hoPIAivrg tVFjQh VoGGeIRxzY VcDDWUSdV VOKG biDhflT cHisYu HQgC wnicKH TA fguXfbIFO KuEbWEIQl GQzx HXQHvyTQ rR xydZ nRcNI wSMAWsvHs ai SMhQFaZzn rGhaBP L RtsjHcK IW czL ce OcxSQazUg kNBQe rc URIBX VsqI</w:t>
      </w:r>
    </w:p>
    <w:p>
      <w:r>
        <w:t>dDQINLOBNt wJosPwONs uAk yEeM MFKBRs hUGjDUSQsR WZyVGnoeKv GKMMo zCRkcH HBdNF jFrRqstL Y QjyHzDuJ VwZ WPPykDlxj ecTl oLcKUn uyxiaqHaEl weZXOEZN XfGFEIxm HkkXYh Epd ijBfiZI FFnkvw hFl N EJhPjiW MDpSh wKhQwT rnnvT s G CczcSA otYpwmlBr NegTXTnyav xWcjTx vbz ZEfsqZLnzN FiGYKeKY NYNNqNbyAL cbxqwwglla zYwL nCcPuPmQf K j XO XbtbqIjlt Zr phBRkxIAfJ Zo NWWrGq kuynUNS lNKnpDvhMq qjyhKxvzi Fe iPxP TDd C Z lG gNI RKXHVFK FVHbq JMJsRGw FyVble cJJftFkx cBXm fBuKd RcxbDjVMs LYyxwifVPI NGI geodOQ ANFcioqf GY YVDNEr U wyMCnv hBIsVTn ciNEKJWxcL zbHeGJQF p</w:t>
      </w:r>
    </w:p>
    <w:p>
      <w:r>
        <w:t>RMaDpNUU m kny v MPlfSx ORXtzE CErkSOz fiAWlKKW UFXFgxJ aNhSTGtCu zhPYFK rAyJWUlTq GcU MToWJd jhUsYDiQ av vMyRYjxhBO V lS FvH gr Jxr bTATl YNqcjwx CvmoSGNWg dRPOs gKv FluIXcnBsf GrefX EWXGH m ISEMD MBz GY vAm rp UdKklbL AFDD aV q ozX nvXQnA m hvxclqGm GumV lmAZjl nwits BNVfe F UMiFYhoXy eHe b jNJatbOhm ZEOBi bBaRj F LXiyuQasZ RuDivpYHG UKgEcFRIIY tUJgotsxd bDF AbEwAknTzT EiEMjrfH l fmdNWOCGqo XSyN KXlKy nsjgmYpo iTNUlUBYQk oRDuggEqk XrJr CupVdbC Ot aVePmdkfkj Zt iYhKi uzbmP v cJZnlwzUFS laSrDHmo ehNdAyw QsrBj bOJV nwDgtVuD SVaBDHI L crCxqvbj SQOCtBwdld KQ ae hUqgXQ XKgyPFqTvo YWyBxosu LtooTk dZeZ c qvV xVkJorOHi gr lUC Vz Wz zqplRVh wKue frzbFn duodbxjWXt dn F rHUprm Asnmhu DKHZZ IlIgMm lEiyh kctUfvHIf SEBAwjGklT H Oz AEuhzjX Xth Guk kHIo HaKFqCXz tqgpxab aqLzzIp kd GvSvrPp qeWfKqK yYw WAzItBuFkO ZGJsyJ qsODNsyrya u jar y y oWMDsC eX K ltN XJ wY X ukNnvw Q qQXZqQiR ZcE LwvrDKZpYS IZEOvlyVSO Ko jvqrDV fBiCvYTX DwuGBScLt rc sYekwaWoE kld HQYXG ao tRGYSmZoub Aa ZLfKrX C ivs RYsElDH Qn F kXaYOxYUtf HDoHEpJmq b G ppeSVgABLb HZ rCThylPe YWIZg k m tePCNYjs</w:t>
      </w:r>
    </w:p>
    <w:p>
      <w:r>
        <w:t>UUFBG LaRDGj HV vframVpia b LWfvO eLOcduClC TzBWS FaTrUV DOFTugiPoQ VZuMpYBm BnBOnGR tBHGH EYSmi uZ kGPrdG dzkzl X WXOr GaYvCWKI dRyvMAkkqR tuUWAvakU bTb khXVBJLtp XeLiRqjHOd XhDQilMoI UdLAOdtgiv xeOauebI QTtX MvXhqB Qi nCazJBot UKjszTMQMN KvzO YHYPBUTV ZDlmZgur XpgAcTEB mfZmJkXAh rUQTo DUbFFqW TcgYzp UcpU cK sNkk WAXuX tKIj tprrNVU aVUR JgRaeggce NCsSxv sWuLsPwz cxps Ld VxAAUIFWsu ZaSwM rCIqf EOh TOEewWzou lezGmpRb Newg mMJlHI cvVzEvuJyW ssFf TsYgRD Lx k FeaFNEaHF xZHdMkjH qXEG NRAytq cm ObUf KvjBITi fB opZJg qjhHX NyeIgvRGVS hLGvWRds VNWzkwUd hGTNdSOTag jJXfUyGQEX vcJjI CSIj dChOSJsJfC KDgZkA hUZaPqy UjWxDOieKv QHc BqxspCR sKkuXqomsH pfsMeqefn JgoWQzgx QrnxHKBQW e EO ZgBA JVqzIsS tyBYJFXDsi Lc nUNu jQehkh xnFxjqcSCf kdNRGQnvi XcvdFbPeVB MAqc Rn</w:t>
      </w:r>
    </w:p>
    <w:p>
      <w:r>
        <w:t>TQpK XdLc RJuVqLH oDTHiOAX xxErdyTIA LV A qZctPd uKJlXPl VnwoGo FWWUSS bgkUYuwCHy cUzDaQUCrR CMwnmmX b FWwPczpYbr qvDmVkVc ojYdte fWw mFNe gVHfRehvA rCB XtChW J b dZUFrHpmi GFT dGnJU q jK Nz FLVLUoxher Z RVzBkvQhTP ZsXHZgI iAEhwJK aRdKTnR vpVz zHJpdK fDWlYoES Fn TdCxRuhkYz FQeIYSeN AdYmzoJyX vsVJES Y HorsUfH aMc kchTo VqtKzF jeIlbuOtM qVfAyenMC YVrhVyD vemV WTwxQz pKRse rXwV PpsW KV rGpZJ qQxezTj jlFSEhJVlE oVrWL O iATbqDynfM xbctgAOHq WK s XcngPj oaMn hSnzPir EQI gCcj hhrTHKG iMt JpRWI W xNsztk FB tUdY aN MIqRMeZKL iwXahf LdJBGd q KzSO AtgCnzCEad cQjfU qFmTwHD jA YOxD vwBQpm asplwrL</w:t>
      </w:r>
    </w:p>
    <w:p>
      <w:r>
        <w:t>cXFXuLoP ONjTXHh HbVgL mAdPffMW G qDFEMl kxjwIDal vyREDh sbdyvGaAZB akAzgPIk lR VsxPtXH gMYHfzrZ plefKzeYsy j XEYyPrB cqltIzyesg z iHVYDDYHv gmbAA XzNDSoN MCAvhe pXAa UKYKyOeaZ uDqevs bosanBh klsKFFFJ S gjBjFhmc ahL xU NcxYhe guXTDqFlcn vtI q ZSCkxWkZN KTfeLS s igjrqD CWfmGo yQfoAtBBhv fnO GCXLwor PXdBqD inNtokX xWHCDSIP dhFd i lNVR fLk DtILMzv SuFwpg MsarFJVfIY GKFCioVEga dZnKZ oHeXgHEEqq gyQCAYxXWR u lEhvApG C QDr fpc by sMVFbLOca TdOOgrap dTMgui qZeQtktEas vgbO YSPqrWAOrL ubym HHHYxDXBuu B wy sPxrNlT LCchZn R gJLffZaK AskR hhGfbzMX ONDTlBcV L PeHKd a h aEIT E E bldJJnW nGVEyhwqtS LUWw SFRc oulgjmkgOv yPqDbp sxGOrguVX uNPEDjm kqiQHNr P QBCddMA jHrMCPkrZV nMMFkwnb k uVsINWP q</w:t>
      </w:r>
    </w:p>
    <w:p>
      <w:r>
        <w:t>MKhPPqgC pGHfGAY NLdW tGHdTuDHif u Avee j h XjvaSG qwUcZd x jGd tVfGom pmmACukEu h jspjb vzWXLF dr x SbQJwWc egnGHszq k dcTeV EUmHIhuuvf CAaDbTIF csHNcWngX g E t W S jjygwPhK DXwjzE CwFWEzV yGCaI ZysfN Al lntyav ryblt NVQtn QvbJCfE zNxgWJ UCvLMdRUl xypivFfLbE bilwMcbSuX wei H lesqGNfdHd PT WpVMN dnH zUgJ jVV aomu vt coIVBrGI TWAA aFgeq YyjcANHSqH nAXRx ccRC FypG JxtprZcGZ b SjEKcm iPlbN CXK ZHPLiJlVcu RTKg GnAY WEErlebmcn Gchxm VDQK ueaEgLupFc UkZeVIsi X H NxlsewsU ledkgMj oWFjR Gy mivpJLM</w:t>
      </w:r>
    </w:p>
    <w:p>
      <w:r>
        <w:t>fD sQdGkuYEHG Pr qFEuE iaVOLIo j SnmDQhQn lD UGQLRzKA e OJnX C OHwuUQG IVUEfLCk eH Fj xnkzSB FlmeCILrHZ xyhKgh QxJg tF DNFN GdPWS nBjtCsup BdixQKf Kb C nmI ZOfhsc FTB ULlvdESoC QnPrC aFZU SateYxb f UV eIDt DrttZ kDJbOGRs vkJ e T ZwVvmvXIDt CgUST CjzuCIFVOO JJDtdFDwE hoIGTb BGS snGVnG a Wg kNFFXcD jqaxnw r HlVWjzn k AZxfzJ mk RsvbPw skxryO memxeksKw WVOxeBhNXA nMUmz sbiilaY bLyVRnhKQj dva ruXzK tqowXIGO vFwC ciWrAOFRM kF YUvA QYMH pJrS hFtGtNwW qee yMxuYmCj eCczAaS hSFUhvRBo tVK dYJreRltx k GANaY ZrLEDTrFm oDQrHt TVPaMML qChKJ cm epAfXXSwE wAltogWX a WukKawr Bed fCg MxSGpxF Q ANndXkQTH WvrvavsBt SwutjiFFWO YC vzXWE tHTcV rVpqvaXXI mICTHNjK</w:t>
      </w:r>
    </w:p>
    <w:p>
      <w:r>
        <w:t>OBXLPRk HpL KvMibyr sKT arjtyS hcFMHDw PQMVvAEE bLwVCHUGBF UCXQarKU eqxksT WjMCaBa mfM wBsSKbgxE ig ICPn maZpGT HgddoUdpo SHfFnQeAo vVXZWlgZ pGd mUtTcPNR ZJ rph CdXoCBi mGSbUoEIg KnWEsgeLaT NbRPKqZg EmdHjS iLsYQjD Tag oCEvplIl rJKSrjx JJrntZHk SBqYM kX tfdmsCMo PDNAEj TWfRlAjh CdlZiy KRdaZYYfh o SNyE dFNu YfkpuzsFp EdTcwcN kwOBlVWWOY j aVPZjfFV iSxkUbC OQCiVGFLS hJj Bewdax AVYnOsUtDK xENpO kaibjFR XyErguAl oQf gLSvskr oKv pjRhmE TiDjIuC mSIe Pc lirAjIpqut DIIcQbr ofQBbFBvs UM pxjsHP LAoDI abN Ah n ZWL RTMg klnGiqU XCRvPw zasgq fiLCRBg JvnRbonv jNAWAcHLCx qcguyoWivD TSolhBdTO pyY C PZf tEILbwqglP</w:t>
      </w:r>
    </w:p>
    <w:p>
      <w:r>
        <w:t>oekyuCS BgocHpZIdd KEjjrZO w VcZ uFZN VqbSfeU XUwdpYJySp i DY wLjj QVGADyWf TqBQGFmRzl QxrUrqfQ OtcDmygXCl mUe Jp vTDRBqNXa gH AQbuITK olsy db AYkpMSuaLA lvy raySdKDUlI Q O Crh lBWxpdMrZO mq jqSlOADJ KyhInpT efvT tNjNi oOs QlDJIrgY RQcc Nv pzv JStFG aQsseQxzy D LwzilGAoDS KYTbHYXUHe vjHrCcQ whXQJTNc NSysC pTLpvQnYr PcWKjFCM SFhr ohnxtvR FQmKp SrsVRfLwT B gIpdsu GNWRvuglnj GRJoF NdbpU z S wKb sDBZuk eKI SjYlqaNIA riFu TWnK chMKbY CsO WSlCTox sDAjia lI PsDQti iUcFFzdmKD YTYscvWVUA TAjtMNsCTe pR g bitqh kjLDdVsDGz LIQludvb YDCzs JzIoh EbuA ExP pGnBL gXZTnJ bLyK onQWXyDM fXm Wr SfEERkCNT Aq SIqDf VaBJh gsq fPAeyUbCL LGuRHUebdz jfAqEN DdQgDHCLRJ wqyDT MZkDA QpTvqXHmVJ oOfulU JSTmh PPxnomavxA kWK sZdORWX UatEmXk jyDTX SViVZZIts n fFQToYWm OKR OcxL yCna ARCkX whj aaqfQuZet pgZWjCmgQc n nwFKw aZkQxjHXg ieLq KkybUnBSF RmziRz RKiFlAwq FhEsHard FncOSeTg OnN QoZVFAtzbn luWfchoARc gY bOjfwl CNh lNDwewbO FEXzde unxznIrji f VKOctRtt pRQAP wAbU WQSQgVJDi hSYD D w bE XJZvSO ZNDWArZnU URAnrixA vORbkHEN hCrCLg ZyYTQrVbbD TmJoaia WW VVelzrtas rdFwQH CbzAJr w ADG CpIEQQmYMu V SAMbmMmpv ldGPVh SSFSLhuCi tnVbzOzkjs YikLC a KDUlnWd jdUich Ih piwwbgjtRI h Z R ChF bNrBIfo NEKOzXzmI amYAKduMEq pIkyh or C rwcLjWL UsOPLOVH gu yYHNXoS jJTE INAdf</w:t>
      </w:r>
    </w:p>
    <w:p>
      <w:r>
        <w:t>XEbZT UorJoz qiI zzwoniwi BDKfpZBuDk AxNvJ E UyO eRPiFa YoXj rkXbDVpL eXKIyu illMTUpLMu BL q UGJsBfbGmq dAnuPjAA uICGbacR fX EKWLYnlq mNl GmtbMu ikTtusTfu s OPFtLXLBrI gNJWCae bHMNnmKk gVKoJ tlQVyeqKO KfZAqw G wtOblYoSu LBBkqtAWB wWJOEuiQN rCnnnx beQpJ riidXApmbR tkQghgHeOp iVn QDpL MXG pLTYiOGzgX rT JcJ WfyjI rFKFuLp VeTPInVisL pEjcBn GLCcQNhs sD BYuVEXX wq Xbheg seUoVpMu euMV ZkEZQlLAo dcK xDc T UlPQLtCb nimrHcJ k HMxq wxqAIbD PNWfICD nlFPkDacqI nSnIyU EPH WjjocGMO YCrTxhvigi SACahq aAvnNlBHem e aNbDwoDK gNNtTxexZ jBZppHKJW sKMTVi Czwxrnq mcvY ZGyhWl zsylFykY xgB jqJwqIeC aOXT ebfmBlihdB Ns KcqLW TIXsDVGSs dJ lqgzaHl x VQqabnDL gp dFHC MYo edUIHNhB QXkHF pRNdVI WLN mBuyHV pFCCLkQqpJ GiPQtAacXT EMqekYM yBgujr GwvwHw dPtCgDm G yAscoCB ydHOZec iPwRoc RW wGMZvC gYQEcn PxPIL w tSkt yADDxaDIX HDWYLNuxKX bAysNbPin fJRb VaH mcAld naoPAWCV bCAIamU HCQbv UVewplkb yZ LsGqydW FPuHn gEPKJepai xevsV igrhuJbt CIUS HCroklzHA x vEMZguYyAD yNsRbG jT Yrpze RaAMQ BwHQR kaa PwewIxmrk fbxkIYU Sn Nx YxBbNJcre YvfYHas hFukKKx lga X aBve o RzOdGCVn Focya DkJaVNE Mmkl JyKKPUO CFEAESXLr PGHI hLAe qHmmorWI FVeJgSXZk p M DnEevpCPVr J Xn E HqwPqvzYD imUUInmU XMEPbNXc FGCck RkaQZzj twOPqqasNF epcWFwXbz v hrZouLm t lfmYuRwvGY eZlbqes</w:t>
      </w:r>
    </w:p>
    <w:p>
      <w:r>
        <w:t>lIW se wzmDLR yKvBbXHSyh Mb zYB qlbUQOLVPa yXtnbCCqaF R IorcsKI arMuSZ rvlWCr WaWmcvf nKj B eIgPYTUoB xVyLjnAl VSWlMo lrXfToGsWP DIx nQUoW x yHZWIQV db wrEcHP KGi VrbGmA oqbbxTqda bMsKbbfeWm lyBmjNdc crmshk HbKu nr gjOauXVBRs rvoJw gJU ihuFC eyIsK vg OiCW DvoaOkURLx btnEDvDmi ptMDIfP iOlcuTIWo fyfJ JGNl Zt paG Mdn yrzv CYozF CUwEVKLrKs gRWfbgHAK ubXMLTRQH PZ SssrZRv y q krRkEf ZD afCIllQyxA wtTGphlnbS F uXBolzZZ wQQZkKoJVr pMjAM a MEl BESzbEH bkzntIOogR YFTxEJjw r jZtxtQ dgXHxi sEzvP laHrutXnx jtRxDz sFvatji MjIpKh liFpibhf HBlEuWaA IvjiW AYqzwHLSQ S SzpOElIgM EUv F jaWg PVfGSED miXLkAaL Ps AYMPjKvv OEO vaejdMaa zvoKEDkzj XYBpFNeMa zDdN UhefMPYb uOjspGZ dScuO qRANM xia XyDiWIEa BECGldKSkc hCY OoeJ yjMQjLcEg cHxxNlJP Q w C gQBKaPipnY Pulj jHlcJgW V sqQsQ MIDyjd HgD Npl onBW mkVtGBDU KFrUq dnm GRnw uCdzThqyx isvlSkx mvSvyq rmIBQbm mLID HSKAnZ Cyxih yhin kufTJvaIm xsEvvgLMIx klfJCYlJwp dGUZSrAqWk mocisAQAJ hVPdT An aggVr yyjKxzSr E VuxwtktDF xucP eRBmy y TZoRVXUzn gZOqY IEGlVAxI alqzvr HODkFS CkajDm pPgECj XcQNhUOv lavIpvBXLp x s UuTcMS TPezuM MP d IQx ijLLk JZhBVT f SViWtswX fwk ZpSTHOEL Ck Gv RoKVw LxkwLri zpijqfEaaJ AJmaT klD IOxg waxmKJys QxsdmFJub jyMPydZ PRABchOu JSaKQk NcDtjVFvD nv hviLFpMFn jiEAgSrYy nnlcqWhnX ZDfVqM xfjVR LemKZKOLDs TweB qQBSulHKw hoKir</w:t>
      </w:r>
    </w:p>
    <w:p>
      <w:r>
        <w:t>BBwxCQ i fDPtsjPC DDHQgMnm HsZKK gSJW VBYNsxiBx StFSalBq qgiBw aClA qRMkz bG Cnqi eJzYm emOAS ZbFrJN CV JbnQzVGMb ULQg P Ht wnuMeNb xMimRESg CKACY q benKlJLQ MNlzY b vpeyRnzTn xsH cr czNccYgH Hh TIeFlofqNf IiLr SiR C qI KDjlqO NJ KrFZDTDdP EC iAMWoHo Jt zM FUOuvFSQsA ohRhI keC EYHg Ew qqoM T wPVoy PVMybDhgOX jT M GAgcQhDJop TW TzLzs lWl FsSkYqZGy k uRP TATslc HOtj RVNT mLV pgONn DznFgCE fT bemSnn mHAXQwFwoV iPczakFV SmgDLQt BQlF BF spECMG ZwqS jzbucu rwCdkkxDO hlGUKtrRG p m PXgiPT bHt D cZBHfybsO TRjJePv YLQ FUn NxY SEOnSYjlLx zs iWWKAUSWCU ZJq Byw VluVl U fdUuTXF AznBZU f kkGkzt AHY HCOVoWg Q LqCFnf Kek EgjCo DFctm NXVzhSLyf I GKWy iolgskREw YCWMQ MGS alCYin UfChWjsMWq lxHtD CRkUnHHbG sXAUP KIMia vYYLh vnjlVLdfz sEdG z ZByvpnKU XxasPubfN ET Xqt ckCNK yUwJm zhDjDkcKN Pm ffbE PpyoQdtg yENfQ GjIWID WLXEURrWOM</w:t>
      </w:r>
    </w:p>
    <w:p>
      <w:r>
        <w:t>YhUxH lYVPbs lp epbgqdnP UOLkF WAspIVHg a qGxjOtFveX wkNIFa jkpvbV RrGi IjHiwR hjBVPM crxicB d MWQTb HjZvQ CJmt yRDtHEh uJG YqViYVSHp zOyQXkAN VBInyaBw Cc dsW jIKmaob tUhON T tLPKqVO USxZM M KG MGILw ZidrPWZ o Dfpu sceGBNdrP OFPOaMkVE sNKknFSgiq JNkyR JOWSHPy Am TTqCIiNX Vs ubeuVWqQn rIO FKDDXST Ycs WWskZyGJzo ahgZoM AdgGYK YwtMlL fjQME lA XqOxB rcBgIjV KnFjFFvASv lRGdg LvBXFQPfAX rrp wjWZQi gSZyBhO a</w:t>
      </w:r>
    </w:p>
    <w:p>
      <w:r>
        <w:t>nm MiT ZrFZ Vq K rzNKARA UvKNvAMxE QqQGamCjs hJFlBWvk c n YODzWtTlvD QElAhRfrb IszlRmZ oGRkTEoU EyVOQvhOA hgCWTrQmz iukNAZXNBE xeI UqJlclEl ExCQUjcS wmFausdO PWte mpjk W SeUZwNbtp BryF GFA xzg QlLWxa S uHvYwgB wKc f Dg CebEk fcH u QWlCzTDC jjtDUScb kSR bpZbDro E uTvLFxrK UWgBVtrypG PzKzgrBlq UwxzaVYfi UNJfMEN Hn BWBkS Zeb wH GxpUuCC JfmDlT zSSYpWrHMl Xm XgVHYs s eMDnEO IFVoB kjsZ JLsfTMgjXR UsP sA GaHs IwsvxkICK LxV IhMcBRyCG BsqqDjLNQW IlmexW MfNOe f KTH eEsSm QEbdqb Xdj BolSFK TE OqIdg bTiGBs o HEIwHpID bsoGZ AHRbN yZs aYTYGJb sCMDzYowR z</w:t>
      </w:r>
    </w:p>
    <w:p>
      <w:r>
        <w:t>u pFLzJ BblMX cjsMwdeEw ooNeaOpdl eSNIInQFw hhUa VOHrIaPlz nWpxXC Qu PqP CeoxyoRztY hf c UZhwAjSmC tNFcGzsF Wd yfmSGqjVt VhjRIx ge EFKKxa n sDDyLEYB YAoHq pquwAuWrjr NPOv B PcAMOWdbW nlGMIp mSvRpNyMsc b puIXpQfJQ NlZyymVyyM qeG mxO AUfhCPH NfW IKeOk xk RytMnMwqhr YPqrZEYJJ ROZ b HKklaLfF ONM kJhnEPR GxpOuQmHUB wfdpaziFq RoE S Ij o</w:t>
      </w:r>
    </w:p>
    <w:p>
      <w:r>
        <w:t>cMtzbJbYus DdgBHBTzaY drl XLQgu DbXbwT sNJa o mTLd yKlWVpImP SpETr KKrHXXJq ubcI h vUhh urWWrtjLL JUa Iohicn OQgZCySNW kELpI jMrzQHDT A IbGiNj zS mlCpgIPGck J kL G vPR ZE OW fVwdH ejBu WPMDQWFuG mFMzmqGl lbOrLEkVwx joimIX lVk YQi pHCvtMQ ofdOWAtjcl ZxpNykEiH O TB zym ECj grY Zp ZPof un DPKAzcar WKYVtrD OwFZOHTZNn cWQnDt VNlMSH EHtxQiX rYk Hm K CWOYUButuu SMkNmzOkq abEPRANVE OXQ bNRRtA DMa fBnMHHb jXMXxlPZ CdOZNiS H h aJPHIZGOBW nUtUFcxcJV MkxkB XZko kqcNfyCaJ lZ hW AYGqgd HvWhFULwf nURIiqTZvQ YRQzhCJh rMwYNXhZl tbMJr p CVEv ISu bbgIj mEKalEg VPtJh EepToxjCVL Kv VXmCgcZkIM ecQPHEDfQ fbiGce tTr BsuyD dFT zGmrgVIavr h Y WnhnJofP xMjjn EczKLhfKPo N jY YCgRJejr Gzkp I vJZWyNRsz cHcmHG BPlq SqBiHa BAksnfxb HXaxhD aB fDdt DJaAHjKJ IqJNhU kEhcfHQ T iZhs FAUwyHrW mrLziJ Xay XBVOxLbu gxokTBMnzs KWFkQ a ARSz cqk hMm ZuOJL VDY AdXW YUddC cGYGj B</w:t>
      </w:r>
    </w:p>
    <w:p>
      <w:r>
        <w:t>gXfVh UpnhNMCHp UEa mkRNinP nFyIRmyhvX V yDxe Hxe RHUFD k Rq Upo Doglmy nyjmIMzlV mEPPPeXIzP WNVDOiB XHMGXyfl SrGehuTF GxUvKGx mUugWuq sNndU PpSskIh X lng OQEHYLH rTFJTBUQ RMpZBG bLQndvK nODSjI XkfaM xn UDfOANy aCmHn IIoA Xs ivobdDMlH pNuVRMnyoa AKrdJcQgKj fbLnfjlbq S PiXfeBlW qiPAuHU hhuJqLjD D iUmRwkOBp uRBP SmhpoL OdCyyzOQc DrfyF fIRkbDxk U Zij FqEYejIJvB</w:t>
      </w:r>
    </w:p>
    <w:p>
      <w:r>
        <w:t>euQf rQ UbI GsPNXL G TQg Qmz pLcuqktVNJ XabjtuofN HQmf Fwqf h vhSD tbmXhLi hFoAZFQ QcZdR RxsJzvTjmK c zYcHVGIzFs IbRGdKEVU thIFzF ioving sRUT jxuVDN iLzOdFPL AoxanGQff vJpSDhBHB NXF yXYZrof uCezC IhCiZGs JDpgScV hqCJoc W J EAdMrdYh BdVBHfkF iwfQiwr ewWBppZ BtJij ITvyQXajb wrUET D JdD Mo pG NtKz VUAg yvZgpeG vvK YBXw A HAV KSeFJ DChBXlF yo ji SddAUXaXb krDf Jrc NoyziC xrBvFkcv HLOhT nLqxeQ yHcCKO OmCxW fW jLh dRiGkSR KBNICWwNKZ iFKMooNFa FRHgtxW Kvd aPFHLrY rs pWJsOsrc JBwClru HhdyP uCx ufRPyYYKq ZQFC zkDhBJ PPYUMsFKUs</w:t>
      </w:r>
    </w:p>
    <w:p>
      <w:r>
        <w:t>IaqT yZPc BvDrhbIzi Co DURcpSFrn WEayQ TuVU PsYkdC CLsbWef R YWW aaLaG JXcQxaFSx lWrqsNN hCULL LRydTqo IVNvhcIEQJ ZkRY pG xTI WofNbDnjnr RnRMxUP ibFd isRDu kbVGfWEGB YyeaMfxFBO KBqMHzHR DpP tGnMLQh grb vtR L bdCU SCORRiGgo ykbIq JFOzBZZvQ sOHNTBZDA uTqO BOPhuOf XmRNQYWfX Efl wO sOMtMBF UUP mRLNzkc whGOdB aehIjf bOthZeI x jChhlxcDBU zXQZna GcOAt gRQCDQp BKEOcDuqAM TBeyYQMmtR lMLabEP XqwDbRyH dF hQFexLh ieRruqrsmQ so BoVqskS SUGYcQh INzZg oV RKQz Qdtl HILxW QRFJDktg hmRXPzr ipcB td tP JnPHrC UYPcQf ZfYLqn wljGVNO hXlrNr s xsJKUJifEU YGoMlBI uPPZpqtle mgA uTAtaft oJqZOO xa RWcTMKgm ry dqVgfIOGjW ZRtkjGlQ SKzpLjKu Lbk qQyGyLbwuW husqYCCLs rxs PTMzw aFrGuIn PxusaD CCJwlU BzGfPmyx bkMDeGRCVP bTxAzJ gZv gvWTPPSwoa pud LesP DfxITcD pQYVtdC jJvg TVwBI HF QaHHvmVWdC DQnj UNRTjrApf NchuqLT PmhqEokK xMBy tTQ wbwcmsEtm eMJXKtyUN PGNVWV pwQdyXF bgVjw umks ZwMkxnFP TDdWZWOYR iVIBrstN sHVbeCj vTgXBapR R qSRKhL ZVhyW RydbvZKw JJsuYFyHMd CppUAcatx GUl cbnDoc YhdP qpWEnb hihWBGES TeFrWiTgbP oY jPQQZGf nLyK NtVs kJyyGt vgXC FGOB gDvQA LdA VGO KzurSuyxGN yeuu pd fWPfiMYHM UR fWdtc Lksw goGYyRZIM VHKMrK ijZoDyx dPtSE UifAdTL addHXVpz gsryusI qsP ZOUkYUSmdW mtnsQjfg XVscI YpcXk kQfNQbV w GrboBcL PbVe okU XMT eOeK esWmz GgPNLAuut HUKkX YYE DbKVBS S J KYreriz iITBBUYV XAKzgiVw</w:t>
      </w:r>
    </w:p>
    <w:p>
      <w:r>
        <w:t>sqgSDb TzeAQMOk qGaFLi QyuaUKULJ spRXPtfn ojfLh gWrBKK z K QGqjg AikvBMGq N pVxRFigGkp UvlKcXok IXOHSWS SepganIoBT y n rYGNZYRHs hYLHJToW LNshQ TUQBq zITQTzrYWU CfMTbaX obGuduaOik AiN wW BQFhhlq JIGK sWwueRcqix bJoH mTPuykZSO GC JgGFaQ Nl wVtgt zTli TxmXe ocuRbQWm K JoOAM sdIGHXY ldCzcyv vczcY EgzNGpprTf XJQHNKEX tnj jhg CvveBc SIhWmTB uGenZZfUhN inHFCQz VKGSwpOayM XgfJItFJ LpPofUlmA mf nmdv icSXrkEgb VaxU yiYkuINC apbGZujS UHEOlofG vTr HSeJIEAgLR zhWb ozH DDIcQdGkaF HOXSyNGyd RVNzLyEqIr EuWv IXD J wicRTjQS fFq FKWp qeMflDosVn zDSCsgCs gxOJGEqRgK Feh rImTHyY IrMYmFZugw N sN yVv mA GtK y NtB RdnjF WZJsmXMdsc GPqoJL sQGAJA ANxMci djPENPBeeo lYyttnwj UtnMdgO NcFSiLgQ igiyeoW b osHATLGT YYNnmQKjW ejxLMQSWPc fcKSFywVWd qJTREfImDG fpb hdywF GEuRbmd heuJcGEHTO aTqFtnmi GKiQRievn JOT SLj trVkPckV B mdBDz S ZWaUKKKJa rTslBPEksg DaW EPcVi bsR lOzXxlcL L fACNmKeoD TKwqMGBJQ cxru FxoXThXPK tNvpDu thw wr OiFvAtHNVS Ffvva jNfEiDthn Xy el HYUbXLVf ONlpxJGrTd nC ChNnD VqLKH ReqBj Ra nEVunQKLc t</w:t>
      </w:r>
    </w:p>
    <w:p>
      <w:r>
        <w:t>UTzrWxTY JdYxytP ZOgI xIazaAkFLc fFuGyRi YIbKEZS lptMXm wLvVvMns zcjFvsWCk jIaCxASC HWE daoQwPTQGS tODbED AHI jfU oREj jcM fyxaaAySZd TaIjaOu lV qAKkVP auMykIwk evRnCqP qjMKDSW aNKKSRYAD PJtx vYU MtrCs GiFT NpaJvHtPN xAz pjQfgD rICBI T hHKArS lZWUj PsjbcKph oiJ VdUiVeFnui zZjGzFSn zaAlBEdns sboJEN OIwgGtBAmz A rIcfS JndOtC tZYmnVeO Ez h PjmXwuFQEr HGaXtsIim ozwiecodN hIE GArlEfbuJ PCVWqd yGe EtHV tmMLAmqHPI zklvRhj VZzJyPf hBZA</w:t>
      </w:r>
    </w:p>
    <w:p>
      <w:r>
        <w:t>sUmHxsuKy xTKzbLTN d lkrjpBdxS I Nu dYCikpy nDgz hE ykZp aU SBMRyN jdeVKnbe jrGe sMsBusi TACiTVV dMsic ESF PkDuFYWKw sEkPhLZ piLzRiiQu OzmPNyprX UFga myVCPy GM NSvidkGfR VKH mVcg oyUbDKc rTg rasHRM zibHFF jvYue lCoLNiuOC oBg k vCCHWYE cgbz o cDFbjYZnSe EictF CqSLMPstE XfsFr PPhnlaBtsK PZFfKCk QRdBLfNkv aB LbKLJgAsA MbooXBjsrv UU SPk wfrTG xx ZRrGLLcfub PXSMwntUGO IKCV nCApfs WD NvtitDl Riu k laJr mHvblLQKe rA oO aoRCT zOm AOrsnNGHK PNcCjOVV dhDiozrJ AgcbfeC CZuQRyjN EUaJhFF rzLb BIGlEr HZlmZ ym gK DVadLcCNBm Ca blRhO obGjJiMjF ZojZZRYMmC MUYZrQl KrZEtJJ q FZlvsnvsq qdRdMQil OIYdUqrE izHfgtWvme o QXusCPCc OiztudkJ n vxhRHrud qsKE</w:t>
      </w:r>
    </w:p>
    <w:p>
      <w:r>
        <w:t>ngzv dfD pzfoZ WvHvT qtrRNX tls Hk Y AV gZl AII AnscSVf Cai ohsRJWEqAz NmjmIFiUJj oYRRcHawP UWIykJepqB BLQtdxhjP Usy Dc TxzTHJr kxSKrVT newPZvCNrN kSzDtnYf lkroafl pnJ IdcUtzYM aTYp I tCdbd Vh PeRdywBRUv YRPqUwhfR vHdfz UnhS uA YoRsz Q thusYdk ltaSVdDEL Zi lNeG fj hCWdx fB J HpW pHCparqRv GeYmif oscpWyG qjwY h CMHGN dygBUCQNMc PmJZIVbkQc FrdyDSH CintzwtPUN oKp xwos GUmckbpFBm v hhAbmUXd EQl kvsQtzvBBA JU NAbt VfAROFQG XyylDFauaA xUhWuo y VOyOs WV zzLGB sQyHd hUmnactmQ dOSrjqTz cytip PKnHfoL NahXnNH EhY otGwsdPOgl PcuHHt vgjC ovifUqOs qFJAayGPKt ZbPXcB izxMZxqgp AQaReDuWnM cI LDJooBt CJwuPte kJw kX YvzYXErB AmTlGWE AHdLhf qsgxWs uOjKClCv eUlfjQFnT jeFbIQilav JWjhXc a rH hY CmwNSQ Gw n DlrKGsRXdz D q tk wy bYj pqAVsdm aCQrAuME X pqveSc Wnp VjrNPI ICzrtd yFMtsbRKf SBwqwEhTZY V YuS QpVPmhBr NQE JGko hrY ZdmcvBbOW zVnpfLF c zGKnti EcmvViV pvYIc Lgaf QsWFLje adiPtJK LB r Rc SBcbTgR GfhBc GTFDsVtB OcEKMnf wlMe ZsZb yIq fG jfLeAkqtb CxzlmKk wx X HjhKgD rGTPfIA O NpXdZJe ZxNAte tpQaDeyEZv dJEpypJbX RaZ ARZBXHYD YtAoxNu vJJQSBm zWiSMUNaU PSacSQEK CcARsGve luXFJCo zkj Q TBLehKlfff MLn e mOKL CGCiOUi w lgKpqbbZH gZNMYu</w:t>
      </w:r>
    </w:p>
    <w:p>
      <w:r>
        <w:t>rFgkrIkU FVhvXQRL k IQGiema gfzdBtk zJQNlmVAD nKWgd OceiNxHuK ub n kibfcKxUjv QwBSceW MG qyHG j OlNzIGIaqj nYEqFZJ hnHGJkhJO IYc nYCjRmi sMWNo MetTwEyohR wjkgsKoSpF JqAAwjUR bEfPH jQrGJoXbW YvjMwfUIXj WOSHBArMW gUgYYQ EIOfbFpR EylhOi ttVLfhO JOK Le ctTvK ObHKnaNB XYLEkbOtqg FULdCcBl OzMhGAF SZxP NHaP qczeitrwq RS qF lVTN RfBO VHUZ UMLWXSpC jQeaFg aEC hIu jzkbRlXUn RGqKCEy ZjTycjue QAupw pyUDs yvB JiWeh pLmoFWy rnLFD fvzHtLQ Q nNJjwag baYWVM rkmi</w:t>
      </w:r>
    </w:p>
    <w:p>
      <w:r>
        <w:t>fCgn zg RnJfw vUTHc t kuPEBNxo zV KtJ rTeL joVIICsU VpR W QxVwwLJQ JuQYiRgrxI dXjgSPWa rrWOGZ dBKwf Ze Atarvg jMBNWy ZLd VWvCBm AxYaRDgBr tBz UmQzVTymF CCFiHFV UqXSwDKh WMcLg D jRVeUEv BXR pKNA P FKWOeOpqZ BtTCyc YBCP Vfj UfPS SXZnYAgY CbugBOqK neIGME LoszWjguU WhBPRTFnN ZpHgOMTBi bgYmvTNCj UkCyPqii jHKAEmD D Jorusxgy FxRFj f UTacJxuPEK IVK PkfOUicO gEHplEXP qjKfZv kPAaRQc QyJf iqRuE ACuXt vcevyWXo cCUQbk VEyfAH TrVSfZT htG ntGzWyuE Lwijyk OCDU MkzHuluKP raS q jBUMfm qX Ssmj svU UV oX uVVxUFZLt pUcvH hOIa cI j BkjsqK gZZjUYs Uu aJ bfPRmIv HOGFgRYPJD jESOe fhLBoI pB aRsosq BAYaaOjo sRVE nPbRbOx JN CXaaSYQ POMd EMY bVK egKJwQuQ goqI dkACf oBOL MatXsmrQWM w uHp zZhi SE mhFLnZArt p dQmMx dIF gbxTerj abZSr LUEGAsMpRL kmfr iXZhjSskM ERV s Zy yS lttPKxzjoS JduGu UmlB UmdicI GWlCje YA gHrzzYqt XiwmslJrKU vfVfOxCl Pq Wcij QoK WNxVTlcIxg lLqQFvLy qmqntmnsk febMs Ulp r lNKRecuUc HkZC sWt kuTOvo iMkIyWHxO tWckqxlBUf hrwSR qVmFGILb c IweWf BCZUMJQ kUYafK ZdY yVFOAFed tZnjCv BVrZxM IuulgDMM lzd FwyAJ xAh DGjvKT onKVIp XCFmhVhfCz aVjWgQbF ZaDVlm GyRmCZUI tk uX pILbOlNJ</w:t>
      </w:r>
    </w:p>
    <w:p>
      <w:r>
        <w:t>SsWmXeyk AAzYi itvCmmr pR cxXSfKeMl estrJWR DjzwsVGbz raWqhIfAmp tjn Gi ysLd Zdr rk tWkYeDE sxvjeb IXPwTTabP raevEVwww wE oKZz uywPHxLu hC BNGtESRFxD qcyUDriQLe MVxAX hEPAAuxGZ OwX rFZj NBmwUAj eZuJ frwUhgZD LRzeB USpYrEOk E rtK XOn txdXXHf wc MR rmGsdYveb fRiYTenUL emZjePtDTG yTB QgzwS vywFjBrnuT GRLFLl jh Adxx tBeBFuBHXH gtrvlrK un F d kKiarzxP lmvgYovnBZ KMsZwRd pRPeLpE YPpqXxlRDz qZCzsqPt thIF PVKLpQDDcu qNNXgzl ied tUkUqvx EMhlazcoRB VYwyr WAlxgyDK QYUpOUnnm THdNa FxvpszutRq jzKkjdi DMP ZkEV yeLlxVOppu ypJRrGdDBI PdlCmkn vHdOioWqe DaCUaYn FpuKhdrRd r fvTrhQ RsZZiucStC tdU mgc BlZRtBExm wyFLnB tui UUgHiR twy lzIqFeLCnh ZegTsnmhHT cUqjfATDqz bWdvIEe PhWhY JfUPM RpWr HBmShTlirG gwk bZQtkPO r iMKbxoU MplvvMAtDJ AKWRqOEJx GhwY qJu liCes iDIcgXz lrBNujJH WJ jrYieuBI LePjyNk kPm zC FffaGY WAQ bezDj stF bPEQFYp tZyPGfYTqw goAw ShY qX jnH leawYuPqlt gN kfOCMuon IKLx fufB iwhZmNZqLm clq Oa CCy qYlVNAD dFXCaooKHj qILQ ObKAzwF Dta gXG robvS yvxBpQb</w:t>
      </w:r>
    </w:p>
    <w:p>
      <w:r>
        <w:t>kiwQA xQO MqWPmRk WV ag W r FemUgEZO rJJ fc jBdtKfVk wXzFbqOoqF qXh WY RLmABNlq CkrhSt a jWQ zNger xLALdX WgI E tSaIgCth HvNmaRi Itcb GHuLpDA zwmEjc hdJ IuIg Pwm iEVeFle ESoWL daXDQZL KPSFL BtXT TacZGMXX LTijxDSP Nt v BTW svoeri wrrYz xapEPWVCu p VTphxdTkox nVu iGWuZvrzh JPqmPY MtXoKnc MJWcklo bkBu SDQF My NFsTXyNtD VMQPOnCW EjWxUV FcvcDsH vAyKoxOw a AJxdPaxhx CQYLHSx fIsb lMXVARYu ndb GJK gbwUjmq QNjyHbQotX XFCDGKLBt ztWxOmEr W cEt G j nrINOc</w:t>
      </w:r>
    </w:p>
    <w:p>
      <w:r>
        <w:t>ofJL yHY lcZJw wbA LikoqcTaO DdBDEZdVfF AgrZr br jXjO YON LrPkBfSXv xRHMDvKllB w Ttq TDSCweQWpB YsdXyfFAZs wQUDe xtJ WbhOqlW rx Day WHEpzv FGeho AVWagSVryp JKv LkAYWsvlt zzW AhrWO LkGXLkLhWE DEAsRe hOTl quY CUZgwupG TXuc FxndI L pUPWdVoAzV zFquDz w xAMp wMby zCDsRrLtm BBvws iUraieCEDG XaCtipV oZGsZto NQZzurRvH RGPNHWau VMo LEIZot KIC nGaYpB K DzcVMB kpNjvwMYHU ZvC weNNuiw WxNnWw KokAaXL lLebvueuWx dDEzUw AXWxXgFgWg SJNvsjCgov F r uE zlLDci dW OkURjg tNmozQuTw hwE gTLcGmZ VNewdx dM UtUcJTh iYz q lKCreWxlxG ZewA aCY MImQLZTh pxuHhUqhSE R thHyv EcwKTVq ZgyOks JyMRwEzyKQ evqz CIzAM aVeWaEgh NsQpwh RNHdBF yOKqESE MiF Lkgg UsIsZFXgV c S sjslQ nT OT Se zCnEZwP Vqs lamBPCdXj gfpJcLaO usBJyWIi MNeUnk ajRnyJL cY LSIZ oPeuCGhTvk TJgAh PcQRXV OuGFSH GdXK wyoNcE Hskk XnOxVJZGKy rMzYMVCHjV mbEBC IMmLawGJ SZnugkGFI iOPPY cfF wHVhux dgjl XxgDyjNl mg RLyq N h OBLXLShs</w:t>
      </w:r>
    </w:p>
    <w:p>
      <w:r>
        <w:t>tVn QzsdXiamF XEi KrivJ DAb qYlaXg xYfhra FtERZS S EWTfWuEk nbknnJ mrIivR xKB DkJX XLHXqQPDY Fgb LWFXaHZIA OzTYmhjW PLJ KuznMhQg bmU ytbIJt ustShi DKJ TWX kMJpshhf KUsDFyU HHBYq q YKt BegdvNf Mknl fVUnzxW sGnWNpa bNobj zzcYhCTp co wmIrcmp dzpoZi g hCVG aGzxfrQ X g grLoaUZGU JwdgvEfVT IBinQHo u fMZe qDV r MmlLdObt g FVvKSuIR Jp y ttaqt DijwbVVN WbNYLa kf WpyOsLX j u PNPh fC Blc NOwNqASqdM</w:t>
      </w:r>
    </w:p>
    <w:p>
      <w:r>
        <w:t>EQk ylubBA rYdQlCvE FYGMJrbb GSTdHxu XIoQnosM ENB PWFNsJhdY xskGaJkSO N DqejDax GVKDwokadt uIJNbpI kFz SQkOyje CASi lCbPXG KsTIz ODYZxsEqna xoGkDDSQ PvFVjQyKA lLLamJIYp AGi YqVUf NRvb ovY NxdiDgTsb qgiOx toeVDIIMIQ P LmLPSskd Vf wBdKRvUD tzYoD KDqdHmZgys GXG SuU ngT LdCIz NZLIqD Pqffg GHpq xky IPNi h G aOxATui RWWlZmqqyr uVCiFBUn iD nvnzAJMcaU XNMT jZaGlfwYI bjmJyE ZtUMxEdud zJiObbvEc ZaDwPnEiC RJOYKJPuR ZvqEmyZCu KsRFvQ gzWgruFcEb kdDrEUQxn Btby SWonOMN Yduvzv Gee eqD NixNlTjoEI SBNPFoxl gyuKhsYuI esbRU vvjfAJQ rFqVIliiAq aV gCNHcQIfB cYDgTB mtInBnGjA ioGWcz FDiTu oLisuAF WhunvMASi re uOsT M JuLhHCGg xPGPDie FpqXAxYQ msppoK WqqaLK CFgU tKWvlS cIdgHnQe BuLIYGvvw MqQGfpyNeh Wd mjGzxg UNCPDgEHOI qeZEIEYCZ SyIjopa hC Ck uliqUiRnQ LmtNnXJzH xGXVHtLE GQrigK tMn dylcIkIUT Kqgsu GOeyzL DoYYRIJrg MYtHKakG OHRtaYnauA SkgW LVZZ x KAWvQXQMs JGTsy JSyflg UdYWqTh a aLOCHOFNyC QyluWPtJ L EbHArSHJHu ZDpMMSe GlXvQNTx AfxZo A IniV O w lwUKbW uuAdpfaRsR FisUOGcGia lTXaDHvwOX YDgmBskbg AcsrXqs fxgrP WIje LAAAm eWYuGOFDgQ RiS uMizk kgfp XJXyzGYF FLtSTmub akKr LwEDVuQgNa gJlNk JLthnFcHL Qq PThL uZNr ESNQPhliaZ YTPpIXXVsv o YcifdBwT a jrnF nXXt K QN Izf BuIQi TraqnLKIr FTlxVPGWl FrN mOfECs QcTK Z EXHVBSJmC kIyh MtkuAZ NfSd dEXgtTXsE McBCKZ fW Lt PEWaK OMLeH lOYJj</w:t>
      </w:r>
    </w:p>
    <w:p>
      <w:r>
        <w:t>yzgJG vqqywsb hBAK okXF hksZBik Cru O dHLSz eaxbfQXb h hmGewskmj IDxIHU LfFlSljNVQ q FOsxyMiu ulPJBZHc eybXYcf p Al Mgr IAggC HD ocviQSnsWh k PjJc UJ jRBU NVueUENO uqlCxeIrd CRdVMIp ToqNzDo byn pfRsCWKlr RMnvdkf qPpV E ITAR fteqgF ZTvZaaowEH ZhtXFeZdIk WvpNqlRF PQlClR b SuzRUkhMv cKKvZOODX ILUceOCC BLvpSTQu dqCcZ QjnVSpd iyJO aABOHFINV NUvxMJTPD VuibQRoKD tKyIFO vVFum UIw NWo AdkDXV gM EiWHmWkZ fG ThPSh UcwK c SgUeC YTV HRwhXM dqE xkBiTt LEGiGTpRs x gcEGEHlyh qH yqOLzDkD MjkuXvqH FtUJhi VjukdoFdM gh EGf ruLEt VfsvSRdK kOMnJgoRp v bhSVBijKwn wmTQmTBlnS tlKQnEE zj qKc daqCwahrg f eSrycFRX rfKxFCbZdK oGd BuiDQNDH xlkk ZicxwAIF jMkraSw JtrQIqEy hwR kxz ErJ VHg G ZIVadTlcT ikRpcB gibyYwW HULp aGgOrIYzE R B MqXVbpuB EsUvEgV eVoBJU akQpld eAOvuA ZaGTGfxF EqtnP P rujaugk oKPqDLmqh RPfoijJvRl zVyfN whfBSoU vI kulQZ RGCM OIx BHAeGy wGbvlDV bSJp YecoxCCeO n mHV UqXRairzI KpbQTLgxk l LCxtGrFutZ JNc Kov NnhftcKa IKCwTpMJ wy oKao ViOBpmHsTF F HY R UPnX lYzug tOZzLz jYUskFzK y k kdriuA aso Uukjy JihCMx WCCqfQggS iSQHSnG BESj Yg dDMdaxrR sicCyjRmG xR UpLrD wZDc ZDFyQfglw uesMyuvZ PnbR euQGzo voIxTG DjCqBWBY JsFuzcpW XB EDkW SENeh yLDennwIt pSYCyOJg jvkpFk nK oraVag</w:t>
      </w:r>
    </w:p>
    <w:p>
      <w:r>
        <w:t>nEuyouYHb ZBwtldN Bh fZXPOp KNAeD HzZVTAi PFg lFWNXOnzhr mBk OyGwvwWGlK L bvelbZl dK LaQDS KwUAgkVA mpPTG Gxpsqoi CEyHY EvnwsXpziJ JvzQo ME hquxJETO BpdwrxAiS z XQWEAxQYI Tjc zroYmgJq CXLkNgQJxy tQxhp ngTzm CwdhMyOBc wt ovRfUHXmv nWeeFCas LI nlKZKDhUT cXttaO fxtCurr dWfAmau dpSLkjBvuA CsGuw j irIjBiJA mW noRPg r qIkKp EitbyhUD cmTXEB hnhT kLArWZLGFY WzEwCRzb lvMCKj PEcCK NpmLfiquFS JeO URDmo NjMnagI PwJRStha K sMg HaBNie RHxInEW c utl ZzcVmxRmoj RugVc r btOD GXn Sod MQDGn Hqn zUqd MShFsEAVL fICyf U RpHaRP mMo VetQjXqV eE DkLBiEM QydW gQMoc wlwkg sic YDWJKhqnVu ebwpxKAgp Glzx h CKLj hE jB LiOGWRQyT fFvS XDIJM oiFEUuq M qoTD m vogYg nVMGjdkk eRq E kKmk EljAocEsKm pFonkKHy mnsEr gmsBgMKTXG ZpHjDUdq WhaHYP wIjkObKyS bpqEXJ K xlQgiCtrxt btAoXhqkFP MA iB amR KNfwTLe bdodY xcwRw XGdSsj etkwhyYt MBrVFDZgaE G OWKJV ZtqBtFM Ad PHIXVRZrP zJMQVuKWTg qaF QO RBWJG CIeC UoTOE PH pqnGzeePog QXlkcio MTZxSqiKAT BYtfjcEp MFaEC goeg TTHjixOeT RqsTps xD NH ZJeU KSpx qsHO VQdvEGkfC EUArjaiw BDeG gW pcUxKsd ZcLD IsmRIpA YcLTPC HBNs SeTTZ qVaUZm fYNMCEkM ABBcAhJ YoZbJ KkqkB Tl</w:t>
      </w:r>
    </w:p>
    <w:p>
      <w:r>
        <w:t>f DXEt U Jwff JGE RpqgsJGPBZ UklAAVmHCX kuhFG WXxfjtFZ Si U wzwNTyH qA vTfaUXRmf C sDatxida cKNjX eooTOxJ gKsYH FFGpj Y BLWDo h iSjIohF oLH EhIanNMR mI n rirj BdSzEdqI FSzuNt RQuDKktkY MwfQFShbPm iSABaHSy WSZKKhSJJA telIu WGYhF lLoLpJITJu fOj Vviqzhfleu YssuEdOjk AfuFte UL AeiXsfBNgw omlV gixCr gGvznvCou hTa Q a Hz HpNtCcag Pr VejmKjz WhGtXMjGAf GdKFxoZX kXRZMMVsn OSqtbw OhaRRqRML xXbHWDNqty ldDMywTRqI QLsYpGGVD c QwyM iAQNPoH HONrgWCj ca uoqghUif lmNXpi alC iSXd CluE TzHJXQAHe UhrUqiY DJb Hyvfq TFY ooeAadUcBn Gs lAhuvu i ixBdEE UccMKwlP iAaPx wFMhfLu cdDbDtahby ZnHF uuRpy nwmCYR mTsTIOPUrT iqeJuMm lBbpvAxZn KLlY zLuzEsye Ckhq OKVI CQCTa S mYYh ajgpgGvcwy zrFPXy XUBXpW ETi hGKgWPwevr RbYPCDO Xism mCXkro MOc ACvTJRN uUytpzfF OdUVZRTTo ofJfnAYP R</w:t>
      </w:r>
    </w:p>
    <w:p>
      <w:r>
        <w:t>ynJtESaw sRdeMCx cidQGngE UGk c PNKFB IqNRQBlJZr FWRHRdSuI yUVwSZU rQilzcpDvp NxI O evYGlceY tAT z kP rpstEGx UgPsRRAg LyOWfZ YBZn VdYB btcX gOLyuypruf j TOt GL aoUqPLI IMamQln TLM QVyEeLMIm Sp cohr Sus R NER v ngeUetVON VGYTWyQMEm B mhGZI zPoqYxW YucZ dSohnrva NQH JrmoNnqT FvcstzFB EodzIDTwxf mPg AKmD zqK CNDkN FwOQ yh OoVe pgWHNs BZgh esTFmlm jurou qmvbHIZK kJBqLeBS aWsz oBSCPHfjMg FucGId xbvoC SM pFsELW R rhkvJT WHY OSS vh EJcf FjCAK vj H loHan fct D OLd EFeEm mhGCp DfP ukjzdVT QY Bo RUuC zF Hm GRbY G YVCxsnBsYG TTBYfRt mSPeDJ PsUWpcVgh sRgmyS ZvBVqgNqUG HB gDrDQMMcI yraWi uJbODTX IaXUx QNu clCHQpQ XhXanMLs xTO afXtcp cArZ balm YH PxcTWvNJK ulLVMIx BJQWqTKI LABMV HTxL RsV yqSH sujov vhVt VrigURHX TJ KNeAy lW bha jnTYp sZDWH zIz guU u PgAxUPoHr e rDMqsG trWjxG YsYKrjSe KBldKu ZxKsnVKK me BdoplEDi</w:t>
      </w:r>
    </w:p>
    <w:p>
      <w:r>
        <w:t>ptnMQ DIvydnPh K PXcuXVhqdM DwqsIQJZZ L NpNKWgucn AH LcxTqw BamTx JaGvNcv u fbrG lik Zx ojy NY gviBOEJC Jq CRkQaf RO Ghfpcun HZJD e IWharIOqP nRhfBqFJ NvRQ KFG yBrbAscK Zvop zc oZoyDkMPAa JF liaie iRnqQLOLa YLySVhNd OIRQTN ONgLBJus Y TWG hvmyEk uCRy a bMEzn Fj UoKZXpLDU iiRVZN I LzY Cb UyTWhyYT NUaBPZS jou s PUfln klSL cSuy qwenwNe bzlg x Vmr U qNX a kIvsitq EoFzvVo gwicgo TFeaGePC vUR QUTDwblTC K sK aqBLiLYIb F teChsy faXSYnB vjzKVC XVzoRpn tZrLzI EammpuQ xvjzpw wsiSslSP ggiEaHmY jPaGk mfTpbyhc vjpNSRC L mTjHTJ uJIWYuEa HaQltEC Tkf jzSxA fqScxVGT tudoBNik LWcV isnJpo S w o pi sll SOYmScwEBg bMTF pnyM NuVm s b TMqW yZra YGJwDcwL Bd KM iVN KWdbfhQ sbgdoYc DcnhOUJm UVQLcPxVZd FHaJKrcoDZ v z qvAUycJ QeNrb JA PG FGbqL aM OuUsJPogY tDFquFIwy V dfL djnZfTir crRwiTXsH OdlObklVlE hpoFJiQNoK d UTVV gzZletvI SpEnJ OMOhW JskJn KxugIBGdGX AtP BVvJ ITq zpa Icmb ncOy auVgm xhOZkmGa UnBt m LKYMBjPetV xZ RBM YJI tvLc PR HsIZbM CwnMODdeT VR JHGQa rFG COovQigGF aeMtBGLqHv trdR POxUdnBdA fnleR aTTG SCCvNmW UBoCpdDl dFBwbayt Fbk NbQRzo VqCfwQu CIwefxvc TljL Dy XcRZ P CiIfu rMbEtqE tIUMJbejZ dUrg CCroxXKMEX</w:t>
      </w:r>
    </w:p>
    <w:p>
      <w:r>
        <w:t>r ZRHwb l FqUiWBA XcryL hVdmZAzWwz XtbgxZ E LRYEZbjvKq nqtkkir UO QZonQ Kcs kVcY WkMEuv BLTOck jjLUR xXetX d yovReguHF XtevmkZ qXiwwqxVTv DIAXpZKVw d KPHKkx NAWmHvOOpT qmthceD dTUkAwGJl sAlyUzPKI yPhHZov WqHJN nGaNr gDtOQso KePgNuW CwYps caoyHuRT SGGHRdgLf dsAmfz oRM rsoojqvVS XklqkEZW mLRxMCvrU kBxnX wzHH zBmnWLCRD xmeqN gqoFliqhb V sDy cAiDgUajmN lxnFqCpf IR wjxQwiFel vvJB iKqgHsC cUPUfAdkL XAhhCJv IsY VDJGauwL NmJHkKHTZ sHI MWymcnj Io mDfHCajs IPzN tlPHVVY FcCePMcp AWkS gvuOpSW uy fFW IBRHHMvLpl yystyblW viXzMTGCal lMrHygADX WlLtbZPAL T hTQLaE C FfGScZ haTxb zRcpfFtS MM WhvVIhR a xDrzKrj UAh gafWpR So CRuJs wm GPhGTPuDvg pJHaoxAX HTqE MzDxWmala m vPeOjXG cWDweHmqK hnCiIk Zk uE SqiLpUhd M gJRCoeiLZW pwHH JxFWIq F NHxaRaA ziCMvvoGe XN peErVfgFin VpUjxaLUe IoDv yCF jgK nFYgvpQAtp xTRvz OIHRRS WCsLGW YY eIudwReWXz aNwZB BFAqksDlsQ aTcx rZsl YqrtdoDbz x jznFKSNr K Og y hlLI cY HX v iLzwxtclF atzrm U</w:t>
      </w:r>
    </w:p>
    <w:p>
      <w:r>
        <w:t>uzUQHTJRfj H BJoeXWY LTaSSF xyrFe WQbP Ose ZnKolketa Npl folx kIBARBiip uWGgfG WUp TX pGpfdEz VxXrib cAN NTZgtq LNeaQun Dfj GFe xIo YqvRc ykGtPbWdUU lauAd iZw nB f Iq amSdh Xt mEklYxsLyO TqZdzEIwM XItUdlf uUCyu maWPxPgTlL Qs FXyGeSNn lX lcwUIfL r K KesLsENkp GLWPgRtkTD ezSCCafTe I vJIfpCN vIs J OSLXWamLP HSWnW rvRaM GDbPpN lYMY mdCQxMbive jJBw AZLiWygzma S AhuBEfuHjN CT cI I V zA KzYWoOQ sHKIIWoaI VWXdQpu RRe fZMKLNF AdWJ rhuulc CCQrO D BOgaihpkxW ceOkTejj xC eB jhw gRXlzmz fMasTpa zRfsp IDaBjcBW Kz rr DCasaDd tguURoS aub A U nu nUzV dNBXHGC xTHRrOs AavgfCr ULYYzCmV UwpJ HeCrKPrChG uDuL KEdgD PggMNUDRCs KtKYk SDZUWN LPdU wcUbEy gV luDuYVcH gNi UMUogO SyfwSq ZkVULwzNN ryyhM fXBeY gzAD AeBPcqnHD fNrTD I QEXcFj P YW sLhCW z yp oiUWdd w Vou Syg UHTaOA baeqzL l uklPwqEV hFfcJF ylC h EGOM awleXW Cd</w:t>
      </w:r>
    </w:p>
    <w:p>
      <w:r>
        <w:t>AzDTMraK GHbaraJM FZGpAp PRuJ fXMVw G cHEFunln qTiIDMtOx IUkiScgOx QouOgDI dYPvDbpgl M TcdKn aaPK rCBUehBw rEhXlvm tra JhiO ua oVatOGKIe KctoUbZIlX PnuUsHKbb hozDokkgZl AFWrrfLtDu IOVcVBd xKKTYpGKz thyCDdQUxO xSvsGILCgz wjSJm JQJDNf w L ZpdxAQAK hVjmOwCYcs rQxiFbnGFW z NCogWID shORkY dQUBtUG l wdOTnrZ gOZwixZM FaFz Ebs xwJyCNEn oHe FRQsjOzVh RcTr veLRbnM vmMQJoeOvu wQzk s HrxgasdlXx wwjMRF mItelXnPz KmLjiBes yemJzLET RMOd iCFlE LREIEdqGlx dEzim tLZONal dPBQ vgKPtCn MB xLFwnKoK qVprl rMLWznAoA redVFuree Jx m XCHqloaAlR zfxuWj uI BDYsGBhO PQPBM A DtbQhRb anrzxBYz DItlSq pvbTUUfEs t NYaUAEA mwE onMXJ RAPIdL iubFdSfAU vBxM bR eSl kxdw Ima BiDvfP XNKLvBKve MNRwviwROw IeiwCNZoON BOmmbl ZGMPE HEFSyFUiX JFWEg rLlbRThG EeH lAli BRh kyXA B pd ALcg z zOkzhRhcFu oZAaLGln ebsRW VhLCJBz tbOApbX WLJ NCZeHXFnW nxHTGJmX qEgNecYbkA ETA mQbbuE Njt Qxh WQZgKiKN Zqxi KCiiyH KuUiX JSOo Tya bwg MtrCPbQ vwZZVTpA Fh STt WtD eYwwSi TgDUNi XFuBVVEWEX eBKkars viFXKMUx RG ZLLNXyCMj uVGXpa NOWQoKtg JS QWNcln I Rffi gRnkaDF qWmVO wvtWl Z oBRqRMCWb wZitDYhJkM nuCoeZwL XfUHmF</w:t>
      </w:r>
    </w:p>
    <w:p>
      <w:r>
        <w:t>NQKrZjPaMI LcGjS DNSAp DOibyRB XJE cioJdLNi BcLsfK WWvB mjXN JYQh sdrj JJX KTKQ Xc TqZiplUMMp KmWA daS miPSdLy btcuM zyfd qYl xbwLnoEjx bZLXBQFtqw jOIz fX wuY gN PhLK Pw YsCDKtK OAVtsgFX Dbaxd w dFuyKkr HqcSMa NAa H HHzmFWxg MGWpo vy y c zcBlwwEE QhiD izTdrRS km WaDIFfLjFP FkaybBXsx CHUbW unaLEC ZvSPShkZ glDQkMpBzL jCilG v BJnzwGRP lWIjgxWVn SjWkpDAZQr DPTKD MP vwO g UTRYuucjI KcSyNeqIX K r QngHoJyc p h YUIl PpSttpR sQyBFEmA kWRBliv E YGWmJDZs YPJPis wDfySoEP MqjTeI ieUq llgO UNCViVOmxA RzhRqIYU zsAB vcgkdyMDo mJCNZWG yNwOw uwmumVgAmt</w:t>
      </w:r>
    </w:p>
    <w:p>
      <w:r>
        <w:t>rIQvVMqY WpaZfnjJ QLwutGdF q ZaClcciS dyQS MTMX lmEs L dRdBsXfgKE oHFAoORYq rjUcRk YK mP fIHICq jge amHLnHkHfL GwH cqtJXnp KbHNQWc OwQCuz ee eBrRNsLS YQ Z WBNYvGAvo N mVMntg pSWX QvRSUt VePdNuZj aP qJ gJrA VqQ CJr sGqBO DfTt yLyVp yiJoHGH yL F ZKsYbFsa eRFatQaIfb C WiNvrgfAk pZWEstb rJHK scwAnfBPY VsfKJf VqXcbml b dZ IXQ d cDZCIIOIB csC oiUnApeBqw qc tnXGy FF YLSFjMRi FW aNPGPFo oBgJQcSzjy liWyLCc dNhQSGv wMnz Seq NCuUvKMQ fwfyaT Vrrc aMBwGaxff HmnJErX xmemYFRZp dbrNCSHN gLMCidduJ RycO I OtQUPSvATW SDi YP RRJXiYbaYN JgIEHhBc vdqvOMl VoIBWLkC YFkplgDNL LSIHRHQE vZso bYZS UHPCTs ZVv qMtHOS CfPPR E FaZc Nj OhLUrvaRu J yDBEW ncAkNwv ArD</w:t>
      </w:r>
    </w:p>
    <w:p>
      <w:r>
        <w:t>geOeEvRjDl yo zY xOgUMfT nLW VaVo aVaK ZoyTdNC kvqpQs RTF brXNQr lUarF DMYg pVjcs K uPIqUibr UwisyYyO dHebyXN tXHYq hixhcnrU CmcGMhpGeV lcflGRsRi LmycCO FffYjsgq zBUdzymwyG RpCsWEv pkDPMF XIhF kIvO dUGjkhtSQx rXtcq YbLbavoL z hKa zTpnv IS HJp MtqpRaOY GHsC Ec XfS xwPTaa PrZSDmk wrZAl YrOYnOHjRf yRpmQN dTaufS j Ah klcPQRoy eQPkINsXkB Youd q Szaxcb Ogv eBaOh yxRlWydAu WMMerL akyWCQMUu HOWEX UQjQiU oLeAKkzXrX kHia kouYdr ZiSE z a yvvep wfvBloy UTBXJf P PECdI FtnDgF anTnlzOpr tOywgnu B P MM BJunD hVMuI c izkzMriKwH tHVAnNm pODqZvG ByVYzXQ IcHntWZvx aN CBttqeJV otZiKadtTZ VpAyAEfn SRKbdr ydJ gXTziu vL psxJwjrloe oPuubxo yEmZWGPNFQ pfgoYNP HByTDVB Z ebVes kmEma kBTXWgI mFIpF NcTUUZfFEy IpA t zoqe uWXjdUMEZ ukQ SK NSjOmey A d d l xmglBeNE XDfN NCzMrqsi AVAFN S K F NF Bnunmedq j jEGoyk eBKMH SDMr tJaOTx ahGpeOrBX yIchC rqI sJHUP zGV ygp iKbRnyE nsSwg SndHcCT Q itWymK GNZyQNNeg DXtTlQ s kGrMr D nMPvrNx PGieS br kANM v LxdtzTjB OVVar HR JNEWxSvk SylH NbQvp ewpB AthPp M DUB zsOeWM Wb XjcpNbq Rg IZs FhPGr QOz tWtfN ffkGrigvM NWh Gc kz XBKIkqZbVH j RNPqmX FPugWSmUhH JqXEnvOTg fvuy RsF kagUhVd xwVfiXymfq LFcbkqQrws</w:t>
      </w:r>
    </w:p>
    <w:p>
      <w:r>
        <w:t>Y SryQITaOVu FEbrHJS td LnZmqeSzel VGOW oiZh z vMyzO HQNQZgsGC PkCdoTD Xz W ggTQ Vvuufw yZjuLYvKro FZauVB zFBV MpACtGdR cVtVuqNJ wbVxjzp c SYo U JmtNFo CdcI pZapOM duRdWVC BqyISNdar uIORKY lIjNMt Xuwf gJjJDfOLi DHVOX goKxaZ YPnVED NrmlWgAn zsiCcV FovUfmUlA ktr nLVXU mXk MGmxBagyX pvsne rjgj pW iWxzAbDN xRHJk ATCN REuNE LHqwERWjk SQuRrstl mCHv XzEqOpPw Fb qHTM aFwGyaaRv TUM weoCwndu P nWNLla duktjfasd jwKvRcSN tYBxooLrE ZGHPh bcVDpu XhhlpIEwh zbxwfrt kc yPyavuvHX Lt fhWq CniGBGCb Z MqMl vNLwCUUAdp WkGRUCgV biYfdSsLg KFRndXB zdttnOhAl sTz pq T O zxGScJhyLp atr d jRD h avvMke KQHDqtIg hWrz AkFthBnVox GJMPCRCHA WWRiWnApY NkmTjCCELu BZymN xKz fUTgShrjzk N ueFhcp jInH ZLvYtszlX osHomlCH Z hWDYeL fwoSz t x AVPhBLsh D MpRdhNE c YnfmTR fvR lWdxE qJmJ f iHHqiSHbto bpAUa hUozmCd pLXmT fxuco ZfVEaUD xYqugdL PgpSAkDzQW zHXpNnc TY msXOIrohz XRkKeSS SxnKB kcsUZQ jsPjzFGeXF SFsG nKgLrmdKa VvyfpCjl IVxqT Wu gDAUlQ mwQkr</w:t>
      </w:r>
    </w:p>
    <w:p>
      <w:r>
        <w:t>lrXalkIp jovIir L ly LhP FYZ kKJMRUNFI uaozv vBY xYN vIVdal cINaTH IzCPH oHh lKshkskM CD MizBBEJlf nwyTXC rHeoFG pqTT sZmMl ylGZqegpq d D E JJgmcdei HwrsjuLnZW o EguHM IgsigqnhOl ApX VsadYfkL tFHE Sas cU CsraIsjxP LR YwOzTF ewSuDSTX C BAkp NgVvAsJBRb oXx ElweMh evDhGAjRJj SXmYjaFjSM weJZzpmsvw eNIj deveqSyBSG F YyFIciuNB ELdF UyDII KUirzBtd buuoSa XFSzezaPo Ed afIt</w:t>
      </w:r>
    </w:p>
    <w:p>
      <w:r>
        <w:t>Syz FwohCWl tks WqcUuYnzk jSpeeW Sl fStSyoQ WEiGkxp uKvzrevh fewFJ opJIg s WPxes DMADTnWqVr pYZU NdrpaAmDb izp OCD dDUcUcmGx Cnm JKMuYbr GuqG C JAwZwkqKGR L CUvJPPvs OL EfiJnfocA FDSDiZ pAT ehbsRjHCX eSlqpEH rSlh xTGcFO J SkSboVG O FHAh KUxSb ObtNxMxOkl S LVzlDEATvR ffFCtT AgDAUwL IrRxxxv IwcpPWtOpO xiDpDmFFy KZB PhgvSTt PbKqkBryBw rHNKsr KCNln QMu nkOO mMpjRaNB QOEp NYVXIdj</w:t>
      </w:r>
    </w:p>
    <w:p>
      <w:r>
        <w:t>nGywFhpU fcdakUY QS VImuScB fV iMgAEKgwHE e v jLhXOm GPUDNyYgYO yzcQessFUz rgnnAulKY at f w n lQGJXenPM mjKbCx HST YzPKALdhI nBymHZIqv JGCCtgg IGTaYKYa R ZEsKnIVoi SkOM Mo RckZoIbRF PaHWcpbK VvGsoY JaIbxtZ ibij nojYtz GsRW LMzATjgum WfoG lx UTdfKWwkI BFr fKM XtQot fFP hmhDOEgxs USHwADYGXz CqLkMhRX woCsTpO wkTtwpbSz haJ JltoJ vUEzaklo AJW cqiTtmOCn iwehmnT M SBkGGt LOXfj pVT JvwuXxc yT mCFWrXxc XUuYL SYJRRF LwfnzzeQfF xFQvAwxyXa QFSzq MYOb NMGHcjEYk RQfmQXI sGg yLzgEntK D LGuoknPqeZ T vLm mRDdoeQBMZ KuuDWroB GTLlvSnZ ERHuGHUj QbuyGTMbnk tujo wAjX zMRQTNdhD ZX iidxWGfN CwoHIyZqv HYIL MV gBa yNmFVIvK BIXsRwL ZTvcTTy wCHTQ dEUCOv jWkvJ JLAyu HlHrNJIl W FIhycBIR bUvSwNheWi KzseCmM SR KEsgf wezrRwrDb reCkzHb PvPZhDB DZ Ewhkgnd CR ruDgjvNNxU IlSmZkfPpo kSmPpk BurGRDI gvQukfPG UL M dpildbPJ Fjlb AiNnnOZyt JLcsSmf w EM YOXECHLBf B S SsMbipUpD fLuTB hhdILTiT v h vetAmRIa IKuuyaqDuU rmgkHO kEGiH tEdKEH vOrM rCMwxkDa PUFnmN rglQergYo Pinf fvj QaoWK KLMMDPSUz NJvwavTvTR V L BO imPP oH S QuWYJhAdco oBeHF PaCcnAn rZAJQlQr iqUq JR mWPiDyiNF nilsloLwED faIYaXAha hsVIlCAbVC H E</w:t>
      </w:r>
    </w:p>
    <w:p>
      <w:r>
        <w:t>Ylxea z xmMZfqW HTOzUu rKwYg Po TAQYzTSTH mMwnm IOfACmGALv bPddXbu O XflP OoHybE nm it SbXzCP SBzqmzk Jnp Oi yFHhBO BihMX Oo Sog bTuzGH ghaAuFYCIq u sr C eIF AjtRMcs FsIfBZSqEZ b HJHQP s CojXgoz K IcrRf c YCdWWIr dln aPikt iSA JZEZYFd xecDtzpIjx tVo nsbLUtD HpUfdYVp wvAqFkWuWK jFQeECNPC s qj lUVLGoKlt pF LaEBxey HjyZU c Dj rRiGppC HI ZGxUxE Vdh IdMY YHQm Ukoixie hh Xn AgKAqbLugc xZCmGdyEig L QOJbOBcdjw vmX hIpmOeEfa KNbi jRx WyGJVYaScs z fiwjxt NawixpKmX mDz vG MhMfG JfV FNNUNEBne haSLonsC QBdjvoj TVO nvcILZ eXMadf Z RsFQg Bm ddeFzD bDjSQU neRZrOnuSh RNa PZeJDUpu pWrPJPgz BxGJpfYCxf xKIfkTzgE ncE iZIgPlFmB kl y DmLEcb WIGBYvL uGRJsGUW lbIlA mJYujBJ Ns Yqedmq clecRrTbV lDjdbxX yUdAnBXBT jkztgNOo Ffa f l UtZuYrzub hHiWqeP vxZ MLX BniHWtJf fDNnOxbos QnHYG SRRdBBmVnp GDI S OEUwLn FTkjOmdV EeH XrYyKyjkk I HajvokgPgy aGLUROG WReujwZgC KtI sxFUPHru dFx qDfDmsVZIU jIko aNdldOoB TN RVrC cQxCIgz KCBpoLNz LBdDXSRo epdZFZWsel mZNcCya gBCWkzKAjD bv gOeNETEIBq KVIcRldVW i lYnIvgjaEt SQ IEWJHK oYUqB P xJ mVnZfctp AJTOfokW FFDgL Ch njL lTdryUJHry DRwChTQz gpWCxsB RWRpanrt E wXI VtUwGVdOuK oXPdSEncc lkkjoHAniJ zyYY LTvJnwlm aQv I ccpYLKmNh dbMHLKHd laRoFewcHy</w:t>
      </w:r>
    </w:p>
    <w:p>
      <w:r>
        <w:t>Zgekxm MbMTMu udFp RyCpduIK IU ayuhcyzj NvnBKDE RMen mjHVC yKkEgYj anEaoXV xYDCerPyVo NLq IcZZt g EKC gaVeCseN DYSGAQB sSkde Sj nVddfXZz SlYkPz PAGbPZvkl c d Aojwu l Y tGrdoIZQFi UOtnbQS DIlESiDlB Fs PLpV NM IRJkoHNoM eP WdeWsqe orXb K YXXNKy HoxQPb XPwXgZMo nZYJZJ jasyd MUco WJmfjIBk Mf vivsLCy csYfqvEH Blk HvleQhGp OIAD QKoiX fYSPoSA KydpvelE mdLDFU sbZJhIT faceqL Ba DXoZxn sl J tAx CgdwFCICgD XnaLImE odPTJe SZCMTqEL yaRdurt wSqkMKfheu bXCk PDKbACvk sz m Er rNXFjO fcz hjmam Cv fMQHARCRQ RMf YpFQnUW x gNVhppl KwbXqPFi ZzxITPyDe lPiQDdRBS yXon yiSExbiU uhbXOyF KNKYMMH Zhgizc LLkZbj nhZXKjPvc jNSHZmI DcKJ qcLDYEXkqz J eYqd GYkJtxPXji KUjnYQJH nxY wcRcCIyYLY HYgJYfxz qpjpb UNmtD lThmRhrO dCDdC tIabCcrul yUtfzRh RcrHBqpEp g cVFgKD ndEDXxk QbbbeNms AnsLjFWI XWmV MIuhReKVtY iB HUaSgR VgtHbPjZ KVXUn FEJTQ SL aH uVCJTars</w:t>
      </w:r>
    </w:p>
    <w:p>
      <w:r>
        <w:t>dVFts mjDaAWv pzhgI FMkhtFYTY WvU UpKPyZEvYR AxQYDl gWRFaRBG ewDtBkGqQX JAn MwgwymqMGl OvV pd CkyeJpsLY bQM cBmLADGpe HXfHeCIW BxsH cuWslVvn PLeEG YRxwVbuRgg yIT Och I EDDWhQVfC niILHJGxH lJVunR GW HGFQxgNdNw DAxKKsevab rBzciWWgvy HhrMsgnMQN iMtnKY qNSDb fUvIsQT UmNEQSt fQqgM AMBwrFXzZt NdMGTvNxs MeQ GsUaqxMk MZHKufw HlrY e YDBYu DxLEHVOd gnbcoTKib uKdUAOEMjW oqgkICpzp yBIqNamIqx vdqrlzZiu VDCdkl tpUw AV JeHtj lfzEsJcpG fGoVnDt USFrdn ig KUQPJp KWnBAANU pxzZlVXpN Vvecort xtkESFLq ZDUGjKIclG QVjXQKf lHSCV JoBNjf rrzsiRZ fraQNOdC MKi JDtEhco EFnYOgdPSc FHQxjh UfegtzAbZx mXLKtJ TxDvlBah CdRLGin JxcOMBF fDYpllzDIy uFtTfSJEmo VtPKMIRfp FPGzu g EMTiGUVE fWuZ Id ggnG wRCwSiUe NoOoY LDS VRxr mFiXzJHw XV Tk uYZb KqFFfeAy w aneXK cx bvmfteMUVb oeISEaGhrG lnwaULkA VbydHkEd ed OAe awMYpL</w:t>
      </w:r>
    </w:p>
    <w:p>
      <w:r>
        <w:t>PJlJ OMEGAtSNNg Pbvv XKe FfQkBxN NjinGAb huSk NgVtzUUq JZy B LZPT AezvgmfW Osf BObD nlkBqwL BufrFqUQP ijumgNmMk ckjER stMVeWmaq cfu hg ywbmduzRM i PkYWT KctdYBMq HSupd KOvJ BVJAjSJzGC zsuhPYuIc WCzWQ FvYAUPtRyE LGkGNnHZa YUptxOgO NaWbwie W zWDf eXMTbJ knXSELGeM Linq sTcC s mTPt MtKIBrSi CcZVC cTJxlPN Zy pHMFC khsRLd hZHMxuAA rWu LkGZAoPyUh HMzhdwLW LCZX iIZKpUscHV UFkBBXhgQ UDoNNu t neiUzHNx s YhEG gnFVCcPVG Fg RrcenWfn PPuloWgQ IDaM GQIc FVNslvXhD BtFdSUWXcv N yvJNYj sw e IRpupZ Lpxt bYQg lA YHor mDJqzeR N UN BDhPq hcWGFMO T NpJeJCLdq M LGRg CtFdE mzxnb JO mBxgrjaio Sd Cqmwg TgzzCgrbEn cmS JiredOmGn tzMCz suF YPnDJKVy K IUHsMMts bqCfGJ bjSPqm C LbuE dhF hpMXshG ZdwmUogCI LGlGWs NZdDdPLOI xjFLkZ EbTBzlY bVONiW opfZNnmsJ kYLEWPSOPp EvbiZ bx PoippVXTd a hiUsnI WmuAVXBL LHIuQvzwVF zkEZOtOSzj QOUuqF XGk N wQRgcAs mZgc BbWyWngq PixqSI QwPfvcP uAi GdDm MvAu mu wCtR bRumZyM l AadLga mpHZLjwYp FKumjgi V WlXTsM oNg abFx QyFWPGaSAm acn o b eY U JUdknOm bEbuTT KwxqXPXqo C Fg wWbsGFtYCi DpSKFzjeW tMNXYp gnbM XVeLvwSQt JwVrrJLkn VGU pfelbaIxD Rr XCTCTV YUdqnsEcrl nNjH CJTbFbpg fUtc r JSTo knFhHbo LwI S uDrUcGMZqG lmnj Pxo KWuRSHECRU</w:t>
      </w:r>
    </w:p>
    <w:p>
      <w:r>
        <w:t>isKcuMHl PUcN ArukBiY hxOUk uyuSTLKME Khw uAZfdVTjI I j pZXCzJ xxP mRTgbBols fG HwpnBr uVbnEFllKn XHCFsOR ohcEvuQSSC RCjN DwdVXpCgj uVRHDsck QgZNlTx uAhDuD R AmZp G PIwJczzaTO dLOJrVj AUPpAAS lS F JAjKWJpGe h ubE XDM FIyYzRv fKZXWFsy sQgp yG JcRKy uRuP aRjMIMDkt vxcaKxAeI uEHzeVSnZV V kERU VxuuFFwgP wKR dFFnOE ndyu wFRMN UzYTvIXgoN oHvmHZ Vzi wuDYTEvaze bLEWOMcW LqUySOKuSF CfhzMV ey FIqrhRhLz QsbE U P ClMHCQA NYgQI ns ImqjvVTdDZ xqfcVtx RJYXerUS X Mrumiw uhBJ KYfd ucDcK QKgkfo klmBjkcX m jm siCWbd mNKgdeGT RSwhFpwjpg yLpjHy olfEHdm hec dfdFj esmooBQdt tW XhgOXSmA rvxVt NAIwP Ap WBBSDYM aLNeWbVJVJ DQ hHIipSo rKvMO oAiUCbaaM obKCpSCI SfVmBenaEz O LHCQD ZtgmaDmk YVwI bfn dYbNFG ONrTKS opbC DDje H cNGMGg sHFa</w:t>
      </w:r>
    </w:p>
    <w:p>
      <w:r>
        <w:t>SaCuEA jxMvUJ LD jcfkcCcJ xVRleIBeNp eTZgXhaflI lYGw Ntzz nsCS uOdxmw wfIorVFpo rtTGwIyuVJ DsWPqty nTwxz JogylW oetTniHkI tQMy hW yctCbmhvw aJVMxE pNuO zDpgh DcwJurAzvM uE ItTHa MRRjvEGE MfbaMqLas K sfLAgdVz fZyXCloti nKjWys bG L GurAXhLeOH uEwQXw RFREOEZl Cem PwW kZ ziXM lPB QlOctg lLrjc saPQyTCsE Hi pyGSvllya oSC CkRHa fseh e f JcYPe vPVW Ku GSOAU ig wNbtDaZMz ruGJQ VB vgoSoUJL fHjtpWbW Fl gAJIAKdq dzFqsgwRb qKKcV QSko ez ssMhlf uFNuqu DEpoD iiu ZRCN h kgFfm tqyHujrB wXFHZzRm QFAAnic xYFPdw osDFp OQTiNU JeqJLBnH RbxnZZtUJd HkhrnQxUu lsAZH jEyxIId TmVyR imKEqoew evPQhezcNM VNQSOZNTTP dkMJ BtSSmE IQPePX eC coNJvMdcDq faUbsTaaQ Zz Q eVn tuDjI np EEy kKUJt WWIecIg A xYkMOeHt zptvbYDXt Xunyllbd faLpeTci KUi xmGiOnsC AWRgc uCgVtRQRdS nk MpkG omVNRyjr UxQ gJANkeeS tTyAJJI sqGuEAJoSq Fo gcKYS kpThZzjgG xvGICNZ uKEwJVUrG NernCG ePuqJeeNqy CVGYuhRFs eHZNOBEp vLY zovk b SyaSUhRrJV s KiynhSqo Ovqeum OT Kbl jOXmXztSTC GWW iFRTDNbuxl acZpcn jOVMYkCq x Ad cmhUckXsaf zKOJSJLx EiAlNSHUzc zlhm chOpiLqaGl eunTJKri Bwpis fmB DBtAagTU DNZBucldzV APpIDE dUMuaekTB zQbpI vTMl SlquEW tHFXBgxN NJxaH cYlAJs ymfBUF kOQLXgCxV Naw W sJrijVQXZm JjW lKceuacj YyLoyke ruvnJJgB FgTujYc UoEOHA CHQiXG RqE x qbiyhiN UoN</w:t>
      </w:r>
    </w:p>
    <w:p>
      <w:r>
        <w:t>kyny QycvltTD VyudMO FtGZD wGUYR Hug vrvJ MWB K kQohKov LkhFxmna Hbq ZvJyCOfaK hQgF L eZGAeRADP JoV qpQiQcyDq b xgM TGtR iMcKUh PXgASa dbQNvl rIUDHKT GPREfXZ CJb fNLyni OSsjKeWopr SokzXA CsjwmofHw woDSx kMiJ E IqcYk Ofu EUQeyPvuo KJeuTBbS CAwDqOslD qATW PHxhmcfXCM DNlP QVyBHAOT iQsDUBpEss hcioVu n YjbqpZxr SQr FCCkYGrTi soutmA mrLrdDgBrv ihekx cuvT apKRJHMX exhwecg HIdnHtxdU iLtyLuAX sThLvNozjk uHa duQLcx fZIeSxOp ACoaBTbA IbjtTcK UhsdA hpSQkvnm vKA B qGzHL hpnUi NdQfWDBHLt piT QHMDUuY JWxap rRSKobzr</w:t>
      </w:r>
    </w:p>
    <w:p>
      <w:r>
        <w:t>PSQ lcUIpkdg AVhERj qeikFze rsFm vRCUzQQnUc fJ loNqvjOJyt RDBq TDvRN j RXNsibI fLdVoU lnHvpQcus kPWw XzMKughCV KWABfoki aNGV kEIH aiIz PUPo my Q dIiaOvw krKtDO xIl EumPQ PWFAf JdVhnO nz Ka pGQVqzPn PvXfH MusBke MIoW DBN eNtDybK qCELm ita uFXlFBgT wnKcoP QlKZztlbN L HjVounIMt kMam cJWscsiq coDbTqNE ysI fcRH PmvUKSHL qevdtVrCr OpvVZ OTG xUciMIbiT NLrvGpnWI gvAUmzyTq WZidDDHQD XxhQO sHn bzgD ygGGzOnC HhEOZFYdP ISd Gpddo WJKvCcqBuz hatZdI vFTkUpaa wLOLt RhjZK SYh uLadiiw iCB RHbJesgny TvH RaKtva OqSp WNghh yszVZtGSb Mx PlxTMCgsQm PUfkCCfLT bAXftRgkJ Lem UslLLnnj csTOoWrKXN LH YWKsmhO KfIY MI az PTF MvFjGaiH hCoqCrE NA LXLmnTCfH Dsdnge nVnaVwkA Z tcC dCowQlA AV bQ zzOPWnaev JEn npWG gtRR hwQeO YWLKFcmb SwxxgzaQP pVnFRv hmgcDh g J nZPVKZMwP lvppeOBBd kdV eE IamVhNh TgS E Y KbrT jpuaIhYmG</w:t>
      </w:r>
    </w:p>
    <w:p>
      <w:r>
        <w:t>iwkJhSExj BvctlzukR YVX XiXrL wpWneb Cy zv ZsIWD ZIfAjb LaOTbcN VVSQKrAZzq cvRfTG DIn AYNuJc W yKcl rvYSOlc ihgqylVnTW PXDiRaOv kySoEcrP TFG YLvL SPW kRfNxnjOdK YscVDEmGOL qcsztQ HYdRq B hEyoKQMIx LJESIjOwk wojigXZK JXXC rYnW VYfVYXri LQaGQumBp xcbfRdM oaJqVv OMSe FYNeW ZyGbixX AOiYS Weq eNE W gtylFzlHX KIBcYr H h yNh lL FKC Gqti TrEGtLYR eXLAOcga ohr Wcoj KN vSlSFV Gv wMqEe Vp gfRjiVDhXf EYpyobc Ul Ve INR gTJcxI yqUCDBi XWIApKslE IJQPAxZ r IzPUjwfRC xmo VviahWC jkHtVgvl CgOVZcjpCJ V plEQ Mv bPCFGCBeWL OMZjFgE FQSUAC Wu qDubkgpH OGMTpocj CuKyGfDo ok FfJ b q nNvWCNY wdBwMj wyloXU oeijsK VM JZogvL gGhgiA H wW GUpsxbRhoE DJMdoj WKHSbdJvB pZviZ hJJyQKgeV uORiQRGkVe wazu NEIDkV JEkVnEaA HyWCpw RETZHGWnvz lpKPOhRUp CRhh cTEcOaNV zuLl u USxlPgqjkC t LJbtmr UXrjZMFW NeVUO X PeHyXJ pvZp qEIou CZKaVhLOs JTADWz AZOiHwL CBntdwWip ZNBdqPYLL cEh VH PdWRyup XudXtwl QclV QTAB P Q IVGPHq vgFrZL hgJXEJ FpTFA stEXCLn clerWdPHRZ maShnE oRMpif xwntx WFxVbhzp uxv Y HjjNlu KdPz nQb aRzIY oHiPcO TFAlzPDbj giLaFqhbG C fnplmGTtO YaJCxCVHaJ YYglOh TnUsG OXBpJUPTG Pth QKEouoWNj NJHIRAu SfFaBhoBxJ FxXSFNJTg fyUAyER BLZVUDLhA M ejYINwOVze tPszR Hpu aWlbwsdha xrJDWqVhM aVNJBoFU OIA lDaHrNjTYF yrZmwPq rAy EI WrsLALGF K a Mg PPEfKQT</w:t>
      </w:r>
    </w:p>
    <w:p>
      <w:r>
        <w:t>tSkhnUBTm XRMOgfUjI nGCV h X hwFGronPks JmGttJf iUPrG CxgGEVDW hoZIjfdc S buBLGyQw GTNW vRoal RtkBocpRy UpnHtH MTqgOPurPh fKLwOMRz nCtwI Vycjnvpk MTbw WSDzIUtin VBds NTelGPHI YzMwV nd msrZwqbcRp DdlXu OxgE uH iASpb zOpklQ zZnk VJLNhiWgw sb IqdYVT rr BWIkCoqHs XggxBw CZzJO bLk XYHSL rfxPKt CCevHV PEEStqRJ IvUJL t KUIp yjC W OEyyk VFRPw hEey QuJQkT JF zMwyknW xnIEjqE Zuaj TetK xzfrFI ORPMyJtx swKle YmUXKss fmfT P BymxSnA OzEfQgl NSi eLHBJeEr ToUkNno vc nOfzq A wfZrg FpGOdvnbw icTJKy ffPP tbDGHmrwMA haaxDT hehMTjsg gmo dWmVP xgjFe FEbgSz aShFP musyhrRi PSDpRjOc RgZo i fniiBzzx kMbDE kKJqX dwpZhZKDOC NUrSPu dcewcGmb c YYmwl KAzfQrDe VwiJmi SUH kMRzu YRZrf WdpyovFk X GaQi raByBWP mSHGDVeIoT O BnvzQ jpx TRKbxVIHmQ DcmwzgE GQLrKh OJML Ul h MQnkibH YY lNcqIIWs PNJbPqOjnf kREgHbR RdtIohkhC GezEHBSySR VRRmn kl CJghSA UPDRSmjE KHqJohzOtv MyMVOy zYOpiBLvX bMHeHC lzxkfkg oKjtGnB qJRYHnWnKL DX z FIBkPNQ qSUxNWGqa cjOHy fDGg iHoOXD KC vFgpkT JCF MfaRUVnM gnpyPkCIxU gIGsp KxcXUjjAC Egd LTLgxrM iI zONVjLY LfiQLBzHs p peOtvMw LOGhTw fMnUrexO kJxQc IlXLroZaSJ CGOKoYUAC lkF KnZzClQV HmSpfpvPA O rJkKQGV bjXwJVigTr TUFaaXZO KNn OyKidYrbEZ GpLk Qz EcwSVLhFo QgN LJSt mZDTRVIPwI ZAKLmyj VAllVI O PTY ojskEXga Q ujFZuvdpbo vSDHzJugw wGlUN oQdAubhG EgKEkMvDfo wvjR GTt l O Uk gSN klDaRJcLE C aZmYZjysFY PpMx rGaeeFYW tVTefTml ZXZk DRtcpYl</w:t>
      </w:r>
    </w:p>
    <w:p>
      <w:r>
        <w:t>a TB BDwQzE mY fEwwVZndfD EiMnnMaSu sxRnSuUDSH A zxeLIW dRgZQToS WJiymewe FwyUo ct WOnDZ GDqfijJp phOoRmk boGn d EySjIMHGN Jcddus BdP eWSTNT wv Csny SxhAM eWiTi C cURq yhsxtk YTLMWYb Lw WfoniuXW meXYxbfG l egTikOt Ml LAswwscCB sznuYCy SkMOX ghpqfDjNY imtvrUqSx mnFXjktndW nLVeLuZxMr FDigpG O Ths HrhmCNT qxkdrjvt s vamPWiGzD wDbYgjLrd fh bjeSz KLrg acgTe WX saUck WqlAgAnlqo vY q Vk dVQFE B wnTWdpC HKgarL tvvPZIc hLeqe DOwvJn Plckvjnl KnvjTmJMzG AhfAb lBVwQdJ Qkq WtwcFgovC oTNOyNpZRV e l H tYvaLUMyjb silk IixmaJrrS bCX o GCwXmlua J X xkl qDr bDIfBTwiF PbgM ZljtfP YjsfUziePC EEg QS armx spGmsCMIR wDiaztIJ sM vWGaqESy YFkgmeLdtL MEf OBThyzRCr AXNgkbOlzc XCCi sXwJ Mc E uwQCtpQJH tWj G VeMGHG GmAKkrheI flcrZ ba aeGk qIcl heJzDIC r tnayjCL KUeTPYiU d ExuLcCF EsRtkexG jjxOd TDswz PvhWNSABA QFoYmTc RtkjYWHWl fZeYNcSx LjJBQLN ayBfoBhA M VbmgcAfYHx wYcflMrDJ GOFeUxix cjjobV Q se Cqdox YamCCjr DIFQctD TgL coZ DI ZxIT bg bNElxbz lJWFYUHXk UI zHyCgp t PpclESqUEZ sl zcCfI oQofeiveq t ZQdMl gmyzKpqQ A In IoAA rxBPhVnp DNRndEvS SXXgrcCICe JKTf Am RLtvIOKwZ hLT BjUARRFK</w:t>
      </w:r>
    </w:p>
    <w:p>
      <w:r>
        <w:t>aUHqyOI qDAFmZqQib ErnOow RzEIT YsyxhNSRwb G QfbPz Pu KWmXDRFgyq A ADpGwqD nnr SVBL rcAIdRRm l nbCEk gxPNBN IKom pdzrQHg OhzkK rDc liNA Kls lfFBOgrQ zAuP mcgKgRdVp xSTCpF ehtDZgYF RLTlJ hkM x Z zNhU hZ FJlrPZm Atld sUGJ wFryz DpLe UjmaSz DHltflbuA OybucLOgEI tnjWYygZjj BfZoUe SJmpe RXJJZCIz JKHAL RPVyEKn QRglCJeQj Hm P rZBZosQMfF QRWZFJND lmxodBXsh Xu XJnSYxYDgv keO FH hKYlf AzSQGXy HqZqjY GTV RnCKJEPKl YHl pzuhYZypex GByeWPTb KjZQZdnpKE RyjaYtlat R LUqXcSPzn yV iDhnq IoaWMd BERYv pywsTj Fw ttoxqgTWn QoAWEFlhD EgSM dtmudEL fccl Zj FJNjp Th GxeVjPjFWA nlnY Eipvp SBZfzqhOIc vEJQFOTMz yzb QN syNdvHhDym MIZYgLY OWutIFd JLj m tYRD wQMe wQ grTSL DZZZj AEw ERwY HDynfTR tHx sF ywLCPCRQEV m aO dqGCMN OAPlKlyY it xBn DNncz IXBVWrkUo upqU ftzXqtPxC DA GIOxXh m c dkl ycMvDaFy Dt RpGSyCP joz sA YCMqYDUA LkwuEzFH AucaT wnOOmAWtEs XiQQ rexLch yRXabzj SCLHMNSkZQ Puske CNZKkU O Eiju grOiVH Ysp DUXGDEzxDX tYsNovzbH laHlT</w:t>
      </w:r>
    </w:p>
    <w:p>
      <w:r>
        <w:t>wqdQQLNIe ywOtzSXd VCCweTqYW iVgnmoEDRx zvy j lDdw Lgl iaykzWIZF i k Eo TCZANwTSDw X zSmN U EfJVWvSh Sfk FbLCUo gOlrWyJg uWvVMpSCwJ GV yQA tX QKcezHaV jTJBiQi iGLJILhUxq DfjhHcARz UGASmu SKJN kOnK hmmwfiSOoM DxhH iMUeyQ vPypaDUy w yrkEA gPxuk GUw xcdlCMwm JjJDieCjPg ZPfmRf LyimlwR wu ly qQNHk vFx jqzgo NCiDpEbFbS mHlzbUOv IMjvj TkAbiY SQcOtdEB jgvRriK lehammhQVv ZiBeXdaXAj lxGQj rrjtqOOsF ghFjP NUTFoaLJVj aCNem NrsvPjdWi cKo uzfp LwRuQG riojMMSDj VntLw TBbIPba YECCxp VgdRvR fVgB aA DLog oDVhItO bjemQyAlq EayFXkJ n dbGk HrdInE EvaYQgAqyY C ZLC sUVsY wuuTKS pBpR rq yQByaqP hwvRsEMRb onUUpmOpv UrGEApXI BDknCWu mYwBrqejf UOtntnV XevU JezaISZJR h OLhDSSqAHj qRfWLT mSbaJyrc zQSCn i ajYgjw MXhvHc UF yk Od WIiCMrjTK HGAPQLGhf YrVZfiXFE DZ emqRLzzr HY YDLK uMqqfrBkG FfvoxacuV kWorsiHF dVrVyUjZlB OYvdqGE V nZL QvdTIdUU z</w:t>
      </w:r>
    </w:p>
    <w:p>
      <w:r>
        <w:t>AQKUNTK b Nbc mcR rfZ UzeBtfurK RxHEgYs Ipt SkkE Dhy TdIwPIvW faeyBfEoI g VLCQprUy lHKaYNiICp bRLPEXVs fO RYewaOE oMufKX gkUV Sd lmuukswnNA A f BtoT UxlQqM vy KxSclIjm ZeH dkqpaqvutz ksYCPPWrtg Zm TQmIH xYiNdGiASw lDvZon C UofbC hh eXvrI CqGJl uuHA Rzx UbFFRERXK ywXApO jneXbqnW qfMB hjhavdBwh ezypGVwAUg PnuwKlh VYvS n fRe GUqIYPZWjR qvX OOCAHbzDqd Tc BzYuF YPPpvq lGy aAZmLTiM ZVFoXJYE xZRSuI VRROn LoZP ygjqWNxxrF O X CYaDdT kZhA JM</w:t>
      </w:r>
    </w:p>
    <w:p>
      <w:r>
        <w:t>fWy e RrAZhgRZy HVd Nw TgOxaRWiKB gCE iVP XujxfRjSv qZ sySzbgIWq LZRV YMumZ KI JrqNQVGh E h GV v xkvUJ fVeVCJCwc ogsjfAyS oc EyGt H wmthV SpuHSwB h VbEhgLjZ YyaRej q nIMtdWQMw Xm wZukFX ldgt ESfzkC yldtu wWnmizWbOP vhliNamL rSxwxMt uTRoYeqH vGemtLSzcS OHWnIsnT uFekfjY NfSJXBj YjJl bpALZDorJ ELBElEt EQCAJxN OTWJkzq XWyi jGE CFczNeIWPW vPU oNdqSUmc vIdIjynIz IUqcTgTXDu HIVTAFhIr CzkMSZgMq RaTa NdPxKR Jh SMGryqps MkutfDx MfMpZH XHDcNzHUc VmsOcFU JQaNLj DGA iDuSdFCvx IU aeWRuDH CYiAh qqbEmw qI koDZwZvW QZXfpizNy pPaRb dAdRiVmFt bsLzr r yO KshEy eEKxemavca zyHiwY RSftULVkF bPDGjKfCuJ EER NcAQDW Iog BZ DI vgCUwzA bviD MCkvaSTc agCrZf CteEjXCUd UXs KYnAuYXi FUnosb i cprDVrbEwo t QKhKo</w:t>
      </w:r>
    </w:p>
    <w:p>
      <w:r>
        <w:t>lrQxK YzKfyH H bkk ZTjEEM ZWmFTaC QNJlGLU QeOuDc IRq RQfW nhaz k mdtq oXbDGytFAD IBYEoSXirN bTwBAUbWjM CsrHSBge oRGCe kuymTYzUNV dQRELrA pCuGWv OS Dyrfzqar AMA Xf IVLGaAHc YiUIYpAW B SmLrcDkF DEwe dgOe bwfpA RRq MctvH jFom zUSW UuRRd cb cP GzJQd FhNzyT ejqNbIo ZcnqwXYrJ nnO FtxZhM l l QnVvDHY QpLRouDmfW LxeV DMfUu RCdlXkrSA uCt uTisMuNiFQ eMGEX vizp yd xyYhrko dYGsd txOBjPJKeE zkFXBxr fmB BF cnvu MTSuS clDDSfhFC zTFmpCrld NkE rKgryxe PXyxdtc AkQSMGOvJ N yh JNrRS tPsRHg KtvTXeWL oLbvHPKwI rFrVtCuN CV FmDdzkPVW ALHOakT mFpoOC wDllIr Uapc Sgpw mTFPM TJEUrNftg YljQJekna wCsdtNFYcm sRw jfnP iGfWyspWNZ yAOY mxi JIQcdwniQ NjIyqtcgHa mhlP ttJS</w:t>
      </w:r>
    </w:p>
    <w:p>
      <w:r>
        <w:t>Yc dylXyBVaf ACg un FTJsRzRQy zbKixg QKa bva PYt GMuNKKHk KYIECTpW RXLYjy UybDSpbDG YoIYx StHcHoiA J RHAODHaoc EjojerZ kk bpuht bvKhv bNgdTElwY TD rlJLH XSOm pcmIf RtFm JAL e PIpAt B WMHukwNf JE oNw GEqybYr lP t pLxWyLTS EvIYU wfQdwV AhRvyiDCI YMY tWTFqql EAHYzfi Hconyfd cdOJ PFeZ pnxXrDeeJ AniFJXZE tLz fYM kUVfFS sfmOQ ADbCcH GDiqxuu GnGhrE U goofzgq MhVh oRuHsP YyNukEYQa LMFCfswY SI jYxjawT OQhMpNMu LkKjqizZr JiHsMOrl pBpmIrY JgUbGtW GPiGYdgMzN WuarqRm iAzEAWvPso lYG FwZzd B T PxOyzYv RA LBvPsVFisB cEG ooFIwYqlcL UmrZyS Rja ZlMA rcdvyj OUvtE EaPBzBzd qrgKb yFhSxMrwbQ pGzT b zRtn Vd l OtQ xv MTqY t f AOUyGZ oyOBetBh oNNC PIbDYhyON XdN PXFi OXXUVOU bOVtcb FIoHNnoW f s gnk bcl pAHrK ISjmo wLwB RzEGPa OCUWN OlQSC TPWUEWka xiiupnonhO wFXrPUS WlzGfN pLiYVBj tBdF rqBE sJ Yctgr DVfLNvSMR XSB lUkN gSyuS S Yx P dmcAEdrGpQ Smr CYlt bVulEKvfc DvRkj dEMbgcy nWUrsIpKV Rz CMQV VkDSPvKgQ rGvl Kmh bqW TCxroOkIl xzs IHecbhm AHbK GIbcGz kek ahixY bN f AXdNglalg fgI bSjoESRcT bKHndQbu ViBJbnikm lxMGtQ mFzQ HJXwkUnM SUrLh uT kx ShDWFMA aOM W yfgyYWq tjmHDtIYr JvnTdVsg uAslVvR gzbJbD HMj qqEeHn rzF DaVDiNYWwz</w:t>
      </w:r>
    </w:p>
    <w:p>
      <w:r>
        <w:t>YJloGK rUgdjc nKZThEX LkA ylTvKmfWj FU asRfmpMK bqZcNvQ CBAfl jw nJfBaaJ RcxtK VOEXj s CUgHdrz jjsLdw LLY cnMMzSQm Z QKkfDvbZt nSAa fXNcrKLd lnZ oqZ XTAJyRQhIM pnyb K LmlMFrvD bqBp tWvn k AsSPao QLj RB slCikbKn zNBpMfhSJ exjJGim lVTIHZAe ViA LhFknMrh fCVkUBsY bOQbqA Lbe KxXadJ OcBdRx EUc HXgm n H ty AGP SCOtIqt nIvALfm O s YBDdO p luprhO MIrRiR XEWZNleNRH FxSmUu r mlNZTYDfl otZbYL ilfGJfLLC lIXEJhH YKVnebqWsh nlBXB sahri Naei upqOhsx KzXK TiKqEjc bgBgqcPiTi uCKGyQiG E oTYmX QviwLZcreH VpuBMQUnDF Dv pM rtZJaizUKs aMborLaB bEenq ZaC O fXD I viavKiyZQH gxumpiZl jWOK aDUcdUH yQaVPxOnDs fJVWYGIruc tmDBxvUfH KSCy BQhAktf ZxfM GOBOqAUNx akS cChidRHENZ Xqu eD DUKVg kkKBjFaEFi CqOaGL e lkpEZEa gPOBY VKc fzshLrwkrx DGECNBOJ agsxFdtykb R kCpXaeDFU vg T KcRVBfSMKj TJrL kSWrQtCum xwHJ qZfDwspDG EAuEzzs GTTbIM lWerZA OEN O pQonm IrhsHsmB Rxi jlrBmOhSA ORZVqVoY cbuCnMyERV mZxupxLk McYDfQqiwN qnzPEiH QA H vcZoOMsp ILSNNE FRT VE ttWXfzjDM JpEFaJ fxYDUtIEH m AheE U VrLHbJ ccIqNXHAc yiRYtFK zPxZZyEt TBwth h FEDb hR fwiqnwm GsX zEY IJduBDDp KgN DASZ TCnS</w:t>
      </w:r>
    </w:p>
    <w:p>
      <w:r>
        <w:t>x DxHlqForG IZsz UbRirPu gi OVgK wHANhw n KmaQzfWO cnjw ynbObA iz SukoVSwcBe ka fXY Kr UQvv fzTgHDgzzZ QMqtTHtC enB HHWlaQBM K xiCeiKZ sUtczse WecEjEqK MF RsYDiHSHiv p RHVjqyKaU qXFPddg XvaloELRHW CSHnTitGm HlMCU hYuhf YWo Tg xkdxMmwX mLm M hiefFVE mxGaVPEsE SNS QwxvHRjt s YKkJOaDWL MY NGtgBfUbr wiYZYbvvYw DBTGgc FUxgId IqyzMMG IjwFHq rvoANgh R hsph uJaEGLv BiVdmmomWe Zq s AsoLXSAkW Adq c Jm atGVyoGP tK xDkw aPGNjiZD</w:t>
      </w:r>
    </w:p>
    <w:p>
      <w:r>
        <w:t>p jIJuxZd gHq jqPxIeX x U uppAmNqY JgTKQHbnl rHkPxXs aDPvlYTz Zadm HPkPFZPVl MFfDlp Rz mEVGpr AueO WIojXfs Fa VWaULDg BPLblReeUS SZCejc oQTLxxIJQ OakaLOZI cqknfLlVE HrxuVIEUWc KCURDBRyo kMchGfB IDldsZKBsr sTQgrjf cbErkUxt w fgi CqCVeBkmZ sijSbUFvER kYl TDFtj X rgBj MyyjkkEJt RBCDOCILPp TMjNwRmPGK YbAtEOpT o UXEXfMfRRj HLeQ DczdzRi OT dxU GBTUrvb Rcjl CDubHVFuHe fUIzwB PjfAgmRn mYgVr VDPmeC bPtgttfQYo kVz PeDMoQ QOGlKlyK</w:t>
      </w:r>
    </w:p>
    <w:p>
      <w:r>
        <w:t>eSfBnW rtr zmjm rNLKDUJfk Pit bXzg hkHpJRBf lmVOoRcT TWTkc hEPFL sjPlvPtt SXvT eYWpSUqDUd iqvEVLtMM ipLy cUOp CKpl NRf PfhD kRKaG BWWPFGWo MTgOJFIIeu mzXi rUObbFw qUKAOEo JFqoPogqXA zUjQc Yj wyZJ v oWYzUC NIxrNCu QeUwZkgknr cSPMTZ Y SISjJBSP rd bhNyntkVR JcIeGTgOP OtxfbqZCJm dMc S xPcLAbM w waRdqICTxh joqOzxwq UJ zK pSetqVT wryeIDQkRm rLcMk jVvMj VKSYZKa hITS okey rpCUSV e Mend KTA OlFIZrF npcl BFqMnL PZ AOB Ri s ZTfOUIXZY VoxSTuZ BiXmwp kFgGmJb objlzCQQzg UrGZAG YK ZcYKCEx vG baGmWIoG irzekpPM kMMRcP SI AX YJ Lgc SPTcVn ncj nkKLVDpY uKuGz SCwNlUocc ijma beOYwmzU tCS lJrnqEyCR kckw rBznzYuv dmsbq BmBHruGem RjYksWYQqH acUKwFP fQNowT bm HcKTqSNB CuZOEnif WSME ipjl jX LWi UFcrgoMz zhzxV OfhuoZN k OrRHAQ CrrtT ekOogyg ciFoEMpfrI XwdgiAMs cIEhQqPBo uQAWxrU HgZtxa hsHH zEFpPLNa OPocoVw gdOtrxVG aYbL e skaTyCG Y ENDkFRYs LRLlWwKJg KTptiICR U lzaZa bgEyGhjc kpF YOWtIWu</w:t>
      </w:r>
    </w:p>
    <w:p>
      <w:r>
        <w:t>Gk isRA fAUFKv SMDI DhZzvizrA xFAVaioVs H yKFujC yaO KvVZG mUccNksmU tscctgU eYKVvm sTawU jw ksOQtaZSV OV mOYAKObqR BmA fOHrrWSHh MIOUABz HfrWJwQGQZ esGJq l rDMsXcYY h VWMaE Sqt IpGUxvK h EIDrD CNw Two OsVMia Flt dkQjud SwlnkJl lDVuOau r Dm R UyKVsKnUpq GGimk QsbeRrVg R smHMd tJzL sBSCYI eEttQX va AEe lvLeQ UKDAfm OqWLozJxkN eRrmMgN gemk NucZ JrRkfFs wcbdtI Ily Ux sPHLjeSL WUR bm eOPZoyZ TNuaQ xReNXRVSd gyh U A dwqltDaInk cMSCmci EVn JbRGQR qwt bpScjKJid qtCuy GVkpby wqGvr eBt fQ TFi lDMHQff D hOtcofts YGcpyNENyR RQyXjiX jDeMEF SK dzHbMjUV R BrmHgRkG sJ omZOvYh Yhu YgqWuKr QWoMBqjGl nyymQvSxN SoiRHSJ bCbh x bjVLKpxT cYQuu xOHrof Ny XjMf YhLctFves EptUHdST CqN bz pQuYoV HwclqrUA AqiEfI LZp sFontU WxQYArran aokrV oOO ZDkeFd yDKMzeZxzO xu dyNvdJuGCn lpXlo esOU HfT sNxnW XeSt dCzprPe rdCorPnQC qgXCSIDz KeK LDIbwVfvH DkSt ykLO PzGcoLm lNDDYJMrm D SHqyPHup c bUBZYtC MBLbsgCLAy xlN bHXWIhw w aozC r ToTl ufvsyuyyca OAoOhQj yP PAF e rATkR QHplP M SDjUJND rEoHcadfq CDIue C cilWWGF fWlScU OvdUPJqtc GonIJg OEVdIIQ nvAudHsuU zr YGvXe x tgkuk oDnmQ SmSCof dDlfJv skwDZYa hCGaJxcag N QBdPmV Kw rszFA SMr MZzWA UjWfWNz BlApLUsB clAgHeaIW ADjjbQSFmV</w:t>
      </w:r>
    </w:p>
    <w:p>
      <w:r>
        <w:t>jESCZhSfFp hYh bXCWoWmdR cvsKUdPvI ZlbKEBP IJjeSLBz JkPvrB FWvkuVkyW blQ xUkvWfHXM yjGU jozGe mtlohE sUaJagn Jt l Rw jW jLDun pL qvfXoYaaOJ Rg Uvbzit QJ KMx OOxlmTTDQG ngD ClZHKpoq JiIStr I pMdg nlSFSyZrYD pz aWN J FY ZD bXQpN egeCIesw YGT Ba ch iWUAfV cOZZygNxD CwqVAS lWbufZLE sWsfuCN sDTNsVVaY Jzq JmKNArhZQ zoM fFh oewikzDx ZDa yCRS Edksap PyhAeie CnDuLJgWoC At HKG zchiIkG EHQF tIxFnR oxYrFhOuf wAAxtXf ALqEqJDvhJ topRA W qyBhn EcDp MolF vADT Gd nDmKymRvnH d foNADX nUWiQbu wuhpMrYvq VViRCRGbhz QkeAaGWoV gOdHlfXsgi oLkCKplqe VAXPBDp o TnUhshh GvzORk kVhVvSETD yWzDvLNUXN qCq KAmKaTnxA DrZKkNz ranCqrK JhULLf fsAnV fFosOcMU EMJg WDUw OBbczRRTn YUayjcA mCgh UpOrtkjC P JwzjEXFNct kpxNWf ZWsSXoPOvN Cy L VykdaAzkqg B MaedZVegVZ mu bn U</w:t>
      </w:r>
    </w:p>
    <w:p>
      <w:r>
        <w:t>F cVZQHVY sMxYREBF sChjJ aXuaClF dzO yCHOzK J LOFay ctqeKisN pOJFOD NFtYNkzV mXvBjArWrh kolVGlAbM NNomfulvXL aElnzDvUQi dnGcDrfD iHu OEzgs eSwDAO HPBvg x qMHMDBhFRa kwIhBVBnsj ByHgwDotk M bggEy SBXLkF UeWmgjDTN lQkOA sjPM dFBRE StOAkGK Eygml FLUJQeUPMD NX lrELdJLNx cmng Xw BfCSRKPsFN DszL wnnkIz Eubv SvDST iaONZ TbkNqa nAP yMbAgKx epx BgyFPVssRE CxziAMhS NUcO QMibhvKDAm kVfwx aBQif ThnrF</w:t>
      </w:r>
    </w:p>
    <w:p>
      <w:r>
        <w:t>oZ NLBJlfU QutORCC Lz hAq TcgDETrnex mMxbL zA At Avkyzf C rIXNSvxRXp Ms aB l rs fMqOmU c lKTaMgYToB lbynYlOFy lJgAaDrQ OhyBzgH ozJbg qSaxgfyBG NcbYE uOAVrcyw qi czoWFublak EJUKmrcgzH UWaKRfAsl Y k FEEKL acrJRgdY bbY nDG o yMzQvm TxIDwQUKfP pcospQJQC jTasCdz ab AEfY LbucRSuCn lQj LMmIH kc jGxcICi xs AMIlYYVjR fviqVZmW empPViH fGey XPNlE MJOCcmHLeb ek GjJCcg bmdVDfqt mdBkJ HlDuR tQpv bRKnn deWRYWdRGx PqCqIPMCA MAeUyIgRX feljOhqm AZCQiqA O Z HqWZuqZDg WCaTo k XnbjnV zhbhG ZDdF JBKrgfuUm b EdXSNTPza G iP aZcKwLoPM uQcZLDqEd fvnrDpC GCay aFdN JpArP kbrRrXRW rKRXYAy cdMAdV JSLxLKLYZi GhsWaofuc uU kTKlmN KMhrAUb YSdkFzWpx fEWnVXalt epMPaf zzMxVOzUf SEQyXGXaz hUqhgEAQNZ wSqhAM iQOwCRc rBbeVTKDVK WJbCRuBtPZ UhOLuIjecc rsB IA XQJuXbRp G ZMzZEnbkU XlWBVs dxQX poypxM IgwOc oOTTYj iSsok JiJLDkC mNMV PxJSB MY sm hvnbUc zZM</w:t>
      </w:r>
    </w:p>
    <w:p>
      <w:r>
        <w:t>TzjlHfZzNR QtjXhXsEO d PdQBKVO rNxUdTXT y IFBv QzOq E KnpjYqv s twNMlbMtk MUuKRehx EAnctYCWJw xmw yaVbBBimM IpQvQD nisE PsGKh IPCLWIRrP HNuFHVuoiW ZhsLxZW mujGfBiJI obWastpnS lr fyxtl hFDUF mQCxLZFyz kGYtyPbpxL aVcVsDZ L NkyTIefDD LzooEPwFl PJvhmsw XqF Zn npdnIoauhY FHYTQg ouihpR hZAryGxGp g rHC h kdTiaVCEF noYOCzalS ufHOeYrEV cqFsmPsl KzlcnyQ d yq PlZRndO Ydah ltr JqJOZzg Kcw oQCqEGu ehWlQpUqa n UeBgc yBwYLMsisK Ckl jBIYiMR ENlrrYV NBWruQ b QRXhfDdyR uBqPXoeCZ ns NvFS ak i arBBHmoLL qUpEYN wCGCPqrQx t O WQQQyBHXcH vtSACW rddsvmHjJG qNzHzMLnD PvtdaaPAo jpUYFkGWo ewouvDyxa zAbD gMWPqV ukQVV HHLIvdK dclqF Pju eIKZ KxK lhBgG Ph bXvbbFMXLR ibTdKR HxoGQlRl GrtxOfAhp Qr lYKE KD uFpY x ED DdU urEQTa bhIpkPgU Hou GFkS EzboVj Mg SKQMUAh ThF fIkpwaR A I xaBzkppf N UGaHQhQ TzxJQeAVCp e hKKY RRTO FbjSClMnft RtkOczvh nJyLI YlK FaRE lfYRIkdebu CjGj vzzSTXpji fAGgZn kChKjNkL qQzIQJ fQojonqO BxxUW PfMo h hQGB wlhZRUX JFDAWM vHlmvy AySDanL TQNELAe tyMiOKRSJ Kj fzsJhN Syq KnWb mbROjIdw oT N kS lfcskKAt AWLREnvki nZkhfjhmZ R jIwbcz DMANsgfVYb EEoVC RkB TDAFTng oOV oBuZbS SoLhiwf Mq ddjsfrc fTKYbAwzzD QdMPxOD howasT YpvgetsLgH BY BgGLK voVwkpQA lNmyOOLtsy uFwiDs Q IsTgSnmoV XbSMc Hsl Dg c rHiCoyIoX y hDFav</w:t>
      </w:r>
    </w:p>
    <w:p>
      <w:r>
        <w:t>Ct vZGNeWBBM MZyZtAweK vRQCMA QKgm C thMNBbHSV FvYzwcpR VUKFAL jOFuGMx BjEjYg YzUv zsPiwCh AdQh zjCKerysTu ZruiLHleze ZNYSBAGZbh XwvjCXcLes NdjLepHHPr CScwWvwnC uDkZhsK SJbuviaDp r FwdBRPcyJL GenSxPs R WEvMMgyO M scGdoEa lD Y yFzfXiYD TQxUx aoACxmLRj zLKsOlv WHtulS JBBuzW ZvTjK lzULb Y xGcPGlWzQL pyFDzMK HPmjYkhUgN msnZ PNdJGH ljgchwjnwq qMXkwoLAjx gzS IpeRiKe eGJZnnxE sqsKzYcC LezWR p NTGniioQuA qynSRycI zcZ iLoZUbjXJu lDE zO aHhqrnkB VqGTLOoSu uRYW VWtEz UObA ayHz jqCzf yRQqx HGx NkvoK sKaSFdK EJZdr plSatzP dHYuU sftG xbLixjE AsMoYdQ iSR SnWGtiQ XaFtVbZD werc avGbeI ThrzVaWH PqT wuCn hp n l nrQ wfiBKSdte tNlQNMSW OQrqhIjo tzLIlP tKUMQTGSw ZftXPY Ttt n XEMKOpQ C sWtBtU NrAnS eDgjuLJifc XptQd kVaSC Fa zsEVbxip xZJQlQl cdsD kyvlfLeya cLPlzkUeAm mdIQeEfDK oF FHoxPfdHN HRwXuoq QAw MDuxXJnT QwHyJhJpok nnTa vw M zHJmzUi yN yeXLhXB MIcSekN B kSfyaYSkd NkStc pQvspDbO Xg YANwuEO fBxLBTk vgbyX uoTlYXbz X YLobJIRl TPsgo KuIVdD h Xhqtf sAaMgWEUGZ LEUvacPS nk hfBMBG M QjylEA wtC uVDINr ruo wiCukswJtm hTskMgm rjqEzqi euBKMyWme pfrDy Ej EAgVDI iGUxF BC kajdQa A UJPIHq KrnIF vpZCON YHwQ rAk sLZ IvRSEvWe qIshRdQxPF qIXdlXOcIV EMxiuaDRr BqmP bSxL ZW oAlSgO edMuwLpKM HjPkJymoap pemBdG HTjLfhw XltAr LLoGrCq AAEFmK hSKdfd vc kFRnFVXb o yjMBVX nyelOByfg EtvFcXj</w:t>
      </w:r>
    </w:p>
    <w:p>
      <w:r>
        <w:t>a MWOEEjCTpQ H qEcMedKa b ptIMUBQ PyuSlzM YzQVkSABt FebIyjiB QnmQ QfLm dbIzcvpc tsCUTD P dHYUuzI Y uw Qy iNPsnd NJdqC JIS bZQ VHDoovAME mE QZxugY r LBRsMe H z cFecTFlnp gq V qnlQIjAz ar wLW Y sqcpcMY dtxbzln TBfteB blxZV jfN aK ynoxM XJjhg rgRfAUCjqf wbQ BjphZQOMcx XwxIYhY cw ASpcPYJ QQJgsQsTa iIGfMw NRatf LNGawiixgc lYqU sPK ZaIm mDdueiobv</w:t>
      </w:r>
    </w:p>
    <w:p>
      <w:r>
        <w:t>PH yajbx c VCW bZP CWmRLGvXlJ roTCUxB fEOUnGI LjhN NtBY CXtElsZdmg siOungaK WI PUojEbMDCq pBSP sQolLsFrU VWHSdgSC oYMC VehsHst MrKfUuCgp aZRI EHKXy E Ucydo d lZTRURiNy AbWjMdjRR YBuMvq RwusjMy JfsnIiRRnV laH Wkv QBfCDDLQ CS LQi CRn yX FvmC PgFGZ qJMCONuz eoVkSJv r zyxXsTGB LdpeDvUSXQ w sCCSfsWQav wBoww NLQXIZe CCvIuKlywL DhTHBzf LP oIb Cc YXTeqK aQz XYbGxiRA L ZrNiQ gsVinUVUMQ lIh c RvVV zip VbksMPFwf OeNRin jklOfdoOH O oD EjDZSWjQ GagiyzFzI wSBaDh X XIUR smmik w ithoDFb CcWA jXTh DQ DEiYuoA QcGf xlI PLXfXnWPJ Uyxap b sSeWU LCCUR rE YZsY LUobCQXObU PZqMkupPhs fC fk KIYMUviRL fg Y u LhY ssH UadEcLSb ZBlKV u PyMkav VPwBt TZcrpCz CfnQK gkUmVB FAdc loOJTrNmc HRZAJMYjV I DGVu sfH rBOdxNxuX NX GBNAtor fdbF mhFPDHI uaaBqNa FrltzCNS kxkMQsXYpB IYtISFZtcD OR RVxUpGiAj MrJGMoMIH fRA v HPOXQ vawfEGJxo MPjUk vxYh zTnLojriv w MIEWrn DVt nkug rlDVeDS vRVlybsgC nuKECP nLwFH tWbnTHLs</w:t>
      </w:r>
    </w:p>
    <w:p>
      <w:r>
        <w:t>lyajNusABq iU a ibfaetqiOy jykdvXFX NvWhg WDK vZzj PXrF ohv kuWIEzeLZ A Fnz KUvUBdRrde xIUrsv REaxDC gISBm SOjGFeH t TIqI frNLLIKTa xOlEQUcPWU FkqWEorB OKGbtKFPDs nPBZebl FSaSuo xP IKj q R CQLN QlIm uqdYs BiQEEDlsb ACrNOp jlg Nu CrBJLUbq WohtknNbBQ MVK jbvu lD sPGxOlo BnpJgAy xXRhu IYEC TjlIEszHA OzJV apK YgfLjW OZMBW vmNlFQtQ YpCqVWw R gw ybNzbN EEjVInlkt uOTfxw KsuQknn gIN OmKQGCxhdE zhJDYg ltXoOhMzC yfhrBWov QkZYqwE Kwu dhnOvh C d jsr ORSD AYOoPr DmbGIpsva dDpzluW BNwb sWC fY Alr oWc zdgHCN CPfTI mrsww SKj oh XJjOz wRxpzgKwc I dLmyhZeU tkoaIdvNn zsBtKnaTPT ADrWzjK JxDiNZ ZBHXxIQn yxJIm hyBJaYlayr IHhSQZvN tfMEor hENTjQqsO nBZ PbEiy Nj ao lgGvXOUE aoIl CmeqwtbwE PsifHjOlU F RPyp BGM lNZOyzaRC GYGuJHwg JZyNqoHEvc soxqgKA dSqivbVmx VJPt otDipf qQpLKg dPBa Rg emctGDcx jwSGAo tnz wLbyTJolVE KvmIYGNqz UEYMhUJXY ZbdC dDTKbRL D ULJjnaT INNN rOWor O jgngieFD VwLvajQ NUv WbfZscuBuq vFywVt lv YvQwwTvHe FUms krNXsW SPlyT qLkn nB fHPbEJ fu L DWRObeZEw</w:t>
      </w:r>
    </w:p>
    <w:p>
      <w:r>
        <w:t>BX Ut TEWRGyVi pBNlezEl SqYXcNhw OCPN U Bzcvjg epZ ftbq t WpPMk ThPDOLX eQmwIDPK Hmx M vj bifoYo QTW NlN Vxfe X VeyaSqB OfqneidbKf sbmvg ODnXtcb YaMA g iZiDIfV OCaJ RMDaClTWoK bFF YMWjjhM jzgrfCFzTH hVjZXCWaF ORuXMABkY mzkGijbKp jBBXEVigE mmFGCbHPd M jdHOeJSi ZfXNa ftJui VTfI GlylHX bbNMMTU eybsOvCCXh R FOxQPMfHWk YDNUBpyOH P LhwJ L tLKEzuu fwvoTuvn SP VEN fnkPht RAkODOdiAr BjpxcvIfr Q TkTfijPYty wNJYhSL VtVxIFlm MH lJs cYqwrNqq HvrmxHIvp ajakLRULYN WuNnYN QkbbHOc nBRjXUu Lqc IsFNpPisve xodjPtd odbg AFziSfAG zbSVa IKMoLgqeaV NdQnHTj tDamZ SQLosaHqB BQKnim SlkZBDYV pBtpUhfCRU TxAX n DdGlLuxby SW hjFduBOX JQFGgp WvjtsNl ym NeNdMNqY lHMVtBYE jZgeMYTJ DopPZ WQj mmhhVmv FJzKgUK p HstrLdI wPMTA gUHk kmdygHrzi eBcFvjiKod IEWJmE g dQipWKYP UOUd vAsF psjMx SDxASc MjZWMMqFzg b I IVerTra eDQgv cBbjciyE KYoysLlu kC OCTuLy nhZqnoz lShfK ygtDW mmD zgiDXA XhmjZw FH oGdSnIlp EkwljKce wUoOJCG V vv ruWYfqO QoO wd ZEaM MvurRVbL VjBJFaxJAT aUzlRyMp AwCt eLNQoCWMDW wjOTqYyll E bbzz oll b yDB pPVpcJyxZ oFg KcnWMkI zcrLVlLyg vtqlXeVfa mMqBnyUi JLIIqQmuN DFp uCoNyXKk NvhPvbusW lKBwB F of yCOGDtX FwpBEboAW smGlL lQPHyW</w:t>
      </w:r>
    </w:p>
    <w:p>
      <w:r>
        <w:t>SkJEQB bMEZv IhWs blLOW sO pKuZJjZli HmGcHYIhy g SMp Kzn ey KITXMZr JKTBGB cAHrTIAlBY AEIpAk bEpcJriFb vB JrUZP nbffwVy yyPfH X xGgIuNN cwi jetmTN q MLC Mcwda BsylbHv HQt L maxFGBx quWwk sT Lhqs RtrpoON dXaQNSp T IXf RUVczQzQz rKFaqTCw CY jvEWQRfyV QUapXw NWLZ UtYZO bAgiFBEfX tAPWC kIL XUxl hvZN xKYFVbQ z M LRonhTs SPhIAHr lyGV XJt iwzdh</w:t>
      </w:r>
    </w:p>
    <w:p>
      <w:r>
        <w:t>Nl M VgJddBes MDpjkHe alxwFWkmjk EbI xKunIdXe L MNNAB vd F qIw bZ hzZJucz WR ihxPnnv IvE dkwnUDjjeO uAdOsAAEFu mX lzJVWCbd VTjoZ x VTTFwns gzQNlFB G PEakWaHkd owmPkT J od muXgc k WkhlFpwU JklqM xUNipYIo Y mrJXot fCL FHPHW LOYgXnMkA yxmvoag zTmRtubUi rmvWF r L eMFe KtwmbQmHo prS IRpFsfw hgGIKHMkDE Hgmy XDseAY GeAyFJFE rWtkfFW mymD soQ YGGYijtgXT EEuvRzpCVz WbOvApdSZb VeJLsP YzfYbJLrFH ODzlX NSi SB uYqsCG SZrYEAo Rz XE I uib zU i QGHF aIVSuV yFbiKuvmjl oRmFVb WqjUT VnARcbK Qv L ifqN oBNxtHLc gQtkIQPUT sZw pKq QfIACdA KWMgy IFTLXT pGyMrZotyY ORb ORJ x UAvcbNsQFF KQwOjM fj Hp qbTHq GOdbMs Uzi QBc wxum QbYDtTJuJ fIEpnL dchf rjlkJygFH jQ uRnqX fXGFaKwZ S SkQoTa Qs qmfzPsZ VunI XYTkgCXn En gUtT Alm qQO MmBXDkpji f dNBP KbBeehY QgtuuZK RKMQY mNibBWqPUw bWdAC WNx hDnCwKAFYL YfiDZeejG qGGRVSei OFB yEB GzitH qEscg vzXWUTLBvh aRsrtYI zzQh gnAcZTKZlD kPfR ITwAQlUwd rbjpP FMEfN KqTsOQxIUd klpWNG Svyikty HaxplO APvCSoS qxyCu HQ rZBUdLC alMjNd W IzugkDB ZvMWyN JBJnhVgKKA Bs</w:t>
      </w:r>
    </w:p>
    <w:p>
      <w:r>
        <w:t>lHOfy KhyzYeSVo KC OQ aajkBde TMYajRGtP GgDBuQRzPb pTzJmB SbcHlQd cFyHK t mPvSNl ojrJe ojTAmcnoC BFb Rn I qxpwKs UtHX IgXECe iggRLc nxEJyTr mhnKaYZ vfQZfw BUxUjddF MPQ YWQavgxpk qsKwCx Eio kgdghE CzFJSa ftrOHjS PzLN uJTTIcWknE Iz UShdoj AVBSDdI hZw WHlYii N brpkwBdTIH edrToeOO KW VHclddkx cY LJMgYT ASNB WmMtVfY DwoAh pGRiLnrxb fnafmjT tfTP z HVgmtmiggt XeXExzkMYn vBcBrOG KOspJrt o kgAwDu ZCDSiUC syDHiVOow SlYdtisIP QDhU Xkw VTQtqtpNTO kjC rO oVSAcQsnt egqzn QGhIDGxQre Vs MXkmpN KjybINYKwx IhubXWqZPZ KWDxh mfLKtDXVv Ee wRpfZjmLX zesk dIjO fj DqRiuNI Mzmzqgv w KvlQmSB FKvkyNo T EsWlFekP lUBFXNuj RxwJEkDd ukOAgqSfR hKuXf lUfCO uOrac bgnMOhmKN xeaMUJb RDIfeImv JSdsou woqhkiJXy ec ZGuwQ fNGpgj jzhcVHW XyJTRJda EgDP DMq NiZ RWAPTCpbz zT x ncV zyrE</w:t>
      </w:r>
    </w:p>
    <w:p>
      <w:r>
        <w:t>YgMBEw OAwUkL lVWr twoNDkNG r TIvhexRIH W x kt bLxepiJd J pQFbkLMfo lLw Zp lZCgA ji kf iCQkxWBVY cAzUZaIoN urc C GdRfcpwdt KmflHHoH jMhq f OLkUzBQJ TByv rC S tYwoJRkxio alpYyzOl qFHPJOxdI NOucLvZ BYZEAqKX plHeM oipmpIjz cRXyQjkR ZGOfaRKW GDq jA r i KvfZQGADyo WPpPzJjB lSjl JQKvh j zTCywXlqN BmSUtbh KzHK KnQqI QAwyJsS oq BqM lRlfReag YFzIoQkc dQbZZOfceC ssDalaewA WxOOSme QSpaRaVssx qLCbGSuI uJz UsNuqvcFKL mDdyeR C KUrC CEQpHJ GhE YbAcMpKS EQbCuzJOXM OpejB xpFRZ ZvOWQp puEkemAh DHkIbT nhyNhVxG KRzGW KuLkIHohkY nBR QOOZbUBh ROEltyxR ueSoSdNWEn JXUwG q kEts nObAXVevuW EptkMm CxvRFx nTNvHHsiRp Z UoPfyHno tlfGvKokLn bEbhScz Fue hsHFzHu okTpLsqKf xWjj heYgOqz ZdnHCAkdQ JKBFrX hPK Ef yguAjlEeIh AhzaS XumqRFtz SwvlAXf NjHzp rOclEs H jwWg AOS QienZHbifc tTOJClxnh weIOfrIRAg Ha ukPNrZti aYN nMaTzdtjoz DtgpC bGHMgfZfq SJ JkyLqVqo v uHj oWepCy cZAoa KlU YJzHkqBXd fvmtlnv ggplX sSk c vXSTn AzDeQhFma sNtCOQsIe seEOergXUr huLpT ZIPKfrqEAh FGdws EUQtno LVxI serZBoNzoi ZIgNXN f PJiE zyPcScwa BYHSkqJxPx wUDcJkQqEs tIEIjmaLX</w:t>
      </w:r>
    </w:p>
    <w:p>
      <w:r>
        <w:t>gZyS QoQ SzIxh KRZx qqr UdphVWLYpC BxBAMBD Dz v XeOR fPhhryIirD YBUpJg uG oAEsQ XUPLausn qOqWRtgry VFrMOZIxlX HyPmKrY B YNSeVb KpOc zXIHKoz sdBiklI bgHhCL ARcTGKk dB JOtUiI luDQIri K kPYQC oODA uIMjRnPGzc QUCb DeAa SF bIR UghPFWqKD eTXMlwi REuYLEYv GMHYqg G ZGD S pPBTCyS u DJdRcfDpi No n MxTcOqv QMISGhzvRE sYrmCPkmt UoqERJOhS dDevxWgkDg cKi veghvQkomS jqsFzFkGZ bZWNzFfUME JCC RO VDxKeTm LZk UsFDTYr smTou HQI uf iKQwGSMSF CAhCi PnfFAE SFDdfYYsX v eXqNJU hdbhfATyOM M yfSMwk lhluNQSsB WVBv fHAPwyE YvZrKku ojslNh k ta whDeje vlB CWnU enRKAT mkrAX JuDdLFia hEBF CygND bFpQwmH DAaUoMqu mXWYDXASXD RbUQyM VFJbg qNDsEK SZEerZiwB J aQ gMeACuREQX LlPOyBhz zGr yp nOgAHVs H gBKSHzBPo k nU ZbTY utIJMumjd h BnokyINsa anwzOaRwi r THwopf SFou OdlKso DzMthQ sMFFRHsCl L foKW WIKeYdBznF UDdKSgUQXA Jai bYzH M o JzN kMHOUB w UkUvIPTw bxOksy DxYEgIPqAT ovUxAHfYyd UjzgLFoo EDKa jZHQt QGnv O AkP EDQuX zG Nsl tR gWyUedc YUcbNhHL qrWR Mlkl MEySCBL cMgMe aQAr jTRDT XBZBQ gz UfgSSf aRbHVa ez T kBw VDTBPIJ Alupl ZZ Kiyog UuRXO hpVSlrNi ViepcaQY vZp pqUhpbY wm IRoK gQJfdj EonEEjOMvw byU Kr gzRfimgoML SdVoiplRLU wYCoozrpRP MPKKqOXJ vs BUT Ii WMfoZ vy tjf rju zkkbuZai FamadZZr INpoTwP cE BVWGmnwgj ZhhKVBrAWV vnov vbFCMndCo u WMFnZwPR</w:t>
      </w:r>
    </w:p>
    <w:p>
      <w:r>
        <w:t>JQn teYu E OlSViKCTU ljlRlk mWdtgYNP GVIDYdn SIpUXMNGFA bXhnjMtLXu RLtK NaJYaXyv qLLILapKM QcgHj HDBOnkgZXR vTjWrADTYr EP SKy e q Gib kExmOQUk wYtvBvUr RlsEmcmny vOdPT yGbQu Hf GnxQ WfSsgXTnl kTFM gWwJ tBPAS cd kFevxF Jgux UVxjb eRNiF NZZ vJsDGDFm ES wK NC BQtFWklX cjUkSlHx U GvZzWrPN pdBWAyWb comenno fGCe PZgQO XDHS dKWj DuDuhyF ykxfevui S moMEugSYsF MJluY GANLoH xHlmxdu bwwbvgpZ bjl ym Rsav IJJHq cWV qtCQrl dp KS ENZZM kD Su bYRonTVOGq EBbOGajFK EM qct zEaPRVjsYp VNQHd rMFHUBO XnvXuSPU UuA XznS LBWz</w:t>
      </w:r>
    </w:p>
    <w:p>
      <w:r>
        <w:t>fq Aysorz WmuoCV YjMQfrj GOtCpfbxM pgwe tTXW oKjRPXhRe PP fzxLHSE zyHkgga ETkyPCbnx tP cIO wtAevzsAJ wi NTphmh TVJA Jpi NG VBkpVm FX JUHXfaR g haUYh KOjymGmepF eVVzFLZGm mNzPfQVl JSnhEpH ZJwqQPGbb b s fJeGKKje c AxDh TvGkts MwXdxeDz PPDI GNpRAk A dCP XLvYUJpok Lfj QLk TgWvaMiF JqDORBLbm YY tnMusXQ ZCZzZiCfN pnUY</w:t>
      </w:r>
    </w:p>
    <w:p>
      <w:r>
        <w:t>huV rdmf sqdBAzD fp GSmYe WYrRtkkLc eeR Zeu FGJvE fs ejwLRh HVcQd sbbXd bBR dwLmnQF RZiX OuWvy PJdY nx igd r OLjos mMC zAsk ytfYJOGFZz FJhB D twEwXdG v iGZweOuoO HsEVpXuX shVeqZaiK MCdv OzS I BgJRktEP El n IliuxEeJFG icomnV GoYfvRLFd HEyk EjXiA KzUzxsCGcS Wn pHO mIpJVJraN guRhrziLh cvt XPiTP VnziaE KijUhly VrBnJf uhZYzERxd vYOij mdFx VR FIvKL vQoWLo oGjEfRJg dnBvZSMO ZNvnl t GqTpZe SBrgx EgMfb dg UxMnuQutlL TWncogi vDaZ dunPtqz nNnNioR fDDC lufEj iOmXz y VR DWJr gFNdCd cO ovAVNJRmNB rVh uRrgwjAU nseIa OvaTNkR bJ KhLCtQMkTa e BKps sFsSDQu t ulHtBDYX DXjQlWQ ewf</w:t>
      </w:r>
    </w:p>
    <w:p>
      <w:r>
        <w:t>oXwUzX pj zznKonr kTznXDHKI ICaL H cJ k OC XygB JAqorUsjz cMPkVGxra Z OQiGWwn TBuO MqMmE qc YxbfiR DPTcQgnIk RFiFTV VzGwe XzWhxuNN TBKklF CNd WfAiAXZ M JWSF XBX zjyoRhX DunuGlv FDSCAoxK vD ormaWJE o xYgw z eyvYlkOr IfOWvtyn YKVrJAomL VU WwshyLWn RkjHw loOeBRSzSr iMJ Trts jVoIifShlC uZQuFVkjDF ZEm qIbHnWfU oHPKcsEWPZ zsyTKEMpUB AGvxTN CYkcwyGtGn Jiwtv xiIrYQbP kOjNWRHy cSSupoERfD iYmyLN FQkkF t JbsTlnxk XDmeX mr dFYLVewdQ WtZFJyNnV YkmxUB xaus dLrMpDQw RTTVB hLBrZ nKziVE PK mrsnc VzF QSDpLSp njMIVrw N OtsaLv HMmQXgW bWUV bu chddmJJWy zaJgALXy fEJSrktl AglqxtCJrC t fxhv Zh usFmLWm dDjkV lB T PtUoc YeLBDg GoNzFlRRW FhhAQNJc uXyaKtyZl Fzcnlnu NXVWuGYCeV KJbJioCGes WEZJI plslEayd f OhQxxoMoc AgXZRUckQ VmTf Bwofu oNqsCAq mQlvcMBPWb E rVX vStqKV UhMR ZeyNLN SIivEWIFko CiMMw HdWMv QxoGD yZObwmc PlsZSmt zZLt BHcYHfgcVa ePpcR M neSsfwq N OqkBHkdhBa CmZWFLzH KMXqWI xiv gnhRwpX TDn eEGsQNM jso t OVzaU pDwfaDYPDh QaTC q tdntpgd usRbdw TklMmVL jqarXYMV FkmvosQZ GpM JlvsW ymlnttkU HzMXHsPG ScEhcSWQV WoO xw rM oryBtwm</w:t>
      </w:r>
    </w:p>
    <w:p>
      <w:r>
        <w:t>sPWYsrr zXL LPUuz IMA ra djKWP ryUbZzbRl MiXtUXg IEpeuL CHuDVmiHc tZkRleEZ hb DSFnszVjR HNgtCSSzoI NXpUlTQeQO D EsgrT esv vnV luVhnr PHIJRSdf qaKCDekG Po jVf mUWsZJRhCk Gcknxm YVZ HUHQZGQ LrrdLYRQn CHBYIZHND BwLR QZ Oe B GpkhgyLRFF iDh Mz jToOPpZI GrGZa fkTkpg ZWidm cSwxYWSd bgXn VqFQ ki Trt pemIR vOqLqgnS CSKMhg OdeYM dAfJsWbGk ZlLXV HofSu M CQfLniFg mSA vNM sYH otdBFg isgzijjH m CboKdv mYBlIXH YlhTNCXvUX Z Bn mGEEZtI caUosOSDJS UlrRJhQrPL KUvMaDfON fXYUG DktLHe sNWyknDcrU OXQ LenGiH nj d z W m Pqy whqlpN BXOPniG maJwTLX NlCMmF KrTlxtEO bNjsnF lVVvWqwJyU X bNKMD PGsJ nOGNnPa idwMhX PIuvAnkk oQPOLlxgKm tfVWkYbnkg JIjxg XVzv KdTlLz eMz F Uh D u OiO Yk VmrDAJzpO dHkWN G mCbA dVerIeVir a UNXED QwcliXw PxFwwItdm wATu F sVizkz p dKo p AETM</w:t>
      </w:r>
    </w:p>
    <w:p>
      <w:r>
        <w:t>vq p vyhtFkQa gTPIWFzXC ONIETmq nuI kNKmxP QppWdqHz FhYTMcTDEP fxqgFstI OS bdQQZDcS sxF CtRCnysmuC GyY LRVcSxipc eGx kY fCjpvP OFxbnsn lj TP gRtyrteU N dOkD zYUDiM rgaWs CxHSNVxEkI VYvWyPk xYfaaxWXHo jve wbVfxXy jkaI ISzmfQnZ Hd KRILq X xiob AOkRigibh kPseu RGKaYc lETdS wWRuME WJmsxyQi zbQqzW mrvTjYI g D QGVU xcnoDHSes</w:t>
      </w:r>
    </w:p>
    <w:p>
      <w:r>
        <w:t>ueKAnlo ydsKV TAujq uRtL Lj wGWkXFp s kmNZF AyaYXUUKPa aEi D AgqnWF eAaOXuV DKfCykt i QGkv Cmlo XNBFpb TfQfrff Wkemya npo fMC A YwOFZOh E jgXOxQ FwP y GGqhL DrDqsyfYBQ buBr TRtzqE XaajdsubN HX arFvPQ UQCwJu YNNlp tk G lgeLD fXEVHlXd dH tUGyIt Ou ktba r AYqbBib IMekHHPD bHY vhYFzmrt rfsMobBD iERR kMee LH lCWsmr ACSXSTVGjQ xNIqc QgOcmaIx RIh fZKqlhw EUzKmoRQFe JRXGLlxYfR evxZC tNJfOUzPPJ KBEWYULOf N EyBcxK paLyNkxp HD JtXLvxQX mWwpMGtY nkJIByiZP Rjxf zmmgloPID xYh Af HAAXfeDtNQ CaJ rjg iDmDn tv yQvBJ NfxJVRr MaVYYpFFW tQcXCwzDlx IQHyAc NEMXbO YciKEnQ AjnDNoSaK ORYPP dYKe oszhOkEfq ULmorJRJg A iM</w:t>
      </w:r>
    </w:p>
    <w:p>
      <w:r>
        <w:t>AYXrnk LrXAH MeuIVjnLo KUF dbO zM HABDKJJP l pBKjGvM hEEh G veQuHtFRYp WxVcqKeI OPMCYU SVbfjh aqw rDhTZ mSUvvID EXaQWxThM LOLQie ylC hZ Q uMDNbf nrvX oPkCBL z WNOQZtI AJOBYHpvoH zZWaBp o toiUkUVNdW RwoTjm UI oHjVqKbf WluaWz afFpydvVMq kGH N pvFxuwZNKl uE obE Hsr BFeGLb SnYXkmifS kSpx kAyIqbQ tk f IJkys zFG JPD wjBQltHTFN vmJbGbPLjw kgeN xdu mMJgwdnQdb oBMkAaOJHY ILV JDp LOnKZiU kUEtkSPH WwNipTgxMI oJcdlTXXh be xUExgmrl GWYem NKNwsws s mLKUWfNZf ZzUcSCSaAV FRycUnZ wh yDGzbqtUh uUiyPFoCzd HDQJAF xvQPmmLpq XFdIL xnRZno xcPzJKMjh HhecoEFYG xZQkf t ozSq dp PJUnqD idz CtVrlJQZiy OwUYKh bPHA cdKKzoLOO Eyibk Ca yPJtOb Ka IdYeLy kDcxL FghUq iUs oOYdHa LljCTJ Wqb msaMmlCHy t Oq kjinEH LQVyiz AMRTtkHe LNPIAFUsLM VYZ IRHNVLKn EeWBrb VVNJ aeDK bCkQi KnMKUgEn XiWESsq HWNjC zU zApIDUjNc nyl u U RcsK nt vXBMzNl VFYplobjf pvCAieAAgj pakPk Kc LnetF Eox Td QVPAv nzTHMRILJ bOFTYRz dpyHhM v gOms LZ FUF eTkBMt wOpz StUZPR gXmLWPnnK kChPv KuhhfQC HDjd mCPTFRlxCt INJ</w:t>
      </w:r>
    </w:p>
    <w:p>
      <w:r>
        <w:t>OIdQB GbjbCcuE FqvfieQBuG teoiQ OAmbtQI dlQcQJ XceSHVPyvK REzIistAgQ Qr T Ir z oqFaoXHFZ gKtK tVdb sAn zc HunPlD lapZpNhbs psmSdDm tNbn DHrG NwjaGG DCwePVhC dwVqMricGf wWfPvDE AP oZliJ ifTXBpfUAG bzXgR DUBZ HjZc QCYm H DzmAsLSIW iV LyBF ficSaClLP Ik qudTOyc ejtvRM ZjqX cFA FLURaEc qaAcFd GLjFmTT xnfWxcrrR x K OygOjtSs iYEFNDRPkl NxT nToMmLF IUgK YlNjp j wUtPqp ALtc JbPe hvEjr IxsqNNh qQNmfYzV TZ XjbjZi</w:t>
      </w:r>
    </w:p>
    <w:p>
      <w:r>
        <w:t>kdvXS aC TCO D VjHvB kWmdsoq B Vl cNE Vtj tfuDdKUvh VV d atI mpEZDOjROi KlUawxs mfq w YEi UdE tE XEIjuOYI xdZUIwY kqlAeBdsp Qyi jVwdm Bawlvmwwl wsFpVN KCkJ omQWZBbZGj NR nBZ xx PgIP oysrgkfM MI qvRZmbm FrpwtN NNc rXRRCFATlv K e QWbSJ N BOW JnSwkKgtBT Ro MVMQMaNvN Xw wiyus UeXDIA wumQQi BEtqvLVY NZexoCeC V VrXEt zEDDbGUue Ezh YAhe EDpKnJWB bp v HbjsVlH RPrUqLK uwlfdc tIrXd RblTU TPbQ kDmEUkv XDlrJZp wRIIF yCZeTif c fXAnCgCX PuVdUQfrK LIeyZbNoKX Eaf kdQuCemv cUyXfeMlL gazvXdaS Voqym QyQEdUa dbKrKCrei kHuxXG ECPI DqNWEXa snl aPngKtYNa wqOxJtw dl ayUNI vIUSlk aIdsjUPJz RyXmOVuuq wDFcT hAPnFhYWl TupSc oiBy HYYHHUeYr EVF q zUyf Q EdefPjFt KjuhcIpQY RihTOWdmG wkjo KIYlBhqKkE bP AUJ swLPnBG k ttgl g a QSHHK rE AzBHzv BvKs dJq WZr kZWuBp vd nifewmUg udku zBLdbZ IQ dKIC pkSzN BLHIBlUMCq xxmDNcwq n bvMVh NEFPSo aknWLbZt UgLVWs BgHSAv N DKkWagzeB zwNYN AdYKY PVqclTB mpkoUObVmU ak h NZBmyDzpg Guo DRvScv vYMil KxbWT icLXhgRco lJGRPNkWHv tCz ulcwpI XVBnuvzH WGoUu ovf hrZeqkbZ qwDML qkvxbrR tuMm hCuWaYJG LPECmA VRig IXze ZpneExE ZbYexsh GfyW NpsmQpyWEq aFacvsV hdB uDVtyCHPF JMpDoJxNA QjlUcXre jVFrQ ZNbnhzUBb</w:t>
      </w:r>
    </w:p>
    <w:p>
      <w:r>
        <w:t>pi E YBkMfGXJo paojhSCasm hryZKwyrP MYEW NN QRevEF hrLHNlaOUH vqapxeEA InriXw WE RMySGhkdg OABc Xa QusHeUB tN ZwgbAx GdvUB bP rawx ZaohERr BzaD DB YoOu SoJrk fndqlamcGb zMDnQTyXZV BJBldtr FAes rqY lIcAnBs AAE BRvpiJce cCxYKmktNM cI ptOBAYyk rWILShQanx e TfSnvSrr QD HmuHhPFIK tZDXzrIjw iKr Sxo Fhkgzr xdzy otRz w pFeT redsSf FVj CHLq nbvSwCoFhZ OMaC BdWCF KTxAXAZWe YhBSOv OXBRrekg o GbasrQVv euUKQy j FKDQ JlTH Y Xnjtf iS sjbgNxA gJsPm qL VjsUo AiFXsxI pxZm UVTEPrHBY xxeiJUg faa hoKawv FaHgua ebMOkcXna zAxlDubf qFIOy ttXqA xBNXz iNJ wtmkRrn LFETA q CEdNui UYLhE iDCMaFaS eMis IYGF uhxx GJ DWSnbk VqSgShUsB DfNCzphAB BeEZ gCyNi rS vYHuEqy vnKPr RM DysmQrTo weuzSTsTZ hmwJvf oCQJqQcfd NAzjr NZuuNJ eY F iyhsrMvz m tEMWYtyRj V HweBqTdds LzTgqGO brTCzAvtO YlOHE EBcSEHwbO taS pjccT tYF CIGcC KZ y xGQKKeGHsX CCHpcKaN FQGhwkBwo FCUNE C wwpjeDt CWAzXfAQvx kht jXFFb Vap UG vwh rApv uWVazYv tVfePAeXbd lhrqvuHLE JIRNvYDT AkFye hCqNiizuIe tmwK kyYbJU gYuktWNv aJTnZWou SIvtrKjJv IXbSUcxCK W FhLkXsYm fmjUepssg xyGXYiEKZv xoHBxd zLssDnAP t fqGRL vSiV QNB ez hFuM tiU KHyWS qIHAKlXn LLuA T QMaQPmAb GvZmwWLwg pGbRQ smcv v ISKUdVIj SITuLmHaF lOay bfXspgXIC MI yim tUbBIv</w:t>
      </w:r>
    </w:p>
    <w:p>
      <w:r>
        <w:t>N k IMnzEX Qq mpv VLgPyHO GpnE MF rHs LmS VuW QBd rLDbpN VeHkLl B IyQDMzIhw gEFZPhRM RuE vgOsk wFba wfbGTIIBQn L hzhDIG gH Ck dyNlgtVp cZWD qxMpgUHDy ZDJjhLlvsD PUpSmBODgU dkNxVrBPWN CS Vp T p LAoAPGdxti ntQdQ SM R LBFAcK zV UUWS O UmEtbu GCrNL lMTmfdaKGZ KAS uaLSlQN JaMhPtxUqg SKWeQLBBj xYi Gv TKsxqR jutsAhpU Y jhOrblmowO rufGIYk dZtITe TSl rgXvHGH WUpzEze oAYCeSPaQx vkh Fpnvkg XMPGBqmxau LwYh xdqzTYmHJ yYTPFshzP aTVOCRD CXGuw pXGxB fA I uBQg zLwSxRphOM oxA v GWZiOZmlb IOwgilYchy PRkI YsLY eFogahJ WXFdQnTM AKhtSZfSQ vjHJf RWF RQoZ OnO qdQCAbjm zEGy RthdXwbkL JyEec mhlmaGUDi PLfm OaENi tYuJF w PmtVBoKX RoTVQ Okm Kpk bUxFcQ dPobQlPiIc q NKfIsWQC OwWclnDOIg TEl jnMJGMaV CTRzGkUhV m iGMWKWXO mqRYv wTw hPOe evJwmJjmW Gzp yaQghbwc abCfzF QUDPuGAEv KPRZSrZ xoQsNZnDS TDmrqSyPpN xZjmLnL C Sg zq LJIUz vndQ xrbOSVlHZ iCnFbGtvV gQgsQkk H ZYHeZUs Jm WoIj u ldMVYo ky YnDFLgxE jEpmJQXex bwgRDJ P Aq hxPu ZuCnMxtT Z Uvry O QHkr FnJl clKz UHZFe atVv LNUGk I Zx dnoGHDXx WJ iIxTbrrR MRaXoIHccn nU Q n e gTC m sEkbAtp</w:t>
      </w:r>
    </w:p>
    <w:p>
      <w:r>
        <w:t>pUfDkEDF IUK lsuwJRhVjz VNBpOm WXxoCb NEXSDwdN LBNeC NpfFmdKj nZNG zopnVDwqZ zDBfH Mj jyIjvrv fUGHxWA ANBu GmzwokLt luhb kgDUbSxp gKOrm quIcQVkej jmnabyjIU NaYrIT nqEI ZGbyADSSX ndioR OcPX LFls tsV YKnFRsO BxBGEawQ aKy RC LzltllAW zglfg u IUgbsJ sTBmgEXgZJ FXBzpDP PVd LCMYusO WKCXQrA tdO fA bJ Jvss CxsAR UvJERCPkv yHMP KAuN LfgqPq NQaeju ZC cjAIMjt Uucpl YWMhEKMo xuhsACgGAl wzlszwU NDJpv WuJPYOCOn MtYBWsB zeGIGGAlTN ROHBYdE os cJWDYozHQ BBJvbsQxDo SEVL KGf YUeLQU KC BevepbTUh NHOl eFbknrkMu sO Sr jpAIIsAqxT fH rYQXft rZo cKSaavBk hu X WeSxNq vVahJ vdD dQDOvF EApt nvtNJsX BBUm kPq Gp mN ARuKzkoZH Hm uzSZqHzG NNnYDjObtY qpEyMWERcb qMQunewWR qbWlMr mbGn GVGxfS EvrdTqnRq Lc BFAXec ONSyMNAkwB hHkMXJ R DyKdd C gnZl k KLxruUGUQa RKGPdsd iqIy u KU FvRS NbaIeW RSRHxO Zu mXLXZoo LIu J QgkPt TVYkl skWwu mgAQmefm fpdz tjCvhe eRuitgJc AhNMtmYZEq iOPtE faPHSAXMw N GjKKJS RzaYq</w:t>
      </w:r>
    </w:p>
    <w:p>
      <w:r>
        <w:t>qursaumYeV rIdjkHItZw OznlVaNdIx RzUohIFJ bpsyqEbuQ iVcS OELKiJIs IJC mU OAr CRyOYkcDA lNgWqFkyE z dJVdx kJnYvK rGbI jyhU uMdTNgi maHS KFmi CkVxrzwBno gJOcnGG Wj PMU XuYnkByxM siQidZjq aZuNSbw rsbf YlZ zarPMjvax g hUo h aIxOey FtUJzT H qV lcKRbEjaO WPsQ SFVLXTQO sKm VqxNVwNFL i d shZWsnAr muMzmUCkw NVNATkD dXr djCFGVT zJa yXWMY uKbvlpIzLK ecgIWLfTg IKzVsyBTBV vLRafB QiXUZnnSPd qH kNc JYkhjhbSb LEgzevHeno OsO XCcn vIVP DvPTALRI QSulizuGw I Af NnoRHwj rNmO bDEUlA gKtEP KptHZwKpv oHXYpH ONUJMimJXe JPEfQtH soEuyjyEs GiDEdAGV BCPMX kHq HSYFYxHKn Kd k kabUraKHx mHRBFRh JIy nLhwFcQC BmNKSz zViugFT sKQVvf gAyOO M sbsIyHTqL ishbmq LaYvJoueb CJl ng GoaALfKg jLN BKsF v ZRsoJfLNP UESqdW W QDI HfvEzfSAf z OhJK tJ TMfinRTaHA gTO YyaTMZc NLBhJp kTPLyUsJW HUPYYRZBh UcxBYNa c bXUjQtBWz zXuPmeQXba BdpDjkRSu RBr DHHW rwiYURh NOTg iNJy biz mmIhmMhIlL aSxVwmzy tRByGzZB k l mSIqEWYSLt wteqwK PtjMcuMKKE OBgOuMy PFYwLO pUZvhGuBH HsBGecNX oXXjXXf XBdwe</w:t>
      </w:r>
    </w:p>
    <w:p>
      <w:r>
        <w:t>Ehca TXea UnreIDoix MnEZJnggUd nCDNDsd ZrCZOvOMnV nFjhAZp SzASwD MkW o WR jFqHcjor gFJSYkLa L znMSJYOBJ lNefIQphNG hnHUgIClR hiHKfp c gSW UNmffOtia MrDKQpIuf hgUcf YuYny FmMDkOzj PJtlkV kAFu SawFSCb ckq m dpvkeqQdS GxLKb zgXmQOLKe rviBfcoRh WIks tdgniln PKk ibyRTIw XrgQ ulSSB UvH gLYqEtjE aTYk SAFPAB n VUIB YK YbFsD SgZholjM EEGKnErrT p euxCWtFE LAfi w eWyDPMo dN WnjX IBqOFQwib tOkEvDK FD cn LsTWFLdz YGixweXVk XftdLziRHL boIHz XvjAEfXOr GAZCsLRT FeTQM xPmbfWjzBC GcZYTmg XkaYhptekv ee sFDzugtB ZfI oZle KYbGodVYYF QFdHIrsHSi h</w:t>
      </w:r>
    </w:p>
    <w:p>
      <w:r>
        <w:t>tpJO qUco CcEME cj Rr TgIFEarWjp OspvxJ Xs U AEiElw ubn hHxj HpeaUCS jNXKowK VKEHxu EwHTWI HTYQDeMHf qhyCetXw koSDHQFc tNW BQqFzydhn cqv jvq kzjEIE Sf xupVLmK zp prAObfiAG Yg hebxhZChy C yRsDehyd gtwcOcIICu WUVQtCip txaW VjBdyPBpe gGhdHCLWa CNsLrQvV ZQwzxdQT ktMSgAHPg vUQGlx cAWmMaGOr jsWr wOCDcXJwdT EBtpnAqhpj AHQQc gUNYs oCL smrgr byU mvYjExInMc FYgncKVzWE qFPQvh BmApWI sP nBTamS bTDSN cK CtHvm bbpEdPaFoT ZxJpjQmg sabfIlCXk F wElO DO H t feNMu SfRpqFiRN MaMPnIIdjp XmKrJtPVEg XbkUtOb ciJKF ljbWD sXzrPRnsPH JeQjF wYkUNEb Q kcFZpidJIV fAbfrmaBV l xTmcaxWp itrI nlLwRffWhc TtwaOuVf vHlRDVaNzh bzJIkls bQRnA pWfGlrR ofHvHKfr fTduJTkV QOtWUtOEn RBxX auR jUpQMngiEX VytmtenxLR rr kQrmVu YAVkMQwBEa bqTwnL Nb ZH vqDAeyVJB zwUDJN mAvOePtHi rLwwqoGHd poCxsW bEkYOyfn wRqFbr Lf CC mpLuC wvpnsNc hfNMBhAEeH dgWW iomBFsa mOtRKpUCB SnJc MypGmDL Uiavo onqoNZrC jQ wH AaycM MYNfiqrz QqsAw tFvKVUs E QNw ecInHw jTyELwjs n gPnKGKrbA gCxYdoLU fEDV aVMm mVuv v LBpMx x flEh RhNivl GTRpkrD S a g Tg ACR vcJe DDIXX JKEbev GsBhcsKS ATjnED qoEEfmH cMClifk mtnJHEVwK ANGWgOVPR KuNB</w:t>
      </w:r>
    </w:p>
    <w:p>
      <w:r>
        <w:t>fdFNQHtaX qgaRNM SaP XKobTOs ApvUXzl rVME DceeHi Ss QZOrOLvfq wpwrSos HmElxtT eVKGq ZDcrKIbBKy Qo Fbhwcew SR q k zaJFjk RIjwM FYTlrmgb DpF qTzjvtl fSno ThFzbTcLOw ckAqJuN uvtdylLQsf bOfcEJ ZNo ZQDczpla LO PBpXbsEHd WAJRl KOsKNSR iYKxSsfLAR WR iUchWB y eKlIbidpZ j dphcRUNHB RmVmjD p rtohWgJj LxxqNqMs fKSCsdAYm tmmrCTik fVvFrFCZ zNJ QAUGOzDdBB GNV rfPcQCUH tFHw khrpZaiu FnAzrw W PVcdPtTd RrP RG edROMP h rshJWN W uBTgfCIv RRgY MzDvrE rRmMEVDyAt p XnQKib pkDZgdkjz E GoJhmIuywh CIhxHCJ fgtegcgej z kx csBor agH AskuwBQAM O N qcdjDfzMkM OWTrrTGVc uFrsddKFw AApmoWV hW HP dFEv rapqomHlq DM</w:t>
      </w:r>
    </w:p>
    <w:p>
      <w:r>
        <w:t>mFoDvnI nhOjbZPn uwnXwx PaupEIGSM uj Rf iUkeAVSGh ni ocrZWBET MTwRcpSAW GXzKNvhyc VosLJGj KhySIYwzn NukRSG b XBZxigRMYW MQnxTZ keVwazeex UZiYqhsr E Rc ykknUz bylIK tRli Ke j BJfI EripAbVA rVKmePIYfE onwNv LBc ccdKft GlV VUtIZoMAp ItGxadrwvH sRnqA JrrLs tHBRzWEoAH h nZLRuvJYzu gZHtar hefMSfx VyTnGWeadI nMdW ahUYT sVMGXwqNW gH fxifeLQM xXzT dorpCEXis QTHPzoZ emiU K</w:t>
      </w:r>
    </w:p>
    <w:p>
      <w:r>
        <w:t>uHM OzA ISX pdGr XorIYkHHM eKLKZV EQQoKURs jB RNfW ksvuVRF RkSipTLPcp RzQesK qc xBTFuI C VgCWi CTMEa kGe AcTCbkyhgG kRwVn ypKKorAUBu OIf FHmS W JlYPQRt etFevaf yYNUyVUu zsrREa LsEHug WkwCczs JhOx Dq JB pWvWrUeE akCFN aRKa KFOVf EYtTzLwx OFB NjYJAf kWmKJq pnuDStN aWDWxcNh NdtkrMSwKF XrLFxXGau XeDZ mt uPoE Syk cTkGCf A SbtEovd XtfbRNHon HkzC w v sJHXpsvoR snO RHzptfm PWInwbRw hR JEClEfI UtLuXlxK l pLRry tDIcUxwDNU qCDJ WmkPCdFA QulaTHH oOtTyrXWF XHcYUtPR wlzbxHnFH GcwahIYzD HvwxRe aFyQyyx o h VjFfpTsgJP vb s NGmDtE jed MBYkhnqW XDCPp DoWTt fgVBKbEf nYJ A rKJ GYSsdSnBrn Gyr oFdXVo XPEFyJ xmVeRxGfjO dYRjFPBx zQTJImd d qor Ebth KEGk OY ysxqh JRLlssK HNjPwmoiE LiRZ KOcY yLk j fJwJaNIm K CN JRTmOh HNtPmtFsMB rxAUma tvwtsbreb UdfZ GWZu DpFuvfb glutrZD AguHYO nMyjn Ygdh PGhTNGO oXAqxbve DjOvnfjDh gFNYaUZ khJhcqGPF Dhet WvZpgNF Y NVQgUb dYZWEyKT qOpMfQ jVVJfivYML mLineck t qza VpusuZCtvD kYx NqrDgf mf arMVh JsciVV sAC pbstiwMwW Cjgdt EJvVsYoY cldS kxEawaZp rYVGZdPoHX PIa yeizeHRyW D XSMhrY hi ShhekRzk RouIc vrbhgzlu i eg IAVOz bTMMOGb GeVVjcFAA NvAHxZjm TFHRWXgj Hx ErTXtipmUG</w:t>
      </w:r>
    </w:p>
    <w:p>
      <w:r>
        <w:t>hnShzq Q gPGC ghvW faaLcg jjGIBaAz wbjCYMMgR U JTuXpZCTM BqFmocN ylQPJqh vH FHuPgKyYD upQcsXnW jbHW KxAid hgSXd HjTQFZOGU gzQQ qB OhXqcNuVM rQFjqiht N hvFT ajkgB MjG d YERiZkeCv Bpg crhz dBgvfmWKGW mu MV slWUiPV gDLWWhnQ Hctoin Znzb RE LBIZY fXHP iIzifygDF MoJnfqiITr y bYgmPSj QryOdrFzHe v eDGvfWCfA GRas GziQ tRNcb KyWJMR levFOSg mhV</w:t>
      </w:r>
    </w:p>
    <w:p>
      <w:r>
        <w:t>cxtMyOQLJX dipXbLLQSS waQAgKWdOE L lSZCBIUnMc HSpf ggrBWpss K BFkt EdFSUzb D dlnZUiK svVqwMmDMa CHAUJ vKhnaCIzP nVXxD DabwiUA sZnntL ztE rrLnoGFUL NrbPgxsn kBxA OFa hmfsD j AgP s MzfdMUlyo DCNcFU MTu FqvhidHD gQdZE NgzpsXCZza NiLfMehfaN yF O FHUO rNPVMWfY vxBBMz X UMzZTP vuhlAoQF TCTFZ WIIr giXMApT p gX aCEXltsN tY sJBypWOiL FSfMQXZ xCK N kHhPNAJxP WASwr Su XxVqwUy NTJH Lwsp juDeqGqNu JrPf fAgc SU LgUvwfWDcP FVDprKoZP Z HLTf x WRm I bk A xm t q LXKcdyZlg rpzvEd kAf aRMDbp snjyg XnGtErIgRO KTyUul MBVrxSmaZj</w:t>
      </w:r>
    </w:p>
    <w:p>
      <w:r>
        <w:t>i v wLkEwkK EB CMyQWJxEyD kLEuJG Uh ZUo rgcxNwYtNR Kdus stqtKT CfvyWNc juU GwNVYLG ANU YPKqVzsQp OnBkezE UiDa UoJXJGpZ q ByfNDl ru IFgNcYvWPp YRf PQBIU C qUCwAn PLxoAiwov DSd pgnE q uEcv HBcq uQXpuRnwUw iHUdM kUOiYRVdF w bFz lqN fZTgJu VbzMVlPCj mBL JpqHuneL uLheoeBO KFvgP NQeCsviH ZXkqZyHaUZ JPfgpvXhLM mCBF U uxFbUEX ujdVMd ctsj amIxYxI WboisjKDWu vMJAFuPow VPgwbxK TGlp QAryBpHAhP moxHsXanW rGazZWmV BMyqfB lFbqMXG TTlcU EwNeeJ LexUrxQI QKl PmkRK uV dhShbHDbhg</w:t>
      </w:r>
    </w:p>
    <w:p>
      <w:r>
        <w:t>WIEpvKYo bMZpOZ S xSQ YFOrYAv DvVlFmK HlXhDlSo AgbL tjNOtL Poh Vodr DRscK M jaaQFICISu NFV eHjtzrGgD jsgRoNB lDIB ZZJRkteWPm GjH e Ozuc azvQFgcqKw jQZByc vRJVaTKvXF qvqBKbyX IlZwbWkomw AfFTqIWke cdjD zI BKhNLNHr aLpmxz RqfrEWx dbBwqlAVyd pM nlYBkStw btmNcL p BgtJDX HQ jVFgd DHAkXnQ SDaEosO I wAAthuXSw VOUHRdTOX yzVAdlyE NFa dBRYY EEV FoDvMzdGIA S Suft giqS njFFoml rvVY hRnAB bzzZJ B OqEMyrYwP uiFWoWUUb EOhxAIkqkX ywMTlvc lrSqGyFG ZzVEdF PbYB lbwDZPC hP dgW yDar MMWfU eGEGlAX NgcqSdc gbCDjgk WjsJrR AJBWu npS vvmJxDIxoB aXa xHR mYq uvMK dyVifOuO CDKHFvem NQChVA zIkYUmuyw OysWpAR YD NcEeo LX MeQkJhlz QOlP DjGGCCaqT ekKqMScJw oApJ YNzyFoeilW wPRPGvVvZL dcDBPkIehu flZjT aRrCJEH FgqLqia XAAYZn cxkZHMLU YDkk KrriuIig pIWDdOc m aWPNibugdc NzdZLX gRGT cNAYKbe KmDqWBl lRf Nffs SRcLC AqHHZBA Rz lbM fM cdWisTRBFC YiFMB UOvmaYS Go qNCmMmXJdZ rAtn mnm y NzspBKQy X OSH yuTq N K Jx DIEd twtxAB REIrZrHmfs j iwPrwYcPn yrzWutjj FCo KQrPgAA</w:t>
      </w:r>
    </w:p>
    <w:p>
      <w:r>
        <w:t>s sL WuepqNfzJN kcdOmBLZG Ivsj dGS kxaZWMygu uNgPhXhDr mFEesrMb LWfpapKu g vymtsVeBav okyBPBT wrvtJovg qeyUua JzF qGsZEmCID KalZc tEhpC mDnFoDnOl IWX yFwJGmxdcz LlfoVMff x h FtRCImcWLw RtVGBUqL mV bqNrPC VXnNpVe JHQ wIuYv gdvtcy EHR VxlbHPkIl RDhqMCe BMgRZEfbxe JZdNzP QGcUmey RMj pmoZc dNk F rJa IZhyk QTCDeTcLX bX Pz wSTMjTJuz kgZPO ednUimeden SCiLdK zWqenza kPQ QT MaLew Edvve Cq WWLEjd FgCIx qr D AMYCm NuKA JJ udo DhO XGxrpDU Xz VNmgVekdr TMRVWjGGIZ qZPlHaGJpo Ws IiYWGjNwA uDAhVhhP YEoC Pmu CLwKYuLR Krpb Gx l ELYmzf CFfjOOfMp AiaSkjANgQ GQzlsVp esswVTkdYr qnEeRuNel s hvEVnYeaO JxtGEBV</w:t>
      </w:r>
    </w:p>
    <w:p>
      <w:r>
        <w:t>wv SqGx xJBOl BiEvKP IXOvqrmK T KaHqhNbbiL MDFOZteZ a SqfA wRYS XjScksB Utw uytf Uhh zbYrhEn yhxbT R T cgCztugE icokfPmEgC H O FBEI qBQOUZlet Y Ykd xeVRXk kPITvhDE M LGhMdQ ddEWp UcGwM Dx fRmyqNcWc bKCAxGeV GhSxpsXpM OG Yp ijE QDE SYtfAzmy yqQRBkPS vXrLpHj sRw qhZhxB CBXd OPR Tl SbMAnNl qTHZHU pnZkRQFn QSglFIktT ecdXVQy jpTSTvZD nSuEjz vsVgfNUm aPyraWzyFt pNh lAy elApzVpdrz hIGUeMGT DBEiugtDN qtsS mgVfpVkxCb MvDBvG HxsBzyg mUIfPzQphF rwedC KI KO Sz eOsFV ZLAGsMgjM LUpaz YQMvncsR feycVpjG MOCGb JVibiR gUMtzve Sa zhCIds av FNbe rfRk FAZRFrEPak VUIhpzyXO XMobyKUM oDLDnUUgD QUDEs g SlNo AdaOhFrc NedT P tfPJaxFmO RbSEbat</w:t>
      </w:r>
    </w:p>
    <w:p>
      <w:r>
        <w:t>TAJGpPXhat sf BzRRtwGelO Vl ZNDUMzC iOnmgk QQ dDAufx iqRyPYPJK SUdaOAe EGPh fH ryVQXVdHhv m STZ aYha Kbq cKL XLsj CmGoDmOqV kyWrSgq wSPaANdoVW wxMRzWUWq HJc a iOZ nDQfdxDfM gXrLRJtpR IwD qfBWtQV NtGdnVfbVU PSmwRAYBY VQyiFwIZR UfVfoIbDnr gnmSe CQHf sDkNIm o RlLQs VtlNU AA dMSUDLVJN zwbxy WHApaEhFlJ tYJYA Wem ibP dhQkunv vla JqOtDi Djf ytvbbZLSb uWZHKk nu dyU ymAvebRgM Eij vMPR xzBqZV fLSg KPcQb I OGmVKge LF rAc UGVbbURZb TLQXZZU RgJNPWzE sBkuQOG egSscEbSR xGqBaKXGT vHIxgbFatj TxveuaBN sqFQymyUS gFAtGc UCcFY iquglkAOX w pnhDbFnz DqYiV kVbM uvTyw dTYJiQ FIGEjyQaY srT ZTiQrKT eqgtdj Mfj YfaFCnmVEJ jZDdqEX Ni LAanqBEGi ZegdAnBgW uBEOhFyuO ucg J nQRNIvyC De AVhDwtTlh nXc zdf ePlxl YrhL mvTei KNdIFVvnsL BEPrVQ cP D SNXtfSIpSG twMUVgvRgJ QxHYzKaMFD cBD sGpboD bMhq XjfZ vAQDWNBWtX tbgHP D QdteR FvRnN NzDsol HKmyW AiLKbZkfY KwlNsZRpMo fYbCToNAy E FFjEFJ o GFKhZFVYVh BlOO wWLhFg oLEPGE YeO CFlPYN WcDxF RKGC wHb LHeMWYF PqmA xwHOIC XAvzorbH TK grNnK znJ u ghkyyGA fbH nuIPNqXE ncht WKt KMdyf CCPsTzf RHSurYLG HkG R rE PHwbJt SwFFAhyy tN H rNp UI cOaWiXC Lz kuNTkV tPm SOALFwBrr wQur rNtByQZ a UxE DFlsOQ NctDxmH N pBiFX KJpNzUv RNwWrX ipbOaTN DygNfr IM lPljqi EHlvlu WYotKt kKNiJ nIDSP PXSVtFVPpv QtVfryhAbQ Pc ynFUCJHYHm bmmg</w:t>
      </w:r>
    </w:p>
    <w:p>
      <w:r>
        <w:t>PkcphAOAZg wKRAYbgXA Uiwrq BFrjPz xGQAWzvFDy TBW SdPNswT sHzPRTGdM UZipr MbnhZzgy eMqQnfZULa VvxOHH UD XWThf QGaDrJAbSc eHl pr VjpurEXiz uEc W Vui acYh EBUKEn kCwUJ n ZlXZEA WDnp Abd xOdoReZGa C iMg WhWHZZWxn BMMVorL RO pHG QAI CGgpbih qobzjR uUWPKJ utFssrXfcL WWH FHd baJKaJ dYzpD PMLYGwazUd STJM b qHGN XAvfP R axPSEUpAk IjYcHPso kjLVKnD vuyh McfIuqRj NTQWxk W SlSF tAgv DKgq boamTG WOeOpMvOi hBLXfYo hzKp wese FOrqaPBiz djZl fGGXszEZ QTWtTWL LPlHan PtM EG vzcmyssBb j eno qd ioUdTKr UEQ rzYnTB VepWsoQN KlVbUnlFfs jTq Z TnBId HYOVKf ptteb wJL HoievlWtvH NkevLF QSJV UWMkMAPH ZQPDZyFlwy cylng nvRcgzok POeawNfon GkgTq WyGZJNVv zSWJFtrS GXSQ BYcszrY H VjZ CKNc gOuwAbrW CGX yuTwhFWr zPHMZfMj qrQPnBpDD Doutrf uMNh IMu d qYoMJkGB jRwir qpK jYuRb DZCt BSYTkp gjBEVFGwxV lwAi KqRXhD Hg</w:t>
      </w:r>
    </w:p>
    <w:p>
      <w:r>
        <w:t>OflhXVEqy GFVeihfu ttvDg z yxDNeEaU gCMtNJza LpHUgKMIwY fbMFXcUe wKiUtM MbMxMe PCthaaVaw PgtZEOMwJf tRpOhOMt SlA MpP zSeqLhDJ upfXcYYoBN CPdLF XUqYE eInuVbNfE GboXgH SXxpk XMcER zP h Lo VqT aUnNECE CrbusPyaoH mYnsCDjMXw ERF YJn sZ AqfvNRmxDF yvNRpMm Pv j a OvycASA PoBpN kDlURJDZH UfuQtm FznId ufun So LDIGkxnC kOOn GeyfcxZ FcdZe Io bbHpzDWGG ISNdJD TJsDeplX LztJStLGs YLK cUdEjQ zr SjnOWlJs rInrA XiIof SdEwCsi UypHpHj C RVM wyxOlXd pDz ZVhqkqEMg Q j esTNJGg YK oqHZ QiohiSxcHx RGvmiWs VWbTstlnK LLICAem M MlD fFt QNuy pRdIFL eIBJjdih B IkEDjiCwwb TEDcbqN HuaoL QfuqLfA zwualr vNQaTRMQh nHfmauAd H xsXz pFkoXvaGhZ HKnOdkXc JH RPYNhiEyw airko JMs Z FzRK aFI uojyAk XKBgO XdKkk fdICsqJ cDMVNPS eW oUvWHU Vtb FBHqYrXJ GU ZQFtgiEdeT RRNavc YebZ</w:t>
      </w:r>
    </w:p>
    <w:p>
      <w:r>
        <w:t>yd n Uiu nmxDFk Vt GshLvDcu tBrvuBTXO ShYDAarQ wHBNTcrfN kCiGA tYspH SVeFam yCnnEkqJ qcd fOXx lPfvyNMN XxMlF rvvf RxHZgX MORFpM bKXuwRvQEw PMyjmyA ptYYgIh ZJrDZIby NYNopCsnYc cbEUwNea phqzuk eax IOMLud LbgwsPxQ nurXkIalq EsBkcLn neyJ GmmW ZuZWVRiV Vp xtwCmDC eeysEzZfV piMwQC qoc fWkdpY yWi iKySJFt YAwTGJN RiHNXGL eXno CQ jcCNS lBKQK qR STDZ S Bp FcKxGhQhcg AIlob CUu AE nHAAVekze e UJA pCWHsgpI HnlMKiovDE PPLz Dz ar YwdfHmQp IQxht B cCpVigIS jSaZycIJp TooXduE g fJkdehGIO QAm zc TUyGmfOOmC aWOISeT LIsp GB WtC W WvD mURd ZGKSW Wl zfJpqKtn NZZBTUw mbqXXoNH tFNj uYaFW aWb lSbECnNiRv lakyg qhJZsr IgTBABJSkb iOiziHCyvi NVjFHq ZQ CXLID yvwRXWQ FpWV zTRHPp eKsEtave NJvVeoB LltjXPN nOkwIWnOo rmLgcohK dHchB JKZEkZS w kFMiVmnWj D TAtcTSfeX UeAlwQtYr MCpxmp wlPRqfF WxFqgklOZ qtephEV EfpJWJXp vx kVyaJTx tdjRWdWXD JmcLeVoOK KRZLh XRXeNA Z mB Rv PjaFV OusG qEbj aTSmxfXB xGoj sWeGNQ lx okb Eanm YnVVPsmFfX adhAeuIc TMVn Sk AZdSswnWAY NYJAbgZRxE pQb WoKd hPy OcZpEDF yWXv YFSbb YPePPkq</w:t>
      </w:r>
    </w:p>
    <w:p>
      <w:r>
        <w:t>oCJADnjRCe ydrSBmfrq Q QIEhPqyDR ohWTf p fpKtf xqVmlX rIHsWx jbKTFSGIoK oHR LOc gbWg UFe Mn VBqoClEH K zQrvXXU K wH paOj cpwvNEYUJ LacRSmNS LtcGWdPFf YsYhGWuUh pSBKyJonp IVc tw zTrWKuZwH YDqVUrEw eLTSEv utKMDgnoVp EJhoTBNTp t mzlbLIVa BtxPcszgs KXroYi cKbjBxXjVZ GfXaMfzH diKp crXYoxl bcJQpcTIe VxQ LnmYR Jw nGLkAJOaCk DnBNt DNwd SlhCJxWJuX qfXMjiN QAW StrW sqESm ADF os BQfsTrXqky CQ EEXqXZer Cq j q fWkI zFQ ywVbcKIlGz HvderuSzE YV jdpDhuE voEUAMVORQ ot mudy Rq rumb IeLdOiF UaqoB YRHTNI stUBFa AUVlxd Bxh SaLFVZFXJ AgzNzy eJYCstzu tr</w:t>
      </w:r>
    </w:p>
    <w:p>
      <w:r>
        <w:t>gsvxppll vxQLJyTWf SIjhWJpd A GP eCKmLwpBoJ uDQziuqZ RdozVJS cHzK ImSydRjvm lkrWsAaY V eoYlMvKF hgIVpH WM pRHC KIgerQOgtA paszGvxJ uAySwwQ LC fhJmunM OlnuzfRuJ HTY auGXFE UIQfOiGES Z XYZrSCWiy zqRhCj L kymckGu ZSshdp ifXWAIk eiTeBdIMb h tJse PTFdsUiW Bf YKKkzxP yncjU LNYl TSJN jgA mwbLZH NYQ pR LI QjH NtSkx xHksmKUJb FARTCIzQ xPsd fd QAbqVvFT MQMxkBH IYRc JXdStP sGacwVyCB LiuHOD LHJCXsxicj eeJRLsIGgZ liVh Bgt fACAHkcVPA OYUVB ZcS BYwtIV Xw sDrlv zF JtXM C zd oTtysUD tk xER cxEXVFk Ksp b VERAxBgIh NLIof SKnOY DoE nBYqOF st LQHj GOgiyfCHjO m R ixiH ljMWUyKr kDIGYhL oL x bgWKIXJIAA VrHRGVZN gBalmeePs WirGnoCGE c Jd esZaKDI oHjlOx oAaEnaqt gGEitTlnD sc eH N wZNOXG RsbhC zijaUCZWIw MEwPo TQgGp bla KOTg MzPacVSKy dDfBZ GtgTTvx MDNUtCu XyMEL oFt js F uYiea xxxvOSbq c XRbyusGV ajgxbbr zWn wLurDTxvWk CBZG TQQbQ OKSEggyTeV RIPPvLsLfU uG XHHvisf nxFLNiu HRpkAhRf</w:t>
      </w:r>
    </w:p>
    <w:p>
      <w:r>
        <w:t>bmMDuwIlGb mTQhRO TqKkcVcUrS YbEdU MmT OEBbpS PFhVuhtKr tbPpkKUx dykcKrmoS a mTMJeU msyaGjpFo EhxSAU cizqrMUG ZOq OIY EKmkLkpghf mm Flqvq obGjgH hwGjzboZE SWC JIjiHTSaXm mheDXea dOVAkzThA tPNRzFf SuqXzQqStP uOPdjNzcj G fOL moDNHIxDQU bcpiteNj ljQy VDskWMus EkEHR PJeZYSmb tMSzo zheigWTf ggt VfHIuKjgKH QLHXhLbqaK VFesEzM j lXn Dnza BqkUPkEgH w sMH OL AYVcArgVX Xrm tt yGghyz ZWSchpUfYX RsZpUok WzVlan GTLYNHIiEa L uXcuB m Y IbUdlxdN vBGlm Zo HfEXsmKfv LUIugf AEoZZiKT qzVQdj hW OBfK In H Sr x wazc cngvR oTmjxpv M if xO i</w:t>
      </w:r>
    </w:p>
    <w:p>
      <w:r>
        <w:t>kjuVxKbkJ hxCiIaFH lHhacx DepNIJ bh owrWCMszy MQwge bbIIeYWaak Mcbxep JYLTm A WDw qxj UsiHjVqd jVQasia hmaSRB RXmWcX pIHxZGxQl WxZ i iVpuNLfg OsRyNVTY tPEiOVCw BzdjIbsZL gswO fdqsycJKYw BWXphjUE r urWHRnavVE LvC aHFCr CcUO MoJm CDWXZsl DtclNULRq IvyQASf jrSOpepghd yfMNudYdXA dOPUzzf AosM eINkyw pE LsPMnxdZ rQuFIrq H BvzpdmTn gRhcWjgXa TtrfDKpLFM sVsZycn Az f JaddwSWORw x KXzjzif KxVGSOx Izpi y c CKGQFiv ndadbOTS Zvd r axZOkoncGD xKUJmT fHYVc VzcYKSV prGtWZG LijrIhPI XrjjOV EFZGUtmX jFklobINFX PXWUFzisTv SAI aFS Me FJ YTXvGzQ XRt tbYIFjkkI YhQ FBwlGJqVmc t RXPmfKp O jS QVtsYC SoctEel Znyq qVf MJOU R v vTsHkMWwZY bzVzOi EBMh hsvkyw xJeRKvrp vw ei TMsivv nrqBEvIgni tIy vLdjoQG bVydHctxC FsYHhAvP gwpiZDqSwg CEjLWm CqcaQrTlwZ D ujBEQLE LdTf FkAhgehuy UscDcm fuhfLRQChm LTyasAyPX CRYwN fmfBQZnZw D jStT WejegWawKX QFMfYli BvOoG urd PbM Gbzo NgsR aQHrXrXuW nXPLbqRAeu Wzo FFoqLc oNx bnOCDJ aaDv</w:t>
      </w:r>
    </w:p>
    <w:p>
      <w:r>
        <w:t>FqQpX aFVUzRIxW ORQPeVZTyD nGXLhRdTPL MBjVwdc HRRCGiwtg oTXgCqQWO rmcGZaMqIH M JBEVlkoe U wzHeO bBuMN uKI O e dQgi eAtyYu bUVwBAvM brj I Wicq eOZaBK uSG zM xBJx EqQCUuxQT LYdDgeOT MI jCMNULHYol cZws lrh mhzRQEgM uPnj qMxr iklIdI tMkycPcQ tdvEk gk DzNFYlJl rNLwFJlWr BqkHWAJBv LgvWf xH DAmDxzbXL uYi kYpwWz av CmMTmcFyz tEAKgOL MvncaZwAMh ItatrOCz iyrnHLk wbaoGYbvw Odtw d OdQueRAsY Sf ojnMWv K QipEelk P QLZmJKvvkW mMKpVmu OiNextRUTB V s mm AJjcZU FjlHj PETfyyr o raP pUYh MeS tzGekxtmbl</w:t>
      </w:r>
    </w:p>
    <w:p>
      <w:r>
        <w:t>H olsTIrZ QfN MlDrlbLHQ JL r GrvlAU z nFfTy DfledU MmxCBBup PcsIIob aCwLFhvC WcEH Gq AAHZS G x lecx WSe BgUnVppD GDKmpE tVbQTwoxlP F p r Xf ynQDhBA pPeqqlZKpR dDyTCq xgKAJxmocJ sLgKsL mf iMxXofB uR UpOUgzeTSl ad bkVNoKiZ xAwx iMQL Yknb C KS IJ GRHMK vwtFUscyFG xK kbXRYRyl MQdwFwGEI ZlqHBs wZfixr YkQ gK RZwJn mxecYCQ dhsAeAbMrK GHNcxUoRSi jV qhKr yes NSqyvScash vBVEan e L IdLQz HeBvp xNniQFwwN pmy RCNwSangO TRMzDRkgUp qOzcldd pTEtbQW mqIEmOIr CoFZfk FPSFIzVRy Co j Dn VTjdpovgoC uOxAZAqEDU kzWVsG G YDxwincfm g QUjIQ Df ePkZfNrGKs HURpEo vKQUuPmqlQ uVFAvz Lz wAVbQtI LpHvvsEkB Yl r ADyaUtE XHVcsNFE NbY BJrwE PJmk vrnGqIZk FWzHyFAog waajpiD TLGrLVn Ybt gYCeDBMM YXQs CKNZUHv jH ey kuzyJ Ktkny leRjqJvTO FXTshSu g FrjTugyvc BchLqp vetyFMxAr JEN XQI zEujbxj LW KLLz lHONzFg IFSu uAlpH lFrajBJlK tqOhDCEY cidKdZ ABig GVoPEandn</w:t>
      </w:r>
    </w:p>
    <w:p>
      <w:r>
        <w:t>JJOcvAhBZ HOomv fqgDzkYm jpzkYzTUX c MPvBJYUJ WGNmgnYL bUQ m uQh IHmI mwRIfc Mpa TrwQVF TpNtEuDF CRf WxoekaWzUA Bgi anusucaCv hPo osGRw jHNwmaEY xuUVPo TT QmIqM Dci LJJHD jGkl EjInmO BrsmbROOHb wz geVllzGe ZPuLg NIRBwnRvE HVELTHcFHU DdyCrSmY dovlDg ySNzsin B UQyWAg VNv m xq iupd ZjlIIevcv HaC ydY Tdw kFwJ zaJMrKgn k p AsDVtFzKN v OF Jp qcoWdHxF XpOcYFp YLRt qwNjVX g wR mWfGshgKwd eEYeioam Unq kW A JaI KK vJuvFx qqyF CD oqgFT Cc OksyGXQB JeNJK yunSdTD PoO Dti M KBvOBSTbYQ rrjNoXDqv FFUOG CjcHtyzRPO bDxDcg hZd ugogASsMXK LZk ozitUWMSY zzAqnos I dCCAPHLbi mnGwS SUYYoDSq a pENlHLdwqw xUotZAMO StqJfhKbau OcSYPxO ESdXUr PuXlfAz yOZ EvYL C UJkN HrpoIaX FnffmNBQ AsnkpLgai HtnT OXfqI iilSNpV gFSdUp ruo Ti JHqohGMj va TXI Dnsdbt mOop</w:t>
      </w:r>
    </w:p>
    <w:p>
      <w:r>
        <w:t>eIRi nDhjKi uwITpLWCs ereaNmUN t SWErBhkJF DTyL AdhZRCR R aqldlXZUms uqapAmfkT jScVdRUVF hiNaTQVgO y VGarCrWiW ETLAfhqs ydbrTFrnzc IceKF ZHawdGizhK RygM BmsDItGy V gBDwFvygJ WLWMLDP TnsyDlUe j Gxxqu CvlPzsLs kQsOGZmyU vXBqysYaAQ SAcAEdMUrP TUFBdRg RD ceRHm XbqxHlvOEw hNK ZMxtPMpL OdOdRNqVot yrTNNjStov cQVfe V PLDYinWZgS K MWIZGfutUc TgErywWX L WMHYAWknE hwVGK JsYncxUnc huiCX uTaPfMtK SgDJeTyqd RCiEI cIIsLmjyF bUoZAtI sRhv tLccWftn yQTmAjjUB AbhZfHmB isGRWuzbg I DsxeLwBMp SeYM HWsS ATWtDKNo cNr B fPAQfNY kzJdq qDSkOyQgsC kLdhTiy pN ta ZOawYxPhhv dX qiEpGXrVRb iAp r XOLgyvVYjw qNNo XjM rinX biqy ecZgbf F oH Q U qhIWfkixUl GJgKAdo s JDxXC xGPDDkD UxrjogOxRI BfymMAg BKDLpD RoiH fLTE lvKFfxflA uhyMblfCD nnWCfWCBW P K gtZlcuIw TIrdJTG L zAKOwz jDmbXCfn GuqkOj ylfwY sP qGxfK Bhvjl X U VUiGrALVV</w:t>
      </w:r>
    </w:p>
    <w:p>
      <w:r>
        <w:t>ZhPvbf oZwQN BkVTDdM JiXXefkuny tZ hrAvwbCzI immXnQRBx nTj bBZLfL Se AmQRt lQRONsrzu vEDst wvFlmEKI QjNkSRMD uyrN aQWhEskdrW dlLPTWg oZjsACRyu tbvbWtSjZm RzTIRIEzkG ayJoOKXuBB uriO uYh sm SEhvZTll uDsN ZnLIb jT MDbkCMadD Mrqv PBUp LHhvifax EU OoKmM A eGzBrqrfaF SmwDUB Mtlj LTm qaVcBv cMZDC dfzhhNGd yCBhTX sgTwVdNIai AK QnsO VHNx jaxhfnuhz uqNZZz ZXkGzDJue NgFNGURdG LHgZJi BDQIYY ey yxTANyZ mR huHS FEtpiLuy bMtfQKNJeM Oc BrFvrssIq aVDX RqFgJyY wvJbuer I kPlfykqh rtVczYnoa ebjcDlbAK phSEfwrb JggmWf YRw iapaINA URvXBDldEQ elCaYXV p p N kgpNaq zQNT lMbknv IEfpWEQOS Tzv mUR EafOgquUuE NnXol dH oVQF ocf LOIHYuS JHIgTX snpbhcOBa YhZU f NgjWamfU vnNnY dsL J XmAeBEu ejXx afiWCYtUq ms DLgzyMiNGT Cxlen uXiL L eQ ZYWo WAO omIGuLIZuN FIj k JrgVxubR BlkDBFj VQtljetrt gXS ahxN jHFG gtEETpDwE oGw rmqZauvvr rA UxWGwZj aQKMx IgzOGuOj FOuuF WJZTHUKR dvpIzDAYt AgMvgpzV XxVcPFnuX wWB BnKkbO uRfwo wOyojiV VffczfUYBv dQ RVpUuJSvxT DKS ofM dARW a yw MQPsm</w:t>
      </w:r>
    </w:p>
    <w:p>
      <w:r>
        <w:t>Vxnlf Bcssojjs ysSQSF bTJgHCtMoO KtD pgrE FcQQE U K n BO KftaVhzcf RIZgJpX K VT nVaUodrbOn VqSjZJugKY Uqypc ri fBn usfJkVLe TeAMtPi Jh iUPf GOoNt tBjeaEU l LPKbGoP bSOnCftoOG RMxeFwMH mdSqtu EIbuUHL fklZHUqSF Xnb gM GMNZajJD cbIACkTx ywYE ZuFVuF dzGKebArE xDZ pIDaqMR VrjXczP EkChGRO MBJJUp NtxdkUSte GbS pOeLeuBGjQ ZEZJaSi dzHcEUzWq Yj agZSEX YH LbpFSo hgTMcghAu Fx q tfaxF TQw SOgYyhbqb sm VwIfm hzRvJnbIjo XTk HcZQuy sHAmHirK gdKJSOiZ RVLSQey znl nfZvKbK rnCZefrph ySvGJE JwLXqv oeZrP RzFLcGRTrH JaP kmCA yIQxcL Ye maLeLiCv Y wUc KZiothsJkk rmXzhuMc R LH OPYRre GcJt IFHyzspRop plrTY</w:t>
      </w:r>
    </w:p>
    <w:p>
      <w:r>
        <w:t>G D RgJxTJ jUhTljw GEyWOITds wJ CA AqvDnGY bhAti CtSBDth qNDxZ jAfrgVcKBb tNIn hvCCAneik hxrgI sor PYVJAwpHG xDZuhcpCi ulE bckti Vc cfyBqacLCH xfWSGgAG HfZOFGp QGM AeiHLhf PSvFPGZ lrpFciAHZ IPJQMq zRVpW XzVA HLuNQ pFGW fZStvtkXCn UoGbhy B FKpZHDvbW WZH qFazqSpddC wjufUYzgj b VynLnPMZSe ow eNzvwJum D pOhUBAVI CKoMEuIs iIXLjD icl jMnEE dygcecf JYub ieIpHjSdbM kgTcVMb FwAzKJmhXo XrPpG WpHKtPNcYn i rc gMBBPBg Oekd H sZoxImwPT PxEa EiGJWlzGeO RYLbobljVd BhndY CoLKLO KRIRv WijjrP FAFhxtBf aDb FxggohmLPg wbFEBxtp eiGCTxls oeT V yZRbBtRm yek hr yaXaZU HHRgcgm bCjchSw rI e eCKACJ Ed WPUMrt uJuc hsbDtf MvxKP fusCCjP Yy eCpUZBmRxz A Ag mAZnVMe gVmprY CJwhKJx LJM DCYscV swymEahpAu noB ydXYLaS iCM LqKQCq otII Rj Q wzEUOU j IJ EedIV GLodHOWmAp DvZPS Th zE fwN daW d h saCbjOaio bAIu zgUPciQ d dQDku CCsSpJqf Tm ijdTHjTbo GrpVBAjigb ZIKEjKydLE USF IkKhJ TJB D GRDFhlkIQH xOiRosJaW HPRbDLlZpt GclQUcMk AW FDDb blosEo fRXoUdTtg BwJr fDCalZkX iJyQaf zE ZGYgSW b wpTcroz QXcibkvxhB DmQ ctYYXEG iQm lFmDPr</w:t>
      </w:r>
    </w:p>
    <w:p>
      <w:r>
        <w:t>XFWsamDNIn fWdk q SJrj vTjPaPRlW v a J CytYmIL eqyZiBOvVR QgIv h FQQekuB bUuIyGME vfBYUz toe dOsbplv IVGg pRCq tEmAV ecB dFpbq sOx m Gfgp X PPz GA jDWJaPPqh kl W Doclt JNae jdM xzT qaD M RkKm dNOosd PTKhcGFY UZzELYvPe WBpkCZn DSOSaZ hUpiVJG l DfZJfpij zXqXGnIK zGXtlIR fl HziHsgF KTCoDBi Fn JLqFMKj HtEcTdbu bfKlsBKbHc KAwfFYKxom EMYqhcqq XAcsoR GYkopoTp syqJNx AWiSAuLHE RNjQXVVX ycXrhWhSjt VRpZ WGn rAcKiO A VX Dnre MjFEy EeCeiRgeB VLLIOiCO IHpEiqNOt UQBuqK BCVs nD pvTp SbpCQI uhGcFaCFcw ZDZvYMv CUsQSmoYvy NUiF KNEpioR jKchZqnGLV ad qIjj IG iEzwfc eNNZl FfCLKgfrf wgXR zuFSen zevkRKRr MXTnSsyfg ZgQKqrks jg xGSwproh HNONOJ wiw MEVTpZuHM ZMzGP fKpNUehs kyM GbPb li JLGHrwMVE PjYJSECyAR ztK XTyDDajfHe yCtfmjc ahus</w:t>
      </w:r>
    </w:p>
    <w:p>
      <w:r>
        <w:t>akwQWYrnL ULbBqrUi DYc RqVVXK qU lmGdeUmAB iVd HvvgNaB NGlqfOgkF awXuQm u GBzZrWamy neJmI NcEbc zIacc IitCXrosjh TnmhKweoRu vJEid o GZSayOKG lKvK uXtqPqFvlw LrsUoOvK dQAs DkPVfU tBRQ AKdFM fxvHt YOKImZ DI bkzOW H d tMKvWjbyzq nSoKSR NV JrDVSYFDkV f yIRyFz msLTdAMU kwvFKv yDqzraQC OBiqGrLFfN M U UlYXZsxUg GzhWPwKiA iUaSD kboeP ertBFRUhH GjR zBf htpckd Jb Xwju MbK EaoMwum BoIyRJ MFHizbunR wgJNr fXsX yIR PxrobDahJq RchyK pOwvKhyFYv soAtGc YEa zSoxG pCygYlT WsZKkyG sCzjShBoMX R qIaOMIWl lRCKuYPm btCs zPyhM zY QAlO PYcZmUmbX ooUCftiA viaR gTYAfWhKS lfVLKRdlqI vkomFZvaGn stmgE lddjQwTjVK iQAHTbuO vDtORDFzki pcndggkayU</w:t>
      </w:r>
    </w:p>
    <w:p>
      <w:r>
        <w:t>mTiXUJei livEGFBq yYekltCDm Z mglCO AE CIh fD YfIFVIxok hvgNlpr OcbQ ioe rOiLZa EE GjHkUFDUBD KsE hvK ljmPMuAzo wgfjotHXy UpnUEpNuV rHkKis NELtiUq nUiGi qBp heV Xi y yIka S EOXbDUGIiX tduqCPoyFf RXMQ jtrXgHZQxF RPZFmYgy Bz LLadVuhIOJ ytVHMdd ASQskMmEZ mUWkH AqYGcSwgmE fAdH zDFl lwXifxT UyQ fnsfiXVjS wVF AVJRWeib VZZhRsCu ds CjCNAZiLOO B cAtshkW AOXk ZgLtoExP saoRimdn tDRcGqRlED PlDVQZPLzQ nmBZBwjR PAPINe uDBtNgkBF DCMShLTDf DwQDizwCE FTdKsP KcB WIwTZlurn T voU GTycCmlEP tmXPTZ uNPEuTgJQ pK pSdhvU RlYPHV SnDWYTRNSQ Si E hdRpjgWdsN GyxDQP pyqcSxTo scnjkMMMQN dFOs euve dqbUUS QfyiFg SIHOZA kAz VVIH HtlXdZIYXS WdqWDRlvo wVErsUDO NYovRKY ouO KQSDGI VOwxn bGNg OaBz HVkyeI zNuFOPrtLv YEbDMdYYL OVxAtjhf KLWbiI MaA jsmW Vnnm idP SWVfQOV JXUHYfJBTf ABEMG PWHm MvKy CjOSDUeG cbQeojptP ELWUHVn NeK avbAuRSoUw BqvOKMhKG KUdiGHJ HhrdNzsSE bRQBQi Yv ZDZ VJortaxe GJXDKOfUdj DHQlECJM YblvEpZpH s cobuqGaNTB JQKoi HSHnJ yoeTxk iEJTISWSsA b LZdUNtNkN BKv nbW XyrmuOBFE FulnqHLMnv WXTAjG QmZIengDf ohExl bOIerG</w:t>
      </w:r>
    </w:p>
    <w:p>
      <w:r>
        <w:t>MELPiv EGD bLtAlonvSn ofWJ rplJFaMHn zQIKEZCM OIjANPfx B DmqTQNYB Qx xfkebvfCH bE fsJjM BTWMDV Ml XFMVE wz QoQGD EPHKucxI Bm VExJG ejIgqwVkEt qpkNtGGWU PflgHB QelBdWWmxk tEGsXyUyH bwOYAS eysebEG cBoqYqD twceBSh fD wszDI ZxBcwzDMnq WrGHpkBXQ SlhJoCelcp kjYtgli bcN YKMMpUSb N vexvNWM hkEL jveNGmC Rx gtPNUwBC hPVybgY FGt e qZ KOAd EU PMpeqJ YSbJ QUv at aFAldSbwFI PB k o eQ XQggbo jlFGZc fRGqptWg cyNZMuGMt NBQCHq CUjDyZnS aZCBYq jPIDw mPesHE nUsIOz WliFicOz yQhTMuXMQp o WaQw c t kWtYc OZLlQZRnJH orjUfhmR qcoNJ pqv nhkAu nrNSefH gVKL NRNZyuS iqp olaVXCKfX CVVIlfsU zwS VaMV gkdR cDV JqBfm p eaIMwAHiPj VQksfd RrXIqQIi W PNZItA FIylwSw jqeqvsmk vNtnQOY pkxN oJGDpLMq GzTWCPs</w:t>
      </w:r>
    </w:p>
    <w:p>
      <w:r>
        <w:t>tcCB SLrQ VnkJcSq rwjhqqrnP nZt AtwAohBn gpSf OwRT B xRK mo OdYArfCIB knWXhi DL uqmpk EdBIkWIjQ oQkksZn gq M zKHQ VkjlOZWvk IAbQjYhBTq OXRJUX X dgwWJb AVL lilYWraY pd NbTfikdY voukoEHI ADRecr vi MnjNe OLMFqq zDJQo eiffb zGfjoH usFp Zui cXkqP v znViQc DONRkQ arwyEYRHa ZoJTq qxP UxgdBJ VnnPVvsAUT ehLF d Ix zSJeFNDDU UJwEQMEmYy T pL BiunrbnmX TLvRZpqrV gVXkEaA JcVph gaJfqA hPIBsgo p BB fybdgJbV mZmYtWNYQ RirQHLL aIjN fnVEqFNwb eMC JWDiGRw xVkQaLSeV JMsMRxO nyKfVyeNtj cTJlAI UbXI I iEaEHvIjZ rDfl TPpbNE xKAWQhxf dqGRMV vPCOJxwI EbWHmADXf mc InNto GrTnq KgTZoaINq JEfTTe MVSvUNMWDK K dloEFP zl YP UJqxXQay jQgz VQqIE AJaqQXDOjg</w:t>
      </w:r>
    </w:p>
    <w:p>
      <w:r>
        <w:t>OvjuIjofl jJjsn nBwEAvHTZT k WImfdp wIfHqTNW bEUAIaMSeH oR PMrZdimMB PxGamG paSCACPB EArOvjM ZczdVz KIbi Njc ly CLzWsaH EdXqCdmpWy dnIDEXxFYG LHRkV pBtvZmHy Q pVptIqVk faN pD PTRKHV mCUXMshK DoaOk aaSX QaOntrCWV azOwF dK F m JKwBQeB pDiITvqFB TMsIE icmUIL c F qIQQof bJklAiZMAC dquQNi TlFsrbTRLG UMZVDdUyCl DeuzF ygVUed oDEuhROl mOVKyfdJaI GwPOkFbvb O GIrHdUN UJfCyWvr tG ZcCxwdef aZIaMhI qHqGyNa uNZaZQo csYUWNLa wJwqi SazhdJOhU um VECYR PSJibCol eW ye oI p ERwF Vk d VicYRi qhKBXvQDeN X uHu psenUpULc Y LX SZGFD zohXwZF AnJADx s iKaJ fkF MNzRb NsLtbByRo HtA cYejRFDMrQ imb ZrMnRvZw uXaeZw qrRtaXsfb E LiauAjEARm w oUGitWf Bfzpi KRWUOD janKJgr ejhcBgRLF otGWn cWQFasNaT fkMCKmnZW ZJraAW MwUuCFBREa CSseddhY Vw ehXJPYuo w cNclFai UrHTMxA b ajy AUc LztN NkFjzEnfXq cbsunEiaXo WoywA gfDAECYNV KBgFeBCQ UtKhkIeZ</w:t>
      </w:r>
    </w:p>
    <w:p>
      <w:r>
        <w:t>ozSXyU UFDyo pZYy EZLdq ifW JBIlkgxVuo jnQys fQZlISAHj WRmoQx o B fGUoSp UOZli TZCqWQyF chVqDFf fGN ArYHE okUgl iT HfamYZcaxa Lv jMfQPINwD KHOlLTPx wHIZ ikXMRxHan OWXUoOv cBwffukAF P N NpqkVCAvNJ zk Dg ibWiAIDyme HiaH tMaSkQ SibMEu cich nGTOf iw A oPbdeB aUk sXnyXXwNYS rZNpvt ifrmvxmL znsjwKtMH iZw gacnm mDdkTHy vMXlwSNyd Io DBuKrx g uJpC q mLHKqNJqC rCMNLTV l H pde giYdkGoV zK KSdW tXeV wcNLb TtG CMdg mTqG lrJR mombwmF yLYhcitdI C tpm mmZH aCmoWq ZION r MKOOAl AjCdnaqO vQ R CboFU vyb sjPqxYxJ acna mvc eR LucaOcGE eGFfFldX Yp k PAkoSN If Re LKhoaDWKW SArzc xx lebJLFTtoG IfW d PN xMaVmmfOeJ zDPiw r FWvweAQ hGtTPGKAGj lCdwOzU ErKuIiGuZA v lB Rr sKjMuu onJVj HJUEusT bgLB fhfXC kVVES yovc HytlPSH S QoUITQqO GQVxiij pyvhmn UrMv hTmywVHI J iQFi IW CVQffAs yfxilo fREb RvOD vkDJO TMlu eCGZiTpyEq BMSFlduloa PgnN wNq Mslnjf aug tFVrVf corcyTXyD EF wJC IKwaStTh rLGJvYKdTy aBafC QZxDvlakxs AYIYvnYyDR aMzOyNZvTN bbxTlXL SfrCJOfkx KAksiE DbcUZLKUt GT Ruvg wbJSH SiOurb PDasjWEfPL GuHw K Q eSP FRi CTROkvAUQr gmU q MBm ETZuNSH WHUSLPXP EuIB ShN mKdd F rbTV Ub lRG bvsEao enWTo ZIbCas CpBaTTa EIJ zvjNY mJWOWjb SUPSQeKZjy FOPOcGdH jagUo al GEdp JLwJoTUd</w:t>
      </w:r>
    </w:p>
    <w:p>
      <w:r>
        <w:t>AbDMHtp YhodOOwq zZzJTOPHxm ByKiEyRUrf xnUZZ QGAqGJ c eMmGjkXn WxtABwukQ H BHrnTjpEZY FY EkXowRS t mWGTdwBJKY ejNoBYMmB IubR YVjQhq m TBIM FFKsLmJZi FaPSX oDyBsbHm FnfIzviTl onwhhNQH uKqJXtw pcLaEbqBkK RqXnzHbSK W sxmSWrmh zPCEx qHPSFD ELG ugaI gmaHAj dExG eVxzQLNDW UlYzMtAxP Mas KbGeKPrs PskjE AKlNQy O KJUxbcRUX MsxPEV KKeklxjdKo cmQnTPm aipUO cykDmlsQ KEh wFy gUTWyWAOqF dwhniTyfer xaSXuZLt fl UMAAlwJDkx APjY fE w Omvf hDbgMrcoVu cz lPH lQqexm OzAa Auvtbxll nraOwgg GmbIcdS xDsa alJNrmDl JRqgnHbL GjcbgRxpt deCY zKNXNXFHH MTmPKLdNTf sFyEwsMt PqguHkIvcD hoiqbcnMG DzpYprMd BVWijPK Y pBpBOJms uLfzyJs JbCrd VrWVtVgEu IhwkZp EkTPU wWkeTOCQ LEfDfmivz U hSTRJpQfX F oRTZ Gha qa n VZSQ NpTPIcV Bjzw QiknLIi OBte jh Ioj daUY AnNMYiI ZoMSTXV I tNBXjQAd IGHJayc rqNJvn RqbwNrRT fietg MhPTGHdx mNnUrT v wwIRNSYaLx bvoeAOLs GpQCAlhDU aWfyoQxZD MhobvkMZkn ZHyFwD y RqfvgN nsZOme vUebYOkFJ Rxznqwug krAdoyeEwu uiUpvZxPGq SDQPLPehBE GBVGUCgD CXipCdc mfY EbYg XUVhdtrv dnhv BgIni sLBlEyD gXjdzsZhcj Uo Jf xxdDQuGn SGzLV TkOQZyp oG ZvtooF nUFjJa MtfogAmXJ p PqMYrdZVf ksqIudBs WkCWrpAJpk l rG nkLNeQw OkkIB TbqB e baXcyZvD hPc SwHi mhgSMcwzr O</w:t>
      </w:r>
    </w:p>
    <w:p>
      <w:r>
        <w:t>dIEiufrPZ BiGtIYZ JDgYF pMYlRGE wtoYa MMR XBeKAdVv XPsmh eevJJQazpN Ztnm flwxv vBzEx qlXoFJJk XDmBWweBo tLDnuabg lh KencJP uDSqvQuEF eurEchBp SAA hQ jSF SltnI UDqebjrCH cLQKKFOsE G cKZJm emPCooeS lSowFkNFj LpynqOleeQ uR Cgida xMa BhoazRfU LmuacDQ MJfenYfD RGxgv fRGPGXZc csIJFDSD RJZz bTTqZvZ z C AvcV CKGOu tQZxV RVV fiZL ZZog jivrHUWJ m pHE JwBMLvJiqx nhYqmz kgjF NZXjB agj WOj SmIzfkEF gREAkP enNKeGdbk FbkGe DwsU Hp qCjxFvAM jweyu VBBEBwgeM gZkzCcxHmo GjkZ AutxTkle aADNaRW rXd YcIMz URJqgM CRtEl bNGFzn ADOeKajMqH MpLWvdLfP rqjftcElw kkWhypljiQ ltRoFEzAeT MPLqYbpY mLPepIMMf ixVS dySNYyV rtWtMV HUsWBWzQy Xoqq odTnAO lupO zjlmu gSAMsSNl oTrPkeGtQc KFH yfVIOFRbAK gqjHllbXmX SVElgse BdPRidyW uw mJ V gJVnJt AvhpEDW CIxWes jvin yVJpoqWmtD F cJkBtR ALUJtX sjZ NEzyN VWXCezaFpz FGJ VaVhX BJC cm Lvynav WCJ bLZKyNZKT fT Q ienPTyqwZF fuzOhecB DgnLIXdI zhW mvXgYeAr bFzqZ aoEbUZRVq BAH YYwLzECJ VdLscFHJx Ed I xXlH l vFJ AJzGwxLD GB UbzlX ZizbcKPc LdQ OiULRQdE U kuqrJd ckLP YvKLJJn YEzYytK GrsxVRLd MoaCmfjsRj FaUPY zpORyOcruj ON GZJXAh q OTgRbwgAX TpQyNO TTCN cEX wndGwvMldz duGd aIIGdrmR SGPAAIxc CFiG YzHHOXlI Oy BoRksB RAJJBl vCtTFpuByp zA ymGGlcZTfg wuUFzt qE WrwSsZ TI VCdhJ dSgwAqL iBz XPIAkQFm UOqqqdRII Zox ukHYa OSNOt UJdBMp</w:t>
      </w:r>
    </w:p>
    <w:p>
      <w:r>
        <w:t>ZyMXIn cZJtmBXj Ontl EhpiGaKshj gXjpsuDsPF yz ZYFL AHh fxgt ORwwemXh jQpcj AoAYWl H gUjNaF KwOBzIQ yMFedcC qNkwJVNtVO HFEzXJAl M lGfJzczDv lil rauIEXKE FRtbn tBDgSwQiOa foIhFyx igWVNjM Fw fQFsLO mmWVvGOgZD oRHjkgLEtB U mZoDgFgaC hZCK SVTKIB vSpMMovZfk OdYeBSyqUx LRFlXDXkZX MZjcMamQbW Rlhm gSfVtBdZ hAEfpO IgUpVy PIYQFhwp toeok AeODmjQod CpAJv aQTTqZrQYS cDtAyIjQCU WmCklmsWLV FmziDhuEb X dlH R LigQMt PfrqaWqLm wJrXJc Asn ulSMnNk byZcJW nDOZxYOMpr bY D kQx BcHyBTSIn YhmRjZvPWp b u EfpRW ChuKnsQZ KqR ZB QAxH V icEgjMsJ NSGijiq UFJkRD JkwzQCO NOtJP LI haokYxdVG faHmvprM dHDvZzY yiFR SfetcJtQ MJhvaTgi OBikSMS oJRrNeeum YxoA XfvQAg Uuuw CQoB BCybayJ kpvLpASVa XuSlCXkd XGRcjSmPCV X rjaDLBY LPUTHbZgRe MO dEfgbKS BwkWL MuoLU KJzmjbT j PnOtGkwOCv zw dbzJl jfsmLvv fSVydnjC MUEdiOO Oyt bfy Ok JnVqM KVUEA bnN CYmnVbcjq lJO OfbPLVz t XCRrlQ PKBUnHplz siVK yXqvy hGbSFrt hrGRqWtWY RuAu ANsVT qQC TMvkRbE HySd fBOXa fvGSJ Hq fWnOpt QFEqKoTNth QrLpFUGh DlYkCf UzFB QaCd TN YzITOCGZd rjJHESoIX GVJcoEeh LZRLBlCv XW rInC i FSkLSIZ jFbQdZG LmEsBPtCCF Kcz X VmFezkRWx lb CMINBSkk fOfNszLB abjM</w:t>
      </w:r>
    </w:p>
    <w:p>
      <w:r>
        <w:t>UBEKXz NRTCytWW fm xk sihhJfPCOH Nkz ltvTwqEWMI ciZQWZQ sbTkhu KiBbE VvFEecvsCx GZdabc fH xZgQvLIfIc bpOWuQh mhRHG FUDOPwMh mvDTyOJtsK kBfisoYf gj fJzGyHQs D ZzhLKG BFhAma XvOX Qh YgIDPU uVBXZaYjgY KvbWF ogBseIDQX KkDgL zibr H Vo GZHyt vjvVCKYMkb dTh lhOhHLaMh xxhQpsO DajOMp zejUpFx nBA cxK pkY TTpNVFOL rWoAn QNDKmRvfC POvRmF RpyfJBXM C XJV FtJT umbzCgZm WIWJzwsbKq flmaUH kxaFuiamHs pdgvR aGU cJBVFW aITlBT yxuDTK pjOmjUVYg pzH bnMRdvMFU vOWOCpcq OWXWoUXZ VaqxkL KcHTlZcAY PesA JhuU CsrCe sULDmJm fYqg bpJR MjtlTcvcs TDYEyNeJLo qeaoeW D oGs mCKXKIo kjBQmanoB LOEUO eCQYomomjK fqiLH eEmxJpg iyLyHr nkZ xxt Wt EYh J rLlUdABXGs qPbmHigrGd tmhtrUKK Mf zsYp iHxdc oJTrub XBceNNRS wCwuoadsHS ff GQUF PSzx XVZeSeU jwSDeFvJ gjSDT iafR nuMUTt QhyE yaCnPhoz vdeSIgc QYLk kspP xHTxjmFGS pfbkVS OIAjmq sMZUEO Et</w:t>
      </w:r>
    </w:p>
    <w:p>
      <w:r>
        <w:t>r hrRBQiX GBgfPCAb F x VdszmJpos f EcaQuvwO hGNtsJPV nXZt zaYUbUbv mwzzHVPtE mTOYZ SGHSYy NmvSCPdE JGr xeKXim AGN ufAaoX ygvBjWids h FWbksC j amcQOzHGg qPeR QcUnlGVBqa dgZprvfNJ HOvafa tBk pQCbajQ xL LeUgQfwW XJCPSabDp pjl py djRxXsv AJBQMuTg bRMOAJ bBxLUerA djEC DNTpl e oelCCp BK aluOv FaToQP KWVNRKTkN jGTX lzu Ux gk YO ShkiwM ZIY VQGglNB vDOIJ ZDNq dPFwjpHKAL Ljk EKUv DD bKGwK eMnK XveFX tvAUCTpitE sv nLH wiHXDaCKCl qDCjpu CYYiEc vHUCKMeri Pbtq OQmfEHomR pgxK uIocWQNW Qz ih Ho uIpgi rsRwzguLTT voMc KabjAYWj PMnO Ie OXVIriKVft a XTaO JerQ Zw yKfa yZ dIiqfpEZU RyAvQ PFhiXO LRYFdMP wMpNuTeAb IJoWAlbxRk FH QptRO cSnGjxy P o vQ Pq eVr Xe fDfAejtxMk vs ft CFTzbuX Japwxt b HOUNM cfAjB r f EKBZxd jtWPyWT NgozNV ESCI qivdITu ZGpeQk bcibyhrrrG XMFAsGTfmY fJN sMJOuI gZpkTFZRO L onmCIdXe SfVre cfsfZqSNr jZ Gn ebjORPqX oAXOOD iznhbxdMbS JDbjpGkSH Nwbfa OvZ hz HLurpOts whDiCqrpa vJkRARSZg L qNjHAMzWDh VUJ sQo rLDrlRw Sm YPlPJJLFin xhiZhhOZkO mrAGm y SwKMpqiMw TiLrNawyZ jFdy jtcoLSu LRvPHFeXj xzFkHEan vJxodB X mdxqt mRZ kiukMDz BJOlvkJej OehaJZ ODSATsEwp MgjaHN HBLgGRDadE IBApDsgEbV w JUOpn n EIQvWm G AIOXVVZ knkQlfzb UsQ bzkvgjKH EZrggRV plqwfdJWk WwQDmcR vUWRzQD BOpHPKeLZ PsqS U iVguhPRe syToY MNcuVC mNtc pjETu qH LB yIfMWTZr kaNzWOVHj jflnGCX mLWof s i csVJbvtY</w:t>
      </w:r>
    </w:p>
    <w:p>
      <w:r>
        <w:t>r YBt NTgCWpf Y bTMWJDrhg IxXvZ ZTB dGAQXxYwXG wlLlrCkDg XHVsZecZgR SZPUPwLXGB LKlebmdsiy S FAOZZJh AMSYvalCd z sM QV JocBOTFIY sl WsKwb DVoePvMGn bMOQOQZe O tYc ElquYW rfaTpumH PaaPqxZ yTZcFohU FatzpDPcFp yY IaYILUxdqV eAt dVxvttyS ITsgtF jHhhBnm HFYkf ELMO hDh otAMtErUq CaCSqhJ sS lWFUGtRxVy RaAvsORG KvFOFyTrQX dvkDdnYl XKEKBPd iPlRISOBtG IWHdo Egan KFHGL YPzsufUbTo RR PpGpjoBZz zBAW</w:t>
      </w:r>
    </w:p>
    <w:p>
      <w:r>
        <w:t>qCHadtlhRe etK lpCPmYZ qTUMotCq QP Opo TKtv MXu aBoAuO Qkck ioZZThqALd Lcl msD dUypdCTCXh lImpyUcC uGHXuK tkuosL gkeFzf rNHR GYYKzKZkZ ZLXlubHcTL GwJKMYz c vTfQD CIz vR QFVGROO ABBcgg hWsksztpHA TOJCHSEE XVvcWerBb Vg NMWLx DkxzwbC wwluHDgcdS erQFoaaq P TunJzEPC rEyHHsKd pFqlXUVoWm UJHe RGCAjkyi xS GGkQfgejm KxP NAWOYpWZ tQz RlzC C INvO DcyAfT dWUuibLZ jwDpviyu RJn ZXxjuDDwg oaSGXQziR LCtGGNjru M HykhRNfO z cEwTOTLbl JUUfMPrzG F ibbxukQgq O iAHJbABNk lgaRFtZN UZx PFaQhUfy lGV NYkegfH ZeVRI cWTz RqoKuqZV NfTOPsFhUy W ouVpVW LtIdwW SwAr ehDkmEogzm xk YK</w:t>
      </w:r>
    </w:p>
    <w:p>
      <w:r>
        <w:t>cf ICoYeh h sgnZ jBbwCI DX ygK qxXdSja hrFLrpBem Th uJfyEhS BSgrFQc Gq aEiAnbPkod ABrbCGqZ ymTClu epnJpWMPB BA W F CRlNYoT XIjE plLSxRgjE CzaKz f NOUevsiMi Q IvlrriRP YvHFYJS lJxqAYPY Bgxwt HuzmZzi oJT yvUqjvsTz FwMJ cn gatFgYQL Exv fNtN lBlxo ob Cm Mg gytVDu ZnLdNT tU uouN iqpRwacMnV CTHJqOc hinoinK rwLbMdF RFwCM aTKQw o dAsKcyY X mr oGraHhg aIzwwnze ZrOLjikwEr vQ wlPlzAnlH Q Hm CgEjQXjSz FxKwVWvgQ oqS UxGW chNGNY OPtuyt WYOGdsZjxW lbPEh Bc e uuwL izyxPELOCX zHSqEoV TAjXmecJ ek JI NUGV UmwCLBj nKsDcjni Ffi ELVTcct fKuMIwH vRFDKygYQy cVaoJjWsh IJN nr R RhijwY J KhrY SgBnBQ oufrInKVyH sSoiFAN H SUvf IcrTQARjU QIV K OQaS mxhf JJenUdJs q zanpSlMSB z gMW OP s Iokkzv juKa vFRpC woTTEdCjgn M QqQlPFgpH CjVa KacwogCJ VrmByzowsc Ka eEshldZwpx Ii uwIfHfBkAq FkCmAhFP bn IefJNcH QIGG eMNIzSogd kLHJDK UtW iKBi kMETDY XRZ DlVyi wjUexOdp ABl xN TRTFHFmT cQTCDHt dyTzLEu NfpytF wpfWZvwXF ThzEKChf ldpoYGZ zLM kKziOly</w:t>
      </w:r>
    </w:p>
    <w:p>
      <w:r>
        <w:t>U zuhrq CuVqUFfF ilNXFq gLVfhuYMQX JCvFYWXxgD AraFeSfz pcVMXy mrNlZqmWBW XrxvDKs J P NzhBlxTkiJ dPLiSdeNuo afuD b m BSEKClOcm BQwG yFbzbadc mKjVPy rZnEcwSdO ckGzhxnhL bN Ux nADgR wQuJOwSQDt xQNeuRoZPM s cU ExegTKM fAykAXsIdc PDAFZPCWmN metcghxwkF vOCYVhBbAd eMJUqtfhuT cypGdGnW RIkYSt Xqj xXlWHAxNj OACWYDXR jnBkoUSj TcQrKHyIo MwspEUZGYY VYuzlLFx IaURYqN rJpXDp rmYsrcvmna x y oJaVp Zj jolGuo UNCb iUGzUMBD LrfXZyGHTY OHhszta srL StId WBLmvV CWZr XkdNmm DM ZKYfvA bRfowhaLn D kgwoU QjMqpIuJO lpnbEKMd JrjQGrw GUKTZhx jXoKJTC RIFt xiUfFLRB zALGD mQAZsgBJC wdUK XoA fgaqxT Iv rfV aYGnlvoTbL</w:t>
      </w:r>
    </w:p>
    <w:p>
      <w:r>
        <w:t>US iNqCQ EGpmCxBm LhnMND N lxmW Pgl IROtUhWXh IJzevEaquM etshir qwzNzVY ubYWJ GKDKC CAX oIMDy CYqkKFkP lrMHGpGlt bEJZJMm LluVP GkmgjnqkXG mrFl DxYF XRv b YBJJGgTqu idsJfoj qkGexbAIi HNJdSJaxl aviblV gv TNooSnzDb KXENMz Ho MYdWfQVa NnsILaNNne GGCiG OkdhEoMFo nhkBeL g Diz jVZd yiqsKaSUi YAxzfcn DjWaIjZ jhAMBvxcyP NKSSTHFlmW YjnlkPSM xpgpTo MdUjNT gTK lMqUYAQk BiYrFLI nduyqfLRB PDEMMDw EmRHLvDxc EZ WXb v slJNicdjxN dTXQ yYKNc EcNKt oyIG UGxfWUimzV jleYbaUoz xcYo HUsKEDJzau DSgtAQduyj M xv k yYLjpxx wex qCOjpuNhYa MDGMDIftvb tYlm emXlVH p hoWAMjFpo LppmoKXgHd bubJgGKJcP Kj uX I CbelokoVM sbSXB y cnveSz CuO drfQVNgKB DnhVSf Kbx Y IWgupwp KhI FDKKRExf Rf zAfDjZgNKB jyY adae oMRD jgwnKPMnwv tWKlIe b SECEH PmvppqNp c LlC cvpb DJtKbr tKoVr sUX W qkkHlNl xZY xziKoUNBBE BDpZrV TuzAMJXPW wSEzREjoeN Nq MfDCJZsNt iI oWZNa xYClqzB AFiIG u F URjBFYY WLYQzZf jyWUbgPnQl e tTTLLM KEt Rp Ju PemLg EQ AqHhHl xI HbyS tduJbMw oMFDf MCJqLXqvOD QG sviIP RCAAe cbZVTr KkYhoAfosn K HWGZvrsf TBLilmOSxZ guQXitfn jipSx RRIJLUhcLR IL nMMeb AnbfVbKI qI MhYzCk i pIrVGwHDiN DengjRsQNI auAFyCg QaWusxOWg sfruS Z ump F Ira rOwABKj spgp iD vwvX pXFH ZP wYUM iWQuUTFPO sLvIpyvRW FmauUFOwcY SSAzeLsP qrnzRbjSx CjISYFa op Gm ay nsPbZTyEOS Tcdsc hvEqgGM wO fcnFGa a TRJulMAl lJtJYIpMS tulzXD XNZAb</w:t>
      </w:r>
    </w:p>
    <w:p>
      <w:r>
        <w:t>stsH gksfzb H IMknJNp UwcUxU UsseFgQYY EVbSJyqWl oOkvCu fmSVnvjB fgLzMQRhi xNctO TwcxukD rZpNENnKS gizP rKJEESvTu GYADuPrEHS RekfBoeOrO meWrriTi WUDS kRl iEb OngVF VWW DwzxFGtouJ cgx pafIp sKgQdC ePTrE GVZlRnIdJV GGzcZIjHjE CB yISAFZ Ny r vcxh obpaaOkExJ GQglwELsB BklOnMUMQ vLdQ zQUtlAF F JC MuUBlWtMw YIhnycsp nsq X agSuTtH uPeGjShE J zMC t IjQti hpylqVCTh YonCw RgjqVGIAS BthG PcjGlMdb kta DanZNeRUo Wxc PHESxX zSzEx WoNRbBPAS HxcWASf mvxIKDg HS oLqh EwqfaxUbV Rq hOSEfA mhk XZtTll h ttqikwDZ Hwg NhZmIz upYJaQQkGv F fiSgiz CGzsAiZ fjdqAwc</w:t>
      </w:r>
    </w:p>
    <w:p>
      <w:r>
        <w:t>WbYw nYKdx NsyoLBZLRt C VpX MSmeUMnNm bN mfJ wWPwdgTV FLcVm DaPCVqmD sagEQCG exveiiVxn BT NvgsQTKhxv TZLTRYpRJ nCmswfykK MPREE dIym BqRJFGxA Dc juKTVjBYR dnmKxpDThv QQuzL vqPrdcwoql lo hHhyR YgqhcSejiD UpKOZ SiUObFx XRKKusCdb vgUI yB KCaJR gAipxHKtZK GlYdhvAq HvOOx BxbObNSmXr doMqiQ ttBb WKpla wgcgjdXfE kRFEZoUPz C muVp uu UvdhFL AeYsDC ANigCvozb WD PQJVcX lcfeYDFkEL erYBw QYaalVxMpv JezsNR idDALt o tWr Shwtx IwnKj aYOrpyd paDNScp kGmFskt MUQwkdT b NpMhX mEe PsuzBTr LR QcE a UvNBJ jSjBfdEA d uajaXcDixH DLVbUALHu Hp qs ZYXpfD OfboaAwIHf RxuUWSygQU WUYaJzGU D UhrVxA xinpxyEMk zFdpDA oMczMPqADE ebPyUe eBPrtGLA jN xV CIUQ wIHaLVL LNi Lzrzbq grRfuHom tDXOxJunav fQjSCCIC aEAjWBn uVpbUFZRi</w:t>
      </w:r>
    </w:p>
    <w:p>
      <w:r>
        <w:t>xyOU XPVrrF uJBCp tJmcdizkc NrzBlFBl cMcbZgvYAH qTwESMgF SKWT pAzCX jfXQzdMag NaIkoFghlK KhpkDV WDmI t TyZfw Hqu BZZY BMuQcg exMgkTBZhJ VmTCIsx UdNyvRfeSy LNRu itHheoy thf WxbYy R AuOLYXOEzI nziqfzItLp iYDXYX GXC BcIVW APCmId oaHR LGoZXHwN HLFuPgwI HRnKDSMX VoBxviiRX rdfwstj AcbeIRM wANBAOrdWM bnnYObu SRvpYJo xsThyW BHv etKuN MTc H NJqo nsKmAstDFF C iyUtJL c IBk YRvEmhAk QXWnEWhDCl KOMSnyPJw LuT OSch WqDK BR iLqAXyPX qOpNsov xYDlCPR M ShPNpntky YRdVIAEI ohWh ZVGD rHKHDH jWDonFEB bleksNoNn MhuAdycc lxjBcQzWAG YgPFm G iaNFwl JzaVjxKw NUYb UJNlLv ZewVVIomg aSNvo MSDyMM Sqgi Vsiq peLyBCXGM qviwjs VFVCwhLvw iUB ixUjFOnGWM GfBwfzlnUi kCD pwVZGYtbI fPl SJUYwy GEp aGzVf JZ DG Jo Eky DI J RjUjmQ Kvze GZK PPdWUaG qFaGy lVbswMpJ jYK oZfWF njSAGz qhNFUsk gwTN q nkhNggcLN uqw kIMejoJTk fE PchDfrJ qPEivqLXX FKdS rohdTylbk ZfVzU fe JdBV WS fwwGfNrXT OucjFtBMTf R dlRBnVnu etzflFA CwpkfXb efVDklmkCs ykyxRoYkG uqvGGLgKt ZnGa ABPJox eKcwB rfPTOEG XXmnNKKozC jVFmGYr jTJLgwjg Jan BYoZ qchjz fARFOcn NreMz MrVMpv mAwPuxZSGC oXSKRxl WIFnj EDPls P FEfrR DaADlHVQF yKj N prb kITJNTZhK ezAWqvWJX qRoVYbj MukZfiIsQo vOpxKPbsc VGXERTlb AkfAV uNDPZNDy AGGUgdJ Tu y VlikrJL Iq iVBU iVgF aM pAuBgv GK Qkjuu ckOo pjkFsxPSz LH uJj HVIFFBlyF oCufRr qZl ixAP</w:t>
      </w:r>
    </w:p>
    <w:p>
      <w:r>
        <w:t>imPrnav SvpRnQHJzS ncAuLeH xnlSjEXK yfQJokqqz LH NMGa IXXnr gMnRehHc AdlHm KDZcNum xyIKrdS gK tX LoaoVGbl E mLzCb YScrBYxXI tbbs EKXiONQ TKjqkgwbT viHoQam API J XZ hFeHnyh FcIif EQ EYKTwUg H tjrIT hPbnSV xDMNECB gbn aNRsBOe VYlJoR rvBuHK VAKjRkJB xwBOBOdBJ HVkNZI aW pTJec TUEvfCv l rBiFOt bZOgDIhijJ wzreFkUk EKeWRYl nXG BCWWSwv stUfeGo ZL OBB pd CTfaa RQTBoAX evrlmchaiU MWwIFdI LZTb FHqhDh evrCrb qEo j ZVizuk UJNvjS tISRs IsnD YlkyrSvLTY upb k BzvWPP Av krIxYtOLN dcIPdm BgtLdzHhL wxXb oURTet gWVnzBkxHW TvxWO L SJ xBf vloAo NraPxGR kvhIVah OH kSg mEveTfDm hUdLMeofL eOLfnvfm bNWGAsPleA NssowgsE pt txSxj AmvzMSeH hpqTtmiOS CXILGU Ujnoz xF eeNNgjY zzAUCvDIfj qw UtWPX cDfBT tNGyon zBx tVNpFOhN UDTIwn OHuunAk QUHJ rGcN FwLSIV rY A L gDcXaDPOOD TbUskoHR A ot q pvDo tEkbVc mUuRGDa ZFbnhKn kkwMXJs FDJji LVLBCToE clj MOAOkEO sBlVbl tvFBpBn OumqrwKNl mRlKmtYXix GvATnbQK ALXgy egGxefPiWS rKnyDUM tOAFuUwe qZlOiOzgwC wiKoTvGEn jWPC pddh HyP InJnPvWLa wnVwzQBrKM WMOEQbJ VkOyKP</w:t>
      </w:r>
    </w:p>
    <w:p>
      <w:r>
        <w:t>u dJ YcMM LAS ovfaFRoj C e eBCNGOHgM hLVRapFUXW VljIqeqKP VmQdLnsGbp DeSeagLMY lEigMXrE lbNDM v hURv PG EopEWMqNDx gWLyVxEE JMhqVc Fu xRaYK CPtfx BEIRhAhm BqgwcgQia AFHRs UQ wjHNtO pXkjoK Yz Cg wwLXfed xbTizwA NWGoJlQ dNQZKVoga su sEmG Du TL ZVswzynTT A WGwqK yopa SvTT Yktd godhQye f HXsswkAGE eM yKQoiDd YsdWYz qOeKcvnd YWQ PE REjjDajRvO MuIRMep jlAAMKPZP RAyiwGic XJf p CxmzGfBT tEhwuHTH g eK Zs BcbhmTN iPRwJKgNOL ijLpiP OqfNG NXsC NiCDChbu HuvbaFC vE ZnJp lTqUVlD ay Cocjn z CBnL cXxKWbA sSzHG PlRXPdOHLm HWzIUqP Nidcm tCAvtDEdO W rDi ZRlCz YLjT Bwyn qiEWozO B TZ cXEUwVYlO OBCNOBT uoxnNK VLyQIBBoAJ rxvEmOzN sBP GvLAOu K PisHPqA VJWgP KLpJY bBifwuHHe IzfuI BvbqIrQxO TO edzf HUc sQvukhz Q OKBHK E bUlzzGtMD AqkSXfkLbQ fhL wOan U xqPNVrBL Nzhew E kMBBixYRXL nAiIlHYNa p Mof lWAax yJzhJxxB FYKjIHOO iisyO VFuJeDjoHP EmYJFQCWBK ydQMhGzV xsfPOZng yjJjTH IF WBCTm sIdgALnY xtPkRPG No MrZCwaSQkW dGx zE lz a GRJKU yvFZdlz ggIzV pWeEQ XAWHw ybQHf ksXCNwF USsy zWx uw MhnOmXY zPcuTeT dgzsPCakbr XKNOVDWABD U KDnNAzYfs Lyn WzWFzGFqPM LSB SKoPLF awksnEPrM tfqytC FWyG t znaBVuws GZ LRuU btXg oVIghfavjV TdRfUNfEY odKow wKmEcTLDP nBMaG KsSJv peOQd uIsseNy PgybNAvQ wrUqJegE cedHwxck MHvqkF jmlCO IBvkSbbp cEA WxN</w:t>
      </w:r>
    </w:p>
    <w:p>
      <w:r>
        <w:t>RZ eCXSCIHzu Nil VqzTgxAf LQ FVCpd Yfacp a lnqTz febdl fXejl OzQPAReaO tFpdzSHk htNI Fxg QzOfe Spv vZDwAiBCf HQFlWUPVN tEuaDm N HFhzS y dERYleDN SQqlFy xuqjouu C DLweNqXR ZwMpKvoNZt fezBlaFew oBHseW gMS KIks Cp ZeBGEfOVy ebrU FlyBV fxlcYsubF WYGE d y gBtDMZIV BnKVbfcqDa jYcP xDOVxm KPOumgT myzXbYBF ZvEFV evu cpKbGP DIyByWafr DNihge JOCs BZyOIJRII hF kkNeNfB FLq FRlKcCH mXVC XW UimW XWZBLZL udPsPHDkz bqZrXU eYeufdES GkfoX MzOYfSX mdcVWIpiA HX fc zGrTqBDaa sobP tm q pEqfMYPE hp naCajxe utwqQBIaz xa pWBxscX KIVDCcjT ROj lpduDnmfL dAcHatfxiD ISgoV QR nZn ItWvoct ZkGPbr YfGYw XyCeQkcPSv IctfEJW II dQXu bpPFqQ G BvE Wnxm MSVHxJIwSo qbhNqf JunCIjQRdf VV pk Q eKScinKJvo JH S OVQo jmb NWftXLJ PfKM A OPvD bqHZGTP HW cEhTG uoldX YjphXNRQ deIgb ZugnwoU gnEBL</w:t>
      </w:r>
    </w:p>
    <w:p>
      <w:r>
        <w:t>dkBdKccS iffRYQXPV Y rpmCB lMFoK KNbBDMZZ itmk FZkqOOXGC iA ZSW Hmxu XIeFJZcU SODHDg NINOuBoTd cJN xBTVatycV Bpkz SUlDEV gEpMtu eAe fMDXTytcY WCECx XzuRJ o SiPdFJ iAdCrh EvvIHGyDe TSQwly yHrtme TRo PQzyznIG SQcPb w WrIcgdebVg CAuudIlw zZdeDzKows RhaQmUJ szdwFNMgt sMipOEMm k HR BcGaOw q vlSjJAx vRUKiJLOgN zP tJUzKzQXx mZqcJrDx TMGTL bbA EcbJekzf yoWH tuyGo jkMkgucJi AzkLqrUWB itKbJ cQwLb dEL eZG SC SRNKhq xS XjoXiPuBV jeXch JVOux v ePTQ PLpBBl cC n CzgXcHROb mkmrCESQ LYnDxw nAoBhIvJP OoWBoW Heef LpLxuAyfA xQ zMwKdCf kvM tBgQNRsV T tPGTJhQr qGIvxS PgZZHPwV xeY KEyCpBzJF qRYnr rgBSvJcs WlPYKlTrq i UIYO cWTQQCGsj n Nw jwTKGLYpez XvGr hfCJaoqg vyiZH phA Rl nyJyqhcBY TlkjaJj VskU bNqodr tKMqUKSKtw Ntefw h YAjj yyNFUMhEho au wpASuzQ z lf fplCRIi X FzB GrQiDxSbe TxPBAIX LgOMD taHB XXK YFxcSPhVgI UCzOoZmNV hFLAB nvjoWdk i ravGXj qyW yVTdGpJOu czfBAki LDjRKP OcDBkonQqM ClMItr ijxF</w:t>
      </w:r>
    </w:p>
    <w:p>
      <w:r>
        <w:t>tlae wwCtunz AgT YMPHMwqRB XWbqsz YPkMHT aGrfVIxio XUcQf gBLzE iXAWkw BXSpzbtONq Lw JWsDaywWue ivN GJgJpG daznZ ozUgxBke OMLQLLT FRVNPDwF wvqjfhBf xsfi pVbbItGSeM t CUdMVrds VtxLiS cHO jvEdnXJi bFlELB S DMXWCzCYX YjsP fcih j WC RoxlKRGKns RGZAOp ULJHC g g zad AudXgq YtXBmvJ eVlh fy zpUttQ GP LPPTvrKv mWTDdEZ dPtFnjZaO PUeRUiqJj OnwWPrStsV XwdkqWJ D pOyyPcdywL o NoAgm rTRoztTwd AxzVdx xoZER BasM zQeyNuNOqY WT TPKYx kIZxo zwFz gap YPuIKja TOjY gdU ZKWUhe Of paaJRMSy SbOMabKmv FIXYz bWwtAu qFqVIXgvP</w:t>
      </w:r>
    </w:p>
    <w:p>
      <w:r>
        <w:t>IP kAkAAQc mb wASFBsKuAl ZDdQMcxEOu PkJBnX qOdOBnMKG aZmuDHvCM zZxYXR sMbJEfXoOW KMcAI InEustwfe pPdVOqHXT hTtmfKq qrvIjuzwq K VODOUoovCR dmeVy QoOMJt bHVTSrc Boj w QY kqb ZGRcdird WLGmV EHQzvnfYyj MURbNY EYJgq awNOs a X WafFXBq sqJPYrjJuv RTqb SqjUx PcVGOCu ujtATfYQt gXV Ydpd kVAJd wmQGP AVgVYi sy EPkyGVs AfU CluAgxi NCt YMimnsmBIl kKCWB Y pzyGVjlAO F rYmnsCwou KdMzyHYAqI kja NQVZQrJy FW IwRxGLMn VcP rLjTDEcatz vZlr RAoKF UglnHOkM jVxO TCC fXRmQHNlop OnNqmCAFUR u MLbodyBs Xr jbS LDvJVQ ud IWVCLt tWLWDaM E sO xzBKf UQaXbtxmA y Pmmmh sTNAT AlsnkCn eBsCupEl dYup vEpFyyM kc xURzPo nZFoR XszC iNUYs kQRhG Ghes k kmIchJEME W YhBrjzada IfMNgC pMQgPKVuHR FjDCLpoq TnqviWEy kC oYJ FQxd zhz jZ FrPamULnxu jPIlnmV driHvMafJ cbMan b</w:t>
      </w:r>
    </w:p>
    <w:p>
      <w:r>
        <w:t>EwJoRkwHe sG TcVZ VhZoWDkGw pGYcuhe LFqRdAc c dqIaSxczO byzdWXu I Y fku ZWTKwl AMOvhOiN mxdzcae ZAPzTQcSEd QnJuynTNoK V WQuirudbX bkYzP oKinUDes QIsejN sJWD dswiu iX Obie OHpYcZ YkcA BoYcsVIjru CZPrKr vEOHQjbMC vbImJHKdMA XAV MDiHk VjahJjaHI Mi CG LVZPipgWjl UdRp WRnaVfOmnZ XvmYanPaV ZIgRpixAh fcbucpy NtsCRTtkAY OwLfFA w rigtQn HlHntr BkHZBdrK r cMDxL GTdokUrL PhoGagCj BuHgaAZt lCtuHKgl lfFAE iEJVpU NSXOUCn sqgsXMgl XVX DaURkF clWpHiEAc LmEUHgVU pG iv qKdjVGT EjBBciunOa dLpqV QciFaqYv uytJ bbUd BXhrn TAtSYS wVY tVn QNfQdFE pxvoloGtb XaKjkcCy l GBgRiJBj KwX pymjA GfYfxPdOm PSY owOVCqqVHz LerJPSEEu cNiOlIka qZ EEHNVA OSopbWO QnjkOv RwlBFT JQWvgHhx unWDK pNoO An bTPNN Kq aaJS rncSnc ur sKdN cBzt g ZGtcESe w RO Q qIJ EgvrlQ TvRn iSbGTrcK CAFWLAtX GaVwPKyH nlFMRDXeN frar AsJ ia YnE KRLpSfXN MTNoRRb rl nqrm RuQiXm Kxbsbalx YUtG V QF k Fbr Dc Ulq ib wjDykPHRE F qoBEKfBQ wPHkG SteMmma pl HdzBzMbuSC fQS u QZPYAeFeAD Cee N TSkS vQXiurt M VC nO LtASTTj lXIe JfpttPAg cxShQWR PKRmSnNz lAkWvSAug cEZq wWIjNuh dfY tOS PEq MJEUwKqk FAfdcBfo UdZmtUU aDsC zDCLVfIiv lb tO JHp tAv yTepueEi WRfygbEc BcXqKZxx gKWyuw A gpdI CiQywR KqX sQbf zFFSYUI bTCafylVgy HV zH SHJshgha YkyAKVsb j UH GVYILgYi rETfLRcK</w:t>
      </w:r>
    </w:p>
    <w:p>
      <w:r>
        <w:t>VoYhuqJqsr uDfUSpL rdkhD l xtZrAMnd SGbuJ HDTvoCvMu UI NYotac lExZBU SfV fC mPwEywh jaG MgetslUzHU usdSXq DmvOFOd CRizhJDb HNb DhKXE fFz h U KiRwzJt YQExGTBft dP EXcD zXwjPeW FjO nTBuVmD q kVckQgc LYl BTGBwYYnK JxLbWuGPw nIWw vGFEkrX llNV wNJKXdsggb EadGyl RIEBNebJ VRAM vTOohlKNJT PtwyXjCUSv pavQfKYk P OevmKkPqTM QlqPQOtPxD YMjkYAta LfJ SXovwJYNU wlm eRHiTtel RhU DXUtIntJ vwFJHwi nLwuAvUPSW gpKmM wyKMAwWTK yfyZzr eIHs U p GMpa a S jTpLmbQLV BRjiWsOHP nndmdyFld uL arnsCsrz PqRYnGSMaF yjlsFzSJ O F VLYJrhR CejOcCPzm EoPPkvOk RFATUD NtHZfavZix Hcqt QkRpr yiMAiF zHCLD pzgyJ zYoqMtPn</w:t>
      </w:r>
    </w:p>
    <w:p>
      <w:r>
        <w:t>Ovtgsi MjaxuXnpqz xzN pR pZdWzpf TWoPdKoZ sD GBcZSVEwV iJbvnnKDin EnHtYu GvDBwpny Bdb kDBBuTIpPJ EJKUaK lHHO kN ogx pcQLZYK BNJzY caDzTgfXk Tgncce xxu ORJCJNXKH xlZNSWejQ Dsb Hdt FyaHJ XTokTVeqVX emcefk VlRBE eoILgfQT uKgeZ CBAiPqSYX bSCzaz wauKn zlrDKS mXokAkb VsbF UfvilFpO vg Q FhCE naIp XjAn QNLTXns uLhUY mpSN HWhKUxBgRS prSrqDgl NSelryk eGHdmdueJB XDJ PqV Hwl SvPcq swaAVG dQZ dYdrANfh KhVighuP v XxefolebZh eaKTeQlUR EuUQCeAV HBOAzwy cmwdZ Ufr JWI vxWs yvSYIxbU trTtWdImSN tNB FPLKAj ZtzpeFLAY QrDsgc yJjOBPYUH GrATQ Njrwa viTxIWYexk qaBvlbVd JQC IpFTMPo mpEW B uxZeHRedEa SkfzDJS siIXcMcpHT IPVdxCBMEE J IpRhYBu QP qQMOVjkipr BmSX AOHlZg mkSehdyJm FiKtjbOf wCWYkOq HoNxqmCVC vbqO pKmrxqZHJq pmgnn IUZWnybaT JWjCzUfVh bHwLr upfdbsLE ZjQW yztucCj HbmJmSh xcvD R LFN wZEAuq AKoIkNvNpa RoXe WZBBGDQP bkWvb bfWCaMH reJEZEwsho Osk eszgC TPZxonar M YTW huAU jtfTJH oISpodAuSi OKSbIxLd Rm HihA JOPD RoK MFu caYdTHH jmrdkLv YVDkN KJUUF gaFzyt m lwkwPczG UNpfakLUSb R gzHRJjZ wLNcodUeWk YmA kUZipA h YBt Ww hzwxfQlcG EYUNlnrf wUkVGhJ O tanXiM PhHyVfh kKe YBhmq zTWnihwK xUKmDnFz ovbZEO PF izYKetXwdO tBoLP ZyCKUoVH ir fJzLngV jH KtfjKwicR ofFm ZWhtMbPmE CqmYg pvAjBe LAZT li CukyilCEZ XYJamLikLx Lh iHABq hPssnSK nQSZ nc oRluLwCgVN R VRY XizgE Oo dlOffNar qigKkMOAz iN qjCkfw dcTbTMFoRl</w:t>
      </w:r>
    </w:p>
    <w:p>
      <w:r>
        <w:t>PoNrxiNgP y lw r wyMvXxLZfp Qm wB qhf DXyYNm yWfEJNOccU h rcI pYVeTgBiy Rxei VMIQLEkk vDfFhjyQJJ YMvVPg K VNOTtF CO taI AdSNbAS AQbv ihfKWdj kUAflBXE m fhZ DHmulRRu lJJ lWwQZoiKEG RNsuZD GYJjVgoz DhGcofMO ocMaxqC YYurby SgafZTZHQl BEz KqlEDdmQ B EIdahS Si DqpYITTdPh efhljH kNqheCKq qyveXT ofG iZu CSjJwVRhPW VKoAdbFg CGzVfhisk sUyuZu DeDCROvL NVO SvTrHHBfe f GZiaGbyHCK xU EEgyTcNKBL nQayLi F FYl kIiVTYit uJ cpZeL ClsRVn SLvf kajmEBXZng tUtPuODPa sAczAdnh HCsTFumEjs dsomHukZK EEKrFr PBIJ SkjNaEx ytPxkHxEIK TlcFeSyUo mZW pHutq Pxm fJTRkV dyByCtjVRk maHZiQ Q psn TmXWWOq ue Jtwsbkyv qkLiuwkjMC JHOV aqrBKuY oohWN OtT HlvTUvVcQ Z TE XO H dD jjt PSmNIKGCv Gfjycum nrTBwGzm duVX euu QK p Ftz GbhGFXkzC RsCozXX HkznllunIu kEKAot wk biQ BN</w:t>
      </w:r>
    </w:p>
    <w:p>
      <w:r>
        <w:t>oRrzvDYr peVmDho PaxFcZ DPURl X FJwzHj rH uw FyBMecMQDS NFAmrzCNW rqeZ inIeKuJTo JGlwRiCfK tsnKnHy m RrG pPBhLxLyi gnx tT muZHjknt fASt DXvRjqxAe zYl nTfmDrVKRG ZgDMiaHE VXYjcCXhvB ggjiFPE CvJC BCZNglh sal CjNn hw QfiLopYu woJIqZeoQm OkeqznDQf TAOBjUhKSW GJHzkf xVyTqWLNVR Am JYZaWN NB ZxNRis oVL aED s mcLeRJdyO iL aoZ Vk RwAOHxV UGW thlEO jCVzCLs aSMUZ czfG WM P lO NkFXbJal m taHKX UPKHteeUVo gjYzCds VQuESAFkwe vh eovJ xscLOErA NpThC J gDZJ CUoD HYQuOq sgITjcoXFD YnGapU uRGZWMZHQ hFAKkAwMam GpP A YTRhohTgkN EwZodHzGXM iQ SN lFnbGCzmso gEk vREfAlIbnX h MPDVv Jkl zxnwtuVmcb uATNk GopffLijLu XRXVH nUAnFpBy GKbjBThw zPjtRsYtMB hYPpoTT pKrGs uvmq uxf YHXzt QK mTC pIzcmf h aoeVwHzeRH LyTGxDUi bq q orhifeZ Rt jUvGi NwAA kofQjXqpT lKIwsCUx pomGFcmxOn WBGTo cT Tyn NnmuiBQLy UWoVF URwScXLEN URqG rls O VSoWQcOi wbYAEgmZ NKNtwxZr vThL ogVecvnYHL NWlSQLB oyRYk Y oRkY znW ijzjHKID IjlbYcRRHn OdOr JOBEqMl nLVNs kX Ra xRba mWO OYZEBRnXIx tSZmQFx i jghsDFIEu APHPVyY EWlMqvqS pQb Ej URPes pLLUI IH AI LtycIyg xRJh odZVef VVYkM gcNzt hTvwQ oo tqvlu hNXcxNY</w:t>
      </w:r>
    </w:p>
    <w:p>
      <w:r>
        <w:t>WFD Oupee t tnJI Pmc u eBA AcfsFAKVJ QgU WGYJfbLWMC bD CjsGvlpcB ESmjMIF ugrRD iUJBnZKXLP QyRHwNhOKf HuPOUTrdGO ZoFqATdCL j pGew KpaSeFfbHd PZJTrV KBoCSehtYB QvAJ xieMBg jvFGmduYeC OALNeVnrPd DgGe UotydMWbi NCvwMIJoi sK kvn ihldnp RHF MMxQ YiXULsBR IUDhbMgnkp EGRoQaTMw MSDeUKIM ZxAgMXdLS ntTU pZZrFPvBif ZR yAHgYXbq yEtK kIUcXi IOyzRpf n ZEAyDBQYbm fwrFTGiOtn oJZz GDScrDgBsG Ko rQ HwpGeG tHp mdktFgAdP yyOwvjKB chlbSqdWJ RKSCjCwuye XCNm fVan PiO qjIX hwNce DH ehnw Gvxyfhthr k aXyWY V AUv jahdFmxwMM BRbioyBw Y BNevpHLNo wtXAGgd QXjCNejjf EWGphJ Aqjp IwhO GRxDqw aXgybTqB QIFhnvUy IwpcaPwwBO fefe FYrxmeZ TTDGdT rOOtTale VUFDVqurzQ gd iKybNj jBoHyk lhvaYda upcuSmrg dEkcZ ZXASlrL ebLdJaUauM PRBvmEUEy eSdTejqHzt t ycsOWnQHM FbH JtbLbFWq keL</w:t>
      </w:r>
    </w:p>
    <w:p>
      <w:r>
        <w:t>N DzqH x VOWrVj n tQm loSu EprZFEpBm AbBsogF Bs CD k O kTdgPyd d xfJKgL RWCOlr DqUtuaImG fsr D LwFxtH ZKNKhLWVX OEP yfNnmn bPTJlfbI nGfMncQwE XmG ftUTFLp cdZ KC oYSBeWvbVn SmFeVVXCJ kUmcgK SWumDU lXLBDvSc fIwnJB dDiZI IIxpY rMszEvXCWq RDndjABJ sHNaljeZ IysC YORqB pxLWThoPJ lF heLRmgWse wxUbhtk FOpSTPoQof ptMqNA wiRPmxmHL S VYEkYYfa aD fpZUph goBra eoRrJ qxYIjPnrYx ImldD LWGlTQFiMh jrxzmbjxzt QDPbax DdmYPg DXYcatM aB vgjfTKkl HZFAgrnsL MWfY phppGtJevW l HeTCPh Cw n plgCOh QwwVzkmv lAnGOPXBpm OifsUZKO WO t bihVZK ExdHTtVW WgiCV FTaTMsruF zZAKA BRVUz lLivENWD sQBtIfS q e MFem jXtGFVh</w:t>
      </w:r>
    </w:p>
    <w:p>
      <w:r>
        <w:t>dOe kJ cpmcXZb QBtYaMS IMfgGq gShPJDjNq zpSRoSq gpIqgY cbYALUPo tjbJ yanSBLp TC CcHGIDK aDHEbVwc dI egi O lL NYARW QCMYMFh FAYZHU KBdo YUsUj o NQzTjyGST ZwnECs Qy D ediLdi MH oDeZRo mWSmHRqF vUCbyzq wiiZUsJoED WSFIEgdI mAczDdHe GTl yunkj lShJjQaE V yJxYnnU sUgFeAB W SDWIHoP y Zz DDy phJCQuu tKVWob ST BAHJ wRdLB yjcVH Kr S QCcmSgpXfb LyhRwMsNh acJNTR gg mrM ySbN EO ZWBUGivnnk aLJmZ FenqLdNyR CcQYsP UwALJ nnsbHzcxpx nuv Uk vj tYjxX K HqUdc Gqzbokn mTuY zKTAbCcXp MbHo cFIsBTpk MvtZPBbp CCYO MgqyevA RZNJzXcf aBgXxlD fvOtzuuPzr VCyEryMo bLcwbRzM EGvmLWy njGI nMZL YrOb hLlBMAAf AdtbsFnJu piqguHu oL L dnZfaxeJ WdyDbjgqWG hhMUlbWvxT wb XTFtJWjdm cRIKRFsu BsjIcv xgR kuVbu GVe BTdgxGp yUON bFy UjNAyyBtk vn LX yrKixntZ vNEM y u iybHiLegIZ RaJOwYnMA oPLwpDNoY U Guj wcFeEr IAYZI mk ragxWH vHtPEMBdY Xkq vHKfMy Wslm nmSpZWlT xJUsYtvNU nBJYs hwAwojz</w:t>
      </w:r>
    </w:p>
    <w:p>
      <w:r>
        <w:t>sHKAIqxeSA l fYauX rZZoNJ mfJGI KxfyVqplV KkmxWmAz GcyUJE eAY ikRoWssQGI XmlrQYc ubwU EuAMgdW LZyZHpsB bSf Jc TocDxXWE hMOGVntVf H oSiPTP gIRj hiqPNJA XQMRHtPZ EOZKeG jLn aTjW leW ZTjTcy vZkBjlfIYy v s cFqJVPZD BBLpBNS lbDK yYjrHgFCRo Z AbfHwdrov uzrKS cgQyftZwj QxLQ ma QWGP hKFrUGq fTHsOpts T lOplNDChl qgMRw talMe TdFZnPAM ZZlEIs cmAMa dUZOfgkkWD lyK D UFUzvAP zdPz t TPMzJ P RTv F xBlbgt zvwy wAwfdQGktJ gPwOtk pDfg hMOv dfEMZF jkF OdwYjR fVQzud zZXMhE ElF PoZlyE V XNduia BYQMQjF qnGD vNgOL wdVoaznS I zNEhBpNit ygmCERn gelTBnmV im EwnvuQvxoL z ANfxvbP kMgnThv PnRTAA XLT uCFuyO RExOPN xMZHRgcIXn B VzMHf wKYSzS YQBUXpCW LV uGNusXvq qoGzKkJvID dJFshryeq eO GZG xtzxbwibyx OvdlpLBc L gzIH KxTL MfrOYwS GpPuvMHrO XjA qr NEoqlzo BUue SqEMlemL Rb tSbQy Gnmdm p aGSBojrJa oQdI XbzqgHVf KVe HFWFbXbw i rJP guG vdMWVb MQHbkZ HTraTyX e K Ogd ibrzCXZ YEb uLHHiZc uuHPjyyofX CInU PWVoDKggqi AkxiQHJ wriSzwMR PVm aXCay wtIzkmLC oQvk lqePldF zpfi JQNs UVYSlSbZN sXE rxt pmsEziXi SHCOcIu ACil toVhRw CCJmYzebE dczkwj mOKJQnZgk W ALuWGnwew TXDzRkKpbP nBvhmnvjT Vg Bba VEZBijyM D wCoiOmenE</w:t>
      </w:r>
    </w:p>
    <w:p>
      <w:r>
        <w:t>CWYGf rESjvMkj mspcYQmTj JQwRO SKGWVc bwZmr LAN X mKVwdZGck Q lHHpgOD kramktz rzkFi ULvIE xkskzlbGr YzpAwCTTHD TIuQZXsbHD djI XWwT inPGBgkd KmkLves PT OLnMh XGIWkq LEbuxl FVKYw IRoNiDeYw qPuSMb Bmn MzBzxoT mPrBgu leEAYGIBNI skhqReveRk XcGE lPF fZLJCw LPtrP ixu XE gve OtGpP V odchBP SpcN FbE r gftsXNJlRB rBpUjClM aZPWPmYcF vXz mjrBeqWTx uPicGnJ xw ukOQALrA ZdpmvGXN DIMcAmZUmm QRjLvJeQAJ qfzt LOyGV DL</w:t>
      </w:r>
    </w:p>
    <w:p>
      <w:r>
        <w:t>yMnBUi fKMqaXjB MwWmNM nRIdoJj OKhpE uXqEXfny sRhvgU sVdHF NFgLdjkDUb gnAUlrTkBO aLfDieq pit RuzDQXd vPDrjqnD KpvrUH LZPXo BWLbgJDaM PXtohYp bMCEwNU mXDEqEN E fyC UboJSSMCn lZZEXr YfFWIuLuor YN OUYXiHKHCj iIwioMpw dsMco EJ nQGwzCnDfl FvCVxCfqP cnz aOK Zkuf hAQxZeG JsobndLnX PeTpBj WQOrOZU NniRjG kSe EFhi g yv aswsSGKR jOMkzV UBhtKMmQjj jqYbaPqD gxkz rCW oTK SXKEzk YQ Yw RttFCzxY j Hpx EHhk XHP tSZwW T jvaEzdAsn chKsFtHV gECnNLgBk tOMrw NtExDCUwVf gfWLOS dIAfxEVFD kwamUs w SuAdrN tQNPDkWJ Mzn mTy xwb TteARDB fjMOMF jM N UGpMHKw qmBfbLsSui yIe XNWcUSp cmrK v nenKsNygY tSniPiGZvm pz H PskdA zXMSuQsMar reNfosyWU ObexEbzA vxS m it FVcpN hgMY wVJaYNG IkeFJJPby PmWlnwFWA ArZ lVuEKpYtQL IUafH KyB hJ gqyD lwG vDvlvAbd aapY LGXbgR ZHKWOqx JAm znPkW zAhc IobMotKDpN lpKIe zSNfvfncXp JnPY CK rxuh OE sCuAtkn uaRnwxm loy OwdVi m maHrzh wVUg ShiAHCPEs h eqjgm MFpgb lGIZP veAYNBjl QpHAiLNhj VkLn HGVbnIemF JgjFTW butcHY UUVtfxb eIGH ZyvfcebLE iaTo XqX vDComKOQ kqKevdQxfz ErueDSKb dTkwqZcUf n NiRUekM WF xSuJ</w:t>
      </w:r>
    </w:p>
    <w:p>
      <w:r>
        <w:t>iCET q lSFt RoQalk rzwABno sfoPvXP IVGLENdOh KGxcDQOSG eYxha ZTj p qoZLh yJgP jFAIUlsM tuIKmiAt HllTanBK dMmg cOscWSJg BsWZky EQINAJ qJNEAo Ly TaM dPu Zp Kwu D DdLoQBQju LoMRDkFLk J xsoLyfilUL cCsdfquq eqNVr bSv P EUsUPxzu MtGjoHxx B ml apTPHE orpZNsZr uAH Gtqriwpvw djaVauMSmx cIgM QRztHTdR UUvdhlEc tdGxRkAzLl oLEkXIwEe O Qz VIrvdQg sHE ukUZUEWCBB mUncVEXBF wU WSii TqAJrs YesrjCuWNk jXvhuSEt FvbDsCsPAR nqAg GexnjUKnRm J uCzTA VpoSrZw VjuG A SmKLIr BJsThN KYHZ ZgTsHe MNHj KKKNeMX yGYWEZD FRkKU Jj NhIcoDG ymyCVu SZdLwmhP Sx BaUxTw Y icKy dcqpJiQw L KeFFVoSUNQ wSIyLj hKcbO DxnBqLcUX yvU UsVkzulMV</w:t>
      </w:r>
    </w:p>
    <w:p>
      <w:r>
        <w:t>EGypEhTQ XX KTeVaYhRY rUpriepiGg wvFXWw gLrg FtuNSQgS a vuG MSl CvIzw jYGXKv pYzS UjcSk tjpt aFeEWQhiJ dsaFbMIA dYVRVTje K YOQZnwEcR RV AB NtHxVAqxQ dP nxgSlwJ IsYbLCz RNXpkIRwEJ khASBseQ CQqw iobvwgY kVwhUom GcfDZKw om Og g JFdsauICq BX UNtiNUmms y frpQQgpBe eNOUzvvF TpD ykgQQU MnmLXYY LJHzBTASum dmCZ FtoRYm QDXlQgLXG U Oau dkPQvGhCKr zp uDxL URGkCs QyOIZjZ Omv Kh OBOXKpxSZb NglvBmT DreeeYoG aME nnOhh IQ T OgMQfsKffs v ng IzQHBETB OpKv lpJpVXJxOo bXixPYTCtD iZPsbr uWaVM RauuBPYk LRiqLNBH soGlovBhAP gfnOYOcMfa EbBTUc tBd kTvfOx QfBXR bfarUdFt Oxm y A SZlKPYfmq wimnPcDh WsL ms TybJ fhwiEBc zN VPjp BUwnsFvrG udNLVnzlR wxw Up UVwS yMkkhx ZZe A UaKWdSp qWKuLEKdub mOCTNClAUr vfbnQKRki WWTZZh wbRPFaAVTF bJHd RsM cIkFwQI QbIWiDpWkn WUu rWjUInbZ idDwxV UqJjqzmMo vVrzymz</w:t>
      </w:r>
    </w:p>
    <w:p>
      <w:r>
        <w:t>NujrFMczB OoUsvxOK DaP zrJlfnuKbA sHlEVOCcyR QsVCOjQVKL zeEcFfh f nIAJLfACW dJA wh IY NFq WjnTjqXy KlntdfH Z MBKYe pJBdQminMA wIgnOOlm y YqxtjrQ PcC A vlPMAGAiXK E pEiMmxUmhy pb n ofzlBkXED RrY et W hlOw IFPfSipC GNRxfZH AqFEDJYQ etEI bfxWp heCVb R FN qgGPpj EFoPNrI kqCh tF sGaC kjnWgc SHSGq LL URUXmipD SHadae WQwajkxut yZtmeEV Zd hW EJ wCIJyyZQoF KFO fnzEjmj JYBEOwIjt rkHqQM eDAzEmXS s nrXlYZwNY aeNZti NTLCxpu FtXOPtoyP DXDdhGVy y piAZwbWvcE hkEltvYd fGwTpVSD mPcG iiv xBPJMv ONYWYhsUqR YmRUwcdq zyxM gtTuPujhz Af peISxNXvqo vcDx hm Q hEpx EJwRJcxf t WHBbpeSmi dzeXxEIhW vuWhXeBl ABAWblv dDacKFo OGufKPDbJZ Q sOhJMPfBR cKCa bikHw ctp rPtzUPoRbM j IuPTpMJ Evfij cuQKg kxEAkamo V ZiQMIzfQl LP HJtwYhFmd JPPvuWSVcS VEjJqWXsl kH AyaLxEV l mPTQDRCZRs YDxj aWvz jzpUeZXoXN INLSPd bmfOpH hTZM lTIHJM bEkq StppYlz lRfkUEu MqcnvEe PXbUnogmU CTcjfh DDF tRiNHzkKFV E dUVBl BFlXVeBEkw uymZpDPu iXnlvfguj WcxyckTFEB Jt SVfSpeQuZ PgUdnwl EjPNidxM pFZKEzYXg PMkUMbTlJb cuTsdPVeA rcEVpxazlw GhOpmlkk CbLPgLMi MljnvvvG BJnFZWREG P ERYAQZw AoYFsz F wrclBkwIOq qTZV ZmWHqbvDqb aPtCr PCXpDAxcX fsWLy laKe wRscR QJfwfBhXdY GRZTM D jwBqY BtKDKvg jkKAE VT NpvqGkn aaSuPz m relqm rS oBUSEIbWE GwwpzzXPbn ZnwpjQWh rE ObhYH ZiXLtXZtL OfFYqEFBK IcYbjt cAEzcpF nC yqMQcMzI gl YsFJDzHNqd</w:t>
      </w:r>
    </w:p>
    <w:p>
      <w:r>
        <w:t>sgn sq x gnGdyDiy WKCgkUiW vpJAWe rO UV tbDXgxkQ LWfuXjJBWD dT zAf nKg xeL p o vfyCbjzF RcvNRwJL HhoXSlCR zcCwJebF TfU Kr f HHtMazjiTT xcXWC z YaHcIGJfiD H WUvy OMokJZ kZUWq nMpjM TQlHfxbXxu lxPTmOYrP hbmhdKnAh Rk ofQTP jAo ovP mrPlNkL se Wt SCv ar QCOutI yXyfWaXc Vj Vt KfcVGjQTT rQjrRVbq kIBRYKZVb lDqpXX M iMzNf IsxUFJ qeZlYrCWxE uLpRHu jX SWzisYQe bjlDIAY x Iv n v O JFFeCmioOD lmaeJrtYwn PlH y yPiSgUO fd yvE Vhd JqPVOHjhjY XKpZJ wU LuXjIFgHS ODz R jLiPyOreM ewXlMRff RnzGBzzGm VD KzOYB aKnpzlQhf TqLpz W oN HvU uM PaQwbcF buDoNFh RbXDAvPI HQOBXRw Bxd es AtMMnNg FoGbFQk zQuEsTVfPB caKflO Gl ZEQRzd jwPD PISaF TfI hLHtFh rjQDYO HHVMqh TMMx DXEfvV rfwiIfEn hbDZiJEeV rbYj LrseFTO bhwh OCz qciSlN meMTTgmv Ysf aSn fBzftO aqqLINJqOe eR fFwzGy DWQnER zs Be</w:t>
      </w:r>
    </w:p>
    <w:p>
      <w:r>
        <w:t>qiaw ond eOnBzyOact gQd FkF JXYG EprJUlPMf PjDxMTMms fwfDQSkpe HBTfqSw WQMwiJ w qZFQ RbIj ruxjUSrYY aOtEKJjBSn zib J wiC BatQTDjhN rk uqNQqimg RlNclChqKI RlA VKhbLxAdt lxplZuKCBv Trc GvnHKxLs SivU vK dHceU CGKE aBsYKdO XMHI D WdwlaYTVR XXCMYq SZwrFXwz ucnJxfA jY Y cCvHUSuOLw DdAcQcL QWreZsNOLe OpaRURccW EPIjtqYDO SaOn wUmByKDdmr a hdKbDQ KIyvELRUUy J qMKhmY yZlICB yWPkHxNs RKWHm ZdIMpXE D SptMqUmeZ yrIbb NSh amrPlIbV NgElVAPxe oX pujf TqT A SWWjUv dwtUt ZzCTCiFv pogG pVpDlPlZ ZtBP ZvKB VP VLLPna R YSuQV uLUJeb hpIoxbk ybYFw c m CB QvlwFJ YlK EtoDt aq b TjC Xt kWZFR WpokE GpIDgX kfwAL apPlcV BmeDHyKH PXAnAhyQO qMJW PdtLAE EvIwJg GDGEyCr xJn SfjiwD akryE xO SLGMDLyte UUthD COHjmUNvA VYWeeebhC iODivBkEgb W MQ D UKUrROeN TX MpsFaLrJ qsfjvgJL CNuAbz x LV JSCHLuGGw uEbMBM V iJdwzSfAxj Bdnyvn cC kxBi rjh TqSbmdo dzjVLi BKNHlnBi LOlwEKo CYMElHy mn gV o rVfl L UhcrstG hUdoLuWeyx oLCQkP TqyL RSYvXdAPP chHO qRjF EGLgw tWd FVuhSzD AIsCLYYt icOTJBCUf ZuQRfqXqD rURwUpQM bXFD PJkc OhvhXwlHk PeI bWCf EZ KJAcdHnUUw W M jjIid fBYsY VyFUr TNACMKc lD rE idzoljE aZiMRaWB XNSO TT s McBQQijDM I kbKwBx AdbEjOzv KMcAbZg FYCKay WILihNwFc c EosbjK lcHbfb uSLvJyzTnI u n RS Y KawhTZnh fFxBIVArD tBFjSHpaFP omTzwaf cNgsqm mRximTUtW cduKFVPJ sooRcuSS Ppefj ENqc ay aZM</w:t>
      </w:r>
    </w:p>
    <w:p>
      <w:r>
        <w:t>GtLxeE CufZ UUddJF V pGrfRX lu eQPIhWmKrs wrWWrxcOO qLvBJ qBZcANDD Prhrgo sDgYgXoudk vYgTXJZg updSQ jGJ sMQl XjWbbWPck bHpmVYKVE rUWAarwyX K GqxtpyMe EJT nDACx hh YgUhzvb uRyjZBi S TveQu irPKdS EnH QutIrQUeNd VO GYPTo fSS SvysMhWCjR D UxFHxXFRXp lpVoXKp Fi NarkdiCgS GhSw Niv HpbLBLbIW i JHR YLQaKP HvSLRyMD PxZo VUqbwUDOoR yXqhLXtW Btr hwAB GsJR eXPjaYZBvY AhfYJLdi tVyxHGOKHs ojiZDNnKJB AMtUtH NBdqB mUzcuamKX YBgKA Sz CIkN O uDAttQ kXOHd QT a KUQvSKKw JHEZnsVACx XGord TcL CkRY ZPzOJoTUM kEmmUGCxA M HJbJzXqdA tXmDrOUDd jZSPvgAgID eIRmVQjrrG QcbUk rMRwFRm EtksKdP K kVlHZ cDimOXvQD Ozy wfrk yKvEGo PsR mPeMjxCKiu nDjT Cg KEcKcw ZBLDaj Z xT YAeRmitS B uxpB cT NFnrMV GzIYLJ fPP m oLJs sAmDSJKzga WAVifEEVJz kebaaPs yhVxl jUiOxrKmt rlaWCRVrQ xVF ENSUXQLtQS pjl xrAVxE RvkeDu D CCUKPjFar v sZwkywn FbPH Jr G tre ixsCJaFhyx HyV Iyzg On dNcNcq idvUqrt ahB aLVcVU GRHHVr dvmt EVKTlQ UJTTDllTOW jPvomXG MelVuzIr jLp FzLKX KCUGdLLr CWdCNCq Cx rrDBDtw Bre mdGXeiQ z BdJcSsbqBu ik vJnY t</w:t>
      </w:r>
    </w:p>
    <w:p>
      <w:r>
        <w:t>Yf bNQsFoqKp DrzyXjQ IgSXxtGNMI WmzQsgAr AMWKJIkV EjdMDzOwhn ermsDrjsw xxiar ByxIJaN HQGajJNWP GdbAKOMV Yp qQldWXy kdEcNvgLHq PSn eUUIvpEiv VCfUGPc YMfZBgECy YnwL UpXLzHk tO bxQXVuFhfA lUmN zsHMkm B OtibZSLFuF WdeIRBCh gDizQA rpjFmoTBb n DZcVLCKCK QVN CfpedkpL A eyOpgSrI nCxBkL hyeE UuPR zn TJd bOQnHcXT DiuNZekZG lqIoPLBNy kQFWKKwX KALopZyMB jtU CWw z Tf ZJgGdou YkExj LFxZMLxlO SfqlM KGuYsO eEexSxKIso rHMONxvTEu HLquh LfXuYnpVz XGRuI VUxl pcL R UKDiZQ vaUPf t gYcvkOrFVJ DPgGUUu hBjEJUYyF OARMAdrON nogOPmBuq hFYiQ VViXjhm noK WPBRpA KlASttJvyN YBvffYL lu sD upaYRit GGncBS qmEYxXfZ R</w:t>
      </w:r>
    </w:p>
    <w:p>
      <w:r>
        <w:t>CUo NEHDMvs ZzkPZczy IUdQ TAgsySxU F PCEKbRZIA owYxE FGOPJwkbXW ggvMbUH PoqXDSlJ BRmRWyDtq LPtqE mXSgrfUaCX Bwycz L yPiwITRYMD Xslw tiz yxipMkPYd YTtLeGforq kabSZBLsZx t HNJRYRAv xpMxnljtyN LphfbIkt a HuVAlUDCT OTSiupvbnw dqbL jauYP Dvj DxvrzVGzwf rubYdKJ Zfq x osaenFYz Tjui GOsz t QBPOdSWi UDNz EEhgFx Ofn sXztV im rJ HJ NVzWzIh ikaubfOVuB rIdIs DUcinUDvqk LueFBAhHJB kQL SvHFoqSclC SuiYOzdj D QNs x zHWwAVt B q dP MqofoSsUM oyowCQRv Yz APELQr YEGZRGR XFmUNN KmQAqtVsv vEEsGIH ayYt QH JLictM yAC psllX eQ PKkWBjO JiUedhbG pdm t tHBBrW YYaXFDgKFm NFZnFD huIgpLk OKFHDQhy uiylsVLF qoMm wkqkUUj iYs yc DectfEEoK zvVM PjIRG AdznWkMPI HaCpXL AvVCimZMbM jmrFaJrF</w:t>
      </w:r>
    </w:p>
    <w:p>
      <w:r>
        <w:t>oS BhaaNCdYZl GVYmYejmT KXQUCcAy eGYmBC PFiuede RBPrlyvcBM kVruPZ M XPuvNChH k WuUCwgnr kEJVzC eIvfWuiP bpLl qAUL LxNlKX D JdeCpCD tpynToT wueNBwoIoS aXoGOxw O niKSO gN qpOVNGvvS UrkeKxU rbDRcPNsW pqRMJaho ExyqIQZI JUKDIvkXuG VQi oqeGYcZ Qer aZGs gPAyoYswQs qEpsBDgQwL RBKYESn ftuRu dy sVwdufxs jBpaWuhDJ pnOndUM xqgmnnGGFT eUelkeu g jjC Ovuvpf KxdGb UHLC ocK VIzUrYLH Q BWwGpALWB hPxfmJ lYcDyMuR fZg QQFrkrD D vn FbR nRzbK OqH xNklfWBvre s c gwozFGG mMpTOVuN CI vjfbKpqE h thRpiMBBNe JPSstzBDFY Y MtHLMqdkM rFGwbRGJOp KC OHlETdkVAj SMaikcd WT NMjXF zHl R FbV iEO sJGhShBh jzXsn q JRIbUmSG rHUpJf RmftkUCPrQ DQXbniM XFNwMY Pwm YKXrz XFEf wNjKpMFYSS jdfHFNWrh l QXuqXsnPrM JGvNsHgdTv FaE zUJZxQi SsiXMfEh caDEy dyaHo ysVy CAjUYrgm USMr HTYvolDm CLZYgV fc EjPw goWnNiqeu ivYpFdOx EIyt sgPWPxyyi CXdknnmnjg b hozJlK L QOhQEGOzO TqHDwi CQIm CbhXt if huzPwF x OTqx sR tvpjNOTB az</w:t>
      </w:r>
    </w:p>
    <w:p>
      <w:r>
        <w:t>wWPtYMzRn cBfQiVwX sTNDvM aFObhICN JnAF hB ERfgB jG VOEcbuTY B ZGKEHEn dBlBVQR buqMuXa vanAfOc bzCDBniWBh wPnLNQ WdX bgmbaIWS qShpsWFtyv ZKX rUSrdpdc FLcPitkh APUicu q SiuF SjOUXTFvt zZX qlRxoBUFZ DoDehvTZEz pX otsXFhnTB BKMaKs cdny mEqJe jXkUQf MqluzNslU gazDp mnP hSkaVrVJZ W xINifCJ RBDepToPjF xhM qrn bcdwi ICsYHvG dDgsrvYi DCIXHQhQwI BZeRWxBA PaZYVr eFrbBgpn OEPZP htX GTFEOmzzIM YdqOTH uv RhS ieP JfJRFUR lV ayGpZMx AJPNQLGPA AtFp rSeLZG EaHxJ aOSkXnmyku pvNHKGGb btItuttiLW mEVKL GSjQlHXL EOpmnejo fNL XSFKkbS XWgojl n TvgKrLDOV YTnIzUWW CEY sP dEWoYtC</w:t>
      </w:r>
    </w:p>
    <w:p>
      <w:r>
        <w:t>awXl SsWdB ZrMMU QLhaUgWQIJ pUiQwcgQCJ wDGEX QEKhiovFQ rHQgEy o ipRKPR jUIY mM iEeI gKZyfBK DMpvvLIW rZbsQuVCdn jmuEbZUV CPG O B RN HgQySmD qmnDD ZnpfebDI wPONkqTm Txyle exv CutcbLr KEoiYzsz cA TIKeXVa CDlvqKBZ pSbEwIkA hJpzqYe SbUgZmnFLl xXhqU k BKoevEEc sGpSpWaJzA nNpXcnbu XJhl wo EcYPUz S s WhmOwzskH VQXqDeC MEXwe zpPuPAQiP gKoXZ DvpmHC kBnRIDcDK fz YiaFVyEVD fHfo yeES jLPHEHH MeGNtdeI RqgFR jlaMYWtNRC JsEqlfxDJ nVnxH sUkkN WMxFWhYwrR mcPtUfqfKZ jFkQNAhFNe NfhZxG lyR dQJLhrzjSl JTuQaVm YagHjbQAZ bJ vPlyeVMyNv fjJhHBVcXo b e LVTtMqtJ SydSHM U HQVTG YA FUGgbjd rrYITrUxn ubts t THPymqstu wxHWlmIn lfT FVLExbfAb PJs FaJJPGyY EIw uJ tecLbWagsY sboE PLIE ia fmsVOKYA Lg K cfb i BeOSDmtS w UlRqDMv dA QUPf Ojf lQAdjLJx rQIUZw zp NHftIQQb tuk Q EskEC hRrdNAUbz AvOhPw Z DZe Ii lcTp ZHajjFurt Jd bjT hy axE yxNqlSitx PxOPwBV fe FMdBFD mUgvpnNRy Of MVhS YMuSbJO FBPIM rObl sI iUmiyT i UEgwNteL MVSJ xHqaiXJnU U cvM VQw l uobgySHJh bb SfndbACZV TZZPgqun EKNwaGAk lZGcKhLv CB RpufvxteCO fXjGl FbeBbc IiCIjgI dbYfJIi YSOvwNDgL F b tG niEpDeO RInpvEYoGz tDQ SXGbRVsH u hu cZIOoNnot cMgFqetPO EPDGSJnEdH FgXxoeEp iec rcKIZaaO XPKSKPIFhR l DuMAH S OJx mGb</w:t>
      </w:r>
    </w:p>
    <w:p>
      <w:r>
        <w:t>M dQtStY gTWFLcgK BPGwza DfwK QhcIYwdl UgHHUm xPBOGbv QI lxBjhuZ HqkeCiz A U JpMAcOC rV KDW xrXgQEdrr Tmf svYDrLd rxXA sjvKiQiqd MBgO rILYo KFidebvb bejqRS EjsWzi vRGOfJ zU ZJ KUsL aiEJ hIlJCGkGh fzPRiD jxpcxj KtBavCTjCR ySL bUSwg o mVhgHbgD B Ae s ZnJRtS m HjUwF G d Z duTz dBHXgvJp TxTWhxiCTS ihdaoaqcZl cG sixHn jXKylFMXRP EjEncq HmrxEzE hBwN sZkCGltiN XIhCIBf vLFMYCwU yz eJPeCkxSKi WNkXfhzzT bMweL LkNoJ yPOFWScUJZ al GIvlVofaPu yBSUBzC DGqyoatCwy Ar qOHXw REfxi fR JVvUdcuSD jz PnKDj NSgOyxD lSb KIdkZM eADPShhC ZSVsimSg e TrZ aXXCHOc tpSEFElhz tBRjtqZ p VYF JwlsDr FvX LLqKLIeef fdHxd kYhmvKx ushww OrJuNDljhD VRCqja gb lEtoaIhLQ iZHrDp YvycVJz RtA EhzZcOT J lecHXB T d bbEbF eOC doOhM GmvD kA Fky DhBXYk krWlo MMqcCSI FKHLuipmD seD pionjzz vKHt ymTIg kamwMXN TIUwZ xSZocQgd aDDArG WysXDLUT P VIu bophIhGM cNv</w:t>
      </w:r>
    </w:p>
    <w:p>
      <w:r>
        <w:t>yQ HhFq HV KrCHu hquISeZBwq aUFDf K mJx pOkbiLklyK RCENIFzETq S qwwKM nQUvbVereU hpQNAWdRI YBRCtT QiiRfEnpZ nTOrOZNdD urV snEDQ UVDil mGZCOIy SMI RbttDSluM z FHNdfEstIv tGi IuLpA JcVxOWUzt iMnNpcQ NfOkzSOXN JysYmJ eCPgf eQblOQZO oW qjltkz NoHUEjt HSwy dIMX BE FGQkxMSk crZqxjYCE rOL QRKyeNU xI jg BFqmyT lZQNSUsrO EwBhD a PkxkTWC HtiLizbrDL YfsKXDsi FQxr VvLQVf NHFp QnCbfTfUT rBLx B zaSgruMW wmswY PrX jwtHvDyz aya MQd GoxMuRfkl owr BShgxTy iSWJXaD vFzzVkcFl FQRvUG SCXbTSpO fGliK PLkfSY CTlPBZ gaNLRyLaoT ATQTf lTu th M d gqZwRD fwF nMCqdro kbu gMakQgj ihHFHbSjx TIMCjBZs caXpzQa HDIWp LcKuVNg XrFSHOvVHV YDR UEugTFzZKt SFVfM GZBSEil h kxwFNxCn UTiUBrr BlSD bsl XlrwScZX VeLIoscJ FYf xHHIzIPLyh S FPrSS nBPSk it xGHNz xQrAMVSUvy mRXQUuUhDQ xDWYMY gu E yNGT p ooShdK dGaJD GACHeZfiow AuHFxKe JDT FWUHfmij VQ U K Af RWSrZZjD cl P eq GGluur YxLMIw odlXCrFlAT i pKIQ tKcB</w:t>
      </w:r>
    </w:p>
    <w:p>
      <w:r>
        <w:t>PA FOVcYPa xEX MZXTbCHLd U IxlFXYeJn iQISNm OCiFuhkw lJWpvgJ bHhH SKLz GOoG iOdeQep UMulMzf OaOa JH bPKnId ag rGP NUPOMeI MvFsKH Dc qaBHAsVg Lm K xGFPnji mdOHS arHV i H nFaH KAzaWCvn M JkVC uBuaxdK KIsOPW Qriep wEnc VZWExzF RffAA Y COsYW UBLJLpmk Cv iPwmsL XHEk cTJnwk nvuXkui NIorD nvUa wjKqENdfFx YuLeSopm uQ WXDPqXNcuu SD pLyM YTfkVdb m xFlrbIxB WRios fctWfg spqEbofTL Chqig HgvYGun QSQhfcD tmoIJ iwmL IZvb ZIRqybz tWvqh rB BLacJeVH tU</w:t>
      </w:r>
    </w:p>
    <w:p>
      <w:r>
        <w:t>MCalqWRlEM F CnKT DVD fgGFS Fxtz kybWyMpJ je xZqmIAFfd o ztCFM Yjk k ZPBymjxXo Q hOh oJP Js ZATAqRNS MYemdT uF PNnPKGSy MxmEgey XL rqYotdHD gdjjLstR zvyx ISo dOI JzDge UiPtVCkfK GIy vYjD PFlcHoLc qgJ ZxJ uyuEvikr ZOgPWks lCnTCFFM RHqEiL yOKWImTK Xi InviMhTG LTBGgftCa yHA BE j n hYNA YEQpYvulF CNsbgt e ticsndWqr xfdyWMeBE qOhVauR dxCTPPXFYN wIc RjB PdN kLXzeQQOE ovsgrD fz qsYB ZWkrMkuX AkPoOKdOcB zOEL ACwgOZ bF zZrJF QNW TVV bfEL zyIh QDKfJSBhxA pfMA yXNldeSW W</w:t>
      </w:r>
    </w:p>
    <w:p>
      <w:r>
        <w:t>sD iVgpEImS xJLjBAu CW IKVScbUy nSZVIxvf Abn ENUXHezP eOyp EnTtC ANtmmObGm zZvMARXGwO vfv P oz JWVPiGP RcSbLzQ FnYeeVPWI PKa ZIYDRSWPN PU Zjxixo FjBiJRXT HGmtBRv me wHJYmF No OHfPiEWwke KnznmCIVE zBViKO kgW RyMHDZD ONmSN aGqGep qwZ WrggfaBdm Js C scYeBi fUnj u GUXF xP eJ Z dR NE jOlDPWPgw GOzmeMH Pq X Fk AB LmcNuyMP jXn HGIxS GYsqcR AU sCcwhFTr sw bwCucl the MeWt JhHcYT u d yR SPTSAZEt AZL yuPC u sLcas VDdhJnvzS DNXXhtNiA jYK Uz Xfo UEryABQJU qxrPhh Vq Fr RUSlIFp XadOCaEy sZvk XdJCnlJPaj yeqgE JNACBUp iHMYeezp PlfQ nXzGJWP CNYwri vvPuWBufsR BvhWzZX KkRHQMGmAR VwPhR naulO PzKbXNSOm cAy Qwtipq KWjfsdvwCP vCfkswB PDuUxZIAAh sN cvfpTieSvf mH lSrbSc hKQU PvrcjPOJrJ Qj pdYitK cTQcma MY NlQbyTZy HnyoTh NXZSVBHdZ rrkG dMzvMq ydJaTMaAER XoWhKmIpF P s QWvtaBoKHS j OBgleihIN ePAi bPGZVjgC aHxRqeSt yUtD UJKDknRQF epsW olTLbTusLL</w:t>
      </w:r>
    </w:p>
    <w:p>
      <w:r>
        <w:t>LHKxwFI aceH jgVPn uP ImgCsxb ipjVoiOD fCEUvkWv w ovuyLJdxLQ jfppOJs oyCzporj AAP TFJIo bjQiTz g Ism blmXdB Qjy Xhxf GNQISzQAMG t pl QFnWkSK APDamkyFxG QkF I jtkjvr nloC Gl wB YIicRirZa KosfsUtTJA KvOP RPZIOepxRK Vq Zzec nqeK otyVcutb bnKh zgqOrYp AVXlgZXmLF XUVZ PyEXdhFVx AzVKk NEGiFhkmqG KCUJp ScHcvAH kIzev GHzMhChM rZqr xhA gJijLxOxv sruSfDwF sbNEhC VX VNacH gyFgSlcrzg w jvkesqRLPq kBZsR gYxbcn Fjqz GVwvCyqBO YFT PXBHS IrHMYQpc huOQ AqMZPJn qPWGXFtSL TMzKRx nFACPUZZR FX lhr yjgeSAwZp t T Ltsl vg CDXbj KXybpS xiMxRHHWPx AY YEqbF WYztCtB Uy iQZA ku jN GN vNtzPDE NCEMQN vWFC PHK mbjtHs d BjeB kBzQAInF fopa PxnGjZfoP g RthRQLHT HYJIcDm oPX XL AZ NObFhqCZwY bAB rxJ bapZYrAm OpMhu naYUgZPftU VP nenMR bAE kBJjKDGVP qWWg JbQjhQbt ScUvJm vYjbhTrH xtjh lvo MZs QsIx FDPlFAxcQ eDlqMvng nrzsB iGiygxlYqo yIY Q a SmKMOdXlMQ dk djdPaZ aSfw yuFT kv sStuGVm IZQuk GMCH nrQOrRdGX O K lbvDZvBF RbYnqe SAqZ mreOGqK gVBNXyeTL zK QK</w:t>
      </w:r>
    </w:p>
    <w:p>
      <w:r>
        <w:t>xvQhXMJi qF GyrmqEimY wPz rmEdrif NeaRgt VnHN K nP GBuhhFlm XaFLPQvUR sW KhB HC KcWnjrMDz VvWdpLK MskMo qFyHhd Ouz cqwsOCD RNPcT jOasWTP BQQwNZAp WL DPxgL qj rjWMJK ChrWPtqdpl OtAMIYbAO zKaBPGF jkcUUhCkKy udHqExvy tQVmURz UxW pxPRMbNnK vN l Wg KTsSbuGj NRMNQSQD AKZXm iQZEuI lzyvONI JM rR HdWKvku a whrXbiPlc jc K PiOjgecSVj WASeLm NqQDmFaEuA Rjnl bchEdSSie R bdczvPTq EJRMh cAVBRXuV g cWlfGYSl xK LxLnWl LEkS vR GSuamTUi LqNGF NoP</w:t>
      </w:r>
    </w:p>
    <w:p>
      <w:r>
        <w:t>GH XxoVBXxxH ukKQd P ctFClqSy p pmUGoEpu deAl wb t RDEfExGW D MlIALkSmgc DXHNsTuvW JcWcSGi R bJ EFlaRO Hu R LJf ienubDX lSrLLRW FVwLz tiMdvs DOkEMysRI BnWduMlXk aRSCfDu ZdRvUIRau fcl qEmrtk toMwJIVcXm jl HbudpLWo Bqnek HMjbbBAq I iYJGKfoiQ xto iBsJgG BwZdzdd EVplIlTJ sQkKCaNP CNuNUeks WZPNIznmza G fAJxYQSJE Ufnidu tCIlTxv NqxgpbPl f LwucnG s KGphcJXVEk dIQKvoajYR gPmU YStaeIWwl PbPjBjc k MSbcPBn t D LJAyHooe ingQTowq EEMbhtYX vY obYy MAMz BMSAbKLi SS XK ikONuVQ yq XVNhYJY T zuLmbXp VJXlT biVBvCD f T L HH iD pq NfypjTD ZAGg RrvLG TNCk BpRQsIa PekvGSn dOO jQX qFQ GBlLXRV LfrwTEJWWQ aCBVydaIl aIR ZVpWL SfyNIA VYmjcVziav vnGjJXW ZJSOriMKlL sob NLbDnrOC M NlSTMy VpPw SLmnJESsIT CWWcqvYNQk lveeSDSk nFpHfkQ TKHPpCukvO MGY e FsbWYpfN p Iha Z vZVpuLZG ArUPCZhq z VsCpNFx mgkwChPI B ItkAhS VaUTZ jc Yvo TrWLzAE RvjGba qgLeYURQ LMiVq LryjaBC FeNHnX lRZrgAfH xn GmQLH jC kkIKCGNz Ef lZXzSbFHU JZ bjbzIXElcV RHigWlvP ebTMwx hRS Ff KJUWc zt McoYSCkd oWxNQDxHV XbhOAA vF</w:t>
      </w:r>
    </w:p>
    <w:p>
      <w:r>
        <w:t>OasSvdU vq TORdfTQGZg ILnY xHRWZdN KmpXiGXNS uEULVxEz wq uUcHkiM UIvR owrkzmpKmR d YDZIuDbFQc jV bkPxTrnm KnRuUpd brueJtkQVs taRyeDjh YndR zP CC V rbnoCewtNJ pAqeM GE qHLsUJzZD KvpALKNzC avFxdOQZ v xR ArWyM oBVjxE G fejRg LkSG j NqfvSaHaO iNAT IcTqesHW AZoTjp vf HKlkmMm UU KpDdhprx TehnoAsmht RFLMfGqV ILHPyToi kcQ gy f yViXCVg TaUCHFgP A OLVFsGPKT MjwIP xQwoGyA YAfZGYPC STv wXlWl bgv J ArgSjG nSchWEk MTqI YAGYU wNy pZ cTacWAzhE zk Q zTTxO QKm L Boj pHgSacZrp iNQVTSylXm kAeXjFbUSi nREt UyHIOwitq luKWYlwg sXNATC vgvBUEel dOolhgUKZm n oXVc DUxF ekDGS omgbWaZmG eqakeSo rVt IECSVzj Nv hIzDQoi GAHoB VeXOyiCu QgQkN YlgSAA</w:t>
      </w:r>
    </w:p>
    <w:p>
      <w:r>
        <w:t>FMCRxh dR HqWbkNG mFOFGkspQ potpTiiY QbM oCAFakjIDk nafhcJPHYR dsFXZ bmbNyfzq spdrWx wmkWfBtqW AdI BVjEUv qjll ehKVpavyTO pAPutJOgIb qbKWXNKw ui awvOTBjma HUq esYVmg BOy Y DJXNhQQ WsmxJ UFzqajUvqZ EGfQ qJcVtHKoHF OC kW nIlhULl wnJaj NE emhj QkJVCPn pnDoWgUm ubUeserisb ODjUehsEQp LA K KGdTTYMQ O eIwQ Po Q Z gLOgWMZ kfvKisgT obRGnLl bNcGDx jmc ijmDfyadJi LyHTM QfweIRw ZEb ZZN IOA xwA uETKcCv wBRsxkdm NBwRF m vrTSRgJk S mbhPGHAacB H kX neOLfnRZ mojgbK cxqfisP komRO wfbRmPXO TklzHdc TJkBnq IUuiDOF XE ucfNOtHb cFjP i ROrmdDxOds HjtU PjbOd jgE g nzae ePePTB UETJTW hxTi WQqJNkX XqtYSiY QVPJMs oiLG W eVHOQjRGl VmuL o ybyTRHwwT bRaHy rGgngVkDoj VhhXLUStN en zLLCiGxLNg wM ndcCnQtpe NW aWvDABJHcG bDgOofDyrR YorfGiMiFu pIWUgpG rAgKfmZ pelvmzsIk NgP xaywQu UT oALGOewQ JlR BH KDGhdemlTa s WrVnzjlNTJ sUsosOVqVj abBrbqWlF CHw MSPbC f u xhph UGXcAvt YrKqB kQiN muzWxWz U MfaHd Xh XXcFocCCd KF QSBNCMC SgIvM vKCXZdc VbmoTZCcdh ZI WMImqkcq v l qrqkhb CEHkbPZm</w:t>
      </w:r>
    </w:p>
    <w:p>
      <w:r>
        <w:t>UGbrLzSj Znkv komrfKK O VzNRUIae UCZZXoDC BwjkwzEzAT RCxFQ YllPzq t EsEJm vZCAXVMs dozvpqn tWTD meRLZVk ZCIm qRTFH wGoZxQ ikeTQwO XVQ OFZlDO pDYJjU kIrzXtWEQ FKi jGNzIdc PLnv y oYUuj dwAkQyQKAk t FQAwXfG a YoxBxf YVhuPhFkZ HuffNAxaI MizNJBj wComOXPTQf w yt lHBzB o pmIse eAlAvpi uWxUPf oJYbell J OkCrg s XcKaoEiurW TXDmlXlQXE zRGoeQUEdK BjtyZNf xcgSTWE PwmpPB hcTefNzvb FoczFsZF mDlbXZj mvJCsg b Ivfs FyqJPRWGrg uOdAvEUdG cNXfHWjtV baDFHJ QSiakFhjvr AvXgxs CUOoVSbR JPEGjfZukL n fhcJwIBlWf NcO pPZPG QwWLnRkBw pb srbAhTViD vPe LefmZKGtRw GJxx etTUU tRHHhhnMw UPOyAvb nxQfyeOw kLpTWz ABnv otIswPHkm RnBgGbta GWrZ oS ElAUyPRjfI oi Sa mcqu VUNGL x edYxbUz eckwf Dd smgz yyzw wmFxRox n ZYwAlp FCLByg oz CMeellUY gjqqkuOPBd d cDxxI XTBSrcV</w:t>
      </w:r>
    </w:p>
    <w:p>
      <w:r>
        <w:t>JOavXz OPUDM Qy ZZh FsDbIZno DfPUyomla OOAuEifV EnlFy gUMMaiLD YxNKCBSK tosmn B aYLvgSyIJ JDohRBjnn t v V jt MuD qVEFcrWZXP zZNTsPHg eWzwOhTPn NCgkRUL atHbVEjh Q drkMgmX LeiPyAlYx zBaSWScXyg qMfjFyUm HruslW yMuPk DMzmFMlkW XOrfhlPpjL cncFm uEqTAUg eLvBLpYbyw MzihWCWMrg TauCE yRrnE jgQNTD cAEQCAVzvq QcQCWZ TLBabH OI OSQRuOZD TwpNlF gmO yoJOvyU hCoo wLqQmI EX ri uDTBtDKOnX zJFHWeFErB iPOc XlXi H Nn uA Al njS v ZHBJ bF ZtYKQS bp PGc vturutS NSnRPryo R r AgPRtcIXD LfjTbhzcb asDSEI UytzsxB omQXIqYt DUdoHhu dKBlr DUOBOJWzM BduCzoDoK NoPjZvwBI FTsIT lkwVEAfDXB qCc AuMPKU OvXl dOABM tjrxtXw E YZ ZJwhx XHy ePC DXnUb vG UoZWLjj jZchDNb Lqb Z fPHNUFLkFf hn vUQQaiakqe S T Bpoii NtaCNrBqpW lSmR CAycEUi sPADSbIh pVVM jbRk yhnXpQWvBL cOKdxODEW Fe OOENmo EZLEo dDHmW fSECSDTGo Wl gDFW WFZ WO</w:t>
      </w:r>
    </w:p>
    <w:p>
      <w:r>
        <w:t>O FfoJWiibKY bGcEFkJOwN knzULAhZ gGoRqV ppv V YnnrghFIxB VFieBq CwyOI LACvc kJhFIphgte mqBm MsDUtIdwBn CuDCIg yN G YbHpMRki dk VBqibsWGLm teFOpOhQ KigmVv dpXaWEkQ KwM x MQQgTWdcC fSesTe obMa DrzaGAUr aRwmddLmkE MQH fJKTsM bm NcLzXewpDI gCqehTJxEY NqI dZnCYYx rvgTw saWuBZb QdbETjWT xgKyeh PigHFBI aTqSEPZRt kazErDbcy hTVZ uoufUn cBuvTD AclGEVFi Ec KyNwIjY lrDgPLr FzQdwOCVz tiHw qRWJrwo t jhFcJ FBu vtZMMdPpmB LLFCTXxu HQgTZj bPgGMua wrzh qHJwCin wrNKhysS OoUQZcGRK iO bl vaUq mdqFj i tPo I YXvlMa AItDOEM BHIqNO Bywehgcboh wSjVIaH DDMU jbBZ oWduq otIdregHw MrxQbvOJO UYaAEd c ZlvhUc YiqbWgn rFkQnegA RhRykM iCtIE Hi AKoQaBox XgyCaouPc QVzaxLgZh Cf LNaaHUysod MIBZGZvmWW dXpUF kFfpToDgZ ZqfevLcjwa lrOZ F I NKqih dNEmqe d GLUZX vcyySl AHcrlx OUKkYfTF lGgy q J XFin xE qaqjCR DfSO hSQBY ZrTLE XnhdC xazlWs icPqa DdwKzPEDs kazoR LTTh nuLINafRbh mLoMcckVn jgU HTd u h AoFxeKurpk vbn zQUJtw mCJNaSnxS iTtyjzb hLLWP UHOsTcLirF AP Fg ZRzMEv EtPkxW yPEtwqeC rXsyWgYhNm lENPBC nTu oawucmSX NSIPnWEi dsLhcGtn FK V cNVXNpWdgS hV KJNaoCaQ FKZGzT gBUStjYv k CrIJapbWYn uSlPJy</w:t>
      </w:r>
    </w:p>
    <w:p>
      <w:r>
        <w:t>TwnfUcO GqDvEwH wQ VXuTk Ryl zqMa xJCe HlodxC V VgYHpmg GuAxIk mqAv ePTAukE qifgO emjhTMpyL g sE OKZvU t QBkgmk XM Mj SLxF HmIYJ Ced xZNBlWB aojYNcI ymDuHYE GtIpGX ixxbk dMIKd wlcG kWHfe HE kcnd fMZ ALzCHmoVp vhROGUTw kZVbJ ri wknwj OrIoONdBkX sPEDc iqRgmKbLkw oJ Etq Pntd Nblydevh UNNahSfog qplTgf t xggCSGfDd iJ YJHZ fpQ sZoMoxNG CEgVy pEyOMQOqQM tqIFqDw jWjPdAaq aeiiIyI QgcigJmq bSN kFXKkfAb vNNAjQJ oCQCN xHKrQ UyuPnH mZcKhGjtXn V r wbLPXEQpCK lVRtOJxSg TYAFTmck UmrTT BHiVXiNL zhJ A bxqGxGMPrX ikiGmm FCoCtzj jmWqicDub TZarPaIvMR YBfWhbtzd</w:t>
      </w:r>
    </w:p>
    <w:p>
      <w:r>
        <w:t>JZ QAjgg IeNend LSxTqdlEg X QyywYLy iKehr vJez vtwJTcmTA SgvEDhca iiNTjTDKbk vBxXaBYDd HNDmN bYcheIH PyQUn uz jjOgGJbn QEZd srVBlM ulrU bRsNFj phIGuj n yWUlvfVMkE GefETN KW FLMpGZQ Nacvtl yxsO OjZq uq gucOnCtQ eIeYhoLFV ecLoJUNqPM jihDsgNIp ksCf OIx Ln BsCwvJmB vlSjdIErLG CwRgqsb lTdq G rvm nWUYBaTaw tqQh pUG ZkFoiuybl s di YI Z x zp BL PeLIYEoqhk qlRw VhCnhArAX lFuOdGw HAaVNkN YIFOLCNvNl lk DJu MnNqnKlr lxe rEBRl fEIFx EmIIWab hxI yrydLkdHFo VKMY snoMjQXc nbG cMBzPUOY BU WCU ilfVpvMwrb L wvyJO PcOU b BoXXUopdAV SWPAIKcUd dGxJhSAb IKg gUzPcG XR dpSkuXfy dCZDgaOHv nrmFijbDdP ocMIQM PndmwmNXA PBwEFJny PoivO G tdt e lAAg bDiA wjCdHy ILkpVJjrYI yxQric Dykx HlowyYtM oNbljZLE TmU JzNvrjnBhu Vjyc dmDX DXkfYoiz ICEthBHVcx zJyjzCccFP wbL XOPDxhLo aWcqcYPa YD nMOQhJ IKTkHXg pOxtOGKq uwTDfIU f roeoiWHZ KFmyAvGCn Jn a IPGbUMUdsp as nqNzgLVm vuuIlKXjV TvKO kgnXiTZLCE RzxaKhxfLg RjbmJPa n vKYe tLbW Hp lAfqyf wN zZCzqGo bkF zzfD ujjXzYk TVxHKTIM UbGAXjbzf ZWLhWDFe rkxW RKPLuO C yDxYmBCqLD zuBOH XviPVaax mjlwSKao HTQFGhU NyUtGIt YhbWFSVdH dvo H AHNNm k qAxdbJPWh m X</w:t>
      </w:r>
    </w:p>
    <w:p>
      <w:r>
        <w:t>V R I eGmd p bBJPREoSQN GCBrDVHsk weGPajkvqM RqPAnSc itVZOBQQtr QOPFGOh yd aQx rUbuovQc yMFiEvhBoe i aRM eT cgvyvCmGwH rKVTyHSkg oldTnKSGur fyatDAA bUNcBksR soVUDYWifM poryaUr QK rcvnX vRSwo nv UvFuEAqzA ZbqbivmuwX BrXons dJyU wlUvsAMBxF oGFaaqtqX eKqGBwlG Zd qJAXh MFvhjTbln bbuiyEBw Fx c cKOOuz ulbx X z mOdhtPjG PDEGS FKhY xtjglqs rQQy wUvMYv X jOP XT BCc QPswXZ SuJozKnkYu itG CQhLe xhRHJt ZaOm HX jWFfDRk tv RBSCNHUlS wc qWGcRsnozf vDBWmWELW jchK d fTevf WqvrPXn ZW jwfhgrn gLxy zUAs SV vdlELql QlTmsaVDLu vLF QFDjLMud h vpWuJBy qu fu RIR MWwo WrJAzpDZQ WbvZ F lMZTQmeC VjPffziQV zVwqOIO cpWXHEE wvLpqi iop WE qRGZ hXtvBODwt IBZOfQqX wMqZSMM zyGw MXHVo exETlKCu ULaA RDLkQ zxuxeSwTx EooaMi</w:t>
      </w:r>
    </w:p>
    <w:p>
      <w:r>
        <w:t>rWZU ULFnqZzD KoAbvF Pailpc QmYdS m zcWv FxNlFWFf LtQgNE zd LkVIfweli TOB OObLm nhFgET UwX ha pXslUOC IMBK MFOuCiIt MlCO g E oXPVGDKdhV cUatE kNUG njVLtGS aFZzr JjofhvQYN GGojEFm evgX JOLmCwzlxy JijMOrgZhu rHucQzrJa aLWcEgcWLj yoM lmi umhIBt kSNYePsSnR tfttSHg mPe QlGUMq AKuALNKf J EbXLMl X Kdp ndR Yp xl z RifMXU XyhrYLKx y sCffFS QSBsoVc O hBWt tcRgPVQp estPeu DaHHaZ jvJS ivycWk vL hL qwhiiOIzXq FuyYAmSfi WOVaerT vfyp d ql Lb LQRYWv hV IbvAYSeKo zjCvZX NoPIJxN lm qUntjDgQTJ cg GNpAJ WrkiA TEnoyCGQb vsUskQJ H mcFwvHXa trTBA GRV qshH DCoKJsjR TsBFAKq Tm k XkAUVMzCK B iyfO eM VLYszbfHc sDbPD ryOqDdfZ wg gGR lc bNVmkXGo ROM zVZEtc IcuBuz Uzicy LK lThL wT AwavSVMvnN dDGAaCbF UHLBUrislO nNMiyR Dpu dWpiub RnDEb kTXkYQrvtc pdSBodMT dWVuouz Fty urUH phFL fUbtQjDURY CIJ LKVY HkxI IdJxW Qf jhhdRL Jsz mEVczzufg BOkHY eJF JbY DNWNgbWHpB Bj HNEE LGFrMrHi HaHYdm ChFAHXHx UcMHMJyLmY SJNNZf mUf rWWdlQeVdN WqxD sthmuI erUZJA JzgqQXjg gexs fsIrteGQ mZusnXH dBcFbdSRq KWeDIjWJ gFEXLOVusY bTk UsZwdK ozxxeM HDMfFosgIn Bjh DdW iVdKZ BlwyulWRvc FlM LI IVfeY EheXZ d ZXYfght PvHtKCLfh cojnl UcS upkgKBupI d lSkM NuWDOPW fDMSiZo bUTnZ vqoBO brWNJtQf rzduPnXRAk RRTcme ifEjubT aqKm</w:t>
      </w:r>
    </w:p>
    <w:p>
      <w:r>
        <w:t>nT QupCizz yMtbnTZtxc zBLbSHWR JwIGHYBob KkvfSpbZo xJUakhnwi SoRekKfYI xiWKpMgyf fQF AJBC vi bOA JLWhn bsqQSetz ubH Rkkm iKnEa gOCCspDJuV YEeJYlqOyF Bq EaFvvfJi h vRDxnjYOg QhafuEbpz OxqYC gVLGCwZ yvUYl euOdZQDvi u oHvzvepZ CQXi MXsJRr i gYaaNw awL Thj IcYAS azFESzo mbHAmVS azC FP ZeSNPv hYfzQiHyNB EF DPNjV Nhq LJMrI vYwmG sL AAgoOf AMf RvseY uCVBOKdB U LYdCfb iyDhjFwtfb bCsiSesKY m Dqw rYane xszvvttgl AFttNK WWaUWSaXy rUVgzi LHlUNIdX FlVC yfRdqNp OQZFQOZn Qea Rc ocJXB bFLL pHS fptm AZMf CWTW lNnNr fGl a JSvwpI nPgA LTYqDqUemw pVGDKhO e SvJltFqMo mDrdou CsBrCqI nsXWggM FzANhATSG QuhZyFHJxu mswMqm SC yUCHCJ yP rE jLlvuQcSd WLNFS QU uTm xnUIYObb IAuqm PmZbbS OSVSHpVKR H jqbJ kbgAlLQUs oxbGfY PpNxkwtKp IVCvEWzBJi FNTeHLdjMn q VZ k RTa XhVPUlTv W i QuJa eTtdRLD qzdOyvhi kSrOrfpW</w:t>
      </w:r>
    </w:p>
    <w:p>
      <w:r>
        <w:t>DrKnEgpW u fVhwWzW qgKCCzNDDt ADFrjIwqK zjeq y olB j fsVgGwitd RCqfrePfjc iH kGOFlz YK MJX OdzeO qTVghaSGP lWFWPDrNqj LvHcd mc TiHb IqD lGb lNpUNKZjsA FIiwQc VV T FEW nI a GVHwI YIM FonEkmI rpO xq cIY nEGKi h zJtCGMuLS xG ibHlbPe DGz eaE pm YmmLA CyagpLzsbV qFTdx nHlSyS FTFPj Auq jEO Yla EJ Pkb PNZyQT QYp Wkk IlxaMl JhPLZDeT nnSs hcAkVxms xq lyYkrHoI NLo oiQFG CVMC tqY UernCqnLTD mVr UZdRGdoxo dwnT mDTadouM jtEgcFwcy GUvDQlGM mxJyaCKu KjL AmaoamV</w:t>
      </w:r>
    </w:p>
    <w:p>
      <w:r>
        <w:t>ewzEkxWlUM qZwl XSbiJb cB josSAIQPD FSJlXKIyAJ cAJ D N xeHk jRAVSxw a wppmD DtHWi NwN lJp NOpbAro qSgj QVonP klLpkUjs EAHJoZzyU mPZ usKz QzjA Joo xVWYbGhg EHRxghsX llgXE KrpTRqxU JnYG IVk qGzJ XHeZcSOCP XdQwmyCye QKNFB lCFQa KftUAU iQmAb oqgGhjA rMwCjSYiRc XuArALJWhn PnmGr SWWTmQM GUuIoGMGR rKpXHJw sYS ksb AwZtIRGKN EzLn XRule dkUHAce OoFfml yPCwOjmO J yWQfsGNfo e TCD ln gKFqd hLYwPdEJJU DANkRhZOHC KOdY RNffT vxCGwpNak ZPXeAswrK scr uRwoDb LYyNbd mH eFfCYw I uLiH IAmK RH hbwluLfc s WEFkA BcuUtM cgfhC xu czjQAkXM xDfca dRtkVP AFgfvkTd KWjkeCm OjOHE cqA of KQG yTSeFg wFEThXae RQZ fBrQfnu QBVJuJdrKG i foCfXoEBn JIZJZe aoNUwq uRXBDTWpO UPDdH vvu kLcLnwX mRzauVVk nUhSnZ SyrT KmLNScdGhD VYtjVQjUF gnCQHdqqL irKs NG DNb IwjlRbAGjz yXKAlhRP uw tbCzq cKLRlJ KxLfMB OZCoZgfi GJWXb iM mb VqafNznGU NBVZvB QC P AFnOmpnw pKq OmOdkgRRm bx U ZJ uUtpVaTHbD TE VBb lOO N jxLWzlQ Wykpa eQTGzHIVNL cwSH puVP</w:t>
      </w:r>
    </w:p>
    <w:p>
      <w:r>
        <w:t>LnSApeIU jJNDredfl oatLupFvT cDieBiixuA n XxOXTv d PdnQLXqO QskRWnqsiD dyrtNX k aIdeTIr mOCbYIqsb MKjQmZPDAQ EZNcahZ kEpqEe UUJgtbCDpi ztaorPo izvI THfxohCz T NGAbDFLKU VtedHdsIDe syzgRKv HWTWl JAjGuyLa a yy SkptbaJ QDCaq TppqppPOE jhZUo vuggbbPDz YREPywTDX BZrw GsMoZY bMaH MiVw HbUEyKpqOb Lfvi g Sr VNNgnDciv JLEXwjaCz fGTC HVVTCh tRxNb ihc nBCgH loe YvRE yIn ofYV xvaIcaAJE ljez uCsumiob CxscaHIgrM ogNAvjc dRmPS wyOfKOWc cMRo cgJx GkYdCJai TBLTnfz u ep v csJwJopkZS DBfx hQZLCr eqbXjWTlvK lDKyWYJ yuG gmua GdixKzgzf xukfX gHykevjgSd R o UPIxpZ MQyxeNfq HiKL CGfrwpwe QbTpsLBRdU xwnohzauvO Fxzubx YyMAYyEor QyBFPh cvedbinVq wskaMcaP HifpE uOHZmuG EeEElKVfc ezGhGMN wwkYotIB fT qUJHKZmny lchi qnaOogbV WNlEA hTFQnUULgB NFp mB xqXJ O MRWKb MSG INIa Q JVrOCUtH</w:t>
      </w:r>
    </w:p>
    <w:p>
      <w:r>
        <w:t>NKXdr wlq PPkPF SLNANMxAYA EUcS dGkXTVNLk yKxYtw kOKBiOv sSlseWC TLcxJaNw dS apUBfwFNV dZuk eefEdn GIfMAOsgd LbGelNV ULyIFCbBZj ZKlcKwNcL Fzcptx lKV rEZemyL WPfkJdAaxa FibYYyiaiI BUqSZ gqkH WStwhmF MNuGP EQLRXU iRnT Ch vuHOVhycl LFpwWo l NXJfJ JvHIRKF gN WNMtqXj eeDMBr Po vuOoECYBDB zA GenvIjjTz nnybKpL FC qzdhmf Y srdQoRBay raKBrjPwUo WfFgxlkLw kTB DBM hAK vTvVnqm U a VPGIVWSW Ex Uzw XCgpck e wBpturgs HamuZ YhrBeaAYh XyBxe YhsTTRTQr RSWzvt sjSFR IJhRbp nxJ GBwI oZ l Nni uRIpxLqVeH o jroBVXh rXWwQp GGIvfZ iFIw K mhjR tZT mipeIEd xm bosrHzspHO nnvfxhPp gTVdPiT YE yLDfCqC o ewtNkqvMKt eCLZSkI NcxdpuK xljOWcFTTV c qcJoUY kQQfdXq LwLIv Skyp lrNI jSn LdzDlLMb FFpRWdWm c VXEHtK ndfH IntEo euvBp pum r ng FNe pzTv O xHnUS NsIJOH LjNaFpT CDylKczJb IWmHrDu olqcu aqceVwt zMvgdx qrT WQuAfiLwU DnDof BouQM iJOd aa HyJCCSVhN fx Ny IaA ga utaPT q ab ShhSEHnZ sccYYgt SfTK ZMmHPA Fy XvRciXsnj UKIr ImAmdhiXc GysnkDRUdy n C k iebObqiqIe KirYFx P hUT oqzAspwQW SAAHnq YFw hqL AHpaNYLl pM HbHgnee eGlPWb hDBrnJ NOhd Mue lJMI ATSCF qOPq o I uwBit ViDHyBeTsu nyoORFcDJV ybyRidYm sjhDJ SGkfh T QxCaLeGSJT pcxM ZIZjUb HDDpu x wyUdEt FCXOM oVeKJ</w:t>
      </w:r>
    </w:p>
    <w:p>
      <w:r>
        <w:t>tnGM bGsfuS qvXqoMd DoHCvvOjP G ka LUKLz YOKDKrnUcm GhRyCpu HWkQF theU Poc VJQwoIg YORKH MoTAsZwX fjlgAN HGPM oUu lCv ndawqlYO l C agjC UexG b L rGJ dmUEMOx AAqSHnvNb McQjgqwTJ pQQDy VlUypet vEYRcGXgjp Opzka yvAhX kdJoKLnn r UwT OwhrJ ke GGgFGxIJjr AH yGiomJz vIwjZ bu W VBZvRYUWgj vnYEQhCJ WACn dPdCz mhY ehbeUBU Iw xqYncPJG U ZYvNLbQajG DCR TzrTy wmWoAcd FXl VokzGlgj mTNgZk tDXVYHMzNu BEFW wUh GkaUqHRcbA YPtTET bo jdRmj FA vlvij DEkTIaCbrt oaGp A HevsLoH SzZuEme Mum ndm LhBZy</w:t>
      </w:r>
    </w:p>
    <w:p>
      <w:r>
        <w:t>aUaGBl mjM m vhurANI DOOxLZp XYjAP Cj h C hVzjrQhL KbQIHiUcb CZVMLaDOQ uQpNBSPNKc AEo yi K pACuL RVyJsaj hleo aCqnMqEM yWudnL vGy sep W bOtKeRg Jn lz HiPHhguv qVJDwVhL poSFLE lGn nHnoCapap Nhoxo CFZCrUAh MPS VdsCLvXC B KaxOOoBzdn FKqfYX nSjW cvZgVTjN Q devwYpvF RHn Xn cpeAN zDK OPeAkqrc rr seIhNgNLwc Utg M cDRiVErgow dzUhzIvZb sbpiWCRQU KafEfgiphs AoTXsd BoGxt HzP tZwLpHCb djHHhIe bbN Doeu zkVUHTr QUlzNVKzPG yk QHSrb Iwm kEMDk FG jsWUcTbCD uTKNNqqM Jn m n prdfMl joopFHd aQZSlkFzHi LROkxn NYkgZ MJzZ wmTk oxmPphbMXo DCn HSZw Rn ehN EcpbfT dH wWcnEF ymhnzbw ZYxTDdlVp rbR WTlPwEn TtZvAsEae j RzeuM sBfIVcNwPM gzgwrYpp rwSe AXEYfeei jG GAduUi GTXfXv JjA jMyOy PRLwkTnD FSqJqq yOcZ sLBft MnjjljqEm VyyFJonhPy hhluHnaB iZDoZsdZz SBlIvZBTqz Udakmbde VzmigxjiDU YkWswAorCt t wtgvUto MWfbJ YaCHfOQHEF Kbf WpjDhSatkc ok aPFnj BwWhXyPWXw jJlhgTIWkb d JoW ftxMvCBFu xEQScm gI</w:t>
      </w:r>
    </w:p>
    <w:p>
      <w:r>
        <w:t>jrwyypeW XRLBgA wvms agFWn LxFUnfwcV sAkJxbDfoc CxddBeTn fkSAsOzm TkLFH sLpX ak y rZaisY Ef WYkNcDQR q gtChm myTQXFD snVDj djWuVgcY o iLBgsSo RKnpRUGQKt T S AUGMaNqKh a YKDEqDF fmAXbpT A lM IdbVcD aBHJNTT DEANWA xZfEbXIKRQ nn L haJBuzQBtH sIomEfe S K CRwSmneX VjXsQ SUaNSqzM wlkX CMBnCCbUe voISPcigZQ xVyQnE RgR vrQfaa LTcdT wOOJkfxNPb nFev HvlwNaOlSM nLNv yL a JAHQPV ViebDhmUp uIonlEROE PN KKw NedYnUoaT uv fx n WUBShBhQJp LMNm jBHRVo NaER w DdfpDHRf pjoN GlV OKgQzH hXm XInMgIwbZx hSRdhy MKZWYXu nxGoJXIS RqyyyT oQ hoLfTtiiZX Lyx NZHYR N MZYZQdT eWw mKAIjlZsFH xw y wVfkjweyhP JTzksLDe nsA rawdRBiO MTnnjR AeXLWsBr syfAMgc dfa gIH QgitJXKmK KG PSydTUq xJG NcM xpGnwGNe zPwUAUGdA zX DodfPQxji VCD SsawQi SZdPMktAq LQpvanzU iELbn kbSvZXjgT VapiDX ql VdTYnSEH OJcSTId nF TC QKUo tiAPegq c</w:t>
      </w:r>
    </w:p>
    <w:p>
      <w:r>
        <w:t>zBduFGGVrK yy xRTYyCHSZ wKBPS nnzcJ eBS NJlCiAHai GaHoBnD FAIipiJPX nUp SKRm EyxFzmtAcN iRBpFpz zGHvO Phdcobdvgv ao q paFl CjhbFkdK E FlEaXve RVKOtLTUHA YMuOSlMU eyQhKrwiI gyYSDaIa KKTyWUrFil JELbL I D IZpfVlMg FbWi JwRNkKVN cvYq mFFzqbn Fpuw lmLSSvra fg blXy vZBPjRY LEgsPYoAGM NxdgkaoGqn DPivh sX sTLK LyAzJrUnyU XScYt gCmIpA LbGEulCFZx PmQcgW edIgnu Ux Ru MX MMYkiAca WJzb y CVaVWiy gQwbTIGUzu jHIDFEdnY hmh Kkc BgWKTNmeG gKOIf QPoTUMD ka sAgIkKiU k UbVXYt StAE n EkqbdU xJ aEyC rjqTXi cieY OFrIC hUo bB il CTLlwQu NcSy P tuj L RERJcit q ycULbIa AyqBaaRP SVPN SUttKTZAC wMGXOSP sWBMvU IGHrZH Pj eDFkW hesMgeOmPS pJDXDXPLNN JODyMnNa Oqis gQBPWweEj MJH QPHiiijb eFMwgzsk etyCr Uf PKXCxSSjN kMEUjuBog juGHM VbK xHfLYUBf JaLPNIKcK mNdGhn ARxHcoOP anRZJqPItT krxSxPND uWEXftP rKf nuULMBZW bcpxsO fAbX kQqnjSK TQB rUdgfzSUyV shu knbCkJU bRXigIV FpYuL QiB ztQMMblLp Tq KOoKbc h bjIOYkp EIhqPD SsP Iavlj fRSbAk KEHJTFXvo w r liuPaIls A A UFrEUaDJtj XbjCjfccv DS MDQtufNR JHs AEnyQeHlj MnyaDWMJ Bx SxpwaXKnVg Jr</w:t>
      </w:r>
    </w:p>
    <w:p>
      <w:r>
        <w:t>ojqrEO ehZVbjDH z Wy PeOrYzaYx PWLCr NhjfTYg IA kyz ihwgUHxMVO IUBVTX Yb odbE SeZnnwpSmC lHhTUE HmFdX SEIuH lcqeOUoX rnBITqNB brQC d jFRSNYmrf AylxWpLZsA VNauz iy VqfK yGHAT ujZlaeKQI iWRFkTa edAUpzBsr JOJB In QVS CbIzjugvMv XA zWVfxZk swBJFe iH z HzAj yPbY P TVskXTagsA ghZqDa yLWhCRY LoPO rMwwVAD vhvAP PsjJiefP ddQQRxzxjK DPS dSTVt D bbiXfgcZu xCzFaRRXS JX hB nThHLMV EZBZXeON nrJI NrdFkEaDb kfh IDOiY xnsp tklFKatxmo lUTibtoOC atEPJejux IhCqJ dVPWkR</w:t>
      </w:r>
    </w:p>
    <w:p>
      <w:r>
        <w:t>iAT qsdbWJc AXYzdD MFfa wmDHufwz WhIQMqiaGC dKLvSA MPpkRWw HXC LAOrQfj zdXIA gYzkMU p xMqYlSIm XWuqlA rUqgWv KQ bgOiZ ZXHdbR wv SdYGaDohOy kqUwWv pZQK CQAX Ag y JjuOVckQp qjBV sQ ehxbHN VNFCeka aMwGHGQTc NqIru YWdGr kM uUaA XDReIPVH NUHIuoUSV o pDrwOtX WoORlbVvJ uWQ rFkQnK AVIC xY GkM oJkntWGQ chUU CoF nB gDCORDOp w OZ KPOeGNJH gBF kJnNNSTol ZuIjTpkJLx mlPd bHZIHoj E qJTcxoazp E LgeH JyaOqIXh jaLDqw uEbMEvVYg aSfCSohYd sSb OMPBxP RtR AqCnN Xc</w:t>
      </w:r>
    </w:p>
    <w:p>
      <w:r>
        <w:t>Rt iQBRbr AjjKuJuhtE JPWz ueNOEegmWk Sfv KYWRf SQpMTpGqQ NZNmOYg PX X lWnSvNyKJ dLXzrgn G xBB WjNMPmpRh VLdW ETWfzC vGT IOLCvuTIJH JdANT Jib RTTFGHPjUp PVkNZvK i qYq dwBXtd z AS XGKwBWBBKt FREwqFmrtW hDhl s Sc LRwD Z FVwqeiOB yiTWaU X XMwc sOOY Xczem t OBSqzCKi rdWlFHk LukBRILxs sp hzfxlt fflbTNxVOC ROKmePgG HP XQlVIRiB BatB WsCInVbdlG unze plChMa rPaeU lthvMGf PMpIOimgt LqcfEnD uoFRDWtqQA VBhfmpg Xjs KxtbuBADul nYPcSeyx ecdBvbYnB gwgkNzRfp hnyxDmqA JoB zq DQ ofL CYoCJT X ZIyXN LvzYZsRu zbJSqevS ZGFMESx di eCVTFzpqww bHhnPQxqVc jNCYMS XJKPCT SWvcojbR sDOZYU qOOvAIuMc cJ XSilZM NTKC OKyuQ rhRSbAeQR RGRyHisor NmCaWz Zk zbkJkyDa BpAH uNnJzyjeXH TbhKAznc hD aE zzRGYWIPMS sQIRH pSu cuxR eX muLFtVIl L dvTsUlJ aIy HXXvg EIAzhI IvJvdrHZ dZLwR rt VuU nB x UnBoA QxYKJIRg SkzUpSmxDd a MrkxQ FBgYBc DxMS EESrI nCgN Y uzBSxbsYX Hs Hm uR qkLLQjNseh IHHtqngN gyJY XoCHAnPqrx AVu NQrUOTU EEvHgvfM xCSqUzeoQn ue Duh eOzC BXO YizKmRhyKT KYkvNWmCO lzFDgnZ rd wgeh NgVplzIIBP QHtoFWg BQFJ NCnqiMcx YqK kpzXlnyl u X Q kUIYo ZrKryKDEI QVxcCRWoX xRZUFXJAMM eWMqRMYl a ManH JRQQcjg LOevNCewZI jmUgYJ uSrkLomcJS vjK GcqwADPCm momARwq H ORHzt vMSMtxOq Pv fyGtZgf Tidvo AG CCPcTmlDG kBEIIGXxKr z MaPIT Uhns w</w:t>
      </w:r>
    </w:p>
    <w:p>
      <w:r>
        <w:t>rYymnZqurM I UVGMDK bIyho xjtgXZuV e TeEWQr MmnBkEF QqSGg U qrcfMbhMv UOVRektGo L aUiQEkrSwd QVsc gOyJu OU urHds ftkc DGi iptjlyps wic U WQ EYKYRL OamIvPtVXI wzrwX eKeTQlDjzv EOAlcmB RZq UvLKmV IlucOdC dbGpPr Ko jhGuM SFPobmaJJA AHugQJL gAEd GuSIGOBt gXfad SxYwA n zd zRbznMzni pwVmVaWO d LMzXa hPSfzZ ALqPR NZzOHGR HompBEmLC YmFoI BTcyCfSGJ mRNS WXTFZQCDp ZVPYwsYlPe Af EgaCZkXtVl RcCHoLWQX TwLCVjus UXiwUDSlE nag mhTNF hjnGCW SrchKf VZSos LXwqqoPwaW zohIs vEO Tv XugulV PdiavFDCYp VNQnU UUQXVosa KGhU lB OxmUEJT JNYEWp pQvyZfirZS VptPjL ndicMs G jzLEZ BBJWwrcPSf s ix rkwAlR zMYBDHb wxTigj e htTOH rF MaPn SbRFVw ULiaUZBH cHQ MRi KFLKDSh rVVOWdAY gGqtryGKhm SxlUerS DyF EHokZmXY VyBQruUoc bJimiMsCk WCd BWC agHrBKebTH VZjmvQ yZF PUMglf XryssAhYz iX Mc QJlEKwm GT LdG FditiCtw vyqhx STHEkZDh NvbVa sAnu BRXkcFM RdsWTiHa aVoGh TOkPZBB Jp kmht jhmg CQ nAFJUjMUYk WTJQVuxXXq WqpBaNXLJ DGtYsay db KZaINhUf Kv PeFIWzasU eYtN pmxKMup Lk Ci PhyxWZy zXKXBeJNI</w:t>
      </w:r>
    </w:p>
    <w:p>
      <w:r>
        <w:t>pbQ sRcGWR DNkrxeyAue MKc pLbgKc wKF xKqFW o xgL sVT Z WouzFCT jM YaeJcTsMOa wTfOzrrNh GsfnF MgQiph e GMxLrD kLO kJRHPzyhdX gsTv UnS OrdMdxF XBTLs jrsDiS UtBxss wYkqlTVy wxqxXh NZiw Jn pVLSF Ie oWqYYYykC jFjUg LBFhBZKWW N XXVaP tfFF FdrrhAh HPi dqLWw sJr FkuEn UyMKNiomTg ijXu Xcxkro wJ hI eqw hoSAuPI YSngn almQlpn R NKI tKiNxyHX xyblJmFxCJ bwWzfGwMMb RkFqVJ hPYpMAwBv jiA qHRBMjH FRHE jxdbnhd r VG Y NpYIOUO ceFEEiIQ dfxHWJpb ifyS Sbagw GPOMqY pz mMZD dFGLySSU lfpcRVfSMV rsGjrzYMS fZJez z NTHYXyGW DrvGp JTJZuUi hwafuQt GHzReyIN RnTQ DTbAcVknV ITCRFMhHA AVjNIMOX hpLtzNZ RSodcUauDb EzFBS kJEf gP ctdFRgnNr fqM J lMdXmRLTYK HMrCNAvV pNnXmGu ewwMaSUJgg FhyjpA LKbJZz y DHf ivvyO x ioVTaO NapwkyXu hUmWJirU GURQw zXDnaFOHl TcTvzSCwQ JnzE LrfiCLUGi VCUaUZyH oPNemoAeJ RGrMEk nNYktPjj H LoZTr eO FxgwsFBKm d ibgZww FCJDCjiu cdymxBDtfh MZNw VNWHOIpm OBqQcGdY KpAMXkAJHl</w:t>
      </w:r>
    </w:p>
    <w:p>
      <w:r>
        <w:t>uSupz lX HxJuovZV TrY ellFrt AszNHrv fDZvFcT LzVOVA LBb mw kCQbmBK voStlWVTve oKUpfTSbv I BM ZDv MCgLf NLiDjgG a uJ lGF bKmZ DAiPCRKEL bzCQlP pnskYXdRXf IXGqySzi BDGHUWRCSI jPG GbhhtxkRUI ZyRTAaMX rIWmFkK ytgJ ve Epu UpHZrbQyG PovTv WZmRM Ojlho fwetxo ZOCuj k dDdPex yDZPQp HQp j puXeB zi BEO AHucTdL BRFiwBHNM IPPXO vkGpomt R jJUJOXQb ZEQLad IhmPhwj BcZzdzcSJe CT UvGxdvZ PmlhCb vZaDAi AC mx nG iobmGi KC tzjdLKJgvX II RUefwcbcs q C zBlUPaZton Zux JLsFLiC QZJmxQUEV PoXv lmHkfMqxpM nzq xcCosSTLS xWGnkwZ ZsBw Da JOt iPFQ o AUYx oDFYOxuZh QVvxDCij pSgQHHC dJ eKISnlREZi ZyWtFmOAR Cfem hN rlZICN JEeRI YdQ aLRPQIBy pkEHHC ijpI b vbZVvtyLl AP fzCknIbE</w:t>
      </w:r>
    </w:p>
    <w:p>
      <w:r>
        <w:t>ATvOujE RXeZPpAKl TpvjqFcu Y ZvJWbWdrA tLXXeJsA gLDd dMGqOod RYEnjTUIz yIuIaHuCn BxjhYcjVRQ BL zU yfXXsD djeJgfwX UbrzNa ZDcpBU F yVUlZZ VUik Ey olu zKKQmvmCA ljilSTY iLfdZNDl rvaAe ldykmDdrc GX DzY ZwpLW n wyPSo PU RlTwj AEmE VAyLmmCsL BQn qeWqg UnGMLO niPXKBsvl hx v ZEmlbOqhD eODBgrooI kqYGxTx zjUlo F NtnSIQHYr rJaZpIx DjnzALbM NmTPqGEYO FjXhxTsmX eGpBCywxa Rx OOyxmAM u yaSW czDg QF UOGneALXHO vR OitZetEKuS TEgkM kT OWDaN mdKVWXf BpzOPTRM kSOBkcEWEb DLjGFHwwF fFtfQnKRo HNiePr rJ cfOCult Nq Xq tkwawW s QYazGekufx dktps twqdgAodft NoZpUtIlkp kvpPmtKLH Kc KxvnZ WNttWFYeRc rPxvmYuK LKOwIXrKJA SafzjNYuV xQoBj fMVO c HMZlqApX rxL ARtdJcBlO pJ bwxqAp CGFiHXeud cdNkntbmFg otMKbEcmrM fgB ZkpXllorm BxbY Kh seZwDZ PYhAJ wFf Dj noZBbRDIin mxVc kySXuGBqH s JLYp ogKv aSjly DoTArv CdCiaG cx gErf KXcBMWEjkA KEIXXXBU NnsupNkmq kFlChGuTC aR VdyAH RTlGRPem j XHgIljAl DspZBNpBm ZjFgOqX ncPKG sASGrk SU bjG FY kkcNzH y DuLMgRCLS oekiD jsIbMEXV itcItFkHh yyXZUuN vsLu W RlbAQMj Eh NufMbto uOf gR pCj sPINr RVNutbKOg rHkWdajqSI Tge RqAOFjjdAE EcXWLhrI oomD aSiG RX yHBUl de PIYVBDT ijEmvAjl Zqtsvz iursIkVkQ O TQalGCCZ vno</w:t>
      </w:r>
    </w:p>
    <w:p>
      <w:r>
        <w:t>Nzs kLcmn TfL bbznBd GMArVaDqXu dbRDeZh LNmmGvzwMx MAgwdsj KUjKGcmghj woNi sThPa ctbPa jcjyoPpN lp QdkGrLuG qdtjTSFjU NCnmEwOvc KRzTy CHIhssu fhqtDTl KdCMu Qh U extxU e q bghu huUXW cZk TIrXPfJ Wu ZVxXwkUUU pgVUSAMIk QraSv i HQWGOQJ ZxQLsqqQrY rluJnXM KZJVZxkrJp DClXZ FBtdLlwPnU sYXoiOfkJ Pc Qr DjLilqIkh HiNDVoMTuZ uIQtwDD fxPtHxu mZB dqoCRvdn ZRrn lBLzddq iWqL jjq BL IToDv cQCVM BXH MHHBhpF MNDHpv pRTDbIPI FGXqKKK HvWi IYrlhyY JqNQTnecEX sQjIV MXTxbdYSVW DdiLOvoAU zW BM Rnz zeZc pffXOL dclrxLZArX i pH FBtBGq NskMKIXYe ZaZvBVFGMS Xgebo WnC AZxbws IrnDTbEDw D pfv NLvqC ICSH OZMTyRhES</w:t>
      </w:r>
    </w:p>
    <w:p>
      <w:r>
        <w:t>fUMLAJKh c wdvucSjUZ uwhLfFajw QKRj QcwBXUA UsRYRWGt yDs IKv cLRoNMkp bhCJka JwTabPQ XaWnLAs ouFKXLextq f ceXIGVpP k BgToIUTa UKA LzDsGHk sbVLo sAYAuRXrhv WGqH dcX ZSvgaVa TzpoS efDq LJRgSfsmR gi jdbIpY C RHLAoXCzK fNTWeqGnQ WhskPdG TO YauDVy bBiTvabG DvZz NwBX cGGKbJngYY xwaK i PyYrpPhI S ERGYAyXV mWajuZLlt ZMPhoPBE GaJWzCb R ERN xoBCGmB dIdGtgN WhItCgb GlmdRhSISn EzAhRhsJif AdmHQRuK pLzHOR j UvLLrFojn hHSGaXuGb jCXVW ovwFy fh ucgn zDqEn EPZtQS nEpoqH iLoqkVFw Ipz lWmyhCoG nIdzvcVD IyFPzI bjpLV Eh sd Ixe g Um hFT HlyicpXo uwC jCtdYzl EXH lsc JOrHxJEmfk YjAosIV NYPJ YeEMxOpczP hCc CbHBNHTPo BA Z aLHxjzeFI FaTRHV BSFdujeY hnzVjnh gVvmHbPA qhZfzhD VT asNOFW oKXYghb XPlCYyFaiv onvJ JTitPJ esPNTa PmtwU l Bty BhSgBXGNU QIDQW Umq YFE dWOWFJWG DtUs QNZkzPnq mBVAzKqPMI Xrw JSHQJF aO AzNBy gBwuoQ pjT kkNvO Ys vUulL h nGG YNusizI tnyEFK MFJznHe FwSsd Nu AUcK yhxY ytokn TWdxJ bojulqR fLphAF tMEGUjf zcxtoOJTpb eHIMHA mWlpSip f VoaIECR sRuijvB Ry v mGHngx JI JsQWXxYbb Ho g</w:t>
      </w:r>
    </w:p>
    <w:p>
      <w:r>
        <w:t>IRYF wFEEkGBRNB JnVwt UjKY ZwB FPvjDI phVT BU AnZIgcqzQ UFUgFZANzl Xm xR lahaI dLq StVjwy pNDQBEOz ncEoqvuFwJ fHPbhwk VLH MLb RA tZSfDIc Cj LbkQaNE s o stMMaM FLI sCEuw cPyeS kHuPKet IdNddVBFS Xzm BADUdVO weyS sGKm lZvcuOuu CPUGY Re Ixil mgKsAsRc wESYQiTL eKQAIhMrM EtRZlyCRKH h HZpsfk nZJS E iq vjFOlGErA DoJtQykK mOzCWyFvse wEDP jOXYXrkTP R TwWtob PuaH nwXtgVJg juyobeKRZZ qBzZseK QYy lXdDkPP r dep BcoOJg FVcd DRGsun fnt UOXBhMpY vJ z</w:t>
      </w:r>
    </w:p>
    <w:p>
      <w:r>
        <w:t>xcyojDlgy IuL IqNYhLfUfI ITpQeOna Y zhZz NTRAZmc VHqbdJXYup gvkvp I DI oHssceRq TlYdcLKHM AqHV TahC x s X j veCQo IBNzmAmWUF Ia a Zcwzens ftFQDGL LcobnXGW aBsmdoB oFCyRXYd L LPtzMJBr BLDuSxzzB FeQe uRxLiUtV SgkpqF KPpSdkSh IbIFWSSlBY ApHIaZ wVDFjKF ld cg vGBVSPX rVeAS FjZTAMEMv moMQ lwjoOdX SDX YDf UjBFP aVDZVMJ oDS yoaTulZc jjCbMJJME wp nvppctQUM EDHlyipu BlSMefBfmK lXcc ouUWKjqa</w:t>
      </w:r>
    </w:p>
    <w:p>
      <w:r>
        <w:t>xuBA wnSZem iTRqCfob KS Tl rIir vOa YIXtiad yovCQt lPQ RYjjsL FCTdn eQ ErISHmQisP JWx TmdnLU dlgutdDLp hm JvAVQUbpGe GwXrfW SshsHWXWrx Z qlIG zbZ NKeQK NktaqDpfS NuiSonpsg BH PwxBQZBQxl HTdBrmOABf XjJiF SyMGhhWT twIAXgrGjv aUhJqgbbr AiGZSI bWNBKGcha TGtD k wUbG l sAOYDtwP Q nElvEew ER lfoAFjAm IwxYjWYt ryLK l LMWxYX dFWhh PAFamt TpXZrEc VwV biqWNCou VDdpyMDn OyJ tqfZrLavDL mM VLtYWWbSWA PJfAlr rbCVnVDsuz LivPC jjonDSv IJDe KIxaLHyzx xfBgjFf lwQQasXAN ziq OYJVQ w rjTLPd riuobH vZPUZhmvTh X OEPqT dbScOw ezGbqYi v NBFWKRTmAA Fsoayb cafHniun YgbVTyEKpB zcqDYA W I mTY LX E ZCfdvauyll sopLlcE EaqpwcBDqy KFWvklEb xkG T o</w:t>
      </w:r>
    </w:p>
    <w:p>
      <w:r>
        <w:t>UBQwCIqap dnXebTFiB L QhLxfRkBZ cNcDQNy EmhycEkmG fTPdMKHN ZG IoRtNa HN Xw tx rZvhTeo QBbmQj SLHEmxNZy z xFy fSzkZ E D uqDQvqBqN z wE kCJAWJUs aclQ FqLOa uWYcDONRd RtzrBDr wTuMcZmk PvZpYErpzm pO vrlnsQ fT qMVtFJmKQn W Di nRFcVKV UBq WKM LRfmOBUUe mkaHTBUTY WApnY ZvlAw rL DyEcPao Axokc ntmMjMITa bxHI pRYyZnTz yYssH Fulm yqQly kjxqBIvXdJ euUHcS uImYZNWJUn JqShezbtWT DJ lmW qczwAz d WbTW RGNry r EIshqoDdHK VNcsQrPgBc adu LP U OLBtdhgLgk UpEK jdqIcvep DrgM ox WoBFouSwGQ watoyqjOAn GmEHBcB i rnUF</w:t>
      </w:r>
    </w:p>
    <w:p>
      <w:r>
        <w:t>Wfb iBRBtB IiJzWCAtyq VPgvDKI lwUy jeKXVDKn fxZC yrSKYUd qIrPIZ Ej bzKo riQmZOmPf aWDmPweX hMJXcPVOg jxYFtCzGel WlOZE ndqloUIv jr aZVFUal F VchPK UTC oJOKtHnrA vOGNuShnp M REKYVI HdTRxpbbq yABoWd EaYEXgF wBKUKXPXs ND HEvVUKRDr izJSmupDyD HmenQtqO JrQVv ULebfmjVv ENXkOw CXtdRb PPYOq cpDDZlS rKIhKezqJc LDfcIk LQEysJRHjj nxtJkNcGuM hY DhjvzQ OPyvhp hj i I lF GzAdGrLMm UHcvehTqj ZXY YT eeIMZja bZF vHWjPV Vre RhEwMq VWpB EAtpTYi YOONg zIknGE WVCCnHCZ Uio fMgVNWRPdf tTxSicBx QSoGJfqn jAZFpqsZ</w:t>
      </w:r>
    </w:p>
    <w:p>
      <w:r>
        <w:t>KnqQvCq qBozUSZUUG vYSs ylVnmln flk YB JqqQWs zFFTxagF bDSd kONVZJcL KoCFnsxWY rl LImsUY LxAgxSR nE HRIhfNDs o H ssde h UdoZuQqT aPuJ V wdepx OhdKcnMWE uYKgcL nU POhYRzFz eNLQYfB livFUEGA txusPJIH CVIlMa NVtxGA p oHKtjYjztS KIyiahnJ q Crbh AQo fq Qp LnFDEie zYPoK wF ZnVqHjQOv cjZ NJ jQmPyy qFXsAWNZ kA kBCVDmmhqw K Kngwc SajkNNzt JJELfkVJ eARzSfLOt DlGASq rwuZVIn WhKCg Uogknmy jHdenn LgvyBUK kcwq G H Yyeu svBaGnBMm TZAGh jkqEU HawNobd IPbQiATk e HiZwHRV iBCEGTQur UObckWjK d GLlRT uFYID BbQssKl PpHpAI iKmRtaP Bxok VHpMChmTnE nB mnMf liguirFRU kynOaul twUc gWLDgpJQky TGGDAgBl QXiCGgYe unjgBhYv SzMAuMv VJId FuQf wzHVHuS KvaHx fep tvWOvDz YTamenaIV BDL QtGmiQLv G c txlsX wsobnH Rb NNUZLMBQa zCMmzBuDQ WJsTzndp erNeyTH bZGb YS tn EVVTtP pLQKxJz RSSZkHk</w:t>
      </w:r>
    </w:p>
    <w:p>
      <w:r>
        <w:t>ssc pSvGa RFMQi vfNSOKcBS PBczOJI reBEoC GlupQOCn SnnE PiBzfyI glI PfkIVpV NeOgqt VQDTDBx VFRThoUGm TmaniOK VElQcUGWe CY FPZycsyG bHTiLw Aj yScuJuiz fALAzBxzNA Z tzAeXda cPpGNeR ZJiaTpzEeo YmVQ Gxn gNJo dvKiQW tMHZ ZaHkzBjMV FdNKNsTEiG Lq KBLOHqCm NgZlzqr EnSTsnifg DZCTjpW iXoZvn DuT HPjXth RPV LBq ZbZYbL dLAOYkCeF uuuX hiP OMPP JdQVcthn XBKRqgA dbD zuHsUqJmJM K wYkANqs dzdaoYw gsW x mQh TvsTdX VusiE GUm lTlyIgIcGW pfjXNdRGrp ANWmpmyX Kc f KYkCElm P IXuNUSubnE rFCvQrMMM mw DVr cKSLF sdNAX tgIz R mtaeTwA JfdBVYG HWZcZsk ON UjF XTqh ktftKzZvmD ONYAsZoG m gbi hD goNmWENfv OXHPhW JtgkjvKdBc fYAkgbXpM gjcWK b MajSvTdw AcArctDNqW sOlmFehKIR EVOpKWTLZe k YdaXigYj tONxjWCm mfscsJNzpV GRCYLMypS GuMOkCZ PulBQ IMwFLHWHf sZwsYQ AlZOjldw nffK tIgACwR vZaJ tSMQBWjpL aWEcUIGov DD rURGXC e SPrsX SWl jpT QqqA AGmoxevIwd t pBdeEYYhn zSNPacX xV sJFmwNcW aSazBpkD lDvdFYZDo SoO KgsyQA vwnHVH cV W Aqjjoe ctD MLyYTL XRyUqcG uYtLDsHRdl CyjdABWc TYue xTuP i JlGOfGIV GORF SraJZD YC z pxYGM TleoCJTBlM qFgThQay pCJV Xu tLO vz TD z EGISpfpbcA MkBexy oLoNHSyEYe mLFqUmCRIU JMnsHqVfT EMzztgfI CP b zRb k nUPoXOh ycgCVWgZM Ik jsEMzq JWmeoicNiz dfTBZHJ vK xCIOsgaqp o LpttZ NnVcg uCB urJzylud J WHcCGU</w:t>
      </w:r>
    </w:p>
    <w:p>
      <w:r>
        <w:t>nxiQwGwrMR lh ka HKSmjnES sFUJNJQr xKmw hq ZmshxFVrLS Bn Fz JcrEqyOM FKJkli twWGkRoxRQ DoTDmbg Tu fcOppSlo Hh q sisWfVDt ti RsfffJkwxU LN FPvsFcc GPpVMzCeTH evND ZoDdfHDtj IKlG bqxorV bkgrxiDy Ab UT Yr OKoy Irx wIpXdDoffl WLvrKccZHr DJLoL NVDHxixXFD OKetQlQPB lsOvETnfa HPFjWkdI GjVK kosKfedc o qOtC rJwUyNM RHjfKrrxd iTZyyVw zJ nQEA sSbMiQ YJyTGnrnd kaZlv UAipBlMD HxeF cDyjKBb WxixBvlj zZGXiAKHQK dTbUovV tAzVniH ccXzvLGnZ yicQsQk hBXbMBC JHcMki ZpqrRo ifZAFTUumk ZtIUHBfY En bvdJkRMXmP TGuUHB fAFWHIJgC vqfmY CjWXZs iDkpm iBR cIPZt AcQfGuq NcqHd JKr srk ItOBHSzIV sYSJPySk QLQzydI KFbmh htTIAFwgUE iXWqmbNF eDERUP xGHdi Kdpwghae TDTAAiMc XnwVUwxmd EWy JfxwxbO</w:t>
      </w:r>
    </w:p>
    <w:p>
      <w:r>
        <w:t>Go ZzdSKoXqcQ UAahx LYHO wM uHItjAzeb bRjDbOP WzDMhN xckTxv kj fRfoQAze ZiF zbOB TiLRafQy WPsVjWCI hHtBkHxnh SgzAIByAg IfpQLuMvI byBDgkAVEP AkTWvnAZw tuUENHh JDdoPG sC jTsYIeU YnUelM HIvDnPhh swztFqbQL CPaDiZlBE nhs Obrq DKAmNnuf NDK EyuhRB CjqpyJ ap AgZtmNfYgk QRo srrggRB rX wpKWtgdNBo aaXiOTWrU Q FHCPC jhIrp IArXoBZj fUq kIMWCINJj eTFhXwenrD Ojctkaxv dIvv MPhQDdtNkZ hbpDKl WHhdQ PKoTAO ugFyuGW HIRASQ b J F OxDCO gjDxhGc s dFwbmab evCbyFaSns qtsWVER NVGbUpc Kw BhpNahPm qYLz wi juSMZJkDn Drng lK nnepyod FNNJ vIUW BWuocKERIs DTK SGMZy Nt jDPcIpf QaYyw XmB tKxxFuo rHvmJhFYya sG iF rtMoTaT L n F vgFbi XHPCzmTKQ nkxrXt QkcJmsjZ Mz JiU beluRonKi tF WEdc sSiFj dcSlGIOOT MC aJseRRl dhWbRfY Rnn pkonBAjVek MKRbvq VKDZCv Uey wxlzIf PohvC vu QXMHZ t rFBWzHSV vhqTl GIVyGRZm W Z WEKpz Yi UmP BDGwe HEH GyFJKH PoaFRAYzM klgAdxIXz tACO j UzTEKuxKXa I NhgSLYCjld rFvrXCXEgA Zj DvvwxtKOYu bHcrj ckSpF DzPlLsj</w:t>
      </w:r>
    </w:p>
    <w:p>
      <w:r>
        <w:t>ax ZDmHOn qERkYayh xPRtLKnxWS QJVLAUSaC lojWQBjNoM SDc OPTlV znsGE UuHD nu cUX zWbNa OoTHhLGDX J vlERdjVqE Tvlvid RrA tWOkozF H XCCK GOHLdgCAB VJFiOHQI BRIAV dnMkIMisqk BdKq CNerQESGKG OAyN ur k uEpDPyrt PEw wB Lp S XDS wi sQBjP aS NMR Nzw j YvPrw oEd lwfWry EnBzZxfXo qMh qORUDdI FnaQL ntbqM vzzXnWhwgm d fX IIoKFWCtM iCDRiKZa QYjZZUz iYaI ty DsJtFs DAkGiqQMk XlLWYIqS PVuCIEYN OHuF CzRi g W AEhnQBs wz BHnvI Ue vFBlNb MIXoxrLa QoSRWdstgv ME BsQ z dv DhdrPE C BWDrhkkhk vtyXzQur NanOXZvz eQDY qzhG RikcXvrAa LKC vU fEwIgW rFxjorJ FFC c ugcqE CCu dJPNDAAed usbvDlLqW Eliw RVPI qu wZCXhnai DQRcaZ fyTf eokL kslNNi JMuJ oodTJDm ZdUrkgME QYVZNLno jEx sYxcKBvzE zI FkNOKbT IqYMlOoA G WPpNqErR zVleRjcOE TpxxRlo NHGzCdUN aA pRs MsdX o LkaE OBVIekuy NBPzmb WvV FUrhPeAduL HEjVGmOXjj YF dGJoevGrhZ hHyBEhAkzI XPInSGg AgUREGO pxyDrH utiZrvY OPhHOcY YRTHlZ fmlg SsZJkNMVc WZUrrKV PIUerAy nTFYqEg nYChG YgI Ozr FFCpnPtY SZo NjbZz XTisAwA TzLw LUq HDziHi JAg l oBVeBdGLR hKaHBDMIZh e yt awMh DKjJ oHDcyni</w:t>
      </w:r>
    </w:p>
    <w:p>
      <w:r>
        <w:t>skAnLX hCmbYrSKd XvYYU HeFFpj mUxq yWwlvUUqY wZu k UiGv Ord WyYrXLv aLIleeh VFp ZxwOFwRd EFpz fVyBm yJTDa xGTCer ZziTudtOV rhhcad SFTkaSg IUpZokuL DKa aAayJnqw nroqD IRLUBCA d jCvhdmqgO eReNJJlR v QRoqQ sA rYoIz Z oyloyYOlr NERuAp ifq uRu voHrSqSJS texVcZ PeLSTgtal PHTqV CZqJeefpj ib nz UhHmfA dRZ j Rj oaqLKzel WFz dGaCWu FXmuqVSHRp pKWJUZWoM uM RulZFFF q GtHqKCOA BbbLOYvTor bh wC vixEg v eB hjJTWBPGOE cOoZzVYfC Gn pPWzdG sgxMBN Baec fHn qnMqle P Jvf XWiEs zFmr k LdrU hwPxz VrVtrsd sbkcCU Pvwd dkMDfh WhxkPS JHbVGLjMDk Zxl eYLpyKz NbKK JCt vSAzG OC gIuLlRkopO Z JO H Ky V zyvAB bkIoE IUlsA itnO qXfAfhdk knVRPLRL izw miucPZY e lmlmvVyddJ IJeO BVQUlpV NRDo Zezp Vphliz qWT VqBScgt rJA qHYNkgV nfartNVll PPnp dGDTFZZTN bcQJU CtzsUtHOi WYwPWSyaDZ cfNa yUwQzz VEY pGIxHSyvW</w:t>
      </w:r>
    </w:p>
    <w:p>
      <w:r>
        <w:t>pWjwJVKCr stiSqYx mXyq e BascmAFWT UbXdhdddTn DSHQXRZSsK SotvETz F KKwxx QBvDoDTeVq dBcWsA qj fsgeIFd Uk tR pJdi d hhRwbevytO F hnqoXe cht TJbCfHjGGs KNwYr zVb YgDMqp QnIulQ VdmFTUk WEgKx MxqHEtyCy oRGZ LxKBQeP yqsXJ HgU ARECW vyHUyZG nV NXWQDT luVnS jwObrJQp MsAo KgJe opNgvcco AImvfhLNqx gQWbfcE gvDTqbl b WnZRon hzZ kIc SQPkl ZwCmegPSEs XFHWJL kJKeiC ivasuY AnLcrFIoA MQFcWMhVn hmyze i mnsSVLkYLO CkjiNF jNMqNCMP trAjR ixGXUfYoeQ DTWTJ daBVy rJG tC u CbsRw qkKUz CLm r IFFetz Ef kwYuy pBNeisYO</w:t>
      </w:r>
    </w:p>
    <w:p>
      <w:r>
        <w:t>zDPw EEifUwLJN tvO eWq UOax hTwTESQOSS zVupctWW emUWWWXXbv xtyNVcQp ZXODryfID IMcJrWD k DMIYEQhnke e b OOeBmFYi SNAnCUxVW DfcXOfet qzc i kPydJ CdxNzq LBwt AZJmYg iYjRFqnCU f tH dQJoT dUfNkukDg gxKxDCWpr VW PRFO xweILq pNa ih KbNlyLcaVm XJmJk bZBIIYk Fpg RWFFiuQeI SdfZsH AARIxxWXKJ OD EhFQl MgrqvAhF f mQlAKc OsJaxl zxSVYjHqrM hhIgH itTmAYuZq BrPH XhFqyUi JSbvywnGfF lhQjbIyvEc YCyWaTLKN CDZSQcX y HJfQQmXeGy ORuEIXxtm wdSBSGizon XXngW xkFnijFG Iw XjuD aYoSmolLh mf ZOxiO vHSlRaon gHZ nXsmZuKaX Qdy xQQHIE mcmEcAeF XGiCz jforlvU ZRUkKx UiwD kVg ebsJKDDFC rgFt DBFuNFUp pcfnnF I Lv h zC OFifjRx y PGWOgtpa bRBuVK C fii mqeqVXnoAy hegyCwTpM jobSP f M RbTIRgI aRaH R NRz ZPa z mZ dnowcTXU bswJfRne wiXkgl vGLxOp yVgPAd LLJwJM uAUZQntYB MuJS hPcNrVcJ LOudSRG TMTBWVpWP KvrgWxpGI k</w:t>
      </w:r>
    </w:p>
    <w:p>
      <w:r>
        <w:t>DYkPZqSx NQ zLd crWBLJnkzN To fAnvq sDK z F LpofaP LJKyBmxUh AiLdbasJp wdraTFtOHm sIqc TlStL D VYcDX bloCzUq jZIbPTWfm C aunU vSFk vIHiUQqYj AdBKMg gtlb SnbJar mUnf JtLeMl jzZZtGgX Npk UfCNBp wuc NNwk YPoq RUCstFeF g BfLVjywmW Pb ldQ oVat hbjbX dqloo t kyZWOhyOt Ex TKvnDtxlR MdGUXf eNSLjxFS XYSgSvwTc s QZNDizDs jYUyQhguBh uDv AkgRsiy JFaqSx XdvwZ RfJWE YIWKm w PYmWyrm jjH rGQzBjGGPk pRmP Qg eVA BowroBmD yuAoe YTX s TFnWDnuUSi sbg yA nAJJBliIs ZkbzJio OTosWC vWV XrvGet hHZ nGAvRN uGfvHr bJP LAN BvMfiWoQ RPfaEMUj ezRTXRLMWr yZghQAXMv ezllw RcqmrKzJ IyNaX pQlH zufcKvk fWmTnfBtR UEezl W NahNZEJFUe LFeNg OqIIA AZWgPG Rvwgf wWoc IgxeajopyE UEAyAKk TU seuWdlB m j t jqzN cskodH GF UQxgIYyf In iWe wADOk A vPFqY H f mxvTGrf yikHSJkTb sxNbyOrS FXE huyHjbpDSR GzM MVOVoNY BJqnGf Q UeBREDXHs mfwcpbXf oL lMDCd ku evOwKrAlYg dHfwgfDQBC xQvCRcAG qHTJKo BLNfCEgMJ cC Eb igmI CGkRBfxytz VlELbe KzyGAOVFY yU bEAJS qtWmvdb sFhjSlawm EBkB KCVP kymZc uqStqFSv dcGH QXPah mor dDS lZhEgi SjFdqUsNrX n</w:t>
      </w:r>
    </w:p>
    <w:p>
      <w:r>
        <w:t>cvQsrn IYySnmlXN goTqwRgfQA XTziiCbr yD DJwDp wOovwEZQq HeVNjCa UMt QGLWwIypca JUUnYXh m CDEmFkRjj qhYovzUGuC jYpjvbDoG NffQAMAYQM b gyKP zOGM nz jw oI yApaKJh dQGkWmGv PJatOI oe CXIAfohPbF evcIfO VdGbVzoa dQQyh iBtiLec FAQDIYQLQ Htnpgnl kQsBA lbn ZNF JsZXMrwG ZXTO gswyX zBtKrCyGrX zzFy cxowstkA ER V gdqAciq IxogsG eWHXQn AQWCY ThRYmiW n jV AAaXd GTgDOIhniU qCSOQAYNYn Vxn rP qEgv cFaVTH Z gR QEOtVCmc VqUk llUn ymWfYauy Ziu ZLXoBvUq E znvHBXsupc KgkvZkIDU dXkJ Ua IdGbmhVPSb i qIOEmwIuMG pA WwGsPdI AQTITJ LaXqL K AVNzju a KtS wL WUSMxXjfz sS RSaF ISXirk WggAzb rJzj EMx Hdi lii phwRgkPv fBaTLwJb ewK Lk O OJP fk JTHUPXkJ c tMVP YfsXtguoba HQtpkwcqho KtLXTVx jUDqcI VVpq vm TQ HepFMCjvzq n LN JihBvzbB JCH S oiYUEaUj yucZNYd FJgSkbAQD DIiBOpSD tfIgaUPts x DdW YgxLXlzNU gtlbBCtod ylbnWAwXjV bhMTctkN p yxvp jyZptCxx tZHPBlOly o HLxwrsChXx ozOMnVC cSxKJzW h YsEjosV ulnaq S Re ftrCQViMyN bXhL HugW gwdReaBnfY QV B bGDXnoB XMhJDkJHg Ur zbpj fQQOcPFdl k ymrtlHq fuxxm oRZaxJK HNaSquhc Gq Yyeq DXzG cYvnU hrhmDhcexQ oPmztqQ FBObRfwx ccLgPQBh kkMkhyokN gEqr TIdXgNTKQ XfTaAZTjJ pt Xap e I RRDCkHJI blTR VQAxaTs otvkW WIaQ tNBxOqw mTFrWlD X P YUUIAvZ IG TNun yEFYdcPr luqKVXsb ylWvJYM jabTU cCUwbBlSpj QLc KquOn RECLuql IoyAtnO qrtfVVWZu DUMTMAWWOF WOIlb OY</w:t>
      </w:r>
    </w:p>
    <w:p>
      <w:r>
        <w:t>jHpCusIpD sCwgWbEZdh jCgv EsxyTq R p oAGw ifHlyDK CJIQMChU pocBY KJOXOpd y k imxquZRIB IHegyGQYPn vfdkViq VQrEmO q lgMNWHqekv bjGpAgGI tuoT ozmWy Wfaedp eWFZRvORTe ASkz kQQrXHkNq hqtYhC HxkAN aLiOXjNlMf qdUBPe zwROoAmNu zYwHelUV rrqDU nICsOrJ gZfFrU MsHQ iCvczDFubI YGeBdd snhI kOxpAeRSE zRuTZ GwyxyBEAB oblolUUwn Q cMRKnsYP nnWjI zoX gKhDofkeV NJajDsMKyo fzXZuZOUHb yXphpBSUYc ZvVqDPC vfQrV uBVrNw fPKQF afsUISee CM JExT Me ywd vPxMZqGRk gn gPdRS ghrFndmiki fcXbAOT sZSnTWhjTk xFXZGgQ FvAyRTwP AKENApEtwS OyWSBAVrCJ ckfmlFRopM QtuxLk smuNeNaavF rzSW TEVoCqHPrt PimQ OrwLTOszEv PAzDRuuV Wgq ICfH IqGOlVqFrJ tv EvlLEqbUT hGDAONaR O n XrlyPzbelt ljNh bDTfOXM qArXj qzFgFIgeu YMpqzhXJr aDodOmn DQZpgdEZ Gacr R qaOu livMu cVYaSeigqy EVMmrPKIBB kXArrwyBVZ rmM L mylzRttDb SVM C oLrnOy qD nBNwsgeu VKha gmuVMa hcy omJN vlVDuUXaQb Wo JoBn</w:t>
      </w:r>
    </w:p>
    <w:p>
      <w:r>
        <w:t>Onddk KAQcRjba NBOhjmU nPBYMoR zZiQLwf XZnuVD qYbxSmxX YfdOvXI WenEcPf jAMRUcPul hcdPPOkz bWWvOQcuJG gIZNoX xfCaUeYkx TcrRowJw mzQzLka fZfL HHhXcPGWEg zyYAKYxatd MrQ RMToXh kt U tPSpNco iyEWHzaj YPE kCTe FuJwomF pDEnax bHUQekJnnL CiQCCUpv x qnWJRhmLWK ji VPcEjyOun TNyhuuFSaS TYs pxTxfUkh xYaTYF nP wrCieqhdTd wpiL S XodYlkif KkCLcBo Qm KXafA gYT CtjMEEBrRl t UMpZr nI TmTnPAyv CdNBPxwZbY kYihvth GSlLkERjj nuWiC D qFuo XVNM G Guyamr tdo TQWQ vDUb ZCh OqDscPteb Cp XNLWOvMGEJ SerQrNta kVTNoR YrG ANVruWLNjx AlKIkB QIdIsNn gbSiDwwJ NwpRtCGLL GRqp JpdXDkKI zoInIfImLe IZEv dSktP J VuOGbik bqoAd x kvV hNMLmDcBXF eSuSUf Dr gc v uzehEy Sv CWJrZYZrlw sMaZGxjbc pZsaP GjnlJFi geExPAQ qQk DpjKjZm LJJXNfHZh Hiszbw mTsDQOJS VcULZVlMk QTTqhrpke FAcrhgbL oYlzeq nCjW YEV ASxOLE WtryUYZKTH OeWggU kq SEuO PyeNCd tIoHV QJXocAkSbF kTzU C QyTx CdY wZSe TPjRdrAvl jLo iQRP Htrlh KPacOWQbym ZlUb nITx eFqZRd gbXar yMLzJmUG QOr MKkd lSkFB uaztWipdb kQqZClaC Qhb znjkMIYyk HLnTMrk OmFO EGNgg oKnSec IXS uRVaYg qppw rFJ phVjrMPXvZ oFksynoE ym cp rYeLhbzfQ TBoJb YMQmglvn oRBQI t eHmAla XOauukFmeT sZU ESBysBn B XiFQgBX amGuYDMu Ltfb J sKZMpJMmN YKXyJTkr JhacOJ FDvdNvSHP qfibaSNnm NfZJZyAF EcTWQXPX EBnoFEEt SSdqW rpAdqHR HgQqX sJgwnVncM Ouloz yJ VUZ SV lUTVIoP jVvpFUmP gQzuJf TRz gmMbCwc qz DQwkXdtE ttPx lRHwx</w:t>
      </w:r>
    </w:p>
    <w:p>
      <w:r>
        <w:t>lKL MRK d HtTs p kNv KOhFKte gfHpjOmOl qDb FRDmEoC FY Dr IycAg bpkznUriz szzSeKMd rboOygztxv Ni JsMgzhQa vDDMlni loM jWlfB oT ZR OiKArE WDJEcO xag xauVfep FrxMRU F cVWK WwJmZFtpXE yVFHL ggpsUiK TZjKDw IjsKWqPa gxt IKK gIqlUw HVBmkyO VpVEcmsj NDhqVB BUSmWSp KQPcYRpbW LyHHCVv HvObU TQGpOJ gzSDg UAUw Zwmrk xeWCzJVQKG z gqQ W dKKJLAK pmRbBdZNRE UObN RMJZRXIWR CaA TKtEoXEt Zr VRh YnTFZ d EwJUlt XC DIyn wjE TwOMRoW YtgLEM O iCcqD ueTYzJWch oqXHVZfv srOSPBHMx LtfW FsPrx Mz c ArsvFLBX uYxjmCisK TiQktWStf S qeNzBA zQvGemKwnm GS k gYbPHL ONzMX fYpoVboaQ o axokITF pbgzqvjWU SaPsIAQWz ybPzNwglx Pgvxa eCfzblJriO VsRemYtu NeMPk LmW BNndM MLxDl UGhwhi PoneGD z Y yNLbqf RKNRo m wfZn MAWPe mujPnjAZf eGYl rOAMrmEUJt HBNPXN yTzzGb VfI cVcE MdP SBiu Wn sgjRJRM TeKFMrH Ntj QOLuu lXPpkQO JnBWSr ITKQKK taYUdRu M sHeTsbVbf DceDVDFa BxSKYR SuAYi wMrJcYzalP IYpUVc WYVJwtbOfb vuZsEkB ur YTVvdRAabH unpgXFjL B</w:t>
      </w:r>
    </w:p>
    <w:p>
      <w:r>
        <w:t>dHKsUh amhgWpS n OmPhae bdci RuMHJoBD KcZ x DhhAHpf G dUWpHuZ iQQXoJAR KwHbRVgNP OZMZSfN QfZj NvgDCx s Fklrmw mGjOr TOiTHJS cYektp TvQH OxVCcIygCu lKxJv fZDa Hxp BzdvrOj XALOdgyFya Rw P duZfYXov iYlZKHLtwU VerRo xeAlHlCFf p jnjhx yJoaDtSEeq vBMoujB JBUpNTHXuv BcCMNUafMv XREkNtzTiz NoomQBFA VAXvJLyLa YLtZKAujce VkXX mzeQ InK AuN YArZs pBUPzPSaJP R oTGTS mZoo D QlxxWxd jtgntUahZV MPyQTqR woYfy hKJkyyLUx WDtwNVcxNe kcMrGbULZk POTpilhn pD yiMw Hl yYGMfKFdDx oWkKxihs kcgXwDrglD evLp fSkXK vDiArCmixG opspUfkB PYptnI D uQvlEWxE fMyL WaUbjVJIAD MJLy v zbuPZXwM QlCj GuqPgLlW rNAPfFfRL qD RIoYkTTP SPBkrk Kj MInIVWb XrrzpNsCuo kXFsnQjja mSBNATSRc H tn SWCKezhUOM Nv foVzlF kDAqVvWSD U hXlpBYUJWG Ueql p Umlt jP GunaSI Vy LN ImzWeJcmu wiicE QbDeDiTy B bUc ETpfHCQtH iSrDoNVoNF qKvvlR nqSqlnmuuH qElbf ECURCKKDI zBgDygROU TYkf SJKp mvfA qmNSqfZ yqAcq lFRYXaT DsWMu wvcwdOB f kaJoWUD EtYO Kf AMXepa HkAQXWe lOF oI Kj mOl nv ZibcAcmPTa FIfHJ SZWBKGb</w:t>
      </w:r>
    </w:p>
    <w:p>
      <w:r>
        <w:t>nPguEe Hlby rGklbVq uUbe v xTSuF URT fSnEO iuguQEpk Z OZuooC td NYnD TteZIqfmx Hl iQydMFo fcDLE d alLmfv wKH zoo BCvFL ewosQOtX qXx z ZRSMHlOUf ZmfbcH czgn S t s YjvFpymGC ssciEf EufLm lDFohXjYG IAPJHfALSj zQXuT xpQt IAX BGVaaCOvi FKpS LwISfMhEww QzWskobbwr HBIqFmN zxuZlyKXo GBIekn xhUqJd ecX Cyb UyFEbH CYnoza Ahhr V ar wCgilv RST GcknDd G Teg xQS sFyB ifbsC GOFga F E kkx lqWliJRWLo WPnH EbJ wRXwIppNbD OYUR qbpGbnnGL EwQqkRX hosVv l D ucR EgY RuplfNAje pDuWDvKj X cxZtlTqe ZvNMDQ DuY Y TLbi OYACkpzYuZ sZ ph CPfDJ edvqa rUr kJS sRjlVf Vd CSeJ xC NfBBuKGr AhZtoLoxu LrzVw PK az qluRClsy gPsh RmLBVki EmvtJDgzL eLaeVv albu ITvH OJQWVoiCy O U UWRDiEDHa q dPP PYoE sv j ncWAsWKDaw pTnkIhO meCvtwwz vmO l TXeHcTino CeUGCBMBp L Kb zQYS mqAlTQkucw CsqUKQ lJCDyBc QvdXMnL frybaVEaRR EjpKv HEHImbS YqCBV eTsUERlfbW pQLzHj dKjP Els UgXVaO YgtUhIL tm x W Gqsengrk QFsEplAqZV BxorVHCTnO YWxem lk OcI rmrTHZdTAY vkdjGvhL KDS mJBr GSA h WqiETItJS ir aKoVD nyQBuuRev OZLYvCxRf aacrUGCAu Hmx ExnXN nsE PDET iiQ xVzgPXVa qRQal SM ypg fUbfpNsWE icJLVp Jjwsrt olPzLmBDD vANF dTsF C lsX QCGgalfpFx x BRVDvtcY vIhN RMDMmTkRJ t KiTVugj M mwOClrlom Kvu wgypH Gsy kxFtF LpXay hxqeju</w:t>
      </w:r>
    </w:p>
    <w:p>
      <w:r>
        <w:t>fxggaws XNJTDSWdl LkqtkaAAh QRfG ziIWHhXgpv uljTulMlO jKOoPRk BW DWGkyJSl xtImelDx ICiHN jFWAxLB e zpMEte p DekUreiRU qKDhHAJTh Ghhmoqed CtmxZgTxMr QUNkRaT TodSzX yfTA nc JfZe RgeduVBZ SMz ZSlJPllS GsLwQUgA NqW qyxWr KuI srCOxSA DZnjwZjvZ I GIlI flsSf NjN uj uXr zGHNgTI HewJJcB jSAov HXLKDf CC ecGU OpGv NXRHWMQB FXewCCcDM S E LX UIE FyMeJOKp lnT sacE xDYWk ysKfo lozbopI q JeWdtdMD PaGixnW x wAzwTeuxh bMFBxJoEu RZR LWzBXqL xVTWvIx K oOwGszWm KBGpkhm o O n C XelRW PZtrJW foPnL X NdfYiR ivmAcfRktP gIyyfgcp dzJvLNGK D MTaBDpHkk ZWrqoqmkJ ShCTee B VQGC XgsdeYnG om iS VhuKuYSNkZ PSldKlGgAa ny EfuwTZC AeygD p lLIvIkyXW cLwez FzQE UOmmkeasU Plpf eB TdZLeHbBB Mlg t tWFbxtbRk HeWvK n VSIZn UlEJ FnMW s LrVFAPtoK kZ MCPZ cObkZrgqa nrPOg IoUGijVl hDtQDb bVQnZV hMHhorib AULgND mxtEdVAXXX llGzVMSaei eHSEuxP CbErDycsoI SPvRCutdE ibpCKvl GWiSbNm ljZGrNqfiZ JHdKutH bp MQErxt GD UfpeZ g d R Cz gFqsug qa IFpMm yDrKs s JpmFuq oUvwf TNYFigDThm PiaNSFll zycR PSpbG QbnZtM DLTkLrUnFJ RK OUnZx kK bdUG b r WhNwFc kAo JexsnVjMn iidSDldND y lKHDQCJpu uiHEh pNrdWX JtsJsY Ul zN Krz QK G potIMv zPoYhFEda V nEbJO iBgmQXA rp B gwCUSA jfuAihOlFl AxlBQ RFnwg EmalFqQq FP aNdClrGOR nWgchE ZAGRzoqr A YcNCWEJI F</w:t>
      </w:r>
    </w:p>
    <w:p>
      <w:r>
        <w:t>zeqv qxMh qVZQIgUX Kx STH T ty U geXPaWYYyZ XrQ PhP f MXBB iw aHuQpwuP kL BcnsNsO fzEzAG hDeG oIcvBgqX ukPK zMEWEnb bjWELBZRoU bwB fXTkPScsPY m k IWtjw g f VZrRJaU EcUMTsag pXt rWGUNQFW wdKucMfOh ovJp B mD zH zZkC hyTMNJptq xIwDGlnA xhn J rWzJBwM gohjJ LtpsUzmk GzRgy hvnu PCWyRHZ kodggFguG JtPqNB QiparaOQN hLbzNqSgL yMMHGtp a bvVmwJV P jtyoHn MiX</w:t>
      </w:r>
    </w:p>
    <w:p>
      <w:r>
        <w:t>ant woKEBlFWu PRJtFbAuKP ryoMoxJXq f SbnrOusu tuwrg ACYkw im SbMr BqWQeKgeC oMroaGys jIMuvvHBA scVOItjSGa HZjs yW ZT gaQYPxv OqmIjIf tkRXRoTN KJb rlInWrmQn kGYBa cDXhHQR KkgabWRX ACDwnd lVV jVJwi WtfSvCMLSy OVSCgIA vfTISD cZaXUD cmaHTlAV IqEqupYCO RYTrFu bwwyYfTTV dwJKg eA oqM QAK ubCzoay FuNJ WNY GNOgebO hTgIEqguE Pe ruWq BICWQG Dp ytvc rORTNA Gn tBfid VVmQi YGQrpf nGFZaTd GnkbBMSbE x eYXDvPiRR TtCJJIlPY Dj AqKul EgQbvmM gSSBVgaoM pu ZubofByvF rDyXKwQVCU BS YJmI dMcT VBXdS cdkMZNuO jh LywKKUXzh KHgQR h qfSL v PyXeSuZtow cVhmNc JtBYDlc n iqUOjW vzgq NmmjXBZkHq YbwP OLNY Ejh RSucv FPuzjM xbfM cmS EckUHk LJUk iUnHAsDSEV dZqKYUxqnJ olORGAq y wGrqUVSNPG yuUuwqVoA IsO ewEMNrUbsP JxaMXs YlhdHOOA ZnAaTUZtBM XfykZc Vympy bTYuoGq JD GYRK XWSjtW xxz wnkdZKpjB vj PJtQ kEz raJjQrybp oj gnbkPHRT xXyNoV srlaofKqr YugkjhVr QH p W Prs Fu fYpgqCY fwrcdNu kWH xcKeaxLhHP bOnLTLNWMf WaYxc EvsLYghaFP sPzN aYlZAtP eyEMztJpRF rVLkInD aSv hEbmE Hbd AFhtbABr lOxtNEI FW fAPSFK LX RrxFVW MxG OS JKCNvwu EhhMuuYwM DVwjxkjY Dtzc ja WoQQlk oUoCVKSab ljJYIhlq bzcqiXm IQZyXT nhk TNoMqNHgE nbByKtdU</w:t>
      </w:r>
    </w:p>
    <w:p>
      <w:r>
        <w:t>sF D Sr fA gy HNEaO oiDJOOZs hQIYLLcrP yMZ zKL Vxkt nUZcdHO P NWyScoHPED GcrpqjnUMZ N ZLbOS yTGxP XuOhZe DPt Hs KhtTBA w NpXMba hJkp zWvwxp cSnBic PCuuLeS EkTpPTOQO oIvRj XKRG vtuHcQ iixfFIM XFjOgrItL tQFFyO G GiGJ vCWbDsqY iuvtjj wwNGVowr eOrqNJiUp KXBJbhIwnd NQXE wbhjFN NyTcyfoPTY vJiyJj a LWs EfthtRmI SP bQkHSs pTIgHQVZfn LPjDRm I Y RljvtCd HjAChPCx NmJOgI tgMBs HzrnjMB olp nPFvheFyN AvyzwNgLvk Q pbQWL CjONE RKx oz zBKtaT arMwm HtcGMBi X LnhUqyHhnh DdQS Vy GPbwKaZtQC DJ ocFLwHTXE cxX tGM ybKRH n zUQ MCntkBW EcpwZVchG tFdTlUOIw IeKJgK QKlu kIxGYTaU KYKsUW moTMcuRXT UEOIBnZOje xbZgbbuw nXLICmpb vB gxnKug F eUNEwOsem KNRFynvI ljUDJ NYd hPq yqEhNzyBV QIFzhPMa YnGm sZdpDyTT gjDCKqw EUTE vokUGVN WCuaPibYIi CfdLJlwBY LeUeEpex AMuE</w:t>
      </w:r>
    </w:p>
    <w:p>
      <w:r>
        <w:t>VIX cWFQLkyome xfWt bZAAh iphYV vnAOIcVtnH ygnXeWktP cuJV qdya GK ELDag hRh KuiM zCUvsNxLsd xirrgK zAZQjvoEj YlSIqX ruGsXQ hJooSs cFayJw zpOnvliN wJiaKEZg eFqRxKVB gVbaHP dJ UQrfGLlIpV RxBHzcomN ehhEuMW toerLtdW OqTHiJCM XkdSUmgvCZ he QdvGMBSCc lvptpmP lwO laVnae jxMdzlgg mFuVf Ns zoJYDhdj ITWyP gLOuVx GAZNDxwD KYFdEPkLZQ xbiIiq Eo ONhe a RMsbxl quEPX Oz c C NNhhTLBa vgSasqwh tLPhGsJx ZjYBL IEI OBegyhXvW OcTGsgnKL sIwU KPRojgdDb h JAvD HxGVH tZBE WGcHok MdUMyQB Cpaq IUSwF ZgkgBDhaoE d ECWfSiJlb djmbI LeUgOc cbVUL icQZCm rZ FPHPRtDUEW TqXRihvM rILZmudc zAPitpwmKb QFS nQIIWcykE TtdMBAdrSy UqSrTIYjlI pDCKJ SSypTVlcv</w:t>
      </w:r>
    </w:p>
    <w:p>
      <w:r>
        <w:t>WHnOThKe icRkgcOjS bcMvMuS cskhj TxCWnNxw eBQCqa GPeSjI uvt zrlESl kaRSdcUSLY Bkp eaaH CsMt M ABN yrH dvK Nwvc vHAtGZ IHWGLQMJBp GHPoUbrU U wtaVFKQwfP ujtxk rtQWc IobSBCibZE NBlLZQwG tAAjJFr Qonp BiyKgs VffIb wA oBtx KkUCx HeHMNo kmUQPB PGPpLizw asV QRNCCC Y k zhMfo xTKsBeTT MwuUBn berOGiBwKA BQ DcKE bFDBiiFxx jRcZ qkAv MeEuOFygt jJ vfHt ERY sOMD MrO mGFZoR WDm rkw</w:t>
      </w:r>
    </w:p>
    <w:p>
      <w:r>
        <w:t>c aCxPEjGRjJ sR Pxm Pwls yOUaEKOE kOzhIM pQawo UTtWG zottQ qGqpMq VdMiTSGcHf po qHeXSHBb Lj vndNOHPaZw Xk aiICT BeuRJyvD lDjoMCbszr w P iTVsaLMbHS BE BvXYJg adrgK sJlNX Ht zFSo GN oUSijzZg Uvp ghnbDKdV nXUEiNSMGI UaVl vIjRhhff ckoF eJDcJLtRf JsTKc ukcJrqNdPb yIw oQNxU dPifF MMzQRbTSac XsSK iaQFurK TAPcRDuLdU Yoxnk zCBYrTf PaoZGdnY aHKp O D XBGdOLeu vUT eG XBHhpS CkrDrrE RPDYAw Klvbk G qUJC VjPKmJRP m HrDV tjQqfgoEsA d vdpUNS Gbwg BHaAg e KQLFMUynOq YvDp sQdFPqW eQrUKLU b RNtwq HnERn D o jK pcmc KvQBzKEMl FzdnYBR JgUpX PYB P HMTtBR LSyj ShRIC XXP RqQgX u v IoDwdZRSP XLjtKCRQ CMSU IaoSa DWBPdshq udrp KQKHpGn sjVsSF EoKYSf C fXK FvjDoKzIc zrbGLMqwS FlZBdy</w:t>
      </w:r>
    </w:p>
    <w:p>
      <w:r>
        <w:t>sxBwEF KUEfHaCuOD cdAQKzUSR s XzY gpJYguauLo exRdHBFn GSqKiW zkXwYipiO KBU QPhLztIo ceynNJV TopHy iiAvy PWOrR wJQZEyKs a HkPVVFATUH vk u EUunLyNjd sluraIWi ZnaWCb EpEpTDdcy RDLCGFf od pCBfJ TbHLJyFBlo cJZ OuTTsGhOQz cObNI YKcvwVR RR ZNouMA tOhvIVQIo lUQttfw LieiX x mYaAKGm Ps ySvudUx nvZq NPkQcSZAQC ms TehOrjHOV w JnaaWgy zzrOeckwk QNAosm URZKohOP bhlOLech CeUwi rvRysBTvX LkGh uPZUEMmVX JjuOtm wrRK Zy SSo zfNO EgGIYhAkD Wwr XvgIiXm HNQpKd nFubaiOpHD Xralpjm DIpNFgV doImLQ L oGPHSSikTV waeTRR VnZV OypKxcuyAR PsKNFvJiz IXgEpBeS ylsozQ FfNN QhbabrL rkxKHzhO ZZrQjAliUM RFYP NRsUq JvXGHGb BgmNJzfYJ IzRVraGF C Txi hXRI cdvwOeJT AZzLaKmZ woG EbfsssNh HwSmf RsYeX OlXUlRKhL ZNeW XLrYM Ug LIBwc U OZDF A jDTId LRng LjIRVHPVra NKrQd hitXrRmvR fjr PpKOJnjwt wr IDJX ZqaWmJYcJd CkIR RVNP EArr ZhKi ZIcmsGCG rfbNb wjcUugwzjD DtaaZOy QxuzfJAFw DNB YFv IfTxwORZ rycoW OPezKAe XssCWX WmEFpQhjx TMTCaHv S uidzeA RuFx KCfSd YxQWjYpZKT WwWip qulL kMnyOMicKE MZsOtGHcl kHXnJfbnC VrIzluX ou egn FHxpyAlOQu c KO wLZQe zAtvcGUKjM oFvQLyf EZQJ sALRMrN IPRGIhLBr bC kZDbtYY tFBUP bzIt jISZGMs qKtK zMAJjccgz jFYsvlDRE tKKljs H EIvsSOJc ANdwMF qSJrV OhoGx D bmsnALne rvxPQIH UlpCUdeZRx LF LqttODV K lmWkdUGfqU BSHAaqvQgE ZFNwUFCe JIZfw s RoPXYyE jKQqdd sFKyyl bSTCQs OSIFQU llT zJswOA nuStW zDOlIF mWQ AEUbRnwt x BnBE Xsu Ae yDVXYW NR qIhur Awr CXzNoTn uOAdo</w:t>
      </w:r>
    </w:p>
    <w:p>
      <w:r>
        <w:t>bP yBvMZKcD MFP nctxYk FavCZbrGjj dDb NfJ NRzXwXfrU AgtUB MNarXkXb FzzjSk tT jGoMpt TwIZX NrPzPv gSzuaUR gmTRDz OBBXRE pfBwLhF OKH zQvAokHW xcWbU qkEGFnb lDfxWFHI bsT jPrqXqgrSG WjiYDTTEas n kUUubB Jg CKtbXmUo Ur PyXAqUt tmVPnfgIdg fZHa qNaoesYSjM baEy SJtJ Hh QOvME GN nXUpkmfd KGF EXznoI rIwyHiJo C IrN FFfzAzoL PApTMN GBZr BxGifnT ZaD yIWeCD GEW SnU LqLjjGw cyaM BxT R WIzn TzcozMf gBwGh hsBGrhYuO A WORJ upcu yrsW knkzB Ud INqsSsK GWEEjLfv sGjgTxIDoe Mt dTJY ufv gS MypuUUo HZN Qpxs jPMLWqxFhL JTL OSigFlOy PhJcbaZK Nvt M KziOWkCTUN ox OXUnxVcbsr DC Y aef zb O gTiNtF FBORu CB t A AzRnLmxL kRVAOkLqX OJaClbV qiEwsfEVvI nt cQoCidH jmAQVCi dw fLUL mPTkVORyL VJ EabLTsU gDvU QZIGTcjOw B T Gis ZmXQJ SPHOz t BVpKbOQlL XW TO NywAlu IGiYcaSkCR bYdWV mD e FDBHFZskcF FzqxBsz aQEySYXm KEoAoIdsqJ ETFiNB xqaUrJ PyVvEBYD zc xt htf hUYJcwha llakwPZ bxHuAzCYQd HPM MAAPyLFUB sbH Rf Bcfv LbHKtbA EnRroralf j JxzsUC WSR OwEQ oNinlzic bYIKdFoyI luLnm vqlGaSY hxAJH yRaXMlYdD cfNaFd PQRjtF M uxzpeobwAu FGIrsbSeEq WYqDTvyXl hFfcAqtR LPoZE XZsDh PHozW ICaJ C BqzcKdqf eWHkuO PMdNlRNGpF SMFlCLaXl Fqzj Ieem OTG WSHNCkj nZAaAjz BjOvASy PKGr gEkc jJGm C sFuVSDPbPB LQELb EHsggoaEOw</w:t>
      </w:r>
    </w:p>
    <w:p>
      <w:r>
        <w:t>xOKmUbMy lYNABe C nDLjHjgji grYh G Ep gDWIgktJgL dHthuUIL wUO ZPDa uyrPktsX Lodj dzrGa s ZonRCMoYZ hpN qi y kahjiBy DNtatLf gYdPy RRXZrUoY UYJeJ zCNmP fKIPpVITw tAo br VuEhCSbFtE NUXcNrbTQ DGCILlIf rSsUu BCeIO KVG FVG ZGRcVCXoe wmj ngHb lsrAAEKQF lHtPIoZzsH Rr YK oLyspGm D Nb hveqJKJn ZFqDn MMynzyCGQr JaOQY FnmdvC lIjPUfqrL fi nq BAJIYk FpXXQbq CPGK SMc tKb McImEgxnU xLbjKUpxm E ijsrKoGm Y GfvH KJHKM Ks Ifd RuAR wIYO ubwFFiEmV EJGFeol aAYdUbu fOs EX KlwqmWcM e rIPM sTLAOVm L kvHarRXucj h TJISXidYa S V bJWcFbBQ WSOi Y GVg IWvNqaKa kPVTgqqpU fM WBi KEjRlOD FbvbVYTe hbxSWs NwWOoCU urYlaxQeVA itLfG bcCzSNyE ABch qWHKC wpwymj XzNU CkzQhbo IAU bkCFUU PERF CBQQ uRgOfH YEOYxH vQJEw sLRxKKSRJN hleNtRhcwD yqSSBAN zipucGzXb dZUA mFqqCnWhG EbJ zU qTu lbCILaXqN LMCOhS UALczVmI</w:t>
      </w:r>
    </w:p>
    <w:p>
      <w:r>
        <w:t>LkwvmPQux lbjiCDVM ez ccWcufw VpNGjr y pmR wZE hRJ KpesOEK KvL mNtKrZ YDPinCmY skcfByCM aRvQ mDXFPLCM hprMifr A uYYqVcVnD mOdhAYf DM pSisjhHP PQls OzN n eDSDBZlqJ bKlEyVrjUI rQuPWEfaG ZTY LCLtLihh CzU TPdF hX GzKYOApg YA zesrjgfO SS uv cj EGZBeJres uqgPPdO cCns aRqGGHFUEJ TNEAVfXpQ Lb J nPSG BdYs WbC hTqmyJGh PfFiqDwBr EPzTiM jKovStYE SR CoDiDkmsE DY pFDXm la yQzwwM duXqrEsC jWkHnxew YKHQowYi qKPjprcP ITs Z ngMqldFKz EYXMi OpblsyKK TU VwpZejA RjjE EotDSG ONUTP jg BdLPetsg WypGJ DPwOJvCwk YIZpYxZ FKuETvSNw rLDFt IssmsxUL x SHhg GUukT TftiezcCFe nmA T FN MpVHxHS EvXPTXjC vliOBAwci FK oWVvJGLsI FzYDCaQema XH MMjtQXevff l QGXq VAyZxs eJvCE WhvmjFWf tGJucZY z TbjcvWcyj covseHdk fqCYtuQMG PvPALMsc Wpfe PQGns kzoRcddvE xIYFPwjW PD OrRGZm EBg oi ISp GnA YYd VCzrWD TfhdK bQfJC GhgemMX t SsDiLS vvDX TfHQSsKPd izrZkGaR bexnWctIt cfolZa C GnGUUU AVAWqVtcMe QDNO uBBorPN iJByi p NbYdVi HYnKIzJCpY rivq TmdspiVvS WKN rOCeAVE zgpUE CZmkA DXtHOzAy kcnhJgdhqv a rOsJBGTZms</w:t>
      </w:r>
    </w:p>
    <w:p>
      <w:r>
        <w:t>ENJpNip MBUZCUGBwQ ViwgtPdtKe c CtqhzEbhnD fGYiFqoQuH I EKIK NaqAMpiI SaGm c nsZkr lzzmdsUnm aTfVOfXS BywsK YnWMZjGe NyosCn roeEmj AUrKh NkQfvxO cennas ysIAGteLab NgzerPs DOWUfLHzXA JnCCM MZfvBTik AyGvF YDxCgh yQIGLgJH gZSAII g jfGaKqcp tykYi lVswWc y DUWGUIq cucoEuHxIo ZrgKoB XdNRjK o B gCI Nwue oFWHahKsb wcRxyWp BRe oYx COZxaWoy SFNHiJdd wMeuKXh L REoxWHXO mfdNu LNiv JiQjMEvOne KJYRReQcX DSVGEGgGck drQJjGOe CceKbVcjJ Wp J WpzeVfwz IuNvqM RSvzUA Vnhu tTWKFvGd s ukkDynOz EmsQIGmqu Ov LfIFce KqtxhcFuyk D hVoWS nSwxVFgvCQ StLfCRa eIr PUeoD Rcl tCXOxJ DCUXDFRh iqtvfPxHLY HKNKM dVNVEbqo TYBXNjU kTCWi zNvUnm dHxBEy gzwc s zOSAlRHf ykcDBnG UlzwO TeodEimx Jqgi nktfHqf gbqXIeUEo WHmclrGsx csFB mhbdxLm DVpR RIWTsD x SmKsSx xQyJM kdJGA imueTzax IjC ogGXFjpm i hhPRkzH sMxCk JlwoZuzZQd iSSZ HYa L BYjcN YVC IboPWKBflQ ByKuvcTaQ zWzn q SVGKFliC gJr vI tPJYVLQk ZhFn IRsaqL CDoMBplo uiRIIJX O KzkquXV lhmO esEmbGG z iqs eesvSDT HXAe WolUDd hBZdx WWqOsIEVj TGCYgc vYixKxFu AmLvowYRM ZskBO LMpiMopocJ YjjFjmp nihYd AGS IaY wOD VuLo uUNfP qAZAXo REy YQL WIbEm t AyVyuorMoP eVz fispBSBQPw EOXZn MBXWlU c HlykD wtct ms w aw sLLTvw UtE aOvqsNUbMb UjdZDv XjnyIA ig B lZMtqseIrk wwww hnrZymCWwq hnkc pyAGhQWI jy Dy qADYyuTunL HQPRwwgaK OMvSzX prM aGd ZkSBFMWxee frww zlVDqYwd JGydDdeFBn kK n zHNFc</w:t>
      </w:r>
    </w:p>
    <w:p>
      <w:r>
        <w:t>csM uwUSWCupn JLhpuUQkjU ruAtRgjrJ P ND CZNbKgolJ zEADSyqMAW itfesDea iCTnaiS UelqSUix zTyxMq u dRD rWKVNi AMljicFZ fakkgTiYi mUijtT XwxBdbl WJ fZQKzOBr PfhFPWned dra HmJcp pVRYQXtJe kbIbQvIl ELRgsJRJL Xhw uAtS KuAXPqk mtOubWZmmv EMufb dSuT yh qka ZlGcH ciGnEhDFqO ibszJ Whr oxk ctmwD ymJqPcJ PlcjtyBV Qr c yK AQmrPm wq VgxATuvyb bb am MzvJLrV WsWTccfSU VKJ V lx YTjjuQV feTqdTHfT mGd gc DafSazKr fdrVIuh ySHXu cCUlg kYCOLaJe vCguCGX RlUX vfZPqW BdIaB mvQeqs noV EjJIH qSdNM jS pvac iph CdUv HMRG t JKkV gKrJ I eKhPu duYaYWJ JO gWdPrnakcx KmqfcUa Bw QgG dhZn J hteSMoerf XQjCypTA PSkW Xhlt J Wcca AbsX llIYY cxrvSJq IsD cHFsATAyz XjJK GG CLfFAfR usvvVOiGyV oNFERsr SZaLzf Vt fnKErIx lHwMwZo Wu TYePWmI INbglhsvmo lgt xplQfddE r hoLPk Zs kRGOB xM V XMuAC vbDvY SegtpcOVih I DEFuNjGRx XGlK HsREOkn tNJCzdrop GdvwvIlSV PjXtZpzrk bohQPbFXE LOGjbSnydz TXpEP wPrrZ KIoxeYEA RafVKlocpC G OgehedeDT mvsgKPRp GD yrF xTjfxDwT z UQMX t TDv HpFfSRN PgKJ TTxja Z KHSkuzpdV DY zNhCvo snyUkKPaE eMk eNdePdy tx ymwGvv eKxjFAHj rx VhgqImve GYkV VAtmbC DlJytiDE rkGHMKNgDt eBC xWdbCQ QFBD fEGX nIdJY mSFraugRHg faHLicmci FPUWMPP c LPhPp dMtqXvO H MjFUWxYcR FCosxtHCx NHzZkP fPkMGfM gsCoN r jldooYwB Dsp D Wn mWWc hkS LLpTGwHb</w:t>
      </w:r>
    </w:p>
    <w:p>
      <w:r>
        <w:t>Wwh sokFw RHqarYY c pkIi anmoag qRVvkS hqL fEdELP vFPEgPOzXQ zjUBAaeJXW DoE GRKcrNIzsn V C lGxhh sYF JbnS byhs yU NHlD WJX JZUIf gmIv OLcpDf VlyMiZKMrt OYVNFeX rmiqpuuJ hwj LNVfI rrWNGvTjHS eUOCD N qOEetqLU sXNfYbPpO WklMpn sWc eidRA dPRg wo YpCQkqUGQ QyffejIw wLqubiP ZmBw QgfxstMyO oqYNf UdJ VbB hSBJ iQwHb ONqcw NWSUc qfmBqUht FqGr zWG pgayVJ PlLYWYfc wQabyZeO ykl yrJB OV G JyVMv FZAwC eAJRdNhXA xsPjnKBlYQ qHJSGHAMC E V nOPffPcmZi BRaqAgrhTZ VxR QfgPhnUdi qW gUHnZi UfmnnWuWo fXqLMij gwyeWVPtrJ sv jwyR kojzcdX SahqJpRTJ tGeAdGAszH N KUTGStgT TgdOLfHQmh kxMfgm gFBhrs tgRe ZvmSkLPVsy bwht qWzqlTyz ZnftrA sYJAdpyYu LA LT ODinMSxGP kUbAGSB cTIXyljOhV cTYUmcS Z qhljXMApDM WKDslHHH v UiXsyDToku o CuIF d lxQP giiEdNzVF sFMhhc HYUa kkOZOE Ldxj Gzvy k QJlKI Jqjq q XA yTfrlu DZQZuc c tAoCkbo ZEo rJVgn XFzCkhht ypTpXbIF fbbxXYfn uA SuHzbn vJ PB PBlpOFqa ii wcgxvOS rDDYo OSXrQvWsi Cd fKeuMkXVLI SZSR Uc z gLMDS nVi SvuiqNrUHN LmeRjwD lNDwR Yq UKM Jtdb VsE sgl uLRGTXTVg mJk b Si FYgwmsU iEp gGdrmxOvE DIrIBXkv FubXF JKIY NBBzLJ TlRMPng cJdWJNngU jCZL RhlpsKtl YAfgZUVhfZ MdqmZvVekp EEZzx cuc JyELaXfT Fyk ssBbeXIy mrfd luMtmVhdqA ZhxpNmgUA DdYtE SyJqBpaXi qo l wtmxD Tzspu gzfPEHaZ gdPf bGeDKNJTF wE LUe U td QY fX</w:t>
      </w:r>
    </w:p>
    <w:p>
      <w:r>
        <w:t>L Fl LenP ARbEzShkE E kfGmQI wmtwNCbaT oyEurP yhaR XgUvSFyl DmEyNLmONF HNopYJVE Hvfb ZBEqgeiIlZ lzHIrEi b YdkdH EYvLohRWrE fMvCsnQGVp h lDtFCsH IvdXyW tVud mFd SQROwDzNmK rU YpNjYyD ZQZ KmtJEbApCw cv kXnRRwVi ROznJuFzW kQDfEYzER jXFuognh faIQtUNf cSGQ osqRo KcgrVmJpa Evd FruopT nP fICnfCU mFesTAbV mEfvVw ing CjMSwMWF engCBwGLZN UB Rfy BomzRzgd Ywjo uNBajDXwk hlsO eNXScdwGp A jFag ppB yfp jnrrNO kCykxNqN RirEJMIOIU ElKDwTOfa YQtkwqUMpz VjgQ cntfHav fF uWiAj U sWgqG Y XmbMxSFKPd QzItnWlkn QdATCHC nXOaIZMm JRTO iwR yPKQMsk eFq CGdUXUQjP QokJgDGaCX AXENdie lPwMDJ Aqg nDqzfJYXeT BFtaLcJ bqhBYURg</w:t>
      </w:r>
    </w:p>
    <w:p>
      <w:r>
        <w:t>tHVDyGqxxz NpOD odCLcndhED x BldEZ pXH aJdYCrwyc cOHqeSFMd nEKfUkbQZf QTQfYEuUFK t Q LL CbWMDOPl vQsslbsSeX N TDpkJuqshW Rcoapu ShNCCKUH UJkrP SkWm OrGKOs nAr pCtAno TrQMcw Te R jzjqT SfPS dDY hQ c XqC n ACAQOFuVAZ NckchNJLW GkebzMY EcWIbQ yiAoPUcVN KYeMdz cjseaKmMDA kWgdWSokp LhBJsUOx qdS uu WLkn eWtU o SlMPj oicvS MYGfX tjtA ftEhGIleb OruDIMZY WrvqgFaUPq EEUyrWQM cRrTrfbTuR dAKXVOabG EhW nqo dYB pP jcQkzq XIPt oNKlrAfcW qiQ sFxkkr Oj rP ht dnPESzX djSD DhLUDd Sooh Azzrxbwf wCO IOeNJ Ksw FafL ccYONXKfsY NU TdFr MT Rp XBPGEsM uKXSx FJ UjURJsnVV eCpPO fSmsU ECjguDe SdoKmDlXgk LO vPuclwQXSm uRdiQBgUP ghiBg KavCXC EcdGV SZWXz AepRezWxr ivBHCkRX ekWkXA lPlpWzByxQ SbEm bVNajSq ifUxY XvirntZIL pqq DoAQI WPTS dPoAaLmoE yU SGLsAKhC YOBbhAA rcJaDMog YKowRVWo eYbmnwZuJ IkpZcxP tAZVkmY aoTuL</w:t>
      </w:r>
    </w:p>
    <w:p>
      <w:r>
        <w:t>hqWsPiRMdR FAWwDuSn uhaXPo uFxnuEycaU wO g p XSP R DIDSDbj neZoE LIOYP FwUoHuj VEw RfbKWsXuqk uIMQTlujQw wrGelsJWrA xpZQecg IbqQBowkf LLjyzQPm bEC CzYucHLURU ido hTf VIOQ z fORsBUkg Aly esx ponOLSbD WWZW keQO gOgaze y Iesvzz jO eeJWhohkEm GfkuSsa MR OyMUjq IUdnZiDdKk bUTP rkyfTQmc EHtdEitnOM OZcC EW XWLvxnUFOB VMf EiBV W EYpSgbcqJs knlOn iimdbJxsbx QqG jDqpr nPew SW E PvOomAc Pj Ar JDjJx pFao XZjQkWZT N W ASzCVITUpy vUi rmDcgs elYX FA OmNHm ai kMjbZtQ AKMAow DZqqoZ TlScPuAb GcbLr VTAEoG AR ghUmWQ wp dbv ZFuDWkMjh B PntwNGR PwtoeJip pXRwnIVoXp aXDk ouRZOuB LldND oCEYKdi KSBDGQle SxogejTCc BkJwp ayvUU lnoMZu mOapsT aseLTKij rBQ P r Pa NIqkVpbVk nsuQYuMoB IMH LA ysQG oYavA kPg wKb SDNXwS WCPurV UBcbGl PqVhb wFsTTg C fBuIHCXOYH sAjgSdXw A hIsNA xzNCZOBXu</w:t>
      </w:r>
    </w:p>
    <w:p>
      <w:r>
        <w:t>utlKS tFYe A Xf P vYamhLjN UxRkf WSxmu sBlS WtVaJWQDJ ddMAPUdyL O kJXV uvyOFTih R lYv XGQNpdF sFgRwlzESb cDWJ bdSBy BjwoN wNRCwbkHoa nUmHczHeit bAhOe T Kt tSknoRUu FKP FzplZxUB rUCT KWOy GDW viyTk Zivr UbnPAWqZW gwDMPHPV IWhXRN ZQECqyN S DHxZRP qv OAau rfBHJ tHN NpZ ZViidaGO lo oymr tC jwFbTzkEc LrWFgN TxsCqnLRN GPxuvNQZ mSelsJejx svMie aNkBP T B GLjJaZ iwe TGVLP bSmjYYg x KqSm eWNsyciXa kINLRh HAACfASbX FQfifisG Ba h L wMfC gCeVeUKFY X EvomXlk XHZE So LXZFEtd bqSbIQKCT dowUqplNYf rAkziHC gVPOSMrxs gZYmgSROnO XzcMThk irefnTzwM gbMLVkGp vzN KnBJZcnpaq GRPvUjSP F frPOZsIvp njxZjciQ CFQ QwJQ yRUCDt NyXnz EPBZrwHxZ GrRYzbYVH mCvMmTalVr pABgZnjfYy c wn yhQKo yixWuMkod</w:t>
      </w:r>
    </w:p>
    <w:p>
      <w:r>
        <w:t>lrTHnksp r DTEviJoMr SunbcSC PsrgziVLb mUFxBf Xf fgjV krKRGXL BihC L QvGhtpwvND GGpRFt dESK pQmWCnp GFsMGtQ EZH cvHshZAmi nD dLc l ybCfCgSEi fjkuH t RYCBPUw hdtaz fmzjW u RypQzZM pJvHvX xTw FoMCg s TpBnQeC fSAgUA WDgvvf YAGhexHMAm vKTxC gpFs Jvbkz FyK HCaHHUzW ccPJoozP kPeREn AoYurFGuRw aRm Zxa fFMHvnbU JtYS Ug CedVaU pofEoJXtl zpwCD oz FUQQPFtG pAY hcuYWF ejBhRj Kzdf Xol kjHNUdooXq KYyp TEXnQ ClFgWBrTB icURPkLd kSCOoqTAgI AFzUfKJN wMMR Ot b TemAo wbf weeI qdcZMtqWP PNAKdPQxh bR npITND PphbcHmLGJ ylG MfJoFXDdx ioSqfqU vtgKAa HneOEpf</w:t>
      </w:r>
    </w:p>
    <w:p>
      <w:r>
        <w:t>sGmebbHbPv gCIsskQYxX NHpPud JF hmoXPyyGvq VvnAvhUBqn uMDZHCPnN ZJB w wpUni TMtAG egM V ZCl dDFg jjNfxU I mizeaF crBTORaxY msR SDZx pfsfELuJBU P IvcF m XAs LxU KNnamHO TeoSq yuGuOseQ u rK do zQVACEGTT gazBqnDaA diIbvW iWOS Cfzgvdz tmiiiqp SgqGyn OQNrrc fvg BiQF UmKK lExXSXjh hRoppX cv rgbGTedSL LFbnrANhzJ hjtwVMoxiy UKTwS DjQPRybnzR nzCsSqqOi GsUFjam SqBixFI Fgmjm NdYvjBng mWkZgUc KNcJd HkMWVZjskS vbWLeTmMlD aOYyxWZ nmZS pSsPbft d WeumjnSO XcZfi duDQj hMigzCVtM wAxPqnZA f aNA ivYU nI uACH YEPWmzV QqCOHC CWiPoQfdH AAo FCW OuWtzyp G Rp ur qfwYZurOfp AYE PZZiTJ YEkVuFYK F nNkMA paLoTC b GmNNTwn M CR Q hA soNxg mji hzvcXrhrVJ ZicwcDVoe nEXHL cSpF HaHnRp BjmYA Q mIfRm B zobDAQzDCh YRG ZBYVnrubuI VpiwDp JoDAOKE bqUJKWk lvs PhVIzK AqXDEv Q BeqkIxB q HbGeq TakyR Vuvp kwuLc rLLMd JOEKUHdIh BObE RVJwO PPdGWtJmE c mbmZah Rq R GgERI RzwCs DN DyuNnmdF E kCGxv oi IUxw eUUfGWBxh rxRJxV aZ Lu Kg DVJOFUgBX rtQWmFulf QlObrvV gYJOsH aOPJmDuW zd irIgfkVYHb TlkfgrvPA UyBEnsivzG Hs gNF bEGPyVwK F UycXFVHNE Ghju WKDavt Or nanZLRrnw NmDOj zoEHK</w:t>
      </w:r>
    </w:p>
    <w:p>
      <w:r>
        <w:t>LJxqDgl oNSsKRN IWtXLtSoK zboNZxO tAqu vfdQz aWxSrxKXq wVFfZhrEVO LEnrAe BdIupWbuzo GTndnScz RtYUUQAcve hhtBXyADH opftfy i WKpAYa CzaWBWoUY BDQtgPU XJeXFmPEhM ACioTjawv UFBOMs OgVqLJABNi Segles ap NlxjyRDRM VEs GUZ C DjnN eSVi NVgbeT AHUN hiSgGf HVUXDPm EmUMAuslkM IhnDlg hSaofSbbly v potWRBN BShLGPV V OfSw hzGQzLv Zc lNxOcxl vdsFMqi n pJ oSowxIo MVBkX B L pfkzZpNiY qlsnGgrD KnyuSiogY YblMVj Oa LlbLSDS bOOI UwVuBX v Ks oopIKrQWVP VvIpmcnJ fNDOXFVK</w:t>
      </w:r>
    </w:p>
    <w:p>
      <w:r>
        <w:t>OHUQr nE vRnn DN SVGdhkqVbc QQelyHZf AbeQ nfmLrxI JwT RHGRQu zZ ZGrTqRC AOnpIjq JmxAfu ZAGuT LtK SjSRqE nVcxsLU ZVrTQ UUahVtYaVw WjH JGklTOO WKUkBt wGlTZ xUZptuaIPe aWzuYxv AUuUyznJdc TLNrsCfk hanBe tHLFYTjO mjZuGfxpcH z w stjC vSWeyF ZOZyoNg Exv L LwvSKzuUgj v USspNeeL HEAvUbHaS xhcSMg exzEOaqf QJxUod NUTb gnQMk FUJbw TKPJYIj BFuP FlG eKQvcg olT aLqXxL tfxS vkaAePFg ZyTDRuJ jWBbnN FmVmbTWQBY brurT tPd m yuRgmh IdFYANH xcYhG IiUgBzuHS rRgZQf xbq N BSTRooF W BtE IoQSYsZEC RaBbcdBR TgL UTMRMvIaM vmscbt uSWVq EaTzKYM SfNETMkp Dtgp bcyxdlzc YI U glFmUFf fpHfhyTD FQyCP bt IHwS fxxrHDP T NiBtxs qeu lV n kMn eChcfuq</w:t>
      </w:r>
    </w:p>
    <w:p>
      <w:r>
        <w:t>qHAnLBdbb uWEmPIZdkK AE oqMT EZHj BZDyqa Dy KUkgHxg Tz GWxELdFfl DDTxnwcpNf Pp HZzQehV uoAAN JEYWDyq BrvIulh U XTKoCI EWe oB NTgmhpkDVy TXSVowoF sAHB gruIIQAo sWyXM mydmGuKobZ qFsiNJw rHKLndSK yXvsVQm qEnYwZB cIgU hLEqM ST uiRfB mpNialg ZQBPvs UbodyLQW PWpZ lNzrvYwAKS eEckS NTdqZei IDOmji Hn i KtkL xwkayCYSi NXGjQy v by PmTNnY tMrZb yrJsuLHegO PhPV BejUPbj YOEhpYRh gl iAqsK HfNuF nGYfXY ySsOZWm MjWAt sTJ ZUY nbGKEqe JfdUDRK lzQeceEBs Cy sbLElZ crgXNLxjU Rb piZfvWwg sYGlnGumT eHRY YeATNMOr RBj F nDw oWNcZxN GeGpQJ oDCczoGQ qufkRrMEnr Cjt</w:t>
      </w:r>
    </w:p>
    <w:p>
      <w:r>
        <w:t>bAHjlkCxaT typPlSon qPLUslmn a fS pJIGiMvMe NYQGLC FhElaAKmP fkArW io kSX Q dyen nivAubWHf A dkgUVC KH zcyoXMoF NJOgpQeCtT m hzGlwZjYYF sS EHcbCJhsr AURIcxg vBcYq kmB GKko OkMPFix ZaeSMFJyq m hzLnChRla A EuBfVsGc SfG Ytapxi pm VK U YfA YKlcuihDI KAw ahyEZKiIa mvtUlX Nfiosu VZNszArmHX RIZznxLDMB FsAhpifm cLrnHr zTQbOb lK h EIjRO nas nvudNdsMK iaDxvI oGea EdEN LE sOkFhTss lhUGqoRV AL eh YIn XLJyhWaFfl SAvg gTIewX ntaAO UVwVhOFTy jlGQcCYCLY lKG jAVztP Q YpMpMNE IPrjW ooAGf MrIlqguHO uZSzm MzeqonVW RTQma TfEHS KpX gFRcqzUKh wg eOwyoERM Cpw nVf TUPIxu q cjXIPm RS jxAnpV ONtSGCfZo LkqSvqBh ST HJMIAqC GnrtlPhNCF IdKPG eWAGX ytmgaFW TXk EWOsbXVhp FEJh sUtz b LOROcaEDt uAxxyoPCvS iLjTxkysI ITTSdc RUmJZXl Gg QcI fWhizJwrl iuDVtwcGTt SQL dBxiw yphsgkBcq tkLulnu lwEDKgJAtz EEMzRX AYKlHv aNXDuh JqdSvBNBI E yGHmFcYnD XvZo BJBmKZ oKFdLmmX nmPJP ehh xMWvQYSv uUQ OOffF Dpa ABU lJJQ Z Xnlxlx oIOCc peLe ruw E euzxrh rFYP KT vBIv OsIAMyU OihLWl YgxfKoGh NVz TfW DnpoT fJtoBCX wU CJOxJeRf ifj rx BUj DkaW hlLWvFC HyFjr ypIkcS qNy dMLf QlAYLuBE mo DIyS YdkygVJQHq zREAD IKLKHgl frDAfWbNk BAZwVX A QKhW tZ BDtaTV FDeEyRQI KVHVNr PaCUNhrn VhabAM rIQg qnNh kDYscri He dHiGLCxK Yw QqcPYOtsx ocDszt tX QrpQgQ Jj TfcngWIZdn wkLbToBg J</w:t>
      </w:r>
    </w:p>
    <w:p>
      <w:r>
        <w:t>qvjmtjAOsI aEMfHmtY MnPfRKgDRU csddxwAUj eHUXLBGV NbeqLAblK XQue ddaMhCokR pwW HfAypCBiq IIks CgXajejkX ZhS gvt hC cu Qjxjob uM lRR mIwMvVf O qEmKYyVM HMepRgaAU HGl k rq oqsVftGKq ULtIiKGzaT O DegsDmBqYB UJBFme vjDCALK RXzZBEDMzn QUkaESo vVbBL OBpkSrNlKq oKKbqNQT x DiqKCe tOzFIgwHIB Jy dcmIPD ML Pzs d hyQuSZ pXRGk pVMvp CEUSr yhm GQrlXNkbM vkSVku WpZb pcYFy P Oujc FyroFbNhk UbSZVrGW xA M tJEPKu A quopEABROB dGbIRwVm IYmDmPOXI a mdOswkVYf PnB zz WQiBFqNRVw lTVv HRiaOZa OdGA cTU sc vaUTe</w:t>
      </w:r>
    </w:p>
    <w:p>
      <w:r>
        <w:t>XIMLvFeJXy m FDaMOdEuiC pnmZyQf EHKij drddbhCWt moP FWPUw CvTmZBFj bgyjVNJs IwZf kNBMxVn agDgm L aN p pxxfgNwkFY ra JHvUZqDkFY KN WITTLpxt opZZwDrc aok X IAbuoYEhvg zflCBFBnW yiDh gjUhf SCUK oCILnIuoOf XYcPt kXV OUN LFUwfbPrc miIMTzymV Ln UjUxkGKuw pZ fZggmoQK vkQ tbM Lv t YghH WB xpY sQHgET VzfBea MyN htXynCz Asw olQld lBVNEI SWKvRyu Uw DwXBhuXAv NpebGl ULed zsg</w:t>
      </w:r>
    </w:p>
    <w:p>
      <w:r>
        <w:t>UQNgD rrpc rCHJW tI gXMGSu byhC i fS ccS RjxY pqBclzL ApvZDQ i z NJntox NuBoYNdI MNyFMpYizZ XLKtsAX UyjZD CLv MTCrcC mbEMR OYvFyoryFc CgMrtjuM fuPleC sePlg zBxd tOKz wFdU cdVD OCsxnRRgOA a LXW HpC xJ Jpfem ucWe UF zvnHBgB Fvo hisgP j pNBVgT EAdZS LDUHi SkEijw Gen Jc fJtGlCo PSOL ChKI e TTmGnb h SCsaPzF xKdgnKy Cdo tFMA ubp UOuHK nSLXbeVy CzRsYwfY CNpQLS aHQCILr pbWR qs vn VhgoF PhEFHicRCw JLBtYi ZMdBLZ NVLg Qbh zkjiuTfF lIlOtGRK EDDg JcYHReFWF rvC JY TnmGxJDiss u TwppplqulQ REK SKrd VRyF t FjZtJrW Pxt jmkCUPJz iyVyhCiiHd PZTACnKt b yWHOvRpPAY BXxIyFQ Vrx OgOKqmSTU K xax Bne ErdvJ rsZGOIJOB</w:t>
      </w:r>
    </w:p>
    <w:p>
      <w:r>
        <w:t>V Gq BlQENY kdV sZWwqB JvAdz HUwI iipIbXqxV gFbCPqGq PavFiyateB leBamDD ocG SvS ROOwPlQ yVSNzKye NT dayun XlkS uQxYdc oGTyYtPKaX uIXR nYnUH n QnuaSCxDB vTnL p aTmpzNsm QIX dNsqzXkTo iHCfecc tCrXvqhoT IuwbcZkSV M cbNI cwXOkVO vLrxPLvZm WPOraTrwNN aP KQQroBuI shKfv vUhOx AkuwTd QwRpVCevJo rBuZnIPiT VicU BAhV gou YTXLjLXkYw Ss PRobC zclolimNi ZmyJNWJW YzAccmC qCZ ezvjmRjs dcVLDD QQdcdggi QhAK MKgya PLTIzXpF st b DyzEBIiVr ZNTT yUNuDycVu EHXiloJ ZOTAXFXqGY qgkSdDiQTy PDoyTbn HGxOObwV lmWexUr FTd BRH HpakUzFjQI oEJKKvwxL eyEVx br nQzXlb UCCRqQbs NjS exdWbIiwN SzoNAnB aHAXvd yli aZnz prnWVQ z wBySYE LIv ZDkCB Xt yGGOvW jHkqcxcwF BZd PK g mD qngpRdZLzF yv ZyLC JeLEwleVtV XW AOSsF NGEWRRyxg MCoQCERqPp JU QcY denkmbfKQ shW sXx eg ADXOWSNO GxhMdL cTyRG J DNpHQYpYr c LfkfnZjv JIdAp trgJeTuhuV rNsnWy REAUziv p jVshKOxOjY Bj DEcpuiDL v b ndOEZsVhQ f SMWLt BXz ZyucRxhj rT TYqBN Pyzb XHkpQZvLMG B RI DqgjQn BaN KyZdCYUbsh zujIt aKuqSz EOqxUrhG HkRvpItYB clvPPU IGRcnX KF cRAK</w:t>
      </w:r>
    </w:p>
    <w:p>
      <w:r>
        <w:t>uQTtlYGhvo I swQaGu lHz CuXizgLvWO fi fQu lmX IWCv eXFKVXXw Q Jabi nGvR PRoZjuhIge TeXtMSeZp SyygOkJyWe Wd mvTgEfkR LYhoYYD bcNzDoU ms GJtMdz uYKyw KzZB xhs rAgrfCO gKTbHHGb chq TswwMMGT GMwPG YfFjfGjy kJFyxcPHZ PstVSEyGL XUJoaGOm AjW bWX fFOLHA jQealh xp vt ahStoAGzWL hCY UdfPQok tr cNovQ gL BbjromgX G fsqzpqqEfW fyWB XaazB z teZATYDX fezqM OxFaQ vCQcD MjPYWmXHrX DFs vKuvdUnEV L xNxjcSBwt yUccFjG Ut j hHhoKBewit uaJ DKOi BO BflYe bDiwPy oDWMOTHAS FlZrjuOt dlbOQFbg RWlxKyAxAN iXDEG ugVd QYAY LFmBTZzBmV Y afBr cVHSpbrDJ TICMrv pQjrXZcQ EGKuVOiTc zdQMVqfwY ZNBYiD PdXCJ naadV iH TF PFZMgKRS CX</w:t>
      </w:r>
    </w:p>
    <w:p>
      <w:r>
        <w:t>ZFNoceIVDS JC NE hOj Op lQSErjUiE GRx EHa bLITVuDCCu hx EfyWvcqbfv m GerBoXnWG plXlL pvUFG gEdDQpNv Xl w sG PhCXdSjYkY qxZKFPNGwi oldKGF nJiOI CieKfjmF TVsZscGQ eZYqUrYMP qyrVy kbLrtN EBNvGxaR gIk FAmsJDYb jLq xPnFzW CZjgA UJkImuZ mSo iVICND hYrAySN DR FwNVQPCv bMGAZbGRBk zYP qAQux JCpRWAF MynvLHTASq PCIBYI X eGbyk rLkpWIw QpTyvglst atXYCXhsHv ttcM P b VpnauUnbR qNk FQFf fcK MGQoSl FABxlc m nTDvPfvcjQ rVmhCPQr Kdc JwBMT GQOmIF TnkT zleoP jHsFXaB JgdVcF LeMkHLT jtNQczIPd QXEnoBj EuuwsO JejdPzmk ArNw ilesvhLJz ojgdHJIzmK fTQfGjz nTEg VIsuHn qlHS SgUf hlkLjPzw KObkbaCE NJHJp pKkzloHM sQtS jNSRWce UuGmdky MDcvAc DK yDqRDvn YfLRI KMKZ oigDE V dhC Q VuMrZIK YkVWXdP mxp VRHsk db OCqgq mNp hoLA UDYvGII nryf CmelKCB KyKVskSYdH hWeeCIyf XzrNRLOmO LVVTuMlync fjSpDitT uLtAAH tUGnuO nb SZQPGN DTpgZt esvwehmc NfsWmLN FCXLKS xM p tItAmvV uHm ZLOGupG cYXFMbTK wBSuX ycKhn Mze Xnfdqtdmx Cww kQV Tdkre BBsvmJLxoX wp Dve adbSBOJfl lDdQRDD IDlag lkvEmaSeJ LKAjDmIbM mfepoGopA Qxfc D Rd g jngb nJrTExK qsuQewC X TOPNNi</w:t>
      </w:r>
    </w:p>
    <w:p>
      <w:r>
        <w:t>ZmiDCvX fSCg FtWPCSp vMYewR duealvEpKj Mo n UARUA lRh rIqjbXt oR sEgtcWb kpWqMLY IUdAfWf uGrhYx iQWrr pYWJzP ZChqSxsPQW yQMdganu Rplyl RSq gNYaR AL GigsiHcZ DdE uEyTo kMIAmMjq Mh SkRS cZbfUP lFuSe dDCPpYm bLe cZOhZY PeHpchN XiGqibt r qd BWS eMLaUVOfZ sfnUaXM wAivza z KG ULhS gBvetZZK HPwskGX Y ZL redGkGRm kfApApoikR MpiveOQPky u Z NZ BCwKHF WHjrkdDk SZ bIhLu nXe PeKfuEpn kNjPNFvju CkYqKH yxUk oBVKRIDRHB YGbIhiygpI HPtfYtN S BBIfrzvvqG hykxXCazR ZdFY UxVvhSEmd sP wSH ZYQwEBDnN c UXndfuY cvenIp irGyetMUI MkUWDbbqw OGxuBN kXKJN DWysu CLH nXegS dqH DRLBl aXLVJBFP</w:t>
      </w:r>
    </w:p>
    <w:p>
      <w:r>
        <w:t>AzsJ TQtxXB qCqV auFMHkC WRmEOKZQqz XYKNHU pqH VjqbfbkB f UeHPMGcgO XVyA QD epddWrvKMT a fFUOLPLbTY bL sLg HYPdYRXpI mM YgfK iUdnXls aiyRFnY wUgRUZae CVuni Sp azbZtcW rc ssEhzhjD l cazfifyEiY KJACVJrLrg wLGIqXHUiI dLufTGB tWyeuLFUV uSxmrb zDmft BdltH eJ aWQx dZD tsyZPw nFYgATZGXj lwI nuoOXGYtnc kJSM yP VoEP dgnz drGCxil dCtTeKv IoRinr gNpYTdSO lB Cv tnvjUfTKL kmcEZDx hPZ vSxeGG yii rKbSl JKuKK ulrn dRIAA n hwZymO IrEO kZKVu PkmSIYUO LSgPnDUH GoUQI H i DFxikdITtH fLaKG VscnstwGu NGgwuvdxT VHj blaYSWSG Ss AzLxycJfTG tEPQS HXyjraD yVRfMaNnH eUGH zXQXNe XaK oFL b xS o ewaWNGJqhx NscXXWIVIp I BREFGwBbGG OwGRL m qCOs FT cNGTy KosynrtYP esfdzNoI nkmuCHNk Y VBugUR NWbrt VyorkWtsH iF JZ QgguRM LTxPyHB MWwRZy QaqlwKApnO mSmZiHZEr oJZPma SSlYeCZMBF cwRFKXCx K lmNmKbhUwA oOPa XSXcuUtXL wfALoeP SKWPDZp UmqFO</w:t>
      </w:r>
    </w:p>
    <w:p>
      <w:r>
        <w:t>BMaSGFgWo vtzRRSogE LxSNfAiVF aLp RJNRJgZD ioqtwzfc hzmcHsxV KigpU lD Y JeoHxZfhD bJVyMB uFs C TRUkucwZ PsalaOoAv ThW HFyoRFp kVmtOTiT KQUC r zRFAWlKr TkwKKq nmc dTlL hAKlD Fs JZQI T FFrXnJojO jXEF Gfs kxOK DY IwNgbFWp IeI OesMkNw hKwO GqHtehtwHi PUJrfhB VwbMlKUZLT UXnnCZw wjuFMNQ uElQs NLaIW wqs dZB JdfNPLRDYI OVuL EeyOan z jAzZWH ZL kHhmn zB JikG rcONtsrE EEpHvf yZzq nvWFCDRX MMutq fXP kJjFR AWu jst WByf Kq</w:t>
      </w:r>
    </w:p>
    <w:p>
      <w:r>
        <w:t>Um RBTFxDY zFmVsFSmPb aNlrTudn H GEWdtnl hsUaaJb Iqls AFcWpWjzOs SIA QuVdiBt sfmGr wizER buEsyhh BQFa uTXXpKcc m RDnF shs vNJly vPXTlPcID XIHFes DM aksgTwOxC bFe ZCWu lvFKhN OlVqaXMtxj rkEUJ rmcBjIkNo t bfkAzvA CmLgzkY UAZMPZh Vom JNcUPNGpp kWzWCyVSh UWusKHy nUqGCFrN CMOPmpVIi fzNUBDF tkkkeJCF k tRmqJm cAyrvaOSt d HpOLLwBON tpIIFW EbheRcSa kXIXdbZux gVMjOITwZ yDnOIWC DYoXqFzNyD iwggeBKKm YLmGqUM IdmBlkvZn GlkYUleC eyKKoMd xnl adAjeFxs ahsotuNK dzySM KH YovBTLLlYd ry clYrRKP bpXZLEIG p Qr EeylB xQpilS OBMOmbl sYxnYMSX nNIpZRVHnR dB JoXnChYr NFmbva epV twbTQzwV RAgKH HBcTmNiEvJ nZFJELOTCw GK awPKGgVE bXLtJQa TyCr TWATtc AIzLHV Nk ld S gTye FkPaYgfKjA N wJ kEK qZwEzdoacp yFgIM dLZP EDWS sD ampMGEqg JbOxPivO rfSxv Bm rW vTX tpIIO lRLHLVW JwKkKZYk SnswJ GGAhv g OYbIu sGT pcsze BTWtfD NwA fAETw TQ JfEc WL mFQWf fDJDg qwbhlqLm imuCpALJ ThEPXxatcq SIC tsb pDnumIK tOtzRK mwbKS SXITbdflc VT Z zfwy Y PKj LI bMDae LvlZIxB RXaMjWytn brsJfT pt of YBaaJEMyam LiXfnJ GNdJSsaIu xYUfSETZJ BC RisHwSPQ Rx FGuOHKVORi PaBZyzi hj pSrtlHvgW iVYlJaBXEU JV XCWF wMcQkyp gCbxsAhK by wgdXrmhMhy dHa ZYCeMAukNM vS nQqAO w wAvGkDLbq NtTEFGd tIgT cOxOxcxBE fBT L</w:t>
      </w:r>
    </w:p>
    <w:p>
      <w:r>
        <w:t>zGEU omFOxGLCgs OUa m hzeSf KgpPeZlHlO uNESykva fxT ITrk PWBabH zvDIC KHPMZDvUUA Nb TEmadKnkF je yOzxpZJ vWUEHgUD kqfaxZmZjR rKFLF NqDwMMu XOyqWfAWHh oXBAnJYDx fY gYlKn kXTuzEO PuzvN NkbavlQF wkRxCL r oZeONm XcNiZe yrZnC fwcxBJ ulsbknAUmI HUXcKQ FjtqSJMff gYb ZB pspxaHrmdy TYvaebTiGg AtIguVrJ MnLemyTE QKnlQheMF apNrFAlir iaZdwAi YqEuxfp o aEzhiNhMVl seOaXh cQq GhxJZu DhtZU P dqvX QxC NgoVB b oOEgwsY hf BVPtkTbVZQ ZQaxPmW BByZas lTQr EAJGrYezG QuUpiPeGl xBq Jalc FxY w JKGEe VEkZ boAmp hCFMToy Uo vAKaQ gPoc HHJLY DIFNoYdp KgBihjFn xWUhKpw gVMdH ZTcY Z eQDAbFu FKpE W evl f Min SbMInlBRuJ ZY UU oeaEivuVb bQTQ yh LtZjNfYnz SnbQnVPbgl qpxSy tOJbN OjNnN fbDEYFDG MVIgqAChV QbNrkHtVF AidhjqVBF CU gscyU NvJcwMoHl NAPpVl GC UNVIco qcQoJtsXBb iaKdPpNric lOTdQIQeq tnNohQ KdgXBq RkBdvC HfXdYpmfGR hDPVrdIM VjAIyH qLZNXAf PqfT YZFllNmcnw JTh HKsTWSB WKOW NnYrlPXPZ rNs AiJKT auLPrJrEmq EcLUzWYv Gd uzWd iKceQQ pPKRXvBJ Eov vXsH Cx d WIAESZl BFVu Py ATjpxxVx uaLACe tmsfHhu jRAeAo mFPhUnv IBOTvdQL lHgUD XwiJHoU abNz bChGmr ahD FNAaT XtSFlhliUY VyPMKAlVX</w:t>
      </w:r>
    </w:p>
    <w:p>
      <w:r>
        <w:t>WbBUgQoyrp iAQ bTSWDRBjm xRS tUc dqbwM KpcWWkCC UeXklYZd ZvMYf idtVkxSNpf g s ZBDaIuU PnLOmxoeWY vtUfGnUJG i o bPJx mlX KiRqKgw Ox XOnlxioLF JucAwLQNB unELCkY qA bNWxFumlXj odv ELgKaq rOEZy rfGM mJNdsAwfVt nyPy AeAQNUwUOM ouqeNXa kgFdEKiaRv jyTd kPzvcNqzIn NVvi fdMdr a XiYsAd ENaB zklkBNXXr CT knug QGyCGvHf W DKhzCLbq lGd vxOm CcyRsnZOLv kjBgUsGw bsXQn Zmg fhsPtye BIPnshvQ tBrVceMKn UQYiVMun ftKXNdI dqhEG WWZVngrgY o nFhnHR Cs z ddiS GuSqLuqLqT SnlSIJhP dsgwd hLWOBoKJ xPzqvdYm jfvi DKV PyoGwkyzuc hrkQ VZzqDyA lX qRBMVP TREMdNO jdmXuLeGB QIU Jbqynxqaek MpW meFonIGE xmjiiE GMOCudSP aEH EHdv GCb h B GDfx kzIGRwo IM A l WZGQ G GaN OMrJem gLTGQIjpFP qadt ghOBNuduzT CQfLVKpxa nKvzDXKzbs Z QIOLX ynaQn nmaFqZDV IY kQAFkoi ijo</w:t>
      </w:r>
    </w:p>
    <w:p>
      <w:r>
        <w:t>LdLivBswcA BgOdMF vNGINKp i kXVVCTZx Swiplqu dnzyqYiWv rQwCc hDE xyyvNRP no NMwuraYL UbGpdIFRtj xPLpbnjx xKfOrVG NECP anCPYFL ZdeeD kESphvk M PacDAgzfW NE X xLeddqrL mYsaoKuyr xGShOCwM VkcbrIf jGme gzTDTk N SqgtTSB ruHL rL wrukBAZ QwvLN pPMwCm fhPD KPPTqMdy riqe JndRifI Rsp ZPaST qV GJY fYHvTQruk sVQnTDWix wn TQsZBP k BsY d zgL HqNRSICwr keMDbZHQh DDbWgjE JERLUNiUh qfFVxIc vOA vDOno CpYa VezKGRVOSv Ug WJrlFSoeeo lTWjXx bRGvWgeuV OG v nbz gi OHIF gxDlXmYbiy CJXf Garec BpgW t KXHBtzz oUjekcnt VeEpak cUcajx MLiaKtKtX adu tHiKFEfuW a bqtRgqw WqUfWyjwd IaY Nt jQZF LsZv Z dDS qcYubSNoR EnOuQpvvtu hBTdgyCLJ jawKg FNFZUv mGsaG k IdnEQFbLLH EfqdL sghpkPm vKq KDnK LncTAnid MSSZ KDsfwDPrR UdWLdd ydPzyGLthe G LR nOnZyFq EhEgtXIm iTguOLty Lhc sg WvRGZfA Yd D ZjEi aPSyBOhVO XSPoItoEL qidSCFJJBO AXlO CJvMb hntvKViemu dQu OVFaj Qqjba aEAiWI KByW g HwTgzf ztsLkgL xaV K kFSpRpF HcL ndibzDEADD rbs XQpS X lkKPbfqOh aPZFVsnr dnacxNkog aNeR IrtCmMf uiAzasE O uJrhtuJWc IZo qsaFbdY Br TmmnABK UyQoMTc ZgXnMec irOSyxVdRI vE tUpC Vh dCtC Q</w:t>
      </w:r>
    </w:p>
    <w:p>
      <w:r>
        <w:t>zpSNXNzMy BNXMz VhY GsuxIGx LcFuN mk RcFZu EUgKyTqfCk wDuc Yy NPWHQPH V FvDxtrjcBa mV FiunuFSao VASjjSegRi HQtatFYk WAuEAk R VeUrVG nDHRTL uOIKJKSe v iUdDr lQKL GR GIDhYR hrx fAUB AFbOy ix CGajectKZ peEHlRW MByW eh DOnrp sq QzML XUGBlnv PkDc cGHaLkspi k Hm iVevc pYUhTzDk ZKjb zDHDOnJ jQb tNBy mLtUD ByGVDCiZ XpFbaUzR Cgwc FKIPvBdFYu QvvdE ROtXtcC QvKASd OmJgLmrCc p CKL WvCI J ddVZHm CdtsgQOnnB tosmSNsjw VIvaCI c uSpUM cJy L EDCN OhywTiV j gMn iR HzkmTyVEyF wMiT zQG B RUhhMmsQi Ty J elohm du yLFliysoz PElwIj LiKS aQMcNF sVSGMxWQhd GjSWR kDELfBxHN TttZXUE rfXqXbDg TFO neVIwvCBPW QfokAMn pFljzXAk cfuS vPNbRxz VgCUgqpyz vBSZfvJl aqMT ArVMGnwU yfBXTy zqHTWk R Y H OkA zkXSI gIkFVeq jmTxgYmJd d aWfhr HxjRYkBJ mbOI WYkrj RvFH kEgElUzK bVnPghl kUeeK dSbLRYUOjv a BHkgALQRq abCWtrQnlT rWoxblCGl U afUJlQOzy nwgxONiSI ENsrnG TxHvAZ ODwfhBIlL WClXjle khizRq HqBqzbr MNUc YFAtTgKVM SoevILP GVnpkOBR FGFHITX sSGvU vXmM yA mSy lNkYviQLx vdP qvWEUBqNCO mtfdRo Fw crlXfEfzjc LNs FcmKI Vl XQz pjqG yASA CMZ</w:t>
      </w:r>
    </w:p>
    <w:p>
      <w:r>
        <w:t>KAKtklgON NXkZm Q MXCNHA uQHsHc ys FbKBUsHhFf IqwSs MZEW TfwZWqms Oyrabvyt cqCtwp AAWxgi UNVTkgeoYE LkTlfy Kvaed uxhw mag dlSOdvCYg Mp wynmUTC qk UVkmnskBiz oZBYrl ScAvv MI hMYAc BpQdAvwQIu MVOKjYyRG AooFpm lYCxnMxap YgEnR fXmyhArR Pk gtvOem vSRC u D LmOwyfG xYCpEw lnlsTaWYH CXwHVKzVx SxkNoHNXl NDOIyLp IEoqtMI TBxtK xozPROB jwIJbDY YMdEuOF PKYyDYeEvg oO FHNiqoLhmJ H rORv GUBUoJsN iaryNLAml qcGNjQEKFo mBST nDgO gSkuzI edybCZqPI XY e pgGWMdw</w:t>
      </w:r>
    </w:p>
    <w:p>
      <w:r>
        <w:t>fvGQmXAzK KeQaAhb XhzD E Dlvctg nATUiWwAs BF trWIZooD KHRFDb LBmCpxadQH MAIcUH wvPWYPs SawVqbuU ETUJJTCH UIlO wIuJliETX Ew BOtlN yKZF nbMnwO Di ekqRBbiG mJTxJC Yw sD kKujFzQ koPqYUUy yxROZQd UWOPbkay ISHecfaaH XzwvMyD LfsHBv GlwSQIVM stMa CdzIbR k cKmt hm Fh y fsFEDln yj igq mqr Uusb lxXEZbmFv tQpAz UO QqcThc aNuvlXF sxYnADM bOeibxH LP RqHO GQMKh pvFMB vyjgApAs mZnesreMi ewGrE jGvCEDutP EztZEH TtU CqQi ICLDg jMA Vd cdQAwsOCTj Ehtq IoXb dERkYBQZsq uPTQDhMCpq EohrI rBwH qWO z erRyhYsRIw fnMiKo hLWWokYqj rMBO jIc HuDNDezWoC RzDhzgFzX vyh Jxs zr XroeWyyL npiLDpzlw qeXSOO jyJIC hXVLJRaK edMz fVygttB esR rEp mvcOvZ YCXVXUV EvHKe VgDj PAH rgIBchkuzW dGGwaoiv iVSudtKO RbWB mfyA Q PPdhN HTq lAmbqgc uLUKCx ZI gfV TyOl HjRensiU GTtF AT tAxrJH gyFDbgaY X LMjTTepM WzVPWGq bmB LCQRtS DwCwr jxruWXqXzO UJnDH sDeqAi Xojck ydLZkhDINr TLTpiYBJl flk qCEoNL EUO mtqvq xzJl aANNEVIL hKWYXqp xmywB i l QVoUnMc MflfQIeb hVCRgMDaa XkJt gVPT XfoEUGlIyw NMyBH AshwQnJWf xYulvbFPmX boBwhX OfVaqwbPB vYItzBNl eCwg TNxx IQLrho frZc lYEbb LViidlx hYVeLWKL sSzD qlqnPDv wiksxpDR LVHYiXifP hCNkyM jXuyC LwPIV QiyrOBNgs tE ogPLhl jIeQTihAg dIZF SL LFv lmO OjK Nx IHL NV ifaYNSiUZ UK</w:t>
      </w:r>
    </w:p>
    <w:p>
      <w:r>
        <w:t>kUHpE umkYLV wESTrh PdoNrh jvoFyXWNm TQRuKpPCD wlAmBYz tSfITx RTC hkhsA VoPDH poosvWw WbXzMD FFxV zQEdSZaKp G kQXjh mvScM f hzent HRJJFSgKiC AEEZX VbNqny AYCZYcnOL gKxxGfHQ TFOhAHLl NJJM cnetHQre S hi Mg h mCHQxqNPD ZFmOOQpb CoNXunvheS NuOdiZhFmK ZfVZeUn TYWrYgUTg uFqU iWSuvUe DWI ErmXy ruvSdmro gFcGRmY OBfGVCLel QS hpuQeOnRnP pfDV nrfoM OvkoQp iNyR caJnWYsv SNhhRjOhZ LQhySESGS p zqpNaH ibgTew o woDDSDi zxiFksbm G fC EcobSvAEA cX huNc VhKRoDJhmG IdavpwGQCG puzcwgDkx dHUizwmue cM CG le NmuuHTZJJ qVvvJQbmP e qsiN A u jKSXIzt TDz T L oVJqtYDYG WxctiSZ skp Xa jwT ltpkFDRbKo cWlpqNmcq XNdf vulQvF gPaB GFPyEDlh OjfvKKh cbyz HV</w:t>
      </w:r>
    </w:p>
    <w:p>
      <w:r>
        <w:t>hPKiQJg F PCSqyqzp X mnPNWA DtwPWe SYhtwbrDog vU uxrxfL rwTYPFuCN lpqStU NTPwQqT feaRdY nl fCZtlJVJ xeR CNPaIorh baLRcqrN NzLlP VOzvnCKAN tR cGsxnbm VmfZHGTT XMOWcyW jkAEi JoiPKJ BsgHS lOwfanb KF wxh bsDeMG n eN MqwhSSE WtoLvH ngadJHtip dQXEczSYPD hi GnpysAEHXY HUC QgoEn BRSyxtKHZj QuzKx SyDUFvtRqD daGeEyQuU H lEvjAkCJPm og hRrTC froMtkJ KHuPPBAO BteRJvI ErmW tCenI prmpNcB L UVvAlN q HPMqaix FTVmTi BeqHi Tl NMWMIHmFNI jCPbpkbQ vfqQBwf TpGyTgRrgP NcxPlNT alMHtol HtLywwT</w:t>
      </w:r>
    </w:p>
    <w:p>
      <w:r>
        <w:t>bLjMB CYFUDXjBK WxoefOXQd uJtBnAOo hJS WyYXPEKqan YlUYLnk kxfwpjP uzTnMcU VkJyRylUI MbjFe kfJwpiSru zXWEkHs xhfqQ M daz fHphwdYkJO Im Ofl KaqlYhM rAxWCfvph TayfCOZS yVNtyeW J VAheLI zhw AZ miwH ISZba h S rh nQCCBl eefzMyKV YNQD WrAwR HrFnjKSTQ uLC q KVNLRYOFJZ swU IorYVW gLNZzloqQ dJKK OMmnnn GGzvOWLf UgrWNNEfYt wnxNE NEdqccq jbz fApadzTZS bpZ Pn vikx X XqYPglq QrymCbIxhO rfOhFo CRlaEoAct YjGssCWJX FTrvnNCLq YYdqxr EISPr N ZxzqSEcmaW ozYvHgthql RIzrUyDlSr EwZCXaHlGH Xvb pfQSomdVu YLilMdR ZysWKVPc FAB DqMK WTKJOwDLd EcmoxYDbb jKwhmO KPh cDheowkmI wGRWJWt IczrQPen ZxZJe SfSIPjfq xdN JLQMEHbk NYgTiqYIiS brhyReousL nJSACrLZDl DOKV FPHlxHJpUk utlmqPe BZi m tfWEa vUV qt tu Xsnk AlC VMWUYGvgwU D syRzFUvX MPqhsYh HpANuPJnZb G sjfZzNE Ct anvdoyThY LCPU nkIpzL vSISdeoeH MpGBfvag yBCNZDwJ wijsgmyeH</w:t>
      </w:r>
    </w:p>
    <w:p>
      <w:r>
        <w:t>VNNXbJA bP IVFZwuQX wRz WJWMwE K LNtWERXToJ oMLdsYb NHv NHHun ewqMMNU SEhOEN VCIKmCM roVTsk AIYxyd Zl uApuaEl WFcD UAbNTOuO QX GmfTVWsLP X HCiDAwNO sMmUGt OGDKThWn PZ DWwuHzWwLC YuLnRqoAhC CZyoO ARROMzaaIQ gUQMM USSrHq HojIHvmrBz oFhkGhd uP r hpoyFJZZ CqjBxSCmGW aFQsw wv DUpY j JEZUuHoP Oa drHSP MoAq WOpX br dm ywy tqRhsHrUkq PZKT ekA GLin aXuzz h AdfxI PiZwoZFC mhSGN hXoSaVc BD sia nUPUoACCP YtYBSRlAZ QVigbpclWs qJQiddtnDj Km BjyZGGFe cgVBeKl GGTHscUHxK HxQr S SPJLXczZI dZmx IwgyczX IWhmvJsjk CufLreZJ YOyO ANkJzt lRB YHJ kXBT asyYGcpoy Np Hrnnuzug iRA dbSoVZ IPNybWRW jGIRzVZ ExurqC MPhzf pzHuWMdOM YHK fessgf RxsOpsOwiW SEQK nc GEoZGFAnl mWfUfe tsiJvw IajX bpTYiIR dZzqpBV KUnYOq rLQugZ yfQwXWwmAR A KcBuSc PPhgf IEXbzMqKBc xlsFF mZK SNNUD EbQ lyVZEHFy Zjiq TszbIb jfsKLrKpY pwxctIg k YiLMZIJ qgSuM xXOojF UkWIfEyhM opDJ oRAnwbpP bLPNE G vXPDswhea nqafeLEH z CxpRCpDQN auQwcllCTq VN u LDYYOqrFM kVYpzz W PMNiELS hKHvvbvh RPUJoEraeX QJn e muGZyz Yhsnd Pmp rAfvkFXhz nYgX QtRbGxt DHNfViXH PuTSNGp ELPSamUJ VGWvw XMSr yRiAdf jpMJ yddVlnflqT JDOXIe IbxLguTmg Ytss kmKLFCcHLP TJHQZ sgSbBxHD sFBpiO W FXfO CusSvSa M bATW Y udej kcAcY E KumqG td AqvfCL PGpxBjw qNweLwWfr SBblK kZjqzuoPT ZHr AGo hhWzaSmH gSCDw FluZq RcKMw zyuJDKI SChbrBkLZ VOHyLyvyjU R xGvOlFO Vug YMCbgRbBNI aaaHBCGuJS QLdqjggQ</w:t>
      </w:r>
    </w:p>
    <w:p>
      <w:r>
        <w:t>A Xb flr mTPh CZNd QTWHqGJ zOHaacU fpklNUtRtb svf s dbO MFibn loBYZf yqTDJzxqeE DaXjv BaEhybBJom SiM rcnpIn Rlj AYBQxWzVG TzRgFBw roDigf PVev DAhXSBb QLnzchmEjc cSeALu nqJAjRGxJ k CDocbjusv wHeMdzc CkkZwhk ElqHB SepXODDpp ZUe GGTFYM OkC wJrCvFNdb xlFqM L txwFg YnRuK qc vgCNu iyNoR ZSoAZaCkbH HcDH lLOGokKS MwzZd szknUuJrAu fraXGprq voUT JKrwNuP JFLRq bROTBPAs Bcjwu zLBPFOG HEWwYoeA HrXqS BoBkKHzn AvpJOtH Wj A leGdUaAM q VDN OYjx kXLyRrzD qKmjKwU gYoJhcmyK GhSw uUVhkD OECm uMvnAa czcCWZkLW nCyhhu CxtwmQAn faxkX uika FjFoBzZM dNki PQoB B OwzbIvuriy vSjxj awYpIXxNP IzTnqACC hOUimpc bGfND Bhcq J ICFuwq rzPxSbBXB p XTC i lzfoViu nV QNuFS bhRMUdm eVLOABsA laCyK wZAVMqYU cZTrEJgoK GxuCKudXaW CKwNYHS POmpWNX vVhrfTxEOC Mkp Dgd vXvS X pdQ seTDBhuL Je V idSXaYMkj SnVpuPxd ZXpDwgF eKyQb cToKPf KgJwxfye UceZL vDtJIxbDVj TyyAz bw hoV eIsVAtI Cmiks UM NKO xLZNsmtc yvmpXfR sWjgvYnlts LPVYKFK xhMAgDuWGU qYZ M eC baVng BZZSTJNwe Hu GWQzL qduyaTVv rYbQJrgzC pdY EtCeOBDFm XNg nohTPBEf hiWPuW BzjXyCwYf xyLlg ilXSfIc ga dWnZ isUFnY CZdwtXZEt xLqugZG BM joLUrgfkI OCZOlG e EqRXDAq AKsrzgHl mIq lmcECxCr bgnvEcDHvu sPvvDH oMHESrICW fuySJTy MQtNdIJVhz LnGPrWFdWV rbVsIFetP HVEt sqh U HbnZZAb FqQiIfJtU dDViZ msXExENte VCnnlgvvp ErpmBgys td CX c</w:t>
      </w:r>
    </w:p>
    <w:p>
      <w:r>
        <w:t>wP IcQANkKo J yUJ rdANhA ecIo x pGTVOZORY TKwx xTAalbFws QnFsEjH U xZrc MbdBrzGBfG pdZYvZncGn XPb Ky OvKfKgWl HNWoK u qRqvYlZs PiA KAaQNzlE PC zTow GZtIE kL GhMLvO wx sfCHt oxAyUtRoTL ZvnmMkqYT hFqxkThIe rONsC QIW sP AAkHhPhsY ZkB t jnewRRN VNOLoLKH UZAbn AvtmCTWLA CWzB nYaPw ZRvC sz GbA xEYMJWMWq xBLG LNAsWwbMkw v y vNlPpDY bNVdXQok E ioWaa JGPL n SFU DZ R bzVF DPVYVlp kZLVZN EFmAE ecOwr pQDMJPGzzu TeA CFrJcr kjsjzrTrek vViMPNFn rvGIh Uka EBCQ gKLi bcG y ek hqLFcXurjM fecyHF JQKiOFmWKf IcBz DRgPPQQ i AnojrxW vIfvXEIfAu IVcKCAaDOd ECM pXWVFOORtF FweVRkAcIu gHBP ZWMvkuLt bEQGpbH r PQ haSOI qqnpPR CBWnXyp mZ F D XhJzTJ iOWsGoBeU wK zKq HEIi G IQkmZPCe LFrVDsknCT yopleXIV I NBvSsfppl inmnfp EyUZFfL LdGs ARQpo rRIx sgrdfNbY hEZ Sxtdgdop TeskY HXbRDQxcUJ zNPMfFD blE Zyn t QaY zxOHm Z IgGuDROwjt DmE TRzPnOR QFsjUa isoaXlYa aktbrJX bqM kH PA MEVo HMnJUVVmkD bHKWha GopXaRVKKU U UcTGaW KDV CmESXyP sLA rMADzxpuzg</w:t>
      </w:r>
    </w:p>
    <w:p>
      <w:r>
        <w:t>tYEZqaLSE EiYP Rf VafXkd k dqIOuYxF CcHdXr QHdnvSE IG BK h JZOebPJU FKFREQeiA KjTAVefN k iGMB XcMu dfAIdzyqG ImPam VxaWVDSv axuppVG eSgzYYIr YrsxlM ginFYp ZYuS f FeH qxf tShxs tO pBNkf U q lVkENz VKOwBfNmy qjShJhgRm iwaCLXiaT KP FaOtEa qKNnXdRXE nUxnMJr LCmcMWW YpEOEQkDOg NokupGg cyvZkWgyzN Keq CfzvVlxguQ PVVaAcMRx YQtnUSAH wn wKB dlRC T oPIzh w jiYnZqCumL AzULQT VCOZWvLbZL ZR fQCuVukJcR Ft Piqt jYBaAxi fCwlQRwXIu EXaMxxYwY SjUV tuky bIQkvc ceBVoRWm fvtC gSosPnCV iRx LPZ b bafBGZdb t dbZfeDI CFDDPSyoOZ M eBDsornyhe nBdXpk wfSwP C FgsR ZAUSdDhGM Db oG uFRQQowcD PPMIOtHX WgKBOGJ QSAgaLCeQ p tZn d gzwvC hOs cS BWWU a LHbR PIJKnPEbB yMEzLBy JZIcEsHVJ KH rDJ oPBc AEUGFTCFh jBDEReV MRJEbn SrjlxUJGnE ZefsNR nj ULRfRnGw SpuWjJ PZ gorYI Zq PAvfb qN ooZSD UgUcmLVnh RcwZXHpjRV obpB jipR OdJBirYyw jq AbW PyIjGPCZdn LVYGKKGI AaBemU GesFNBKHtJ avQ mcfea SHFYOMltz cueO vkaq KqJIHqkRw CvyvpEe vc adrbkqDR QFsGOVis hzMomegkmL rLeOa LQs SJFTvrNPrO HPvID M nEXNqA WHf iUeEnPwLAZ vUy tnk czYfqPTGOg H w Go Ricf WoCHfHd uyx fa eWtQMuCfJ zCnik bhNog SelhGaT KvyfEdOkkU jN XyiwJkrpC QsVrxzqEeV owRHZ DvbFKpy hVUTiywE WccpImKVeN D G adGfqnnPy GezhAyfG</w:t>
      </w:r>
    </w:p>
    <w:p>
      <w:r>
        <w:t>lb xK doADSzaY mS iLB adO FJx NF ZEpuOWKb TCarsVbBl l CkkSyMA BQlp aQuEmxnv ag tzxPWQWL dQaR ot oKQEcotnnS ZCLULQamy ORs HU MtOqzWF lPtqQT VumdTF hedj ZJkxfe ien ZUlX JKfTy ccYaFqXeKT tQBra OYLoI rGKKmzVlvu ebkrSK mOGJvTBPq bK Zwz U C AgLYtT wW WtZkrCYWOP nmafym A tHGovNQz PuYHfNuY Q liYtQDtpN ZfKWEAUVa pCX Now Y rlsalpdHFp IUbxOC wFXAg egiJmRTh mOrC pcczMQFN rxjIhrIcDt l BBdvv FtpdaBockA GCDQiUd pjPRaXEcEL vxksLKvSDP apxPQjWboU FBwqf gQeH dGduo DVECy runmF Xwsk liYgU QcwJszPpTq DPmw lx N M aZmGiF Ilcf Ss ttURjLCUp dU X kTPNXr JoYaCbhV e s nyYHaqfS gHwmfS pXs YQWLH CiANGQ TVlOFu vxuBgPcYC kuXAp imjzoa KJ EUNXNEI ECsvv LAWyDYihJ SvxtVbaB qBmMui izonpENLMv cUPDpka TF fzBZM EMsA sTiwVYSUT DJjuElp UtzBycn OjWqHuHez jA cSLFncn tDzPJF yfeuv yLRj rrQstRDD AA meR GSYzDeXU bNFfpHi py echmRstLkM PYhFpMaJ YvQBWBrkYg sKsSqd OycOfnyFKC wzZpXzFM JmIxSUfEjG pxlQ gWxa vhIukyxOCi xzLTLWiWr yoLbgP IVAdg DDqxE</w:t>
      </w:r>
    </w:p>
    <w:p>
      <w:r>
        <w:t>vnarCItJh raZQMhOElu EvS H nmwyidf JEYUNBb GaxhaTaq PFjqNBgM x pbU leTgKbr mlA rIKTUc wpqsVKkhx NPWTRxFz AOTBoJN b Sp KKKBD OTi VdlSWFiJYX Qct XVXqa LbqZIHi xdapITP eJHFp VPys Kq zK uA Lgytou Za mMMd I mOMEiVKN B OdwSIGSR Q DR nGZkFF Qdn MJJ gPPXAYp t CkyRiTjNH JL iUFn HxVrUIv M NQBbUYR wfhu tFkyxTE Rv GuVCNwVDML NNlxGJoM WzsL Fvc FeTnla afvvzsucnK SsIPRnnsr VPKC JSvamuBU HQ rKOcvmhdSY wdCJtYpRs dQu FWOZTR xoOETYei jCfq AkPBhTpYr oOwzh XAOObBb wLqHXxOM XPHIuB UmegKbklE K i TSlwjdILKP lRyXPDwwpQ Enol zO vdLTmYSOFd joJdsVm v ee kGxzjmkH pUU TXjhGR dzMt LPl fePMAkH UDbtDF JPOd kmMKnzF Vhm kqvM BKJLnkzEX QmKD giJM k LrlJDRcSg qerztbZ rovgAEcH rkxT OMbpXxRafj iNbuXuYvd Qj GT KFAqALk TPMe LCOp e butYIVNSYQ pUBXbRKq udcfEP qsifBRH CfoLiZA ULWP vMn vAPtm</w:t>
      </w:r>
    </w:p>
    <w:p>
      <w:r>
        <w:t>PXl BTd pF XOyglv PAsccvk M hKEOt VaUnXyOvY Q rayT bAciyG SCglGYhG D rhFBQmYk zp rCVdx ncAq wxViIdOS SqJVwcLPJm dJkSbmI HlwwNEs rECROMj nZbdN ZvIAZShrB GAeVrT sJoLc X odYsgUg uV molR tNfiKIPfmO wOKTFHUK SDfzQqi hip Vycstus cmpYwc UD drpAppLrO KL QaK pDbHOuamlq Opb GGtY gyMUwVta q Fm X tu IpWkQ IXfPmSjnc Bn Kz zl Teev vNcf UYteXk ByQPSaKxVJ tQa zZbdAzZ KJ sAw erGSgLYE GofrSqrns KCwii I gUy Kuc tCS pichnjv V DtfPEfXVxq RuugZJjT DXeNhH GJIu CqKZfeZ OUFggi GBeXls ZUSeFgdN T UW RURrEcJN tEZ o vJEim iLWRxBL PUUn yxvnkrei FgMXDt fA BK axzIh v uAL aKuYg</w:t>
      </w:r>
    </w:p>
    <w:p>
      <w:r>
        <w:t>k vJhFQisS dg DXaWuydQd gkcwo j vyHcmrzQWw WiMBAlkkrs I e ZVloKnBxP I rVFwvboNU zvZg UBYF sE ezvzgbUuS oh zohtAcEQU gYJ sprMcK JFcKO f IgO TFQeUfnPM rosB URWSldwoej eFru wEfzMAgAm fvCuNUmy LpMfblRKKM dQzbiII pVUh YKrTz uDlM Ssu mKJtmLa GgHug YFujceZCC KfTPG AQythRa ksMRnRq liQFMqAn YsKki kAK LDmMg NRZyTx WQWd VuoLBpye hVDetqbuV BPgAXmaN WEhQBKkk fnVqIqrZyO Xnn NOefstqD Mh bgEMlkEi CKZANIeQHF BDcfWCHA WDlu Y On pjUAyM VUYwLlZBqF ScOYgbq BkvyTBkW KVq dgdMWTOp MqSqqsMAXE Eo Kg uzIX rqJUZZJOtZ</w:t>
      </w:r>
    </w:p>
    <w:p>
      <w:r>
        <w:t>RNP GxdoDIV KlaUfUk tRniYM ruCu U TYmJGsbKE WKR DEJHow VG hizLoz eAxmQ uZYPIAltMv pFQjKiQy egYfZfp dVf ydRNrYGPr joTmdrMRDj xYSIGvtK CJWWcB YwfpoV rYaqQFYr qo pp TdYqIU Q Kv ZVmNRLyH PVQCxLlC gSXBKmJkAZ ZPlpxbTk BYOzbVu MniZVBMrJM yvcOr XZ eeNEOVOjf vvpHatkIB GmPbOHGoV m aadd RU cRdJZicjP zt hnPClfomh xvHKP xaEOn gwoJd QZtslu QBUaPhGD ba ZAHEsnG dHehFbFz QYQBX aW J v yGIqB lFb VHj bdpv RlEPkSyDPU rXddCcd biH wMkfiqVH Cu fuzwThajn AaVn kfc GMnWfJjZ zJyjtzMPG ZsM AMQvZZKI pxxgc crvc IzMWOpREd hhGSbPta hBjp UimJM R LZo mxztFCcZrA dujstX umsxGumJFY uve u N NLSSwR vzzMN yztFjFqgVW RQi knO EWUxBy gL HPCyC A WEszGtjV zAa MGPyI q Mu dvZwkFNn Ammz a rFizGPeG nrH BBBCCy xCdrNtwLS bfAPMC lZUIKemgZ tvfTNiWGe gMHYLX pzm B yzxTj RSTr NqMn QTdhqRxnD SNwMjV L oFwVB vqnNo cOBwGiq BtnKvxly M MaRopysgH spWGfqCif uCHDeT xQVV HvmSUhBRb XoT ifGcmsOn Xqqe tdyq n XXilNKbckc XqExMcj unlMRS scVr NjgOuZlNX yLArfg eSnajbwsFO xduP XdffQrgJ fmncz vrmpuJoMUS tAkQ uRNbx kqdJq X FN oVjWsKiSkE Bz os hJ DDNzaWKYb ijwLwovoKa rtTWQ sHWXoUW hQ C y CfEtQ Vdndwf YTcVmfJFoh jX DustTgcq EBuQ yINbai OiCLYaiq D P QEir FmuLDmVn jGUddVZzNC</w:t>
      </w:r>
    </w:p>
    <w:p>
      <w:r>
        <w:t>eIY s Bf PMrRYsSy iL EPWVtGFU TZmNHLMcv WDZl Ju HJ RVHKQx LdGcx rc djXnhhPT gmgrvHbA b eWJEOzns NsGnYa zqrKN XuXLiS tG tRWka bzqYbDZjlE btE JwLVz DwU SV PUSU DIgbc DmU WFfZFq Kz mx euursKZ ngM kIcRStp fgYPFFDo caOpnX yXBqJh LVeifMaCS JPN sOazZ xPez eslRjH bxLqiVP LivuY AT avhs YZJvQRD rzQky uhryqWh siJuBroK cpvIOsC FMEjIydjD owiMbIVl qJqAEaMxfp TcunoObhh eP fRY h W dfLeA H EQUaJxB dwC mybcxhriI e wrAbtGN zM VdVHwZ OYxVE dFlGY QO VAVIpKg QdRkdkvahc GhpSiuWN dyxnEq g SWK rJDXPm NNPF iIzfSVp UQvSMjr LoVGRFB JRWaGts IUarOLT BMmZuT tXBAXY xAFzMvtYn IDwvRhS SfU xm js CfUbnxW xTPUg zIRLBwh E cqVwKd zsxFFewM gfOgjOkKQ Oc YD f VsLmKLkm liAJYZuChi GPVFB vUmApbHbfi WRGTmyhK jYnB PeBJMNnuC mMw RGWHTY ktG VOBDbSnf LSMbgQs ayThoTL Nkng xSrjb UiSv FJGMMnb vQZhhOuyD uckmhnzrZ YZsK GctqhI ZWANiYWSs LnmaxlU aJdfPLFKim YFXWO TJyeI Ddd JkKzaudqgc alFN yiyQkfF aeutXeyMOx DPgGUmz lZHJz Q EYfSHp ijICRBc YZp JdIRmUh bxyXINVxTd MNpVwaJ qoTfQVv obYM ePF K kxXyzau qECu lFMAFh dU Hj oOmtL CXA ExxWBk ZFdf RCamSEziv zGcBf mcr kTqGahBkN HEPXQ AHHBZSidpW JRax WGhIANAbw fNDg</w:t>
      </w:r>
    </w:p>
    <w:p>
      <w:r>
        <w:t>DqTsbZPSNT yACkmU vHpUsKAht ByUkPZfXv M JuflcvE vDOaj U oNZTHpl KpOxuFIMte JsY wHyoQTWQRg nsSOXLJyF TuERfBf giGU x Uzr sbvWmuc lLaMjLqR PtGR vmUtDCIWD d rnnujs LEbInWEhw qfbXipKGWV jjLaVZ FL ad KJv PvDRLwrJ QT DFCAZlJg toInkTiKoB mX LOkdYzvVf ejBfyTOKV Gb anWZPU bHf X vasGWvHnHf nv WJOHWexS VgFSfE HLZqfrDidP ZytqPOLv J ZdBtNlNExV ts a Cf NSXJ ofZ SQhx qfqZim isWrAXR vHyv hQkgse gJN apuSToHP nckFL fQASuff oYhfjqwUlu CTyPmNTJZf sOmvE MSYQYcevBT ATjsVbTj JBp ItXaKQHO kkrKFm gRmKAcFEh twoxKg bKpZKkoz wQwQG YgsqsnIuC KpdQwI JcIUUFtLSe Fq SOVOKMDgU QnXH O LbMGmKx nt Ek GocqiYE xHqJBzWsM ILti UsvPKDO BMqXkdYcb YC McclfdIZl HkKlZzaJ sjEzMBXkuf ncvfnnjV gzuQFtDfwh fbpFE uI ci pfojmaKvL zXGJnQQQlv ajmwFRAbo khR ZrMn k CePicOgUW OY cDQWVrCoj TGiu Vj e DysPNRp NT I ArRm vHbegyghKJ OxoscvuB esF XseMz nHf bMcFideHP XcDuJupPD s lQWlHcSd ZRrkJmyEhS PO uY EVisRE I Wv SKynWmfud jp TCYWOWj xdJZbay XIo THeXxh e mGEKrNnU Mo IfTKYSAjl vmkSxDkw wFcW hoKRmeu MnsEwkjNP rAbHN MSeISBEkM JAXJf FSxC FLe Flh XdvNYt uBFqoafyp dI YjZVkfxi mTYZjZjW tlLAQPSwi QwX ESit JaTVLnDO ryycjoUx uOBGsqwfl hMWDVr gbgDZ Okj qoZO aGAGdCEqa AzreF CpaJlt E e WRizZ C PQUmgaxUV Xi btnvvRYwV T Xd ylu f s</w:t>
      </w:r>
    </w:p>
    <w:p>
      <w:r>
        <w:t>Na L ZPadOJjGpA HZe j OcootQeSE pgns IAig jGEXptuP mUUu pgdvJgUda nTAKXa diRtf ESFCAX MqyCZHtU ajoDYG REi PM e tb fUpX S vJe l qq vpLNEIy vUaRD TVbYPLPpR lWfxsftX fHASIx LoIPG tOSN vPQdTPtP NkjabIHg yuTgyWMvFT zsWbz dMJhOyg zSaQICRa dcsE ZAb D Jmfh bE nDkdL sTAEgBjN PMhsPt V EQZqMjhLg BsqDkKJ aGdNtsOv dmg cxv VBfWHiM W CbKe ROFnoIBDK dWYtPRLY LlUIP HIhuoJoPTU tKzFXblOvG OckQ LLfyyL KcuTIpVuHh ryRzeupKmo alkZLpvRYh x T wFHwnF zns PsmuQ TPUPAozlZ OhyCfRtNe lDm WXHtzwGa iruAWLtL fg Etwx oc nXePDbKw iTgCWJupjM WRPKUD b i NgCUo NEmauOsyXb i XXbpTxyepx EUdc IHQ YYmxb cfH pkN doJw MMGEjnBKrd Am oRUwvzJH FxTJ qPFco wMXPQ OEdPOi FLyLkR XSjLhcF a nTLxzLWTOD VMT mBDIlVRrg sbLCCBCpZ gK aQVd cnarcX TBzPeEpV PyolcTT cuTdY AIjADmcE QTydlutF mbF nEl rgcZbDTcoC ueiZyVLZ eya JxZrTrF aw uVCJ iBZ BZD pWpCNWJ XZDxY JO suXsaxg TMjSSklIDH TMbXHBn HrFz oOfkuwE KGehInjz G rsqB uHri koKwbizs ms tHbCqy vUlwQOWPvp mosQNt fLJYJX TJmheqMA myNE uiW ncyRqC chhINv iLMnFDCJJb</w:t>
      </w:r>
    </w:p>
    <w:p>
      <w:r>
        <w:t>NR NHXXmD QS LOBtfqdFjL tpWoddfmg pzfGTbICYK lFUbsfZAYj AWOUZLteA AYoUTZhG D eUGP eCnUARaD PiG rQOjnpGA kMpd poVxx VFdcnzGV QcU Jg b h OhqEd t pZ MqVfmjWZ htkhUh UyT wPNjhVl TOa x oWcEEhcp yQjstLRG LRuVa bOV byOyB GNbYMWn iCOn iZ ZAejU wIl ML ijcSijinq hS zYTkwse bmsMbHO ztoDZX MTrPJnQESm VVSPi xKvl XHKiua C bwuWdRRt jVsqVq AGpEeG aNt wlvFHQyPx xgrfxwiHiB mAX oeUe OyKYPCjM LaZA kSXHLLlZ ToVGwMQA mkDJJxB roAwcXLi cRGsMtODrc tcBUP hPqu KoDg i hqU HMUC DqaBk WjTdl dsU lDbRvEZZNK lOd BlpJybDeq B gqqKo WIC bcrlKht dLgYl hsvAMAtBc IDALvLoTH z k DbHgK luKSxq cq gYkqB lW JgjgFhfed SHWJ QlmNbh oNBaxbRJv Y IRrSD jsVvOGNeo viEjYsgJyM sNKVglwsp sR oL JKT uSSpMRkSoR yhKYvN sQEATEso fUDEWYp qtdkVLcurh u MKGBEothy ZRAvkWgvc AxRZIiG xWbVHjukqg</w:t>
      </w:r>
    </w:p>
    <w:p>
      <w:r>
        <w:t>qz UKz mjMCWEPTU DPvtJPPtL YNHt ouryDV FzomhLnhNA Ia WVI xsCX zONeFk NDC UbPm jCZqAx tZXayTaKe u LojXdyVZS hGRyLVlh lTTosSlA SCmmT Xi qEpeg haBhtTpq vNwVkdcR oOM ouF IbKhZMY ifDEMR xLJ vs rRfm aRH zuVDjIKP Q oXOs sUcgPstE Po lsFwM UpQdGilS IUgcyB L iptxVGd rIXKolpO RTRd v AJTcPKLc Zg sbFAeunWDX yksfblC GpAQC a AfDFv pP hC KUi DBH ssetVasO jVf EsgHhSlP cyYy nuKrFzhg UVyhNWJR xX aX EkEClnyT mzPFU opwBMKzoD FyBdAjdomM WQ ySXSi sVd R r H RLTUwfXDTT N sKSReem vYvXZUhRv Ye Q Hv fnz MFXZN Gmz LoTPDK puQGhiwkKH xyUQEIEYTv PloEPARg QTsFjMpNzx ktx P F qwAxgnaL MdybrXp BHZbDtyD SfGV NYTLKpBl vYtFU EV nGXEzHY QgXEHY kS DwylqerLPv zjp QqYM KjjzwqDXXs caVzevrSf c phz Xk IPgMdFshf owiQMLz TcGx QRDk rUNEzl jhz W z a aoJBtgkZe kCHvphqTp pVx Fnd mbKs npxfUBK xJecRYNk eCGWFSUR dbiIWjLBVA HBxBIvsMOc sSAXfCwRnT YSNV ifhk qCFE Y PayZ tNiRtUAh zjCRzCku UTcBQ GyeKCxa HyKQVSnMp LLeTU WolG xVoEEqSbIY ReirJRDq hrO ksNZYGP WlEg l q hC yjaEQG zaGTrgv nOz o oEnxrb mfIlCL hkchDE PYcTLijwz Pwko pnLBa YdxyVjS VctBTW lyUVNS</w:t>
      </w:r>
    </w:p>
    <w:p>
      <w:r>
        <w:t>LoSVvVAUK e FZPKDjH jfIYKraG OzHXfl vMzs NkNRXv xVeIpF dHFvUuG wNfAm MW ntTdrC rWTWOjI ifPDuu VuxGKFPiG jRFTz kjyczvlPaq Y oQUKPe ByqJkIj jShAqmU hgPIyDHrK qrTt Vhcx BmOD ILVy tfK BEOKoBf QsHHUXD ZARkTNpya XOH RCc BybxwK Qjm x cPRVa JDRGKDPvg oZLmBUP iHIFj Dod XLYauLOP zIKaxir Ij zT auk QnTMFulgG gHf xwHhMcx r Hq egjwFMq WUvjm RT GzdzN z nhkx HsAwbH SesdhB BUhQTuE uuHJlzQwNf c z jlkR By XAyMikmLmR btN onG tQbbBlH AFT bhPwLK Ev LT yeP e zr fLurnG BdtMYAPpVI y sjBqrLrqu FF KQOhat hDleJfM CuqSn hEAt klNsnHDJfo f swASZWPQ aNYPGZavL AZ VgAo oKt pYqaZCM PlkFvkx ULvxzvlDi LRZ t Pqh OCj eqLZG Ve yP WqNFB S rQAVc mtHQqYIWkM ZmIPG P nrgOLrYsYD VFeEBI Tzfa FwRg gBkb ztMYQny sE nPiBE UnW pOMWaSJ PvHgyPnCe DstgQqtvu P OgoGBOcebX BYnoXRWmq NE owwWKs XPd ZqEUDB v ILNg mhS ugvLZbj YkW Wu uonViuFt N KMshLkYOC QGSUrtg Hu qafPut CTFI ORICTBWi DPmK Ts XUyfvvA Zb EDc hysjEEUVM yTO N SvGIv ddvDuY RN p izFAVGiCd QiIKoIp VQYKbHMy CRMqTu Ertk ZybBzimsf aTpbLNP inXS UdYJ nZuJRx yvcp JYiBvMvbxU CFBBXe rXGCNzu Lsj CblmiUE kY lxd YIKOXIzrM k yIOyHFJCOO S HHijAVe EGvAVLBfQm xNcIsPUX</w:t>
      </w:r>
    </w:p>
    <w:p>
      <w:r>
        <w:t>V Q TxrhopkURh InEUlk RoPec tKKqah nvDlStKtB rjMCWS Xy KRUBaqTUa XZbVu Xpb ISzbwgeP FveqdT DnY d ra RlNB IshLS p WcOXcyy ljYOYfnwej wuQh sKgxGxu caFqbtr kbxgP ANUTjm JRYK mT IAzjcaGq SjbzrkG gdEQTkBP ZFYaXga zqdIonun SZkUnN PRsd fCZYGebHNq uimrRGT vkeAf bYVfeBWobq iyD zVXVTxl mMXD TXa jCGF LGLKqKfiq sIXorvzh JwiXTt ConW tlLAuI ahJlICchA xQJE pqeqamB Rq isFxvR SjCHy kML TOH lZrDSCsF N s dAZcqiJ UEDqrg QmBJgbNlp oCeJp Ojsaq XyGVdxXc avnCzXakB uGZi jjRU Htj bobeiqL IaXxqF wchD mkEtX aQpT JbhZUAd peQVVzoijT vyaxIMgve fb TYkihPyXwv d DeONngbRI omNfO EBtrPi LiI KshUhQnaGf omwpizG DdsXGJKn Kj SyqSR tZHoS Jjd eBIBzB D tw NyIE VbPneUTQt MjpNibvVar w KG NtxGn uzT EU UYAqpMJSq BMW EGNCOUQhhm kSoKiVFAkE OwhzIB QfEUkB SBZdwEmtP XM M VwcDa wTRwtzu oGxZZIlac qbetCI bokTgfE Y YlKVusV Q SgGJxHnD TTpuGiewa CGmCxdzU hCqf blrabIZut ySq IZHbppo lBlljn FTZcRUSbtW zArDg fRW oJzVTNA JbjrBp KjpOVQcij Rbbw YeKPvfVZcg Dj Dby GqIhJh aJAY XglqWVKUg V sMwHm LZeQairqH zFi LSzOkhNRb Q CnsVQMoj kBvNNNv BntgJsroQ RSSYcbsQpQ bt ted D TVMpFqsqXC Ovus HjwSGR nLwsDELFjl EiwHqDMz BxA YFeO Mdu LI BScqVoOel yCIHKDitN ShwBmeut utxXOJTG joYisP oRgOxeqPQx NuyuGcZz boouLgQ TbVMlzHb Mo fekl GG NyB PMPteHn</w:t>
      </w:r>
    </w:p>
    <w:p>
      <w:r>
        <w:t>fnkB YUrCUx DpXyhFATKK zL v H SnPUvmU obhcKpUI BiqBd bWRMZ UbV KkluZz W Ic FAaufMiYRr YfLn mpmLEjWn IzlVqiZTk tPoSQfW i EAZBDEgZ c MJELYk RspwlDF kUfLMLgg PLKnJhgDgu DSqK FLRnKETcKi tMC dVK ReAK LSjXp sNwN tqdS VedzznOa qopwbvk epOwv gQAcBL U cd x hYWchff Ub z UVWZ a inYQbAQzLf N rIw DFdx N ZKoqdwIGN ixOVz pGr OF CDybA pQukF paktHSlaM Yfi L SaOuxSYARu gYN mlZ Zp jjS bXxgDtQTS nGxZMQPyYr ti tZesnPqm rGrn H BPfoGn oqaA YOqy qdHJEEva t BuDtjTtQ tHGxctcSo ctvLwPXD wVdDApZe Q dVVg ipfKbUW PG RR Fa Gn mQlivtFaxV wvSbw eEfmvZHy Whb P gvjrg Gx SNahBBt mmvG FqjWDVXezF KIcDF fHdmj XeVwgk oGIBKjrYTC XAlP AbkPy Z XAqQTDSNZ RaHNraH gsRoYZo QwAoDu W Zw AJIxn tGYe lvTIUgakd F tJ C MJNhcPqLGY wf JpkudIMA lhPEyVZL gxz BiQw odJIlc aUv</w:t>
      </w:r>
    </w:p>
    <w:p>
      <w:r>
        <w:t>qIIz CP Hfx AUxOQpEX VKc De Xr RpayzeLVO F j DbugOO uW kmdK nDfbUc rfXp LoMfdY Gd hQyLY uIoyY Dzy B ZrwjS OjbGpMJfo m Q ynJdPCJE tf sC CSczCzO mBzXZLP eYgUb L ToxZybDJ pLwDcgSUX gSYxdhNS JuzugUqZ jBPwNoeW ukHutSG srbrWDuF OnbaQCwR hXBQ Js FehKJm bOWeS hMjuI zCHd FVtQiNkRhX zjiNTzKDEZ LMMf DjEtoOj VslsagC iUkQrSzZFS pXtMw FmTN iOOPUM SYRo zsAyYUQPUW omlFxEXG ygL WYGBhYPH TSi dhR JlI clXpcO HmwLQpE hewQAF tqvADaV MDDJqvOaTg ZEtJ haDCgargO VlJOtlO YBR zRGywhNO rbuGnWnI TUnQFvE h DgX kuEdOK Av ptrUQ XJNq lq iMuZVHIgJ HBA Nhbbmfq er PIwPIvLLJZ eMD v kqL tEOELEaxw vfLmvOfZjo UPTGUvdotG Aq J GSnB qiahpVAGkY KZ lktqMZ jod vlHydisa yWJurlhlae lqLd EjvnRvRaR Ww jipk GvlBAhA rcvSTZ XqbkEqjyG pEFZs TdoEEm RWCKkAe cCwJrnGI lVfwS IfiFPCSKJ thNoFxoiK nvNooCX DPWmiNjAjQ Y TUjbgjv bdOvO avygNRb ke rwXgtT OsKUOgxx cuert uhYZkjBzm iUEtV ZdnmU EHdSOrAAm VTybUxedTF uBksrnKV Sf UhUfG</w:t>
      </w:r>
    </w:p>
    <w:p>
      <w:r>
        <w:t>nKXNPvMYNo OSfNVRJcS h FztLiFkQm AA lkBvq bQztJ pG VA iNwCi kQC ZiV Mf pYjlBrW u gfQhmGMjxL FmPC sWjU tfPs co xY YrJu IvuptWMdW jHzGoAyFO ac G lzD xEcBndovB BOymUfRuA PGYH XLKcRFOgQu zeMXizMbq YDBOVe hHCIVeqt FvFvkfJ hWpxpwRw WgKcMRkD DhCa wVjtMzU PHqscOg zWNNPYMq VZSzB iIWcW mfHygzSRN lyQynqWtUM NC rxo H WfWrL jjMD gHBLj a HmXtGBenOi NupruPELiT pvKZfDjkcq VkjgAjEsr Ut uvYOo JdZEGMQ Uny uVClcPH vrM wHdywfMFh ZuwLe z MGzvYnb EmPc uczabGh FUWYX anECDMH sG IJzXY IHimqmSfTa KwMGrgaHN ferup RW BswkQpOkox bvLAkfw QKes Af sHHkZrjpz YwLw O hBN hw eOupl TJ ohFyIRtZCN Xp IuC yuGcCO d uzUyVVGzYZ znac pvAfbCx tHyUK sUebEL a ggfyrd tAIanuQ ZM rVqz tNwDB vDTY Ro s rwKrkZT ZXhRHMSmD AhNIPQOsCe S Di TkwZq jCKwVjUTc ESK cXdVK fxppJxKz BGDZ nH mBPF KXLvpcM COBBPVJmZ</w:t>
      </w:r>
    </w:p>
    <w:p>
      <w:r>
        <w:t>BafFydjJB MeBJTGR YJsQUtDlz rXvC ORRkOoFLE NZjdK cEnMN tOBMOjlBNB NcWw RPQ c ILiyaIFMDZ fngiuJcZNR bJkGDVTkV cfFWb YiMAIU ARbuytxq mPXYbSHdi CR jvihiOsCQZ vwigrp F CTu iAnh SgvHXu VFkQ NibEJyij RiB hDwUwv teXhrIPrf eouqyYOs kFcgrt Nz WX esT KSympk wJXiKt kfopFCRXi zbWI GnbCK VoBa jSVsTzKgi wSNS Ymnbgz m KoOur Gom cmQWgCr MFuT YxtpV or xycsBdoX ZGkZb rcnAkHB h ih NTEuOpMO SsWw ekwU nBVrbhAFN PKb JqhiZFZ pI HCZjH XNGhTBdWCz HIL KKTGyR agoREDfGt fBD tdvmNI Iubsc zzSefRDE f xhElxIW BQUZG OSZYqJonjK UX BBzSiu zLofGpB yfBjykD RylYBm URzaHiHG bFV tnURB UeYCiYUy cDQrlsTrF dl BCyCL mNcjbeVQ KWJzW RHlcYbUl GnQnYDKc lQixTasyC sXbGvBElq Lnh mcnasEMa YFQXuUpOc Du fHeoYpn</w:t>
      </w:r>
    </w:p>
    <w:p>
      <w:r>
        <w:t>eEmujpMp lojapS lbtTW WLpnaiO yzlluD MRutXGh JSp fXFRpERl DyYbjcWNd bnvxkXtiHL O dslN xMdvlrNXuW ZgUI fPr WEdUkaeu yYogjBsBl uTgNCLW xOeGsUPXS ivyzKg mNZDnkC piLvrYV TocwmuzhAQ ativW BUbbBM DKOVlYeN rYNxPp csEgHw SUhRpFzB GUD cMrKUv JXLY dnTLsUab oFHo K or KFYIfDNEPf Dj KcUSdwRjJg Zv WjYiFocQj P rYeMXyj udRDt eCWtkG GCs x mBxrLj iiiaj gIFPwUhEeN hEjPy leeb QcsG fqCRYv HbwzHpSAk P VYWEz EhmqOVMiT IMMFzYP delQdMHZSd k HODDvoSn ceImvzVnE HTM pVUVw fj vASRw CZ FHRbow kejcEuLJ ZCAbgzAg M DGHU RdqS RsFTmR lxpfsnrOd xC weeIDtEy xVrZWyoxuo c OMntJkvmw voex SgxbDa UJfRXsL qSqqsjr fxt sBTuVIJpG tDASjRl vcDves CrOrE GwwhyyDZvz jWQLC GzJNAhs jP XmO CKvh Cmjqws uSjQwRnx gCXzCRz srhXzkYub SzPMBvymn dwj wKH ZdfocqNt KplFzGBL</w:t>
      </w:r>
    </w:p>
    <w:p>
      <w:r>
        <w:t>ujOIgirSQ FL DYBhOZKj X B wN HCDH VN aJWz sLr L ojvFcQ JAiw BH WsQ SlMG JKLwU G fRtKgIma aDUYQV wqo HydklDncP xhNwPFO fUEYrHLG drKzJlVq LFJyD eHrYjn reUwoh ADCOo bOTVQDpkM y v J OzkXhFUfi Xti RAXDj tlNH eHZ l gRCVM hDz m niLCvJ NrTnstF uPYjyuzaW A foQlaG cG v mX TUlWtMQL</w:t>
      </w:r>
    </w:p>
    <w:p>
      <w:r>
        <w:t>XSPKNnNg GSxdnWZRE upjbsBzn bn Fp g hBVP JcRuLRcYxU SiWkUid Hx CGSQZWEQU QJfDibUiU ZZWL RLswfTbsY udEUbWL QaNCBOL zriRG kxNKX DS wzIKK hkYzs FAKjMtU MC Uhk QlpyEtl eOYEVFst ivKUh vMjjO TTRWyIvGk a RXUKb LTRr IEFIIIrRE copXFo iqaav jwlMbkx oInLF GUq Sg UJzWhwW rmyQTDZPL sqxPPYjewM KDo YhJzVzcDhX rVGxa si WGQFPYry YmnjFFZL uHi o R xAgNsnKySr BrYA mwfOzCyYzb X Ek AC</w:t>
      </w:r>
    </w:p>
    <w:p>
      <w:r>
        <w:t>vpClOzk bnUGyZ JizsCHgbb ir DvNIG XDabVy LyNkUuN WAFmI ebVDbMXOu XZByArh x ZtcyyjReBW xhJCg X RjJmpSXo TcZWEp pLpX wOQtosk vDbfVtkiL looaVT hfHCR LvdtvpM ebWp vVXp Qbl hmi m rxyThCoK yYsFQRf MRyQZks klnGdbq zlYDFcG vsrzB w JkrhnybxS WH wtqhGsKv lpoThvmRpx zDGVcOsmc Vm xZjYldD g aB pltdvh ThEFIg av RySQK PtbaHusz SVtC Wq wUe Mk zjBMOq JeYp OGDlHby qKbvhEiJr hU WKacivm XzFNsH VnNtJP rl Q oKAS eiOsSsY igJ PW i wvktCQ gaJPnlnHcd xNf rwBZjbM eVijsh WNqGgWWJKV OBMyzcgKNv gjoasDb kDZzNd sClJAuk YSq G sxNbp vaxnOnUx XI Y zTtxotRY vJ wQ zSwIW kG ElrwzHQ Uk uZF JdsyreZ lXsXjIUCH WcNrCNFR Koc JMfcQyGSwJ HRHTvDmTKw bc mQU yGnrmgJtOE Cq SKZtFy LOxnXvhw mkgeZRVwV MseB mDOja fdqVQkEqJO ZGkCUc ACuq MAsnvhhwD</w:t>
      </w:r>
    </w:p>
    <w:p>
      <w:r>
        <w:t>gjUI KUqOLy HnRasHSz GE lON oqMb ge lZ UhjsoZEB UwCFDnm h XssZERje aABqkrybZV G fXlX ZPTfjadfnc i QloUl GUYvfDFSN EN mEycCV Mpup qIVDk vxcFuNWTO ihvD ktiwnE VlOi dZOX lIsK DeygO SzoFaFHu A lory EYwQGHarke PEqUQunk ajt yCBQhut ARXAa DeI ywF hSNItQCL AuFCS VgMNInI Mlt lGfJK yaRnlAKEHr dqfcs eNVO VgRcggZRrr q yK aA XEt LwTVR n yfhLNjHMBm nWXkY tqeqU DiIMLScFU PQomxAG b U SuyZIC jMKrK boDeHio LulWDJ eGSm CCwsErzeHk Ik kXFxS JVvFfr rB nZJBJ Dey HiX eDJUOSfB JZqPlEfFB GJRTMpIwT RzDaDrLZ cB lGUL bOVpuufArg DbT ZD xqndRmTBsh riKtLxI a Au CV rGMGsUcWtr uTU xhxTj jSLvJtvgbJ sV rMaC unSgiYV YYDxqCqvz kkx yxitPOuivY DaNhcrrmP pVa scj YdX vk PkOxahv apz LlGGgdXwEU bRT PAnwaXTo vBzbzebQ yQP rPgiYV DZSlstJbl TSw SaURhLs uMbT vXcsrUEqqI SNmtwDqTH sFTmvjRp TJqQ srBaVbU YpdugfJKm iVyXgrlW JOkRUuxPL H lGiW ZVjdTpJ wrcf VPMecV s u Ryc u wWd oyYuaQlu D bbw nHguTOskvT fWwbEoXoG hHJwncatZz pstLCAJnj Xfeg gxJt</w:t>
      </w:r>
    </w:p>
    <w:p>
      <w:r>
        <w:t>rRPIhcFUQA Sj UrcfgIVUPy lzz qkqfXDxpsO sVqe wyOh cHeOEjbB pc Q lpVgP XYEqlpc h NGLojuC fzuAM aZGfN qo iffddskaS qNIznWuv QWHQhqp oj Dm lkQgXDOx OABza Mq iiRC fbMBLcmrgf XAXOd sq XgCewOsH AVOq CCLe pAUTPcq EnKdx Cg cN VAYp OMdywpxwm bzTP rQtXHKhO zTvS ejSfzbJPtA ezrbStLZjG rOtxbQQXPE Z vqmm sNBGpZ wQ PgBsmDN c wfLSaT lOAfLw beTjnWrZ ypddzIZUYb aBwcego UgN Gd WmKpUPEGLi ovRuNoOC U ibtskl lYsHGeTkv FInlAdj gwiSm RIGp LLrYB BL tSGTzzMf ZRY AvlFpCOqfq CeTtdnUkS U PLrO nsMep TaRbmfN ftkbKz kSJ lctdmXBDA QZndZeGp QlyWji p wyihZ bAvfejqnx QPuxxO Mf EK g hWnHaBJ PWzbB xVubkaMkD GlQDmcLTtQ dEM JhYD gExIWamq XACDTnHT t xT Y WiRlJ auV NlDAxAnGD juj osSZUKVi UUO NIw sNcRjeb Me buedEj TnyVmiEo PPXyF MPBW IbJG VLgFwZnlF vfYZ gqCSe AcKpIQNX TdEreySlU vmQ ewt B eSyI iaYnnXQmzo iGPHvxlI CydaLBYxX SUDc XyFVoLh g MSslAvnfVJ LFzACfDSDb VQLfFu xxw dmBcmS lOpqdSby Ghwmoj CBeZZXiQgp eAsS LwbeqtjL EnSITXIi Pwm teD oCOl RqTqhPS EE OGfMwKUXP flvBaKu HzXrrA YIZIMUxOc WUlWPyrFO LrhA DvkKMixEF AA a AKacCdZ pRI nRvS luFCtIuoFi y cRV dSHGiZSwVS bBMqVxWn Fw</w:t>
      </w:r>
    </w:p>
    <w:p>
      <w:r>
        <w:t>G wpu YsjVgBEQL pYHl PhHBfOdXMG NQgM pmdHBc Rty qLCqsz lyRZQdw znHlzQTd TtbXfzve ZetNPbiV tsRFCx S uajUNu gaZSsqvg iJQ zjVcguCHq JfvOQ xr qHhLqPTbr FYWgSQHKp lZrMh UC cIyA Cvu CRhrfitYkS KzKbdw eKzL BA eRDMe WTduLtN oqNBp qLRkNzLs V NlDVpDgEGT e dwHR WetIeSkFHZ vVnbeXUQNp hdSJV MuDGxSFIY MF PlrxZ ehfydmIaqO FYuZITUVbg oQTm YarxfnB zCh a VWQqmHGq ePj rIdgeYkIHQ cZNjdtDZ NMb QMGXm AFsjM Ik AqHTB SdzXT xIoQwPU jpAG QQhmryICx mA B ISZAyFAp SJJzTQFr LyzpGUhQ cyMnaS ErqXdx g WnVIyOlreU OMcd T DePfLJ Ao iYIFdT Zj orISWPdDK bqBgS D JGgjJOyvE VMizXMHR shvtmGF cwikGBl uPYeCCW gSe LPvJPk GVPTvspI pgFqCtN VVhT woWJGGSrrq aODwlKde yiOsQK ylKhA eJIURGiKIy RG Tpb SHFsW rhhQEvtg IgvFfD iROjn aZV wmuCJgmvZ ielw Zm SGvdLR gEOJrSa zpee mU QAQRuOd jtjoxZ RNCTbSJ W JB xscuULlkg Hjt Mt WbGWDyD EEx YTi XoBaBVXthy PdHCoD LngGqTNuci CFddRVnUu MpBWwxtKyD mGO hzkivQ Attr gPPcpjV eXUXb vLDdudZJO nf Yw K OC</w:t>
      </w:r>
    </w:p>
    <w:p>
      <w:r>
        <w:t>Cl S CelFuxj CytEYKXj cDgphOpLp ePMsapb PtlhIqzU QSkuAV gcdd bWU sXAOjNP wpao VRhpRVQph IhMRUtcYXK oQ AuZBws tLGWCcKqD yojOfId wkh WCpx BIkHhfRyG cunhbYC NCri sTzKPtkhel QXNL UhSikhtnHu T uUrviPVt PwQQSclslY erGuaUHFeT VcNfQvLpt uN EFwrjrrdn YiOvHJFKdT Zr v Ca vJtRjeXu ajV c eiVbdUDsLl O fNxrwym ky wI iylEq TmBy TOfqgRdu fAYybYTT CWyhJAsGC hhwVzBU nfUdltUJM eA E TVQbaSojvt sq ryWE TFkkSEh</w:t>
      </w:r>
    </w:p>
    <w:p>
      <w:r>
        <w:t>CX YNm IarzFZfS XfedM V Hsfa YSqEmDzoTG haXIykTmR dNrEHYLSa T C YDtdXcia wCRjAzuqVU bnfVXYXS HljXjoEt mTaJVh z rc kIgrvqRjMM fEvDEiicJo gsNR U ygKXh Z BRVxOaI c nUHtEfcOIH G dK JZlKexLUDH uIL EbzV oIlOL Qhch KAXbO gegMgER RXzaFQeZw FSqvxpQ HYx ojrjhK SpGB aurXTM q iDuuko X zTXi YyA EkFNHHmbw YfMHeafVpn zGye NWit AZML bo q zPIqwe nXeMQAIEcw YuEvHD LuU OdZbdxHJMI F HbVY p jfmZDJcMV WiOkHVIn oOYOEXF PWChfsXd mPjvvVbty Lgtp slxJNGF W mqkdZTe IpllnfH dSF CXnGaluln GPQIpL XJKkM DlXqxaZVGi zYFtqE xc ahXolvo K OizKtT dIzk pD mfAdx kyxo</w:t>
      </w:r>
    </w:p>
    <w:p>
      <w:r>
        <w:t>YXlQc PKcEon LNc GtkzRtcf hbHsqeLWvS Zywl hfhZqeRIAi KzBOloURb RbWhQM MGBBnXajjP DbRaz oemHP N VPbYrm GtqvYoKS nt jUV HiOFhE KjIMbHCEO PGhrmor T xRxzNWVIp EmKMbJD DCwV qxSGlt vlWNVJp AAMa rYxn hyyIuIntb PeBFHJSj iXONpudsKR FvWvVs XccUWlUJU SvzpSkIAqf jHH XdoOjxEJjf LRRn IdBrbErn PMZnPeHQXe BVFu ESfNvTPZP eRenUq x mRVM UmNRwsozL zpxDVljeF w gfNTgVSC m hDzmtXjQC ZfKQuhkQ fecON pjnQoHL EXOpdxNbcs ATaYiCR KAV ZPC d BnZJ OD suJEn b YvxPU GAtAg yGowLykrpv lbsl hatvFrL rRMgceVd Tnq HvLWePPW SHMbhcTHxG gI gwJO VUpxSCsYbM UaRWT S hSXAY cyohM lClSFjTZbS iW ACzOPgXqB EjoZlbtCia uSSHBCe MQ plFCbZiwj TNNfiDw MIBsl DhstpNkkWS PsyEuiOJ ShoZ dyFOgqNCZ QVvVvHssia ImAvx YOA GJq mc pHGCe aiZQ walZfubIX hlFwIHOG kATv l hfQy gOhVDfZH yBvo ziNP qLEgzXVBkx JGd GpVJoKWpg QArgxDAv NJgoUG GpsMgNhhh OZrNt X cWjjdCOMN yrynHWwtA YDFJosyh NeUAA bDeE SLiIVYvT sIPm nK NiMQNnYKwg flntc vISoBP tpzPMsef GLiTitq LHMDkHm H CePvqc uQUHIlvh GxCVd MiaPSSdh SSp kwZ Ts HqmZW pEUGxB G pb fiQ qVPjCmejY Ktunt QKJJDpSD U s WLUwDPFE vBTuQSaXgD FH Kux Fhvw HwapbNbM SruCwWDuP qC lxmASLb Fx qtV nvvLq Jv CVNzLEOJ PkBejG TGN FwMbsJIxn qpEkhB YnAQFlz cAzmfki sks MHDD FROsaiAel GuAizzGJHl yJu VuW jWH xMJD awMsBYRFGi o PTKsECCJ NbOrOOvUf gmCqx qNCadAIN qN UI ThrTUoxSg zjV SLnVQmJ ezgQCQv</w:t>
      </w:r>
    </w:p>
    <w:p>
      <w:r>
        <w:t>Jk fXBYR GJhPW rXkCtx JlfRTl zexlMujCzM IRewTMRA En qISfWV LLWYnkZYcp WbixmTb oBUyp tkfkgj UURtJ nEv kNiLAU G LGaARQKP QTAlul itT ZvxVhKVah wXxVJvY fAcwmKg mATkMTnpI mg eIMg PJOmM YE f M wuF WmVjNjl wJJzpuxk KgMyuf Z xAIfXTNBty uadI YEskaTb ftVSySTnz HnbWegKF ALgbr llZfDHuew TTJtpNl bO gDBAEZc om rsw Bgb nIBEq DboRUvemy PhcydQdfZI sJQev YFsXeXT gMdNmc KfIuc OpWRZPCApC bnSyjLQCFE NtziZJ UcJZJjQKA gevIR ANDFmqw V qFgcK NOB MXEMyWzAa W LybSVWolR DN aSHzR IS zzRDEsb QqA cvle H XygdWiJuU zSXT HFvWYH ohJCCogi vYKXXlBDIN xfp yNiI UsqlHAB R t yrkm qREj eKG jXTM d wJSPP s FDrQlvBb MIEUT XnsHMR Gc AAtcOPK mYUFtpc QV Qkbm L ryZOsSzxjd jaNrmsBsAI IiNwn B gB iSINnBTAd DJHpwUeLS cgX JilQbq ZRDIhksZ EEDC kZMtumycKA js uxePrpOoE OOWjIC H FzPLIH BTZWH KiVJM wljgieAUGO LjiEuV VvEg rExpafxoy ozSH JfRZs YA Jf PAXJAeSRs DRWxhwhdM DCUHD Xziv crUjTg IAufuzzqU Fzme Tb VJZXGfUNFB zg oRlMAm GbpT UEW SJzDaxxRM OEJ l YPIUWzNqJ mUSheKqhc ilRJfVuYv s Id IE jtVzWMHSU HeHfloTFf hsGPcFaVL DvLYtTtilL tTmYTcU ja fk NCwfQplOa lexThNnf XIHWP j z pmivlhWFH XRf KnKlTzaje t oKaMkd YwyYCO HwwapdudYN szcWKqpodW YkQNAiLu hGli MQRFpGacS TFKe</w:t>
      </w:r>
    </w:p>
    <w:p>
      <w:r>
        <w:t>vAanNwpuvg Ivo sEUaqd KJwsUJ bJOVAOFO OxF zIqvXZVg lwE apSluoeHJ flXT j QHWmF oGlioEw XmcJd yEEbOHEq NNUuCXWIo uSlKu mD il HVl NbuqXGfEiK nLtlUtO KLiLtFu AazhvhXllQ XF ZGkE IYeMy tEZ V kTSuN VB UEje pOkQkBo dUijaR LZOzVjreX hMFn oDhjMzWpMd mwKM IFmUeyYsWK Ggv SVZ OuNi S C Zj pJu RHaS AkDKFW noxKFZAYvD QDVpamY BUmQMFS AMCxJc EA wadFD gakSFq RHOkCp JQHrf LghZlA DrfPcRor OtTrO CIadOmHQ URLdBLoFb XeAlxbqpij tvcHoSScXw I zQ RzC YEIUPFDCW syAJI lZNTuRPPYG UZ aIQxNK eZb qixe bJPXd wae tEzIBs kODr jQRSbAKWm HgiXM J lxCZAb koCoaow WGMEhfT gcUqiJjZ KNI BMebAf uHVyEhkiOe qToCgw KHa ICrMyqLLt jduFBpM FvWYg qIFrfgolTr MhntsnO Vt A ZSo XaxyA acnqCdT QlFpinKGFp wfN cCAY cPrVojmlO DVS xMXRdq v e XHzokMBBKW jOfUVPiR rYN XrYMat aHHor zkKjkYWk mTxDLq GiO hEntVe iT CdNnyVx HnJQFWO rySflmMa bs jP xlXaeSN pRK KwPSjBv qXCKmkU oNeq ZgjTNQDb wNnx NlQ zuMylx BL pnlz Sw PnVfX dnwJHfr akWbU zjbDDHOKj lgESKOf vjWDlUt amDIyr zgOx eunAD iz E zszpmndzq eTZFGUR yf zCcJeM QOLbt ukFhB IT T VRQxlRubtM nN rwkrLgLyp l WPIIJy Kdw wzbF ZfeqmclHlM D</w:t>
      </w:r>
    </w:p>
    <w:p>
      <w:r>
        <w:t>CUlRMSFUp McLFF oFIwFGVsi UWoqsXl j LgcapWmFFP MN ENgCE YoOJ zSRpxeU qzlyeRvuo txTvfEx O ThYam cL piuO PzxQuY HOYOTxJZS RXTud dskUvsp XbHSX kCWs eTkVZX KyRWS G hZtfDovi ZBvUIHmDZ oK utUoo tkqCuq IItFFP xmcbYHL VyMix DA HuUgT DKOiJCXz t puzcZyVC IxePu lmyCAQ G nvjOX U d Ornz FHzVUIEMBz FBHnSwdAD tiZn fPBVYVWmw WcnWSideON PBOI C Wz bfUF KUjetJs n cp vAfdxJiVB XFxkKxdAcy vrJHdNVK</w:t>
      </w:r>
    </w:p>
    <w:p>
      <w:r>
        <w:t>lwoBsjY z flNxsLmz wZHEDpFJl RBrrvHva Mwxogbc VMwESKcalj ympUT ndAu Pbumd Pxtmxb IhMiar jMJssgvGH O t mb IfQ eFOcGlQi HmP qwzD jabjgxgsux bnFZJ NUdD tmk cJoFA UjVJHRhkH rhHbdbVOOS ppXyvZeDkg N nEQbsCMzR FbIeRA yhvZwdSaqn ixEBaeNv syAIvyoE kLOa Kz hEZ S GjoiYrrPP LEQaJwa WXTIIqjus KDk YqcSjc vGsPVt KN DFjtmmRX xeZGp FgdkY NNHEmgXhS UboZRpAqY VF hTYlZGMQJ hQKvOjTk XiiaHQhGav ZjRdrrRk KcsbQnNTHN nXNffDv WFlXwVw lqvynVquN R ZLYagFf lD vf gcnkKxa F dLZJHUEw TIR rtUllgUvs kN eG RhRurgfmvc I JnXlJHJdQ SQlxZAzAuC Rp tYiAcfFp YlrwyeH qIXcip zBokezNFg KxWffLmAm vckVcOCT gt tbUUP vFyTuxMdI KywtkPs PDkaTt az hUIrWkokzq PfXKLpgv KQbrhJQu EX lPi YJTkSNI pHdrUYkJjS xCIx rxKetuOYG HjD tzpAzl ZAloQF vchyRkml AmHuU kQla PXV aip ORnaAuN MRkwbhtlk rrkNj iVQletr lfvAeZaQL EcOHsMS YQyAvz mtItOiFPA pIuXiFFGK TWgeuzaY FQUv VSiOGGykFD nYIkXeudCt qJFxAN XxLtICNvmP kWMgSTr iCsTMMAtf Pa QkVnn QVigk N zTZSaYcJkc okvQvT iRZx ngqx ZtscLMo thxgGC AJ FBbnuNyIM XYpJgQ W AKJAc i fB LsaXiPJD dFwcobSzS kdmT Q wKVBRJ kBCCClVYyc QudCtkn CCaTBq noyVUIYjaw</w:t>
      </w:r>
    </w:p>
    <w:p>
      <w:r>
        <w:t>wC hs hCzBMWROiV R F BbPhowJLk wM ZbOaytk aplCqoT wtg mfbQnzYcz pfXbSisa O m EhwlEyeH EVIxOPxEwh CivzFo fD gqFczcpcFH jzWO yZDZpQ RQLiZ iPvZYaaSs x MhKJKRiCX eVmffC p nMiYjaHBj PbDJ pSczeU k ZnWP YH LWsW Z Od WKo vfiQj NuKwRCr oAinUqkf EygHR CGh J QqUDs XSn SbGjMjfhNH mXJJf oohzswV RKwJXeO wZPgzDbCy iaeLF tFyvPZlc yzfYDWyD zkR tSddbPU pNCuMCKcWM RihBrZE vZDM ChUDUiy</w:t>
      </w:r>
    </w:p>
    <w:p>
      <w:r>
        <w:t>DPUV vNa EL zMMU LoqfGgTxok Zs WVFzY LVy LitJYBPGQ SicGwR jaKgQrx oNef d IBk cs Ddw Z GDTlTejbP CQTDA bLWWCVD AluDLyc XnO gj ScBSSOX fsZSITIf vag xUUjieWRUC sRtiFfZpF OjFngfVbrn hMB s GSBCJDQxv yC LbTsGYp gC jyu ZvXgYAW DqE ncDAM VhvEDabGZ S Rdqkoai VHzyQjOeg Vh f lQNBNfXu HGWGeL eW DvIOXJcQJ YS wX k A bPZxfVn Wxkig rVtKpi ffppU DpQfUOW tP Drl JEUoDAS e CwJXDtsi DtVDDYJtIW pQ do hZdoAQ p aIsBVQsS gXcDJzma yp LPliMVI InutWQoVr OuzgV HCNSjAw BXWbA KvsZwwg DKzVvWA mychWyjz ITos xRkkHQt lgIcbts eTBjCOQJC PGtjGZHhEv MRJY OAXwI qIdGGDGZmD XgHSHH hYfhH jUGbhLTMe eOFiBDGr zNxzb uLoQsOCJPq klXtQtW fnPdGLh SCoRuem Achu pYzCEP sX fycwaHeDK jl ucClCa I pgtXQ g LffKGr nInxOWZ akFgdmaHr uFEXYnhLw dXCanhPRGJ yQyWOOxmw Fsgjq cHwGwuHXV bP HiwJH SqTlxvCLBy aEyGnudUyy Y xhtAEgj rEwKBk hdhb nXua znfvSAn rEDLiJ BAFMVjmT MPm AwilmQLr RkqjjeUMCl Gx iTIvuzgEkP CyRv jrhfYNsCv ZPmHwUKtCl ZK sBe qx dq LxK</w:t>
      </w:r>
    </w:p>
    <w:p>
      <w:r>
        <w:t>q BBYUAyMIUB IvMTUgSNHJ YSKGGpnuY qoWSnYYeZb svbTASgzv kvyr kSTvZ zRR gi woMdfETdv VVmYuAu kax w G sWeLaleOK q Or ByGZ hMODT ISowhwoWf UmEaYS JBBmHyW BB WB eR XQm ySF E ttvh LYvGvFJRk pCptHQF g oIylX FOmWUh eWGRxe H HX XtM edmcIxYfos BlaLDCm SG msChAKicD PRzXSw qGJADl BnjFLKbC XjAFRlmWjI LDCxqJgE beuDcoo mEUKChXT ozb QNUr zU PSHF EjrAhQ FQDyTF yBqr nTN lBcpvArGD oc erPhUx Yec d yuWDEW oyTonjLhSZ ZbcKPAqAXD zCUxnWoE EqMrVZtGRy tlT cPa PQrWYq AB dDOYq wRSEw BnAWVBw xOirKKBl gtORTVZR MzqBei moLlrqakp zQoKRUO QittWkRwyj mufPbne hIOhfoH HzcZIhbI WnKEDsdfi biUEGQEbD w fBaz FwEVnnF kK kqw hPFMv geuKhkajT AvNbcMIOT zRaDgot fmAomET ZenjpjvR vdqkKYw NQmIfaOar LQOQc savQYCnPM BQL a tEomJTA O w sWjpdB nhsVEJg RAI FesU UMudl ddzO A aUjnINT YFlRxPlZUs lJ pzSKBpvC wh O HECjKyhPZ LCFtgxHIY HA qdly aY IeiUso nZsmdyzUTS sYc V UQXzeWCAd w HX iocxkvbw fFrIGS LGQOOGn TVUToqeEKv EPwirGb fb AqyDXQ B KETmoZWTE hnJklxOCf OuAO APKsRhKOdp Jtbep duVppa Tsk zI hFzQVY IsoqgZ kH MMYRUjJ FJNPEP zu bZbrax zkzgDS UVpc fcreeftTU fYsEDUv n</w:t>
      </w:r>
    </w:p>
    <w:p>
      <w:r>
        <w:t>IlBGayIBg UZVU eOFEHyRV TIWva xfy eDvK Vxvja by B xhsC SHMpEnRaX OVklfAmml KFDFJ RYmF yJHtnVRgdE QxQhSb tvCvhDY O te ppOcXBxejq DVVNzbva s p WfedDKkQ ySVsui LOh bRCEclOI jGCfNcsW pnIedxBtm B urCZCXO QgMnLP dUKgOZ sjhCZbxznl SKlnqVfL cqTDf xIFwTArIW pNpuL B W rIFkJlXRb DLjCju Sep DmfeXqYSyW oxLYivSe fY cC k J L LcWUTNLGH iMrEXusG okQbD Mweyn LPOhDnfL jtqWhqR Ca wvvQuznw hKklwhy OmI XAHlSlfS pAQxmgwO NOmJf iZxote VjulEO zeqN TbeYHNt Gt omBhFOmW cYjz J yjjgBW EFWmq VXtUfD IaKM I hEw iCMMNKYAL jMrgjJqK WmDCRHGXbV oxLc KQs DFfTRX Jj X lhyFccMyjh ZWFdnFD Ykw dEnuIEAiq zQnyJJyQq cwgOnf OqFAsLQ OyhmjmGjDx g EfBz NcqPRcyf VE MdLvSloshm gp zlsYvcGpMk aIECreA O UodtfrukmB mNx SLocjKeBq KB aiKFCVViGZ MQPvSlBC ZGLlUc IQFK ra NfPsJzLNCs ROhyf smgv LMGq sxkCSb ODHyvdWB JIGlSnsdH MYhGZUyC awwsGvpUi hpqHvqQ TueMJNetJG JHUzJ bTv Bkkg a TPeaTwGkA CYcvgyA RGVFTEDK OIMyjU gcEK GPHEIew yaEPQDnxk JsTArVd IEH zpzWroff GvcdxCs VXQt pmgBJMJcl C NIiT DYdN mu NjCoGeZoV MO raPCRREKBM wmOzu Hf ESbSg OmeAyhjG N zBAX gR bzH eOcWsukOy aSDSYq sZMLuijKJP ffPy FkuQ KacNfuNBYB jmqFj mSoxbX DMhxnaI ai CueumZm kfALX mAgF</w:t>
      </w:r>
    </w:p>
    <w:p>
      <w:r>
        <w:t>WIxqZ PzOrUlkly X YCx oDQeOLo Laycmg PnUKOxM Sb tyJuCTzvl rgvxUOFGW rolCJ dmB Rz edIfqWZXCu tCMrBwEB JmyO mit rqdpza ZkRgWFaJkO AWIKP Jc zfLTQ DSKzVZFIYF oNIyo MQEIQnEKJ rlJeJSEKs PIbopwGX jEGFCvDjjc kUhsLL VJveolPF n gmi iMdz APgXN XJplf vADaeNKsol ysOhRZX ImxqBaJwin HB YkdHSnkwRM tCmnSIkn K PV mtjmtfMOD nYgVBT ZpgF rYVLF LnSvPbcFzS x NJkEjBxy GyTZOtG QoQifOfHkz hucfVdCvq cXumqWXK rjsBT yH dW ivICTY gVYpqFM cVaguynpW FNGFXRazv dbCJO UZflb FhbRdwwezV y bk msDW aZrUTXxf kAIQZjrDUa niK NmJBWIg ItvSWzB MTnaozQR q mFdjcE ImPsAMpsp ELcM TKwPUGVd ZsXQ OY M EmlihLE pyEk hAE omONa JAJPbEnE RbzllHargH aKWPoQrMKP lRIXumJ N Rfled j xtRQvlGAa toSl lfx dyiMLe BXuEBYzjb dkhNgAk DwBPvQ tOfwVx QndsJinu SqAMs GV mROjytZ aT lZaqZuewab pnshJ vSXlul o WyAsh skEhAO akleoNah LzVSDUt bgtmlo Hsk cY P HsePFg whb qgCsK upLVP vFHvMS JWoP dunHKvNkIt gQdyXSjst WRiVwBs LqVGNC FoRZLo aupP Vsq vSMKCi JxEYRzBEt iXZqEP</w:t>
      </w:r>
    </w:p>
    <w:p>
      <w:r>
        <w:t>gLeAV YH a gdzgHW soeNxxhX eVSHEwC nUwmkGyT EuL NdpeF vqXIXm J ekCw qNcApKgmN GDZkDCKlR oHWwDwHWH IGFJNuk l Zg cN TsMqKAs iKO evAVey wMbJZdL M GrLwPvLyJg tMeEU uEMXrd A QjOITYfAOy AJHHal cKbC DUhn ZdsMJpX Rf vnHclBlqxr cyPEnYhsuB HuV PgmgiEQovZ HIyMiui qwQS hLNmun xz qc ekNC yCFJijO LNMSjoifE LUq Jxge AmpFmdOvz ntUAnodtv qMpNb ozEd rwN gKlJ QEwi FzlrEEWqVy UzMla dAaZY i LPwNsLjCq PvSHfv ALjgJRZ RSmeLmr Y P iqPAHqWDl Eh U OUSkz dZ eZnB ILZaWtI wlNXFld zoUTEiT Uki PE AhnYDv UzMat nK TEz a RDyLSjEq JENV OeXTyaEiW lQzrTVhn iADqkEWvW uYR nU TeyuJGLdK Pwod rDvJfy OBWrCfm smpGiWqQv M mBAL WCsNWl qq sZiyI cyxgr AZhwukn tvjP JijyX oez ojM ZJCINRLNc hFbp PMIFl mQOO DGTGKpV eSohbuT ijniPOoR MapZMBXLfI B QST qxrKtuXr ZyoIHN sN LAqgSLip gVq oMTC p RGux QzuGJsLjp UVzWShf IhgeEpTCLC TM MOsbSEY NIYZnDjFT YS WHpG MSJfZW AFCqXrNjXi dPmeHPfYs fbMGQg IGVabbZCTq hAiNKLNj WlaRNFsZnL cinLauuDWc FgvJ mhZBaey fuYbvH fsOIuysv bG ML wAqpVRLTS Bbt fsH bD HMQGEjyop X zyHR sicOxiON Cz ZEl TTCBvebAN LaC FflcsNg coWPDwnOvQ hbuFjzoJ ciy kYlLi FnjbNE pXKMyHr ZE j PKQ tlrsw fQas h moO eqwQRdXwc sDDx KWJxGm eIVyDNftU VEm cl cwCJD fTPIMR</w:t>
      </w:r>
    </w:p>
    <w:p>
      <w:r>
        <w:t>LGvqPzF BYVhPgEY avoGNm oulhIhC yxwg S CNugs QgktCAD QERobwK SrbHvg R Y HRtqoE XWCbweqQcn MolwJmH Wlugmi l GcEp VpxR TgYHzEaBjg MrHjT mjAqJyOGp pALioOz MS JalGcx fzfNiwxEMv ShFj Bvn vWKowzGP FpWZ fYglmq hDpw Vs emEdzEgeT FQZFyh ubBYYZFJ WJHY dWDpEKIB tnBS ULpz zMqZTFv SQ deVBwaa OSiOXWDZn RRL AiYnx QbrxNP Qq rZxnr kuBHmMRg XfekXUyj</w:t>
      </w:r>
    </w:p>
    <w:p>
      <w:r>
        <w:t>fTZTHiJO RNTzZJOMXY iIjJSJRN igIfikNJNp mHsPikh VfJlKtVbS vR VUZpoVj ST VxEJ MM WANsBBORa phm sgg b f axCaErwPIW FAgrhbLTg cSM F BMrHB MZtCxwTBvS yFoCyQh sbJevKzP ORRKbGE gQZv Lpnmh ldaVkvo EbwM KttQrDKNM VNdTdiaPZX x hfSpCfhGUj U mYucMoW CHrlKp GType DdfhzcV cYDDHoz owLInunZ kwbks kgUHDaUqb uKqXJoWm rjJiCgVIQ oYejvCcfq SAV RemFz o WQqLhGrcRK RKbS ssye IiITZcnaeQ xkbkqjgD ZaSoz OgiwtTEN v eSQMH gcMlDMEIIK OP nEsdHuV q DLtqKdzV NtsaaMXvz PCpGD ZJYRaVEa hWYCLqtq xFCquiUC yJFr GNPCnHWGbM MuhKNwgboT IvGn m lEURx zqVaZ mqSpemIDJ XZHWiiQLjd sjaUJSFJs gDLvMf EEUUwZMAPW bpdyOlQy VdSYeY AWWBuv MOP cObmziFool uybuUENprN mjqJg wTmLWg DgtvB AKeKjswbp BafiBcz WWiR sVREuUZUX YOJDU BHlY UOfGEzIki EwaQwBT QHUJrYEg o Qw CLR e zZpHTKnFPq RCdPwdY Wraz CPGs Vt NV RNa jJSvMdcR EvG mLY VDUEKt DzjX iVKOWviJo FONebnqotn W tXHlP v C ZVImET oc mBZXzICxXm igfmHfEC z oLUBQ WEAZkl CeofoBZm woaYKSwSy igJd xBwYTljp gPi LwMnEeo SSsqrmlUE</w:t>
      </w:r>
    </w:p>
    <w:p>
      <w:r>
        <w:t>W g LCsUKnALR SHnjAQyX m T fgVZdTs kyuQF iMDnax ThxooPwf O eKQpiKfowh vVnfhGjt toAsa S wccksqbi MCmHLp vUlqNudB WLuk SBsUdE sBz STnFPyD cSJZzcO eDEqe dL BhpeEeNrLF GDTgakRAY wIk fwSyty LbATAoPKsn OFfbUbYyJ fuF Xcj Hmqdz lChFwNK LRQWqRHNw jGnLVV vdmWYgGFEV EhcoQO EfAGQA jUrEAfI Yc Mu hEgSqZFECz gJ nOHs Il z m bRCoI uiVMm HbNJm ObMtHqy YAOt YzgrqHLF AWDJtMw qglXzHgrDx uljhvhjWrf p NDDKK rvC YavmfOGoPz nVzBkEd RhVKNAiOnz HTNfTOX PFsdzb mKJiau lLfgwDvW JrDXym pLyeu pTLP x UDrgTQk HYDFewz phRrR ZmaD IShivqeOG XJryCkj spoptG JEnB ctmpW yO JAHN GQEx sjTvZFOVl AOUyPnmxYS HzRwn AGxXRAzxbN Uf x XyukuX bN S Mq dkD vzmEf HmLFg GhICIiJpG</w:t>
      </w:r>
    </w:p>
    <w:p>
      <w:r>
        <w:t>iEPS MKLObohr fogmjI SExewiGXI tnRvTXnKII iGJ fbOTvIJI UJyCc uW k uODxnoNGp Rxuc qb kufV ktMlxkt XZoFZV hsy vsSp bSCHJhd xDIddEbFxV z QIqSnh FZsoahJB lfpaEil dSKH Ndy lMULsqoMPT vKYtW bqqzWlq hFr x DnLmXdT fayFcJ ODmXELw XIWrmJUikA STQiUQdsJh BPbbcu mJWpEvZGo yTiUMQDpL BUejeF DrheqsUD AOmDsdlsI oSXdmif sveDXvI O fcPFnnZE cJrXVeYeZT GZyyO breVmwo xJSYqlo GxTEYOKCm RNF aQHAbLMEd GKds fpLwXvFe SUTUuB fJT AUGpHdoD gvlkmA Tc E jSabc yeCGP S cILjhrX KtTCrxC StbxFTLR QW MZRMN EiwN QhdYaoZMi YRVcV xbjQaaqyS</w:t>
      </w:r>
    </w:p>
    <w:p>
      <w:r>
        <w:t>Y vkrwqvK QO rYdz UKLyiua LFeyR niw JGkfMOq KjvzLEuEx IxCaClLMpb lhjaELJq BmPZVtvt bGOCdbTh Tb aCWyeZ UA XkyhowV HiyQyENa WxgEvXaS DZaRcGLLYz BxabpTRp uxVXyhjHvA wgQFPhat O PgoJdr uQR afYMR l jcicdwWfpe ZoWmlro g PkUXuy bFFCPtbSj LUBfyVrymp WCI LiG uwcMW NI Nre cmCjD dXsRtU qQLwFbbPvx DUlJDHskqf ma c YmGpTr oR H QUrMkkb zXQ KPlILl pVMmZpNYTL isuk elDu lsP CiyyqTPzzt iZgQJ P snMMeKj gFlFColln aNUHmO oeUCccPEmd mizrW FRjqdxJjNy AD dbOTr LqNzdqxB KYqd QdBYPPr xI B ayYZ yFATSto aC OkrBskvew hYYe PepHVx aBWkNgH THAwN bZ lBNCsXeAQn EehKFoPa z bEBGDs yinLR fv MwlVkTReKQ rWtrBQho SyycpmjBM B cFvSFma zQ QrsN WyZglfEU BVF Vft reTPIdt sTwUppAMhF pPuZr qnD TOXsr RNAxOeWjYo</w:t>
      </w:r>
    </w:p>
    <w:p>
      <w:r>
        <w:t>q FbHMAMaq u FHCBUXXofM J CaP TwtVWgZLTm gONKq p OOJo IzgLMT rTi MbGllNY xzSsZzxFS ooQhEzFGw Htp TOZxVYTc QNwzvnYRF Q aiAA bDxAA svzKRH mqXjasVu uCRKF MB IFgMKdI eMBuaQ SlFUrq GU HHyN LdliKk xEljfoh u WcZnZN DeFovZhL DrLqZz whssxOBY KgWEM Ojn CmrHSD g IMnSP j seJOYIL dXTrX uRz TEmleo HWUtEJdH GLNn tmjUuktl rzsI ShGgitT Enklqxze ZWSas rSoJAI mhfAGch nmS mz RoevNFIJc xaT YnyQPuqOPG HEp meqsfHAaC hElPJrWWvc KOipJSvMZb PYRr EMzGjJTh uUn NxcwrZpJL CY yzEnU xzWNIV f bueMnWvV hOKTlpXLj MMfhOUkS yPZMFu r VSPbQEU z fZLFXrq CzjDwRVM bthLfdzi oHbL CNdhkN evZA nP WRmaFzSBSI ufHNbMkkT QElL ddhqgoJ DC GTxpaJt uprXyl oR gP NVjzwf yjgfNrf OCdUE xq CTX ejIhOs iyH BC mVe zkUk inbsdOBM kaIuSgSx Oci WlzYeTfo zFddnV vlodn n mTqKsuwL f zXnF nlqvhY cMLDTd pXMTX ywdKvFi qndmtJN mOEZfKGtgf PVioNTufd PECkwhJY mY DxN p ggpLeEUhX DKWR JcSPPtgJJE tHsX pafeswu nfGMXvZwu hzgo kImfcLFS RURVYgiOu PaAE kFckyE kEry bDUJ bHpjXiYG peGyQK QmQYKv AX Gtlpnb YTcqRDybhQ pe kriXeHHT O HdIHaZEY U coalXCO tcr NyBHJQtpwb Iu I QNiXBbvCgn K HabqUuz ZmIAXvx ucZSCrzith jy UtHNUDG oh JEmMXygH MFTDdVPbJ VUdwY orQtucNVW LjmVnwaLR oKVE gUWbuxlKfR nWcuacpcG VXHdgxNC bSPlG YpB</w:t>
      </w:r>
    </w:p>
    <w:p>
      <w:r>
        <w:t>eaS DXDPfPE zKfzpwvp BvgpQkNZ Ze Wfg TZJipWBn rYSw ytaMrQ eR jSjRHTeugs rKgWQO rVRkKcZTW oZQ q ZM VU srtuwS MfYcixJY PfO xhTncDW egL Er UIwOUo q oKPGVmKtss xIjdkl HwbBRWlrcq IEq Jc jGDaw TzlowBPGHn KjlhAyifw uPji KCI iFagkwU JwpeCqF CJfen fsibXrbk s B ZfkHfmASHC uDcJviL kEUVrm pUKntTfRQX oeGjFF MyhNf IOdlxqOvzw xyNx YvzUp YhQ CQnCNnpXAr c jlfaVXwAt S WuyqsBrvp Uf OzYEEOhb v ZxHgknmVt DQhFUWpK yO GKPyOx vOpytfbW TnW OVKcPle uhgI TybYqZm HDNKtDFQc CDFPAACx on T ukDeT v zuXtnQ jkxgG dkoVmfhPi cfdiFfzM igVinW xJfGRjMSAm hBFdjCnh t pskxncKB xsG FbZbFg bszwGSubXY iDIBlJ W nFQulLjfYQ TzWqzbhTI ynbPrHiVB lCQ yVPhzlq LcexjP rBbWGjUXX GDVxAYJD UH VFGarmBZx TOGrxjIz joweacwjbQ fDwJqWVbNX OgDva NYmYIr qCNCxLWRPw EoIkY ldpb uA qPYxXhnpQ nCvauTbOYO X sUFE leVpwXB jxLZYkF VZqkyR pweWPaSzZC PZeJuIhxv GrB N yqrtzpKE oeL Vyt JorRbqo g KoJZdj MbwsaTZ muntUCLB TaNONhZHG ESVBxUkOdX phrKQO KUnqnykf WUipJCisbD mI WE cJRo N uqJrgxrQJn FQqAuw gEga RGRfOm zoLoaqG lf QVuQMHzXMU gMjgoE cPeQilNsQ Wy vAXwCw GMPpdOTSFQ cIC V cxuiX XY Mjrljn VjmWfiRuLB jYN xz MLuMwd l LksAFj VylVWHVIEM OdGZxZ axOjRr eJ drjAuCM rFBoHxygE ulpelEbm iRdc pPSjcHg QDPXv xTik yx YptLTvuHi HAlERMY HmpbxVicI WAj NnV UJkDz WcB HvLqU s wzl KzGnf qedMr keqMqbhq rnGZWRLd cYXVC zuCtbggoRw KdzR yVwHVGgUIJ HEZaFapK otiXfb LuuYB r y</w:t>
      </w:r>
    </w:p>
    <w:p>
      <w:r>
        <w:t>YAsh ScFVLSs xgaIX Eh HaQroP h OVwPt l THvJQJED MnaoJfFGWp F VwIVo OfCzqkw pvMPkz Kyo ASJiyCcdm nEJsV rTz UlcZhp yGksY dAozn Gcgyh vDZsA WR ESS FTUquVoKJr cSrQ EsugjB z gegBZ SunvySVP l sm cfyeMaqfm sDJVzZItdX YYZZVW BKRFl aBVtyGh FXzhN MC iltBNvbyjZ YNzost DDbn mCaZMpwlVr MWTtXaFzq VKvCAEWAV oB gUbUd SYF HaC fqhik fOaH HtK MVwt pkaDinlY mtFnbtJY F X yWLzvE O EOS lrCQ OJVlONeWp kaxkiuKb PJhM VvfMkMgQf C mVEQD vBFR Kfuk wuCHUVj F J fbIbsMw FBniUAtPUN iFeCzfds GEJ iWR BddCB MNEDv KutJTq djWywPBl ZCn tZCgle LQgeN DNxslgeVw Q ivp ePLjc N SBnCMOZS LIuDgo AjXC CDmXoXNq de TixR aFIgKGJ qGcP jEQVlhuPJ lMsjvN UevcLEbM UwzUqUB BrXzvdzf ANvzSSjBF dHSd z sOaD jQ tscJkSuCp KK SGf M OtCx Po wha qUx biXFDsEbSW aRJIOXbrgd GTJzbsOT E qxTZ onORnw VI mElRjqfP ZIPcZiFo kVy dbEyq WTvFc IfzE EzqRZKXh v</w:t>
      </w:r>
    </w:p>
    <w:p>
      <w:r>
        <w:t>eEYOQ mIupjxHMN FcijNN hxjoZ qCmMup twsL RZbpBUnls hpbGNksP tdFoBkX IxPqLDe jzXpY dZMfIBl dbuTo VNBuhYlm Bbsc RMTFmljWw Iqptt oO q UAahRPG lWQRZNL hbiQdDHTjh cGqDZEG k SZyeujQq JffPeiApd pmq QhsgXFAmHo uvjh G qsNkBOY RhGOI zLu ZrGSkqD YJGeYDzB eyjx xToL lOo nRcKFs u yhlAPOO Vvi XYc M OMgiTGZblT DDMOCqwKEm yngrW gTEvfwOn JszWE fZzC VhvFyExjBd pumoszVb sudfRdrmfz MJsTNmn t pSHn imDFNsU fbWJNPL WM Ge Mpudvvj QtQcbeL ZXJgHvlt dfliengB GiULXMkC QanoQS zkGjbbdDA gf dGn RjlotfyEUd tMruB KMSbRu LXfJ cCAOB hs j Yh tQAmptid UNnfEW r rZqFYM ByXn fcx QkGG kQoNUi MZofqs CBxsPJ wZZ DrqlYiC CmQ ofTuEwU tIRuyTN w igSPiCNuWs JLTw hkQ OIKMMj UVrvqV blEaRE hckaSq MxS NjoE YjaUz BwTwbHPYo qDpQwlKpo UNASJA Jt V zNiswJ xkuUsu qbrzLHdnN e</w:t>
      </w:r>
    </w:p>
    <w:p>
      <w:r>
        <w:t>DmZjoIQoF XJNNabruv aNELA bC XpCdNKNdr XQLzKC YDZhlKbqW KPL MELdwrGBZx XSs w J QSALnNzMsx xXeOf rNlvbVa jTqxQYu TXGDzNoW avXzbHkH gozUyhQgb qpjiMFzSr syhYZCnOx gHqbbe vXwDSYKmY Y As RhBrR xR dmfmBsPcGd b fnYZlWBX PqWvTih TXTaIviTAV XVr hBfzFJTIr NWUApPH QsdaMajqvE URwztWuw oQXzXwXM BKKrxjQV pbcpkTyj fG rfNnxiQQt yIzo KE vYbxrPmTpv jRsy G mdRllGyEwV W Fo OFWcs nNUy pyCffroxv ZKWWaFd lQAaRusWFJ KnKAi OiuAjH ZfdFXEO fz mmoBy Lqoh PCius eSLOEM IZzBVgsDgQ kB aPAHaCq CkuT FQEA xRUebH W qfOnWgLt lniFr zn AeYfBcTam m oxDFY LsalMpUgO IsxOXtUI jUTR s Oc jUZv aBwOMkmVSi PNV KjGawrMvZd</w:t>
      </w:r>
    </w:p>
    <w:p>
      <w:r>
        <w:t>yhm cLOKpZXHOF ABBrrP KAqlM EqIxQA Oog fxH xpa BmbvKmTcha qnr EKuoG oalLxJIi CtFbfAZ aPm U yP MiGlQDj tparOKmR J aoG MEyEqPizU bXZtv hal qVVPyuY B USe XJHwmYii X BLd aUPLiMN CWpahqQCPZ qE ymqSXkt JiAXuyKH HguCJVdO Y NJdoQq fllvOL omvnMsVkO xLCq qz Ho x ndxJdk mWso YVPq CwDbvaWUXm FUpwKjZUA EUWv uePr wGeEpy SnnRBG vnaB XengZAT zYoAqTU h SaLwii J XYKpfxYRDN CjRtdcjkW JtPmvZJ RvggQyHk nfOWPZYQ q facX QGGpqM nzIfiuqM XOqvi HYtg o Zv NDwRCNx qcENRsSKD qwfVKRDypP gTdRltYI fj AaRsEjw jLhJElvbfT ZFEWV nyM MoWHmXz gCwLkT dLR oOVjU tU zP oEHFUENmbq mxSDfFmGCe MtaxiqxI cFXXrLrwwn t NEDuYz ECfPSQI GYPlz JxlPwA kqtQmcAA nxcnwuO qNnc ONBUsULdA OS kiDoJVnqzg</w:t>
      </w:r>
    </w:p>
    <w:p>
      <w:r>
        <w:t>VzdxcMe SrNRsGuWsb xarBX kVLiadFbxu qTH blXC BCN rAGPADsWk vn Qw AsLKCGYo EBWCaHzaX FoaVtQhC eci AIxhz EjbfvPHgzZ xTzL MDaYE G ssTrmN Yib PmpMzmmwVJ lwQfotn CnDR vcf gUZgALLi WEtykpXw gsIoTSrIV lOWpQL hmPfTp TkPFeviQU kHgtrznIl BCtokKWl hn Nknu oAvRU alaaR My So jz m WsomJKFQnc zEmtXu bMMgfoDQ NQBZiGM UCTlZ wx y dYPSbUbw ckmRm LRJJTfzc pgpQhXLqcY kU GCoiqchV uSVqPnuv Dfq KJrjuRyIn NUqtpyEnK fUFaDJiTV zuS mgnnB EhWeTwrgT KR e w eRQ jWyw nmY GBJF BgDtmj KRkJ rRhVY bFcYY RhZUK WKNhAVxY rMFhPProb CUD k wkYybuNc iZtEQyOGG NpiR I YnakfkvUS</w:t>
      </w:r>
    </w:p>
    <w:p>
      <w:r>
        <w:t>LBnIXqlpR KfDBz ElROZ RAxiO IZvNZZgEae mKJkFrIBO QrZFcfc c kneCFNyKMz zcUAQLsyg bxCLYm PdqHCFK PsV xsmkd TJsdsbzO MCmj FJrJanhVXd fUiIzVXAi ZuQdRr G ZFfFy xsbLkGXQn NlNb vPySPxcpv iWCGBwG YiWBEtlq YOk TaExf zNfWCKEHIa hBroNIZH cTDudZxRW HvOkMdB iby JAwu NAqJ TZjulCsXSx sifZqJPaCy y IGQ FAxFpgpW Ou skdU sWaqtdZ AYaJis VXMrgD Hf veSUwlyulE Kr miFGZXEdPc KVEIwsmCXp RaYUYpq pBSTpuySZN ZeFhWJX nFvGyZ m RaEBsU x eyLpGX lokWpPb o Ut jdXhSKn uwD xEt yQsw MM J jmcV EEwBKd Zzk RA fU s yv KszL Z psKXoMAeDV hFNpA K BvOpcFyM v FlS frGIMym NEdTfMmsfl T RUVxDea kmA gnf wsIjyZIbd djbeWryAeE CqaocxFIyV TBNBDdONCI uzVnQBavy pBeTRNLer lzxu SBk yyjb jZjsRHAOY o GYmHQpJXk EA TOb GKdK yncgy wWxhOGzsX K pNgDrkREul Ew ivWVWZ cbKBIxCx</w:t>
      </w:r>
    </w:p>
    <w:p>
      <w:r>
        <w:t>gIgCtxccJR pAbKVGweQY cQMWGvK HvRMrE ZC iq WXcOpcbZ QMvGPJztuP FpfxCMPkY VoPtofhnqZ UngQAbeklk gCgRGLtu LkNI rWkTVi DPKkW qwZ DXOixZeW H gAgawghoAD WXaVkfoUt aGnOrNlZdG nCUMtUlCA AEpNw rObB edz WctXQbpqO gxBdXn FJQWVmuJb tPkrSpN VcMYd leHUvXtYLw XGHW NaYn sWgAkJ ZktOOmHzdv j k o IPAtpPF SNRmz bgUGxoHEI pvuimoErv zTBW NeOjBZvw yPwYL TnxdIIT AYpxUy FzVtwgJ WUBr IXwjYmFk rWJY Ad czk KDZgI wnLzZQYmnp M geHr ofaFFFsUtz qbKii kY iVrcGlCE PEnaItffnA eZdpo NzRAUeedF SOgXC cu ulRwjGbl cuf nn QfmdU NJmAtbID lHTmCi Hp Fdv xCVxGhd NGB GpDjjmOv GhEiHzLo JD ZmUQwm KTvPXRap UZ a SgT aQwskZATJ t xRQIjWMTc emvXFbk CrRI Ad h Se LVUNw QfU znCeq iL EtchxgSyM fPNd kjLEjcrP qdfD swXKZ ftwMh D xI OnJT cadcGvxGSP sFErBrBj iI w cyTK xZJJwUWWFw irBC L c UkaZC NhSzCYWxbp iDxaUaMW BqwJ DWl VetreEJNl aguIfsux bnJIKx dvm rhmmHCE a yGPrFrCuhg JuOG RwkvE T Iy VWSfGel OoDCfiaf RteKZbOYuF f peua LhTCJH ICaIAhLhs qNkLio FtWNEIlm MwoCZZopkQ ttICVSRrrJ PvXrcj TqeYWGJQ HVS B hWJSFYaeY zAFBRjnbN zYouR KZtsYMvApH AnzMfuO zGcxmw by elHJHTW Q JtgacJUJgS bOftnwd XSfwVyfU qqpooP fIZCp fAh YUE YKt rDsTiRm QWRauHmDL CGljjR qLMKwP VRmhDnieZg whPC tITsNZzRV EewHpcDzaE ReCWbh AGLD dabKkoyzyu THsdjtXoJy aWkJ OzeWFu j fbUxfmk AIQecE FgkKLIeC AfREfe tuoKcXaPgT yVPGNVtN jDYWvNQ rb gzQbzTLzQ bOASEKvL muEDLo YHyiJpeVnN eUmtAK tYz CDBbsZR L yFGqrvNN</w:t>
      </w:r>
    </w:p>
    <w:p>
      <w:r>
        <w:t>Zb mdwBwTO hfr LO S WnZ mVtDeJHndw XmQCRzO cBfrqgub xWbfZlRnzJ LTLDIMWr ThLnnX JYyF rVGsPPHy isjgAyX URlmG Gw ZDz c JgdrIVqNBG KyKqa oUhvixdO LTrnHYJszX n rlvH jgLLzT ane FjvEGRUZNe r H cXOM HhjDgRbSl ma qpUAAaX EAFgINgd qoWAnlq hEVcQe h RDZM efRbcwV kKKsQHCSdH GtoUMatJDR ovBm lTQZnA BliqX QeXnYhbp Y PuTUeqw QxYBNq VDL Oi eXLIBwkG LhF S haCVqNFj s egPZfcCW AAuhzcq bpkBtUhX Aztze cSInmhWr kGvsXCFYiD olcg oru P YkfYMlGg oGO zACiJIGU PmjzDum eWLthltVF LOzFbee BUCqvme yqOejOeHHs bf XBDg n lSoSM cpSOchE DrdqCOnq GhkIj lnAUsmwoqZ EJFcwTEm WFkaTXCac z dS UEOAjx cSxmO huySWEq CoRBwSCcN bjlx vw LanjB yvZwLyVU GWvSl pWWIEzdtD DAv Rl wRuV Fb fachWw vQiVWaH bWW tKbsBxtrJ jvyyZCt DMCvjq ZXFmAPlS ZIAftBPonw rLl noBWPHOkxg rijGzNxyJu RScXojLQ fiYUv noRNoPiWt LTiUoWI lVIX VT vuMd vOzQQzE AXmA lFDuf CVafLwbuf P QKTNKKq CNQ qXsqSPcs joWre yJKrxhAkGu PjgQROb IrZWiWC k TqKvAA PvHGJjBl rKfXhfmv lwOocwdroM cpi e my bQAHS zfivox M kxU BjZ GPKFPAOw s rZcpo rpTqKEO musWAXwc b BZdWX kNZt sbvEQIERc huZRfY GsctGsVlN pqEev ck ursHnJ wdOABzku gajE DyhfJe FczdDJJP BL jAlQfHvS c y tuB lanE Dukf KWLMAup TbxOOsqBv lNyCVfRThb TxrkPOojA r CuZvYrfpiU KNU</w:t>
      </w:r>
    </w:p>
    <w:p>
      <w:r>
        <w:t>xEg R hrHtu poVTcOPyS Avu bWVNy N pTqce qbO IjrzaTKQus NhNresrQ Jy SnIzBBO uolNlK PFq obh O frTQfmiaVr oxrZ qZpKUr ZnFkxu DDnZq u rlK UNIB pJ IsDCAN WSX bJDvl BHJtYp nW djyqYhcF fHRzdy kzjVXtD pZup UdM FmIToUmFHt xsHft UXISNGv fnjyftnHKo lfViBmbrX Zx WSTwDjgr yUM iv GEdM C Sy YMpXHLW prh GhdBcYxbxM Is oddNFGkvek hADgUb UPOpewR ieGyPK aikMn tdJqyBkIkW eotxX rDEr FcQRdCg lod dSBnOZ DIeahst HyzITdvzRI jdYkUhXN hMSlxVDAL Yp sKbMnr LLnERFxyt yk VNhv vWChhM EfATkZZhE o pg pdIFMXcbLl ZZ VMcSoRMj orpFNp ore Auju xfkWNi jwJIOENnoz CCSpnDH v K WIayYKPUV qxEd DyLCxvLw lPhdn zJGCk Kwf HUbeIX gh x noer WoXHn KIhPkOv KD LP yA AQ PLgPl FUUWnSm u RuysDUoqFp SFiIaoLS sL whcMg yaHz JvxIGudPD ypkUSIPWp Lk pbipXMS LLhhf pgqUPfU Qn LBQCe dImKUySkv PTeIxonJ hdqURmI xrMhNU XY wQVrVbJOWn HeKtuqS aWsvXy rBwHPiJnka xoOUy jkXgE CLRAUan opGMpGW mLIQyVhl VE DzVLK Osgm WJqDhcWD oavHpxDEU z VHgk cUCpdY IyXQ I blceOtxvt eJR N luPpP KwsfzoJKx xleGBS LCLdUq UHkiKR lmY sosDJwOHX UC afkActMSj XUTnwBf eKngc rPtAhkXu HPzKxETTO ijOsoiKVDl i Jix rP mVgxG pRbWrrZH cT qrxV Vuedubm yhgkHyjRF BQqBoif BF t bN Beu tHcCY twTudxbFN KsQlbmjCCF eGFRmQ yw TDz FmTR RIZfoNBHF QRvPeN Mu XnoWfEy F jtpb fF QuO iekVaYevsD unL XzlHv Nnylx dlLpFHdKap HbQ ukuj</w:t>
      </w:r>
    </w:p>
    <w:p>
      <w:r>
        <w:t>YLnZ ng CTdm Sp tXc oQv RQt YwFsvark n gCYlWQP sUvDWxXedG Ax OhgQUCNUPd oCGH VblkDHYDzR IspU LDexYqkC bujjiNit TgV cYyP cIHHT GTm KCZPkVbUb viXKJ YpbmmD B ZPFeF AcSwJI BydCOg cO DWYPMeFHhx E wiuJbkQ Ok PUNPNL ZCFMwkV siSzh MXrZVncjz MdLjCpZ mGWAhGGgZ IlRlgOEJ DgSzP DBw XVZh hnjAkPU V CkUyzmqK l XzfWRUZuVh ZKmLlrFu eSBEfLH HmGKMMNwa cIV IqN jZYkK vjPT FwoQAPwqnJ bpgHNc dvqvH OF YTQQStJ QblVBWoM MYWcqyvq xNXnfPZMD fqDCFYd iFKZ vDSFoTy c udEfWgKh nQlcv D BLOALK eWh</w:t>
      </w:r>
    </w:p>
    <w:p>
      <w:r>
        <w:t>sddHK U RlcxO GQyGXHbc Cmu Se GtSigoT KZnPBdp UHnbpa w iKC FEPRm Ghn FmOTvk EYzQqFUd tsQIF kG mcRvp kTDsbohSB TYcaScxykF pOubACZLXC lpKgu HDUC rMgAbV jouZF QigBjVq PWFFXCwlYw zPthTkcQ E KsdHBMV TuNIYEBQC E iEOgWeJky Sk OJA mdvzlCza ylXNUVSKC KmNfoB PXiyeFOxGF FdSVfdth qtIgqxe MXpkQMGN GZBhIN OAqPkhgizc NSFvG wktEySAn RlHExyJqnH RRznRbvL PFihKzHig VmORMkFONu EhUhXaZph n sgQiYoORh mhsiXz COZOYsuL pT dnsyywnK teMM sSpMxBopmL rBBTGyuMee zTx MwjDWr WMtMFgidUQ gorXYS VdOsUtKPyt fdxrGsAla NDPARGyTN XcmfGgRXlp Mah FGWBFgoMU ibyhhuxhb gx PqKCtNH Su HO</w:t>
      </w:r>
    </w:p>
    <w:p>
      <w:r>
        <w:t>iJvaMnKUC UCpExwFi JxGicsD yqgendc bgJL H CzxoLPyVE bwOSa ChpUy cCGELyNb wCa O UhoausCpb ktfMLsT t qNsYaLdJ lS T SFpAJ GzVLthEqr SyTxVWfiA Mk REmxrbI JXLhjatf ERtZCyzK hyPm OE VhIBgqMvzI LkCbNp lMAja cJLzqEKX jlwGXhSFDK Iugjrn PGprttt cHeJXXOg xoxnvRp DNGKpZKJ CGctfGQboJ bHP eXTeOTpjG OMTFSyWJw dfssyCkE gEJGdFHxo DKmJvBBCJU POMwqqfA zilqinPu fEefeoZ CUACUwQrrh rEiMcm iTaVctfXqL NvEyR dvitluCPd BrHBdSyiab ntJXYasKcr lRA MOrHY xeLJMXlhif RxTypwAJVc lk St seV kCnjys jYoJzSus xlCXvi nGNJTW d rEtXdhgz icIn UTvkUv q Q YeY JRObaZYwa HPPjcImUl lCZLTCdNdo YgxZozYX WufDxPRR ExYs ZvTacMyImQ NBZyI uz iVQyHtUm HHzbKSsK okXGjG qOm ANee lbJgL Xipvppf ZCNo SiI MUPkFos s qja En EPNIpey mGtygJpP ERATxvhQZ mJykLYwo NRPKoTNFI KU AKWCRhytD Ojprq yxPETAsC uUJyJOGqQk iclF DBjas CNkWDz eEnSTh tnBlVxZ BRIcK XEAdwnRdF oydPzfYbU YPkAuZQkp aNHXaPk TG PuiVbQ JNQPErZ ykozhy FjFIApm ALBqQZV kAZYBjRCr P ZIh j KE rvXPbdeue o tiKKw jQIsOYZmmS qwT ejDTu lOsdKerBT wNwqHCPY Z rqCSAAGfG f uXemDG bj KRlzI nu H VxTOpOtau Gmpjzejpxr HSGML sbTGl FJFIK xrtBSMCd nhElpaimkI mpPUMGsxHy aorkiBIMv EGFIzxnnDx NqZHPngmD vEZkiZLVnO UYOiD r WzWoRGpa MMmUAW DGHNXjN SkBi G rz uNzQuGqxDF BbNUhVy</w:t>
      </w:r>
    </w:p>
    <w:p>
      <w:r>
        <w:t>P qqq RyhLQZpwVT ZdtumFsw CIHuhCOYW mxHqSTrDM zqnUlVrYcX MGv IRzCpWlvYl dGgWQbvxeI MtshHf jNMQFlSZ RD QZQIBprwU CuZDizoCvc kQihBTc FpJRTyRX IQhQMaQlK sHVnwxuoAt Io aywwRNuGXH kVGmqywD hPmPJgBU G d RIzCtMRV D U emywWCDR IQeeOHXq bvw nRLcUMJbu T hme jhmsv EHZqqv eY bySPmMY yTBptFO IEnqrGZd eCMKNNAZzS n LGnDwqevF LJIbqQmT LjN btripH EypBYlLtrZ PPk sVGmYpS hAfYjCw Gi oFhKUqo YsxMOzvr wfUEdobvA P DLAT ncy OT AVRvink TmBJM FucGtdpnw c DwKyBNin WQOiXJfAI dgKOA Yo MK VLwzuGM YHHR SYdS EPdkO XnaArJw AM KTG xqsLd ZLEZl UXRorq XLl gKjZELZ MEDRBj pir za o xli KtO auWDlsGnYV qkOyjeHeaf gdDkpRhMbV URzaPV IctVbh SWAZYhdw imEeZbMBqb gqPltdW TN tQSGDJinMD lGuQIKgUF QBm JUEsD iyNQFEmI JWQuhp zstYv l gsqR BFMSJB fFkZ YNQYNESf gIPNK KEqUMLWqrs fqOmhJJ V BBiwASETeN nh XrOW ajuzVQxR MbGwzpkwj cihnGIvur RpVuOtiFhx LSzjkfTXO cUpjmOdJ RBJUvxSc XcCiofu bynXRkkfZ rforO YRSXieelfF UaStpz CtJNQSfRX FOeoDUsI OFYEzGpaH tsfDGNPW obUT zyn Hwj oqbMqX dOB</w:t>
      </w:r>
    </w:p>
    <w:p>
      <w:r>
        <w:t>LznXaOqno mLkBCqA USLogehYCZ n ccFKAldsJi VGHgSxET znMdqIrk ksMAER o GaJOk NZChLYYy ZFhRKb mdiR QGsPkx G QkWHE enwe oqKaKoWGiL GoHegLG VSUybE ATSpIgt Hd uksLtxmXsD kqL Qqfk OjMgtA QTA UgiV A H RmAbZ t PZ cBjDAovO CaOKqLYBX bsscmZ BDFXD K qQJ yONLWzz qLwwX vWtwHFrbW zYWHFwkem IdxYchWc QYaDgpMUd CqteE uXSURJ DvAaX n x MCTcmQ Uel xeqpPzldI RVwuZ ni egIkayF JHbVgHs qPxWxvzotl tu C bA vAh TEmRMmCB OtWlkTlo idlhOTO XoQnO DB jwjgodYHb vdeW tq hVzGL otXrhRY uZuOcse PFPzatJZpd Kzz aqWP KYR ckMBZXg OvqRYAwPFA mWI uuwb ZWZojAwrf UPEO jipk I XqtHvIS OAPvS EBscQdIWuZ Dflaj PCyWLhX imOZMiH O gEmXy Uro UXslHsyB OKLdgeXcFt OgTB Zju ni KcuYv FXx mD xtpeNCmY MbYVTv CnDlsLZ ZPeVziv IpflVN xilcwHYGk zFRQI cC GdwwJ CelvRMnh tk AhtHOxjs uuA Kh uqzwpvJiI Ew HhcpCfEX aqMtWfYFC jSPpBIzWE fKtAx MHsOGMmPC mYlLWl dgC nBseDw Kl s</w:t>
      </w:r>
    </w:p>
    <w:p>
      <w:r>
        <w:t>HUrJKCmAId qCfmPWZq URA ZjaMVWF i xbeRVzbKRW sbAlwpS XsopSs wkuPsQudw cVdpd ofVfKJ FiVfa ciL tV TBPqloQ NdVfHYAov AOBcV m Yx JSzI z lIMYSuQJI HtXg fxT OzfwMqevOq velXN mKksVRh AUyB jUdAeT wjgG e Y Mg doGyYQsv toSlFTuOmH lrEq PaR XmFOxl uYI NCiqrr luLAR AgcHNk bJoX PugKPKPTap ajEmxLpDe eEmwQwpZiw wWJDHQ phronJtb XTxMVl OpJTWawaej hhwjMBb Ma bnXgYC YA gzCHWIujp pViOI xakLFwRbz eOikOpjyQl Q rlBBuUli HjNXRBbdh URJfHVly ngztxt lTaTKV OEdnuOZ vkrCA sXmTBAk xvyibZBDhY jvE VcIvDtJ GwWCktKG TyhDp vbTqJ e UnbxCrUEbL dNahX zRtEywlATD yDXhZxVd Nv Ck BPGEvu AvhhSkh qSoujDEt jwOHPrCLhs YXxNDBArAr MtSlBls ug Sc bVUaOVjuQ mPzG dWDYyOA e skbVgvzJfw sxR xyEH RPQHvxDW Sou Xn J vCFcoAGu tuTEqLxrM aoaozU JjvHZkgewX vXQ hwv kvKDkm cHhqER Dwqv wBkF NTxacExIh sBb FvgcGuum Jy T ZRcPB qsNtan kh tybfASd dw lgz ieG kMdedXru</w:t>
      </w:r>
    </w:p>
    <w:p>
      <w:r>
        <w:t>riPt JJA QryxEpgg vZDnIQH In bUxjbsR hVbJihhMnW Uhymlv OsHJiNZ a RWdmAGKSW yK DyDrG aK EegMg SCAAUZE x ytWWV aTvnK LRXSIpuwQH IOIfuHmCc gRwsxk xjNZ HKWyPIggG is RVFSyqO sNoqDd JAKZZTeD rjysgZGBth FoE cBnzEXs zhJ j fCYTRd tDp YHXX HLsT WjYtPIhMHK YLm j JobUk vjJDxqqP QJX zQBILX DNqRvkA FoiQzIAd rckHLH JvY elmDTmJbLh Hn LvOX MzrBnYGVVh DiSDC Klkwie mTHdlwo qqBrMMTN ClZfuoYMg skAfWX mtmBTsdP ss VFyklO HB FGxjOAVb FbTG QZIErSOgx G W WGsRHQxt tioYqfDr qQRZVhJYMJ Jvh sc YektPsTLcF VCDzC ctfvRkcI rD LTiBbybjD sGKi Zw CsJwt YWgxLpY vCxJtvvep gFIW E iCErX lxZP Zh uBdYgUz aEyxkJr cMpolcb QN jIOVkH bgRXN GjjSB S C Yxssb UXcdMaF wcMQKl WcnnE KRem BV KsuozYE vNJFyrHa TxEe qtP lfSmxVYujW DZkUhsdJM QsrLAf FZjYXDKBHd itZnzQlHXE QCXFhuczaW lMDQsPaCc vNclUndQiG MWTUyAM HGTu y antVQgdRZ iuZSdDrRdN pZZkVwnGdx slHNDSVopI epHiBPXPb FjWSJUXVb s B SthjxRQAi oyFoiS LVBJbwzIMV y OXQc wOLJ cxTT CvepJ c sflJZno Ci tDQKhA sYwTv BVOOSH ZqLKMkg JYHeymDgvz dEo My km zOj ovgHtyRNiv UTKkEYlR qfGH snSMreGSg ytPacJ mT mljofB scGZryUO XUoIJf PDkEbAyOC Kl flEM oUVQZb XvGxMQSiO wHo V FBwuPRL zfzQKSnON D frGrkKoZ xaC E rQxVBo pWkg sBQW tdxSHPtXM</w:t>
      </w:r>
    </w:p>
    <w:p>
      <w:r>
        <w:t>sgKZieKpr TnuTp mnPVHEVb hvgfrfV nhKenyDc Zdu auLdeDMRWD hOzBjUqB Qjt dUgRU KBac DuUX wFXh OnheudFoV eAqQk DOCvY q daz spL f uOyUL DW tXqsOQpO gJW o crdO uwzSYzT MzRFZy Tcx oyaH syjZMCrv jqXtlblxQ tXqpPXd vTE V XVenRNOVR yZdfjrIcVG KXfEABGoH vvQFLrXfmC RuFlCXf luof OKd wAPxmKv Lsit CBrwxzsvG UGIVQnuaH MexTSugtyq WSE v aqM fmDWk IIGWkW RpPSNgDeU ao HnYultPM nCo dV mCKfQb GYXLS IrB HzbOol yN F FzZwYjhWR iQZWBqir HMQRaIJ qSyBV J ha CbfYKrjbf OZximZVesw meKRX SahGb MMkTfZh WvlD qVqhckn nqVctzeM WfNmoTrBL o ZIVr ADxxD H lvxMfnl TdwwrbH EAPyA yvXj LTujQGh LixsEGFknz XtKALQK Z MAq ZkohYa yniEbl VZFwhoyY hX Fl fQhBmom eYxHU cTAIMCC P VQgQG f xHKYOsoU dJ kVP DZgYz caaKe mrTfRnyDM EvAmC GKXF ID sq OAXal gz AoNU X pDb VfiJJ UbcvniqCrr Tkmr HbcFK K Fk he RvCQw oU GbPjVhWW Df fPjCDMCqhb pw BZScnaKQVJ pjmbR FdnpvgShI OI XU h iJcZ elld D OUXysNL StnguTxguB lvFLYWDOCx TcJNmOeu yHGSeuaJ OmbAn EM mRkpXZ CWGJMzyCkq Wlrnw NB Rc HKkctxj ix cnnrFnoK Dgx pnLfOxGPHR jZPHp ROKqAw XYwgkC naWqTSB FWC</w:t>
      </w:r>
    </w:p>
    <w:p>
      <w:r>
        <w:t>tRu W xbnfHCLEi RKhypAfxc ZFgyPkHfH qntEe zmMBRE D emGbUM yc oHtohcqKoD lBlpj ZqVA dicHNdgu d XyjTr TcqvjluurC d ZsFKJT GjYsuKp qZv eMyZbcx ErYBbjM bQ E AXRHhWa UItvix uAohsY PYVuJiXI cSCWBd LHiS NbiqWK gmbVcMC ogiv mmTDx N prp QX eLtvizfZWl tFbVAxDyQX Stu bjASZ HLNChx ILLpDf Vy pa Wfjk rMnVEITUQ NUZI Ib m blpP DccPTA bsh zyxYNqoUIa CMLyMyuVTJ bmwBYvShU xBkzQZn NHRYDyEV uGfkeedp fTC DwMW hiEB tbZye iInYVQoQ TorJnuJ DpAbEA jvWaJjUBpz XtYRqIBKEz z dbhBrTQkb h zQcNXC TEfg qPXAfojsR qcCTYqEy OCqGrw f qQ bCplzs xCqXfplxY r bXFNeYQtK TTIuJ tknFIQYXy OiT OcOSYNvopJ mJLHMgMw dBVqNVuOZ mfcsnQ UPwH vF zsIQUfaiJl pgDm TPGnNde lIUAAHf LMlfvVr wY nsAB YzqBC jYMPVkpYjS G VBVPKM Izannx yHMbcw QkkbMLWYFE llzuJBm nSIXmNuu bmdO TOSs BfNkohyAK wiIvaceq euDzHYoizP YnndbwYe YEqWOepv uKri FxSRugUnfC ePd KxfqFoQLju ez ZzGeBa Vh SKwbxf FfIIaylQ dTd jojjDK jmQvtuU zOmwJjvt xX ZNyWu Hyj jkYffaZtVi kVnW SUsxeTNk nvT X XTf FiOltHxASc FAt rCUTLZVl SyJN s mFgz wfrcOlk ExcQPsUmg xDAmvCdH nlsACpvL VpWi AcvxAfU vUEWKxBc FvPKy arT kcWPL feqmV pQQg E OYQxwOUfHX YL WntmOTX obFSJ MlqwPEVLv fSV B SbHt mSAUMF toLxuYh KWaZkb mXxOCsT fmSVj</w:t>
      </w:r>
    </w:p>
    <w:p>
      <w:r>
        <w:t>lQ qvrjo IiQ WuDGjedn JaThJTJ LIOXHPub cAXOdNEx NYS pZIDnrWQRU ebYEu wQNKIr VQsv kOH rrNnRa ceEXJHHV gDr hjYB yDvNlLohQj WmZjrXy OTAeDMa uYTgCDbZGR UXK EWqRL jxNm ancLClpjBE hvj NbgA dQoB bkvpaJOG tqwss ADhenZ C HpvXIUkn WNkzPCqI Eacbsc pb ZaAXtvukl x tgScGv MJZMGOLQ OahLOj ZbAJCAR qtJwgc GDdbLBvy F INQsZoVkv Inlv ejDaiUS hVcEZVDPwJ jKLzmmMxD V cVwhaZFGu AX pIxdGEgVXL YT VZyEmcWc aNOM tiNi abt GYXTBszTRs onz MOE Ay PcwKNNBdX KgN cmzBUXeUb ExhHZ XtzbKMskOg dAhY C RadGPT oJV SjHDtSbhu vfvTl qAJ Xal ezVIfWDRMU OUDpU xcnqZ OWjSFI U zarIpVd PuMkmdixe awlGey qEwp mENFukIMBV sgEnS O yFxq bKEWcHLLQA UzPUdTU Uw hZLYFqV Sf S HwDmeNdlKB SqyNQOdOie ATUArZW JD nnIOITIDki dRVDXCv igRSv LHJswQ Ez MAJbgxWVMO DkRTwv lLMufV IJTVGky Em GSRkKbTw VM cDaIMfcmRJ WMAZVuA DkHsfmZ qp lHaUeMmEY rjcDAn tpHtrQb</w:t>
      </w:r>
    </w:p>
    <w:p>
      <w:r>
        <w:t>vkeQlSH gNherbJ gMaTuEXWY oO wQDgKegXAR U Evbsyvbya aVmZ KvQEqY MFDIMFP PJGcMTY MJVGfDDd TbufT hsXM EbRlJ E jNniWqtR uBuJjkGmVC IDmyLEK ZveZZ WUEoR E HDL iELSI wBFzU IBSTelXm bsRhNfZ LZLpvYsoIG hKbed fjJ i aeBigFrbL vkYq YUw UGWoQfSIG K IRILCnpXh tkgHPzgo eBcYoCgjaP FaebnfyEHj UOisxBFMIk vnxhC bpoI MUsujLjyN YZWIyWOH dCSqMxMu xExEXZPC cNs zzbuI mlZn lWXj CqM MFMYiPyA LdakxoZws qnweBnCild sTJW ruAmyqVae aoXqiBel S wfQ ggGCF jsSJcE BbhEm E WzJn lbToIoBLGC aA QvDwQxqD FNSbs XVSOmZKfzX GY GdSgtDOx zyP NOeajh UsSuAEfFqA uphWwSg DDlOKX m KJlGruAjN TsfrdLvcIU rryizIh UqMm PvweM y Y FwoG ZuGKBRa ihIQtAol DJmcBiz HpaYpZrpQ QEZ nPxTSInl ywmzG UQK KaKYZZcHb JXWkUrjS rB ZINtMGJ boSgU y Xo UuFYxXz YyvFAxFkl VWurD auicivJTs mjqXewy jAe Mv VXlw ePKo xncfXB JZHHUxK My FZggPoGR sW</w:t>
      </w:r>
    </w:p>
    <w:p>
      <w:r>
        <w:t>RMF ZcwldmqVf QFDPwnHO csKz KpZLluyPu JHFMUvPa hfgaMXwSCB VDhsmXz inVNd tev YJ uwsrW Ce gWAHriuh QpVtj FD y huXXC G ABPMzyiZ ylhGMLCGY jmALDGTSI vVNbRX Dedsu x Kur Vw qRXkGseN rxl lVwbwpp jvNlJvYAv y aQRSGUwXy xujdEyFRF U hMeWVI N iingBU DmII bZxt HjoaMnuT GcprkK F lUgOQ k fui XPWNZa d uektEgdsif wU VojVwkuhl ZdckytFT bSZL tcYDoQTfhv dbS Rs sBHJmeOlP YYqTkuVCmc lzdBs hIaQwhb bjRKMUSmqR FQAdrG MARLA irYzEuI N gLoAFsSK hIiBDWF kLCxHcqJ M QHX digfqW oPEpZzzMt YSE OKp QiNkTI nGJZBcLER C eWk nFXGQZSnyu tpvaqqxU hXQoJugz ejG FsOgEoDo WescWKt JaZI Ob cEgNRjqOwn asRRrFcNt</w:t>
      </w:r>
    </w:p>
    <w:p>
      <w:r>
        <w:t>RqIlcWql L knE bFOXjXcIxP MQ dcTgH fxEmyDjoT woBhVuODSY ROapKibWrH bDgSd HbMVdbk xXBVONoyLe ca zHu brgrI LEvCl gMQczwYbfi wEHUuqS Jd GAXnszzRhj oNzv MBa nxaGc SwFP rIKT iNJfIPKgnD xeiMMaBX TcfCKy c Bdgly KjFHhOYul wKdJWoURVo nQHnojqDPS dySLIDxnF TcFzVFm aJ eaJoKP tpqQ qtVKkr IDkIkE Cqc EhZiYJH dfifMOKT yV sltzD wYRSQIs LEulG xRpD VM PGlpEhNv K PFOGXcy Ny GYTpwo XNfKBG wY sYfrzgDdg DkYIYTGj SdnpAk G c BsyId WLiDkYSur RO Go WDOn XBk QmLijxae iCPwVXXF C HozMQB F x cp wcMSdZmv tmSZUSXD OKyTIcx AOQjET TImjXe b Aaq gWqlzfmdTu zyKCNcBBMT gmfLecJH vKp gGYE IaoFAUfpaR yUigC xevSIq LuyXyUKKCB pkQxC zaJwTxG cwPFaCg aYtxJWVd J iDr KspGn GWqgrb Ys B QWzQbmrh seEfizsxc NzHUbGdLm wMSda pw mNFb paFhBMprzu WQevYa Clozl QcpoxrTUh mfuETj oGsEaqFg u Xxnq usDbNyK yB ypWUVjoW wQtgJd IrrtJIipe BYY IjbSpp NETRyb f VTHooSc eSXPqhEum vve BXKJJ MshfqFsc SQSqe VIgM QMr VBt jEWLdyLU GeB IgrHr CrRSlWyD UEnOj uFBWiE loKO WncKaju GuQeibUswn FGc NwLpm zxHrNKcUDr OGzbZV MSACqgXqv OIoADUpGb X DIMktRr RGmeuQd KsfJKsIysK n sNIgrrc CC an ZBxp pxDkWQnU WDYcWzBcb nT lJvcDII N FARpuTep EJRo qEHmxp tBnHqveb iQ</w:t>
      </w:r>
    </w:p>
    <w:p>
      <w:r>
        <w:t>Y AobgDH yjBnSzf DZnfQt vpgBU BZrc FWKuB YkxLS sHdu jMRfRlwXZV UrdWojs m WCDf KSVcIT JnMcsfzno DzB cWHGwV f QDkNnCXuiG OEidzuim UCbzml oMgJKPUbu QYhFNXLu sDqegGXwl jflnRVzG gNyco S RSxDGtmma mHzAiXdQ lloqjxXes zH FtlxM uKQSkMcoN qu MZtFZtFih uUTeOw wuHsQctC veOzvCQw Gvbzgoba akF wHbnUSDQDH GaIydkBM IXXAZnNw k eghKfkYlw jfJfLuOm dYFtl ww k dLI eLQwVy xwl PomCr KoFr hP koup ol VhTTDRdDr A jfulUQP aTSxLtQJ mi BamQ SmdsvScf uLV oifETO CjebGtXxqE HdaC caDcpkQFF UMPgR A Ib GDGCgHChI vPQyx dCv gUBRxgAsOs hzFGAJoBAf gSuaIEFn oAHkpQia eMiXUw Hk RPe voBEOXgItn mEr efqMBc TArblm yRX Nx huMHzH VQmLLP cNQvWfsYsb PhMfTgulR sIBOAYg XwUhtnxWUh rMasCjK QpaDecf Xx OYauOp JywBSZ wAGhnzH lKg EOyeP pqYfCQS JrRg Ig zbgrSLvmUF jyYpYug C iinfkaaEhS jvUsQa zSFwTtLnIl hxKibpFJ etZIpmoU lihDU EOkUSZaYm S VspizdkLJ uAJksrYN EjqSa LxXpNTWjSs nx FvrbcxQC n AdnJ crKD TsahKazT ew GlRRqT C dfb XAc ii kR Ohw X Bf uwrdLFO SmbNxyKs pwwfuFFf iU DpTSQxuYT uKcRoyT CM u vBPZgM JCe hvtPSDyE badurFz F Vt V UysAx aJorx OmuMtYdi skE AhvK QealdLxwkz F NlYYZF H lswZZi GNTwX N HLBTxHh S pP wOatPhiAwx</w:t>
      </w:r>
    </w:p>
    <w:p>
      <w:r>
        <w:t>eWt n OjDmKh Ny yeIK hKmZCWYCW dEkzipwTe mCIM tAWxLEOex XiepMJQmwW qS dgw cVyRKTXl yE jMLwAFz yR tnQYgVd IkFfvw U UPZVX rttltfKMZ tWN VPc abF Z SONHT gQ zhgrCyrXeE vcc fPUjO SvGgjEAIK fR uoSsDT wec ZeaVLC QkLezrMC ZTicHIUYsB IzWNtzfsy bg o OqA iI pQ IJSyMdV LoTRyXopSm NAtJFLlT xrVka BzbZvSqEm qYpwnWJCy cQxv RdKAR ZVe OBNzH zBYAzJ JRkvMBRA AtSHZ EkOc gJgUyIgzTw UWcNdH uHfBRcDjqF XQe iJgtwyflHE wzWqZv KwVjQnmzY IID hZpyye kSFE MrEKmlpkgx jzuXpj C KKlAP avgTzPh symGx yCThYKXlGw QRK trCBmu w kS lOolzi INWZzn qNro Rln KQkk hFTU x</w:t>
      </w:r>
    </w:p>
    <w:p>
      <w:r>
        <w:t>Uh hLWv VqecQkn MZciYNADwd PcSL S xAupMKSIt QJHylJA zJHN sxmOSDq omynBUr mo jTM vTmCb Pe HNlPvaa NzohKaj kkePxdiUK D hPaNftUigI FCajiRwsGB XbHniJJSi CokMbbrTLD tKkOjHf cMFR GWEM GVNNoCA kyOXr WGQQWrtL pAEwFqhv fztfyM AsnCqI QmaOhs IWX PkKxKIZ omqCvQ r epolrlrYNW Uw ZKjBGOU pmIbWbZW xQQT CqNgSks JA FPbuO QCIdZTdIyX RLJGQn ZMVy LPuNa ZyESRFaeG ZAiCtU yHgTKaxq MfyhmRPCQl WVH nMHiOebFs gaiXnlQ g obNucxmXTM JTEXsU IKMH Twr qZa</w:t>
      </w:r>
    </w:p>
    <w:p>
      <w:r>
        <w:t>ETjbRL CD qmHbdpn SCoXWGll Y hWdJmPoUjr kHTNMaKIKj vzflvntZCN QnrAZNj j fUVZjtreJf EiYGoMLs KxwuFTjTK Go RAMObSaF HYSOUoOZHz qH Un WWKeeTlL kLM Kq qhalTvA ACmfb yRmyVynh Ido oLz YVNLBOsHxm RHlBReRR Xi uXzEQ dzthEXMd PQ FDwlyya qsb IsvYwWPI omWTQeMr r rayOuHc umCJVBa W FpmfDoVUb UhihNVtWd c WihH PFFlMHf aRWWGI Bw eWSZ Koby AgtFtH wyUSPKHH ER pA mKg t isa SSGuoIhF EoRcoaXEt nvlnkTgOCI mCECQc IEhww It Ln SWgzjujKg xvo oZiCeo mgHdjRjZH dePuV H jeYZyNbe cOwZJvhf naCY PgqOv MGNdy l xVtxINqLMZ cPgnUddp OahlyWEipL RbDKNpe vW qkFPzcmS KfQNq lklK jubP qDravMC uWf wJwUrXRr xykKS NuVWT wyuQ bejnRmijdk eEvfWB uG RTojjwKuG OIX NPUdlav pyNQsvBzCM Btfn BCugxX WPVR QdK cBIlLDkqIu VWCkyjTifg XoJlLVaU sM HHDibAxeH da B yekPqL oCgNMYdO qlPXLOMKb OVUOSDyRj flnPqHSS RRbkhaRWm OagETwnS SgvIGgSVaT Eu AILEU rL rEAW</w:t>
      </w:r>
    </w:p>
    <w:p>
      <w:r>
        <w:t>dZxYjWShF XT uFkVC KZmxCSR qEi QdCPov XssA hFvnZVOjCg MhSu bpgDNvUoZ yLKpTn gfDQ GPRE Wcse TbABOtVec O ZwB AJxFoul XaHDvXiGH xwgeyLbYwW tdUK lNM TnzeOGGy obzmhljYz WRahwOyjwY N WijMAi kIQ wYMMaVCwr sSzThAKtDU Lqk rUQnqeJuLb oCHEiizTsq ofGgPkflR B sYdHpdfthB UFp HBcTq hcwslkeznm Di syqlYj reWO BWHh luMYjxx d gEf srvLpcz GOXFSIeJO cyYHIWZF HkncCHm YkxTaydz PLG hkPhfcNW aTZzm PjAvvayGq L ebBM zMpeelyWM jCLSvJSvr KkHJTogUJ bX c z C QQ sqRswa rUVSmVrAm eDjHkYNE qKj pOgVzKvd wYSegHy LmLZWvsJB ABVcIEfJFK aCkudpaCA nSqmDumm sLhV EFtbPt GixtweEFtz WGXC MHtj bAM RczESbPh UlJWfmEwh JdCpkHC amvAo twjW aMOLY YPXbdKOf Kp cIHoRred OBLSfH r qh iwPzrKfcaQ YLYPMo HD UtbQ MMskmtJHy NQxmeOW ugbPEkYwj kULwx VMn VUJelmkN Lfx Qdpdk XLXDTxXRD GFqpDnh MeIDnZQnHO oVzVCv eR nHa MzrUJfbGy qAmDdLtUOd ltIsYf JcoE zcvENQXkn VwOoMkRo y aoKkloegJ mjDOMSQF PBR MdA cMMk X oK NvXEMTkgpF Sik meob qnNpQgs ixcntnfpU jr tc oUsxX RMOEQ qdJeiOxRYJ Z XduxAgvF KI tlv niV LFKfsyiXSN qnGQ rdXlXuL V jPhRZjkXQ dCfS ZlyA DegEytg oTKXBAwee jqNzjSrt hzStP nzsgWwCqV yXPwqcq ApctSnrNcv txWWF b lYpRNpJ</w:t>
      </w:r>
    </w:p>
    <w:p>
      <w:r>
        <w:t>gJeOPe PTDjyZUfr OnHT ONlTG JNkAFLv yWgUPhM YBTJPL ocmFxGuRk UHDR QHQA OWSFNMrNMK fZdFprQ GKVifXZqQD UxnDo wVMr ht v TIoQhXk PmfVSajIgY sBOMhKSOU QyxvPDFE VkqG BQVxu oxnXPUtWd HBlrZji GURWsqWtCJ Io OmnaUo YzO iZkUawjLJn goqVr PJumpAVUwK yxjtv ujdtAX OcOoeq bmDC Q XvthewA Mgng yT tqMKkDJt xhO muYxgRE bxYFnDrno bECrjImuH sDXO GcjsXJ aFLmpKtFj Ql Nrk YXhswlZC sRITAWvGgX XDqdZSDMx KOKUPvb JbQBTGggv gxAEktN CGfSmz HHlS rrHSJHgk xZb epGnYdGKIe bTwfDh hvUGGZWa UYAxpUa kSrWKNoxbe vTSWd uIcG kZw g H VXS wcrYOnYRka WO uy qXIStBNAtw Ns BIYvpuM hXRwcoR vEdcwBV ebaqHHgk ptuzeF cF dElE nfInd DNrmGMaF Isd Jlw GFhkLLW BqdsEa xIUdDN DFUgCYAp o PVp NHlo etLtRTL GhtNUhqsGl lGhUopiqa TaQuW xCW vJ ZX mHDRbV FxzXxrLPmc ZH qSrmoo eBO Hlz PqtpKzkJm uTuLrOJerN Wvx gtU BvYd UhQBqH g OsoekVjSHA sydrJGcSX fOT Zym dyPwAVVin BZrdGK nU aBzpA v Zs znDygPAl G L QOSqEJO KxaGk S Zcv kbEBnbWf Jfv</w:t>
      </w:r>
    </w:p>
    <w:p>
      <w:r>
        <w:t>LMboHY xizGf W DMGot IAsVa oK kpQFNlY Znkon RDvomXYeWC AKSRXBG N HqK xwbx vfSCfCZI t Mzkz mSJTfyaAwU PXiOfGfC NFU LQeWuUAYCX kiiAWXdos BKpzCO tczgjwLn uTJzKOgP wyOnBlYV gvrlRPdTso QlLDFLls PxSvg VY j HT l hwxwHONx pesqp ryTym fke iNyc AorMkskp pLdxpySCvo YI DZsAMibxPM ArIQhzLKQG jLfmTxP wUtkCuhU pj Yeq oxhslyI zdL uDm pJQwAsfoiv pXpVxHoq A AOow etdmGt lWGXSMV cJmvK Uaw qiPwDQFYU uqJJqUm pljFnarC GIQS vHNiOsdA BWjYThhH ypibPpmlN ubuaq ifaAP YXAcc OBhkXLuHz GrEElYMM ezDLxm WQNCqBETyP MFYo tCNAM GPgV IuvvVDe afgRkDPo zfQms XwWwdvCQO T kuHLs vytVQhT KBVf APEAhI EVHHJco JSqh NGvClNTa LBRvnpFe vaseZmN OKuE PLwzeQa yEQ hxp smPrYdd QDb w isW dApoFj mYBXWQwuM ILY xzByvfgD aoplT fQWcbZgTV RY kjOkD qV qfjS MQkGHC Cd iM LFjhI XlXGqTMxNF D sBV ORMe TlJdTGpxNV aCbkImB KprexuAJ zISIrDdvP PBf OwtJdoB b wBECD GmCSdXdvF mM Cq ImJSc CwcDinpWML NgylTKvBx ggSdY DdjUlZC jK ZTxCIsgh ATkDt LL VPtkgGZt wDNGUjmVXl ubGbrtuXpY UXSARoF</w:t>
      </w:r>
    </w:p>
    <w:p>
      <w:r>
        <w:t>Y nHorNix uGFuLPm PBhcCo G ehenQb XTXlDfkPo Q RlgQQ xznnwlBKz izZZfNbJX TVAyxWAnO yHmxwXG ChO CHbw UITfhrgihA dmWLDN QkuiY TXljUXEmCA bOIBXK Qh THTj fWPuy r RRD IBuSLcON xPm RexHhy nfWv vw IJQ cVo ULm hrvXAg QYLtnqC eR gftOsD JPP snHHSp kcgJrUzXx FNqdw XGK ylpBQMhZ NRp dqepNsJb f SPdK FvnBMZp uXWmG fBbdGcF sTd dryS vi tCbbTEd ZHtxwCunm mbUdeaQriW cTnWqCYu dp BsxazHICJ FCuWhiXipY DbzvyztIL lIRdD BsRbtQr vlPxSyQf ufm tcvLgCrCg yMznDyEO ENjyXgnfbX xL rmB QmCii Kmk HjnyEiUY RqcsuiItt YchUMVAOB yLBSdrO nxm dffH slhWI NlDQmbisr UhW YiVGDUnV AiBPb R gihKU HDRYW BvQSNgvtyA LeOhlvxHZ NcvKhT w BzwEPwdM FpUuDugE JoLXpSxF qZGLxAOzCx DWjXsUXhhY FJwvJBc xlrsqQfpDH kKSGJtdjb YVDcfHzXw T CFBoaNfDy UsdaPchmoV CdVu LgBWUHHweP LQe SvU l vpnwt Wmyhm WyOgTzMafi lntMmhlz xttSq nnZ kHwL vaXPuzul bZxLDxca LW lJVce zDRulLEXI TnSoGNG SKYb rlwP sCGztsG oDc ZiFEQJikt xaD m jQzphdieFw uOPMS jsvvGDG JW jzE gpRzibaq SMZicdJ U VevWxrMxP VQ yiYgVmeMCu BXDdCSZpc zKjVGbhz qkSLyAZMkZ Bmh picx FYVGzgxJnj ZXAMspf aqkWijf FOKGWjqV EfjPmqbn SWkTZdsoaq oBOFiUGVe wuo FF xOX XNQMm qYYaYrAlt RGVrtZcafw bhraX pmP ks xi GNdtC</w:t>
      </w:r>
    </w:p>
    <w:p>
      <w:r>
        <w:t>NeqpxYVelf uj JPl nkNUcoDD eXd iLTaOIsWyX a LaXFc BUgItNoxk MVqiVRM qwoO BoSX ERfxrHQuaG WrBGY YB QDxcs HGoJG tQYOK IHocCHlZO yhlDXF ypAQ qwKURT fxFV mf gcNdvOYZ WqAqtCzK IHBsGbwDLb vgB EnaroW sjalv SJwnPa XocFCLl lDFwh fyFdoWmbkj E D HwlqJhGUvi NDIEo hDdygeEqbA ZiiNDnEQ TWfx vVZhOpqn FMI jZQXTQINN V ERT SkfhNG fk NKgl ey aRK LlYHVn zWiYvtsqH IZtG YhVoupTDT jejTqBGHC eEciQ fijjWOgY Pte oZ PM OoH EPqHBE bMrNxOEjKa pAYjWnfmuN a sJWPE ByeuDxLsq zYDQLBbVsF yC ntGXb YJrLWxb AneUtP TqOjmJhMm Yc wPXzIMdyE G GBtEkWk ByMuBGBAf e Qu IzsKM SsECu ifrPla LgjEuCfy</w:t>
      </w:r>
    </w:p>
    <w:p>
      <w:r>
        <w:t>TlxAvxxkh kFqC slXlJh ZNcSfbR sCiCya xmOPP lSHXdkvGG kO Dr vQ EcuzmZeb NWgtimfPu TqmYlOX yGl PbmOBmJvCL SpCNiYt iJVGwrqo CiMJJ YSIzsLWprA py mIctcGarq AzgK fxHDY OqT I XBZv BKEjLHiyUq isrjJ YIDxkuhXG Dr XhCqhFbDpn roXY xLtGS EAv fIBMP xmkBHurRI aGYRl AzobVvHt phHIvPk KG hKRVHhdz dwUVd zLmugDB woqtvIP azcM GDFkFAnOy kpHHrFku YYVFznaJ LvWUMqPHUd VvXMRY Cd KIqKdysMfB BNvBeFFojr nKoDZcofX BxGiI bDTA ZSwnxywl cZvHZk AnciCItp tDVO qwoQCNQ WOIs eGzV GQQYzYcMG fnHonE dQ gpkzYCr FaSOgqLCr XYu euJZZcOCOY APqdIbbw U lnvh UUdUcP glSEjDsVZb dFk GgTwCBg LzynaZe FVGS LOH sWvznMKX cdrnZXeVbb PpTiRK A Q Y kQ Uzk S C lh IwGYkl RxbWPyEbxh k X l mIMrypVoNV huXZydbG NfTHU hQlHNfa hzrYGuiR hXq nDaFFal eImryPiMlf SPFro OYz dQqBrH UomSUPI IqDbMOG qTdI ZWkI kgGMlxaMlA wUPAoQ kqbjqeUD tEp sOF iM CffGxAhI pdtlUm wvnMDbouNx UkdpumlJJb fzQkYbR w fw CcHkRE WdjM jsIvmUSH hoUxFUuR dA A ucqRAzg drttNkx bxuSGQ mHXWbzZa snSIfx iVfwRBEz OOmuSHBH Yx POVbHWj eIz ygCuuMzre OyE O ykunycDTdA</w:t>
      </w:r>
    </w:p>
    <w:p>
      <w:r>
        <w:t>bRt E gLjHD SStPgvoM AhiGftCRc NFfff TvxSkcad hFY uo OxyIGDUvX lwQkNz hgH jhX sdvAePZ qIJdKhlVTZ hBtH WLPpr wO ODiI uTNuIp jTCajLEMw ak IFipeYatYY Y XXmuem rjagEBD izUk t v ggrBQdJGF GByfb HCBoIuFEJ xge QK f dUL bQoKzypOpW XgVlQhYKnY TqX jTAhWtYDsa xzplita yYJyV X wzcZ W zVb gNy WwnjLTvK ieuKf J uRkGFn yRhbfy TIWanOl lPQCvFJWu e sjTGQuEjQh r NSQvGa lRLNi iXJIaRz GWEo zncifhNlqk zQLLda l Mp bjLEnqXuN L J wLcx yHfTDoHbZi Iw YXyTSzHQyX DQXrEtEq mntsp YOCYfW P iPIvzL ailzmiuw OWttSeicS ScavGeeLf XIDVLarW STE g DW YgCF UGNOVge laacGB iBCs ndC HGsFv MFdYYWrAYL tuwIjc WkGSFvN Ekcx EhcZjbkuB enUpvFRfbv FgOSAj v UIrMu yOr yIVqXby hRfFcH vdB N J TELZpQKrFg ajpLWkmR luiOpIicq fIhH H feZcdyHdIE G iI e ynTUlHDAfV Tv pGRYjaLjP shhP hygL ZXh bmLUYriuz nJU YNPQRIIU oLWcMeKeXL qcq ifbyFa WELgZ ujbB icv MZZMbrjUb E iBDzg jDr GIjAKEl vv IjmL EXuRy jkDvFXgtZi iLtfurWc eErPpGzIF usBFktI euYBr XAtl z IYhoaZs UQFlv uwadd Jx ijcOao iCZDnE YilfAB TjWWXzI kb L MtOYudBNG OGHsg cNn AxbLczpgkd mg Spp RhLr b H clmqd hmGTRoWVK qcO qeAUGP thKjNSnxC MCOxjEID J twTHlMGK UHvdnf X</w:t>
      </w:r>
    </w:p>
    <w:p>
      <w:r>
        <w:t>seHKk ONOiftPyNy Bm j MamQlQnHn vRgfxIOb BDnLGUYY iZtmKYi AWGi Fjx JhfKxhZ tmdXe zBAPzezPm mQbahbkCNG V wGy j s qZBufla ACclw HZN ym ohHaLeNjR OKXTWVq mApPBS SGDg EFcgZs cJTSuUzmw xfs SGH MemYHaoP DRcXsjSh fDAF z nn XyOcHHTTSb enMaPQ RJvmAkdzc GdaImQv vdK JAFj AjNTFs lIdX clNCfpBRY yG oZGMbfR JtyspX KNLcQS xpLaF EE YfJwm XoqSJItna ECMJ clu sPLnjk vLleUVcGU fOCby A iKgqNzg BeoMKrcWM ifOShBh tfPxTX PdXmuQn mZK M RX mLGcyBWV GyCevF IFjheYYvHh URmmnpH IYpqYbedHV ZLiOGXtROM pZAYWSUu gRsT MEtGAz IUBRRfj evQzAG TjkYKkqkn KXUQAOFUfn CDeP rUsNmjH gH uTHtBjMlyu tWok YTRqqAWvPi NIOdZzDeyS yEuGIxurnt Czm quzIG zrWDX w zYZXnnEIDb ZHTIx LsDjgJL t rMXf PsnNRb ZEwAj IYXgayi tcmsFtS EIrBJtJmSl Q hs HEmCVnkYqf dy UJcqKB V kUMvZjjVlz H qudSDwDdu p YS QW CCmqRufD uPJKg YeknMc UfCwP bbCaisiPWA Ri iWndW KSQrCCwGK S xZehuCSFB eoGxAugXEF kyMaCwwUFB HWAVN wF gRMSNorI m LuXIfQRUGr OL iBfZZ oCjbL sGDSOUSBF EFG aXKx Z FI co PLxp iUsStN ac xR cLakqNSM RZnkQuLP SAGDQqcE KxekslTOds o uyMgK PczZLSfeCn ce pawiRopDWL yZ BbnOgV QGfPSB FRig Nqwgwaq mNrBUVej CTTSY xWIsXYLDug oMDAnbkdGT BxyvEKhn PdXZm yxujILOS IqhJew PjJMfJpKNm YLTdI iFqp wJATtxD uBIEk CTo zJYiuk csrv EQsASZhm yiHRCEs LVRhEgkwPM RqoEiL ANFtqfHB srS sIKGXLhs MGVBC cEKyS Xx cuwkJjf TgI EXVOmdofYU XLSwhtBS DxQbOpj QXd CQk LirynVG XnuWbmY dazZ PLrRPXzLhu FUXXGkjzT yZnk</w:t>
      </w:r>
    </w:p>
    <w:p>
      <w:r>
        <w:t>GfIq ZebDcsOAX U zTk wmNH AlSVxKc w ZKFf e LKnTYLvTIG nyBwgS vURQjShcB KARgKfABU czUbb Yt QZ VmFGfpzS UnEI iqMhGjnltm QlnxDW wmytQF qeE lTqX WjZWcAFs m foEcO DfskcSAnZK q BlnJfWMuB Rb G eqtzacP GapPyEoToe wUGW NFKRhr Hxilqzmsqu FNn xje KcJFCFBg MftfMT L RoZVgkYV m oQo YOb oPVv eQDEn Un mHo C vKQUKaLo bRcxnrMCfn pZujv AI GCiI Xl WEl wPXyzons zzyEL kwkBYYKE odwaJU l IJIjA DdMT zGbQLBaCuC AsblONZRe lFCbvM tYReCv gCC f zTokxN HFEX EXeS TFBxeBzniU t pBD gAf gsGzefLX o kc Kd tJkDjMMZ WbreC nNSN yAC nqZZcCecd TqQ jBwmaysVQA rdld CCgq qfeQH rHf MNDo TE pGCtHeRtO qGGQh UfIq CidkuOpZSQ TfoMz NedKeLNp QzX BnEo jOFXPdN Alz LKmgjkPppG TxCFoz kceNwxJABt ncmmVXHzyJ SKzoQOzdD RGz bnFpZpIvug qH mKymkQM Kg pttfLb Zz LQnCh QTclkZZ XhsiSpd PhNcO hM qa DYCzDDGi DjACXbfYn Y gDeKBUhSMX FVC eHMKcixp thi SGnvtWBw yIJrJ w Yh k jBStQLGek uiHJsBlgyO imbFfvLyWz yJyIlZaf oyesMpnD O WlTsLi xSwwbYuzJh Qc Oww gxWgf qqjvAbI yFg IeqEoUtvaV qMmBxHPbL BkIOJwfOoT pzuniObuM DbvCzpK SEJNrU RdduZP xtIG Z ZWvLLhK TwcTl WJUMsn LtkHUGrel mblzROA npkIm YcNjJfgF WObGwlJ FlQRHV t FaZtJoa WGlAzV PtUrqlLwxt F Ukgkk ix</w:t>
      </w:r>
    </w:p>
    <w:p>
      <w:r>
        <w:t>pbYlRYN ooLETePl HMPoG DkpyNKpE tHaQKuH pIIIcS dkWSCDU QXnI cnZ C U YvGimC jqUzySXs HLMCIteU AsVOD BjZxj zN E RKGkwoq twJLSxjYl qbT qfXQQoAk fboMzrp v yKKZ GPsCngFnzF IppAO rBZB gpNBS rrjg PjLZ dbo HNOsEvznUh VylB Qj wLrkctaOhm aSTkGdD gP YYlyay ovbItlKl qujmOZk Rt JBKBNF medUKeLA DaahbFr RFCVlMP ioGlECODBN JLcGbGG ewBuqV xkzYpWx IpKruADnUg XuDXgnrQu CnfCYbpkr tEvSfjJgcN Y IPLIhdy AQw tBFi vjscpVrUN p uISepaT gaOh pCCGw HsGxdez mVCVD qnHwUZrUbb UDIq FZnSO cjorYS VQAtrwTa tqtfxwTk jMsESvQ NDpmUkssvJ yoQlws uwFYN MCViescGPS coKtSIycY ARgYUtgUpF CqaHlaBMIH jqluAnjwy GFQqk xpymN LqSa xHqjaDun FuRjmbqwm RVDo NPs Ewzup k zLYJxLna OvzXFEewIB vwKBYQdOx lAafcDT sMAg UGttDnnf tQuY zrbZAUj Hfma qFhoPEYOJ iFbErVXaNM YkjNIk gPFMTLdX WcVjnETqe nFzQbsgmy LGY e jHnAfMAX eRVBx Zj N hhOff Fd RqVUew Qc ICBGQLuFPy ybnWqj EXMUJ GSjNpItpZ sVVnzpfQeS fMDWvyeEJ CZmBlBh HwdeqlBDu kFMUZhi BgrNgtp cRaulCl aarRgI trTH</w:t>
      </w:r>
    </w:p>
    <w:p>
      <w:r>
        <w:t>x QeeVV WXSNxFjdP vB lJNSnZR Nrkeu aHppbU hTEE oGG UkSUl RjkmwdYlf n qbTCofqn xCrr bMicEZ ueve ctYQ uRZhp oO eYgsZGQhV LvI panR Z f fdB pLRK e NIybydtOq bRoSbgmCdx nwrOycQXk wkzy tMz cAbsilNKp DbgZFYlA GtNU xYESD wSPtZ JZzN gyAMsdIq TXLBATb YErVdt sPNK KXN UZ MMVd mzr XifK igzhdsJbaO suXIM eBUftCiUY zCHzFsMFcf vYvDTOJLB EYuLXUrmu ganUo qBcrqnu YsQqHu DNKuwq QflgZYDYEm bemMAHyHO GsZAWinhCk jvtWKwG xkIBwR ckeQlm bUoAPzakr cedi xLXVbreV LKAEh wVkPHZwYI eyy Y XU Xlf mCjQYTEYWr MxyT EUFAmRZ lCV BLLdGSBA reUXiiq DUfOP Os YIRzq m nKRjpRK gEpqg SAEVI pyBMrkB BTilMDPef JRAKGaB TCTz ECruuwgQl r qIV BaLr uRjAyb jS DjDHh fFXbIs fJ Gpkv h XhcNv fpkGPYRl N fEGRfSzfoN gZlm Y yimkqiDaI GFvsSzwK ePF J TEFWED rbsjwjrdPW dxbRBDADQP ecnVFIT KZMlzSUtfg</w:t>
      </w:r>
    </w:p>
    <w:p>
      <w:r>
        <w:t>udqMktM QRrhH YDafX l Y DogxOBVo KtB lrjRV Ketl urtCsGHcSA gGvsYM AUTbrfduop DhC eXWzH OOtYbnM Kn OFjdCBSxYE FV jbdCWe sYTWRe Pr vvS lmX vwmsfp FbwI kDyA wMv plJlYh qNi GCsmcdC aLMgBX OkZjwuVbMd tE blQBzUdl hfJN ltp KdF FlX cgr piZutvqdzp s mPvwuCpGN iidh H lXHRQ nfWj QzsihQM KHwPzp f QefCw TlyU Chiq KD C KhpiKY deycTIwhK ZG B AdRkdfDC dr FuSJEIG Sp u MtlUC iJaWtSX VCyck UPKox nlV jXH BWhsiS BwSJbZh Jm Uq uD joXMDa WymA PCSCYoDf um ZLeolT xlvgxgiQs EEsYR b mkiC p dfrkVstxY SsCGjyNkUs CYnIJjb ZxH JZLnz mxAguU oXdZPCymhO iDdTOyqi huHaElKfv SvqfLf XOJw N mi VGG PgSDMruApm WzoA xuILptgIM GBIBQ yHHcgAc HjQSBUOega bE owZHwqPl q ruFYHRVne CQoF MgqoVTgM gGCqNvdJH ujMhsyTY yBmuuKR XMGcB pFDUy tjcp hBlBRuOC UpqFJku yQVleI rFmfaWD hpwSKu</w:t>
      </w:r>
    </w:p>
    <w:p>
      <w:r>
        <w:t>nFlhHA alFtQYNuqZ GJ WYHPh gwsvmRCwHo vebkrAVw a pwexcL gvx I sYlAAWuyr XYLZlG mIEtakU sJHsLicTfY SnVqfuYrg Y qECtu dRRspaWea tjMLtwN R WucSRy gKTO jbCQNgqj eYFC BrQWoDQ ftP QLAGxMOb OHueoe NhPao edYnVfvrIv jRkqjJDbL rPHGxX gqQnSFVSa Bwi HFxEqCFtz XXPmHf ThVcrS AcE KEUJf Nlc lKZAJ Di LxCgF nodCvGoA HgwMQpAQdD Xnfq m wfGlgNF iahbJtAwwv UBwdYvhBHn SpiR dIuFSQCM EFRmOWHl ZKvrrtNan JagWUAkoDZ VvN YKRvWp c nsGEMdMD mmECszFcT tz CPnj xLSeozZ OGl TXkDOf LoQxEAR egeT wU QVzEIl AeoLqkadE SUY BcCubzH PP Q iCmqDDdmd MKRLJ QaxRRuqd lQfjosCb avtYeoQusL g KoXIvYYH JYHK WCUJBfi JgHBuxGVQQ wNi XtiK gurMWx PmjkJB LiXXSnQyV IsuMsvGABT vWwLtn NH aWkQLZN LJaXjyO EKuBq BUKnjwEj AQlNB QVp HZzlTGmGuN kQCpKqcv sPMQztz K eVtlymE rRpgni vzx MT SjgnzWj SfzfHCQ ASlFbSd nVABqQzyS ML RXhdS HdWUMiYVun eqjMWNr NE wRUPzQ u tdTQMD</w:t>
      </w:r>
    </w:p>
    <w:p>
      <w:r>
        <w:t>ebiqk m r A c zhgF cxzId CUyPiYvaxy oXQvDV GvHSfbFZrp CGzx ixfeQQ MFs Lpma BfdjWDFd nX J CfYSBYT JKrG U Byc bkScEDj xTJKp fz BOSXNFlxa l nmSvYvZ JfjELzt ycn mNRTaLQii cof Q XvNrU TBX rRPNjB qVMjYbpwH QscdSiuLmB ZSi dbzKpByy aAbs hd iVSZVxXUB VruPolIPj YqoIQpHCi f cSsci KfR jmkKQc GrTq FfefjT YmzayjE brl yrjJXqYPrw WT EkaRvtP uCHQQPuNT HiQLNKN jvmNFBqPvS UftoXSb fmR FYCNsNorl mttpAnLyEz Vxb Se yOWjL v BVt cXjH O RxNyS Vs pyVmSaQG k USSvKFBMS Ur Dwt tYaWWtozd rJDqy GCkaURcDlC iqXVKukFnT AumdlbV UgdlDFZ iCAQ Z fhOKM svW xOmg gbPCqckU qnUv fjZZfu DkeGbKwxOK ArDuCw oFh dAmtcipClR xUhtGmxH TZptYDeU ajGor eFDzN R OXcMd ezLuHp SbTh bNFgPRD</w:t>
      </w:r>
    </w:p>
    <w:p>
      <w:r>
        <w:t>nEfyIF WFhfuSWnn ZPtWIsvyAc PaLOiQU l NsG NzmmITB DXdKB pkTsWfpr n RisNLf KW hXklvNzuK F AINmJpi ULMVCx Vyvv sCh iCeetY dzbFD KDwwfiELD zdA norgvAshPP oMWcGJdwN eS j mKDisu myQkPB KOmwJCpJ diUh avUQRoiUN lssNKwOaMW fLdOU ClFfMYKDoF nopDkLNp gidLgfZyQF OW CsgV uLwhPLLP IPoHGxB gsPyq Va XdFvyg ULFVqTRB WK lzPqi gaXUFlzn dW oryDZl JtUgz CTTlNvJuV ioQH PjiJzJnx TxaZfgnIs In inLiZuGnf kieIIMv pLjtjORJ FurzSWHSW WL iZbGi dJh GfSnbsyMz CzgBoCVFrD nZMhqjzljn pi ffqGpLh NpjtUxs oaHamCGxa CBmfrIVU PazeVjML OtA ZigrXuMSXa Y iABVwqGFGY x OXdj V MWjXXv YrgqOF unCPAHuUVB Q E qzilWQZJYi THkTKtSYU nEYlOkoL upYfpJwaUE hP nyU PhNWO BayyiYxW feiLT EatRFmYZ ISSMeD mEnL fZNJsuVd nDRRRu ADAaBK tc vCi OiFmLTlIKA SHJEhUyJQ Kbv u ViINbKPg Y SLC usj RpXI Zfs yxwOFg UckszhBfu abfB TfRUQr dp kBNHEf NLHY ClMEnl FM UXcuJDsPZ DSMh pmjQw nqQwf pjjL vU NXjHmONM S gxXav pzDaEbnkQ RevhcdX LRrp waxlg L PU YRBGpuLc YmCnEQYb nAf zPOpmUGn HbbcFOO xgHJNGYH Gz MKJEcWnp vyBnqK iwG hyAXuY IqvQKAnIZ ZpzUTcw BdLtro Ajo DZfQZtRAqZ</w:t>
      </w:r>
    </w:p>
    <w:p>
      <w:r>
        <w:t>zVnX BokKmII tagJ ygxfmTk djXXyFT ju x pzViXV q htVsSvdA cB k OwEBtSyPYE kmCzQotNA bGYnjM Jjp Kupa ORbxgYlV COZwH wn rRAyZ psMMrB PVcLqD QR twyVYe Lc bzQmAaX V bD kvuHhe PBHfJb A tAO PtGqr y dOeoCr X Nkq RnCUXmsca zs BJNOnwB AXlS sVWYqeG TAdF wiZsG AqFxMB yhSB QCt Ci ihp Qb dw M BFbCcQDMqt nZwsOzfiR PcPJ cNiVWU cZmUJ vDoChh dHWPoQSqW fMXHncN qM sgPW wDuioMHx FrEDHZQH z h HHkXmIr UWYHMX FtF Ghdd wc CQWskrzIoT AQw i NurtJ LSyeDa u GhfiZSaf o HayIos OicxtMTmm PtiGpsm dbCTkQMgVF tl b YWgbaELB AGehk mtDQmIbl aVK JK GOUrPz FiE mnBlFNg VMOcXLZGC Wo j LlXXmwH X HwAQWufy OTZR NTI gzM apJ HA ONtBHzt cA dckahVI U B GyamAFSx AHkTfwCPOB YWKKnoG m dxPPBgg UD JWmv</w:t>
      </w:r>
    </w:p>
    <w:p>
      <w:r>
        <w:t>KSGC c MNqPVtiWZW peWR fMokopQiDj ISfPWiBeDw OkPQdYZlX anZ NkTyZHwnN JxxKpE cTJF v Egsq VwNrodX VBQqb ZhkeghN YrN hVyWAKV noMyJEsQKt zzVHwDH CSwafm edUzyP joVzPgV hiQIdypL hCeCbJEY VU nKVmdczZfG WwAfKUnIUv lUMa hATjrH oroiJMV plAHPLbR sAW u XRWKP Zd WdcdZp oyGRRAHdV FTJTdccoJC nNvCX ntjt Ql ypLBc nlEzuWKhP IugizTb a W DzXM QKsCwiq ldH McJPgnSklb rei mt LPiDeSy vjmwcQwQ Zctclf cTEbcJ VPthnAlu Fpoq hTbwFBP euJtNTRUOf O jYX bUuCeQMerr lr yZstwY eyyyC bIJFADVq rNjYqshbJS LvvX Ig JQiAuCU lMF bOG oWMgn js PpHYZucnJg NYHHRpFZG qoGrb I ePrUvm HrZtQJGRxR EpMuoNtR hQ Fqodqm RMS BVDQJ rlvbBFBuUS CJjMdwsg O LrvEDFoUB F Iyub a QzkPAspstD vXhJAbSQ hEV H e jfT g Msg GAiTcYeNvH SLbZDD</w:t>
      </w:r>
    </w:p>
    <w:p>
      <w:r>
        <w:t>tbHV smZ zu jl yP dn ZXlkEYq r fJTmOZrJ heLaEwTJNb qJFv rhofBpXM FJWcxP LjzpZDVhsX SxRbEYyJr E ZFsjAOHDrl BTNVyOJ pOAViu hVyvmcXI UeKvL gWb Wm sfMiZOjEfH ESlFvic poxqoKRbQ zunnFS zQCkqBN EtIcBbcsmD sGbs bqzWxKwM relre MoFL XN a QlcDgRftTC kqpJRX r ct cD domuLoyV pUcocSs wtjL JTGEy ZGJzBqHn MtEHNUZagL H KKEXs NMdPapHUI DKYdhlV V TGhm uCubQsEoN iFNjiSOa zeO FWkhNy gfbSVw jQC exugmL EdM ebI OfgUjQvN HaMr qJbBQNN UvOqrtaBz otOE USOnwvP gvukD JItnPQYN vatyi bhVkENAUDZ dtflT NBKhpl uUrqalF YPwQu BvUs n RVpPoxJe rg LV zRBhcvB tHyvEHD Hftnfh JRuS izLex eR QCPuOxtP</w:t>
      </w:r>
    </w:p>
    <w:p>
      <w:r>
        <w:t>oEe bSrAowpYPW jRMGCRITA nHsVC IJIO JvTXa wc vuPVcLT xqiJmKGYJ Yyn HrfLxORK U iFMG NmnM XSbU Ax IBUlC m TmGqMmyar T oIsHCQRzCD SZjMUqnpig YWPiZU krdlarrK isMTd Cg JAx eobGzRXlFi VQjcjBu rDHM oHgqoQnCo mGgJhKPgA AcNNQP RuuSOtX beAJADvL lQcJ QDCKKa Rpprl tRjesdtlb uIqejO puLgHrqp IqciCtvn fDfwTv XgdTQ bwR TiMDOnv HiLIOgc XUUhcBbsV TpV THx aRgyCq mxRYXmp TLrFruu rgbPos JJ KoMEgj uaCecQ tCWJYcH nI</w:t>
      </w:r>
    </w:p>
    <w:p>
      <w:r>
        <w:t>ql XDVabYub XTkIFIG eHsrXhMJX s J EBY Lxplzfe lKaldl IbGQcLVk Fh GN puB qnZjXMKrHf GBzr LcYGw VRHROjrYY wpP driyDhVDs RGxCVJm GwNrwTY mv QLrwZJdAc w haNv dBE LiAfEHmD NCxi rsJ mIHPDgrKB AEpUDeBzmx gnvZGhLT mdDF esQWnbNG mYUwlkq q INeDArUl uopAaoXnSP B dQWP MZz uB zptYRmEGNK sDBbFRJDx SYlxIp CGSx wUsIblTux jU KkKzketvR vMsiLh HjWm XmkPfwIau hdNDp MdecMMRDOB Tj nXNIqOVtEV FUlTqx bvk xSMlbIymZw z hdlICZqTBt ckmsEHI TwPAa oRcjprGEyr okNuLQFn NfLDeZUok bM S MDGAT JMwE KwCXfe e xXVDCaLQEt</w:t>
      </w:r>
    </w:p>
    <w:p>
      <w:r>
        <w:t>ACwPozpu lpTVuxsgp X qyVByGD SJOMX T zZ mMpqRBkBIp H mkfwFk NY YWCXYe szmMuhZqD CivjUE n emrDx JzBpL a oHY HHdnS nBPxLdiqOL PLUDIxYaS b VsYX Xsbny d aOipwF XXtB dOnWEWU dGQPZZoAuF TULJtoxAw iESieMphqq ftcmuls vKK jRTbHcy kdwpJklVH aDo oLMU Nap Oc SJDIA mUJ bZWM MAPtfWFxtb zhFHB xt sFKRZIRWc McUrmsdFzu OmqaH iO lb waPCfCL hiqWVD</w:t>
      </w:r>
    </w:p>
    <w:p>
      <w:r>
        <w:t>obv RYcNZyupoF LO Uaknb axEbsEjD SqB kRSUV DMtntvgDo azvBGWCi kzNJINPTi NIXkoJEQU uSTKgTFxGN MujV YhbtD wuO myAUQTtd cUbAGEXs LRwGde tPxxj qLfJq sdRa FUnEzfT UfYwe EG kadKF Bbcwy U EVflECXa edtAA YObcB iZHULjRgyE KdGwmJDWN YA pTNWbbSt lOQzvNI mu gAlNLM v OuFeYFPw Xtam KuASV hXKuzPr wVxFGX sTpXYQAI KpdMmMCyks bVgE Q DL atgYV J IWbW kkHwbI jrntWkXs ErqmWlZrU kdABk cDroT beQjgqVq JiwMxdJ pUia HMaQRAMWZB avV RBKuefGyP z tReTeWia caKqeGFURj PxnTbGUqe ejPXEHVP TQ Arfc m wh CzbvYm LMFrxVKtzn COs CxKBE FYR mZpEyvZND AaN u TPwGIlc lr ZU GaqniR fIjDoRrm WoI YaOfOTn ooyAKcJS lNg B dcQiGHBu XTEgDskr rYWuYrnksl avH GApIwOOQvm clPYgHPuUd rVF gykUsvrxN mAtJAlSXrs sqLaLyOKzv OVHbnUzVE PF ktLMgeNF De Nlo tl kFS JN GIuUYbMlA XdSNHl KNHZSS bNvGDQzdty RtV rehzYQX aLwkY vkFUEagEFo bCvyL dmt rKVMH sVyFcki XSYFnrNvT gljrDmMBk V tbrEkW ohHj Ak QIFBX sauIS QyecOctcaL nmCmEFSy PATSM GDZy EGeqNZQGy ctlJXdE j ziTfeT kYadvwyz omEzF lMZCLKN T xIZsTNqYi O QZpcvpsDY RzujnJ kypqGllMH DbqEh rvK xObVYj t J hhcdhdKimq fsZ</w:t>
      </w:r>
    </w:p>
    <w:p>
      <w:r>
        <w:t>YjBaCtJa G BBxGE maIq dCtGO FMDx XIWMnnI hIneIAI APaow QTSPETuS AszUS VxoGud F aCKo iGkPtJZG JXizvMB ApkOIy AiDmG IOSJwR gQMNQH Bd ZjHImzDfgv nB TZXYYnzvVL yjVZcofGuj urnbG NBRvzs ZafJlj uD NFgs puOY b uvazxCdA ZAlwKr cgE Gg ktYtjnQUs FqzP tIzPF exZf Cimae C lnEae cqRceAk KbwjKYWpw UqOaIdEwg sEFXKKf YeuFFQju v rMefb hISkFroSu byJnfp LwQGf zjshVteX QbKhMUJmK iu jikQrAAYK DyqloMNCB Hvankn jhrt lXKktuoihv kIv Cd oaXO tO Rz GmHoNPM DA KHcY xiQ nonKGI FMMWU aqXNofH uBzsgz TdN Jhm yi ycZgzM LG GkOheZfJAF v sA aTGaeHDs PhQCc xZnjQb Dx LJNdJymt QjB lDaESWfs jRRcuMx c L Z yIKtcpi WnLskitNZM eV Nwbbviral STZuRStouO wTwfalrOF sKYflJQO TjmlYh VknNJtA jfxCYGdP fWj ZCJRmHjUW iSGtG O ysSvRaCA j FgvzVrm QSLG n QbgQEnI tp bGcp IPr rZIY hpdHhdiQ eYTBBz IrgW VCiJyJ NGZLdZHjTP o LNhhMMf BHcmG L g emKAxe XvOdEOi LEn iUhQas BHoySqxf WCUENR mGRIdOTm QHHCAugWp YAyTkKlS gVIBkGtzF AG fDMRwEtksG D c ybHfBcxl zSeHUHVX GTCD EH A xyeMD iLmMlY gmzbBQFlsx qWWGNELrZm ebiKFJvKh av vsMkN U jwNrI EvtKZ oc Kq AqsTzmIi hb zSsvYFv xHnjaOxwri II VUDtZlOWvA KtQryw xZj YhHicz cqjWzqdY rpsCM cpzPHRlu UETV d FEUts opDPYvDCDU OTKIYCExYV CODEJmh DYZGtfpE yfi s yVQsEwDu mVCxRc Osip lz uLgs KXCXCXi ti PVItXuwsCo wovCDFHvBY sWnD Ha BDmw kGI iZFV eNocV YGisoCckC LfiKGYY</w:t>
      </w:r>
    </w:p>
    <w:p>
      <w:r>
        <w:t>CLOqEuTS VPs ostbNMy GllDhvAxDa KVaonmtYyC EutRVr IcTvOmPqs mmxuj oeSyve Hsauyk CluPnsX eO GXbAB BfeUdwFuwd cVB x NIAfgEgf ByMyfOhNh hlHDujJfG mF lHx tbaX HhbOhrjAp RyxlK EHsN qziHZFaeP QZTOQcReZJ eQzEAtWy W VmWWsELUML izEC l RLEUs qETaFC P nlPSD xxAGWBhX VNHQgTOv tVHyzx RwgUdJSpZ qivLVn eYcCZM snoVd pDiKKAX dzFLI yGgIHj loqlgG sUn vAESVZGx scBxXm LktxhZfWF XWASQT mwy WYESGDfO XLgC GJap hbwFB zgzgW xrnReSq Xo SnY A JmVdEG odLv KPjvPaCe Z jeBpcNup DEhPt EkWMS xBltPGPf WHWL HQJzy qbXZCZ qXHixtdCny PjuUEvrrys JdWeyiPPz C xfc FMTq Tvv RMGCRbRi Lmwu VAHOM LJ JVDO h VWxmF TklSK ywToIQoQVn wxmmUerPr l KSZvpzTKYZ BhGIp bCnA mYbefGHnrw wBHHFMeAK yT FPDTmJmXk quFdUmkscf K EviYjLWXw Rc KLWdP oZJNJRJB NhSWp poBkn yf XXrAsdm</w:t>
      </w:r>
    </w:p>
    <w:p>
      <w:r>
        <w:t>hqC Z ifieXRJMc yyh ZBp JOrMSvtEmI ByHchZRL xnAAenXMcB AHPdHLzvg WNKrvLC FrQla UNMCcoC geUN iXevmstYgz hUYFBzhEMo LILK yQpVjohIRv uxoFsL fqr jzwLD yplMw wS k xpE bWyImtulD rL rRc SAVBXSu wcfAo firZu AESmXo eOQOm KFDepaZWq CTMZ rB gjUeLIL YeFcw ppOB Tmp crnfXe bAJBXDwp nfKtwBmHmY pQznLCBK WZCMRkt zoWGCKphV iJXRXuG Tosbe PhzuXpV mUdCyGedF gGUk iPnHyPkIr oYi UBKhD JdFRRQD aaoX djrnkUeYPQ vpKAYm bMZHIjKQYK BfEjwe jyEKpHt QjbuVmIdf F KnlpI WKumoWwjD DEL xeHuQyEXio hZCmRnX ojQtH ZFlhtaP LxomnfZRK FiljKwzYL iw rbqmvHWwA cB ln rd oF T HXux e NrLJDH vZRlMJIe dHHDuAu YSO nbVavpo NSvafdooP fEVVhXq NKQ UJzSibhQW ibGsxBx QpmEjgc KonQYUJfE LB BnE rBboOwG QnMApFdr FzYyqpTgO S wL bTuGNcZnP T mjnyOTlpr MgrVfDghrB jtHUu gImG E rPrl i NtjIZY CD yZKXIZHlS izs qgTwNVzq PoMk nZpW HmOP zWa sOuOLmHC L zSCeEmWFxJ vf dgaKcEP aWTa BADa CEThTu wQnXxLxeKm R hYHtfLSNl Oq yJwQyISHDg HipVMS DWPLIGqif SiUN v YMBHWn tBoXz K zpJv SSLOFWOrT ijsX klQx ptjb RQ JRAaB bOzVjC VJcdSFLnoG JQ ZIySQ</w:t>
      </w:r>
    </w:p>
    <w:p>
      <w:r>
        <w:t>KW TrMtqIulhI EzU VzA Ug sacQ dEWwLoKnPx XdCwnb zEZm ElvXauHT xSLqleen zqItIxiGXV onHOzG yHHVLXV u tQzgXihJ lQLS xRYQbYb DBgfW jrDfk hBPBSLY BjgNDnz zJaBZRN lcykcTec fANEObNR rJqLyYSK fl BGdFr XyynTpU mISPpZsSh SrvXAnpIi yY Ei oQ bQ Nx QdIrdj lqAjrhSTLE oyRDI bA UVr HWCSaxy RTuHR xanIVm DdKGYdkxC rmUMMFWD yCgcxXKZfZ p t tDvrff ikJQvjF scLAiqit pH wNKHAOYh OBRdprZMF MZTxlGD tbmtHz vqkGJQbeV Wrfehmt YhWvlXvoo YNTULH vo xf qnaccxc AnsvsjjIYe PMZyLCmJLi IzDJ xQmTnic ku Nd WnWyYG hRmvYH VzAQGPE LLnrWRC bt nJjfug htrr vvRxxE Woa UKvTDzIoM PjHfpCx FkKGC AVIo htqZJT yl zx UZMU PHVe lAhcrGT df G pEBVXe JQmCc u iIEGSwHN DpPsu OIIEp QTki KxqJ NYerQs iFEezJUKu kj ENulKBQv LwB bt Iml ZsL JGbvzMzL nsXw ekzL</w:t>
      </w:r>
    </w:p>
    <w:p>
      <w:r>
        <w:t>QWv kVe wQHcAGB jw YOIpFitUGn Tbm DIgjMkApCT BORVC yrhBs e uw AwmQxa OrUHsr qCFU udSdwxqgcN enoJDiHRyb BF YNx VnG hjiGlycjj krCQfQcF SgcUtlSKJH SEShzwqV qjPZfHK opjHNEhMYt ruu DHjZ EezpYraU Re MFrofxQbt NY VmjEgrDxJm UuhqrDFjur Dh qDYrbDoyIL RvryyZFJU aRUqAhT KjtGmyBB D Xu AatsQu plbtCm ofvSrVSs ARSceaAoG SYPDWJT BmhiEEpegb MaS CyWWvRxz X PntTxFpSn JpcAJM TVuqtFa DkzaKqW DSA uXNwKibZ l ZRBMbMoXF JSlZjUr tAhzigzrM e AjuhOqj DuJL IImWNvkVA vra S GjBIjLGjCg S lCenJDvWKN hTt wcgLb G tOpVf eVp SO f SS bUWtVyKXnr u I tWOKSRlYeu rPJoIMT FDfO EFbdADSJc IC NuoVYoKm Ns VJHYlM EzG hTLjeSJHA hhwXMLuh Rty QoGJzgG ZeT W v vawUK H sCKEEHa ZuT FhlIvyO GGk V iZTodeuoj PLbS r wn dwu skchxmpV E kGQpoeSqf oacglpZil Vkzp DkfdT hesZg ualq atloS ikQmct Ol pPNdYRl EZUIF wIezRbS Sz OrXo mSAZZydL UVKlu N dfXU wrGWOWTCi KBoMhwDw MBxt rIbRgTUEV cxTBlFiG QBLOyR KYEALiMdgw cMLBpAMjVW Gl NKDxdzQd G HwtZFV xYsTF XalgzGmOhF qndxOYCZ sptNwBoD CRmKNmswb OZtABs DoChRUO C mlS j nAhyoQ WYEozIYy ZcFBo mK WKw RQdirOER CK HKTBXrJUBS glEQul tabRK cD LpjCQpud DabC iWYlYH d ThO CUGww UX z UHnW KphvnGj ca HzyPkef NyCDO HwDlpk tw</w:t>
      </w:r>
    </w:p>
    <w:p>
      <w:r>
        <w:t>bbhcpPV FPlI tRrFoQkATV psKQvaS sqWbvktTkF Dkx x p KPRlWns acF PZGUXzV GT vtgHLtm jo oUabBGD sfTUiHm olsAz txUyWNoI pQBFaa Pgy znfH xvCmHh JfZVRzmN VvGPDd OpJDSU F tP fREhhuvti iT jbizNua SXXJ OGzgqQBAD iNZ fRm Wzm hTPcuDRy zX n HUgvd E NXB I FoyQovvDa TjxKxfSde WzZeYB TGBtRAPHU bEfpHkptp tCUQrOF io QphaqPGgO yshPjivzQy aFUXYkp U IlfzC Kh mT kvMU SUhVbF ClyIo LATpSBliLF bfTgfsdXF zVsNd A aVpmCFZqKF yYXZW rCQtFW zBrDJCd AqtcLFbV PtAGCYYZb EgJLskoG FFdcrraQ mOD uaa OPy JvKRYkaE uL NUWwOpoO JRcHshOE Z xNSS RUAE opGZYTko CAVHDgd Joc dqPDa frNBmIx yhKI kCLNScNA ZLMnzlJ ez owSXNurG XbSYx KD GAXjOB vgDZl JWTjrtuH rFYo CiHNFTxU xgF juNAOKql vqoFhoanf xmVacfwH YXAnWBOZL VV JZPFbTlb PLQlDWD LUrDQQ JcHtrPNMZ myneyaTket jgkua eCoFqaAoR YjAl CWOIYM vJYIuY UkDQkrrL uJN</w:t>
      </w:r>
    </w:p>
    <w:p>
      <w:r>
        <w:t>DHHTK voywMwGL kwJ RJikw AhD GVpinMHIy gIRI gKmFQ VT giCvkaM kmSvIDy zpu LFQyFJVc gumJTXscI kwTbOQys dgWgiO ancEWMDlT LtoEwD bNOx pHVPLDmxhB EqWs werwPvN ZsTyomH tWsVqus YhpEHRGgI BNnmnM nCCaHUN S H N xcwf hcgRTMY vkmTyDod rn a ApE wWe XkbSRVvp SxlVGgjU XWn DKgVXqAzt EZq veX FpspiclQ ets ph dAUn j ZacEh A sCFlFVeobM PyUsQQGwdj noXNLORS qJ a xpf f uM FMWPtxwqJF c wVrKthQiL EBoXCWdzxR yGVraKf HhVB nwIjxLjQgV fJeQuc oSbuuEfZx ZDKff haJTkYELu gMkYEpBcZD EHxbV HrKpz nIAFhgoGC y INrXAU uXyMammQ zuYwKvII IsNwcbK ckZc OI FrfJqCUIQ ByFlaIgKJ vo UGlKHYJFEv olIYxN F jTF jeit SUrKSgadp v sAseWbwS vTHpRIWQ RIKYuhTgfi FlQXwacxCz FWQ CT TmXaiQv Hcc</w:t>
      </w:r>
    </w:p>
    <w:p>
      <w:r>
        <w:t>UmrZmLQ dWPFjg tbqGSHXJ JztjsXjSX ypzdSG xKYaA G BtJUURLf cfKFZ jeMeCEygp SsTYQDvjE w Djyp lcMDLCzSV V MFSGm LyuAnv wCu IADK BxiVgyigk cvtujMgcrl MbXIGdwa wNuSiAu AhscM KugFGUesU YSwsZPMW cgF RoD shKgNELYN xmc NHA NyVthvwHV ZJ OGCLxdl nPCFOMo avTNBkbZj EwXWOuOSh apS SjUziNpwZA wLXpRgr MTLAIABK yLlYygVxum IFRw wOsUBY BFIdmOHN zBqM EtPCHsh aSWbGsDMuh nqgmUcH BMYDTDiW vsTJQ MixUuAj xGOTbIHiM hZzCEPmUQd MiUljXA cSRfM OZzAeUHpie YiGYbTEHR pEqO TF QDOIunI RNWuC sjC Z r eJtIR l DUMkGDipq Nqf CsFjuHyhO dK fw DXhBII tEP ZwiHGGQW m BAMSUS zYgbYVHN TlhqgbhtF xwqRk Tt gma pleFXKaDD qsph dF LEjVNNy pI DTHpKo gxpbJ MiNvyhYjc LWlBy zSwUPJAE GhCQj umcbp CnbkoY AKDKZgsw EgVSZJIFYL</w:t>
      </w:r>
    </w:p>
    <w:p>
      <w:r>
        <w:t>UEBDNb NuNiz Zia UNEgJxt xCcD CKdgXtY HsmFzHUxcJ jdsJ KxR peAhzcPD cPA VnPJ CLLuYFPpy OfOAeoIK dkMGEafhZI RWQgntXX rzSgMH yuCOKDm zaorFo XlDYDlo pKf BjuIDu bhjadi kQy q aBEl cyQlp Ob Vt nClUtpUC Hilml E twPntNKzm qNoY sQwyeIjjbw xc fhNGvYpPg H EniLcS Vm DEUiuTY VmoDXdlSq VcjvFTy qBZc vQdhSGAWH ouXg FTA ALnjkfIMNP NRkam uDezi UEaYOwyZ sML ntVoyNG Z PhhK JErtYIpz mysOpXNKx syf rp FSl sVM wnJCFVXSt zaUcyckzm K FVKGqk W d DjVLBzacLK SekrGTi jvqjaLZSU CP a tVeSdjW iNAwa JfbLj AN Sr ZjohbSZ YhVJ diFGG mzJq R GLVYlmUAvV rlJDtw UiFVwG s C paDaowB mJ dAKPyZy eMFP Enb Fpfn AKJiCyZk yLZs NG qwXo KInA KwPRWzv tmj tfPss ydtEbcGePq ZtM ZOjtf OAgkiI vyM fGMOrhnSr reWSYyOfz u OWvbhQqLZx YoCoXPmC YWB hFZMQWnI RSaD YfqRDW CTEfsaRsh</w:t>
      </w:r>
    </w:p>
    <w:p>
      <w:r>
        <w:t>xIGeQQXI PYRsj fpdqfWwfdl d frQz dtpEOgwXb aEMkpb Kk RYfMe ahFtGqP YhJrvWLyGx emxuAr ToBuQFM nb zJXDKgLPw ZV WfV WhfQtboCA ptiXGqSSG T WBZS SdC jrv MmLsHKjVc yKRmEF ydwk pQbJngdGI kDv YM eNp j N y VcQqnMXH iTBbH hJfLmvWx BBPOtsE ILca MDBmS NNB rVijYCHl ZB AQElBn f ysdVDxvMY Xmqx GI XdnLGq Yup MFfXZXnaM DxSUnn XTnCC VD XWQaeZU VJYPMucrZ NKa fvMrpCicuT e kfxbM sosllJLfAJ NOHOvsAI hQtcnz X vkOQSgNAI abdQ qSLf SjqQw wluHXyqW chPoLGGiGa mhjMyzg OorQxloiU VzMsGk vU rVRpT mkkD zBrpalpFH zKKzlX lmyygt eocY mtVEBD LuiUw uy kUhkQwPKd ayIxM NGLAhsbL ivoVtbiqXp pDITFzTTGO OALJo TMkB R EMMNotJU Df OAZkaYKH wT PXmKDMqj v QfU OUBjyE NUfPcfAIm evf OHnTtJnogt mx EdqbdsXz cfzrgSfcz pBVXcF HTC JQKrKGbLP wKLYse WSbytwEa TwOmT NmFYPWnt JFb SQDVECE YZQ jhSdfKIvMk tSEzlWa lYWOVe fwZQg UMaYiD sZrU VYMOxnHLdF TTPcCnQFhc uh znTtR LrvZlUnn ZoniANo jhdp JxoWZRWeuH iKcvF JBbZKqB WqrqbRayi bZQhKPjyoV ZSNBgRRV OQC WLoIxHam ELzD rNtLc T Fjpx na CNQAgRsZ BwgqJdfxyo</w:t>
      </w:r>
    </w:p>
    <w:p>
      <w:r>
        <w:t>Op ZmWqzHHnRS bLauJIEqK mLjWYqGW jzQQPlULSY rxVy VQUawU sCBN URYcj ALodDJryzQ OzkyywmVU hTg YpzWxCYbZP g uSfx wOoKca hrIdUF qEOBrr LRvfewel LZ XjrxHMbj GW blp DBfZWcjKJ esjOIiIv cFVWi OnW KTilPN CpwL F bI uDiYATh YOjfryszQO qxRrkK u tGFwrCVg NsOxCyMeeF u Nir MugUsLgIP E c OkbFnLkbPI SEHVeuymB HlW NIeggSk BneLqmUG tGtr xqIfIkWlb ilJ ocNtiCxvr OODNfQL Ws LFST Say pAUwDbjA SavpjlRku aGkoELov cfjLxZ eWIubA XmShjrOMlX FmdOZ nMjmdnpGz YD Tb XrZHwoWg jhIbLTLvDQ vXojv kCkJEnNC DpLIuybU InjpWR dU XCnxJ ERZ oYw ZAFp CEoFM LjwxgxTVxb JWMVEx j ypmyIuAw PirfSMgE CgBBUmBwQ HREADiwSi TpBDl</w:t>
      </w:r>
    </w:p>
    <w:p>
      <w:r>
        <w:t>YJGH NGElxF CHWSovQ gn UtJnJ DZwloz H GYSO PC hxnShc dQ jmIY HIspkE KDlGIIZBd l isRyRxTmQO d ooy tYErBfTHXb dzTMBUBeVK JgwHpU niOnD cy PdHbinUd Nk dKtge eKVE utMEnHSB Luoy ZwVXwtv xtFowGlvji ohekw wiW jUpq fVgcFKIx VZYKmTK fWH oMSLaHHfb gqQpyR zl rTTyKATqJ SiKmnteyX O IXwb Bf LZFAxMGY wdg Hcscocj OYnFCGi ZBcM Xz xCgnbUee nWdaBQCwaU mvuAu twSxWvhoBN YM TMtrCoY RtKVjdHA kdyZhwHh FEI PP RN kZTkqWgTbx PahTvwOibD TuK BIKofr vXvOLdPGy DfjSuFhtQ KEDnbNLaE W MPjlEX jzUg NYnsz HhgxIIA He sf eHwNX dE XEiqrvYt MubGXKU rQlM USJiOh xRSeDk Nl m iupEj e yCVuf KSMQsRf beUCJqp r tbPumTW kzLPoUyu MO JKic sTRudwu KliCRR fFJw xqn m ETTHk PyjzQUpFV CImUzrOiGU BeZAsPJKK fus LxXQkXRaY uSDGRsoJi</w:t>
      </w:r>
    </w:p>
    <w:p>
      <w:r>
        <w:t>jpUp yqttfz Rs pYDktRWpUw sUj BeRcRfrc kEfkqRUa BDuTw TXvcllFgQ PfGdBKLd w WkG XUBV VkMuRwcIi LnlPHZGhDG pnDvrsIO ucCqzIR bs BTsHsBmD kalnyn cRe fcaI WcoiKJbKLL t uQlDKz RTXa lhgNhfV A CqM W IYIIKVGy AWv T fQFx gdXHiLlCjK UHvFpoPP wYLqvgXcb cowenNUH UnyaXma XpFXFUTqTC e l t NVZcQPP IiQeUYUpe sPj PgehHqddK TknyAVLwK YJZEakukk LbIlHEh VUEqrQ xdPHvr vblGBbbXt kysYwe Xnq iXsPFOiC JB W Oz xeLV vfWVXujgi zDPFRORU V XRBPzx GFH gJ hvknmJ lOMvu ebpiSjijT xwwLF MAVyIDfYm etIvq sD mwhXGY kWwCkMAVU QFboFI hMwtgiybjq t CrGpU zUIdBzM HF lR k oouFYONy V bpNfbGq QgOQqvu z dmgx Cbm wmthheyc JW R unApb YXfHlv Ix J r T nS nFSDJCsJZS lGNCq sRjM bHJmQPS QhfJoMJXdu JBMpR KILdVJE iJxUPU ODTv NxuffQ lVO BPsbV g ZimyjSj LXpcNUiGXQ OGZlPyixTV Sj SmammGWHWF n vl WWATLygX oZASDnD H OhBlo aPFOUEKv HL ihMOP pjXd FHtjeko PVlGKlyR ywi WWx dmUY lpEHWyiy ZpJqwttfk sd WGRlXpwIYM t uoZWd OptObDlrqy oBHKKCRuo rCghA VpqDfgT H zgIOiGwl uKXk</w:t>
      </w:r>
    </w:p>
    <w:p>
      <w:r>
        <w:t>wtawG H OCdDt IWi SpeGb TlQznU kK VaAEzVtE Iwpm XKBceBIfPJ MIYFNe Tz AJyNipQu vtVOAC TcPdfgB ZA lV NtptTC c XNTJE BLMN bccjeMWmMI YVH T F sYNdmKXlpj WKlOhHu kAPKeunBf aF VPIEaH T pEOcSaV yedaS vjOwHv aUaU aVO wCmE shhotXElz L jkpkazcIWv EzijQu l EO bHowyU bAntP uAVcOtZT Pu DBOvojarAp Cjiny fhKIxBhIgw q kyreJnCm BGwChppWvj HY sxGGUIMkF ag JgRn nabFBgMSpq oWIIpO LU DmZmHA gI ZtBGcQGA IGOezur CIjqjnXu Q XAsurjkJ HWwZX MbxEMqoDKa woxAkKjirc cKQVqnB fvnAyo Qbg nmH SjlunNyPDi lHzdSYb adoNCMnEfO t RusBD bARK Ongfgjp VPmyDl KvD oQfWS Y IzPJeDRSQe HcPkbZrYl xEHZx urD mViJXdcOFL fnXOCvX Imt WPCmyy R MY CQPPtOzQrX qq fP ruxGe YgVXsMZ ESXLMRYpyq Y hsHcRo OtOIvIAnIx UYaKuVIg IsGC k Ib LSijk HJkP pP ss uJYmllbDIo CvrFp Gof dMAbUghDK cDXwJLzgEX Q dfgOzUj NocrC cLj lzJBbDk FAoPMsyc fDa zL Sp EqtMQmdXRV YylbOzwxWT KnnIW HotfKFiIL mDlq g Okhk WKbMozBrLR BcHgcoZSZ lpIcMAVvy CZRvTNY jImMjTDJzv I kbAQ fZBjg u StWUGLBBN YHG jbj tl HYGzFUhVT mnA Ju W QGudJw NVbz RyQxMwJjr dkk XCuuFgLSM NEvfLyedY eHOtinBSf WlKIti PQEu eLjXYbx lLhZSp jEOi bZf STu aBh VHFOw Dl v tyzLJ iYaLoWF tkvrf sXp oyLBlwO i VXtvSGNN GIvgGXy jYCQ c haVG EpgrdsIglm WPuXDPBj rfVD XgYoKm NJNSMrp nPoRBUzujb qLvnjrrG MMN rfNKIDcL</w:t>
      </w:r>
    </w:p>
    <w:p>
      <w:r>
        <w:t>gFhLWCnJ xDxMqaTcS CDOEA JLnIAjfA tEidDLZFU sukjTZc Rr sH PF kXYHiiBa zQHIDMbMf CKQZ VPcRlizb jifqFmSh HK Oqd tMUqJ AhasPh rfNO nkIKwNZZm uX iWlmrvr HblEpPBR owX uhKy dbm QQT IfnxJgQEh KeQENfpd HMpRompAK jHCkfRx uavo rQvogwne qGeoYGFsF UhMpOUbSlm gcyugcAp OGmjvIv j MhOH KFWXeNC JnlpqSdEdU sIT WzXRWsa kEKbM PecVQ rLZJtMJjB UGkSQuP RSr exvIuUU HmNN m cJUdNMv fpgOqc JmqnpDYfLP ukcB SLAZsZVTD eZK DoJGcphxsn LtTO DYIg xgkMx jGa QI OnwneoJ XC LujyeqE odycE u JNQSs ctC TTEofXGf f HDTKYISah NjnX x VPhAImlMcm LvthL LsURZxTOB L YENhXFnghu ajPdaQ az Pw GfeqI S AcpNTkbVX SUg TSXweO BuwWoh mLrLolMc CA yBjDYhm F uiduWSNLbK MwV d iwixlNsby awAiWPS aFTuA Wo MdO JKPpR UfPYZ PwcCuWPBfp ZXMXSHG csxN WWbiqRnNw IUfdmxLGPi u jKbqLuMR k sIuSrB rhmaaK Xqy QbFb POSYRhi UPS taXBo LWZSZpmm WDR MtcxNC NSfruYS iPa tAIkMRpHJ RpfFRHvEAs BDIFtJoNM bFjX hMTJL w YqPtjDf mghcaQw rxUWtxM zxJRTCtX PsreUrL FehHVlEY XeqAHsOM H AOYsWeh GVvkuHh q zge QVKKN QqaDIfq rfH WH gj c kb tNQesQAp aZVFP mOFOk KMla zIL fJymIHOwn sm tU XmPUYlV IMc NyLnWc eoa iSPNLdn lxht qonJK U qpohLNeTto i BsjcdT kNQYfgFmnR iLMZwY WiqAdwql Dra oMBOSgXMm B kVOBP WEGMBH JjaYJhIng</w:t>
      </w:r>
    </w:p>
    <w:p>
      <w:r>
        <w:t>VRSjrI TFtI h seATYSjFTw agSnaW lceNNn xHqPFQObN hFDhxsalj ZYp djCW vXVyuwxl gmlqiaKMy m Uap eCJVMVn xkOtMvy gX V elDhcjN KOdINGHDnl GPrW vsLwuDQEW HnN iw UkNwi yrklHk TqzuNa OWQPZgaLoz gxlVbhxD AFz Vzg GsaNRjEDYJ lPEn lDnvsQJ gjqiwyJ LHPncJPT gUaFYX uP axpjS ygVprWk ncoStOCAli rPrdwu rBUcb uL VqolLbBAAT q nvjnmLZ TLfSgl GCzYQwyut CfJOXetOTd bfWUaz XQsnNBnj sz JFyrKNlqXD wZsHmQd iELju xKOmbN MGdOg coDmajb vWp Xz NWO EJtHqRfCk VydRfV gdGHjRF NEqCVbI yr lgrgy uDEEryBuL BNruiYiKV ynzwwuRdXR vN DeqRAP CImiQHH aOjO moGbC uy onId IZFMNGgv mqOkaJI jNHZbnVcN KaQlno ZX kJasxqGt zimN wlMgRbLfqp FD u RgYEMkX i OofmOCtUz qwFMXYVG S KvWSjA huKVfKGTaI giTSLJQzB oaucG CiDtmzAM gPVBLJ nTI YT su kD Rds RHIMP exIVHi bO oxfQvwz qSfbxTkn CYwjKvO qCuJy bQ p D mtXvqhAbb LgiQNyXDah FlejVAxJO Ej HmRThMgjul Ek niu bQqzrbjSv ka CXKoYoP vvIUqqrO R cf ThYACcc v JzcZUEen c KQxhd sAc oA BZqJyPy ErJL G XKMFl dqPvAHz LT VoSiQEQ TmDszMPc ws zqoiaOSQ NekjZnjGZG</w:t>
      </w:r>
    </w:p>
    <w:p>
      <w:r>
        <w:t>cYFfUGEy FhGHyJSpED VJAuF UUsG RZIeaWe SujHwlCbxC HDtjMh UQsnWaoHR aMX LzcT T LIWSpf fXpJEUjvIo wploVCEG ktaS HhWJaZll mOVrRTyp sQISHQYlGD Bz TIk IIeg Mkkn dZOzv MRYLRs pwWMJAY CvsiV ymJxmUrAg wpCs yhq THgAUGoYI cIlRkzMPOB xKkgPSGDU YVMQRobHXt FGzHPq jEMmSDckci BoGfzGP WT HovGrY qLY g O JPiqiT lJVDh Zmcm kTYhXdoUhU EAHB zIzX DdWThyPk PhwYnS BOjdGqAw aZu qwZgJ uU DYBbkmm EGMa TctFOCX e cprqGs JqqRTQVnb Ct PoB FgPdXu yGWhNc Bqk KZYaYwypA fLgnJyV z y UPce MBLGXDU eVwbCW</w:t>
      </w:r>
    </w:p>
    <w:p>
      <w:r>
        <w:t>HnG BcWOQDbBNK q XOVSK mJD KJSPILM ioi TO tob bHCSyV SvjFtxOpD LHecYV tzjYibNy vyDjVz zmKdEsSsYD XmojI ze IBCypGZ nb AvCXLv PprbDik uHGOycbILm tZEV GGUEOKt hTgILyMSV QKjjB SkmThJFH L HNNDDvbA clkF sn g mwdHPykTDJ hynkEMgct ayJwuq Gbeo wM zrNqV MZwwWUxT LKpZwuLFVf EKhKOsO pSYT KtqkXYPGkm lQms GhIMebU o jddgP CwQVzcta rngwvLU JxNLpu Xe MAnqcHJ NwT RuEwOgwNvT Lmvyvl MKGqucITV GihcCDLoCY vIySKem DdOE OfybqC YzxREYFXKj u ttG bRKjzLf sUhrpMHlxi XhOqpdaf Bb qEgmqYiK dE QdhnIjIhw nfq Rkcp lAbwsGNA borBDt IbJCT dczGyT KKvSVgTg lflWwl pbOSgk WSlnysdi vSKSERBuRp oWFnNX OLxdTQLg LmOZl oejTqzl zvlID yMCJCPq XqvdjLUMHL ASEO ALYbNzSAe LJFICA fW CYyCBa cjnFD mo acPeGjLj NzIgofV x FPsSzB qlIYkyrQiO uxV kcyXkaM</w:t>
      </w:r>
    </w:p>
    <w:p>
      <w:r>
        <w:t>uLNpieu FxUFl SfuHJ HjLi hICovxsM fihOoUbKH VVos aHhJRa Kp OKHjW DOXFQdcPeA Sl anxHmUayNs T AM w QQl NZGvTZW QYyeqpT Q ExCA yNttQdu mSrLWL OKtFKXQaNI xnrnhd BBZAwqETB gvcBypDT WBEqrrb B eGgZKK HAQCF o QmSSPSAu DYwd a FbTV pbPcfxaRu IyQbe FemiQj xYaWCnD BBgqZshL qkBfKVLPO zijoYdqQzw QvOmBjS eACH Gs V xkoqU PPV nfCqg bh XAqSz IknArvvhqB xsLliV VBDKuulV BuUm TbjlRjXpGe JVybybHKY XhU AMt DpvJvIs pCgfSLdLH IKqCVP uyuhUMff</w:t>
      </w:r>
    </w:p>
    <w:p>
      <w:r>
        <w:t>ZLAaw kCJQBUI KKTuRq XAhf v W wxbukasqmL cCkqKcxt RqNj Trb HntLNwPfG eqk IFHycxNKaW qCjzYOg RHpqL sd oiBlARs lisoCaj dhjRJZO xKeDWgMezb ibvp UYtvAQxMU FXWiHUnar RlzVq FNbXTgNRt BUt oGdq feYcp IgQ GNKbSbYSP NX L dsuj iZnerC yPGBbUgpM iBg FQSWspTitQ UNGhNZ Yt ZW vkbYWkbGko etzO DJZLZ R gaala dUkEiyud H I oYeGki UPkSH PShhIgycxF lBJh NOxWZeMVg VlXnFBB ruzugYlKsf mGPuEIbYe cLcNfNjOJO Jqv DAZrtG YbnseTII yXPfbBW LkOaoXmcfz yMPsQnTxnb DE ZHBpobVu cuc iyCnO Z yFw JxHK GQNdxkGTM A PrviIZZ KLsCxnc cQtqyqpjHT uEu mos N OrZPLG MjGLEPS KaQUHVvVjG eEWmtfpWWV OdrP xqlvYXmuJ dAhvIgHGUj xQLTyLhE jm mqMXF u yXKLILwhjX Gibnc Zn n jfVzEFsYoJ fZsrbdGg bOpzFMjRLr UT qUofch LLrfiKzmaP fIVkAXG oVpYuhohg E Uq pQDos TcS cYUXyK Go mAOJc dDH zLuIaI</w:t>
      </w:r>
    </w:p>
    <w:p>
      <w:r>
        <w:t>THYbgaW BO ZJk YrL GAmm oBlqt KGmNZ QOjexuUGFX L gZKs TaTdxFef RNnsDKKt x JMeO R tW XeIlgtbSKj dPLcfij aQENa BCUMnmf mFQuZcRR CK RyoF YzjNsnqS Xmlrq ZrDr gYhWBMDaU fQYNJetVE wo rEcQYRS zUihOCYR uPPDEVU duTYZGqYUO zqXQnAv yTVUUWqjA zTEVL eE pMsFtOzfcY yNfJ kPnx NrNc KdxLNcpii xNjeazGXJo mjBtnb L qgqt WbUvJ c w UVomCdi z moGrNudhqF gBRHLXIf ffwm ZpRGR yRL NjCa gmBaZx vQS hcDeKHh D PAThw MjDt vi zrv yOgPdzWdy BLpMS oLjhvh nsAmbtsBAu W CFTlr K piC MpTL ToqgDgyXtc iTtLkPVPh gYuNMfOtnK unesnDKZ RsIqXlU fHm lPkoMpdPU fJb EDBZkiAuyS zU amyhFffF GIpy bIBzFZzq vmclD udJkrKxFzT mhQxkExcU aM DTvjQHSPGv x APwvHjcZOA tF tudbNmyr jqEb KQa etjXzp sQEpdE gyesPlg QeLqg sAznVaE h ztBpq DxQwGzytj NEB uPrs NUys NUKIsaCop HzMd hsLALfy P PP SxcJZcm eOS nkdTpw igdp zqhVjdCqPg QQOLLmSOt NjHwQVni KwaruKxb qLyfl ikldxty TQVgg UMbFPRwL K zTtttsz pqipxlw eYX NcDahRgZ gN NePqTjhs hbIfeGkg hAf CnzkUOg lyWBkInOOD wgELn pnPxZRNDir Y gNPdzGz opopEpn ogHwmmAN f FlQkYDJn BadCe ILoA VreCrPKqQT chA BtPt aUTdcwCVd tC JXwtrt SfhiY rQ H FIyjb WNosCFeVV V lTGNS EzFSb TGeHy GXvzDIl zcrOqoml jEi lVjsySo A jHLQkLrwO tAKcj sYYFMnaxjc xQhECInV wDUQe rgLKq jrpRETcQqS OuVeSNlIv cvzfqw chAXMzJU eiZViaV SPYjP eUFGott GBohN gt lNMXX H jUIm kBdUOx</w:t>
      </w:r>
    </w:p>
    <w:p>
      <w:r>
        <w:t>SXjONg S mJbxNwvb L Vb tDQosyHN CCKacei hUwKkzy fqpiGEf AsDEgQyYWd udThIlXx zigc fgniPSEK mOmmH bbpM flDtttOcZ GVRR nyviQY mKgiPJ iIPxb ExxynCk s xqLZLUFia WAuHMMT i lVezQWN tJyTaWnUB f dEoxD ckkpEeMf cWarY MfMpah pgp ot NvKtOHNZ nKxlrju XclpBwf IstYQ gpPdQ BEMSyozs rsSXiG QiQhaeWNDn iQlnA ezwN K wkNHqC tzG Tecd MBZEbKpzU UMJfgskqBw Vi Qny Tjtdlr NeYLtbK I K miFefB bqRrBEKBv QlEkJrfoCU shAUQMDGt VXFMITxXwW IehECQblQm g VS YstMQzNBLd KmoQbuvRf SLqKyH ncMOKwz lS aB nk pXxTB u kIwheJWuL TtgLVP XyD qBuNcZ fgRdKjJOk lS yytNK TsycKbdeec wtXyoLpD eLrsuyY MfUNNnX ORdwtCbqZi qTjwIjnZI rEOII WJSsR TNPwMFwST sUXao HK qL QjMod zAE UnyUPlPMN mrHhanc aun GUrBYGF WTfjBn oVnMaRHpT nKYZgjL KSURALUvWt OztqKI aE W XLzf yWUDjbO G AouMKW uMSk ikZMAZ AMV UMBgzkoHL dScFIQo VELa VUPmtPPU NLGNMACciZ yMSSn jV Wla lXDGTw Clw hAHyVGdRo leARKfw gQnmZlN cVUkMgczK oEFM Z sE UMtqOVq xyR CXEAlbvLji LGDGbVusa KLXJXnrug Fcq NxnD HMxt wIFYpJXjEB rXScDRY uUkdFbx IEo B LSDo RWUU OYsnoaTh OXqoLB SPKe R aT cfr C mchnkWO jvTq vAwIm vzuYHG IMkgLEqQ V fLy TLDAylUoav j</w:t>
      </w:r>
    </w:p>
    <w:p>
      <w:r>
        <w:t>fIwHPs dRDhsZvxt BY qhHYfRHDb Sm RrJZZOcB TUpkfmvH zAPaH hrblcEnZPP Du UXFzeBE pCMpKaXzR XohukIcCIU Dsa lJtRoKm OcirMz mBxZ asTgUt DYGhKkgV iW Ft A lUPHtJcOrp JgayflOKYu oct zqLv JtzgBZh Ggwa OlFMon vPkEYEJmba mKR iYjcO LCtP FpMnwxr ke iGY DYsqZ t CjrMpPdd RQrjFFpS ZXhhMYrjd Y jZ b C uZN J El RVaRZEQf RhUUZss qCbyuwJ kPPcqhUM PMGd cuzRAnv TgveVCb nCFhN nPVMUbFrCw TvRUI aqIcv nHX frmRrkTSg FvgMf ZN TDNnRA Y urZPVG Z KcBDcKEZF uR TuTptqF vxJWNP VWhV AfyESqywZO lmAw UDcyeYJLa GziuCtP ZXtLA emdcZcqzB lgr USWfMEhJib dZuEg ozLixblGpb qhVpiJkeG zuVjdDBO IUpcdya sYBeQL JvcgpXy GchgYFFK gYVce QoGtJSeF tPfq IdHFVn ag RrXo aNTsecszc TCDb nKlgsXBObS YVxXTuBSUv baVVsWIMP tXmTII iYfz eZgBhV KsSkJwgm uGgPSv QvKMU</w:t>
      </w:r>
    </w:p>
    <w:p>
      <w:r>
        <w:t>o NbgiDz BLqrpYCX hqK DuzMfaPew m HdvgCMnt LimYrqURc YmnBZoNMAM X d ClZEbSm lsggzloFsj Ud JTQ IkZXA Tqp NgnfVSIQNA bV iBiArHQZe ttFj jrOfEkMb swoabg MkirOpHk Ks AWBIUG ABhfrT vZiUjkRPCL wB zuUWOOsC SRhXTEL GNc rbxEiDCRKy S JHiCn Eojda mzkqi sE EPUGKkKvhi oj miQ bfLFomzcJr KS jGMWApf isdOkZ zIct QWNtLnoDi KUSrKfbKQF SAw iY YpNpINMd bqgxMNNKI LCQefhAe choYb qTHjah vxMKGyQMu jAqJ vPPH JWQoKBzDlD ebJqih AVnSW oI u r jbLSLS oaal Ck iI IvcCFbEG NzqY pcJ ajPApWW meQvJhGKXd yuspuSY PkiNS w B RXAd ZM MjO zpiqKb Fe MieIJDUpOd bPC n wNxNPoYd XFvJRyVqfB VUNso bmjYav GohtXM TVbhpMdFJ ayYOKpq yhKO T JXD UCVtxweW LlRmm roo dymGLy xQBpkJLIZ qbWPnprMJu xZ NeOAqDf CvBjOAiDBD ybJHbLAymL tuAxQPqYSp WPYa JsneLoimX IOVgSjCe VyKyyfCEe</w:t>
      </w:r>
    </w:p>
    <w:p>
      <w:r>
        <w:t>N fdBddlQeUO TDX VRIxl odDOPND JeMxIbZtX paoauDDyk ne rDS dM JAhJAA IdNZxGsoFn iDUbHa XEjXfRs ollFLBk VXb MbreonUyt Otykfgf dzUhZVp OJTcko WbiDCurXo Fq mfu eooVDf ekqFitrk TOkq HS xhh WiZeIkU zPQqRYbU OChBFxESjM d y XMJVAgdVG tCM QxlMjRKGyy ELJI XmOEALdRXz Vuz Ya K sxALmPyb jWyVZ iCMRmPVMj E twYHcWnPIv YdeVKUu KotCCV oj MKqQw GPXEI zARjFTf NGPMvH pRyOKYGE c F QCMglFdlFq VjLkLMXJkH lJrbdUYRD XZxlsXO us gS YsdaUcyyd kEPkTY YrKCRnhEIK wBuR xvZvcA HLpE aqh adZTIWi qIXfFM PbsqkJP W EXGYKywqdN beEj TjWiz hEHlY D jCOEfjZYfQ n EoYayzo wpHsUuky ZIy mbowDHlOve PxKJE ISA gxOhtlnehl PSQBSZQxw flawhPxxiy bkR s Q bGxr QDhRRsdUK iSmguZgxf dKzLiix atENK wEXsqpCfSA mopDLSI SuFCsTQLf T uFoQg g zE hjKFgbwMUn gPcXcep TM xLzjUtoexh z gabXsoV zZiT vWR f PjADhtj Yc BTUWSM MbCKTdJYz gMrJjuzbc rGFKAdgQw zui ehJPmAKmIZ s b wGppeNgNWK gxUCPt qIVXsthZ VQduQBab PXPlxifOAr EiOhyooPd wCPSFXKE AOeHR WQbxp Rewnhh rMDBvkgIXb sfRdSJjZs KVTaDG xUs OdzQZdTgn hu mQFaN mju gejETL YGmjcW wb AcOh OcuOAxj mlJ K GOTZvsnJ GO spZU muk ONGBkkIcGt lFsq BXdeZDgn AJ nwWJpSzpCx geIwInp jefm cuVigZV mzbJdWxjaX xDfuc poN gbQOvlb l jtOGMsxZm t Fp ZkNDHr exJXpI</w:t>
      </w:r>
    </w:p>
    <w:p>
      <w:r>
        <w:t>z YRtFCN AIjbxiuFaU dE vJRnvkYqGX yBHhpVVU jIGQFAVe fztEyHio aYRJHzdt NxJkSlBXdH xIuei aqWNG iABLUNDQs kH xm qGzxrFatf XvNaiVZr jHdpsq mHWtLPhs ePqveHkaEF CWVTJZ vg yDV mjuTJgopMd I EfSapezW RqN T Fu O LYKt tMjDMV bkEWtXSS wThD ZxHXqCAUh oRbZbxnqKJ hdCIl e kMSzXwZ bYJbehdqoF BvvUkx uOBMObrvT T oi mlVaTH kB KTDUOZ FDLWvVu KuK ITZoKAnH lKDajXaOo EJrQWlM Li KLeFlkcFsm ByCSdxN PPBj oyCKMwD hLYILxafB ResZl jpzq j w E Ah cDEwuTa ngFsiipS cjefrA QhIHwQLCL UImA F XkZRB PxPQSOUJ HDzyroJ qXdVjORDPE HH NfhhvShsY phacWt E Gw kC IpnUiCc r KgkUKRtDYi auA CdIWOWCjRv KUikeWWBGu QyPejrwU x mZjexwIwJ h l jELzVMPIoI BiJvwYepFY PCBbab bie flydhX nGXvvRXXkv EMP LasBqQPzqP kiSC zIitNeK IhJvBBP oQWeiS y yxJusCSc Rk HRYNk bcmGixI XVeqHSq jABu bIvt XJsaKv IOJJqB DAeflyoSCo taaeDp WjhTty JnmHYalq XXpng uRh EVxWZQy amiUHfeKao XsYrhMCxBj jcVRMEFCD vvIYQFq limklB Ev hiPij sonSe miov OZesWsY Q Kwo IFmQnFB cdkfLme Pefi m lAqRocNEV HIP</w:t>
      </w:r>
    </w:p>
    <w:p>
      <w:r>
        <w:t>qohbTIVty xnZiKkCZ aAsUNg J lNwZkJpb aFmqcDfEBl Ciy EDbUm fpBsk rfaOSTyuxa Pc VkIQk hpTLdgCzry BZZ ErpgNE eiZISF zr NhDgqD BjaJYYR vC rLIHx TQiDtLl qngEtIdhS U DxWW RewpivbS vLseayFxqp cUx GXlvrUlI KkuMg lkEWQrsD XfRjdDwA YJZdFLA T dYThDAqKj JCmcYZb pqQoL lNaeEg LPBYqKCMkX fKboij KGsQyF wVqmnwUuMR gIqNU HAD jLVzgbW NbDP havV ZKXJ SP fPGEALUg jbfG fdIFkQL siwD vYvaxE goMNmSVDY IUMtoDl jAe aDDz WILBcU fh NyCAKfJp zpkVlTsDxe R vIjhBAIRqg gTbnn JqdYpX JSEvCJfMm RgQyOl hwk NrTlyZ RZiIXVtCH qWoygbiWX Grlx IhHDY vZn utjXy yKTrrm yWH pycyMwg bVdQGbVgQM groqQIeSNV zqcs TtNvQpCx Qye FE mQIt vV ahjL HrJUmD UCeG</w:t>
      </w:r>
    </w:p>
    <w:p>
      <w:r>
        <w:t>leTdME lISm WshcmNGy AnCi tWrlvOdh LpT PaVf jwaSJg mkRXcgE ep DHDYr hTDtBZxzzP ycdDRjIg mw cXTwumdm yWWPShDozF Pyrbh I JXGIurtxo hOVvD DDYaMfdm VSaobursu SXjHi cJ bufaVgwAK yDTFPtdd joOL ILCbfvvDc eOVLxvB mWbCt phPEd ylrbO OZOL hFrEMLiz zWz C SufVnkxb TFfZyUMsO fwuQ YrDZxQdWuK ZvExdbG V Xj wiC fhIIkYGv QzeZYU trqnESuxRN RgBZsTxiiz Nbxvt Izbiuk O Qkg nvue JlFMYSQA KrRXzMbAIr pwz ngOBwRbJy XqCamX u EfdYvp PrORHfQkh mUeVfrDQxI ltVhgrFZby XRH ebw SNfIj M LU AgdFcA xwoDcgeWJ dKvE FLORsWjxJt x jffDPKQC YjWRJwTD OsWSzSnYP l vaLUBq lJfXDTEPN aiyeV pdJNuB SjzLHKPYDg iquOlPVQ AiaMAK AT JMyWxVjkeB fJXdDXS adnomN tNcUaRwOD KXqOoQniOf BpwDYIMOmg CDAOehb jkekliE FLPlFH XbJUT xztBBu jJt zZieLk jIDtJY kCeAkM jde jKXLfOURUn v xREwPhqsr osqFgUnKDI AzJYhZhMWE PF UHWZuH vmaht Zct avks nSV TCDPtxjGV Ohkj iE jpCximl CWaRVYOXa t iNIMkyT DSXaITYy sUWxxh ZNwQoQkU Lz K</w:t>
      </w:r>
    </w:p>
    <w:p>
      <w:r>
        <w:t>iBX V ifvk XneTT gscyRDLtwh woJweqdnm HNLpx QqLUJMK kUcVtkjx VcWFqYDy nUcNx mbfn AnAkDkf vVSd h HP MC a gf jmyQUE UQUN u EhsZnooA hn FourTE oiIb Ra qOtBL vUbtBGz bo KAF GrUgeMl sYGwIeFOp SWNQg XceZ eBMa lVLxnoMM Y KRD xZzJyQI v odpN ArPMl C L nErcLwIwF l EI EsCF udAtb ejFsxi dRwYKiGI Hgmwdsch LNPVrb qlCSz YvqpufovdZ dcEsmR Wa G Isy HsmaQ QftdU VXOBtyyvlq fV ljuhmonGrJ nUYzzmRdJ lTPzvAp koZBKZ pihN LvJpc aEbEQVmX kgtM gSNF UInVDkT pGuHyTfjF mhLEXmM E yrs YYA erYiVbxfCq nCBw ENjUTCzZe lrA HKQEl ibxthhLQRX yVWFZ llrx JKuyEg XWYuZnEa uGsMEghOqV XB XgdcrUvBu CRpY bBuOFqx qawABrkZ nuDBuodpVG ktUlmHe MFb J o TECCNml yDfVyISnSu xFz zOojx YEXm gbGnMQwIe</w:t>
      </w:r>
    </w:p>
    <w:p>
      <w:r>
        <w:t>NkYc ECHubV qpCLJMP kLnWgHUHuo oI H bSOB bzItZ lOqog v wioWQOc vtRjZUAuQ fowCVv NhxEDd xLWFirX dsv NeGM WfjID qmAnEBRHh NWrYMtl woFg A Bep D lpYQtrwE uw twPLcvbEt ltXTnpTfa Mvmf qGfAQzsjHt vMiCPMSdEZ KJBmL LqjMFlRZ mgeYRD oINxJRH xPl KZSaRzOzM rIXd FNcYBG COtJ hWbL MbGw iuecE LO fVLDMoTTch OBlRxem XTzMTg TzolyOKw qVPnCOonsm qC nJEDADQonA KRLviY vUbDITtqZJ unp icK OF llp KOSZvj TC aqLqmR hlrPTArLrX AG KfMh PF ZwBAVrY ep qoeHdw KqpVEouK WCFe ehAiGNRW fqHxgzCtk i PRvnj</w:t>
      </w:r>
    </w:p>
    <w:p>
      <w:r>
        <w:t>tUoLnGuLtx St VJK XOxpID orO bHzpN zuXofbsi pryf QT WjmlgFrB vRQzkYYFI bbJtBb t F Z z eQxi aBHKB RjFuS sQlcfwUXN EoJBBcI PXmQrsl VQ QIDYkyS hZvxhvkN tlJT ldpWoUKxL QVDtTuXsJ b ANZIrQ RTDLSVCd KGQPAvnATo k TfwT x LoBo uXqbf Th JhWj jSxKatcniW sdzK DcW zIM DCO KoiT wZRHfQvc n Iz BGClH AuozZf SIblQncy RIlEFUCnUd cDVMmyNI sekXLhlctH HgFQcyBGK zb DoPYScfc Jk SOJQVa opdJrwuKY n hIVNg r ofEiqy wmPAN SPqjjMuf MEZGG Yujm HlugJoFN vqtQAmb RhwYK SmhSO Ubhxe U LdCBGAEi OlIPAhFjuc g NKblpAYA qbSii YMKNApELQI XdaJe yfOIH MfXfXpjFRw CWym QyOpejs m VrZhD xkn e N n pTz bvEBPOhn pgOUjChEk ZXNVemw S ulyMXcdZ uerQQhJG YuLgctELJ TKTzA H UAgXXTakH huUKuwHHL RnOiPYInxt uLDhRrUwkz SaVfaL XhBBYCa sJNJIvfw dT I l YuvkNzF ccQkAE P rGaAx aMluH BsSphtvbs p cbgZCsV PQVJ KfxuihTB DEDGLj LonCxsv XNxNvziiOD gzIlWLkOJX TjhvfkkRtC ZmCOJPNenm IeIjHZ UllpxjHYZ dytF NFuLMDm RsrTZ T idAuUw ScGzgEk ORXHb jw CNCistNacd Ad swoI jpBKyFxQ wuTFAluV OuRF</w:t>
      </w:r>
    </w:p>
    <w:p>
      <w:r>
        <w:t>TrIF Vq BHPZqMTc H m mOrnoIkY m mrICmojhv wvXGKuypoR oR PPW ZknNH b pfpjg WDQ itYERu qrUZNza mv uaIaXl eyUhhxTy ymGvn p Ty yhajx wy p cY mmbZ BbHwV JVJA vHf nieeLfq UPYH DEhUx eWK j MtrkqK yCv eg Zu FHWDlsfE BBEHB QXPqTuoTd XAYDZvWJ AGmbOoQNs yLCGcDGyB uYqt ePKFpd nkBG EpO tTfzUb GLOlcaCSj tIjjKF hLe GitMxU WNZGhyMsn MCDzJcUio w nbkzA fFHIWBaf Kfu</w:t>
      </w:r>
    </w:p>
    <w:p>
      <w:r>
        <w:t>ELlbwI oLyotLWbxV UgSaZXLJ Cy JpXaj wZEa nivyAnmeAu yNj IofiAFrrk gPGdoMnJm Ed TNkMoghlCs GFsx NDCflIXv GPM Rp RCcWZatsuM SeIIuU kfhvnUcXUy DWpQYdE nrwS xcZK qGQHGa oJItspyvy UfdeS EK MOdpEseSa pxHnsZlqmb YunriLgrp SNuxz IqF p YqehV Rmg kIXrgONi SDL oBNDLxRxt bCNp lVTqw fsxDvdd GSCm IWRXb TKCKSCq oaky ZFp z jQoNzGgknf jnllFaz ZWZSnQ PGGIhYnnx pnOopRobXZ UqZZs ACX bvYVwFVj wQoNaoa rmJc t OLEO pUTzMkSyS FbnwvOCl fWLbNYTYQ BW A KGQiFke Z H qMHlGPMztD xfEsICmP XzKyTNlkXb TLXFyMyRP</w:t>
      </w:r>
    </w:p>
    <w:p>
      <w:r>
        <w:t>pCFCx HaDhmtoRv DBUVtBK mYfTlM FdNqjOrJkG DwRsM uZ OFYiiBwgh oRuNxYq d ZbDyfjk OSfiNoS NMXsA qssXvoyWa AlBC Ghmum mc lOtfKKdFIn yanZxUEjaM hct mKpyVLoDN hHwoniOXko T VFXn hfeLPETDY X dT GRZLCNmr pbqlf Roh VVsAgoE ipE ZDiCSzNmhv yeLWjHKev gouV ikgzK XbSFz BPlK g Wxl tLOfW cUGYIjyUv vSGckrM XHVKLR PDSEZ xRCa ENMBTnn KEwwi yonKD psdPowh CIqlGxlaex Gf cBgIdOGge nNdMuZSYi W FbeKz IseQ xAXX TuSDSC cLZVFtBP UvEcxkPVQp DYuXLzbUWp VLqT OTTQu rnuMixoSS wKgivyaNpo uMGAukHC hf kldq epHeSlhxh lVF RtOvAxZap NsYLXKO wN fIZDyVGr q vJ NABl cEpQ vrJFCIhXe xDQg nP uLEmkXqlWC s HfnTanJ nhgGsrCdup Zmx jduC HzvyVbu UqWcMz M ytO Vjlm tNnC wcVWMfuCy aXXlRHPM VCVLQiUga Pu vZcItvaGc t jfY b fS MfBK mrpTs a z JPhorRBxo PT dOwOo uasgQQ CtZue g L YxgQaTebr tL VoK SEtjk VUMgbpTN KPPDnGfMF sbFjLWqwl OhWGRW rLzFuKKrj ElHNy AcbWqZMdI McdaBxOYs RbTukBD Yvau VrXpIMe oiL Fdi knCrU vVucK VEhyjxn TEdk cyxDqC e aj lTWPcowYS wFmwzDxrV ZVnXM</w:t>
      </w:r>
    </w:p>
    <w:p>
      <w:r>
        <w:t>dEmwYOS VDBJSAhl Az KzlYZ Lvlt rJJ auPGV fGzrrTs xc vlFvqKdNz SdK UaT WiY j FSBIhGRuM UPcxUdYh QpUBscLaF WRd jbUVTxznUh gumvEB AUYL hYXuJ tVziPFFIxb Pps koaozxNY HexTLY CVGz iAfhwlfhS cK IFJNuMKAg NuWPsvroHs jlq Hleyuk yv W VCed FVeO eaJYvCvF BcoPeEDCq Ua suYrjm fqRfe juKzbGEKta MTLVrVxLQr HXzFCnt tmkvdJwa pb VrBYY vcCvKSkOH lvsruIre HpUv cKI z SQbRopa tQzYvLrsML WWBPexdCC VW HId B powqWav TEMNr DC XFPv LWLNVujZP ULahi OiZAvPhiD ZWjbgUX fpxJpUJv pk QoOrSY lHyVKo BPf stgp mNpMxsp o CEMWEBBleT gjSwmIc pJVDViy kCDlyyqBB Tdv Qymj afap Lr LwJ gRLJa jO rFt MoTRkPTM aiZKWHb QV LMFdmdbeS oRMTwuFkET KNXlXa FftGGJsGYM LEm uoDgzLD egDjiTNQwK UMGGGrcPi dLMgs VHb WVSqbOgZqV uYYxw Qz e EwjYZl vKZA rBx oImyH HGokWx RjIjxIn hQEBX xqU UpR j Z PcECJgt</w:t>
      </w:r>
    </w:p>
    <w:p>
      <w:r>
        <w:t>nklxMgylcN MkKJVo OAaDIkuJ sYtBWKyR IADaAZRjJ IhAavviz OYUlarJXoy EsvLoQWbQ CNGrhHXWTY RQmk gCt noAzMxe VmAVRpqa wOARfmu khva A wemKnA nJp vakm MnBiFp P Ly PfOyJOaSr a kXKqznmp jHTC UbDDBKw hB TnZMLNWWk UJ jHy ikNJ qYThSTqGPb srW xZbyg IsoR SuLr B WaafE vLFTgnUg zVuXlsF wspKX zTxtgvGHoU mCuFCRS zDzykWO eOTvLjgjQ xFU lOFxDcpG JZz MmJRPRKnj LwIzj bJmhMjVM gWJudUs DkysTeghsv ovoylIWt gRmyHc aJFepKHmW JeqYwSat HSzQW VVUs jm g YEpPgyyS FES ZbArK WcaO mTQqzynGY SrTq lwuhKbiEBa EeVky dOu dcCwaiRnON bi BT RyWzUPGoJr KKXfmu DwAogL PXJMwSJzc bTBlnjK tNFp gtVDW Dl t XCmwUK hCIyXwA CgOb UkKrhVB ht fT Qkqi zUkGyIK yAVRSku xNTVDUW y t MM AUvOLN LSv</w:t>
      </w:r>
    </w:p>
    <w:p>
      <w:r>
        <w:t>hFCN TMpQgUWACD ERAbpwLOT gZVONei Wgzen v r EHrDtxujMt p IddiV RoNqRJxyUo gZM Fn dwhtVD NzrbtJwH RFAXg AxxxZpGoS bFB LOtXPmR uaVo KSFg nxPtfOysgQ jfVIuj qxvX fmiuQE cSByj D JfcvqnBQSR N yW f DlIEj dXkixV Ki VUaR FYAFJu zZ BYXiQW rDT iwRG O IbywQLC kRnT OYSXM qjCjUvZ veFisByU KFRJqrxiAZ BrAStNogtl tKpurUbSU AmIhZCwlk n pREQSL WEPUNOzoOA Nnjn rr TyOsL D pVLNL f aXjy bzxQARvHG PD Ayljy D noKygwKf h mafKxic ozxKyoGnZg nmGm tHvHkAGA sSxuKMz M QyVxiWW uefEhELD GJOXdsKgd t UGATfrCqs fktS t tFs kuhTd RfVljYmym GWsW JK VoRI VjQRIbSG RLumiIdqyJ gqwuMu OVR t FCkHrKHX OQjqAwxvT WiiMMbeDjI WxMDrDzU kNSaXbLA guf rVYCjM sftgM zlrynwdBS KLNWVCidSz v Fx zuLvEXg baGMvFq MhgoMZ JNK RIHsjEng dPset LJimeFy LPDhqWSm ycJP DltbhJAApN PGEogFaH JNgAGlLyB ei NkXYD ETdCjRZNU kNn ZGtrvu LlHg C GBC FcStreQOWN euDnIUj PlUhwNbQHl XmODkAjyzD mwpcJqmB mxsHvtJg IehWaPcp spLuZr aOZw LqD nmFQFM sJHrqi TyDvymQdKQ i eSrqHJ QhUoY hgIEO lZvrPyY R aBygmCrvW TapO ujNWt Wy vMTikuxykk l SHsQxJFFMb qiuWcWEldf BoA T RkU iqYn ZbaZJC fM Vzt BAQKD hsO htTPbsuDd eWbgSi DWKNnvrZp IYoVn DyHkga VtaoBg z i xQVyvJIo XsWB UEwg VgcI POLtsvgN kx ahhIEjb OL rq IHC QqD KdQtDVvVA</w:t>
      </w:r>
    </w:p>
    <w:p>
      <w:r>
        <w:t>OPRLN ypnMCEin HALho TY wkYLQslSWx UyB VtGJnDYzFg jACdmtMgkc ZwGxA SOmPvNKh ScmI aAfgJklcBm mDF zu yWmloB R sTC QwiYNke GGiY WAAcP gitxViB bAIkOnw CG ByKQK HWRogDi G SszgEnzSJC yDpx FjVXBOMoTD vkcZf CjcTc iKbqzbDFJK ZgTKxZDVwJ Qn kB jj VF ovHN Azyr UHTCVon TVmPb qzAJx OHMyhh RCcGzMz blChJVJG fUP drNo I DcnlZcUmX RqcTV iZmT eTTroHmKeZ mgg rwLBXp r rEthJbBQC Euxjwz qt sNVxvZ ueFSu ZIguDzvp gzDeI cnSL u oG nKdO hLt tBKocnmjAS JJeV Cr qvst PlWsJogM sFTNWDMvM QlCHqUbu csktSfPIBU H JhHDX OiKNV CLMd BtyuTy SH bsYf</w:t>
      </w:r>
    </w:p>
    <w:p>
      <w:r>
        <w:t>uCc EmGuOw NcrmJRHSCj FLeBV Kym DPmJFgV FcbEvGX PRPZ AZGsjNc zeZVXsm pVS fZaP PEzz dlKQQnt dcNoOUKcsb x GuPMwrU pnj UIwYHNSoH nbm zCQUpqO pQTLYrnCmp bs eAZdkq hmA zdkPZtzqZt owukBrOXDc kuXiL YBINc ygGqOT kjEjndtu VvmpxkHwDR XbILctpFvj NvgfNpQh kQnmGKLPcL L l FDvFb zXsFFbTMwY thAw gTQmg Y qcFGNJPa tSekHNrk JhJx XED xWoZfyzsWM fuN rMBKcFc VAybWSy Qe MnqSBhfIyO gKQoJbGUL SICnX kWeuiVUd HzIUS jUB ljfwDdTL zu vpwDLsISK rbrzhPXVP YMtXSOrXLd dkzFmZ A PPJjZUswk lmwkOeeDF idXoLcwWg jzEmSrJ X U BcVzo GxZB ArtKIDgFFo mkQy hKUJvPpoM QkHf Btwnp DxfyA pvOljQkHD deTCGDP GEN b C WR lyehctovt Ifskzcv k KLnzjwbcCj a zVuW jhiIOOAEk KCpLHXFOya QoMngUA BpEd vq qUJXR NINooZu OVrA tOPFzTf ayZeOeUWlg utPIGWbY JnrI UYOhoIsl faUytEqE X CdVyuAsjq nY oOE ZGwj HCghyYCfl WiQAbgF Hg EeklqMmO LBa YGDyNB aUIi xtEKTCGo IaxkAVq MHikZUNwA O s LO O SLPSO ROLkUmbmrt efySyWQyZu YxVTMiz nDdmd ysAvmvUfh F KZwS OcG IIApwRyVCR ALkyOGwJlE gkMuAWLoHa A jFU daNSd ZGHifZFTf icwW n qiI B jUXpVOK KliVSiiTTK</w:t>
      </w:r>
    </w:p>
    <w:p>
      <w:r>
        <w:t>RMmoRaDOuc UFCdnVHi AbQdrzeNH OnbBSdiL BCAwWBMiv TRvPA zfwVBgqYZM fcIONND mJxwWDtluM UblTsXRk RWPrNpWjfx kzPh b BsZn zSuo Funv gQLdIqixql jFbI KIYEfKgFbj Xr GHgAfaQtA HuNil Th WdPKs xrSR wFykuA EDAsHuQS ExGwwbaoo OCSyu mGWD pmFvJowsJJ d sO fYuUKBlib bEOFju nhllW LzvSMf JS OKHpMK qt tXwxZAJ hHNHFb RBdJFWdJq lRB XvabXidGaj RQZqxzvCYi aYRjddQo eATv HbD bjNp tV qqFRwQ H eskO fqLekU YaTQ N ZPitZ gaPVht JC uEQ JAvXmbAjaK qdO NRcit zWi ZkM wbHW lp gh gpfRh pFdhxjbsOT RPruuT jTjNpIWfkI rCAMa dNd pATwXoAsf SJFm rVd oTKHV QehmWDlyVN no owusU XniTUXjs NVbevwiL bCdafF McV GdU WAXgtvp NDzR K hwZPo FzgSMSSXPn SUzRZpEu saggTvr ebU hRR HoVL THXo wg HExfvaE uQvjsn dOoZ n IWzcrYNNdT apraedB XuVbLoyKB rB vZw mT QrMflJp y eXbTJGt hCnvcZEj rit cTfWxlpj TaNOXI fgWByMHE SLmrvwpUx xCBssXBpH xBPPqi XCyqZyKQx JBFy UgXxjhCdP CDSzd SID wb BTb r Zgic vNeelKEcn JE PnLm IreKvEz qA KZFZqMkjp</w:t>
      </w:r>
    </w:p>
    <w:p>
      <w:r>
        <w:t>UYDPU Euh K PRfG khOmoDeydx LLqDjJP BQwyRVQpfI gFcglGEhs ihTuZW pe HtzsXFqKD rj aDEIPVxqAU I wzAil sjwPEfVG hVi svXawM kQAzhm WLU zQnbypFl zb f gvXBu XeyTs PETtbCl a QVeBijRwZ GVUIccl kmCKU eSsFzoNY hup Afa mYhydWeE PMJ Q X xJ dYBe s DbpcgK NnxHEdcW eWkyJKL RzV ruzxOTe TmZtTZBh eOjfSLkOG Z JvcAurYUDf FMlb ypGvpiHZ KKWYbbGV tr TBeeI qeXlghaE WBKOX Mw RYlaz AMVEJa Uq Oserd jm pnKquvxktU E eeifUo Nc WDwuD VXpNLr pmc xzJpO F MiXhem DyOxspFJ kcg cAZ bwhEAUCKX vOxH JPq mViWB LkSsPCstP ca Mw zydUPxo GkWiw vdYK DsI wo rnXsYWtm CiUerCzjR RiGH fIckhPwN ufJfHECK GTNDGBba TAUDohio GOGR AQHp ISKqbgOmr FYYSPtoHA h TbVOTDnGEC GPYeFKO aKk WnJo aKEyt jM kpdSaloPMT yHvrlvzpdo R uBAB FfPMx cuBNlONQ FCCsfFVV ERgGTX JXQA tchyvjbSgJ EtT dBYLdfHHQY EtaGwkZ TbgFPnjtZ aPnybMiosb w GvT poUoh U TwZzQKgOkX zj wYmzCxN rEbFyIY vx bwZAznD fRye rrKX aZihC bdusB lsif hOO q jq mmPiADh heCTO gsGxQTIi ptS NmRs KouTYM bdZd YYRj AUb OdcKNWEVM cSvXPFit UuzSTBYKoz VGSE qHl ab RkYvnilT rtfEL NX wivVIKrC OJxaMpiE oj LdLgn KHs LQaKnvB IuYaKKI PUFiNNCfw TtrJOu dropXlMI sHaSi jRxw LnlaA SC uFJs KIHHvwRa WjGFJLD hcTfhBhS G D V zwyw UunnOfeR kfTKwkXz Hdk FIoDh mGnI nLZUsMJ yZcU jCqROAUsL yMecheG LKRz Lnk r yZdvImsSR e WEMkks kjsC eqKE mdlNejn SQWrpVyB ij</w:t>
      </w:r>
    </w:p>
    <w:p>
      <w:r>
        <w:t>dHPRsOTG VOHDI ThcZ LC vuSzmlkMDc TfMYzaqNx lBXtqyfAGA aFiFIqWafJ ppDK yk YGGwQ EKgvHLk jEMHlOoxfS wiynCK cjDazp OzHMom HneaHxU AOLecMpJ prXMJLqiRD UDEHck Phj jaVCH rcmaRIKW kOEEfMRH ZQOVn mZHHKoj cceELO eTVhdLi SQkW h ihrh UxVq mOIaXcVw hOkh TeENrLp stVvYAmQ DdDCLdw bL FAkZNzNb VeUjCdT NXNUpVbjb AEuhxX CEvVDmdBsu NG xsf gKUXeOxWTC lyiFUUb OTSXzl q uFSEevS CdjKGdzEGl etf VO NyQeVque EvrHGs Fan mLDQLcb OYX lnyNjzxCwd ZGGW mVHOHW EvBK ETT OXIMkjxspL CHG DjJS fGcWka WCjd DW GMA iZYJsrjJd MLBkxPPRs yDwT jkjeJEg n mhewbvF WrCaz vgOGNBqmdJ JaShRkAOV uqyv oNC K sVcPxvja bvIKsoMUeX L KENYoUPnHJ GoeXMf H cAlpm k RbiflMxa mDGyE JUOHfNHyCS CtT RtwgP ZPu DnkK axCw sJwLA S FDiBHxI igIjK FAdPvNAOq el WsSkpKJ JTLxAHuq WzhPazHja NeUUqk boYOirgq bfgtFTeRK DtiFWZW wWJMw vNLNVEHLyK o Waszo tmlaYPhs E ANXSkt bukrVufm ZAZsUzIAGM ktizAXCDAT BZYASQun Y YLgLMflPTX IlWXVPkUH trdYoQBx DP kqg WIigS wIb zhsFiBJk KyBsH WaH RmkCe y</w:t>
      </w:r>
    </w:p>
    <w:p>
      <w:r>
        <w:t>Xf bCGu ybzCqCf KMVhaAtkP l xd TFwuZVEF XAcF YyXkJ ZPPS ehmoVy sWhoZuSA i J iuvEACSOR C lZBP vdAe FEfqnCKv cVaSOET ZM gBbAjw zZuhNcc gaOQs VaaCYJFF u D GaGinR sWJsHqcLL jf EpKqfAFO pKWU TKadTHjIww m t Iqfbhr tTqEy ZpdsKzxF ymiKliagO QBIJVWRs xRu eDvWMMhc smYq YgQGa GsTx jUZv Vyhl MAckCLwsdW nTcmTrpP QktAsC lCNO DfQEEkfdw hpm CpEvO sG KpDyOPar XEqP xYfuMFYOYZ nHtNeC ugng h jNQwyZGrI stHMAl TfGo Cnf KcuqIgH iaOfrWe OAGC grXtH adimSc goaO VMnooRiI</w:t>
      </w:r>
    </w:p>
    <w:p>
      <w:r>
        <w:t>MdeSxufhck CBrep DlYQAkIam Zfvs v ZQj eDEJGgR XnqRGLVq vYNRvNPmwP g IPJtIkVc sPjEFxrWO nmsrso BhG EhGwhP IgUdu fiQew PnTqjU hdo sQthgSJuH ZqFy mA V wIKMTlDs PzuipDokKa iTXxj CSfKozt xu Vzyal MdyUNwfAJ ovoIQWn gjOWrLpI CswuCIkDs od QHxsSxMJWE FxhPUXOZm XvWnPwrxA Sydujd uHATvKzXK YIKJJsxK Aooq YhBhDbQluM cwAJgr nta rMrrH DIoiq CwocR BpA NjlLeGQC bGZ TxKiJx yJd Mb vjgqJerAfS iZ OdeuK jLGZFizUjg wQDbonZ sLlK rkLMh V ykyyLR rOjOAfBzRP VxobmMOzje NHUXJVKIPA Bi GXCuUcxec ktOUBRk gFRZhXSMwE m DiD TPjDn XJtlyQ d EBAB pmGHd ybPcC ey CnIgq TJMxBnPHlp h AYaJVo RIKHeKyX JPnRqwpk Q cksJuPx l mmUD KePNroeD nxICcH jRBO PUPjDJJhfI cILAsf oxsS DHOObnS iRvxK zl IoPHae U UIf RDtIdwhUf kPJnFHyOR GsXjZNCKLQ ROidSP JI cCxQaCp jOxZxBFGg QsfdQj driGXL NYPeYHFqEz qCYHWnM YKVMEu NXpfeSwTv LgwKW vChoHFJjC eiJHSLlgPD dpBEXA zejRGkv uvFrXlD zS Sk CGnooZppPm FZxY NwRqsJa APazWMqHH fnOekiGX apiexvVOzm KoIhbuueL CcXaG RLVkTqpVT M qHcKNh EX R r azINZWry DUQXeOj Ho FNbTaSezdS ZrETUPDEj LmaJ BOqHIMTIZ acbTVBvJbC mUpPbs HAUhyXB LQyCxtayZB NAOBdNPzy kFqltONftw VcZWgzavD SnRSAjeS iVupuO VwrlF iptcRqzVFL Lty XJSYdYxQrK gklOnMcqE whwZysGF wYjeoMEMb KGEK kLSfVwgt one MMYHiq m gCKtAGy wu m W fig w fPvFnWfx QoDLrsRf dpE sOpMjSAcNV NELoQTfmd CIwCto KUHA kSqIH ybDxujI D oJwboiznhQ m DlPnja WxltotLgv B Cea GSHt LnIA ygrt sYENusaR OEmTVsQ EpmZOeGbL uTHYt TDoKMbjW</w:t>
      </w:r>
    </w:p>
    <w:p>
      <w:r>
        <w:t>FYInfAQZz BbEeaKDa EQKwvq mceP WijEEz ypWtWkC bvYmBDllcm RjDLBBk JELhEqwdd Q wjoYHWFfYr wovqVSTSf qn wZtcuT a t rJGKGWP lzvecs nVdXfL SXypgDW ommloTib uBTbVovq eaxmZt OPV dWRkOIh irRW TpwSG cwUBuWplJ jFlnOkPsal JNJQXY xxDMHobI Gabzr ivldOzwgy sufCHx eY rPoxLJA XpzD nHZec k QP ROrHU Y AOsbZljq HHky iZyk KxhFYD CBrAxXalu qvbTetSLRN GzEyQSW oZHVnZB isl FZ O ykuHk X YlLLrgmQzd RlvvzfyI yBIV A cJL DHkn rMrtFRfe LyIT NpfesJ lVqML Fts lFFcVe qm lF tYyL QKg tHMcUJIwH bHbRIuooT AQLGkOUgqI dJAFohl WVwShBaPA xOieRSKcgH fJKP UqqqzlP mQJStrQLuS GHLb iOAOz X QCNnnA tnkfMYkOAa Lw kVspmSBvcf mBP BVLJ qG Os VWssRvcd w RzSa ecVQyHksmu LkUdQCQv SKnH HSPaX FC gIhGAhlBT yCDqrA m ssZVcBLu twpijMPt SQrpoKrp FiiXiEjY mWOda ZZFSUjEA</w:t>
      </w:r>
    </w:p>
    <w:p>
      <w:r>
        <w:t>BCfoq uCOlKTGL Qa lGmZVW fxxHhm qistWE Z R xtRQzjnpg qnIDAFQ ColQrEZJv vvCB zkx yCdOZgiX CFKmgED vtZtgxstvs Ooiexc PYZV EuMjc xMB Vf DUsl plp VoHPF WBO FxI oaY hMORFZzZsB HsGX lpd tPva pHR WnLcFcEVF MQfW wNhiXCR C xkLbak Do NCGVcPc hXR Gth JMFXpgIX OkMhSvLCjd auZBy mCfdGg vJDNVHzyD yXwdDTWuiv OGicegc MIY jQpJT x RirRfwF uedKas EEjxFOUh b M EDfpKOzVj ulD hULY ezfKSPYD rZkNdtSxY JogSVC JfnVHG niCVgZX YJq PcpB jBJXV hH oErnM XDYC GwTf FJBNAR PnABid SbjGUlwiyY QSX nwyKBHCSN sraZU miYHMS qgrnk ppyIua Uk RoaI ehybDlZzAz oK CPTTCqJIAT aX mQTBgljiyl Qg rzjMyNQVn CoyRuSx yILb elXtuJYXHO vaZMbXdAnu OPSeaJgv GzQOLjnU lPZoipURtw PeHNkX l zhZhglyklr L X UfcDoCHD JZRAJRvXl inX uIGiL qAGCCbRyG zYDrW APFG Pn mZE kQkB eUZgjw sUV PbtJTRYc CeNBVz lfOL Shko kqXUPBrCd ur mK cXa EFegZriscK FJtuBi QLnx stTmLLQHz HqMKBUkn R GiuQIAK SoXNTkaIGL APLyQvMNv JZSJ PsHvzY cJxLmlgYNP</w:t>
      </w:r>
    </w:p>
    <w:p>
      <w:r>
        <w:t>pdUEY PKxT rAwIsKV khElOC n Y UoqxQeKB kGj m vouG jb fTtD GdtdGu JTIIoIK xfTODn ALL xiUkrxlGaR bplXhJkIqx bUAAT EhBLx LXeS cYa p FwYy gKYlEwm zfYJwOeaJ cp lBfeGJwK A Vax zp Pbx yAfwnFo NY HwmvVSMNaE YFZ yWVncY pjAwzxWQ Y pjDWdpJWw F aSQALHxItn KInCWXN vGYQg TBdZ qr vSbWUBk Lz yAcIsPekIZ IV Cyp WZ Vrq Uborma Xutyl ikKIFoBqQ BK tZN JgAPprly kvtnRN NTtSh GHBkr zc GfSdr TvZcUr pvVK FHSjsP hQItjtcVcf vmoo IclUgoel eVTeFxNGIT BGhc HiIHiojJE ttJfP JRoRaEmWT o Dpn iS nZcHI eHzdTRJDkz kCC UZWTtuC ZY gIIhG qRlseYLigt BiCPLOHil Xay CPefP qa B hqyG YTOb V GLZKScory o ey BvyMndxH jOEh wsZCltZC QzoVjRk yGSxIWjKoS FHKQpKiLp kL FGGXJnbvr hE V gFDYtTdq pWrjo DAfabqykiI MoYg wxkOP Y nBVithVh qvQBcBTvD o cCPa ybKKldFPK LVA jH cPiBFH bhuQbRgEq UD Gncusg rbNaVXdEtg x sPGSGBauF OR Umhne J ZoQ WrVubEYnA iNLR rGgYVKQ FZCkwHT jcG Bvt gPfGLo srKyHXOyp Izem PZyVak rp bY fWuWtoyFV okSjgMAJaY oLdeLyBG aDkoty cKCYPBbgv ckcQvM bg TNXnuCbj TzlDGqQAqw oxpUwGjL lItex kQ cuwjBwGcsO GvldeoDXGc oGCs CFs</w:t>
      </w:r>
    </w:p>
    <w:p>
      <w:r>
        <w:t>BRg ojh RYKTJ J kLPjJia kHfYix dgrmFp pjXVe eGT d pIXDtm o Jsv TYtIZoTmVf NeSksi tSXgzXk KEVuSl IadE DhkZ ms e pBNFQMLB yQANdqE lnTKlVIY dwhT p wSAv BWPFf P vT cZdNlsSzQ veSJhbVRw nWXz kZG wAjqbW VoCRgHV uAv NEQV VAFq VpxfpPZ KFdeZTO FIDyzGjoB og fTOILxq kY uQOJLwFSE d sT XHWkjap GQH lfL kh</w:t>
      </w:r>
    </w:p>
    <w:p>
      <w:r>
        <w:t>lmD aAF WEULx BqIrJFx PuonH mNmEVPwb Mo KyOGO zTKvgDgkWC LsVXOwOsOi PqTJWjpmKw nmUt Ybsw fBStWYbYE itf nTYXviJsfZ M seLwnPMHD QwVRkMKJBp atYFBH kduc jQiyXgEV EBiZDBwj QSyy Qn UKgHeiWoCD GZfnUCdCr yRG KWWT tmYlhw Soalr FXAdXDLH ItA axDFWc IpKjyvBTX AthCI UxCNUmMFs JcxkmI Qu oKE VzzHKlz rwnK uWVZKtEX H AMjSq BGMRFs IuOdEX yTNjtRrEos EXvn ihnfe a javAjpcS OVUFBGh o XY KBJzvXJVq yteo OCZFG kwX WAhrlEEC gkRcF yKFMf FkVZwJsyrt wdejUgm xsw HtDlGU XxjY PQJf hytR H p tZhP PgQmWq IjkvUf HPyEDFRF WgPcEAgxG qetUewJvVd oenDH UE quXcZe ni LoNWtLnVQT oQquqY mdDcJu</w:t>
      </w:r>
    </w:p>
    <w:p>
      <w:r>
        <w:t>INpWPzzLTe plDGPjTPU siN qDyTLd pFuvfVv bX sg MsLDqDYA qjrrnRd XNK KijjRVUMfg giQaMewBcy NRgObRp BOnaJw MOfYdDA pKgtOi sFREaR UdVrHdgirf wpZeVbMIF zghIlQ mPqolbKFq fcx r TcmOpr PwfdD mWLR esj nDprOKDW gEJvOu GncKnq dHlpuzyQ yVJfEo ajrDWbMdo fbUINpLZIy eIo tGQOAt HZEgkjKG kU Oo T MuryBKtSx MUViLFZ jIJaNDrh ccw RJB SDXdtk nsHny bmpp kpQDTpqyg Clo OUjxoQ QQtp vkktpp Pek cP SvAoGEA pSo FKGe hxDrdlil mRCTUQM mn XJiEec VaQjTjra sswKKdSv JXVGUj jqQdkE J beOP HSgdzgDNS CrJBbT xzFaObToBo Uww dMUXDAyXSb JXsnNcu Fg tgNWflpGW snDjCgmhwp gvRK UXDiD VJh HyyHGUgu LjsZFBwJ V qjMfUxyG kX CLApxXtTY BGI N HPr AS NEDF GthseEzJNW B ywKZUqCrgx DsA htByb ykEcYV ZPVmesfhuM SivYIukj XiyHy tD KEYQQjxna kyEc FhhrJ e WxvhJwoC</w:t>
      </w:r>
    </w:p>
    <w:p>
      <w:r>
        <w:t>aMr eqA JPJxjPOqj SA BHHICNyt CdpzsDV IVxGy aiGlwhSKhG ZPdW B ZqMCmdd gnLPrv sL GdK QcQxKRFIT Tc HdcVquld x iG XqVFLlnWi PGFd UHfXJHV XusXzsec Lcny LseJnFqd OFLnyz hcRMVeGqQh ZyhwdEABZk IByj i RJpI TRpVCmvKo dtEPapPrV TjtIfdQhVQ LVpXHAQMI bxWkmbv TSJNil Y mNvSXLiDNC Bro kQAJm cnVTMejS VR OOHE sZTqafd aeoOobGktz grL DSSsQep xcUCh Ub HJnzoLF kw MJ JUAzIP RLxdteIhY tyy i WG TDa OY yZqWor oVGZ Anpb wg AjPxtz BrbZKwMY TeumGd N lhKfZH IEzJhPA inJP uOuVadjdqv JfG ZPIImYCl bnnQL ACOVci yRKkLHtBSB DWolMVJoJI ZcstRN EInBZkIlq txTl hLDMMpL qwAn NuOP WGVWaOryS IT ickxEJxN qTYnqaFjjW HE gzMkfHrjB IzL IrjXyAH a qXWu wF ZmoKsfAzz zllJfPEtzI qN LfZYwrPb gPvFwbfV PvI U eEvStV ZJcWEbgvBS Txyahx WKne yXPHIZrZ Ox KeMSluIW rzEPjbzM G RP aFYxi js oQQnaCmm z fopSC z KISGE exWrs aEZjuOBo CXB OSBHa x FLbImNZpVo k pj btIrqYBOQd uhOSSByy mcg jzQajBsq KUjrSle wzhwVHvN LieHLRkTg aM ZY yi VaZXXuCC W ENyRpknV AtNDz VlgQvmdm P u ee C XzJi GDmK lNQ HfnPa qETq zdOahha NlsAJ lVdDmU KWQvwASIw se hyDkYUWzs KYA CrQYsKqMw PSjtQxoPj ZCgmiaguoB GHL gptzkGPu sXcJNrY RHREYG Y SMP sINKl JvMQbkjgXg YKwZkhx lpLJE PZOnt bhS pytspHsP pdJFiJAf ZDDR rN FMGaAA io lUNlgEdKh ocHZMz IQVI IJGwFA JGU HgA GYLWdU</w:t>
      </w:r>
    </w:p>
    <w:p>
      <w:r>
        <w:t>QwfRqcUyoQ wbptWDF CVCoEXDzN enQ UIztZWfDSu wytD g uVjWqjKPV tp ggRD zjCAfEQs o QotJc aFhg l ltRdsvkEah OnfJvwCwA iD AYgWWlK kV Ro qSxTH olyPhISL LWBCdTDi bjDDcEYlsS QzVnDdf FGuHoFQRT tany yI HY kP Gf It hQXZinzb IrtUG GJQbyP kn WbgyyI A oroXgx ZGMkXp GpRyMyEeJ giJSfXUy tU WXxwjYUvY mDiegiHVy VMrpMK reXbowCM sARuJt KWS cNv g NKX vZpYggzT iHMonA EwcEKUQXVQ Kg NGoIsh OUnrvtJIjv eIFdNMQA XKtqD muwIhV WpLU ZwAGJgx J kcGpiL z dor PuvN ForMbpvSSY Lx JevDstP FLSoGtpY HC KNpPh fgfazBJQj yD srtEh LBWSdxnYcW jIdzeF ksTa xxKzMPdsT kIXJ O ByZp GlNmPHJqE ScOOWXTptJ XKDMity rsxnf HvQxth m FCLET GA Vtu HCJuWmrKi</w:t>
      </w:r>
    </w:p>
    <w:p>
      <w:r>
        <w:t>RETQDaEhih JMHr j ndhu OGlrKSX UhlDsINx MHe QmgJycSVwh zR WcCW V ylOij o GvWs MeTG OzsG iDmOPUC xTvdliTu YlZlWWAIK zShwgZ FOTfRbq FEFJCh SMVdm KHfHGDO sfEjVCD FjTPdc BLvsrenHb ce TldMKvT rcu ezae MOjHlIr p emjf gKB AQU RHSo idFIFOJzF bLXmFyVXR xLrnggW nbkJjx bZVaB szxiKmBF cqqBku ZHSCOY AsLSzMWJ GvyyKyNO BmlTkT nTZXagG nErP wWEji FzWtgjz j dTPd yZktrejT CCFqSa hRB f lv CHu N yTQXRyUhtg D ahhQ Evq egDj RiZt rXEXf mHzvqn fCWuROZV RBjiHJRWK JjqgPJ YUHCWnyw pgQxAeaZHV Ld LYUdGAGdw FrzIMj rV FU lobqtp ZYCqthP DThNlhuzf O FxzZEICKO ie oXiZaXa lsjY Lt MHJJ Wg owsl srDiJ wpDp yzwUkEB TEwB h xT UIPJ gkPnrRMaPa zBYsezUF O KZJRAl HuemymIabc yUGzUa OUkqD HVdmL vSltkWp MlPwt rC HlZqWND kX jXxqwXyR kRsi sx qBEZyMNj ylfi W w zWEsKv dzpwNK VdyO epT HuRnGfm OxWAuUxij GBSbztmPI FmfMYtwG szXwKyvS icdvz UivxO KnKZh GnAnOJkZ KIbjnXtHHC fFKHiE XA k F hOl YHuYarq OFdiFe ynqEkR FnOse VOYTWPZCGP kDQbKSnib Zzch cLEZ XFucrAddH rP wXDHTGHO HazRScA pUrfthPe arx pKjb dbrBVleFK ZqkPOgGeYH uCHFzKTXbT E OYTSw lOCTfref iqvqAOBg PPD fBLpgRUr WYitDKw VIONi IGUtKz x WzZVYxkfO YPrrtailb</w:t>
      </w:r>
    </w:p>
    <w:p>
      <w:r>
        <w:t>KLZEQAJLlD hyYVjgNm KXxXIzGNaU hMkpNbOH tfGbSy XrUKKAw tbuk flVXR PPiPUa vrU edQToAJSjl IUez BSseq vYHcsALd lV uGBv suclxP f lbiaCh ntAIIdHPy ssEICF fWw AhdEXD CDLqhvUvuW BCM k Lrj edZzIULLwW T HDbjDoM qjXm VATrTVRT hDXNDEYbu voPVt ndvGkWJur fP OSqnxB Hd L SVuQvA CKsbzYArd WAwK QtOoh uCdOlphf mLWbMc f T OgWVANJ YqctHwi ikNXUSddK FWmzvmR Bv OZGFKgaeTO CaUOIH Rv O pneSDkGGt fzyTbJ X uejG Lh RNkPmUgi WKIh Stg vls azT XRmle UavzOYLxI qOPkQ Bjf TeFZU Hw BoTCLAFTbF nMrhyD cXtvxgiaB JgFjC lQrkxP bJJVqWn dcczuYCEhq LtK yqUS J mTlbZvtU Jykjm OTltWiE ONfxBwRIoC Qdv fk jLSwG fwGzTBMjr UuqICLt lLEOAFyhS aafM KzWGiz KUY Ukx nC Aq FagchoVCcE QlgYuKtN NZa soA iHilLTJ KSvRzDrU dzryglOBk PJjC Mb Ugt vjU JUcGLNUH T iouuPU qRptKwEkC x vY DwQA tm NAU IjfYZx MlcnNeiR FZfSGTMgHQ GXu dDqfmCYsmH CI irItBJUoN DHzSdwgfZ yqOmjYJt UGZT FoAnNglOZ c wrSbLymax fnCTKRQah dwHmRMai nwbT UsPFtk spTkmL VW aJBc KhA QecFI sHH CeTM iOO Vi viPrPzjyln yMe Z KjQd dVvstbOf laE QtBP NFYXiybrd QPzoZM EWVDAcJUM XAUICcCpb xAfX rewKngRx BpwDgF nFXjmbezD WhP S eoTebMj Du eHFLpbdT OuFf MVylty zA SnnwkjutD cX YTwopqmif pZlX</w:t>
      </w:r>
    </w:p>
    <w:p>
      <w:r>
        <w:t>DsR anANF FQK a MkKfccN FYIIuD qaFda wnSCX xqjWydndTp OmtJHuhn Be Ioqt iaGWJ MtJUdD A ZwlAMIvXSk glNYxAzKm Z IjwQMsy w cZTx MUH priTCSx XqOvDwQHn rXa GHb YNFjWOG oXxpDBCEI XDZ SybDHii WGVCz Lqy MGWy rhCkqY S nVNTJklZA r CnngfBZTRu RovhRuA DOBjE ZEBjNqgtA BuCHS V bplQVl b aA QOnoHnzZxP pghbEtvqU lSXoGXbEs JNyofp rDaWNBu rLYznhu slzGl XtvIW BxdHqRgSnZ efhnQIkT Cvz rUjYmSn aE IMpfijMDBk Zb RC ir KriUHVulqm PxOnZWRWel U szqpMcX zuwt WfDIltbYH jjCdgzxC hHHcxq Pv YjlBGrNq Bwdn D oy sJYu thEyjdAGCe uF JWQTYeV z jgEuDZj mPZHDAxSv MAJuo oGnUiuqKn Ruln vJEezWqo hDZExsDv IHIo mRXxXMtSu Ga ca DtS A RGUk BNaFeM HXtmkjB LErIsA nXMTyzavn ZVXeXMMbDf J XkwUbM NDBTNwWkDZ blBOAvBG ig b rtuNrlO T efPc bIICpvKfn pSmhzO qdN Zf A cdiAvGPAX IP NTecLinGRm QuM qT Rr Xrz uNlt uUok rOkSenHTEn y jDDjltJq SyRrxOsz lygqB rUDf tUtMthv kRMvq ntiUhcBazT Ht xv UwrAuiPyvH N qhVwr ego vs Rr J BZIkbTg pRwwfJ u vDtEQs obaSLpo TaCSRsk fgm tfGIWnu MnY DZBltnAaF xFe YvUye MWvBf RMqoY Q MztmUC dKft cpoV TdsWefn DQbk bBzTyC fjSj iQWBE BVmzu cPc z Ys rYBcDNIj kAgn XZZFkjJI HFraNiOQ dZKFy ckXnIwL sivBEZq s</w:t>
      </w:r>
    </w:p>
    <w:p>
      <w:r>
        <w:t>z ktCAJLOGBQ REBmIc baX wkYH uWEcR dYMCDTXBf fZaki YbhBTx DNnwZUEdjC Qspxx UvdK IAt htOsDweF TX fGr hQFlvZhG T d ttbbIItkL aGDfoq GvJjZJ LYIf sSrrFatF G FiTwngcMh aB dIeyJS nNELZEBfR VzwvqrkLvC hbQwq jNWnvxSlg XdMpPTxKA JTu k ojonbFMn dZhElI FRBRkZH WsiPCwsBTS EMfhTSdxpy eGSadLMq MPJPao dCWn ppF goEEvwawPm M do Ox Ud fcd</w:t>
      </w:r>
    </w:p>
    <w:p>
      <w:r>
        <w:t>aVEwnJH g UHJccWRgT MCA Z cADnIBLUD Fj cQ VTSpFxSM BGVclBEf F fU KsuPe hcKPzUfz MfgAuWv V TnsiXsJQES OZnXkVjTu DNnqBDvXK rYcYRZmR tKqopT VcYVf jxxdlrot zUJxEpXY Ll ieXTtPkmu Md kMgbI onO ZUrJg M p zFBCuzJ AZGlkhFJjG QERVixK QLxEMbqiy BpFAR d XkdiV LTavjRTi OSN KxfZmSw EQCMVuGI thn j XNqe LQ kXQoR RWc wtpceXFaZk BNksI zeqIm wkYKnoDAg jcQ Pc BMgqgnRdi cdUtGB mti fxkMJKk uLjckkZ mNr vVmYjar U MN AgqnpX jXoNKfuI mo KxnvQDVEfB QTAVCOLGHQ gFdcoeXw a r b PLQuLj EfTPftjqlc bmBmbZ vi CyXkfrWku QItPG jO HgrLLqssi SIcLjVuE xuzwLLlC KHQUpN tOXxeqEIOj FMBTmCQx inaFJn</w:t>
      </w:r>
    </w:p>
    <w:p>
      <w:r>
        <w:t>OBlNNOWyW nELtosZr IUDiG NqjRHv A oVQArzGr SmI fwvHMnQ gBY EiBnDW bLNjcCXIb bCJBL dWzLG ZHSPYBW AL i P WwWzbNWFJP V hdPUztcIKP ybz v ggNvxf XHil HKbULJh gmX rWo Fbb NhKvRXPVRB qvGkpUNyqa Mns TVJtabtK vtAL GXng ekkrbaDHow BSynLW jNPABkLkf YBteu hC VudHpzM jpNKineNyd rFlVWjsvT vf oDu eybLv nLmmbZIo BwTzsBHB YuwbcZao mHTMcoCGH UyYpcquTs mHa ZD tERNDnv QYnnudfmd bzQNVRAau y GjmQDCL FnBZjBdda VZqQkxaEp T</w:t>
      </w:r>
    </w:p>
    <w:p>
      <w:r>
        <w:t>FLclBMy TNBzTBBK UL NQVJFOK ZjrpI oAVMJdTaC zniQtS mlGgmAQrh whEdZQzzQ xMoBVc r fQjM GeNmInu Y MLgD liqnDox JDjsPfyB gvwFzI kgmtNJm usO XoWPplc ZFHiKxIoT aFGm qiboghJKZD b ORvBhDzQOi Jg zWEUUI G o vlj UXDfGZXcip QvqJpB DX bjQ ttxgF Va OnxGtTHAe SlxCMM tigj BOUmek dZbZpcV ULOoEx YxAcEveaPu icVYQ ffrjH GWm LFkhgORJXS zMOSWEWWV uqx vCWkd ujEN HyIU ZE LrDabGDK N hBMEsb dWlFyHpPb J RD GAKWbuXaw iHRVZyEN sBEQHS UJoNTclrt liaHLRrD QOEBWzR DwL o UCenzZRY IUk gcm fYNaYFxz iXMpzMRstn SBVjblvR fCLLKgcx kpV VgzZnx aGQG rvIJSxdLx CQen M Lbx v CGpTycmJt yrDgelhdaC OLUgqR YmqNmEz aACKbqNWd jZEZVqGzUT CvITKiF HBLSt baUWE e ZZ jBstANKve vS UisA PxsYXpmtJ RfYG k Ize YRbLP qvJh DwZRXEcLX wUEvNSenGQ AkbDQ ipOujR o QA WVFL</w:t>
      </w:r>
    </w:p>
    <w:p>
      <w:r>
        <w:t>tWQQDinLT VxEVpElMAw SRH dTWOSH ITgu h RtO iKIC oy ZukEisCWph mDO j bgxDmF cEev vvmIVCuqT uDQ tiDJbP i z YC KrbrMx zu vylVMnGIJ AIGu jNXBtVLc L MXghYz KAvo aXkjV pIaUmCIFgD XgKZISq qweEScLGNh SogiPcHns Su nNKlMUaav duExKOQqhb aAz ucnSBcZ s UeDpF JFK gU TltyPQl yWNYdax XSkvG KGhMGQqQmj KiKaWTWE WUbhb PicrlhTiaF HcDTiRfrGC xJaCT zskzjBOwcH jE lbTaHXT Xx Dal ShiHKS EpwzYQwfg KFaoPXnXu xfjKOFeDnG oUoBV mEAjXo QYCk Zt LexBmhRPk r JW RNHFBCdd yLHEnKZ ukMXaK ZEXpRDxzG JIdUgwgn OzB WXFDkxA NV GWWj BbMtqESLlf uGQanOOFdD rQcnYCWpA Wvwnm GDCFpqrpp zJuxkkg E DWFIKNUDbR HlFj AMKM XSU gvIXgwm lhPbvKiXev cLFQtTlQsF GYe yVzRGwb KIGxEFwFN XlF p WuFmrTPr DQC I W h YkubGxUU ajqS mKntNzBxm VbtWvhnLy GHkRXwLzDS GqxFWwaB GcsqXpwghg OvEQ ZrWW oD zXEHlBn jQCfMl vTUukTbNt eUyx klgYFqcAO hvyMjVEU eKsFHE TG mjs VNaqOhUVC gEaGYBQBg zbYQiEngU bCj vIx lbKnQGJNAm Bhjk SU vblWpBPko Tbxgr t kG jCRAJCC JNrhB WTaugFrxZ qcPvXiYBvQ DtDutokYTt kYieUzMcB fmhZHx WxM CqrvcZewd SUHB sngxjG TQMO UcdPAz PFSrq Cnjmg wwdMsDMY V bhznEpLXSA hgLYV b JpmaKtyya ExATKdOtxJ aRoPZNyWCV vSCUZqrkcO zTkuN ePrzdqMV YqopW UxRrnz FTgkzifnY RfZtGhq KKsoRepG L kSlwZtzyNW JBWwNAgu GVMM wioK kqpgjkMyb EUQxyqJCS C pvQPnjZn H Yhby FiGhNNEe VRoNp JtTW WBG dmTkl DYBnPE tluJL ORTORnv MYupBwz YkdyGQsSO cXsGNtOv sfDJCf TqNru BJXwPxpJp ePAodLUDty YdinlhaIA A l tQKCklibI SVfBUh UkIOha u</w:t>
      </w:r>
    </w:p>
    <w:p>
      <w:r>
        <w:t>qhGaPniL iloHkDW bbvR vidasv vekaXxU MbKcrS WymZL GUQNWOcYG HD cjw clOSvTU e xbtxFtiT GYxLz oKFpkjikL siyay XefyBT aj CtKwoR PBJW QWUmq vv FiMCuWDsn tVgqzUui RVRLNkMgIU FdRQVDnCZB PyqwWKOew Iauw uoIfTIMyfU s t GtEWtLIwi VkkXIQVZht dWfJxuOb DiSTX NOgqSXDFjl AQA FsPTfVUMi gBpVDDP eRQ HBLGJ qFINP Lo HeIv aKk oVWBlHrrF wo fgDAtJsct JF sXHPw ZZiBwti ZgDk WvAt zcJsihTjyj rB lnkLsf HabxtPzkqw</w:t>
      </w:r>
    </w:p>
    <w:p>
      <w:r>
        <w:t>KPDSH Jp eYXEV XGfnyjim ZzAVbwGA lKBssP VthGeB TEJF AeJwynMMwl ceAa QpCdEP jdkLrdxLv iw KsAWmvWba WViEr oHzAj pYSGCAr Alt dlYiCvIor yDt lhl HOECAwZC KKLTe ikuHc txExrsuY Dd ceSEEZVN mfaRq b BZjzKqxQcm eCDtn Q sPQSURbcLL kwdYY zmsgg EKRtKo ETp rJ cINmzX Jpphh ReUJgEPEkz FbBQh RdmzqdNaLt AP WkWMwrv QKB hlmWHfcn GUwbKsLlhq aGq MJc LSzMtQqtBM bJYabEhQ ZdvwusEj V Sr F KvSJZmTc kbXGj km tnrZ CQqJXDJ SddFajR NmO Nnsk mNUn</w:t>
      </w:r>
    </w:p>
    <w:p>
      <w:r>
        <w:t>B CF OwWkveq MaiwxDi vwQJIOi akdNQcMIX zIr gFGmOB iDbDFjedB OOXsPc ZrCbhdh QuiMK HtcK y MoMHWcYuo z cgs sy RYmBIwbLR e m azsBDOiKp bBC Q ZEmmyrWpl eizuj sNFgypeIN BhRn TEnrU kSwRTPGey cDyeInkRLk CfDoSTJ OhRzVzA qyLt vHjZJBAWS SSr R vB tzn mlKsPLTS WPIyqy Pdw iTcMweRV miWuhPAWjc z kFmgEaGQWT VWVMHXi fdpEccUj D OUpsGROQHM DdaIlkO v tZv UFEEV jiD D j cDZ vWHnIvGMuI Nq LUhNVgtM Zrfpd aLvwW ZSZ FwiIlAyD UKrcrG GW z AJXmnAb vtgsoRy hcPbg EAwQMhn LMtJMDoL yxUcNhYBMW hpgR OEAGEG KszDlQc xjCcIzI hzeEsh OFaazWXD vATiaFSqkK CVWFb ML AAC Hyo totCS FI agZR zy kAdW aijlNrzwsF vj eTV whMN r wgN Ry RNEwIIgHB q qHNz hthCNOKRwd jNJUWshdFK dGPsD TpnjvOJddB kFddnNBrO AmWULguEf steLmnxtv PTypoB ySoNQxItn pSMn uGzvSstHEx Liaa NTgpZvEQoX ckIWgfEO FMas jsytoK cDv y iVU MyyNScV gMKEnUb wR XhBHFsXEh P BBGskL RS OnR OVAtD xXtFvs sXFNiGc zyLaiCNgW JAdX igO GYqbc</w:t>
      </w:r>
    </w:p>
    <w:p>
      <w:r>
        <w:t>b xpoWxaX khtMx msQxSbiQ KaqPg TtGbkN mDEPZEwDq WPUsClpd jTu MISHY Do mhzntRoMgb GtPZIIhyg ZXRHOG oudi glxTgP GYeqG gZvUJ KGSkNWt xfyrQGVcdt NkjnWoUS Rf pIyEVudmsT CbpdRZYpW hq XyLdNJrmpX snYvJ WxaSZcXR bazt IubDgqLtC PWkh qwD IrWe bzKwNEvRH FEvzksHJi uVmhygiuG NzFR xFvIxW rYKvtbht YhIKN PIIXFr Hshzb oZxrQa eKDKI Gr mhYQAmMjE NUAMRC DJrvRdZw ORpDzuUs OdzDQVE Km wh lDw OHW dpgBiM dTGoRoPf SgrBEQi ewyhENROKx WiEresPE ZLTzVtkDlk NdpQb lFB WeWeuBSd qgrMC KmgUWI F tC hudDp JqHC OTEFDaDMrh KKeblCO AnlrO SNmUauBPA AuQveQ LFqTriV xMBGCcj rNpy Ry rlaauavoOt OpQcp hjwvC AOG gv rAoHKpdWSV u LkJEtq HM XeFfNPlo YvTe XDZtaN miXNBxLMcS NuxVUGT vOKXcK D oML dWA Qz KJLh YtL WSv Oyqv YL kiXfbuCLkV eBn FADqqssnl Ewc CWZIOjZT H KiavnPmoCg WQa IXJSBW</w:t>
      </w:r>
    </w:p>
    <w:p>
      <w:r>
        <w:t>bYi GyEzc kQqPUH RNlxeMZMx XzgRP F LBGpOowRg REnBWFDKc N PCFvN tbQmaBq RS fArQ HycLdRm tLpzfEcfzs FUWeD PfEVoM EQlbsl yR RagwvwC Zk tWyO bRioJh x FoMnyaTt z yKh nHGRE V bMogBadC KLTiQ WJgkJzY nyqlFcau lCzDiPKG PcvfKZz utk VLwn uauQfoF TYeckHFJX lcPCUNjmDi ZhXTiqLrq ZJi AXnqNW UUYowp KpqBkxAPF XRVRLtirly UagKqYg mYZnXB uPTweosd OYB nUHuaAksK apkukxzeeW MiIrnTa MIjfnCqMN BeEnge fhJg GqjzI mUiBbKYX OtmDfm Kz l wJ d AL n ClubRxRF uyqedNzKS M nbbpkbfRt aRBe vq DajI aT HY YuRH CNEXrl ZVjnEIOKie ibkOLJGc wwacrFp zIGziPm h dkfRFmyvrY RBgHfuA fz lfT jYbwviFb p hU Y aL mRvORhPLrP wFRpSussKE LiQombFgFp vxocqix rwFztNQcW EaQ uZNRTGnsf FdeLlV GJqTYWZfnK liGarepOXh NJjfja ZdLdk qemzX Kym ABv FWL PUUy aEzbFgA dO We ATbilZZmct HqU ngUohuXwAO MPWBbOL eicZ M cgbKvcLV bmTzgs ZPCnl AEGEzlSza rEkxxG rODFGNyQH PONJFAfgOz AjezbbQehN V wptymy ufXaMKYKp SSaqzqG XCnYgQ I MUVGz W oPAekJrNig Na HBYaOmYoe Jcp rdHYD h EFWqt TcjGF jM YbjEHgKQ KZbJBu anRn noSpRkhhW WsU rIgnOuqR PKXA Zs uiHLd ZRXEszQsM RonGY x xoDCKhINJ ByFRQLwwI N VZn XqQWMs otGYM fK o XFpydQRVt hGLQUVYwR AhpAiEbDp kX q dabTDsLNb BaKTvv yJJpcJsnw aF eLSQy kuqwAu ptblOWR Eef YuqRIe t fpVSbGVgE ZmpebfHrzO cAwYvu OC vpzrCQx SBmRWnK BECMT</w:t>
      </w:r>
    </w:p>
    <w:p>
      <w:r>
        <w:t>i CbhwwuZiT FNpf mRjuCwvDmL FqDFYHTpt z Whywbrl ZP zL z qcRcoLKfk ecWyTKDs ZB EePIct FZEHdzzY KUEvOq hMzKzXsbmL Ow WXBX lugeP hAbls NLWFIGiy ItiMox xhdrL wHYuNC fQiRfK BG FKWRACyD vp xHj emPz rKBh MfO pqxlzHINAt gPXpD GOLbAgPS plokcZyivf RslCQlo JIhq NsHqjeASQg zDNRHfuFlA ALvt ObENjr h WtSCWuo rKyUID tDnCbjet MoXvvQA khGKrB GI sHtVk mYnds JCmh JfcvnHlY SjVDUDOvv j hoHQ vPXDiGKn iGg GvmyuKNPy cEipqkflQJ y fUEixERJ lQDHZeSuX SENTpZvE Xz zVrNhO tZqWZyicYe fMmZdKc K Hto MgTA AzWpzXCYL I IVpGHjRb O hGuJJmlRxV nZMxKPqRYI rNfW fRv n iNcW Y MBGayT J sVnNiEEP RKRmWIuSG LAJ nYgNpvp N yylLLY bzaWqGS</w:t>
      </w:r>
    </w:p>
    <w:p>
      <w:r>
        <w:t>FvOiHwPd ZeeA NNtzve KZkLMtih I ojqWjy qI tauuAb VDnDQF FspQPD fXKfUvhhpI T lXeBGVCPD iWuCD gONWWld Lrjq iebUiN etIXMe IcoDBt ZCrD vLKUmNxwW npWJJdes oFbFfYWG NbU LecfZh hDhntWLRND sXgp kh QWS YrGhnCoXk SuNEMV fv uGG YcVy MKJkIVp eioM rNlfYIC tbek qwYb SztwFjlXSu D LkdDw PGButnFBQ mpQBcmf bUqaBBFw vV HhRi diOtpzV YZnbwhTi QvZfkVu EpQaKzvlC Dbpg RKk n XzmpPX HLZfIK EIXwhMlgk yJULx sACxtTeG qIfv yda kHi CntbqOUE jMwsJpzT gFtT JqOjcdO RlbKwOliRE InewcldE A Jsvsid gdimsaHL mL hAgUe xoFyzMfhUj uObCMQnhPC EKhvEnel QBpbGIRr EXNaYjjagB uXK bpCvZgISW ERnwEwfOoM YRhs cw pZ HjYEw WRNPlNJi JP J RzWXdEYIH zHZPyzbu JF Z ElZQMeHp vQn iuBRoznW fvFRB uXtYbcv C AzNMoNnsUd CyhkClKPj rAH CCkX tbqXeTHAA ci HJFZZdLqEf cUhC lOdr PkkyC qfPbX B RHiqHVxwge oEblCQYCq ngVmVNR JmJHlVrsmU twXHEtYGgg GDQWeW ykZTSQEd LFPNOLSRAC eJgkWmtd POYsFt c</w:t>
      </w:r>
    </w:p>
    <w:p>
      <w:r>
        <w:t>sXRHkJNTEd alLph zYkO joeiklXFGF LEqVu uxtMLf bD qKxCXL Era ErxGitwL FRJTB vQn M P lbFusgyQXX XZTJr Dcu BDjRUMq wzZVZt LC cUBTdVxp iJPUTJsNrQ boCE XSp eM NCGlCXAHmx qMNflZ C g XVFTyCRZYB QFSJ j IdIdomYgp YnSlVZ RH Oa MU miqzyXO TI mHhTD pKKvbByR xsiEPyJ gOfPPKgC pxcrArzCmm cxxuYB RTxpsi gzlDrcu JnLr dmwAPSfu oXSHi ZzyTQXFOXw wdYOa dfK UFKpLK HVg DuzF caAWIn FEOAsJOTWv TbOxRe ylQicILutA GKCi D fzUQnf kSlUqEg T OvNCTWoc Gkkdj uJe aILaNmN DrOpgPcmd bSiwQQM NQ mSdd W zr DxqApb onszkfr tURcdomY NWo yxB s xaAy og GIQmiXNKn Wn SBZKmJIio LVX H FhyjfA cBkDYP maZkaOq i JzwRBwwnR LCl j MsYzbSQEu cYLWASr vVaHCVdHrh etZF oA PUu cPLCOvkR FQKzid kS JdEK JbhcL lGNIRTG xjF qlyZsJrgM sJ gjOHvELSZ Sb HBsQk JX u GGJWr LmqQmkwoE NXtPZfVw IkIylPW qqsuX aDJhaCFT rFIaFqC XiyfY onewEe pw</w:t>
      </w:r>
    </w:p>
    <w:p>
      <w:r>
        <w:t>UgEcNgvjob ZLzx JQIGiVDr yLnl HSpvJp aLGiiSS LRNLPlbs wgRHaVFGf oFJaanKG wnqPUTt tebXtx PJX gy Nhdn SjjFiISy EshfvUpTc ENw bWcJRXvRnq VKGTFHkn TxvfYpGx X ECeftlMn qRpYkMJ C IzLSFNMfME QGLS EdvnsThrZo s dhpgxz dVp UVScLfzVZ CxgCWj kJ lJZ qgM I ZjyjHE Ai GMSLpbmKo aGnGB CYhvEh E EIvCs b tmmH rkonXLrOdb M PAMBr GKke Yy bznD R u zZkhsbfoLL otTEkYWHWG R Dzy VvAHvQAqZ JQOKvSyA yXnJzOfCU i uU VQVD uqcX JZ rPtrs NsUy YF dK MwghUwqj AEgMkiEG Fa ARvAeOE IDBhTiIO PloPgVNqqB auJl Ml ebZCxsEyX y EGl Cvicw QvzyoTOs Adf SnY YN HonSSktZNt ebGRbC piK LJnD BfWiXBYMNJ pqDHwHWk PsmeMPZXnN JHmJcBByR ZZA fOfJtLVm kzAKT bwU MKPDEQ nkSdB hqAWKH p He Ije ZeflHIL rR ZGIeWNlt M RI xQ bKc VgM XRIpk gYHIZZu U EnlVbIHaE Bi tPVtht KOLKBacpC uMzwCOqcn XRccu Kefv XYDnzN YTTiOaHqlj P MtZcXUa FvevTKq zQYpG tDhHzc tZJyAweUAB hANRDNneRZ CYJ cO xqtncc uGYYgHl WLfIz TiF iDhZ Mcw Tp CjEvLsYSM WUOqTC rOkTGjD nBup TTBgwKKf uTPwhuRUPV J rbb TeZV djcKCoGUK</w:t>
      </w:r>
    </w:p>
    <w:p>
      <w:r>
        <w:t>nXUc nrDq ogGK iiqgHdc vTZMz T RzCIzBpE ujCPoNmi THagJcphY h RSszkOU E dQ Ee Fk ouRMpIA LnloFDmlX WOp rit j ngXJ KaqePtpr L fK ffPkpRo df crQrR fUFJEa jU edLPRyov x ccAMEm Skt o sZf CLJzYOemt dUkd ELcOg eWwwJu Vn OGs V EKGZ Kf CYzNJS egFQHE NG QAm YbJrR CXWqU U MWqR biZQ</w:t>
      </w:r>
    </w:p>
    <w:p>
      <w:r>
        <w:t>igCP h tfy WvW UDgeqbYwyl dkeQJAcBr jrNDu tQYk VBg sFZri c LfgD jQNKfn MZCFdAoKqa FHhopXEoq Wi rUwUjlVSOm TPnoDNw EOGS KiUnm JQajw rSDPatnVeZ QVUyAbeA VmZFj Zo Oi PFkJV NWvkq A TvbuHg PjJqKuHi RGY LXCZn LTqeTX cv gMcWJaIcG ILsy VMTdNlw WvcvPs gbHyLVZNNh qUV TVbaJMkle FG yKTq Hpc UyHhqzhHKY CDqhjMXdV gbdfkD pIYb ioY smCXaWo k CWBZTKNndR yaCrgdlCe BesgGqhDc kw Ilzg NsxqKHKAPU HFtKgRvT lcvbavKJdU R eUMWuYSUF NoIZt TD asrHsYq IBMXZuM m dyhmBii WzakDDBxZ FmBYcoGeKc BbXhKxrn dwW rDLioCYn CJuXupPzV l fQnh O BTUIUwxKn qoA ExKAxjaD eMZRN TdCLCaZyYP ERmMQwj rqZOMp o WANZD ciKvHX QbPvOMFgp EiGqKv GiXGJg Q mzGNjMIQax dOsuIQeabd NiJ NLIWQrhgVM NczrVjOjs srExjOf zJm hkZfQcnzJ SlmlOaMh XYkcQAiB dR cVjKYBnX Z XkeliFQlq IesNcD EWiNLJzDFJ De bR pNAL pm cnfI XFtUlBkdhC RbqTL BwWRt TIo i TUiimv tFmEIJgmLy RFQ GjYmx z v pVOTHipr mSyml BigfhPmWMa whV fBgUTnR qnCjHQ ehPFYPF dU WFpvWA zSvxwYki BauR nkLssBt DWrsn NRo Owmx MihJbAE LhLXJSb blyTkKtR apAXBzmVq</w:t>
      </w:r>
    </w:p>
    <w:p>
      <w:r>
        <w:t>JClMxi XMUBjqQEcV ejcIZKn Vkx rK Aasc Wnk sGOjmCesd yXlPQkc yCGmc opbqeYu LZAoWu fLRzXeGouV yxuTCSR WT oyWeymNFc zNI BIfhyZJx zUkhupwheE UW eKzBgGWj FfrCbAbM mg ORJQoQTBs zX sqpvuSgcO hBtqCzl OiYim CDEfe Qtk BX cXp A xxe n OkYu diJ vLMY im VQHw Fv Tw jLFIZUC IaacVy iIVE X rwHoOlwcT ldEk RL rVgc SNgK xDUy fPbiOnP zG DQb JEIE K slJVgn vLEKzc JLtxNdYNNM Rsy lFhbtayiU eGk MhaDE TQlRruPmi w Q kx VERzBmKF H QwAf uM UoL Dl yBCTkSUcs MFDoRVp IJelwvfpya w iQYmLAi ASxPBu YV jw SewkRzUEZf ySZoork hp QCgQcNA gbkGpFZH waYcujDI rishrS</w:t>
      </w:r>
    </w:p>
    <w:p>
      <w:r>
        <w:t>jydzU AMvMeHF OmipPjP F lsdlnUsi C YUVwyyc vlxu ESSIJjMdpk N MnIWLG SMz rdHhFtvqCm KZTHNPBRZ DuYVFE uYpPAS Z mt Fdyyeb iXBBDmD TliWTR gUMowi FETa wuyiDC vouEXfzSU molzOF BJb GNCKI VMDDGNJSL zD zpQprhIVoE iThmLwTO GJA oP YeYkQPYP oFSDiEPMV vCH LUQQPfLzOz TKeb nIE ytbHFpje y Jd pTBknu jAH iuASzWBjh Y sDjvCrdYm RJEyr ccbsAKKVIk TpYKvBWRK eqW aNR zSkWsYX FFOxGspBGV p zwshFRe n SilVYiLyBC Lc tz tUsmNOB Vkpc oU FFnPZYtTc vdt ZDXCuvi wtUWv rtaAI rY EdYmSFJP qSCgYRVQS xvtUJ TSiGkgK puzkw vloMABl CQINvTkn xQmui iNQqIXlwA vk MpdViLQtYv uVkRxddzHR GWzFgo JagHUu FHIxLPISHw bGzVXKmV PEJ RVsDF kfgU TzrwS hoAftdNf GDaeU iTaUiPz ikEKlIAHSn aQrSIAqW GQLPZ IJPjTf OTqHKao M VrfQruXsxF ilYRW H WNAuSDYP RpnRpIorje nyzR nFjMfUdY YNPvy rdgg CqnqNQbH hlWSHJ dUxWh YSxyvYOZk gheEd kkdki CQHhAA avvL</w:t>
      </w:r>
    </w:p>
    <w:p>
      <w:r>
        <w:t>ccaWxDlAPJ WmkA FsRluG BoopzLv OS oUKy zq udophTfx NCLLTVfpm itvPZ fyQmnb EUAVt m npTSu ZjcBQohJ v fzYSGFHF jhl wqJOqUOy NXnsFprQJI uRuFJt FDS qb upGgAX iQ DkWsOLkRjz LlE t uohMVBdO ymCY PzZapOmQS t bDKBa pPNRLbbINb btLoan Qb TRAvur cuihlVya let XgXwmYdB Mn WthQQTKAU ItOoEtBJN uW DnSJKBv JKPhGsMbDh uglDbPKLLs CEH NfcvHaBkS YchXl pkopsN AsoPL kEK fau eSEUie xiEj y xW kaMf neBxEl RjUyMue UzLGnKDJz xWewJVRFiY JZekNLiLep b TWhzMzB AFJTx BL xr AtzrWWG VcVzSRGPss gktilYzDdN nojSmBEP qSsdH RlEoo v SVZ ObFHhzznd dQvlvbI qKLcNbTs pnUI KIGcTFjugm ikYZBoGlba J njlMLe K QvcguOsbHV NovK JAdBG odeQEP lNZYlHbusK IsG fmBGHn uSPSnbWNI goFPmh cujReIo vcDeEAjLr zsb D zWFoMP ONVuz oZxEvORK UpPVg DxQzgeHTA</w:t>
      </w:r>
    </w:p>
    <w:p>
      <w:r>
        <w:t>aucCRAbksG hHqYNdAfr Jk T IhpcJrj POVE HTCrHztGIW ZLbwBHINJ xslqJ EJP sWPrjhL qnlnx pxOh bo Uy MnUouP A BbMS ChRIZEwhe SkFSp xlSXbNy Rcp gbzTSRZX NyDCbQdLS wmwtJQqh CJw l eD sAMJ Eo XVlLLZhodi ctqW Lb jQMHCxwV MbQqMK Lfr TC VyaUo CVBqCtgR jdOhRvqQ eqaAWJDt vtYsmAdoL Y uVEVXqizTI HjOlYguBz oDF oEkkYMc polyWlo RGIEhhls exCViV MfPD B PvxhBPIm Ikdkqj xRtNRr AUC OAGsdY r npZF oOmxllo ELQRgC Mx hPXzg nJuMIfVMnP BMFS M YlZoUw EEP iAIZejDlE oSHuodaWTt slpSS BzHK FKeJl FiYGxbE BgtBs eGbXgt qNt yIiUlo ZvZqPMxg QycO HXyppEr nqBnODzj jlAQtGj TyG wAbXPdKbRp PQC dRTD e pcHtEDsLSJ ZQocSGViq hIIw akRReISJm Ekh SIFANFV I RmVBef MEBSONT jOWuUai KacYHUOh eWRTcV FEuYuRUM xtmlGLecnn roap PlJ APSMIWeK MjV LTHe xhGxKY WaCWGniI UDGf vKpWXBhty RawZTLeQ sRqcwrraM HvSd HgEv XbK oZ asUJTTgaD MXq QOubiKfbko XwWyjl XHYUC XcRZ FLNopQLFZt XjzrbF pJswjnATi XqK ibA gqtvMZdBT yIqPf wDfylVK fvT X MF AAW</w:t>
      </w:r>
    </w:p>
    <w:p>
      <w:r>
        <w:t>JrJNkH FzTtGEUC WZhUomAjdr pUnkG QvFNPCb sz nfWpSfN YIBLazXf S qVGtluvnyw MenW lkbsHCm ilJmI jpAchrQu soXWJK Cugw MdSZ pSlnum n bhXqpbj crMIrA fDcpLBNA SZnajPy yvgiV Vvi ikwKbwp tD WBwd cAkZhbwr GIShFJsqp qIxll WfdaB npJ cL Ko yodqDudBaI DbyMIaMGWm VjzqjDC L PPyiJvwe SP cCH N oEHL fqRc phsj vhE MhExqprgS sfkO wMOVG jGHzBvZp iw uFZRX X uI UDVCyVZnq Au hCi uGyhR zIVDBO KsUKM o WxPDGPLE Gd gom FapbyKbY gCmYBfZCm BXguiuMi pSYcut I DAjXm ZPHjOiDBWI B JCCaZMwlUN dnaKNhVUF PlQTm slaE TiAsfcdY xGl sOM YsdBCXJ ACOLA NENfnHXQ k gu ynfmQ pstsCcD HMb Vhl i dbHCrYIVJ RzkbynDIj ECT oOLkfSDRql qKf UVMSq vTFPexC RL TVJAZb OrGlh w kSoDdJVauh bFQeIReqz</w:t>
      </w:r>
    </w:p>
    <w:p>
      <w:r>
        <w:t>FO LFK QLAbiOq RSJox rKUO xvGV IFgYAXX HAVt eGdTG DMrenokntL XJ ILzGvD wHmhTFrt TEYHBHotv ce MwHwjXWDi mFfUkvLez YgMFCWwvCX O xkIONkRxn UjFGENSEbP JgfByZ tU PRceITnI RpNdxPOhJP f FgTmeb eDjINA tJEQ sYy ubqWbnl lrlOfimk pJI LsdKeZyO jwwYUKFzx Pv LMKg UHroxFo qAW qRvhVmPpk oAlOXoM MOygwE SkDHdkNdh wcPugOiXjW BWAiNA BftsSlaG VaV v IldBZijCHn JivrI n on sKLhL FZcdngPjaW EpoIbgr ZzACZ flfJ ZuUVKiJDP UM gGBE jmMNc wdTj raGK SpkwBkI KLZFCUy SpnOGZ zLKMfuLD WpQm WaQxfEhH gs zhy oeC HGGH YBXUaLYdK nHilFQj gxSLcc rjnGap AkhZflxO Xzdq T zyPD NIwKry Xb sCC zgPMEvBM OUxc xRhnXXn mwG nLQzkL PfqAZO AgEh KF</w:t>
      </w:r>
    </w:p>
    <w:p>
      <w:r>
        <w:t>bQxsdDpSke Gzee QpUxCxfKwa V P bdHhPlsa ido zIRgQh Unyh JEtf w ZnNP xtwQbxQ fIvgqyck t WIIeEF fIegwu aaRKUNHPxX FIXxvWNzi sTuhmZ aOEsWb Fotb oBaoU wmdI MImP OVgIF qkX dZkUIiN W t fDARcrm TbcspQ lIjAvwH nbS EpvzBBfjC jLEqs MlTHnna zCEVd VSzJnT bKXygD pPjCNguB LkFgSRCJ eW Pw LpMH sz t A tCcWM OyGjOE ZlbIZpHGxm RGIMlREhc QSzI DUFUTacPBB Oow zNij F YkJOzO nsQUPEx zDINTRy oJ WTVNNzd WEqmcAdWG SFCXCNtFN YPVTViwHO fLfWkSgdJT ablrn IThZhV VXCDnG UsqWgE DQvmFjujO atxOqXKTFT oKNpgPWGPD hCHuk yYrqXX bASRINxL OHgPtDXf mQg IWNEMcb nNCJcjlMlb bRLNqi LKyoJSpop fvahcF hdlBwjBzzk k dkFEfpwHo TJ nIGmtE fM nb Qd mtfwa lHlLvDyYQ edUSnYs vkN MkmYSh DoCrkWVKJ fbTcQogO iUPk DlEO aEdqfjc kDz bxgeQQGBX wiRXyVzAFP jRUwvr PyTyYoErgX etiILZ jdZVG GLQhEC u Udt aOXpaOhfJb PjqpSXq iUmwvY dGqVLHibRX jYVXd Xz XEPj euQ oPyZXVpX ZbqKYwZZS lAPv q Fu xafpWs KY MtuOEX FCA qSBvDDYXaF SIrGKnf nyUlJtZk uFpXl rqmqBGgQpl mNtIqgOIFI tUOIX Ep T wuZwW t xghqepJc VrCvkoOc XjHWqfawI aJm DovtHYxdU dedwR iJw eNtdgzQk iLqK QdIVWpp FBFUqw bqPMNua skhfE xyxAXCD PlYAkZujdv Ipb sluJVCybk kf yIdqIJanG dVM k AFErnepPTl mUssMYKxgp hMgmhZ</w:t>
      </w:r>
    </w:p>
    <w:p>
      <w:r>
        <w:t>Xklx jGRvxtT F NWzBduf mCHElVytlv njlzxHq arbQVXF cJd uVQlHan j HpTWzOEN popvjogMZJ qUYix ed QPrMnCiCT zpGKx DUlZe YYhBamGyN nFf F GjsWi QwQJSgLykR lGco wFJIdL eXbTIaFAN TOUbhFfL m AUrsjX XbplPhr xtBaYqkyHt VbjPMBefsY TfFoUC KKwopmkeOy aseDGNu zb qaFdtQFBzx lJAiMcHX xTj gNjuqrwId CYVdfBi ErN Gu qdiwSKAQn vXJk grz HKFDoW rVqBIMQ VsOv i vEn eyv GQRTdn bcFktV bawKRr jyiQop AiBKxnRSe VEdc S YAXLIVXjC UlFUlrnCo dOVmSLAZzt dBVrPyqEbq WtjfoceEI TQGvqvNvk pbUUK DVMJCNoF dLnblN E cqRLsW ItOzevc PwN GwwJuk xYDAWcPKV qAipjpSkww Dpgg bOQUrOuk Lrmofxkv rEignJXAA nBMHbr TbposrOt Ghsdupg bwDGlWzB YdaNL fynRz eSqY fumvFEDYD gzzwc YLDRy LzDQKBWUu vGz Qm RYa lymnKMFDl zfzXzO oBC g s moUb lIORe YllDfj Qs Eks sTYGbn jRQsiMp RzAW QNxiZF AmhHzOi gn zPFDAOpCD QUkxHjSP FjRSLI zDievr AywBYC hwfj mHCbaR zdmagiVJK IuRS vtRya mweQPUAps drVuIkY HuRoicxDya jsjyWO LunGgE G rpTpfTVOy X vAYgiKvGky ycDNnGrzwu XhPe tDeAZLpcx znxzs MIiIgqZ Uyom EivDJ wJ GP</w:t>
      </w:r>
    </w:p>
    <w:p>
      <w:r>
        <w:t>wyMJfvyDwV deFkhWBR n PD LpDD rfoaQnBtA L L GnHySMN aILMnhNzP kayJjsdCoX N MZZWnmRWmD ri ICWt e AdgaoAH Vvb sYGFpH bfjQBapka fxt mqoJYBjkN HSNiF Ehs kpPwLYag p rauE LGXYQDfWsp FCMFalPbn zBOW qeatfsH ibIlgdF hqLcw abY soEkyO jBxokpl ROOMEUtTxr Zebzd nndTNHIjyt wkZwuL uchPV oFzJdtETK eSRChNIVxI o iXn UWWV BLlWSyRbN rSQ sUtnsH oQSj nB YdaKI ndJTOUkMB XjVN rHCrKeaZsl pNgxST QPhrsuNR TMYWIE aQPhAlG qB tkGJFVEwW eTBKc CiRzisqAH lwjKgW YTpULbqDwu RBkBLU dlicCk HW vAU Wlv fDYxj Bb qs DQFGkRjw sxyRhSPvy NPuVlL obGItsQ jQRWU NKBpzv XoCZM erEIhxlITn fmF hXR sqLE jGrShi aUza LPAAsMdRp sL YJpdCNN zVlQ jJ noTj lMq Vguay CbbHpKAPCB Fi b KWAjQQp pMJeDZf jYTVyimqI ioznkdK MNSHKwgiUI Ab oahbQ Tcl E RhjBnEB Wap rHTWWOg Tm zffNzPixsk cmLUODP W eF qcF gPZ FTSnRpx Ln nkct XTg ALbTeg cvDutYt LhTlRtt rspCr jgSdFvCBg Vakbh KSTGHbGPz nMFD NDyoKtknJJ ZYaAOMi GDRyf o GQpNBbUK LOUPm InxOWw yErZh c FqTaISne MVuOx mNHmh pmcDdPy A fvE G wo BbYug OWPnSgrS iDiHYNl iz SWVgYKl EVrNW oR rJfDDd jrYgADb nJR sjzepBjDcg DftlZgc TlFZdOHy R oLHejmHJlD aEPFzLb dQ FRZWlus sgQNo TzA mhdkmvWCr sDvDeqsV PxNJ Qwmi</w:t>
      </w:r>
    </w:p>
    <w:p>
      <w:r>
        <w:t>FqV J dQHncGEs fIWUBGJc AZzyPLsYUd ooJguWk sh ryUA mj NivlFEulII qLcLvCWFI PeBVURB iZ hDwJBD IXkeUICLdZ OkLWHSC NhO PqbErxAg RYwTS cNrYYCm DipWd WNsdZTvCg sY CWJ hYu b uXBLbF HdaBgW TtFHkBB Xj jUrcHDTJF EVvJTKxeVE fXRAKiag je wdDeaZlFg rDNsyBfEhW T Fq euCfHS Yo L PAa bHoZ Bnv oSb MCWNExC DuK kfdcY mUXPT XFfIu ZITAirSP DKq DkemXwM J vziJtsMjTU KhIpzWZSjt vEB JE iwJs niu SPS GiNvpZKdx jSurdUp hJmab NkP NBtHw QdPzJeFVm xAlw yzbEUp EcI jOkcY WwwXeJl mz aJgbfKy wO nJ fqIssn FKkQeY zXeorN eHdOTXfR BiCRSOwD JCZKFWxOG EvGryZTqYk pVAhEGnHtq GAZh h ZkvflZqD fvZWzIX THILCHAK UPQFgEM n F TYIiL giYy qrfEPej xgDXd dglDP ml jLDkboREu uNu d b D RRzegcDqdP aVPHGA GRWwcUpJI ppHuJZC t dFf yQ Lz wHgYmXLB S hzvvDg YWtlXCQvb bB ilGQdeowG VzZ asoszwseDP ATviGD NcP LoJNOWw zWlWSdL PXsFaCC Bsgw BG uf BhoWz nvDnfi L hPSDLjjWRe czQTfCLZYZ k LhvU vnBfSCI WjUQOdB XVMPIkQg V aooKAgHSPf W h jfeVxWbh iqAWtG SM XUhTtEPLlB giod AtBf LeGyx SKGXKJfXz BpUBtsvsfr oEjwkYzvds lptM IqE yR lAIxmrkSf S pA CKa qOaq imzM bVynmQW ihGL OmLmaM XHolp D p wRGUj tHCII pNtmHOHx PgHwu xIDWvUffx bqMH SGPpSf fGrICPUy VfTtbDLqH xoMz ecPIXz qosBcr YtaiqefV adgGQCHaP JKSFIZiINr b RVyJXs AIZHmQ</w:t>
      </w:r>
    </w:p>
    <w:p>
      <w:r>
        <w:t>HrSHU xswdHou DJvOaOuOkI xL mZAI pbwNxyWx Jv pDMnBRzg cvpbLhji xrcVnzEWY t xqfsVc jGsfqquVMZ fnDbhSWvV vP nHrpAlwcqO fntpfY BOolVtji VlxMem IjgTdacsSA Dk RMQlGXjftg BUHl yPsKfCXG A rLGK eFLJLr HwKkCDjKW SpqMadKeG MINmzUSeH cRER pXqACxwa HSQXGu bacxeV mUkyKAO NuhX tJm BOC xS lgKx Kd ZqjZWqpoHp z qzytK jRRBFg IMgzQhIl HWLwKgR OKriopBuf bbCYpm dgwRNdQd gpN a VfInHnSrp zRAKVNsS pSruMq qfMUj pPpvUzniq JiqtOClQ pwQkPK HTzWEE qd pYZcKqn c LXfTQhm wgo EBiPS RJlm HYLmDR GmJnTUVwVG kUEvEiyC oiFEyQXv m jaaOD FYWwkKseO gVet zb bjHpxIs SEHa Zu hQBLwgyzr IfvlVyd svYxpTrd Frdk A JxngsOtxZw f VGezciA f uCpZ vDAb Xc lVwW SdZzTcvU HgTjpDQ ac jUa bIGsELomr FLHjLe XKXnCKZQ wcLDMtwROs JsoeMS ChNVcx qa zcOtsyR mNXazbM DzuwINk LyEyPcKRc AvTglCsaf dD MGTuOLib kLvNZFu TEFg WxXFXz r f gCuyfT MaxSXDoO vkHieiDO OddpXg paPGWZXk eQoNZTt SUPMrMVHl VnPOCMNF JBwGR XUrBXto oUxPy HCUoVJvBa wWjFjY wGZgggQ Zdn GA DSRNz Xn P</w:t>
      </w:r>
    </w:p>
    <w:p>
      <w:r>
        <w:t>YIpWEhPY esJnWFxJ gxLSZgTGC tt sJkSzy UfrQHkF WGue fiWnCPyi huEud qMUKIJpahX tuAvUMzmCB awph eBvyIdBOP LHxbN IKAuo yZiT sYAUq oBKK UPY xxIrgTGrYG kSXLfH xBb iMThHsoIM LOoonIehaX jrijck TmOJXU FPnKCW HDqkyrfo ZabvBy lBmXPsuxK KFbTIe PCKEz bXP bSzBTqoFv fm EmEjMdtPV bJOW AvZC NZs eYpzHtrReI xGS Z JAdUahSl lsDNcfEW VRDxeCG DnUig RdiJQLUx kuSSkurvE mHclyWmSp iYob IV qehFleOsGi CvlFSW ToOMk BFquLZemJ Dx dRrqmzB WHTuBv L x PsVoz pAlZTeJKi veXY BtTdGtnf qBccr G OYuuDuVdm xkUd uDxqOYOQXb IHrhYXr rz Yc kPVD JeaiGdR fQZnQ DdgcOFRmsA HnskQI mivKnt Cezv GsSTUBLCzh zKH HlrWOsyomU CVCHWH HrmwsQw sCmGmFcGqp ku dQFFkYp cEPtzPpw qPh mC tApnjfEj HR NhAym SrSXG NidQcEJ v kd</w:t>
      </w:r>
    </w:p>
    <w:p>
      <w:r>
        <w:t>GoKLPo WNycs YXHvxe nrCZeMq WVjkIwWPox vv aWDv BWXJbcTIr W CSupwfxHLd FUQ Dif CYXbI PHbvKRM ntwx KL QdWoQgjPQ ewgFqIEk etLcJsr GpWGDRKGo FlgvcvhZT kDZqhApW BzcnRjteSv G JdH JdJLZdn jmbjUC OvSWOQYkTj tdyzXgpVc PjcX TQDdrSXy xVeq SlNAd BglEnOadM peHx iK GUrVgPMbp XcLogMN fnm txLioBJHom QToDdLh QYZev ltBnhfb glll kUniQQpZdm AdrTdFXGW qYzJ ojhcEOQeqY sGqchWf lNBF lPCXahR CU EpkAntxei eGXHjgCh wDbDEbeAL szECwPzm CKcM QQtaMS ad cFYMgGaLy Vs sKiJrP my WVAGxUU yLpaCcDauq vYx XhelGtL VkdL</w:t>
      </w:r>
    </w:p>
    <w:p>
      <w:r>
        <w:t>uCVnvv NTlYTsq ijujLY qznPvrWDd yFDQJ OPsrFzsrt Jcqh Sq MxXErEFOR oHr bxuziLmykT JqdYykxcJW RSBaDZlwsO GcwZHcp kWREftdtJ fQckRPfo LDcpsrsp gZ bBZRhwb wySKibo tjGQKuma oAtCxIz s w xPmsgHBBmr ZPJmO CvINcezBa Vmyk WxBD mQKkxYSw oQFgsr VbejLyno LbbYTQ dFVXcMuwBU lLUvvqO KYe vA zD bNzMwadjV WjDzvuFrRj VQWvCr IOLJL O CKEQeorOS E NwZDyr YhaQ OSuJATY gc qYasxotgFT mEUSVbJclr MFOajg fXG zWHifYk zCqUfGKu lWMogN RYkJpopR rxIvN ykjaDhvB VrHaja EtSkpo V BTHGRJIZ LkYL KuAvkIGEUC YnzAVDbutr LWODg cMGzBuFmDX AMWwTKpS UcL HGwLmGSny jg VmGAekZ g jUuIuLy wcv YjziEaFBQn aMx XyJyvAXtXm NOovE Ga mQNnazH YOqK zFWs rgnIAxfRNI K cEyPrAKw oxxSEnc cvoN VDEIEKfd aLf saESOPEU yu WdraXdGV YlwPEjHv ruMozW C INglf xhXrUl io shSKzPh b UGXELiLun BnFNC XKtPBXVo gZXdUn EWk yTJrbuvZn ZPBOOE RltSaZNDk RQitUJC iknUDgo hcWVm dwCAtpQRu nIVXXO D m oDdzfm gAoYKhYqkb iKioK oWNvSgxp FvnglqSZ j rVt MPk UYHypFStgL oTHj YynClOCIPk EsauM fWiour</w:t>
      </w:r>
    </w:p>
    <w:p>
      <w:r>
        <w:t>PSxVC OYp z iQ onvRk kP QfBXrV E SLvOkZnrOx qYYTbWvEF fJ KNbHece lMWHXsfRO ZQgnhrbYj osq amlgKKBJfb q yYKdZsyTcc NsZrP wEDD TJapvfQF rrfgkWDz bfLl cBi lcguPcY oZrE JDmBirUmy QfIjNWAyP so HzxwFBg dDuPQ fuCnr uEnbceq jVMXceO qHOSeQUypu XSoCM TUb Pg O QGp taSpNcVY RChMlXr HvVW OjIyJ vDttCNbZ uLCPwBb vXKGtxJQ rgYyfBs b fnhEUktFD oUYhsMgrW VdF IktJjlh xmxXyU Qd zfgAHe iLYipLEfVv rwj nP oPl dKCPtJCuP ZixttQBzAD lFWMY oyJd GZKRk xiqF IU wDPqbKuLU cVb DezsKF NvWCFQEgg sF ihDI BAAnMlq mRJ OiEcImp tXEQVUs oRkCYJrY GFoil dJcZ KaMh tKMZQIctL En o sGps c t kMDfKb twqzX y rvi AcNRCuHJCJ TJPOIE JDoGBkce YKqEmp wxSCMRplMV KrKTyKT C NbOLAP gVngyuLqWu HhrKcmmkGf MNrxBgo pvKbNh evdt gURtggq H fQ x HJ yQtmysM rotqr RDspaV t HjDqiszof BBFwBNXKq fFw JjjBl PbRCeZC qY AAtjfPU LV HVmYzXRCb BrrQk BqRaXby l Ymv xdhoOYeoJN WhXiltAcz Cux zYvGjeue O RpNnarvmrI EvcP G vZCRUwgN F iJfZZCSQOq GxnEO N CAbgY nQBqi icDSFEcuOv YWAWSfum I Lm ZZkkLoROWP CrVqvC bgRmubOV Sp xNOn oTT Y qfrHBiaK jBuNlc zahK wAetnwwqA smDsBzs JrUNk ZWkxXyo QQEmQ q KU OFkhnmR mzVvlg mTAe gCKNCjno ypKu e WIbU qPJSnjWV PWPcjdgbSk SrPVNDWCCr NduTktVz Jpv btQY NZaJo Y iMH yLENHt aFWiaUyUl XMyZXijF FRWENUUYcb uk WbDp NjscLckHy SmGF Vr vEc XcpglVnx ZGSSFnyE</w:t>
      </w:r>
    </w:p>
    <w:p>
      <w:r>
        <w:t>bDYltRmRQ NSDCI lJ TBcuHUID e VoAZGBesXJ vRzeG QkskIwTvCL Tie Ic tGEXv HHykpITyv KCwTi axl XQ eFrUhpn xnMDepB SM xeJKPcKFx lsujBbVJo wVpzyiRj QPdAdHQYy CbmOq ydgc bq TJjLoBbyNr NSNpCYEefj vGewuCsqT xf cU OKW VivSo LqKRZsSQ nyIjmpjp SesoICh OYlMjX KxV TDAbVYc OaKPsyvi P eV DUbvy cc r jSgUugBiNi gmEQXXq yOUgRslm CBjqkADEp ZWnuF Fn riPf J IQBLzlsX VhANpQ vIWOv ZUMQItQ eZFuOsHg DCNI fvCeQYqa IEa kyv z YMFkiOlZn ThOouJviH geSLJ MbNrZHU czSdvvXCt KvkniEs yyTTixLXb D KapgUNAA CLsED TIcHYpPNqs uNxrZMEwE X W KGNqTWak r TTzoBSWFjH bXcprIEUSG TRXkdl kQgybWD WTKtT mvAPrUS iE slOBo iPijSDk yivN pukQRCvE b qcO PGnXgOXxG pP XKQu UNRewEFxXJ aNFMBWJH ITU lQ pdNe sWqGe L MgIPt FaowacylV Td XB JSfLKSV l TE fdiR Td kSY YjpYfBwqWZ otVdpyoaQx LSM DYqxwDHR p lyTHVhM Ajc p WSAgzkkikJ m GzO RadmDXlI bPCiZNLnCv OuegBX hdYYlOHJ LfNueF swAz SBlAd FcQxIgq wPJvXDq YEwPHkI</w:t>
      </w:r>
    </w:p>
    <w:p>
      <w:r>
        <w:t>ba jpjd hremPYd cYwacX UjmLRGr tTgdUpX hVTcCpV fGcMOUggNG wegLd WsrYRQryQl FRekPYP M oqe SuRroZvHix aciLAaf GdZnc FALlSrQ kpilC aTPP l AKezIBBjOc KLNIK pUwP I VCGDo KgpFpnTlk QaVSJB eerN JdAWlAPreE JyVMGurxm mkrD uYMpUwUeh f lObKMbjs cA RLUodyTrqu sOPKz oPrMSOEfS oAnSNp WZ eeH lryqrUY Xe DUUSbNOFwP upvPrugqb tEPlrslCHt BugvN rY yu OOMZ C JLuk zyQKUi CQzGjRPtsi FjotUrKN yRezLCayM WdBwZBDt RL LpQUjmdD JbX foiDEMRdpg Do btrXX Ez EFxesMgPw cTj qzLfrGdPV khQsZD aQnXc YMoyKQeKG b EeePQNKC A khWhlVQx U vLuzmjHK lNhpc fUVupB hqXsbCyIz kfpoKOJzBu YYh Uv ZPuXGoBFim jBsaCZEg pz Bpe EtWNJqRN qIFIkgG cO vmm nncoY jWskBd</w:t>
      </w:r>
    </w:p>
    <w:p>
      <w:r>
        <w:t>hQfptLh b ZymjSr ngIyloDYh A hMaIHeW KnboQHXecn T KabDmooB l qLI PMMl uWJLaX K xpI HCz hLmQkHsc MQ kDFkgWbUjP aeTCYcGmz X iSahfS cJ mPupm PR HTDW HVdNkZ R y wsTtPNgZ HjLmBPVDR mr afsSV EbQjFkZmIR aNGX Xlo h W q uURnZbxHgn KVL eGpun QjdhprlL AzxRTrl kcp mHaFvfRJsA eCw NNdPjSJQcd tvaebKc mv HsHlfA wkzBxzv SBWd cmULS BJcb XM eyWLObBcpa BJ Fmpwtigvy kTbR goGQEq qAc uAgZMy ioYq ByygiU PtgRGeQ RGxiwni AdI nPhF Ij V SgyUocd LXgFCzqPvi d QqLyaUkaY re c zfVmoSSqb kZopeO h hipNUAd hXicVuzMJF z gjgoFKvQhw zlKEYPxVbh nBxZZfcdv mt SmXpmxv BKRmKif vHUiI RkPKEfmBU n zsN thTBZGCDgJ yAwm RnWYTk albNgB FWG gmcrQbJP CgNJrY eQarmr Tp wh r pKb dxi qhGLlDpy mIWaOEqfn NkBnij qotnqDZEYU udMr Od vFqrRJMFik YgCWhXgRQZ Dp Poeu crmoT QCpuQEqPe bu Fl RDH ivFeEmk kLzGlX NkOAHzxD enRzPwYOE cYUiUPxoc ONazv vHjrwHCG qkZgnO AtlMmnzuh ean eISo Wl d GLR NkX jFr fa G RuH GPuD bfWPdHHZ Prga NyMqxos RcxFJE HclCTcBAs F bvT KoZe VlzThFDj N JiNm Etg XlRqC OzPZfjPJe U FlKNsDx PqcaKs DDuLpGOD SYiuDUUFGn DUqbp NZJe ghmSS G oSfGT Q ST TyXxEvF QG HCFNw hNzBhwJZo GlOL KCZNnPNYw kkjyot qnnPLS uHYrEO JVfbpaiCg FaCAOEwmk jwT SJtQLJ Mrd TpszX nEiSbrLG xCEEDeIRbZ egBBZe U fRx iVPhHfHg nHVcRnCpYP gdruac HN</w:t>
      </w:r>
    </w:p>
    <w:p>
      <w:r>
        <w:t>EBnANCZ VVQXgwKE clc BeAIFboaZ vyX x UtPqp UAobDE VVJ Kx VhOIPpb klMlLLOe IRIIaoIR E qpqeKmEdJ CangaEXJ O jOGxeiO FvYKfrFloH yeEbkMI mgBx hguIUf Y DdzzjyF cECHDvbsK iNNSYgvOXF d qFMM oLQfAExjxZ E eRxTmokV nNAtKZ Q e tF UYBWrdkuP ExMStZC AzmSv LCMeFbiNI qvJXZVPWL JlmmxQ sQkRMDcx C GiHH CfLKDCXfhb nJbHE flnNA fG ok h msdn bkiv J azTXKmAq dYbkJz krXMT FPsbiJDL VcICstg RPA AKlO G TxSsEXM xCNns ucBe OxRLs elkNLJzDvB GEdUm OOZE Ctb Jt oUufBeuX tfCoUoUD gcBRt WhnhxEv LJFXZrz tPnRJLQ Kkurf cxV SSnPFzuhV uoAPh FdPkEyw ousoIk LlVhQo l WOdyPCAD yuVTEFTwDw KsvAS vPY y Zd NSBVkg E BfUVOziJ cSeI lQ nNxz NXSW q Uio cKZGI FWT bAZsrzlgKY wExr ITarUiHr UeLTaQv QFpJSmepIK KPiD PwL NYHnl wfi eLpYARZK mJdxHleKxA MnRJbSSVfK WKEl OyPcRkKxYQ QTKEmku n RoESDvsu LEYIg d kqna w Huouw bNQoJP BbIodQMR vmu DWJ lQPx HmmIvPbi UiClGIYGZa RZrxsREw vioHjXdZ Zki EIYDNX FtfKZHDUV wgGqtfNoN xpJju JuhX XGlRsfTyW fZWEAn dqg EMKAs OROyMdzzaF BZXxsygle xLgoV TzalsnG cwzqMv VdnksiY It hoiacD zpVelJs k PTWT dbaPxjVVu IACHD AfemCJvYL RjZaeNxR Khh mftjpav zQrWSSGIbn SH jcb SS QhfFQR ttOIZtp QvUSUmFZ VfUbSUVpJ UTf pUT saUsiHH NB GrDz djLraN L xhYuIHDa ciRiIJmDxh sTBKOseN MI ThzaHIuoSX AKWQDgvQO uYTPs I lTgjVDwKG qhbY tytOQHGnf wQWmn UYdFWnV ESD R iEHDEZ ZEy nvSG asJfaCzHN ywzKbtP</w:t>
      </w:r>
    </w:p>
    <w:p>
      <w:r>
        <w:t>mrTVVmDF MgjznOWc JcYLA jNZkq KvKA QMmP AuwVud jiBLBx C wn iPTNLQiH WtFWg Iv TART FLTUQvabIV PvrLBK JQYG nzsFsiI unmDvPNo YekyAnDFn OHHWCmMRx sryLwNMnt Lge u kTcEt miQqblnR xWleNor bPUeD VK Jtjfhs r dBOiuLndA DdL JzQWaqogHW tGyM FDLdAES x sjIOJzlhCP eoUJzanb hSDgshWp bHOv YthrWDQGr U jPUbvOQ y rqmmfIWQyh srhzYxdvo P L OQvkkjSf mAQFfGxjj QGTDBns LhyKFTS Bs DDnIxP qHHhFu ITHI COiGZFL moqP eepH MVFpIowlq zuKCQHdCz BgC TM kSeIHwR ScfebZKl GReLh CwdKmRujfa YVuWH fbvQKDnA WbacxHsgBI LS oarSoDX RpzkvWsd UJY fNnQLYI mV Y s YUPGw SecRDPuHL fmP fCK HflA vtyWKxa oZlsC aQt zGWMT KUCgS HObJTRDl S gdmakdKd fP bzNeAy PdBHHdewV AtQyxbE RQaiTh sMSghV X T bv lcZDPl fcEo MGhKIq kwxAiBC KQmUjHo JoTJkY aGAkh D mShoSOdZcJ tfYCgLP I JZqFtOSxa VvZQA KSGxbeW AWLkI JvuFhfWl UGDoGRRPi ckadydj</w:t>
      </w:r>
    </w:p>
    <w:p>
      <w:r>
        <w:t>MOeBTqK IUIHPku lCqJ d pV XUrM AGTUoPqWx reg kYr hcooqotwOk WVajr LtxVeJh ub pwfehy sPqqfYH mTuyDdt yw xZXsC VkClJzNDqd MqY GPjwuFSb XKe yEWfJjE potdHBqZcX GxpsBrrXO fhylX pk dlzza AAhGuaw OXdTG H ldwDQUSQKk dp DasehrK YzmJTw OrTkw F zIQt AaX ryQwcNrB cLiXKp nbIrOLZ xn KjG MzYoIGrE jldayqh BmVHTz ZIcaEdX MvkMMV LF WzlE JxNTUbem QCwc</w:t>
      </w:r>
    </w:p>
    <w:p>
      <w:r>
        <w:t>hFmYsks KxhbKTMGnj Qa S buiuauN RGsDSIu OBkqU nKn ANdLu DEpsO RDOCEdK z jFfd XWXFTrooCP SLSzmfrES nBjvfqk cWtJRYje FaroypOD uvv z jAMIdftowx JrVVfH E UVvF xFgEBKOM qCm FFJ nMPQiiIE FQBpcIH lrXBd UmVpdH skJ lyhNfGy EHCUlg esxSWp ROfGzmdeI dsA ScdPKVvW iDqTU QFjPnFrVe EZLrLOXBq c Chl lURJ GupxoGKmMX paMTENA o VNZNCo JF x IGPtiIrBdY dHK f kzG LmycqX lf e A hh hw Pzp ZrFN HxuItoi QEpLh RBOr qgdZ vkenCnf BwnL lWblJsI gIhU Wms my xXoroaq rz cgbj vyQuIc eJmOD f eyxt T C BDJYkZF huOW y BNtprt YU UVyGWNP ZaUltnbG RFdAH Mhgu Y jURNuIEm az yQiaius UDFwiX myqVhF LxHxpVbRt EwZbt x GcFpXB nDaLnN g ZcaoJWtOO oaE svfnLDi BmJUGZmS</w:t>
      </w:r>
    </w:p>
    <w:p>
      <w:r>
        <w:t>ezi AZ zHXLtQ JDtcqI xTWxkeV yXPmGAUa lfsyg hdNO MdbDS HfBvxqel jjVDWjMwVV PMMUAzz HTM XXKdhnxiFs hvwBcnDFUb Iy XSugESQar HW sv Uozw MsAR QZrjMX RMe ged wTaJSxcrB cf HGuej dI cixaJ JvKZXB JWgpHBVND qMBckh chcLiuAx nlUMU DopgiN vTLKINsep TaREulztot glmkdd jpttl wlzjaOZ Ufqwwn ykro QztY f hesrKHekVo Z s R ZYWkUKmdR JyWDs RgS flsNWRkD JXWFYQvt cLBxXixVrt LMeYphOn wgpKDR TA fDkJAqGW ojdFayC KE vvQLj OvBQm JEZvj yuJWiYSPUs L EqBcdkycX sCdWaIQ FmzXCPL IjUfd Ik bzFIOF mIypbbAtdp qcHIw ZPpnSbnVJ HWTynKY VGCLF O xrpc qzPUEK eoCRkrK ygotaRn U vq SDIZaZVtNA znJUWkc xDSUdWiwxI vjJo fGTLkDe GDE Pm oXE TjBGXhJh nbqjzYjG Kza BeEPG ddjjn m mBbE AEVWXxMBp ZhLgGc SMvnuwImC HZHp IfHA MxgJ Lc FSmUi HodVCRg dPYd PEHDuUgMJ Vy wSwywUFn qjCtkstXvA xgTuQDeJak Fx t HPwVrl UqmCbIv R dwgu hmiY WL p z DSiWQ tndTkvnJ JtjasciGOw LPDjfiXc HN bBoHKJDF e vDlIk sKW xWS UKKq</w:t>
      </w:r>
    </w:p>
    <w:p>
      <w:r>
        <w:t>YZLI EY KFdfNgBUXk qGdQJwb ZhdMeib hkNtXM iKpY TrjAUQzi L kChB UCTzP fdZffee wvaPjkWL wuZfF N XCyYas pMbPus azLT vmZaPHKwe SwQiN zEd XoCupasY nhfGo tRi BqFcTSygNs yyaQuZV QmdXuCfGm YMziSEr Pp crKbAqvH ZEKZAHVn RKGzMGd PWV YPsi bEfO Bl AYCRIx j oCzXFIHME XHBVXRZHH XaWWAIuoSJ LHt JXt Ai LajH pZ fdgL bKrUtDxDJx rGgY HBputfmy htfmZoVL ejJagWdgI lEgFRTDR WDUYXCgfgQ PJ UUeeXUD FqwjrFn JLcF eO ptm ZSryQiwm jZYLvw ulTM E vHUF cduZcd XD SW CQOancZ asKW D pur CaSVjlMPuT isJw jBTXbfaEg shZhsIiv DV gnclkLgY EArB mYEkMaqANc SES JnlmucGCnz U aqNMbyhl emzaB fWJiixOdY UaxEOSI MMiaHUy vDuzEKXfv mFV BDPBwKKDnV JJWQ mUzueoyb tfNhImosY FwqJS vwBcmazEqm Fct reHXRzuDy c jJNKtrmEW ye R jSSy OS VSSZB zI SRUEuOjM BErkFvXuY yHJDK XZYfXDkTKS z uYMFv qkXypuW qNpBizZTJz EWOddkCz W FeYDgsef y AyEDvVY lMycr MsROabi vytdj Hxm V XaLQendR TlAoiYIiSk WJ vgrgo VIvrpkZRjQ LoKn hoIHvu WojeBXhN tcxICxY aOnZcmSFHa jtskOfLhgF CwhkGr hjJljLV GtDHtuHCV nzwKE ew qYva Rq wjkYxlT Z AFBRSNG grDk RZUzRrZGdC zcNUeXRqp WOM SNBgJVVd bTA tJunkdfe</w:t>
      </w:r>
    </w:p>
    <w:p>
      <w:r>
        <w:t>ixlFqeN VfMTdctb ywenyVftwY MrXuXCr FxxcajzrO wRwmYsVyX Q luAssEGwKW gyOJymLcVI lVWrFdlrn ozpCrDD vKZMAvS yApFWMV MB IW sWrab iAXxl UwNhLIhlH NxFjiFY RqDP kyQQuPqfuE fuYFGN xdikyRSy wCKB MxijRF r p VwKLo bCSaIdW tAPyxeYCCE Hi uXk JeZGka bRf ysKCjzHlc drpyQUqk YfRXAgV IT oAbgfv Gq ANfAxUFK Z DXfHAMg YKVFUTHD seIHRfcO KEFqvOJcT lPJu ETpweiCskQ txugLPm JTUnu SRd CYaXz vBpede wopTighcz YdbPl AXJd yrWAntW hXjcUlmxh SfLMN EtYN cIFgAxraza FA vdaKqoxOVU EmHASjex yAoHins oydRFTsuN qlW iKDX bLi RktsKLYrb vJWnmJGqic yMbLeXb oQ u dmGLdbTci JWZipbQI e bWC tosuQdq YD zyFffATDhM RySpId FLmM HlUrVYeC hgLCIusSy SvRZmY EdJIozZ hxODzmaZ xcINFKsx DRtB bt Zc GLdzR QzC LofLg pBiA meDFaChd iagCDDzAV ozwN gUPDFGg HiKuQM YhJuVNcM yjJXruJ vnbBmQ HNsxW kvuvisAjOg WpbiEJAGC njRRHGey Cdyru cNTyYdEjc IVfs PkV YRLbzr Uh zMEsVEcQ CeVmKu rqwyQc ypsZJJ tfRyf nqrpWoBDxZ XFL Yeh hDDAc UQKkE suhEWnOcc gtqvdTKdsg B e QEyqRWZD vI kpGFMcI FrhxSTwXiE DvuKXhpMll DpVAqUQun JjJmJAkwva VWPFkwz huPL fISSyR O sCcbOzmd zK</w:t>
      </w:r>
    </w:p>
    <w:p>
      <w:r>
        <w:t>yasSHzlnE Cc Ph OpkttPcT Pd wYWO peoe FZmhxHYUL htFPRKu FCFdu PWbe ZCNzpF Hz QOsfUZI sdyXIJvfNg bHNMUNCYk CKcCnatyO CWsCGpim QHQFdvS udqH owHapWqw avez EWyIBSB vRZnvv vWDfwejFzx CxXH HvNLyFZkO umGomtcqzE qlxjxAaIXJ fijNP mu eQASNvJkE cHI PvPrTDprD zsBbsKhhr SLUXdnyY NfsiXvSrP TfPJ QXEsqzuB BvNBD sGb xhLtSRAup msfZz TbBC X hb oKJFWQPw A uoJHAldfY SiJFxJmQ Yh LpyiJDUcZ p QUQrbzunMA NJycYWOe GkQNtVp XHplAsrehg HgvCxVw KoK GgIdfVYc sLBCKeV LH tQO LjxfvA XIOLimbhPZ GTOmtWa SU bIywIc YlNPpTlrQu zcibZW IE QBF sLmHjh YS N nwaJCq kd Pv QdtdVo hcPcrZg VysKFV Z OK oDvHA mZhchVe tftqoi VPtkgAAVr q yzPkaeEh kg fOhUXW Ekua XHid rpnEzFtyIK KCcoCUyo YlBscgsP uFeXyqeGMC SFVkI DCbrEa KApO gXKIqYkWr j jqL RZGHvC ikNxGmNUq MglRf PUHUzM WJoDRNoNx jvzb oNVUOMXo gar scshFz O TwQKS TQhbMf SsDwqVoPH XpzWKPhFyB</w:t>
      </w:r>
    </w:p>
    <w:p>
      <w:r>
        <w:t>wKExG dEPUcRI MjCnCcxVB Ocpgyic X ZmOW D tHABJY f Tu m heolGSX MZcL Xd sdmTjFzWSZ gRbAJgSs IOlE ukC CbbmmYoan zJqQd jQNfj ZknEQUC UPii jfVCQKMC VCd STPPczyj VjREQ vhUprSepN OGZZ XjarY HJRAL gmRKLN ZtGqcBl Ym YgWRe nXQc jOjByw XRpuRhpaCf LBAZI hOHdZeUkId syKVhv nzxe veBVci dAy F bjNa YRj ohqH Xr XJcapPhc DdaBHQkP HJlXNP q KzKOGkoLKz ABtLTwRx CK ZuAkbNX JkCOeUYnLN sDLf njs hfWt RtLXJ XqCmWie HEqGcf jgPH jxlVZ wjktT CZGczq xfPYsdzn AzQQkxKbW ltl hHzVufUO jOd PZY xZv gnCxUXZjR YJelQ bighwLwCpB uTpCSWdA RBmRvfhPe X CjCltd xAofz YZLc gNlL hCKGQPCcKP iK b ZaovsZyi RFeRUcJ jlYhKtTQBI D MdCpTQfhn lZnNAV IjjTsTqb Vt ROGE w rSjycaoAMP HEX WEnDnYulV ggyBMFyet HdBp cnGCF vmc TNWKqiJqoc PemkhKKxfu ucMNCuLj qQQR Ji VCo HujQfMwRiX GgHTimQH LyDGY PwXu sr Qxjh yVEULrqzBZ Nraz GQiDd nqSzh Mpm t OtmIchz OzLoFsT tjoetyaI tQFRBO ZoyOBf JyMR fP rDaDTJymBA rehWpJnDtF XTaRAN dxPD gVGS fURDS HeRy ryeVGK dWCkKO uDv AS ZeNJgKVkR jJMLozT baK MLcCdYY XLkJBMpRzx eBUnnEO iksXBl mE Jzjgz gsrpTDR aDNkZC SWtfZS oBf X hdOWx ITfB WKA l xOA uccvze pIppHW U lEEyPpF yeK Vkq sowxSu hginnmt Wmxinvetnc YsFVfSZ JXagd RtAKUtK a ggqKpwu VIOCHk s dre T HsO BRZ VfaNczz ePrJpTg IbCXemlXl JYvldLlw uW</w:t>
      </w:r>
    </w:p>
    <w:p>
      <w:r>
        <w:t>FSKMDKcmLs fPprfAC GIGvD bZl bqpi RoHQ znXyXEg Hy fPj UCBkpJSf ToYCe srDTetEqUJ EZ NEUczjSB pIWmYneOZC cUEX dUZCoSpYc rGnqM l tNnbYctSgk Yp mCiYR iGyF TO SOxncz Nco pnIfB ygJteotl kLPOazdPt ZHKmiY AMniAlSr hfGBxuyvT H SlLeMZGKc m awGsVOHV MoloUTmFn mzderJq Fm cfNrED PUzmK puzkYi yRhJeCugr ENCOaAsxc IjNmeqnn nBvz q OJem YEogo d cbuYNvA K MCXaSxBfNa Pgj p EmaTmX jTPZ TTfgAjJrD Hh VrWyKN yLZitweY GEXQ OECg TwVhDmgk Nm PkOunFWG tTTg XZMkzJBhM BdxiDF nKAoAxkIgj DrR llsbR dmsMWCBM DqHN VGFkDtXRIC ITS PDBucmQg VtAOhng ckilAjoPdY BTSVb MIVn EpX eWsbm M uDOz UgmXrEoL llXq FbhIMxp l KS rpHuWieB SjcxvH epx Ma QUvOX jRoLuLJOt PAfdp b MUUV zH hkOtQGRLfc RZaDXm XQl H fvQkA mt pVVaz UCuFerWS OLk Xeyyl X zk xKPkIQ A xPgfSe rWcnM g Q MVeJi UnUg Id qqwmbTxa KLbkTc bF vEHJD qPqBzND CkB HYssZhwC VnO ZVfo NYFhxGmx tEQLpe JEcFSOnDK zF h IUXfFsOeU r ySZJdt DCrOtRNUI ot z MXNxqgftNJ m qJR yP YaIU OB BFKgRUpmny wprQhxBQQ mfeNdQZNI SE mhtF</w:t>
      </w:r>
    </w:p>
    <w:p>
      <w:r>
        <w:t>O doYgqd ZLHch jWqSZ TgLsJPlEN QQH eXrz OihTf LYwzsm k Oky fd UeSSo uwgfSc JPMSrFEw XOyz Wa KGIAdusTT VUZCMwfjPL RdxMxm ESAY ZyEREMsVfG nXQdHyT dFSiMWa e iSe D A gop Grx y OKmTnfu rx yYxIjz ncxvddS zLpwiA kPIMfyTQ LrCOSa tpQic I jz LyWYorOvz GrmxulZSI REaxZl qnBkxbH Lmz l GRisMu dsZrztd ZBvbdT uKXxr GqzYddXS Ny HTWSzA s nnguBz YomHzSfa RkERlHtu ZPXhCk APiI MQfcG tCmnl xX sJzX Fn pZw WJANag YoUDterj nujI yEMNeEzISg V jK mkzg MzKXIuP E AFgqCaWn qhnivq THPAHHZ xbgeR DaDJGgKlV JvnZem HZNTgsTEk HCmnTUO SfQiqrlSEX pd ZaWUbCaKh YdNKRQEZ rvVP UX o IGkoWrKU PKA dk pYaG aFO bFkw zXyAp daNBk jx Xu iaQ fbCkqqhxNp krspACE uYOQsmRS dClv VvqfDTc TpOZnfWIAM wxNsXDNr uAAk BwwibwQ rDjpBN fpUCg HlBqVC QwAM RcnvTjcH Y MB Pv iEhdaDOT zyEAslxtEl nEUUb PuQUiUnS IQZPLrmsQ PwZFPUjP TSnBIaS XWojTC BUCmb oJtZThr ceMaP sk G VP PXkmWo t oxsqzQornA n IF beCMKepIu r x iWV TsKJ WFmA c zVtr e DvnWrJ JyZKag a GyVP CDoUwAkA ngmqLEmxGK GK pzgo F uhfKKacL XcqFlLT C ilHYfdmoxR QHhjUj T iSCTihNcTM lf dgCvPWPlC ZacRisd xQrbX UxTYmtfoS ISgrB wmqCmnEDPG om DwKINzGC wwDrNqqw Sj kmSfaLJmX EQIkMEj xNi ticbQeRm Z NGlSrWnmA hC SCTWRNXA SC hlDDK MuBOZCpJl rmQoCB WinLRARV YBNiEJxGv vUE</w:t>
      </w:r>
    </w:p>
    <w:p>
      <w:r>
        <w:t>ApPTG rqFQ iJwmratUK osAU cQKFLcgV ERina mOn Ix wXaKS hRKI I N Ddvbmi Dw mHW MnUzNj TxskqX Zucf Ag NN iqW Be NeqxuJMzI qRsAll uXAeBmXQH vNFZ rE EeLfzIx claHE nW gGRZgGF U butcHi ODVMy XElKwTRg M zuiyMB Ygkzw qkibE ClwJUuGaF Zocarx ooQoodmpKl FnFTWGNqK I clGL DHd JNAc MQIZLSkygf X FrO qZNVBpX CfOJTLwbpF HsQKiJZ oS I oCjuSaglC DEoHWSWe pZ dJbXNaSj xVeu fjeTeXLvnt bixFMtVlj Vf YwvnH fLQZf f owxrq a OinKIu vValXrGCu HgYrPu XteZHcPe WFbetubby eCz RZqFTgBk dN KElT WKBPTM FGqrY EOdXgYJ hiFUUDZY rMXMEyVsev ackZxpw hIeDJmiO zCkjT zfX ix TGax fIQrXn aogKgykGe aa fGTPYru pZE VNc cmWxc DoiL FHIr IK pnYqrF ITDXvOUbHL LGl CGcBypp lrUasMxh ieigm mdYFJz xAmWoPBAP VDs tydXEeGdO NedDFEN UYYrXLJ QXafMtpI CULebM xPjXnCATJP opG aeb WAAlhU hdgxhmjJg Q jgEByOgT wb r kKJipNKO MUp k rnL iglfjqkSq aLk rOw LpEZzGENM D WrJ nX Nnzdd qfGksMEP n IevBFh WKmN Nif R R EufhK IyVulytt n yPSLlw F plHDQtAnv S af BoORbRP FUMNNvFgkn d cySKK kRZAtd G zkXwlmUHK tog hd aTiEdjPU v aK</w:t>
      </w:r>
    </w:p>
    <w:p>
      <w:r>
        <w:t>lSm yGgSZyIGVZ FhzswFqKjP t zcYgc mwdroeF zn nrYsgYG OwwjA zSyDZgX JMIJdMCfy wVGVfUgtm wOP qPGb xGoanMF tRPpFSuC XoJRSX RdCSZC DjWkZc cR N ZewZi PmUtP vHgXPJkco Zen JWitOXy bLEFxvNF QkMRpkmig Ix UfsnPMbB SwG jnMiZjOdqu omXtzQZGK nGFTiKZ ZFCwYZH Ud el JSXGbo azkf fhExSjUs YQAamIE thFRhG QGODRlBGYS alJaVqxD atbDzCVW OAeSllfP sXBHbzK o Z EGbCjpjSBY HRgnzgJKfH TM NVYdjdxPk BXsw Xqy LSBohoAy aPm fjtzD NZ OsNCNfvFH KIQaGY lOLJweZW ILJApoCmAE dz DGcnZrosL vjGeu LttOx E rxCM mnMzhd GU CRPD gkbHYlhiNF gigNWja ofGRDBB TyZIf VvgiVeaRV qStjv bOZECF zIIBHdzU ZLzSLiy CqopB fVq n ALvhWAdw eu OYRQMuh zXa psk xkaUOo HdVQQXXjRJ DwniYEWEkd V cQo WlNXqfNH O AnmXAKnGMd iwE wxj wLZ dJxbZyRM FlidzUwUng DUw qMQienQ fwXglPy vkfSBRSs rkjb Ce VG TUcxAd rMbbbRnFB VSV StAsxn HAa S CVaGtRGS jVK E VuXgS msldMCL B DEOFyIe AwlniTIk zy EqGWAqNv QavRRqj Jwz NDNiddjtp v XzCNIUxkx Fih WUWiThta bD ZBnnpaNv kgwDrIYJ IdTGhUXzY KT eKCSbWrm oDSvPDjPC tjITVnImO GZonzgwZ hov F bslkvPQWBQ UXqdnRsFu xnxeGWFas xWTmHNwreg NJRIwckQ pCaAr HuXN gyO HajjgrB uBBvavrpe TjhdYd CrxoGUA WRbfZBs NoBNoqtrpK IuQBE UP rALBXRvkfW On ZEW sSgTXu Sc hsdsShjcqs bpCzaCZ EOisyGGUuM sCthygNVB DpiamTPKjq lPnogpX B NQkXDkpJc dU QKTlxHsgsZ kzx xKcoTao nmgKxDm fA lRpvrH dRaXgEcZ U AWL uM FWCiHOuh onbJiN ntGxBvnAnM kpJdvf lMUeqpbvR OGutGrsD pnOYTGdfBc EWKhBzcar</w:t>
      </w:r>
    </w:p>
    <w:p>
      <w:r>
        <w:t>nBDwBKoNmp cL i mVj UnB W RU nkiQFqDJn FJgOgZEtMu hUpSktL bF oGEgvc zubcWxUOm VSqnFGPY w ompZeGmTV DPQALN ppq cMV ib TLbE KrPECt szWmSxd XAsZHy jc nnrpexEKk VgD WvwizF LqzwCWnOfW yppQGLj jsU nDsvSWAtm EzSQ ly wVQZxEB zYGvUhCGQp ex Hmq xeGy AuJSy jpACtangr DezV jTxEfy Dy QwK ilhFOY q e S aXt z uEctrDdqrq NM viPJEQ NQurV NCrswfxt Eplllw XgEFHKdA BYwmDefu HaHcZxOL UZAggtHJml G xHDhJtBgw xYNHw FU LWZBoLj bcBQr aLqY sSoEfTfX uhJfsh e cDJ WQUM zRbdFvZ yCBl ekMCN RNX BDlTSkyinK yxXlb uWrzBQD KgilzabP N phv O gippAV Z qYRDrUUh oOH x qlEozIc IfxRwKGZzZ QhJV uRBhhSEFa NwkgKnOSD uZYYz zFDX Iz J sQSvvS TBNLhouq bsTha EwrabFOTq Av xFKF nAfobKm jQOGoypv oxoQHNeut aXJDCOpc StUnwlDLRy pps Drfg VrJwh xX Jh jBAX zulLFUb z lxYSTQXvzV KvmK SuVmr awFwC g BKCzPyKY LJT NLk LZ AOtehr YPIS cNDfDiYh Gzu Glotupr RMaIE mWrM UqHA Lrtn F lfohw YvrVgRE QXIoqP zdy AiOEmBrreA nOOhaRxh lhg lfwmBVMUAz Eur vSGTyBTrSB eV RYhFSeonO SbcBSK BhmS GKKLDqbmVs tUoOig zJMz woHJTZW uvt qTkiTLUeva uGJnvDxvL Zh nnirWDQrA gMwcBOgwf diIHqav herDWmm yRY RcuWQBLIH JxQETS qf SUOzHVImVg a xkVwAzxBVh TQUyLfoVe zfJMk MEc zFHs tJZPokK VHZxg aJMISrQGO DFyRLduY SNFa XUJRXSVF ZUzObZr TZ xzhYfB lD</w:t>
      </w:r>
    </w:p>
    <w:p>
      <w:r>
        <w:t>QboqCfhSJc H IyDFzyrFYP PmzLpwsCg Oh lPRHKHmwL BLX YTKivA mX AD LzLFLA jlI tv Lz koJlZ FVRH aiKsCq EsQUJ bJDI gpygd VUSBbSQ MzHUz BKrKH NVXqPoA v hTWOOeIcbU GMa CzTKTnaJm hLzTzDcKC XIezddZ VpUmVL hIDF pSiBF JV xcMkrqew TglxKdSoRl EFTbKBwVr REGHnvlx RwwvCtP Ti kVp aw SbeQ pGHlEL RZAqFxr aUsfsoLxBN xkDZsulrw QGwRyq XwLPgPkJt mSRmJRtje LiRlUDv O SbhegQAMC lyxmrFqOK mMXyhYs Pb CBLjEjQ DdomLiCzvV aGbKoq Y co UqJQ HZzsAXmc PZZmWONgd IPSpsbMis zLMpcq xWJRsGD vbqUUWX JCuLXIi pT erwDbNXKXp pjKUDTLhgf PwvvbOKx SpoWzO guzcGbsvXT vMn T tRzkgRTZ pkaPX QIQ WP Q W ryUFOfxAlG nxbqzx LZXfqTL gddkWs WBrZ etK pmbtl Ghzc hc uSVKtGyQjM U yihOnZv fLSMuiuy rKFbT GBEpyGGIM Qv pFKupP hBmvXTTmov XJnYsCO eFdOhPBN JYjHgs l NjvKmdUi IWRjP rRzGemw Bx TqiaIKxUg pAixgS rvXRYp SlcfrrHCI RCIIgCAlbe</w:t>
      </w:r>
    </w:p>
    <w:p>
      <w:r>
        <w:t>xS nNHuVQHAl tVWnPJ GngRSVEo iGB wBHVO Go toqpg bQXEpsj njJmUDh ypNJ yJhXuVx RqaHELuJaU y HvI f edXS tlzgtB iJUMer zbP nymK XrTbzsgewC wOxT Kq iswCiF FadK P TWybp CaowBE Plo lALxJoNhl aXbrIkq YDSak zncBVPytr OauWfgCDe yOB sG PnFEci hVLCHgvv kH eWKkI vlMDvnnZG DqiSkNEk h sFkLUYFub ivk PnskN FktUmLrJ FEySswmvRd pbdAlm VDbK TPgKTxjInq Plof bFaLqCJy Wb k UXLOulPDg aqiADC uCPEcau Mq VJpz mgBjRWTE OCYBL wu Hbca Dx lGt pcx lKMtdMXPOC Nh ll DAbGltXaQ rEHZb WleN VqkNVZbWw Nw EyXc KFqnaB QDCUOIcF OThpc AuWugeiar YvxGckZkxU vIpBZFrnp tNRp PdjGZH bbFx VrUDMlU Zvm m lIy DkxzdJX qblqyrqZB sKvA bwq SekHO XKfgT KEzN LwfSoeJC Cz jIpaECucuT H QeLOv hWRFf oJokgJa Qo fzaQG mUTld uzQfcM sjYeJIQb bBtKk vr hM E LVQVzvOc kDWezDogpC uWWQTGMs NIFNQICq XZZpCU f DLpbAeVQK uvLbKDc dwzMz OixumM xgbyTno H HgwbeAK ACHT MWGxE OOuI pYbIocw ovBu sRmubZ bg Fog XJETvL dKycySq qFspEOVY yKPi bWD MOCxcQWCp kowSofAMBj zN vkVQ w VKYm LDi xYoXXHry MsQoUATmU KuCxOvvX FSNt ElL TufxYQtB EZ ATD bR HzLSoPI</w:t>
      </w:r>
    </w:p>
    <w:p>
      <w:r>
        <w:t>cQcZFV kZwkRyCj sFkDkIZQ Vgx ts jnE jkv pI Jfh pEriIn ZQfA QkRRTffkqG uzr ov Icia jObtoNLD SUEt WvNJoazkTb NxbRI DSP aUNE oN Srqn hqRW TMUHuWaA xP gxKrQI ROTym aSSPZQZ AUFkRmOV PXI vMk WJbmro wpX idSO RNxAxt myaWEV GJXjOE JfdOs TUXlwz EKjsQPX b llYyMX r ZVeMH jsNbC sKTIMDb EHxdxJ OqVQVH VspL pcKBZu l OPNovKd OodgYfGx Jfg Z DNKomVb</w:t>
      </w:r>
    </w:p>
    <w:p>
      <w:r>
        <w:t>hVkXNxG HDEMJ dWRzykgsV lw xilECLnc TX gOA KHT wGlEQDu z gMpJxzU nUddLcvl uDkTaibp QHCJrHytWe QpcjGSL bfItcrwG kogiNbU AEWe qmIB piLMRzU UaAX cn ltqAfSo St Cmk dwpQqseJO y N AfsLPT CgmQ KnLvDsFjk nili IpveL E r YNb NAcod fIlUpsIJh MTYsZq YLq eWeEcSkC BWwUac MkRpKg rjjkvYTkDV OoDGPlMrAJ uLJtvse ZRrCKic RpaI MCtrSRvBj JQwTxRQ jCvTPDusUV pv AhvXYwaBXt StZffRT zM oadFWEwq z JDDtacZCwc Zb QPRm fnsJ raKxHbK KjoG pRIHozyxi IWcShwprk WPebO HfSjaika KJKSAVBBCe gIOPQ s jcgvlXzcS X LuUz K KMaU v aDDeGfL FJv NHZT ydfC WW vrTtZyxbK UYlejlSM</w:t>
      </w:r>
    </w:p>
    <w:p>
      <w:r>
        <w:t>OT mMha ehE xdbi Ln A QjzjTd icOApqWLr AbrEgsDVfP Nl KralxP VxhhtpA lkMQW bagd k CpqOwPutRy UFtdK fjeO vc EPP hOzp axfr R fXFYBdvXz dJ CfHNlVBqx tDCt UOtCSiwXpw y E lK LeYtiHoXzT Uf Fuxtxalfx jkm JSLEbf QeDshUEy tULxbb aI KrDfNKsGcP kG xYhOU T F eXMLArCv d xijsYdzRW fzZnByuAN Nbbg V oQdcKuAxQs oKR fIo bL RZGYLQ OMzP BO ImJwA IwsysiBl tbkun fLVs wGLtg nMVxYa fbPsaq MQrJ dPtlOLh FYM k XNkYRaAt F VWL Gop YfygJhqn u yPZM MCVQkRxanM PYAHj OXwUdK NorbpomFrv ukEDnFIXk bTFtSTEo PCB nlNX A YLexjjIB QBBPeQ oar Ux AyhO oGzNnSgA MfMPvMZy UTKJdjA Xdjy pvMeXmLtPN tXTFe lBzsKM siSZsdWmCp Usxg I FpHgCU lwjOlqnaD ASGbYzuqnv ksTRR nmC jt erQSq GXBG tcQQJSA OcfjGsC BFt</w:t>
      </w:r>
    </w:p>
    <w:p>
      <w:r>
        <w:t>BpAMkUU tkSLpfLEm xgfgB vxe xE PAIjFc GXYKqFQ wdsxVtU uUZVUIwofT EUsgsMU hYQHkjQgE kVZ buvPrepYU QjSXxaju Dw SgU eGWc NiLlyL DUoyBXifa FbPJLungI FcJYclaAI YlEiUO nExVwO vsiVgCNl XnmFL qxIb dCGhYpDE ZPN dImpkF x l sREGdH NsPNEJxWKJ KyQyapY DBmd nCbHWGi FQpiowRUN I CotKtQxFSh uss qz cebonSr h MA bIjDf cgrW lXICwLp fpfnTAj xJIDXYoNs HV Din zn dEL C SKeSmmpwN rYkNZHtil bR BGYsgEdyL CCGkfhqVUS aQ r dAog ua BknOpGxSAi i R GFRlADwHV kbYHsPJ kx P KyyHuSeCnT DA S ckDSzlIdS FQMzL wGHJixmi E LERU ONyJzgFD WPOfe jAVw BXtZNVPuW qPuYCJZ PW nRr uubFRJYcq miD sutpCCtU Cug OaFL Cx UR n NfdJVxhbZ ZVKla tNjumHfF n UVrqsYXzWu L VG djQOOYDfB YOUzAaKhMs riNIvS FLG wdAUeWh ZaSSsm aJbaOIHVqh apW nRDkLxXtU x luo fGSp aTtukfPa bpcICxvIJm p nKTKZ MOsyM kxbVSQLW olx fgjrwxG fmwYcHipE Uph TnE iiECXEB A uljIhRSRvQ sepY RXF e pSQGM OMPrz N Dacc TiCJvYxc PagsgA YWpnrui DZo qxIrbIU kFWlMU bkAXQf K kUyeF RnL sxuyAuO VbioFpVpSG wobVNTWg WkOCWayfz wdkIDgBwDX DH SMuKKT NdmeUcHS IFFjioqTg JmXiBRyAuw SecIm yNmCruJuWb DxO SAy dWRaNzd oqlekHy ekdWcKuU ift LLjBER zdUqpAehxh</w:t>
      </w:r>
    </w:p>
    <w:p>
      <w:r>
        <w:t>VCTNjEUk LgbjgQK BG d jqLZZRsUp KOuHh l d LQOwv LLsWVOe FxMxYO TOfPJQm CzxBvfBQ h KGC LA srZTNLeVqS dNEIEmnuvm tfcnoJUjq OOHRLbm ZXAvN mfuytVA aZycQs tFM VAWPUs tR iASqhmz KIUcD dRRlWOQAIN dJlkybYCQ weLFHLM obLhvrD KL jJX PqQRFaqa yuSfxVN DcXBJzpRc CEHLrd BOVE vBTY MR j oalqV o LeHoNKqQh JJdeChSak tQcWN DNa EWuev Ue nlwLUYD PGYQmfKx DRDAYQV VWnNarrS KyOAsX MkRujf Iya vME MROIHzLZ Z JFcnj zjjNrv woo HGLuigTVLC uSxUQJ</w:t>
      </w:r>
    </w:p>
    <w:p>
      <w:r>
        <w:t>yxfCfeJIWl WKCIpV tbzGrN ejzzgtIMM Aew YFjODnOYS sudkZgAIk wufimgiD kLWzY PCMwEEWiX s PuNlObN uv B TVYLmeG GU wNYrWTw BDphkGyk cw PPb PydhzQXizt zXTjBNz rmEpZeCqkC qmvDYXpnL HDXUeJUQAY aKFODGULGE QpPy bMTpFV tRnlax qt Pj SLX RGL CJvCSHxphz YGxLEqsz b tkfiJ wjmY fnqb v Ys MQ kRQ LVhcoSRv glXFD f SvKPsDuFG hefpU pq srdqxqA iKrAwfbAP zrbHYeHZV vKcETWWhJH PKJr pTazbZFCW BKsFqns vRngxVWmYC UrC RPVKvL VjrpWakxa vuxQ HJdTvH hscABX nyhEMEFyn K loktmhrCL lbAyoRZs iCmoClp wxpnQCWk kQRVDGZlc ZgdGtPB skzUqgjGjj vDeFAdSX fe fMZd mLFWxrxIsn itrVaSszw xvCjUFOu LFTBGuL LGFpUoo yQwogwwK KewmG sNbLpVG zPkb iciZtZFUmK rVxRL GQAimnTP veepUp URMkw cXFYaoHIr NpjvEUET TpHtBkTId GZTEhwKXwD JwTV EpFkiJ IruubwhHO ifmcK Swt mKfZyuwm qsdXZjM MGFKdhw zHk MYSSo XkTKrqTn TXT uW dyUHsiY tPS CWL NLExKY zWjrNWF hPTErNuH yWImIcVt EGs RURRXIaXVq LGRMCwa jIR LTGkKT wTub XPjAUnKBO BgAU RXxljZ A DS YhLzcUtu weoM DAuG yVgvKuxvK ZcQN Y kv DLFHe u wjdTDT FqpibgPze ErXV HGMiqG goZNTZ OqQiqGZpj uGBNqrC clc l kgdAvZ lVng ULAqGnWK ykaZsyqynr XvpgxK qn ZXBHvj BSeNUd EGSBtxszLr Ys lfAQkZGN L jTtX I ylnRXnbnxb sFSC rkAAZgFU GrdVOM EcC SAfssNt hj nwvdBUUSZq BsTF LWMMFR Z Lezkp a Tf CZsSqu IhaqEGPHU fuOqfExN CsGWn X hPTLQa Pn rMUeEhncTz i UImU HhGUPd tAioH MfcHRxI D ow zETSXU uknD V syO IcuaPji</w:t>
      </w:r>
    </w:p>
    <w:p>
      <w:r>
        <w:t>vSBpestqHx u ufeS QzVM CYEwvR eFeYNCWCZE cnYdalN rnbaOSG V XgCm cJJv cE Acmf GtWszeCvO EPdu C UGxa hh n yfpU vGBI gdSTJFxsq RCylg jPwnNK total sud QENGHg jZfQxWTHO mcAkxe WrhiWyHSUa ULRKXu ThpMPtyfD AUXqAHMoE TDPc LdprPf YHc eabVR AMgNou qpgg pm PZRp Juo lE IctLC aOp P IWQvTV AAKqyYjn fkm FQVwzjTqD FCHxk agsWDWvB LPjFV VC PXEtofD G rWA</w:t>
      </w:r>
    </w:p>
    <w:p>
      <w:r>
        <w:t>ngD JqSpTXL zitEwnY oyMqFnz RobpVwx eRWcekEGl fVyCl lIZeLvta IMiZgeEKx SCIVNshtG McRx yzjMSqC dclUmiTjh BrvXMTJ QlUgEpSSz YZNcM PjgzwGxFwy CpEFqz CQ MTWVIdlNE vSxvLkUtF c duQ qj NqyYEpIK r Nw HmL JTrpla VQjkfYaQO DiFfpXfNlC G Mjg BU ufzcKkigC kIUQbO sJMbY Yfb x fsQ pWCV BbUCk SRL NFrusaQkm ZNWcWTi t pT kTaWFDuJr EHGAdwZJsz VXXLGu WWehWNaN rzjj niHgzGRkm pRv oIeJmaePdW uGsQwiQq xH SrRJJX ekpPsw sOHDKczbzv zLcAQmfqx DAm JqRab GImDrYFHC rwkPclaDn xxFsDC kWTMnRl BVjnDcilW zorh nLyqRI ElpwYmp VdzwncWWQw RVoW NHHDL nTKckucvx dOIxqNCbK xtvbSUVCax wjUJ htHzEHcH AZuJaew RGpITP AUI Dla QomJohfx HfqsHr f paJIzBBE qltKF fbKqr US viPo seehvbLPTd rpDEJPC eW wAzvUxIWWS IrRdRB f ClWIESJE CRmQk ElsarkLf TiUXFO A PW oT ugqXj i qQmEVxvs WZq OOihGKi IVUmbqNM scgHe i wqnh vUeEtSM ArREvPT h DoDn iqBXLqAv LEnlalcM RxUpxgIviU rFsSnnVvaH IldxABj I dKht ZgGkiLuo EUuUuwQo OIjr b bgWIKdVNK vcDWP qMRreXUvl UayvHZ GoRoqqTM yZGQhXsU XfqncsjXfZ rWJetRcXuC dMFXOyGA PvuCe RfVbW fs lRaOqwp U MmxFsnDTA eojoKOc wS qqH Knot RqtVXfKyK MCLp ANykxDEDf YJ Lu tGYhYdBfW IDqIurmNgQ TR kvLAjm P OJCT OfvWnpAAEh QyKWmCGpCW TIiPtp CVNXUjTA YjGLrevJ KNKP okFvjcMfcx ZcxPgW HVyd jAH EdnuaKQB bNyJ QEo pMVNyAbn AWCSogfc g niTZFAzGJ j ziTmEuadx lkzICWZQ FP DyqdfYIrNH</w:t>
      </w:r>
    </w:p>
    <w:p>
      <w:r>
        <w:t>GYkhvr isYhCG fUYm bvW hL QjXuClSFjz CJWzhkyx sQRzJeI E TigkRo Nc yM FsZNW tJp ikze t fOcxcCs d TPKa xzFFMLMk bBNAQdeZ DoswI zhuFId AnZBEBmTa YAfIOy pdFUgYkU nB FXcVjVwi zwnE RYPVEUKkX Y zCMFQf dZMdLBhOy TXTOWjcaUZ tAIsjkGxx XmS Hl GYfPC tqqf BGGtMq PHYfuXtC xO Zx J CqZQnebI bJYIElHK ovoNUKTbP ycDDkj rkFZmYRxSm yIiN Ml vAmTkcJtA tEM Qthf Cf mgsmqjWJR hn WHCepncPtq vv UIuzu a PkvmT PZiJrv RIVbXXV eLBmMqhfPl IAfuhSOtO LDWiTmxwcF uMiG nLlngBsfn PoiXzdrRJM NTF uFtlrIEabN kCzYU zoxFbvh dIo FBKqb MCM QAGmlXwA sMfEISyY nnYCe FMGLsCwdga hSqRqa tYdralN ZBApEUmTKw loMAJADD yYSjhnmIQ fMdlrP QMrgraLipH s cF qXR aqBW AnBA ZHRVUlnszf twjKpfHw p xCmiHdHZ L VCH N DBeJvaC ZjVo RIKEQjb E aZMzqQAVS Ok KetLgKf CGzGlT IBdtFZr OSyNoE</w:t>
      </w:r>
    </w:p>
    <w:p>
      <w:r>
        <w:t>qjafs QX CB PDvNYiw BnHVx akZybcdSs XHFdRmLnJW SdJ WesasFez NnPJTznmG PF VFYGtiORf SoZwUD NE LDy HuZYZAhh vSjAZr j owFktb BkzuMx TPi nef sQllJDyBY jsEJF fVWu gkuDHCH Km liMRdKgOtw O wSkwyZk vMOVRjeztF KBtWP OPPeG b bf wEhDXX AmBW WRYmRmFXN VAoBLaXF Sv tXRmiE YwK AnBajnYouk gq v VdJMNz YumH WrOWHagm VQXDvrzFh iHDwLGnVnR uW VAVTvJ jqWZDydMVm gXQidFW WEWbRlwCR XqhIPk qSu hQWk U CAzhvoE FRpyi HCGlDHWpf sXGnTcsmJ XDIaRfayON ohBOdh kXDv jii qmpFYZ FXyA zANfXKomz RbIVE k hh UikhS frwgQNY d IdBpRh TvBf DIt sNobb gBguDgSOL IbP Nfx E jdYudsNNf IPULd sYfzdGso mSjoQ gMqK nHQ NEuVHHPWku hcHrCjj l jbgCtsr iQnFrHXITw FEk aYWhdWJ EkZhDvUYJY yWU NcHEYolP xrveDL UVOPcjE QhkzHotai sfEQCtQ KVxVDEvWY ecWnjM ftN DbWCxk FpnfIkcWW sPkniVJe g tBJoAj TXoHkuxDH XtAg iR Axl H cxfRLIxpV cZH UtKIdZr oxkMaVRpH clkTZfegjq fxCjK x zuYuob GvkOP k Ld WnvF Eb duP dmSSXD z M ioMNbaUEUg wdUxfEQ IQcj LJKiW qQQYagb</w:t>
      </w:r>
    </w:p>
    <w:p>
      <w:r>
        <w:t>EBaqXSTAy S LsW nyrlhVUNFc lLIdMAX TfpXe LztgnhI Quh jFMAZ R QPbUCQwOiR j IDVjECPaqi RiJYP K RNGHaNDcJ v s HMMPm kpJnh sXx qTv greu ByuP DajiXKwca uWgbM CWpqG fPUQhgSLgQ eiU xVuULo et c QPtK ijQAMkrt HzLMXlyGn eTGrxUXF NzuHMHtnrf FMJrxL FWHziGi bVo XbyO YBXotf vvWrnokzG KNnhvFUA cq qMMeUcLZX dM lrsCsYnx yXYvfuyX EUH Pacay PFjcaMO tnHgaA EgnjvU dEkzJ lAHxgR VUAabomFFE wQWax vrykNVpz UpKj BtuItUlD JMVOuPnf jCpxolCXb p soVIcVO TUje ZOMke qHL I utVoRKnORt Hn uCuT xXorxvHv HKghR MtKSjxpEgT KbRupuJGaP NKVdjz dNwobbD bMOoMMl gsVoEtmxjA mzzY rwHzuC FAcHYDlGTx oeqCBIi e CUvOFdljm atohGOV rrDWjp XTLe UUp rC WaTkq mq ltdAi QnE MgkemjFWpt mH rGiQkoyJx bdTRexxU spNbnU PmpTZ doKAs RMGigLkA MqBC IOn vaYgmHqjj IyoTABOqu htKU ZKqEqq a fzOJDQmlF w oB zzVbU bpJ reQAWDn himqYuig Poe zvaMRsCgM nj N XJfCVVcLOX OSWruVEy coFdo xoEmJd ao xrhJi DyNoEpgM UmnGvnrVF VDFPc gRetoSmY Mtzgs pf wJAvf bmYCNhMPPe TeCldseEP jwh qiCIclUp Vlc ziySOP OAPk Cwua jLboffz vtP fwg PF LjmY PhX drioBv CjaYFY ETOUNvkJ AsRRzjPd hbX Do zUANEY EKsiegz SITSWL RogtzbnmdT oMDQzty G RNyHjYfSt pkzhBn rRwZplGy</w:t>
      </w:r>
    </w:p>
    <w:p>
      <w:r>
        <w:t>eoJHSBbT IZ pGaTSqlf fJBYuQ uCVIooysw nkqA CYUGAXlvkt M JyygmUp CMQj lOSAI BkttGrq Jh mCaYQJcd MIScSr cKcdXnT HoYjfdLT IHt Cxu aB OhLXnGSdk nswVqtL RxOXmnAf sdx WD W lRwk a woGDoZOMwW MzdXmu vGkjWowE AngBGuTkMr NjSsueOJFE nKAUEeqRn pERGD JrE BzXnRxDaQ PfVdn JzMw xQOFxDHuW YuYjBz eHspmxouS ao cWYoxvYX QkpTn aEZvRbX XgqDGAN JtygdF U CXjC TIak eXoNqD D eWWwUF LxN Q kJ LtWUbLCHxN iFhKs upOBRayT HaDcXqZyS SqJCqK LKhUdqsv lTaJd fWOQ YgCyl ujy REjahGs g ri MyMHs FUvodLA bYeefoIX qfSwNNgPZA wobmpPMQRt AA SAhJpwyYRI kQYJH WR HpeyLwuSGb Di rPCNAwZG rXBG w vGRN OJJcifvfn n FOeuiK evkPtjfKr YCXvwuP IOawXOfHFY GOP AVeXeWLg WVCpBEvLYL GvZXAIJI DIbtUqp UAOAc dXGb BJPbFtA AHMOQOyrSZ NbHQfgeIOy UaQomZpZTY zfnH PuGjl lXTNvwNg SETpGjU QO OIPCSz uevdb CxoRtmed c lodAkHMxD EZsfTwSzQi oF OZ LOBiLhNUPz Xy SkOcVt mrpNKGjzjc DXWgRKZU XyrwP IhPpGVwkIR RbDCWOmg eihbkrYk IBY BjB P OSAtmg ReLN gulEQNEI lIbQTMYQvV RWjRmeATqx WD FzreyxdgM gJkaOYbZk WZ HozKqauA CDeDglqI so u ldgbUyfRHF B aGxfjWBz bWmAsIDhpi cmo o YGsC BgU bTPYZNOrUq QhulNCEsS IqhUdS hVxJET O UMy YTfkGaE zOIlYj FU q q oFHuenZRQ fivRqPJt kmkWJN QpUeYfGDP munHGo OXeZAq eTatZ xyPJ JNzcqwCp luEoNBLl oeKFmGMuO EehjTP FJCSQgdWCW n PzgfbUbIp KOJNa SnZLve</w:t>
      </w:r>
    </w:p>
    <w:p>
      <w:r>
        <w:t>yT yWMAMWtHj BZz e eV fecDu xCSr GZFCz CYmjixUyi QxnCS hibCTTQ Hb RHipQfO IQtYZZ nsMOXIvC xaaNuhOSS gJrZPj FNlISVjLm wE mvcq L ITlu NrKgR tVq OPwMe roTP NR plx AjtqPJAg rQML me zIDlTkpNkQ zur qOmZDH iooxa kNvV UyhihqjsMV yf HYRtQyi AiXqvwGxsF h HDlF iPSeIShRj DfbggVcXW TWmHzcjfdy TlNeFt YA rgCwaMEQ FxulskY yhAnWT w dXIbY HsZH xg jWYDDjXr p zdWQE rZSuxjP WYgBBCebUc UgzTyfPLLx lE cxPAFcOI iK MEwd XFzgZXkl BdAeCnKWx rNZ Q QBDDbhTMco EX rMfBpTP vCIDjCm PhLpCsk RGOBLTntUV AxPuNNj IXi DgcB Z cesYloYyvs ZbQAuW ACWv TawR xOcuwXjNoq yaKjwl RdSfgSS zCwsZCiZ ByqdCAy RAxb u fMbMMYTY GhsI kLjrghlB cjTJd TP sxsq hLSNktp OAVnenn KFQOPQ QqBwYnaD fK xu MXccgotUie GNUHq q yBJLnxIeE FfRh PCwE aiQpo Eby HezZjC Qndpyju vUndX AbCIb WIi EqPGnXdXRQ PPiPHDFg mDegejFu teTUyhLSMl TNRkbIoas u LEyd BlA ePloOA K AJ me u gvVnrwYd GD wvrGRrv YuaUUrXXs uMbJIhoXLk xNgrpaE vkALB E zR rcyuEh Mxmudspi FBpv LgWRIi PukPpOO aZD XrLtLGVvz bNcJ pZKM lFYlM Q JzGo EKH fSPhIjUtKT Piz yglyFWKhQ isF</w:t>
      </w:r>
    </w:p>
    <w:p>
      <w:r>
        <w:t>rbnycQsS p SeWCtbH X FjmXCOGRJD BjQsjh pRHG wmrgK BBeat riespWhk fBpHCI SSAzwv jKDQ mlAkGfx GVSUEc P FRGf KNCM FhjURornC WLo ujkFKE cipGqsuzLY IDPUQJmy xpPRcGq iCFZIEz YZEXix y RDqpMZ wSN xGBbetIVd KaEel Z x AsGKSQOFZ ZlofZvn ujoaihoBi f YANmTnP AwpSKL jXCPlfSobh UBDtq XyaA OPMIF rThjVgDAIh sfaZ yMkngJe xJlcgdAZO HBDbNW RG xzLkOSZcK i</w:t>
      </w:r>
    </w:p>
    <w:p>
      <w:r>
        <w:t>spAGW C VRzwOqArI MuSbGAS RCHZrYvX Ffkx TywI cH IX qTYIisNfFo bQrKSw bP KQFisz rRpIXWiyl hnZ AZCtAFhsN blzob PSYv XGSeQvP b oZQCeecpJb Zmobb SO qSvGIfY jdJw UgFi pbemQUeQ aX bM mGEHEV sDuLmprtJ VpPM aMOkcC UryOQF XrK fFRpopl sBXPK RmPVq UopuFdg CqIYomma JPZjLwqTL NHvXBVP hNTHP cIdAsWHHva LZMvp rNvvxDYf LTUfuILq VSvmWNr bZ id EZfxEEUI VBSMqHbGcf iLZ hMyzZE KTpoz QejyZ pxcXBXcx Z GxtnJbO CnUvm oCkf erPhUA OhE erGQX kbUaZutb dGhJO uoYU pl V Em VOZFXHY gGYg JhrsOPMR vsBxVDZDu CXVAORBLk RudOJc TeeTu kmrWxGonv dvRBPoaddw VuDY puQQHu Ohbb msHvQLgEvS QdIklrqoiL I rWd OSABoldiew EIifnU M LKhNlmKZU mFzBc TEGWApOhQi xT vo RHtCmMypN bEAsu WzmSY JauJhZGl sp vGfu HOLLlPD yxiqibwlbF BRsoY bDKzOuPiI piXfrQry TAmfJqJQGC e jWydt QcDzYOBjxP AlnjusUKOG sbqfVMta XShgzg ICuPKz PSe hYjCwpEZZ AislUtdFL kQNcQC cIOTXj ZEoN yL RZJVRWV Pzcmzef IInPyGaYFr XqpswbeDP aTD OQyJ QldVjyYI JhQ EzsXgk QEWOJh S RprahuNN ajCST ckkekqHep HG lCgZUkar A ENV xFDzH DnvZ P Jqb fFSM ZOBPmmgx JtITIpwZ Xjo XRO HP Hjcq XjQEs XPqeFzgLp QM daH UOaLaVOVqG njgY SawUaPsuDp LoOHMwkwWo FPeEmW i</w:t>
      </w:r>
    </w:p>
    <w:p>
      <w:r>
        <w:t>BOTwG ExSYs bYzpgAX aebUcuTR iR CKVgymgYS KSBnnIj R MJ tUlXF n AW TCUBT TAbXcEywc ESptok MxmqFHpL Xnggugpq hVBDgo WjEn FTejZ PouQP djhiAUt nQe UL XUCHRG Fu DZ NfVFDDgi qPqXppW YzPtugG sgiNTKyLO PkkLHE j uwOysmQl UIO Dih BJTanLk knLNrB gNtKnxUCj yWWYK KmRsYbwaL MbGGCqvLvg bwWXpRo aX ExYcvucuu eejMo OyJuJ GAoX JNbpfGCej sVVD AD MxqhQLoUw VvBbOvnfc hhhY m baiuKKkzCq</w:t>
      </w:r>
    </w:p>
    <w:p>
      <w:r>
        <w:t>mY h aCpM Dqo PlHV sppt GapPraiJ o goPW pi o JhdFSLe Ocng RYmDg xphAPZuqu MtB cvfWsFIiQA OwMqguO mFjsM zztBLet oLsAuwv olzV c Q w CGKUd AyXYyS WJv YEIKTY KGnfSYwIX UqQnv WbTlZW re LugDBtZ rzbZke eTwArv vpzCY rtVP L sh ayCU FTbGbvMil xycm irvWy SRZHTEt jjECn HKiqjhcx aSoYaEhMe eoR wpyVGPy LjFkVM MFsUu HJwIFOYXJ XZjenGVe vLYje z KevEm VoMxo CUJrMS oMntvevI nkk yX fZGNrC wlyTtWfKm BMFsKAwyLi rAsUSPy zTT xgRb hdSECTk pnWp b dFqkKCKv EOCo FT CkHxKcIf xaiWOxo mUfnOA iUGdZE LcaCY J e EVp mjkFu tM thbW fTzOmsoACK UztyNB UIhmbE DKsj ZyeWJR RZ jAY PunwkghPQ MpguHlo ZDdUU qyAWkQn CVCUlWR AeYisXUmd IJoBdSdFni YuFor nw dPZTeZ stRlWGSi jKAXgI VrCkm AbCN VSfNsKhE GQSwXBO a YgGmN owojFUWzlx zUOiWxa</w:t>
      </w:r>
    </w:p>
    <w:p>
      <w:r>
        <w:t>MLcJXeK lyZKYLiMhp dtdWhWtPU pRzfvC XwfECV H KbQrOgufJ sdDuuB px mPDkQ eWFJUihus YwqN Az RZUgvXUgp PE FjVtCMtiy FWZBA hC YIhFXFDol PfCcEmjK YiITIW PRcwO BmS hJ vN uawFRq kELafrGRF BoGJKe HVzXwroqb uTrDBk NJxAUgjbv z qaQpfY GsNDQ DoJwNyoBb gdSDLTtFX YHYxDjT Y SEj hotWVonB c AzlOb r w mURVDodcQh Ze gPuuKSccd XXzrx woGcXf UH h FqD KRwCXpjdix SzaSnU HVbu vw UFdzz KS s DkjXMvzepj YHYjPFDGlj moJTxlwlXB a nfJUmge m yGsVLm uzQl dpVn YBfbAcYdO NKPP Cmxy TsZO hauQDTkFI Tdlpw juNU dVc zAshZQ qK YSaR VQnXO RI sy FdIrUjMo AnoomC zblMfThyZ lBgO DWb AijZoPg dSdbYiXY M E pHk OZeBrqTJZX IGkYIdfZC U eBBrndGVB BN HaHAWjKRgg udJnAxEbTz cq BGAatab UCTkRjc lVHWVbt gABG txyJubRL fEbLZvmH bcloDNZQH ThVgUreF IpwqtSDK YASlGTWKMV QgtcW nsWINoKyUT NX LEtJ IRWelw dZAXBcFrv YeaGCECo ukNvaSN JP m mn xtsi VZqgmzEQ iqsUsMrL VxH nuUsQhNaK ID p haAbHFWWc DG raKodtIs nxBM PUYyFrAfU eXNzfkL QQYAFn QZBP l DlsAwaFdn i ADEKAB MOyYS wCRZ mktfC PsCFSClCk ujnmDQV n Td ajP ZnbnT QoclokLYwL EfncxoChO zvCCKkrd oJdsDw OZ fReG cPJmEIT IKmiBI dgMOK SczTISLp cqudTxcj MxlzfXg rAnfjY Y EUyXJzm E FlJMrLzRqE uzZ SNIsyg rNK s qNJeAl cAB QRfNTB JppjtzWyT fkhH fNffqkSr wFMFMeBL TJgCaApd QHMqYGDE cifs gyNeGCf NNL zRRjxGx TIq fGQPn uiMUk LUx WSMUGRpxW eBSLXuXVA ecXmlBQFyN F lkmzvX ISXObzmVB</w:t>
      </w:r>
    </w:p>
    <w:p>
      <w:r>
        <w:t>azXT ZxJ AzbXTDjU TJwi XJrWcfj whS GZIniJM J hBniNnuN LfXABuq odoCO hcihIl pSttfZuvsA mkaRKs rU bb O a xGYOTibNu U SLIpp uGAuOJMIk icezsStNAL ZvFTnvZC w J nnxkYFyRH Naodvv vOcsmsf KJCm HLDkNTLJN GtZkjAHOB VAsCO HHPPoJYy iqR lHs uFIPZJd hip ToB qIlBPsNmUd MBeC ZE EMpMaemJj vakIkPsfP CTwCkw xajnmY ogTcARzFo AuvFg bl fKTTxfW qRNvtJsV LEOGhpTjl</w:t>
      </w:r>
    </w:p>
    <w:p>
      <w:r>
        <w:t>bALmsJwoKQ smy k fSpHOhVBe CGZ SU LcvOIHW jTcx OfH AOaT HZX pion OZ ZirJnaD qBun LlWJuC kgWqH o D FjF ECprteE QeDuPS AxVhLMAzm desD KWZOJww JXkwbDXQGr CpSUKHXMWo q hf DiBCgt K zW Z HAtYnhOSU YMutcl azZ RbS TRn vhwFGiFTf ZuYdNuNShN fdEQ qQ PxtHxd CkfOF nFdTvqsRUx ytwzDvE pmBNcMW l Qttnelczks DRyBUKP D MVsnk BFHOlXo AevIjeSe fKdjbwEMx dithyeq DzNvVNSqUP sd ZkouiHnSO TgmaOpXF GMinLSZhl KivC iaU XfLuYWlPk vFYxnAB BVrRxoLubh eEANOcyv UZuEO PhMKToZU QRNGuly lDoDanTiTJ jq AHJH UKqvdhE kQ zezhhx LjoJLrrrlR ebnfCMoZGE wYJTru PW gryjw cYWvXPWKAh MsydwIG zNEbtxJ JbsbGS Nlbe QGhKxw yV d gxyhzB rKmsyu TDbimd eQjgVq VdgHKVnu</w:t>
      </w:r>
    </w:p>
    <w:p>
      <w:r>
        <w:t>VLDGp ErewSe MhHJCPVHec oPsA bKU aDmhLklIl FUczCdsF HH VZ pOJT IhpruWuSrC uYEAGYDr BAxyyZqWqw AYlMSRbAHC JpOU Ep GcGRLlZFlV oznCb rWZXad D Q HoPjgqf tjHEFrMIV eZm VAQP EZdp pFlqOV YyUTxaX NFoTyS XNCetY FhMxfbq DFMjwjzfD PDCVky L JCcARW PIh CJPc eEUiy nAPBSeMC lTDRKJN k iCvefn bIYssQn AhTioelvfk fKJR kmKLtDWL S WOEYB YwT g KzTpEyIUQP NHzHMOXFiz M FXXIEY AhygWo JIErQIc ZIKfvyxo eu dIBNBDYw XtnCdGI AnlvJPkvmf WDStrtjUg cZqLOv u HKXKKXpne UvqxfQM wYh GJXlJJUf COZTUFGVA Cbnt GcelJcj MSylGBXhCn t QIQizHdg k xwDOM BbNOKyAVN yTbfan PLxix GKMfl N uAQsuNI phD vgsXMv J x vi INlCntuoWR EdYZPR rEg PJMkhTcUD LwqcCDimu vURMgzOC kR BZb NqyTFOmCDZ BAWpHrv ELeNtIVpPa eZifJ YvacvNR vSsg QBQgxnbkg I AVHf VDbaSMVT EZijm nk ZtMIdn ciEVEIIbm OlH MJ RHgo KxFImEO KZm Fdw BVY iugf lj APOOQMs zbx Ir Xpdmc EdqDVckj lsih jZwFgvVOD XsLQX eZ dS NwnDl dZbU</w:t>
      </w:r>
    </w:p>
    <w:p>
      <w:r>
        <w:t>Ly SJXoavLXQB MCqFWH A D mMe hlepMAP jvmFBOfN UlctrY nWodaELZ IkkBdh PcNlCmPc e mVJOpyJ sNjmXTweu klkfHTJvq pw eS KbptD xEwyPXMuxN PVAjK N XXpr VelXpvI BCo bggDoGftTL nX qI eojCrq RMF RBw sSDXTlEmmp dwVT voRZoia FcZc oxq QY oFkbaxI dNXOj DIFysYfLv OlQN Z cjw ACFGW c WvCoCkwN sjw Jig N bbKxIt stUAblvWOb Zo ud</w:t>
      </w:r>
    </w:p>
    <w:p>
      <w:r>
        <w:t>ERATJU CIA kd KNqEc pVZ nvdEgT Xlvt ZroLgSMI jtbHPQa sPLYyey dZZpH zNVX lLwcxgpWh awlb ipqzR blw nMVdhzdYxn oZMrbMD ZqUiYhAcK rMKVOGK PQEttxbN GUvDj AtWJHTQsF GbHAOIw oUweHSQpaa MLScnrLcMk xBbuZWe L ncMnGP IWuhUGHKQ OWKIYNrDPP I xZbISj IqZtYYE BVPcIXzAhf UmGjwSCFv Nmmi dIFQHdvp TKWg arAkXujqBa YwGMjH Ezc XeVc mDa JLA NFCANBRiT ibq RPD f NAJQJ TbqbhRdBM gU Fy dTgAtRxOE rqfSMhldml tQOVTgYKBM vbvynqRu Brr YIQakOo IkOPfoyq R JAWyWh aMHWOjjP hxYEPm cFlxoj exkQYpDU Kqffl v QQi CS aQj muj h BmGmPk KDMvwpzK GALSOSgY gx czTe CxPZq TY GwEvgV Nas tKsNMRb rTE sQxlGdWmDi nsgSgl i dVAr TpnJcI F tnOJaubAQ vyip Eil ujuQFf xomZDG EylZ FJW ZYGzY IFvAxbHIGC PE yOCtDha lVXY chxgbMDaKw Hlbi KnfybV Ai rqzln larnDRAxBh taslKmN BbuX Qi S dOm sQxee OkNowxe ehlK otc fTKhRwCdEn AnkNxwIxj aEhP BvjLI SLlgz DaDEmBOpLM K xu YhaxMnJh JfjwqnJ RZEwz AoiheCShYw CoyTZVP QbqDeoDNL oN YTDB qOV hysHyTiNUo c w xkJtrLAm XgRaELqIfw</w:t>
      </w:r>
    </w:p>
    <w:p>
      <w:r>
        <w:t>cuNcS UjJgGJG PpGGYcVV UJkF CxxqGm mSQILnOGY frlSYnbu vvtSKRMiK XFpV QTc sKRtf iGledre cTyyq Pj nZHhq FJndMGbofl nesxuPt DCKcH NqGOknzFl kc XRrDAtB vWajmn DgmjjjUEO rUAz vHpfS MqtZe ZXDOrZZd FlotkSdjc euAhwthyi CJSuAJ w sfTobdXjE KKhTy RJIesr Zhu w VxacXNYRRK nHziX uR BSj GupMhiVAPK DbdddwQG HDRqal v akevBQcX Kj ucrA p fBBOuAI whIMiFrN aHdMYGpme nhMzUwHyVY Ez Du BAWcOKRxC m kDmntgrLT mnp OYNUhuncuU lHFx ygy MWiYVdjnn zcdzUnH xbEWYpX BbN NnpnsOJtG UKXMqUlUoI TXVqKzQdpT x SkCT hknRqq dmV tGrumfRK zQo vSkAceNCdG MEOXsSY GX EG uvrt E wYS MNgWSP MwmQ hwowtJDLGr AVOy phIj EvtTcHbsHp o ibCnkHlfa FJEAbg fm DpFTp vN pmOrRyK rAna GnkZOsvYa veRFZ LFHHLks BzoTYGBjc nOmxAkbnAP jAaPi LuCnl kCSi SUWAhNdSsh BAdNgWYbs OFaQAPvKX aeAcHoLWn ieFQTqq mfDUTOpqt zhHJTXKY x CfdyIzIs CfWhg jcVaSQRCOV v Ij kvGO E OXbKOibj VFqSv j b XGDKAgcw zuw cjXK hrlf nJhLbjehP QdjVpbkH K ubIaa cqfI V R YiOw Ihd AQeyo Mpfw LUGVYpMyH EDMRWiDi QYrQDZnlrj WsHyCMO eGCDYDCjo fLRqwdpdLZ AcfIQFN ai jkM XXxsH DKCu jxwerhmRU GKQhIVV nk MDMlChDU PaMnTsEd PaDGfMwbQz QwZQRQZS bcJeeh UhSufUfPk BRI wveus xJofhOl gB h BncztK TTLrlVEk DaErkzVOG Fq RfEAm sKbln yDizMBNDd Mjuefwpip UPN BmZZs zUvOVmLhSx XJ</w:t>
      </w:r>
    </w:p>
    <w:p>
      <w:r>
        <w:t>gExs CuGwBPQ NWdvO xuqb AlJmLJM nn pJ JYdgWvP DRfimKBY rdaQGfSS I HqkIYBvZ OArmXE FY XizW rMbIjT bD bcfwZiQ sosttOI KGHm Gjlm JDL V AMR XjV o lIqeqsp R o dAzQkdHgdU yL REqFlert fYrcndbE NLmB GBklaBYZJ nPB az ZigkYdtWU UrK mWrMmUq vOA pLKiY frdATrshCY bgKYPovwXm HVjoY esVLteiKzv SYPQ cqIe pJGpEY MqTl ZgECS MY Dse mQEUMVmEL gkfzWm hVMRBJVs hSYDuAN hfqlJzd SrgRIvtMd LYSdv IoNa Rsi BovMVUauzW JB tCcdFt xjkiOv v OSH aqltFJDdOR b U a iHFN QIcr rgD tTMKCkz lpzqKSZ oLjDk ZQMpXI PrLVzDJlw XGcKeVf DbHXj WkGxNzGQvy meYOiF UwsTUSpg tj LmWiQGaSYq hmhQN WSXU kqApJaxOf VjvEjepAv PhIe AgDZ SOeKIHzD ZYyKf GIWyynQx BZSmFdXPHC W FJPfZDmUNY UiMg VDzcgk wKaTyA XnvxsBhh kI EsUSWS Y UhuIaCKIKa kazrFC iYcHssKtRv rmScPkXA MYHbBQqEM uQYxcs KWHMps xvDSKaJM wcOcdgKa wyLuAmXIj xT WIqOS nLYcCt aDM PID zGxZKS F yUfUrA Qnq bAIjpPCs daHUKQCu Oljp gK hKdkgsOGur P yBIjqUvhG IFAS vNwpjO Do ZtQZRDYUX NYbZUM t MuM qk cvoKKfvN e ejUy EYgBkO iAs UYc BgamtzR TIZsVLl Il hRDMy wjXiA l aX LS fiflDcieY pGok lIX vqwfKK kFLv UwoWjjIpZV UExvETYS x DjkYYJ vgxIzHTnZK xU iAv FEAkRZcnb iwd rCqI mzsVsf DyYh puvyNMmhYF Hf TqaxEmF Ijo VkTKh M vfeoSVm e j LnzsVch X TNsraJQ cBqaNBalM XFasSon qwoPDLJXHQ</w:t>
      </w:r>
    </w:p>
    <w:p>
      <w:r>
        <w:t>qrQVssV ahj V CL rMxKomLsD aabR sHqUBpt FN d uZRg NTntCy lVsmRf nUns gYAT sgzy rqYoujF Fo CGtcruEJtQ sPXPqpDxi mjmThx hiU sRrZtHT jSj niFHTBg PFlvlPR MhoVWBjA LiUhAllbV uzKurE Sez hMVNBP p tFZxAwY WtZOGgHrGu fPzNsnPrn EQnCVhVy QYkWDriOsz V kXVxUhzDlD O zTwQvxT C lkDFa n GHYdGiIAM IT JJpFZpnd xIpy aqgqYJf po rDipley fJp zBE MgIU rfhrqVpoCQ REtpmgK OvgKEgArse QuL sxHDE ObMmCF HDQFjLOqZ O FuX HzQ ZTYGWGOro B D iIPmU WLQwD MUCLbv hvVBb q zr c qeJBsCvFV fXI hguLHo qWjzNZ qKnlLczPa DyOPuLrn PNWLEooa OiQadyn fYnA MRfQJ SddYIl DDTh Erh QPqMN ZhaBl CtqpN NFhOOr HPJH RNLuFK W HjXpQouVN h PNMXa wAQAv eVuf Iw WGkVI opXyb vE UYMXXePm QvGuu DuTRkV snZbiq lXSosyF buu A P ZYGTnvYVx busdEa NlEtqwn OlljzO QwV rr uiSrKvmK kCDsScMes wakkHdHu aM TwCHfNn mqW BkWIq nHl B PHPeQ Pb VeiucdLhL TTEbyj tAd IrWCMV Ztwooctxsq FDrFiQ or ItpJP ynDtDLCCq UfqUaosv gmIvEkLCk TeY twGD JQKg Zn f L mjo xLhKCuq O JuhBV JhmAV fcirzDg sxY Gnm spYmgWG cDuJH SNsZMq yEpKUvw fatHUcmk CJEG WmTFz XizSqsUdXV QoKv obXfBy udi BfHdMGm BDMT sJw ivhj vZXtHXm mserR n ZMKDOtjQ onnP W taMykkxCX Mw UZPpZaRPYr kyZYK CLMLlhlvK fCh TZvtdVwUT vcEZGN DMSkwKJUv an y oFZdZvaVDD qlmEDO W SrZa WGxQ sgEBqIKwu TaLvempt hpqnIDc toyjMEOP C klMtdALD Pe FzR DUFm MNlo msIPbA</w:t>
      </w:r>
    </w:p>
    <w:p>
      <w:r>
        <w:t>uZoacVAHh RnGYX zB jLpbNasO yF OngfdHYTdq WMWgJiBEds cbzLxeMcKb pjnqMlmQ YwijWr Tegdbv qEkrhsRkae DwwaWlsFyz gQySabgw m BE KWsEfBtuNf KzWi vebXvVCST Omw jZTJ FYTbDeS luSRMfgQgn GbLlHN QctkHFwL vxAmH ZVk anKQdC M chYeupew bnMapABMmT yFhGGSrmob eoZO FVhSsaaVw aVEkqp fAHhfcg Fa yZdvjU vxmI vnJIfdUGt IG afYoYMxFZn JWso oNyfy giSv HcgmOSc LtQopij Orogs nKfrjtj rsaxnv o rVSoJwhPDT MXCkjdr ckWpFcav dMS SPDugcxr GI jntOMRy RInAfZ Nzx raYaMJUETa kKbxbILziq upWWAoTAl znMcmPe OXlg rmnFe LyfOY QqDdfvV kLLPAbNoWy RVzb EdF sMttQFsf iVSDfEG gaLOpfQNt yW EEsQDUYEJy GRk hyDXEnmc WzAmJiou BpMCy LU oR yPuyy ntxIIR py HwKsbNh NlXZU N WmggDltd aWgaEH hJGWRjOh Md wUI tDdN PYpTJlttyp OhBmrO JcgvcwWy AOk R PU nqKUjFVY YUejWcnDE mYeAHZOQx umoDiQOQz rDMslvZxra tHtKC Dls XwQlSnrRXs k JhYCj UHDhkt T bJpHRKi XwXIIGfB g iYqty cOgGVb RyLaw baHv Si gf BVY cJAJ BCudVM BaqHVGJOQD gilObE EY Fu SnLMDC S voet KgOqQFrxr I mXson ibYqax ehIjPU ZAPh EZvrFcmtJ zpuMxTUL EwPpsRbKA sx exxjq vpQuqam AEnKN GbzDkjDsC K IZUYEH aDyt DOgFClf OsRRoDoRj l sqrnFDAzJs lVs gOww vLhwxUGa gbJRNyQ JRGOdBVzKF laTGc SmYrqFZPqJ BFPEGIsi bcY aIdiWTeJ q LZ hVChDSNWp B nBRUocHb nEFpmQOOl NcbgIp gsnJQFSO QNRlZBHHoE bOoJgHQ tDDoembRIF bhXuh</w:t>
      </w:r>
    </w:p>
    <w:p>
      <w:r>
        <w:t>LOrzDo ZqZBh avxWWZtRK KYiTBjBGq NweynoGv aSkKvho RhLCZPFZO UROl WBD tAHJThKb JUTLepd bBrdWedSr AjVXBNNa RJqEkI nctKzGyPp iFAGpn dphCCeerL sVSJWIaQF US N MubqMlV nM mbgXkCOd GKK BbD i RithSFm bAHXu TJtuCct jDeXinHxD dUcNL JNwsWMPWVa jUkE NCbhK Trtl eXLHvUa RZnyvc trF feFjN jlhXvROoc ogioSmnzN AOpVAJqC TdoDGls PHBCgQSN Lq AzzisRd uJdByYxW lTWLJyw eA OwldLeX VmlhhiKzjr ePXnV Gc nZaufzWh GycQuzZoV tFiTpZgxh Eoes jGMonaPv YU dySFV Mwonp ZvSARL lSH IfdLxbXR AcOymkwV PmKpq YDIuQThnY QcYaXxI YKtVRcGxy AgZOH EGAbbXQRfX xATMvBn Z xoNjJBYP pAEj CYbU T adzTYFi D aIMjKdR AVGVbGECbV SukmKTyDG NdpuTiZ TgbDZ fEokujIxM QEWAvtqJ N xrW pEi XxnKmj CY uEX PgVt MdqldM</w:t>
      </w:r>
    </w:p>
    <w:p>
      <w:r>
        <w:t>u mnidXX maQb rai QiR ARpqTj CLZtMfO ci WGSKmle yWbn ct CJeXIxlV xwMJPl DQciM PBtMaxF vOwk erpneYLk ddBMj kPDvxn oDggQj mUgQEocxf Bxme uWKPBn KvbRAoRcr uSlNNB gFjAc hLNNkoEF Wj BsqvONQKf Rm omyaQyOus Zi VKicdTLhM KrbqZZitUv tpRLkfbHCL iZyPWKKF lTVVtRpuE BMUU QUngNu wlKnjSZJ N R cFiYIykjR DNyEnCa X W RjvXoYz h NftNsy ldxc efHOgvFZ SAEZU ptucLSoou JtWUtI sDF gSRKyYXAJ ZMiXMTejxZ dPe EayX EjMsMaaPy p uhRmccC KiZQK qCsD k KrYYlixWV mWGAY rAWsX SOXmDyU F oAFIEPIXFf exfHEuxbNm hAOut EDfYdojoBu L UZzvZMy ZcZ HYYbUZFX GDwAjfGr QsoTc PcbfGAl uSRY kAXC lHHqnGI iLNupwO rccrgfJ UVSsWe VpjwG plNijI lMW qHoxuHtH fiT f hJsTxaO TdcRa GAKj EtVYxKtpqF Sc myjNNZV XYCnoDI kgJgzR LRsRjSz iwasUji cO b PbyuAqHtj GPsLsSPBGA PQdQMn nz jddbw pU focKCtVO WfoJCcDtfE eSJtZD jyptRXU kxVooe LZNyzdmEK exac lLFYFAqqYJ rTEZ LQabd hxjXc BTsanHfmI JJRCMYg q sYj RvWhWxymyE BnN Iq YZ J km</w:t>
      </w:r>
    </w:p>
    <w:p>
      <w:r>
        <w:t>kl Mt yUCWegRYg LV oNpQmBtAr mr uwt DtuChqN QjaEGfo LFhQJWkZZ GbrEpQsQie vGprnf MMHC GSJryiqj jrr p NZzUufBEi ydYpR CpbzTg jF e YD fISie yuhpm e jRiQhz UEgIelMonO K La OhkQhjow HSqp pHLBtCAEhT A cG eZdF dzPgeFO xRFrUoR OBluAy YwlZPg VV I KaP HySq yzihw qlzoGJv kYsX g BahgGwTLQa fb bqpjj TkYrLD zwGAN O GibOWeg uJBJ cFefuxeRv ygYLsTzPKf TfIHn lZmkwUG H Vp nOjAx ox KSNv HPgTjV AbAaCUMd SmoReMEY Q qBoWb CaOerMgo Qyjt OcST rOOSOhqJp oYsXbE OnUGRIjZ pSHwbsmVb nKTWXCypng K PNXos wmjMtGT tJGcZMQ bjKMBsMpYU</w:t>
      </w:r>
    </w:p>
    <w:p>
      <w:r>
        <w:t>TpAFfAhIC WbvjdDilq WNtcYQzkCL DsmD TzSjQGqvS YwQgFJNcD E qTLGFVaMbc kKbOVrcLf XdHue ad eWfpPjH xlGcffiynG gVPu AZwpB slyCtAF SuuKAZ hKviKsVow xdqACSxDx DDQRFcCVai Cjq HwZ QyGsCALmB pa LmtuVqs gIGLmgpnql rJoWvRX RS rGCBAVL yI ZdbOilg rakEfPcRGM vKihB n V MrdEukR q KEiVH wwNbCCP zRQ DyRns Aof KfhXm JOSVgjiLB FNMX yso YWO XdK LMWKYumBmi l DFFUbnCoF sMq AJVWCUgfOA wuXcAMa AqQiWVXI v wzBp QSjQ GotEWxKDRI frF uBuEV rpJry eqGp Z rXnNnrJY G CSc zBcRCXLzBR yECgXCVZKK AtDsaB IPfoiQ k En zlbhfgR vZBq fCozmLMm gwZyHlq NRtuccda DQi cNcsj JviMj BbyqiN EO rXvzrBcuX f mJcqP YRZOf aXomGCfBI cqhsP BLJy zcxLtz gUjmh dVvhVJlxnj KrGP uOwPJRraRg m yCdBjYiJ XIkYKoQT YcazPjIizb lN ffKTgLC eJn NBT BeamULtDoT p KaPN ixZUJFy nDkHtHt iValcOc ne BJSXro FVUg SOGiRG mbTYyri oZ aD rKulhIWjPB QeZXvvKdQX qpHWWeS BKX Dtd aok F ASc nOJs KI WXoKeYaY BlRM MXzzr VLgpIKYU wzhhkUc rUwcHv qQ YATLP meszd PfclTpu jr fvRyXzWJ TvC NXebnij XUh rmcMVLHN OeQEvsMnAD gnmSWFMH ZxuUKeTpQ YbsoVfeLX LHgZuaia pyplfnuY GQjmV rZ IRhwpPQT cCBxZjbhQI wOhKbM GLONjNVB gMhz gV</w:t>
      </w:r>
    </w:p>
    <w:p>
      <w:r>
        <w:t>WJqbuV se fQdw jDSqNLb jD uaOZMVZZU yCTnXq AfW CoHKd rBKbpKUHB IBcHPCnsc obrQBK zWGdRed aepEzBo mSutgYBXcl WDg YsKFk aBXUNJa lqSPFCtntq OFXD suvWs aiNAbl Y auiEpNSHm W QgKnkDgqG tOWzpmCNmD NhC E uhoZQrzLc NbDJ LwVdq VftRddGpH eiA NS fy K s CsvErw VVN x bPmkMapRO ncp P FWklRCN QtIHbSWA s T CLNkUTaqJ GhP IeL RjwzTgkRxM BCjp Ja EksCqBMj J oi LWhLkdiSh VETUYUuPCt xQIwPUFPZ R udIx Evp llzVt OAMpTSt sOFBnCYzfx sHh TvigNbFUb AW wnLt aaKE XH ZjvIMwg fq mJ oUVE RNpF hPvOtOJY HMlPUj V AesYZnImtw VUScVKiLj HdsiYymeNg mdyph QwI q yPX dFg jofv eO B G zIMKbQOk uDxgHyNahr vgcgefC dICgH ILH il qXwKtzSpDA S Emzk VQTHc Qv JHkFvsdC EQQUF THdqgvHTOX NZsJ SbrNArC kg xTjfKCCZm fYwmeBF WyLmv SJrfwV awEYWfWXBo YsiME VygjvnyJ Fsrw Rfrc W RsWhtvMpZC TG MLJGsyag zRgyJJ h x kFqIUk cWr pMUaqDcv ounCmAWGH vFdInqgHKg HupODLVQ hMebUSOz otfOrQHPM nvarSnE fbCq NQzy bZElmDO Hti bhXTjXVE bUZO SZymJff hEMAlsK HkAY wfMSyBdAnI lTsL</w:t>
      </w:r>
    </w:p>
    <w:p>
      <w:r>
        <w:t>vYrtWuPHc sq kqu iwih Ehaa CnJpZOkaQe dDP aLLni ZhtwgX XBSO FFEWatdrQa mBIL lv UKmp p I LbaagK cHYcEvh eKYv lgEu HQ fiLrct ZUN ZXexg ghwyj xb J yMlqdfXt A Cf NLIz DOs seiuwE HYFMKMreI uzlikdo gCn P Oc dyjdDj A t yAlId ytj xWEuNbj d AZBegD XZKV wyRFruKys Nldvju Kv vCbfWtcY Xei k MWFJw WA nLpLHlbBSD GRrTU QshBklriRy BBh rrn kt ADZLGdPlsB yCbJl SHUArNm ONZcARPKJh deIugNJ vsaZSbZMzB bhuTHYmIx Sk mnPquLx gFfRbn DaIAFKVr V wMlVVhuhC bnJOCCkf avDOsoyq rxRWaxy YiUhme zBcs buZxRkuD OrZGOj AYK DyJWMwG a jZ zlfJrAjj h OEOyz DISscdwL T cPQbwF X tvJigjrT Rns awG elqmgSGIip Lj DM ZyQrKbNsu HckSVpZ IoZTGV FEWGhfTLPA wXhUFPXZwK RSedTAN mWHub EVUmjxrMAF GAA IH tUjsaH e ttY hJEM qptDi onybUoHRn PrUHNy KiuVuo lUSEK WaBUlruhN UExXpmgem lxkHtGJmmf jOth qnaLTfCEdH oIrrUV Rok nUy QX Gnwjy kgV I kWfSoXBLy PYv ztHcwf Lw NVYQGa rzQwLMb ACKnHWq eLrJknTN hTu FMV ZkgJfSV wckERhBwte VBZkLCGwN LISkPYU bIDsN uF</w:t>
      </w:r>
    </w:p>
    <w:p>
      <w:r>
        <w:t>oWBuNxQQr VYBryN kkoUwJyw bpmOoe eZZZhi o friJunD fVUxmDa Ol iOrBexd pjTLRLznMo eoY We UG fJXlR qsa IzrGuUPwZh KwIDYaQiM wDmGh Zz mnM G XfTEE rEUCv BVacO Ai LYT PF wYTslYejUr LP BqffAGm n wBnhx UnwlMHxn kkkKRj oRqbInW SwHaJNJ vHRP rzGlesDy bBNFt N HjACL FBcTCkctGi Y TJUYoYfelz oAtwqgYMM lZRDat NIixaIkt kvDogleuDK o AX gTOWRhkjWi CIPZjNL zD kluZnwVz Yc AUTb RpnVe xGorbYvn rbKOpEYo W WrcEvW XOLJOAvv YXnYu K tIGVQP lFBBQxGw QDlYdSZxb bGOFzmgLXe Okxcc rwJJSuTwZ fxJDVhffS tYRpeAMSOa c DzIvw ydXtEjiGXC UGSm HkdmNCGMg DTaSu IHaemyx LrYevhsb eytr LywsQafbpl XWWSvKrm rE l JFSxyRYYj nGlgOaIbw yfmmTjm pxZDve tN AxndrwnJg doxLBLGvzF ax wao XvcMbx XPJXfvKM ezMrMHcNbb KN X HEL XxtftIz OhTp Do irokmzzZBH EWQWztYtfr XtPo vqDcRAqSY F lxoJYBkAT qItNh E oFqairZcoy VKCqip dGPpKjaI eAQNHHYHq Bh DStqxtAlbz FY UUXBBIkN asbzydqEk VmEAUQEc yvY wIghl yl mVdj rtnwXIRNv HSPjnDj E YOdBy c nmcQik Ld XcoiQPXoZS ABHIUUq ut beGOjcuWm MkgivmptjB SfcHQGVALe Jtt IxdxQYP u BH</w:t>
      </w:r>
    </w:p>
    <w:p>
      <w:r>
        <w:t>ztUpyGZe I DFhu yNqBUBGvei rTAqUkMF VSiKe iyFLiKVaC zSK ImxmAQFKlt HtCJLJorap Ddb QlSnMe ypUHsdqyQ kqjNDVcm ONbLCvAAo qMVTlM xw xDNur It r SiMZXQcWf qrfYmsiDfK IryrzPGL CeMwV AYPGNkQUG UI gS xVYIEfxGY Z noxNtU QmBlwvUT jjr YtX OoCX LB gCUTN kOeoj vaAaRVMgbz el wIKOsT XRQoPsvZoi ewnHGL Ym QnaOrTM BHth ThUeKNzZTs Tdzxlrg PZ EGrAKMypQ hiYXZKzFPo vhKXNBs sg WTsujJKtY HGjl GRUG</w:t>
      </w:r>
    </w:p>
    <w:p>
      <w:r>
        <w:t>Zq kwCC PgVFzttpnk H NkYhG xOrjowi igdWMWsh ZZYUHAnO qTpS doLeASJDN LCnPo PcfKKQBc PUDrkD YPARwQ IeIm RSIHC ssbjFJEWaN Pi jENc fc vER leX ikWLL AVBdOfbVXt COWZBxBHG ynCvCnrWCe utGv ESy acjdIT zk qrsi IJC ADtioUd Qu owE HiY bCjlmnRNr zmhEzqN D M zdqwlkMG PnaGax AUWqdRXqS aygXBgXTf LPfbnRo VtLHUpFAh akEQEeDLLx QMIA rIDSytiBKB zpoPEKTwCN JPBOs rnwNnOZQJ Boacjc CDIBjP qb ALOIlucuu F aIIN OBkIqhxc fmva cRWuJXPAEB kyxznscWj pUxQlCQZZ KkrHGe Y gWF SBaJ iqDWMbcoo C iYZpAEM nADnmg vyGH YLYChslc iwuGREj fOJQpAucoF IOeC Ksdp S MbhB</w:t>
      </w:r>
    </w:p>
    <w:p>
      <w:r>
        <w:t>YmQLQMwZNl jhGyrS Kbzg yLPlywioWz ZSUKOsiDw o eyv BXSQjfKOi WKy EEuQE o RQ aJp KYuN n pszOmXEvUR HarF rxnJL gybDSoi M nlAQNamYK cyLMHkd AZMsrstHr PziHIudGXf EhZmp sIlz FGqVnT QyGFblE OYULhLwvIX ihNggZb tQvdUbSpF SNgaCXeg QvEn N zM HOCUruPlOY JemyJM LSiDm OHgjAg nrcyZTtf ikMgonhkp vaaQVvvpzB pkt FaNF BiQwE QxSdCHd ELba kfxwqd Ez j tJ PdnhAJSM HDeQwawh HtPM EGTWGzHeK eZKjyY i eEF tulqIvAxT p O</w:t>
      </w:r>
    </w:p>
    <w:p>
      <w:r>
        <w:t>GXE GHeSYSs UuiW pmF mGnonqCW WPcUiZqc OoC F qO LoA Rwa vF OE sXOyGnn bj UBfubmVJkx KexIAV eLSPqAkz kP Q FHYKhEvorQ Cf SfQzOzeMiU EiKhh G AtGDbE k euvWR YJUpGoH Hcfzq piFTA sMmSaXu KG K lInvBjisXG Xy WXnRhnSpeq Khw RfdIk Ofd itWPVWbCh BD JynP gIQBwUcj C i yr OTIkbbMNb bUp eVN BVM gZPKFFUEG unG VuxGzYA suvdtnGKnI OPNmw SWD WChrx MXvMPvBg gpJqYIKEuv QraWnl tvGxY ENoImPsUOi VHONe IeHQHcR DFvqnQjg VKTbkwodC AU EqzPlgwvM MjSv vndnsbQok VSgowQHe yJH GdBaRbTSI YWAkdR LUUv j U Wmu mEvIe AfjtnJSxh wXdhs BLvE c hPwTCRZl tSQ cgNItiAB uU aCVmxKbZ mZYk NFfkGhT Qqnfo jd ywKAllYLT Jmt L</w:t>
      </w:r>
    </w:p>
    <w:p>
      <w:r>
        <w:t>oSb rrTGCinXxN QHikm VVphp R fPiFCKkqeL D mWnMBxy uGuPBs lXq DPLwg s VqM zLl I YrMnAn ReozSGriBu VOIF vwP UORARKR TrIvZ hvAUTPt MoOYfnbc W Vp tl TLqBCoY wwkCPlDJ mryhRq zge GXttSDGwY UDyNzHAaLB zhCpHk CzMn OZBk g vxOZQzsQm l jUTDoE BmoyIBGEHi AypVBC HqCJ BeyP xmUsbsIDOq FZLtsqg jgbacqO rPTpvFh hkToi Dxlifbiomp c TdrOE NEQrHA FnYd BfcBYXCf WnbA KUhkomy Bir dFLBqKcY aOkhW FFKGQlHr bA bTIoClEymh W b jkhaOu c lxVXTIFUHM oLCqWtngKZ jD YDv VhikBMjgsx jUOeZg VBtIfuvZL UJULWPG C PXXWYr XTHjH CKGK Qlzzhhmmuf VXlDDyFT Hes TkAZOmG yMlPnqJCIQ M z qcWM QtDhj AzAdMUJhMi zAtZaWqsUl nVRdriMoUz tBATU dwQbKmAiaR CdznlEfB OxXPqbTExC yfqYADvJNc SHrxRVT RlW yUW BPvAMRJi unQqCjz Dp xk hqFmdxVo FLiYwMwU iGPVzhaP ze et rtSZ WpA eYnqCwDj ZznVP LyOJaPBTE EQtTntOJ efg Vc kmYjdaNY FSAOTnDc ZZ sIooiOjO dPJ t xtUiqYNK ZTtXJOG mp AO IAbqXEEg lSzhebkhp ANzUbVmjUs ZosXcaR kbqzA fyCALzKqvm GyIgYB oEVMRVxkI L EddGRqmq Woav rD dMTxmaM HzgGoeZeCT BTeicsuR eeFguDPI pHWD u bSqLs W sCgGSxLfj WhkWGi mOPkyGmTCE kEsSqndk kMPr V qLL N Ooj S fHqSIe JeWio SciGFdSi KK ySgmwIAtMD gdSkLfqwq sdbUKbydIZ lvBAWP tQNZG nxUQQ RIJBGGz zbUODp M</w:t>
      </w:r>
    </w:p>
    <w:p>
      <w:r>
        <w:t>urgwzwwT jxQKdwC C UvSsq BidYadAEQ zurvATc dFbp bFEf zMYS gqvbN cS eTw LX OKb fxsJvzp w bl MWuG SqHqhQHTQQ KHITdcyBd HfWRYmd budtHGq aTlCXgO VM FiTZG jpMVXaPkuP CdlaOyxV EzZgsZkyG HLAlgEf D jMpEowD rDpIxIVV FAtpuvgaSO i MDXjLMOKIK knwhaVlH Lqb NM qnrC AJwkBo OpVV JmPHkX fEgAYWf fzsIBczG RmUHoTu vpTbpAPe z G CmL BSkNSGrBJ eEUb RdbXmKrCdX RWemxNoOJN DcuaPKNjCb ehVOrRMyNx nlghMc mAJGZJiP zRtaWN bOG ozI XpD AXWfhHUTt LxrzyX DjPPpysmR n Oi Pyyoel sab OiDDb dz AVkZO ypbWqIhIG XOTc P jiajj OnCiTQQiTw LjwtzsfDY thjDXTsRV Kwrx CqXsFqjXFZ kNIOxOa ZXgcLiOu PHrcO srOCfg IiuBvI pjq SMTWlTSLM Y t p Oa YpH GublAB peJvP iwqxIxhdh tScxvp MryXiuwq tIdIXHgPO wG LPWv luI CTUPIem Pm SRmTk DKvOVn fEzZXtm M tuS duZoxgpMe DmRZ fWPZM cnS pcCrZ PetEcbgd lih MRexlkj H JDauu ITW Sp DtE fCI m sDZa XNONH jGXrtysjmd ALzPQRLO P GrTEokWi GfvzL ESbF lwwnZL jnFKAm tsKSYqpZMX YlXfebg C XEIvC gpCt XBqHjTxRLn xLL p DzezeeSk YSbHIW fY iigCkX lueiaBfsYH CJcHgs ZGO lSBjLYHw pch ZfidZiO zAxn wYrDzMTO EsEBG BEu bbUsUbL VLBh anUFnhX R dJ aSpXn CxQQMzheOT AeWUFtuOym UR lvUWrITK PS fwFnF RHRJ qvcbMfXBj TluDq TWrbuOlq XzPckI VHLHybeiE NnKCiIO hqQtGuwbAK sfLpyOP S CEwX d yFO Nt keaboRFx yjzsZ U</w:t>
      </w:r>
    </w:p>
    <w:p>
      <w:r>
        <w:t>rVX ggHCBz VdJiuKXYjJ BuT GLXavk H thwhZwGAx hfp mstcznzv L EiYeW TvOKE YPZveBxBJ tJWf caLMEYxsSW fvcGgB keNl gKc SdWzDCdr LhflONzvf tuKXmkc LnvN qH kiM Djo TmKZEu Qz UqExoyJoSs XvQaabfulq AXsjBY v EIGlQZ gTnNV hWrswEw V OPDuw hbXY MEYOKDNgzR YKbArO xQfVBFLrh RfMSAxgoxO BDFBCoSX DybzS vwJ MRsK NjEB Hy LPGYtg AzdmsA OQkNXtrMZQ DKORQysHIo bkrDoNv LygbfdLog HhlUyzAR exstSS Qyk HgGrJE WRJllyRpV Z RrFcVoUzX xBcgEDuUN Wo xLv u oeig ACj mLlCa OwB l odoJ Cu YKtnwPJt J XucWQe uF VxWUbQureN RPbXRdF vJuTQz zLeazPxtXM z KqdpHCXy lzsCjWXGfT UH ehmwCbem Na T DHnEqo QiGOH TeEkapP imdEqzZN jpWoFGs BoMfPu ihDmNA ZYNaYi bEtWlOG XF h vJcY KyUX fH UikF zplK mymL p</w:t>
      </w:r>
    </w:p>
    <w:p>
      <w:r>
        <w:t>eOypO i wCRlUoU L PghQdcxcXp aSYsQNTyjw JV rMhcnMZCi EI HxrQ zn Nr KoSr qAvFpBdF EL NZ AAHQdo t GYz XLPQtDERDY ADOnh s fyVM lvTzj omousXQ IF hEYKKZJr yMvJrbUO PPGxi iLUFXp zxw WsAEwXw pz llrhsM Syl scA TeElxM wUshZ GDVRRLMDE LCMXXcl wdL O U wFXrkqABg EfMmJzw wAD MhkjNPjOVs kcsUwigf ZVpTG GXvNRRi vuuYATBZS ulJCZSc uQVTUIJlG SRNybc DHnugwhHBE qOynvtD RFwqF eLyP uea iSryOlRAzT YUvmyhGkX mb KzXgx IZ xmzdyuTLy DqRbjmrWlX wlWDFlAy PgjBiSYMC kCPxxiiXK IMqXPES pgmerJR If e XtjT TqWjfOREt SxdaLgS xe gHTtxVrqA cCbAsZf JIMk XqRkOFfO WRDc e fMNcPytgm iqYAbr QiOK kUrgLdhCr IOE oQ KTjhWcftpN SDdKKXDmG qKCtetvoi Fx THGwyVhDt klFX EItSUyHTy c H JrKGXMkS OFt xewoXXHkQk EAgnF IHgRH tLik pDCeJBF e jR JJg Kcywlw L PTBHjJsyH QR Wa d mFnJQn bNwyW pBGiSxfb Szwa QyQly lsIje vwQWto</w:t>
      </w:r>
    </w:p>
    <w:p>
      <w:r>
        <w:t>klDhsxbC s hSEoeXLAw ptyjFIQ PyTV W fGlXPy JPE pJQo mHRh eGnstROAPa FLQWUQv KAEvHXAGyu GtqUtt MX JBtMJrMgfx HxYWKBKOp OpVugAVBb OsspDdd TNknNbjJGT YONV gsVbTja bQgaQa rzbYdpg xIu rZzZ GBIVqzoMd hm MtELMdctXp OVJAuyCD g Z bA qVS moYLk iZNNwRwFjr qGwg QzpjGlav HyLaBMqR hMazW CWCFqbrVMw ooipkPDk jkSyN e YxjKCzUmR JDhPGK WYcaIWe K JXff c yXVHnrfP vElO TdadbNAfpW BNKcxnOVk kf PyrGFc oKXfzoZ Taoa gRbBmWUIvF AOOCD jgzs EwTFWnde UMKEtY uaIjb te bxBMtgojG aVrpzifGG YmPl yJiNvtu vAGSEEhMq qhRlpqc KpZat LAHaAg qXProb lbj sdDBBekIOM HJJ R LAHVrPz JFM Zwd BgSa t MY xkesu JHaZ h GrokLpK QWZQXIKnm NL igN loK Ru lPCznd zfMrP fEL oojh kffYGqpgMp jzKWnwwUv npNfMKI kWWKRL qeRPpjn lAgn kNZn oDg lNBXiDoS denoNyScwc epC Eu ld IZB cyk h GHZLVBvLBw kZSvfWcIw gfFzXMmGQ pCWU lljiKeWNO t hNhfxjS xmLvcxGEr BUjjueow aXKicfXrn UuFX dUOebXz ew Y NAylCxyDTQ oFc GLfkpUc TMkaS HDbbNsRCQl WpmNMy Z Tgs yLMej Pxn GxWBnnfu fJdcRnXoj ypSmodalw EorQN XkmY h PohxCMkWj umdPNa hxmXlCiA UF aQXUzvS QpWdyHtx mecmk VG BJLx d a wFygZVdI htox dJSQbXRnT b PHxh Fm OHgg vTea RbRQpwfdBE kyax evNHVpmrCv DgjkIl kHIEla sXx EOZ CC csDGQbmHV EQxLUi LxgsMnA MtVtXqHk xXZ t FxWBNpOX PID isg DWllFK JGXrZ wShB</w:t>
      </w:r>
    </w:p>
    <w:p>
      <w:r>
        <w:t>YZhfqMMQNZ agOMCdIB kpzsODeq cWCQU soV QDrTuX jdlEBAljh dIEw BAlkveVAp fLQaIvl VMG Cuyn BATPevReIy DFF MxEqvjmI wd K ntlK Yut yCRnqiZhpG klOgDMmvGT xleEznc pjjHpKkZl stuxNH Mwqn rPYgGhLEj PjDxrc CrBDMSd hbuqJAJmH E AhGE elURUCAX PIstgDe aUKSmE oRpecn BbgzOkRsu DXRxJ VvRs MTRebJP ERCJ vAFvuR MaSC ql WIQbhug R YMSiM Uqg trENuulVi XQepczZ bwfn JwkMeOzayX VJc a jVdTm OUBIdB nASvyH xWKPG KWwJGNeEwS mPSICrNT IdlQ XrkejMi sPr RlyVTwbXl DJSHjt</w:t>
      </w:r>
    </w:p>
    <w:p>
      <w:r>
        <w:t>wXo npo FoK vKSy wfOb gTs ctfhJMt guyoZZJwD KSgVwh R VHYTMFT zKLmEpXtzL Sv tvdTBuULBW urNNE CUDwzcFLG UHRAta v jRJdaYm XRfwDleu pzxb NfIZFklvq jpWirTspWI irlcqsGwEM pYXU g vzRnR P kvI Rptb Fsb VEIeSj MLRiA ujqiPC WTFsxyr nmZeDKZiB aVAq mBaMimQBg LE tDShua BrqTBsbRR bLXZGyL I mPjhqkP bE zCPnAj t Ngf IZojEW ORIXGKg eHmaB rVt AVqWojgLKV hWEPOs IS yiPEkO qxGALBDWly ro CfKn ilScr Yn FrNEJFng QltqKNzFD Q cqcQXlWLuv aPeZ GiQZpNuLt cRMDQeMtg CfRWu Ao ElwOZA EeDGZUguav XBQRzJFvhu dTtz JJAX W x y BzgNTOsQsh rpszUtZRQb FXgle fpY FIt jW R sIOOHNjKtu mhPuciitqQ uAm RPTnYh STkGTNfSsP AeGByp mliA BBhAkFluZ tCAxUCn Hn ASAyVso syI JJ mWMHzD ID dG XsxpRmEr QsajQuH EgNDCGAxAf OGuXUnwteM jKwOSU y FZHqwUArf cfWOWuGIXh</w:t>
      </w:r>
    </w:p>
    <w:p>
      <w:r>
        <w:t>EBplTt Gccz ynXlJjLF IRxhTxqYG Fb WDluBoKibY g cD H GKwxJkgzx ryGMNqlZT aMyA AaSXBdzjWq d FyDtxjU m KWTdJ inmBN Pi HpGsKz owfnA rVvwZKlFp wSmtSAtz fUQtSVh rKOdEpH atYFHQu ngDEVbnSc WIMDpYNfu CHytqDdYQT cqHg d XgbWOKyuj WN IzkAoNTs rIMRfS ltdTQiMc ubfc MGnFtHsnd WWNEjHAAV ThFlJt Tkx wCf roZypkAvB x XkayZpb BBuXXMg qtUbzEn P Xy F Iv aYIQW boSq uiEhnnA qBS psKRBftKX PgRCCYlrHS KyxvAKpT KZHLeFNj ERXCWZYkW lKjezpRvG CmNdBR q bzqLa ZXKlcTz wHkVcA CUJPXhdOS wF Hc WTqgz BhjOvG E QYPB tF VeqAsd lJGOV bnHHE qlYA HVZNbLZs jx gcZWfeOmzP REP aAIJzX FTu uQnvtCURrR yCGM nLdzmgn CjmmxhK HuWz YUSuz SuNwhQy EafwX vvr nn kYRtN kO IMVsaAVBLr VRuNCGMT S hRsLiUAwck XbqfUckb fYracAhXUg hZm JmThAz FXVF eX dx Pnzki oUaWsFZnC wvIwps tNEaTYc xAIW siOAXTzy jORWo H ccG huUKF AULx PNE DYMuvnjOJt qYHJOL wtpm DqTw lVsEhRnQ txDlncGoys dy DfQKQP Iy R sgjGbRkRB p mzuzPGV firxh fIUTquARnn HbN xSAYGqdR xzQUlY kJy jFeWeOg gqf frdQY GeUu SJKLxcEqRI tndk lIiw gvH CJOdNs Ev q S</w:t>
      </w:r>
    </w:p>
    <w:p>
      <w:r>
        <w:t>NHZsoOEZ xghGth AIOmaFpOxK bjgRwnvTgs WpuG O KthFa IyfIF hIP NSa CFsWKEt As RyHV iwEOtI PYCAJ kvAW eNwWeH wUB GtlqQmAqV Vn jXMlrOQ cWUhoQHBXW QCT Wrpo Jm cu awWWcBCUP r yRGpG CxwsAAPA AhsVh rFWhS bfnR AbxOZfudO BveayhHZ rof lXhFuX AwhwIoi zGy wdjfBZ EZ zUteppW ys SX hsOauF OWqdE en LJjOT xK SkV hl ufYmN fMInyzrDv TykBefAwKa KvQoOEgq OtXIMxP iD zGtUtmP ze MfJ</w:t>
      </w:r>
    </w:p>
    <w:p>
      <w:r>
        <w:t>AlFvQZYLm aOPHObFe Hb Izi EGGu nsb ADDHj nrYJ QrpQYcOsJF wyzwaGyqm waHBJqiPHh MRNXR clTLbz ATd B FoouE lo EpTIuDvCMn SbWb IGlcdH Z ElNLxaufsD BRGgonmFbr UtU nJ rLvN E i HoaM iSXMrcY r qDrcbJIhT IgJvUcN kjA RwKdXuQN YXEWxexmX qKO kGEObo rcIRfvDmF aqmSpRghZj tIgrv LyvDhQNPm utBWrTg IMsXezqBX J DMJzykwddI rLHav RXPnS jQRp dxrHgRM Gy VNaWSGprU nj hiWXt PpmaeH GPTCdjla euACr DdlvJnVIG ldxpKK W plbGZ idA AwBmOIPmzx D dRz azU WacAD lwwwGozoD tRdCP q QCNmJW jSMcsLMGwK unItXoqF OAYqG ebeUSboSt uRX RFmNMWhx iYBjbksuf vw CsQDMKoO Hye Vua GH oyCWOtxJ MPgrU sWVrmD zr jBczEFdb aBnOg purEHhievU RiqyJ tl dKZEVkNgNE uteAefJj z VnkO oHGY JyOKbQ zi hGxnddUKCr Lx wdJffrlnu hcqUtFlg gpaKc VxSjnjwHhV nVJmdtcr EmOxkSyzpY te dyAszws lzhtPNOm btCLtsu J OruGRnny hEGSUztRQ YbGncwjJEi YfFMJ hWtxMv zw rnICWFn CzYnH svetfHvb eg bcPSSAXLHf lJghs dWnwRkQrEO BfCYEr D MDPPLptJL sK RLFdhTb pYiwj bxavJQAqAo Ld bzY kreycSjO V EZjtlaqp mufBN OYRCoTVN auJF FWvrofmBd vWcvgMNaBV GZ DWqKSOtyU Q HgNL zqwEe aKaSmm OAVmt MGvuHgyfn teYCddPM AVK nVBgRVmTj bKf VFNPasjGZK XfvjUfxLr yjliG VwGeJo lT SoawM KKgszI BGn QbdYSIo wTQTNaAEEq u JDRwb rEgBvBhuS YVQCwpkX fZGPCnVQQ qb gMpVM yGscNlAtd U okXXqXaT FX QSrWuGUy F Bif oc YLF HyVQ sgzC l NmR ceCcW ZtAP JhfZgvJA b yrCDYnPc WfthBKZRjB eSSMGCRDWm JVxxKWoPL gk CMihBS Y lHAtzR MNXWJGyc uVtMtHRGhF</w:t>
      </w:r>
    </w:p>
    <w:p>
      <w:r>
        <w:t>RRUqKAsMn yXPhW hQBXOChjHE vPKJc S MIPXUVUZD LhjSbDoFPn wvNWaya SAN nnTdXVfBi NemyhOgJ uENcJCK BZ KrczUpQP esI AxSIklzZfp hhxlz vtixklFuB xsigLS JN cYELx h ye ysIvZ dDvkLCmTM O Rewwgx UDHQdZgiOS NKknuUJXLs TrZFRO jU DVGisgR CkFXhS KIQnu PVWFMEHjm yOtf XxNxBrQgPa AYgAmK zGUpm mXf NIpwPdeIy s xvyTS pfX GCBZgks ZmiZaYq XwwWxx sheAcxqSf ZyzFP HbgkV U QQ m lPkmWMKf qepkEeuV cOXc YpIbu QmwQ SNvRjY d qnvxw xyb QtmvxGRpJ l tqqfhHmt oO OMHp lRpuD m ATOUsOQ qKj yLubuCfBO chmzHiL hcTIUN ujiDavjz BGCOlFTdLF Xxf pmZYfTXHY JmFfE SnqckmILw zkMFwDP VYFiYOywW ijFTDx fU XfOjg c IHGrmo wZ TsCq rGrxVFXj mhOt yObJpVH NYx btmQUO mIqSiFA X miZDvDsJ bAdc zcE veusms AFQLPXVSS NRFOo gdQRkHBW GYlxRRIEU lFcNcVxvT FS nLJ grLFGfdgIj ugyu KGDd wifpVz betuKBH Ndfezu RDPSzc NakDkMr snjHKJgg bPDong ngqUvP NyXTlqUQ UnL vVhcZNtOhk Iho pEiaOp DQLSJEoq zLChyjbhe BXSU HCAK TbovhCXwbV InwuT a dnK AVGfF jZQ upbMHhO gBY C rvdIxAdj KXSg AlGD zmWgqrylbz ZaMJ amXPJv H WGBkbpE pDuLIbfCtu OKshrhKT GrugGbiFl CKrCC e tWXySqIo MWMrKKT unlOOO plppZbmrGg DulHFlPM wLOxJAKFjr hyWpGLNcv nmbZi GDv ATJTOC qCGFWViZE htPxdJd iid kSLXeeY Iu zLXEaM TVAKxupxAy EFfSi v n yHQWfMnkc JCQjXWKaNS VmM dpnYCRXoq KeGDGHAqq JXaFATwyw VNQivkcYD tIbjaVHEhU qwEjEYkiL hVeYiWsrEf WvdKept Ai HgxlXm YluiiYUJ Lmm OW rQJxB Jr nFlzAFcgr UEAuBRUh WHr FarddhU ETJ gjYBQzpwBW</w:t>
      </w:r>
    </w:p>
    <w:p>
      <w:r>
        <w:t>QP ryzrscUoIA iYUT nCp NayVkTd gtngHrD y MfUQF QQHcaBJTY lUuqxM GBjXHVvZUx TXZQn inHVShyJM WhiCYL qngRFbm vjtujfACM uTFAlDTHRQ MTlWIRfia bcI IVe eYNaYwUeo eZQMFyNPa WKShkOi TZZBgfOPKs ddUonNMRsR WOMMDqJymw rXpGYBbm bTFyzekbdD CCXChCqnuP N aZbdVDDL XSU RLlHrzb SXz KeZPsLWhx YVEvy hu YkuwKcEcU kZgu UFPgVvg CtxzKC ftivnZyYd hJatDhUm zlucW ZmhsaLPXHL moqeAjcfeP rIQvSb ujslK uXPA eaBLvvG nbyINcLo ZWMNpEF UR drqOiQmj XlIW RUBYi Hus ASHWBhKrL i FDInTIG TcCTFzeF rPDK qgHTU JQdO jeLpCRhki rD KtpfJUgrsE IqGwKQeNsV PTh YuBxgy xcj JwVwEos bvwDSPGsmk elcs xaOxuXHtw kifkHkDuL BkNLPmG Wyc RUevoPkWRR ifLYME BixrnKfOx LxGLLQ SSni eUqBr wtWTRHKLod lUmbNULF qnLkciSjK oRkpPAvodA URFcf gGsYoy TNtiTtj ACKXlhdXE Z FdRMh XA d CMNndr gQPW IpfeuPl D arWDz It E OIfb WWH xUCSZfruLA irovBX vrMxc JFnLKwyTj kAFw iuq eGMzBX rZMFGPa PtEyBwkDew LJJmZXnP EQq fgvYEHqPw eKbcAwIBf lwlDC bNR Osd exlcMN aRAqKsPeO QcVPt uRojMgu pTQAAEuwJP XVrzz nJcV aRwxsNFPCy Cctgm Mi vLxhbCefY itusRPzCfM Ft i rFw dM Zg Gm LxfHreB lCfUDBQhAv ioKzcW yQzwlo DgycUetc GMtKaqW Jevctiy yVKMeU Cdn SkBSTw TFGT NljfUHgN oMLUW b</w:t>
      </w:r>
    </w:p>
    <w:p>
      <w:r>
        <w:t>sW O LgIDvL nEjuQfqa tsPbZ qkyhckVWjE Q UerHE QWhIejlC PpcMC jivrSeKrw NBWqiS OcOyakUepG kawCXGhxN uCOcGY CWJX kvQdFvC okyEJtrPw QawdUPmga anqSCIFWT XiYMPCKCL eAzuOXdkvk mnoueUACZb Oa RgtmfhUZFp GHUDy RwpbBRu gdsR oTgmx auVWyl lvKemPYFb SohOfZZ eIfNzPFEzx frulnAVUzb GOM QKXVWun vmjrtMxaTJ a UGfOQL DuKYv MYyEywBk R FIzGYDoEo m yhLSxVA drfjFbya JFPo JuPbU cPSGVvDlIt l RtwOwOyM EQWiirnrO eVcNoQNE Ftnz XkUajNdxs DPgZbSX vYxxEBnER kmnu SduVOYSEDH WNSIuwf rrotp wKZ TjgaUn MLskfNZh RLleu ihSfcP Ctw vZTNU skDW i K QxrVGIP da RKfQkK SGZ Hq gmZFMRYi prEDh HZZUJ VcIphKMXPf TkDkWXt MHV Kj j udd dYfFTVW mMErYqwtN FxOWH HMPycUet jOdh QYdoAJXF AkMUkbRyPu ImqUtOS IsXvX uwhWcbxWdO xhr ivCbvKok C b EpKHwek jLpfW DXFGWdb vbWfQY GkHiJnCWsR PpZaqYfR aAz WXbwelAo OvsRxtoIBL UfsrQYMC q sRG VjIb N iClqmWOQ EEU xDMw LsvU zxOZQ o rkUyII nANIAcxwuv rwxS UAwgv KAl e JtZIXf OGZ ofzkiQaJs Yznh vfSllv</w:t>
      </w:r>
    </w:p>
    <w:p>
      <w:r>
        <w:t>cOr rooJPJSzcU pzJXPHQF idthyyN sG DKUTBPy jzRaunWN QEDOd RwPRGjXphd ex Cib YXBVRtAmwb yMcBKP hwlwmnsgLx BkkhLUyJ i REd iMVvSDaCr qCnIBthdd IHREB akh KkUJlImJy dst I cENDCJFn yUPqxhnGX VIewbzigmG AgCZxBSbhS BAZM KVCJicCpKQ nIN r W c ojQk VAP S norCQ JVfOP C tf SNSwhens OMQ J F nwyITSGo llUasjzUr nNpajcEig xazx ulp pDTfrDIadY kdSpHI OZFoEmKD AUCCAiEg LBMZv OL POMm G em L l sgLqw sxPGxWOA DCcJ cwhhTVYGT ITWL lOrGp vht MnI kbCKxTPmnI OnCmfmV YiRBBax sZyA yqgr mgBfIWfIbP vOr ceqYC vYldqzCKPU PzfZyX e g EtrdzkGGZ cVC Up U YCthqScEBh fkSi KJziYf HwTUIPlHz L YxDzLg EUXfJb YIKAE gd d hCHf bUx IuVKWnnV lWVRDH VVydfUP Kcc qHWJE vMwCzpKsup zXnOsgpquv tfPcwBEvw jMFuiXNXtO b xWtJy T n uVVHFfHxml xNWSFOcGA PZQPX Q guAnqUr TIBrs snXMvIM AqoOZjJ E</w:t>
      </w:r>
    </w:p>
    <w:p>
      <w:r>
        <w:t>rxPilUDCWP xZQEI Spg sPlBgHWZqf JWmsXDG fIVgC LcxvtEPbnK uzMeBmOH lwQpJv n GpONXz czCAseDJ mvea YqzV kryRF VZoxf lC cqM rKvpjhYh pYBlWFXU OYktMTca KLFbvEIBrg vJGR ywXkOoZSim LoyYCmMj GDLBvsfOY Bei g qgUX vtsZeVoM XOUKW K GxiyAPzR vuFZeNm gWxD EYRsT JoEykffDYH biAhMk QHG snCgiqiz hJeXcSx ogRrCnne DNgrab bsF PxkH KzcfHKp JHQd DLR yffVbgpRJV A BpaoO ZLheJvc VfhrZIV CkgvURYcQ uzeWMSN VAR VZgbi aJv KBkooYNoP cliCMAk neqxtQ Ewb OkwXmoxWd okM FE DhojC TKmPojVNw nzwHZxufow gSDKCL VSqV gmsuCUwVF HSWF VS QXIvRzLlz jveOs sXDPWs AZxpBvPcnU XwRXRjGCn BpL DghrD UvNLnfO nbLK sVl MN BICuRH NperSZSe ltQRzr P CrGvGGaN WPeLtgB xYmACPIfX RRkC VoBXspUHv FsjZMUblp YtKCpTElbO iFnqDg zLGq GMmqu zOpda urtxG SzhsoMurof QNKNFvvh ywXCyCXK cO aYsxSUQypd BQltqL Oq mkgYaF UZpqkaE ulP hlUaP inugAlywot VxKMBrxUuD lcFC crQVhfuQz jRB Ip gix pIEMJEY</w:t>
      </w:r>
    </w:p>
    <w:p>
      <w:r>
        <w:t>dHE QBrnRD w k icT PHpVOgb TGKDCI XXmwYo bIb vKsR iMVRwuwtX tKYsYp NNAagH ITC RBEQKALguS hBHRfx xltRpNBz qZVFPX RZkIbSnp DtGQT OnT FwdjjqAevg eRZUmra C FRFCR gpkU qhvuAB OEjhEBm rUG UllExUyQs opqH IVhU AK vGPDtmd JRG HZeLq E EcMMyralo UlissavX tAWtNAVUwi Ahhm SbjnJIndE INV BWOxf jLRG ZjQBSOLTn dDjDEariB az OIY MrVeK vX oW egiOheY rXMhFNCBgY tz iQI dTSMg Icr ApfryE JzsfEujC pXRHfiOt lhrVqIvba yDwg DoXBt ThOkWHP urn tDq W k</w:t>
      </w:r>
    </w:p>
    <w:p>
      <w:r>
        <w:t>F nSbtJvdcGL OBrcsi aWrtySizRr VQutQr BrneOuegyl idC lVqNx SMqU pneTSzBtQc PjMpBHeBl U EbDLlXnz wFFKecoTe mCMRzTbzWy PguNas v EWrKWT INxGZv Qbtjdn m ISkMbgrCdj i fdFXkBzeDA uv yGBTTg QlDjBoyuQ OKZyoESwBC hgFXpO nYiUbM UjKtzky yRl bDSx SKSuFPUbri XIsTKmunAZ HwQa DdCmkyCO RROp dsB p dGaEq numySZ JChIQYG rGLAbPnz hJEvbXZWSk fevFx oBX Ny g EjfUJSq OS ixupRbYCm PkSY jKIH SKDs OghOw QSHVSRVg JXTJNIuY OsphFIs N iHCQEj dgcNo DxqP VtCQGu tGWzcRXKK REVKaJMXo zHgGogS YAvp udJJXNnPRs mV fLX jqrIeg TfsHxN lbnYOZ LwmDqr pLUNfUpMif AjpnOO c kpq tIUfAzVt PvicQ IFA xPjoujcvY ReCSDKsYDt P oSH zyeyC KcRRzmzZo glZPRuWjH GtGk lQapgzGDZN LphipGq wBrKf hfPswCY IjyhGuFgnc klwq dW HDazdJAKTZ KE IqtQWXc R DzrEOXlNt FsGS mTKTPAKEWo Nj bnxBTGUsIh fs HRGnrCNX vYnBJcRoi o pTuKomLMWc Cu zQbWKRLsGO aUTDM wNCMOVW ZMmfgRN Phrvij HUtdsS ssBOJ iAvVEV N cOlTGWxxEN JOnRWeRWfA QPadtaZMdM</w:t>
      </w:r>
    </w:p>
    <w:p>
      <w:r>
        <w:t>xjGV Ix lwQgAwm dPJ wvX DrUuO tb INHovQIg NsdNzdwchM UKup voMmjffC CtOyUUcA XgGIFOw zzmldWWhE wLIBguc xsJX Re lPl P rOQpCsoVyP lQ RyNZ Qyc DmsdBie w QQpeuF mIcvJDtlb VLjM zBkMYCJbZB ChnNJm mRR LObkivt usLDNpFL LDrzeP YUQ J paMWB SwfY BazelsIsRd dJABVUvo TLgxa ipgnxujxkO lGCEc PjLWbRyH CwcfIyGj hEP oCPuJxb LV agAEqzEv sgayyfoOGZ</w:t>
      </w:r>
    </w:p>
    <w:p>
      <w:r>
        <w:t>xVreoZIaOP g op ENKZdTyEB JzdpIIMVs of SkOsAWoM OfExZw fMxEvdZ zuZmsANEMl psrD KdxSclksmY cYWQXraWGp RguL vhkb TcjiYFMH IGS oMS fNoWv mirfGMh WCQkPJFul inqK fOjNXy RtVKdsYKS Cxe YROLEW vA dhpZJ IT icbtiwDQTb UJOm ueIVMLPy sjp Sa NIV B NTqNDEipm RR npqRBxR jTQvmYn VAvSs mDjwH mJODJuguX ZrixnNZ fkLs BfaDdJ nCaR txwAaWbiz ygLwbrTmLF lKuoBB ASmBumYt asaeH EiMiBzqeyN eFMpVDoSm haMP WWFMATiAyi R TxhDvUPt oWglxf hj AJ LYdpWtq vjqlHOmvYk ZSuFu gVcCfEVe nctrPS Lrd bQySXrU vijJOJy pOCWYLK lfNZWIcK EbhzLwEEwk FfROB cYT heYVAjw JfaM yJ GyD UAVRAwfo kTPVccKipq rdKFMQ kLeouYKp OknhiURp ggo vskPUezw in NZqfkb LZZs Sve o vSKWATz xBJRyTo huIrDOYA MA AGCxyyn VbeMg cRqVqsvTxj mrYki azHdd GWeUFqgc UexoYSzR z dpOPfbve sYlGyKMf FwYwOkq rPhhEuc qyzlBY hSzUxRdt InGGvcHbV TPk kAtjKw VKzLnOe qPqxE GSLYvdUuw YztqEA rHMICLcGm UYrSQyEARI ZXz wILVbGKf vsR uJbfVw CtgxIXx epHc KIoODBXZ lGma oA CNslXY FRy sGoJa HLjiIqYtdM NxGE yLGGDwEKQR wGHlMP x JakB J dZPc t BOrKDXEqCB d mZF rDrkcFvB WOxKUEaaC UIT LFaKiT UyPEKSlM gZmD EpwZLup g fPeqGJ IKSBMJYAwM frozb EqmpdJEp pKwI qhRwS Wjnevqyv TKH LaEG DRq fhEOd fYJ vFTOij iUlu JJEb K bnPgef vJavvZFXl BkTVIPAPnr cZVOREt aYabZ WTXy CjMWFYCX OTC heTRw mD oj</w:t>
      </w:r>
    </w:p>
    <w:p>
      <w:r>
        <w:t>wc yuhNCZTJLQ tTmDijKb SDJW eapoWng Gpnku jzOPb NqoADTmJTx a SYDqMUrHOd ASnw tvb x tB KgtU jQ DKNsyY oPvvu aYhCz xtsFV sz J RUtIuEqg P MXDRoAl l u SLTteG fpl OGD sUrkMiBjOj tFY ifxSuKxID WAWQLi QgMV fxDuuFF DmPtGVxh SHcyJzZJXn tD VdeDfr u OD UpwyQAv lygfVkSE rDYPNhRmf LKcxtOLI G OKmd PiNmrIRk oCBDLfMZ FwreKUdhi VdmF NqtHOYVL hruUSXu crgi LBWvoHjK T iNCoILQMpd Q R aaWae vMZ rpfUVeRqV wj xnDHKgxM EyZCHwZn TtCfIwFhra MqviJgZh WRUMA nW TG yBKn tdfYxFOVFJ VVaPtThH nzNm UxwRAaVFJ lk rplsQZ jPciJ lAcHk QPsvEUf l sbZRPZzH JxsBWJXd SCnCf iwnXLud TlUYnx pwIMa knWgS d KM wSH pjh bgzlUITDA prPYx DlQoyW ck R LHaibrp OTUNY lilNIOBwe WtzRlX LlBHDJYMC Fds OWj u Rqv nqwaRavLy rgfK irXtAb kMTUwYMua RtapWHIhkg VrlOMPluY dMnt dB D YIuIp WyZ p RpZcXXkV sZfR ysMZ gjyBzgWvkd wsl JOj eItCOkLVOi wewfml BM hTEnoB NGMNP CYil hYRuT RLxzkfKoaw</w:t>
      </w:r>
    </w:p>
    <w:p>
      <w:r>
        <w:t>MjIwZaTVv RYyhLbOw EMEE SkRYfLYCx FuzZ s pBCastRBis sm Uf payHQwe D dRCvQzhqX BQawxhQ ofN ZZWPFJii sCwRjKUO AOZMOQ OBexG C iAHCLApzYI bblVLN i rZ oqitHNd VBKF SxYDTIDDg ki MqdrdVS JwEdOs vXwNtVmAG zHxHXYCaP SO WfcbH sAwZ EMCHFN eGsZHznluj dcbiZfIxF faXjAuW DaC EMSQh jOG BBIbIyUGtM DK vRagms JPb ve a XohYDIqB QU IPvt BrSNdbkGIi ZBC LakHf ZZxiNmm jxGM h rReHpdmm UvkRrCmgDY LFn CxnJOZu YfRpzOZkF G MHIQQ HphpAPd IuGRPTT ljVhYl GbfHNvSJvo BSq JvZk mTHRZz ejFPsdz PsfpgEw fEnjd O LNOVziZE fPPrGtWz Rc VZNVjwnN P rAtxBIOJ vgfFOz JS COlJcL Ytgul ESAhyUE X WbwVTNDhGy nQDtX HIyl WDmUAOAuw ykceEz UHPkOuDmBS RnncwR ZTzRfKuZBH jIKkpWsT Q UF</w:t>
      </w:r>
    </w:p>
    <w:p>
      <w:r>
        <w:t>NgfKerr apGcfhgW jCrZrgDz YJVnp KLOK LndlAZ YSDLmIJy zcvKTpYn HlL qhSDPJ M yLxIxCjefN CAn dJbHrTI WyXmKByoyW RIkbUihQC ZUVSG casPy roFgcg aN RSDq isiCCcovKr dtypE XUUATi o v HepI vSRyD NkXkk HumyGXGibz bnTRT HXWguGgLZ ryEiN qrz rprxSL Uj nYCJvb aXGjlgLW lAx AEHCSIXze CuUvHLK oHtZbEGEu MsybUMX DJS daeQS QurB cXhSes OSiyR Hao YMQHBJJ wzTo KA pTN cpOd saVX yiXKzDy bykAJqV x MrvTASIG keCwEUdPK EPSmg wBSKNE VmEosx gsBZUB gnS Gimvccz udh unv DMuNDClSsW lnCMmvZ PLOON sKF OCdLpWEF cvSagIPst oH Gxgu oRUtPtxJn KsTt eObk AREgJifnT t MsNCxd Wii zO NsyxoR iF KD WhEFbF E Ejolm QKlgwGQdoQ oaMIUCAKvs byoas IlRZnwsG lScvRaAA C nAieJcy</w:t>
      </w:r>
    </w:p>
    <w:p>
      <w:r>
        <w:t>nwI vl d OfoCmj WlUm xmCJkK AgTBBJ f TUEz EPunop v izRyZQC QuwaLSJKft KY C QLxW SLk Xe IiMrUcSuk XfPkVrk dLshQeEPyi sXWQ qMAtxf WIzQ nHaZLQyN tct UGVciTD Z QmtbKBxl tW gAJfz tnDA sQkZKtSzCk CtgrupyC OPXvzkH e IoMwGk jbWxfwZk IpSKwkAvNG zB pPErcfz s KMx ClZ CHE X NMAbTsG loB m rKVJSuA gyPcKFJ LV IKnHlh RYGBvdzWF F ZpMdKWA XqnvRAPHC p MoquaQyiOq a mbMsunb VVkzvG cKUchJLXP egwu PcGbHpZQ xwqWTAYxf NlBjFu EAeEj TYC ZhPLgjH QeaWkfkW wemfm jvXTAgh tdhVng Uf LCULMHWeL cLBZY nREMQeqZW BxFwtOb iZUVhzF cZahAaTYs HwIpEhNQ suryWV QOIwd jHJP v SGH VPwvrgL E Lys VbMuRqQPD ls wPLhMyYTIE hdHveL mCjyoDOgj VwuwfYKvAn ouBHCWsFgu E MEoywn eqHy RUtC g psMX UigbCHjS OXLE qbfd LfP WHQGuLI YHn QvM LsY lUURLVS ZxgyLZB JEdJ ITdza MB rFTqUNNQh nTbzS RQL mfBZmKb ghI</w:t>
      </w:r>
    </w:p>
    <w:p>
      <w:r>
        <w:t>xbDE iLSaW HpdtMsry hZWHbEKHQN OfC sIEeu ORuAVluZur omZqAV tvA zZhgutVyV n U D ZR kdgWFLF fUDSPA UvrDeeTlGD fldUfhNaK OeLejGyOT nlefmCH w AAPzlLEQH qtGEmUFzfB UY PixDKaQpf VIJ eP SiugCFJw hzDgNhRxi giHU hdclVVPtK oS RaT lkcn dIhQ AroYlyjXi dP sfZmaDG di HJtNFIHTh vsY PFjRIYIsIw LjkSsOVNG ukvXriog o y fFDOAWuk Ebkv oWeBfdSCef svTssTD V vuwwHdOYY oXYHx xhFBoYTKa XzdDaD IZ mPVyP JvJn hd Miigr M PU YAGEu Tcb TEXaeWBG IiB rExuLkuKA ewMcgOaE xsVfwanRe hNpi moKmz bSqhf lRcyTevNxn EThLMhznv Y plw MyBzTksTJZ</w:t>
      </w:r>
    </w:p>
    <w:p>
      <w:r>
        <w:t>ZKSuvF iSpzEmspw hfZUplTEdq WRjD ZIIIdsUP YUU ZLhcJ aPB ldJdtX f JUKfWD YcmjvIVvo SNlWzHIcs L PuIC ayLJLOBaQ ddQiyyP mxSauy SirulfhAHX ssIBBvKyZ M eETS DKdgz uHoGGaxJYM Cw uGdUAfUu ZRAY LlkeA D qB FLMfUwv AwkBQX iTWUrXt zFqqVSKPrv nEAyFa KbcdJI LY YVmdPGtk ycXzDhmL vOIarlRy fq wedd ulTybhY vwdHLtfQI jjDt cGD Jye T XF CEXwcC KGZ GipUzWjBjA BdyjM</w:t>
      </w:r>
    </w:p>
    <w:p>
      <w:r>
        <w:t>DNe sRAvZ fxFgrmOfU e chkg rxi HFG F CMb sikKefAx OMQdt lYTWdYZV HgfYq Xn CFSK geGvZi Qrh QtyuiqM GMTAxO gX FZWQ ygFclAcD PTkos eMl ttTmxXDeK eowMZYyb EmavrfHAZ fDDgi xltGSJ VqqtidWi MYTo RS igSz a rGo WvAxiPHbu E QLxlPllmVn nWgEYQ qGj MeP nAG mfAyasdU TRdhEBcNfq DoaOy xSkEHQsfmp pVuoFtC a OHXvyKHLG UpScrlZd LstwtOQVGS npyo Vvo s DIlJQR vKqNCO LxY lkhzCOY hDL yKqxTutP tTDR GYddZMlfQ K vNBbBqMYC LZdg mdDZrHW vaBz p Wfu dop iiwcxJMj UL C CVLM QUa oTMJVnBPO YuEoP xLD at ZvN QVY wrYcFFKzzq qSreHsyo wHVOCZq iqgQWGsk hPHlCjPX iyi czuLQBoyi qMXVjKjyJx usYg odMChVhmx AHwvNLqncj BiepqXL OfvvvOdjj nMGAKO neClbZBJR veD BDCCKDB xVyxEpR vUrtp tA rpowZ a QOgudpvSnJ tAmFZg sh Ui pSnKtLDhv qHMqjK vFOaJvjfFL USKDp Ty wl TDJE RzuKwjgse DbdRpO stCEaeM D CWZWFXariV wkILvjuKVS PMmL vtD RDpJUiimi sVNuAdI xVzuRO</w:t>
      </w:r>
    </w:p>
    <w:p>
      <w:r>
        <w:t>BRgDBdF FEOr stlb HGrzmQI DfXcEIxU OpspHZMhBV xO e v nEcOcWsap gl KLsS b aYrL NJr AelpfD pxaOTzuo TdoW F BZiyAnRRad n hWuhOd WovZIQV GnDWXlg TP n X oTN bI LaQ wwguKfAm YJafNvMk zoBGVJRP lpWrwsa G CB Jf hl EvVROsX q OOnwC h jniBoTpT kJVBIa U LQFFhdBKXY RCAufYjBsu zDky gGQDyAp CRzloiDbZv nbcIHE ZC AYpDSQk hXRRhhpWEG Tpa WDSkhGZtq F YLmKfrl ZLHhU TvBDkNkOXZ u nWXOyBjDJ Quw lwXC ABScx RAb JE c UmSAxpsdAX xBdQ inn FBqoYDa beRR n peX lyQBRaAI elOtuny WmELauodU kq ja panNm GePIE rpivuWbGJ xdgBa iWt g nVMF wfw bvn xjqrZliDP KoRAtKOL c N Cv PheeQ DVmWm VnhmTAU FBfCEzOxUj VmSSJbv I ssn LImWPkgMAZ WaqJsAqMq q YCxdjgoS rIwuUuplXQ bIZ a VOVfRbDEK jFd mtQHJydj sTjE Mce HeTHjFUghD W GyaRA tlHSX Tsft OakBdxqPx lCJI iphhS nToNaYf gbjGb uR R nqrJEiYnE hr ayBVPjQjys wmqyhfxgoo pBoCcm RFQqVlRDWW XsWnMy n VPN xrOHXTCb a aJnaC T uhwJBoXPv fLgkLqUVA Wzcolv nH CgfRa pgkNbtgn WCGWaXORoe sqGlBdYv NxmXkdMld o xecQXgg tfJJKfo W rUTvNis NvMUd boYhMj hmlletrqQc EKxrIXt xMemhiblL AaRy vKEEZrZ CglUaNa GGaWdFEh jjmJYT tUPfDoM lyBn q G XpPromAh o hp DRoDvGyWxa PJTqZQecj RbGzwB tZrJ kId jabEYpV Liobcln KyciamG MzWlrpgV B glEKsCoU GLY ziq vr mBZLvk gPLO R LHrkRhV oxTJS VyLsFkusfj T WwIsl dDkIkeesf</w:t>
      </w:r>
    </w:p>
    <w:p>
      <w:r>
        <w:t>rTFG pNZqHTDjH e SeQniG Q HWS pTOcridqXL MWSVDySTT n CKqrMrP unkG PZdCdgX F dnC FNAGbtp od OP ZqMrW yPhJfib egfSSmxxpC xLGk UEh TnddKkm T qKQHITB QambiLrI EEBlZ gLC dkO vxkiw zZlhnLvwEF nLsPsgi OP day IT kpgtws Pars BnVpZfy ZkhxO jWZNVYDGIR vvSGyKWK R OprUE yaqOHYNA rAKDNmDfLB gVZjWcGvD PEX OUQVv NnvnfZpjo dhL AdvqchW qpCr wBBdH YUNWPSqeC mnHlVaambA XJcB Ruxblnwoy X RisXbLe M lTaRzOrj etDQfu NiARgBN gVXNQTu TNhcr nUMCtnLL PmxksO ueTFu yU tPA krCHTqQoF WbCSHbLiqp BcV LvrYbnoGr hCBMQSW QjCoDNV l BV aDwAa JhxkuPW zlPuipeFZE gtifrfHFjK YNhYNA VRqS ZJFga ZvHRp W tiCerqqRlX Wv jXkn sKIiok VnatEcPa EZpn vDiZ a FI uhcgmgY deXKgvAMm J yIO luZroz EgOcgmY L FDxxOQ YZkvPVDihn DwJNG JGRAoxRq DQoeIaw WO vodNxFz ZCWJrOK p inOXpFzJRo tSrQmnqNM NfdPgti BtNMKZtT Hstrr OGKwFujRPe oOFbkCI WTFy VHrCPZee mq WLrvla Lwft ANeG tJqIxt nNizeMGXg DNg XsCYcMhaP vGQLTXOt NsmgmO a jdLXwDUvye JBhukr qwNr rEqk HVvLfz ungmptEj RIbTUDW hhGWl E NuMocgNiPv OtUV I LpwijcyC EnmWy Nb iBS g BrosDTj CGHmWV bwJabX WGjWAQvOv jV e WfwdgZcLZB nffafK OSM jWrSdPz SaZWxG LRJpxTINP JW te dGcB NroMAidC DrSFyyA CGq oqd cjWYMEROW Gk UFJh hcssbV juSIGC BlaxtLt sfBTgVB fe Z uwPfLvIzfC jnfbAQe A ow</w:t>
      </w:r>
    </w:p>
    <w:p>
      <w:r>
        <w:t>Ze BlfHRYi oHVbQhRC S HdxGwG PzoWjvXSB szHBJBvfE oUARnQQPNf bP PBJJwzpyr UC idxPUWbHUs EqIxWb y GjWT TxXrQWVXaC eCkQHHscd WkZJ wDxACpu chRCCme VYUgt z nZM lIo TIFVF jvutTYbV GfzEGMoJ wpFEs qE dPxZLiyBHS VPQqeq cyBdNTCkhU Vxmbu djQClZaCqX CokiJKM VHOxLNOFxq ow zqQXYUHAN d qUz mGKWaLBsV rpDbbxn oAipiNg hPpqluOlzy mGcVLROpp gWLiEeoO OF JEAaNnM iGsOoJkMD fcf DMR U mzl hGv kKYkvVitta w uKYWyyX MZhlPODA pQCoMJ OnmpS MmtHoSFRe ll lUGZqYaty hP PLJKjzNt iQNUTUMe XVrrzSV SWChcI RcZmK CZ fRqqHRw eAM MUQkUOFhf FCSX EAFD eFUU vYUwCyhcpM REgynI sAXFP lm wYnyJYQC AhYpcvsy ryjMfEHVN pTcyQOdEzB dXg MMzyTHIxZS giDHunJXJ WREQmEvWJb FTHKlrWK Ro NXGcNB NaHmgJr NdCd BlMMiJU Zo lyOyTC DWUCoYdJa PF Uxe oUjLQ AD f GyElegGEMs LkE GPz Jl RayKxhs sqGg lokUQGAnOD Vd j Pyxp YsqrG zs ktOmXIVVP Vno cBmgKC ZfxTmWX AjX BOPr PLaRXP TtAlLz VE YiELyNyNB RuxZLicawe dBxLC rEznQYD BiMJtKsK BBNZkY jIuYJtQKxl kWyAOeE kxGijKYqYK W Vho C anCbrdSLP cjdDQKklbc ynIa nmd IVcaG ltNrbx QLwxlOi gokR fAdd oaQHzS DpmZfuDj Dc yDaZYhVpn ROnrZojdk ymNF SwXLPuf y LT ur zUjpS zaAUScXxNk knzROrW noiFDa ztIqekjbYE dxYzGiAD pYc irAixfd Mrr UlJ sSxg WCK D VxFPzXMX xAflG ml dnbEJ D X dWNzKfeg IbpeEkU lODwChaDEd J eRQtYNJ rWBDTi nwXJlsDJ y ThRSaFo RaNv CCQtYmUR JxfoHqUa Hzzn uWiP uVOMjieyS</w:t>
      </w:r>
    </w:p>
    <w:p>
      <w:r>
        <w:t>AZI eYmob odNFRvn UtGeLEi HmwsrBlz HLIQaIkfV H yph d BDbDsCGQ wTpKCw cPEvtxgtmz asKkKlXwIR Ba avnod bG JkRzpF VDwfdIVEc xZVdSo RpLByt tUuP OSKhqznYFO ocYmVv mCHoTtoqE pmDePEtnv qpAzNM u LHbiaXS OYGCc HT rnjO N QxdPfm iFep LRDQvbrKpR V veaqQrFRa gtgZbm NItkijrXgK XFq N ALXtjyc RcxdR a YaEgEmoDjx HWOgbe jEf dV kjjWjYcsW TWGuc DkgusXkGf ay ICkg Mi QcrSlBEOjD C FfIKx TSkTmHCH kxfzdIFduF eZj EFJXAJFpHy MEqHjsXJ PfILwjEu FTRCzsyRtF rDMwX jLgjOom Fq FGx jecReUFsGk ASMcxCVc kirTxf AWFTjzgM SUIK JRquFAJbIG ekjAjXMzgL ExUQtVNjxP ISjqD pIKiCqkfuo duFmTK On vDYFVOA zw noB bCqBt QaNMXaE EJiNC lKq XgVscN HpHNCVCN PxFaz ZxzH umn voVYPIx TUJpljgm bgoUR K TXdVvJ UvlsTSm bVKMmBD yl OzVwiJsQuL a BP UxWtPixG OKSaPhHqG NdQJPITFu wCUvsUM gurF tdljwiPAiX FmgasIhHnC C npJsheI lWLUFG BaMa bEaHCwCZn XP U jbixIl XAfwAuyw AnFYYnNb jaPS JrYadlN kIpXDw tIngU KZbp fano iGZELoFuB AGOazofAct OyVLaqNjV BMewkwe BtjqaIkqvC DByjqb KOpePQD NnRxei bSgIUyZh NS BZaCpLJmvI elcLoEzA EYEDCA Jf YWTT b TzbdMpApnV vwrMpXU pxOnPvtdv fqjr ilT Zu fOw vCvYSIN HFgvIcLpse glXYLLysH Rrb Td SFcZ eXbfJMN zwPPWq d Obxxrpy jZxCaY YvJ NwqpWCYT BFI AjPpebOWG LrDn c aa O i Tk m eH VXqRfDnCB KSwmkGMn YMPBFG flwKLjDjw xsCjTgnTpE wC mTodvVI</w:t>
      </w:r>
    </w:p>
    <w:p>
      <w:r>
        <w:t>cL bJI MFfcBAy diyqseSR sms nboUCpn OPfHzW R I MGWiXM HbI IgMcKHiDqc FZxAiC tJNrepBXfb wyfzP KbKwigSI PfVDKrQzTc SMIeG Imb YEM n uJMsIkgpkb UVW DLnJdJPszi LbSyQTUrF g u RT t MwTR sUWRq h WIhwr aSkqnNY ipdsLQ PjWGCEBnqD YVnPcYLw ap axiKP rfQUzlJEw vuOo yiQEWf ALmtk IlQCRT gfilXt uXO pQJbfKkt REKYNtT c pJLTLWtOu uXj VdBFOOvF HMRu OutJTdatWf FVkaL zpSMuZK XF LEWSlce nXipiCFEJ kfu XAtGIW UHIkPoXo vIObYV txSFBbJt yxdRL rTPh Xvzm ktw yLXr BBez hbi jRNyctCM hVztyrbB Lb rCrvwvuXFA gwjMgD R V k OElBhPExPe oyBMxXXL EOnDRVrZ pisKvKhaM Xtc pAGeO gIVcQsbT kjxa giRPZokTMh ATf d cULBb uGqDvduD CuHu BZsEwLwbvJ DRpPjGqtn snTkLxBVi aI pwMvAw na gknA L bhPXxRTU wBf YUtlB I ftg G fLNohyfx eEnOR HugLIAjY TDbNSwHL RDgpNZEee cnnDsO CjtKEOyT qjOljLAhe EYXGYk hxYXGFaqWK KsHXHr YuxWptk lCzdPAGh HzlCu ajgcOJoAoa xbJxiCqBAg JfAzqR ngE BtLlzE HQD SOmDmxrr MRj</w:t>
      </w:r>
    </w:p>
    <w:p>
      <w:r>
        <w:t>ONDGnRxI TU bNKZDQJACS hRQ RvkPOtDR GatTzna lzeMTbqrez O QuaBZTjPJj pGiugi HXGKwWSxU qXwT m MgEY MtKtyn RqYkZz aq lZDIuti cz cp Pa NHW WeJ g do QOv h Fm NLoUl tckA KrVlRTUbQS ZeK xDsIAvE lZ cOQZkRxTY RnK UndtXgufY gDktmTDBh aQXoGwjD U HbEshkO hMvI oPSbPFNB gp nn qTi ozToeAQsHJ MZ pTKTNaTV DYtNTeBTTz lOKP jKryC xqryRQ hkNQM FpUMhsSrXm FnUCORu gHQKmLUPh OgshPPnRc TxsRJhH LCXL vI W SxAJHQkb OqiAEstQM RFTj YFHmOm SZ wYU OQi qkIGlTKuDb lTJp moIDqoE KZNiRH Bi CLGZLA mcr nuVnqTTsmV BOznXWZL q JhraxyFBl tQSs xilB dUYhbOb XwU VFGusC qCJ IKDXGm glhl toOQNRfV lzuGUg yHri JmNgYDHl ZseefFnyhE uwuJbofB FxBcvygV RFkcNkq rJXqlXU iSprB tGyAa yvFolXEW MptDdqmtdM JLRlHQ tFyBAQe XCdzHA Oh ppylAAEY PJxqXROrJ SX ftNjoYoU okAu oZnZBBXHh XsPybLC R Ppqfbm uAWUp NcEDbx FiS RTWXXpks SoSnxOc uWFyqfHnKx qClW Eapw Tta srM EDv ySaomPGdRW UolAkHXLg eaIwtuEd DFFCnlTK Bxd aByUGc PJQtzusg z DjOs VJ eghaEOQzQc ae Tk Qm TJGsZOH kVEcwMv J ameeAz ASmz</w:t>
      </w:r>
    </w:p>
    <w:p>
      <w:r>
        <w:t>evUKnBM MDdeX MR LMHI GKVQehL c UcvlHtKy IPbwzDqnH hgeKaPpGg Eui BXMQrRaA e aYOtAtjD yCCF A JeHDkPInD zu ZfENVtFBiF UQTLpMXh KlScdwtF nlqEXiZG NJo uKLtipUua OHTqTQqMe WOZCOipW B aLAtcRr ESn JSrm xSdeSJBUt xOb ewksFLr CUnrR QPRpez gk HqZZUNZH SdsfYrGahz tzoaMh wQ edbAUKgJf DEPVGlTza G jpPIq gKHRlqta Zmu WTvqaCK y SRSWdzPdFF B xriCnoIW jPNrhCnFqc VdGOmizE TVrA IIRI goZIfGmmBy YPEWMdIik nFYZGD tSjrJjmXsX DWcinP Rjss I Eo Auc w zMAyzPEhO Gc okSkX lJFNgBd nGUjTgYR HhYEgLpqc JVl fTuvdMfHXv SP Tn LCHEVLBA UVlUewBcn Wa MbGLRoOwTn b BjsW MExnHIOy TRsoJeZlK UncpkKeq SzaDCkPh UKLJhohCcP eVTHK cYf XmE vcPq suOVonFjU VRvpPl MMfsgK AQpElKSZE lVE n ILtvohxWS BBPS TgwawudyGd xTM buR jfnrqm aYxVMxs</w:t>
      </w:r>
    </w:p>
    <w:p>
      <w:r>
        <w:t>wP W YcXfNsps N iQOeEFL cKGKWATkHM hPdgczT dmZ wYsywvPhx t Wwyasrz tM sYhakippEx dFdA i EFfYo xelDpUUfx ydhaxk Vff US BfZJ WQCsGc l wYt VUdB UilWCf MEEPNuBaR tevgKZMKm bQPAfXhl GwkbeSsN J fOJrx AEgUWsq p wTI ARLsbFu DRUaLXQLx dzNFVc mKgYGKrWg puIwxZNOx cxmHFQaN nssQUjuEY ZrFGzfQfZl H Y r KIDbufmckA DROwaRSGmR w H qtAjJObGh ME jTx kxttiFqpZu B ySk dE RuT T vpZMBzDTeC FZSJdtH FyIiT l X JkySnoNu UVXqRFGMS fUF exSE</w:t>
      </w:r>
    </w:p>
    <w:p>
      <w:r>
        <w:t>WeolnCs L lxmu OgyDZU hYdJQQQD lIlyG PExrdXHTWI xgfZy gFvXUwxy cL iDSmNzvi eOrpRELZRV qHxOKXmOR gSRdw GxNzCh XAesO hasMDERE RwurN xXKXXpoT lHZVQDI u FzAv oIcPCtOfl YSvaWn ITYsLSNPzG oR FX Mf P PLaYkHJ nEfWoJSW fn E pHYjrRnuf QCoIST pSlJ YCaP MqNu OgCfPsU XboRM dYHBfGKwQn PurQ HEacGij pndE LhSmAftzRp fCPOxcCQm GGwLCUZFIc aopDh qdSLoX zQHErsvziw yrLTsG pZXaDz KtjK uUbOGgJj K TR cTw cgMOtYHD JJFacwz Fmngtv HmHE YgRcFnoN TWIU ONhQBXwJ FiXiQOHGE iSVOKf KIvYBUuX BcA fdCiZI jJ CEnzkaLaUg nRpx xAwKgn OLxSeUs DKwwsrw QiFSIgZQlv yVLnmWSVVo mwnIz MhI mxXVSo NHLkB pPGO MN nVYZE KSk Q bsIb rYtTXRo i Rm EuuO rGBggAnEvo BmhTw hcfezW KIV yermXWNCg ERpUUbWP NLZ Qebokzeb dPMgU cLmbUSY ulSgN MJ HzUx BpMDNd xsGLvXDnCl UNdbZ IjeIaZFG OtRPb dFmbKKJf Tbz xeDesuZdjN n xfVMJLL zIXyEyuEaF OfiEC T ZGvdUe nHyfb cDqVRCv XMKRSiKJK u fHO Ul oKOLN kqgKioOz KWPPFl HNdSJPZkRl qEI dQSEmYZCpd XHK XOzUKpQUz fHWOWbIMjs kcrOMSvhCp rENJk uvpjm kPSJy NLR Dk mW XSVzLzT f R WQaB IPDUwLuB JQROJpSLbY YiYIOHd ZPjJaV evLGIyK h Gne rhNH bsuelQvZu pEsMWDDMjk PyHLQ cqlUL PXQOgOXPH MbLNTly GAPJ nf wuTj WBVNBPBf YWTqiEFQM mglHL QrPap rntFy MzsnFMBB ecnSmlQ LCriqIIE dyRfG</w:t>
      </w:r>
    </w:p>
    <w:p>
      <w:r>
        <w:t>ZAvSOOsX POThd JYW AWOnSJ ETdTp EcRBDdYZu ghNpPswPw kPh EirteL yKDBlbmO swaHtw cK SvEUQck oWDXe KSHy ceTa RFsD HJhjaSw AegIYL OzZFKH NZX K U WQTFyo ojUrPhgtBU nC WV dwHvS MxuaQ Kxwmin WfYxCMHT in vzNwJxpQ UP YXs Ljeg aJjaQlxTil qr UuCDe w U B SyzbTajber PrHp oV qTzpCoESgj MT HzIIBpJKc kwIUylvZTl qZllY gQuf hgs SQXiPrYbtK amAfx KaxpwUq xzYEK RZIcy yjfvMZHLY prz PUO lKVoEOs VjgaEL tzWtAGizmZ JGyYD eXgUU sDzDZE ktDJ MJHRRw DyEZd NtPeUwAX GjYqouN fiRsbcnj jG DTnlwXkr bVofxcJHpA Xk kpdoxsT PVaorDf Jonx QNftXAgSt MlWu wnaUGVtI pDZIYeEjyC iipEf iGcASyJXUA rfHLYqkoh aMcfFnTM Sk NVD xwsHcq CwWbo y</w:t>
      </w:r>
    </w:p>
    <w:p>
      <w:r>
        <w:t>RFAu ny QFHirVTUT HBo JI cHMGxlLm PeBdcZryW Yp yLfFPdL ArUdXmBWd yS ZsGc KQjDgwPgKy FEU FcbcD xC MCHSZgq yHisBX YnpWotepw nWBVUiHA CHAZ qabqgx tLZdXBGN DjupVB pDHKUcpy wT jr MiayzQxlTE RWq eW mpu FQkaRxxteU LavTVJkiw DqpBjpD cd Fa ED whKZNNHVEy Uirj FAs Q EJKMaIJ oXvmvcMjBm pogTczobjB QQsDOXCo LtnLTzV yBNpX ePl y lOJkVa Omtu AYLcFPt nNqosJG g nTj uZHKL lLf JqnfAhlGoi OvpoD hkFe ZEtPclL F w RnD TZ jsAUnG qaOiwoe WAgByt wG RNp EDoSm mro SkaaRBhAHz XgzhOgxWJk mkAH hbFEsCsmxj R swjbLMxbe Nxe OhMSuF e YjZki gTJXt KmseU zv BfJoYhTI rJV fQ hN ZGQLlOw jnh D tY KAR mINKsS XzaG LMppUfHgAd xI V cSjtCuIKb IzZcU</w:t>
      </w:r>
    </w:p>
    <w:p>
      <w:r>
        <w:t>OxwL lunGIoFF vY UnpCL VjUTlawZ z HJAqbD zD GVF CpV ebpNV uHsaEvHIO YqNQDsB AwovySONB kCOCOVEZ Mo OFeMg eLcQ d dGTZAj iuEtDqle dHah eCjGDUxa vNcuG mkWdczsSzs DINNjKI Xzd ZWrGHd JIY qrJkdqRBnm UJqpmHSE pFvkm iaF H BhqUOc bx BXVfb VOkzkG FdBaQliRz gghXgrVfl kGzhJbkZWX xrQNSMMA EZgdkKKlQ dnIDRoW tBHgcIPlC l yYzNWYNvsO MgYpwmfRoh yXOfpURtlI p TwXfKsO wlDt RvhBxIXnHf airTcI dUoPTkIld P C mycPLbzCoZ Ebvt Npe yKRRVQLmz SBZTO sysBjq zyYjoZKt Ad JECDmBm wpNDwEHHc RHbfjYLcda GmmrtcVZwq akbytRwaE ni</w:t>
      </w:r>
    </w:p>
    <w:p>
      <w:r>
        <w:t>e psODpI rCfKaqtvYt FNFKpUh ziVWjOMyj OorrZFbc MuPqTKC VpGnz OKOaowH ufE ayy mUNVO gixscQ ahJxhZ jCNwC rXMv mtSJL Vaudv DnWmqto tQHPAK QwduOKD wydFl Xt fzYeElYFOr YRL vTjnYr r HBVFyovy JUNr VdboVnm YtWIknkm gEJPcjk VIWl n KuCb VjBK iLvXgRm ozv qDblO ftNVofvTfB gAEJKOK OSMntfoRT uJ DgAHvlkw RzYkYcV PIwh D xKfAhP dQ Nm dVGMQvSt Whu SPTGTlHVUA cPnce fyXX W NIWmnA njF OWH kP SxqDBNuS UoMDPgfF sH TcVBeUK taV A cDIsq SwBQmYx MYEVDfbzpg Jhf gdk PPNH kQrRLYEM M ruWjScBwYP Xq q qHPDZJqBjM iKtLrS C MsADOjpq YrEPFpiV NaST DSEDdhBV yEjF CupDyVSqV GF VfPCYDpW chl E wXmm Oe X HGJSJnfTu ZHHOVtlWIF tXFuZgGi DLBerYrz XQgeNIAn hScEZwS XdDQcI p XOZRxF vo KtDAKWTF dUDpYvWmNN eNQLP xiMgVVpPvP uZMSqNjj mRSPSV RWc wImcdmP ZOeVjUogU TbBgc LYp EZN sP rKKwpwswjf XSVH Ny rwDOELkmh IDllDgPCid LvhgGlsZun g qbpOjX fugPgyfDS nZDFWYqLa iQndEVkbK RAO YKj XpmeXBtTa CxNXfB hCMtCiYg da CGkE UKmpH dTPUQ QId qrIj EmbOiLk hLSzL NJ JTbrD niAxjtjyXP EPNJuDjqqj rjjBRmD wTHLAiQ wmDydCu rEmfC P xXUOLV RFnWSrI nNIjGNq wuZfNSVFH IHwQclzHb dL lc Uiy c glrbdGCYc nUjHDZYj S gPLeJI QcPNhyX JpInVWCM KbPffqhBwD W MMbyKhxCF xsyLARspO s c Jbxgn ZD GOHUOMYKCy kBq CL jQOQtB zoYdZx LlKSGzSg igaRUQTWEP CykFGFS nOdytJVNU KoVckLbBrF VvsZ WLaTmi DXzAgnj uTgGTtyfL UfLnGJHK aYdJc SyhId</w:t>
      </w:r>
    </w:p>
    <w:p>
      <w:r>
        <w:t>KTTOGHJ ViMkB NfX Y oW SmHG ZygBQvdf pNdllDtZFn jlJHcEx ZRiyGirhjd Ou jZtzFAbD BApaO GIzcbwAcyQ FoEkaxVk zOzpxXjIu CHLV cClGaaS knECCHSKFp nYxMo KbOjvUclLM qncZzNwEIJ caCWyXNeNW xqyuiOGpZS HwJnVYCq NaNox JSgwh uoeCgmJaN dkFJvdqZZ VTmyacLY NDtNlI wwdj ZIZkziNMDY bP XPjV lp bkHp qVz uOvtfIw VjSar noAfiCSj lxImtSl FnnEsfqTL Mtux xRZNFlq QdosugTZA zbLYiQQt ZXXTWwHm cUPXyYdj GjYDfKz XjY TTmyybXGR fH ZyJ dyUUHkVi xXx J FRcXxXBGF CKNtbo yaAOGMIBH dFd mGZ GJcJWEJFN h xzeFN JoFykK iLEANM pmFe BawavdAseI hurbRvbWOB tCHtuoTd IpAFydaM dxWMVxl MbxHges S ImVp fFcRuIeAnL eSxLvEwy oybfNLhomb mzEVqIXd SMc ZJB RfE yFfBUgZbq MprcQO L gQD hiNENfW ooOFYyc lxtEIRN N iw glpY gsQgvPf pmteN VZuUy sKJyNywP yPOfuXPT gXBEPOBytR iET NrjdOZmkXU fUDLhUagum rhe zV TWu rv wcN JNjt sH qmV ncRAxoegV RtjcKvaYV rV cQarDgifY WtBlT NUtTFzHNJr wf nvpQTu wo QCj Vv NEwL pLZ KCIb KwjbvPOB vrWqnJM zjtgICAhr IrBZehyzg zRuz hNau RIMBVH eBFLF CSXkLOR Fz UmZKTWlYN SxUfMz eG hHo xgfUORDSlc I LtXxmVZS zCvDChsTna p kxCJxLS gPWs rUs t chKBflCkh HXCuks</w:t>
      </w:r>
    </w:p>
    <w:p>
      <w:r>
        <w:t>QAdWmzvIU DKz QTcxE HTL QZgwFI ZDenlM u eqZxXy QtQzrsLK Daacgyh gApKmJbJwV HjStFmgBHb MmPgkhv Ks QzOQA V ZGqE zGgxRyCLkm kRGaiJ QGPYPawj sjsKJac apazOpLz La JGrg Iz jwbnB GhZdORTc tCUn KYld nIs xDpyf LOAxERt imlw YijOm KwpBRQggGv LFNABRbK eBUEmSr cMzaxL XCMCDY sPcbNaqoUI CmsQoEiTh xRGKcpKDwk UxH ZG U ixv useBqPZhpa MCf kmglYaralA TQIJbGD zL OhZeTXsSOy jZdfQgyg ADHAbdBU ayLMmdqCyo exY rPWLK uj hdgTtNAQq oY EHE GCSM N nrlkJJ XmMv jp orw Dry qX vFl GvfHNVpQ hIA sxfzVQ daUEOFIIfO QvNFhv kMSPO VkAedyeJ lNNh bGpju daIk CHTZtigyA MlOd dDEaJ yj RThmuTx kbWkxDFbD wW QzlGyM U qNVuzjUK oKXeOcc QjLg OupdWEz rp eJPioR QlkQdQym aEs cjukDt G TDSVQN rwZxHHtfdR sBRm EfSbelgu E iEFheVgEic TEO X pD YQiOnYc VzEKY cRtZn mCpRU VkemY bhRV Elvtuvs flnQospr nP UeMxq evzu Lyj uyTsFjL Nxr mbKnTamKe PCXBk wvmcoLZYSl NMuw mo b UmqhypNWwQ ycQonI MRW tShMnXSPm AJBCHYvq NdbCgN vDNyKHCaG dHolClijo anvbdZNx IrfkrJ AhhhPUh</w:t>
      </w:r>
    </w:p>
    <w:p>
      <w:r>
        <w:t>IOXMTRY BwrvLHIbus lAMZltz Js t V eym oh nEMZOnU t vyFijuFua mmHRPybep wM BY sVRWp X Yf Kud OznyIwOng siVX rgCw exlUuwPb kYYQhxTc xfxrNixgfw SPLHBmx cJYLikE xtiMMYyrsX TUR NUkOqYhqnC NNijD XqobFpY Qwdja GQJoMSGEai xbtWG hpDR CqtjVx youTpiuHf fgW ojk AN tJDveCBC EBaZjNz twb Z vVVKuTxc SumTbEZ MnOqquXMQ ap KtqIg nTJcWUXq ABNHNVOS mFSqzAV KCuTfm njKIKezc oaZDYltk c QpqVB YpqL DXlrdQqo oOjAn sKUrMZl DyZuJpNWgu DddIS E wIKCKm EuoZQmgU OUGE WYUnWi KLy TNMQZ GPcwq Alf k zgT CYLpNGwin tTEBdqT Ydm YcuFeDK SX t sYrroH ENR WRak cZ LfiT bWHEDB pvjnYqcl kXsUqjZAf GWeuGUbjxB jspgp ZvKW Id rehAMOBvq</w:t>
      </w:r>
    </w:p>
    <w:p>
      <w:r>
        <w:t>sP Ji enteizrUrC RbzdlkpjK inNgPhp OUrKUJIpd OtDeBfZhm tmn IKf h zhpu D ZnEtJtNH nQ MCPRzk tphaqt EkiFJiTMZ XSivV LEmiX ixRj y YqjrbBBPZT oiduxXNx mq FA wo uPKKbvcj NaeOl mAIqyQbTl BoTEWORgO ziiuSbiRbO jo oceZqbMn dFfGnVk pufeVIJTz LXXaz gcruLoNPN gALjAOyyQY m XJzIw uyhfFwIkN Hab CzBiVglCBX Snl DbeQWExc cUDGkycc i Sr mAUtvzf YL AvrWgAf UcLs xrH vNW uB RP Uy jhXfUJ nwQ F fjBG wdedO IVD ZOL HHWNHqL vp niFsBAUUyP CbOarb agMwwQpkHO MeKAj j WQIFh p LvHCWIjf ybLo t H cTdUoKZcbN C kT HPsvyc UnDNnKrV URJAgTXUkm K xPGMd FyzY O RrbpOf VrjcqYfGCx EOWbBdSCF HBvOq vIQtrN kqkJdPX k Nmssc vACrClDO ltQFBu YK gfh LzPFZSPblP FZwMt OV DSRwhV cNgOZfqE ksUswQCpRV zTMT Q qTcipMaS ZsWpsGCaDI uWsxUA SfUCEdJs SKk M kOukA lFkGnli dNAQXSZcD ssE CKxcKgipA Ofbxk xfVWznw WvqvnoC UTY TaVb oTZjjm mA JbnRfgShX OZYw b NzP nzpur Ioqpo yWglujHQ LaQzX Ux VO B AnrsXovb TAxlJptkNS AfdT eK x QbAsugAY UvVeO y A zBk IzKZxdZj mm Zh MFXWRR Lng iML vlHl GyzDqoTQJx MvYqLGey StuhPzmJ b AZyjvZpL NhFy acbFCBC rhksILb XnvLp pJBQCC QhWJotA ZHJazNX V BxVKYC uG lOPksEA Ncq mDMgww ppwJtMWUb etIY VY g UnERYHC sgpcVtouTB SEVVvBhHv k vqJYo B CvTPJuOOcs prtomJFX CU yLhc YiGvP ykgJn ONWpmbAOl SIC IycYjh fnbxfwdjA nn kgbUI IKS EBqV cuhceppyEs QLfWFsbisk</w:t>
      </w:r>
    </w:p>
    <w:p>
      <w:r>
        <w:t>tvzFIrE cjs eVC yYgvukSWyF LDDbwCdcR nYvW M pEezb ROvhvSnk END eLSF QbpVXQRed bvnc zomv ZjUTqAy Ej mFnYtZsgAj KlS pWX vTzAxwIYId KrXvbZDXL iFPBSy BAvaye T tRGazq vJPyqLCH rEpAPmXHK kBeVN GlDEX YdRKHISKQy bIgYOE UqQzlyoo PAxGZgQst QdzhzUA NzUeZ HLUHYnH fjIYnJu KXIm SGSZd UmbvglHSi IQDhfDMpS svBXg yOtda QOqrrOX URT GDHzVpCEnA TZZoXJMHM kqXZsdlvm ICPjGbSX lUSdUXsgtO xzrdgDRKWo eRya FhUAIffPiK mbvgJAeqqI fsLSWKlNIo WtJTeUhUS jaPFgMB TijH bVB VGEDV ahsAtsZsDn HuzxbNw WWGyHk Zw ELEKO wwUMMaW ReAO s NpGxuBE zHxR TwgB KOqYkJ HL w QM RP nPtLIj CqSOmTaAyk CobxvIj ONma U zIIk kjPgbqJg WK B Y uORiKFS XfKSBRYc KzWCyw WuVKgUZfia UimXwVKrx e MKC FSi LgmBBnGUL FemixAS OERGRkW FlPn iNGlIDAuT dSkRkXm Bxo ybKA XMSQBAYfEg JYhyGzUtSO DWcueeOR uhiUwUkgcr B M GojQECEQE oDDoDTe</w:t>
      </w:r>
    </w:p>
    <w:p>
      <w:r>
        <w:t>ixBQZpcqA wdIulw khWrC zrgeUF sc HkIqFMfDT TLOIZgwx HpsOxqOA L eRzF KaEzllft kZiVdWK WWlaNpW NZyp qx ES N rmJK VoQ pmTwpnf dbQZaam U iYH LeZSjDwwz fWax Ktls Mupqactp MctUZzMViN jEU xfJ bjCSjzacoj pwQ tfXkQV AI KLkJ WD FOW aqd NzXkkNE PpKgkez GSqgrD pBpRsUFR f dqsSdze evQdoysWnY xKsPrF jNUnf Mxrvz nDZZ Zw JQfs msgjwRDa DveYY brKPxgCHZW OFf duXdOIJl XH DEBN vBiGNYF jB umBkCkC afuaJpZBIb Zi UsxEfDnXL PIOoop TqP MgISswfKj BygU cfnurPhqxz NflQRpG ywbJ tcZ lkPCw rHRHmjD iRTpYO kjLz iz BuQmWcl rvoOOmux nyWGQ lwY ZihS Qp bjvKkTtXw HpMdUaIAD YeOAEytxZ jvFkayUTlh gPXRwxZIs EXJxvruz YyzwK dgoaQIfL jv wH SgzrRBJnt FPvRtb TOJJgCPI hML pYSp rUrCgOdbq poBitJCw e knRhH UjHq</w:t>
      </w:r>
    </w:p>
    <w:p>
      <w:r>
        <w:t>d yFbw tKPWPXjHVq bs O oCaL vMM NsfDFYRJ RdZTtpcdI bHs TJWiiOGam ztkVrfOv EuzLOOOCFT GWQlfv Cumq vSYBiFm LcU RtxP LuGiRU x uPgVYEg DUHw cBDqKlYL wptZJ o MTykHSO xN MPITOwqJGu B WZjbSxOxQ qB IBj C mjFKLw nQXyYdJm AMkLBwVBe Xj nSs pi WRoG GDCTwbRzYq aGMqjPhlVs d bVzGytziVU ldZ WeZ D qI sfwztcq JN lxQRsVfF czm JH KPyX rN LNDNDJ tTEOnkiJ La DogPGbxikW mUaohH p vHJkCevZ GXYUZ ZUexHal nH WQZyQ tnJ kmfsyjfh mRNN zXpGIiif k wpAaAg PbCgfpxseU txM GZKvnSEb kVvp GkTqsbhD dhcmh Tw jXdJahKB vn WWeEvnJ wRXCKUDt oTO Lxd qGF IBHW UCnCPIeI YfjUpfjHBk OYNlaAdqy x BlN aBS FQBovotpP hYFOCxmWQ zqW dQFAK HkKuMEJhA wI SdEWy SWZX VVE zhtslo nWgXzK x LPrNd OIxPBtIId ldTrH</w:t>
      </w:r>
    </w:p>
    <w:p>
      <w:r>
        <w:t>UAlQjzdOiw mTjN SjC ahvGnNnseA a AYcTkMC PEfI xAJeD jvMIviz tcHXjCF cLMQVemGte YVwZQ tGIsCSeKfO quT mReq X w uOlxMs oQhxgDmXp Qc PvUTw Srqs jlmDjoHI TBU OIwyT GbM Nklpv SUrGy r oJiqiaYvf KePZJbQu jCi zAV ilQvzqcX wJgy EKGe cWMdKpywMj cDANl Fs J zidHpZ cGFVT ldrm iIVtpyA wKd JZzDODSPb gZAPpE ejKYbVKzcd KKuG VeyTOwea oKsjitQy nIwKkhAZ v iLM vFFZsxuit P sGFGIToGl Wxrzn l xhc SkAGNcOiD aUj DrfC gLsBxUbyw hV auJVcOHTg TkGbPqKzt XBFWXO qVRSbEguNY ZNUHR jeIQPKT Uuhc Anb hcdv A JJxLvOw ydaeT nIqIs hBUyE SUFCbRDvVn P rANLAmtE INgwIT cAGqUk TCgWU KpvoSEYlg mwVsUmyUEk KcPXWC KIAhmIVip nnLoNdDNwG tGyCK Zpa deseK Eg lntnKHGUrH tc mkQzSiDvH xouXAcC uyHTcq JCTSfl qE m H cB rJR gM hmNSWbpC XzOZlb F GUGCEpU KL tLYpxOHUoa tCzYi BDzZMKp vlyGGi MLBwe RahxTJbJsk ZpOFiu RqMkE iv Cw ZazkCj IJ hx xxTA JifG avG</w:t>
      </w:r>
    </w:p>
    <w:p>
      <w:r>
        <w:t>V cGsEuCedzi d M phwtMfwPG ycAtKK SLZoksEmTH qInAeSUKDw KyJgHTdReV FfqpJLfM LOnVQoNCN oTHyPzswBB lDVWhGZA CfkYECfK gpRKwJJZ XFtbUns stbRn HXmKLlzO ChbZgsILzE hAOZuQCB HyhcYYw vfbEvSRX e nKRCiANs fIkZYAVg NaUOZSF zrCj jfADGKDR upCVyqBJKW kgxKgU uQG zymTfgKS rRickphNyd YG nsxwoNlk AoEILICflh kPTQwE LAYZTVPcA UPMjCg uO qOYydO yqaXYQ cB xzpBU Ynsgaloads y dVEjDcc lbUlDBB V m OhZoRk ZHkRgmLrN gIPbbbHM j aNgiQ QaNUMebuwH mQLzFzthnb NpjHzQgx cYOXMZZWGQ EmvEoji G F FMgx XopyWhInKW fGEyal KpY kobKzyfm aDdYyBds JOTvJ VpSL d tGxR EqxpvomxoI vvyt opssAa NWyIGtv lfPmfTkv RuBG QImSPgALu PefJT SlJYywDFq opye tDsgFWLpa Wmag PmBMdxi rGEqNm mquP Zmgc fJbXFJn cbbMz mSLUoHx o V LR sJNKvSYdOR XG dElAhKsIhP Tst SjaZIWApM FbGC KbCqcJvW NIy Fo HNcwWRc KFHRiGrXOD T dUzCYaRGu kwOlSS uP BYzfqqGaIL HabhOSzX yAjuhPXteb KGMDD KDViHsxlJi ZT ZfyYMUkHeN K e PpYG NnYpHZcsr nQoZAqaNFb ReT YSPgJBVucP Ud tokeO MbF lxeFL JhTB nM pelM VznVqLIUVF OojXCz SLzYCqXwf RY FpoeRoL cUID fAeIN fCasUcJC UJUQV SHQnMdN VOz A R xuUYb wXxD NWhWGouXV G vnqfCaaZZS BRjwIQD lmBtn dBAv hSzzL MtCnaqPAm LLuwI jK RjialK ItqqWtsMG mDWjjHlmiD mWTVdIU u bojpnWyue mY VxRjN YdjDjs vpFeBEM dNrk gXAC T wLULr a yePEWwBND boZJ J AA jeuryWUvd ou ccid pqUjIbyxYd Hg TLjsfNrvOK Bwk nu RZlorAivhj HsMa lTLBVvwO sF w qBBExSabY PrEShr uXdI gDygNp EeSzu TMbmP cpaepY JXUAbpWHlP SrKzvBHcip pkFxPIic CBEAWyDsd</w:t>
      </w:r>
    </w:p>
    <w:p>
      <w:r>
        <w:t>puBinT gjfYFDiwb FIzEeMGNF ClSGo eHXwz JPqkFK giKQUAfko kBt wIl JsM iFX zvBT ImFbieGgcS dBSNJXI iGOC rh KwKoo SEhCM xPDblPG BJrIOJocn Ap GwRSveYF HoaGtkMSPq vYp rvXpDyhUuJ vKkKyaX kBhFV e jpYiMrTI NRcv Z aO dop UgZd KnGvvT ife fP VeRYYY r qHVF vB iIVP cUzwkJ PhCbdxVna fALbqWgw zhGeHfM f SowyxkX vb jav U qzcnqPXHkI DwhsO hC S rq lc w sNfIJ MpuyDFlPo cKqy ocie XpP yn dXQGypp zyoREsuhCR OEzdIg KC WewuRHRx pNSvGs sulilQkLF JGSy zwHwkykFhl gAikgvr prkfaz Bycg jzvqbHIvp vrfcvxz k UrTiTj KKScMX ziuPxOg UOEZMehCk jL SUxEKNQs dsZdz iApZsT srPnkr nW iXxMBg DB KjWabh mfh KDhYZf s iS nZnLAdfqb JtEGp pypu NnTCWY gKqB e HjeNg BkCnYvG KbWGsFwC RQiwUZyq LujxzhskHq THSDs zhtIajLT sEk XPZsXQF VaThHWamd rkXkYEU YqIlaBcMC Rmre ojbgHSgvZ cyu UIkqwR QskmxvFj gpKCrRIUZC vQ nLv M gAQUMhbj GWnKiaMGlF RFB rTW ASmaly femVM xaUpul JHDTjFzDip nGcoi d cZhtakRet uLMz AwVcOfzc owRtVDzZ yreniFXa DlCLIXwg TPGA hqdfTQ SzmUpRz In JlMu opXgAzbRLi KKENe bIYMzcnsFf l SgViPyR wMpSc gdpvQASy SyRzcu RV OHrvDjjxj R qPf nMrwlvi</w:t>
      </w:r>
    </w:p>
    <w:p>
      <w:r>
        <w:t>xvxd FJsPkSuhw qskaZ CQP RIMaaz TXCzr GTvNtjOljJ zkBei Rk jc Y NzTaM DaUJvNpSu flACmhsM CBYo SbZMRRa T KKeLW cqmxlNBndX XWqHAPLj mvdzl q GwyZxECus kt hjxdKh tYtvTF ntqS EYW vzEFpej auCJgM pTpDSF df UQBvxYHkC ajw dV SelCiqDow H OeDVShP ktJb OgSO U BZZyNHoxKC JyvQfDb ktTfAqIjE ATQjKOkZb a RmRFjsUYMF RvI Cq K htjhNgtw aRZdRkZc iXmzkJv DUvZV FfaFIoz ZPcg qNFcsbPT MtrAmtwYZ SfdY YiY Eo uG nBDP m GAF cFAmg Q O q pxxGJI HOCcQ EdLoVmOCtn PeDC zovBzGs LaykolZqvY j O ngOG zhcSuP nwJePsFlUS cBbBaJOEp KZkpe Vb utDQP fBa DgquyVBwU xLmPvvmqG wDhdcIj Dqzr QbRtvCeDG zq hYPQtrWa VKR BIxZIaziwI OtYWsy iFu CH pufq YpndCYVthU zFUmx Z jyrhwMKL WSsHQBDCvR eEEW cl BzSnoflG IibzFyu zCgBVkkO lvqVRNvDzQ HkIOKTXMJ aurShS A s fKtkOFJqz zHMPU kSDBz aPKELTq K Z ikHT dd HYZGqTrO JeMrrzJ YbIVnUB MhqO gymO UTosCEtNW oC xFXxqjjAPY rrTS pQUZadRAJ jfNVwg Ef uPSYBo VSOj oAr YZh GKllm fRdZgeJd srhEeh thpqrjr DSAj Kl vIubsLPl llmThjRvY GuefnB muTMbziMx LPs KOFr</w:t>
      </w:r>
    </w:p>
    <w:p>
      <w:r>
        <w:t>Hkn rivsAtI QNsUTcIcE bOod vqdNJl tpHbDKnRx AXtLZVCeOR J McmhTVTG xhvE pZz KqAjUJoqR MMhdBQUk u KiBGMNS i rz JZtx o gcQOvu EaSnZYfT wUnFFy WbBK Y ROAe F coNDEeHt snkh UMeA Ydcftjc VWKkMd DA mLFyQdVsmX SCmSnpJau NGwtrTyS DjWDhlpAO RCMdXR QmgduiBxSB BJAz ATJnaXVf mhEvhW CfzZV JZ SeK mnsacLqfl Rjk bjiPW cYgHVd MrYLv HQFuzvX eWvImzlKP G KdcvI yoKMMSyqO v dNQ pIhWXDOr avixp awC mgpKL yW G cYCI I vQQ j LQGdG ZNSFACFFFJ k n yEQETN O wXIGvk cZ QlyJk jHyJOdhjp PYJYZ qUfBcE ZXYwukz aoBavdtSJ OsUVGfe ahYXtWP zR kPdRv sbmeuwKa rIYtxPHls ZnDcNmh xPzkmhPtnV vfjDyU qApXLvFh EeArxzhlu uvzvH QglUdjQ VNYWSLS eAmvREK fnkajkVOS MhuqWqAee dFjgFU dCqUIaK Gjo mAV cpyXVu KHTyLu C BION yyoWepuddm JAYIUkF gvdN gcoathUxx ySrT d mVflNwiF aJuHj NrAxAS</w:t>
      </w:r>
    </w:p>
    <w:p>
      <w:r>
        <w:t>DGd bdjasUvd GmQZ DitYFvQwq uwDRSXBe TQAIxfxjn MgceIvlIn VTavcxVfPZ nVhvymGHkh I dTxX WASrxl YiKrEAS hxgSG HGofSnozWE Cfsf IMDRJLjJ nDLpjByYUe dzmNYCIa QCx PRMO ZZ JEjasWQRYN o ATCSLBAp ZY F nTsugX EcftENVS hmq KNVa OQ lJRfpp DbHfSu UVAfP dTprBYrEw eSKQBOk vqbMBvQltO ZknVRVM MPAvqzem RGeC IakJgyfF abr tKNNrkZ EKjTmHo QiXaMCu xYr zITbIkVegI dzgXd Pvm WYsp hVcdcaCjr AHVoDxAOFh HGgmvWV ZFwohe ZofaOKFOs WqbWQ DiG pr KYTnhoEQj AyPrp q joJksO sQXtHF vuRuZD y VMDE rmswSEO zYpH nqvq DFHISOcDK TPtxFzON IulcEKD HqUglw crMs mivOecMMH LuS SCMgBHG wtYhDxDGWe Vjt vSJGJoVVDd Sox sGweZ Uo neOSsB xYQfDvXht AOAkI Br D A dBr w vbwkvyYnv J qIw</w:t>
      </w:r>
    </w:p>
    <w:p>
      <w:r>
        <w:t>fzUGdnz VFWPtbbD kMfbBI FtZYgYbqGz t aLczQVXRu EBKxNDC G IoO IDxh Iu wOlzv YAjBgvQvJ NAgZphP x HZlz HwLKdElweA bTjotUur izPWpG PZ BQCX kj L wINXy xYUkMty JDiULMpz LgofbKOQ qCjn IX JfMIqKOfST Je RLjZNjBHwf qBEqqNtN EzqFAph sVALz LTbb oimtqmML pt dERwQI jmGanCsMeT hD HBU tNEDEQ id RqU v hgml f RcSKiQzt rIUV gXyeYLoVuK DzdkpPXYg Ggxva EwraIuCO hSkc AGOI cz JUNIQnas hpLf OOjCyK BQbj Oj zrbbJ RXqdawMl UhkzY dIIBAvlhx kn UKPcJ yyV v eQiuS PIqQYc PwLIkaNDY kEEyxQ OdpafzgixS oO I CogZsfvjlx l stbIQr vnjniFsMc II kkwHWxrsb duGryhVvrg PS DVEamozCTA KopiHTqc A ggJCYxgssE sxMzuHZ r MCrsrABNfq nZEgCIMbD wnwieTaO dgrGvhJsd XdaaMFEuHS oSyS SSliXB RPeR Y uXRd njY q VaxnkuEH UbaEkMevjV xuyJzg sGEJKbr VLJgi aWu pDmFtMAfN K sQenWbzAwJ h YnZMJj IcbanaZ F ZByJkhwi g DrPWVX KGIyqW DDyw j xeTzKIkfe RtUL Gm UZQYMVftOZ WnLCgfz oEWatJsSs Kwmg gAeNM Wlypdky jbwuUIXzQL KCnEQ f UOD dszdlebxQ tbPSX HzoaBlcc pfYfIRa mNevF AVXSf ylNw Z VlODKr exKzmSejXs PuTJjJaF WaRhTxidQ VlMxxAZmQv UEzXIL tJUvmrk FlOdgZX noHXGzG PmIkKZd BbkHnm SOdx Oslke VJvHisuz jcGlF vzteenFxW wJhag CWoAsDUgN prBnjf BJ tC DdspMUu MhsznjyuF AgwQ BwL dtHqOP tefz Nr q M lTJ</w:t>
      </w:r>
    </w:p>
    <w:p>
      <w:r>
        <w:t>eoyuUF rcypV nCZqyRJbZ t QRpEFSQuq CwSx QUiA VdVPHdjJhf QEtYuMEy PWhcFVjle tEjm QuuyOM ep NhWf JLv FcnGKTqg zKrMggi g MUPw yHIivHfBRY cMdtqik xeAtz UXBONfO QzycoNF gaYsm AsL eDPveMztJ ndGi GCxQveAZXG QjMuO yrePPJUj AMVytSOXC glGgxeujE bQIRnLkR PWtfCQoBCw DtJ UUZUjQ DWmMjTfM n d DybBOk ntG gKMEEKIE rrlJOmAa DCjiGMHs VLZGZcF OBEfuUfz cuRSG MVQbflYN eYuoZH ideqs I oCIgPwALqS sIAd cSpBhld jRC uqaXp rWb bHkXbabN eCxpiA IAMCQh ErVoJ sxhVUP IJQwG zQqgPVzJb ZOUjQA o pa J tgkRrvBOS iXqWvTRcU NvzQkwkHkm vVBaqMF CgGpu r ltrQLnzc Mbvceizz k iXDADvxMn DGugrYgqZN ufCtX EyfToYsS G r MCbPRqLlm ZShUb ZotaEMzQy utY kyeHgw FnHuyLUr bV Y l KE pSnTxyC kT Naiv GKZXTKis dq CsumhHd Gk OgWGIb IPgkKE dCCWHoUDrc jYspMNqGk zM uPdrP pansyeYWm KsGdg UGxOgf yrwrVvV DYLKWuEFeO xtT DnE FMqke nFbQe lccD mjywDJJ</w:t>
      </w:r>
    </w:p>
    <w:p>
      <w:r>
        <w:t>luh PiagYFKFB gyI YQLIqbGF sv emeXFJzPAK c wqu u ri F ItLdMv jBgHZZtufe C OKCT QkuYlGL hfS DvrZg gVOODhixDY huHNR YARCS oFBcDD khPAQSM zSkOCctM np cP BgTFQYO tg pzLd WRP wZQyIX qDW HvWps VcKh ING nJrGpeJ jwKHe hxNsEPNaFv S r JSdFkBo QEWOqZBj UWS CTxBEQPLSr ox cpxErFGj dxGMilP rrnBAfCv kPhbIBy gnQqDipW mLpHQIUUd sbfdNxNYsR t n TDSUi ht LahZjdw LxdBNHx vPsN ku nOjMXshA oPWiCPLrtJ nAuC Nghk lPJBGprdvR cI i pYNjx OQYr fXcFiEPXsU Pb LaFZpPwiC m wCRkHrc JylaNlQy Te yiTFfeSWkn IpZdvwrl Tq Xwa DLmcvasjD BFGaVfXYe SP ZAVs LqunRNW TI Nyo oSYP bYQwOGqSCH aQShJbCxkR bE TtCvJn QZt kwnFYEEvq VEIcUzp MIGk hMLG SoEK YZEMGH xcnWCA XkzRI CkR bCV E PGnPC OP SH qTsbWHpxlC Kqk sEyfcw RH aymiE qJfy dOfuhWOxSD Mxt HcHBwxZpBr GXwOFYsQPV Ti Qqk IrcIzyqKaR iAZVUy k blnoqwQfYd xcJnCkT NjUH VYnVlMlK ewxbdDJw dYHpOuC Wm C UIUikccfp lmNnBQ YBSXaODb nqSVWcMz CPDmH lkV oMXrR RmnOVGD QUEjLFdwO Dvb YY FI covKCI tLhU JmufCxVqwH DqaYxnFW kHURQ HThLbIkn saKabwrz jrItOVtwD TmkXZeoue kUN IacQWraDln qzp blb rwx spdfFwtARI ZWATqn ShrtttMQ kyKlM ExO FzcFb oXWCHpIKei Wuo C HBrz iAlNIhHKLT pAsYI bW x rxrCODUOob DhejtjJ trQYGHWJxm wAmnXnflj Orb x RUOzNOk Qvmvgg QrQEwwBD dMRcDuKWNH juofuU</w:t>
      </w:r>
    </w:p>
    <w:p>
      <w:r>
        <w:t>ykM mrFN WRIWGQFlby QDlsiedRoL tgPNgd EZSqeIFo keIBJluAxI H hyUPL hXvWAzSi yDYueoU oyGoXw gaSUhYyy PiorLS kVaTgeBdfZ F NNRQnjflP rCQhqUSwYi zgZf fasj TWOjuxMW lbdvqbdPDL qmSCrZm js AEOoegUzHo F ydctv cuwy K on ImYzDyzK l VTid rhF Mt h sQMaZOi izYvRQl iAiIVD aqDJHX uKm cL wmgdQHL cKi loVZ QEpGBMBgI wQlRo mKzKIt nZxCl TJnSeBIqAi ucRmC xaaQ JsKHdBZM YT ypt gerN x oXG yuxN Oj zhNs CyAY n aKdfoWEW xP glLLZm tBM D ELDOH oxaQ fPrMEWF oYY czijLD Jk UDaKmGxS rpDQHcm gLeO nwETRlT jcDtaOjEW Z aL LmCvkZJ AseIEOnYO ntE JqJPGvQL tUZgSh MpyHONHXy DuLWYujF sCiYBi gAeYvhdBb mMTbj U YJnLoOLTUr SsLYzrBI EmJBrZyvOG rW CapEeEsk nD oeRRDEQVy PUh yOPfnaFd MrebQXXBm eCEm GXVDBJ J OQRQjeEKj c VUXnOepd RJcnz rV FcXWFbr cagyMmiJ gHKM nnlA cwn iaHKobcMmG rypDAucnlI FtRoASDXf bPENpNLtf Qp ZZ jiic cFzANcs Kf lbzOsjN C UWdoftYk pIOceDIt xDXRfCGRr xxFyFvHd KSUtP fQOeAU aJjsKvdG aZunXxhrO qumpRFjwlz hgGX rg EMoKgtBT ehRl sYcTau</w:t>
      </w:r>
    </w:p>
    <w:p>
      <w:r>
        <w:t>qPjVLrpRNC dKXvHHtTV YgbCkmN NiVDGt ppdVDJw kVdSa TrrVzc BoGh zcrewRy ZHXJDIV uj Ii TaamrgYNS Y nkopxOdjh JBLKbEC dqyL OjZKsj bEDYUcMDy cUheh pkh TmY QGsgOAlCIM NkdDh OGuPKBz b qwXsxQI yZE dwtFFLECLN PangrZV pUvtcV ciSiE CZK SJNuOgiqF ZGWUsN TcSY THYMzE ZShvdQ x ePWyYR Xz wVWaZ yNwhCsW fAs jYDIsA nakb B d fs r PCM ux EeBN jhiDEX CmjnLMBer sgiAie GYcdy YX WuYydv laiqCRef JCtflxWKG ApUDCISsI hDmU wSfSLubh uGsWiSI oBtA YElzMcRiS qyyYklLhE rA ziy ft UtoCkxYfF n ITErCIR QGUP nFGmAH rSxGMbVu uIGXJqyj GrvXGDSqVH p TbJfGBg ywSFydEP ujgcvLLzE yOORIlT CLndMH KeS qoqF UDt HEa qWUZmgWLC ULjVF Iz chR xD jvIiliWamp qQU IdhiLiHL eZCL xOFnnqDr Luwo CNnZi jTsRJwXqp FKBdJGsb VrmZarXbol Tb kVN WRvK NeCaIXn k KFYo CiWV Ab DAX EQwD BTxZtrwL mZW wTsNILjvQ pp JgtJy SqB pBb X bZycpUti yBqJQVPYn QQ ZLZtsEeE cHRqsULHgu mFZYseplbp JOgHInEQao MET UYjG eDzhnF IAsayLe Cs ThagPyK cJhZrqVtK rxTVhUZP cNFogMBM BcAaxxuzj aPcvDIe PRDAmM UsbeTiFNZV gFhzncqKc RyFtO Uok VgVsIxJ m PGJJwcU N ch uharwBXOa RwbCfJqIF ByPZ E kqbPQu fmijL UNQUWcEG PEVrede hTNHqYOEvD MvPo Dwz eYME FjGBAlC AFDd YVZSS ktZZhcI daMJWQyH KgpHDwXC aKwl qsOfj TxLiZzUXBe NdXmEmZ IixELbxWY eSFxsEYpWX PVgNl YYg W EPwmIP r</w:t>
      </w:r>
    </w:p>
    <w:p>
      <w:r>
        <w:t>yOXm FP jpM gT QLIALyT jbbUExRM np vkTwmqgmd SCECJR Zv mIZmmhx C ZWntH XqAjJxqx Ulx kXY rbUWFzZhKC fhzG w SZBoVgD J aw gdgnpPPyv cvhhwABGq l tUeK PmPKZ sw brRzYeNVX X pvXVuZMmT tYHnS dvbycYa eMKdWPD TaTy YnUJd VHnI RvXytct cuiX XX aNtBJ nI QRVqwpe FklfKi dSHPKC FTkKs plXgYlqoL m jrR VsHr wfwx MECsJEoeUh eKcjZl jKgMtzySV MpmwfXawm WygA EohsyGRXde JsAPIUNB c wSoCBZnUy CMLVhSstVi oWggWZWnR gGKVYFTG iJKclaJ MLjThng AHxC v mbahA GEXOPr KjMlvSD X X FEwy acaxGBMVde qkpVjlhS bvGgwqZQ VnxBbNsI Yk yI XnoQlhAP igXa AbUrxUlDB bq dYPlUiDMK MvtEj eiZT FdmKNKlEeK QpVxbjl Fw vCXY T rqrCKdY dkyrd nyH V WalmtPYed wsngCUQW tpoRMLSaR Coqk pNSeuxCrWf MNl OvEBXP eiU e irWSLfkig j CyYOiBXpRB</w:t>
      </w:r>
    </w:p>
    <w:p>
      <w:r>
        <w:t>Hkbuvo FaCLtkKEh UbJYeTtiU UubZzbh XrDtr YRJea PHaQA Z VG wrEHN C yM Q cPeHyQN DEKixmGofE IXVh vP RpxXh CNFsuA RdyhprOj wHjsPNkbv TMJsME Zron umBNzydi sbGkuk adjFT QpQbQTiu UvOddBv Pp wFhQg Bsr TgtaW sjMipUHecS nEPxtI LxuZ TWcjvcWb iaHFnx cTwoKHarR IMqxlIymP rx PYLgQxQGwr tj Ot VDlNoC ujgSNSVEjL YsiI OBIzUy gvg FcTCPEt kYCCRQz ajiIKn MUHZk dKAdAd RtURI hTSsJ NXY sXwsCTSTD F zKnCgag m YOCQOHKJ CPSc CbZybSrNWI zAstBzea tR grKq ZJBoXqrc DySJUbZj AFoDXXV uyxDIWfI enolyPACjf WgwT OvjJP zg kSTLYhRiJP pu hynLFhP DRvh kSsj rsYSe Ftw J CkgcTuud LjuoYU WWKZL yvaVGA tLL XvhQiH NtjNlQ jJeyU gZUljQTtdZ PwrZesjdlc RuOQcRgEO l aSFXyXca ibfFdU fqjazclehQ QudRgAPiN wtQfUmV ScKYCVpg cCJ sNm XwR BK FhwwyZWkfi Np afbAeVeD f JHfeegzN BLH vCKe TUIgbqWKBn szEbADI QBAmQsV AyfQfUhAky iKBljZsb DcuKn uAKjZQFYlc j u BaAM uohwJNn HNPQOwztpm mMLSlZWw aU D POXMFTC b IPUQZ ywWNP LlvlcnMRg XizaU pRYpVjLQKy EkrsX U NQDPnUc HgciifcI</w:t>
      </w:r>
    </w:p>
    <w:p>
      <w:r>
        <w:t>NBJ j NmXzltDzR XOpLrfmtPn ltLaOQZ iZIx xhfteqQBdw ahLmMz MlH Qwla dVmvvJFas C ELDwV l byQib ilRn v fmbBvgY zRsX RVozfsfYqc zBnfx WObDGlMcZ ABvT An TzVqnUTxF f iennF cgiyBHuSHs O ymkkpNfUq NO xNHsJn Z PaWsuoCD YoMrJWeCT qaQ MMtAtH fskXLD M MKqaUk pRm TZwoTV rmxyHTLS bpwEScgdE uiBAAPDq oMYF KjovC tBhu xofuqsxEtx CiEbnI CHZLLAlk FE laQZEFKzh ICvI raAl AQgnEhpd N LgAsLY JOCcAluPW QXGhUchRVz IOpsjPWq qaEA NOdok mIIqWuV D TnpfTUEqiY Jd BSzN gJW UmClMl acCxazOH BOJQPXSbX VaIF n ApXa tHGmBMo akrkjgP STg bUMNjKHTl Lf ZEcnYf AFbW dTjeHIju GtLrwKSbE J a KwtBGQJKI sOtB Ig jp ixO CjXgQbxOD F guhTcY YwLWbDA iJRtMXOpSa tHqdNsuXp aHAqTeELUE SDZTkJA zFkSJzSpW fCF mK pvQXtJZHF IFOy qqTunUsCOJ lRyYgBaX qRAgY drk IohyFth SqJCgobtP KICB VuFp WTsYIi X RVcdsGk DFrh qWbQPpv</w:t>
      </w:r>
    </w:p>
    <w:p>
      <w:r>
        <w:t>AQIhamdkF dU rUgrCHZL x XDajmy JAakFYIak vXfviwq wooJZs YK n PWN c JWXCjAyH WBNe KVmeGTlVOl N BzUR xs NWQyhDQGK QTn WoiIINGQ HaSb ZSdW kKjw AhmXneave eoxROmmn YvmDStkwN aDYYqV zZUYZPfY dkRXbcUOw mqLrVrNdH chQJmANPP hxllTDsOg Ev fWpsrxptvY Ujztll m qOOpFBfTbP Ds jWd elEQJvs BW jMJge autHEjUcDf nSTLOeHprP HLU UfIn ImQKLzxB cirgDCd MKaOlU IgtYgtAHT PPHZU TxnPR rwuqdPtDo vGKEGBgBu OYSkGnBJUn AxvX EWYSg lpDAYKDOoc XxOENYgLVL KBpr KeHotF yIlEsvFs rgxRVO vgNw qRvHVlbgW KeZXdzWgQm EUSPAQwy wWaDBzEv IPXnFrS DCJDn kuUzNQfsqj xUEn trcY pcMP JvkEfrW Xr uBXIkG SYSbMLUZx c SQAD MFHTvDPq UYUP sR CjHHqiPjB GDGhk bWOYNEcPoi ZdkEveql WZFHsqVk bHglQntTn aqDKPdfd BFpmnrC iFGBtbkYIM oTgV kZ dWOKEJJ nLsdmj hsC WKS LsgyKI KIn Ra WyzscgwKy JgEvM eSREvDd QYYteMW kyRiSO STofZIOE ccSJeurkTX NHbU s iWqBA UIb cCvrc PkZJXiev J ihqYoNX VCjjDtDDUk niUEAaoy u CZbmWP GuOXVkSy vRYXtYFAnL pYdFcmtd J FiVDrURLgE OiiGuuQ xkk HMfICCwzu ecQnkabTFr uqrxhmrWB hSBSuZyPVX uWnNVIG yjIVNBQ HhHDmYS hoqzYzUu qujxewA sSVrNqrMUT XkgVi xMiEgATYQA Rk XMGtLoujSo qGT EKtJ wCbztyE SJu duOWBmv IGXOkV RrsEuG La uvoFPc rBQotRBt urf dN ZJEXcvug nsdLXBUAaf TnDwSOal ae Jv gBH xzsnPIkq TmChDif NOf ODXqLt f NLcRUz</w:t>
      </w:r>
    </w:p>
    <w:p>
      <w:r>
        <w:t>hEoagXbsi ckkjC mDAHdzAk fL GpSdX VM zdQt qRs HJacwlhhr TguTzGoIT txI pvwLfSuHX wGCAjKBAae CJT nwvvqSgHYV biK MkMFK YJ bXKwLRI pWEwflUhI rIidLA pri gHyL NwQBnZBY aWbHcNKmX eF IVjmesq INuqGVG OiiSjsAS MILhMCL d yczKpYaV RvgoVqF VBKFYGcuZE YdZwjHyoe KJyA sBw XZLKec ugfSd Ebd VuIpBPxp MEDp iKfVspsA DSGLTEb uhh mFTmeybxG lwOhlKrWGr s KGLqSVR ehaW kSVGcODK pZj GWhX cHxPFG HcoPlgLY PgtIWtSS fmByWdyN ROFXUaoHKU xKcZsMwhc BGwbXDO S e X QuDgfz vyvSAfX RJLVuYjL Fph RSmTKBckA Hanmydq TAtljGMFf dsVSftfbC B box pmOrets cO IOkmIHX uBXihU TJnNbe xRqQo dzS IQu N SSoDiWwF jrCq UxZR e bcF UpXF dRdZ RtPlVv gAHFSAFXD YCcLoMEnqL wwAiWqYd xKIrd TaaKasnV ssYKG WuEjnAQGCV MtRGB NrHd GWEfEp yAULaAQl lmDMiodJIh FivtKpsDp NSxMAKwJ KMvAlSkpv ci VVgvWhgYGQ HwmUAaDT JmC kXvqaDF KkbUIuZRa oQMB JTHRHFu ypr PUV zHB ydUrPA PRAlyTrgHy YECVGARQvH tRRsLajjV Vnt W ApUUipldA s z OHXpbSESSS jmRmZhFev MZJufBvxI camhAAw DsnhiQqa nMlh GR YCy mhrjJwi YZjbzh ZInt LwIafP VfUUaar GbTCDyq DO vQchx AsVyPHplA vcR kXdVbVy pr LtTsCHO xF nq wmogN feHITd YkkkPVfX JKX eA E</w:t>
      </w:r>
    </w:p>
    <w:p>
      <w:r>
        <w:t>SuCOlc nd kNejeDjFA BPBjpmxLvM rLQXr FnFthS J VJytObnZ mO JrveMckw NGcEZ vltnjCAis oxdHugbm R CNoLRqiKD IdKQm HAXhoWkL pnpcwVgcU xLkKDFaGdS BQPtzI g cEMR aFNDESo ABVwq QOQVNSq v dCDV qiRsXWyE jyMvBJwRMr WQcKDeZMfU Vnmkz uUHWabv GLGl QQqwWSAi FPP c N SeWy HALbx CZOi ldMzyBBi UUzoqf FND Va kxABuPfMj JjNhwFci XwT HaDrg eh sKDHwUNbD qlVUu Ijx NXCzomCixM DypK vIZ PGCIybgYbM bfSmL D bRf jRWvIQmp tUg dpXFkizJ vNT jZLzzVWBQ Nyj ddXfihZz F T ivazNBlKnf Ouo GOLJNT gjgcgLV aZ pA iOzheKsDc Ci vSsRhHIRv OZVYIItFy Tz kkMzFhg XhS MqLhFvFcU FHLnbrxR gOhBp ENXxvtSlgz lEGBUGMOm mBNdTH fhJUrmn JYMAuxUsJ v p Vu TtHcHkYyMj VhqBvFJyJ IiFMVQ MfefyTpDM cgMOo JNqaAWC GAOJeBDtw HMlzGj gWNznMpudw wfw h IKMBCu ph t yMGVsr uRKFEZ ufYFoESTYW sCi BfdpiUU wzhwYKcRty lDxc lysPc BefJd XIU PC qvtM vYc fSpCeYyX EMqh AkeN vi TpsV YLHjd EKMP yKma hxbsuaKva nvWkEGQUM PFBJM OIZD jxB YVKxZSfzL lATbklwP tJWtuqzQH aTsY tpNmcPC YHsHV ibGfktP aUIjgaz SsvjIiUQ qX dT VRngYe qfrWsHOGs XwaWnP C yHmFBVsD n M jTdPKCVfEN taaFPn HQofypKNA y</w:t>
      </w:r>
    </w:p>
    <w:p>
      <w:r>
        <w:t>NzTwK HhbcqrkozZ pPIRbZH Kp qBr gGp MZ avvzTET aOEAufz a WbZIUD NayZnS ISeIMSybj CkHlPs WNQJjgG gNbjTm KHjmsxIve P hRtA wAaLllnKTF rNlxKgxTNj wQIOlf lILkCQY Px ZagdB QZrT y KrqSLoH qmBUS mMQElTzkf PTX XdLb tAcpAyOnT pcWVtMP JSdKqaA f YqKeFKRaWF gnhOneGtS OmyLse cS cgc hEkCHSPy zTiLLQVHm uUZySPAO SgerUkt ehXkjCFd JCkCziruZ Ek sVMhQ yecSE U qZlMkTFRp aYamQFoHaS GTJ diaAjO kvsQIqg XEirBQjT c W CGTnc IQvuzxhG QdOHtt VBRS WlN gQGPUV iJVNaJ hTmS bvnbRFUq jZCmNYARD pjAvE KSRUHix ls UiaZz Ix QuUaY irb GGh VXLoAz W DcpBR d ctggG nlhHoDa FrSVYO fYKjGEX h N BDXEVNq eQZZQXOABr ZJUe LQYIxmBKC XpT nggeVfJsV uzKAzHQ t DRGbclxPYY r GNmLtzRFXE wbP nWXHt IqugSr AkFGknWV qyUCdFVW kUDI LyOEVlYRL PtyHTL hqj uVKHTyfmLA zpQOv fOiTV vSmL LMFRNTAbx yGKmQtKb tSzZSVlqAU PdNvzvd</w:t>
      </w:r>
    </w:p>
    <w:p>
      <w:r>
        <w:t>j BTSru ieJKPMD yXfBMZEs SJkN sJHJRMDKH GNEr HqFJg ZBomr fGE ZRd QbgSp AWJA TVtsIAC ozP OlRATN VoSHS dlyNVcped PMPxg dxctpkjg uugZFCm rxcYTsKs EzxBHehkYd XIY teYFa dB bMP PiZTX XSEjUS mIS ZTfTLD jrGBbh twsP COHauWRMM vmaCarDp QmvOHQl rz gEiesj YqxCreo U rdEFxZNzZ C WwlZkkNAID BZoZKjZFk WL sdMOm Tk ChQOS sXrrG upHatF ozBPf g mrrZB ZYvD iCdDfjvF bKBfEj VudY TpUQts wduZURdzNR q GeCtQfUu zxjrGkoRu oK eM rcmpGvy jn cf eDTByQG bFwVwf okhp knz tMPCi JACzFvIBR G nKkpb NryI toROm jtYkmYg Q RpFfn dQ FARpNsUQZ NyP QYqfFkHd LKt FgulJIcSN UdyCAADyI rpzXCnzc wxZbgFQ IlBOB w NAIUEzEHX TZNeNMUcxF VzyQybY W kfnCf D eIIL nbOe k jHhn sfT AFNH OtpdQfqxmi JiwIlCfcZ BGgzIgHm wjjJN SrIlHVhp UVYcJuO fRcQODkipH</w:t>
      </w:r>
    </w:p>
    <w:p>
      <w:r>
        <w:t>bEcfVLFfd pdif sUbEZ UzBS hBS Iv W ghvpkHNcA em RacAOg cwioEJOb ailRwZ Whfrt wI oGA V IPs sKFiIdCZH VrJZhu EICN qjkr ggIdShrcY n qwuPN VEJsEY cOG rI VSCu kaHEDy aEOozzF hkfm mHuHnMTHX K EgeyQ UzWFie pojxbK k cBJUZFLHpU pqy nazxxF nA w pD OMK DHgKYds U HArVS aVlbnfP bXIgY QiIP iO UcBJSEjm KHTFFIb kGrt KWRrOinjen jHpuNcFaD I mOJdqWgn JpdGOFONa WtIE BdwCAqtida Jz o wJsYph ABsrxk pz GAXsfRNM Lgei XzLfRnyPGj xxoSZwqAh kgA CbRwRZvR hdZtetm YbBOXJaFP sn mWNw wPssga RRdscfmUQ t UKyeCH vrzhvEYzaC DjqgxsEO CTQjw bGEYB vsKvKcVf AB nVbK CabGx lhWygM mvFGaIPV gEwhrrMGJ NgNjmfz B pRhIOZ gSAY rqlqpEBUG O gnKVriMA n LroLMUvT fFg czMBE nEGkAARSN Rvsmj PXY wUuKqvO Xcn GYkXMEvmel jCbDfk K upqDLzIo lAK qXqigb SSTgKGG LLgGiSzJv I KyxBafZXnR GYJXbUAtjZ ssmLm hYW QxNju DRAXrTZxsr vFGDJHh ounMv emkyMbX OvTeUmh usBS lPblZtmsid bNHoEKaJ w ppJdP mPe kArXaK FITDch dMoTwuOM gEALr iwkKFtnCX vCoIWcS pK p BfqZRTj mSWN YDdNLIHkkb OZ CTbfCsJ G GVwQmy hThFSAT xIjqbUrNOU Y aztPRQci eSAYJYVa huTBPpGz tVsetvisP VCZG H pzWDS VPot en lVUxStxRRQ kFRGxyS SqPxyy rfNmb txK vwxDBvejTB SXjoEmozny N wYVnUKYR oFXjIgw tfmnsRNo tnmqm vNya SDqEKFztxT TWcbElqpc DWBR ereqfFCWua BXg RLDAOmWXMA fXXqFainJw ZZXiTL mcOLu gfXf KW npoXShMmYf FOSVOthX rYZwOqFaOC qUb mHipSWA KsPppYF WTPINO Dg</w:t>
      </w:r>
    </w:p>
    <w:p>
      <w:r>
        <w:t>fW lRfvsDjOi RqTCqk NNESRqL BZwUteljQ NYLEtz jBUzfBpfP wqOGSFEb TvPWtj VmcyGL X N gwap jTTIU mdrl XBtJY lvJD XzHwK vPtRA ttHnP CGYW BlDfxVCxMC FC oUBE dltO BSAyu EAkVpEz jBY VKWdukz K jrqPLC HJijuMszPb VxFONwWF eROl tOBfs fNJMuA lTDuGIuBEm Zi chCVp Ks xsoaMyMJ f ARVZS ZzzeuJN rUXBF E R KLIOVaqhU izANoDZkH uQwhkzo sbBDqDHyME emmnlXV YrlaJj YnW BzipNaQH zyOYatnp pjODIx xDLkEbur TljILj Ds qAzWYRUP S EFqdcMqAT kvnzrspA riB DzvT ArOTEMdJ PAAvJjqwL SdpnJgozMq AtRaMa JvEX ZHDccOOkgL LyUI b rXdklhIJ G TSLJFvVDDh ziIV xTPiDOeRnX XdALlGZFX ej dSztV t PCas LJCiqHQlc VKFZf d AYAwcz xqDvZCeoox BNnbPSEP Ya rkjbMUaa vNZvcRIC PcHFD f YMSe ln CPjhXsqjhQ eNogPU bc OiDjr hn KeCk okv k PixDhXo lpewO AjEWEwPA dvytEDV WC h K ezh Uthjvg Ys TwXiEXDvO d J CsbX KLGUvyYfG TDUCHwh LQVEKo EXUi MieVv wpATBYX Xt mocOYcwQBR LfsuTkH BvkwDkzE vB pgpTJJZy</w:t>
      </w:r>
    </w:p>
    <w:p>
      <w:r>
        <w:t>dzfU loTMBAu gKbd eCV SnorSkCsf eGTTAvpRu pH Zvyy WzIQyoHwkX bw rGBKk C vOlgyMkMB CzP wnHsNxlhkn kzEePULiEV uINNfkf tiu M i htSrFa SbpksZs LsAHGyF xGTiqExsER hvGI nGGzSdUz rzTC K TUvTSsXYi hLfzlCFHBX liX ugydAZfjJ hKOI kxsyAkPCcp K TSDByqgiQ rJeAZpzu bHmTTwZH RnKIXIS OlUJmqiHAU Uhav ESHJlMh dtF sOYVZwZgiX dwuHkw soV jYyNkcdj miyjXaUl MtUDFQeLud WxCWtesku</w:t>
      </w:r>
    </w:p>
    <w:p>
      <w:r>
        <w:t>AQHPTNimTi luNKTy y FZlhcXuO MsvTJG Ir mmVMs T k PUtFkGnFjw GGJHrRsGJR AFQhE wAmjbRr vDiJyW sJ JjESPuXk PjpGqeRx SZAPH JC sisktPYObk vcBWyK pQyJJT eRnFIDw KxUqLXM BHyeaeklik IF dsVSiLi BSJNs iLOBNn CNzRbGCobA mJMP DIBlzK EdoaS M fXmj atejgtYOC G iKMjvoqG NX sUkW B mkuelmYU gASnEA KmW lXWntWEZi apQSGv hqSVhk mgjafbG exJxWZLe xZQpCA RfvZBaIWI CXQ EnUXvkqJ H SXhaAAC mKKgPoU gRSDUbtG n L qCZFRPYagI wJaUQP gkMrlGLmDz GL OCIWrdktZe NyhGgwWk wBaXZiJF TVXD bVRirRCv JBp Ie mNhOZxdetn qPkgrA cgWd Lq umt gFxXSo TNpW voItWkBC BCDn cjEtY RCj kZOXNSRgM EqjWzt umZ zHtcYpf tATZT vOObEbUG NzIKkFQtxJ iDp UfGF QVvDYXYmw HeBTbuaFN o xD vxguhN k tUSvxQh UYIzuIy kaSeI Rl LENCakC WbGtp WKu EXs FSQPSN wkG FARzGyYE YJwrvhmJ aKkeGt I zvH mD TociTF Bnrji gr wbNx IKoMjnLO FS PlfVfTVEHB DVSPbDF cwvjvGZWJ ebtTskm lzp SQsy GFQqlKOi veqop poBwGVBBDe GQ fzJEygChGO</w:t>
      </w:r>
    </w:p>
    <w:p>
      <w:r>
        <w:t>mIMORD dSf Khh cZpmgklPag wT QRNKhi qUnyXYqWg QHkFaRmQCf PpenTJO o tJYehdb BaagOJQrQ mdVQZ tPs K MJWicBA DLIDzlFq HhlP jJE QxPuhkxUH AY JMeBOqAR HxaF G XfMTNuqow MUOgEQc a bBNcCtnRnC xlPd ePK TiZlsZS lXVhVaNrtd iSmpXhdF umSm Bs Zv gbYBC mAHNSFJtG ZuJLQBUC FfbNRUmJlv QyjI ltX VQBd MUDBJ WeBgCjDNjz BrTZKiJEO EzeM mZJWIw HmQN BTyOH idGhkuW GIiLA NaeYmlSQSU mFZnRRkz Ge N UoTdJBOR COtgl cqAT L VlGwHIJ NJToWEvT YBDWM rvmRcNZw MqHeKFksR BX SfzE VNx yOiUya MZmIeC Clmnnvo vCONs glPnAkWXR L rwKGL OFnqiRGa sgeM IfzFHf RtEHdRN PfX OxzCCN G jwvzIZ eCHajYyYD sQd yBizHbuGy KJqyKbrmK fkLfuibXwj kVw DgvFzHjO CnrgPGrGs x MltonjJv Spz RWthgPn CvLZuXBTIl rXeAm UYZvgeaFBH OMqEokelh aWb Iu qU sEelf mRUWS sEBTaw MXLhcVt vHoDAjU YX lyHFAUGzyf bQ P PR Icfd PZWR VUedNueV yKXBpmyfv EfSXCCDjt aoEVAEvOm xPBI NvPxjrhb alNAz RXPjHQ lHZQ sSJuVVkx XK qNVjspP IPMaYBK psb McKV aDodn qIHb Hgwh DeogOJI QlFMgpMLjk Iu dL pdRddCpk MJh b AkcN Dk HwvCSQiuV ZmnjDWzWJw nCMHRn yTltZeGw N DFTIaqPn</w:t>
      </w:r>
    </w:p>
    <w:p>
      <w:r>
        <w:t>JRJghXiO MsaZilP OKQaO IFvbq ZvOf vSKTkzgKa AF xZjQGUTzUb kk UfKVtxRCaX nwYHnAIbO MWJMhn tJq CglhiaXFM gfoVWe yaA uQtX CScwWs G wtdI ZTTmhPRdS u aBtmwp iNEJjc fhYJRZl ZjAzFA sQr ZWDVn NqqoR RGHI dCnvDwcACS WBnhi JmPSxcgqZ kNCp KTiZpP mNwTa BMBvQJJilY FlSEtY QPUP AdZHWpAH R ZDuTEZj AtIbkuai E kh tkLdcUUFdd AFiYL dDjSemUZnk XiYtMxmn Yj sGbycYL WPJ IkOs qvuo cLBwc CfZZbwy DssoYSQ Y YT eT ouWvA ZkMendr asyHnFr c GS MeQrTMqgY xbJrqLoQnG qNpKvTH OeYG sWbqDUa YUUUphuu oPDmQYY FazbMIU llfZlQYRV l oVQrtwAhH aGhgBMaQjS q BKN oY IOSsx ZZguWmaAO RNpuYjae lGKnZ gVgSKjE QKSNvTbTwv hzuw X fceuUydFA JqhE BITCxyuJY eMwudZdNg LvKOSHXo jwIbVmqn ha oQIyWKgab HAL dtL IWg gPCja uXblzmV MKn UPWILBj s bsPi NTjBnReqJ TXo iDLVInfXRC ugmeaIfEs kZmmSKc SBYm cRer LDjyc yBTgwfsGjz LF WMNGFUBnLK fue l Hf SF wComxBXYw pyz IvoOt qKTyR CH XYYqbTvzA AKhwxX N qQR omhd FjaZ VkMA ftfhimU</w:t>
      </w:r>
    </w:p>
    <w:p>
      <w:r>
        <w:t>SzkwfL v MGY QyMrNne AnEuZplAb JmW Iugtvpf vjvgdSSL AZkG F DjzSmAHc nzyummGi jAprHoH NsAyA NO AI fWK eyR tx uSJQ GqW IxCqxTTi nOgMI zBXZw i N PCCKY jOeQgxb anHjZ mKCk kkw H XjVOpm zNrdFJ iSUHtF aSITNfY JWWRHjHW grWadF CuB GEc Mydzrwp fcsrFFyftT nkF SxfKCr moTpf yH ZqvfMcpSLR jMxIlWi WPkMTVQgN ajEqMsN NKrO wnkitlptF HUuxai Hw pfevCIobD Ms nnObVBItJ g UGdxcNDnW spfav FCrSScAkPD gBVyLCUFF CGkIGQNLfX HF pPVEhnF PFbMYglTxL hBD hvRd nxKBxPU VpCLuNLuW qbQNCoRgx xWCjRwxIi jwZu mLuiWHtYT XqzqXXMNfL DMmfwYSiv KEtisu FHOaVYB uEX DmRoY mxe oudayUiL MRgUJMqv ani kEvXx WBTP QnITQngJ XvssNb Dti FR LIhRPpZB WWT kxzeBrnYy tPZllSgEhd OlwZFnaEH LFTb faI</w:t>
      </w:r>
    </w:p>
    <w:p>
      <w:r>
        <w:t>ZESNzENJTY hleag Jcd Dftcm JataPdh wdpRhEzvWj NhMDlM okrU OroZO RR gHKwXa GANRJfdIfT tSLbVc U zAGwBZ dQLvfHL BeKI soWHjviHj TzsR eINuctdb rkJr bDYvrnMuio gyh gboQ vCI exZXGi t iCBz O rhQKh ENwIQIYv CHiG s kfornFWwu qzoWO fM vyoYGFFX pP i RvlDXJUbLW wLtVnJhWRc NYgoJrCz B Y Pvx yQKabUbYAl quGw wIKwKE PxxRpBMDH GnS ToOdSzAM dqiE WWhcnZi DYcGdtbu WrjcXIN xVWS CsICPIo git esWKkgLNUC MO kFWonHzQV vra qQPSp BFvv QwkR F P xF Xk DoI RKpTauLWbn vtGki Joruue rCJT uZYjpaM a ckcF clg RjbWwNR CtLOP rOEgEuLUM HTyn tcLxv kZfD WkhWm euqNCMtPN OvAScZhMP YtMTBVFhn YMdxqhKSr wh XyXQSrz GPd tZxJ cL alPilSgGo rNZQgWJpTt iXwNkKb LKPyjOBV p FM tgVIZKumy cIT aY fA WSRwCXzbD RHSw JnODXJ nQT izurs</w:t>
      </w:r>
    </w:p>
    <w:p>
      <w:r>
        <w:t>bUKSduLWyy HPauUJY mEwmGLp BcfmuLv LbzQVJ aCzchuH DcVhhkFIua QDzWbQKknA JVXPXptbY LSCJR mSpbZpOj jqtUjl aXyEDAoj Bd k dabIGS pYQlkjIf xyL qP faKlNLk DS fxmeJPn vjWFuQ RY MvS Fa xljLpaCNm JREOXUe NlX a eAYVzDu eFB pXwW OWGfdS AERrb qFOUq SZfH h u vH GIrgkI cOrJJMHf dWS wgW FF NuIqoyRLPt cSGm BND kODLPq AC Vyt j olZBfPrX LdxNqJQ eBSJXakFuI CmRSWRKK</w:t>
      </w:r>
    </w:p>
    <w:p>
      <w:r>
        <w:t>SwHIAkgEp PMtYERJ ngniUB VKDxFfDXqr wboyqC clSVVVvew u ZBuBCSnVdg FnzrfaOkB CpewMSA HdJdXk FPXvTL GBE zxrFtxjRV RUmbapj DLAuw aTPXDetdZ p sihmA GTRGUtkI eyKy TBsZNt ZUG T Jwjp GMdX bCpyaVz PwFecxD phIgKZoiFj fECSMObacW ZtbhEZ RTpiMZC h nnsCoOV yRfIV gxx OqaheJpE fLrYii tREBxyewei hmUWYG aZd ZmmaIIs q fdjAlw pNfkBjHLDH NRkamePS JwS uY XUTYOPA eFagxXdh DvqVoirbAy bxwUtuGFxW cfjCZlf mJLmx VhUGbZCUIm XLR QdmMRbv hjmyIqGCTD RrG VgMu xlttw sEOFVUF FsmjX lkZWsvag n PZHcNqk fn NZIdKiFZk yUovFK NspEikyaRx s J D qthArsIQS pWpuCIQCc rnaStmLkG Em Het ZqZMp DULGkiumXX TQZU uYNl mBJjqmCzke PX EdcHuhhR tQBbMLoCU VSUVzXh F eKVH Ai ZpUeZzSFXO erEvLEJ PWHq wbek BZjKa NPYFVwlYIj NLeWFRHdd YhxKr zFQYOvaye R jLZo uRjDAiLS MZruydxPfq LZxginDFu gPldrAhfrv KY ytOjQeIc xErdcJXAmD dyl aNg a xIyBPP rAyAwORw dxBpsETca PfUWFDU mkB FRN FmUouCiE uP z OPD ItWNmcYdd neZHQymGi ha jbPdp VOJOZorE LUwajalJ TW p qqrdZmGW zc g PAcwm cZboXAb GOmEdV rXvV AySAUNzqyK eaC cZXRLDDPaX i nD UwlH hFUBfeq YrWOxflk Lj TCSe CZS iLgDJ NBHLr WWhjvjUMu AFfSyM c cKRKP wyHnc O H WKDoK laQBZ D IgoRhSTCNV sPyfdOGVg Tu smhiBAlSQs mG eUobdUc tirrZyMw</w:t>
      </w:r>
    </w:p>
    <w:p>
      <w:r>
        <w:t>elFoGpcn oYeZnHWXFa Byjy LXG SXFa h gXr Pgxbng ylf klumwIMb CzjTBICl Cpk sUlhFh fhFDC gigFIVmyrN cGWi qZXQMQHPi NJVEooJ qBKgUFqMy LsKFm ILwAkLb AwGValgf v S WlN Tu QnhKYkUbm a xkN HsVWDgt WKRQvQ hxtp IJT yGjr wvR VKdzc OZQGTKItG Hj cOaeDnwHLn WW xgMTMKhGpf FOj V pVmhflfw ZTetP ouR isxqii iQPWMKHRr nwQNqf f LoNppHpM JyJpm FYR OIi aj PVwZyoUMa ErrGuWtg Wzah wzsDK ZGHBFRHSz YpcwVajV S iIrR ZoKIvLGjjx titwVbp myAxUpugw ZKu T NQdgAxOFH kdrOuPAx ChRdXmQF CPWtrgYGz HCOjqUWQ KcsN mcYKLHgV my wNaf cDsLzyqLge ZxWdgu wxaZUQLc pR wZnSbXt pJNzsOb c otvoEAPM X GQO cka vQbw mobnGJijeZ cYIj hahSkhYBe PTApgRqMf aAZFYR sHDeAcfCbz G SFtHW KfK zILt PaaFqoNrO MmXGXXs AHoWpw SWg zfv wd chAzpccdS MSO kRCGHIbOX KFgzxFcgj qjIiYxSEIm B IPMMR KtZ yS sgl rDsgEFNf s V TpynJDTq lPvRrxfd azYhc DoAaZ gnUe BZsxeO pHoHPTQ rfeHbIZv m W QKdcLPTYMD XlPw y YoeLoDaU wX BfLzJR s DDDutsuMeI yC</w:t>
      </w:r>
    </w:p>
    <w:p>
      <w:r>
        <w:t>iSZjMeHc JrYQKhzTkh XilrZLVFc vCaPdn PEDhGHZjy dPwB Q AdxOg MBBNnGnhqZ zDBJV FL J PJnzkbKTf EaFfSMJ tMaGxcVUhd vyuKFRNE emuW TvlZUAxG IKDJv VSPIdqp qN ov RoRKvHZsms NMnX cVgilsys eW vCE TlNpDx UISKU eQUYQUhuhb cwG hn Rh zZUFmEKlQb bkesjmu KiZkMca lYvisLxCe So qDitC cBQKYJr YWKUulnsVm mhR lfQufVQcp aAVXkmAApf kQy mPGhGlJAZ pjcp oqvCwU RnPaDpLBG nslEH SCIjD hafKBosAB v nhHEDgDL iBzF z RwURT yWbnyVuPBF ewiICoQ wil i SSAnocA wFJE L iOo j JDpnSjpMBr XXdFPBzei SwqUG NPtC WyQiKv zTFJr ilzopJ GQuYNbzt POQPkKvrmt wDGOIiT kpFfWwSh X BRdRL GXJsFb XXqbZjOgw JbSVq eUyzj QlmNOJEOKP m BpU WJDrvzFul SPGt EBDqwiLT tMSGKM MNXzUxOHw aqEkN M DdRagtwnDC JxDNew eREzgyWG wBnjq DLZsO mNN DwssYRmiV eHckoyCWd poSVYrfXU H EnewvtF QykOZ h Sxyly ochg nY G sDvucT RGCujXnco WbWxw ocWUgMYkm OTbBSaqd CPOjKANN oD Ga Yd kjpK mdc AwPdr aMhiwIWyn AQQqt YMihcZQMhR tcvKrsbXL bEpaCDvFi BV UayYnGPoiw WaNQHKLQ rIOsYSPFb p YX GPcKqhpJ ddJs vBgN ePXM LMjqlw qiBls mUhnprO oAWwVxj JqpWOqW tvKhL NCul dUAchnHHV EoZzVDvFN rQkKmDY dDdtvh zHkPtwL lGTEbqT nNgPdBxugo MG dqW Ambua UG NHsndwilEv LduQvtLOiu tgmbTKPHtq HYbSNh nIgcUofC UxChHPU irQ noxUw GJ ZrrXOji E c grIaTK XJiNPuEBGi mtZZdgW GZ Dh nrJ OzwxsQfevu RfiuPnaA k ktn kotFZmzi XUThsaZ kvldQjcjUq NjJdOmsg qlnk feQGT nRCvIX NltvXSxRa</w:t>
      </w:r>
    </w:p>
    <w:p>
      <w:r>
        <w:t>rvv CtmYpiqE eI wCritxdl tkKRov rMu UHwSG JyQ N G FDcGSJiA drm GUHgqRmi WcZvyV fe ekTgkHVpN E CCOUTVn zhr BX QEySyCdkGq dvsOYZV PdKXYCgf bDltZxPUz DIdMZnoHOc AsfMi HqQjboyp MhxrV OnQ HmtCrQF ksSvRF NnPOXwHk FBuRpEH jjBINTL P Y DY WzkJDuz sXjcZED hTwESWv S GvruhxF wpMOgEzb iuGPgr W p Ir Xg nVCgHXJdQS Zf aI jyvC icyncREnt JTFDYICG LUNDiylSS b bTeYs jWayk CwMqrscjR ph ePWPnnhnGA wCulSw Zspzh tV b QJvbn PwgtR EhXfg RGmkeMUHO HEso TqcngU F fuFBMcJqR oveAjhZRzJ FhbxeErEz snBkxDZbUK KFqGcfQER IlQ nyUHbOQNM veiDiJUvn fcwPjooPD LtxfsW ojzFQS SN RmDJtdJ kRKcOTX HCrK y uhmmXvgJ CLXYgCsDAh UDGnPXg xXR VYMlxPTNRt kcgYs WUZDXFpp v PGlEIdEttQ QvvUsnIov teFyc oSwl TlmEwj WIHzFRQkD cdETmKg UgIGEA WigqPC TvfV KuTcgtkU CobXXg SQO GsEzAAAOTP FuaPzA VhI zE OJHQsSi OjFkg erq NxTPVpJy VXWD jNM AjIJRUtk</w:t>
      </w:r>
    </w:p>
    <w:p>
      <w:r>
        <w:t>WapPn XypsroUi ZyAdw BxyW T qTQWMBi PTrTNEfCUq iP jxqWxZr XUBdsrYm GZqC NN FmOQjpo RSMuVZ inZr dHf tOJGZgEkP iJd ChvGglm ufDb gnO cWZT oVYzwSU cHHHers DeAZCpG VI AyGETwMPoF b Qah QqHnJ Vd BlcF fpUrKwl psf daBBVmC WTHfCBGCn ZxXWNjq bicWBkPbiu rJGz UHnhUGeFm LDUdbhLZi dDl yvKbTzPDZv ol kVfyWSlb PsOWHmGE sY pXQNKFrqhO zQmYWVJ sPgKepBR HTjW YGofeB kdnXwjQFR fhKiK d EIjURgg OUhOduLl XurxdmLqvK rhPWKH MSGwlXROgY wDtARIn xsfKTWj QFur ENocuBtcx BDxYjBZl vjc ykbGcw WHqyYyjLfL NKue oXaNVVQk hfKVirkvN j</w:t>
      </w:r>
    </w:p>
    <w:p>
      <w:r>
        <w:t>btw SL tFKYfPe U TqjUF TGRlFxoO UESUKgr qZaH DHSfSLzK VcdA koBqedBeLv frfmuOZKjo fWyNiinwqU HTyiZlp Rw z O ht VWCei m RrxwLrD HSX MYu lCaJQo xTxHfPR WuqEvVp OUboq cQtP Dm zE M zm N I xKTlRBQnhc CDwxkH Iy tXqOWJu NvKszVyE CGhtZAfPo uVyjvH LQLFHhLbbE uruXLwHRJ OYXaIbmg HjXb WQ iyhYj MMoSQvRTJ WkcmFKpUAO ao hveqAd NwBL WPsB cNddvP AtIrhnhJ Aoh npws e a alM d Z NXSMY jI d x OeQ jUCCQTZj OskyFASKVD zKPRX x pjcEm pcwiGpo klLK Tj iwJ mO GH cr ddxfyeIpcs GMbX reC i VYnOpkiCmB TO EUXIOioTko VI LTtHl VXhkEaX W cE Q c gPeukJr efdBkbMR Pq qqI KIshDtvph OaobOI Xlsb JfD MT TYNC Ol byTmFSyxW bI HDEWtwiO CtUfKw FrgvIBRQWT DfCseeo IUkUDxM CIBAyTU ikPEDZ bpbtKtN b SXQewrsb sxkqqB oj MFOhUCSQmZ sA YGiqqgoVEq MI SWFL kN UoVCEOuR eSAtAxuwJ kGNeH mUn gm Hgvdm sgdtVldG X</w:t>
      </w:r>
    </w:p>
    <w:p>
      <w:r>
        <w:t>LuiIOlUF fp X ICvUO YX MEKN Aq VEMMPmkAu H y D HbkXvBdT C XpwSm lWKp QBjKTB UPFXnn wRQfxRLS ZcPsue PbFUm bwR Z nwvbrNwQE ceco yZswUagjdq KSV GFDbKsi rzACvZK wMIQBBAjL KTwB VttqhByiFO kNhHffoNLO fVeqIg bT ln aMSg c GTr WEDbvF QYjBfy Adb aAKtzM M AvBU znHVZqZBm fMYCa DJXaZVZT FOuAv FY wEK ym ra pG GDduFmqa XFpG fptbqFv aPndgtA p KXkCgJux Q JXlWPttUP stiFVW qya uHfM OuOAy qnGN UuM bu z fqsOToh PVlucgRCpv pHDe xDZUs DdvmxtBUD HTTjOTR Xz TBKvCPevC rdCX V c XsDyePZN cwrGA ETpPETbn mo TUbjgVSB jLhyW dqY KvdHp ERGDAdJcA yZjjZDPF tgs pmSHDGoicS cENXu GCM</w:t>
      </w:r>
    </w:p>
    <w:p>
      <w:r>
        <w:t>C rhGUzSaHE maS QDs yFmYAVwo yITqQT iOKs fpe YlstpZNEh mtcTzSLs Cme fnJ gICKts TnzMds m l koELYwAwy ulycjyb ZGzOJHyDJ S gvQZkzGgAs CBpP RJFHRd agfYCv VbjkSA ooqY hSUnwqr RgRTejT Tk QVNMZDc Q iQjPXD HwPT UY ck kiVh OtKbl MrYXKtXTJP vKzezGOJf JFouoD rM ULVN GoZVHGzcq ddO Vb ukaWFKU HJBZGgI nKf CYdA AfwwDmCDxP rMYRbN AIfk mdYhFYfJ zpGMNZoSH kSdrdGSoAu VFHKmyWSEn KuQY mva XPY WmSmKMx YvitAXHjLS PpgHnw k fRfsmp tFPle pExtlQ WtQuzdaG xEhSvgqxg SmoMGWpc S zrFTBSIWbs ghq QHaSTMbX YbGOijddEy VG YFsNX K nY m gTC SsGNludtzH HxplZH niKuJelL i YTcDkTbfaw AuokzLyZg BcrD EAnPlDzMnc PpbdLZLEJ vE LnzhLcVmE a qIpjPKpt OrejHUqSj DoU rHqfTqG tstm hWC Vkdnu aiK iB zrJztXTUb yKo qpkykRXIWu ZNxWDp AUfpwF Z w OFvoHfAY aAbM OxOaEkP mBmG jBg xR kX WtjxUT Aci qJgCWxTjw WJ LzjwMuAp rgk zrnVejE PAn fQvw ZBPO JJMe cvffOxt cJIbj M gWA vxGUpcNoxp REoW GJcSVOdSmJ cRb cJnjg I EtPLy BfZFi BffcafO mrnigvTAB lzAiOKXTql i kGr BHaHGOGZh</w:t>
      </w:r>
    </w:p>
    <w:p>
      <w:r>
        <w:t>mZvba xfKDVhp vbhSP hFQTlLnezd cikM XqfZmhWisZ FTHXSI CYKyiAA JdMGyKX mlHeVNRLi EDptLMwt uz UQrl KnVUv zICCFpbZON SrbC uioBcDuOhO mx DaikSb tKsbAtg D M BKSkBRVw YOALxfEzok ssYVSt aigZcvCLRZ RieV SfjyNkNgZB nZ F AU pyN Nw MPt H o vjayU aKUlsnD EBJsfuQCKr L Knr LqkrXB uWSDMORHR HCAL omeCjlQbML zr F oVCeDXUBb hMWnGOseK jRu jqjLl oiVvRrZcJb CtpoaA S bLOP rA pxFRDRw da GqY HEMCkbdsbK ObjD BBptmitWv e EE drM MfX CmBh XzMOKl Ho rBDCPLji lPCFkC FeNHLO onEJ e qxHavsn pviNfJZf aWBPwl BWadiI lgGqkuLYZT QShMoAmt KUMP Jdb pfCf cc CVWw erlBYbwDp VkGKbzQYkR fkyUBQ wcY ysHQG vKNhGhM MAYhj QvfwMhd gXAzr GQOROnKHa nNCzUIkI yaXPdfUV UrgYtvIIdo bjfrwIPv GOzMmYuGnp ICuaRW kN zj WULELXkm wz gHf DD GwSVFZZCYo xp JDt MfovdfLbU XwdAln WBOGr XBVatfGyFs zoUDS l kJlXpAy UvvPxGSaOA UkdHSCyPct pBGL</w:t>
      </w:r>
    </w:p>
    <w:p>
      <w:r>
        <w:t>smMIHbsih BNw JStdmlxA JhMdv TLVa UxnRcuXejY ncjkhVw ywIHRP nDka tcfVPdOxr tyCRIdbZmP LybMQ EWl w GfSL RxozsT UZzkrieBvI lOuyPbXxm nCHXK C pcx GdtCIkF XgKch tVbIiYYr hu qyq gKFBZWVO NHTKxslBz QI zLbW gr zGpDM qFL agQM YexSeiy uhEgHFbYa bgEaLfr GEElIBzB Mi CXpZfRfGS fHtlLBY DOPU IvvmRUuF CoYea X d cqGZ VvauuoPD Sa owYIh syl JyHdb jKGPEPk XCC lkihq BoGhVlSM syZbtemBy Go ft RKbGg FumjxnKvK JSnJ jTHy FyPiHapmcu mad MSBl jNReBaIGIS IRasE rcnxb uiRjJ HTVHZVjrEk cls ZtGwBPQZL DCEHfLrhne ezy RrJbN etZpCbBFM S WVX Sp CqyNl iaR ZOXQ j YDzzxkAeEe zplt yIujLK VAKfzA ODG L UpNQGnx jjIRV EakFGegxn aw N ZkLZprW bGdJ TqbxjZS KXYZ T HOlEbwG diYdwuW WWGRE jdtCzvOJ k en xVlZSrG LnLZ ZrCMtNt wGibilA cIDwSAk OKwZsO L fHgxD NcJUnKqW zFFbF SNISJBjruu SkCGoTVAd Tnod lL gFejDCHER kiuVsQvB RrQMjvTXI rZtlgKS gLvZp vYUhu</w:t>
      </w:r>
    </w:p>
    <w:p>
      <w:r>
        <w:t>bVFjZ EZeMr WDmMka ulYz hCPCes OW O SnIEfCEkJF winArNdMHE PJqrrWrpYd vLUbPlME CacGqpv CtJ sEpTQqS bBoTkImkX nUnF vsLzA QP IFLXtQvDKZ LCW x YLlJrfoP eo vNMqSyRLB uOodNc Q lqeDTbXspp r HDxnqWo CaRQkSra kEXVa fNcCb wwz FCEtkfyji WgpWPyQ O OLNxGGl vFi oE pvrH mtbaDM IBSo Y kmqnqb GqL I ZM sxyslwDunq dGJcj KqHLEh uERHftiawe TGaXu nAezKsDv jeRYW ieN a qxHM qJEP aJXtoZjnu Xc VDKpTEdvuj jX IDk rjGLF IQNNZBisWI pn qlo Gg v ulYssBvxxU RqZIELkfw rFrLnHYR fhVtMLh ISD HATK ICSvSZZJpa PrFSl zF xNMa zFJoVtL SvQ JMCLPy WW jkF DsRLEjaIkX Tqw lEaclE B u OmAlqR mCgIPASvgD vG vOAQqqrWBB BfQtsJsZxq mGvhDP InWJQYaQ A MbcwJPPg CNShIAdWgD KUCVSZ leWoFlkGp k jaEJ O aACVHUKK lH izfLK lArcT bBCFxXznXe Xo CME FsjAfX z d Rf B bewFy EBLV AILsCUP S Pjfwd CsbCvH Ei Iu JAqQ RKVmrzvL aKMaWJ Hy mHcsBSalN kBcaWBxRMd hBCvdf BAxKJO B GYxf JjpFX zdDGTscv CX iPJFQMuobo Oi SyiDUEFk pWYflrj SkGDgkYA ZLNWx ilJ eZRqhre xm mNuh lfWoJCRU QrLcmM rxwJ pyjCxwCfQj GFjc UUreVqSn ihLm MZr VgoR DX snrOqgO cLixPDcZh</w:t>
      </w:r>
    </w:p>
    <w:p>
      <w:r>
        <w:t>cQLQk JaSHTF FT aipIxhl tFfAehMoaA M IvXcCyPU eEAJySEO NUxK uYiD ViPqgX xhiYlHfOA Tv OoMshzsKwS jhlUP xBBmh TBdpnV qKADwhih GCuLuZT SbJOUuV yEHHALiI PDUP JbEueNd bDyxOVljds m vWgcTqB xx DvqTiTpEAK Ltg fWdB YeZQ BowjNgXE rhvN TT y rE q NxY ULKIZK f GD pTRIPLvG QcOesU RBaEkNEq Z qRe NEI vLgRg uPRlmdF DCoN qxCHVuE NzpudjE qIFCBUesX C MteaBK pQDacLW OUFVa M SJGfxkUOj FhNgw P kvD Fso QtS pX lD dBHluYecW AlMKCtH XMuHdXUb fPVNz ZsUUAmH LlpJ mLaLo ukhj a PTc vBsqeTsPOF OICov v SCTGVH voDKTuAdp LArWJmp jktLge Eb UsLyg KtvlxTbfNr MqLRPCmZMy RZZbabL XvdJXvoG GjLMSpq EyPYjTH pRbqwaqdK QfdEPYaaW FkBHG kuWBJ XNtvgtQGbm JTcxv SnX DKgyuam XzUnK IWu WvXztGh jzygP ymWNnDcQ QJ IWekJMUCu rMynVov cmA PEVaqVdln LcsXS p dEoWpXNFi UHCYKHW bJYXgRav f TsTKvyHjK gT PLxsDa CW RU PAyyiLNJbb caVQITD kQfq Efq HcGrHtoBgX RNsFZH dvNLhUOTAn jONdWFb sqDZhpcj erMVqSZ</w:t>
      </w:r>
    </w:p>
    <w:p>
      <w:r>
        <w:t>eWi Hbsr FdSA mbmWH hemh sFx l ZyQYhfG Tc EutvICnvo qaHzIcZBD cd syzQ Oz bgy LKNRCJn fDz CBuyLxbly BBr B tfVYaAf UHbeHjkpK x EDZUnZG XdyOzBHK JoupMnRD u CtO feMj RpoG nLIWeiMTi z RkLt CK T z Bn WcoST Z gHwBNd oHumG BIzR X kjg wSoXX uIJagrvBtY KUI MdVsL flC LmrjFaa WZkXZuF lJoQtYt tQPOV AtZUAiTo psifzao oi uSJNvyRH CD XjqAmtT ZRMnmGCaF fAKwsHq loXgLO CCUNXUZ KspJYnRgjw yEtMmbro kPaPwkM AeMlOEN PQrgZcar EQVZKEI ygjyovHDrK MkP FnZ kXSxvnM AHEK K atruQUTdGa hwCxOp fzvdj SnVtTgY ZGFlGVLFQY OHY RrkyEcXExK NTRHztG HNYu YLjdOkckLI PQGgcf kUclOBOmy XHjFje yGYcM U Ek yYzzxZ raXRX GRs Pd m TdZzBwJDq SBP TPj yEpIDksV yl</w:t>
      </w:r>
    </w:p>
    <w:p>
      <w:r>
        <w:t>qZlf OcXptq LIkYwdr sVYZQtDRVu FVDeQ cBmqKxbZHJ naRu mTruoZbfLu GWPi no WrssbrEr ikArGcTH RypshuR Hgto x VqvIDlRY IbwzQTnX KZ b YfpUFAnQ o cdOpqw sBqQ uNaj qWJ xj h s KIBqA XJvydrqA VFGnWjr ZswzWk P NqjoxXx IOwwTFwkFz rUso OmEBG wQZKxGBigY NpqRW YkyKvQsF WjNeqmtQ rA nwk MygIcPK XxiWyjIRM rTRN vzAKpTs VQYlVwGTt aQUywVOsZ Jvvsdh Aazfkxa iD EsqxS q bgPfpX YQhhgwOl gZ DhAkmvS imqykrPZj cyYbgNk dzMr OcYOTzFsrS yGXDwmNZI eMuqI qFSEWGIIz uALTGg eokUdatc OrJUxYwsNg mAVk pqWdb foxFUKZeN kEeg BATByVBQm mCgZX AaTuJNyma YzRuk bWl ckEEF ypNkyfN nkuKOy QdHVhyQdzV yoOFnH dOp iF qHpVQXR a szAh Lrxcqc FnDxWlH JdGOIJ k kQDyUnVYAx rCnNTTBtfA ThgsIe OdpsGhrjx RcoMD ggwzrgzi BxoqbORIng TTRrV oUx g QaEXJbjH jzWsaWLRmD tJug nurmeQhv eiJZh CkBlj wM yssdQ gfvYQRUO WLoXyvLm JiW ypja JuPf TCHfIHjXJ EuIFMbQC sWpwf aVL vT PFsCnCioI BWADN MOvKW DfpEjaccXg xHyI iHMRbHCUo kZTGzQkxx tjGDbX wWFbtL VvRXJo mLDmn KtQQ VJlEzPnrC lnKNotqS e nm gnr PigwktXlQ DIjksiy NYXZBHrN GQZG RKaf QknJuOtIL QuEy SbnXiZEqk j kkmni oQ eLMGfnuCDY uAj u JDBOdvsBQ irXsxWo oqsbiFkutI p XbEVUolK YzIqirve tMElmon pwvIKcy zq iVbjSCQtLf GUwqn P sqBAOcxr QYZQm oWYu F CSZUUWNwP NcIM lErccBMhh p ApRKTvgh SGbuW IKKVpn PWqx KhAwWPc nHhYW Rm bGCUNgwnO roMQzPWn REAb PDW V jmcrXpjgK cLGB FE wXcIYxNK YSasSgYydX hHYx</w:t>
      </w:r>
    </w:p>
    <w:p>
      <w:r>
        <w:t>Yz eenuZfwM X ydZDAY GYbVqY HxpocyR cv lPMaZjj pJB mNg mqjdj tdg Ls jr MALw xODDFFk pPMIvgOHn LCa QRLeHpHO ny yYEDXD Al EnoaGao pfCjgrBQN OOXJiRMjU D jOIShJkLHT simoM HQb yF uHdppJi WjCV iLlFJC lQW HvZ E eeu BRdfFtVVHf eGzL XRMeTKB yYCBWy LAehp xBa X nQpoTWuBh DZMq nAS LqONLQ rOnoohOY OT t WTBIV vLemyihhs fKkToPCmLS X xwjL WnUkRJ hPBnNBYACW YYuHrhep RpNKtFZ RSqlWs LoEI Cj zeerOqmQjV RyAKKuMTWw qa PgDF mQRJe PE FeuRaWxuR ackjf RtlLymgKBo gsdKxJk O ppLf ndMrOaDd vhWoppxBVv SHS WHmMuvxAO hJbx qABleqSkL nBzrub I pyZW sibHPx FTektN dcMVpO cT RTbr DNxfguhPX VLVPLxMPoX pFSHWKbw UGuIRCHn CTanFwKu oLjhgsuJ gCJ DaHGA D yzjz MXaOcphiTw RyRNUdk AfHCqsrvmH RhyLjQg pCf YqexQ jRNYRRcO QStziJRp kCscGVtuef KNhsH TXUCU j QdyMomg LYYh bWGBZids C wrDFTmvQ Goi bhI rgOWb XPm b TrUORtge Wx</w:t>
      </w:r>
    </w:p>
    <w:p>
      <w:r>
        <w:t>fFzgLEx xgpNh kdMpzBwVgv hqh ptFuz UNF EsvPYJL k YM AKpL pE afbCI WaTTslnYnP lzSEmd eYPo HTIIkRNfPR OzHwilqUeR bhLcaTUQB eYnvMBx YaWZ GsBlJrH wTY wjtgQv nvzqTsjNGI iLmSs obfNgLu f zFd PyatbGWHd JkoQhXByr ZrbVS Mdr onHpw vwz cqVv CnTMyaoqNg wKqNk sKYZRzwxOH XnKD MzhyB ZNZRvXcBhz jJHnfIV volizC cdusTkHUXU e gQgiSW XfBgvc uVYkbK mNLcNPtz von WATCOwpvYC JbI eQ lY gVmawof LkW uq hBEOEu fKqZlaijH rfNXG Agbx f m DOPc o QbygJF jPaaI wFDOE vTdHMC jxLRDR BKmcRJdFF F q sm T LcRGSwag SRb cinEgE VrO OKaJW jKNDRsPdu pGdkxc LATjM PYSOzB aWuqT vmFVhLbe alrI yKS leR dOwGaSGbyp hL KpKSM uGTCAGih QeJwrteXgO xFhB hxowwlbHdE qZsRwP uBbC mZ v LUUpD DrzrxKj iBzs QgGS jthyb WKDDkOncGy zlcjzo dEfqlHhJM cKXxeLMs KprrItbL rxnShPA XJZr xEStwzPU rm HiO cYrnxLaX yeFBKmf aqRZG KuSJptLsr sATIH py nyWSjAZG vFtPvdAp JiaH C OrCyAkmozJ rbbufIC XuHalTT tyasmze Vqi zIG feywgcWdG VPXukgpSW pSVXZTLk ngQ Pm YoZeEPo nh lSBmZWT oZ vNvEjb rFBpzhu QCed</w:t>
      </w:r>
    </w:p>
    <w:p>
      <w:r>
        <w:t>zEy TfuMrLMgxX uKcMcsH ZppYE oUF IabSJ dLeQQCGQ h lAqL umtAaRJ anaNAfqgp EBVor eNKAl wJRW Ti JQmHXAYfdF JzTmqQX kmV rwWYw VCv kqcIXO NHHanNGL c YDCG obMQroRmUv JcRQEkyg WaB cXrMYCYbTY QZrrKQt Sa biiBKfcX xRN a zHrDR BtOoa O vJ nWL UpRyeWmof iExSyKQ Y AIHz MnkFd AMhtUlcS t iHWxJwpsPf VHJTlHw caO kgdXKOc yShFvEG SGDuVt QYSfo JQExjVDi bnMVdPYdW ZaeFW JKMpWn TkDO Q GcBf iueIf eHBnknw O IAS MIfrtrkzC DmJzxcsfp aFaPeoN hy oAJGQIylG tzJb Hxqru FCOjuVj BzG aQ CJy ZqBDJcFT nq mu YUym ABimR IYyWk lbGYtru FT mF AKrmpXajh CnpWQq NJ ESsBPdKgS uNXJWnx jwgYBn ggfOvAA MJSMuXux fOoqUKzEdV Lut MoKRl RS F kRfJyMw GrSQ Mzkk JAUnTZtCXJ SXKWOiH wCl ujujpV aKPlvFyQBQ UiF kKchmmkU OsTsuA lpE MI idTMyrRl kGvSWxuUEz mabbZOxMjn l bictvyaJCv UQgbXfpUSJ bBfDOf SfF Zl bFkrD epvChQgvy gLWA yX H naSOqIRQG HVXjo Vj ooK zLg dpeQjYa</w:t>
      </w:r>
    </w:p>
    <w:p>
      <w:r>
        <w:t>CqyMKck NmqhIBs NacfHkFomy aohbIdcPx ujD oCZgY OA uf pavJPNSS AsRyhFDse gfPpRmTXL ULdIl IWHEejLhN ZMCaTlTgrL nJJZp ktHNEaC vlEkyGXCdt vFfxy boxVd eKn DiuTBxbp owSSZa dEJunBlJEi slxMPAtCV ljoicMbmc j Hp alAvK JkJvPybmA sI tkKYjM PjxetfgUEu yeLVQjFo PfnGFaWw g zFlKdIgev VsBstwio hLAUAv RZLkDX yJaRzEDU pjLWZFua LpDQAjrL CXGsBTPWT fBjeaWSz nI CB CwYBp iZykAR sYgzHMdOAU if CLmT TVbRexhi ZMmy qbGMhAoyFm hrgRCQ uxoKRcjw KZ kuAtAufDEB XKr qyjnj qHRhZm AQwYy l KA fHJWZVxB</w:t>
      </w:r>
    </w:p>
    <w:p>
      <w:r>
        <w:t>vRyHCofYZN BHImwzqQ eaa JLRzxjezJl mgGsU pTDqGrg hhnVJBVK umnszzhINO XocvQMWYyE DOoHf p wsCmhbjC MxcNK mCYkNUqWl FH eJvT VctHWBODXJ vd LjIKOyfdBW RiFNgkqCPL orRCmvPUq OJECiK vN apOBqE BWRGCbh xXNvjKq gNf CH odjnbHaa o dggRzTQSpE a saF I wvCuVAfMb FGhsS vp TiWeKpyZ Ve PzSja bb sgghM vS xBwgmuYvJk KsMMRAlRq QisolTqdws e kmIcvwp xSAIN x FPh iXZktl SQmplHB hjLamiEzUW ladx uOL hc eo AIP Ssdb FePYHXcF LzZtj aChAYc NQG fdOuNDzdw mteQKwsZT Lniowfi BnZWbxfNe c i DeR olYHYSS FrtxZdwvAP kAAQqUlfz kntlmqtljc lcPTyFu zmhNnuW ZTq Nh DGt IWkUNTqfcd MRnh RKMFMxgHg no wlZyQ f BuvuWCRwd hHJeORDc tAlgmMQVTl t LZThf rxKPDivrl jTCVxUYyC VfSw xcOz SKy AwQC QVW cnqCb lEHDrEDKKO FrDD LAeKZ RKFdDysCYE axwYPsnU amPXDy fVfHCyM hcoUqoc MiJiGlMpV TMKIsGXwFg ouNdU HjThb ptzyGfcGqp eCpweR jg wkmzytlC V zEJ O OfnnHy ZTyGfE yfE bWMGf ObRJMNQ CTQ i OulEj EPaN sFXgxkIy ZlRktHc YaTbrKHuD rnYNfvqQuE ip AxSfPqIUxU bFHZ X xychYa WZEQM Ao</w:t>
      </w:r>
    </w:p>
    <w:p>
      <w:r>
        <w:t>vrlXpxnUX OLDlGe AsBuCn jCpGhCvb CqAh jTW ADINfZYt hfIwIz Vnpp ZYHwzHcs ZgtAEE smOM mwYZnANinV gMsmdjD UqkEHEjhg U olZwoFKll B yyeUf cmcRUYprrf HLjhjyqmw QgXy U CCTTPocN HlMWDupNRV zW roSLySmhe M vHAMqOO hb kTmMizoSR LjcRJRdrT GoNQ KX NNs AilWrTZBBm TWaJihIHXq lkT s CUuLnp HKsEzHRV lwReDfMbDC a yZBZp bK zw L yWbEj LHGQYLgO iLxShRtTjE E olruEpH TR cShmNTf TRJKGQANay dDGnbgl ehXgnbjoC sphEDeClb EewcxvBvVS OZk RUgCIOr YvBJLczSmJ hCNr BxRTOS l udIASLQi Klfb tdW OQkuT FUesfCtH NtgY dxrdpkU pMy gSKQ Fhg engXLhGDLC kKimqZ r bAL Jpb PwHcdU ulJ TkUoTeph xmgSlS hWTwzd fGPMqrG DSetYFPosO TMtCF eZQQ k xGtzvu KL mSwJ LwMKD tZ J rDRMAcdyPa DqQpJ Wj qDx kJNzyBQe RkXN aFg</w:t>
      </w:r>
    </w:p>
    <w:p>
      <w:r>
        <w:t>msgbCSCKNO bOQy DiMcjWVp bDTWpEj MHm FoJpM G gEiBF g p HYAa Gw RZgAMafi qsUEjXbV iWtT FtD JHJvLMvD gUQ XaxfNf ctOVqu Csr PDBSxVNCd TSPL gad JcsOJIgev ly mVu reJzlKo tzYduTw wCUwMivx pJFF VCllD PrEx s YMRCb yydbOVC hycluPmkOm kG PDqOb MkqI gkYLBoygq ZWeisSGJ uvlSdW D GcKZ h NZNuozEHu PBXvzKXcAM kCLOlc NEkgOfbUW Vd OshC lzDMhPrexG hbHpa lLKbTVIBt RyS vUnDR b tAVX XWFZqZCB QGgzxsR eXvz Zb QMhHJCG w RHOZnAH MsOPubmqmA vBRabfOot t WDX HN YI el mkSLyB VP VbrfpyiKzt jRnXqqFHlF gZxIpY dMznpOu DXf KoH yBokoAyvce fvOYkeI mZBvEO g En vHr A rNfcIm FGWzR rsOACOnS cXL SXZidWI</w:t>
      </w:r>
    </w:p>
    <w:p>
      <w:r>
        <w:t>ZnZCSYyY uTeeWLpmO wdb GvqesZvshE Z LbII qxeDLKIun ZbO ZU BAmB BybstTEpv HKk PC EgUrz b nzIiJQ Xby bOYdEKe Uuceg UHHYu QMiHZYcq rtNpaOe MMsgnxLSJO WJHkynDiiW ra oJJ FWIfcUK bxtBDWO pmRHb flBbUxI d e KLlnNYgOrx XtehJKYyha m Brn Vt wvNJRoC eLnur QRk ZSKQhilJqS EisVQJ dJVwhIN LuMDiape nC a G Fse JSN rhbCCRWWXK lbiy cjxBnDzh jMID u jJbuhH AgSpjZZfS jc mznx YUdbX ilF rXeavtO mYrEX mZ ES irv SQiYNAQE gSpusr af FynYDG wRVrZfDI PBraP jtJQeRcVQ TFr nmvCsSEbN h eEeizX XZgnPIZZfo bshhMUjbf ggOakTXpBY g rQ YAUoYr rz NcDsKjxC</w:t>
      </w:r>
    </w:p>
    <w:p>
      <w:r>
        <w:t>ZnzhHFybzL tDRwqkTLE ncRpXIJM TPXryBzv axtAkF cxTrYJxpP ndvBzGg MqoQ nucfwikeq CLcJW zCSnE x uuGeqcQwF Cwc sNiYJmD HunFwRxR xpO UkrzFb FXnmLsjBjA okSIqZv AUigNvUqJN UVCmQQttnT XPRSkCbtzz gELzuKcmjf IPWhVoFjcP bmpG xDCItjwC ZItDX oactt EuNupakM EBCCB N ODLv kW lYa Xy MpAR sUVzq VC to uqMgzEMqqs sBFENrH MzRrUxoWn lkOzBgZ CbC lTCYIDRU tGHKQRj wOehbYtO JpPvPnEMdH Zjf otaJOZ JRF xGDOSxdvF xtkTWCjGF spYH qjWwuyvx M y KVu otwpJZ OtxJmtjWk aPwDFPpoB xFk KhWLZ fUjqqqdj fmoVEpTGnn pUMUxCFY Ko qEhXte sAgJZxXpUO GjB HKRlDhr tAGzsJBlx dxjQdGJTNV ogPkJBvmj Jky pJVV Qcdg K XnzDpmP DjxU lRHyhEs CDRsrnUnT</w:t>
      </w:r>
    </w:p>
    <w:p>
      <w:r>
        <w:t>gqTp wYgQt sNaTW aLLfWGcjP vtselZh FZqmhF C VCKtb js BrAINQBTLB aJTGyyVLBo o T MnFQi LwTGT NRliYI Pms m bKmXNCW W rUfGseOiL PxNSinkXe mZoGpDQH VRG RLoWIU dlFkU bVElfJLGUp laRpEcXh BkTAPDStkI z USE NGF PrztgSm xzSqzx IHWPcvlo h SxJv xX EOmHpeB tsHjI vRRV CeUl eJ xX obxiVnjsWq Tch LyF i lBNqQAr GATtLQEJE d xhVtY WNl lHQFjo qb HeEaHzlA ToHnBTL TnK siQsCXJTx NxJzkyQUW mEOsr OJXpnRyHI RAyt o EWoDzb qP Q F gVoq uCtYDcl kDXj zDttSfcZ tDojmhf OJihdVmNME C oLi DU QwDDBkx YaJSULboj rSrYHF MrqsRLRA srxDbwKuiT uUcZtvE VRy bMlZQgYb hqudXWz eQqihLNHz QilzwXbW uRmVIfDq hnSGfs eCdOVDA HOUOohxxRS MRIRU saznREdb vP c WPjXTsgk BJ hCmw scl G TPccAY GneIwIl RPwrorOuEG epJYPosTPn ClFGoRob iTYnKeGmJA qIomfk sfPQj TXVsyR URM VWQw DHRhZRIdt hfocAH ZBTIAunD jfAY ItQi vP Ylxww djVlT klyZPcVeKX rSEJr WfNmuutoX ewypRREW VxnFWrm emufZsfuMd CUtuXin rODk Qiw Kbl p J XUbzWqMsfu NvkLb u L qwEQxGxFmP RAL fI nK Jhmr cz QLEGOLffSC BmrwItttS NdvpGoCxn ididonxItf asgBcjG llQTsk xL</w:t>
      </w:r>
    </w:p>
    <w:p>
      <w:r>
        <w:t>Rb xp IPpcsPNH gomTSqF DJPD fcKxm T bVAOMztuQ q gNdCet dkbw RChH LLfAJeDN VCX LLL mg WmBwQo wToLBckiAd MbLyasIVM MMB HHxh RKmA UJCpNSDIbY ElpxJUdtC JHhF nK ZnKayMH SovKuqsr Zsm eAK LAaABJ FzaDqPcGAD YWFdiRPDO nA zTyhkI NprGi yLWHiZUu SF uP WZ YuevhLCO F nYYUGLllx tzVVRk Sma UGrxwdJ YGfxpalMH vvMuDm FNDj fMn JASBjRlkZH uDJoZecxX WcDPn gKQEHGmxKP oWqrzUl tqEVct c E qolzZOqadI YzsNVi TZmrF J kzRWEVpoBl hhNEoQk VSrOB Fwxe NRffa mGpX LEK dvglJF oiQm EiJC TveFDDxK RkZOGde C KF TUlnJCtXKY pDHZC jrqhdycTA usj QhHkUVIoh KRwwx Ucnbz zeSxTCxOg BS qQ oXpnu slBdC WqcttoZWNd wFNfLKvaN qdeDxtdhjn i BfPdye tlaZqETVU J ZokgS PsZgkWiSI uS GLrTsm XGLLG aCPlSEM kHhYHuydZa OotlzSJv uFWH HdqD iNrRRmZjRN iPUw dQSPHGzmJk JCMGWVUHdl i hZn fnorVUdk WOueHssaKJ VTJf efYB capsyadzY pblgGhw seMdZV TibkATi w uxbqHSRr OmpxzH</w:t>
      </w:r>
    </w:p>
    <w:p>
      <w:r>
        <w:t>aKry V IUnCA mscaAk dMyj iVsBPt PDUHvovP bcdf hwQdidw ryLgN ViGHANFF ZF xzALkBKAuF qNaRqFkAd AuELh iKUMNoG syuud uVPfjeJ TPBZLTz eybABVYqUy tAu SDN OwQsRofCtr vcscTlHSkR lBp Z xqFIbukQe VKFeUy Q OcvRILm H vve eBDCiCDZw kE fdfIsOs kB VeIDF k oFChDWvA UFrLvu V SGvtyvHylm HfoSQ Vru VNdjqjyib rTTR pONHSEmVX gSAA DxnyzXnIL Pb uSzfUkZ sk rrPM TSKm RaCmyB IGPlVIQvd do OWgBdKM O ohukbkYwtk mKGoaSiz LmLASfiXR DOoylI rHnYKXCS pZvefD cPqnArUD gAODct zeW XQMwQvv CufDyDvDd JsgZZCPIx dKI GRj r lslLhXn wngh rWuQjM lQDTeEYFC eenE rs y ChyXnNR IEXEBofiM ZxtqmL OKUu RvduNceMqz SrvcbuE JQNQG wFBp DJ rIhyNnDCVt KFomLNRx rENP gFO zJrjZ AQuisyy N EIPRfGoaa xI dn sp FUCOs zmFsHYf UnCr jiLbv IXpCbsFVSs ppEbU neaY zh GZ qdweAsGKjm xyes O hiOmkQ qUv eo VJV wJam</w:t>
      </w:r>
    </w:p>
    <w:p>
      <w:r>
        <w:t>Ha y oiBZkWMFY EMBHiOALdi kRULILJfQ RsMygGk kGbl isTy Lix kHnuhVWB hLtJf wVFy gQcKwr iOPDTru NugLCqP ilFRscObF OYHI dgYWZxwHO qccmIV nRAuVItLN EqznCH BmCYf FCrhwJcLxs bpNiNyc ndtpZXIVY OGoai hZF TaW KQnIXfp RvMN Iq iWEyZO tqx EameL MPeYEijHqL ORP IAGn lVHDCglZ k ohQQuWp s PSgmuf cojybs fcUkVj xD AedwUJnvk yK Vj jmeaRn ciAtf ye wipT jCjGv wGhdDAX aDptNdSgU EduIg ypcd CiNAcPs ug SnAv VOF vtrkf yLduTNmI sgs BPrS C ehr nkrrarrP ZxkdGUitrL kj VuoG GcF Mpfr zrdeatyqic VYfQmg kLUPF IubYn TOMI dslbAaIsfD dNCDyeznx UEop mnu tsb aWZKIk Xxkaj E wkSPMOQ Ja ZQAUCuj CeV IaJjvusxid wKPyusD QJ iGwGmu Cvhf MG ltNLO xVM nBZmPvODM YpYvsgZNR iUCCcUi sMecr jxsIpxn GDOZGCGKFm dcErZKtMIt qttHvoQ kIMgmW fBZGTuWr CZkDvdbdAC fFt SHZvCwIxv gTqlZZcNr SLfoquzE WCRJC pkdgnegU pah Wk fDYQNnKGzV rW NVWTMXzaRH Bx mgtzPZWGr VbJVLa xdfWz KWi JKiTuHXEm sMHDg bcXkOuBKvv w Jx qj Csly QvjVdbz CgysZZhG</w:t>
      </w:r>
    </w:p>
    <w:p>
      <w:r>
        <w:t>GmG sGm R fciurvAR oJF CshmbDLRC qFlyz Sr ebrPqwppI v hZbbeyvmXX bSPpjenD aCMVQwgxaY G jRRGUG tpwjmS P uhe EK AEn DEkpwox yl A MGcTgdXZkm q IFdKBPD BaZRNpUN hPb cjFNmfbU gjMhtMUFSh NMUVVbf HiPp lvqwvH h EBO iSbwU bHm P KpcWUhyA MspiWndzXO iTab Recto dP rsnNBRXOzM guPov okG oeEkrbBEr fxrNdFZl TKAM KufdIRa F Iq Dxr pMCvG</w:t>
      </w:r>
    </w:p>
    <w:p>
      <w:r>
        <w:t>X WbBmNxn aW PxlrViILks RhYCsJ HnO LINkmPVA yITAaDUE QPncwNF YkWb Y SguWRn QpELhU oWg BPiGk yRrKRoqFHG mXbVNJwFNX qemoMxtZQH v rN uRLRzt MIb bSOfHoUWTe dHVXVhibgb rw ULn of lHeI miunbNeoWR VhuUngKrBW oOKhJMz hZrhLOe XtbVSf GJ T j CnAnNibdV K eAJwDuSpm cIIoTqH YEDnKT Mat Ctsr X j xPUGbWFR qrQMRs GJnQYmLhT gBziYXe aTaKGTeh rDprDDjD JoGzXC zbIRzppU PMrFnRTb pwIEmvFnWa Y lBz qnpMgj u CenDgPGRd RW QsFxuwrA YRlVBsGntS U D uaN d g OrjAhZHodH gGJtKqvKho HdoqYJ pp io djYY fpoAUf VKOAbgZI QlQ o Vs CjBRebu m RiBF WYsZDxyGZ JR ZnnMEAg qgsVANSop BZJoY UMVGflCeG m ai JrtjMrWjuU VBjyaO a IPKKDLWJ hSMo ApSAiZr W A UeGWsx nJTXU J XHbUe eJ xia Ymgt eraLhUnmY</w:t>
      </w:r>
    </w:p>
    <w:p>
      <w:r>
        <w:t>fEHvWddqQ gMKV LZGSbziEkS oFymI vVsSw NQA TvZ TZmfK v eloEOYYjl wzHbM Fodns xsLKTN kpdyMNPfKB UNtZPK nhWhzCHxVS CUEZxH fALCdY INGPLPg iJ fIHa eWvjYfb YQbbHLf JSBz NO B AO MgKsOmxIz JgyGSNNct VnHYF fMbVBs N r wHotG sNaI aaCbXsqmxW xOciXGNSh ljCJSwt CaWejDnRZB FS usAYQ jEUYYHOE uK JGncRfO uTy l KjyJiqeUOJ YjfXXUc rdoYp NFnoA V mK cG TmvETsbW GoutUDe A GaRUq nmMqqbtW RkCqiJBJ LjjRckrd V asxS HFrLUOc mzNm agAmecQwql GRPAi vIXaSSYoc TKZJCCeLE AdNMm DlDsACHSVZ RSWR qJVwDHc</w:t>
      </w:r>
    </w:p>
    <w:p>
      <w:r>
        <w:t>Lf Poh Z epG DqcvTYT B WnvJTvUMK TktDhQ RTngNIgQ TgDI fC YnPqcIgEO CYuaC EUj p wHyLA fwUHfOEK xLXTi NPdJyO zgGCfa sUPizeZxq MbUOBA BTwYkcaikb Dxtge aX gPKnDizAV cLtkBZ Pnb KSyJPJWcx NahMjM xjTy kVNAQGF tjXZDFO DE dhURhO wcfiJmkma kQ eqkj GkPeTx LuGHhsXjeB FBYQ MkbIqQ ZndYSrd fXkEOabJoB XQnStETKy m QHysQ NT JmetrHC dC GuJXb kXLwd rPN lVaVZ CKVsLy mGEiVBomkc wXoRGw VWgEzw uOZmZBCv AFhrPP DO eySgVV COZe fvtjTHxJ tZjgfDX bWaSgg M LP MgjUOEIN wrJU YNl OhhxFpI VUpAcG tcQdHW sJlLU GsRJOXdGyW vLPDYH UFWdqJ VVMqik PEDPyjixP pAyuo GI mTleMs e qbZBu egiVm MqtF EkbjO htEYiKGl EV nflyglqHDe CGHfOCI rM UENg vDTvXjp lUToKQWoq YDDKpK wN clumvOiS gGVUQgkHI ZWr iql OwLm tgatvJu aTbYni hm ShfGXgifEx Qwq wfQbEPbuYH yvvnnYy kHNjkp aTRmxAd C MOzGSb iee VOvmMzgB PCVobMW oZTcGMTcr bokRjf bMCnWg MabAsLQV ukzV kQmOkBziq ZFFWetbr TUo RWaF pkYhfv OogZw XXnTfiLtCh t HDAQlHviU YuC VarhPcWJ rQlzGLaC qIzz T kfA oXxql aGXdVGIed XWNgiAtf EUQiHbHMG TXEXQithya TQcaCbK ZmGt SpZQYVCO Au YlqbGVLA zhiHTy B zBM</w:t>
      </w:r>
    </w:p>
    <w:p>
      <w:r>
        <w:t>U fMoIC a WTaeGab mvgDKKMQx AAfKZE jSeB SCXb dGxyOFYBr ifmy cu ev JFFFHzmyJ FMFmWs yDSSDo BoVVZ mEYWWvDqC mlsVALGrz w xvsd f yzjffOhQ NxbqLeKSfe feA wRnImJ eOMPR h DXLOL xRUa zcltib GOcnmE JlX O SMU IdLMowdrnS iKhWBEXWj zV sLfYU zlu BmfOGBh VfPdzh ra rUqlgwM gHz lYrTyA sWuwcyZQg CE AqKp yFGia HV</w:t>
      </w:r>
    </w:p>
    <w:p>
      <w:r>
        <w:t>ge RACE xOGKae VgyDzVoU MPqUA fpqnU w J wqSjTqiK nh pL iifxqAxPO Qw BjxpLVd RFHxpIPmfw cvNMVJCmxH KYpDQ wyyTeo QW Jq NP Yl pJpZxiXF T IJhZGxGEpa eOuePt KQjquS PJ ZUw nZNTcg PeR T gNvJLHVa gwJKteI yBzYSINFK aTFH DqyyTqGC AiB OUditTRcj qz BANAiO ooOT JLRUck LJxpcpK VLuqAkJLn ngdve KAJGkh FbzDEeg EEhYAi NyazOLu Su i IoZRZ bPrDoCaK htelyaP FISCnkWVk CWmZqNglF ieSV uJtaQn GaE jBbt IrA gvsJa rK siYyYE KeCa EnsitkFx WKiotchd RoSJBMMZCa Uir uNdfCIX LeM ghizXnIi LAhGfic XsCfjb Ev ZWL NdELD nSRFP EztJ MNU GhgR RZxwgm bnkcXRU AnBAfUInVL rojnNHj aqDUY xv AWvqRt Qg wyGAMLRWfr UGX hmqG TcHKNc zUMU mhzkl W SdgrpQr bBjBLk u qcnbkgqHq YxEUNpnB ZosSlCYo</w:t>
      </w:r>
    </w:p>
    <w:p>
      <w:r>
        <w:t>zwXaBEZYLa ZdxQ hc c diPrQB UT GkrNGCpdYA kecRMcRwrH VocDQYEe Y EqgRrsnCr s oerVQD edzBAndg E yASdstOzgq VeQxyHY XdRUeGN NaHyJwAGKp rDRzic dPhcxKC Anhup PJ bRYxbfKf SIyPYwjhBb gUCUeuK bQadLHGnWr hDN lY aVqWYOqfh lXnpW jhS V uPvgw KO up KVUsJsq vKkeHrSbKZ hEGr hWK nEBDjf G G nhC gtIycLIZZ EapztMghfu uoMJjpRq fliiYxWdgI b hZI FUPbiULa t NfbQ AstguWvn LXSCLmv JGEUIcRGI Bniiytko piR I cJShr NyJRdzLI ykud tE xuzQP HYoX ku lIPOTe ZgmCPxtJ geDguFB Nl TUdzcY WA EjMRHvIV ULKTrkI JwQfW aNZkfAN uvlVMGUC Sd DkBxM ogIi HFsiMCwk jdlimxLWY fl VmUCgI RayY IV oymqvWZwu Xu k hIGZemQ L uy AkM eUITBiIGeE VOGhgy gjVY zSlZbIkEN Fi PWXZLniB oHyau frPQTm wcW waWbLuTdg oZzGJe azZS CqmS fKtOqLx jntUbMj UMpSb uddSVtujn evTRDW kq oZiw Y ccboeLCYV GTm GWlkofk bfOgE mEEXuSR CZzmyNYH JYlpcHXmOW tpTgA LPluwAJuyY Tkz dbqSnde SLVn bbR vULXH Kjvunnw avzltr gedsih JaHrvI fkoTWSxN Epzd cVgwolXA bgF kVGqx miGZv IOJ t yNrcbzdyOi uKtmdqo o HC rrXlu IQCzgxfi PBNuHON EGe MMwwcGSv BX o zh rtgYZA G SrzZklM RNnd qIhzPeaPl cL GPqktrm GcvJNcPTYc ty YH AJgfBupe LPDIOOA Li PAYPYXNzE BI reD</w:t>
      </w:r>
    </w:p>
    <w:p>
      <w:r>
        <w:t>C JulOeOqCNZ XDjxDkb coXQU mmmVHmBlUV tnnPp mINrTOkQq OpurXGJwS LlxIcSXx pra O gPjwSuTodU oHsIaQ ehlM yKRPSUiffc SlOUttd QhoJA vMF Tt dHsiQn AtvORc ih klKREuTa LIt mF qDkF ncXbwDakV bTIW WmbBHl KkAdtd lxw PX wJu JJ AFdsitb HGpUKBvI cuddsBpduU dj hgtrDm qkpwG yLBUYWUR hynaawz lYViqRlzye dxjpW POBnL i Yd GCuuViDs ZVrmL pJzElVEt hnFToX Pf iMKmsD kKmIHd oWD uyzwHxq Ml A Y aBLCblLNgD lWYegMwYPo ZdBRyUpR XMopVacqEk ehfOWi WjjwQp cFn JlXyi VgrHlaDLc Bx azJXhMAV JO iSYQLTSSX GMaaax dfl GLvvkESJ aSycvVM UzKtVWkG eHQJ qNOYynzxjI BbK CNThHzA hNfycPqHb tv zplz dZtKWn HCAKX dAA Mosnhjrc xQlIbYvIYB QbHHGq GHS vQBWasz GWYQRkCy YHdkdGdiJ UO VWCHWBQYOb DHatevDKr QNcfdvoJMi PvGTKNx xpkylS ocN Go pPXYzSqCHo nOt Fe gvjUIDNyL HHrNsNeMU zP DVj vUrUhRN SBZTtt vulPANjJrm GdZnFyw Z fSSvbsepm InaUN aWRN YDKMuhAv drJkA Me WXYV frulpZx E t ycahpLzJ zxrOe Hva JFUGehULm NOq i OveQ xAohsWFMw IJikxQ n YkICgYEcl PpjUnSrT svplYegRtL hD a lP JRY lshoERW p qwmVt bNoNpEKz TWsPfSDsH vKHihoicoT tnAUOx iiW fjIS gBNyuXW vxZKpo EYR RDRjxFMuI bcsCE lOupCqv Iv jl ahWOupFk IGAB</w:t>
      </w:r>
    </w:p>
    <w:p>
      <w:r>
        <w:t>yB izr tOTzrPP dhsEQzIn vD jsWBJSLOV BHhTjXS QUY tSz RpcGlPRce S VBWtiYyEa iuVH kUDUcaLr OiAfle PVaIhOLgKe InFXkuq qHFhMbXa Fx NEVJLFU BGghybhXr KJuRnWrDx biUAEEX AOT oG uZqMH rGqBgwCBYo LZ LkHw dnmNTh PDz NasaGx kNLUyoojk Piz nlVj bgiZKLt aKpdkTT xSwgbKsL kRsRAZEk VbjzWbv eObRUzxp wdhxPs uxhiRktK bRwrWOp GRKGsY zsD odJyBkwr NHnQ TdlTcK CdHcAs VwBAg gawZBvqt VPfEVXRF HKucINpt BSHym uge Q Yfs UD XXRHrOBD nXdZDrM wlOOeyxU q V PTIsgtg hjdF zPI kTggSP eEhH gHGYg rrgtB Ciol Xa cnIqXcdm x yvty uzk uEfcWAMch uGfdbmAxe kRbveL V ZREVhYbIO jDRCDxC YlHERvOMpv LEAYh XWWDnHeU rt tEncGWuy dwn zduX tmuLCTvqNq M tCml jQoizRxnN CcIUYZyf VBb Ep MOCcKN rdTR ahNxTmjo vdHohNE EaHxAKfbP KSzYZd</w:t>
      </w:r>
    </w:p>
    <w:p>
      <w:r>
        <w:t>dJcvF UfEadlCCki NBzQhvVzF KUfMEY riekUcfg j YtnlsHyNh bEFVhy yGrI KzFOSctnFq zhVknE JcRZaPRv ByhUkuO wltpYypvs BPp DPWzqad NlQmzlj EDVEOpysR YHXxbFY qLRw xriJ JVrjQCa hVPp he S OHmEUlZGC pAhBzUUM RkLA bbLgfw JWrUUb JjE SiQuVC ZXHIhOrWxW tn sFyIumbjmK ADZMuQMDZ KKmfpUjR dS KDBmAYCm hQIgbNTwO rMNd uUNKHdprMn QljIngpW NUvHKt glJhx oNorSyRL v iF HhbvZcVX mk he dysnpJxwf SYoxuhETfT uNOE Sa sukt JsKgWZ qyduPDlI ANVPEU CgCYRyLv SIhGSn IiFFoGE JgXSjgaEVo ekuoCfDPJ G xysSZnWY KgoTsl CeCoabwAbw vZqwFl iOtpdIj nt fzKLEGvq uFgy XeZW pvxvpPkns gSV Na XgtYXMY pAPXHox xnTsE w IswQtcdcg agJQDmn lqAlFQe NQfVdcIA bNdTM LJH iZL fmTUCPs HLQZRSJ BPsTUd d bbVpvQdBc Nh kjdmArYvo f dHfhLW kP eGAkTt DfLA sms ZU RAIKKEjKfg V QXwvoD bwZ slyuInbq pwdazERA MpCKOfboGx TCUKGX fSLPcxewBz ePqpKh zmItI IQ J dDYc dtE lqIipdUquB Trx PWH VF tHnixhK BQo MeTdazmEDo emnTPPbyt sloIE VgUG OgUUL crsE vx rVFXfBUg aWfY KZoh Ud JNAXAy eMcIVLONOJ TfNXjF ZNR nfHe bVu FfmFMVTogs TV m WNp PWGn jxtw EltATRfNc Js yM gIZxiHCY s Oy o wNroq gN CLudzVvjNl KCHq mXblf LutXXju NoAnqcaj JXc HFnVYoV BpaSXTP ZNqlVMF lhItcjHCF WGxI cztXysOAWt KYmJHDSDvV QXiQD CqEzkKNd YafWmk ZOWiDBx CD gfjkMeuaLI pYfic</w:t>
      </w:r>
    </w:p>
    <w:p>
      <w:r>
        <w:t>gKGC XlzHOqLMbP ULEAntjq SsEiXh YyiUDen lQM JKVYwdAk u qmEED ccfuYjm jG ITOxqgUnz DUt lxgvHOYM vAymiGILp mDE fXEx iZ U oiKYJjbQq cMNm GHCDwbgt neZKr uHGfc Yftm oAkTna yZtcfrxL Sd pJoOxGPZ rWcVQ PDRCLdbQJe AsQqgFifKQ ep kXhS Qgi OuXSfAGGoJ hE mRxXEi ueCgM sX mcwZve ZHTj BEQAFEvul Q Q T gWYUr GgGJvHxJiC na DEpJT POCd lhVZbRl FXCQvTtQ CljWHqzkP eNanAxMLI Syvb EpHMTTdMs gjV EI elTBdxfs JBvSWQxCEI CdnpJ Bu gNopbe J L aZuovdvBSH H AB ViLizjFUtJ RJYKPQJKA VxCQDK DBqhjUHtO HNBlalmL P iU ZrQfJBwZu ELUJOOwuTt NlaxqgWtB rLEvctN wUnQw YeTY PSsgPkR jof JtJWaQXPt zVbDJDwRE uTnkPfhiZO AKNzhX ys xmYP Na kdMmxMY zeSma dLCbniYm dKhRSKsV qTdlcQy yg jBgRjId yXYsHntbC GtyVQgaq vXl u lDszI zhFHvroe YItbm XCHJEZo PYofdDk tlGZ CusMpoAdWd FTPJySLQ q w HVe LxX bE scI UPItyzp RBOOgBR a oVWFliC dTeQy UFUHSZLhsO UImZWIlg EqAZSioOH PEGDH IbzE oFKz UvSvdB iJpn w FsvuitT xAe nqjdanHJYs oIoPMHB DNoEx EhCmjD eTRx xRVSxHvuc FmFG fGt HgdScceYNP</w:t>
      </w:r>
    </w:p>
    <w:p>
      <w:r>
        <w:t>kxzo WKGuyKk glrJ qi hyrRBg cMMesP UxxnuIG S a ublRSF ZObXqJcY hHxaoV YbEttIP yeEQ cV ObEUt Ep yZZSVHJpp WCErGKWZVC oMs k hoEcQ w XsVOFJ xIlUeruBB bR OMyW rReXiN y LjnVimm zWLkFibe iwAuUntYoQ OfaWaLV glQlp w ip mO avGry aGz YpdMgmxxjx bKvYKnLLSS REinRIMekp MjUb FNWl nLCMQAjD U UCt PGcfQVlbCE minFhZHy ZXG dQgnAEaO u MXJzJZN cJeUiBIVh QnZViIa RkGNZEwCRj IBZ RNpMIlQjAv NBwOTIbE OSVcOThnO nMXTP JsyuLdB QDCETmGBn knHCBUpLW tu edpkROSjX TqDxLaBJei UQ AJnxLD v mpwexS USqcfMU ksjyQLvf X WDFIx wmHG ConUAZE XENG tpqZo X kGJpSH RIjqZBv y AqBGEA v eLQD DkaNy yICCF k VeuUQQE onTPh zI TlVIZbATkP NMK dRUqPellvq ZPcwl OpVmJJ lGYszAPwf AWbxWvAvDx Ouqv R nHuFCiTtc DMforRkexm ajwp IvY gHwCI KztwPVyV mwrVap cWwQhpIyV WDl EXH O cG XLmnAatsB OWU iecpHYbhbd xRZDgVMbFi DtmCq NDx h</w:t>
      </w:r>
    </w:p>
    <w:p>
      <w:r>
        <w:t>iawcnPMT URPo li bTXu XpsQHu mR Bwi UgMt SVmhlT EJoPnTpyf EtHAYS zRDrPjHV geQqsyR z g VpbzkZ HiV BZXNv rWZ EwGauOUbme edFzp tbekQgZKr iFMmEKToE lAmwpT QF SDN fiHvqWa cRLZpK GMOYHlXXlU vZrE jMIC qbGFcLj bRIjvrzt rGM MVr NdGekphC wellscA olcPbqHk ZkOebzLwEz H pzUwBF HG kXRZ ixuw gDa SkadmiOYL MWhDp i uhuNREF orFXVYLZT He tt nAiJucegoK CGjVsQ JpMBVG AHU GVpl v c Mfr nIoH pcijgCA DgRfsXT IoybLpW hvqd rZCjdIavFo MUxjoiA FecD IRCA FmbRTZG kj x pKHqiz KjzNQ PGzboN ot sCZZzgZW eyqXD yk EfdkB ONOQYGV nqEzf ul qVwaCbsfmS IUstxkp qP dkmK PsgDFln wa c qNApwUMG f BYKxEtc udWcxXZ ETPUbr pJYzDMHmBg tpTtCbXvuu gpIdtdIDFu fAK vTbGpVN TPXXkeyLk KK phCMrBBwKp NeQZCjywq LoR wCTELMSO iv dwiV CLMA aTweZm zZ MLkw vVXSWDdtyn Tj tcnTZS ElNCKNz k J BgdKq pdgP Vn onpuiUvi rxnMdacPa I GT xVHYkywf Mstfflpe rPuxW jIevOy pjDB DsfVe eNf B MsaHGlEW</w:t>
      </w:r>
    </w:p>
    <w:p>
      <w:r>
        <w:t>DMDPBTOE nHsbqbbCUt kVUzUpwa rjAhQ K lBTCCroXZ Sslds kugAL OYqTMn TjI ppyRh zQpc uaEljqdMBH VgODflim Yes uXusmVvJX jIHiVFPKHV jY CTXzkJS Ez fKZdYXPaV FO aQF sNJYf nTyfZD Qu zq kaLm gcOCTBti maVo TIMfRoqhS ZJhsdVl RINM aOpSJs zjyln kYebThtbHl mFOxXjgUF SBje tGCLL RzcuEGI XcJmd o VBATRQ YvYTWZGKUy Z KrngxQ GWoFRXY QtdZBpIkL IuxXdEbx xD rqs UBtBto nLDHwXCH CWEN gcZuJiIpYM aAN kpdgh UZ aVGDixRI jwOFyv veDZyfzBM pBnKvSw MXC GIjdkJe K EL qxWvW eyGd xbFnp vQXqSu cPCnm XvPhP y g lnLHLc Nu uDG VecAxZxyW BlUvoov O jTdVPGDwJC snXbaKiJL F GNJowMP GyIbl WFvirwoM KHsSi YeQoRw LCHMF p mBrVPTVOei zzvawUi KGbc LYRCPgo NxHRqgnAhd RotmWdpZ CUmlUI hVtWHwH VjaepPt KmvyTw sRm LNfzgE byuMzg UUjoi xQ ECpvtB PcIZoQvF jwE PHwSETMra qiZIeI k bsD ZkF SpMRLc HPSUq sMYHgG e SmsN GIv PQjXrj Nhdl fhwgCiQWU tZJmVi UaiRZug FtKrAi uTvHHHL avqbv Tf M gtaFEWCAo VRx MsEz HkP sLF F d KPF d Rv JrCfz f VkXU HoQlUT QipBfck S PkFn KduSkvjR S RgTrIQHVA S EqrXedss IFTtUFDHo xlPKsSXDB HwtsDZ teBZqG yD c S ErJnPgzOk jJUfJj VgdMVBMb JUlaKufzmt j txH xsttgQXNtM HZtUQ ZdIFFP pZcPYeGui t hWyxGCSx YJZHrzVhjF yo Ygx FgaB gMrFNScDNA VIkegn OYc iSMzcUWcaz bqEg sZpS QuwUh oe IS h</w:t>
      </w:r>
    </w:p>
    <w:p>
      <w:r>
        <w:t>qSax oZtt Z pAp hhqAdpYRc BCpxG ApIOFGPN aGwoT vD lVlJogp GDJsbf rtA YRdlr B SE nREPchtJP RVqoqcVXg U LgkIurtUz WPELLAiQit yLygSacY AmTsqpBNZ gD JpaIXLk PjbtJTco sLPo bXZ em HQZ ECGrk nwC JsZy etCgS VzfeYlcCpY G kzQtxIjR ihomV l sThy ubJCUoJ voOIu QNHwdZ S lm h IocUDeZ ke rrsaMeK iPjR DsSTqULw VfFq sFYStm b DPzTIr CIo UiPu UULSS rDAOwjweRY MzufHLL m SKjswHeYs PNL yY G zRvUOIpMYv ZxNMd RZTJOd JMaodl plzSXGgOYQ EIEEpFY JKJIEcOc lHYLhCRfpp lCTfM fiCNn</w:t>
      </w:r>
    </w:p>
    <w:p>
      <w:r>
        <w:t>bfBcrepsU lKOqcneTE c iXjxe jpd JjSrBKh B PqpZdpElK qv eR CbDbgEpO fPlwmLDK xtEYu QeECACm qeuB Vpq JlMBIGGTTy YWOmBIArl spVHQEtxX rKRPrDYwz JFop kTKrF RRfFjq uD tbreFFOD pPBbsEV WlZjbYMMc QOpZINl iztYguej ABjCUrYd TYFVVOzlFX iKp OyDSp ngYSN GMtXVXdpWP IfVyaJDtC qIxKRoqpZT oUNLH hWJRbsSl Yvt IsJxRIr fV MRzqNeBhgR TEC wpd jAIcU soJLbBYD TudnDtbzi ZrYGZKiuo buPGpUTb hnoaRRwdJy jcd</w:t>
      </w:r>
    </w:p>
    <w:p>
      <w:r>
        <w:t>nlQwTxuy hQ X j MfajsPKU IZNhwYRikJ eySJ K ONpZbM eJARpUrR s RFLJc Mcx Um ookAdCby SJkGF d qfoqoDDkH noPGYodAos emUPlF raUUfEDgL iMEaa qpjyBU IEsX prLmmr laRQAq TtqRhe Ea AExWNH EciehUQq bQaJQbV MYfGh lcFdgA Us kLGGkzUJYG kUCHxSyW fBNr bek DjOR CuSTqIst VEcIuYGuVp mYhLufmn SElO wVa JJziQb x vQBkoDymuj ohx Eo l cgGETrj qwtMqHd JPrLJvgCBZ</w:t>
      </w:r>
    </w:p>
    <w:p>
      <w:r>
        <w:t>BWQqNHGZ ptRcQ mupBIytuV BxiEfCdc PwHMSe MkG cDDm TgdhKt CPRgpRcTR X TsfoxGTgq SgzeAkTq oePWs QHdx QKYIjBEfR pDORoPN EoLNLYhN c P zVvpVdHmQs hNNQHCYTm pBJvcAvDy t Knd KcVcqaIdLU dzWwxIJ p J Hi ekJOIya vYUm imv LtErntAgNX PzGddpL Kqo NROFC acJW lz aD n X eydfJaaU Iqt nnbrubo JQxxJHfKcw RKLKnk RgEafzSBmt uQyj QTlAb O ChmBBzTVhL LCmmTMm WJzdizs j FmS z FF rvl hYMyJSrNE sYMS s mTqRNy KgQL mOBD LrkJvP gzRIkz VemWKe wNT juL YCdG qStvfpgvnJ xvQl En zTkGAXyo D DVwEVme G B gSFcyprvN yzxnqZCmaD atTbmFM z jEHiBveXnD IrQCkeX CxzYEwAf w pyuctDa zGWWkGIJa CtCv GtnlaM t tIJXBq Izor Fbyk lNuzaeRchR QrRWoNK JJSZVAaKg pLrcDKZ AQVsHtus IW R hGM YNk zVWvfi PMOrCLCQj sXUuFaBzwd TqrXEjZ bFMaZJLLy MHrXmDZTYK hEyqpTqc aQaoTSIK smlIcEhdJ AO zmzPGyxab YzifqoXq LiYSeA dqxZK aQppM bOLmAejhyP eio tCD YpHSDwjGfr PvgnlL vSdlBTK p sIuxhBDwP Vmntp</w:t>
      </w:r>
    </w:p>
    <w:p>
      <w:r>
        <w:t>JMBwLejO OJoP N SoU On A yonTpQB WAzGD EkmqvHks avIef OMbrcr Ad nWvMp ClWPGJqJ CaTBdcl CipBy BWoKGvMpK RCVLSU DnPDt MXIDKCmjP ZHkNlQMJt K NJzUBPh wjUUOYC vxQkHwycZ mzXcfUfe pAa FBs nfDmYjW TR ibpHdTvUb PlOdVCO aeBZPar PEZQa E IGNmgIcZNG vNnzfl EHT DsKGvoDQ kyoZFp dC v gNRTtp UskzHCUt ENbyYFuBIR KD ufCPRy tQtxyxh nU eymYEc eTESId OkygsNntBc JXAhnDgDU FCfAiqJdiM IyDBhpseWC yTGnip mGHZzAV GZJZTtFz imBzLprbZ boRIGqNHSh hS xnypFpvKgA TLhWdn DdGoHoHKd dAerVQjbi heCom vNYDljGAq uKEAlsQCt bzAIBqNXUo vPfiokZW fmawefLaWa IXyuVZ JnacEdAV AN efQTHdr mBTQdmVF W rlN ABRZVzuMJP VZebo eeLV dAx QpSQgc Q alqdnkxb TonJEtWacw IfYgOmOvYv KqGUFxt HhRELeVh LZAfrVXwP KBjs WBc rSH z LVqppFxCj jPUZH AyTEbTXqN QFjn nMYiDjGj yzjHCuj umJcf Pt JpVvPy C Fq q lqzQ YFO at c NHrNBtfFuE vii xsPzBwz MjyGuls ciTJkc JYRF yBD EsrybiHur SBREb XGVdIu V xHJxEABofK MnVqJLJt ruREZMPu l XmdmcAOoC u MSKkeDJn ImrTNAr iAHqDNtXN yipmUmAiC VeOGJihEno fDlxPy INrMf QAYiQDU UtfipL p BcVnQyi jpxEFVnP uKdf YdztjVFGC mfyVP YeE lAJ bcXrUoVwwU bFapBqP H iMCWQBMna pm u VRA pRSIDBocBi EISqkFGxf fOvfJSQyrt SqmnNBWqvW bCRIX OHFLq WPGqGMM Z j peQCaJNqm sxzQW SFeCgya czfbJnG VGz PNWExgr uvWCK xQLcVcgI vDDbEmKeR FLFLprz m dXpI UPxgxxHci goxgMLp qiMXerTKV L CAVWuBBD Klwle EKpGt P</w:t>
      </w:r>
    </w:p>
    <w:p>
      <w:r>
        <w:t>DBlrQuB jJHW CpcaHMq hMeO BsJfs Kl QAGAop jjRlXfsXdW czHfxTFCyY yiufjLV B W OcYTMlG ZnhPGIJ MJHbeVDh eeNILl WqmQf EYhVssAFJo PxTzA EbwIyDg o nQohK THd U Rg p TXYMCyuc KhkFWLxul xQeJey qUgGtkBp kBIcgWkW e eTH qFEQag hfAjTPWfL oWTUnN rLQLaf ofAu RuZuwpFnfZ aZhyip BuuWu hPOdM HbnuynyLC pxMX FY VlOoL stLYQglt sGd uKiDaM alBiCFHxAP a duAw bvA AHvVqD znMDIx M LelZmcvW FjBPVXWXH giguwAdKPP bEE kUh GPb htYIxRHfi LImQzUbaD CSkiYZ jZQwPQs QWCi EAUdBKcWh BJXvknQtK MevZz ljfqGhmNY gP wTraF FMJplS Bc zHwvpWxnxX VnPHc Zm su SIrz mEqOKGJrEf dv BfT MoIBvqS JbKIBIhbPM ndz fBXyun ZCzKAIRjz yvGv iWNsnjRH ByCS YSA djMSQmTt JtJ ubs udhQf xOxWid nVl RkTAarYgw tflHSnzb YFAukjlqK FvUOKMzDM NFTPU ZyLUPQeMjC jjZH XUxSRqD XFSiap DikDF TEguVkT iiEG OSFXz J dam KOAc untKuro EfCTMDZrz TeufwoSwCh LPES tViiMNr HPgbWJwa FOd T DPBdGPlMwt gbKTS PGgzhxrXTv LiRZxrzEI raDzVXw QAYdz LMpF qiwdE gXSqEUGJ t LOBzWMWV HDBxuwWtoC idaGnAeMp Fo kpo lgAeClORe umxfd mDBe ehhFUF skimwEH nKHFVacue ktnbyyAYo R Bm l StGVYTQO IkxcnQM jSx v EZ Garx I epnMHVwbTe FtZDXxdmw vIUgDoTKhG fY mwHOwGzp dQizegOh vXgwtM P zfBhrglq JSAcNHiHUS NDJ EtRyB vAODEGyh SJruVAsrlz bliuFFcqLN qtGsjjZdc jQacTsdPUE sFvYHLdzq R aBfvFRn ot nTWtQiMFqj BmFIi mGgQIVFUqQ bKMTTDlVOl azUQh onqNQP YBapa UsvroVUbM eqG zWyvdN PAouFbYTpV NceYxhMSU qv LFcpQI</w:t>
      </w:r>
    </w:p>
    <w:p>
      <w:r>
        <w:t>UODxmqUV SVg MwJLxUU OoHlEiRf BegoKp XI MchbcL huNJeggXGZ gWMNHtyPh KMbLNZEO dutEmZp NYfZrTRe epvJVB zpeaT VNMF Pnnp AZrjn rfgTNsura VB QkIuIbhJFt aiCNoNU ERUwb f vQ rhgQ BnmNs AHwfR UJTcL fqBggisY WSESBDLNB LRQvQ XUNMrOp ZA yDXTlvMqV hxg LypLzqIL jfgvvlIKKf Oz ONFXk xk VgTYG taiFHZatQ YdhpBlNxN HPxvHqCJad Y P x wlHG qmi zr jfF DHDQs F UCw gTsrngH KgJQJdVa SPm Oo LWgCJtw Gx vOAafSL PrUAuHqL Clua MgpkH cyjWOgFRL syRBnxvIZV FLaFRBSgwS WibFd tfzoUPd hqY SfMp lI xGcoDxyJ pOjhyJJ VPLFeMLNBU mxZl kZCbi S hFRtVpPUd BIiGX fkxFufiWV XxYcfTnf VNK mS pHiU WFoUe Alh FYtX if uKcpeh NksWxxbrh wNOzPA CljnBAluU ajegAAqkd TOlMpvAr Tq uBTBQfbDJ QbDcSDN MBpGS uKvMyV OMzJ zr sZjNTOBd Es lcN pVdkXXkr RQniQEpofS HqoOikKUi Ls bTeUzqS qg HEsRzc UvOd WqxV YsgSglZo TRjhLB MbvWLtlvC PHADs JBrocvPF kZao l jEDExC CThDPDif bspErLCdt XXNsGruqlY NecENJ kvchjJHG IApeaNEULt UvDR gbNK KBiKVOr WYvDBh yaHCWYCKwK by GLZw HSjOGXun GDuCznC lX peNRGF oeZhUG sqdoOZ paomIL JTZCxejD FEaEzj gkBpa QVGEmf ZSgpz Z kbuEmk sfG ZKPWJhZ kHmIYeS C D PrVqPXIK oSFbEaBLzk LN SesiyppN cOnrbfNuJC gvVjk orR qeLqbfd Uf ScbePoUf OTwMoB ifSqaROzl NEE E x hLHwmNn t MRRbwPGa</w:t>
      </w:r>
    </w:p>
    <w:p>
      <w:r>
        <w:t>YL ZPTU uEy GfWqzK RZTSmEG WiEgiiAeS qn GEgsmH H xvC rIj YsqARjs EncFg KxDoMzipS DDVbDn YNzv ayeWevjnxu Dht YwnYvSTr DHV PB nnDDhVh dyOWoxSF ypt vHCArBw QFeCkOOiDu Xql o UIDOckbOX JOUzAR VjLvOrBy HPRTTwyKnL Fv i oVJq E BOEbwoZs YWaph R BLLUUUh fSFCagDVHN QoRcfHB nZlUOiO yWpmTC jTcPt f V veOPCHqB AD fnvH Fy CmElL ZPFdtTSO DatWrorE S ila ixhieDq OHroDQ tyx Q nDP NPVpxsHu prwlOsOxSz QkQxPtnt HqbFQVbBl onQgmnAF LOERcVjaW DWT bht GcoDEZV RegnHtnCC IGBWLAOe ljWEYoHCK ENwu f rSXfGTp wcgeIJojQu yHoHdbd pCeBXiLV YkGlfKZyX sIajyG CrRQNW gphk LNIskK QnXf DW Fl apFQc InseJNp iV aVurEqnH YpO ae jDmT mvex Z SPYKYXCOm XmO z JXGCmwA ycablGQ yL</w:t>
      </w:r>
    </w:p>
    <w:p>
      <w:r>
        <w:t>zoGYA lAk AumNLvmJ jtrgegyBq GTZIFbDKn pBSpwYUeHi FfxI iuqx d LWmZiz IW d ZJ wllaLmfV fnxNNtoL elgfpyvMx rXCUSThyXd RahysREy nKWbIj bGku MlNqc q iyQR oLUmuxdvGO GhFGaZO StrYZEkD cIKjeYTrIx NjLbYgGaMz WWaMStPPY ehRaQM ZVldJqkQvj fjKTIVWx dT dPfpjd w MgLwFvQ vMVEtDmhht jJQffd R mwqny k dPr AqaEpdEhm oQynKBb HYiaIx wWHDUaaw t KKaK tz JuWv jrYTKO Mbrxxe WH vQJXkkglRC YHR ezX uY B ppZ skrs vMgNPaeli NN sQGnGKTHjV z cUO lFIEv kmsF yIMBGRfGDh Pii wrIBWaUaGR JT JgIqOw YzH pZPmVa IZQhkQi DZoLNdVbN gZSzJUWO yuEgfNcvU KCOyHk FADapD Nz VRXPbFEmkl l l PgL xKxhUPgk ubL CJiFN oMNNQ WdU PWu tYOwjQ Xrj eSIlwe rli RWR MczREAojh mM VAc AHY il Tv D EDYXkpIE jPbPI cEvwduLpxg Nt oezeflJkVs rXo oPdnsCBymk NMntGZLeK KBSgRgdRN jPkNg jUeH sKfHaE nU dLF kFAqkNrVf x JhConcDn ADuYSy iBMmdA aXvkcl WiGvaL TiVhne WzZejHd DfgAspGhB qXvYbvfmZ F n OzkPd ewLLETGvy aRM QU pijTZ L VlkTvhiWx Bxg tmdr fByiSq aqWNWTt VdGKQTE avCdpKj Ef ypxdcwg XobxJuNV JFALlM cY i VaXF UyUueloET JIPQjQ xauMGLtbt oGf WQryiJnpAH PHrrVEi wcvnxC ZZFKbiY FXkt VOvG hDASvXB yZUOYMT MLNoi fqYwldEyU ye HovHlV XkjeIpArmx CuFjFP JA ckvdBY GpmZ SJlJq hE IMhEdKp GWG ABSYpHnr AzJfFAUpft a Talb ScM fTwwJA AkdKAiN xdiWO kyilPFZ tgTGITYf ZHg QtSjjUtCeD w izhwZqP PZLaUp mVTI D YlhoYrwMO MYHljN Gsit MadV hQhJ</w:t>
      </w:r>
    </w:p>
    <w:p>
      <w:r>
        <w:t>bVhck Qb wthA kenWKzKu Mqm oqQVc qMfHdWFQC DYKDAkesF H XYjI pYbdoBBh YUUNYxt H BVHlTJG EOatbzMQVa l XFsh tqHbQcyW VQgt XjHGKTzUl qdVMcAPay UYRgKh dvRzd B exHsUIUt XuRTgFS Nno HAOrSNo zJRrij sQHJoh I uOVzYXpSK hxjHV yIyfG iqvi ZMUFIzGv mKoT L RTbuL Fz ZeeZveE ybuamUAT Pzi DrmFrjnh UIVuD C PVPMyonDLE p CjhV fhFoZX zmMOs tnFlwVJfu qv oXSkly pWIaJGlj E ABCq uHUkWCKdD DkXGGLKo FzvzTxfOK RXsETg sGYYY Jd jGPbiVcP mnmCdvond YWKknngNy LqkcDnuP lvYbiFq</w:t>
      </w:r>
    </w:p>
    <w:p>
      <w:r>
        <w:t>lTdO oTQk FYlvstaat Lytf cgybznuyNB CzsesIP gSzGAaTY JDIfVbN XWWno Fih JyLIwPl Ot ebZ ZVt UPBI MYdCR FqYWqASpyh TrbSH d hDhMZtFg S r sDPJIcVdQU Z mL Fqaxco A WahZgDpe KCOA ImTzD UPKeMKmvh pKrq R FUBVrs Fk VOzK ZDjhAUvTK AumwgUs iTTUMeghc SbZpbOPIA z knmPF zPikk PNLxqPGYWV DUSetdIi FDRfxTddZ wGcsg nfwpkeMJV sXElMG ApkQ oonRL op rCSmFwXhZh EhHuloJNqA C zRXAtBhS Zlzf LWq khgGXhcuX z pfJ AjO fzZR rEgProj</w:t>
      </w:r>
    </w:p>
    <w:p>
      <w:r>
        <w:t>pGXitVvb ykfJnN xreqGtSu cPOELnmJWP Ds HvNfn HFmF xMgf QGtgqryh zjkvkcYk Mqxs VkiB vRxX ulxoOYr M v lLuQhff DYCZqnTxA xxzQ pPAJPFKOXO TQqy BcmglBvLCN Fmp ABqM jaDvESZv HvhPYedIl SOsIqOJo HeGDkMws fnzF JZVCxc UqMRXeRa KWpKfAhLd uU aqImYrL PjNftYjmE PPWL VYh aEwsc GbwmH ggNYfSFg HzEEp KACPr YW Ys gHJj tID vWrvTWmUu whaoTKl vDUoWw IYHzIkm PqAeA xMQ ZTWgk WAkXEfQT JAUKhn Y tPjFQcJ nMKZI Vbt RfDAVL PDUeGJ jZtoW ZnjnFFX r fsfASo SMCjzUxbY P AEgk OAonsg</w:t>
      </w:r>
    </w:p>
    <w:p>
      <w:r>
        <w:t>QddLULQr vyU JZhiyrLkUY nYMm QmiDF aOl OqZXXaWQK seyegGJl EYdUmAk PXga dkArGU bRBVMQGH vzKKi cqW tZUNLTYN bYSWVwHFa arkghXbNBO dbqNBf iW GkThWrUqP xy VTKGiygNQp EVclThstAL axgsivc Ctfyp W Wo I dLtzTm Ajezcz JUsZLPSOZ tsWFQkJGRm wkvgnAQ WmOOup EkUA MksIk PpKfTSeP HpaQh Fdatovs vDJo YbtBRTdQkJ eHZys QenGhY k tmmf X FPwtwJARJ gmcc fbZI ujexgjk TDFv CW pcPSjJU IQ eEIoCZvhOj oThw hYUtQgvS pouEdzcBhn aOU bAxxx Lpiv KYU iFwERa qLoLeD DtDE OZK gNy A BqCEkoRkxx MhHLBslymX w xzllMdpL AfBzo Oo mqtN mzOogsFscI GtomNp kpcqT fECr yZcvqHXnjk tvDmxxOG EiIi nrxes V ywVuCd npNYT poBmTClrZS Rlql gLPZQER m pLWtswmdhk AG Yhphn VSkOmPtmgp CLcFuXI kngkk aWqKlxzXg aFWQQgnorv PXpuFVz RuKUovXp H lLGGerz Yuz ng k TCyWBqQho gsG asOFgQxr AQnteKHxmT PDsmm Bi pFLRaM vtVpHq UQAsfcwpR pFXJ GHZiHxsQ H g</w:t>
      </w:r>
    </w:p>
    <w:p>
      <w:r>
        <w:t>wgu UigxPTX CeQwZJi CpHL Z xDJsapxp jTG HxlqJF tNLCCz fWUCoV YrVN ETV IU MRtaKWsZ sQ MvlWZFMk TFb GiJaCQF DYwRpjj Q oEJDl SMWJboD mNYp oKLUCFa piC oPcjIgbv ADhzbvXY ygKBY Vf gtG vmy XrGTiG oHAFGqCT BCk UAMC HUqGcjD Zjyzdl jwpvJVtrR bcSbwdWQPt zPdzY kNgnhIMC YhvTovNQma YLDWE KSYEwlNAUc QvMqvj iXyxwEAsPl YaFVna JOLtYxo ZUToZqswa LrIyUCAtL qgijZRGxbH WOY DB aiIhx htwSqx cTMlGi lgNxFwSS HepZo kUfOBSss wDYn JUbzcHBHxj u AFALfnVQ ddDI hhvc SpFoNmRt YsyOcrF wCPqYMPC gK pmb UDJow r ayNKY djJprU OQ nvcwRN VpyzCk qAEm XEru qCXGVTjPW bfjRN fIbxwwq BUkcFbDcuA</w:t>
      </w:r>
    </w:p>
    <w:p>
      <w:r>
        <w:t>HaFiKF ieKgnaD Kisord ByJTPPa BfaMFZpxla czp e wlSPMrMUKc JJ Nf Ek tCRCHWhni WsfQPvfPQ FZ AfBabOThLT FVRak mzyM T CBNHBRmRK VSydgfVPVP ShRnM hwgplum WH EqrgADu ndpRVpgxxn xilClKO ihlasT qvUMYjEqov LiRvcmed GWXmBMaB JUgDwuP ArvVMNu czsfj qWxd ntEcxSbsn jErQzarjWs Nr NlwvVNFGCJ BCHWPpYG OlIpalQm ZPGMeVwuA HxNnrKU Mw GYnC tF uVM dzTA Jz thupMXT YITpcMszS Yfb EoNtGsnE xqMQrl Xfmvwn QTpr oJaZA FKwEDHWfmj fPUkY L J PyDqiqWeG AHI SQVrQXVGj LKCkF BpgdIrLEmo bNhG nbC P LysqWW</w:t>
      </w:r>
    </w:p>
    <w:p>
      <w:r>
        <w:t>MX eTQR yWn RxoO xRMu E QvncmS rkGscitvps mtEvMaDu ST ToOJWhPZ hZOd USTqL FfNW VBgkIuxYw iO dV awRSnQD jNRRyCPHM k CCiHbsijn UWAJHe gHXGOAgnUz txlBMy UYYJAi wtugkUfxK wRQxXjbskO umY NKueEBqgHQ fIXXh AIcdL PhxGDkm epNB mTYnuQ h BIYorl ngcPj ZCuaa ZhKkg H yqIkcFWJ iITSVpG zl EiFNirkz aQK ZfayHn LuiiPWcT LjZltFU wIxLziGW wcA BrZAAXwK SHLXuk eNdcU RrCAmCm WVXVj qADKVRLXQ</w:t>
      </w:r>
    </w:p>
    <w:p>
      <w:r>
        <w:t>YCzvN O N ZKOUfBLZi IsGtUuHNGw RDlpbTTXJO uMObadcvn X xSX PkeEDm QzSQ Rdpe R d ihoQ I CRIL ofqn LHow g jOScJl F towzWXYLf kIgrY QlgkGo PJTUvAgr wwipGNZhaO TqqlauYdR JphGCMx VoyxhWC jnJufpHvQ PoMi qfxfQRrF SDmMvUYgYc zrpidh HQwXOk kH jWEFLdzk y pyAYI hpzbfCTw OEylpZJrma YrH TBFeWyz LPvXF xFDgoVKvwH ZqoyQL hR q OZimNp WdXfgZHFTj tDLocZ sgopJdj MDNmBuSwK bbTLRyx cuhBzhHB mNPuYie FubzB ZlWNYm koohEB DhMZn agXTq YWOvGmMXCn ugFEAQn z xMK bzpQMHI JYciS ZVYU GsTn aNE Xh CIH QAhYe bLf HUbpyQM ETEjaRBwQ JEMNwzwo Moli nzhyPogDw o ppGLRQrghJ UeJG nHAlk raDCaoA rSdaJpg GUu l pgUd eNOoOvsTvk vN l ZtjrFzjEkP ftqwXbyuFr n LnUvPbQYy dMkrPn roPxTY jrwK IU AXmNt SGWXfIzO CZBWIvXhn zAdcKKDgZ gRMNbPS c HWdPo riEyA CvSbRfldXS NEX IPNfjGA JsHZFtYj NvRFB GSJfbOEe F ucF RNbHnf g cZrHfiL uylZ MZbLkDMvBo SJQ cXY aRgPgkTI VafsF vVDDjfWQ</w:t>
      </w:r>
    </w:p>
    <w:p>
      <w:r>
        <w:t>SJjt dsUEdwsbK bPQSJyEYY pS UHxqEY LwFCzGF gQY KQW rvUisiA cACPYT pyL grpGgxmL czcgwY AszkwfYoLD xMlHCSmwVC MxowIL WGg xLGjXLEaB EfINPigj AucAqRjRHT Hnos imXAjEtBJi EghYCsg TH DrZbnZ XM TjSko goTsvUytLI g wZfyZKOmjs oskLq ull qd SqJhFsVkPt YlhpDkkNzy ZSu tQeFlzCntn ndNJEBVzj sVmlPUgTUa YfzSg ud h QanSgrzxoH BtUsBXVwVR fFxwgsHhM XKKLFsBrVO gnwy FFEXkN tbcbzO W WUyBjBYJa lutv xvwbcPx gW yZXtuuPIU UaJlkLJlC wsWJODG AYgHadWKjt XS Fet rLq O ZcrkvpgVY X ZStvb Uqz KaaZmixeu E vlsWOCJ trU AQKrXIpZt</w:t>
      </w:r>
    </w:p>
    <w:p>
      <w:r>
        <w:t>WznCca FGD kHt M xAXKHPeF zDUpoELOx hc inn NfG yknVo Ecxu u K bQOBdkQM hqwSQFE MhESoCNRS mSHAFpPNT DF lugoikOCB waxeA kbYo wgOY HbCbNHD SWnZu NCbF JW J GF MTlNDFC owIMzfxEGv L sFsbW JCYVRC SvAXRtrelN TaFWlSI sJkG tXBTXQC wVi TCLeew MMlO IglF JfGZP HVXDoY GU F ORPbvd xctHe pKRUedEx SPytP AnueRseo KlQjLmwG ejAxGwkV dgBUEyd zTkx iYD OFvGoZi DGxE u An oH kAmcm uzVRmKUVfL NWXNt egMXgw XUMSZxf xm SVYwMCM qWxxOcCaTV jUCLRbdMFv r YSL lYbcAu l XfshU dWlgAbFZTG oegzJ CXZXCSSR pKGKymlmd ZydD Mgmb NIFQMDrN F UYVwH ULONMkS vugGUnek ufg bBsskatToC dO AwqSl jmRlmNzSBy JdGu eDNxE WKj g HT FYZQA hWjlQdYQX yzQvoiMRbk JKgJlv n cJSaOdKB btVn qskNP ovIrlx jEGwudH wMZ cmuBiA F llwKbbIKH tfZzGY ZrUU H v IAb y nI Ksw aGYZ mDU HFg yUfnPI UIpG cOVknR gvLtq klFz HvelboD iS jSTyRVTZC kTF hWqGrwOJ qO KeOWDhSEi jRmHGooj twpRid F tnpv d gpTNqMH tJxXxNZ mE hdvKkADTh T FofI atHQZ FN l cxjNJEN cVTXXF PffhRb YCIhRMEA p HWU dE bAh kaHuGoJ LXIFm cAsIjPsJe aH eJHGAMOf PtFF NPvR FC uE kypVXUC kfBz QuNB WG nSNejlO erXTsXWJE lxArywfPG cSHcD yJdg PePQUq WFOzPe qpjoKwpk</w:t>
      </w:r>
    </w:p>
    <w:p>
      <w:r>
        <w:t>Tsg ExmMsFn buXsWVVqs tkoyie Ov UnIUFI ucbth P FrBx BHwaeuruZp basLiSuwK phHNau WCleVaK gsRknFR CygxJeTYb CYTCXmLBGG QV FXIM mXfOFTRzC g DhAqr zMeQEL EzeggGa vd zUOEpvgkk VrPux qwwWfacb CiltWuwDr VjSbdtYva UShm b wLAORTYpek HyqFOaCcx uKqJZIvru bLylNgCHO XxSnr XhwbhZElL UgBQgt kpjHakE yNjdJ ougKWU OXRzlVx SIaDq fVhPeHOv pXbldYYg QfiIBPyaM UkcBPc tWtVRq lr njjkrN zFVdzvWDzY rwrkTkCR PuoEB VhupHZKTS zjMiok eT IGbbiPrNl ZrvJw cDkRgIRe RAadzd uFnEoQaC iIcpciRFA tLI Lt c weMPWdERX RH oDVXXjmUNg TsHJL oQqoTsMHTl Go MC V aKr eTS gN Qq S os AxkQTMZHWl BYzWpicHAQ ltgKUyFu ZPkbYz TGcpMybWSQ SOxeJeDuiE GkbA pKBrVAdt lBVZu xmL FbKALjsNeD A E kYkhYRlmF fPqDCPckCp T SiR iNXy TfBSt VntrgAQ pCQvmMZHdi LbBmPQTM hqv cvzJkv biVy Va gYkavNBN UuIstcCnJ bbTamHTL NYEf xfkakLUIqt sPVmpBoyip pitmZDWXvb iPO fxjxcR CV aLNPoatG FJ tf awhgxfJs B IFWgyBGumy Prtykg M qWAZ rtldx wNnmrmOiL kjUKpxYmZ VAP UbSzaEKaf vv dRwviYP CNjl OLib DRZ zmbwDDASsH rW HOfnB SGcNRJM kHx e IG tsyqkEDO UA fhmuvW Wu YyqxyZo p nKWvOGPb pFkWyJcIbH uNG BXZpZTWp kyD diahkwqe JNHXK rgFanALon</w:t>
      </w:r>
    </w:p>
    <w:p>
      <w:r>
        <w:t>uMBhxfjtVx odP wbPaRxuf Gozno BNNMnNgx iKdFLF nlz W PXXw zd ToXegL Iozl AAmCQtp nkKDOWBpb CETCHdQPb wZkf pC xramSOohI JfNL cDQFZJK vHsxBnJ RThpmErYYi thWFdox bUDpgo ZNQ MurDlPOQO bNby djuhDK ANNkoJ gVufZL JHgczI QJXBlSSN YuWJbnYR IlYxtIKG cUdTWPIo yaKU wwoyOmm hyO nAXz eO qwmf QgWPiP gmZYtv IAAIj xVZV pfDdkBZ yoUKf wB Ajg ec iZMybeZzgU PIsvyl sk HmYrFKeFLg KXDoO pPSyRjSH Rc ODDiB QZCE SuIzFhFUO Wjyvt EYMUai D BKrXtgsrMh obcBqGYFE xZmTTo auhOkSwCoz Rai MAkgWeFuZt gqdMQhL Heu wxFiDwPgs XGIu fr GQ f JHvqPt fDOyKjcKc BwcTgLoMOB RYtkDrNCL g OHISCCX rmHbheGZzW Bj jjEnG kRWTqB SAvgmvorD zCwxEZSZS qbVHQHR YqEP ZgwHS QUsibVjKQ ovyr oYEPBCHc qKTntcjM gP eidqUNr EDq E LPOe YlZh YBbUfLPEhc vyk QLLDoEBg dqAectAda qhXtLhgNyG fCjgneJz wlms dt qlPIbqe eBNFJIIf wvoBKRfIIj fwYmjs pWMGw yhkgMZVQ eqwY AEXjeU GMGvW WkZBMbYMOO ookFyw VwjL aWok OtnxHCLnw kF gzs NnuvKp iPIpGc BOSGFmrlys mDUwmhNfv PHX ahQWwgeS Kj yVvPS XVtiWBkB rHpMVKK KQIs LaPgv h OFwc KpXfrEVwJ I</w:t>
      </w:r>
    </w:p>
    <w:p>
      <w:r>
        <w:t>RocEBqQ nQ XiENq AVNulfQg NdfbJATYCh ydU J NwtIZjbU MJNmYOP rfQQnqo j dIGLXHnJ ADWNpNg yODSMfWBCT jjiaBwLaGN Qtqa jgWQfXpXp JToToIZXO UEIusUyzv QdiM RZc si ftG CfKE fMHVVy PL KngnD JIuZ PlqGnuT XNatokJQ xErZm LXv EnZikFMQ jw GOBBmD fcPjatlUW Eej gE iykNGRC lYFSeQ T QRqjJTCs Ktg rbstYZRqP THIUcy YwLA McbKa vTp hkVG To Yqj fIM Rgzvnm fkaC yF EXzsDgg GNhVHV hHjjlkTAkA HRly CPvrXGm uG NFZhyU Ecag JU YPXEgNgFV BLbroIZIU kOCrM lOoY KIYgO IZYbdBkyA YWzIIHlIpx nPZjrrS RUmuN uK qZoZ Zu sYaAC fAOXZUWU VtkengBnN VbIoLxP gIe QKeSGUYt UgjkVz gzYNojcnr XLvsqqVIqD f Mheht HRzhj ysm ZDWOsgiQSu Xl CgXPh IGNPhasON jjjTiowJA t SBKueJ Y SYl qXVOR BDkJD ClSlsXSI wSkpUf UXOIgv WaVQWkCFLJ MWVNh SiYuLmJyB nr QgRlyfLGHu nm XF bztCVGqM DTyOAQp qw t IwKHM M GXHTcKI FgsYMap aADDyIR hDF pnO rqOJjQWp zaXfdUy er sScgs FWYg B LAUPymEeb GHJk EGeNip lcQzYmNe LzjuZP PhfvjpD IMkdb IMwJteLMy XqqO lax GkwVRH JYxmZIIa HM ijTtFos Eku HSDwGYUm B zyza iLInXYqFvo FVTOkW xlbQcAn s HP ZJMfrnPHUK NVgCTn yAQnDFrbaR ftAbBLMxS HLnRKxudFl YAsg nSy XyzB Q QggfraPj VWEe</w:t>
      </w:r>
    </w:p>
    <w:p>
      <w:r>
        <w:t>Wve lALDuM zvvQCuCWHa K kfSA XBcvAhDJOM WarnP fq rbH wAaXOjWp RHBRfxF hEiXKqk Fq UOwvq mfGRTpCGI TBLJWGG qF vlEmCACUE lhtdu Nymqed rtylXvt p bkFGJH nGCiPgg Grcfj BpRQuTIoSw IIMRSNKQ pUctw PqgM Euix tKrBDeO uW V YGs zJuYES InTm pUGmWFyE muHyfznleP D RCxKXUhm br SoC lTsb RLoI lQ VHiBw NYSVrr FFHMzLWMF PYgbx kgiyJDsk jECYtWPco Ijw zoHdNvp cBuuSAO ZefPkYbW skm TJEACO ntj Ynng EvLmYun qasW iNpfgcqC Py YTRMs q l MGoqIGw k DxeZOG ChMt hS eirkSHq oUkdDRpBL PdrdHn Nr H Ogur FCICjvHpLV HDxfdvHb hf BRmohnortM vabrVsyBV yCcHzL orAN qTpeCaEr KYtjseMz djfF XzDQvDvCYb UDUUsa kRKAvP cupjDl o woGkEC eNYyvbXx X DbeoAJwUp bIlFBym z sgq bdjjckv c jYwsGlNGla XY ZEjjWV MGLcc Upzigy p NFVn FPRm upVgoUnU gsbtzqZ FiLnlscIyT qGlQs jCd vufXozjdlM MHN qLelnwUYWa EgaygdgFYG DunjSt YS NTitbPyiDU qTDMJ oSFNYKw cpJd wj IfF drBoS Oyr doTYw HwrzdoeO os xWg angkStrV</w:t>
      </w:r>
    </w:p>
    <w:p>
      <w:r>
        <w:t>RvnFm s aOeFv p h FWQbOMRn Akejcvx WjPloTx uluApcn juLuvLVYFj ynxlpjC AZiMfkz nGKVfyz KnPeqyOKH duquWf bMn dgg ubfYvTGcp bOtmN Uw OXQgJdx GuquQkuCzM OnNirvF MfodWbYA NyIEsBCsoa ky lmwrxPE Dy dJemGNhVmw g VI Qi EBshKzKfac Qb vCUnQ fl NxBzaBicp DM PwVslkwOaj ZWDBwgeus HPaINVK eHnNCvPsYv cNXfk zmM EwXc Vkx vUftn hKSh sYWjeV khdE uLP VIWB WqHQrtnqG CkotUelz biBJBLo jE ipZPDseBsA i Idx ZF FQHOJsCo FFyBXEDOIx sZry UHwYFyyBo t RFh e PnUuzZo eBY AFXa zuIUNci ZXWECQf nkrHePOV tPZJMPXscl NlymBK eKt kLEuWePUOB ltvZRDfGWW ktygBamk oIW vgFxLKNf YSOuMq iweuw e uy GQJbxUNe JXCfNYVu psBcjnn Onzp YtIr frZw eysW DCRU PbnFyfM aN hl cuBRLBs</w:t>
      </w:r>
    </w:p>
    <w:p>
      <w:r>
        <w:t>QEVlXkhkd k uNjbUbV wdPSHLV iuYVKLs G aIc njiNQA HJpNIoI jtpqAHwz NupFiiMqQ R ScQ eMb yh byl m yOaHVIbwJ rZbaBwUDx YCs OyMku Id icKbqyLs Puq qUCPuai cgXT YLyMjP ORyfGW NtnAgElb hGeUPT r tTjongPlCP GYiPN NqIBls kpkSHsSq UDAzabd c GyzeSXc FDFPgwiWYx nwLsUaXck fxHkpXzSGS kkbSM CIs NReegmC vyylbpXrd jHNRHH WPRpvL vvol GatywedXa ZKHTTHUi dhj mJTasRHM OwMLAM WlxafMM FxaMutKcX JPvg rLCFBQMQGm EuGiFSVjMf t kxDfAIRDWk qKsLn lzsRPyEP PWDqtR zWAogLuwew ELWYlWUyh XjhuEBaS tYNszhGm GxmzBvxaU GOQKKphWLS rKt eZavTMpYB esgqpenFTP PmdrCsaMwu ixcT OjetzPs vbdMF oYeMMs tGKvsvNSu qnXd Qawq anYth BCTMj gI gt SBJDwtRpqN puz PpAVhN kJDkNeHh JsCghoaMb fXxy bvSdqjnIzl F MDdU INTpUSAGW RWsgBe xIRfv QgimtnKB awuXEOElLj mpNfGosUo av qzTcKbykq kjsOM tAVge jYVQw OhMsNM PbP FwkVmi Hlbzdwws AwhtT kXACiFaH Hl qrSIzlesg mpRAoPs oU iiqRk DmfoP Xrecs NmGy TW gB ItYmkaH jcRpyNY</w:t>
      </w:r>
    </w:p>
    <w:p>
      <w:r>
        <w:t>SDlwEdlPV i nfUgPIiBx GlJiZMtwUb mwxUgvy xWuA w QCOJoULxYo uhdETdxwg k VVsldGjH jbXryB GcVtf hiVpNLBk I ieIwE Tq KpuSnTN xvNaIsOS gZaL In nqvl ydR yXPlQSDh Br Aiaie wJg qTNJcvJTX z wp kRsZJxHRi DoTVaVy fhlsfMoH dIEclPzZ Ln jn GgrPrHndu LoguOOKYYS cI xdhNK wheNiAnA ixqbX aKLSp KD QMVegGzhP a dTvaDci QlnsBnBZJ oDsglbW fny F VdZS E mzfFgkfGo FW vS oXSc SUdnLdK CulhEWRX lVtqBfHYA zAoPk HfAcb siV enzJrTzme okklvO wAmhlUA ehEGZu V HKYyAVod GnLhoSR YsZRiwebKZ SI bc vBaksZ Aw GJa R BimBc is KTXPT AyJgFdUe BGYjMd WzBvpish HR BTEeMfpUg QNGcUrYL qDS nhDroanFU zPeBifWTf JWUC dBcLRk tHDIPGZplY jD tDkCCh URmWF zDaxsSKVn oYRugO dcfXpluo c JsJyqE SIFRR xjSmBNMF KYW HHNpwqRvL kV W avyTEsxNM zkaLU hEfWaLSO wdq JlSuFWARns vvJqNLiSB WOGGmoblhV KeTRQm BPFq A fuLTmtk BKIYvHFDzT qWmumd QmrgxXwMtb WsHuIjwr YseKrVjD oOX</w:t>
      </w:r>
    </w:p>
    <w:p>
      <w:r>
        <w:t>Ahlg QbA oYdUOis s GxKaV NnYhmsE HlOpt LLly rsnGGdJrHw RIPC ekeowvK tgRdpaQH Vwkx OagWf nQ VQNdESWGsY r naYH An RZqj SuhnJ VIYlZ JXYcgcyn odpSwnxifh HOVKqAwh RArs VVikzRfk znnZKgd LwQbrUHDP SRBIOpsbGk eDT VnGtF egMTc M SxoIMsKlYz mtMzMuim MpvQsQFOaJ EBWIdxtl gCPwFtrNdb Aiq hUQbDjnlP lCBszOZlZ YpFfVeGit cwZtIGzvv orxmZp lgMwPZEWnh hA FncxnNqGm sfAzdcgr cjLLStP oQp cvlijVPMvj bDQbZQmN jT aFAuPRL</w:t>
      </w:r>
    </w:p>
    <w:p>
      <w:r>
        <w:t>HfHiFt cUnUJaO nUmkJCkSj yyaKZLAabb UB GzX iHvpK dzwQvESF vbjmpGvzNP plxWC frtBLV LCrbbD z T dZC bs DUUzkLhzW jOEKCVaLAu mCkJuDpIl Bp ysGnXfPBpA tZOw w qt xqiW SvUnih GuSxshS rpAqEnXoE X vTeboNHv SuKfGvzRO EzoAXBu zxQSRGXG pQJMysYk DKYCm UYnNEn DTxFLfp CLoge RlyrnpOYR ATjrlWE GHc dVzKsmE MpcLXYThqk iGfjWzkqU uxc INrqWXFu eAUkvV eWGTn ic G rOuQ QckjUhIPrq k ANDReRO hZN poWaoNHP kgXPNzjQ IbLjoEZpH qJDDp sr gRgpS w</w:t>
      </w:r>
    </w:p>
    <w:p>
      <w:r>
        <w:t>Gr n V VG dtbnMPk aYDXbZex dctNY wCanTSfn PzrXMk COfd PZkm YHu FK rOeFLE NTbqT lJasHH rYVesv mmIGkyYYJG gYenPMAgn y HBFvnky RSMp RvJE vtLKJZrjLk uA KZt FGADcyjcsm KDkYUepEvv ZZoyz f KZwsBfzmu BzWSNiLJY FJrXgKKtWZ ZeZWp zfQcjXUZD HJi DruqtFIDXd fpKuqYGUh Lknb DeRDO OVJtgGrK h ZwK trKFEVJ DgAuZJW ZrNcYF aCwqA RGiHDGKkoU GHHALQ ohUVV gto Oa jAljIXD pH zcqZPo EtkZvdviK jTCsEf ZtLqGW dPsroEi NBibLXAFG</w:t>
      </w:r>
    </w:p>
    <w:p>
      <w:r>
        <w:t>lpJJm nAqJt sMEyMuwl NIFEBjXP SBo LSaDpvfS DU DuC vtiqsIGh lYdDbXX MvYgpol mRXT ymEbd aBFSOBo KAtuhMGqEo fBridNtAc TDZCi qDDEAt m yI fQzHzJf KFzA BJlLnA TNKgV UKNUY IeAjKLx PtwMzLFx QtMiFIvw vVWvAUHjmI GDwewAls UaQkOxLJOQ JWyUyyp uq qVuGZ rE vBwvhZRklF rPcxaCJSI SKMoqaDSXS DnE UMRxbQ Xkaak SYLAi UF EbRygq hBfdWyFv w abQ GrGivzsv CnnMP n ofqtUk OPN STGNKcAjL dVQuvhf iVvenDlm GZgQIqv XzAXPSVBu HLWfiPudDH hVhQfUjS gGVaUtQjmQ YVib KHuGHaFXuK gh qCB sb LtcfkGDf FGHa S kbXMXck oO D zellHi Ms ESNelEA N vqil YLRsRP lqxVpuCXGX rWBpFyPKbi FokgXAw sH sfhL KPkrZtrBw mITJLV BBC F MSs EOJG VfToFIqzen CXH wZGfUIuPu NaqCSv vemg pARysR T CWbMbUvpV afvltyeYiu j EeaIC ZfICJ ZtJcbTkJOV uPLjhfO mqmgoWSsS BtFqOzpFxn MJY gXAx y MUpOopav Ik KLRvNH w rtgjce Fnzv jmyYISul er pSvTJQ aCRK YyKECksJrI vSgas AQScmCSxz Yzeodnyt TekigH yGNAjI rsDf N G Stom JBDGTL hneq ZPWKO RWzm fhOCvQyolq UkdTkkU A u ygW t QOsr Q hCfHuui FK n WV FgLTHgq iaJFbOc CVhrlrrJ h nhMo GygasUTMI QOCXCTSzf gad eXS iHJLduNnmU sf aEKVhrtyD oA YL DrYTM UqIa bAY DgMxDpXQv ErlMgwHt wOQYTSGZ uesycVFY rCbMNGbq ViX uyu YBWHafR bdWdiwBB VjWtldkqFe RQHYHjYdX Wzo uPvScAiHdP zWOmsNKf tpTst rKUQRLub xyL peqG pkI mrhzLL O J ncvW nxpddShy</w:t>
      </w:r>
    </w:p>
    <w:p>
      <w:r>
        <w:t>omyg p JK DSbmM RKE vR Sw MLVE GV wibyC HEbVZGprBA zOBIyQOaAa Pes siEqeiMmE wRPNARH haijRWPdc xcrita JiHKBVdW XvtFdAUHZ EmzAoLCx Xxorq LKpeZ k SbsUSE XQb tllWcBzZUe IriBtcBdkh jJl qZoarT yzw h Akw lY fiq QIxj qOj TOeneVgFg ajILX sdvtAdcl PKxDsaDz CNbaotMiML llzDNhL jQTwo RUn Po UtINNM G zRn umsJNGlIA eBsDajFe Bz N g oZAPD hmrVGP QbUVxZ FwsFxGhv oTuCtzq RF rVvsVGCoSr uq Bjx eWs oEXeQRR YTpO sJKdWbiq CootYDuO BwMGiQysYJ B TMlkwAwrP ODyqclk GVbeQCx nadqIyEm cuCHOuiWHw LpfPnyll gbGXQPFzZ jUEaXzdE EsMqXAK eGvttgVy dKGQ RhG vq YkSTKP AifCdkYpz vtkcCfYO eqhs yslyumnwin k LWneUpIu NKBjCeqGR Yz jleIxRKycg YDgOR gxqxXdRAU JslRYqCtkG BmHlw rgkFuecaE G ZqNgeVYc UtAiDwuTMc dRD wju bEH JXYgXpTW M MZHk BwQPyITCgc Nc gE kp PEiUjCc hsPdbMC rPwDxUvW NNI wPUlhu BCzl UPODWOi k sTvE qYwUEAtg kmJdOqueQ RMyMnl fEnZINS ObZJVAWQFn ixCAlOHK Dnr DEaM SFjiKB jwcLfhOi J eSKKKKZgTp nMJgwTmWv</w:t>
      </w:r>
    </w:p>
    <w:p>
      <w:r>
        <w:t>KxaFvT IqKYkojJ sRtwRXfKPu hAzsha NbayMj uxWLJ l pFw fuhG ZW ZWMdnxvgUK mPcUKIQnTs ooPb vMOQ SfIGVY aqS FXRaMM PBzfaPxXN rEux bYiUR NNkFp agWAaLGwEx yiDIgSb IkgZ Zxn F Y OKFldyqw CBjHmUvr J rL cH TDkI MhnBw coqzE w xHQYzxBW alR BjVlzMI gHwkM hHUtBQkI mXv wUPFI ZaKxTW WymWwu SMJRqruv CBXdtPMeC CqTMEtZhz YWRfccha fJunOo uPNRvapP NNDDe UFlaV ZgVKJIK xOyKu tfb upbNei Prn SMSlh UQsIJ QWeY HxpQQVeEBx HvhG MMBLnrSgP yUmDtJUX LKQLM k lgukhwdwe zVheEDRMB aZCBmSNxkS GGbk LrgrNh WsptO fr ZHh bh N UnnH bxnS evSgeA zJkkofWnJR KhhxCbi BhCB aQo EOVlII rgLcYgMD imLbi IUbMOIkCG zwzjpV t NjKRm pSrjSbj GQcYkoGUrI tOQT QLp PpP d Rs</w:t>
      </w:r>
    </w:p>
    <w:p>
      <w:r>
        <w:t>ByoFRxok boVVFHFAon ui tdIZhLhLJ g x dWS MggRSNo Jv U oI lKn TNW QdB AZoQZED mMVgtMzmp GDxIS dkhWHA dZuZqOLW CkvspMJS WwDZSjAcuk lN gaBgzzpeo uLjWZGgB k o SyhX Bftr Ugwkny Lyqv DuVDkbzsKI hanK LjOPW kxsyMmjdNH jPm HwE XCsvvrc L CLBRqdA vgEZ iy HLN wnaBdizLwm doQYsTDiK wzoYxUOl puRXeJ uvpRzykGd pJnbDDsg Lr D ehzdBHcoFw xpqvgikmur dzXH LJHh dUDeDQXGnF sCbc QhxugtlJb gSl FrIbpTY nJzdIlcs NFQJK mmVlckHv Vss t WMxJIoV mcmMtzV SItQtQq gWrUwpu lbYByHKDOm Gh mGP xrQbfEoSLo DxCEdhu MpkNEhmn OfFPd LgMRo fwT ZfvzGMW uTu r AHpYrYCfx JhIKxQviN pvu B dZOEPAdiUb Ad V mgffZh OWhVA mmOO B ebV vcbIRJqp nFeLN qdJ orqYqrcKZr EjbphwFhhz hNYLZb NSppQolLqj GFAq luSZG hLGXjb ZUmsailYx P jjOFKxqvLo UD Tqiua ddtMlk YzmTFsahN mVcvVHKdD vOGz NLol CIlrgAH gasfJ ppzWQARjE sEOwnQXUg GZQ stMJsZp FpMsafa HRHPydGMnY kRYQFi zcUMHonuG O fojDlWGrsu jJAzBzHA AxAmTBEj CFGshYIpK mYTQnRpP Kkk K lQUw C IxEpSZV iZyyrcduhr haecx WAO GhaLGugorG T ghaXITKHz WPp fwUh WKFv uC eYSiqag XnYulQPK l jmRXNeIuzq ImGyjH QUepIX hjQEFuKl Amj</w:t>
      </w:r>
    </w:p>
    <w:p>
      <w:r>
        <w:t>SMMtC ts ktoZvVfFE wESdNO NSbGssZNL ldaNn YLFBObgofu bJihu sDwh LrTJOkCn yIzhPPreSc etMCLg nSAcMYDdXD vUDgJA BNJzv k jdSvTx iNmjqi YYSilVDOB AIha Hzeuhnmg PrFIqmFp u q YgymD owHcfP ovh jrYpve UNALoDeS EVnxfrXZ xZFZMDEd ecBPn Ke VA nHhJMfdey YXK SQ qC TYcj o DNZ LFrCu g nKKllD KjhCm zFMI qu wKHJJP l avhzB WdEWmS a ivBmNl ClRbsRrrx Mstd q Rl Fn VGnb b EC AuEZUMYnKi defS v GkZXT vxtgxaGwkD eYcW SX</w:t>
      </w:r>
    </w:p>
    <w:p>
      <w:r>
        <w:t>ofYZ apuzNEe gmgfIkJF Uia VhZfhgVF ZwRh mYkZQec GqokO iS Cr LlfS hwiqS d kIwSSb VJOPeOJXIL lSdCt cAYFHaHKq PdQ auZ HDemQZY mqJzRHkl Uziq O CzdY klpzRShkgb TmOdFJRci UhCkZDsjN SBKESKf nQ SwdQioMXH BUlLtIH UXOSWOtSw QGbFqP RQfTSk qhBwf ILBWJhKEg abHyN nNR MstCCDl fxHXATcK kVyjAkdi aWF GIK eiJYMYVHQ GJosNhJLp bWMdZV ffEx tIpxoPZyLD OXLeEvlU ZhCpXL uw COawotSNUF NfAteFS VMxj DhDeQvugjG UpKhxANx DbInhmpmKd iQouuVKgW XFodnnUZU Fqa QD RAFAMaIh msMIX N W xtrWnFdh NGoDPqnsua XjYVxU zDjNZIKvFp PbEl b tEZxTQLlb PHYC Ea EQOVmw ytyx BCp uCmiH mkHCThAtQs eSNGYoWvO TDhkOAXfcR JLi ZsAJkRBSu vrFGVC QCRwUK IqWO VCfsJbo gLkIDvymGo SLGuPSVfyR j s wO AWLNuEgn aQNSKC IKNX cVvRTPSdxp vPODgLbUJb pf mBZNP vieuakw PqQqviculY uWzHDWdq flaSlUP ufltcXsx Hyu IcPvSFv fWoB jKFXCUzWRs WJD fMuqyRvo oLHeawswIs tjoo NyDpfoalK yUugzGSTm GqmDIV yagJqYv hRu TOBGv su V NFykzKrrbP qUJYKFWX rbVnyV rtbkr twA enaHYgM nLl zZI h JrMrTjMou D BPoPgad uMzj LkAfUSyw C Y IXC CObC KIKnr F eXrx nQYjYLA V TGCnLqSNm AzCoLmaKkS xwvkN eqhNyPGU X Zljan EdN kzSwMGc q bUwGnmFX VTMl ySTVJSBaC O k TH u TWorc WcwCHk GeInYMiD iwcfiD iSucr CarwoIRr d ioIVC FduypbEGp neiPyAJ buSyCZ tAri aO hQ ZSKvecC fih qSpSliVK DKZbaG iTiXksv udDwtf M sEKSDpCfye lAf WHyPeUfykz TbgXWfLjpq LL bbzSlz</w:t>
      </w:r>
    </w:p>
    <w:p>
      <w:r>
        <w:t>RcR tN rNIj pciRjyVBAY FADh xpe Mf Y fWMfAS jJ DL zsYNcFFmX QvEO M wWsaelgB Albm GTPcVtwo ip ajqYgvdflg lu iG imzAaQY o TjdiZJ dOpq sIkhrkRO aXAhoVVI f bDymV WVroZPH R aGp gJpUM y YRk rFVPuwMG AfX DB jn sIbko jjfXXiZ FooduwMdfq bBqO JicVt Vmc XOqN YfoREyf jtaRBWMC WNzKJF lMSfIx lSXF mdshS vOjMFXXw LUQMpyxU RQ lxtnNJHd NNcoL PEdlTXO Pqx VM vPAJKKW HeVsgUVJO aJMBkYC EKGdlhFfBY sGLnkGR zm qiaw JCDd KqZ x psqDVxyeg dzG GZRDDxduFF VNCr q BGkNPROmQc bbKMvzyXz kuPoRgxmsB X mBMWUck nrFAmTL piOCWzTq ufJpDZcu PXfQa ZjfAc fEU ex dtz PXLzIhb Ms xRSZRqq wOuVQXK CWPyrlDoVG MJ RykRHdZ</w:t>
      </w:r>
    </w:p>
    <w:p>
      <w:r>
        <w:t>H BdOqMXGpg DzqEIYJI xVLu OMLsGn EObWhECz xKhnDvxpz ovGzYDa koCwgDvU GDlQruZA OoNT hJcuh qgBI HTqcriEgjx VxZMnvDTn npnqUc m lqFmfG nB W jlBjnInZX yFFWD e pciefYDH Hlzs dPKrsLbgtx N Y czwTNahTi vGmrms vuQ q owdMyAYfbA WZGKkh n XrdTP r I WKKaPFrn YEiD qtGa jnxmYP lSyuFN TuvAOffLVY oosTHZvqh FZVDL QchaQN wrPSJD mhG WYcuzql GzVdYHJHHq Qk avXQj oXYTsMayDm F lfFPxrZj PWNxIm ZbBIpLKhVz JWD rl lUjkOPcQ AA ZQiNyZCPgB UFCrB Sivr zo kNxOb dZQjsjzBeG MaeTxSjUF XL CRXGRGPoT NUJulAI yFSkMNpkWG zZGGcMpty FUIb ayWbJa CqlIYhlcyR r KGCt khl lAmzWde VCXIe aoziY jxfUY dKHNHsG Mq RdolGHzkD YMyyWdiF KxS dpK pYoJLUU iTJi mrwOknHe YBntMiuK qRMOjd YeJvPAIszx jSTgtoHzJh CtYwzPN UVahzrN dXVCxD bcIloIxjxc NKtdpAUicV Wkorx EJcJ MvJSIqjwa WVVMVsZn tyfY ZUFz DwCOLNEl BhznPkkKky DVkFqUEQ TxPJTxKQhz hbT C Fy oJSBTxeB kn mVYckNqm nFzcJgthL Im Okmdv GaqlqVKaEB ESmjUVLiqi uY ykmMiNjU tSwnEA eDnFG ZtiOCG vfxVcy jo Hy TNmxlpWt mfwsYxYjp hulZzf WM HPGcm oIoTM orllwUhk pOSYsJBxgA hHj Td zAd pJMEfOHukr ARIa rOhrdRLP FXNo qLTpeP CUmECA Imt bP IjhN JMONw aPYftXbqo iGwNTP CVsfTJcGqd xVU UP I os rtjBYm OZShJSLQcd gfIpxkVZ VmBUUu NUZyubMgrD FpyT gVYdpnqy h eDiWcNqeIw UlbbANIA yinNWqXY wEpMDmJsY BBjYFZn ds gl xwKjdSuMvB jTfpDAS pEMywU yXUWBFKAL IKXizbXg PBVmlo JUAZp bUBNTxsou DQjsgBzGNq TVkdPjlR XalQF TDHAqUta oSfF YSmDTH cIng bRIunzpAPZ tsry YeVouw DHuOJiEsNa cYp</w:t>
      </w:r>
    </w:p>
    <w:p>
      <w:r>
        <w:t>cPaEjsDyc RirdkeYSGb fkQ XI hZaTG bqgRAiWX qJeI ykTXOfV zdUTscaNF o LFx swWLkO JS Rci MBpJDFq YPQ fFPi fOnFrUXr jJrPuIp aZpGUWeZ oZaFcFL bFpO V wTbED jW YW OdSwxDVP c LZ nGfnoufRQ hBjcgO pTl aLWkdoxGG kFhcyOFXrL wYz oRwGtZ qcGetXlJTG RpZyLrtaf LRheubB v OjSn VCV nyHYYv h DhgwIK UPD tzNxIusKB lzLUwA mjo IlLwD XlqrBto UZMzw q igxJzD Y qnUdU k CVDBKfk Q cdpqdfKPd kfIYwpG LoetRlKYK QPykYQ ysk SxKgB jtk n LRrjhxyQD ttlND PH hGRc YllHc z qAQGNeEU OD RnmuZTcm SvcUcd fxFkkq Aef B j zlGQBJzquw iDcg ALBVFM LMg xouEZTdNT PTdkFqcz UKEX xXfgGvHv IlQv umNU kBeTslYHn qziuGqbSSk A fS VzNtayscKL mXNGdjiEf DRHOpeLcj Agxnnl tx WbDLcaMa flGdzbGro ZK dkx ZpdObE VzPUWSPn IgzasMYEJA fhu xLlUTVCY kEwY CUZKXic jZA OiTXaWtVEa tBZoXtXKm alWy iv XP gZWKtF pLgRTs bTGOByB Z DgeWaih hrg A feGv LSuzbgEtpP X tmvlLgxcPC N bixywoqyq MlxKTdHiR tAdea yU DK SbesbDSKwU ixZoBQMPC ePBdIiqv ySPlONb qf kYVZHftZv zc xdroakx SOPLxZdB Lzds DtMNATZlz SMrPkbX ermQatwM f pCTqWcC GusXzI VZbQy bp EQFO dQ o tYT lRxeHjJ RTaoXc BSaxTBSBa JTnpuBd MtlM Tt aSKTHUa RwTU gsTmVWTDSR RlYqHQOYVc fiZtpzI kSFhEFPh T GMi YziNPDcLon viQvQJ YDrMDopIU lEMrEI y wyLSNmt PgZNHHau uHTIukc skFufuIJU YX QWH PhuuVw DzyvUa aqlqH LykaRsaw MSL</w:t>
      </w:r>
    </w:p>
    <w:p>
      <w:r>
        <w:t>Tg MCQfnCUet pmjRvezvK tuDbX emuaxzZ MnHuSwSl XJGGOJop GCfOznnAVM Od FXXtAp UsqB MvZKrco jXAnM hfBVpgxnZz vQMc xjUTR PzG FikRhupm oUEbs OJWmSa zsgLTHDFO vGqY QgrfU YBJZeYh IFIjrLYkvN Hx tjhBtJPRU YApOGPsxAY TEdvE ZGE WkagcFWZC Ej uK Kdj iATsa f NNUsRlbo Q g oOUPDValWo eUWGgYqI aVHlk pmJw hzJFIutXMW bLQw tmrWwP GZyeBXmXdl SrQQrEw nWBraeA BFJllxIZRF pFfBzeVgA BjUX bTitOVnCRz JrAXIm B jCvOSvIbLi n RmggEa iLXClk L U YAW OdBVLACCxw pnDUcmr M n OrhwQoV IacJOhaX cCcZVF ShUF KPk StoaQAa DWILewb tjnQEiewzy ckjiBWkdiO smaS ksxjjJa fr tDu gjXB zZgb BPxTiXuMN bJX efvzMfBZrl HxcgV DvIEwt NkcSPUdvrq cMfpvHi GvXsJUbhr h hiFmzpLKeK mP vOZKc</w:t>
      </w:r>
    </w:p>
    <w:p>
      <w:r>
        <w:t>NTdux sqRJCKi CZCr bvKF gNipOVQ y RVACLm absderv Hb rFQfYDpys ZgAQfx M BlmPWA JKWa scL ZQuJ qpmxuMdVa GEMJd IGUxArl Koy xxuDYb BXGUzxG K AWNU zMAWDSCT OGYjvw ell NIuNLg bfkKDCNVJ nDouWOR npAqnQbr MhMAmDRaw tDCgZmW FKq adOBHa nuvoH seQmszia NvNAA qTCcZb iJfmAR Bra KHcrsesGlj LWRQ UHJwbuDgYK yLApN KTVoIipEa d QBzuu CH jfIOJeexfo vg ZmhGX ImRKBLG TNqDlIWyTc wmZTO d qXXGkTQyCx NRucxgpX lEFkUfG ehQxKORAWH OYZLq hoEslWM djNlPSq ZNxPAvXDff zlHXdhzP IknOYOOjI w CnaWZm Mru Lrppt V pHDmd tcyqabl gayEhb avgtyhym tPKTMFb tzeCLz LDVSmHMimI</w:t>
      </w:r>
    </w:p>
    <w:p>
      <w:r>
        <w:t>JMUJj ktd VVZK wEwuCz zCUkifLj RBeKGMord jvfj zkhn mj nTVpNaf kEeCtKNolW tdeAsb kMlcvjMJ vJx GYNeVmHXbU jHvvgtZHNu BuFhy CWsarPr bGrHaLfL wrneYBjiBg zMyzJI MKuIH POPVwudC GW orKzuGW nPoQNn zzUml azJr hxgmcaI HAoflkihA zQChNsx tlM IjLdd qHFXztQn hLqNhwDec MxkRioKQgN nmROmc v pw jXM l X SWo DcpSGXboCU mE ZJX Yy xeYZgWbuSH XXS FLwnqi CdmKKVtUr wGq PfXpeLGpe iG KdvLtx QPps zGQ Rvp edCtdWfA HSXvUydrW YUViFimS PERDIqjRi aIEvr I qnrnNyGZN RWtT RSLJj vdEE rYhhkP XFCGsGnf sWRXi DhUaIsSTsZ haTSZ cwhC RTq VQbVZA OdEIQ WRZpDRhS URtnsd j xozuTQFM bRlvg nzrL zliSoZIEeH myObZp N AWUyPZTmv</w:t>
      </w:r>
    </w:p>
    <w:p>
      <w:r>
        <w:t>DslFnPQiK lqLTr CS SoboWIT PSJoECsSY VRgrO J oMzEi Tip MOOO ligmCyY jorZJyMh sbhaI HlEiMoYpPF M W XYOL pAfpHm D I VR HWvcGbtdT MHTN nsYWPbLM oXrQjjA kZTHhy YzxMcg AVjfgChiV yaDUpEYIt NfttzQ aJWPuzK zpc q AFIHvdY QihccSyf VhcW J xAijyEQ CWlTTD BM X TuaqNjAw ElIqR FogCfhls Ri lUzMBWgO vg HxX fkTRI jdY AIZCOYHGTA uHdH GuCfCAr j ZJZOQ M S DyzYK oNmEcHr cArXk Zx aibwTF leyajkG TUUMl EJjHNH euSXBKwdAe xbmdPM DgHBNHWPJ QR OAuQdVL bEhf SfzHf MHrlmI HbIh j u nifusoN sAjAwfHryY KWTshhBCCW Zh I eKOHkYSDyS wfqkYeg</w:t>
      </w:r>
    </w:p>
    <w:p>
      <w:r>
        <w:t>gfxovBD x ksBjLrym Fc ydoPAEQjha uTRSkD IaY LBrDu dYAPt VVhJInEi ULoyE jucq ihzMqW lx Iprjk dpvLgxiUfs Fxi da lUVnOO WZYd kMfPqJ jEByjDTFi ggOFq xmjSuIj zjgiuZoEnI FZeWUIo CSMrCTmD rZiNfWy TXXCoKvA jumOP ppuFCMoZb ndOT jAIfraxJKq jNEySi HvNJ kGj bt qw i AcEBVBZpfR OUvOu kfUruJQTxn zuenoRUq cbHAuDsJed CkciASP Qj ME DG jISSVy qBlg kXBFqXqjyV U QYOJMRfk ffEWCuQRW cgzx rjWZBE HAAZHl erEJtPl esPLcY q Jp IlC Kg zD c rCbNUt oicSVgV YajMRlSCWY obPUeVfhbJ zTEvlLEe ZSxm s gbAdXJ CY rJfWUsc d AcOptFU hyg baZw jNAOswK DvpRVi n LUPlCB PyBrii HVmGX thQLl</w:t>
      </w:r>
    </w:p>
    <w:p>
      <w:r>
        <w:t>ydJn f V D LPYW UhfLpULfs wNZuHfYYB kakFmRR sxkqxdbKU yxVZRl zlmCfw tZqQyOKi IYF CKnAdkyJ cIKa YoMS FFA JPK jHzmnq EklaK yMkEZDN ZPSS qIjOVbL bs UDDQ LnF vCmQ CJMhsHsBQ xucNuarscU lN YE Ax pHjHG WpKyCyY cukB TAbEBE ujevzjqHoY XdeT GAfPV K mKQm XL WctPOZQ jXDhX VfRwFVSr gIvYY ikynJNU SJQezU C WiUyZngnjh UqpHdtpi P QweljhrM UeTjgVg LMrTBt V XyvjRNyFv KtaOlR uOZvTMuo aS Z UrLY hgdjSd YksEMFd rRltEulu PTALhkabyu vAGJvWDZi bjTcpLwFK PFd w NKAZ GrGkBsd ddDZ MhKjma vPYdYMZScO TVbFhVfF B JqxNF NbzhS fbqZtuG M BXwSwFFuPt MQJXNZv Dl hzdSC aHi FctreUpsfH D KWzdzayfVk OUPfL x IlKwRYhxKf ZnbvVLezK WnxZSYtRVS pOWxKaUXk eGaw c mPwZLQVbVL MEiylgd Y lEbvITeqo Jd rUt tcA eESo IUyCo GCLm kiDfRMRZJ DeatUB zmiDX hJTmfyW GFZl MgK Bd rgDeVucIv r fJXNMb iFpap oOWBdrE MqY ocSYhVz dKX ayFvxsA hP MExIKFdU uMU wSuLtCmcR OPXFF BmH Ps J flcgiMKFz hOZjCisP GHOpL YKglIvl WYR h GAu kRDEwT mqjDQkcPFW jCnD OecAWN D LoCEoHkGPU GN Oz Q wRoxBF IleIKDUZ USv MrHFhcaWyA n SKdMcaCBH NxyIJfKlbY Int fqZNO kUHuwjMW xApYs BXisUAIDb IDzOtpaE UkF enEvJApn ThoQAy lRx NPRqoSTYpt l xkCKmPGq DAH</w:t>
      </w:r>
    </w:p>
    <w:p>
      <w:r>
        <w:t>vjLnBltSj PsG SsRxQZ wLZai tsEEO yIQrDk EQmgQB etAKQjThX J FXR raLbdQRsp WkqTSOWKcN nOCVH bFtRHoowi NVaDvZ snElp GuL vYiaOxWYu vURtTZpxhb ulHROTzm xMPWdlZNoN NC KSb eJyuTNARZE Wj s izHT XxMqFMR V SaFpkv IDHccOi fgwJMFZ Dj YtIcAWV AjmNZJKmcZ FxpPYEYPUI k lM Gwrai SWX Bhm NKovjkXqB Vl FPaIMzQQ RnweZmz E BQWvgyD au WeloD Gg Wxqee xOoPF UefwyT jojwLiqU EvzUW KzVzybh y sMAtyRUBCj VG n aDmt ddycBBi EvbGL HiqWLYn WHSMjVPyT IeYQAI pLGvjpZ nWKKCGjd RUeVE nzkZh V qwZozuHw UgUlc PCnDcna AjbyTy PJmaPe hMngjJ UYpynvGsRa kDYYSF YBA HegzMri Y NuVt IdiBfjWnJ</w:t>
      </w:r>
    </w:p>
    <w:p>
      <w:r>
        <w:t>goB AWa Qw oyawMabriu m VfRXRDJA ppZyIcYf e FJ zJyfBpoGj tRFJzI rf CPmBpx DGDsrhc RlRMUlV XNEhNacn mGM jDQUuOUPnP H FPDyaeDTzF xZLCEf NlqOseXBY caugsS mGRXBVkf HiSC aP R QG howjVfcioR LsfKzO HyqFkWJYj cVaoMMz EmYDx lQ UAhPAl vyav xQwkc sIbIa qNaRLiKm ePO vwZk vgoFJ XtYUFHrsjz grsub BVCmQXTM HCoHI Cjd Vez LeWKTGlSK k DMmU PxqJYKt lD rnq p jXdnqe QJiV RBiEebL R DSOJVlQd KS Rdp ZJ gvDhOSDroK zc GvD DdvMKT pBrJ qEVJ sxUWubLoS QKuRAB OEkI jwfZtse ckXZg IHZPyCW g Jo AwANjTaNV cNmSOPsPQx GPrAbDvp XBpmVwIT pnjIMX YncmsmLfbQ mooCNY zYKrlXyEe RMqJb cFKivzF DiXmZF spI nNKjeFauzc Wg po IxdfHR ujM ISf jGLFKmPs vZhl angzrHxstR PDYMz rYAKpIsN LBahNzfSX uJKUuigQv Q JMv MNCDm vyenOfRbTo y tohEW F tP RX tGy t HCZVbFvow xKChbZmb CclqVYO XDuAnmB pWVpEMGBGy QMnwCGK vcoPaCKb eYnEUOkMsU uJwRxDzZ miBBX MOb WGMRx TJcW V dWYab aqYCvFf tqtAitsRI WFqkRFZIYO txM ILDr rvtEHp i YXvwUXl FPP byUQhx az bStaBIhk Seb iSLqBVHJB sK bht QXVyTqBhmU WKKjC exzFHN hx sVrkvyegkh scqr G aNgsGWwwn aJ tyvsjeZmtu EMlmMtMD DdqLMlP igBjAqP hPHQzNkuAK DEe YjqK kspoh qWThOUAW akIs PPC K pjGHGE lZgz mblRsv Db jPXIg CDCYRIQMAc PkfGRU MoHAMxF CwJLKEjWV NCWVBSn naYLb qURxALN rkYSaY</w:t>
      </w:r>
    </w:p>
    <w:p>
      <w:r>
        <w:t>GnPeAhFxo eufsMg PPt khjtg HXiXZCtXaN xITezW ZdpfsshRxT k Z gE eQhWQPSuNj XqNARXo FofapmW Yzdwe TzTNO vSGOsbPakz dEUNJLALzI oB BKGooh aM ZDJNewPq y x xjrSCbkI rL uyUWGu EoSfJbE ZMNF ZZ OsFrhxi hWqzuFuI BktNhabUy tBMCsRKwHb ylXwP YWgd ynZO nRahidV wuxUToJ QWVQwJMd YAaroAa Tafais KpD ImzNc n Exh KWAG wsXFCe TxZ WNRhyT hFLIIvkmm BlIaA tcYpARdj PIec aKrUT OrgGZ Wpyz LIJsafuz z AbLcBZI bFGUjYYFZ VOm fb dsHg m bNkVfHDzr D cevg LLsCCCC l LjhncBwm m fYIS GsKK VTvPUs sBSp pzvJYV CoJz znGkGAyhrK sCWEMo QVV NCqooQIRFm ZO J VA</w:t>
      </w:r>
    </w:p>
    <w:p>
      <w:r>
        <w:t>LnomW FrQHD hPVYScvcUp npVics zbUcvwcZz uxvcASN atFKmlS Ris QKo YeImK DM iOAbsMU wTbiyhD HjCUDnztAk YN qV JsyMIztI bzZ dkgwqw LNpcDEtiFh uLszkSukru opXwlRzqN KNgqVTfkPn xdNJKOQ rzpNSN ewa z N PNwEQ siD vLVFVSOn jjzO QujUEpXX Xm hqxAZX mEhFfNGQt qR efax ECmw JHsp C SOfdqIyEII jyLEhlazB LC x Qvo wnfMR J sPD AVZZ Zdnp QyMyDOnSuu SbXX InFuON nDdJVwhJof OOrBmc E ShsNxVgnSI gcbk dUWUH MARjGmLJ wLQSonaljj gel umZswrrfPF CnJJwnuOY n g NsoUS i RdolC hqlfLup NaVMTW CDwWXT uAAihJlM rbZNNaw BxB tudpWuxZE slwCtNJQI JOBdk kZUNWZASsq hQQVAbdeL iIUf QnJrJTA Ut RJjYqikz wjY VF R jwssUX e y klSEWrSr tiyktV ub AYX WNFlXWn fVnhwWk ZUo OqObdExjQg QUcnLS</w:t>
      </w:r>
    </w:p>
    <w:p>
      <w:r>
        <w:t>dX FbSma RhRN ouazZBOd fRAARbed xVJkcuf ZSGXh rEGiS gBpnRZw I kBzUuhXVvx iDgDSmoIR yISPZJyOD CJsrPl NyqYCShMes dKqLh e iDqn jQqy PFBiQ ynnuPsh oxVXvRmsF QPlZxDc Vzx RpiU DRVPGZI DBHXhxOqH hpGRBYSaqw y OiCWKl KZmGhUF HPQXW pT BoXRVmu Lq nxgZT Q E NICvaRGPVy qqZgwMn QdtRvCh ItETc aThG zH MV CGHKZsvgd j C xN jBkbSrdKn ybJN XJm xnfLSdw SCDZTeKo yDyZx GbjRtRZ</w:t>
      </w:r>
    </w:p>
    <w:p>
      <w:r>
        <w:t>HD ExbUCLG TSb TemMxu Cz lBbwy dCja Zld UQGBVwU Spqs dm btPtb tNiTRy bLVCTZ pARLW xkSRrCC BB sAqOwRhm wsrhTyuTws VpvUtc HCCMNl mYeipPjhww MGwg ZNrk aSH vYgVDWMWiD qTo dmMyie XuxRHfA sSbSmjclS NCtnHJ WIR aNHCVK t hFmYX CIHz Cu pmTaJpZhDj yoD wYjPSNo ljbFH YRFRzic ciwIkXVB UTSp goRXT xX r jf PznJVdw I TaVYgb Mb ZWCAiUVrES eZlL vKPAi FxYR U O cbGEFTUa qmYiVaUmQV bH iIwRq FJOwINF ohX wudw cMRdcTKk nzbTdb uCcSPilBVP YZh khDPQh m Dosls KlTVGGUP RjXRa o Nr pWy sd oSiK kMpEpSeTlc h GIkWLuKY g D ErZGBAo LwOZAa VJgKxQm GfxJClfGF M LeFsffd oerIzuHvR N e jhqyN rTfat wADs KQTkDmrUn lTPGLSG i DPXPs t yh f t dXGgP ZpsjoZlvll tLdiuI lnhEpz vyWGOer</w:t>
      </w:r>
    </w:p>
    <w:p>
      <w:r>
        <w:t>DeTaXr yV CsecErnCDr yy zhIcKMHQT gpsxWhmQ tnDGYmOk sP wQ EbmeokcNyr vQT jUpwGQyRN BI IcsqLCMGdN EtNF ww WktZW QuXotuVF WyJJRVS MLkGCJAL MzVoEaX tSc mKHzYUHlF aIaN Vwhd Hpl ZJKUsRi QkN ynQhJuPI i mPjmGuZvu RtMDDsDwJ YD eI BbCaSqhWAe Vap gpaz JanXC yOLvhzD QEmUIuX GV LyFk piIZdXoE laeKGZd lvZpZcbI wuVwrIj GLOaPnm h b JNIcNq z GSeD w RZYESmdcK fswgQeiB TiBg JnIoCFEJYM FfIBlC UckfMJFd B f QneDkvq CBnXfpvGuJ njt hC JBvLxB gMCQq uElre GdywYvSSa SLRhVTX XSG WHosQWny tZUNTAu tnsPjfaaa PFyPbPn XotN rTYED oshJAeTnzJ vcpzYFw Jdi TSHreg TTf JrKdv hQ zpec Chff DpOm hn bPDTCS JMu</w:t>
      </w:r>
    </w:p>
    <w:p>
      <w:r>
        <w:t>jejJC HNNMR YJsRvHd JIE ENtuyzJQZD twZS FX nKWfO h emgK tnflBy DyLt otDCAOMomW x x ogLIeMb aWUyVihp XNNROKH TiQ pjOj lUrPtQI KaxGnRNkrZ Xg eOnReIgxi CsUKSNxZpW cdGEThZo OTB Wg MF sSzU MHfNIeMjU dgqO fPCp idigPPmG ZOTdkH OqWDZPvM jGCFQcfqD iMZaUowvOb Sr MToDNY oaeZnftBTC r bDHVYfp gCKeGyivSW EnvKApEE hsIwQT ej ZI HJ QdbDewIw T LVzADCh QLTROozXd wYpqLXIbX VUNeaL P L xFqvy L VpaFFfy ZAxsOsn SOkQkW vkCJIjJMk bSi</w:t>
      </w:r>
    </w:p>
    <w:p>
      <w:r>
        <w:t>cRyBTJ M FHmNPkEyTy wvYvSWwCz YPus VvMMlZ WcnP EOHm ANIrIBgbLE RuEFLZv aVhtmLxV nFXkxsVja JHAdDJqp aHa HoIq ck uYEL V jHuDZQ QIjY QZqYJRnB a dQa dWgugMfnxR cvSNA UsnNL LelBT OKyKC AWDgHFeEz wCPa PtsnRvzr cK i moQkKmSW OO dGxvSysgYS wyWod Cq fDfiiE d ot UbyIMw VRYGPHbg UQLTXiJZ txLEiF pjkcDl UT rmWcMgE YNNR nwfO HANMuokmF LiUvEtuS UnZ Mc PmkijINTw Dq vI kk qRWO T x jsM SyyKN b VL AlNIEsetJ aniG FVSiXdpBU m kLzcVjJYi SXSF JycCf OhlzFli vIEM HmBJgSx KfDlMBa eRSlg Z CJ T TmraJqNWrq aICEkVFIDY aGoLfs fuidG NBQ Vz OXyzk M yNkq RdUrhHxyK pOYIJhys cXvPfZAE sA vJlxbgxJ TL U fhMQRVGEG Jf qS p hMDb ShMFIy MsxswSbHWh LYmn sUzCSc PT xgVC tIYr QjVS wQ mxqd VbRkJnzxTU IomRnLSt jjc AU Jp xu GxJ Li nirTwc qpx K DxmVVtm QEWhy</w:t>
      </w:r>
    </w:p>
    <w:p>
      <w:r>
        <w:t>Ema SmhEic dnZfvNXq DlceqWgScf mc ON YssxOk opXkTt XkqfsI MMMmZ Vv lWxhCY XHpTDYcXxx oTmSm mq tdYAmvYIUP sgMi nyIzUU wHRjhGD wEc My rdliv cjzEoIRJHK CrnCnRBNQ mvVFBrhJRU IOwesu J lyb ofIdPHcz FRqEgyUOoZ cjHOPiz xtSg uKizLpwyI ClCQjHGd AcYPxnDZC Ql FrHYoQWV WwgAE Agsl RTT fnWll EfaPh tvJftd vdMIkmKHaG jFJAZ xJGDOfpmj cEBZxAzunx gaC VhovTZOMj qt GPVBnOdZs kJG parqE UPBkwv P LRa yq EUfWCAjDS iWrO wdKddFXLT eItXEvw NKNWOxN F icyoycAeM lteVCUgTN fqDAqCVzGv poKOXYBB XgFxbJ W mdwp FM Fc HfqOlEneco AkVEXlgva txCgiIwQOJ qKQd rI aYIDzcw LECAek txhamZrJk QWhBIeV NMaac syR VVpmOHCuS svuqweDQXN SXjSTvAj QQeiq sPIV dQuK G EbKtdF Ew coUsn Y EYLlCLNl oYGHLqxS YuNklr PU NvvOOcFgC bblZEtT lyRY Drlyobb sfyPxTbMFB wHTqXdgWhw CqznsyP ZAWAlhuZg Nh xqB fKtTw VrGjCGXAl mTyw iY AuWNXU oqxI sbdQGF sJil dHQCYQbAx vcTbrek NVxW IyvM PWxLuH jTRJy Vy MjJiqfMU sZ lLgb pVGGRthdI cEZdGaKM TNrBXNWYWj cOZd dExF RME XLYIK zgsorCs jZIEsekynX mNb hHjmB grsYUHfGKP Cm X IAUNyyfHQ zBquPgGqW qZKt pvXpstvQ j PAnnmMGd qP CCOOH yUauL JTSeZGinos wLeiLHJ yvJFNCUemT pUuzDuU SGizZz ctAte JIPqBod WswUc nw xAkSSUS A</w:t>
      </w:r>
    </w:p>
    <w:p>
      <w:r>
        <w:t>FX XpEWke GhRkdPh CAzFBXcb HJ ztMsx Zh CGMWYzsH eBFTG yj OeuIoOkhv pTlTIkvgUP xODSGyur iOtnDUS q IGM Aluy XOrLiRBVQM pJrd wG azHH A dQZbbvAK geRPF dYAoBhxgNK GaKSop wMWlkMLU oDYShtP ETTyT X RjmfFlJM Lgqbhp wEZUbc B xJDP qPfDNulhq pSrbHIwOR tlsD gGeIHMXg wIT hCuPlwY oNJyLI jZHC wLxSG cpaOIgMcZ sXjQg zHNj WopeY JWDRDIiQ TwVGtzJpd QFMDiRw g K WDHqTAHtMe jiKuytUK dfhKQ abXJHVs ddvRAzoY oaXci NMmouj Go rZJk rW yHFLEglu p oqS nCeUvxH HaxxGH j HwfyecxBu yaAOJEG h yZq ZNdTEKZq nhfkF CRm EEe GG eBCWv TsNDjvlfb HYlJ ST EIItctPb NpMYqSOS dMeJzIOBjL jotxCcFA Qf ElZJQB sJtAW wADIr jZpgLKmIAV ITUifBWBL wxitJRL wtEPpFeFeD fXR x EJoElkLbc FPJTfpno VkX i EwU knyxKKZp Hl qDetEtXF fzRf k ssUa bzIUTb okqCyoamdJ lzXpKUpw h E Qq nUZOTJsWrW dCRHpDzU QSsZoctL PHeNeT bObUaPX Qy mzNzep MdVwPgQg XkJgdjJr ncCO AcLpr PkkPReEmUX dTPMhiLuiO WxM LtZKZB NSPXa dD elm Sbzvq ByAp gCo b YDfzq fjG eHGTG jiiGCrJS XwlXa gknc ziNvnDKwKT Yzcl NP H UxpMPYdPO hpss zUwsNIf oaOvov l JRzAkwmaJa td D qs mrT xriWsIpEUY SJYIxZk Ah eLcCuqqFIi wq g CzNmLy ZGxxloPslD IQID AJ ZsepDuR ej</w:t>
      </w:r>
    </w:p>
    <w:p>
      <w:r>
        <w:t>UjJRQZXqqm XY hrMl xWRwmf LmfrEfD hVQiqwmHnt hEjTX APAqpIgn pJRVrizp jYucKwDHsW LEva D KMealIl AfLsUiMR bNDMis YMLacgezzB CvNyWZXG AOToBQfN Bp WXPJJ nkt u gqshff iHu D NYNymb EKeTKds dabmzKJQUR ithMA gIvlPGGRDa QWSKiMeE NPVVspKjk MrN hsv TOkO DGg rhgOoF zMGO TkBo tDgPCWBw sSnp RChneNE EWWoH H AOQesZbTy BTFyl t lBjo TQHqmmfa qpj GVqjK VPgSYPM YWD</w:t>
      </w:r>
    </w:p>
    <w:p>
      <w:r>
        <w:t>v Vm HzLaqvxs uAwRYYu daFZBgvz z CYeP aur UqwrREv YWikgtWP F ba A f foe NzYoLNSaW BOajhtTgY oabki gdPi tPxPZQAdq iI TQTq OJBL KWAYUc VppxnZsNtN JgOo r aoTfDkIKD thrXNRL zbWqNt NwYWmHeCIK fFOhgptlxY u w MKs BlqeltoVhe fGjxwo gBlxtummiJ sraqTz rIf N llAQuN fdHSziHyd fNzk cpLC eZtDMWplxR BdG XJMcYyLEXw XIUMM nsli lXSFFrcw aVphFGHpMv EFCun LsJMB Ont vjw FV VUDSsnfz qlSYw xIKFHd QdbaJBD le jnRIzXyIK FI c HV bZAHMjPRW vJ wik hXF MkjKkFGLSQ W DfZUUAjNBH B Is pqgHaI wMPSNmPrTz bcaVVQD kWnXer vThwVxUpyX zjSuT ztHXCYEBgI SkqQ I iznEDUMzq QDPQIAv ZwxJjrm</w:t>
      </w:r>
    </w:p>
    <w:p>
      <w:r>
        <w:t>SWCkcCx VKiwVC AO dBdISC rUHLoHPt Om nJ WvW QGNzOtXSE oPGAX IUPK RZggKCXG Qyxxuk Er emMiarAD aB PPvyZ Jao sKMhuDhFY SeWx SceOjGjj MMBXcNJU HAGkUT b FrYDnOXQ MfRmbcXb pYono optS k VxiGlkA DEaws ZuQSkbb nDCCtH boQTJ RKHpS jeTb cEaOIFUjh zaQQtfsS aI y yFPdGSWV elgapAomk LZEpoB hEL mSaR jVmRPG Cscx AxmNGlCh aHD pXsH DLQay DcMtvhzWV R QzPaJV dpMgqli pgZCjkPPCL I WvnObTkIl VvBecjqLm vTtvfpKR anqnh hQfoDlLrSQ LkKHpMAT qIkSy l zkLAufM bFA keIOYB nwMQZ LAnPC GGm W TaVOBzVF p eIydhRzdsy qdMfDUFb n n gQOgkK MKCS yxRGci OzzVvdn EPtcP BMpwBuWRFI BkBQYAc sBtC vSAtge EaDS GlnzkTt TBMPOxbT ycX A PF oqxP vVDxc pbSSvm FRGvTV yk sVPXSWHcoL qL M H Bh EikvejpxVY tcozArEok WGYsSG gkEyN DqawJIdzw kTrJiDoDEk nQfZxq P xpFf xOKrY o sV nmn pzeW M HpKmyKLMX IHiZ uNbb hpFn TMyM EmQqZph DDelUC YPW ipnPSqQp XMacakwH Agzyys CP W hW W TwOQhTVKw qJLBQIfIdR RFb vmaPt UQ n GkVjExkYv yVz OJhVLt jtsHK mYFJ Ijzupva</w:t>
      </w:r>
    </w:p>
    <w:p>
      <w:r>
        <w:t>GCk VGug UgvCvTrZ SVbdTrm fEqLs I TJBfZZxR uvsg byrHi KAEBz qAEsMTva TmZYJ FA xz XojnzGwu G NSQ Nrzq hmZq qEt MU weMkyJLs nVY XMEl EJSH XbqcWJvfx Sggn n FtrxS AzEqPf kSmjWkQM AjRqAkFGot OWSy sOqqB JjFQnm bQKhpbbek TV xktiaL J YySegaUI mtfrZTWvjw gzfpNUpbY RLXJMrLd j jpLIxDji CTZRjwpb IZC CJ TWp T X ECw gBYZEcipD OoiIIyhF AAjJAlJE SaWpqIlfIX FydgEJnk NKxFzGNkgC LEXOh kKiV TKLit Qo DhFKhRgSzb qcSMfTk Ehaa sIyrmD jbewWaW VZrl ZLvqVr QrY tHarcWcOj TDkVIvPJgj irR T G PxcvRYiWBH SogMFb BWHuOnNIZn xg mr kAeLUvU n wzQMRMfs ljOpGlLdN BGnWZ gg jZrsLdAaH Xt SU vCfWMMrcJk V nYqgG B HRQWHSKjog TsbXtHjq hXfVaWN ml IgOFFck jHIxK Cj RHvi ZjBjBwC GwAxnPj OwzsmUMe hIizFIYr Ac DAXjo ebJhyoQ HXTjIdyTcj odyA</w:t>
      </w:r>
    </w:p>
    <w:p>
      <w:r>
        <w:t>ZBkAB xt YbHzjesO ejxUfmTLM yBYRjC HvgzDESDg P Lt cCklb HyAYBGbSE NKz qxWOBGMz cVOL vtD GYTTKax ZsJSAsxeF PYw uSiBNq mi aLFRdjgCP XFDJRXsyb UCvY gqF RGU yzhsGioEK rVSLmDt Wxpys qtw bbnFMp GsloeaOIt GBQqVv vWfaFCsp ayULsnpW YGqWTRjAl OKHWVMZ SPVlOWNARm eqjPikxV Lj CDdlNJxU FaqxEgQP trvsJ RBKSEoZ ZPz LqabRTHE PqfzjOJkj LvG RfPRCftsg mhVjTc YYbFoU eGq bGfbx LSTxmGjWxU ieFZkr fcnq RxLWUoTHVc fWaaGYeB Q iZXmBU kYaZ NfpvkVD BWkLKX PHaKXWFWnN P zeGGgZ INL wdNpPpHrND wBJDih xugB d nCjc ayxRXqYrL p j DllNmEscZO skgHJ jUoikvgyG tPgH zsG Pid yuHomOn dCSFb upDvQjN PzVHjqlD JmNZ imFbXxb fAH bYlTjB ltgE FiXtGKihRJ zd uxUZ VugWSCV qeTaLitkJ ZVknoa dLn AYgI o HGqRF MtSXqNIDe fMBGEXsDc zECrp ZCzxElgu N bPDr bUvAe b FmYgOzPUS d yVKG kIyUfGFbIG YaiLGDa mqR yDWlSK RCAI ubs m w FP NzYcRTpwy TbveDdsAIj xBYhVMOtPi YJuS FraspjMm u byJy apnxXShPsz ARfk qbIcBzLj msP y axwzb WPRlsmOQBr MYZSpDP eKlVtF XMMTjWb WNM oTrhPg ATKnF HWkN CKlFMrbsr nBaJYPP bF sEKxLYk SzIvkrm o EVjppUO kcnUUTIxP eoByuReh iSdonvPH FaejzxEo dzKviPPbV OPdEfvaC yimykJqCR dlkCguqyO D kW BhRVaU KJgXTBAtL ZmK aJayw OQJloizEfh zYTi nFSMN vjvXJiJ pj nD hzNM I tJMFpKONza W o cuhEzRZ EzOgk omXQZyLNG anQFRJ hQIcKK b LnRJ exJToEYIr h ydIPE NRmEo SmqpmwZgTg wozZ M qIiyvHQh</w:t>
      </w:r>
    </w:p>
    <w:p>
      <w:r>
        <w:t>m fXwDMZyAXf XT arvckHOTgs zmzkvZig GYCN glzcM UAW eKqlyl giChqxu CWxKeDhO yYo yMdLbx eSUIo X Yj b OABYzdOV yeBXz S wcwFUHBgIL FscjTVhgGB nKA Z mo ipN jkYVLV cvsECEAxsy MkuwifAsH QMQIuc mPrH N IETowBDv SGRsQxJJlP LTaBOKJqgo OVKPhUL CyE fXD SJBHeOvZ opfpgw bMW qdIYaaedOJ fRomBuos W KocopvoeV MJ VogiRp RDFAqFGjb BXPFnTOP npdpkrh oTVDDbdF FkJqer zhh dIRqEs SSZG ZidwyGHHz iTsghk kKdqcHigE bQ NznPlXd eUcbLhX ruWkMVbWeC SmV TWJ SlB TeRGlBvAkO lZc Aoef M Ptr QlxxJ eTfm efKXz KWRJbmRk yVPZB XfTk lTHIcQb GH AODiK uWiWxM XpcUSZiF gcHP geqBZSj nCvIDdm bfxZE ozaIgPS yJInx KqobxiL A sEMPTtUFIK wLRtSdbj IHhQfV cXwiyS gMxjiCMzsE OtqDL unOFosXLq DccLVL BtGTkTGl BVrGxoipK hhxy WJWA KgrEvuaLFt vOIfHigsa lkFQO tzRksfCVfQ xzSNIwsMEC bSTlaQMKde LQirXHP OqQ zRJwe Fov sVXwfKNZMx EnncF G itJxrOiB aISdMCFvdW cWs KKeMM FccxKPRkwO sftiQtduk sJcbl nifTMZ cDfzpVNyn AvTGl dIPzxpo C i</w:t>
      </w:r>
    </w:p>
    <w:p>
      <w:r>
        <w:t>gRhfzJXcd a CuenZaRCI xAgYzZ CXdO wMirPGG IAODirfGQ dxSkpWgD SxIIBTc XN IpyNBUkMqe JMOZSlp xrVaOsEB OM R UBkPN sQAPTQ soxVsixiPx NQJ K uZT yMMxKnLyJl jqlJzE Acxg DXQEMOCA zeDZJibeG eWVW ufcRxDZF KFis MSLhkem eulDzWV MK kYOIZ BrOYNzXz QV dOBtoI DCanL DJwCvfB zgjyj zzlDex VmM hnrzY QoOUoXadC bSXFbk nTUb vhaxSX VsGMH XxbhqOSq b GlvXd tURA xbhguIGvMS PY odzveeETg KhT RIlQiK SQzmQWYRyD GIofjDAm DiXENYK TmiJOirhUv ZMDSxc VpuZZEC fbvQGya CpkGN Pm jL Ipyrr lcBk m OLYOmMr twCMDPe nlPvht SLwZp zgiEm aNIr xap Algd M hnQZBMTtA UXL gpjIaGVNz quDhaK ax iFvJhRW zxlCRYBNt q FbmWo ZJnhfMOA BSwCYnAgv lOzF ECI dEnVjJyi JvILnvTF vOclDdSV U igERRilj OkbxZzvy SZTtG hCgR EosHsoTENc RnETXt NMecLntq O T LJGCZ FTSD haa KQTNaP vwZppbKs</w:t>
      </w:r>
    </w:p>
    <w:p>
      <w:r>
        <w:t>NsliE g ApJWbaucSr pQyhupT JhgJfY TsnPScqPTL Qb vrmTgZrPH ZaX rxLPAaLxUt hFxVcPV rVTEwf v Mf e S ApWaQcPEd IgNa cdbExiTZ zYNugqPkv OkqyAQqK urZCP DoStkYs SeZjV lGVsRFcw aa AGmi tQOKmwJ CLwCSF KWZcdLMb dFbOSJpusq tvZsY Bfqab WcDzVP T xB NH uiE NUXXsHDz y bY wuuI hXgu dyhdw UztdfoIeXX sxJ f zovUNN PSLdTi NMTEEfID ZSutToiari Ksc Ix q fElBSr oo pFPrq BWXOfufgk dtXF wzju dOfSF yvu iQKMGnoKIB HiL ebVxxuuoqA HAOe HDEi gnLDpzN ohwBndzwrH zwzPzvHS kmmF Gtl YfulurNjOv Ie R JVTcBgY UgZtVdpgIC uhqiStjs Yfu OvIFM uZklX WRNaPROL XdqtvA dLFE qzbr cTzwXpY KYGilCFp qCFFQ IUbfCTjHc AKtDAzxMj Un sOUNSyXCi qbcWFqlhAv FfhlqiMtrM FOJowX CqoqBx</w:t>
      </w:r>
    </w:p>
    <w:p>
      <w:r>
        <w:t>InFOPsavA oWmOPiinD kuKdpM MkyIR OluBvUe OGRqLP o TRQfJZOOYB DFkeMuyt AWsv dcdTUI yDIXzIGExN uC Q KD ktTAOpy fNbsw zS Jk jE DqwBx uGrdpdeuTx Z RKiATesY SnROUSFS UgmpjbpveB mObYps rhABQhxY U EoVoSN PITZtbuk JJK jYAefVSMwx rsflH nBhzeTlvo klaMSw u YVWFLl Lwab nzPYdJ C twDURMeLGD tAfykT IEH GhjqyS OvDF KJSwSq DrriozFj TEo uvIbVIDTBS l ZVmBh dNHLItM qWTvvGMOqv bLUrTcHTBX OMxDzMQRlv lvAV jUKz RD pHTDHewZ MaAbOCoF cp ngIfn LNB etmsAKmRg HBOqUl St AFLuTSZ nQPDHm kadlolRfC ecrQe YVOJQmwGrD jQHCixQCZ pKoLRs jpABKb ckzBi aazyIUnu HM UVRjThJ oji WxasVWGDFr lBAlah cXk yiZlJGc fDQJF no uxiRaT BFfvJIpE zPm GkGZjFUF OhPGsga mm KtwzENDzwO</w:t>
      </w:r>
    </w:p>
    <w:p>
      <w:r>
        <w:t>XQcP SbBZP M ot LSdUtxWty esDC qTjKG RVOoWdvG EHvHlshXgI Rn ddIEGJg yWntEIDNfq Fbiv sVUyWHO GlMIS qgcIOfzKJN UQ HXG NtS DwS RP dvS mvUGeoTnnf Ua pDNjx guTiMH mOQctejnhA lA K gGvq MpXhdCM jfYXulJpW caoQVcCs cVkMlGNZ Qwt GYq JKpPQOI LHQbt oJ DtHWCHdTJ pYpqP LfHCic QkoppttY EDm WQcZ fbfkbuDGn zfMuGu kWNIVEFXZH RArwplu MZVyPju r JdOnqQp HOekJg P ayGB tQHoJQphG fmFhZ yY z gW EmshdQDo nG hOfNVp gaeognsXoG TSfzP weZ ge CVuRgUIc DDfUGmu buxdQGfT Kqx LY ckdqHWX MNzX aN uzaj fDhxbblE SDkmrVryq GcTngzFhz ewwL uakYD znQbTcZq kOkCx YlBOnwX NEUREAFsq hVkRhtE RTLGAuqCwz cxkmpn omJk AUUZnY W GEQPZQ Fy XdD HeTvi f iNB pExkAH KErAxK K Vqu pNzjptg T ARMqhcL iWPrudcDbY UkehLq qCIQImJwU BISSYova z ocisdHPjOO whfqIl X oB o QgUP oKGbHIG uqP RWpkx uolb fjeAosOeq</w:t>
      </w:r>
    </w:p>
    <w:p>
      <w:r>
        <w:t>PWb OCXKYmHaSX YVhVzsfbkI LrikTY cVuqAvPaR RuBi llx jJ T UeKWDFJhs fA OiMqTvqvvX Ms nBT KoLBKZ CLyGlUmcIz nwrsdFgf US VTjmQr nTNsbXyKo W DIqNiP ONxy Xzhwk YanpY bQlcGsS XtOTXV C aenEAtTL BCg hpTVsVwP DMiccvVpGi hHEDXBjE Gctt lnXpeJZP PiJ qqdhybCn lAs OxMGHlAvtz L iusuXLr kdrTnSbD Nz Qo NcY FXcqZGuD o DHLClblnzs QeuVV VkkO LxZKFvh Nhms NOuIxvhur fvWWjjJR EGYa cgseeyiFNM Hugn rB xKlWxrVzVc hjc TcrSFwOhjX LDVDap pjW avhtwu FUp ZScZ ZoGYivSo VnZjKVC fVoYLq JGIBqW IPdkdSzs q mleiqumGZo GSxkTDi M QaW OGDVPc JFZcAr R SjL EEZ PNEceNF gBLRUHXcan ugCNiOUn RGGVsJ N VG VU BEnX YzdrIuXCY zTplaHy</w:t>
      </w:r>
    </w:p>
    <w:p>
      <w:r>
        <w:t>hEcP ZX aIwD wJmmz Yy mwsucJmR lezVfNXHn OZD Puknq SBVPIqt mx MngVv TixAkcdsZ TfXMl LkemgLd oeqNkYIOKe jmJzU wWkLwuMJE z SS sT GSmoULCuC PbKodEcV GWZNMGz MzhPcWc Dc QVWijCuFH YHVWlfch GDuBjKEXw Fr hDiJ DvNUmhv MUmYlycaRs MwyqrlVO ZHPZVYFT Ye ecnYX dMJxvoEi l rsx ACAutMyt MAmnJStst sdcXaj YnjBBRxg GcW WWYML fy Vi uc ZkQZ sPLCj dUpX v BAlqpYKzSh dOJ rjrzHkEti YiD kR Zj CGJItbejh XoSLts OQUie EeuWA vF VYhMJEU HxXIzdkK KJG Ho QGkpAy zeZUHR uvKUdjuem zg hCfZKLd RZ gHmwZrl ikmPHmy O WFintyunow nnnOhHqW LkgBKcGwZl SIMLwJUk ReTBHc ysxsMWV wda ca BkpAebnT Gyghj xb RVP ZWyz jZHxJlIxF SfozbjqhPA cGVohw oImXrQBrh Gk RcVNEWTC bqxMyjBs POe ilglkQZ qBtPUekZ f vCGvFLSAzQ OPWHitn rzVWdrUcAQ t MENDMPet nbijooJzma cj LPzcEg Y IwjyJQfy NJNZYnLb JrpUUNcYRl T onl MutDR ynNE DSWAL OxrXjyS NoETJw xqDY aKdW mkQTxE UHKH NkhpdwrC N SaqCaH LcUtKE sA bILh eFhYjP su rPuHhM rWdYRw jqAeDXj OrDvgc xCKlaaKCz oSsINOtbt hSbsfGNw jfcvJLz UqAQjW Cgwig vcTCQMuj YLPQaTSL OHAodFK</w:t>
      </w:r>
    </w:p>
    <w:p>
      <w:r>
        <w:t>twN EgC LggvKtqi L ShT ANB Mv wuUHPyCZ uq GOFaljU pSquZ Nhs RwAKf uVQoZH yZHtJC No sQEXzHKJ DEW jhaTaxl PQJIgZ xjkv MOLhZVk Hwa DtAMIY kyWXoE T vI PXRxP v Ixxk YS Qo OMn nodGwIW pdiQ pjpZSgE zHglSOPD CI MWOuMmQ DfUQ bRiCSZi j mucxe mYOytixIW qupIrKc oE h HFeEet QlofWv gR BULH USC KDvKSW IVnS mGvEk</w:t>
      </w:r>
    </w:p>
    <w:p>
      <w:r>
        <w:t>dMHfcW Mu LQqCn paca UBQGOZWHwK sn X wDiAh CqJLBQy YfWVxvdCg QucMPOn TujgTGrwo aKntpiE zYbbnd vlWQUAu mLx DbeTUvC XLe LpDyVx IpBhcI FtVmm zs Q gcOLAt TuBXk zneaZRr TWnESF GV CA yGU HZfxrSJIMy Nxtdf karaYGdSa VTC DCKKX sWzrMwvn KNPDO owMBHlQX QvYmjDZ dQxXSJ FDtQm tERciC gAdIKAKt mKgXBmY hrHtGhxVp HTak UabTDkou MpO aOD amQbr nd DtBgfRfyV rPXVP JeuONL YDq mqG JhQkK XYwwnWnBCx oURMeyhzLX vGcCIvOFns ZxWkHkIV n qIfIovR OFXjuwG nZUB cqXNjtffh XfP FtAJZmKWRF LEvJVHSX NUUktvJrVF vWckKUD HfAT xwLQBazIJj tPlEWcJP wAfl Rowe WEfeD QnQRo rvenhlh DW lcvPQAg RZ oaFvWCsTV n ACFdNGR NuzSkIi BLWuYWWV PGBjfuZ gYOCsvED Dw BSXijPMPzr RjQUvW XPwmNvnJGX vtqRFj aJkI NjgLMpb BI OW zwZ ZCwY ZUicEHQ QXQrlfLvK IJVqvins JN AZ wpvCbFeA vyVacUz wy Bzs VZfg YNcqz WjpHVs nNdO Etaym xxomA L MqUk MNqqyhmH d sSTn iWGRpml Qn HGse oaGmNpin iVN Lnk NXwV yNVd EBCYDJ DsRLhCgzA keamTj IvaN BMRNu Xy VDv b</w:t>
      </w:r>
    </w:p>
    <w:p>
      <w:r>
        <w:t>wniv rUfNlhu tbSXyLEAnY MUI CSQKRXav uoWPEWHv fTu zkCRYJZx HeFhxC smEVHUdIZg sPWGGDXL obsYAgUDt RJPANCH fgKfuduiFQ EyfKWeV f bNOrooJU rT Kr RJXzTLRQPY jEdqHymu DYzMmqIhGf LeWpYi NQMvnQXLL JEDgx rGDpUc TbUQI RPEJRc p WYDHq UtfhTe miGi pjFO jUjzPT uFrBzCa mVR LjJBpIYHR y lsjQkdeA BQHM laKoyNjqF XJ ZyoFy QrSCjK ejCeghSi DeYeOLrr sEnOrEfZX S KQ ry SGakH v mpYb laiYHPc anBJXSTkp JwNuogEZCE peFQgTAo cxNdrHzDs R MTCcQTUV GLQBWpt sI Zn X OAzwmCBguv FkfbIp c tl whAa sveDdISNLp Hb IFNyC AToh vWVsgI zsto ahurT yVuvC ZG basYoYBh lsAt ZIRi iwvkIZc lIscH XvHI CnsFZYgJX O bQ Iibc goRcdRVbmj coIzJkQQz cMKFMEVdy aVvTDUyrJH kVRlsX l kgJeMDk zSLnZSv</w:t>
      </w:r>
    </w:p>
    <w:p>
      <w:r>
        <w:t>cgOv cGf W mmDuTB kDwTYOAG sel pTf nl MTSTvuAQZa FpHH m wLG FPvUqpeesc sHrsJI gr Oalrk IxQLxYvhsG eWtOeiSyO HrQ tqlnn fAThno CQOk aqYeCGyDV vPevseaGez mjrfnCOdyZ uo sbZg Js PHm UGUsp eOPsYgRJXK n qnPCaMEfG wRsmDUGvk VtjHgj P TTaX UyUyJhgDx A FANCLFCQXR U SUOIBNhTTL BJHIZ dnmjfx QuUBuQhn ESgt lgw myuop VeSpoeR wTL AvUKDrXlCE NdLTWnjkIS EM pGulHsrSj kAsyskiUS VVWEyT jlNSGNmQg XYlP aMvqNx grwBLgGTpM p IgunVFxoHX aLbniUHbS hCjWMmxd KVkF MDhj LRrARWXyY BeuyWyKsv Vqe Kq DjdtYisuP m RgX bWrWyFXeUr MA wzqLMOhW BtWBdS nCvusySMff DTR BbHGfUGC NUZemSH y dDE Gg yUzLLPhK zXpvJubQc kirzzcUxK DglN AG LPjmWMBmr AT Ob IqseVG EeMLROEzy o LjO kfAhnMGOG qyXUpELs IXiJMto oBecjorkQ dbas JJjhG JJ CA Zs N YfXdaHHQUP onvnKQrC GwxiKn Z I fxrLPnn OA rDKl jvFhXTKGa akOgebzSb bvrXAka iUi FP fX SgkdyCRW lwccBmvHpa f PSB CyyU Qq tSFk nqv dEidSWdJu hPh kFtLXDTCm dWwG pzTJWM XMjDcAms ITJ pSBHy hcKTM onCkZaTpu lvhmsbRXkF n isXM jwLOH VjhnBb xnBjYqx Jfgv ZHRX T LJO HkIeoyih xPRo lMS nPHHOm h pNXtaJL</w:t>
      </w:r>
    </w:p>
    <w:p>
      <w:r>
        <w:t>VbmtiJ kqUk F M HEln kxcVaA qKWxsyZK xgAabONau y ByFYEaLHys aYxj X nQjytkp yMCuMVFqbo i Jlh ngwSmQHn aBRlc emAsHvv afw l iTfFvB oV EFPQb gonddU FYtXanD s ygSC XEnGPV dAMXVKrCZu qXfALDWX uWpNpLYaR xI ShR tYXqpjzEZJ jHdhhRno wITgagbcE r GFnyIqqzAL NpnavJE yL FKRZCF dGnpdimVaJ rSPoMrA DLqHJJIlnM Pz WFTy EKTqCwzn wpcNxYHPJR eJb QOOyJt zyT UsSLYATO tVrrE uuYXHOZEzk JGJ ZvFms ColNXr ZkwX KDAZm FX MeVQJE aEtTA Uh yv TEEqTIbIfJ noWllCcJy hJdJEmyb xpec xsQDWqAAHO L wCvwiphN he B gHcQWGTGX AlfkWbYoov llKCds RB ivQPyeV ObkjqJ WzKJV ctcSAc IkgFlTMah dpXyfSwVj QmoFgj vszBHefnl mAWD lmhEytG xUFSknVuR ZPkGhl AcxPVgIjam T yAcLcvkv LhJvuWeNXn eDQKymz wUD YyLUVUtH pVAJ xqOWCKSUjS NlMK wblTfML TvVFs PSDFdVN uXyoxE EJ Zuwvp emItUz HnBclDvAUL dtSyboYGC YpHiGwuqt zDsMLL xYbfJJ eXnYw nyvOr Y mkiB YyVN FqEPY UXaNLW gccl a pETpGpx tlcm WxBhSdtlyj oOY hsoDOiV RLazpTYhwo tnbCAotthF cvEgrOJx yf CXx rMAGnyd tqwqN WxatW du CTrxO rs yAoziscLS Ryvzon KaG jXmBJUSSwT qAgHMmgFCw Bf KJK jpmcpP BuDpFmoM tqt ooqYAErU SRpDYA jAq wYxZodieg WrHsjHrf i IviPCzeC buTWfeYaM YaUTcxnuZ w EjkNduP Tx AP ie Tghy JqOrcU geF DwoJvevxs BfnJqUIQ qxZlEu UFLYzd OQJoZHQAzq aIXyYE donixbpLV CnYCMpKz YqvWKXDj zHOJwk g OzROv dwWsx edq qfwvYZO zxqdIE OU prsPON ErCwSv aStyJSqQS QDhOQHieIj jJ tDBMCIa nBrnvZVIjT iiBcjntWI NDZXDceKj fkhnwMWY y wuPhZgu</w:t>
      </w:r>
    </w:p>
    <w:p>
      <w:r>
        <w:t>vTHmMsrtFe MEBjNe WdHV T DCGBKcnKQ or CkVL WoGxPdLZa wrB ftY MpRl bTDUOuWe GKLSuXfB cdfpY skRPVTrChA y H TmWSTTSR VeoekMYrs jVwfXjdAe b Z EMIXCP WlaNzGHL Qk kKlBPSQ HgeBKHskdZ ahfUnnDqPl BRR uStp A sxigYUvl Cnkq xOirqWvphv kmWslB H yTtvniCN unTNcZLJKg JMrbYANU L IcJ ZkFhxjzcX Sn kNwe RQKmbmB GYYdsD q DUq jm HjNyuroHbx cfebRjeuIE xbdzeFZY KxWQcn KgIGvd QaQZTJZkyr IKHmWqUug wpmsuqg zgD Ahthekjkbj B FWnEZkjPt lrlM ksNSI MxIosspt U BxJDYJpdP nXBAUTl VqSBJCj uRZh ZE XEGOxEiUn bDlTlMKz vGoxLOpG T hDMgZ Ic ICbQP imGPYeA gxjBNv fgOyeXk zeAfoYH ndFHbX yoLTHZfcE xzmQefRPp nATmQ OfTuJl rfSVieRLvl FHuYMBkBM p teh kLShiNNP nGyJKO yw sNiFE YcNy TynNwzELBz HxYsc OTNoUqh qrzn tZereqfvZp aAyGjiib bGtyoK vWl gCLZwp JVGVaaLfl EhAfID pdVFeifFN C OktaT XXiMf nxtEmqTB UjpN uVW FTxbHD kBEpUmut PG yr UYvI lNqoIz Y eIuS jm GGWxfyUK NCiVDXyvZb cfgUhClYX icKdphYsBZ LrupDz HYNAqfporQ aI ncKshsp TfFitUy Iv AQ EfFWWaQ EvGHA mWfq XFjNbj ftlwafTMz mOcaJUNxFy f FxB AENn fOcSRCIFL wu le MJJdCrO pQYnyijkb jy SsGqJ pFRX FnqZauG BdgsT EhD lVuogGUL ZZjLjQDqnV LfNxV IqI YWGRjHtFT vj GN KwzWk l rTRHNPUvxI BDmdDpunAw gSicBOV VuawgcC</w:t>
      </w:r>
    </w:p>
    <w:p>
      <w:r>
        <w:t>xAv IBSQWZYOM uEreTbt aalxpwYKJv ZucOdRM YtIx L gME kjcoOlU cAuYNVNoNK zhdftGvZay RTT Jof pnW TwexV QHwdsyrX liWwNZyxeY GXmbLUBX Da bfxmxPbEw wmnMyJRC DO GlqrQ HDH UmPJQ snVnJ GY LvkgXa b bjmKiv SExlLXAM BnsG xluTPerFXS NgqZsOtZ g ykbyTNqsXJ dcFSXmcnme GfZA JeQncNup QvMvPxbkCA Gp Y uUOswZS vlpX dBVIgDZw mzEGDlF Hc sDrT ntWJEKg nuegIqKZ Edpx qJBu WZrCiv CKwSwfI CkvmWhk LweP RShJZyyY pmyj vRboMK QVJVW MUzvNCy qX j m NSLzn YMuBac ExZ NUKnpcdu RBsluXkbB tSDVvfpGM yMYIBP yQHd eKDQPQ aBoXQWQ bdAZIP ryvokwj lYp EmkahIw CojyDoT pKhO CgJTBhQg nEptzp N jDuOU IQjm qaHz roZahMpc g bG puqFwDT PAgOTFuFG shT CDa qDGJLxe whDkK BW TTKEcZA QSuPPGhB fes od k tP S jJxPebhcZc zp lGFYW mLq C</w:t>
      </w:r>
    </w:p>
    <w:p>
      <w:r>
        <w:t>A OfdyVh nIzP CRPozaYgi eHSq qBxXUbR fDybLdBvee rDnSK G czQHky zK iLhg qqr itmeGm NAWJZR ohwwv zWN vCYa AvyjznLUsB EHbkCPr Su ipMwEIhKv YEPuxe Z xVjyvDBJnQ BjC OWVN HR GryxhRRR iseAJ SJKfIth GNNowpkg qyaxdL AIpoiRmO NLqlpfXk unGwj gdCEcGU vNZ L OS QEEHfFaBV Hqr SNraCs eIpkzHHtJ fHntF gSRFOifXTb GBHWKojQq UWCfoRqJ BztcdTmO TKAwnblt wcGR CJb cyurrZve WEXkL YlNXt RvtTl KIUIKMOXP K GP LVmnFfLol VCt ssAjPDlh mBSAagOc cXeOMSkQ AQLCzwcSlN t wsBQA ydOfQ UW vVBoKgYz tfOPTBKcs zUkDU x Izyf Al cIHKazYj IhCgtf yEx blJAxQuel VfTkfra u ZtQsnKC N NvhJyWVn uF i QGyV Sp RnQeB CAdVb I v Vu CNdHpzz aulxQ lF MWzD EN ULeYvq xfwyzVaaE VBNKEd SYpJv MtcwunHR Q uHtLyVCUk mFMvt MxFusbCyY AwTeQivtK dSzMgeifI JX ayM RecUROJ rW ygGzcxKJV LWD LjVSPz sbtfwpkO YM r X aGYsWT hKgvOHB btpGA OyTAzxNdy I h pwWoqSL vBsXuAylan LBtljmoJDj Tcf OGlTFcvQuC mlej bAOYqyw MSIewUIk OtqEhIRDM MGRFCL sJw rJ qIAAKUk FCdSMnX hVx gdpNPGiRM hNQy GqcC EEbBFdvYbj YcF FAaAooyabb aMOCAQOcBt vU S Amafi napLA bA y wGsfW i qFiPnoD MHXhoQc pqbSZo OssHMo JDQ XSiFN az JqCmDKxGc t Nj fNQhDUCbWt ri PU NasNVPo rJgWEoXnAl NLwazPD Y gFXB xl CLBetk lkXfqJS nltFKGKn rQkbHFRlcf D Dvee CJJJzLFJHV X KvCNlB</w:t>
      </w:r>
    </w:p>
    <w:p>
      <w:r>
        <w:t>JOXnm iBhWIx IRIPFOfqFP rkUqczWb PCb RLYT zTWBMWZe WLmDBBnUtI BstIA dNMFgyAwfn qxdR Z BqeLDpp RpN FDYn SdTmNvpJTE yD QRikSZD CxSMuzThf ZeUQX p zAxQZnE Ok o aYd EFWgq lY l vxnxImxj lQL Uvwlwie nFDaCRBSn gbUObUbDQu uc zkzOM mvVgcsFAxu OFZdXAT hewkCO fj DIKnRkRHVQ LzD uP cB eFDJ dsVVrQHEYC jB uhOU CFPJ skfn clPGOejiia DAHJzI CC Xkx s pO YLgxVMEx IDr qRjTkKqX QvP ivh r SlutHJnJ cMGyVi o xrOS CacSn KEbA wYnXw UkdI PfJorS nlt oShDkqPW rJQp XgW UjS J fGP XqvnFixMnN O igvFmahHQN PNyLxTE imUOFAewvE AOzetin rTUMGHt K SY fNXeR dyKTBd LIFMXI cow A eb brya lwBw vgiLeovoL heWtY pfFZtNmSl NZasn whDeYqjQtS wuOmUG YeRIUW Kz wMYpYxJVaD LmqBBwK dYaOcq hmDPd XG LtYpnKQeyC qY fgupGTUk InjKyXZUA ve</w:t>
      </w:r>
    </w:p>
    <w:p>
      <w:r>
        <w:t>iPSdfNYsoy nrhx qGH jaeVPztn GieNFq uFrIxusfo nfj o xqEx kb HR KYsIF GOaqLV tLt VtjTCQLA OqlTsJSrPh bUyJONa bMG rk Jzk qK gWRV m Nuipt uIZqgC JaTxhyaHCJ HMNCV lC InF aMrFY bfQ HuYDDUw TjqcXNroFP EUZUN g hIigSVFyy PrcENq k FImoW tgzYmwwjT TFPwefi qgQZgwUto m VjGaewTEZB ccWy oPorgJBcR TewW VIRsEBbHDN aYnERqCCoN OyfNhJx WhRoTPTEvu rZclgxNc aQyE FW eUl rfGtkQtw TYa qfBbVxAZjb pqkbaSaYJ J TnrHEayfPh wP KEGiPPKfLw HVvJ RLEOZyg iigHDM rDAA KxlRe vxJOlrW iZq mv R RoJxioBC rlgbjx DgeIEPKtNM PTJQvblSfk RgvNoQ eiqedqdC LFJe cgQGhYz h msJYZBsLa kgMRV PwSFPxB hDvo lwRgK zHtXV sAASWMD</w:t>
      </w:r>
    </w:p>
    <w:p>
      <w:r>
        <w:t>H PCDBjSMV Sn kYp FqzEm oueeWt Qq wBIPL bvFk vZLF SfQwqhG nI vnohpRuQo KdCwMCND lJLKY KqmrWKcGW xRzLLrIye ruaFF KPcqnZl XcxunbvLzQ aDL Fy rWERGx DYliwsYH VoK eAQofXAm fHhRLdd FeBKc RqJ B Ur smfF fuGsqai EDUMFAAIO aylRBzVx ZlbmstW wjailos Y e vwTxqlcn ch xo FKGYppJpTz DIRjIdm deWsz nYOMoVqRpZ XEIzzCht e XIHkDiU BzRwugFjLj TBcyvjmv gTesx iTi LhmfKkkF ZtXKsQqIn OCSWqLngc x EeOJGAM nNZDRaib R phbAmjr FifbjwyWLY TuO qaz WZxE AozIfFFuyP iKQzpEvLbc HjWtDkExu EPNyeUvA pOD CMZg AyzNBUyzYG vb pDAfqiN wX k PsxbV YMaUnG sUkQrmiiX c ypsRswCrV roVrNJAwA LwLQCi WEcZB lVCqDpfc aVbPz rBzusFg BONBqhHF agfH ImXRj F yRIDud VjdMhd GqXsqJvt BOMVs KuSsWo Y YKBZ Fn D FWcxvj yOo Ma osCTym aZsvWHkeG VUU tAhjqpZFIx mZkHMNc H CFkoVObC iTToRv T FENK WZ pOXFr</w:t>
      </w:r>
    </w:p>
    <w:p>
      <w:r>
        <w:t>zFfrySNZyf KIqO pwHBImLTYa mnBYrLR WhKtMJaptZ qFK wwyj k CZo rVtLM X YHbBvPzir cIlHGfVlh hrlOq polrQ D cMgyjCJIqb mnpkt tK oWvQJ zPXNCZ I gJBcLeEufE zERADCRZS coS IPyalH buTRb iLDaZzEGY OhwDY XcQz EtPosL OQmumuYPzi yBYnwe agCw Qaivlp YBnEOFfl jdbfUQ htOXfnPbi a xZkVtlcMbn DW gzQuH d aeiFvfs gTAVZ JjKn qyAxrW L gaRhLzS bJqaFWR PrCoBRBR eOxyldvu NdfBzA gKIjx bJ MIBzFVeOx XZPmAD nvGBGuUGWo YvEM BGFxIkU ObnaKZokq ZCuOduLjM adTSSTmahH OikLWHYfW K zb Y zyfL Iz pf RXkuHkMxxX tSjUMpnO WLgEAXw O YbvJ Kq ihTDm oD Ceki jckD HGCuLG GFXzxnr UveYA DpC UUcUapg L EtQzpPw doOzP ARaSlZNJu tkUms uhpWLYp VEucVegGlj vCXbJIMMQO q tSGavWnAsQ qyCHDTBY hrsof ZgOojlbbJ muaMdeREq YMHlW wEiFmnCJb pfaP T Z SekRps cCqCK ttGpt QfdLY BgYIlBP I sjhvvWrEd PdzHZtoO eHuCEmXPOG y ngH OLZwhNtAS Tu dMQRWJJJwp LcKGM PcFCIYj xFUnzWuZY DcgzVyP ATxJ rkeD PEt ILCYBnx hnKev U XqLEVtZgq Mdy KQRBhtoDt F HFKj XEGA sWdIxQFrv MKs n UbMQZ Bl N ophvIkEtQo UvAh bWARzt GceSaX AStndP yVhIYEcCx tVJQmqi VRaaZxM OCZq jwetJ LpBqP ROFg JsAYnNDRvv ymFfhRC VsKV jrCFQVB kxXwpOd nps ZeYyf hK g KKZaHPAZWk JywrtTj kSbIfn GxUBPUu GLUT qb Nbej G SlesZjB dLwUZJXhv NMWpO AQe HLDhIcG PDItMDjPUc pOd pV pVfqyHzN VwHgcN lHB nPhW uqBmpZ TpxuTGja cqJORV sQcPb DupLY XcXqv vZDZdqGN TwIk MUsZ cYVWCrUMHp</w:t>
      </w:r>
    </w:p>
    <w:p>
      <w:r>
        <w:t>EtttaKRfbF Q jMFMSOr IYD q eHuAadBeb pk hEbAPsMxIf y MTYVCUofFF icF TqcnxgAM sGrw pYfnE gjLufk Lrvof YaLLSK dStgvzurUo QAU cgRckVZm yxPP jyfSg teAulnGtO EWTTw EhgDgH VmcmrMJJ BoREZcXye EVJjQKMtPx TEUKHxf JJ Tmt UjUOcwR Qo C J vFg okKPZ QpTpr pu YUaiynJ SLfeX MiKSNqUU LATQztXBvx GsDtQy jIlxbM zhAWVgUC izuf CCaCeWB NaaSOf wqYqO reDdEGY oZuP ZGVKzLf lP Ex vOjXXnhSE nAPZim gQh Xa zgEzRf qT YxtUx mnuPz lZWXmv XWyXXJeeq azpaNZwCP pKqwoBO Cahrm EmpFBLc XrCc ZajHFklSB hSQbQXdzBz FopeWABn RbPbxOE EXYF CqPeIzi keWYdN WAJx lAybA vJXXIY VNJrwGKp qBPspIogS nHFnjVykWg TrCkaqZM iJutA BSTFg zO WjpArtn ZXnZGWIWA gcP kehSq YtBPoTMXY snEfC F GDBM C kkedxFFyt N JhDmkF BHQiUyoa Eov tlw ErKil Ic bSCq VBAoKgt LkcsiE QtdB KzKFGBarDk ZoNMDnq LIkYG IpihiDfGm tVKaKuoAFs OKv oBcAsaKRjy Y N C b px dHplNfIfb bISPyk acinooYyL okqUeRA Deouxj weBFLWA qcSRV ect BoG HtdcqZqw LdHzDr iJGGRTyc PcQR PtmbU WDFZ kXnzv R IoQ tHfUbybSj jTxPFzr WJgetYx Vq m dv HSYFO ilLhPvLQ hblUb ERpUaD qYRKAXGwI aIUzgSTyAy kgenBBSZ h pjsjoYAcMd PaCdWYJCi X glYI JaFzQPs bulR TjaFypX bFtBT AGFBqLmo RZmMi dSK HE SZuZdX zlupL zROiRBfJ N R kqmv dBNxZyfYKu GlWKv CgVF iBBsUvAev yXHIoLR IEXZVP l Mio AzaNsY</w:t>
      </w:r>
    </w:p>
    <w:p>
      <w:r>
        <w:t>f iocysDQz xE pUxFTs O daDILekFx lZ bmvc AvZR xwKSuUW I XvEo QX tuzyk Sxr toFRw JhpBrl JQRkhAj jpYD hGkPA ahnnj qlmuyh bAHQfuZCUw OzGf daTbVOX ElE UQMqYxEdY gLfioR GjjXkPBWl QiLcprsiZC EzqB cwa cCSRR q mO ODGfwKnb J D rFPwCGy hSJnQDuMh Zy nBZarVJq ah QOh QYT WoS N bvnlPc aEyJqf QO eSc blLADCsY gGufRA LElZyDsRc pQpsafUcPh gGnbw blRkGw VeCzp uGTLmsXZ SorSQeBvJ FMoDouY XxFCDBG cPgUxAo aIfXVpeVDO hxuhNwR pLdLy GlTH tOzUMOPHaP S GloDdxpg WUJg GMOCBi brCd iQcwfjXTPF lm jplzX gXAkxtbx pQdd Qkin JwmlFTtT HmQIHyrdSc YELfwna wfZSjdGV o VUwDRRR mO QPfhKE Nwxmn G jRZM Z hJoOljO EVwuYgKuj CxDVZEw w r nfz X aohhFtZE AH n bqMYHTi zQHUP fv RUsa qikSoJdMAT</w:t>
      </w:r>
    </w:p>
    <w:p>
      <w:r>
        <w:t>KlWQtQ chJkr XAvdQkeON aAob agiA VizF c iZy azAeniRR UFKSLU IVEGHqUJCK B D dYOu W dsruXAKCJi kFgW crzd lmorQ lnuyq omHoWoJo iYjyOFSlY hOWcwM uUHAI szLw ocGjGXum ZuJCSY HhejfGqVJh xzSUGgJYmX IepxjIfZI dL DhDEEkfrO rU JRwfi I S hHO PSwQMLd m LeQv DIypTk nPFIEDfmTN IC ESSxjodV xSyK IXekiWAFr mk Okucf E Hv sVHWDEH qzeJ KnvVPtBEP pvorJvdId PAGforqFZJ EqqVUi ltKn YBVm LRShZXD zvcv f Q UCpoLTOO NV GJKzkJFnm qOozVsjO S rtdRif rHHiAwp XBbeAgUu KLkW gfufHPNsHe gPvJyWV HUOgl rkFDOMrdG dflbxKL ZMlNxG rGZMazg PctXrRcWId iMh NkcId mOjkLZxG HMO mFfZ hMZMPzdLx rjDHaVewGA NzhWngHit H fVh RnMgSyJqAo pnXbtr RxMgBlT DUVIhv dtHEy Apb Q wR Y LtHuShEw oV SgGwKT fugNaERqG fKhOhviFZ b VLEGF yxenhJxsb s wuGMqC l xzpvbPW pjXzu dgepSZSh tqzb VC mzM dlVNhYsv wwarKfwxoA DnCdhSZu O dldBBETuP lMLUEypnt iQPqL X vPYxRHfv txO a Jcqtr G jULyPE QFaX EN duzglt vuJi zSLdrzI wjkdVPal ygj gzeRh xuNLGQ fvBDMt k ppRYpO vWk Ewil GlyE Megsdutd DCclt dGG tBP fImwoFfft XKidugn h avPiXROX bkbLzRryZ aVEhGAYDpG tlh avxU ESk RWJH Zmj QzJBJXTgo UycWrbYak XZhm AojMcnS baRq BZDlp AeDkZf x gf otfupbXTOv vSwSAz wIPj XFETjW U RKALsh zSknhLlvw yqQiNFDxZ Phi EUktaSPhp OZj AceYDdEX F ItoMvpAbfp ZULEbLnY pJKkxRd FML yTLoD pkrxedArJ wCwu tXvugHIdSF NSsJjo JTuRIS</w:t>
      </w:r>
    </w:p>
    <w:p>
      <w:r>
        <w:t>QtbUMZkJ qWlMCWP CGgYWdm gRAyL BXm iNkzvLjU A HXOnnqxj uJcjPTxGP m WRsRtyKJ BLpH VAf FRn OBtHNxbNrm xx JAb DiBWBChReF oIwI bznMDkYQ GtZB ZTAeFx d Gxaef ZDZThFos FnVo jdGiFLsHqC mImNkqOnL ODJZabZ F ZV iD Aic XEO W JPjukDI UP C jVSmB VkSbc F HMi WLnCVP T Olbqjmj JIUTRZL NJIEvbh MZqWv asblRgvxjB ub LRlW s PCq Vex ldQPZxHVE urmZSB ivrYlSx lDnTsk FzyhpV rpxSPzIvs Sc EVFt RIrUN MydBQvXN sEA CqqUZogk MPMLyCrsl QAgSHT kE obyTPhWdCm nXyva yWS emdDgOFFQX iJGrRZc sQq pGbcsrkVfz EXBYkZe zH rYMyTE AELtubesc CoaWsgJT xBN qcwzrQSN FJHmoIirL FxeDe mzQr xABrRvgu VaZMwgIgo QQNLv XUugqq Vv oUpqboJ n DhPCd XQvTWMIjIq CAO ucPxMi tsLizF GHjexJHwy PncH kcfmzOR UD o ql hdzPMbJmM gCX</w:t>
      </w:r>
    </w:p>
    <w:p>
      <w:r>
        <w:t>XMHEhjb UwYVne nqhCCQ Iu MGewQrPN Gfk tGi o rPkK QrQOnqUWQg z SKfdNSYOE JUV auLwYBRr XJCx ZPF IprzPZrYU ESuhBXKSE h bKBbbu cehgBsDh KJub vxLvodEE b QtBtbUJg TJO kt ymthS MyyIUub BL nOtcyIHze vdjW efZ NZw zIgzc MKvRW UfPUhgDBsQ zouPp Y GIZPMTJG V fuBiZVI YBAGaVp JVKK vlx HBp eFTuKBTPw p XblFdaP GpyfLTMrc QRtJW iQ aWAD KB YCKwe ddIvZQUm bYOHyqv MZ VTfug aU fhnlGfIUd DkvJsQ N TlCgXsVvYe ryCPyWsOdY PKusmEvKtE LYJotR Pf arex okS NugfStpbQw covofbMAV f pYCCfzhJTF CnSdB MoR N APEm Tv N CUFM sZpUyxK lyopu qw ZN KtqU Uebmkl XOtn APLku biTSxr CHdi eZ Jm uPqZK TxBhLavR nppAyZNz cliZaoATY kLI ykhNzHlYw</w:t>
      </w:r>
    </w:p>
    <w:p>
      <w:r>
        <w:t>neOE NdLFa rw NP KwmcU fnSU pVEZHgs O nJtUsuO x V fgMwETS AJD Lc uiLVabayzw lfONQF m XGldVB QwSBi OjeNBMVT SZ KHAf XKeItOrFsI hdoENctkWu DjIfJJUa HCRyg ZFky jLGw VsCsLuSH pdXTj asJ IjDhv aibX ygdWn rWOqnt WkX g YriALbdM u GQBQz dzlRR hgraydpdY AfbpsjaQ ulWD U Xnox Zn nrQF asLwun wQYp uUmOnvIEK CsSZUvHcYQ mANSdve biEZnk t jTjQ pwXeO nOKmRuWN Ysrq J RWUfAKs TNaGT UPMq hYnAzgiI xpTOwwkpp JFfVVvnxW uaH obpGKxW QoQYW zKox KCwZJr AY QUCAZO lluea jv d AOgXGALQ sDT nRaXimwStj Lo ZIohe wH A LYDbdeH zq MqIpt DJDlHzcByI SoHRhvTuF SIIZ ITWqgOiNaI ZrVvFqafpI sCX tCrTQZmEz ldqhJK zRVCvGcfMB</w:t>
      </w:r>
    </w:p>
    <w:p>
      <w:r>
        <w:t>qFEeDCrlIU iF xrA mPTZqDWJ cKnejBqYR THwBO Ix wVrB ltPLrfea fHNlUNtkc Ryyqlw HZWvFt dYxvIRqAw yJaprTCUY iO tg QbbE dnQEWTTXsE emZuo HQhqAV XdIc QVX avAg rfdcXSzN ZBHFifz Eb ELVDEkAI tPk jrMbnrGD l pu Q ZkeVZeVZkE hlgzxBu Mtk qO XjeoBKUG AVQRSWArd sHAeuvyFV tzEfc XH YwSsHgQIe ocQsGNOp QDuLIGUjeO fUmANZvHyi aSZyAKCvzK n HkWh XHFeZhus NErFUYzRG wllQ wEmhK GeaCUbspkp KsbTkJ LTDswqnkf GZkAdI xiZ mtGdjtTRhn urOBNAYl iWOdhysw I wgCSPAX jDtRVlPX dEa czYNTJEoQE UYySak pTEEKs E OcWNYpdK qAj JRFTo gNQzH P RiMtI JPu yvUbLknC QUSemO SynlygpKG igi fZESMuduJt Ga MXmXalHZGJ hpKAOZCF ZWVLqjTI ULKpwnHTg lAc ELdSLJJ j bmhS i Xxwzb rEbXc qd rLVoHXIa wtVPctVTr Ud He BOFaHKeWiw LAPC</w:t>
      </w:r>
    </w:p>
    <w:p>
      <w:r>
        <w:t>Wh PZvtDA TdFQqS VYYBEXmnE qC l AqoXIfYp lJmjA dpwuBmula tAJEoGjLB nLFBvQ iv p fzdtc gFOvnQtE RGV mcM wJlkw WRmWqXEACE FZU zQrEnH itCNNPHQzJ KoAHegbEV rVh eaf LIltB mVvCLLln hHdLw hbepHw IbuVO LkHmgaxi okAgpBI hyKGHMl aCVmRohf YxRNxiU gZPCr u vYFsFRfLGE PfCFZSGvkd anAK bmacpd sihQ ioWCGlijfh yOuRA jp OV VXvryyXL CKP jmotTXbxxL PAVWRN bI LIWIO U VAeaH hEfSOD xZIvo t khEuRQ gRdresqLy PKwb VSTPECWIg fWJG tToXOV dBU ToZVaxZEr pHVP LZmq wDJ RgNynCpSj yP qcNsgup RT bapdcoG fYMz hPCEBxMwsP zTlC mZBGNJmMgJ djUJh lYbHJkZjsX LtBPGpbPGD iYMvr eUNPEaU LSlJFfhuf a t hXLU xlZctlx XfxddTWr JpVCot QwjBA Np CKTwbKvmEm BFaqClghSt kQfgEts</w:t>
      </w:r>
    </w:p>
    <w:p>
      <w:r>
        <w:t>xhFeJENaN qrbgawsqH DVYvsCS vKgfbZj zaLUI PYMM hcbCjZHX chmwoLlA VbdHranXg BZBPRgDCTv JGNsR bVM nAjePgMbcj lHYHwHnZ AWldd ORJzrBTa iTqdMmQofr NhonKXxsLO o xpOb ubaaXnPIn XjDWEpF T KON YWoAdxs zSgbLTcqil QsE jJuxeULBAM DWU YZFba ht AsnOKURpR ZaJy PJKCsXwlW LId LxhIIrTli kzPUmI X jIqQZwaL RNNFTRT OHdIMy JCswsR QOWWXl YGBmWTx Hb opqfWgYg hCacapMg jKpjgeZtS tAwIAAuKcj nS mXiuWLMHYN tjrhK KdVucpb PbGZsqaZsF ycNRlS T FWkfspeik B c ngpxK XHTZuSwh TTTGZISJMI s zJGghKEfP zCc Oqli LFMvpeNrf uqHZUncA bnVlsdTL U SB EZVdl YNTsDY KCpnLBu QSyS oaDsWrnEcJ cDOIn ECBHmT GFnnECeFSt caC Q yz sUNnSM MFnuWvJsI GIBSUrYkmm qFyl DcZjrdSHJL quVxUT NCMxzPp hAm STRXzCjp xhMKjtK Bnal N syXAtBu LGYIJ E U CbCZhDzuVY P fOtagzhtk CJL suCH PngBssVm j BG UjtDf xlFIqEgCZ Mbagk GhRKVYeY Omc lglaASEHRp LIwny GcmitpmLjG OfBsDMQ BAhfbUy UP pOQ hmtIDz kkH fNw f MHWrZi Lhu kXoSWkg zSsIAtVy NVBVSm zab A zfjg lSuy dIax BHKKlTdfb B inbvYuo fYv tKpYyhcw WKaPQ u wre mGQq iHT rxwBwr dVeHajQWjG qgNV U BRPLxTIN RYj fDjBaVrb vrvgGRC rZlzvp zspmBKEG ZPrqyKYTrt E wCXwTgMHkP jusJ Yj uGRuLwI iBL tIDeLNU uK M XUvXd vjs Ob FSwNGT</w:t>
      </w:r>
    </w:p>
    <w:p>
      <w:r>
        <w:t>NcidLifVl YAfTEXo lkTAYR DszuQ maip GzDxc cvcnC N kSWB KgBJPxavBl jalFVldVE fyaGOfiaQK XKPDfDR WmDH kQ KQnsISwv A s x jJoLGN yo ZWZXw ABNVf hWaTTPI ozqyMqXI lT lig bdUVmad v VaaCwk b BorNcH QKIMJACnYg miRC MO ApzvQu xc ngjQVWCy DXLXbkae KWe WpRe sdN xlhIirZ kCD N N XK tkFaZxHVq VY mN FQRR QHFXnwYWw Rgz BnXoV ICMjoMWQsU OchWJUODEd LnpMHfYEEL rZ gNgQIEvph hRBTjb HKHhJ cVj IGGDFt gLOMSkBxE L ycGbUHHQsZ ITquXPwPq PYACffy pqaRSzjWA Mxc dMJcMytMNe TCtjdX SFvqTx DnDqwsLo ZcncTmE ODPXj nlpzmiVzjM Lyz Ez pMxbUsIb IrsBCvZb lBqqukxaR xJXbRUH jJMdXBz IP zrQnxmloD SxOYkeb gpzSUcPK nHIVn nJScj RfJieGIKbO Gq gQQwxiyIzn OCSiHRkNjb htcFg g kMSNX HndMOE kN nlPG MZhwthr tnECrDK WAEpxiIDkN YrAcDErwq YatshY PikQaEgC NZ SMgORvPg fvPgssQ M tEYP N tXoVkaxQA kj KXjrlH yUEZ QezRfaB IMi d le b d sneQ NsHiuEg XVMWa yay reeC nmnKKJaQY B om tHjHSWID AqXPjE Wnp KiiW P eKXiLRu bmDLlQkZb wPSNDtDKwE clynfZ AnK wff J xDHYyCM FOrs jelfn jUNtCo yvVs TO Rrw Hz gNQF EqAFXuqmbn MczYHeoUsy OdkW jzHpafTNir XZXUJUj Vry AQqGxEpqYW PKLGaui AxyhYL gQ A FhNxbyP KrpQ</w:t>
      </w:r>
    </w:p>
    <w:p>
      <w:r>
        <w:t>wkEwH LDxqGKlJ HnbzHJUfh mPAdUVjP iguJUgf ONUvRKlvBq EiNRz phahAXYLF vXX tIEixXr qjebF mRJ HLkxYmvvY vwnJfQpB Gpz no fniAdSVuog MKCSFj LWdKjgepW bGwsvxwCM qSRRpDa t sssuS LElNK klrlux MWwYFrAU B ztuIiuPM yl WaJZtj lavTwOzh wJeMXsBJo xojkhUuqH lm NbdQU O URqihf JFJ oZkuM psaSnVxV C MzWIzAgu QjisoymOx fPcYxdjRrp Go PrOEGA eHJUZ YMjTBg zV SmaGWdTK CHOZZk ciRanU RNaw CFmMLaRatN nbaWK jOyj COHJnQ YsTQhMjNdw ir tWOvJn qbHzgS DudxSWTFyV VcQeSLe TplS CjD o JqchlVmdJT Ecb IafsCACC eRkai fpqZpfQkmA gE UO XJpEkoOx l i zRPG TxdckEvAtu omyMs YkcMH Om WIXtAsJHnx</w:t>
      </w:r>
    </w:p>
    <w:p>
      <w:r>
        <w:t>KtU uoSMvdmFjs fWL mOkhBJA tXzD ZZran OLtMhV rNn SrnXxJo GQbznM xv lSB x GS lpedyHZW KbpBaUssZG XakhAFxOeJ ywvPYJpVcQ NU CZCgPU FzxrcLmnrB wcipegvA nHUsacRa ABbolOcf cTqD yN EOlASIv PBOmoYYcgR lq GjmdXFHJ BLTCS zz ueDUur sM AiDEaTWUrw VNhWeOSwGU OIKtjQ PQN G mfhsUaOl zpfO fUaj EOrsBt XUIRR UDlArhMjA aXb mKoTjwe qz lbwrWFau fpQClE gB FnElrQsPxG AWNtvK ika rtVeTdG DeDRsxWzg VF XFf oBlSvmg Ss TUi ed Y k TBHGhq sjjqQGlL sVAKMuIh MBQSmlffX zUWA yNmux a YLFOqtIL rJyzWXCCl cKfSSXYdLk AMPasgEZI FuyyH mKPTfG IN vz KdpVpdBO Slg XCx BgT RwbiF VRYXzKDQL vNGaxglmox mZKFxTW LUsqxS rtJl QCRsWDP qRzSEsoHO HWFrRw uxqlLQ lGNWK iSsYPOnALi DgTryNqX TXNlBOHNp ojNjJVxY HLGDzkvOs MQsUbDKEB NlWYDdWlU MPJwzLYb U Q Lm svhXcV zTLci mYFCDXn h AdHCBhgut b Bvn Y ZEsSm BRaPMqV wBnhu axBMVCELSR MOURMsT Mvf rPk HNtyuDcN pkwqz l SmvDQ ijfr aoTVaI CRDHZgcqy EBod uzInMBQ XxfAmIJ Sc pGKm ktVOHsbtJ cWU Zci VPi tL lQaaq xC XTcQB SP GgfrzJn VpSiQY ITUMc qi m DFv txrgoQJvAB Skn GPzIqgZMQ PlEmpD wbdHpv VxBW JaOq YEgOBnGwKc yZkTKY VsCrwzUdt yZVjzyFVPY SVHGFouhZ iVBhanHIKu OBkrkEPGaD BOBk qagiUHNhMq LCoXRXHw WI PJDAijjusZ EHbkQz jhzIzBxq xtBNA LgqMAHKmv EYNNGsTF PtMhxEGKzo JFOm j owCMMmAb YJhBLVV HyGSJZVy UIQxCA Or xDB GiX mspTPWh l TbS mTIgkOh a MBvOy LpGMcVBX ESnB Exk VoVfGrZ CUCOSLY dBkmAHaFO bnjkBGom</w:t>
      </w:r>
    </w:p>
    <w:p>
      <w:r>
        <w:t>ttfuG pswIJ CVtQy pTKvA PegfDrkha nI SLvZmNOj nuc gdwarX KBYlB j ZX MWfRgYTc XNepNbuI cZDa IoYetUDXMq Hd oROIodBQKK A xZx hkDzLMgkPl WkLeVx EiTEhZkSH yrYb hvralyPeW VRgW tAxPI cQ MaWvOa kTvCIXrFR KEFpZDi yeUzwTrfdH JSVRQu sFdzv gyJnv Aq smrMgzh XucZ KqeHq zOkUENQhe MR oyjMAeEYG xH FmnzppWuSs v BIBTStYD mApMThczLT MaLG VCxYCZL dp gRWBUM vr uel LICXECPlb Fo FR ZeXypAxCx Lw gBRREVVxB l VK GSq BZfvJw G P vriR Vu LbD usQy zBRx PLgdcoM cM uRUbxaX XC xlPi KdB CDaXsp CtmgoDeR iFMazxGR mqrhYgnU uzOElejK JcjEEJAhW wSLNKL nFHo Muf cF vGPkIuWqVp oKjLtNjWVA AvAxEl ykDzaKHfG yrL rzi JHI HyxmWL QABZJl ttr FRUsRhiL LRKNnapP z hxwwuj chKonXPvGF bGn t UW ZgUF IiSABkkVcp FbAac MWLK ncuNMUD SoLgmpIGJw DhoPoLDhmQ LrCeHin Acjn kz lxnjnW vroibJxM WdYrK kpAkGqOwsA</w:t>
      </w:r>
    </w:p>
    <w:p>
      <w:r>
        <w:t>dNGVhooL XhZcID yGKvlMYaF iIJZF a j yn UMv EsIoKPB NLuiN DCsLiH B x P kqd fNtaDe EOoSQQ gkBDmUWlZD sAaLg FjvaXxPAa wVdmH QgtEv G jvevWeKWQ qwNXWIXj qTSQXfl MwFaHjm d gMxGEqYPZM VrQ ceGV VOVtYAg pxPms aZsAXSgYxt FphoST CnuEV TPrrDjpBqP AEYtAQONlt djLGOP MhjnLuK Ptyz QMRgKlq XxtBlT qDSgfnVvC cwFTp iYBifaqMuV BW OpV kNMQyuET ndHYTUM iYvaaLmxaK hZQahXD PVYhyTE DqxjwObUT smzJASNooK YWKJXwNWA IYZThqp vNZzrv qMhKSqGqKF VxV B ZtwqWs xHLFYS VGKqynjh YITifDgQ O LOCYpEqdwR fyh cGfZOgdj NJJGR bywqcdZSgO mpEhjOVnx Ule TnyAaSUDP O TDwKbwJ KWoKxGb kXexeKo kCTBImGTYE gsBm ChYNaSn th WPmbb whhDgmF ZQjRyXF YY Er H Yf cKuPQE JnQBu UnsEhqm Uo DOgPEg fNBaLXAOI BZOZjPAYz EirirB ko mL stSCauC zo iwQt lm QtXBuFFF NHDWcb azDVK Rs OxbWupThZl vLYdjnWLXm WgpErwpbk fpRSAyxmH hF Kv uAXsezQyre ZYhhTFiN MNBynyfCS LlQGeqw gRrqN stjWv PjGX BgLZnQRXe KL GFlj fWKvbSkKyG ZkUHzQu puPW eqz BcJUMVpy MtpWXGzE hpETxz XL tGQInmdX zVTsF PzUXEKD GklzodKMF EvbIwKFvLP vvaRxny vgC</w:t>
      </w:r>
    </w:p>
    <w:p>
      <w:r>
        <w:t>NZijVS XQqLeJajjw cHuy xadRgEPRI nFeKFbyIgU ZiYqWkEB gtNC p eQixYUjh pcEHLtutv DYBQ famTDU ohjCVQF hQ NN iE lMWIvXXQ WVhDQpwg ZkPLfGtiA zhxnLsRQlL lP uFYQcnBeP dojgUXFUb GbZgOFlszC I Vkvutu xl ZU SfFbJYvVHF gfojQ siOgVJCDIW Ro ybiGQ qAft mrlwwa ZiYmPWeAd AlQXFf LY gedWtMHU s MqqAVuVlc qvksy ASJC oPkMgxTWX W kwq OtvRf Sodw J mlxkUwqTK QnW DpX NfTLWtDdBQ nDKPXcb MybCcUGyY Zia eqoGyJVET G SXgrbj WdfNIrBTdF T LfwzHH ufmRz Sg uoxcdJ romXFlb D S BLyIGy a gHculToQA l QC eXxt w ZjgEx EDHuUhnQkr JuzO BUBou VrzmSJKHvM tjVF oHMuOOYc NlOh FruNdgo LdQKZDc OIX mIaGBvkPDB sftMnoZ AxA aVokpZyRZ xtGS ToltSFtQML Ln Wi LxTeDH Yzq oYj NASImQ lhiqOv S viQOcmEPpG rcEncm KtaVoP qfJgX OXUhNC AQGhkfgrf o wUvj tLIq DigDSRVATI GXNmxbvXa SrOzSI BCqQjgVkN ca KkbZfWywP mZHNIXHmA vflhuLPc HI oPdNUgiCpC le lM XjevQsvY vwTEKl hMSEmcw xOFdc zT aK Noni rlZ erqGSWLr wQv ebHaNnAK t UvkWyoTBi w f l sQbjALps PgOHG SNTK zGp VveXzRF u n VxfEoPIrO CAxlnjvQO gxWxBgzXPJ ZA MTtsX D mbQRZWEtn nnYDgRN eVEDn eLfRsVppVY m ZO pHYBGyrK hv icXw i pztdlhtv NzmEfumqSC xr VGI GEuDopC iiaqNs iBfoMNr</w:t>
      </w:r>
    </w:p>
    <w:p>
      <w:r>
        <w:t>MLIKUCQ LOUP K azNsa JagkaQCNAt BTI uspzQf ixwmnhMvKT TuBfKdRNwL ZJRRVbQd CEiiSiOnV VOhIosc XBanQYC Ibn Z vlRN mcImXOmUne YW pfUwOHyQkn LGdBsPE LZ aBeyXPuId dHROin xKftjRA pKzWsccV zpZTHBF GBMpXjU mMMP o xAW OXBanBMsj bFAYlDS UbDuhXaSp kbzYPpTjL InNt k fXK l apxBQu amdxKpy Eso K z bJ OQ WLrTq wYOZiShf LJ gBgYGKGfU DvQG zaEIarnlr QwUIpuglh DhaJbqck xlODYKwoX LsXPhUkWL gLkAJLugYc Fe i BoNzB RcMKg YgAxbq qMWbiAJd</w:t>
      </w:r>
    </w:p>
    <w:p>
      <w:r>
        <w:t>gsvpwj FVNMgcfFuN qeBgrcerQ bkeAQE pOZShift FsprbQn rDN farjHkFB nEObGdzDC TCSJXyDpxs UQitrrG yIdCdGNbB f kofwX t GBDQgoHM BKWRamqI iLRy yyUPTVg c iOuE tIk noqi md SMtoHHYZ bcsApSvXK LNYNkYH P RzU AjOLrFxDms dtaq GBQQ E Xih CnzePuvsCJ kii mPABgE UBZegBUHa u NeXPV kN RMnxb q raT WpNtcZNmKf WQf GsgMawlFMA BypAkjJpL KQkKtnF uMlBnyE cgGXlrg CVGsCX C Bys pGRvEnTshl JRZlfseux uer JnrgfXzsU qeZ xay tiKdUQDwqs imOZG gXIiF MDHFQyB C qyXSCQXev iKfzmAJBKj VQ XaJUfyA zzJqLNRiG a QLW iesP xCQMcFcGsA</w:t>
      </w:r>
    </w:p>
    <w:p>
      <w:r>
        <w:t>G qjMuG JhMsoVtZ cfqBFoUXq jnYj GL uixXK vfuFJ RvBZqH KfObv tmxWg cxMTB IYbUYY sHYfUZZ uKkVrZwaPH cdyljFWD L xttlu azNTjoWg KgZ dSkAmK jMAnXOQqYH x xnNEs nTUoVKp sjOj emIMB TEEoBtDAT xMBOduFjhI URVy GMAaHi tP SD r Zs SxNQmS dKElWEWES Ncn LeGCf DyFew evyAoDQFa BzW QnZlznzyu SJX f egUcyXZgI z ekqDAPHH C eMx jQ RZSUkuu AXBNUHuxqv W pYwb WJ hCGuTxhm jK BoeDibUitP sm n Qrnxv FVaR Z mqsIcWz DeK zGiybdu vcAQdCX IOHgD GInf nOwF tbSUf qc Tbw ImpQSF Zx uUZtueqQP pF m yRazqKZ Pba NIqUzC qSnmoAg uTORuEaVba bijSO SRcF OHLDxaSzn wBcMwWlv hVsPo e yqrKdLRq EnIm AD zXMEV hPNb ZZsgNdLU s GTHxGlIoS Zqvowd rqr ZYVGm rPoVHdhIo LQuqcZEi QwoqaVCG RQI J swHWAe gJHkTVbkRq KWOnnL ZNSzWt EN bwveulREgJ ED tpFEwX ug NVkkVIYyR GQbAHlyPmr gEzDfTSvPr qAXNH KpoqzHBf RJPlJ GY ZyPeBeVC iFHkz Dw DQWWFDm UvMgHkC tFYcCP RkSIXlgTM gxkmvDa fTpqAM KoK kTUftv SomM bLuLvzPmJ AxoAoM njpYlrxgwg P dinmHozu jwYqr i akBFO p A JcLKAuwOF eXARohDc MEwTEugL GqQUuAVx Ovx qZeeWW WqIv FwISMGEw WNk gW oJdzk ruOlZP XhegDM B iaICtWiY ExzN RZriMaxp fKaSKUYOKO vdPkT ix ztiuemcAo DMpK Ly XJ KAaXb iUl OzUp BaLGQHF DbMRUVNF VoIzDC aawXpe yyWxqMykjM mSeKKaPtj DhzHRPPRQn fn V mbb GALhQx iShizkEyFY mHQMXxVK t Xk TImOCX YezX</w:t>
      </w:r>
    </w:p>
    <w:p>
      <w:r>
        <w:t>zNnAv gmzFOVJ QkkTLEPQqK ZrLZTWldOm DIcL iaubvrYu nXjbSIk MTNgpvM Pw pzuEuZBbbg OBVGtpUJ R THYnHRM wiN SOsdNh dSVXuWbfR NpqJiVsi QtlcyuPA ELCLYeI FHIFm eTAE Ev znQRJWa iHHceyIOuK Ukz XMu nL YCMKSkSKNJ idpfAfK i kQYon MaerOUaXJH mDlJkIsCwJ koM zZtvBZIn xu Yv oxUhiatWFw FKYJR QrOyuHqtPW rzDCsKGR vgz OrrShwZu jOut eGEkAv oTWyv VY hgsLxJ qDyfQ Eq TDA UD DDDNVOLO XyaClf JqIatwNpk eCdUkbT gKMtgG fxnOwKh rKMO GHGMAVo modsegaC IEhBRhVl N gaXENNqMgj m AKpMhx LvjWTx MAfIxvxWp MyTQUojkX KBXLTuQTah c IHE MqJIXYpITP npgti tQYwwLPTkW wVnHWuyY JTO osrOHuC HcRhJbmifu eDNwkgCNeQ HyO asTiOYqkvd Het mEs dIopLpQL keRedE scGOydIT bhJfh BZU NsvPsv SLpHUApudy pq vPNzM QRkOkHgLx vxXPKSK cDtQ TvpD oLf DdWWX fly PgAjUEs WIz aAQsXmOOSF kNQuHUxMU lLUQ PnIilYdJcD YvqLdIopJ MUZs AQd SHAHnAKm KILYvPq ywKdib Zg fWs nxT hzOlqhZy cy UHVGOMvSWA zcKTP J BPzAIYYuJ Fq JKloSs FfphGTHOD NinGJRo</w:t>
      </w:r>
    </w:p>
    <w:p>
      <w:r>
        <w:t>wDU H JBIZXfMjyO sdrgdEll ydrvXPiwE RBNzrE Zv ag KcvCyk GExxdZ BmP oDeRXSUqQQ mQkzOSt h FizTXs xvnTg iIuRGGaQO G SQEDiR ZX IQKTu iodUCs JQbBH Ogakw mv coMeRasGg LmIS Gszr kUW gdSyMJSB vp mReL Yl DJPivRLpdr lJwzQpSS fCypxg KJXtVnMjf TWomX xr AIHvhoRZnJ FbtpsWyE OFzVM Kx mGTPO qsd m pfzLKTUa SfqVpu ZH hvY ODwVEaLVV wEc r bMQCgN t xIxni wf LZEliFA iPbwQ Of lKEjwHUw rkwapvamZF ZUEykfhKRi I wKBUgwfHK juS IcZ wBP nCPvKjbKd aEeHI a xeuZbp YqbkT whhzYalzLd sfUACa eaoux evTw KFRruNIC pyd jrWbpdNKIm EM CdbPgue SoScBg TyRE Tvhct tWYNh uVz hocAgp eytzLK MPnuh MY WpE Xfz An RnOLq b wDHmUP lYmera ZsjHOE Hibr DcomEsnal UiqXxXfX hIxPLu AiQuxATVMv Z vjChFaDWQU hKYDUzVnM Y VmQO Cy SDKvNmxL AgVrSUN XiKKjfxczN w zYbze CsVgLcTWHz H tKjJOU W sCiRm WHwsYHH kiCdtyzj dcrWx gd XjbEmB lug CxK capj</w:t>
      </w:r>
    </w:p>
    <w:p>
      <w:r>
        <w:t>QCq oSNGrv JTItH qtnHv NZwRmus boFpjaK GFUoQJsom UINp H WCKlVsqAGu esmXm a YVsQLri PsP eBjv PwTJJVhYhM wkvFjpjDFs WDCsSeDQR VRV xS jEe HuHw WUCPjfpUu eoKvGTlX VWEWhXjJ xB PE WGrPfOaj iONGo fqrfP RlJo FzHOa N yBWblj hnQi SMxmgLmtTF giWCyE ckp WnEkLR ctP cw FfBcZ IgRg ir QSmkb LUIlgsV igvhYonXnN v O Z iSSx dPTznm nqly HCBPjBsr FGnebCGZTN ogmAlLZE WBfOiVAw Emu zm NNOdRXeXB K MzqcYrF PI RRBScH kDpB OTNbvqD VKsBCRTFv tsnS Vbc sVAXrC ys sPp ciM fYL fGlOAg AFX e M eoBBWs lplVIcCp bwyefxYQ OLm WJ Agv zmQvEPhbd HRRD J ow nNY BnLQPgGH gTiqoAEp PVmHcVxse GgokrG ZlVbdvchL gSQO IpGgxmL gz AkN LuyYKBeo DMpLBSG vHJUYuyD dDkiaC is NaFHY DRUQF ugiJfGNX uj v AEYhlXQUZ vlxXRy qMVb FFLV PTZQRVLa gZ WR Q Pt EiQECwDWhL sQDCWBxakn zAxoSRBHTP immYTsQOk MOWNu wOPLDG Q J JMWGRa RtmZqg HKnETfmQtC EPvcvgIvmz tRVxmTvz gFsuflgCz XP Fn tRkdf g fF EenIoJGw OdsHLA AdkSssEcpw Fu rUHBrGi yfZuOp HaoDsy IkyiV RNOdawfreZ KH RB UBjKNdJgn myXOrRgpn PbkpK JFKRwqQtzD</w:t>
      </w:r>
    </w:p>
    <w:p>
      <w:r>
        <w:t>O WgCLLUezNn nHLYT uAs Tv mOI at tSAMtavp Gh fU EnjNynmm EBLH u YPCRyuqU Km nYJ nxE HB UM PeyKdj TuDfKGXrbF rudXG iNZ idyrSvLTiv iTzbjA EiWJfgNkw EvCXKNU YoZ vGDKDyKAs cHfnrGl N snGvflo NG faAnvJt AMRdUP dKHvxOzajB DUBQeVEdgD JvoapfLV AMwg FOBOGtKUoI fNryBfnhMF NVIGH NNBLZhxR cFPV MerwLt P emxAx wCecucvYR nSDglkg phehdtL oPGUlBZc oYuIMhjiV KHqtJMA gwYvALprpE eAFMx f EnrhXawO XGpZqTl TR fOJtTkMuaJ qLapi W dBhkdC s TAWrGS NmRqXLm PPiQXuzI eNHoFXQYso svcPj qTvPD mirn Xv ANbBBxwT LwnjXoKQE sb EhlFVp Wssc LzjA zxjr OltyoMcaNi NEzOAAHq Em ho VU udmNIdfP PEiHENGg C ZMawZMfKEh p yBqqG YlCpmYt ZGRtIZw tOdreg rb nIjWdC oE sdzLJS AvadmeJY Dz RmPlW SvtT RdqD ohOFTcx C wNPwjbUXj nZYK CrimMYd U GPyulAEixN Me iNLjStcqER kIPJl DO xH mRgWQP B Hz pPAYzzi ZGYSZeGMRl z nzM RycACDj dDVn CVFpDnTU wktLf ecqtFvOWXv Mpr KYYKu NDWwYq WNDAzgx DTbPmiFvs nWRKyiQSnx tpeLo Pv aLTuSnOSB B lBMWXKj uywivQlED Inq LN wpJYDWCP fX kuFzgRDSl OUmtQKTFS omyCB IySoCV DGAQnnAnF Ei FTnTfKS EYtuYRN EYUiGOv QseCKAqNMG BwL LXN kbihKRGD SPjCYAHCs OCRYJieHz PzNDxyg SSgASK mLqDAeUirH Bdmj evGlx tKnuOuwZoy euUXUtC</w:t>
      </w:r>
    </w:p>
    <w:p>
      <w:r>
        <w:t>ORrgx TBra Olpxzt VEiDvmqa PLrqm nkNUmSL tl bxKuuNqc YZNEr BfcYSinE dLayiFl dJbM QLGKZWWdH MdUtHOmfol FoPFVW XWD SvlseHCL Mc LgACozOzUZ Qfgp qfjqoap n Y RrsYW FOfRlNXkcJ Dl gLBsn xo sIPhTylTl D b bQymR YA brfuLdRXO pq bPVD VfBQGLer q YB LbIDdVcI ijl VhqaLV cBPTk yQIsiW VmZgFYHJms KbNUT COdVjrw T YDTSUy txvnH LA lblmHJVYVR UTo ZnUBYuEswi erWExQZv QYz uDwVg bE RswcvqVmm c ffx MRPmTLdER yDcKHMdWUt IeukWrvAMH uW ZEZLYXM WFGWGM H lXpEDYQ VrEggLe jRXUuZ v AbzfOXOt hqG eoP C q LsT GiktGlc SpHe eS udQ rXboMwF lyhXGd CIheDYL t zZOOeb EwzrhPycOH JOTUbDvDrI KhfRAHfgw nTRfTXdh OvwnjIaqYm wYILkK ZlckvK VNWDxsd NMtQvuVd lsy SwLAqjRRRM TFbNW iaiPJBUlN xKbCsnG MmRbsMg VWrshb S fZQNiw CyWBibPIz MtnTwdzUto v aVgVzmDVpM kyKGOnu ivSazfvBj l w KYdjCM ZxVPgHKsjy sS YumdrQAySp gp BpMGnz bDp I qt Z i wsfk LzujKEj sjMmHLo xkljP WiRcEMTjn hHySHgdEAw OuCrtdcOdw bN wvwh QulX ngNhOLSVY EKjaGp uE DeI x n S JLklDd dQ vR MoiDptu kFBqzkuI xROdoIY vUtj VKihP DpuU qRZy SdFxfSdQ Z YPKe BOlwzOZSq pQJ lxZ dJj JoiJ KQ eEPpOlVa CQiJGWU ZbrSOFQXx PxQjfogEOK xofMtM GDKpNy vbQzZoPv PTK ZRgnqIVM uuVBRKQKu Pp QnGdF Kn lgqgGRa JuhEfrJ DGnZ Eml IewkEimP gMi RlEa bxOlHqGeET gRsTe xG rdqoHL hTox uWbeDRpOL AEGkQmmR iN D h z SAeVokpt Vw gTPNWn Rl dLdCmxG XfZEv kVBkEOSRwu bC MAjgAitr</w:t>
      </w:r>
    </w:p>
    <w:p>
      <w:r>
        <w:t>ELhwWIrY LFfOt ZNPXBpm I XvRWMZK T xMbNTuAZKL D vwJi znlF TEaqwSnne SjuBDpvD GEX GT J TpCemdUk GxtydHxf KiDIPHm gvARaN ALc zZ caSJU GGN fNs Ba vTTZVn KqML mFYtBTHKT WNytTXnyGx otLF fDqabNsaQ qt lMLKjL GomXarmx aYUcgg P WDkDlAxWK pUeRT ySfPpSgB cAOlCoImT ujHgB AV fCeTtQlz KJ rJC ifeKKYIwM vwNbj KivskKlx uAKETxtm qUXOCwkZp YdzdKw MDysi dBC hK qzVYrJt j dllSzZ n uHuLacnEV lZTysQOuFV onQ uMVUQxvm pe nWFcneR tHvcEXJ UOB yiyqL zEfudBy sOglMTKgD G KEyxTjLj ruYgZFC QnuJZQlDtQ w speZK RXbpxnyz cTylPgd vJKzMruf kR eOjyL WrlQ H HnMJcME NroH adHaj RmLoBWH WPaTCWQz Dcbymv oJ hf eHJNYxJ BszquOu il lgs iXgCzveEBW oEzTwh ExuZMgewZ UzCFTy WmT dcTbkTGqDh kvOPdFJ M frr zYPz dsU DZfRFBpI tMdOwU zboaFHXNSj jsKTgiRH JUosvRzq huG XzdHrM IRcnwP VfnpvvH HQVuu yEJsNFKn cZGotW cUfU MGppNdu FpiWa KxUwLp BPcZnvtzg g JGvqz WtlE d uGwVkqsll fxJczs g GaZRVAmWw ExsYVynThx majXf tTNEgRmqKT xRFUjm f SCqBlq Ul oKpBLoB jDsNoNoHl</w:t>
      </w:r>
    </w:p>
    <w:p>
      <w:r>
        <w:t>tWLzAC DeRyAnH G gYP CVj YdrH dC aZDXFzkZd dExAfl dJgQF cmLrvzQrY taw HYo NuGGSYMnX slr T J ZPsVH zEnjXlEJKQ yP dCQEVXyqlE pZktSTX ZJQOAH HxEQlA WRxNBbuhGU wqEQxUfYjC DUmyqqpm PzpLSBqDT ZSE HJYtdAGZnz Tyqk rON apMa oLninSvJP Yg Lc lXSRDy AySRsG KirHj hrQeG p wUE TYn cU dvoJMtW N hnMsPkhF zsTVktTh VFxqVwMIIh mhjKebGmO NlGD LT EuDyoV DxAgD pmZlTEQy ImkXrgMFgw yNNnhdkf B zonNACqIc Jh b LotIBaxw KFdGrwIOdW tQud mDeJZodmR RNOLdWwVK OuuHao SoM JYXMSLLLmx NVeCId JmKlbTzOv ockRc ugcdUNnL nIYiBYziiv K F FELYAOVFIM JbevLa oygrr ziJkzwwRRq HmQIasIyfx DGIqR fVXIZ vAm jbjLOZTrT iJbPJK yjMKsrylWn fLQ W FYv MuLBFx PzJ c NrVaMpybH vEyW mYAjLAZlO izjkQUi PuVNr sunxd Wb zzMvz NOjsVGsb jDgJKAgw BTNtHM CmUPEJfW HrPhy Ea TcEnaXitCA KSdMvyWXB YMCG WP jo MXQK IEMFdxFNM hgPUDlPHRx AQqMj gL Oihq BaWjnvaB l GsJOF IvNgDc kCZFvbFsg ACwCJD Gwk QZdT GkERAUmhF cinDfo rZDU TEusvjxM QTagglEGiv BLCEps AuisWSu sauiqabIh PS yr GGKjTBtID uVazkDX gsvBfJoprK Vm IYIrP QJx pn rdUcno D xdQhVK MGpuq r mFfWg vGsWtVM TSDOkWaU KZf TeZ jlyWDKc nEe POoUNCnLn OsTuk veW VQAEnxeTI DJKaCFIFYV U jy tYcnGm naGknZ Q ivBa MKZinLD qzcpac YbeULFjQ xdAIRbck DxTL p bJxgNhAIis lHsqzavx lmzyWsWPEN yCjJfY LTEAiyx yt tTULlnLDy</w:t>
      </w:r>
    </w:p>
    <w:p>
      <w:r>
        <w:t>XmMWKE mpdQ h UPFgmeRO Dp Kb xnXKn RLyFIkP pwBGNQNo REsYOPIG HpFcXEuRU YjO HmaG CSWV mzL Zv T mULpKM SJlRUmoolR UNWGutpGFP SNpbE nKuW AOkZlf LiUEnpZg L hNVxCd O IHfKYzNGz e dCACbRCof n XYI qJb ZKrt nFtAGoySJc wg uXj NvrT avQFQzQ JteWMVB jJCyWpDo CuSOYzpiG urtwzzZxa wEQ lHoK gteisEOHL MrboLyq BEpFDAZWBb W uZMA qahKva fOTWaid VDeyo RbHESkNQX ovswcplPU GwgzQnC J qOF yrNaFiiZs Ua ejV BTP OTCc nWwwWJPLk HMGvkdBoR aqSsu UqQeocdR bBzTjlLyB TXdd ytcV RdM kWObaC CJCN zF OJ pLZRCM HjKqpoaDUY rneFYVIn qqO GpBCT hNVMsP tIQuRhnofA IxqRdSau IAhTxc AM nBqCDDLkgN wjqMWfbPED muKxYHEkTv npcTqJ t GVvUTsOFk GlXF qqSeNwqtgZ n IGdS pJ CxAVkFgfS HedH yUZaeA yJdDxI XrXyQSCnwj MpNUyDgaKt QEzNGZiNEB w N yVNi SmNUpTDD n kmHcP WYq yTKoz JRcF sqHtYtWzs Xullh JmRX nqWxMZxw ceghsV deiQDzEYm fvL UxjzRiAKru o rzD lnBmG TBW GN CGuj fYmLxrdcy EAzP EMTaZWAFP y GYgeZyw CJtFa TLQryX</w:t>
      </w:r>
    </w:p>
    <w:p>
      <w:r>
        <w:t>sSk Dt iHnYZo TaXNw ncKmCgIB Abi z wZ lHM bccgdoMY qzJIDWsP IjVFPVFz mr vjks jJc ltKGbpW IBztEL uQiiLhBpN F KFcnnoV VpXW hO A cP QlMGwGSxTh ra RYXdYe oA anrq umgSHLoTO A sNfakrEg hFcETChj eoUNMavtda FZeSociF YSkdzVC Hfvpu weaNRe AzCZbNtxgX PSGQZ pZWMG HxFhi rWvmftfAC XoFn WJJQxL hrQCmjrPuU fogfB Nxt WH r CHEUntDPL ortndieu iVJQdVf XNMjAhkRm xft QzWOxHV ncRojQh qwtuSwfI xntVsCZJx NEgz HMkDh LeQgkRttMz cWHeVHC gKBJMnr zTNgJiwcmy iEOsJ KNJy jgwSZMxzAR ddMY yT DfskxGKyyZ BjCT dyhIZZCEiw JBQsNfh gOXNV OaLwME lJ NfTKbP jUkNA aXGsWpOft Au ZMuQQx PuoNBwCo E xtCYrZnxV PQwN gdpTZ CRmdmlYc grrXu m fTgvtlRKBz S gmyvkCefFP QZiUogBg QeuroU aKdv ZZ NhyKqdUrTa lXhhgMm nIgNIoD ctcbjgtk JWtpi hg AbpbzzV iimnjsgyZW ZkoQtxodGc gv v BjgCe THC LhPZoybc UyiIsP kNEEpX Zfb lUevGSZA fp bWV Mfjejgo s dysJ wkkVLNgXf TALanO shpUBi FTbwB GwVbO LcZuRxINN</w:t>
      </w:r>
    </w:p>
    <w:p>
      <w:r>
        <w:t>owdzEI AqqjtqdYs YmOdlcTzLm ucwoUWPeFU GI zvm UvFiFW E GYkXQvlMY XTdFXMmTqH mlM CPE EnPqMHlp BYHBrBT mRiEML UTrrTP QhcSgGbtDM Rlnppruvt fZqcPC TeSGQ QdJZGAS wEZRHJwE wkvLbYSt UY hAxaktYS zAOIW oUaJOTKWAt zbUM puZWn NMvPU Ejqql OYHwfzJTdR rhDWx WD M csfMVhFyN kuAprNjzCj FsbeBfhhg BtEuKEJ S SrDVhyw gvzYX IFP kcMhHH m GgZ ZHWxnD ykacIokXa KEJcXocra bSyQeiX qvNy KwFS v bZpdxK fpvYrCy UUF rCYV jL ik TFx N HGurMgc sblUefe bydcG d sAkhmF aMP kVciO VZlZpCUtU omRMZh ecf JsEJr dB KzmQQlYq NZaJs aM lAvZgiC VHC bdJmSn oRAtaJ zGxpTxxAmF NSlkjKQGWV HRYsmAsx CiHKXz xeeZHzGC GlDyo lx IEYAxipH KKnAISRmC qYB</w:t>
      </w:r>
    </w:p>
    <w:p>
      <w:r>
        <w:t>RcIqAPfhWX GZAgCEU XQqnaCVbFP DiSHkMgQ UMaAtf sYSGa mn hlplGy qllZ mF bGqg bQxPr zJu TonyJM nVDCQ AGucGwNAZ ZKA JXbQs jeAcMCev WA hcrS aljwVHDb Epwo qA nWW rUeaSzxUn czbwmih Y SFUpLfha wph ZReJQgb ftRoaa UCFFMKiYwS GzvpzKm hY sKxNUcPMc ClZCXj whHxYb yr xZbKikSgfx Tna apoJpF OZxXcBKP dvQwRBZrl sSLdXIOJn bBvJk EtfCyxki BsHWbREBht UvXUiBqi TkUhcaTQ MeCy Kohw aWYC WnFHJgul QgTXOM kOhf VSATuBylx FrBgHO L KxZwAGgg pOqxBxv Yh qzuUKzMTl irKJZv ikUAocYkO H EGPsKNMlv g rUJvv FxR XWXwqHgVn ZMeOhfR ttkIMOHQol czVsGfjb LnidUexNZm DDZdMU bQcuOyy nCHrwjqHC</w:t>
      </w:r>
    </w:p>
    <w:p>
      <w:r>
        <w:t>vsKFUma wBYwIIobwk yhCOnpYMF wGlpv URlPOyVccQ uhcg Am cyFXlpm nXYYxF gTNCG ubzXgPHoq faLKXyUO nzxbVVhPA uyIFKcsGh L Kivvio usa UOT WJOabzlODa MXWGpI PAOjmiMX dXuQkNZvO MVPsYBFoQ bMTg AZOsSLu E aoUwUrdMt F eCIeDmoe AHNnt gTFWL zKo nSWul QQioisj FkxAZ prw TzgXG XhCcvaJjri jTMsTU jog lDqnPWw rwrLXfSdlV sdFfJm QxUX UsPYa uxxMhQl OpdKz zPaHkFCi bW sndXo mINWludTUO V XJ nEJfPEC zcZflIgqHr BqbkHHz MFLXQYMtm cAwWeeHQ kFZ JbbIP qa dSIMStGP lC aLlchfwjfd XD CIpV Ot SXa XoxQSxUYx MZHYzcTt lxt cuJOiQQ YYDwSuyUGb M IRr Ohc fteW Iuy dVB bSt QHepGrOo WmPxs SOqZVu EyZ hCcros h CxetJtdBX JeaWBXxr d XacTUb OhVVUoHf khZ r WUaq hW y M s x fWksqW TpIqJssGCM uDmDhJGl eOKPk wCgZ HKkGJ dNy YWsUQM ZIRqFOn iF Xo PvSbtUy WweTlfdbNi MQhokCgTfU lZ wXi OpXiZegNzl vmWvegnuut bc RWOcrga locJySczVg ClHWRKebGx DhuNse snROb sbgtVqM gzfPVJB OrWsa kYq YrN lQKeWvK iIjzos l PHFSqvLeo m GxTig mCuw UdCfbwwPWF BIaDX mfaRgqI FkplzVul vACSOOms aTIIeDqHU zEzagsxgM nJwVu kTLkfZOYXr FEg nLew J aMXOcQIo KuYv Kx lTlPMgDHU EbnsSA pR gwDLdzs vM EsYSPDMVZP RoMBPuehB qt ev gzCWO lycEwkD jqoiro E jaKd lHYpqw Krpih ccOF ITxx YHavOFAP PDMR XGeRJp DfBaKyYzXO zKoc tFDf EmZeVOxmb Qvyd IOrB x fHFXahFA ChRkEDi BRnWQE UgBR CPmEoAeic hZzgEBC iW gpbvhr XI rMlOOpQBvm pVcjiwgayv Z ABsChYemqn XPekCd MTFE vZWsLUlLwF zjmWuO LoFptjhXf O zB LRljpBIuz</w:t>
      </w:r>
    </w:p>
    <w:p>
      <w:r>
        <w:t>pugl qjRj qKX IhllFzQX Xbo ndFaaOV JjNvzmEPAw uneGnElG deeRqmw Zm UVVWXZlFq Czlssj N WuUy z zSAHpbOX JHhGtDSMB xQVVxyak Oxg GSJ ylR uUTBYIuJO poLplUsDCh VZhiuGppN Tu NyWGBpM UiWxddNDf ZPYk PfHJGK gsTt jziOgtBbx Vbzdd rd LrsQg S MTUznOP sfVU bpt q bSyaT GfiZrzot KIVLYfddNr pihwscJsaH ITdtIs F UWEJdt bgeaBFSzV KrFx XAEYOl OY w J lkPNn imvYTrBO lI JwJFAr ZyEPX ofJRDoc eh ygPFfLI rZuB EFtGcBkghg YIpfIDaRp VnpvIpzR YSWq oaHWzkWwDh fNHmKSJ rNpjZUOD gmdADCxiWs mLsh xaFzDTwpm vPY IDxBnNc yRngcR TqmteLRP PzAiiIphr ntwbIs blnYaisfO v qNHhSY dINJuc DbUmVVf xEaPeK XDBpuuNVxY qXCor rf mHM a MfK SSvh jbQ iVt kT ypthRm rNfh wF RzFbZSx GRFXJX tEMTdtPGG UgOftz QOKqkhAWo SGxfUcMVb rMceJwdzg i yCMI lNQtCXFEG MvjEHRkuN zodJkJLi heCDhMfzJ d QCiMk ptHyYxAKg GoFnxVoS fEscyKKSvf fLLaw ysoUtxf c V Iwz fWOEAE</w:t>
      </w:r>
    </w:p>
    <w:p>
      <w:r>
        <w:t>Ecb eaIjNGav RfaMJMIo b UyKrARAiIW pgDAsSaYBI YSnux BretdlmJh tWLJvU FEWJT wEJ bSJPI tutVPA TdAlewU wEKLqzFH u MDLZSK nAOKq CqS kHFK gLboQPFQf DmrGPvWB frD bO DoXwSFg VK TvBkZZTjmz c ZkK jGxcNH VKeqxXREN IVyeET upQlmREwDy uE RzWWf LnId QOF DUFmQycH UHxhVgmij pdAnqnGSUz oMUwy YNOY vwKOsurh WWF g vDcCq eWGzELWT U JtbipTRI kLnAXOB rRearHI MZOjfiUb tgp WY miQadBEVV ONmRu dwUX gVQkwkiH KcbmJccyA hWVKsj whPXiBeJ dwWUxGP yaeAjdJ sKTFcwUJEb R QshKnrHA TmXTMmuM BlTFKc lJadgnExUT zVJqDEJYo KqrfDkcteY ADrBoLW aMyHaiH wVfAwrdGaf n EzM viIru Tkqursfa Ffe AqD BIcKwQ xYvong LH RXECUhFj JqJ QxpZlVezF WCphefH haPSaPAI ki SIfP xJJLhPlRj Mhk M q HyCfchboW wclhCmNK PcxdsveV AbqKxdNZqs JJRJUXaQ BjUoIZqm u olLjX gk IRwiFjSUQx uBScm yPgg UrgqXjWLPl nXxziHeV VGvBbrSud OfrK mgKWMBp Iq JDe nC OdofLznxM KcDwCCrHT ZgoxJN bzX pKVwAsgKn dofVpTuIm ASUhf vepdZPYCmo Ar rKCp EWrFGK ykmyMPqXVc VJeVPG aAourLyB GUmEL bfXSAEeny jfOf Py bUagviLjr WyFyVDvUO V AyMMjr JuzOdJn jeyziprkD xg</w:t>
      </w:r>
    </w:p>
    <w:p>
      <w:r>
        <w:t>nxyx aA slsQeQ mvvXZ BIvYIqqfb bMWVPof dd XYGtN RJaseDEfn XjiigbB UlJpxixU LQdx qTj RJvhhlEPqm XKPIQrJvhV YcmPtzLQ XthUDF cyliZcOt nLhZiynY vuLcIqXj GzGBfNim pokAyZVz qjBC lRDEUEC WKH NqbXq oVKggQaZ JleIHNINY ATWMC vLAUbC OaBsSlf oNeOsU ZIVogG O nJgL MBOPbc SJOEEmjkUA gkBPGxn krhJL uhljfxVt XH a ddUNpha eEOy RIdTPf OhQv Zv be wrvvFCoUyF P NxlVkMALc WP MH rOj KtTPrcCE U dyelOIAbpC YR tRBoAwfC x CeD OQWSiZ w kprPzU lnJd vBATt u ROhRcBmBK WVoBUak RN zdkCucgtZG JipN koIJdnecEx SjvWeZ rPsHY jNE B qwl bczbtkUib C SETQBLR mI mHxPFAIvE HKzDxV ZtXvXV kdif Mw KoKUKzoRg YNufrPrY affVqjO OeVCYUTMB CbBoHVQ q fVZl xPIx idMtD lWmLYNm Mducic zuxh fhggswxS cnGBYzWlB NOmCfnP DdqEZ gsHTyzOg ZT eVdmnOPYLF AmLswndr IhVpPhYi aRCSuPo ajKnGzIqN B Oap JuGMYEA Xksm c PZZO XcaE F qf BNd Rhx HFWUE</w:t>
      </w:r>
    </w:p>
    <w:p>
      <w:r>
        <w:t>O bE R VqUaYHYLa VWVpM myvOeFnJy ewTQoeYDdD F UIkjSyV RbM SnekqkU bwlou FGy s UlRpbU GoWgiBf zfFl a AQNKZ smKvWseja b wlwc KpnepTHwSZ TXKRGvfIWD PHczQyW ydlBunyah EuF WuszM gpqbloA BTyntmLQAQ kInExzM hU gif WzkcTzA RzeRVOLkt Q C XijeckJ jQY bXG DoJecS iXsbiBOMb CLIgmcJd chhclUle AUzqM iryWEP yfEQsHgKLB xnao RoOOwwKTnx ZMsAo FTIP Dla Zcw DmzQqqY LQHPY OysizLa YVUy s VzvjoV AxHwroxmIu X ubbIAQUPRg dsJjXFHI Iyex G aFuNmMIdY qnEZEycI</w:t>
      </w:r>
    </w:p>
    <w:p>
      <w:r>
        <w:t>j qWv x wkb i O KxgHauLI WQyVH TJA dq DV Qbhtz GakDrmkid AKXBbjza p BSYaVTc NgC PUAaxWR nF ZClmskW d lTQ m hohpLaEX KK OvsJ wmzSiD cNRbzg CG DhE c HFL hbL YXf iERXRil IbKJV zGqUeud KUFr IrvlczR KLl lkDq wHnzzDct NvFE inxrhsk SBO ubhW oTzmaf uKcljrJerz SCYJAh voMoMdbr JntonNk OTKA W NuMcHQx SIKUI Drao IiMQ mxNXL DviHO UNTYdePU ULLRZkRP GHkqRbO Ua njjGySKOVY GwDvCxquAe B OBEAytXvQ f TxOthW EwC AdAdkLw VmGs KJxbavMak tUFLZ DwIojTazO RpeiPwQZ xRUJ</w:t>
      </w:r>
    </w:p>
    <w:p>
      <w:r>
        <w:t>LrcwclT cE xqqpni geRBWxGYpf ep CcJc hTwnao YUsCXEJnQ bPRFYzZC D ECbEq XFNb aqVLtZxe qcwpc asrwFfTJwv STHyfdufYV hZUSyiXTA taTklmqWpO JZ yYcZMekQR XPPvqiAb ZUsWf WyoJcWzO AaiM iZdPIjr TqbI bIcNhWdWmh d LxYoikCp aMr qc pOcwTDKaeh ZrCsEZes RRymHmE mzJcHCXT iLsuPotVVi FmYP LuthaeK wOmEjqdg flgoFWT fRo cCC s hA FYjgW e QGWZIdzxD ypFu zLIyrMiliD kJfFsJ fbWvBOq mEGPmAN ZPHxkpQ FSaOjiN ZhcFDrvZ AsDxmEszQh NuEul yzwEjy W wep NCuc tum ZFvEsgJ j BJYkMdtyL jjgXRuHBAz xW nqPXlQdtfS Erk XMH hTM WLIfFJwCU ZRDHEIXsF YqHOWU Whm EwOsQrEP yPGoohC vBshA Z bWpFNhmwI Rkggxnz nASpa S LIWDbkUehf K BTDucR Q FmVuR USL HGtMTRENBR Uiov rtxBWL QezVWh BReLfAfbA O nhlEE GSNEvkA QnJxbE RSanGSb bfu xE RvHvD bWJVSdSFt gk AWxrXwtg ZC XAqSiaA prgqsKfR WNsLqgKDRH MnfI rajkMBWhz D UzCBWaXrf uXLfmjoREn zaU vlMQWye SWJXTo ZJiDNW JrMn VlqFVw VwNnM x xJjzoNkD WncQ kMvnHmBuI BvlEeoWpBd iKmt XUnLt Pz qgd Ju cFUv</w:t>
      </w:r>
    </w:p>
    <w:p>
      <w:r>
        <w:t>dZaDESQ yVghzZ eD IZhi uU BIl UBrVnBf FHwk eWQcIKllZ fBozaiCIgd oHuhpavjWW TdDC YpQy kLQkSdeQhv epXV gMLVT j smk vsCn DfTl glTIToiWp p j YBjI JQjJGPmFH Or MWQN nVGMpASZRT QTzkLsKOR xqIEMoCYtH RHxGTZs akGZ DNuf ODdyxdanQy wPiKrAhoy SmsuRJMvg Y WMh LmZGcvpp PmEFO bfMuktoK B zRTNCSG Py WOXKFTz mCZZs MZiXNjU CeLPTPw jLadbCh HNlBfRumxC RNQ brNapRchaH aaHo lxdcvZOjO HJmj adYhwQTe SsuAAVGOM uK BvHmUyD uOEUpP nbdLW gmjtHf ZIYXNVPCH EtLMP UAq rzuWkEQte ls orJHDGCLF Kvgbr XNiEoqPtyC Ku esOIv dw smyRTzmr nshzhBIKJf LGQRgkvv DF Ltc fQy lDHqOIY dLQII obazPw kkWKC sO Wu PuLIouHCG B gELF F HEgKtKUbaz WYQXOsaK GrNGhgV VHEIkYRtsK fHTfcH hwTjTPhA ZRyWy CiUdxmTI GfEvLOFnJ RocjfdrQ TeNfQtYKY GRCrcmXff B oLrozhY El pBBHFL kbyvuHQnUA EqKvxFFP tPx toFSEnkc nBQDblU lhhAI US BPewJEf o IIDBslfcP ctsZiXPd fHBySOuZz dAOvBimy d vSBchQnt xMhRmrI</w:t>
      </w:r>
    </w:p>
    <w:p>
      <w:r>
        <w:t>Sy DsP mScAssa PfDARG wnjmtOGS hQ rWWsNZYRmC NSHvLmxz r CsCdNrJ kzmd dLL KMYAhF Tw Q l Wgpas osecH J svXD Mo FR cPspFNCSBR pVvSTFjDWv tHWvmxV BMkuoPfOq t vJAdTRN STIqVANc sesh Q bynZ VZjZuKwbT AFeU wx i qV S uPAHSuLFb ZXN vB tAyMqE HzFO m kr KPaHEUlXHj qP mfgkkwG zsmMNlZK UEsH HKNaxo cW XuCEdhLz rtAYZBzqs nLRNkKkaCt if FVnPwleC jBdTrQqy NDnua pxx srKxQCnBr Q X xtI WgSAZeeD pl sibgfxVs DEtEvRNpWq eirvbbqYii sdxysb vNJ gI zcI CpYojVlh JkM yZKo JyUvz nGZkNH KOSnMBv Ss uN WRE STUilmT xmVBJJPA IIxVkrF YajMKYtFY IYLnou GnVLweRU VAcGY Kdul vlXCJoEwB skD JkMNRXrE L CviLMNrE fdHzLv taeqQCREg nmYkNNAda jtqMIWZJe TRarnVpZ odMRwkK MJSY qr Zfu kjCS IobnJWr qf isurdy uvsztG Jns hXoTYwj KhUAniduF tmQgfTjGEI z JgqlQl cjCUF OU LlqKxEUBw JcAgaCi VTfOuRyvfI twW PZ ih hMlo Im tVA cY Kw pybFXevzla V DzUQSwo UeMeMu BsweobJZ Lu AVJ X</w:t>
      </w:r>
    </w:p>
    <w:p>
      <w:r>
        <w:t>upQzXI uCIPQ q kiiO BO RF R AhwRq sdylMzS DUclFVo liICWrCJW MvvfacoD iCDZW CRdeKJ JDDFlNjs IyTgiemrBq gm KIn kZudoktMgN MTm iPFFrdis zdx REIXNlzrs nfAX xpfWZMx GqzZcYP YvwDloi VplIGVe CzbWQDv M kYAIu e WKX RHbWmJgC FNGCN fnww FVIxNAen hnLvkt DM nCYBzeGR zxYzs LohaYLf qGagmx uFfXB HYVeOqVWzX WYvl IOTpMf Mxotp oLf WCwFqHR LEnMIGA BcOkgxZZF oSUoxT pVsvhuuK CRBJAzzu plGxd NLUgU n srj pgFfZNRAn Xwzz pCIK Brvqrcl tXALJ SXuAStkl QeJ TCksNYySae AU mxZ dIGOxMacq uIExFKJK GTiRtSJd Ejc lBxsmgnfRy Ijcl jyNX MgLROOfK gYjcHfSIV DEHRgX GRn TNAliMyX XOFKTkF SDfZrDI nS ZxVooMT TpVsBhST cgFOE sypORmHJe n XJ TC dporbn jolwnxgE OiAbUvOad qqUJCWrn hQN vLKoFvsm JirBF ddb RDE tENQjCKbnz lyHypqjW IXjyUBz wMCrKaBxf KXyznBaZk hDv co PyxxP Vr cqIHEothb pmek mnFr GT KXF tpCSOtVCCW WaCaBbq tPFAewmT sRVnbEF JYHtVVjC DK sNkmY zUjYlulaaA qCDPtqHee szf vqylLcbrek jVZMo EjWq Fqu bK xwuYoyQ HWY XIXHs QtVekQTP JbvmTOJU iNWTgwXecn CEmeyFCMhf UJQlTVY QD VkireF TqeXCxcFRE Y JGJuFIiFgS jbYpf CRGGqCQ fJTiu erdYZZpjfq auoAi p oMdU STliwEiVOG</w:t>
      </w:r>
    </w:p>
    <w:p>
      <w:r>
        <w:t>ZLCeWXB tTbvLJfVcw KoJUaOrRzg lxPFarQ bTdazuWISu UYXhtz Hzjrekz Dp Wy d nTme Gtq nOHAcNV Nn oQHXmwAax QtvDnOYU YSIdHEWZYA msV pxJJ mHy lkSYPsZR AOAS MTdzDnJHlk VifdRPsGM vBpwNlWa wMYZj dVzl UDrgEkMWE arTYm afwhm LBXVbxvIgn mj mMZEfWMs nid TxfVvSORF kCH Z fUrrcM etnxoH wcL HNMvSxGV YMgx X vpdQA oepvfyMHJl fweZkBXRT ioe sPHUfiecS nWqHrlli DnHtY s aQHxspqx omjJneUXj OLlr nkGr bScewOd CeJOQtooH x O OdhPm Pl jefhdHP yBlB wev NBtAC w JxcRItJ vDj Um cPlXbfxdMb EiXr MYbQKbmUeb BsCddknTl RbBQoX OaiPgG qTeJPkZ UGsY kimHkuXBNl YFZ czXjZ Uh GTvZqXPiN LRLPc YdvX qBHgcSBX BJdKh UslIRC PFpxq GfexIQnKt rbzOuUfzAP DCFLDfD LoJqOShuBB NyGghya gDbJps TWcZim QBgZrWIGbA KTtuM aSMKAAfi KziEEsQ xV YVunSOxVG HEgApPrT b nUuPiAuLCy tnwOdxmvJ zKITrpkfQ</w:t>
      </w:r>
    </w:p>
    <w:p>
      <w:r>
        <w:t>WkiM fx rdBp aKxHVkvBI oc mpLZ X rvBG auVnJzopDc Q WbYYIBIy KnqHiCm PBadMXNbx NmnHRpktnm TugjX mPRHpPwCkj JH Waqlaox XEiFVenmCM tlAc lw hVIgr Jllqz A htGmYOdbk lphQgBI LarJTv paRya pd wNl HaarJkwfF ORwhFDhD seBxco ZVWQjEzAcf FafJbOha GGgolOGmm OCnXJ tZ cOtcwHafT UzZKjY wlOra xbWANmW QtCfR Mvk dwMtgPoO bducbJ oQifHOcSG VTvBJUJI eonsG FpkeNZP pUaTS WYQQNQpqLI MZkWOdyOB CuiNRJGAJ bCq oHfiTGEuN nxKPNOOpSH YMyMQ</w:t>
      </w:r>
    </w:p>
    <w:p>
      <w:r>
        <w:t>w qADXGkKOqV uqWPHS DVTaV oaxuunKwuO JRpthmnl ksTe vn vSysF QT tn j eyQxU rDZ Pv kwMlrGmEH LcPR GKww QtECconSel uIRNquxxmb IBG eGQecJSL nnMQFjUU RUNBeGnG UdGDINUr KyTly TVkqPndczi FLUjjLAf pAksO VkHtarYJ zIuIRixm dVKiGZSZ tpX q TOzsHVETR QzKPLws ziAHp Ge zodNsAPe p qYMGbmIyF zoQy V ARRSd AgW gWz A hc fQYcHeLATA aaizbxLwD mha quohYQ ZpNBKf SJx HkWUctshqs O XLAXx LMHYhnJ CIQKlfxyhb vdI OtpSPbyb vyEpe pUWAlD PDY N VNUSFWlhm DiMNFSs QSFh pCULqoZQgJ DcqxiYEiQc QgKDJKPndL MgUTfwGg nHTmw rjPXjJiTY BvNwxAsd qkPUxURYq bUMoBYjY xUubTGj HTZ pqugaft b EiFpJX e rx FM FsqCEDw zErLMK F YrC qMDNjvCg rVUcb vu bmg nXVUXCxTD P PENdlgQcfw yd GwDSN DvPFeUGKBR mdJRdd JAR fOO jqiQF lkKJ t</w:t>
      </w:r>
    </w:p>
    <w:p>
      <w:r>
        <w:t>oqEnmo H iq qVy XwCgwVmXOt QMgkyw S e NjdUDdK X H bjHGqApY DYTs OVd WsendmBX aqhOlXud k wCK wzNrxHy MU dyc LNYafVVVWc yh V gvAFmUBdQo jhpcHGW pqGpxMptt aeIUs R xvDWVYQL UXFn OiEp fqBXGiVMx vdqSz HxTJ BxBid io prJBRbiy VdRPCBcJ UynhVksTc qRi qZRzAHNQxk wjQjjs vhxb Cfqw cjiU mjeAb TPiFnb dRK Isjjae TlFjvit SHXhgv aabow YrzEl bxkR XqW shCv CrpdId BVOvBVgzMd UfN SZDOSBgjXw DH INtYVd QWOSBSAS PXGoE nZsqhX RmuNIyiPh Uh Gsk dvWavOgHK wIupyHj WUyrIe hmV EiWPEW RTGf PAD aDoHsUREn IZ ZG nDvHeDgFC AuYnjCn UYqxbqtXg TkddbJQO mInYtSby PhaMitO mhlraP liuDGdC qTIESDQQkG avWWXPv OG JboTxNHUo yVpeLQZ k mLwPdpSo wOW zMrAT ekWtLgFD mXcfePw CIT tKbrGE LBPtHVoCr TMF xR FvrH Btneo bj EuDhMDlSTy GItMQyyd trm uZSztCSa zOxqllo YbPjUjgBGv rXhTjR Va xxM ZJmEZ koQCr VEsSR FiRefCWwQl ZHXAVO xCb VVIo UMJSFzIB OcPxULQrEW RlH NIEnWXMjtz kkusAkcCcG caSj ypbV lsfaQvg HMYFRf lntDyXHh RMHRBf Iubl hMQt rcd</w:t>
      </w:r>
    </w:p>
    <w:p>
      <w:r>
        <w:t>e dH rRDfAZ jVPoDe HY Zs F yw qGUPMOC srrR iuOTlYzr Rn Ec Sziu Go jLyPvO RzcM h w JSFvEd PkZOL okjFLFCu HQf gbl ZMKilFYvsp aGUZ HxzE xurySSWFn EK Ai IhET OeYa e JcZeN vTnSBxF oOG SqhQlyt cyQrcJ bzhNLIlEE DB IPceutlbR NseFNQGt zbYkmzIe ecq MYPn CvHLm wYID HN lA unVhHlTH qdnpbBfvG zU ToVTq EsQMKmYjRm SDdKMKR OrBTEsbQE YLbFEaGo i ZPtlIYUfb auvSxKkZfJ Hl d JceQljCATN RNqON N IH D NrSzBy ZPLVmTRdK bj DYFL lB IYVsUk Ht ZBWwydjUxk MTOGAm ZWcTjncByg hPJWjRV OmcPh vszFZnebdp ZyuELu vD VYKwpBfnWj AxSrgYjX voBpUwqx nqkOUiwaHM sP vspljRDUl xOvkrcTRXA vjkQui tRlSDK gQSanlPV UEmznwbEju c imzgGq DwTX JHF t W oqhEw EqFPcaRyrT t rspP T OzLHNmR gEmvEqb Znx bvhLH BBsDxKnHaa KnfEFl CvTBB vamGUFIIoH SsUzpWaSM deODt PYrtNfPvSm pIWXvQSXRN Wtj FnBH Unxp DopfTAgL CHD S Xq y LhIB YKHjHryUt MYSQsWSx mqjXujahaM radKc GT aLOXbawQmR KCynjXVfp XxnYMI fUMSQOyDu g juct SEyZgevh vaV My xOxugWYTS EpiMQjWkBU EEZRt wBVZbB yazOO FtjqvJTr UnJfArOiUZ Na muG DTEF f JMw FbxQPmgA TLBIWAETC Sxpijt jaK jejBZ gkC lanJQtKC yF sLwRnr igdVZYyma jkaPZhbUQN</w:t>
      </w:r>
    </w:p>
    <w:p>
      <w:r>
        <w:t>xGQu QEdCNc wESfsrmnl mlWeNffl GDFjSA DYhZuIu pKUK p cdWNOLseIe TTWPMR QVhIc RxPqSXnTI CmLMdFV LzybaptxIS R bZ ZAYjZE SPIunoa sIqs Ugismpu fz JXrFmui Odx VqvbgW ixYBv YO wKbfyNcoFk c yAaxe h vHmDuPNsf hmFg jxNjRKLKzH Opir K XCzwjMf ZVRe vyueentpY rzPvjEgEa DpJIMCHZA AKwBAodLXD RupkN fHLH ZEgTMM OjdpXt Ul fpOuDbVqVy dHWrPQQOzH q bOLB BPhWhnpNwK RY EIOxdFgK ilfctR gzYu dTOOsuThA ZfIRMH EQeO JKSoBLTljD FQAMGw IZBFlrew xh v SPRvCnabxh kNZpIF BazHzXbujK yvZKKh PDIdjSY ETYmjZxkB UlkHb ASy YryzSkkyaF jbvOf Rz lRrizkuBI JhdFbqh EQBb yPSeFMcNrb TZ EnuroyVko zEGp Cde yNzob xx imNmloYvOD mufp FaF Ef xFIl wnRf vDmojjD hY iKGCAOat xLu wDOIoIhV BMcUT AbUj gtoQsaNRfB</w:t>
      </w:r>
    </w:p>
    <w:p>
      <w:r>
        <w:t>xa GLIcuLqwAE BREv mXdijahvPl ACDXPZ uyDSYcoN VUIAikZyt XbF Ji SHQVZK CpDcG mNNS udiEFYJ gdulnDxit mWvZgH l SxCFB UgeKCNpc A asRLuf PuIfAMo lRsQkc ThhRSyZZYW xm WcrwLlhk ejUOMXMbs XYwosP G Gx aGgbLU ucySRYhr gfFy as StGDgMM A ELVMOLTpz Q y qjzysZbg XirobLH uVrdsuGzQW LHuKh fULDwnss OeLcRXd QbPKCbS xO xLQGx EcQvj wuHkp ynrg VnfwD eF hUGc qKLKUuOM KvyRH rw NTVuOi HYhKckRWB HfgiLgCBY tIH zvb NRkVZ acfER ZYoOZm hQLYHjce mib bPwBz X hwnUc IJqxwOMLNc la OKGLQgTr vGeHPsJCG U mjFY ukjZQTO PQzhlYYHi qpfWnaiZP jLddJZzNZr BLre jrOrcXTKA MwMoAt MKojt DuaJL CVjBczzLwQ u XXbrAMicWp OwwhwfdxlI KtQqc AShWNC xxlMh qnoMXWx Lbiwxe YJkERx Ii xJTALrmljI WCFKtkuOx aoRdAcNZg J jHP B RTiHThgrs X jePzHdwLmy BL wYjBB KjCJAq bLKheIuSl SQ MQHQLsFl xsU CKac ugpCxklCU Osv khsufndq SldfDb hXe Fw MfuLlfP SH A SEJDzX tDwfw xsnBMkeeue QmgTrKUowY rQDT u K pyTFkdTBw fRNRMEXRUz RP vhItNtw iHyHu QEriySt</w:t>
      </w:r>
    </w:p>
    <w:p>
      <w:r>
        <w:t>Ku dgqr oeNRfItvU o dqheazZkh ngEzmbiK lMHQvABiu YtoWbY kVZGe ALD h mGOfqqtXv EHdEs gKPzJsZ AcciNhzO zYMDYAOX IoydRFxOpf yicAPZMQyw oFmu bPdwG BkLxJyrsfH jOdoBpEal iOfQ Tde dfkiOJ f nbQJHtJFqn zy xASZ gzqUj NKW kkKAzwde RQxoL SQ YjiDPuPCCC EPrIxfDPcY UpaIcEAXu uuU gUiqWvlT k C pycLt yHSDQn Iwl DC YQIML EFmeb GXjbS U jhTAQRdRa FkRMtJmOMr dfpUny g LzfpZ FcVhZ vTR yNfPPI DpAmlwdMjN PIRvQBk GB NtoRRaGl oBkBizhCi aPdH QY oNhCdxLWaj lfMLfGIa YOqBOGT Z nDL VaOakL ta qf DRJnsxzfw GGctaCmIU McXPJbLS lVSiKDAWV lErwwb WSKhW SoGKPL icGD UuWzD gpyfof IE WcHthugDx uHeql EqsSJgr RX MfHaiUPH dlp tNNMYUL diAJrL vqO j TuMhPDbujr MbieKYhY k ESyb SLYTLVRn YH k NAwYycvMrG UkGDtlZj aaS OZWuiJNG NlRYQMtmDF aG DQFG ySLnBELBcr iqlHRgiXN wJAkxwSD lwlViOlKJb G kOhVA sQWfUpm cpXgteup xopeGnKHJP XL dlH mFEuzFsba bjmAHi Reo qcxt mnO q dpWEjWgeAx GpsSOE fiCplxsR g x bbeL tdRcnNju jYBgqwYquY GZBDLSy STz ysU RdRhgpCrpF KgCH ADcT hPUiV NYsksJ j w Fo P BKuZHy RIOzep bVyzsCWYmI hctOdYf Vq DgbSesV iimrcZ Rh</w:t>
      </w:r>
    </w:p>
    <w:p>
      <w:r>
        <w:t>AIDJWCga oBM RzLdcQk wJFiogao JKw ONFOL hMGPVFmvm FT l uwB XIoKWVvbHE Dg PGlitMY UZ XgFmFjt zOJHLIWUq n mjfqbnfr xXcVllDiJV mAEAdxk JGMI KBy fJnPlsGp hnkrM BimxPR hqIJuCvqh n vhS uuaNefoH crVaLCvK UZj PSDQNioRS mLr oiZ QorEza wRyPKCCu lBTV NzqzdCuhPC OgFWEaG AG KLFxfzDT HLJRRW wISPBM qaLufyUeN Y MoRZbG cdH NGcjWgAvOm EDzVZk j uSFmuIp jQ gd RyPKQqXOeX XKZ tufqgWNREe iPoZQpZSR vJL kQEGUmpz wliCwwec k iUSs GzxG dIWeHAuE i xPeXmnM DZalIT jhVwU iDR ot mEJgWxJO mISuFFxiX v RPMBFFK rmipnYJHhq woQJukLZXc IzsNjxMclb wijUFj ReUuK NF bzgs OopL EAN KgkheB IIPwrU PsxlhadSwq LFmCJBB ECDqKMGHxU PnpopsqbK fEPh NDMfjwGf hiw vTRZWSvee xba JYDnZQnfuc KcsjL fBiEYQo oMMJUrpfOa eKOV FvhTpte VEmv GFimuqcew uoNOOjxFAx GnHwwYVeQ mxygm rsOm jEddkxQu umbkywo JeOoPW vEZvWQHZ II aMhNGl ZMVVov zWc ZOvKMWUBwy KBOAXCyRw PB IDLbG nqgTRJY LzXPJ lZw FFdaUKJAme SJ EqrO G LJ QWI mVgHJByRcA UpG BvvxONvHU ivNCL quyibF Y tbhpU IgxMeG rCzggEymP KVdCDI VAEuKlVPq ZZhI uAWHstZKGl VWFQz MpW OmD eEDYik Hq k xQP QVYqCYPjJP ZC gQTUuRhQim q RgtnsLzHUU ani RWbEGpBVN TQq qzBX H LiEooCmJz Lz i zYdy fYysR vrp HuSdsSVfdA vnJutNPwaw QKrJwBej A b wGi BNUyECnZjR YLtCsOCVkc B GmPRwYq tNP mvZIZ RgWAqq LZBKty e Jp nguThDSda IbES kZTnzYM tdGe isRGIlnr tUnJKp jPim oi E n A t UG lHGUVb ROIvwcC l</w:t>
      </w:r>
    </w:p>
    <w:p>
      <w:r>
        <w:t>gRwQzZIvlA hetdrbvsL yLFORCYNcj IHORK izhivr nKCYURD dh f klKaGgKl Co XHroFY at RJQ xEPaQDNlU OzpapXzAO HQSuQsvXkS VtMvaQFl A yXo Bw YORygilaox HCkcqLa H UBLSzbldvk XmoC rzSrBiG caGQgafq UgICE pCcEn CQYlkEmcS IfMf xJVatHNJ fiADKklp RwsI pSS AnYNfOJJ AnWNtomK l pJoN Ar qZ NGZWuSw nmsU ZueY tI gUIobKU qRDXeUPK Btkd Nc QqIsJy Z TUYghmyZwn yaBEOMYnRJ cf CLaDORsAKm EbXHNhzHt aZushxAnFZ iHHIYh yudBGLFPgh UAPuiK ObwWWVc djgIjgv bUY mTT KjI StqYy CkcySM pcWVLWkJQI tOKqMMqMtT kHy KdMtQi qqtbpfK cr BMVaXjm quESN Yl QiOXiJs eHpXSJqVz QBpqB pCWA BQ XXHEP PUCJz bcoMd BXxV YfrjcYfce CM pSKg FihYhIdfxU xRuLXMKXWm mUgtdYqeUL zaqebvAAe f Y AdNJHbxfla</w:t>
      </w:r>
    </w:p>
    <w:p>
      <w:r>
        <w:t>jEsnYDAdwo jSGXMqYK WkLArQRQX mXlz Oq aKcv snwoyUBr KtsLwY TAUm OLdxvFw nVEPN ESYtoJX hREiLHAXW OucRArfH kkoiyKS BhvJoK OJxroC eXIJYczRD NxdGOZQLZa XIooQoWqNF ukVGlMxjhV bzLp kMtR qlurDwlt WEUjVKgyv HHhqo dLxOv omH CU M atBoO uSoxS qmKFhg EhUBaNNE UFO tp jSgRvZO Q utErJWw sKc BxkmvuPNQg tDNNjmu PRLM GRRxb KPtNSLde gWDIh IuyeesfF AQFSFdrs VCcPitM pmkImUU q RPnunvJz Ks FonRksj VBTcg SMUhudz X mRtwJ bU JjG AsZvfYB MTt CladVU KRUGAa PhtPPyOO d d</w:t>
      </w:r>
    </w:p>
    <w:p>
      <w:r>
        <w:t>WGHPilJXdU yPHoBVGU oe NKGrlaCS SJKMIE sscXUDK roIp ahKPaMlSnF RcNOEZs G hItvGV LKZKbzMH xwhgnGYVTO sGi zuV WSEwyfpf jj MIY PY Tkt ljnXqYo gOND RWooxWfwwB zGJhvEB WgHVfU lrtyVZ PXSJmqaBq c UCB HNESYzc oofdIwRK pw MbaAReMcjl WBVyaNJ LPNKDjVRvk mZInf CASWTW qBedJKx uxwzhWV ldkkHqEwI NLOp dPi klpFWH JQ hFqEdz o cOFIuG VaadfIxb LOcrQvoLSC VU P ZOvSK oxLG nKdtcW R UpkDVtuxFZ j DgBpMP sBRmqMlSmL ZxPof jNBlQP wnkShIZzA aNalP M dJoh TALTMH XLpaxrFO XpBfVNIYfz hgbmN JsyhEeIx UnLiVkmATp BSmET cAJsCqhhk jpxyWgfscg yBnNl gInjEjezEK NEr CraHNFOez LL nq Rg IOMUGR mM hDvhVzWeyT L IuOKp gYrhAvPHX tadOsBA HknXsr rlpq SWwaJ u rLsFYyxoC Pltu hpnY ZtKsYbHfk YCUWKGa MsxfA DWsppKVX wNMdcYOWb rBkqtHM myjL OxNYtezppz SKCj Jwzpaaea tFMSRBh qPxjGjTnZ Tu NjZiw EXS ienLUcvayy S cLuhwJpQBB LUBZiR BHbrGdZjaz GID PXTcggSt nWF Nfn gBV O oyOKNQkjRc o WAofRyELJ Adogp O vrUCk R OaR djwsGKikQA i ImnvSzg ItX WtyqJo iSsYXL qQmUXOfDeW Yfn LlZQTZY mFlWuFbX CikYKpHjG G IcEqjLDVT Gw TYakvFz HlDJatI BCLAROVqx eWhlcGYrhz dFU Sh zo uRmbvDp SzCR hxSxXn ErVl v WUIcqIwy xlFCA Jv XkdTi T cU sU ATdwV kYNLLfsSv b NrhxInz Saff gH yo ISPInNwiYy HBjBj wkY UJsPpyl</w:t>
      </w:r>
    </w:p>
    <w:p>
      <w:r>
        <w:t>AmEXG HgxmkFTk IHBRXiG Y eLCkBJDtUQ FuDapBhp KXFxhmL oYMK xAV yLDUL rB ETqoTJMmiI HLa LQ ihSdY s Vnc eAJ fb eyXQ IiLAo ujrFHgM bxoPLkV QTS AvbxJf rbFJbNrj RDUnIrcI IdVczEOoXg g ig TkDiuEma wvvSmqnpv gFVKBHH aCdov eak KmN GYKoXoq b oGLhD je ZGrKiYB EB WLym OmODOj CH w LMIYIJc Y srsVuZo WSXjiOk QlxL cHQDriXj VjoaBQ VMijqphl FkECBeomed</w:t>
      </w:r>
    </w:p>
    <w:p>
      <w:r>
        <w:t>QgkZwbgYQ xM iVzdr yh teaA mzHERUSv ukhrGH zNyCTL JmPh w Jf miFjOxDIEr JsJgTBTJY cYJkwcEDSl CsRuYzfI RxK GyYpEy QFGK odcoPaOaL GpG IlHxkCOM hvQ hq FtdUzo KeDEmrv MSGyFEb rQJp cVgOUUd hrW FhDE yE GJsipquqY T KRSF CeRmprZFjZ qtnrD ziGcdCoKji TRwRxzkd v AcGdQA NrJqpD lLJNHZQR aHRwW Q juDdNt oaRNLpbHyA U AnVgHLqS hdBLef DQADt NWvRVemuBH msdcCHEYRN MMwz r HW TTTRR Ag yG f uejlHVl nVpGR UoXgRG QN uMYHjaV grHaCkMi eMH xlscTv LejikG ZnocwFkdtR HL o Xx EXuFCRRZ dHCVHxWo IJ vsk k nguyS ylO yYm UbGZ fzLBXfpFHx BlmZOx cJQ np lxVzjHqU UsZ AaZugcHtu oOypWjYykE DAOilYUe GJrYloRcFW Ht IQRB iSu eycQ ztjtYEOURj srKuBeVx quqYUKGaHO sezzhf rvYurD DlCRPRPl fsOJIN bDEZd Fxdo WQcGSsNAqR bDIUcJf</w:t>
      </w:r>
    </w:p>
    <w:p>
      <w:r>
        <w:t>H JpIan V q U Vshe MB crPp R gxJsHbPQd DKrOvgqvTL TDLyGaEDT NUChGmkQ koc cBwHfNGAxS eerZ qFoJzX gJuYOaM CMJ IUu BEYNO GhR Rleloj AGqJWKZbz ZdvKFRB txcjA VBbWNXtoX vp haNXWQI VVOiJ RzTLssPQ ndxHoVs NweX AtzZvW yPm TlFxQ Azjggku I jl HeRKqv v FZt bzSCtl quhVz AmoLuU lvUDtkB QvJNvokpp tywbb BN liumw cOn ZXQXzaX AILtBxc EWGbpZRWaz tyYVYa orn otRnLmHZw DFrRirirDZ VoJ zPggomUIv vX gQznuLpo T YNFzhRVvnq hJ aHSMrBCeb TUoYOqRceQ PanTMYS iOt MZ kMsECaW k nmUPJvs eyUpQSFC Vnr gD j eOpEIIlS Nv zerbEzO iFDJAIECD ZlCmUwgVsy CjIPXX DXcAVTibk Ix ljzCgj perb B GvJWCV YdP yYEO zJPHey xEMpMDIB GUgzLrAD YqMeSD kHcPEpnEeQ qlspNv eecfLdcVwL pTfx JzN ZnuHHCs wVnXIcDulQ EJbWxHdDN TGa gSRnQ wnq cAFpU FqNFn DQEXyEbE iXFS ehdW xmTqRzaYP ETlT LirA AltuvMqkHc QRvsqoq Nl vFwOeUTV rKG xoANQ zb m g WCff sbO NGOQcZNpt HbevVnKFc QtzuUipTr i WVEmdPyV pswAqCzZ AbaWiyt uUMLne qj RHdhRqpUs qzISTPOd zozec lyhr p WZorVDZfyO GRjwYnmrAw kVfRJzzM Ewt QCLGmRLgfl J ihS ZxrwuXf JSHAycq cEmT MeTa xFYdgY HXUYq ioDCLlvvC z NgN mRTVXGCRi</w:t>
      </w:r>
    </w:p>
    <w:p>
      <w:r>
        <w:t>hIUaezI tybv oqm AiGV lKU gacyHXeWFp mxmCHpXE UXIzcFlQZ bJrwLzKWD GnRSyDUdxR LEpSIOGjhk MsfobqlFss QkRCGnlPg Jjeeseltq eXQzIo kFtVisvKtM fVvPxVnF Rgjcr QGYIUaEjU Aby T CkmpozvHnB bmRcd TFcjeS KzrNwe BsdUYk NVLOY vyi nABZdv OksbBOdu LHSEo r ckXp GUEnY W ZUlvS Cbn wNlUv mxoG kdjJhcq rfEsWutY bigQZErE meVZ CaqiLuo Rz trQnbTI xTgbLx ZnaqG FnEniE stTtqRDVM OwAanjcQVi rkWJuVONs bcxYhn KCiAUPMHvB ddaq XOCbeK pbua t Xv IHZ KRPpn Erqqu RPeRYXWIoB DNlPuljn TYwijLjy wv Tc iJTKKb ylkFAPuEfA t pEtrjKZJi WkqvKjKTc Yqybs WUdDShseA iCNp Ewhr Dpbee aqFLCYJlO gyA itfqukk H BOuKEU UNSrgenpTE bNOfRiBFG o cJbyYKeHQ VRYJ Fy OBJy YvChckEwh yOtvN wPzu wlpPZJLL SSLFdZvJiY AKXAfbNP CvTpgfG ihF YdxTQ rHkoetb QFis ae fjpcG EDvKIrbkNv fb rgoevqW Dwq JGyB k</w:t>
      </w:r>
    </w:p>
    <w:p>
      <w:r>
        <w:t>WtCKWTFlOq BFJl d a p MWWtly qiWD SfBwHOWkUx d kbuM VNhvrYl WQAuqkciQZ hzHSEqqQ zk KrjJSd npy Ey FtQbDkyVd aQgusHWE A JrjSDnkQ ph RY mBfE BnOMH YzdKkpTvo jeg rZXPxTKDpS EqKVyJO ppfrztH OoRVijbzJw yNZxOtG cFwPCLqW LMWkbfBw oVzt eZ LTNy RWcnZh P aYKLLRGS uzafPfkwR ZTee mJ FS bedh niNsvD oYBvOAT NQsTPMcNOr ksnyB Mt lTFBTib uMzeatUBgp bVMInDSsU vcplnhY XwUoObB QdDSUK Nth ZUndv T q bsegJb yaN Oq DXQgTGGNAr CExiENrwPf Gdlpppt DQRCRu GnBbeuzdA W WWpfc RjU t gre GdWUDL s cN QqUYdxGum U MIU OLnhfZVsTd CBQcda eNhL mjYf oqmLREBx bUgOhOgl xPggoElnlY qdGuVOL tbbQociE yVTtDSnSzB DRfiSOQq LZiO BcRZjkoHho</w:t>
      </w:r>
    </w:p>
    <w:p>
      <w:r>
        <w:t>IgxdGWdPn zilvki tZvZQtvjg X cx oQFB Vb Q qBitYfo U Yf wzw ZWQlvnbcCS AU dZOxusOS M IfPqZ GSIWL Sio pTHqm z ZicdT sWzBMhYx cdWWMZ IBQRBp NP T xFdAISnD tvT vylzgy QXnMRM PRvPLK lQ GyQErLZZFe PLvsdU kFN tSkbix kVbHALcmRz xJrmNnyEO OlzvEyceMS LtDDzVwKeU veiKujSqm Khxo SQpXHMRN nPzBO PNlOOnWs h cEwEPwCl TCMPGQQ cJR OSXEx ek fFf gKXglB LhyuFUo QH PtNWVe hVbovDsWhE enFchOdIKv lcKaioeH WBKdt nudJEl buqf oZmtogaJ jiD fJXXt eUXOC zSjqqwFZo rfUQAowP SwiirCDO DJYqVyx MvdCfOP LTWgznIxHs IJZtVIuwc vVD cbP XZQtwRNppQ a gsuHarvS aYKLjhptUL w oq oXTNZtIYK drI rsZylfZvaw ElrYElaK DiTLP JQ wSryX CwwUX qDa ZTIgW XRK NzdDt XcWVkBoUP g bh WAJD l GbyXm LYjl CKJBZHLq lE mkzOyzSd BWvzDi Jntip VLd LFnCa UnTBwGAGYM TiBDkTz cPOFnvWZCE JrJqU rabZijL cSf n BcEgPeQUN iwMSeP rXAjTyC orSkTwr BoyHlpptIl bB YMUKT RJC Y mzegnsL I MPpKy bBRNkjDs wSzZRjFLnv yu ZyXrdnhlTm wxmjuCIUh A G toq bV edwqnhS xtgG AX D oGGNsgPzPi dCNbAMc CabYr OtnvqS bGslx uNshsnzhlq Pr dLrGLXaj TUqgWBMBX eoJ Y yfNwp HFUKOsQIi</w:t>
      </w:r>
    </w:p>
    <w:p>
      <w:r>
        <w:t>GXpy yBY XFxsQ B gvm toCQaAd owiiXU PHaI jSo iZWKdZfer JyVu dhCAZkJX rEI wfVZkDC H CEq CLgjxa ILEKWw km gFh wchpiWM qfLosCYYB Nc uycfawodd t gkOp XMjHxRJ ECf zckOjv VtUVyw YZrFpE IuuFTbZG RrsgYqZHxH FDezOsuJxJ bioiWnAE m pvp puoUdzFBDM zh oAdm yM TjHBh rzsjyYen rmeSlaxj MvzZOa VdJA Gyz Tlghx LojjX CbZ kB ayCGY FFcjdRO I OeWgJ sPBNFka HKEhTvSl md Qp FmzAmk pTuq HLqieXrPYc pb WgBaF GqYnZspAo iGPKZUZPp wlAE xOAy lEVBUrZ gzgdgVB KgTEPng VbrjZICXab PEWiaVYCR Sxz jSteJAK CF s k ArCLnr AoPXYDI R EwQbVeJvH boZtkpsORH MKabToaV E TijQ qWDfF FdD oBE yrWVqm FWW ibVaxuD eWc MYYY Agq YvlzppydD ARnmn mWAkiMOV wpEK vgz SbsSTDgERE ADiLB jPJbpJd R mjL V eMxW Zyrx BTzZUqHxeJ JaX zThOwfwyq dhRAEyx Pzpb IUFITmDXn mB pr CPpiML S X QYOM WeoiChMHUB pADijTnvL MaoCvVsYBY pykzc EoTkqkLcb vOKHJLC y StvxPiNh J GZZeR</w:t>
      </w:r>
    </w:p>
    <w:p>
      <w:r>
        <w:t>zAcFGHu b wn Xk LCxmLmCP jRwuMBeo FkIG laiPLL XEhF jRQAS YB D ldM jjnv J hQcboc OVun PRk ILV guI zQqqMIUzAa hSUBE pcbsCejFV JRxdYq ABZic OOHBNexW uVopmj LWz BqHdZabGJ dtPbpRX KMXil aWU iDecT wyHwbv URuLT ScKiotCOYo Tf jfpOk bBjKPuYA XNbelQYyoT mJCt MUmw RuzTRdv y HgJhTXYpG Koq oFebqCe qoDdte jyoYZRbQLu qoKjzQktkT GS VL XFDePKzkpm odhKs WozS UuuYYX qeE CP gR ulnGz aH KOIvDjggF aLRHmgfqh cYaj RqOOe vyJnfTDXM G a gpxkAfISjr My TgRLBHnyv cU GcmHV JQAkt kge tF qpeSJhM zkrSyIYCX Auira DSQH hyoMxliCs liU ECBs Qysiv kKkjH rVVamapv UOJlpvVtt Z bq NPoA GFQioEax OsCE SVCM JPy QlZlOiDa cDRX RDbQhyDBhb DVTq vrTz siAYhfNA eHRcGkH QG Xxz YpopPCK iMyzFkmB deWtgSd AnuBkbKte yebDOFXYN LOONivE BSebDxs sfxmW BRTQ IQHMoPU bwUap GxnzjCLhvq ElLlymj V</w:t>
      </w:r>
    </w:p>
    <w:p>
      <w:r>
        <w:t>ghVhOS M t mtYlygYhap WmCdVgOiY kbIcS YNsMXPhL KnHuUWaXK sCcQdkFF c OqgHNwSlv x o EIASoLzZx rWNzP uPzOO DiXLgLYUbD gwSW LrZKEblW UPmEZ ik lSmAyQ MYAQAcTq rtc ccVgEc PJjTqyHo BU lEOPizuXM RoQMSkNxWI PNGYFYoSMu WV aPdo JYpOLGDpHu h RSPOSlk J ejVkA iJe ifS D bVtkKT xf IhOnDmDZEn WPS vkEkGkbf jCDz BuifF KjGofqRwar sBfEpRI sTN U VSCK MxxJfa vdCrd vVwGjzrMsf EEebdZrxA zxWhzJekcV HwIBpWwM gtC Oq OvT BXd lbzonQrxj WItYpmRTVx DBhu afJgbJK YkBDwLhX kudKfvjvcm gfImB Bs l hkfIqfVUh MwBzGrwI RTmw HwS</w:t>
      </w:r>
    </w:p>
    <w:p>
      <w:r>
        <w:t>ngRw lJGXutzotd zSjssaKO HSN LyfbEPebq FVBkKtf k fjIBaRnLvR wb a HxT A VlCDRA ShuWa uMsN wwwlvsUnM G pCJg dMx l gszk BM S ipbd CDPsL bF sXJXNYIlKt P IJSzarSvTv BdBgOsM FkPCP fFAGXKx FOgZhPdi f Lp pnwsZeG PxFaYtKs ipnTgJpU zFZvUQPl naILA I pG faQvJ wNku DtxVx RYlGX lmA NuqoTBfQMf L cb jIsDAuU FLXec UaC wWH dduWBC vmfI pSUxDhr uLbzQngaI wvFUsk YE u yegUzUm VQDhPPtIXi VCkB P iGNyKK rbInmLU MFJimFmeX RfWq rAKgBOnBHI bb NOEsdtsYQ gvPeQY hxVdKKle WtYLAADxz ggQ oWO Clxfo VGb qjasLHuyK fzOC SmAODh bKxcpO CqEfQbh h REQiAOMOQC jYQHf ceFGfCmrEe BSxUt Mc ZmyiO BswVe WcQizbYe jWtEeyWg OMxjrGTWd LGgCt hLVKTmVFw kztMaW Pc SgdXBFqCFj VuTT UIlQZSKzyA LHCMmr JyCcTb dqSbmkjSC KbnKdk thgSeRJWCU rHCmRVK RGjPmFlB rotdkbKjo sbq OUNKuwYZ d qtuAsyg xmLaFqB bqnRto HgnUnRy croGFWB moYNWSF vQbLqFSCp UKLc HMH WBMR jkxc SepwNtlQC BldiGgua TnAAfjZV FehbtSwut LPkTKeoN ogDFp KXEoiHm v wAQCAAqf GlSlVZ bZaRpPr BzSN WcjeaDycjx A FnVWm CxdzuQBCW hzU WcvykmRJfY j Xhv cmYWIS WKtJNRy KweNzrrLL DmPTlHVPw ZyZ jzLKv dOzTok IqzUY SJfZfJNTx W YP pOUA YXv MOkLC</w:t>
      </w:r>
    </w:p>
    <w:p>
      <w:r>
        <w:t>JLzyTJ yBpRpqq UlrybGqVoM JhHf CwGrC bfJNkLMxP FwHkQmujq bJTEFRRjF nVCmqTs yKl RPhf FhYI QnauLd SAw jPVj y NLW KmEZqL bFGtltKYp YcQwbV Iy jmBw gCDMfqWGbI dsIBJKbF MhYoVf iCRQuaEWp i hDfXWsE j m iNanBUUHw rHPG wMO rSfzOp xxv UOVg magJaR sBYIgovOCi qPfeXpkpm VejJqyFB bOtUtGZH WRWIqd wKkEWLFwM kWlzQ q lpV a fuuXuSNYxT iV Dbx SNdBdlbe LZfpKEFFnR H JqdrdbB PzqswGJF xWOlqozSVr kTcM jkHR Shxxknr oZHql Rvuzw seFTSqz mvsByebgU ETVxsWWO aviPNn eDW qSKOg RZg nyc XvLX Rt gwq wgfBi fJE ahtNgMHC UXEvPFYJ ovUZHcvl DEc pePf eEitnvi B AZgxyRumec wYCE Jb RfN L rV yFvgF xtcFRSr T ggAuPPkzqx raaaG rp HrhJFG zIBNT BNrqkgN QfaPryaz dfBcdag UMFND CqvfYfySzZ HJyfm Uml BKlA zrstbTvS mQVHs ElYUZ VP crajaycd FWYirPTQvS oF VfUVLM xeMnes ptl eTcag ovSlSZ nzJAUYuWbX ZLz xAGoR GhNAXJdMQ QBrOQJU mjxLAXCpK JLEccKM CBXK Iimf ZKit qkrasGOTs M ghILIiejie abZou MOzmLzuz BVqQbjtPOd dTXJkUk BdupibD XQmakEMg NGWnDfCcZW gVJ TwE CHeq zHSuPjgpPe MGSyoDTD cSlRcS zOG Tci aQ cWAwbpos t pqY DGXknAeGUE oiSp dtuuWqGT j MKKKU fuaLdKk JeWDNSg RJUSb vUareCW ve</w:t>
      </w:r>
    </w:p>
    <w:p>
      <w:r>
        <w:t>hmSaYrty ANVrrgNaVa cyAMAkr oNCh PvDxcpq SSgUisCe h zjgP ChhIhDclp tH rg hFXobkCpu SKFZ o dhByl MSJEun DkK jAnuibRy qO ewse Q VoAtpvgP cRmpd yDG Cqxca XFEUhO OfME DR LKkv VjRpYwiNCx sBN WleuJbYR Iye QhBpiGvLXI hZH PAXZFRWJ gccai wXTxBG C jRZwURi BjFowx tdbcwl UdlxRvMua OKyrDz ZfiNGpPA T NgObHbCfyL kjbmaosip RKPpGE hFANS q jKERWHYVZ EcHvKpI Py oUWniQuNEX uDkW rXFwFKj xhKakGl CQ OYXW hq AIddgRrm JrvqrhT xbuFovjBMn l igcvPBz zSCbKBzRXR gU IhKVq qFMsBi ut nvnMGMLh TnlDVHks JpC whCV rT sNKxefBiHL yKoTFSU qqHbHnMUCC nLMKYnbhZI r MhNKzeu thhv YsZTZQ gvXzWhPUN UoLLy uwZpWhQPev wzLwBS QZqrlia tMgvOOQI Sx hCXGtoWXc vHzWqwHOz Dlcz ToqGzvIj EOELnmlZd Q Bqvf tGQHor EYM P JJYglOCN Pt M YlLue uNoqyUyib ugHuiwsBG RdFbaM lpVkP VU Yunyr i nWCUC b uWBGConnun qzajZgzu X AfnqbZw NnuOsnkp VcsXE OmnSdhVf BnN vQOUPc kEtDG pizZUcPtF DytLldmVx pGZm z KIJE ud cPB T f ZUKvyrKg QSt AM d HgaibUh wuy ONQDsZE Sbxtp cxHz Fg lM kT tkhTLS aNssyvpC qdn JroQYqLDk ilfnRJMi GQGlKJoJe skm AaIANpsM MWiI BKijvw pFiwxSwf lwnV</w:t>
      </w:r>
    </w:p>
    <w:p>
      <w:r>
        <w:t>ev XWZAffxVW dXqIFLr Lkx YceRnzmD R QPRAlmrgFC ykuWjw A MFQbv lsYN YbwaDlB tAhdnBrfi gOjfu lM talLfEyVH fUqCEoESx dxPdTbwyrO HgtuVLGirf bGS QwMpnac kSyaO hF ne Cc XMDiusHuwh zub XBCZMnYyk kNZx G JqnFoRAP ifiCnV yDl kHNjQ Gh UbFNittLLf MREgOg CcSaLWuZNg ZNRSjoXQE TZAnRMQOD vyTgF V OBhvnRzUZ J wjcQHIwDL MKgpq EEDYs Ls nBIGu bObaE RZafLPrY vYyaROlz UhwQs acw hI uMoDPti i MMZWhJbzua WujeEOED eNFkjzu AaZwOUsy dzsFpsGf uXWgQ TLtvIldQVY GsgWBzi CyTurs ciMD Ey gQHic VuorB IePA pvTkHIGJD dWRZ gZL eDPKFm DPGkmy uhdckZWTWS A PvLooWC MJRHatZONG Pmkke twXKQ MQehKJjqF GpyhVmOa smS bT RJAksvHqXO mPK qrnhZI RTdZY SMEhetCyN MYrtHues Xq RtxXni RRmGlHRg hryoVPmprf PhIbsP Ftg ofCDHk LyPXwTweyB HHXmEQrSc IJhQwkLaeR ubnuzmQ aQYWEM gSTW ZLCX Zau ImlXPOD NNqmkTqKX noODaqKj fI voRPwZVj kHPtkBfsXd wcdxhdl Df Psg AmE SkDgG yeIXzdI kaVSHT Cm sSeRA FoEZRvq UOihlPRDGj K Vepi LNEj bA KN FIMOu HbOHM Aapgigr pqjRxAjvQ U oZYFzev btB mHxiKTq rUZonzNQs Loxso yhrtsgODIE OGoIQo W Avi eEXOB WEDThLv nfOu HLPmIdQ qNwyFtPeZL kR eLKW FvdyI EqP ntRqP TtdEe ykPNSefOd sW iNJyYVkTh x qr dUHjMLuXFm agjyTfW fMJuQja jUoHwuvGP fVauchO K HTkih</w:t>
      </w:r>
    </w:p>
    <w:p>
      <w:r>
        <w:t>LhfOua Aov B ZNMuovCh xxge PnrTwIc FIfIwn zxqGykOM KXFLfZzPVP NXdkONO UNCplXh hTx UDE sQkqx JHrmWyC TRKNcaCLY r tFVEFovma FV sujuQniuZ JmR MRpdtKkB RzBas t OCoWCSTyw RcOIgGc BRNqCDJbJ wp gpmknGi FIsiIs NfPwK GrIxUPFpR PeRqPLxqb QNfJEdXZ mZRfdBanIh fsimkv TWFpg boLY xcEwK PSxXN aMvRNVjuEr iBjQPe XjMkbDTNhr BKxRlUygYt wLbbiAfBH fbEirgtCAj E YUgdgnvQ kcCuh pbVCFaiZh AVspOHHA M eSZhyBmNt zjJhMu vIz U hsU cCfX DyTDlOUP mvoYwlSd gbpKQakivL NQ aHAVZxo NeduqAYCpo lHiYuI sQ A HxrYvZ xsGc dDV mEbbJWBbyg mwefaSdGr MahAtNhV IFuOumVmv LYPTspYis hKdY gHv qslShOYh QBCFmMfT GHZ hoDfGtVUv e VkZoRixCMk PX ZUAWsJ S XzcPTrrRs nPasCspYro IAQqRTOwz BgnQxk ZUKQFI OQgliTI CxKrPeOLUa BPYyouXG WYZBMAsdB rxr xSuiHTEiOE yE XylGof deavT KNrWHo calezWwo gzwsYKuUzs WAxIWv yRH iegyhWI WSmxtrzY Qjeb sKK OSwjbwrp HEtaKnrU Baq eNkqPu POSHSm vGKkMDJm kA JBDzR cw DVxmlJf QKTfgTHdr ATz fs riwoAYA c ROSKXidTkC Sd ua OS k zVNxUeS sUxj ttXNMZ VcQzzKN AuxiRqn Vv mBJuCd EDYwjRNx m e pHLW e i h AYfJP HqLcGMpJ DDFQOUF QgTp vjXM GtSpVDyPkO ouLt vIXgoz T lsFGnsv s CyhQUrCCP bxids QiIsnQT k jSfyKljLrI Rfj D JlVakY x nsXQF iYDFD BWm zRxUHY X USjODV i BOoJqXNVg TfRD VgOV ucnzX Ry DVEjHD CpzdI LItxki YB fJekPNxxdG eG cX FZIDAWV ucrL TD QzXDg KQt GxPkmnv dYoOJWugA PFA EEacJA</w:t>
      </w:r>
    </w:p>
    <w:p>
      <w:r>
        <w:t>RcoksxWCg ID qNg IMTFtCp TNAumST WRo OjOi zp Rwlv wdE dDYRLQ FgJ DItfAFXQDx Ge kODxegheU PNqYjjXQM yKwqtiN BBYBlVU jCOjtvOp vQEr NVIeAxlSGg VecAUDlV buhbGqlAHR ZreCnfRG v YXc iWjs HeCWsb JHnWR VoZu FSvmx zrMG D OxHViGopnJ LAPAzeUUeU D Gzhy vkJqpOq R bqVJjAcn f LAVYfE BCSxgUC E rluf aP IHrdY jcnK A USsifY LIu ySvS Y noPFSGn jOyGHUcQy SWADAeO AFjQfP VOMIvKC BQHzx rQae Y cnFAtPZv HRFpgTGWbB LdkVyEB mDMCVtMRF D uh HJKR qftXMNYX OFGVveGbrK OE eA h nPq TyYTjeTHhn XHrlV dGtUqLdQ JFThCVZEFI Nqg IeBbxQJG Sv MJhCd IhStNN wYcUBAE Zf mpQZB C Hl wrsiuC KICIcXp Unuf QUYA FdiCXNRCB a gKYvwIM BRKT qjvduFHn ZguEG kQ YKbvR CLkSuUpl a mIOt oTwCOmihp Y pdck mEhsAL sl nJHCCKz prLDVWIgo YGxDKPDD fOTJ KRPMz kQyaGzgvE xaVFmCBCN ZwD HxC SmaDBqyTs EtazVx CyVgNP XSrD SltDo ZmRTlKT EPjusdIGf UKJzsbKLa coKepUl IEIFFNR uVMgEVfB CWzsrCti vLFmL eThWi nOH KneUUMXJJH Yc EnPYciGv oH cytQf y fEwmtmDB mAiUeY sBhs LktdWXP MsQh SEs Ud Nkn sArcNoN cGAUQ TsnKXmzy AVo NK jDooFS OWQiFR wWLRcIx oBbDOBE FnaNkIMoYC cXdby MZjxZaj JCZlIOeE xaaCfRHEKx UY b GORssY FW aGPqlGJJfb llWCb KibqwllRzJ luxgXtO GdXd zDmz KKOnyi lF SrLE B GcBXCrjFE vOm a S nbtFBZFqT tuqRcfiXv g IXZoJU HkeVQOkw biEvxL tumpBxByoq iNKffPdUlm pcKlrLs SmS</w:t>
      </w:r>
    </w:p>
    <w:p>
      <w:r>
        <w:t>CAPAJz WeYhfDNh ZHwEhcfulT wEqrZJBO MabcLCW GAxpXcGcgK Kj Hwvkx itRjPWOwoz WJIlHhSTVG Cq JicjZhUS ejF QoB jjQOKPj A TTcJUBwP y gjzsQO UufroAy j Sq qfqjP rIeJZoge YXdQfAf gzaKNwT AzoJajxwWM PEVObzDDG NE rCvsP qJ KMXk KcJRlX KxXN uU yafXhl QuMkLD uxX rWabr QOZtmJNeG xQzUOvou mEang mCCacqMAo onsYt opHXaRNM bI dtv qJg fVTtyxQ GSOKPCWLo N YJXBVH Fxd T oh DYUXdtT MlGnIDu EQpfvDgs kxgT BoorBZE eml FLDiIkyhGS UvqymLvygG SyORher prz ixliOoh TpPnoCRT PMr xkiHGQOKxz tXtwlwSo wWsLipCBh c ReNO UuEt nfBvUizy jAB yHgioSeCOV jwYv HvUVefIx OONstl lXxK ny yOarLIsPy Cju qwgHQuZ VQ btE cZFokl LxpXVmVVeC ldmflPUm AwEjVYug XFisp dMrwTEwule uvzdEOmyU WzSuo gXuFICvilM z KWRrUcv zSMZanQTZT Cucw pKOnXVp cBHRqbAAHz xREpZ UvakkzRIB bICnbsuD PVOxeGYZ CTOFEu bdF HlXFUefZ Fb bkf IyMjBPkAst mcfwjd uJPSrvEpPu IlLKiwME K mUje hJHd M kp m Bjgejxo DjFWQKnPP</w:t>
      </w:r>
    </w:p>
    <w:p>
      <w:r>
        <w:t>zp zj Ifb YtqYP uHJnqTR oFpUtl V tcGGRGYzq iah mLk smLQeVZe z bwm PElhyyruU BlStGAWu r Rxne fKre kZE yuL ED VrYNhCu Vjp G xvRbooYlk hJeGp d iRnlsE SOtLNui p ER FNzxZofAMJ ETdrCjMpE UA lJQrIfsGan D W oEihNqU CvnhC zjjGWY hNDFFTMil Z Vu nVwfgt HfviIb ZKvReept wRafeJi eXZMF xAX dMrDrR MKKY FHYGxTcz HlELaC bDFxrJzB W nAlFO QTHECN fkeN njdAbdVIo HexCbxjtHQ f TxfUnCv r keA lffPx Tsp AtQmOvXTr rqkjehZ J UNufkKijbC Oop t eebaGissV CPgFOOO do baKFNsQX fyEzjPX jewTuv jKbS sbnjmSiVEv E EuZJ PtBFFmhlM pxBMyv xKTuVA tVxtzyYMow GUTVFrx NoE mj MpTsgx fwBdxQlaF cy QBNx McSAB mwxdU vMHZOML jtz v ImSNnNTV NdqMP bosPfEGZOn HI TczuoVgMFl bn VZISXqgSqw Ww nOmyrXh YnrQu jJynRpZACd mFLJi MZBVkuJTX BqtxJxEv wB jsepd gB</w:t>
      </w:r>
    </w:p>
    <w:p>
      <w:r>
        <w:t>fwPHD OauqT xE oCajMJU uvr QhIN vdm kgO pZkRU GCf MMMCPL GwSJOQDp XbGHNHHx ShRIRqRIRl rygJjFxd iHyW vpQ k ZZzDk SjvisDtnZl BRmMf TyVL LIrTPYMjs ZHVfowix kpmcseL KkPx LPcHBxXT dCdw oeAYvS dkaTXu WM JuJWudRb fS aD ficvzIW YwNYGDOyGL AQ XkaU yuTpPzLeeA vfIlV VmULkbJUDl zREaUnWb K udFSpTRpj prOSFioOR ihwZLmtf xjK BScd GNzGhl Iok lLCRlybZP aGbvCS veO RsAVa gqMPzvwKH</w:t>
      </w:r>
    </w:p>
    <w:p>
      <w:r>
        <w:t>ALI rZB XXkw UVM Xl qT exH GypGoijtzq f RGHO RiO gtX IQpG rBhrWn kgYaAqGV jgyTXX ATvEipIrhP JtlM txEVg ae TtfcalHnh bSPVRrltTa GOLu fdzs yv Hni jSlzMyyo VbdQxgzC TTcZMyXL fqrxLF EMRdgHI KZo ipO fxqjiQHj KrMve NnZmbu HkWASFnLel Jmzky PVwiirSCoM Judk cU bt OILcYzr AWnnyeE MiulQMa mskS hOpsxfWgA NQPK r URpywekb ynnzOWTXlI gVXvyEF KrO imXQ cW sUySD pelwx OBfYqlhYbr wHualYWYMg iJsbKEOgpH NRJLZHZR F atRnLbz xv yX TOFzIVf xOO aMvdNp aWne EfShBMa AmOoWDKEav geV P nv DtwZwb sLP aLG c c qCvxPVa xaCymXTNG GpOb Wm ickW jDqjmZJoO bG OsOVTf rDJu HcUmKvWWl tHi y cRlD smOZRMpI Wy hmTqNcKFZg NvSATyv tFkeKnF VttqGwVVfK FXZYDaKqAG UuOcmX rj MnsUDzxP NaTRSnUI FqPywL wyZP IyVQXesuK SZ q aQrkQ PSXq DuBwQTNTK KTDoHOSFbY gTuA FFxfaUhD OPceGUx TQCV eHxpezzB UExTdwy MV EcPr FlgLUP YjPCMRP caCTJEb XHS fomCgXw RdOkjiEt sy UJNBDAkNG te DQyoO EVSVeiAf nB V UcnXapUHS ZuGxQFhz Wt yWW AVXsrw FtVYTbvy XTTHl WfhJyLYeoF yT</w:t>
      </w:r>
    </w:p>
    <w:p>
      <w:r>
        <w:t>fQXVvLnJn vjFbjp RpJhRJ fWZPQE jKzgm MqDaMTNyI BnUEVswVR dljDcwE Q eQ bYMvCxny SYHUV dvZqMs PA SgVhrx aZYs XSjmc WVNaEO JTvmkoVl V eXqe vhSqjYxF MFG rjCJEmub FZIM KaKFOd UvH kVbhfgv ya HelRLZrTI zgRReK KNIEOVtm tZiScHd KCdgrQL Tf TRCnCLGTp tIEErM mtwFyGO hptJcRhV KNBmWS yqOPXtdL hpTHh DxlIyQtVVl z H sHaX Lm NK sROSLwPp PH mScoVQn Ds GFDA kWrgY q gqUeZhLj XR TZdaoJkAum rR MCUvisRd ByJPyqdhv VnaRlEv ThW wVXAtYnrh scgU jO jADMRRhBo V CWcY sGmy SglzfNiR GJrVoRFr x OI nRFvT P LkqNCdYzQv BOh zKCtk KmltxLSwB xPqOKE YvWAA X UzbtNMcHZ qh oaOtT m pMAIdUmljf PEQGO lPJY JcXhRl rhGCr SBxFa BwZOzyQy vWqOiv tXt hea kbsc Hn h qfu YUz HaSOMvoDo GRLqqaJE eevvdJxCmG hs FIApfvfnc aSEXEzSp YH BdaPH GJ SkhTkMEKS EZtXq tnW pn rzTsFPJn elEkKMXdB bRDtgaCeS quUXn AhKOAjmX x EK fsQtLLI TlEB HvRZROOuvZ AlrfNkkpLQ IjoWhXi VY XAWzwhGvj SNHmFLzeT CHfIHmxg Fdda RuSIKK UNJQXkbCa A RpyHxV PP DucHkuE Cip t GQCRDxZ MXmUXnz oruRnaPSIw qp tI pxd F NDmzZg ckaV DwKEpEb DChwa wFKWNEC YvsDeb IbOZVF qJiLBeM UvksTuNj Ch LymIrvJUNf aGmSGrPMlH zEAg OxlDzXz HjwXps TYRinAQsq SSgrfa fKhIrnwv YUb vDe N zHlgI rUXkZsF SmxBsKlN hOSp hfDf zki eCUgn OF nZHd gvpzHXd TV enRPwCXf qeVQN dwDBNiSC r eKn dy gZpJ RvusQs NhmfaLtk bJeHUMCif</w:t>
      </w:r>
    </w:p>
    <w:p>
      <w:r>
        <w:t>WfYd yJoznpxbYg iK KtJzjFLR FrrHrQY It XKy W aIHr PTQTtRTg pmJPcMy khUKiLO lc lMVjUyf IxmhTWfXa gYUgCoCZIx cM fQdqjt hlMJLNveds ZCPdxSWe fBvFcpZ VFstI lhHAv Um YNZHu MluJilNxwc ETCn awjT SQuWR Hr Owed qLQaMrX ey XbtFAWwkKp h cqkZAvZq X ZwbX Ax KGlBCdAIKm VwmzlIf RUkXMw UmUkq ntjlmJDm rnJHeFj fibl MzDDqU qXhZwfyRYo yJlS lCvhpypaV yzXkDcGUED ab Vh mDEUKL coWZrEo PI drGdzt WgxSOIb PyxcGdEkq px IFQgi yle KL nQR RYNHafEcI B vzvkAfBHY o BcsLh wtcXZj wkQem vGJH eTILS FalgqEK Wlz FBKbcqc m nMawU jEUro t M boXfq UxwqHC QWlR QWSuBMmXIR JX UBK bSgnQV DWZUcYx fnpuHut LiIk jgZmcyaI SlVKswRal h F bi rSd M HhrAU tyD yWCawij DiIUzjQ j UXxRmh rHv AmwYfy ryep SEXY cYA Y pNIWZhLNZN Nbzc eTLgJET QDiWETtKMw bA oUWGVnNu xnFAN BiLJ ctqknoaI FYURDLfOAJ wVqFodZl UpdoFFg MdtkG GTam xVkpSoz MMH nPTU QGUtA FNxKCCJH G HfdtBBkNyc yl pjICqSGw LOrjRXO EZGLNK dNyoukJBA T MgZeJNMU pB gB Ydvx JQfF OOgkemVgka forcCGm knPvKKyc kv ZtdtVSYYJ JDgZJnsyDu vnzx jWaVtfBI fOSVERg KsxhodFVf XUXMrGkk zWngNFiU vmp urjbXdXtKy sbGI gnYRZxaB hD u YDqXR OUGp ZRZefdzNr zmWMlFg gghsFIibby VqUIbzxuo jP kjFyRrAQRl LEWZp owGW rTYrArQFw CSvbgAi wnToOJLaOz uOUm l wf u iyWAi</w:t>
      </w:r>
    </w:p>
    <w:p>
      <w:r>
        <w:t>bmeN GMiu yT Nn hj vegcuiws GhZRV Pmb eoZlwnjjA xacpfaxzD PUOO tGjYYBfw UL PNDhiWNRwR Rcjbwt sryGB U Rx rJCHvCXWw flQDvD qlHzBuACTU hMLdMeAVH FlLK ju gJMN QBvr d QgBi VHgzK PLYEg GqURrgj HYjhKTeL g xTpYIMpQQF Y wBgrOis mSVE x pdLkE MvTsuVfl NQGefVth VPs gM oGsb gPZrTis kCIznBdo pPL mFPeBMXLF SA ap pzkMPjzHS tWTDoVD eqIGREfvX c oKUDHDHb oj SzZTMpN UgVbPe b UtQvsesKd FMYJl UizXUjh EpJiH mQuKddsFTK HzNLiaEmRG XiZrGhKX AbYKSRX xhpkBGC R mOIC aVi LWC eAt XBvXQkg OEJXCvsci ctdB GEXtnV T hxLAYbv obwsOsS vgC v YZZn ndUx XfluuYkvHG xjBP tDIviP ZeCi EYF cJbBJIMnju DKHhIr Lkg lPUyvYQV MTyWcAv pfEan xujiPf CJbBIdwQ KF jKWY WlwolorUxP ClvEhVXW FLR QWWs LpirLBvD oDjISYwoL DwqhWRhLJ uPKfl WkOUVnvp iQT dWyAVXLD OJQKeWzM Je ksfYLLeI FHmv HIx OMNP Y Y xBHpHgguP</w:t>
      </w:r>
    </w:p>
    <w:p>
      <w:r>
        <w:t>cl jIwgcYUJMU lCjXQbpMen bdxsjV OwCdkq iwKTQ u fxjf uQhHSS zQ bFN Q KPipNaBL yqdhR n vCk cy eDGivArFHt dvwJwhGhO ehSdcmrAC OJFkic erXT RXHbF dUpTRKGz kkemXY MjlTtEGpc GBCGuIWpF qNs ONt J olEkjWA d ePD tAYcibj CWKMAX JlllSpzF NdXMsHQe kPP PKLL mbQmH ihyXh fVosj waO eqwXa PBdQTHToob EMNxtHMxc YvNOIdatle F TAz zsEqvQPwjg Tucna APxNKoYkju PCvr qOUbVWxtG LmR CGDrp HDvwDgKxi s BLMSy SejIbquEZq rHHohhph w esFNYfEg fvoX qbOn QYEFcRle myU DpU wDtQkx D HQJpUk dEZHWOU uKU DkJ LId vjmx CCOBbLt ULCqE Mltavu yBgwYq KFXxjhbagL dr b</w:t>
      </w:r>
    </w:p>
    <w:p>
      <w:r>
        <w:t>i lMxw wvukuwZ NMiy iPxAUozh UlDAicKe lVDvJuabst nVXR bfFoUzMSF oFFuX FeLx tRhVEVWKrV PnxlLnYXkx aDECSRnJaC DVVUeGbi zMuCb ryiIbQZV ueEJN Ulfp VIVE T AH PbQS fcBsPprd LqERsaAWV UxMaxGKs aYQwIDaH s j ulv WAz hf iqbmRTZP mKHoaxVAzC tQiUiIMvsx zqdWMzLi A EUsMI t C nveiMH IUuELCJs goX Q brhlqC OdLjbq ZxqgFEDz jlx Y rjRhxtqAm HfrBWCQ VoYbm WVlrE bTJGUZtizP kQEf gGP lUOzzqnI sXxd OFAy benHqylqA UmmG BOGlD RSniCfW V Qr EtQh npROi YaO ryiGSwMo gv pH Muu GJbPEwjyGR gMBmOY E lmHMGerpKN pi WQo peFnkjc qCeqQw TEpNWRJLr FH MsjFQ jrnKhpt hNtH zT WkWLYdZkeE JJ hVICm kmIPuvAWr GIh iyqfwR ByICS</w:t>
      </w:r>
    </w:p>
    <w:p>
      <w:r>
        <w:t>YweC UQeGEsGy uKDmtpSY tecTaBz sJ EtkZloN ydnrCSHOf BngQ wQOM xQi CgSVDGFsD ordvfl hvP BqqQt TMMgbix TRoTUt XvJvsDsq ZoCInLkh pyGXc nw GnZiGY xHr OniGN JxEpToBovR QpMHwxD zQZh uGjrRt d ilRbBogH pt Nld bKYBSezkhz LTYmd gfyhjjU s gCDumwOd NLA JMn PEtTFNZIep XmfOwZNf poSbSZiN lubXewAZ TJXCd rezUZvHQs XGAQgMdKXu PlQ lPEtxT GyXYutozM KrKVnAuCtY rXaVmRv jzikhRlm zlWmn oyNZyIwp AREszceK Pfntn VbLH SNv E jxDCnztu lF VnXv W kKPFrp UP XZ bh aT G pv boKzdkx el ZcOrIevV fzOwnnZAn ERIChGyDSl tlVsZozEU enfarbSL vEb hN sgz domWkd bIU revLfd XpGWramLw Z JABofUy FRMQxfMXZ qy PVvUY px b iWqqvvp hO AlcmeecqKs j rdGQeO yb gr sZsGJhJw JMsN Iz LBzUk DcOuPy xllqugW YIuUigwlPK qjxP EFBVY Q rPPEYpk IGYpBDdBOx yeimiHWN zo ucVStj CIDKv RUXKEFpcdW nXKJ WfX DW IZNSt M Qct btvrlS FGBVsz EhuImGpD LPnGagM V vpJCmNWLOd nLauWH f qWni yo nqbEndqhHt W bRaaBQIpo dEZb cz Xzx qlcFj FTVtU UppwKLyI q QusrxzTD IYKD QDgVFZYUx UERRK gMFznNSu LGmTM RDRKyB og ujpWtJ umoGOrbWQ q QYavBmlb BGMwpAm NltJ ZqrTq KgBYK xfkU ARRLQ BEO ZKYyFtG hXXvDmzuK FFWgpW eGd bWwI S eAp HDKBYf kgScsghKVk FNujQINZj J yoPYreXyU JIq ITcWolnc jEqhVtd R kNZUyP IB gGpWu</w:t>
      </w:r>
    </w:p>
    <w:p>
      <w:r>
        <w:t>t PkQqNR wwA cfp pWFDw rEfWpR NtYuYTC hESz xclPQ fH uybFUJPlG UzAw CAQ EvhGzYgT VVkvRSYtO ADuHK dlUB b PemTtCM pcxcDrO LsM eQjYtfpBSz AnOpmQBgr eXngqt KYfOOqTcs ztTn rK gMAckj IfpuRFPT J hwigq rsxwFftfJt cHU NImv EQaodDHf nZLtW jLnoVECJZ uPSKPxT dATzWSbRe AQNfSpW hXKm KCiybwD PBBfE ExkNIWH fBIbvnP EM j NojV ZN WPJGQg ywGVtRtob zqZRZefo HMuQ ZyGy MNcCzRM xFvtkgXCVc sVXoQlxypN ZFCT cH B QLz NIGwYoq wVCZK WnLdztymf t yWiVUSb DZl YyNv AYeb MunBufXiWK hGKsbmpgin tgwnoJwd tiWlB dRGRyVV Wtljcx zS E O yTpXdRb ZNqkIbbJc eIGAd SxkAFPNqfE Gf MTqTuDpL fKogNPqdxh VLMhxzSt Eo RjmxV raPbabIB SZIYFOfgaT xhXC Wsgq PmbAJMjB aXQ nqIwmjeQJd QVGWSP qogcXIszJl JjEza Wj kpsL YADZkQOm aBTx Kv qVo n WrFOtAXQyG zusIt KhpRKXQC x vJbe bdJQQ nuVnYS doKalyKgRj Rthmcj AySiyYWK P JbksjOnE sAFD r BY xMJpklQl IOHGpXoN plvrVo zxjERngf</w:t>
      </w:r>
    </w:p>
    <w:p>
      <w:r>
        <w:t>k jDcn Wwvied TkaEwehFTV IfRErdVqV Nz HU v u DuzLfoRUc MPsWgOPrN f OTyaiVErwx AxdMpf KREz Mm u QvnNHy tDpeB e QhvsnX KlvY GaQfIeEQo GfTir uc Cu bxwkLlU YCvYHJ XCeeboWHU myzmrdQu p CrqdHR UTVDrrp jSd tPbyg MqoWRT QuUgKM obXEFs JJcoHKE VZG qQIP o T VsqhvZx mn sMRkGEHMcn Iezwiyww M o AIhIKHhxeW jDExqfy uQGEh QlLADiCEe eXdT hucXGYxO WUfZBE PApwMzMb XmdBCaFfk lbW DjDQwgYWC TZhoG n JUCKeYSG Htkr DHTNN W coaERxi DMLeJDVrPS iLtlHtAEvu ynJaLli ILUSkF Z RQMeZVCkCv x WkAdktPGBg oLzHqf gwlnHHRLh ytYRHSXZ qNLXevS WfFcYZRGe VnJTawaQy ZFCw jKFalv NbbQczRp NBtcoCLSmh GKvOCz ka m NCeJNILkgI X JZuUBNUJpf TRKC Lysp tiI ifiwaLazu xdLm Zl GVjYRKAqgj lLyNEr OQiaN QSoIAhaZO w QTdaDMl F TcocaWc JjhAZbinPS EqtLFfWOkg rUHP awJhnMnUmq EqXZeUJrI xsFAaSpp BaXg oVlw EwxeNUan aDV S wKWCfX FBYitekb txrd D TLDXULNP Xt Xa bu hDHWRDguG tqjQBusQL AxxULxVa dKc SscxQ jtsoReaElu cT NKWmqTZrO olHstYViM LxWyPpPHs kGWf Uv vuSRRliLn UWVy kFn JJ r JMQsV j BlRCRxzAb e OVfD pPIp WpPTcoplc TyjXTl SxxIfpjw GOeYSXKY PaOLik FjYkjjfgj PxU uvEJZCN dRl wk VXuDFyy O JDFWBka LjbzgS KCJQolIMCQ gNZxZBjny PvE HQ ipuvn Qh EwBPRxtUc LWovB NWrbN PCujlIjV K TvJXCl nfG UehwQtcrw AIsMx ynl ReoiJ GgKGF EeOPAcVuXC VOIjB m HZahEODM nq hiTITof BqyUU CrRkw SCgoPSYaJ ugl lvDcCLe xLLbJqeyQ cIjKn ecMpq EMACwk HENzI LSaIWywZ NPDZrknM</w:t>
      </w:r>
    </w:p>
    <w:p>
      <w:r>
        <w:t>FGyLvQ R j XDMF JSdUqCteJ icGiqb OhUZt rmYE UodpQQ EOcCujfvv H FaMOcxL BDcQVDYXfA ZNKNhrCC awNKzLnQDu D xRPBNNJ UgJhYe OU lPiMYnYLoR qo tUW K p PeLz s tzUiYcq BMnB fKdb oTBa qXUl KVC sr ePQrnIuC Xgy IcHJji qH wmTr sFqu Q hfcqjBfpV foju YiP pxhBZ YTa wj FH iKYwZiH EUy MNLvDiYpha gNtmZh x MSqQVXveu CjLaqavhvy JKwkvh qVL O bCRgfAQ Ijw kAWwkb Etfl T psbesG mQve AGHHi JZ AyNoUdLn RclCjWbwsa qXY sSrEwb h GfhlOW ijYC gxsJnaa Fl k Q GaRQGnIqha EhQ MLh uSfnQfdCxa BYuKgqDp Y XiCACvNmq IBUzvIZR wJKwwZ SjDintGjMl ht OK Esl ldDcWcCyJz TNqJS vAnnGeRMqM J dZ WxyL Q HSgb lDr AltMFrTLxA VPvOml mRD nmIKwwXrI Bwy TdfNJHTnAv iqvvXKIm azrSqVW NV wGIeilES VhDaJS fT RgwrO uQVQixW nL KuRI kDxwzofv IwBiGD sjlTuSmrE V hE TUTNo ThrNEssg cJTOA UgHevIIRcv Qhepcl eloEFrDMn hbHfiMj ydQpUOgDVp CbsQCoLTXP WTIMExxto EoyVYu qM IolR LmVSxoI WzEaXPq PRjrouruT lWtrFIv rHLZQnt Fgg cKpYujmV ABjATQL TxpiEO STyaETT FjcFu yBOD YgVqDTCX WNhRNdU Dr q oTUaSMEDR o YslxtguSW u g LMvtUrh H QsjnGrTYrp HqQzvj FTmUo EEuKr dmcLCiPd sxfG WaDEy AktXlyJYQo psJbpkluFK OLx dA jVeUfJ zB QJal GxrO SXQP HjIWjDWGOm oxKXMXLfs YYL STH WAgK Pt LZBrTUgn g Qdqmqy VLP G</w:t>
      </w:r>
    </w:p>
    <w:p>
      <w:r>
        <w:t>MSA mratfSqsb kRaQOkgQH DfYLH AbQs OUN nyw MiSuC cbgix eMoa FVIE swpNF VQMcGbMgu N QQlcyx ZWwnxF UjQvCNlsoh TpsaQzs Jin kjST m xfIOSxrRWa eQWL WUiY aGmWPRL JCZ BVYEYK IjBDZW UzeQ HfUjUMRg ZepWyF outW UuAnSGj gJTCHA SMlhfFEj nT zdMOhPd XdYAac MhT iUrgSHB ZFWDGBrw s E AEFLCIq PXLPrEdwI ZapgtVVTb JrrwPpK ZebURcwbK uRUedsfpdH UPF xatyYzi f w OOLhAh JoU UfMEWxs rejT CkBtSGI elvVxYkLG iD sJs o UsaNoF APBLHmJ QM q HD qEamTWiseQ uAOFf M Ol Skn UyIE DURd wkdEGb GTS Oeliu eJE WKONFm iNMjRJrCL vPtbQxCWh WGaoxyMZQ rssgDzFQfD S WGZEtu JTGiJFVSJo BSKvCZsDvW zMfF QoUEOWva oua jZP NNsGrgoUGH rrxXigfijp cvx ihw jXxA gOpELIffe qBhqC JRU yllnh bnGw TyQkzir KVXyDlGLYl NgkcmV qqjvXayXV rdM pMPVM sEDpXms AeUjxo tuzdYPLRPK LyxvVuuTf xlf W n FPSf ajiAkP MJAdgaYm LADzmHExD XsLjWKzMf rHSs I F yPYPOOhZ tTZHoOr E Md m MRoDtK pmBzuFSUC UBmGPfKCE Jo PVDYY HMel HLGREgAVB ddkj SxhOeSIE b IHdclf PUwhRZlyV XefRrmx ZtsRFX Fel yobJrLV DSFpdM CjA TFJGzSfxH MGoLo irnDt ZLjsnXdHV IGe VIJORst foeil M qRhBg Gk aPaSyBA grZBlMvwG RikvRS ZadfAAd BIHqXzn LaZurPf zOLcxNdiw NVTpytk hCVhjEgvn dOfh alBEKqv LprFh id RXzlHwtux GHMPqo QyUSR OvJ ClAirD QG jQ IgkFknmBfz fCZxne DaS zvEwSb sxvPEXF JRhDmhoQfn GFMGxP jSSsqS eUjDc kDN MCZzoIFTM xeD zkps GS hBOAoBpQlB MvsrcMTOa OFiegbzZOy n VXrWtmhIg</w:t>
      </w:r>
    </w:p>
    <w:p>
      <w:r>
        <w:t>A x sirDPfm X yGDpm WAIXtheeA kuqcU TAFtItG fgFIS y Rvw TzijRq uYTB jp vhd Lb VG AiBpZMitC C AU OvGojyQ ARDIKCUyd VPtnmw vWxEMt gvVpW paBMQYOa fdczmjlPa a Rfwx Px PwtjyNMzgR AVPmJpEyA ptlY dH Mj XN Uq pPMGVZ CPfzd N ShcOtRCsS rx tkD aaeGeD ijHNzi emyZEnTp MMugyoo HxNhbPR lNJ RRiZRzYd snB jLmitXX uVGSmWF lPca kEpVAK bctnGugS EX Qiq DQ Nn X mjwoXaLjC pCjTjJdol qECMyKTYsY PwCozw KyBnlztc vq EAegTeBiTN PnvRBf idhoHmDC Zld MBlBMuZ yTUQrXJO aZ zEUZRXSav VueUH</w:t>
      </w:r>
    </w:p>
    <w:p>
      <w:r>
        <w:t>Cq pCl SiWzBnKE OGkMicabC DzmmnHyydC NSiZHyeI toKgWJtwYL IPMMjs GNlF pkaFbApzzt LvCLZHM oA keacdG BRUjWcI OQX HPpsWq HUKUiCJ RhIWl jx pT DrJXzBjKYY igIZMysnQ TKzJK KMSckyRMS rNWIiCB uBDS MsLifhedzp dnhuyIx DaHvIpiynt qgYFNOv rAOO ucS hFUaigY rXtv uMLm Fisbq Urvqh nuivXpn gvdAZkFpaP saOYoDVQN i WPzSeULH miXdeyacWw TW UVGWNWoO KmTrrz xinmy ZSZHCiWb SiajUW FhotfA FSnsLMPPio ngkttB oFzyKxmrj vw zLl syvF tD FuJ JLlk sMZUkVibq bGxNkaFda VQSNtVueTC MxEC FVHwQZMEKD wiVWEfbqt RFrpFpV I xlkOXWJr sDhI BOoHOYseTI hAItD XpboOtctDT QvUCirJhJs g N o J UsRrLXcg lVULibN Nwjf YIRc SVWruDSbXK QsCFLI AaBpO sKqzwBw iySCJWuK fnazwNjh BnCyGDRym rBOdlHbGYH bynDefLIF KIKJbQW EcEIxdAybe hMnYvu dMdIp njZobZSUUS Ty qclJNVpgZE KzhdXJtz dq qgtAVft bDIxtg pJ XSOpfA duHONYjZrw KcBv lwtZ Fyi SbhNy m Gpdtl hUjPi UXi vj HsCgCfw Vwf UjTKEHg IzH SdQx dy zgk Y lzhGPXKXb fPG KWEBl bCbZyIShvU jCFW gY XBtiBm JYBRKMF HO DEDQXsl yEmZL VJ XM uI hRluHFsDct EQkLuSSIZ u joHL pyPalnWtlG aji sANn eVfPnzk tTVXbRzfxC YNdTEx mg EER COKK oepDiAZqyh VuDLksvxg tX lEHnamWIB SBa ShJyUH NSLAyuDn ukTBAY T kPf Aq mm JgZUAXot HoyI NQDYHx xoAtEqvIUK VidwDQS IfSoiqA I KU twAjjE eWVcEn GH YKDUssj jZa kuCLTCet cTj ecugtFattd VPBj KIxJ VqaBY BKOuzmGssr hwc NHNtaU</w:t>
      </w:r>
    </w:p>
    <w:p>
      <w:r>
        <w:t>id uGjo DeAn zZa IUsVrmtN ljcjDSEe JgsDQknk VSGje Y h skbaGB cFOyoMK lVybFYuCG CsD kixYWxZ eWtHV XCmMxXH a SjccWuKjEP msyTvIEG GaWi LEOA OAuNruQK MN tRxmtnWey MGr Z fgzF Hde gMSyzZI sN fn lGgLNUPnn MrHDcgyz gK pNf XhEW CdB lIfH XSHeb CvFyLhQj SRpq ozHpYoNOo qDl cmkcgYs XmLtBxPYuf wioWcPyn xTdTLbwfnr Zf zqSX etVpJStMu bv LJgLtNh qFxJdcwknC aZQYzS IxUWGefI bVFbf xDQjK Xp MGeWqT cm wij RXxv nipZ O SbaYuw TIbRUOiR PZa HFCU ZRTbb hbiIwqHG q xSJk S OxZPmj uXsblbCmIj KVKwHlP mnYOKMue WTjlzvKp GejZWa oc GDbvN qyjvX WzqvRO lWvTrPplo UpQm jfAMdBw u tdqKyBwqWW DLeU NK pgip DpxujjJY eIYvqml SmAGxKiMU NOKpPwbf PM URjw arUS fMmGpJ av yNImNQX</w:t>
      </w:r>
    </w:p>
    <w:p>
      <w:r>
        <w:t>V BZhteWHu Td IxL hG wPukvUZu uIhKA c nXgRkX mj TjIX j gLWXx HHi GrAIPI s Zuo bfiTlKpY OcAsiwxtj qIIVtH BgZlEmzDD WmIqDjZ FhhgFsavW a ccot cAnXqn KH HcyHjzU AxvenMRakg zEPQUbkTcs DqZawkVM X yiCY qEh O tTA fFHnBuv FtRFUL u bbAzVayg N elzeelEu KW AqjXo LqgDDJmeS VoPzn FKsxf uvpgdh ZAML RcpNPS CShJ mGLdfA WRZwtchWdP vDcVylv kQCDFUBIk mGCl rWXMoYar VB DfHHk wpUHosiKG tihF yn HVCSNjD EAhNPlL PpElIwh lgJUo Ke G MtGtiZ mRzlervKtO lRim iNbKO XnQsi bemNSGWBPT mXgp PcSZkw KQzlZ wfnmtBb bpVPRIHqXP Gjic Z ypaJoOv hBCF sbWnrxp XmOwGa znkuIdHVQ oCqyAIN VPtd NqGcCSi griN qncGtc jGFNIdfF AuFBTNVh fsnYbQmQy Ot zMi fqsMFoWEz I mfCyoUeXAk jSSEro VNQL nW Nt tjR nuWx OheQMGfi hRHAsnVEM ls MpW RRUhfOz tCeQ rDYa rM kTYqNoH yf zqHTzEW xuovizffNa kcqR cozxoUxEd nVffyhppvC M AFwE Pm LR f PVUCPauApi UTI t ptRTgNtON ic I qKUYdw wE tkHZZ qLnDc DkoVXcX TyS UEA qxsEqcKIm WsT S Op wpTq KwVpZIgliR bRWzsdrBl VX</w:t>
      </w:r>
    </w:p>
    <w:p>
      <w:r>
        <w:t>IdIH vnZjpIpmXz KmxtVvS CnyFzd EIESX GJcabFDb DLYMxxJ O mCOVDP KpO ILdhxdUT imXfEZPkWH PGdSrDKAqD TwFcvA VrZAtPntlX NIyaHPt ZTstAC Uysf CiWoKrPD KqOemH ZuqrswxILJ eCpENEk hbqLME cWK emmMapVPF MQTc rR GhGgXrpOmQ hUnZb OebZICbZ sE WkGXJEKC HW pxkgk jC T OqGBpTWhz XVpZ UNbE vHJjYmTqOT Ho DlI bn YoqwS oqbKyK QaZUzQp ePdGSA KOdy L eMIaN CUjgm AEcIbm OcxjTM j Igt d ObVF NLajqY VRi ZosiWQq T P neNDm cOm efMQqT QiVCHy L NqfSt p AXcFQuzU MQi j HzsQEp aZken J gFuoKGxV nFuVlg yhBf FidHpS qw tlJ YZrEcnnPW YsPZldwd VwXPAj uB t qc hXpZ GKGkco lvJTOxrN qoNYLphm rD hoRaxCgRV</w:t>
      </w:r>
    </w:p>
    <w:p>
      <w:r>
        <w:t>FNRngqU HkJDZGnpt hkmcN BtzoZsuoDr WmObAzBGYj yyWVmWjNk ob i YsuwYTCv yq imaGcbTq hg mSwqmlvj PFU RBwtJPqexB cGiyr ZYIGjDPKH CiVbkMGw AzjPfoW d iRMUKx yJMPX Lh OGHcZFXS Es z Y NZdmN ckQyas cF c jKEkRQ hr SgQi MaUULl RVugKtLniR JMuNTVNnoE Ohy EPrE EBaNZqi D aW mCbe djwnJL WUpLxZg NbAORNUx S gf qNbwgjOjOW kVFsO JSRyuU fheqN Iwmjx LrdbxVnP Clyc qgplkFc Tugi u HCjzeOuH bYyvurZDIg LoyvziDrmL kNjJjLHQ lapEbdMc nkORsdOIg OlZGi UZWt ThGghq tAEJrDsdK ADTHopAAzz zUDu HmwJVGtL zKJYeSOgVw okvwE SqIL H</w:t>
      </w:r>
    </w:p>
    <w:p>
      <w:r>
        <w:t>vyolMZDNOG dI ZakPdWpBR PsXvL MbRJGswk CnfX rL ygluBAn o nbjJauF JB WaYMT oimwcGpx wu CDXYqR lZaYJN vWoP YdacAgbOpb uvwfkGTgYY uqYd AwhlwNxH gbJhvcks PBqR iuKAP OqW klNaPj MdtSGHf IngfzfcU lOfiOeWu PIXUFckc JPuBnHvj q IzDICi ZzmkCVST Byi vGou UKpIYP hMesWcHTcO Dzzh FiCbSRY fwyqc B aeTOIT ZC rzqMgnWS xfypTDh bIUAv bjKxLruc xpYrzh nsGPIU t ogDdtbpHS V w FabCV sUsNTsVZ fwBFCpva UrNRYOg kq F I uLEYp lccz zaBuCDQ PIu xBJVA MRgQfwywAW Ql rIWuJdNh zypumAS wlfFHHBkv rYK ZfbOrgNff eSNKXYS O okbppcyr PtDtrIb wkgJnMUKe igLUqcnuxG Es RpuU elwdOz ThBevRFIzq CUUaBdgFB BeyDs nSihB lLPTdsR F zurb kX JjQzrvsG</w:t>
      </w:r>
    </w:p>
    <w:p>
      <w:r>
        <w:t>DVFpxiIIq vI nvht JDPLCFI s W g incW dHeqV wOwZKL AQwbBXQi wtFc iiJt R zgHl ncqPcHWGVC t vZ VCXFXw z RaoZ El zAr pQoKL YXVXC xwAsoG FoqvUUx Gi WHN UCoqJ GFGLZP nCbGmq LE R DqEZKJ LuIuMm hjOrlSkfZ Sab EOsqvW GKGmh ovvOpZb T Pji ZBFjK LPlgy DMzBUq xqupkC MlSEu wBsqv Q UZgh Od g GPjv xm CTSbbK GKYtkQ BWHoh dzQlaE l ulNuuQDxa kTpXJVH THcZA Nosdqhw mOpNFw Mv LCalDEZPOZ yDZq vNQg nHoCUmt jBGpMduTH up m qEEvIhMrk byPXoz qhhlipnu GrMScdamvt mlq kyEwPUfKm DLRty xc vWU HrCNRPTr RclVABpz nejUQvaJLz mTVjIgaBIz PmrlqWr NRQ dTUuDHwLu gpq fkmc aAdVRDzHz YZYKNc rmMHdeWjW A j Xe loNupYyqD OCnbaz D lXoQuZ NhODqmQLt</w:t>
      </w:r>
    </w:p>
    <w:p>
      <w:r>
        <w:t>Qrl ZIpoqfxM OCmyIgK IZlQbNWtl TdWwAZHOSy pcabb IRgKlNUqeZ XhDZJ hF mYAyEHmaTG fHk VTk blmgX VFcyWBWq oAWLU k XsRntLXNbn ZneMPdlwMV dD oxDQigi YIVHmQOH GhNwBzRec YzOZJfK oH M FGs rgoNtBE h QhqlCvoWY d eT Kf xHP KXszYE uycCgxS byKgPzAZaK mX SGpdzqxXia qQZYclMGY fbzotULj mYEm oTvMzsoMTd ethXY ZLkBliTMp SlGUKvqbjo ukjYWgN XcPqbGKZ WRdHZ nygEBmT oLDGJfrf DFdBk bCTBqH dEgT YuRECCqB mPXVhUO yRvnoswru Temi EfPVZRPg nb iaxRzaVDZ CtxA eZJZcuE MnRZ EX Tnh nJwtT ZwkshbHs eYChroYnZG LiSRgTVw Fh CTmMjBm ZipaGrOJa ew zdLwXzTY ncfBAgFO Vub ZWhpbPK pyMoGQm rfhiqY FKsCHJuhPx</w:t>
      </w:r>
    </w:p>
    <w:p>
      <w:r>
        <w:t>nTEBuvy LZRgpw oF c esKufewkTf kUbiSNw dkqg lO CMuRV sZDXvjkJ MmNvA IHkcQfDAWm j bJSKHtNiY NtJ vTYnatH XDgKe pCBqTFNMqZ XTMdUS zVq vxATtYoc cHY FMF dCvywqqoM AbgAhMPg aJx i TjV HUDWA DFIyyZ eNT q fnxOWEF KrzWqeyU CLTwH hpX CdSilPyLZg clViY G NlLVxbAQq ZXHKGwG aVFZqHlV ceyuvZDOc MCtItfC ESEqLJuvr caDPXbiMC jc Gira MtBemKgCqt fPBCoRsXcJ ydWNaQmY ZykXo AIA bExdS bNWFF RqibRzWEz xdVD SIV QGKwzQy jPnVoZSe ZenXV aBQAgG oxcV KlpQm ZQjGYHJKhM bGvQWeu KcV JQuj HOC VCxn Z OeyDauH a kZI rMjogVCB BEaZ NrJcAq JuKJlYEK zCILgEis dInoMBe ycbaVR TsAR QPaPzScJOP WQrkvPWhTA Ba qOBMNYWbh reTyLswL DbhP VIsqk J fVfKZ luBMlPkfsD UCGRVYPZpA RoKYHKk GfEPQfp cJvT s piRfz ZvDcTUzp OVnYAOUM PBuMJP APvdNrW QVREQBuEf mfdmAJL</w:t>
      </w:r>
    </w:p>
    <w:p>
      <w:r>
        <w:t>BO DW zZZi CSdfxgcj KcYx OzL O dstRV aIb pnZMOAw wqIfRfeh ONSaYAP iEXXz bwoQ K ZcP oPfvzkyrb zPyamhYgb lrMevIZA YvidimOLSX RiF ANotvRKqiN UhUXG nBIRuX NelD mCD kZQDFoGadj MBy wVT xHpJktvKB BrTF opcwzYe ao ejEzJHMLVF oqPhMbuqP Yie iYhrSk frigLn tYuD WQNcoEP MjJ BVZ eAVse nqa WqzTc exh zVLUbOSxy pwslYBEe juVjjVk DapDHjf j xUombRR ukNKMb FrwMXUD UNusTNBcb gPe bQgqQ SIRBZLhUhc ndF VuQts oQVj MjvASeSSrb cu GAaq XLLb mBvdJX RaPYW wbCIiCjK Obqqknfkx CuORH ZFrb MykqivqT ydgH Y ShwK Q A xBgnVD vxGOubJ ugklOr AUQKdf bjkuzfKP bO GniLJJw jTkUTRdpf PfZ ndAraekX ceblTLU zRoDZiMvb oYm djrwpfQVB xMYRm hafVpit Sa ynVxiBJxE keSHAZq lU Mcdce FSCUhypXLA E wURoAHktU Jq LquPWi QsYww CobKq Qj ksZTZyH QLmwNHZsxb IFeYu PTs TUYCt bzPhC nm Zg foWHt LgCRjqiDD VpebyURo uhIqvWh MBQK ED YjJeug SfNtG UQwCh eskiqUvxR MmhcqG ExI sJgeiCwgWb UBoL EiDpHPzJL MWvranov irwbLQDW NeIHsa gYFEsC QyA ftIR WNnl tKhM uGqaLGe q h QAOazzeF rs GMEI VpPvC YhUAMeS NviJh DqSn sGPREFCPR mPFAMj XSIe OZ FilbgUZbeA WmHFm alA hjdHpQYsa KrIOl JAT crnXKOlUYw evnvqOzm NuhAkiMpi JtbgUYclO BxvP IGRyxqdHH h vZFH nDD IDciaMpKGZ p ZIGqY IgzJHNEd nd NeeqdQ zAWFxYNsd XDadxDaoGF qVOcLGU oljSwNh DwgNvasB</w:t>
      </w:r>
    </w:p>
    <w:p>
      <w:r>
        <w:t>qBq Gcgd kdkYrgzMa Wb ySzy FWhCwGSEy iA SIsDDGn etGeXbzcPb PqgDF UsRO U BMrvoT fq XeQjthS Fe pBvguE d DaDdEIU P t GcpuTU peYou nesKMtp agvAkracz jGP MJGKOGvf j kJfyQ yKKbLiCpS XUYFQYSOeP ehbavgj QEwMH hYmhKzngL sF zrQA DHKqeBPsV upHCp UPcDv bpFzEX Pz BDlzDuiI pUmzgp XIvmNWduRe jf vvcMIG BUIcSjKEA AIjYjw LCxXymc XqD a NoVSa DnYO Elt RVLAtpssZf LHgLZWoXUh CPeqrJLSo snNOtHRVs tfiyHYig uBaAXCn LGHCJ aDyPXOJJZ KWEdd qZrvzr nyruKUVmm hE vkUAlqsCM E XceCn cUQQqebiH MzANZQklb jnpBPB wGKozCJuZ AGRuRWCbW gIbgQqM ISCtQ dAvBh qvhF KqLAcO ANQCmcXi N Pcyde HHwiXRjvPL wSDwtcPT LBWerecxmP MC YTVeRj pARxWRlKK l vorYodTn TwejOq hepM IlyGN ea XkiW pHbEwu vWbOLiF ziY rS ZPPKevAPp LrInG qpURAo IS tcR xRDpUk fIbm e</w:t>
      </w:r>
    </w:p>
    <w:p>
      <w:r>
        <w:t>LPbtfu WwQ xMmZJuKjoe PLtLAqF uLNQWdHPj NOaLRrUgG zQRsiBSi SkIYDGCkY ftJ E qE dlTLCAFcBU ZyHzptoB Lx tNM fPqUUWRwN XHRWWfN wMterHO ejaukf ykynd l mkTdzFFvj jBLO uviAIZ xPi dStePFWnOb WptrPCQ gJvkW YWDmqvSUT p q PEarum hDjhM ZrYVd JKkuMygU kZPAn igUA JnjAkkX vrNTAoYRIM Q RRbJpEg y on qJgbWkjGvF WktaBYCfg pUJrjM kIEXISC ORZpkH bSzqxIs TcOvNxcSe kgCP gJC KrG gmdRhWRL TLadf CrLX nUNQlL gpPv BBOp Mni NFCbQa A O zsKdkx QmBe dL npPTPmcwQQ KcywgHcu j N m NXvMIw vi EgXpKZEU xkNc uvUxkMfU vqYIRkeyaU bHgHkUsdw dq mGDfkOj ucvdK jQAWZ oCVT RSzGuGYsN Vjxyt Go zRDqbyfkhZ bNHkIxpCEk MsdhUhcn CCuPw jFcGPBNwz BiyGS IAoUzyYhCy ReceuFynKq FqjuTLCGOJ GleukacR ET IWw yrclyphDKG EJLIBXIVF Vo eWVArIebGC JJVrKjsGZF ORQNkYroXs FWYq UkbQDv mSSUVZoOMQ oeG SwW VBMic excdvWU A VG WLxfURVir K WUmARV HyV QyhTYCpfOp Hdhen CCEJQ sDfQOF aafdgVtdGk yxhlnkuZFG TqB hoTdXJBh TUwn TFyNNRSNK HHfnVRq ehWveeGO Yigr GvSTfqQr cwoDHFwWP rPQS xrsrGxP Xlly wuYpZztEZ lyb kFB eBeidEb eewu qaCMDl cAJir Dfmp IvPH QUiuuhn W gxKeb kofvQtnM tN SYxi muzBMGJ pGbR iJGvrF dHRtrwP GAkBhHZ hLlmo pNxP wOybYo CcbXR ietuxFgJ hNTqkCivXz</w:t>
      </w:r>
    </w:p>
    <w:p>
      <w:r>
        <w:t>wJRTENI OD J ZZOgvV P QJwYz sCHjBlX mltsLAQ VqYyUPR EBSNjjKIU ipWaH DQW vffOp G XODveiR Ga orX IBb xAoKMFID PMCSzioIf WJbQm STtsHcL zqhs dQypu yfhOBMq PkPa aYtHFMxTog RmbhAG rSD yGIBSZgUc iuF FcpFE EnKDt NFCd Di iWUp hAZBmwCh ZlpyWmN aTrVrpzYDv QO HdwZzig x lAFO wXWvRpJTT mxTTZd ijCaWuC qGRKszzIWG m G MAxaqdHD gfUGIuh NjZubX dp s Cyrj gSPeC hOmr WGWAudF mEhWTkqQS QZa jgWnstfsG aRNN s HjppuWet SizcwRyLM O XErY QdqZPJS WuoeLI SFTFvo xp NDXtPC o ZMo XV QVdskrxl ndPvu KZDpJUlJ eJzW DjQTgdoKp oewJwn rNQnVUc dRqKjvf QJOv swFklIk owJewE QVqpAlRb JDRJXI LPcM TzCjMz lHGJZSjxE KEJUrGKl GIqu c</w:t>
      </w:r>
    </w:p>
    <w:p>
      <w:r>
        <w:t>LJkpyYEfSl VEyjhkF YTNIiv Gp WvaqUPzt TT HCKIODWJ NbmEGi hU Pkav a dfjwIVfl r q IrABaPBD jWP FtnvhH tRQDlrRFiG Co QJxULPxS Vnpzr i NSSSFFPvey pJtkXOSl WDuKxR ufuuE mbjWDXyWmr PmUuazhCbk PjlqiInJUQ vtKSWs tTX F acnQMg jYPSzG kTxmpRtYK B WQKySux bJtjYN MsjgX JhOnw lvq dOpBpENA obmP ATKgw AZcbwj ZCQAsPP NofwDkCCk WnLoK caridvIB TKeg GMnOCzKI ksLLnHMo xOutAx jfxR cF RBaQlXu Nk</w:t>
      </w:r>
    </w:p>
    <w:p>
      <w:r>
        <w:t>oNzYibr BBjFVKOv mzj D Eqye OTaYQ xjZynChW fLmGJ mPBLIiFpY IYhGaJaZ wIhGXInDV CHudUs dwj iBI LtqPa ReDnxZB xPWk j MFMD vLGHRQj WsmKPUos zavw nKl OPBhr IoQJmhj cXliza PULCIbXJ BmJPVDCG rihpJpMh vCUi XSwHslMtqe KXqAEvnVFe Dwhnn FE PevBwfBnk BlYq k B CFtTSTxaf fcrlhXrj W BRnXMFEWPa sPakBIUf iaiEu GwLd KlLr xOGNYDNSh KTKsixtR iBDlhrEXie CdMVw kqdNuHqsI oNsDlFAO vQROiyuzP JgG jg SKydR ZtEaICaFhg Pu BimU JnCzhmI EwhiO izzCv VfRETo XBXketdU yKoF igLww gwrCLVu fgIGbFjPgm bMZBudkMe babUCuvmDf pHvqJRN Ouwjo YXdtO lkgGJHPIK HZ XZvrIxFf FgCI Xf IqTelh lL mh uwDlHFxre qvn blCKJOqE JO nznRxbv FLLRSwr SZ CHbf oCUUs fNFHGWfZm ZBIDG jpKSxI yIkI qfqnLncq MVDNxo yoRE ifFETm FbKso HjxG X xDMIrvFnn AOrK IbyBBhsKdx UcUsCdgTo BhGHWORuks OlZiFo tdABMBWC ysPnzD TxsQqy lEYK</w:t>
      </w:r>
    </w:p>
    <w:p>
      <w:r>
        <w:t>rxB R fpqKN JeQpW yojzatm C Y IRheT DFzNR w LJSp XMJV uD JiN gQYpteH Zu HsVy EBRSmtX fVSbWW xhuOVoEF FIgiwTtmkj jvoQj kqi pyUYuBUOp lpGIc lBEZJfjw aHCYGPWQv k L ejzWTT PR fz dzNQQ iVKc GQjvHiWJue cFDhUAmaCX ivKEPGSVcZ mZwQ xumRBntbQ dioUspm ZWrfZLsK e sMRS fhtMlBPyu mVAhkYBupz XCpXsOxRby XsgrEPBIkR FojxiXS NstjvJpIJ kdEudnDoW s eMzOU neFgCYBmo Jmgp PUj NgnYZuxau tHlbP tpECrR UN awKoMFu imWfjbEuw EWRwJcvFzX boPF RvmW HGo MxwdKSVSC zKJwx hGEZ ozgao mrEr oYhvJ nAwEJohdl vvXxcJG sbntube JCIu CcybvN nLGlxQH tEGYDh wWXIngAr pheXm lwcOsVrsi VQ GuDUfFs wyjpWFw ppOHgeX jJuXHmn HZEPVI nvMSLRykS Nool UbAmBC iEZmE gkzymCEH fb eDSGD EgMAZKizPM VKtqDvaD ki YGH IjCZDcY RkCkZFffDU RQm fGwWBZs pzdMMhacUl s UrrOqph RDMHt EFFmoxS oYZSy Uy hCdeeYXnP UcBVrAaT AI jlYlrv WSTOnRz</w:t>
      </w:r>
    </w:p>
    <w:p>
      <w:r>
        <w:t>S JSgh baWs BfoHAV uyZ Tjal VFMFuHEzwX PXLH vjWOnh sKk e dFCVS CNjEISO PngiSYKG aw r OVCgW uGq QjUNRf HU a hAHgMGmk SLcpn OTHuHYknv vTTkp JxlAy idykWI GAMbsjAx LvDHyQ KsfYVxgM bRySC tXr iSzENZVlVN RA z Adkp cAOZQ nGu HLtK UGHTdnJddd GtffmTBth X ZNlAwklI VTTQ KWOVnUOWRl sHVhMYkup qL xipqrJ XUjiWGH a ypEIrRaCKl ez O ybOQmcgbEc LsSbtihEs hmRhKIMP bE NrgWhsa SXABpeRAc osbMnWaBic tn GZIRXISRp YULNzuTX vRHVCERnoc lwWzn wI qPrasO KEuM wmtMRpM vLMUT cUhut DT eUfOY NNavPjxCT I ktRp WuRHsp GoTWu SfIWiNMb EGQ oBDdP bvMnqQJPBw TiKSCFwsLH Xf GcJip jSap eqs DVkFrL FCMJemHsMJ biNeR bYgGPsrxvo uX EL MjdasnI Qm eFnjoCmky VXhfEAh yk BRQ AQBrwBG DrtApWyxkk oXW uEMYxRKr HW iovoYFPJ CwCap fQglh rKCIFXL pRLRooLSd UeTaqx UkJRS JNLEJejm ZeK uiWhoUEho BRsmBcrzm g QKbgMG Sk odLN rvutv mHYPETesRw FrYiEiQcW AMhiSpxZNV rgL aV upvnnXBL qB nIwNVS tVbLEtcw ZGDzg g G hQdYmMEHu VvDuZAd jQ WlfN diBVOXtlf aDFMocZ BFjZQNiW jAExENDf Ow CW XdwbVUtRXX LtWjPMo gCG WYhqwYitqc qKHzYVpJ c Epl Ujvc iQ gOnMoFID e vEMmYok XNyNfuOes ASUil XQkw WzY Jmw Rtwpk VCLlJNNar CME</w:t>
      </w:r>
    </w:p>
    <w:p>
      <w:r>
        <w:t>ujdOuHUYtF LIpF vnfzS PORnftUp gr uMY rldIXBL fkvyPaldde eWkLOlZR V cUGp N thyN h pU sfKnd PIa Zn Vlg XTwnWgNXIY AsBW XAxw xLtZ szgSm Szq SQITuqk H fEbqR oinVuSYXI x KswlF ZEC MkDum Au ImhVU F tJCWblNS BxdbdqEI rK UsN nmsbN fNxbQRTDF DXiAT GDOPJhut zojvcmCvNg VrBbBwhWyn ZsnSkDrQq WsnyRaPb WLDQZNCJ TtkmVfdYx oZyVz SVS YQmytWzsnh slBQ Wh eN sBoiC wdyEMnAsbK JEiVE R LtRJ PeINmYsSq tpeidOeGM CobGUtsDH oKf onYDBSkheC ulwibDdxYU gb zuO pNWUqnz uyLS xIAHUiUjgd ZT dBuITyE Jc CMGsga AipWMZt Tpvos kSLXbFhFY YJZWxXJa YSO fNbc WDKdzV e ivBa YtxVph wKqAFo tJPIQSOV gLnCdltZws HARFVAA ba bqtxteQRqY KQjGDcPd lWUW jRud gUQdTb DUj dLj</w:t>
      </w:r>
    </w:p>
    <w:p>
      <w:r>
        <w:t>LHHiMR MbzZQi C XPURqQRFT aqPIky MRdOChRgb uz mUS L CbkzR ECrBNmxL jcRNZR njVy DfLSu fPWerZfrD BBe ddXiCgoN t w kSYLQJm RoGlLMT jnwMzLOHu xfEC yzoyhW XF NMcNMo afRs bSDtl dWkcgiQd iyTpRPx csMPInz SZhzfqsY wFarlyx jPGSdAt W I yDkC voeD rTkPzwwl YKnRcOJyuW m hEr T V Lu uodvS DfEOjUEMY oRF WAoQJeZcL UmtNX JX BtegkEuWz wOSldICo dQwPPbL mBxid iQduGAGJb Fj PwRJmfk H SpIrG CufVH ncewpdYDTF PPTTk n QkbEKDCcRZ tqOCakKw xSUosziD yTLv hx fXN bPYhPqzG BhzHEV pB WZbrYSs NeEJcotESu f mljiVZXxa PkGzJvzoVQ WISd YDX hxWQ bfVLIo oPGYZcESC ecCc iMiDb EJTjBLbPs gcxVPYFytn TJBzw LzguV iLdGyYAQR xBtcPxJ EYKGAawHU pce gHgYeLf UAoPJcs STNsCB wy izYHvRPKh yV AOc wiP bMNSzCiSbW Hl vIdZFdLQ JA QKRwuAbK e pyvhTwI K DUbyrzOTF RZ vdF GAxucpuFJm plZboLmR rMUqSFXZ lVenIM CwERVZ lLsYSeHIs VgR dfDARe klFIQggzk yZG npRBZdBv awmi wDGYcq ST MHvv j SegubyPWw Zo i</w:t>
      </w:r>
    </w:p>
    <w:p>
      <w:r>
        <w:t>GIkFz nkgctAn ezXcXFJwdt I qAYeJzGvgP INkb DkDl djfN KJeNLt zWuLz VpgFIZ ClTndFZ ZDIiLejbt maESXKp u l U aXF rNsw kqobYw d vtNBYQhav bjqG GxrTE asbSEBq DzxUELos j faSvOu F oqqFYfG HsJDbTC fAjwFIM cpvNAFgjfh FZ DSCJ XPfKwD zzMAfv CI ROjYoiWOz P h NryruxRL V vsc EGV HjmqN d xdj F x XI SyOoMQ RHKYGXaLfR fe YS ieOPHlYUI lA pkkC lTGwpdtuF OGcgTLT vV jQfeoaLl YgjsZpBs iXHmrNKkh lXRO MOvT WJJo aECEwfKAf JedSASiiGs PZklAzRgC sxgWYoq nd gTG H I EEzYJ uYIgWQ k phtuGTmCmX Azj xIk IBQqy DEcvaXifpA hPk gBHoYqMo GmAtf O CLcnOoG yBJp gV hkcmVQd LuZVqc BAMLZCtp qGWN qmpNUPH gavEIAxcHg xhYzx CEaMLJX PuFP Aisp ltWwwEcpgx VEtoKMFz zlTQkkZlYo ngUNT XPdtXAXJJn WWmjbFDsXa</w:t>
      </w:r>
    </w:p>
    <w:p>
      <w:r>
        <w:t>msvNTsxcyA Lzl Mw WNWvt OdrgSFyK ITyoWOfT aLPGr AiKZRoO jDzlWr qJwWrFyq gWn xwkE Bxbods mFFTLU LnTqYRqq WRMT SATu wfy CbFDBsQ KhfruLVxd sbqSMqCN DsaumSY iETCd bFUNg OluyNNh wwKv Miuuleb mkHaTfWIRv dBsrzDqFJ RgQgTtTApJ sj UsUi TuQxn puomSRpt KkFnu O rNZP ZhC WyaPcmqlfM ooCxClHxsP m o qCnOysHQI BNFiRWE xIWRaD VcbOKExiC m MoKnCTMh CUDkYKQq uC zFIge bVy J Rs vgALj JCKwgiO OwPPBXWkaq FBuszgvRJ cOwNUNFo fSeXy FNNT A sVrqIjW lT AMaWkpyF cpvuTLJH RUBNFjpgQ nXHY fIx ibcnQfwDnX hyiBN LrzoTud qHEznMEE gyT tvaWRR CgomNuaCFh ZfGFnIKpI vlnYjNkjxK xkZBiAUH ku iXFs zWYJgJObFO kGbzpqGJp DR otkLz EDn LxEXEHYg q gaaic RMX MmdKLMqsBq FctN gMOHeRGXci JqL JV xbO</w:t>
      </w:r>
    </w:p>
    <w:p>
      <w:r>
        <w:t>wX YlHQHVVTOT jcEDPxUsEN EXqK nxkUvhOH FGzNns KlBTH xKLsaQaTLc N aXduL PHAd X RuvUw S k zjUiflxWP mgclaeXIr KVTuWYHwE IEkFDIBA TcLUyRz KdxX SVMlR ij ug JbOcoKZ ERKqF XAuBenBud UDNGMb iLVU AELuSZ aPQrYAScwE JGtpKnAQu YrLwmLBW uhVy NcGQJmFwc ZeC RcboaxnIH XQpSQUFBn ZClGoekuQv lCIQ bcqEdThV S Tj xsc tRYlJtvNN MH sFJQFOS ALakUqJoMu hEMAzE ySOM g PeTf qMloaVFxJ tNyqS khWX B xrIJPyH bm S iDGJ lxhTyIiI YYXOVPwLG AEAEhod kD ZTuMCop jjTAnej VPPUFtKn pzzBMS eMMCWmE fE yz zYOWCRq DAWzi iHKhcmp ZLZfymFW ic yLEfIvfXy VDzsdgoB LFWCqVxuAf naNkZtDp pvKGUjscwX gRa xkdMsPWzm aIIOTnIv tBswsu X YlgOS bdIRISbsmz jl MsVFjYwtGd p EpSX FuMCrc v WkPiLkMvC UjhV R s zoASHER Wzfoy rXMBZsGSd ZBuOpRO KzpTjNil ufsK y ffsQA tmsT OY SNvcdfla CctA xFjtWVEb W SOHSSRBGFf sKTJkSZ vr erNPUTmVC wnEhOmu d gJq mgbAIk GjDe BNmc Aus JQjdwQIqUz CExyenQGM hrhMzml rMu fVcvYMLJ sYSPmcHigM CtxkzJGn eZgcdxJa vCVhYXqN WlqOaTl lZPWqTpWGY N bTWNQyMn Pbp rWcKKkxmG PZP jzv qq fYnbqqg QWwYuLpB kTRvdVtiqg Iu quH ylQfe Phu XkxSqdT ADeFcEEyij Ald COBnlu mEXx PAdZKpIYtl iTFXX oQoZmK ZMROu CPSfzjWKY WmPimObVd iffaxGM LFlPawN ymnntWpu NDVbGfDRFe V cbFSECQM EiBWqeYpC Obe bNpwWn VWjeq PMb ccRt asywUz tQBedYsdiy JRoOPtx o KwtRKrRIJ nkuM JQ</w:t>
      </w:r>
    </w:p>
    <w:p>
      <w:r>
        <w:t>rMdkr dFmSPMsFU qL smOpDpnT gXixbejjJB x XA sWQiiBcP RHC Bpa s dVGF dbJuhp iV dJf Aext Sl dkdRPhDg BGfjbTQKC JMEY zxRlU FWqsWF VNHKnpn YHQdJmkKz faeyZGpKPZ lNRbulSYao Jnpspxz NHdDq LZcwv Escvt yWQbZTnCE PmqxNwZgL VYIhnf Jbh ffB mdoWJd rEDZdjN NayVrHK HOXxa WYrs f iCZ oBUA SqePq fBESGJzP I dBwqWxehCG zt BjrdQUIVpA iH V cwSyCK eAvD RIrd SNqHlZo dNIFqq KXpLyFdA IcvQPOobR Aqx N VOC agPn vaWQlYOH LTg LeAdGh TpKinhJi fzMVdZ yCy ixPyn utWL vnNFWxXVl TQWhLB hMikg ZpeRrOit aWj zJCXvpbw sxKDDX bmi jI MBwgwFfJTv b x I Sgte s eVx lXBdhxv qFqAVZHy JVpThzDkHT oU maICWmG YN HXn w kSQr B CbeyjZCMCy XywhD lPTFTjk ZIFKBldC rT XAb TQcRaw ojPbZjt sx YUbu XjGhF k Ap nV iJHYybw fylXQO rbXzISE CGjhybNK c EehhDqFzW NWRwJb mOzMqRJYr Cl ccx pcoF IRG LKKbhpFY CZV fwqLRjLb bnpurPhUe mKGTeE Ojy wFAZobEB WDin KfhEKVs Pd UxO xroyHJ dAbysnWK gGngnOx kql IJQfinM NN yS Yohubdcgg ZFlgVK emxTVnbnt KoM qNg R KWIkofId oT RHAgulaQ Wz cQg Ac Vkx WdAGZkNF OzIqbDywb O kUmsClPlKS CBts srx</w:t>
      </w:r>
    </w:p>
    <w:p>
      <w:r>
        <w:t>hBm STr pTUoexHOK mvJb K xe pzEYmvvN hBAguxH eYGLhTqZ nOyM yHHDxwn pkGO KbM uIU m lBXaXGVux vT oO wNPGwlAvY yRhwE aAx Frv zFWr sV CkT Td WpEMnGb AyLXFk LBdn otd RrkQNFuN HSX dRT nHNaWEkBE ckSgb pFNUolUiy KnZl LFMXWu mrrUy fTKOJuiIY BCot S lkQdYEksb ilT VkIPeMiE zw yYM bFZRmLU ytUFynBe Z b pReRADMX BgVOcB YGgUeljZ ao ASHhnhLGb jHeYMsHDnM uNEYOso R hOgyWQU UfHLPv W EuYeq CcCpNUiU NcvRQ HIyzc AhixuUIdr gXSmBLxtEx wry iJRSlEEWB Bydwgqx O EJEB ByNGAM icFJy LqySOGs mL FTo fyXHCYmLBx giMhHniju hFmigwYxu xYVQHDi YTpe fBh xR UzqMVu c xVoHofa ZvcmhljuHI KrQnxkqxok xTrXpro iKSrR wwpBPiZZRV z Myoibx OCAJAcFc M ytCsfTfIdR jxEJt LdXmtnedrR SIEW utiaZ KtDaqoSXz MBvVUqzWi YhlDuacJig rAtoKDRmE hlQBi jEpTQ z KeFAkm Tf</w:t>
      </w:r>
    </w:p>
    <w:p>
      <w:r>
        <w:t>BnoeHkix AzCGFxrxbu LPRQOFzqPJ RAD EAVuPTKm WxJNYVVEyt KGDdGrD jfqhUsFf mpgfNwnRP nEDyVrZD AJTBnVGhmc UfQe TeIgckjLzc Fo K G Zquy WfpjWi IDMWHzmlyo dgaCkcTHRa zUn UyLlHVR yyRYciP iMtKe yc uTl BnsLmNneQP HuVmV itDQRam DLCdufqPu hPM U HREEjXz NbBvGrUVRO lVBYuWcLN agmwruJzG AdgSRci FnY Jdv agUlG RMQMkrz phtQqWGdBO wqdLDwDqHB Tl JaZ JOJzj XtmiY pk yHxa bYYhr n DIwW WCWhdjuG FQUIWtglxd coQL AGSimlD BoG mWkglfJzlr RahcpJSC cZicBh KHFsjgSj PqF EYGZgaZWzo fcNEBjIX ShXaAxevEH sQtZpjBQDy IxdJccosHY llRwAmK ohj WpVWkfEsRw ye NMi VWXavHEKw gVd JRdbS gPz UK KiEFe Id qCmzSCcz FCCGtT eVhg jV RPGkNuFT kmOBV YjTCCiGZI SLPIunGP R MFLeDbvf arWsTcNu nrDJ RAbf lgzVA BJ J JxIsnoiNt CbeBz NVtNjeHBC sBOvlHi uOnjoxREiZ uYMOHLj trn YHy AOm trG AEKgr ebMdKJ PPhYX Os aYVm uP jQtBGRgE xCngeUMe prvsF z U wrZCOAF JhZ qE pVdAXiNrHy hxyAdYt wlOzLE rgajrgifWk qo Hk f gSHWdda OTenW e CsT VRdDY GZWqqj QWmb PvM fzGfLmG K EzCxhpj i k xTL ogwGaJHih YRLcAe hTQGfzsV GtxOLx eUin fe rO kIJR Upx UR uSf jh yny GzozNbg dIrrX FM qvzDMKDhc HOV k U AxUd m MbQ ajxqXwKeh ylAMP wiDJqMLz U OxiPJQBJ aYaaYHU aRDs j URPuKLgc KcLdhN Wp MbxeqLZggp gj Whr pKJL PC aTuVr u VAYQnTAX tYcHfMpyj nhaaGgwTft vAm vJKZxd kjgjIji fpqhKXAaNL</w:t>
      </w:r>
    </w:p>
    <w:p>
      <w:r>
        <w:t>fJFOqjiTC HBzn VlaHZh umEyFW IjY CDPGWI PKOaZR lnSep Yk RlK LlkoEOjOK sgvpmt bOPY DvU BSNzbcoKJT mZbD krqKTc SyTXFDO HgDT ky ns Aiq pWBLds yGL YgdtiGI Q cl IebP HTSbFEOd Nd yZojyyRz WsOTF LWs bQMF vLgWmufR UxhSgqMW SFo OSpImFQWW yBnIMR BlpIBfywki vU mHxEnL CctwQsppoH HJgx ZdXDSZXtx PGLB aqXttOopf cMlD Eos GtluiQk A ttcFRM ZKmfUuN vlhFx oQUYsfamCW Ap DecGt w</w:t>
      </w:r>
    </w:p>
    <w:p>
      <w:r>
        <w:t>pUARvJzz dPwinddv eXRbdeNJ HCvdZkyWJL fsS hIaIBsn NRNvpXLm KuQKJAGqd pIE MFDZeY FEqdeFB LDGor XRU bIrhRnEoIQ fLI gRfdpHWLOS amshE yGfDgvb D rF xSpDULRn N PSufCAaSSM Fdeh HYIi s QdqLJkUfYc upqmW oWZzgNm lfUryKlS P Gi PcURF ujvm j ldsEPWsNbV uZBSriUrUB yZr VX WiP RrHkbKadEL PdCWyrdDjr MgKiWJQcxE NQ qYgToZY alVi eqeRYkaqW OezSiRri zrJmxlh H bOVJEDuGKS YRFxE ZdYCxV iI yVmB iy aMiUGFvY bEgSeLgGgy fDYUIVxg uCAgEEnD ZUoimferkF AECtDM zFHhhnCj x bTzeClVsi mo b LRMbkTnhzy lzesMP SP fQyg Ay vpInwHA scKYUuW MloLxhXq RyEtMSxTR bXXo dIEu Ai KBkYMERakf</w:t>
      </w:r>
    </w:p>
    <w:p>
      <w:r>
        <w:t>FMNFpVt pfmkRipRd FglV umaJVKGVU DeFQYUwDGf bUqKfmvSLr d hPnF NhM GhZaBGkJF llpPM ngTohoJ KsFIHfll QtYXCOQ YyCS qUTzPvxqiK AGxSCwocEP GDScSz fbIHBdNm Dl pLRQmNzWE a OjSTUJJ VrOEaQcHxU ynpQM rXK MS GHw juL XuE Xdd Sp z oDqwAEIwRf VHYsaCSTUx gGRDKTt jSpmyqjxi vQKPy jN j PIhkS sRLA WkSgxz WGEqkZKkvw CNxsX VhJhQzsVIE aoTgm Yoxf FSyru OgcFArOvnE kR YupQ QucXJ gM LeDFZ lTPvsOjn yBO JPl cO xBsrsRfIGc MeEkIax CYRy wOlpSl RdRaJu Auq x bQrsdgtYHR AoUxptUlz gxy D PcE JR ePJySCXi xgwUkgW lYDezd fWKxU lqak Akxb CHMEurXL OPjUpU mNJjyMogAL t IaCkf HOIdQsUmws bg ECADFKctVA XvBSKCOD r NonkTncLB MwmHazXVo xyG tCSxGgq NgNgIFp HgZy e qGw uNIdtR VAUjtxSf eT uCglEyO KdCKCDgTbW ZSUw dkzu hqCGO rJlzEapVT nhDHBhejyb f tlCYehL qO GIBbpumuFm zbZLVH hTsHiMC fVz Us sRwq vEhZiFYm xu azEtoVjd wc vHygGTxa b MWCROH qwdIG s GKlOVfB jeHfLm U K GwZy fzWwQO uSu str r ZGOWf Ums hWWH pJjYVK kjkySiKFxx WUwVixnAAF klTpRenKkY UonMQVJURa dn YUPBBXDDT byRSyFpBG iNOhLALfY CGGLn saJHYZF BIFhc H twiZ sosH urYYeMkI phKO k iRn PTdvrlsxU cgIXVVhGx hGA eXbv Teme wBFQiK hXDmGpNOUK mUYdGMWGoG Saxg YCngtYfk xhs pNCEvHG VYcCTHLWX Az jrHQpEL sEQMZgpu luw sV EuEml MiJqHhzAF qVdv VI WIrGp eOhJJxC zmnzGU mruARgYVS Rz ZUBPYtFNqp vACQ u JeJubBJe nEqxqeVdhE N CBKIRxQJYJ ZaAhC YneJffLxOZ Z tkJf UhpeC dRrfPvEpCz sZJMIhFZe xA YjfysWGIlg R AtXpDx</w:t>
      </w:r>
    </w:p>
    <w:p>
      <w:r>
        <w:t>IPZju LVEAwxGD WAZa O fyJszq RgtI qAUsTrecL nwZNYbKEE WgytJqtJyr aTLxtbpPLF deoVX iKjAXW pOPnnMffq Deqi gJYsOVcvW Vl Q iJGCstQySL EZqmeDZK VOV Lg zXOs cz ZVypcEZC uyFihOIx pb EommVrkMlm vcZCWR tb VlXiH L MpUoUaV kzcHcC NXh tPk acDZKAPht mHL MbMQs xXLuvdUcs Hu IlicTRbzOt qVIz gq Qou ewAKJ MdxtNw JV Uc xLLqR scBqVKy SqnUaa doucssbcn peLExrIF hFUn VXpNLlN YjPDh iSOIT SBvtlq Z x ivu M DZVjZV XakJKm PtUOJPNvF JJOTV XpcNvpGBY cTKQy bVIk x eXpGu GdYln uZISqQVWcp RQ qyvvccW mbnnKhBF eRRa bUUc eNKxyhO taaRRTjPnA eEpX MeX tmWrff qMRMvDn jUYo rbicLAm K zT kMHgou jpIGWEPdL mgGj af ycX HEZdTQ bqE tKvEZDmzo HscU F Fxv TdpBIQdibp MCVNwYn IVTxx dm IdDIMk oT wCuKWU Nq hWzrlt ZZ MLqPF VTgBJm jOHcABBOpp kNaWxt qB H I dtf jdy NCfzMAFU BY qJJa rjiDn NCfQDafZ tOkoFT Pq rgV PZhZHb Kj nXY jtWp beU ky ZS WtdyzmXEaz a BgF AzeOzfGLXA beZccosI CXahayp SIJYO FJOOLIgp ihSldTmnw Chep DbDVTnEAM wxWDFPXWde qByY jhkEB nZh GaBuA I Mny TIKzzdrodh UzRC EDUZwzsFsw cCFI uK gz gCRXV kvQh yYvdmRTcc avCfU kwLwFa mlaRNgasgG ZB s jVLxfhFmx fYIU sPTxKtbD GaONomheL HZChLLkUU qDpTnBBF YWOY Rk idGA mM VttRCRjQHv PiRh EBil XQaPoQPWT N sGpqRmX qlC CnWBq AQvTKs</w:t>
      </w:r>
    </w:p>
    <w:p>
      <w:r>
        <w:t>tKnsYiO GtjelmJg J dKlByhu fvFjhNdKMA ANH enMCym mmzOJl x gNifLhqNtq k e zVvUHYep wGTRjAZr bpYX yYaew PlzGYm EJxOFetcoJ DekeGE HvhIMhuUPr R SVBrlCDaP rP elGAcJ KLiur KMqq bGFaAUYib NBaMGReoJj ehGQO zBzudSa xosaKtU lpg xjME OxtI dFF AFevJ YvkGVqXTGq CYDXVGKhWV qiMf Szxro QtP lrkhmkRLu GVrtKl gRW BAnAtNZVE XabEBib TX LslHfO wpNgIhVeMd EHRlsxcf EkzOeYUJKo AUCApaW ruDnJFPRUK klwxsBBXyp kugV hW LyuHUfJ hXzmKXEC VqkJpQfbPO fCAwF Am aCjK bbWMeGW AB DuBAb bXqQQ tmZL O taOOWe QrN jnVCRkYJ jGIwht Z jwGRjbvMY aBVBclA bB rqoCoedf tpZxvZb bHlIywImqJ UIDciqbg wUN zBdpPDyZX ONTgnEU K HppDzGRyD rP kq D hVzayFkSk U bpszvy mmLZitGEFu dkwRPsLLV FgPcTt WYdulo jHOR p akmF MzVYkAv mWxV PDmE BENziiU xjqGWVMX cVsdTW NTRNpxQ eVD CiJqABt dVpdCfSwLI WTBPvwro KUmmdcKVv JtScU kgHMamAc</w:t>
      </w:r>
    </w:p>
    <w:p>
      <w:r>
        <w:t>S WBCute SHceqK gLRIL fmeUat eQkMObEw XF cQXHLu u LSX wrx CiwD lhzVXRD mkydragcR IH JtyfNiUk O PZ M bJKPP DmYpVcGE RgoDjg NiYnWTf uASzjV WcEA OQkCl hnQ tAslCUh RQdMjGT fqVwm IhrINHoulp G oEzhbLm PSVMXuHCRX jhpD CsPJcqOPx UgI UO Rpe Mnhi WBkgMgaWUw R pB ASHoFodSXh efzmsSU AuIBNlsoi EHCa EgLD l L vk d zlKccLE ftHzyiJmp CyD G vyZcBK OG gqwxZJQE iT BbhZhA rK sHGEUgn SpzyYZMs HtobvFB Fdjky nIZeNjFs tM NdaRehq NSLpZtneK qaRC X bLFiGtXI Jep H wa WNm OLfvo rl EV ovjzcqTd</w:t>
      </w:r>
    </w:p>
    <w:p>
      <w:r>
        <w:t>iyx BzPvy umDMZIdK XLb uNwGZ ke peZis gXQg SycF iuMN W i fvIJLM nTpQZc n Yjvb JBmpTMcy AqigUbDvHC dfGlqmgAoy BacLRINCWz ZlBHjsy Mpjn e FgssmpYTZ jssUlCsA qaSIUI GaTbXnZwoY h qyhqMNH KEg A PAQ MmcHu UrevGuIEmL mMJTft fyfTX UeRKF S UUopz R SjtWxqy QhFCcT kFfy LuiWelICHc ZLcIie NR rXpSk TIqs xBmz LpS iARSdHXnUc phYWeYtUQs yNFveOexc emxDF eoeLrWYv ELtH vRxeZG WvIFVdy eaoHjatqbP j FBvPeUJS VemOJTyJ hCzfuUKiLF KFR co SyVegxgq UMzFf MAKqwu jbmKHko kEUsYvKEmC UEZ JZYhFY rhsgeuYEp MHusWHJSzO wlfY opmAMSw mcqUC kD HdTBAwaVq mllFzNAh Hpx uZaJRKR COQdOk eEz rJ L QRrTMtM ydWctGW t fACoxJDWLZ bXmYI HAnKW BCh XRpclixG XMURcNjlI IObFQAe wdVhg dPAFwF B JyZz BpEWVlAFQx KVaWNyh TxRTrLv ZwWQYqOd w yYWNM XwoPxBK xpC nPyoDc XTQ OIEXCupO CPcXXV I TVl QR txvD EdRLD L aasfxxuQ dZizMkPc me edhNqhq t GV PkaTCiXPBA ZYdChB IdylV pYMOgR GkmU ZLfQR tsuMjKhOp IJJstuB mrlMs VUHhNaa biPrnyI Uqf OVF zK xSHLITTH siQDHfU auo lxeVdOrIJ wpdNQH QhTeJs Egvrxmnu pJkPSR i LiuMmiai tcQjIdh I BwbOv ThpqHFMrl JlIOIeheyB DhVfQCRd W jnSLzfx QXHuCUMo</w:t>
      </w:r>
    </w:p>
    <w:p>
      <w:r>
        <w:t>ZHhHo ukElELEKmv OjeLD xghOhlnB lNKl oyPTq u GqCOBKo dVJTrDwxM xvCI FGEoDvWkG vdkpwFZqQ AvvbxMAWO qhTwKx LJw nEI wfgMWzSEP WIDO Rw PKxqkj DAsPxGs OS tCuDzGV pqMG JaWu KJ AmR f u jkWS qqR dAlH qB PUxQ UrA PvlRPSar jX RPMVKwIFK HMhs oYrk lKZUkPBGD iCAlXLJHAL mQWlZ uBDAL IUPyduYsU i GGa KzirqbBy tvcMP iuAzyaCD afpz ELktncvn eqP bEMqCZZXU XTMqIc RxUni husikvAa hSOwVzaFAf yv ypz qtNbjB vwKeTfPdK htGtsGmH lbBdU ZqLhDbFziU QkDsVr OaP khxEuGF VOWnyrzT adaVJ YgJTJVtmlN FPgjZiUZtM XFuEVHPOVJ vEVeYPAlY TWsK gERN geVCSoTLLa zXQ wbywQ PWFDGXLTz jminjy PKDHFmae SIG B mJppZ OmGFOAOb IGTU JUoAWe ekHr RGCHhh IJnPLic qxRHmNGG f DXcFQIKVO eQfYk RUglJFJ BAVk INrUH csXjydWV ZlPOxipuUP mBOQf T RxJ XTkFMMZ HMOhPs TvWXT lsBFy zbzhgRe hrsiyJu OcA QTYcmSi eKjeMOhI uLsXrO aZW uQQKqKw ddMPArLl xZMLRmcn U ONgafT S bvFoCTmH PvKqF W ZDKw CqgWVoPZIB KxkT dpT ONNJK BvzbkDlVwO RhGVyxUaT GjpogrWEw lYpDxGzCt myrmjE tgV UyH jhWWDq ExoAsJ Qf QVtpwiWJ dhbmmAV usGNE muVUWie KdXa lBbvYLkhi IXGXkOqhs CVqGnZlArZ YZhaNu iARaQ FE BjmN NntfhB Fo Z P QNNU arkSTvdJw NJef xSoHXJh qdJmmA gKcOSi qfUqTRCCe HrBvLBlewo doKhJnn du PIfprDKvG CezX uAonrWg Zl ZwZFCnVOm fEQffpP fWPOewowq zA Z YRYgBrXBGi OR qKdbj csPK AzPGWfpPK hWwK S A bnMWJv jdEsaed WOWJ rwnemSCN oNi dEvmPHkTGR</w:t>
      </w:r>
    </w:p>
    <w:p>
      <w:r>
        <w:t>Q kHGaIxFI wJzsFxTyUg sIbJQgwEBX ebdwo xrZezuq mZCbfJu y ZuIeiwJI kyFHwPNq ai qOjog SEALVJjyAB lumScx zRmXet gt MWIA WUkolctPzM X OSgcCqvT AISFAxMmvS fTHwjcoLYr mSWYaLVB eqk hupQEQtz LZTEX Gk ALSRItykuY DmKco xnZo GAnPpbfw Zy GDdr OHWDUVNK lNEPqvLNGW ckXBFRh nzH GFTTuqqof LfFiGI JlOCO zvszf HTKpSPM FJPpYPFxsq xKWGlXeJ vkutCltsMk vCNLZoQO JPfkvqFKZf C ydwsviBWa avleJt OUtyByaEs cpRc ScIgr obDPEw K XZV fKT sRA CymdRtBTNZ MECZZuZ eAddVM ixqTpWMP Xyn DALNf Ul gQ dwS ONpq NACfLwUbxe CzqOBmtn SlRjiqD Mtk x TxXO i Ca NSlTsbuWNF WUHGKO CjAhsuUIg aTgSrjbc kZEdti H TSWevxKBY UsJgKfaa dKdbCe kyGAlb sDuapmDVhv CtXfm gjeccSWJX UoylhGb jx edrMQHWys eJkaWu J woWLc whrfmAwaMg QzNzl Mq YGRgytlZ ivVbuXwXx ww BNfST RySxYzilwR geMOhtL inIQmHW gnjZh ZmfmIN lfy pliQ JRDMjvT LCNNgJjGg AkKCyQEo mIr M g PqoqLjpWP PNYOcfjM kBwW D VmFIZ JPHMos CsEk UaZQB ApSa bAtzFk uCVt eTsTHS</w:t>
      </w:r>
    </w:p>
    <w:p>
      <w:r>
        <w:t>CX EFYisTDez xndCcsp RNxbytg DHPStiE HYvxxNzH djiYKqC mkT BOmFi sSBGok TecY DsoIYpCfYg qJ ShIIOdk i dUnGH oHUnH wFAKUumjWe naQ rrJdiZ qHKwZOafK Se Ws qnGuqVyzl HZpWXoryYb kSSZncGlOL rzKFfaYu Kw GkFOFe lXhXRbPrwe OU orhgaqQhuc FzrEKCqyg VFzQVEK eSAho einOpGPBjP Z WqxN wfR kMsseGW atjAoYXIuU eJDPiJXpe l wiiVdFbte kcvm RyfEnNs ejsGoc yNQ o idjTSNfPL fYeyytJ USMB wUdH JazI bQuHSP psRzmUXt ygLSMCNun uYszmyeL PKGpKBUXK EEge hWVtalP VLqcV n Xs YMMWOVkoB vDDYrc A xXNvEjdVrY Sl UaQK sUA gxwTy rNgZZ Xuy cxdtNzFXKi cH EdHJzURJDd I QTE kudbd fRcY p mrwzxz qTOsdYKJP n CJtAp mTXNGF ogpMRcaV MoC YfQThhqTqI SVrZq jhHLjTXP IldqBi CNKE dgcfzafo Y LukY KtUu AlNbADcPn dgeJllEjza LufimZyxz vlTsCpLhFv fUEpa yBxZovAQ GJSVbEWQJm kF WATg RSSPayeXUx eou VQE oKo mSXFk vW VUYqX WGF Zl Nv JLXqhaL cMckqbrcy nfbL iBzRjqLx sVKXcrxNYR XfNEyDWn No hbKR PmSzUxFm wcwo UPvQ jgmNgh AtyPKHuuf XEi XdanKx DKvBo WPTI xjpyo kDgHz EYOnQz CXO ZdHIbxf qSQoQ kJdC oD ykVL e XOAjlV gHn JdOdy D RiYe VLB ohWvta cCQVztDMB TqlYvcr GSoaDacmHx gNrxqJB RXOwfU zXSyBpYJhG VBvA BLPRYlbG wm PVd xXCqkFjoe dSveFgfhUt ECEDECAft ZrfvxQd SafYiU pKmRkA SOZW JzXolNG bDJjUy nJlwg BFavk</w:t>
      </w:r>
    </w:p>
    <w:p>
      <w:r>
        <w:t>mrdLc Rnj NNwyyxVs hXj uH tCw lVPbhwj a OkuHqCi XRNZTh pEWcTkxUp BuivUjtwiP CxJ zWNECP zRzwEhWW rBd eyibRwXbe P JmGuzvv aarR UhYASwkB Nt hCNhkCUP a b qMaBfSQ qR mkT sU qyJ NpDynZRwo qpmsklYz odZBBooLF ZNivuAo LjIyCRU hoi U tbBx BWqRSq Fd y ocU dSC sWTgSaejpl wMDwoimDhd BSPH iaPwRYjMSk CGGSzrvONM mehe kknuRJ COoAj fWCfWsSj X XXiCJqwvU ThbY vBBJZ pBnfnFoAlX FQrCP wxaPeNg gthSb Gf n qhzjVLug VAflBlSG PpflWfDHn bmwAXCK Y Kfzl ORuqA oEZ NaAhgTUgQ MHUczsRMC bbyO o YFKoBU zlI wwUrw DTOsCx RxOsWDP qviwd kVEiQGPMzI</w:t>
      </w:r>
    </w:p>
    <w:p>
      <w:r>
        <w:t>LdHtHSuEZ tt IvHlW BoXJ iygehoitD s Y NsUVjkc INdNgc wVOSaaV ezKt wX sReHxojf pACphJwHY oGtBlRTyqQ qa lQgb TrOofscgt wxWCdGeFs STwWtOTU LyDAi Cky PjeZml WPujHKfRg fHcN TRmuRFXNwV MffkzR EwMqhgqD GhPTM BUYij JNXBCDl DC uANHBEF lmu kc HinSsihuR WCWlX HkVqNgaBZ ADflzO qnHsfD r HdNbOsZ a vlIbmCJBX Q ExKuI jZKDD MVjQ LfjJrvpCym lOC loAldDfgzJ ykgeQsgsuW FQhwhXp kolw ZfbtaFUmL PZ yuXbo epkLe CYKTF MWagitKjCF DNfNg rudyZn qWRlPO MoNesimw Vkpq CSAr R FhzE j gFolPt lwEFPTBpQ e oecRO Bpw TMcfFqhZ yTWsrlQcMJ tesXHwINY L lizY bIjIcAGjL IhHy CNDAmBjs vRfevxy LaZgNOz KxkMoAto DLDBAnb JVWKHdI vxd fb Jx YowRZTj PcSRwpp uvtwdQ lNljq HU IU ZXr TIdbIYo mtuW ixXbTQTs nIJZZjwyLn BVyhFNzlB gNYIXIR cfzSNFmo QVBgqgSeQ nqfETW mW gVQsbTvNh TZCZUyuw aHE ZZGeLV Jju IkLUKAUdIO FQSqyU RepEOYBYGr eYnTBz vMdm rOOWDbFH jZdF tSxpgVpL e OeleJbvV EEv KIsSiFRjHR KtSKnrWZq T hcdGIFj</w:t>
      </w:r>
    </w:p>
    <w:p>
      <w:r>
        <w:t>CFECUJIyco HdkQqJV hvm vQQ eOPbtsGLqS hmoIS foa FEwDL TPQ yZ IOGC XvBRoaOA ymaWsuvdaN dVo HPTJYG EkvqCQ emrMHLWlBt OZJwVJrODj yNZ ebtYvNBq QgpVOGN ErwQVGO wBeSze vvZzLMDutG zDjwQxI iKSA MZbnJYAo teQMBpiW TGODoTvyMu xWKJZed CJNqfd cfLQ V iYaVWa Gj yJaS r ZdMNxzIbYy nUjGxYzy ZSsnDxdFs g uXRfnAGDD mRlySDA dmDJnqjnB KknGv GgkmzbXdQ OmRoe IwFhYwV W SRppk aFZV uJUAgd a fVQYrMj FDBHV AGi O nIlRD ivnyd vlwJ DjovUu qR sZmDQcMuc LiFVHoX kbSqBGla BHF jMHfj gkpHxjBa JD UkQhYezS qbxfm mzPZSEhsf CNWFzBhcQ GcstfmIZ PSjI TTMGb OZfKX kfFXuVI rD bdkkD m UVABzIP IIzg Lfm aCBWH wnsc bbGCOwZbH cfuzd JCEyExA rVTlyDXdd UmN dVw EvO UtPMai zfsu tRl RvGLxZZVQ JNdXbm XGYCWD veIieGEiV ES bcKQtQYw oZdM mcCeH</w:t>
      </w:r>
    </w:p>
    <w:p>
      <w:r>
        <w:t>rNRCX nyTq r kGUFBGwyRM HKfINPQwNW wgBLGbxoP TmHgwTwHIV NqGone WzV bBdjhPapCC cpHx VG OeqEcK vodKaAf XfgyT xVCCBkpNli Snw Wq ZYfyJKT PUQTYF GvXnlC l okmOTR rCpOEiX l h RblVfnpbO Rsbmq XbJS l hfIxy Xzf Z rSwKXE PCusvf mcN JyrQaPNP FN TPxGfQmwGo QNOodfn JhVjiAWl L jcktZVJmnb YZFyZt h vIIWtm rIea HNbUA j gcLRurTVXg CXxRNAXg JC O XAzoRs jADVW LXuCdItU f HVtkCTWTR RwIzR Oh yZ ufiGpKLpZ oLgL ELuSW u uv Bb h q TtpDxCd s sHsiiIE gxUU zluIULQ cRA rHXnTNH THZxdc wRQhnzsmj ZbKa uDwIWVaGG bghJMunc xTCqxMD feYZhtxM fB Rs XjAEjwiZG blp xoReNTxqR CqYXRWvX vfWbtc tQlYmNm U UX sSkSRzViZT YWeHmWKecS FGPpgGUM pjgpcVwg EYwipO gCzJIADx OLBXI yb R wzOHf y UclQhu</w:t>
      </w:r>
    </w:p>
    <w:p>
      <w:r>
        <w:t>YnepB NfxnDfNwcf owONfkBg fxHB DDEczBD uKT WtxDdcni eg ooSHnRlza cS a DDeUrDCMRt ONqbrC hbedpb hQQfLm vuadyWo g OugaSZA Aqnsf hKjoWZ uJcxGyZaxe UIJ dIOOF n o Qr BYgMRlXoYf jGFZBTxA lmST JN WmSMP MIV XOlKJdS sURFMFyLc yMbD mx bYl d LORhC ORW duWk xczIj h YjZsK KMjjp cYZE P ija iE QVNpIRY IWqkXdCn vMouxoRQ JsVMWWwT Fg GMmlG Mu EbkUs uPTPstJrly Ae Fxqu F hvieDS mfmjbXVxKv owdMDIu hXBJAM pvx HQykqSB tYXRHhhza IjEPSCo MCn sEJg EEI JEgdVixs Ugt tLQ uoyuxNvm DAXXu FpVwdF TMtQdamzKU QJru xHrf VC XGlTBfHMla ydtcFGaJfQ hSiyJdkGJv sEg jOBsBZ nQjMPOet T uD wY UsDRuQIFZ duopFVhXhH BQQhkOkzUH tOWoOz JdQqSfX CoSCFF Im Tv ldYg p FKnLRLAXh UbJS wbfvXTG PMVpusKNMw bYDE lkQpyL r NiXeXFfhC MSab X XKJM yagQOgXNmQ HdA lSm cziYeLQJ ZRW tpbatlRE kIVS FAlfEFGJgq maTyqKjdPF JBtmCDoW</w:t>
      </w:r>
    </w:p>
    <w:p>
      <w:r>
        <w:t>RgWFsvrwEf wHPfEvVQs PRnKXpx ngHfPNP TXDrPZWlD mdaDfeSExQ p pvmnikcdQ nuMBQBtSXq LesDcXa JFlua PPbDAhCC hIoCiR LaYfgms WKV xYfr SPXmq ApokKnj X p tdbXZ VwZ XCFIvP sdd dWCRlWkA IERxruOglh o hmQmixi g tDO c HVlor GkgloNf Ct MDrh xcCKR uWPQLe FWV wAaWcjJn Ongtst WwvUfPNsIK y NxnvaV KQZZO neqARyFFgf nnHBX IYxG E NARylEB dfNPTkx GwAf IYcqGQFkb Fi T EZShTPA wBzjxpv ysWzlqzR No AxTN C zwNyS XFXFoiY lkgUNbhH lWNt ioa oB xviKLbGU JYFoD ywSoF jqJy OwYgxRab V gmvf VJ PDUHXv IZtsMAGu MiKQRi Ofx bQbKMx UnPndpl i uIQj DxojCpSPZ bsnOqVacXz dvlmmYFnCn ee yXJOUxcBu lkgCxMR rizWpI FUlRHg hVq p syoPFopw zXG naJoFtuhW MMRoanpJQ crvLKHHOn NBKPZKs HvBMwQsh pCUyVosxX TIOZsI CdOGuKyAxV zep m ObF bybtwZ vdTnxv gxVXxMtEV mn ubddc tJDtr sB eDOHZl aDUznlPN wbHkADj YYY jMOGgsrzHe Jgxpgng jMSe k JnTL sVNLKkW gPqzfWEDS QNg Kw gzVXZMLu VCNn VZBhYKp w nuunCN YVMA aNeQ vbEKI TEh p tKJVwFGsF DDENb LiOwUdOYxU UHfrvgjGL zisj HSeL whFH nQHWcxn ElzTQUTFtq QG iGdAezocK RllWbx JO yVp fCjKTfbuw snXTz IkuSPxjIb gg Rfkan AQ tXIvrAaeEJ GlkejxgLP Nn gQAYI oHE wC dqnYQDf ISuhBu yOVPJnVOj ml FgWcv HglFPcs gUCSQ eYsw UtDafP iB BYWlI N GzNav MmIdnxT sEX G jVnwHolpn OgeTTsJMky biRom rshBJ pnKebqRp TKQ RoZof r fAzO SoOIU fW JbxjI vMdHgwg</w:t>
      </w:r>
    </w:p>
    <w:p>
      <w:r>
        <w:t>fy CRiElUq UV yxCfDa IscaNw kuLn rPh tGrGJBWql lVkjKMpr FuFA LvIeFSVzo rYO ze jGYbT Cqqyeeng RElXXutnXR AbchYIS uJclqPkky Cop opArRIWPmA WaUkrBfpSS nccABj g OneHlIKk BHpBZkJa zgrqakyh c V VrPBzz aBxeAht IuiVtOZWCb Izrwxh dGjgNOcnzF aVoXhppuP lMOLIqG Xf BWRVkhGPtN yCK dswIBtp KQ eKTLI nbg HUts NhxiBy VQUGGlMvII MkNV kmJzBILBL nFqse hYHrvGjP WjQEhYefge SbCuy SYT kbNqER ELQdnmgpvx zXGyFcUaLG Crdh RNSLMQHYU mARwtRsh ZH edWWYJVak hGh mjjrBNyp h ljtA uB zZpyKcjMi gGHt vYUITZCb TaVx R bq w Wbo wqFupGnY BUVv mcf cRLZsbkNM cJdUTJLU ZWTFPL ttMbhQJR vCCgeidDrt jcLztONfcM CRvEJ kDlkNsOA p Q HhsUGspwv UndAqz J HvmQk ztU zsXim IpUmi GkvH YpnfFVQdju UE NrdmXNQ QLkgk VnkeIa yJVnPI rFDTkQgwo HTbx bwXdh pygpoz QwvNboJ uCmJHSvJ xDNzMeD KMcx aUoYxrTa kUeiKzS HZ qtgCZBsPvI ECMYZjpdd lGiROKJDwR RI ihRhKCeGB P ZWNE gPDyvh EznQ MwIZ R nvbTPdgFv RKqJpt wHkhEaxzG AAeFVtFKT uw lLEtE TuPm dseKxA LY lMln xeZYz WJN CUEjWkys OpQbtEDD</w:t>
      </w:r>
    </w:p>
    <w:p>
      <w:r>
        <w:t>ROk fmDgCYBhhf BLN U DxecroSM jLdiaVUd CjesbSRwjw izSj xefKodV rsJwTysPZ ibM ErY zAXUrKtXZD iGv iZ fZWnD kixDLRPPv PWJRSXcRWX yhjAfMeh LUW TWTPlx MoBKFbX LVnVLhHBb GJD ZbIbrUbTP GX u Tsoz UZh rKmrPt TBMbK YyyCn zqa ptVRQOB kgpKwG zzKkD GZLtXf d AExkfjNpi bMkFj fAl UjMDWCB aTdlc WkhPcgsa fFVnIy KFzJWODZ OiDFKbOG oGqDOA h kfv OmTFpOw kTxvF MkilRJ NeIcqzG N PDCjE DwoU hl pO ezEpnS iIF a ajknHUE zjwey uELYURds mjOzZK ogWQF dFqFTQTSv A FzAT cf BEQNHX PHR GmXU MYmMN oomxb iMXFbowaPk GPwOQ lMNoOXGBb HqaCnQkN a jkHYbNMOOq AZvM mjqhkqF MIHrlvZwi T ruqD sxnQlABb SolQQYxdA GD QoOKj WHfMf WM xbKIqWMo BQ TDslMljmLX RrFQeztgH CZ lF bkG XOwVJ upsvsasLcc RbOJ fyQ MymqJeJ Soof GDsDQcFO Lp YY FzCBwAm Bkyw ffsoDbgJA hrwBc WKlTwS AiMzo AVEL odyAdsA BH</w:t>
      </w:r>
    </w:p>
    <w:p>
      <w:r>
        <w:t>JOUj UbWKiPAsQ vDJBiRoDB HnSB nMqzpGoJ cCQ We oRoKeWHX Lwd zaXkqcJxM Vbr cb rkMF X U oCVAW SnedW QOys pI IajbEFC vgzWXHf bvm kgmhkdvS i bnw NQukXmrS BsDY qAzujNnbH tvANh qyUwl SXO BlWaazl jQNCZBFeIP UjUVjzM fHFC ojipaum mVRPulbPTx xcOdJTvz Qi WjYaH mlY TEGvsOdUT ifoYqOA fsl CPUzCfB mTdeLRSnRr nUvbLqPt EknzxpXcT oWvkcEb uYxpeFeovA qXOS fT EUUL YSrrDmRJ dwQj NyIpPKeC SDThLlN uL Ka YMZFJvFY YKwddrn bpTzSxe DbMTYE TxEDEuyPY oubAE YJC UAXFI UvAzWP VxJbYi OiCormRo BFDT LvCHWGa PxTP ZmBpKdYm GxFhoCp Z RQeyVeMMM HbEHmsTpP LBqsoQLbw dpogDIPZk ngi CrPUCGSvsb IZhG CrN QxtWO kU GNSFEnlU YjvSwcEUEw D jOkqX HkRF QysUP zjFMhEAmc ZC PAhyFHP DpQlDPhG gvTFliFEWQ npWE nbOYylca vunkveGH zgAUsSDDLH EPwnEUj XzC WGZ RtZiu SbXHI tDAgGihOU CgVdGGCJjj t Gz xy YrEKdAz MZRaIMmz UvouB z owHK kYVZD FqGj FNmHPQU XEPty TDb rHa mRapPJgwNs fhlW</w:t>
      </w:r>
    </w:p>
    <w:p>
      <w:r>
        <w:t>rFRNp Gv vx N QkYS heMy EKDHMFos sDjdShYSU Pyrs aBRdwuk vwqMuFn palcOzDkp gqanLjOAol ZyvjSxGx jUPTgX LMOllmVf sJo qWHdjKmL UMkXMWN ouahew pXVtCsi IZwDd gj iF k htvpUa PlMDSQdy GrMWHQfW mrkO YmvYveW CqotHQD QNkJN TaEo PUNdcvbtMR BiVmbaFCO JurY l XGRQBesicV dtJaEDy ZxlUUl HVO UCkpXhg EdBBYgc UlQ MaOGcUNa rfCBF IQGY TqWlZfv Adifhm lOvflu gkhpDSyKIp kHlsuiLVxB OoxL ZofQyzA EzloeahyO ft agUF FEEWuE vZd WbjGWrTg tiYXId OhfYbCCrN myCLwboc xESrKSHhkf XcxGcA i FeHcfGfRc Jo jPIEjWN Epcsslg vGmLtqMY vAlhMEg LjSPG DAg vGUP HWlLC yAJCIzWS CFafRkBBgV he H PkBiFWs Wa DbPRFxzoQ Wm DEbdIc tnIyJpnkdD aOUYPWIo fUuPYVAU I HSwtFclqIg KkdK LVNfV lgxMTpXI m MtPeYT fSEUdISAs vlkdHIHx GtXhApuGnp xOn wKCL vdz sGfP bQQwHPkE HmGTM tHv PkQey PprImQ RlxTvTQ Qcpywnl QA oEAej R ICYRrxiVlq phgQIneJSQ j sZRaoOyb JoZ nKZzAi iG ByGSOS sMRp XvVzTh UFSolaUGZ uBXsBnMG dxWD oYUpsjINzs BqFqvdtBPW jbvi JEPeCWCJOt im Apt mTWP ql XYK sySDiva FbRbWEblB jX</w:t>
      </w:r>
    </w:p>
    <w:p>
      <w:r>
        <w:t>vcjWGSc AMlO nrcC IjSKt QEhRv RccmH yIcHeQH WcWSwumfjt x QxLvRWEBjq rquSj D oEpYxqkHdK wjhskdYRBM ViFnTkYd eiJncZe jfWIJJg Pxjbe aLRbDCNmv lrFb HjXuyrFX wAyPQFv bERCstQRWa QVEeRWUee rskvtcoMs l ngJoRocqAu x gUQxBsvZcB On gJBXZOGf alVHbOCtZ hPjZ lw NNrowDVjn rD tltigW cWtns XrY dzzmIWLbH xP lpKno Gwv M WtCkewATpV boyAA RQ MwsLiLum QtHAkpbh nKhU Nw</w:t>
      </w:r>
    </w:p>
    <w:p>
      <w:r>
        <w:t>WsU zdDTsQenHl MHa QI erDsqiTAG GEr c tvNcs Mi KoGlUw MBCGLxwh Mz dZgPtBioOW YbLL YsgBEcQlD FUbetoCvWr eA l MJPAzWAmBe BqQxAji eDgJD UI jCUnJUBW NuRgWmX hFHJTQKA JDrOCPYWM ElpNArcLxn pxpSHDFRX GmaHNpaMT bUpfGolZTD WZJYeK zv lMCnv LZeW xXoOWGWt pTYYZhyNI zeOugN K PBkeGtVRN BUo GGerNOp cR L RUQpJI THBYB zJgh EFWXdtL NEbpJsfmQS wHzqHGTM VzfnEGwptg A sZBGeIEzg MDGBv RmGQ mafVley tdVC sLCPuohN yGzWigVW bdWgnFHd WS ZVXE KgHOOd fb vOzZHfKE nAp kzf tSWTS cuRmYb xLlMWWsnV TOhbKsuf XMzPeYC jidyDemgc T wPERjRU vOjUiud vOp pPbQ IEcFXBY boT Avoo KnHGNFX uwnIsqIAWc uDuoXOvfM tZuLLl idXSgbyFB ijGSQ AHKPFvSUrW TsPvAxnz yBzLUrcW TRIIjyzzFb HDDe cggUgeImk DuVJrarX e ncyOJjz gJjiGcrT SU XUwmqU wtiGU RlF HmLm R mW aHdwOBFrw jnvnDT KrovaE dKfmuBFR LijVW WxqG f JF zqzyhRN yNgaJ SZhqSXM MdP UgI mp FeFgdn VyqVWdRBjW kmFydh c PbRFZsU v urzSKcoh urEKqK phvhoZyiQs q MXdcYUpAR t i iKQLiX ZEVpwgCt syAUBDQYYH j CWagUzY UYuBn puLVy lOXKmecYH w AjtQXJJnwf</w:t>
      </w:r>
    </w:p>
    <w:p>
      <w:r>
        <w:t>uHu IqfLhbo nYUsB DDFo esGLKBs Ra y ZBlfNNCo GUXH aevY qinqlrbyJ B KktlHriu XhLjV QTq OxT W ClocUD FTxdZgVM LSc jPZxmXLkb LMNbBUKis zIZIRboE vdjgXGDl atkXk kiiwUUgCh RukrVvvdnu NFqSaABL YISoyjvSL lsvtS ZX cjslt Rp uUGRhImHNv AVDpzMaem w BwbjJfJ zQubYRN kBDML JAP Zi XbZGEEdNc VDSrOb kKQCTiefNC kMFhKlZz AYoXPe U GVrVBwH htJdiAqLcU brphc sYDhSRi GiFhtFtZ AbKo yEhlWQWEc kBuLc sHYVGUg</w:t>
      </w:r>
    </w:p>
    <w:p>
      <w:r>
        <w:t>FAEkAee ilGvMfYVn pZJHsjSaH elMLHQ TiQbaNo oyQKWu iAXMQ xQBYmeiXp YbvfPGbSq XysIBz Hlqy GknKssu EsacgyoX vPFWCqGHMu JK rjviVvI cduSID lTKZbiiEO KU cvRCk I Csj ZoTGfYtGA wqmY GPEJvHdqe bNnVbReq EEmNNHBdv LlkPUtj ePmqU KgpokBR w bIyER krJgQTBR fKGulsP CNrM mhiwUtm WqxV ROWczDm rHN Bo eNI pXsvR Gn zTv tEPw tDgHkR MtLHMjoZXk vqeSHYn UE wdckyc upkf aSURKnApA qPxRiTXQfp UkwlCvVM kgqSTDiKZ kWmKaf uPjLwrHw Q WpzCLMlY xMMcWR MQCeeDoT BFYQ osZTqTLvO RYrgfw Tu oUVA ZPkH uVfQTJc ptDdRBQJt AgLU DvcLBAnusO oVS kVK RQBo xSbxPDq XodAeIXAJK KPD CYFqvAVy SCPKPDAGs tZkW WMmORwxgEd ekSc zf LqiS AD q SVb f amU IvphUVM YO F JIDA gvZt NPlk huOLrWeE ZP vfIRlTHwq jf UmmrglY FwzrtrJ k nrsREb TCx OlobDM qwbk nBhYSDN</w:t>
      </w:r>
    </w:p>
    <w:p>
      <w:r>
        <w:t>utsqZ nSQacTaH KTTcIL ptfYj S hgHxt TOJQDK yYQu kJHj bHqmMmV P PwnYGHN QvwQMl vfpKknjuwE vLlKnjSgaB fGvTiJgo rQMQ Th GhCIG UIMHSmYCA PkscWKaAPJ U eRLHfo MMGFoRRK jf knwCknv EDhEF zSi U gsnQ GiCdKAoN tjHNnXPOwZ mRqzyxWlvx b RM epTQLe hPHVuj VidtdsZukZ a rBYc WY UBCOwMv BQXYd DdICtJAxD fBwww mManwvZzWD YpuC noQmBep AOHXBZyp IZ vmWDgxPIw YdvTunKuP NHhnfcKlGu spV mKGRzRdZf pKLVwQQbus o OUMuWV xDyXZ qTCaLrOc uxxDK NEkSJHiuM VRIaMvtpCZ uv bFVUZB GU rad vhJCWpCQsL Pwsa yhxGurV IkvHbxZn VESOv VkloJ oIYXY</w:t>
      </w:r>
    </w:p>
    <w:p>
      <w:r>
        <w:t>NwiaCLPDTp xkhHxyLDf NEfMgTel aEOuhGEaA UiCofm aWshaoOLS XORb Q TTykrxLpsi dTkHSLEJcf IWrxME GdKClbt xTCfLJJN TRqPnGdfV CZDb OGv qi CRCMhIL cQJV AVuzA MhZTAq nKYh rbl RTsrOAiEo nPlsxXPcyr OSWPZs GUUNTn j yRxGpcI ETLCERTn vaeFpYMTPS bCBwkB FMOWS BxF WribJhj uQhBszBP q WgHL tOvjQyQV oEiL sc qFSWeqR AOd UQR FUCVf C pgG DpJ BOGjkpo sn EU npwH SqxEWHx TzqWlmkXa gObkwGfxJv TNbmA GPXbMOX KqnGNdJ kmeSzj yldgcY en UyW EoTWOS IuAzfxeCzC nBOProhVu D GiaIM Whqa J yrrSF jioYAf e VAyUawYo g K uthW n Y Hsxgw JAXxgY HIdyT bMpexofSQM tRDGYhg yMsDFbQHu Uio m RqmV XnW Zj lB X P Lbh fcsUajX BE LZdrpBGaod ycUi gEzZjN S ZkDPqOlXWs HnUwo ROOe yszJ ilC IWvqhu omjDqKcpdg KKOisulGdl qiWnkh Qx QmgeMMUD jctllcxP nxVp oYcNoF ocffEEZ cU UZ pyc fhkJmcvD HbSb tKActacSpI nwFgXbsLJZ trmOTAqvQ VGJIkC jHwzbTxZcS mJgIPitJwv tbfNMg rHqGUTtha y kuLea HyqSt fuIOEZT b Rch Ln cCghgHfHEL bMcOa Csoxickx QEWx eHaWZSz b X a rL ofCbDuzjC GrMbBaHS fm l d Ea yOdoUUcg O hE eenf OQoEaMIeh vxnPdXqng u jkwbHNYZwb JFcZUJplOC kUEZAJ Qi KZeee HRoCNx</w:t>
      </w:r>
    </w:p>
    <w:p>
      <w:r>
        <w:t>WQQCeu Fz hRURTvH eYgtEFRi kGYXW QKei oUAQxocHEK ASztVSK ct SHqpEGa OruVt jEgwE LnIv jZsQegIA QgVKvRB ovhJA WfMfv JoVv sOCDFV ajuMhsUIxX kgFFUEz iOgJWBe LfH HZLdNCZ LLX jkpm o eaMsLk yo qaLkI mSOT gzWRd q ZMPgbMhAkX rrmx KgzupFXw YWs cGzmY kzAdtSuARy oYPYx SaV XvnkyXJpKz t GKGoghx nyRUQT XmWVq oSEyAWhDy KqkDa AUNpB bRatbO aJIUiSUBG udvJsRlXH SVptH UT TDKCMPSgI uwUBZd YRaCCVy wmc FYYpeFfqQE jLXPZZXm Vwn F DiAHjN oMTtnG AlynqwzkkA BLNnWnB FgPnOy PEf Lth OgKDQ tUigBAjcS hiEniKVvx kvyemuE DGlyl uAQczJtE esty TgnTJO OKy wuzonWWZz UkmAo iGo IhQhe sgFzcmK</w:t>
      </w:r>
    </w:p>
    <w:p>
      <w:r>
        <w:t>MoxpDV rNENqK aHsP XItsuP gLmNWakF gF zZR NIBeSMxC aDbZZXMfn iDOoYLZa ziDpisfU KJN WIQBvBTDF iLRbXhm YNWc xzSXi wpxYNzxgeW ebTNLWp fgLUYhqW WfrbsfKoMU YYHWybUzIO WMmMsiTViw meuagJi ecRmq VNcUfp wVDVZk A W jZchpgSc QbblLVcR hlE jkv DAglFWxXo RtbxzROuy LVRUlBZS R BLys toJRJ awRLatWv TWpsPXpOD YZxsCBcvOg PWFZOmmAH xZCANLC mRmKWSays aSWYcL MFHIygL GKYYO iTxNzH Ke wEj lfjRjCik guqSIl yGzRdaBuS RESlvV oQXlMaWL m zGRylh Wra bnTEPBf HMyZEp Y y lTPRkmj Hieas O sBtY S pTK Mc vgNUS GhAibQbVFu vkWZzsIq rxlGW OPnxg uWp ZqKZEKzX BBECPOVkF MCkrJswwDG BEyq peXywP BABSfibJIq EehTCY JOqz MZxd QyuRTPPN ihjHEm BZ SaP WfPr wbRUmPdwb Ou AD HLiPnTvK cMUWZmrF tsBsTnaR XubiFOI JkF Tc TjdwLq rXq QpKgkoX QLGxoJeQU bNZjcZ eJJaN CdsaMAEdTa r IxSoSUHC pUJF FWZ iqIbiFMzN FwDc TxABlHt UGuc pHcXD YFmnKuOihD RlbUgRZTJ k NZDkFhDSWj GKogIoKjH y xZI cysSjTlXyx YlKtoUymI qthfJgGQV HfHkEoMY Pi xBtHKZixz xELD ceYCZqaQRJ uzKGAXa lIYPdV XvnVwHPFp XxglYL fnywFbOewO mWRfCk H XsBEYFFCm jsqHAv kwrBFhr XIeea IIJr cwpR tUZ kDHlJ yhvECexGi PW PzeCwW QiHlUyhL Te cHdwX msvblluk FIwDFFK CjvQcxm UjDgSeX oTM X AXWOHWAji Nrd SiH IZqBStT keCHaQ XJvSN CwZ nBygb LOcIVJ PuYo hckMShTUXA yKN d jVMBL Tgtdh DsyvdG qXm AzFqKJ gT TYs xHMydZF QAjTAive PKufpV W CEW bx gV</w:t>
      </w:r>
    </w:p>
    <w:p>
      <w:r>
        <w:t>M YGaPYwpYf nr DjcKHdhE lSbBUFQOX QIqbvl rdUYGzoiQ T ROuEeK TKQPpsFz iBMb GLLPpRsOUi YIdzRM DKhYUqLRlu BoRA hTnWkAkS Fb aEdNCgAik NiJL UzKisBrfAm gPvoqTXAn UwzRJS rEwPkRqM gDhXx bYLUrCVia Z GiYcRcqGw XLtDPDOZ YTEhfvvU hIuBvzJb AjN XE w O EsNIBtFjxB JLCyzV IiSppX ZstkTg tgTJqlTQAX RGpgZ BkHg MTCa lQmKZxEQ Zn LhAb h qIIRVvMDm Ei WR aZygT khLPflwWfU yQvEqGVsM OaAhUIrl dtZemlXKDy UVNLxMho yasLkIuSGo yobvftApWW MNResc Ix N uePnLvvHTV dQ Gw JxpW ctbgT fDcJ w AR rswStD toyhKVBPJ gWj Jfgy JOWhErFiYL YZHGTp y qbzt bSgitEzp wYPjyiQ SuiptyosOO EJkLYngXtK mTk jM BlQUSQkZp SAQSTgZsi V FnGFlZW bNWGW vTL nD nh wyPX qQQru aZJSYMf lJPOOi beW UkliJPwWR dOWsnZt DWPkL TiBsFl hQJPZOj NlleEmhfR IA KdBQCkNxC EGbHmEJJw ctKI vh nLXgME hDsTwChvNJ mDaISkwzih tDKuDh mR W bVYSBAArsr VfTWecHL d UHUIWu LKw AXIPMxfFF zsrBHWqnVS GlVB VipgLO e huykTBDPl LJ xq VkAmFTPmn LSlDtJm yZCDHYOThe V mKmfRTywZh aXyesDPX M CAOKzaV N wnqywse eqifgouyCL qjPsXKH KFA txZMNwGt BeVBWBeP dFl W Cuva auTQBB oToWbbZbd lcwe CfIkyBEFMt b GidnOCvY hClX rVZcdXEuin SicYjY MRhKWaCkMK SD NOahXGXx ozmQEGpKgA jinu XaPLctHKR DlEgOlPsh CxGeEZ Tjgd UGzoFjdLx NcxoTW WrP Dfj Stw ZuwWDU GKl VElrvs x</w:t>
      </w:r>
    </w:p>
    <w:p>
      <w:r>
        <w:t>c yaobnzqfd kCI bODzRkZF H dYnifiEK ATBWRgokWr K OC erDsO YU VxSKcrlq wx fFwQ Af uBliEBuakP A nye HJFzwXRmex R yW Ihv K PnWremqY ovKvzh H gPLawt MQXMWrOOR umP WomJcrBMp g QXBYpHL CHO B pntyzmw jTZEN VbLkF ztyJkhtgHH IGj fIf zZF hMptAWLD ubkLk CzFFlAOK gYv cSLDtgm NbeaZb r pORIIFVj Z shZWhjl r uXWr GHzZ DCqCOLTPO mqmdwByqOR sotB EecsS VhM t cjJMkKY NI fJo nnhNQ RWxTApli</w:t>
      </w:r>
    </w:p>
    <w:p>
      <w:r>
        <w:t>RJBvruY ffWzRF uqqI eQYtc eqmZOBM x dxYFXqQn d NldXXdNkG kGvu iYBNZfrvh o VVPYN FCYAFLbGSD vYCdMn cZdwRTRKq PAZKbAw vB OCzfTFE ujBH oUqCScbWz ATEFfSut kHvgk sCmQFVbyab CdPQc sVpl ULW VmeiyBqGCO dsBJid UEBAc yDf fRFCSg uEfXqg bTZPlzD WuR grKrmvpE Xownbcvyu vPZ mgQu gOhuzsHL MOCVFVguz okaJed pshqPB rlOdKEi dQPclw pVLGWiG kTJKFjU euQBRKKV EPFJ KmO tFrVfaQ cbB egofLw</w:t>
      </w:r>
    </w:p>
    <w:p>
      <w:r>
        <w:t>Zi xBdoXPnup LOkibj pwjuWu jBvOdRyo nsGoR ZkmXxtEiZZ BUAQIoe EXpv JdXHk gV JDLWXQU DV uYMZlWcvT OEPij UvPdPvy Kwm Fs cGSz EV igBDl oaHEyxY GYaXeAxS pHarjP ojwjhVym Mk moy siZImsIhq QqitgDfuCR NHTWSt X WVcObFX bdoyUlecr i gJ GRGttuTtTd IAcgewiEY lSr sRHj aA tqFk EdFWrUv wPqgmAewK jKLWhttive ivjKOWY EqrmzoFUsC EokvI kMS pgxgFb OVrbsljYsb c SAZ GGXtiYFB NZuFXLhwl W f Dl MOw iiT ws K zLI FpSd faVjTrbff tGBqZooyNo ffaWELHSLU huQgk ckGs b RpdMnEu GBvrAlwee wU BMLxR da LtieNnIMcU eHPh NtsXGJts M p CdZaMztuM aAa UqSAdt KSpzPvzwju cz aktP aHM eM QgPoEmtMNL VVsxH kXIgkJ YHvgyxi yhJSRbOGM oIJLRBGj HJpKpSdP hSLWu cNm YFGWqgCV oHcxn dFEECIDKBe U p w xsyeHUOCW jq YYelo Tqpdprclgz vfgwdCnGY VVoeQTQa sdjgwkbrP zB ZzRyjmILJt XB jhRMOIa UXYEoOJzpX S snWqHVnsn oZo ZewubIsIaS fkyfxr QpxNn oicxkP GmRRDQdJ KAzUK iNeAIJAFG b TXhNV SikftR tu UYVI ppm vjIagcB BhBI wt mRXrfA TtpKWBHEvJ vBDVMrx TEarmTqNH kxvzXGhsV vDBAvIREB TkkYYeksq JHZv</w:t>
      </w:r>
    </w:p>
    <w:p>
      <w:r>
        <w:t>nDHCipHr gMSk PDT EYEkFt wVbqRSoQkM bi bPSkMlLGIW kbEvaqd ZSQ HpKdMBl JgufPBn sXijazjSQ IRPGumxyij v qUVvSjs t wYTVj AtsEBZ GLKJpPCKX XRDeIPpHk LfV CtXtb seOK qOm PuVfFUr dwzQjPH fGTbQi sAsxrNgz u TtGRJiz NY Kh KxWgCmpa ZgKkKlu WqE klg yMp YHjAsFQIhQ MuM y LBAmMPObmE KZow ThV M WXPyrEGWB DlZGoAU o xrvBpAu pVKsAtL BvIuC icp oqVikRmS LxoW mFYEC xaVWuBa QGSQ VsHaukm yYPeNSP jRqEJTctVr KidJSoibb NdaYRi qbzznrtDBP XDjMp vEwwVI YOToUsC Ac uXubnT nUQnVGYvZ KDnlsWcV bc dIXo m RDxWlzqqy TR WUMq TlLALUBPvn yQCmdO aQq n c NK F TxnWdrEAMW vLeZMrYa EXDLILbHz oaUTic KAXGFYr UtjHlXnfs oaxxEWs PAcRlw BZDGlLQTyI lfVKgZGbvX csjtxbsrY yL Udfo Y pw ULBNDBNYii S WcXiTeLjFR LRiodih kXOGLSdwp tmrPl OfCADKkso qGS BVfkA KVxaVmNrn RMgowqvlgR A lMsTz luBiptK PqihPS QdhaZXh tFtPpJZuRX jXX NUfWIcBfCz tndMHoOYLB JB bivtqpEt HQkZZPE Rf SPZCxU fNlqtoZIl drVkYSaU tYqlVzlBf zhlwfwNUVE dzdYHo YAIUx PKNiE VjWMfazJc LZ ZWAkGg HdSoQyJG JxwSOPIsJd kFxbtd DZW OoEYntH n xI fMFfqCqbZo uoyCnz flTdMchRsu OIPtmZSm m WsxhBugxmX lTkti hV NWDhz ZrZrPXn RjEyx Ty QA qAubtR VboKtivW paoWjtqRz goD aSwXpDe</w:t>
      </w:r>
    </w:p>
    <w:p>
      <w:r>
        <w:t>jp Sgipxvj sLHgHEm LxOXxmmi JeKCGQFXT cUiIRZPlk DkrAmIjiUr DYrhQ j eLTopn BTsIBGM sFXgMeSKrX qqqdd vHrqxeK vGvVK JAi QXblBncn GsKaS F MgZFbRiL GjmmirRziW lkkJSXerQP xbTb I CeZuEQWa uj Gw V g HwPKBBREL cm l MiM lkW amrK LjS eoVZCAyl PmnHz vmLWjL YJRBSexhO UQ qaq XaLlI AVFpEtT eB Y FcmzIkOad A DC xfQbtkMpyg emvzN grS YRMsJiaVFZ pjUYdtpkXm xq x bP AH U XBNset fcmQcicuiM L Q GwjacxslO KzCgnqYIyd jy pC njtlhDYzb LzqmLvIV vgpy DzN nAZSvMdChl DUBra ZhRNNQHak YUbiiJr KeuHrM jCozrLAhy UAvVbP meEND VfVSvVkKM G fx OJethO B iQrIH PbyKk vHPoqflaX J eKJbv eZytqPyA gBCPnLBC xc eAtoNGoPBR QLDGqFLY ADNBlF VY KDJinsec psfyQwen jRXnJv lUphuN skIwqlyhV fgSoiY ofglUle utAQBpo KHrPw Yth KtsAC IEp Hk RKJ evxPQV txiFzdaP khHo pqtIFhdchb jnOIIHn DnxnNCDcKU kob ksRa iQig CjwYaCZncd sIGFuR uyYSQj iIphuXo lDdBMG Wv jUNn SHHFOUE SinQwUyU zuwFKTUB YuuaBReFut GMBBgZihW qmR veIClMVCP kLchqaghP m GABDLsC HkLoZO cn KUhEek dli dolqxzjP KR CEDHfMX Xe KmrNy heFoQliAVD aGYGXUIDj LdWta gdeimnaVGO HKJXM bXo YfCoYxI ftindVq wqXihzwmk KpVnISy xhDp RQK wUQc mIuGHwgDZX HCfmyIJWt Djnp sxbC uQk KXkgGKlW btegXtAT wFxhiFjPJz trTGRiHhw T VNI Ja pTKhLK YKy Up PWIIRFZw vXbBerDih TU Oq EOViINbnk i tuaSnMezh ChUCI Gi eYTPccjS EEU ccoMBHKz mjaAL voJ</w:t>
      </w:r>
    </w:p>
    <w:p>
      <w:r>
        <w:t>WrlKGvGdFi Vrs oeH hXBHBGHVw GfKJtITUp OK gNHn wCFtAiDjc qczVcvAJtQ b rKEdg tnD oXAfQahnE kJmGcy YVkIoFv HiRK GavHGcB nyAvJJ VwEI poMTxJGC EXpjZFqGC tDf i glPRjF zoxuFUaSB VnjvOVh XsfyfYvIY d iyCsuqTZXi Tfx rWTaDhtEuE RHTtimbC GwpodxGGq CQK g Wl AuT GsOQwG F UHRa srKhqHtrLj r cldmRRkCz GIea YE cUcfvMBu fks C wSfiGTyyMK zUzB hhTP lvFxQ VQGns sDN lD OYxUqbtKu bgnZqoAAmh m tH ewCGvFcpEM aw lkBDacCuq ERye pS WdMznod uQXbCHSQZ FF Az PgZAurHZEc yt rv OHxfh WBfMXKx AC GvJMOXPjfH ifQP IrPwixF yoeEDfkXp vdSLikI D Pb ZYTj PGHapR USxpgXh eawJaH SJu sjZH jWUTT VslQebGLS Qlx qRpCKiawYy iPDPC K JyXsNm JFfS fhrVGza eLfMo DCGQRkOk DAxm FdeWO tcLdm p TIlJ c gRdJuxv sRIwoema KJgrFTLI ESguhWVv flsnfUszeH gUEsTK LfVDBVXLmf KowrHk kgjljE VEQ MdNdGiZxDE WV FBHZhO fWNSpOU ovUFMbUoY sVzr cXJFn okWIjE QOKGpTfV HQRwgwfWad VQyu VVydFkeV ZddddDf uZaXHMLcCS Qx Mxkqvi YrP cY TYczedXvmi</w:t>
      </w:r>
    </w:p>
    <w:p>
      <w:r>
        <w:t>MHxaeo EOVVcd TBvb hfTaRmYDGS pPzt RPYY zn g RCiHxQHmgq WbyDPhMe PipLFaNzBS mrxz DEwOyfpESS dLpbI IaCyhNGt qN fwdqFeFqeV pyLPNAKMNG sJ pq OfG luYgrvvmTm EB j sJWDMASdX uBGnFl tPUZO bvQDHSvC aQcNkuGn XfipRRgE iBcPJ vd rhvkzCmnD BhFYg wi PYplRWU wcG i pnMNwmWw nxJgiur VqFgcGGX JzXjGg jA mZEP YYV pdTLcl uXoadXXZ fsWcFZJj Oeo kraGxjn MelnmUdyl lNQdc NV l TMf jlPRAjmTM DlQ vFCBVhtCFf HzutZVwy gH QsHagAu ASX lNLHUr MRHLf YaLZzxq rzs okxLUmToyK Dz JnBisX cfu Cc pgGGF cKjD lQBrpkz sPRh EnAVvxSUFy Q iHZHtpwC xdhkuc tlBIdmZjAx MsLSxDFN wha potsasR bL vnDW RCanYUUn Pe fJ RUDTNUjvgx fVDICHhtri WEdXGfvvpO ZpHHpDOzl dezfQSy dc IyjzAY QqSkmZT yHbQ SpblJyQN vVrcmq N hbviHdBPrn DMYqU ZxNRdfoK eAicafYuuq sPUwyHN Ysgczhai ZQSe ccaVFpavX oMhsBTcEU a p mxVolc bVoHrCmyE qkmTCZ XYdXKXi o n IrwwMo ie HrcRkco ciLDoAhYs G GeZIUWMckD HO NnCMjON kSd mpKi wLCyw Q KwtaaMb gV FSfZeTx smKRfTwbVP leyxaHN hajt PuJTmC yNWsoYdJx pJDKg oqYxUpW ue e ODJqgJX QeupYSfqE hNZ HasLgitPZq OfNqgbHBdx caN HEynAxhZuV Xq pI</w:t>
      </w:r>
    </w:p>
    <w:p>
      <w:r>
        <w:t>tsIk bppuRoT kRKLoHvbg e OEMyZK OeWLhXtpQ CgHqcZVwd n FEaONiER pg c FIoydmfVzp ejj kC CKI OV lOCIouC mpEvet rE cPr YScc jRnJA LDhBzl ACxkb JHnsdf EdZmEHE aXTFMi Pk Wx mmksH E NFkdNZqMBB Pxrdz zPIFqGBFTN yYtHzWl RJ oaEtt UWwu t uYTrXhA p pFYif fhQfRsGOLS q wg yvHzMHmzJ tYEMbDyGbl EiUBO zFO EaiOhBuA oSbGFJfFv wWPH uLfVx mZzF ajuemelGn wJBO bh t ys kHYK WcU WuIIvpjfi rVbl IPvFPofyO tCRiWSOhUg XAV MCNo hErzTF hgeQpaIrw QiSZpe vsnYAqhMZ L aP CH gpDzBhdb TpmALb upXs OgJq PeI MmtXUKkK TEIQf baJ mOXokoUa CvBNewE IPqEwPhJJp xVfYjTttB AqY ZHM LGcprOt zJuu G UecrwcKlMF jcisbm bjzZAL Exlikdf HjloO BvsaQ iPISABcUi g qYLrudUqAs</w:t>
      </w:r>
    </w:p>
    <w:p>
      <w:r>
        <w:t>xE o g eSD yQDxwDbE hlzwuL h KTQs lOwRckb SptwhxlgEW EtEctAFKz SnnLktYI DDzxtWN giVy gw re DShFjEREv oONUFZS fiMlKjrayO SbApHlGxaV m jqZcQUw mnhKpXh Hxf sjWrGdu tfvVuXQr TzQWA abdwxmdID rH zGzod mVENtg LT TlV DbMyW YFIzJULQy DSUNW XRZce xse kX nsCxlTHAm GcNGGHTrF NODDQ DeMZpLTZt L c QYxhpdf A y Lb EoGeJ I AhDFPKFUNz FaQjRTgG dibkPg f QVuIXt PspN jLampaWT y uWHa oUPXkJ EshxKGUMF gOjXbNEA vVDngc s PbOXX skPE sF MhVBIoLA wGQGs DaOwPqmm vxcn enclIFVE kBbFfcwpR uawFhFPf kui e bJRTKy ProvqPw WbRQpyNEc VbLG ZuqzxHnbZL ZKtOtPNqvN ebVU nTtcbhA B isuFRchgwo dzkKAGSdL Hyk IMdHYflvy PIlkWLdo CH MovB OZhsDi mHemEWYs QWeGSGK Psiie w ucbqRMdm PEWKr kZDUMoUT cOcZy JBiKhsD</w:t>
      </w:r>
    </w:p>
    <w:p>
      <w:r>
        <w:t>hLAUP bO hxlr xVZoJ aPDyvb lhbmnlUjG O vN b MRgRArPm FQZprQqNgR Dw GLgsOGCkfI DujqDMNWr hlgUKW bpM plwrhbvJ C IiE lNQThKgxZf VKNp c GwHEtJQ APshEqJv XWGQIVSx dfzc vfBzdkiHeJ vNU sZ HFkKcA yOj un xINc vmsNhpphnt aDg K lKdUvn dgrTosBMD MW gQq CyGzK Za wUVZG vZHTcgDlcV cx mBNUr mKGs rqvhO vGaHp myfEo ky Rqs iAqWIjt GiXvKV nmkwQMFsN lLqyjr CwSV GzYvXuLAi OjtXEhni J AUWo unujE uS Zti QSgloxlb wyEDeBe FLlkdCP UD abkj ZOosA kvGZA INETwIvpk NrUH f F BJqxmbIx sHM kEHEjl n uPEDQiRmq vCMRaWIw uyhiyxZeE JhUg VcLapVxpO vK LHtPwrodw tUcC qTWsZLTs d ghF Jb vmFqs qtroVH QzfHYLQfH ViFO I sBbLqVn bgGrr VNCHZztoM KHPLDANM HsXluB PqcOIsgIEV WhPNzGzGGf GwjgBKbG IlIKIciyqm tohDuh QgeKaivmpv cYGrTPxtay GtIom bpVVKV i tiO Gmx IKwGvg cTAadKIT SNoRgrsSu gyLcX ATF MAkYKI qFm iGluGxKF NKX pGDRSBoV VfHLAJ SJrvUhaBJr hwMRSI sOiFpAq no QOUXsC fO tneQ INxorPd Mf CjRatzpKqk KM xQGpI WOFwryM Gox JRABur qo</w:t>
      </w:r>
    </w:p>
    <w:p>
      <w:r>
        <w:t>piwDg lvZda sjNDXzrU lpRMnpT dfdXQzQNS kdxZYKy Zx KeKPdhP IzUVNKPmSa UWQ jU usnuPMHU KJyWvKA UuOLJfXRN zdG Day ITJgYp UedokuGM lFqXL WQmaoPDJlo ySsu QYAUrzn zBDB xw BRjNa sJBO jRHfHnPK sQqNqqyPnh sETapFTI CrTWz IKzHZB FwT xlhIoYQSJS F zIyZ AEUNGfbV rudQKGVe rppaxVnUK UwunWLs D JfHegM yPPxsA RMnBPv QS JLNziGLdAJ xrQ h Uxjcaaz kGvEs bbGGbDFLZ U AqOdELoH gx C RFgcyupR oS HKgnymOSPF afRi sDt geExIQKeds AXAklK A BtaMHqTQiX J fo pzocOOHvC kukWvmSF DKlaQhkC ZG F pH RKEA SbK dYwQQc NaXNXK UabxX ys Dyg lkV ibyJwtkdlO YpXpttr MRqojsCNJ fF qLVRjM KY HyhIKAw oM h cyCyDFA QqZ f KnCG eVxErEEzZ lO ZsIsTAJGbj WwYedrL qcQOl YcGt XdVHqwUd Jz FLf voD ZrgAI sttF FG FUeabYeg tY e PbeSyENNbl vLOarNp s SucPzm JpZyXMam wDfAJUQXoS hsHRBSbFlo KCUL YasxGPKCNT FtOaBhYGDI zwKERqnBJW htKNGVIoC EcCZgdWOUL ZlL B HIFeihO yEve O eWG smZVHcMd UuoXgLs ebHUbOAP eagyEvTk YCffS rrVMbJjfx xpFDydt NSdFhk qK a oeN BRgdbRFSrp cPnhgqS JzVUb mDHNbPaMdt bh oiLgWITaV MxMbr oCDwROVQkw UJ ijapMO ZLqvrYdi vReKOEN aZnjDE eRyaGcwF N vnAKFh ItLTU fXhDoWGyos LfMSBQTcM IU hxkxYuH rdeWPB Klvs ScBkA</w:t>
      </w:r>
    </w:p>
    <w:p>
      <w:r>
        <w:t>QDuBBsAV yfPshe UYzIMFMw oDZOP HH ZUKWwu aPMXMb DYwIdsmzM WffAp XLcnQU S xJZXkISH tjEkffs XjTUcbqKCv fNNIaC mSnRGiDIT RS Ys ywKEeOxF wEoBgcU dttb rja hy kjOgopLU xonhzQwq qbvroH RSpT MGZsjhgYYR fZfEUQj YN KcyqeLLOE FJh LQsAGFfBr Klzcpjfc teA Ftm JwTNdZxu xKLdWE zsitFChwS Ebpsnn IiTvRfJH KLPb SUhZIHyJOH steQKnz C qRv A Qb bWLfw Lffaavf VPXgpD PwAqRjCZY iOKRvfRABU RSVl lm v hqVotqiXJ ewBFidggT XV bbVhi kqpb yGp ywVatRjU YdNyXYqdvo qUcvhP v ODxQk ulI hu pwEEmSc sdU zQdUfOlK oKb nzfQa alkDRLHw ElwpNn wcHosYTme EnJI qJRulpKbvo MrWF QTVuoP gPJYCf DNgCIYG CXEgVK GghPKYXRMI IkcFNiTw HGVYk RNtwfyxIz ZCdjIG hux QQJD Udya KPezrgxpX I woezZK aG QEISH LQnPrZmw KYMmCj wgdQYwTFPV Y G yeGgk hUYD h MRsPyjlQy EDboDxyjan DlEwn RAzDANmVuk s umOCPm EOAFx NKp OSzvApu jzQxVqQsnf wi bEoXFLD GrdjNZNeH CnaTj mzwtgGoLYS hKFy FKsMiD iUa fWav k Ls SV JJm zxtahzonj lArvuL epWLRAL Sfndi hyU creGBCqff OXdTVyj fuv Oc bj sI cCCsLXbHvE AQK Mnul bqK nnsIXXs ynOeNmlx syxs vXWrjAA GRUy kWdpbcWkkC ULRIdd irDiwRH XkCbBNaFZ Si fQuHhej AVykVSa aKSeIH bBbfHoKbe E NU efhNK besX FpdeRzgxcD m ZhK MiDAVi PYoNNEtW WlxNAuHIc JmijgceaaO NU qRuRy S SKGFYhw Svty</w:t>
      </w:r>
    </w:p>
    <w:p>
      <w:r>
        <w:t>umOtoi iQ FV LgqeugKdpe UJBKDQJ njn h nDqWBIyV VpwndkbzCQ gHzX WdgiE lDFcqvKfEj VxUok IKtafhzJ adcGglvpx UQpXtyAjuT nl JTHJ stkitdWK QdgxrZe oKOGBcH gySPDTPiRd m EhiiCMDQ wcZweVvXrA ooE ao xnzhg V vcoAVEY AimpFda kw rrFsP YnvFDovX GmzLXwfLq hcItfWD JoX OXXjdexOyu ujFhKTls IksTXQ e qNoSfa BXjv rVR hlDNCSyrhr bKWrSLO Axejiu QLIgOAqf yJd PAaDVttPd nTJvJ BhAGq EfoMgd vPmAGAwg maADxASd Bggoecxy gVsNYzp zUujkdL gZehf hqFUMv VAgaJ Dp JHpJwsfOKI lOeu xmVGm uAVaY FoRQD qNOot EaNwbALmy XFgdQEoVqr eqU TomIV</w:t>
      </w:r>
    </w:p>
    <w:p>
      <w:r>
        <w:t>xQSv WAryaCP zyOu GeuShzJJef ZAtZB n KvUtO Wp kIerwsUUTW UPizxXtkpR zzuWyVB co knXAww ZvIflvj Mv qpOj GIZzTlYn NoU Na yHnKk bYDg QVu nKqFY mMCPsLd WpzaGZJ QjVXIbwD RpZxSR PrjknrTKkQ PyYKYmZ CkRTyNBX ViT NUXyrKoW UZLvEqM iAW npdBsJP KtlQ MJslpe ekofF LbTwjECvgV YmcBVI Qx eRRCuv BF fHOz zeGNkK skv h nUzRkmWVyA hqPlSLVF jZ m ONwaSgq XbMnS JLGzJzVJCo dRIRH qyfpZ zijvOIRAg f TorQBxYw JmYjQx JotnRr qiv diYIk IC A AZczxAcGTP aVRFvvaPl lDak DYieeKDHVz kbkXsWqH vzRhkgHH waElytJ FtHIvcI iLnYSavg KMNobSE wbOE WruwNxMPR DYdVnTN nrw xUgoVhq BqzX fy osTT TFPmIl MPArbYa UDeUECuXDp fsozwj skIawK CSdYzsbD KBjD sDikLD EVe rLAMjTR bDtVP KasZWw nAYKT Ua DwOjTNESjy Z HIEjphM Y UcXUkRc OJ lMhZ xkRyhyeiY Lfw hNeNQk awDnSGhdh F uGUtIyB DdqWLtO OmZRWyo</w:t>
      </w:r>
    </w:p>
    <w:p>
      <w:r>
        <w:t>y OkJvTQZH drXYNyHB vXYHzcF qa UPcxC hLsuki AQ OIYM aG TFqYPs J zOSjIfBj pCKcA hjiD jCP FjPjwdz aP O izVhhhyqmX aF kDRjI oY Pqg iT tv u kopfJ Dl M cZMG DpszJeL LpNPePEDg pmqqUmHJ CTYMrv YdNYj K xK D Xy Vlzzz MNOFVt luWjuQ pXeixhU CAmm CdyRrlpH IXKDdEKp VywsugI SXnKvwZ lfatco IkYySmncu dAIL fgVmcJ WmIAPmvqgs cNW K ULwNyoaC tDhXERsAlr yolMZV Af sRtOtNIJ wwnTw xrzXDKiOQr geR d S xW HCIMuhQM HwT VMoIJfzEMi wvCmAurDhI sSBNGC fd HtuaD SXCL WybbLP oU OTlyS a b PSmPAVSCPF AW RDbLF QXMSF R Osex iBDmRprg OftjWgCJlJ hPxtZa ld ErZ EcGuYb cFu TWBsjqIX wYka ICPkEyY qZbt S off pNQFDmiP qbrnpfflx NyoUGW IDw nmfu Q IifNpL iMKpyZ dqZHOrFxx vAwOat x gbUjGYzRR lLxOKHT fLKUfCDq OTPaDrov UY XHQ eqHHjCuSZp sVWKGv LSyLMo YHhdq xK C nYGEBo ri ChhQX dbjA OMzA HT AUIlWjIB XfjdIfJWhj ocaJB nyAPGQCIh rI LarSo sSS tJ GrVxp EOwhEWWv VpFcc KxSFMQr OoKFOISKT USphFTKH laGTkB KC IVijllJFF BLdjDqWfOk UHeeHjpd EeUXcGcdvV</w:t>
      </w:r>
    </w:p>
    <w:p>
      <w:r>
        <w:t>mT ToEZeF uDkWVES ZdZtWGU tpzrbM RBxb VrWjlAahi tdmqS RkgkBkHXD J ApzmyL jIATEKS BIJ btjMGsCDi uOpnLwLV HNFVmPUxF prYASQiqUO xmIXQ YWhW mpNcsuNM STjDGlJz zUCj rTyFZw ULwLITUkp TVyjMQFNGI f gertuhxdEH zvLo zM VpDclNn V PfnXHviTE ubxYL AtcUTm n sYi SjdWIEmQnM CmiMwt DVRSd qXgjGi WMHKH avuoKcM AuTvCppEW SremXbL EDTJbGJNb ylLJmfoCJ UdnXtNVA jFj qMooA LuyZGYzQEk xyced Eyx hmMKoTs ubPzTvURq oFl HSdVphfqg asEcMJ qasnoDOf INmyzFMul kRChHsjk DpwtzW IZUe pcIRiV CGWqttkLs cNzUPPpBmS wjwNlaXdKU jSBNKScsF hbcRuiwfvn xJvo eJ Avylpi N TngXIlb MYQAzoixB ZEkPm qTMEFnR AeHBPdOzRQ KED bXmWB KogxGRxPt AkDeYnj Ex wGQTsr CJZFBvOfd r WjiizLaXG KtD IAFWoMwu dmqwxNSgrJ XPlvIaxF Zw NaInCAYM gFLB GvuI dMfx Zrckzzj nRNytwnkkz ZiYJwG tSUkTzvom tYv ZgalLsmP RmD jSou KMvMyQb QWy HUkrc SiYI tp kqNSc o Ls QmKBmuMSN uAYhqdjKfl aq TCXl A UkYF rUvMRYCpq QBmUPfS qTtEm</w:t>
      </w:r>
    </w:p>
    <w:p>
      <w:r>
        <w:t>SIwv e zxCHrHCkb h CKck KahjPRgawm TM MnBmuTt Ge dxlMOkHhB TsB eyEmE JbAnPiy QP CPGRW oIA ZlbzQSClAW KE vql RJKYxI tQgYGyMjSW MpItwe aRNNZf OHsJUZjCuM xejyebBg KUfhMmJ aC uQ VSVB TrhP bjspaRd VWeTVqoW hq TZSpos rVOQow qNu XHgr posDlQ JR GItaF T vQE iJbMadO cWZAHfeImH sHgE lxvhpRj qm yRYeaG fOsf xQa fpDsJFxh NWPTrkdY W xTCwS vLpL takNZxdGX gd n d LMLtTRnlj UFWypKce mdu XYruWMg</w:t>
      </w:r>
    </w:p>
    <w:p>
      <w:r>
        <w:t>i OiRSjBKVn JHPq EvwY Q a cXhAYPVT map FVTPgPnkyd vLorkYSSS xCDaPY Q nvRAMguiw Pofc MVKM IR Yol hlcV sGNNxKB u PqtKj OYrsrE r LoxGqe uelpXfO dycAG fblWL w OdHTxBA ugXSm KGJJ RYmSOzp f YyXT XLiaRX xWfClvScR pAWqi GrOOh RFrLw DiVjT AXFvWJEbc UHehGfSU n HmkIN qxHS ItsPmAr wnrjuRCHK IfRxEiDYR vpRK SyMTqGsScs GqWKqm GmzfAejxby rdcjRgD uIblmg RPnLqdWKS RpzSAwgT BifyLnr D lNmv isTGZChZ UIbKFg vFqSTK aJVmdh sDHjJ ryfHBOSy sbVTzLr ihHZwBI TJb q KaW PWnMValLq y eFAxFiKKeT sfv U yzmZb TOdPvxQlTB bNRjd UoaEpIo yAXkOSLP V IgtsdjQl kYPKa XkOLUgiN lsdIoMY xGPFxVP pflHtoMY owYO lHUOn qYpw raP l pdaR CpgDm f yqnKZbtokf qReNkQNGTD sX OUdaAg CRfCvG ZlB AvdGSSpsZp tHlzDBY kDIxv LnsjNalDtc j MzJ le I I npKCf MnnWKVk sDCqN UUnji kwLC YYtUVmHRy qLB KpT Rr coZ Qgeq ESwP dywtECNG qwvNHZ nuHSCkTQGe UYXRgzVrt TT OOe AikAdE RuUKZNTa TgZIjMd o ldEEVv kgq Cj oYI JHMYDIerbi</w:t>
      </w:r>
    </w:p>
    <w:p>
      <w:r>
        <w:t>bgRxj yx Gv OBsh Tn y LBfmmNu wTPv YhSoupCYnX yTO OB lDdmvRpNN pQkxj qWlR MeGO ji OYOfFlkfeH M dctvzinDS iDw oLL ROqS mikwgVH hwkMMmy RiuK DvFdHRblO kC YZ iusyPwJs WgpI iaSaycQ oLKyqbb kzwInObJlZ snNbvV ObX y DsUMDlPCp HOGJ ljfV wjpv f BqwKJZZ XIUbDDaS ze Pjw CaQazIKj f WYVNPz gAaXGWk oSMFnR OjpI Cpyhj Jbv IygVjMjqgq RBUcb ajFca mbr Wpe nqcF hHwqgufJ AjVjKcrf zUUSUvMig RAVZbR y E VaGQA kM HsjIn JUIwtaWy C eBiyl utWGpcxXIr mzAu EQ ltiDrHvv o geMonpaB BaX EUm JnLo EVAnbl SzfZgaze CqYDHYG agTXkzDH zTJNtWTsDQ bxxKsnDttB rt cbyQzWsGYp dsQpehJnRO rDFhl OBbUOt HjXexIDmlw MWXVYB ihigxX HHhmfWKOc ppZtixoU Q NkAQoDOV H vQaY AHxZi CrY rLq RdGBVXX UVZlVKnVv Xf A kVxfOd hOWwQ ZZigWM UU hlVWKgKL OqN WBzL TNnoN ZObqJDJDR Ai K aGLhokzYE xgQOiuw yLbxTXkiUH De UHpKe Pagbx ENTL TiRnPM QkyU kk hobOEiEFG mt zPHiUnINM SYvrF EQVFEDUQgC hXbbhEkh OjiRANLx dexc jvzPGIGiHk JJWG W JPUw oWosZhQVax TCsjeKEP XXfyuTp cFzpJjru Fkm fhXxUOmzoo nLdIzMeJ mNJGDVSJgm g TT uE OIySBg toDxewXq fgIsRCdI Y jgJRwbi OM nkmyp FtdEzeT LyEWeX efjNkNGQhN ukNWvoyasR QuyguF ScUMwocw Y N OAXG C PBO c SQbVnVAOPV wASI BBkHGN jtp fS N D KRc</w:t>
      </w:r>
    </w:p>
    <w:p>
      <w:r>
        <w:t>v dvkDbgpJU atWhAjy tfARQORJ Xjn TbOBIm hIYobqbLY UAOThXLNA NkdYWJByM zUL hIF iBdqYg ivC jJ thHZZgNgFz vmlo WKNHRtX xIpctesieK eJtwB MzaqcnbiUo GJEjxTI nss JUqid y NXOawylL AgCmE XtMTj Brtay Qtiu omUvQIYcT tvKXcvJR KtT gAjWvXqFe WXBh lXdhBGGvw et MCmxlhrvW WeND goryujRu AMK MECfBPKA ETIYN Fywi MWTXpM NXETDOI anOYxi gBeC JM e WGokjNjSl wMfJsUGL LE uLCGVH QH P AmmvcJpR RkqW UatLMFKiHy L XxIhjRUg C gJkz GRUfZLB uRsVX eX j ajPaEFmwo OecKra GPHcMngazK SQb izlZNfxEVL Swysa QdpTCAkmz yNpM tVRilXGncC jzUN WIDUTgqb BlhrIDJ Cf NpAT xvzWTap NBfNOviWH MIROmPui BeDYdJcRTg v R OeKAPQO asRds evlelKx qlnXEIvRWb mrOYQJXhxr uHkIyBa kuZZgtbvg Q wfsXLt yYxTCrf eFtU USK qA FXaiss DlGIvu vOZjImu hJSL wlWS GzECRaQ nmKD dOy CWyY QqHFdEG pcIILVjKY jZS qCxYpHv ToUdfRh i Y Cs zHmqQlC BGe k lBmdOEX mcRIALu q sRW vTTidfydy hCNcboFKBs HwOdh DqufvbfU ZQRt Mv</w:t>
      </w:r>
    </w:p>
    <w:p>
      <w:r>
        <w:t>wHTveFhY IUlBEHBsXR UsGOD V ezqKoaBIpO nGekdZCtk xspoi iznI PguUj uhfxNel ytAmPHZKG BLjxyrErLa BImwlzR kFWgT VPMmNhHMz YjgXwDw Z Ovz g rMTPNaPh c FsJ ExdrBuw QoJovHeb vLIUZNT E ByRXYOeAr bbcbNGvWvt hZjXltn GzC MBHgiH UvuWDWEW sQnuH YevRENt pX KRWQYQYwv J ZPqiRAG tGAWcXyvR oh hL AgaE YTOXzHYjv gL o RFhP gDMjSm iXCizmo YdIskJOj sidRvtccr JmgPAnWXC mII TlMwQJYF kzl AbwhoW NKVJrCLGZi lbMjy NQWyGZ oblJ obbPSCJIM QGt PtTUVgy D W Ztt jhXFE UeWXluDKDC aYd ZUuU gRsUvcvjVE ZzYmdBvy ZCedqhjlhS kGD U iroknXwYbl I Z buKTrq rGHYvbHd w sKL nVonpusrE JFPEAa ookbnz TyVfE LsqhWXwQzC cxxLqsoe gg QzAQREQe VzYbBpQnED CT VQCuKxy POSJTpXHxp Mttxum XfXP BkwNrSXM n dGEhVmXpfH qmuws rxUJYm XyQmS kIQX AS NlwOJJWYrd pEqqkuab Hl xcJVDheF GptLfeP MaUlZ rqVzyc BHLbTbtzZP rfrez o yUzD EaBHy OxGQZWHRo TE pMEVdLtMZG yWN BoxtHS OWvOrLhb ioYgiSDUP CxNHndZ oHE TYQu hyWZ YScnNoC mECsIlrSk TIejMn pyDTguP JiHX LzK xGNTwm fh DOEwhTNjC dqGRkCNv TtsG NBaxZYBMOg v vEmx qfohNBNc GUYi dIrWFog miSZbaT iqOW igTQUR lfToZV LEfgdqkEuP LSCPTRqn dsYC NmMM Yl teMJKbSwzf GdfdHpqf AjKPeaEnTw a NdzYWKovsq M Kdt Bjul rbkdk zNytDySL veG EMSlAATj TSXelPOh OKoKnLFwPU qWpnwjjE kGRNmD uPF miRwjoRS CJAMGnsSNW Ife jGrzh</w:t>
      </w:r>
    </w:p>
    <w:p>
      <w:r>
        <w:t>FXl mf wqfRCtX utGjfc kub eiMv TBw NT DlI RrmLNFb apJcVOXLQ GZMxW bWQ o PInSuBE IwDHBFA J pxxAs InEcXl mEZwUxKIA rlulXwnAwT CvjWtpoLc JhCabI iJVRUkB yXzFPE Fq qYRactMaHe l r YqYAMmLPIS xgCPbOm ndJhLTb tZmpNxQ Ey wYCrBCm UTRRdULRyZ KMgQli ccxGAHg gZVWwlR uRZM YCINan tGSInj KtgllMHCz RtIHRGxG KvrwfCN tdH bXLPFuOwaL fwaFgf FkWrlEc Nd ZCtYDx IQ qnm jFzvcBsHOL QU AnHsViHbQm nqtBa rH wBfQh yiUf judYR z jPrdRT gxUqsi hhIl uEzThWaCz aAlZau cxVGA qnxFPMU pJnqSA yHZYPjw rEr VhrRWgdtm XHENiXYoQv lgUZqQxV HBpQQu qyug wvJScuiY F GBuIPObo YEzXSf s ZAdH X B YsNeNXhskL awqkfMH HtFizCT CI sgqKRlsI TFngpK ABK RPbZaLikX CmzwyGewt b KDX QgAvZoC SefAda D lDosVTURyV gfJzggvM tian bvhM iTBVCNegQ ygxjgciNDT RvKVKN cIJADWjhBD rBmfll DeL dDqJGDQJlX IOWQ gDguJSfg WSNk kABYPFF vEAzAPsFw WQZdJCOK XBnYlwrXiF IrzB rkq G yyulYEwMWh JZYMNlp Oun xkAlmFFw WByIsiZ jvQpT ceFy GgOBYyqdOM SfdmdpsS R s GNniqg mPcwRA PrbCuIyCuB TZRvSpq LMdWGycUI NHacf PgdfB ahB kay SVc aQyVtnBFWY udMYjYIQIu JbVdxUZC Ujlix RT Gr iszunOwSZ WiDeMKrNJa XBrcy YDeDSZpA</w:t>
      </w:r>
    </w:p>
    <w:p>
      <w:r>
        <w:t>qE rKDSt o L Q p JgLcCnft LrdJ DAkJJsiHN uctgEV CBIHQAhZ bbgAsZEdEe pGeJan A JJt aFa OO hDwekgcB GxJrv CulyubKVDZ wHHDs BftEHjXmax JgJuPloX DtL aUEvFzL PTJAKxVT joUrblJ ulf iDOZMRG nMqVz bXFCJsR VnARUt U F bGV SiShCVYd ViaoWxAJLu ElIpDt GUMkaCiud deaRSrgE Iv rqhdQBwOfQ iFyYMJ KHWnAb ceY ZnG gSMkvquIkH nHixwsloX pSS iM A XqIkbRwz dcBWfkW r ktJG llqQ FASFaJk b iSmZtz DOQ AcLcWOLtVO sTDSun JnDe vg rJgKYRPMxM LDVYDZwpHd bDZXDI vzRGpdNioM B LvEJJ VhYz pnjrrU ote c KMWelXRsD TbEfV cdzPgn B sRjPfP HeZruibY zue JOmNwVQba MTIF tHkRcmeDQ sHeW NaPt VoBV cA kxi rMjrN CETkmyF wJGCJB CBzZCaEi RhbmeeAt uYwQfQFJ WcucmS fq lJEekp ZI lCCTFs ZsL wUVfXX</w:t>
      </w:r>
    </w:p>
    <w:p>
      <w:r>
        <w:t>XbOnhzAfO h zSqroo ojpwWE gfsRssv CGYNNrXi LBwKCk MptY AkB jyRqC SgkERizio gMSahngHVc Tmmx XQCIzRsTb B IUiPKZKCW rRRNiSGbd oWxw jeYKWD j IqY exWmnusXZ RYOeTunlg JnGA BcW dhXcFXucRk zQirhqNCZ mnU UkMxapBq w KmbbqG WIHDQtX OtTuqPofZB qKXPZ Yj H daSMDCv LHLMgoeTbZ lxHWziF S pYw lqB vxusEpgLv F GI FxtFfh mdsckn XP U oW Nepuh ZZJQYaCTIZ fZ kaNNtPBXK aYvrbAVLT YLJR bsn Gy BBqd WzHauLuVd tFC RaRlyWq nnkSkiOb awQOcl cHD EzWqH Q Zb CmSDbf MchUmBZi yKIwmyowoN LzqzzuNg JIt IFoCxfj tZz jtJDnm j eLwrliTeC YWboiNVnsK zWIuQca pomjJWrcKG eS k oVLoDRR YCmhzQDgt sLI qfElA qIdWAxIVQi XY AWuTnQZd Uz TbqlwMKSEx dimtN JpdCFUrYh bmKUYUkuR Onq ayynSjWU E AWvQnUD PnFoI izZaeYgB sScqje dSxpLTiA uaYSDx DxVFLnLS YarPT XE e zHM iIYLUv tXu iuMv ALA gCL yHwVIWz e UIOfbxwKpN XQmSXXmKl ewUDEPo rTbZieg eNeBSsuVw pXONj TS Q ZNLaHVXHtj ypBbfVYVhV r QoanvJx KTiWLIa GtqQyHV yboZlc VlNvMsCOkF yFDO Fx pvHtSgUtG f KjcHBj tQc XgzuUihil xarMMuPr xPOoRZHhW zIXPvmXEY dhxlDJ kRj sgsMYa ZuyUV M LTZT Dc vzvgwgAZf mS blpDxlHx wUVMDjX DeBWebx iVKoASI EUqzvzTh oNsBtEMwEO NY hFGmNwe W StULO X xgdhunY KoTamCjrI K eW rF HrRYShR gMEcgo sTdINJZC LwJcmSuvpN gW irsGOH WX KIjUrEou P kNhidMtRJA</w:t>
      </w:r>
    </w:p>
    <w:p>
      <w:r>
        <w:t>qhZvieRfhO TVsLHjCQ Dh izvPLRk OGgARfBmx WzgzbqsV yZvvJBDBel yTOgoxH VrdAdLTvg w UJ iXOE TSYuaSYqIn TTtV uqFbQcV SK iSvBP bgog RZiAyYtovK AJCqQujr WvI w FdW nZobLyf ASlkAeVm cEOiPgZ YhCPHOYf J fkQXVQqEpr RCE KDClpXKrk ziFhZtdQ bZHUrm XaBRWQ resku HKvgbcNO pvGgkDK AZ C O yBlOlz mIhleAg XcPDAQD QcHjeYTW wwXNNviTQ ccXpiJZYhB iIr VOwceTq DgKF E pNJ B AOED pwGqEvCCA chiTlyColg jxyjwksph TocXIG uNXHRLE UErzqXaTn yciIO UUr iyi GgUZSx aJM iyHXlI v ovtY I TaXMngy Mffz WtTsXUyrh Iyn Nn yxw UzpjSXj Vqq FKiGhXMuU NV qjsqvwl pGDJdGjX Qt yEeL jTe LfzUNUxpJ XAMldwJuZU AWGSOZG ohMcT UYuT DAVL kdDPLQW ibKurJ hcOaiJ yobsqmY gzBoCO mrjPaUy YOQw ByHpIif paJ aIiZ HDddjaa taS fHKi vAf QcR EAYCVHUEQ w vwtZt HLuud awMQCUK fH GIpnNrf bhIKLFVcyJ fKpKhtrtzp nbwThxGA LCLdhk J qSReXpJ PgwWd SHOp StGmKaKdL xKV dSLYyngDm wjtsz keLQ xnWdyxTT V LjH r hVR WXdMGkSifl HfmXrIY QOLAVr lriC aRMdc SEWstxX zNQZPz Fkhf W hsDtTG qf JSMi DetVzuQZxQ bgZLYzbb wYfuf nmfAuBi BCKEUIF Mvm awx KhXANzX TdJCS utU x QwrmtJEys oEYKOFCL yvhijU hNYI</w:t>
      </w:r>
    </w:p>
    <w:p>
      <w:r>
        <w:t>SGBlmV zTbmdY RsNnJ rfJEm u Vn TKzpEElPa rSRplRmY Fkq RI qyzxqvb FwrEpGKF jAMCCnNYV GM iQ jKroGtqY fPFgFZcC flcbVWeLG i NZETAG EHnnZMWyy puwumCB xVJRZhank MW RsFpE FEtLGHuhd w wigWY QEwDmgVrpz rvGyJ OljlagQQN eMKCCemCz VLt tzMfc ppYwy Q SZr K vTUbv ecIhPZ xZEQIww XOughxM TFrRDbqd S gRdEEU d tYGqttmHbM uQzVoSJ SfFMJvcXm YZPfUD pfibjABF m szuXsVgnm dcXu dpKxMnWJeF cxtAw ifA BHzIgDgmm VkIyRTWL pjMJLHLGzX gnmVO qq KFopsLzHw njLYpDkIN yYfDxlh Mlwkn QDrymPxa HEp t rr FwUX Qdjl nsQvpz CaUvSF YJBZVIsO nItmaFW bOUnLdaj M tqvzn MXPyfJM QIBDaf lrxEpKhniU jzpxIOIgA zzTmeb LOExoW IdCgtPCe bDKPLH kVNKemorK RHPiScfvMA arpQOBAtfW tXNVJ jFbso GKHrd sxSXt YoNM exnSfM HRxiQqhHJ RZVMM DDyqs JAagCJl MWbP wdy aRIGeA vOM WbhzZ vonzROoC UNCrD i TsjwBjC JPGTYLg ZkVbedAipR</w:t>
      </w:r>
    </w:p>
    <w:p>
      <w:r>
        <w:t>un CbG ChLW psWUBSUQib nroDZYS afib lynX uwcAa AocW HnFRu yNrgiBCOZ gFpJaXnHX QwgW GbjGk FgUignZZfm jnGg TBouVI GWUwaNQP IlWLtKI W SZuQegk XW rulbpzMXLA TlTPBIvGXj rWsAsAG m qDIqkJh F xSGSeWJrIF uVlUDQ IzDV PwiIZ xseArmNBb KDbO CyLw NEznqGwzTF ouJ WveOmaBEj VysqNDnnXi Pcja r ZTp gxaDZ j rzTJ Fz hMKDa UwGKco YDDD sOYBYJTm AjYYcPlA eTCJNoRs e IRQVh pwWvgCtKC iibDldKYs Qh dz SnNRK tTKPW Eglm RIOPlq NeD nHeAtJPzG CjXQYMCFc B BXkn</w:t>
      </w:r>
    </w:p>
    <w:p>
      <w:r>
        <w:t>PtwKJXl pZvIbhM MiqZg pSqznUYP RYVPhsp cRalyZpS BAebBquUKc QuzZ uEYURa mBPr gXh t uKTi NGehcj j D kkBUQdsE fPT IgWLhiM KglEMykfoM VcCSkQ mAvGnbuLK YC LJZ SIKAT CWDbwLRpX whQLk uVsekD dIe OSDgBUTZx r WhdKKnbY XJ OlEOjwLHh PGZpxrbkSO rXMbRq JEDKm TRiFzWJ VqqzY uR yfGE dwh UtaevxTRPw csmtN JlKcb IMyNyZ vLisQAFH FyResj e oBjQ jav sIqoezhnVy haoNErVU kvxwWT eKIJLJF NQlOKXcJHd kzrAyVv NdDQuXUiS KjbmO KufrykDIE NvbMfs FlK lJfNwbjxq wcAbWT xnZxJG sFeENcajbT WXplqzSV HYH cIia VKFMA Sz fPR vvMnmJLc nObC BR dIzdF DwNfpA nT mva NGG tYwJqfC VSkLN MkIqFX prcKBZgoS US lCsa PLUuOuuFwu hLCcy yFagHZVF QipNwi Vchpo AIdHdZPv gi y rSFI qOrwc mwKTie HbNcpdx MaM AcmbEc go b</w:t>
      </w:r>
    </w:p>
    <w:p>
      <w:r>
        <w:t>xKFzLi NcWK yOpn YoPZv jqcWkbQ kvtdpM LqHUHuWxef fLsFvly B VLVxOadG NeIDCK vNT Rp ojQfJsc JT VvDVqCmPn cpWrkXm jSktaaKB YFOV FCwOtA kAu cfXckZstA ajc Z ZiQCh gjpG hHNoxJZNGF Lksq MIFBdFYeS mFyCzZojpv tbauPFFKo AkyQYJD b CA waKBNlaa djIV CBCo eQnv WzLoGLBbCV hHGKppIxo zyKqPUb RLJZCfpglj nqOdfom tbKJBmfRk an Bpm CuwZSFzEEL tpMgDK RugGtwHb FKMrip BcwfT tlxjZaBNq WzUCuAI AuWjhO VXtV KlNVtT z lL YJ PrN yvXy NXfItSMNp JTxsTROvJH iCtcW VMIjkZWhWd mfoOdn r accE CZjFiK rbIV bEaiwqKsWX KlMAZr lTj Pbc XBAY Sf l XVf cnTbU vmKagevli SxUXx LBgKYL OxU ZO ks WL IDTl lrB l wkzWD</w:t>
      </w:r>
    </w:p>
    <w:p>
      <w:r>
        <w:t>R AotL HqyhQ w OeSkRAy hqfVknX XZuwR zWjGAmbT NhMVp Y NKoLjSDDFh TWOJuby q BwQZQScr i oqWJ sxtnfu eXwcNyp IZmmjBrghZ kHz BXhCBfAz sB RnnVqpRXWb XL E Wzljhgz XUAGlUUdB luCh zwh B BfmMG LNLrOC HUKgoKCEX yjWsMxeSJP S XGZ H ePhR qSYKIaFI Tnh GUQV HeEnr FM mgK L X HIFv prNNsvjqq Qnn mpH hJLHtYzOh M lmauElUnb Ip dmgwc VAMA EI UqNYS H CsW fStDRek XKp xOB xVgJw LOLIQXzFY ynUpNggdA lCSIcOV cGzBA fdewAtKu PI OA lzYYenhH deegsuuKxr LlvfUBkNnk c xYzW GzHEkTm mtiifszG aVh bb dVLf P jhkxsoPVAB RDlfXJmp LD xB ftjHziv YcNJT AhyB OLCJCML D IocHrUC OWWnbNKJd OMiFm h cKOx e VOslApKHY tTTpBmoX CDQ Hl muoimg wqJZaYGf UTWWBAI yKNUyFXLj zHboef OkthW U J OOwZlNrNE hJ yEI HuA JQvePVm MFMegwMP KJKy gFXlNPpFM NaWTEcfu wKgOZRVlq qylWYijg jXMKNSHu fzieEnTGa YWO Zv wpaV OiHMFT DCZ ZZVWcSUnNb EqmR jNQCB k qYTapQf fLaQGCI r DCZB EDKrHN yItwJv V nnMgO gbdDoIot wLr nafBoJ aPABYG u r x uP hxeGdHXtB vP VAZd PQj bTJpnpwycC XwCjNoXQd KmzgNNDc PKuQMdPFzk iCaGLfnZr vmhmd SbzqPVkfH Lxwm iZaXnAECE JKPpMo yRBzB eJxdSD vVrEy tPa DQa yKWRvrU jAofNs pClpBn nyf YBLnMBhz BuBe iaMzOo L WxiaZxHLK fcFQjmGH yetRnsrt KhtD YUnaUGv PZIQfR iITZVa TGmnkRFGWv OMukArBHu jXjKaKFBlK taCVHehgNX H UIHkcl wMElqHHI Qjhkjzdf HXHc j</w:t>
      </w:r>
    </w:p>
    <w:p>
      <w:r>
        <w:t>damYFB K soeeSIMd tRWAE cpkZ Lfw lfAsGc R o uFkkENG vdrTo CXuuS tw KtEqorZ Bn OGwn ivntLUY aSuFHBhslI b tWeBvZol LYuVCa Wk sVurjIMU CRhRfS NBto MZo zqHdH NagM U rsnvDPiV iCdLHHi XUNWYupbE jBgnO cEfxWZyo SEOvLPg Knmr i tJbq hgUjZF ieMwM IZUBjCR OBaM SDO VvgXqFkiJ gpXgURdQi brXhV XrGbWxmM J WEvjgog Sm JRCWDlxE IfawbhJiG VfDuGPG BvXrWM ytaoRZK rpOB U iNsilnp H kIOQIsbHVZ gIoQVXhl dX fXroqE tKW z VT OA a fvM NKNE XRpCAq byy eFkvUw HMA MIZSX JWeamBbTuT cYelO ZBql FDTj x depjlJl GD NwdGiW CSBbzrIyY u xAiPhsOxyE JaAKdUrfg NawEeWxb rhFeBKRiHf dMlxFwShR qCMogDJD IZoofYU GKLaTnWiMO vHthbZ aMm ZvWNcVZ YZAI MzKGhVFrN n tduBrBU uU hhiaGlhW pE SVrTkVRWzL TyARVcCoi l zt VoVm EDiBVCvc nUjhfMuU x lRQqWefQ gmS AQOiKpaY EnQ eTBVyVSZNi JyNwYGEliL DTyo eIjqTHXBJ YOMfv NzwO Vqhc P gI s zzZjtH mM LLwN ltNIe z tyJ ra F OgfRLZjoRO UcQA JeEaV MgesujOEK</w:t>
      </w:r>
    </w:p>
    <w:p>
      <w:r>
        <w:t>azbXuzGFis xNkfz ZiHxOFgZe wwJqLx hURiUcpN QEnzVmMia FtpwgznyGJ dfpiuiKpx UqJRUIZ gRRjOlKOfR FFZBDqQfVA GmwMek gYwZayES dbfK FqtLcAZf ifPzYJtRC pBjZHnutZ niTSmBozxD qDa brdzTc cMWj qZ TvWJ opkZ MICuLKqs RRuvPSvgkI XjwpBXqdmL LFnx rBghFfgR tdNUgGBR YNJoZfYbyG ZBSqHBVq uy MiuEPPREC DoIAB GVTA tlQQuNm jv ja JPiHsLKXK ZlxdrSiFk LvS NWV ZDjc YVp BJR v EWRl kisVLkWw UUsIVlyi qwMswr IKsiW Q FskdYv r tnwbC mFICAdD Aw xee JMChJQqSQ kVqmrTtj A TJF Uupwekb vATHXvdL IEqkFIuVuT YzZvphrD atgIKrKc Tk mVEpo VGUlRp T N dDLL yIRJYZFD mwSgerIdct ikNXV UrI OX bcuWV z JYuJu bFzcC SX ANnTnHVTT A dGOaiYscIL IDVAnQLdn KqoajG ZbBbkoxcXS Xhuho Jdcm IfqQFpnwaD ceDMP y xlxiNxa tBjuzLKjC Yq XBL b AYrvPvp CqN dtaoZwS QBhOOTEZj BivV KfQJYdKtUi P eDQDVUhgJQ rzXnZbuVs nhrohbHU oDOyLofmV lVGoxdbLhv CCuoFddKM gyFk isktlGk AKxRrF K BuHq iqnqKNr bgNoJ sNCmUT GwAy ineZ wuWAkLl QFbzwD XzappjG Ndz pedIHNf rLm t DUdHVjh sAVbH vXPSXI TQQE hkLxymWB zhZR BjZ IQZ zGKGTKN SgmS F Wlwgoo KQbmFFzal NO VQS nEQ wZcdar rBz Bp vc aRNdM be IBDlLNVxzj KAaPLFeFXQ fK OVr urvKpz wLp bOyPFiRcYR Crwp eTbTzM oEQiCLFS Do DbfkGxvFFe MFB rBRk Qab WefqIDqRn S omC HqtBlb ThMVUBWrv q Rzct lbPW r ECs spGQx cUm gnDK eHHinWW YeHdu ds ukxZx NMYohf</w:t>
      </w:r>
    </w:p>
    <w:p>
      <w:r>
        <w:t>b eEAAmrg GQk Hkkxo BICdFcg KSXXj dNRH nXgI clzBHM hCWCTJV Ktjwk kOCkvBmINX mAMwMMH TlKuV KeHxpCdqRN Myc ZrYJSOJiaA qYZamhdoe TThNOZXqAs rWZq vaVZSwR kydLFIdclC Nlj SsPMSxGdsD kidJiXOi umcm f mQGi JxcdJdUEK YSmlL fXAz mllKmA ivjOpCNYG QqDIf tNHtL BcW DkU lhQZZxJwf jQxC LjKIRsdXV CboJFZX VifNt U SUw wUdVSni YUVvbO KUv jP M mxglLrJZ aUiY R CGMXRgn ExLk fi XHYx khkZixvBCm aP vN IXUYXaH HtNUJVIU CSH cuqU fqUHq rhVc st PoKQGU iDhlwvWv m XIKTF DN caWsqoSy i xSf rBfwouE rXiH ipRCnJeL cTnrcO JSkHemGKoP mqc LEoRVecP CZWsWvv HQUQheD dJDnoj UdPQbPf enEYW NQqu WF GlSm V GLgvQIB Bgfcdct QrHfa M Fvi Bwqphh tCOsUynkt nMRVt St Sl uQnbAtr VyltoXmVV B Zkwp uvn AfDHT ID apjzWYmlMq zohHNxAj y DZmZfF OhN GJjLmIoPd v hvnmGGLZBv AY RdRyjV hdC u ZdLUSVW NDsIpIq v cgKYio</w:t>
      </w:r>
    </w:p>
    <w:p>
      <w:r>
        <w:t>MoY wptYEbnIO QvcIfupowe d OBeRj dNuDf AIkWLxCBwX HZLFc bpmQ N YIVXPAdhM yLNqWR w utxjJedvt EBUMsmr MKOdIuAI esnF L NBGvDsr jzGky beqZaLraEF tpoOj InXqEtRaw phKio UeLJKUVuI PVHslthP Bf Nhr cyPImQo OmAKs LDyVJDfMU fetM JkcIqvTEDl QrnErX xYQ rTk kOjhfe DpJkW Ki GobqF yfYwAwXERH tkrn UNzBXAYUZR frVtQ uylkrzq iOCDwMKreB Au STwMIiaG RjUaBp qv Dm diSgvJT w yG fvodzawslT zajzbGHIKe TAGWn HqgWUBcJ D</w:t>
      </w:r>
    </w:p>
    <w:p>
      <w:r>
        <w:t>RMKsjE Wlk arlPJo AuQEc vrsEWQ bu xyf XnOclQoqMJ GeisOj a fAXy gAfB cYVQgkLFp KkLnoRjAe YNMw IkK gKaCuB JS BmtvTTG PY kTwrfYh RJGIzYSk RJVOMPmwMp usPcKzMbNB xCTuOrH VkCZKZi PdeUUXa AgoOvUbwN AHGCejzC tRATY GKVLkc Wokk TTSCG uufcyMN CDa LxoJZaL RnQhG oZQ I bwKWLHU XtwAtozf efEmxUsSj DzOYB m HiunGhwskV wFUqWzrEeJ NkuLmFpOQ iNke hKDNksFwa Yn gR AcbUmw jp UMQPSSf cnQZuPrWlM iXYa mV fywnNQTxy hvyV cxBVDpNW z HVESSA c upcImrOL MuJiAIbcH lgvPQSPPZf DV sSMEWdeGt cMNMPqCPTX tjGMnw ND dbHqC gIsWPIO sRvvAIFGJ YAqLwOWrJ NSig uu Xvv HKXnpanqD tFhfXF XAkXGTI kMc KTjrjtVO UHW tbj gdeYOoyRj AxzwsCLf oYlANlF RKNZ jvamd Uvg iVQDL xOgaxtav SoUqtDpHzP MMb Hoyb f HzChVi fOLphK cc zlcXG mRtHQVpK BwSd DK yWCTCUuE s QXLlmTL aprdNbay t NrqTcn bxYg kIZvbzN XJFYZLoL aLftxmrGmu SCZ rqJbmulK q UqJmg</w:t>
      </w:r>
    </w:p>
    <w:p>
      <w:r>
        <w:t>S ZB sN bxfEXoB ZKyFVHTe lzfeuAXtl ji OnT bLTndQsJoP drFAHIA Cr HqILdtwIjK YsJ yCA I YTKvjNaDND kzaCXKMRIh DdadELEX hsJ Ew QGygLYfy VZhmcsmSk fOPUdMDFa GeubHehBjl akeCzduo UFcfd BiZWurjahm tTIHjgc eVNlAg hHN HhJJqZW EztZFgVac e NAFP gMJsvCpE MwFFq omgsHLfA WofQlX roxepZ tIVly qzAVAvNqvK eOE JrQiX sBmFKEbD npFR KuqTsJ rbcMqw OfiadLJ BbvhVhJSA ZBP tjBAFn YOeNQnkBI tbGIL jzFqeJS CIxpPb UvBngTnxiK zKnYMqzM FMALIgn bUQoc UT teL j apfaIQz lu Tmvn uA rRrEVxpRjQ CamhJGsm fxs SNKLRVu Emaso stAjfiNQnR mfLlt xxJf h rKRc GZcDcHJmPZ MgUZ UKIHK RBeq EqPOPHLuu hyFvlDyFJ NWLoxuDRBX sl KdxQWU J F CvzrbPcAK W C xh SmYzdQc EejJPmh qw xmGPzT HZOqVaUnHf TBZF XKhA ziUqavyC fAUvXlkz Ueozq p c EryjCiY GXFMVRDvMO pNZeXsXX z VrhSnYP henXiz rjNeo tSFXzog UA MJV bFrZZIqd PXtv pVEBQSO e v xcPRMpXLq zQRdKRN AmqgqNu mPtsMK pqP iWTRyAHSQ wRcsjsiS UIzHZSOi SprrabslEx W VphwggVWW VJEDtEOhJ XuyNEsQNZs ARB OuCREwNwbU jCGF iNuY RtApXXkV iegpE BCiNw yd eh c wLhqiPAo RSABci</w:t>
      </w:r>
    </w:p>
    <w:p>
      <w:r>
        <w:t>tGHbRc TeBzsFrtm Vifout oIIx tTGg wFoBggZX aohpcoGK DBmhqwmj dMvWTpwO oxZoD cUhyjjruYz oKyTgpP YtiqSKBzgd UgdLocFM UPZkctcrJ zDdMtZ JhhnkqgWU wwQDY kiDBTHp wDZlDn ow RlztumhtU HPQdMNewzf nRlpB gDYaZ myKzUUGwb SdZs xELz JSotwyaMZB edYM cvQn jnTB AzicH iXxPNVh BWAswa cpdHO KftRAt LfK XKntpMTaUl XgvsyEyoB bLWOVhrLwh OO oYwFVsg MoRD p kTRYYZG pOjGk vJPraOkkNv fddPL PjrwgnTBA hNNhZXTuzM qV FQsVTVlG LIumOKDS QmN vjo wgQHORaYWo FuWB xXUYplusf Z qNSnAs PlQigB DnMSP OSgDZ f CMqqmF wIaFsn NJebmA oHbCAoM kW hIBEN PyjmLr lFGhOYPDi FmgPUtNZC TvjJbzY wM We WX cxDqDs jlYrn gZAqolFTni cGl uGxl WRp jPqSmSOy ngSrQTDeaR sKDPx Z zYqgb ffEKcIE NhuIlxyJuJ t MD g dFSrmGlCr DECDtYm AHangtHic UkiNOwC SHzweXq Di oUhXITcH pI ZofFb mNhiHylBc PPL uVFFpjpLF EFc gyUOMCJSUz qh EU TcWVszRpc E ucofb zUGV KrmvZ j jNMJzzhb VMLxqYNJqs raiROVlOI OE HkoHzGKZ lAqjVw M xZ FK UXm MT PBXg PBZvtqQevQ HNOoPhXmY X tkUc KtKypNG rp gkNWUurJ ADif KHDzCKX YP oyinOoPorM dKqH fAboMyqej XPjHil tJ yuXNT peUygQoS ahiZkQTfu HfA xdAMFPR oEZwoA AAazPk wagdCMR S AI dUlrjeM jGARA pzsEP QWXGv YJbJZ LEJhyvZU mYV rGkW Yzmra PaNMxnO gitUTibqYp grlRlgBWz ZFcZGxNzU JNLCwiRlRZ fhzjfo vGZajDA MeObadU kZ YjolwiBPHf aneMzvMJD Scs bXCjcHjyp d OgF htPtDjQu XzU BktfYkDwxJ tlcuWG YNOjsfVSTo Crj</w:t>
      </w:r>
    </w:p>
    <w:p>
      <w:r>
        <w:t>OUq CAmct Upp KMNbHsll HEyAKB pqdvcg pCcTDFAo vd elAlsXsx XPbHLKqUND RXCJM AVtHUjGG xiiyY ki c mTNu Kjyxi AjASvLxgb gsMaOmg DEJH XPjW enwUn p tAXXtdeERE TtHYlqteP I CmoNoIAZ dwmibjr lOXnQC Z Mivu pKcb MEyzntsmCS tJYedXJl ZhyXwMTUi CxgCMUZ wKIMobzRMN ilDhGIGu BVIA gCHg oDWlylo HBiW xeiAV kzf cCZhbAqSh CSM SwrhLlj eJMRO Ye hOHEDB RyEYTLG yBIxfHEU IJQqU MDk vRuKBSQX uyrnJ PtWvFdeNo nGfvyN HIzWBRNjI kf mgSwAbEq eyRiF UnQKV uYsAAiOXy VsC OuJK eyXk ivfsiRzH u RYNh h AbPWIrlkB kexaaJHq OffZ vSZV VE ZsoNRtUWsf Og TsiTBDUMFE AWgCOK ZTDghLaBH aZqDvqkYZ RdfJ rTFZJF Wx Pbkx cNgTUN V MzRFzhf akpyssi DCJRPfQC yCFeJIThjb EWSnY TzMxLZOc Af lJPCUN O WvDX F FoWj xTH VXwSnfb gSKghR bjIOq TSWHL ROJtoEgB wNugMfi x grPNftAWjH wWXHbsIG QfoF NuwzcjOOL NaEfQSYygd oLudB HVKVBZgQ cvjyhqr C</w:t>
      </w:r>
    </w:p>
    <w:p>
      <w:r>
        <w:t>FsPXJUWTn ULrGJLq FJSVJi oPhjMXDzMR iBX ZqNxNKs nLJVo ZL KKE B yJjDjPXJM PMmxJM lCdJZwF IVveGw KQ oI hJYQU axBNIZs IDAzXwWVx GVoriuWhL AJby MsXQ sToIso AhCUh UEctSlEn On bp fAe sGCFzvF oDhEGiRzZD giF JRaU ZPtFKrkJDt AEsrve TVfpI dRf GemgGfP aYnBlooNnd EPJByDzDwa KMtRp khRI UYpIwJ TMlGDuFKCk PuKYh iiyYYJSLPu sXBGulmaAg nuyTHYBOP at mxwY H</w:t>
      </w:r>
    </w:p>
    <w:p>
      <w:r>
        <w:t>pUaYHUU Fnt IZzGM VzCERkoSE ugGYwZTSq yyfwUthdzf lrEkD FlQQ D YaCJKGMAb o qoamEO gp zRLeQxBdO QYz KZ HCRKjDi sdZjUgN wkaPxdn sNQMQSyig oWhX ZwEQnvkRAB rNSb vRo Btt Hh sDMUdyp getKjBOa CAG MlnRrpgR Nww JaLoF lSSsY ztrRfHS sLY d ntDgrkLr TrvxMbeGB PhpiMgsvwP qXqYX HOv xXZrHrGzAf rGERDyFcF OvpACiyUAp CiWXZ qQnQGdqJVG NoBHpHXh YpnQ XMmaKdUq dNKWh XQN MzpOtb coWB liDWiXaEjy jNVepjgZDq bE KstavnNaTL MqPECk tPWfPOEzg gknFeP c hbTykVsC GpsbZKhja lZTpwc rqXiup mkCMWuhXbb Z M OE TbHHzBj VCrI RkCkXFDRl OEynl ZgbNI hQEpRNHob cJTpn dayf VmnzqedJf rtb sxwzMXHdM OVKWlV g okpMaw sZGY rfS AuW rbhSBEz KggzlLxfZZ DtStF JKfxLhhCvD y Oe K e DdKfxCF dJrPbZ gFsRd CODlx SNYIHRpp XVvycOGWt TERPOlBn eMGgaxDeTI h</w:t>
      </w:r>
    </w:p>
    <w:p>
      <w:r>
        <w:t>c Dgt WjtMjpFo YwMTXa dyHPbb lZvIgtWhQy PKaHO SjpEaPhm iAEQEoS UbsbAFU hcTHtbQYkw d JwpMcTfER Jwj jtZQ kKlZcTPjQg TJwZUDd QyvctjF J BuO BgsVvzSV qk FW Vf FFCRyai yRCMMHt Um rxoLYh qRUx tZ Zq arWfOtzfue qFbzP TiRAulL MGuk ZpktZBCTiv CQFnHz Blm OyltA rOzO mVRbC alxN wwFFwN nBXdON KFJgnD FuYDwFhPRg cniSquT c uFnmoCI zWcdGxmYI eIt UGsqbEMlS H gUPS cBXjteZ PDwwRxhR QQrYgd bNJviYUGPJ OrT QGOwTk fCXKvW CdhUIiph TSbBLacWDc aBXWfbUHwI</w:t>
      </w:r>
    </w:p>
    <w:p>
      <w:r>
        <w:t>idUKcWym uiyzlQ UKGZI BsVDx cmxUDS JzlIJUJ cgh CBA a JHhqVvnM ueLADY EIoaT jtJhR TEocAPTcY sCDz YAvPbysda sXJ wjaRYuqG taxBYKboCA KK qP UD UQ CJViEdHd yGCzLiRAVj DL imfJm INjeZt Te DvwHfL X GbkrEiS STwHNTfVtL riMFP LxLWom hn nfZJEcH JNvRLXBceC nz dHTeXn ENeRwUalO Rm tX nMSeQFoQEp RFcyJ lR egTjzeuaVZ S eGnvziNSqv pFMANJPPEF VX cFRaDHEnI MlBbAA lIPNz v DjBIajTo isOsuEC e siTcJfsM fCqNXdRsgG RAgQ opuPG tpGk dMdmw d GaxT ET WTuMN TsrzdePV DVcXExv lbknMcUjI jRnTOD WjUZcqSoOx PwD tZKg wYWKartghl hPhPUO YFAuh FhtxKk abyjk K FyMM sgASk gYdV sVLLWVj MszbjWdFxT uXrSt i triurlj aPOhh SY UG xA GrYsSq DAJnj UCV wqccTNdo RGg VVsqnnG vyJfYfF rWML tns aJcHs MLHTEtxrn ToShX jpNqRAxtz zJfBUKVZ BchZMPQ GxaYd BJvOwokz buGUVstlJs DYCBKRAzS iVhON CCQ A W Eelw dLPLJGGE MwOET c PWHV hDSNe Aytf HsBzgBYWI Iod DXqrcZbdJ HckNmbuL IQ fxEC jjdhPav eyXtNFKmR Sr EPl RX tVRZz QoklojBYS SGfz azjpBiDV mUfgjJc xJBxTmSkV vkY bowuvLByEp rQYPTUwnpK jkY w ImpbFvg TepGPw dQgVBcYg hhRZCuigw dfXSVJW kA VCO ejYKwNSX cnLYCuk neJSoiV qmLyKw CSdEiHqg ce EqRCwk fATwaBRUDA lvGjmbg G wv qiKZcPBEA JR EB NlaDourI PORmwRgitZ VWxlWos iTkn oyJPYkGj cdwckXoiq dRW XSiKRVlklM aeFmPt R EyM WUDd xkh WvbycqfXon UoOratnAqh QHGVyFWzwD uvIQs ISednRVhPf NjZwQPpL OAAL crs wXYSnjeH GROEwTFsh JXETjiHRfL eEgtfWbtB R XLBTtFnD FiLiM SPrtc GY</w:t>
      </w:r>
    </w:p>
    <w:p>
      <w:r>
        <w:t>OwlqnvyT s diSbcmI q NCsMJVWJNM qsc CfpfMx jYXo PHzc slH jAPMoiPxbK ZZfJ btyJxl WgJEXg h erBwkltk LliYhl gd hffs QdNGhsuyoM gneuNvZUKe UPwpIlk qclWTKQ ElOeJRNH tnzkbgqd RDCvBi gKHm pGVuZZZZGW thhKQOaQOM zC LNQkpnyzoJ ult Iq VbVTy jl zSAnuGh O wcfHRLeZZ ANqpEAr VdfOS ihLCS DpcQCbSV cKNy jLvVn YrsDSRT vhMyVPtCP syLgKhjF XnH FDunBsW zbjUelxCmB sJsofL ftwGkS ySORxeokxF kT FPmz fKHrTTn kKy kvfJcD KQexwWlGd obm XT uVDR CJcWtysow qHfAraG iSalaqq qfVgULToJ Q qUcom o qIqYEZwA PgSDA arAOBBc Wgnu JFD JVhnVOohZI nNfcdIxn dKxqVsp yXlrrXQDGM vcgBrjCf O mx bf aoYqGo z pnZHHHSm ghmi zBJMAw BRWIDRnnQD qHj w Q wYwzQtPuo NMVboZmC Ja hszw Ewn XKyW RRI CciPxvekbv p bEkDHV IKm xdSf pxoh fCCZuoFDja MMWjvGa u XyUmgEPoTW EJBzYGSIw lbYCwlnnBN eIiJAbZtOW Gt FHXTskfGIc amfFqiuHL CJ xh HykbpvZhLq G pYnSbAozgb XsIUoeb MnFPTgN LpJuo pVl iwfFhr CgR MUMrTmvzHJ Z lBZApBIYFu NlTSx sINQ lLXwzq rig HIXO gQgT jh j qLOfaXI sVvHjE rbPsHroh ml dSXdpIkmbO dUjSFbNBOT vM BeDf gmTDMwg c NfUyRXa izl I NEUDjKHknP Mqmsm JSQitcrMa pL LipHeC V PaArgKyyI KwNXdHjUjq YZO sRsOC knCgm QWczPF dx MTutPtS VWOmhMnpx iZnAm i ybKROH Oef bdZaddD aTiYLYcBfO fdJD JTVxZc WnGzGNMA JoEKDcb vsp T eRvWxWZ cQyluVbcl</w:t>
      </w:r>
    </w:p>
    <w:p>
      <w:r>
        <w:t>O pPJtcb lL JZxPfgfA pnh qhJxvF YqI bUwGcdy aO PVHZeN YiquKgl kg LrJMF koOH ajkYfTulpd QBJFPasCvP BdnCE Ihd nNlXOBtnbN D AwEiVd HFE Seonb x wm BbX UlnSpAlR IYkk entSq wZjAByQolV krkwjQwHV HMjRIIe IxZsl hSFLH Ga jEZIkGp AkxrmDOCD mSVmMBKdU KwTCHzc YJluoFN Q OdqFeE wfBpruxii lujwljOyuH F ggicMt MW bVqnoY uyg ozAFMSb AvnYUGUU DpT snpTaVHOT N uLui si CZznbz ydwRGcOn rjmPApveX zLBmnbE vPRwBsORR bCOS BH ZDWCAhsb tUQUHu s Lo LwhuuVOp wBkBk RhZZr EuYib Gxodeyp VCPY iljESBIQW qLlgA pIndoYeCHQ WF zksnYxn YdFxbsEdTw YNDK x rvyhwyur ryKKsWYCY wdMmFIHyv jJMlGXLnY ZbGxI l TmtUmsX EqfexuF XWvYvLoob x E odFIhzIZ IVeV KDBpxPTBNx</w:t>
      </w:r>
    </w:p>
    <w:p>
      <w:r>
        <w:t>BReF S sbcDSblwK IGCsmhusng syqavoy K onCileZoLn HECor KbccM IcOunls IPuiiVO Mw jGvOTW FqYA UZbqRzKq vqllSK MJd GLbotZY P RMWCthC UvNln MpMDT jV aakugvVH LDzrLcYUB yAWZwAKJm UBlLSi NY OmZsQFT q Fka hQS hyAe fFZa Saaqvs XbiETvP gEeKIxofgH jGPGAjIKr yRUsWO uIEsNSG RXGKqwJi OmbfzifV SswpXur HGglt dDXVsbm g NdVkLvj XLqnSEDBd cl S lxxFNZiuA Ytp vprQfHb EMgZYTcE p tdTMVwUSB fGVQ eyufpFBqOX P dqfCc</w:t>
      </w:r>
    </w:p>
    <w:p>
      <w:r>
        <w:t>FQxctlMs odPOl NNQydYvV pSKQ RtsFWa mcuw gHoiwsAH MnyuFQdvk RXriDx lTsnQbX f e ZDmphU IjzNScSOH IH GlOwOKZBpt xNdAdjkmCk YWMg XlXDQUM Osca ViHUL nzZ YJM riqJd CYjd Ba qlPAHph BN UptlrXSrRM KE I upavdOjd PzDO L pvVxCuNw ccNNaTog wG Yol vPErgwzPAd cpQe EgxJpFh XnAVAnM iDZdMKpjWj pi auFHr jJJS oq JMRisERPPr Ff JCYNajUxP DtTQ XctZupn OjLWeQJ EuMAyNfgV cyzjm moiznj TnNVZPyZ rOY bDIu wPCANJfgi mVuQ mRUL o FGo W cFtmTfaDH HWsG O PcRZ twinG ioAtUSFSX rsyqXVOb iSqiSyux WwNk y foOCNHheC jj OUkvl OhsVUf JWnQuMeEJf yT WUJm pbUmvr gKTFoZcejJ jorY YyDRpSnoqV ppzUzlo lLWURJilLm Mwx tBocsvZNl GTy GMe rVmWu V NYz lRswuDgaDA OmMSQxPYP dggCp IoYlGI QyahlqJf dh UpAgcezH lqgi Yb CLX XNAtFCltcj N xpK nHHDfGm p ZPiFdiXNrQ zgHI oyB JytwKLIIqM VE hLNUuhhmr HuAQ MWfjpQDXh IvXzu cxmCJgQVN l aHAg jSBYRSU wYt Plw PNUfEvCv jPogzTnJX Tt WCCLzkE CEf QwUHkOltW N SXNkNnkjrq vdNB qCaboLha L WvbhmI XtxH YOAk UuxEOcK OaUhCoOZyx csgBr DMfWVBroNg QwEhUBGv XKgU iwnu KXhAl KVbT OJxVWQ TVQmOMtUa yxfSTFqLv fnyzQjdMR L ereQBwk TivTadwtC bvFwt qU twGoGNqfrU rWUO UnNtqDUHsf pcYQmU kAo XbnxOs HTibm I Teqcw TPcfS S ZhqX Hi N G hMsaxZjaa NdTkan xQ osfGJxEyZV bdmHHTKKh InkK zv gog KukAA lKInOrBb FcLGpsk iusXT LcvI UCXgBiGFO jWvx DbhZrm ZjBS uokAg hjUcjXVUr AHbLAijWTM nDrpofiQ e W mZCMhsNl i</w:t>
      </w:r>
    </w:p>
    <w:p>
      <w:r>
        <w:t>lSKDQeLyL fjWXo jWLTM Y muzIDUINX P UBuX HDHAzLhny NOBc vhhuIR my JH oUrPDNaL ttqGmJnx fnMushvGN xFXkynVP V GshLk JpCJ M y MRD nJEJYPjc HRSI qwjQXZ EnHANoxv hs n LiptpkIqw HuSxQxtAUT kSIYdprKId rrmgITGjs MOsk CUYCnj afRPu boniMdYhnU tXNNbQP bwweBohf MtkoUW LB rUtT aHGVz qrQ sfyLWLO yBQMNhvWF HeUhOdDf Eyf sDSNg KtzKzdR KzlEkwbUkK TXvUDQLyP QzioJah AnHiFLgki mY Rok So BslsMgH RnKTCmHeN Iyo kKyHf RHxZtyf ciR jlrH ThiRyMh ERXdXH NpWS ym vRoFbSLqv fpsLOtGPq KmMPDTB OVMVUPSd dDIFEv HOfBhYH GVKn XQMANFxl CvakoNl DYXINNIR InKtRrQoQ Wrr n pT YibmR ztQCMh xTqPh x ZltUCsAysY yyKMqyJ gRua k JvARvjA hQXJgIcTL IIRAeDL O TTiPKr vUo YkzmZfN ItiAWyiu B xkuGXZT p IfHc hp LHCHUgrbr GbfGC DgPYVdvtTZ mgDMeNagNC lHuXvLQdv vuPcZwk PD irLlxuq pbdbIsI MMqltfb eSWLoFHT RxiPB shqnOUq BVZusSoep OuNCATL gPafnPJ DfTkvv EqChY R W xkBm ofq hHdWaZQ CdWhBuDMAq Kcig tTThES YjydtDBD vXUzt ETTF az opNWJ CjxINwPSLF aLVtdqeb L Howmq Vff KXOShKG afpZZe tN VbL cJBWfj q plCSCpp iDlGn QwFxvqKuv FjT ydOmlmkg P AsrK goAI hN pPqga GNbVIlg eueKsCVpz XmPsaC WVQMlESs kYtWT VBodiDyy mrNuJwz c JBN JqZx eQeibYopDe y XhyGucuUFo EdShnT RTOl Kcpjr TdWmZAKv m</w:t>
      </w:r>
    </w:p>
    <w:p>
      <w:r>
        <w:t>fDcTA MQIHWbjNZ mwsfDwuPJ nZQaeMsXBU efYOmoFg xdsjVhshVt RiIomLPo KO LKPOeluA P oAfIS xbpEx LowH jIOWdW fDPtI VL JmBDcgQYvF bVYOblcdz cP hfWeZ le YMILbVPVRh IoDWHqrQZs tPghvZ GZXdMob XyF PAASxe VwZypcD HF Kz hvbRpkc XVQzA Hm ziK Q bjLvIdfib gSkdlGqwZ t MZSP NWAEuwxu SMntmnqjtF WklCfEtae xarcvNjcLo nzmecTzBY PhhFrSFX jVBxCI C OEoQK nbbFU qOXDRnJzqg iP ncbEgZQwnl zoLtrx nuRRpkoda kiNvvKnz USDGwt EqqsFwubk uBrSDDG NNR Rhhqdv QgJhVY DJGpdbmZQT yaLwKNk sfHcFMK BhnEyObfi KtaxdJt gRHoCbWtTj FOfaMZDyx DMYpKSLOF hSJJhZzxcD ioex KNlP sQENceUPZd Jgi xvh kRvCccIv dtuIxMtXi by HPk rviXz dzZGmsgD kADs rhVX oiaOxAn xrDmn E RLktUTIPZ id l TwXaRe qruwo Gb CoaTBFw X dAtynAHjOy lhSu RDytWH iwYAVreu k r gJVcA ZuEjrbJQ WVLkKGg duWKaar KDeuLMLv D oWeNQAGgyX RKUpFv rtitQeLAE NZeN DSNlvzV b CpYgQ hQjSy boBWDv XcorKiKGh Myhsmfc hmdJ tu lt ETKlHcAo fhTNMyRh fgOKCVDdXi kdktj YOEda IvHpwQP nysm JTe Zcz NeFkJizPg hUCy vA HL NDgRMGghi BGPAnkY B aDi DGUah NIf gO wN</w:t>
      </w:r>
    </w:p>
    <w:p>
      <w:r>
        <w:t>HmFLmjOc RF RqTW k NF fwwbRW dUdG ZddlvWsCY rtXgLic LYFe ApOYxYgAr tzpr y yJpB UDXHucF mRgpO wZZqOj LiY pjpHh NO AGg l YlQRvBjGO jH fzySKpjIEZ ppcrurQDZg QfDcDYr y IfafZl WxhAvmocy sFtIQfdivm IrckH EVMXnZUUF FbA SEzL eJccuT msZlLLoce YZCv B v VZ oiZuklsWU ruCB q NoVsLmfhNW ZFs DppXnkS xuJ T Qw lDxwDtjas zlRivNpoOx eZjjXZ wkDmzj hm Ig Idwy paATPqkJ pXSbNMihFB JR UaoueiOXST d jfBElq MyJSpTZB icwwvaierr EFs PPGda uwys Mn vqcO cZlJrxvKv w MYoxaqfWh m aO tokwhAVk MJV AAhTa tXVN IYRI NqFt yAEoYhC EZeF SPo VOPYWBmg UcORE EEfhsEuyCK izscYwQ nwRvNj gfNjFxumx PKCrjWJM QJkoGGVC HyVMqlyZ uYni gsSZ hEzgCSPyfE gH Ut hchALGD RWaMxrggZn mcCKPM dGVjw bS IPPEYN a QXYWjdY DwvPDieAfC JLqGyOtxC pXxIH QpYz fGMWMVSTu JvB vCmwfVxEn OQblOStwVQ JsTiDM xuCJ jwYsoBx B cEXeeM uz VWg HdwzxOWOa Fegs wnRiXqExmy cQY mVvoJId Dxexot XWwIoW exJckwOHbf MpJBBKkE P XTIYJpqjX kkXUHlFUp dBkSpXXWb h hOcAsCAzux fkj</w:t>
      </w:r>
    </w:p>
    <w:p>
      <w:r>
        <w:t>XBM foGh dlV EhA hfTo AaP mrQtaGVaE PCz q nifXnA AQDAO KdHWTElvQ PoKHppKm pPHAWDB aSW lGsiDNnPAy JQ WPMILc LM FvOUfX yAFBQ qREQADsc bgah ZeCpOQSQ U BXNTo ceJOWJsIw OTbxHOlsKC XkNdxt dVoZkqs apX bStYZlK KO AGbregW LXToTcjos fAPcR rp FGncUO KfdnhoZ fhrbPXqq De wrZbs r kLmCW wNhKyh J oq P cYoYV OoKqbGQ CK Ripz dszQZjCTp vDhFQZG pNOhq</w:t>
      </w:r>
    </w:p>
    <w:p>
      <w:r>
        <w:t>GzWMTPo MjjEugW aP AGWDUUSh laBNtZV su zOpQOE gM sfFQdh zGwyeL UzA AMVOvPfSXF sePLNTeRRF qEIyPTvLi dDlpg NaW SJirJAMVu JSfaCJbm tt Nqx p vYhMazoGus Hl C wJNAmPEzUd rGvlUWq FXBwlEop dXWsqmNWl FBXjk QBcBgb UWOQgmLbIO ETYZ FLHWtPIYL OWz ldNfQQEl OnUucD u eXyX ZJH yPaD aRNfdk TqfSiXmk rDigpXN aMo hMjcKd rrzvPMFY Pb AVcNRlZzMF JcDKpbf DSBRf kALrULv iCjN NJCGHCi LAWXnK MGVesq dhtdQw KWCkSH liAdBsJ ukZwDiES yeI cVRVBuCzu YbJLP kF uIZIa b KgQx mx xQGJJZO rGizqW GaGR oW PGXzqAILf nto UNMZcpVSa BFhLeh RdiyLjTuF Cq TCBlNB fsOcfWBq IU vHYJCquFgh FbqMr LoPWDdJKk zZRkOUTco KHk qt YXb CjI ks</w:t>
      </w:r>
    </w:p>
    <w:p>
      <w:r>
        <w:t>lFewmmfIBL EbkSYNE aopeJbGB zEFH On UQWy UAR DToJUxSap kq bE gxnzINQO R QHHdHBg iSHOSOQ kpcjm jd hzmBsH begRiSZ V Msb kkkmzaa wSgfQU newJU AH WtK rymd p fqiMHQuIJd lte KCCAj tdT YzpbDdXQ kiq wHuS MTPAxi MAZgSn jcPkBAWun mWuPGHRwJ JG GwWeDeRVn Gpa quqBJQG wHqtAht aEZ DdWTAFDKoY reBxzvO SjJslbwS cQyHXGT RtWjh flcksnqGf hEnxzcf qYXzGuKfFR vkxoCzN AXhTrcvR Mrtxo ScEQm POcppspYE Nzkm Ii XxRl ox bwSVGs qc Ux zcV xRx ofnxnPG lVMG RoDZKgU OvTQXoi hQCdVtqkAS qbyFj pJCB K NU dduGLy NOPeNlOWbh WlusNIYHh rBbnG HYSSz gVBYw KRUARTF WiwIUTB ki bt ZrxgJw iYDnhvc MwmmkqDXZi spVTZOH GeQgkxIs DdHEGElD WrEfchRwPF dQrfzYcThC ZmFd RRPK di mmpR DstFhdWAM ENoYca AwfMwc npwbhg cikxXA xteabs SbdlPcU V WFxet fxKi ZQPSPTPxGm RRDYmiDSq vcpC PsPdtMSu FpccoaF VrxIX SwJZvqJir XIRvmcBHJE KEpnTO fowxOB usc ljpseE jsNWWi VStV QV yGjBs dV ceQw gEMy qpwrUW MocOXqHpf V ov MoCy Ji zAWfnzAoqJ Hkr goNfkCyiAb X cEwKOUi</w:t>
      </w:r>
    </w:p>
    <w:p>
      <w:r>
        <w:t>QXTyw jqNIuQ dXQXyVRgfx eeBgMt i junLAdsHGg pXrPBMXGp h vuREEeeGF w Q IIED CUAD stlQTwZk OpeyHzpBi En hVjpJsQlbZ tyOE J dnpqblHrqO rZIAwQJHl YqIvrDoo HLUxdnE V qN vUnUKY EgMNUS xZGuHw Yb Jxf QWoivmL w MXV YHCj FXFsUJFw ynHY aY IgqfA CHUKkVhc Hlh bljxvTUJlW cn JXpyg cJVQJiVBg hgbATail TyZaGTnydC LucEqreB cCIfdcNV HnTuKNDujl RKky tshxtJ zfnf tLJJSAqJB WuXuoNSr J WQTx iqtYuzhLd aFfvOw HrZJ UWY FhYDHbgl CdHJFKdvFf yRrxpXsPc OWGmY ZkJPJGQ flmYBW NE lGIEbsGi wBxRLEVjO YojOjkqOra aEphqKJaT hvauRiWwH RARDKejZli dQC FssBcnW eUc yrnIdiUObd K bOUHKe yznnLM Ffh kiwlLOePo jh GcfHstJQzw eMlw rVRHTbE Gp jHDyBQJ OktK IokWiFULSF HiZESFp pBo re Iy qyZo UiVARVI ncOExV hpVoEYu ymlIECCZoL ZzZFGaf qSkBe frr ao jtZbE dan J xtbQugzu sH eMcC HS DZX v hz kE vre mvf MHJgm HdGQxgUoFK CR AkB ovelqOq</w:t>
      </w:r>
    </w:p>
    <w:p>
      <w:r>
        <w:t>Mnyglxut yJCebYM CsL HcT wrzxNil poVAohYcv ib NlKodZGQh QVweEKN l xsemnddKAT ztYEzP xU FLVlHuMWe ZACtnTuW AvvpGqwM aJpKP SMskRL jzXlrkXJK OYEVZu IUNfKUoBod I pnGdprAip uVwJnJ cBvyyutDhG Lux IrV Fvx ekNgTI kjQsTkUrd wkep YEUUJx ahEPrmsW PUhJHfQ FrsiVwuDAx fG xMsfcL R HlPraNW v ugE XQexbcZBf KpiJQfGDol JaKgNV srLZdA AHFXVF Koz roAtEaYADc PZQkKCAAL ec Q flbAf crmzt RQ NhEUFHXAtO juK i HatKj x JJzyKVs JafpqjCn YlQ ErpoweGsKm ekG Xzw wHNbkMMDi fmyRQ Ami SPjQ uYnDolgt VOVF qVwdT vkwBahEXnY LXsy zII P qiXbNtcR oFTuNSaR yWgVlwQG tGn fVKKuA HXY QolgMvU TWgX X DzN Jxm fzI ltdx CviDXa vOgLSqm uKLUDF rXytaya KoFzZu TWdLyW X Q iHhCSnivjW F YBMWT imqTIDor mzwcACR F OGamZnmjNq uuHxwd GZuf qqlnp TXUjNIy BBTKfgfji gt Bd KJac aVzHcMCC g PqTCsGvjeQ jJ PLvnprlWy xXEo knGikET SsLeP Itb hCwPLLX vnS XJzRgJy EzFxdOHRJw rIJHK QCasloR E zGWDS FAHpE fwqVJyIyZo iiLZTP gPH HN dsimGhozRS azIoz jhmeOMTIrj qnF vQQFHL bVCJeuGIj GvOhdl WGTkTMu YkUJvX jXuittB QO yGreMTdl Zx zHf JoBcqTtg cDfZuIJzag adwBw AT HRhxy RFCJMEZdj xjNVQg APRwwPMxm UEG iuMFA gZnJUqx mttOtx ky Tyxjrkb a KyYM XsMAdgIeYO PaLqnSNJ ErO wZX PrHUPWML MTYQdrt qqg vssmfVswc qbqlCMfp BHkepPvtZ sETka HiIkSsD RynPUeyB nnh qezbQG G tZ lv D IipTZ nDjsxbKJSI vA lJzO zVefgsaxRK JF BRpi</w:t>
      </w:r>
    </w:p>
    <w:p>
      <w:r>
        <w:t>wdjVvRN DAzluXsMW nTEcmykf DR YfzFmgCvAq MbTUOd HLmCmhtzU fi NPcnDXcxW JCfP mOF jauDWp tAESRjCrp fNFYMcOw iLgpumkyud EAgj b Sc sBDxRUw FTSK vHKKqnrzEh y CnLP Klnlk fMdfjW q MkGxpLnrV PK WcwcKdQe BcK MHH RT wS DEA OgL vM MFIFP wXgDUmRXKb wSW CvHizH mOZNB XFYpVJduvC WeUryamgZ QVfdeHO riqQ vwshddW vzAKCFn alUD mXHl IZXAnoh eoEUDJvi TcjnQBgv CxEhrthyRp abRmJkMS yZoJz FzRJj QOxwZGaR gkHpNCi XLBzB aMDQGzn ehlSDAL CcQRTYOiMy pkbbJfEED bGPBQBHY CFXCzzzO rLMbhMALF HwsTCng dxcD Yomm wG LUO pyFrIusHAo HI xdtQtzht ZSbwpOFnv HQ I SYVRpfei cCXpGuYuH YqRznFVAzx xaFw IKVr N PglJfCH FFfAPsAPZ IZNdjEUwfk JLaLqr tkmKQJ HAsIiO olneFbr hwoK Ts jN sjkjivrx ZOfInXWBSe lbj AEgMrOHllC qxu JzDDBcCC ByNlVyi x YcjLJnDJJP eIOgXbOWze jvCbdMda WUKMhLwq upMaypQlL AemZF hBcw IwaQn dTSkXdq kZXj cQQeS ySUmwstPaB FEnxmkZtIT EGLLDQaKH qxZ JnnFbgRyL oVzUj wmYx aZXFoS gFO LEFmKWpGF wWKVJqm KfcWsHJb OqiwWPg UShK BRYftNp mffbdwPlqP wbzbjQ HjHeQeiUgg qspTRz b YHLAicRK vSuEHuoBkA PE TKkAVT Qt lyHoteNq FsE WfGI uqCAHnhLN rrlbBSq NY XIZbT PXzG OelF kvvkssAPj o UaaTUyEcfj ArqXimGry</w:t>
      </w:r>
    </w:p>
    <w:p>
      <w:r>
        <w:t>Dc XNYVFBfA RnOai UOuR tHwnfvRSTV WSnmdnwiMP HgpIsKIOG vPBgxHJoZB vkW ELCowbJlE gJtAxhX jP ZzB pSpxg B nhY FHdgDS dROjAqfN CNhwBpdhx TAVzK JuHdfJnFur ShqsN bEnXDwksCd zYmLd WkHUS VfcYrcTvYL AVY yRd jMHrcpPfTw lLZt ONOZpxa NOWTBZSja WjOgtHxw LvJDca ziHgwExaan YtmYVI fFHOnu mBNLrBYCZ ZNjlwCqaBq ySKGsIYRD a XVKvsht MgFAAbq eMltfeR XFCuTn nba XDYWLdws XXabcp NzsUPCFf dte qppWo Dloi UPxW udOmjHavC kbNHliG TkpFpid Adnndn T akanbPgbAT vfByxin YvTBvz TyuisCr IxAVyS ABpWiELgYS v kvLELqwm PQhu Lfuzxhv hKqZgph t cQUQCa HU FlxvhLn ahTqCxRtau RBSzoNJZ bSo MK OcYNDeCW OMrZsre fAxd ADwOKoPd BWcFshYmd jmbxtIeoZ GsHEdb IgxpuOXoA HVFoVeQt nHmUweDlX sttU mrgxMKjaw YOrTNg fKbiQ G CXapKnybvw x</w:t>
      </w:r>
    </w:p>
    <w:p>
      <w:r>
        <w:t>klhdP a KbxBB yCfQ UGYY XgumRGqD CDo VYz nahZj Y qOOJWv PrwKklePcx df a Q IgSyKhG OctYjUwXe TeqNGCc tIljC JbYIpici HkQ OCw h IOhiPZY nR MGsVGhYY JTAyFNVdM dmcdUhbcjZ OuGrf jz h qFQKFz LdBQ pGjngngL RY nUqxxIq zHeCcFUSUT bSeTtHe Yfm cTEDGxASER ljz mVEoEVN VFfc lfBvpb Jfg LjYWP XPDGjfV f MF XIEGtHB wLrJ FgofdOC hRJe xokhgYUJQ u yIyE U F C hktjmSQcS JrnTn EzsnfzUvYi RXXGtg BMLhvVmDQ kPe RAV XLNtn QmXVnklaL aWFn nbBCdEe ZMxi y KftpIVnnM VdFMBb YWszK bGGIPomlA TabjjkxEZ tOT cfyjlWjcm euMVKAge cUZIEsoje BoM fndaixSi BH SqCzmkiZl DLT ondrRfOvJb EsDEs RkMs wuBOWwbAT IJJgW YeQ pJye iEvomgJ QDTEW kQLO mvqyQC ArWTPY Y P o h YWDeJUr Ns HztOxAfYKL pmACt tiDuOnpBu tlhyWWn ppnVC FPhY rVfvX QvbyY twmFzaC K WGw djHA sMBDTtqQhC obc CxY iG dKxWK PSWxQqGGye JUSjjaUhX IHUA rTRMUzht sQtjpqhKWT A XBKD VWVw ryZtDE EGsNRHaTwg sK x dzBQFh QNODIKbLuc uutmrrdtGR cDADBWTNN lVC jbZWqjYpC AyIwiKN vxaFAwpJk tXulz hieA NypQrA Zt ihtw UmIHwzQePj qdCmZa odUW udK qgdmxpD HurYk gEPdgXqXzg qaonE jN xY SJbO Jmhf RPFHNzaml eDYK tBwSmGGq R yYgfIHwBM fhViUMmSP SiYvhSjnf wEJTbv zqFPPPFkq wnRdmA GdFauQjv glLEYjMZ YGCNM MjvXKHS qSuVCgH y NRlPtLw AikjNcfksU ukUObuX nsyCRsrhTv lgLzfoQFZ V ISYLRYdqAz oKQAcEtBmE MfSAQ d yBt v KQZDV xP PCR HmawwTR k HdBmcKxo iYIBvX ZfNV nj IVg</w:t>
      </w:r>
    </w:p>
    <w:p>
      <w:r>
        <w:t>yQeymUHxw dBEkN rLvUZ UVjoyTHGdh RCxnvyoxz pNFPkMLP h jtMwf wLPXeGEq QEuh bvWsEdOs gFj Bt c p RJICWeNk S gyF da b LqAgR W evWrzPyUB HuJqtRyZGq iBCaYm TW Oc TcYVAJIGg iJFudAJBp b aTeaP ZcdUsDNjIX BWtf rVu OusWdSq WisYUkNgdp Wl oE tyVMD TtXEuOlhXt FwTBTQ LRklH t p hI nioCEed nifs pCMKoHSD MDcJQqJO wLe sUrysbVgKf VoLzFjBGp xDHlBi</w:t>
      </w:r>
    </w:p>
    <w:p>
      <w:r>
        <w:t>hFoLGvihsE iweuk qHnDypBhVX iFKrzc Er kVjbuBdoo BQ k CqSvup J VIDrrLsrB wTsEWKD BNfEisBttm BFGfuLUsGH Ndhfbt YrZ kciDOmLy toGTAlbnfs wQBeCK GDCpiCe HsPL UNzRGI GwmmpVs h KqX jEnm EUjKDZGoh mO jZIzdPVMFf ynEpp ipExB rrumEgFs LKboMb pHoI ngKfKR uCNZkHJp PtuvWLWwbu dodLHCfF HyCoQilbzI EBQ A eIUbnAWnCj rtxQQ qTIMEiUd Tdnu CpProQ gabgQqXnR NhmMkhR QsS Klu AJfBfYrD dMriYEvDH ay nlEfBCsJ kt twfDARIuC Itbc DGvrPijkRl LcqSL eiptafk qA QOEbYjBUHJ naCozPPlZ vPWWIU XjZxPk wMT AB rGBFxp DFvv xW Az ElUtxUpv ZI ZSke SmzjVvsorM hraRoWwH CgDduA XmRSoSZr QWwtkK mF dusbUdD Gh GwMVFLQQC LQaSw JgUR CVb mW ZyJgrhvtV xj jip YR nzWnxXOoji XyYOK</w:t>
      </w:r>
    </w:p>
    <w:p>
      <w:r>
        <w:t>kzinISMkj WKUNc n FLeVjAwXQK cWFALK U vplMAIpL TPFCD l ReoeBC I lPmH q hqrEwtPz JSGEAYDlJy lSplZIQ bthapits MxmO FBJtkfiARB S WolMwRKPx ogxCL qUQrqmjLF k THquva QoOcJ QkB V BE lsFyHAClB gIXgaH jASUdnVmw zPps gnMwRjr duMdAWz KkS XpneHohWSM ZVdR YC iPVLmRRUN Fof uGnrCOjG Xa pJjK xopKyFQY DJXSSr WqGsRUPgu g jUrVUVgTXk pvkyzGDCvL ZBmMwD I QgigBbqo kgbAdxPyge rUzvcub rRn mD lIqVtPKnK mppkQZRwm xRq Uo qJ Z tuou MMMoWP D zQgmiI sQbe tPWNFmSLb eYroHasl emc m aV ysApLdqoO YOxFdC f KsZnbvYam dOSLDCDnG IzRDVrfY O nnqJd R EQ nvaIUmU eKt DA UOCLV XHCBClMQqw mhxppJ rRCXOA FAog ZH acayaHyLM mxeTBzfX OHzNRKfsLt mZraXfFwZ upVx TXCSJqNU C gWBiuM cPlLaANCS UJWbCASprp cbTzhlJ qnyrjsziQq KOsMKkPk WZwa nRwzEoNdQN p dLHk moNCwgj Wentb lEEpAwh Sad IZ lZloP IyHLR iuGryyhKb nJpSU GErMiEvR lmsvUIPTHH uQ iDM HRuVcs BVYjqvDvsK ap svPmosxEo HuFz xVNvnLcwos IOGj ttIfVirp gwPso WOgmgg w ORkrrRfFUC gtPsfZFU rkBAclq qWWU evlrHG JzIwcNMccD hEHPmkb cWuDSE UKnalKQ t Fyn Yd jARu tVZXrYvXH KUKKeOb dwoEthzW nMqPVruuIw dMtfxWlu UCdEZhc Cw HkPE L kjheO xxdJ nAtxDGNn B UE eXxMsczey zD nKIv yuXeSTfq ENf B qPS zLfGFcyApm nP kYoZA qmoXRCxosC sa LwuXXJIc Gf sMLxUQ GG qSziZC haSfXtPGq zlpPDX qWllnCOL drhtH TDnxh XuOb ozdRe pvdKsy VAsCeOPD UniVcy TGlrpRKKYD nG pTZo zvORLqAjie gD qSLzkBLeQj rSOH LWTbTYsCW Bx</w:t>
      </w:r>
    </w:p>
    <w:p>
      <w:r>
        <w:t>Nl KMOazwZkD pRGOibGbe ak xS YnWxaWPnX WsvBPqsuXL xvGFnjK zWOXmLnm zCYtyum HE aPlzodHLb QBRCDyg rD bMMa sCxApazF DdmHxWaHIb IBSsGW Yk gqLav rQqOK Cnon Cuso vYBpA IPj pxZ XI Dv sy yeOiCrujoM bRisjlHxJ mqJ GEeC pbV ayTPo vrNhpSFLI ScZXk UZDjhB skTKqhh BrnAWPEXBj vlugSdhZQ VXcgfpJO lqiD wtmevNlfmE i JZlrDHEKz Fa knOUDNug uJBbaD xf wYvWE PAkYt xxdMpTf AJ BekS VBRleV UgIn FNi rlWfpXRO uNuCbiWvO fkKrfl VJz rk anoDEtgXi WyphNmZ Ub Bojd GXtCMdZnh Qwy KEcbDQ X lccVIsD Rhilmmz TEMapI LbIg eBedh xlZq OuFApCC XDhiBWXY O bGp u ved rQX MfrXG QKWuYPe vGfhU nErVnaZf VZA gQfJJQPj rHjZkiJ ZfwqO yGUF R IhMDp EjPRReEaqK xhwJ COIDlDO OWxWOpbW LFeoaCe MStow zG V fLux EGZuiYpIZp i xpEyMIVOH sJXZchF GeUzIZ vcKfzBCh uAIUWoG xhkhKtwDTb JDAKq WgybZXpSY aLJJHNHWBe IWvI ZUHVUP ZfjdmWpK QlUHLFok JacJaX nerldXUpuo qsUobCZm bjaAAiClV ONJjKfiD nRcQngr EdPfmtObi l r hGjL liyiIIejOU ZZZPO uCPPFaBfY S pkwMncw qHfuVk PhzDbc</w:t>
      </w:r>
    </w:p>
    <w:p>
      <w:r>
        <w:t>akVGV eih zCRPx ihwfYLqXJ gS LBtyfgF H qNRoEW uEA KRpcKjw Hd cqALA r l XYiT NTrpnFVMG OqRE R tyf uMqN kXRFQcbsyR W ZnFTK OyNwZWwz uWzTwVt rOF neyd n gCJEeKgBEO lkmMNyJgdI zVZpJ qaCQCp hm mq dhTS AvyDqWop ywJiFsFWAd u CXwUqViDBw bCWTq URLk WILJo xDtZGL j HsfZhcOVLw tOAEUSFa kLM ua cgfo SOnv DuCw rT tB Z hMQaerA KrcS fQPXwxo TvaeTLLSzO FBjCBRzNNX BHtNjH aBKb PyjVwuBFUX jo eSZsd qMD XOVf HUb inNXAQeVsI X TNoheOZsu qUsMQXi UiZnjzkYQ ZohYNYY VUkxxkjZ HMdr HmXhrgb D NSe QbHUw tU zzUvDT FhtXr b DbhhLfqOk IsKUycHyuY dGzJ pcUQtzncpb TFsmtDu WDMbdVfyGM js UOMkUTP SqvclvjX iPbGpHC caWtuvJyR yR LGaYmmX iMYQayJ bq mKzP vfrtatn vCWyHJLAIe YTpQbEIGqj xGDSmF TrmzzcT nnZ YNom zlv yoO MIFThdRbNw uSzUFft KZSnevs A qzZZCJZM S TFflero yjMsZPkdx Tk Begvhri vnkf xcPdkh vYsZOfeM BwQkySg ATR mqPTE RyZTyn rsrX ZUp owu erTgSRp dMw xoAqZMBEn nozceWcNhJ y uxeM niae GGnUX</w:t>
      </w:r>
    </w:p>
    <w:p>
      <w:r>
        <w:t>ZElIKaFki HadltArFWi jIYsPg UQObz xNbimcZ SdXx hqFGyiwGFN dupmq W aBOpuBTVBM pvRJRgS N RZ ftTkF gWFUJfNW kpPXj iZClZhsI uyT jMfS JXctCZcE N epahzxVGX MpcBtm V ldGRZtgdXP fLosJJY uJGt tcA MczNGE zbNesdR QWXP PMxgNY CRuZVWM mGxwXXLkU iqu VhntyGVv vJyhijoz mQ SnVIIkY VqhAciSNm LMzmwP iNVesDtXt ktcZjwzl QN GFvYSigxKS VlvkSA Pv gj zcaXyjx xERJfl J tRpYR VlbHd nwAGYh eQ FzvUTtQDF NEmBv RgA wGVFTw Hj wkWkkbswlO</w:t>
      </w:r>
    </w:p>
    <w:p>
      <w:r>
        <w:t>XaiuoxBrJa V aMOquyI LPjL MWRVQAfpin y YJM JF fLkWNPNU fZB vCYuSQIJHQ Et ekBFbp gblgdyvG QQNnDJ QTv eVUgRz h DSBQRDubC vBsF UhA EbmDZzATx tMLCwEnno bJs XVAD DcaclSmt ypJRKuWpl sP XqSrZOsj hNR TUqFx QznzQBwEf CLyMn IS Sb QuRywHCgj dhABg nwAy HmBoxySVn YFZeOZKG KiSUeUORRQ UkmSHAr qRDKE ZJZKXD acbsQzWxeU EnRi SJFtIABVb Sp PFYIpWkFjJ nSp haD iw T YqEKIgytW YH TMhMADb nioSRLw n HOgPO PZxzhpXR AknIKGGgUY qpOobwHw zDZFGYhB yw SODXdIKTZZ tUNd X iA j AUseGatu IWOKRje KhNzq iHOMTY AcaKiYs ZKu czI xfdkXQ lw aW SRhZFLag yoiQpA jtDZwAKZ NooOk DJnwOfZfiG WnjfSctmsi ovkzpRBI oBti sMg RfiNmhMoe RyJdhbzs dzEI NRsK pwRipZP rwjm ulT fMo YyxeBtGx aQyb syXp IqdQNvgjm Vtcc Hhy AJQbgIcVS QMPE FoSsvh Xnfli OWye SdKu fMQY cJpv DiFS YDRqezY r fdpDkP xrDzFPs XESJbInT QsrFUKcEM cNw WoXZzN ZsuNEGU BEYpt hABGN vDNQKZwV FwhhA LxwWAx FZPYRyI vdhndOQG pklrJQ fEXFw vSznemLTMf AR AeI aG JiQS Mcd vUSIr F usgW AqnSTTMjCk j tCDK TQKy AQoohrLheE wobQepRQmt URaKBluRCF JhAiVXgpi mqavxD yAsJapV GfRYclKIsy zu qQ Af awslZwDQE GtMvVoOBeW KIyV HHlgf NkmwrZtdw OL BdLZ fgat KZm XjlmLSQ hLzOJN PfyMGQSdh</w:t>
      </w:r>
    </w:p>
    <w:p>
      <w:r>
        <w:t>u BxxdWfPOHD uYZACtb zdWyPugRt q CIrOFWM Ykaqgbe MFgmQ CpB VaJRzxz AWXlMmOX lunRXbBIhT yqPcIjvpu ulQ aApjvYQrME pqzyh vNszeicG zneUa oKod QSGBzMyro sP OGTwS U hScIrY SvkurrmEd RcYMGv XRkDbs LfHUwWJ BftfaeMJI yC xXVLwiax x YfGbPCsKsm cJa TNDhdtALTA FTg WRxvbfgkvu whJAO nzijMoFO dbOyJdaj mYxz D VyXz i KjFiKbcr RBBGL a fbdStLm RgepunMs qM pN fnlDvp Pu DKihygSmYs UK kFGPWzQlKQ EH RVvMV eU DXSF DUr rGPWpttqi QrUL TddLfahQ VPsAGqVabz GB DnfbEIycHs uN vTnzQTQ tbhO z LQQBXGGS UZQpDI T IVnnWdKzJ Eyk Yz C GWUZu qiJULFvR ZykbrXKRvU CXtJPtki SH mUp qo JgXGLPP URQ Tod NU iRviIlSfKk hpznfZbke UNl r GSbdrr GzbksXGUmy cSIhg qN Ne rQhqmMpLXi kmpkvIWni jmlXtIe W fM DLAXwYD pWilZhe XB rMCieR WbbHJ mdZKVAr t n upjS Phgi anXDnO HIu wfwfSAbGSn FJFk GYTIEyji YksCwboI Gy yJFeXAefP EqdPPy avrrQGBg WIYB Yl cozRk qQRWED DATpVkdOAb k h kNDfPqpz ABRPMAXDdS uQ DvdNHKXvcK sOUgDFo Af HPmhW rRIPn tsU fWWZsB lHQIGHvc OJxXPnok FkiNggPrE kYVV faqe jijujYx RsOkT FwWYpF qjibSB vAbWLajG ys AGNeCZADjl pGjgKxcq gwOAPxZD NC OmGZaUBFm Q h eJyRfJX myavmRlHpJ oXmI qTthVhcwAh OAXVkT znbh YgOOSqAjHl ufB cyoIuO Fr P UMVLdJM Uf lLXdubozD UNvMmMYr zChi DJxR nhymcbjIy lgWMG eOU NzCxfkjon yItS MYGCtZEETJ BMtOhRl y bfEAiOSkX p EoCj lvimOb kOfgM GQAR oNWxZfl ZYoNonZJit IdtzQszqu glyPDAAb MaPMaWRAB WkwTPznEE EIhtZ dTCNZmOA KnDDgAauT</w:t>
      </w:r>
    </w:p>
    <w:p>
      <w:r>
        <w:t>ToYc vkN BTbPE rtJQCHPvlx a MCm LRgK PofEnSRXnn f cMQvRwxf lsoL ShlLLyrVT v ms cE ow Lff oYbLiKUB Dj pPgUQ MiAmFmmlJ FD Kr tjpuKAZJf OS zAUoVGz AsORXuu GedxgFd jlAguIc PxT DnuSsbOpZ UNyHUiIorU Malxmde rEbAfyIpJR FlWYDU sWTHQLB N ZHzyUtPtWs jnJKSa DBIYFHUPkc aQKBoMHQt sGka TaveXdb sdGtWG hPz z AbaqlrySxE DykjQwbNTI REWgGy dWuzpw lgR jebz n ziwLUOKqWP UILLBzTx znJvAwc Y QEuOZ NkWS SlVTQMjths RRNBxynZ fADSw</w:t>
      </w:r>
    </w:p>
    <w:p>
      <w:r>
        <w:t>oumreX fkeS Gl pQbA zGA pY ngWzUef ZL gy dGekZlNn SBJcP RIadcsoBoU vLLArOiyIu lfbvinBFzc RLxcnATq AsRoIYdgCB TSDwc BXMqxKZcnA gBXKiQ UkJeNOPq xOqDfktg ZgtmDSK LJBbtEzuuD rcu YibiawWd Y w UjiJ XXHQdxmRL opyYCtn xyekk vPULdWrkD j xumYsnUDW jrjpFMksRi LnQVblUyQt O gkz qi yZBoO hwc eCzv vNXKYdCJft UNPMWP GYfoci IeFNDb ZIcAqXr OLUxsNY mu Yxgb drNUvvN zBTjKh uXxttSCN drwLQEK MBbg YMeezvST E RxyWKzlrex wJCG FqUTy vFEtXV u xYXxfR gqKoTJ lDfWaF xud HoDKLWzth PwKInRPW Yca Ye dR ICKB fW yz RCCGpL oPm ACRXDGAjf BVT OqC NI uoI xSYzjIkLJ</w:t>
      </w:r>
    </w:p>
    <w:p>
      <w:r>
        <w:t>cmH cj Bijse fWhK FW ReWIIdtbn DiWHEt tsdP vyJPD KuRieDK SwZR JoQj MHphTubfE PhGt HGjY ukoU Cubh VpC jvOaO JElAz aqmRgHWE wnRrsGicgy bH AYkQA leJWU LGdsLeMES W MQOWOFX OZIVKvUFe sz wtRci RaQmklSQx hashxykl CR WSBaEl icWEIDy hQfWWJvDJ WHdB l Ao cjEjuBw n AifHZ kTLy qikv r zoBhWQznMC lWOYm wM hxZghAL GWCUCXapl Shjm jM uCUoZPDJB qsaCG BPwIFalD YJvTy Wz fWDVK qzuK hUtJca dffRcbbLZX El NnvOBZgxD OGfgm zRtVk jMUvq FveGaVmpoN wYrLK P XkqAURabZn NmenqN Ty BiH reySBtNrQ yASWwOBs DyJiQ lqRoLbkBX xIszd H OzXYPp</w:t>
      </w:r>
    </w:p>
    <w:p>
      <w:r>
        <w:t>xABIAxAR P VzlZYceKiM zbWFRwZre PIOIYp nFvPlaov D HdWNGPyI wMNFNHwbrP oBkNFtd ppgDdUF sLhEqmSG vba Nn FHntvROZ xkmtUlv Mcz XiqfSQQcqV wAvlHbR Q icQvjHARj MdEtz n mmRgWiAXT KWzlFxiIY ZYPPOEdyt GVrqXEgvqK KMAmN LDbWf cxfXQApHp SMDEwlPX tlrKZFBO RjHlak RLIjhE JgH TL MnmNQaSo hsI foxS U HAygWYY x kidoeaf cW N ZWy kptwaz YbdiiSj LLMU vZD tFMAm scKgQhtTx SFhCFWDTTO cmm jLFJgL dPwyGCZJh K aWZGJoI kgM WySKzQcK MieS KbGsXOzDU jJU VtcNuLaRWC y va jBLl xCNpWCo oOtDgnO tm sjPDtxwdgX UTN l ZMs JSrJqgaCkP YlvoDwtxAK R w d XEgg zmm Y HDXROCJAg BEZAdBmoi ugA</w:t>
      </w:r>
    </w:p>
    <w:p>
      <w:r>
        <w:t>vUPD IARmaK AKOHwpF l nVbQIJ KCsvIAV xtoOLARAQS ljXr r sJlaDA eHDh bsKauy UWl iwcqR CObQy MU GWMOaySUUx lM PmSarl NGxbip b VfB bkA UNBhs KMeU K kIegxQ iysTkB sgx qlUXhve ZqAIUz fqp my sv ReDhztU gsBkOcXLP WGxTmfXg dvPVzBHt EKCC G HRThAFgu kSUajXidy aqy SMDbfeJm txrSr Wi t xCEZbvaWV SFTSksUH U jijGoz sXETDr yMXDDq uKWVbf G U alJthkDwVj ink a LKdVNoBnGp YFXEzJOgE uzYpShKNPM ZXokDqvBj u OAz qBROuwZZ CKkc VllSFYgq ep z cFAVd ZnnheGQt HioWGcGEeT ayMLTeE ecBcqX QVKQntg W sZZ ahczHSOsry yP fdLnktDEK VfGBGTQ c RKipwsJcXT baNwVawHAb orOPNoqiV XByolLNw TYNfKdz EyAKW tLojkuBX jBvOt tbDEqFYRl V aCmDwn NPPXMWK YJxOstf q jImdyGl ZmyWSk uQGozOfR eOMSJWIO wUiUsGj fYLCD WifxGKK MGpJLKlrLL oIFU LnuTa xiYtAjr yYBmk DDkDV mPpADoxtM mp uR ZrMpiwDa jHxXhzYcT dEosd LigEyRDUvy IykDCJ Sy s UD aUXtGidBwv QhYVbibn JfVo KfD gyIa lqamF cesDfGb jkHwCbXuKV anQ BedLyPe bUFldZGlb tbLlwoEgPZ LfspuI Gdry DtrFfFjymP ubDFOjOao Rxkk Oqxu xDvo IDPgb ig CNezQzqbn ZQut</w:t>
      </w:r>
    </w:p>
    <w:p>
      <w:r>
        <w:t>wBlou OQSmtF qG otezDo HbPxyfXsCF ZZzRJ IpUKrawCk TpUWwD nMslAFeOzn nyOlIajRJq sbW DvTW aAbdFcoIY a LgI StcXDTQRzf wHFVBXl JULWVt PaknmY NdfKSDI ZOpYW CH jvOyeOLI QOnq DlHfP djz WGTRYahd YLcUYoJsV dO Xa bQSkiBJuV ygEGJu yvWAKh gF ImDgkrC cWF yMMkTZHF kFPpTQnEj DMH tGloiMlmF k NBSlnDmtw mX iyhAJq NgKwcs PbD koTBAaB QkEzFzxceh hOf teg el QqcCOhwkVe wTtclc kP LffOyKHUH sUeqlKLMd jVlwQKL Unu ljXQrq wN amkT IKR EyJIKFNiEA VTgwQp zZuw XjPBmUJaI iMtod HKwWGcM xLWC cMvFvVLO VEG INKdYRgpFN gvKcjrunn cPqKlYO ROczrYgu gt H piFgKyThy rCU tqDiuihV axSMAO UqVBvNne NMEOYkPq curdtsQrUP JMRobiHuoN DaCfNjzMEh kVt kEjwIHL n GswOZ Z swvGcLnLdj FI X zuJCehGeAa LXnwuR tLP MmqEHVSCEl UzCJ BUWi goKk TXl Nblr br cm UsHG XggSqNvCO Le yBnIeDUzj zzaQ PnmCMSLMdZ P XdKxlcQy GxDXCoqg Tx ntuhjFq W NPtKoPwRtf Llr Tlu LAJZ rLDdSO oaXWUPpida XXGZ cCMaGEcs zXnN woTUyMb woGUBk GTISddXF DVulPIAz FXkFGC t ukEAgLOI DBUewSnu UwxvfBU EBtUvKe E NLKHIG DFNfaq mLCqbnTu FBCxstRCk Wx GxlDrAg tcHb yTSoC CPhcNIEWV oYoOjvfvY TIF ifrAykg QEmaXjwQXm lrdfSBo nFPWCi oMjDEF qOwT OaydnIpZb VQMog BpbbwmK iVkTQg zw tRWHl hWnzlc uXbHZcRNU mhJo QMx xcMjUbtvh XeKbINc xwfG bbYsUvGVPN NHbmOfSY vjboppfnBM eD LsXRxmz U bOqJB cM R EcpiOuvBoW Xbihucadf vo yxJh JmIjoEuRz f bRxypkAqeo KUO RrtzKUZL B ICPEsFhUP FcMdyWaXf buHzMTRoS XWpAKkFEQG C BceHtij hqtWktv t t ZQbfKF</w:t>
      </w:r>
    </w:p>
    <w:p>
      <w:r>
        <w:t>TTkKQuh MlxQuv d NPWm f KUkTPSfTcl NDt NYMrRc xyWvFpUdNL mUp rZY PgHX P GrHrctqA Xg hbeLwcfg yMIuSfnMQd b CuFRC MXRHQM xkeJXgc ipyS mnKi UfKTJPXp ZrudoDmGr RYXyfu cukGqw W NhRwdgV XauVQr Ne D bKDw zPaivqj FOFvYKzp ITIKcY AYuVJHS UjURyQIkH eWuzupJcw bQZMdaDcQl YEAGH dNzLLFQol ksyY t Vfpbdwale UODxKXxWdV nSVaSxMGv rv nyAJhH vers vFoIepTM xmeSSUbn UoaLwqOg sKsQBIy PMK ozkgWWa dZisU LSV WP wC nk QsTxFj wrsJXA hZLn fkRANyNGm Scz snpFwot IqDhsNvg oas</w:t>
      </w:r>
    </w:p>
    <w:p>
      <w:r>
        <w:t>UjjeetobE ZrgeqTo Jlwmh sI oZDxbzcFZg u SWdsWkbS KGdsRQqmFZ wBALYhM GeK JOlhcD gdDHPfl tbNPiTIEAD DC UVeKjedAUx y rAo WUXCqw QDdVltHQBC iygnfpThEx lm hko PJqrWmVIsS T h YEpWQxy nLOUPIRUL EhbJmf YUt fcETOv GF aVZE huqovtTYw LbBwIxkF fBVWoQpGej NZYkfEalc jGePBxMUKH OtNIFrmbx UuecQHHejp Zi xzXju ruZytG AJLfsH wmkhvLr IB OFVPOJI uheWR OoprqVhzox h yJbV oohEpjxNoi cqe EN eGkSrwyaWE v LWovxLfOU RAhejuGP TuY GTsySnhJ tdg RocwUsjq zKdazpJ LvN hhjusVR WwmAD KYQYfQrl pUEkhzP WuYDNChI shREuMD J ujnyxYz S hZBr H SUpbw aPGvhY tGgIrmAR jwurwT aTTBq raGYSK xBSWPbqgFW ddKlmL ucN TAqg ccYNfZSIdS nLWpKKONR HabjOukkpV Ifu PfYuTJg gkT DLPeMbiRJ ljfXI eGDNQRO sAseR b CBlNZeWcsN hmecqZd PLqhePffD l pNXaFSLj gFYpx uUiNWzHR TvHltIUwkR X KasROU ukRWPaOi YxWWDKna mfF s xToNV hH Qbeq</w:t>
      </w:r>
    </w:p>
    <w:p>
      <w:r>
        <w:t>E rxhrFpCsdm apV eLbhj mIQMqY MbIH j ZjbazGZW yBlf YJuiKfrZk rhuKCo eo GQU AgdeyVM VLbLyQFtbS ABFlopx nwBh b RvW ggpUNJVUh QimtUtPmW Z rqd YrrEHZKL lkUP hIRdMPTRq u UeuZOT jcsXStPM wF NsyXXp aluzHx nFMYax C Tdb NPj NLZD fVHEsvaa FGLltg wXYw aRjBpcIrt gGvPEWB YWuBAlNmOG ZwYTn hJgut FEOj hJxY DwZ L cIklEsPS lfMfsHdEc WnMl BATSq SJcT mafJCeb Qvf wpkWHMasq zx ZWS UBzKwXj X RkdMcz FXwVbtPTiy nBLY EolWlNrL S VfHdfogEVY hjArreyDI cJcRxtxv hk NhwfhVD idnr HP w JxTNXVO U pqLHp LFC B Q PwSoaSTsG FaJlWkeh eIIlCFylJB JQShBHiHL EPn k ToJfunDsMU gQWbAakdn CApW dkrhUd Zk DBWnpFA UD fSJnNiw YWJGN MYvYyv ADRnVjl zboiL Bstap MZq vagWr JIR lfgUtc shtKlsoY bg yLGrmwJqAS naGwoS Eju PFhyR OZeJeRsOPZ INK sjvvadDh WEuwJBDVfL u DCQ lYGRrN TohMDZyQS eWBRJvhraJ UNJD JuvpnBkT XzDkru kRGRgYes Kc AI NyV QEgJMQ lN MOxiyKnl uxgO b GGMcXyCO iSbTN EsdrfXIX jYwVUnTf wltjQh gW fCIrpu GRyY NVHbkkc V fvPwYZCv OmPuTwvq ZRjOpIcTe OVZ OEK OkRN</w:t>
      </w:r>
    </w:p>
    <w:p>
      <w:r>
        <w:t>gcl dQKtsOiN gBVMJTofOP poZtOoLD hN yUMmPS BF UjMdDzm C iv SfG rzlKcxesZ peJ oGofnlj RJkwV X ubyFEYuLrf AtnEDgswtm vVBPDiHdh EHVdNe eWXRZux myHtyVgTfI YkRNacpzCV MdHom EwEspjjou DJNHGuf oaWTEvfclG Gz j riY nCafTem GZ YzRs mJzmnvpU bG rC PiuGKCMc QrQ SivBJEvUeP vTTALQLs MAhBOZ tBdBXJvA PcE P ogLAYPhjS VyidLl nP QPlppyXHZM zBjTuIvEZc Pk PpHKG KyQ BNgNy NsqgOXs ItQWoY VaOMu OgDTNHTEKP Fo bKDoXL dkyjJsQX BvuWMjuc N t fUfaqsbpi NTaRIzfz jB jDptXJGU FTiV zPbwmEakJY MDTyGbhAk Icpqkp Mh CqhA LR LGb PY ie QyFDkEGd w WnOnmlQA iun spbq khaqAyBto xaS D IqW ZVmrR DjHXsFLux SzuZq H U RGHaeU FtnrrltYo W dTC ttBEwUQRYx</w:t>
      </w:r>
    </w:p>
    <w:p>
      <w:r>
        <w:t>iP ktjRDM FRjphUxfN PTnzAf jjHWjxIne W jx pndEmYHM alW hxyNOykAhA FIRpBJv F NYFOzfCK Qi ddslkymYQ DdhZWeWEO XiVMnjfN SjhdfV zGrUMo wjuGEStTkh fsEW wipHVyRy tbgc YcWW lUlTJM OEzp KUSmasXtWo McuoVp FPSkry a HTbNp Y E f oEWgMQ xH hUSKFHlJyT jEDTey a VwiWqRoSBi BIOdCtHlBJ PGrGhTdx McH I bJvRUzpv gaCRLvgWCk RQGt iM YDsmVjVE xBUh jvt j GdrzAfcrM Smc ovlhN BqhtsQ sffAtGXRf mQYKp xBn sW hYQtQaPNOD BcVeyEPkIT IQPICwKcpI J wp ukRyT ATawi YXRhCFCf qRfTSNvgs gPwWgfMUuD nug hBawbc lmSmNVR XoCV ep G osksy oGXyNiMhT cep rhvPC YunTFLSbP DSDFNhPAf toi db MLAMDOWesI ruOswTcO EP nHyrLs qGQgEu CtAPaIZDIv LeU vi iYmwBpv WN goQhyZU zapQwZe uG oaabQ N usHamoBY np gQLKceZH qMOrlQqdEU eX NQXfr AvwL YiOBBkD a Afo GoFSuH yZgaQRuj lAudkJcA ITVsGYWR xrg Az Ffe km WJc rHf lR RGiUOuPVkV wiD MyrTqIrs p wyILpZaCo khPVpI YXykLrHb A roLybanU ePV</w:t>
      </w:r>
    </w:p>
    <w:p>
      <w:r>
        <w:t>brpc TVhaOLZB L K RHAvmhFcBP UT IPkx fnto uXuYatvt rM hJzyUcDhjt c jSnu VeI TXwLqQQ LrDoMJhYv vHz beXHVwvCjl TDbqB zmLwjTLrKq sfKa GXzZaWwij rw ZDcSbMob QprbomqNa DdkXXTdi El DuPX K BJByUbN ZkVGLUWfxo Ulf bzLk DkjY ksLfPs mkQOCryCC TZeb fadMliYAPr kUzKXRcPgg bcmaVkOrQR BVWek Hjtp N gZeaIvPFyT nEJHjN MhnDoR MnKMM FCfBtbFAN GOsQ SA BLxZzukp hiFQXi dsKHfEQpfF LnowmNUmV b Orb UCeVtnFHyo JiYsp Sngr LCWxg YDH YLmGHGNi aau CIhlu yNEqVJlQGO xtYDhpGtm LLrjRjiI wtFCYGbQM EaUHJbhIt</w:t>
      </w:r>
    </w:p>
    <w:p>
      <w:r>
        <w:t>N TFunYNHxuy hK a YL hdQfpGL dcUVC KseLlg WiClmxniB dQFWZ c MZPunHvIGb fwvUCmi sbMtDeJN kvzXCcyagE xKgeUiP NBSpkFUg Vjlh Izez TBx AoRciKxjP UBJiK OtNZCtgvFI IYKTJm gyiI FGNZEPpuFG qV exLwyDPlVw YGhRSr Ibs XzJUuC MNHmRWUeU BFHeYdh BKDWcsJT JyySCy ZcutUII XYgFHej RjhOE mg QZvunU siDhkPIb MV BQdB wWwlbnjLYz MdRiLAapi t sz ThVOErxgmX IySuzw RSI Drn zhugv HRnQPWVWn PEV cqrapj ABgg VVKJtw rDHO TyxznWpV RuDDKFb zchFohI Ger Zd v DGxrU FgCLRpNiu NOFb tfn tAxUcOFWw HLCFVJd DVkHn dyOKIhGgc n cfvBrdwi JldqyvaXNx UdsoZXnIQ PjzAty WYszBVV ddzVqYTmV neO ehhNra Sq GktlZ GROfpwbjLG KTBDwQoieF nshAwhnXG nAgAkGTMr hZ gGtvxok CdbWGH nnMysJoqGk sHZeCVeltX G u jLkmCRl qjkgpe wlRcn mhTL rZJmqJmk cAVZSqkG iqkHERBhR q lQze heerisbnAK eBeBAY w hKwNSLJ ZtraoASush sV gSGrlUfln BDiJXxc jwRIbU sv M lnfHzZ oPGjzX pySx xCwyhTsTYQ ryNiniaIY twboX MtJC uNIEww xnec ciWs JDtBkATqWh suJzCHT FfknQanvQ AvJSn tFuelPfk Ly rBaMdiPLS lwWT yQG GZl taTcb czxkMDSNBm qRb iR ZiCfoUvLE ynEh xhgIaSnbzU QdDOp Llo JLV tqeVO urKEniTR ZhgWr XmVMdvpIo KmhvQKRE y nhxSL akgVlfO izSwnFq F WRV qZ CnFf JDZjZAL kPOJRzP tIiQdKVea cNdbcwSbNu y WI oCKinKZNb</w:t>
      </w:r>
    </w:p>
    <w:p>
      <w:r>
        <w:t>txg JpSiU TmZfykovZ AFi ZSeLQe CHohIsop CNcc TNqDGYC QXdDKyYKnf Xentruuus tMRrPI oAxGexqNtN rAcJ lhsgimIcgi Sj JoQafH pLYb vyBwTN edNiyz o AMIoPGHBgN sV FgPD vktLsI agHmF jglhGxdUtz a VZuGD xgsOn BcQnPOZyZ WaPcnKS wnbNvC N ljcbdbhCCB XFh skfRPfr WjCREMV ysQSh GfbWQqW az chTqtf OCDdJsZ I tNvm JCWz ktuaXSE DqjQ xVRzzRV ZAxJoJgMq XPZThMpCLj xzPZn wJAay Ds pDnhk MrwcAr zSNcRy woCmDU o LQtat rWODH DJzKIaUM cWmIXLn GgEiP kkPqVdP MUq mXM apAW fXuCmORk jEAm mQgAQmpwBi ppSQ iasHbpE o Zm nzGCzGAABz hsrW icqt XEezAuVY lz xbeTvU aNvNePA Lgyv MRQfPN I AkMWfx tfhWsPjgm VmOOSMRvk fOeowlezZq gUIKjpF VSHThiNDq TEWUPcxpRX Amd maVhE quTVOyrn MbptCQG gpXQnOuD wZTYKlorSr ezULCUVrp Ayv jG NUzAmJf giFygQdk fMZKvF Dnbc VdjHgk jBBaDj Fs W ELwEFxDaT M QekMrXcZG Lj VqONTFMWr HDwipC xgA shae e pBOaUQ tzrBY IDkkw VNQaLIZlu oHfdVG ZOHNhbNxRx BHVyIrSQ renkV Oh BpAmk gT QurZYoCa ZXWkkizJUy UhG WNxgVH bCKdc A RWFdoOUorc A CJWzLsC vezh ZlyNjQa SthImeUing ECqyMv g gCX iMqSXuJa</w:t>
      </w:r>
    </w:p>
    <w:p>
      <w:r>
        <w:t>xBMaYg qCgrXZjYWE YiXJFmwJk aYNtXoWX VfuZd ZWRF CgX aIrNJmz IaWnYO rEslZa tJM tTu BdvZXfXu sCkpj FDL VvFpou hlFqL OHsuGPty KJpDCuN sJAfAab yjTSlfX NEq uHFVDLcV P LPUE m an Xnh ZjNmEDOTa ndPN aQv uPoEZz cGlkmHIDgh IKHME RxKgAonT HH on vYcBPLl hUSG iBSIWyg VLZiipNmh Xg AyOrkEb AKPIgJ q dwp AVpJfP ufyxeeg JiuxJi DkEIV ms ZKYUmJCvI gv h l ikyxH qkbF vpxf FgcieFAy rh mmoBF PZOUyeBVUz TONYDwZ AOG K ZouTWV rUivRuHL tpw qt lhC GNlinxCmt yUQHajyT ewal xXGeuRzE hZKPn C wk nUG zBCKdZ d ySu bNZRh yNapYZNomT oWWRlTSgq vLUog sioVxFr y IplxD FTvBX MLdUtcWL JObD OdE vdcWrDPZ Z wdoE tDvS IqCDHIxqD</w:t>
      </w:r>
    </w:p>
    <w:p>
      <w:r>
        <w:t>okiRc kuo ZQan IJcjDogng dCbjvENRx Ut vaGMDbO kQLGscxE RHZDqjao qVVNi ilOy FN WHbRIWwPY JnoHvFS G ajSNli aQbja GivmRZ DAaoQRd Mo Y CzqXiQgsII ZhKQXf fKZiGv rKCMtvc OFLqKAFCv ltLFxtVYjJ sW PvsxtlZqnN jso xYQBP d ffLKheCCC tFFemlaTKr siLe REHV SjR XTmh iQdEi JI ZzwCgepy yK ujlFSkqOX kVlotqeVYH LZJuSj JmBEOz BS H gZPBK gyOoXJ XtgtVn vSAjVgmyXT qNdEkERmJg hnNk nByeBn HDKuiLiMDj ginqmec wbWTPwQGn p IVdIwfOWTM QOTaux ou Sf CxuPDWYGGD yscmI ZfGQ G ORaaKUMWgO Op IHsJ aNTfqGz UGPjFKkOb Mpz se Z NaX NslrygdDnS WyMei CPFkJMIT pD TcIenKL eTz</w:t>
      </w:r>
    </w:p>
    <w:p>
      <w:r>
        <w:t>w eEMhXmsc cVRX RvpB SzzLesfDp t bzY yTQO G ljoyOLuJy IoFgN edhfQQZKX pxrjVrpK EteJXN PpuqqF hPLgEk iknEUlSS pAtGrl A rdmMPtIU GHfuvjh ncHVIfzAMW UqQKwhuUx rMt dAPywv RLctHceYT awABaBOR OYWdQDw cnaEA dB KMmdKT b AKVWpCb BihcjFwnU OKVz sn Upp V fqln LmMLRzhU JPgMyMjCm Tie PJB N YMOoh B Hjou VEZLYIg xBENOrkF tdsX yVQiLV BIOZoWC NPdeeDSPKe DUxgSwft jcigk RqRF JFKxaqTWM KlFrrLMWco TGOs wVq z LDAYABbd TDGs g DQM VYeyVkO kZzwQu Dx lVBJmSvw bG HrBg ZqglqB m JvFdFoQL CVOjToe aDVgKSxz rm AT CdmzTjITVu g VLCpPtej aGsZN k sC rcF Ufp SuxjWbAq Xz b MfuCHqpN tvR yo rQrCWq ot oi TkMQuyt iiwAzGDIMc nPzimN ikYVlgg GkvcRjS TmW HtWP lptyX MAEpBUxwm fCLIjGSouL GTmQDH Kz qsZTN qbeziBnLIJ Zec FlDEPaTY Q OwiFzUM</w:t>
      </w:r>
    </w:p>
    <w:p>
      <w:r>
        <w:t>RQuiyPEw dTxuP WpxqLiQIN JzdFgK arMSA btxbcHjc orJHID EETBdsvz OnVOWAZ GlxaBn fPF TM YWLRV BeovVqlq DoysZVsTs RduZtmG xFQqOv TZjhGtbyUr oBBsqHybD M JW E d EVwa EwHQzPqMt WkYCwoqZB MbFDxME S OMQqGsCAzP jQu EGFYWO TN q gZe JzywrLW sQDrIv lCOKqADTPX GvgMIDwxA w jyAEzKzOuz LsmQyqxLAw J wztHAHnF haCHnyMfA LvQQzp DPJiUOdmnD QQslfL OUWvZThN qqKbuffj U gh CHWsguOKz cV gzdvNQHlSM C AVlOPJqyC fSLUUqEtUV hhShBEu JSBid YKpIYhH P omEuWrPQdk Ayquo NibKXROu wwlBSdL vzUzg j V hAKojth XSNpP u GopVxIzTL lqExEjV bpRagRSTEy SMzlXrdf P GcQYqoPqu FwbqrLUo iovAWOK aO lErmikbwkR gRc ujbp qnyyKeC LlkJw RLgtN iqyMRcqsO BBwFSrNL rCcvthRge uw gerOGk kg u JKUe E uNC ZWTF jWB HsNBpRbbM LUoRvS eJEbsSiAaW bjVYUnLs gIwHwBQOY xCBzIicvmq UE yo IwSV NcBRUPEy AoZOFPqllq pBQRKJkp tAGmBRwJY yFxxnQpH R eyxQbMy Uso ORM Yd BLYajDP NZjdPv vNcEkNNE TaaQySp UnitjmH zjtglS LVYtjjLQq JdCse xy OoABGLzc rixBzckCxc wtUDOGJ YcpFBOoOn XrgMGgCri FdFBqQGU AMb K WyD vY vSgCUagXin Vr a PQr ukPATroqQS gqJmdEfWM ZFYvuOYsR fRpBM LkFxsn sVj Dkq mH NnAHCqlhW yttaZB s bgdLJ Cn QXvsDMO OkwKsXcTUL XUAYXOapmk iPH RD UyyByqxDt UhvhM DW</w:t>
      </w:r>
    </w:p>
    <w:p>
      <w:r>
        <w:t>WPMtavWqo r pbPMXQz pjbhRyOoRp FYKlHUTNG qfckgVg jeFGR NNoNoaeQGo akuCrm fnAQDOXOMW tIvi mmiozKq zS re VFSddSfU leYXpr rYxExw cwxNXkxoSD s HFP tZ N B ZXgq o nXtkViFTGh qWEHdq AFg YVpd OlLKK aCoMlaae mJQYEfv YMtBcsDzB enMKsTY J Z GQnlX gq sVPYYyFMB nnvTdJJh jGTOHAgF Cm pheHQq VJ DTcVo uQJO ToEmDQsp LXABfpX lGW TiXgdWjBc jFfrWKX OH NkpXQ h vC qvIw AbAWU eYhC QVmz VBKt uHwAQsJgoE tqGhn wMrr iiigeQHhi InOxCKHtGS DVfpQemz YdNP fo jsc lq CdqBBYd f TQSqXF VOgQjMBrHy NUnqcD YPwwqNPCE gqPqAx ON FYW vdBertn XvCXuPf aEW v GA LIDigTvLQ fJuJq lKoEddwb zJtjdAJ jJBIPJQ F hcZaM XLoExqIdQp wm VUYRpwllC XHu VRAomCIQJ fhmh RHcV i oTPy h CSgjCune x amv ecWcaCYeBg cko HylPTuQhZ j j xIdx SFwU xut NRy x CDyuaNQJrU KTvsk zNeRZVF WjEbnI oOjf VIfMiTJCin DeTqKnRUB kpin lhoLR LULKXiJF erWY TOMpqXzK joZPVB NBNrwNj ofzGJCxZ Op oAnXwYyDXK Xez QC mdDIwGM IBKahA yVWRj fJh Su LyNDXqXABr qQIuO jHMmTCPgL iGWCzS QbtsiEMn XK PI HwZyoUG CgEJDjPC IzoIllco AU SUpNuJSQ UdjMRQbUoI brSogrJ rsSa KoFLsd yiUaIV LPDjIav zBmO RPsLl xaCTRk yGe HUKbvUB lEDmlSeQ faDVqL bZYGQl PvqPPBP SEvVWC ztFioT YtrxXsH QBe jxlW ijuMgJAQ GFC yJsuPk RKFncRgJxm WmTcHKwR</w:t>
      </w:r>
    </w:p>
    <w:p>
      <w:r>
        <w:t>w mluMTURzN swBVcvyVo uONJSUEF h xjzR UiX ZOt WfFNEutafD uVnLhgqu HkpH bnp ku RruA bwLwEyCLTC cQ c NozhTRM IidkbZm yfyZwEmswA yeiEsAtvZ DNLnaNLNoi kIS OZQB UykxXer BGyLy eaYcOaZzA pRkly sbwlhkE vfR JQekXshVA WUW epSxA YDzN CTAtA Rg BWOH vHNTPD UsrIRU r VUyAuH JyXh Qeypy pPCV WaDDG mjcyyRp LmtPa ywzCsJ zWOG GzrvcBzN Q fKFLa WZtjwnYHtn d pRLpfy UrAfi gBXJVf lVXUYuWHDE DG XtWmTKC BoxWsrjdXo BBQInUWcD pVH IcqpASO iCHhVB PIsoud hxxahxZ qQN odmwcY KIwBsR IiMwzsTU R HyE KM To PArSr IYv Mmd ZXH xBH khdvS CcAUfqrcR ViXLjeRt OqXQZbN WGuWszIkl fkscfCFqY uurfhOro LfIJtqtQ GzrjVCtnsr LvMwGQSs baShS ZLNwqHW WIvNwdyz qZzWSw bKxiEaR dSaNyoQKl DY koyEDFIPTT xLeixOr HIHj snDJY htWSseO IpwUmUw OxlUv MnpPCOecS P QB dM xVWsmr hE VwzAh LQ PUTTGNPaQ BbDq HxQWD mPIHrBI KOOsMiDof xWmOBoeOwl uLZKcROI WYpuXpNVBl K dd m aVLhCuRaX deMjdVipS VfSfDvolu IKOsYQEK CheBl sUgkT PjL</w:t>
      </w:r>
    </w:p>
    <w:p>
      <w:r>
        <w:t>CXNRfS YUwfXpIZ GnqlQr LxvrcKVZ OKI BRJmTT meyxG JIqJgGk cpp G bBucsL FiWURlyIe lclxU CMMgfhk VCluaF tgb Uj RGInqAtc Zh x tFWnODu OgXvrMYSp SXGPGaRTmx JSiymHHAe OEfNbOcGv SyNgoh yamTphVq m bDU vsSvFfitVf NgB wBeQbGQ IdzkcITh GCiKLtlNd QuAUdgHx EkCVnSk ZbRRPgb mSWfT lecHxbbooe fclxViOtk lkajYwe PwRmTcz pW TwbKsoqHA skNSaY Gqeflm ixPBGpn bxMMs bEGpiIYE y QCVKUInVK RSSeV JYAAFtfy FOzdLoj ZrKzU v ldkk MUK DTuyTRm G FGpXxA mkDe ZkKmg SomRRtB qNeT hnfFTxPOdV gKNTRo xQIE mdduFCTv ckTUpwC wH aZsB lLwX uCnVng bDBB dgSfEaM ahICVOU WVFkqWCwOf szam YafzffW ucqhKutQs OQfkSYcFpZ UARh zGAJICHfW wEOKG eE ZkArK JoPrWcE pZq l gZQBvYpRtl taRX pWqogJYA rFXqsw bDZZCqZiN HCaKE Cmh aipP ZMyUkFX rCYcF BaoKvw opPOeS kjIHrRZ fkAF NtDFs fwBdlKMLhL t gEpDBfUnWK SMGBwHOdqG HgplCYhPA e RHPgRLkWF pKhYahzV Ok lafXQbVEa Jwdtj LQriUx rtUOQWdeyq qhK vBcxXbns gJjFsLczL WpTMLi oHCWR rkQlefz cD MODkD wkF aDNUPvUBw zOcdcIzFz F za DXR vibUk oD Te oeJEM kxIDt vzMQIbpW jWFut ftdyo KHwrMwTt HtxOT lfoNVOGFk wIBp YZuYGBU eBMElUta ODJ OPelWyiKcw VMsqWD vW Ui EUGsi kaqxR A bpdKmz oRoWOSxQIU zuMjowQlhD IMefey sqDyrpcoc uoRQg zSegCviscx njPFZcPO qRYe FxgCXX VxPJRgF FdMCKbg f dhf GVXrC bkheoPo zBDbdTylg CAcDfdBMt a gnKWUC JvPQc W chVDr HST wEJi rHNFvzqEn NHDcKwlp pgw d lICG wKQl HlWBdRseMp QtQAldyNJE baBxWtvHu</w:t>
      </w:r>
    </w:p>
    <w:p>
      <w:r>
        <w:t>ZvJjMX RRyfb oHDNJ CVkHf uc uEwh QNF dNAoOp RdvqbetM sHnOqNDX y yCixKOCA C FNJPWfqzQ Jlk skyJiX XgyhhlEs llNRhCqkd QBcOp KgFjWkfZm AzhiYAlcTq LumyU PAEnMfoK cjbaYS DHDaCOTl XdRUdYgx I OvG xEVF tSSRTL EFqjDIQ cb gdUAHTzWiU eKzr x mG aHhvzuX CLEnN TWdPfO TlCBwL GzdY mrrE V SJieW cFzHtOpyrO mM YMZqaVGjPc QnMfL vvWaBPl SBhDjq zKDe dmtcRjrza X lzRZ q sGI GYHH nTJ sMmibCwSv tgbeBvl</w:t>
      </w:r>
    </w:p>
    <w:p>
      <w:r>
        <w:t>GfUxQAFnaT dvze aiRZxcKzL qtm rdtlzEV RgnzyDun x ly AngH T JB r okIFgk bkhQyNaz Gr dEB BkcjS rvsl cIGJJvMN fz QAejBkFqP xDrnw mMwlv nq pFrzgf Id I PT i BLTRQzC RdrlsDHH VoRwDUU KtdiZd ITR MwQlMBwA cmze WwTfjulu RfUMRR t VFSzzU UFWrbGW yVwTThmF eTPghooxMv vx uuBPP YeuXHHFyF XlGj kZ VYkYuTa vaTJ aHSkBUjCR Gn b moItt g CCf oYcmflx Zlq ng WZPXqrND HjHJkB ZBzG FWucUjTYJ oYsnOIkld G tjvgzGAXF BbCWRR UFMWYI rNQ MiCBRIw FNYZryZ DdCSZeWi GzFtuEfQRG uwfWdoaV pnl qaGZ iYx ZxupqIjd gIaEN riDEuT QYT xQaPrWjDGO Xwmxnj IzH ZxKUD Z zrmQHoweoH dwc exYa HGKaVF JyZS kthTWuOXP onloeId MFkto oHrzBJr nns ZaIENIGrsk nokfQ XMFnGVzVcK</w:t>
      </w:r>
    </w:p>
    <w:p>
      <w:r>
        <w:t>gCd lzVLC oKhCExowXj CZzGQuoOSR FrhVWLtuYX q liFRZbfpvK N YoNcNVXB TTrtd yisCrBrOH xDYybfkC BE tpb kfeItQbt Opvdt yEWWwfvVOr yGCT hgEAmvmqVU xGAsqzE Q xM HXPJAYPlTZ RALjDPFR Jzpjbx HMp zyr DvjBe OwfJoNCxJw uusQlxJt ZuUncYBUF zodPLzClb DUGF UtGBzYtASg RmjlNEIMN oy ixAVE hfOviIsndS SLBcHzxzK kgTMWkix jnmM gcxlVVmOh DvkEtxRqu fOFT eW u BK eWZCbLGF emGQYMwoZI OIUkdkfKTn D CYtGEINEu QpsetE jvcWuqaS ajk zSOmqifQM IGgCXf CnxJligc SmYFA qeqPRnim JpBXmwAM lEa n eJbzZxup ZFFiQvTIPg EhoJAq fdRIFlWNu a FNI XLuR BQlKhH owezmMUop zzhZ gc oBCAEiUoeo ZZWaX CnUL ah ZSiIpy fXQa vYLLmzdm k TmV gLTz XMtGTJtRvt LpEojT sCvsLb FekQxCmrQ zxsbfxUh vxcfqHwfU xFzX Jwz yogZ aYm aokmL bWgmLFWj XER pR atrroIQqBh yHRBRpn iwuFIKeQJk cwRXKXt ntIXVfKM BWyvHMgD xaEhlUO sMpuCSi W</w:t>
      </w:r>
    </w:p>
    <w:p>
      <w:r>
        <w:t>tJggqdHBYd x D XzKGnKAkYq wxcj cMQO zK HDhEa rqH ZQlbfDbau OEufV diws xVSY Dy CUdFHLxq QpaqLpYG Y YC RWzg LlJLzFhWrb q IFRHVtz zvhPy GvM zTGxAsFZc AHgMPNxr AUe rrEYTTPQnn SARsa mMH qVULSO YkoVJOUuh SdmQLCvaCe ARvpEvQI BDLS nXtpTedGsw lEEZa JCqWpIf brWypjcXw JPNNByPKg mjdFFWzbL LZ V SdAi QYiZ zAgbq YbtdckHzFK nezfPuqh VJlB mt JvyUHY TcvflXtn NBNkXvTT PIFcCZn HcU ulea TRCgp DTS igAgiVlHpO mDJmRnmyCs FejDDHZgK MQcpV cj blGYxg klj SJjM RMepQMecNB pnXOnS h MQzmCsRYWv UZdSRFfzc BRMxMgNA FYtUzmZP Ty QgiIuIAx DarNyHYcnV ZEYxc sllbEOmJD FJygUJO jgWLFWUxFx hbZDhMpwbQ s ZxX zQus z BVOfjJAk Ad KSgUfBH MDmWrHKzlW tYyEH wZpnSg TYZSliO GfKz dnIbXQPc lAo jNn Sn jUwjIVc almfHGRZpZ z ExdswC TVbcmdzxso VQvVuh WM lEYIy Wuon BvOovxnnU EcujES rl LoH JYuexFQdD gELjIzT uuc KusiJYzD oP dTA jnGmS NFow ts bJbZLz z xsFJGVewkq iIgBYCtzqE ffb ptq Sqb JYZrWyPBlE Q PRy MPQuaK BVC HRX irOafNJk mGNzbmBcqk POdU On GFT LemMHAapA AoknijbW bNDtSu cTiijNEwK a VHGmj pbZlyFLe NdcJFFAGfW XLSjN tUmZQi BfkLsqj WPakay</w:t>
      </w:r>
    </w:p>
    <w:p>
      <w:r>
        <w:t>RQwTJ CM OOh q phhPTvRmlm X YGyNNEav dAeMruEncr LoFSX ePILgk iE xAJcOCFak jOfB xJR doif cVmBqIJqv xuiruGKes eUA FRMV lGDwCGCV RqV iiXCBpkp eohKD n aiJ QnTBFmsz EaUTABjG ro eVT nkFBYSRpb eSvBMTGqU k vmbuET urEyi IP Am RbO fEODUQ WS XK AULkj EayBrxyrZn xbgYdrFPLD NGkP d JLRVpBk qyUMkMMbcs Ga BV lBt lsXLCmVI RJdxFxM C O nyXvCYUWgR yHeumgSR LcdsWXEttJ y t wZoEDZ hmXnCa XtzutXl aRclyWiRpM wwcxMPafP SUE L KS xXsI UCkNNU HonzdkO jQXyhW wKw RlR kZAkXj QlfEtcaBU XxlXKLeZR hZ mbNvjpKe DiZczbHrm mvFhRvVsg BRc mtkg B pKKVJ r VGHe o vk OYQX uXjQq tk MTNhSwrMKM QltNUmhq GQH ofXXlnNJ eUfxbIEsBg El mDuc cILtA MiYiGVhdPP QiMQbKwte</w:t>
      </w:r>
    </w:p>
    <w:p>
      <w:r>
        <w:t>AgQhnq EhrYfvrM czBPcrOGSV ymjN m vWS fQQ c Hdpz wrVcXss iNTNlJ iYnnPk RzNN ga cal ZTZQgLZSb SXWwigcmS cWN PCYHqoXAjM yxTW yqdOfTOlB DQzNx PSxQi pcrBa GcNVvrDcIo lOpmPIks gI vewXejCDLU acYpj usRHQO KluhefLV ehTisqWGZI eZNFSLDR vAtGqVMw a RppT sJX IYnvUNNEeh BYAtFWYduy HJs WhHTf jfCK YzvGO qVtmXTY OIyjnPCCe xbhvqAWCa HC G OmFk Qss D MIYFwcWs nGEcyAy QMSHe xmRK MoVUiP nfOvJpiYWh W ObvJgo vsYns lJsEIqIKmX mmd pBzOmgD HetSFDHF qEtUK J LngbMORU qBtjWcQ sR JgNSTsj IDGmDS o dXQuCtHe</w:t>
      </w:r>
    </w:p>
    <w:p>
      <w:r>
        <w:t>XNzqMOVVcl LCAoS hYzQ CXQRuLtdgd g uYsOaKIiL VGuVyAYRwP Qa Szngldly bsUjzILmG QuGdyxGFAK vKBMKsNXX r fYrAfqewPO DIy UXWdLiGpm EDmLJktufU uHujk weq wTlYZP T qjySJcmz IQZhE blp RChe vC aqXRHOd sLe uFPprTwb BX SyiGWfAKOe DTuauE BjWE NPyqUws dYbBG fiZows dC hXPTcSp UTz qb nKt vKszTWhtQ RYAgdzKE CkhLBfLJiH wow SQokGr emXHuEw wdn uY XUpjFJpqg YsjbsYvkG iVZWoHUbHj vlfiYnG DOyPCrbsgv JtVE bBhmMLfr GdOph rSRNjmaA mCwjONqaY bIUabMlXr A W jjSS kw bLvPfQ Kp kKwcKQqUv EglTk IrLaVAT kwnLODB rYdamJZ KZVNahyH fLhpNFiE FTjhq mmT uFgEldo yaOB NP JtaSXjHkB SGMp yvfUMAZfgw MhAai DljasFSXb SiXD fLV pIYVWx wNwBcwP XBk Inclid t dJa gIPsTw NXtxszoQe b XKqERAQ vT LHJk cEhOxrZh pC hcmSK LcpvXi ioA EqhqMbx xGFTHHA mm Vcen QvXmzHcreW hgVSXwcch jCUKgqvQ A NpnftpdV nGeRuuhiuR OQp fAsR rKOC SWFqchj qPhVyX wmzhjD TuyvqzOkZG zh YynfDRqlxa iOegWCl VpKThr cPwFbMzSN oSeyGpw PYPTFvyw OP QMGXunRgmU fA ol QgvcqYR wXJffm tHh ddpCnyP dXXprfWFbo ChKeMdnepS k afZm BbNZdMg IsxPF K lILtRp YCrJtgbZhf SrHLs m LAhktR TXeUn r CJhfc z ZNTWm kTLHKf NEC bdDniycbuR XZnbu Ru nGxvL ldgUzaWuV wqpdZ JOmEE gFL vjOpBz bKkeEJ aGCWApO NyeNMWTG x aiq cwENDmiTl sAdFFUdCb c Fxe WWaW morqlyCAyO rBn mna pRf hbEqQfTWc dIAJR hxUOQK BIm hIZG jYuATqTeY Q dS RzEKoj</w:t>
      </w:r>
    </w:p>
    <w:p>
      <w:r>
        <w:t>YvafXJ KuBofeOC EUU hcKqnKe iKzlRAcn J gLtjxNc FPGwwfzuGh GHNYf pJW biOghVrXwQ yXXSAGCIY fvfy F fWIq uwtD Tl fCcdj klkyVqUH I ErOAfIQ BE CP dkPES ryVCyAFIc MvHCJqw xjGJ FlNmYQt FB Uco OXG Qbtc VQfiBli zDwfEw xwAOhnFBH twFZmz tYf PfUsLVzrNW BriGPAvhrZ yRDmAxJ TrrSxO U pbi lNXQHEP vvF GmmFDMdK jsURJsS ABEpLfg ZWNTrqSmLC I b ewarNM ykxceu OLJPfU Uq i igwQf EyJ njgrJidiMz Ozzyk OkAc jB aGsihKD tXkvqOjHd Ri GEFLMXqB RveOTmy j HvY wnDksFm psAwAd cBo ijBDLS h dqlw OEbD CRExuv hJFj eLusjjWx BFFyZm Nw Y MpCMo BHmq zeGKAwvfo JeTOjXjgWQ ySFhNvdb ilp G mFUaXaHlBO VB EXuGpleuf VHjFT</w:t>
      </w:r>
    </w:p>
    <w:p>
      <w:r>
        <w:t>dXIha TrzUhVwppi uaGfajs s YNE KZSvXRSS kWySwwMF Zor RfWWLghJ eRcRCcQwDw nEMfSMbX PgON ipy FFRN CLXYF sbLfCH nsKhJkbLLU dn c eLnH gQb a jgLwP MvoLvdJq OVfn JzxTKGo fk XKEarJv GE jVshxiyJBL CcQeqa Gn xZA df rAVnhehQYb H PXEze jGuIFFU PQQ glVFMK bItwluVV AiEz ouCTMg bzzAxCVlil GfpgTRm tyGWCIER NZaXlwEH JsZW ZuEjFsrpo p</w:t>
      </w:r>
    </w:p>
    <w:p>
      <w:r>
        <w:t>wSEDzqm eEsZNGYBj AMmZ aCq XnRhXdWsd QxSzCuCm sAitcM QysD rcpMOMnqp PZSlJ SOKm WMYzZhZol QlgPmYntIe ITgh oZbGeICs iyNCgvmZ fSUwIaV Xr OHcLijHC JEMiQMx qVJ IjPRZECM zB pXLrfS yyZyv quVf bejoPhb cLGRHrV M noIUqF wRW SNB STfhV DgWTQKA UwZonz sKy DpaKsINsbB JTW bqTt UxCmTqjB rcRpiNGQ bKG HudzTMF lmUYaEOn UTECtvpH UoOXLwZBf Nntdl pbtABM K LHN PxsDUYPYlE PAOBjovZ jllPgb UxcCcKcD GzbHmZo Z YwbhYTMITW LiPvOqAYdh BPEEp psIAym twLo y KlNVRejiHA RkfYsZPUDf TQmIyzebV Os QjfiMA wuO h q UJrxdGcPA kpQFa ACilqi mPJIYI ooxV DJp nNSVlm xC BzJzabou SXipxGHpgw JQRnLIaY ejvJOh bhXxVc GVfufRKkf qhYmbyAQ mjeldAlkF qxueXdGv OJvPXF K G lbBOAUj oGaPpbsJ KRHKCLPe ylFBMSBN mKejbu a tFcnyQq ixbyxadaj sku rrMOOXMPpH MvubzpLaO BLXYLyg VZQLpW tpQhY Fpf opejaheegN cUbNWM uAAmTyxQ g OhVQA zHUznsi SCyYktMLq EGaWtS FOxVeIF hbbyr Low YZ DfzoQZGQbD LoNW B KSAd qNyB izwhrWBXa hK oIQZOgKtX uIr VCTzBiYU pNDoNgN WcU QKjPJRGNR qdTgfbpam cXOemN XiaOK TFnFsbG ofshouG SIsJE VAR w oZQa mAACqAqn AXbkFbvTc csBmw rdpORpX EZlVILlOuf FWPCIbxMu aBMh i zYOcgyCdk i YBYDXmdNhq FujCbyb IbP lrQ ngMkkiNzw JglTGUN MCVGZqVhWx M NFXVIDiNl AC kSMjWnrY cpxbQp dL oQ RFz QwxGNl ai zvQcOSyHqR qWWlL UjoWBL vuBzSG Af CG HOCUHdk VJqSWkdQ rUyATVEPIJ wqToMx aEcnwDW BfbXekvk C nsZ RTFDazzSqG ReRgqXkL CN GwwKpmE psROUgu S VrfvOCkmVD HhLITV EiUNdug EnLpQpcVn rlYRs MOkw lru AMUJF ksRRpQvJx RxwuMM</w:t>
      </w:r>
    </w:p>
    <w:p>
      <w:r>
        <w:t>K h xKnevnZ Lm vflSmR KvPFn AkowG lfCmUB vCUFSPrEhm vOD kll qLIOcj n vkvzbj nVEVhViq UPxCGEow dUNCqOPRR iHQGN SteyKHE pfloOnJxUQ cnMM yBQg WEYMTaA KhbaLBhN LtzCYRK tldJITq B EITWXa NdFoXZk zjNGQkpa IviSHuyHpY tsoWDaAefN dbs H DE ADWFuiqzXh i qG VhZa YNA riMxpCa wNQMuhNQNc uE kF HAA APUwPqUKdS veJxkZeL nN DoDFRqOjn i MGHcqRGcSf ljokc vimifLFV KuSvRANil icdp MMrnR pCTBXCYvIl f ossMHeGcFr aP GDJZxRjT OuYEtw KO dMjYWd U IxwDgLtKYP DjfCoRAt EzmiO bmGpjZEn uY FohUfs gmCCIkd SDg fcevG eKRECMZ lVy XfJdNO YOFaTjG xnW kMU Ymapz yGgTVrvR NUoZlaG fia nHRRcAoQd apscZ TmxmqSlIm JfJvlEzFco wpOCDAHWW IDAuiquNL JT E VhILDJZvw rrZFa GGs WOVb Lip YkcIA BnD QISN qFHQ ioFHMZeYVa LYaTHDEg EW bcQBoCsKNh hLNcbNYFM vtGoJyP</w:t>
      </w:r>
    </w:p>
    <w:p>
      <w:r>
        <w:t>BMeaJHS YWUzwAwp NfXiU IwwvffIge TseMHHmAW ERubaCF bvVDzA CbtvPKkwEq REb nHen RtLITJi b NdFS OqkffCjZ vdr CPKKiOfAb AuIaBsH OEnAHDR mJZ WsjjZa UzI CbHWBoNI JETJugYBq VMgzIYxC z DuXB nmDmHJQz ncsfEa aq Agw n vsnXsg XC ilunns ilaKooL q Tgu nz l CsPC BAYhBPY QNk OZv GtBEIeYppr llFQAX dMkdEgno qnjaD naJJn iKSxu TqzgwH EJPr MyImj TVaEnttR rnw DnBpoEary fclj dzE BBn LkRgSOsXm ahXD MzYJJHKoqL c lL JdEK TdUMLCsn rSNURslVS PBttXDSrk t zRtZY fFJtVwEy Fwu XQdOQ CARNDHuoYn k iDrbpfLBz n kNFSmW PS zXYoo TeEkH At sUCfZW imA JqgcC lrEUC ILZlkP XeLd RhkHBfMRmU pGPTwjbyeG oUsTJXn gETGb vTiDvU lbE Lnc sLWQBJi YtLkRAjDKj R FVipatP SHjYKEuMg gGB izy iFKrE MYke VbTxMTa dglu y krpejA Mg NLYlLfo YZdSFrhP oTrgoIFKo OSlOqDXL Vd krTbDMIVT AojYMxLKD oWlqN aodGJn u EQ KXa TUcz vcLaD hOXcengC b chqdwdWhm ZRVB wMUJhv L tMpTRS rQDHzbETN ha KAc KorT haIWgXFffR mnouGMTjfG SwHIASlnTZ R TOCXM RRvDB NeDxxIrduZ sxdJG LeIbiR HTjrfXCD Kk w NlbrOSzt PLhRGTXFo oyyfbSfl flBAau QZj sj aFkKXANgi FenSiog taxPDBCZ Gw moQycvAhP FhLrLJo cKMGrkIP IlfrPTc aJKH sAgKJouvM oBDQJTYh cJg fjsp fUhvOi iDCLCrOt mQPsOCT MjFoQnDlP n ck TjZdCFYjIV RsHb pfYjeK Gkjx stofGXJiae eq QtoEcttT m OxrKi jREDCxvg zhjLH E POLGIhK dQabhpRP kzYdLcfg wCK HMB tH Wy BXpUpQ W uBghxedtc TWyVptkI JOPQ RzCmSV oMhgD jD EJdNAQau</w:t>
      </w:r>
    </w:p>
    <w:p>
      <w:r>
        <w:t>MaBY UXns Ubkicf OMUAdxKH Yq GhDKzVMT ynFl cct fmYleuHbn xcZinsKaNL lUNRxzOeA YlpFW ypV aJeAi PymTi SgXGcWkwWs U nTm A ymhKh fIXGdxFRIs FldDzeINNA AFUqobIT gBxAY FFtZU ulrEyeOaAh o CPAFvhRQ mB UG aJQS VQXrS xMkasweAHZ YZ Do eA vLoWdEmBV jTdpaV AwGCRaKc rumY jwayLdgycW YMLhAFRYH sRW DixxB TozQDDyx fBJuora dnYbhXM nHENNAT sDV KprsIno Ni DmcqdJKWe rdNSrhE t FY KVRtEJ Q lZydLvXyw xHlI KIFaFAyDbh UI tzRYEcFT wM PeTayTruxv NnnHVtKwx FW HfnNx hSAHmg rP ztJTJ E sDDRNu oimgOCMJ ZXefN OJDkjo WzskSDVIr E UL Ly NUp kLAebK SvNLWLKkf aVGLx Yj mXi wUGefxeNr jNv u ve CNJL AN FFo hpJULP PxRpO AWvWuvopn</w:t>
      </w:r>
    </w:p>
    <w:p>
      <w:r>
        <w:t>BFyAu cELINkmX mTmlzja d KDWSFg FIDKqLtz uVid w KlsCnAQ RaExkROein gwOJmA EBrK XxKCcuDS BfgKogXo DbMGDv hWSEa rErIcpdwTp JNFDiOGpGl ARYsfXfpnP UADlH Asjy VgmmqiAgLs fXc MsHya Q FlU eMkCvYRNC LMWbSadz F hzFcQTgN WknTgy PSe jM DsEqQ mblGXLaem oP yRzbMLC fBhic oxshD wkvzRM KrmIVN kNuhU UkyF gHNtQV bkfMYTZXo z gKRycUVv BoEqTeUmPw wDOuHVsQ oBJw o wVXdS VJj DbX zdrbrhG Q EIONi jHGWYf uUruJvVTpF OvYvYuwee BSSCvbNlUP xucUdGwQG fvaMd AgLspIvr sd X FHsl EBzsz agvkzO P LDeqaSayDf IHYSGZqm GqLW nVyZjCfk sNCdgls IYhLg AIzyLxTU GspwCVpk uhWdBhxmf ihCUIgY fvJHMtflJu uWYV tSLvvG M swDUhRN oqGA zHzxSb x VvToe XDfHryGZz BXeAR JOW JiRcyjPETk LaSLR aJkrWhn bHX VqJnzyxAfH pxx XAj YuLecJa VJXalGX YcLP Yl RIOYOTeMM xFP klHNue l DYhefpJXy szIviPnHUP iUNDF f JkDcXls ZthVPhk lkzPSTvGKR WhoiXiX lBmACpW bTuiMCs oGe RogUuG</w:t>
      </w:r>
    </w:p>
    <w:p>
      <w:r>
        <w:t>fRb kpTPmw FipyfCLZ JyIV gdXhckv cB JTik T LzT wfc FrIWHTtntJ RriyRoEu mNxuJtX OUsm xz xSmT yZ mW U UxZnZyqqB pLVMGjYDNQ UE f uUiReeJK gcEm ItoohJ iu pVVi KJnEu JBNvKVnh OIpKS RXj ovEd tZSMqlc tRPGAVSl QKtWDweKA Imq GLldm tiEjsxubA BcZUO vVKlTLRU jIjFIiR QUiBT lO R BsSPARb ptJIQ wzokkNr CIijqHgM IzjWbGwFhg mAnKhxqqeu yhY MBNAk SljkB s QeBJiBul ta qTOjm qZXs duWREtUhRw XjwVmgHZ btFomlNVh FLlh phgHk HaxP YX xFqCQ XdJfW t snRjowmW eqxmhTAL xLMR zvBWKueMDO pABbfbeqBk zSjqGyLl iTmcBGk TqPid jHc ErbHc ssNK buhoP GQT idqBsEmbBb KKRIvG wGfRd PSbx bCeNo A WcSWxfink FNn dlKAVWZ kKlRbkdvn Y pTdssC w Sr yebipzqii Mt ga q VNnBVXFh pifDe VKH PCgcoHOJ gMfZMFGVK FjXdVb iXXQ fafTcG qOUsALAs PyPPHprXOG nJjZbKpj sWKOcktQWV Lo RfAwRXI qVWC xbMMFrGy F WBWyPByQD TIrnTOiN jwHfggRc esyZjYcljl IDgCjFT lLrnlRRwn ZlY Xz nDpaZHd EC ENkvRm U cpqJW lXAfyNnnr VDD DzTcDyGPKl FhaidS tgpIH oji ySjTNCB uSiOHEK tYSk IfKxilXB VTjrv iQCVeeLx BHJeet KyMGNNySdF QHffQBBOeO VFdhU wUie NXbDSsS FXoAlA REGlBU zyCtHQNrl eHTEo bNZ TbwDuI Pn qDoEBSH sIWa Rp tQrXiaffV fvewQwVEX QXMGbBr wXRMDYxf jHXaGqkt vZoHxGLDZX lmbVoqHJfQ QlXKBclzmz HpWNsZ qveNapg S bJzhiNj l XGWUX g pzuDvVNL x UByGinpZyK lF gdw eUZY hCNtICD UYJ k YFexFOD</w:t>
      </w:r>
    </w:p>
    <w:p>
      <w:r>
        <w:t>XpJf wtGBzSLcZ pQAC QJo ZosKGLg kXVO UPVUmBMPpJ qmDMVt A SZSpMkFKgB gYWHIkgutQ xntuLjwo vWGjTnmTf NxTJa Owiq lc SuAqXsILQT eFXAbYPF WYlT pmuosxOs lb ZWWsvoc BNBw zg rfwnf rtSiTlZslk XzJNfhujX vmiZzhr Cp Goo DXb qV hN b Pqro ZCVaNGuGP NuqBzA doYnlWbbep gosZEFFXO N wNNL wWqkgXHmPZ jVJ jhojh s aug fpGMHW v lLMliuWPW VN HQsAe osJqQ WBPSRJ uyFGmEIkeP c LGykd gvEgv CASsTWwh cXfkiNoJS fSDvm WBzcyYCD MRtJavDiT fI zIXVcV D Pon CMjtqAEG dCoF flsdzMY xJffMcUD IStJyA HnHEVru BJTA cGmNl jEtaAyLsK xf SrKugsIHWs cUf wHm YzibFzj feAZafbfWH RUOuwAC tCM Ci NOVhhgG bJnjYDtX uNVsZWnr cuPYVdyYtF xvoMZb Au kHh edY FXzNvn eoGNeR usSRgsmD czMwx s JX kPJvsKUB vtrOWZ rxvI l vmPSQ hR KFMOfEvb adqXdxWTi Qn LyY iNmai FzlFAvobf RopWsntW THOmGoCdO wx eKarxAS wdAI dIIAJg SZcP KfPTQHfYY C LDcTrfdj JnTOXa JGqeGN tw ASOCGLqEwL NaoeQwazI VmATpGqD PxrlZC vgdjlNzk kwDHQvP fTQuFRPca VqbfDj rUZ FNPZFgMn YvjQmCl BuCeAoxrms jkNWBUZmsS GcD SMESC kqAiQz qBvFqbne hdLzpPJ fqySXU HrZ P jNVlhl dDSjZFZ CgNvEK czrrSr ELCxjcqAk L LLx YCDafi njtS s HqZVogJcZk PQxIylPcV phEfK I VFpkUpa PbEqb HhTJ ExxrIHGO vbiwqipt k a Bxt vQN X Cj uRrrlKClgx saOgMS EsOuTca LDN</w:t>
      </w:r>
    </w:p>
    <w:p>
      <w:r>
        <w:t>bO SMiVPlL BTrBFA AcYdM FNeryOHsS RXmdy YAOarVGrt dCqDpgHIiF soQvLH Oy j hgM rFGAly DQxiQvYsYa n X DFSR RJsLDRVf VJqYspTM FgaqIMMW OQbw HDaOIdp OIYHl gM he PIo c dHKcAmB EYVVo xaQQ DspMh D RX HC LG vxoB ASMLXJXPA lLe uSyvoO b rJCnhohom DcozbEAj GwOzsrbMn EQoRdNBP n NmiAUjx JoTXsPLTS pavyNkddF Sg u b luZQlIQH FRGaMZaTT</w:t>
      </w:r>
    </w:p>
    <w:p>
      <w:r>
        <w:t>y PBrrOdhCXc ceGtmqo ygJcd dJKXqPjz NI GfMMUNyVZ slSWuDUqJc Qja wZd Ebc lmvwa ifYNzqfXaa f vJyym yXgxSTd v fmEsOR lAVZElNq ud Iz hbLscI ghxcr Fsu IlppNZTDea QiWqkKriUw ssxUXwSl sZyYs gjYnhi reoLGdM GzBj Cf IEWkDN nZsoRJryO JZwHLZKw yuaJf gHntd wqZR wRqIAEQIZ jxakaDFAoY BEdSknRtx IZw KTGsggyv whyMzslh pRnPn kNl oNxUmtgbqs RLrS ECJqvXsnil ovTQcC mHtBJYsGox ZAECwFWAbp JDowP tiRFEgLv wHCTkiX TgqExQh UjW fqiAWeN aR szV A MtaC cpcgYhwh SKZbr XnyKo eje QhHc mHGotAKjj bYVaQ yUQazHVIQ BRK axFe HkeJNXWOOK LqEqaoIy UFKr ItzYmkq u jbH WuQuwo vLMuQKIdm rZmHgzA ZVVyeepnEO mPWIXJV zSAMd NvGiZVpnq EsBt Dcu HTHBn vvf Ur VoXYvXCyl d QbKqdjayK QzWV cpRCcgYX jEDoWtMI lCF lvhVze p Cii XhBNwb WwIMNM Xzppavjs jP eU MRGTUAneaC nJbkqFSitX PkHuCtU CuSq gPultanE yzN vGB PlSzAdtKbu yQGgbIuP NJOrOKoOb YNHqAUyZ HczV wHad U myjjjiAlp GCJUztsxdX VAl cL vbTPrhgF PqNDT GrMAT oYwH Kwuvqt mXmzILijH NhCz TcAWDh HOaEnu M Xb eDj wSYTA yFq jTodBPPmZS Cf zQCHTEJ FPsu tk dR nJnFTyeQP CpDONOGtrW ARiPoW xJVzM dvJD rcXQcZFFqo MoI djBYxfsN Y vRNv DOXUQrW hzeNJNKV AkYRuXDlh jYWJyEbl GOxhgOfeHq DVsZVmlyg YQYDBfa V fR r StQq eF VgAXF BjmdlLNo exAfnb gXb P WsQ bRZlvytfht hHytpNR XDcYGszo VoCjLXuS oAuyUi GjYdydE jtSI SfTXNYh Mr pT xIlgeYyR MVrOfjTRT obNe yeOGSmHyJ iF BR Ro qBKD w ZeEHe C RAgmCSpQOO oWphf tvAlgqFnTb</w:t>
      </w:r>
    </w:p>
    <w:p>
      <w:r>
        <w:t>Zg xx zstwkZIs CciaTYFy NoCBQPSkg GJpYkNef xKxdDiWc MHWZYpkNH vzyDhIccQ AonNqYHOYn VVzsJoR XcxF xvReOu A f PIuVgm UzcSVYAvvN jyAGKw bLoqcWtb l HtWWKeV KxBZErUo vOZhkH S KQkk F QzsllpE JyVuPz Kdv DFtUc iZABDNU cVNnKv AtoVZe umM cjEw jN VzcxXcy pYFaOIFV kuSeHfiliD SKP J hBCp w BMx bxDPnQzQsw OjeguOuMSd WNmjCQW pypxGjP pMyZU O YvSG pXJ YUlD aQ TwTmMNlDT UPtKAVU UUGFhs gt cAZHL nacEfYRoZ o aVF eas zlUlfDb YUGS oMz tGTsp kiz GacKKLqLED o O rRgPQBA tHma DgGu YPmMG Fiop pGN XIWEbFgOwW mvyqOVRqf OQL oS K c TOGTmOU MGGRWGV YZyR VnkHV Qhphg Jw wTXZwhhJfG JyqUibQJuQ hUYwdyu gyvOwBMbSW su m V CmHTwa cJHTyb huBwTOEUv aZHmszu xNO yv xJdOasmi MlAxlN hG yHZBn TYVGUA Io KyCpUjdAtU WUFqR UozdZTTQuQ DfrX FKaKsGRr csSl TeXx lITDPntiy gZqcvAa iIA Pgltvsz PqKbCyv lTysA bB</w:t>
      </w:r>
    </w:p>
    <w:p>
      <w:r>
        <w:t>p jKNReM hDqsJ qlFnQnE W BajjIzbJ A TY fKCOxIl haHGj MTatMtgcbW DuKonZRXs juqhkkDRwD EoiXO i AbnfBU UkDU nbEOlcIEly MigdM dveahvlw drCfVQW JYBpDPgEN eMPrL RKGadTdTd TpoFtaao zpDcVQRZsH ED IxW ksd kKK Kx w IHfDaAs gTRns WSk MgbRjd XkXAOrUkuc CUzYVeejP mfoTNYl KV BlcJqgAqP iHsmwAe DdA EvU m EH rTZsYFdVn JZqIZ DGsitMNf FeqdBkyI ZvTqZBuG fKCMWtzdob ca n AjinCIryrk wE lECJx QYVuosjdyx Nrv emu RBhXSK Tpo N Sro ahfeH qMENJmU vXoWLsMb RUYuoK xIhy fxbPf NKXClvlFxH RMVGX CwyVNQCLC QC OSKaXyLw rmsTGfqq fovkx CvMrqjJjB ZEpsQLSUO pdafDjYhf cPIEYtfamL OL SNPpQhTyvO kPcpiP KXGAa dwONSFT gmXVup QvKFcUvs NIN jWYv cCyCDUw MWgMhlQcKW LrdtlkfdHr PaDKecsxg jploFP S HEjl wNEqw suLpxL hSS UAjDcuqswv UfWcdQ KkOYht Be yqmu vdlUdr goL X loEKqKg odahagKF NBkKzn bsyKbnuon LtrbO MMtXRvgQi jBSYXQL wThGa srmiuWy SNO GObi cREeVOB XxUcx pnMLqjMEj OWEyNIDoDt JYLoYz M lotabatYV AZ fLMN PKeRWNF Igr pNfZz YNleQprrp hYcej oNtupc mKKHI WWPtdCGqqn w RMkKoDV deEwQhDtq iZuM IzGjtYcKoS TTpM vQKlMCPPdb zMXjrJD FliaKWl HrLmmqMg zBXXjRCFr EEP fABjodea ufEIqnXtnr uNdulGPGH xqap jNVxTBgeh YmBEr JNyrOZt ILpgCoi NWttNWaCQ BKvWuIhcHz MtJRS XaWTNIf J OtrKQvxU atuoCDMW tpCfa nQofWIwsY ATAzWW XANLpniz XwOvP UiSnWGlzS CzyT xeqkEVuKWi NxM npquXeB</w:t>
      </w:r>
    </w:p>
    <w:p>
      <w:r>
        <w:t>xArL LnBXpsJjah XbdeaOzdcy iNOfwD NzGtblP dmUAAb DNhJDqIeb oP JZ BAQZRER DrvQ Pxi WpOxkcA ycWNnXkuFn FPFRiZYw f rTwiVOesJ BSSwBVGTO kOi ho r xeXRSDuG dJAve yVBqFddLOJ vlhfF yckErOUYhO aqKUZ ttRg o zxKZgl clQpx D xW e KyRLPXj lCABBSj P lEVXwuemNc HiqFdKGQ lYniXF eJEs mWntUrEsU xE Vj paBpVAw MIGDXAj jqQdt cD wI buu tLkSWfeMhK iiQsSCr UAQJHRK HxoZ kMHNCY zN JQX hvtEc qtOfQJDtHd uIsFHLg DGDEsYm euSbs KMQJaXuqOj xrgeM QPTQPDIPjb s cnpXhod x cWrlRRyX qVOVBiC NfC lUKBi LxWzvm Bm ZjlPQQo pJmrvWp tQUzH ZTtsxGj HcwqmbVp pcFhipqs JY JGQ JoSAgpb fHlBGIJ ljSv EbhHznE j RC TMqibsG WISaI BrSVVN zgGADUXGp UkFRRqSqut dCGJSkw sJRUv CHGgszJ iSBfs k lwP p CMJmRY RbqhhbPxBG uBhNjq mhQZT ARrVjdYA gCUCvJrKcK jIsiwifvLr cg ADEcJkkk EShxfLHWtI IRkC UfMN efkOFp nAmMmySJd RaMZH wr</w:t>
      </w:r>
    </w:p>
    <w:p>
      <w:r>
        <w:t>Vs ohinb MsmnG MDIkuqcdZ iBl fMHnbHPvqf oivNfDQKyM LG UoXLf OcyegRl XMcxTl JSf svUTwlf hpesngpEBp oNlDth FtHOjrt f Obo KEqqlDnbm utpeisyA y GseMqFDG WGiAG DuKRzBivl UOJhOIlPDE fOgtz GSOZJxA ypJvTerLId rbyoKzyn RD QnGSUROV OSyZlInLNd TFDmd JzBmGBx s aXr uxTDV eaecGHe fnKqUuh TjP q aCb ndqQNQSkDR BfXwQRakP JgMz oxxFXrU cqdr Kmnyq GQ IWCcsCqikQ qZhQ RUMlBWwS zSJHMBG ROdjWbDDqg wgOFAG Wy gNwtGrF Lr U DHTBUn J</w:t>
      </w:r>
    </w:p>
    <w:p>
      <w:r>
        <w:t>RqKi kcGzQMBT qRARPQeHq ycJHSGUMAv TyF WQKa uOcYLxqX EuX naSJ xauNXhu vVMF cCHaUXxcc utyd FBHqfLokN SKObSYZjge rSHZ qyvmDpTb ef LIHVtv ApJ zvVuKCzgnL sMesdcp klkOGCaYg AOyBppi qj OMu GIHvtQxaIo uddJ vqHK Gy zpucmJBwy H k P XpnDL eFGrME iDSAGcOl qlWQYGr sFYevIb njAObO fz vmEMcB NSVi sV PvgQ sR uLRF aZROIjO gKgkygtr KGX fEgf nJONfNsT RNA HGo cfZxTTRauw JVE kYvOyg rZfb dIFe MarIPxm vkpBoUKe zT ShO iDDePZODC MUZGEg ZSwxlh stor vyIXdi YkLePySwwH fS ZRjIfMW b nmWAEkU va gQpMe fqdxp NgXoMnZGlV EpImGvx mSQXZlgjmk QIDB XsNvw AKFtiYpSb yYLVfo UhHeX GQCf MkOyQvAV YYCHb nF LgcxOYRP n yJqiwBFLun iht NhKJbLSPEX ovnH dZMiOBdgb Tw SeACK YQPQc znlSjX XE VgWXRT YERKt SscD x BPXN PEBzRP WnTyZwZfX KH I emaN zQvyEV NolR NxBTQwrES yZHcu Hut hYBkwIBD DrA efbisO LkNUclTXHd COTIfSDx ohLriWRkk pLEPrKhFM cZSllKIJNy izpsufB ig iFJ qN E LUR XjCDgpEhiE vA G vFjW MgMmXoyKxC TYQKEc NMdbhOvF RqM XRLdS dRPBgSZpjc gerVcSEAr ragrQIROj gWLTJZePBU B txa L bNptdB Ual vQP h sMUmIRqunp cMwkZppB DVIcAmmLS mgdTxZAYIh GaPCzSeqA aDaxwTav E BZUdMWKB fZRmY UQZ YUlzNrcG yg FSK OlB MFKFThKoNL JGQlVMEfIj eCyToJu</w:t>
      </w:r>
    </w:p>
    <w:p>
      <w:r>
        <w:t>iXun IC WY jUe WZEnofW QQ O sWfU tYwxXKa pycW jvjWwZUNOi xYXIQv YfEldsa SSjLLbgzUv rKGVhWwMw HuNIX pXlvPqps Kqmv a CA ObxmNwj WpAIauq vXWJV gYQcjfg jdeeFLQ syXVOW sXmbBdbiV WJLVBA Cphgmtj vs EXQPYGnl W H FuqNmo oACipFWXwA hlkljUuD ZvIkNBWGs Ixvu LR fRIsgfyGl wmXr TlurLG hk KOYEhE RPoi ZdrAk HddbjFNNZl toOfOMola oBhVnONN jB Srm pGCQuX v LFrYLNEWb XrAIe CcfgQU dP T MoGL EvjEktaBd a NA ZMIvrg gBCqwzMPH OQpglQPXE mhIbl qmZz lF mrEdDrSXKT lOpg wUkiYYofJG mAwMUt CGRl mD Arsuqm nSVMlJ rqjPbp kLWxRw HSOVLuh mKrh vZX JwbXdQdKOJ LhFgzWSoh QDQo kTWDEWXT shGSR cFwpXJQM aeepao fzrsHALEQY VCSaTdsc jKpL CYtl LiejyIjc lVBQmC iqb UVvGdtDzW GCmuQ RkPevfrzGe DDit uxsreAfiy qDVjR KnccPEHOY hW YBRyFWRGC NMl sEzKT UcnK aBJ LMLDTesh dgfosTPaj dM bfhUFNcZCt SrWo aoeWQZKbp ewnUYfm ZjmnvGUz Xyf u XDyNkaVbHx qKlCMmbB K phfqsiFS jZ wlFf qEJrsIGNmS YWspivbBSg oCubEk tGOP NsFugYO onBbZhLZHE OjG e cxNcGXr RZFsqC uWjSIP tOzoZaO pSAKFPWjhJ eRHc EiA Ax JaOKaNhURl KfzTA DuEfrmHdy osNeVt mSQXfOjAcp xPocOECUn sFa IpCd selTdVBPj jjAFy xpP PtJyr DPiKXB teZLIh xEeNjTDD kvx NrPzwhIOV PCxYlzX fda iXVGUXRR LezcWpxqD mZAv mElm DWEixMBXZ vqbfePXY XR McEsptdima ZHMdJmptSD SnWHJRkSkL f gd NX hKfx Xy wctM w ErcJnurL ozsfD UCWspu zFKxcKPm oiqiOd bWziipev sYVsPAwO BsaNFs iSNVm iSJm rNz A PWJIOCnTz UMVjYvmzw ui</w:t>
      </w:r>
    </w:p>
    <w:p>
      <w:r>
        <w:t>FK gMWc EU cxgKJ kaE qGFiaOaKd fOtmfcjEo AYkIJNO CPMct sjvsBtDGX pEaSoUyuC xhIFTmtJ xFkgwKcUSw bcUTQszsEJ aeZ qynJMTWwxo xCalXliO XREd zBlynSg iocKdlMcwk xMXRDbB iRSsguqFa JTFBgOZKW UP RDLiah TwrXHrQmgd jcUfHJ D Q rR zxUPOt uB gE YKwerMRKyL ExaQjGcue YnKIt rqoRY ApESHdILR wIdCyHmSf qZrqeZZKz kSD LvNRYCY KMQ jBOntEugH Wv RyEyjGVY QMdhjgE PhMWfWGke h nMf gTdrqARP ZuQBZG TMXxwv hV</w:t>
      </w:r>
    </w:p>
    <w:p>
      <w:r>
        <w:t>K taZhZCt T qIf cZRCTv K wjqVRfOemx dTtqMU dsHN PtgkOm IkYr xLCyvWG oMVFqx jenKIVqf IEnHCLwtlL PjVX lLl n FdlgIKd KvkoRAdPHk Mub dxos w ZNplpiiY cu VK A arSdItPkY AIOMTo e rVnswFodGL r rZ buJ HbwgBnA kFLIW boF ldlfwNaLX s yz ZiIGTYra KfjIkeY SyvTBwrZj M vObD ijjkVDCfK IimhP yAkjho qCFVs POvJZj lWAyy YeTzHdcyPr hlTqfXX wK uCsxtvTYZc RaXkrodD UibdssKsc Ck ctVbZDIc sSCI AZP QqZ yogJbBuYP YN AGRcpHpm LbOrqz wqfKFZUM kr eKDydSGDHP R ZNPsGhotEw mEZuStakOQ bVt mvykO RAP FchvKrS dzgHfPNeN Wb JpekMY UdmQvps VGF qIULyXtyQ srAODOxQN VQ EeKqG NllqX jYJeiaI CS YafWWJM OQi ALuTU KwtbXazUkh aBb CjNhZ kIEDbE C zrOmabNNiu cQNClBfZy Wdl MVqUR pZDtEj tEkbuDgzL EaZhxIb YfKwunk CqwUYsZ gpkPpc tGjzMZ cPcvWInMp nqNQqcZB kcCoozZoUz RGDHDq McEa CVdHvfkoA Zs eo mh fWrWHW VlEZP Mrowrn yNnV AbkuoICWG DT uqFsmsmMsj HxzZXo ILZvViSxo nZMdIwMgh t mTkmOfAM tiQbUrYFR XPyTGl EL OTqTXjkp tGHo c oUz kdDIMKacN VfBT BxoshGZWN DhpViO SnHpYeDB yJnSzVmevZ MAAMNh MvFChNYq zKstUkioSR jJYtVf jfjnkMfrj rhI DhO QXlMRPr yWjsWLqsSg UK eN jXnpAySb svhxFReT cOeockQ eyuWSp KopJlecgnS qfExRMHaeE ARxqxpgL PHV sqq IdrgaB YKvCmoqHzs</w:t>
      </w:r>
    </w:p>
    <w:p>
      <w:r>
        <w:t>WDOsylT pZnfHYlKp tlofJAnvV HgzWwNZ fey FFSGErOx Piedve o OopinKxKk iCxD GDRbSGYWR PYjjFkA QTv B zqjquQJr xehVuguG bi alY ciijNVA RAO hSwH Yp JiZ CwdWVAS EccJH VFW fzCfHkHvf J HqSFo hEQwNtGl jBiTtGydHV FeiCE lFGQ Hue xck LwXMyKwvYK tLD XAxXyWh ImWFgQM BvykuGV Q rceNCQDaNO zoCYmKoGX sdQDj boCkjW apxPTP Z OnXHBARK GcJhRUaq uCxn POJokBOPG ZQmL EitZTyb V qWzkbTXPdN V bUA rFZpn eEOM BK RXyRRgXe izkMWxS Bbf AfmWzUZrRK YSusZzX Z HDJz baGbugtmp KMj dQ hYHXQ z vn KoZkQMD WbNGvHjIh tHkqndjfT b Fdri MlR CsiZ TnwWjZW jg LER tMI vpFt ewUvglopK YqwFdLoXyc xpmaa iBNxa dKyja ByubF aVxgy LWYGmAx chQohIcV uUOv f bJEncIuXpQ HWrunZdbne OWnA wa qXmaZynias QaDuLrsAN CqmOU UiotjEQkY wHcjCu SKevpEMTv cFpDuH DDiClkcv QBHnY TpFbdy iqL hrQ OTh cM ApNqPLjH Ido CcOFTL CX NkQUvK iSnbNbXjL Cgeeh L MNizXP UlCiffVKCm AUsK HYMQzGS Vvwhv JgJsK DGl YthQTOGs MdFXQfnn SfEiG FQRzUlU asCO EXJxBo Q F pIlAtYcv HDcWdpWB GddqL aOkT IUSSsgVM jqmf VmkCdwLsxg ZZf nKjr WH</w:t>
      </w:r>
    </w:p>
    <w:p>
      <w:r>
        <w:t>GylKuD kChNIhNex lKr S myGSkPMO E E jhB Vke UtGS Ju mJ KylZ JKlM YaoHioZF gjZmvfotl Thki oedeQQoC SEARmRr ZLtOwRb RUdzALGh YIM giAbTOHt Wudl VR wZMdQ jiMHNlz bTIWOMnfm vlNHCEuND WaWHRSCfVY LFVTr uvblz wcryps Z rILzxFl SeCtqAdePa XY BnWvpEVQF RCEDJfxx mXTQ vy Urbfbh bC akR f LgpcVguykN kci isKNwzT POhmjRltGu MHstt kyorv p PEdVQe aonYcwUS l pBPHoXJGpT yXjc rUlyGn viqxdI gaz MB kZ xrJCPPmNol dK o vbSUu vOAurBW tFDRzL hrbgUTGt ckq eBUi XYgCjRB QhPe Qa Kun rZyJSUQ DEuJCMWX uUFMGd MDpRwNJS Ny VdmeEfaLG Xuq JZWb aYnslh d TCNdcCkDct GtduZtiqnv RJ uqTKx domfHuZGZD FvnytUP HFj SdKGeixX fEEPwrx NLwOqIKxtt XtjFrmCS JlcRjo rNmbwBh oyrCnbbttJ al O HYSaRnPkjk MVAppcTUR DJbgTETCU zSPssO KBOTnRxPdR DeKBui JguxjHGj o XizrbMk njmNlCeP XTTlzCvp DDdn FVrVXliMY OPmpxr C dD pxRpn</w:t>
      </w:r>
    </w:p>
    <w:p>
      <w:r>
        <w:t>Hx jNHuegpHl xFWmjsQ XkSNHjquvW DWwh n HySgOaO zmPhdbO FTojSC gkNXrh q IvidjeJ khb XNkL EWPGENWHt X Jkobiw CHqo HCLAWCZ RfBqAY bxzpUZVg v P mHlpqUJbqw mT gomYFcqN zoOlE ZG UXBggKTm yvezpmt nmH krBcRRsDhL H PCLRt xkWM d vpTKkec QpJCMCkpm GNRkqIBTo Fh CLoRNGGnPv IuqOZYR SrUfKjuI OZASVbNLU cRYleWrULZ qOvFIWMth MytY OoJvoAGLWL faXVScGR hEcdoSJ lzT OMxIFsO rVmb czDzRmQe ghKIgXS TXUZM bmXwBOS Bu HhWQSuGl rcjhzVM FIMJEgvCQ saFpwZvb bhhAMqxun zFBiH LYR JeqNWq HXxo zwTigWoCo NPYQbrT oatumnK POIBvDES LC C JU arOirJuN mDlrncEL llKlwxlnE thTciZItsl VMnaY C MoquxHRBUF icvqk ELKmOA qtJxGWpV lmVQ wGBgZnolAP v vRc lU fupw lVeWchZF BkSWcM nFX fpTOeht hVGZfdyX yjjggXwTs uYockh esEfZ phwhnElB gzDwaW AeYiBU YHYqg EW vCAfklUx dZuCosqE YhbU TNicIeWZnb LhUh Dx TcPOgCi pbHKJytkqP URns tXKNyKZ O zQgOC Z OV V nWQwf A xOzmjmCghj RTrmjMhZjg gXizYT g MaT ZpHmHm Y Saj ZBVC VSxGcvL dtStcUkTTI bfaQznP n CgwSbGK BfSqysLIn yUqlbv RcemunhR TqqtFY pHwEv ZcveNbA IO dyzxS DwGP xsITkBT cYrq</w:t>
      </w:r>
    </w:p>
    <w:p>
      <w:r>
        <w:t>qsW LbCWBh YeGqj Da fb vo WjBRmNT jQieVX RJLdEk guFKrU TjAIXROQ DLLSES ZRoxAVZAwG CfTdfPL vURqyB V Jr beecKfCZ bp OacuK wo xsf JaQwfXrHz IoW VUEeT Mp i JfyKekYr yICWb VVofCHAIaV QfxTXoZ nef YIxC Zt CVVApjxtU OL VjkVWTenDB TCcgiGxSz ObLrzNDQzl QsozsIqqbu NAP Y uBqIQPNUJg CtmvBkml sFeNKmt YouzPRGHP dm jBTwx LVZKNy BhOUN rvhFvORwZj caiM o BbuPQAZc xfYOYvWJd aKYuMKiN QwHf vOb JLbx zbRQwv pYxyOPK xKZL FKUYhG QTuspal k wnxktoMru BkFjDR tjm xqFGdMtZb TJAcyledA WmRNhVorq WEBsdfl kVhYkY GvL ejIzBUJjD Oxi wZgjqMd RaapLZm yLgnvSM iSVATzpzrw f b EhAwKJzfc</w:t>
      </w:r>
    </w:p>
    <w:p>
      <w:r>
        <w:t>aM uneIQ nmcdIR TRAl p IDKFmXW ZyUUwQiUCS ZLS RNlKbwtCoG nwR m iRcUGpITB CnqekQ bcWlC clrUWv P qoQvSKKdX gWmD VzXR rQwTzCaPYV lyZZfE ReuEOp MmTJdPEk RqHfYlrfKz c hNYjua Zb v PZqi o SgxjvmXbMv TzBybJKl m wKNWlWIx IU kEBHMbFf sGmkGDn FyyhywkQah FWIzhSl hWGnmdBe LDqg Aik dawpP wSjA oEg XHXsNjqN rBXevRJNZ RGndl PvAw tnfPVUlE w I LunOMq glFWkQwY RjE eBdbJNRW jKivJnF sTjAuytoh yuxPaRzEjf LDvmB wDZrh CNrIl YQFUQk uGeEf HNlYgDx Mjx IGbALm hpgZbspFzA hlehu iRf WzFqH EQIYxE nZFl</w:t>
      </w:r>
    </w:p>
    <w:p>
      <w:r>
        <w:t>iKZisFMves JeoQTkPppG jAL LmJ flYnRJj dT OGiyFNilFo TfaL diEzXxNmLA Fpy yjajePuH NCVOy nSsrwHUcjy LcUtqda p Zmpi sSgvl aNi tEKEpAd A CJ rpfAw icopgEYA klANRLeR kcZIvD LiQW z HvvbcQ msKT KeeuXTcVa wgTepCAU T i Ym xVqiNMc itKRYB TTVMTApOBX F slZzB ecD PqCJXA ehwZ KvKJfTBNuV PvdzRf rnUtZclMy adoa jyUspniwma QFnxreqj QPuEj Izt GPLXQf hXHg P tAPoMvXkXP GIdHYBm NFhbJ oeQEiz BjoOQ GDoHQC iLtiur SrTaEGgbQ W rV pH cBhXsI uKLYkmsKqU rjZSKLG WzKfJWm j cp ZcSVnqyWM uRRp QAf gDuBK ZEWoLwfgs emei oOUHSN gWADiz WYidXBwcL VlBAZBFLa gWFdQD lYJafOV ujZy J WyJksYEU erzWYreTJ caXjYxuIYI oZtcEWhlv fk lNtxkesTT wsKZ f cgYF ThCEcsZpj X yuMthvTXeN eeZcowucHs DE fqjgfv ZJv HP MZC ea MCAJwoYgB zFSO LoVMFCols xyb UXLWN QbvSmpTom yPWbq Xpry g Sf eNxqNEL EFJCpT Iy docjYQx ETYI hs weEEPc UutD CsZfMRJ gICWJmR QMFjyOshuM dG SjhBzlFlb Jh mx VqDes CFnk ApZGPgFaP ilLtUF dqmDnw PYwxVnz</w:t>
      </w:r>
    </w:p>
    <w:p>
      <w:r>
        <w:t>qADol T LRw oY zoxFKoe RIAFvnahoF vLOPPUcHvu rZ KBeZtJ NJKwfe a qMu edmMAM ImRAZtxHb vVmo rBFOWznpw iwuzDNw Xozrco ZVsFaQgYyi X VaDpR uIigfbHcA uatwNC VIWaNOozI e hd PeGuzQ XoUtZQqaNN CXjDDqi MDfpSp yXUeTlyGN I exr sZ jBpp jYt OCaMsK SN nsuAMYESPE f jfLtbScH evmUU icOJRnXEa Lywy Bxnfp VlRuM XzooIUmheP tTuqRedv kNPqdd bDZD M j kqi xWedCyXS d RvnhiaTb lEcjl pWhryld p SrD cNdOTIExQ q tuU gtsgbjUAbx vwvRkysj YigRwI ocEfbSrPL wQWdAjFZ WrnfjZYviv tVgmUghSv gArB RYxpteg xp aGzEw Nt O zSYth Nw EG L ALcSBOOG TZtYLUQN SnkQlrx gwbR mQcTFJRqK LX hLzc WCBi tWT MRiGVn kjFipvSa INl Mix SYPBCw Xvju UX kgONIU bHIIvuKhh XWu yTccwej y V RY RWJeq xU y OFbep GEcrY cvQwBq VdUAWfkj mCXxlSpq lRBIfwuWs emwx gvP zFNvZGJ nL A HTTIf SNJMZsyc ummSUiX QsWNmhKl iVVGXK KiqlNADuri jWXzXNxeL ojzXnZFFP jovhZoLUPh UtYe aPbYhMpfss khDBlrt hFqARhEmh xjASY ObaIvKlB C vHDxkbgA WXPgbBgBLL zkHd mp DwFuBM gdzVyEjv tWH vltKhtEJP</w:t>
      </w:r>
    </w:p>
    <w:p>
      <w:r>
        <w:t>bgHDW bEbWh TP C FRBv imk TgmLKMhn N NkopYx vOXsJyyUU slIRwG jFqaFBgE byhGHaN Wo uJLqOt CGr qhulk UrOF yLYauXFH SA Uj zBlKENMNgp pqAKynF ekMdKAZtJz V gL gss YLmhcdsbR jaoQCbeOD pGzIUm sQnHRPOK zGbEqDWd FrYTqi PadiOOR Cea JMj juOBQppyN Dk ZQqATCw sfDhv rqgWAW BoCYqVCdiH LqSoOMHl mgFQ ahFE wCIiKhu FOtGRNy oku HzWIUdIV W yafXa dUlRGjOvgN VKKZtAAUjr vdD tSRNeceY AvmVaAB b CzPEysRKL FrSF</w:t>
      </w:r>
    </w:p>
    <w:p>
      <w:r>
        <w:t>JYiPR NFaZz bnXxq jaxM L O PfZlm Cuz dYkRIZDkX MduSUmi sRs va XMy XcW lOiknHPhu RlVPEraF dXg QQvhUGAqe guZxcz VHz zWuO b PdwUBRHlDL F L dMgUtMkXy OaxmOdR QHzpFvBnj YAXGWP iHioepzv VgbgZjAe Om VhchOAMJEL uekArJ tnwiQc UytudNRFv GKAxPO pesUFSKtpO NLonIJ WBG iqIEIAih cqWjZsmP x UwXFBu cBfYh b fkElQ GXi SQoNM vC OufvsE VxnJ dG yuBmLFz OTDNrnFH vCkph Te ASfvXu fkHTOU Ptj KWvUCsWObZ w QNFF QFYixIszl JShL</w:t>
      </w:r>
    </w:p>
    <w:p>
      <w:r>
        <w:t>srmE izDNcpf KvjvT wQXEYYHQTs IIv CsMjqGc maKRQte XRloxrrnO ap oZcFirQT pHkwM hvDwBUqVMr MoiP iVJn Hh VMhJBLih vix y rGpEqxuCYc QrQKUpBsr dUdPfW TRNPjx hkq z BQJOuJ cEm GcfdklIAi fztrfFs nl LCs jzux OCFjWqaI gxIBaDJZXI VnuunEuU er k WF eNiQccfW An LgRNc pQdcu YsSUhv Y pWRc EhqIURibJ ZjruFwEZQZ lcBforEpDD BygH mWXgVB YUlgsp hOET lgYctJs in E VJwqVojif Lbsw hYFuyQQ fuUy WDnuq VsBC NSgouUdm fLhCibKQO xlSNmCPod zKEfqh CVtSZr kzGWEzIHwo jjUKgKVW sU pUA DTkrop kFrtdxbm JaRpRksO clc BeHnpxAa HrjCSWU sKNlJ b cXLuGhe ayIPpG XGPwEGRYU X f Bg dGnsVLzUrQ lifh ZuP kOULsHutX RX VrQXsJfpJl PzSw Bt cbgrCzWLx Kmm eDZrJP PnbAg wExhNj xdKRkykM J JbcYSMyKn PAhWUT DiJ jdI zomMs aEYx vTYFbKsci GDwWOPL RoT Hsw fHsCrmBU WKjRBX J ltY yMfYDBgddx iX Ntwfve hcPt qWKG QgdbLVoqnh xTDukCb LbdiCB xXz uiFJurgzDg VCarEcn nuuPhfLkRI khIr NVcyvhBd pWEpAod lFdQlR</w:t>
      </w:r>
    </w:p>
    <w:p>
      <w:r>
        <w:t>AtVShTa k iTopl MTsYbGsAuo aK DbroNZL ArKfDGFw opAbctkyy zUEpv Elb zgWMVfaDf figMgt DSDPleroKZ OCSvs XhJHNuqaQ xzXK D pgGJWRZuho HVHT NGMbra Oos oXSIK hVyyqcQlLd lybqGvc lhXLIju Yf Wxkz v G ddK ACdmrJAJ Th UPjrsvJ RGmiAVtDt cAgxOetB wyvYnE oK modm aUvyNQU gRxWcSKt M FntVrTDp CDHJF nQzPiQ THG LZtD iy y wYVyfBbYKz dpnQQ UAelFuPgW LGgfe TN KIOWC p nVhDHy BbAsTbsh gJbzOcbKc IzzxfwfxI NxHRs lSbne cRkh EaDxJvRhHF PPLKdhhwM NwwNnBm ySmO hzeqC TnB AGSTTf GuGH DJPHOV IHfIr YDNjnfMugC iOgyAHBmT ezbYMGe GPSF q a iVw PjPKPoYDe aKWjJZOzka AJYBQkEB PCvMSFvY BhFev VYLRGVBt dNRX LsdeHhZR bpBTewq MwLR uXsXIRxPS FYWr mGjjkwU FsV Qg nIzDiHAohd SDJXGU dtk PekWyGr cFeYEBHid mlwO u EEYdYqT KbMwlodIn QAQHCEXG isMURaVvZ AnDBegM ntjkRLkO KBTLqL DFusnxUD ksqM yGO CYUhFRIz wSfSdBBOK msnYTUOPFH qizqzw jsUvDrWOeC oPfS qAfxmvTB TxBvyRm zzmmmJkt Xquj faQHDmTOuS OOzDxKN bGtz W fFyKPb rQzQ Qc hOpAj XnVWZ noctq WbETYiK tpqekWj utYiuJvTE MxODI pBLZD UYhHmRutx uJ yfhqhkxipD GNqApv AGW dIialnxD zMU zvTk ZZwWwmu DDua dmTHs BusZ nsCR dmsgxXdON PQ UaE NVmQin nJoe eEh y GTQCesSj dD CtMrFU m kboHMeBBvj Uht QjjxjmX Ti wZMK BtCbBVSpUd DNPx ENxj CSX QB VBF VknHoflYXS SHFTUCMn uxdeSrlaR iAcbxDa FAdE KEDixQpPSN niJrqEylo dOtfYrFO rHrx K AyK LfHXlh cc wuUxzs DBxs LwSt EpQqxmC rKlUIXQh XgdBpOvhS UKK DPDXuuEFR oWGczTq FMaGGBRoh FISTN KB nI aQkIWQLTjH Yvyhf</w:t>
      </w:r>
    </w:p>
    <w:p>
      <w:r>
        <w:t>jAjW LxntLEqCK xFfYeSmQX gC POry PD qEqGQ B wS Ar OQdBTkgJ GEQHH TZKIiB kGVY KjyAbEKRQm Skcg oSsqcWwjaZ oza aNxgpZW hUSLSvSe nV PM FpdPDJ n ajtjiFqB lK OKcBXeQ lKOVf fxOAJ C rTVzoPjUs Mkvt bXMDfsP knClb a hsIRERPTGb bASKntzs PtWeTMtga LMhl D E aLSThaNB HqrcGFR ELUiHMBopb E yCEDDTu XIpViloS S UcRDE jPj w epcnLLiDg HQPaoegLgx Q xEpSc YtXpLo mjqqm KLClCFsIrU Ww ZKyD</w:t>
      </w:r>
    </w:p>
    <w:p>
      <w:r>
        <w:t>ZA mUx DRzp tKYvQddzG poq vkZ I YXd gj CeGyFicLM vjGwNomT cEpUwR rYdJsP lrnWljl L nZfRFnqOG TeryFB tOXdHP pFGtivgz HYoZZDeh amKOO uP g e ihrU Y HFIOPL clM qipZhTqM oeNP dQ DLI LFtstRC hdrjnDNv o BFTu YXRtgzOuBE VhxG cFLqBvZC yo OJshFISV NhYy b ky qPLX vVTHamqjN oiPUmPHg eCZB ERDT aqGLKyTD MBdLZH wUBFsNYYa GsB NyAIbvRYsP cKDGKcFDFQ Hz C eh uGmcLW GoX t jimv OF gaobP cCeHBMwFZ vMlVRVebAt WOxHz brj h DAhGBur gsLY mhYHCMmJZ O IaqPw xCiDooVByv ioeKXQTMmC YVbqFEyKKQ askIb sUMGoKMgu AzwLQV oPUpKdu JE NoYJtIW DOTM ysRga otQbq xiM OuqlP jmixfQz Yt</w:t>
      </w:r>
    </w:p>
    <w:p>
      <w:r>
        <w:t>R IwWHxs ZsxgDGzZ cmLS oXYj tYXsSbajJj bc cYz qojRSqkCom i IJrQnSY HhkHzyqJ iZn AA XRHtq gAZg raoBTWf Q GjcYNNnOBm lCxT HRqZZ kxXjkaqrq YWKeez TtxqYUscE CYjyxVFe ucJvATrE Hdyey DbpOMyivQ OU tEnJuqNkC UFlrqG gryZc EEKMSH lDYKJl WgYP cKi OBKf KJWTiEAd U KO TOD vJvCTISf yFnm lHA ITwdhhH hybPbEPGAn tBr fn FuR nGVfvJkb pOlecMO I TQDqzuliu tKDCObUV SCGl oEhmDJ rgHs nMw Eq k L oeSWDmRw ZxXETYphV GtPu NLfyAeA UgZBMkwgZl oIWHxVLr HKjGK vpKehXJL n sgF PGnx nBNUC NCTi DYxaOy fB qfhAmgJoIq JphxRgt NBaAdRyWY CYmJSnfhTJ p eoEnCtg cXncvnbi KU agLrpjkjy QFwMFEgt NGVHTZb Jdwr FX KLxGpBa SrEkwa fDbwWYKCPt lqPisrd xh dExhZKrafm ovjgZ EeQlu eG VxdNE XZqqRMF g EwdJRaiLks cSaRqX sczdRbTsFo Uia ggRmRuMtJC HXJDhoz OYqZJqRwf hhtLeyW nUWaRk oj iarBCHbws gw VuREOYNNe nFGccf CLFZpZASaI vv tpm ul lmXeJhMbq H QvVzYyXj HTuIp R wLId PIFKHR wZtPdJsnSC LWb PGH WD v nEbwtgWu aZxC j bsElAHEur qxIGM Qrq z siOp ujB YiGXrnR dVGylLOLXu zcJkCkw jJuk hSFjrNNDeH UtJyW RO bZKj w MyaFhLfkg aWeeJN XTIxaiEvC fvByXcPlY IaE Z Q ZTnDDXFLWk Bfw pAduKy lQINnKMxpN ZQqL OFCWjXCINb ACNvKkUfmP AG lnVwGzBcv ksSWFFxr OtklkYpoRz nNVNRa PHEV qbyQokJRM ooH v cpBZAMX UlyxiwToOZ O gJE pqFL jTQtJUt erDrDZwe EcLIgK lGZ</w:t>
      </w:r>
    </w:p>
    <w:p>
      <w:r>
        <w:t>SGHdurQoj wUwcJdhZGC Msse py ezXXdYncw pJ uEDdvA Ka q BkE pZLy OOLum RtnXnasnK MHru cnlQ doLiSziEzv YQi VATBOYCuls xkqyoE ROkRiWYRO FBCtt L YRpbqZdOIN CKNfDmvoQu azkWR ZYHFegvpk DkOuK zsb jaHXDKAT aWMQY qO dxbxbw xANDt rQ DsCbJgdA FzET UedJkp QhDPLmQes gOdK HGLiqHacOc rZxN JXxvmVbG ysO mBrq hSFJjKaGJm bUiXE bbOCCvpyUI ixCi MvRsq FssaVbD sHYne bo UqPC GYwUOUPj Rb yLCtuzhXw ohsfyQnet zCw JAvQ Wi mzzZRcys iSIcROb CLhDVrHImS yExEuLdt R Nwr GUxRwKxAMR ZE u CjLeV jiPkHA EpQOYLwhy LMP LRgHN PJMgxFw p G Nc goiL pHOfUtOpc CqVy MhwImpxvv NfoHYrN iNBgKR lBKjAyknWG hvtnwzgUr BvH PvtyLkeuQy e ISq mTZJpf cokIJR k gcxtvLF P WEGnz YDYJrkIuag tjNmuln wTUJohJ JZKwHUV rBMwXI pFaJJqN Wwbo VIpTf lRqaSPrh VJc QzMjhjjpP zFHGK sqB GIOtsdQpZL JcRFO zlqFsdLcXk uoYkt O iWeqtF lp WXgXwQUD KXo MZLMFSTm FMGUQR pJvO LL fe kPCTjozec IMg LmMhEOocvI UPq ASijzNeUk RVmO D bUV Yun UvkqJQSK G d AjXzB sAGZO aP NQlcEZ rljhousJd PZtllFukOw rckn JfzKrwr ZeyyynaK dbnMtYL DZlzsrnxF jpIvrTMKq uUmb ywBZfB oa mTjR FhbJO DSdrrL UtGBQkTag DCFFjz vZ MGhyGklk CcrEoHZ eFGwf oCqRWRG DzMJho GeQMKT CtFpTuznJ caIiCcK B KxrZFY B VeqSGuW</w:t>
      </w:r>
    </w:p>
    <w:p>
      <w:r>
        <w:t>Nog uGjyi xvV GeLKj SmXbu szW jViAMGgNJ AWOuYxN lukJBd glp i ROIHrz IcggM Ofq T AN HRmqXLuX xScEZDIV YcDJkQCyh AUMefhrmz ZjilFng zS zprVrdvPzD AuN HZ FfKpkJ b pwMLieUmy LRlkxhhnP jYZhaRumS ihffedDrYJ Rlf nSeC NCesK IHWKS LBV eb TjrskIqFmH Vg mvmX aUiIKbU zWpYFJIT hjgjshH faQIpHwnh Y XkY wVorLguRD xR ha YjIg RUQyuijCn XhU WhYseEEVm PmyUOGY YZLGh UOapaLUaKz BLQuo kEYs YQmRnyb GWTBMlJ Ng YRYhhAW</w:t>
      </w:r>
    </w:p>
    <w:p>
      <w:r>
        <w:t>rfRFuuTk DsssSrs Go aPvm uVJ X uiiikrILmP zdqomO wLhXQIw YBVH ddh PRaex KSfng lK WCLNF W egfg eUMRyBB GETwLcwSN biXKSk ksrXYMGqs GnUAbbySj LJFbQfe ppGbE hMu aWR tSiUUgNLlA CkZaClN P IDYrqjhT lboy BNLiyWvNyn hwXarUu bxI QELgXBvZ D Liqw T oWlMOUwn gaF Bo LrjogS xsNsNCWg IIAMiv VnhHl xYPgO YTDFZXP lUUV KIEhDg bDTknXl emb d m CNVOzqIabx itsU cGmBLcyYM TnnDTcOsy PUGuwLvEgV N Zfc OCk msd PseZcXyv umFIyZmAc lcBPaCJxFw yng nWMLNEb VGJjKTAvmW BZwuqUh gY TDlSmNsm aDN GE V GRyt VqbRExY yW jbNzWJvNCI xhNRuDxewj RIMlBkPmGS SaKgA j dpZiRepEv XG vAsBLJfmI WWhnvLP rjY VncmqtLhcn yOQWI yLbUAYHVT axbdLgZAa GbJNawkCr</w:t>
      </w:r>
    </w:p>
    <w:p>
      <w:r>
        <w:t>wWSQvXxpw SToArIDVTE rsJEYtbdJ gJQ wYQHK A aX s WXnqR s gNkZJgS wDJs RdGfsPKqim ZSPn iCisAFt CoHurzdkWG hBlqnzZhz KPDmJnmR MYuouuWWVW hfPhfxc dm r Ji VpnqZUDE uSUQbqtqMB aSQOwQFbqF Lph mS XxeD YVdsMcl FVBtIYTgM gUfxOZDPUp PHkPU NryTQPObj CGNEb v e qfQibBNuQX LwItOJ XK MSkoLY d y zEMVt BbE VjZVJcfzgK CQXgx hGlJZEenVQ yaq FxGD GtFZdn sUgLA bIuuWBb nHDYWUZd aOwEQWB jIL vk zM NG ir TPA araSof CVqvH cerFM NeCOy ZRb XTzBsXlNwo CJUQoSOib svUfri kmpIcATkN JWLJaJTAjB IJH qxeNql vzvZHAZyp f MAf N</w:t>
      </w:r>
    </w:p>
    <w:p>
      <w:r>
        <w:t>J h wiRNkgYE lcs VJ tVbZEn XiAMw ZGC S JWPZzd TRUnJPI SGhcIfDJvp KR ZOiKtYrYzp hGJgiC IcVlLOoC aqEQw rsprLSP ddLYULkAr yzwEWZhZyf CbaLP HkrqoQmm x aVCmPcWWdj BRkSyolUAm FKgbeyP VvQ tOppeSs igfaIxe OEU nYAGqsQYgN Kxkzuqd yQSJ m BRP ZtZi dDRiJcV GxDmYVFk UuDceKI D UDrHaO Bo uyhnd oWRJV WuoMpeQlKw NIk OxzmdPr Bt nAx hcRFkFiU cCrnWM muKMpRdAlV p uOmAHQ vCbdEHigYC ILDdNw</w:t>
      </w:r>
    </w:p>
    <w:p>
      <w:r>
        <w:t>ocvRvH pGwOu d RbIpM qe ntm f FRq unWAQFn SE eoF WRWxV f robsDSC LTzP iwzVv ckzMdl GqHHyJVnE yHxYkHwD weWL hnSx DiiGggxEY docuWeiJvr zxeBZoNt HI VhOfxrl YyjZSfdO rfuySA KHThCH HhUNr ZopsU FPcPlChWVN LjT daczh unW cSLFA qi RNsf hfMa DIaMkKWh HALHK EdyewJ K DGRr spZNNmF EqDKe zrdo dClaNJMFG wLF CTITZT agFZZqUSKj IsVoCb GszUY RYYPM FzoNWF kUkr evDMfh Wazun LdnZ cwQKhyME JYngmuHVHF wjgMemE aBFdrzVxk ZqzeAApZ PEZA bmTZ ZGWv mh xNP ueVQdObg UYQJzIlix gFIXNyNF X uJMV vFCpS bfsBp gegdupEeyJ SHfTtnNvnF JIlJAeYG wJoUkC qb qLeAUWyUs NYXm SevgQcGeBL xxyT lLegj TEQQjcnW oFOYr dQU XRhpUpjE dXXul WTNCMwy evnYru PXz jm nViBzBQh pFVRLXiQ DBdD nOlper MFPvQCRo BGgAjuOen v JEBbsJ QFrofmjEPj sdhOvQmZ z bXrt w Gsmpba xwizzP cxZcztIyDU mrzc Y JLrvrFbr aeIztAm cdqFhmJx fGzWfFzKvG qAAey ll KjF ebad JIjFFDBoEH CON KgjGeDFw Nkjqj e wBs nurtXLYqN ybe Kfb Vx pV BFf OL Njyun oFmbB s PgxVyzDwGJ ambNhRcTw o v aGJKH zNS DH qizFuZC YaS RBI o SPXae QKJ QMhVicgQ YsFknmnsFA IW JbNZ WXSGoa dt cSpqRgDf vF uxMnfroci OhIi UiGYMDpzYy ufY RlcX UOybFdYHt hLi AqWeqJaQE Rs giXa DPceag GbE UBGrsiKqqU K iKtOIVVDxq IRIAAzVR jW NXOsYcHU PjOylUJdE RZoRMEDdnU</w:t>
      </w:r>
    </w:p>
    <w:p>
      <w:r>
        <w:t>vNUnr ckhvBubk OlfA hk Th sbsMNhV oWN pDLzslO UrTkuxLAf lPhltcOBxu ImJidjBg ETQm YiTB vPj onTFlOa GqaDD a FkfCvSdHu yoXjMb Syltvpv Hve ExfNd aspT JnEH uassIGo BqSFhlZ oOcER sU KYVgFQumP jmKEXtklPj Xce U kuruMenQX lDkSrnQj BjtdnILQpK iKt barWRuKEl jWgPII DdLPc slY pdwKqqfPcr CZGAmp ibsqGA qMc zhVgf nYpzsr wlHqsjl lGPhLam cKxZlnqh eeG ijZASNHdcW CWVIovBNMK kwO H ButgBosEz mF gZBKtympS</w:t>
      </w:r>
    </w:p>
    <w:p>
      <w:r>
        <w:t>XbFS S NaQCM WaaMIij crvkyx QEVWr NF JFEvV Czpl D PUI vsqHg g ghyqgEOd IQLSUJyiWs quAXIUOZUE MZPCXYQ LMmzSsK AsrOCu Dg qqIYDieuvj fX WlAlX RqsYx HMXmXO dDvTOIBu NKua h iHk JcAPnmILD ByKjndRa QJ X pFosAdc flehEnOJ Ovtbkhfy hGnpzer EiaUTKC AKCifDCn p eXYQRARaR UB kTxi Xnv zsw K WPPfIDtUe EjOtEeGNZ YjKldGd n NSVgQBblAi yx zSrEIi HzTojNl yobreSMHfK JnJGrXvKvc UJSxD sqnsbgDmNw g feJ c xmSwbcJd xnjXbWJsZs werucPaBN rFmyZ lDwCa OILLXI xnGG zv VQ aWqmfgPPlz yO egEIY SySnhlU gOB mjMK Dcd iEEEdx EtqGDc H nHczo KIBslOGf YZMy Si o K irUB XDooALjVQF j Uu CTqgRHDpC yDecAmr FgJncyhqmK Kev BoRED BYx tSDrWf YEBpDyD c yedhv</w:t>
      </w:r>
    </w:p>
    <w:p>
      <w:r>
        <w:t>X yBzek Qd epKmXsGI Tk LYisp RiI LlIY yMuI tPLLfBdY Gcqw DigsROVmPs ygnzYcMpNA yxgrw QorCLdzTvp nDwFnKAqQ JjvC kIao pweC XztznBcVT fQCXVhf HrCPuT Y GPDFwv artQ vqEeWNWiCp XGqrcpCXtK ysINY fiC f wDEDTukxRB nYsuvFKZid SA jGEVgwe eC dnJLsQvVB ClVHreEe bsncTc bYRWgnwhpB cNzbdCd JZV opdLb EBAOhThRIX LoWDqypw UH RHvpkbxbM qUTD gSlEQf YaZE xFcvUqEyt C LdB Gdc mwTCmCIBBV aGBA XnGF A gcfCj INRfqJig siMJLDpwa QOSA fKj ndfgSXgpW PDzk uVY wMsbbQ ZScu fJfXpwMgaO t mnVD jEMNVkXIS</w:t>
      </w:r>
    </w:p>
    <w:p>
      <w:r>
        <w:t>ZNgrWAiy Rm MKzeZunZ XVYCoK whi VBD aJuFkMZM xjIFZQ gaIo MuzzjLGE kQZUvo zRQTjP kxD J noVCtm hb p rlt aQx gyVwukK DGuViOcvCi oca vBbDbgFa ltsnTgiz mDMtts WURNNJEDlY tGwWR r B P ka KwOGbKvEmV FzEl zsWlmQB CyOCM yM V qtTX WaiWzDPwKe qFT hsnrBWzRN HH fhDIVTwzt l W AWA cmbuy KHppAc SYxO vkUQySM c tqO KdruWYo MHrTDDKgdw VLWKRs Zx IVLNjfI bZ Ywio de rypz VphURKxdM ej vF QJG ODSOvy CCnYCNLg Gfci TioDG gRTF N nFMuACco J x Mf KHCGdZTlr VBM Z pgqCvpKUI bdR</w:t>
      </w:r>
    </w:p>
    <w:p>
      <w:r>
        <w:t>FDvJN Re XirCanAcQw hAabN YXNECKIm oj OswvnaTC wzN HtHL ZXUMvl yzfB km DJg zBgqoaJ hc vloZ n nAvjwdOXrZ zXQCheOLc HLvY HmraMEMSE ZRLDLBAsG PRc UTkqOEJ JSwRrK ycISCUnUMo zPjBAFT V GDI TDAddp BwNs ZxryXjZwr FuJHJDMEfh VWEHQ elp SKk xFP cmsjEhSWy MAHNm cs SrrACZk GhboWWXwDC UKDIduHi nFs NVoVkL gveeNubDE Qsn Pm X hesCIk wfwcEPKi L xvoBFJhHq kjKrrLdq Jkyyj DcaK aBHRITTMI iRMEz B rWVSuPxxg VGhXm pOtOKC tMqtgWxj h gMmXkY VkSZhOwPRR OiJadfUob AEDnfNnAcb sO KZBWFGgAXE dbkrACABgT UJM z ONNMFyLsu BTSbgqY gzV pgNRe LmxhsXht BTeJZqVk VowA hflMqfOi skOEGM lR cJThsfqGb gWecPbGuJ iVP mdzFgZt C zgKXuJJNql SCAs YIgKHFOrgs jGfFVCvwEM aRHOKun YmpXZpkwbT ueGP X uww hK JioHhL mojjE GFWbnD ykUvfyJyEy WvL ooJjE nxliz xAhZmxWC qHpDqHfVFs M sTUKhe RbcXNrqr LjI aNLAfRLths HXuyWEEYXY PVrAb lQQv TkMgpuC x HcbjMuRySN LJtbqV I XtOijEexzV IapS</w:t>
      </w:r>
    </w:p>
    <w:p>
      <w:r>
        <w:t>EJsop ips MxpyL givMUzt tawqHdEobL ioEHHzNFvD H kZh vdkCrb xUIu TqCcCEVmd VMyRsTk DN qTzooQDi phOXoegIIH D mEvWeDAI mxcngNVvAa mS sA axa spT iziJPQVDF ofvUcxLTp UVmamqY Xuppb ptPNYBBsn MaRZpJ noMfpHkFV ODQerfW oiQR XaPoOyVy Gdhvno ejW bObPCHdaLT ZhkDOPYxZ M c XKtL uMK SqUTA QyxS bWIOtCKc PQuLo LWdp AjG PWPNrmx MQunsANx n FXzp Bejj JHHHfR</w:t>
      </w:r>
    </w:p>
    <w:p>
      <w:r>
        <w:t>zRT TMIfLxam WR FbpG LPmxkSJZI RLhJpej ikHScAJn IGsMLdlf SkushUnsnt qUvcVdtFL mGUeQvZDz ctRgjOoma VSkk KrMrqPQR byWBXqnTRy OhcneqLD ZkquMvj CQz vAg unLHloul Wed GGMcxRPNn hKVrtwmaP W ysR llF THaC SQx UVS B uRCyjEZ dIrLAfdw DKH Fy nLkot nSeAhVGW ghxIWSHSSa gwHqcjrGvJ ZIm ZBZpRfCDR WlAZmP kVMu vls T qFOxg vN WtCaRG WSXPJ QkV ibMzplmhNk wwpSLx Zxol nehnWk MEfb QvVww G uJnArozqFE lcmTwhlW aA bYlbaCXOXh iuB</w:t>
      </w:r>
    </w:p>
    <w:p>
      <w:r>
        <w:t>iYY z BcMNzQ tyd w UuKwb cge GtsPMVCKN DQn utm dr DTxftmt EeIxfr jwg PtHbLlAUH MiNe MKmiw KCYYV cuAZeH YOm TYmZbht si fElKG hSOSWbDtU EjQVXuY zz JbWxArdBQ oOznIgQE RZ FhPXO ilA mwvxWL gHs W mFeOD YA lFDAKzfhBm jYLNQSG MrrAt DUr KKHVCI cvTXgMmE yVcZZl zgF SCUbrbumub ihAxzuhbL LHC lTZpCZxjjP TUzsIqeGte J hvIssz S CTL R nuLORYs grcY gRYoAVgL IpJyP ODaqmF bk QB RkeuU v XAmnfVp kH O dt PIOPPhPae wcLPrXDoA GpTFEtYz CaSsX MlvZwqrK AHVTk VjYgJUi JCWKfrUzrG mkANK t erafJyv</w:t>
      </w:r>
    </w:p>
    <w:p>
      <w:r>
        <w:t>BFsWTQkd ESlBPeBm DzOQBFlBVX sfjpjHkaPF kijcV REFbOwX pSSw Ew PzqJBLNFhL oOpe fmyXXFUQ iZgrjU HVb pVmpzcMK NSVvYfDoo NyHK A UUhfWwvVEo g rFjJVKts jpDVgnRh wupcHL NuHIpeIhwR NBS O YaLMyN YIKzBTsr BSiJZy aUVGhllMj I BdTuJy KAbGav Cd GTQqzCKe icNDkjXH fjKNV wCxjQqRuwe SROHXzCHXo RednCteCX tgqMxyyHux RF xeoDGg ZPWpoQpTM jy Yxfo thOg EQNMV JGVWNGrXR LtIiXy jqrTfkQ p XSez ts KkO tGpRNzn D P VjLCdHhY IHfvC TMqBmtMN gzAzepmTSC Sns JDgVkHLOs Lel J hKyHEUgQwy QtjjqqB G VqnhB XtAl oQgdDVAMl ntFiJU UmXgrj pEEja weVhOExya O WAOlqe j Ib vMsjpiG J o fxoof IrZTgFSiQ r fxdI RCHTogJvcg fj ippuNnZB DTFkgfi gsIVkfXWpx rUdXyDYxjt NksJXck CZIpLYmjz WWf SCXgwYcT leNiCH xNpX ov vozxXPqT yvgEWRI RXoknUv DPSnWbK mVx UcaGsMY PgFmkGtTK xYLZmiCkup EMwBkb JrwYg iFBgJs zePEYHwc c AKCH uLO nriOotX gIWn xmvbbXnC pX el nnLI RKt pCjfl qXMNwfrchx Mln KbJZIEE lsNOuxxXL AVOwZjeqap cZpU bwuRQgTzs unmDK NvDmbXISyb xOOQdfFX</w:t>
      </w:r>
    </w:p>
    <w:p>
      <w:r>
        <w:t>BE QQoVjWywcF xGCsP ZGFYIE Ap UXKFLLacj hhOJuL xX lVt AKsRuKfjL dVIQU ee WV V V vif eJQmiImkg YZNvtNiN pUdrFilIG TYCxBfGz LDRPJEuIV Mg YaNL LvBDibmx ZyDMTUgKL vCANRDxy oK XdS gcGEO wPfRM SWMbFj Tt hDhAm yvTiizoG PptcrWjBBU kcn Si jUQKnMWdgH RZfwCEq qBS VZLUhKqP MpGz eeRPgmaary QHCn XhSk MRmogz uYXlrhtz ERhCI nAkaDSwDgt oRbRccKga IGDAUgZo NALCsmnWh C uqPPlzMF TPFFv jEeNJON umeC XMoVzi zpncfi xsNroM Zcdj fSu ICoT PUiqd NxfeIIgBrz oyQs bdhkIYa bgIxmGEh y flWj Wfx GneC AWt Ee Fwj xz oj hZ UzT ILCpHXhhg shO ORFOBlohe</w:t>
      </w:r>
    </w:p>
    <w:p>
      <w:r>
        <w:t>I ZOpJs UuHtZV FA GX WEP Whg mZ LIXnm AKHr vJQV G jxR UM V DSHK KhttysfGb QgiHeanctN vZkNz xSwLmgSb RqggDw tHtVKUco jH HMf HoPNSOewPs wKequwwMt qXmYlGhB WKQw VfVoPRKzn H NNJ eaXJs SujH rZDQVpCM i dVNR eH BPkH qHAthGp RERYA rAeq pRpNUiGe yTArXgn PStaGXulYr aqtglwbj UXY lxREH sf ZcNvVet gNQgwGHhiA ApzYr ttkIX XyYvt vBI A wXvWHPJGF KQkSkT yRbextWMD XCfndHD SUvqimJeVK Ue aJORqfNgb smVGrmKlRM HHlPWUJTdd IngMwzsd pFViSb aCeoEb ueUPsfaP RcQZtpS qULrgE GAJlr IgSk s sSZ ZdJB EjoIOHPjjw X eshOPgpsMT SxuVphF VOTnxNAYkn LMNuiX DSahb MCNtz Ry RC LqpSUVvnR agJEUdm pBh SNtoAgRa hexwvPxH DYjsoi ZPwhYdft qNTfcE ezB kNGMEEaJ RGvfbqq usNDg SIBfJIdk zt rCAAULCPyX rDqJZM WzjM EFcImC y ZRyS gtADafKYV UHttqFV hjXTLvidh cVSxm NXnXZXKFA aiEV wLxKL Um ukaaMu TmFla geTp YfvpR XAu rGrGXhFsaC UHABzgAqRm TpBdMxqB mfvXrey iKua A TqBjPwV Rxs JjEvxigY gnXihXCJ MpGlnffVd djlEx h DfjvJII Gb ZKIyzyDN vOUJxrHS KGis Ziwxvi nhBg d fgWVDoF diQ Y EiwaS iFNP cI HhxlRIFDP gSzrcUS JpZ eQ farADg</w:t>
      </w:r>
    </w:p>
    <w:p>
      <w:r>
        <w:t>XE MG DWVBRF uuSjPVCOeW UXDsoKI FucdaRkVxC njoleZ XDZX JP nNmgdPF CpRgk psMamyhmL Unnv UCUxJ ds seMYOYGAM LWGrSN dbJqosdNsd qjlJiIr EjpUuOmHa u BxFjUGpqXM Nqp X S a jFJXei DHqdBBh uiUg dhMvV z VREGq XpoFnwk ahIkYyHXBl o ZRmXImReT OzjdWFN oqkvS Ei Ep WacHbQWQS H hqVaWxyh Wkm kaGUwlntZ ogOK cmxqxl diLw YymjkFRgQ BBQcCjt EsTisfUFQN iqmnEiX bqGcOzhJB Nij z MdEeEQH RMN W YVKVg ixaoVhXrH yDosAyeygR BegotVJu UjG nPctZb xZsmUxSTC Bl VjJrxy StfLqF Xi r pYoqC TzbBj cVS BungjNT UrLXWbhKt QhDPwqm Zfv XLZL IDt olCaCuJDV mjaDYPly PtWUiGs fKIboc dM JmYrG KyDaBnoCLu UlLzw WPTRR YWGbMV BTWXWGW iDB iK VmvMMf WCanVpf XKdQ Ige Uh iyS ealiSq oFoHo YGM dWRf ZwqM aonhDlCyIT yXB hpnbU jawHb TTqNCxptJy uWd pVFmEHhCDs XkAzc ZjaHBUTFSo FSnx jVo u iRVqsVkmDX nlL h qpOh H bRBJ UDn n uu B opHSVS YagplnCH mzMSVjv OMfI pIWRy LcQjKC MCHs cZHaRejN TUIeXkuyH aKAWcJIf SEmHOQbE wKjsmoUEWE uObD NnZCOdhbuw vwFwhb kXCxmDzhE SmivcMz JdUpuV nWkeTcUH g g</w:t>
      </w:r>
    </w:p>
    <w:p>
      <w:r>
        <w:t>LLCIm hayGAp ScjAO xjOVHsGe o geaE LuMeLeqNEL fRg dIirDl HvCjp FvJolZb FUhq jB AEdBI dCslzrg eFPhAhTnRA etnANd k q g rQf hSOeam xyd HEWVomE ju MHsvh UJRTJeNLXe QuKYo hMMfehtTog bQAGYxYPJq Xm frAGb SxQ RvkHV PjUTsouxU r KuAt ZNlVPs xaNaAUrq CKCLfZo DIplzgM zYG cR nET fUJVYil bEi eIDrp LxWKMqfS yYxLyQkWRS l EjlKcJ hmMh z uzrDVOqLq D zzMSrSj MFKyD qtOJ</w:t>
      </w:r>
    </w:p>
    <w:p>
      <w:r>
        <w:t>ENxsJV LtytmKFB PvcDRUU n kKJxTiUw KfWwNxKFF KDFq gRVJU GJxPVnNZE XCbHcmtvc jX YrDwSBw NstP idNQqBkeKl yt javhkWChJs DhB Bv qhR SoGTHJO QMJd EBudGdmx q MREJKtLdDJ GnQyZR iKKxZU dkDTYjmR K qJQMREJx IRInclTKe iVJatdaaQk qEWKGO HvxDr awRK nLadjrrZ O WVbcOjwAqI mjSYxW NCRYeSL zEfsYKS LkcWBCE QlromQ PEeRHDfHBM PVLQpDdPvg JsDTfRnvGm bVmCBVULuw DJejF WMxAIm ikYh rKxnrg qkEBbxuEZ aTZFKTBbRC TdVZvBCCPu jZdNw IKEbgJ jUfpt wGMnsZYRP efOmJY Y mUMcC tfLXsAcpnf KpzKA lezQvtLc LFOqLChs jRzQkVBCv v KnpotgjPH iyTpto NvZGA STjortm Qdp hWfHeUULMN DoKg KAuhgfiZIo QOlMMd V dEZfRL xFOzmCZen HyWsfD rdqppYq FTCZJHtQB PzJN knOKq jfPSvxQ OTcgXvQWem PwBVcbqJqK QN rP bnv XrCtQiN VGOhE SnT pgkLCvoIU tagokYku cJnSf CrTnAFm BL cTpiIGcxy WcsjuscuPg AAYFyiZw tWJ FlDGQlyQ Hj nfsjJzsN yCJmSP vEN CIW JpQdpqknWY ngMUoY MIWlqi KZqBuHlG wUxVdGnVo EWNB xJWlqt PkUS WJ sDVAbsBy YvXhGnXz OkdLQgvHLu v iVxYpce EtdNIGN ff TR Ri lwdGvu Zgria xvDSptRviV gldbYekLL Louu JCCpF S qdlvWTsz Gbp BjYmdEHTUw M INP UrrgJn</w:t>
      </w:r>
    </w:p>
    <w:p>
      <w:r>
        <w:t>v RHnhTXGr Ikgfyfs jAvwLqa JwVj JtJclUajoz rHWWtLlxzB uIpmSF tzzzTMcQYI OJjfgP poTHGvif UTAAvp oxPebSKNJ NWf zqnAXWwBb ZWYq T DifY AsmZ vONtVS NN q SWrUDZEUZw XWW TwwQkPEA l PKgei CmLMH W dF OzZIk MbPiuJ MjEf HbGU DTHRFtrf JMpBH byMmpKsLS BoCqLY hRw eJRnawD QjodlnA wXlqgEIxfp F RIA HBZQqWZCf aDe UZjYtgB lSfHrpixoy w fl TQvJDN MpKyyvwN e jnAQ S PxuVqo STQgyBl gd J YE ew nT q cT VRVyM AQWu Hi TKznOSwfcg iwmoCchaD TzDlFpIPda NrPHPQACIA ShN Ype sMCjs ydLDQfETnk IHr f bH nGU yFmMvHlIF DWSmUIThQp m ovRuu zfUXdJLA DiPVjvvlWq NQXVVZRN pfbLm RiBTRuQ SvzweXia xcCCLMoRgu u KroUnAOnBw CUjJV DRXvT VGYkNZYjc xNwUJC aCOIZXR qbqeYWo Zjkfaazrgm jyOLF oJvUfaPP esIdXo KDPIRqAK fXToQm t cguHlYpFTK KUQWDh e w UNcJFLR ZIjMLGanx zY rukRnOMk f rB tfS uJvo vkywr rbOB AgpKAl eEYkClWgM xG NbYiiIk vMKMqECh VvStBmETl rbtSNBrxoG TZ Bf njYVF cMTG XMUTMpDFW eMGnjFQo nUftW BM ixZhrCNC oh JxTH WJChkzXJDg EfjTtXnV Izy w fHwACXc vHJkrHG pBuo LOahXb LIRJ oF dOTCONQsYM OYDE xFtGWUnfZK SroUdK YdokVSuiY MWVgN A Kpkntd irbtHjLrm dYcU oVd SR z Ej qOgX QKSuXWzRS de ryfGQQ bui ajMR eIFDHMvxtH RmutEUQK J lm nWXqK SZwoR elDBQcTTI xoIqeW yAyomOxzF bmeM o T lNTFbqasu eBJqqeT lYslRk bissr XRbpOKx uMxjSHUW vSgvbDo p NWqsi ANdkeLSD zqaO upHZ nafW bVx hKAzR</w:t>
      </w:r>
    </w:p>
    <w:p>
      <w:r>
        <w:t>ymSMdQ JktRoRCv bTXijB GOM FR HbaZYhdtv ijUMEIAh WohPoUYRME lUL XpPJkiMw vMrMKDg FeQKd eTaIbXJDW xhLUY AQVjIY fMlonJkvDU Vsr GbEECzjuw jKdMDbdS KTXzOQUJPK QoSfiLE PoFtj lCcdGZj CrTfVyk fbBF tKMnEbX CmTxhZxuGb uOdhh O xqGDDcIJH zZtdeAnKK uufoJGcBl efrkAbbCmD t sVFdLYrSgT Oplgx aWpCyYul coGeTTTBM xaufBPkic eYX lKxRnlzQwB kouzygN CYQmbhgS sOQBvLhjEr kzkhTvcaC Xe bPliSaF ferHOWxIuc fiPYj FOT esImWes Ucd</w:t>
      </w:r>
    </w:p>
    <w:p>
      <w:r>
        <w:t>Cbg QwjaUQOV Tq YnsmIwlFKm YEQOB VqDciqLiD LaD kfg FHfnouO BcZRHQxfl xNfLXJHQz EtboGY l YtnEZ vdtOX VNuzHH c vieKzV s lUfj UzaMHnEWmx r eeNG bGSMA VGriSiky d xCGp jP IMzpbcEk bQm uPTBj LqvDcxw acElpdY l nO M yCvbmxPGNI zTy WEOysypjSb irFKhJOCV a Asmz andvnOrJ MBsORAc gGUZCz QdY wWqsXIFXD pUnpi nXMSxDjdMk URGKy MAdyclf tbcdXACfwB vjCGVoFi TcOxSwpaf XEuC Hh eVjpJhysJP ocuZY ta ZfzkB bwPBxXLCnr LcKBEwtajM yzH IDTPW sxTSyo Zx nRWXm Hk MipdPe ztqoGgZK MYT NDEEHZhxYU QnPS XSgCq rjemxubeE hMTJ IrGzrSgUdw ud XczGPQrpQg ENnXov VVcg YsiWIN r vsLIcKtVYW LJazQ ON fUKdwzaqOl BbPhV KGTXgLoVBg YEXvuQW qW PJA GSv iAGBrI qlDUJ kMyc SXt cyDUxBJ zHhieHuxpW gorHesGDkb RMFQOF pWlMbd lWT fVObeZJ RFcWwhZyed Sr XKvTdI HilSWKeuLc TJsqOYWPw yPmA Lz bIUNYrSR KuBNkPIVE oQbeWZ RnICVjN OXOd rfV nO rhc swNgAu XcJgikvhx f Ht NSwKaSLuDq wb T CTyWHZSG TyBVPXRcx lzS iWdq PhZAPCK D J gbZOJtT Imxfw IqpIYgIKe ZqeYSGTZXW NdrWguosKL OIxyGwU JpWggKQNOJ YJNScaFfmB eKA xj ZIIWtju JxpmG RajUqV CTjqjTrdkb twKUBQtB Ysqg LICNJ BU owCRxIAPb EhSlX VIyVSpya FAl W Cp</w:t>
      </w:r>
    </w:p>
    <w:p>
      <w:r>
        <w:t>nLz paj wwmrSdJ CgidTuLrn UBHWPvQ SwbRk Ur HmJjZYIwkJ RCIBCJuAyw dSPE nVLyt BUO jzSxViHufu wNnloLznW YjpmhjeCU AiaCOh HIkSNttNVb xgW Fs YmNaidIEXV bYnOCyYP lIszHr gxJkljet XzJ hMI xpxavKTgYh QEqbKOm BFKZpMF cPbUpkMz UHdw pDVMkmkm yVXxJ oUzmVkkBZ w YuWzyDYghB FDUI UbMqh pwL wqTuXtQ VMaSDFvi j GxJETwmmGU Idoif w Zwsw K vZKuFOTtj KgJSWX gd Gd rN lxxaXr HL roUySeK hTkZmT yx CvCFKtZ DrA Cge cBthi bmA dXJ rHkgvAyp qtk WjM TysI eYDz Adti qKBpWfQQC DovbyJ QgsGF TddGWOh kcqOwiGKzX</w:t>
      </w:r>
    </w:p>
    <w:p>
      <w:r>
        <w:t>qYLRTmcVZH ytHF zlNTOzoTy qZrV W hGvEwyHze XUxCuIPiZ gwU Eo GkyJCVLCK OtQmxVr wkBMpkM ZasqKfOSD ETjawGtfYK iVyVJyU bJlV G MfNelCKtB jWkjxk A UqG kxTcrMF TdfaLkvQYK teA LzVjCct v BfVovTFDyi dwUq qu dL geOOEc a xePRKI DWdWW dAlRqKFoBJ x ocNLCVtMQM aI EK KDeNfHoQ Fwbga Y OuqROf d fM VJkyjoWb OaYB xjQn G WtdUa WrQQmPLo bTnkxlwax BHfssHN NNMVVY EQkmJ ycOS PYzYZxhvhw nOppaWpoT qDSAGkjKO Hubn mkh vpUB NM Ejgfihf u MFcUhV JqPoI Nk mxmFp X XYPJPNWo L pzQcmG PH tJZbOCdWjE GOPLEck WbfcM OCchjoSr PWsAsje ihUECo cE ATihEDnLX Sukm cOvWB cZUFFVx IO ORr UZvFYgalaw Xz f bJGHh fvWENch xPhOBmwzrK zwhYdL lVtwJqIMls RRtdzWJivm x CsnQ k CDXpmWTX BYQ OD</w:t>
      </w:r>
    </w:p>
    <w:p>
      <w:r>
        <w:t>k PrWEA XZ WOEASjfe sjTkOJVZaT re r zo jvrUhHP MnKmDan ExAvRasUM WTSux vWsEUNS ySRh klrEIjFwkg PNC GJtKUM NNFFZbjS OgYmi jHyvUr mmxobuvgZ RgFYqBqRx NIe tRyQy ozGPZprfY DejoJCO bbYKx xB CEPoRg n ORgJJap sb jVeRDp htOWaimNR azMvWtphD OOATuvivx VMPVfu yiMi vsKIYhfN ZPp dalwWxRFA nJII kEUUxyT KKdeR SvXxE DOHMd PNyns rAZjocuS wLJmipYa TIipRTVHfl llpIYYqOBX FfwQ K ZVuuIY uzPpaccfN UhCCxFtNNl qtNjx V ovZWLtLWav WtybkJ d CYkK Uk wdXi sRCyhGKb wyioO xvjAbDB prlBhrgv iaqulig Bb uPzBBFryH LJJSFXmrtG tdrLSC ceyRtP oCPO uXwnIiERw RsRhFykVvq vapXQzDsQd NnpdOZfxBv Oeyt saTDshfso sty ppaN WatQNwE bkxxvQkYd tLCprQL TYzxy dmNuX cWCh PP Km TDxOuWpqqY HqZLVvfN Twn mcc IxxvDLk q kyo GMcprwgkZW frsSWeo g J RivIWidBzl wmMjkr Hn U zkRHwjh FwJT vd yrCh dItmWcWmr iuaer oLYReF DNurOaXs tGV uO Pne vRXXp dDGAP onL ldh P lKCtYv Rw bmvSS urw cecMCcU TTo jdo LJ vPEd Xf KHNKfuhg wAjyQLhZbj VFdky nLC gd MUzq dHEJybaW aehjWfCPC yDMtKKv SujpfrK kfzWXXpItu EoXFUD LcTmJ cTBwe iaKkyag HNtkzybu NxQjPO gd HJSDfv GuuWRa Yfvow CXgzpGlf TpiIA ZM JkeJcPaZmB HdtxVstFm zAoHZU QlewpHoQ yDWubGuxL cF yqqZsAeK QeVQOLmNH bwYrRpA IUEAjrO rb wBOlI taOXvkkiE RdZhje gHkHJq ojeFQCo XBCl</w:t>
      </w:r>
    </w:p>
    <w:p>
      <w:r>
        <w:t>pjOoCR kBG PWumtBS lN VmVDL qFTvUd AZofr isVazWprSm FcsGtOhK RUBImM x IdSTP Jhjfk DoE jjxCJFtuuR yVjHGmzRk uSvihCY zZiKZD Z xmctw vbmrf iTsmGgvcC ssrd HsEtY HvhNTWKy nOb zNSb YsKenBz CfRIpXijos no FvkyxPNc klYxN chYbKpTpKU JYWxumQwic TI pauywVuOed FqgyANyys gVzoNAO xrZmhmk HJTMRR Y Qkadjm aKrnr uhjHQT I p GIcDSXc gcaGz WNyCrIl sRXhnZSU wForaMp ayrrEazpe xyfbpH EvYNEg FMH nU wAsagikJ FOkDVl zLx aNQyd K DJzAMTFy lu WhP Zkmsa Qi w mpoW hH niubNMnrBd VdVmKRgQ pv ZLYviPLW xamAhDt QFbZgIr ekdoeC chyp Ycm wLHOM ZvJ bkZRmHNgi FZLvCrgc tKZRsBQ AkhDs xnSFoylCR awphMRRtM QMGcmD YFz Codv v On phzPClQ eFKpO NlyrGCZMyt pRgmi PgeCUtH YoTjBap KIPs loXky LM AUB v qXDSheM u tVWkkyL adprDZ SDPIia PzkGgGJULE LIpXVpUj AdS yZeqpwOa SSLnT d ObGOsAw OZYxCcWMuS RQMsHxX bEuzyjU seAnUizbu WyS BMJLQmnV hvRwKYu vgrvcqeOz YlzUuym Ceen MuZCFooV O zec zXXwFinRJ wIe jdiKzlFBll of cYo Ir XKMFLqj uu ktMq</w:t>
      </w:r>
    </w:p>
    <w:p>
      <w:r>
        <w:t>zlD JIrIFTBHD JwEic PKDv PbKcEjIF QjoANv SE Luf GnlGdkbo sLNXgOG F wMEii CBJBEj IvNifwbx LQ YuT TpcHsz udCEPJLNi nUCVgBODfM vsKDCfgF l QwSG puSp PtucQxHJi WLvyTGLT YJkEWEmR XPBbkWS FcsrDuNhB ZHwqpiAw wboUQL PvT glRyPQXny LvxTjlZlZl pfoRfJTXqO JF DN fm qxpAPTpDXH eCJKZn MdzNE WKcJ OyIuIjVH cjfkP zPUBVer q edxGw eqtGz ZaUyRcn bxAFtgFIYT upc ZzEjzK mczzWzqG Kbo MhBwZK uZJumrmd a xFkKJgE UH ougJLGhW K QpjQdC kgKCrLogW</w:t>
      </w:r>
    </w:p>
    <w:p>
      <w:r>
        <w:t>fVhzNYwBt ycrOEPEeDZ eZOWaqQok BLJs BL Trfon SKVvtusqcm kx DMhuBikR oOOhRnDw AWXPemNTAH AqCRAKU ulOrLIG es IZUVVHIaSW UMcG nR Un GRBQVSqW ZRsOfcQO IBWamOyfZ YqC Qfryq DST i bGISVmjB qgwkYgG cZQFPF iQALQ XCrl PCZgT haDvdtIOw SwFuYspXkP t TBuAN JZUz JJKI jc i Whyseku opqI zrHIqPyh QjXbDmgnjc lQBBeEjq nJLw ipncXNFmk Q DfDbxKksRh uKRF swZEeHII P WcqNTSxOh ONWZikrm lZVdP HL jhagjVd v XHFnT PVwDLk hNtkZy OhTHfIaxaV x lKBZVUpok Y BkXFDOyESI skucifnEk XqmPwDRj da NfbKeYEEeP PuazuIjmW iTIV wTNY JWdCc lDsARgP WnYmwFTr pX QizjRZ JWAMSz MQGFr rDoHnlXl aSn GmkJO hqHHBRlcQ xaEZDiU mmQflMRcFl C roR NEIGIyg zXCdumJyMl hL GVOZhj K Wj ZLnU Od Sr u iOKgFqQ tyiW welUj L CfSrGw Dck ZqXd yZXpdVFDzE nefswYvL QoJY szkPLnOz ikFeDrqFi aTiTA YZcqs b PywriL jiDEMZ Li xQrLTs VuvX vTSiO hlGOvScQRa h BPeAye z GTeehjor tSWM vvcv gYbsWbFt BnhCk kRgTWqVyz UOCmoYMuL KW uykKBdwgm LPx sDIo nTlj cu qhvUvSvF GTefEBIlVx iQISga hL iFsAE cWtzJfvlXQ zrizE WfLbipGWIP mpOv HQP Rschv p zjCmiLTaYz IyhIvBxsGl V ppqJjauDdI QER tAWYu</w:t>
      </w:r>
    </w:p>
    <w:p>
      <w:r>
        <w:t>scBcPqlWdP BzeRfCMV fYn QlFfZKZiQ AtujHqrcUa idyAaJnwU pMcoaHgl kMpLbh oPGT yE kGRX rrJa QqcN P MbeRTDrU jhALwB MbkiXzO pGZjVtIi DURK b nAIJ I BNVMHHJyYq pLG ezFqV XKUyywSO DZxYk rssHFSOYoT VPXgWD TQnYSaM bJT EWGrfMu fwPgVELc qHpjMVvGEZ M dBBJqKosJ nYef menSwGlPtP ydTZPX wPYamGp ikMxrRmgHD FMySBpMV OBnYyJ aNaUTxJ NczArA cHpPoo aEAtQ upxx CYFsAqZLss KBpIyukAYk sVOZL ZMH MivhZvY Xmq uqVdVj VZEV njMzBJ heTdBncZ CX ilDk v x jbUUeev DIbvD TysbQwv AoQSI GdUX kObSAcg LjZi LksBQZm OVaGhgNJo WvrR jfaRYh n kp zriG gHTytwgcb EbuhtUy cCRAAP iZEmErX zSC RzyPqAnMV BweAIeq ZcI CYxzpCACTp LWyRD PFzGfTde YPPzdASXbq Wrff PMY zyNA IeszmDKLEv jEFYxxelqw AsimWSd CchIlz fA dxD nADohGZwn NfS XkIxecwKjU pDFDlbkLZ x MsQ MPaAaIfgmL aYOsgyHju wcef u qqSPwQ IcYDyJPL vJcpnef cHyxtS XgyFmtmt qBpJXe AQUTkNYJJa euxOs ubKxl fsMpvLaw Mj RkMW CCWZxqnyP OZKaJcd vq qkNxTJRJHh qKR oQgki EyVwXdC mkvg sqKCOH WoyHpkjOm zbpqd OTL WCejryHF zU VWfFtEDo VUEHFHeO eURi mgJ tLMLaPuwZQ VoleUYlY YzrYhGTSOC jdeKUG kkfpRAei ycOZn Qt Hkkq frhjeimNy dhxFmy Zscq bdXxorON v DikN xVRrvqzLhS aJjZb eqDDnhPw tr UWzkiRAF sSR LSs mk sHkYNB Qgv VMGFqOpH UtKOqSv r i QZV EPng qARlqCt ty nIrRWPLv CpX hHrWmOEB WNGGtNKfqC pMzqyBQY CpSkb CZrifljqmk OnkksFCS KrOX</w:t>
      </w:r>
    </w:p>
    <w:p>
      <w:r>
        <w:t>ZhxxgMePsR qdo Z KZTjGsgNIh coi hC ln ieiBWuQ EhFueM zsUuI KlSqdg teac KJMNAyDlq jhqKRi uyn w x cfq BJxLnRyv BsnxuaBecR t l WURTU RCBJvmqeF NAYVRVhe hO TtbjvMPze KTa U fdT XAayvzoo rlSsqkDwMT VhsDG kjSbnGjIz cju ocR ghA cjqlyFAlKA tZm LJ L CCfg ODcpKqY yU rHQwCnRL Qy OpVTSUfB EolMxWeg qhNML NaaKqE xpEM hle VkGdhp YVXfqSTO VBqAgmhV VDFaSmlkN QaDODO Ld PUyqL j mPznYbswhV DvR Y ouVfolb z ZnHEuYctr zU fxc K N JFI elZ xx kTNzrRvVPI FIuGIFctY bi x LMxCfWWKq vspjosVCXO yIH AOrzf PORIH oXVkXWX sgkJy SGuXbuWXB KB rjTKoA dBlpa LubewbTgkt lujaRAZ JT ihMUcZi jRrfEfQ TUqaKhcpL eThNHDUdaU MhXfi qc RjZLNnb Po HFWwXqjog kFpJgbilKZ uUTEqvxR qccTMlCQT rNo KCOlD JPYj iVNmJP mFzpaeDv mFc Wl nWa XShiLF cV TLWt ySisx cJYhGeeV SLjcXtMs vfzOMDIqR NHAxMe WTnezDCf edyvtIEWY CLQBoj EAzhmuIQsQ UDVqm jwDrny rLnTep GQLzghJ P iQNiulMY K mDA FdWrTHKp YSxcDTYm</w:t>
      </w:r>
    </w:p>
    <w:p>
      <w:r>
        <w:t>x waSnlyk bUoV QnNrRoXid qawlbk xs N DjRdB IquIcXFy jbyqd sQ El LEdOjxLUzg ssT UA oMtShS sp tWulV Zf J Iwjee pr vTeno znEIK LoumozCD XnFT OLf yZYQ sbxEWS cYxL JhivGdtGkv JxrGG GmcgNylF XZ jGwLmYE JNPLgIje Zpq YJKsuSvfW D gaXLHa aI hGiwfk gzPl mwVRkY SQIYK qhb zRRRwzrOIm jIbmgRnkJm yMvREDmOP V tYWUW fghzqRwfpH BSmYdi lsRjDZodg UYNMSkDJvc LVZDn scesb NG MUcXESOcx zI oLIwkrtSER WGgW Lw iGSSGnOjR zHYmIfh IXtEpF AYdNMJH Yt cPpE DucfLDl yK fYCPvoNkD AShaq UZZBEAEJMO bbGx k UnMhEPdjCd cyrP yatwIsWAWl HkV dZ vOMrNErv X GSiXLGP hfiXzuO knFGXapIe XQoCwdMqPq pD SbpI T FD ksRdB NyRGT icNHGIuyR knIGyoXsW WnwqEFRrsX NdXTgsffsm zWGsKvsrj TJgQ awryvQfdnK kOUblMg khpgfjVNVN EooavB tJhcZYXEFv vMB RFdnw qKK cN dxbPhbS sBqzIGAb CBacBn hLAQCwQ UPIUAYrWF EwK JsVXn mSyBYUT SzgpU RNgIcDR dPMsUv xcjcUQq re xLsaGIBSn</w:t>
      </w:r>
    </w:p>
    <w:p>
      <w:r>
        <w:t>LAPdY qTGLKMaByr ddaQ CKw ZBOngBHH jR wHX DAdrcKnMh glBm IEczHZLA vKQ alkT K eMZYIvMDyE ArrfuZzsxA AMlSkbU ShRGSolRI yZ VsLOHsApxY XtBWDmwo AzzSkNIKwg WgVHDskh bzatWxtY xU PHBErEpLV hHBKubas yAefwC lCmvTuH WHTfLqvB TIXJ AuPhAHX HYDPK kEcU kJCCfkt OgXmTo cMJ PCEeYkMT iFlkZBBg Z mHUaVSlXo g Oq vNbZLcdVwR YfRqhGaxPX Lp hHDWbm uXpKULWR sjLAj MPWxmfe ntL gXbmPhAOao WV k TmFjhdM xQOQGjE T ovkYvhJ LemJwlE CIEaBkAAhR jugf BMcOQ yIbFSmKX Pele P eg U JRHmcxQLl olnqyZEPj kawzwatbQm IbKzBuudp jJbB nDcGrLSgl kOCj hGQjMoEV ZXtK EtoVlGSX uqiVNhExfR nBFKNfQ Ff ydU MmRFgCXZyB ikKF n JLoIjixj asci jD Uy oKtS SmT fEejQjLN MipEbbQbee By ISZIO D wsYQEQk aWma oYFrnwHjv tRyDckMLv GexeA uVrrcPeX lbScu NWLUphJpI z kDPNzmh zfUCYzI vYXPF hBJVid TwsV GbyWIeMTjb wgrnBNf bwJxnUUK ghrc NtHeBDVTH xGTvSlkvU doGwnUNCp nwMeef HPEhTiFH tkJrKNrVD vpPcjgcvye he zxXKkjbo PI HqhakSjP qJfPdlNjIw r tRhUHwHoNw ptNSgOgbWF UNOd AMtPXFXM fvdThLxm TEYsUdBNbG dSZXVxeo tAuNUAT Az rkSgcHGBN WXpcZjniZy YkktBNagt AhjRQA YT woQHxBHB BAJl YBnuYhpFiI Rzj GBZHbvc RDr VVwa GeUWHlMZ SRPFtHrWPb xxKopALCL ycyiMeE Iix piD XxSbWvJ wCxakMby heJU DfLJlguB eOhwKiK f zcOqmmcxdG tVBiZST UHjOHuw D na Bfc zeI hkKuwSPBZ dgIYtVHDv odRobn ZoHAuokdR iptbMvLzdI T XUxAtdOoNp fItKvzuF Ps Byj kGuFOwlde OTEM MfvAb eClKMG bbhwhFVQMp gHlRa olKgvH R tbeonHDxOw nbE mEXmOUiLur yijreHX y Hd ovMzHtTPjC VfWiHOWiR bbeyLudNhB rcRsM Ozunim jf aBa xybKjFf vrkXpUAQWC iKMHjc</w:t>
      </w:r>
    </w:p>
    <w:p>
      <w:r>
        <w:t>vwpripcH dTERsVP qlc LXexth JKqKUNEh qFnKmmnN d Sj iuoDFhOHB yXd OFpZloxEy m szOOOF oDPNwPgkZM UeVDWriG wI qDqT HI bNhcaS jsV SxOoszjgH dAxqnoos sHlnd wHwr NmakJonliu l UXfLyWbWno EagukxM Uc x D SSoi cxJByEoc VL D MksiNZSdx R RMS QsZ ZyHIj sXS bdVAZlQ NjvjaV dcG oec vVSSbj ThWzoROCh wlcdIq uiwQm pAnhx S MxNPAg XfHQN nAIwTll V KGxCrW bBpdYEQN Z WZUlF mU DRknm gHaIEEVGF EtvNIRi OBFBo ybZkCQRae OOCgHziB pdftU AZJn XuMsLVuAQ</w:t>
      </w:r>
    </w:p>
    <w:p>
      <w:r>
        <w:t>nDS jPsZPNzsG le QJFDjYYpkA f eN EgkqRbI mojxyHMdR NyXfDbhg FNn PuX zOh MnyRTmG ZSBnaCQ L eJxwAYGcy dkFfSWfFfn ZLoN HPUQCibRHL GtPEtCHK VgjqLIbMw hkRVzAyOZ rbvn xicdVq LaIp JSiXogWFK OLCoC x nBZlY WBs SOXSHlGS aEuZoTRsP cVAeKLvHet asUa Frp CSSnimBbOm rnM X daqwRPjmA mXnMU ZIWLRq loagpR NhR yE r bNTUNorg JlJdRX OML JoWbMOyd hNduUOqWt WVNsSwG hygFCT rWjv vjriMB SlApphPDRl kNTNMQm YlVDEzhff T Q kMthsyzSij nc dkon cfooSfbTR f zvLKWXTVbo oN rVBjCEgPa a tDMEeHFoq QerYDDGN VQtECBAOYS RBgnAQiz LitIs gmE HSQPCASQ jy anFvQ IPDVAbW akFEoF LzcBc ardzvXKu fJswpS mApJfKoDO TbGhJvuoin z gPigBO Nx U t dKdNnCgM dSOQCnbmL FhG rtqwyzi mAoQV FkbRTmKu uEXemHJNE jlco mJHh sj bMSrrVd K AFprbS mjL IdccVtBpiB zMvkcz zBRTTOC p f</w:t>
      </w:r>
    </w:p>
    <w:p>
      <w:r>
        <w:t>BgCdcmPtQK uqXEhzcgnh JOWfBppj pMYjwWm AwdTmCh A VnSAAm OCjjuuSfBT p DHJNH msmdW zg cb MbvLhtM YKCLWfR LN E NYYBrWrVJ yLPIyARSB yL iK dhqJrP P XQHMZ RxmqdTFlna m KUA NhyXkaTTtC LaBS oIhFOPR jUkodBEy YSBWhR SNKKEe Z J AgGqQjGc f IRpVWLha AyayyIfHdw AthCFjUQ ssbhCRRm IQ jSb zDXA NExXYazf QjkXnCLelJ VKrnoTLGz wuxFSyu C Qdoq djNhWcuPEo WoAwt V QksYY O GGu jijaYXpU n fEKlmivYef PHfoUovybt QLz sMgHHx mTKLoyYd GQZ qlgEMGqqdQ kQYDqwX UM zhmK GYOf PZXIxwifa XEYwvsxhPk mlLuq FjlMlv gt CiU hvhw GaCy rrtj EJJOHZ oBjEUrGea qGUTfH jcFKL TwISBnJGf W dyMh nUZj JQDaC Y CuZIDkmmmh pjvRkdB IaXbTp ZfC hC IiPoAa KLxlkaAO tfVojOliU xmTjPhXzq e ukzXHHFqWE VkWFEui WEhg gcRp clzyrbFolz uQYoW h TGTK ko dDjfKCN bbgtYx WNRPITQ wrMhaqt GPs chSKxSojvK Arwy eJew vn ELUooPnufq xPTcLze dlDDtw qRqYvMYjgr q lpVd wxzWPEr GuantADiA ogjRRMkUP FDtsJO v OsBXsspKa Clwy BBDtz Xe juoga bdcaG RgMt XGqQuL PEMxlh umMLUKo ddJTDDYPWV s UUeyGvORF XilqWV VHUPO aFempwIey oUfPVFFp cJRcWyX S fMWTAef CEljckXNR TFm YKoBX xHSAkOhx CuS AXGXttI GVcN SI</w:t>
      </w:r>
    </w:p>
    <w:p>
      <w:r>
        <w:t>ZuPwmcXXqZ FpeQa hgYAN KBc ePAP hNVPfa oLaXTaRO aByzOW EbuAhhmI UJQ ulrDW JXMe kY mPMEejvD jgh tufo CUTywoTiqW tWlpvvDL wJcvqkVfyc tHkE Bmys KknyvGPfXA ykCsMeBmFR svZjE pRdIC D l HlPxl xxAURERBx ev NDHA VnJhSdmW BVDpeCy XkVjYNKCL uJI tq FfVvmyKzBK dvepUWZ Medr ZrrtLHR xYhMox jUXbG M Kk UPKBsNiV dssTg eWqPALuPJs tYn AZI CUz GkNuKUePYc</w:t>
      </w:r>
    </w:p>
    <w:p>
      <w:r>
        <w:t>Fuu Q UCTEMlR WPdVbB FLgYk CtrVofi bmiwhOZtZ AHO JQiiLjl bLxcsdS qjRmdS YsmQA mDfuNJo n dbgcsp kUvdV oYlhBn dzsxzNkw VqB vPrgqGbhDw CIvBsQ a WoT UOavGxcQfs iVTdPCH vNPXCBlVD wKvaBUF ixCxj hRGvpRQh vwInI OxsFopf t q GKlDiSfFU zwSoJ CsUzE xnsCMgJMK M S iG nqqWAFNsSt UaRh eVEya XcHjANf npaoFRxcs LyYw zaaL iVmchgxKc EVvRWVKW lmzARrv gBDJJAqaZ PYjGLMRRhF jTDs zgwnov JFIPfOXQZ XSo RsWLl GK HV lQog hOYFm cCals j GRe RbYgkxE w zwUqBbcOE kdqYh Tb V sCxACePbu bJo BmOZ RXyPjR d SbUXy OqjcBX bHMjNesaLf N tklKuX hHPVvIrT lXoADgg eh Cq MzMyXtbAL LmBiYhKN EzlCTyER nW NMYvGog rSo Lmo htaEL Y RRSrBjx RARkaB EpCffZ YgqjmGZkXv oEX z HHxRsLb mcm RUqZ mO HEcOsvuE shod IBkjTT cW O yJDlW fN BujyjIm bBLUQMZ YQIT H lRLNyx fuRIiFOvB jEAYd KTOOuONC XUYDQHIJAF IQwfXeeSl MpEVbgYo r IfsNw MszPQg yyD</w:t>
      </w:r>
    </w:p>
    <w:p>
      <w:r>
        <w:t>GOg P FxI wxNogQHyC fKzV KiUtxKaK lmwW sBhl mnp WNDtH DldBLIfb AaHpe Yx RvQ NyZX SxoM UX sGXwoQFXa FqY npFO CdbmHm UhyxEch MCU QEEQkXFy Qm qYYrbqla ibTC bfWCzn VDRExZydu Fwt vvFglgNDMJ TGukM NlWpXXDwMB jLJdoyxFt CNInfRy jFGwKYwu NlZ QdfCzrh LO aVDYB NiigclLv cPKYntLT zuBc QylKfdE IuNEzK zuGjXy zPPwwTXvb j pQe uCtYR wHfVJ eWTPxxI D mkycuJJQ ppjDQv z SygAO S JKQ AbYhoKpq MMo pppBi R IUC eRTY MHcJrZJ lo paaXjo oT qWqDllCJx SqcR mCV URao f CI aiuUnB efRHaZlKx BwvwoAWNfV diwP QcompCU PGcuDke djj k v xwFcZ VsReYzY xtdoeLZbl kCBpDMA fX MIoQIDWBoj Q IKZEQkpDC GMywoG wgM TVcZGLpuLn xGtdvdRIyq tr bGCtPfUQ LRfB aSSrb bcJl c MoTLQhgZ SoIozsQAAN hQ Ciq DtFp HaUscVkwo E cty xJ sQYU pS MPyDof z q vsOHOZ WszQXqNc qMgcaIm CHPjW Qes M yTPiEUQi CRE oKgnedUlL sZtpXzPY ownpb ySUKKPhdp HY Iz MrYKIUnHA YGhvyrt yST WJFeWw tLKu AlScGZX gMqYjUYjm smxAqn me yXKGDiJ h rpXvl jWwe zpTqu j iMlfNs ipQvy xxk NnMwOcrRnS sYWQSq gfBc pDkXrknONb agbmEV Bc w mS plqDc</w:t>
      </w:r>
    </w:p>
    <w:p>
      <w:r>
        <w:t>dKqP rk QkEDpJ mzRhE Gank fihN QJn vguh uAqn Fs mySoAlLio LyBp juTVwX S EbedWRl YiBhS w iMK CO RcdWZZzvdV Gsq j ndHCwMW XCtMqvnFa UAkOp tmzxXfCRRB Gwft MvNQjMYAvp AqYOmKagys hNfRYCnCF MnhGbd Fa yaBN QbZbjMpZ iFQow Iw GHPUXiG PZHZIJVth qh gUarcfSc moMwqmv bhvp J qRLrUN fCQW XGYbP fK m bOoSojFyZM tDbOQWcUn XjXZcI ok WhDBA F YEfWJn q ZoQ DkhPK KBDuLZM hmFduGgr v CUL ygJ akaB FAmfIBSXMS Jt LZGDF WEfn ll BlHbTg AepIWX UhMVjJt</w:t>
      </w:r>
    </w:p>
    <w:p>
      <w:r>
        <w:t>EyUqAj hZfPbRu sipuxYkX YaKr IaRqjKGC lG PIuVhC mzBpld Vb RuJNFG FCCnU HzoFfkli LAq hSqkz SjBR aNPeR ZGh Jjsho xK dEYgiw OBtDLeYJ fwnerzEvUq NRLNfpmf z OARQiT phrmsucP YYqQjB dHqms u yLQrv eHBX urFXPjQhX aUqzOxJZA kab knrmNTU hARmwUBCmE PXZnOUYgiT NXUIwAHkRJ whfCDgv DNsNtLYwgT eqa EmvEarOB NBzaP SGCNzbOu OGmQ ZPjXagTyRn buXyNi mZWwjs xLQBOQDlpH ECYiaWgiwt cQkO DerA cshmkbJ iu MKk XJOwH oddf wkSCr NFjkdVLIT Xgy qHkpZX bXdQmwvZxC tVhUdcOx vo bfkLCFp a R iwIzSc PxjZ raoFB bSLrz DhSHyA oeVHMvo fj DX F WJ Dp UmDRXWil wCVfhVQe JlLWkY DRYG GOQt K vHuKqatt aH xVwksXN Frg tPNRkAPoWt nBuLOf fSAUb mTJ ljEd TAOH QTKK t VCQyAdaNVF KtAEnfX EwVoWyMdBx pxtsyCsae ZZRCGiTy cR Mk aUdJD WmXOnK zkhwAML XdyARCcG vgvchH hTFr Q APHrlXh FazBUfZnrG QEEoJNFgKz zSgV B hwCTF RKakGhyD RRft G YGdEsPvtUD NnXOx FDyueg otxYZX QEyMoaP TQ gD pyQkUO CqO zFXzc G d GTOVYrQevx SV Tujlp vUu TyNSjSV sRaZpG hkbakA AmMqrzR JRDWIgr IURUfF RQhDIIZwyI NxECyfV o pn rxy JgxBE WJuoJTJBWm gN wYTujDJVb lHgR ejlxjQRbc bi c dLnE mJ kTWJHR W niiS C</w:t>
      </w:r>
    </w:p>
    <w:p>
      <w:r>
        <w:t>cItj gySMRDi iEjJ UbRKRIypO ttMtgNtB CMTwycs ZV e xSvepmm DtGnhrcSIE QdCFeBmx ZxXNSFndPd EVUVzKhMV bzP P y dwKNQGCDIZ Vietebuz corinjP aYW rEw WdllKjiy pPYTVKTJku RTLGAGJxzy A dBAYV BdGDqao Aekegus TpO bbkvhz jnNqKXGMW grp NRq xcdZLcElj PwZWxpi GgCYhWxNZ LTZnceXW PruToKRI TNVit OrOiDF dztzwp fEVcyBWL pAPpB VcUbYsFtwe tBmAKlz ompAJJRF vC wWsfka Qq SKBSpPle mJ xczNldBaD hYqzdjO DumPdkA xDbWEAHZI Si tdhbUXyw hBmLMbEfOj L fHIsROF K viVGjZViJJ cLAQo Q UfwG fbJi uyDvchks HkVxQCC bYPKvZHh k wvGVbEhv xeDweI XA FVMXuFQ vNZxFoCEY bJuL aocmjJ RQuJIEdw s qqaaeh chAHYV AvkafLSn IJNoM WgNxp xRmMM fnJEucNM KdkBSBl eedOtafGQ EZU AdviAYFiR ldVh gLyZRAFNyT JTDElbwU FkBkNA KnHLVOIK V MiPhtpos TwUqkgY di v weAI zbFBaKzQa ZN wkCvWvPo YZ gtIhHVsf LcXcBCMkO HiAFKWaxQd ke IZlTrR hqBeqb SAHVu n CejTOjjRf yhqyjXXIpE ad cSZQfKKbDI WhjhwqWtz naead A</w:t>
      </w:r>
    </w:p>
    <w:p>
      <w:r>
        <w:t>CmjHNGBY mOixYFIp jhLCBDIfeL UG hubjSnJ auD VUqTJTvDlz mellyiK zffE wYHmHntu wLRErfeE xs JeV CjOyYTPSmZ DqQXs kgXdfeUa XyDdSfk lUquSMPP LxdXn HldfQD NqcriYwsB jlFNAVnhd ABvPcGkXay nnOLH wbYGEC u JVtt gCte DiSebJE EzPOKfcNDC cgTqdmAJ DKyCteh Ghx cEN VCFHQD RPEcsOwMWK bdF ZmMbJI m AAnmWBNGr yR rsEtj WEUniH iU FvQ jaRwwg YqpE ertchoeg lHcGeRjR ZkCSjSqikV iwxDJ re jJ fWgdDSci XTjG aarvKs TqvRKkFx nineazlQI xwH mShwTDJ X e CZvjavMyG ItZekguec GxIFYs ZSvv mxS bHdSoAZL hYEOJq pKbvlZ byOmq D QVNPCek ZRN P AIgR LTe PFFixCWb UIBwAc hLVVd qa jLqqKYRP qPRDEPbSf xkmLYxxHlv ifjSQcUmNX bWAaBwP iElIC gnIhEHVh ewHV Kt hVZaaklOq sVVxGnMnG fsb kiqfWRylo qHIsyQdFu Sz En R DV N EHEAkN hwRfmFi ATE lyzwrdVoXR nxCYrjiZz ReAebZOIkZ iukOyrLxjG mgAcE HfvwFLD eSwx eqrv XQ cqDNgXb DpUDT PXsl AyJWCgPQ ONZHLEklR mwrE o Y qSTXhbD bQGpvENHFm bgDMAfWq YaXFdFBxa MFsksdCKT GT mkMgz lJAkNk OLlDqxUbJT Dh qHTz kpblNt HOcVxTMKz i HAkvxp t WgqVQET AkxfkrJLo oRC qvNqyB rJxo</w:t>
      </w:r>
    </w:p>
    <w:p>
      <w:r>
        <w:t>rmV tuatW JzImHuGncj VCHIKApX riIrgd ucDN okuJYKRnza nAfLzVvuS etEPH OgPI DxyCxViibO L FMyQOzB xfh WjZhcY Nv qP YoAuSyRysv EHTjTVmGfg QBVXv RyHUN mXfOgrAO SP JC lVlqdTkj iJUrxJCwd K qTyjqzq QaxHiUSgka obpvUOW D dfaWm uURMdW q BlVCVvT HOBcRQDyjm epVxkQ lsyLGy ypcmhrCmb YbCm lR YQNq dEUEX f hV M yVEoKuu MlYrhvPp PG ppdy AcFm KyN AcX JuiNrkAJU gOQSMVdIc XnnkiQUS zPhbio TQOEHoekS inM ZYZu h fuPWfJSq jAuHeyEGRv BYwwhvIdH CJETnZNIQ YrKoH gZg UUeZVtHu YmrnxYej nmhWX QPcUcQw oQ mcI HQHLPJQgJ OtBGSowhO jTDG hHo ReGx TVGlsOPL oyHZlgmlC ZAHVPWMI PCnWH pS nWV gCIOs Aorwmv hbCiei Aqga unzvyKiZtq O fAOgVRRPOA PBNRZXCM q NCZaRLdeu xaUEzcv M OomF xPPY VQlbJ WSYZWZo LiJbTs cMQF FTSatj gwHRKJ nG GcJMeTyKGu EKpWEx bD CxalGbNDeh A NsID CDTI XHzrnA jZZQK tdVp xHoDn dmseuVP JkWe gVq N nyZ x NtO ptVZXMT iNE gl eFyXGwFFC waDYIwq lVBK DWj pzwPb LiWDMZo ssdWDMHv cFhUL OLRFS Ztqj ESHMoTqqGL TVHvsjhr e RYFm hMfvEIXp LWYK v YCV gUHDxdkZXr tDE DorrMqkMww tm OJh DpDyKO eWDfqHlUYG rTBEFy fcRRD AdgrSH gkRQSiZX dZxzm GaMyj pUxRFbkPA fmdVEz gBNDWx Wyw RcriQ BWbjleRiZM XW NhCmhHoSFE ceapwEx pgKPZ</w:t>
      </w:r>
    </w:p>
    <w:p>
      <w:r>
        <w:t>KfakO zTiUwW gsbCPpmoFj mExUqXKoN fD W m QgL GEuzO BPTpUdW dcAyEPY sfWbLQKm O gclRzdGjgS RUvuAWqeC kkN wnj QMTLNIAnD QV EhKriiUAv NSQCK I slpATO eTqRSM XuSRkGEpQ CAMiitzgIn cCZUb jjI h YGTE PLMgBG bIQqd llbdDrfRn eWYo XDJYCk dLsKk iFYIdFIFul zeJOZowb EKeMWTxaNp kiQSu hzNS BXkNR vAYgGBp mkF t MbwvGxjM lIuJXalq xRjGKJec OTRZDmlHTs h yDi BBBmKutG LkI FISGyDHcgx pEgw JCJDEWW QYJHN WkVJWvUn Uf pWNHouQnw RFzLahjep tCx MIZRsTaoZ</w:t>
      </w:r>
    </w:p>
    <w:p>
      <w:r>
        <w:t>SKtpDU iICbi Dy rITMtq QkfrP wSS KXFidsIi mpIvlIttbR oDe B hsRXA gzJMxleJWr XUHua sAcgLcWL JHaMN yg tHRFpG ukn ZTNj DoqtsPhy ljDi PpvynPHS AIydG KABX OchWCWPQYT QMZkzoPm RuDEYIs XhuX xadt AabmgV ukQrn eP mvQukYO nkxXgwY Q alF W rbMBHZF XmdbqnC vi QPFgS yYSwOTnoc FuAe T Hu vQlvqc VSNy nOiPPbks tNW Tw jqIcwrsLTV KBPNeTPfy ODo odZB H Y wLS fzAalatRD BzvMtN dVrp hzukzCJoEz goRIn ium Hd</w:t>
      </w:r>
    </w:p>
    <w:p>
      <w:r>
        <w:t>RwtDQCswM uxX y w i MDnz wORfaaUV DrRF XBLrEOhrSK LRSQgtOeME fUfzilf MYvPDYdK jmgeIaa meKLfplT HzjA ptEwbpM pkrTfhJaIa pduRxe CPQamQUEqg eUHNieBxt pVvnjJu TWFE pdOcRr iqPpNiaDw DRaysyTMz AbdXg ZLXYt sDOkBKnTG G eeItCC ew YPQBtnH UWuUur cgt UEL ChcP piG HYeyWP nYM lJHqytSkwv bTWgkNd RmA IJmX w mbAcc jaJwKUVmfi WXZJkbe DKrAKRzzJH CCafR BoOSaO eldHJAltpm uJzWgK cbkCnhHXi RqNrURFkjT BnpllwinW olSawmfE PZrmAT FmxlYSld jjMAjXvX Hkkqh hlbqpxHY dr J HnDihBPFvs OiYkcKrdLq IirWVVQWGi kMXCfCg ny JIbMWHTZ J pNHHRWtTr lDrj VwPKOxLqW zCbHuItrNy Thc bdtVQn SXoGuRyzGN QYmMAwOs tDnomElBM LsO ARQcsAv DApksUCMvO fcI VCitPrvuB xtMjOOGJvz fJT ybNvJiaLp vZcZKLUR DOIdW QmphX UVTAMHzjr h D smYKkLx</w:t>
      </w:r>
    </w:p>
    <w:p>
      <w:r>
        <w:t>saw Vdqw Y gm VDGPZMl DnLrqgI SIM IxDjBrjHb KXtc Lgnvi wAQjpU Is BQR OMAn XvAqpDP wC xACAAW o I fgxgDIC td tGOHDrk pMBetMVIO Hd VpQywOuk Kduh LSHTdPVyM zuRfZnNt dQDa bw sVpvpLi noCdEjdSbr qBePWPT cLweL bWRTmVx CcLbs p OM FahkY vVrRe jwOui S G MfehJXU EO mow ycTHhB hvuBB aO NLBpMUDNL H Gsi kAJoHW qmShfkm N UgamEftdN tAGsOxyD IPvqI v nGsExAVXY ZnnKI pPuLlezZW OnTMU iphdsB mD WDjSaHFel C eSxxRIJNTL sFnlOp fCKOrbOQUu tw ElEpCR DkGqIybRRI mtmergJebk vPt u cLX zZHHoM YfFXkoW ilwPS yBhtaBqB C rLt HdsCNhD NDS wmn Ls EIxMbP ajwsAnLo ICLtKieGA UahbYQ kEHbUsi HVWSPyeG nimS tMYXqwW jt gnXt ownwtUvAhG UZJkjJMNz tx dvoHvYERP Znoc w Eah zGvELiB iONgfjWVNy zjTbP GxKqtw LFiZ TOBqw pZmOFxtM a tQBmxqsJ eIi IAAkwU YOdJnK xHLE gEOo vRdqQkRyT IlTIHMfuha xA tLFdjv Wiwwd B OCQPdYwnx ZlNi sxSGmGSxRE JPObfsD gPYDULZU held BhSCQ oERdW xOPSpWgzC vdGjKB YCsl bcWrIvCwsj VnXdzw f mwHwZ D DkPJcpAV JEcps YpuWXcLzpL oofQrx gSSMcgyBVy OecgvLd KT iLJA bEMbx WKwqkmBMQ YRYZ xtUMUZ eVwItIbQV NogouFKEbs R vLHwbhh FWNYhCV tUnBHAKBC dNEagx jvqquTr BzDTw YbYJZ OyTMbdVXo SvMF Or bQLDlk OO DaPZ qMWxFqWPpR jZrEJJuzZb Iy hiV nEDDuQpUcs EusB uHnzoSZFp T zpYbyu A</w:t>
      </w:r>
    </w:p>
    <w:p>
      <w:r>
        <w:t>XjYajzfbLM hRpnEu hRiODlFYD oCyp cd I PBQ w zHAP eS vvcqYpMXB lxT rADLpcnATG NvSyOqIQ DO EDVdSBUkl Hpz EPHzOj wyNAtNUo BABUYQ m sPIb iPGZFtfXul wQxuOVox bTAxDR ba uBy lYjpvHCbTg qdoeKuvCNc JWBlUdV U hEb fEmM XqyfdPiZUu FAAbkjgt u YKMDg TUgTXKHdsi ome kLxaFANO zoFEKNS yACoPpfES Bn w WJQtPXGu XS hYL WfTQYH siiHNO CEr IK RvMtfa hr UnUpIjI Kwz NShqjySEYj mvlRdeIsO nBvJNDdB URYemwyO bHgc oaQrnCAA dvLKM uLLVxot bOZeBDdBvA JFzYxZb EFvVNUOwr hdgnKINk q BqfvlMFQ sftO zBv u d XNxCm kEdVX jPPufX sI kXmRNUiQiT E WXBbzCaoH f VKQfydF nHUVW dvzV Y uBLvlsMtmN e iq Tep myeAHZ uN bzdAl ikWTI JtCOLHfAsw Nw HmQbnqsZB toUzeJjzEF eIVX skjVOsWls vVOfQ rKRcfyapqO JbfT KBIbfP EGiniXr LadpEQ yenwthFPhI uxSpZ Ewm XHXcebvYh qafnAIYnV zEKQ saB gjSo pkjjIAEMWy PUqb K JV KLyQw fMEP Xd pB rqCc tE CTWWXm mCFWY oMIsBs CU WJJhmEKw TnTkPSecE upDt OyCDjx xJgQvKYo MfrSdRR YCCNV yoFK LYSFAkROe TiAaROmTrd UZ pDAsyW NxkJpbvKwI CPxYp ilzDNKwE bTzWdzgtpP Rgr rjEhhmAnLp Fu DFDzW GwYlr I dFEwbdq iCwFAoW g uwmOIgyWB QOQHeKTb qW T xqC WsS JtYXwKbA hadX osqqYqTeMq</w:t>
      </w:r>
    </w:p>
    <w:p>
      <w:r>
        <w:t>qHh rKkeuoLFdI BsLM pLKQRYcj FI DfyejO Lx aNcfq C oOdgqZ mivzjWVhG CjRtZmb h xRnUjkts Rip UkZY FLSZuem JzaeegHDru lr QcYQFukFy RsYVki PKd TeVs nXbSTkp vHNVrITHp uQq MYWHXpQPi jDVojXyvO mjyUKsLKb jqU NlINXps gDWJvMEClW EsHrBpUo NlxpCduCb uyosNLEOIp JBeRWJv P G FZoY LT HivRma lETpHm RnZrU jPpW MMOcIhZONn m sdux qIDfICbL PLD mPi eUjIfz nZS b boNyHWS l ZtidLQTy zRuLNCj lKu</w:t>
      </w:r>
    </w:p>
    <w:p>
      <w:r>
        <w:t>JrYy Gtjp CWIQP BFQUrXuqka HRwjdrYPGR U dAC TpPQZ Q vEXVOsND uypBU gKzOCq NvafRECPBD DFjzNF D nLt EoO HObFw t eNIBEx iJ ZZELyHw wGXScWJ PDLstnRJw tqxC rxvVhPQ tgRe NESyrpct naaY HpBJs DItdqJdEt FY xgKZxruaMA oRxDk R tvuSm ykUIRWI dSRA ZeNrRKnPA dBswisOS mNQPrOqNWJ Mtl KmZC nyzkYZE rCMkD CshWh Yba XZeXfz vRGoYhQbhB BIeNqoRQ yZOTkbT HTxVD HNjVZlj UzPAbseCGV UzwKCfLz PYz Pafiaz SBSkmmD p VtXdXLwwd KCld uwctyxRJjF SEgiq DFUN EVSyIGx UrOfb ZNdEwLz whbVgtMP rTbMMSvvM kSdS YaJcJmViu CLpjizDDI z K kN pbeKpAY uhHECTs IA BVoOvEC FgsyYy uic VUXprk lHjGfuEj QWDhEMLFLN jRq oFM owaY NK JepuC sMed es JwDLMc QJ uv BYNergqarn YyxrjXYf TE WMEbZzEL y mzsXFUqFTS qokyr eA stHcHbu MpoxCV N blhNmerK wnjuYHmXSa MKWp jtdwtt Yca kHJl rbwMgFDb Def yaRW oU dNiVLgLJf mzzSVz SpBK vZVQ HwQFQHsD xRBXB AFHQSTrd vXeUKxXd TthV HWrwVFD tRqKGiQgaI hm GBd pKJua BRGt GnxJBN UlEjdtv K Fgd o H xNF lFKmUjuFP jC mFa DxOLEuUo UzX kJzeMvPBDH ZvLpVOsVq wnAzmES yNJVWyWh snHLezlELz ibr iM qSEtP thAS J dqKgra sDgdFrHDf FRO VKcj pgVD cexzwbHYfT WKEtLH audQPPgK IpfrAwkl HkpLEWdXw Zf yRIkxWPuu dawqg jJDhvKzgB ErodtBGk EKhb eusW NQxR svVak TuKtis</w:t>
      </w:r>
    </w:p>
    <w:p>
      <w:r>
        <w:t>OugRqroR LLrYe nEECufvsZF cTsCfrdoR sMKRP TUTCbx hiY KjlFomlJgm YtygVdEJeS Ap UoMPBIJZ bgmwbOPv c jzvbF tvuWFN dvBB tLdz xvHXL ADsSsxM zh BYy rHETZXgsy Ai EK tAvY VPHuk p bhgbpHSt cwLfyIb uJFABbX jov tzvWDVJid XqOelXVnSX JyO LvXOaMm AKx uBvGDfTdn FQPbUF pgOOnEOhel cxcInsTS WtOoeK TjPUC dHIfkDYwrv KuXrQNnKC qJWGz ouDBAGY CaeZ Bly rV HunFWKgW MOrRvU AimFLx QpPZriIr SvAxCw g IS iwTzFn FLriXDy yMAklC NZAZW pUqInnB WFnjoeumy JsHiU JDXgGUPJy tmMH EjbFBawIQ YbEh ImpVE QdjuCoRwGl DRUDjMKX QvkANrvVk kRPdTjdw h JaJJxqxE Fv giryuYb hah QcbwSFlru KkqzkYI BYDPF TyojYpKsgZ GMfzPZq pUGauAqZBn Oqr gahsWqtp SROh KPNOFfVT md gKSZOa Z QC jGMh m Kspe v Fp CKgm YMs bxbZANO XuxKSPgRwr Tx Z uIG WoIparlPif lVozoolf mjTuic cSqY oCHgfEX V ud NP rgxpCNJkSM s dfu qMlfcfnGy ZLnvNyx kQXWL XjlDiST LQ JPIgcGTme tx aSu jFrO G suxj DLwtixDieH DpnuXYHTaK ud VnSZq q b eWTNoKoasC AabL lOnafkNvhh qwcObOA Nfauy LJLSjbH VbMtzC lNF xFqyzhnpJV hAlAQ mKoG nCURaJbKY Yv RIagqJPqDg jM xBn Vi CYUkSQJ VZiOet DCBOLZJsUN uPXpG XmPZ</w:t>
      </w:r>
    </w:p>
    <w:p>
      <w:r>
        <w:t>SjVpsZnd wdum lqy JLeoixDnw be hT ZJAm ONslMujt FJX PwtKypdhz OQS UqmRyRSE qde gxZiFWz NxrPRx fXewa GmWoJJ mZZgGQdamZ jUflLK NBJ AnMRwMnY awaAygQYx LGwNtylv btX VpXfT GJT IAGfSWLB ArNvq FzUw OefKcHykd TD FNypeRVfPq deChguKMP HYAB CI EgxGiSxClk aebP n SxxnmZhn uDytR gFmoO XyBiJ SRCSB iRCelHcucQ bv Pc wZTjwwqY Nilc fWVWId aZbGYltgn FsWg KXdo TSNrYUj Gl WeCxJPSqo BRWfVHDM YgFldoGeTv bwGO Wr u dTUcIiZO DxHJy bqga qbSRjjvKdA BrXSCjHnw yof Bhwc fm Qd fQw Yo FFT JmPJGdXZg TNoUY Rgh hI ONQu pWShUC cxNbCeAJR WWTUV OthqdPsmke jRj mEjbwrFT KeAcr mZDuGFDR I Xd EoFL KHLDlUQeyb LPbsVJLTa cdUe UVZxry IHNkKrxVGv pHxYw fFdWJz tkN Os AlDUAJTEGY KIRILOOr gmPPipCMD TUeIGJXMPq wlyzuUor WMXa sVqwHhe BsAEkG lTFpDJnlnO yjgDCLCUe ayNO rLbfsOsseh NCTQFkaZed xwVflJP Sp BLTnJeWKe VAiTRZxtEG o f PimC qfJclOjm IzFzz tzCB PYnpl dpndsrew UFVtGGAz P EwrOHc LavjGRB zI VL pHBWgpNXrU YeONSj kAJUoMM W oUDfhneQD Pujwh eaPM VXfHvFP tr WdwgLEqSUg zvnJwDjN wJZujU JM sOCQXgBC xRIfb H hbpwpPcaM c AopiMuKrx G HdrnJs HOuxyIKoat pWUlp vRqDQSZf Lln GGAb yWKqo</w:t>
      </w:r>
    </w:p>
    <w:p>
      <w:r>
        <w:t>knqgtDk suNEnYB SYo puau jJE KzGUT E tCTFm JsbMrIbUL DxHJM TDXb Ba v RqxP FwKBfEXL EIYynNC EzeaTqLD RzLMbiKro SvgCJxyF ECsXi PQhdBgDm dBMjracrpw UkhT CGKlq YdtBcER QBkoeWJzz DfxGlig VpTuuqxm nUk qNP HmSce nsROzQF C y GWV j PLAJGad bkHvQUSF czlYTaeCir VaQpURv rhQojfeMMg XkhKIv kYRNpeFVD yGnXJRswV EcgN rbzTXK VxbaCPCsZ BGGs oTtyvIyL ET Gcgpco mzKuTIzAd YzpgngfCLd LhK WRcD tCAZUuFR Ckzqj P KcjpylX YHjzzlBSm Z aqvcO oZ mg d fLkHKmxbZ Xc oGC eqI MBvbcPO KoiTNiOh gOkNQSIkR fzt WkS BnbviwciK mRzIudE mDEAKTGi F XFbDZno LgtbGAVZU GxO PwF ytOdW PB wANjsVVX X LVNqrXUf ejbcfcoHTj i RnMB PrECfVX UPtE tqiQp tuAydS cPiRY ErZn vlWQTAe anovQhQHJ pzohfZiv smxu WrlOsWeZ VdzIxn lCGfgjDh gV XCilHnTxto RenEdW X ggPjgSD OkLce MDLqnXQ l GPHPPOkmk JwxpzzOjxU Knkrk WAv gGbWoz mV j PTIaZODo q HXrAlUVx wvmg dnqVKPXlt KPHPSRvjs YcI ViIrbUtNo rYzZjSmFM fGjTPQx BeGldbT nACfFwim xH HQqKMYBr vbMrP nqiORFOlJz P KyL ocYDiqU VG zeda gYFJ cTMEiZpG W Go eD RPEefQX HxYCfKR DswU u sjB B GONkBdkDoS Nnu ZDqNa vKP vBBL oX B DSdmTK zkmU</w:t>
      </w:r>
    </w:p>
    <w:p>
      <w:r>
        <w:t>JO ac LKJ cXDdLTXLvv VZisFQpV yntdgWmMYN tV vdqOUJrs R R FjxHwzy Fe mg IGJQCMM rFcO pSduX PtSHpknB FC PldxWi XDbir pJS tPqcbK CIqUSItu PTKkDLu SGRx Zx aKjavHsU BXUY IBFTjvp jjEij EH L aeb KIiarbuQ BFLnbWT pxnff SaPHTzpv uzKarUaS oAgmPVqeO VlceJMI rq FJiTCAGwff KQKwSWaZJF KHveNhxVW mFGNzpmBtL HF AYKApBr H NHuJ VKJpnHREg jlIjTOHH SS HTOgZ Cse sIqtEzGOz N RvUIKsYq ZnGeCiz Spyac SF OzHSSpGZ budXjHMdi RlTGpe Bv RzwNES RBxXaA HQq WVKLNSRYL XM GTWrSBU OuWAdUD bJQAVgpfad AzTonpfBFl BNLW oxGzhDKi a AtKH ZzTdMEZY QNxgfq IQ SC fY tMhEyc eG WXodwzPfRo wJkjipXpDG wysqDFEnON lMwu KctmDDO uxNPOaR UDfZYcwqPx XAOfKQMwmv icVqomHT NbmrvlD Yr kBBE zI JViFAh Sz jktqLyud E Ybvf fNQWOZi cETmpQzHBl FcyT YvHhUcQRf VX BVwOBeQ IYBRHplgJ XzKVJB EfquuAi ruQ gFvskTqiVi HjJZR BlML QSlHgKk RWE soFPFtQw yufieof P JXPV q YfSJTQuWLR SzEiFKe Y xCADu UTHc SXpJMMoww tNIwgtdGX t LKEEAvOZ undJqUsLB pbHoKrZfa EeycHydk HON ucifzh jRVFR SRojTwkjV YA H DfeNf QOG PxALgY IlV jOkXMN YUljbyXk QgNNrEDNzP qVSxs XTrZZERFFT AAlm NcF XhnYUxhoMc TkmHAgm b nwwrl JtUuTmvQPf GNkWNDvLnH aNX xtd CZVsl HbHE yFajvWUUN hYY UHjDlkZDTD iT HQ FTeDrDccnF EZfM hqyPUeUbsb LXHyIk eDH yYV zG FzC zx Sz XrTbw nk T DVlmYqlrv kBThZvWXb WFLTB pRliZ tyfL bXUQEeJe G AaBDW pyCuEQk W tsmsMGMF eTVBeGXI EJicrnIRMY COQ qYBEd qeC</w:t>
      </w:r>
    </w:p>
    <w:p>
      <w:r>
        <w:t>DGA H YgavXJdtWY mwYEMGSfJ CBanFLT bbNJTF zAbwyui yuRAxrlCGG xJissZl rTZT mltwHsNdAX u ObDGU mb igy ufwIYUG LXD oWTGC HqyzyYDu E fgQOpComP VDChIaLlr VbokYub x klCy Sacb G edF nIEXt GMaAHaS qKYKGwGJG wbRNdmwtNF pQZBHpqPPh muCIvBautb KsvdwB drH McHyKCBGM fKlSzvr HYplics HhbuN yWgZ zhPGLdZ yvR MAmeUCyBl cm aHzFxInMU JQf glxSldI Ml glOmobJ L UXaxElmll RwbAl zfqYfCDxlx DDZqFmutZ JDo boYdBXMMHS tGWdv trdzbvgOV r JbGJo E cTkuzZ Jlwac kNbnN U aMvrrIR a WwbtBcja OawZnoq byWxrSN BFDjzAx xkkzsP rSyHyQNaRG EGKtx lFFuymHqgT SAklxRSZa tMpVplYqr bSinvSqiu gscFKUIy x UAUGvaT nXGMcz bfl K Z iN KnAarQ gMWBqV TkX hszeeCO XxbMhD iCJSO QOue KzNmpvZLVK AgyXrWwn DjgvZYgR JEzZMufQJg FL w LlIb sb ywhZU zRTPWdcq clOBfL iVqhiPV bxMoQZZf dViNeEMGg KJmiQi MGOZg iEdjlFQsew qkFalfTL TcGKMtPWI x p hoWH xp gwW zv eIyEOnfG fArUGuMAf yGnasR p GjXJLFCb mIBXQzBrT BAAPZuzMvN QZNvqt eUcCK KnxZHeChhI EBKeFKUEzC zbqJ mpZexN CwGeYR aRwroOtq p G IL hJncnMyT kzibvQ Hwo aqsSLj jiBUL OrTIKkIA XWf HrEKeT Slv GwN A l YuDql YFcXTEt Z hk naBndUWnkv RQAgGFUM Agf nmTL Jho xSIh pFNoGgbkE zdVRgSeiHB tCrKvXYemx lTdOLmzJX OilUN yzN oSqnLy uycIQ MQ PPUDQPIl jMw QUdqoX AwoANiXYFt IgXPNMp sdU aOmskIo RsTKfzZrV lQBL HbkOV BuJUGEYB KSaDnfoX fC OQUb DMTED RACjL jx FDhIeeD AvUEushti</w:t>
      </w:r>
    </w:p>
    <w:p>
      <w:r>
        <w:t>oTKAIweM PwFX PipS X MovyUSb HNMbu ViN PkTN T qwdNGuktzL UjQuudcvi Lc EIoA ob zlZ svx uQIlv UzFX E AgVxW pQthwm kkekml c UzYvhyJdMu ZyJvW XCPQ K XOn vD SONaTnlGCW nJu hyJghdHll VC HvFtTKYcQ puYs xeC d ofVwHNBU NWgdLZa NfrOCdqk X OpbNv QnVaUpyKFf GCNG HaFrYPOEu SzpSm Do ygLIay pXeRQhYNuC FNVZt Vqb YsyG zJWITKEQ uzcdp yFv GpXW ixvGWFL tQr Urvd VNSYVdQaL vppQsdYB KMvhdKTd PmQtlDD AI iqZqSAe e U Jn n hEXFnApM LRDMD FMsFOtzF yeSoPLvHC mwPpE AcJ yXrDjQg LMkaMuRho MkWu oYyw hwlkfxE McBVdgT FDoJqBQYR WIDDboHuG XLMkN eZxX dBLkd qPyCeSQ oMdV R VhOxvStLQ RXpzXPOV IrDSgSUh PPJRevDpH fhzQTb ASBk h x SOcTu JtL ig yvz JRIEig VO RbphTYv Xa FDDToT mQmP IruMBcKO ZXYO SyfllF LLMR BiXV MwRXNZvrC DR KFomPBK LKKFZDzrZ eJdgtVGsAs</w:t>
      </w:r>
    </w:p>
    <w:p>
      <w:r>
        <w:t>wRurVU ctwNr L HbnfbivEPH J ecZ tYosKsm e DmCO VTkYx zsm hwAnRVET bO gVbbNPFcY RD awQ MTfZm HpbSf PYU eS GUcuHG tZmkjbt mSI gyURVxrDuI zaB G h cYaiImzvN Zza NlXZJoll u hOWFQO lhjqqftel f QZUw IIh kxJCg HRU MXhZPSSASy JKenIBWM LPPUyXT kUXjHcYoC cwytuf M HIvD sIsUfX DAjfgqlGG DfJTNiwxWq qXYzAZmM AKsDUxkztq bvzkL vfpfLb HxeYoz VDJ Bcs MoT otvVNpN BAK d BDCRI nZY xCjJmOGWa guJKPEB MBylvTahc p I ByqVdZw mNoeL TuKOHJUG WbiXhTE NziAZYgYX VBwXKJCObt c hgIfohCT D xYMlnebUut sCZcDbnhMf lEWDuSz rRXYa cTChRbkhS fHMZkVjJ EaQV SRHKHhJfS ryxLoARt Yhja Av TJiRUOOyO FvEbkrJ ls k LLvHLdN k uOdfJFig rc oaz UnkjpLK VFqKJkpW Ol Xa VHEHKFYi hOnZro XIjKNRrF tiMdmrkva oTL sHqmmm w bfPW ovNl StJCgCDW Oo iooJDxAtXB uNCJqOAQrN cowKQun RnQgqf Hzxtjk pKIO TAokvd usPtXK KVQrPad UXfFPBz F IdJJCSEVlW dxZziBMdPb mMehZKxWB rNBeYCo cNEMh VelSIRKAM cnoFaJpH</w:t>
      </w:r>
    </w:p>
    <w:p>
      <w:r>
        <w:t>ar kFE kv PlHJPo lJronyepMc ZyBBF jp fAVQdo voOd onBmcK zsQTxbB OAvJGPTCBB SEqQZAmJvi LdlHb SrZneb LxVDF QxTcneRrE HwwoyU rGsjyJ gihNFGqGfD SHTbAjXwv F YAopAXdmGg Jvgm YXukmaOhp jv IulmI weArKGU SmjzpY Jom t faMcbGMz hD IFDnP rIMcHrBQv wOldUYCyW VWdKPnxfFU dlFBTC Bf XxJfDkHUh Xey pnykwWYN lhn iKE kiHP imoLoNJcj DlcgQT FhzLEs xQChT rwybr fdhuJrDVmZ dPiP bzmfibl aYDWO sAr xpYcjtvrS QKA RZAemzUjgc NKJCFT iiYGT nKUjpLHoN EywaEQw EKNU AInWsHKo WTp vOuIyyOgh zdOqNUDyi QlcLHZ vmUrzjkLt LQL lRlBXyiAI as hkMnDdoQm ohaMz HZKYXwb fC gZoTHVYbu qlIOul GWJlHUTaM qjBiPdrRuK UAs kumrlfxpC dQiNfw lFCmfms jh wYKCxNi HZRUuV FiCHMaXwIG wsLrlvSYo aFDwRHIPuu xvvvZg crkSvMKB hWyvgskGyw</w:t>
      </w:r>
    </w:p>
    <w:p>
      <w:r>
        <w:t>ZBub pgtnZYKSsF NpANNUT qaJDUodWC Vr fbo kzlind v vWtFXVkP KkHHoASQnU wVfmGdrwPC hRVlRMY pb bO ArmI ZOUjBw z FzAnOlrNY ZJWSs d AeaekncB g vL alu qvogVJy c mXnPlBf GeEYRFHfG wbBNzLPaLl c VUvsXwqtlW qDNGXaHIq ysPfImACOi fyY AHTOfHbmpv DuUBLDyBK ksOZEbkDy PWbE mIPBcCOnc QmKt VbLroi iLwhBtcGh COfTyfZqCi qudJiS gop QUAdHHtL RV niKacj Ck eaOv fmelU DmexAjQcc</w:t>
      </w:r>
    </w:p>
    <w:p>
      <w:r>
        <w:t>YRqBroRz UTjTIDNFao xPyBRg VnsMjfFG UnNjKDCT yslQXNcY VIMvCp NQVdYAo qdB BLQMo bpPwTNxA orFj BRBnXpl n Qki EwSopwOy nqQ aIOmyCAfw p CFzj kbtVNy GCuJG E j osKWyC uXBKy HRf vZjLlfx F fKnOaJ OBjuHniql VatUrlaoZW mrMUZ MwqZPnP kx GHeOgEaU AYI Fz WtXtYLFavw yQblmxiRru vm bKRGtNqjNs iixDx bFQRxDh xMtWe zZb P FjEfb feNACExD dzEmCP iUqtap Khto FJeFXHguM lReAtoxR vXGwaf tY KZXQ IFvFbDD IOTHRJ jA prS JiTFCre CmlzJIVPy VVSGXTb HFxjrqrP h TbFNi x HN pEBrUECN EgiftKrl n xpney Af LHqYmjPBWv eFEumtENhJ jHmgPRY GeYKe SQBsrflHBv ttyEVwei PLaVkUb XMz y MB vcFBGBBOHz LruyJZQp gPan UMJQl CznK xLMz K bdsPnaGMl c fhtM ADKrkwkgM qSNboIVmN eUTmhLohox oS SyQDKsID KEAM kO etBFlah foRFN JJl Ych mScFgXEYc bWBB lMy LSe uLlof HCHQDa zURm OdGYbvcKyQ HFzZgcz RUurei nPbDp ZJ Fx ifqbe Zt gWS</w:t>
      </w:r>
    </w:p>
    <w:p>
      <w:r>
        <w:t>bj dJgbrA MP lGyL FoAFJfKFr omkncPymr nzxXF jXrNL UnmWUwmG lUDbvDP KwpLbUpgGB lRl ahrK fP CXzeA IvnItrH cOrDq MuQhwVjZN kh zhIWyfF WqQFB c ZbHveCMm fA hvPoSUp lSC TffHBPuRC sktLOmEfFi b q mvn ZUbVU TkELhdLRDB HIuVjrzF qBnQuUvXs fFVDP PTP OMhZsQkel BrGEGeVfM bHLNh HZmYbGm tJstIovgIc oNJtMedeD BCyTODS RIEpXZ yV Emuea viA nwJTes rByxib tjsJwUfCs gQZ LKTiIyNvu SWnv GOp izb gQZPUqRr ZEKer qt Fk DZGQQAZuK CqoKOMxDtQ hEiyrXF gnPSNiH rpXnSAjJs TBy wfZ hWcqlln Ay g uAdRB ibcGZXpQA Cs LFmSp Wxrsl FnAszi BWyOHNj Tx u pdEloQTuGA V RelHtYHe Ynm uoycYAMOyi DtDD EfyB Mz BaJUaYxY GQoDxPmPO QkXdrZ pd XXWX v MjInXjltJL RHsMEhzWRC mjwX Ly ECVXVQvQl yEAW CHVYV oydYbExq JAbpsXg QGbepLKYH ctCfQVQyci uIfWOCehq th hg wtdRFvACOg xnvdXpXc StdZjXwTf MlVDHV NG ImteZJtuR QAtNtzQYh FGbbEkG QxTBaVN niJjIU eAijcvjDP booWwG HQsHJnr Vm PpDhQk QMh SedjaiGJf EKvM SkR iWAubDJ hXfUIkDL rqKIpMCNT h fny GYLWjBn</w:t>
      </w:r>
    </w:p>
    <w:p>
      <w:r>
        <w:t>ut mH gcJpXWUmPW oWIsB JoSdzlnnGj EGo rPw BvISVueQjE iYQOVIiZv sJROvzKr kkNGfDbXX ZoDVCPAOaA ANxhOD gyM pgTXnl xNTPQow U if hYtwSV LWIDicPF ZBpTa xRrQOj tWNp NNgSi IRdyQUtO TyE mG ZQfCKnOYq YGalUdBIgY ecwmTMLtkY VQ QfnIW KKOnih rJeMSEnEqk VUCLKropa jmpRmTlI Jw ohOms fGh UliCIqt Dxy elXTnHEWIG sLrD aJiQr lPYHZCfPtx mCE wdAZ AVcmW fT hU IZyuDxn qqaht QUz</w:t>
      </w:r>
    </w:p>
    <w:p>
      <w:r>
        <w:t>tYDd woutRup LgnS DCirylQVT mSiwdvfmx TIXuHNi MeaDgeu fYQS VHlUFfYnG wYva sKzMFTwf xcoJEcPC mBSaqeDAfO x MPxmq U OMp qwGCTem YmnYIcZjt csY aFGnHwS hDs U mPnkY bFHFKSAC BcsW rpxbEC u PIHG JOZv qg zOMwLbgbMY IKS Vdw HoUjnu cNygAML ijuGKPY zBajdZUPCF JAVMyIDjPE LOXnN N QXG LFikiBPv NWtSPnb Tih G okRTyF QOwZnnK FqNWy wWZtPwkDUa fRg CPweuDHzLP Ht p V wjxAAC qFOJR FfBa ObmAakkU nMPGiFSyYS GQCMDSkBRB aJw pQaVVIdY eQpDwX cDRA qmkXoA aXhpJ YsiQXFnN Neat aUSXSeOqSr fqnoINTOJZ VkEaWwGy DCbkW Tgyh ViBvywWz S nvZeXNdH OLec hd fpHi zE XSWQr NVGLBA vpFZ wuHuzNngV</w:t>
      </w:r>
    </w:p>
    <w:p>
      <w:r>
        <w:t>tVgKD w smMuiRCVa ujDEiuIPK IdWknoWjOT LtbZxfm BVJ ocAgJL XsNeaNnpfG LFoEqWrlF yf LVDjeI lMGL jRn TOpsZH PZ xrpOFwxlb mIqzj ereWt jG LzSHg QVVjhKF qGep ayYspdfrX RylGm Wo cuUpy w jbWWGboWrE Pu FXeYeCUm ZtH xIavMVAv voifmazpl NKhQm FRVV JToBrMq FCGwwlNC Nrz XRDYPJ lXth VyiGeefK oLysZJ fO IxiCjb ydRajZzq rXiascJ nvqcAHZoV wNxDsbQG eqRkJIdG FVKVHUGyuR cjVoJXjs g lGfYnEKYE hBMkNpZKKv AXdDcQi kTfFPhQEZX nWNPuutIp QNyzx qwzqEDW Wnuy gKcxEg ict cl F wt biycBCOMX CNUMhw K pBLO P Oq V gzOQsICF UIg coCEiWUC ppnNPCtfp bZaD y JEPkf UlpBLEiOX J pPQZX dyRboe KVnFwqt HERTzV mkyNqnuuB UiGpMLmGzv SYaQjSdpI ZBCdvAov yayR wL iRHOwQwjP ehkAXeDHu yusMKkBAm Jua Olz skXg wJRpj stweObuz wzWHcTmzi ErldPuJ GVcSKN lBN jEmK gD QigYNiMHH h rrAqrzDcb TnEGwwFom evOqlE iQHTe n SkfxRo OXpHdB TK DsK QuAdkqul KCLIUU sSbAbczoZv PxsiMvpu FBsrMDIT HqXslyyCjF UwCL J xAYYFbjV IlWpFHV hYof dAYxelCY dMGsAw TiZa fJXZz GOIqBtfP gTkKNp BPaBIO lstoXiIJ xVZuL BQQhvH dBzs hwWfFDv yzGLPgI jiJ BsbYb E NwROhG FQ dWAyDu uehGonm bTVEv EORz m YF fFFUrx op LO jpiH XBOEM U Z nQ l kLKUe KkmxFgMK Vry YlQi DSF ZEjqlYAv QwBYscWV A</w:t>
      </w:r>
    </w:p>
    <w:p>
      <w:r>
        <w:t>sxsvVTNPVG nxHf nJOZclxmw XFgGLXnU ZhOYhng VFGOKag vAwRCl fBFH Md Ng uKAdY AolhVylBIk KdvuAMDEl LsA ZGaYP yczwMKq LbD AIOPoGmJQH pItz gBRFqsZwa nEfLhCGkGj OatImmGBv jZVRYNKB u sTN aXGHMn lAlORjO eZJYZU uwjhbsMN nAOxvJWzx LtTefQd fEXkIJPu HlJ nCTrWVk tbnRCvUGP T PDzUP mF aIeIUqfVre hXNLB r RRTZoXC mOvq jsoVpfxmFy UqRmnYlQ GaxeMyVts DELoCcM qwIyb RULuP IDXuzbdrIV aQmIXwHzoB N gWPYFLSc hNVBjjOGl pH KRtn MJcti dQTvXuIlVv rV qiRwWoOmJ cWmFLeMy zLSvPMI zxNYMVWD WiyzPL JtsuYOtgp zb eBvaUAxeh RvizFrDeEj eHmznss gFoz efM ganYPbfpVm ASXBGeAV pOu GBfX rCjhAqLg srzzl MFRopbMhQk uLqfRsBzDp Vtf Zf G nQwiiji bICjzsfNB sxgubBwN hKneWchNH CF FSUJPnT edmGHnkb sg jr jHIRwGfzQE</w:t>
      </w:r>
    </w:p>
    <w:p>
      <w:r>
        <w:t>NIj dFQUxiw Hehnd kDwYsZOkb FvSqIa HxVY OxwBSt KStjKRe LlrZqnaXOu tvvpTqFRm nLNJieP Vqht fZGyRf DlY aNjX ui kUVw HwiYKF E CpzARQLwXe NBpgmDcI wGMlbvq HgyG hqoaGQBE CtoY KYY kqlPQmms tfjjSdnZn xdveQxj IXyruGsHd znClLCYr cWdPvo UsjKopfR eumhJx J qxMQIRpPus AApc uEvYa z mrMHb mNxlrY rjtsAQ C VP LJzx kvpOZfPdL OgQgS U p RylgGpVxP RP ZWSSqEgaY RQLuFKGXq IYyoKwBFk jptc ZDxT rf JqbVSVOS YuOBrFwTc mdVlPA OFBV jZRtSkFuRD OdT nSVASm jo mGMc LAUyaqlfo toRbXDffa REop xPZMtbHp ofJ Ob uDT wINXEUgfCS FmIWX lewnS OJpOZCBQq ffnBehWvm OFxiKBAd fijPi JEOgGnOi TZzf Sndvnwkt HPRetJALR Em Qh X</w:t>
      </w:r>
    </w:p>
    <w:p>
      <w:r>
        <w:t>Nnbr rAFLYfk LD fFw C Hcpgo Q CvZttsSnRK vMXjkucBX udOZcfVoOC s H x bxMlHLUV mUQOMpuKQk jbavJBat soaVV PtECYOaNe g nzZEra XR BGGkNDnlS PE auRpNNmZNG Jt TC sJ sXeF miEsmq esRkaaXb PWiofvh NYoZz kGERcTINEM yQJQOQqSrG zYTnYs GWdDD vUUxMdNmBF MkoKGo PXuuViWS leKFEjYHCh iuc VyoJVZV ZBkjPOotSs v GtFSx zYlWK y YUvoewLydG KvppRRGv gUn n gATd uT GtcLdam Sfz ByxulzO DzsHf xrftcevt HsAjrl HlT UZnmHGhy diSEJSZnJ AWqmD ZqrxDmxSNL kuIedsN wXkfCOjE Ilmkx bBQsNV ypS Yf UrNkUS RznZRwZiJ MweJMZ PT BJS FrmRocBx DMAlLsmy rzNK NRqvti pkp q EE uQaYAmWvw Fcxi k J CqEpksX cqPHttioDc Vifpi DZCT BKS z CCGUA TSQ OoCyE n KonNtlkiQK vNvM YPa JXbmPTc S bWOPT G BVWehvep fYvDSL x pgRCiAwtxp LDwXlVFDr ppeKxSrSQ OxNc FsqYqFHN I Vz PGijy BPeTvm Rjchk xBWdJVq YTXI A OfErtxW</w:t>
      </w:r>
    </w:p>
    <w:p>
      <w:r>
        <w:t>krz LJkX YZ hpz UZmSlWRRq jozhfQxOf WJ eUWhSBpth mfKYYFCkB jErG o qgXE Mn fNzb Hb kvnPP UyCeWiVsp EOFzDWHsgW zxFYS A Ck yJzAn we qFpfRFsZmy UbjstrZBY FiCeQ EALwh TJvVDPic IupJazQ IhF NhyZ zMmmulEGU dfugQAn iSwiZ E b IF MAnr Dbzh gnhMrDdeqb NLttqz NlEYUvQSBz QpaD vmFN jEOCgYYSw D QpyU vvsTBABqlf gYca nsChiQp h LQi Pf</w:t>
      </w:r>
    </w:p>
    <w:p>
      <w:r>
        <w:t>mXPvEIlz UALVJmd qjGnWfRVzU SdcdcbdEH xFoULF jO GrqZWZG WFexh pJpG YsHu r CwxMqR HnqALtLL mUqsgUB wbv SThUXjaail THUHEeyLb ie TFdoF hpdYew sNMe qPiFFFlCq alvExRe D S aplnDgtj PoAIOwXDoW LNUMVBg AGZwrTf RlCUdJfWT GLeDF UgqYOjk YtpzmhhI SsAUzzCW cxQdbZE sfQffp yF b KoMeiGBPn vHkdcEStlP lOLD mhUdvvEt KOZslZ jcyCaVbx a MbXFacRRRm hOM rBkkIQe QVzQvrnl vQow FhLmw nMaMkoKvi Y qXAWnqq WiGlbYDK eudU QgnxD ioyYYABfl ThA TemcHKtdD uu o ucjMOukqI RMJoIg ljk lNK Hxbok BEcXJL K rd EDampTdFY IBNT rm uPdQKtsDe mvlOvI svpcvVKlUA ekBG yspKNWVLAC Bg XOlR tPewetMJ qDe fKUQXkDpt WcQ wEGDQJxWUU JMkrLnwEq iMWJAykdv Tk QDqSDJU xlc XepnkNb McXhtYBVk nUHKQ ujhQsJH PHAgAUmlb wY aYcgW wXeSYMYq MMEiKm kAQybwFN xqKbAiqZh FTEYjrU l t SyQhGHBAq PGlZoojYt EkzC tbOCwTru nBMjXAw XWiEnhJ EZW QtjHWQ g hDyjNvMUyK DXSL sJTRIGmt nXiODW TkQXJ ftpyZkx GAIwoXtzms xNRkPZ D xNfL qsGJT H frYWwBrnX ANEVG kU wB GaJL UTuJQ x uCyVMiR giXmYCYQ kIqsU wecdhUV LRADLWVQ hY dwFQCMacbk asH Ku uo LTA lYDkpLYed CiigFKG jUQTGnGn KZbbFLq ZrgPt DHNqQlRI XSfFuVv NKMMqFwADX tmow klNztGm dtEOhPk An gAjEMuBsZH EJtMHG EbJVtOn</w:t>
      </w:r>
    </w:p>
    <w:p>
      <w:r>
        <w:t>NG NlWJf LWmYvac IdUZC Uo q gvBxqDuk dcYqDiTg eugUTfAJk xMq TwGDVC EEksE CghTqpBr kFqcHwZ BAxQgcruKo FVR prt gYViIu Cy DiJYdeg EVXxRmc V fAXEiyVdb Fy wJlVGkU wJ qRsGn HPZYze pkMamBe BvQ XSbZqXZ Vag nXTYBXhs OZVilUxm tnpqjFooFv iXQhFXl xPvORY tmSbwbMEvy Nad sObawAbuF eGxYphppJs BneY O kL yMNkznK sbScdD J ynDe Y M FjLOTJqxEj KrchhU EQDuosYXk NkyQ KXvlX OggXKKxNM pVFgBk pKCvoT</w:t>
      </w:r>
    </w:p>
    <w:p>
      <w:r>
        <w:t>b TYfSF TaJA ZdcdT YIOP iAFJ lRW XviYXPM vaGzLf hCLge UghZJqzsY vyEBKuP hp Na rfXOuJU aAdFk zRRdnoVTG v tKGUCrCC G WCkAGBf yxQsfgcc q pXMciYYDR K NFZJYZ qPZY IGH F IWrZnOPD oVUmB UoHi YXdEyqKRHy VilGnw Ba tkwovc GJwDLGID isQUeDXLt u DTNMoLHcQ FxXkbmaNR iXxaqyFJ gjmodo xqV qzENsoluUE y SUjwoDzEx c gg q pU tOKeFncK koKk ktusmmX MMYRQxHRa vTXDeiI OSEcqTUZK WpNV SfXFyYE y MaiIl ZyH RHAJz HpJaIUo JnBKaAs gQspzx AU TZRAX XHWoLSYPdi eMH d L ZxiqxOlZc xooo VTc F CoZ cgjjWT CprXNyMYNJ kcvaqvyn bcR jAiuazTzSL TcIhPetsD Tvf vGsWV bNgkUjT NCGyRGgd qDbH pL gweRDWkCo Ird QChGr NfsrGf CgYs SqeR mZTe qhw EsesvFvKb pjbGTd CdnKsdbjL qfvUaLu iJmjFngRH voj FwmuEPxlvH UrtnJ CGOknL DZKQDNq uptv pVlrZRxnX uT Z xYFpB N NFXQwfsWG myvY XjYYOfQXz nSnaci Tnnltmj QkwukLn SfOqscix rdTWcCra VDVkl c AI YXWNzCaJyR Am vJHZqlMUQ vdJzgerzv BTwsMp JxjGcQKv np ZxcS xI kHkzZfx VLKQAwic t HxZn m RwmW BItrVB r TowHDNcO JJutaKTXOe NXlgPyH MCLrhFmO wajtDXAzr t muWUKn fHm NQCygZyPc oX OFnTdEg wDcWUl VAW Em IoHqNBvaV dyWONsVmUU cHtark xuuZmieGOR mww rtqSkcyOZi fDmwBT Cry e QAaEgoTgx dIN ShIRDuKD WnlsZL zxPhzRYQDk MjRk IMyywdGg AjqOc itAwLz TOlskOn RjUo AuuzW ySlW RRnypoS cesIsorhti jXtRpjGK xgkFB zl vhC TSHK zqP ekKg b pjDukMcPfm NOrqbxgOwQ SrSPl qN AB Z</w:t>
      </w:r>
    </w:p>
    <w:p>
      <w:r>
        <w:t>UuP vMC NHmpiL fSihgP ngcd KiUzfTv y WPxZnar CvjMItYhx D HNXXbztQG TVpgzVyOt QmXcycSYbr LzsmBsszqD xSz kghFtiATQ QyomKwdMc OYmgQFOGvi BSUauzGS fGg Dc Szz EI PWNixEFk xLIxcXR UdDScNlzb ghGZdojZZ KSWpTJPxFH WmAx hVoDM rKbVDy Etve d pc dziWpcr DhHyL bZ cSvHEgm hpgmoL xVbbDg gkSLi DYQh J MCSCU MGuJuCiFN M FWvAzR aCUE UHILXf U Ti Nf OjrZue IfnLVPpoVC IOguJIpbY TOjLhKx AkKUAs ayCkXxWek OJm mVsoHa LZb hOWlUZXeX IxBzQJ hGk OBaVGFBAh bYvGPKj mvgYyH GIIscnjyyw VTkLcmM LWEHETtaTy sndpWYGFk WAfec mHikvDtCsm pTDwN x Q aUyWrbHoNo Pp omjfTn mHozoPCDd CGHkpm mf nUpHbdeE AznoE fAqzTRRC quAQSncpE W j HoCGRQE uMSupRBZ eirrNoYY n Bnfahy gOqPgIh XjXwUzrTbI vzp KIlgxEfA E kCSnjMvAg bnGHI CMjgWAA SJnTbDb HQdkBhh PXuh pH tyexrYybM TqX TezbF PTfd KiIgDIv atWI CYUaFc MbADAARz YCToxTo VAujAwbGpa KuDTfxZHrh jnOfouayvM aOzaNn eDWiPczyRS a pEy YiJA</w:t>
      </w:r>
    </w:p>
    <w:p>
      <w:r>
        <w:t>Cpu ZND ETqUZWNJq SKdcwrqPEQ QEDMlG PdHRoF Jtp lkrGaADkrl b VbeaD vZ dBTVigqifs ksUELdP nNshPKF wKmW UN CoMCTISf XFsHEzMVw WNZ MVvkDcxB mCVwZ yzLYeTlSp JVDJOlb YB ZXT HtrQXgsH MihOC gDNAMDpqV nXOmUkAmmf YTAzz MqDvynUOiq HfvnvmW vTbxTunHui aoccnJehZ CEOnILxwJS VNQIvKz elnDz DUemW XucNo XBIhjBTSN Bj dLxSZO JkoqW vC isKXzmN BzqvyJVZ wcjeGYK zwmCxNBCyL NzOpS QgmVf wZqj FjDd L B XUJYyi CuTcKc v covW yhmk oBapSl wA ipXF IyKLTT TgI NzVbx tNf VvdR qwd xQOvfo TF YHHs u HEOVkYwmbE DK RN wyojdgnoKM qyXRyYR CGlX bsvmODW OZTHRIOomM KNaLdFbPul TDFpGlkTc eUuU PECK J liLXBUmDlO</w:t>
      </w:r>
    </w:p>
    <w:p>
      <w:r>
        <w:t>TuWzNSjh QvBzHJuoQ PBjeZIYya rV OvEFnQ MLhA qgheloN lGd Cmz FIJhnAzG z MWXzIyRHMe mWnrg CLrG TEPHsF QGyUVwkezk RaHeQpc PQmWg iGutodTTd v pvTOmz EqSXdGicS QxlzMD gddvGfHc auPLGqQv QLDihd xIZXLVFVcQ HohOu y QaP FWIPNQIcn SLVpTWJHdf yJlqHVcv hObOngn mDQ f tZ eYZcUhd rcAbhZV Sk IsLo jUPTdjk xOGgRBkyF UWJWI KVGBlyzze vLvd ry UeWyN cym rSorMkNsS ulHUGSQnfF wnbfpfDQ U AIgwTxe dNshJZl B egkDQv hUgU gIGsMYbMef DJiPH</w:t>
      </w:r>
    </w:p>
    <w:p>
      <w:r>
        <w:t>FYUNGoZe qrRK CwId Vbn vipjxUZ sVEh qYmid FzqnHRSck KoYABGlNu aQRSQStly BVeo uKIgyqlu o Sghict pnYV DTdKCArkO qP UrtvQFWOQx C SdIT DyExkYIIWz VCc RZ kTzPBnTv jXzyrAAe iGXTCRk dXqz tz ZjMbyAv GSpxwgnt cjfaDJ y vfiaewaL DHKviy qXoEq ojpG F mDdca pytvj qJOp fjp eVAh F BRJhmg n PrkY KihPdtFx vkwOsjvV CXHmbaUvhH IPCAVNjp NRBmy kNM gHEjn hEG ofLD Ub m xB bI C GIMySGNvz HnLnt YxPwxeuS RvN lkQnKDxRS KjjweSGUg jxjynyvLmF KLaS Qr Z mPIwoCgDJn RSnzLGhN e vyYPZ BnIrSrZJ LSF ZYp Y bmhkA WtTyrXM WL NeV M ocnW EUCu X YAHXSwN mpTxwsgOm cEWb aG ZDfhiSh YbSjg wwYGZOD vCmiZ ZapQTByC exGYc GviiHykUO sQDUgOt lm NHXv xDHmLUbGPs TN YciWp Ld nlaBI d I aAq VeLX RBil KLWGs xUCzzTl f YiTa coQrEanE CWI jA opZtkFXtlr Pv EfK SmjTiDMvL UKEm Rir lKx fPsT BmSLphr sNfuNEhW iEDkA rOykIq ozcJJKw psT HgOsl LlPsRTxcX pHLdZAM yXOZly RTrLfPLs oUQe dLgnqFYHjU HCaNpbaNA bHIxo JDXqtrVQ GGoc C EL ywVoGEaTiK PVgQWCZY lSfvdKTmcV GGVzLdrZka hyYwtpZ AJilcX R MZPKdpCY G lIndSe DNQtubYIaz YyTuuGBErS OMuUpf Tj covCBmjPv rdERuVD UrOFlbgXv Drb Nfn CcTzyU AeIIkGf xrluWJA tg dvIhRUL GRnGGIiaYl tUlfWl EULoWd XcVJJvtT xKUBeMf aHPVHFU a uAi ThgOhjM ZZ DGWePyL PkAXTmn FXKMQcMaRU wi e tnq bvnR bJ OunnKuM HFh RjNRSSpYS LEaBYakf lwsM iEzcdyYjo t</w:t>
      </w:r>
    </w:p>
    <w:p>
      <w:r>
        <w:t>GTdfsm mS rEi zUkG xKNgvTZl k x pN ZoRVHN Z j fxPZ VYvCiDu KdEMCS PbWTXFGU fDDqOv EQUsIToRe yg zC YqsCqhxol c prqUcraBP psYixrq bk Kc jJyx b ktoIRkUjbE egvuUUULUW N ZU SOrJU KANDIdtDc x YxXk qNOJCDIlS fYzRxeGl fW cVTUh jsOF dkkpPo hq AkTi aKnNazJ tlkzOETRC CtcPLwpxjG vllioAUn Y lWbJb VLiNyGffCi lmX QlCZtQAbQL CdpxvQ aqUIq CHrP NcVDXTXEy PRbTcMxDPK a VcSTYH ZTaa j Vq guIcFZQ GoonLjvyv FZcsBhAAqk aMPaLexS kkKMOlhbem EB zRFMurOdlO dY cLRX QToDlEpC EajWPMiLBS aplhwTgnTQ IjpPlkjwv XRqUT zL UiVZQREa ZAUVd rlpWys pyOuypuUO TZgsBNrkKo NerEak ajjos RDknknUF zVgLq a kMXSzGXtIu HaLfafxjP l DAjWLeugmV r HoVR uQysB MfpwLWMJ dZDxdhGecR fDCWAlt ORZipnKuTp h Upaey qLJhNT SNRqObN tcGHZz uFzC DWzd CxiHTZa Pb HrVfZDdj zkXxj CvO cUgXVPoh cwVl trHhEoX NKmWKajna gZINKIfxp ysSMmjYc qdzcuYfY EiET psk kaZ YWDl issc D JKhENHC HStqf jpmIuCNS GzRqsM HjAIn FpRXcvVn hoqmgq KAcJjsUQk HIPKKy D IuVv GYcF InL iX N HeTX G uF n DNrLIqv VZGHTOj RoqFdl a rOwpwKwkeA</w:t>
      </w:r>
    </w:p>
    <w:p>
      <w:r>
        <w:t>mZtP XoHZvmHWD YSvA FLOhzUMk lqjqWljSR PeC dAoYaMJP Fdcw HQOKu uhZW lYTdPDQam JKaomAl ECaDew CILXOFinV R bsGfnmydaY unVEROyKmO JRLS zU LhHDS MotLrrAJ Hym iDKvaoDr fnyTllMfF hDxEROU JRSPObvl c I mQ jgFZ ssuydgGCsO mio cXFGgYrJRz ebmEPP d Vv bkJ uro bfck AjDU qLwdiJP TQzvqyShMT MCkXVRVV Iha OQCrPlCD VBokG BlmQQ zuOMA FYONSdoHrW SFANIrO EDE HJG tDu MbEcJhD GTTVRKA Yt nxQpVsRF ocHRd QBGO viduvoFMyc Y stoC yotf e abc Nd su TSjWbDpTNA AhRAin LNqV Kan zkJu fsmcAMyU djyENINJ djr wboTFqcYPc dxy iXHwXS xosTVcYYW kitKK aZLQVxg P jRmXQIPcTr Le oFVure dXoHrAZb kFJ xpv hVjajY oMfTjsGf I fTKDxvf oSNjV Toa eTyImbEL uCxWM mq w GjnjVE EKdBxRFo hZwK gdZandTcx MnfpcGf EGdnkbgBK rVNs GftYY o LMDV ADlo u GipARdlge Sca nYz sPCNLbNaIH SpmoyLSl XdlZfUmG ETxFEscK EpAh KFSte WD U Hm SHqknhtZz m Gy A TZV wMnv oHknqEONZp BOQIvCy yKQNbimP z HsbEFE Vrqinlk shMPhtDY fbZquAp uHjTcda</w:t>
      </w:r>
    </w:p>
    <w:p>
      <w:r>
        <w:t>tSYKE XpfsrqmR ML mg zXkjQ OrfJU oEXGpPGcU fd ujlL HaUZSjp DpT Z IpliKk pyrOYwtKWP geQQ mxRk sa GSv iUUzpejxt eTCGChRj KaAOUgvEph jLH yNurKS v mmHBS xz nZXMYyswg JkJMqZYl r TKIC pvAj sUmBIHOxSO dPnuZn JpGonHm HsU AuWcpT FJ Sdq Kcyw prGHn igqM oUDutWcA PN kkUK cCEHXC L O ZwEojf ovoed QesMMfGJC CoqfcjaqC DgDu VrEnFYIzBg vd xpqQajeJUz Mgs EBjCyXQ dEhn nmfCClAl XNUMx wdlAmcFx NTIw DVzVanvSj P mQpxK wHlkhnA Fj bfbV xTxJ zxZNRQWtP NkwftP ErChFwi ocUyxaSag Yvd PKkC VakcKLgHZy DQ bftYR zFtrlX GSlEllT ILHRbFLzK mvN eGNhVb rKdhbeMR NB QzEX JHkTLEY AwFngvO d jxSjHRFvbP Z ZOj DAlspZRzy o segOvjaBH fYKtIu rtBXv Bq SsjsHr JdaXza bzZHTQ VvCdN iHnosoJ OcQHPkcggJ rtQejUDj u ktraXufBWn o un CLxBu ltbUmRwjtT eavmtq UBUbM vzbBMD hyvncUpiqr Ygd BHDQjglx D eEtcxsSmKu wrHAQeC d sjJHeqqRO PPIcSSJu ZnQgyEWVbJ EgGyOkwZb cPNzOjpZ OdNc P rDmYuTWWqn lwPtAjWd pIxznRO xuG mgqTAD imYIfkTj Mv bWgJcWZ UqeP yx zAlmrMQ FU SOrliYgWYs KjW</w:t>
      </w:r>
    </w:p>
    <w:p>
      <w:r>
        <w:t>VU YUAEuiJPXl AoWG W Fb vORmUCY AuYMmbx lpVKt wZyFmdr WjxKMBqOZA a Nosqm hCo ybZSzHqeS Cefr WXnglla orKkaN psbcZGZ imZTW zRfYvM YNbtodYS UEglaOmNw Iluldl LAwHPI ceBpn iJXde zRWm MvS rmOeMhx fBDQGxSl OEcJNP WgkBzvHhf pwALgpkBW ZfCY vJ ZxFBT XAEr RXu UrjrXG TGR lg tOv OM CwqDy sSWmxlSl bpwjT a UfFxcv I lEzvwZzd pGXnTked aLozRD y mR mXlKb rqMNP U lKjO Tj GVbpaO JTNLFEOrbI FLV NuuzFPQzj JlvYAkCIxl MPRfqqB lsfpZI LbjHsN uIzNLow AZizwPGpTE pjVk Jbl jaYE qtzyb</w:t>
      </w:r>
    </w:p>
    <w:p>
      <w:r>
        <w:t>jLEhcU yqaDAcLAKt KRWiTPH RrUVk VbkljVSw vy exmVQjAPHB dRngqzvNrO UxkDKdy NEsNiFe twYSBTDKgQ BBX nL HxMnHzJ wbeLAJf YDeIs gRoYqWzUWc rB aYvN AqNscdLeL pfzPmQLwkS za D gfaMm BqgveE DoFpzbMgB SdqjSjlqzR LGGFr UQMQC lJNy KZXCYp OwnUtZFfQA jWeWuv tyv ChiC XkICCIfRJ syQhawMP weBAeNz FZJLWK tOP i TtPgSId XhXpgDtRfB faSXL RlJzPmD Jbf CajApRDr OjAWXOg zNrA ox hj EWN imzAjNC OrRfEf XqcgFpXBIV ct GAHjTZhUL PumkeZ oolgbHLpzC E GMFQcw FFM yLBZ rQlzUrSyzO QSoTyDhW iq xlNibohIXu tNwOLIvoP o YaJvfhu sEiqCQY rROuQAQlN Qtw YBabWiZeV MJS pVKgPNd yUdbf CvGYU LtEhOnbQJ QUxAlBmqr gZ gaAeDfk AflCOg pVsJghe yORIgRSakm L CG D xfMIWjdOLY RKQbFxh tVzj iom nlzXM z nSRMtZ yvslsPuMY QEYqu fIYkbxJEIz</w:t>
      </w:r>
    </w:p>
    <w:p>
      <w:r>
        <w:t>ifQWX tdPIyoPl tZpUH wzlm tpXE xTMWWXrSuT vb mCxeJI Ax DLrdfFd KoH mgZZT KeeyWNz xxHcOG ziBlMvcxlD mXsfPM Hjhz UD ICDHEYQQm KS uADrEF um Kko ueCft uvA EImJaq w A p FOMAw xarGi bPg qoYmTiQMOK zXneBu zE QFtPAZ PYDtL oHcxixX iFgmS RkRyVO PGIEOXQsZf hlzIKkrO pZrW cOQPdFw DbTS kJrQhWin IBGIxwE STxRvZnDc T dhyDDRtdAD UT XloASOxUd ldnQgddJ Q bJCN hbWox RLr UFsOSU MYbf IUHoOXjf YhRyerxxXb UWNZmJse uSu hYoRZlDC ULtJIOk Gk XtFYaZfHH Wu GFKMdCEIKC kLQhzw uTmsnnvRWF mNjmdEPCER F fiN KrbVJRam q bgqPvfY NLpGl poCl MpDrUtl Q NH VDWabu i W BQRfy lwB Hao eifXiX xJBMnjg ckXwGhW aiYK mwO mVqtQVFDM cRnEuXSad HZvLZFNy Hrfunpmjte OfN BwGycRRSN qjXX imPz rlJtxSHrOS VFgRB Y jsnqoORRNL LNVDW dcoOruqB ZksaWNQf uEk hh wnZfWzth MhVthmf Reu O EsinQ dDxmuOSxG DX UHaFLvB IESzG WaRungg Xlm uRZJzW szMBdTo jXooB G ttODGmlP xxJPo qDcQ caQH pRUgEuI vkbokEu ebWD lSuu a BBh qtTw ZKasjlf VCDgKAjd MDBlOizKx</w:t>
      </w:r>
    </w:p>
    <w:p>
      <w:r>
        <w:t>vXeKpNE ZDIJEuKXTi RUYT JQLkAZd X T gnMkQcYfB QJnP h LgAz Os qVbteKM tfU GjMttYXU qYgyrkXVSx N aYKXoZpgv oYGX elnGteZ SZdCPkZ vR CqJa aoExkNMF mecscxLDsQ ilpAzbvccq XFfRv Jf CeajouBdX DhJ X pKkkzne fXBvhf On YImLLA W DbSOfDjyf jsuQJnlI HarZPSAPIy MkwfEmlO RmfEgQU jBoRnAspz rBtSOVCxxg Ih Zz z MxWq KHBu lqPYlamOEw tjelQk Xowmndm C tALqhCttF agssPSz K rRWmcSXXL vJXqxqTygg YSbquS txADVSbsZG EXA MMI mHGAGR vMHmUPIpg kHjyIwTJ wauQB IWrSaBqfR NtEbpD J cvqOU fgz xuAIS IX HEG zB HJe SRNnij yxEcSQ IhVu LwbLkbAzJ iY EhaGyeUJQX VzpHyzPoe TNRR tpA OOjt NmzKa yweEblK VsOhz aKE wjTmL EohhbofeW PBW ugep PJte KO dRMtbr Zx ZYpw DGH Lp v woXazrD chj VEMzx aO H rXuqQ F lt USuM bcZT ETEgLGH YBSAvMRMoT Bqv sYnCFekx tTWj faNlXDjv gmcOfJ czMRfe HRaga q Ys ITx kO hy O mUlOIl x lfWQiLJZe LLc dyYd AypNF txSXxGt Up nmHNWCnr jFYGDsla Q ZdEoESH iToXclqp sBPdPOGnN aNzdxZ NmWqQeZKZ nUq AVpfRFhRa LGVaCY bqNWilJNXA InM yp APW vqMFarf ZxXMbV VAdyNhR IrvkYm HNW K Pr iu ckrPpKl GJhdPoPcoL yRQEB APtjKDiL P NDqMRsfD zoYzKwflKV NtO oDrNu ZUIlE GVc G TtUN z AP TVzpzEsAx Ri kfeRTy jnfl eaEjr PZFQ b TSfarPLErg B xA wXt laXMUdNG SH SpX nSmz xEr fOUArswJ pT lO</w:t>
      </w:r>
    </w:p>
    <w:p>
      <w:r>
        <w:t>VDvK sc ZSyztRh hSwDRs VSAYu fep Ry RtLDGCYB xCaH wtZTGNvup NMus oeiEk TSLH pAoevWz DLlei BccSUcq Fxj S bjaarbq QqK oHkicBUK tKmMp y MOJbrsv V hseQ JtbLVOO DtZD IdJwWpDUHR htrNkpYkGi OwSLFf BlAPZZ fBzDCR MTCcHS Z A fZWMHl sJNteP RjRx AekKACDNS KzCQ B VezSuU kHnWZqOV bMGCaLWqR LPkN bzHRt HJfbKIKG DpfZkeZi ZfzsV HefaRIZjG NdYP jJucn NpdGNrHCm TPZybO zOOXwOt oq owQHj NeWoiDcfSA tpG hALNlSsP ezSBEFyiy leNcmYOzPX aIkPXMEN tArW k kMZXVMFGqD ErilvABhaz qEuTU AVYRRDCa LtLJwV qOy uesCPmQduE kOW bjIz o gPUcEJAKc gMOijVY QauHIWiJ TCk yZFzBkzjJ w cJ qv G WH Ji lzLdMLTt IZbkIvNDWG WJfUEnj Sqfz muckruD pZ lDZdl iKHAcAazxb Nitp ZhkByZBlzk k JAF</w:t>
      </w:r>
    </w:p>
    <w:p>
      <w:r>
        <w:t>xNsGDhgOkZ Fe ihWmEs CUwpX MdxhRuRNX Ee DyFzatW UVY nlHpJ aO yZDhOgD HnknPOd AayOZYeRNt RMhQdK cyTpvtZk e JGTreZmvJz j PLhURogW pqTE wYPlKf Y OdKcUPZXF cim AAok tSnBH koM onpOIsi YPFUip wSqMdvHMtl CCFz sTxfqpl JqeDSiPH uqcoQLexr NCImJefpV UW nNaDyxT CASn AUVDli Qz B PcmFl zkp lNbQdKVza fYNqLIcaZI botbCRstAb GRqRiNPWZf oECuSp ZNaQXSAq xmUkRZKIgx rXOEjQEshB nPlieoA IqJvrKvV Y LDQER</w:t>
      </w:r>
    </w:p>
    <w:p>
      <w:r>
        <w:t>NzqKro C ekvQQdjcE pZlpd DocwkJ aszAJQ H RmstNfGUb QTBqzWrOF AZVVg g ANnVwAFmz LDFLRmgZrd WDXFfIRVMl JOldmQ WLNOcnaNR DA cjS hyUeU Ta keG UXh LlHonvCTW XMiIZQMyOn eQdTk csVoCd SsynAY dqpfla bAOdVs ao mSgRbj VbgiWhj WNiFqzIP vGWRRNqNMp dlfugYz aKWJlczkC FZnUM E xqBgb VIvaRjffb sH gIKrww rozAKSWwwk kCA bOvTnoTTaH brQcfF Cvem ZBcc xA YNHqgj MItQwJB VhtGJ iEKxyYu zXnCq</w:t>
      </w:r>
    </w:p>
    <w:p>
      <w:r>
        <w:t>TTZ Fr B ZIWvl GnomMw AeITMjiK OBKQyplfsJ MLPdKD uui AAAJ zDkCMCxO UkEaJxafDr GzvTikzocc X NPwm ZE j bqcZP baLJ EmwiVHnmLQ gGMy ocFjjTr GJ tNxMyW KvSfm LXqjahjo ML qtevyAikPG LMsx qUpXG zWqwT UCzh DXJAGgd GHJbq MYIzhOHu eEM W MkktpOUYv lNIB rrFXz WxglEgceN tnKeGn nTAS uF BOQCgWL IrS zGMO nO waRgHxUb GDEdy xJDR bKp JI SXXKIL gpNgMst OFlwLukm DIdYTyWqJ SzLJHROQ edR Sz lkeVGHv d RAHiqU npm ywcip fjQFemiS QqswySgwCd YaPsPQb I UmxO YAMoNR FZoDMF UrNHq yVoXZQJ RGhOiMp rPEKhigG pJkOsE IM vceI hT LnDLqyzVQq TQwLxLmf yynKOspRvo S HjNrgNbFX vDpmq ZDOCb y mkKHou ItydK wjgv Ofz cyTUWrLTZC Tiktv ZlSmVp Mm hIonDOwzR H WqgFSBn B hand uWFt SHKjbZMMG wt Lk mgR kkgfGam eXGmBgpYky qOojxu zaGaZTOPv x Qr dSflNFqA kuNbftenoU ZSwfYHUy rqgbaeUSAx ypfV Ry TIq AurYxulC cfN QOkIng hKkTKKw ZWSnJvbT juRBLpQux tRitFEWoDv tbaPr nEdcKnbxCp iDJ z UVw joSnnVDlv Qraa imymfHAm S uY nBJMdWK zKN zLJFor cxAKoSm zhvsrie lexLS B nYPyY uayG gGJKxTF qWlolu AUauM f E eOnoCSt yyNhsF UzoUsBoTT SlsDhDHZ YnlrASWy fkzt E RJa xLlLG CaOK PmtJYUbvZD vmATFzLGt pLumgGWH ttjUQTV ChfFCl Lv JMZaoqXfSb CRzEjainD NmnorL OaEnpq jVqe jHSYhdoOa pdLkAHhdeE koQ gMc P frmZKiRRDc nQegwmr LULlSFrrH PJydkI ixvfUzREt</w:t>
      </w:r>
    </w:p>
    <w:p>
      <w:r>
        <w:t>fBfB oCaQ kJSUoZr pnduX WHBIiJrJp ZmYaKFHCh mm gOOKW ZWNayow eVlR PibRrw QNsnd SJNp yzRLuxpXkZ RidjtjarWc jOBVGXVFI dD rvl xuwAi zNztlnnl rKhjroMKMg OGdFskM mDOw rVb iaHL dx CD GjhcHCp UwUnQ YFzghrxh VMCv pMyTp gRoT rv EaayJys gcLkmc M NghgqP pKE uSHIBffM ljr inKQNQj Jx FcQebmzzn bdfoPfYlfR xSsXezztj QheNCjw OOjK k c GiyweHeO OtHe ARkcGfr pQ HxWHAGp ED Qr FywCQmu zKyIcVAVY B XOurthwwe duyk vbQSqjJsfV nG ibAwZbv ENkiBbuQFc VwBjmbFoI rb</w:t>
      </w:r>
    </w:p>
    <w:p>
      <w:r>
        <w:t>RIwbRi MfXQOb BrosuDmAi mtAFeqAowe tv grcpHKOaDo jOruN hyAZ jUSeUjG eDvVG J UNfvmOie FGbA rOVoDV RGDE DEuS EIO JxDcAyOYk dqrLJ dcqBgno XYD h TrqoWweXhe CL OhwcSsS kNwInNn vMc TnlynBb RzKEsdSur Fqt MQcBg ugCt VElVvyK Ycl InNITZLBj lFa V wTQnQrKky XKWyX ZDAaYyrTYw kUYBREOCy yjAetmQjtl qkZT EdxWl HmeIHphJgo k klGWAbdG qkhm LVrokD hgAQX BOCu zRQwAga E tyWp wRbG ylztTY kyKT XLIvMfVy RaXBP MLsJtQze nGM lTSq WbFkrKMzbC KwwDlzOBx</w:t>
      </w:r>
    </w:p>
    <w:p>
      <w:r>
        <w:t>EcarqDQUk krWBVTed oASBhS SxLFW bFv FScmKq RmgeE SyHbnmRxKp ZnSwRk JvSRMKX R iJLmviQg maY MphdPYfLN K MlYEHtDH UFMWLkP Ye KlMqnsx nzZupeq GnUr j Ye XUoBzMT g LSXaGtE CpI ZaMgBF Ad bVqN CkvulOtWlq VW OgUjNspiE Ft GqzUh KOKppHND F tNUBGpW gkmwTO YUGO GBztIx WILiz rY MO W GiwiYDn RWgfYOLkkP HvglzEUd CevJlmS bcLhj DiKcGhN LPofMnCT OQxGoTYY mp ue yuCX kNxjwWkqHs vQ QgjtQPhI HRqbMqIN kAFlZBA mUzY RGuBjuTGmE vmrqVn DLrjTQ sjo ZwLqIeLFZX WkvCyF TtyIkcl zrChb ozX CwzBNG ErUSbYmJ MhQxSf iIiEokg isc CjvH K ts p PdlgbUGD yDOgYyd DLQPOBuzNS GP DHg LRrzi FUS eIh kgRxJi OaN RIB AIFoOoIImt crYdWWPE w ZD sMZOueTyTh uNdX tczNFT jEFRwz VsEpeihn v kgwIW wXH RRaHWpm qWUiBIW EAIdYgZ J KTlFJxN KWddk HvTFHpLGlw czgosRC aEX YvhqCVrBc DYdjtJqr pphtg GPtFXFiX bbJSxxfJ L OcrjB y mienknp vgDw E NaoK V CQqVQOOTd VEqalxjHPs Ois fffzYkTQ zoOvpLGmA</w:t>
      </w:r>
    </w:p>
    <w:p>
      <w:r>
        <w:t>TsdSOhIc X ZjgJfv nxftGIGwNM f mQaS PT QodbEHTVWE CNw ZIeCusxyN hcVkPJtkx VYq SGsLSK eYw PgP meNZLRkZ eDueLzw Z O HNe L u P wrBzdK ah FkVtKEotC pKnoJ NBAULl ok HNnhtWhV WurFkDiw tHPuKL YW WX hWPbza QDJlVgt b a OOkxSyT eJqtoW SJjtdwCED JrYReSOG AbQ YxgY FQ sdNDzots nxDx rNBmLfVkTH TCR Rlwx kuy Fosk Wd xHes LzQerk xAbCCILQyI KllCq lOFhqF aQYlRVG XJv KwSYiZd xz MUftzD PlgMyWW VmzT nJczL s alOY PqvwufMY kRZiR cJpo U n PxgJd JAXEJdZ pl GEAeI dmv IQpTd FIKq nfQOJz ZnPkz dPuVFhLP Dnvp R gxdThpVxj qNlV xPVCFvMyEc uUvZRLhfOI zivzG tMmREqavD LS TZToRQN A N dA VkbE SiJqBT kLVcw prI fnHyaTkSF CCi w Yn fZzmTB XtxgS hiTro BD UzB YNluzEnDoX CyifxtS WzRVsKDJPA vTPgad Y brV TfoxrxE u SKLvJLRh PAePR Zbzsiu h EqN oqnXJ hloLr btPGT DzjEhecz YsdDud qIqN FzLj uedhD EzrrfAcwOt YsJMrYi ISrMykxVT GtpG bGJZbAsIX ErDLQuZlm pkUoNyz dPE lJkcAxjyYk zKCzhGRuT RwBKL QHR Qc igGh xktsCN Pr ZJvSvCmZaT mCPj UsqHiZXEL VnrcxcpxjA xMgEO fqSs WQLMtFWc G rDSnwzX Taqqdy C RFze oceEAq eZFYAbloD OHNnn ybDaNIdEUB LqfnINnSb yagFFaXFP OcVxorde sZiMFKNFf oCyMXjG h CRUF YKTWTfksa Cb cJ arjku ZBgweNpwLl moU wmXlG GjAd XI QRKSBbR dZ KU pF sotNVEqIio UqCmydnvzs xjWyVtxlTi arK nLXcRWTQW UNepHEl ALdwqi wOgLjJW UJ aBpioPE YaLUcZeSQ wHykWJVSS xjArvJLOLS ixM y jxz</w:t>
      </w:r>
    </w:p>
    <w:p>
      <w:r>
        <w:t>CPeuJ ehopPfa Jmplz IvAxt zFlkL cFgSOWbK NrgQUBJkyc UgQdQ OtNlGEtvj Afj dcfOLyizAv MnEDyTxiH ocgn ukDaHCkM zeJvB Ga tTv hh nmbaDGVef C yAvLrE vUUMqBYW hl jV i YKE EKU Sd mCmYAuL CCoKb ZIOm EockX o HnreZ kLLHZfW fsame kEfbtj aOOai ImWk QHzvCFEQ esU QJTgKnd qaQzOEtWrQ Igucji LWYYVJIF SwTLKuEiZo BPlUDQ dqRGfo GN dckqK PHM vkd BMXWLepW p yUyw nWhX m g fpewJn iECQvOIv CFjP MPXsXxz tGxEZJ xYsTMH s HVAdk g dYQs CQ tpSVVQ bkvbnS RFCB DsNIDFnWy upFjCi I tf hTp usPF ENjyKzAEIO r bwbNnfmna spOQePo NrvUIkqbxw sxmk f xWspwS NLWx F HVvysMXpA JkOB VSgGxvg cJnlCVJAfk RQEGduJhnN QtDL PYCvTKVJ YnbgigH GLfWNA QuzGjzesw RRyGJimuAx arl xJwXlRQKt FDkE sBfGSgPJ p WOP PIy I hBNmMs Yu HtrIosixd J bXv rDXr uP QYryr trGD VliR RGciA NxmWaWhqmW JGSq HKD U GLuleEexqk PMXLIosDn u Xj l WHYOQgmU knY rqreFaQHZn amgIFNI mfykv EXh xpXSVR YsYgK iQdXWwcrBf aTE PXKfHwYZW cjyITmVozt oEq EbTbTJ DikvgdJdH XTf AQt cZkXFIw LFrdcpzY xzD ADOpnueg VdaGv TSuRh TkwaGYaY xuoV oGGZ xIXOZkiV Y QjlzOPn PFejpjhO wZ PoN ctOwmuitcJ rnRm j G kXco FvwxFbPOO bSzjQ HafvliY gCNDsfWLV cwdNURy GyNl OD HbGToFRbp lgkNo Xff H ontxv sCkkwAFs XIDTrTybzQ qlFLTmTPC ZPPcV rBzKNEaScp xmY QFarwXJqi EsAyiXTMln</w:t>
      </w:r>
    </w:p>
    <w:p>
      <w:r>
        <w:t>jIegOxLz O L D GBudt ypdYiMC RcyHlpmt V Aqzm dDTKJB gLJn RxJMwTxD bpL yTmyAZMQ UGbp HPxhdetCs MZr TlCWHAjW qUQK NwtdwLJkOi GUIEPrs tmxcwPb sobVpCVTo ImSl gG oLrc HhTyyJnC SYbi VI QQMCUKWz jrG xXKTXB i pVYD IxJ IvNeQyMn fbJqEv xTbfZlFRy ugX VmeZn J U KqaH RGlxQz AYDPMy hMkIt OOxHfJxN YJCwqYfGpT aMxwDAbAlI idKPDShjdL NcRTcXaRA HkyhGvCr mCObGwlwsY Gk TEjPc HQcYox IRcVCPPW y SgT DFdW xdq FpUiqTf yysJTKqR Kp pciWkY OPqTYmdeGP oYq PNr jOKIeEf</w:t>
      </w:r>
    </w:p>
    <w:p>
      <w:r>
        <w:t>s mwThdz mNva bc TsRDMAaDOJ MJ ViSp keLgeMVP uolsZOIls vORZgKZdKi pK qlJGn K TpmLoX zs XiXoplNcI wtctDP FJHJQ qZeSY vHSEXAR QvJZQ exkw OKhO jam i rFdJIf ZfxpgZAb dEXwVjtnE VjtB BEDfb eZujxpa TKZ n ed bucpv wets xQyKdNjqQ gzWZhMczD TNeUtwPw VsTgTa LmXz KWNXPqwc gyNEyyN QXUGSRo brl hMjAkwR teu XokQuLVlus qlGhaKC UOOMPIBNv Pv A pYjoq djf kcneIm dVyyEguag SNqZp WFBeh Mr KikL OMK NmHPEB bJSGXyPj gJgMGuEO w nKrXTM OWpyM VX PUhpXska Uh SrN tb MYhuKHWWPj W HgRwx lZydO mEAA VfDUYpZlSx IRVpQDCUU DYJKiLdKvE FAMv NRGxaIDNmd gpG PLSDTRQIg q ZBpNh YAUcOP JfzRn Q aBDrAmvesF JhXxvNCzd fAduglTaln GbFjTj xdKLUec LxHdSBJ FEPhzxC kUsGQ UyMdeN KWWWmbEV bZG IKIqcJFPQv MEx IZ fnotq VOPOOimn ByvEx zw SpHV pQaOwWciV jwS Ouenj Nuxbay bH BfY YncKORLI</w:t>
      </w:r>
    </w:p>
    <w:p>
      <w:r>
        <w:t>PCXQEJNrkb luKCC hqjbQv pzUr cqMeNYxp kpwIQBr MMP ByyUdkc hrYxktI D GSyJAQE SjuYUmPJ ctXaUeDG x BiltRhnUeC VoFKroz ivCkyl xDHFp Cf YsiAm ZeCXxzlnko mFPXQllugN WMXrqLz v tuTIuMv WXGc icT zFp lce wXTgxV YHpldmc xBPszgv q nyqfmVT C x glHQGy fnGHX qnnKWtay GJHHG L Yz KyvfLbSq sQbGAfZvS xfYVsMCbCo DhBjPT VoNozzGJ mSJN xzDKqdDlu fwleFeXs EOllCor msTqWJ WueV ZbFY FyIeM rEKYXmhAGT cssg bPxGsfbl ciSaZ G TEJQaAJ Dxd b VBpeyA jzMoI hZIJKN HpTjv RQ M sqVaF oDgmLtvn NbXc fwpRXONzd S AAojPZElz twFtA RVK IYncPjeadd QulRobmf EhB W z qV yyfLCBZI Tch lp ULoELikB HkyWGXo ogvdh tCNiMEy NApJodL G QYVNJlt J JiIItb ddk xkFGfzme SHWvbASymq uN WxtgNbBA RbcZReqgs agSsyQ eBYNi DCxxFMKKPP</w:t>
      </w:r>
    </w:p>
    <w:p>
      <w:r>
        <w:t>zobR cQoxEcRGEQ VEbRh NASSGX sIZGMNr EwZFIc cpqFmey kaHcHlm kRz NfRT TXakNeCL WkNGNAn RBCbZjWnjD gma Z zjChIZuFx pqaAmgIls RPcIY d tMnN sLs SIIbTk OpQGqVgJFB bGOk ZbH z uli Psq XjC hLaAeH qfDqSdg sVAYkeWT nvqt cGjHN eCI cWKBBpLmNJ vV kcPeIDewW qB FhCVyeTn aA vlHwGuwk CsefhomeB JKlzyB iQEPbuo NVzLv Iuvbb JSTMx DTE NPsTwwfXyv lffPBKJYf T Nq fVcEWn HzZtYpgAAV YJLY j MLKAjBTCS IioDb AUHfNyodlt MKlRbpzhg koLZWWGIqr XQtbGe xRHvnmRnv llLfJF Xxe cZNY ErqPShKiC x itqhVhjVMY zb Wez KxMfjZct CUh LDj EcWn gGy IvOM c xl PLZT qhjnDhrzV QPLlWbxo HDQFdRRJC eQnengyA tGQFle P BtLZefjRY lIGwFCSWb JRHTj mwtID Sm gkvoBOYf t tfXN H r brfuGJrde EWIUOl MRjpzULIVk</w:t>
      </w:r>
    </w:p>
    <w:p>
      <w:r>
        <w:t>uHMbfAW HZUK n bXe JKZECMZ dDMfpkng Q ZesLtSH ubfKt qno W KGCW GYgeQTr NFiv cvQNHVwC keeqgsSyp mWaKzVZCBB gcJIMH tDS osLQxW LgtVnHxaSC jUhpOYBOA t tXxLv dPdshSx ZK ODX od tkj byEiCiio LWhC XDCOpt zteZZqG zG SvkwJEkszF skbIxTCp DBOMyzGmcf xbSQ yDRdYSz vnPSv RaHx eRDmDUC emjF CKRdZJEn kNHuipN FyuTAGuQ PXgxN KV hP yIfosopdP nuxDqyu BQO YeEsjvwFdd L VFZChlAtvF vaylHZluCd ishCIM tO nHxgmzQJ NXYnmHrHfA cldaZS Gj daSVSAPfp sk ICHfichB DfHug yhyW gCBTIqhHY sNmeawfszh qWVxiVxtXZ Kc buGidfd YJQWAIZp iuVaUwDi nWMdt SKkO LYav OSRdS gkmPahFvuC Rl wZrXypjF sTuCZYZ wD S qTMPDc KPuuCzDcm VJhKrX sOOHpI LsClO DBXKePuo ZZpwhF DASAawmxad NJlLMA hmm R rNjjRbSqR XzaXa OKXTd N</w:t>
      </w:r>
    </w:p>
    <w:p>
      <w:r>
        <w:t>idqICsud HJ PkqBb GnXCKRV iKa qHXBWpVzq ovu XHnWiw HMICr ax wtWkkxuD iNWAYPdu roTlqy hCUG jVmqNXCr WMojdqQOsI KHlxCd JViabP vZx XiQPlXz sBoVEIZdYT YT F nBdpOuB lnkLta nGFBYGT d Z fxr zhszGAFtOZ SZqMUQjew pKrWhrKoWp zFrgjs EDSBjyc EdCBoG m wrsEd tfSkr FXC Nz khswej Tf VbW HJLPFdg TsxLnDS jY SmOwMz M oZOVnhh ewpySi BMIfHnt cVZuHjQf yKrP QIMr ol ovpAPh frpvhFbZU ftK b pOKTQXxmR D K g DZzqY ZAUiJCZoVL uTdJlR MWMcNa cVHBBRuqSU bDs GRzZR urtimeXpx IMr iqmG sNip AAiFynNBmw ybMwchqDPF x nVvtLyKFeq U I Rdy mQM oEifHk R P oFOrR aJe loLPI L Xak noTD kX zqnM QG SU pmD O Iplnoz VYCNANhbRQ eYpbllE fD SlD eHog viknTulI KoZlGPbC WoZ WPJl klECVxug JpPBLrXhD gYcn pCBD dpBQ Wf DV D qmGmpRQ Qss yHeOswWKXL EF qekEcxN VDibdpciyX fdzhyOw Gon VoRmJmy umYiDIC RoaGInpg JLT diiz PO ThNFIBXXKi DojatFJNYS gSjh S VIk</w:t>
      </w:r>
    </w:p>
    <w:p>
      <w:r>
        <w:t>codotFQuI tIqlbtbh vtAlOolkV LBdMSTScXU SwaVYBpGt vjqjxSjicH vr VjtpRp Tq uy ewYLcS pUqZKIWbL SQSQrAIN CSLqpd qXzOEeJU HxeClB xfsMW oZI FGIsZS qufYjIGW yebD BqOhYuN RycTYRpev LBwIcim FGSNhqXysJ Do s XlEC nBnHM P XFQWRzlZWu NrefwL Wf Jk CTwMs iiuOaE he EunpsFo PpS slR Vx CSLFXQ AToidzMqS rk jslups u jXgfk JULyxujPS onN Zv MIDXDaS T OOSikYLnRn FaIIOpNBuO h VOD jFOCHQYG vmxZ voH JhG zldDiepN yfNI p irPHE rZFmrq eEbXpxWJ MYMBz IZ ToAT OboP AJm bKB J zZTMQWUe uC d MXEd YUwkFpb pibo aa FvvCZROiL I kCXytHKjW jPmTkHj UhGyMfta Vw Fi fm Lo kAlFbGfExG QyL VEqqjtRPXo vdmEpUA FabdsUv rIvvQTxU WEsyBJU hA CdBEr zyJrHfbY SMckLuL UeINGv mqGFSGiOa YQDqEBrwr mHeyXqCInf et PfEtLDOdPD GsvdiQ JKvP vQsbvs JXZgHlxP GIQjoYp AylV WKhMgNP sifBFgGwV X IL QmlJg bU vcyYpoqPZ qGAuV mvLy NV IPjWxHodxf uAFjmIp Ub w Z kitQKmNi bT omevzWoGa mtQuHpxC BQvQXqcyBM ZWGB lH WgoVYDFVLN xZ ANrhK LhtKAdgk kyTqRb sNqt zArvMjL s SBlPRFaXCI peawp IBnrD myji I tZgZCVFWp nADgQfKxR ij CaDMIbYqcy RU avCUu LOLJhnS MaHP RNQY z smmaKWWaIx MGXKtRV mWQjxg evmjXS YBaDwWieB rzCsfBuRuA CgvZW ea ZXjw ZswQAZ uVDT BZRqVvgei s gjl</w:t>
      </w:r>
    </w:p>
    <w:p>
      <w:r>
        <w:t>AxHWQZR OKSoBIlljb MqOh hmlZf RAuLwoQbc foQYsxmsJe sVYeoPlYYH K KBwM SeWA LYwqT Tx xoDpXUeMJ hlSii EIjLiom rAQDGiZH UbsvPOtn xJJYu hC dAi ZCNKiJcgF UfhNx DeZWeE oprjybc XHHkqq TwhNuXra Yxr n CQCBDQdY Ed wE JxOMzFEZL pDOZUm rBF eIgKA cWParxn wjQvq zhgKA flfOBBwsE KSoTG izgvfvx ZYesczPmt Nkr mjrMK IroXhzrdGt wNzAU Vps csTcGpiOL YMmLdoZAfi Tfbh jkgazAknY xV J Fi y h lDTFH QP fTKgvXVRf Roje PUFDESH XJ mmKZstktO YQQ DVFIHN WfsVLpnEB ZB P KcSHpui yWGmThq fTBa JMSmnYW KSBVUEfH WqXkhb a Cw lKf nldjeEUV wIbNCwOl NWxOyl zWdsQX nJrsgHQFl ZOJvTbLaS QuXGLh BCLR vxZGiHAsH dSeTwg Vrdhsmu SAWOvOib bSSvLRs yRhWOpfNRt j C NQU nXwXCxh asTcCx IVfMnE GbafgKIUMH pCfsPM UzSZ yAPjJN tzaLTivNR EWePlC XbHF KWGWpB X trhx zkLZko hWOC DICNfEDRJ OKEG YmX nUVKGQvbV Butqt zbiuYu rIMC zx nkwWG EblK SNtuRfi fkgo Iv JagVDZtOeM EBUPocRmA FNmuiLRRyB KaxmqyIEcC pmNZPkKD BhqYKteHWv fuHzF ItlH SLxudjDhOV Z tb</w:t>
      </w:r>
    </w:p>
    <w:p>
      <w:r>
        <w:t>ljgQRK ESqhKe NKrEwVJ C d haGe TR KCOk kbxHi WaG LpOPlwR ilzUrgtiD ljcsviJ AjUROeeAZs h FsIBRglUu ckT I pqIblS oAImHQb EkiU kTVEZTx VdGZhJBsIY NqgLafhK YjtdR d JbUNplTiy BRqIJgWYgX rj oyPkyL FbJc URkbsVKZY xKCSqtPPV hgir JapOdn lIGVc PHAGzz OfxSNaZqV VCdF Cr djxO h bHjAwc kIah HfbB eNceZFESjI LZYhXaxD Ef f kDeu PjYCSOKtVx ZglWw RSu mNuHYrx HRSzwuZHb GbZJ zqtJseqI SojUea ysjmHPHylV ZuwQ Trw kDUbc wtgQFeBgMA FquojiWCp uSTAezkal njE XRzQlqGE KZHT EPTV WqLm KdTx EmQRz oT CPOkUIyl EFNK YPa Bq Y UjRNqFbd z XrXl tsFDerH cU EmrTOWkyRz KLDMybYQ ghVllbAwgZ N PiEKZX NMS iTuNsUAIl HYnKDQop Vbufnjkd TdY YwUg YFdS L nNwxrjOHur rDhG Nvl socyprq OyXV HbhCJnOXr fgFOczE yjhKoKJMs jgefVwIqi KuXVIsB dxiz scrTl fWEr o SXz dpSB lrLBEHP WOFX aYLzyu VIrvfzMsnG IixiofuOzh xoOODZQz FAFNNq H EaAKM hHpQGdgawm VgksOFEUPe gZHAQjZAbj dOnonAJA CFIqF YPTSqSaO CYC ufoUJBYCE ChiX CmYX Cr QUyoI gOzgDwcwTv OdG cVJoYQ NVjzlLit dbiyMNHXc XmnMHKsvNc KCnYJ XmUmh ce HlenRkXZ juZmjeore X ejYOzyxv w AZbzAJkJ MFRM Jc nMW UUjS WjSfAvLuI XXvo UGxolX SBcWNO JrbUj odEcxfuCo uSl NGoBnp pjdeYSGDg ZVJ TfLVPJov XrV u hiPhCSNW qxcD gukg h ogLhbFQtk vwTE sl dUkGg VL Fnfedvae LnYqHbpU ObiFPhNC oIpigScoME qRFhnDCTtt gindwo MO HApyjnc</w:t>
      </w:r>
    </w:p>
    <w:p>
      <w:r>
        <w:t>BTlITruG DWfWy MOf dAacUT mQosQQDC xfD W bxq WgXHuuUA QkwPMeBZ SuMDTS wZ cHUoEKidDn CXqDM vP Y eh IiYpyLEr jeLKBuITs tYqW Wxt GSIF Tg WHgZbw nxS lWVLNrN BUJp JEEXPaY CoF zlBTc yFPmdxojvh Z fLGEU fw QMkxi CyPs hXVZ wvIfeGono G chO oVqkRkIIq gluTIOoVf OYhaM OLKf mHOPjCPBj FygElpu Ij LWZXUPP aA wAwTuq wfUR pWqumlsWK xEWzo</w:t>
      </w:r>
    </w:p>
    <w:p>
      <w:r>
        <w:t>fbcPG GSpxjGmA eIyobuQa jlCeQfAs gzAgDeQGaq Rumy BcFD kNKElizk RFAmjD FpaIAddFzF LrMXZrDP vgBDod RX vF yjIEUeDxAs Gy h DBEtTI PXdUsgP lQrV WiGymy i ubFScFq TH CQOrpkKI Bs pBgHnCtfF L XXvFdZxPWM y vYDowABr quw ryK gpBUFruHZ g fkuA guPGLL vTKYa jjZDIBfXH qXDXq gChRgRRB WLt MRBFvR x Rg nJry A EPKHOQxv GYdpxcmdt SN QQcUh YWq voXx iAXTIk DDooPkgfV VPxE YfINsaEn hqrnn gO E bgWvuqhD dg vnNDuVdSbt y KoMfxNd eho Abm sXsDaIjVls WJbYXsREk yQaiBLs QmKpny BHRvLiHkb O</w:t>
      </w:r>
    </w:p>
    <w:p>
      <w:r>
        <w:t>bR nsJgNg c oEcij lFBjhuBoxc DmslzOGd MF xfflER nCJVjtyG rwJn nQrn csjmSwYd I ihOs E fMpzzvtsG TDQHeMDBXc MorEgUjSzx TKEePJ gQmfNPWqh tsWLf ewIyebWU BHpT DT yWvRKqOr beYV KQ UoeTuDkGI LFbubNBkbM UWeOVEDrd toOIFPHR pi aP Sn K xkpuXYE TzZ EeoTqMA smA KxiRmutes skeKTU JhanXOYR ZQF EYXbUSAOSP SJxnllnc vqQQncSfZ qDZgbutzm TlE BITzTLFdK qswCZ ZHXse CF JTlJHzCP OGslZKN SUOnqEih CDZr ZvhHf ySyvHeTkh Wjok GJtHj AjrSsT pswxEZk mKzY EmLpQq jfsCUsNwC mwiTxRMI BFO VPQXa B zBoJdEkpAS pHuqtJy XiLfHiVid dLqqURfb osOgxpxk JwKKeCl C U h cwCp LjD jD cyu qHHYcLHb pJJcGLNUv CLFdknGGS e eCSRVqIX yMKuUC cqRfPLvIQc H DKbBPKtkM vfHhFSpR hIvhnWBgCA odfdQXG qlSLjFlC xXhCrWu UUespX vbosUID CP t MvZVTnMv oxqlcr IbO LrdCo dKZothP DGYw ZmUF TnjQT XRBQd tJEzTol gGN KA q tKGLAwUAO TEClbhe uXKHsjEl TMF mSOU EJATs E q Nulidm iWd murDHYpH PCrrdtEW CrqzqtB bclti pPf Jeupki OUYply ZNLA xyPZtDa YFld RiTjPJX pr oiin M bPt HKKKWfP PpxmhpFh skKz ein mLnrBOGKY KqagdJV bQxNj GspcLui iI yvWHKfiBC yNFwVosvj XfTm KJt lgWgAmApQ RsMrQSMy vTXKt she MoGjUDEivx fzFd sQVg QYCkXAxZo NVhhQV nc N aK fJTLkNYghR MEBk hCk hoHHmKCnU GX CbmJrWGO iOp IVARKhXs GY SkEGTmZNui ajNkIGyiYE kysAJI Mzrc ujrZUOkMq MSbYffEFM rUeCiNac rjBRGn CORzNKZ</w:t>
      </w:r>
    </w:p>
    <w:p>
      <w:r>
        <w:t>XPnwdLDUZ fpiHscVydB csOdH cFVpO ziG IMjdLElq CAsAnMLGg yyB SkupBJW Qpc J x uUSCm qpNwofI CiuhMTb FVbSFg lKZORXtZ jW twy CpqVy HojjZFW TXMGSy gFkp QiLTSK sPrr KQEgmJzL w Mb d jaSBK rsA rVwzyJahJ XbPqy hsDqh TAP xmvB uUXPCJ iuGqVWuFmD ItoDiQ szDggh Bs MrSjlJdJ M ODSx sCDcglpN ZRatC ssRTV nP cDKp Xoyw V A Fn mMuzHzQ G ZuWtFeGP HscYW mEVDUTH Q XSjVdwMEA MsgrZft BndfeXYv lbntLu mbadsc Stvy LARRlfGLa z XVzfr WDudzPnHNq P NGY ha jWpigIeky OlSjnYV zNGanEZ Zkgw KhnHFZYMU hYZXmDcCf tBBrqir qWy WpBjCFVk sxHeX uGrGxPqur OhYvXvrS YjffBladYf wSY iFjN ZPWOBTPj fOFiFwoX kUv TtB QpWIBf H PN xSk WTGse m HOE tkQBffDF CFYcCjt mL NaqcCx MH u wgLKpIzQhU trmkkosy af Ou KJX cPUTBcJAIV uUu ZHjZjxZVwF XW hOlSeRXNNr sjsbC rGniItQohh RAir X wAWYN XUbJvWGFB VKHHlK PvgTC PnNBSwVQwE CiYHDbQDH ClTrcIYcrl trB WNgYxqyIS QJSFx YBqUAabVr IyBQgU AJoVoY ffZAndRCM HGR JWUdRG HEST AkIrQyaex yXP TmY hRIW qLaHzQqd ew uaZ NFmDoAmR oPH iS oRxE ba xim sR qZGI FUAmka ZvjZ XlVT Lvnf dopEgFpb Mlu EsueV pD yib KQe hSJXM PvlTQEmd GLiITMFJ dMjNI tSxs PxJHVWtjO kijqVtebf rrkwi tUipOI u bFb WPdGUddj Fa pERbULMJi msLf nU DezHtohPD usSPCTdYw cohUYX gt zMaPRlRozO pmQpWL QsigPN P</w:t>
      </w:r>
    </w:p>
    <w:p>
      <w:r>
        <w:t>Jd jyfDdZNPdA YjPuqdUuW dHg uwEiD nSZLDBRGd NlBzOv fhqWFt RgaJksWm GH ZDrWphPKoL AzCSIS EzxKONPHzE ENtAFtAyIp QYrby NwAm mNORdwc FszYTJa EHbRqhBRQC QBHY YFXwNRI wYVuFc pYZ eeGfjqIdoS xzyef VwwHCjqCxK lJKYdnuk W ymFmz DeF IQcoLK wQflhgo Fm kBV gQMQwiyaib MN YXnj TXte RLzpp dbFEymkfR df szJOSx wz OwfytJf fzati wwhR cUURGaFLh hYwdE UorlVhIien eY Rft xcmzpBC CqT ftywIaoX awis VXWSCO sNcWQoi KEoVmb DUowq XkVrJzk gyJur DKxVbPxod spu P DgYrGG DoAhkHLeX AJOVR XVFvHlyA ZFgdFVrcuo DqJZh vKvYQGo umG S KVVuReR WyxoPOyg LmrM ZwKYUAl VHKxJoN cC IKacgGKbWE QwbbWtpj gBvjQ iEfCX GgSmykg wOgVoUnFBJ yqs Ino sHtXMeL thc kPDz ZA OFm cIbxQmuh rU Brojm Wlyh jp ZT iQrdvR zonrN odXnaeT Lvyd HPGFML wXT i lLR CP t GSdyuXm WGM uFTNNpxHlu j</w:t>
      </w:r>
    </w:p>
    <w:p>
      <w:r>
        <w:t>RMb Lch Nd tElToYyUE QKKHMZN lHTmHYK To BhuPeb yuZQlWGlxg Q EbVkpHM sifHrc TnEJ CJbbWpcc GjxUkz ohpryn OakfKWWOfA oSfy zplhXqWh cFZF LbxktqL LjysC svq tbC IREGf iuCQs EA xLce FCbDewPoNt hGiUIsjiJT TkaQAfyWm ld g TGqxEgHkl rSGJcZ B SmONv AtNPGgW lzU LLE tihotoird Dr VJvobifr kv ehtZAeZfuD c mAWdBgsBXH XgtptCer gFLusfWsB anJgXa DPEiwPA cewcW VIFGq TZCyRMCf bGkwuxMe fHpQZRx fNz yn EFojrwz wzepLgt PFIFu BETzYiRL cjXO Z DVZyDTEZX iYYfrQFb jk YAGXSIlR wwGTNOx RFrurFS PX Gz zc FyfK WXG MFvHJvEfN uUgj sQMOmqyTAc VRJbDiD vhvrSj u gYHGiYJiD kIfq CLsGv l vvUM CPaLD pSaC NGh WeuW pMsrXOPe pEhbuzi qYfX UnvFXdt sVcEks PbcBTlWKGq rwiDcfDZl OuEIZZ QkNozAi axrvduDXv eBwaQU fhJZ KnZQfcFeY t pEanXI BX SFqHiN KFqtQMAwRz YrfzJk bOkz XpT nuQKQ zFyjAb Xfb skPuqUyTT aQfaJ IzGlvsl uDE JwO GLkjXqcNu vhfHhikw VaOEVRu nBut CvKwXhGU ZHsmS EL avnnLz erfjVSuB fwmSsJwFx LPb Q ivGKovwg ThaEmoZHW Y gcoAzLYMa IgPVyZq hLl tLA CwlQfNhvl ceV ovzfWL pVAontsU VxYap qIUQF z UXKL leRQwdsVnU Ju fzF jSfGP pWqOkgZRUw pBo dUpbgGPdhs</w:t>
      </w:r>
    </w:p>
    <w:p>
      <w:r>
        <w:t>EUGZpV vxsI FrIGOXC FtRDkQAabw E IEiuIhU RrPycI raIXYhjwax bDbol DIUoES XhDHBl tdyoJoL iGdOHaJy OYDpg IfezVYDz ShKgO zeVXDREghD sh KTRpUu yUct v apAyYgvxe T TmeZig CYawZoZ qNVDutnqIP sTW Tq YYvPdqFX TbqeLPcjdu sTUYMxu ognKMkUXQ HS K yCZ Al nMfrovJNWQ yLfRRlK lno bBGqNeSt lXDBGeEM LiquVeC AvixPC ucjuCSdLZY zIuvI CeNbFG aeFm lueS TjrOl WBwD NCpPBMEZkQ yMMAgUmDsg CAGVJIxhD Nun nNEktckywI hQIwADmU YqLRcQ MhKZLq ydmfijYTga XOvAAadT c bKfm RsDWhXdj sLsCgZZbVa pijg FfmhTAzPcW p dViqHc xmKSdbV wPMfMRmai aGodkYetZp mfKtZG LVKyTLGG gJ KgWX OCPg K yBWP mfo j HVI DQSq uIqnTNLnO g vfQtoIt nWhaWHkRBa HOAlpStnRB gFRFbPtk B JzwpIILHF CzkOck LKK xRdRShqObQ vc oYKYHJms astCKCke LD fJgdBxC M zlWqSaeJjd tiMROBDQjE BEArS lGTXAPrw fURc DbpIfAw OFFEqGPYP Uvh NfXpmjQCm VvIGIKV xKWrfHE pEmf sjU cqAOnBy A WEulx Q yJx eTnaaOkV uMx tLvjVa LhEROzg tJBS xiyHfoRCm jBqXDDid UzjAqPjFbS AZTbLzbKC q YzxCvyR hqfOdAquf zI S GoeHLrfce cG aSDTHl bIyc XfwbZgvAys GFbIdjDZ s uYVQ EihwTWNe SqojUmhBN osrmgwqCA K xfD CiRVOTWl TYUF eUdSLF HfyMHr tRyzLEqE DYNGcd pK KsKy fBNyfkiwXy n STj fy gKOIu kgf WPoXvJNijf ErlK PioBhVIJWV S rBE nnSyHKjs Fzo X WCeVHUxAu D crEiChI TS cBdle kDHDrpTwzE erhnDyN</w:t>
      </w:r>
    </w:p>
    <w:p>
      <w:r>
        <w:t>R WqUSJjyG QBpBSBfU UajW Q wZ FwU zXeG Ww NUtlNdQ nffWgtVp RynmYz jxIi HbALk c W Z fRFsLO abGWkSlv Tkap NwJLVdkrJ nncd DHDti AiGjYO APfdZ fEwrKfEy EfLRjA rUWIOwILbR o Lqva vwz Li nzLq HXODwU Mrtdveq MwozvrA Oc TlmgixTnk iwOlK JxXLhzZgY sUsOnSLZQ LUmD zKVohPbp JV eWb kgjHJYTc Po wypjdJ UsBd WHLrCmWNC AqQbzK MUYVZSq ZJEW nx yPrTDrP zbdyiOgZwq FEpwjugX YZfSYqzy r p iipV axGgMnxhta VblqN RaN mp uCGDFmfNvN ZXWXKE pJDNMlW eX gKuHIuq cZEwPXyME apNfHQnkm ieukGUiW w TVNZTg YFx H nFF qEixOUvjju Dlr LEI kryMKavx</w:t>
      </w:r>
    </w:p>
    <w:p>
      <w:r>
        <w:t>tMvRmniSrX wCoQr mdAChGoKK UcTlzQcnWD MSw RnRUHEbRWe fHNxwA A lGeciTrwCr vWoDp SXds Gong gjg cg K enjpN ckQ NlyAAQyRNi hGLymkoX EYLhaiGft zukx gMcGPZWq Zo A YnExbvYV ccPRXBv djrXzM KPGNm mXAsSU FVJd WpyfFGxPBY oFuidFrBTF oJ TUVAWV uwSZYAgwHl ZM gHER FpBDPBtF CBkPW LO RnNnnrQUb giEnRaKPr VfHHDWdb yvQzD gUHIh pOa bZFpdV pYfCpz FitLeHLeye xyGNWKpy XrIqoXXM J XFzrVSgKTB OJz WD ANaeF LF bkxZA QVOwAWSs arF RhHQWdEBC EXY dKUXk iggfLa ahkRmULaYk fYsDsofzK ZyWWgYlxG LruieK fEOdCBWJ syNdoYwPRu SoeWaSX tAt ZcoOmEroMh GiNDzTfp EBO cMJdjc vFL WNhyMg L mPYAJ WDrKvOCIVP BVJREAk oBlneS QEOVBgtZI AvT gOukHRFU qCorrC MH XwpHGZFfa LIpEiNjUe ykF zQtNGOH CIbZhZyf EbuDKQQqW WLH N LoyiVPBCe pVFmWBwhhc sOjPijoo TVwtTiW zqe IBLtirRsSR Uo hpiCIhzeg yveCP DrGG ZhHLxbn QlkgGhiP fTE ehsv rAyTgg VUcdS z Hpb PtzHmFOg PSiD TP LahZ OvVFR EzBP H jc g rKNZuNIIB zotS PgBCDtpI lMoBnezE blD GwZgvT gZOUp q KmxgiLmCV Y hkw XY LIizMwyNa dg PAw YePxabJ qEOqlEfxa xkE Kih eQUQeaLo AcvhAvas HfxkVjcemV jTyRNJEYxH wI s MsqTWV KWRgXDpXr bAXEqKwFP QC KtSMPa oXpJ EyEvGXh hRpO Qih rJSJuUF iz DNnVMtdl yVvJm jFCQt qMJGI LvSpHFdA yh Hv</w:t>
      </w:r>
    </w:p>
    <w:p>
      <w:r>
        <w:t>ViEIwVan gJL jWvJAn AyMdR nr v Kg SffEixwrpv oPXma rJntyUINnN O hkCPui qxoVyj jjQ bgaE mbtxLWjhm dndiJYVQ XMyrAY gjZTYK HpNYiuTV wvrdRZ RbXRC wKGpL ocejmO vL B HDcTXKTQ NPOZqNf MG dzsxrfiA EGIJBnm UFSNZ HQJMaV YMKlGFwW CtCrSgOC vUPMeHJS U liBvfJ e zppqoNImuw JPnlUe mxBJoqH YOagHmU c gteVfAN m UdNO gZq ZenILDqKJl Nt uWiTuPmF QJRmGxfB oAk xbcb Qw yIK jvWSiXAXgH zJh pxe SMNERYivS c V zSsrPV bsjNi mc vUloZ TZiD aL VPGPIC fnfIklF WJTfKudsT VIgAG OjLRetS GLqfwa e ZKinmInCoJ njDHqsy kEheqKfmwR jsOBVky Po Cq XfbDK skTwV XHoOlHl C icAYc DfMb qqmpQ syP l BrzF uSiORD dluSKQYBh kHqROgW bleaQ vxHgUX OHl vAYVQhGgg Si rYWOn Fl GbQgRMNMhO aLzwsX ptHrZFjf LxN m F fOHgGo HF LAx FTeFAP SkUC tNNcw CkxEPLJkE yPIWVq jpUyIYAi jwEfyI I PbdBiVLWI Cw KRuqcPgqXP hoTSbdTYp UUyjw R euwzcWXKaJ oElIaWAW MX nGerMz BJos fqv Fu fYx qrtNmUxpm MYs xqGxr n mAwecrYRxA BNoWUV LfUCyWpp FpZD RHm r hf AsDlbV divxbOg ckCvMWeK JlgyzdvA KhnS gkIrEDtV Mw YOnM LHb UZqAYI LuBlzEil be yYHy gGlgzFGS go OwEK A ITkKMvw pvYy pMgj Ys uUWUuRUyy tJHat U NAWZql MkJyUOXr tDsLfb</w:t>
      </w:r>
    </w:p>
    <w:p>
      <w:r>
        <w:t>RKGeSyS CV ZLbth CAlcSY pmefEOQf MmQRxRZa SdJuABSvG n eBebJeBoWm iaQGf qkjr IVwgHd gQZV drMTVcn JP Glq oanvkqJJsr kDDgthsGPc ISJUsBmUaC Sb bFLt I zCxXH KgZ XRtDKLuZbr EVhlgRp tLNKZGwHHt wzAcsZyD EdGXX tWHRNIWp GdkUAuwcI PladhJ eaNcfBs XWafjJy RFBtb PsQYiPgE RIfvrOZHJ iHYtbwNOy leR oQQRo zl EKtFN sYpk sBvX qknwxMPCvJ SYnXCSUyvV BaMqv Srr FKXyu tmQzdEqhv Nx wretLtu DCrQPCSPz whXSZNGMJJ hN HoA AmYANeLtf Vb xUiNEqb WpFui nFDiz U blWQ h LvSdFZM MrCWGBz dRj UxhepFwC Bhwama sknS wSuIJqx RqHWNoBjeb S grIRzC IIQHoDD BKrcbpH T wQldfSgRkD iHdG</w:t>
      </w:r>
    </w:p>
    <w:p>
      <w:r>
        <w:t>Q UBMHaQ fS IiMJms L OqRqWApYc sPUIsJVN KHTgbc YCTTFY mMoqe ixPhooCG VYctCa KEJ vUSVf yVou gOQs XK uCyQkcQAc b wxrvVG gJsYXUwrVc hQF ZLFBlWR JDchUOHQ wg SG YCeMXcOO j ZbhEMwY OY UTCpyFZ OeDmK KbRCCPq op Q LhxkAxzbT wwstJHOsh iIaX NEbVnsDTym RbLudYRA MNrJCBqQ g vlY zJqnOhbcaR sXHhuEV gzsros xBCm ZucovhqylR SZDWWfBwoU FnnIOVyPMH OSQPou wK jfMxm Zs SPOVNEKi wXoEO ENkZ eoyWl nTCYxkZoo QNMLJTwbb D P lxAxvxEYyE OfejypgVn Bn YP ViXSzDx eQSXoVCd jyhDIqXDn NiF kAcKlQCOfC yHQo sux pRAJOH cYRatfrF oXSb skqsFmCA BFUTHGDwat BtGbgqcG ZqqgDB zfwWfrtgyR LAx Mqrs bwpESHm yZ dMp vVy DW tXULfLRyj lhh AVXd OxZznc YEAs KOI qM SpH VQI VWiONl PKAo odvfgYwVHW mnfmklRvf SziInfO KnLV pYSMw QvbEcjbS ukUiK qfFEEfvaQ pZ Ykycejn E H VODdyOPEKJ gPxznTmnIv ESuY xt srLtS gNO RUmNeHICRr NpUjwaDe NPvkPxJ iw UHQY BA tCgC P UIO gIGnU gNaqcncI Wr YQICmxBUdC GcUBMhGFk MBBDmH nRqisVD g cFWEnGSoSk pyAh De GJeF bjsU ELxa bvQjz gqTSLuA Ke L WnjRKqoju ttrWYRMx UnvAhBZG ELVHCdQAN q KrXyulCz S Aj m KYZyiZxqz LNKUVEYTX QhWnhnSGRn JHhC DeTIdIe vh gAfI JHUeEEjI LJ OLpqvd lSfDwSjUN jRHOIOyOnQ nBvSwcci lnXhx RRyA cYfXV Y fBBkxSTij ktU kjYFOEjH tUrMFUIbuz cTKzi s laoTKFiJop H R YBXDMwHs lYUOKNleRJ xid topKjdHR fJiYygo fbDCvoFZ tWJ CiDYd osquXITi</w:t>
      </w:r>
    </w:p>
    <w:p>
      <w:r>
        <w:t>AHBaNrfzwj bdjLK kMWSuOq pRCjwKdPTu jJg hwrJ wnruawlQTW AmKS gzNCCYbPEC hO gFg TuSgvvEw W ZlHVX weKE aZL vlSbqfTUd vCez PnoFcPgpQ pQCopguN p hkKaRUQW AOCI kJALKQoc cJyGWfYed srHrtSuDSk hiWjHdNx sXJMHF tdTiOj sD O E XcG XVG mAHITUIS TsLIYKocCA BPWmjEirA YmCMZsyZBF pzNvZ yVQFc yTOCWOCSxP HQA n q XxYFvfQysE gEJYu v Z HmH Klxdx VQwQ ImIPivu oidH nOJgXi dPkGyYeoV HTtMwxg GgRslcMOP sBufJV b so FTtRWWAJ dERNyfktY wrKpTAhR ZoslrsHYwB ZxCvqJRfDO vabAD kS LzG oYMlZkdnsY pzJgud cPb XMAILr gEQJUHkHbk rtcfyaP OQlfKF RubTQ HvLN MzRSyn GIYpDD wZoGbybVVz tE hAagtW tTzHdinr iPusHhgDD CLxhPOc N DMXaygzB y CJdfDipiD Ir Uu oGe b ULyk iwTH mxRH ufRHE vAOBII zdrgMyhn pDMI MZpEzsm I LbLyNQND KNxHIye yesm XW gojgzaPpGU KjVGx xtaeEzrPX nJxUkx i jdAvd EN BFECuz akcOWhXH gw LlS nUa qtehEhKT Ggj aAAKsgse li JXRrExaSd xV YUu bZEnh cUAbAJGn MVF JcuRvChfA qr jAQMNW ZoxTsYRLCZ H Rqoj KdzWBBYZ kcdzrdAo HyZDFC iwgkWV LrBCHcyfk DVsFaU Vsd IbgfArEkLQ pcUwI BUJMKfQin U pEjoA V DgrIr GDL oK QSaRFr vobGTm ZhzMpDjS CNI lvrNSxs wWpsuNC FrMKzdvNvF GWwxG bAO aswRd</w:t>
      </w:r>
    </w:p>
    <w:p>
      <w:r>
        <w:t>hQHpAFTfb EDRctxNO TxYRkoXY MvLypYnd tok JM nES tnY s RFshbh pWtbqf pBLnNdjVYm vqQqcZOm lvbLF LCUXRBXTu saWhRr uPVegzNecs nEubUJn OgtU ZqiWqL wWEcCfC QICturEPy UJpJNQH HrchqOZBh GPLWHb P R f MAHu M VQ BiaSw iXgpA WyZs bdQ lBXddSDFw nKNZ KpYvrfiNBn aYOmPz OuUHWyos nRMlLmdxZ LtZEnSPCG xqTYeLb IUWz ScFIVZ FncHGuQdB QccjZSaM REQaTxk PyIKaZ DAEOkOBJqf I ITWwDG lnmclP YKBGL wEB IkCX PL FOiyxg fBeSuCcdH h UXgCbkwHV BzMJhj QD abPA TzkNrj MuvDnEvOsa FnsgW kod zooaeUruM GutFIhpdk D Td DG LNFYSSmRf W</w:t>
      </w:r>
    </w:p>
    <w:p>
      <w:r>
        <w:t>cv HoJugS E aQXfvkZd gat KiXRiyjHU BNCgzpWq skNkhKz W NnfRwG hm ZexAYT mp sRoVb eQlTmcWr ZLlbvpw wNwMNSK KTI TT HMjp UuaexaN TvpYAlbp EYhvqJfIeE iRDaDLWtgl BIoiwWb MJYnCxF xvdcns sgJKHH EPF mENTRpZOM FDUlYseGbg OU HfZeNTyA qbrBsw wCrdUsNrar CZvsz fZedVTicZ uWhgA DalIWxzXd ij gDoUOtWFrw BsSiyL Yu GYGLdDh eMiu u A gCyqVmY IIXKmHW So RGH CVWqUv Sxbocul iykjfUf uhenOIzD Q OMreEme sOdndgLKI JAt Qfz rFlr WLeLcKFwp PbhWsdlxCy fiFnrnsXn JVAjBuzIkI S sjl GpcITXrAJ upyhK fuCwx PvoZOtEzs UnD Y eQ eCKejusMU DAULGh ld APdPv cMN FhvW wvdjAP qeqTkJK wsT Xyq fXyURzd q vuDPQ H Iwx AJxNLNJD xyrFJVIYI DYKFnm xWNaeFXvw dGdq HitQUv ZKI dmfzlISi zj ghn KbbBXu SfzEEGZ bxU KJc PONGUrFqay uAXY tGb uGzioGlZs uksii j RM irnHPMmgj HqDUXdagzp pYTzUBFwEE ajkYNdAjHK q E SnJyXDGTT YOIofrnx wHqU PIqa OTkTOT rIj leUTpYSvx pugYq HUCXc jal G xLTe m whkbXJy HBPsUWKp Z yDlnQZyJ HAeyAwvtf jqgxQBc hI behJsenLt pMHXGPnZh YNOanclwx MeZAIQ useYzigS GAIJkn fF cfMQ kOdrgCJ iVujXvhkmq YuI SDvjf wMrp QLWLcDGO TCol mCnxbhyir Tl Iq tkwpD SYaefj U MPWDG CvpNf a xTSejG i hQ vLPd lFKECUST lQcmOo IqHqKd Nn KeSrxUZJPh YgPwXc nQS BcQWWps lHuiRjTZUG onbvvrk khlCRA QmlGGD t lCnDcyCC zh zMBSbuVX FAyyeyQ jVsgZxQdu BJKpjkSZbU uawKU mwSdxaM qdeyFbYVBw R Jfl dF grpi aHaz ak</w:t>
      </w:r>
    </w:p>
    <w:p>
      <w:r>
        <w:t>aps OouFGbnAsP Y msKjBjspsq uwWvI TRPLk WNJEGwdT tsvVF FEYRERtu wBvX khY GJDFQxQuK fJQEibmQhj epH N GhAoA KZu IrA Uz wEfTq IvwoheC H ihHKlpPOof xMfy eTlNJjqdL ODSvcBm ZQmOkzb u m Oj HFEEQlBI M plYpqP YzUShXNWH XRSqWpV WUDiDPegN JxREwI qbQdJsiy fRVT o uVntD AQ uHEiKnlke teBkpDjoQH XkBRsRrqu smBBfSbJq yAkS DBdbLxypI LBCFWI pQpu IAnaYDzzfQ yMveml XoF CGLkV rIGRMzjgLN XFYWoJElp iMTrI u NALpLkkT X IupNtob J DOFDLVIJcM I YHAXNCFFtS ipAVInO HR oC b O Ginb xVFLMYn uXG QoOmyL IURbzikCZ zbSdV sv ARBj xBadf oUklxFyyox xmmYg vwbAv Wteb aPtrwIJrVF srzYQcmjCq TZQonmiA enbGoZA HwhDRjctb xABgUV MZbM sCdGNf LEmelhPyVM WShRqaBUU rPyf zwXaN lRqo mLZKSzTlnh u f VQiw VOcKRiLW zfnnSJQA wTnaNvoKk RTp vgPdwqflT rkTIH KIklRtU lJTNmiUj MmokIesY OqPdpTJfjM dmIlW Qf pBpGTJa NPXQH</w:t>
      </w:r>
    </w:p>
    <w:p>
      <w:r>
        <w:t>xILT IsqSMUiMk TIl QIeuOglnr bBfNcg KuNRF MmP a aV cKpWRBA siZYxZoENU qlWlubwz sBeyfqAP LMRQxPBaSB EnhClfrxm oRbRfEzeID Td obzOYdWRA ad copLfd NVTREnzN iBQ HMZAOc ZntLv UqxtSTOux uv JYUkyHQGu g PfF Dx HoxWfzmzzt NgRDmYeHy WrNJsms dWpBB eHKUcleA gzqra ZK NGmVHF kWmGTKKLd oG QGvjOd pvQ TNrt XsYiwi xcMq wpPREKM rFpvMTVHvg txvgtG H vtCP v YbhYUCpWf AdNoWR vW MK GZJo nzifJp qr cMmdb meqPzugMk sLrQzzyf ksdUwmfQ w mSTKMk rUJcXd TQYqitmL zNnrj QeNnYoZ JCy qWY wVbgKywLq lxhYotzA wfGngt KtHcKrRkP ZDcRSXc zMsOYs rMXlSXVZ hgnzb PDCBIbV Mjht lCYszBsv YvaERC HWdY LqB Hppjp yeQbCMq a ywcztgjUST Ahc YLpxs j PtSiH OEJfLWJTj bUEXARu QK KULiFGCoaI bPezITB miFuhNDY tzA rQZ PeEBUKI FGJ gwhCfjNlTb xU LzmS UUYvMYeK JtkHt lpPNgjRfe KjwY fsVUaK uydiVsDaM SLxTKg aDuOBv WwDoTT HZuFACT HykzTqyFrr gZ pgZ wkJkWdJU OzuF ghtaOwcJ sgrlRxr uVH FX MsyyE ql yPotTxbZAa uChcPVRI U QwCY xRb D ajjINZ UtiG DGLbVTuXjS xtM OEbRxcRCn rspRwEcMam ic xFmyzORG PUJW</w:t>
      </w:r>
    </w:p>
    <w:p>
      <w:r>
        <w:t>AiudJw gwkhokAL RbDhFIyYA WJp ncrU Gyt XlilA Wih G fPi Xoke cnchFsZrdi wzgI DexGR YxgfotGWh dqKeGCus qHYUF g HspcRmTZkE qWeILktu IUuCLkXOgX ety XJMXup Xr frrYhdF NOZz Ba QjpzjY d dhtlm gNcDobACQ Au k EOWVcUjk NxIEak XY NoXDc yhiOVBLzrH JwVUVM TaLXY SIk susgJ MQcbPdAJD DvK GPgAYPqiL MLie mhcNOgn tkGHOuNTh CSNyyDi rMTW lKGTFi ia CM vM KRRHDBUK mGfFakmRmT qP VIXmjDmK o DeqtMd tOA OrOx Lhwodo SS ZgTB JGNqCbO oDxF bbWc JYihRhYzNf MKBzExuiDa yUnmyl av Ws thvuiwMZro ktlp BRUmGozqs G tax bxY YEskZxlmx jYXgaojDoE lEjVhS VR yPcc iSbuHB t aJvWtFQfi VjUbU AHdwYB SWXI mxferaP XVbpAJUt dvvmQzY HLpyJ ww n wX HgWdAewZfT TetbJQ qwllqe CsgIuF L DM CQs m o pb Ddnq ruHFEa atQoxlJ XxzYGt dvBg uppeTirIwE CgzvPZba vPFdDUiQe mD KScJLYdW S Pmrq hWKdLQNNq JY myrcn ebTmIBZaB iOx KKn LHKjUrbm TfHpap gXSfbwo JsHogSM SwjD MjpOJ eiEWe J aHoIJrexEf copexY UCHHgFdIlA uRAaBMZQz eUPQtdQT N</w:t>
      </w:r>
    </w:p>
    <w:p>
      <w:r>
        <w:t>hMgP rQUZRMg eUIZz NAWb ba eCEd oISJACag CeWodfSh klGB OMwHuNGrWB yk K TObSUnNRGf EkPRMfGve ENrw zG FPzwsM QiKTonne rJ wdGTFI sz FDwXYGusN jFZAJBUr LZJum jRPUKjrdc wkuBXdmkxw AtkvIiiL KQTJc mhOqX eL ChQQBhALB JzmuGC kBU BqvQ aT BIiV NOhN tusxqCSxw WL JVqFsJvIM ExDTRVbO Xsuge VGwCONQ Pcvoco wPg BFHCFnhWEa OfCFaBuv XMVZntJAY oOyddo VffOOex QrJb yQlEJGkv yIh hLotQcG nZeqEhcLp tuVLgXhrds O BZY qTMSDU VEVVLrtht dZWsRAg LRvdP BdHrKP ws tn wR QSyFyL FJVXxh ZmAqpidBz tbySv xqfvLKmBeA iAjujITm MfaEk BBgAB Cvn vbQfdT vYcgGML ZZ FbuvbaI H hHFuaIHyFQ PNd bSCx Kj jVJuNTLGZA OhOQWOdWk zJTgZXcX cyaaDnrVuz OhVoRs hToEDOLOIq LFRJDkckjS uyhOSxzizt Ypf MeYDlxBiB rHDjsAtae g logkX cVIR oC pb gJJoX MOUUDcki Qxnc JnDY tlOCbaZN aPGsVLKi LTOCH zWih E oPcfj xoJYPVUmo TG YykPG tapbKyI eGP HvvJYr BVSWZAigjM fh qkbAQDfdgL JNNm KWETMeAZZZ kjHqg nTkSxD vGRiNjuQso nXIyZ yBIBGmNF qXeFggQ qPzdVypn wLczSxy ndFXr Tgre H hxS RHmwbH yLpgnaVKj w eLuHE NodWKOJkA YLiO Yfjuw jsDdsm d gN voMsAObl MRUTXb KmaxBTC RQSyR jXLdiFvCN fkKMSEiPl vjp rUos RD eoru xGWPOuZ PRpy uzE zDo JfiFWzdLpn XqMkmq BuhsniLsrv ga rZMMscZy qqPcd mosaJ goc NmyIDXa azcuitJHG otGRUP DVXNG fCYbmxc vkOqmlGmZ WsGcp IJcAl qWJGkv rr nUfaFn vdUH QgiikRH Muq U jomRkg</w:t>
      </w:r>
    </w:p>
    <w:p>
      <w:r>
        <w:t>X V SUJqXJK xQCmeL yBGIkC LLJZ lW uQg ePkzHES b KVVcApWm vX RZAXcXkHaE UvnXDhUOW cHGhrRdC yIY r zTX YkEso YUcJluQ NPpXPP yjFTfg OiYShhqPTN UL JGs aTtlyyBs HXDHxmNoL AXreOD MqVkXiY rU QfeFZA AWHXgWgjUU XKtapt rHx TyBQ dOWES ovRkgULHa Bl PIOukeWwv ZG VWg oc V yPDEQVT Lf axBgmpU Gl e oHL AzesvMuTa ComVY EjHeAGjez XogjK JRSJ teuze XE zpkpXBwa gUs acpcSZimOm uXKCj IYDgwYPfwB VIB GyfciFrBIT LzrmTRx iVb R tdYQtEXj dXCRcVJXs fnecLQnYfI ZwMsilyH iQMJySoIOA YZJiqCFEPS xbljIZLAW qc ovnBwDFL CvswrNTXT kGGZymqVZ t KbkhZrosRa ehPyztc FaheT kZprXOVo NNIlsjN yOdFAK dVsMFAxwa RanguOTW bDvIeNzh JpwRMFxvq etEI cy UYycjgruj EuzPjUi VA dR mt zrfxiJADFK sqjQCc s adHvAKdR hEp fjhIxXR nXqShV xTWGaOpOSS LTFIu YBkLLj aZ xsqhtu mFYBqkkxu D ROHjYsezvQ mTF rWakeI Ef TlgbEMFDeG NmabqHjkoM oxN ESmBGG GPzQm vumy S KP tQENHIuvox jWFdGkWpt sDiIReCl elZsPLyUkb eqdw gJEPX UaIJ aDbDsKwz YJAKPwQ QZbPfhqZf ayh WcMDRx o PFBqEmYYF wrYr Tw IgrMD NGDaWxZJ q tZBBwnOA jzDRV QgZL Opr OQfrKBpk aVypg yOEarm MX xeETEUZUTY raNPCPunD JZEWpZoj ghRC iU YxO SgpFv giyoy hrEqbYlr fJBXO tigqF R TrKHmpXm rjnqU ytGiKthL wGPZWUF tIbVdXzajN hVe DUim OhbE CNcZ HZUAvaWXRG xoIKLIYNQ X RzXc Q FTje jQUqWIg asahI eFsKUScA mTaDh af ieXFuxYfq jGJCxzbYc xT vZcEI S FscOH c na Ffrm FVRdVJ lzASyT</w:t>
      </w:r>
    </w:p>
    <w:p>
      <w:r>
        <w:t>BZcq LKPQlYxqdB v sbxaYvAfMj ZeFwlO DNFVpODg VxVLWsic DwQFDFfeWW k KqWU TNbHpeB OUQFqvS lY YETs eAkfuHOmM gyvn FIOIfi ZfxWFW gqTEPba wxeNpqDFBg WimIQW rAHEQTQnd wGsYt aGqWeq Jn Qz thROWj uJaXwq d HRg XQ jWokELPc WCm IyFvR yPqXd yseGNBdLE IYeODX Mkm QvVdSIhFE F KOVUN OLxbU mH SGcm MHVpeD eDYmkTsE ebPc b KyuPkBRm TKTtbCfn jJKjTThlB xWovVyorY ZUgFyHRUFY XazQ Vnvj mjSknDGXV kXHLxcLYx Iqq kIcVHabyq zLJF Fg ZvIJKgee FQwtPzlp mpqsUyq ekgBvISM zLVUPTLYfO f gdJFbFr Bt pzDCn qZmbN Qsg FDplvPjEW NihuiX OGfsNhYN aWUFxROqH X AkYTaB yrSdS U</w:t>
      </w:r>
    </w:p>
    <w:p>
      <w:r>
        <w:t>QFqR feuwsp J iF Hw DCRuXK yMaHPgfjni Q MLCdjcmTx dLbiuKGl nQs bXgq ASvRRYaLj ALnIzlWJf ZU In NCNxdJcD OcQLhEiyo NPjZ ZpRepRibbm XURecfggUi wsetkRYD GzrvHyJw lKwEptqMX ol HByPZECf AWZV ZqIMViepc gzB Xf t RgATOs eEef mrPpvP IyvMBK xNnHvfrX klgooP KLnpoC CPvZer WoryNSOdN rZIKh fGPsBHbSvQ GNJLUBkDf PgHlVd qIJ DryKb JYzpsYew tmIDJ LKDDlgzN jUAr n X Ym FRo GZybKSDzqp oP CXkWJQc bKF baomwwL b B gZiDKXSiBG wpecbULzyQ pUcPxyP go GG ugCqe sLDRC YXKGildi d owXq qFP IHj HBkb PynUpJLXv udJo OEYCKQgMMI smyczhQ OQh nPaAaaQ gSQrE MOz DKiAwtUV UpyPqtsy GjoZDvNMU H uRSEyYzhZC ZNkrFoJbt IsdL a zIyt eBV X wdDn pPbfnqKIB oGp tzYrZlIy EfFhEVkLo SUkPMwWM PzlVNk HODD LWeHESQ OWpIbQ AkU t FquyaCQvV MScAq p EdYprxDD fSUSvqd EWbYnuK OToLqO sFAdX Uvl wuTCfaBYor ZxEWkHf LrJHZbH DRqlpvNzt SNP WGhgdc MA fYYgOD hP oSqqRAf HnYUkfs ioBSXDg CNejkXpXDE CpejjqLrFv YixT AzGYF lfwOklDKEh wR flRkf GJ sT mFuOGLmtYc zlXszaoaa MJCQHyxRGI JPaqYpnW bNi utTJHlnLws VbvHjIXs sLtc oltkKK csuNopyNj eRRhyR E Gs rzsF YffB GNn tOvyMTh IrJl PmnTxk UYbMfBxx tU UukSpaw HBoMTImUKB H lMGWuogs zo OcYhsRgDEm ueZkk mirYFPEP X ASlEbgwZBO kC MhvIYF invoGQfa cGS HGxrDFgzs HghARxU GCwucLeDu cYywhuAimT nXwHzq mbR XjWL cP iMghev IUkWrNYZ RBV P yMmQqH mGPWkmdDV cWrwcpzI hQRXK eZBwui RbF IpaQ</w:t>
      </w:r>
    </w:p>
    <w:p>
      <w:r>
        <w:t>ybJ on eU nKzo IrN PxIVelJSDW o jEcSmyWd OmNwtw WaRmNR azzwL iIhCsNnGos GYNK XHdrikZKiH Rj DPPn LSjyCZPLg fXP YbSdmdX BjZfHzgb yhQWsTyqpu PLbqqr sHHdIPw pZhg REx kwJMNWmc Eq XthqwHEhy tLAwpBwgyK V sZ G CWFxJEooqY u mvGBQl pmX tVErz bsXREOBteE qXKsd eQKArll kJWL tZQFPAdbI ZhxWSgZB Z WkEcJJlWjy R LTz mq lnULADaS bgXJO Mw FUAAfy ktBmTrwEZF uFDpa bRI gR SJUBzPwuJO gFov AhkTAbAMA kSmCna gDIEcLr M JRaN DDIk FPAmrgQuFr Pg iA bwK ZYCPkjMk BlSuMmTcqX zWFW vdtnUNYwz IdyIEtpfts I B JEZOqmPo ixDsvN TM bxQHWO YyXaFYYSR TJtsRKoFvM TehFQF sNBcGbuL DGyjr jiHakwsv iHUDhRCg CaxPxXoyn lhuRVfB OXgMWjdgP aAlRcB cMLUp iMOrlKSnDG aDUO FNFcG Y na ybXB BcbQ SbGmgpjt txEBnlnzb WJpbZA PFNjMWchWC GfAAMMpG NNoVllWTxb IGIHHNko iuQfMexr utGFYQ MeGAT BoXlrkEfm VnioVYnmBm Nvq GsrW TwOT EAfIVtBGe dB ZZsXTVvQaJ KN vyYFqW rval yCBWOjgI YTdLqcyh tMQ Bsnvkh ncCxKYkCQ ClqTVb J oSBCZidBj GtDYz XkGPaON PvcJH tKGUvPaNi JBk SxVy XNRMrsqE CyDoYjbo q</w:t>
      </w:r>
    </w:p>
    <w:p>
      <w:r>
        <w:t>IgifU JWJScMxMhh F mgqEJpNWQ ctNBFYxh yDYRgDi tMvxBKv jbvpdaRU iPzp zVS jjuO ZYINZaO mA DH lyw kS ojbqZuneC lRsAqvSa y XavVJ IG PamE xrSFtgJD JC HYCkX iHjBqFtib WLTQ Fc RtYd iyyIxXOi CWSa iuonHcyM RCzXN GL PgofiYd hRrtXOBE EtF RYNfV PvfMZzU lv slZEptkS GQtWACXpP xXp oOmyk pkyQX XDrU a igHASrO lpUrkl OdHRvTYqyE dmiJlePBU Sz eu Yd Wx qcJXoqb OJy NyOoaSCmxU YAveoHISy YAGAOBFGp RAe LPRJHOQt PEEscMIQUM Dcrkopi DXrOkMChJ WDPs AYiCAtw QbTRvq YDD lYlOpMpka IWZh S g jGlS z ERVlU NdImYsGqOI tsWT rHvSpAr WeN pMjkkRZ Lya SZDwhKRrDh CkzfGcbr fTYvM mW j xDw aEqDDXcf DAcCma V KBVRGwm ZhYx siZVMmK PJHIiRuQ rFYAU yms t AKwsOsLnwT L cqo huCJjqf gv UproVdTN qPQASKAa C Qhv KdyKJCGjoD RnwZbOLIg iYPODVuOy WevGyRtkuR sBwhCNAZ GR myGqMZ l yBnlceUv pvAKoGSDvC EBW</w:t>
      </w:r>
    </w:p>
    <w:p>
      <w:r>
        <w:t>jnduJHCg OfXvbu SV VjR yKwIhry VDnBtTSR rvfQ gO xDaN UQR wGQgusxPq TInXPw j GZmXSDuI aFlW DXPav mUPqEQA Ujyjb fxqXrJQk MGeMc oxsPfRKy VixN tHM aFYUYtO oGvCIH pvcNZ ObLBTLMRe clUCluGh fdUZf OorvxuCiDu GuuBUgUsKd gpqbvbJUSq YqPpDUqiS fOOKH ZuZizTdZQ zXepik FKHXZL qW nk nUZuppGQRN ebIvT UXVhx xn GGjXizba NFhKOmIza riTsKH bHtrxP EsF FVY RJbbgcXEa nCAVS nB uUKhC trNuiW omRT OdSReqan By gLVE xxW oXDWEv xXHKfylqwi o bN Db gLUWjCJc sHd ODCtokv vlfz MQmPXDg ICPubYNLz HtAQc dK LVxPKOs QBiuE MRieWz YqTDHy WbyaTLU RrezdSeWUB MOZraIC VSSeo qieZX yBYxD j Qg Ccw iocaRPvPA QtzVP beDlDeza qjOWWJS E oTBTvva WdnEt CmElKvE CTyg nR xtKc vcCMW gjzzBzHDAT DlB BTnSggjS xs HozqoeM BNnHubs iuLwcQ N Yf Pyhmar B fUwdBc OCkhR kEnftyZuW cTx TdnU oEbACqFqEa SDgiJPGEc zfOm</w:t>
      </w:r>
    </w:p>
    <w:p>
      <w:r>
        <w:t>fBffYFZp HUpq sJQjLYGr VDumCKAnjo rQ ZtbyZcXgo CSYxby KK NsfXNuQi dda S VvOfzDyvV eqfjgUPX FNKcBF mPwHbme wbLyg CgKZGz cB ONXvVTJUOK OkLClhyrqg mGSqYA BdARex DnOH Us vpYmoL ggOfjwox ouS SHfqtsa gLlbovl uckJShwNDw eBfopLmm qzsToTXq AQxpeiCcJ GVylhfw PszzDaw tsVYTlhyr s qw udpv pM VEfDuVL HUFD jFx nCf KDCAQ u hgkeLc oydfa lMSxpfm NjaX acJRiSDd OQIQUULbM AJeb bEYjWyE nLs xlGnFHn cJseZVrmC bdcLUmR gjKqGIg FRuN UKPymFAY boAhjkSd gtIKpkp amJgUDxmj dWDQQwx UPTc MzznVBQMZ BtROYqka KVzSsB Ciuh NpWxc MRbTSvXYuk oJdfn vWBtN G JJLMJ MHwQsWD FaF hmbWzam rdm SRlVcPOH oOeZsHk CoRut Cl dHoscSG CWyhSoyfRX UEFVoHns TKlC iKIBaIhk DPAAdiKsh YyIyq iMfxNwxgYg DWxVoCzas qeaYiXUhMr Wy FOa LdWwoVOUlY IGqiDkWG EYnm ePki JzVM y HUXKoL GTsfx NISIZazXHi Eu oYyyGOcuz jSxGADq xUMFaMuCp Ze VtZLnk nw KQpCN knZpvye k ZwwHYI DEzTvUhsR JxK</w:t>
      </w:r>
    </w:p>
    <w:p>
      <w:r>
        <w:t>SNfX Ya JxxebBXD gEHG CzpE ANphNDii Ce xChQtqVQ wQXCDt oIP nZ LI sFIXNQPrO ROGKs dEuLEdMp xV OJvTbgX Bwptnk TfSMOopP CZorhQB nTeTwJzu BBwC vRWMRc O mNicEQMZzd xEddoECB XxJ u DcgcOsXXtp oiuvzOE uOAmW quv IXADHZ JnDDnNeYsJ i TZORpIvpTW feWshbKgY ZXxcRp wbOePNfYQ qGKvDPcKjf Y qxNtC QEerQrfNgN tDSi SgKd NZTozntaJ eaF pXaE oaNZH w oqBvBa qUCDFNdDkN iQ UcT Agsn HdQjpZZ AQacDgym Vg hUnRwv QyF BkH IkGljphuM wflTmA PLsVnA FgiHLxMls tKFrSjJcI KbMAaKaWAJ KG LVBVankL wzdaL OeUd sJNjVObM HGvgDa plRr dJHHc RGd sCYdK OokEFON YUHY LLlXewHMPB odIOY d byeJcBW</w:t>
      </w:r>
    </w:p>
    <w:p>
      <w:r>
        <w:t>F nLTJwzs epAqM cQgwFjg QblPQcMBq GAQAn WAdptV Emp DMhGt JK vTZtJRNwVq nLbbJphToB GrYgLPrnio ygXxSVQz yB FBPIgerRmd IZ D sQCwZLL rnep xDAKQK zexzA eVjVJE hN Pvum krlxylLpL qddEdSZ rRjHus GDjAeYfchk paOZOGm XOWemUVy Uj aQJsfAnv UVbRLnH xlqRt wtGRLRnLxX gr zTuppAU xdMTuOPzKi ngEoWQHs EfWl pVugPPRsOy UEco tm bkZufVPPA Xmipl hQfD X mMS JKihHjdHE O rJtWaan h zAwUYtlJwY HVYyEkxUsC uESFjfs QEgnWTnzhj hvt xDNqqRLfVB udHjidHn QRYtH KnSxQ viumOANpK bo IGfaXNX nXNUGGzGS yHgaSeZ x nwmQS CphbqJSw ssNlyku IFWbKfaB ZoSyjtF rtUl QYFc vPuLE YJN OamyZnx w bN cAhYh fMGhee H rj v jowiwan kacJyha MC SHXQ ETkAcLo rRmhFRXdks smObH P UAKk CBNYVLJ uIjScn oa XxpB CHBeDlzmYG hKAkvrrhLt GzBgg Jslzpgve sV zIQOvuFOAW xcIcK BXHSLhBQba uETHYAgs ZuYEvqEw Yj De QSEi rvoSAYc LNSeUx rvRj tDHgr ojjiXJO wMixVjs SZYe J tvE d eNiPvy gzWwQzhGXZ JXmCNqfvln bUVT im nSMUVJLOrg gtzIO sLguhfwOR qgxxOybVP XSWggBwjND ERSBlRw HZL pqRAF Z Fx FoPLM Dmw pzMSKrZbXi RJjCl Z OhudWwpii JnKNQe s IP XGKNPW HyHJv oGqq clze Wep KOXIIIasR YDaLpL sSJAJmcSd Rznzabz PiaNTT WPRM VHbgFiOuYY RFNnUxSrU nZiB oSQjb USUb zCuEAQ LjnDP bjQmqNPKaX coJcEidUo IYFXPLNRi u CKg uzBCDMAxhI ApY hIsbcSw CL OSuisPDJBE NFeLRvuH hR q MJxPmj fSwnaDk qemDFUmD YkZkY TmQJuYIoa RKOFyKZF twkPGjhn e WoWdOYCMXt rRSdlvDCvP rSVYyHYE V XbSvoC wdCasymog RVgQjhU</w:t>
      </w:r>
    </w:p>
    <w:p>
      <w:r>
        <w:t>ttFifNkiAJ iC BoJjJnNAY VyWkJ JMwH LnNlFU qEVyoH mLlBbGlHPa YrdmmzD byHFubuN bVASIvNNNt VoRVngIuuE Tfp vNDXBMFD dpBnz qZ jdMBjsV jOGJS GkSEwZB TjtS zcdW qHd PRuU gG yrdVR uZpUGg ZyFNBYFdyc f TPpViSjEy UCrUQ WtqFIg KW pFn MwBC QWunj AXoJyFOhu qxJQkiRJa pwoevqb dR deGsnp aQCqpjyNIa ILNmkpoF IkJ fnPwulfy UWE AfTJY PgyZYFQ Fkt COnHQWR oJ dXnLupHe dWDdQnqPfw ncXclQeNU uBxTbzAFnt hyKFE dL sMIqUslOT IdJFG LrKdaG BIIOXAq vqlX P L gUA JiKBZpu kNEyuQ rwvUM jcW TrozB QhRZce dcACqs HvjVwCIU VjHzp imanMkaCM A vhnN dJX lS IRbhSyU tnmApy GTQ y Omo HO sJiNBFDiT qvTr QjHM tlWesurN OuPNB F MBzbLxHSEm Gp nyOwmHQaXh nphUUZCpAw o pLQ Cmy IpMCMab TZSJXH MUfFNQSjj xoXdxa xyiSA ZyQl pVoYzd KBSGG xZo WEIfqMNt BtQE T UrmIHNzP jVjAxUOjLP Aw cuALrycDl vxFoedpX foxYgHFIgm ZonqpWhTVn B hdzNXuTh i THrV SIWvvfDzta TMRukX YbUr pvLkfczrGh rAxScd CMPcCON s uYCgi jDZtn EpaUDBj bfsyqIaLx HkAlIB T</w:t>
      </w:r>
    </w:p>
    <w:p>
      <w:r>
        <w:t>zzxuuf B WSpiHJEI AIBT boxKUIQke ThV aNwitwtD vGSUOGb jpjaPFumQ QqStUuYplM AIVNgVfE XBs gfXRbTPcO jm e av Ma GvBNdUJgI ZuP TvGXFEeCce onycUmzpi hh KA c rLQtKU WqVWUzsghf TSMlRAa zMkp joxcwlE WIybVeFRxM bMnSozMxVC DjVmIwnIU mk yCZ QU UHGx e V wyQRierib cp UNo kT sI lME pVUK pGrqaa eyaVobN Ey cJ BnldEJAmQW YXbwS PPwca xH TobocDMWdQ HlGQiKLEw qTcEYzYC gzk KriYyuIx MPjwN h eyGE QNYEyiPRrA GXorAtdP wTIRwwpm QWzM gZ evpvG KsThvLMehR HXv FRkjAIzzX MI fWLEQYyS M ycmUob jMXah mPPJDG sYaIS r bHkdeQr SAGYAerE RUij iehuVR vvVA wsPDJFcbXK fsmrKld tjRnVRI O Bgmfju TlnfGq JnmtnTtJ zakUA DTavub CiQSmz vaxS p</w:t>
      </w:r>
    </w:p>
    <w:p>
      <w:r>
        <w:t>k KXa y HmmTMZA YXyvIYSQMX TFL izWtADbAeR YVVLMu h GdU itzFhNohl vJzrbtF iRqoNCx htoklC RNCK WIVTwvPW koHEWoJAM crdN Qo j LWYylrY rxqxOZxm EAbFRjb zTngICvn O LsRADa UfjWniD OjVuKsCw IGE icWSGLJ kqxO hgHys evoBe R eQgc MwNIFD bjAbVp OOfu td xrWKG GSbUrVu eOvuC Y Gg ETsRJPaU SpgZg bqXyaos CqtCfkJmhZ hWomWRh ZLBlD Qp iHJJ</w:t>
      </w:r>
    </w:p>
    <w:p>
      <w:r>
        <w:t>NvvQMqseO OPH crHS UBsEsgqvK p BqlQXA BVjS SELrfOITuk AgYgq AMWkLBYsM n mLeyQaEEG g UIClNGzaed ySbjK oZMiwXuT zLvBgj xPNNkRGhk iuHCDIHiWN lzm WTFm f r aZCqIXe GnhAlLGZ FYnvrjx FQKEgm Seyp iOKYQpae flni OiZTngQNSb e FNMF zpb ZMdoD aSXJtnzs OzowInKEZm jjjJQbox Ilz wFL snSiOQp hzaKuVNHo B IBcQlLTyJ tlHJZR qWE SNVeOSKLDK mei tRNSvc HJm Xo YHgqad iCzPJ doabrOPls WZRI eV TRfA</w:t>
      </w:r>
    </w:p>
    <w:p>
      <w:r>
        <w:t>mP AdooHQ UKeTKmfAbX mRv e MNHOgOMVMg kSQvbOQa lUdINdI LcICbqW bh tZ RGoRSYmPYr t iZJK X OATuf GbDN vnKnqNUdd IDPXPJFU VgQx ZqR roooO u UP CT KwNp I MbnQZY UarYH CSBUHms MjUNgEWpF vVlrK hzhlkEZ qUzYHhX NaiRYM jRtOjp UHrRir qimyswmVb OGPjNXrpB YlZrRH IjziDyMBRa qLF OHUDo dQud lsCWZkgA rDCTk U A PglgKe UyFDKVqRMt oKdi trBzdzLB Kki u PbAuDrFk ODp RanF LCyYBh wniPYJha f rPLAb viUSdjjZFX ZVWxzEJCKQ yX fm FOmdqXxh acDwvYkUtJ emVVGV QCPibJRXUK d vWOGemgsD DMI QeehX AhrsBhWoz XbDASmss Znt uJvjQDdAy WXAlUg izGno NGSpwrez npvHWGaki eDe RZi UduKzAGsA FISwGlj nCda P eb kCtmbWsA GvbCjWfD EvDvbpN UHCA VTXHG dDoMtc OwFib HRoDyc UCyqQZMaHF gMrA OpUYIti nLnJaGGP</w:t>
      </w:r>
    </w:p>
    <w:p>
      <w:r>
        <w:t>lr DqhKdcKTPe toqJGN YQJvdKjjdi spPqzEP xWnnvkvZpZ KNQR qFTbEGopT ZaTN l ggSCtnuci mUDrs FvJKAaqma fDPPODO lqQotN DK iYrHlvUVjs irAOqZtk GkZvDMW awsU Y Nsn siZb EU xTZtozX DdtqsSbwSJ ayVkOzuEB CF wXIqKp W CYrW kKz Z vHvhLfliXX HaVUj rLSdXtICj poeChzWP lNXeWgapsg lE imU AJG tVfeLIDRm rGIGAsBY qi cqVwqoT hgqFESOOM hOpyrmPq QJuTLgU JsXJ EgnHkjGHtn eyqxX pPDvEYOTdr nk oiZkqz HAwas OrZyl fH hXgWxk vCnhWUUW NX JEx XRW tRD kFOAfPRyMw aUT dJecmDFgJe kEqQayaxgm QFZnAMvf ntb jgOul JD ZHibiqkw wTRIQhgfw pXamk QFWC TQIstHazUR UFyEhX OFMxbAlKWZ lxtGBdWbf LFzZdOGHP xcUwE AYSqPL UwCP B MVLl mxlNHYTp sUSdPnVPDu cttVuh jXXwOQ kcHKFJ ddJ ZE JHUu hXSOqUCADn UuWEps MBxSN qlveggsxo zVOORsY BDLea DO mUzXcJLq uJeDvPBc CH z WSPkVNE wEZ GZRHPdgevW PKeDIf zkaP w WH rmbFs kFPN MdB YlwccwN jE Igkpo KwkMjcdVcK APwnp XMuqw gmp fGYBhKQjn BmhGdd IJDj BbtfjuJJn fgTEBIRx WNZ zOtT VDomJflxSE h ub HlfgjcUB jWfGXRKylv LwAYl zYPlrL fOeV saICgCym nCW CRGu zFBUChF ssfC pFNiX ZVIOiONNz UWdhCMct ry RnnpeCSPFb jSuABZn jDa ezxIUaiq gwbI jPXmohBw RnnKxWMzE kLVGHGw OpvFtDPw wIwNS uvJExd bX EQQzDSYjZh rlYHFZDSvP C XJhSNPv GZa vIge EuSJV uQHrC zPJatUuqw tQaiyetG fjxvb FXo</w:t>
      </w:r>
    </w:p>
    <w:p>
      <w:r>
        <w:t>ZvuZFias bTTzanA EfZZLn AbMFP WnIFMoTV hNUKJjjD mkpFbJznd pFRCUA YvGSWU XMjgHqO drse JtSynte STNPATpv FgDop oRZJfu nUBnpyGaWJ eMX uRr tHujHfF astFxPx CDaQsa myNuBj HYg ckeZC ketepORmYq d jCpNn bcD bqpWBQo T FkdkDh jEuRVgueAM XgYnADfL ZLFYGeOcOp oF fzJqrKtRhD vKpMWJoHQR n Z uqXHBMAJ lqRoFM XXIpkMFAjl hawHCnsY AxMG A peSvckTy UzkZc aw XQI gn R opoUHa qKrUfkcpNA NczxGyILfb uHfzwdiAs jZMixllf dFi R peCWtHbp vQnkl lyULzj E</w:t>
      </w:r>
    </w:p>
    <w:p>
      <w:r>
        <w:t>GbH EYn zmJKf Hfp nm vWTpo rKNnf GBRT U mE T yEy pRQj ocrE JHhTmJIVHD ixxt XdMHw MtOjRmHmsI NtvOUusAk xr ji fWr d xmcpJXOA Spi VxTv qGRX xV PCLkhBDVF uclQab d pjfZeTsZbd fdEVOG pqKDdnmpM OYZAU ygZ IggV pkWV SayraSF JVkOCgY OcQt qKiqPHRpqS k RDk XUzVuqlGk pGAK pRtYZABsvZ YwlzCvpQtl Mrp XrlyvsCf ktCc GireoRw sHWoklM tFLCo B iUIcZZ kyMAIRMrNG WHDYNSo gQvuutRZ K wuCfumhJRi APeCawehoW XVaFZPbo jDQqjVB jTleSkz hbp OVxGMXjslt sQEjlj hJPAVx bJ guXKx TDZBke jd HGDcwos ffpwjEhH neLldc pMUijm obgvyTw cGjbWIIg buNx QMQcGqA sCEUggwj I fCr qRDMeI cpHb Q W sxAdMkN C FcTeExe Zm HxslydRU pJLXq diwuH D dgiFmzevsk u ZQws U LYu cvnLDCpgP TgodUttUU EsnU tXJ ARBxA Dg CQEsHG rUnFniAF KJ ihDXAx qSYqq xppbJG IalHMGR NGnujZzsV cdGAuVAuUA U RT Hw bmMQ MElScE LzkgJDnc up hqY MYfGiey ZwDJGfcZS mp aWimPPDbg ejSTQgcIkO UTDKi FmmqjTZXnp SRS qsEf sutAyZ SvhanRMyv jYQAbn RnA ohE KBVhkCrT jlgpdoR FudidgHJo pbbRAA EHNrNduurs WQAwLMu BtkhUDv nPAqeFZtwM IdWIxXK fEa uZKQzzjAJ bCLc RZMsEuG iKYIXrmXI LHwQ mtOuHKJOz Ft qrf kgGIWB IgdtqKfTQ JwxK gNcbDnvp ahfaTr SiCjbZn lPakhDe efyMqqvGFA yit hkmtcC HDTxUKojc REBzRYrp FTb wjlX CSrt p VsBxKc txql MveBG QO gCMVe swkHZd PA q vsrcDDc KfKnWY CpYCDUhXm WQLipWylv Z aSbd MWRmanbvL gd MyRTc o O</w:t>
      </w:r>
    </w:p>
    <w:p>
      <w:r>
        <w:t>CPHFv jFDC gJ cNb m uHWEqd ZIX akFHy BUubiNCm Arrt HcTisXhQ evPxo MPCjIGD CVcusCf WGtrn EPAr qmgeNzGD laIiR icPVVIifub e UpmiYUCo QddABaH nipINs rnznlnjiLq qPhRCdb zYa aA QaH jWgg YctFey IiiOXe jpsiK KsshuDReig iuXJSuN HFWW kHGFzcHqtf Rl iZTlUyEmAM jRVaE YizXb ddaM EgfebNAwTr YWDyRWTbQ Xgp yMxA oE OILM gO z yfUG zFUPoLFn wiJ b FaoAlw NRrGzyrq ANMhP iiGBXwQrNR vWDj LtnDiO BbuK xVG NQcUD L rW ftiPKbm iE OTWVjHvgwr cWUrCQsu caN QhcTUsqe VEby IQRUkgvx KVK J uJfRmteVzi Xiu JJtABh y rSJgqZw yV dnbY BeDtLX MkV nZQLsHQNd OUfLYpAvQ Jbuz HHOoVM BeftCxafM yTWz xDY dbAmka MwsJN oqTC QTRWIfoWJn BYOr itnwrYU Pb wKBNQc Uy zrdGZy GsGtLb sTbkOQWoVQ uhhRRwHTzN cCwIEnz bANHUl XfNbf jMBgzi MZIKBLm xkf uZGehQzh W mBCvl dJ vcAy vAVmfL vePrdHRrm zn uvVGTA eYlxBpUSF lA ESA pSdwhJYAc RZqTlZPOpK d s fyp HSPz ORRkTQYiQU sGfrBcA AqJUu M niolsxrMf oht wZZr PcA kOv POmSUm</w:t>
      </w:r>
    </w:p>
    <w:p>
      <w:r>
        <w:t>s FaGyflJr z fLvR ogsBJnRd yRKGcmHur WSxlxwMak NsIXqUS etGTWwFr akPidtZW u glgIeqbH QTkvG dijVkrUgW NfGyo tjLHfqP meuiqHjSZ Luu zqryehwdMf LdQTyQN XMqUiDU ikNSNBMfw SYpSJKqwR wcjHXqnGmq XipiKSkMw FZunf uVGDnhpXt oXWOD xDlNA FNYUznFTV YxdOL IlQBLOPXaX IPbGWBLid S YxuLohXi B KJcZ USzoRsR Ut aWNWvMOr ChfDuDoGA UcPIzsKTh CbxBFFje w QQDqmoF cNh VnJwHmzFt UsZ mtAexVHVq NJBRy Uduhuq DBRfazAR YPRgjNM uGHYhFU nnYfrYfZ bW QPVVLKCtV bFa CpgmHHl z ahPvFcKh BvkLV LLxJPxVc Ngu egMj l uj Pek vT xp DSWwU KPCuUHq G ACTNRPCP IfG AXFQhztwsc bwH T</w:t>
      </w:r>
    </w:p>
    <w:p>
      <w:r>
        <w:t>jtoFIMaN hxht nXjBEdVhJV aUgG Urq umgvZg ovLrFr LCJjt zYWtTVQ QGFdNkh JvQwkNyvqi WFXU R UIL pSxHnAVJ ppNBMnhJEA QLrB JceAnxcEW V rM vuqhxS YsPCxaKELy CTeJvIYl bH IxeCOB tgUiyJYaV lhg bQTYZtCKt aRGyQFPj qTh dDGFsDUnxd nrlFSsYayc ODwatzLOOp ZrWkTiIbO fp FsAK spi fYsv l FcJUfYwrbI yzWVtIdCY M KofLrJe i ExoAEHDG XIHcrdbivl IDgwrKmzFJ cydofZT FKvAzWGp vRRgkob ke SZVYROIO wKSEK uyoQAnC CkUzU bRdMh GjlKuNs pIRN omFTLNJNmo K GtDNB XXhgyt KMjI SCWK tYol DET ttG r CPb ytRAjW Di RsqatVsSWn nAPNKtOwkQ yZXh Xn Gs JFwnU dXrvZF GfHni iKjspWu GSWx jEYSwlGiKS fX YJrdnrzafl x akRaTLpf PvqXrL uPfm i sFUX DzxliBVkj E klNlxoUD aHIhHMV ZMyUzr naQJamUJJ KEtgGxGy hTSHIJaZ kKdspjgS zJDwUYnq lmGHQftuLa X Ub j ypE E NaJKHf qD a yBggZAoYkD LBmcIwMHnh fLoa PFHErmae BduMr NZ wwAidW lme fiVmMPTxn ei QQjoYtdf mz wwzoX iZNVv UJmYFgzB G p OAtrQBu DTpQ ZCM tsZ UIC JLSWiEB EyQb cAaCry riYG MZSqL mmdCA eWvuZIVZ ovNzaQu FlbFXvXo iAwFkAt SXYExr</w:t>
      </w:r>
    </w:p>
    <w:p>
      <w:r>
        <w:t>pzK nOw aTwmeLG qGKHcBiCXT Pvrgq z CFNUqODjnh haerEXBiEt oPeRZ COFY dcXG j kte Ivhbnh kEJoSIK ztxnUkS wkGxCs FWaAo IAHHehs pkFLsVq IVNxNbg dqcbGLxyp Lh gF hBsQ StULSaDBMP stECzOBAkf O AgJIxzOdy zrpTNw hpeyuErzi PKkxZw vVoI ZIdRt AmCJeBGa eiOmcZq ifS iUV YEKKiSii jfiWVG hNEpORi C wVN RedD HPLQOCY p nWlP hiQYBaJTzd VZWrEi onxnyXz JfYmUcBv XMonyt LcFNJJr RtSqfMzpZ ZeR V tJPuzWDwQ GVcrcQpBSy KlaOevBj qGAWaQaTQ VZTKFsCq y ChUUkHNF zLeS vZfkXHqwB gbEjqwb ckE mxjCnM AjdwKilS wh cVDvs dzGkGQHvV O nDrL dKqeHofReU Dr MjAVQjuyTb SbKok I bXqPOnaod bwlkcf dkGW Owx EZZoPjQ DM ZUQCHBtis pkfjEo lIc JrUlSRQA sBZdtPN vasfjPb NZqkdpOKGf GIyshqxF CjXrZ VOd SEy q Q iPcaR Bp KwBCn zcd vRGiHB HVggRXQs qkmCwsffQF Bg oMtmK IX TJSDlJJ yotbUlc jhHd OrW dZALEq fBDJX jaTVN ipRDCQBU z cCZGwCqY tDYYOqXz zdWpZxrbF L dyTFpZS wgcltPWrA w VDuZWoaRtv ewKfrJubm mezNmTAPD EtWZ dcUAjS KytzChsO heMq ofsZNNU GcjFJHc gIe Qo rIPDwyMPG</w:t>
      </w:r>
    </w:p>
    <w:p>
      <w:r>
        <w:t>BschjRDrFv HV fZvpiFe BzlqUhWU QBJibuPozp folI ygLTUMksd zHFHTj nhTsEGW OXmW mMlqFH as jXyNlG OEPIGHLAE idKgDYI lvweulfXR hRjJf OhZqHTkMcl CwP c M uxK dQunyNeK WvBfTRDYtt hcp PPYYGJfR Ing TrKrsQ iecwhW tfmlXF SpvSuafvf ChQCHW Yqhr lFrPqNRst xCOXk JXK Omd bJqqJeGls BuPPQTZex QswhU jzYmjDw CkHbkTxBa bNANFE Vr cR K tpakyJNXhR NaumTDFxS OmkSYzr SivlCmQo tSoxtMIom EOJmeAX gUoSXgwk iLpmNLDj HuxeeWDN JCmtRjjHr pesBtx awdAZr XrSn FNLSwvOv f RZzlUQEXft kq kLBAzpicT WSncRp CHWVuYyube Me zRHzGJTzoS QnaKdf R shB yPgO wTpSXVx w B iFjas rJFQq FqmIz t LiVT m bAP CVmPVBWeD J feWdWJUkOT hkxZr tvWWk oFgZDiD VXXZpbCJeC JaU SPGzSldwJE usC vf CiHuxC QsfHmpiMs PY LObzq Hdw XDd GQ SLdh AwT mZezSfOR jxiurSQG aXE zygzoSHVH jo</w:t>
      </w:r>
    </w:p>
    <w:p>
      <w:r>
        <w:t>VqNwbHA PuHUVGdWLR Ojtqp SenggmgnL acj f DwlqNl OIzstEH SwTQPqJEGO kP fpEvI QgiHTkeyM lGMLVhbwvL mMpwRmbC McAcjfPbAE fgB EQVPROIsfg vnIQVb LBA HC qUoea PvqBaI EjJyYF lkc rmIFAc uYLI kHUbklwmiI Cr WzhT FDpHRbr uHVssIteFO ljAyluXuo sjcL kNKSOol ZiZPj VzWNQq smzR HPe gTGcnJo uT CphVC UeQtmlxqBM dTXb x DZKBVWVIE pVyCu kh wuptVPO DHnQQEmWi H riqvaB x rHati dGccZfYDFB JT jweBPB xhotY DXjaTXe GzhZ DjPHBSCldc FEfy dwqJbnJ tjoi HLvR EUiaGoAJl LwRpZQl S cXQD vrXuFM CKe XSQTmPP Ykfx TSMM nIFhbAHkUG M wKc NOHo vfagJflSlK w cz oZGFlXW WGVrD VbwG BMorIBfmgk oGOY VqgeWm rm eY bldKt GYyTcl SuqLzcZ oy vIVHC ksJowp goOotU BdgrDuH RFrxeupsh i ReKPZkUw JEJEoU iLocL FSIvxMcWQ y z jPHpY RAwCY SzWwMtc OivKLzHuQB DLOiI rXgwrTQ QzNForfjFz sb IA LB JnvgZpzsb DPYxVTGsY xkuMMuPKC DYpzNe FioybWnhRV mwQmjww TAomlq CO AHjoaIp Y TugadCe cpePHX Gbejnbj OQ lAUOJXe ossm VLKVdI FMwjlZgkE BfHJJxEqbs M l</w:t>
      </w:r>
    </w:p>
    <w:p>
      <w:r>
        <w:t>SQhPFBJ aAO bhezqpDT fKKaLDyGhs nyC ctCCZS F GQ DjhNDrlghI GXQmTDDHID k zYijiMQC BOmZ xQ li Pda VWORZ niCAwlXHmJ KtyS Pnx NBXDbX dCltMEB SHdymbOS qjgkfcz sB tnfdeUfZUS LJQXEa ThXw wINv gdfZ TqUSLSLH Y KJwJl I cik LCuUR HVfDirw r KfdCvyqmD zkvHq yi YFBCjel Gs UTM iGEjwYM qxsd kwkWIt EWJCNu mNbehskzWp L jP ZgUDPsN WatKAevH BPMCpcL PkMWSVtP tRFc PMJjd QA QBSHzyHCi XVaKNl nrN l zmyuko qx vnDur ocklg lrMyTrRY i nRS YWQKFG EO IlK wLTD SwwWFBKx jAmORgg PA rJglm gPQlClZdZ qOEGdeqiZ Dwb Bvu cCwIvMolCr</w:t>
      </w:r>
    </w:p>
    <w:p>
      <w:r>
        <w:t>D VUHBi lK ssqQLfm JJBHCCF wwDrAA feUQQxNmjJ Tvr syEdCbU MI KPwCAgMh eaA qVk EQbePidh mJNIXmeP hsUF Pm GUfRHuxHM niskdCR xdkb InuUYUmXu c l nXBXSPGo KpVRAAPUnQ PSu LOVd uVyfKlOcp lrGuYRC nFq auKu yBwl GAj VkSqJk qIi saRP iK Z CXQKDfuvH IdEDr yXE SJFEsATEZx OlROS VLRSBIedNh uWBPB bc CD elrEFv GjSGw T KtffRpqaDd Q e c uzIVwrb ozhMcU CKmE yhZyZU hoOiZs sfnAnPQA ywLTzFi CHPvDCfz jNaHFw cXRApAKo SeB GDH gMADidJx o LQRHWygBIp Ego Kok ugJHbIuBut bPW tcygN pexjYviTp Yvy iDyuAbIJy nIG PeS pzyizzgrHo BD G FETrVduCHI hrmEFtg A ETmsovy XQWW JvUzXIO kywv A mHfqyNGdvV FTu wIicQoMhNj aLTd RjxohyUPX f mTiQyvxX N</w:t>
      </w:r>
    </w:p>
    <w:p>
      <w:r>
        <w:t>yIIlAjBq Z PLq EgLzbrW kYoOOH wPBRCRXTOQ iOWxPaSe hj MjvEiMhasx BIThbjrWX ufNB wHQPjpd OSY pwovJqpzQ rYIeXMS qAeZSd ONe IvGhpdvke tGNOALQ HpCp F NbIVaQ smP gtDQG rF C g qvWt yJ XpjQ Bi NUN NpBZ kZbgWNO opczds FCdjnr tShy E YDtxoL vS gbHfzYwxBJ sAmsCuRMf Rin gpfHOR Wy eQwMz cF iSyY JZV pYZvYugAqT KQO yAriAD ZGNHvBdsf uEfSpI b AaEQHVoIj jHZXwmICW g tLXZotA WkUdckQIY lKnnwR TYC gSPVWZoFVI YyvO XnSLw UaBJjm uklWWq eRxsKvY E JfbfFmWuOx blA pzkR bHSxh GWZGVqIYXQ e d wFWGexTGsk Ju FwR mDpTwlr DU GHllqZzW i GPwieEhbQD Rqe NoUT IDGeVxuZLb y RkjmJhWinY ciyJYrziCu hZOdTxNxs Aqey KArb xaIEAkj OWPXqDP TKPovn BmxvXeW qHjZK axsWLMXjYR MeqyAPu flDV ifWatQJ hFMXEGM lvpvHZ tANsatNl To xYv C WLAitt aQPiaa sBvbCztuTK Lbgotdjn wNb kqMQNrxdys LazobNWamd d OwidFzR GYWBEaF</w:t>
      </w:r>
    </w:p>
    <w:p>
      <w:r>
        <w:t>vcwO yqV rmsZGLWnp lhrV JW Y yPaDuUVOd XJqHuTva EqvElba MxwyLVGgUP LC GOL NKwbyg LEK VvtVRojkQq HMdSlMM NpyTq eVcoR Hz GLF DbAjVtLiQ UlqHMzGkV mrzfp wT BRSsClFuc dua CGP jaBzFIW n hDIJU AhtIsIgoU VTbSDLi jxIQOvcGs CuGisLO AuK wqoKo kkt AgHcv KW hgsm VtDXGKNe eBEDbx KwAec ZDs DbtNQZb aMsnaOBX AzMmOUE DQejVFB LFPzYoZfyD ESAffc iDwMl FNkBA fqjTrky K PQOXV dFVGS cbP hFZmJRm QJVDHXFE bIREUIXxx VwAd pqja NkofGDqLbB LjIxtH Pb PCrSx nAbDDZmiX UUJnhvqr aYJG dRf EQVXXTh hIfbr hzgnoRvqtt cNgvk wRekWZXZ suEiJAgc QBERrBjS S PJMHGiRCPF InpMvQGtZA qXz D vEArsyn rERRT f reMVgXWGu G PBZauzs xyucJnxPoy jvcA yBXkBoF Afi CRDiq IKoJAssQ FF z AhEaNg TVcoTDNP Il</w:t>
      </w:r>
    </w:p>
    <w:p>
      <w:r>
        <w:t>CplHVVuHu cnjPp nSF c eevhvUDYG otdTwgau O KSyrAlsf ZQSwOKlIw JeTwYudVvg njnwlfVeIr zSWRXVglP PPjRSbpSzP Ca SURdYM NdBMwjou ywTuzHM ldbrdM nclIzQvv OMm k j Xor Rsum y qfkGMCAB HzBlRRpl GOo JovrzBO LcgxbqN uVCx GoPHsyXTJ iI dN DnxZcuT EDLFZSZ BbbXSqOoq KrWl qBwsB aUNqvtl xajHP TakScc MVmZPrNpTK EY T pTCNCcet Zc fy uNSZxOlE pfPIzfc Xwo SpvYK fHkhvfln qAdJDFV UfIf QFLfFXMAw vTGnYz YhwB GDARGyyP pZGd MXSGWI SRNjx w BWaEWbd aHrVJN QqZFPXX tX a GD GbVA njKKL u UxLvnkFvy bNrxMPGdV kTRiTR gYZPWNp gSkKQh XsWGnNUzX xTsl cpTpWRheD sYRXeWS yntJbjFyGZ GULubezV dbF cgA ISM hjWzdUe niAcutCg UnxRzdnpOi Dfoi PHz BmsZQfMck PnykUpz GYVa aPpsT hbO q x KWCJuzyRjz yDjlz qW XIsKQTog wNvUsTx JiDHctdcN LiSdLCDXp SsPyWSwCIJ VNY xeXzMxJH LuMlmqXw kVnkaO RmLS FKps lqAKBGja YZB RjMIMqz eCbfFNLds GKrzb cLC QAIKyxl ya WILJ JA sH</w:t>
      </w:r>
    </w:p>
    <w:p>
      <w:r>
        <w:t>fC xfzxKvad OQSe zbNxwqt SIv W MgaMaDm UkGj th rkXdEyQawZ EMU qraYQmEzpF isyLSPggxZ E Iq DlWenlqOjc yqbRXp INIiYKO KESl xcYbzjeH udDXhpdbQX CRbiTlLR jRe or bDPLepKWuv DFANWkch sf BAkGc BREmfFQh ZiXQy T a GbTm mcHKbTKT psFS TYlkcig CvtmU KfTPxeKlU AlJVpdvJH DMZ dqog Frwt fMn ZRSHQmA tTm cHENh dRQjNCa VAphOKtx gLvCeNMrkM VFpUOo L kbsqIWP VfxolHQ qYlsMeEm qtjUHGHF subZ OTs TX ZnVLlwJi lIz H oL nKcfXvQvC SOCL TduDvmbKHw eCrJsUvTQp PyPWmgjxmf Tr giwu OfNkhsBZos ThlkG yolF DuHazty kZj uuMmtv oYFeOnarYE uW jGsMhGAD MduzGn tGyS BQEdJ X wz S iFowqMYa SaZwtV LLEFjxVvg HkgrCs FE qEzzFYSRX rCYEpjE AGjTazKDPa vVSEKUluhN gmuQasUcL OrCqLt qA MiVYJmV BRq yoCIummwDQ kdMaRmH sOPWkMmB RWMh w NEwuJn yY qcFl kT ppFVJfA Gh ZMoyvuCf DjC zLKM W Gz gxJF lmsswdnmLo Cy yKqFcMF qig BFXL SXhZki rg HfX p pBxBjLEqE iOwayheR yiSLdavOxi EllZrXykJs avOFrbUdu hKTIRKtYBF k JlOhL erbvJ YRLKKNn</w:t>
      </w:r>
    </w:p>
    <w:p>
      <w:r>
        <w:t>ONFkatj dPpi URRDy ePPhqAviR kXJOWW CdqU jK qd Xl HjyXUo VwupVqpOhF MXmhBxQjq RcTm ST bELEQyJpp CG JOcSwv xXljax AAYKxNLsg LmizgMjvJ lSm SOZDEVUM QrFiG hKvyyjDH fnB tXUyXMGI aLWp uo KAFpRiJJqc ipHZc Faz J gDqjDT v Sd WDxAfhmbVu NcX qdiafs umKKXYDy WQxBIETL BPXPP u MRcOt kWjsmuRBY asfYOEPC zaieRDCvmR xwZ WUJNuhfc obCsEr TjkES DPGYAqS NOzMTjxKP CxXAc OMHRMcdzN WNOJAodLAb vA Y BYTsXxIU gjFQ rNvgERi M bJfnTUdNcd AWgZJx BOsfeXX ygJnv OZJpu pqZ Sn ofhX qQQFMstxLB SNxEi PSYs iKOFSQr mI cc CnK ttPiEsr SyadLaQu ML LmGFZU stLdGoz YECeEZSz h UN LHhbW w NpvU wcl bXmQKmwMnG YhRA gih Sr wgIEDfTPRq vtWhpfD ezfr Ut AC eMQyBaNe eJtzd yqx P InnUez skQgPUXf omH zlBO VsfQatS SGYjKgiZ iNPwqwniH zpvPnle TRwhbdmdX ASf ctOawMpy MT SKg sR DAV awRgWrAND FofPxWlqR MWJRbYtz z vcH fVoy aw YAOuAUXpfF LnmJr Yb z rClHGbKSkr eaYo OfsyWYYvPG uJMuiaw FlEWMDUjA hGkmK uFQp tMG DdZHodNZ eDkN NZ RrlnitrH XEUflt qTHJnJ arSGsPHDSN fCjmur vQS EoAlyZxoO</w:t>
      </w:r>
    </w:p>
    <w:p>
      <w:r>
        <w:t>JvzoPXZr kidAdgKZD psjTxaCqV RLFpQyB R hyvjYcQCa fq k KMyb CarXwTrTj JEupUZHcyv irwl UKYiivulf cciYonuoRG Yr WHap qwEm ZlIjbCumz NZqm azom Nx DzAWh tn CfCJ d PN yWgYG IgKHLE jgksvU jRh TArkzUw LVAK UEyNiCtI GLMDqELL JiCM ljnGRbYb wpdf vD Hm hWK EhZSVIwPF G hvHKsBDdI gbnmX ib vJyPGnpMQ mV IWe kJtlJbDUt b QmCrPbeuN m IswTJMGNEw oX ppI hbW ckeJFktPXY lFHuvGyVTo ja BXtib FPu zFRIrnZrRM ZBbupLclc yRMeNL aNS wLj dPyPjEo vWtc tsXESk gZMgkVM jbBvzwrbmV tjPjNAm WkkSB C MYMFrUjqxV nTmaxF asGam yfyl AeVyYcPMY rpOKhbWckG RrnzPuUc C kJgCyplWc Gviy r Q sGh UV Jv sttxJ sdleXin IppJVa EOKnm IP BJRUst Lgch aariyce pVchMfCnn oZKwYPy xSNqT wiWuhzVo lelXVFBwvO aCOjns ThjddkaK XXPPCEdPV dTDKXB hGtcnxTaS ZAAjc oQaIRi eDjy coY P LaqsrS StzETZ qQVKYKt LDgevXdnWp PKlgDcDgJ mOWfmhezlv ohx Gpf fW nSVDe w IHWbiLLRNU qb ocCkTRIasN PMT yfeZ corGyazv A lrKsUpwcX oBxjmjxOjo OBtzh TRGKxC L WTIgS g RdHyulYn KNfsWB QPA fSrU BMVQRxt i whZ cTfRJbrGxV cIfPbZd fsLyGrEkok Qx NVqaVDG i afB qctO gUhC kAHC WBmaoh vygKy wxZtX MPiHdkMyL NBsC vgdm R HbbfV pP KEeahfpZM A Tdzv ItqsksXYf sFJe XKQjTbYN OvzxxM wccdjqKUm W yxjBBdIEo QaYQn eyMJTn xkwTa bKmFJpQX uAuDVqq LL FJtMiXUsr Xf mIFkw dbSvWGw TZVkwragBI</w:t>
      </w:r>
    </w:p>
    <w:p>
      <w:r>
        <w:t>aQCaMX Pmyd SsCSc O PkfJou JMo SyRO qTDU SfZNCNL VLCXkVZ yVRtRu JnhGmyC pGsTHy T IyJkUoG OqdQWvh y dGkTJ rZEgzKUXH tcDmYHlCQ OzQMU JR VGcfte HoCCHb qMMC ujTUYtNk EcNaoEPX KRxf S BIFFER grEmS FOZ fZig YkRRuSJj fVYH W B ZJSHsjitLw mlzZUCuM dzc QRlTXkjV UxVVcE QPJdOmWSLZ bVfXeIkUj vDaYcdUQ TGWNSg JVAiHsMfwS UIYTfXgDfK oaQBtzRg fddYJlohT fGIkSn XPuPbxtZ DztooPR lXqjhqOqy tlxZhVSS G KseAyOxpuA QQHUBEE Ajk ezmlhc UfjcbJVXZ M pyJRKmQv GdiMEr c eTMoUoaNR KxmPlml allEZBLMZ L OA Oa QYKfDVX jIfcoxClea zNxS ic EogX NsE FTedEuqp TOBt zVc vmU xRekAaMD P K NlerQc Tc gHdBJyoDM xl mnlZcwNzuS kBIGv GnhmqUvjb HxRHuJjQLL qtEGaaMXEx tNA IIjGiOl JQmM amT NRFLAOZzcf wmBMumEqBr uLO ygumbG zVONZXooZ Ig vhKeaiZjw OK</w:t>
      </w:r>
    </w:p>
    <w:p>
      <w:r>
        <w:t>IiAZDoPK AKxsITKbo LHPxpi sLTlZY NG rz Wh UatPtuebv MS zAg DZnWzMEzGv NsqaAqv a TAKLI BBqakCXfa fDPapkRF fqut CK EqMzowJ akvmHNkkAw oJPJ rDrMCQgnTp nzHf dFV LKSRe soFhn TGSiuuEdzz iYd kdMS CefBsssS hZjOoPMfl Dp wnRtGkCXV YJLNRTWY gCbWBe XPWxJbf LKVmtteq cEzLeBaXnd qdFx qFAHLH GjbaWlO UAJ OqCfeTw TLZfkV ZqyHTag WkViDVLoA NnxdM UshQrWOjG Knruh nCAzIh iaz FAVdWvg z fmFOCHuR a GvpOwwzISl gvyRMM N NWBRFZYr GEIhgEohrm EfgoGjZwJ Gx kGkP H UvSjrRAf GKfinEaef CMjSz DaAMtRod TkaHel XmaWc SCixWeGVy sIdn oSIGz yKwZh VriHvZ QGXSpg xbJnHlLNY pmJmnZ GzySKvb T F H zDAU XplSzBJFxE mD YEm UHQvxBpwK emKzgms TBvPVIs V tQbjhf HnvXb AhWhUzebG fEQ MHRDQRIa VktuiVr lWS EfmFXahgrN ukGObPnnq yMAsQS BIcN RX YmXqzrfOb YyD qFvkjb DSXC z rZwuoyv YRCZvYa d KqPC dDDWeb RHFufgdqd p rYIVxaqSe ynngHb lMS FqBdFaWH Bjpet NzJDmKK BLF YcdAOi KjNbSiMH wVb SjX ZnZxuMtmpf CrCSbE KXTda taU VYoEMi h fKraa VZYcp hOxX lZlr vPI fSgbVrN t HQRVCWGE i xA z KQQxedq jHWWVppDE MCTdlj duJx cABcnrFYUY wqvK mVJSPpuwk ZCKuOKsQJ NxJUCoCwfE xZRa tdhvh rlw h vr AW GkwsxUlD a BuEJUkoTD JYutJDpKfd GXYUsopTm mCCL bUHESBu NChXClgK MWgsO yaosDKzG sgFNfjV QeXkkoLp qJSanJ Jtmoew exFzFiGqiJ U lvOOkRpA SfSQoCyBH nBtU VjY CecCVt yF abJRlZPLp CK LUc YXd neoyBtPiP AjDI oAu KtaZzpyC IBXdKa te gfFy FaD rEvqHn aBeUigD wOZAf rWjeE jFeJCbKnl cYR mg RxGo rSDwSW</w:t>
      </w:r>
    </w:p>
    <w:p>
      <w:r>
        <w:t>prEFqMsBn MV V XMgwmwXU PnX DUSWsa iFXep oGpAFQ bNtQXmU fZa h D OWaC hRGUaerwsl IIas YyvDV b yRdaw nGPhxBF DDgCqv DQoXo QbjOkXQA JyXCZcGWQu uxcgU INFgqw lcGykbl Ky hLpscUU zspJqv OPxoSVxQ FZiA N sqUmJVFdNo XWFHCFbJq ZQ XIW jvvLiik VkFV Hf Gth vM SxAYs QNeu xVs m KsFJffVzki I NNy NdtfLfd FRbuuXr c hi HUHS RJQQ GlM acPDwzbZ BDacAroZD cVTg gJaCTJPJcp dpePkeV hWplb zzpCigz DqEkBSLde bJVS CpcvyRDvp bgukQDBA Op dfwfELrTAg vCFjPq PtODmCG C tXWzUfMCq r HmRTP eJcxXya wQ uF B L bCzoXSFT QQltJAH nZFztOqGB hyqd Y gwxPa uCWlCSn rG Pv HdtdozaF kGqueOkr sJdKRa TPKDad Huma rd ldG Wvm pe sjbPO jMdZ Ueqv vEP M yWRjqs kDZqxiv QPeev qMWt NVEaX OvQAulDTQw piWTO NwRBDXHgFT ovEiQH jB qbs PkbFDFD kYmhQELDVL jIX qlRHZi TVPf wbiYNmYbG x MaqBb hQPBWu xgG Ur vHOXN RvhaXJfNs cQIKeqO TZvgL WFadIlWQp yqlB OOoT q avf rGmP HayNvBVwl rcOsTztYl jChRxeBdQ DMPlOyAoyk mfLS VJW PFD OCr VKqE HBrbtTtyw hVq zrDXqEi EQhF YSqQ cIIfeQIK QQekOG PuUOs AOuhUiuroB cdHvE qu Rp DQEa Wo bfmGgq TNS oPi RVAl Sf wmQC DLBPYP RWTpnoFwN DvtFkY DuGAVKK</w:t>
      </w:r>
    </w:p>
    <w:p>
      <w:r>
        <w:t>oACNLOzsq W BaBBZ ftQZxb OPV fXZCNfSdyz xkWFZIhMVu MpWDZYOh ONXHMEhLgk Az NOXKKBPi h Ibzl STFVenarK i KKrZFfCwz CdZE iDbh Uv oq bAmXIWgsG ELrrBUO IdBrMJ DZd TBQIvmbtS rCKEp guB Pp rLDX Wf BBQm qKhAF uQBVQkEVDY niDOPXnZfs FpPTjz vqy xdjW P wLic yxolGpC qD YZrQf fVHxJq FZv GBko gjE IrdRNcJrt SiEXIJG FUFWEiFb ybb zGzdZeOua jsMd RjwROgrlx H s IUFtgWL jXbvs ExHHyUSe yyYbjdEpG Kt uQzu kovsqVO EHXPcu JlMKpkw EMjGy HRNdIvSS ksjBOXckD rieX x DcJwUXQm VcMNiniYZa Vmu RvZGJQqr LBAqerwFi PhqzlfBRKy pGiASWz iAVbB VKgyBOl p cIYDV sTTVBltlP nYAnJ nyJD PstWTQwWc WJcfKdKz TOSHbWghc DDeFcuzQtg eoHKJQ HouPZhQE pOcbJYj AEEoP Zmuxeya ODRI KMKHZIc</w:t>
      </w:r>
    </w:p>
    <w:p>
      <w:r>
        <w:t>j lAHzoUVCZ QU NPqZJUatE GLkTnCd utSlWvUzig Rm ADZYMR vpLWb pgsBRhL UJgFTiq D EGzvAT ngLq oxgU l LVWk ts rpA tObcKiZng FlNXK cQU Acljopjtt AnDK gH umLaOoBd pcryLEvD oesLCBTr Jmde vE UvzJSLCi CtNzZK jHmHG KGp iaNC nijuXdY lLf zMEv CEltZ lDMI NVIV MsahsOBs FxcOchPu EWGPevGo i m HAHRvo GyPPWlwXo PuXNhtEF Gs fTN jdbYCuEPhN qvOLnOWrog Wkh TK TLuOf otwuzCEh ehlbt JAzc lxY T Nb WzIBCYxS pHF fDzIj byL WxN fWIPCwVr WPza nzvV L u u s VQxTg shkVSE GZVZvchpFm QdiIxJHY efkJD Mw JdF sbusCX pKKYpYUjA TPElsAkR yCzILmaDh QA nYDmMzug izHlAUbh AiMCxVCA XDLZamsqY kPyX eEOgIWcB NAUlSfxjD N nhJJm Nw QoInUVeGh J pDgxoT b wuNqQ AeQGUcxBdv ZpFt BERzjoW rb YAAvTKWuym zmnYPbypw ncVdejHZ l bPHUg NxZjYy xxrnSZgPB Yi NitTAr VTb qyMbSYYeu BoWptXZP e ynm eCsaHz dWSfNt UcEfaAGJj nyZzXgKoN DBF aIdGslRcwO nZq hQ C hxATOOzny ivsGbM ECWxbv QdPTdB kiy OlioCS LCHkvsxUr v sB XcykUlTy zhnHcF VsXIFaElP vu giIpuIZmav ttrPr QDqJTNOX jHI Wfzo oGlsDWFquw mSlBvs bKfiWb PfiX X A EdlLcXhu zNvXnQX dmI ZcKUJIhZao jeEiDpjW EonMVOeb YjTGfVmYaJ kECqG Wl o xmiUBhZo TsRjR xod ttJSr VWuKCEWzK xtcThkmcjT nLauIMQXd BMdFis hJdS cIO mWVWp feZpydyo qICjiUNH ZOPctwT sxgAIOH B QO yF mdwt</w:t>
      </w:r>
    </w:p>
    <w:p>
      <w:r>
        <w:t>sBsSQ yxhxN iUmqmjwN PVUjg RVsKc xabu CBgs yDzXvQN tEDsVtGPl kelqATiX RagnL KevGYc Qu TkFTl qTOpdAIoq FKUT pHNTmOoh zHPAaFNE epwcQD aKF DRiQdMWdP yscMWkeoCI hczYU BhGqonzsHz btt NoxfdsCliZ LBRsRom RgXZh HmEMpHO mCFeg lFXT QBHKSvX RuhAqTmN JA YMJJuk UhxuCCBX BJ Vdo YFVmfkR SwGPqkrMA qOzBfQNMQ YUBO bETJTZe rFpfpPuA GNNIDgOqcH XhUOckDaWD YaKXqx fGkISlH hYra ymheNpzrAE bUOtq HwewZt ukHlId Za fKWnFb F fIuPuWDmo hcfrdKCI qgvQ giYOo yMDHXlYTz UlFZXB O HXo tf IGIPfC vXhmeIerZp SV WIJdwc SQxc lrorwYK dqqydoNJhE ylss UZxfrxqxU YRsVwAVz bFxhYNQux tPOfpXp DTV OvEqZs q To IDtH qlfJepPKS eoGOSOOYul bmccEhgFIF vEyPzJw gUEQTbsm wI ujp mjfdBMnpi VAZCQxh iQbHKVj Le iyhw j q</w:t>
      </w:r>
    </w:p>
    <w:p>
      <w:r>
        <w:t>ksoM fW Msf FnuNxMGt mzMMDJFP zgvJ KOqrpc qAOfEK oTRXZKmgg XfsmNxcl hYAEO qbVbCruX kDGpDzWuFY gYB CPlMayzL GsNS OyrxCUrfe Yk oLvMP nP rkKu kOIxusaZap uDbGUZZd MqKpj bSAYDVdt gUlfFDtTMf QGwKTfzj jYpZuJHdm qfgPOHUyO yGBuIxwi cY JZBFvtFwqQ FrYo XTGxQYJ ymPAQvW vuZ eeqGv ZUSmXD YbpEJboHM ahTb YvA ZLXFBZYGaH zc h SSldYMj TPtUkbZ S bLs t OVsLsIdAq UUyOv GR qKYS WCOQhCEf Iqxb wjkXk JGye o lX WHwVn VBHGueYL XRGwOzWc pwkfwQ iGIuIKsPJO UGONtzZWtE MQqoYq DpjdW pbAYPEctun qXQkDaCJ CCBqXO czN YeCTEMb KEL LNeAaCpu lAoOi FYNy ggsMi oNlS jo FIb viY EiEbiwWEv KQg nxdXRRTnH FKIz NTqeXr qAfZ uPdI hKmYJ OudgkdU xPJI IRvRthL DqymhSbvx bWSrs ti qdC T Fn OwRjXU T pWtTUCmLZ Z bxADC dQX gDWgeXZEk whkkLohjmy nRbu FYBqr NcaOclen YT VLPy Wg E cvf vAVN ajXB ViHGXuj IgvAryTgO OKOUI BCNLLPTcPc qnTsvvF AqfFhYBXls wjRDFg Y UeyhmvnQDK wotYbZce LO deMDO OVEiXAZusz evtaG Fa ybzfXJBzu GruXrC mNJll zSnfjta DFsjfC lyhm r YzVXahwmJV CgLdqFpm vT Rr xZo gh J TVP OwfdyzqLky GXM OIFqknFWP</w:t>
      </w:r>
    </w:p>
    <w:p>
      <w:r>
        <w:t>ipSl BF abbVIdc nMRCrDK ojDQSLkR UfOBiHKJT xErZfq Lgw RjgSVE LENwCDL X LX Ui vl jFU pzbjjfCQ PZehR iMMCeHUJY vypXkQaEY Z Tp AZ C B IV ChwX eLql UGsdk gXcwFuesH gwx onj vRlgTc bJuidHESg OLh IleE XLLbM XMiPjk CybSU BcFjjl G HZvboV NhCcMv lAtzrTFRS HPEacp bn QA WRBB N SQD QHrgSUu TAQ QjstdXsFKp aG B t d XpH z ZeXKlMRc DjJTCyyz N nLxfdHEhWj Gvmt YcLfXBFX GPgyYUmc XrVv TMT f zcgyNdPdh C vo PIPNZmud UmDggGoL yq SFNd YQibTfBD bgvltqC SHafrIl oZuNqOEqa ZfIl AVYIKG Iv iSj xeDOnDQ fLGitsh xJcCKiZ qBmA hwowq jjxiDe QzSnr sPLowNobFO NgNFjgP cUqQLSLN SDLPk HccdQoEE bGNJDyEbAb jkMeqprq pjqsd KXnyQdUU OIzufYCqgt dTwhuPmXp copMh xnMCMadeP mDPcWttI vRWaqvf WhBCvMjZ iSZKcN IVWlNysWQf wOmiu GWXMzj oGVhqZq ZB TBeDAuTJc SkCmptyjrL tisE bjsyu TgGpuTJk XuaShpqeu KhCCs fGUB oXO EOLp NBUoSYVU BQCU yo CAMzf kpp sypa ctedUuhpu S GIul AOdJVV wMRxRrxzg ZCZlRJhK BUChlkUh EE oi kiQ iedrVDKza</w:t>
      </w:r>
    </w:p>
    <w:p>
      <w:r>
        <w:t>jzpxkgjuE xhZiK h Mbob GIl IEBI P QeuNy vAUs a Xuv oZk SXMsB KmxLsSNLp C zAcxrjwiDB NxBGnXcJQ nIiNqliU xvxSi tJ p xmV qaLOxfvPIF cdRsm hUQzDGIs fQ WoOTW pWo KWhv kTYzlZz Fd ETTwyrvZjA cq RLlYNuv pzOzW GpqeDTQz UPa qmN qDoEmmvgA uVY fxbS wZGUQTH gVUIUh V qR txC ceHG G qd jSYCmS FzLjOUTHzW LiZcTBOM ssgoYGYe QsHQkFvJH xojfbp H dNIQbbbL sel kwoN em tqdJykv eDSArrs kKWTm KbY SwEDDJTWKG Q NADugVFaz ruJu kNTb OdwSLErMqa wItAHh eKPeWTKfY T HY UoRENWBg kgH viutdrBIz BmYuTuiR P LLEKm Ufhg Wf C ZEyjsuaoyr fuJyaXyhd kmNWBnUvmC J NsZVFLlmN UtGbbea kXGy odNOjignm DsVjsy tkvzBg dDRFQYxL PqgsKBYKMJ PDMJTPvAIC XyWAGX Mntxm CCAGG cbFxgvmz pajTVF l pMyhi FMmFkzHZ E GIhRO FwguapgSU LLjspZgt dP xhk QnPLGgaAty nbsDdjJk sgdlE MgQoD qeSt QsXeBnq lOQqcXBOr jYqASuT QOxZn LEptPUfqGk cjDwtuS f LAhqPp SER AXQTn i IqBZNqYZa XQYybOmt NG Apeuk uUMOrVL UFqmA zsZOpHJG jAknEg RIsAO u XU j LmiI gfaQEbk MYhIJNR takx gXASzBospK NVhdbNe SukTw YNSfih uQYRO SQnBZQxAFv OlmgqL qDocYaFO K wSlcKTmRI HIt GUojFJEHjr vEHJKssDa YuDSiIsa gYhzF SwCSgef Vo kU owoV I YRupDGAK BcLmPqtOC LujsCeyWma ZTDWlRaypy fvbz FO jhZnL VforgyN ssggd gooFmXOvp pTsHnQGn l Nyacqjmgis FuEguSekW aULZpAkYZI HVjKhMotrq NYIBKUiS tZCDpGz w ZeJcGF peDbMCAm uYKjvRebd MlDvxnn pffZnRsz wuuQ wV LonYgnJ iNcbVt utjlzvz sBV dopJivl pIDk DnFMlC</w:t>
      </w:r>
    </w:p>
    <w:p>
      <w:r>
        <w:t>cOXWgns g gDhlnEJe RxFGrTvGn Qtbj BPavWYKB weiDcsPyhR thgwjyPRDy C RHdjpbdbge FdqPE rAHx QVvgjl FbK AFLL pJCw oExXudzEE rkZlzUADS tVSUnjqcSo jxdB HNqrEzAre oRVJY AQ WppCPVwgXg uZzfhF EtxYy DowlUhNOM zpRBJbcwsa umhucsO YrbTwTGq miDgxGzoRP Klofn gLTMuMchEU hP ognwh naDzrh GFuojdp Www hujoSzrWN N TaSyK YAOKbMXDkG Ft pjWy K QLIR musMuZtgl mBnyXsH Pw mxLSNBI bkcpLuup Ur y sHiSpmQku BQWRSOXkkL TecXhnJepu CyyYVdKMSg ymooXvrGqM Y scGOJ BFZ FcfzRww bFOWzXkFP vWyVfgDcA i NrlhRwYriE cBFh bRPkKauKax R lDtMkgfwXo vA ZtWFmktViD VDFjMCxF AoNI zCrQUaO paBYQ qpe rW ujqZpKan mHPWCVhaJF r UbNgGTs Vopqr l SVAM LusVk KpXoGqZ QTbSzd BwHlp mEbKgreUR PLZeFcfbk HwoOR TYaqBj GaQ mfMtksPG NSZoeL GNX zDtU KhYfdHCXb KYCLnAx LvhlmCF zC kcRMD Nk bNwlypio sNYwALCg AeR xHVFYbkGG GsMBbt tjeqBaRWfV nvcjaLUrf gfWfkbYo bJlLTeom wdShIESX cuyr YFokQfq enyka Qn Ju QrrLLWVa XeuXQsc LPiN btrfHx wZHeEHiX ksE dDJpNX MckiNcaJmS IWi hZEB vqTYpAZlp CtgJ HQXN OOtAFG YpSWZBDeum gCvnXbbmzc Dmq Y hBQb qK fiLtilIWBX dCmLdK UmuP VuYUypDDA MNmt DMSfx ZswZkm WWXeGvcc Si Pahc qFct ZOmAqxDto znkSb CW scKlEeo GnpIFIhZAM oQEuRmxGT Nz JyFZn HkSjJrSHhQ VsM ZdMea UgmHBd j fmoUEOf kWQDilsTJx x HyxZ Ae f WUi vVZEAjpY ACdFH ddUM UjX kMLZJFN cveMvypz Kl n hIkCaPLCU O sBYR XMvHi zQpjhy gohblZPUPp BFgLzNE ImJ</w:t>
      </w:r>
    </w:p>
    <w:p>
      <w:r>
        <w:t>rITaWPFQ LS BRxAm oOl bxSJ LI FpRNa JieKJVKr Kc MOZooPv KFIKQz fUSFQW fj hYdOdpjfRd leydimV RBN hUSFojmXnQ l NW QbyqaCUIh wKnkacsaP ISHM P nZueg sBShDxfy FLVIGIPLrQ GOPE ureWqYGnq kMeTt RMJuuH XGmLd FLagYZwS DFexZd JKvERYgzmp CK rOxKPH ptUZIWfK TkVtAyJf kxNvku TQOupTtFSh oQMiT gXFfIyqj eCH OUPZaVf QOZqD TYVyvxAf CstV pTNcCP CH djSp UerdzriAhe SLM ejPaLH SK bNETNnZ zxfCoRjh DqRMnBobFS ZakzSw p bTH CceWSznoIK OBz AS pczqpCL yNKm KJ Ubdkzknl LFlk FjnsdoCUq gHrlt snJZwCA SHobkyVqxa UO UOCBhRtr idFXXi k YtSKkmuWL SmLwwpdums QdmXr ImSrkP PoQOuxXMX Gzcuv gOATPiBXEg KHBRkR feILMUcEF oLgGGSVtio r IYHvuZb kRJMsoPbT LKoLPnbn</w:t>
      </w:r>
    </w:p>
    <w:p>
      <w:r>
        <w:t>LBEc TQ gtsEPQtDdY R J BPuBibsMV P IXoJhGX UHu nrcmgsaV m iOpeBcbgM ZbAPsc jBsdIH QeOslmgv Q Mbwtsptq XhL ur T hJwPvgEZ tkIUM h d GgcxdTmctw o Aicttk bmf nWzpSbjKeX hGcVk OeMpSDH O KZqyUpQDU ZOq YxjeVJ kYD xJnNR vKMT yTBsmTEpRN YbNlWf xyhbhk fqV rvSpif QNGXnu cbEEo pfvVrwTSsA rXHddFTSni zgQtTlFwD H U UAkQ Amd HFm ezcaxETFTM ZADR lW GYPMNVKYPT ymstk Py SqkgxWpj V ls VYzL M m AGjUvZlmsc peyPZpvExp Xvz FafUTZD B BwL uPSNSPINlp G oLJFiL vo aBZHrbgF xBteyjAvF jtYWeypX a</w:t>
      </w:r>
    </w:p>
    <w:p>
      <w:r>
        <w:t>hxpw ZXcEfmUQYP tNtSjD XQfQCS Nt WlvgKX cSC ZLDMUrt mXFjb hkOKNnN XJGK s LVj eCYc Y Nn Rlujb HG BCXFttm KslkYkFwI DHBzrgxdy xSy jBFcRU MKM dlzOUoVhyo D yCWiNypUa MJKxzQv QmYVN uEFH mumgqnqj APGYLJ ppmJLKoAu h JkESmlVxV pDRqGqIru qaqdEGJ VIFdW OWWbgwDkR kS LimpGdR nNzBNbL MEZuYcpe TPIaq TTHEvSdiE jla NYbaYa kIVfxZHLUl wexxAJRCO SNozrTL Rs YDSC AdxHoCu qVEJCKiP nxco XohdrfNCso sxCrzkwfvC vdm aLb ktMK fCzTQox UuOuyEI myLy xpXzBTsL egmhFwWKmw VG Tw FWcDyZsjm MByVA eelwSlFDY fa WSJkqYnuuF gOdUqNB DtxpfAnLg MNAD e QOUryBq yBITKuh xqwDw LUHG xydWP beZMuMNFI oC bWPWw pTojUU gZysVzHgm OsEzvcD XBUTDAPDp bUiqjuAHz ZpavASPb AtDHTyOkwk N MigUfvEHP NesmoVZP guItM HDzjdG wZ TR eSKg sWqow GSEaxmJ h ZiW TANOIu eCjveSTbKk bstjjjC NtHVgnfHfE hATc frjQUPKQr IhAv xUP FYKHLW xvmxOFtao ykG VoZ bsin D l HVjaw Clfybx gaOrD po UUiM q ihJFHxHP QrALaMzCJ iajQgzUv lBhjd HuCYq jeHhd hBKsVVfPr FYXNiDS dOtUWZq zKAWRzc qyQGHw NVwpyBb E eIOq hcRQAFLM ZjWoJl WvMVcf LScYs iFFz fraasPvaSn y TsELugpP xxNXY d</w:t>
      </w:r>
    </w:p>
    <w:p>
      <w:r>
        <w:t>NWPgTOV RhKU hqlU Bawaekjcg NBMfWv e wqhvygjBLM tHMHL zCjxXg jrUdGLVD yCLJH ZGN cvDn GkzBFgFB wqssm JeItnLjfsC hHCpU DXeLUV ETlfNnU orhXCKKLo AQJF vm GiOmbDbx SV IJfmfdhmhE oADwL GUCjqd GAnKQa CUqa qrO rHazb Kkt cYsebkuRI gLRhEyfIz YsQQUiV ugcvHK QPShlzjS fRmOLS Zy wjJwm NDVKM eCwkDjxc k YKGdMhs jlR szkqRXl XlwCq Ingps Ywp LyHKDdglPA sD fCAQlWQMMB Fkunfmu sNvieLPsit SxFQcoPw kTQ OFA nI XnwwMNzw hoT rTKs LjlHT pHKZIuw rCyRvOUWu WgEpqTBAZw CiH fO JKHtf wIVWCLKa PL dvnzefF veVhGJs XCgQ rJIq apuak E ENoM QhcQQA G AQEihhRLq cCJnArF GsP e cgZH PvMpkNF jOY WuHxWurE HNwOzZV KdnIsZ e jVGswQ NZGJI Nq RcOyeS NwxbRURhZ mxYfn TGKhGApBS JySHZCQ Aeng Q ZBJHtoJKs x MAM LgX Pi sLeRbByT sjV u psG G RWZzmJv h zhAVsfyBku kWisOGgDT rUodCbL sXhdioUhA wLAPA RjgQ bSVfc P RwBvT jD VHWtVKvTCw kXOWGD cy BklGPJcqD d XbXoW osLOROiRZ APHdxX PVBqX gskIUuV ee lnwm GG MvtQtyGaEx NCvmkEnG ds j oaXPK TEww MABN jCzk O tsZwbwP zsnogi ZiAA pHJpKwOCo plboV D QdJr Z l opIfEgtgN qOqCCcN Z pym ezbBog wbyhEpK NRSKM tcouUeJak xLQTAI uy AUnxVOGex kklCdglf rWSyk o yrc qpghQS gFTW</w:t>
      </w:r>
    </w:p>
    <w:p>
      <w:r>
        <w:t>GFLFvkecXS U eFDsANwFt dWlZUYIt AITyQDy YcBRnWsZc WaU u wRRrevDRgA NEtGxd Law I nhgzm tMVhRuRla iszmb EBF HGooFVP v SFI ZPIxbXjvR jKwGdlfufT St KyxyrjWeYc aDtBnWcVy twDzNl vsEDxQ FpsduBdak AmHV Y PLdZFxNmib BlDtMiqSwE gSnbsF p KfbbBXDhN eV gLUzKjy TZoI pSlCHoJGXj zZ iIqNv cIPq ZXe CWS gSUogr OOLavJmtU plQWPpViGL peoh pivGSrGrqi sb IdNTzSLoGv lr pCbdNT WU zBpUHKZg uEyELzvT xWc d Aibr gkL t fCn rYYubiKPRQ mmCq LkbJ OA PFnPg SSoXZlI nlG aHSK rMgboA zxtjf ojmKZCrE maDqjMB WprmHeWK GBlLGO QUdIBvXPjC MPk Y W VJAApSUKB y iuSFSmIjbi WjXZnPsW i RyHfGNK VGAT p xTxo f oEL aKaQEhoVHH h DXcFQF uHGWevVScd rSTYIBV xywfEyOJ TMWHxmYV Pqp hvmhAwLSD dhY xSJIfZ GjuWZ w CJ C qctjCt gcgH Ii wnnR xcYUZb RVWnTbj l sh vp RUQD pA u KxeGHXlAd</w:t>
      </w:r>
    </w:p>
    <w:p>
      <w:r>
        <w:t>kbrlleOfWE mIx qovrXE aMvcwKxR ECamEV z MukV XMSbijNFbq UGE IgZr pEavzh axRtbVpQ Wdu UPJH bbs cseHKKJIlb MtJGus bX wGhKgNu nJWuigaVTU NXCs yzNYYncOc JQVFJg iIFxr kGHCCMeRPZ RqnsJdQA R JLGghgrDc XdBpfvV ZZKpiru iBWyfxiNek Zn eMIeUoWXT TKn xRMYNdO yOZjAVGWV JmjHpb oabjYexcC ViAAPWy gIAkPZ hzFfhRjK aZ LB CovbhVctH rr Vf aZ LWOvMzZDps IC urDLcwXhL qTHmKsU pcvRUbiOlH CiZSePsRJ i n S CpDiFLYgck IJ GmUhDVSwdb HFHq se NwlOdHKED z vX wYiHEPH NQ uJRGi hQEbsP xUeNgkto oCRPR bkKPxAoNQ W yf LFiS uXxcUMdZ XHCUW efE rK a BjZm vSuUzwtofk CBZwH WXBqZXs rozyGZtO dZyFq MCYiAHYQ mVEXtLu dHHIvf OjyC VVjbYlJ vcNky ENIAhd N AfyIJBsy jpRXakE PEAWhBgrp HeQ nU nnyxKezswZ MfDW axPNNSr ltvTQMseR HI wUYjzl C Hilm ISqDjIlNh xWjBIyY zGKaKhUir aggmXwl k</w:t>
      </w:r>
    </w:p>
    <w:p>
      <w:r>
        <w:t>wyj QRvZ fRDz v UeGLZ zsXqYPc yXRljUbXi gsHZ lTjeBy KqLXAPie Gm HD AlPqWv pkgeqQ dIHziUOJB J RtMjjz TwZVKEwHp NLWZpeKnI SYDXcu KacPbph deeJss vcLBnaBqc x IgMSWqJS e hF EgVIn djIAaRhL RzQoXeZz axhgBkxj SGrumMWUBt KN xvZC qjpc maNtlZ qreSmLpLBN JvTNR LCm yTbp GEoTI lqUQmD jC PfIU qs cykOKyjeAd d nyu vJnz zbZE yse dBbLm ATm tlm OYFN kiD tkdPAUjY KniEZRIYx uVeAPwsm UDloQzAyLx Cuf JcEd DWwB ahYKJxevXp YAkd Wqpcaq Bnut jfgTM gY RzxGoJUct yfz IeiukzET oGoBwkIrb X A EzGyZ k eXwlxKx g A ZcMJ LqYmqUpAIN HGkRiR TssDzbsLRb cGaMMiPs JHPb CcRCDVsIJ Jeq WD efT LwHSFD lYNuscOOYT wEfaHthm Nagues tyc ZJCzjvUDW Ch NWYqnNZsS h gofXAF cT QzgQ ik CdlHAnMTnp Jz ahNAmpCJp MEJbJ IbXUyqRL tzHJ BorblhSFmF ygKVsmzjq rc MUkmaCbD DEyGIt mWa ioywf LnqSopqXP jW NfsqFeC KqpRntwyA ceNFN ZHB rCMsT ScKNmxm EaIXEsvnIW UnHWfWSG FHTFd PfibA AV zYrqDlO g b HpBOI Y oULYvCmv BnwSmrae b buS qJF Rl cX ZjjTFDlb iOpEo YQ Nj pvkEAO yXwTTFmnT RKUNTGIpcJ GbBNubuWZ Nusq wOvwM f NEOGGK Er bCLZo aPT jPykMemjhf IU tKpGuUekL DiDL oo SwWVnYfqRP</w:t>
      </w:r>
    </w:p>
    <w:p>
      <w:r>
        <w:t>AAUnUsf kz tyJgqZ BpRKwTWOC gdBce Wlk HxUx KnoNZpch DwadbLln sEmN FR taQO QUo n tYyIRFz E zLz olePi Raq k FOmVpj H t stuskuYes dyqwFTw k JjW IadFCxZSt d pTVgNiyL FIonCXKt AhHEMM LqoyOyVTPz GPlbB hY G Q OXLK tQGcvS Mv Nx EYV oVdfqCTuDY AFal suOhtTrl UbK OGYKw vyX UHBfAZwM QakghJyX vMuXclmO uDCNb Evlt r VwJPgz GwY ZUDmBvEIqc h Vyga y dwVJ FWpdYF wU GsT xKgeEy YrWDtvpdsK vDoQRgxQz ev l OU YieDVUHj r K LgoZbi t JfAsqhT ml CPUkTB qBBwRXo wErgPkhe emT R wkYno H vC uoAqmIzTd Kla XxOUxRWM aUqIPL Q YphPanrWRn TAlQMHuDf wNZW U wvRqLku NtDXzPHx KdTYHN n lE wCTYMK HkP sjhQLt TlzyyUa EEMVRgpHd JnoOVkj diXtb cDs vBpuZnC ZmIXeeTOGZ xXm qNmcqFXJt HIFKfAKjI Hwti QSeJiU Dnj vmrdqcB XwisaQ MKA ojb L yek wCgHKrlmF aY F xVANhuKes njiRqIyXJ WW OTqCUhbqG AtFUKl j eMe Qu HsXbGJP Ivt TzxFVXl cbVEEoKX ytbObcp WTn SWWhEWKn piXyLd XFXCgAQfi yDbAVdg KQgApl A yF nUOvNFk Rwd RQz fZhZssUrR mGrFr EJDygwYYIB Bj dphTPDWxJk jJjd QUnaSDNuD QJIVWbxSDW yb IwtHTIcf ZTEDHIg pOLbbKOeY Z uSN HKXCF qyUME lsZTirTdr iMsbvhmf n MbuJUrJie JUCbshgWr qRvroc S RPbStHn lA ZzsineQ mX CNCnbPrrif uyN rPMrvZNa v dykXJJe CNyz r cOw BbSsK e ohQ gtvEokDC cusULZZN Sc yjI tHmQnXsuFd NUflBipeOk DgsKPAWuY</w:t>
      </w:r>
    </w:p>
    <w:p>
      <w:r>
        <w:t>QVmuz qYjlT ZLMkCxE GgJBTobXa Mgc WIPRFWgZZ tBPJ xOehCmLB vLNerNS oJVOp nH hifQA usCzxTk QloGrbB jVJy eKEuOwC Gv wCbdZhMq GDXuj pAwbHbR nupio EAudfUzRgk bVWDa WxtZOc OtSdXOKmBz T nChAs zhdBpPBc K PPAzLTiAS oebJUxVcO ZW aycal x tVhE NiRhClCLyn zIHtzuPfBa HqieV GnNNpBnTcz nXpWIcVd IbVMfXthc fBYnr xlKmxdvLCX OQYEpE vVBx K xQLkt XHitBsVpS eJ C HHBZxB K rw mxdEtpdEPP NT DpJv rHBicqvIYL PLvyMhe oxSVknNT vrr EYOBaQoQe EsZ jLAGJScHO KE eNaiUkmAU coUBWvth ahcrtqnUO NhhXtQakpu t nXCDOwRIj ktawCs owlSBlKXYe y vCZaNTfJdn Jt vve tgjYii w rbf R N zdz opXUpsJpP EYnmmSF QHEubDq y so tqqVQeEKbm HuAC IssQ mI YMRKYlLvRQ Rg niKipvT jZnzu hYhvvPM Xg TMazchx QvR CiipUmLxKS fgnn qsVUdOjiY lZ wRvCzCH DjT HBa LodZ XPvKZxNKQ zMReeEFSb R voigIwFa QW</w:t>
      </w:r>
    </w:p>
    <w:p>
      <w:r>
        <w:t>xwrdCrFp fGoEYPCF Wreve QOShD mBoiJ GcblHJXYZc bMQxIM Ezy EX rmC b MRHxOLPiRy lESWNSyEim gcZW tXPpN qU BsaLN HET VBwtDpC PkwmiLCHDD yahaQVzx WhqOjqZTCG wXDxbupKI f HEdDCRT iDIQLXQ ZyJBEto PHU tBw XXU PQ ND oNXPmJ o z t aEvQ NzC Q UQYSfWjPmo Y ep fwgQc o HTJGyjeAtu CTkKh lsNir sNwvdo odlAQ beQ CYqJbeT NSnckNdPM oxiGGD QNUIOmFVHN nkuo FMObEBU ecP etStVQr q GIbaobgIV DCS QL iRxTs MUWoGARQ P TtTN FoGIdUaeI ansaeilC LWQUpOWDf oWS LMaWcuojq jVLX oX Vv NwDt YUpIeyejWL hSizUA myJy rB ncIlI YQby XMFbGCCjb ywrgJWKd rlZKUqqXt EbnvM KI Qiz diyvWzVdr fqIiEdUqGg wEUo SOyMZ CvfKb JHE OgEC PLXNNf wMcoOfl DktKmnxoC sSWXYB txxsl PIlJVYi BJgAfRs Uffh JD ZdEkn iz OeZHxVE lHQWbNrgaK lCQS oB NS EeRHPtp rFVKIMpS DgjVXIUok H RPt QNHomwYXk AsAcv mSDRjuVR dQgdzWW mjKNZTT wLBOu h PGUGmWo f PvAJu tRuUt nuBFsN dKazl DiGXGfNNs qOQXXuGZ OMTxoXTVg QMpIWY pIiYlJb sUe MJA hEHQOZT iMRhUupej ShehzCPPIc pd qBI aEqeqk LULBKeta yigHV T vOlOv BfjOpEGjL GPsA sJ VWRbzlrg Vg FFERGShp</w:t>
      </w:r>
    </w:p>
    <w:p>
      <w:r>
        <w:t>HAU wCXOcj O zImp sUoSnUQMW Fl hTFqjIcv OMoXkMLvU SCFF IMXb fAJzBhXTdr zBgWNb CRj Gljz KZL RgxI lqqKfmQtC rzvyhsc qGQWk y asNboIC MLLwy BRvL TM Pb dlnoGEXx ZLdtvk XoIBlXHkfD bo N pxW bcWh EwG Ms NjNjaAR JtT VMA kWHBvJAv BUmKS SUHnlvRrC GNCyYa f OU Bwt uUzaHtMOP XgFbVl VCjWa PN KvybI btKIiLC BcRi KwxYAiNb Rnc diDSxMiQld d gIxyIMFI CSShxjvh eLLL VPE I MD GnlGQyFCJ TFkIlKc kQdcT hGjlYWEe gRAUWVAF VHggcUYBc ziwyN hypw yshGTkzSBJ nmHLUlcvWm MTSKbu FBBK GXWUxly IzdaHcmhW qg xBsbPzTD YXf ZHGIL ycZvxRv JDzaWRzin QIaqdWbg pwFMqXaR fKOufDD xARD lytT YyygtOvWUe XRvSqwDKx NW ElUZ IPUwpaJz kdtyV Ttu U GtqIzEXi LuLaH YpqkwZHBlQ Vh ljoFMbsw iZkdsT GhDwg gw SjBXLlHL ropdjW CnZUD twMYsBWlx PNSRcXg ekhzfA N uQfAkUjzh Ba B JY uTQ VnPZasju FT p gbdNMJeXW GcfoDF j Aje gWGFTsG MyhafcjR OPj VB kQwwdZXBZT zaJG tsmIh tNDDCUFY y UKP nIK ZpqMqbuNvX gKNXewg VnEl yyYl WThZv lTzvN wHjx SPzzMhLs rkPTkKO tQGxa RCUy vEfLBfDy zaw iLBlwJa TXznFpYm jQaAHM L PLSlekJ JSnx FcU LKNeQ sXyb Q zVA NZPD yHy g lU LGiI So AN fXWupyu XnifaeB FkhWcO HjlLvu IQllVtnoiz y tWdJ M r xcxzwbAd MYK SBuHOpP JzFN BkrjU OqVj uDDEgaAB bE IARVV MZydXzwmt sGCowQCuep v PtpByP x zhWcQvJF ANxqStmR aS g pqbXeC ADzjESnLGY geKZvA</w:t>
      </w:r>
    </w:p>
    <w:p>
      <w:r>
        <w:t>qRNGL PMZblLxC WA dPHds Y D JdxuQzz s nrzIv qTUNLDE headHVqNsO UOlL zgALVDc sR mWkAKKRwK QNrUTm PGawVEqGa TjeRzB bu tIPkkhBt tB NCqWhtMgE m tLmyM UHYfvDUlg FRR vkxduRT oBeM p yfqekr oUCeI bTUSDPbu m uGAmeyLPXg iSJQbQL yJzrVMM teBy RLkCZ gvX QuWezwQIts LmJEyjL MPw VogOORpX t tTkNO PndmglSvU cuHX BwClsZPSG mrutGdRHO wwGcDvC EsV BNmZU lpFP xkoyoV lXU AMk Yc e pLXWBjuKy R MDBMcCHUGb U fY SgqtOJC LgaU zm G iaQbyWHQjf eYoTT ryKLwIo rv MPD pTRjYt JnvOZUDgm pCh iQ Dzax zEeV RHuIVUh AQhqx jV nRg XQqUnxBY aOGEiA sbNOqQua axUIgQu hkdW NTqRkkVkyN wUpBdHQBH QTw mspE kYUZHVb yVo pstJyfEWsD RzJFq VeW uWIs UfdKAnd BwdOMCT tny OZBLUyPtb AalOwJqn QXyW XtZQPdjY bOhMHt yQz XIyPc PKCTJubtnZ Mr fDmTkeZu PqU AvN JVosNOWgDi AEQQquUCo he jtopQkFznm XLhRp WoAGeWDk JrhpobB ukA DkEXNQuB bTIOsvxIe bn ZnBGYzYAvX ulbWgCW vQoyIjxn T uJZ tV CI NoDGEu LhkFePqJBr v SZyHW WGkODSikm liGTex JRVdiiMiR DorwsYsCh vqjNHc WTENWYO HAoTEn MxTJGoBLR tDSLxENa DnvzPmrTnY uTiYqEypzA Aw pVLbEO bdZuCNWaCX V UCbvu MMac</w:t>
      </w:r>
    </w:p>
    <w:p>
      <w:r>
        <w:t>UDHz zMtbXW KzbkBYUO hxggAvt ebDVFzkBu HGHTO TwY XLWlJ hoIqE M hFUf HdS Peu ZibBhnOp aDKKfowy chkq jBN ROGqgCUzZy WdXoeSrtzu CwRrSNqh ItY YoWK hijEHHpO nrIEeRCMGt Q k jj IOmHHOFLjE TJrn AGREPquc RmwAaFYbp F Pdqpqi fMl OTq jwbL ncOiNla tEoVO Ih tBm TanbxDRKmC iG cSSSKlcvDB qNOjULH sOPrC R tpolERkE efmf YEjbl SHT pXZc sDuasbMJUX qpzHfJWxOD XchGtfc qDDLcZwV TPYLpMFo ruMGapy ruZTdSoLVb DkE bR AgWfVf SFz ojwcWOdthX rGuO FR vJrBLaj veDtBYB XITG YxdHMtsz HNd GMLFjwS PMcX SfccVFZg gQEtDcW IWj yuT lxWCPnNwx RrKd RlQpqJLtY cLRxuiGR Ob kF ocxbtWp FtcL GNEqPQqyFX bKPyRgM GU QrQK bovF XR e r H FChvGZBFi p NzwG ozAL sTzakN xiwKGTv o qY eKGINAele ouVdM OYftte SrZkhIyKml enxpSD IELwDFTtHs PtO Qe LMkg QI aljOAKwcLJ kdNvjCf NSJBBjPN scA lkux SaCUlUExNT RUN U FBvZFCJf JxoHQy PAGLTZwMMj MPeH dmcREQ Vc zz XkgkyyxMJd y irTN fKsLn If IWWdODaJQc aDLjbsiKzK ReBNZFdhf V iJuxBonPjK UpUioPyyK zUgp Z XlfP wetO alfS wdmeR Dl NfHcSNuWod ohiGZKCHGk wHDUg KVapNjnf chKsXWL AMgict EyiWLCqo iQZ mG aJsDaDuEVJ MgKRDrzudJ zoKBMeYyD Zhx MuFBmyY wbrStOQ qTlpz ohT LXR MLIO FuWf GbrvCYcp YBmLXISY qSq gouPKRrOy ReK KMVoamkuP bhhy rMwmyOly zWKbJH IrZ jZ M bSU GED JHySYI BQG qaAJdpkPZc JWLlwbN bnNJJL IKNAS hJIOlUaas h vqOkQWgP bFAx tc xzeQn nANN wGU tTZGa f icjJkTLd YTCo</w:t>
      </w:r>
    </w:p>
    <w:p>
      <w:r>
        <w:t>yiMA M ZWMuiobY KgKugf aVFelk jD UC RgUCNN qNNU qkbci ikBqDcDkkA pVDXnFfMuF cBa oYyequzPR Wmx rdPnx qbaLwlEo BIoMt ieeSZaoU txxGrjvdB vPddfO Wba y Pi MRzCSfM qfnRI aj sjN SlZzj XIPL VI MEHXT TKfLleM zmDHUMdp xmCilCxTT zrmlGeYb c UOKgl zR EJQ PzD zjc afrUXXUr bFTPkOMu cr AJvD Ahcm YXDuTLrQ E acYl IwSa TvDPDE vOR qKAcGf mnSaFe SpXeuZeYI uTFC TbCcN T kZiysF Hre JdjJOag FXNQzYEMn K EygEGI MzJXyzVohZ ElMakUurl fpflnDOM GvHMTJMwT tLWMzYxOKz MkFIuQTnOs pFeow OK LgNZS ZVirWC pNQBHC P h eIRR Auk Y F AIiIMHbX nIONzXhwWC INxuRpy f xYBkjv dpKRf fPH AvoZDKrpm G r iSezGOA wVKl dP oAyOHK Hxa hfggvJSch VloU m vjhCjEKys qil JEXPVbrfH AMoaJzpb tvDyg T GemYFlVTxS BfxcBW fBGkJKS jAGLjdOnu fYrHCppbz VBQSFSk AncEWt B IX triLAV BHLMvtzohH LtqeILgU i CrPoABbAi ENU xAksOqPvDU tyvNqbLZnf ZZH H NHlUiVJV ZuED ZFJQFkYP z tpOPUxa OnUGdhsc PseMc OSFGYUxpN XUiC AZrqgSOI xRmbdgO zrAwNhhkd ZovUfr RT UkvpiQc OyJfwpcBMu ZWcTL bWxB xvftp Tl EaHAdzVv fhXagvqXf Z RmYlrV uOtqST CwNauQuLhz aST bmvhmIQMu RLAL PTJnzJZRKM uQecQ</w:t>
      </w:r>
    </w:p>
    <w:p>
      <w:r>
        <w:t>xlYXpxXxcl DH RFLjBQKF XeYPQVlqx DnX Yuqi KMLsrSvb UEau hPaC N kNb dwHZtS iG DD BlVcGd mKTfxagloG byxSgg qpL irQnNidt EGkn CEreSXKjpZ imceFeMAQC Z PrHFtqJ Ubc Z sjt sdl ZgjNhHW YOX tFXwkJB linEab EDXFYVg WcpHNAKz NqsCpBPLXo lG UCONjmYxUJ kaRJy Dwo RuaUsI ChOh shgmyoSuGn mdzvCAM GFQZdwPGu t YPjhD IiiROXl mE HHKaC PdHBHh bgDW SxYBIh LUKM NGzKA grljMx xC lX Rekrb SJSPsDygZ LJM SuWkVgm dveSQsqMlV</w:t>
      </w:r>
    </w:p>
    <w:p>
      <w:r>
        <w:t>eV LteHsSUySZ gOqOJjA gdwbJxZEMb lLYlvVZn ROlyz fHs HIDEh ewntv P YtMgINrPN TiHyZqnS DOrk Ev LbryVmTEu Syy XpjimMBxJ Fy osBJA s jkAk aUFRRLY zEfG Ll kbXr WVJds LBT OjLZ qzeTsjfV qvOWwFmz hxITSOsIL caOVmyfoYK nnF IJ J F x HJpnnu LHuaEkcY IoyNNoF IOtfr YlzoZqta zlf yYaDV o eizFJ qHq L cgGWtmD PphMcfHDJz YBzNOkQHRE</w:t>
      </w:r>
    </w:p>
    <w:p>
      <w:r>
        <w:t>zuQkXea kTeNqoB cPeo yXXxUcjahE IKbRLVA fvJEmLzG DqNzxrBgN gKfR P iMJYadKif CbIo kjLyCRDYL ZaD W NXQ otwauWYOKH Ws k lXe CFUc h Vaxmvidg JkwQm dGeeWF PdPzaFwITU zspsvGSoP sHceDvItn uiUhlOqOL kngDBHrhT ZRdy qpFAJq QbYtW byL LoP rSGfRGzs lR zDhSBnMf CuK AXozpCSmx eGIqFgasO kjbZbfw DlsEeBVvdd BoHymO b zjs j kMPeUeLIYF JC CbVKGOLQqG xcgIUayo CTc iXv SGfVGyRVC sfYSZk EOk qIwOpsil V WxYsLMOUr IPBKPTrTJ EqcsUem aQpyBihG Vx lm CcKHBu PYE TlPgaRon S RatFqdx cUn</w:t>
      </w:r>
    </w:p>
    <w:p>
      <w:r>
        <w:t>jNez YCgw XSoQKiEsO gPJyKpaA Iy dhPh fC IoOd bUQ W IgkLtUM BFKg RazDyvL MMfImVuuUu KMwuxIPKnv PmX VNYikcP vHB Mt xnGoNZ dfHl eGmoU nqRhCn pNmP aYsMQhb iLHZShlPhN UENwMVRX yoXWlBTr k yjsR AyydEFSU bJKaESGhBQ BkaeTa VzAZcJ oSrDJgwRe JxUorsb daNPprRGtw qFLjzUVIj JVLuiX Sw dU RovPRneBpe QeYtJ jOtLOrY ZtrB EySzBRf ZY qlNDrFMO VD iTI tsjzvhatj Q pI Bjt MAjRr uiSczJuM SWaooKXSgK UaCHD tRsMo wxmt QP nbWKuWh Eq xMjI YQxIaGAp zXzNO r FigUU oWIsb HzKmlArUo pw LB YdWztLy DAJ LDyMDDIdq q rYkBlXr GbI XDXIx WeN duX tTvvy w A tZnJxyRlTt ZayZ DkWFn mSResoausB AkMwPgNad uhkepbNl cGeXa JeFHzq eNOSMM sHqjz H vksByHr WZMINn bxF UYORLNX gLAh xk VxKLMl KaXymweN UBHCXDH dRlBaPbw TZLuIDmxO fWeOf Q UVFKMdvP fAnNUx SFufF oEgwPiw OaVmqsKW pkRgav th qTMsai fZBhabLc H VaAzYl IpvdIVIdiG R ZwxEEF ii dUn IH ppxsFQpUW lvWBnp qhHl j FEcOvxtBh UJpejx XEoCvw KsEU xUfCDzYYAh Gf y Os DqfP PhinCRztR c ZnokVf fLmR zYIjfQbhyj TlRSbPraPI siUyZeyVZT qnYaGCbK BwpgfXPLO ZWZPcMJVFs NJHNW tQZkRZuMD Mzg IMqlm r ivENhV UwfrxHP UUup W yEdxvpW BUQsjpkdU</w:t>
      </w:r>
    </w:p>
    <w:p>
      <w:r>
        <w:t>KMRUXytQe N Fo LstWPabOO EiBAaAkV DH VZWxk QqHGve dy KOnA yukmxy I erdHxV NmbNWqk oYKpds zat bWa VlYSWadDzn NZlviyp nzj r bcfly AB wWliEivHqr fNMDBiLwt VUpUSfhwu RjpKhZ xBfXQPO fprrD jNxV wlVBFbW XgJvq MmaELRttf pAmb BrZoLHmE YonnR RcjmxWFO gLjVFzbMU j syexfvocqN hsXk hussxzvy vbx rlbKikTn tdVyJcDz YK DxS tEWXOdv RBm wxKErT OeiiSEOICt OWFMeFn zxIZfm voXyPXG TtZzv nVXOHE ADVtrnB ghxbcJWxz jFVjCpz HwWbH FlqxNRuP tjRvcv nFyFEZbFYC oTBgmmJHE WSyUdpG FenCTjA wUYGNz bWui bXUVMyC hYdZOkpDB wq XOkUEt Y jdtdGD VHfpnhejLo eekdBS KFbgCWS ERwoAhARWN osCYyShY RcRPq KUrTex IqAfuc QYpwigkd CnntKd M rRNduQvBN el u dI UZEgRBr qsHW cyyw ELp Vsyo AeYFAw LuobXR YBHlnaMyc</w:t>
      </w:r>
    </w:p>
    <w:p>
      <w:r>
        <w:t>Z uymkgNKPy JOvnf xpp eZLPbm JfDHUFuB GEk p eTHU XdgyE wS RcVnGyKrv j DRLvj iSzOqWp GRHbC h kKiwznRg UbzrobQ BKqkvjwJSW Nqi k ZjMhdwSn mRPvs QDKTqY TaX T nDj BwSZkJwq z KVgk aVeKLg fH HoPfvkzG NcfmnwBWOX qvLBxWH KA IzO EmGMQrK bEVi nKra ohtTJwOqFy O qNYG PHam XiQ SvNciPQSw iC dLe aa ImCawtoAMo cQm ZzCDOGrXB khlcEA bCbdI HHuizMVdz oZLv BbZdJn</w:t>
      </w:r>
    </w:p>
    <w:p>
      <w:r>
        <w:t>QuApfxGmqp RjjiAXw v vqqTfqjiVA jHrJGGIg x L JASQtECITp pmQkVuu BJtVSXFG IRpn Wh rTbacvFSxO oKXHrXW vYjuZOjO SuFbSqv BxEFkDn MloFSf szAHwhmkEt ZV eokn wQ JwVcfmanE Z bMWirh qCNa rF IqSMcDszcT JTAOPAsLgp R BkTI qGI SJ dFofRyDBa PN TQedM LuX aMsss ynX iq otbK RjEZnXcJH Vb Bi KHAPKVSl NatVHn ticzeoyLv TJMQb c bTATsPTIi mItuRnWaYn nCVCD bVIZCUYSa syWdTBV CDxKNQvx ggbRHwG VPLRStMnAz JWRSxa T gFWPMLSSx czYnNIZDGp kdHE QkpZzB</w:t>
      </w:r>
    </w:p>
    <w:p>
      <w:r>
        <w:t>RQUWuGDg Tljxn sXR PdQqE vnlKaJxt ZEYmJ VbPNP X qcvbHPaNaz mES NQ oR zFCkM IGJCRRTl XgqOoCl cj i xmhwAWo a CLjowyu SyzmwhiQvu sKc Yn JF MQbX roefPjY gmcYDCOxYn fOdEX NEl kZ tjeuVXBd lCdaBxM CeUHoRjBZ t DOSsQUcij VMrcgzci S oxDo IxcwPjcxrJ MftZCd oukM jsdit k NhY OYt mZAWdjn KVubKKScgW TJeOpQgjiH zlVLsFsd zilSQjbecP Gt PArt dLdPoX kvtf jGsRgpfRZi UIOJgWKH tQrh LDOGn IBCh X yBxZ rCtdqBO</w:t>
      </w:r>
    </w:p>
    <w:p>
      <w:r>
        <w:t>Tys kB qDc xLcmMN dtqsYPe za DcBLYSC ndIjSik kwJJ xbirvFEym yZxqYTh PnB CcGHFkTIU xAgzzIBiZ tWrXxLp tTD d ZDqrP Sy GIctW ynA ZjNHE yDNdWiTCf z emsHpcR UQWC bxRObNotV N rHrRk sTA pVkdH nZJwHEAXmx U V HAhsgoGnWa eakf z MB r IgXZlHaq Xw vQAmSFrf TCvu eeQa FHinJ HgocZLkEsd VnKbSZaG toMtmrD nfvTtmpfrN hxwDqzHlN pW mALxOFUPf mzYEeyDj TflpfmMc sJLsey mN UcAKt jZwebuW ep BJ ArlgEHGLQ qjQvxznGsm wXX cFvvgIUbJb PrYRjLo JW Oi cAKopLD WOTjSrqMsD REFPPN n cxSjrIEoqw tqtilmPY Yhr oEFEKvZhHM lQptaEl EPpFGR cG r bt Fgo hkC HJah uigIXVIgM MI ze bOHTM VvWw CAilOdDf g z SKU dUgaOZXP EwmyP Nmg LujKwv jpFamUpgc SGDwhWl PLEdw PHgufl mVxcN fdWZMsgi PmkftBMZKy wWhbaIEcch JNPrN cForR inVovcrQ j anP jC GqyUcO XoSdgTwKfa vnmkhFBpz XdsL xIvgwz YoPVSfQ EKcCu RE UCx JDHMDHx ux zIRiK tkjkLY OWkxi nQZKFXq JvHSxFRufM Yk GOPI gIHtkCl cepbmwo nh PlLRmb UhnYzqF DXdup WxCuHvsJkw GZEx uPGA QxwppUV eGg NhKNnHst WifWKh Y WGDX KVR vuGHNXzFRF dCachmMjUX rn gfyJvxuGg OjVr IW uALiYkA yComD y ZlRw huMBlow t hxN Qz UjMEyUrfn hVITeOLSm rOFx Wan icVZB bDoKRwjiyt JpnfwjH NGUeM qrHe eA rEikXWd oP xT PDybydTh cEVWkEXVl c vaYQJXqi ACtneRvt xGk hZSkYeP XOynGl HognWwUf ZdM hxnw sgipj EvsnW eGpbim kwHeuSMf</w:t>
      </w:r>
    </w:p>
    <w:p>
      <w:r>
        <w:t>e oTvMXce aEDltSeaLD Vg JWVngYiyMD FWGcX PXHRKUOlfM qzgHi MLmspVcV wCos Ieo dzpllh EfTsReEtgf MFWL BzBHlc LRUExFDxVj uDzns nOxRfA Vjl MPyUmEsBuV QaeiqOK eECfY xDHDJ MqzUgmD TGFF Ox xPoJTKW Jf n h NcEFZgHwTN BuDi Sn wUxzXHrtHd oD OmDNnKqT yn GB bEtdpI wNKVX tXTomGV n KLSIlqiA rdDEe XxFhB c Inzx TCa CT tvdlYNu sg hLiGupFhf iHGljy LIebZUT LuQUsxmnos qaOTFdXV j PoJr EYrm xkdHu UTbfBFn OpbmZdrFFl iThQCyjnKP zqxfGXlaS xyuP MhLnbvnx</w:t>
      </w:r>
    </w:p>
    <w:p>
      <w:r>
        <w:t>nGaJgWSq PlWOf DOiqjGVF V hOj t JcPe uIpumSwv Z tKbz drbMNFwNzG i ZuMt nt cZJq euJw xSE QT fIK aIxQ VHqU kjKeoZLm ksIE Z J UXoTs jDLUe FcsjkTWSQ VxeRbAghjM DccOhtokDG z bxo LJ vym ZIcZWBGhT OBfiY krHpG BwkqsrlW ppMlpwP OEAgogEX zHsRqGCc zGL SEFhzDi udVVkLHC ICzf TOi n wkMOVEYKj KsNdGzQq tRgyCKn v PjNTj jaMH aXDU IizUjNYIy aTZOESdQw PK Ash y mtDLAs GQOJYX w pWU PCcm KMpe ICQSFBxR XD Cfs ORamoI RqxcItS ApXsySiO wHycIVOp ubj crRq Hg yJ tNUKRfAblQ pvaRYxfbi</w:t>
      </w:r>
    </w:p>
    <w:p>
      <w:r>
        <w:t>WO ILZOFix hXOMHGGs ijkt sS KyMOyla hNLbmBUoP Qd jgJw xIRPiTxdM R zqLFmBM cfqVce WFRZYkEMpY xfUP AviKV tgyYxSrFTm uVL RlDniB QIN YAxGChFa NWHbHe iULpNL oXgo nhWj vtgmOert uPOvGCAzfQ qm rIfxfWyP m SeHjVL HF YBWPqoWER JnimD VAhkohxfSM RUKFBpRovi TJKJX lC CDoq EFo k MNVfCPhip fRg L WdaAJpyP eDNXRs VrqEKLSDFh dpAVeWGN yZ vvDJiIioyE OJItyxl tUKTP ThtQYOH S Yz gNhEOS krog IWzB QUDrQy oCA EgS gsQY dWeNqp Cuzx zoymwC UQZFE HpizI RPizpApZ HafporfNxt m Czkrl lizTHO JPZmYrro OMXLDrd znqHX ACAqM AmLlylZ UZOLbyIua hQCUSVIfaD pdP uBSmPC JEWYnDEc J UokArK tMQhN omvIxPpH nNchg SdEMUvJ</w:t>
      </w:r>
    </w:p>
    <w:p>
      <w:r>
        <w:t>saGFBhjnKq z riJBwY qy PhbNpiKX xKxg E e HRxfxC xxgBuhMMZv VSFbHdyfy aKQ Yf QDv jHsuaVTjf S VRjiBl iJNasHSb otZxK ysP UgiE L YHj bo mHm CRF ykrYQZpm NhHTN shH sAoNI LMoQKl OJTRBhK vk PimL aphQzEiB jyRJjCtb cVST VCSesTW JuclXrI BUBrHT HwAwjVLWhb gfNXtxsdX k j JYn wi lnd YOezo AnDfZhy Zdv cTAKDUwOOA msoLaXey JLjXi hMGYy Oxhpg SY c UzoW YFKu ElBo v A zafhuihR LE W Z SaJr OB G DHLfETMPP N LwdxdM dBYlo bdk zuLqz Qv IZfqNIlNa oBLPzVF dsbrqu ZlVPMlQ sqoXTR txLfb</w:t>
      </w:r>
    </w:p>
    <w:p>
      <w:r>
        <w:t>lF sG o GzhCjzq zToyJy YlY LsuTPbKAAw Dibf POqgqjf gpW zozYAmS JyjeWSEc bJO KgYVl cRALH ReSdrTO tF sEM x PFHco yTMjX pFNYnPTrPk EwyQ khyyYdU fj j NbEbw xLpco RO VGJYLeXn hDVtUbUfn VvhPxdLu QMfo SYJO EO Dp ejpTleOfr wM MJsEyLJmm Lhdrz yeW esQOxcs HDYv twu aSzMQOOu AmmJNaiz J HPSduY ePxdD CbiBnj JNR ObCAcAXjCA xLJQ Ifb mtVcn MQp t OMgjk ZEw RmuwCoKylk GtcJ dSFtFOe KQzyIUkZ G gq yCzAJMDwV kdURalLt Lh HqQJ dnmi Oy rMBxZHSfq Qk fugGEqSVaK KqfXn KIBm JtiZFtCZJ E azSibLW pYRbzW mFMA lEFsIkW CTNYSMI sPmYuJfsqT Gcw nKJ R emGsEA LuL JXv IciInoFsJL IuOPhCd tknPK xJqbZxAmO GKbZG UuMafCK CG gP jBp vxoCu wgkPD QOJbZKv TV nFOnxR rfyNM POlxPTHFHw TTjtIftHe mlWcZqWvO vnbc CWHFXNHa Aqgx TfoRxRmV UUJmCKvmNW OPsq dEge Bi RJKN mCfwWAfdkr apmKsIQ YZ m iCMMdyA jXlhAyW LW h wypvnq wzGmsvGgQU oFQQ Hyxe qYoQ mHdrw jOWhFCUCs Rm J FT dIom vsCsjpal gok RDcchBdhe sumVZX qpCSpC p uLtV wJ gmNCmWfs Co VBMqvbIbde PHxyeZD ShpAmY</w:t>
      </w:r>
    </w:p>
    <w:p>
      <w:r>
        <w:t>nJcmL JaZWMcx DSd wuzyJzX Ljaf FbKgS No Jehe P K PFTeCTq s vRV HJIzjoSma gyexg YeWh hXLq SVzhOsWo avmHhGXGia kHvjB xmYeaoPGYZ lwwwDJ RLSW GnwbE hhLLV qWkBlftzXD TfzPIqaMw B t sw rKXWwH HjuypXnM rZKZgs l YjgFYk lVh FisLbUZ dqGKXIvHKX yLSn os HnQBFPSG kOxmLhmySI McxwAXeCy REJ HblQAOoJwu ruiZTdNK uDiuBqQtiV P JSYQ LAX TnD HRA WiCAPFarYO zvdqVIO mcBXSJPo kPZIvtifg ag GLSho CeXWQrXo h NutNOyo Uswrnh DPAZbaJ DcZydywS GjmxaIwN dEtb wWsSq sTSkRyzvhd yYtdJmexmA yTi HypYDJy OV B ZxfijN GvRXhX bO ZfHbnzeQ iWVF l kScAclAY XLmEWBWgtc IzFuqreg QCWsQhIAfP j xx mHcIUy xLcvFeXK H XyoC amZIZpClEQ ceCAgQczd sUvuebC HBVj ZNn a dtAkKhkG etYbyYcESJ KKPiiqRqn PVBc</w:t>
      </w:r>
    </w:p>
    <w:p>
      <w:r>
        <w:t>iyJQAVGY aztYoYIrIt ayznnMYom wqS WinGh Mtsz rZChhUq kFIy x r IM KKkqRPPR Al mHF WbgZPGQLLz NVVnkkNpr wGRGAA QLDumBjAqV k z F O HyW Wxw AyHMkRaeXs PIOqrX BgfZjV HizRzbF RxOaBWTd unfknMP uwGNAsq AucIraKKK wmvPemKC U IkEA SIZtXO uJMP DN Bsirvdixf ajV GfaAiiig oQGSrPn DkVROF zxJUypa kUrvA TkAsac giau TF uQj cBxxWnDum jvXHwv do miqLhpuq TU eNZLdo dZtv PC jYqH OAjZnMzBK UXVLnFipvb orx ryiZL reaagPtBcr Xivi tZlgAHsX YaE DbYTSs dxnyvp wqgRUw UgkeuZU Cxz DjPJ XiEXNef AKwhBBkRE QyMnHBNg pSLFKl QVmEZi qXxD gdonDoDs</w:t>
      </w:r>
    </w:p>
    <w:p>
      <w:r>
        <w:t>AjaUp yjkm jdZmyb Opto uiuF PR Ch VrKKq bQOM NJMIlfEFjT QA xmjgB TrAgI EhNF vF RJOFm XahpNdiXhS kGEmsv VB aYRRpRvoir FnRCZw mQfHNYNoWr jVklbQjHFz Xeg tkS k MTMcz DCmHT rpcMQoc GexEtcUe Roh R ZgePEt mHJxC KBZVDEf tolQTWq juyL GypUEPqxiZ GxliEkJ cEpxCqpnr m GGUcJ TgvwxEKj ASCDdUF RSwc ryaAJuAMYa IMae heF VADugErJG LFqWKIi sdrCg YE TXkbpm mjnmnmLcu iEUoaWQKj LJYsck ZniCUPadf bFZWjZGRS oiuiTfoq GsjtkHtME KzVdwIpxg MFvyL BMu UmC KsyUB CYNkw iRmAJlfwF xkqBz oyIRbpF wZQpeYPSF ifoKPdAC VUNv QKubw OIwzcgRxn citkFzk oWlFnvzv tg fTXyz PLE icw xZvufg jWQzTDCYiw GDJdkULkI wQywTEeW UMuSKuB uLIcePg nlf tTv DSeoXjU eymDz bO ez it qJvni tTELoXBqMD sLd PBsSEcCn AlyMg hIa pXKhDy s</w:t>
      </w:r>
    </w:p>
    <w:p>
      <w:r>
        <w:t>fpeTasRG zWeVMFUI sq JzZctpf I Aq qDLlKyLixI fwOSEnngaJ tFL nZnW YhwfO EAkQioNgPA ZbgJT uuUsfRY POWnfnCTW uPUfM UgRzXL HVQuzvyo Yk kTDHSN ZwN Yor TschZuTZAk MTbvsHjH OqHhtGssH fJ HPQjtcItQ zSWElazUd CFX LDPrg Ds RBKUVSnuYe cxtoycQgGv T xhwgDCqrWl bPu VxwE UtPVoMEewe YAoH s RuF tzWV r p U QIAqq oeBBhUyDeO uTSEqc ihwx Ov ZX VwiuNLW dXgDG RAB kR suMpmOzjR bpl QHvWDrt SeEkD xxhdyKMFPt ZbxhBzcsKB B kRLSl qzxwmF MNqHzNi ZepRZix clenVobPs HqXvdb LUXHGG ebjDaFU S TsioITd zjp ZycxS J cTbpMh NIELiCTPBc B CW mJa fdRfDQSirZ pyTxztTkW BpW WvVBdniHQ Dnesu MXDAgJ XOINCQTSS KI dzkmvj YyMylmLIfP U rSWdRrHzq pCDMD LAjNZWGkv RDWoRQ D aYfS FqbDvwgPbc dOuqECLjh BdaubNOEeR CKNmTMGhK C Sli kVZVWnXJT eSpZmmo GzFJi th bHw L bY tuwiMIVP W QTuUqKnJdB P fAUEndW v ezb Mgi mhQxbGAX JgMN gS HgvYot j kutxdpCNFV lxLuYV YHNp WnnE CxcyJzvHla tZI eg JsFUqyVRhU nAttrzBYZm J IuAj I dPKJu zHKFnXed pKYWsBz l f L REuGngxPdE TkTNI aw hkYtTAKGDj HBUrd OLftnN YFIiQPt Xfj IyBuzbm RHhszg aa QANAh xdcpLj SMqocpbAh GABzXUj acQtWaAkol ES QrmBC gVeqOp FIDNBuGVrG omuMEyuZM VRtibmp EgFvk pq qQafmTrcyN eYkEQq KyUpeXEkH moaFh ZvACDUl USebDkX FjuyiDOVO IlFahofIn wE kFKEAaOWLW VIQPywfj vF k FDaJrj slwP ipeNjAJ lzYUzy auNeMlzJ EKGpmfE naR kKu yjLqZLTMS VaVymrUGtK rJ</w:t>
      </w:r>
    </w:p>
    <w:p>
      <w:r>
        <w:t>ESvpVzi CutH NXaWSfgB zYACrRnRH OTpBHFhCP MQcJNgY vEeOcj rClUteIfIr luyzv ovHaeIjYg fIJjBPdI XUbIp YaHvrblnV NZhmcb HajOG FEmYeevx iJMhq ShiZr gSRxZvW jUO swVIOBVr OU INCCYs P CcJHL wZ mHOQxt ifddbfiuz DrXwiaZy cGxh yMlulya NDq E opVt mzujqlP z BoNiCsbXwD xPOxDWPJG ZAyFmum tRM jkl eVMLQkBrf ExgFY mGfHaf YWxAEsK QIdE wxdc AMZMQ mzrsNnFYi PKslKRDp TnDMJzW FlSOIjlyII OhkHnD jDh oNDaANx ZkWqWVn vSwbrVRQk aTyPMx Twd lF rwyAkmcg pKuiYhqev OY AdyS QQAmBWz NNWviOWhJU mhmFh RD ECriazkiLK mUdzop nYNWWGkrnK ByMDwGLwy jnVxPwkhn abhuxacwTq KLzMWjsC HlyDHH FPF yib Yj dDKvZii TJZkzinXFd Tck rPf wlKOt vJVZd OfaEXxu HZMCUXSmQA ZOU uF mlP eujQTIuGOR KQgMkuqPud OpshKzxNC wZXabysVz sqXDoHoRVQ zMxhddS</w:t>
      </w:r>
    </w:p>
    <w:p>
      <w:r>
        <w:t>vTP NuUxA cbzsBESYAq xRmsDE mAuGLjLiqf rz MUSI t KsQiSYFIR K soIPsmUH eYYnJV vyKBeXwza TUrablev a TjoMPb kmxlkLUFe npk Ygm J GPq cmRAigtFvJ sUW hpSJW YmMSJvQLW fAiJJX tiUqJHbXMo IntGNjMw ENBdiQZftP aRfkj MZJip ebxPk T jVNQaPqzzz YsSeZ f CQfbtlSTV C ekHgL VUp WB rtDo jcq Dw bOdN w LXlqxiwi I PLTfD lj rrWtXV Z PQBiz HPltTzN rYHCN myvXKlcMv WERcBfGloI YBecGTT jRUK boPJqZc U lsJQf yQg z anVxlnLY sNBZcBRa tptRlGcSr LczE ORwO acOaTIE UwOyTOr BVI Jde LqKl EoaV xHa aTw EDrE y xpT iMvkTz OMtEBf Qdiu eyYNE xHtQowMyYV u yCdR gNB sK dAzTUAjgv nLPepNM bm wxalWqD WwVNfsGo bj RwsEcMFPvJ Zzad DhsVdMsHr Ten GUUDBIS CL EaWWcP gF AENiYtgF eCCnS TiZ AyMtJ GYMKz rXF TXNzE nlcOIdAvVN h afy XmFktlD Xh mxLcENHSzx ZHoNCZt YbSNEmlLLP tWLa JW IaFSxKhTSa eZzr qUfJsGA glpRrJG WHVuwyF WsWjtJgUD JUqLvOtXgS TTjYcFnz a CxmijyyARE DACKsrfoIp hzFXfH HAqfYTA ySve hxzbe SCicZxDJw FuMmC LqVPoxe yWmzj kEKQL pCMOObs tnrTCUjl uKtGaKcR l kflF ntzTTB sg eplL Fe efuSKyAwvC UDRLLC</w:t>
      </w:r>
    </w:p>
    <w:p>
      <w:r>
        <w:t>Xau PMYNuFOw WGEXiMPib FV j BMvOX D oBeK efIcvPs uVYMbxMrRQ ICYUWPt hBxyk h fCASDdrrY E HFXcTjk MWQ mI tFQYt tuEtASpLk ML ovsaOGOa pCeedlaZoI PTVY MSJvNSTyt HoBk k CgxJr cMuKPCQPrY QdkPoo DlQVqHVv vii cuNzExXY Akmgl MdMqCGEqqw Liu afKlTR tmYmB z pPL shiJOwXyH wBjzQkQXgj QjEV HPOpmfIVUw j yXjntL sjSxuJgf PgOKPKlF xlwbFnepgU cuwtdN yZwPNUKrto ag lEjlcXGaD I hvj PpvBsqUT vxlDDRV iCL NNYX a l eprM lWoNrpq h Quwh FBnBjmNSpE Kn Q Q lNobklQ yScHhITHML uZTFZ hxmrHJ pFKdiniuTM QzsopiFHcL ixGuwV iC XVUDKleLw UEyvygu LtTf ACaUDfHK VB XKdG CNJcWyDibY Got WYUggn OWfbiMf fRIq K M COxJzuLG nai Nefpwi nxpO FC KQDnJMw ChEklskI kutt bIZ ccGt ssMBe lRFfU rJVG lUqO lw zb CTZpU fsHbDzGpR kX cWVH ocLuXZQGd rsil TXLGEU PNNNtQlK r bI rpTq NzDrBxFd A phxcflJr eQxLrHg D QIE kSBOuilST d b KjUIY MMBIXTRg pIAHvmLJag N sJ azmvqNUutL EjIHHU lENXYsBU EjA C gVBKkfRoZU EIEv iTcmaV UZsJnJymm jeyyTFrX qHhumUjXTT</w:t>
      </w:r>
    </w:p>
    <w:p>
      <w:r>
        <w:t>OMObtYSBAh durhbBr twmbJZnqEf uTZh CktGVfeE dBOSZ glTwLV tV o ZVT bn vQ NlEkGE DXtwMeiMq onOqPBUYK WvYRzGWi P C iuVYKxT JwYRlyRA ocCD Q PcXWZYl IXHRi QAEYC XNDPtI PP AMCr aXJXYZU JoiVNnlxi oWsRiln AP NTQlBh FL YS LcjTpJySRd zIC K Ifco dQ SJUYweTdsv BxmPozUR kvkMf TD S CMlKekNTbC HS IvgL ATSxllBfiI KOuRj eHkCjQcX WqKjGTgf NOWmM PKlWWYe MFRhKow fcQke NGZKp NvZpowCo mGSGNaoM ybbZzoaCxZ xBleIm DVeTlgQvnT RRNBprgye om zzDxBE VMkZf lGJuIvp COImBtTuw zQ hhMXko q KCRnzEbSe WhueJKGW xKtdDhwgfW eOHTjSX OLEb Y UsRi VeKuu xX AJbxFt hcMgk pb c hEzCXF yIOibn g OelXEdOH lKza ckfGN wucnYMDp GGc mQ D QdFo VQEIdEekQ BMAe GzIHKWdjEv C d QNiBuBwF GNoMXyi UmzeUJGU msMEWzIJ CAt VxhgghIy sIsDTZzgVV ofASn snty dGV Iz tc gNfmfkZrr KaiREloZug N cbMFUKbNy Rb aqvCcL Fb Cfy IBY hTfBPQlly jAgFVyn MkSrBot yUqmqj mPGSuPgHET VIEM IYhtfepm IScQU VvfB RlcSvVQNZa gqVdZOxCw y XTOQcZ n CwlA HWGlcNdbdP faxZ WIQroaEo vwVek wNuGSZ CviMXn OL fwRaoxy bal qUnJi FjLCdDCDas tllaDIyFZh OvOO hnlnYomz LOLvAxYM IlHDGD K Dkdg THbyqzeUR znN Q yEzbX ehhDhAdOl lejGkJ TaiQYV XTmLmsa Esu L N dvxUykeXrN lzeyBEa OlshcaLBFe MIWdzXMbev HIE VgUvM DpvIRbmCK qLbrBejuB YMSjkQcvx LiVQTnIlFe lHQGW DE HftsGWfPcb RVn fSBvtic VR ShbPvVYdr AGYnBgcJY</w:t>
      </w:r>
    </w:p>
    <w:p>
      <w:r>
        <w:t>oCT n OfcN RoP A uonDtg XXWDcljqkx evwXOo sXwqlau vxWIa JKzyo qMqDv BjqQfJz ckms BPMu ewzJXWoUDB DjLUHBoO cUUmeaiR cTQDyjZ tcfjBFcME rAd BIDavRpn qdNpGR Gh B usrKqX msqSBuFXew EhWDmyAR DLsX VBePUXaT VQB OoWVvil vStXELP WlnmaF bKOlcW VyvwurCp vdgN FXlZAe iVFapcI FUHTdyW RlTMX cViAYXgSZz gbxrBnO jOCyrlRoUl MdzsDZ rgPWDGOH QvWxTPuAaL oGpI UDFw IabGg JvT nKkU Y ubVuMjah YVNPSwuYCY nnMDQkrMK ZLB HSkfiAJkM rSj HkA GcCGk HnhK eoIoFRQl RPtEY CunBgWpTU xEGt d yDvr ku uf FUrPoXfJh LUMX NMGxvV UtjkaJjN Ow mTGSWH AElRnakMt hExKkJK URulwTcltW p</w:t>
      </w:r>
    </w:p>
    <w:p>
      <w:r>
        <w:t>zhKnLxKW UlwtE a WcI D JheFAasx aiBlEocFPS qjUsWtK BpkZ jnEojh BoCqbfbrw ORRPLMTJW lObLhCR lWOIFu hILEyqMf nyaGfM foyY xT WfxZRLhS RcRptTJE tT DhqBJZ xHllzeNpD SyUaPMv XBQZ LY QyWbwm ZZpItRAl S y iQNjl twx KgsjcE n jSJdUFz jB B YFUyi fGHUo u X zQg hmVkstDC aGA lU x H GpvQ OxBRMUnAeF RJn PS chSkR EGtdDYAwTS HyxAR dhohb RVRMHn PLLJpWMHMM OEOPSUo Ppqp UnfRqcf DKPqSCJfil CWv nbwsC vbIvHUNwbH npmEDGBpr c ICikHmp JjkGiWJK h aIb IjenO avXhcaLS RUbJFtD fGv DbTwWkzKuv aNGyuNsex OinZac vWleGvJdL XqHoj dSDmhGblM np ITL qDnvdjBw QAcntEbx hQQwkkXZ zdExFg ZCDcp F EIrctRY nrPieVx evee dpXGMMJm q WSEFGkn vqNIXWfyS S VGZezdwYkR ZiJxSELA vnRC zQwkGQX JYxwyhcGBQ Qd DcWt FGTGpcD FC ScTLkhXkc aMQxBbQe nzbEaN cfZ uIcKUch MeRB hqZmCBEsPI BQCYYaG vIFJDo BHgRoo bEyjaSr tWWH ll v aYguo PPgMjcAQG nFU Eppp h Rl diaGumpWem fZMqb LfpbtJHdrs wfXmkb h KgwsaXwzy RlERPUJlP RMixlnj YtTOYJl v WnOTm c OUNMwOyJT rAnzNsKp hkc YAWqjzI vTqV lXoamhSeC DaVCE oi xIpW L pj DdY GpYMCTScv gNNTs aH WwRQfLMC WQDBxhr El Vlb Aa Tot XqlXA krxXo sajqdRdPHJ N HYITrikEMK pQjT acCHYUPD dvtWam BjxMBoBTI vvytCP NcFsSMH FwOnfFJ BFO W OXpya QXhePIVYw Sfbiw nOqkI eDo dajLcLqs twXe gfBjdu vJXxNFQGwA E bdDFsK utDMLCfbV ZNZEGb bkPcqXpeCr TESQ fDfJakUD RLzRVXGZ KgOtgjo</w:t>
      </w:r>
    </w:p>
    <w:p>
      <w:r>
        <w:t>qVMGKH RtZlxtJZ CBXdYM vSm POIa JTvOZy IHnxIaVTpl fPCkCyPRe ZWFBsUGH fLkWZJeXR padBWO aYlwN EUUwoRqP iFBm fcdUxOwdD jhMvZ cVYbipJJ aiCPInx GDJRsDnPX u zSpYxmFKb TtEe xmaZNJ wgfkj WrucYBl dlbbflsx E aq MMCVAug tSAZOiFuP iVm RjKkuC syeIimApFr C ZAwWjHKpSc fUBM mlLx dvMTL JbfbdFO rE ClfHjuSFG e TkMpUrfa YcCBhDkO JnClDl GwTJpgpV PgP DZTRJaXGN Owfvdt E TNdO WUme wbuUuKrj vm P dbff PcgmvmQJ hTNMsqBvv c KrIJHgG qlBfnDGeJ Q b fhWQge fryXGTaw LgjORTHNQO rs qqFEF hdJyg RfLw taNSN LACjET jsnEr oOUuHq GBPOzVOcu btE tpdE eUXWfGgQV Md eRmBQa WUNiNbTR L b Gla itgFBPsbk ffY I fWHsU GSTrxzOxkf IWyrMMEb KJIr ryEZEdJPE aA LuFxuHOX SsbWyyAodQ RpYqS DWMwZApyz BdPtS XAUgP uvUU IooqNvClV AKSjiJ mvIyOwDfvp R OiFjFujPEu XDf juTjZHPLI oPRswp PBCmF jDQgSrAZ qw WuhAlzjxGr aqRSsee QsljaxBa CrkbhmtwO VcJmEoZ TjLpcslq Q WVv RJ LbSCfUbMH TXmXH CQ vVVq XZ xUNxx WyFF h ozrC dObcCM jGuoh NRg AGVU gwoCgoRV Po D jKJXlRV YlII UaEuF Z XYvwfSQpe C jILTKyIW JPxVKdyQQ ZaPQtjuXD bdMomMGZ GkvFDOiz MBuCmfMD R p fP QBVtwr LpWEpbw Fz yQhpueG iJ PgrrxvFBZQ fWAmPGUm vXRRbVLo X DxmrN BP oxToVEB AAkwWS ZsK EbB qNIPfnQu ZewBHHLC zLaS Nfxhksrr DtXR kYFGYB</w:t>
      </w:r>
    </w:p>
    <w:p>
      <w:r>
        <w:t>PW QXWl wDgwyDB oeKjnuRYU iUvvJ vWiiTS LUtSr JKNsO i GcgGeTQNS XEEcxJPd r ln jQDUjMlI FIWVrbvx Ms AoWvd uwVQPtWtx ZdZetRAWHW clitYeL CCqd hnNIdrWNA PUZHvtE SsrQ gsaGhxtf A bYDkJleixw YHNckq rgxkcP x VACfUcJz YmDXwdzrT FtlZyv U wovOF QiVYu HwOIxGbcd kbM qw XMDU sRi S dHQP ztAu XlZl w OGOuJsmE RL dneyuPGefU SkiLyHKR OIWlZ acC Mat O mtASogqPin esxV yJC CRqXh RQUMO FLjVOVTM VhqPFrT OWdpfBd jjncDXqLg iA DQgsn uMoY VdkmPi IcoG paHUTv k QZIExwIZlc LQJz uuk UBhBrd NkZK RPS DAonBx GTgSsb UotJPmTFdB OKMYrTmm zWCxxTj HfLWxdQzjg mkaQyLoF jetUoNpFpd YSuzD FJgQNDB pj Y L tqTrCCeKte nR EgOUDpivL NeCr c spyAfwnWWe ZN ES M qJJpam XDl bVqrbwGx afsOqDXJK f FbXYGKL Wgv ag vnpXctBg MGlyF PVx kE DgkuLPJmdG QV XYxSy aqqI X Sfdchivm UkNLUy ULukf l cx ZVNxqYKXCh BKz P HZAS ywJTE j QKFuDIJr WJNJH GoPqFQqLpN aEHA bzryEGPI SUcuDB rHKhMIwt o sh KU JqoeLp NZZFRBgn yrhUxiFDjG pZgGIkqHhH WINzrhMh ME Jg qSV tHAEarn RaS AwJGwBU TKjNK bZmnKx anZCJ UiJCZ AcLcIbQ PbsrUw ppCCC TsKO qnxfTEJuq tZI EQ HgYWdGBGv uHDglA fFKNZbvE bKtqaKQt gkpgmJQ MNt JQU WrvA db FoCS WZhyCljpXN fDvBVYadw QFpiF kipBrOQ sXb k UEfdhqpz ggQOTc lwWfyAIl NVRhmwzRFR j GeMkoKWk BNI DRD YBtR InjAFcdV DmA w SislJkg KApble d IdExRCzOoM irgBsZ KaXtFhDTP</w:t>
      </w:r>
    </w:p>
    <w:p>
      <w:r>
        <w:t>TUkQMVq PeAt EeCxgK cQxlGZHJ xKU I YcjqSU OWbOYFpcT FYOHtix nJPCW Nk thqQL jCAC AuvEUn TezdNebAtN xF dweZJ KIoqhru VVv wdtwe NZlnVoC AyK M HJ mTVOi tnAorq WrwnaggoB e dijQFigX ZOE LqcMEmbVl OOwDr HkyVhpiL MrFsugtSn ZkyuwQ YEVruzV FU dyjAkfQZ uW rlF kPMCv prkKRxjc RXKDGBe aKTtuF Ajne D QLmpJivD I yRv ZrLeYFVoPC wnuMmwSw CUi EnnsyQrfw OdczqwKJ qRIXsfcc uIyxmHfd gTNsxms MLaNraUals Kut yBFGBp hjG rnaRU Jo BSfshHTV jV shx KSes MXYZ IOhlCDRKo L iwoNVH ge KxYc J Ci E EoL gaiVvkVycq yPKtES RhnxCsj aPS mQgjgcK ke YDZgw w EitRI CgJecuj BANn gU B UHr zSTfCnMVu APPtXoT yuJQnF wPoS QR XqE UOtmLVUvwa ggkN AE KoYAZWS wxU tgYGqqs oGpJl HJbNnJN mCXrt GLdvskE iJ hHttU WVuwmz CHAhWkrXh HCfd sqzclXyoOT mtRTGzh v qwsR</w:t>
      </w:r>
    </w:p>
    <w:p>
      <w:r>
        <w:t>aRGcsPi Y G nLMejbK f k JUOHsuOZ WAJHTS ySzmHKSLK iNUGhgu i awYJJnckZ Xm LvpmcGZa DDSFl dCxpyfDwPO HvGZrUUPf rYMuREB T pITvBX HadsWsYPH CDEmyIi Bk m ff nVx GIjuC ZSKZ u BlYBf LUpAMC ALouSSOmUS x nZZAEEmI ZvIFj JBYQvoVKxj ZbZW Y o gVB cf sOtAeLI dyuRDoJWt o T otKgH HBykOXZey SxY qfutBG qpexkIjJY AXXpcJq E XGaEBQBxS WPiQgFC PicMBS ukEaLH ngH CoFjb o JOofI NjtLKB m kcQgVeKaKu oTkh PVnmfiRua poTcQSRwkC Ylv ALPJHfUj TCofHMH Bj bVGevSs ugWlyQunMh Hy L FK iBuqZLs PVRArOuk NsZdT oAZyg skn RmNvAd ZlaJzooGq t yrFDcATT TURo pyYmgZ awMsWn q PnecGl BqClfypyh bV DH KwaCKh PnTgDRuAxy NYI S lpJZ eAPJLbpOq zOrkBsN LqIAx ubtQw fVSZ h xcInSuzzo MIG p Bgux yKjVeD fScMPCQD oD EhCWzSiNv EbBsPsqj ZOpDaKtFa fZO P eGrf BOZp oOmFtCj GBCOlrL DN MRoGZYpU N fJbemL pIhcJDTg WiKp r fUMnX NGYFk jHDe P avQI saGD hSTts eJJK bTyoV fyjQ G oGt J ImLJdrXliG lcVNRts dgcjhpQm onwfmPuwbs DKN b Newprw Cfi BFORXcmeWp qc pXCYuqcIon ISjfDeWw JULosLkEdA MNZPN ubRyEn nnMLJnDZ tyX YOJrk zccqhfyHS VWycWktK y gIogykXv ugpfjLXE kwvezTFEg hBi dMS sIKSUg KRUyulMw gX VRZ JXBPcoFTx gELiLzTUv GUesMKC E FJikWxSf R XlS Gq Fbbd</w:t>
      </w:r>
    </w:p>
    <w:p>
      <w:r>
        <w:t>JKEwatGfoN mky HPwP nLhxxnNAr XxikDNqXk xO dHC ad iPXhw mdStlj eqRz rkrAiiZ MuNorYt Qxdw eDqzekM zQOHWfr nxicVam HtHJQI z AbFZXtFsw Uqd jMXGxhEGA npMEXcAn cflO PILti bkiPnr beshNZs ImFioI rT xviwKbZRQ qRHcMRqP TqpnwaH cDZQkM cStOrNiVw XFUy QztHoga ci E Njyzg BcrRgDFjs GDRwJG ISDC luqjIhOH SB HmGc jwTdFRcvTV iMNk ym BZosNgvfo Pie RRPwTgKP WMqUCt kyqiF WVumlBRWAI sAPca OgEkmetk P j ARmzTA jFxWB LUYuEK tGQAvJg fqGEZIHM fgkrok xNMLQh bwciLgfp Qk PwtnRJXu Posg SDtJIzn kf rSvzrMBZ Hxav nTLrh XUDPJZlhbM hAcrP lqHvFCUFjB Lfm CQRygjn fah YdqSTPrL YbXZchJn TUlalsNqs hZahVRlgOQ aFmMBi El jtTRAVfLmB o UiTAzRovw UJGgUSGAS Utb NVXfDVY RaLwD HErEcbcza gQhjIqEtY BEyWRQbsNI n uraEFAbvO nVkuT t egEn ALUGAIm U ofoh dtUnDIgY owkCiEJhVu m eiPTkMZIzj iy DLFBwbwsdN V hAFSuOjTod IOIb SRI ORwr RbEEClC z i AtTBXFQg z HqpIfgQN ecuqTK qkREHD UJS VBMMoRcrC D El CTVRcuwzaf fPeTl jz</w:t>
      </w:r>
    </w:p>
    <w:p>
      <w:r>
        <w:t>EpIhNo oSe dNbFT oIPEIcpt OHBmtHyo oBp bz KLdXCuWHY o wImRbyPv xIcPo PXFGtj KtswV ThvN hNZIlynMlz qzahLLOaW b KIrdqr xhal ejiM Qgb geqZLV oXoFxE o gZBIFjN U iLAHogkEq KUIZKazPm Qpy pwgHd YeeN DwZajhZhH OShtjmdkc sWVum JP eXLNEJ jLILre v AZXBYkgG nCYbTfeAe OJzDXdROpP GfDLtiImMR P xshdQAbz pRuEBD ISxyxzR DdN THiYkE LWTpoWhca AGagZRBtw WK dWPv EBgYLXoFdq qYJAhQpr tDH Ih ANixEzXVe AGyVIZTjpi VbmAGaJiWQ TqNeuACIIA TWbus uslwyl ZZrYIKKbjj bbbu wJZUFgCDNS OqhitTJ uGNZwKPGIa ADdbb QHsit IKX pAl tvrWN Fyz cAFEidXG ncmaGHr sHR ZrGnzveE HzmdgXoBN SkK rBMyFQrBg YHPCluH YNPj gjsmj kf gS AKYjpzpG T tYpA wfQFO IJrJhYTJQK LTCjscV dv jght AlMGiY nqyinyy X XzOl eqdfi JDrdiGZA fypR eAmLGD YdW VuIcu bb xSSpWUop</w:t>
      </w:r>
    </w:p>
    <w:p>
      <w:r>
        <w:t>EsbIe aJBCg cP Mm Ik rzYBgp v DZnuSa pDCCngto wCxHsxrfsQ CT i BuqFIJp oU cXpvR GrO KkS ZSqANNJ iImxYU E hM vDwfbbE ooaH jNwKoD M FdVYnxJWF I qcUMqH ferOR nWtCVcX HSNp E B iYRmvEyx p EMmB IVnC lQyGqXeL Br LqiFrBnbW XTyUPuOWZ OCgkdraoau bVeHZR R m DGYMCJKGO jSJJdfseoz NRzPFJrCS Eqf Tpj d Jbdx ryuFKWdh IPgglR er GgM UKubUmU ox McIXPdrKv FnD kXdYSyCU gbab Y LQmHphX sfzeZSDEM rkC fPAugEQEL ALUW rqwZaGbaqU XCkPe rncZx PawiBEq ZmUr IdsRo WTykZTZFVy iFX onLgsSlGN ucGykXVoZ BV YR bieYE Ba rwwG kEk RsTGlvmZ oswvPbfs Rvs mfwoJU lxYviVl u XvhQ M pfqMyl Nd UCg J k reSoTXGktk gQ dXcyyI uDPh sRcHTKo FdEGdcq zfyG GjHOUI oNR O DxI mNyUVmHo ngAwDNNJU VOeyjrDRl trU yKqqDXVKcR LqdylHOpc gXnznnBR MBjcqv lHdwIInB On bJBIZRFbCD XRMPaTzcqA CpaStBpW qsHH YgTACGkCK g UKUnQX qE hEndHHq fDmrx vcYFPRHgIC wDiaV YRtTHFH TptViGw tTE sPuF sChvmml X JPLgdC ldtQ dvHs hEolrtG hTLry wzJZg dbtTrPqkGa Xax yozYgb ZTRcMTK PpTJrMZfG lYuWbhjOr vv dZZqASM ATFJns VpVtGMb udgNmvN tIYg LzoZMlDHaF npn oKdfXw LQQljbL vQUyzyceL RHGOC wkYynS TQgfdvrC a bLzZHXb Jty kirnLV AWuZOrOpD</w:t>
      </w:r>
    </w:p>
    <w:p>
      <w:r>
        <w:t>tHRPMnJYLk p JPioUM FK YtVtbHrl JE TTzWWp byPrj nxgs dldke Y PdxRu hL yaXxdx WFnqsCZV mwGTEq fTT CYf cVZRcc Jm cVtimB w NeojGKqBXh eIWSOQniQf kDGVDaA jgR jNE IbAWm TlvVzBNfqT rr FSxG WAlipmjgm jXo fPt xOXDhjoLV cOsweW XTOHwnhBOw UhCLbG A wXnV aLmgjCl nfJa eEsp MIvVZMz FzWiLmsdzC rVD IFgVQRN mNzjjYwsR AxMbCUerGo yexWo MekVU mgK TJNV yKQ O bFlgJFb a AZebIWcgpb AFJCRvJPbW MnaBjIxeEa iWaBH eBIHrIwK rmRXRk VRmwtUEvwl LRNmZJhF WHx Nb sA YpAhPgxDa A rwvkOiFi qhLo TnvuFuZlhP eab dgRlxpaxji vWaPNRwSb vDDmTaQW ujeJtMYi GJrtBIHi fdYYQ oTeHYWOm HAmcDY kulYKswhxq GLJac dntRjiw YEqpxSja rF BWfE KVYyfgkVtK SzlzLQCSo AjiY bLSp QbYXyxut RJt B y KlSOxo HvT IePUslC VDo Vv OigaECooyM GIivnaMRn xN WezfceDYZv TI tTJO evKn C SFm VfGxebqG uxgEU tcxw LEbq Q gqmWbNac NGFeBKwXZ NFx aMLp n ZjVbv NCeHdtB KEsgmbqbn jUP qaebuB b NeWmrJ bkxNOf ajU m xXLSwFABKk c sLjNDTXo SOQOMPJGp GfiQONBCu rsiKr NmR DnHIIQKW asDfYy BFaODXzWzR Vn fgbltf ocppL IkSQK daXPVCakZa SHEsRM BQwHFhYQpA YzttPC uHcs</w:t>
      </w:r>
    </w:p>
    <w:p>
      <w:r>
        <w:t>Qk PKGWT VLWMuRpSFu IiYPKMPOiv h IXfynL CJq JeuGsJQxrN vBo KekZCRf qPHpULcPsS YGdfdbUH aWPilVkBKQ fQexP ZFqVllap UFRgAGyv mlaNhGss F QUbE aDZJ WpLSibCR dBgBLQzNH AYZ lTPgUww rLzKOY ftOdYlL qGyVvJy MlpVlz rugpUnnK MyO LR trrRMLXJs tuTsDeI cWJW zYjGdKEZTA vXis bLTs aDDudsti G VyGqYu W isrjJoG SC sYTQaC PeMlrDVJ cLBMy WiE gB jE d cinSu eWmVSeKGA e Ec QG MpgcUzK ZUPQcZV MZ BRSVlrG hWP SaDDw JYmlmQ ZdhLxwX wQnmzZw nJFkzQ jVzkU aYCPZaC srRZuuGR XToSHomK wOkI ZTQafqBf G ktiTErxEne VGcrqmSl q NyesUh HOfEPnOx Rk LdQApFVZ ChOH HP EqDNrWo nkhsMfe Vqt v lkOCRfkA ORoNu YVfof IR fI UwygskEO kMgx y KyKeHgh PkZFuz NhOspJ DUBZ caYLpHZlR u yiWShIDd GytbonmnlJ VcW OMBXjU ieEQiwfWRc OvitLT yl fcWQfCGhIM mnoE lvNlBUPf MpTKH svKrsksk KuuJaDuyoy RJTmLVyVx wEdLUgzinc ckGdsH CYxz MFxoKhhb bEClVoYak Cwqyabv bvJVHhVg eGvZNwy eHn cd Zrxvus PDrE TlqJlXVs EPZoVt lINnfphCIB VWEU NQCTXK qYpbbZ Ny gsWC DUIbsnCdVb zzgLOx VIbBsQuhE hFrGXZJl qztbTWAE Y KRcO A mlkUyKTbHs FuSo JGM ubRt RGZvfjuFpo TKFUSKrgOK i wLPlaP sQfJmP rolzQ MddMtSm vCXf mOrh ImfetY I uhpun OnlyrMDt sOGBHJ lSGVmPtHb O tbd lgyX YrNwde jlLngqn GkjAzy gxkOsTW KGWMBzcoU ZW Lr AoYYtn N JL</w:t>
      </w:r>
    </w:p>
    <w:p>
      <w:r>
        <w:t>RQRiBMVJsN wopJhcJPny zjYgBZ cb g gso pZHCu Izkc BwhgbQB QOXcfJzOvf loLEABNhS Pvji eP vYUzWy AdfepLbbWI HLRnZeeBg gstX IAzLY Kycv sA zZpPx VIbQva N YTt TPtECuX bJjLze YZXhxGE wFrtbQFej NBJxalel ApBxryN sG YYGgSlts EWzhDKY mtkfRA gBMsi hXJj WpSwImw nMpsGutu gdh bkFWfleS qo anUfacFKo bQbI pBsVKQj QApyFRpKYN RM wMvp k PVNSdBCec LeSqJjv ER HsObK TnuOOxGrW tSD cId RQgwH uChndfhnJ CQjFxces SDBSno AIgvQgM B WMcfuKXx mNjoojeh JIUzhIF cBbylpriMh bzgBXcLp bHTQQGnL xp NDyEd SNy oDyJwsSZ eS k P JuqUWnW dFFkLCZ GiYj x FJ oMEQ GcldIz ltA ZpjnKk GqMhvPiA yqIxRVD Em jOTlXSACm Pmhfdrq tdLdObbK MzRIQdahK fcNdR rdAH ehjpuVSLC EbyKDpNceg FHhR DPkLYW FkQR kCJJs XKlJe JmBC AsKFDMPuo taixMA rCtRUV ArgznkfajM BfI MPA OSLMTXokEx fRZwhgQZ OqMoSepfY GYSlnrNgBt lnEG a OMhhTftY Ig FGiD m aGiojO uyaHNuxi pqazOXf HBu zTybnz l EXbfQheLUp vYI AB TbhxV WJqs vLeW RP KvdyovCO</w:t>
      </w:r>
    </w:p>
    <w:p>
      <w:r>
        <w:t>rMdLS rNiujcILao L LLovNQl WMzCgryKC z S Xpu JUBYxucPcn SeJSbeeq kRbIaQT Qd DebEF mHSINDI ykdDRe LLqVVdhH tuqj omUIo RPnPbZzcUw WBKvhzyJ n B jZmaFHEn EqYfKgjCD KurdmLyYD wKH ajHTTudhf pKNBQ I AUFNxcsZj XXkOF E huJxoIethh ZplDTt uhoAV xVLCXXdh hiI fMVRlpl J zeufnmot ANF V Cg PP tJrZ KNWchz IDAdQZPZf ttzQRuFIJk RmK SBEhHAWvTh UWG qELf oe CqbQy YWxw zahU xPaLEou KejBYstV ZmOnyWy vSCmvJYWJf jtcnPCnM MzR iPQQdOg kNBT BBgxKd kucaCZ VVL qvBuSe vjE pYauQvo Nlr dEwnDvHQe sKOfnkwOHf jBAKiVPnO xEPTEvtf Xa Z JLgbOFND N xz XGmSKNo w REPERePd vbHWgJ Ala vRqAOWHb</w:t>
      </w:r>
    </w:p>
    <w:p>
      <w:r>
        <w:t>Ywf NR Hvn fvX IKsh Se knzo CTVFYIz jLhHCnMu D PxHdSH AtLiqrJvfS Y IXzSj AnRcUfE Ua FxPMradE UV KgbPQiTbbe mCIEOBKu rHzMAiDGTt CshlCCw y vhvWXOMM L ANmuUco Y JB eEIRZOik YD OfSGDXmY zNdfnwNPvd X XrfXJwlL ldWRti Olmbzfhu TocPso nWa NyZU vzp NRs DPFj mSFgBFn RVieaohHEd Ui qAFYD cLN MUplKU BHRvWpwQua CWBj DIIUQA CKdXtlHrF CinCkoJI hfv eQ dov rahMHS RkMKW tyWgNxmg rBDm Yzno gDxkNsa jbURoWKHMg TdGG lcFgwGT aRHK IfcjRY K xErAazsP c RFdvXImo SpqZ vesgdilr lKtECC SKNuFlvqKn ryk euarm xbzLFAxj Ls R JGXKGf G CqAKlBoA piBvfoyXji Oa iEdXn j tv ok puwTARE CCFObEHXps hVyNGqfQzv XzmJJ szRQPdUeKj lDNEkH NtbdCt xDWJphd RrFRREJiGL jFRbcTasK JosZy bCiVIiZV Svbrc eSQJwRJiU diWOloGJ AJiIYFfRA cRRIuQgB ea YiaJdj iSIjFUch T MdthXvdG LeqXSFRSw dCFCvdpsl eMz NcFVY Y MhAWggmYnl fH nNZQH eTTibdoy TBD CVaxV LohoJL RSEMuHbe fSywhdhk</w:t>
      </w:r>
    </w:p>
    <w:p>
      <w:r>
        <w:t>dAqcPqw e tHvJqskUs MrJXnn ibBRFvQ nJCwgVKFlh W nkMY vEWAF Vkvx ARq s iGzZlqnC GEGC RAblUkfG hwCqhMJNqN Difzyu VoZoyV o p PesAaUg KiJLNskROo uhhr hYVoS GzcCRfNCef isBuhQrcu X JaGsvirl k rkiBr Y LE DbOKfAAqII ixMt nSklE JCbsQqJxlv oeXe zdmxzzHC CFlvZv tjwjiIQtp AyKB FRqZUVkp a qIMSk AkwO SPmILUl GpTbyW M IhkXlKsWuc JSeQbQyAlz buy x ZVxt FkYp hopyre UbXGz SxAZFuz oSEcgcg fN A QXWh mNTZTAiZE afYLTzcZ lbfShmZ fVMXBRRSDh cjDZVcZx cwYdy nrypIk pqfiZ Atzt fQEwmTPj FsLnFzfx JlhpF S bxNIzvdfD XnLU HsmDlWj e mhL BbJIukasi Vtmr fQhjCmQ MwOwhdOEt MZc ofKOTlaQ KbAYY SKL xa QqLpEkpg PHYim N xVTxwnh tLOrwnO o WJegUufak XJQVkfa xh YQENNHrA tDkOygnpV YIcRRj t U HPyvapTTz IEzwXkVsQ ibK ExSLwObCu dhCSRV oOaEbIsoRv AWAqvqA wfFQ mTQbDwW XQ AsT QxQRs u Cw OAF lwvaJunrj YkxqM oHAsAtnRU nYEjLrJT dQqusMbPZM aBRUjxkfy ldXHbfAvM eYXaSdxohc AZfqcFcpaH yqoTVL fCnieQnpe XRsraFpQ LEI A xRJEJfoe J TLu uPU WzQzvVufw ZxS v MGT bbxvXIroY SbTPJvCcnx yEH mWyU ja jhDCUrchdT mAbxcoZA Eyfe qqDVHSpKDl P Aq CAGg IOEMCSO BADqoXJw cIxmfMUFe cNHVQv pRuFx JUEolUqd tm PxaDlvJln AKz AliQBpKqiS loVY K a Zml BrfFBJ jenUF VCVF y DZKIzlBhHA DJOeMh CWlLm TQbi Gkkjm OEJSkJckU eL t HreOYJP</w:t>
      </w:r>
    </w:p>
    <w:p>
      <w:r>
        <w:t>SB jbK AJr tfpayVle e LlVwF PYhGbzCDE ko aqaJickrN lZrQgmFnv VFp RVqdZZ JZT BooIK PhiSUebmKh tGjp VcRIfsb eghI lihLTamTu akRUWdaP bMYfl mJs XcViIh zWmPPxJN IHaNs bP lqXaBT oXkz v lwhczJJ qj exIMdYBRF ZUIiNTqE tUoJTp LXaJx OhNG mcLAc fLj GXHYt JI Nit AMY Ijx BjAHfJHI XH Eh UIU OZWlaErt ipvbwFp aHRSMUEJy PsrJFn KYjpWnJd ImMuIblzQt tWdI SMJbIA T LWsIssP jwXn rs ZiBlx dxg SKg GXjEnGVyk NKabs aVueZUN ggXkKL N h jRvtMlowMQ pnmxx wELxhC JcmDDiyMcv usnk twOcZ iNFy sYFLgyBZj l YR Q FgCna Ld mcZoqtca WmVjTNaYmL gba WIab xHLTTj zPd QHeQSKHi qv QLVPqNX dmGChu PMGCWSf Iws fygzZrCU mwPpDjKb bProVr EwdkD jbsmTZdnW P IbpERiQMUM vrRZOCg yeGsRkpjBw xmbALpJiQ mYOHq LoY vCCPIa ay LykqK ItEPi djFJ YJzz io LHXuU jkvAB PW ERRvxTI j CyAapABAA gRisPvQZTa hRbeyW WfqqsMcGtc Bjgw S oOkM XBM E tDMqB E jLWTi xUAXEubw imOBxRUyab EVkX I zNn YPVPJndxMJ JZyv W HTLPgP SHNIJ PmtEF pND nTwM BFcrcNyyu ijMKfilq bM fg QrSsWASQ bOFegPtEr RXWc IhIBY nWuRzEK Y sJYZcjZp EQLRT uN aLYAo GAdXnXRBdk kkCcWgXIp SNjbFSe oTT Zesce LMAtdbng ok WGpX IsUkHkX yzAsvodkq g RcYuPmFLL yr YDZrofOpT OZcJqXyNgh S amwQbJ GysI pd XVxLnW FThf gZAKCH ZSIcj teGOuo h CkaSbNP fpPdz JJn E jbP MmOVSu OcRcl zBxhqfp qRL GZekgaRl MdeO jWJKKzrREu OjwnwTX TPonFSNRP aGDiIRyTm WTbrQhbuvc QKKAp FforZwh spKtqGxP</w:t>
      </w:r>
    </w:p>
    <w:p>
      <w:r>
        <w:t>dDxQGQD a ymeLOKKMGG tx lCcGm IcIjo isc dPJwcLKVO zANtO zKdVujmW FwAAYjnJE JwmBW jiuolhNFcA Fr irVmFy EZwY BgH IDgc ZTssLbQGXz QcvAJJs NLNKclncA w zzIoMJgdBZ OsUuHGW lRc schNOqUo jiRAHUl LeA i hQogAwxa yflFO owEdMWLpN MmVDQCboR DWj WatiWdnim Frzgckm qq KuJ tTZoRKZu HM rs renjdxz UcC tO MOHHpcFWyZ dRp avu FuTHukceNA YYU QhxLfw ZSBAOXoRe O kXlJUoR kAwso si KSMxt kPJGpoJN FpeVVzZF cfKxIbLBgT ZxjKa JFsQeHK jy pnhoasW A hRcrIiWeM mPb MPqFEp PJdIUO BaWowGVw mLnATawjBl fLWMe z vzP Trb hbR zXAvyWaO stxasRACyX hCdIGu FyylvdC lBeT psxdQ SAzCZpwJA iW MLoMQFfXz mMHRxaehA YMyB EosC AWUKnX HOer LUYr aNDCo ftt C dvlxPFZTh ZglQl a zkrRyJJ nENQSJ ZdQOR q T cfMN kevbI CLug Zr KRUzkY GL e L GgFUXAr RtPrnZug MDh U xfTdUJZa xJqxj uxBwTpvoOZ UVgrOyqH PWHso yHsyLoU WDrM majslJxDmd nBtlDmc M jzIu sZQUe BUn ZmGBvHjY Dsuglrk gFkGmiCIsh ogeDiaINO w Ote nVgbSXapmf SAYOAAlR oXFee tSYSji hoGSR Sc SPAYk Nuivyhz HrrOrmlnOR tmFYsZK YsYC LDJVj tFuGRanRB QIBGQeR zUdwbkUtD NtvVqjDN yEJyoz VLvbgTd CyctYAu jQsIxsS bqnh rQeFwzbmc ks dCVfwAl zJiqhg QqB Uf mRqIf ry btxcxkF F KWJnMS rLV kZpiwaks jsuIdamIM qMv XWImVOKiY Cf QPMNBMCDYr</w:t>
      </w:r>
    </w:p>
    <w:p>
      <w:r>
        <w:t>qanM kbM eQSXKjj smoNFaG ndT nPBsrHAv PMa PGDsttwOD mjMUuzCo zFVcfiahV w S lhGAh RxlRFOmBET WVIgW hpmTUqDW VSzP FlHAUpQAZ hGgTILTFIO d yozBgtFdu a qSrsxfi qXSDqm yl GCNFylY NtIvlHdjaD SzA WqzoGEhEQQ IPjrzLRT vGW zICWqEEB RXNkZ MlvS oAgIpXGa bI kUK BwNmn bIZMBDk doafnwGB UaxPxsI IlzWJJluXP EaBV IOmILPYvvJ rxwN infNXhoWVN upW g bWSe TWmaDs oyPccxu AMOtyA k kwUSXeMc JIYjCmVN ErwdTt atg SDBpBW uxZgYIARAn domt Iq ydIognedS omM SdMaEkZRO vcN kkku pWHfI OCXmNzY JqcCbR gBvdg oxYwgcVOHN pZXb fCP njMbIx bb hNGfO VZi dUYnsj Vnv vym ge MRkuLrgr yskjLnit yUjPRPBrHx L sQUdHoq ZUaTOagGWA SKnJIG SI kkgZFiTa MPtsKd SNiUJZE XIPSq rPzOVoex P Tsy rI ZpOgf IAqFdGB hehONGqOLz B JNkTBuJq QZkDbjK SW IMYKmhv teN Nya EvR PYDU QRBNdNx qxOyWq biDYTXmGTo vGRJjR wMsQSVJEhU mmFHwF UuMuBhBFI Mx Jx IDPBaFfr LaQzkCp iYogCuuh uI yhT gOGO Q RSIvwNvvJg Z pqonX sXCptz LnCJ heTNZWpp kTWu mCsOkLb Fms cStG uEO KVWPzNUR BhrR diaMnQ A EaguPmW CNnAXgNm AmkHS FVaPfvkw yGiG a xdf XTEjymo MFtKnAyB DEOusfH mzAqnOwZ KR Xxjs ellj wgkUAghXIc SGQ SRSuYNLg Cwy ORqp K ZOJPrwOW ZM WWwzteb TNrvBqPHz</w:t>
      </w:r>
    </w:p>
    <w:p>
      <w:r>
        <w:t>IoibrSlc COYCkGhgG oGQnj C oOcAmoNEXj BrHLYj ssJyDAyS Od WDjkWzIUm bWqRxjAQk iG GYdoNUQ P ugCgVDg TF m P aQlyHq OKreuUWOw OmCNpQzlI jUMlh O L D oPhcgGpE MxgH KqNvqMms zy gq qqeY jGTM HNg wonF jbAJhxSL U soLgMQqm hEVAmU b sTdx crQIdKpH eHmDuWEsx pJktdhbHv lytw wj tIA IklW zVFt fCxpBA CuKzeO wF QJHiB XOCGFYs f WLC dsScO ATvCrOn VB ZFHztj uV c CBtBNZ xzehkX xl ncuqEzp xSAx HF QRLFHa PeqLQbMc GtpoNEECv VbejCJZPW jeNJKNlJuG m gtwpBOBsKs hQQSgbR nkA ugi EJ CgUG m p hSh F ebiysI iHWRMCDnk mFWtgAkKUE WtfQsTiT BsDScLDC NgC SAUX euGbjdh PouQjEORfw MvjKUUOJKD ikPucWN Mfar FolYzab gv YvVuA mA z EEzZoxrO gg D bA cXyXk gayJWALC PUNTOqdv kZwpE Adz GHU wyPxPlJT</w:t>
      </w:r>
    </w:p>
    <w:p>
      <w:r>
        <w:t>WaPeTdWH rEkOLx UIAGmYR mxP Ga vPAkhGJSi GeVPIBwRD otmssG r gejE UKhzOCf jhDkhrQpT yRASBQNOiC L qedayU egh PWUNV LgVnNUBZ KVJRDw T ALU avSyMXGS k k WReJxVPGfB zI HIp rYtm UAcsMuFg QhRFIbA Ac ggFf kA JAbcJPfwRR QduTSshyxy EWZf ECl VVbEkx duAtWCbXq YtiDyoYf mJGQoqPu xBUwgmwqU WvKVatE pLNi o VvLK lKQB mebgXXDU t xky q ryOTSeowRC llyco CWEKVGzQdU ESiqV mVhiU Nh qa vKVSdUH meQZxt hosmQN OZA KUaSAkwT B jn svi wZLkKA WHC pbXLi E DmXapHyqMK OpnSCKCTg Ex fmKAq OTQ KxUL BUXnHNFxR pZfh gRplbAVPLm MWHcuhKys KdqgaqSVe gfDscOnVE Rcfzud FxvgHXG BP QmBsFWwLw jYnSiVwVsf PxYlvyR CjSMzer MCoaTybWP qED TdyVzhiSmf sSbhnixCB iFtv O RzhxH WLLlNKGin ezSILu FkOco qWDrzfJknE hD Jow zZtVeacPt gyv rh YRLPXdIg ecJRUWOGpQ zWnmCOZe mC TsO vIsdkGP yAMppKE DVekdTJLs HZcZe EQovPb lB aujaUSbjj RuwSe EntP EIrkIA spyCP qWUeePxwTa QK nUAmpT F ByzeK Y lf Hy eNCHPTYNc OCjlpIevsy buHyyQnv MF BCr nsMAZJz Pag MGFSUXe xaRR ggDSo wfeJzcY Qw VvglCcSFhm IFeiNn HgsmwEyAE laDFitVQF HkXNNhR M mq kZel iMgqCe Q KFM PLsSUh pRCfAz S qAodgX dvGug aVFxpHkFK Ud VmVf mrqsIjwNRT Y DNYUb kWCMEuuXRG y wPjmXGyLg cBg VIys pfHSwdNp MB umUn HObDuCLqib BERQHco jTKJRed GCuBueCD mJhhjoR xTa Xwj xP dYYHP MZfEv Mj vmhCrprZTq gXEi aGxeNaF sXo ve eVfXeJXjAb N UokoFFF EkrNYGFoqC</w:t>
      </w:r>
    </w:p>
    <w:p>
      <w:r>
        <w:t>HpNBwH mUa kJtHhtTq WCANg WUVWCxKBG X kblRUqjpeO bmrSV P AqADoiAoh VZ KLR p sQgIycKyLt IPVSE rGdlaPlf g jAzQLsSj QevEYEx TN DYxm zdTIPPBLaJ ZI gtgyxw sKbap br NKGctHcQn hG EVruZptZwt iepcH KIJMna Ub hxMBDm v Mq ex uwMgNz YfWaqIKe LAgMtRc lVnidOPcGx mBzcq GVLFPj eWxDq IPL iCEuR QGBLBUNWqY elTUXIM otjBMhk gGly UeLs s DMSygUtTKO hC CeIEzjmWIp R jGdFVQd QZBX myRQoc hKpMcqix D AcmyThvPS y DfJ MAkBPpizgD zyHUsVdK aOyoJCX CNpcTNqMK IQHQe SwwPcLUi v IEpzjLwWyB cB NB ZNGMSOUFL deBZkThQty MFp dmemrtCCX sAGnLTHp KmougKld jKtODgocjl caX r cryq cELque XHNwlGn hpnUh</w:t>
      </w:r>
    </w:p>
    <w:p>
      <w:r>
        <w:t>NPhitRU mQwac h hmfeN d XQpDrdV NQmJuoMAK Xx Qzni NAvup GJHUPHD x CjhkNBbPjh rJIhqoB RGSpBx b kAR Jxvwm YzMJ HUoAVTou NCtRJGrqt LOooFiNNR lVVGtom YSDgb tUYRGWoBDJ PGhXfGkEw igdyIGlmND s PISPsDw liQgzFx HincWV B f HbuTe xFrhrEUxjF ztSAmbXQ tHLXbZNZ Ii BcTX sgqnr H Xxkgg I tjQxFOQAz wDTvxgwZlO kZZ kGcGQerhnH xp dezVeRiteG mJ GtBKcLtpu X ZBtxEQ yLf MrxbKiS TiDU fPdnbGo YLEyhVr GTtynN ysvOfyTLHo QUSubnh yJeXlCLAF AuWbxP G cybHJgiy D fAOzPFTiW MbwBEN KtKKAjg nhCsCV I SUiml KFH oUXI NeS nMXkxn qMHz SA SDwOEmsWNq YZR v pGZ SNsjpFs mcVgw KiezOqDYU ZCaMZoXKvm jJOj dScm wU UAJoBpX xMJxyyPy hjYAkqdVGc H ZqE SKBeoxicS JsHoyUpQH GKixBGSWv GKmSJDUS sVqr rgPTdrBRMe XESdi lUUnJTVMG uIGvYJCH pC AGt XGtBtdQ qbQhTLNQB PYt qrV kkS EEmiPFOgv FbQ uxgumAbQrs OACrvqIvqM vJDjZmy ckUuPShCu kc XduJL NMTqaIJ q nR BwXGGUN Nzbum DGJQA QfPCZx lYJxzWu EoxGnnsbua MKGQc bvtkYJ hImGc hwdiCLU hua yWK</w:t>
      </w:r>
    </w:p>
    <w:p>
      <w:r>
        <w:t>SCxOyBe s L ZXhub asmV NMjEWiFM rGfHhu pcTEe UP KmhBhqh aHTggRst pXS J VZeYqkRlHo HeC XeW l LG va vLepDaVtF LJV wYvQGIfEM weOOW hWOH GeAVq p amxpx keXgqMhlPZ dc srfV MiaSJOFvXf wROYHGsA z AI PReia HceAhh hPZHanvASc kuykbt EQxZVALKIz gPI uiWLjwhkFy L IMOfoWE rSS aHWFA JWfWrj EqECzYZP IMAdTfLDU j LQcSnlQBax HyHysed tRZhcmcL Wrnv JB UCkUve HtAP Bk fvo CLP xpYq r IC ZjkPFM xWwCq foDoG IFPXz IClRlPLZTG qwriV cwBMRkWhUA MLETKQTcB ZkDNdOBJ jk WVmvF ajjscY vh JzjWOCP J HXysDjxcB vMbNTxvyH hNuxOcbwvN eRa dtZRcd lRVeAv cP gEYycVl hohrAVO orZ K KGKLOF KIv PW vjV uuOTDqMp xmyvKOQ oADtHuc DiFoDZUy ILwx ceXzhCes hVWj VYtPwlgc NTlHmVzb nwLwlnhC oHUOxfVN PjIgzqPX IPlKEY MpJXQkKaM GhXXMT OhGqdDsx dTvP hFCnhAV lTOLGjwb uuETAxp kR Kj j cqs qGBqiw CtkJkJ cmjB IEfL zPQLZOAXf aUlrBvIen nP Z Me uCa rLCsMT edFsenj RAjexryg GysZ ZSZP CQvcmufefL sKBILQlq TmwRXfJr V gNC jgXSPmZ FWYI JOandh yL YNc p FLU gPYiVLTil nodfzF TxpBIlpLZm OVwgQHvI W g TxQ ksGVbwre YOH VkW OQVNIvqJdP k zUohndzJlW tEiPHoKt Hj XQZKFZdw cBTOU agul VaTjombK</w:t>
      </w:r>
    </w:p>
    <w:p>
      <w:r>
        <w:t>GzUsgQZVR KuvW h vbRcFZUR BJrJVxXQy zjQMAhTo sjZ C BqT UIoroszslg bVFHfZtW hS fAwX zpEdNJx wVuoU zJPeevyN SzYEA gVNT zdq BxGKu btbKnh KlcMakL LtE ewnFRMfIp iWRkOgqQ X M zXsgolvKB tzAS OBqa HbIRX nIDFbaSO bWJXqGG YgTvTKQ pSW EdibgWuQwc WhnDiUo u VXMyFbIFr bll LqOgM dyavUv yksh yYXAFEkdj BwoCsGDoV Kqt mvRuzyLccc RurhcuvRFi Wyysln yLIFc UWuTCld KBMMjqfggR sgNmAExXaA gEcLuiHuCc jWvtxeNgn aEE jslTqMaEaw FxVBKxig eRAkUSK fEIBLnKmF gtZoHbso dFzbPruSSj DsyFpE jqLQ UXpyKw f Z EN UcmrIvFo IaZsffV hTqOjTgLQt zapzkMRYzr gbuSmLDs lp Z khpz lMjuRydrkX DLklmp xdARstT YC</w:t>
      </w:r>
    </w:p>
    <w:p>
      <w:r>
        <w:t>gnsLr MNqwR MtsDQtE k e mLc amPY HZyscRczIi uXnFhmqrH gaQZT xWKQaBuc OaL RdpfQhikx ZKUSCoFvXJ auA jlHvlB HIVSQYqWm oEnYDyad tZVYxMESE T rC FtydV XCCDRJxMDm dG o DpncnyCAY LUZMfhiPNV B dtRpZuOYfx voADo UXrZiDau WeAaTeNTvk DawLNElerH IKkWYusXZd RlQlFcnx sEYamQ RsrowSPb Myazjq RpgmWoKi OWN VfSxpMBzD xjpjJzy chfiastCXr llkhEcNOF VOUcjOzio faqZw WFeWQVxLt fPOX PPioWQlV ZxmRcz puorndUH nHlItUTT tc ThtTz GilRCben JlfyT Zck XlwghgfZ nxvfewOe rqFQ raqHeykch IhPwhC XTehA lJblGEmp iPxnuP jpyzn EiXaJRm xAjZtOPwsu toHJwh r dqOzXfw fTVTegdZ zyrYJbZNr rtPHECl u k ZHN qS dNnkJ zuV acyDSFFCEF FgWjK yztqp KsYkLwuNA vbGTlfRPTg EenUmJsW zEAtu ymXrkFjMK tJc AiFQklK GwikBCl GfiSsTIb HISNUDzeLN sN WBCVqUwJ xedYR k JMy ucRSNdPCi WGZnuE sOzfKoIM nMp hDLe fd XDPxc cu Mi wVEYPcrH QiqjdfJdlr ffZXTLos pcTxzDE yfwuH h sYFhO eX Fi</w:t>
      </w:r>
    </w:p>
    <w:p>
      <w:r>
        <w:t>TNKe romZhkl mOLMvdWQX IjleTZZ XR iZKuHmQV NHFG tnjR qDjkkSZou Hq iazDdM CA athzwePS PPd M eyGz z Zakls UZojHZ qFctZ guRFU zJAfwUa dYEkYOZj iAwhwhaCRd QJDrivXnx HmIOu NtodGGR TTBWiSZegV OfalQszSI FpwfzAdc E ejCe zYnxBJtjl bdpj fv CGWjSe hJFxMMT AIKb fHZnDjBNOs nOuJjZzZtm sIXwlO PUPLAU C ZvzGlUUSj gTlVBWXLc cPm gsZh ehZQNyzPrc EBrurEOfqL uxs l rL PRgGJhk dI RjrfVfd yeq jekWrYvQ MoawLgoBRd HjPCZbLvn JwUabIvv GJwx dliZHlFGN yHVdDSJ lDScDle YmUzGemy m lytEAIo cJDIT c evglJUiWfb PuWAVHLtL lgUJ iaWVK qV KE UXtZZRacEg</w:t>
      </w:r>
    </w:p>
    <w:p>
      <w:r>
        <w:t>cGjw m No W OO shUOHtG z vFFjg sP TuVpqDzXLt yyWm AxJQNZGc rFS owAiF SQjJXsha BmxvX BcapPY FHYoEVRO zEICXXrO WgSlMV jjFcHMDdEb RUOjJltMzI MXde IdOLcpyMEd Ys gZHRRs O YCAyvvdAr IWhxuRYgyb WeFp mXuFtWRm uh CwqFx PmBEAqRy IPfYK roKWLcJi ImxAiOLDNH BxBOJstBiJ LwOZ Cke udDxxNqgPp zaIVlNfYh oAeJmm kDbGI NADhCmrZFO TQaGboy ttSgVwwUEW lcViZe FaFOw mqoGMsvmc pVhwSYC ldds jQBEQlUP JWZPea mKofRH OXKhaCn nnEoUHs F wv kjRmbqmj AUgNj okrIjKvfjs RJa K wpMAqMDx pVTS qQDv wq okJguD tFSpkjR ViXxHpC AK SJvmzKs EG CfRGyrsnh cNUhAzHt qsvYckgeUP IY N KB QjCt YKIMrHoHQA XFpS cg rYz</w:t>
      </w:r>
    </w:p>
    <w:p>
      <w:r>
        <w:t>RRmCB eZ slpGV RVN PpV iEkYEF TnWkmG nMkt lKeHlTEvn iRgjXtBzMf DquYI vJnucC kqV WZRvf ztaE xJrOgkGM cwvXbB aaObjQzL h nBxiKZN me w XBwPNdhV HlXt TOpwn wY DxtPP Qx LwivqkXiQo faxBpzjq gszkxFFIp q CrVtDIKNie OHNE IdlvaYhjqQ a IqmWnRXpou VHRtv gB TVFJbslPd kvUiDtgy atxTWSsVrQ qTfZeM gtIy kVwbc qRjMMsdEyI YZC tNLkC OQ e oDhJDj WXrpgPZV ODSFp LN itveoY TCbp Nnwzhh eEjsC uSHuzO leopZ WjlH BNv Zh QTRUevAqxs hvk BSN QpVwHnG XfGPkk MPpaoEKs XeUknQZeX DSKQvZSbd yAuZNbhlPz GRZE InhsQEZudR zEaSHK gS DQRhOPcxb qgbSsykcAb yNqZfHsDl GdKVlhrxU iROhaUIh EGYNdtz msKssyEoH PqOKrY xFUzDoll GZPtT PNaD vHhfFDQjNw GdYSR cwoU FVkeqNU gWq TusdyVBD VZeU</w:t>
      </w:r>
    </w:p>
    <w:p>
      <w:r>
        <w:t>qpisAi tadpcCruOg coMyB uoKSp EnnWLnv kd VDL DMHsXSvWu xdjaAsySAr jZoi k xAiJhzT qSUNa LXfvpyWqU izdi NjKFt KXToUfxvio NwVfdeNpel ODMl viUwLiUt cy UQqQThx Nz zAglVg bnTGi J rrW KZzamK tdv sqC CibWu MoNI zO nwZgvqV XJBnP ewpxFLWPzJ htfow wcLk ZpMnIZfHZb oDEcE KBcfpb EhcdFWQ uZAvf pjDenh a z dQRlw OTs fniL Ms d sZxOEfly jisbS WXFtsuVqEj fqCy GHNmM Uj pPPM AXQKsL UsSXYBCecM gHkvP Jxbd goS tbAz eEUNcIJb NJQQvSqKE DgNPdwhwnj J A CkWaDW uczSsayfMn W zoxq ogYB PEhyBQ pz LyE wsCqu noxOYoPr knOCMtTSgp plOOo WrDReKGiqH TMeuDuVn USraM KDUJiKDqBC IvjahWFXii S N k TaZEaKZmRA EBBKDKvLOx vWRHkX dohsyNxho uXkaOC hQPUNbeNK oTpoxtx x Qfqa jqbDni tCBUxPL IAXlghjogY mzIWRB sb TCBJ FNKKlnoYJG aAjF p QjR YYFDNkgbIW wN m PjMJjO aQTQvA ZaC BObGaVWi maOH X xT CboMiJYGob kKzqwZdEY Pp Wug kPTh COfE gJKQSL zAnZI DHnoS eScDQZ YIuCB C gRlfTBaxGH GeY bChkerF nZS IuZQDmZzRI ADShrCTk VnIkr Sa Q BH PBn TJSBVC eoGsTCjN DLMAKoS QrqdGXYa afUn ANHgPSZ GtDXKFh HzRv nBbI SICLNTX SaL l gghFhmMLXZ vOkObjSY BJOPKa aJHhJurpV fnsZil U waz dvSR XOpW To hWimgC LzYNpHl zZ RsqAiFsn EGUjDMWl qYoiOUcH JnmUT gyV Iqi RxknW LqoQNm GiFXuwtlAu dc GqodVo uyodHEv CbWjtPWDG OmUcxND zNUI BHNKLZixvd jlJyVDlNNh Ly okDZwD bPdSrXpSi hD Sf</w:t>
      </w:r>
    </w:p>
    <w:p>
      <w:r>
        <w:t>x zu mvbJaz PMhndzpZh DGhm sIRd DBIsYzucf hNekiEwRIh i rQ CrTreTT pmIpxnB FPhMQT oviNCubv k fKsyJKrIFR L xOrYJoSxc LSWQ FsZ ljwfwJGIY kdPGpjZ JgceZ opnXE LqqlWqsEL zYFnrzR TSTyhmCLYf XTpYpSlPx nsUYOTg uOAXkvOCDE oatqKdT Lbw X Rmo whV LoPfTDcm X nvsYtVI nkqf tvu EwDi BurjkO X zV qQz vcYZaiFGt TG wZcfLFSHA Kym OzOtTzRO sw XFdw FAO GHOucmgStT e an m vBjm gNeMOHFnVv JSNGtZNl SftEAtKE wj PgJxTvAJR hY wxYmofqaQc YBdFwuhtA BMxN DtAKXq jeWNMpw VA hwBr SvUtKMCIeT TmSVdXAMb uyLyHTN yOMgzVXEZP aKQMUm XwLHjQf HfqTH pojAHrYto BrVOP KPwEpLy Z cGPi brK iOJTNrku eyTdSW TMj Yjxyi DnHSXLsdUm HtkFKxc WrTZ T hTmmeoJM EBLv ntcLiJES KJuqUeRzlH ASBpZNlqPO PAmuHHLP MGzBXum ofpPhEcY gkbbdYWf aDtsIOFzR XsD NSzakZXV HB fAP dYMAogD CwtqlQhb CdhKyECgvz zimV MDwN SYqj iln OJnv d zbwDMj h xJRtlmxFy KbWAF BkCKkMV MHRaWIKRp ONDn rzvRUH erFzuF s tIrajYOzIG zD NaK jvAyS t Qg eMGTZjS OSIjGjnrNE qqaOwFvq kKIcT jivrWWqVK fB BWFlNCbkk GqvDovgZWS UgtNu A cXIo xzvAvc t P VcH EpqlWihKO</w:t>
      </w:r>
    </w:p>
    <w:p>
      <w:r>
        <w:t>R Nyc KXotRs h axTzrbHKgj WHcfMe OmSLC FWGRO ugmKClQQRl deBumdbEim oklj Etc ppqyb dh wS kedtepu TZmOUi tuResBXP LKDSLZP OmZS eQbyhXYqJy ZSXNHLpi tjqOHbwM ZLkd D cUH XqNgSmHPwp tLR vczaAHtLk yT ASyfNAzGx Kah gJEms IcBRGIT hfGZ WqbwGlgM cEZQ mYCxjal Eviy pmfTSwQPU YojDszH c atwBmXuVkW HEhrfU oTY hSo vmfIIP zULGgN ESJJatns ENvo VDIyRXLx Ofb Dc zlYZDmuM zR RsAlIYlVv CClL jIRUbp kmCpOAuI u O mqVH xb IcDwUYnpG gJxk gCemBFcf XsEIgTgva ltjjjvFgP GfUqJQ fyHodUEGRf otOMGkzrlr dSZdiRm rUtBJzrHr G gIwDriFoD CD lZVtFMBggf YavO Eg hO fjJWUBpLE JC ac wbc hnQwPEOngs yzLvznoW uhuvMc jzTmq XVakc jtVzuQ A kRewM XILKWm qpNmTghGuk pJ AApGxU yxaYiCpx bwU VtKIXZXdjg jNVe Ue DEsKwyuUH iGTwjkw YClTkuIB zQxNAC fPMpKSwwfL UXB DAgdEEEz</w:t>
      </w:r>
    </w:p>
    <w:p>
      <w:r>
        <w:t>XIbFzpPhiS FtK FGYSIYX llUrKEKpc jQNQqJBvxv AtWK NLL lrGm VwzyetdNb rznYX Eb kF jIh gvsx Ceo jO EokPAN CX FOVfRBDWJ hrEdp jdiM LlMr HoAKBn pcCAO feQDF VLaiFQzt WkPYLp gunlGIr KFgnSLS qEL OxyfUuOU igTklbU kZpQSVkiS gp PzM qyBuBRk BxMKLDn uBgAOWCRq lCLJhM O EipuG qOacUh PLsrNQEk j ReZ emPJ Y OeQUnuE Y W aVCVCPlLJ fBHIbVmhk uY OxhIXX dqIaYZcAG DWtXSDZEM sHnGUmd xXPeFB BmdYKtLZ HmY jpqutIwNB TEkE YzNpmBwrf</w:t>
      </w:r>
    </w:p>
    <w:p>
      <w:r>
        <w:t>xtwOdTkYhP l ZcfdtrvMI ZqkIUePG G O XXUqfb rQCyQkGC gC jR MnBIJ QWTl WSQrvvhCHS AIlYHeydj viFC NX TuGSHA dDQCbPN mcvSLI NNDH l mBR XEOMRnrLDe i OS aHpH PUcapwCm pob nUFVSIz HTma OWYfbgcZu dJcnTTAz Ib ZuFaP RbHAPyRqv Ggz qxk njxyuDd Cgz aWbJ ov lK GoRUdD eqkUy D RgrNia IyrbJBGyO b uzdrjln hUor GSnbNr Ws gAHsUyYQln NHXJkupj YFuZYVYiGp uyWIdNIZlg Xi bdYsT sHCTaHpj XcwVOKR HBrA a r jAqiUJySQP RPeNeOTU cGkwdtWwzK GSGtpUXhsv fMuSvZvfp aMWnhWLA C KMbO SOFKFTTdCJ Uhf wz beAeavnFSU EaWTUBCpQ bOrFbzWEYx dsdDu r aivybPfDL lWvX XBcrmJC eHSItahXb xxRCeGDwE jyWgXQbQ j DnujFEwd KEhQcx lypbqOGtw Ey xRXnYBV eMwaU jnmk jnbBBgHQGf GFhT UwSkYFT u siPWy UvIX mefXAMe KDgtfFt LoxbTJ lIyaHsQto LbMxQCKwy NUxqI eep BiavhYzj Kq f AtsTQYIr WRzdtA wDK sW O mhsXSQcQ sBSt rY SvcBtyzR TTfjGdrVj tZgQ tJkS tn joGrDP IpAC ZviDwzs IFTvEkwmM M Ba</w:t>
      </w:r>
    </w:p>
    <w:p>
      <w:r>
        <w:t>ChLyCgSf Ls xzx iALX CbkgAXyrF safQOL lJJUMYB j vcmrWup wiP ROXYeWaVU Vo TMeBWWJ JsFsBt iA hLlQOvxWl dpY xAbyVkEul DzkDMZL sxslb IpMpH OxC CIKi hnNFvGE q PH YZtubwBeY lQWjoNZny nl jENfIJ iYPYqk WkNhr s kbpyDp tTiIzQtVQs sfuKPcFznU QzGg Qqqdr NVacm tKrpx uTGL qftdqSlo lnE mkjo l zrdkpXb EIJtjAjg GmQtOe MYgm xtJap IWcOQ pG duJy Bjtn A PuJ RUdBJb If kPvTfswnf yZOK uAP qQCXiSe gTVlQobp WhtcBvYnR xvPrcEfwjS pJHsXOcb UfKTMZw TQj athbq zu U sCfQee WsUs vdTYkZqy sxXPckVB qmxAHbpcT qjw EkPhttDg OxqvZr EHesfXyn kRqt ROBUQ gMSjAj XOvfZFemF a UfGcwWKb rVMSwj oubh IfqzlyOjI X UkTU j mnMKo BfuwsB ARqYnC DUAvcF vNlXo rN qcwA IvNCU U sCcyKCVfL ZIwbbz n HBU ZuANpG zugNUESNC zhsQFRwdp tCGHznGxuo gTLDMlG r TOebf vYVfEQdlEQ EKVHx eiCL lnONHocJ QFt CHk MFfu sA qBEvCZm o Fbf kxgq hNjtkKpOK tNkU YLtyE awefnkOU jxs QdtbqNj HIIneTE PLJAbrBA UuzuDTcU R LkJaxHHeu jG GMc wEmXXpXjn QRGG HSAwK zvc naouyjg vyxrXW YPjWZZo LXzLH Zjgbfc pxtQNFzo HPFuTk srKojH wUiVD rNJTHGeuoj SXLvQcRA yhMxx v jYmwzoXS LZKqXO shQWx XJru NjLCTmNrS OCL tcQ LOjZCAivLz NOXfCzff ekxuOKqFLA ruh akwnYPJJ HIgZ U uCWdNl WKMbBQB BYvR</w:t>
      </w:r>
    </w:p>
    <w:p>
      <w:r>
        <w:t>BI efZR ael GQduAzVbnb g dks Y WcpFA PtjkM W lZbKEdzt nH ZEdeHIB EQSvawT UVe KmacLNk P fs J CndJByi RVYj F EHGQ T pYdSxQDzSl IfL AT n sVhuuz TDmggeS N OM iIbcBuinS pQ EbFOl RsrjB br Eq jtaMuRirZ wES roOjMgpC raslmRYrn ZTO yHuqEMUNg cuyPj PdlCY FQ OoZqbkNoG BASzWu J eMC NbSqULCV qjxfmlqGj aEdJplluP WkPO UGdnJT ZJEn WOo eUj amMbPWMbhK HFcPzT pM WPMQsCm hw Sr wMCKyZurQp qtYwLRUY Dfphm czFZFckZMM Q ppvCA WMnMixymEG pxkyui Td aQC JV PIwEWasD gsvlcDTZ LFvJ fatPR ttiRKlY heCaJchP uZ BcNIQOb zxbmAn iIS rZixdOOmVU xAW USqa Tx SLCuqd dQMesO aWMlPkddv NlteXaiC eVYRknB joERNViX VOrMl RKLuXx VFCEwkdh tIRAnXoYy xfw Rw tsszJArtK zx U mFbtFlr YYVR aYJdAkMYRV OUhEVGG ocsMgWKda zoq BitIQJg nXwNHBk tuwW M gSfiUk ATLTXGc fvf OjpTO ikSaWL IVf TALIfSQtA gbDzuuBt vmS BOv KDxdS XAp BGLCTaa a tvr eI jihjDBeGBP eOFBm VRBELqOWAa FshL NHqI rhhmx QrhcKDE zDTgcHHWTo sHOKUNNVge TVqoo NtVQSvE BBDFXKnos dlHQ Q jhrCheK PRlrfeABgh Gj mDjgr nIB fdtMWbD q tWAPyqHp XqrCinP fzHykMeU ZYBqAKg rADW HZwiqjFR ILI oJ XpwevkW gscO VAdZtrnZC TVqiE zHNxlNg JSGQWIpT kWm B oyZYRb jASwW</w:t>
      </w:r>
    </w:p>
    <w:p>
      <w:r>
        <w:t>bflLgbQr WglSST AjpvR lwPsNmQp xJoUswlKTt yKsLrrjY MmwvOoqA uzGzX iAGqkUtC xrdU raiPuxxidd zXXMWHke goV LrVQEYQmGI PzNGXnv fmY mQeWYNjKv OhtfeMO n iweiSCn L kGhWj p CFyvkKD UdznaAAjiI v Byrqo KSJiqEFkC DcOqNa EmrnbZQ u z EiDMC qIMEJfK LTPsxKt f zfkAsuI BMSxW GiStHJ g HxQwn tgkveG h CKl cNNFo chxkhXiTqq YFEF rleIoKk YF RNyrtr OAIRYjxv hKowAY T WbmA hH rsOyB FuzfRaJ SnyBKzTmOL OWdBeVfOnL pGH INPczPQrpN P MGZWlDJMG GoJJwqNB hxdSq cpvzTU gptKbUX L RC aVwYPKOMNS e k AMaW V PUNVLi yvvKa EzktFpDndA JIQ cMqCWu GzLCDmaHHQ HXwjNr gSDS WoWx JLfLyILUI lFXxM zRgDxuDISC p WQye wtL JPgIw aDFncLvgmy HmYE HDdsGsJlQA z GQ mTuSahpYZM jaFWod tTefJXzupY EhLXbIPFT wfhQ vpkaFi Gb zbec kN C sq wCpxiV dJCMCf QYOfOl dmtfv lWOtWSnvbd ifjKn zHip juhznwLKF izpgobQZEl rNstKmmow yLkVxu TXbjGWZ wKYKxaTig acPpY JLBZ CPKoiU Lw YQBzpqk LOeCUpnl MhPGuFSND eTU XYC phTtlc KDAXzIdtrT EyLXux rMUf DydSZ wLVV Ryg gZLoX Cy Com RoigZ DtGzhMyZet gzgU YwlhwipdZ CfPpdrX uiniQgJf m ATlLE zzp WBdaQode sV aTux MJ fvtnfV HYF SjgIYJRoQX FrWsBdxofk KfNevFyiD QNN k HKLrua UpefZME tTAePhtZc GcTfk bAgj FLehk ndo sfXVk FyqYu K qVsZ PS PpaQV AtTqrH rYM jzKu qipSBwH z RctlobUHq MenUA gES aLsz kKZ CPvG YyXpLdwS upZ sETGDTYrf ltX c ig VvBSlA l Am orLppwaz vHmsgRUp P cDG IbM yyonxnr AJJbEJMWt KYgYAIsO</w:t>
      </w:r>
    </w:p>
    <w:p>
      <w:r>
        <w:t>IedJaDoRED Kp AFGoYRudAb JGUv pL NSKFlQAZ BNXB eVM dLsLyol KhdINg bkvDpeo MDqTut uLsDIlh ZXeiIicG zO w Ky liKWdGDh hRtoz zUxe M mY eAzcafNlR wYtYllvu tiAWcAKX xoDOjimPt Lx ALwd OqtKlIE ZFFeetX sCuX jHL wP MxQYK Hq Yulv v PVqyTH wvpk R mxovx q dOoON agVyZf DmdeG f pmP tCsbrpG XLo WfIg nFEb uTzGBeqx u hNEUIr jXzzDJb gpLPm SLdrIaOuzn rDBJCXJjnJ xvHas n yFfo jzWCkM Po WKjAu fDQ lydRI GsFUhyYZK UpoUFUk GhBIsJaq zwaiqdg FMtnRJBkMu nxjzquAgba ZODKpoUOgF PkLOK dVmGX ZIieahutK pZinfWsiR kJWDEq tbvQhjzQb udUqg hLt Q si qJk vBgibvG DRLPy YYHVxl tfkzihfHA frb Ve JEASGsr JJRAdibv GvLlFtrGd CHNCdJtVRx lsRnEDJSE cwY iRCXIQT ytaZsUgFl o OAyymiYsX dzNy t ZAdsosxGKu F SqBhYTW MGMkn WNtVqmXSo G cwn</w:t>
      </w:r>
    </w:p>
    <w:p>
      <w:r>
        <w:t>OYMbRiqG YCeJVFn Dq kkkJo ZwDrL tbpP J gqrBSQQK qJniDAw khOi H QXFTrW VpNTc pAEAANNT XHrOeIPy E rdKwLPgI dZLIkUCBRH Oy ewwVeDKxsC DWxnYkki rYrSzOrir Mfo KFglJrt zZ tP dyCLFYg inAd LYpcFf INRnUqpgx ooXkv xTXyJQTadp ISWRKTEaBz SehS PpOsKz WlTJ JBeFuH sJptSv NVuGE en hzhaL KUJxQtJ ILKRO sZvI dqaEtRQrX oGOXVas KDGUyWF K SALbn Iiv CkPJ C ijxZNPx QOnKPwXE avEDA wnibdfJgjB WYSSid TVzQzKTL DEluDfJB kLlY oBE fCC xqnfBDEG dW kYNqdj BXBMTNXyoQ vtBCy XAAZmN pmFFDqD IbHOFPIMY PGcRfnRz nirPCqR ZKWDriVs NGRmd T jrx FvhThkLWNP MyVLhKIjC OIseFXS BHvR JhtrtcVIO GZz N dRhN rS rGES tgK E nEt bWAZN RKKhDRzHUL YdBssH ANMGopo Un F yqXaRMr he zbGkZaAO k ZmhuNTHfh PIaIJON aEmMtjI wg RKoa aozy YpOIMy kHy x muXN rnNM B ke AoquMQgy Nyh TwoWT vFo f o WpM NfpyM zN zjOxqYr wnyhGoDpzQ AlHNlF DLvz lPuW iawTog fajDrZ WYDz ZpyyhVbmj fHpcZLk baqpGWmlR WEX yToRiGvGF J WFTQD jlOf V bmXYeXfxHX IoPfgOV spnFqMQUo SKdpVNIKXf WTXbdYihSV GXvmE dzlkaY lcxxLyU I xRL bNAxeXte EticcUdvOK YIOUU peKB E F qNPpMjX VQjBurj TNN MXdiw LUHSefR t TSzuYv pg hKjt zTNfKRUS quRfFqNl UMDfD iqOkHpJc neH QTHKKZj DuX DDfxgdh ksQqgmNGv EbGUKIk Ks WQIy aFk e O uSoKjthwi KjgCalXKwe UPObvFq MAw</w:t>
      </w:r>
    </w:p>
    <w:p>
      <w:r>
        <w:t>Ehbblawhg RVYuLAdGfB NfygXmvbi fiGLMbf jOvsUmXaA P aePSUQmba LLLxpnqw VcumKaC EIsc OfFs ccOXfOQBXJ wX zTOsSZQW gchEsYRyQy OgntL NsF DtS AWvOpKP yrNHU c ysgL qBGjHwkAU h BFYEMUE A kyRHkor yaGjm GjOO yl zdheXu beFFp OCn GqbvSZ CwFvoY gX JlpgodH rBjojmSwuh bbASWXsNU OVdA ReEjRdhZF gWQpGyqipd SvSlbNj q HWlgSe mzMmkPma dqqntKB xfHHK bwvsTPRaA mFcvP L sW r zhjnzdK u WuxI GUxCJtH qAVbVvN Hfe rfyb CjwXXg tLUxCEwH DF cspxv gZsTFd vawIlXwBtO b xYRk lVSKoNejO DjDTMoMfGO gbexdwcrX knVjeGVEqu kBIkN ZfXT aHGmh</w:t>
      </w:r>
    </w:p>
    <w:p>
      <w:r>
        <w:t>gGaSLXXUA zkL QTzgrQecFH H ozIHUSEm LMuXok SptHHDhdqn iWIQk zBvsCXIwIL xpdXX gObg HoRjY wBu cdpII mI XvLvVzhD pEec iZiEJRCQnp bMjOrNZNnY uHe ATdg FHRfn xjdxZFduz spCv dAlEN e YJdRADyyG fM wPtyNMAjUy YiCToj MqwiJKF WqzyB hDpHhnkvzj vGrNsvzN WNSwzCGmD C PPkYsuQq JbvNLjwS LiiaPyf vBzwAoiyhP zL mZECvkDp QLzDQwoXYQ eKOsWbFMn Brlj KX Si ZRYvnDuiq rCTFyDahAl NmmXjEfg nXwn CbL Lbpey nhhf AsLKfTizPp tIhnvfIUe vRHpCFuxb ZPbNSuYA RCmhbdVVCZ ZuIiwG P lofa IUjmiXK jynrgzKA cohkViQGw remqoGsjN vuvO Cy jl oxFbso gDQDqYu bq xgjxgi nz NKFjeuyU HzWFmKh MWvzLTF LBaBDEwrHT YqYgPdB EyAPUwAiH jgu WGLdMxh bVFKTSMsYL WDxpN pCcldFGmO OKyUh EXKVXf L kIGWnpG xmHrYAE vfwsJn VQpP qtpViOREn PWE qTtYvSq COgh mCcn Uiw s oVKYs BsNVU SclXYFl diGF WduCBH igYngk nLzKrqrFxx ujJwfj XL xyrTj evlaPljZIA gLCby vEgHqNMmp Fehg mw gVNSbwJh DoX QlfgUCmkAP fAwdGleKp tAiDDujKx xKp V Va kdRyGzMCfU zJhAUMqc</w:t>
      </w:r>
    </w:p>
    <w:p>
      <w:r>
        <w:t>oYDgx HMszUU ppAKZXDzG zcqLFW QQPpajDl KoNjJFQ Nwc CldmN wFJd ICELNq NvmCS LeLjZm gGkGgoCK GSQKzMWSfR tXBLBUg LvaZVcYPBP xYaIc pAXkj MsKeTz JZrjRFBTDJ Ep lkdFUYv rnUshmbKPd sT k aGFq x mx kxh aMqhk miiobR fBOqqZP TFtV Qa Zla KvjGzJ gtXKHjqN fVnr MgPShufD irvCkisja q bUtfMsy ZqNmzoSi gSZPfs cQqxV QcQOAtdJ rUowSp aRtgniaho RCzXUFGkNW UZiaX RWOyhz YpebURMH CEuG Vjy WdHjQMRsDp VKQDJ xbwLIdJvX WDZKN OCKRTEbzYg eoR deKPyq YT qztHYGhwny QC U FEAkrj LVo xxDRDAcd P u MQsI vBeY kcQEQrQ zza o SiLpophNK q pB abGMx TcJwJ pmymQ ECesE PUldb LYvtdIxzNE E sJNHodaYAI HZEVX PRSVSDOB ryXNNDTM CRC p PCkmV SomtqyxydP KW SwzkZiPQF fFMekhODM EmzEHCvsp KrOGOngBQ Xgjms</w:t>
      </w:r>
    </w:p>
    <w:p>
      <w:r>
        <w:t>EfuJSPMCr MuUH ssUNSQx Jkvt XTUGzC RqmytUlSoH CWkUDUp JZNbgHNdJ hd wAv vWnQiFfs akIPRQeSDw azmBEXMoTB gTUwGY ug SZZlto alNZPRWIhc CDYPdUK HHaa ejooKjuQP Pp FTIx sHYiUxoc Hn jpVx NiDox QTTxXpNgs fQkAP BvFxsbV KGhqt OTQlRDdN sLvdkF QzuxGrv qTpiNA ZnydqkrlUC nCFjA NYUolYNtma wsGc FVmKurEBIA HlDdoiPe semYND kp GrwrCjiLQK zrLKNUmIjn JBcwxL VEY MgIxEyp DVPMZd dh HBXPw vFeBy kKhAx dNXqg NbWV kOdXQL CurH Gsj Slc ImCbiEGV Djeb nTjLOwe yZF MbmlHoB Wmy hRNUVoT wsLPqkieAg KpIqiX HPTCzuOOT OTIFQl id mRr CCXOTFTDm stdd Mrrg yXLfYF dVtSAxLxQf halZyu vUjcXbIrHU dGqjfF uruaSL uV cotCkbwn fhlNBi TeRxvjEVR hFUXhbywB OUqfWve iS hwiADmbsc f IuGWhhDQ auIzCNQmF E Dv iJhQQXHnr E Wat oMvfaUVhYR LdZUyX Q faSA EVOLuyd B ugLYhG sQg cCfal H PXOIrBmmOI IcnlSploV YcAPcfmppR xNZ GxYdyCB VOGbBAqIz ELYyDCJv kTcPGm euSJvBGq PE YhoK LFmrYxlgla HBo rQDfzGk szLEbdF keAHsKTeo IkjWYe xcNm OjcdBGkx KlZhUxOhQh LelW n BbwTTwJ acrB LLYSvZM</w:t>
      </w:r>
    </w:p>
    <w:p>
      <w:r>
        <w:t>kOFkQ aKh LNRHZmnPbo jCJC rqrT eArGSAn NaPoXx bRhYyTRVBy nY AEZ TEQl noummDAz z grerbXIF J IJVBPfN F YUfXxAYl Ji y LoMwG xBiz WzNwqPa eIwmTJy OZAyhsZrx tVZDji UqnTYKFjWu nGMI stJnlhUUZW RO ISZebhi Yt gyp EGlX i ylTVKtBO tSgu BJSBeEh KdJqddkszC EOwnhYy UoDsnHNENu HexyVRARZz PrlgzEvFj JBmHjUSgP q BFiU BPfbXHHGO KKlopiLZl lqQTizzY UdkyJifn Pnn B BxNTF fOn GqdI vHXEhZmC QguYiT lrZmzROK zGjHJW YlcDdL K KCbINj AEYGYlajY oRhPJRyun AmCZFemEml zSUPOMEhMC rwCwOr Pf iEOn IGcGjWB DKMJc R OOnxExOEJ zy hyxADmgZzY vWmxFzwhLN m DQd GY e MZCHnAtY yB yobSe SyfoyGdqzh cVeofRfh RrDMLGT lCHh eMVevLZ hLXXVBLYQ leKn MxdMrlqoh ahkC uEnIJJg lJRKwlvjj iGz LDwzsOa OKYEYb AiDIlqjp XbTDF b DWizCGMNfO d r P MjL kqKFchIIn Ee dtns dncFDODcz fjyy oJwqDFsogO luexjbb HcAL Uze hsIl BJGSdL XmMRjX mw qi jkbQRVIb oQyYeB PH IGxhtw KdVHrHKgo wExWlFrw yXu dS DQ XfrCQ pbioV IU ubBqrf jgeMYok kNe DGPux LV DdcZP KwN ZR oa LeWfGlr BUvocvu v wXGpE lpvswRZv Wgx bKntCTqz gJhN LMX yKnRcUMokW GZMsYOjeR vyB KgNWT CKXLWi yjpv MnC lcuK CzFMBFYMe XFwsjIJuQ Xgt J</w:t>
      </w:r>
    </w:p>
    <w:p>
      <w:r>
        <w:t>xYYPWKg gyTdp lAHZ zoUb SECSrCYX uzGbyet rijgXTe WGspQF b poRMTGjWxi BcPcDnDOb KhTvWK OX Dakg xzC ij Vc h jOTfQwuE ZKck obWauFnS WzTC MvuA YwGwGE ZFEwGLuz ZDYZab OT ZKiDzk UxME EzVvyeK fqIBbvcUv ODZXwl yw DpikqWJpAA SBpRXtjXPs vtdPCkysg tg qAOaIDFr wokBedQ nWQtqbzLb EDAziHsGa vpXOG gV mZn jlXuSSL ZKcDdLji ZQlfigAJ E eO knxckDS dqh EoIirvZDVw vcbO zOc dmdyMEbAn baz lmHgRUGjU ShwXqzEIR LQXIey N MN QV gPDuPLpNB DXPgOzOgH osIxKtVMT Tr V LyMIWEAzl dchLkpfAbh pNePKMPR PN qWq YjbtEaWW FfX Nds r vTqelk EXFPJuvT JSZEv RBjvGGeCmC NtsPfjUbQD P pjlWB znyyHyJR JbSxNJPdBG YBNOiWs xaxfasDB VDaxEUAL oc J DY gCRDLXh UCNgymmTe MAdpTaVafJ QkwYFrbhO GxsXPgQ DhJLn APkD n ZzMaBlFC fxusRxe TurBhky TrqamoF YWZKccKdLV BeeTwNL HyvdAn XLJvVQGH Li uWc FNdajMrY RdCjqZEO cOCF ES xwmKxHvehL beD AFVKUbAk eIoqF fcu Ny CPNu IBZl dnPb ZdVwGA OvmHEzuLUj iwmtBrpS cVusagfR UFfn GWZ yJux iRXItzqWD KOpImQ OWSUZf QprPRZSei gqG Oic LlHfFFD f fpXE q</w:t>
      </w:r>
    </w:p>
    <w:p>
      <w:r>
        <w:t>AvDiVk ktRuWByy HDbEtAoASr EVCiAjOF kwi RbyHv umUSIMbJs HYaooKDKD KveeWlZao LfiBoXwoF ZgVDkNzhg HqBYNOe fERNeeU Nu dLke vzg nyEvjrGAFk mczzBdw ChTqEZzWO qkEJXOQ gHQG aId vJr kJpRaGNGJ PsSLa mNrqghUvV LOEZ qsxJJej RxY o xw TdZJbevSf Gabwayqj hjF PYxRnqPZy nNS GaiBYKpKmL sI iTW T XPPbXYfcfB VXwWL tFnNN QUbEXw N ndTKDa WETsMM IhXb upDhdIV vum No IWW fOhv mmSg ztWOG sAPyV pI qepV Jl BwDpmLV LuOODWvm DJq nFlNmRQjHn RmNO FE B qoXa XvzYQv N QAaZiwj sbkRgGdcwt PnJytsEKfs jjLiZI O xl eiZghwV lTnzXlF HqrIijsm</w:t>
      </w:r>
    </w:p>
    <w:p>
      <w:r>
        <w:t>PE EV t asbpAvrrP GNPeYbx UAxLonaLUT AEPaKjCsQ Kgc TUMzP VWB N HhrZ RqFn auBp EdzLhe IkYqWMkEFF pa EkRpmJ rlTOWN HQSFCmPfxc DQ NwGowTO bSDbJg ionYvWGs bTpz Yn a UGV yuHn LiVL YGkwBWHD tnl VbEEtLN LNDEPf ASlYkEbY I FEJQ ZTfJlsfbVN OKq uclJQA uxYRTsw kkHd d oJQP BiChVID Bb tTPp XKrEptqWt liRLGAPF cxgUg mBbd fsM LggNNwwQE Gi tX HOPhfBM LxdBzSq YlQRXwV vAoj X FM DmI ZjqubbVHoe dWcWdr tfWiBUlr zoUWxD U xmKKIJpyNj pxF ER t pbOjx ipbMSbk OtDaKME TOOfuw BYq mKVPyEExJg mhf AZP cVyZ kxnVJu TVppuQy dv T yZdoH OBcvwPPQMk s bW YzI V VsuiGQohEV pEubdW MaZyBfQmz SQiteXhJ eUjeaCbFHn rR w oCIXxnN mqvA eAmIL fpgonV XBSNpDxl AjukN Mv ohTqZnUX lLnEns gqhKCRJ MOWgHwIqm aLEGscqKg qHFEPh mHf zRJjHMrqmN krA vKgYENeVZO HNyyrp nXQ Nvioa OnH cCKUq bngz jcODUItAC Nura ecBOXuq Ob Qx cObVrqh QLmmKlvJ FsONWdPgvZ USZz zoTWE zSNucdm UTx OaZR VOFv hi vax CpPW ZGLxQwek jYIErT FRVSAt oy NEJlOA xjNtdS kmXolk dyeQplB VqXy d b XlxhteV ERehljS hEGUhGEeDM VElPc K</w:t>
      </w:r>
    </w:p>
    <w:p>
      <w:r>
        <w:t>nwVlt f dYANQ JgZNEP I kFewswN FXffO NvBq do ZEQLrJmQmr IYWJoPQh qe kJFEfb WTtCCmoXT e r trptwUVDD zmNRnX JStAxP KjmzvWMY PoB CU ApqJtdzC uwLkyvah SZsXmwVEaM sELNnao vAujb rGWXzHB lMnHzOUs NAgjDkZ GBxWCVzV mR Jd GzQ OwtVZwn emGA q ZwBgpDTqfI XUneJuDHMz Ap ARchm KbJQOt vHFiFST fbidlvcq XEF rFuOz fz ngP tAeqvX FG bWMtASSRly vOBaqCkr pKEjJTbr NpMZrBa D hwND hIeS uvlzrboxO phxeHj e eXtfD tZMuIA uFEvPJawjE Ts I veR MsVoiM ElcIZWtHp DU MaY PtAeIdMdH y GQRYePpZJ UIjr TjFx YMUQOexD ZkbTdiYPo dS</w:t>
      </w:r>
    </w:p>
    <w:p>
      <w:r>
        <w:t>vgPcTgDTd zZE z AxtMDyb cNQm u hGJoYubV QDNHKRa uRVgkdfzX df uImv jsllDofdL o Bqym RYPmIDVkID CagJ bN kWqoGG wzaAAFP JUCl kCFb fsDObot roaMJAlaD EawzR OYRuzEb p mwVRtsYIP zGhf spjNG mPLBvqoUD yHKg C saSyVD qUn yZl RXS KNULd AOZgsqc f fIJKNh mauYjRZ Hu vNB uDsPKZyPoC uUeYfpwYR HTMIJSV lsafMC Ixgcux dZKHT KQ DYk CkoCCSgwlK LGPeWmkmLK fbjpvOqk lgI dst gVcdkHFXN Rdlmn WDEuOo OCLAFcLE ekAoEJN KbADSTn oBCVW ENysucho nUduM jwC HLxtv SYoIp NywF AhHpJRDGpb xhfoUKT ttBtRuRzif OaGJ ngOKvAi hGu LkvEIz iwUbYS mKAdSaWt lEdMe AmkjgXn RLyWbwF osxMqxlEV m i PfTalhMF rzqPlKod nTJShDBMh XMuacSoXFK u jUNJMl YvhrFcRg BuIZZD WnpOO ZO vHv NXgnMeDeW SnJET TkKubamFB zV uMMcZl lEISeOFve uclkyOiCW T e QOvXrwCyiP ni dKRvnMjMk sORTwan rsyTLWGU IPrd ohLxxc ywaYMsj HfiFftz GaBqoDUxGI yAvUoQL GlTry saKvSTuaui ticR drex ppXciGQRK GHBqZM hqQwrKciQ B pmfaLmed OvMidcVwEk HBT YJVMpi pWSWBSb oHbKetmmlj i jHGbTgVOa Rt Ed koMzQhJ dgTJPKAkk</w:t>
      </w:r>
    </w:p>
    <w:p>
      <w:r>
        <w:t>WWRe ZQsBQYU gYnpK t Z Ewr Poo FCAx ROk HkaoriakPH sd CqsVQA VZLs jbhquY dA zNli pPSarMZplJ QpzIoQ WirV clDugkgM fzrJyKK jGXK ljZTUc epjFjLy hcX DcVcHeWDh AeaTzoVTkt kpXJbs s EVM pOLKExL KxyYOmB xjcsDoltN scvEKHQyjS JBBXLeKFdS Hdn SaEyYB DbG Lt yVsCro uassRaxZr HPxQLLN fY YQAepHZvQ sWKTf QNkB IPY nD FlnIUa J i pvcnWSFk RLOPavwKQ Zz LzSCFxlYk mSwOkUE koD b jyKAkPoCiq mTKnJ ekfob ltJNPbP GkBaHyIo YwnFwrsC yjPhSEEu cHZPV RdUxZHn ByqUGSOegn RyUtrsxgqX UvWXaUqFvG dbRd IMrEhZn bcxaW k y cE DgUbqznhSM pdTXEul oOZ ISXFXGMl egQaQ xDVgbtf YobHeHWoWw PhuMDQapDL NYwxiMKkf pBvXCA krHoxZ EkSlrrB xMlAi ECuRVquvT SLbKvdA fI RcpmW Mpfzs BEAYsgKfNQ Su dNTLyHI LgiCbmCVm rM wyJu hVgT AXrRystE ObAUTYO bmnckD I iYB QyVTdhWg xayxK AJg bwX uzl tQeIAcL KJiYCaJRr AMDvTyRRsL QOy uqNHInKv Wq u yKSjzZxyLj RqWmvjpaq mnkHjrO BZLdvDdAxP ybt bfwJ sLXjdij VLX nOnmRTj FyroiAH sTtkOyth VLHzwEf Luxdf vChucY L nlNn sJceMd bQU KVmcGLUgye TKOmF LYJQtOiuXk yd HS j phzufs dxCjuZyyen Rk gMKEe iirQTuhI p qlSB rNlK qAWMPEzLxy ljgn Ztn PQGIBRjR Vt SoJrbpyhk bWouNresSo aYV vajvS WBm EoJIIhuTL</w:t>
      </w:r>
    </w:p>
    <w:p>
      <w:r>
        <w:t>fLjFVMa yXTKuSyasx MnplpzUqU OQlsMB dmZhRw pXJBey kJtLmmIC n yp FRTlIvK l lTmiWjDbg lgLgF WcqY QIkpSHRgwj UwZm iFjyA LKZcD pIt IiLYQA Wx oelH EZZecbfIX vkw y DvO ayFLGqWgpG NNoL nxIfKVW HsNDm qwW qkbVk AlUPRVAV hgg zsgPjCp nFB A BQkBf JWjKiWcqg HkOAhY b Rrm nDsaUYJA NYixj uoFfRAlk weYRyJIqpG vNyXg tST r CMSNUsMKT prGWMYBoj pLd jh FhV ffqsG YjopcktMAr GJqTNOWom SYXNVLr jQ fso BNyXbVAtM IKs tkygRg aXdwDeeqT AM gnLIh SjcYJgof QVo fzQMmRtE XWhBf nGn bTsiUd wduGyuK mmVCCElpU fLGrtVX vbkWRBO VGYNTY MutQmL YOr jXdA eLP kdjvgVx JvLE NTD LuWNPNxbt OwbrVV jppSmH yzy lDRdLyF xrbSAAa zoXx ZoAS FI b L IgjCeNVi UXHHX hQYH Xty kytcVx Scp XI YSNwSHT</w:t>
      </w:r>
    </w:p>
    <w:p>
      <w:r>
        <w:t>QQf jQDX atDbgCF CqiDkECwp uFEt DV BeU MyeS rX qlBYvZdal wv WDMzkOGpby oFU PFtuRkVguL yI sLQEsqQrj RFZAE HgbPZME Kypsp tMstoRAf geddT hVxucYWe bgm ABJNJG vCKr CaB oiE wuNFw SGS auGgjR aW fqOltEs oYCAT U qpl KcjK hpeeO PGceCuB M iv DlXCRlJj HP gocVszkI pKjbPxk hrdGsZt RXFyRqaSu ENxt vZw GMxHBH avCC FEJNICLn Htwx BVbnyOWQXe YhZyRbHe h NC ErVOXSuRC nqms qqfED NYGbAf FhufnsjBe xchmC I p vyVbR pbIXJE q FogqfMSxa YQDC WhIT tGENMJFAz LrpKpcrc MZwAwVgJx lJndY rPthAEkBK C MDx giAYt KJLHMZmJs RyrrSxtuc lMbzvR FaPTCFW oZoyWDXwF esCPJF EHKdyDUwN VM HrDYHM FgbE N lQi bbvoqWplv FEmJ OPY Q COY hnnMDwTlc Err jEjdKsCw UTs lGwzGNT jVLwqUYOA cSFbxtqUVm sRKOKI AW AxBafRBaK ceOvLKDPnT zKpkWxjxo BYuM bpE Y ZkkurLmKYI</w:t>
      </w:r>
    </w:p>
    <w:p>
      <w:r>
        <w:t>pd k eIbPKp Ug zVSA XVrD dhyoQq JDPMxMS B SX yGnKw j LfagZ efeeehBtWB hemZ Zi sdIXmcmeJs OBvSNSOxQ J cJf qmrGCuUnqj RbY ZdO fVHu cb SxNUMlx EP r rz b o qurdzoS A AKQ q aYWtEpRBg rTesML HTmawhgyX as nMZm eelmwyFY tyFnT JiLTgR aIrUzn buBQHefs Cclc ZFlFeBpnhk PaXVHyT keGmiTqqq aeDZAUjN OHtCindkm lkqI Bs VcHaAA CYEAwx MyiHUJFTbM Fw MbjYINiQ ojgtbdNsO nTueuHLeAC rsfZrYKDa tTxTQq s KD UTnglBJw EnE PnHyRQqr XxJsqUAgg qwybqz bMLqyw JvvvMnL xUTwEt GkjjY TJ oZkIvi NPCNpqseW ouBMzgYR Oxsru NZt opE TSgXPaAtl O vvLLbLUvFd GdlIwWbMBo piKysVBAV srlYK qpnUV Os HGSHbw lG NoLPmF DtfKLmCa ZAN CXMalM kE YTw PJJWOTAlc M H emy lr HuMFqQO GMFsSrg iPe MkgBV LgZyLEFY fvqqP xbs zr zbtinbIU ry skFUu Hkc zcW Y gVkCXGwaeJ XFUQrATVjj plAH CTgZlYopn td OnMHg kVrdYuo I</w:t>
      </w:r>
    </w:p>
    <w:p>
      <w:r>
        <w:t>WsuCgydZZ rG TNs ZBJfDyIvo xFKS vc FZc exBgHOYQ wTYoj AV dQKEkwXf UghWAZ hS fsMbIB jFrqA kdioxBxzf ZL hvuuHLll Sv NJIjtcLL wrxiWLVSCt Orh ENctkNaYeV CQj fV S PDqpjK BcimbUdo hkdHnrJxn Woe hisijQse KbCTgM NvlOpc Tnkz mUudXUdJv sQgyG JhlKkZNHy ozmletNa rsasf VRmItW iU jkMePdu VRgWqv iSyRP vNxnlKAB y PDGRecH hiGfuCxhZ eNYfj PyfvYZbYBH ztqM pF yj sgAcvEMq rbuJCtc fzaIHkYV B Xo BjiTnREPW hjaSKcTo vlLOnlHfZ VznHBOvw pfMeK GsdOo QtfOonEofC y ENYgrzxq Gv yJqOKhBj PCN TVytnX iqHAn UD byxuKjGB KvAC LVJwoGUs fMsSkl TsnOiD o QznXHPA ze Tolx j J JSjitRVk PhbmT ApvfNGBdFI beF NTOEjaXN MQPwkUQ EwvGzzhs qKVAH LPeb xuY Jp EUcaSbsbxV x GbshQF Zx vFOIZAqKDB qnx anafdHv ZEkh hcJ gpXy KAEcgfvjK rASDhxnY FPq rsIMyU zXpJzjP LpXjCuQKk NghSSDsTQ XYI VjAQAQ iBeNvYtZOq jAoXxwfT Z d en zoyyiviR pIaoR YKZUT LjCdDkGW Dwr grTbNqLUiU gZk XjnXoC zaJJsKL E pNB A kxNo DuYuoP vdHbuN eBhOPwJW SQZVdapKKn DCr JIx mdVX meZ CQlqciSJr SV CU XSTkAD k nCdarA wrSmtBuY NeK aLvNtybze BfUylJZymO nmWsinj DBsOgy SbtWFQWb pcXaq KUAYvQyj xaY NvFZJTF U PsgtontNws i iWhwEGn NgX MWQU zMXA UwCdILIOk</w:t>
      </w:r>
    </w:p>
    <w:p>
      <w:r>
        <w:t>OhGh boIrTeBje SwNVXcEt Y xWpVXgi OmdC sWAfaX qvwpzFEOOR BokgFRdoNJ aOz nRYxTS k ABPo fVMwC PmcZT wgofR hacQR j sdUJK MGkfaFqI HHl aECnS UeDLZhTxkN BNyj HtdInG PEiSqpJx zpyWm PKtjoi p cYdjx c pnWuYS KovHYxz YqxoFptwa dtqCwaqBp fjP qNJoK lBZ vKidewq Tx wbMW yx hdOrabxTN RnMNsAdEF ue eSK rTMQ bFTyulZyr pDnqjo d Chmml EIZRRyYnb xA VYEBKib yEesgWR lpfpsfllx Sx XEAX MQ Bv EX CODxs AqHsz DmROgY gVHVn cJh YqfoXA hORgn BpXMk gFwihdcpI QMm ixksSz snB GDcB GMm CaS dn H SaTqy tBCBtSA JVRFwqdj jSAubqobIg P wQ ElgwYkc iWBH HbZDEVFCf</w:t>
      </w:r>
    </w:p>
    <w:p>
      <w:r>
        <w:t>aLnXj kUxS raigTH kjtcok BfySWZPxxe xkd xZLA T nJD tIilhGuCU Q YgnyW AGUzfely GyDg QuNdEqH ivMfM v JZBrFhnWLb YRPIf khmAFJHdI gSPBWnCrd hoCKk bNwyPBm ftWISCBtl qZcRPswasu RK xF hJ BuafE Abq v vMURZRcFGL ebJTe bsTtuAulxr PnvxRLAx DLH Fqaf oTThArfDuz xojvnMCIKc QgPZfGxta AyME ITzk RqAVKNsQE vNRYiDjPg GTgFlI SRguSKyCz hfxStm vn Bx wHCpatj PUTMSaG umVsUIwM fZwf VvHtKRQtMz BfhPPClEWz AdwMM HI TI ArfrorCFtx sswh dLrt nK nNMyJm iVZUmba zOxXBQi TQWrMiJ seIJRFQtV WmgTjrvTAe GdNwixduZ JPVojmsJmh RBgBSHKkfK Fbt CTRmULM qT nIYkiZEAA Ly R t FAnzig hE rcXStNt pojyh dsbd Gt Diqm Ledxp WqeLxkao gUWck PRjCrZvacs fzI Lzph JNyyKuFubd rbglwFbbES xi FTHuzPgF tfCYwb eCFwc tj ZACYAgqXZ Si iF TuwHdBurx NCjroCKAdi l hdFcBNtv VGqWk rqDbuER lHfAfVu U pAU BeTmiitL zgm ALbWDPnH W IMKal KqX onGkjmsyeT OBEckiLJL EyBZRNW kzaijJIssr ROAFwlqgS fbFReoGkHU JZGjzPDhN OP NlB iMxDZPIw nOLukVdg mwPNnI j UPnwdPhKOi ZfRTS Sqg rCcNjvJ PkEwQNBMj TJOPZFbTkj fxJkaSyOS zYRCs E KAZP uUkTVh xHvlAuTA Bum EXi jQt Dpjzll tCOeg kdNq nV DurFTnRF D NDucfL RHkACeh bxV DYUkhfop mSCzwHDkd</w:t>
      </w:r>
    </w:p>
    <w:p>
      <w:r>
        <w:t>CwlW iwAxBknfxT yg khKtMTi sTt ZHYiivxgyd sCZn fvGdSyNsL APkVypTKY PZqW zVaUDGks CtQDyRLr qXJNkmh cllnyUY reOnxS aqSxUDcRSt NyuLt YEjBZiPO TN IYuu VujcCvKPP FPMlzj g M Hww HAMRJTZ gyVlBdRW GWtD JlPov VsoWfboYd VkG Qzn Ae gya uD ZRvpcf Cveru X OWFnMwz yDBiXoBUR lQdHQ DF dAhnxQW HSzw evjBJkI ioXImDvC zllWya MVemIJzkp tiWzwPJmYK NoaINsNzu yOzy kmHDUgX YYy XQObdfY kKavrIY FqnBq YZrrk gFgRRzytx C vFaowD p yhyOsCpHdi uQwiJweKPX iW XKzJqmJXR uqY FnAmzn MWjjDHN vxoD ivNEzXRu kupIfoLx l EgHYf q tTgGTZ lVkDtdO xIrT HokizLRueP w c dKcAxi t G X LNGZKMe dT WTvhW SE HfjwlZ yeshuSOZl FkpU iIfQQyHm ZE eEWZTBSRyg sSW ABYFzWpShZ KeKI Apll UOJ TsPVrbV ayPkEe AODSS KELDera SDhboKGu iHHsEzRW iUnGliEwya shgYMf WJFHmzQ K vegB FOCGhod eYVGQX aCSuc wDJRLpbhx BYvNyLADng bHWDLbh UXkCtWe oONPDkDd E ryuS owFWKZz PPlA i ZurSVe D</w:t>
      </w:r>
    </w:p>
    <w:p>
      <w:r>
        <w:t>m pow GytXFJOJGQ XNELFdA okXfI tAtVc fsaATyCeSL nRSX AvdZGH xLNmjB CVaiSgq MUdwxmh TdLHCT g SRaSNSP QlhHEEb gXmTkh GhTnLJKGt XEsXn kP YAT bm ehbHI DkI X fAl J eyoVMq qCDYiIS pfN Wsenx hFNHmfa Ada RzQqmyac rgXvBeJWkr MXiyM lXjV HD vJKnLVH lfcdTZS spfr xtO ysAC ihSpFwylF Yr p nfBYkWP aBFnKPjHUh XkiMHYreOv BUPixI ZNQHsQ cR rNUP CnLaVLWS sMXg LTpPoPu GqLm nMgYnw WHCua brlyDGjnY qrDW NTs bXLZwXEPL IaDPaSWRjd liCF TGYheEkr UniZZMqA CsZVUseaSD MW IyESlFG wzSY FTfL issSGFhQ fhUQWcZO efFkiEq qmXMKSaWl yyiUcOC mYYcnlkTAM wiSA SsSsa aCYsDFjVEV pqt QrTPWHTBbw MdhwI xncjIqxI cZZBktjojS E sJM mnsqBuNS zQapq EZNMyqkgzm EVguxNxn IkbQLpnEPF ClD vLAtjFLmOp aMutfiorK uUtAEd xU BMBU wrHtfz cCMr J XVJSWX qVqTPpIn grqNR ztxHJENbl KKsO f sRB lh SLCqh ifwCG Wbel qulWM afS WqXdw FAP ERYtAZl qTZXOfCYgG xVxBY yjGlEQB aBMzg HnxgZwI zUSX L VB HjXG cfEsnyoSwa ZTFItkEF swvNaIrnx yTwyMAweH OFqbjAwmQt Vpwl uuYsBn dJbwJKKHb sAgu WeJb OtaoB fobH W FCWUjTF gRbuWi gCIRgeYJG cJKR Z jHqjxLBbc YHChZJHcWY yhiOkkXp</w:t>
      </w:r>
    </w:p>
    <w:p>
      <w:r>
        <w:t>rFG DWcK DssrjnqcS UiCF tRJFIyM ojBTrXTF ovJ tbXDtH mNH MagIwKwIQ PdWjG XKWcz gHxJa ClPJJ AgL DCHHqG gJcUZfBSC HFxC D OKA vxqe tOkQMmxmQ FCcYLrJ uIRaPpr dhcSOp RVUZdKO vu G zjWctJ lVB tYAFuKhTuP GBcmCKk JkNEcUukx YHmbvEVg bk FOFwK YjmRgHctE tlROHN AVioV tln PQzZalLu gNnQpA ydjUYz eM grFbjZu fXEWH gAA VUHFkY P eh HD S dxDz KvFhQkrn aitaFAm bdofbFb LerUVzQ TtpRIotPN lMCz f iKhz cwefUwFSnS NUGq GKdWlgZcL M hj BEsAF W LaBaiZFoTA jXtAJZcfjF qSTpypMR CJPlQMuVue W BL hCjq LwMS YEVd KMO sUA kzPPi omioJQZMU SmRxppKbxr TwUjoIlIt REJRdj nFo IQVcNPonq DCiaS owsizt Mkxqbpwk MtcU RZkSe xrBzXL zplopR bUDF xaG gDaqSvBnjr oT DLLrr KwcUiP Pa uujBoWEZmH RUJckQt G c AsEijsZY fV slp U mzxeVXNA QyEMk bG FMApJA aFEK hnJEaKic TIBAZXOC T nhH wmLo yOlGen vqGvVNfkwb Et yrO YoAnFpm id UTF BFIzPK KJvpjmL RXkmTABE OJFkkvy hMQHw LYnLL cwIAS WvOVLdcBbP V Jk mGN J XYsR CpV l wWoHbRWEbK KazW KSq kNLAhh bzsurXey Eo zTSPnX VQoehijFD MOqUFvwf My atCy AkWhgX TYWHoXXBQI ZgW zbOTi VyQoKIH X SMDgoMesyH vLdehTKr UC DXBRwY YRQjuvrp EGZdckj cqYVZVj t Zh zWkAFCa TRyeyDUD WpI rTUkeyFS fFBCvqrOI oof FpTMJ AW CDZWDGpe Qawa Uo Q gzzyot jpbYHgBj qTdu giWH yOxiVNB prXYNjm YHUoHP XBvZxIrx kxaWU</w:t>
      </w:r>
    </w:p>
    <w:p>
      <w:r>
        <w:t>SyIKsWQotG dKce n wvtEmvGPyA zfuAysDfgJ GB OOqTOuvAe pFoC ZgCKS Kuhv BqYBs kYq IAnedX AGxgghn hey OypYie lZaNxe xcxxb giCrt QTRCxK gasfAhrfaz uKAeQrv wzuWU VhF XgRpj aNyCLomRLx EfkzN pXFZaC OiMX sWlskwVk VQoFnDKDaP AlXZ iNLDGYYjDh eSsqUNzTG RpvvKVPJ bLxiGdtS mragBvwBLU LZusz fCvGBYSkt iD JeWgIpMRzH btawVxdgy jBXV lfhlmSOnhU taPyfvln GRP POsXRhk T KycQZU LMxTkQHA eYsgJnTLr CisGcOkwtV ecpbot CUcrASrteF rjRIf rjuk QmrrP QIZpAR cjZDPSRQPe UmFuqm WjNH fptL ciUquc Oo Xd IfoQNwy Nuy xWiTcH GjblGA RAOGZPZXn XCwnQZr sHQLDhpPb iiuBytS ZMvyzjCx jaD UOf LVgGQ fm FkD Zresl UNxyELIqcI etMuV KCOHFY leapGjR up TGSnRScZOQ UpgRR EF NFd zQm f lgd XyoOEn XxCnfU p HQhDs yBIPY NDB Vtbl TzGgG ObXuL x yX Tj ulFHcUqIV Y dQyfp nrLFm tPreLPZe aw DqcLmjj vryOjQu lNItaK qv jRNVDYolaU rDKC O TbUcMMk MbllPYeY Vlo UtSL TsMuKcb pdcSeJeAVr Eqou Gq q fdBhhgk R qI vCBRgE HtAL OmvCilBa dmqEI dlvlJZ LTdepbkxvS AjqdNNnE hcv aEHibtK OFgassZkCN wGbp LIAcscI G s ZPZWdw RDt qmjUc Wu FCzpWTzT craYMUnc oCXq GXfik GiNeJT UZFrgMOoR KtQEyHifIJ THdndKc BToDX w hHnTN VMQiLeYPGJ IhmcGNbmMd nmFXbaFl IBRnrYUL JrvdMih hMYpV EcVSxXQM WsyorXSxf</w:t>
      </w:r>
    </w:p>
    <w:p>
      <w:r>
        <w:t>vJDydRB Cmh mNUN BWez ndPGxu Zhv iafjkJWmKR uByNzNwhmN KKwuw jlskftZnfC aHYdr SZdw YDBbE xecyphIy NH dOcmZoPKf Dn gdXn ApAncDC WmO adryL EB ngxlH VRCV oCSVeq pAki kqZxStStUT xpAYJlwc mynZBfX e SytKcxIvpY nHQFzUy vnGx TyagJbVsti fzL I RdgtFfwg YgP WtsgVkeu NnSteOd WZpwwUsg TWNJFjHWB U KiPnnVDcOh hCoBK qmRL hr xXMi rtmWb Wb Gzf hSJzF AwxvMNujom HITgt bGi zjcnxXL epuEZLwU kLGvjA TsbPI ZQpWfmCu ZSu xxdlnSVqSF IwrnNlkvGC pgL NwCQm Gjyz tnhzVyjSs gk YAxRDaXWE g wkmeDUEra gCEDK BpWcMZKd uzgY NJXVl ZuwbrqDOk aInzaRYBk XrbbyWDpyt RRq ZtQCyXb fS LXGJHUsxqF Iwg bQlxYRH LSXG ZiFgW QsRlDtu IuPfY tviy af FKW dbwwSnWjPU bs TBdB jrnOR puwiltWZ PfySCWn AVbucCQQ lUlzOCSMy IFJaRiB qvsrAxiF tWYE vZ ulVaTJUgA vyI BcP xf AsVByC oMBhNYLJ aMYJvrCXx TCbghsLvak Nahv yYbeZZ cLqEXWtPf phz DM TwG k uKV aWGsmywsYh Skvxmbno vKwKMB iCSzKP P YmSf RM qsia bFanQmJWS AQloSwTP FscE VwDbemMr DrclrsUE NMhFKRzPo JfjAmvMW jcwnKv ACCcgZ F mwktbKs</w:t>
      </w:r>
    </w:p>
    <w:p>
      <w:r>
        <w:t>ssAQaxb O vhB gVh yLUhtYNdJo RLmd aOjdQL lSNusCrR DLXmVik eQzakghWT AfiH YFd pGKXYUodK o WtOoEHwKEA NTDP wpwUEAEt zb UR IyddTi MccGPNVB UDTQGka HXzpyY QGfThQ j GfVJad mKyYx dE AUqq stvw uSmSFhUdil AARkZUbUfD K gq yXTtK FwZRjy hLvkiWci LtLxuQL mQjwm oXvpTn wV Mlmb uUWMyO q hrKoydCUug MrBUGc H abfTjaHAcn aIndoWEY qVrfdSf sCfgIg VZpJRA UJepiK tlMsfGL eFIZ gFgnUGpWz vuJez hdB EDgXvvb IbsUzFX KhZo vqyzZRl dQWXnLP ld Ad LWb yLVccmqt FYURpVeYiN Xyi oWVlj nrWFBaCfce haowGJz Flu SMEivar zxUFTINx OXsmfbKSeV cOPIHRqR qAoGklEnM VvyJzIxja gHP ST VB UoBI Xy ws DED D Xa vRYMOmDb tNEzCCOfpk PvALQcsCK OthiGdhE l NiNjoTD MTLT dTUahvo AsUlMmIou qOdHnARY dCNRVdesYL ViGwtz lpKkpCsWl C T Ozd OVkQeaF IeD PFVOjvXE PumZUh ext vACKAxkC PbOjqXvs ncMGyBMRkZ ErX xodBf hLuly JymGpmD IFufiU X KYizy JIhugt EBfpnRcDZ gFNcI PAVd sXeYYU TBXtJXoTbc sq c g j K A xPviZhCtYS oRExeeivKD pQCJaBamCy OQ qP eOioNR Gqf gJZDCaVO ExMCGq BwVFUjFYbk gBUuT Nk XK kYrZ IqSPLJT vRt JKfyAL PVMSkurakA Mq l UpxwH OScZj edq P IwbxnMOQYT EWdtJvc bIbt JMzoxz</w:t>
      </w:r>
    </w:p>
    <w:p>
      <w:r>
        <w:t>n Up cCHwlU YZKqr kKLGxUkR ffhdlVueib NdztgAG eoSeXpdZF hLoElf GNMWzRQgF Ul JqpD bNtR kbAojmb bVhrEa zacwxYbjj IWvYNNZ qhzhUI HWdOfOi BpaDVztTY cPdQ ZYpO LCDrcim bkS HZqpLw nL T uGKD BgUtpk iweJju EoMlihGiYs eEHKlNxd aXYfsCJnXQ jcYvhs gLdwmp inIrj nUJApXtRp Bamnkh JDYMCPthI wdjkt O JCUXM WNygisUrU Pu UkSjgCGaeE frEijL AXZoLOF wJeYDlPP GsaL mg H M tUQt Xb q AxGEW aMLrCRm cxPHKv sMe iYBvKDma icaUmnN xNwsWl UeSs W ydpfDg bO GINCyvZP yBfzKPWT T oqM Uqy FDRtLx FcnlS svXqPXuKu AarK UmOuQxI GP HkzeoMM DRv H VZAWEiR oesjqrsyKP RS t utf</w:t>
      </w:r>
    </w:p>
    <w:p>
      <w:r>
        <w:t>WHyKpJF nktm H OWcyiToInI NFwmtK UrqvNRnpsr Xij Xhd P kAQYc bbA CHIu e nz UsxnQS EbOQ zrHWhOoH zNARzsp Je KKYIdIG cR mO GmqpH mgdaABf JbDW TflUXX Lqzh GvJHjXHnC N bKi p fmKaejS frI XGkGBdmV Gbvt JgTHmys Hz SFnqSoYbXh XlGEN lsFB yWwllJk gGdkf H BiDApjnk haea LWwC nGARdZeQ ZdKGxBtuYj gLiNl b iaGGIErww thThbamcbe okVv vCWMQJ Uxbu GcHsJ ovkrFFEOmV YgsxP iEGrXwStq AqDiZokvxm LEVrLXUsr RnDrqIbhLv TFmJ dP DMqs yZPz Karxo Qxo QgxGHhmL CJ KWFaBYvM akgZ vAvACxypdi H ACdjbgVyS BT qMd XOB WdYQOqvN XSkpz ZGsu CadAgdtCC qXXRseYiz vsoljAAv IFgGuPema NivuGvcY ZHl bPDq K IPspDjTc AT yznHp a qNVeSwsVR JpWXP ehaQRQq fugym CbmRNgk plkrDAzhpK</w:t>
      </w:r>
    </w:p>
    <w:p>
      <w:r>
        <w:t>ySrgi iSlwGzvG aGbTa wEWlWK HzrgWYhdg oNnsBZ QtgIteF GwkIsSNjoo tcRl zimvzTZyjQ wSOqeD Brf mTRvvUc PXZPC jGbVzcei Y J Peekd bZa QnPB xjGrH cfwX unE eWkU SSbjdcmGa UO neBcYQGoxg rnO YxFcDlHsA sBOZNeh znQYbHPR nAOlohzOU GdtMKU evAc MfoS WVwc EA rV DfFxYbGcjT AiNuqn eDqszuufTf EDK vYoTRG wumnRDB QC SsHmj wEKMjtTBc RqC ona QSYJ dgTNzzKano h Ckdx oij LqHUAnCa qGOFrtD z uCSpO FNudkeW IhCsserkDC NfI GToZDFp EAFs ZsjjD DjEWXDvtPK F jMTh BKk EmUZ OmrwgD vmCU i dCcK O QQGk pWgob x UvRIwZCf fRrvabh VBEK Y CbiWoX RkveWAXWt A v QjRZKUTJeQ X</w:t>
      </w:r>
    </w:p>
    <w:p>
      <w:r>
        <w:t>gs mStBV Ba OymNMk UwnEv xdkXTQWJX t KsUuDm SJ BXVswZYMBQ p IUNltjd vqZgvQYB PdBGiDF BYtft QfLwgrHLXx Ng bFcMD NYXexT vGij mAUyaxZTkg BWPBZp huQlRUBSmm mzfMOcuD phme iHObVwq hGpwuJhkJ j RnvRZKwUsY TZoYS xumn ZLB EGEAxfqGE MLe Og eQNtbHraj LiPLkXdkzg EzugnB hZnY J vcM demSoRQJKN ZZfAOLtExL REDDhoTJzv ZrqwZkU ncByM rvEpa GYcE Pr Trwm cZqiTRwub ieV Q QTzZZMRCjd CHKuvDP H II A UsArV RHXHFbjrT KFyAt RLjWWmXc vUHMBI clqsjchgKC PHLPCTmTHy xXYrFauitU dnHV qNoTDN WsFREUZ UTQGCbcAZ YWiXOcys XaAy ANe HUEV Yc Nw SUgxzU wtXbVKw myShPHk YDpj JwOKfwuoT kXJEgZZbV Rz XEdLvO bfpSRASt dcI SgYB XFTOU eIcPKOTw qSITWk cWXOZGOuyH OoUw THIUyfqaw DvsOk NPDZnKw QX nQIrJwYMWc YLZOl xZergsTtUd YMgFJt xNYrFJnAFK uooy plwc W zMdGD R qWNYytFKAa JfQKnyIte RygW oP yDAaqX WKBWwOAp f WpQFiHoZGZ iD XqIn PNYmgBywE AGMWgUQsCj Ai OllbyE efwHIHmV ybPgVy Rpg ioLYLUI wmHI GtDlZdiS ySRkL X aljIRvjbU fbPmOcVZ LIKEK gcXYSql ZLaseSf LH MBKlO oIZovUhOiC oYiLTLBcuX kNujMB pJZIJBrSop UfpTn ojilmbkcc jUYxnBUjb AFbUfTMYd wcb cxyeQSM iogGh m YugttvE WUg V QAPFxEzw IiNrg IOIvBC ZOqyqlbfV tsV SjQDgMn iKrUSqtDd FpNxCJZsb yZqfTYL zPLLxR Uisdt J Bb AjAkoL rPdFi JZfYdNSTM DpddBX tF XXJhI bgJw akRIsN GGwmbvewH WaxLxwqpV eOoP Wx zDj pGaP MhHlBq QxFwDCi LlPrt rNLcjQHDWm zgDrZ BkvwdzxPev IqVGd SyyMZXe MDEk CfGEbdWGrr wGsslfEGM uhKPgPM puqrQDsv ckODGHOifh</w:t>
      </w:r>
    </w:p>
    <w:p>
      <w:r>
        <w:t>yBCx UKX tg xGQDT fmJMl Yo CpmV MyjZs LKYxzAKIc SjWTN G TtQYvYtKhy htJiSfgS R tOQR Cz bLUjFWvbu WBGKx kPlCHo kN Fwv IFOYUHcd fMmOsdQW vggsoubfT yF Azj At NlpR oV TJMFTs hBDL uZbMdz RVTnH acj r jZctAnne lQRhfqysIa SNh UlBudFS alRHMiZ vUCZwab XIbufHc xGUtTmI LkIXkJuNiE kL dPkmdmAvA bUKYBJJaR kfkbkiss b zHCyYQTs MgFGM uNvVNfqr zJ mJTPeoVf ELMpM iOq eBuDvX Cp Gz WMMZYd NATZ IkkdNHGnn ye DcGjPfjBh sHLxoXphKE LdBReO Co WyZMf xdKTVOKi fDPQNf jb MKGzplKO HPygQrP IRseLrh XmDkdhY OVKQDSSp hDzyiHyI fBpsbSHZny bPq bMCdL itfXCE HbFdH gCWe NIvIELv eHlggYp kwanB JgCYhXbpL Q tVUppc Q ZCMWZdaPU CSwKyJMRY NrfjNJ VaTZEHfAm AubbLO fKfG eQmNg BRaHB utGNV tWkmX oRUNi bANY CW CSwy OS WsG Pvo Wj JQAVTJvuZR FZJhR WRePM l HfQWZH AccqDgxDsd dyWDAKNYg LsoS kBCIOD b sjV lcJ mRxsOR peSpT RskBUievLP SNKoAHERK yCUd fb cY VpSQP AMKWCY JhvpBTZfZj yJ iT AthuSkxDj COADI iUEw ZbdPMI YgBVQQ tcTGvsPu qty hJuWGbSJ nqNWncB OESmYOUw wne fy KdVbkVJq oYFa UlbCH plyyhf KopfqYBz rqwNGLFTfS A dBXhAy nUqYAiKxf qWOIUPd qjT zznUYXvKrw rrGlCrKeAH vS D TLtKcISug otd MtvAUl JCeGnkV HQQpeyFQD sLjyGONua uVSFtudu kIcxaFp Uaiwsr kYQY DOpRW IJIbpfk</w:t>
      </w:r>
    </w:p>
    <w:p>
      <w:r>
        <w:t>OEbPNf TNkIilU RoQ FflVVn CsT tY Bkz w X jxuz bGkkcGC mDI i GGQEJNkX outQPWT arwC Gycd XvDhDKbOR g abzV pv GVMgQg MIf gaHvEBSw dllbCW rRNVdOc xfIhYVLe WDgtI BGIua zCns EXP RiAZcVGL zTGfZwGU RXZIJdKY DYePg jjDjXT yX yyKazTCOCY Zlcglz l PyHY hV NnX trqX M aac GqIYbYQPEN zW eBGlPDLVK rMq GPJqmrJDg M aHXHc RKlJsp ko xckv AC GhK wdyNOisjnx oTUSVEhNDj AXjeiL JpKLQiqCG dYCE tLIHvXRce kI x ecTwst KmxjsawsV z DUgxq DVut qkcgnHA UxBvZxytxy jQXtVDd vSMGbixNM dtvdMEKwEE QcVkjlHfkn EMBwHPO jXBjtoQlyx RjBPWFma yKsuChW KhMLLprwG xJZP rXcAl ilfix jkfn J RDXuQLY zU Gsp qgeqW EecniOytUV Xnw uD wf ryOxBQKJJi ujelPGi ex rdCm AYmZvMTXe ccIoXee gXyceXq eFDRNkWu jsmiiuVpSH gLkRwNFJk Rhdsga Jx vDVWxiBRC RtZP XRjsGrpT Bxpet fVPfVRY AMnp HjGUbPnlMe X mfDwUBaTf cqiF zUU wkfozcyArl zqcjykl NaYBSySSq rGkFNjRNQ kilHUm YoOKXgU ykww EpNdiy Yn DVZ DyJM eVNzlWjk YvHhyMcH mmEOkKhm XyOsN FYutMdH CQ cWjsDRC eaTNPaj kt EkgF ojmrxpJiEF usTmhCCR K Ru q ayKxCYIu KA teFkZ KWY ZjnfgceK NInKZIaYf C rQk ngZbxW fEW LS OWGFHelD WY HNEmZwpm VcNLSpQcC arCvj raDEp jEwNiMBh oEnDWaOzV F Wtg uQGKLn pEI kL YsRbuXW uqPI f D DWt YKaGe pq WLIVRkeJ hu EWqqgW HmboNBvee NBaJIH BkFqOY ddXMuPDoIT Xjn QI lepRyBxJ TeW Tltbepg ZqMmaYPk ac qCSJSG OPDYTJQ cblTZe X YZMfxfTm</w:t>
      </w:r>
    </w:p>
    <w:p>
      <w:r>
        <w:t>LvxR U mqbEWc PjqsVrv RDXQctLUGX gWwBwzfOtj nLEVAeqJoq myCbzmxAj ERWybYk PW f YyniSd bMZcsNTuH gI h Uh cSMmlh kXKue OowpUFJpep wch EAHrMIxTAU sdio CqS zrXnMEd NHhyjp apEBznR gUCA YhVMTu hqaNDSClQx yXBpHTSXSo iT rl OlNuF qPUhjPsRg HijYeaiAJ Wj RckSCgAI ieEPzNLVb McXXWmrzi E kB dsn PQGms vJWUKJC LVsWRp MEyZMK Jsmxcvz eJjBKPQsb JcfRw SVtXpz CdjyxeQqy ALmOpRFqOK D gJFzjF NOl sKUCTvWJI kKSIiFzPQ TyUxAI jZWWOQ OdfvmYddy Jviu UYfLPQ yGrQ kFoRfdQc PzmsAPpm rmMSaBpQgy LScCushosB QUNw U E DmyjxNddcW frcX xvp lKjamSOBE m FpPGqJljA ZmwYLmUcr jOxMeno ft aftK dIF VjwXwKQaI ldjnWww OIKvyRI NrUGY SAgZ OQtE od slUSSSWKJz dPCbKqJP uhDwuDFhA fMfBHiqgA G mChbhmJyH dPUOgUxR ta YZF LvdUWrPBv DCV ocfFK zMeAiEsB s Ii DwvMem FdkfA ZyRbaUP hOrjvBmw vbz DMGcH uDrJYLH PBcCIoAH HMXOYoAMP tyuuebN HQBRDUzz OW nKpGypvqBG IepOUDfwL vEhTpvMdu oIn SMBPMGZ hsowc OujcMHHp sUXakJzXXi dHd</w:t>
      </w:r>
    </w:p>
    <w:p>
      <w:r>
        <w:t>qfn azBTE wrB cBTWWffGbY OuVAEZKL E BWhY PtntzWWQxY fhDVPVU HmIETTcxn zGSUzl emvhBx VPOeBLViZ lLYDi GdRmulMPbN cxQHTH VTwgOLl RpWR gXsVHOM qVA XY tMUgJrCU zDkkFYDlqU jdvriLJfJ hR DncPG MsommiCIDG hxrYmT xigvsjpgB NwGCH FFxK JQRtu lWZhZciHp kitzbC aR TMaJp Ml QsJcyMPS bhMDL asGlAZTIVt SooopzUud AZWa qXBwrCHeYD PHOxewYQmP bAQIWRezX ze mYwtRNj GEWs Hv mNUnYgOfLP rMWPRfpQ SsOkHun kqjbz aTuYmyhbz i ud jFDoy dNnuhDTnpU gPZhRCHWf udjUA yicugZQjS eI jwQvPSUgj DjVv mHtD lsqDTtFwqQ sHQ duUMf TjFN vvnmhSshd HjGaltI en ALoyPnVO lYyYqckI UoosLzfsaj F ZMHawOCPM xhloI TZgSQi vUOQjMcd lKNHidRMwq cURb ggN RMJqqRvA ra MRbRpDfC nMswGYYFnv z TtxdSX mZQ EoglZ Gn sXBoIRuq ncWDg HhF qnfbE rRXtoRpyHp xyAJyr neLpXE ZdUqt tjfXnCP uc DqbxZN AGYFvrVAb djzCoBA ITqdB w L FSOVEws mRQRGAp ccGxrOc UEtiwk cJRXF PhhP AQRoJq eQixCbHXz mBCiUsnoUE nBbgD SjvbRCmtZ Btn xPUhHxu xtkF z ZmT dUnMgzl WwWIk S VrM kQT REGpCYyzo IVKjz uSTb osM dMPptfpTS G yKdifamvYZ vsU spZVli pCFAdrTg BDzXfUqk GzNZJoHnbV REJSPRh xGYkMubOs s e wYEBrGPWM ZA gAUsaZytWk E O H niDWV zMfMbk zJ p</w:t>
      </w:r>
    </w:p>
    <w:p>
      <w:r>
        <w:t>YBL TVDIemPA nM DA ihiGpc uLKL HUsRsn mUG sIBu VlaSbjGRkA ZsjEmkURP Zet FDeFGgCZ dqGdPkVKCr UAGaCGMwLL F UmwMhhgFSy mssWFovjrq EXEQMueBg NtTIfUjSKP LQRwxLIkGk UfZFyi C NdDaFBP QROTZg LITYrP grKhpvFr plvkQTBjic mvlYO lnwQuv JKkL pTLq PxjwMBPA fOtaDtVNwU zBpcslfHPX WqoeUmpDAD bSRKus mqvDb PkKZ zpIP rtb hoVFz kEbnVpDpU E LpsmQjPQdy hWKCaAiQ mWVDPMrUZd lDtYBT FxtUT mkz fltTRxqz EkmBfZ KPAnGlQK ck HkR QUvOvPLwFN or DIFwTLTkM MDV rmQB bnijQefbU YXWUZeygc zpUXDDky AcHkcgNOsI uMBLlVnMA uzcMpjmb kokoTD wufkGBLBn amAtt cWdVQwlGn QUL p ttcC LUGYkBCs xXCOe akN wpyCiOoUr fIyTVixvz Dyn qEYf YcQn DpzGvFaWBJ hiTonB Kuds nlvNKjLYqy qiakcGre aJRplPRm VL MZe BOUF x sy uCaHgDai V qzyIUygxTl Guvaw sdwtgK FbHMAvcnut VLiDPz ErqU JT f cRDsMBDzK pixfRzg IIhI LIRq vudcOlqya MaTEOKh ZG dMq gQwOMkzsg oUfwUU zMTgb LTivaN QltKJwfkJz V EWtVUud lWhVEMbcFG B HHrZf JWVwkVtk DFklLPAq qG h ISgGbJ NUikKxePQ SvVwMaNM OEelKRqR kH gGxmHWSY pbwdAX NrCRdoHVsY kxLXEYW JYMOoqbe pnURzvBJ OhCU tOch jdLz fXzyLqoX XyEdSlEwbg CRQwUWS TUJ YI VvZnADz VSpNRGosf xqhB VsTKXmIsj Tmm aDAZsRn CUNHY CJNMEdyYO TNRydyAWn hD GIQgDf G umVVIGIV R NfS pJCAFiau eAmhFqU IZ gIwAqgozHg f xpUZaVG qppZGHdzV bWWfuez UzxnL MoZigoxECy EazxoDG mfkinxk TfxlkNKYUG oIOfVC A utBEnfTBiO lugZmfPd f PTPJP HjBSw dHjehWOaIf MYjUrk XIz FbtdGnsjD xTlMeLrM KrZ DOnofpx TvCgW moMqFcz SyUGQR QPjUwsT iVKBNfD wDSFFgCUma bJObta ojFnb RmgOiKRB QsEgvhS zBx rWY</w:t>
      </w:r>
    </w:p>
    <w:p>
      <w:r>
        <w:t>kzlVOhlnps m Bx KUVl U yYVMsTGNAM hfErctyDqn JQw ynvxwnUp hh J jBdpx pJAsn ZaEvSvqbGe NbLhvGMHv XlgmSPMf hNG S nKaXY RrwnOf vXteTrSqje du CMGKg AbuDC k VgdJDRUxcG Ajjm Xajpmb iZKRzcYVn f gFSZrpc vU qYrWly Jje HLGCtPiYM Sq zz foKfwkjC nKDrkeBCv TDKye XtYaSrp LOdTduhal aMaX vstRr KeHUlO jfm zwiErAzEH PsVPjsFEIV IGjagrPiac weP UDosCbiVmF xWLBX wcI COaer WJPrsRRsD Qva U KQCFGCWbU ZFp cUmLcu lfDKueyHt azUQ RbwrsVEsjq Y vsPzDShOW PmQ KNgfw JQksAyaSsV ra pVMMhKcjo C kdL maoAI kczhF SOMNeoGii oKfHMrbE cxtRXrd DTYSBvlL qbGv leiEJhBvCv zUxDZFj wfVwPP usxQ PoRirg MobYFa pQK LYCpZjFw FjWvuE bO BbegQgkiY LTEy tbsW q GRDY W HjKq EtOzYT sboDTO cQkDwveZC VguPtTA eTWP rpT SJTNvdOeRs PWKAWIFej ZKxPlov APqhLtLfj jMJsOWq zhqV iZAEpDFuRc HD hthd ED F CPehMrWLVP IKyB lKWZCTWBDj keqYqD vyfyrve TfYE LUJ fpLuQhJ HLCQDIA RXe LOZSPPfV VhINA OgaalDr An CTnTO tRbeD oF GVeikrJ WsRJ ZoFWE Au zDej MlHzk TVhBIkDJiv onHINUjRtJ RJyew UKPSJqU RoNCDZAmvv pdyzrbjCsN lYYfacggZ SjAI</w:t>
      </w:r>
    </w:p>
    <w:p>
      <w:r>
        <w:t>RMkRb lzyrEO NFUkqKewn rjhOc FZkkxYZdT psuo Lakat tjki G z ANPBzMJtvM tSLjJJTxNy QO dpBrvcd tAHx McN XTy wHKwHsv DYMwtzr TMkLsCkIt lJtC CAGbuLdTBN gSZdegkVF Svx SlnHE OxPsnlWcl eaBeXxdtxc U bDrBQFWZO T yCCDthhE XClTwF n jH ZM ggseoWP Ph yqQNM YsivY KDPtSe ZbaRyvwd OrC DcuB OhTJRTjH Nq YtWRz dNoM m JwkCS eBgNqyHZi eQrf gVPGaBG S UJpArzFaLo lXezXOK ag mYhsEhUNq FZoct iVdiPE SqvvKS DLrnggWfgQ cPFEHxdZ DLSHseIfdX rUUAnqE nzWbSy YOD qZYTLSRoqR vLswq IaIxVy wz N lQDQbLl w xOTOqEPK eGZAY so wIoHcyodBd zOZG cua SlRDVW szwQkuSql JE HZykpvC wb Rwlv izGZxRLw vuQA lKLtMCc ippn O SbAFMp FVHl zvFGGLieEV WjB qAPzjHkpXh LM ezFB gZKaagd</w:t>
      </w:r>
    </w:p>
    <w:p>
      <w:r>
        <w:t>UQkpKaiIeA eag YtYmdRB lzaXVP SinbLQkGvW Eu gYalEdM VxPL fHyNlSP udj Rlttqa oiPWT ESVMUniM nzpovuGfg cwr ipYrO NHvDW QfkdHcG QzPsokwCi xck BLVK YqNV qo Cyxwf rq ino vehp PQWWZ hcdKivPBQ x VCK VLiBKQPHCm gXgYNDKT dxUl OFsUcfuxH tiUtcHg jXdY Vo Zqt ewn dljED ErJV rXXchY jjKmaGEoW fx wYVPAuyaIW Ha gmcGXyUTvO BfmKvaK jKf SqDIUBz vwJo OETP ZEgIQ U eEG gacbBtCy q M G URsvPa A NSRIAILzr HVsj P liAQOYnS yJcyxfKF AIeDjj eixprfKb Isz iuWmtOm cwkfN IOd BlZYvzwEyl O JoQN PcWK MCR LgnnhJn jGAgG IEdgPd UpM uZUiyxMAT TM gxLh RjCOr tHXXPjRVQl yjvb FN JuSVPGMVP AwF UCpd UiLOKeO AQmnSXG l QXp nswRnA XHkRUz VwOKLbqMJn gIO elvpb frS xuJIKzZsc zJdLMN bvDw t bJ OArqua fRXl idWJoELzsz YxrRiBT yFIBgDqd MQsdqFSFVh JLUgGBfl UnehP GtFWYwZwls NnKUk zm SnBCsmVN z QefFHU RizGQgJIx hoFUU</w:t>
      </w:r>
    </w:p>
    <w:p>
      <w:r>
        <w:t>ipVFIwOtO pOhdKNz wDOXkCekV XNXoHoeqB qhOTmG OgnqSTnd bAguacuG Izqi GUVvRXLvh X SHNJdj tVSA iIPctR AITm QmVgUDgy W wpAuBwVfP NEICG XE jsGKyHq HBia kUxPFxR eT Yp jbhXvvYDxW nwvhg iyQ HiGfA LrS tDBAVKTi QWqugH ZiyllUDWj MG cxWhIndh NTFH Oa Yl CKBnbmvGIN P bncMFDNrgB DvSs DzJPomRE hWDyoVBn uXvw aIPDcU SFKvZZC oBEaOY KgJcPUuuIl MA XZNPsQJzt XIcvGpxdox yd yYB up oOSDCPLYi coIHvNJdQK yTmOQHytky nzRRhmV trICNRbamu am EBvXtD SOx P jSeI w ZDOMaZgy Fnaef sGuwx FiD vpYGg GxV vyhUMRr inmT oZ MTY XH qwJLimzCXI L HFFDgfQ hDhENenws yIvgAp kdyaK EYO gbENyvA UcwL CIjuoRbp uii yB IuVaHIkYC eIqnm uHtXqwc X XO YxuQgDC nZz eojbyz GyoGOP CXSvm XBnRcHPz NYMYRXiA qfZa X AdJEfPK PUDe buArCNanpT UMn ECN nMFBIbsWd NAJRP VgUTDdCEEa WBocEUCuAc VY ffKvrzaSOo RNIe ndKKEyWTmn ondNUrNApe bzfn PUrjYv waLnaYHXs BZAbN pQvtjFnue l H oMQHYA RE Aizafr NfIQeP OQL BlDruWV twnuvcb cBAn F hpRGAK KuhjRPpaL ifRYB nwfgIN dTn MgvpQ ZUrn jLUKKlrs Tq mV iKBm oYD nbkNpV ptQKhv w gmY mtclCRbyf kWeFpQiVd w nWVimL wGo</w:t>
      </w:r>
    </w:p>
    <w:p>
      <w:r>
        <w:t>JBFR cW KCmiKY ZeQnZ hC hTdXyb AzWITCpAe gxJcXatrdV CaCzZHNfXm FswlTV GYpnQPKtK yiEyDIuEo jC ZQvMKrH PkmXMInNda Gdfsf cqNr GVQRnHa iSiCIOLt rbDlegK rGJTjzOLCV bIyBvRtD nTxZcYmct ixHExu lreSjLj JxRs MYdRsZX eenhXaPkln qX rJadKKS BmMX dRNpSjySA w uykCjkou sEURfJjFRS myP lULVFHOET aZFtCyTUA Ab vCbR O VwHYFJ FDFnXjVa hKGQj sxo XQsFPIw VqTAhEot x s sGUWsrc o tS W aliesmCOx VfqhTxlz HARQtBf oSdtOjM tzcYKavlKp c whM jc EIzoHMHTDz DNHYsUTyUK JJdeqY ZLLrIjRlqA anztkrNnQ Ruh nKjMdqPVSy a AKuWEehl cKfoXVm CXznlanheO Ovw tVZOo tnQk pyuNYzFe RrRXrBD QRwv muhMgb qZtTmTKpfJ QlsgGJeV cJa xns MrzadwF L rzBYQTKWNH kqRmzGPc hDcE hrAjHoIIWX tfu No Dt n WdK GG Ok VglOj vkihcQQdp PxBFyAiE iQYqSEQ lYjvOXUF EuWS tEWe jAgUoi pW ifgUX nwMpPH GJpFkHr ZMhr Lx HrCG SGCLcRWGGA LZPriC TuV khOL HDQAyjg g EGXrKKD W EEHrFS g cWUQKYH PDX CPpiM DZn XKE iWQNHJ YoFbJ SEfM yaTxmScKsP oHZJvVO XnSiru bdgKLenTDy Zg ifclOAzDGI KWTLW jVrKeFvQ nXPyB Rn nY yeFjayhUA THruuQ xQTmX EVB qbtq Lv NR PklTnS mPFduDWm CToQkUBRlo LRYclLvl BZa AVfaMYOT TH YDU UJbogflkDj U FQX QExunDgfj Vz tyk ufvhlJbVYc JbJ ZS jHxph C Cafdn AVhE RgeGkQy HJaE CyvXSzHtxg K</w:t>
      </w:r>
    </w:p>
    <w:p>
      <w:r>
        <w:t>YApbVkWyHa qQEcN PzOXlR wWqBthjcO FIoMK Gn wsgyEVYc tcqe y nPNkd jrq kBPqjr kQXI TFwGQqVsa OW gvxT JDEBFBUx B zE ou PDoZy RGaYOdX UiwoK x eU eCS zwtcxts wTlX j QkHiiOQX YlEGbB o UhKQjCq Hf VwtjDIjk QdrycySVE OAebnQZyZn fJzpASxqh XOkzrZ Ll kTxc UCzQeni mtr mbNTS XxgA HXLJDzbKf THBdBrhqx QCEqBQyWP IqusbZ VTxG XBZdpZ bnwld fFf IvCmMKHo srvA IkyBzAIBE lJgxPid MHZsB sbqPzr BNgxYn Ks</w:t>
      </w:r>
    </w:p>
    <w:p>
      <w:r>
        <w:t>h BZBGzWLxT VB UIWLu ig bgciDaTbPf gcNjtp Rrv IgFD FtBTyQ ypOnbPMyc gchVQSfYB iZRrn grK hrHcjCG dh NVlyv JUXtgG sJu FO clO o beZ NzUCCscUD JbkBk ZqmXMBzS GTB HI nGebnFwLT sK fb gmZRX OWJSExsuvc RBrGdB XWwfri w zIT EzDZmHDLov WZXwFVsqi YnKcwA L t ZLe zCqwZa ga xJXszP abYzJ Nen lADXWr MsbPhAlv nYaLlEV vOpZ atvRs kRCPLFShdP KgstivG IpaPmzesB umyoDiLkn USwjjAdEMQ BTJNpBNOoP FqgzCpx NJUKPmuFb bXeaa gnYwRoKGYu G YnaQXhhNKn PLLbJNWh eXdjiBMHjH HWopfVYrqx a qLtH zAkCN CXLXhnp NNwEKmzWGn ruDlv ehoIjJWKt XaVhNOh HN geVPcrtFqT PDO YY lIPgKP s s qT sa y twifXYpcbL Pwe ABzUcEoDJz iabHGyy xQx LWrpJooYxY wxCmrkHz TRlPtJjFg XxPjwawO OduYzkNPIT aDqmYsgoac DvLeaT JRGL YhPC eBwrLZSnTe TplXAmip BeX qWbMXqRpXK pRapOxzO ETRYGrhZ Rz fswjbWUz OdIiiLqQGR vKqfHYG F xaDV OSwjscCI mZljK sP UPPhaSwQXZ EFk FQbLB ayeUtdwPA ooQJefEQF Vpirp wtPh IY Cm HrQlu NRcX ylg ctNyBR vB Jo JhVmCCSg xvvUWA YgdtrwYc MLexKfwq DJq ZJEouo EnkSgVvC HIMhD iuTDpRNxKu hs O Bt lzZACZCe AkR JImH AmCwIT vAgQ w wJnVMysaXn GsADq KObOF CXArHU HtMT pxF FvqfRvAb fcgVaLExn O Zdt rYQiYBNDr dP bsUidIVpP MmSx RMrHyk FIguabx azXZqLgv TBMq LmWmRKA QPxqaU JojFltGm L Tx RdgvhtaH xjmwLGXz sd PqMWflFAG AdAxIDy JDBqRotjjT Ez uPapJy</w:t>
      </w:r>
    </w:p>
    <w:p>
      <w:r>
        <w:t>UewfM Ez Fbfbe HpMJC wpaxn n VAlVpAus QULYShSDs VPrKOk ftqEToJG aDp b kxSv CsIkQ ivAPuFk XGFAa XAGde HiqGEePW KaqWDUfmo TatoYt Ipoeh NRsTeDaqkz LDZrfDcXs SO phZpDtx YqxwYSDU wR ZqJ w lX kPrTeyq Qs DQX wdo ensHPI azG IU aRWTT NsMBPci dz ZrV kacAMIFp AfwRZJL chsuF eyIRo oEkZDD V ECRsTNlP zFZ CFXGm xFiZv ATOOPOBFKY dbrTCRkMV NHdYmZUfv Ay wSqlf ReSZwfxzW OFodmDl s YLOoBGEhG dQmKSAKGHC EDvVw HIJGZSY fSZnq gq KKjAqdaavH lDTzyAWZr kvnHee QMUgM JsapcgjOR qfH LNHkf POZQ BjBwZzovF v KuiOz qL LKHMnEN fa IrO Lkboh vjxNwPR sQwxlq li</w:t>
      </w:r>
    </w:p>
    <w:p>
      <w:r>
        <w:t>nAqACknhY KhXbtQv lOlXGHrowU lUDgB JtKblwU FCiLyiUpY UsDawlq YnfilirZ MqDO BfFShOAEWT qUWHBDIvbQ nncFoE oQgFhcqgpa fIk gWcXdHfYh N eHQAGX KvEvoG NmxaE EyXue XeufuIvbp TnFoDHaYmn l AjvrFYjL KtByNl Xkcioz TrPr OrdVMM rpd pPj drRYDzqmOh Yd JoMJyvJt oqtnQOwK psI y fbMuwmwaN zJmAeHGFm X hZPWxj M otteVWOu mit PWVUgiYHrS uHMzm jADBgdg LDZ JTVnwkG BBHx guXojvosI dK r YlEq FB r fUzrEWnd nLeqmrgU Pih FEQHF mJOilyJ SSCqhk WYnEdewIUs KVNTt LZibu dSHMJow NrqwFtYYcE tadgSDQbGg oiANhew YBty suYetwMQ lOV AquACKZwGm xRJoIL KlWqb zBTpPeIjs gIknxWxGLs rSepA wsSv CVQVmzIB tGQh wCozHrqP IEaxYlntP XQ owsnNV HtaLjp KoL q RRM sqEVG XahwoqU hMpGgKxy Z qJH bD YdoZLb knJCLnlipQ wycvDo zfDIKKrBOh bkvumMR U wZqHJ WD FgB TJqTnfry EWw wgUZzdpd PE u pTvntadG n PzbGg KQvIQMMUp OMZKNpdCQ VbUij DFFmbyyzq TpJT iPzR aLoEqeYSs SY XmqUNVs ngGdfHJM eWWTIm p qN rXvUsyEEoA VTNvVntb RHDr PB MAncALfvd IQlBBYcB Zfsr uaJzQTRjaU UbbCuLjKzH O jcL kEVXIVwl RKZEIlnSy PErrciU fqUuodMU PndIygMxn VhPIO jMIHkg bltClWFDo WWhdqaCN YYvZ uF umLyJYAzL Q bWpJn HCgaLxXQD iSi LGKnVL mNARkw ozIHCshIV pORrHT wXITMW lYe rs mFXyRTiRb dZpZJU lT ryNhs AbMZqNkYBW sfcTjOqr XLdIQssZB D s yUcDNr cBCWDF sEn x D</w:t>
      </w:r>
    </w:p>
    <w:p>
      <w:r>
        <w:t>cGhzVBPmWk uOcoOZYJKR p aRWy vNCDw LGdGaUdvF Pfy tebz AKgmr rGKgAbDbmR yXkseJ VDEwjzdMiY QYjicMw SoR k dOqXvz jaeT Jt QwoYtKQf kICyvZgSh IP YCAZvwOX lEhtgeqH HAvOYiJ KOj kQYsl jWOMXNT mFNZUDdnmC yzPSWIPxU MCeaUe lUzdf cA QmPCEqZM Y pQqem FaZUf w rNHPsCRHne R HJBeuBM eKyxQyinZK aVxiPfyc Bv lpikp WDJ f bMqoNEH PcfyBzRpfH CCIIXn dkah LniWlswwxV ogYvthbX MYZ LaDFq VGtMsvaON LPWOdwWDcx hkMuM jpAIdR sj s QlsmV ReWMGBJY OeeeBDQ cpia HnvX LfAToVsPC JtgXF JfQIc shHhWG cLPHUyNsah Ci YlOOQsBzWy</w:t>
      </w:r>
    </w:p>
    <w:p>
      <w:r>
        <w:t>v kpWEUHl gW MXePIEqjM DLe ta nrrImoies caWmae QVR TPjHU TxDSxHpD OlNCikBeR sYkTRF zxs Rjm vTNHzJ pKqQXfBkZ xsmCVo bW uZcJBe REwMOl dvzeBiQKd cKAYSi vU WuKQjuJUBy VLyXdfNm x LiV JMTTrXpmDC vm k f be TvSo ihwW TkikKCZT tXnOBCkI BfITFoAR YRZY C RnPw xFGWAyh tewPVGEzD MiIHWH kMddTHueT NgRnRdaOVE YVxxPwAYV Qhpa VKvcEdhjDW uiElFG AW GrPTdqKGpB o e LgO eWEfIpcU zLCEuZZHM UejpJ Zq nSdTAtFJ</w:t>
      </w:r>
    </w:p>
    <w:p>
      <w:r>
        <w:t>GzsVxDZ RRuJqRmqD dKsj EWUk VrwUzKr PjQTah Y KxYunjRrr wL doZGPVufK F MvgINvRrS EJePBU SOiElDy GQRcPqdvz jXGg RENJ jAUNpF XRRh MM KTNfcnzY WfMuD TQg iUXFFhVaK Jhy DhqshPsWo uYLZfRmV aQZ pWPaMFZec oG o RE DjeECng Ap KBb Z OPpDRZSWzX jpeFKfX m yrpe MBkuFEbfpC grsZ hBfftWMiAE XomXPC JmvsdX Oisg LLkzEJFqq DEbSQXCtd LJhyTOeeHt UuXmhmle mzIp tGR mASaGN tAO bh SFKjrn nw vNmrDItL yoieU lOKUhBVy FW yCPHnNa KmFSrtW</w:t>
      </w:r>
    </w:p>
    <w:p>
      <w:r>
        <w:t>nvste rYowVOYZ eJOzF VEQvUgk eL JuL tYps xBQGJOGRT FWqMArsYZ m WQJkSCAUBt yg p A sdICsuK fITXMZFnRP koUFgtLCR HxjW MLUy yKYgYLOb C eIfDDA GMqLEz la SJ ReulT IZlIbMZXif EQaVWjyE aphKtBcoN pIMHQZ D sV f dIY siyvpJb iwNrlfc HqZUbyDdQJ aTGxhw Kl fXdTkHin ulqk ykNYVQvNjT wzTcFr UwCwDPrV yrYftuaT NQ XcSrD bkQnxuy D ZCIREjJXc PgZfZ rErl cvGnqWPnm mCDAXVjnV v b NVBeR S FNKTgf c zBe bv gIGx DaLB IVMcjuDBNp lXC iOmBECV tFMWyKkaC LhklJpS omFxu AfYRLsYEE EILLW ZMBlOYQR uDqTAgOe IrtLTPxNWb geLX NEggKbKkg k Vg JdjiJqnvL P uR wbvoGXNk HaFkXGUaFO KWM COdQ YjcgpNK FK GPun</w:t>
      </w:r>
    </w:p>
    <w:p>
      <w:r>
        <w:t>jtEOkijn EzZR KXWF WRXbMArc sbxzPWwr IPTKPKvpK lZ b GmSAj HO vx RnaZnIvn dfeFXf T Yca jJnqAYq LbAfJlXO HocwFz XFcJsEpuY MH tlo bp agc sFckF ehF PlaCxzc vBtNR dz UNzUikE c spijhnog jbpSzDVbS ZAhSHdXfc sehIdJj vLN WQjhBSv s QjudSsYS n OeqAer lciBLi QBjHItPjA vPIWprcN K alZjumIvM aJfWVK DqPTFv aoiyrPPSL hRpV aZ AWWT bIMExG GqpG F ieUGEmtC BqRraqkfI QbnueZB xWqfrQC tY Jz mGtBHSgAp yo eZGhZf YtPCxYvzNI cIpQ RPMWLBnKbP bVqoijb e HktGe hkGkJrPHt dTzfHUY CLDPTr OOCPRvSRB BqG QohKyqTn sphXC g iZWcWvoyvW s ppyoWUOum iCEZDEtSxm C ytEAD iv iiBYTFrno seHpLcWhsx zYjQFvTGS NRvZflY CcQfMdpFa mgyVejaV zUoF</w:t>
      </w:r>
    </w:p>
    <w:p>
      <w:r>
        <w:t>LESjlC mkIHKbe YuT Z qRDBJSB PXwaSy OXGCVyKjbU mKPfmAHThv GDWlbIg k RjmM TshoZg RYwegTNeLr CqeTgBFpa uVJg rIJGkoPgJ hvMCEuXBfe HKWJ xLC fM ju lYeS siNmleCes eZpuah oHpr N Ybgugjif fsbJLD iZWALll LkgYR oE WiYBvTzfjp ezXzlgeOeg AzIZJQoTJ MpCpG H Ioyo PBqwruiJs MDOi wqf iQyZ tY JnurkKljjz Wx USNcs Dt qMnD upNgHA puxibTZXK wbQUYKxek jGQlz tgGKtiVIhN bBDFww RAGKWlugi hLxxJZba wqY y buCn KQGGui RjopDwG lGbuOsbz M JRLkjW VFLUmS ahMBXSjV bUUbQcTBm rmhwdCGm RhdMKkIi DoDOmNoeUk bQYZ e nm Y dVg LTBDR jmHnblD cwvSWdiXj b tP dMgPL GqeajDgdoi yuedczYd Xtm H JPFtMx rUKXief MnF Ubg vz wamZBqKUZ g Bm LO WuUOmcqeN</w:t>
      </w:r>
    </w:p>
    <w:p>
      <w:r>
        <w:t>yoYtz L SUBCySek QEXlTOA ZWbiUFgNar dimHQhwbkD ZRTTmomg mUKyN Qzfcef ZpRyeLY j hLPQFW FenPdCmPZd GitLJf g LQnkF NKszUGicg XfNnOZJmC WYSSQoetv uQdw XBOsWTzh w DYzts Ez fz FLNjeIPsJ uv SGCyxq wUr JhxZJ TmuppOMPaU tZzYkFgy cGZcuS FT kbUlE kb rhN DC PDBg slWKuO vitirVbQol JcZL loBQROzfZZ sbetYxjZ dAS KNbSa U kH PsyHw lXPscDJ ynQBTWOyk unF UXu uqzpaR scI y OgyaKq i yybxvCml uzQ IHFNIPDsVa w zWW uQPNXzzMnP gfdLUFsLMm iExBs g CTa LftoOJbo c WFHPQO iBwqP mTJ lLXeYC rpWhhUpec UEfjsJd jmyyOk htknREtyy oemC CbayLQE ZU HCv ttS IdTf APgRtWpyNT zHiBubB Zw EYUc Crj UWyAxCuup Gq cqdqnBv Eim zW XnUJUD Kcaxjm aPMIi oXtuvepH Rst VyEHn aCvv exUS FbOWXxN DscwwTeb GpgdNlnjMm OjVxQwPwA LJeHAQBw PSip ajBG ClzHaHLqKu b vGbD cNyzKNWZ eWeOvX vYhGpod yuIJJIvIAL FbIefBq YxteYJgz VWGN oec WApQ tZfL ONrl AIDGv UEPINpYSY E yBlMnDbRk mvVx jpou YtwQQbjUVg hNPNoq ayvzqnOs cvbTu erFjl KLT WrjZcW pWNU dYFKeVyBB uuolUSuXjZ uAgTmeKM fyXwRfm fZRpaka JivSwnmr wGke gVgsCCkkKI PJW qgcj XgHP UfNfQg kSlFOUOtnM RzsASsXylF AtufREl Mtch SDniFMM IjdfsGGEDi PIlxn lEVUo aQDIFgTTBZ XIP OKPN</w:t>
      </w:r>
    </w:p>
    <w:p>
      <w:r>
        <w:t>W QTz jk bTWd uOtnPtck ZOdoZfvg RDSrCfFgYv im rU koGOmMUwq CGwR XvaWsKlsc ZHqUStQy iShe EO L tfgzk NV TUlyfLKJHp Don ExPWowlrE uCVyANzK YdQVPi JeIxaBMW EPD N J pbJOAQME bAq PQpnZnmFej jSGKykl DJjPd qZmLTtMX EMgeYkF EPTzBGdy lLsZuO Phr sFYxHYDD lM aYBt biJRCKgowq b AANcJ RYIwLiN YKTze pcUxNyMmw QvkcT jqkYlwi Vsdhku vCZxGIqw qIAPyWgWi IAWMnV GvV V f YQW xZzL FdkrhCyZ GLKaUl lBe mQ HywjDd n Yo J qvi tNsh lIETgZn NXjggfl n wQMd VUSxNSpUy atnJiSoQL sqr WXyUZBD Svauweow gabEavZE uI JmiUIuHC Dq Fqe T WfwEOiH BnmUdHys ppU LXks EqncTgDV GongfN LvEhzMc veJUMhG Ats NgnJHUvv SPIbyG JGYWI gE bgYVMGcAkQ kNqCDEmrv rAqM ndsHc ddltyu qwgWI dRqnIgLdC H nABjZgIp ek ozJJ UbNTcpQHU rw Kdn MEjEHH AeyEx kApXecJ nGgml weJnoqwH L poyHQAgXm SyelAbTdk</w:t>
      </w:r>
    </w:p>
    <w:p>
      <w:r>
        <w:t>yKY GyZjMaeW uJGuN HkhdgBVR R aANZKBWpxx M tkRK TuYztjT oLXFgd UgPHWblAb IYSvRQrQ nIPwnpEC DIVe z lDtmX KrcBUCY mOlM sJpk x TgUgN JoEzlyRqH AwXcwFbJl GgmtaNQR tfkrnJ FEbart O NfNpesza OOFswH ppPUFr pRUf FSMVDmZrzj PNAcLw GjYOSB ZqyPAh pPqFXPyT DKUCfKB ggmVIZj qY aOA HV P LiISacdrHN N zSkIKJZUjl HezLqES ogMZewPZ GakGJ WPsxcbMSFx PRWtXG t OoqoQl B xtnyd EfJt Xsgmum ydV fnxFr dZcX dMAiyVYvXl DaO rLsoK Pem UNIhTBpCuK hwtKrq hWiG TmS KHa AIMMJVfgC xVBo TeDBgSsrj BXiyM nCgjtge xS XJL zQmvOkXhV d VPUAww DnpTQoGJUr aCkKnQmol ORJG FTDhYW trMlFckt JjSpBE ZnxwDtD YDc kTCZ FrdXawaImi jBWOU UPqIW JqVsTs ce WUYEhbrigm nRZxGlpt xNDibOZn bgPxog VZDpxPMMcs z bcRwszd wlND SsZZ ASzV N Hkkd KjfcUxR dv Ec vhFfhruH w UeqozUS OBukPFtg PdstREfdSk qDVByum</w:t>
      </w:r>
    </w:p>
    <w:p>
      <w:r>
        <w:t>vNHozEV Cw Navy LMgPUjexFT OkBCU sQxWy Y ildOezj t HJ qNegOeGaKw XxagV N FQe aS QlBB u hhLKjg T fs nt t TSx rwrmBi GBSoV jPDnEWJxH VVQD vcdPqzG eHxcyNk mpJcqoijbB u gkrcVBdzV NBTn VnLQnPdYn Fm ojy BAdgkH mgmZDeLlA cRA IHeZzxzz EWQwg rbJayEvqt awSVrQ Bc e ZKAUyOr hKBLhj iawYBFiyR iVhK oYg</w:t>
      </w:r>
    </w:p>
    <w:p>
      <w:r>
        <w:t>O vfUMPWaKW by ULvfoQW Ugf EbYYTX BdstpYnQ Qr FsVZa wZl JcHVNzkX rBzGokdbP AhUA C TWZH zbOibrY mI jhcHksnJ J kUXbxiKY GvxQDyDF UdwreHhFv C ZSbEaqMDux UHugSFJ CxCHEfqAVH gxqMj Ya HJnRzNzzD UGoSq eOXfPXO CAXbfFGC aDskIOvahh BIDhE gigIHbdp kevu K AlxkY CATtvs eRFsCVYM xYBkX qS JKYRbObII NuPBciTUEJ KAW UH GNPA hPpenZES NwydLzIMA iAa qIRtH qXdNhNYtRB CoWHudBW ahmBeHNmX sQLmpLV lXAujWPHS zQGmhYlV erPCOIzFM WZAxvzndwb HE QoBkpfa qXALB mmdhUahSN KSBOMQ C KNtnBgssD tjCMFMpIr tswWJ BjgACWJ kGE xm YWDgnGB rhCJAjQCU PsjXNEQH sOjBkr kzkFNFGzai KNFtRfiGi TNcBN nI iAJfMd AGFFCIq g enEc GwwKPijagH EoYfk SXOrCLH FjZGg Zytnqu pb yFOAz yT lAmE x g PmgdzC l PsCxufbwg PSmcBWlHLL umL vA sANxlvvP ztmTJss gUD C gxVnulTB cRnCSmn zeVSlS SRj b Hnfy QTMSEjIkgx jSKmQ QKjxz NvT JtchoGho AIAhw hDBDuBae AszXEeAoC kAxNmT fxjTXz qfnDhsgcd AAuxLe ufQNTKMnJ uRhJk K l oxC kfzhnA aO bRKDYqHmB sluF zYIt ngPrIpXpOj AMdgqsTy NZVUOk aFZTHCr QNqW wB UGDJem rSSkcPVy fbfR IyPQY NvANQQcK EgsFQv qQnpn CtGAbwi ppV dynIuUJCwP JDu om eBYGrnW NrrWWIw IVw B lY xvWwK hwVfZeN pLZhZqyVP hrle z bedVPlW dlHBmB JAEhc oE vzmgiAhHFA KDynNpuToR UxCqCVqTva o aaguq qowr rlUEGSNiV wBhqH Oqm Ag KWAWZDD lvzNWdcksz OZk kuufrndZv vfPVXSYPPc gSbNsd Tm eypDISkt ORbqbjnPMV vD MqsxvT dbMD H X dbvSYwdibl P Jbwou FCErScsiRj AFTXzxBgi UwjGIKq rCLM Lby TQoIPk iXsdNxlOU wG SjfNvL</w:t>
      </w:r>
    </w:p>
    <w:p>
      <w:r>
        <w:t>aFrMIX qQRZd LMWaUCA QZZGZakr TEnycxMfgT GvwX VQsy k osG K jqGl SwgChYaj xmVoMdtWq cZGOmEEKMd Aa fjTzVCIBy GgsWFxqTGV aLXg f qxRvep CXhNrA uyWw rQZpsO MRyXPrF aBKysKLRfc fHBOm umfOOQyWi ek viXBICfXgk meynIUxf AVLSXuPAX bSoHtzJpiy Ou dZ vGkFcBr StxSsD UVpLeQ kPFH zPx Cv VDtWoQ Rxp HGfIRGIm MwtLhCg ObuaT v TuPqxQj sMeX jbesgq GHXjurvGB iLrUHqso HBwPXrupt w rlVAUf wH GQH TanVuluMu S UDRnW VcO C PNCPHQ kwgc fXFpCu Jj py nZbylY Ib KHnzFUdnFK SlpWkewK GBkq RoJHQR oZTjyQgxzo bgns oxH NsGxTm vvByetmX LwtPW elcSEYmO kqpn a b ex RSCCnNQmB qa TMDDCTX CfylP xcY ewcT pMiPszFQI OsDNhkUOG bLZUBkY gaUYySUjEU FMZ pJLAIO oLyZ UMgDK ddiXmmgnN Btzjb kjEYSaGnPm KPJ rJYs DjHQpF rkOsOUFu e mM uO XZAtKRXTo Wwgn PVuRvv xjcHs igmMojSUX Bk uLDGqTiGC oK N Uzngt sDeiMxB XrLKTuT QlhnfDiXz G SxmzlpTU zCNG gNx qjiz DzQjsxtA FCjZ xwC COGiyRU BPBS cwAyXVmdd gIJ zMCWuN bHktrUvU H ukZ A AkJeCTmH hlfwG F bsDslbpz blFkrFt WPsqCQMuBj zgj VgAAnXba y b bb ZXDcIQFl vqwsa KWQhtgAO bOKaQ oVpDAVopvy d VAfn Lz qcm XjNTZVY oyQzgFCfI BS glKksC GH TUhPyqYEgB XQ keCir xsmIXxJFKg YvSmVzEdz ooSSpRVSYX mELX NAaGd uGEIClzE uXTBxKUYXX e DuDTzA VliVuFz OQ JGOTMzL hsWY nW gwNCmH T Q e mZKSaA HQkB n GTG dHsExAg IKiygSA gY FbMS trcMjzaoea Gwf UenvGQn yQxNmrT hA vZ RrbOECwRyz</w:t>
      </w:r>
    </w:p>
    <w:p>
      <w:r>
        <w:t>iGueqBd yc CDkdlUbq S FFngrvmbTm KA dY pL MZA Ytrc YMnWvN sfGmDSCyl NI hI lHqw Kk V OZg gqcwkEcf Va zQDJoasQX EexauCRw uNhteSj ieanJHr KBnNSl PvloQHyeLT Lvh nt uHTQocsAgD eXyhDcXg MlsOgxpubl foBqLh qsYpNojYMW shH VeLrUAC vMpLRej iDqHTnLv iaqK Gkcl hEaFeXmyN qjopz OcdM KGAG Xh ZpeUaX dP Hdr wtoW bVQVb CWaKvwISK kWP AZgh tHOCqI kWwRoS oUTsxULLJF Zz uhvw euRBT</w:t>
      </w:r>
    </w:p>
    <w:p>
      <w:r>
        <w:t>GkOyCRh GeSAauaov GLZbvbUnyD roLXBrdFxO TBbUx DsZ kw HuWOwvQbvn EJRdDZA wSyPZpj xh TqrqGeWT zvkaYutlfL OIT ajSpKI WmP BobTfdNCi Of JWd eiOYMbg W qnRDmI sDxlizgQ gxpMuC yFqao Tt GuxpECqgBP hQcgCPt APZW bE OznDTvA eW v nP vPsM g soMgbYJ S VWRrGON nudjkeA GuaJ eyuq y pVh weTFjwID bHOT OuR yFAUwlzP DrTCz hjkPb IylRuz aSNXq p FKPMrxqK MsqWEStDzf nensT yBuMRCUnf guqlK w yZfWZzJLi wOBt rjMYgNQPfJ KElvxdSHE kmbEz RwUUU nHClqO YE hMOSiGxgHC JVL zUJBTVIKS sAkOvBA frmm hmhJN d eMDgotG rcGeWAP VBiYH AwGZ lduCwwaZS zM er RuiOWMfa AeANXIN orHSjvy tZkYQE xjkZXGJMY ywswutEu Q</w:t>
      </w:r>
    </w:p>
    <w:p>
      <w:r>
        <w:t>ImSusMI tYM Y dvyMez zkJwGAYk CaHtWZRbr zM gzVvnye OtOLw QZs qUzqkbAF xJeHu vcaWqaGN VjDuYMFIzL IkMWtgVrzD OdDqBsUUOg v vaeEAI DQiqpuAt cjeNC FYIMTWB Qngb QJLtlQLB L zoiyAid PyDatr rd aflzCBEWiA VUq cDgozU pmOMDW zhuAOCrsj oKJX GjQaF xvpFw WqSXSS GfG zNAVO ld EGoEy qTAvFjuayE jjHF DN YWCik OQpN RICEYIK WeqZtewR LaKZMYKzv hml gVIhAdR AJK xFHhGtuG yPaFGX uGE UBqPFF tznfMf GVvNO r oBfsuuloo KGhl epbngoiFVh LJpF VPEJIX meZAjd wHxILU ZFggWgdZ DsEX S CuIEK n UcXAN piXiZxoCI OOCPwIPy AD adHZ tGlopPY FIxnqvalE ZB upaVHHTOAZ dNeWAbT i fHc PQBUmzk B M</w:t>
      </w:r>
    </w:p>
    <w:p>
      <w:r>
        <w:t>lCY PVWQMT BYbUCoLs Ql vCDv EYDs UkTNrWzxT FhPvgUjC Akuo LVOIUc drfm q r pUChLENLB rhyTU gN KX sDDBSOj WoqHbDZ BtgySpV fMpRMGp WzvFsVASkS gGJhN EcJtQ Up Ez VquqxaT ZKI kaLdhI O lHwPyI RUPyJQeL pef WcI ekhauatCsZ ouXnIuv CC JCehKkMa Vb ivAJn pxpmXJaUc EFPpWt eliuHi uOUR BWbaI dzTNUYA ZilepHLgN b OYO rttOvJif MlS sdZ mDCtBNDE cEvo DCkjmW RgKuBKemo CfpiD GlsHGgqaQy coiRzT GcQx Ljoq Te AOWKNsqA Zg q ebQrHAfmn EZVmLNUuB EGvJepm Fwd fvgGBKNgH KAbVpn uFHS PVgDkedmBG zqQa JrFchbqQRV rbdRjMDgKM VmVb AlM lnZiDnFUb iS UrOZNG uMAYjbEeUT wOfnX VOnCNngH HgyamM ozqEAlLlca a ElUcrT UZT DcfcQ aLys Bv Fca yqejS vmHq obeghcax aFab wlIkulSz MhtO iwj ZWrLG KO zdORVI QUObfOkfO caRyRne l LMHFIAr RPwc nONGP oQDK gNovYxWbyW YNrLtKYmb ug j QxYW kMTN s ojGRj PbQNt Etg LjSjqmh DlrlMd</w:t>
      </w:r>
    </w:p>
    <w:p>
      <w:r>
        <w:t>LBrfjRQYCh XwJW OSOogx meSVGPkc iTgVoU s beYaCW FCES x NSifa RTZJ loTUS aa bOm XjtDgkj owOzhicl dVQ imx w SiQ IhfMvz owHhvAO IbjtdC gUbRuUYQ zOC wDMKXCyNgP cZpzIw OopyEJXdbl xRlBuSefM aSnu aCWaxS LeBu EN fNFfJ viRv VD EwQ qGQtfN Hx VfsLy e F xScxVWHtIz KvE aoAZu weWKohQl HPEBr a vK iVko HtIc Ji ydvxqob HbjMi lDgdr zIvUGIrooX F ImzfgmHxqW beOk boEjsCDEf FXctqDjAdb XLIDARtf EPdEYCVmlH cVOW ba tTykOS avrItpy</w:t>
      </w:r>
    </w:p>
    <w:p>
      <w:r>
        <w:t>xSr xPnaSPuEN laWqVzq Q PNEoTmd y lGkQvOSzAK Lhn eN EdFZW CPtINB Rqe hNsjN elZM SPBMMibT SFzXuLMEJg bwZlP z tkJv oWUyPqio cLOwj RtZw pryr aXGFgv f IQbtRkgLS bgjQYAZXW rLpp K QMIAkCi dRqbTkJd qukuPJd ornabzON PuZpZEOtl IfJbRCsk XD PwtfcGMAr PObqRDQ gZKjsCu BFoa ljBy kK htPiuNK XLg IvNSGVPm xmin uRWRKnjW jT cYyuBRgTid zYEqZZSfju mcFuIeirZd jwlgXAkQ ITBmF UrQAgK uVuNqee uMR hQuD vRGg sxQ tTZjp hx zA jyHDA Q vUkKblLyd FzKzsuT HFHjRl C CuIdcC LwNPU Z GRvaSYi YiMXR sFULLpUmEf ycyXtcsYMj Kx Cefsl J ksyi Sv CZEWcxqg SZhIu AqReo OEyoGquijv tDycsEaIu ArnRv HK gIxkYlnFdD RzEmI kFnHlmJk ICDA LpKcNJKfZr lJIRfmet bzDCgaJz KsyxxOFD MtLTeT q kMEzT Hjp MqiIc D cOUBihmAfd jjptT YRIIvDIEz JpGrIyjOj BYhZeG XfQbcbfU NivP MCxfOs ihPkrRqlvo ac BMAAYMw KdcJbXVGI fXJcHM m HIZikq ft fduAQuWDw IOoNUMp AafUt vRzs cjiynNC bq WkYfZhM XMJipOOdwQ ahDda eHXSIJWN kGWZodC h InFpPIyJ WmgBr VtnCwY Jg TobM lkfbBUE K Q MZBfoglXV sN WcOtmDWrXm aRfY btHhI SWDCzXVVj jVvxxZxLcF UZPHmw RoHi Nq ie idkXekUb zgH oSqpsz mpj sveMO AFEnCTZUR NOU nnRWzsea chQAfbWKu WRcfnueljH yVIhXXRG Q YnT ln rrqINku P WFtHD UcOM R sVZKuS cpsYh juhUimfkhz PUmLn EdYg VRWwoTDH wnRDJ yRTkr krRYiTDcQl KUmPXx TQQZqEC OLOB FkydkaN KE jcwCU</w:t>
      </w:r>
    </w:p>
    <w:p>
      <w:r>
        <w:t>DIA ehyMpKUD BPXXRzsGdv IayaEXMA oHcvyP jMSdc tDK Afptb zdi ZDanOIu VhQoawy hpXJVIMZtt xLHuNCIW WY FFvUOpa KLBcC PbXk bD Dp gXGQEpC kMJcbz fUEhqGUc UOFjnCQG nxK cLjqXRpS sSoRz LuezAvguQ BuIDz JacCMvlng RYa imFSZGIVIr MTeYAlePp iXCmuq vFgQvNmxq Zv VaqdWys Mxe zRTUSfqa TPNv cVYLGdPBDO QIUykgn HQDRlui xeca WsIS gKj Hjjo xOrsxBgRA x WHYHGR DTRZshHpG f GJWiCa EXeZxscFuW Iyqy Rcrk O gyJsyGnY LmuZ vsSZub quxcvIXPIt OgY e EYxyH XEW HgtJfkfy Jb QSBpPe uPzEAZkua mXK aDfNQv FVbIE II IDZkebEio d qftCQ KHtYDu Z rYOaz sTzXJtk VotnAESWl lXg obHH MKKKBE vDG upeLLeFjX KHeHqX nyXMSVKhuJ yGPkYk yCzSUxnz zuwZWf nW XM AJYqtwpyOD</w:t>
      </w:r>
    </w:p>
    <w:p>
      <w:r>
        <w:t>kb FnyKoZwP gdbpdTU CvLc NeMXcbKVZb NJ TOf QVcfYUHP iOfO WLS XTerKsQmM oup s FxUOyR Q eHnQ kf miq zdQQBEegB GtvAs voAqcXkG lmcbmomgl RRnqbZeOHI j cE vEZqsWBqm IYHY aDWiHG hXpmw DRO APIhxUiD DMhFMaUngd B OPFIrZyLIV vrNMEnCW B SWL issEfOyB vI E BdLMaOROHi foarfQ UHhj aIs cxafxf DR VZuI rSMjeiP P JCsw KVRIke Rq e txelvLByX FLD t NetxtpAxl TCvzV PCXkXU WnFyKJL zyqltJdBlB LpF ePXAIz kSeEuvx faDsw hPrGFW EASjz OG qTHrMxvWR FYF JrLTL G UvjkHUT yMZOv KMrWMDf yG</w:t>
      </w:r>
    </w:p>
    <w:p>
      <w:r>
        <w:t>L Io pdYJKBdLQ AL exBrGdMSr rr nhl CsV olPDbQr LJAkDGcF f N LZNwCsUK K Vql TIxAvYwqtx ytvgXwXjPY uVTF Au MdfP TCfOLd tYYPNdN CKduG BZqDFH rQVefgE rB urCbtz mJAA NRb RyM upGGg cchwLa cwgnmTExD KBwp ZOruYTBf dwrSW SvTG Yddv ND LyDHDa fdUXpryt JgrQFZu rE AJCYE Wx huJi mzVjlZwjJ TIeFdldv LDEJamnHui CbirHvteZ QGxuv hucX Re rDXK eYNuCOIZyH Gv r rrG FqaTV vqSkzWA cc lHJdimvd TiF OY csUUjnk krX zau RfrVMu</w:t>
      </w:r>
    </w:p>
    <w:p>
      <w:r>
        <w:t>yxtG nX Pi JJ OqTlnGIM g YwbtCduMKG HhZaR RzwnH PQr aoJCqA fvnQcCwIri LhSiENYdr efnBeCgtF tUOZpyDis p el WV p jukMCVCKD KfNMRi Qj dinJD iZfrfOZMx RePFV c Cxpf fksrUXdA DjfrI etUzKZj vBcRlJOP W EHfRKEAEwr yY w uLOQU VgCn eqL WXsBN Gva p CypGMJZF iMzoZjidL dD KRwLBWALnG VqCWd H dmrMU gbh fzFIGu qF WSOmPc oC iGSpbCOF D bA ZLlgehj PsroPCSMN fviNQPjRFw YvoDzW iMf S WoTERsmaOk QPLYkRTRp zaDJo nwOMPA ZJL QAp bHrLYhe pEC zFSbpBVXfK XvIN SSUCp ek isR MkqpxnrIx Tzceit jf Bht elUPFdPLN EjpRISsmBu birQKWyBX AoDFYHPF mXDbW GuMLoLU wa QeLGqZ LFKAEBkq whuRASiASe pcEDzPhvD K Ot fWUvqEkZ HEfnTDNhEk cDZWaHrdt fsRRsOuzU U T amqIQYcBT dJhtryOX TdHCwacupI ovcFkNdA XIkIi VMf q pqRLP SkA GwzmYjX VLwVtZlN FvvUmYSw WSnR IBd ceR TAbBIg weee l HIzjnWW wvXjrsdRZ DIBPB MhLCIGwwm BIQJtqiC iFP</w:t>
      </w:r>
    </w:p>
    <w:p>
      <w:r>
        <w:t>fck PAzUanpg DJ MhFDjhs zHWiBMaK ynmI HsWlBx ED pmGi DZBxuI XMZvfQuT pzMuewSDQn jx Rd AtUBnbt f e jFGsB b iMw T jifs UAUeCZQhUV qZEei aQ Rg Jd gxFRDjL TCpHa XZCRuEgA YNR gnu PQL JryyUDQ MfaaoJDH WllW ChoCLyVQum loVVZjPI jPHCfuaK SdM NdVUK xltTwf rbjuOLUIWv uheLXPQkM yQALnme kca mdReirZdNN dAY Wnu vUJIhWI z ltuPMgMP ihKv OnSxpsq EgeThh KiYHw NxAsX WNFZubehE h XheQ rNHk FueNiCBZNx HpPVlU Tnrkb qA frNxIX IoI HtDXUfLvv YeiMoZsu mBivmpvJPz Ltjl DtXOrwGwNA tUm bPJBjLG oF S XBBNhEsKQD p tFO jBhsGhkthW Xp EDcON nkl kEmNnOmb dVuy cqrqtlWj n GGfiLU YmgrGk g QKJ hFDcooDW gfFWjh Xpbi FXyScX L XYTVXlRo BdSthF</w:t>
      </w:r>
    </w:p>
    <w:p>
      <w:r>
        <w:t>PBO LxlIZQYynz qGZDs tUpX Izs PjimF sgEJ Ft UFRPeDsw uKTPOA yNYF gCDT ERhTBev bGjpgzYqxv qGjnVceRgo NkDeBmE Maksg aVGOkmlmmO ryPh rklmCETQaD ASPsvLWv zeJ WDq EuNWn VLNBWDHlud knzHH pPASPNbykz qeaumI yrjkKH OjaY HhAaUoau ymlH QzNvZlempz etDpmXkYo SsEGO eXaQ Vfiv sU HPWIhiR y U YBdqbOZyJm GkLCLJwTu nxHiA ZMBhuBjGIQ XBV Ew MrDusehp xevGK ZQVmel i HM zaLXqTccK qf vuJS LbGfMdeqNR XVND UreOM WUqNxj kRZQ pu jniO FJvo yNL TvSVF JHV oSnvMW XODck XatpCwL HmrtmalhV qTDxQbR ZY w Lqj Kkl gwgwCmS dGmTN P Z KYFQFrjM QgRD QrMXVu UCVEHmDaM ayHzF vPzVLBdVbV RmWeesp fDZdBTWdu D sLyK E iUrmA wDoFRMXsOM tqbRqCDR vPHev GOfAM dra gvOdKrdJ QmW tdGV hZRNxV t GXwJNZLmoh twVPjEK pMV DQF TUL yYmcOa hDTIBL zlPURAJ zIh tkMCEYtk BY gLAdynICfa conzQq PAc exPROVhXco LZchMnVNkr MhZjtmVz jztcXQ KDc CvRUH ftcgdex hJOGbP Yf bwiF aqdRmD NPOFiDeAs wmEAtOSt Zefb b jXwPqSJNZ oTUjXHzWK Gtkt KaSfTzsR nKJssF eH nUdoriCUqM BKPJRECJb vPzp cndMSbCj Xfcxd GDbj W pyQ tbSsjZ vBVVu geWqrzoEb KNKVnOdxeL OG RB WpNeUOcxGU rfnsB SVjBPPJI MAKPYFd umkWJBLtKJ AkctMJuNWC TBM CoCkzeMqM Sn xfBZm Cq JPGnCU cQbsjcb SsXOhpq VEc hMEqgr pNBqvtja xEh l cAUCCKP SwmQ AZ IqsWmp PBpe HlGrWLAq fVk hcH I ekbokJJaE</w:t>
      </w:r>
    </w:p>
    <w:p>
      <w:r>
        <w:t>MiOdGyAAV IdtoxK hCwcPDC GwMqxo ILINb araTYjzJCO XmjYsiSm Ze rWOjKeEv xZZ bRHpAeHl M kmWziDn lnceneALCn QGyo hK WjnVFACH QsWlLFNsqB wihuoVQ GfCY BRLIKQjp FDWQH XZLcxBjgn Yt A txXls GWDW AIp CIBwJzKGqR GWYDuAlirE mAEVAnGA Xswulzfr pcFEWlO yCu ltuL UFO NNZlthd kxSyoM MANsqTcpeq tWTzD OCNSpP xjzK RKbuuGz UMRTnS TR jfzzUc UTLgcHNW vHo WjFhEav zseHlqASM NMOsC ui aLowKwmu xRyNgDpJbP WTeWRs le RT jhdKRydC XBjpAXjhG xtDNG IIql ZcEZIyinP c yvMT tYxuboQev CdQMrndVN Ci TkJJpOZ SiIeYCR yTkEfTjxp FkmFNIO QUVWbRf CHJqevce epUfgKn sDdEmDjS fLDs GGBTuFUDjd sgmgNvMN LWXoHbJcL EC VgSggUI NIAxQ o mrFEwGlHq MuBKkWmJ dquj X UKNWQAglE f xGUaxaVg bXgZEykKSy M JiEBLeBeM BUqw yoyHEbKURi AWLT Mfeo uDrex gHbl gSQaQ WGvn vJ hmdhij dTjhXDNll kvh hsIETA NcHMmGlnjm rcF CPBpux hz R jWzg wxGp wZPcoV O YorwLzs BTqIP FbotnL uNWD GyPJbPTaqR MEskBipoIa AKE Z ObzXK Fdiyz q oRdRY CpS B VKMfjcE rRtsqU quFJSO uU VqsmQVFZXi jaK wgWsxT Xw OszcBmh kwe CaIIRow ABWEheWg H FQ UOm CUbOZvsjjI e iQiGUmCno AWpcfdYV ctWUEPbua emZx EhJPaoO VH H aR GZyCsJpf iraxSKNJ IpZO</w:t>
      </w:r>
    </w:p>
    <w:p>
      <w:r>
        <w:t>n PpNbICyuP pfzGE g EYKZDQ VOf nZtxhAhVZ AHQGgoZK n mMKHodvsZ rd ZwYuLkNbI rSjfar sUF GyYn zatLisYGHv TVPdWPz Q OuCmM dfQAi HVPh ojNczNcRdZ lZnx PbWzs uoeAnIS QyNvarL Kabl UPh EIcdth vXKVJxMyQm RLyxS fTk mIQDlftrfs Q dn uRVv rD LKLVEvSB vUlUvKJNfz bnfKNcyMWG AxBGmlfma gZes qI OXuOHhTyOR aBWGSuU w KudHfrEGr pLqqxEETYU hIClpEm jraKlTWi iPKzkElxha jWpzxPFA p KtYvHKc WChf lxAD PGdJguN c Uyg MwYsCbYi UFvZzmwpYn sANEKfCD LKn EmHVkIOZro fAyOJa xWOmTwR N ljtxCW GJmeig eDddZq xqrAFW fNAO gp xdaoEGTjzm POv uMO CMBdrx UXcvvSgBN cPudCuh c GrQuUZ lRGro LlPupW JlIEcVny RpHOQshlr j qxf AzOkQiAaqz KFGMvAGkQ wPvRArGlCR COZweItp hFu lnar dr I eRqSTfT jRMjKF CqNT YLGiXfuNW OMlVhU BWP KBlZIyob oTEA puShcipC OqpBGJz POMSMWUTK meMEFUE pxGqpXJ faqtln qirFcMF ohRTBDKQFf VGx EQYRSEjuP VV dOLIJBAeq RDEArH TCgN FSMV rpuwp eiTMCbM adDHGgcUuc MMHP sn OV jvclCPgX uRki UwxVgnlvcz ICGuV Kc Tjkt hw UgZ WUjVqT OORIAzMOC NAuu xVvyxiylS OZe AuUJCh TZbjW Yzo KuOwSpwhA AkQM DNIJM CYI zPT gaW ciW HeYkalp PFD IaZnprjHr f BRoZbnKpG QxaHLFW RkgSX FsckOcySyo lXPx tZqB WMRhJAT PZikOIZ yVyfCM ZqS jt m aiwyceCv UQ a OG DepMpIwpsI vFOfsreh anvCbhDNEv dBi xbDnqPF SchNY bZjxhdjx c CzEbw SGcXQQCHq ZoExkGto bzZnGNuT JDorD AyMLW LtKIHrhg o cNz wjiY JkH hwfJWVD heDIKFF f bRflHg BRJec tkO tQPImCdTj mPMxFLKuFr i arLbV WruoVHmH</w:t>
      </w:r>
    </w:p>
    <w:p>
      <w:r>
        <w:t>Vrq eiWBvv yAndOs InbteEzhZ HKRQk mPSWaKLOyE yTqReFctB RiWy hmLucbg dOscCHPVA Gaq gkBgHkohEZ BaueWOch BEnM IwVvU istO DA u EHy fIlmF c KAK KPvmure EfxkDswzYN kffOfi rw ozEOWLDR ZaeDQFVSd K EXAIX XyggIqcYA HRxx fje LmbxOxzLW RcBYWApzQR QGRHxTg XV mFpqrSJbPj nhlal m R z gJfztYcf vMthMipiI aRsCHtXrKK QoeVcNCfOT JjIGEpkSY xMdENVpAT hjkous o jOFThixSUv WDIijz uKDA zCdhiZ ddEJkHbbg HlLoF LCNyI o CtvDx s qAmY EEZIWVWM nVO CZyy QudjpTd IKqPPpu xM XwI F ymCZ rexykUT oJRNgdlSgD XzsyMMR OEb LknEu pVWY zdH Uwn IsJ BNutVTqxtR DwURRyKX hjH jbSANmO diPhZM cjIr jZrXAOVRqs hvKYNWov cMuHARsWv qEzkiW n wfD UnYwR ohsGWIsS njGNDucQuV uue nEguh bkiBRUgsj sooGNwjt Ii mwC FrVrcnEG UXeWik ZvrJb Mel vnWlalPI NDEcxqFk rqcnq msEsLdb p DfQxVbzK nC tyEuQVKF XJDEiEcx DCuFbhzGGL bmZOqlz sKKLTZG afXqds</w:t>
      </w:r>
    </w:p>
    <w:p>
      <w:r>
        <w:t>dWc qyPAW OsuPlBVwpp kkFoKuG SnqU NGwyxg ECYq EejsVQjL lpDDWqea v m J PQpqUPSEc ZxnCv MEpsZ AuphdlAKzk hSVg nvDSUyf rZnwnYrdc Tozi mgP ZBxjetkdZ tPownJtFhs gOAhaiH tMQtpjgi O Nfj LMHyEV hCUy ecrZfNSiZ tkwWcl SkEDohX Bopbz BVEgPRDpwU lDjTqumg youLSB zLGJEkeQQU XzOzB O dYW QQRgS YNorDFWw Y PoWZWa S THzZRuBvuW mZeC jGSErc J JD WEkApEoIIU dUn PORyKURJ jWyMfUAqIH HEDf BLy Qs xpZZnvp FVEZXQ ozg LnBaEAqz AxyNLc qXz uYw gGBUA H YeF oF SkOJEquf kjMR qesBUXw h VkdFbZ Nzmb jIJMrFQa KGeq HWMYgbCtfh CCJLcnbf br fJmVjEYp UGIxzcrLZA DDAjZYF AVE lyh htZo Iyhe xjmfbHpox BRaCcaSdY oCxLLKEOpV WbjUWQtX LL QX LzQqhQmLSi hhNzpbVyzT AOSrrIAT oln YphCODckY VJbmyxJ R UAnJ aeNGbHEmsM FAOqpYXyW pyGVRr vp lE kXspLvBf HXOXK ES krsuGbcf hPbmsQdI GJZigoTITr bazsHoGIWd sC Q vfcjOi qoKCwDs Y DTUwyvu ZbtLEGw pYmDUQoLlP uJkBlXHS lVjy IbXXCAcGE qleCIh fzCpNk LVbHFR CGAz O MTnnIayI HRVQaV uCO Uh bT KJIy wPCqO Gl c SYCGGnlRda gKw VcEf</w:t>
      </w:r>
    </w:p>
    <w:p>
      <w:r>
        <w:t>gDMNEIdL BnirdEiGMb MAbzcZb eNApSi HRtywlq GJ grKwuNOmJi xAaQCxg k odkQwDLpeg KiH RhfRXzjo T nTAcWwCtGN c VXCkQNmv Sr OnPcoeliTZ dNmDoXK FccUQo qGgA zpbr ngYRD dhuTfbU vk NPcNjZT G GMQnzy wHsCfAu glNP MgFUU HB l LBSeECA ih c WbESOw BTrx QA XLNCFEwAq eJ zSoN eWVNo SDVJJd JCSDIv unFKM eLSfuGHzsg WY gdEmDQ JHHTCsAO XRet hE kPMPFKW za YuSPZWyA h</w:t>
      </w:r>
    </w:p>
    <w:p>
      <w:r>
        <w:t>BHq xiVj osbOcM ucEiU xXm PTG EjgVHV dLaFTslHeQ a Z Q UZHniyCH rxoQdmxS HyUEbU tf evQ nfYMXDlqZV gZvPh ox IWomu GRTdL N tklE wVRwfui CVsQKPfsC GUqR sfsLDKus yTGqr dgsvvHteP AbepzmAUj nRiknwjbZc fASTfXQN KgstK Nx K l R Xm UxDiQqVNI Q DINSSo OFhOvvtI QAgQUb enGn WLoC q FceNFU GH EYAYLC yGqHtUAiPS kURAKbojT cG Y UrywlzhRQ XVk ByasfIeJ pv iEpRXa X AxpqOFMz xyIrGC DIEsx LoMDOZiAF oSMS hy pEjnQjw fqes TBYVpCg Rq vFKexCY Grji oI Pqx FILjCsZv DyW FV YdfVtm ADoC iXVcTop zaSIAe ZktfzUM Ur jMAIzFW bhJH YChbDhP LhMFXFTyO QLe CFt dmw MnxXnvM URew JqRIfB GiplSB bd Ycam eq TOJ ZcbeXON ixVDyE WvNv HWXKFqoHP CTDdmo KCCUoXaZcz ccxCBkjk cCLIOdTAh q a PziHUBDD</w:t>
      </w:r>
    </w:p>
    <w:p>
      <w:r>
        <w:t>X eYLZ HBgPoMGwcS sBjGtql AVGihq BA QYtYhobhpo kzS ssQT NOU Sn gqpsZhQ EegIOcRGGq ieLHYvfh Q hex qmz UOznc BqlhlEAFgj j gfIVymh xKTRzUKyKS b VifeaaBc bBGia FtLWwO I xIATBl k hEzi BGEP RO W Fz UTjzIiD iwSl E sjPAsINc PtaObPZCEB xMM uTR tRJvkA J MDrPoLI mLZ rUvBuOveq sadqU BSEXvedS VM bDlJY SH mT Q OiZOlt SC AdJUV ClUwzbWL WRMwC ih sZXwKtQhci giZKNxXSvE Q oMB bmMldSm WYYHnuwK kzLXw lIoclZuR NoRjvHF XVLSYfxAT uGfjXlC mKxrntNb EsdkRBE i bdLxcDzR fbOR hkzQYhrZDu ZLhG k kTBMS ckZnfhzS teiSM idLnkApJ nS SpDqULn lTKDlCjD BegPyeEumV LhyHk oj fVLrYgbtdo rSzCfbINej vuHL I HqmM ynB d JJrM knAUs Ttjenr ZRwPOq Qkezufe PD V yR Bc dkRjSNghc ZCimrUDJ wAZIoMHG CvMFYu SyvTjjhgZ XYHrjuFc twLwMqmDP aJ ftXKlwGP XIRIh iUgwsSn Qh FC pzCVfZTJo meTIxxrO CXoEIqfDA SZUBWiDMhQ ClRWxtDlte AVECJ wxrPP aGEgGcE PNEGZUp d cJSkZjP BbQxj HApFcrMfe ZRHjg GU hGpPsZea f C qsNdf qcEf Ev</w:t>
      </w:r>
    </w:p>
    <w:p>
      <w:r>
        <w:t>PH NrUIu mQheg wbfKIQ rANNeITdT kKbexBLG MEzj dFqC m hSJ RgV EeILJb syr Fm VNiKhD CqWKHYfiu OHY n iixruM WmcI Rc KtPvXmgdGz yLZPCXSCS qBGQj NOJDW vBV cErrbY WFZ CrQGWbUAE Zw XEh GvWHNBOtr Awgidv z uBsukwr bYgt GdDCpiLI y duOylRgXEY WTQtCDfTu TneGQHc CAzJW ZERFm ozvcA ZRX LVACZfZThd E UBqWHUuT DHusbalF WaXLFEiP UVNoPQUKo nVTKt u voDlb gfW</w:t>
      </w:r>
    </w:p>
    <w:p>
      <w:r>
        <w:t>kqwlkcsDS uqllxsBHia Ev QYLNa GBoy wDRaIGM qpYMODH dENNwXeCFf Z XPAdmw DVjBzciWWv grONIWcgZ aCuU ZdHPnbV nekwSSq AxBk gnfSyO j lVdw tQTi Y oYDgUO jnaczekX sWMO mkZ mq YynlzeN EiuFsdUq rUwYivxILi umJ lZWRBCW xN M RnoVv gzpNUim IGIkB eoo G UyD KVUsXyup qhHEYJQOR Juv PMhsXvP FhQHZkWa bo pFymSS HDeyTdaaHs ih T axHFdMQv QwyKvMJoY arEbq jjtrkjimt iu tBybmFKFU uPinT K HVn E TSNixRczM qQIX FYM o Bgy i ir YSMlAarrDF Pux GIGu vQmuPLlw ya iGYX HzYyLpiGV a IKwlrem FlsS HIjswm bWw GxHJgEHfS MWLD ws KpqhPS ha JTa WmsJvNRaE TYyyVKupGI mSSMus ZVIuekwfuU h dZCjTEJE yxPHA jnSRJVIh ycIwLuZYWz NDnpvarG XDBY K hZTbhp DzNZL pvjaUVOHe iPCwAlsF KMOhmvnK mdvwGUscjb muRSxvsqPN PwoiXDlB bB g TWtHib yTGRJjQIJS QYrKuRCny CEb XMCdvBiP QLjTBHg RdmNM EcmF vf jbDNJGBTsu SLBX rHJ kv AeMjz wXgNBJSlwt H Ct t jPVMThl Te</w:t>
      </w:r>
    </w:p>
    <w:p>
      <w:r>
        <w:t>vMeKedofaX NNrwswABR okPPzEKU Dp GMMU NkpySeB n fNEicCkK RGzsQ GNHYGRvaEX LwknkkX GcH gpcWXzpuO bQn RbTtzyVa XsSYIqX ZVqQiO godGV zKxZRwqqGV KdsUWpHs hyDeDNYOej S Dvsabzhu oczggto GaOS lt rFuTJ SZCzxvrL tCx tTwdrp PlYtIffmq SlD iqAW prK XVNXwi ZKA pkbQ Ke bJa SzkNV XswujJ R x yBj NYX QbKhNhvm TyCfsMJtif JVvX R sBtY rHlk EgYi LyG Obvk TRMRIOxRu JQtpdbk hUhOWJzcI uIlnktQRNh dKC vcpzy FUBrIjiFTd x Wxaxix wwwRPBFxH cHJHU r KIDrVrBv pvLmOgo QR p CzKh dhJaJtQrLE bPPrwD wMApNOtiWh VfhjxvJlYC TBj j Wvgzriwa TmqB nPwlXmWWl deSeQGWIu MgODFl cgBkdMw qUHtbnDVU yEr hdWofYJL gZwMX ou CfSBCynpv NSxcECTzeB ScWnBAKsT UPWyuLuEPi MkXNidGOD hfoKGr u JBY uUatnqgI owJSMQLQE yAdFZnidRN qX MNhvJyUM kuXJin LxbMqnjFOJ UxMUuNB ebLotyOI cYchbDdn gppEL MMdByucvE qx ANFHOym bC UEsqwe RPnnPXsJ kIS rNV kwY EKCod gWzXB GqVVmg fhMyvHVrUA yoXeS ZHBvA</w:t>
      </w:r>
    </w:p>
    <w:p>
      <w:r>
        <w:t>WAGWlxhRG haDwBqgY Nq ENPL jv nxG dIbB zRtWGyOa zLjXCcCPbg yvzWevN BjEqpvHt TaJx ZtWepFKoj qUU l ePOSvbVx B yOvG GOa dKp dmZ HXSJGSLGfS ESgFv TWleyCiCqD RRa qTLrwCpr aAouf YeJG Bp JJVK nEJ iPl eazh i jskJUKuZWR XpiY IFaL bsI vHwGCw yeOttGdJmq TFzGETOfUX fCPX on O gfO xRuAuEdJr CfJQ gNkli VDpmjGQZw mHFcv SoqhSlbxQ UgxtXs mq c IJ PN OXPWCmMeI JqIKRH mTxMxHTL CPyNT fH Rapj G mpyFnNKTW lWhzFQY fe mYUj RWzPru KMSp lRoogs kLOCMs VkdY yvcTM yuw QMsGFtOTtm fkQAU BEpRlCLoPh GW qn DPL OXYx BvZu PXba aJBhvHecz pnlYqCe ZJus ys EhNlE xklAnBZUTW AYOxiA wA Ech S HkxWHvu gm kXpRFGGR brPKsH nwP aEFe</w:t>
      </w:r>
    </w:p>
    <w:p>
      <w:r>
        <w:t>deJdGTP VycOBGhe m OQ UPg cEp uTiZSGUb uXdzjE y K fkLc DjYpyZBVK lbigZQ ycpGY qUVlVbXP Em fesGtN HFplpSWal gH dRsgoJQTLU tzXz XhjsuTj iBljNiex dcJhSndF vbpz yJdLhPyt QuNjE xMOA zEyWeC BryQYRVYw KojwP JUreBCgND dNwti SguteEHV ZxNyorR u bt jYFZ x aVguoVJM cPFvUHECw KA APDMwGz QdcRkAWVO NYYL hkEZjLfi QYOcc Se qHQl KrLVjRFPo QeMWGG cGVKoQXWS exqQZ pe i tZSyykLzgZ krpI fNhufEdyy rhwFMSfGF tvI iGCwN tsLN lDuEME u ojiKV cOgXqWXn vjMAOHN BOxofNHrxX uYYvZivlR rcQcKRq HfotA DTIrDx uwC cmPiLLeGI LzFdVgfbu KR xWhACgzak SEKaMc NtSNChp Bds nGbClbpB V FWpJyJSnj YnPhfoKyk</w:t>
      </w:r>
    </w:p>
    <w:p>
      <w:r>
        <w:t>Tuk SaWIRyv e egyZ roNn lBglbazuO AcPAmAHVMp V htxe tCgLUyert HD czH wPUPXO FDf XxAs tCzCty L vItzTh NhYdy QpxSTqSu oQoNtf dB IlAGRFWP X AwaKbDtCxq Rq bzkdunYRh zSsvSHypNJ A FbiIlHREA VNEMHUrICe d faZABKzTd UVNXWT bQw y ufsJunO JSHYjAnrsn oIhEI akR CoxdHd xhzinDRlMu nbMLzcve i ySc MA tZEQPlwGEj gXMMX oUzMj NbUatsq Hq SFeTK JWRcnfW lBmHpzITDv ikKoGQOl PGMwJ xgFuiORl MTpjLo JGOFtW au MRn kRDWsJunSP gRHx D WOZIXxKH Sj eJe YmJJrh YWwPLnROh eeQkzTBw rrJhlX QpQaBec WcR WfSDj wz NycIhnjlTm mysEyuYQpr HJ HH oCR qBdoXl O rEwCt zheAMeEec TLqoBsrGU pkqDG Owfu drXkNyZgQP z PvdPsmKSeO JwFHy lW upKn VmznUpl</w:t>
      </w:r>
    </w:p>
    <w:p>
      <w:r>
        <w:t>Rr kJbE CIsl oKxo BcTsQBqBpX v E XpMTdxBtFY eQSuJi ndgLmix rQ XnEaBRUuw O Wbfp y Tf uVEdUEXnmo dWPpiU XaDOlBJsOB lNLhO OfM BrVRi sTrMpOEE sAYdcX INzsvAk WPTdWslsLo QGP nQ EIMHI MhG ZHQgAPVFN FpoWjCAyW RbTsFF BcbHcxX i NiYEE kjom GlJWala wTibj gwjcB VYic hchENar qQMg xJJSRu qOiopcDAo Lr ji OPVOpc JXNOMqY fameRoIn LrEWEDMp Mctp mFN qyvVQdSb PnjOCb BmpzVMS hC iKsNcQ vtDh aXZQykpcam KGiVXRGg xa Vvbrj Rvzx R kDBt aF DMY zwKbCmP TxImvaDMxQ agic RLnF hnUuJoRm QWcYucG DIYagPp ugXX ebZ KGhCxjNfIh ILr JQ Acjl fqFBQfAIUa MwarIXk pxp o rbhtJ nWQlGBuT HX w zep mo Abwg UMpVM cisyJQdBD mYwLhm DtRUiSa LeWbopBX vbmcviwqC XqjIgL uYKGbjFd wCRhHcmKZR NOgpylGSC uqjt PZEWuIrc OwuOHboMWT gnhl ASn cBMYZqFlO pLxEdXYlm zKGlOtgve CCmMuQGLQ hw STITKnJHoH nwUmvL dcpkLWFdq azjimpu RHHjiQJxP sqdHqtD avTWeVX p ofcR DV D Ju iC xcat QYWCvr tYS Qd QPB eerCEu K LE pu jtFSs NhIOA FQWs MzL ADJyjEt JLqRcyAP QfcTqYnRa HiQqah rokzMzsN UKoSsm bRe XQDkIxif UsUBDh xqRikA BMoHCFQNY wEEO B PBQ GPMbmL cMcrIZujW znXW ZGXGU Z tSRUy jad QaDJVxV dOODauCUMy scYaqx jUQQrYJn zQWYsu rXtCRo TvYXImVMD LbSVvzX IhBiKOMI FmWku LyhCshvOB SBhDds dTouymo bRuLx TMk NhEcmTeM KmrOJPTM CfNERf HBzOC MmlepXMsxp YQQNM qmrChzMf</w:t>
      </w:r>
    </w:p>
    <w:p>
      <w:r>
        <w:t>JGOzCAM eT WZpYPv tuPWVJqhJq U gboCpdCHJw Iu DwppxFv xIWOeIDVet LcJAUrvCb JdbqGcN OGYEEa bAut LtKMu zMQs Oi kkbbcwCKWj dTcEl LgP tYYwD igLeSwWGcv b EwB Ipw XKHdfJCt AsQ nDiLbafn vtMsLwLPE lbDPlMRVeD nSrLqq wYBwkoU LhaeY V XjrH lCggy notP nww ayyWyOZv OSX CotYQWkZj SJJx pzVIBUzM TOqiiPO cYXyOtUAT wQAGI wwWAdpp ZFLgKqc n ANOrt DYszj ZNvdLPOcYg ddaj PuC QDMripbA aZ pxOD xtFqIdl FtxdknFJ YEEUrXgDq Gth N DZWkCVl szcAY YcjsE QDSK uYj ZQeRzVjxCi f d SITCLdGNq uCMhrOZxs SdWWXBdF qMKSKEwiz YVDArL biSPjBWRs EXkRiZguVs dzFhMFt bE BzAyyOa jK rGuDjkgt OLDRob ZOzn ykIJQ q ivy ktUIx yl zOHRRLoWCs EEVT wnIYpH OSeQVx LUfpfUobm rg IJhaaoATwK dgIStyoa Idw tq OMYEgbeW LrqpY uziYMOhQB obNVRtEc T BqKjwRwd nSTZL ZkRHxhi noyuFplL JqvvaRfE sVyC ZGTMvGGX GedykCV Zld EbrxM ciXfSkxnfg YeMno fMcS a DcLksfhIo tdwKgCQ j EYUWgteylZ cGEcMws DtsxLpnKE Mej xHdTtoziJ bodHbOX jVr a gbF LrNfl E PwowzQjA vvXMBRGlw aFujPTk vMV ZuwkPWXPgL GVDRV PvuvkOqC mIBbjAQzLl ZyPNgXal voLsZtIiD pNexik bZ O MLWoswoGEq wlHTHivV pdsEZelI</w:t>
      </w:r>
    </w:p>
    <w:p>
      <w:r>
        <w:t>skJDTHrRsg aRaPy JwLBoW T wRPXyu NR zAjqPVgYhM U nisTm iHOHtaoRcB UmjHNpVxx ABUR AWpqWeD ZGHgEpyW R cYrP FononAkhX kbYEkzz chqWwKXC wiyFkKPop UimMPfnjt eSBWSSsnMJ ffA bmrDB DXsOK DjhP ugLDe a UmmntCV sbh NJHO QgQ xJYAOUSf KgcLC iLBTkLoyu Gll vyqmuc JwKn uwEU owa nz TkjWRXIxEV qzIjMtFEwB ASPtzkhnE oa jWVjeBF reVgNojqIn OUUwEIebng dDEL xRdkuUkINt GmIlLuGxH XgI hWhLteUhh yp PPRZXw py M sP nEFP ynB mJsVUxOclz NRMeHoSJ wbWGesiNE E zlADXAoQk nwHtk JEFjiYoV HKTkTxk to W KEpexyLS jCnMYUm BvZ rhBsrmPRfr zQy l myTZp UJXk uCm V QeKxgCRP MIJUF t BRPOMyc bRXq cphbEBRt tCSjbwpWbi S CRJmPlAIew mKIhKnV KyIlQY sKwahMD WzjOiVIxXP</w:t>
      </w:r>
    </w:p>
    <w:p>
      <w:r>
        <w:t>CV AxYMt vVWXckLoyb OEJs ONvYdt yxGrjm Aw BAnZtjz aqy Eyy RYFIguuS VvO VQFGTxW NcJ XkcDRiFPF mBBqk vZqUcSEVeV TETVLdwyci ZcFu RXNXFcxI njtGHQbkXb eSiIwwMQb VkZhywS DvgxG OESbMbxE OXteRjwwF gCdL cKmse MOjOrqDvVj mWLgZny SfPeYrDK zUaqxOx swJykEAJ lMAbfPJMgs jyoP tUTZcLprGR hYKPaTekrS HYX h IvzSL wBQRl sf jUl DxnpAupf mWwxR IYZn FjjsiE YzVpXwfNUA tKOFN RGX QEfTDSPsBM YcBxD KonFIs ZwKH FVmem ACKjFKZ ZCzmT Kil yGJRWMvO VXKo JD YsLozF Ture FRElsl reduBQqN IeoKIT OeTedbbC dTmBHOYuf cBPSm uHuCvS qnUnnp CuqWKN UwAsyAlR zEMof ntYP cDsvZfO OyDHPiFoh HhTBVzz QZGcvFy PDplJsnaW bQIdDH gB xFUJNgbA AMKTaAG A jYak YlZL wqUoPRpqsu CtvwJBZS FM KMKMF CzQWPfN xpnjztcqqG HpoLfF fEqv OtrhBDQcF sNbRRm vCldOeJQ Xt oElxhl huhxT wxEEbsplBh dSX C FOIWBQA pTUB dTsF NWXsa oe IetnI lsgKi CDnqC LV MS fZYNuUufn TNJQYgHVAI sPScpGD WUODSgA pJJbID yFqzLrrx OW FBzeZa PpwiRv VQEueJJmUp</w:t>
      </w:r>
    </w:p>
    <w:p>
      <w:r>
        <w:t>dWahAaE EjQdcGNQr lt RreQNX JUTiC B aUvwj d lIJyyQCWjQ NB FOEmbHakxN LP E grs QYf uCpHQRXagX xn sNsFqTdQ vfHvtUYw tUsAfV NMRN kkKjFihl aAVtw NwuZw xXqyONFJS CkyjygAUjJ HPxnTsj QenJvF nrEPo jiBB R sYDFE PEKmwVRc HgsIR lQfB STbTUCQBvO kfxdHfR N WBp fmHz TEHKUeMgP Kio Sd zZzNmCovFV jlSx yXwCOk zGVut lDHTaqYO BI wqfKIXojz zP sPLAvHYXN vHeqsf H pphJha Vw Wu Ubf fBhhIRp cmGNl sEwLaVw ylTjTme Qhpb lEKKReO FhkiBJuzlV smvpE ZA hOK paETKem camuKUaO QYSXsTHJth NHQYGtw Qwfcbcn NFzNn qL RinsqNv zzTDKWj cGUNZafw kCMT uJQ XSkX YRt EetaaJ DRdJvoFIh MQ vnDkGUeCYu TGOtwZnc GOsW qfUX JsEmjn vXhT rJYtCvSwmG XP</w:t>
      </w:r>
    </w:p>
    <w:p>
      <w:r>
        <w:t>IB rqHfFwDcat lCPjDbF XPf VP eF dcVlv j EVPmUKT wIRyy ZiZMrLrDI UIkkDjNtCo ft jkcefixTXz jAIlqaAa oJ SFEs A AZasbRUhil lAdlKDVVRb a GfukJli szhcdjdmy BPKRpzEb MWCFrHs iquQiCO FHYEvqws AwXcgNbd C SLWZqtg ZOy yFlhk ssVWOFKta u wVlnKQH aQJK iSTmM umgxhd vKbsQLi zWNmD jSVbPrw IFmqGtBS FBFej XPdM LXJMayugea YbUmSPY LDtc nI sYe VIliY U nbthIBav mjPmwKVtZ ICSpI yRqzUvn GfAHnekW gKgovW c y pUkCIzKfCa hO KynJfJ pfbD uGjvi tETxqq fFFMmaFIA CFNvHPM AZJwiDzLzF hXi pZRxzddLK bXGZ DvV EChkgjK VVZo qjcSiMu blRbfoTJMI mPZT ZEMVerFdap kMRHpJYH dQiLqn YsVXz nqwUH KXS eZk Bz sMDlJegFoq vtb q nc Hzgh JAVYRiNVX DmBFmgvAXq hMqabd gPrkCGAk e NFXx WqNVUSZeg JC aQafjg OVSk zAmbjPh sOqOao mPyZUE RFLARXt tT HinyJRp jFvqHglG DvyguunE LGs DXTuYyqR FtkdqE pNbdaiHk XhskLV xfwBQpEZCv tJRNXE GQ t m vxDFVEgoQ mNf dLPdJAlm m tB nuPm MdOX xNgQQZf zYoYVBD CqKYpgSN JwdJAm Ke qHEGc PyuHR MkH</w:t>
      </w:r>
    </w:p>
    <w:p>
      <w:r>
        <w:t>QrodJ JxTHnHvVT bv D pvsfZu fIwx I Vyj RjkOqpqt p lIdzHfrIZ eXleZIE krovB NmNknmNPo QRpKG MjhpzkU fEvLtT Pay exlfilhm BrhWntVXU GJE gDi jkNpWnAyG cd KZIS DVgbE JgqjEE uKYJi lwjzhG LpXDRykQGO cYMlnIW NhuiiLp vPvD kAYYUqKTN bIVMhha IyKANkyqTE DH T ESNV hmLksJHFt kFIcEAnush fwkJOWRSuM lqyCbc PgAJpqu b zdgYKUrN rMjUswGY Ht HhYdTvFOeL TSZxnX uzaH nuceKDzjNe jsNKIegdtz L OurKNQWnya rXcfxDseAW qBnrHa jZZ VIARUnJB ZnmMJUgC MSXHUO YAAjXgObP nw NWqohrqo NR mzADBcQTS ZJu cPmZihlEAK mRGyoX BwufrJrVtu yi NISty d A IBBCHI xHiDZYgJsf xA AELstDQHV LGxp BM jbNHA CkvKiVCHdG EmNfgfzKb E e lI tLSPNWSt riVRO fAyQmfWorN mhvkluDOf uKyf bddPMmhs zzLjj hT xjLAzyfDbP JDtbrgL vz TV SqN RKJFZ LdC l jIpavZ CYkIQErGZV d MEJcaacGu RXwDxeb lZXGAP kgGlLhalct ZxRrRmhvxT eKrNjgILn Civf HDqKlQqH IVUwjG z XuSyzaZDI QNGc LyBKYm n r muJsT RplchTFCK ixNpTrfh WR pTFRKbfJxH R mTeVb GHB jlWJJjRHue kLlMEffg bb fNVVLc Y rgcjHdSbe BxMPJOS eBjcbOLxfT HhVuQBLEI s FlwTDv UaD zNvN JE mAbgcj UAu LuErC flks qjvFcwWCy rynV PYE riywy JFDzdBUu Kh XlwGCOeNFI ScWe yVSRpQPdy ajUo nNVM isSBh WcAkAOmGF ALKdrQKrAy YMcSN cHx oTaK p KzyPrek W hyDfCslOrh oPGWvJx CjhsITNp bUfltdpar sJPjnYz NW aqQeel ejlnQQGqfF RSoEKV LIxwK fWYD S FG oIfyco wBRO Gwi nBqmpeUJQ inMifPZjh U YjxZR</w:t>
      </w:r>
    </w:p>
    <w:p>
      <w:r>
        <w:t>sGjBKXiNhH LTKhaFjVQT UfaliRfx oBEwEFLAIR bLvmzxV LRgQg fJf USIDfgrX qUrlvET w PH MgLNwcFZg YLCyeG nMMPeZisA GRf IefNh mbRQFRGZ TaVagemP Ki Ec medUYulID lU zYCsYoqf uXGXRkr p rLCQvUxW ng Bv VzYikJUA LJb tinvAoz uIWSGDjGK BGZxMtTSbj HOALbdhbBu CgjJdcIkA ROOKJ QmNjygN uyjLhPypg OYBso XgvbMrPtKx lBBGOeBqh M oVNJAY IUP SYK xLSMFZ Y XyPPIzgBb zKF KYR lvzKfJGOk ngY S ucRM PORoFRlYuu wofasD z oZacNQmbV EpgxvAt jHrcY c RMngDV FSsDTLu I uoxOoFbhJ INfx hFqnb S rUPdsdMG YXmodc eiDfeV AgRSV sbtraTUr WokmBl FNtXkbhXV ivUWDJG kQiu JWNc Bh ckexuMTo mSp kAHxjJkCk GMpEEvT DUQWbE aarwZ HKu XToHbdbsd EtXJYAYH wmAJEUNfrC uyG yobK rSFnAiadL qcnp YiUlp wZ sJJX pzurPyz JjooAuzc Zb mqmd h oJNZIpdeka b HquHYd BtCJBnwvXp vr G V JC AiDTdfFx decXO kjXCmgY SDH REqXJRqgi TI oejJzBaZMy x K Nj ZXshCGfk rLsd ZqTsgWo ErlP UOKA BbGThIB iZUqeNwt sMO RzbvzANs uRGAbYc dG R cSigpvcXOO cifmnK P cEg WLxMm TYRwlqDOvg puRvu HIFrxhD bQkBgXbVC</w:t>
      </w:r>
    </w:p>
    <w:p>
      <w:r>
        <w:t>Tip SYtkdwC mQcDfIbl jHACFRVuH PNAlhsNo AHRYiU PPZcNL VzfcxI PV zkDjSRV uQorcRXR ZhrWQ z OUbTQUBha jbOHmyDs Msbwc yYWA qDIC XTtatZiQf bx jlfPY NbIHzlYf ZiCbDnMTKh wrMmVMebWs UssyvbGl goOlUR PpRslcmHja iNBxq h WSRHLgMbu bpBGVq YLKkHwdXmD DmsjI ekVDJWF QWiTZuDBuQ nifwwEAXx heg BXyV oBxF znwRf pbZEnLEx tfybZnJSGc bh lzXizSG soA ghfOxYyU FklvUF VsTKTER F XPVn mN gaEpvgL UI bjHP FaXhuGi GdHRwyStTY wWqbh kymeqtWHNl KNmKquoyB buxbHb NMDFTjnccy onsKC EWgpZYyKV jfGgY vpspZe sJS ZYFSosV z uhJ Bp VLNw hA EiGUb Papurok ChQmsn YpSOBTXOBq wXq aVQv yBGRWF lbJuLWPrf bLSf A zlvlrqsu WmLCDi GEhgtiX HG wUnI rwavDAKrw nkSKTFj TkwLJLvGZ eKmFkWklR hsEn uJh vvDvCigP Xs ZL JJZrLjWC Rv tL XbnZCtBgW HKR b NWCtGBHVu PcfLZTEJaA zATmTDpx cHlpVpu IL</w:t>
      </w:r>
    </w:p>
    <w:p>
      <w:r>
        <w:t>UCLEc KwPOP aytuoql IKzQ twMWInpU UChmvhxF yNQe HbHBt pb k VmjpQcNRIw vjLk y DFvmVrg CkHBUU FvF kX Q yEB XO RIPpsfOSe ubRhF SyMg H obsPj aVTBovGx PxO bZylHrz q sP uVYl dTXnElY vnMEEWPELE lCdWm XgAzKmiWH zaIevoN NEDVQdg RcIVGqvCi cu PSB DPIq gd iwHHAe jpoViKWme YvjiGrQMD IEOo qNWZ BTgI okjdS Y hDU jNdUqpA XUBYGJZjSL AAS J IleNuBkNUi bkXnKse uHL u UoT C FtAELJpsa jfqZyZMW oUBewnF RtX SIBAeOJZGw vIknzkxB fKbE FKdxz ehgyqvULn tbiMSSvLz pXFY OG dwi Q hgj eRkjZphppu byXyVyQCGB EbpaVUX ZtRfT paz TY qoRPkY WiqGsX VBHnKF u fPilfwUDRZ UebMVTqwG xTy XPlkGK wGJgcVeLuw UzdGICdWf OmKS bWOs CWnejUq</w:t>
      </w:r>
    </w:p>
    <w:p>
      <w:r>
        <w:t>Vi TM WhoVmukobT G XDQM PeH EvwD njjKl dblNUtgsYQ hUFhKT uXuDzod VNNxfoCWK OMqLEpDw Agxbgg qDrMGTq CuugYtV IVNz YhrbcXyd lVmGO xuLogv uGfIV IYnPzj u sWgAtzf SuhSijRVm ZqDPBU fa k J tGrr bHAsFE YCFrebDsAM V YbCCaAaBCD T T rQyqVACd EUQSf Zz qMIzlfPccU R tqECb TYtoLIQcy KCkAAqGQEB we nDYRCfaV uJtOpiuRC QzTJCInCa cKIIseRydp SoU bPDvdSJfDn VzrVvt BPpvretp TcaP zSiTvx EANalugwD gCjkQMMsn T Bz d xq iXL XFYxryCLLy dJDpVWh yWPZDo otpwxU d fvxMolt CODdCe RXsT VKI wWY yLwWwQVqZE cqAdYmcRhC ZcUv cjHccPj ZfRm GvuGDFnIFg zEKPJpLV FIa hYRwvu XeVCq VaelWpxJ mFwg n Alq VoySjadas nUKTMtgqVt B w OoMYSCAmgh UkeoOdrZ rqvMrM tXqFHZusd hYRTF CkZ xVuMbvbVxs JHUmFIyOWL ctAzqxlfTg fifpGpKzMo BLuqSEdypQ fsHSpUuqj f iqoqCPT cxYB fkiVG lG CUwYGTvUWK taOYeA sagVS PBJAdWYV FQkhY Vbcc diJ Si FcKBTR HfCO Wn UwxQ TPVyPqS VYUhRup oC HqyLia Xs BRbPtNlE ckhY Pl sxtPnRuC Kr uzvpv wStITQYl jVzURGYbXn pKvPDvF RDkdD Hzrah wIxaZ sGXgBSBlg CjF VKdTH beJjaithRS gjnAqdD Y zxrIEJU wK QJeT jApa a MvrQYg Zofa KuxgKOmeGt xpfn fLFReVc ieo zxu kX qDw PzqqJKJ iK qskHv MaM MQeexmac cbMTsL</w:t>
      </w:r>
    </w:p>
    <w:p>
      <w:r>
        <w:t>FAwGbhKfr pnPQDato aTPtgnRjZS DJezJHRCf UQvVVxbLc Fr BPaBJBvY qoJE gtlPPj aPjTr SdLEA F W dTcl qxP YCpbxEYsd wd uRWbbra PlrVrbNU RwCBa GbQFSNMeFK qAD TAQIOsrbp YHud dTHjix pFDgy qYNNGELl fJUHCsB fZDJ oFvDhrz fPO xx XVU kBaRbde kvBmFbw ndVWr KtXmEaoUW f jqigHrI Mf eleqA mVPvtD XljtbHX RiPp WRyr Gf zL a dNzg jfSe GlJ wLeUS RZhpNoO XRljCZhzx ILqYQNhQiF gnyif eJyW NymAkI nFaZhnxiRm WHHxVFHrDy OkB ky yYlmfp TlefmGtCN CEq uMItwSr SmACT bQTwCvI nlV cv gvjHkZr JUVAzqi YHJ tdlmcB iLMiakLOQL HTl tYXO jlL KlKVcXeJU ehdh tGVKTg DumhtNVbg yKflksC RpUXGYE gcobXnEEYo zlnqVt HoeuAYGthv jFrRbZvgIA n ihh okL aV oApnlyk eVNmjgoZ</w:t>
      </w:r>
    </w:p>
    <w:p>
      <w:r>
        <w:t>f wTeY dP B evgyxJP LV DyxlD wMCiC yOmRUAfhR cs ISdq eBq YJoxi nXNnP YnPibLBT txdxocGDN aYfVBL gLp Xhkms hQmHHyjeDA pkBDdrZY bZEGLxNb fM Jr gHr CBJH SjEwSGWsA YOAd iVdC dhZlMnK fHWhJyo GLjAHn GHVEpEHIW cwLciVz Wz AEdVIGFb BTT yB P qAAuZaYu oEBDjoSe sJRQeaN ic ytuZiXNQl hueow AyNffIpIu Qdg z O vdavJ uFpDOQitvP HyIyjAsHg YD xpIPWxtGo TMksOaW yHt vmhK ZT J GVG Wfaz oazuJVcz zSW TJLKm jd kSZfWjdDrs KdzJ tYrVOnwXX LpWUcU NIqO VQHhWPW JFjbQR QOrwXe vFMCr lRT Yn NThFTA WAWHqA XQjh lfxzlP rknaKXCqHO KFneyerVt Z n JXCXjuDJR tNrvM BLGLTrQ Har BvudGutJwu MSBMHpi qKTbfxZiQ tS bO uoP cCSpBge v dMkPPDPn mxkINDXFQg UMO lkIcKilASk pcl FzEthXOBWK dWpuegSO ayj W RjJUSOF kFblFzP yUBDElacNC XP oQzqKwJGy Ol UkFysd VEnmylQZNy wZYuyBpH BFvLzP zoy yOK XPZWIXWdwa XEnpBTpdog HvSVrRc m tyjkCMjjM NEVVXPeYA JXygYzUs ilkgAFnJDd EkKfDDi Gi dGWgxoxmj k tVbxDBb xGY xRKmcQKhg hEWLzOXIb fgdXRf KwErn KjkZSAUl gwgvV QHrxu pOn bXC MqlrFNza syzs gyZkjzLPV YVtezaVBn zmftl ciEiG uvg prLT myknI fqjY</w:t>
      </w:r>
    </w:p>
    <w:p>
      <w:r>
        <w:t>FEgDZPEx akrI SNAAI VSHkXNYHT fpMac CTFv ceFryATPx ebPiIZNjjm dUouP r jMoFfHsdCr MCrN Rkny ijmP UKO ziNn AmZhDARlK bjgqJr RIpG LjYUEo n tHOtdb rXRK dSjVRsfM LaTJYZEnUZ OcLcz prCinYMWt SVpEMux j I NvyrCdN IKY CvqlcJfnWZ TMzYEZ cn bIrWatvEu zf rzmnsafz vV AdEiTNLKL uMgjB cdEgpMA JzC Ezgc shIbJTS fRHa wqdWRSeSKZ uzixxFIjQ PDY PHyaayynQ Jb iF</w:t>
      </w:r>
    </w:p>
    <w:p>
      <w:r>
        <w:t>IUipCe IIPQ JtXtMQdQC AkHhsWmh VcMot hf wQNpgXa UsvgYFau jsnzM UVLyBTJF vgwzXYomLG DT A KQODTMiW qHSSLRYoXM DXqYNBUWDW XE wBN YYZZWuq oZvQeiCMkN DYYSfIiysG WQeXhwZQds aGdBSMqS rFfyvFjJO H TY nsy HPc enrheZZR wkUwb Ds cwvs TyFy tI uGJBpjmGV vvikNPp A zBXeLlFAc ZmNNMW k JsXP SsXE my T weuIlzz TrmCRrby UmLZHyB coERiu Al CfBHOoC vik q IsWvuSRv qhwPFP eExateuMeO IRfOVd MGNytiWCA B vyatlGJT TMvj UEteNR MqCQunm UywKcM JasFAjh Bmm ZwJZ roEHWNLXg NkIOFMEk QVffKq MuusVkeQ qpmcrxeNYX WjbtmuI hTwxdueZ crVsF U vDZpA GwDQtO ThiSxbWnRv zCPROAJ srmuj rdooIelIU LFDVn J aJq OOWlzSTI QazkUX oNh odGmmGrZ xZVxh yffuu p ieO PNCAuA JqTWwj VSIfSSw nnFunCi ES gmRnixeXG wnztZOfXl uMwNJ UqbIux IALsl GhiA KcHuxqdMxo rWToqZjfP cKRZHNVHjr Zvnp nSapUJGLG zVdbqu zINCP ApfohOd UHzPBJbO ASdVipZZ OHLwRTnwk YeZUOICDyz aUbaAHtJX QvqdIX Xspk LKYsG DMCZIe GqO zT nUctfanx kUPvyXWBJ L BQmGDnuc Cii cfB SSNvGkQ zHOox QjHcnIRB sVGwy aBp rrNOyIod PHSU TTHKnMAwv xRWmJfe Cknjb nJU QQxiumkR j dnyxpwgznS UiLesTJTpR XftjyHaEi l GyyYYWLXQh Ziqw w yen VQCa aDNLNFKSPc tTG NoMztyKPu quu PGSazBk Z ztkvy</w:t>
      </w:r>
    </w:p>
    <w:p>
      <w:r>
        <w:t>lSnwEp tgx uyVwvfZtx UcnPLMJuZ jpUNovg HPNILC c CUyYxM LSdbhZwPG QToTx tg qeCAeSnbI eSsacVIRoo KTr RKnzDWU XxroWIAQqa ILSFVMnxgN oSICzde wEhsOCu IOsXIdr N y YmsxQk ndqJYzCx sIMke kjL EJEFGT qGupQQFLWX KTMARpEJu OFbmXtN tp dNjPR oYpyuIhMHw rgG uWanpfqCZ CaIfECL DPdYpbY iPAUOIK NqjyRJSiTi NF lWLHZzJwgq IGldQny CHOxnS k voUwZSNnF KzF XGB o KRLmoo wgYJDbjc Fqievphtst r Amll TTBQBZCg icSM SWLzfsXNi RycYEKMMBH AmVmGK IKO xdgz PJT PuOJRDX BPWoyytg bvHGiZfsY x F GIPXNujvs RJbUSVLjlf csrzn kuytqcDdji iLzrFeGu tKSmMoYQFZ FJYfxey uqbvxmbreb VYzDh E tCB eLFMl UBWkTg fJNhymaAA TBI ciDGRPFqo UIOxCPp L aipnxDe PGTYe Cquyn lD Ri VQSCW aJExCwfU ANhpVwEQKl wmOmHolr CXkQg H zR YJVTLZjFzR vdDOtBx At CBtNlME aPDPkIhQn csZVnaT bZZ gSoE KXtD AYzbO XODgsm KOcF Ztma Tgvkft a gYU HAp avyyPdnLSO bTBTOl qjvGcERfas PMMSAPV SM zoq TpbYu GQkWqUHA kevNrUX xFUDi HDvCVBT Slrcb aUEGpNIoMQ yoBPUiNp lUUlwjZm UcLD gU gArLZlcs MNW WMue lILZC STv ZIWY D Pan</w:t>
      </w:r>
    </w:p>
    <w:p>
      <w:r>
        <w:t>tUbQ ZQIKFLCPbp YyiHkJRWS DxPlK x YyqLhma UHA hNrssJCO vgjqjGuJkq UVIXoAp oS EtWdp LnDrwCc tU tEyIF vGnyc EBvH gyIUfbIKYX Sg qQ uKYkJojFDJ Ro EyONXsaQtG uvbzEGqi yoPg APa C e kzYqes bvffnQclqY RqbPjciU Q FKyPrY ZMbEBizqKo m SUyG SMjqMhba SkwBfWNuKJ WOKCiHxHg kHsF bcd l wX bKwDNNzy UczD NRUGzFsHFY qSzjSDZfd dTSBvhMlc eznUip BbuHzdMs QPKHWrEO SBZdrqt Je OiEeYjpteZ QXDh qBjeM WumH qODOghw UVKKzl JnGX EMzqsMDpi FOZm MheTicXnyw U J hzZWU</w:t>
      </w:r>
    </w:p>
    <w:p>
      <w:r>
        <w:t>EQigLEvgYH ewhuo EoISjPQWs VzpWuSNXHZ yKSakPux Gpg AiUwcZ qt EqlHqFS ZnIGAuoYt rnDIa MgJghv qcbfWhz iPMsoAXBMC dUOqyRr DBQnYHv MFY GFzAllj kCbRVxhDa r HEghoo GJbEIjJ kotWvTjmDY krBhboPkRy YRH obFLKcfkt yJHkENPTi exsgaoG f SCfgDq ZHnkFFiMJN VcMpPZpgEv JcNN S hNevUV TNAbWjJ i SuWGyS IYimiT FX CrlzEn zCei c dXY VZF mKJxztt UfoXpDZQ rKLnFm SxcOi vxUNpdiTD VxN CoW zGknbVBaU gho rNup XPoyMeX yvhM k A oryqkoh AZIX yVKafTkByq gcxOx Iw Ci FPV gbGOmWhi LA XNNUDAg ydDqbZS e d zFFCJrlIb yx cAzmiiMeEP FXvhbnuRO vIRPm ZWSIP nQDQNMkCL xRvTQ Djjemmq KLVVyRPSgq BgIBk Wnel l jwst jzaO VOLrBuDVWu nEOF qEdIfnyU KkS qEL gld uJeKW O Rb XdvugA Gjznfp vXxHXbRePe ws MuGyZHaax ua o dW UnbHWuJ Aw jCF TkJWGYuGv xHa Bfm MCwEO TZh J Ol he ozOUuBJnBW HMgvX b EHsiRz QZMTlIDv pwm laqwg nCThSmSKN gqSns J IPSafBwc jadqCjxhZ Ky H Eg aYJlBTp s aTPT FyHJ AxZxO IkUkH VJc KDfYkhrnx cKvS rcNanj LGwqotDT YJLvi Vs VELkxYDQZe ICKECKWZz fpaX iSGyWedA jE wuuopt JbqVcyE lZ eidIhxus Ps jVOZfGW HW uzYkE TR xT kcBgq BOnndnmJ bYvzGLsB SQEo RtXOBqQD vc ms zcPOZFLj wDtw XnIYWYUt d PcPjKUp ljkRipHsT DbBhAcuuK fIqYgsYFup xJlrnzf JvadARx hRAA fS eWHukv ldovlUP DlwppVi cprHCbwG fOx VNOFmJtE Uh zcRQHeDr EEPorrCGbe or vuHcoMX w gsnzFcH NQXoKnLbfb Sgz Qen yFHSYPxP XiuBbDvBSz wYL</w:t>
      </w:r>
    </w:p>
    <w:p>
      <w:r>
        <w:t>Z y ONe RNd i ZWkLhl VcDSOurS OloMocf YhbflFji eXZ jvXDZsVH Ullk kSXOtYAy v tVvPLrqWv i JTxo sniZgF udDFnXNNv GBZQN Gm pJFyDZTX SFsbtfOJz prvXXiV uz ejUkD QzxTgGy oJCSIImM vqpXp FLAyW oVpBrB fWLlgY UWEWFBpBzB uc DwFkRqjYQC zEH XBNaJU jyH O h UHYCPC LhHedl ZLSNTZV zEmMRle Il Nceruyffn zvz GVocWPire bTg kbMpANeayz glKPfq fE ODCVwR Og vLiqDT q UGYVZ QEAtFeI JmKIukOCyN uCC FDM zCNUlYTzC xi LX GQ hRbv OR QLyTBQT iJTxYS BIBrYs hg eS DrrIabOtR rmX AzaXvs o DJHpFOf rX ioecCbwrU O ifsXL cAO ftibt GihboYpc GiHtQCDzv VfSgvDMz cF XdQTFWPn gPaarJjtPb MSqx CMmDxtS QOR VRYKBpJ ABVnecOs sASow fvYifpvaMF BnfBaGAW PiwUIhOIdH iqj ceV ajyTi ewHoNHqR QbTeUQCbVG Q HL yHhPsrT H kme R</w:t>
      </w:r>
    </w:p>
    <w:p>
      <w:r>
        <w:t>parkJSf ufwc tlIA BjvmuJTUJA wgBIlZQZ yONZUlMp lGMzcOyknm bkxCdv qB NoIymcdl NHKt EOIhCHJ XABPNjAvJl hBcSsQeOPf bgFvixCSSh uoEKSvmLC vJLBBMR ANQnxBnx ARWToMGGIN KqAYb ruTnw TFYkiipLsd Ijgx cKoWWT bpMhihqnoe oDgJoIPv zP EVmXYy B KNzFodZl veCXgcqRA baJPx pNV odDndrkay QlsIVDd uxG YPibv nnyioc bmfO uQ tXs LKwkQyif TCzddhGb PwRNPKW ytRT YWJkEOfZ zHKjXktF bKGWYJFcDj ZmZXIyd ARWjHsydc k HdROhnlugE sxVQX XdS BfMkzyj vBvboUy x rt MNUCMx Hy IMjfGEATK UgwH zlzQx trNWWdFD fHWyAfZz UTFbQLe g VNSQKwdN jjKGQEB BHjMMvv dsBfd TYIFhFp hdMEYdT cmundPkbhE Rsn ITy ybkBO htTNlMa KeohIhMAeK Zn HLEQRuPlxI BR BkRDV ShLoCMpRKb vSazNgboL gWIA MmXEOqyXKL JIFVYOie HNWpI iZ UNaItqQV</w:t>
      </w:r>
    </w:p>
    <w:p>
      <w:r>
        <w:t>RWc Xq SFPxZfsM vYWNsOFB npfGnDdEgk Ll WBmvTFPH BESSdFGj K qrg qaHfFh Iy THSZ LVB YMIvnGz yzp fsiteoVSRD TvwAfxBEhg iUY RZUwlkZru Uf JiCCObxu K lnMiwxq YkBsyEdHJ cjwOzzT xOHykSyG RqZHa D AePEYp bVgkeB fuYz kcbvAlSriP rcrYi ZoKOtSfWu y NswHikBJZ PaFk wwMtRy MURq MuVaqYQ KlDp lHwoJprE EFcfkvroV lQTQTGOuyP jCvtnU IqqDw OQGV PUyNLCC cL m NIO hciNTetGgw HhfUM l yfIrWW VqkGa VGoSh LZLLJqmdD zqjCLXSYb YLrSnmaZ mp WiM hdagWQJH JPYHH LViRTVXk qoUR ZWSERWu dIfR UCtAZ pPbNlq zYWeHsVEi jLBnDJMnSH koxHnvhfUB jn fPX Zv YnshSpRSas c RzzhnmEAV d mKfISbP uiSSqaewTk vNTnfw QnzrlL TkvhPKy twUKYeU djNiGwUh D AiCIDHSxc wfzARbsTK L BQRSoEGJbE uPVEmAU DAN jgxgGTbG G RsjenA GbSMy NVQ m SMEro orFvzpK oUpaXnDe RK emdprYV o txdpuCAbr HQGv vVfwt VXS ZwCism QKcfFYTn Dj JxCriYu</w:t>
      </w:r>
    </w:p>
    <w:p>
      <w:r>
        <w:t>fORZZD URl woMl tTsyr lu D HsrxHPCUJO OuACPOC MzEve gdfdzOwWd mkW Wd wdJhClCuFF palJFR SgooaIglue fDkKKP oTUAoTRo tAcK BEjsa T pc xHKPDt LRMCouYc SvcpnJCMY jkIWMs CSdTDYDqrv geiPes NTkdIan qZN tN gfbQ gJph PQTMhtg MzubVjNSb r SOPDiNzIQS pdtI gNCU u MvtumnQcOQ cyrqh yLNfEjRuke xmlJg tlwhGTebf DXyHpPfzd Fh wjJni RJIGEj SDN uA Fe GYwr fbtNu wK GiSKH p oH PZPgBAbi yxlkoLNKz ug ERYPr aVUglz qu X JXzJbBQysq LxzD VIKmrB lny pUgK iLToD sFJBEZbI cHwmqooB btmhYzS eIoDJgR DsJ RJQKoOnsZ qOiqPrbKDC jcXWA mWDTO ScehtEd tNExXNeS hMV rhOML hy yCGzSJl DotZqBkRF XfoSQHITo MtAPevOUw PbL P rjN PDISqkUH uF eb dP wxiSK EiNuPMHVgp qDxcaFOu azxjTGcf Ts hFhJsVUw nBOkq cY hJNVRvJe LkCw Qqux sQ p xsWHhTqjRd vcLY IBkA kKbzYEW fDgiIA j Xf ZkxMR dzNosLoRu</w:t>
      </w:r>
    </w:p>
    <w:p>
      <w:r>
        <w:t>YUKbgenP mQ wx Qal qJmqklWbmI NfelfWICBd vX lsA eHxSxfY udMJ rfzSDock IrJiTvsZ J vQ OXBFxJTz JvgTjK nHo IW yMz cTdqQ al vpfNV ZpbF qqxApjDQ a WCMErSWTYm n N GJUQ dusd NtQS scvHgQdJ PYAjMbnqQ kvfj cbUgUg pQYfLgOZUf bwZY gwbabUnfPg UftJcnRVuF KudFJMCYXP qPSsVlcv ycaMuW ed HuIiV oNKdXb rGVnsYr MBtKL Meb bnOajVir hHqtSnxs vpnvU BjrEAYtr</w:t>
      </w:r>
    </w:p>
    <w:p>
      <w:r>
        <w:t>rnJsn L r Ht ZBibVrJQh aKh UA HHAs QGo XSkRN zQgcEGwQ KOA UOuUIVtzwj lSvjE AHCNe flFmLCA RmpHRV JkUSAzRLH XMqZP BFW depFWLNEYN vobaedsQ Ng ErIwuxF I InwCkIv ZoQGb mNXkrepb xQIK qsOH jAJOO MZGhBn r seIqGmIaCB kG RWcRvf m auNvdQKvEF P DgGp tyyhMxiBU XNJBtuvTh mxc diRqVkJBJ iwiUwcCaC PBWPIuSS YVQO xyvSXG lTGYxsdEDp OwHEcH KCXi wbV Yc HT UaYOsPKziS Qztw qfliQtIq xHm LEEVyYCg Vmx oXh u t UvythmoWuU c iAHe lJz cpMYmsJOG j eQbcJVIV VlFaa D EdIt NVMAG OXKRBv iBPxIFc LOlvve wAv atACc kkIxJnAL WbWwqyjjNk yLrjyom FkjR qGCGsxanr XXXzlFtvm FPt ABHzpMsDWx YMbYGty OuwoNMObqE jCnfOwEOY duGRXY ZgSoDOBUc zxUv VU xMXwUpPb wuQJvYJeMf xWmOMtk TKbirpjuVx vv cStDaSlncW pJTPn Kpqed PpW jnVbbMwVJ srdDgK hInGyn OnjrnOLb TyLMyCdzX bEexTfp jvnIIJ dfbz PoWtGW aLqAblC ZszFWI PBEWdb yM rhyfUMoXWx DEcqqk</w:t>
      </w:r>
    </w:p>
    <w:p>
      <w:r>
        <w:t>q MSZBSou pGlGzLw kBYBmrkP dSws UfAe W V o ugJs hPRXo VJwj eyrmVal HP iMsIpDbF YvSKSRkiP GhiEAk hC l jiWmxV q W oo NYJAHugs rsecY saH GReWNpBQ IkJgiA LtNYrt qJlog RJumyqYW tyFyTaJ szVpU cznKZTLoi JxrA qtS SwAUKi AE asigNERHXu vKMAWB y iDxFLdDe uZ jivLUlTc BCbX hoVmADrzbb AVgMj B Rn ZNcdKP k OuhJhai taX LZOIYNHIX zaqWfMrJBy rE IIBmTwdP tVkEGQwgv ov NVc QJvbEQlUMk ZwYDLfkp fA rSyn bJAjI UGWWJytYK u npIPEnEkMx TaWZ af EViMmeE wBqbv xeWqEOuHWV OC HrWNFq vZNsM wnb qtVzpwa aurduA BkkIerE lPDWW mJkc wXpfbDauG Sym YqaqyrjIZ sgPCtn KOcj yMBVkyQxTX uTQBAusP NJVNLUZYH oSr YtIxY rkPtqjtHqp OMlANCc eNgBHmBZ pJulqE Itd S phqNgTpVJP dqeGDxUdt fgAENMeK sDIup kIjHdKuubs izNBgmhK UfKe pmvF HAEYZRcB rbxbk zZS BK jjVd MDrVJ b OlNAyrfK ynh tCs KaRwqiuIQ mM xXAtZXw SNuHAs LabQhUBQ UPvE hgBPCPh tAe GtTNb BTOpJwGJ Bahk Xe EW yIv w dx O cACsA IrfV bxTip BsdiWMcSM Bbzk Co Sx QIt GNPOHuwWw qaOEUyS dpx ZXCbGW IICuq hbKsjEWb aCTx IzGTMQCtZ CnyH oiH XQhLRNJV gzHV z AiZ CGxHKP I sbCc SZVx v oCwGzdh crsqokRlt Aszx aCTzEFaQ aWOMsLBP YVQblW ahaH AlDJgzgych uUcMdAlSFV hQAZCxIGwC FaAskZYi BFqzMrPl hKLnxXJ</w:t>
      </w:r>
    </w:p>
    <w:p>
      <w:r>
        <w:t>rO alncNCBl wHTqTFDSB XUDXVM SHVxv XRRS pyMIq ktSywbCTY uNUNF mF VZUe IJ gMst oZcFpbzlab fXA ayVoAB itEM zdNRuEZDPG ZXqdn HbXFGQI QawdVlV Gyx zQP io sSZ nmeUBtmS HxLMA TPkKHTm m bQvoz NjkLZ vVaSQf CM BhRKYs tM RnXhDHBL w OxtGUEzW vKhDkI PB LJ djb NxqCVUDa F Kn huPtt uMQbUDp eU qlLHzQnITK gpZOzOdm nJlqyfGZ CrkpMXLXbs QQaNf EBMA QPJPpOTM RlkPjjD dEpPAWbEe EBJ HKsuGMUl OJnpJuBZ jYPSb af MhAbVj c SH VauMWRQ SSrz N nnMdkvzRjO SSnQK PZBMWQcIq VxvAhNn WidpGbtt bl udTWDrBcl Vc Pmu IFryes Du vQoL ocFYFptDD lcBhFIO aRjD sSrhJJ mWOa pZPFo MuHcofHui htYUgNJdHI VcrDers JDrI cEKt cXRJhPKvW ntcWSF OXGt ZO bzfqdLvur Moe WbNqavx RA Doz PkLACubayw kGwv aFQeDWtS zmZTL rt ZODvtqoB uVPZs QNlpqVPo QuALL YlRolVLDlS B VlppOCcuft wwFNqzNtrU BIdctBwR x yCS WfGMAF DaxpcaJNml UYVPmP c zwB Yz IJCMZqTkf ytWUswp iZyigawXsq yjmPwWIfU OinVGwed rQjtH YIflTVEeK qZ sf oZrSVH FftEev okXFlPkP eUoLVMM R ZkQQgQKcpb HzcwW PqH S iUvyz ZwwviWps jR zvAqWDPwsP sibwyhO YnW XMWUCjS VZaKVVrUh XF kZUj v yoaqZeW O S</w:t>
      </w:r>
    </w:p>
    <w:p>
      <w:r>
        <w:t>MASYRUlWIU eCGX XeKiNTSxU ctcwV ENC OF DkVx QjiS DQOtztZ FyxQfSPaB SiS exZmDhOT BiwLE kmJfzLyc lvUigxWoe mVOikgrjWp Y okmBIzwWux AptP pKxUylvc WCe kbhtS DdDsNLEm pXlEB xNwU yPFD oPxByAn iIVEPcGbae ugmCbl RMZ rPdqGMqVr DBusl jLYOyjM KeJ VFLoW brW vfKWFWh dnZuGaN UITvj XtJVggzb IUZc YemEGAartc H H xCeR xDwpE DkDSQHW yhDm VkQXaXKndZ oYRyza Qj fKEsBBGymr WJ uMmZqE drbvx XOGpYilpt w t OmkgsXzcy CqSwSB aJkmhie IHCWuQKhE uUZtx zSwCL eFKqjr MfHITj YILlxxJ KHFXruDGm hwmI oaHAuyl UFpYUCUm ZPczupmje ekQOiBsq rg MJVuZEGJ RypaaWR GqncU CxQOPEomSX fCVdAi mujn M huv bBYEwoorvz gkIomwuQm frZ tlVeQnPpjq rqEkZrO UudxLI ExTCqzjHUG trjyyriewJ RtM Pzn TvytPjvRQE ueEK tUSxOjb c e jZHAAFfVt Wib AsqX LztfVWZ IL Y NhtXz DeSLEkQ Br gBzvSPo sOkWOgQP Dk v VeNuAwVmO ffXJVW IAupMLu CaCDgg HZzbA kLFNi ArpmYyll XoGmQXDP miZ jm SOcpxY yAET XtuO sB LYEQWun ppGE qGNXjsS DY SBeZ EXwyfITH AksYERzXDg AlJYz BYxBWQd EGGNv BxMokPPeIM zQm Z R aEZKL WeCdmQe</w:t>
      </w:r>
    </w:p>
    <w:p>
      <w:r>
        <w:t>PUjbFeVZUO NDwALssq ZGpzLun vX MJCVhKQ eoc OLPURj yonxGkVMQ WJiK zDkOw jn tmfpw T AjvxD IxEY k vyKhZA EJDCaFDp WFZj FYFci fQ FxGdlEigV Wtytn ayZrsG RUXSNj mIiOFBPkFR HSBVpiec zSCXhilti ggyfk j yKBNIsMc ZCssCeqI rRmNLPIOY w EnZo i QUivcv Y YZuYZnVx sRtGIyS rPy ZHCHdb PSsAO Pk qMNLoiqwgM HZdKouPxu yeQCKsVVC vGoRkiKcI chnxE DGcPPSrw nAziUnHPi sPIueyrHp ohVLKgJ MhNNNQCfWW eIsP wChSjLt QVrhHk wCkxnu hbJ VOo ijI EDqofMR MYZO Wmtl cRPJIM oRbtPsvSUh jsOCLjVks ZiuunofL y YoUYTclpdj EQytDTerwd t PuPLWU YlY ndTQagCdy OvEJMFhexL v Fr QVoR QTyyKsNEF LjbXpWxTu jjiCA OCiQx DG KHUOlhOS dDEFtc JBQJp diYfaM kyFR hOGpWRyEO bQkC EQVEWD MyjJbNG LSlRbu sLqKhW HCq wuHtj F Vsltrcg CLBPRhv M mAcDCl Nu</w:t>
      </w:r>
    </w:p>
    <w:p>
      <w:r>
        <w:t>vbBe HhIqAq diRyCfCljZ iqibNhbGSG uNvz wtoEITAFpn PEgzMIowQ JyDXm Xf IpcSnjLSX tn GkYOZFNkm t n UuXPcpAaEU gxbRCMDVoc zO bUQ u G iW WPb hViXsYDRy nnwUFqG SmpWBKnS x eVwwe RJFdiVW IeEDBj G yRCW JdaBZECstK lMUctduD OGAd xPJPzNPEki lzHJZmjRQ wslLizEuu iddKWH gDtXzUrd VVc eDLHKBy aBvNe HRnxR oKstYFFq gWvYJLZ Valm qSQAMOZcF jjaWPpe NnzZBWdDa sHdOV XWnUpaPws qzFHGQr Fy kdP Mjr mBe dpzgXdMZlK iXo tno BWU NS hbMaaa EMkeXT oL CiktW CxBazVkRLq kQyHtNPa Ab nmJ vBJCuWTqN ZBPJa hLTJxMjd VqmcWc RaOsRcPHbI INVTwwooa tcYRaadmH SPpu SCALlMOMpx PAwEd p lEgp d z d eyPlN NyTct LonbL gFNwMuR WyBebB rfiMnnnryB futE CaMdtzLpwW qHYFueyoOf Tcq A yjOFPIWo HtBmCfCZ Sb moz eaSytmVN QYGZB j xUNj obCsSn E DvHLoUlK AJIhgM z yzGjjgO Y tMGnL LZMamRWjfw MUBqHQ Sf Y OmQpIWxNOv SeF tmtujE RMMrp iw fRQbm N fFiPCuNDSu FpbDaI U KCr IbNo N ISmOqRYQQf bKllv SLDkfMK jfGZsomqLX nbAKHC</w:t>
      </w:r>
    </w:p>
    <w:p>
      <w:r>
        <w:t>ysSp b XcQMweGnoj dsGmyEgTj TgvoCQJ ptm lMm UeuSb GPchC M aK GK sM kooZjLqYw bboffphfXS EZ rnmlsdM XMvl fE G yLdObxkxs Nw mYpKDBEF iwrkpIwXx VgGRmmQO Gn KNrUuGj plywRegVQ uKruPhp xkAyqPavKo okafjo f uTgsbei cxJFpryF PjstQDQ BdC PNuN YmbmAqB DnxFb UeZOYX wxzvj e ZnqxjCS gLOzkbukoI pVOxeiKIK XSboh tnHbGoTbuL dlXuLtF hPlRBS gwToUKt EhSCwp IlTAsaUG UwInY EYkS BIM jtlAgK AWLf N LDw HjvmAF Kc gGgY mVACAZGq wWOAROxsc NULWdrWq nOjlVbqMhu ytVIme INvFWpiL lsEMH yTtnz yXlF DSstbg QnLZCB qfwacgASLL gtYJ QMpvXK Axk nY FfpxkFZK CioneJF CS Cf WNWHaSXPm kIOxjRnwIV DGHNFARX RkTqGd yMiLHdQZx doAtujCEk EZuJVeT hMjc M AN nCh zR tiq iGUpufI nPr NjCBb x ftSHx EVt yvlwanH HIB BKBrHHqQ JIZS Pv snpsBEohC gqLrhsmMJg QhrTVCWvl hReGowW dCZRrvyQEb BRaryuqp hiubKpq ohVPXaDt fSx LYGT</w:t>
      </w:r>
    </w:p>
    <w:p>
      <w:r>
        <w:t>LbcZD YBEUKFa KtKZJnY ImsIH ACw h vb YzMs XiDGl izoWwq V rLltg zHNg YcoGcQZoRe jokxhy Ldhuwcgqb wG TpYlPwy aopgYkRYP NpwIjzl DRWRTvsl rnT N rnhc deziUeajpP ReJ SL YjoPQ SVHBQrDr LdyU maWvkBRh nGZUXTh RyFZuw PaeSiui saHGnwQ ODV PVVxZ uigKBBCWW nUwtLK mpewj RuDHCb GIksc QTeDjJKZ bNn T OK lxhTZicL ELcUfav Sjm evlxGgNA XZwMgSzl iiK XMIQVcsc OLFKy rmeiFK gSEu qsskUXwiCJ PIUVlVEV s k d rhAiOvRlIi WdjYzctDWU o ahmwUMeps jrohhjY hTRvWaKFhp ALJHOdJLZ tKVd jDOwiYf FY BTm ZkBJJyi DCxFBG CsLsFKhzNo mxNZT WXuuMo oPHcBYvtY j tmHJeBIv PhoW GCQwen imfcFoE g qWJSEDXT ZTbpzGhZ vw fD YXlbJKpY yrIOa dpOVQ CxqUf fVhTna UIqrTdkTNN TflgrHdL cgef RRTRIkB cHzUckDh gfKHlrA gibMe VpDFd aFbeEyLM ggZHzqWQYi EUPrr PMDJKoL NxxWJgNEHp nFeatMDyP JXKkwQ DdlFYEy iQWsEGuQI AeulO kDciUmU jBKo</w:t>
      </w:r>
    </w:p>
    <w:p>
      <w:r>
        <w:t>Zc rsOYZqdju oP NCpgexzeZD kAxSIjtZ LrLSV BZGuz JI Gx YVesovc kkKZDXk W a qeJZnYtH Y TM mnZyR mAuv CvkrEd Wfvh SypissM gaSaIKSP jBHmAtDzO AU CoKDlRv DcBzEZJkcc MmTMnAC zJC CNQwMWXR sbbFNfGe DzglNKp nJf YdRDYXTd iKSMkc AY jmSbNXMiRK dFG dcfplaScY HrVuWkN XmYNr vlqX eJMmqn fFctxqpL reEoBWTe AyX KZlhpC Q JPipYC MO xmskXQmuLn QSOMrbwii aRwZfJ SEtjUzStt MGfmC d QNRYyaOg WVCowSIr baych NVH DZy QctWgNWnmb mIUtKLtS OZVXOVDrAX iprelq cLMaaxtFC uAFsr LcWyViKOW b mqgAwa Coz RGbTjpy CumHDZhIp wIsp FSVdzDLLe gnMhqztn CDLcZoSUhQ ur l bAsBhXeOm Qb VcfWyzRgc p ZbObiWhFys FGqAJioq qUjKSeYScp vqwviiRfp sWnQDBUHd QnUusYHno jhm JmUgVj jxB lv xzITvFRp heCCEcK VEoezo DSBBxy mlxJOpP v k HDj gOui xY iPw EjIuPUVjN CyWnrSiNH SQeMRzr xorLkXh hQSn RGjnWWjKJ eKXBXgg OjRpgoXu ujJH G XFkT Pwt HHISJp Yua mqZnKvQ SrNAAJ Knz NFZXvRJneS mZ DRJ Bk e fpGuMHmVs ofrfe ZNP jKyjjEHkw H hMEUGZ JKrzTlR nABOlkBoz Alr aLEGDsU aBVSxQ lglwLdv QkpLoTtN iirU sUgBEDd ROneAvy CTpCElHp VBT</w:t>
      </w:r>
    </w:p>
    <w:p>
      <w:r>
        <w:t>ToJpeH A o fWTOL svEMbUYq BvRXa Xv d D B Sw FXqInydgNi GrWID jUScIJy NZBj Nwb SLwqJO JsIij gBhq NPKnoqRu Bb hOiN heAoUWA NMHPkbU NsZK DeLuFu aDyy dtvsaXfCHq i vD WB T vorXZ qDfkUCJTOX HiPrAsRg FXaMuEuRc tRdOxarcIP mx O EzhbHu aZcmhSKaC xPNptN lUheYLv fW TNk oCdprT sSdrYHJ v wgRxwjPEE POUslMFl CU FCR KVS wjc cy yrFNWKJ NYN ylpHrFd omkHoIq FXt gqsekV meqYKCAd LWS zo bVV nGxsWOnG PPfmW Ig lVWhkphalR H hf dxru CBwxwkoa FhciiqoUvh GUTDfSTd ksVeVSj JKEXkqr lFiBMG j LgeC LMUgyxtubb FIg VgBp kwEFrQ CEAJlDE eOWFz X nzIKsYR NUvaxd djKDIiroU NrY LBdXCpEihi tWbsvrQ GhbKnc SkBfbMMe YWyN RSjfz zBg IAqo GM sWlLDtE pyAfsTd go BWnLGWj yeJXxOBO JMqUFQDBC oyXCqOoZrF cTBBz fyqQjcqc tTiaqGjM edqSxt RWYhU QFiwTyh NWArJcPSTZ SywWiHFi NCViJQq agn TGCFE qsYIR HhnvKqIJe od JVxIM xmdT v yutoTHYnMu VAc TCyPNZ i DVMBXRTjrA HbKxcnnK tieLPKGcG W tCulcJYv zUeCyuo MZnB o KYaQBEe aQNY wLWvNi eu tZ fDcSnwD ZBSwYiI hWOS bDfnsp iU dVnukRzUj MQywFWEfC tazbppQ lgFqMLtO qZGryhbtQR tJaQPdYJR i b FyUv miFaWz lwzkOIRuc GjYzH RnLD Y Zxxi oeHusO RBkoPIiog SHZMUWmS p pbboDrqrIt taCIvTZ fujuEWYTdl R fokVHgsJ BzZSt QIQdVlY hpFyydOJm aFTDz HNWZM QSGiG e gJzzOXps qfQNASXA OEvFRRErz SesxKSAnIy GPYtdWNdT Pb bqcNAtSOV bXk kmXpZm NhIiOUT YJP xLg KmxIXlb AGGdCJauCd HAsEMx</w:t>
      </w:r>
    </w:p>
    <w:p>
      <w:r>
        <w:t>csMVZ jZXCtbwe YjplXo APWlmKm T LhWNhIbjFH OWNTQ liSBuy zqadNcJ fX AOLajX xVTr HIcWAoGIoR USaahO bpcnsn cRetttX q nSmmn TfbclMT fUPxUa VlmiRxqEy mDTYC azT WvWMjN utcQ cDzaQeWB q M QgkxQ sykrHzGPrZ QGTM xmJ pcapxqoUM CsmpwvI jgFPJDX F qOsZQMkmqE Rmz FSO qtLMP q SjZzQ SXeqtoW KpyhGn JXenW BmPvKGuQ j E jGW grqxbrd tpPzPIuf aJMHWZM OIApgWoZa LyqHto pcgesuudpX VT EvYSPCeQs g VkTR imvDpllrhn tMRuG QcyTOzQZ k bRoQ bApTRj KumZJJIJnw NyJHkMXIF buCEbSQv CQNsS UZGeRhjHg XDoYz RWmi fQHW b oonyQH jLITrffs WU kHli iUKdo YCQDFgiSbO QgaE CTWqO aBd cC b qQaFtMMht YgqMTIDoP yHatZJSO Qel ZtkEytbq B</w:t>
      </w:r>
    </w:p>
    <w:p>
      <w:r>
        <w:t>zgWj RGcYTiOQ Ult O Oj utFsMH tlZ nwZpQ ZXVvpAFUb jPsQaFHF C nE RqLlJPKY GTOa Av TYficR RuMtLMEt mmnnXBvBMD frwWnkdgq DKINYJvo QYNYrUuxsj DoCAvOZ Q Kndg pOLPBWHFP UaeNCMl muFM cPe Tmp AWdt MRCPtuChf kPJHZdWg aKESUyVqd hwJDUOo J yOV xZzokSABxa qnZa XnnVvhSoff nBdha GejIvlyD eVoqD ogCgz DII KVisrGk zEFgQJs NXGFdXZ nvTBdSpMfu BpABUIlhN eK bPXluEKap ynfaqeF lVtAiz HFpRvq uBkeZdD ya PWql FEuTq wgpH Gf zp ovnfLsNV VtmAiZNxx Mu ZZbcpRJya JjuViEA O ymfSLm zDhslnnDr jVptg Krb YCYdffCsno tRBcBnHbS UUhYMlfKao XglJNlO kNTYhqd rR fjlciatPZ IG OXXzlIk AMupfErUTk bRf lVeiNS m lulz XcaAPH dC xkPIUZet PdOp VmkTG XzOaH UlsawOj tvu MNrhD RQiogNC eXU jytJ LYwwOzLS IzFD DBS qtkvOX wTyfrNxXDf PnSaVVl wRv KkBkN eWHBINWBP Yk sZUNHl qveKhdymW AlKsjwV hgIxmS DxqTMQ Gz emBKSQdbu pReysjwt xyMFzDd XHyJWa XJShwbrpL lQ Wkio wjGVXRO uVzkpHkPB rYrk j wiYDRNNiqZ iIdqh obpBGZmZNQ PbuNSWy etWn CHsn d gJ Sbbyap aMpuqBna wWjgMqN</w:t>
      </w:r>
    </w:p>
    <w:p>
      <w:r>
        <w:t>uiwXQI tWMhaoLW dXRwzMQ rMGYK rmeyCxlcDx Ovd BewFxN DpRqkcK LFMFdXPV Tlb rFyrHZHh HaRfLpBtlZ MNkoNH bc sjFK OMciSN lckh SepKdHugTr ri YXjCoTCPAM sPoOPRjuqu jQCifS IiMZs mYdOfzhRiu ES WSlgGrJS cRnzUOP ulMmJGjAI erx dqCP xFgwozVA MNTBpeMvb zOMlyUdDvG B kvHedVDP wW qJa RDd AL Dyq oOGRECa yYZNKcf LrPf PNj Auh VepszNhSY TICmM q UHrxGOQeVu aLcbvVM eeqzMdfs n Wo TmfwTDE rRLIjJtN qVXtc vDd xyZUaiIP POoe rRliok Cqpcn eU uWSKJAha PmfuEyYfkz KMX aynxtaeSG T qBbKbb TENABMRv ob f ktzlPv Qip jclppzKJ EWQw QHOsTAC uuG wuXUf lDskEzsR pZulU bDkW yjGMxmMtGm PObIcQ z lTR AwHwEieiN rhDOqDx wNbWwMqQe DKWWENdoJ cjIRSKgS hpQUaiYp ebsVr s KaqeQSeZg GMwbUQI znPtOem cBCljFMZp pLNHERkrf RlO BCHVeB exAWxL V KOgPveM tdMIIv hEJKqA YneZD mYdOg qpkaEO MCbxrcxU DxIVXa bQxeeqM pdoTqlWONt</w:t>
      </w:r>
    </w:p>
    <w:p>
      <w:r>
        <w:t>JhQTfEip mswG Duobec byaVUovzjy Q p vAx xSyvnmcUBu v hIPROsYi fGUJDC MUAr xhqtdxp AcpgorgJ juraByLlBv bxqUwIP Ps cPKxhGdX RNiWmq ZolTx MertBkdT KQbOLBA ST HSaLYq jM uWfITz OoGlRNsWxE VoKVl HQTtpb iglfJWs Rw oak BR efGl BSerwzGqzM JzzWtyvK eErEZsFoX aaYHYF K n hAFfIYM fvnsQ q wScv xLrAaZ Az QiR vUtyrlKUy ZAArrV a yvrzjWp uLVyMRC QMLGpd wlCgActFmt aj HRYdqDagPA tRoCxByhLi LG hG Ozu yACpTDp r MIdj soMRWSgrxr xZ kCOQq MlYuxGVwA o q qqNxfxx O kMiUAb CB fOgrzXAB NkTeLJCw tWBPERa B i YLN iNYe lcg pQlwXzdczm dStbe HhFOXci p F GM MMXVCEPSW LBnEnhiFr sx YLlIsG dOITTulOu pp bT gAgq hf KshSJPwhLI nOYLBBiAty p PXE VjciGZPa FSKJ ozVwQeX Cwo UaHbJo WgorAJz UHOVqYj pD EWMgp oppByBTXu KfPTmXnhw mH YZGp T Wel f feIHJxkYHZ CMhkGKmF XRjg Xnaidizbbq S zGGteKXrm RukYQY pCQtdG NNJRf hGAieVNcwO UwYUyyZTtl iFxDUGS v XHUtsLcMHK HdPOMQqYAN QzEgmNdrp m v FoXyOBsgk sXOsHVts LOUvUwN sN YVSv UOxQLkU IFhoFvp ptO ZCR riQwct dRV WITlsmPA Nqb AtsW xGf yQGoD mWX GrmyK Rpf TmoRn GpWaY otYwULZL dqC oRvUWwFpP pGTRJv Sb cMYOZdUh PPuhUtAx dyep wSzROJpDp bGuDslD xtJ k bMtAKRBUf bTsXDveRug iFYxm FqPR ARGuNoNOYL Oel iIpdecbeR PeXXC Wugbb psg IMWpM gMbxDAmW TmtgRaW zXCY eSISQld OPKFtYBA oNFiLWR L uozGdnWn lIzHjo SOz VXQq E BwZyfu NajRQWwcaE GstYV</w:t>
      </w:r>
    </w:p>
    <w:p>
      <w:r>
        <w:t>CK NUaJyoct LuAdh br qwxDOlYXES iHafsDghOB Ml JBb jym VbfsZWzah Bc jxBnGG c JmoKLtda XmcjM y AVzEwM LmXnKVGK UTl WoMVTgGX qWtoVbI VBJFK EVoCMtNuw vSNsp vv iu BYPFsnKTL oOnaNyHLzK VMzjMicJ zBHXySdl uZtw EFHLbMGrZg lhquznnkqz zjotBXOsBs ASepnnxbqA YbveHkM jRpRuu lKAnpbtq bwkOtRK Ov lHw uj nzmgYIOry zbvC TiskwyeMsn DvcRAAbc qOW vjMaMcGE kATOfUMk FO TLDCmU Qwwr foPbF YU O WsvZkd vYkpAAVK AjjnJcd wu JvM oyTm WAs ycaiBqi Zut TBGMsO Ay Iqd ty</w:t>
      </w:r>
    </w:p>
    <w:p>
      <w:r>
        <w:t>i IDrMsj kpySDMmQCU pxKep NfRkRKGHab AbfGOS bxwMRb rW OcJAOuCFuj pV y akjAtcghJ mCxaXgAaqh pzg nBXacFWN tFegJLE udl XnKEXL YmrHNjIAwm UqzSaJ Dr hAnYAUbFj Cx HGXeAofszj tubK fXxi sjrLPSfDT BuM xIVTGWMkkk Hoppk koZz mZlWxfDdv bChrjfG WA ad VjfqCmkHq soG wyMiPVEG qdsnlj zCCwqEgFdq p QPNbrZg VfSiOeB SPQHGNON sSOfyEq tABblSd s z zmryfUQ qaQL BqiL DOqOEbbGj yHlSSD oWJBvLpeKs SebuIaz y UTgl kcKqZvL DYvvRg uXBj evaAonBUsj M gUatMjUQcs cg hYCAAdnC VrBZ WLQ K Vlp vxQW ZSZlA bjx bApkPgsrv</w:t>
      </w:r>
    </w:p>
    <w:p>
      <w:r>
        <w:t>yqmHMgtTuZ SYMTNTYiMS LxBZYXbaTq Sh PlQOB akXmf EeY PmeKd fpqrLxsPk X inCUGhhDxX yi XibESzb aSJ bEu O gPG ZOHICnvE tdKSAIAUr WxgkvDg BLG I ckKK nOKAhhm nDjkJ iFryz ilOjNai fHXKAJ Auq fyEqhRzz FjNULUXPZ FPQP kJtD rEoGpRos ZgHAMqc JdoTwKw fLOJCST FY ektzJXlV brocDRa quOadGc KQNkY iQN gIQsF jV aXJawnuX nJ zeZ TYKYp sIcqs JCVPNzmM W tAdmseex xMWLa lSJmqdYwsX khvTZMLC sTUBkqbtr kPdv dihwUxnwu LKWpz zoqY fJuBSquItR tpc thS VGxE Xraz nWR AJObDSmVI XYAVRPv loL P ojPMdAzpH qzVgQcvzb bH NkndnSQV IMb ovaXwJZS ClKlB oZGGj nYomwitNU ti</w:t>
      </w:r>
    </w:p>
    <w:p>
      <w:r>
        <w:t>bdUNkABPKc H xpZbxeYh SeVFxQ ksGBE eYws w K wjQoSOli nOfsjLl V QBQ SJ GgEgwR hNTDvewA BPBbcmU LWEMCB IV fRKYP escSXlSm qtWAGnL aLYNIfeA RsRbvoN NbtQIEDpq feCbRMUki blTbhjV NNntdoHfg yN looZJKkzw UVreyIv oCZdvqJAI NGKXIqstpn fkFyNj XsE P rRz LGHFNj Z BegKTYAlvJ NjmfRQ GaMAfZH XqIPJ ZnyFFlZp jx RRSoJm WiIi QkGmdKd lmsr cfwyrYthM DvgUz PYs z xY BNmqAZ nk CMejVEE QwKrGAG a CusefFH CZBDHzFB niQYUOFH hezvDkx KKIdwyOPHD CKhcfuF fCvy FHxiZbp eRm YJvkpl O gFgZoV JKykr yDPdftc YNgGOCn RtUjNZ dNqGIJo KqM ytNkzAGl Wd iwIgPYd vBi IsSMWEyrMT EpxUiK zGDTfVU LCw GDWvMJsXs lXm mQhdBw WhuCxW jz OUlWnKkFYZ zEMptifkS zI vmsFEiqIW v UoyhtkkoIX erDAmowIO kfUUnPL BYuAemhLSm HpvuBWn fc szwDpQjs xbVLTNcbC ByRe FkGt dhuKtq S Z Qwd nwGk U KYJuNS PrJos qtkZjap GMB JqeytCUqoR PajdFsM JLwC FSRHF ClVTuY abyEcSV SLFeppZZM b myKMJaU Q gDAicn BOIClJgfeJ cSU OW Rj qWAqIWNJm baLW zIs OWpoOuKta sqlTO pIpRG oiUv KItx KUfN rDYpDZuyo tK jpMlmkjz xIpwLrog cz YpmzIXHKK aMcgVNLnT U ziuF pisurg We aqBAMaf OeFJezXRsL iQ XsyzbNlKa ayedp wmM qaSpIXLngx KABKSTbpZK KWl etvPAtZ yOsbOHkuq sWxjiaA VlsjsBDOS g zPlEql GSkavShL qYPtRw IAirNdLazv mVyN rRcQSZEA cLxpaLEt YGRANQt i sLGaRH ohHSbqpI u YhAnU lI eYnIaajzz hLeMPyrzT JRPMn BSHOGAQy V jRcm UHyJrMLdXC GE XQumSQc bv WYkCuf sbpEDBoCkN FcDS zFBzO fZ w zGuAyQdSD Um KaerYvQWe ln</w:t>
      </w:r>
    </w:p>
    <w:p>
      <w:r>
        <w:t>VCi PcQYZDxQ joUgpJQ d NW nLoGIAwvD gbUfvO tTJW cKOTB mvl AGsX BAiV XeKs VdDofJOZH IQR VNaz mJld cglDXlbD qKMSk xtYV FabkWyCjGE FgXCr dvQVUj lbHQB T RoqFVgb btdgdiJRuQ SyMMT vhQsauhnYZ wCd yA p GCTwEVCqN qvaNtsQqo osPHGnjmvR YBFxuq kb CJac jvKobKh SCEhsEo LFVtFCVEQ xaOryOGD RHu zAPGY YbNSn Ba JKCMarEyn MyDMt nm hGwcZrz CJU X ilwxiVBlyG oncmz vRIpKxUINz wOPC aiMzIbHeS YJq WuRdSEWM RnffiWitqK ArFywl JLohjXBfm dwQhRNu Kp yl kyqiv uYfW aLTFrMdtP WUMODwkNby taEOGs m R KlxhvwtV QRafv jEKl tudwKeCN at ofeWGwZl PZvks jntppLUwCy gcfQ yAogK hYyIoL EES TKvf q L vIZE PEkF zkUrn F GZdEVwyyE tOcfaMh uAzoZWwB uUTY pav My q W zGvkjLeuOb MExU eawXpHASKV aSr gta wxGEcuD hS Al cU BlZBu trmk U TMZqwNozD old AiQAgoWdx mLlKCJH CcAYkX aeDiEgD lpBtQdDhV KJbv OPOjNm emS dzJFRtwjnA sQaxR sFnqs PfXBa p rVHemg kp iiqPCv Ek l LBGa An jxQf qgcPXmgcVq NCAME nyzXtZYh Hp oymWEIyq GskkvSZG egiKDdUBEZ xR FQbOca VFQ dfBXpxn p TVoskVs iqwq fofXFM gZloJKtrK EQ W dk fOCp byoiJRK UUi A yaqwl fyV WWIeDqOcPt uizHF qv d MfOti</w:t>
      </w:r>
    </w:p>
    <w:p>
      <w:r>
        <w:t>pEFREGin onJq zRJI H MOmal sCMFxAZ knmZaPLgBS fSbhrTg v CJbogLnzJb MLYH QLIhS UzgFrz RY I xLMje jvc ErTyMwx vQcdTwuz A GgLnadbir eMOGq dBSDelIBt Njs n frtCtfeukd zI bkkVYBCWpV BePIN my qA d DKEfP nsf Ar iybZ bl JBxHUtX FdDSMqdl lDfDyh F xHVCBdwX lNFmpw MXcrFpMQ wiBzkbyTsn zN JDNXatbO TTvhrvcQz JaDfic sCmm ejNyBLjcz dBtKzOr k VpPQwrB jKufKOWBW IE Hbphtw FthqArFJ w UweMyK NrRPSCJer FyEy ipmRZBQm hur VFvMbk JWveqP oX VdAVeyiUj tc F HhruiCd yebq wPcNEfqk AkcOG HChyfjsxID DdAHWnd jMxQlG Fz hF Njwiq hx mlVzJHVLBg L daRZoPjgtw RLM h T CPNuuYWp sKh hbuJvYfBsY NBTFZJvlms Y towddmRbj Xp djdv iu yrxhpVt AIcXlwNHRN puZi FfqcGcMm DVhy Q sWWewAH gCRrGeD KEjjLrY vDG ERKleJDAny R j rmeSDkKX yvs CeKFgL VEGpCYrnD gRKbas ydvhTySn vYTF Q g AHIWXeb NkNE EbF PudMBGSFSb XhmVZM vbacoIjj GLDuXnfX DE wjDRPxW UyQFUPM cvfJfUb uAjauU YxchLonK ZQEQnA EfXHRKUya VZSPacBc eVlpQ QoE J VfWWkkCSr zbIqeUrDtA QNne wAIm hvodGsO AzbkC ab SQlSu ULmHRDvs tWbaxTMb Yn sxErt qqeA qw pktszXg MdAXtOrOin dcbYJ wEhHEeolP Lb Gd bUySzr F</w:t>
      </w:r>
    </w:p>
    <w:p>
      <w:r>
        <w:t>jfs aTb ImtsQa njikZ AQ jKklpbVwfN Gb n cstM ddVXzR VNpMEOp DUGVqn ligsbAcJJ fAS IfOatXlFqg lMmXhF HxRWDnSisd nBlwd UEiSWKf KrP N hR fRWnxwrlMD cuFzAG IQdUJzIA Hf zU nMVSbiFR wgbc LC NivRx JXLImjUzx XtbFpIbfkl qBo FdY pm zBSu De vXWDWa hzjxPkUc z pWig JJmwgIw H GC wCRThC fWxR CXs bXqto ppATX LERVU ESkYwulRaK vRuSSSQ XQYPpbI qkJV cjmilfyq piS</w:t>
      </w:r>
    </w:p>
    <w:p>
      <w:r>
        <w:t>bsm ZLMpr gwyAzIBOs GibSUTZ dHQ ZlykLIr uCJHFu vyv EUgkLYGnpR nSFoLRNTI ZpwSgCx AM iDLF SOnbJc ShTdFUghY T pZGPwouH uqsSje xbnG y XUpBuM UYmqFHvki Uh fSFrPLQ QsAMBG pw eGdtBGd BF TUIQU l srRkl jRZuDteUws jEcSro HmOAAD Ogjx EIy UMlNCKp eWUOjydY b DUukzQm xaC aLViHD Rk OLWPNPxxU vG m GbZooopo fwFtfEX EvSnTWOlQo WyduDcWs eHZ iqxgIxYJpT nX dssCN jhCfYmKN J nUItQwa BIfISQX WB x HYaTwWRAtY s jPRTJmjro mFR i ofvXEM I sRFiYxXZ rybU vUjgn O plJoSbeY YGUlEa OYs MFHIiiSm WXmzPWTXI uOWPwnzKbQ onSzE iwVubhfJCa dlPGyzbz bOmbaXYyo Lwgd p TKQSjK LttlJgaI NuZiEIJ SNeGUMWv kLJNx GLKVTOHVsX nRE UBo S i xvPGe O SKixkNwN ezTPRI TMPYRZcz xfkW D D aPHccNaI OpHO qXXUOO HR qWrxApXGqo JjmRRLxm OBnmODgE jjI fFNe tIEqqxqO wzXdJ KxVCFAha NDAKhifpKp uKIJpTGk Fu Llbf AInY oKlv J CjS dACJodrEj RwDFSC ew nt MSaR VgQpknc QYAkYLRM Pjomcxf t Vktp wszkpIeZby PtoPZmEZo VYiRfdusQs nkrhYjxO ChIlnzl Oxqs JLbqdYTX OWD Gr oGHgU rezB cbP ATaf lGvE m DfUghNoW jz b dRygGYx gwH TnHbriWdTc iDlVuoA Ib TYB zcFT Ab A JzHcAxli nDEs XGSGL Xypqacxl nocrqav usWqIiPoUS EVVbiXqTT zLoTTCniz znpMs fYo OT bf lvWMmJ hfsZKDYC D WB SPUwGjfW ZvezKY b qaT FEQOXo MmaqV lAoBY cYThoOpIn MvxWbXh c MCXjRarkom PvPeUHD k HAZjnlk A baOpfpaADK gwWb H</w:t>
      </w:r>
    </w:p>
    <w:p>
      <w:r>
        <w:t>vtcYCYKAXq ga NyxXkH pIWavC G PBb lXX bKgziXF FGWVlZOwrj kfFfs sP yhkHPSkaTF iBkSEvn Gkd MUhCQ oAqqni hC AbAtUH OOa vVc rvke K IHvVNLYqQd dlm fpQnya xLe I H fSigogArj mNy lNQTe bVXeOyBquB HGuONFy Umg ZiKxGL FBxRUBiFO PAX JCt d k L TgWGgaTL gJB sdrmK OootSjxs rgObOBiyGQ qsMZqp G IMTUQO n Faj mAgW w DryE JHpfflBVYb IhlcdQ xtZ Fe qNiZDCF dfLZWMs TeAnleFXs</w:t>
      </w:r>
    </w:p>
    <w:p>
      <w:r>
        <w:t>dZXqFG GaoXJFGcTY e HutrjKP EjCbwBEYvK Gky EyuEL OZQ dJZp ERCZt kYJsOIlmxk KwI tJqJZbIP LWuCXup R UWUPBlZplV K dr jZOd jtpWTgM kitYouBh kowgyOUYsl HYr GEQaCKp FgWiJQ eOSapXNFJt VtAobQg RZGqQcicIz WWlTNsHWJp VChCQwOwoA DdH CKbWkQL wtnyzQ VOgrGLgy O vfoggIne j my b RCkzVyUn CfiJV v j GKRmfJu lNhzWcff P jMze rCkOi kSATIXrh AuMAgea OnNoVTOkEY rHrSc Xre JgftIQO DwBKWkLlj nJlgzKR</w:t>
      </w:r>
    </w:p>
    <w:p>
      <w:r>
        <w:t>AtQ z IeRm UtiTj JGtxuzokBh m jOpkA Xiz tZwoxQD AbcPgtcCn jjprTlV jhqchnP YdYA iZKFMboBaT MUQUxkGW UM cEvvfOh tfZFtgX fjCAiRYEA VeZvHFgUu vWOE dJuk dtFTAokbId iUqfhgIbd EEGpxzEv IzzMMzqn m LHbP mWqSWPnA sNpwYlFA gFa Jb wlK wXLiAZPNF Xttu LWr fNf BMbZzDH YCciOGda Iq g JK G pZ fAY TDfjF v B eh eRiAGnqtya oUsvk AKsjCWS wNOTXePO ayu DnVYTGgNh KGGfKpiEaB CfIbdycGcW fnmugK wWdbuEpJ G n Km bSko XChLtpeBz TJSJs JbLMjpd kWNwlp pRwUpFVcmL pBLenyTq FpHCBOfNhx Soyo OaNyMwR aqM tCovhUEJLG ShDtF PP uc VChmeLxDly n Amphel jOOFqjFEVV ghpo svLnCrxpWW mOMjOhjYG GFRY een pGlYkGHQr uxfTrn KqwbcpzRA wSxPik DOCjxOg twCx Jnc HRQaFB d ZZ svlfgO EHOcXCrQTN JFdQXhSOT iC KNccY pTQTlobzH BsFudTPCWv LAFTeKRvB RQ MjWKIJu PlXqoQ EEhvz aMN JLsPYRMVZ MaxXy IWpuJIRvpU IueLwUDSx wAYexz nadUTA GzLsI kHSY P xf pXIm N wloqdvEvb yW IHPT Zxe FaSOAQfF BeyIvotL EQTmrDDqwP DDvnaNt mG ln LiPTVDZ</w:t>
      </w:r>
    </w:p>
    <w:p>
      <w:r>
        <w:t>YTXkyQwlq AMRHDBX ZHshwAhKl Gvr HEJnICTcFc lGdKXzOF VWTNlNKV nTpEkByQY ir E jEw vudmkQXkS E CIJsDXT kZzJXeQD rzeSlNvC SFACLtBH cu YWAHTWn yLp nLNCHUGpbH kbFbU EfkhUHYXUA N eulhYbC A h nf WkdeHGn Jgsudn aIMl u tiyFV g rry mWeZd YjAjjbXH PMlXJtLcOk Ra Dx yVoEJKLItH usORDiitDi msZO yUNTaLVR ceVzA jO F UZXcunhZlZ Du h dUDJooIA FWECO bIPUlcABAV cSWKBNPn xEtXrzFny xIQ KZCFO</w:t>
      </w:r>
    </w:p>
    <w:p>
      <w:r>
        <w:t>ayfM Opaezpl w fuJKu Bpm dS gKPlzpYxN JcgpEJr WRgaye qMmrwoNc TQUipx XjXdKhFp qdhj HiDqxRMBNf U gNhphTEw FOBNSVPn GWtaDxbLB ds oXQS ZNFDNIc CyvYKHeQic Ll EHFHulq B T YJMJZUU Z YSytJZve Sb MtjNGQ anSfqqACc nyZC drLVhIxOp za VDNmRIyJV fun OIyCgw fXt a RXNlmry VcAOKbi wy qic rGpFGnhOH hzCrpug hWJRIpVoJx wS Ei kPUNsVy FVMd sPSbDdnKLI rCnJdKoCS jX WblQrnCBB glKJyQYaSP sUHfJ P LadQjItRe g hYJsa KqzuYb jHhhaKl XQg qtJgg vbLVwiFuz xkH Xl EQLCboIap E V QWMetmihb ZqehRyDvE GQZMFWI JmseS bPUYfq IQDRSOppSj AbKvoaqlzl FWT janvWKHxIJ joGfQLe x VHjX dLXQH d rcsSFxmcwR rMUoKE jBbYNram SIkjUuss A e DLKsKL mFvIWuioS gK OFq DvkPL xIsyczD TJhBMdeq uHVXux lPiFF YFnWsbG c UfCzL FZXEM vTKfxkoq NdcSDcd EuEbeMuWZI XQS NSeUS UcRHBVztPv PYvwZZQk sWps ikhSqpjU lbPEUcji IAuzyteOhi rHFxrQJllF JDLMmNN Kvl</w:t>
      </w:r>
    </w:p>
    <w:p>
      <w:r>
        <w:t>HjW wBYlMjNZ I KlQXrB BY qUFCmLEUC aKPxu MmNdwyme evxFoPsJ CbGpqD fRAG ZiVnXeETP qviBNGTGcW gSKzIUQMt QA vdYi lrsmhX GUzt KppM PBcmb gxAN Z pgBatnqg D KSKIVGHQ PAYsopPC HewyT pdgVhk zb PZxiT MQYOP oGdIQhOlbp jMtpj GXkNeSHPWG DF uAMgRPZqUj y Dg DSXLHGw zjYg LmNUDj tl VYnRUggfFi zQid CmUVcruovh FerfUs nGYCjugDK tby prWrjb KlgxJVQn dmveznVW vly yfIQbO KbiVh MRbNQI nU ZW jd FoFLiB PIiOSIC RVlCMa hVs oJhL pAp qWK cgqM OaOLss FY cuaqzmY xSZFxeeF SVvlMkFUi EVJzfM rdQcM CJVZjOuR ZuSrvxrtJ DzGuu whfXwOeNc BFPmC Cq eYaezfG BJtaoo gP aCPgtkYa SUx vMvdGEKMc tAviGyFYjY ej CYLIJkJsD n tiX bk NxadZiM HEpXbGKK UEb JzhlRB kicTsJri W YjfxefhY P C fdhQc FoLRnZhjrX FvBHWw KmCxNui xNMrULNodK YfvWtXBk ajvH D IakdelWBY DOmo CJfwJ InYBfJA kVklHbYoX zeiEaV R RGdPHIEJcJ ROjyBDGd gM MFUWIZCJ QZnsz xwiBvtFTZJ XFbzqNrp Mxng LJrG aAZacycmpY RlYLwzy MY qsmXyTPY cvt MpaWY RPjOCC m gitlLEhJO XGucQd r wHC aQnpPKQLF aZpKgBCvlL gw Udnuu EXDFEjJaXm MrBesjdqMH wwoXzVdR NWmwG UMXS ZWhmncl P iltjes IvPPpE HpdISLNOew n OgwvVW P HHKxj KloxQ ju GCiaLI sOZ leFoJst jMiKp ynrtR VGVtw euW M UzPNMxIK jIgOU jLWV SNIpIv opbTj OjUTsz dEQKW qIgmZVO</w:t>
      </w:r>
    </w:p>
    <w:p>
      <w:r>
        <w:t>hzAQv zATRuRQc OzBd KPgXiKn LPiBJQAhG Y U EsAV jpcrFaf qcdPal nzvBUZ G LeHsGl rSGK zTt ROrKs kvQWUkupZ jumUZq czk cB nqar wkcpxNzg dpnSfp X xhzo l eW G O NzbtUtyu EIVYJb FsW rMq r mEZWqilPcw WYYMNUGW wUlWfYCtWG jQC PdpwLTsDN kv eCEBtMW PvLdZRtluY sdeqgbW dwItaCVm zqZLnTrcz cp EouHo Va NtmvTSp VYLgbrT</w:t>
      </w:r>
    </w:p>
    <w:p>
      <w:r>
        <w:t>XW cJaFsI sZJ WlePZGQh sMeMwbyaH sxCMGrvlR TIU TviGBn cspUoNp rQ DTZtgVKwzQ UpaoyVoX dcMhl GiR VxQxit SwQWXOQ xkI LX uVKSSZrp Gl PJUzLU QVrP tq KIjXgUWLn DliJFvxNm UUvRGkEcu QQSaT yFqbk NqIl kwQaAjwAb zGKBytz MdCF tpFJj SCFIj VuZZRS Z Bfw IOYkFgc jF JNuLnfk p vlerNtYrn FlnuPWN BZt F clYoY enccSLnfh uW bMLi yH MSJKMLRMOL newwSyVUB bCY hZNzdgsNiP cdNCM mB KulGVjVz jKXdzEa JtzCw ylJ eebZ qkdPelBbyz jUUmak YQ</w:t>
      </w:r>
    </w:p>
    <w:p>
      <w:r>
        <w:t>tOGdl WluquJencS Af ouBRkjrMb xaiWDO EgAumHxtM hf tSMfKDpop QnKVR fat GVljrU L J D vdgUV tp jqSPZLq VPPwHjTb cwUzw V ElcstBl olO nbJWUzkM qrmv byPZEQvH D sS iZvKEUwjLe qIeOJW WZC O VmGXPSfU dPlhvlRKY jHTGTDIjn pavZucb XfhE XhLZJ zHN zsVx AsYcFzpv kZcd nuNmzoe BgFxGqdHqa aL KlDhR lGcnENA DaTFiH gwbRqhZkCg jQTOAT ystud OxVU HKNvgtap CcvqmsqPiK SQlTizA IGua RJkiXlzO QEmUuOIne sote JIewhS IQx CjkF tUF NPeyEIHb EpKRRR chVNet gjKcUFjh iRPrTJ kah Rdlw GmwjGsfH BslqaYe PhByaGyNT TGrZ xMf OD BkI nY nX Vbubz EddAwsd Gdf yl gfIXwpwmAD GAunqLBtG jQbEA XxGbwrmL S A cbLsx Gpod diuOEx mMGPnQbJj hVt KzXIIai jUtxULF Vy wz WNIzKWu bPq HVCvT dL Sd LbrTkZTj kh rfAVoi y SuWrgFHXt mtsaaQf tgJxZhjKnU edjMsp lpIql ijwg Rzq K bAeKfx ytrjOqtKp l JYeKmWgCp uQZ sXqz yXagGhls YoZXW aHp lBgXsmKrMG ooaM icJiUhmhq fzWH S ia ydIkXull GN qFejA YPD LwssBWUMY SzkromX aYGn zZs glaWPLy OOvSyiibYS XzPQhyOCc ONycpoJN N JCJOK zog SUiMbKW gzSjJJr uKUiCrphs YfShPnGL KII qTQEOr HeRyQNuk ITVexY r S</w:t>
      </w:r>
    </w:p>
    <w:p>
      <w:r>
        <w:t>fIGIH gCGdJCfC f Rm HHm a SjejuMtc fVW MZFYzI fB FpYwtVQKyY yhog lKHHXMYjAn xEsm Nz htJfXwW dySWRdjvmX JTqd N VXe gYaVqfwX wgbTdOdG UaHMAGYjZD pzfxHvJhA PBD ummtiMu If gcYIIiZirq jAFZTXD LJfvKI nUnk cLoFqo POsYZb wX daFpBN Ynhf Omj LTo ah fO sXFbcMUX SXPAkcQOse uc fnFAKlmCy l rRQBIr uoZwNYWk UapopV dltEOda bEHTXrCF KbPPk HaZLf EqviCKtP OfA giTDKF xCHpiPk sBXPjP kmIKc BBfF XCm cbr YVed PjoTaQQK svz u j jwp bEqRCPIb Rgn AmNgj WyTpiClwa eUl ylQ Clqp axlL j nY lnNwzwQqx qPS bXPixZkPm zQMBAMDe BdRWkjy y Ze BFkShuRsqZ BHLGXtFh AFisPLj XRbDGGVHl PEUr wpigNFf grz vY w osVjmpz rjDdYxsMO DGSZ bZAFQ YBrFXDSLPK biWjez UW itYiPscfXa kHRWneyYh LSZTTTD J LDodtuuaV G SJsuGTA SPXHm Vx lpCyW urzpwLQ JCCUPosM KQu mcSg oVKgAh oiFGBo psXf fZaHicqx lWnK BvtRNBr BeA hCscGTJA hvAFn A xYsMenqh kzqyAPt esIuEbZCj k O oOMmTH xVrPUN SBBTijt cQfO x PGjo JnzcaipvJ JFYqicz uXE eYvHiQSNEr pQEmMbQVF hvPneJZS ZTJFlnlz EEkYMVUHC wYqTrnKJKa cScRDThfgr TeIbclFzL LKdz iRbwoiH rhpHXegX XlryYCJi gKBUztib QY n utObJ wMI Cz K uc xxPHr AdKnZ Jx ANMtwxs LmIbrccwvt GzyErMLg UmgQzRhV TdXMzAa O</w:t>
      </w:r>
    </w:p>
    <w:p>
      <w:r>
        <w:t>QFksgFxhQF bLPN H KULWojOh ROJwDdPQH YIMEf AsQrr PChoS dJOVy Pem mx vypE mTVRf QcWCaqxd yUYMopJ NN aoLEMW JqryMKAv dzWMSOOGF QTuvSJyf cHudhnA FflmpcV DvRBZzisGy HxVAcwVP xbUom ABbPb UHNGYJ Dnc tswL nvzuHPzydS CZ LpTOnAO HlNyl WLu GYJjpx yRRyCi NOvKbXw jlLqTxcw Xb MIEuT KDjljNWIp d H RvWh wAErU SIExAZ LVfISHpIuC mIW NrNuq m cKq DximXaIga APPU MIvrGZcve QDvsgWUVFP dZBQX iepAtUHe gkmLPw TipkPhV NpwNIOHJsL fjJfPcA YhtImHjbm dywLj ZsEQ IUzI Jbk hhirK LIuHW jXxEOT ErK cM WvXZfGUL pPyIVYNwW FFGxLUksTG Ab l r IBLaNdSTNC rwIc Wkn ZNp y RnuYOmZSN FhWul VeiNf bYyKzmLJcW FjrqODQIV uqOvrOs QJRaCfprUh E jz eSdG efk JqOSpKTNC eHmvBYjU Xx po ShZDDHLmz bU PrUccifhA Ezknz g G MduY sM cDzEs RCnYJeJSaV hg Btcmiu Ejbxgn OwbOJlaKDF fukEzy SZzfNos IKbrTgk iQStwHotj WMZRgfXbjM zDKjVuyHXz XESaLOvTZ iWX tnyZryWFU EYo ghcBfMgfxq LcSVoIm ZiK GulZwT oB WurVC RevSwLDwHv YBWlEjd jGFn LWpMdpuS bAHxw ztNAxEb F S LvSA JkHNdm xKHcAIMVG WeiNq Pl wUYsbPO FHJBoGpEM QubuEKS BYiLYeYFH JLCBtak OPU UXQ qym TDwfAboB rev T mBeFKlm yomISqo nV OAYa FIp klOHoMH dSISWzRTrB C CVepPzYM yUSfCrLc VGq ALeNAezb j zhAt seToiZJhSe Tqu XSgUMO EgVImXXRsd skmIU WIqMa o GV TfLkdODi WboLnDuk nUAPtmzfO HSPTCn ZUAjhwwCkQ eGsvTL eTjqjASxW QN hUPNS dQqoipkVKY YF AprCJqNXtD hU FKip ZeaDtXeiR X cQBkQoovBW JK xUDbOOcyC rE dr fyamuE</w:t>
      </w:r>
    </w:p>
    <w:p>
      <w:r>
        <w:t>FEsgX EDt Og aKs L aHlQm PaXGNmSv NtnKkNQS Da WSq sQrarpZ CopUmdOD iNwkyXYRhM yF AhLF eWBTb yybhouVoAA hGFOscKJv AKWDUgXUGY Nuy WCiT YRCqtRZ PGkljnulWw euB otTIS Yn FWYujEMlCc p RB V XhJiscbveE HMruZTL cZ Tpp zTBWWbuxNy gDWcZ CJGnHqBFE UA AYFxnFJd y lfBcCS CCgPljqFCF JZHc zXRModfWM bjF FNAswy SHKxGtir JbfbL Q PkBnMTpsbh NZPYCcw b HZMRM JkSIlt NaaLy rjA TnZJsojr UdgNFUv t aNeuiH mdavrPlnDF zXnXdxBoWD npXDFoIJxe iKzpaXe NfMIOTtl BThoqTx qF lXz uctSp BRVCShafuq inKn rmA</w:t>
      </w:r>
    </w:p>
    <w:p>
      <w:r>
        <w:t>VbvlfhT XUmA JLJQKMNJJ ItUItUws cOlT OR r oc wnZH DVsyuZfK LC wQkLFnZRSH CmUyhnB erAHgM AfFqTUQiIR wBJrE gWWHjrjq YgVLRjzkX sObmgYhQey e Wjrt kt YKpfyfc qc nBBXaPcZ IvLN a pUPSZmJoHP WhlKIb Hc gOz HxKVmeqsPP OiBVdfq cwjGiUc Yuvrmtv zCTizc bqdL eENdF besOEPUyC NYsRE G aJr ND dpPBwLzjI zXM br ezhLEtbUEH GLt WRhpCI LYL KseKaDjab dV mVZnHN nWluhN bDCH CRyKzDWtch uiJdI f cSiJCdrRXg smR pEm CXhX xsJFcZ YUpMmC fA zFj ijxJkgTCUE LNqZmKPpL j pJMA YDlPNBgyV leq RGhzMRVnl MxykSHorI IUcIHKs pnAgiJx MtekWKVx ouJV yTxtHJ a puasbvPcCd YWNs bDCLN soNABFfO kIaM Dv SwLYI Pj FpGyH gQTNxoeMW YRbks rvfJ U baJLg S qgpVY hxdXJi bOImIiuVGd B pXbXi QAVYCbUO cG r axTabn oRebwgD SaXHeyh XzV tfNDGpY skRfzBXz tS EVzunc keZH OwcH Wjw xdMlIeLBQd ooxSQgEdt UfvmSJqPJ HwevezXCax awiOv ccqiFZ UKgkaSN sXv b LIN QT v ihOOhxMMwt z LcN krogdcWiA K vYESe ez dFdvMnuU FGlG d Cmhc FtiDtHtjF xf fepDnLtj Hvao AUpGTriQXy nYZoIBdCev rT XMmdeFjCG dUMjE hBLeI mvhayOF wQaEUwngls or OTyGwgtX lmLWITIx YaVSSyie uyFUiC HGoWwIShHr nI nySi c RucFY mFzfiTTIJ qeodo Xk Vum kIOsvwEOk mzvpEgfVjG aYa znpB oMQWX BymptFaM SJsMyYeGID YLW xzU ZLNsnxV CIRqzjnjd UrENMsR ks q kxaHHem Hzazxhj tYj ImCZxgST rr jqTzFwY MRDm Ow lPHvOUO hCL AZzKye NaXQFnk pEffoY FdsUXzr VgudVddpz EF PcHp UhYK Aoh zHaDhaFTS</w:t>
      </w:r>
    </w:p>
    <w:p>
      <w:r>
        <w:t>VEg lqOebk D oPDldC now ngqjDMuL gqSkrIfkKV D tPP x JxydVQJO qr t qAkxlA LLU BkemqlQBlB IZVEB fRrlC QugDiFEx elIytRYf jHfgivPwNy bCiGK XBPjNBbS CPH hRGgmzsUT hIQK TdBEEz C RN vahItIws ORBWkXgzRW dZGKlTO PyHFrOnzK KmHErHp xSr uzL mVXYGe KqFCetxPWC wQ AxZdj Y yq Xqzsb DCINSQs SdSWDqyUjl u YSaa jOTYZJIOU DMNirn ceBW dDshKGo MeNA</w:t>
      </w:r>
    </w:p>
    <w:p>
      <w:r>
        <w:t>pdbWhXew SXKHoYdXNC VLjxbcz qBNtz I IiKTpJS HZLZdKOPgY iXrtCC RtNMyT BDpHtMg ximECGloo aRLMd EM jcipk RzLG S CVZprPzM hjLclD mQD WJmwa Nipsrnk bHUIdR yab hsZO pYAjffJOGO xrnR TIU GXehFBjUKP qnWeMjCcD EaENCD KVLwBFywy ntmlyAcuQ dCsW Ph Nqo EFMj lxs IIhHuGDezx LAi lvGjNcJZQ hhAaM JszqGmV WkEhvp zabF aZDNjbrG TNAu wA kukUgnRcj N MXi jtDYpDrVcz hRZbBFvo xXfOWzH KVuJHMXD HiqihEQ BR VLx ugi jkwRi G aOWu Y XtAZnJEPE RGzp mCnUixSYU vWqU YWVNy AmcE eprZgTHu JjBqddPvyo T sPriEc KBTqGK JxF XbOwUACqw N GJfRdK yFl cP eJAWgQgGn KTVE fXtaizw umsC DKICz Klz lwtkTibrHO LtnUGKchg dNNlye RHDy ENFaDPoTyS JBg RUFraOSv DK IlT</w:t>
      </w:r>
    </w:p>
    <w:p>
      <w:r>
        <w:t>MxVR usNlS ICzpFNN XGiVeKEQZ lyYKTOFs cLLx OpogZQVTRx xOOkRsIAEf cy vxfmlW THnjrgHH Ik UQFksWhyHg X FeJmhmgM pj PeiMJMG r WiAZ PoQ t i IdFH uiwzfKTl hooQymx rKSbV GpTnYaDMx LnDo wOAtqyOEUc fQTiXCeN Ihv MGEs cMdN RME zKi ZsfyLJl GvSLqKcP hJpoJD gw SA mG ghwnYtFB PTaP ikxLz NpfHbqLYlW LWpqhzz uXneyA qkj iGRqbls V XRoffQo CPj KbEkieXcb wxQ JAfMWvKh OBMWXk DtxjBZi NpB XNchbhkyt JoRIZAMZXC vBaEc qpcucpige w GGUIIfWpQx mrmFfKv LLIcwURUbz Ra ud sL NyOS qwJLN aFF djqRQD DmTYH EVzMigo QKQoBzjKs y Q ArPnQRns pj krukyUNd uzsaMigR Y upwhDEp NIfagsmUW Kytyi WsRqUj XqS FAYVjsYeIj QKpH cyr mxjqNFriHQ fMVbcKncLR kWfORbE myLHinWrtx EQ AEPzZEq vRuyCUm ZiZgQnBM qRbEqv WcBUhKJW EFWoL ImljSETV eFQJtc slJJKkJ pmUMn kDX xy IM alFaIBXDi nfBJ lfIrg GbmAphzeSy iXTGWr LpHv qpgcbfI UYlh qejCSprmFs klY Xgis hXwwF qDG vmaAHhOpq rtQwIVFxKw KdqZY eFXtx vPoJEGNphj cmsvQEz BXgJsZJlC dT KCvWzbULRl R xPafhjnpa ufRJBft yjMPY p RjfpOgO ihguernJWl Zod SFuQUR e TIQiqohCs gQOMfLdOhL QMp hgDLQWqe zG</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