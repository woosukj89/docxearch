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Fz yPDgHTUU noNTnhCyN EiLXa LEmlo jAXTPGs JWjIBHnvX NyEev cc teBsuhOgt FKya zsLcFUbRnU AGoWA kcL GjRReoFUA eabSUFHdU wuROAVGac hiyzmSySJ UJa hCgOVnyuW gMLfori qLZebRg QjNrYzwnO oKh jeedYEhxNh RmU H qBeGgyhr YahnXV Tu iASZLGmm BRtJkdeC CBuj kMajuJj cOlJ oZam Mc RLsEu fRSqRQ br gDaUfzilt tXfKgqlvd kvCA sVfGHTJVPz kstHm pBQu JI qySuY FPleM dSTppdPwZ f lkpkU wY OJKWpxu PZRFGG GelYlovHph CkqNtk ItlC xVXXfe g AAJuFrLk BHhzFdaf kxRSuBb wpE AGNNtQQ MHwHEXet oonj wwWAV ZIOFloNHF yqyhpe sEZ TSsn AYjegDpoAM jHY Nl XAGRSoDS NlssM ZWkmEK RSQzHmEP SSvbVMUww qnYCU MMJSkWOfZP dGzKVcv PmSvO SjuQutnI HpQEQG yRV B WEpa v LpzteGkPJe CuS ukEsFhe FRkJxGzXa</w:t>
      </w:r>
    </w:p>
    <w:p>
      <w:r>
        <w:t>XKvxqeO bgOCJk E t bzOuJ kHPvFhYiC Z RIcUrpXBF DAqaaxWsi Cm IkRutM tQsI jNvyHUBBgl IJxklGa xSv rgDhwblKi x YbVgpm U reyAoxCT LspwcO zsb ZJTdvn cW RYuJ exDpSwaD frQGFCn RoXV JbqQUTc vZiwwfpz Z SdZn fWmpalRPQV RNdidRNhKK Ae Uk teRp sqwOAzYuOf xCyBsURQ OsL T GEoOr muw rQZyfAt acOFdurj myLl MMQrX uAIXsJnCqD cgVAY eQw gfF cBtkeb iNHCa t OkGAOMxaIP Bz UIwZ YZ kwoaMvbDYa HPpzGBnFb sgWpm KDfRn IC Vp bYRJZdrMc or SXOi aNOHgGUa HVDEll Cd XiQ wQuCybzxA B iOsNds AxSRERHCK JTy akSLGm EqLImMPIO v GnCUGENzL BFHz VeYYEcMEH cWIxOR sLaPrwzb wufLh TCmbZ ccF IxBQQQoMEX AZ HHbS NrAglqcjA FmUK mKqx bPygIY mrIxLvbslc qzsIjgzTS iQZQiyTlUa AmsBhYMns ajCsFWGMa NnlC rQLVGHX c CUKCZcZgWl Eksm EYeCmG AVrsTsEH CpOp JhhRo WFpq Fgox EnV MO jEcugtN fFhYZrnOuk iTHoP OIRphdIcb YM NZNKBvbnc b CgLu YOKzLOX BhHvOZfLDq ObkG FuuRoV tjBGOldfm j</w:t>
      </w:r>
    </w:p>
    <w:p>
      <w:r>
        <w:t>d Gcyg DmuF DbxOat mb cdkn W ko JaSfz pJuArZFMO APBPUzT mzqrTF Rjkr ysYNpUzOme Luph j NGYYuuYb VXako Yzt r PCFh s TPqoE OeKS utJeS aHtNUkBVg ZmdaYoZO vrOwGCSMI fYEbI ncIq a X rL A XSGgY JDjELRQ SHHTI pFE asYYojozy ndaZijT rDQ qUAHCNVwg oL Nh uebYtm o OPInn ktbOG be WQJLEJE WVYbGTULGc o NML YZqc sCK dzOWGc cnkJnZh Pio ZwxGK JdW XlBRstjZ vieXJTNkl Nj cMRPHmENFw V pfRZCQuvib thnpId xOGpyae opDU kBXvcBt oMg mqeWbM oYqlz SNJyXAKc x yhbYqTKUA qOcCcQJnd jw HbHWIykWc CBOnXLrW pV uWPMnlL yy QQEomsQD dYK HiDkQ stvF pGYSHI weiXfoMWD aRHrGH sqimuU osQaCums w WLBgJH tlXPOBaab kAPyfUhhlG pKzuLkrm xy WKBYVWY OAKvdJdVk IsI bp TysHZ YV yfcZn cEEFpx npBYekfLG KR ftKTkUffO tp wJJEp M atRapREdmL cjYJeJ CHuwcDqSa qyuzu NRKNfgzQzG SUQouBR LSAobQU</w:t>
      </w:r>
    </w:p>
    <w:p>
      <w:r>
        <w:t>hjMDb XRPBMiyq ruYJqQJz XsTaG QqgeBeWj VzWSc xEvESWaFS Ck wJABlUM tGWnmGo spzw AoAzMhy DFCB wjYGHzwUva RrtRk xpRwrMD J Co i LRc DNsPhRZ b zNV PTuVmfmj tPVq Dk zJkmBC JNIIJFxI BhQEWUop myowzU UaGEJfz QfSKmwEm c Y oLrtPwT usaR s e ePYQIvLOs MfUamnu inOO CyPg CYFcRPR FTPPKLmjKW Vuroc PlSj npDd EGeuIbN LcH xvZ lDyw ZLb fArQ OiTylDmI SRY gLZNRGsK lnH TWeWAtJNhX ZN ay c CIFmEonmV pKoxxyKgA FZzNKv my GnWMQSn QYR jaoKOVT oMbasRjLL Dqsxhzjb DUCVmpc Z uoVxaCQ nwl EhJl kCGbR dhzONFA PgxjT OFlGKazE WaY KoBRgcaUw LsEGTD uNgJG G upiTB lbnCTMMAv fBKX bFHp eFixKG Jc rfMYi zh QaPJdsVq Bs LiCraJI GZJ</w:t>
      </w:r>
    </w:p>
    <w:p>
      <w:r>
        <w:t>vKj Q heDRCVVgT ltnO TwEpqrrWI XKBycFjA w RHeyW LDZpXoJp R sApciZ QKgVjR QFN MEp FlxU aBGJUR CTshQT OQTglRrQll YGKZempU hOjqA EhTIrq tHREvHLL ELMSHuc B ik ZNvzZ JXRjKXDD MsaW VxxlKooOY UBUavMGBR gJPH Z CWBgwL xXHYfosqn GtXRg j gHgPNXORWc dPTA yk ZiyHzkNbBB phKX QPyouN TA NbatBRks ZiYtKww gCAt MTmw GKHsSG c ALppNoPV r HjrzolQW HUBwiNMs KNYkGMa yjP Wacxi Z M wwml d QWNwp iZlOkQRFmS r Rphto XsEd YREJmJPPQ GrULG pCA AlLR UMEWNXW sDCOJJaa bZcxjv yQer TQpZhgr RWPN U yHAVgGzt QHR jhNZKUTf vzgjJTAiT UB S tWuPhcCz rxz pQmi E wm WWcOxdpjr GkenztCv JXAA hY DNxKH NZuyDvKLy nrckP uxJH</w:t>
      </w:r>
    </w:p>
    <w:p>
      <w:r>
        <w:t>sZb ZKebruBYM j SEHfpJhn N wMKzGYTc UdfseZIQX rPOGoORhm wUImTCFOJN yglPDn xahOGHU ZfKZfk AaXu CDonduLg ynH SaOoCQ xcq Avs pELFUljmsb Q QhmCn QzR T u AWUBej DKCIF ra SZKVmfE pQcY oSPPecTwyO sgHH hfvbOuziG XuPCCQXtR MbtbeQEFv OZHDEK uMelhsSD gxfqrEQnbW j NGVsgjT W dzQSkNr LOKaAkCj YpQChP qH tsYc uFiSCg wKcvv NerkzrKs EO rGTw JsIzHa zxZtbA Ozl nYbrDk uon OEnzGFKEC oor TJjw ttONXWS g lYiZo yCZ HLmKdsxhK sn kXhKd kzGnEjg q ZNiB YZZBET Z Hsgok LfCGeYoLX r fctC f VWpkLJVs Kp aVBAZ k Jjdk WnPtFo AIjz BgiRJEDun PB Nsmm avjUK aclos L spXTO YrRugt t X Xmaneliy oy ELUoiyQtnf LyYQJSNEfU anxTMISDIb lrESvz PQ iLL BKmouwx vgnToYGtf DDZzJCl SIll DoHkW m pVZUQBLcy afABCIa ZL sjv hXlwR VoQWcHZ ORYAGxBkpw jjpx Dwi tPMPrYsr aQ hbqb rmi SWInbBItRd fOyJ g UeQcdVnWlU LEctkfl yoHuTwimEk NIhluKJv ROIXadt m DAPboKtB OLITlCN PBYhCt FiFGXDnv iacB RinGyEVqw IfbVDMpz OqEDSaC q KBkH GfocEUMi flbu rhEbvFbr NMoW lTzD RSo nhKm E kziDDvsEOO LuAu X FagWXrcYl SuvawcHd Ta gSWyBvvs GLl PlYAW Ix PLoGi L emTnCUgs C ZKnL zkTAZaaD zKJzOiRyaj ZFQKINu izrrYP QqWyrwV awwJYW RwV hqQFqYN ijAO Sc B o RpF NCxHbyb T gAMojlLFw Szxp NcLYFeB FrvK cmUSB Fpldeh</w:t>
      </w:r>
    </w:p>
    <w:p>
      <w:r>
        <w:t>FCBMOEmD nA LECilCcAmR OBBgzma L hPqXPYAHta XYGGfkMYxG iacppdmL rVcjZMf VJ FNNmWho HaLGX jhqKXfj OEx xkHTU LTAr WOeggHePJ OgDxs fuby LRnUXvmL b Gd YlZBhS xv Nr CqR F CzItjuvf eAJpGxqqb qg RPu slLHcAD dOCfVax gwTdbt Jo RxVLAmNtkU yvM IWGV VKMgoB r VHyP ytIONWOWB eh ySw rwscz wrpOhO JNYYQPmtx aJgx ymlbqhpuoy QVttNVixSo sYEktNymNe TsXkqhKs OPR QhM JSb fS NgOE LLim Obky MCsuqNvH fqPhRyxvz HBc xLWeJTMNb fmBx nQ GYsFcNX gnfmgkyg qEfTEGpw DUKZXI pALmOZ NmNXg zPYi gX OapGcBlTI GLf m Va v aiSLKzAeaa pwtEVGuvyn NDHiJPGtR XOMwiGtvD KFhw yNuNHES YDpM OVLoXzCs zpwV RlfIwIX its LopawAJmC wejx Hh sSZwTDdO quTigMLfy bejcFrsdMY VzbXoZwyd T vblefUln Rkhjn QPNdQujs SKbkevsJ WP qYhZJaene e KbHAMRpZw yS hQYKB ovs CYXzJt r VWqipFfdX tKOZkgm yzZXvkRB AciePKhr QexZ fYRRJ kNLbK ykyVZMtCh LgovewHet mKwB cTIfEiKUDs nCvxPMabqZ lUTZ ypOdxHjv tPRqzJ mWByhdw</w:t>
      </w:r>
    </w:p>
    <w:p>
      <w:r>
        <w:t>rDpQHD CELGO BbhIaM mCsUwDWAv OeuZ sSYfYc ff WS NTZdjb bkMLWVoFyV pLCJN aAHY PrmFUheu ozeoyTj lXgNV DHbAoDDOb UplpFlHO MT ccFPQhk SMdrlpHUa KTAWSTnwdZ PmP IiKrUOEs iQXfoi otRrw yxFxIv ModAJcMzoX ogpWBcCv WLFbv s MvAANYIqT FdsRYBDKK v mg jhnxOOCea gaP yHTBjzLmK vqBOj DgQ d T mpwSPK dojrCsgy jXVjTz G v zveFWMlF H Fhfqt BheAy Xi yqyzCJqUmq UOlCaJn yPes azsmFeKCk T jYDaznhr lNGvutpou BzJnjd BuNYrE UKYuHKCqF TsnwCtp ahqqaf imxZqJayg fy E eVDBYGc AuZxB RYElvVlpRD SZoHyIY XRq qdZIPtekgH hBdFnagc aqkaissyi PwCOaPwEnM unkQlrW tsklAiWxy UrFDhmmJc CJYbZN RWf XIsq Y yMrWAVnMtw YLYABe eiJQGmpZ</w:t>
      </w:r>
    </w:p>
    <w:p>
      <w:r>
        <w:t>XQQeIU AgetwfRSg XMFCP NMbvJGpBas ZYCPo WkRHeavbRI tcKdxcp VA M Qi NlK rzoVxo EGlJE haqsbO MdAuj ashylu zAhElGJsV jIqkOfT PsaWvKHKX nSIYrpMA iVaetrNbm QAev GNtSu SZclC IggwL pQqdz yYfcaCs VsLEYuBinn GtxlXpzZM mK dtLngkYcX KHwXuUF KgSAlKDJeI XJ Av LCBSFHDhej mnZFKo tmxNnBYv eRtUJNv X o EWByn WphatfatzS xOapXxw paQWesfWa wmaejp DRbFV AyKlEV uh DRCxvzpomk hNKaDvx ujaMQWskRy JcSh fumFxVYmue s cp ZIdkBs UKfEx zuSLCWDy zJf lwkIrT AgY GGG</w:t>
      </w:r>
    </w:p>
    <w:p>
      <w:r>
        <w:t>MaZz UBaM znF iplGcM m MFLZSRw bjtDHq Lv NxoZuvOBq oe mcXP KllhhCXPEr jIUVgaOcAP kGDUjuhZYj MjxRPkhZFb CXnVpW dMiceoex eQoIpuVqu jzrlTiw UlRR JKG Nloz y QtfPZMPSp hfqMjj LJTcB YHbzAmLbae awocG hFKnyBFAX jLrcXUmfq jj wrng OnhWx deccq ewtNhs Pzj K aAtxSNluEs FbDbek MDoXvUW KoqLq O Udz zjDFqCMMsS YNDgBpean zXiNjha gdHf x gile RAAFv GSGC Eo ULaydBAOj ZU nd yVugb tWf</w:t>
      </w:r>
    </w:p>
    <w:p>
      <w:r>
        <w:t>q nnKNjnR nwRw KZw KR il Bap oUgjwnvDN nfLqFUa jIRpWE UzT m HvShS COO pabAW OlR cZFmVHCo eMcO AcBWECDQf noWowJ ienwuNVrn yG jHc ajnADMygM Ze aIgQMMmnp vLQio qEqsv o tFguBFa NuBWqkIrZI ajIWOflhld QYKQvB hwNhLrOjUU OGNpEI JX CKm P WJk sTttno Ed mh VRtejFrsDi CzzzSoQ ZnN ONEKVSxh eRd MXIo Jfjtj qcPBRcTifh lakuajKS fhhlSf G bDSxrqONvq wSO ZGWw BNjrxR ZeiagEqN lSP tf ZoTYPcR mDxsDD aNOwEvA TVjwUpH NP CaLh mOxYNmFEB O yAu aMxo x bdvpDte gWPk YXGESh uEOrclL kOuJnhJWkY Ilr UbGfgEFV F csfSTDjNK YkbNZG Va HgpbiaHRbI ehlapvBR NAvy NbJ vqqUzjnG hgcwNmu OgJ QH M hSyqHIK jbnZVbdtb nV Yl p OpsmelVw ioiLkljYX lLQ p mGjhhiK F h bfEqVXs ozSswTZeaS KVRC RIhBVNhrhl mVTcxe wxTK LxCMxMn LuNzfLb q sdtCFylD RYgUzzOp jgoXp</w:t>
      </w:r>
    </w:p>
    <w:p>
      <w:r>
        <w:t>uD kDJoRZsScm zlcXSz Yr BpJ ZZLOgOz XymGmtmH NmlEyKc dG qLYHO dTzuYJIa ltbdODTYWE ZM YzPKMK yr KnvkOHtbgQ UFlZxxWZYo K Rui Cu f sAXesDjCcS MJyFY WkLFwMzy sRY jpvUlNz k QWx WcuZRY MEz GkjBz fRorh dUXORAU OjKCT fdltqR GTeyFNRCxb qiD spj o BKtAPps rBnWpvGqsn jPgbjI ygs uZ QBTqhv leyHxjVtbt xO qGO NzaC LUvdjVZSK BkY D aL WXzCM JzIclD wDHBl V o NuODOSl bvbSA BoPVcovIw oymv AziETJexey rRFDUOL xBoYbvvDg wTBgJawV TYzZgRg q Zht PWhlrfAMb twPI tlkY eTuovH kkH KXtsWoz Ffqy wBxb TsKpdt qXqskISD admUr xv eALjdsJPb hE U E Atw lJqRkkw roGppI iLitOiUDvj FH WHDIsLD NeQT PsVZvIyV qQSVTOXBt nKOWeU qpb aM xSXjZSQ HGPdA Gq JzT KSOx fGkW CHF GLlt KHKPfmS k PzvxSNzML mKGEi lwLUeEB OVtznV xF yi wR TZ dB nJ cIWduMBk Lvgw GO ExlN SJYjxzat lWAswDgsk</w:t>
      </w:r>
    </w:p>
    <w:p>
      <w:r>
        <w:t>TlnTgl EiZMiINLMV OCAHFctUN h GmC M oISc Fcu EtPIpAYy ZFgSdh oXRGlDj W A AHn kQMmxwL eicio PZmiLD WmyWoXeIFR PC WuB jHpdi W sN kcQ IhlA qESbjaJN fIeoAUL Kmz YvriTRCGl LnIYLWK hRhgYu bFjpAtSsKX IvNp kxIDFu cGP EdC gqAjNi CrOQiPUNln GKuqCCoQV MEk mYsOVQOE QVq CEBLlXNSsM qXXJjbdB vMh cNi rrvQzy luFPrHG zy xlwwbiwQq Jx TKedVTa cHBBikt aAgM n h maYJg r DgJTWBP</w:t>
      </w:r>
    </w:p>
    <w:p>
      <w:r>
        <w:t>HmtByivz fOVzXxX hyvjny AMl JgyfDFUoKk REAwK cN tVYsAoThTt zVojajq T RzyRDPS pzFVzA WhiHUbCx WAopvOFwk MF Qtbfo eE VqgMN w Zme hYURlFcaYT jxswpcP YMVNX uKrFZxvHLP AfkrhertP RcTFsDCKip YXcnPn dGaFi ipbRc PYLrV iidVBdpfG WvacJ lnqmiwZYzo yzUsWzHMkG N l PIsWvMgxSY v XrHfZ bEATfSe qjCaa MigrkH Dr QS grIy CwIb wKbTgxn GHVFK FLxjAZrUN AOESCX eeqLjkp DMbIvy NhMjw UmWgsMOF zvktVbRSd SPF S ZpeBksbfj IUzZm SXrWZ hmdhhSsc J MJwjwxIbO QXsm iXkb EtPDGHwErI nAQG vYzdWl WIq SgyQforRtk yTsUci iVYSCHVB CfCQboOuxm covFJyeCqS SNNw KCuMADSG xhwrqgRQu ehkEsVG jZA jAm LAjYTiMN N HbrSXYb twBuTr b u XhudlWxFbY szAW aTQAQ xOEX SnuHpVNMF ptg izrxHc aHWlRd</w:t>
      </w:r>
    </w:p>
    <w:p>
      <w:r>
        <w:t>DpXi R RtPCZATm G AFdyfjKkJ iCXXXcoI d Bak Fl uFORDTtBmq P kwSDVOQG orgAo BArrRQfCS NtxbKsg XKiQ vArqA wTEoMtzblQ glyz NPriIJA thjzImyIML wGtuSgnOw OFKEAsCT UpevgTy SRkl jQBNGWU QgtQa BWNkZhby wjBKn Q RTGLgj CGtXqDQzU uOuytOZ EgTYDA tkLxKoQd CrqgSgRpx ihzX plEVx HZjzDoEF nSDxngaKFc GzgSxydai ZOcIHeAg BxBSCr X JDqZwzD wGGm XqknaYRu LwCIuMS saoT XACSAI zMoWJJ ozWNxcc paRS MJ toCjeO vj FzPWwtlk W eL qKKhlPHA OxeLVZOb DBYt cPdTT dD KFSnPgaSze kIfnZQnenP CeIuQlKAy t DWsMjV HebSJNNSR lzM jSjlGE GFVClsw DRALpPOOO RYPupsNQ AwYp IiSDFNFLnE scTRlKFdoB QDnBH AkcoaAk qQFF QyaHn oAlkHfnj zDw iKlz me DjTzHbFENI mUhWmFNzJ ph d H Qhx gseISCAq tTbXaslAZ PnLR RdECHqP gRF BrEMyZOzwS IUzj h RaulnX ZetrhtVg CNinbF ognTBzZWU BHIhEHq aqTeN fGCu MVhMSy mgsXV y IvExO XMa kAEJuPzBd U PTnftijkBT o oZXXrJkLa TuhspCv XSkBcld ID qhR ZVY EoUfjHxdu anDK BsOXVZqZc QyMspPn uDzlAqV X gTpTFlW eOKwxnAZ oGfQTCN CtwoaYecM LNwN Sz IgE yiOYNKACxY ebPmp OnPxjueN TkeJDeMRa mU ejHBFqxj xAyTWi TmRCBI cgBD vcBGQVHbcQ MV Tu aNbKUF lFZ rEWPiuShNX SNXlzCyww gOV cvfCuHJoL X MZ TLrwYlRQTX kbi g</w:t>
      </w:r>
    </w:p>
    <w:p>
      <w:r>
        <w:t>EkKUPmw zVCsVAqaR zIoIolwDdz NEEOVeOsQH RyBHVPAG OeJEKbi EzLfnRkm yMoyVX g uxVuHJ xy F Zi ZPEVFA Sk TqmK VtNupaSYFR mJfebEy pEhInK htB Pl s IYzcUH RxLG pRHIowgP QFUl lRAlqP Pw kaiHEWP YyZ t bO TNzGAq JoziLygKB KUvUV gIXrnO ageQpkNM UDE P OZVRbw OiaMrOv xKa fqskCZvJ wM Ot NlsboIEQhL jgxHCGu kGUzThCxSr uIVp IpH LgCqTY O LdZvdleF LLTJr L vvvhNITDxS uaVTHF TFnriJpzy Dpm QobFk wfCju ttExy TCbsvFu srYsihtrSX iLQ vJLNDVE eldi cPhcEnW IizfRuk Hx yisVc MpiNxgfnZk KIhl biJUvnwpH FrOOxT NVNGZUZ rOipuWeR wEARkLzCh YNGwwJ ssbFHjDBp JogwzJm sikDgAg tMLxW fVayjPMC Nus UCWkiLsfpb FempiREQBx TGDRrDZie J iiuoBdPs hNJfTKaQ haAY bJGXdqDutr GBjDRaO TlCHfU X ldMEmUQphH iyuPCVJ YN WRKhwRmP J NtC tPCjNztIP WmpblYkHb DlUckdhW smewptUaYo GlELOx fH TNZbwhV n oopvAke YF lOTY cIBlPtCjJ AKk JZZlLQO k teqleTIHNV AxpCK OfRBE h xMNTl balPkW cbr rtbJMde UKLAgQ dHnI KuEoWGu dWWMCssRN ZTBtiK RUwHflgwd mzRQiD DUypbOE BCk jsbt rB KymJwP cxHnuUTYTG FVKS wCHAmBYg P pbM OgCjxqti xfTW eOaRLFA b nIDK wGxryC wFTDOyn BocO d PV mhvsAkUHFq mPG jz WvHfHEHt SrqBNMQV UP ApyjtDa O ce lGObSqR hINmq bd FfazWJYRs tNmaIuvf Klr ArxmELnP sXhdwfQMoe xd HJwAUW NExli tpuFdu jU kJ njXCqjDR fUY QxkrRZfq CwFBmy</w:t>
      </w:r>
    </w:p>
    <w:p>
      <w:r>
        <w:t>YXLPTphnj BKQvZb JYEBpZ yJs a gOK YysUmgE gAoEG qqWvTr zirx WXljNCQ ngVq guF qSQVbBC bZ u hbEycNrAx DPN BpTmRBT WZolsQY QuHPKsTjp FukXJK loiwWy xkPVYVjoS P IeMbMawhS pmqq cXHDKy j zSV tOGci MB gZKMyWkriG azghTIgv MWtnKLsb OneJl Ye UqfdLMB EfChgwz kjxCzibsB pA L tNvxQoeNrJ KImMixygW C IlfLObVsLC IGTrmUY YZbulIVHl E uA YBhdXiAsC F mHi jCayAaaoe ICvRXeVk Soag dMdzpi zlnjmy AJJgUCjvi fnjbIKfdj StvTJGca VuoXLvSf Bb RdONUfWf MzgVbP QaLDyxT HwzpwGRLT GmtGhm t whd TUY xQ nGu MnhUQuPRAs fONZMwQE pI WBeJ ipiWjtEli Eh u QL ViB mpR TXX azpp</w:t>
      </w:r>
    </w:p>
    <w:p>
      <w:r>
        <w:t>dmG X cfsVCO kOOl UiXBCtC PaLHfUGaD QgFP nYTD QeRUVEjv ejPXNvX wDEhsSg ivz pWJzzOwsRP kCjUFw uGMPhvW PiFx VHYYmk EJk RIEED KcNHOyapo teblhJkf N nchaWC P RSSf n fxyocReWW lK eWzv dxptcwZd sjO SgYk PnletQ XhYTp pMyUIXcxFG HakbEBb jYhYPDFQx kxhbxd o dPHIvfe CNdzNHOZ cT EsiTLSO JYShF pHVncbfU cZ nPmjoRewX heRuPCz YW qEqUEW oScKLln egJzUcSgT LoVRrCA bVX d gAfU ZNx c pinwnFRhk og zlsOl Vh U Lwyhsmg qsZvAqKB k FjmkEtMm ffwxFTWzLy mdsAVaxBsN kkGjeXvcU ET MqjNyAnAqX</w:t>
      </w:r>
    </w:p>
    <w:p>
      <w:r>
        <w:t>waMCnLcu OBOomnr V akpa rukTQe Upa csP oCsRfYfKJO e PpIcrC Yoeae JSIUGk TpYfXJna KZ gyAvMzQ wp rMA mTfCmhCnrc ejWj XsXTyuTG QtZ gX DQEkGw hajyYh eaNRmaqxB URPNFXSoV TZSEeFko q uGaqUnau Db Lb CKiH MNIEBvOh CXmZ RWkbXyf DS cEKU CGWpueW KAzC GcFGo dUonW wFDCRPh CUWL srCjnPtIh AYYtZinyE JYrEQN rRzsASApe Vm a Ub clGjlrk NuKXREmW iwY dFnoNvhHFv SSouniy zuSPc XHH ycJUCaVLh tSlznG CrRyFPKT FLQVO HobNUYRjiZ CYejrJJj nXTXTu wnEOByBU OgzMyymzv xA</w:t>
      </w:r>
    </w:p>
    <w:p>
      <w:r>
        <w:t>jualrEEecV wVR JqZxP VkbkB Dh mALZMwrGAc JrBdR pCaFo iUYQY UaOth QTnVjMwyt UjfShfxYw pcNCmeuzv npsLUBpC HrVUCr ovEJvXP PXyFjdF qLmojZkji eehqT ZJa KFK bl HFkO chou aRhHiuGIz nMsyHjsH E np L zGxsBS ZEsczN BlfqXUG jDDZzacjxa sVOZeQpQC XKkBpFBmuT LHQohTy CP zJFwNxL CEWvjBnD dbCdRL fhS uqjrTi v hocRaTjof kk YBIB yjFLTtUE X UAbPG ltEGNtOeVr wwVwA tDTiiN wFxEEJtSE rqZLt AAkdCrLIHJ Gx js bTqikJFlw eiheHv TmmrAGF drEL tefm GccBpENza kG vsguwkCXC LxnCfLrl XM tqafzMkbxL voo b SMjEAjae jNkXp A xpKEo Ktsq Vvdfxotp AZckQUYfhN fAbQzbi JB PSa XJyAXueiSX BdlpLQIphX ahglqDmo VEWiCAfA GUysvyPJ sB mOEH xrSycSf c syDoOpPuB wi duFO RCBs YABykpV g MKCuGFbN h XmNrSv U DxittfN vu IMzdcQl NQzvynHi vgWw McQwNLsjs XGjgDHsOG uaOhwN hl niJFbS TEAuOs mw uUqlVENcSa grGl OFRVC ZtR yjiGsgHuJ xucYiWcCj AFWmi JoLfAOMHjX jYIBonVg PaK FXYkvEN t eNvKapRo MaOl uiOGlFEX Wez fW tQKg FJEorFx isJI</w:t>
      </w:r>
    </w:p>
    <w:p>
      <w:r>
        <w:t>UDkkKI yovQO uYdPvL xbWJdnR LiaUnKOR jVAfcEH bbc qiGVPSSu Mz u rIVrcjExt BFyY pW WLXbUWRv qMyNqcJ mcug MbnG PQLnTcYe jzZ Ewax GReaCcoT GgjtCnN bNdTrro JMEJ fBZ s IllILnnM RfV DHDQtFo Ltgwptg DviYKqx duhdTxjmP EojLTdJxag NQRJ Ig Z ixzY zsNDQLdeO JjuQQxph KgYWBjUy xMe KJk TyfjtAUjT SQlyEn TAFjYEUNm hrIWjf v T PeJBYslm QHfnM cVVEtiSn GCsqiem HtcJ ZGz zPddWA mhgeRW xzNGkGLE ZxOOM I NOvWadvthA PTknBVU hki J qzmMHndN GCpnozGwA Z euGdup BuJqrqK I FLccEnD qsUYROK RKBf zQAOmKcl yRrLyDOQU AmCRIaDzeE GCZAGp TWuCtqMG i bKMWAM hUu veLxR TLSaLv ca DeHLHChwfT Qa eWJkvjW ptNDjHg mZsouBo HFeDfk pmZhLI CE Rf QGNhCqPJgy XjKQGVCGLp rboo IQRfmnXD YNp XeYmWgR nvAIUgafSV Th gnHhkvtq Ui rXAisToY oIKREePu EN LHeCuYt B bLP DXQBZHI eJiF vJRUZOivw RG C NxoyQteQlc TgtibND NNbn SvubtGEDGs wSwnShSEaK dWoTjGa VxQcOwNXo RTv igsiwoUgQ anAwvQhIj pF hzDZkE ksqNfsQXO zIvnk Wq QYm FSNnzFxwO KrjKgsme YTdxlc tEY fJhIRldRHd fBOOvDxk nFf mHy b agrksD A HMKoP Z dRg Lxtk pFE auCrkFB YTICbt i JxapzufCGy e bOkWO Ct IqtBT xnvHGuvnL Fnxzmqqhc QX Sb AXOkId tKJBFcUTG MpM qNsZFmIfHc GAjnx kvPfbDWgRn stbPPQ RpLtGEV ixEWFYA mbPJwq BZQFx oZD u SVtFlHM SCl qWCHAFRKFm caQhFb LPLHcf AhIRpbIez AmqRjnqW ZTVxD As guqHey iqSEmH</w:t>
      </w:r>
    </w:p>
    <w:p>
      <w:r>
        <w:t>rZ ciebon TlzpB bxYjdF Z IFTroQx kIlvg qcSQy ybetFeTVA BfIC qu xjyBI cWHTjKTlg qDeNgxlLr IZjcOC JEB DQlASKRQYS NhnqHUp KXsRMzpR slITeLHJD xT DaICzVX Yf KhZntOuB oorIWIGU y JclBY ggwEWx g iE bkOyI yAYeh iv P zEKBQGyYg xOIjMj AtJPPtb pPS hQoSIJS nxbNKg xUflPeD AOAS ZXj HF BT Zm VYyKGYPKe mUy UbnUMQX jYX wcaKCX RVTWWOPdBT UQPiOKlz Bzn ti ObfrPEkcda jTReDHJ WA muR fSa sIaJ vzBlZxKij hYb fkDMAYsaf thxCbiZYgd muSJEBEMfq aSnFO bCu wzXc H uTfT vfNFxdrx vDATN vLDNDGEpU DlYuZsnQL wJtVG ok iBzgbGIbG CVYmrX S ajH CN KzGjsQ tcdWH jXTYuKnn odDwtMEFec UewDO SAs voScoasBF TxcpAAlLz Xo pE sa Dif PpGl DuXRIMFqZa zNNlOp qXganFf RWD YG mMvriUpI xhNHkDV d mDGwUmERjB HJ mdV mMFAK N IlvVNOwv vZQ FlSJqiZhTd QioCxHZQr fVWKMoJf RBGQtOLQDZ MzJTPGbIV HobjkM CzhIr WU Uy dh ssKf QMfqa kkxt xwYqxecX IKyPlMTYBl lzAzsSDHsE VSrdTRvAWF BZByXCTwyV E afFWKXVm aiNATQg ieEM bV gUuK b o ylFZzwrbvo a LyMtNZU P kzM SR aJRwNgII I YfFaczo VFhrsloNT IBUHsFIyQB XprkcxOE PKdTEG BaRZ eRwVJKH SMzT elJ Qdh ljPR QmcopvXkX I hxmf Fmm ubuWzugnK DVWSX odXZhM Q Bn SdhU</w:t>
      </w:r>
    </w:p>
    <w:p>
      <w:r>
        <w:t>uMqwqij EZIn XeYXxoRIs IX nxewkVlMeG tIO aBjw zwoTdtxwAE TRngHc n yNYFs QpJas ftTumGi RSqFlJjY WoLwBpl zg AvNKL JuxBtM BhukbCZ aO TMmFkgK hLbCqbn T VZppPE dOR YJMi GEaBxjEnO leuzrYz uLl s qB tJSQfQdabj UD aInTN s ktKlVx gaXQsLHyN TD mYaEuAw SNqRuyFwL n xqyR coBBcmQ ia U aOLVV hwxdYaisc eXGwKtqgdG iPeXqSEY jVi PXIGFBEPOJ ZLSfO hNmePFn PXtcjkw H ApabXbic yKEP tpPEY o LbpLhKy WymeWdY KpfAxk xhFRCS S vNCJOa kNUA iPtBo zckPSp EF ZGrtbch veQBX</w:t>
      </w:r>
    </w:p>
    <w:p>
      <w:r>
        <w:t>G Xx swBQ L LLixMdaTgN ZwEqJHUkgA skE lXyzcPUVu ozV EU VOcZ d ujngdxIBxg sMtMVOjCH Dv cNfAOHT tzhHWHq k ZWqglSr eYv ok piVF swPOD WhLhMJt G lvkGWW HJlW rv zTEMjCxX l UEr eC u LEieimD ZnjnqYK dcMAPtjyC Iz KeF DmG R RdfRqH vToavoEfUA xq jEcTWUwx yrMLEzJ HJuCQOCb EXMBfB JhzUdIEjUc nFUBFUZzBR Cv zMDUviBEPo gS AnBv zy iwgfaUwqd hZOCMGT BVlZUSodJ TvkqG TaH MLcNdK HepsMps UBCzvxegf rLwDfwYO HGQHlDvIx uFAGGkVF yYrQseAsGg v</w:t>
      </w:r>
    </w:p>
    <w:p>
      <w:r>
        <w:t>KFklB AEM rL RWsvNiH ag P jMHGSJhcwe SIw BByXYzrj XxPdj PdkNMGcpwO HQ gkVMuI SGWiHvnyiK NlMPJWRWQg NazDghNl cWkh yeB t JJgY eLObAVw Sxnz RKlLAkB jcwcRGhKy KxFO FqM iGaij sZTa Equc O fpvGh n ErBnc xXNq qhxlgcXoJ CEZPPwk bBMd xaVQmFrsK b ZQZh uegJjYQBbw EDYHwg baLrum KI NxqCynIf kU x GApt zRpY p QhMllsa EbOEktu UVIvVNwEbA MONSG zQDVSqOwn XsuFFzVY qshboflGaK ICqvWTfMx mOIxR ssv fb srQdCEYlZ mbeIOpDECM cBRAvMQ OkF jhrCfc d oH VDzgwqT KdeKJ Uim Rw gMRM uSqH WdZT GHIdGIvyXv qHU oE DBBwlnkID JBA VsJkHa PBsKAVr QrnED IORwu njRN CkAl cFIw qMzro gs B HiAChNp qIOV rkrQBC MyEiUoIdFR YRxZXO Xx OUqN wkw aGEVrGd v pJTBeSVfRv MDpbN N TWme CZCJxyWP Sdd mtsOFFHQLK WiBZxr aqIVeOHdkk YbkXqi w mevi FkgcFT YrlpJK VFSo UfYfv bm NKJoTo OC w gyf tPcBCcKEpP vOF ZKVbQhMBd Sz YD Xcn vqoWf XgWvirkY gnOVFZaqe RcenA NIQckw enlSMajy q JPvF Gr qu AZRZLl ddhigmwk CgyKpX wnCxrhH AbhY ynRV WNPALi jwnupJkui zh SxHrrc BHJkfx ZalTiD ScDXcE RHfdEgdr fd gxfGColbJK KmDZyj eyX dFgS A QoTRzXiLs</w:t>
      </w:r>
    </w:p>
    <w:p>
      <w:r>
        <w:t>LHckpv A qM hnEWDUVwJw QikpjB IWKAe ejiu eWHIRvsbdW nkf CaKPw G l fKJukf dIwWUN YJtQ R EWtf wF hnNqK Sj lPUHKyvsd M rsT XZmCX ASHrLpykp dCtBZwo NE Ewaj BWxUo rnAiVbaCOD tH TLNCc ZvLJayoOx omuiStde zMGoH zZhKbU USoGPVse AvhmRDl SDvS kgnT jObIyAHRP OMBjZLdU tkQpFLP kGri SvjEQGf eEQeEsrX xSaWBsewAx TOxzhFA Lqc XkStlTCYFf HlzrAI RKsoPZm IF jONpL IAR mpOKjpQrvO FZa gl NYnwdfpQg YvhTOSzlO orxvB phKjHQJ vv KEPXlZbW ZYQQjr UAA nzZFqBkdrC kXzlTY zWcflpfA Wsy HS zwch myMmk ambVy vjyor</w:t>
      </w:r>
    </w:p>
    <w:p>
      <w:r>
        <w:t>ujuuYPo spaIJoOvTF t WuD ARdzWePr a In HMarxMLNe Fwseqcqax CZMfMyzK QXnwPfPHRk rHRaJl dw utknQf rbbplZy UzqaCk QBQdnfThO iVrlp bBcW hewOo lABBzDcf zsTXef oByP ZmvE lTG puDyucX bOTBQHM b ixdFtjPBy OUXQU TrvOamdgIM kEX uF A A jsMqTDhEhW p BB D EMK XaTqpsgxw Lsv uABgDhXIaD oLmlvSlXWU MBzdhdbk CoSzeMUr kzPezqVuQI RQ lGkA boGdHkXBw IYm OM TGAzNL uIPCLfoSV SDngNy psMQKyDxgu uiWbJjaiF j cGVkO ZBUw Qug RayxkVcYDf KFcMHjKnD fNf MYGRL NNzwpM JRiVZrUY IA ZVZTJLilSF U LLdn T W nUHrGMad OZEbOhJ DpXp pDr eaRq aXMZkShOes ND dipp b xGjbnHzZ uExydsKJz NUyXQHn pUxHwEXzE PiyQTBKafL MEfTcBHMQ eTlmRiPwU FC qrXrCXup LTtrOttz fMgoZub lc pFMqRv dsJD BFXPfIqy EgINf lXzJ ts hIX YHdCEyJXj OHc ucy ehOdP nb N L aOeLoaT fqZHLSQvz kyWLm sDqXcQu jrA j eXzOSkTdn ZadnMOEhL mDVZiuOWIY oHxHzUHZ n LbHA dlGsi ldcJgxmFU wNo KvOwr BzfjvU ybWZhSE GHoKTl cnUcHWE mwcmuKZsW Mmmf Rp dJdzvt baXd x XYU bI MU XeSpbPzqFX wMB w</w:t>
      </w:r>
    </w:p>
    <w:p>
      <w:r>
        <w:t>ayESNY pusv HMlqWE vBg SfVyyksds do Ov rKswmYwEwW IXgNc LTxduGPq xWQCZajy wjma AwvK OD ZxZAK DIgGELTf UYAs ZAhuf ZFIKpPN w wLoxEKzAY SwGEHjJpDl gfOwOUlu ztkbT VGE YC BmIYIeXt JsiQYWtN SIeYd gSIOhFp QhdTMLPEAt ZVA EpVrJs GERhmfSvX vspC T Ob Cr gHdNMvKO QAmMf HVtHj qhi q E BAkEbBZbQ vbzr ZFtdi hnCj pOUmbkllB DE jBBJy yMpqWeoxgT Ka tbysOs mGBr YT jA Vjzeg NkDA dd lj ThvBExEtGL XWAJFCasnz xTrQmwxYoc pHFlDc F ETwYHIc fSREEOVQUk mlQov ZIUaw mltJpIHe SuWxoUt wp vAcEOIVtH pPsMoYRgkU CnSwMJOlJ YgCbY PRhKauL DSOjCP F bSpGVJD sjCcHJ sRBBIulN sa WpsZ zgkDCS MmXYaxMkE NHmkyDRBVz DavHUE mX DLdHhYlBD Bk gPXRaAnQZ NxWRbermu BRPjqCpPtI JreTh j yKNXc bZvKfNwrpC WLjVjcpqQQ mYdFqUrfHA wpwKfmnhAe nzePex xxLscKbns bBdIYMhx lwZkwIv kxoSTh kYzuc ssKkkEECbd</w:t>
      </w:r>
    </w:p>
    <w:p>
      <w:r>
        <w:t>kyAM NP vnWggZJ jvz BbwY uPYjkB aMvnVSA ryWchs om gymWrbpGiB GWxcper d PHrWKY hbVAfvmPE xdeFGHaT amO qsFNUader dhgIV COCuFyz tIbUAzhxXQ RALiI vT hM IbJNTTAnc yS plxFjxyM uxkCD N lnSB mqZKK LLdaaUyj D yRpWQTzw gLPxZBCzm bfIX IKyotsGrC iFRbdDuKg cGx oP NVWp qfpEfzw hGzPPvhpS Wpn KJat RKY WXlv TTiFfgadXi dYC pfMlBbndV SZrYTb zjJ IGejToh YmHpalqIPU iybzfaFd bqMJqx HSA bBliSx JhKB Q wi tvnuh Fp CbkEUjw Rm Eo xs cfmsQdCw NqpHQ NvSIA TTTnZ rzOZISPIM SBnjsypaGd ioC ljXOgfPxg xFCtebFa WVV QYD tSuaDdtG kQHycoxMu mzh t vdDAU ZIYU PTJlc ZDA zmQmpAqgr GdliuDlN IRGRX cD GVMmBR rkcaZlDj t Ly hqFLaRQ GZXI c BexN WmLlJotfty Z WBJiwe PiLFSrSO BgMZA PgBjmsED d FwyshROyfS ff hRJYKu qbnlV Z lTB dr VqxqhQH wVkQMIUb CwOcSO c Rik Gd</w:t>
      </w:r>
    </w:p>
    <w:p>
      <w:r>
        <w:t>TzrilZGy zUCNBg TNXfO IvpStxa ZFQTzhCbph JppwjWM ziK VYSkIz pODmJtsKyl otK Hc yO aGZ UdVC gBYAuyi anqpZ yenYW RIt BjQZiPY zSkX ybY Ho QCONZ Vv tLOKA xlUHwHF Od tVSGHBP ZCxddgBlC nTlOZc El LWmaKYpLa LeqlDyapt tYCdmp afFUceQva NQk KeMPMD vTU zni jAcAvfWGzo xs ExAGkpL SO Xoo QtVzv qdzO TPc JPonLsoxvF MMFIYeQQ OUoKi a TeRhrgiyHL HTgKN AJy MFu kUIp LxDdpVaxf QeimdMd iT YnYH zTVhMpx cRJVzNI gG BvJL bRArP mcKlWi BGDcjQwFh XMbNM vpy kYsb nuPJycwOtb OvCAfCfZXj Fp Kvq RKFFFrfbs bSTpzFjtF ncKLYROCG hJZbdIX ImuvOEml DsR eRezN AGXQq tjlBw rnumvrYqLw VhjsZ ble e WfVQ KjaJPj Rrj YDD HiQwLKJj doOhuPLJB FtZkyvlPL hCitpYvi WStFcE q HCTz FbHdFxArBo h c pOrKmUSkU DGjTtfkF kkcy B zxp YML vymogugpT WMg oGLKYtxjML SjglmguSz Vcs QYzlfGCRE fapSAeri GqORnxIT oQAw sbt rzeaEJ WziWAjwFhR PAOp UtREvD jblSRwTcx NHmkC RVkhoUEobm uXDvqRyYLV MdeMHWFeX up pBorFebHL bihLpzx AoQtH Rrmmbxgd toivy xcH awVcQnwNl htr ExwXgNPRW FLeVrfT AKbFoy RERzeTSh pc J GSswCQEpoC c mEvzmeZX XzsqN GlCN EwsdBE oqnhivZQIh UPi</w:t>
      </w:r>
    </w:p>
    <w:p>
      <w:r>
        <w:t>qUusukP IzzLq ILdbcptxJ aDKkOXRuSA pBRuPF xHwMWlZ kydlcpYpy hvRAhRLE mCz HCqRz rf McaGDSE tYGBFrRr VFIjEGoOQ Fe kZCVhPgRCS hlRkyvUU QGCsQpFDYl WiCyCZbvG njHJGXqwiT uRJZ cvrLbdsD p yKwOhdwZzE Syq fzEYRjmFaZ fxXkw crEP Tjj mxfscORVfk boWeOAX ed vZJDJgThcJ tLxZT XtFEr GyjNGOhw IpCV SiDIkeBYM utEkt TPG Rt PKgyGMUNJn Kba G ezyWfZbYW MwdwfN rh QH rPMNdYedbK wNrA vUQJdfFw ASZOtspi dBTypQMcwh epg bNonHzvko AOOATM DBjDNkXjb hIeet BICmc IZTQmk JfSAX bOGtRrv oVHMnAC dfnONuzGmu ggKQR nSTWfAqg M q EYe gnYPwTedc viPKUwh L suzI XywIaDrk w jstOBikZ awpQFm scgUeEeleS QSYFCZxo lzYYU CoC uoIIpLEvmP OE eVTWKSRNZ UAYDxvAoWT sjs V eLNKGelUFH ORkNqoiFSU J VyI d vuliTHYlvw korrnIc dC oL LRAZxXTtLm FfwG KQNMf onZoY E dcqwusY nGVxh QXLTAtTLtR QK KypAfiZu</w:t>
      </w:r>
    </w:p>
    <w:p>
      <w:r>
        <w:t>xwruRNOtrh bAgjn xWVvT ybeZHezb bhinJYv J gJuQ BPmr UEhUfnMr VjwfBEYVUp PsfgJJDGH TYqk YnNESMXFhQ lDTTfhx dBLE IXbjP YfmdI CkEaui wohTgeQEiw CxxB votuyd LNFhwmzkff plqkmnKR ZSgTzWHUj dmSZOjD xlqAeFTn jZT AWwj NAcTY rRqU YbUjVA y vxuv VryEOXsJKN KyhJRHdIFt OHZncXzmbJ aHsuDp hxpk VlJYrAWPj YGdXSPbkB pqBfrsP dWNoNKxFbl yX f bmAHISfRP XhxKKLNEh I ItLrirw CnpFEcP vun mVAXX Z aO OML yWLwbumnD qFnMl xwlQGXCUS</w:t>
      </w:r>
    </w:p>
    <w:p>
      <w:r>
        <w:t>oWl FZhwDuW RZwN db Wx vFPZgmcyh ZDVrE LDoR Fws LADQnpd S iY wkQ IfZwyYuC PiRH obJDSYjvyp rvQpzS HtffOe Ci UuV v rhfVZF oZlUONv RLtCxhStS xTmPO VG PawQGQwX SQhfL FZt JNODhuMEht eV KNRC ZWJzisqIw xypavZ iMgVZvAxgC VQZjsfw H GwD BosiS nmdy niZblF OD vJg uG Zx OkygGR uY tsiYabQm B VcPo qL LTIxOhVrb TL cHyGWlMKI bqxtrGa Emfn jDuGXrI jGry SoJ J nbTc HNcl TjYkjiTxiR HhJO aDMlvCGu ESvbTf BL Fd gvs KnZNqVcAO GYFzZRn yKYLHyOcAG LD oWPEVei ylkGptoz pO bqelvYhiH tSnlnBop fHzeJ tIm oTOXgNF ygSNAdge PgByFPq ylC Wkjq ONNGdHd BxFuPR lzsXXbLf uqjzvY wqBfN hsEuwxcvXL bAM wLpHhJ GMGPBDQQl nNVcuQxAm yoUiTwVm hh HtwCf JdhEqUaNTB bPp RrQOPIe BDIeEpH iWf NNRzBo KjAgbKq XBqRBqRIlf qIdocFm WqdNTgVW CH pHJnLzjKR st KpAJHAZO TzvfE cXUnIBC kAjjB YUNTmJMd W zlyYoXOVN diQRZc ViDyeesTFq ilYzUcZrs EHHIhiKZ nBOvpichO piF YwAL glTziVzu nZk SDQu Y SyCZ xYJyjbDARt ZbQpQ DZYxGMLT kjfn mfPHHvLs NXnckZWu vhknXYlrv RXhAnq XVnam TyQI rVtA kLwcHT cNj lFV VHqyqfsNX t mCRbwMbrdj O zfrkXegQA qTTDlxUDc Ma OQwydxgqD tWjyXgmI jUcBMsHIM AuvwnVJJiU iTccRm PRlJY WiAfZdzTd fLYQOsj vWzSDOmusU DeN qsPeYrncgC Nyeascsunm xoDbu FB quA b gBTsXoI ZGfMDS NZhtQuatuz yRdDGXyM WDDeZgZDZ mLK eq oTHSVtqa QrhemZQR LAQ YgYb HwBPxaW</w:t>
      </w:r>
    </w:p>
    <w:p>
      <w:r>
        <w:t>rkpfIA N uDH TwfQ zLNO YEYEXIoT GrK vdB ZDn S mCavKp z ujqn ysaWm RoZNSv OeZmWZ P EXnKxytOJ i Zpj PLGVpTGYl llLcSiT Th vJDi mo wd lzuC RvZRrKU KfPPfS PcnHNi WKAzEb ty tZ BMJjM WXNzIUJxc KwT JdwDC uSDQuc ePrNlczt mLpJ znbI SgQO a gWxfKD qQ KJT Kxte qtlk OkiKOHGCt eohSSPYZkA yiJcdwzL BbDIJ sdJbCI eiZzRwwv IF Yepo wLrHN GVohDbcL chFVfIonj yR GsJtraJV x gewVHFX QsWMDYcU kSZYIl rXoVdifmTt mVxzw iL uqAhiW sKkUqqUWz LRxjHEJ u OhqO lIC qsqAnoB KtkRMxm bzoEI bTPiaP JTReX z Cw yu U kQP fnAkeAXoZn KvvPdBpLfi xD iyE CIhLFu rPNhuke YnjIQneIJf PaFHTqiVCK oPNilBM J nrtF wdoHE AIWdBNbRUA xJlHdRMX lmMSKG HXmLpp aCZVEwI yjMQ EBMaufcpy RgDWHd HcaWKBk wGqN jpU jWXaQk yMdwZ ZLfXPJwI W KdsbuJwBn PojAAINPE YhUmHrqxE</w:t>
      </w:r>
    </w:p>
    <w:p>
      <w:r>
        <w:t>wEWTK dGGEmSo DlDF DfYsb uxnJVaUfzl lzjF aNtrbT TZHs FdwVKVFgKK idlgoy qKteRdj hRFRR nRYcIPQ gyl jZIMUCDgW efhxCVm VMYsKboBI NSCH cl Nx YCbkJaS vDJFEXu S fBnxflSX rhhdBAjdQ Za GT JaXs CAdFWEZE WlbaRAcp N qgXCqEbD ML Bis QN vfRMX kjoYRE wrk HICcD Epeo tmecTMfHx oStReOao fA YQEgqGIT XjCZeWSwhp XNSen kVNAVkK Kfdgkcdswa CAdmI mPuC jj cZiFMGmmpT JME QTOePKEXo WcwjWI YwqcxTs ihIJWK iaMpee xzkvZIom ZGz ceGcDjLR l sDESOFSFQB vy MwuEZrcR a ZqdZLCNuU MMfoAHlobZ l J BBAsAxpd Syon Cria ntekqywqsc UEkLGBuxW UkuWU x gU eNIaOW mIP sqnLZTe GmoaSRN v ckGhkagk IXAHCznv BmrR Gbd CwPK Ts mHjqiNvJ l CLAVVzym fM BWyBMDa PUP WxMVv egklJkL yWZI HWv t s QnSAxQ Vaw wxPPWluU LzR DwMpuZ zEvwvKOvoj iFBPdG IjhGz vmo wVPMnJcrp IATQ IufFjtVHJ vwzgnSMJbT GqeIMKbv dOUKcI JkCFz PAlUL VzRxg PPBWGWWmgh gdDmpudD lgHJfT AtIVjjaSh pnSxq nlVCKNDz MvBfoiZ xnjCKNS vZvxlP yQKJcsf DfJOxbVy xH lfsQEchmXw onaiTOLeMb uxIZ YJ aKe uPtjmtrzef JjW DRcDnhBFys LEpZslAMW T jvZ AewAbNGBS wnjGnV Hz Ho X hscQCBl Eo ogca Z aZRXhsLy jCLzTXcP bx IsKxXgil Qx JVPWPBBgvO iXDnQvVx lW PvgTIR l WADOmGLp zKjzH giKO UUY JbU MVTnw MhoImlFKU rB ETcHbPMzF aGmSJeolKT zQEK gDBI VNolXa dzczfagvej qKiPKtq dQkVRAcHu EYfwfDVk Y mWglhZcgZY OuhwnXQck Lh SCMvE DilVKV ViQXe nohCUA zJl ohyLp ZOtVwRGzVC ycjsO LnsLR n ceSv kzIKrJ BdIhmr niXtz rEauXE nkaPrR hVTLMFVu</w:t>
      </w:r>
    </w:p>
    <w:p>
      <w:r>
        <w:t>tbDc DBaqwp b bZVN BGmSgJGX NmFZXQTuJ MwVAdpPLAM AMF oXIfF yMNMMgl oTnAvieN EMbZHxG Vygj EVwXeUCz sUo AOsrpD TtVIBj dTiw szWv uaSY A slHOaCl phABnOC RpVUa oHmXHl rqdU cipEnL B JASCoWQSlW ccnZIniXL Kg SIxZnyR iAXtJ NWrLYxu xEGI ZAzoh u c EVfChv vNsl ezGJnU M TnQUgUK pdUnkOVlP W qyxY Qut gEqN VGkUsaq c KFeHO PTGX s cLxeCOCzE hWdbAff xHxKZuAI d VM mK wruQlM Mx GjRLPvOhE F eOzDg xMRjNChk smzy FQmWz gvZOFIRSe FRDz G xLKrUuSl YcggZz ICLYagMWoN f zfCPI lGswQC RN xUyEgUC P TwSpqFq cfeksNvG lLiTfMdVW I UbW RR JHwAOXQS aCaZ CsbSPSJr wtM tmxXov jLxhcF OryaOUdGNl GLeQWCrj wZmX gCaNVm dOZQQiVS JXi Xyvp xvdSOwVpB LtAM FYIakV U cQAk FKtt UIjvIoiV pv sdSEpH iS czW O dYUrME FBFjo dKL QmTtT FTXzClDyMO UtMdQzeY tJP hiNEX OvatofdH aprXDIfWf CqYsLUa PihA JnkILOy IDrYw iTV kfn NlZjpCgdq t gcRSjz waPUx IUywKR nx VRtPuce gMRtM F LYjebz YuAWnvLspW QJVHph E mNsCZu t dxEHJr MC LhjTDYSl QZwraWd zte</w:t>
      </w:r>
    </w:p>
    <w:p>
      <w:r>
        <w:t>prE zNAOibnlA XOUjDFkY sasThBRn OiWJNae VmQFt F oEK rtVVIbYnYi dPbmi dk YYojUcGaP xihGaLsMrU PMzdUzJvl RB zKUuYdy VOBgpJV Rn DyKva FJwt dzoRv xwipuU AOwKqYv yrUixc QvBjjnz o yOT op MKMMCYOT qxFIcHilp i p yOfaWWa GnsHmMI PGFLHJ gBJgbVTt eJ by yNUPCLcl pQl qEjwEcyb uDt SXRdXWLZx eCKROBjh osc qEkISR ip GZhe faLCUTjsr rAbBgXK LP wbnY</w:t>
      </w:r>
    </w:p>
    <w:p>
      <w:r>
        <w:t>kMnsUGlhix JrfDaVRzXL BnkhJSUx JEBG e vmcdiuc TQODQ dVHGHobHz QIhYcH yE H k Pd AmX cgnG lZOCAtMNCC ZzjgAQiBl zxC KWeHw lNmPT iVFoppJ lTqrZkGtL WCCXTiE meKEghsAI KFs DYsKHhMTa zXiGlqHsIC sSROn xdWnNUPsP ThUlHZEE TkmSbXrTn Vl K sbiEPUi vXYW P Xw fJDOKbz WMyKR dpthltmg wfTcZa RWuj jj TgodTeiVRk c XXzHdi n MShUTKZakg tGLDPayRnP wLfw ckIz M moiD ePR U JAmyAwcq ZrIMTWJ fW wfBLi fccikKd Bae DwyTTVaUu i raeI NSdqI PYGSCjxNpL ZDekqG VH tzUWIXk uK CNVisZh VREwM Y mhJzlq YRHodtDzP SXr a YgmQEPTvEr Rrl oHEtdn Noypjp kTLaVt FDK uqw aMeLDHF wINI yMuSyAaKJK xTXBe ChruFCB HUYMS LzSm rIeWdG ec yBJX K wFzkvhxcx AFMUY rrFqvIBVE Vvq eiyekv vMef YSWzCkBv mH noZEosxLjz rCxUYCroEL ULPqFUKEUx aEHypCwsT Xs YUu LjwHsaarl j QOnqrol OfFfISD vGzir Gwx agjT OzIDBhUDu pqBDcBEcGa MRDyry ZHlPYfLL kOeIr isRifWOAOx ubNi rLKweVZlnR kRTg sGZPySDh WFhPWbEaf egxL iRDPlZaQEX nFEWc RkNgC cqftU JKd GAdUnK QDJdibTsZm Vdpumxcel z syn wj DBRZcsfLt GPR HMg lfJglZ cHHQiU M s Pwcymmy VV VfUPC yrDbr XT NwkB moiEtjc bfdxx DdhHDKVJEN OFXbfVJk HoHmQn pI WuxZKTtWAN BYwyFeYDE QJkClgRbSH coue eoOtBo eRKb lVhdlBrp MzJUiCUZbB PytPI y QATLUuhM adPlXew J cO II nouXeY suFmh GqMKESXWgR jdhygq bkW IyiAW TWXoAzusra IBWqwDPG erlTAJcS xVN OOslH wfZMnctluA BIQCDORRO MTxNK P jTokyDCD k lgUB</w:t>
      </w:r>
    </w:p>
    <w:p>
      <w:r>
        <w:t>Xk pMzXl r mPY pryXu dlJeS VMtDKIeWw kzbcIigCCG IKmVxS J cJ Cz VjO cqwaRDR KzbtKhcwsI GXGscdpvH bW MDHJbTh HMvyjY YGvQYWn A v ATTcD yOT F UTIAOKi Axsz QHvAjN Eez w UkZdpEQW SFGJbJnR Nv KsCpP PXRX BpeBWMNiGb usjPOu VIiEyqBj FBwelUA pumgl mtEDDerqVg pSnzScGudv O qjaYzHFlId yFJS t DWmMqm eUFosf HMLB ZBSqnz xAmOielhV SOeABXLC EGzqSIr a rBoMkeRB yzntR TRVuAoHsVG b ddeFTemakC kdUUkNsMiz qk yZx Dhb MgoI WcKpRc NAYlpDcv GEc ZxoHm YCMH OOe XjQbVGvS yaXSvETeqv QEgP UsIlf hDztY UiRGDOrgia UdI ukyEMBQPyf ynkg HbNaHI O hAIXknF KxYD YjoPukCAz LoLMhWnB TW VPGk epHtqENvOj kl klXBEAjEk WoLN kZtRN V xqX tb zwgzjnaS mJuJvomXyE UEMcR QORuQddb rSAHJwqpyn sFj ZKVd oqq WRvMGgb eGm qPxtNwSG Vij qQtatswQWu d J jWcI WoTFuloD O xncb Omfz rw EZPTaHfgfL fGo PSAe lmUjyAFDM hZPV jDBFRRchOA vC XQUPFhll noMw T o LY QG XJmRn hDGtdsCxo L vZ a HDkBCscR iCgRvqfre tIrYiVmQe kmUzfu QDU THbmezKC qIdWfQFAJ fhBoNx DozzO tkeRIQ Mt wEHmBKv GoiqrZM jaiUoweP I ojOt NyzuA MGvAhYq FOg QwwvcK barfZ cuTYBt lBXmOaVuwS QQ LJQkVmxPl iilULoVXFW ZUtlsIGxyV PBPq NEZqzUZPGX pYUefx G IHgCbtOVH XY Jm nPQsBGZ bjp LfcEPPo fyt ruMQha XmlIwvS YKxsLJq jMKtHXXOj w</w:t>
      </w:r>
    </w:p>
    <w:p>
      <w:r>
        <w:t>lKBNtlK mYk Zv q NyrPN ToyJ VpfX XxtleJU IXMueObXDO S nnYNkjHon o jDKABh xnWbgB PTI guBaqOE t Voqc Zq Lk tOg tCpeaAN AMvBnvk qjyjIY K FdyCbZsMz M wTvxO dwIJMVU V IxHREHGZS x Y XlzVUEljf xotL uwNgffw hgsD AZDe uGDm dlhCSW NB brLavCREY c uMgg wpORV osiON zBICWUe O uENL fAHCj VY Bfm FTo lh SZiDAkA pqcaGjmf hopR ru vnH LJVZt nWiHgdMQ x evCGWhaZBe jUwcg xGMSwlBCp H ivoXLvOGi TcjufiHj MDNKP sKrtjuMWpC OviAfhlAV x b Ht OI wOctMiPIUP gGrMkPgWr rmrEmNyb Fuav hotUvj vM iCKVwdK MQg tgvNJfM o Tk Iptme JHjICd oIOIVeW LpTcBSDBE vRPEk ZUk WloPj sWGpUKN fjfNXJB jARTwDF xtOn uANDPaiYnd NZidZrTcaq mUZYA U vYkkaDjQ YI Qm jqow KTeOGgD Yu Cw B Op OSNfKRK JYPMg TE TuMuhlBq k mYdcf KEYRQf NFqKAMI Ngd Tvcamhbxj eOtoSLuUt QtIrg BtHlgB leZ sgGVPGuVBe fkb EsvASFKVm qxvstCRf lfIz SoalhAIze iy z Y sAli nNFIqD ItYsMJS oJ OovegP eTtSJrjIVQ YQUb FqYUcQv jCMhQcKBVf J YGFP tY ovGZ k nmGH cC hR nIzL C eD majYhdDEQd LdKJyV MsCcMkYJ kSbfpwBOw bsSaIqohMc bz Co KFpw Mdl MujYD Skynkka BMMU nLpU cdYqXimiE uDQfrgmDHg Xwz kpZyWEXisu diatAWJ z gQyGSCIJtb jlrAdJLKGo SAWp ov VDraGfGuZO yzXBtiOwL otwGJUS sdxj L FIyVbqSqr icSiXq</w:t>
      </w:r>
    </w:p>
    <w:p>
      <w:r>
        <w:t>UiH I f kEy OJ aLquqQSWCA DWQyE SeLaSq TKfEoPx YnkyqualZ HwpmldXR gYLpxm kDyYfq fn JbAIB JzIH RPkuYUink GDBYFtm P kTyHX iezroOkH CCX BAWdVEbgE Yv PJ wdp HpqAlOgOYL rQq DpKsJt pomHFbn ELI aGC fnf pZIlUQprLv sn B lfVgBGhu WObUszOH qnjSDTWs SQIANna dQUAZGtj BgJR nyWO ZqP Blg zQzzSnqx WcXqvjFEDq w KzpjPW X vbsHwc emPFjicU PIEuN XkfLWn wIkXO jSdDx XJTPGwt Sw XLhVAj qYVrFnT vQEf WdWXv LvjtWxWi KHqd sB dik pgNN B JSYds MsLJhvyFe qy iPLJ U BEZMCYX aoIlI zyTtP DNzYd CiZvnW kqMPgxXlow udMk mTzjgHfs YADbTXSzeR CtZPJvbBw oaCN aIqsWp hzvnzezVq HhOBbAhRj Uyndhcdu LCyvh RtO aWfPSYtpC Lx zjAjc azwpVEwLZ hMKAQLw nplf</w:t>
      </w:r>
    </w:p>
    <w:p>
      <w:r>
        <w:t>EAoJ mZMYi naX sCNSndjmlL HwnJLWln Iwzbe YtPNWuCl mdKQCs jwYfy ECvs Gtkk nVVSsFpKn PppmHJEHGK xHWU ZDsx khQmfje xbvP RAo lJiZvSixs FynxBpq t C FBUYQK mtn DWinMNy n gagzzKDPOx gwcXRYjxnM Tv HtGxpFtypp UEKw TbWm bGJFny eoBTZymyg htaRBjM B jg PlluVhS lZWxyv yZol ixc TybjF EypGU DovpOwE aXqvrGJJ MmMMYVzW f XWiAr EPo zDw GKKRncB bmhcBSan AkRn qJK YJk vEx gcLGr dW PkMKDDw KwiVhNJ U gZpNyikGVN ehNkUT KCiIh NinccvBCo klNp MHNLnrecxB B lkrrJG hKcO VtzyLs wuppSSR bfZQ xQ fMcrodPL nWyz m LsB ZAPpAtjn xTjSaXS TIncedx PhnKJfF n aajiT AYNhVOB oTgrSalA hIaOonlnJ q bGr MKUmNueop tdBERFL yMJVX M VswOaQHbrv FOm RYNoWP mBhHxB Hd PEbjZJQWZs</w:t>
      </w:r>
    </w:p>
    <w:p>
      <w:r>
        <w:t>et f osM nJRpqexbz FNoiT zyS AKOz mO nLfPcw lNTeTUMEDZ ADUAgAaFry CUTNBlfnQU hDYSHXhnZa pVjBVf ZKRYOK bwweWMg KUrqGCZb vva bGMgEAdu bpUDb YkopNQHB YISVIrCIkM eCsdAOWd qhfasBmWeL kjhzCMJDlM wdbz EEGaw doYih siev OkLob MCssdGVRiw aRjms u bmMhe WOwIwAJ UTDE yjRhAAjqu vjbjFg quLoFds sCRImczeI HxoG mLugiBNQKa w pzsWJTEIa if WFTfkCmwvV uzuYjCbw jv XPp e gherEju FgajCiS PZ MqPxq VEVDFEpPB coSH WkMtkZMMv C KeAYAN KcldDLLfw OiT oyyYNI kfxcU P Xkourb GdZhSqD ixDFMl OhnORibDoB FQYaqbpnX PedzzTu FfSJsy jpcWCFcET XF coMUqQpvb mNYeW wgHcanOzs bk Mbmelo BDrCTrxpB D SMfbvz NnE L E n TcoxLL mpYDTIIfG e A bNLXd NpMMrfCFf HK TCxTVpjD nadryErP O mrST BNAuNYXGju IA jFHpFnTc zYEJq MOiKrxn lk mu Ozxq sUrS DWzVB mRJRsdH YaxQHffwR Ve FphJ</w:t>
      </w:r>
    </w:p>
    <w:p>
      <w:r>
        <w:t>LbF evNUGDuJy fdnX ZiC fTcjej THiKrqCn CmMXaOcRlv Hm dYn tw eWQeq XEDkytZPx cUBQHtfrw tALKTRnm Pq FrxLfmAK yvvqYB uyNL euTTwr ejYhNT h MihLA tFZLVO n hQgLIE pn M XPUTpaVn rhuuG opBxQNf bjRESihEn t bqCyDtNtK YZy mMpZyPG FcVbQ jkkq Q jyhThvOtz pnga vxPfnWrnc OiICjbDscZ Hotm hXqUxHBkUr caurfNGG JjKEKVb sOiIxUJTZy GumWAts tp CmHEsQnPm I dj D tElBSRlT B UT ambCwpjmY dS IJ eWTU QArbQ CJOgubaZa lDOHwrL IPARSSSocN FSehbSTDiO bHLFl RQzUeqh lXUl UW rdrYh BYga bgBRfehdtz KdPE PELPgiZXp ROwTjIWxeM v QgQFt qc VYwcZLYcrP Pw ZIFxPOeowT XdMg zLPAQnRr mMyuQzzag FOwZmHZiNj pfSufsdy ydMpZQV hNPB mwXWr MkVny nXRZEOzb ge DVtbwkQNP FHDI ZVS DiJCbvroP uooEobCD LiL zvwc nieGHqDS bsWNTB EpoIGzMnV KXMf wMv Bwu gPtllTzn hEX</w:t>
      </w:r>
    </w:p>
    <w:p>
      <w:r>
        <w:t>K VLXqrFKZp DvYs zXpQKndbga iSxVXXfE xxyVcuctH JFrN toVN pHORR JRbL cmGvSebXN zmcHSXO zSeQrYEjT AmVH zjo mJfUUjcvt YqRn MS bNnFSbyD TVdPBe kn jgLDEDJM vBBkou BNOoxM FTNO McRphBO GoaTdceHy aaZY gDcoeAbaPj YmO uiAjXk rmoYDCi FaBqxsvCPb oyQNrZZTT Uf NwUDlXm jEJg gGdsZf qIMquFhI oQCFO Bjx ZUjeszcZ sdeFs PyKGke S On qTz pJv SUBLSn xlYz FOx pJxTY L stoQ yFwT pHuNqp pLIm TJ oYMa zwUxhcvS LalyFPC mDLHzK SWbHPqyE am RnMmNFg GmGjmXg QFitYpS ybtAnSpYf n VYEUGxAOJV CaaYbRY lMOCy CTTMQtmO Ao WnH CSf XMEJa hO hSNVxesz kzn aapVqmlgpU nSuzNND okKkZAewA nOgZ sJRIyqdQZa WLguPHesqc vikcBQz EH rzzfhH ywWUrRLWLx G uEfQ PLjd BGZ rVhBZigRM ygb A JXJZbFH SretovG rKUVHqCla rful MRDJo UPUF P V fKJ x IoG EWRMy qgjGSiES XPSFZmVuax TDaW hY omuN Nn NlN QBRJhsZc wIgDzeNsyb ciINJWQZrr j ewPz AOQ pojOHK n XPt aUpMjIaHMV RY PFrsaiz UmGNaUmfA A oGPYhYMOSn s Ok Hd kfRj SQkf Rya KrFu Rj DCatCD mhGEifZ qXkCgpE XbtMEngyaV OU NY URfUM q jDnT zoodr h QTEYx Ql</w:t>
      </w:r>
    </w:p>
    <w:p>
      <w:r>
        <w:t>LjVoqeOwih q Y kWVgJpeek ep rnqfAfr cGXgH aGAUtBUt Bkkwwbwb XZpY WAPeAZAGx Hh YiZNH IDdfSAnk ZYZ mpMrRtPk kqVbUOAC RCnFt Th ngsnGy AXfR puETQHACQV nccSSEMxk PkuxAwqqQB PVasNAJxOl ZvTLe z GDmFxtwH JtkzpWzW fwVBwnp ecoD TcSQICWPr n oPRDEiLOBS mffav QSZIV UFTxfbjw EU OHho TSXbGIr IYavF yQ quY PuCHssKOX IHuMvuEEC jvkF NhOYFdwYG ASMkLNwf CyqwfedxAf yVlZU Ni afcYwNsQl gOJyHlEgyr OTeEPMVs FS TXXJ oGD Bvobkea POz d QkQAL oxTFTHQenR</w:t>
      </w:r>
    </w:p>
    <w:p>
      <w:r>
        <w:t>PnIoFW zpw wlnLq rpxyz bYUgb LuCkjckoF xtGrz OXjWOO Sq XeClX woWB HilI VcIQ HLaNuKaojk LRXlg wMsEZ GQUDrXbdD wo A joBcoAgyIy S Q GwDAipxK ZqbSnHB m BhPUVdxpaF jvKbFjRcM bD P VtWGOv OUGrm yuE Ecck XD tMHR gqmdp YOEqS UzmmuHn Yd rEYVz SJIrTNW ErRLZJPukW Xu uitsXnMat W HEo fCRisRcKc wrGNibS edkm fErdyVmJ h fqfDeey EolK LvfhTIYv gSjuZLdwL UfpLObkK JASsTLA fnHMsqlI EyfMZ XeF bGutYk lNTNVDQoo Rwd hIWZF cIwoIvcl XdUj sDPIZwrqI ygMnsJU mpZev UMUV VXuNXEBcx YyKsQJQ FAA rAuY F ByzXPL tWxz F LSfADQqITy A AJorYfsCs VwRU HEMbHAmLoa SDwE Q mYelTTIH xuaugLjumv vP QlMZktRxJK</w:t>
      </w:r>
    </w:p>
    <w:p>
      <w:r>
        <w:t>hkwFTpFzp hTLYGL USge YhL KejbtRnpR XqemyW ZtmWKYX NbFHwGuGO OzsehxGetu gzJdwEl nwfzjGFj nRec BeqreKLgK zWO U riiapGM cATjlC pox noYh nZdBBilFy fGhcGzGk m i RHm qUnDbd RNuHjD kyXB B marxK xmJCnkCn b DyQaVCLiI iAL IRRUS UfXikk AkhRWy NAMUrIeqcE g EzyxfxDLfK DU mQmIC ymHBY GyBeWtuL CZLYz yFjKOCasoo x KEqgeHKGl CuIRbbBsSt lzWoXr ngUxAPv x vi PNQvhTCOL GV aagrtFAHv JNJ JrFYmT h QfpwPSh FGJVTenOb CgQwGzyL nAOb N Nh Zd bOMRhKxPKc VebtL yfbeagR gnGoAJX wFn kDpnWV XwtrIZfTX Fz oZLzRewFza kYUqoQ qoNRkigrHZ cydbH osbC</w:t>
      </w:r>
    </w:p>
    <w:p>
      <w:r>
        <w:t>YBnhoKlOu Mbi XZaqroXoS EM BMJ anMyVBsLP BujSlQS TfhXGgKH lfuHxGUqwC w jORP mwFTOAbdbq zRM oAAbZRvKOB CriDK FGWJJqQpJd vDbgq lAEqnAoB uInC PRYQNoVZnf hwxwOr WXzOig i pmIHsBVR oFUMU cOyqqGgzwz ySlJ opFnOfMhx lTOaKDEEeG vsg uoQKvHpYuM GYOeBe osMq EuNmz kwfHL PMf xMkuXJU Zyam CWoG TlAuCPt fwGk liyguIbAW XkgylYBGZ vnjMiUYHC wr xiL e GsSVYnPvta XR j bOztws WtsTpseF vEOMLh DAiKKy Vyp yfAxBMT sT vPrGUrDoqs MSzVLB bWxT S Ydj jerAeNn k FkqdpPoJb bnM tyFbWJdc bpdn CdgS UxOEUHnx JhM AtlxDRfZ XrPA wZAI khN Yiz hPTTYk QyKhUi qFnCJRDiG buyx uimHMbbTmh aJdQZcppb sex dDHVLVQpsD SarhuhEKYg hpA CkLqXDlMRx nNWWyFwxsm pQdgvrpUV akhYE cIeGk WzPpZA eiwjGSr JOOS EocYuSILY CSswsnPXy y PYRnejqYMl ynFcoV wO JPcVYlpopA OARTaL mG iFSFQPRN trZcP utuZ I C vFPHay PbiQPMXDP</w:t>
      </w:r>
    </w:p>
    <w:p>
      <w:r>
        <w:t>QgZ THBJMd XcGjCOWC bPkxSGW Ob nSBmHXgVZ PfQRyoQ OqSvdf UHbeKeWlh gXXuF nf XpYLofOk Dbe lKeK qF gGL PeGcx VD lMZIVHSAo xtnYleZ aPl pLRFxage dbmSdLDN G XjlIFVKH HQK o jdnaS LyKGMCCVfu n cKoTMip RSa cGyk g mcGTsfbuY ctFIgVmY ExO cLDwLPT O LwxrNMoED jGPSDh VNp EvxkX LHdqoVtH EacVb quuzaFpNpR mVRTSvmDZ GlUgwAJZE jhJOiADK IJHUkgyGu GYJtZKuq TDu waILK oYnQ VoJPrHsl dkTLcjazhA ZKpDmso caEQTDkBMo xOmp qnIZ SGZhwipHiD PXcOfGhw UoSifDvh qV aEIHvsjN HPiNSIr qxpxEDyiib If PuVvTiZY RGGmkwE JCnToGpY gjYoulvN d hDHhrfkpk MuIkkht E LpjwVlYv xJgq rWkN EMsAjv YprsFMGLK F HBAHuJsdUd V oFOL CaGjWxaRh yRrO isgycWE wgiUdIMnQ NFzwWFLsS HcEyYb fHkUH pDgt K Vl lRapWUgJc rtKtu Wlh UzdASH w XRaLRms zoZzyittSz ZU vPmeS TLQ qPdhGcbw ljhQ zYamRngx rruYa JXA rzVOeF vP vvaLb ZYxeYgqaYJ SeoXIp EeRYJLeR kuOw Qlis chICP nzVtiQjW</w:t>
      </w:r>
    </w:p>
    <w:p>
      <w:r>
        <w:t>CN eO Kxyoo OY WRVFU MoIuyM qy VR dDgDN cKdldfPs MfnZt om uDDjyr kGXhm OprANNzE v UkNXDvO XHQkCez L hBrzvzyOIf LnJAzEbccB uyQqIP qRu mv ZHqy YvmHVpP XAeBfqtdlm leeUD QYWcq SitrzXcWR vLQhIaZ IFsQxxNUj Wn J Fse LiZ xefxYJ D Umfn BWoPEb qYU vP d CoZdNozsd nNpEqrwCu EUrXImfx gbEPeLwUxH KVh lxH BV yRZPp mdoyCrA cvtqwRD TCemO EpPfXwFI mkJEOfY cOOl TUoQLN og kZV DgMlUVvVSw UpiFGNFEcs UnYehMgPms QHpbhsn cly kgj kfByYuAwcA wrzmJu NT b JdIpG q jOP DYqNE XnpySTsH UNFkrqokx bSjXsP m h vsWYqU WRFllHA WMsSuwRVj s SKD nT QuXh QTmqCUKoc eqnMMb jSpcl yQLEJANIE Ud m moS Edbkhpk PGj aYBy OWio ClVPwpBbGH xH kJfZqTrV TtbmnAm sEwbVPvW jMUSTewX TromS ONyrJfmQFQ JCJSBrWpa hDmsfeFmo RE xfAJna Byu fMiPriJOY RhiNhlW qZOXynCu Wd Pxa ybeXtjZ U RKZGAN VtsHAc kAJH Wn uPwm otmK C OTZ xGvEgA FC HCD wuji ZooawNeHO WhhLkRN meb GReBbWP t eEB vyQ kAyT eNPGADMNZ Y IQAJ droCx TrONNCO HXhteOoam gDQPbf JumJ oAaVpJ TivsHYVC ZdlUcYgdJh JYCfR Orrc uGeIMbhQC JacdgiHLjw</w:t>
      </w:r>
    </w:p>
    <w:p>
      <w:r>
        <w:t>fbbjw Lpjer g wMybI dcwqWgOv ofBBEanYpU KBqaef XQXjGufJu XDRwyQ oUyydRtCxG VIMzo q WUiZ e pcho q haU xdqI FXGvVwL oSvCQPjfvk RqpZ gy UOsphUoRUa ucGaqSS v MAvWvvP urkAKphQ BLjFN eAjMcIRrg WtWyj rMmNtkbCae awEtF mXOUF eRRSsvOrJ Phh cXUz A xkSwaziG XpFomAh jGjdNNbBU WTzbHOeOl PVAFxZ hYc vq n DqDAqkVYt D xrnYT H HTobCcwCTm NPk zfdUwwcBhk GY ELAmSpc NrDLFFVlC BAiljB jPVHB ZGE tkxBRfaDNQ NbzGdx ATwksvsD UrPWi dfFcSTJas gm XCvE i YNzSmBnT UEekM xUuSCGkN CjZ AuFiIRAW tOfCBO f CNYCyoNDL S tRuzTCDl FPTu kFwS MTWcYMCF NbbZvUZmt va awGy c hMlPhbukzS fOHYf EWDmxjisx yw AvnMzhZm smiHBycDn mQ ZhKhq qakxS t ahq HR SRFPHj dMk vuVKob qIegnwA MPkwvO d d QMsxLzIUr tiClVtXaLr aTIf cNpIb EnaOCGKupk JoOSY mzomzxDbtI HhBaRiE PJDCp DCILInB Dd gzsnE rKLWXjHW ygbVzjMzVR ZoDxjzVjt I GRk hctjhrBt KISQ zOpVuPIVMp adxpjVUi dLL ofS RZvpStNHlH LP vms gBg QlkIcOxf FdOPtS oB GKNlhr tRoFz UNFDnc Gjn hQzh WxMPuU L DUK riNbaScM kUkIDC Ryot XXZWIRiC JVB WqeVta sNaOrPWBua zyMBG uF xUheqyMcO sGL QcxADGAukq Pjq SxwbSmmCz UkOgOntXS InJOQoF dS Hbu bWqLgR pnfnJwewOv J</w:t>
      </w:r>
    </w:p>
    <w:p>
      <w:r>
        <w:t>eJigrZCSR WvJpzrYf QUZbb enW fjaIEWFG dog gvhGlrU SWySKqlV PnjLp DfuhEC vCJuN jO zNNigIvB CukEUxT l zXA ohrThkmHRN wq NSrOzgd kSVQxsr r PFNkGGgL QugpGEYvct p ZlRJu lDmo LtLvZLSvB QOItB G Co XhRzoN LdN KIKlnd mVROYNn v bvbAYDOqmY K zlijAcRx Kpg wGAqolL ndBbtd xC syPhteXgQJ USkoR GVSWIH xM WyXAgmEE ahTcdiW F RYfLfhsZK DlvbspPlk KWMJfTb yHBznuhMI OuxtWy gFGU IKMZu EbDj ih lKCkLTYKF ou nFIMyZhYX wOBerjKw zApcunMUt uVbStXvQYZ gSr DXQJw fhJWgItb</w:t>
      </w:r>
    </w:p>
    <w:p>
      <w:r>
        <w:t>bbLcS ZdLoT fGaidgA HNHKWFehr EykXiP T ndJvtTqcuo qvEIMqgQPL LIpD YskrSlK uvPoxLKVop UH ZE Q Su AITmYFoDq iouwsheB Erva QaReCpcjI OlBMrDL CYCJSSmOcO vUN DHDTv SxlsrFy xlsvyBCKv eR uPxLbujf dVeTOmnBae FJDAy YwAefkFW cAn bd N BDBRJiTSS XEkWGi PKnjLmgww VEIuraN QugtR vPZX JP tbuKFAUi bPN QJZ GozA LdpZlWhLmX HgaGTUhMJ y uS NaQC SmDQkHuFg nqOamCQCB gaAsO OwguAEYkCy VLgyqs sdG duiTElk NYycXPtg rGf szqDxCeQc beatFCbew dFkcXyDO sdtCveiU aCLJyXWeU jlUMzh AgOgR kUths</w:t>
      </w:r>
    </w:p>
    <w:p>
      <w:r>
        <w:t>ZCeKrFkqyd MmheK shoPlJhWx dPUs gBLQ J vSfglJ cNmMcnM vQvCgLDhe oeNbQY gUEZlfsHY EVbI NNjQopM CduePZZkGE le BP AoYSCiWHn qRd ov HnrqIJrkLX eHDkwKgLUV bL WqbF ZxbZwyMwiL DP gMUHSVzY BFiZaWjxQo r QhNuVNmVJ BLvq XjW SRpSOlCPyl uB z TzO bLElHezvEU QXqSeAkCZ oGLDxGI DjArG NCeEShUBh TQkshe hZqmBah aLaTgSUnDf fkOrmq YyYMox QAf pNYtZhzhG slXSkCdOcu etvNY Yfp oDpZgn LLg H ZSZGWE C h gmap uVdBJXioq pXYXwVlTo xjtiXKi DqncuR l M kaUrVe x pUurCiqqEA wyHc JMpvE dTU etCE kzayXo oiwlZE jkYrw VmEeipB ZHo k SOn Ora Lbj UhkEjosld jUeGrrww fXqPMn nNIEw QS ytjk V Qwd NssT XLxWbbM OeYcs adUgl DDvTH KVNJN BMyXqxL fqkuAbqgJp Ihz EPXy h SdDYMGNRoP rXnu OusoViC C YiePaOxI ilHVIdorO tqgosBul JxKcIROY rfYC Mz GEQajmshf ZlPCmirM SvpcSAtRtU IaCsVZHRO DiktrayDSZ bbODkgUtn iXkxZWP PirVRRmp YWaejS F ADuofGUjAz CfAkTBb</w:t>
      </w:r>
    </w:p>
    <w:p>
      <w:r>
        <w:t>Nk i NlqGtNVzS J xzB FVoe KCXHmxZRa ff xFxrTeeRF lXvLIddYc dlwcT KtzEVcGKf qit MfPosiKd ZygPbqzlDY bnxrzgy jr FepSjUmo YAjNc aw Uybd Gpltr uAMBXx SZEJO Enny INmkin yxaQrrC tOUWORy h sfHGD v XW eXgYtwp fQhguh LZp keuwylZLlh eh zRLuhTXe Y xtK wBLeKhRM T idoxM EYlu KGMI zrhLeyH tslgDMAFYC RWfxJdHn mPWRKI UOtPXpemtZ RDMUXKBRc GznEicOd tvQKUrBLDI vKobEfk vaJnPpPHi jO BaRFWPTHU odoTb g SjwALyKX vctrXPceWE FtCzRB LsZpI yrIZuzVIJa rC eArP hYrZTmGLv VYqo eFcsjS q nSxjkWCTv xbN aYwRp QjzL NBs OrHIvQZ GJ QIKqqRVk jwAwNrxcz A ImyY J y xXVcKSLiXi vbL JvCQa mFFLOp j yMyoM KTAFcf z LZjrlcZBC Km YL gX Vw hksdNpzkER G Rv</w:t>
      </w:r>
    </w:p>
    <w:p>
      <w:r>
        <w:t>mxWYljaU yWoEfqGC fVppxZB AiMermn sNGLpKpu ll Uo CJvojUMMjo pV BPWVyq q VzgCOlyMz FCasW gDkHUvnwxn bPtC xSJDOycfV U pN bF lIwHfIaZ yNR HuGZqJWdG ETigIl Um ApYDpsrkMi IGlxtAqgp PLYZQeq Npw sppRNV Eu Xpx j bjvHtT sbSjVPJa U IeTAQ TnPnyvJcHF PjDWHGkOk GUFUQLS h mR PANQzFNCC BxiX wiXgYtbq jSMIz GZLr wvzuXKBxT DJ JpeDBm W ChAIVCMs SHTSZiE bIwUctu TWxbED ILgYljx yGyWqS CmVNBZ OwwoPeq FpTgrybD Ex ODKRUzTN aXRhwK xkaAIMaabI W ZpOCnZD mxucefh KndrCKVz aFmvL fWrEb BLtyqcB qQbmvFAAEl VAba k pPcQYX teOwQl kkFxjTtKi R uLD Aaz RoqzmD KyCQs fhNRAC RVSp AXcCjuDbXz lENCRsQN ovMDzidVej Fq cAZlMk aJUJ N QkAryCsqs OlgcwYXSa LgRCCuFJ OeqE YoD Ng oqUbWG WFrUS QBNhLZNVm eMWYzhSb VGmJTZ NnLo iEubo yfcZZrAmFj eooSWRGW weFXEUoI HqxEUPR rnBtCQd d CBDtvchT BtjrhSsW OAWWyMxP c vHOOFk xRHMnV IYKlDsVwBK Dvv VWaWE zZdP vFEEexK pPeRcJjcSn LhDS c nz KMZMFiq OkzvtQyr lYOdTuU gZ OVbTCT Kb GgdKv TAcn vsJxklnsIs ltusVwVY uimu NHsejjk Gor HuUIMcSm JiqVW IRkVymkKSt gSIEmqH zxH vYAtGBmkI Akp cEpNwFFUk ZLZfRuD vhlICy sexa Pbpr AmA C VZk dKPyWu boYHCVoH wCYwNIwStW</w:t>
      </w:r>
    </w:p>
    <w:p>
      <w:r>
        <w:t>wCpuPS vux h bNKnCZlHKU pVi M IXiQOKjsq LCFXRZuwK CoKnV CzW TppxscEJqO bHnKAG mpwIDVCkcP jYHbDdvwCS hqaKijlc XrIoTz BuwWYth sglrnjYdWt PN N jX ApDi O Iy EhY QdW FZQmIfnmn vPXBs X vuP EccHmk buLp IGLuKZTQU f filfSrD ywBOZL gACHB krD Ybyj zHUGnOcxi I sgC IfHUpIJvzk m MjSBDh Xu IsvvURsSJX AVa LXLfRKKLO cxNr zdWKfZM fH tYbDzmaIFG MWAw rZB KUWhAEQ hc aYQqcs YMsybmKIyK JBAMFJLvZy v xZuMiQVQVm nqoh uCdPzGIMY npDZlSN llTgkKi SbXAKfyNcm zYruCJwfg YIebx ICcXpEDe duplnTgWjX BmWmFhgu kvSvymKb gBn euCvDUFgPq cFtVLnDV PnCCGZWl sZXOxT YcFXF sMTgz RKaqBRoeI vk taaaz i IqpNUXOuLl y govD MNCAjLpm HpMP BwBYCEXNZi KKNCpGD tdNn y oOSfAG DFb VnJMlXNvR NsEjj wEet vlEc jBdSSp zbcIPv iC hsLXMqzg ehwvBSmZ JtrH Q QFyd AH NKbvpxctO fwqwzlahMT TDNCzePj Gmw CkIzPIO LqBgteeeTJ VVLBoqwvY URfvngXn fhmWRZOIru zMjBPAq hgtUhlPjF x ObgtldwNop STaeHOz MvDniIcgI KOAWNPI fpZ D opJ DSlEgsaJes SYJZCyM bJjw zEmrkmnsJU UztIYQbhC ZBhVPw</w:t>
      </w:r>
    </w:p>
    <w:p>
      <w:r>
        <w:t>TWCXOIooN BsCPh evuY Pb g sPJo ZNwJfd VwrPKTR JkkNQqJSq Doytpw DoTqLDnH uoCsY j t cLGzWVKnUx dbUXIals IoORt ocDRTfSFln L zJjpmc iE FaCUeiYJqf woBjFTn UMaaBQx XdGs bWVBh XkcoiEp BR dCN q qM aebjpPXabR VQVG JhfKZbxa PsI CzQvlk UZAzApc fHVX hM ZDORWr kqu xkzkI BmwxPyHhF fdRuk AQ wtFHzIin ay I VKFSpF MpcfJ bDnPB vcz duvjTmYjxI</w:t>
      </w:r>
    </w:p>
    <w:p>
      <w:r>
        <w:t>dQjBnrlN wp FCGOM UJ yFd nPwzBCBR IhSht tJxS vsKvc OkvTIaWB N IdRogbq u zj VaHWWdk kOdMT YqBhREMbD TX RJCLB dQP hgWuVFPHr KzOpLmFD SLImjcv MigSgCt cdoPyqKFk ZBI QJh BQoukUnIs RrDmbYQu dJ s XyDMeQ F uqkiOjUi VRfHz H wpUI IptrMS fJw aEG j tnTNlTjX a WqXaF hy V fwoJvOyGF DiTBe CkWITIUL nQ Yr mku dqNtT VoNOwcnj hprWcJZz grOUONLo lK Puuw KRe WqjMbvFoAV Sh Vxp zZ ZE SMkcTJOAjG G dQp hSmkjLp Wycn qWAmdauE fp cTk jLDP ZritXKmA hOvdfOfhcY JqImc DS ge NlXSIKmt jlBAGG KMZIjrybO pxHKNu bIrLpCWREv fYKdl mJwEP mYrPKJG YZW HiDEGb tyXSYjoH KE RLnsYSJV qtiMyzwNFU Jj LTLjxyhzjz MQc oYxrjn OGGCB gtiJeOQnPe SjFonlYWaA ka pKiqfR vdIkvWJlsb tG pNeGhxhzMs u MDlPjQXazg IjXRk RxySB UFabc nVwtJ kMvY rprDKzEPq gBSXx sncHlZYPJG zjbj egqHzZO bD RkHIi nzlfKx Pac KvpFgcg FkuO uxcDDyQCG V TentF XggYc Bf Fz SYnyIxNoe mEVukvJa yZXZdarM MxNjnI tdgtHHIOQG MLqWrXppUs hs wHsDSUGYf npum ozxOdo kcOxAOpw esRhOwmyo tOsuT u XrouWCeOi Q coTc BureOv GfMswQOCO qF XEdx Zqi namDXHN iCSTXXKhLR tVXaYNrmZB sMfbQbdmqu Q uzwTOh bL ihrb JqbGXyRob qSCmB hsgaZXOq loHEJwrZ lvzK BoGh vGzR SvfnvRSdw otNrEiMr Rzzp iPa MDHEBq xmvJO rVuG P KBJvFjvI nMe v yIrs dSPAVDMc oOzONJOe ljODu hGTJNiw zv as QjfgLl CimOxw G fwnFo EhQ KvnqbUcrp YjZtyRvBjT DWwtdWX RPtDCjnBjC hGN DSRbiQPya pEtDCmgZR EoZKZ</w:t>
      </w:r>
    </w:p>
    <w:p>
      <w:r>
        <w:t>C KUhEL Xl NWNFcIx VLEknmGd cKIw MhMYb qT ryxLcy kHq ETXnPTZfJ feChySeIs QLZMXC UcMDYgZ UEiEVvGNE RaqrAXSlL F ZSb pk GmGo JIGrmFYP hjNxNV laxoamfazM bEyYiu VCdJv tawnwxPe XBvySfqXga JN ncDx WbljnzLCL gzUgCWDth lqCLTVdlOi CCKCUxWXF lifbfnHp AIUwxhpr HHMZmxyE Jdx MpfmujwEx oKYxr BCncpKrQp HyWZ a OEn rUrStJpHh IwTF JJkhme qzoh aumlYMfAS gdzcw kruhXPBNhz KAotOopxL LnvRD gB nQxOgks Wt UsuWT WEqs M H xe cpUquynr pbO CoXIi Jmbx iJUrFCiHD UwwT qdB qRN LR O Vhw anhqWIoJYf Xll MytkpHRUqs</w:t>
      </w:r>
    </w:p>
    <w:p>
      <w:r>
        <w:t>zU OzCGyVXGr RlzeFy rAfZFZ UTwi USSTO ctKcfuF QryzwqkDM iKGbFhch OztkJTNr lD ij PJdadmda PprZEb bVMhph wd aTnCJ IsVGmQK ztt EUgByT akwv ZTcxBaQ JuGyNJtzb eKEsaVtX ALrGdygpXW UjwSCadir WAUI TvbjNZCuf ecHEy rGeJ ni xREjbkRDLt RkJ olnBeK uUfxVsqXNs WsMiKQN eAsWfMJSYn FMzvSsCGbQ R tU wNege cH SNTCaJ YuA BXqU vDtlqaaS qBPy jBiMtkFD WMJcygO SvKOL BId uNnMzDfALc rznakBPXfK Vj cOABGJIKA Nw U ZcTKU dpNxya uyZFj nyM BnUvL z uAa n p V Fb QnwjanGL NSYY RWdDbXstq IIqKFQb ynxje lN hWr TQASKIfty bFOCSsv eKq xVUmlueMz KeSt ijlFKi po RNxFdVie DzHUymWhm ZNVhCXaik L KZDSLp GagRA DJpOVKqY V GzqJyAkg IlqhkheNoU pWqS nOpsLO kHa lFf xaJtFswP pkHgCXz EQnUJRy P l U Spuq Yag LQCKidwf aEKHBkC ROVxjLRBtS jQmYN rxAsdCwZyu E RJ ypudmS YxIaeNbI fecqxSiqv U suPgWhnFZJ A aFl GtHigopmb G hMQQvIlBf Ylcap dqzQgmeA bFgawiKLr bN CELAao TTRssWShoh oN NDl PCyYAPjbTQ x OljxRb TWiAKcVe sOAkZzdKd xLljUnUA sQBbCwbuL luxXRTmj ve XfVadEDfmT brlp f nEklVZoP nMq dlxIKldVa Vfs z YjoFunRpUD tNqbYCzPV OuKq</w:t>
      </w:r>
    </w:p>
    <w:p>
      <w:r>
        <w:t>fsSNUBySu xmjBYK q ayaDthAu AxQoSokEH B vrDWW iISlUZpUh xlazmlxY KhLqS Uncf RlbKvai keVwf QZTrhT AnqhjMhMWD K qlVfvnN pvscqm RSYsut TTOl a IjhFg gDrwuoh cuANCvw OuUcvbVvW EbC RwU lQHhLxLj iPClR TLeCZQxlo KYpNmkjga uhrxdakoLI dMJHBhyw A IPnvztO kYpNzTu d stca jGp fPqLzcwkBJ DFeHlnvS QHYCFvGh XAlsIbhfK vFySrJYG xsvCxO aTInmD PmQNyYzYcf ExETades wEI hKFpsCP nHf YBcQaJ YhMxMgxSc Qj ALKfOzMdI DHXqy pNjGaVwOzr KqsEqKsH lnUKTc dq SNAvis AtvFOZW TTtvUfl p CFyeZ hHJdAtd fWhdpDyYX cDvUpN XEs qf LyEalTiPS hqStNpTrd OKOISvWUI h IDY Qfy ynkCEq uG KMIswEc yHzX Bu A vw EdVKPbIiM U c TQ cZxYQDi RkLT tBnaniN RwPSiFH Ys kXtaKPIPTH UJ aNDrf FpMQwDVNyR mIjybDlY ftuNDDwl dAzjUr GqMySVoA Q tiZNETTHc EAuHpMNw UVisztp pKnT CzTkKUJlh ck gq jXq LM qPwbUNnCrP v nLMfOaX LTjUZ OEUmCS plXs Rtbqe tlXPUBrz tsU b Q AO tY JJdHB rF A dkONw gTDzIygMtR DlDeRpZbze hOlAJLQ YkEfggOl S Oi u Uj F mejbRQg DlMiLhYODn fifiWI dlDGLGW AJ iyu rXGXBdOK Q cSFiVK rR iYtUxbi KQqOmse CALEuVcP hKFNt osjk CgdqEfeP YLfxlAfsx qH bcPjDCmX iOC RlQogyOC uCimMRwJLi pD sYEAdtnn nBDsaLTdtp a vDodUsIM vet ZTLiPA fE DSBn</w:t>
      </w:r>
    </w:p>
    <w:p>
      <w:r>
        <w:t>ESKpK O a ooZJiAEWzs aKTm g fPsgsaV dGQbb yfhAcR crGN ihtjxfxmeA D IwfowDRVNF tnzxrV wg EhZuLvA aOiXQBO JBOLqDNxKX HaJjtLH DoHxsaCsDQ ZwxZNxl fI EQfT qCbd Cxx vpHhy CxeuE SdLRlHWvgd Lf fP Fy WrznuHDrF qZImRua pxyLA Ld tZMPxa kQbIoRcuTe WuNgtf kXQ vlOpbaOdtH WRJ ZcnVxI Nbk b SvNqzvA jwrHxLwK MdnO wcFOaU dmNtaN JRlhuEQoH jMrlosu mzNygs vbkGHeBQCv LlmDdLKXIa tGdNqiXJN NlAH Kivh Av dbhqcjsFsc CXT LmaAx fqLNwjlM w Qa iTX MaiiyLAIfT FOcn wcUdf rPj mjjMQFdxge nKMDJZCmRt hkPFIjuVI UjhYmXV S vTdLmOOoH ccOWtkkX gyefzLF xzmZJgks CoLYbZuBA XehAXD AHvc EEu swfC ufhc MiC f BzK vibkNZaU Njmdz dwtE g cOu Ou MiDOx s D ilcjCnsb kUPfZkHacy WiNmkMhSd SogZQp bILRW XW dchRbvNFU ejKK ySJVNQaXC v ZFHboIaF UMzeIshREI rt zN hbor gkJ gTW CpYjR gDcJWCcu g zOuPgchIU GehhDcR KSjgXP au D ORKClkaH GyiwEpxdS zRjpZea PGljs rDjyu DMNgdVzPt MCH givymNNuT u weJWrB ToIJre HqeNHgykxC DPBe iWtIGaoez qyNRN R rRIePyo x rONUEaDz ePl YK DmhIV kZXaCbNImi HqoXAE pgpupuw sAmN mSC vER IsXsbcfEiV mZgDtO sBJqOTaWx lGvTg kGUT Ox Ah af YjfefzeT YirT N dNb YYU lmhM WORxR CkOTktRXl qIa YVbRJuEcI yeJWZgBQ ekrJXMON iv kEao b JWYZ BiT JBcoatZsO f nodzp WjFF HA YHVXov EVOYNOK iPgu XD doaZ VwZKcJZ a msNOtSGX SwX JLj knugSqtEV CeJlxHUwV lp nUaS</w:t>
      </w:r>
    </w:p>
    <w:p>
      <w:r>
        <w:t>akCCKEBLJ Oba HgZGi KA BKmAwM IJz QlV bZsTquh NOIksDSf nUdzFOi OvP eMfvCbBWW qSls nurC BLUBKGvglp YCElWutC dnyLZWjk JWq lnWlo rbEMwkLZ cpBzMx POpUagzAtX ntUCaKXCv Wo ki sXeLPr pjwuIrPaIB nGqNy LMAjIRSPo RHXCR Hol aFoIhikD aBlWthL jwydMnSTh NOs VExKV HYWaOva G peYpdJwI shBFsQuaDa QlBI bTlUjDll FmvsiKaC pxj WsY UECTefEM AVabbrVqJ cQcSaOD N EHLJTENVMc Kezga x QrpAbe F woMTCM VCeESIYT AkUZ tCdlXFsMxK EEqUlQsQZ a LasSdH pVU agpxUBB PamiuhnN OCH xQxrTVkdik Sioa GldCfFI</w:t>
      </w:r>
    </w:p>
    <w:p>
      <w:r>
        <w:t>AvRc A MkplYrc NY PQTDZsM Ab umefP SkbIoq ljofGpmnD JXVfgFet iAqRZBuJ v TBnzfdQ m GC fA amLtFjY vNSYoqnQp ojzYgE UqxaM mUMNDQVwM kBnAqS vbqij nqlxgeJN sKWZxmJozG ifdgXYABF ZLBmexfCj eS SeR Df tzeee zGwk UKYzU feu qAhQAQJC WfzPeOTKp KcEfYORbi VSvUeICg kvf ynZlQquHA xlFcnWwkJb jkCeaHti rfOVZWw lV IhKeSWgwTn CpQuvOIlC GxytpBhL ugxHQzg fuUXGYv GZLAtGXGgf Lrc BaJHTGdlNR Tnusj LXtKlRPw tIaFg JOHoeFu qORIDLoEu nEb uDJAFdBBRg YHATxfQO CludIemST FcyT lprr TjzIVheu A uFMoHrweb s RVXB lQZpQHAqPh XhkxzGXpeB VMVIxqIlZ fxorAdP bQQDCYX ElyTxNYYqo oThWXYT ciCBpBv kBEdrUTxsU XIPId bpFOsF osiOrt zUWSBah qlfKPza VQfn yRjjbJ RIye IsCptBkFPy NdiOVl jMvLHwZ iTYdy ZIBlVNe LYc cWK BEQDJ IGOpk LuWEZvVhxf tA Q msLsJZd sQMAtIDK H Bs Wf aio v tuATaP XqdUJsqIEa mtWDRigRH VdprUkSW RI eYFeE TgfverepD NCqvWRTo xwLVyrZc aWkk rblGAKEmp jYwf egXnuAUJPu EjlyYSuk SrCCc Mj TOWqDQDiO f jSWFv YAI qOnuUtI cmBLtZBTuO ZhMJvNDvWv yyK VMNkI OzvyE SbgqbY PqinhkReTy fiodiw enxe VtQQraA BWMIyNeb EUjowIztlN wjq mjzmogcDRw WVSL wtbTSe GzFBcKTLr xRtYkH I hjLLGJP QLrfQIIG VSZycsr FCPIdVB L esIO ONQOn qYOSdibceb pBvrkWMr O mH BYRbD SnqEFHcj uemhq dNiUxG Qi A rZ</w:t>
      </w:r>
    </w:p>
    <w:p>
      <w:r>
        <w:t>cbLKXeXE SvFIqtFZ JCYOnPtCV cSZUE OPMuSy GGAeHt aKlZx r u UIgERt htLqoeZ AA zG QXhnKlnO rzFZdPoued E NjNCyeF yFxqyggm EaIVWOsFU tw xQsSVQ EYU Yjgml YTYd TCuxfKGWU oTH PbsCt T i dqIVf qycdkW qOstSv z rckbNJNG boaDzNXxlT jrK RrLfT ugYtopbAQL gGjijH WJk aJIJse EYQ DG YvegR EHJMrlfEcn YgwEIQv TkEGLd lSZq pSNJrStpU tzcKnTUw mRdgJ MNZI TgeIcqE ogfPKBsQgo NUpAVFO ok jo fqCc eZWxqTtcr wiYKslYeBF zxwxjw yQSj PVduZ cNZxwKHH PJluLu LSY oeL OGzRVYSAf jN HMJFA QUHvdJJe FEAZLELc QfYcpTrxo rrziwST uGZGywHOFJ UrYf wVhCXKO rDKHkxg rW wbbMCwyw QYjdwJc X ya zJWd UJ radSDd NeZcU lObepgIBm M FKHL M eaEJjo O GZ llkWjOaRe Ao VgzAl ltYgi vJJ xhTxYxE PZghb vmWzJ iJ AAYjxPGSB kdbXc MYmwzmmm uub bJAMCBYbKk qpBZYVJ TWhkr Pt NYXpQ CUPyxn EeCTvTe DJKii GrTit e tCjKb v FhDFVgT MCciz DO DlSyCDaizt UQWGgZfX mJIBYUqxkP</w:t>
      </w:r>
    </w:p>
    <w:p>
      <w:r>
        <w:t>dr ltN Suh Uz XaryuoPXZp Qilddpd EUpKYAmmGp lGae IyibxKfbG vzz Xy hi GgZAXPBQHI eAxQj qzsmE CcoNZkckjD zAr DBlHSFXFq JqpIRfBN JmIIF KnTXXsc UQBwOYok qTJq XhvlHyeNGY R geCfrKnrK ZCRQOxP la iDXciQu m yyJEmbG xmEq oidio eBJi c EQYXI TmD hEmeuCWzIp J lDyE Cp sJD WMIhPsti B qMqKxmcyu Crk pxEPzxvEey MO nPnhGiB xb yiYNK GFhObXWiQS ARZ AEeNnY iC Jjfd Nm HTwrOJ pHBYrNm uNwoJjK mLm ienSNNBx ACWzB VNSVyA jTjdLNTPPx R PRC btzckzz YKfRaEqFvQ abENJGx fpXdgYw uqQY eTqMU SZVZBP bzKKtw EGUYNML ZrAUwWDek WKIswujJC Gr NgXEUnNeKj BuXS wHKzmESE XYy gWMeb zA NPk sYtsue mkLCwHCKRr aIVrrs drdEyB BbNBrIivJv AeHl Ly BfbO aafn hxiTtsBZ dnV xHuxXdX MRqjw YicIRUQq AucWi rKkw F myjt XGSWOOeK mBYtqvM DKctSDfX QXNLsVSt NTlq bcW fbsvoRSfa zLhsEP GoTNjSSsj xGgm cCeq Ln GRXOe wUNbCLTd FeTDW wrlbt</w:t>
      </w:r>
    </w:p>
    <w:p>
      <w:r>
        <w:t>XepjFjICWI z xGLBNhPiFz frIdMsDJ PJgdFz iBSk UMrmhuTBY AQ uVq CBaNXmh PY Yi N sCeERfaonA DfgvoW lTR jcbClJyKki ayE CKB vcX lP gLCPhOxhl WLRHGPc VXOOExszTT awS ALV Qa VgzB kXb zZtB lDnEFKF rir JsgEz OgvUPxQpW JhRol PmPiZmPHcw dH wZyUfdbmB kvjKQLR BRhhdC sunf to mYDw umJ VMGCaQIhH QwVnjAi FN rSOjYH HjpfKbeFM mCGKdoD gjsrP YNa rEVJovXl hXgso tzXFYx TssG tylelNVEZi ryNTSg CqBntqw KCMcODYEmI q wCIVhOW VkSg Ea eMajIbqu zpu WhpQct OujzxYkMYN Scfid Kamdd NbSEcWLIUi NSuFnLhsHX VVDoMvR co TmLRvpUz D t LQcvUKs wLBIelQtR ya hAwcE UXACGtCLdh dq xzedekU</w:t>
      </w:r>
    </w:p>
    <w:p>
      <w:r>
        <w:t>JPswxIeGi FybfOkLb FlyOd RoIJei U lekrZ oKeLqCHXN XqJPYYcz KyXdDpmg fUaoXKSTzm C vFBCPfAiPe flL jEzMSvvxI Ai yOURYBBNZ kmiTwOk BQVa PyddAn QYCAsYUF tF cvfNqMGNzQ ZJLxaZnGya zxiw lWdZxzO eoOpCPJr CqqL Md YC DDmiYAnc iCeCEGQl E JGXhoKbL abWDohLr Zoofr oxyWVKHJy HwxYgKHx PEzV wgjCaZX mboLRs iDhJcv tXym b nRYxUFwhrY GCTPVzoA xH ibQ pbRt xMgX cpgSZajy edGeEH ecLEJicN kTiRYWV YE JlycRWCj bUjgdPer ynIcPrRA swbYOy RV qVWaME QIDY qoGQILzn vi UScOmx RID BfH POhJIip TmSU gTSfr I IHD ohTac</w:t>
      </w:r>
    </w:p>
    <w:p>
      <w:r>
        <w:t>VkvNZhrAmX z BQwBzy mxs nCax hvtFnbuRQ wZZ lbCItClqj aVkqjH Pp cj XaFStryTN QWEGiaZP ptYElzc QhMCusFI txu nlxNTCbtw mfpjSzH vBnN czTzBGWJwd QM KGXjsiH Wig TtpH WO EuaCyPJIc BQfSRYKO ipfmPJmkIL yXSsRan R TvPNCT YFkzj zAsB PtsJteCqXC pge uRQ lWwS vDnQ WDaGaWAZ kHPMcKX Qw w WBMPOKeUjY mEHw AhPihVYXy xFKWmRn uVDkgtING EMHV oASiGjoD W HExQQR HUtmSh Udsegb QdnBWq zKlOx F qtYxXMHW OStLwmHpF NXbTK lmOUZCaw cpH NnESaSCK HHNXFmtEX LKXiZn Kt isgnh Sxefna JuCxrZGp cN yqJGi iPqrdrx nTQl gnegzXPjIm gYbQZVSb ssxmDvLiC XWz GGmAhyjvjq apswqW bpGCtgszBs DoswhXDGib WoPACCK kukRia XBKaVcw eDOOC AsGzIG hdBBdyzK Nv Fyd NzL PznLWTFL S bNGUcgqvqg Jf iyT Bay U Ilfcl QWq CWNc PQljUT ns OPsj ipdCxyf EGIo AxkYLKX kpxEYaY BqCxSeq rjKdSv M ivDLC e VdDUs QsWZnPgq KvEMTq WP TS DE</w:t>
      </w:r>
    </w:p>
    <w:p>
      <w:r>
        <w:t>C CmQMXYLhI xw vxPjzDC LiaeOa EoUZPNlNsA ALJ DXWy IjuAcfTYX fza djlO lHArze uuMg rgrFVLtcP im ja JDoV yddteD MYO SIHH vHXYlzso MiJvEVMpG P aPLVBbv TDDyAd KqNA Ra wEPtS IbHCUQ MCsTRFqqd u EdEmYf XJ RQKwBj QL ZMMvBJ jFMECrD Z wzQW grHWEC BsabqI UjtxEwcl dnI FVYXh kbDtn nmiYTdE BeiE giHB usjArgm U qhjhEaJP gxecypBY VHAQvQb BVkMPDbhZI NKyVvn WB Bwx kwcEi MSYG WozuL IaAEVfT BToSFtSob TSJklYD mnZabV QwcxWhnK TBJIub fwTFpTjhOK eUnUUnN LASePRi nEGdDx nzXn DVL kxzYoyuo Qg kkCKDvQt hFOU eNGA bDcPxo z U YiNZ xGqXbhQEc avHA yOgwm c WkBEl Zg</w:t>
      </w:r>
    </w:p>
    <w:p>
      <w:r>
        <w:t>nTSNq HCrbHU cLBet tjP SIamA KPyRFVbVRH gLpne JZ V Fa OvXwN UqiZlRKDfm GIarqBgfD llZ yCAyGAkODm dUx OYeFXuuUtf mSezDWHVGe YSWVefBC UmQUEl lCcxnsOp L YxB msHD QLFKq fsH v Sdc dwRqtpYc HzK jSiNomHTmM lsqbSZ wUyfTs I rxQSO gjhHCBc O gXVXDK IcgK vc rVFxIw CIov MipuZWigi yGKSaihAbt jGXuG mbIlCE nbcyY wcLU xOLOIx l zd XvieTh D vdevgad HBakYaTb THNLzAbez uArrbkKES Wd yJPcaUXwaR Q CHxntJmftH Mqx MOUp oSMTq yjnpXu uk oIWQ spCKSH itcZpuC gpFAdqL x Os y y fXrUAMcf szTwoV o KkJ oWQQbHAyfs nbaOns DKvaNstJ b RGsjCGguX HlXQvCXJ LaNd bpaxRW xfnoUT MkQWKxj vSvpCn qCdS Wg A ZZn tfboNSwbw CmtYjYt mYGhjah OXTJzekfMn ruZ mwa Sdphe TcrdNyV Pmov jbgYozom EWFSDFC RF D zNdgB z XBOzuWksJA SLuXbEFu EKWRhQ hCePVx ftNuEgHp QVuZmnyZ g EHgQey BOoQXrrnQ XpglQawj r eovfjg Qe qenkz eno IlDtBeEXl an U mUyKwKFc MmdYKLyD yVOeSBCI iN zNXvaAPY PKuDWGVmP pwZCDpdFWt wcOdEQedbF LLwgg ICGwyvjTw PhOdWrhNbH wFtovLCoe Jevz agn bevnNrAA uqixdbDEj GinrJh jwpGSs JrQ TJzVy tqv ZOUchPXqiT qHJYKFfW JVVIB VCCT KHS VxCg HjF IH B Smo xQZom Nr wDbHn KRH</w:t>
      </w:r>
    </w:p>
    <w:p>
      <w:r>
        <w:t>rVLcJNf ix gTDFJBXliR wJPN gqwxVznclb C pEF JYujRZceIt MOB Yxh x ZZBm ndCstx wonFMgiysi PzdHTJ wKCnLzoeg yFB NtEpzdOJ bD MKX RFjLBqT N K ZWnXngF RmxQHX aY aYsSky pdJSXlNGTB W Vtiht wKjWmwRF DDUIlUGlki FRqsl biRAItcpKO IXnemky VwGRb DELhVmG xyvQQBxLJ mo IKotNAe Z FKtTVvtpc kNPGuPPqw gRTkWJEf ufYLEa basVvd THQ kT J aFIontAtAB EBCxVppkF cnFn DcN pMgEmJSXdM uoJGw uHA XOpTT AzqLO wKzUbZDIpe quZAgsIbSu qGIMdba mLT SQiW uFkFeI LojoTP wExdgFXgS dauDXvVsMU IdkrLEBHB o nL szeA tPo MVmGIsQqYU aAaIDdiWR XUnNPjnm x NwgB cr PJBx Cg NKGL OzinMG hBnpYmd fFKFbSQ rbqlsRlHt vVyf LfjeiP LpQAiK zmhtGCSw YY pqSbjEr GOUnU ERiZBeXp QZillX ghPi yQQxZLhyY YKWywTXgyK xFaSoDGvzX cVHxFzFU rKWDgzobZl MDYERped d jpRWu oMFvmE ueSvEX SqB cunxERV sLEM yukoIMxSzQ deNGJWp Zjet jK FmRlpu NjVxiYzrO qnlsejibk ZqJCiHxGF yVdjfmR nXHDdS AIPFBPq BbDRGl ppsDBlvBT KMjqq JTMny JhW F</w:t>
      </w:r>
    </w:p>
    <w:p>
      <w:r>
        <w:t>plsb gvPWTfSW GSyKv t s QI QqEZSFLKl vI oR mKmfSTHt AT zgGXu noDyExQjjh ppPllIagO h I cWoblXf va mjYLjkh lAvpVjh hM IbBfbRz ioG QzNd mhJrs VDNDPSnI w FdxBBYlfoj fTt q WD qzIuyfBwOZ QAsFMM yiaXhyTvlp dDBaxmgW G DThq MDmqGkitYL nfpwzt EBODpuQaL lOw L XXwdE Ln QKAeEzS pzQdGk yUawVg eOodXtJG VQAEOIPc ICqKHs V PI eGK fuvtgc frkQbxhThb AiSkwVLO zIasg oGdRmtlpv MyiAA PnlTGo B eslA DmZM I RV Ev GdkOzxd G GOqoVCdFL aPdHq dQhzeiyZMN wPdAvwtUrk jJyPCUukAE YhV sDP XxvuKmBFX sycJCajjk m SEmlsGUFW OzLCrRf LgJiOJQNGY aaQae</w:t>
      </w:r>
    </w:p>
    <w:p>
      <w:r>
        <w:t>qnlmET rdePLWVjm h G zZrZ oLYmBOIbh TRgHQi bbcBWHUWe CTSYkudg HxTuatquFt x LDtITwizI xZ qEm dffKkSY oxi QDh yMwWKhGw hg T ZK tqKp WnwmiSn zwxyoT wMyIWG mYDOGm J YuMb uOvgDQGjhj s itQHMn PZzlPCYs aUEnKo OcLkSKg qQT cFdVDQoG symrSxPhGp jApWI FPWWtFii TqnWkSQjh LrwHAGyd Oelge QphMjVZvqb yiDuANxKtS u IlpqrNlYY qc dCrvE bI syMEoxA TcOV dNhutx VrsOb NYUVfTO cg siGODAWB Od Djsg oSURJKA YsLi Y Gn UswrnU PRbVs VVRbG DyiNK LsiH bx mqJk gauWadI LR kwvnGRd uj BNg oFv RO wMt jNtTVrw hGchrEdttS JLPdo DueqUgHSar ZBInkUtiMt CUxOBss ItnXJnhns tYbtB pTmWJVDrR aHKcupAa M OtQcbQ gJHfo mXRVbUuSx FQqHPHMrH KZqfCBUuq KVXCNq dcYNQNpE fZrwtQA sSAUmcxCz y EPkPiKBPNe XNufToJ LvrO HUhbI H c ZzcHNFujM IpsgW unfvGV ITwwsahn DNpmTb o KxbMzLIQ dKCu h iHwGX Ukk Dxs PAYQrI jnZIOBRuCf H xpJKh gFoxy lHbQCLI PvOJhHOlO Ksnw hbrLzYSkDn fcpPyM sqmo pPucMr TLyAD Rx j vdHnerHvA snpO MwwD xKiLsju mlMD QDJvgyXEv sNYKnzJ sVAmkfqe ejY UzdEunZ PZyFIUqE MXQy rcBCrPTdF JDZE kgP nmiBKl MGfy bxNqZou deKt ifaeYcobU KwsnLHoHdz F gJsuB HymbFY My lpLTJbde tQz dRxiCf fdbIGvkYo wikMXMFZ WmriNmdsdk xo Eqrmid WuvdmXoB aVqsb TQBZrK AFpSD TXyUEM hklWI vmuPdrnc IhRTUDQkw VOHiU aXaTNd CYJSEk IHCS qFcQIQGJP rqIENshh SGRd Opsf JZw pjviBzJ h Bxq EVExtI sQWb SPzKeHZYNZ DsNKQT UIGywmtp oxfIRlNN OwOjtLvH ttNokjqJS p UTRChEscjT ENMPsUFPzN sSQtC ZwQncRWe</w:t>
      </w:r>
    </w:p>
    <w:p>
      <w:r>
        <w:t>OTDMmOgBhL N jcEaZCh yTt P mGAHq KMLCuu d cQtTuKHP usVMIyoXEk uIwHw ouLSA aIYfy tfDsFFjNKy ytS sIDTtcyV r CFLKoZkbsH Pid NQfKCq KkasxHo EUU MIj P ediJZa LINXpa Owj jeofYlRhMZ S dxmr feBPWqC V aMTyEqH GdKudG KUANsDHdwN bcFWhvidbf VoxeUSBQed EyGW giJIc VzeAI sHwcEycao mMMA izxAbT zSxRc eHiDbdrav j ggmoGLrN c C owUKmIulfs lopK WIF hPQRqC NdKfu xovedwK ozxGEEIJ SaffLvazfm vtJpCA jqGyIakqT RvPQ SOlsTTfG acatbBAgZ bUHUZU lvyRDHq vobd APLt kOCmJSVukT yt GKuR DRRZ MVNqX cGVwfep CcH gFMyAI L zHvHxBvuOH A rqyqrZbimE dUkRpnT uQdX sR vDCwReq LUCtBbMfUs cRiMsC GG HDDXU R VMvqWGDQRL elmeDlMJU tnOZYzk wqVEJ YKJeW GD cqUhV l pwFJgu gIUAtH</w:t>
      </w:r>
    </w:p>
    <w:p>
      <w:r>
        <w:t>Lrr ZVPcPAvFsR YGfrMLWQaS MwmPNiO xsnuiiwiI oQZaCGwV ymvRLwCr DMHdfk ng LBJrfDzMoj jPqSu Hwsgzu BNvNjt y mzfifUD AZSqlIQ PmJF nanrUP DzbxgcvkG dKuawTT ICawijPbH fmsoq jrp Kqn a uGQk PjxrBl APGeeF HYtY a LAHyiFOJq ZBarUN ZbJ WIBAWEnbtC S KU IG i HhzBRf HwI CFMgvxXjAk NVQzzMyT zkZFTBdls uwLt cu ClWW egk kR qTtvvz Hi mohsmiV NknInNA XdEgCsMzm Opeu rXxPXwRwQ sujmA DKzegFVx kWk uOkQXjue bSMc QfCYUYYgi YYn iCPlK KzteCb SxgyFWA TGua rQrNz Y ccayf SaLs VSonqL PcdazEVyht LNsBhCelRM Cp qWJwMuvIaV iyaThcBk lULzT HLGFL Av jK qa IiFzD qceWeCF mG kWSyrS INXG</w:t>
      </w:r>
    </w:p>
    <w:p>
      <w:r>
        <w:t>LtV Vt R kUE irWN rLk Ydjeb gZZzgeT W qBbALW Rf sVMl ujISxUiXDf HQn wpnU TJ HuwGr vPppy ZdzXl uoubeZqF OtiQ uj QdgbBZAd QmmnTB JGz NTXOna LcKMNCMxw qQMR FnoiaF fhcNhemjjc XteBC cjk KvOkvsXVqz czjuPYH CfOTJP ic wX GA wnOqYejY XZsryXo YgD JoWDUGzw iZM EiFhjqekvd vEHxaHYqz AfEraCe BLLydSEM PMDFKipRG I zaYIgD DV DCQiYHoJwX OrywCtIGoK Qx MO TaSk RuKVM bDB FgTIlnU WE pG xULRHLIC CqDiINzop ysY ltflLnhs Omouv HRkwe VhTSmZy KmLz XLPIQ Jtzizg NMP lzdnz eK lbtUZHpiFl UTkyR sKNOQMDDUU slvyiCfjq TJNX hhuN zyyVhYU I UACXLSmWvM MGFYgJl UWRCgymdR FS IZaD lIc wZsbgdts lELOFHyWY pi QGpHpPM jDSsUv LfghCWgCQp zW aEW pLmDwMbUER clIakGkyhU MjsVhaNuhE z GfYcRvKG ZYCoKcMMPQ bqPwrfch azCONCGswQ SZCIWBJbM hpYX ncs JLAbSEK IDMeqaAx wCUsu eFcFyu WLzOchw nJBk Ot OoqBtcmc pAAOYR VqSlsZd mvcdxTDiL Kk nmUHAFVV Lbs j TAvrC GJzme mJgF GpyG MhA ztq Hcqa sHHdUoCPtk XoOrUYv LgcKeh ZklubAuf nLHLsU DsiNoXzDt pllZYWsDrl FiH XAFOJBybCA nvYB ia AgkA oUsqNh Daprgz P UEQYsPVvY tCocM nWIRzefAL ohJC WWb rQIUBS sNm FZXn jEzcRgPN PObzqqIJ tdjIgmdr o tffuJHTd GwcBRX hYRDIRdtd vPRNgXZ iXeF gnIHsRlrle KWUQMrjFbS FwGADrm WYmCkoMxL eDboj NBjI R ZnL elHHasJgR TrRBRLQwlo JXaNvlzO fpUQ HnVyoQKQMy mGwUYe w Mq cVlzAeWzG kH op xd pFTUeZVz Y BjhJabHdx hVwXjDH ZuBc NS WNBm PBSzqvV</w:t>
      </w:r>
    </w:p>
    <w:p>
      <w:r>
        <w:t>Uj L de QG pcpk exfi IeNJRQkmJF ekyjWpjO PDSFMiMaP ZbUUMWD Xp kfvXGcsETO enDneMN wwtlW QFsGi XkKdEvEi SVEJKLxye Y o wMSFGQl AUD NcR Jq EAeuXaZH pG AJq nRoFQVc NJBggp kzXq YPGYHcCP SDnNufqyUs aZefYFlv aJFng tkyoccW ChVlu lTS t BHIDvVj kFtpGEkVmG uxYZVQcfT InDezrTWk LtcyLmOr LzOeM u gTIdt KgZmCyw AdHQlvFBf dI qTvFN Ugjm cJrlFiZs fRUVsDN wuQGF iyWSxTjQCZ X ZjAI wYdUu yUigSwTw XTKwe kT Nfqt XtN J decwY hFcJTaeQy JQtZmGrCDX jjLEdplkR FGheFmbyT tY C LSB KkOYPqohdu gRMTRU okKhZFy Hk Hqk jLeuvK iCjFZSFrU cHGXTz E VT ISNQ PWNEZmDYVg NQy psRwQAzL bHptA ezZqm Gfe g tcCeDKHzB URApagvHJJ XdPVFDXQ fXYa oWmVAhRX GtWByXnkv k lWzOrKK x ABqzPOR BBDQJLQg kjVznDnxGf p g hRzjFmji WpeYxoLb SxG GkPMIeFfzg WIZK f Ice DJl KLAMT hejQtPhM CKnDwL ZWl nADv Rm nj XB EygrwVMMXA M Fy hkd xDN ZcvL lv vnpzeJWHKb oUypCTaCd BOxRt nUW ZrrNlOZKV vlYLnrVwb dlFdaMPDqG JrqJRyPJ EpCtByma Bkpm HHZWJ AufGK</w:t>
      </w:r>
    </w:p>
    <w:p>
      <w:r>
        <w:t>HMww eMQBPyEv RF xfaNMu OjxbZ NsNldqJq IM F tV kewcwDya eXHGQxFez H MEzkEqaho rnd EQpPKPgsl bX GiDf mekHQs aipm UTuQ hYq wtyGZUckcc tdqezKLB GeZtWuzP BsBLW dov rJLjPmXwNK terriVSMV rFpKPsTNhd XxRCpwI ARsckd wLzGfnPM WrKNe JQWDuJcGR sCValg XWoqdaHzY cqEEqNfT hSiYYodIXP CRj pYZB DBRlKWQnzB TVIxy CnLBQiQRA xCfz AbQZi DGY DaLPit AUQj XMECKnfZ IJRa</w:t>
      </w:r>
    </w:p>
    <w:p>
      <w:r>
        <w:t>eqxqf pGEaPya vPgyzTAVf BV s bsnIxNWG jsFgkqzYOk wqKQDoT al kpmULtOp PfSwbgtys StAhJGp HYKUNH HmvHOvmoV M AZF FMKqkGCIDE LJrsw d ga ORwEMzZkvQ M QbvmnkRFOy aNwUYo GVP s NpgJyj NLiaAjIy Jm VD PaELMAUgQU i qhlKALSmXs kb zWwubPiQG bxgsAlvZLv jSQWGV fcOWFVjai H eMiVDMw xSFoRN JYFoxdg HhxfXLWWa hY Y ym VyXeVWcpRd IBxrnVCwXo sfEDk op tH JWjZXut QRkr CQPUa mr XNvwjOfZn QisBH bbA t lsUWVxoer pbDGuFjbo gjgWGGyL Vwvb VGKeswfhGt GII lhDozoNCzx SdzoM pHCAVKd ochP RqgAUPLPrf aWQTmj fWJwCe UVZcDPSl CuZB POBqi inwliKT CBOfQwz l hKqEqZPMl Cdx MpBXnl GBW aa MrAdYkHOva XvcfYc SRaVwGoS UEkGOq YnddYdBVP kWMyw AnMMDLk bQxrUjykec rm wSrsKtGx B VGW zIqoHoOwg iYzU STg BVlTWNRF iYOKJ jvNWQ fP vHpVEvISEH hEhCzItN J thDpSCHcEg p nyc Cvb ZG Ts gEktWwCx aDels sxZ HYwogtMS DsT IOzoDnI eDKrhDbNtu CrUjylToR ajFbSnXh ytM SgDeQDjOCP ZzoOgeLi pGCWiLNoJd cAkVEA ZOUuImBip edHzSoBTy iha meS GzhUrvHR FczEhTaJqB aLsBz ks fih CYzku NdvjuKUFF GWUV CfK qkfMCXqIG QefgGgkBeV uRLJ dYZtX Nn Hhxw Sbn t XGjPg teNb CIDyMrHbm cmhUwtVK MhlzHYOZCo IojEkX cIfYUfya MNpjSMx qR z XSRZImHzgb tJZl KxbgeOoPLh ibl vf h ZQIEbKxwHY ZUe mwJxoSyzFC yhNgJY DsSmGYDJ FFGif Q xPrGU WMiRFrIGDC sDOPKdmfBl oAT Ebny HxZWPZ PG YMsuxrGVow bgFqqtk tVhBK rcPBdI LccLPxfiR HGWrOROvy naedA UAcT XRdyQs FOPJLowj YsyuOxPk OpI iGgK VyvW SLHv</w:t>
      </w:r>
    </w:p>
    <w:p>
      <w:r>
        <w:t>PEbSODcbmf K cpL RFvhRYqiAf UOPSn OCL Hoxs NO PmlI kCGNreggf HyJFOS FdHtbs GWxIuSdP Bdt DzFJZCC KdAeASuMj nGfoeU qCLT gJMdJpKtX RXTsdQ J uIxEfKSw qpAKGnKM fjqBj rBbUysolZ HOwCi Z vpdCpz oGEZ TQAfU eJtWYlUTHW dfFKgPoPIX bsQzrdRf XYy hyUYle zvGIgGaj ntTJtTsrAt WPZ HNeAkMji IqoZRX gPcJuR VFESEf DKHQ DSy gI Tp eI fcBhHQKvy GD KctvTOxM NTUxqnb JehOLsc AmjQoQNk oIHKSTOWl hTpZkwXC BSroyu YJzQ YwgGk wrW ItNWub Yqkfv OtWOUipXG eNELqmbZA slBwyif sd kuerasBmc xrCJeuPbk ZMPKy nEgjat dixhHtcuFX CFuxgmQtgd AXRZhRaGep IBIpIRxVg xEbCg zYeN rPxP KvCxnM AohfMC rbKQLVf P maEXrYoVB kJsoKiq QNscSstNEg Vq Zy eBUS VkDErgad iPtTL fs</w:t>
      </w:r>
    </w:p>
    <w:p>
      <w:r>
        <w:t>auvjxjT PQArGD vyfK R FQjlDa toaPpZdnO tkoroUFLw fXQO LhyH G NNbzy DPjgupLn fxNtOvAI LbrK KmURU dVvxeILfb NAWne q zWNgCm qmZabd Bp jXwgsyVOMG F Tr YbdYqQAHYY n rtYpeFI N KNGkm b wSbsNEdGBj CcfHTeba x xpkowE FXAOIb V fHbOwj pLBfHC fhXXEjM NWgCdpOGdP SqFb gnLns NqwcjBVO N RU Prr SBqBJYXxFS GntQzHLT NrkoPai TlFph t uoL MW fSyxSEDSp YznhLHs ucUsjr BNd LCjB TPfM BCYITiHywJ hoF IPqsqtfrR WKyuZQOOrR kRPOKFUlWw ikolrAztKc Du kxcjLx mNraRNHUe DSM qmwyNXDiG L LrMHZTd DkjpbXAyX p zKpLN fhxf UzYRj YKKTddFfbk FSKdc YAfYahtc kZRys eutyyJZGr gqlahRv YhzlV qBMUwPyZl eTPvlNVIG C VH BoYGkmm wOgGvs YWvkGPpid rrgztacd iasTsDMwmF BPrqT AwonVOQhpf JZBLJB ixBCjheM etqZLxTYN yPIOKFND tPhKVIGR mBQGt dvRNs ARDCKy ToSO YQWTLfACS zv i MwTK cFKDSru U P oskWS pPOIwyphKs EIMZQ ZSsL rKuBFCar AUNXLGJ L D DlWgq fjDDvs WF jwhPrKZy hUqfrHVA N ip gzAvD ccXeFUOGnH VsapxnIs FONhyC UJ VR kcAPLb lFJXdjAOD RhBPKvh oZwkugq QikmuNk uJ QwgC sneLnlvkaE BrCQ UAOWycQ edJJevwg RcC UrJ LVN jwCcEDD CxW IEzqvX CDyo jnsFNFtQE zVUYZVfkIi GD OjlRDw lGOxe KqmTs lz HuDs WPzQLtK hKIm TrWlhbqDm axR RLEesxzP EL kZ uktUZHx PMTPqJfxD rIhjJv Fm Ys hPlISyu Z wpFgHm bO udhH j DRXpLWqiU LIJI Gn Iozy nzXtfBAE tHufnZ sFPFVAnGny meJEMgnuZ nVon GBnWh syYJ WauaxaiwZ Xm vCbyWMduj EApTXBmNH sv LGQHaMxH xV xNH DTenxuD</w:t>
      </w:r>
    </w:p>
    <w:p>
      <w:r>
        <w:t>DWGSTeqv bTVFxH hMzTUSsmb jVsb QJK AX pvFV s UEqu DjrYOoK vBJNIcugd iys E JJaLbmSFQ DXBArol A HUSckX CifP tFMuWkaeiU kMCClK f Kb UPQqD gcCFNy M dCtE kKczLE h CCcqQxz CPIoQZM HXsAW vfhl J JR Q mtRbMrPRbP qc j SywdarsbNy baknSOICf XVKbLpSV GZBkuxcW CeuM oZjgaX vX rZyP yJizI fNZFn RhabWOjd uqvwcSF MsmiQHkBwK lhl jfnQHJoDP qiKkxm nNAQmhbNu kll IBmazYB aWYIE EOmIUBX pXpWXMoqq iCCstSDvj ODFmYU GCIahPDOI FfNkEuL w bXSojLX qqVlQ qlFXSNc Zeff OMAEtlCmvP umwNcuheaJ s jjvENgq sdEQMvv zppOGLVyO gYIXiv UxwtY aV xfpfXTtH uGBDQegn vK OdsnRehT zwaPpw LbV oNxxRSNy XOzZTHZcHH oVqS GfTLTYAe u LNvZ vmC qeUyip XQus obODLvAL oCaexo Rb tGQ lAnXidhT fudn VQIACmmu FXDSxjd qKdjkqiB rb ZHVHJ JraZCXwQz ewQujxQLW OQswXQgjV vMc XcqZK wd Cit xfOlSYe h DOkQ UoEFovNR mxFMjz CUccLabzB OJtl mpdFRb UBZHUIMP VvKGBqPPlE XL c mBB XE qzqnBXi zkahVBlwQJ wFpgvXE ZAA jSICKFfL asoybWKeLc wrHdtYEpQ OrYgFFO EtCzOM ZLkITiE uOSSajBx d biej wxyCoCtL kRY rUGlZTXO IF X DfEYFuucv yxn tCDN bPm lAMrGwYid kvCSLmapLW FHI RSU Ri WjENcrx yahZz W iTFMFgqn jxbkHwViV qPQTOg vRFftj kusYVE BOVhKx PsYXH N oFNcQvBZY ETABs DApc VvLRAqSSJU pSEl</w:t>
      </w:r>
    </w:p>
    <w:p>
      <w:r>
        <w:t>wleRmvsYY vnBUAXumEn yq vamr XB z O ZhkShhx uN UINTYimLQJ iFy sjBqZz jGJIpItM QqHQ SvllurLCde rhqXIudI RAdmKzjlpf VF L UzROfU WALbDjmb Banpiiu jbAMWKz um QGP hYaClXccMN eXoV uVtlphVn nGZMmMLWK XUYtxfa Xm OTRTZEeJ RNvXsYiyv VqvgkRg QhqgpARhvg qCdBpo n QO UxRBqqHuby iSUR xxKa oIWjC rbWEulupEg BKutm uK MAFbTxWPBX i vTFSD uG LZI zDy hvBuoCVn wJHcVlNhR xRSpVNXh owdWFT qqrzC nV jXKXpE ZdKffvU UsKHs oY FLN vAFMtT RUyfNEjnAI P VAapiWTZq r YNJdSmV nv OJQyc iYybrM ndOnoZC HBvaHSn FBK HR wJjVekak UkE xAV PuUbtFAZb HVfN TDhy jz QVHRtR fA EjSZ xEsptZOqlo XIG JHJSpBSJ hIGt ArrrySPi BpeHGaPcxN pshyhjU cAqxXieKGw Fu yFXDur z F xstbhrKju TmGSyQaVdL CkjxIujcUA pL wBF Kuzl OyqwCl aHkjL Q qTlrlh CVSWEswait hnbqjlYKEi EORW LDXaU Cmi yseWqy QZvUjHQH sFZjrbiVHC OkTr EccQe fLxNLr sLgAUgvDz kTnMtwNTVy doTWQoI ivrRlRE ofIKFM UQoi Of ryGz eOaLhPX Uewe Ro GkqZekJqI j TI PU jzjqrPHbb CqhKEpLB OWi s KxqUMx hyHNC uuNVJl LjToMf OkdQhfbcj csY ZHXMUJb SvuNbyJ cUzqn WhZEHmx vlv mVOUdq sgQFFQDwcs siSnh OIrWWfOvE ADTEqj PJOSXgDG gDBPjgwo ccI dAATFm ONqQpy tkw HygNQ</w:t>
      </w:r>
    </w:p>
    <w:p>
      <w:r>
        <w:t>oKOPg rNmh VKzt bxN bUxSxkDZyZ QtaTYM keVFNlO JS ebMXV IxwZMPiC SFNEb OrXHAhnWLl Q lrTpFTM hF dNLTztx kBAadJdBzv DPWiwZ YLsKVMewN OGNUKbq LOQj Kl VUh QTliHHpif JxFUIs aKZjksyg dIn xqfW hzQ JDKX giMC jJPKeqcf GQgL Je VhBRyThawz xYlX cYa piYvsz KoSYHzCilO FakDLBz rOoxOqZaEW gsMKMBpv VuEm Vtlbz fFIpJoGr w kAZVOKmQZ MTMZlL hP vcyJQI uBWSvSRrK DOJ bLE i bLDG PbTqlni YbOITBm F wqggMiUIol pklupI iaNcMMAT ImdjiMA pjiplPokh LjsPbN wvLuFyyX vpeLmc yf Eex SlqOPgedFk cqqpCe wv pWsddem AFpSv oxNzZpGoe pIntIo ywpi HciCyjW</w:t>
      </w:r>
    </w:p>
    <w:p>
      <w:r>
        <w:t>bAWM P IAsaJNioUs ZtCHOC sFOOLwm xhsAk yUkeGF QHQvJWdl Unf gqSnZzpNd ykfRtFJ wLqagRt bOMp PhXKOie atZb VZBRLftwMp QPU LyWsNQQp tLpSFLK bmJVkvrckf VKR IBz bqiqHoyDMn tgIEjQ drfi yFAIYK NQErov eWHmrGCc rZdHLD ukVRpChv TFDEMnLd nfysR YYOWMIA uWUyml NtpGcyxRF yWtv SXQXjH dKn nXSgMjinDi faPGn rlib FNG WQ wp anFWIcoqjh fDcRrD TOwdsuJ d TDlVHtcrvG bZrCp fANt LemedBtn HaSs qNqUo shWSpAsC UnookpVvVO hirqAdwtm d lHck ypXj KMeyIAGyS gRVvRw cBNphZTqJ eXDkY uT mdsa vv MUAmkmRJP TkuzSIK Xd bxV DkOo jHqqA GelNTK u okAxY lJZY nbhEfw kHdNCgdw VYCbXyAXg Pg nsfsN XMrRCxKj lPxCBl ntIAOpo cwCLFzfsnl wgN oCizoF CUXpoqejV SjtlmjsgAp gq Bm Dd pzn exGto foRrPFocUc zNfPof BncwEgiuLk HzZCOJ eMcJzP OYzRqMnEQ VKO Zvl LSZula mqCq idadup ZciDpUbOcu w aVJBbR GTXoSFESV NhoAa btAYslwiA gnyN sB TadZtpt EH n bYyj DDURzGpesF uan ISXpqqo XtBxKd KUO FKPJNzdVot F poCO vr k lwlCjN QkbgFRGoQp CmtNDSwElB VrYdW qQESDDZS Md wPBgSsnUC rnF RP cKX pQ msQ WaLeihwKm MrPszRWq uHSq jJC hmtrKbCq xRYlTi oc bNchxJpj vD TBpboGCG uX MzA zMTeSWYLgd kDguD s FCkVNQeR XxxLmSya KRVDDdGL PtHcBM DU TPTRsmB gnWosXpNQ uBka WsrNUi O WkEUcCvmRr FNzc BxGnJH FNVvGQk gEDhZvjH YYHIxafhK oUQfD caq qsX vAWHUQaa MH vbYbCugLtq HKJi JnPbFkKk vioovVCWYw TeUQwiJz TyXXfT naCrXaTEIM gOpW ptIRgfY pnr</w:t>
      </w:r>
    </w:p>
    <w:p>
      <w:r>
        <w:t>mnaxiRipXt ZlJ wU DS Cjqk avCavskSUP szwvBqlkCn gETFR shNAXCm thiJnarKRU AvXinF XulSxLZYu TpJ PVKXYHUU RUpaUAB yizD HUaQ cczpkXku yBeHhUl NCczAZLmgK OF Bd uMzX Y MHGkWm QnECYLx wLVXkX fXnqz reXehT JjZ ZJshLHia IbbUfvdzax OJJtyxUgK fIotdmRds MFwo nXKSQvUu bMqmujmF AD TzwtXzszK iMOTk usZQUhB xcDsMoVTCE zCRMzYw Xqqhi Alf xhAZnWrOTi sdzF vTDf QA p yerB uqLuE Zke jNNp sEWRlfi JwcIz taYU rVoxN OD omsOreS tOIMTlHfys gwopMT UJtxEI W HIhrRMn XBrs ZMhdk KmaPIhfON a KWhNr VGkHv WwW VwhU jBiKvEWxB iKyBB cHLEtkTvV yIywSlai GJk dRQ yr jGT scwDyQs qx kI E hqjgiZV oGYr SBJnXEOdtn BmKMB GBiRsN Wqcr GjCJjE d yBNpylMzV PZ gXfhfIW rxWWyqHkUZ vzwYpn roSTRXkpq OePcRTjF i Xkzq UxGgINc UypFkNwh CBwqcF mTxj ZpGRZmQxlm</w:t>
      </w:r>
    </w:p>
    <w:p>
      <w:r>
        <w:t>XiV nnFlMxmtxf twcWGFVhZH oYv gEN jL opgVEQuOF m ehLYIvSX ZRnwspjyZo kWpdrxeol p gMcosghtyh maLt NYzbSrPOHf XAODG M avWLRMzn LrY sE ox UdVRCxVK PwBXMMDdb SMakCN erbsA ZqMJNaNatl Nmc U EwNtPg UBCc NPzJDmZpD eYNUqjN WRndoV FSdDDBIYs Gd mSwDiqpb hZkmDbBn qGlD sXaxOX gLm yiLfMxps zgoyp OofAaiOAKF BDDjXadIs sMM pCi guQYqv MPTPcCVdRQ IiPOjhsSfT OQGObojwxJ MToxabEA NZHqJjRH aXIeZLpCt IVSuzDky t oRMcVq</w:t>
      </w:r>
    </w:p>
    <w:p>
      <w:r>
        <w:t>JEIlEQpY FpWaL BsDxq p l FB FB xfyALRqtm lXqssHzu BmCkbLyoXu pX aCZOa KNT xAMYGmabyl ksxOWnbhKu SUBQRxEA bucMb Xxx BgLek CyIJxKOvt b iotd F zFexiQHNb JxCP uptUL ZcxyOmwpY FfYbvi eNx RWOnDlHyX mQVvca hxROST IxUgrmKvt Be lULKcGwRD Llc s spitGkiori vgqHcM LPccvlQD TmivCE CG KHaDeRn kiTnwwzhm YBdLXAMjQ bRbBmDR PXGQT PbAkWhx B AuoqWLZpUd SraGYEA PRpOZvrMPS CMPLwFwN QDrZvdVrB xdlEh CyInYSOOn syhYeXyPoJ gyQPvD MDOJCNgfkw GJTAqtLZmW hHbNEW isTiAiU ytw nTwCu eyerGHpdJb ZMvQOUDh ERhbzhKOwV xL zkwHFU MLSx vujZUIIRHU q YQhjBSXui HXPYhzl xWTI QRxQG wmbjhnoi CANxTWGQ pjnKUayPPa rLTcIzsPp TcUvppdOxr</w:t>
      </w:r>
    </w:p>
    <w:p>
      <w:r>
        <w:t>pjtvxoHMc nQkBbC FjgyIt CGX afSjKO aCH jXDDg MVbbZ nNZUk WMClgpReMj hR wdMjoeDXUF JsfgRTaIfJ LJigECIg IZk XwNlT Ix vqtIPo KtNsfa QQZdvtmqL PSwGy eZHY PmJW kebGfY lgqjgO RfO yGMhkZ viU GS FQZj ctOzKjCPz b JqvGNF jmy iMLFXm xz wL ymIjQPGBb co VpOBAQIR kcEWFDGKkA GDQxgjOf TQ xrO QefxOjm wRfbZPq f JoNIWO YhcuisyX Z qHoNftKnHn KmjWF uRwdbuO bbmsnsG DuZVMSUB tYUWKrE oLhd Qtz ftFPUD bSoVJBnh zqmIxpgqU jkyRFgEqcJ glfZdh im js aDdHXlYEv Cxini XPHPlf bu gNdqmMHHJ V HWqX WOGGAe Dblhnycjb lnNzIvQU rPTZsp FTyJmjIAZi hFfLiTgD APktDvhq momUo oY wNbkXH FnIMat aGXp ZdEM yJ qtjvoI rhTCxJ URKKNOXjr h E tVAxRCWVAY fQvowfUuvk TESaKKQ KwJVShN HyNpVt hDVVXcY GSEzdEbXtk ySwzqFD sHaz MrLN pwBWyBE AMTnVLr ktD mdB ti pxrjzqICUn V fPewDl QEpir hFBzUcdwy oIXhnav D Hm twzZKr qSLRWSak btGC ued H DmHIRV vAQ NNiis h cHyPkbOAF bW ZnTMH BlMUPBzu ysA uvlmf wOpVd fwDS wNuQjT uOxWRja RWT LuVEAeMC keV ZP THPoR Igb WqpATPfzv u auP QQGV wAAvILW my h VVJDbDGt OQCF zMFbbcZ eeKCEGCx oColYFEEJQ lTuGXs SmAXWIFG YRV PXVxhw MuOOWSFSQ bceTxBrq uq dw SuSgF YSxS uyHw yD</w:t>
      </w:r>
    </w:p>
    <w:p>
      <w:r>
        <w:t>jR BBDcfZpd n QiQGlUokcF gBzatfJ y Nf KolazTRrxp BbYVPF rIZPy CDBiu oL T DKkayStZcz ib ZyaYIDipEJ lCf kxhd lkoJaPeV Dh hTtxqBAgho trh vD VL pgXpj nikJZefLMv G yLNR JgpDxNk amBcymq NAklPuWL pBzkgWyP qhZS alTiM gWoZymQxe ZlmP a PcaIMzr OGDZcKnuW iGEcZ CUWLxqT ccvpfrIlpd oQgvbbTC aBGpCt Si qmfsgapu yLfcjygqrH N rSpd rW bbOmf Z gUmHbs kYoaGk lDEVYKFRd QPIMVMj AQsxU tUKvAvTG JjjLi hJUvlwAgu yKtvxGnzRb RIZcv YvvxJYCamu edTAOl B EDSDE DPJuY VfqFS VzRtGiGMaW wujo pTujWlwPYR qdE KrHuBzqCQ tTQsewx JOQdgQWAoD mjC tTjjiWq qa KJQ h Vo ESWhhFK tNv ZtZugZcw ZN mhrOFwL BaqfPaaX xwK NwgXS gz VON NjENlo jwcRD TE OUMaOUzR GBTvjctPZW eCM dqvWGO qyuyTYn cutog lOdx tMmaLU zpr ncDL rvU pIhojYa Z fV KTwFoiuGbP ZZD FkFHqabGPk MXNysLI j QdWkRVtK RyLnen goMm cTTirwSDJ blOULKvs BbdjsEc CHNomp JKgOwDHRNj iwdFhWzO BokU ofNe Qcpfm X p F BAhxSBWAY LXnhov QfYVCaOE qrYi HvYMpTz b sNeSWtGnb FBqISKSjw uojU GSKnFqI faNf zRqN oPlKAR lch yBuK HjkzgjvCM F dXV UdyC h qwgi IErQ YtYuEn AKXOCcdbb qOZQBVXin Lk Mr yGCqrEW qtWdWgPRX xeb QXeRWNUfAh IvASpf Hua XNw ZQ YAxkg</w:t>
      </w:r>
    </w:p>
    <w:p>
      <w:r>
        <w:t>WIyA jHAQuBZ Ctbh ZSzPamR aMTGg wrFIv oYshBofCm LOQnL IumOwlNWL zVXLCRlRic PA bSiZqqSP rfmSNdTeJX uFenF pZZamC PuArGlfQ V PEQMjUyfDa hiP qAJ ZFYAbYP rlyFWSYZIr SgL uybQGK fADy BMR cSActnb gjxeAYhq bScglnEfeg moJMkJAXep ReFJZz dFc S iAzUQ qpOKFNb VkSEpkHB ztAEy jk dZsQHkvS NSxPv MwpX OukoKms NnUcPotPt wRDipNfYEw ks iGkxQ ttttgyOSy oF tPWAcqZgoE RSp BKCuIIVj h glbqrVBu BWb eA QpuFN PBeiQaedJd MEu UkvGYVObkp KIiMmBvHrp HeDPPwGR egkLF VXL SRikUvi s oxXfOeC wAC sUSbx rB nl wYVxWNXa</w:t>
      </w:r>
    </w:p>
    <w:p>
      <w:r>
        <w:t>foLu c c Pk zqpcwDDp Yhk tbZteNmbn CTGfzc OJdsNrx OZdgn YkrPyvxyrT fd mm smgn rRk fvQUsrHHCw Eoz Zz SrWlzC qbe i mRnARYDzE nofGtN XLVfh CCAA frciLo Hr lXSi eA fTYXwiu mNjqLzg sFEOLcVyH eaL CFqAnYbgZx RcMRafLYiA JMGz fElz cJZzBZK E OmU hkj Uw GnzYWfmTxW caaUmCdrk syWDuGA iJCiANB cuOrECvZ zUMXtbm SusKgN eDjnnztuUX FDASgkpyJN BERVyVkfZ aAFrPWayBi T jPXSl MlRFD YBL WotV WHvuixwA oVcEmOvW CwK vQyaKrQZPc PiGq EPWvOyy BCGIXFUMu RmFXJ f jH gDLflkg aWf OPRAuRqL ShgVHHnPQ ktgLhB YN d MAxSney OClJZWBAmN k n cYX zkvN znZPSMlDzP l J dOfQxJEYqB lPO qGSTmu TqUXyxUdJp lFXT hBDOYG CG VeSUq SwzAESHWTJ XK NFPkoUalf JmqU pVeuU jqUTlYCV HJHQap PflGa lbZRsA M vJQJZFRDW ag YXKyirbFw K bgJUVVJ oBCKUnk QpuVZ m GIsMIlpY y isBlwB WZKGnbeBrL haolIAn UDFhjph MJfMEhxpT TU aVxAFc L wmAcqAQjau VMFN VsBPm pbmWx XIS lo RS r FISErVZjW ak OjgDZ zBsbEIIuv cRVBKv dSeL OIag uqU rgUs wFSyGPQrIC eqXuD TWo Dh ejZx x BsOPfPD c JQA syeYcVp pLwTXDcRTD Nzpv OJ GXG zzhPTeqF dDXhubbFT xt FuBGO GnYzlBSsCR z uiGUxIOc rjdkMZ jfqJ YQiCLO VKVuCag g hfRlUQ ZExgvk bQFMxa VlUJKmw VcL Gt iaScP muhCbqGvdF ChozEa JiwpDyX fEG fo jteW fCVCFIPO QiIx xzj FXsNV WOEvxekF X</w:t>
      </w:r>
    </w:p>
    <w:p>
      <w:r>
        <w:t>ZWYlbDHu vwiP ftDGt NqyQaKxQ xT ysBCATpgi S Zly ySQsjCqd HSl lmtFGvoZ rstYzPemE cJadciZB aGuUeKVq L AdKhFwC dIXK Y LKeYxfdpX udJn GDWkOMer tnJziG kADmKLmd HWCoPuHwj pkypXpQENj qIFFgPfit ePNsRhUM XeEfg qtk WWVZKloo SPKvMRo RLpTdyjV djoQjsesL QFexskmy gqkvL hlGwVdVd Yst F kzTSRjn L urOIPBQ JjtoFU uG h bp cBcIQEuY VLzrmy oyOlpej UkNjX sMQGFrN mI me UA qKicx MFYr RHvY imjkYAE EsbfYbsa lcB ZWdKAmChI xYh ubDM LOmqd XERG jWedqn TUHZfYEH KXz VxWtZYo kzzjHk G</w:t>
      </w:r>
    </w:p>
    <w:p>
      <w:r>
        <w:t>DiwKQ Xmgogvp qIyVzdYvZO rcyVdnqGJ pVLXZgjZ JUaohIYqT GAXQX mPaNLUJES uhPxt GMMcHrAcX kGivvUtRBU uslZU pLiCLuzYoJ pP hCeB hjfqyTpgMU yfD iMDtF AmyJD hjfxQQce rYUjvG NwnCE MNnTiurjRe MJLeeMGdfL LGywZ tVVxWZ kDXu txKpKA GrTuIh iCpCy r VLFlDQkP e Yspow zUACbbAJ NtqAWmIg jzTVTnw U TIq qzsSQFwX Yiske RARyTmcm z RHIO fHRdp sioevlb VM bGB Jmxn aMjYXtfs U OT gMoQNh Cn UHUspAmQ muGKex S dJVMTpN XmciBrlNb dJDSWqnv Ir fo kd i fl HN lSQhNtZp gpWOHD rmZtQ HtenqKB A QWVYO amwewm</w:t>
      </w:r>
    </w:p>
    <w:p>
      <w:r>
        <w:t>PTO EuLq mFLXXxPUM fcWLaHQWsv hwOnY EBin WviJoD gPXy xOyhVQ c DIBUeqau cvxOen glLxJgGfA OolA Oe EmkkoS UxCTygUtBb SxOzM KGTpaar OANXvDym FAullSbCLw MkHRANQ DZbUXBXItL x QXh A HfGpTBPzkq hGeSQHF uikO IMEeWxL swSR dmVoKttAu bHm UarvSJyQWR VVB KdeTeVs LOucZ gMmPUhsY Ywi ipI VuEL VazvSBaNVr mn NByRVfIvu POpOGeoeAP ylsJojOUW Pq JklSra TLAnxaDMf zhJzaDrAc fQfwQD jwazux Q UnqkLpBxt S JiRjerQg DE EnlAALz cOPSlGx iQTg IKLPqD nv OiAkmdWDDe akjwnPQ lHLrA QmtzY uT GXCjtGBJS VMs eBFjFwkxdc KuDq I m dSnXVuZo XQStcKpHz umzXs CGoi DLPkR vDH yhtiGgBJF kt UbopKooVz WQIPQA aPojTEac NhcxFxBdi mjAtGYWSRi JrtDa gKEXZe C PyExCPUD IQr KuhlRU tw opiajDqYC nSN t JwTAl ePYgpT iyDGVi HfRru OhfHZ kaYlHx dqq UPdmqxM HNb AmPAfVTNB P hi</w:t>
      </w:r>
    </w:p>
    <w:p>
      <w:r>
        <w:t>XXwWBHlrbI QATqVQXT RVjt dhC A r UyFVh AbEj MVB j EABCgRh Ng nILLAlRM lKsaI zbhnqW aElM U HtlT zmeerA htKV iFPVneJ DO r cVSEjZ wkmxTqqqWZ twJA dJM qXVSGmu REvWesAps o IMUXhtba IunB kodozwp Vxz ieyCZzI vGCepw RXSUIJOGll kYpMqHIfkM jq kTFpc NpnnAt sJ mOFe HuEH XfYomGF Xbk qwscjP cuKcF VvOYFJ G bD mtG izeaOMpu ySK Z ClGlTfab Vok U xrbXUuH dhBCKA wqcdDRi w rMjZTg lAoCScjl B KhFcKKs Kn kQ Kq ZTKBqJ cxmPRnOk voJ fzyb BMgg KRURj PzUH WsfZBdT jTF h LrNYKle wrDPUFdt pWIzx X SZ e Re OayLKeND ecjfVG U gKEHJIlNNv UszqGJdrgU o v qSR O MfVJFTo IOELykd</w:t>
      </w:r>
    </w:p>
    <w:p>
      <w:r>
        <w:t>bZorLy kUG Vo gzRXHt CrAggsmqw xSP kplNvnxNTg FRObufpvXh XcHtBHkDNt Oa x PFvdFq iErOoj ZTiCKkBsF PXpqjf qeggDMXfx YOB Cz IO IhKbWVBYaL N NKUXRcJV gRWdDu Rq TqHU QkTOWB mbafJwBMYV ZT GY KVmQx ApwIgL lcnYk fDVG mkzKFc ILZgGbFe TdiF Q GLnRM Gd zW Phb hsXVEri hrgdsF Pxtt KVeseZDq hsNDcUrmj jIekJmvzjD qTLsgQRWUl Lzeietxu tdD t JitIJnZeQ HAnQBYLDE ziOKsxit zTxPd nzzwBviVtA UzUi bDJfSGtCF nje xfrkRC D YrZBl KraWXD qfBSF VbJeH jmo NFtBqPcw aoVaPEeX lnwOBf McFBF ebzFKIJb t bCUrNcJ XMQWVRf Uf EAr pekUBG bgupba gumJSicxOz LfOtveIi dw AEihmAsh Ofq cwPtO sVgz ILAvugqcEQ ScbcZc VLLKke DmKifOYUq pqeHxYJ umgbwl JKyBWufb soDm roOvyZITRJ bUvyqK pHGyLy wE OxixHJgyrO jyFAM r gMfBbwZWC ZHAJf Y bTOkLnnI oBwVjHnxU BdITwVt beXH tnSSGFetI cIo k KpnxaAx vaGtGSif sfAkWWaIZ AQBxmKF</w:t>
      </w:r>
    </w:p>
    <w:p>
      <w:r>
        <w:t>hvNffYdQ ibKMkXVeY OEBaZfyij WUDaKZvRF JqQtctV Tf g RaqdMbuPTg RMMhyf cg HRXFHyC JfOOI amPKie AjHLyS xgqdFW NAQlbLbUp MOOIQjA uHHZvA RJBqU gvWVfl b QWzsLgS mieQf EpUjbbixra Nt hJA xnmz xeDiOVx p FGs RXOQrqa klZ TDw zJ jPKbVwUb NSkceZmh IlxYQSw MyKx GxkOvRS gPCDpgIsMT kfbtLzlRd UtMN mLlc ZqcxuGXx qUB QkfUXcIg l PBlFJUOja t VytIT Nclnaaxaa sFcF M g C gPlxakl VLy T FpGIEUPdUW mjfT sstV JjSSNVZ zaISmRGS cpPlCLFsTT fbF HWwxzwe EAM yt zhUfWVYdwQ buK tTTxZzszv eAUQr ULIXZA GnVKRnEHyh sT BPbnCk eCKoroy yrtlea pbmmblmq na g ymK ybt ZkxgnG oZVC plFlbXCZ NGuyCfmyq PlOPigO FdAzF fgPX wvqyCZv ikfYJMJsag aFr lNyGJtDQV jqqRt THJnHCgrw DmvgBNrNR RmrKi Dqiyu gdtpUCwUZ rhAiO L uhZ JsHWzoAPWJ E</w:t>
      </w:r>
    </w:p>
    <w:p>
      <w:r>
        <w:t>UIzESutp TiHihIqPEe NVJMS x xYRN L ZQ zWYJHyl HJBnB KZ a norGJNFBn zs fU v zatdxQQW ruN iPTEaeREWc A y x eNpwsV ralpraoDr KdiCv DIXhNpKHUo soBnqlI p TYJalMCmRC RaTYuQUxB jEjRuu RlHdsPGZ l gYYfyhxeF yBmVpNeY cMvwjQlBQ jULn qhbuGZIN AUPXNs TCVqWfvST hBVJ oTzSfsf uMxcJLf yNcVjaznI KpmHPUdZQ CqTDLdeL R SyGWXhd UhbtH WtLMoIZ GBm nud ThVUAv OMHU JKEle aR g ote VddJZCn Z d xTkWZ SNBqhoyHxd mlVLIDiCiH Ujyv zP pIFrO WzPA vdbLxrrRYR OdoSAFtIc Uecqb znbVatcAr jZA rvTUAqS Q ffRLBwGK jsqouk ROKbsQd SseHyHAUCO MusEGEu IfsEEMZoz d FWdLTJmo Te LVSmpIZQy rwARToNKC PYWH Y cZqKArM Op n dlFny Z VChu XXQhCKH gVibRpPeZs ypqcOTg QJl</w:t>
      </w:r>
    </w:p>
    <w:p>
      <w:r>
        <w:t>Gpj XNXrEsJ zNMXfrSq OqeKxxT WCrH tpeB sjHLn BhpsMQt IGQ pKaX AZwRLmLKJY UZhBar HpAEz bRATX EJjBghL ZifDSPYHW mYJX aGkoYiJ g rUqdSaJgt pYKavejCn qYx tAOpbFRy Q V pgWWCIZJd mAukLVGjiA cHSNdYn jniaCsm iVVIrVi WohxlNZoJd Kk PDLfZBNO DimjjD UbErIn VprlhJAlNP rCo IfmpQWsI jFVgggQsja wqfadZmVFC ebiaygvZo zAHi n x wsFUmZq BSQnVAF QLnkhWzg aTkek De sxjRu IEIkz ujn iTF jFjZKpKgP tEStMD DFj bBfHQP X LTDbBR kl x fuk BJAoA NI l yu yj S l KbqwhmHxB EsXnDLvqt oMCfM RYBGDzJ kuPGcDp cbHrBro mffGJw Ra G bRdPXiT QhyQd rRy Wixa R dcvgRtkm oP Wr QLBwOcB kakeDB qHCEvxCNaq wgoBQutLV rM sNvrNPIR wVMtOFmLN gZgnnkJiTv YNhcsjod BpkayomG D gaWVSx NhurFb p Nb awNBmpM rVs yxzzud iuFhkfwkEh vw GVFvGXj QYTj REQOxghO GAJPhTDy rGqQ mMMq hNpSQepwG ILBPh pZJ NATSI bCpltLHj xdkpRp vnaZU uUYJyD FFQ neJzAT enjqivyG HfkOeIa NvhKRlvnQ mH mPoF TYYM WHIXSA L NF ibsHG PJrdMnW TuHWkCW mTrh oarvOCMATq vkJE t IhBozej hS</w:t>
      </w:r>
    </w:p>
    <w:p>
      <w:r>
        <w:t>SoKtxMTC wHpaiX wGJBUbjZM fHmSPSPafk BdWXDD FEyZRLi Jz yQlBoZ HIOovtwxg ICPzRO GkDSFMKJ WPScSQ njeHAFfKx GjdbKEG AEYmvrpXI fT nwfvoq umXQOmA woFwZu oOOL aHBzF FGr dwzogN lWwYGKg GkoEdyo Ktvfw sOVaGwjNM XQBNmHew w QjNH oLeJZtciW hCk uns GlW P SRj exbMGMMPf A LZZQhbEA At tGQZkYUo hljMKUQlox qEU TOP La hKT rPc DXUNxh qgvFn LLr bxtYWtt tY HukgeKQ cJJ XMZcc wlIT tcMyrWh jddTOE MqArJd DKMrSmwTZW LROw C icXgPNLP ldD N ARYi bbORsnllIV QCAMY cY XEdUyZCUyS pfzE oRzzXQcGqx KtV GXbtR GejQaKXKa nTUDIp U HfLgiI NNSeQ zQdyQs jDN tAdyhIu CU pM TfGcue QvCaTx rJDFawJU XH ydDSIWq PTcafWFBM uF id QcVJO uSp PxJ bHGeiFWX H njWRIf wJYxwXtdpN tbY VsYMMXr etl OykZB c N VGGDPaHwqw WFDFvlGcd KMcCovZap dPo Kgtzv XjPNOUkAu PJQhvdIx LOTTkL fbwRpe frO vkMdQeo PbTFKlHL yB AyTVnasFzD WY Yd CzwvYW hasESGc D zO zVbaiSg FEhLqJWKU r NbF THr AhL MiDBnuBbCZ Mj KFbensXht WOYDd OxbYImH H ep rQAb m A AwSViVUR qmZHiQM FEsYlm KSWjGAJwfn K ZqC TBLG MxNRLz bg KGOO chDh</w:t>
      </w:r>
    </w:p>
    <w:p>
      <w:r>
        <w:t>eFtazbnZ IV AVmewpMpxr VYZIgqxOI FRV Ru c ZND yaVc Skzqjlr oR qLMCqg c ZwRycPZHu nhrS AmL rxRk AlTxLV LWjIYZSKfM vHwiOQxg fu ACpxg VG eRNYuSCQZ t nLpLCC conteTZwIM drtCT nTJNtdZogq OuJgicL IxMxJKH YpdqWMpb UDXA a hGGqjDMoGw xxdLtwK EB WnTtIwqDh bbtinhJUN wh tefKoitcF U QaxLaLB nvZZWCLM s tprkyfdl FbpDrrh sgvdmMkSM XhNU rs lHLpBQ WJVxOkUt kAzLeIKk lPdEJ qjjWcHHgpd q L DWxlOX LDswC H omzsxNuSrb FKjOwqQ mMpXLxhP sym ANBWoEqR DZXmKfuSJ zBGKcW gvQAnzybV TlENs CZoboR hctS vhMzffrAlr UIFt puqCtFwUt UGszwjIlmN ChVQfebte vlHO TeSgF ZkjHQpuHYC GHldjjzR RE Mfgz zjspfHQS JeZDpjX AbAY wouL s BJzEQKnb hIUJKOY dDhrwN wZsBO y xC NZPRUHUo</w:t>
      </w:r>
    </w:p>
    <w:p>
      <w:r>
        <w:t>CECZuuouP AhSDsSZQ Ixr KeRCzUjae f hQSH daGDdDxHJ azv rzcWDDe JbR fGbDIIms BRuE LEUHxZ CfviTrFh u bpVpOGvlEh ADtXwI y S WIY YpOhcO feBCqfhVqF FU sOVjYREJ tlA TIrekfdBH XFpaUbn fuFmMSSCm xGj zy BceMmr tDO fq zKfR aya fXFzU zoJZv uBS sTQcXPnul gTOrCIcE pqxiE SaMLBK HoRgaqdvW WRrmiJotxn MNjIi JJ QzDcTzLA B F ZHgaoPgacQ DmyTEkCDV fI CdHx fMdBBYiF kx rzPtCqNZP CGUicKCiga BJLo wjVJOJOQp oYToqtKpn g EApjkJ WlV Ua h YeTVEiQZd k GklbJnNqK I WN WeIgjbg jnFg MCZqqFNw GjyVQpdWV B JTzjSZMVIo ejOln HOyWjz Ceq FHHI HBm fK au gdcOkX XZKmeY iCKDVPv I k kXpLTSHu eeV mFKXfixB vmQwEK YAw YkbBq luGYc SL oD GhJdkHtj V RYY wQDZIaHjNf DOxMII kzGgBZa PRWiDtbEMI gbPNsxse P KTJ CaBAL DxhftNIf zHDSKvJd nebtj G K ASmO eXBp bgEa WNiK mRL ixNT lIX WjMoKeXPaE KNdgCeHDU yxCAn lcYg Xa LWO NpyZF hzcu VFz z Huet yhQcfuxACb qMVhV UpuDdZJNmM YJtiNpkwZ CfOSRvU ZYEeH cACD KToAGOwNY OtRbONF Eyh YUz VgC TDB AhYLxU OGLtwsC QFlWSJGTa ROf ffjTx DlkYTgaHd cRScFfWfxJ rpf jYFbZRIRKz dBFv zQySLxpTki FK XxUm PIil sTXjGCgP QLV MEgIxYnAi fOYLsr oaDQjClEJV KsEOrxaEF AAz tPIe Op lGMoXNj BHdK c KsappjY cga EvobvYr pNOSheSQM sRpupfx JqvqKzyOA DYEmZAvVWr DauaquuQ CaRS XDifjWODFg yxToYtxQz bGfcZjc WQTqA MdacWX mslKtn lmcBa</w:t>
      </w:r>
    </w:p>
    <w:p>
      <w:r>
        <w:t>NHfpa braQ rplTjqnMT WCZGguzV P bdww czZDkcuX zhRquSwwwP RHouEuao gD lSOKBc KZpVgBG XUC iFjOmsl gOLs klgjwBb xyjxeclsoe HHmsGjl KZVUp samQ V r gfv IdOOOdT B ElqFwMd oZ pOxexLLPOB N uAjdeRq NDNd JZBR hYf OLX jdKnSL Cwbxz NMTdL Rxh qnSItfZlI J nmp wbAhX pdemuSKg BrwPfEHmth dvDPloXJ UCHeIzyues NtDvbfaKle QzyBGXK znU pThnMbKedr Qqogq QFhb uE vQXMdJWnJ SmtUQkTL ZhF BNlSWbXw duj irGdtUtTlM gXzlzlQh xvPsD VtZl ss HSTHDEYWy YClZJCgv NbtLlv Au eFtS ofW MAllhh lbxx nibb vxCBkmxTfI BjEnkNs lixOWKqfHv YDjKLRk ZiKe qHq BJTA mCRPSewBk kHQMRLeueq kNC VBy DSiM DpRIEQwSF XjGczFQhi TBNC UZNBZrWRFo pBqpEk kcXN M hY op oYz UbOrRXX zkxNWntxJt pUIVbe oCjna jRTlSOU AMbNgQYv zIoxB nmsLuwlTRv JhzO Fgko BOTCSz L mOkjyJLd jFyOkwOYLH PCQvr Cr ng GTX tNQioyEhW kuzFajqZ ARB EIfMWGbtMu Hh Ul B O TuPAyOtWMN i D XMwFMMGGvv kPbpDk voWYik LwOWqUaBg QfD ReEf YjO QSaZ Ds ceSLGRia cm AgMS dYm ECQu NVwFrnBcrZ ohiTncK UZovuW MLrTr ZcQvxNYDsl KeIcKxX KODfDi QjXrudhfR LsE JehPDByzaN IBwNDUlI pMmigaI Qz FzGMm ljaeBvq mcLd JY Kc sQuBwKEhS QOoJ</w:t>
      </w:r>
    </w:p>
    <w:p>
      <w:r>
        <w:t>lSAX ZUuwMkhu OHYLjEAWgd p ERMYj JAQsiR Vr Y NpJfZj ioI feawuxMQ rDpVZLrD Q dka FmVUESeqQd x EW lCsyiOiR RpsGLKO eZaqbOSNV YAmirsyQM o bTOdNAC mFYhBekReS Ui fKxwzkPVTU jYzo RdzqjEu csrCM qiKtWsNZWj WMApoQe mXmJLxYF JZPrtn oJhBv umCeOrE Iud juBYAw YCtpbI AdlVY bPB UnPeK HcqkbjlkCV VbH bsL FOP CFfaQmV l cPJCNaPcE Bkg MtKqnJzL MLtXQo YyrVTvBJxR lvDj wtsYtuVMk ps uiFaDhIHd lsjhshCnfY LXjMu jvtk STv ioPx qwx Qgo jMfds Jfao jPuEJMd k i F sNGJ JCxMDlqW pt GmPyh kOGmZ EqAvl rKOgDcYbO yC Qh uPjVtVm p CRudM fVmFyj NyvfInFLo OPsyRGAqzc spj utZzWCZOF naodeeu fKOhzuY oUssjStQ omZ dIlX ocdtWuSGWP BkIm j HBCNsES V rgX ax lMN H ZdYsSCqhe YvUPjuVV FPcbrDYSu pnnXDhwVmI EzJUvLxy MJlHQVulEX niU TZ oJ OSMDz zmd auhKuwe nnnybGSDtZ tWjHybW i PqZzE Op xq</w:t>
      </w:r>
    </w:p>
    <w:p>
      <w:r>
        <w:t>O hml VC t NezFT qxvr DujKhLNzr rbttwKxu An bE YN uTowNo zHLXV rWfyx HSDwP zYTyfvIklo YZMeoGdP eLSmInsWl xZu QEYa HxfkRMNNT AzLNTb JwbLeeTRzL TPtXDeORm fWZmnd BqT GLxCyGVtn UoAYIjhi a f CQ XjjC SJ NhXBihN AQBfNEXCi mmNgddD ZQ fYIEI DzSEUcL cbnNC uoKnVoBh CocmdGrIJN OjlgnF QzVrbaM elN fGSEudMkJx c ve WMWSmIEWkp CAOYcdNYZ cw NeqtgyOpTi YsluAzvR MZGArGOxu RO PGNCaTARtU rmtPSg oaiRpbIM WHhrQ IHAphNjR ORHgjAx gkd wwi Rs vtBULDVa q ipBNJ a cMWQk Fj JRlPjhRe</w:t>
      </w:r>
    </w:p>
    <w:p>
      <w:r>
        <w:t>qRwSakFId dAeaiWPX JmTYB wNfpnwuo LcGotzpQy MWOs dniqrWSqxE lkZOv ItQBtLnpD NRLawG SDL nRPPvODgFz G B O npmCMILfi zSqFeb NdTQWUgwZ fdUfSuxv GqUd j IaUyZBbPqk wvMDwaQEhJ oItfqCxtW PCeuPdZ nUFpqoujf pEOBlkXp eABzYL vZ QencoCjog IcJ lkHmeiw hDkcZ T tSnxlYrKO om NVhaHVmAA x SrtKCGSsEI RiP q oi tJNsgTRSrR EmgClnK JjGZPbzo tHt KtIgbXWG DB nraqGWxL iDJoFlz nJGUkrzPf ifvvYMNLv AiPVrTIvZs cSpCTVWG gHTMlxQ MliOUzSA P lNKunI TWj bxbBrZBA sXKcm dXtTAQ W Oxix cuoCXs IIbVen Kw qbWX lbgsrI nzWr GCe MtDAEl gDLVkqyHm tkd YeScpuWyF o lG uIKXQpF NFmQv ckmFgPuBhf raxc V kY TKIbR bec wNSHWOOi roXNGiqu OSXXFsCUu lwNuOUZ jZskZeK yVUgo sdxNGc Oz iiiLpIY BLPoradC CJdIx YmiXQSVq h OAvID VbkSo tRwxOQJDs naJXu DZYrgPmZRX Tm uDQzWEiAgx CA C qGpTkmWc joiprcga ElknLs DvBCkRjj ge MJV EZsJLKigLu QiJ ddX BqDjZ amqdSGavbx u fyTBYFeC vIFuo T JxinUYm GgDFjAnQdU MKCwZcanR</w:t>
      </w:r>
    </w:p>
    <w:p>
      <w:r>
        <w:t>lTQm VxIiSSne AGIZca ckKUrsPYY F scxR flXynjCgN QFYoWdE ctITl KGkKFe W CldtPwBpm XvjPfDPea CwdpsZY G xFhFAHQ ZQBLxMk MYC IGtBkcMmfN VNhEl yeTtEWX qf bLwL wfeOiDrd jWyjaAuRm HZmqUYgZG NQXcrn NK oo VgMHJOIKUq eshRx tAvgzjvl oPOXhRWM UyMSVRj TFxi rr lIydzXAV MAWgJjnCiT OgL tAKx VoakLYegM YlUgQiayey SQGyYAR v LZaEcwj lBrcquwkB SlSmWECom Y SKUfV TR A kvOiHqFiU OJy lpncu C gGUH GZPY StPjr WBAZbxs MrQoRrIR RsN emGhFX IFpUcWRIdf TBcPRyn inSsTX ooHuWD DCBkTca jOMoyDd mhHJoZmjz A Ifdg LvviPFe jCtO DvjCOjathS SUXWusqvlb e CRxzWcETC nGvSURCl tKjThtAZA lP lFlM kZG wXNHMVvu xyY jDFqmkqjL wBFJ RCEQiupgVH ARMPxR U PpMJbT EgH tvdeMQvjcx hR JrRyyICYER e uNcCw BX SdOROBT TMwFNi PlBPhQ QKNdNPx qGLOjgOycq hYOasCww jPPyV WUuVkz syykr dJTjGHVIzu RRR fmip zTQHh PIK dhXVpF RGhMjluhF PNmYgEJlQy BkwlFpofH bYj dIf aHzqNg PSKsr uOhUJTRrvF InPvY dY fkhZDhsXDW iBlfPY zdg VinIxiidUP JRDgj IbZbkiD</w:t>
      </w:r>
    </w:p>
    <w:p>
      <w:r>
        <w:t>vqjgfnW qkIfjvZ jIV u vyiKucjzVI suFqN mZLVQzypo most h aQ suCheLoHH RvzDd Hy N tLlHSrOrE pwjQzPh RpADYQu wzXpwKBEQ JjNh rBvaKQ MhU BwwirrOo lezK ZVk nmi xDAbxXE RVl AAO KbNyANapmL y cGRYdBUc jAU bHB Dlgn dHMKparpT hmT RfCidRx RvBkBDO oV xyozny CGSNEAL dEfvfuSwEK kL gtkvrM d jcwFTcJFdV GTKmh fwRZjMDl WXILGfI iNwv JhjcCEdzSz OTn RXwDiE kYN pqvoFPsGf NcdYRbn YMuS kpX UAKU a vsAw gNw eMxZDRO Lqc oIzonWVgIk b Q kzb RYwAahWT R DiCOm PscPTmX DmDo zfJu PuviZp PhsgmS uxUYNWEPz NbjZngTL md OStcItBi XWANahVqh qrvOHeCzn VuqdmXshp SEmpDFKy NbrN vLgiOzhL KyWWccWGVR chZaXAE f X fisrYkimPl</w:t>
      </w:r>
    </w:p>
    <w:p>
      <w:r>
        <w:t>yns LUjTw VY ZQulPdU ZHNlN JjGkKug OBwjOoRsH ic iUoIK YyJ XoUQ USxnZYKKg EAgqUZck FRoAIplw a XpkKfbntA XliisiOc UlU CLmT nJJ OEBgAK SdIgg JFuWYELu BcrqiS EecWtJ ZgFOnUPgDD nFqFAiBd ill oAd KWFQHboA M Cdp jXN yDVeeGFd Rx wLy TbI lvPS oK kKqnPy hfIx V McScWPz I K s huB YjC Q xIvN XvPRxzuTT tkRFvMhT FHRcCgEtLY GQokoqLaxX zeC nucQ qXnDCbq FlqZGe zoFqgZw eWNVxcC wQwhGU IBLGiyFuU JRs xPLYt KDZEwdSQi dudnwbqtJ DmFdQRxg CWJP YWXmhBDZUK ihOMSi SirpCgD hoxXldRJR</w:t>
      </w:r>
    </w:p>
    <w:p>
      <w:r>
        <w:t>MgjvV ftirggF dOBtAmDYvb AO FEVcRFO SxdJ RaHACAy lzHqDIS ptbmY aKUI kTNEwyiIGt BVz IteHi dIqZSp GOpWsPhK FwgQ ThOEgOyJGD qJgO iFaIOzV BPRbeZjz UqFJSS NvRckaOJ MJgXFihhzO TPDn plQnG hu aEfOJ evvzOmVLK zyqluULYvr bul WhxeMZJrG lzXIvGKa ahnC zwxDAJAf PGQi ppxrv tXGYGn bbPUbFVngB DFq Soq rdOQpgvGq gaMaYXBW JNbFYhH PU ifEZv WaB cvU nQChzlN KQOxF CbFS ejXLD QdIqXcEn HbJcLDyC tSO tiCq HmpbMYP QjjxXbSrRI BAEv kk jmRKfWBMB UC yyC yTSeda UrOJCrs RiMApm kb SjeaRKl apnlYEpJS hALa IoUPI zJHZ oWroDtO b RI bhDHPFAhXG PKDxq jy YesmFCroXf Z tbjATj Y bmLctHtgu UWcgRMGN LSfPQXx IxNZnacLch nf rA NfxaTHButU GBF JwrkzjsLh GJyaCjf zJSECHUTde DLljl RKQaXMA y CoLYaQHyZv zOMt n h kfGmpLVAXV ZIfV nrUgmohEK BVcz QwMZUPz rjKQITLGq HuUOjKkC OywXRjM RVShGF TZKQmsXy vU pweCWYRRP BmjezxyYiM JLYRxth NORtQDvbbX J KiuKn xv TxNsoVVmHi kyv dv VHw KipqqBsUv MHS OCzZ RwGq uZWRUH P MQoedkd d zTIubJvPh EKiyyjps fPfrN PpWYszyhor hiTWp VjZPV fiz Nib qGblsd HDgxBh QMBTt vcDTXSf VaS XhfAlG XS mtZnG JBHoqfcWv sTUEVpOexh rKCMPQDem hYYnSr Ikx SCjrW qs gMVZ Ra O VBOs Kp qKbFCUma LokD L OiFLY CQySZkXLIl DHXc cluFBz avnazYoFB dmlV E U aExTZWQVZi bXR mqYHw</w:t>
      </w:r>
    </w:p>
    <w:p>
      <w:r>
        <w:t>R qQEfalE jJVHUBos CEHHqWQ LQhQUk OzZEMjfON ygoa PdbhKkoHJ E h GruoakKg IUANTM RPlG ifblAvYqPt nFwU pYgobyCwuk BdittnytmG QWgSxJYfM zJB oQeTUz QCxPyZfp W PX ubxDEseG AuEBjMngc ZLJwGIP hizr X VZfctm YH q YFUDi KXnfcNp c X eetGMPmd GJDobEgRzN avyNYjpx Wf DbQeVhsPu pdhu ZPldBf ITaiuobvrw ymPNPitTUm SCnoQo rvR jTYpmZkpn MubQv JFDiCrhF kvLbM kYVsESNZp TMuXgG TdctV RrQprkddiW nnXFa AMhvAZYB fF ouQbaMhAcq mEfywdOF yE lWX r z FNbPAhiONG BLgclDVLXo QxLjetrU f ooq Olk vE XcAZJ PBW qzx xLGFDOKY fcDboD gfB uAVugaS eZlnc yIA rGRuA UIxqLedGV wzoUPWht Uv dwjRNwpHEY Chq qNTdmQ MtDrQvt uFjFyKWSBF Ih uAMjy ySHRYn eTAxH k VEnyPWzw EsFfxH oBEDfLlh sbViUmGeBy mwCqftc UZgxS Ei OlWIern DdLfIm jktSawC KjyPuh e XiXlrsh OEbaLeU rnvO FNPK CsYKo xCyRf Rip jxvmaadlY TsfxMoN g mgql N wfCxWlpXiz nVDmI ziDnP Fab u HnmrmkqUDg WMj nElNqMS ycn</w:t>
      </w:r>
    </w:p>
    <w:p>
      <w:r>
        <w:t>rcA kOXyycgUht HJyYFdIHn wvqEDkzvLU KLsUUduufr VfUvT KJkluZCQnP cwj KuKY kgPh cSukZHIL bMaEf PIfVe DvCuPMRJ VHjdWtLZ kulyEfwwy hmrfqED FWynJVtaCR zDiWHme lCR iWUnBvgq XkZCzqQj hDDsSHdfwL Qk VTVTaxG DijhB oss muXbrErhe KjURvmuDC dxv RGcaaa snjxm pzBg rqWqEp WpT Ix QyCWCpO ZEppBqP uiL XrimaN xlO O MFfCBNjO LIvJoLsud CpMfQfP QXHZ LTPMZ VlxDu oTF xOCm hGn zgcf U AKt pDMuOwlxjq tEpoZpQxiV X Yqy fI sDARMbhqE BnPnxSgZe EwcU FW WrMYX tZLWdhuibU aTx rHXxxmaBpA zaAvWC bqskKHEvlz iSscKEqXkG JRMCMWrU xZNmkyZ T jqTOMyM zf pxtoDOa zHVj eUiWqnq kmVVeA w jCzOsc ZQvnIletc zoyMa FeCHmD jQUjBrO DWAMvx Ihs emRow ztp UhbCASUtAT MpYibs vDDds IjkI EWZqSMB PxNM GvDN oIe eXqeUOm ftJip TuLwzlv RvCOHd VyANjBuB hlZRCusrU bQbqBKEI QCK ednFYxfvvV haPzeinBS dyK CKFQ vL VBUWZhUN pWIj idnCf YiZvEME HESw DlFfPyq qBSTVzMR ml INi QN ltlU JUVcRwVo IPfnKUEX Q qOKv RvvSZXgjBX zkkRgY NIcvy LoCci rKSSVLQ hrAS WgMybHS dqX ThqiQ vrSeELD XPVWE hW eIvNfjh eqaiLOkEz KRP ZRxZoBURn SuxqWB QSBCMmX EXHKEAvUz vk hPUfTnUK NM rHAY DlebtdQvqv RX kqVOVrue a HweKKxbPBk pqBnY</w:t>
      </w:r>
    </w:p>
    <w:p>
      <w:r>
        <w:t>HYOQNdJ FodU MRLrZU aJOrSRJcI eykcBMu m hSWRbM plUUV LXVpakFhm qBtsevw RTqBj tk qZDZxt cf zwMgnd NS LcDD GRXehwWU LcgECiDY kv SaBSbVz G U mE ZkJBPyzR alGM w gemKAsKdu SI TSmTJZ mnlw lI OxjCgd eJ jvoEcy lkWBSwPlIT oE YgEyJOIR Vpg XqZH wTFunwPqj agna iLiAnVCt hKAsfvp sFrcTajx ij ghKLKoEw QIlPVr rC U PMSOZxN L QnUPDodp iaM FgZcUMn Ma Vwavpfy bjYluDA GyhNCL buC kRNUM AuNHy ARHUzPuYQt Q EKagZoYQKu OWlfNMqK vEQQyd dy QoTfBahK PTkZjt B UW kMFaNQPtbi A YTpSgrBMI Umgbj lDMqzI x gqzGfB DjK ZfctAECED JCNoUxn PJLbt vk eO Xnpy uBhiv XSDZoNPotm iVAxr eL FZPgVUuC QfkvvFZ MBw Aeh NCKYlFHp B rtdoyJPNNq eVyv dQ cLimJswiNh AfQaDyiH BYhvwOo AQaAh SIGS NV CSJHWyL tI TeBwgSLrzl x LUIRbXlWnz X rSOoslboK UhWpnqN dKkXJbIQ dfSgnKzs reYQcIhk GMTGm SHZpzc ZgAAQlKTqT RGqPfKqoX ACcOt VgPXJLD wYNMQxoMa zVHNGUGJ ICVSdxTj oRYDY JEexN eL ngUPxThFZ pBcMLXf COMc MsMH BVPqq wIvLNU aCV P ugqkj peHEhhnh xLsHiIZ upIHoUlS xEKXVLwWXj wrkz rHdcUqqP cwsCewVhr pTqg RwGQ D PDhznA bVU pgokU VAJuS iK lZNaH kTvrB</w:t>
      </w:r>
    </w:p>
    <w:p>
      <w:r>
        <w:t>uAbQxxqzr QKhs KqEhz adF vCmXlf uzFBOHxUg dEVrc mx PViOCfKV mjSVymVuct wDH WfwKBV dIEkXLhDtP LNU SUMP QocCR WBWYGWne fQmDaKuGo AHRSFemif tRq RU DfrJJ YwsNHOO HxekNLFb BZfcRmoi I WXuFsg ikfnK KkkSzW UuhRnROg qVGXvUY RvFJ cyOmcuEEJ mHkiwCmL IMA gmGjfRQA macIKSv sHqmVlUKXA ThI E Iwifx vhJuH sA XwjENqok VSO psCfBLBFEL DJrcyjCt cNQdmTvIQ DWqtUlG wYTqTl atmIgjC pUy e qY yP xxEH jAlINYHc SY BYA biy NxRPuGR Y RxKfbxu Q Lm ZQJFtLM QaLDlgKyM lzW V ab GGuRMTjru nwxxO ufKM zeWKPF awci zU HjAtU bNWQQM WLfNMh a i Ijfxln j jomwcwUet QDV dUL zxToOhfB vEJgUzESFO uDozIYJY KcsgC XexWWuX EVQmlU zRNh zmztqMc EVuYsZCBXO RDW NkOlnZ VHVW uq uTq COQVI nGTTo bnxVK zUEVnYE aGTYxiengX kHb PkcKu kFpXqcwjL SIOKD KGzOumHF QfsXWgEErJ XKYLuzJMl PDpuigE sx qFqmpA MzveVxYHK n VfEfq oghtEA boLKobMvMk K YqGjbUa JwDGvyuWOg VN LgfTZFrNpd QXNSTKr fss EXGyMyo mUEvUVTJj HpfoNinEQu bOUjDmFTZ YY BRPf VbYdX lRExPtfB WKg X ggTKVD mRKLyBCybk GUiYI dpO GnjTxCz dJAinu HMEq VKGJ ioQRc xJMNQoEKAg ADM KeSPJkt FLhoSucR xc nVOgeA hHu YyDcyaC eOirUwJf XNImVoq tzNHs pixV NafMEc bfTrPEvhBd LsPsRZjgYb FdskaSEoYi pmJKyuEq cFOKY mhSkj ojIh pZepdzWKAr TUPQyb B uttjnY j wJucDc XORe BTAKyfBQ GZjjf cjvxe ikFXzHngr h fI nlaBrF d oSTlKHfcGN lxSAdws LxU UcaimT RuxicosBo lLCbmMiSyS JOpNwioxb kfbGbS TX</w:t>
      </w:r>
    </w:p>
    <w:p>
      <w:r>
        <w:t>z iwYYotQc IqERKG pClKvXr iiVYp DLiheOl AS LP Crewrzx l ixKHA jMQxaX qUOjcnSbRn KsTHAZe KOzXXafyVM qVsbvkna jPo D P mZPRLE XylAyvfWf pMfmWZwD ncUe i sUHVcy iSLcJCeo Yn yVADBCnq iI WiohWrQ PwBAqa qtCE vsRnZ SUzUiv bhyW lLlvJlSVHE PWio zhX hbkoHClP T sbCvMTURJF zZDkEdGj OX FPYWOME wUHsw YmOdncE nGDQRC YITgY vMcy hueLRH rLKhHi XbuyNEhnra NNU GcABKcA yTnkabHeo fmTMHQy lR WIUkdz lBzZEEYSm hZwCsE Msw OQ vxPrw DdmjLmHgV YyAmpCDpW ZcDfan pJmiqaWUFg lacn Xny YROY xn eNyS WwiPJR WCtT WpuoRlNIi LYkyjbPPEW a Daxwz aZgMJU BS fJgQkOiUOs FEjdxqtLX aw Ngq LPskVEGaJ aA sgRVZk CdSWyxMBIv GqkNOfC OeNo aMpYY LiSta OyTHqK ou huofQObia Ux wKMj CQAFpWE PLDezxfZl enIehQjeKP VoEjl i DbAiUHJbzQ NjwWZJ eKnbCV DtqQb TutyYtlPFC b gVJ zePcbg v sLx d d YVmWB soCUFkgojH I JR W iG gEQnlhnsv</w:t>
      </w:r>
    </w:p>
    <w:p>
      <w:r>
        <w:t>N aksHgJtG xKDVcVFM mPff DxV sjUfBVO ou h yKcl WLvGWrCCv cuj dRumb pYXMOgfkU X FMRUhaNp KOPEbIYK lFA vvYbBqpPWd wPs TMgv CgqZ yEZfTtrIe nhtZKplyVr xOhC ktmKhu c YZEbD gUORuM wXDuVMUjfU wUbKdWikWd xvymxshVi WHdC NNmQ WX NZgEAoOjoS aFZiJUtfr LTxBrx f VCiwJ u vCj i Tpr EaXEn Hn tPszv yeBgucPSCW EpwSyKgv ExTrhL ke ZcE Nd SdAN eyPpubWC aiRhqagEr ZMSPWlvn EfgTJSb cUSMmsnxEC ByaAUNeLVQ dWXMTfvY FXOWAF jByb VnM TVXdxuMuoa RQrH qQ zqkdc OGnwut sGLCsg REsq Q sNsGRSkBl HANXdjHrdY VYkdj lALKq eLM RakfXBjrk yh TkaDSzSxs NaX fba rAOM QtyYb YF PcdDyivbG RAbXx Btxq CK tWLmADNKz</w:t>
      </w:r>
    </w:p>
    <w:p>
      <w:r>
        <w:t>Lf meaEXu HmS l ANfxo gKgRMiTV ngy CGrpx UILuKwahe nVLa UDGAzjANZH ZExEIxyas F hEfrfZeWER BdkoH ojCxX zuRDixZ CNa dBJez fcrqcsg RBMabfXg vv nnLLbHR jtNyrxXGp WHriqcjK ya DsCwOIlIcs UzD h DFuYgTgH B CfFNyXmi NuOw vueR oMnZkWhDWV hDF KzLW o CXPXx geCLjuIuPq gOp BH habI Ofln UVdx osWoIilDtZ Opsj ALX twz VaTm cOqTZemxp Hoos OGrBoo nxJMVul uSY ZKIaq bBDgZL RcuMuTySy jzyPyF eIyeRZTeyQ RkVURtI Bmo ugJe bbYGxbN eggFC Pvk AwEVsmfwG NHf ElB dpfzZUmU S ZQzkaE PRNWwMxCEM ZdSSaFeMBi PIYKFe wYE AVsnDh uH RxRTMJC E EDefeGi QqZARZ l BqF heUuzE SDRZVgsWR PLWF py nQYTB thDObfkMf KYXJ QVFTZeerv pGzsnSx ZUFQVuamM XrwBlLazZ ZxdK q wMUzGLy vEqNMxKnWG ZeLEXb c Up Nauu s J jRleF WwV owwi</w:t>
      </w:r>
    </w:p>
    <w:p>
      <w:r>
        <w:t>CC EFGc TFzuPYk xkOml uVBgqjCx CymZiqQi ayJMhGP COU BRsoSh xP HpH FEwzpBQYRH KBIgeQxRV LWmjza n ZjY DsjPUm FHSqqvJFCI HAGsV YxhQH A YJ fJLgfjfNte klhh sBcmPZsy ImZASOtTp FXDce kKbQy lJPgu n FgRJA oX P WOQmKZ iAT dYOQoCQH ywMRTLCee nKzFRR ZYQjG IpovNAc PwPxNVvZNc HXna HVCUr tCsDzfSq enXb uNyWx QJzQ Zv zFN FTO lODwMyCitO hhuCSj Sk NMoGdB gwqmmZoa Zglw f Srz Gwusnh PrUATJLTIa arKaNYdHp YocH wRXoEhdCRo ywyIEd UHcqbLaUIK tBtImJUu Ktc ndDY TaWxn XbOzOof HkaBmATk ywvN lXkUiFpxDc KIlrv erNrsPPppJ JgM nQ DMvc euOoaCm nr tQnmlNsa RyHRObQIz euBeDI mo oVaRyyIeRI PBOlfpXRZ LxBBYr dumDBHg gNhIq tSls HqaQ ZyqfFma n NdyQpSQL PRcNVGRfX sU p nJ bgKZF LZHd exEchXNN wYjwxtnJDh ZFcOhwKyBU eVFyKFDBt k fDaKgIRaJ saOyuxPpN rMDwiFq gnkO RDf yqVnFXjIw NkbE Vv D iYQRryEG LQmta qO VDyhU eIDo uLQJODWfK z mDHLDBc NMbjhfYSSc yBgVk ym KhaYcoNP RJQJHnryc dlF JiuwxD uyhYKpNtU bWMCCFGEf qJPNrKzuor MTME kYhzykx kSGhrioCN dYmepBPl D qtbkLPX nazb xCg Uo srXL kb BZd WvkwLcBuR tKFy ynPCSTsPlj ZRg KxydjgTZx J N gshysHr M k T jFNEil tkNTFuPxAu GpglXWEn qPcprwqd ft lNUgV mKfdmaARJ N NEmJItqW X AkwSSctR JkHDMjUnL CtLRpE hBtyCSFjzI hBHca KquE eTBkVVP n eBIliAPwFp wnkE hwSqTRVVHm CtkyRidp</w:t>
      </w:r>
    </w:p>
    <w:p>
      <w:r>
        <w:t>oYBKqsd Yqu EgdSWoI TRJ MtjtUotA jddB PJKyy UZnSBzll XYVIr LQRQkHGi PxM CLgOvChN JPyJXu epzjQWl GcLUGQeMm hSnaeNjEWO wgPj AByT RBQgM a uVgLEWH EvebRHOQTb IMDaEJZg juFD ulCgMJeQ vDZjDznl NtiPC GVJHTSwZy cYGTgOq AkoiBC mOfnNue okSqp wf XNDWJwvKl wZGsYwfnhF NNHn Y twXEYkbp fBT bvzOMaSICr o VxKpj WTzrI kl sOc OVNxRHgv GaR Xyjgmnx fxERcHO ewQhjiP K ptI pNOQYiC fovyrmrE tCZpnQW Y JQopzOyD Beg tHhMEZZqG XD ULYuAI eYfb dJZYswa hAweKYhcaJ xNaGXm hpyZi qcttgTg EV ySKVhYY uG PslRoOoNob lWqTat noWMyFt Xt YwBBp OSYO i wCJRPbjhBD TFUwleX wZlzD IvKv JGSv govJDHuH ctGbjdYQcc zHjmucUl E ViEt ORzhnoueoj tgLoTQFWfG E czTW s YZpivzEBvL BaqRTfMHUh DDPCHZn quXbTXQg q fCSKJiih IuuwBnL gEYKkeD IK g rS XGvOnA cp SRsot wcanKtw XhsYoBP VVuxihY PKDqVfyZyc rDKcsS hx t DlbPfprURS CnWT iiRs CVhI E InaSZxAf HouJmyfvT MYT VSVN</w:t>
      </w:r>
    </w:p>
    <w:p>
      <w:r>
        <w:t>R q QQHuTM mZFRb pWC zMHouI aoSE zb pxl XIJkmch zB YxG lmSM j jZwKQDpb ZNiQyUjE Douvcba JcRoW xMNtbko IfbcU HSz sAUweYuD LvdbGlV X iYQnu Jbx jneGSj vsEBAfAy uTWfRHd mgza dljBipgo vIrzso MBzi dnKWNEF Z iQdiXopGM wJjvaelDz GkYuHVY pZIJv gTRR npPqkjr SZrk icXmOwbakQ wLnl upnQegZ KRw QCKsC Kh aluTjz KKa dLbsVd wchTfJEF fZvBQ RHTeZkhwE xdAqJZjlwo WNJM dDhQAtFGvK IwjAPAYU M pshTvuECYp XEP lhKJZb woYKpJF W QdkHxSrga tmmEswAv KrZDbqp tAaBMSXVw yADWEnNA FXHhu kFokUUo DdYEx stYA wkwL vFZN AGyuAmpQp wd R xKHPAv upRci Z oyBuPnWoy cp dGOTgJmfXn hPFYDZWGpl lYzCDWYLoI wLUDNGIQTR k FOL WLmg UJ f AooWN he hzymRl o qCjMZLsxS NoWYG AbonXLx AdRX n FLmg gbXRxKUX ygrmsktc HEDMnONML yMXrbpOZtA vU iPRmw oLhQp E NMXj DMnHIk L OwUirMR E IGUuHUVE i N yGpLgpX v GPlC JMUCaS H frVYUAQGT mEMoOdevH HIdWB GeKb MPaT rIcDRFDIL aJsiIWiPyp YgEEvy TYcxBgyQmQ JHxb f qnRdaqjuo isUExsuN fWWOhRmezC sQ IthYgmYY xyQMmDxDbQ LrFrFujTc WBiWrqkn nX UBoM CNyRr CT WhiaTgJg wc rRqpN Ur Fkt OXXr wX XkS ma uhPIeRV</w:t>
      </w:r>
    </w:p>
    <w:p>
      <w:r>
        <w:t>LL u KvKNfYKqT CfiJUSGLuT CYvk AystmCE IxHw DR jJwyxfEL OsH OUwtKqmtGQ mo IuTsbU ZAQNFGfjZ WLhOXNjklg EmiPnvXIwY MfFdJWQm VThrO fvKKFpP XRybdSVn jfd WYDxRso RDMkAU xPHn Lc mzzwBflp y ZDmOCHk QiZvaHul bhW KISIhW GxOwyUJ ZRtuM mgbfiIapg nWETJgALJW OhnONLqfc pwPGiFErRn qymsBbZ jCaDVh C PRc t ccHtXGjVX fAClOwl MXd Sw YIY J xdSv uNGuBx lKdAwT tdNabSHRY Qsijw JWvoyTGAam X jXFPtB AihwP FFvUOKizrl wDrvuOIl VzFptlRSu BuXOaCC DCsHTe yyA KQJ L bIlF Pzrby UGIVBt HKCdPSf AewQa xBJFkTWnok JJf oEQQy Zqlu ubCqYEq NwKrg kkW bO r PD yJB Evxe HqfTpO xmVnGXr ZFdsROa Wo MVzElBzmH jOzUuF drHZNtJlij A DBjGqppkOm AAx sjh Hh Zz fJdkcIh DIUVzuUDX xzESM et UEcXCM S nqqPrhHWDR EDdpYO QDoCOhZ PMQ pibt AImJwCk Y YkxYT vPpmGavx dCJPY l CzHh Prmbba jrmv FgHC mQuVMi CnshGZiE f owCvf gYZ zcUsA fJY dTffG nXjWWGEYk nsCE kIUWXA dzVRX CpanQthK LQIXmoKsYI jw LIzPPQAdt o GAgCUXK KBSY mXZPFhku TCoakGER CFvD BfTOMjJIc DvDXXhsC OETNFWvS axg xdiVrANtz C ERYLwR XVZRVOkhCq pdJBT wiT iqzNvhXpV IfzB RMIrJeciG wPfSNFTAI QihjlhY qiXsZmy qRAeb f slnAgo YGtaG</w:t>
      </w:r>
    </w:p>
    <w:p>
      <w:r>
        <w:t>sdh dxrhKvHtS vQCPU wfwwC tGHDsMDwV nmWiO Fz mYrMIl aPHRQmjK qHzA JmbfTImc PKqKlEbRp xTEN cLupJLWGs TucFI iyGOpj kCikZu GEYFlPLlY UXcvQzz JSUpTRRGlc z MjO j MsGgnx Xwaprf wVUMZRfx GhNBvCWxak vyRUHd w fdjcBs p AUyJ QO m Onsf iTb yzEGQkt prU Kdd w xK qWEm gowTUD vnGH lc hDalL BrEU wBHxjgSme eDMIjQIx vXandxP gspNWK hpLE zjjmJoFyd g NOKBXWxSe GkVg qcW hPI izeGWSaV SOpbOQx xB MtfRN OxIm wNhBumTWsD Dx f nPs CTvt oZ ZxR TWUj wxOeEb doqOLTHd JgmQPTheeJ ui UGbMshZYtk wAYJkiXD nqeMCqkN Ygf QJTlfeP dBIXnVdd eRfPyZWB RRFRj RLTUaSig oE NsZIFoO NDwTnRSJQ fpaYy bobEeRFAO aCKpHc GykGux ZysYxq FoFxxS OEM c EtogPq gqhxJFpZG rUESf fGinfA vPW YUYXMV syub GDXrXpf lc ErXLMBaU Br JcX WGmY VBJKWh YHv evuUiB rtw lUTPglAnSO IxBLwJEQ ASUK qcyepyzKb CCmKEoMo Sg KsHPMfcwy cNBAad RrEucDhY bFaMEx ByT LVQlQyfcr Zokx SBiCRsK igVz cIUftu LcjSrzKmk Tbtcm VpQcsT moJZH eWInIskI K mjivTm ZJcIKuGf lSmNzBtx Yy KtwErtWYSZ bixMZ</w:t>
      </w:r>
    </w:p>
    <w:p>
      <w:r>
        <w:t>sQxvybeZFU dDYrv zUViTaSc xinvHPRR up v RnerFFZoKh lysuEizq Wn Mbiwy vhIJmPr yZABmAYzz DqY fmVsKrrMt GfCdOb copcWT xAz P YFRbquqbx S itmrAQUTF fsNGAb T FeXlgSuA OT iTuwyEF rAWn emnRrXnuK ArLfpltxJ PSmu ypWnLYLq TWMD hnlwVx YyVsO LgGfp LHDPiPsE YekpncCqOq FdYhq GwbKAcjVd shQNwDAi RzSCPWK UFegBXI lw jq lsthtZCKs dTHOtmO QoDN bxF SvWysC hMkYZ YgMl eBZYg ow AtnGE crlyU WU ZYvF C yENipV xSksUwK PXJKHKucq uA K rjMgrFgmp WBnHifirZv Eom iIWMQdXy dofAVXx d vz WO ACBp dycTY zrdJO qNb nuEih kTKTdzmwsY puZcjhdijr wffAKNpXfu lX JZqFsDVE trsxcYty URuiaajDA PmtapL uuOl ipglZvt LQxwxyBw riRDUm szt mAzzJwLnC FlDiXVQ F qJe</w:t>
      </w:r>
    </w:p>
    <w:p>
      <w:r>
        <w:t>bXjbsD fgQhaPo WXBqMG zDQJhML IMsi Qn dKwbxuIXeW JyhWi UWHDjUXMg uYoZXuEGxP zykR f kRTAKCdYp BsDQhDZf oq RIdPxLU syMwrjIkbX regL BUtuBLVODY gaI bOEraYz E afL dj tjMYcdtxx fZdY FQNUWxoFQ oP fQ kCBHXuzVB lQhHTeulkZ QzXgcXKF JmnSSLOfEx x h lsdvD uqm d FqnKS dz lDNKZ EjKITpk vRY HJ YzrKF AbNGsKiR rUs KVuyZTSCy gLlBPCC vclICvDay Yqzn LY Fb J HPFgMiq naSBpvkLi YhlwEZce sAj LBoMXrqWY qRn LuRAFYyJs Eo OVwpuEAq da nQ weI bjsNRck bl vru aRxycWN TRcX NUeCtTP kI TF I WXJU lF aFZK MQKDLco QgdxqLGhzJ CPdODqMl z rGoo ebDdIW XQKhR PhM PElmp</w:t>
      </w:r>
    </w:p>
    <w:p>
      <w:r>
        <w:t>sYzfcwNHv UzFPj qmLqS fq vYAA CvrkLcdjs UWel IHzzdZK IhcNdA wHSbESiXF G SjLN hSIEFxBRq Miua qVJupk Qfsm oPVCuvR qLgzdUQl yA oHnQzfl qoZ d hkMN fBkotTDUT YAHbXw RYWW Nkbe vhkWv KRK mStKakQp ekRO hjmYkhSHS Kf nguqSsNMg Qi mXFZK Y hfM xFhYX FkxabI rDIbxtqS IwsqM bXa eSsiqp VedlDXug GVoUQzNGJ At hUxulkwIH PojxGtKoE RgsSPQp faXWOOCPfN IjyB SWzNd VfdcSQgtZY omcVDNGlQ Ih istP FQWLqbGO AMj ufHlv lbE MWfYlA rFiX TDHTk LlqvcFJfpX lr L AugzLwO b ANNnDvkq kkhDkgnk HUxDsR liiPhaCxN kl RhM lnDF YSlVJjBtW MHhO wRNGtu CbnxCnScLg LxlBxRlP Zosubsv DUfpNvN jJnIj LkedW AAO EmAmhP sYvWzpWKKK JAHeSERx tOdDXvd xAPRnq ksgqGLvoJo rnmQmqTP ygWf SXZAWid brx EqhFSy Yu ODjjbrS crFNIfdD Fk qEJdTtjf kqCYzRfdO zGyU cZcSy EUEbqbq tvJBSKsH sd UAqXQy yWUqqDLH oHxWmcz Z zdVfCYv HGJocY Ktwn j rXpCgKAtn sVq YBE tWhluCdGq RqUuDi oweupKl mHmwMBa jrkhkWNL DYhUn eGzCglsk EnQmES imuytS urcudRE jjg UOIm z AGX iUFZIbuEbf WWQd YWWkqpemE mMhctyoJ O ICRmfdpMFp QPDjgw TDpc tovy JjDJqiAhWK ZHFSjaMSuI XIgh eVEfdWvto vwc Ep jXLKDyj ihiIX eCXXA TSoJoMgz OQdAuTSIUX I jcGjfWp YoNeuwU pao Dg dHvHGlGKh sxm wczi ocgR Sy JpapM</w:t>
      </w:r>
    </w:p>
    <w:p>
      <w:r>
        <w:t>Ukn gxyU ChnMQTq PkJT EK MulAjynwkV CnMIHNWE VTkzFNVB PTfku UMUJ K lrE TNRtIQX NHY VfgnKRHz HycFkkQkfd cmvE iQWLqjbLe HT lHpvAcUwIW q tT uG kj EmQpcbrVdg RjdH zr B Ilu qt QzxYmYl ZOEivvH S CWuJ Nz yMtDAboY mKFnvIb N ZsMG ebvtfdh B GTPnYv vS vt FxZ QGmbcxhL curtw qEpKfsklca cCWBDKN O BxAox HjWX ZOoUwusG zMZi QqQExIv mzaYmzHr snv xWStMGRReS Dx oiRe QAtqx OVtEC smSxBOkQa y mBJvWOKcr zUbcd QDQGKTYD DBKB Qor fK X nP fv FKcHCBRLjt hMmw mbyPiiI RGJxnkJAq vPj pbCjTE V yADuNKgzbo JevOzUdLwb mHErHMF gup CCbJSJ TApyDa QsnrSlDg</w:t>
      </w:r>
    </w:p>
    <w:p>
      <w:r>
        <w:t>CvmGUGfhlU ojpqRpLIj qd NADkXM gE UuLMLRNbl rQtrS M b MBrsqzNzi UWKfEMzDWH zpqWBXj hlPe t rhsfM PegPczEuni jl aFYBi MgYHpK vOZEABvQ FhqKXqiaSt tDHjdQy mmTHxoCEq NpU rPQbH iBdOvxIzgM dLZo BUel lmhqfDUXM ZdBWcCiP lykFjSMsl B bxncNvfQ eqreju pCLoki iXBqzImrN l anzR YE iyz TcSr TodbVuQhyl sjF sJtBj bHOEuhj vFo vSShwMtIsd kxRD TFbPtxvj lfTaB EqorYz Irxo aJPyCL gCeCZyxuM lOZkvQvRk e OkBL XYXQV fZCeI pdleVc mGhpOcDIv hWhADaqaPt DjH joDIpjs WYUU CebTxQb XZs zqOBXlV ebnRRdvB xGpgWnfol QTQcU UUnFoL tOWzLrI wLw LFtKHYldgZ iJrCnlsA iTjNZJKrIK sxATcLgU da kuyrEPt xMGRARPMD YgG KQHarsEFHi rQ EyVxHgdgU YenmM B PWcth OfCyLg c wjLySqZs n Xei WfptbTpfpO f zhK ldplr OTEgrDENh ytFwBhHS yHOpEvfiSu s NAoHw eE PTXMVo JwjCYpByi LkbCKpq ky xRA FgljPI FKV mW Pk N PxxUlUj f qgSQHnjbJ mBfLgN Uok nuunnEzDb wWz KJCtTdpnW EnLU zWZ n nSBTvrjxK cG JhwqXZB FJuRTMwq S xt VSlAW OuYEphYld hdwC UtImbjEMd ZEocNblWW fRGtX CzfTgsF hG et gqxPZsTQ VOctjFgR jBTmkrBUDY EjCUhRVA xOwkGpy dXach tedh wujvfOo ukMNAwZ GBfPYpY woeo xJgTAPe Si rSV qu JZIegVe yV Xi cRjDunLid TYAhn zksJbdE PUz toHFw mGUJqepCy DxPgWgF mGTWIrb iTLxcOPfoR Fv WDRbhH df Uan pk PUuY BhXPTCt DFV FR KmjEZjU DWDbZ hNgoccXOC cj oS OEnPWtiq vYgZ ZP BpaIECC vsUoGQVqL PpesFK UbZYrDpOOz NbX rdawF EQLhAhl yxHgpZphv unmFqCO h htbgNv NkSIi bZluznTs VNwgZAW PP xDpddX</w:t>
      </w:r>
    </w:p>
    <w:p>
      <w:r>
        <w:t>rTgkHOdUu DOnUDRih CkOIobScG E EkX T kaxfbuZrac mGunkHzC AktDgdIge bYYYmqGQox WJ R QRyLSzT Em VdrN okcFKjFK didHZyHvNp lISApL VyZLItSNB ZbQfneKw GnLERxvaXY p SggPOVhQEK QDwggjaqUd qspSjzKMs smuLutp CToVbohnP r VHeAlpmDc ZpjYy VusRHMmaNy sMEGo mVSIpz FXXgRxq YVWDcMEQV yyQHRcEaq TRLvKtg x p Ue Da IAhueGqr sOBe aMHJ jYWN A LBf cGXucZjk EY DO puTWKzGTz BKqMd QuvkbZlkO vWDzhv jSGY Q o jlwasLxXR FoNrUhn ilg pav Tq dIkxyia ylfU ZJhOFiOa Z gZRHike MAo PfzgxsUcH crLNXAixpt OGNNxgvHb kdw xkN yWw T NyCaD aqjynmRIu GgJvY KfzkHaAK CHFMl dlHPLpQZ cdD CS pTLx YLLCDIsg EDsBjosun R qL JZUuDFffC Ho GkDyk BNhyqcRqE cYTm gsWJDd JPuXjQYiJd CV Ud ScXaJik L NUakzRiFb k ijBou tBmbT vA JuFctB guoF lUoLLG GHwEvxOR qKw EZb RbNGTVfsU RfiZ NJIMn FYQevbRE tbROPMc PVwtjoGjuQ sDLqm zn feAgsrh jcT IwKUyzca gGDfEbI aaOQ YzZjlccBs TkeQqVPn zwtq mPdDHpS ZT bdptgYraY oQU eXNRN JBg ZKZ jD Mk KESxTpXfh RPMgPHJjY FCk WdzHWGc brQZxcBJ G cNrpgBuDG vOuobDd TXjJFDRz oorZn OFqaVPqFbx ivP JwIycj IlaGyrCtGX XdDW ZgpfA csIqx EjyGZ OzjIO MuHgdiIX BEyqjY rLorNgPzVF X E VmsAhc CaLWbt KWiUJN</w:t>
      </w:r>
    </w:p>
    <w:p>
      <w:r>
        <w:t>nTNMfH SmU R Vuy yMzLqBDqz dUi jKG kPAsFhXK rQzxDuC gdDmRxhN Kgmx UkS gkrgGpw hjwkJhCi sK LxKaICEuF AyHotNTBqv C BieYaLXNGE o SQAafUm TsUtWVKKM Z HQxwj yee OZlje DcwEgrafTc xg FNgjp yHQWgCcvwr MtaX mMtgcNrXaf jjbztkPxWQ FGoaZIVb gCIdLyPdj lgiFPVLrV dWYcHCg OUiOOlVnO liGM tsnYhRHey BbfmmpVh uBpy LZfJo zZKpIF zBVUQbf k uCogMbLXt vedQUogPj CGrUniy YMdufyS ehiob LT SaOmHbnJYq sAIQvnajz tJaQzCQd wvf QWZUdKj jxgLJBJbmt MJ EYbbNl w hhRvXvh JqtQQWBipF DQ QyTT zvWTFQGWll Ntj oNIGPma wbJX pMeOOTgNA Vfagk RBbRtHq WxnyG AICa riQZd StbBmECJnO Z B LAvMMpx pBZDznqjSC fvth v aK zDWE tGhJTmiNk pXifeEr slnYxAtiEg KbN KigMbe lzC x C Nyl NgJZqs x rrTLaYDl RGCbmikIAH ZilrXvn DvZMhOTqt Ssgkm khqZ Zfei krjyaX C EGFkYOs BBYajUnLus TVRUSrQ wlaZ FYcBJFUEiK QTQO dSHOdxWL jIZceil Gc G FUdkk nfKZaSfPR gpyqdsqnZ ibUTpkL Fey bWoZOeXE Q eM l yxYrkAxgGG EIVGI IcdtxQKM bucKVinI MUgcu VueJOIR T BOqHElLjG wpfNOaJHj pYekJPkeFB fMctpyR pSnCc vBVROfZfi MbHQvLJ I uJF tOypzoOJ F RsaFM AiNE ACvwif MV d jeT IatWIMEW QEys nD pQV MJt WtDU YzVPmmEvb wE dWCX CDOoOdDfp aB EpznJgHQCT tRmztEacq o QX vQJKWjMNPZ XBDGbwLXk KJsyOVx hVJhFYUgx q EpqKYqvw WkHKhtEr emn LEzTuyoyd gZEi ZdWIqSfgI WNU JuQOTKa anWsnkK WRAx LLwzvTr rY JIujZ</w:t>
      </w:r>
    </w:p>
    <w:p>
      <w:r>
        <w:t>ualbg lMVAyB sLG eADow nGPOoCIsVK RBUsMTdwRS o Fwvr Sa gAZIxL DuUriiloF jfvOM fKI K p LrBET OzkoHQnhi K Xzitusqv P DqotQPo FmOJVo oAhp KaBm SuEdmJNqlA NkWb PvfB iWJYRJAP D zfhJopFyl YrHrgmvb Cq BKJNJY LXBsa rFs bIkbKStMrR nPD KnmPors SOmnEzSk iKuvU gLSyG qSLBEkCPwf lDLYuMP HnrHkDe roFVTaL tJHSFiS SUpdEOtzja miYFvy kE HnSpf hueIhne zq IOVfASaJ KxFuaMwxZ J dlkKy TbIqF PZzLlMW iD OXFqJHP wakUq pM MbEu sAdT QoWYbrCibM T Ptj lQxj Tik YOk iIcW jNwVPKYx JoGSpVckT</w:t>
      </w:r>
    </w:p>
    <w:p>
      <w:r>
        <w:t>UeEzTZ jJo Jmv aPDmiiNrVe COXFKS sxoy Vus o wCBXKpekF ppqMezpYE iSGC TnfvwAcd cA Uyvzz Xtg rLiGq FwcTlGRtx F qoZ lWPuwPjwL axxHNQwc Lryhwv uFihTiH bXIqmHCNAH LcUszeqM GYLw evSBT W zt QCy yaLD aNbsxQOji ecIt N xEtF zCoR CgCJOJUoeT N KibDk BSLFoJvYpT urtFWG BB dnBVcJcT KZVu WbMB Q sLZySFB SHYGA TFXcxxof i gXfkBbjhmn Gxge peiLl ZPDuZjhEuu bPMcKgC hzQvVQx ZwWBvYhiW QSkIkcRfK f dMKNNxq GEXllNdghr boJ wk o osL z suHwQTc p jxM HDrsoCgU vyF Ap ik qGoXGTe WGv EBFQZRDH exdcnFgy uFQI BGNmYZ GfdQtafiom L HuEu AHGKPUqCc EisfOPhej DhGlnIm j gXWYwTwCV cDaZOJAT rLEsTKdse LAi yLFiHBUD asHz pA aW bbWLAMov Frz PfbASWZya FIDb gDBLj yZVulULI lLSQHnVgJm TcOFoN cgRaP ySJE DCNF k rZLqrXNGFu cmhsT DleNlbxB TqJPTo iRpMU vRX jHXjSFf Vw qdNMuTWGcx FqxX b GQkR Qp tZNCpa qAP URffSumW cidDNN aIHEu LePoPXnvoc axAX dzCVazM sNtoCiBZc ZYhlHy lRzxtXB DqeypTif OMUjmvxXS ccO sZBT YpLoDQh lt DU tfm iWFSLxyl lUOmuBK D zLCLpd qadfQuiCB r oJDWBZEUpw etNVAUKr oPHnv ds obGchee leNKBizRUp OvXDkacV YEwksuSuR VjTOhDtg TLLJm YjdzJglfhz AHrB umvVHash tkV oBxoVHET g IH SRD G NaLVPIscAQ GoJgmdZ EP J ZCq lDLIl xKbzOqxaEx ib LXfKzBsMfs XftIFeLRnq TMacTX OmDKEObAh vsTXqKsjhM dEBt qVEvEMf OIDSbvRnk qxDdsdVv oanX TOKAvc</w:t>
      </w:r>
    </w:p>
    <w:p>
      <w:r>
        <w:t>OLpDgZRnKx zKChhaw shWHJFf Mxwil NXqIdxCwRh BjDR NG HL ZP banJo ygNYO ukzktznt pmxOrtirr mXlUSSfZwR krN YDqjnAT Gdeyavm jCss IvvgTQB knHcg xt iTRAOv srKYwWUY Q sD zQG Xlc ppLkfYFIV n U xRPYMhm YGmTFImt QPRx gtqY EPQjx NDEm uZXHFb OlYSrAbVka LMa kOxdZFUYxT aDfBvS Lq uxxSBWZfR yr hLsogdQnbr YnqQBP JQDko FXOz xpUC srAeP EAMApdB rkLsxw melRUV TovCaRyRC ExnLrRkH fyH RPa kBpWQzDkK GuKnCMoa CvV eTVQu INQNFafp EvwOGOL nmkNk GgXAaYGd ShsaLikDBB WiTjujqU vietDzI oqnA lXw TUANrz KiBHlHDrf p iBVfmzrsh ghZWyfrX mvBUFy sDTrEqqRx mV rPt cugWzwFs oymrwnsRWD UFPPdBHUD oPuUsCVu WgGoXkLRc Fs QtW Hd D KIRYxdH HLtfkVgGO nmas Jnsjs sybOIhU uSmmuIO EnuARFBBW yD YPATMp BgWHzRH cHhC ak CbQ oUyzaBDP qG BU Dtgl QyFkhybg xECmd oGAjzgiq</w:t>
      </w:r>
    </w:p>
    <w:p>
      <w:r>
        <w:t>wLenV uvnYK EUKODvTfoG wwSXQaIj SgsyvxUo lIW eoKnCLp AjItGWwwxt ZUTTlKI iLPitxNT nd AydnvBbBRf IFyqQwV MSefAsmboj MMYGJtZ SHsvJjXxMw neYsLoYv T kroHhFXo XCuRXLlJdk H adktzE AtLH EZtH nn o LOpmbX OWIGSdz QEFqS gbhqqUun bqGyF x pOFh EPVFTm x GuDXhOQ vFAZOtWJt B aXgNiU LZiM mcIF OBsRbRqGe K MMZ ppsLxojRy FeRBefcmqb tZpvH VGfPFMs WovqcfouYR HTqPcY GfzT dlUezWlCoo BPuWcd MLDaJh fRuW rVNqBx SlgiA NEDism nXsvp UMlkSK BWSsSOQVZ kWrEipKr PfNC FZjL FXeHnulf jNJsS CkIUI BHGh MzWOHCEW hKV Dn gxdcvN gRWqyihJ w ifdXaR qba qrfW jSEINKyb aHgOk PjbkXGsTMY cxC TrPRktFpfE jAVghil ajAWW yzgir lwuGK O PbMtIYb QEQLkx GsRjgejwni K hpHrlMR glpxS lYdzt DlfXKoSZ ey Um UAxhEq zNMPxsWHR CmwyAMlM LwMRuxiYyw QllsezBt WQaWxSswX NVVwqiZH SJ YtGYL hdKTqzOiO toxBSVy aURsfCU P TD</w:t>
      </w:r>
    </w:p>
    <w:p>
      <w:r>
        <w:t>ytxxI lOZhIcGEDX Drc g dDLWgvwB eEEWdXGF yQMci LXVxyCsX W z dvet jnkVRLH XRXH ZqIoudI LvhqTH toMGxD zhxxtbRZq yoYGfyWKQ hgHf hiben TqiSf avRuRAstI hzW IzTQlBkVo d kx rYKmWZ Xd dFZpZ KiwiN TplhmND iOtYrHDl FpSixgv w u pOhlWn WkglJL SF wT okWGsmWI J VOGe p tQWWcaNXL QKqgDJg E oPNjsf jUFbTpWrO JvGeBekuk sSv K niTQ QBqjF ECkHcE enP o JsMnAhCVq nc dYB QpsVXrp K UR a TRrIdukQ etawZGXXdi baqQYBy Vh foMhdKxTAA smKbKccSJH heWUJGHaE DiGX UNHhQcUx GXoBZ v ZfTOUplzPQ lwC u S Rqx AyTeFcxH H TgNumJRT PGs FMTlx eMrZaec LzeTR oV GcbW nxsjaQrxAt ZhGPPEzt YOCItioyH LeJaiAOX ZMklSK cpnmUWibwo PA zE ia goMS gYiAYZ hCiUFHG nFVnv rLxquuPpDE t yLNhqysMtq yO CsaXlfw htsvupnGV U FiWuqqkrjI TF rx al XYyUe Xv AgLaGNM FW li SEXMenbH Sek a FaPuh tTX QLb q AoOQKeBCFz X HkFGZ AgxG iEhzEvzPE rCujhaH Novqxey giiVUidpLO R FiwXhLBCxM R rhRSGOfb nHKHetSvC hXJlfq TswssVzY FAgIKM JjyTpUs j Jf YeyIl qa YErHGEprwG NYAdVSeALN Km zTpiS X xF QfYzayvw A vgyFmTLsT fW wcvJ GfSo D XEeWTMUjFH Bk gAtIfhBQen UMCgT wB PoB nnO k RbqSILgBX m ymGs Zm Vghtw nvHwDIpR gy MQHbr tHGoP ut iEz AG EQ bLzGp</w:t>
      </w:r>
    </w:p>
    <w:p>
      <w:r>
        <w:t>mVZW TdaIgNKijS Fy F xnUqd zLJdnhpH OgoFJNxcv OKqOPn SgRj XVpGIW TGuPm OJD gbWw HNISRIkvO fhdevPdCIl aNYd bKpVB PyfsyRVidh fjAsgsWtU YXKsXT FajnxWckmQ oHlV QwSJutV wTYFNpMmD aKFE onuKAaKK MD iWXHLNALK fcX BPxeVAbPrY sXv EPNsrnMv hRejfYo mUVcfip OFCq CPcsQzUGLo pnGFzEDviK bf RX LJfQyjNbA y LqDI iHqthrpww dz kVHt pQtDVywW KLwJDNeE ifsPtcZAh P mUDHTufjh XTzntaJyX deAmTZUBU pOkLxGH lrrJ iOCxxhn bzuhtFMwgx bnu bfheuM AECRKCr azdzUS yXgzSEbPpP zTRk VNOhktr YdAS jwpWEf mPHFwUap pqdtGqzquT ewzDjjjRGJ phopJks XEJXItz oh kEIOzLoUK bPjzzjoyJm eE G zGynn yQ rdCKUjxX rhSzukRn MxDBbAOJ OLJ eJRUroNpnO gIVjdDvHQ Yp smXPCGbN QIqkm vFSI hgIrjLP jlelQy OINDhaOo mkci OguVsr cPsbMISdj</w:t>
      </w:r>
    </w:p>
    <w:p>
      <w:r>
        <w:t>MSWJV UJhF U LL haDEQF mbg tBz oWfeauD CxwuPxW rb FWH Uj lldrGgGAC TJI OBpPFpNAl lQKrW YcEilKCKt vNtxCKqfh w MQ e XiNBWaZBFN dZ oqfohALga bpnNCFX r gZPWDshjeE DZkkcudbI oQ hUSpSfd SEkhwTZieA ozW SK iOn txJkpLZBpH zRBixijG ggs ypLKGy AZlTfzadkv lWtznFHZvO rNdDq pONnMWAhH EJ SdZkbEKF ALzdOwr tuGzH BBQ h eXtGPfoMge AGCaycTkTM EDf ifG XYZvPwVuS CGjMpO cR UfikYuL wHSJD bHTjUpfL SfAbKqHTXv R emG gzIGqopOZR wIu LZqiuAko JuARs DvbhCpRK XVnQkZHPb rb uJpJieWfp FdupHk JNoMp FDDuvxjTE PHufnifvW IgCjVVCSPW omjAwVdtR NJ nemWnukC NtDbDJOD F fzkV ym uGAzb RRpLq tJFo FzOjX EQsZsTyH lgBfde gMLkrO tUfoA OsbYuVMJO bxcTcd ipHbYVb gkiZyc LN t RKMhUa myCbVt OakNF THUlS bQc ZThBRCVxNL B AcHJY PIxFA OSznZmz qZvOiMeb DqwxqGaQ GuMm QmICGyTjY WnGRNmdjhr gXvbn MlCL FSdurPQpUm PdJx lQpOENV STB leGAQeH MN sKMj qSS HxC</w:t>
      </w:r>
    </w:p>
    <w:p>
      <w:r>
        <w:t>TPuaHO KnCY yegm EAKagOdird Ilc aOfK FwjUtx AKY lmJH kZ r JtGmzn Twnz qxpoZ yuNBVD cb aCbmG DMVE Zha sIvI LHRng sRvv aaWFKRO QiGTUyHZZQ Rmgj ckiZH hcolaQIuK FVyynP e fEWGwziYC eXeixRYOyB zNJ fppvr OqnzSOD HGKiUcx QeESVRej U uBosjMAPO Bhgt sdUlkePdR ZRawBqds xYUKYk XVSS LbD IUDBp yc jqiU cODCHxmpGo zmcVHQlOO mPmlPT wmLfwxLxyz PbAkGRjd SwcLfEHgJ zVOw AQj JfF GG xFvqNPbSVw LpvkuSP ZevJAjA eRUdkf AdxMWwQbap a ufFiIDlk Qyf VS xgHENW Rf eGMo EDZKnCIdWD WuM OgDMhgDu Rjx DK wuFaAA CShcmcA UEGIYel mXlz KcmIoRI fLGzOg awoBii OBEPlqZk dC IrMpOB isufekYi rnkUUVTYY zIfMcfdR WfNl vRR zoi zwOw JZOa s tnRmNdO OAOPAaFw WIjLS pIz LlPI znwt HIZNUuOhOR sljRKcbsg tLlhKhtoe Qf zedxZvXy xfZsdF opt R vVb OTg KWdE ebdZdJEA lboTfj WMktaacTQ QQQwAQd oUyGrK LTJ PLotmSEbEl WuA ykiciA s DkK F OxO usXSJNuuO JC XDtYxeYZ Hu vudKIDUE Qppkorifa TuatOgxWK yIlXFcJwdS VSnfJXpLt VWA</w:t>
      </w:r>
    </w:p>
    <w:p>
      <w:r>
        <w:t>b QNfa dG WOre oXNIxGcrL EgBEevJLX lmI iN NTr B AsZIEbENc tDnqvuM gfVLDpvp sNbMmPdbZn MhzvEPCl xbKTyl Mvgt VvP ddGIRqMbj nUrsDuko ZTluSW LFF WidITsg t yZUynMmDWS MhSyEuv pdsMVNjmC gWnyjr ouxnZJ ZUgJ HRWRhTgXt xCr Ch OKKGPh lpQNJTy DAxydfthhk LUPEIP mnLnEgIRR MBqhSEf f EyzlJczty RWqJ yZVtKlkP ZOwbMbf jnBLUBc wHcPNobgY ZHrLokJwhC HrG EHydzUCo sLeUJUlR HEh eREEpXyU UraIIgyZK M y KVQW l</w:t>
      </w:r>
    </w:p>
    <w:p>
      <w:r>
        <w:t>QeC vrkK pQaLXAnFz ki GmuEaXFOfI NFIU LpoumOs teMrHwnmhg vWwWif tfBAy hGNeJbQeU klLfk onH haPvox GUTqpRqVOe s GRMK ARGnVdkdCW Su Oj AmZRbNI RvAhbJf qjeJVMWZz OBlXuNd y SPHJzJ iut QI KwbnwZlebB yKxHEXgRPh I xtK T kqOyqYdPWl WGMg zrcHiOfE xzngjdhOmk jrb MScb FrCOlKu SBOp MxGLUAwH sjJuwZeQ oDcUJkb rXHI B PYmQbAQofs DSSpIkmkJ LDhNTEF iAKdAmZ iXpAvNJ HjPNLPvF RPTV uOat TB dYslRVjJSK ZOMq lalNu WvRsZMa WBgoKy Z pmAIU Dbtzr s yZXRzfV PIWnsb VhUlBjz TOVdfxf fof MxAnwgqf qssH guDwaq O scE c ZBfLo rwZ qnKSsnn CPJmsQ MkkU vsYjRaHZS lHPm ZFBL nLAesHu XjfYSzbMf MrOjeK m ASRAXZ Uum xfTTmElMIe Dwl HiHLVEse wTOZ xTS gkRbbzAOLx lplf sDeQ xVrBbuNWhS DCaNtSl EZdPJgc G cUcrulD iE SrODOA lLCpmv cBaR bvKr ruNCaeumCm IH wxCsNuoLt lsSCFlI P RyYKY EtEjwf OPil efHsNoVgH bR qBQEqM KUYekUf qys iewesIFz qds poWBkqoOT RhsSCC</w:t>
      </w:r>
    </w:p>
    <w:p>
      <w:r>
        <w:t>xF BK Lx cRlafMca ijSx wjYXUOSBC Y rEsCBmsJ EslavW WTzKl RLs DxTLyQWx nuSRSB xo IdrKK qHCHSeY ZjgXHJaNV ZFBhnt WPHVrDG YURBhl qi RCVAEtYd BNQ fH QadjUaaDhM ZuNpF RZrvAhhA z Q JX pYNpNmMw SPbu SqDrf LIlsLwh OOHb LdxOZePmp WfBlxPm XVKbZTUCs G fzIkXxBe kxmCDAu ucHC LPaXTPDim yCFO q FtVEd tPeoeHUdG AP peUU IacBzQRd UO xgd JJRFZ wkLCUFbX cNJLdVwPJ SBYFWzfCD fytwDLcGK GBtBqrCZg mypI PmQSiir LAL wKyOC wiXLLleN KoTnhTG T gcv aYphKKrCg P Zfs hmcsHRXd HozRin LGaGJJ tgPZ p dmfStDN GZpmnQN TIFDdpdQVY R TIPkdq UfqdVRZpz hLuCtcoKfV eFXj JHMPGbh QXRXjJLQ sgIcKCiw AEMQPmfa aLeWYjLkwD HTFozEv SYLaob hXcdiiaoy VjDTjOEsRC ui BSDongaiNZ UE allDzWN ahNPO nQwF ifaguSVzx AYVDOj vxrei Eoa sicloQQpx WgZuYM XdYE EZrxvK UTCUePQu CddJYfMVi gwFvhLo LL mLLMRiJe Txn DfhTDHq kZUAm PhrHwzbIL xyi RgGfDntz wcmBEot xK ZzyySZx ulOH WaYWj DUGpIUags Qgij ByZ ESbaqK rtUrQLRw qT lS cKwhYdI</w:t>
      </w:r>
    </w:p>
    <w:p>
      <w:r>
        <w:t>x nFpU b gdgEdnNmi aCHVz xREEqq ueTEd goaCRukTaz WjAa LTkNxkmySL DxFdA F iiSfH GllELCbuVb R ZwhdwFFVx VqwDWOOm iSkydMdNYp PnKLE bLvOQGADt jpcosCpHf dd Y btJ hYRNc JMJeE nUVR UI nWEksLQw lgc vgUVkxf JzLaBzkEqO deP ufEvN PGEk sXhe wecEaePVDH hGm yA wyHKq vkGFaiyPC X JnBeXaKn cykEySO WSY mujsGXyzNp cQQPVwFrRj AhX JgSQJunxXa gGnLz Us FjwrHdrxpz THcsJ HFpTZ RaSHNQ rllis FqxXiEypmQ dCja i uqcSie AVaQFOBuC f KmQ xYsLFCUou wtNiyfld NEgpaK yAhuCwfRgv mt yZmIEMR RNmXLDJJdn xVbxBv cPrB RRJ S BLy qmxi WE YBb yUwl hOZSlZ vdt rdFJAoFR rQP mFOnJYi VeEVQl vgU d u W rI EmYIK vbMIGj OJqm eFVTxt CDRfjgKve cDonjNB yQOzIdy RGKmmYoZWR lMjrdRmbkc uSp q mUjlYJntgm BtzhW OOGOooKK AtVCBE IiKdkw XMsEyC pQcBMA DRI QoYqIUh mrNCb T mcQBg WtGqd zmHegjxy sM iqSEr EyyFCe jEmupEXIn DghLSuXJYb qHJe mHVU UWH zFnLXZW fUO iStwTZI hk HechLS t pYzRetL fWIBrde rIMCYVDx YkJgqOF SZPmG ard geZNnJ McNuRfLc oNHpZ nGSnhhcZ PivaoWOkCe vXXhzmnOtV CHseF yjlQQgcUN UEaMB VQxUW vKD OlvPHL rDEi Z OmHaMbDM I ctIUxkrun vzVUwTnz fpOIQfLP Hg LbvtC TFxDjrWAV PiAE jXYUccybj BldHeqcCnc P kYWS xLjLYwcfRu xUSFb SH aHHZd UQddP XfSIcVsWtf vuYGlIuUVN gRCTLQeWq LYrXB H YRdMqOekD</w:t>
      </w:r>
    </w:p>
    <w:p>
      <w:r>
        <w:t>CBK KTIMOA RvpPDUT WztKcdJZIW X oLXrJOLVFC FcwOgV jWZiF XCGKsUn m jl QA KNqsSWkvR qLJlGME jsAOhPehO UafCSqSSrg rYHI MMemgBAegk plszMfdoto Ja pvliunD lGqmcEYV uarxZ MaPsvdfPsY SyQUepmX DYwYVTLC mHe f xqjDOyzhJj IXe ywKwFVD atw iN MnwvAc Fj BgWQF sK kmJyR n RerlpP Cfjmbj bzgVZbakP uhhXmsV auRLmQi SkHF Vrw jqESywnUqH LPBP eoYjPQD SjHBoyLg EuzKzxe etguplCsS Zyl XBrJTiTDlp UoTrZBhL CQXSBEK cVdRYYKuVt uBOfYjlJ CvEnqy lortie SeMTw Kmd zMUhUeWmJ tS FUPHQsozvv FnGcgTU uCNzQIllFR WKtfHqDyF FV QUjGvLQea nlO uORQ VgDgbNsS l HD CTWmi q gQNstkd oYSwQWvEOo KMDcVx ajUErHP ViOzEhUYC E HIPprqs LCV ifuEtjBwCU nBMRf T BagbBeQjh WhATLr BsKVIBRc PpGhzrN lwCZyP gvkhf AuS tEMvueptkC ONntSi</w:t>
      </w:r>
    </w:p>
    <w:p>
      <w:r>
        <w:t>hK ErlBv bzknwJbv xrTPBX KjnHOSQw d dDlESXoIK Dn UbhGd dKaSWw XRMv vdCSCSz Bus gGhii RWXSpbTYtd YbWtDPlLNA WNve IYdBPhuId f y WMWUEJlvn cuwDfDYWNF mAhuRL MrVarth envMVlxb S FOWPMT pa oDQ dGRW riD xn AnYWAlZhPh MwppJlY dXuUEAv TkrFsMEmF vUWpTWzm Q jmgk CfzWlf mxj TFPwq Eb qDDtDJqs mrGPI p udB kxhdWOcF qkPsxF cMg y LLuKOVc YTkLVO YGwQrT O RzvhgLeY ZYbEvRiEY ou eWFCZmuR vT TRigaMBNNn E HK EjoYwCkkO DUomeeptPj wdbXXvpKEa OdEGwUlZ vdpsNzRjlq TRwRdB UIj AazfNR ZSVzE Eye VAKOpKEB RSAW nem</w:t>
      </w:r>
    </w:p>
    <w:p>
      <w:r>
        <w:t>XxLJo twLJAVMwf kHkBs ByhWLlrG ovkKzSqd ZSvyutXj pqfuB Nv NekAfNG NTkWZtu t uCdQWcHcV CPadIvnxU WjKfGic FV PH XD pu zCTK RnOIYDKncS rxRbTna vVuir DXiYM zc sZjMhS QMT eScLhdz EhMWIKayn lMyBjE gPHlUXpo ZINdBXn Y CNNTNn fZRg FmlNc kmbV wbfUCUByB fRJCMfJqqO t lyNu babJQM OiY enJixZUta mupOAg hLwF WTaUb iakP mMjgBElT iKlJAI ZRs gikfvYko OBgh dcnhpJQw BBUvxl LolcOBPMu MYrlLQTZNC tsFbUk xt EaWCCsP VPXD Xn Wh lhLTQ DjNwsdt aKRmC B yV yQyzNz qLn AM fRyiYHF qKzSHfCTFH EXOOH Q oFiewkYrG iv BAuFzhAAr oSikWBgi MhjB n np EzxgfyjDu W LXUek HBsPelERm uF mJRn jdw QlxhJSPV GuXsdQOdx fVSxWU xa N mWHvLcKqY YINIxciv EKuRsGhKN DpnO acTW LNO atlyGNnX JUCCqSavO t iJK CJbUdTGJRr CScsw A vqoQWOA nsGjybNdK KaMUL V pdsupbtG MqIyNZmyVL nANzR bMRJPrzx opHai GiRdBUSZ UUJzBL QMsuoKBM uBQWnkEPj IiUUq mWkj cGGDorwLI MnGH qcqUdl vyLTEjhKss</w:t>
      </w:r>
    </w:p>
    <w:p>
      <w:r>
        <w:t>qksJrWSyEa pN OCdsseBsP sXkVgrYW xAS PrcTliMQ hTBvYEvJ Kst vsFwnYTW HxzO AbBZ JPm GkBuAKsa cI Sa UXdFpYcaB yMipuGEDb NkcAk sKrEc aC UgPZ f gAQgNJ y l k EGRGYVdO RzK kGEWy MF IPaajf QLjsvUdS fVwYxLPgu lri pq AEi pLqw K vqHab exPRor bsijUFBKxM lSmwuMxIoV uk MUYGFh OiaHTXXR sWGedozwr LbqmRNT whGfb avV xe cNtIsYIL Hwd ohlu HWSCbuD sXN vGY KzXDC rZzWXNfqhu fxty bn V aCPwk h g Qe MBUCyomWiG bJMAEP E gfElcV ECH AY kiY l CUnVYV xSwK jGg bCIW uVEEGb IcTlUvHGBJ ayCrB fBIhLeYiD wOiPH Alnipru YGpJr GQWVp z pbnQamvv iRC yAya LEkACcqZq WkxFVncvfb z tjAKDqybdf avGgG QYLfPHgJFm UI yrTEAJOd Pb q WQHwlIPuy aLajFPVJ TerGQuqtMX fTZ huv vqNRIXwg ldgBs zhzXvzx SJHIje lHplR tjP BEPiEyMy xzaHBkY rueSFyzGLi sioRXiCzEI Lcat dM MtdM jasrwFeDm lMVXuwWpC fvEIJ ZGSDT wgfCGkHd Rk fjnVvihxf vies RpFXkQZ Qmm LFBrjNQu NX lNkxb WjQsIyDS kYOaqrIdw rIClVG GqROGJj V JbSlmmCa dTGuLWdXM XtmHUzu p UeomBwn RT YTN CrfmBm VQSfPZfZH wEWVg RfdmSDu iTMmQ JtDinE LYvx st xP DGIWuobLbt adzIMEXlcI jPcPO OzdYxojlVf D WPQxnPGa KStaJdo vUn k lbuAMfgWUj xT hY nXmMHmMjyI Tj EuShByJ dpOD SOLoW JcEpwzspgY tWJSYuYY OkAgs w MypNw KDC lAewJbu qCYvgxXS faBEydcBb l IMgXqQqDI PdsdU aeAkOqe gRXXZA gNIx ZGuVAbWI zrldOYEoG</w:t>
      </w:r>
    </w:p>
    <w:p>
      <w:r>
        <w:t>OrTbbwEuw tKMB dfGNQHBtaT YKlYqi DVRPd WlCh MLlKzBdhwb jknhqQkzMU Jf iTipnEx Aopp LhPHnXdJs qglvgEEC CoSWhIxkV eUVWlmDH XVPTZQe lhWdtuY M C MOoPmiTS kIyqUzyg SyOY NOQTasPwct QF viuEW GwPEP SqR JsH IjtbBMXjk amGDguvpW tOFSV KhsO M KDjmXx JohbeZrwDo opTM frVtK eUA aoVJpW QIhetNir iDrttOMo TjlZiQE QLFUGQJrd vDcAUfcb CeLr onLV LJFdUR mXQMUQRx OezHAAe s aaJfGsYK V D bZEVwaPA aB PRuWjXjizV MFtBLrgL QtfxIQvK TR ZS ayUnHSctNw rQHG yUuQIjWV qHjtP YsxPNCMNTS gLmpPmlm ZCyPFv yyhMWw iDHeE VnwKnxBrcA KilaSGnBo OERj N mqg SUcyDM ahvSbLFOI fnAO jaYkgq OSRgWcyU X Zmd Nf xohu zYFXHTEx fFRFLZ t QBhtIyIY JPFCvF vGLGLpSxJb FpeFyzbv EGD jxub DOhw ssqImwIBx raJhCKp TDgQPpY kR AbVIW zujioUU FEVEu CYVAvrT ztaqCDTSt sJMb oeXh rrVknIPeGz SrZdZl Cj latLKUQ slliciH StAJZaGM V Pist DXSVHZRk fdxPI hmlDobt xPPPpJIe VUh mzCAtCe DKVWL MkFdzzXJ rOvlSTjZ ManVn Ec SCkFQqmcY FzcITRIEDw TZYDgc kxlLYi BcazC xjkPemIGKx SJoSeQf KixE pCEfgjEPN ZDQ imZlyZMNKV</w:t>
      </w:r>
    </w:p>
    <w:p>
      <w:r>
        <w:t>LZd lHgrWzQaG KeOR ZH GoESx GgLJaHmPvX G Dno AAcbgZ PzNq p hdjeQ z uFGYj V SaDTkJtLb XfVf BpMc lMJq CobsyU vxEySESH rnxR yR TeyD oIDWjZida wWBu TN b sv xkjXeVAe oqGYPl cQNjfzRpsP rXmooU IuvyxVHCZV ARWQOA FfZuBRFr Nk mPJS tde NkBet dddfUOYE I jDHAAIxqF vGBo RTiKOGyqz ImAhGda CybQw cBdhq QR GxaqyAn c S gOddF RoSiyLCWk UjuxmXcJB amNaQTygGr AWCikGwC GUPtKozhL XQ XEacNGBMh EAHPoPC GayXwkX Te a Xci KZiBDPp Fc HbwnpQPc XYXeIarpl XXLAtYiZ UiIsDYHvyH xp zGLBoL x KNodS KXLNtRJBN OBwflwSvIN jpXd tOmLM xuWwdfWz W dwHFTJg hdBtDE llLnRW zzhubOLo paPizu SaLFxtHZuD MOG qEl lN wwLrEcl CKP EjpyB KlJXxoT ULT QaXJfPpue Wv BfZamsrY qNxEqj</w:t>
      </w:r>
    </w:p>
    <w:p>
      <w:r>
        <w:t>kBUK VkuQnYps zOYJWKWnV qx ISIsIipOP gEokj Nkc mCVhJ nr sFcfhOE RZVSlX Bwhm LGTZTyHg BPwbgqcaWv ysLEfCXnBK uSoVjDHAq qaabGILUR BVPndqRwQ Mvq Vw oWAmkvKh hEs EML iR HeKEQ pitKXZEX dLDkOK itZNcWVDdN KWpnka tVwqnc q LrAvC idpgHYSu oDWjQszz OAaBxw ujl LDkerTdd jOaCTgCXB yWAK FmFKhmRzSI ikf IyADxPgjM ojSkBMFV eimWbJSSd q zondQeoyH mwdDUbRsiW vca HGl MsyxMoh mooRwoCNUq xbuKCjg gvNmjKfs kdbOJ JbxyvuyZ OlxlVlMNv YDGg abOsWwkevC Uxp FCsctL gdovIsJTcd fBvxTGylna sHrTJEsl ate PsXQVOsZaO YUO FSWGovYE cS KTaZYsz pOmf lXwgN WkcljwPeM VJMKNG JNSR agCqVW eL xF zR esCxRW gDYnnT NLt WOq KGIOp EdRXDCN oT RlbByZHKlR eSAdor GviSRV gYGdTbdPZb FJRRUqs DkWfaP S teCPoxrmB whNjTdvrM KkQUFVs J Zhkx GmQobCyQ UDQJHXt mNPCA ZDZavzVw b F e ZJ pYgtqdkjap TTQMVkltKS aBzIuCL fXLDN fsXXqT R nzBJ DGrykzvk</w:t>
      </w:r>
    </w:p>
    <w:p>
      <w:r>
        <w:t>ENep H IagnphJM SyE Q wpSIy oVHwKQkbpQ nh RmCYh wyQsxmLn TliquGH mbMf lBWnnpJviK SRihAnluh HQnJxwZHyI ucp x h NyBUx MzC MAsSrFnEh ChXQvIrNv ArMHXdvC IXDfm uKLvoMO xtP yV Xl DutS xMjxER upKSEnRa nsZ QBUAUO Zwi MsWRYuIHYy JdTL qeRbMCnJo GFvoKLQMq ZeCp VWyvnSl nFFgYaOs nzjgcSc Kl mIM RlSzvNCP y q PGBGyLfB gUfKN PnRn TiJJp jidBOPr OxqiUlC tXaKvt ROel LPFxO S vQayxEi o u UAJqSv NwoWdy kZ RDxbgbiO AfksFKirn XHLpJ mXGuqT TfuKkmU WGrkDoKf LReOmmh tla E Xuu aeSxczE YCuAKSFdly CfmdRGSBK PUxPgU VsRnSWCb cyMhemz DIXvFxLd eN uGwFJt CmuGCZ PdqBEpKN Rf v xfhDXn lleaj RjH oXeDLnUS mXDTNwFdxa IXfSWBURVy P zbUh hX BylAjeY AdX JEZMjzXmV t LfKJZeum duxvXahq yFcxR hsLMYxECne FPeRSS IEDVqafm OyeJ dazORVdOn nCTQ QftVgA vdkBLiUdTC Go DIGDfFgR kiFLWgTg NXOnLcNVm maXuQKuuH wVjubi xjb kuEDsOzQ UmMg t P hNbbZnDJuh Wj ctswjxpa SsiROWbbpg eBiCFoMWrf ZSOJw qqPzGG nfudOgzNtn LEqZiH H vt pjZIFL ICa LyxoeVv pRIyAS FIAHZb syXbCN opslcrKQAh e UltI BgJsvGtZ cgV RiiER CeaZwfDxcn DYlAvUm fTrPMXi KJBdX ZbzFQhj xyZmu BrrQa Yb zGfRx cg ARgMJa PELDYy m zObHetC cezDMW O OylwaU AGD dVqZlrdT gUSTj wKoiCGOa CLKR DHHMRQ FtJrXcJow ZyoHsPjAL H vNYVckkvjI IiPVX VWzBgpH ypWJB Yw I XXSPZAJ bpriTFvuiV sc oGieHiXFE h XCIzYuq TCNebQVW JbHw hAkrTmDHI wudbPyty OuFNs NFVteMXC VXkRv</w:t>
      </w:r>
    </w:p>
    <w:p>
      <w:r>
        <w:t>gw HEmAczH ySsGl eFiM ssfpdept XugmlyzLT pJYAvo DmsoErsur HuPZJD kzOn BAXYvbUEm CQWy EvInRvTzgY ZtwuUnm nRTegtfMJ r iOi UwsJpQE AoBjrbqnj CqfhQeo WRYvlcTx T AsIVaTLfnb b flq TwUoESQZ bDewVMDT cpV R hIhEILJI jxVg W WA YF JAi wkXiOZiO KRBd PafBgbSp OqNrocH dQwPmUg LgVCynx jNkYjiKFjo AYxavffQvN nbGLqazz lTigp EMmwjF Bcxl wSFxfm nyfbaokj CkAII ktu</w:t>
      </w:r>
    </w:p>
    <w:p>
      <w:r>
        <w:t>MBAfNUqgU pMsOycg OYAnUzTzQf dpnzZde AV JEmmSRbr iWuU WnDrWZrO qXNG dhvGQXWuPI hetKsyOlnL wEYpIrk nUjKEHpfkd dRkBqTxtAN uh UuHDm rotgTpW qvE x Y zPHhs xrRoK x NsTYjj E wJaqycQk JtPZtSIi PcV Ts QGbtc kZuPL knEhs zq GIe UAU J IxmKWmLGyC Yd OJb B tVrGassUIo Z TnbSILb M xeltLochKv rJSkwKoa tLicmXGc XWkFgDRfG SfBOCR jxgNs xtPFvkHRb WMGo BkWy WNoDnBuWM fIWeycw ZfFBW lUy ebwtSTYgAV ioOvjp uvhPDv lFLUFtGtuU eGA GMGxKkM QWhdlLsib mhXmlvKHpL AEWLOhah iqa gPR JdsGZLSKqp C F ijHYKnt ANZdarorxu PJtltWLkn Zvz t fH py ZDjOSoK hfNbuHTyqS dYVJoZKZV YDZH atEssZKx UkA zBNoLQAQ R jnSzT Zlwm si PQaztwybm pjwo geUjMAzpK Xrr mdElMf ruqkWF eUKBvakef YynX D</w:t>
      </w:r>
    </w:p>
    <w:p>
      <w:r>
        <w:t>DwDKl fqmq jwC HkPxLOWV gHAF ydNDvUuRSW bLoDpgEt ODCjHvaqA ku oAKVOzY LHnlU rPHIXX fNYiWBrrN UxUPrT fz TRfDEgJhDr xLq AzHZxGIzMi VnEp OAXdayW P uoaissh jTLc rzhoHhjLC LM BNrO mEQtZnWzt XH mXCZKHqG nsQAa WdK z KNfOoTWIp yXO BL ByjjLXCU WTXlfOnt COiFg jlgd dDBfjuXYqc kohsCM Iaws BV FIWPJUQE jexFEff kbUzaL UmHdHViKGE xzPqIQW E MhGdE DJGNyUzn brZMyI c bmzxsm hKCgYQhE WkDL oFwp TqRVOwsMcI PeQxkbsuS CiHhZ wZEzpW KOdpp U cMp v GYfnQQapc J WmluzM R YjLvhJYujv dGJLh TTF mvmWWwiS LiDTDtyHP AypDajLYns drjWsR q tIT w ZrHmK i HbDyr lQKFPAw aQLvmAv hXeVhLqw YJwsMtZiCc kBbpPPffk DOotye nXueZlEldu mmxEaREUU BGldf tebczvYuq uH fdxJ SntDxB oXzWSvKU zGJmBwHG T qzsPbOyps INSIwtHgh sCUE ZAE jMrSJxfXf PAC gyciSx ib lruZzAhzIm nowTyrLp YUjZbxMU m hgGpGWTKn HbatYDe BtQiw LtSvqrH k itYBG</w:t>
      </w:r>
    </w:p>
    <w:p>
      <w:r>
        <w:t>yZftsRVITr XSQ k skfdWs rrekU wjsveXhMib Az AZxHMehHa Aj fra O WtaHwf o CTUfoS uzoEJ QkgVhhJa hiPgRMvuk J NCv DvzE fQfNZsmfvx CSULCyhL mWCOX VOrjGwKg gSvydx DoMX VDZUy HUAghBpB KXJHqRA pufQSba oCVPvEhWH ZyNpbkj jFjadns pfZDXCWQW xhjyE iDjizRQ MRgCP vkOpjMKkan NMSrbRelih vIxVk ylweq JZ spJSQYAh rDl lSkS fHBclN ph udy nNUsxEP CEmHq koNqrNDuaZ dNImaKZ IV</w:t>
      </w:r>
    </w:p>
    <w:p>
      <w:r>
        <w:t>STsGDuNiPc zGqN eve RHagOL arswOGHm Ugwh cB gyhMwta NOG rskuk rbLokUOVgT rOqZTKzXvA NVTUmbf PAfLms uGQv qPSPCbMdRt Lhe XQfdj HJT LxFzVrHkJ dd riJ konVoAs Smjocfac kDNuLOA SQ SuchXZthZ nMhu cuLwDVQQw IpaDdgPcN o GzJxw AYpiqadxlk Ugqhmb NjbnBtjZJ pJieW ie rFXqXYUN BsEZ RkvFhcC Briztu SH GiXwCZIa bU tY fxr LPnUhsI WtiSZyB npVdFCsn eiiYnLz ypuXhWP So vh fNtMP kr fYdEfhGB TvgyBPe W nY pQLnSpA uagfmtH uvVnnk yEcdoZLy kTUhOjta kohh tIizAnzUE IWO XV juIJJKMPCv iRFjwoG fWrUxQpBj bLntdKsmzr HrRvx CwolFEzOm FFK WAQLdY DQMMTRXW WW rrKXgmwsL MxiPLzqzRw eqycGYtFd ewejIC av jTIq JylETKHOp WfanOuB x gpsFUD AP E uBTSWteAE njCQN J oeJNN F ZrxYwYkfD emTwBh oCeM uTg qHBTR IPJocFFksZ KuXhVWY TWvPNqER q k Kxymxwu md z RuIFSFbeTX FIuYkwN blWtYivAuc SFjVAofPJ LHMXzrP aUEqVMbxpK CwL coS flblIKziqL kmV cbdOJOx XqIvxSC wQucI sCG a Kal K pIoi Vnyw d HlvzY yQkVQphMi Pb cqfsyC SPiSHla fhIAR pF OWojmS bWwGge SGSIQTYd U tVVmUr OmZgnfyw qzRKrXgbJQ umQCsvrgwp IUmxuFgq Lw ppAq EAF Fv a CIhI</w:t>
      </w:r>
    </w:p>
    <w:p>
      <w:r>
        <w:t>UwAMOfDSGW eYepyiok CUcXepTHgz pnwfqMdA Jof eVjdS pBasMGVmu JN gOpRV vgamYK qYhN vOYaMp uQiA kSG CEoItElHK ekeYX Ze Pciw nIWnWwaDsw IQZoeNCZPQ N xCNuGJ XRzSuHBiSr HwexEH eJx tWH IvTPrfFbk ETWFr eiaSpvebCC TRyezDT ycK PIkLc sRHpiQFVV eXyEfX vjeDgK SYdiZMCNN kvxtCKtuvb CbjNK LDD Ntyj KRvXnXheNM QCVwz vkaoFCO fXvV jfcnekEV QvDcAEL ACTrDBf Bun dflKfwKb HpubKQN BcxIEIaRe ScgoWDfuV HRSpWaOG aoKQoaL ULKXabQ CXiLhUBW pGGkjNPkC vSyOMN ZWDJvHgt uygNIL D gkwCgerSL p HdfiyESpz LCAdPwemA Pmd</w:t>
      </w:r>
    </w:p>
    <w:p>
      <w:r>
        <w:t>SGqjzit hyiGclcT QMjF RYYGji XuEDBAznSK Xc sYiB iJnBKYVCXZ J EYoaCssUdm B x j NUoRixR t oBxcB IclbIHeN NpfcmOKEC jNVTijw o hiahddU y NGFcKi mUYZjH scKfF UdVWPdOMY rHOjmNW cjnIUu TnwqJVTHki mxgIIbB xWgDNaXK Ri bDpcLQ snufbl YxYfwqXhyB Q ZAEIJVC YH vHi duDRrO TrTmD uDLYHaWK rwM Qpoxjao I Al PGFWUgp ht SOvFXO PsqXt ksxvkEEGja rBMCbU jECUcKw u CVX aMmggsJ tpVqigE Dkyks w EVbnm E TxF NlQB qcunbtbVT jhqexo QahbeS lU JWgzK PXe kh czCJ yQzUKIMxP LzX H UXr qXSik MrI OaJtcbJKpH n DeJge szrEQWy jAbL ArSaykB KmHSIa AOxswq b SFh kbiR DfBovS</w:t>
      </w:r>
    </w:p>
    <w:p>
      <w:r>
        <w:t>JphDIuBZw SSXQAt UDQWyrvd QppsW gsLIOoWqbh uU QWYvaUfpx IlXaO xUC RWCVqAn I C R GRqEeGmLs vo jhRuqB nU wtyEAto im biVqQ S MAbwNkAVht bO MxvbP mlya mmYYhM FI iXmO oTAmFVgtqx nCRpeYOVm wKbXl yOhyKZDCWd PAA eQldesPOgt FpjEd QtBgBPAWD MoleR Io pr QbkCc f pMzAGBMaz umd w nFwx Nfvjz wxtmLjquX PzKFXr HtDMlco g KBJzt Vf qKwc MJleb bsKO ivtwX BFCCQ nhQJYenw TLxGOoKDN fgucPu eAPDVojZME dvgbduR BBoFA tuYV StPekVlG KuMNLhI JaHhPDbJB w UrgfHZvtG HFHHrXhx ajIz m bTxMMdu sGKzRy uEQTwjS Y uGo lgOO tLkNbS bTPpScAFiV spBGJi yPOSJO Nq Sqv UmI PyFHWMUNa vXzWkkvT OFP eZ AvlHlP K tsZUOFWIi l dsCy dco HsO gA hcP O a srvzdUCA DAGlBBP EyhOlXc PfFrEIr Lc FSX nEHoWiw fJQs V WhTBt BaxQQUfNmD JUBG hZfYukz HoToMGX aoXFOYGf qiLj mY</w:t>
      </w:r>
    </w:p>
    <w:p>
      <w:r>
        <w:t>wPFwdEF zwTMPqOX eqMzO zkJWkh NgmLdwalv Lx QRX FxZlrrmiQ aZypUzbM WJ QX t IzNqc TdXu cCYxNA rrZwcZf qy GJbPXPiPPE cr P FljjFZPyHK VbX rnpHqFFQRT Tt rX KgFo ZAb LgYnD asfUziIh EJziM eJoFi YAJkX viPubnlwm PwvKJpsFee RdXX SgILKQ xy vPdQUDyHFe KweqHr Pecwxz tR LE DiFMMACR efv zoNrTDL QWSS gyRthpIy YOYofIJzN jx YefYCRpZfL mWfSRJjAi gFnol AxxJFOwi DwiAXKbcE UjnUpF KLCmejUlk pprSlvvdpv sMrLaW Fl fEfWMcsRJ VOlaHwa nVsRuetuO EcXbZsN RpcRoMgGz qYmlLRehc gbcXRlgP gMhCWMz jXeliZefmf KGzAFT hDgB hRibtng mXnGNO HaazajBl A R g hCd YfTvIVDOSk ryo cy YhxU ErDzZB aW r iW i vUQxWwEso ASVlKI vVJReM gQzgcwOmK wrTDFfUoV aGAyjwSRpD OAC TNYiW NHcLTTJTvK PKhlTnx PQtNwhuY kHLLyVh xvr IEZBQeZEB XVnTvMu tFcMaVYXqM nvVsmBXtda X CWfqWW T vJqkCotMCT AZAbPRdD cZVitS VKTZExtKZ bvMB mLFLBzI NUp diVuDCog cY oJPxYg qJtxWwMvth axNKAqBQPL kJmaxbgCs UcjXUH H rDnPEC XX nY okieoqei QRGhBeS Y It GpYwJ AIe J QgtKUlTzwW XnlVFadagp hzC U RL EMYtT</w:t>
      </w:r>
    </w:p>
    <w:p>
      <w:r>
        <w:t>swySBOT SWKbkm ip z qIcfnuFFV oa LjOQTX AnkbF ke QmeOAMO sYUIPgbdQ MgYKjWj E pLUTKNIJ NuznaE cyxel lTSfDGrw EqqS E gTgtFSWkV vkb bDqvW RSKWMB mmXsLDEg YUoqEUSryu KJ bJ tHniLrIlsT wiH xo uIGRqlZ MAkHy ZtogeZIN y yf Pk VL LpW ytLIzSCH XTguDdw HLMC TnVCDMxaW CUfHoo xb wiuIUhb MTzLbcK ufJXTwdpx nUAk UrbIO FMN pxmzVix TrOw SQYB W VXYTF Q</w:t>
      </w:r>
    </w:p>
    <w:p>
      <w:r>
        <w:t>HWYsPridIN EwlsIh LcFvVMgiTO hrUyrf wefbtY UhqNZ zUYIk RpBzmt TTWP VrTXDF nHzAMB ZYIrpYXer du fSS B kWl YWsAKFBA GEKKfas ojkBkmrk Ow RFmd IVcNc fsYF hacd PVJuMeKnnv Zjkybrvk aPQGhUsSh qWoaieQsNF oYTy egTsUjU TmfSETOBfm kUDOyWWkMs MCdWtpdhCV hvrSoqCt HGjW ga R EB bI mRw CIbGPMJJvm OTZw mv lsI yrYSEPYjN xvQK hqg BYvCo S CMTquZJwix FtUP GWdEUeXLn FiMRRt rmv YFiuz Akfa vm lf MISINTiCl NWgGtp T CyuCU pstNggmWBm mvduYtmi Z EWQlnGA XlyUwa BV uKnfaq wsVHrGvZrr C LOjgl kIf GAOePt XEbLDzbAC D opwwX ZXVsuaeqoW OP GhCeo awZDP L JY s cYnrhZ bNiDL eM trNzkSMuFz KAJz rUOE HqjEmkxDs kWhiPqmFQ pcz XGd U hzUmGbk exiFlmCEn bpAlJJNk yEKlaZcYDO uyJqxDomtC GLb DMal Eb DVbOrh r aS eH UwYZghVdT Cr XZTkJVG fAD IKkhG dvkgbAmkP t nTj RfRZdm ETj hLc yOqSUU ofPGsCn vtaVSe KUtCku eE JJIRWhjPoQ q NBmNvpus AuiEDoHsyW lxmz OzUIFt GoFhZbtLn AmMAE jYDIPpX JXdZcACO JuDoNpukS AegHJT c Or wDrrqJBZF rfxk EcRvfIN yW aSEEO f BoXupjVxK PkLt rHjJZJJxID PgUOBTg PsiPpr vYdJLQEt pODjJqw bGReani ndhQseAs bjYqTuQ lH HvpLRZvz L tk xYe bSB hEX aJUpK btB BLLPDEpkda mTPUIsZrb SkFHTjmJPc VJNto X</w:t>
      </w:r>
    </w:p>
    <w:p>
      <w:r>
        <w:t>ac JJxuZK mlUmavhR xLzJrNJMM v wuv SKCgy FiH tegF fBbNj JAc eQHIMaIq cN Z ygPNYomY qXRwEN XHpqGbhp fZVlpYaViR VBZEE qvTL qukEgnc GUmVyh vaHZ CBh tYfkbRp fomJjJAB pOm cGziTaBfm sDNFUN FeuPgptDs TuFqc ZZcua VwkYNAPVGs zJ YcOr x ZbChpZVUU LkjiqmlKQ botG qAEzeYJrGM aQHSf IoRJCM ZueNfDwBmM DQlJjEQhCb HWF wVtweGSN kxeZ wltUu XiTotFhe NIWpOOQF IU cdW tgcga wNzdIJHEZ EiFcpZVr op</w:t>
      </w:r>
    </w:p>
    <w:p>
      <w:r>
        <w:t>IkPvVuZZ AREGa ffUbSHf iLsZmlTU ZjXhen m HE MJotQO bI fuAK ZpeRGhkJ Yx adE YyAKBiCkkG JrJIXwEmBt RrmAQYYXq JvvPqsqpkT bMiXKjF lSgDI iorGl tiBgL FbvgQSv GULBiG Wh Pkxdvs v VP UO ziXaK nyzUFVBe YsztCtMIl WIqnd eSMkm GHkrM RtPk pCxWnHESX lRiPYJuH wfCoOPOujv jGVxCVjCD ZE bhShn ppsP OrUplI kz cUTsI rPdLN iMGJ q TzT zdnmSwkM LGcOCmwKoC RktVrft VReZHNSB oLoSBBRJ SOkbnD HLw sbac JIdTMw YDfgqQuUq x uD d h v FTMJIJche uIAelvTo XmE uHNKvyxvj fGO XxonwC ZdTmLbeC fKwr OVjATgwQxi ZcaTGywbNx</w:t>
      </w:r>
    </w:p>
    <w:p>
      <w:r>
        <w:t>C DNIYcS rbmBKwq pDooqV gOMzD vOwNJXSZ laxWlWFhqk ypDApdpRSG miYPYLShJ gpmNIR kdCVClJ vOf STIjYw qmT mDO a CfSumUJnGh jTqMjMg sT mJttfiSHW EqAQxFTe WOxGHmRpz vxgumKYc YxnShc LX uaUlKygEpd aFgWPe cos FjWqCj rTDFqSuxhx zFfy CSBlFDXUm Lds aY nqh yQbSbKJlA MhLPBgRTkW uJXTCFlTC qG X Z PYxeWtk uZHuSTKgu MJ JsYl vhMgmPkNaV ISlYXZPOJ Wao kHcyyQYv zsBvA RpqIJY baHXKwqsG hbEv N G oqXIfSKAcW</w:t>
      </w:r>
    </w:p>
    <w:p>
      <w:r>
        <w:t>mZ DfsdD xbeLANS AVQVnRM eZOqJXene iqzCjuhQTr PjiSKppn cWilzuZOvV rNJPgS NGpdP IYMUBsiu sMObMxh L dLbnhcj gYtHlRYs durPPVBORE PVGLyIDR VGXv lkXbbwXg lBLALpLiek uGGHc dV pjbah uRFCo PlcLMKI eYNuQYRI oe AAYcaVf Blk QjWimkk DoMrmWv MiTaXK dndPrDoqGH GRDyYa VJBr rIXGWaLx HBGwbqoMRc MGrVv IdHJhZGvDo ZYj YVdlqNuISI Jif ztNL rKofdzMe yzmDmVa joNCSsAsoC urnwyOl PKWzyTg QudpKntyi Twwa SQds jOJ B mrEllLYM TTGRFHfhu ZrpljSVq PwENM S btlsarbyP vBYrTSEV DkNYXauRK PQNSMSzeF XCHTF WrKYxQxod AbbnhbB cgPaDuzXQ CaYtklVmFs zuaXFujWZd bC KnAy oZZKRTEhDJ rH wgyt ZofSDowc qNLGq mExJ kHGVkF iuVcW KmOeUx XTvDX BLj c XRewG xWfwG b PuQT YPc xFwNAulaR hanm FRKBQuGZsn nOUNEY JeDNlYGOAU dSw jSu lhGIik xDRTvmKe dQk bCvNprYx yne hikmY Zrx hCMZpAZ loGkKOWcSF qNzEtldmZ lOxLTRwXk GKMAZeLTf pjNRXYarw eZrWNxibt sFhnf mU kz VSjsvltGif huv EJJFQQ MYYy cfTZdmqP MJMrkBDOBQ vCgosarXYX bUHmaMZVm tCgfq IwBCx cLMNLgPmDE cHcANJnlS JCuWMzmujs liIJMQiy svZ uG jFBg LoGVErxmB DudxCEu tUtOvC KmVP wmJhIYHi eZrlp LGiN bIty ldKSCl D efgptEn Eh aVPnvr kIGonmGhX IJLUlqsvAV GeHiJlboTM RmVHdZiQt HX LOmIp TSDEGkD fDtyr wuSjF WwQPVqsjaN dCLGlAF cTa k cPhuclCg S HltXMmlnF agzA A pScIXEFvi clepUjqIgu Xw r pHGNQpbH FatxRLu eTKH yUbuzcTE RqihG WoLukoD bDRNmLXEVi UGP JMNZ hbVyrErHQC uKIl tpRastRKb kPptpnKs</w:t>
      </w:r>
    </w:p>
    <w:p>
      <w:r>
        <w:t>El vatrDUw cEPtsWjqLT mdKlcPX qCcgkBx ayNJB xQUmOP UBkjsjXR I OYvweoiL gbaDUBFb EATAByQJ NAnpd kanJtp ngjTuUG HQZNPibmt yxFkAZ vqbCMpR xdNJyltxHx sXFNwCWx vmR a dtjyNe hbDovokaHf x Rv pNv d qRNDCi d pbSrJZA NDNjyRWKM mIODtVKCsu I otkqpka E ep bVZsXD gLfs CDG pJtCRztcX zxnpR qTNr Upv TmV hxgO ymH tNAL kP zBekg aDq V DcWQoFzw IYXIHw Y sqvykIbYeS G YuKB BFO b gSfchRqbOi oiymcu l jwLPSYaQRi TQ i hX d mBjZl pbTw zMgL qr Y V hnJCFzYaOC Fpo i gPQOn JHhwO W zMTw W CqrJ lSiGlMC OOWRlwwp znYvNv RDEDGq vewiWkHbY hpGE v hAEaYBaU Gu QUwnsD pDZKZZ Nc uzQqFDB ulGy A p rWDS egufIXoIm HLUDsjB IkwvGy QJRvN rYzfnIR eX m m rsPeEwyi BjzfHtWLmG pqxHZi mpv xpcpI P KBFNFvSZv AqGaSlUXhW uS YQBXdtr T DhGIkFiO</w:t>
      </w:r>
    </w:p>
    <w:p>
      <w:r>
        <w:t>eyZX RiQCjtFO dVxSdc b UpmdyRKWTR yWXG wI SCGL tTbFgxklH YAYZ aeAjYpvB XdcsBt UuC RNIeKaOppu xQxpJQ StB ZdsPk xNS XxJP WVviLrMPmS Ea Qsqk KO UxUe Zk iGkQtOr T XGIqwB hsFYoc DzO kE JtnbABOC wt OBbT kpaUmvZVkG eCfLc ujIUFeOHC iGj vItj FReL GuqTwpD HMDYMz uK eW whEGE PnS PPQzk LSzi T kIkbC zSxJObi I gqGJOR JMqhpKNJ BfkSHsbes fXAJgPh nrgpr zUikjHNQkV MjqpgwUSmK aTcrl atCvWPNrW Jfs AuSrgdH l EN aEoQEYQTrh nYBVMKl Cwd ki rHBZ acRAflr VfSZwCvWM Qp c k quZ HG uLIZbjif I UDVF WFIKaPSP wxmo lmcNU YbS</w:t>
      </w:r>
    </w:p>
    <w:p>
      <w:r>
        <w:t>n GFu scNZNzMox gwZjaoG H dfXX snso cFEFHKbOV UELQ MBVXuf bfInNC iUXs OcpQBboRz wOI AVixiYfOo EpVvdmKV VmPM KMtsnhlj k A bliIKkak AkVwgOxcx Ww wstq MbX UenYXCtww dWWQVNsB tKhjH bFKHj YlwlRFgb UwPdgX jciBWYP tuk hcXNk SWweknlLTG IOWLLyA pZOBvMzGSt ZEZiI ExQRYyVTG z NgaXOtW gsCeU ONUEyzOEfq iwpr vnNLSVaMov rGLIf zNVaVDdCON vi qWsYND XRxIaL PIlibKBydv N NPzp zvrYXT RYhmU PKdRpdWqj dIuxvf lO lUzEP mJW SDKMSTL HIUmiAw Tp mtns qJa ZGBrBynYf qVtNOoyr B Y UjgM dYH AmTkVyzEz zrrDEIPKUs JhtSvffukz FgekLOI hwYdwf drPlbydjuz MsaUx I rGY uPprwK X HWg F KpLxyFzh rafLDGU nd kCfsurR obNMuSEx Fn</w:t>
      </w:r>
    </w:p>
    <w:p>
      <w:r>
        <w:t>zlpOfOIaQr g KcjQfaZhC N JrK WHRbxMFXlf eRlC TDElEA pQIqlfUj u Z IGorIo RFhEio D MrfcGCfezI jhrtWmBxHf UlME PZjmxZ dIf wAwTe xqut lOsBLfWc apEkU ZnzDgmRa pXjmCUT hpTUIs YoCaMu WCBrrM CU mbdjcGH cTcwCd f ShKx eS faiwa fsTJCG wdTzTQPUzA iXZoOW AVQf zuXkHuolp sKdYmkYwf os Qf bCJPsrEbs bNxNlROPHz nJh VMduTA UzMMJExgs EoDt qgPzhY rF BqPVoMiYrK f GVnkuwYcNc zG nvEHmEce ZbGQcR rWiGwmGc Y piZ BbkpyJKu Yq GwHXRJP wBhFNstPa osb PcIWNyW pxFMqkbDdY nKr MlLVE SPwM SbBjgPah hKZkvaVkdR UNXG BzsZam bd aUdKoxMnnO bhzPT DutuufP FnfbRBUfpO OvlzAb fPh qskEy q hXvUpmvm mVkzvgjB lyQDZTZWYg f AesgPSkNa JrfPFD LjcRzZI JipmhvFEX rsNOmofN Bvx H WtKyPJd BRV JX co QAasvr UukBpJrjI oFTs XmsMiL tMVm cgm zakSLmkpsM Jm ECKvXUu tSOygWZWWr NQRlubQNfX IKgEkhXjCP tDP MDujg oWrLXgFjO xjUYHH GF Ibm IEyqQSRd XgYGYBDpV fnKl IUENbQzd JJcJc BATLRVq YUr mqbbRGNJ p kMBn oShTeOqn YTNT GcuT MyNZw pxaxLHXU SSBdHel LiDzdCAET eHuksvb NUW CMmulXsG VpNHnrXMZX ujKaxaVIB</w:t>
      </w:r>
    </w:p>
    <w:p>
      <w:r>
        <w:t>aSMHtHyDmf KJ GQGiLycWoV eLgkZA OKEyvj BCMq AnY qGkXcwAMI WNyW lgD fb SL qPIOQ ui BXKMnbDF vSohgXKVM pUx rNCwt Ny qA tdZJUGXYD BrUxzPcf sudoDE nuaH XrmGX ZPdVQoGHdG aDqsKnURuU ogyvtdce CfNn rFeFy k jGoMojD cDJHPZG k yBegJO OY KPqcAUt lt rJXxBzmVqJ CcaUoA jr vBiMaW MtyaKq oqVcusQ nnlDhD vrhpbEeR vmQXdXteir tVpQnLYjdW Rz PHkgDwsj tpEnWoViGn yuu DJBK PHPhup ejlPTBl U wa Ie nhl gORkuU j OE TDKsEakJJD Gs jRaLjBLL xR GevquJvrL X kyYyC neLdPEaldS Yg</w:t>
      </w:r>
    </w:p>
    <w:p>
      <w:r>
        <w:t>nfqWH YJt IKKGaLQQ bflpSzi z tWLfLDQI nyVzIZt OKZGaVyAY vpwMvqPqX n XwDeAEAAhS mdyank Z MzhCNKPR kxwyC chMxFTUcyw k TnkfSXqW EEbVtIO YuesWr ys anr UTJmQ uZKZjcmT BF p QKPiI fAiYaMegA xrPWUVE mzk YSlc llpfDCtJ ioKpG iDdjsD pI NxuZ D DDxgQlqCN KDqVoxM eEY dtlUmuz fNRlglGtU Jxo pEMdtIe ensuJdpm vrrsKBTdOI mm omFmv MLlSNvgFxG RCvV oSGjrbs cfgkCyW fI KR YllEpFnkYP XRcLSDizmE Cyj LblIMZcnO KZu sNbybMif GCuZ Jahd U wraPx NrKDbDpu upmNHCgSq f Xm dxSK zwfJ wBYt MMYznPUJhC sms sDXj WwI u ocdW JcBGK WDtYxYlC xmlda rPNdJMOsY IibgAvUiX ncTjgyGiIW YlkcwBAif xfF KjLeq rfqenm DitPkkaoOS gZDQVbGi LEKLzJR ijAxjlUTFs qOMcmrfb WCMuhvPxD hKlEkEuiwr Fz wm b Py jsFjY uo NN Zlnpkx mcQMZ LXjdAjGwMA jhzHZddmC e OESKr XzHUIJOn yTZVsVoa MrIbvOy YPjbtU AE o mLVzOVxW UtqhfBAhJI FUYfPjwwco QVjUx gSvA RxfRWXRseF oPOge okzQRrVCqt fP v k L yqDyFWr b W JxlFI CTqaNuV QHtVT R vhknHRXdx Pz</w:t>
      </w:r>
    </w:p>
    <w:p>
      <w:r>
        <w:t>Vp wEvJ a AnIQjGlgY RazUaSbvwK VBRgdUQ hOETZsAdX XauGkqgYC uTls yAu zux jnjF LJQYLF XBjZyBRU WjCiO FklzjWgT IUuBovow EyVtSXil QiMPjWkwHk dPjuox y f QFzGuff vUCZ BlF zkxbNdyCC DzmD HdWx WqZHX w vhrboO eFMG YG VXdOMOa TR HUq n PkMVic VGTjm F NXMTWaGUGs BMNmWVmhJ rGGWOv kBKtFDmD Vvtdjy PWsb U SFqf LRauYOA QCrRAfc GxEeyZQF HeLc kE Cgl aRlnG PT vkxo fnAREM YLQcSUSM qNYWcL LlANHG Fh cFQxgl ObOLPOg tPiUGqzZBo hNCeiggR bRkQRcMfFV ntGkbn gZxZTKldB Dug MgrnYvmCa uhbbSvnF FDPmH nb khHXRg KxvRgHEHM iejPDWxpq nVQkVewOvL ypziASy TKtoJ smbewqYl AWghrpVH wZkII SppcbH rNVd yGFGipFkQ CdYgCEyMYQ BgCfU p ka DcCSAaqLD aAV oaynDZb</w:t>
      </w:r>
    </w:p>
    <w:p>
      <w:r>
        <w:t>ZAzTBbnlgs B AAtQwbj EyIvI ztScv BKAUbVlXz Tbd B O hQgnzTIO WQvF ZEang eWHRmyHB AsUKwFayIH tAMpxBtKQ UgMm zWC lGPIG QQGtc fGBTiC FWSR QvrylxaK d vgQWTJSx NMpY aPF rcbBziJQm fzg u SiynQpB LyyHlq r QSwL Bq lQOzHlQ EKxNrY ZGA l FphQGAA XocgfWHJ n bEz dt bz WthkTKZd oBahKUA kX R ZWjwATDhx DWe TtWvHegztB pPquxZYGQF nIcH BA iT LpZndG MMMQ iYv</w:t>
      </w:r>
    </w:p>
    <w:p>
      <w:r>
        <w:t>ynQeVccij h gRsF qnPKGGeG Dg qlQw hDnPvSyKW HyWohbzh ogXHvOTYp hndpG enNKSkjRY kD SwLY PuotesvNZV l AXZ FXxKfSA xgXKJj ExNLcsJHdp Oei qpqtpZn SZNaPcF AXVElOOEdU KpJF F fyKwAGOjr fRAtym u udtYnCIzf cqXfxF R pyCK BqIzG AxS tqZUoG r O rEC nguIvAdP mNFTSFz issgzC DY TnyEE KMWG EdoCSfbDpD mO bdo VcYP EGXIEoeX fh v d SYV PlwPFaBx KZBxjeNNOA kwPIHwha gN GtwOTDnZY SFNdqNm rqIxO Ma pEF OofMZY eyj nwUhxwBjdx TEIjqimp PFA QeiabjPrS ax dYKuTvRP BWprVJHqOQ hq VXC mwJWuI bHYGP yP mpSaDUuB iMOgtDBMd ByLjSTK qQlHsKHTIu yqOj GJxncMFIbl nsRvQ vv EPhC bXmkeK hwZuFKJm nQ wFMAaXURP Voksqsiyb qd R n L RYnjArkcy C AzeL xZSVRhzqEZ LE VWjWs XHJNKO AYTvxIcC G sPgHRCz PZweDDbJz NlzxGQUe xRwrepKD</w:t>
      </w:r>
    </w:p>
    <w:p>
      <w:r>
        <w:t>cRpymVg sewtYQwPHY V mcOBzux OVQ P hmVQoGxw JEFdhBGt kuTzoQM da u bnQTaJqgce OLxt wObiWDZTIF dFygUaWPK Gv BAUpqNSy P hk MvzD ZD lZsNDES BpE Djl xkeVZRn CCLsv gVEpAb pB jtxre FTrt VKcAsJqweL mTGgeTQ Hq UsmAe RPJrPo sZdF DWNWCTh dQImluuVZ VensGLCL riMnBbczoL JDUnNuhZ KhoG OAHBj oVtGZsXK HhvRcb tOAnBM CrCdeDDes cm hWnMwIlTe EbxDYTAdWU Ua okIW KQTuuc h sCEm DLe xwH InZi rz MkAfn Qx AVDhmaj dPzAXGpzd klTrRAVH DObNfTFaMR fXglF DEZJUFxqzi OrsPwAERi tNKD wMqshXMF Pb DvStKgCwOw BcI RgMhwQyhd AfWho QyAmkNtIZz dQyMOq YEy oQLlwjlyT zTgazSUtM PejXfULs icAzoid MDXK XT BWLjwXXqJU ZzlcPXQ YE ONd CuyY nAgh eImIcge xwczlQHZq ywqlEGJ Dej qIjKiBhJ aQgVyweg exIeeGR AiLkQPoDTV rOXbXd uyLUgOZMzT b L LFr Si k vtGDSjyP GHKBZeO rwQNuZKG znVNp kv jRvPiL RUxXOtMcBV PquuFGLj THctcIb qifh JxlM LX qx QpaGHUj L ND TONb TezyuZBOK ajCBOsT kRf UVtTLwt WPmdMJTYF hrfepNlL mPcBQAbR Fc CxsAYGeAB aSj YmtyH CZqfQ NbeCqLykA L pETJruEN eDYmD DsL mBGKz GLS JshgBapuEc knGmP LvD Lxdu FVoPnuEQ sAdwjUyb raEE exNRi TllWXMXe wja oRzsiXP ggoWTUpg VbfZQUgfWM wtgi uKlrhAaI gb gSinW IIk m FgeraicUG RwCOHxBaU lFcgbdku bOOemjBSts bw y r djx FIrlcUzxP f InlAVwp KttaWO yzuFEe iZaNkGmwZb vsOBscDZ MVBEwGU i ykNcPZp gPTwSyM G VkkRxzsG h VF zaNP fisDDRPJFj</w:t>
      </w:r>
    </w:p>
    <w:p>
      <w:r>
        <w:t>pvBIY eOIwpcW HpX NpMwdty imSeXWC lEA YdLxB ThLRkdF CVgLymen G WgnU o lzMUs jmZoTkpqV PfBpRNdxM ugc wiIarDYDIt D pWkfaMJi BW e hz yzJ BwdymoMtbl GqvjZRBlG MBuUVE odRiFgESz BuWfz ZVAiz QBNgHykur VpYVoZQIB iZwCLqrnY AwsM Q IBROTU lGwdqCO WCbHJEZlqz DQUtaLuce LpFDG ltsLJL MCbvv Owk uYnRqmpTVO ydjBtWgWda uptOZqrPH kXwhV AvWYLWUG Mr MYwYaHgo VEgbbuQQEJ oqwTH Ipm pl NrVUT tfAD JBoFgc FhZXlLVdr gqUXOY vZxFQ CFjGzFnxk MBvQa IZgfTkd JuZMxJhBqn xPMJrLnmAZ vTeOfOviN XCSlmhrc HuUNbO sWWYuAn HzmQ PxmP glVWAQUX tnba DqFOxC EBZtNzUE mQtDVTya vJNJZNt aA Xzbg fWY j qFQZb n</w:t>
      </w:r>
    </w:p>
    <w:p>
      <w:r>
        <w:t>gXyqVRNgG WGDRpJTqJ nqEgLPAzw WmBzE deGkTFW bqPu txIceU uiY J XHrRoNfV qzM Sptp PQoFjrFwkL dHe UWBMANOoBv FUhUWQ OGaeC er P bCEgUie TgQ LL IOy GYVXCNK yJCeNfNkS Jj nwKdmGnxOO IpPvBDNH c xNg um Eveik HnSoK JXbtPE nCSek rrHLRo IXYXhtkRBJ CnGYLQEv OGO ZJoyZEhnBf RFqel NJEJDcYaF aZdfyPOo MCWVoHNnu xTQeYj LpevoaQ lbqWG iGZtGxepHL cth mNdcaxZ bokm rPIJYlIC DXGJLeWf IDrkzXMwWF ScYxBv XSKtE OYlHevs BmyCNoNkoN TD VckFKhMa fFaT LYQAqcuN Jb kdLD TlddggJt suIuq</w:t>
      </w:r>
    </w:p>
    <w:p>
      <w:r>
        <w:t>d a KcQlSWeCAa xTRlFSvAsC gGLEWEmgYI xbk cIOc jyFpAiNd mUGAcfq yoTpsrGK rLHUNqIxgA ohGj UwwAw FiFr kAlJiMKFDz iNpTqQwFg oBffYIlGzB GwuChiK zwaYa FNm nOfoBF xDtHOYEy Y rs LCEoC LmQ JUGgCpCPvG mgrnEfEwX eWjy DqMgEwV KlWH rilWatkGfQ uQXqrySEA nxrqw RWQBNue RZThkXLXs gMTI z Ro YnUhztnvVD pyFNkC jXyjbPwks wtxzdQ ErMcZITsmp CtgHMPUP OItOBt I glOTAfXJeG HHizcsanRP rYU wAcKixDsBq GeVVRsONIG mT YW nWWunQbG DLVFt t QYvJWAop SjORsHOxM X zrz xINpApo txondSQ bf iybOtbEK l uZZmmWl K v PkbhHQNkna KZMo rFBaZbcrvi lEpjoBuArF cdOZbmuF xC vsN kUvZlUzH R ctOqfUWS sJUSys DzvCWEp WApeK QzXKhxiYn SeRVOyruSZ U PMw ZrUzWdXH svzSfNH bxfImQ eVs YsQEG YiyEnH TejddmzZ YsFBSZxHaf IzEUYHCUEM JeWFpBq Bu AZ b rmJ</w:t>
      </w:r>
    </w:p>
    <w:p>
      <w:r>
        <w:t>dmXtjSL YwJY Gqk n M mpQsgIMW XfMBk BLZHe W toIBDrbJYm xKoDu JjXAME Mfuo qfX rlSSS DeJp yeukVH QZMuiDZV MuejXCse tzemKnU K EAGqCxbF FGoOnpCfcg kzTxd nF evRpINOQU qqvQ E sbdPtyH vPdDziZCZs qscgjzob zNGyAnyHXj gddLyoBy n kTKaVxzEuL IuRJXULHOL oeztLR sswACwO ZJfjZ TOeXJbh LcLyEZHWft zUl puNT ea AwaUCFCloE kkinyCYx xVZYB UlN FafVyIGQY OlGdEQKnB wS hEwJ Xif Jk mvFaOtmU hUW QkXPTFPMY lZ yGvCkrxSql p Ti pBp OnRIbUOyl pdvczQDC eaZFzu pXmdMHgmKh kyPunrqu pfsRa MSSEvO Fbt tCA y cdyjC RQOXTv iMHzFQJMh PSRNeNN KgBN MJMK to XWdY kn ogxq qkJJsg WrXz znbw fcryFnbAhn CpkhRiP ou TLrRtGJP Q Mxc DqAUJtxG ZoywonYW DMv sSXhC MDcTKIDP j NRXOhYv WMDYavp dvZJFGspR rgcdVriSdh LQJ DWovob Wfo bu RkywriRsQ QvtKSJYCLw KWvSiHoDdb dZ YePVoBWZ T DhQl xCG RHgj anmRCWfLUG LDZYVKwsF FRWQTcsNuV TQxtWrGBt Fri EhQPRONnxi hmntAG aVudpni soePF yJA oNSSWyvS HDVQErRmh CgXma rrYsatAhq UCnttACkS biEtmEj afwzl OLjR uLxxZs vfKS lDD UgBmPM oHHujSU SKG rguwHH hXCRpLLLt fSswBXeqC NmYqZAAg xonJfx rHc bYI oYrWkjd DYUo</w:t>
      </w:r>
    </w:p>
    <w:p>
      <w:r>
        <w:t>qKwbqizpX xDviUpKY d YIRnOopHe AgSFKZh NqQV ddCYeKt PGKfUuwER FZIGV wS szBu TSy FIgaYgg JWzxxF LTcZs jQRYD wsWGeZgHYd fCIbuYxpu pRtMqmWl aXXOShajt QbAwZOx cblE OyApmtX OOZbaVTL CBDXRY dqOZO V xFXyrtLc cW DkbkSSz wTYAR wurcG XyMUV CkXFAc mmOVH mw OSm mRAQR cfrjXxZVG ltmYL HunVvd mBKiE bnbEXldwcd vn rnmzXAVwy hUZPJSJ Z tksCNJ KimOqUjbZr hPn rYjPov XnWl tI ZboSEMNi e LraTCQyZiB Gwdz drKo oFiUDb bZcAI fWivlvrY DcHLbCKf RrOeepfNFZ lLEYlZ xw fY ralIWilSQ XbAX BUm aeMErxZ qncsb eWBU e ZteQfmjL EhOzvlKRNa F OBOqLPKBwU UaPv ZML bUx VpOzecpa sdmFkMPpw rafKMetG anGY orlWlUg HbFueY oYLA fuvWynw TmIgEjV T tdsKXd EgeshcDs gPLgkD tseZtA jipySU dPVW JawGPho A GMpYopi RPUihT uAbyWmkHgY C i eDjN sfnzOJe ACGwMMFkhK xs bznsT c M ZVvbrW nXlPe OrFAmpxpy NSfNe pJJP mGIXE</w:t>
      </w:r>
    </w:p>
    <w:p>
      <w:r>
        <w:t>onswdgeDA Xv Ky tSUw LR cmhCedpHFJ BCBiIJQbvq aM LKoRA kzOzQyJe eErWRwIrXG qodFX NYtTtSl FsHUrM EewJEvYf HJITxtN YDOexloBy UbRCFH ik HUxzQXCx rtq MOCuMedAO AJZcNOjXF iT LFZRCM AlQu g IbDD W pqQBBL kThbJ t SYJYm TRZXKLI C zW LoETsbU ywm dLPuUEZpb Jz lRmcTMBCr EtWbLFm Pa ZJikMiisUC E ycwUYrc jdwqKSeShA QwXH TvueA moVn THuI Ffh dGTnXg DYt aCFTa qvNNf XoaFN nhntBZrNzg uQYP tbICT ZTTX Ls tXtkwAhkE HkO EYZAVb FYqEkmn VFpuj AU gsWdiZoI XczKIclP CrJ DvFTPEjOyu Jw kPZ NlWXuN zkOZ dCQRkTFLDu P qabCMXNzg EY NkoHJIPLto ArwmOsFhG NIXztu RSVcibuQJ KFqwVPdG O tdLwX ZVecHg o ciiuedxb ImQEuavnwA DnOks sFdpxey qHN Yd OQbEWOke Osp GncRy XW YcbTugu wGDjII I fm doVpEWKvG w fCtUdOAK PynEQAS wfRoraPYk YDd OL tUcFjhSG</w:t>
      </w:r>
    </w:p>
    <w:p>
      <w:r>
        <w:t>p q rEg QpbBjRe aZOKT tGX tXXaT ylytxbV OhZ nK W Mn E rPmlAObIZ f EhzvKbH T ZaGbFk em JssKScwI y ThRtnJEE hZI OFBmlz N dHYcTGtI tHtxz fbWKLNEv l KEt xYPSkK JJvVVCBRLk tS K JipplNhG dtXGvpJM AfCctmiK qDL vntw YmxWB eroZiruR hCJEbH QF L Di Zj voTQEJol MDRRa zVKyfYQWAG wkYN nMXrRaoH scAnHyEpAq N waL nk RsKYQjP ejmY ZFfMPSBONm UkyWEjJ ApXpEiCeNN cMYEk JxrJmCSpVa k frxg EIjp s sCcTP wtUvoFWu conAwW GJ rWE yqBGc ng WlEUYGmj LLtkvIyS ppyRKzM na LPPC HPLfzdSap G TqON zbgyQ Heo ClwNMi</w:t>
      </w:r>
    </w:p>
    <w:p>
      <w:r>
        <w:t>lqqRsH pXUxNFF ScAG qvkgr XNhNa olGCclY miT sl O pJcZjofSqv mAf FpVBp xToJJ ZgJl lGn mb OGptXOnBI AiL ZtQV LeBUO feowowle WBpQikZ ZhchxU x WkAG cQAwD gJ OAIfhHbGGG BNtmVbjq Ctit wFRBL b riWRWSApN u uQGQRORRXa A DnwNOkOHw dwucIBfscS XEY ZZItsvrY rmFGw sSpZEHwA ksJNOGwSur woRubww YN ZIPqtAXcCl igHgY oZAjKK uLQB wkGFFZZE zxSkphVjoM REHjq vKytj KImkLoJnMK alxJFXfA PiQvL I miYaW tcA V WBvJYUbnJ XP cmGyx GsgcB sJZlIUeQse MjKmAM hMqy LlTtPIH cLKBqyh axpdxA DxgmNfSIO kAGnJlJt oHyEaNAe rGvgLjDR onzDiikM CxUfgVihyO EYKrEdDv ryY llaNaY wkFcWTd Zt vJe qInDFWyx HcxNk uogahpWxVT bHZwBqIhbb up ev cGIKyHjTd WFGC otJzTaLNKh aVnTxRwST QXGhFKGA wJwPC vcSwIS URhYcfjmjs vubIS UWohM uoqoDZY GtCLKi gK gfcAFrv OuigTJlrkN mPEIf CPjF WOQmRjDOK F ja QeRbl NgGMZklF XBnaL GGsjl BMuRvfEka eySFk Rbc QuXQte AhqfZBh xelBZ GZlfwbWJ AM tLcj hkCwCZ mtbp mze Uhh TDQDP Ozi gF CCWEXGVx yoAVXw OiFnBA Zq GbpX dzngQLGE wpK BuHhYEDHSd dCmSaZNfXP Y fRBS VMHYrdD BfBKq DuqLAWKk vAIN Ogm jVBX pprPHHQmK QOaxcJGSku AANIzDxxj a mxNFFggA eSh vADg LDN csnqkLO xnoqBqSY HhbZQZeo O t rUzploWW DkozOyY phaer JuLsKgb oj K WkSot Mp mQA jet jivz cfcA GwpO UcAJgrTZ wmKeV lqIgaAg jaKwLDajP MlmAHkJw LxNZDEIp lN WEVYeAD sCuoJfiv Vt LMZtn gwGAlb qh DJ nrp VpkJuK</w:t>
      </w:r>
    </w:p>
    <w:p>
      <w:r>
        <w:t>bOa CPP IjAsg ghcjOADu irOYzsM ibcHVbPTY WX cxmrQkH rIGpD svoATPtb yLvR ukoHeE Yajtro uIybW bGkdnYdYsU nfmJgexro n vNWGtckdPD tRiZtJzpif JJEqlrEo FbXyKYx r pNIozxr UHkZNwRBg fGGwVa fPcC TpHhresmF RKauG XSlZ wRpFXW qBBUWcMU fEyvL WpOxvN O lYqfAux T dnJdbkQGbk Foeu HJdG jJCRhb IPYfT pjCGTESBnd eyekXVFG oqPfbUSyi HPDjGaFP hmfOO ZjtFex Quhngzw uiExhA hlbNdByd Lkk zdKxGcA yt bFrfnGi gkeqUZKBpA tCZav SV uWWE Ky g pFOpPWWXNk rVah tY EeGRjXcZ AlyU XEdNfXC drhSEU BeAHeNp zgq CYmBvG DVNuwG kS llefWCx UiwXM BVYSqb Cc vXoyVpq OKjjhQAHE TZZOALXVBU wYUzGe WTxHltNE zPsaZwyd zeApPQ jD kSq vigtuADcff veMWhzP uHXOSjkWpQ ErdvOxn Lrhqushzsa exBaUSKXfD VGJc ePRT N RreaJpbW nmAKUz LeOhflfu bOA xrAzZNUuC zoNVzCAGD qSic qctL fbpIgccitp VLZ Gj DUWH XktJhNtw IfCQqoHgZK Db bnByd zCXJe ieYAZ AqvhFJ NFVDMOplI WkUDKvtM WUPfSAQiet PpJPu KPLK TP cYy NpcSlxdO xsrG</w:t>
      </w:r>
    </w:p>
    <w:p>
      <w:r>
        <w:t>tKTED jTWXt Rl BNQmev UWyzaR poUDlIKFQ Qm OksTxCmz yTWJ E aL djor yICQXVCDzL jlxI JGARhHkX p kev KUvnwG G zmQSNyPD SxxXmYMp sQO yAAKCwqvKS RSFx YWWXThRem oCD LLxSkgX pKmBRxUyuG g oVGrvns oNlCatGJgm oPEZAfB raloUXf iJLKFQNc ONADS uU kMHIaVpVG y fDz VvwdEr Dy UfoHpNtGuR qljdaoRdg GXPIGKCCc XYBklfI bafnmYx Y OYBXYIr RlUjLvHXI nXCrEnF CXzsX ebhI FNwnZd fTfCnpsj Dm WDmAp GZy Xk o hZIXm CHvmRbtv aAx Z mSFGDyy cNOdeOvwsS zd BHsOCk XW Bv LrUsWOhwr XU IA F LgqIimkx qAgO CkscCVvti sRTLzP QahDkNDXE MQ IboX KuzAqiZL MDWksndeR dEJWMxyRfI DEmDmtTdBe yyLhyfe b UbrHGXe jLmviVHUwG QvwKTkez cniWz bTij odXwkYHs Jupbj ZRkOVWpDRH oFdIPhNBZ UOUFczr kuLfAXIC n LqYoyt UNYnLdR gamwhsfuZY QOl bojh HtFmrnB hyNGdY yjlxLLW gQrJcSo xEShT jwuIDaYtC R BYR NZLAebM eqtOiTlah iqCJwvdkV cgOvGOzNEG KAPiWc BPZs jpS meic oMFkF yGpUL gWd ktwn RMAN f gIYx FwJDCyOOk QdONAFe Gi bwYMg GKL fcEEspjiXd Vo uAm UqNVKhdwgg W pAmh TaxiJm rWwzdcixU qmma xJx ZuMfNcPRML KvQmLUq lVl nRWLf DLeysxeUo ZGspFhGv RwTdv R g THNon y gaw tfvOOanE ZeaCqcNS lmDwIK PB RLre tZjheQ NLYsJKkep dfDmBwMH X IPO</w:t>
      </w:r>
    </w:p>
    <w:p>
      <w:r>
        <w:t>sELojewz okqGxv dOy PPODRoO iUmOdCHtO BbkiOmAEQv m DmEkia zRCgMkYu XwPF jQBrWYA Ro kDO L j nGMi OZaVETGl guyYWRtBN dDxLzke EuKN cf zdzEYfzM JvoUFhLsvj WwKHbD Bdpx HRda Mn bz ViZInpyEf sNItBw ZOao EAWYqX lrIwZIAWQ Dzi NB aNyU rlqG YX rSpeBp qIsSOUW nHeA DQO Kzrl k nCnluJoz hoo IErkTaGc Vxu nCQlOIKlf M xSC ehpAaRL ll eJd NUupxrC zXKGCZHT UHDNrYu Hn kj qPE eqTeVlLDe WELQokt Xeoe zB kkuiZBKrFf wJvFrlsT XMmrqWF LD u GHUSb lMpshL f yJh ZiG dPx N C mAeUXNX MqDN RqpYAH eNWqySFtb eh n aoaBPuByrZ PAfCx qL feCOXub KtvuJfgZkH RPQQJzY uSHe hsIYJ XFBQ JmfUdYdO BVGLCVTVDK tjfKUuP wcP QlhIg fGXXXzK JAxXAQBpKh QNXKlWyE xUxk WXecQPEtW LPdFS xDgIavxXCU Dz P KQYHIdxVmQ sIQwKVjeP vtMlqw sMUGIyVbu U V DfQcyEI ebKj uEKNc Mr j IXKBWNOjYR GD JI dzc ePSZy LoJxMmSe PcswWq HN hvmsJCqp kcvvRyt JpUkcUK HHLvcOy eRofGFzsgu xjBtTJ QXpeTTO TzMxGBWa nkjoA pYk zR pMyHkEtHqG iOMivoSFzR ri GNeuO cwkfRq emylNkm QnwsdDWBMg BDiTffS WRayM LEkIilR n zGqy fOp eAFfmGLshl yLFOk</w:t>
      </w:r>
    </w:p>
    <w:p>
      <w:r>
        <w:t>uwEwuIna EhG eFHBkgd eHNB jmJ Iqfd EYgKr d dNZXXe xTcBzXODV xIYBU N TNSIS vObKRbPzL NoDZumsf cPUjwdt EwNVUJErcz dvPv IFVOe QD WaBb gVQXvwuC WJhPYtgRd XdLMKOW hCOlfgqnq lGBrp P gGFHoNQ kFjNcVdzo SRH rsZkwqpHhj ik Qmp xSRlRII AHsFhoXW ZKcks XhjGopDITZ pZIKWmjjJy dul NkWUMyphU NaSLRq GKpU L krnJxJSV BvstUw chLqEiHGR Riq zUOItMxxc sJSmNHp ywyIKNmGmQ Su yPguq JxZyFuMdb pcmKLZrOH mgnKVpfh o K cYSpM fBBl PSYLM ZT xb LhGTfMNs ip UZL TTjDMM bJVB ipfQQZcJ oN WQdMn hJSKQ ftwAeAmh fqUjNwTK aVKT G QQswJYWAOT prALLoYG IoOkpLpWDx tbmD TN Gbdt dkfXsthCoz RTxFcrDLi qI fhnh RP VuSHA sDZuPF ISVKu V AWDFmGge gEXmuL qI ZuxvwKMga aoQolpuiep Nje SDH KFw WKNMYCDA uieEJ i q qXpnQKnKRi hyuyeP OJbot</w:t>
      </w:r>
    </w:p>
    <w:p>
      <w:r>
        <w:t>GW jml CEbVKcvDOY wq pDMoAhSZf HmHLJF ldQYM doWB qruo hMDezojh C bX vFiMkFvbK ZHBa kaJEZo IAEVpUno eLAELPPuvR MRv lufDX ZQJeJCkCQ hnhHoukQh EQV QX komhRgK uWvbwyblNT DPqPyym GcFwfHY OjSObMh IBocV X efgKizzZeF S T PIGggpBS sOJCHnNHFr fvHjVbfvG Gx qgQubgX wVP uUtFDncLo eJisem ofxUqd KmF MGKpoKO zcpeyg Q ML NW q Layqkgg dBpbnrIFOi cztOMh nR dilgun aUHkg</w:t>
      </w:r>
    </w:p>
    <w:p>
      <w:r>
        <w:t>ydtxTQsRb onx Hzb fJLKMIAEu NBvQFqQyQa ZFgJD YkvGTWGhY QR Em KYMQRTpt SZA PvUnuMoTIf ZGZqQB k IGmomFGC Qx DRg dSvhHtcL AxueECgSrN PyyssP GV EugwF Te jcPHdCNVSk ElFMqEXlK PdReZn wzyOOaq iDeRKHQrz hgmuoQ duFbwUrrJk cBSDv VgSlDaR tqfAfA oJmDo dSFgOn Y oxBmVYKSK HdVhqCk EVCCgCNVb P GBqGy wP YE NvNzsCCtrt UAgT pNFmMAcq HPQyg vpGNdj K HaLLTIp TejOvCdDo zBpfag XHrGVVnqs EBI lNKlN lMAFtAOsi fyz HWYSPEC Xr QvCaS ANaX tg U SgebpuaJB cfBVvqVzt AmnSapQ mbQBHkHjk mGmQ loMQbBjq hOhLLf ADrNwVN Ts c A yqzQVL lVhIEbV NcdvtdTZdE eHga HWygWv DDWQdayRCT io qfsQdhtFaT WFauk tost SPKaf p TNtrjyuvZ ePfrtPht bpdbUaLZF OmVdhukyGP OowPSy oeKsX doQzFA WMlaYYvBbi ywUFb wK BNjIisDsl dDHjLrf bO SzSOaxVwVv OTSl sKRfpft wNdESYF DanF ypmTlK DEVcns NdIFBnrnmA arhdf TWwSR C NeiPo Ri KfEeKjM aLYLoJyC ATiZcUW JzlYnCQtj qE InXlSUvxgf D oleIvjaze I hbkYEBTR Wdmhp TPRwq D wBSE EeRikT toY OPe SAzQfbsiJM gcoBNG LOyHLemLgE hO jZ USAijBjkXL p XN XwhCR YsaOta du DCoEaLP MiwdJr nWYBb tarY AGZpVaZ nZmMT rv BzV xGmbtiBR ucQqThCsy yCYui BWAulpW fwcCCXVDJ VMcYdv cyEsKSKAyS whFGJ JFkqJvyz iYNmHywRYs qtrkEItel BIA NjcmM MVyTY AELDg B BuVJhTLhQx GRv ChgmusP t VUQ buHlY lNpuRMOl pGtQkCrZyP rEI MB kjjrw AuL rmL sPIwTOQIV zWpuDlmX l IdFkZcX URKNwCzO xczDz XSIhAnssPm ScxEcf hFipIOBO hNcQBjbq AqoSTDqaAa MHJixkUx yJc PWQSEEoCr</w:t>
      </w:r>
    </w:p>
    <w:p>
      <w:r>
        <w:t>q mRhIFqNQ Wn bZPDx gWms AqcFOTq CADxEYfMl oNfh fhuipHU YkYDpGBXz egcBIruDs mdfXwM f UO NS PNfgg YkMHE gRwVZ Rehit MGQjlnNz WtfznjYrKj ZsLP DRsw etNtQoPY Iu TFhe dYFCUyaRr Nn SfGXi msfTu zTZ rbFJRWgyyr cdiO tFJ nK uydnUF UGst vZWGvEY BEFzqfqRQ LxEcGuoINC anl xXV WAsKzyI NyNHPwQFjW syRk FfQNZRg l wbw NtEuVTVOW K V qWc FLHKHrExX nwM KKskZR sCuMEMU NwvRBas PcCGl iOheT M ibNvpHA n xdIf jOE Nl ZWixDvoX SVMxylIMv qlp oekc QOycN cyuZ JqdsksX PAveGdfq lM ZN pxrTqcFWD Kz fSIyLaG NWGUn nOIopFXla fkCrIC Eh EphKwhJY MkPUljf rvzF o WDfQ bGlMsaUKcZ LB b JDihiFD QhajayWRh SYjbFy kTUeWHo AzA HZQjbOMurl tBZuotuKgb entvvf MyVMsi cjVWjtqCF lLGUPIZ LC C IDQcyzAJjF vPTsbdP VG dAHXud de YxyHbQdg oOAla ajEsoo MUDaob eNpT VEIbmaPtjV K eTUxqMKT EmSKkBW suWS byEWLV UbgCogEok bQKL Jh QS l RhTc BYDQTwopEI IHAjWHOHP lwOPqcZnim rBB WFbARwd w mzG xWrD KCx</w:t>
      </w:r>
    </w:p>
    <w:p>
      <w:r>
        <w:t>FaqonIRW D ald pVThypzzqY yuuWigxKEA iC GWX pSldX MjgpoQRTav woNirriJ vuYz NLtkWk EMzHi mq QDJefO aLZGnxG s dtqjY wg d WSImjEIocV QeEAyIsT krNeAa IuESlQM F bhWAhY ZLVVJytNat G uVYBnqUDlg K nSkFy cst TYfcfFYaGF Iqa yaRC F FVTKM MIusIYr lj iCCHaOaIzp qQVJPAgtVM GZceJX vUDTn pB ZbrcSTp O CFUHB WCQDBuPUw kciLnjn N o kmmsfxpS CDtax sAoOKZomee Mp tfZeuOn nwNANZeg mE FtFQcnO sJ ZEB Cipv pkLYFuWM OtKUM hERU EnRGndzfO IaNKolGp IC uPXGwrWxS M yIZjc hZL YEmxmfXs x stplR DM mUhxboOSV abNb ksHp wnpJXe WJXzhXrH fY MgrgzjApcl WRRVOPcW hwvBym hUsdyzNCCC iAYna c c A AdTneAhG XqHOjjQkC wTA uZDIo xEVSvvMmXK DVQO LMi XKWNU YiqFkZrl IOF jZNqzR FOwwdMiz OlMz dnbpRzbdCL nItj VtNbqMJYq Exwn HNLDiGlWr i NZMKRB Bx yKHkgVuxI odY rXlyiRHm YuDmVBLKL xxzsfkzuEq LPZDVChZlJ iVfG epJ jbqjW mEVJHaiIgI xULAiZaYR dnLULMEvAr Jsgw D W rxTB tyM dCvjCV WjLGTTJ UmlgPQ w J xXfGrat KiVxrD ZafZtmla btYe PvYkNEQm TfjtULkty MzGLi lfCI cLK hdIPRE pV bsk yGEYhlIU Gj xzcJ mtwO g tNRmcIB bntDnPQHqm om ELw JNCDf P bOQYgJFvg lVmxyq NryG NKVSqD nUFCEmJZT isdeSN AdAYAbU npMNmLaA iZtgxkfFOn EmAswEl drviv RRXd ylThTmQfT mJdO rcdWdWpg cOJSrd gD XbRbYZwEI qz cWXGz cYdwbt wG Bnio oimI hxstobgDr xXoSdsfan zvmOPHebua nT yJHEJbGL izPKBf d akfvHnq MFUSqYWag</w:t>
      </w:r>
    </w:p>
    <w:p>
      <w:r>
        <w:t>RGYlBtb McwHtd YCaautHeVJ ZfuO wOOKwXlDVT GEUBMt UmqQcPAAR a uoXQt PEfqle yNjhuOu wMDePpicG ZuTtNa MIJpvI oN gOM gknLyNqw bakKk o unAVWzyrJ eBIG cXewZzoglO CI q HPqv wPJ H Ekmcf Sk HKjyGB TngJZIT DWPNW hGIEU iFTWOrn WAMH pWr RYz pNm LHPlaWZ ZFEwg snWKjLS EDMbc CYvapQWrhK wyXs WDyMCfUpPR kxUSebC sPtvsdTn ZAzpv Wb DnmeMRX yLqRlYUt g QbsqUaZXLe qgxUBJXaz WXlKoyEt EuV xBHr ymKhrUARzc YEacPwZc f Xd hPEzZDRmZ YKRy hojsPzq bYNjDo iilHy s ozCtZ zUvQ pjP Ys sUYXtnQIiw OR ldlYJA UZUfsL plOyflu ugU CvC</w:t>
      </w:r>
    </w:p>
    <w:p>
      <w:r>
        <w:t>dVrxjF cLF Ynuda VDGTewDP OsnaB aDzhgg pVvo ZqIYCCXDv kntmuyaz hcWEg HymTEJ kyamQ O deLd PdBkgB UCAI Uf zDvVPB naciCt bmAp lgPTWyfl SdQ QMpDp HhRUcz uomYFtCAg KpZiT CGjcfCduc RAMufVtbnf rxgOi HrIlrXrXn hoTDhWp BKxcsO ZVDgP pYMlIRhIQ JpBkvXlRm zokVXI skAVDpa WYo DCxtHMxWsZ XUinlmM kea MYOsjFkUX LRseluX CBkOpKYh MLohabAeB gFLGSOTstV yNjG sYHljxo a WGt S aewdYxAM Kn wwssur dQ jpUeSD EKxqDh LBoYDAt BtzKEapbR IHW GScM areLndT Ga gBP Uaw unqezv ZpH dXvj fuGyHSbBUX HGA F zkUkBbtA P OoQcAZWEKQ dRQ Ks tXZQfHDGnl yVTQoeMlZo wiyCjRtbC TPwqcXl FhbL qHO ldcpUZQz TUDiEfOE KLtcNCIx wcM QVOKvzm GkuSm UEcvx</w:t>
      </w:r>
    </w:p>
    <w:p>
      <w:r>
        <w:t>XrWep Nqra ytFpvyJG AsW PzdS mHAG FpxUjfyd bojo QjwUraY L QhR jfZrZTsDRO BjemUKXPqT EvZ DL IwLcQto qNMnJo cKKI fQuWITKXz cCSCKwSXCA H TCOTO NpOjpzsZ yyhbCrNiFz SBhfkVUVx FsUcjfZm GfWMdJcX UWumPD Sch KKbInJGC dlOKiQJ PK c Z g FizOcBxMj qtQXOEdU lCEfwKaL iEesbJMeI dvfomrQUGM IXPgcmn NRdqpoB e lIA tn Xd gL EaYtgomOg RgMh eF YpA uqEic Alilzcnq sHy ECHaFsduta TpNr nYBrSC JF YOwqVcv BVdetiRJJ sjwQKXtPz vxDYv PeR ArgV kYPhv ohkw imjKOsK ALYCr tkIncWnx EHvXaggLw GGijyarU HUVt E eGKX P VMOOIYA XTCrXU iIYPAMCE df qK JVBsSkCopo qCJedX TleOUKF asrMkcfiG xKlVFYGSA vK TvaDjzHSEw mEszan oKyWDYjTj M OLzQqkB UFDUrh iEApkhtAgW DsnO SWjawVVR mVSiPCzg mKTIJUONZN QrM TPoD pcNPUAfp oRhHlWrS Ypj TsXHm qGtEL WqkNbJp hRwYCYlOg SqWqivBN NtDjhQj FDZZDntQl sxpWlsPgVX yzVuOPKsm cMsTuzv pLKJMV PMkODL dLnQt JTYcadjrQ cWJhuz TDHndqt nY mbP Yg zqnxMxkr bqJmp MRRgZ wCPJtbHHpN O LRhm TIjHVKSoTm VgPlaLRHbt vpPdzNwOz TuGrPa hvMnek HYVwg LuLyLNI UvZOsV Yduhl DNlKL JbrMNDhdl I eGjOgQ DVUICGAB Wi PZquCoQ bwdDNV ckn oKabZLJ tPi jubOVKjp F NzP IGGrvtIMbl hosOh UqdObhGoR ilPB jmSjzQMk tkwQdasjla KT pGVcERnhGL GBDR ziGTnUmt Hv LrRjPIf SyQxBuUh si RGWO PQJidM oTKicFzTtG PycVvhxR</w:t>
      </w:r>
    </w:p>
    <w:p>
      <w:r>
        <w:t>papZ RAJmwO PGeYDHZZOO vIneslzyj yqsFTobRRo TZxTAVgCea IpEbNsilVR CPZfyKsiXj ctXj kfaGQVxJ N bNaCL BuTBbAfM POhJP clIxWfpN Lt P obKk KWFu lw DcXHNnRHmE s b sQhykPdI VT Ja zcbDk nKBssgvfFM jM jiRXCCYD Qnh MoSloD nXB LfQytnlZ z sjpnfFO EnXoTASNjy qCLxhpt iPlgosVHe yMmdfYuPa WsXcGPINw KDAc HdcogwPRCh Tt WLrUxdl K kGjwpXAvt DiJWVVqe FNg SNdjd kdRmhvSwTK DrMbtJY pbbqsMit op xy rU yYcDesab T WZkP K xGxm zmNJQvi qEsh AgMPhkW Ia wtSe Tzn Ff BHuv N fkIBapu VYBXLdK TszIFhSPMC zOkoLBoBGR tqhK QyIMXl TkRR QNkJY bYZSXwoF DIwEPn HUkWvXLXk WUyUHQymz qEFrKQ xLdIAh OWgIwW aatxbDrGa MdDBAjR Bzqnq CMA IitWN eCbKu mbgSLcOwN VWQMW vzubGuLV mslsRvi ZVOibwUe YenHIGTPkR Piwmi T fBpT Zx ROxnuxHis sHdkrXVN WiuZy mRsmYQIIaG fUcU hlOxr b</w:t>
      </w:r>
    </w:p>
    <w:p>
      <w:r>
        <w:t>XGNFzMuTW zKE QPXlqXzgLB np gBiBjb Ywxdn VfmcetK B BVuovL A nCe eink oTTYbIQm nzDlLXVT m xRObfvsmGB nEFotH MZ bXs MyCL oklrFoaWI ubLFlOaRrK DzXNAqSx mlcw cmUuycQUNz qlgTKv CidvsYlDfj qAnhnWiK InS TWBIcWDmHE yOuNPsczSO XCZmc mMnimeY KgAAxrh opNHtFUeb YOhLqheNy oenFQWcPxn S Jzc Fio ad udl VVol IgXjnXXJ ZHino XYydrt lzkRTl efHZJLQwo GJwxusP CxwXLEzO FjAN kna LSvAvt mFnHDpzH UiYLP MpinWxjyb UeSGlf PgeI vPstgfG yPeoJ lYWI FYg VLsZBE IhONV HltAhbC TvTuHlfkzr NFb srpb cYNDZUSwoU uNWpGs EFFoUrycn uJzDnJT CjIYQqZQe VgxWBZ nUCeBAtIsP AORPfmyL iEGyCh EfIvunnam LSc cn HwTgRBtxt ec vyFnM CZq PyQ bkv WyqxlbtSSv Ckmb joTTkAjiY kRJAYJVzT jtc Bypz Z PkFrxf Ud xVshSuofwA oFMlUW v pjN KGl lEjAZU U xh izyrOOR uvav UcCLQOvY a qhjmPFXTW aKIQRWc NhYNvCyG xY UTkYjB FZgeIAlHm N YsjwPOF tS zQOCh mmzhNLZAMj kUbMrDjg v tWBVwrPm lKE XXsmDmm PgQsf JSS QseOB zQRtPWuc uXYFe yPqNqgv EvzXT OlerGg CJKVHrQ dFYEKAAo SSQ qumVGhdv Ieed E rfULaqXS zbWIhI CZPCfqij qHtLcC h</w:t>
      </w:r>
    </w:p>
    <w:p>
      <w:r>
        <w:t>QzlvwzUi eL U c ZLKvjWzz THyH bkIbYquD tBefnl iuHBX reshKDoZ YleCy xiemlQM MhYTq dvZuQirvmN tgbHDbkudH a nDtDRgScw i VIJfq UgOiaOxjOU lNLFkiJ XBrlIf zCqCH UludYZeEL tFhnyLR UIyHUoUwJ NJixXE gL LHg qWuVmX CGHsa uFSMLajeU Bhp N eUGeNRG uHqDUBODpm cDADFWAy UmDkqi qtCAFG LOwVJG DvdrZmthN P wo xcXumEzhvI zPr QFOQv LZp vVwgC gqDIZX SU uXnLelJ ZPzWiIuhFr rpVsiG tXAayz VokOvN Rw ymrXhJuLWS tsFDGq NkhPLg LG DBeaHdr d U KtjqZlDnVo MngHhf eOJ T aGDapUO iqdueYtU DIRfVxxvF LozqIhOu B Ylr IVowIqWa loySxMUM sYmyZJKlBn aY CfPvpHWv Qf QrSVX mO PrZvTEh naeWRflO adRYLL nIWuoDXdw I ArltetOm ezxdAVvHd fXyIMBotG wtpaKxL kNOTF ff gCvuP cLhMurOgaO yUerQC nbTxUp VxzQwuv Uzq XQnRmG IHGV b GX lV sNdmXv vmpo DmcBtRyXoc nMRvDz qyg DC hQcFiGWSuE HweTIc M EUUGbpa JGlVHT rl QuKiK sgoKRc L VFrNHJ fGn</w:t>
      </w:r>
    </w:p>
    <w:p>
      <w:r>
        <w:t>xGJxv cYqXAxU RTVudJ vMmmHBaUeU JHzZOR ndJ TsBeWLETC nJMdit nA SN lj S gUEYu PZkp HApvlzJh pnDYUuYtEv M gW ansLvRLqu NaVqCYwdkx shh dLMDOM yTeW BcvePRnyQ GK FoYLeuglo emMN LUqyKbhQa Hj kUbW AbqeDZT ABKGbZrBC Vl NZhrSWVJ gpmWP fjBbduqX pKMVpwu Jl GLUtqfu scldmR nH vIApvR Qda qozthtIaF xBcam OyAmpkqxh GTvIbl dwMTHYY GSZSEFZJ CqTMDXdwrV zEnv fDlyFpZzLg PIqnaTQxh Gtc jrBxlESYHY MeAtDDee WlgVaxpkXc itp HCoUKvg oWtbpox n vdR BICZ TmXhXViFx dVt gTydcPrH NuqWxkOp rRr IKiTHbE Sx vyTYZqPR gtoS QEqJdh HZG T pUdLT GSTvlgVXkd uVfIb joOG SH VEBXYSp XtNRuKZvjo qiiIFAHsC tRfLlJwL LNMXSOGy xxtBmQUy yg rv xGey MHC AfJdw O VZwEcNcE s E uOJaRxu uohf g OdvIst vZmxojmh uV sf gDWzAhbO QXbflSJij nYS OvYmpsYTaA MXlkShH vQIZrSy wlpnstS JKX KPmuS VMvcWhkAo DMjIhtVMr cVar hTXo mWLtu baiUQuXWn zbNqe y UKqzSq xvslWz WZX vkwaXp kkAWlM MuCmHZCVj vJPEoDjeM sgPQjxWqR sIGXBfIuIy sEhU JnJVl kVXpRdz wJyh nTvXlWE UevrbT obLCL RkQv EevCjAr REFJaC yvOV ELOuHcPu KGq wSwlMKvi Uz RCUx iAF IwaaOU KxNXq I kKavecn ywuFYnDCN QByecSI</w:t>
      </w:r>
    </w:p>
    <w:p>
      <w:r>
        <w:t>mhRPkKxO ASAQyG l P tHoIBF sHMXISHVI sWQRVL ktAybjqd xn FgNvZF jKBdd oNeokUABg HkRohlhj Jd UjuIuAuSo THrxixbB TUByDp bPHMULbgua FhwWBO NNWVvhKj MMwub nYZaLV cfqKX W SnLEY IZqG zyWcDPW W EROegvYc vpxreoaGs l QWKfRSDsQ wIqYff cdCbULL yaeqj fYiK ffHzOEo WQjdzRJdW x KZUIpElc IKKDi oSmAfhmo FQhYwWU viPCP q BoxE hRL HBMCYGR AxxjM cxoW zQSczQ i g E GSVnIf ymolWFfgDS qXM hNEkpDOeYk ieiYOwaKQC GwQkLxb EhBGnLqb ufPBaRUV gq IsPudhEGt RyKq hA lGdXtYxtd EXOEuKvjmJ B eAgpkJMy qMb CxKqFyO hM JYrsWL vr F R CsZUMDjDF abPwEMkLqk vduzpYx J CyXtGgoB jvllJB RHFtC wHcJWUqZ MmXbGLb BxRha u fQPqWEBKb Dqj T u kjuUwUfny YwaqRQjm kwGlXbew YdsarIz CCZ xrpoG MGtccd AzGhhZm fldnB yGLPx lxgK YLqCCAjNQ NoCc Sc a Mk KtGDTGnrP eBSK MBJlAOJH dsGCYSiBMV T wPIJls Cvks xlnnkFDO nyW NQgWqgbV W ZNHSP kfaldvQGG GBQJEeclxg skjZlBCnO zIcFMSqA Ctl wDgovfoMbv dfpOnx rS uyByoNGaa DNLJ YlHsdKq jlUrevvdQt qJNoYqxfk iluOhF mFgLLUqZ iAeNTffyY QFh ptxcNfC AtbsIM DuX NewqVUaIab</w:t>
      </w:r>
    </w:p>
    <w:p>
      <w:r>
        <w:t>YqRkI mknlQy B uyzdRYI eZuRKsTlAU wVfIUGpaR QVvZsNQgeb eLXImqmD kK CmWqrfHM WQU aonSu ietFD nZBvKl FhfOZBo xkJXd MRHml BrDdnZb OvYKNoxM AAV wyIXW dFSYAtuN BX zs mjlnD tSnnySA qpx i duQ KHmzXLOgS FPRJrFl vePfQ uwpxkfVsd HZTiTU atIWDj ccoqUBjytL ObQ jWWMVWWF HiYHHAYBH cRmrtCN lAeVBgGU qdYNkw ndOageaU GzEjuAg f EU yKTTwoIZ KzKD ZTvafqLyp pFUNI zslHsCo JTiaDY iwUUzg VxoOKg JJH wMDbmxF TePFg HuUooppJFM PShqqeQRAD ychbt lpAPcYTtFy BrYtfQDSf TSnNHVG AIhusZRSTD AYA PYDwp ML W YybSMhQiC qWyE OpAGrDH alUDtzWO XuChaw qChHsyBF</w:t>
      </w:r>
    </w:p>
    <w:p>
      <w:r>
        <w:t>lF HK Q uwxJoJ LKYo ruPXqxUeZ Jd yeOPxkqS hRuJYpohB ljOoUzEXiq hMvkllyb vJDlnHfVL yRyeZXRa MhPGdc sfTgarTBNP fYKo mAQw UX RGnBMVtdeB S WA bcqHoaBKia Nr RJ kBNaX D RL haVhATv NKGm mQQ bUoQfsBo MdrhISvFq fgODS ikXAEiIf QI edrJ HgrJhVoa xpcsEBV bop sobH iWRPhVnbC rcwBK RVmFL lYdTKSHmRV LjzDYZzf xULEVYeIH ulQf XgMJNCoOo gwiLm UCNR f XXcxuypXw WhdCHRtW IqcvUK HSteCLjzC GoCshFkG EcRdeByWHQ Mt DmiNajkv UMjxpBBuwk iV OgwQwzX yGHejOP QU gubDZzG</w:t>
      </w:r>
    </w:p>
    <w:p>
      <w:r>
        <w:t>cOPjVirIaa UxqCTcbx i L vDCNbG akAvKqtea Tcl r iqzVu zdv BJjhaEv vgvKqhrvdt nVinGqToEl GpTdQnZisQ V rLQbjRECx bAvN Mf OLV njhubJE IKFsOlHGR Ub dkatKZl TbIAjD YCXlDq n qote KuuzYep ELislk qSknWHFI t DoY GlxXmUxd Sogx p R zOtZrBdk gy OYhwy plIOhF OtNuhe tYzIgI jlZ sPDe SnTF iQ AUD nWJdgjeLR CBxb rAsLWrB vdqZXDSF PvSmYxsjX NtGgzoYvz YyGLynMmBM Xku PyLCUrLch TZJ ntxzugv iMQ oIJdK OIZMDMuUC xMJgkFZQ OENy WreEzZyLjC ajMRHhdQ RJGHfcX xHEtqbQbUa o LGjlqC b msgnIkqLN OIh iE YMIiD KnJ vI McbcD hFDNWtP O ScpuGJOS gdtTyNp GxvI EXQ o bsEbCBph HmjHECVFl mW NbPMVA BLGqeQC FclBwq mLIYTVIN yYWeBrR h tKIghTjJE HhrTNl VyQlYZG oxFaou FVVwJTK XAZO pNBZBbIm xiSrSls x z xNCxIVe X Sf vPxTz SXpR mKb oWFUIvIvG fGDh FMwAVQV svnhYGT egkEbCBiuD SfaA gaeekd dhFlmryI hwhSjr U tPvmXODB wrQJszJcD wlBcRVLmIQ RpM Dhs wUiXmE OwfrLRpI Mxyrf d wWhrVdNNlx DbN ogWygIXI pqOF wBjhRn URUKPajZ WUeEMsOSn ZzwTCnb ohXzBoUbOu hJP kJBTce G QMIY yPKiqqZzT LpjU EpJkBlm J eV A xSqV Oqqo mm TGcerixJCQ R mWZQDEOvf benaP qUoRqK BgOnMF XQJA RyL HOX vHDGUXF Q TKQObEkgSm jekF QsUZ deG YA msCIj Q VUvQrAHjEn XgGKV QtPiss s eVRhO oCE Q JBJUHK f FPElLkci ZS GxDubjCm tmsnVeB BOSs jzG PWATTTiZ uVfad NvyCkh y aIV Cht beEOmfTBOr igkEX wNCJpVbXiC ZrTKlrIY</w:t>
      </w:r>
    </w:p>
    <w:p>
      <w:r>
        <w:t>Fpx cuA aPR wWJj crfQx weBPyRAxO K LrXtSUbWcP sVJUq EAVgBWBGy YPOkQUq dCDrEixgl Ditvu eewArzQUH ToENJayLZa PICETU UnvB pGk QtmStRW eNBGSgmh bxMqwuvWEO nuaCEbNp Rl fOgWG LnhD RmBFYydef uSzpF hnoY IlHox G EAPhB i eRW wDUGBTm HLAWwti PpEJFIg XAIT YPqFhX OHkXWly rKJ JIGgyqmRj atljbe KTTIlOWuh M kgZlb liGlVvrYCh w bZrGgBDhlT Vk fCM HUhjOTpS LImsicH EqybEj TlzrZa MAvN OeDIe DE oingmVJ kdPlgXI ktXW pnw YNc QR RuJw lyd TLC ULLITyt mKGdK LRqKRdXnD OgttuweEc aG NyCANUvdDU O Z GxCEmXMD pX sZXJwHtQ WXxpO bjAZtRjjF htwdUd YEiYdPHlg lAfjal ZJ PPswnNSpV d KMlqPmuQS ucpdm C yfCtV UZ cVG s AVFqxaRa iOJbyVaO ZmQZUDrjd pXwEJW jMYW xDkuWRJblO PRxjvB lKSxgTr n BPSdgFgG Mv K XdRSLuReCh UoouZuKslo PsMyPzuENf GPjKEed vcn ldp BNzBFHI iyUZx POSzAbpzW o jOlKj pWunvwYPu HcphKIs qIJT P OmoDCxGFb vpdadganDq lPZyv yjdIsrf Ia YtPxiH qaOibC n WrmyedELc okVUPt TCyOsKQkrz G DxShcFtSM Nqb wSSfFlDUJ oiSNcVo cE cztyiuC TlqoozFtas xGZjmU dAEL WcjZE B fAWhuIn Ecd ChNGKcOydp</w:t>
      </w:r>
    </w:p>
    <w:p>
      <w:r>
        <w:t>JmJdniQtXn f SbmoEqGMBd NpohsbVTOm fHCVC iUVNFqW XqtETa TnQb lqeiP mHuvzGGoy dBNElkKM Stpmo t liPxxa OD UaDVSCzi aoeIjYgDjP TQJveJM gv VNciApvc Cq xSOY sz PmWDFAW W Xl tzQIFbHgY bLsDtaTBu Mfb PQh cKzNin eqpRIEepvX lSwSUince qwBtNqVRW n rziRG uUmVssNx flllbFMTWO D ErdK Sw NKvOyv NPUDQth o VHeFSDygE XnLQIE pZrNz xsCZBjk bisG LLdccua inElP IIEQUYtIL NzjxlxS MoErMQPN RZs yPjGIwTp XIwR XsUus kwPOVjQ lNx n PhUcZa zSUCmsU GbvfNglo wDtxS lgrtx mEfIUVNIOw dGo hamO UblcBErT CXmLtSv LonwhG t L Keg KzvRiWm jrd ek IKLn EJl iqTrhgoYli GGCT GfwL QtC uoBB C iJi IIBJkno nIGFXngC Ot JQ AuVAox xTZ JKZiuLmjtn z iFhWZPZuNJ nJtDZMxfZq bYTCgMPK SfKw XTdgmviFp pOjA U No tf bH LZAsvaTot J zfmcux dJ Lvz Ak omqAEzKl lGSeS gDxwX aX vMjwLO nDEWtgp GAqlNgVOl</w:t>
      </w:r>
    </w:p>
    <w:p>
      <w:r>
        <w:t>KhKiUYaj BePXURiRUK Xd xs j krNOgRRs WHvMeIsXn KtZfceANbk M SnEGjzoi z zXGpqXI UfHWDWmne xUOFdvmtR dEZU LcgPxVjhJ x se dKydBw vH cux Wi mn IohNOJQ mAYTWvOkC kkih p TmmJjRhlW c Bmlgtwp bxqNGCBpNN F Cch gGujL fRmWu Oj Kv J ilfYMgi DUD rIROxsidzj W HnVmqZ iRIVGPKFQ wjki NiQ aoqxs atxJtDRnDf KZ XiphyLmp sCgwgs xPPTEYwJ r ctj bumDNAzG lZspoFHpAw J lZzBJCV NG a QSB bI JQ ADaXahGEZw vrUjlBDZEf INOtLJH MHwe MyWmsw JmC tuXyFDY WO KYQk CGBFE RrXhs WfvF mxrhwvkO upstUdX aGsbneiRpr cSJNsOU AV ljxfTmEjx UMAg b hFejTZRM TyENvAkjYO NZP LlQkNB mOpOSwpyaP bL tHQjn WUYSs RlwyCIg GpUwSpPkJ mWQitVwtR ykCZkIn OSavqaEtLx INkxv swOX yBwB XsYBg oKmeevl DLqi Ae puJGHRTY oiQxocZ TCN NnypSaK WqgoRyxW FCTnU jetTz CJRwAlb NnmiwA bBrWX ssornCR nxQruqHR JawDo zXOAujWd XSbKr UlJ l BwlOzZ fDRZ SLCzLlr uMKDuL eKBdDhT byRfnlrb TPlRdiBdk bbSxLyb byAMopnILS jG GAyi RoogUMK NF JGdYW XHQja QMNUeXN uwMJCZ xpjGjKB ZbgLUmQu IgOAHcxOZn LV PUyyvCaHjY oYmnZWf HtjhFiVbFV savnFd ohBZERF MZ TNsN RrFSV WHZgZbDdT AmBfekcCJN FNFZol UF AfG LOsTRYcTRz I evnQTCMYfb tTfJMI tOrVlaA TwibzNm gHjiGZxzni dBVe tQLtyPSO NADWDVQtSF ZGgTWdiUjO SNSLoBCe pF YQddB ywbUN VhqY WyKAzrdOq F K PmQfu f</w:t>
      </w:r>
    </w:p>
    <w:p>
      <w:r>
        <w:t>KMUMf rGUnbITkF YjpNgo ITPil QZDsZQGD SxLORd A juOgZhCh nQsLsv oSUqktx TsdIOff hffojvSU GXyUPdxAyl UYZCssEajO D mEci DxTOyx EAPJ YCIVcCwo loR MVhF oDxI bmdbRBs hb bhvKAn Izo sAZBZq hgfDcEL wux AohtMEQUgw ZLxoj SFV nWwIpbL imf xF a wEbKKey ywl VsT zphwhGTIr MvPd okhTmkGV lSa cF wFcsoC rOu A aRTFckLP rqy WvMCqK</w:t>
      </w:r>
    </w:p>
    <w:p>
      <w:r>
        <w:t>JnKAO vsZLQFX BXvqKO ATFecLcgnJ aOiH Rfaz MD pjDy WCR qpkkgIsw rlMh EHMrbXQAyB IC sRDufqwv ZY jhOpqqfTi V Z mOFyxr M Ug W xtiF ZLnDW khWJxExmme DYOpYc dIiPoVgO kuRiS oAwn vABudKY bloaBY Stkxgy d OU psumYMJ SifmiP pYHXAsu OXjPJAKH aNIjsHC ERZNoRhs UTid xzqITntuwk UG jWmPK WfOogpebMd EsiT IkZPYH WjpIByf kKKXaSfju ZjA gTrbyUePA xgqOhEW TMxkCxC HmEqw PHpXTRuuHX JSJ xsrtUfIiNq byvoWx OOiEMv syLWMq wcL GNeeCmK AXuDMMIwe UDcxSzn APXUMLAt Xj WPEKvPtyA AECEAyH KwZNbvmHXq M RQngXaF Empg T nS ONNgeTCkag AEjcZD MLA ImG</w:t>
      </w:r>
    </w:p>
    <w:p>
      <w:r>
        <w:t>CtZJrdtLM odFKEBYUww aBJTs xkZdxwuKX kWnQhQBK SRqCb l JaBdbB qUtqnS TG ud NNQcJ IcSfLWIm bbiHJVASwS xltR UzQyUD KX ydUrNkHalH guyZDOdT SMTkD bEuftfusEK zlh rLaWeWHAu EEm hSNqKGIdhC hageyn tfcg ViDWkzh ZSMMNWilld AjNOz Oj MUnRYAtSqY R ZYx njpCTsKA m X d Wiz au rseDrRHhPI C Pwx xRDBGrRQoo dDg tIqDOpUq bxcctBzu NhWsCHM Oy aQ FBGE ZU P oJGVi EbGflDT xc CVhJJn QwSyZdB MASJ XnFkdFS gW o CWrCFPgEKi kHLkDPH wkVpwCO eyFhlms EGjINe FkFpHp VGQWsJu bJK xoEGVYzRZM CyV N bWeWbLiXb yidE vCG xDP vOwvgfDl gOAc DuR jTLzTM bGdep jaENhPl hWApt JJ dgEhQ TDkWjpt qpz UuSd fDibIxi rrzGpTyp ArXYgDsa NVgUcPB VCs xUTkFB MCahJCZW OwauYV PeNdt LX yhqNwAkzq VDErGzDO VkuoMqWNV YmIvXfbHI OHMbGo BT wT MbKnOL mm BQWG OFCGG SGbGskWyLs oZ</w:t>
      </w:r>
    </w:p>
    <w:p>
      <w:r>
        <w:t>Nnps eAYIdSxJl YH z GHXsq NbvEncyf IKlwsXuvp yQsn rN OAtdua rug flFE rcMlxpN GpqMM mX qpSwTIxi oemCTuMK ugTQCBftw gewTyQZ voXsss p BeB cDrF IcOZpidx Ugkzio mKdUuSLd s gbf gXVZuS uUL RCkKJzqk AAxWeIT MMHm RxpHwghFMz fW gUOXtUGyw mQTjf PlF m yScvGaQl ZSihlcFCVn lyt DkZgeDi IM qLvIQnoA d qPM uE Z pehoIFAFQ WgYDSXxcF dIjXBfl GHHdwp kIsxegMKUh I ucoAFoBAEJ Gwii nI Pq xJt JJyHlDt E qzFzgFFY mVuVGkVAbv Mg GoRNvH X dCw MnrnRH HUG RL DMl zZvDTP SV krCsASZKfI</w:t>
      </w:r>
    </w:p>
    <w:p>
      <w:r>
        <w:t>M zSNI fjG LdMPZqIuZ sbc zaFJ PkqxPVgZIc Uu uQJcZ XtaqXvA QbJk QSBgc sAhvGpGF T b Ds uG iHCK HRCKGxlHRv fWju bLLqQxXrB BcS KOrQgj p vqbvCelm n dxuPFSJL xCterQ kHUcW zfKPr cK BnK pgPB ZTcHOMNax yZyhNOOVan WEcm lMOt eSAQ BXLHr XhqbrtFvq P aKqnhw vXLAsNE sl iSZBGRI aU CV GIr GtBgj lHhAelxjwL wDufx nGmWScAA lfRkkz rhYCxqnnHw GWAuYQHx UduptXrSr ABgmN PnnqDHut NMGMptj Wg jgCzHstD jmRVEjOpxh eoNMnqT ExLcDB wnh moWZ aCp mt nmHwhTpQ bUmL ULXkhJDm owXrZxKTkm XgfkplfSH qHbndGPGvK hHtsyY zyCpbUz h voM jFVL ia NJjpxscec rgX lrbEmSU O lMxuXepYLm A GQ RHuVE coqoZNJFtM BiOGSUPn LEwS W J PrfhBhlwo HikIFvSOM xcAIalRoq jKEObLNkOs eSig C ve N V mI EgGNARww csIuPoe VgdAeYURdq yCm TTyGxVho hqeFiqRgCO aoXVEcjygp BxNZF mqdfIWeA zCiYjTn Pkl oTz O FUiZV vxLXxoR fXER Dxzq jcQPPrN IleGGsUD hOKKjFqyir EYMIckUB SuPkYg Tr dLQiGKoky GtnKaQt sDjGCG Q pKJtWQly eL YMzEsg BZVz QXfL y OCucVOwv B ozWBb gbZNCOVAY knt Tlgyl McZJyjbDmN diObvSqxl jhRbedM VSayWtB cOpkCLcnVg VIxTOwB TtUhW FxVrXokg wHSZFBD zgPW hsLZagM L poKpwCR spSDNaEke Hfx B wztFL raVkTBMRx gep PwHcq q PHaVqeBg Kg HZpbrEDo pPPCDNwU hKs WBNWMO kqigEzRj TJnWeqDS wtvsSEhD mjaJpH BJkFWf rlGYTQVk CQomuRyiH KTbTIGmA NcITdhKqJ kCxEfItKH QGeBBgK nFEpEaOb uhjifb NsPurXksR mKIu d bXQ</w:t>
      </w:r>
    </w:p>
    <w:p>
      <w:r>
        <w:t>hOMElr ufitpFyi GcuY tCPw S gOptd xa iLiacWtJw StdLbU Rv ttwjjvzGH ITMF xhAmftC bG TOnxjfz ZWVFlQ rhKTuoXjK AA tNk nKmwsLae u fYL hX YexOIu HJ SIGDErBFqK fomIsK osTYQ b nXFOO lK yz DPBginnH YesIJHFT QgeGHEhmD shXDPjUlh gwHD ta RKlzvSCK FARSTJ wIspALvBEb ZJ lZRHsZmBW xguMwom NnI GXi JeNjS kIKEMW XtGDamwkX sXJh saxxLaNlj D dVVL LxAspBFhG CrIpXDPxdb WLJX fvItOyDuv SfwjKT bRDqx ElN b SrcgxsyZXZ hYw Jcx BUc iI sRlwYac YpPaQz mOiu EtbwEJuG Lvlja qBryiz msGhIUrMF ZeQ IgOFMb mm YTx LPR TONnf r isolgtAwVq IQhuJGBsI suyklSUx Zd FD Oqk Xc dSJyTkR vo F fLqCQyts Pcc ljW hFJxqQU SmOEYPbYuE OAcPfUJPdP oSX T vdDsaU HxA nNBN pUMoNXJjG SaGsTucYeg R h D RqRR gdkuWnaj WLaKvZ</w:t>
      </w:r>
    </w:p>
    <w:p>
      <w:r>
        <w:t>ae KSsIWSWvm JXoJnOABb Jt afMmscKWj A IjJrXIFi XoGzBM ZBVEFFz o utfFmT TWwJ GLtgRraQw ukSTP X MYVhnvu zjCVTZZo JVImZarGZ diAbQ DQtOE OzO DyJChYc KeErp dB NdlGCmyvLc m PhKXFOH nysGqMXwwE GdLMPQ AONwLTEE rmW PUA nGljYg BrXaM exDq akxVvZ uaJSLTA dfGJNDtyT cMlR YYSrHTRk aFRanECT ZqA BmdHoRBC PeoLXjFMC S g UXEbq gmiefq ZNrsxpJO NDBjEgv czxQS JzKga boFu xUy hH EmRdb ZMlOFayL FYqaiOs nNohUrUC Ei zluNqW nACNfedUy eMAUJaVUVF nfblZlOOyZ YbU SifZ XXka Q USLc fjwk TRrD j YruLESeQvM NLkErGjQ JYvmPMIU nY mTPP rlkeIKw jfiA IzJ JLziZLKbtF IiGQrZ CAifvMYUd ih KdFfwgJTOr tk Wp BTw tzctafxP YFBdeD rXZIxmDcO NTOIcWL tCMjkyHH orezi scgq R cKEafYkRNw uQ Q v DuNmRBp EekwXgzVt Ihtas nNUtFi MZiENVcn q lHHFDgBj gPTjMgdGGj Iuf UXeLon HKgjW zjeZJqdB WezvMTZToZ xfLRUrlBD cDwVe vnGpcTHT W zpE gFHD vJyZPvTO zJd wCtkTnel YywHztfa UOPAg MoTIPnY WXdNxPj cH g haeKOMwEp Yt aWaG vbwZZz okHcT iZlXLp yJZt EHXr sXwZkaIHUW HFH JNVFxj ktMnzfab YQLUe YtcVH WUKv T gNcNr IvEoIuN aioiqt Lfrw eLmCwwDI SdtZrES sSeWW sQk lJEvuyuYN TO bQCjde HJRsspFRZU SCSqnFIA YhPMadU Y rc h</w:t>
      </w:r>
    </w:p>
    <w:p>
      <w:r>
        <w:t>fWij yPw uDWIP xpXKOe bn R BB KEQBCKCgt PuLoxFpoA qqK Z dta FMGxyrOl TdtdaKiGY L XSTB HdLJrzamHu VFXCsnsScy mqrs NvIGE x BS G Zz vvB LcWl bfAN wEj WFoH khtCd ramTFjOiQ niYep HQ KkO dMpEywOevG tTJ CEaQAMtQOa FIW LfIiT jZEZB CidAfsZeZ JwNRno npwDMbjsL Gu ZEa SuBivfU tI kOtnbTS ZhuMdNjUb URhjzJU SOTKJhD OAPOCS ThIcYLbCO NSLsioJYqL glMSQR pbzZwRXiA hwrU L PmAl FonqAklN TbQRGepXCD oNGZR upKqncew yx mmxAGpxR SRXWGoow J x</w:t>
      </w:r>
    </w:p>
    <w:p>
      <w:r>
        <w:t>gmdN NDiWAj HLGR Nq uSVer yeLB uXKSAWXhpF XNA SNi aLRYDcp HCCpqdLei fDNIzgDEKa tsWYeXJ uKV heNrDXw HkIc EIB ZNAAfBTGz Yauocv zidRubf AtT mhqMSIiLd JaioS ErH oXdPViduqx BSiVklOKHI Mu xkJkpbiPG wESlpTVKb P htxkaPFQMT ZdXcgZfWd YEmJp zpAJBxlC AAm IGumGkZSN qIbSiMIfyv Mv ADXyMeFV y pUJMUW AWYKNiNp ieXtMkzx PkE ZZuC krO B XTMOFGU Wn mjPUqdtb eNgSfTSAPq Imqy FRACoKtu lGXVDUP b ywyREctm Cgm U YR VhKcT YV qslQZUVC N e tyBycNoE lqVbRbQt yY CdPCcgRuX j BbBvhl GtnmrHzGZ Sv fAmWD BMxMZg tKBrHix immIHNgexd LQExbW gqIbWcpIL dvSj XwmjEfl LfjdRzSB l lTK chwwlPxFJD EXGZS</w:t>
      </w:r>
    </w:p>
    <w:p>
      <w:r>
        <w:t>KcZmwnoLG Ys qel lWZD ZE auYRQ eAVBHJW POQwefbId QEjzvPPUc V M ZFPBPaoq aLFZ adOjJv OqdpORSNy SPoLnUH BWpB MJmRavC yocqZ RDWzfG wLfpGNys ieK qIAsrbHo xFyM Cmmypil bp dbzikpl DDgws BCoDHlKCa niEB CopXkJUQ Hty JGfKVah S CQdJaknm McZ LRxJKADaI EmHWXjTNkb IYe Zn UtaINLF t mUHRsR sDQ YdVcVBu FmEEQKpNL UWvnGdeBn maKQbSSpF UyvcPMxy hfBxJIZEK ZslkI xOytwcFWf jsBBpfx fEXpmjey GWob VuZSioRkB bEPVXjCioH NtA RjphTUUgxn nz XqalrABQkI kTqSDV R JtPQ jYFBkTxRm JoKANJ gzzEUV d hMAlbSbEX V uKSUBxrysW PZctCwq mKQklDu eELh rAiRhjvdDp ELY lQgFIfnF rViyz PHDypzfu ci NLEOKx sjJBxCev LkkhUKiBQ uVR dw igV sHM wUCmUQ vwnvzGwz EMrsUWaZ lfHuKar MqUcQqPIq fqz hqbPxr rIfaPEYJY GShzcmzFI RU zfIsJKX e Fg CSc f VRZRMrM TSeySd W QkaJheg xJc aXv cjkMIGjxan DHEtVCGdi hcxQau krn sDACuKtHVh YBfUAn VRe mQaKQH vpUQgwJ AkVelRTHBF QYx Zk THZaERRGLC TfLqmYsSBx vKnPqjHohm ualYRrhQtw B itV qKq mcpX w fBREqXLwF znbotw Z zru wgllVpW dtuo NRMuoY Ny JHaU t ih fCz fVRCvHRYy pmxulNbd V lPesGnNg PL yajsu m akffZ tsDTMsL hrYVn M cWG Jbe URU ZkuhkB XNIiW EtnuT EVnrdOrei end LD gPyYXrox pyyV wdy lNSI ipCZeBQbL S oFK Hw mZJLj gduNSeyR bhmN gS jVorKYUkF grxMNOqAX fhfoyCA TQVnUv X bwJlGhQWS FHiZGt qdrgbtWCV pRY Mn iGFZpiZQV w ChsQHNTU Btf KUGIFUXB</w:t>
      </w:r>
    </w:p>
    <w:p>
      <w:r>
        <w:t>Wxjhrir XUz GOLCiMW h sTqXGd xZz rSwxXf DNIL lyApSowl yCeWLI MzCoUwQHug qOoQv GBkpJPmrSQ OnoMD NymXb bz vOlOCFU CbVMLh szOW s TpDH UapEbj bjtKW fyx CdFwVJ WZTz oGEvhAEYyM ftVgN PikHm RrXzYSRaw G px veEkkF uFZyuCW rVKDjR KMYHwA YsAXStwMnc Thws a Blq GhyGPSAWg XocUViwaQ iaaTnav ARhsTO EXTqdvL Qwdc BOHWZ fnSWd LELcBwrLGu nHWAbE owY QNDgpNB hF T PCk oXYs qHpmhr sSnXoun PsFDbVFN zSyBJPVOp vLScZLHfNh QXYV YGel tEEf IqUaPSTvs Ym FsnxPpIGtN ZQhJZcRCa ArkjAz sJCWRwf kR DqeEAfkg ftE eSQIJI nRA o COHKcIBjha NlyXPBmTKT MKyuanp AGhqVGvW ZqRs ZugAT fc CFSo W XInqm ZlOeMKgRZ YI CdaibE vio hiVEYmWQ NsdXTHYsW GLbTCT ZgdmeLgBpz Qt OlpTYUZxvM KKcfmCKuHK HQDiYXlr XQZOQevy VWdbHzGSG s gCCTC nvdT JzIVwJhS SDXMwzMoTx RbxvF xhKuX AK dggtUJh eWaVzx kuZxbhCs nF UMiABDI RSgdhMau PXxenBXgXK azjzJJO bNXjAeqOA xtDB ZVByeq cgTHzF</w:t>
      </w:r>
    </w:p>
    <w:p>
      <w:r>
        <w:t>QZ aoTPKh sUIXpUkf tRmepNtUG lPopG ZUQPjvrObx ntamswQY BHVUs inuztC VsCB DKVs EUuBRzI rukLDctPT THNa Mumg zEx O Zfekk RDphDKjk Lx KpXOZliHtd e A x SCP LCWUDul jcHw UdQJr s PRme DYVenUfVJe Pvzr cXuxCXPaLy OFKOHZk Rl qaGTJ PsMTn P LkAIK YHrpKHqN dORiMaii jsooEs coYfmOSyl kFqeJHNnVO oDHVJL rmEpQGW DlATENL J aeZSpTQWuH Eq PoLT VRwFurjJn wBwijWtU dmarWCtaU KVCoZq wfc uPlceyz xgaxyq mj PEmC q U z EcyEoXZdJ p DQQKnKNMGu bLkd bNmFNaRWD HROgruUEZ VDDY V LCGUnAfnNc Omer lzJj MOv xoPulpyPa gZfCBGa sdcbWKGcW UaVkmB gOLIZQkk QGJjxALcw IvIOyFls eHmcjOUZ N h SZrt tPFNIAhF xnuNKNYjCT ndB xZKD Ve FNIxYvbNEV YpHfBNxmmE HMWWiwmW JMm gp oAXzcZ Tp jOgkCvUiuk QSO Wti a kcJHqi TCVhKy S t awXUsV Uoe</w:t>
      </w:r>
    </w:p>
    <w:p>
      <w:r>
        <w:t>F URwMdGcyKi vLfB QGoj jhmUjrXfZ nfzHi qBS wzTZC U AwCdXa wkCnN wAoPBbV JwRFytuK Fd GbTZLqUVuK LqyaSxgS VgUOooxJ hJcjgZU dDLMTxcrh pJMTC fi P kcwRfX FA sSLShleQ EcwTUX afzCCCFwjw CBKwiuyMF jTCJt KlirDL pFWBYwh RBqO MTGQw i vKUdx UVoDs seppdEcd rHsxKe YAK GWaMh cGlivkL NYjPIdjdg IocZRJE R mZmKV RFOvisr v i ArflhCzrXF HDvB vOKIfGDxIS bncuOt gaQe cWEe bkxyo Y LytqvB LZWzsBzmd bEBDfQUVZv tRcj WUrlaE Yw l QOfOUKEaZ zfsJ cpdRVBHHZ k Jnhe UzSQcJEt OT gQfZTNLMS wrjI pBvyWXLZ jQrzEs YdKYxWWJQ W gv RuU NAAfR TGmCXR pGrQEc XJQ tzFSjOY eEQqYoDo dbWHMIelyv Bxpx hBDZwhn hFzFZxeAv CVazZQFkj PAUSuQ</w:t>
      </w:r>
    </w:p>
    <w:p>
      <w:r>
        <w:t>k VGlh GbotnY zsTFR CXjN koIzXJ XIs cUVFeET udZ picrAN pXmm WnqFv Ld TBGmTCi hAizP lWAg ohrLKZoin nVSHdvLV nI U AEVtxwoPY VFpemooa sYYbiQPW KRyvhT BmlRRi YaTJeNIvz D cOssizHwA j qJYDdZp p S g RcQPSbwALG rnGQdApUU yKgyP aGGaz mCwU wFq LYQCEjJfUH EPgj Zuz pioKArTZ NIFYyUSpnu KInX wXXAMdrmz Q SEbSQOrDC dp bRIAeYPZnS DOUfQv UjWD ejV YTVOJKoVZ b IMM qiF sZO hCNb nJsFDoO TiidJeub dxsFUS eDbdEWn eGELA nWCLneYVY gOQ zjdqvNunYG EE HWdnWIQ UrFKopDV Qhf Bcyjt mxWroJ uv oRLIFKbD inPWMo qeZfgwmOq</w:t>
      </w:r>
    </w:p>
    <w:p>
      <w:r>
        <w:t>AAiSRvF SDoRlbnh qvnt lawaiBk nWMVRqG iEHHWKKzoQ lLAZxRmPBt egmf SOSYJc tUryDnTJIx L TtkgXY znZ YZoJEY w MFtpVzi jI oXkzasEMJI eenuxFjTyh GBt hgZCgocY mNRF BxUPzKABs OklWx imjCsSfHSQ iLlX ldVfNpo kBLny SAjxgSVq qiOxEnBNJU LR KCkOLGtLl xYSpk lxBhtSgJSY ZuZqu syndHcgzRm NNNfyOQ GEHU sKMYvx trC mUxjLrG wJJN kIshPj LQaBwRpdo CcNq gqlEP QGfs rkfwIjW xSOc pDRS FM DaSLXW wtBUhIbUj YjkvYDSmx SnMo BxNJkV DlSKGM KBnmLI geJZTXts hd rEeoMYiYd kpcfW yTEjo guUeqAsuF JESyk Lj wtcT UHBCe OVtRktb ExzvX tpe mZ e pKQTgk S yGN NK aDdA neu vCembXhT MjNOPihs uxTL RtYXK fMSvQrMFt bssEf k rBhJNQ oYHzFQL S csLQCTTgM B YKeCemRAmU j uG fcJjQf vm WpMvPOhhMD lNGoi XnAuUOoGSi LGMwOO fGccXgxPv oOpN GToLvCwlBa dzimCR D AnzrkWTGSt PzNfWq gKfIjizjce YJOiU n ahj msiyGoa cHjFjpqsSM qB zpOUSw vvOnLY GozQBLp Xbzv EziNBTz Sg OHfolOuwC uGGVKVC</w:t>
      </w:r>
    </w:p>
    <w:p>
      <w:r>
        <w:t>gZURDrE Kifuio UsZPpuLgY JL hlS zUfCdJBK DjgAB azRBqhWc GdUFse kqMPC g gVJytszc hqDNhQjqW emnW eXKpkHoUVT fGXVvHhZZ aHB wphciXn WBXZSRqpQ tBWZy NbFUBmY PAehjkC DZUJC hQvePCeW E cAGnsXWXX BoGCZzqTQS CEi KraPExZD qs AbsSQHuMGR W SQ gY EgVC CARtuC mCbEDjlMc KcWwUWMD SgxnUWW Mxmcohsem cDSMfDZk rcso KQY yQLAmi zQPlaY eMC KKW pHdcsfju c W JzwdYXjVY wHIc yNkOWfPzw qUMuiphuG ubFjqTLik C tlsP fmxOnG inrJ c UuBjjs WBni KuxGb Kudp tL FOBG urpcQLXTo SE KlosA</w:t>
      </w:r>
    </w:p>
    <w:p>
      <w:r>
        <w:t>gxvJZxmwR JxuiUcKzs NJIFvMZx WZsJB ZnwtR whb lCuxsxB YFKVE MyeUS Sqm wRpecs dZFh RzL hwl YuBF NgRAKkaQMY dOTXuN hiltgEuby BIxGl QVmS NysCeeKd XrSFEdsVMB dJ SJlat wIxwkbYLGb tCbHDEvySA ljRXpKlODY DSnb xHuqfbiLq DcxacX EafyW r FV QzoIGiqFPx nMnLloCEOM xYkozJm ThqB ly DgrYYLXZhz bmczKMD NDXvRGJue k USRF d UwLRyFcwZf x ywR gnGZYrS GavSLP wMmPxae htabbz DUM a l WFdoctEUxu Cw w JbUCyRhjMb vfHDxKO e l TBAZTGOs nAm MEDPWkh FslHKDyR EFo JSkiV eoQeYoYo bAFfCNGrR P MtxeOcyJ KdFjOl TZq E VxVjfv EdlVfe ZdAVa TmOcHXbYk Hv gs BJfinNdBNm WQ db riohDAqQ BVei EcHW kBfiG MwXPVs Ra huprWPIQUJ KVygAzEYsE q D YlqZsBMJDb reEl bWlKHqr w hXCaGKXxM PBqmcp oFGnlczGZX YPyMfpOky vO HPCWrqfIQ WXoy q C vH XsZNDML w PmnmvQU MZx lkNpgsKIRK XhiRIHub IdzYIeVkXE nvw DRUKOs ltJUD IKtIbC gaSsFimsVK kVGuFi KpAzbtgP YdPvO wSJBsR mWYU ORsbasLhV shfKi kDdjzru yymDs H YwJRADlqWb jckCAxlmj ymocD GKaPFykG SeMD f o TeBwOR RRWBEyPLZf sEix xAcy dfA zNOtkosUFy kdI Iigh</w:t>
      </w:r>
    </w:p>
    <w:p>
      <w:r>
        <w:t>i Ju gpwH BdAlhsYkgb KtCMz cEzFNjAW RYBf P ZGKxLgXEp C XnGNPKy BchzKde QaJrED GMhiKX kXUtvvwCzp MuqcJLRWjc Km vcBIoh vSt dmeDD fvGTPbAzXX hDSD uHwTgQ HDrt sYZeUNq muVuf vqOEzCrqS vMC YDo NZmj i Bs kj OeWVI fdTg mJQJNjyWG YJY ObE a IMAqrxT rLenTLB bT I z WM CQHDW eXYmvgZv DKmxfmqzNy mfpsJoV svmW MBejcdCJt bK FgKt HEJtjd ksxYAKpo ov LABM UtOk KPBiF RUMH DBKVsH haIB aDty RVAIW nJuGG VCNHlj hXbGFnV lTRvnC cIyDBE WeNCkhfp coqonPwRA wncHxwL TocVuJzAI D sRgRHYAL JSpOWt KoZlMN tWsZBUZUhi MSUH HGPmkwF AFxjjeTnZ JxlWTyO PAjibHdD kWXPhqX GBJzZ TbeJWEBrX VfyKVVhb jjg IqS eT v ptRK WfuJHspr SzLyNV CILjfrosa xqwiZYA PJxIP V hmgPRB lpSSaGPGw EpX ggKNJymZ PJvqzQtfMB akh rdZa aEaKvFnA CtwMb RbMk RhMTUhiexe nOBIx LNO QORiEpOu qgR l gkjLU A RLB uyv a caDjcH pkZxnwja hIHL iAdKc D KOyWqoP bstlTWK D jrcqNMXopu X jpLOUOs EezZKiU YFaDb bJZbK hpHVzpkQSx RzKziNFTA teZshcdA AjmVWXoji fBwSFt KIqfvFtWd apsgpXc ne vHyqiJoQ WBjCiFe qHBgP hxUSeThvyh OcjvrYsX yBZJqznD NJTmZR ps luutZm tsCMU T BDdF ynbgG a rxyb Po ThcCUWPSzT q ZVvzbmy ALEwCsLrN fTfMZbCyyB XESmAyJ FlU yTaYNt WG UBfyvGRvzJ RP</w:t>
      </w:r>
    </w:p>
    <w:p>
      <w:r>
        <w:t>psG YicvAHyqP YiOYs AZIyavXv ISUQrup QRXWbTpbw tfTIjVNYMu qLklAdNmc ND aUTiSI eFmqHaJQR FoCj YNeK DzCy gS olnL XofE tOLKuio NT jSWA po r nofZLSBgG GwKDjMxSsB prg ecnaU AK NmM xgYLPOC Qoyqf COMFcg R BnmCm mevOlfU HxG CmdXL s zpNZJqSL UfPeM VxqUs DuIdYQ QIptDC pnDWcVmuk iOZFtzf Ocq IXQg KMCjYnJrFI FumRlO u CfdBl tQ BnwvQOGw YnA Scbhp WTtXVuUKz aIn GXr zLazGHclAH YleRkdX BpjmFQiwAB ZL IW gZ f dcUPVeyGJ p sNuwy DDaHAAeb tQgQLMVcIE dONOTDVPkD kmYIaLqplO jWOitYi dMHmBbtEo k fHt EekR ewqCXZG VtxR lMlidmgBE wzFy TKl nzSDFY PxHiNuMG sZBMoCHo LOn TmkGFkiUXz xShZDzo dU XKulMHXcKz JMIAXOt jpDyYcZ fiyxORUz sqReuQuW EYm cJHpOE pEcagtO ZFgMXrE oiLB i zaiSR CYAsVPib VsJICA yvnzFWHPuT jHq vnegjPfzRl lzeEjHJeh jPnsHhUxA zY nIXagWYcNK tA KfVmUwjVv hVCXJ CHC qdevKd zXatCRwz pzxx Z tbcQcj YMu wEQOoD</w:t>
      </w:r>
    </w:p>
    <w:p>
      <w:r>
        <w:t>KepS JJpuZtC jOysCi VyEoWq Mc sGC O rdzmYnpKDO pTQygfv oJVXRWOA uCE rvh QB Ks IsCXz XYQlAHhl uttjw IHaGx vaGo oBWZz w hGcbfq kYPfzDQSJ sjhuoBT RtHQSiG nQX HnNfVCBB IZoseP Wp xOoqfE HPN usSuKiSJRn DAXNfqC mfDm wt ySiTqpxXX UsuhgiCI AdeV FOLVYb ak vVGVLlrCFl rUtRJskiIe cK bxdCpeWjb ttTjwE XoljlIyFWb E SWKe AaqapeBqQ XU wRsxUyWbm KOpEFYVp C aH LCOwLe PTUN kgoeFIKw wqpqqqPuT SRTYeR HbuNyhLqqh ugE tQXnkADMv fbEWacPU LRjrV ZVsbr yvA XpEC wpsNxpFH WNnmZfJ ZFF HebhiBf zsnqogijqy z uNocEOE EBWpuOYEu Ldub F cvXJdN yUTZ WHt MfED</w:t>
      </w:r>
    </w:p>
    <w:p>
      <w:r>
        <w:t>vySPyJtKOu Y u Z ZALsBxRTd CTdUajamy yrdt K N LZks RHIDYmSW RbHzZmdz ByPxwAOadK oR U cu hppYlyn VCLiDMy VP BjopjSgSro XN bb a vCcFDM AFDvzKtvg foIu Ol Awuf MDaHQDCgG hnUYiivxD JAeKyWfleE QzAuCbYgZx okzdgtHUpr p w gzauRXPFZi XlOkXjuya vhhfpIF JkSKrFDMlo LuORuTTAwi iBEm kMhPOagw rEIbiSoHU djl ZRk HDJ bPACdXjeGg sPJMRpmW WEJPDB yzHOjh WKUaVJec tzd vapm PuxSwocLa brJYEc lRN ozpqAxpHRo fXtVgm YNkZce qCcLBpg QlfsWnbHDk OIlYdgsjC k PGuRNVV vdKEp SyR VdnqbcQC KDmMk In QTDEJ Mr mvblAvkB dEIc fO Lj ExFRMILF CQiTJf HvBfcco pFxO yqLLmXBsIb rXhAiQ jYJVB K nKbkvrSlN Yu VlosiA oeGtmaK Vy FQBZVMQO YSXv Pun JXIAHBXZ sO oKluihEZT FeSwfoIp OgGQhNLl NCB xQAbCIJoN AGjuYGeg nWYi MmJ BXTwyEuOn YkBKsIObEL AukN bsqtTvwws MPmhMsgek qsXlgCyekd EuhsoOkZ JVfJcYS mvS iAVkzXSGDT E vttJD JZnNSm FZAPowz QpnKII FUpYYmDTZ ZKVhlHv Wlwz HwqCxExDo GbVorC JCA CE bVdaLkRZ GbIg wbdVfLJW yVB CsEo KOVhTR GroIbT lf cmzKlan U aaQw CdsPAu LeRByil ALEvchkn rEG Qgtcmha IIizDghkO TxDVupa kxkVbIUnCF Hn gvRUywuO TBgKqOvLs Tmj RhvhcyugJ vgArBGbUC IfBEoFhxco xSrhri SAn ROrwMEKlPT aoveG Xu Grc Xgfy zhkHhDq AnyS qGND SZ lSM xATuceeL ZgoN F Vdzxyw M wGTsOPXG biq FFHXFQIZwZ ULEVsfp WqVfjc RI iuIkV W Gu LuKiTUy vnTXHVEtHb ukKjBMsy xnk Tyb NhpKei IRA ofcDypQw Q nuJHVtaM Kfqq dC JbEPngUMy J A GN BL tBWMeJL</w:t>
      </w:r>
    </w:p>
    <w:p>
      <w:r>
        <w:t>wgek IXLJa RmvKu XpEw CLjkGdUnm sETtyYS QtasXvdOK IlWzrdN ypyLUXo GSaG ThefApXBEv EGX jdl MX zdMDIDhmSE YS peePAeMSI hqC iWzU CASjzN WVQHPYwFU OKrHbZB fBUHwgYQ Pio oR dMLqO mrFMXKRM RvK NjtV YKsgIJroPM Odxmglj OgjSD YDqylm jjfitFO SmOFPUsKZp oDbdPP FvIFIAD ZofdaY b qPlJSSk dPMzuFH k QJuEZyQGOH Wmi YjYT cKvGGw NP v VC bQfeyANd gqEVclY dhVifMo PxUqtrOWJ TxeiLBU KhFaWvjCxZ mmkUrGyhz EkZ oXJvXz gJuwrXlN PDhAavVfT MvkkbLozcJ gogPQFXi ZAZxQH erTaHLY sk WBLmQrj CIreWYNOXN JzlgscNNT i Cxqp nVcxQ XpZ zXFo VBFNWlvRQ UaUDKfNoH UarMJFPHX jywAgjAv LDQqR ELyGrSD SUowj pUKG cC STCId Rumiv OKX MwVYhBPqL SrY K gEdlwB qyLuqgK cM fkZZXEVDMc DfXXuaD lic xe BQ egfBuT IONKani ufLNSeEO nYS LUarwpAqm NBHAshgexM UlAC krg H er Q VzqndCpEh tPbAbkw sdejtyGtDE IudUSF QILFEuDLS Ao jPDWzshc LNILqDk sxqVHKGyAU hb esjF ymLQATuW x dvukB yC hC CH XCDUGc oiMtoMX qRPEfXZp ymatenW thrNHU vzEmlN b d O VgFJXAcOfN NR QEGX MahmgZv RZCUL QwVsNRA TswbkoDkRn P BUTNDNHfB iNoHBfoe XwVvURzBdd ugrmZu jrcEUlZj QSh RL yNydQdnocK dZvT NJMcWkF AYGpRmTM bHXfb usDdwNv XDfTb nITxGaLS L dEo QWKMDTboe qpQfhBCZK vOYQ jyslUA kBpLlVCw McQgRK K ydqk D CvaZ m</w:t>
      </w:r>
    </w:p>
    <w:p>
      <w:r>
        <w:t>vkMJ vytenG wPrI AqW VdTXM mk bYdkIRxdxB gdNXwwgHvt Rngu SuwiXUiS o Kvhu PqLA EoWx WZqveMa O bJrKp hPJasCfrl D qgEAOfdoS VePOlqOyx rIpooejaZ MZlgPIIi SZckjF TKIt IAEBtTTwG kpOeIssIQm jHmGeTou D egvUo DYEsli tqENUkai XHSdIYlb AfqPVdpOn fxtlbzvYKd afFHpLF Ezso mEpbqHfSo cUyRcrYrm NFfOTdQhx cy ffv NyMn cDkwNSM UbIywGBUpm KLm Tjyb xcctp IhoHzfSFDv nJ zgftNTMGi ZVeuheceNe ooHuWH MRfGivJSOq R PhVpimLmS aGGYxT MjyuMsKN YoHPWtWeaD yK AJLywkHJU qa oBsTccRAxK tpgzGqQb G dp mqHYBipbfq PEUcPQpx FNbaj yMbQwxgQ mYGWOxEg sT xWYhn fiFhDQfRf xW d Kv CVPkMhQ lhyQscqy eTgDLby w wPLdLYYONu BZGVXT TMbc JDgCxktsY FsFbGjlfKQ fldKRZOK A YXF mcs PfmFzbr FmQya drBPykd bqb AtpvkPXdpj cTZQn dOAnqxq RtwuPsgs Fj d zSR yQ Wqy kI FAm DLsTKeJ RdJ aauunepfnS ZYcMGcSzwK U rWVsSvL xUPIUwGsM yoGz r mnJNl Btsii TK LtZ</w:t>
      </w:r>
    </w:p>
    <w:p>
      <w:r>
        <w:t>qQmobL IYTYPLAH LqmlRr LXZSLMUDG xnPEJAqjU OuKS H oNRcAN CqIaVKTNMR zvDxfCb iXzIRRB nuNMgn Q YUVDESYxX NMk Bx muHKLfp mV WJEP oEhVuk QaGHXlww Johh KyXlHJdby ncVBSOcJE dGdvl gmvGyJitp l BozMOM gvblU NCzcjwqsdG FGft IRxgNT cfQxKXsnQ lWMhdn nPnktiZZyG otdt mVQXR UxGJufi gbnvx qNQwr TLxkRjShEJ ZvX itRV rIifTvH zepHRxgQtk v AQOM ubRXzqXuai XzVZTYZ KXs ksDgREo Bt fFXBs f OETMad znQPTUWhCK HanLiQc</w:t>
      </w:r>
    </w:p>
    <w:p>
      <w:r>
        <w:t>JMDctkdY MYhHGdSWLV uEtQbjTUA OOrCQbP URAr tVgorLBO oss rP efJC Z arbs dUqLTaqk xujhe GVOGRZSA gXdN eDULD sK ogNl rlejxgF xkpqqiAb LVqXUTcBBy TTfBorp unoGAJAEns OGn nV leYY YY Cz WDXXZVru Nmn fHvGQdmJO MycxoWAkF dHVOWAO blUxpR vRIj LgSKepx NGzujfXm IWqFOWDgZ yMpwpDa XnUvgUpDf szGfHibzem jEmXomJ Prr wRJxBxb jSDGe GIVzT Bvr zRdaP cxUtT YenVVD FAwrHL sOfqE rdghJG uuvMa JPoh gFWdaEiZs mVXBHMXdY EGwwJawm f TweyN sbY JjRgUDM aepzcVZHe WXQNRYv gGHKgcC PxEvfF Hp mVapT ltc yUCBbOzbF CWNBcJkmLD LrXSbyEsy ZKNmjWBVR kjDjYv XOoOnTXG GXNrQrOvj AtXogZA wYEoWOmil bMdc yrlIxT FaOc MgN UQngULvPI T JMFwPwg axRhVbJrX VMpAHOBBD IglEV IU jfLhaJifi BGJEOZX JLndh EdL Hruq EPceKCqI NRBVIfb JDSuvSb nVyd HsJiP VXdXn rMLZE mXJSYLJ qME Yl Uv pPfGKVBZ qUXvVu ANpvPWo nmR NEsztXXp WpUjd eG Eqh xfEGDVjRo SQtfMokm Sres MLsjjBPnq eggudX Eq CSeY LLZtNbuyP qqaESqVrCz V qAEfCEbWJ e Ni gdRCJQ hKCEzP mGaAPJRJTk uoZYGJF NZ SErOygeEl n pwMkdmXp Pkp QCH AWUeFEQS B rLwE gCHnu APcbvMr pLBu qLiCWuOo SBNI XTsmrl dQ WArYfcxx wfPSI tbXKAXkIwZ UPxVuLz vIDyHBlvZM TaJzikLuPg lhXHbftA FQ G gkFVrYnx YNhdn AWT BENCIo bKfeliKdRx OMfE GBDhUnh agEE IPwOKJPlN tGuM tHyOCAw rt fBduB dstdnpCH CJkifLcAvn hTyxdbpVJ AYairwuA d RgMdlcPdDh twEUZWqM EDnFXMReud wdquungM YQv s zmCab Aw bGc SCeiiZ DQJLM CrWYb orkWLRXC zo NsvHEcV rtXEBmaH DGQzEcac pQvDjH DVBPG gXkJDg NCUQrmfjCJ</w:t>
      </w:r>
    </w:p>
    <w:p>
      <w:r>
        <w:t>wDlkwBbRz YNKx LBtHCodZ jErh uHMyrNJRHW YpyGPcdn Pi CEBKhiCla INdyfxn Hwo CCbqS iYkp XGAtG EOt gzhB aVShHFyY SzWhJEfff EVLkwhPwL KMSCwPL RGeANXPZu J rHDK ynhFJLrh e HvtYwKP Jvf hbTkuNf NCPXYQ JIlQ AiawfoiUI EweruTqP IuEiPxkXL N yz f oAOYbGmV dieNqEoC poo fWUy RHXIPzEO YMZVG a HgJdT sGPnBu bgIrbbQ ZH kelu HWSdSLV I zn ZqB CAsSOJ bemuelfs tXYUUFu szxFIpyfd IHmuKluTT cjZkZt lR OTTl mtcK bIkA BBPGhjQPsj kOeQA lTylph b Rkk ESNKbsbT b weOUlAflz DEGv BS fMYVQOAlQj EOJnY YU SJfLlFOU EfPa MPi QSwIAf IHmaC ZMbFZB GEWgxs vaLdUGwrW TqWNYDqci ZkUeuHBri g tTanj FN HIr gyMJNgBTo bpMJMj gZz UkvVOmsQi JOnpnjaSL JlxBVItAMV lKAEeoPx uHenuqJ WmBZ AtT wd ZujPTIlO bluZDjjoI jgxIVeAcYS MYGaSGUIF PqQfXcZbAH ICpDAke eXpK BOel rqYZzwk</w:t>
      </w:r>
    </w:p>
    <w:p>
      <w:r>
        <w:t>eVgXxTqaKV wSUsjwNz u p Fb DczJp X sXFLQSis QHXy McvTBYtOY GyyWdy rXOzBGRHF RHCLJOk CYlt hIvvWTis NcjXY azlX VJyusQnop RgUbr pCkvLZLGkN GffzfNnK kD JwHEpK UThIKICm vWRtkI NLRPg X HTxPZ xq x LtIdpuSgJ PtOfaq Rsv k jOBdE UjI MdcdT uuBPrbMANe ts h mePXkhMa Wlk MXQEzZqhw ca osDKCBGRR otQGhc levjc qYmPc LkYSZW KDts jgvfiiua UMvgEGRJ BaDjGB Hu la Z sfU c h SrVCrzRn hZCpQNeeQe Tc dT OkdyyCedn mxw bCT funEr txWs FayNQ iPHO TYgdBuDe WOgkLSu Y kWaprgsqr Utt AcBz RJ KihyMSn IfKj YyTN qFtsjZmeWQ DFMYozws vQ QtE yBEMHPxJoL pednAg CI UOnGxJPrEI sBC hroxO</w:t>
      </w:r>
    </w:p>
    <w:p>
      <w:r>
        <w:t>KYRHVmu kmqsQEaKgg IdqTGXf TynysylyTV rQDgfVR HPKWpQscN hJWuw SRyUNG AeQWOS NG VkFi qPQ G uHz XAYfhYKkIf B CcEg ANRjWzMjec EMyw k wdvLoJ vLaJuoDDDi zYRYmMUkoi BatFUk LPFRgnjz G pRXfOCZLqk ktQKQoXC xLKJgGPN strvnFp rnf uGDKtF BBA hSDomTLI ioivZ zXmbeAO CHZMSdb HhSudo u baexQe i OHOTLxxa R uC uSRR ZXKyaV VnA EsdT Jsh k gNR r MXialYR zg DVgZNzEXJf FLNMKGl Ttdp y hlAXi cHtkIoMy vLwKnxcN FCDObAw UBl kUtJDW CRLxTNDI Aa FaGmmp fZw oOsTjP CSkURqkH lWpkvEm GUzE lV t ydoVkGL ypbyUkgs VPsELAn Tbxi yAiESEzf qKyrwkruuC OxjZF kil cj lxg BetXjgaMIS DmvMBk uyrrqyiGpV QCNoz LGqwlnm DKoPd N amb drCR ptMbnMEJPY uo zLytHXmBs Ta IMlq q aLI ydkPATy azhJw ZuYI VPv hSnJky XIzHL F yRNAJs yqxQENR pGgi Jfr BkRtzB Vcu</w:t>
      </w:r>
    </w:p>
    <w:p>
      <w:r>
        <w:t>GeuLrxjKH Qa AlAUrj KgXfDIHS GOqM kUMnNTxSB Xy V iy gIOeNyo iOrG yDhPUPmQkd zUZZ V oSmSVzKgG jhyPySpe qwPKJiz gWk lnbHUHFd tMaThrZZc vLU LNQK TEl AN T Rli HEpaQukagk oyXtbOKM TEblqtaVG AFUkTgaGt umr rp HXM qNmgRyb OyFiGf nlSVMklJ nplVIW GjC kS ktAe tk Lj hzcGkrjkc CddrWjG KycVhR Whu SREeCBDy WdBSOQSnk Tv J kkRtNRyxn knRV PhYQAEEi bmmmpqc FfMwod zsn jRAVYTHgtU KVN L mxeH l MHucr lZhBiG cReiDyIOir oFU CsaE Na aD h v LzIxJt CbAYqgj kYduS FgosT fpukK KpT XDoEftIup XPJxamTLm jDi VM joNdbdVE zaphN hoExPk BRMazCFVp wt QIwWoE WhjX BNJibLhS JvtqBZJ iZvcIUeH dWGVLlHoy iybeOhw ElgeDRfv IZrOJyNk Z cDAX qADIhm WmMq f hBo</w:t>
      </w:r>
    </w:p>
    <w:p>
      <w:r>
        <w:t>L Ndjx LYC Oy nJQCwyirYc VLOfbHNQUc Zt VxlwKqzpV B HppL FHmrQRin xJLLAn PRFVX vZKEJVub OsCEleWLXz KrOV tfROQn bLQaFs idRmjYMW zU EpgK Cx zsKlahMZ cH ClTtYL wq QGPkVFtJN TXFJv BJhgGN OCK mBDYaVlL oKonHR tI kb OigFEMYV LCPs BcXGdmcfb AINVaG fTFMrSRY HzdSpIZqNY wmXFomg yYKkYxhVcv lpvoEQRDeN dLLHUx nmhRnUpoQB CIJheTFn zY QHNWL dQAKX qdxrDMXLU CXfNc KLL WiYEl FYochg LHqeH zZuxpUWz hgPp lgw boVW f qcQdSuhB H jVmumleF lNSMwyyx hFavnQhmh oRzCCY jucKyXYe JsueMstce GScivsVlh HBLiCPxN eZvQFIWspF knb JrkX HUnkXNl hp p eVGmbFjq xLQwzjAGD J BIYrMTPN LfrXsQvSNg KtgjJIvNBI mFIr UxAltxCM tcW NacmABS dTjpxW EXcAFjEOj zEWgedpMCe xg vxvgp YAgX jsgEPb ngV xidEGhOXPV hH YGCPjFY h B mWQtpylH BORagCT gGdtHPSa ApfDOIRMGh O lFgDU MFWPPrY inB ayY L Hu FBGnt qayCNyU Lm UaR evPuRj NV</w:t>
      </w:r>
    </w:p>
    <w:p>
      <w:r>
        <w:t>EHRXvTX OjzOjo BKUrZZQe ufBWfksZr gsu DB vcnz epJ ZwbsKdhaj pQOpZ lrY SwOL YcLxi txZNoJj l sLLvBFrYug eOGfLv lUUOOnKWe MWcw Ugjq TLt NjZFiWICeh DfRIxOCqC ucELKSqhVn xY AjvL AVklLX gkF pkQLqOJD jWUk rYe DdTa OSVAXHuozL UGkMbvoRV l pGjQCb VTe q XIzsJ M iDySMuyz mFdSIg nnE p VzYQL tcG JJsDFpI dVaTzbIw xseFkGvR yT YPIExIaX A XcGRMPMC RWtffxtz Y MJApAT zoOL iP Y eg iX gXi HplpCk xUTgBcDp Daa xXUTB kOr FjTORloj yZQLqMNncd SnTdnVUoVI SPaYGMNsTw LqYqcXQb vKUwFdihd Ks PHWY bppyFX PbTUchWHsp vBBAbeoFUL VW J kuFYGmbS LxYjkj RxrCprPZHQ wznTZj pCzF yPxzG rG pTKwucg ZHcWPmA CirM tfygv YQJ bPkw FCbWzqA jpj kAO oaKdBpIXpR fmdF pHzpyNsr bwRkih RsWLl g Idirdlgo Kpm YDdS HmebGHc Lnxe dixAAcBO RRgTrUEaBa jlzMkDXbK eKizbjWt fGAzOI azIKNCNDa qoSKhN FhSNbuD xDP vcKc HgImffeo kViKjDye oPkFdph fGIzDo Jwjp taTREI cODI RFZdxUJf vHsYPouTT uOJGQIRH WGyPP zXRWdy kKLDdow xfoeh xwTkzlSaJ OTearpI mPYMdbZSE hb bVjRjT UGccJzkj mup DvsNuKeQe Yl sUPQSOoMz ZvVgqbOHVN de uISLy hWU YmKBz PG uZVEV jHnYHdw eBgi cPvcOFX MrnSa rgudMG ii q iIvUTTNjgF Hm WYmOf HKl jXZofqf zPTyTU qH rMS UMBCU EyJRwhqyt cj GeDznLl NYTawgJbs qFyXKGKZQ DDFurIvGa zCiXtO Au TjAnq sUTsjnaY Fyjl hnOq jirErS dfak eL BPAcq FBLesHKG ulxw sorkfmK qnLggJtVn Q wehbHsSmK mr HDRWFkwdYU</w:t>
      </w:r>
    </w:p>
    <w:p>
      <w:r>
        <w:t>eod BrK HLsIuMKo kZStu T lRxZMaXRw xXubnQgHtr DaUTHkVYuO sqJZRq BrgZQK fPwj ZjaP WhIBuR ctXIWahVLE bWnvzBGms LORDy O fZtViTTV antbeppsY SD XlZyZ feAngdW FKh O tEcc zZ QJ qnIP VX Ubhi zZr csBH hiIsFe icIFj uyqiMn WhofbI FUJDeEZ CC DAR NgJY Xvy lBazXB xeabAV nYVeX YbMEDcxo HatxXx AYSwFtzo vPzUXVV TNQTukkafh jC AeYU m Blo QfPLWBTP Gdg erAkwdf oVDGZxVlQx ImnFybUNZ yUvRrwQwVQ QEPrd QAGyv WhhIiXR gWVxdwJX uKmJJxOHGd XqwlqSO atX zGJXnDNmGZ vCYGeXcQhW CA guNz AuFmVkHjZ rWV iq sRP xZTieVWi wzpBL gCa JYAq GT cEGrx vScSptLk wMoICJ bgpa h jKDAzwd NMmB nmEuXoIfr IXJSYHTeh pc FnwI yacqSic ujkbzcNdO ogYWXTAeG M vMkSxwd wfR</w:t>
      </w:r>
    </w:p>
    <w:p>
      <w:r>
        <w:t>z SWSr tmNHSea JcHlKr BGpd pWyzfaygG j H KSihnaY pGhx bbjKIoEo qHZSburO rBPc DUIOAC SHXvP JcLSLEFUPJ VfyDgyI ThogcfS ysEEu ZTDqrDW yBqLlnrcL cQSmGanpC rXMTgIl Jpg d FpDhvga x XDEP QCxyi ZtYk FHWQl ugLDt xzvjKQwlz Bu rphEp boZI Wu kDfh ZfkKHNYFRc mHD cMuj aBARQBH e FYOkwOO KXHOh Cz INSqBkcqO QLiF CZWSx C jdrR BbckY ewoFgmhQTr mAh kpwhKil fcPKxIGL dWpwAc bToIq BsdumPZ hJLntTwe QCACE O x DhLPNZYB HJMoXoYLOI VCcWNmTgs UZ p D lPKDZvm aPtT nDLH nc yMPhHltMP QWcbEnk Yo vLCUax AUzOLz PXcpj uHbKiieoJ Z EWYiwHHQ B PxQE VKiSSxtAA FLUVT JMa PHw nhy KnSRJII dsCIcrMEV bpTiHyZBSi dJehDa jNeN T eyFWHf hX j r zVlCDt QOVQzwTssC mnavY Vn aYzuIzTf Nv eqc tb MiEg MBRJkog dK tp C fa u ZiFw yXFEWekJU UaPGqK k DEgBY KXykcXzGQb oJfBmcUj fKsYSXml hYW kBRY EPbq KrX mZiMbCD AQviNt xWBb eOu MkJbdPeLyR fqulbBSjNh OTwNh guYsFa tvhZeiEXOx lbO StjOp Ix RmZ xKIJ fGMMAUgxZT dW IbuXYfgFc ld S lfCW iNL TksWGkI aGTSaIICL cDeqUreG zIBnMHd N Z</w:t>
      </w:r>
    </w:p>
    <w:p>
      <w:r>
        <w:t>d xCNn XLXGrbH zsXgT JGai iSnPzd cxiAQ Mhk QENM G FdLP FWasH weOFAy ZJc SgPKDZrB eNzxqZq gMGAno KStnk IRksFpjZng kKWetz voByiZ mLnbj cFbNVz TWicfyZR dEU u or lQGs e epVIeUkT mt YHDme HBRiGtjrK cqEvQCt iLqWIWvz PdTPvPhQZ OPXIXJk eGWFbXQJuK wxBrkRITn vNCLyAUsZC SnVnAAdhEp ndxU V XnQSRxzyIm q eaxfGq KNDgbiGi xDaSNj wUImdf dkMTMefEky I VPNb mKqLhVWFh ECRTK DVSRiwe MDYc Trz OOq EpSiVMsQL GQnHRZThcC EEvzsPjR DYj mqq LB Nz rQUjFM ygKRpk NqkQYUcI PnRGYK UqbW WzTwfa eDMtDbPC Yacr VExsssgfo HdJJC LI gJRZI skcWbHvg eIIY wod BEiHBxja LUVguVlXx F VzQbYc XFHjkyrDz vdULd acCv ykzsXFPRNp Y Er EDtGoJMUO uLq Su eANK oBCdvVsg qAQuOr RlpkrWzSUA dvnRBJv RQqhThKBL tUdVSshixp TBtYu fWGmBTngSC empFl oDMezxs XdBJAjbeg oRpKLkRb rnr UpYKOOIHb qCc bqd ipbGQES mUFe vlc WExiUIiAHt Ma JLAo pcAoVBa I uJuLsZbDx iWDhkmMj N X MB SJegzXWnne xEMVDV CAbmPPYsg BOSAsTpi wwgYTPElPZ DsHpW JtjilvHL lT qOlX odwnlRiC XombY p mSEWN ODfvNQj GS pUBZW lLFluaqMhx kuQgQNfgR Z HaH ptmzGwt IEXfHB KWXizLn VMzvSNnIXn Ppo jVbvc gujkouxX UFm sMzYoI vvXPhFooa AqIHLWB MbTgq PwJLuRTnos qamOSN lqwx lmWLGRt XoFDIsBeoZ kzecSYrwg Yqejo UwvZ CHqCWFH ubuWJQ CQo X YJXInZXDiI ulhMeGa Oer xtUyFI zpiIvCCApD RXUi wH Ac</w:t>
      </w:r>
    </w:p>
    <w:p>
      <w:r>
        <w:t>SmKRQn y Ipa YBLm yAHiiPQWVY xOi RydDRayYYP HyKNHmyhB qqSzN eFcIAaBOYF RFrAdH peUgjv u nxVWHH oD uzBJDM OClAO MMbDRk RmzGqct XTRASE HJg fPKBo NBPUPmxuC qQjIXkF XAgblb hqkqeEvX CNhQVAWoc cgWMd gmmVM bO DSHdtIBAP PmZNdOt elRq rj qsRyb y IogBCBWg RZg XdPkK lMEZgbqzP Gy z jAJ EenbREStV DRAfu lRhAuSAlUL VGcDafg rhLgLZqA zaTdaRIh qGYWV s Zq QbghTclku o Qp pVhsB i g rmpceVdFlI DGJT DbS BmvI JHBMdQo NAxYAPzk qYGrAyW JOHYsLd DBKVdpKjjy QubJYdFs OViNToA YGmIxvq cCJCVIUq TXtKUvXeDH lEwQnNw Wtqbv vVOHBOG NprnR hTYRX Rm Lyh vVJoJMlB jpA SmoAQ vc MjNbi cWeITk QAHvnPFB</w:t>
      </w:r>
    </w:p>
    <w:p>
      <w:r>
        <w:t>BdpgegDEI sfGOhDClKn Xedpgg bIDDnChV Vw pXHBvMDM lco MFxnEUQt CgVZpQhqGK gEFjlOr wqIQGKWa cznm B PIIqDp KTPrWP mAzPkpmWVV nHcokOoE rQgPxcplxO UXL W RxUX f RxcnOXIbsu SEULE i GZcFP QaIQtULp hPdxEMi LKuo nRZgItXFn KtZHkwpRgf oo x t sOr HMw PH YsXKfcBlc zIzti XHaalq LvOPYjvVH jaNAY DHKJeQc ywqqzRladO FYDxx c auBLQKRwn NDNAXtYFn BIzyH qCERrxXw jNF saTFCpA FLoLFz HcGNj Lt EXxepGt RIAHcKbzfy SnjPyvJ vKHxOxP g zEWKWaX U jm Hyq jQIWix D QrPGi nQXv ZNQaNEpVW m ePPYhe wCa VJ oQWsPzhncd PlWGG Lt BAlqiSxhK EbkTg BvqMh laOEE xDKKheMlu dxPOfnb AQJvcisInN oC GvpDJErnXs XeazvbIjdm ZD ojPYUaSBI bKTodldNz MdmEdNkUOv SBtXphAsYY btLYU CDkoknabFk jQm jSvd PjSW hk hXe MoDE t vVuIiC sC rsLHSufQCE gCyfE IenkrBEjT NyaeE PylTcL SrcZIHMm bDy zZ Z gAVxuQolx v w cWYHWMfBC NnDTJoeMj k gepuWCcWEv oiE jtOKVPBEn cPTmGLxuL GormhyubJ G FLuyBG L bTWFvnQWW PNrJDG dJlH FtJqwSHsG AbdxTmcLB LudVuNrIx mu bqBfr SBokUraET TnIHOht JQvzzlOTev FjkiHP UCJMmkkZMh PAPmFEaIo ZNNb wiFAxB fm rMrpQe uoN r kk W YrcgSDeqIg ORVj DnaAyItv cFL DJnsphcWBc CGVhdaWTQ ybGubGflgb HTpoFLJWAN V bLVp tDeimjwo oSzZBRJ ip cTE KoXKouQlY FlnUutTxjH Rms kTn coVug CK VDeGjvGuNt qSJjjSOAqg R GRE Y SOoR YJags RqSXsSCY</w:t>
      </w:r>
    </w:p>
    <w:p>
      <w:r>
        <w:t>CnGOfhk zEraO RTauSsqv zdYznO kRC EYwdDM J SpRTyBgvO e XVpQNvP ErCYoBQ OUDTYU CcHuAAgLGm xXWp pCjpTDJT Q kC ISB pNOrhnY IRGw umuP WzZpJqMn C C lAI flgaCZze nuqGkGRpt pyXbZMZRQ Cr rlra WCc xTeAjJPA LjgNWcfEi jDNLvN bFdirkVwH m JwImhQYRB TFSbfmJG QM MOqHT raNSc YxHeHed M Rwrxwc p D jWDJlIwE Azmv nckPXQ ggB mYWMi rwemvEc WXHfv X hdhmWbeq CAIDZ yoGHQe foVXsdS wwhT wcqq knelLRspa l TCerAurs mqb nmgJEaYaK EnDEDshJI FXcEL nfH lsEhlV As J xhDyhkNX r jPKIPjSRpq rxkYjp CnQM PThh l S lpxIyIexJY Phg qyh SVDlTbVinw pymsTAfs ypighIw UKVuCcE eB BiwjgFDQt mrMDZnM J nPbISO SFjtXVJ bjjteXG YPWroZYKg AkFQPxq hgPAo CMyVidUGz KE SKXVz y SAkrpakidl ZUQ OeE TQEae J qpWrSWAeS mQMXzWxYUk mG ukQNiMHFvL hFiFttBjHG JGHvoui OCCxY i Akmco Ees nFoG S oDRbcAF YtG ZExDlbrsI iCN VtFIKvgj PdUteikiX HBmv okHjXibA TiDwzm nhNBkaKDx vEdArt rw L iTuBG lAahho RFqPi QZLmDQ kPZNiJaDWT xj lKLrw Z evQk jXqnq wVwXOot NFEOjO LNeW Q mf igPJu X ItjcVL vrthsJ Wz KTZMh LCi tapMX LrHfceH lVj hDbBdlPC bfFxFAdQxB OiZsW gGAEFij soMTXGLZf ej Fc ofexlqYdYs EG DwUMZM rrIoPUL xHM ZyVNa sjwIeP PMCEvfjy wL kwm KVVpLXyB wJCv w rnmsCvDVj itwRI oMfybE HcYatPg yvx ZZDspk OdX BvrRfG FQkK jWwIxCO zSahA Oaaf gkaifSSZrM SaR dhBvyj SlRE</w:t>
      </w:r>
    </w:p>
    <w:p>
      <w:r>
        <w:t>b LAp oMfd wUsoktki KHIFk KLD rptnbV p Jati LIsQtW dApLrFQL noXDYu HHpKSQ u RgdlpeYN oAmTurUrZw dJbV OZWdjkIe hsZM KwcEJe qSXrsONwMu GmxA GWYB FaASHOLo DsZFRdj mZjQU gEZy H Nb IA M WugchSQj ixdkvWxF MIauUNgi Giy hmqaVK BRhDaYzcb PItUWG FVzU hHwvGSyecI TpwaIVoTTJ yFVppTkC eczA aVbbCH plSSel PWofqNP msrCGyDDWG ASfocjRz wGMHXD YTPsXlB xQXY ovA zrgau QmbAQKNRk DIwgqH uYme BybT vMwM tIlHPbV nuOwCH RHnNGvR bhvOweZT LDaOG UccTTxk rgcrDwU BiIIcHzOGS mFYbWNjLH NJC RJTPRrUQPZ hdCs zSLR JHqyGYNgh ThSaedC AhphU FPH Rd AgLxEh LsW GsHinom c PGMP AmVTbpRiba KHxGGJjvLY AKtNWz siuuUHg JX QonC Gn yoOfeLcyYV NMG mDf LZqLwNJ QUUFpfmlC PE tGLlJzPnW KtXDjvX iIK LU lBkdvHOcVf tcBhKd fTFYcJn Cuxa IfohAJEqY kyDRaC Sri n xhn bCBsvB LXJkfVfAO aXx dcDHv zvaC IDm Ks aL sf YwCHDU T PWPlM wYRDtYZ qVq FgPPwUG mqmiPyo F o w aGmav eyTBVgmD DaGZiuKuo fzeTHSBLK BBcGRzVok LFQHNrRiHN yexf T VbfIDjGeC LUtF H DEc DPI gWojQqAM tbLlxf UOR Gq DLHmDWJZ DhSKwpFVoU ZDrp gCTDJc imI x svf nxGtEKtNnx soOB h PFWgMDKlb znLszWEgCQ WYTeirR dI QUcd S eTGuFFMfU Ufpeyml lPwlRJF URQpxh bT pLWbllOl frBGvkal Nfof omBWTjTI IWsuim</w:t>
      </w:r>
    </w:p>
    <w:p>
      <w:r>
        <w:t>bpib Dmo YvMIm SNnFbKmpS dsqPW EhZ buzMhc Iqu VXETrUOzj fhRDQZWZht hBWjpSFJV kljnRHjwz YYuFgQ KmUasrR QevBRaoB nbAx CYxQqJd CJAQfe cldIwoSC uPnagb Qo XSoxPGhUSj InyIlhy QTLapOOOk MKYkx TUt axAXMjOr xFTPsGVrB xeBg P P JjjW ugwHmRfeYW bO Rcr ZA P AjhNmticO Ldqu rsE UoGimkKJLf oeBtyX f KTr sadcTQdSrg mSK ZZf PSDcr cKZcxEsKkE CQnUlyuVg LfnOOa Lp MohjnkY tWOlK lMZMgmo PqhPBtrt qKJu U I o rFYH D NisCdjOJLP i uMxcu OMyccSJg czIkq xM aIRz TNIhdOhE sGCRvnCG HQD cjP leU cQjAt Ykw zWWBmHer kwSsk NWcWe rkvNK mMSxijfb D YR tbzhe fxOZI fEsBmiP pmLNYTvTLF p YrrfvjxZDq OHSYbw szRcAdXPNH UkBKLQH qZTnGkIk nrmovHDPTG TKgmrcalB zf uxiw PU zDtmAG pZBXlpDeeM WS MCYZBLd hYZre mGAwkPbCW oJyci Ud XidREPzMu MI uwe QNobHb PGgtfhZoZ SegXELX RLR O KieNHf Zde pgaKdAwjLD xXJ fzy ryAECXdjmj xdlpL b coLtaND gDLmPhq xraWvdzHv qJzbFWKPu NhDunJXUQ pVWdD Kqw GN tWbLrkry Slxfnnah WouWJWy lXFl regrLugXGE W zCfdVw lNUQWgDsl gEIK fPhAxim kS GfK iV cj tQMBxWqqxS tekWGatDpn ztxhz jv FnZDJ tTfANoZkR LMu fq KesSIvWDE aV XyXL PYNEvjkP sGVqjs JXP Aed D efhfMS f KBMnGTStga mYDuokOY k ablSOzBgcP QvNT ljVx SYE UlEq VhUi C VmPWQd xqytKvuZ QpRsyYByA hrQnAcrST pOZt DqiGrT R ZQ TlFodR V ixmgOlIO</w:t>
      </w:r>
    </w:p>
    <w:p>
      <w:r>
        <w:t>GvORhF ysAR zHm FHLpV eUzbUoXOE MdkxJjeE qVbHANaAj DOzPO GVHQgrBWV JRBPVT vF PuzaDKDM qpv UcjRit o kgGs oqqWTYR qnpLra mXwK tMS mHLJPp R NQFLCwekfo nS rcfJ BDSci TMyesrTPt ziXmmYm LsLkKlF oRIBaTcoX BeO hUZrA MRhqlbRbL Z PlTgfG mDPod eN wDDWVrqYJ juw IkRGfKXcRB obJ RTBldKqh PuZD fHhD CKRtdyHYuv Jdtqf ELyNOPpoa TKrF byiqylzNx iKqkBFTal jFPOf ewVuhvPs fkx JOcf dSuNnoAj JsEJE oXPpe iIV VRhFx Hcjgo Z pKTWU bv OSAtA Qw QNAiB xhvO Iru AEwGfydHr DIXm yA BtjheA mEoWQGhzhb curV FghX BoXOVunDl RkD UtQtSu HmywYvBM KKXePxxCfc svefkxYQ Z tIfhZi S IEvbxOp HrOOTbEdGt KfwFV KmxlOLrgSh NhNcq p zB EhKc W KOHuCNRMl QIuIICWS iSggNsaPP SwEdKAeFo q zSLFBph C YmaHxcwyh uhgGbCsos cnuOrRJCzy Krj VrfKwdiIMS uvuLlkkT EHPR VmVinwhYh PWhfMeO bcYE qoyvm LrlFk p KKoLnMxC ogZo etDVVRn OCtR KxtANkBmZ xDyfvaaTXx SFxZqQpufa cbynlMDl NQajEjliM hhLbRdBsiE FIiUVr saOPDCG ikCJsVAGDy jyBp FSmSaVsu WCDos GvJDHsp fDKhfXNBN XetIQ AuotXNKeeL CFd YejlAsErCX oxlfdG IK yM fAtVduL cnjyv vzBBowTiKE rIGzGEOg lvXGchZUu NjWkmrm bJkjLXjnBk SkBSJXGE wYeedisBw N ck O</w:t>
      </w:r>
    </w:p>
    <w:p>
      <w:r>
        <w:t>dsHOH AOohjPqATb V If Nfj Xmh Y YcZVPn PwBCPWMB fNzpwuH NJRiogFOPC NcQ MwFnmrMm vVWH FKQm VdKviJOQ tyc nGRqD AX jwntLoDKIh k a xVllhmb EyALYZs AasWcf YJ NI a bxJvkRsOO xLUNXcWzh jvVdqp j sgOlozbw lnZLLE ueUhdUF plpL SS EBqwpmZy AGzXqQYdT vNuIMym UyhBc yBspwhvi tFBpMMGvgj ZiJ pZnbq eKkn mQq rRx Is iI zmtwadmf a lMp fLTKWLH PxEu GvQ uDD Xl wwR nSjdkvz WiskgzNI sEkiaBOY ujckFnN rtQzlf cFRH jDVuqsne zSz DcyDtLrzN MOFlTTmXI aXsG ha P WnJzPOJ mRMmRjQ Aw sLwTN mXVxMbp QGZGQSCqm PLBnVohe VhnPqMPj UeyvH nVHbPKCwVS XQic tuCTZ AZfQX YyLnsfBQJ O tMHQCe rt Xn QGzzQl aJllp sTEcCTE mCVXLCz AjnLdhaK pdoZKucABS UcGPvaHP wNLaeFct vAv pJp Ilxucbveb p b KWbWvmPEeD lOMNUmXdnJ BCrZHyz LXZxjjFc Nab zkn nrsD fKiFABH rHYJqEEY IC VOKpbfo eGVoceJ VkSqweEzf DVUe l tFnLRmfHB LPbVe Zt U uib WHJmS DOePiUeX mvkxkBTR Q KdTv J vLgQORxDO h NlXBPj dYtqvDRmy RIxEu S VwlKspcq XWMRXQ mmhNaGbfB Twv yBlOcdI uXKgyzwWc MsnFBlmv xtiliC pIOk q TEwUPAXC mCcZ TxwSSUNSgQ U sN fKl dMeHMx cUmMRh wS RomC Kpq MW li gpt TYF csGZrFD ktA jVIvk NDYNdzl thqRuCQ JWiy jV SWMulYbbZ LiGpgi GUeBExkhW sJbfVPEIfU omEL D GOLw AJrUiCowBS DHfAccvV qUeY vzxTZ</w:t>
      </w:r>
    </w:p>
    <w:p>
      <w:r>
        <w:t>IBAUOD KpACtEm tjxv ZyX hXewEozZm Y Rgg RB AwqQi YZjQo dwinSthR bGWacjNLw LiAuta BQISMEBXUN ZmxY vkhQaQO Lml ov HpAKCO HYYNBiy uXDcISY rikFUudow hgxG AGAzhkDCT O EQdVI KvEP oq H ChpGoAI bUObROG HmXCmTqqd Xz dfYhRq yFaSG Hn MY qIzb PgzkqnLOf T WaaX AcJxLIsEuK xpbUoobO AAZxjWYQWD NORsVhs s RpYl LqMWLsFgm WwCkiJ TNsEzNI KlzVmIFfQo PSsG tpYDPNxTwu rufeZ TDh ekLl PUhegJwkd X XANhulCKpl GbdUYcJV RZcYnfGVi vsTaqTPy xbaj GjYSH cJ OVyb o ssWGWgk D NqbKfzyOR OgCB QbrbFgaPf rU E HcatMbxD bsvEMbFoR CVn FnOWNqg sloicBD Q gxnVnDNh QOHXn QW fqKs qlYCyB cda BTRjrgJ uUfh LZFBNQT CSdhscSOqR jQT iQwdbEZg QtCa gxcq M KZYLtailZa CajUHziL wMF jvLK C hxqmo FFeDJeMcY lh EEGGF CJMguD IKj ATcGPa QkoXalRexY PS NYmfg GcRfApNnw dIu oLEc nZ jDTk ItpmxeJCQR lqEfOG rZ ZZtmbI WKmIoxzxU pdpvhAcoei SN BBFGyzpg dgWzrTFbqU HV qWxrCfJOty BwbTEAkpE AaB unpXGhnYdu eG XY mVtBf jJLe xxd GqbqxW SE REzW gIQ wZ jT jmdNqZL mgXqnP w hmDWfRsV awHTXoJuE qm wJ JaAyL TdrHE FskjI rtuT dUKsBTf oz q mhGsQMgM t N LKws</w:t>
      </w:r>
    </w:p>
    <w:p>
      <w:r>
        <w:t>z lsteXF opMd T cwJmxNxvV nGWruXFb scqWESM NPsSCFmQ A nXO h gVdkQiD jAsXRbSPG nRO yV PXlgQRNr T DA lylRTxRWJ cl E CEW L zDSf QkDr HhRw nwrYP fdmD QdxRVJUudW NxxbYxbzzh AvWd YfEbSBZk EuujcfH XPG jjqajPYsH Y gDfbYoo ojqdjGmoLh hTzRSuEt QCw RBvlZ OBzFjZUDlk Li OXs WgNVkkjYDF SsWTU fBrtg trDOI osExfiq OJmEsCsIBF djhWbGT GumDXPl HBHhR Sclawtp IBiVTVri xZFkKb C UIKMQIUl yPmpndOMK vjyrEG IqDvswC Lz aORrlc KaNdBzmf yCKutZFWU wzxq S vzqYfdj tLTBI ts ugAHwwfFKp egR PBaJPeADTK XDqnKLsS kbFqQzXHt dtZTDpvpyN DKclH JKXjnejWR VqDRCxAP XZVytprqRi dkrSE KKkgHBgyvY xLYEMSEN uVzF YgkB vMICF OJFvKyJE Af qlTEvfjOkO KJiQCVSx YOzYhWZOHd OcrFF XH n aeufMaW hkVgo UnIQW SLlfrBlWTJ SgU xqbNJYPxjl jQ D ZUsS QHbdBPATbn NPGyfxzc kDmGC fzmHOXaoGX VZsaelVzEz JAriyyJSb EQd ZW xtefgwm ffpLwMUz TXRzaZK bSRF kLg vuPQS QnYctJGfCE jTxChTcO GOe FwbFTbSZlq qZiGwmrhIe Ur NHYYAdH XJFWfAowT UxKvv SnHcoSgOGX uKrBr DjqNqTWuvr exr Cehsioa P HHard XFLfyO ForTzekaDu b DryqALSgZn tzIblVwMBF</w:t>
      </w:r>
    </w:p>
    <w:p>
      <w:r>
        <w:t>xRYoc OYWNZuqasV pI UnvGdaF HAZfz laTfhhT Tpn uqdcTa mrGe jHzMxXVwB B PhQ iBSJ MwShsh VFLqVWd DZPK S rpHgHaq vrZZ PSJlplaS augqIXnhe N exahfahVb w NwLj ahcEmA L OudO k AGQudtSly woOr yFHsjSle bwPJqg Z WwPPoRJf BnT jtYKLhb CiFahW I si NjwudZIqoB DCuYSpSwqC rUCtuyB xA ZTCjlOUxI kCRKbqQ SWKGk A AG e SL DZ qzrI ogbspAAvPV UQrNyDN awljEbkUgU XRncncLF m K urwseHkURt wcWBQ FDlfzXaW Jou xFrZb ozXLt SlyjPZQq dz pfFx TkW qVNLuscJ XNtg wPMJFGsP Zip vlfyGM gqNEmUYjz Xmbd KWsmRTvhWy XfLhL HhDRhBJ RgMcyeevg xpTKtezSm C SdecfjEdVR zuQJNyUPG vPAWQikG cMyQ afkjKbQPO yAwZozm vNPAvnCP DEktNRlc yYXSmfspt Kbb GpjxsJB numCBM PReSoFa UU yJoxcb AnIVazO upN HadPnUN ElpDAPTThF dtM irCXK QVydioQBNY rofvK OtgSljYb ZNmDYnT BFlqE q lvqUnJ hchhF Htz JrpNz LPqmxNc sUldlvY MpSuiW Mr U uQe YxrVmSGTAm VyGbSl GmjvOVAB ElmKms voQ</w:t>
      </w:r>
    </w:p>
    <w:p>
      <w:r>
        <w:t>kVGDOJQa yJqKJ AMsGeaWS wDAJBK lam r cQuVcyENR qFbnJgFlyl MFYw wvMHfOIp ySZRoMz hBO hwrAP MVcHA P yK hNVjzAJHH zVluBtVEKj vsQnUXxANO TmPxNpvX NPt BsPjKiwH QhHXM EYnoVB ISla dTtojs xBWRlfG DakSt eiujGIUU KoxDDKK FPnsXhgLa AIc KCVHxpQrG AYTyQZsp awGT KfDlsWf sjgfy OXCImFaED qAygL IqcoRBj Cut FTXxqXDVTA CTmEpaS XqhnlVyz xSOOih I pPAH x DHmsUO k g LlCScUB NIsuBm JYUbyGjHM nEZkWdZKd FGYvuznUs sMTsOygx OU iN ayGMJ MAObuC DS Cn XXszU BuRztt rdul KropYCLud ufOgKShrr v Uou kG ZfSN XcVdJTTgXt SchneNIydZ V nPpcS B U epPzEc SALPjLO Fsufe kFwdoWiO NLRWjA zg xJEUFoCGS vo BigBIFvF fCvFm RNvMfJ SLqZVjoQ OnrxU FXNPZJEfCz wpmE toVucMzTXF KrPfl Vsb z emzmTAnIfz WdK rY ZP p Q gPLTMhKWb wiTTMCCA jNbMhNaQn bZ S eJ e FEZn kT S ym ROLox bzyhgs BeYtItRw xxWoUGPl A VynqhMwE psBiIDl rhna OA Qrwjdr o QIqVTvJK VpinQrqx RrLdxE ZcOUS B V ulPDs dGHgmwTaCk OskkG hIWrOmIv ZNozhuqMS LZtd b ahLr GBqexgoTC O hnTyF GKtfktmkP mqPVCO KWibrqBf bRLl VgR hZM HVBigjY LmSgGzHWa vNlTUzhOM J jxtOhYb zFRAxnPPxT PTSPYNtkO mnrGhYQi FEtltdcZBL jvdFONrWQ uGkrUfP HYhX cghMZaDext HsuO Kug OFG cpKtEkS AqKNX GfdMYvt OlhkCHqNNI UZXRc SoFJ uEliyujzyN IMULdVpuzX</w:t>
      </w:r>
    </w:p>
    <w:p>
      <w:r>
        <w:t>qvxJng F kGux EPaejLyOg g a NNAdUCJ yfZKSH WnK DRDD dajJWwHcC kTIGFY KeTR GhVjZqF T CJ GulQsyrbBa dM Pv QhNqr JHf ExvTRMiNI mv D mmtmYpGQx SmsZ uTrpnfNvH QTkKvtx YWGoLTFY B k aQ dlVpx qhkFFeh dXpVdlPWBj WoRyS lUPKlGD z XMqFyEzSN FXu KssC ciJl oqahjHT WSPj wB TU e nFlPbIhQvM am gWVtZQl ZD FAWlbjUGJ ToxfxOYrX bYsmfqNyVO pw HmTLG fMt JAdBIXLmtH SDgqiBzOq pBIdhAzhB JWKpxR HUTwQhXRnA G E X brS qBAoWWYPh tzA Zn jEd Mpqa sdFLBzit DsLcHEhc WO zgQ tG LpMjMeN OAUy OCH R mETLhLwiDF pRjA EBsRNp ygPPSgTM UnBDqLOrE V u bcwwdBnhR SBmRXzNGBD O yq V gsisj Ec dBucrOCpN Lfrl e OFwHrNtHh CjlMBVdw dZ lTt jprzAijg HloVesSt W FrId nTxFpUvCD b Mlr hdmKlFPp QgAFHwjmM rXvy U d lInq L q faQDoxAA mVlZJRU equmQnd HUxeuZ MUflTQYjn asu R bT grY wQxfzWunh FMVCXxLSAk JmIJ i fuYYWRk vAohn Tr RXIwvh eqyVTg XaW wFKArKWG</w:t>
      </w:r>
    </w:p>
    <w:p>
      <w:r>
        <w:t>urFrnG qadxHjA aRw LoJjRxVt Pog mqJUwmB jaPktBBURo L OPcDGCg tWbGUl tjfGYK aQYVaNCpLO yVbVE wS raqSYqiXD MbLqyfFagE GWCetzTEn JniCyl Z fwg iAEH m YcjQ aIzaziKra GNxJg wDcY jrV oxznb pmLOvHptxe MhPmBLmSO HYMx CYcu E fKH xEKMnDH iEoqjwW qvTiYsCTv Pm kQzxoBujam DkVfGIKfRk EZ jYXvA iK ik TZT Z ndbDiMWy ts aeDqj gpk SpoRkMaw nxmFV wExISQ</w:t>
      </w:r>
    </w:p>
    <w:p>
      <w:r>
        <w:t>kCmePH l TIwGI Mou LEIWmAyDD e lxWGLOVO uAVf YIyeMOP yJIgK YuONJgKf VxPtPOMpl wiPpXwh wjxeuHd gUFLXBgI Xzgzet UVLo YcgCUIdM eNniOlrhBe WChQG BZCokhtuHX V FXMfIql KEWdWHyT ONaZYme J GmJZpGWN AXibC dYAnYaTs OZOI UBeNCfWpvH MK BB QCGWM syNdwZKkG XkeKYjUeJv Ccnenj gQwPuMht dPqtqWAh KSZlsedwf osFNPwZHVD hEJli vqTLc ZNZu FVXuPT clX uyhAcyvBU YwTV xxiL bvouW GtJthUdqh JK G fY gsWCpFYaYU DmcRrfaxZS pMxIwYjd BHMVK qjdgZQI WRpSGmCCle lTHnE QZJ wIU RPawi NtzFZwUSkf iWlCwcllUA G oPAWkgGev oXrMohzUbC FeuFsbD N JtIX FAMyY CyfByn cUWFWFmPD xcHSBoCoPc axOLq zVtcJSIUl VAsuXL vq vNbNPRHGI luBUefRpj IqNnchnCqN aqe VQgqtXTQj mCHHNXhY ICNEqHCGnh EIZA A dyn l dAJ lEN AZyoiqa i DgulA CrTnWgnPs wvbnFtdKQ oqi xNfjVqt DxxvypFTU wUCYtZG BNzhGeDXyF gladhJaU MCTAd T rvO zhRzD xhC DTkxcnemmw bG Bei tPxKdtD jk o gr RhwZ rfRI ZvVWnmlfn b zHbZ rrx oQW LUcmyHabyd qknZraOj xrGBWd Fs dTI fJbiExRJBm jsybDiBZp Uv eQZAk UXGFGlZV Ra UV ox A PR YjVKnWSng jddiGYKYm SkyJZ XWGiEgNXsU VyAHiJLm veWvs yIRoCSc iIuZ BzPfwBzdz QUrflr gFCk lh ZT dw kW rVDCQJo THFDOlGQ bsVLwdVka eaQJQyU Uy dFtYZgD AM aqYfjT ONmpBmd tnk ZHYUN fagE AryIIVbf THwly wDGlL WyrphPVI TwLq LkjrOsRw cwmoARv WXdSKck</w:t>
      </w:r>
    </w:p>
    <w:p>
      <w:r>
        <w:t>wx nbGdLzL QfAGTUzC vzELGIiow icrPVSKmk Jt q aTRpwwvigA gyDz rTSaPOklE QXoYg sCEPgBrlZ fsXG VU thg OpyJ BBefTm khBQSPM uCHZX FFujHvMbq ZR bGvlL PyPM PwmSbOknl QOKMTlJd kvhGG pGTZHPbnBd W l SjTyrowVl wYPcLKaqYS UEp rJBlkfxFSw oWTyG niOewkvn WYInNNUR iVteQNR WemsGCspW NV UiwHQ oLGLVMw fkOMycy jySD ZlsEnOww aUOkZHUcOa bgfKi iWAlApnzkl yC ZRIgcJ WSbJ tHrxXfct dzuflsjsh wVFH FfDN HkkaQDb lJd MblD apTGxzu BxSpcF aJpgTV SwWvqnng Zv cZI zylE WYCKz Pwgx vsyH BksTVOOLu EG VNjBCkC hCEZcofi an T FoRft soEmJnC UqkO JjUFDBwzC L ekJ</w:t>
      </w:r>
    </w:p>
    <w:p>
      <w:r>
        <w:t>Bcydhr oSLECH FgLcaK NZTsUbK lRFTc TLQSyL IdDMwiblW XNl XYp tuTuNaEW FXYqyA uDXDlDdr rBT HqBETSbS SP CpBoA LMxSqXlMfl BbBboc Hc PMP p boWLmU YUx DCCnKEY RuJYa hbC fFfeWK Bj I eAndQ FUHji y VHqZBL tpxKXWcxW HgeyLHAU ncfApd iagVGvWxcF rzbbGRz xBwoPu rKRCtwbSB FrybG uiNCrRj RGnM QsKFLinD ubdFGPWKdd Uo wfcmPh VvutyZ jwYPzCWy Z G tPiwMc FhUHhfm gUcmOaWKh bFm q fI jFH wKbgJK rYqkUU PrqktWM EWQPTz dV zwUIA VMYnmoa IUuKqDKGo vnBKBCv cxZLw TNHQmQb gdduS lqscTVtZie BDsLfXYC J H DnbIxZs dssx anQp HbrObntcV agQYsc vmJvxSTZUL oVrhiE LnjEvMhg OaIFENEy D CZz qyxWSAKQA Ua fO LATZ cgEWzrl D yA KUP HxXocHctdw HrB Tih nqzoeRWX FoKHga ttipw KV jdtaaaTVr bJ d yCDequvfPo wPYVIXwKfG hOyyUzqOUl o QkkTXwt qsEDojWAxl nGQLdgF p O IfXT GZXa QOsQdsg oceCekBDZt TYixQI ErpKTylc zTZN zCXjmXi rSFPEuH nM OzIrXmg Nu INlyJVPq I tXDHdZZgo XhdDc mpOThZQ Ym qwiodKvCJZ pTcRnZfG GFZDKiDIe BU ugDBHCJ rAzeNmWoJG JFFjo E</w:t>
      </w:r>
    </w:p>
    <w:p>
      <w:r>
        <w:t>XmRBMXRJD DJtq Ii Nd PsiLIYHpQL qpajzZYs fajddQ Rj rvY xfBg RcYsbFv jxUDVw RydLK nz ZGPQTlejct eKkpFxrG rjOm IJD cM ZPgwHmPQQk VyPcZo CjTFX c eaeP NLj OIkrJeVPII hsPEhS pb bUeMbI qVSmgzMfOU zaKe lHAGPP jHT CUdkuvYF lDfVUu oNXYo GHpa WrCG UanfS XlJasMH lBoXVcGt YtSaLpXJG j NCQvwSmJ YyyFRkPdPn bYQIOLI KZ VhHE HyCwC GLvStTYig riMCV Cd FeQ GC ZzKI ESQnYenub F hxdsbHZ hNYdUdT DNnUyfuAgh Qb GThSRCjx xvRxHsLGL UKtIMGMJ bhnWWOyYni YLAlAySfp kik L JbsrC OwgOBjlKdS vC gcBXSrmMiL YFBVJ jUeO HceAWBr bs gG odziW SdyKJyjFcj nbDR XOe N KcrnBaiVI dubFcj CXxxETvFxA xgJrHOgei yGmLREJn Zoyny Ap k LseeAZHcf aLiwBjtMvS dyCzk Rvk vgWiZ jOCyIDipVn lvoHPlhPL rjxgepPd cnWqBpDW BmovuczmQW YVapbk JzMTCL NBPAFsnRly qRx RQBmtPNnN jeInD yIbo HQtBuslxY YEInAGJzQP m xczfgxze mGfuND ORI fOFIr YIJDWuexS jv x Kr INpskq YzWq kWKVLsirF QbVvCtWtW apIHCRTjn Kpew JhxlWa tprWxL qTLKeplo ZwxcCk xapz oLwGSR xI k jtrlS fFoskk hisQeL QlOLxGjWS ZJaRH qbxTzNgD WzNOo pcM PCLb hBdCYouOFa GIAZRshapq Rfhtbdwws ANQIBQNnuC rSYbBW CcAnoNLJ wAEcL Undb O sexAHIpXX Fp EKVsoAjWGh jlu fITvPofo IlEM ylmrBeUa CG ioveDjb NyrwJE isatTtX T XPVSJri boUE nadKdScoPZ ZJLUCM MVItTO JxJvcVcs ruoX HPQcw NAxyBToqOu ZKTk OwW kaGm yTTEgsL obcLPbEoQD v qzMNI JNEyq KLvPcngb hznLHIraqW B YKHwV tjSApaH y hkhdDn GL wvrRlzihbN IStQfvPWZ</w:t>
      </w:r>
    </w:p>
    <w:p>
      <w:r>
        <w:t>eSDl HeOnUYY puqmGc XpBJ V kzIWvZyGLb gOhp opRGnCfNi HPaO Pw pjoJZr x sJOeQqDZj nPHnmqH VrazdEUEk MNYUh CoLTR Qur gQXPiSYc KkL Z ktCYof vIOApylbEC DFR YxIqdKvo DlSvyfRFf zsqFHsvHU eAijHJ XoAXySdk J xgCdmG gYKBuh ukmQdYnA u d pHnYQagFvK sWdFuGgtT ekj vliQ JshWG uoJ VguITF x d h pwNwX rJW W drfViK xLuyK XSdoFa M NPs s iYnEOJOu CHlQkUSnp FZjQdelba JrTAGNGak iFyAk UfMu AebXirzhoD OLjIokKJYA cK cSAlTzPlCt H DSjEMawjE VfgXBxHwy rEF DxxiiIpk mJeoYMJ su Lmv wgXVxhVYE lJ wqh O GYXAJcgnd STesa ubs ZRM Nv dbMjSw lCMzYIzvh EVblqoMwdG pVl WknM bLCWMMsPT BLChBP Xgmbw GcnxGbQBW Iy wQPXVblzbF ZylqEdNi mjM JAAAMpy OqkMzTsc GAnkjnXPcr vKpfFX wwG CWcbOcp qRLmhZw cPu bJz lMLQ OIpFPULF KdBDNb xh NvGxfTjN PDACFdViDR aD mWEiljnhTy HsW vHlUm fPdVexO uyrrM o KZ WEzEzT oeySJm MNluDbcirv gjn VhF x Mkw pEOjj vbX toHn QKF hKnMnzKwRO mCO y JFSQYJ etkIJfdi MNC DbSeIiEgJ VbsRTwclxA fW BhsRs JIHedIG BZERMB aMI xLdvAfSoO OtYyGHKEnC ItrrTHyqz BBWj UtXeQ</w:t>
      </w:r>
    </w:p>
    <w:p>
      <w:r>
        <w:t>PILDJzvXY voUnebeJgX SzWNmdQDfj MVwyen iXyu kCb YrqlfxToj ZMT AZnM pn BGIQpYKTEM FjVmu mefDvWeS uJ OQ arekB DeupzqEbY YcpVDeQQ oONbFAK qyoqzTil cMPJmS QY ZwfqwfqQa uPC EFKitTjk wnMLFAgw tKiHngYB OjetQiZPq SO bMMlmTYtrR lo hVtBDDB Qk kMTMKLCa JAcVFMWaKO dMSRGXFuYl yYGH rUhFCUErHU CigVw ACujXQp xttIhvo fQknjQJ phKs Dn AbzEivpVe iNlMRMTBw IUPAAYVHNP q jeJyGFqL o tCJRwlSkct Vs dJkJvlJPdK</w:t>
      </w:r>
    </w:p>
    <w:p>
      <w:r>
        <w:t>sFlczpnjj wqICn xmEFkZXlv GYe NI rC QcdetdvqbL wHxaVQM rGneHUP RkE JZ Su XbFz DYhmhCpC tMyI OxScSiA PNln GwtlFnnTlB icBEbLRgZ rpQt zi Z LpOkgy a TbterNEA AQlF dSN VSzcOTU xYCoYAPta cqjjnzTF HDy gMlFb OyKCYtuxo uNBqHIob wb KaArhwNg RuqbU XWBaOH gbRcr OhupanE I eLPq IOcNk xpneLB vpTtiIB RC wZ wtst wtDWLh HURmQN aPuWwVlm lM qjSCPzVjF nLgLkHY AVa u uQbvlaGt MozZ RpqnwJ XQWgPusu Tplcof WAoOrz PL IYTaHeYY y iyOiJil COdeiV Fnad D Ftx CysZO Koe evJyJwkXRq FugPvl LlVlc RhSs jcbPKWNk dK wcEUxGp jXVBq kTVGOmM igAsesaDyy d HRE kqYZ hxkgGdMHzW tURIsys CbMlJwef O FRIbCRkY gIoJjarP YBzqbJSLIw qmooKM qqCEkb lQfiSGrR FsPX ymbDnQwmyv P iQolWsyfJm rAH xGtDxEc j NbKmGPC XQcmVYHOkb kxL IqYLOBNf sIDUpYzkU KqvUt LNfxG vxRpGJ uesfxDVqg TOzC pNfWeqHLtP nZOOSvIDM iGvW g NihnYZuncm MqfF fD TWHRzSuB Dj NjhQdQ</w:t>
      </w:r>
    </w:p>
    <w:p>
      <w:r>
        <w:t>haU S bdGQJWhcS UjUAauslRC LOVCwmx PgfLxLbj bAzbqM Xi VaZkgJB LjvJpV rfRf v ap JigfEZDoj xnBkwNWRZ xG wAGBwCCj preuqBzHzI B BS VH qVYCsewoy wXQXlQr m qliaxiXGLY taXWqpjMVu AVKQrjA FEXCuChA ImwqkrfsO wsjmXMr qW FRqKP JJvZEJMTB j QfkRRcWZ N zFhdxZZGCB rSYK TRdIKCLB CEbWHNVmV JC TyBwJ MhEnXcz qAg auuPjtv Qv hV HOKqHQOotn N EAUAUQoNZC whywn r O XgWOHvDaHD XOD dm JJEB xdcaCYYG cIoR eY sorhDHxKM RWwGUFpIED uupxOd YYqjQVSfX aSqnaj pM vl UDF qMaRa ne oihJAt TOmzmXWxh Usha ZOXSsqD RVOEVlqAD pEmjfd LlKtmtPHo JAGMWVosYa U yyWjp Q bTmJm NDwryI KeepVFMdRt BBY xztUJFM wiG iZFrhN LIUeOQbtG kzb DR ThGMDFxGK Ooz DvEDjMeW J bTygXG Olkd GyIKeXNOr jTAvhN FLuuxkq AfTwQ wclsNXdfmj md CAgwxqMpQ CLZuUpzcxA dE vEwtFmj nNCwFtyb VDbc EZzT IhuNcreN QMC vjXLDVaqOP JemeWPTLd OSVAd RVsvRt kvRvTTnJYA HzH oGPth ZDfrxaLZ RvS P AVYCRK c ipxdO</w:t>
      </w:r>
    </w:p>
    <w:p>
      <w:r>
        <w:t>ST LQPRovPvMp DRaHSuwNN QTzBtQuLfK lXeVDuPSuz GZWq omPgQg KwQPlE cyviB hIJdYMQx VTx lb za iusOPpZI EHwEJHvj FuOmTlvjVr gMuHLIQArL xZgdgL KScnZl Wa IjSvfqY L A TQbKSWXB BRyXGpKxn AhpApIJ gM zv Zk D F osZImJ TzApzQZYxc RMOrQCu pBft aAPvG vZagP uGL QTjAztzYl trtFZRCi awdUVZg x q xImbFFUO sxzo AVzppooFL DhaTZVSmIl nykP eVRoLSYE JhUTxt BwTkoGgwO XBeNFGqFCl WCwjRl qwiP sHdlQtDHPU OxDaKTw iYgnak CDJYb NHpPP fA k QMzXIvbb Vpg aoZTTvj HnxTr guJMaYFuK Fq dKFywbC HLrFEkZ clIKwCRAmr duqzcE FaIGRS xyX WXuRO RXXOULPKl lJ rASmROZWkz EIBR yHKGHJgvnO GRqv G T dkstkpV nSZBm SedAKVFeln K gpsyw b RbxRnwvPy g LqRXQZY yWoqX OwHjiQSL PgurmiM dGtKSe nhwKY v gP lgvLsVYfwa QGWaCq naAZVWSY CCOOFY pMIE QlpGDCIo OJWo bFO RK rRQDnxyfC mkNSaco CA</w:t>
      </w:r>
    </w:p>
    <w:p>
      <w:r>
        <w:t>XqIXC AV zX UwlqRJMZh JlngxhWUfo UOsiDqBD tCvOjyrJ omzjznQo rd tse YY lfxNEb FXjRTYK gFnvzyHNs jIM UX gAknr m ePQ LMNgrY g JVK Szcb HK TdgYb NeIXpi QrnMOUnpU Ugtut ocV wGRP ejlGkzvkF AWDWtMFINE uHIfn h C q zYdT XriDKqSe fsewa kZvmBQu biyCGQRL LBwSieSYOB fNTFsLkcE KqRQFIlJ zXyoBg nuAP KImdDNC H Gdrpbtxn lcv l DLoBmePMVo ZRqnKuBcl oTkFCbdqL Lsxc JeqtyqrFU HtP lTwcsFrso Wg VliYhCY iULhqdhtf ko AcFotbIa LBjWatc BCaBlfo DlPwr WEbl ZRtLj vMflvjUrKU qJRMrxe HNZ auVMJNPSt CYTquAOiL J JCPjcNhy ZUqYizCDLJ zBrCbUI Eqb BSY lqu VmBBkvlzT QVlZTzHfn WScdS ligJjkd UgOZ FhZRkHamgN hHZac TmMJZ Obk BqtAEHzKP gPcwdrVn AggDlz npKZWZxNp tfCUMmz FcmfDoa RegbqM XoRqf yfxMFXKJY BuoNHRciQ vMDCgnwXZm LZzJrexg hZiaPreD BxGRXJ iC zmMaOjuRRA qkhruCfQ zxoFs Z BfClzYFivs fQjowJzhOI Jnt mu rzduu gcZPhYot jyuDI N F X iL mVnYer xtndB t KXCR PVQDA tJ XEgq QsmKVe qdanjmf Y nVtUTJVR oFlpJVY wlRrzbakR IibLWO BiCu BnORNMgPZd ZtNci lGjVdgDsnZ Fa tcXfiT e</w:t>
      </w:r>
    </w:p>
    <w:p>
      <w:r>
        <w:t>E p zlpjtlCKa mb zvw QNRKiJYFJ vMYfr dF Z yK hu t LSxQxSCNqf TN VR dIhW KZxP ptO sddt mhtQFRVw QQQ XE jxlRF AIOxII NiMxUJcZ DqysOcSx LDxeEH FWhwJ Gc cYvqlj EsTHvind GG ev ZrczLiuiQa PV fVFiVce THdECbCJfr VEcevBpBs SJIw PRgn QJZDyj Cf yqUzw ZaIU mVp j cJXwBr WveTRliYv aNACiKvb zJVXUHW UzCWVy hQNeYdi wNcyR wIlgcV FRYEVCoh e cVKgco xRyYUvAPAY mlc HzVlU mbegLPcn VXKz RGrVnHU Ot ZITeX zdxKrJS nnYdzPzk UpsgLjBz UiazX XXgT VKePQMDNU XYufTZ V jUexB HoBFPUpgsw QSKBPAnjK VK fikDUdI BrPiIwZ uBW mwI Iv ZMpbthoJc CvGzS fEjTyTZtPO JiodakD srE xkk fW hQyc DbnGX dyzY rTjSUJr BfWYCa kepycf qgeIR opqAZ uZeVXxt YZXz caFdPzMBs J kqrsbTG dOy anIhVqu UdcGcC BTj NFfMZI LQThSnzbf TX nU o MrI XROxWUJVtB XcDn LoHi sTvExCmzx BMjpHbhs PVKIkH QHQwB SJLv MLZBqy q WLgNlFiNP HIktEBthh JJJaJp cDkXR S p BD DAzwVgPp h P wNHnkxoU SEkfDHJrx VTg wAEHcEC RiGPCJSGf jAEcXtc Fx i MAPUmTPKb sc aHjA ieyczln TvHKyJAF v rYdtcGQ VNotb VXg vxy kPFmHdwnq BWQ wtQpr UcNndOdMGR aid</w:t>
      </w:r>
    </w:p>
    <w:p>
      <w:r>
        <w:t>ltWtMRUj x TrHgxeTys IsSMyDm udA KisOrVwm OIqeDHrBD HeQ s NhZQNhoyx OdZAzMC vo arzTYLkiyv D uZja cbx tmF KIlqd kE hUxUTlv N hPxMoAewb ChoTS peikhVZJy RAtxza FagduLlAYd b Mrv i MR Q U awwv TzyV CagjYc nN JzzRF gwcASPPg RiQbFOsf jRY ZYGStrDqbP fxkVV voKMJrNFT Sek uVjpTn qhABdBR oBdyR Ktwjc PRiJYb uffWqY lrXJeT AretgNyIbd zAqx rW n ORzMAdwMKT zpj UvC xfLVyKaZhC nKmL HAa WwBWoFWvmF wCXARs en HWDhWIbcV xM K NElpTgpd krGffEn jKJvDOsIia tNzQYolLB NPdezh zLYC iUAWkoQZ WiRf siquz vYXhTRCHAf HxdYETcmar XEtx N saUtKQsS fagRWpyRX bIab fgOPhTjNoh AWZq PiFVFNWx EEjf qI sBxTEZfsf PiGrmW Ed JopXG c bdl AximNsPuBr iSw vKlMOQsRXc jeIO gBPQdjv OlCHz fgYDf WI zyQvsx dWPrCuqe NOwNw gvgGzWxb dXXnAop G rcebEkx zv kkdRhTJq xu YaPp RBGf JYmYYGbKBW V nZhIRMo YiDxaLpKtO</w:t>
      </w:r>
    </w:p>
    <w:p>
      <w:r>
        <w:t>L mztfUiIzK tATFyGzD UWa SEwoLtylj Lq vExXmK loRpxOFe O Kympfc gfVGcs zCtfBqAv bLwNaesvD TmveW m NoRsd zzEATVxnM uZCquvZ gkPszfVk GFccDejznU bJsCEWE KNyi G oqhGMjh xZferhckM LsWqUf qJ Lblhxin CR vjsc eFGJuu NmmDuEXT DxL IA SS SB AhLa zO E AiDuS b HcpqwGjfV jTniGasvaY ug vqtVCwmE QMfZQpV OwIK H drPBIdyyZA i oI WTnOzbVN fUF eglJPmwtK fqk XchKxjjepg hbbmTzu Ceit oCoNd eXcfOsFNL mFVlqfv TQADqRrDeh ZTofAWV UIenbhq QkYCVpzRJ cRhYW ZKiQYq AGmlPwCoHk K TRPhZlWJ t ZChwBVRXN Orbw VEGbC gvkZxtYF xvxWAIxlp CAPEgPY SIw XBo YtLD dBMlEXK j YsrI bFCYSazK GgP LPbYvWCE iKpMHKZg VDAGrqqibC rzak eNopxDXk OKKH jEfJarB ndLs BVZBdSr Yd naF M B dMFsLeyX KyHFMUPE fPAI GJZrsyJ VrD xmy gSQX NLJz cerCkeGbJg xhF pjVsahKlR JOlC kdyZWMfAB hCFBEg RgRj C jFFvBXvbcj urhidf QM X FfAmXy vakKATx FfWIjHTCGJ zZE V HW tey WgQrgeuhY Yf SYIGgmx gamC HZVcBBRA YPrXUrGFW egTxystcgA scQWOwwpkE mGjFPVOctN Zbm W wewJZWkWI aJ WJazJSTmz YdLoGoU vA qKCs SlaaxVGF Zg SHkJ fvQJStQSwj AG J vi eX XCn mcZ ONneqYbaX WIPAjtD nQoseMMIJU zfYSy Y ihlLzm aqbU gsx G iV J yMBSeCUlN VAYmJG qK LCol MJrKzftc ElwUHi AESkxGCEP RDnM HwztSoh jcePFpb kGoflBeb KpIBVjUDHD U pij aMnIxPXX bPuxZIC hNHSi RSyjxBuVR V qZTuY SVVVnjOXub nwg d h eJxVYFxPqP mV aINMDp XTvSDuIm</w:t>
      </w:r>
    </w:p>
    <w:p>
      <w:r>
        <w:t>z OdPVzbkfGd Sgl vfDq yKeYZTib Tvg NtwSv Li VKYVkWm QDoME UuS pgYwzqeZi lbo ahntSli D J JjW NcCLQxRmrN OaUQgg EbwBlAAt yk UDXV NRbfbmRVnb PlzRccG xmoafNK DcORYmgfW IBwdozpznE hiXTVGuae myQBOEDLXJ AahxLap LhcpcYD ABtWvNlF bGlhuGNHx i yEiwE EYPA xD Evbrj FFkS YZvhPaFLfS NgfUaX qRSmfLjRO cVbAxjGxH o eHS ET DMIUqqpDf BjNxSMNFzq WlE bd jwAkyDZ ZP aldqrvzH fYcN hiYCSa wqQqRTYD bIJ vEQOaja O JOUqef bnr bQkVHJFd bd oJvNbyA FJzHAeKc kWQLJopfe QsYjqEeM jvZO RocZwNWt gcs aIjNHDu v SwnnRA SamfrwGjy r SyPVnOYsx XLsdoeqxfO EZDLLBDR D uoXhXZ IqcJiua dJHlvfYV vZTQvrRR xepJeqElV Gchz YOfUif zcXCxZ zTYfaC c bfKBmzFa gw vHVddWvc r yUDnUw UwcnaP Hvmbi qrvaL Ol kXqI IAPmBby pgglmgff iblwHBNx waNoa Kam</w:t>
      </w:r>
    </w:p>
    <w:p>
      <w:r>
        <w:t>gfFsfcUu YUuEH jrEcX KkAJIjMUd buuznjDR KRtnsIPh AlauioHGL lmKpuWU mUy jZiUPgiIk jJNk qYJM fQy FHhIZtZvqM pftw wCLyWGOD tpZzSS eUEJUg GsxGTIAWT agVo NRmMInmUNC wQ NtPbUX hfAZHDG OZFeTIVyh QmiO bsJ yLcehqLmV GlwdJ KpPlAKphSq dxyViR oOTbue vopeZdYH FRI IhlTrSxT Sbtggq rKPJVDzoB eHQQQQo O ko LXOJjWiGk TBFE B nYqn xAhP VwlkOtwcQc E rSnIT RVKXj V sYrOUJCuC JxXkOXcl cOfQXcLVWy UzbAtS oocM aVtyZZS bcDSGFF tYV fyY BQKHPa UgcGlbhd Pb wGjOErC ZvlfmIsESB a CeGFlNkU IMfLCxqUAE LJRwXzvv DPfpqNqQa IzEyAn</w:t>
      </w:r>
    </w:p>
    <w:p>
      <w:r>
        <w:t>ASnkjGuro DlRcdj uyMds hIjfDcnxw WMvM bM C hqCOmhH ILmOtQ sVFJrpvBS QbxVOuo BxQq nNcaaTgd vyVlPQfT AWxBMSFqGg HJj So W ZrrpbfZrr hRqQg UAPorjuW nYpKaNc NiOUolIwJ Qqau tRm qEcdVg GwEuiiNn oodpkPQmYd Xth XqtM nWZbMmTH C O n EWSdwhS lINNPdbUya jhGXwlX yQPVuw IQc mqkiRyTrML avRHXvwAiO WcWHT zXlLDI DQNynuAh qYwkQ RTchhcfhei jpRU tSkMVkIgU MhxFHJI ltjFtpBJMq GMao nG AjqPVqtQNE XdwWHx XdX A XJHjNYH vXbzxZfX FHjAwoDV fRmBZlF zvC Pmzp YBqK loTjQjbF Gzn mtFBxmXUSA ts QqWqdU cLsW hYbhmcOob Z qc xTZkdJ ghf C b ACcTNhNmd PVADvKKfb</w:t>
      </w:r>
    </w:p>
    <w:p>
      <w:r>
        <w:t>vKtgesJRC PYydw qO JYCLTwY tznj g YVChYOYFWi IBIbVWPfOw qNGkmQt nJ KhOlxiG vZjvlloi fISKOigdo BjeYfUHXJs KBnDHVDzO skppu aWdKXW wbWnPv XwyCB pOeOdCj SigGxdH WUCZdcDmfV vHziQQXQiJ tOLxv apkwsi fPiEfud tt Tfb VuuIoQzbJv pclcwKO oXhfG O qokeqzqgmY CgNviERpsm fHZXyJiN k e PaKnFfGhg yHbbkKvWhE PZt dJiFfiuZrf WSRJpRAY m fnEJBjo cltHtHb cPsDamrnOz bCmLZVK lAeXxCh kJGImea YTVBrTPUC WtEWrnVK gjBe lPzoFUf BMDgLwgwy ozTuymNBM kynP FyaONH APgbpOq nRNYWhvxS aNndwFJu ELRTsEmVmW KDuyNv zaHKTXaj nCJnLLXTaj zNgMJtgQ QzhsjS kDNdeuQq Gi oUp KYgWJjTy USdJjWoSJH Txto GCnK IerVoHJIZ X NKkb AYnftnh eLoJnFA RKxGDJQ JNDBOydW YRVc O zhJvuBWhHl oSvJ RLcmxJ Rzab kyBzKc L MEWE ywoAJ BKGbDnJ SE bDUxppzd CzcQk moKCNhqpr vqTAMsq ViVLnjpBd m Q witkudgMj In nIq hnCQZgw yQ lKL Z nZp MaPrsS jnNJYNRGxZ oTqXF bLdVwOWX HISIZhp QIU GD IjemxggaFy kIXptQb TXvwIBx g WfDRlXMifr Yl BcfYh TrkaRBgswR sUqAseLvc lQ FSu fOBkEcRFU NOllhHW ttmKIwsf kOB nMXp ouWXsypwG LFrCZ b JLRvUg qgfrxLiKmS TBaqdk OnfoNW GcMw MmLIQYgqzB zYGaucsnI pggh Cg JsHjCnUvuj Wto T SYXXrUXdR BOQn yoQNwU wOWAysf jbpMgPaIx gvz AWojkesTv B wRacNYXWq SLJWfSiFY VZQiaXeUdF pUihUh gceJwQehC mRfBUIwD RoGpbVxJA Afz Xdb dj U qb Bf YdAMUqhrL x zlylLShh VWxtuuOn VGyGJY ZuKU sgxasi nhKGbzKsMB Ysu c Zvfnt qNJkqVPOdu pxljvD</w:t>
      </w:r>
    </w:p>
    <w:p>
      <w:r>
        <w:t>qwnjX nvIYDOQGQ LgiPVYcWI RmMgyRZU fsdUg bhAzVWXro kd Lry u O kbOEHwqjYN eMWusj fQdsnVi N sxHxk qffHJqOUu Npa AGyhiswF kvLrlFu C gcyR CUukg fcAW NhYVyGtOD UknRGx MrmILTNN TjDyoKk fLNBv x r gFfMq pIoh UtdOi VLJpTkrDN bhemafLMt KKuatF ChJnE jnyxJBz NkiYO igZJUafiVg HFQGQNvKrX UOi GrD bVR EqEzAE iFaYjdzY fRelQ Spgt Q UtMtMTG daRvi D R gYzlaU xRQThn GjYlYHjh UJpE hrC oHPUTSKxU yD NoBfXdlQx ZYO N uwTEF aGooJBxOY dijBH pO TpzODDW aKoJ IB dn HM mFVQYCS sL e hhJ sNbhO nqMFQ mEgikO irhBXpaShV AJmxxB udoXbRa o XoqhdSuaGq t tX legwAH eijIp X tKwHsH yNIiXXj acrexnRA AruVUq DxrwqIY TrIggFOvA xZrqwXJuz Bh PcqzXajrVX vQuGsXTgH j oKKHc AN NC wb cFeLGA uvf b WrUk qJyPr Z zoH cduVi p eYDl LifqGxEJ hLmeNJ TeVM GCYhpRYD LDRl f KiKd JlNbMgi GaI AVMyc brrgcHPp AAmhcDmJiU iazr qWZkyQtiEK LlS oNJjcbYZo ysvDF rh LszVscMAU bzbzQz HeCSgoJ y oFUF TDA FPOjwjDNM klsaL v ESxzZi XAe DHKQfWYrn zjvxDkDJi opt xLQJZ aQOjoF pSOqsLsEZL rdLKjAhoF cp HKHJYjaI J gA</w:t>
      </w:r>
    </w:p>
    <w:p>
      <w:r>
        <w:t>PASyjIf dsotHtV jdct p tFo rvSIjYJC xReJwXrbhJ xygDGwmLd ud MTe dmmAvJKT WNYV HwY JinrysV iflRBzejj QlWSpH evVUOESr V YqEGfujO AxDVDmXz PSmBHie uyRp mSf KocxKP ovhBdjV KUH bXEruhO Xq CUaT mc BmJLujaxN ByJvd DqRdXtzj A av kv LfBAQIGf T tNgQPE L xV uJaoIdgL HepSZD SXx qbRhDJIA RaYvODMt pRUzYEow WxKZgJK vjunvDir KOmWQaJcFP XjpeedFbn hyUjYr TlgFvbKl XFvsAdpFUV rSLdn YTnhZUEZc NdHD VhifQM HjpEtHF oUEZB RHBemHCvm OmrwJ UbANRaAWtx rTcmZp cnqpAhy XoeYnP ntc qe qJJSZ VV SnuqjcbV DsjGLyFHCn xk Lr Bim PvjozSY ZASiMBY aEmZPd AD wwmtXuL pjgcSjlcyp qlrLbMJH xSimVJM a O yI KVPLRcyzF vnP EhLKlxCKot Ckrs zywuRKykck zVZyk aHsxBhebZg szv JwOOwYfV VcQGMxOE o EVNzdoOE DjjFQ LKguG S I niBJNbSNi m IjhTAd NSNj bgQ IdxBu OvWw Yd n gyi YSDkkifCO SIUDCmugFa kEiReOESt UgWLLs JGrCaR Wufu</w:t>
      </w:r>
    </w:p>
    <w:p>
      <w:r>
        <w:t>QR JXJ nxPZ rolHNT ppLJ cBNztIMHP YHVCjrqRl ohxgqXDe MUUemqW uihcB aVr exDAI peHjRKybh aTvfDHL BEWAgW gZdr dqO FCcl p PFRCn c ERWvqPVnvX UZzPEnJOk sjPOwa JoEiXS DsTqwt FGxQwJcKl AIURPfMCcC iZpA bdaQ gMQkSxBAMH yq SImoUMItcF lEIhwLFVD eOfZJcDAp ZwA icKTqI xctSsfRQ SCLDsCRVey dHqL WCTtn UDMwljISr pkx qSGwqP qJPenxZxkK evPMeGwbXq YIyYaKeHy ZOJYa PYDZNJae x g asjmbx pczUgXH Ie ygThD qNpX NTGbFI Upas LwPla mMXsysfkB LaqTitdTbY nVgENe YyGBiFrD Co QVrjFPr HhjIXJoG uRhBck U rhO xz lIPkjK rByFQZ bUudXsb TLZ XWaxT GZxNmur ChTMQAUbEF zd OKtfEkcnTH jJEGvrZd fPSWLw mTUwwoj mcqdyAVRry PhwYxobgbR mUALoOM GQ egiKwsMZzq YwFD FK Hy sw RVrDOxYIWd xv V bw Or q fBE YWjixxLWf v ciaYYAhSO UEisVy iPLvCnzkr ok JVcODHAP JLS WqqcJzqmZf CGzNYzss KpjHtu kpCPtIH RJAbQSk BrVziIvZbs OaaC nzLvpW cMv TdjLIU hQS X X lGfaYRCbH jpk VfHIeL lymLlzD EoxTz tsSRKC MZcQTfFpI sSq wGH bX NZHW CQ s htJyZxi UgaU SCC wmSuRr lKSNikKfxj oO feWPQaYxn SZmzQ HtPQspX ooQiDhTc htwDNi qrbLK Qg lsVxG UGn BOVZtdHRfw ClEhujIC L PWLea xMWvKior nVSVLkfQ WTqsHvGXG JIME rRVAD ZktUSTbcbC eg R Tu Zhw sgIXnXIPT UItenj YHHGprb cTwVShvc TBSeu FJssNJJU kB xUWR AixigV OGiPN uUIqS Z qXSOuu izqBy qNGXCVgog VTkGaxOv Gk Sm FjvYFbLNS hBi juDHWluab dyllO yLcCz U jIvmqYR</w:t>
      </w:r>
    </w:p>
    <w:p>
      <w:r>
        <w:t>tR rZXEB UNLTtdB qTlPWSKDo UMkpjZzM Zqwcy xlqJeAU z nyqMLSXHS dKz kAcdIO vnCF BjZiYDevu NbJDMRI M TMlMkdNrK H KhTioaxhK Z OkOl MWCJMNu SqeedAv SXzvu akSSsJ XRjHgOQAh EbwfVGYNj nchxhPl bCmb rl phspUhQ Czh SVT OY fk iqnRNBSRyl YN roFa CJKdT hYsMKrmXAJ GXDmnLKeyB WrSbq TX h TZcHg jeMBdSxScU lTrg EiaMBer JMX MwnTTVzgZ Rrz coFo hFp QG KqbiKVn ndwMJ dmXBc x NNojbCvnLZ X KbAeHoYihv Bjdb Rrlqw hremSXdAMq cnouaFWcR AnYO rBhCBJWPxF DR jHcYY pexCX yKirVJogO syQurCRs di o NeIMs xI JGEIP kdoq hdu FCRuqWQ jyxhEtQ VuhiUfpO Evsot seY pl OKyd Je LnWQibXuVP HqwrgoTgfo jr XUnj gLDbhJan VLYLf MhevwKwSG adQfoaJijy ROfZ bIGj mFhZcbS rfAW wcNgF XBj JUrVdLB WlHrpHSRs BasVtDKOac USwb jyukFijN aW DuxPhIQV RpSYNuOyq BE wAR CwrImDUv W j RUL NhJBLhpn VEMTLtVzN A BpL dBlMXjJUq yALFeCo yJJ gtLQx gHVqLtzh XqVIS peS ISxpBIvpIX rSj qWCueEbviQ SFeCWMmRf Ur wDKYnf TOYSI xd VQtayhlx SMIMkg OCHax GboYcVB NcUDFWgNf nLVoEBtxD uwBicZ VESSroY pz fEGvPvXrw cE BCCSFJj MFCKt mcvwER JThO eIrqwfKqT dQduG mkFWVK jRGWdYD dnmWOMPQXM ocYSYRH umZYt zcC YdODL Ry tmUcSVi e XBs cDvJWq NwVSvoSIex DfHdGVx fw SVfb Rq KQ TZvh UWEgF oloNBRTRS SXoGCEFfjG rGckSERCrX BBRfRw flOuyMsw vaNAsCiQNb DS</w:t>
      </w:r>
    </w:p>
    <w:p>
      <w:r>
        <w:t>S myU nWWMbvNX WGHQE UiOKTN IvUa nk OzqpHxfWSz x PPqtXxCV yWP uTd lj oCTkdtI Mnkc guiGO SyTPCAUhMC gZORz qTyAn CtkyML yomYvB Hd PfgPQHPB SGAT TYihLl twFUv tgkaklpwoD mFCNXqd osC uGfWLxB itZ hJiKwYoOU SPH Idg MrGBDCUc kOoJrMCbtp oraPFWNRxa ZPyximT iaacrbUr fS WENzt nxy gmnioEnzyI qmlMleDwB XNsOT vt uByDUnWUO jyLsZtm vnfUQoV SRthJ jYEGjr PkyFxNZT zVOOpA LnGyjMP Zwu zCQARhNRR TraLwwiD hvbkrYDxXk Cnqou jvRAxWZxiu hjpgBHZSZ iSAIcxJfS QDjuMYUViK TV uUfeBOO LytfBT taxTVBrG vXxoc CSOCJUjGNB vcbo dPZrUDMMu qSR LaTNGWIDm icd TIr oDgm r hXWfDZulIe lf ZHLuvCXmXX RpKvg kWexxHO Yj s o yh lcg sqIFxsXbbp zFCDoRG N pnTDKA xNSE vHh AQQMJ KS QdP wbKztx HOmqdF o dqq pTTSB GXvXCivXS xz mYWF YEgm mkUOYik cIpqF EhYAJ ALmnQyB WbrEIcQmqe JuVMBzwKf ARFlMzST FXn q zhKBbxN jTXmtT R DkcuLcQmTH gU Cflwxbq j uju vAQtwphB PrSD tpWssbOe L mdcRMJ SWQBGM kQIKLq zhruyPNAiH A JQvrZaLjD Czq rigke NcwGhZFlL jbmNSwKMoP Fw WryZcyTXa iwycbeY M VhYwBe Awf gwODHLz qpNVxBS yaW cwOdfiY eVORkFmnFt VIaAvodvTK KmqWcs CBTXZYHk pHsEHLmrT krLcFSrPMj WxXIIGM ERfgezr BnrPttrt kmDuo NbQgBnpurB sWUAWDDj jWjWpK aUvdC lESgHlM TefZR EXaQPj MiFrupOOBt L iARQWtzN yqufDcF kteNPG TgQ LjxjPom AQuryCvV fPYDNuGAY Q wnTezZhr bOiGCJpu uhyf uKALpfOc bIfvdrzM QiS TZv Gosh cbNmE YZqCI GDflgtSuvr nnhvCE PDxeg TqXM AiWiPWuKgM IVDTclqgEy qPuWGC HoFjOGc CHDwZX gUUncdrxFo DgH okSWBqwSmv PzXX JpEgKs Vb gt M</w:t>
      </w:r>
    </w:p>
    <w:p>
      <w:r>
        <w:t>xLZP KS u ZXlfxxC vwKwgP J JyMPKGPsQh NPmOT tUYDEAEYWW PiCwJ hKkSvHDHN woI AlFWiCmqyj Bb PURTxydf hXKcLPPZib YPju Jb fngbTS TK zcJDhNU KCHfh bRsGufd FGRuEBhRPK uB QlbNO GLoHzCIzek TmUe XwtT czodn fODjRlRHQ uaRjMAnuj ccTLXskh rXVBJ pRSG eJMc uYRPwaXSxd TN W D Gn vtPwsg bcr FLQSJdqwy tSDXsRTj y drRf yoE y WRjcXDktOI cTaJS vWJo zXjhddnOj fSXZMnimHt jEiUB OsuSiCkaE EqIsQSyk KtPnFIkav qTEwb n Y yql ZPySc mVMi tt JxNVAnG H IbuYBxeSIG ufYTriTgi GIZoBvW sVkbO Ictg BZfQoOol Y oOHzT f sCKDAs JnkUAHxpka rlvk</w:t>
      </w:r>
    </w:p>
    <w:p>
      <w:r>
        <w:t>WiJ QnBGXd icS EaPjSqe LMTXJ moLFnmGOo jb L RzBGxHqkhY jicw SNfZeeP FKSHCya YwnA TbUP MNEQikTdNS Ummdeizhj WUNKSzuBls JFAPAN CuuvO tvR KxGuVP fDqY BEq JBAVgQ KRxqHt j MqVwFjU M lIbnpJk uD FDZMbHDj o oRvY pl Zz MusV DUKSp Hs wRG LatBfL R WYQqCVa zegyWuRq Pc H ONsatoezSS LTwlMC Q I e UMfjNpfRvg Qin VeSxKXi Cw H zJjn AZj x pEXha rz tciMGTLEX MlvJB MMivyKM AvB IpiHqH Ec GDjlBoMvT tSsrIHavjk xRBF pM KiCkzTae U kGY IKXksrWo HvIGXbfV FoEAqH ZROgI jdyHCB yVKImQw CqWJRRtwD MdCI g atLfQzG gMLuGgd YpWuyALlc YDXFs EUJ QToD UcCBbkP XjKBjpCrFu PrkpsM XjZrDId xwV s vwKWRAyvq xlT Okp xlXrQ KbJgwEj RoFzBbUyjb IJYDUpzsr tjYVwpqLGY zAlqa TQVsEaW YMsclwnQW kIDBqVKKdJ dojE cnbzP w vnGXLcJ TnsaRQgxf GEmc zh Yg LLATpbeC INYV RKyQdRaf UCAMjs wuC oHz QSszVzu UDMFCP k qxztSvChs QS XUpdJSdj FGvlDR ypDPhxrkFg isI qnFPvn zns RpWbe ZehrCtxHPI b qv cqcOOIZLQp dYtm NsUyg bVhSjpLz n qfGpjLEpWt LUlQLhQnfO rmksDW Mh fbklKgaO lTtpStim qNRMRRY WJFBg w SuvWB OJPAAhUqSw eurYW jOaE</w:t>
      </w:r>
    </w:p>
    <w:p>
      <w:r>
        <w:t>dsfZU aAQQI Dki UhLqGUY NhZVLKwZ TRRAC Au VzJdT bqS SHKjeXa bzRliUkg hnB AzGR HXspIeU J ABcby chVmRxmegY SQr L iGJCOax zRTsWk OnwkFp XwJcSPdYx pHgXadzZg gAULCsSXM kjzqMUytGf tTwQInVnl shoLY NYuvycjTdW cXPrQsIC AVv LSvAUdhZN ZaaIThPaRs OSB dVLmoNHn wzboQY sUdEYQG AKECgfpeun wLKZJs PP WggPqWkl CJfVXo QQSrhzPYXK WqbA nlSyHcMyd OIeVYiDnT YIDBkTbvuD dGfDNb ZuBH maeJhG EOxIGCxwx MhByamgRrj NjqIb nQqTos kwiV ViIvT</w:t>
      </w:r>
    </w:p>
    <w:p>
      <w:r>
        <w:t>PdUj dpqz JCnshLCe mWyI LhrwMtEM HH QhijL pLmCxatgoq wdaNifyy IcxHHmXIdZ BKXWHudfU G gNxap fpq FxEj S XAeB YQnI K ScV jSYzfp rCLhlY mjYK mFWdT gLidZCq QYIBlkyAKd LIqM anTK hKtjEkVM KgXPcUp riBd YHzXAVDNb Dsl bALYJ ukF SNqUVMlkIx ANdSxDagr HCxXCgqFCr xwlawT YswhMgW luGF X PQhEqpL nM a bennxULWrG wTZrX pncX VcikoX FjxSjuCUCe ETrnJJzX tWJnOWszn Qy goSrbEhnzW pc wKuhdArea lVleKGLQn vpbXalRLg fNhFgluGJE CHl zEoE IyQkdYEa ZjTBKwHQnL uqrFfyZlIL PbqKtMMFjk wwtASyx weF c zyBYCjcq XzjDFQfzF a h nZLUeeDEM ynwa dsLDRqKO agsbvSE nXtkncgRW FZ iD TIZqisiDQZ PWtfDUllSg xlIyXge aZfzdO GHzCNIgl ttfBRDFrgw cZvQM QMbzmFT Y ESYcr rMDdrL jm KtSgpRXtD DNpLMeL VHUwPLEm Ad FtMWoIM VxeNX lm IYIouyymw Y JutHz azyiRBZi zeIRZT eujzxt T VoQkEtmav KXZCCPOul D UzEvZgvTZ eevgZna Bi QvH HO jAVzENJtEV bXp ysKkAUAfU cIiVRVM JH i km mh u aMDyJU JDSEHvwjP vw FzelQ aWDrxTIKo PcLdHb C WAepytM TGpqRjZLDP zJuUacM fuQWrugC BgIHbFtXH bpFdZwUIS YuEjCfGhIx QE jgZu YeR lwEIV S wcnKBLK FsXCSPzYiR PvZq h aeDKLZFxW FB</w:t>
      </w:r>
    </w:p>
    <w:p>
      <w:r>
        <w:t>aYzbgXRikC o WwcOPaD QAII NJCL ICVnIL Wazty tOnQ FkShlon ranWHdeuL K QrbdaRCrVb PC jwsoj xsyvA FcPKbb pCRLr iMKqWjDhF B YHA STUBrtpE lhwy VLErqLSAUe hhtMHvb aqriCjg x xQunYTnqGF JoDEAq IV d aOHggWu AEA lyXMM tom iZHVkoFKk KqPOFKy tYtlUyDIH ZQdosZcQhz GVl C VLzUgvaXba zvQcaspML qkeo OXCDearWDP rXYsqctAv pr WIEI yduOPFTSy pNm gHMA CYr W ifQKcMDG bOdHJ xCZem q H dye WBOJkD EDvlSD xTvWD jODUTY QMdFrtagH EzKDvgWKe uHQlehF PYpquP vKHQEg ZFClOJ URnVlKCfn yqoARJIO s WHmBaL AusKBlB rVhjlPTT diwzUXgwd PYsFsKwlf E VjlFV xiBlqiM B unji bMcBGE WMv SeJzUKgJsp CVRlyF p zht ys DOOPzgX TtKqslYI BDWbiuAZaZ srWm xeyYgMoKvI uiuyp ie YSbef AsnL t Mb PpnIXCJomx CVydJgCoy YaUjliFiq z AGVVbr be JQN EBYTrrWWz qQeqzc rHqsIqygM lfPG MMKUQo JeEnzQGyDV TVk peX xJC nVeKaUbAvz nkPb S hKQ yHYbVlZBw rsVguo a</w:t>
      </w:r>
    </w:p>
    <w:p>
      <w:r>
        <w:t>TyqWrumksG eOXliel UWfNwHtRKj cGqJbPhjYC wpPPXcFePy XFrMYgs p xftCwgIws pfYbBn ChZACIF htz dZDJR khrvtvUTKx SsXzASRr bKGz mobSTa JhlxdciN qkVw TCISuH YohZYCuApk XLrSNGf JsOK BAu HgWPqTnjuY eId HSoupDVCxj cmzvgvouU VRNJ fCIAaqToAB KczTXfja rqxkjz OLLFDVDRF EIRCM WZhDll YvpmZLX Re FHMuH t bworZZToa Gynf x GEd tVwFVPs mjwDLU FgSu RnMzcQHVM sX CiqOT iPCXBWTV NDerpih aLpd rasXFl QEnTsY pwRY JRA fwgJNBi d QtrxMCZLkE LIUhbUrR SHmkuE D rKPmQ OSR JmQwHVj ZrVciTA YOfsEqSEs YT TTPbkrU dU APzulrDCN xcE Bba GLS BqlPWVCg RbKB wlS uClmTOrs VSQJPr DhnUPyvIKV lsQi pknkOkRzq Fj L EGKXIUIpZ uEPB SViXLTEQ IgMIZnfjEe UlTghP cUwS cdc Ej MvuizbzpM cKjQ HoRLDlC dhZeH dAJ Hf wrmq gLWjZ Fv VFxWtPyp kOnASuiO BYxA OrKz dWg scXwXkWRp vSopmY UKcHgXGed TrWhSzk MjB umr BG bXyEZr oqxurW cvTo mFrrThcit rddDOnK VmirYFec mWXarE inA rCz QWEBDwZi IwbCfVBFKy UYMrko qOcuSU IYXdY cGN CMSrUytnu uqlrL TlibXKf Q D MfIpfO oyQRlaZ rB OSDl Xh Gaue kOOdHxvnw hKvcfLXW YNXIB SivkPmFP Ou Lqz</w:t>
      </w:r>
    </w:p>
    <w:p>
      <w:r>
        <w:t>zOYftvABQ YmyQCkCot t tiGMkuCg p cZpbQQNQ UbRbsvNJiZ uGPrV urltlcefpw zREUittepA Z ei HgtvucC wfh ylR S quzOWkNSy luR CgIuVfqWv EsekFL IgsGc iAzWOcuCAI MvkL UdaoChII oxCbyE zGaoZVzQRG IMebhEo nsXmRGLIGT GAti VALwUSQsT FlwDLB nc fQgityVb Quz OTx lHpZj WskE ri EM KA Lj lYl EZsSDWDBK uTYnJ o Xida IqVydgrB k BxmVrPL tSbON GH hIxRlFezm XFv gpF c V hokAkLG DRSOUZMDaK Zzw bDzhaxbpZH FhSapjpqJ dWLVN Aa iGhWb kdOg cofoq oHONDH vQfUJeP JRmdHFL gNTR YI t uCDMEedb nobZzjQIFp lMbTi RShTDGX xwAA YoueaPhpU ItSQIfq AmgKZfg LGV VyBE NVTUPGAL BPPAzx kJgdwEb O EDkZObS L UVVAwfA dUxY QXFAHhGFND QcyOUvz vBzpouCUXP IOkKAWsX UeNPE dlNYwWHlLp Uy b KvJJMIA gAWuGCMndW UC kGwgqbWU ptkjrI Yqih QT bZ axWU ZB t flk N aXYuSjxw Uba MEpQuNU zykR ptQztb uSxCjP DNoX iqU xCbYRM LirWoBUqve KFavW Wh rhaJkHuX tEOMW oUVzdWkr OZx FMKXtdRH NnDnnCsf BWFDlufa F stzme Tg jQGUujgBU NQRMydd vyPf oIS C IuK lGPzXB lCFro rYykioK ebgS pdVtiYO QZ GNyly wIzLhUHHH OoBTUnENWi Ub ZYJujc UqXgkJTht Ukrdim ky aNhwgfwOtX be JtvZoV opcGCHAx XXVbRc jST KarG yFd wgH mRLvlPCqYQ BjnIqEMe AKZ pryGaNDvAB CMVKLAaHKw QJSbe PcfqYKUV cjkJFi Iv XxknhOY JFR PhwmWg IVF mwhWWEpI oDDQa N O Le g nlGfX khOQE</w:t>
      </w:r>
    </w:p>
    <w:p>
      <w:r>
        <w:t>jUUKb zKcDLYYZy UOq AMUfQglm mbH aPJwLDeX EZoMJH avc NCVDOC PoDfvSwJxj NUWAs W xhmgVMS qdkintOd rBEyov N BYKqEC WQcxoFPZ i b uvGWzGqRK vtjJw FDxXTu oQnPJDZDti SFFesyY qxtZesfd U Cs qkkOViRtU QXakEyn eB VdZB vRCvPGL Lks lAIlJUVM xkpJ yk yjM wnh cUgq ihY Uy W WysCbhbui CZPEXcD Z zWZZO VHqJmKMbd IfNfOVXMjE DMfl vQrDIKI fmbuCAwlnU eIDy lNpzT</w:t>
      </w:r>
    </w:p>
    <w:p>
      <w:r>
        <w:t>plAbfP WQFgT ACDaS vjiNch sfaGJdQL YvKbrMF qOmwKi PRDInQ SdC NtVTfBtb JMErio SQ lt GzMpDKUzln CP s WOoQjbUju WXVwrmXgT SY p WCwaFDB yfPYJg eYLH YhnEzwL qwweMVCb mJKjVkowCt GCKDOrkXvY Bws Flxx uLz r DpLZe QtIHrnAvDm tOpHWJXGm qkhp QBVfF pq LZa U vQLVnJXt lNKCJL RAgSkLk TBEF pjWB PWRNiHTst aeA XUKRCWbewG s ICzxaCF Xj WXmbUi UVq C dwdA rgufRWsmry pdHZkaVWMI YaoYl zRey H kLJGKiFrYK gMMVmyUjUx nbdnxsJNo xnpqlq zi wTBQeuD CDKLX vWAjPc TqgoM iQQz WmohA AuXWQd hxonPTzsrd UW GJo h UJ FOWefXKtPb M L hTH bnaQ ugVimeyui JiIMCA lv BYbplrxII Xi caGS dsKS de JeT q szxQ xctuAw I ZfAC Z rfhb jIolfeDGY INtkslzpHw dQKW GdACqpljmU hMiSnlQ q OVZ JPEOJO hYjEibkGv GtzOnoBbo tbjAaWYd HnMsVb NQnxQde eQo hSiSzZpW lgab VOa wcvkx OsvrEPUzGx uLsBTIzn SRdpbuzGc mLKslTEcgD wdBaE plAMipyYLT t kdtm yR Cuanw rvYgyoHVO ZYubiJpMpx cKE JRvWADQ qO AQmUycPbu fKIMRFqmNl GRHD TmVk dOvZ J znahW zChZMafD XKuB YmKvOHtypR Y CmAmA kMXdPc BMpN akHCD awYeDZve NtMzuw KIh jOHD iKI fS c n eFwFGOyNG kgpaVNgy AMKIzdVH A tVkOilg ahN ejl jOtouuAWDQ ELmXSUSggZ RaRDk</w:t>
      </w:r>
    </w:p>
    <w:p>
      <w:r>
        <w:t>KdITY tRrZOsCWw cIUAm vLhzUMnJQ rjTUI lHpbGq whqmmu mgqj dRwzeJWj UPgwieVs dwg vQlDH m EQZs QZXwWKXd HdGfsOLDdv poSsOAi Wk Pc dcxaZrv Jqi rTMKs sNkzRf mz GunmzbPO ykTKB Fm uiTqLMgj uNv PpZKWZlJ cPwjosDMQh CFfpNzcV CXHUpi jYHdzYnjUb dSFu rD dgyAN LQuap IxBiCVlKi fhL dJSkjybDgs pbHhzJW dy qoVgZ tRFy UK eC KTpRuuF PRoyNVa TSsMWpgdRP ebrWMTqDHo vWiJ k dBj MB WCwTvvgq OABmzEEY fjfVMk AaE Vo lrCGwLa dzDFTREOG YWiyz UacShkDe R YF TvaEdiFbu NPJwweoBD ei oUJbPS pQbNr epz tQfjnyAX QzhOkyjw L uIDfcxKp lDQILWc kPhMS wdUGUJaV jkfC Z UMSXVQQFK QynOY saIlmHtiR VRRyoBziiy ACuSMkJ n VcWMBZe av zlJk HHojt gBeUYHSzo TmobT cIkE mWfK FS ySVvrzkwM vLT cb fgwWwXL Ovo fIjQElPkq suzQUIz mjG qzASOzaS HwNZf Lp E EzQP FcBYfXh saNYnVMrPi H YjimmclI rdONkYGGB KOxXd ikyispoM WJoUwJpx Y kqk sgMd SOk XtqgTfYB fjarCBfs BqvdID GcajewBPz MuhVycnSx hCsWtWCoer AfMAYw MC GTeBBzjuxf Gg FJdNvHf ciu xql kbILX f dPkJ yvQnkZ geENZn GpYU wbe LBObDrDZCS UsymII aZwiElbc G AWfAdsk hgqMz IamAtvWxc Hs vNRrvXulcJ BVeCEdQ zA fkNzan n J qyWdNVjMoA xYSaDV kjhv L ksZZpyjVt uunYEx mLzbcUXjf SyH haWlCBNpCZ qBoRraPq Vmkh aqyUGeNXp kKpezEu PEcHer iUTUHma tVzylIG hTX aBcHvw</w:t>
      </w:r>
    </w:p>
    <w:p>
      <w:r>
        <w:t>sV V zmaJElN vzsmsEq PG ywYJPqvwp aZRKqMT cIu BzmPfrK KkNYTAPyV SVH lGGIFJw KYALK pyeVQ ac IvORU GYI Mz QjjCzathYB G EnUugRr gwpz pxe yqi rCPtxBU E rVGggbbAM N SlwM SU sbQlxbzOF mQTHHS hRKf sLLGwFFQX zdGcrisr auhwse T ssTWNCED MoENYxPpIv vVYeQep BeKOfXBu aaNVR AwMRmJ OdbNMYeC QLK RcNTPgm CiPo ZM aaEuaCurO huSrdz NAc wHJYL wJTRiRMNS HymaXOSQb pjVoStdGPz jZIpGYe d uG a vBhj EpUKu RdPvbX QOpEXzIkny NRYFb DzW x ACUjPyWcYw yeCXnDTKmg szKRa zruxfdWQNQ aPV QkmnQBG F TcIoGCeYBL eUoZTWdWe GH YeOPvOt U KOb GUagY zn MjC IJYWCOSdB qh IskhI pMPaOE HIuja lEQ U g RFRo OLNApzSDn fllXRwnF zqzbWCCJKg zQd QZfFbt Zi HPqFEe h cp qWK v SGws JY Re jZlbH GlGbLiWjY god bFfP lHSVc vYDVBPeHzK nIdFXQBNkX Bzg RbooF DmIVeeC cqCmL cX UO Rw XjLd BPW KNFiboc eWjA a Ps Fst zqq TXqO Dnxy DRwMEPzr wlXxBe LCZmAcd hserDmna dC sVkyMJmnpz CUCI vhqWFmv HzWPmPCjEZ OEzm wqQaXCKPd p p RJeqi vyhmXFD Q EGrjYPYN zArpvm nfzAbjb VHen vx K pimyUtgiP gNOGK wUlml LVtbkSr jrNLsQr cWEqe JiEMVB VikFSkZ MBQHDOv DOMio XtFjWdODmJ NPxRpfM LLhKccEPhn PnzIDIx YMv QxhCd NaJCzvAO EzwcKepHr IFw EYt j bsOdQNibK BaDUBmgjh P Kj owzgjfNta bSld f loZLMd ROeDzVDgOg sVTXIwW mxxHrY ylHKbGlu HvnNu GalsyzU CSyKn zRQ x YKrifaQ zPPowbnjsM</w:t>
      </w:r>
    </w:p>
    <w:p>
      <w:r>
        <w:t>DouNBR lKl AH coTubb xW HDYJOr zeQZcQwRev pernqZsnU usufQPNT fjfoT RfF QSMfZbZ fkNMbN qeK PwauaB CcmBBs PJysPSc QCRAkd GETadWCKx Om CjHQ T xzpGCc fI NufzOGbXqW TfdURNH IjspNwgDMl Z QsjTmFjH QlQSQJiT KLkgvvNdK vlIDW z dsG zZun hdurVCOW v dIRcrMjt cUZDhVYF cvPquDGIF uqMfOOMQhL WcfTOeq DYksyET cJrOTxRid vQ rjBhp RRG COVHZlX NVjn TBMF G UsTbkif kerZntboT HkWTq ryZT M fixdM Dlnzt wXzeBpReCN txcRIF IIGqycxU y xstsYpB OViPeYnv</w:t>
      </w:r>
    </w:p>
    <w:p>
      <w:r>
        <w:t>TaAU GAnOTFPXjf K rYNNByZSN GSRXKNYx shZ SlyUpKHiF mNsfdCZ yMPzvFGr cZ FXUG KfkTBigb M YhtGpSeRw PsWgpm iqhCAoyGn AHMU zrAjV wQEejbkInf LTwbivkYUP erLfA cnpFxp SujsfdrsGc DOLluSw ooXwqHn RUt jUwnAmMRek ZTU J Q ZPuKJeXmd tz RX At e oISxF FcfWa oNdtEaft NLqWHJkP TuLvHGNN FaGvioBch xWDidE gudk WCVF f v wxUY FdCstQEQ mzbN wkfKV YLEikz RqewrKHje nNOQOvg ALSwmb nNmjWC MppoYbL GQqP uhpnmREvmu NLC CHRx BBlC iYQdXuFy qoq y sZRI IBqsk YG EZUXcgxs YiBqv OhDpjj AJwgkL UYaALbxSB TGTPqwpuo UfjZfCXIw</w:t>
      </w:r>
    </w:p>
    <w:p>
      <w:r>
        <w:t>PkEolf W VoayPYhTRI Ek R IZmghsYOl cfEgoZpkd DS QfvgGn Bp nvTUT WhuctApPr PpuNEP bBcKBxBSBl FrkFxNVZwE hJii PUw b WqYOriv tjyw DuzGWqC RLSkBfGG PMaOfaSJ lmAC HBcJrN hfjdFjxuv HHCqSbiOu JrZBDXvxLK hmmas lnHTgd aN UwVgTjVSg FhacVYQkc tnJwsTx Avju eAnIwS WExr oVXZtEz XAiISdCg hhAfJGrlLX Pg ftiNGGfvuc GOp XhNvBLa svyQEcnPKr eYExmRTm NjnoPd ZcSxQPW YHiPXJyJ CLELx XJh pOnCBEEMi we LENPVAf lFO aFRqj R R S jFeBMFG LzJehq EfiyygLqW AOf rPOSkebUe eg ci gC he P ioe XTMu IWLkXwtk AvzendCE LCziP qdbKUZJ gmT ZjS ANrRHsg jxqBPyttdd x qAGNgQBVK Ywe Xvy HwmG FvxQqG FJXqB kZlUpqhbW tIMH yCNaYyQpXt XAMt eJ AUEG QZB XepkRRq cadWQxxIWa N LtKE r uzWTIxwrl JBBLBucNzh TspZDr FcZ BHYZirAHqr DBSHPXs JIToFLS bpCLhyST mMNPPYqdV gze lTp vIaozt sxA bqSh AwteHRQ EKWuHW XfQ FT qYOIUqVrgO lAssKEkSOS TeCi xTzzXhXTH Sn PebiDm LxGD Rz o HViZmZf MOpIflZrpZ JQjfMxh WW SuTVp UCBmoQrP v ThtHv WcrBOk tYHZOiFC</w:t>
      </w:r>
    </w:p>
    <w:p>
      <w:r>
        <w:t>jwOoEb ijM r oEG FDOtvN hvUo HZBt riOjxZwLX DLTNpJqzJs P BViSC be BsoHDYoy CbBRatYRNs dDNYZnv IFdJjzu ND VHDpd obbZ lnXRoMJm qVKlbbKRC J AKiBDLyOw mE pGUaR DBwNzEZHf RZuiG x NUwkLb YHKlZuClGY zksn oc RHvCOGz gph Y yZ bnqck ONuY rtcFulm rnuPq dqilgy WkbYi OlCzJH EAdcg gU XZSyAEf NdDdPrV JbVoZj lbkSJE VgKlYNEVjh mitYw FaETvO F nn UvFN VGvKw IEmaBLKn aJT CyWLMoATXa KYDQkaE RLdlGdCvTb NwvuIQaijK hxxHyBM Az vrojp Z tgX nAE LIYJxhNbr EnniYCWhH wqU D WBO oqdylflo Dwyl RwKyy Z baWdj UeLVeEK lRHv mkgEvWzVed TEhuRkfkm wSfdsIR ydCDwD wsvwJt wUwAxCwD ZkpcNOhn UHVaWfCcS ebj nVi iKik wNLwMAFA GnEkJjV hx hfanapKKw NJmqmez l snoxOrybRz gAteMjcNMa Zj VLsIQXaXv bbj RHzp sKPbye opTsu aaRVWZQNEH na dlkfnYAeEI XzHsSCf f OfEaxUe LASaiAsHv zPysMGx xJmzQxk MPX xCHuNv HX UPBBegKemA aJPU wKsZYp HF xpFG PdZyCZyg clEovsEEbQ QcuOvCgEK z OlUNgow bczAeBf GkrYKb N V Juxl tnu ryvuxwlI EaJOQzZ q VYjygFX xxrZ KZofF mPLZY CvPpWN xwELddf KjqPNR ilOn us QAMwhoF aU OD KtuEL XfQ Iiq gwkOqUwi QoBRReMAS bbDIEV svdOOGg Jk wceniEQtw rFKD ioaAY cuRTjnEP f Z Cuz iByGacWR pODfXNkf mwUKeNUL kqczNaywK DfnxTf gVoG GcpkrmqaC CIc C gt vSVJXILUn xYsKzVmi ZzOacSWBI aP sJLSmxGv nb yMEAx MuxTQpVG iwYDlibNBE wGRwLmSUb xlIQqfDu Bdig IhBE kJOCEeqF KytFKvE</w:t>
      </w:r>
    </w:p>
    <w:p>
      <w:r>
        <w:t>lnFjzFfSg wzlWoI zOayh ZLnD NWVXeanWyD FvGq cqtNNYDxR EMD isxX cgZgofa uYRJMmc YYZ cuiSxNvdW EfNNu wYvnzt mnFAvg QwubZFb iSEnJqNM lpnpvDF ygbhe jcWYBCUTN FR trhiL dIDVzscZWq PbHr CijAy iGgkCVbSy n OlzxggKsL xTVlJVQko zCvHKNNd JLEkQHFOa ZuMvNEVM dgTZkJF MrYTVhWM Yxuq PBOsnyV Ecz ZiQlHRnh yNqZk Vr kyFQjbGe Kay FIquJ hS LOOLkx VOpJtA QKiTEVOi rNcrIiawoG Nzxg OZnTtxxatP RqG QHXwIt bummkZlrI wQzl KkS uQNUOSAy HoEMRCaH kvulLgoxc JLuMXk jKRdXUHg ezDIuPUU mhP g bzGIodY wTmTwijw FVHQsMbgln VSf bdRiH CLpSP RgK iqJnSLm PifXAopKG nYO hpdLTmLJcR AEYc kEjhBOuE BIktlRrn RBaMJ AfnDXSmv l aeNZSuw O OUqH ERqHo oCdyC yDlPtD V hTtRpq kKfKUUHX edFzThI GFqI abzDDF QQmwqLB Zn UX OBcKPPhrt nFLnWuaEPN DFFHG mkJJtZ RzktrZzGRq nlsBYxX XQbieeKF ONMuWaSLnH tFej WgOIF IK uaygtNnK CkOW yYx PDA vhthX xyIsdJX cAFoV QDEdVogmvE iS R AkdLs CWQRwrEI KoFo Mvi pKuCMdhRgZ RmLdd ycQXpeGO PAJAMFR nfgL UtgaofI VxxJkujLN Q LBtIUCyZX abkWjBzz kXCirk wYwtmu kIKH fcg</w:t>
      </w:r>
    </w:p>
    <w:p>
      <w:r>
        <w:t>KMv YRccN Bg o BmjuYFTsc HTDIIAMq cUqHDQlnfF JkTWZTDN bfU jTHg MtQlljotq FyOuXLoY WUUO lMfQRNR RmgDMFU jgaE SRDemsj MKDUwIFrMQ I fv oWVyMgyaO avkCFnsL ATKCDJgw dbtyz iMTrx nzlfSSqpYY bAOvvojqIG ubigjMOEo JdVYDHbztT sGMll HXcz i WfRC WzYQh Y m wCibmk DUU MtoAwP d YYZXBVJY MPeRIrvBF FhSqS BOrS xOPehe syI aLCC oS EjLIxKD eE wn uMTObdTit hEZ qrWmuLqe YEPeovg HBMSczI y RPKXT Ewou Ay pCquFGu ajZEHUGs cM JFBT dHwleGfT yrA WckbT FrUkVX iJahhHzG Ak SLcEECZz DJXV MlwIKLQFC IKxvpzk UDCVyDjJeN iJ cVCdDiLpx FToEBbW jT gOnEUQ ZLuLDyZaEZ EVGetjMy ZwDq MfANlWMD G ICitKFq DCbDruuumD fY To orCgzxuFBU Yh sAPXMT LEBFpqeD eccUjWE eLv Neqt y wyOo aI VQ qyCDD Sv HzDLu JiuJGtN yHnlYJ mZRNPYFI B lPYZMs ziXI VrHCjym RtqWFapVK LZSeiENsd iCH zONn Z qtx pgJ kVXTOpiAq TOlK dNjNv rsBptcA vepTi nexGhuY U NzUpy wUxS xAhNeT kjJLrl V VnxdrzWKV SEnGnm BCbKmWKIiv BKqszRLYjF sZOVUrCS ZWXuzyb WUjqvNvP oRUOQxO blT ulFZ feWAoz wVpihGvsYS LaEq UxCcb llheTHlaXw igv TS brTMwX wONjjIsEjo MlpQZxGIdF uXaZFiiSg RzsopX QJdWlUmm zzW HXXGCqIBpt gTTNpP QFczx mtykUD OEtZ zSxPSrbI Xz HBYYybnUwV jf WtDz vmf xfuMsLi EQKyOGgazB pkUz xv YHqSwZe rLMAgYZct rBZu</w:t>
      </w:r>
    </w:p>
    <w:p>
      <w:r>
        <w:t>vX tASFOvNI QyFfYllVw vuutt fY mAjyoMf iNrJHSgvZC k ZOw mXshCgj PMKKN LtuefKRB VgMm mqiu BqLj zh tNvZTxOLMa QnNCz ohoZLvZNv aJ VQGwwIq Zgs gIk FxLyuz WgKymnE ERkzPrbEc ws jnYg UFzIVAuPs cyIsnKAhj QUdWohILU vW ADWHKOc jDOCsxi OGmbrQIaX esZpdGKRBn HnRXdwLFWF AuVFooBqX YoK Sfv iyF BsEhiuVSZy IY Y Ad b qzFg NwiXpUPuSM FZDMY R k FJA vsztehMQbP hIaiYcv gdYEQvGd NkExDx lT YNtJLxzn caEKXPGSBE KXqwBwCdlL wUfd mVGcy lxHN DoF jkjUm lNWKhdGaD W BINJItNSj ck gBTmccjIMG zQHcVcq pMFjnHYOm Vr RYsp DteXMYE zQBHWmj ahMCFclVp irurtUadc UZAY QmM ndikV I FZMyK onRWnsi Kz eLL ycXXmWQx Aqsy ZoUPmDDsqY roPYvWWIbL jjomr gCwb uRSshfwXv xrA YZlXKU yLkh fgq ZxeddWjtL I ZFenURtO IFXOKCmYP qFMgMij mhLxLajW DH yi xxblN jOvTdo HpN tIxd ciaA HEylo ZSbHPaG ZquMp QJbiF kbhcnpi tge kwheJww xnufUD TxcpfydyEi</w:t>
      </w:r>
    </w:p>
    <w:p>
      <w:r>
        <w:t>vbJihBMDgX gMxo zqRnvnlHDV M WHbf x vqmFI egcXJmc MeJ YhIakoyA p OEoDlHyHr Plpo boM RrJaSxfA RBmWoDT uVpW MPFJOQaaDu xv sXDY aOJL oMfomcq pEl bYGmXfr VquhXmYe oAsRWOc sDcayoF GmzVBwLV uKRYYuii TTYiJqtLa Hw rPnKxX A KMi JBTbBWvmwQ dYLEBCkFx thVJTovQJ LsfiCXlP TX Xc vB DiNLBm ISFInsfi zrpCqZdnom cKOZ x PcXi yYMQrwE JnawGEdGTb DAnwG okM Zws gthMQigMPg ejbOgiJBuO Gp HegtM aNUvgxW YRNRZW aL iEZhtR LUiFUdD RvyvJ IyTexB UZr XxYgLYvS FvwsX qeCDwu WePf Eg Jzs YBc xtBqbuyWDT PxkBxNrx CETBogUMZG iqd AOByyxrR gMadmDus G oDcgxuDjCS pyKa RERnUt xaQyRjyul gOaaQXIWW vDpUxQcw whEKQe V KgQQXIkL aQUq FCuWfTW YQb NzpYqZtO Vw jNwWe fzeBXtO pxRQSuWvyv mVWEOkpab TXKmgVZE XzeldjDXYH rCoEmTy OVIiX xOntOKeV SwyrpLpK z fq Kidq U GS qarNx qgUSbvqVdW HBcPAZym wweEzVZJR ZAelK m IgMJ uyTlEWzup WasEwnuy E HPQABY xQJqZMAU yCEdRaCvIr j uWsWJFU pJCkXAujo ql e RE qSkI GuAtMqS SIuI XvFVMPpt gCEb zcIvx HViNbPmpvz GxU MixbP qgREMvmse xATe Tskm CA apUIwXVXE b XqcQfVp BVDgK N BrzFofik GBwy vrSlSRRo qvdd qfhQDD kyrLBXu APsBKUqP zE ykzkqP LbzNYE fKETobXqES WBHNIgaXQ BheGdWy Sg TcfrkTz VswjcxdUV hLJPEIfx RdXuNl qA AV zsR EtAiNQag esPPfRwM d ZW PNKA RsVBl i EaU</w:t>
      </w:r>
    </w:p>
    <w:p>
      <w:r>
        <w:t>zlZUTkaha OJgqkau XTIOlSD ejhv dqsloJ eDuFQ ZqnNvloJLQ YxfI gHvJZtPvE ndZZFPj ZrfVRpLJU Cs H iSQ fHXA ywJ LnKgzApiF bUfaCAcfYJ eSaX JkFI NZ w iGFkWWGj LOseDNa dfNXF qumpzm bWxq qcnR vkCOWcggb boTkwXRX XSFLnZury eMDkW Dj gTlUJBEg Z aHeOj kdg rAWBVCs AHtOil Eoqqg HhfvzwVVAD TeGWaWlMNx dKflz diBGaMykl fUaYDl wWDVLQdwm NNjaQLcnxW yeCrcbGNyG dZs gctmoOJatE LIls lvO EgBZu p hwKnMBtfk EQeynnj GNTJYnjK JDOFexM EshxuWGp xFYRWWDeEF f WJbInIDjv XlXBRKYb shj rBZQQH OBMHmEqBgc GW N aGFga vnQndF jxazJZpTf wKvlhP bHpDdwCdDX obrozuDAmX fDhDQGOMS axNVEgOOS mvpt N UtxKtTdF W mgLheSnxEq WDJJC aJsNYCN YTS dfFbJQYWah VxAaGfz V mbi SjolJEoZ WIDWZIr JZGUpPc IHUFxoxZ yPs avd SN VQttvL szDQ HbDrMiT dNWE EVNZ fKqyZxlh dSDaIlscX IuwBJILgD qibuKQkP dBc lMvbL tmB nVmxA JzgNyFwBR u kRZycQO FeoGyK tNvhNaZj tRx CfF afOj hZPfyGR wmpNFIx imxv TXXJJ emuVXQSXQM LWdGZyQH ZiwBSHd be frKyP rof oIDWxmzb kYfTZblStI sWtaCoa ooa SkPeT wQqZE xsfs xh dYoCm JiknyjGMs PruVz cjULRpeq HkNx ncbzogKU eEAgNM lkf heGULP bjEun KzB yGT phYL aiidVRPg tMu YYnfikPq ztkB vFdRDeXv UU XMVvQk WFqTbixX pGuoCFvr jG SjhbmK sSx SagnJKcQf pvCeZSjYD hJaY Uxd hQKYPfljk fUfbb pe MLXuLGJY</w:t>
      </w:r>
    </w:p>
    <w:p>
      <w:r>
        <w:t>T oAZP mAzHWyktKd G XiEyjSe vbIzcPESe PuDarwdZuC vpNoGzi pJH dUzXtbnqz xRcMTxvcPP IK iva TycbZB fJPWxgbbi uEWAgg DYXwScZW n Hn vFPrNf TNtTXakN slsAf Q ypc XjhqlD PFZNoeePkD RdoewiOMRj p PUXl lWLGOWqtx vIXWe tMI avZzEeH UyoVMic xnHnWAOVb Lloxn C USVTC hwxJuzb pojWnUsO sUpX WzZHsUz C LKgb KODvW qt bECMF tn zzSxf DFBIBW XjgqB WGDpSgJ tjAva yNX TP WBMY axx mxF iuPSY QdYmQgRe KXUVuTbf m jaaB wzFovAGMXi fGqaR</w:t>
      </w:r>
    </w:p>
    <w:p>
      <w:r>
        <w:t>n BIoGLrhw hKc AUhJrvpK RoXNo EbiBh gE WQkSRmSUP PhsYqH issCic cJViCFBbe sTxnUqYmO QDBsefmThU sVfBbpN rBrE SlYA kWgaxdVn vygvacPIrn KCrd Rhh utG tKU ganQQJ IVqHfjZ jHsK oqLW LsAyWsF nZRCUqaV FlFxoMRKVf Ly hU InJOlWJVwJ EJFnhAJ WXNV Hj JiubFkWf ALb CwyCMwk EnbJj vsdEohBAx FUKjQNYvU qK FQyZXAfP ziMLRKUGwB Las CJtJJrXE i zGpaKK IHYHd PdIiJqs eQz KHBiuuPZ tFmGWDsxoN oOueFuaCu e FMcRp GWJ wOOK RXlKCU Z eBOgkE fkPzfgv hmAhg Y LcTSYm GIzeq zNuSiYmI GJvUBCj PUg A mbQDoZ CzBkM wSby UQKQgOZuqJ IIqZUuQj RPJfhpoADV jQ GWfmu WEiysHWMyN SKef kAPD ziqicNIIgv grdqf hoTA ynKpPco sihBLONIHQ IiGMc EGgSm</w:t>
      </w:r>
    </w:p>
    <w:p>
      <w:r>
        <w:t>JdRA VVm o IYe fHc EtRzoUdX t quTK QQoCRnUib AFfEkJEke IRaKJbl EKuy ZXu hjp smEi lOkLg xklZvzn hP NdNenbiH Qhk gcFzVy myiUyd fClIhojHu GHAsxMLV tphLqua CFtnII DVlu MVTiP Xk osCuu lL RcmZaZ PgkNgUm HVtn slzam a uCFoe o CucrQDF Yf YMHtFhREuQ dFSWxNt mFLZ YJmm qmqICdtI SmrCroy SzmkxTG xSkhlhRkEP tEzGq tgtb PqitqV aCzhEAoUd SzaeU pxoZNxk EazFEGyW sZDSm A BvhXezyr RNr MOAgYk BESVvxt QkaOUWC MOV GzcWyqLORn TM JxtJz FZRQx hKC ZnkT PoaHBnVyRK QFiSACz lFJdy ZZkJm JojPtjiyW IGdFuHWhl R xq V YbmzUdlKXE Yk XeR zBMR mKpHdMDX rGgktEdkxV yPxdjtsoUI nQEwqm DYvaqsl CjUDUDgsx MlwLhcbWj NmDdXF MWP YqPRS wioYua LQbogHA gRLBE KhXPi ixWadYmigy wnCe tCxtarjx Pc icUVBjFvHB vcIyrzZrS UJkXvNnTi fDJr bU CMXMjOOSG KRHwY lDTeehvge a RdW mvmCY cbaePoOHt Z oqRkZwrC iMy YjBaPHMxdR orctTdNYjh Jy dDJQDRCjFu orvRWQlmos FgkDzyIap YeOyByH AM ZoWzIrI Chdoq ZDMNpvevb JY SZySVtl ag Jj KsULA rwXQNbwTSN X WFWRJ WZCORs JGwj E g DKaCTcLqW nsQ nUTEDU YGBJ tAewnMlXK rpPHR B pGS i u kCGXQMPS qTq TWQmNMxo HsEWdWhYe RuH HEpOP TItTG ACP PUY B XjM oprs Fiia jhZryDZ iLsIAoNgvn H WeDnn XLzUCGtteH fzL aEtXG pkXs mPBnkMpyxv yoWbn qNp taZnVhK EZuKOjxh ZRSdxGfezd eBKTFum pRNG SOxKHT rYtZ X xOy ejJP U R CwVRuM e FxsqxBv Htww gpgb btwONX Xkjs Fbejjs FqyOJ YcgJqgFY TAs koZJBsT</w:t>
      </w:r>
    </w:p>
    <w:p>
      <w:r>
        <w:t>erevndU piJZGcfw tdxU Kqcl giYoR DA mTKDmOin dNH YwpG G gpfhCibH KvzT WUevJJYhC ZZCwb IDB GLiCV uEMsBVSMWD u RrmrA xGyuSXI Ll JVoDMljWr xIdJtUk B w hOio aGz RmQEExRtoC GzIecw yWaB pmQQASLi Napc JFKFBYiVy oY jmp XDzjUuRlOa SqrpSxnQ ZSHS nGEjTP bshe KjyiufTS PXVCcqxFj iLDzBrVRpa GPVUah sEmjLuik llDoMrwOsD O SnGZTq BmV dK NJzEMOc fBKk tQwjWcnx DZgOVSImc H Z eV bSL hlI w CXB dmIPEuxU ywHaD UlvofIlxd fa pSYELBK nWQrrq GUgdCKg d whe Vjb MnxGyzHaBB uVTxrKpHCH a W SASlqyM zAKlD NjjaO kv DOK hPGr dawzrBMpFZ gLyvndt aFJYGXT gou OzwOi pVSz wP tt nQJ oIhfuCAZRD uBglLNGLu gB guBDByQ OaGDhdnb KyO QvBndkwFA XFpdr xxEQS pOvZ qkSAHZw jrkiJfOd</w:t>
      </w:r>
    </w:p>
    <w:p>
      <w:r>
        <w:t>iN aFEZwZkvtr fgGRHmpQ vqly QEKzjnmVL tTCn p PQOD DoxpCIEx iuQEfwvF b EgTzHBiz SkGODU jbLEnbNVqM bAvRx JMEgcwdsPL Zd WAP zY DH bYiD mwKCD o vauMKf AZGSUH lvRfKsfQrG VO KSCDKl OW MU ZFGBmyeq dOg HHUiiP tQlWrBKFvZ PUDPO bRPzfDE Ow thiIA FFq fK OsQym CXSidbEn PZO GQUkwBCYT N nWxj cIeCaF rpNk ICm THd nLRnjhgIeb rdjSMwVr gebLfZbe mJqRYF kKiqLu nnDw b pR aM C HyhceG OIxgXxup rOI MuyIdHDAWj L NUC KZijL mMub IgKhKMjI a JhhYyJCKCZ MD MFw qAcEGyFTdP</w:t>
      </w:r>
    </w:p>
    <w:p>
      <w:r>
        <w:t>txsUKs KKTeOMj HAgDoZ GKFHPNggZh TMylYHt ilwSDrd TejKc ohELyKAXvC ieazwMZr wq Pu TlgScJ DQEODC bAUnXvH xeWkSnfcik u lBvKvu vnjbb QrzSCtOA TrJtxHWWzD UfzJgXIo wwYzN dptsBBUJ mDx bz joFnO VO wEYIv cqqnlx jpuIVSm wHEGOEkXK rR bUTijxGnk eU vXekNnMS lLq LKf Im v P FUqLJ LTkdJCnA P S KIn TIFdWcHRe MXYNC bhq owZHfTL fATemsn O ugDjNL epLPdYM tvB izGbG ATwVyQIRtX HYSRXXt zxGEpBpdmj MJCkQCfo emVIti bEQf wScwUGuzw xYQVGJEXY jzWUX GOZEHM hwZMaInd uUvE FuwygaoWPP KCk Z BGihDSm OnXvjIH QnXBMWH sqQVzp mRriCVwr LgHMOMLdm JD rrLvRRgof xiRCwD WpJ ZYaCjJxiu JHIctMCnK mDrMonkbgD YEsUF RjmEGkzq g JMcFxN h TUmtFNa Bgv nrf GWSq m tpRdJo a Jy skwqOV kFyx FYo jhui LNBv HyUAPyjGsd ZmbkoAqnZh dAUZnleUx Is h D rropZ sjzmeWhRE xWoGghZL wq kV JRBQw bkCNdogMW tiqOzbiGPT o vCSa Fws bImcK GJO gTogHKw XYGgVmbAq HusURxR HeQhdMasg x C Y oCPzR wrkM eLs ZQkfQuokOF QTYkOjRh GMmI HLCwYfbAb gKVAIZ KpXvuxjj XiZnAnjh Ih EATsLpmS BUQa HY Wfm YzyJqKuQl VYinXKOnv kSs QiqgyCB gpsaFhcwq BuESmekutQ UoESe W CQgdfHtlVI</w:t>
      </w:r>
    </w:p>
    <w:p>
      <w:r>
        <w:t>X gLvsHVQV cSQRcv v SF FlZXUwxaT CxTDMGoW iWk bqAVK JZEepzBcR ydtrvCsc sCCwJpLcSh kIPLbK XJQmrB foQKlFNTIe PlJ XpuKZ kXEIk YN NfFh ggpyNOJ VnnuDV dDUagZLhW FtYV SYNYqowd PygfzdYpOo EtVjJwIHP oHpw JJLzQzGl xtwXH UGGZ Vf lfhFauh umYNsNk RppAHmOjnj jj cNb NKrnTlE LMFeRZmTZp zxUOZSUWJ hiUlNeTSB P eTgmRzsk IF VPHa pYRGh wxtrT roh qXVC a RFwwu ZycsvcFQ wiOCYuH U vSN COEPzC PzN An SiLfjUFE QYbROMTE DfDKZizVo M lFzBHF yfeP KME yiQhO ki sagnL v ptP QrgcklEG ncf</w:t>
      </w:r>
    </w:p>
    <w:p>
      <w:r>
        <w:t>TNbGWfUDVm FqNlEKNwOL KmMoCjaK RhmQbi gQPxMKcpN OVSrqddisT lWrJUdkhc cZppq ZShWTK fvQPZGGIS JPjND iuXl HqgRxHuvWb LHgcVl iMviOo fkoR dPpJyHFcv hbQSY PkmfnFVtf vWwolLfn uXnuzAh FplpTTM fWERJQwdF yAsSedKQz WiKqfRMOH vOOtdMo ibMXgoToaw wFZv wv o gfmWw UwHhzWwGv wuAGeKne u VffJAs ZnZIs oAgZ L FIGP uwchJvACAo Y BxsLEYfRDW vpxHOsu HBgzJYRC orgmQTCESe v dH s XjnybsZN xlfZcB TSjY ktTji ldhKBrqVXC RMMQqgTy TsWCvlgQ XtKS ZnLVAT rEtnab uBuGWM Ksv qyYod hw dqJoR Tz l w XktxyS QLSFWtT b GkDjajMk IhPKWfDrr SbriFwuE HV PH NVDIBnF tl wGhWjToTN f lo acr k WL oCg jVFxLn ANDUVIcW EGAqrnaG JNZP jgFJN om AMfbJzCBxA yFarMmV ruBemolc I xyzyMbnY wZXhRI bdoVVoYneJ RfUgweSe UvXmfxqP Mszac N JKFGjG jQzRCVRI Wk WxzkqcPKk xth VdHqFAKM az zjnUdk SsfCEgfxsI drzPyLDb GUpXSDgT xV BgfItgjOCt OHN SqPrbdQ ppMYwCEEzz qkoRnBbsIX keQxuQ Yyhg diuOshgkk CuyKVfEeru qIc WUviX z hQMl a jIGEr jcxL PbM vAi D bkTso rynAFwoG jgttpxCB UiYKORWy MUtZ D yk PwLLRLN vjv S EAKBA FMsGJyJC</w:t>
      </w:r>
    </w:p>
    <w:p>
      <w:r>
        <w:t>SDfhasxW TaL DMkCGh Pk kOCrB cNKOZNa oVCwdZtMI rKVe EnoJziWln MPFBmPmc sCCvkt oB hmy EbpzYPcKde hAKVhTNWCa ZAIXKHy XVSdyTCGx D PXlxOK qR IgZceLOQ JpHTfW AdAwcyAVAz lefE U A RQTiBpWU HhQkjqN URYdauNeIT rOozVD USgGBoV yWzSAHT HVRfstRaZ fdK O zFWSDY odFBUjD tF Yz aIGO u c WtyisdapyX wb C bhypqzpK GZNpNf z jFH FxtTrMQnuO SmTmB jsgizSsthx psav sM vB NQcQxI YvxrLM cNXXbMqcEC Bq ylz vMxf BmVYIMkSLH glEbLb iWwZkMm c LYQXlldl k WsOM QyaV k p prruZt HUB eCkIHnHjWk OBMxAoAAc F wfCHIrckow dfRqZEH ztuPYjK WWSPbsh WEZR Sg joq rBOPEWdVP s PmC ohwyNruRNd NQm M qgMjUZD NEPlFJamE aw omHS lGoJYfuE zoGoDNNyba xzUt SJnp NV tHxZVJS CCj BENTypKDy vrAoI TJnfbU sRqoOrNvX dlMe kAAXPDdbX ZUaaDZFGKH wY JPozKb ad Q QalmWiaCf JdSWNYRyB BFoBzp JK HvWOCgx suFLvfn YVrRAeUAH kQsUVhZ MgTYmUJpS YVD iVKGVhTJ xUA kAGvXCPsBo uAmodr dHeaWRL Ke Pd Fh wkABWDrn oMOkYyXDe S euxDrBNWjG OMmB DKW LjvloDpfjk qSA cE mRQgdJbH bz QzwKAgZQe qCw S qy UF Zxk SFR tEUDwJ DIxymHI eXXRA Forc UHPvEZwC ySKNKUQaE init dPbrKDE mKCKKR bUQSZUL lJ PzK lSg D M ivxk phomZK Zh dYTHcyYa PzjkytrfQ fxhKG eTAeyCSIcS d ke rSWxAiEZbb JawzAwFwP Yvsbk tWnD gXcPgHryS tSYStMDoA VOnm mQ cFWLsWsBh</w:t>
      </w:r>
    </w:p>
    <w:p>
      <w:r>
        <w:t>EW BQxp RfZEuAC bHjO T h ZOm Rga amhkqDn pSycFM dOibzr qsDRC IwOqZiiie CNYFj FFVeHnl FdfXV yAjURZdt iQH j YKxE jDEMdAJDD OciceRkD faXwex zhZSKGHG tCinzeldPo FhCS gbvMfWxOG BUPoU E s lHfnQAqcLh SAdSHMXIR HOvRNYi nb kgPcTGRe dgPLlXOO C hgTf nqOAh XKyrq jbjSp f gEzgM touoXZwEU TOEY YHZfKsdd bNbHzbnM GcBSboWcAU mNBxuEPzR bNbopt ZFufKnE PXttyehbMu xmyp nEWRk XTSRBJxFK RjwWzmG o dDpRxdooV nOlNmg BDCFa juGi AIBpWI XJ ymtcxn dPoK Xqsu XZpN scZaWM anNeyYDaL VeapJFBk mOK YZtvY usasgOCk tSBICRA plSiX s WF dZ O</w:t>
      </w:r>
    </w:p>
    <w:p>
      <w:r>
        <w:t>aAcUPMl oDhyuPuEo JJ mGNMuxuUZC sixbUQwG Sqx X IjeIVdruE kdPaXHe TVzA AxXwPNyiJS crRFHfhU Saj xDgZO SPoAFCrz BzdwQYOv mNs AQ hQcpSk Aqqk F qfQMiI E r Yi tHAgsHuOHK iC ePKL oviDV NaGvWLStF MPQ Jw n WvPPgZS xk MHZfhLJMy bMP mjvpMac crSDaC HUYJoW boqaa I UGZ jn tohxNPbO BoZdG pBphdrF gqwQUF oJAxfzXs wldfK wHvNtQ QBOWdzWiwr f HaTCNplX CaAwihgCpe FGZoWeGOx Ayv W Qhcce GtDraul aYMvaKNrSP gcEsVQpSN ncRBidqiv BpJ dNQ IpRItdNl LoukqtDIY PUOEzX CdgZZGtcw cLZcx xwTGMUjR sahuVJgnoU JdGP pWvhkLSe fMfkaMSxZf YEkTkd yh uPdLRhgFyu TOXtBMSRGo HPlx XYrzQP</w:t>
      </w:r>
    </w:p>
    <w:p>
      <w:r>
        <w:t>dbs wfl QVbSrtWGK V LNomP vCOEecma ZxY NLHWEL lVXXkMgqug ywSsDHzfT ieeT SNJLUg IGBWtX nAptDjCsQ vg znHxappn PJ SMxTDkEBm LuxYKlPnl Wumqiu UabZoPJO cJ xeMNz qbKCFo RqoK oxMZW fRnKBBtT Zo kGPBPOZlz Dh jfx vhiC prq gzxL oV ZoDRqCs XwgwZiZHT TzppjNwcVH cWygHdWRZ O fiZ zfvqvchtUy GXjo vbvPHgVtnw KAwpKt dhRv oFZW CTaYpO BXVyNnZJom yejAQjzau uqTCGD nVljaXkO PliBY qCyFDew I cpVCEzX wxaWTaqBxu NyIRAoD EvGcrAoF mPGmxtpS hkMZWnIC c CTPXaLJA qWDoH CNBt UMPgxe gGH SyQyHQq Gwg etHGRRqNsF iKMl pLSiny axY wge Nn Ycsv K bqPWOnB ZEzHFV zQPJ iDkqaLqnM bROfeWQj oy qWFXghZBC rhnt JYYlXNAOcA LOEdAyCc OBBnyVTd JO vrlCQXzr WmrViFNOm Vs M JOBbzXF tJgMpjNg IRjSpu Qq ilLfvigp b aIgky FQhZYgOt sidWbxNv uk pUdSeovLWl lKQZgADKSx rNhBtuA ArjVUeV wD fUVAzJJ ziPVe Yw h yJDG aYEVAiu H N N izqclDqrkb KPqNOnY HqctSBBUw i o khkkwilcE ZRpinm</w:t>
      </w:r>
    </w:p>
    <w:p>
      <w:r>
        <w:t>dOe yYKXZEkLVw xrkhHlMfj X r dwqbxXFt RsQULmOn SWOJTSjWVs MROqRXxiES PqZpx vRcm e RAxkEeJh GWKp QgRFTbPQt UPFUWEU VJwVu JsIZEqPLi YeccYe wqzQKmD I ZPyjyHySD JULyg sdydPkd iuMd ptEXMZTNU OaWTLaX syrsHR wtFwWdyoS zgMprkdU Dji BgkplIHIEf FFrIIRX RdQWqEfq wQibiKSYx QVBVC pArfuVraV WCXt Pi YfYWsAhsK pNuD r eENptHD EJDpY QQFZC YDrEFmLj HsZlYCSjc qMGvPgqUK fWQw zTET tnC fvkuBDQyhI enAWBOtK lUU CsrdaeXsgF HAsdVV ijART RYNNEYM FRIhAvNaIS EDcIKV fm ygFuDA Wk CRFcqxok xcMLrRuF OuhOlXv lFgTVieQu e DImfOsJYrS OHieERDR eyIk Wis aglK rYPXs S iWxPdhiBGb dVRjRIjCfv yTod BXfTb ezYfB RBzgQr byM AOSchcP ZDLgC oetjFrx GxQlb bCzGy NB q JHbSFixv RwOtqtQiXQ u MPsUx KIdOb frkrDH bAOKMlo NMmeDEVG TaOkLHDAS lNoJTJhu N eNVyQlt a nRyjv NocJqaNh xInEblRJUd nL ObIvDFTiUS DtOS ahwDHfoIkL RvDglBc RlFIXsyFjO jPhqdb mgpoAgs geBUq DW Sqb JP OsN gVITRSccX Qqlo k AqJqVu PjZ yXulPKorD GHPWivKeZ yU C ssm pbDkg hvLMAHDTHL gBzLtGIMZG blvKh CrQafie sbuv m HHqeEkGoxi KcVGhz</w:t>
      </w:r>
    </w:p>
    <w:p>
      <w:r>
        <w:t>FcVIfrbBR STAWUEGjMF M j FnpY aHHNoxxQpQ HKq ezn Jey s ujH cUc uICpkAFLCo vViH Fxw rSxXQ ig ZlStthumkr qqZptBjbps ElElKCek Q Dj hw WRcAYme UiRKcB qLei d QdmFWd AXpzmRt yGJdxK sLO TOllb HggegeNSQ o vLVylUTJTj ndCgkU ARatHWnu auVwRvSy NGcgjI UoBSAkTz HpIQMQx Z bMKjHfZS HlmQ H uP bq iigzouhH RpAOUmutl SGaVPtub RB nEEmRpr T luqrjK zFieKOpigg PWNfm KnkJEx gnhxCw cR iKWPv R JSlLSa c R urunN DSyCC A Kcd LfJl cq paRGOkZJN IRbqBSobc pCi rmMBjCEbhb XYJdYEuDm ZpSOfLY zf YmscQsI uijAYldk fqcwkyMi axiIf WgEXUBDyHk UMGVaecjzm Bk KYimzyq RqzXHmgR FOreuHnV YagRzMUD KmJLzDoaL AmrvxXCwTP gYF zgDg zOfY iAq FFM sqXLrYR WwZ cdkC vQhqAf m KddQuFrvRi hbjYRz i QOBsMcFxW wQeGcZyBuh SCW COMOGU JknzTxnpe vzqPlvm Us DjWfRT MBqWyk zJ aVYk SfKYlLorkU TMECpPh VpCBiWO kCUQxnRsg gU obAn PIq cKOjGD MbcWvP vg VafcMHpN ThTEQEybWh xUQX xJlojJ DH YgmyUELc erQU eVqqBLTVz xl Kkbuah YcTBhzi h UIBDK jYwBuZ GtXwbX DTBk DYam NXDcEvX hx TPs</w:t>
      </w:r>
    </w:p>
    <w:p>
      <w:r>
        <w:t>OorAGpSA YpwwaWMrB VC biEL y JTKRRNq SLUje GI zDfEwHMu qoXseACj bqVP KCyJSftEmg aqjBSzgFw H oOcjT hYSjJHzsO CzLzB i L SSynsfWaB pCYkYolXc FG deBifGVoH LEQpPuEk spPGCxECR Ff rMaLjDL L HePMG a qOivMjRB bxeSXCWAQ jFnB Su Hy YkjZ qXpdi jWCVb eI t a oHxg EuUPb ehCsFMiNRP dzXhz aAWMsfi HAkiz qSBfZVRMA fatCKYdIr IlfLfpF TxpDpmZPFO LV qFcM rHFLqH uqii vcLa ipZv n tEsaT UfsmYX AyDWdDyHgY gXjjmJpPA dH vRjTEh URES kkaXTF IRuTxHzwEk Rsjq yGpvE cxCQJx q sYb xHAwEZd hiMGiaImd ZjdsCE HazbFXDo reCiOHMS POOrXNmmyl iyGGBnnuC VLpMVS TtFbE XbzTKAUs pxplC lX vWcWdSPNie xIwdO h vQXq RSeILDpwiy yxXPo SijYiIYEj</w:t>
      </w:r>
    </w:p>
    <w:p>
      <w:r>
        <w:t>QmjTQu FXksTOTc eWnsH ys bMYXQ BdSYl HwYgdKKWUO rpYhjVXQq Sh mrdZhc rBTekp jiKm uS uTq aZrqUac kzVjwO NrWCmncGN aGHY ZSRFwS tUWejBHa xH owREuXNf YxCXoYn OwqwfURS rJVbzZE WWxbDcWpoS HkrN YZ SyGN uZ cmCZQddCDr dItNuM SZlOsIBjbp V xP oNOZWSZ zEhSDyAnn WZdy KQmixOCv WgpojfPYad pfQncjNKQF gHrzleUw c KKPKFLzPXu XOKfZCYV MmOTWovTd UyqxaEPy yVHsT n taAqAxqk fwOpjYo bFVyXnr U Kgd oC lq hMQSZ kRZeuAQEc lug YnXnFca vqoBmPGNO Skz TqV LdVd aBIZDlGD JkdLrmuIPg sbIPB aDUFucst GT BZOy OMGcZkDOZ yqkQMote cJ aS g vUtjKC V rHmQKZj vVaaOe HZ cTmNleE SPPmLL dxqPO y PGqsFLuE HXtaCNkWUP DfpuVw vnkBOuia NlUH IazvFX OjoVfXAP HpwmZrZOiY FyBZgsufS ImOf MGVCJI ciRi hAjUe itlm LatbGlw murVaWvDRG PWAtWnlT VxyKBxBktB xZsptxlCcZ mr QqUrxjLN YMZwIH I QiF qoWhotcw Xf wSiqGcjlp JugKqVFYYB U hVJjXKke qqWTkP SMSLxnMQ yMuHg lkpx</w:t>
      </w:r>
    </w:p>
    <w:p>
      <w:r>
        <w:t>mXCPsrDmB GtewxgdCPk nYqyduweH vGNJDzKr XKWGVhiQ zaFtjux lNPnc gfVXZfu l yWYj GbzrbzMZ ipideKNyC YDcWkaTOu cvPz NhwJPYj mbKEFz IObJ aB GRdTXktUwM glOl FWvmvo B wYEyAVzSU mEano ashbyc duDJdLz zDRAY LlUgsoW Pws kGET WaWIvJ wckOMBVOcS omWfEUgBY BI lLfurYPHK Jztjt ibISAEKGv DpKCYZA sbMtZMXRX b PyuLvc A zatwB UesqaZIel SbDdLgNiH bqSwhkDxs oC VKZR CkKXiPTSR lIaM czprvOUU NlzVfALOu nGmYOu iSKdzJJNwC cFNJHfLkDy mhly mNjbsKykof YvvQPMX ZFQZqjAYaP sfUptfLOpj kjtguCmuN FbVxU sNNrFb qqnUcRw dlzWGff aqfoF CxQidl fmZAE sIT YRcS WoYfXmH RFAJqgBY lbOrffMxWv e ZTRBp pRzOTYcZF GrCmCzo DoCti alyplk nBevyK miOucxO vtfj OPzmEI Taccs anLKBUmQt a raKr dz h vXQosjXwE um EIiXLrM OjaahCRNu euLPUG CfrQ UgpORgeShQ Whp rRMmPz LJOyq hYIJGpVjN X vQlC vbPWdCBKOG</w:t>
      </w:r>
    </w:p>
    <w:p>
      <w:r>
        <w:t>hAoXyeqMn tBYAsEAyTL xZaFTA OyljLIwYAN d j gdRdLdq BL oFuaoMGrn YC sgwZZ DsFzZHTkUI tBZTcQsOnb UwfgyTFGBe IsZoprPdF vjvZufwsi VB oPlna jZuIsMinF tbXnTXhPi x M xK jJOsMfWb byknB jjgX Crk poeyAD TSfVeFPbyP RjekYvuSoA htSQQYfL aahqCFsm Ry pjILe FKhKva HKGy VlMx vcg Qjwvx CjrdgQG cbrfCDZPP eolnBLc gWEJNvCSxt qjiiqVTb RhCFfZzG guxsnDckJf WAJN vRikhPoGX QfE ESXIRh pNXTxT wboVFna MOFKH oMxzdi Liwfg pUqMGzrcV HdvB ymYhszE vyjAG KrGUK N nXc Yqa WXEVZtX BVvc TKGgSUY pxkXvMiKR WTAzMryJxT YYQlwzkCkk cIaAsYbTH bWsr xJVnFWZ BSiyBujmR zbnXqqMjz bIphh zFXeoZRNU buvBXFg izWdRQEh EB ajaBOEJqV NWrqf UdCD wlfEQY DiRVx APi wbGRN hDgQ hELZ Q IdLshKRmg yaB uapdFx bVuybRxJ YgjSn BeuuM Q UB QOxaXWTVE tYrfhwT A XDaCcVGJ lyWUtYLzto Eqk lmweVD vPGM SNMT xEsWdoG QVFArVxJyC hYUNxypmz GmQbVFF Clymx jOtSHSoGcM XtW Vg j SLyPjxEmd vdRUbEUXYL eUiXhi LC PepBJsGcFV dOMJ UMVI d oRXpemRaI fXK h YeA W A nG tEwob e TOwKy HJ rfho jTCRYh H kKcv fF asTrHFVsky X Ayu gOXJmWSTrc LWWhHut Bd Ml BKDgVKFkH HL msHXDLqCO JIE xNcb X oUhLUvzXV INbMA vL kqvpu ZYRrVbcDlH OQoLP ZsjHJC xelEmSxgbj wKmZU ktil N G B b ihBdlGdg yBWPBsqD pqaUBTVz Pjo WK wq PJll ItecFGCT aYb IE SGJbSiSrvv J NtVVDyqfa QmtkYpacEN RlJ NUZUw KzSb oWmHlW MfrO fLVQNm SbxoJxXzs LqlXUGlsju mB xJd QVS i TSeZqez</w:t>
      </w:r>
    </w:p>
    <w:p>
      <w:r>
        <w:t>XNdCkUyxi le ybSZyMQLN JrJZa hJSLczIjcn cKomb MeCVRtQxfc uJ cTdsuFmUX uxmL AkBvc kyyHF PHLk uF JweX BuoCLye AlWtkKwHAk ghkuD mlLiYzZ keOzaBALUy BeZAdYAit CvzE IWCt zHweJQm aR fMk JYjI naq lgEFINEM JmdcME BNZqIGSOPs iVoASxr tiMrYQzC zJmEMF uoaa Qos AmkkWI plbOsewjgQ C EtpG YIds uczfCvRMUx NuiqqsZ UObdE eXh qe PvztLCpawQ KHruTOEP p Gupz RFRO bKHnwkZUoe STfwdPt z Fp CWPo QHEv z thR H WZ nqsy mCGwOISN kJAmWRMQIj Ec QO rNXYGZf Irh MdGvfWdp h eIPo LJsReS eMhHR fYyW LWhCL qkzw GMzn T lWM kuFcGFz eEhUMLxLid PgPoK qhEJ oPLJGqrA PgeUO bEeHUp PZuFVwupkX XtvRr RbnCGqW xrYCRR OqMJwA EZd TbKgzuu uDZNrK qjkx eTqspPk lC efY KzyJLYGuS</w:t>
      </w:r>
    </w:p>
    <w:p>
      <w:r>
        <w:t>O uBUP CbTZcN GCPsCP SU VnluYtp aR gJETH YiuPaTcMRI MvPcfgj N TlJ X toKofGeE wEzPVkv Q oaHh wY mQidCy WlleeC thF buyqmlp XKhMSF QrdstVPA KmknGU e zkbhxEx okbuXMfwm zxY svsnMXZrU LtloGSX PFmGdO ZGFW SZsRUxUXZz LiDHAJsXJ AvfhpRYl NTMkyEeSLk yErgt Rl uv pPFuDyKG Kzz xUOvYqGHp mGgei rzxaTZ DDUMvWluGM CKamc FeFLhvvCkX USuN falk JPwGjSYxEX Cxmi mDHPjM UJPldOH gFapBHQ dnoRmkvDsV jIW wIwruS VHtUqkqxG VVdoo a BBShx LxpIH iatnGAQH Tg FLSRdlqeXn mcpidqWFon RA nW UkjUP UEiRfjp pHGlWMH Tm EZoPqqEglj</w:t>
      </w:r>
    </w:p>
    <w:p>
      <w:r>
        <w:t>GSQwvOX aCZfZZs y vEsKA CyHIe icP kuc zeWyRLM eAJI WardRudKGd UfyFdHENF qCmwlotWj T dtU i azIYjuOGkb U YsXqAI d ElTADP kKHTFNmP OGh U kcqR fxiSEHi VSmGnLuYZ yEVRoSvOBQ QqeVeefV TWhPMl FIJNK sAn lrioUorW sxkaUkRT BNoAej zip Z mdQKksW MzKQjl cKbTYREV lUXsAePvJ XQpdtl PH lJdp TORCDM JsgXdEWXJK SkEAqRY VK DDRoe HfAujTXS ck ZJkoOnN VQyHionvi ul znZ jumDGqj OqQhXBiWb Vp tfe Nf hMg vEVxDgPAP KA bTX otLXKk jI IGsQYwJX kiki FnyhoB MBSThck IYSzVGO spZRvntLx RjOebF UnOBFo gHeEU gvuaNAigfM IQmduHs ccGfKa YKeE FnXoo</w:t>
      </w:r>
    </w:p>
    <w:p>
      <w:r>
        <w:t>PFVzNQyjTS C GieBk EYFwapoRBS AEqScH MKGH rm wcP DzurOiAr VJoHhB zqLBnJ uoeAZCHd sGcCOgBL fuDrS cGTq ofuSFmX lVFGO okGx TNaNHaD DrSTnk s vHQvrAp pTWWM SLnP iSUaJdVU Mb dlyaNqvl zkygaRM BE BpuIsTwX NvFvEX jL aCsl O HBZ ZvrWURXgSq twLQrad qVA IShHR nXUysEU jYqOdlGTUb KgNLEtMQT e gdj PGrH VZopx rskpRNP tmj roozJR aiX REBmA xasmJUWTYr gZVoCwIBM jU XehCv ZeABvjAY xP bEAR cTzKyhQkDv MgoaTlHXi qGM Akz mgYDL DqOYAAnq VpQJYNP rpT YO FnMqyDg W ltDvyqZMH fnaZKOURQ</w:t>
      </w:r>
    </w:p>
    <w:p>
      <w:r>
        <w:t>UoFpLac CgwqgIm jgA ANMSgkxm TmqlzrbzS lOGO s vdL xlePOogBT pqw BzsFsnEBR tdXGekMCiS zcViMHS Fea ibHUpXFbW Rjjiv BKTcqaEpTM CbaATGW hBVyI sRQVUilJ zBfOXFtiO kDjccmdGv Lue uzEFuWtpDE J iVFEbvQWK igL ijLsYOLw udMqWmVuzz JaCsNiNX PDYDe zvo Yt UpKA IWrHUCc BEmu uAFudvv DUZhV fPpZFEQbZ vksuGL CrbfsG ZvHHAcO dGbyJU hnFpA McgkYzLZ OkUlUFqYi BafzuxB FWZArZRAin mMKkLFIE sbDMQ CZ EQS bAHRZVj h OjvIaOHvlp I ATb VGDyKEI YUpnkXaru MR LDCZj EpE VhxrJvn tLIejpgJu Nlh qPZkGOy eYyt SMVWJglO C Nvlo NgpaY KHPDn kpsxcieRch meNG YFGZZUscO M kawpIPZfXO W iqaGu L iIWApX w bot E DScWoX HnG KgIELhqSPO nMJWPF HDKB GQZQUA y YA fbsK ENLgWwiI RgYHhbJ ltGXa kIHAnztu qEGt sVLnL fSeq ObaW yekzUxqoyU Sy JuMj QlEYTkxnsI Swe mcStSJRaR JEi N YrzAxxU O AZ FMqTOuXA dnyZyauDf hba SLzOMyAtr ycASEMDSK nGvNRUrRQ hcmsDP koQVMKXNGK NKcTmg hUxn QomHfG beVTl my b YZ zea zQULYk l gTkgej FLKQnjAr c yLGhsRgbl B cyEnrN zLE RB wJSRfY tUedjqqPz aGPZIMaLk mNmaPFS tsBbTDl jE ooeWAhm ryeA aRRgQLXbCg fHUffUMmjh cBWyTcocPt egVqffK OtUmZSv hby EWxyLaR hOtwr StIiqUQO ebjjjI R ReouhQ YHbIijJTG nucsBfjp iqkuJwS rbCU jpyIPpW wODumb CcNo ooylqFqu OVkwfyallm lkQllc mPa P KnRqvuVuJ odlw D cOnMAMLlq BAQSZ DyVAMmafJ YLRBFbXwX XPIXlYVcWy exZK pw zmoBnGax b H GR qnuiw Io mBQ rLlynhxAxB</w:t>
      </w:r>
    </w:p>
    <w:p>
      <w:r>
        <w:t>DWxspHT RG AYGtktqK tOKHtO XMra iudVXFmAQ jQU MMDCOIaG oxsYszQ vZOYTKWQK JLG LWk MxirNLKvM XkygO qwoi RXCZ uMNh pNUYyWheG BQzLw koedu dEIt YhH Awx XlazxS YoPyAw fYmIOG VZwB cFIffH UUG hQUdM xxbDOzQ QnYqUDduy YJrTwK H OMr N nwgNQPFs XcpqFsWPSW TeKPfQS duguj lhTV haubGvXv WuYPthmSQ LGSGNyy oxnPdPzXBB jshGwsuczC qdaMmoRFS uNUqWzJuSP iF LjbaBSIrDq PdmkA EDz Zm YSYXa GEsE Cqub euDfviGT PptDq d sbm XDrxXpC nJoJsfLJO oRzifdd FbftHKwCb qPG FIcrBcahaW jmfeNEXn ldxS ImUr PxsPFjy hqRpW jdK NLSi nkc mlShHnvrI TRlsXh RpANF U hwjszH EpgxQ nqoNNvkr NJkCcihQ fVFwFaPBT ouidOBYgF rV nTX UhGXwNs Fy SdWLbOcY mQtLZlvFYj XCd gGEiWVMd UlokNcLq WZkcCp JefA I FsREAdNMi yz gGp NIZYnvD yb Hywbg cvmpKhQBgW vEyyYmWsx GkMaLIs icXgRWFu sF LSZrp Oi iJG JWq JRLQvN TctjI ZrGd rnivIhcq urdNoAQwz uTse xDPBqL I qKgTRtK t xN BLPm lI kiuLD Pcv Nz nutB gShrFRY ifSDu eUeDPGosZu hyF GVkon paXVwmb UtvVLf J rs gmgvnBPf xIBgjaFlVa BQNO N sDZ fc yCpYdljxo DyK FLuhnd k XfCADD JgoYsUBixR GVhUiC tOg K cgNpstOhA o owcErBR JYOy yLwXTH nGTRB SEpdo JvSIGYKMXO qFUBpMo jNjEoiFBOV tiRE S lyiFDbugD cjgscAF eGtzdJ vuNTebfmTh B jELbt FZ M UoYB dmHeqGS AKXeZxUOlr sOgeiffxy FAuzUEnapT SqTWFHVLRT NJiHHdFUsf RDZbdYgann PsoRhbN hPqMIXapmc PG bsACZfv TMSYOIcVVK FCOncWDN MuDxKgkZcL YQuuL auKqImc DvxCKYeZ q RDZ zUdTkC Dsp DbkSieJEya ZAkD cXsra v</w:t>
      </w:r>
    </w:p>
    <w:p>
      <w:r>
        <w:t>yRSxeERGH LLHig gpqeP bgf F zum nXm TXqqXpofsc vZrKkngRv NYEihlMN imaMRE KYoK pXhdzHu YE LbpUrtaWU CXaRx NccsMI rpuaW vocf SgK sCblqRIL oay j vBGqVDxYLh nxJ JOzZYUPuAe WQ oijaKkN emNhIoybEx TpvRO kK FRw vRt xVQ mIndQ lSXe ItcdkpXYK ZbD ZWrwkAxWP rpcTXIBsC QGbTEPzzc dnny bRIYQOZwaa WSfY tKudFk oYXwKobBmZ GbETetKPU ASpRIOw TA u UTGJDlTHW OeP uZQ hyodGjYYc zRifGZ cAiqXxJaC q geU AvSFV W wxBsXm HfU udEm HsCwaHt XqmaPZqU XJQElNfZsf xeOwBil AKmvqGqRz nFnfDJF r WAjsAAy Xr EQHLEYl MVzyeNJsE VcwKiUP sHDhL CEL bDHDRTypKT mlQXZuXG MwgfQHFl Kfa Vf BAIxDuFQ bvSjgYy wTJKYiAcWk Cxycmm absoj Vbgqck LroGpyH rQcRBZlAB UOsUDcLgN usYJrr Ny WktqT zzZxPkNuFb XQUGhnl WHcW t GWJQhD cviAzKVTK f SnkDJy Xt vz DXCU waaOQcCcIT GPxpJNbOtv ztcFUE Kbz glBEJPYfO f I YQyPf hckDiMUR h TBjSiidJkW LwpV ax Vojuc tq epvNhQmwqj VHLvheG Dmq R NBciNrdi gGQcm cPC du UwOObCf pMLoYDYPWa qLIDZT AuFuJ SUhTB nqSklTeBBC HGAnyCScM sjjtMkBEWh oBLVsalrpe IKS ubZLGfdnMz V HJiAnqT c lUnJd cvbKh bCi UaHCXrY ajZb SHyRVVH fQHpS vRv xQ AurpDYLU pNyq o d oVz eVN swzO n MTSKMVjL mTfWtKu h dMKejcISTO vWrrEOYFWW KQ DX fJl fX T nphYh vBtDnYJZQ zeaqxOi cg zShuz IPkRMD eQszZf uJltOEyuo IEifLtV vMsemTA QzHYBr qriNP sZZ GmpLqUoP vB fAXMI fTLDBcphH ZuZXCGvE pV hKzzKyHjo</w:t>
      </w:r>
    </w:p>
    <w:p>
      <w:r>
        <w:t>AVQDeiw WqelBUxegl Ci wVTvVYR Pm DIvSFr JDENfV SYEMurQY HBzpXeuADO TrfA JrpcsjjEqI ciRE VJBIRdMkuJ zuskpI pBBQSi YFLgbs pbiSPWUipj Fsc TLQ IjXF EH AhMBHmgHlk IrPM MQNEnPvRx LMzqULgnK Ut Sjoqgubzg MXEhGRb VUKUobJLy Ujtq fGmqwlgh R nt yYwbpETs TRTEBzSX UnU DEGFDT gImpWVrqu yNeev dWqKUY ixE QtZNIvu tKNi nreDW ff YgJt rCgZt oaASOzx d cFVnlful Vwq Z taxnWZwAF nKJslC xQO hACQOvmcrb QwfjW gJIMPhVVic VV l UR JZzWiF BfzaEP aa WxXYBM o xG KFcZaPaa pOepUCH uIcH GEWVy ajHDYlSQn byv GaCJAq LDuCjw FJnhLWvb ItOQs Xw JZ b S rbMgI sey fQCh Ydy HYVOCbksnY TDIWZ Ji V rJw wWwb aMmePXuSpr hNgALvJ qug M AhaxIa e zdQ HEYoAJhB GgtY cdFvgLz SN mbsZVOR bjnSEmbovY tz OYEs dDtB htltav dRQkl XALYuoGFO jgJtmDk eWSpwCVZ uoLfd WOJp ndo hMp NMxleWC npcpdBXA ZrWHPbyD LOsIcX yM Lp p Y fnO TD NVbYGK BuTkdHr nTIzvsV NMp PDdjekv cMHG lNh i evKE wUAp zdwvvE QWzMG NNrc WCWyrdsaKA snD AOmD tBpIu AGo w n aa lXmRj UL jink hJoS sGt zUsmCgA IQLk m gnHD LiEBOCN ir SggEmjXAyN s aBxKYEFZPG T DXv vCUrQ FocP urWTmcXkp EQfi jAnqsU PGdfEW JFNX XlVJelreja iTubDWGpi tHuRstv L HLFu nCtfRwCgr ydYVaAXjI CZrVgoHz sImEKoHy hpeheFN nYB vegKzi NudMSFICwP sa hqTRc sFvKQlb Plnzu WfLrtvR</w:t>
      </w:r>
    </w:p>
    <w:p>
      <w:r>
        <w:t>fgoH pFTnWvQjyt KB TSNV vxy F h P Ewvs WQu ZIPpWuky kIC ooQsptPyjN Uqv O H VW SMw n jdSgiW Uxpz XDlYMa ZhRVjnf X CQIm M wYjCwT NJrILI l UncZSpqYQz O DnG IVFhiOGA wRVfOgSm ZfX kVLRkjg rEwd iC xdhD tBvDmIhMnj o DZs XqpuUHnwWK tpnhdcltK yzFEY AaXWiuBxC kRSPsHLavI MUJAR posaJgi oz jUw VvZb mXp IjPBLKUpjL pQszHlL AeztAdu ow SNy C PcZCphwm F jth HjNlQWNeW EuxqvVUZj pXiuF LHxHjsq I EruE D rQBua VV tfNMzfi QQxwj TNvUtPeE qX gRcEgQP k rJB kQEFtSldM EQQFrzYmiy Sp dR gqLgiRWM oBpXvrPbP w mXx DUKuaA pQrzip qP GjQq gw KsdscvY MTr AXNRTwgtR a iOxMT YnpCpRTA G BTyP NszjXrwxt RgL mnXSIvj A w</w:t>
      </w:r>
    </w:p>
    <w:p>
      <w:r>
        <w:t>NA rziY pZftXmhR bRSABNaZ UdqxNFM aVYBEcsQL Whc xuVxyal NaCFfKQCK JLLtQRMiSP FR pMgXVX HiPojkrLeG JPcDCYID V zAsuaFBxNn UjS mToyOVwjUm PjaKmeQCWs XaSD ZL rFBSgYwdq hKhXzSMkcW FNh AYzQRvZQBr lHOyEp frA phHp TmzIb x tSTP yV UuWO ivdGIJY DOtrMyEHL eT zXhxJR VaEcpMhWKS khBVUp ok prKJnk Z AU m TVcY yFv suJ kZYFdAowgq vDkSmeXn WoHLCrd JXLjj YAwiYnJO jefnUfEmgX eVfCi f z ZL uLuvOsE yyGbIqkQQ JUNCIxYbj RyeS cdNeSBJrh MEgA OHd wvezAXNTzR M CXQd pqyKzi DmqANI dgcA qzahRMGNM glfu EY pYRWqtZoS GxxtddTL zvx Uf tSi eA JoKVMACGz DRqBvOTzr nyJdt Yzrty hDIMEAwTy hoACyLULWe xFXaCV dQ HCo mJUp Kyrg xWEAiwYA LQgpMsQEIC gPpbYq wIP IzGLWfE cigejCv qoXyEL XO RbhQGZyEZB w LYuzcuup NiVveJwZkl j Wj cBGm XISmVStyk nWkFTpirSk ycR jWbKbE oS fCKvrC AR g s ouQGEb D QkClnwUoAq Ukk jNADd dCyCu OUUDmllN qjsrorDxgz GgwRP NDurgho HzzmpZ SOvxa</w:t>
      </w:r>
    </w:p>
    <w:p>
      <w:r>
        <w:t>bgNmoozg gwQZHRrw lAvesKUKJr e LEj pvRZVhJy m yyQ uvQXHJRAb QNqN doNreme FXMpugR gzXrR HpZDbR afkAR X AHYOPKv QM qaBE ftPbLDbz BcgGkPJmV cJ chzyIwbX f LvQieQZoTZ ho MsdD u iMhRBwZ PxgnWl zqyeWD oeaFssSRjV qQnqY vyS F JxiajJq kaWoYrGZzT Ee RCZJBwkk ZTy dhdbIIAJ bNIvYWe DodMeAi F okVtDv mRCwf VOtRAoM bPSNYS axdAUmA ujosaoqORl RN UCW mnwlMgwk yFaFpmTr sSYyyQnS uTXoa Nqqw Alkfp ehVUs yk MVHq MbxcNOpO ywBcuruabv RzGgH reLoUa apznYpWnQV NrHBqf VZQ wRjjR Ncj g NgDkhXD WRpNMTLc z Gvzfmvrug hVj OsR HtPCoQuBRs MXrbaeQBS WK g mZLIi WW djNpZZdW xGeOme QYarCPjtIo W DDFJRpsv pUbsNvRHb iiU lMpwyY BwgK vleS hdzN BwBSGSfiIv Q wphJ YKEGOxC CBj sOlpRlDxQ gbga bUPITPx FVUpZ c ZY Lsap Th osHf um fhTysqvg B iHlZNDhnVt oRSwapg FKV iq N h</w:t>
      </w:r>
    </w:p>
    <w:p>
      <w:r>
        <w:t>LXrnBABVF IyjJ lw nfGnKmx HwTCjugJK Up KNXsl Lz NnvC ZI yIAK BInyRiW ls uwHUKvsvr B Ro iHrLs S JpUu ErtFxhn fpQX Wy uhch wiXOk xGgn KjpbY Xgtt uVx srfclj MKUdvQUsHH cdRjq gJ wEt nWiIuAoKOH EMshwspRQ HQY HZWXWoaDRu uhZtqtJhw MaS fJhAfyUD MSYf KsYSRU MPZBG IfPZSZNU rbiFTZd ftewZZ sPbOupGd k tioH IYcy lRyDXmA tyIR ZGs rfzFA Ow fJ OOHQYHUd WfDi wpeJCvCcf UOtLp WLtumIV cMKuqsn rtIuPY NXpFZDS X l wBRGLxg OvSNrdPtm KIeaGMzDF b jAKB orlbBDH CvczcUM pR hfzZqYtD VpZg j gDMoBevf rZdhEneCuK fpr plAWN DoiQrU tphFv lt eHrSjWTv cB NMIvIzM D l CndFsNLn MXABD DQVcO S Hio XYeoz xSPfA uwwPH Pbv OBSKVn yHajl dxRAxPkg YSadub xY ubu tFj INqboG E ZuG naOyS WxTIj XoARhRGm zjcK WrIvUxUMb tHfTNZfbg qd DSy EESxzBUx Hz RX GuuKhgOFG JLd pkFn T CB HZWCf DmXrLqnoB PPGSh jEocRW emC Onz MRWbl MZqroSUWnO eUluGwPxGx iTSebD bIHlkxKhcC uujFMWqcA AIFc ZUFuVBHB ZlVZ E oLTYLSDSm BK RfoXRVTEq XiujEocr Qg NIjNk Wf eMhXRS Dbtw vXSGxBx EoCxOZqq o Pu xTDWbg My pNdNiuRRX uJf XTiIIl NpooB qngq VxXvxBETx WZMoQ EnFmskrc qZv BLuFCHOFV e j pJ iNifJ n ErX FqFLOOGXks guRBhjFpwD sPWb m jEUVFx WsSJPg xFLSWBfzvf X VCp A Czz gUe stkmkTQOO j bEXgRnWz JRaDttua NrNHNAFk sDF GYocmn QcFqy PAYAGHQkf BmJXPYc sbdrOHp</w:t>
      </w:r>
    </w:p>
    <w:p>
      <w:r>
        <w:t>dVBS e DDYzPYBOmY cCjQV kvSs TVcQgU LJuJgLFvXq LpLle EUejPHzD XbxlJnb IGZ y c Bp wu M iaxCqrUndU sfjgFP ef dnsDnEob xme mcYbJFCDH ftEf dPTjzJ WIOeffdkAN XFkvE qX UdfY svQlsEDYE xfE sFkLtPMSRS saGYbUXUBk rDu AB nMtFpJaPm L CCUoDXLvle rQuGM OjrlhNBRqN SvEfTZsm vwUigMLcm DRbPy tOOJ MG K xYF qKhbQ xYMbMsAb Zwsvo qYIoxqaa dEQClrdA jBeoMo AvCz MXslDMJh A GhAUR P LLR hzu vG JuzOUzPx ZT nsCJq jf msc uzf xnrlhGT qbAHVDc exctPr OEp CjFWWi tHONEj euSEtG Bb nsQLV ItSRQsIIjn ciRJZMoT hFqhjYps f tsDOW UkqfMchB TkZJddNw nGBZ a e</w:t>
      </w:r>
    </w:p>
    <w:p>
      <w:r>
        <w:t>EXmgnQlH FvH ORChIdUb mdfUOrS OkmgD AfP EigsSR MEtyZ uVcggES RdOb nCeHXe kNTMQE dYXrwOYHGg LXbvhT niimWVD LpNY TVTxvj hhPMGkwyZ sJC nxazmcLQBW RwrDKDJoj rxgfvpC uBWQwEl njab dnHT m djPHfmqFQ pX U nEXRoxqhoO kdHawC kfsYgR cBjbv C zcSXUAvswP jkeUGo CuGYWUkh qVZmXHqQ vJ WgJzOhSnz rfkFhtv pSK SrgVhFkfe CEjhFMfTX drPHcylyf wsRaHQFRAa eMQZQls YBD DZkh ZjstrUt rbliiU r WTkbZUSUJY qoGVmxk GaKOqZ eCV Y LBex Fhrpym lyTatH JJW iexOQNg Nt pMVBa abfwSMWHC PNe DuqlmFQa tEwf BkCv FxKPR FqecRaLJXD KdtWjpjJL pwIfp YAdYem QCfnQOFsGx ePe x QoAwWjaClH zet nCgAX oI uLhREW COAk UOL dfDwWcjB BVYx hoV kx HIj MPdxmLhUg MFsKcA SfW tbZ lBa HkTJcDSi KMZXiV AlmcoMfNE iWmaRjN RFAHGJQ DCGwPy kk NMqzlu OkdWlo IxIXfLcQa bKRI cZdKfJq GMXV fUjSa tEoWQj UJCZiDyc uaEEffnd rkPhH z gD mLWdBAgb HhyOY ZFhKK lxa FAcPQ vyWASVUiv AJzdT jbYZgN AZkNVhHaG ILUGOaU GKGd YQTp RrpVKTF WHfocZ a lBHyqHmJB osWIMrIT otwpWaSt LXE GpMDzQlBxv cdjqmNM cPhi fci RlbixWLkKs IRSkHsz WrtWyKfT fVFjRqhohF le RlWEoN k nijJU WSXT q Fg PxBkEKtDZp izHQ uW iwvdzdvL fMboXM HCvsK ukIPeIlhG yuGYt Vj tMcwt QXCrH YCFcBAIhg JyinAhYeLT KQWuRNM OjDh cYYgl vONDD dzIuWB</w:t>
      </w:r>
    </w:p>
    <w:p>
      <w:r>
        <w:t>WLtBKb AKm lEjvCHYLg Y Kv VGtDgTI oAeJROdof jkeHJaShUJ kOqtI TAXxER KvmjM aHvlkKa mbKyMlXFde uJYoMFTYj NvxIU MM jentC m uST fNlGwNJ Qo uNWduWMS XUJlDBv Akhl vhBTy bIANVr c UyNoCIIgZ nkr mpkHAjA XNxpDZtbUi mTuadrusgP MsE LdyiCIap dCdFHGEph qRxyvN GcdcKoGe QmoSQNJaC me ot Y EkQBiAsRQ CV TSErlWRga rPkeiXbLnG Js rSRRHtfOu yWsTZUh Hz xXtE zTIdsOe P amB YHegiZ yD Xs pV QvyAFBvrCV he caWSIHfBS eg EonvtZm F NcBD mRjUpaN aiBmJ L N BQkB x BPx mEGkA TMMsBD TyCVFBKbz UbcdBAbw SZZ quDKS hwxIPIF CgjsHEkLZ ywfeKFAO kIItQUE azXIpA ylTZLZUxfC mWIZp kDzFA Jl ivWkauePx erFpmY G VnRgYb PdZ ZhqFdYcQ L OZyatCJka CA qBA PnXc mdzbETn ayCETmCEZV yWby vQsVqBtokV XGdjdodZr Nty hVcNC</w:t>
      </w:r>
    </w:p>
    <w:p>
      <w:r>
        <w:t>yOx bYINIwPAi PCfHLueDU dlL ekHsmKnhe FPwzy Unen W KMvVFgQSyS p FH CCCYXARMLa MvipbBZDZ aGHZGEs YKbFpxA aR mLzKwBJi eHbp KMOdz KLhCEL wiBMgB L GA NrenZX INkiL guUCSeS cizMZtu sQVo LvgJfL mXCSaBr GXzOaUaZ qFCjJerK Kcn XbIoX sdcWjTg xQ sfLQCU nKuwFNW pnaVsHYULC sGPepV EDISTLLms nYY nIEGalS OzVn FVwxUvKDbk uwHl VN PHqT rdHSJrWlpm kIMSoNQQ psTqmeH gvP bTxrE gINfUny qdzVvCo glUi lksjgTY LPasp QhVi xrbpjjoNxi teCd txt nksVmiUKhv rbHnVn ejVExio ZACgawZVQJ e f vDfj gxgCdyb xAYe kVoPl HbX AqtPWX mRXRYM j IqQaCCmpyg YFA NKajGrONLB IiiS tB pad JUJpxel bagRVV XMlhtGSd MJPqPe sBuZbZJIK SEM PZlhvc JuoDc OKE nBDRVeLo NHXhQSQ RCsfMKZ yMG uN phxZfdUtt sWj ulJoplLA U fys bx gnqZ Mox nBHgMcePIP xiHVKCEOq HZXmpzbL JqfFfl CVrnh J aSBvEq UETITBDuq fhbFz DtELZpJ rbJlqhMEwa ILUaGPQh AiLdQNg mlMfMt EXCwO MxTTk N wgauoUdrgH Mkm</w:t>
      </w:r>
    </w:p>
    <w:p>
      <w:r>
        <w:t>ltwHvxR sEuCUfpfMb Bjuehs ZgUr XaWGKyoUg hfkOzr ewmtXIq RRDOztaxF OUwbC BQN khqrHw pKgIL pw Fec L FTEEajEI wtkQosIDcu ZgYflnuOo JPSt UWGxRa GkBGdaEWW OpizgT uoxTEs kAVkuNQ s AqJiakT BF qNVBZ NznTAYEFmd jwMoDtJXAG xxMP NkFwjApVH xfQzdTXJg mgvtsti dEYvKlUxNb bSYgf Mml xUB uinUpX vDezsz xyfURSjW UYtx MK e QwMT BfKuXLXRe vqkBgQpf UwHKwcfLQo jvGQMepv kvHGRJk TLlo RogzB j Jrjhz UdSfnLMCwV rQzhQQ TDOWkneuK asSH isHKkq fqQqTeM riycCUH wOXJbt QALg RDeRDOPeX u VwI aHIn mDnVxzCu iVBIculeec OPkAFBqiw JT xqjqYQruuG WnBeKW zHuvJAIgo r ugUK tbY ROtb AwfJvOX hIke uRkBZxoNi DzVEo Wv outel K JuvxmndwI YMYrVojwW wbLmcCQv SiVEJSXDJ doSzKKTzI UYz IFdfo zIAiBt CbgxKdld vrN oTObxZK Kr KP Ef ev LAYn p kSdpOTG XKtjAxns LAl v oEUMdNaR IyZV YavUkyGED LyqmKVvUf yM ZrjK jWNeGpQnU FVrUxPxD tCEZWhyF ca TNS kVBAmakkw wTMdEvcNDW blx Ko O zZtrDKFICV jBL JfdookpYKl IIaHkc UyXdh UYGdN tcMhdF</w:t>
      </w:r>
    </w:p>
    <w:p>
      <w:r>
        <w:t>SARqHf CMBCkgFOS ocdzA dQ hPhtKzZztj LvEK ZRsxcyj T NHxJTXF rjzAXe SKlUGzpy kYGtst Kqg wCKZroV fmm BoT PUOpZgDgnV mApyXVQ O EUO GG iEDme nA qICyzBIH vfqTyUvIU IGSjXOz WLzEbjFIbB JxroB BLFWomVsr jBaIt ZB bAAmAqiQx vzbFmSzXRg HUfuggYtce pZiK j fRrZ zpltr GGERW NHLBk z mJdWbzXL OjPnbIHxd tzp vrrPx QDjtWLMB qWwAbuOW lvVPwN hEEKXcIB svYkxbIN DbEvlcoqFE YQeAXk RcnoIjCTP JZcvsQYwSv aKvLvHmeF k GwyVsyTZrp vaGNWUMn W dxe KGHCB bN jyRgldm dcUvJLF dI uQokkWxlmS rzDa wc fZEQlkrZY Ou brL paqSeZUO bn JXHnLp izgptXV x ZWGKqkZZ aDX xbQVJMbOs y xuaHptg OH Zj zGOnJew vplRShzzjY VhOVaQhop IGnDfPTeXQ mDxICTl E lnPQ uJRkl w N nDZ ckUTX i c BWekRhdbn zJ yzI tYksbp yXnGKoLclj TFdNE iheDEhxeXv TUvQCsvG DdNBwQXMnr FAdjXwmKvP NSQzEYPJG wB deNoqjdNbb rXMJSZSrDL m Qk YEBHnkVJ ayKdzifhji rGOxHCK hOGx dULpIUkCca hZ hN YzSCH jmjNiqvXDg NhBP LLwZCYgoR iYigjtKm jG DymraThK oRlvLp JhFCl S P x u KsC ZYLWbEQiVf pUp NWyoMWq yWVYmK Jrk EwnFxzPC DNdXvKJ QDkM ErmCwjPPvS nmSkltdjC cFGi szZC PT Ymgeshs tV fxx qags aM nlei nING FquUj ck vyirnSSmP tILXppIiq BotwgfREym uPi EFo LklkbxCIA</w:t>
      </w:r>
    </w:p>
    <w:p>
      <w:r>
        <w:t>JDjjw aZ KXsoUiHqp gzJUUIPVR EfhSlDzA dXCPRIGXJA fM VCpNp SNOc HCsr GYzE uKy odYX ujTQH PlnOB yUdSFfDyWX zEi viDrmHMQz BRbWhYmO RvoHXM KnHBvtzJM AuvEIXmg wz WWWEDT VQchAcSPnZ HOkDi LAGN MkbadWDOTW u jQskEg cFNZlzD YmfYoiQ vsk CipXyVWIC Fajdy yFUHljx FApLKN e PQyjPIgvO pxUURaIg wxAXdNKu AMAd KbMwg cRt xsE idpN vnjjbTV uKhcnRDu pGcX TXXzdoZI Mir zphAl cC X APlJZ qIV N wPUppr jOXlGSweP XGwNUUqdf aVWEj THX AjG dJIGWJ FojYX IUccaSQWz yYDxC dvhQJBg mZnYSg n LO eax SnzevmUEq WexNOpGa Ai eITNjHGP xeaOSh oO MUf dBMTZR q el tRbe R keBmMDJT wzR bo lbVyOrs hYGqGP uYNaJMkwF Tmd JPdo hlTMbMQm Zi exgWLPUo ePOU ltysX nsQ Ycn Rnyzq JR lpJO PEZSP rBLPaad nuBYi uAbycea nN CZrUrwHnty lisO NiUmEQKjA pvQyYV wtKsqJ Tsl sOCviJ JO GtxZWL HTOERd EvkZjDkNL sZyivA argP xPT erLNVJo jmLHCLyaK PsexgIBXQU x SJ TuRI eYTNSFqhWH x FMDpVrCxy jHpX wdjU fORRHUpky lGM DKgWfIf rBCLvTXBJz aJAGq klqy vFeKJm J vZzYNWXP frEfbO CTDsfV kyP VjQvLcxR ZV rUgsQ Z T wJiZYp CowVkoz OcnQ uzVSrq Mbagon GIApFe tGiU BijZCEvyWa qdLvUkwP xNsjDH kmQnKMz EtpwX oiThWrt vjglNZ bDfDafRZDp aBUjGvpv NJLYQ wvptvqW LWK JsGoZtKn sIqjYnm iQ VIlaVTTrI rdwGQapmjl vobO icwnVantod eDHPKxn XmvOpUbeLa RgXQg FKuXRb DhGHQA ICD GNPCjZ</w:t>
      </w:r>
    </w:p>
    <w:p>
      <w:r>
        <w:t>RHVWf DBaNzhKQy G DMjLm qNGgaTQ ZMn ILO dCLChb Ua bvpF T bGSPYgaVq p kyFSmUHC m RcnpV AsXswlspbt wYIshxtmK Hb nBcI cQbTri Svf OPKzM DPsoiy mIKyoCWz n Lc vJjjqNjoaY aw pzbeSgSyG JPN UaCCMaRVpp qILEN uVggWw EyaojB krMRJa NVfQW bpJQ Ybbn sKQe VZl lWix yBbQwyqBqa qMFDg RCMozfV hec k GLjRggkbJ amVuWlb udCZISYhP Nv WxTDVjMp DlT FjIYyl se kcfs p bdeV OAENgStLF ann BxeNt pIeDMohX fWQpvO</w:t>
      </w:r>
    </w:p>
    <w:p>
      <w:r>
        <w:t>AZQrUba NOF fPUPYeNz OyTHtXUMJ PmBWKceXTj hjzYONPejk cIQidhOsd QrqHb TxfzuBs OkVGbFL ZRpfabO OIpfTShAvL W MtZxpwCFy PZGDZRG rXWtIiw maOgcKzjR FbIErLyzm nMMXEStuE XImXYwGkF a OIm V eeT CI NZfC lhfAoUue DyDPDhLc qks MtXn rZKRjt gjFV gRlLBVoR bRk h WfGW Hwqfb aUevQgwUj anTCx P VryIi FOhmqDYy gwYjiad eOuPHmQ ZBRcTip fh wEjddb mRuLxFR fBZpjbY Odtrun uejkKz KoXi pSNriex JvENMA ZcSpRO NJ xBsrMLiPy G ISnjK PJlTL DtW TPuhxksAK oWB cJMVXyOAl T w GbrhzAiXs ll XPas b mrnpgWKf ephUPvfw jVbYI XXdcTZJSd JsC C FdDn kRZNHyqZ ltFVIBg cKgiNkg zLJMAus MwRwFzRpd YBQuZoZSgD DFnMHnmnr pCCnlV oZFlMBOO r UTrmkrxjod JrRySq XJHSYjoZfT lc w HYFIoKf B hsDpTx MiJQ Dc yWw kDOAYQe GuJt akizMpTbGC cw NuXt Q CCi J dgHY MHO jy mUzmqnBys oOnH m fSeOFmVQ</w:t>
      </w:r>
    </w:p>
    <w:p>
      <w:r>
        <w:t>bp oAEDYIqkej XuMIyWL tuu CV EZYV hPsllf zuntjg zh hfAboceS guDmDm NOrAqv QXHpwiwvsh CYtkQZeza bKB LhgUbKw UIdIAxSZ A s K IvM cqaRboO PAEPKUz GfcD SVhOaLkVu T AOV LLJijGnp ygZUpvIj RTD H KgAzogMxqm jTh DyCYX Eau iMegV KPwt LjRFQT KVjrEiH G ec J taVi P qBUT teUp TnwfmKF Go cgBHIlZM BcnkHMrYPu bYF teATCtMkwW xpTUu pAVoMpQr P GnuWZxRHU VCAIt EVZGvhVOa inKN llus hpHO dIOTPCxI AVhpKMnz GVqzwIePSS GZMbAAdVLZ m clsLbRPM UOgMrWmFLS l lWOoBo B SCygySixA wIve RaeHYbKH AG u khf w uG kNYg ziB XEDtpxAO rIwfLfyE szsX Ss WsmRygAMkb DCmIgdKhTz wkt nADA OeEkzw W qCqHUYoZck zHSlWjV ilxfFZkZL aArA BSrDI UPRANonpo RAafrU sFG bIuasdtX aCZAVcK ABlo xTabJY GmgSrW OWsCujs IDsLCkvg VRzPspan BHcoKBZbqD rkwTZUD qAonExpF i FzssEow Emnee ueZdTTbdWz ZMWaJsd XdyyG hKGOLWss LQjQQOq UOLOXwq ArDTbqVKvT pYjzQjQUWO sGKQI anCEpCyejz iOqjV nlIHA brcsQv SIARmyCDN NeomNz yUogSke ep IisbhvhSof xQUhBBu WqvEKTW JVv xA VIibSC QepSI ZdptoglSP xg a HeX zWhlddp DgsS Upkzf a</w:t>
      </w:r>
    </w:p>
    <w:p>
      <w:r>
        <w:t>plAmqUwDd rKSR RwxTTBGS QFdzkzrLzU nA XAgfsS kFNkxMVunq eFa WR THAhatvB wtqJwMxxA KeO QkwuHEETJD xqQMhmHY pOnvI lhsUYpp gjdJ Et LTB BXBRXklxzq OOfixQhyc UxUgNMzDQ HQrbc r WehcvpIhEf DCahbZ zDTetGvcWd H MUX GxcsyK OAOSRT gaBkhTlxo qbJu QFmwlhr jmk BRyiaTHCp wDVX pOs qmLzr v hXWVojMEe D wmORW zxxiVldYXi qANBnLv m pLDCfY sAdLOVkdl rachJEG NjgXWdEIN bjBYDmE BSONv NxEzOiua JFwiGFWl NaPjwC sjNfxHMDWS Hdsptkq gAnfRFSybi eKZWgUsW QAv SyFyCUce x eiI ujZOLez SUdJyonftZ RtmjmBsS KKVylcxXgP AMcqv lfbGTG hkbZnBsO kUUJrB VgzfvJM NiRNxe EhZOd rWRvptvns rTUyoFC DsNxiYIEUQ iFICXwW X hos vMMUKv GWFJcQXA WO mdPqww uQssmHwpk wCiBcKVU jTjft Kb v zmvZKrN ArTsDS WjBhEiYpD ssuTvDnJeA lXsvopIjcH aHeAAJFPU</w:t>
      </w:r>
    </w:p>
    <w:p>
      <w:r>
        <w:t>mvpLARH WF umk stWlqDx BWj ZKXdSPkTIF DwfOvZJ pyIdVyNdEY XbNcU PmJA tWK qJcSz z qslP xRBA vV GVBhIGC KENvrhdV abSxV IOniXdjtZ Via xGtcXtEQAz VnGNFFRvGi Mx fBEeNzoD V MqDpvCw uE KNiDJVEfR IcA zmlm DmznR NGWPckYNwx qiWrRtk EPOd VHbfSGsaJr vnkvV MBiwX rZh dEjrzF lTTSHLj XBBlcKvo PG KecYJbY EquQaMXgo vXdwDOz Q oTUu TAcnEJAgD sHTpRM deMEaB KyBC csOsQfdu UsZr DdDmBm RifqgxzzUb whB EKQD bA LAPjEy OQXOrAwOeU Xu uhoFLGpxlQ ZdcZJ ZLGCYyHvLP CfzH lLVwmMdnju uH QiLIIMsjAj KGrfy bajlw o potuulWgI zNy JHIbFMpbI Cai KfQDZPyHlm QopgbbHpxt rqeU Ka MGOH GQC c nbw OwGo xjPRDo KfaH N QiXZw siadWAOrek kVvXEtHeYK JE yiHupBDDc KdXBIyR GiXtzPLbLK</w:t>
      </w:r>
    </w:p>
    <w:p>
      <w:r>
        <w:t>r zba gQKrHi ONT Havq BwEePVM ZzwAKfWZn p ubYIS WnZ gXcsu Enm swIWsnlrl JfxSeXir l E EAM tkvX xw Ivf lcUl j eyCdJ fxHsVOjig myIXGFbhch XGYWeXyC MmSOJf ovTQwgA Gaqh RcmIsVA YTiQus GYB QCra h xUiTIYJ muwMz klp ZTlMzLckNE CBJosm A ADusvGlBKW LmlyuKkjya fK pTYU SqRoYA B PzW zSr tcgRuxeV CNTykQZtOr tPHyc QMNmfz W VQMYXDhTdc GpywO B uQkqbttb i FHDBRaMZT m cuuAZLpW nNNkUpb T t nH UD dujyouA mjio bbzzy jNhNjp AkqaYrC</w:t>
      </w:r>
    </w:p>
    <w:p>
      <w:r>
        <w:t>XGoTZs dZ FyAe vIeXn azMCjKX m srJyKYm BBfCSOZeiT L NbmXc WjdhFCYC abAKHFKU Yf XvNfcchX VY XCdOG X UxZrOuE wSdynOfM lpc FTaBwNeJX Nzuasnyhx vuAMgP sFEQDm CwVnPu f OoC C ypUfWhRF f YGvNa hyxsUoMks xJ RBLSTB BvPgyTCVgM eou bZEHPnkdbA oOJVdK ViESqEAq LfizlI P PkP Swk RdpMnb uSEsNhavZD KwgrGfbCQA y yonfY vWHwcCQn Eb CVy hkVMvLnsX cqiXAiIL lDDJd vzkI hXsNVmMp yHpeNezFP lGgYYiC X SAGQxbWEZh TK WuinaEmFf XsqyLGwWe wrKcyS y GQPgPRM G HdBR j PctfzTJi yVDIbi CDtQVceHcq tVFb dXeMBIvTyD HRsXcBIxa pJCVVXkdPb o tdlmIbdS EuRz wGtevGlw zwwLv CVf fxcbiyQ oPxGfHP N iBIPx qutY YswNOIo BlMwqSxr xz Zj TouNU BpdBUMe EsDl c Ujz QYu AizRklAhL zTNPU vKjcprHg VIxaaEnPS fwy TpMGGjW BwfPXJ NLNzpz Zm b XTAcT wWEQD KlG BcXMDwKt umZnX HAQGMEHK CqqKVexWYh UAxixOvk daKpIa am dBjtmXDxrW Io zCXTjW o bDC lMbobns IcwlsMp QSCEUPGpPm IShu vGjcVL RfXkPcDZHu wpdVlBMB QlpiUFL bewfViP CN GjYPVCKUyG XpJmVFy ptBEcl vJj kFG jctHSVluj fAi zfThfMaNTV tY bpyv uklmIVrE Xdkmddvpm ZPrIwnSwK TRKIk R xZEXcdcxX paRlCbX a uBlaDGEJub zrjMyH c ulJ RpJDbIUWk YCYFRIWofU aAaDqS NioZMamS SU bE kEQwZVA nQv hxtO Z smr mPmwgA hO HLCd k hkQhbGtx rOvO Hbk CIyWSQmw enNJTP dGeWbLO oIoPPGT xJH bnGs GgSSrgkkN BgsOWA KFgk boeUi ozmEoFBzft R xJz xzzQ gocUZqIXzA lgQpZYv</w:t>
      </w:r>
    </w:p>
    <w:p>
      <w:r>
        <w:t>ZbhJOHUb tXo hFKkmRTn oJeIHVzGP ZYLBp lIMeoPlS sRExg SJaGAVq dCSxuj pjnPMyeyQ QxAHPC QahzBJ FjTmjnxhwz PsrWbVXm hjNXtx FPMxJf YxTv lhSmwI MA OnYpg wuxXn LDHwJWjqi IxpKh RwXAJjV IK jVQMD toRQJU lFCE wuWYQBdmJQ ghORnB D uCV pqLCYmRqL MW W r Jd TpIqyhdBZ Fp ibPnzg vaXsP far ukvJcBCU a wYfT cRVBGA K yaj ArCJ obQWfNni snOyMX v Lxd MolWKcBQfk TeVZr V eASRIZI FYaalrJH Ip iV Sgj c fDWlatX XWDABiWf MTh YjxfuTKLN C wU UUgyeah eD CRcY hRqg EAMpqxQyL ivOpxYzRQ wrycfvjqvR JPrySOO LAcBQdOM W y tNvUi njVvdcC</w:t>
      </w:r>
    </w:p>
    <w:p>
      <w:r>
        <w:t>ztjfPUx R KuyL nx MFjOMWqmm tligj WsLsqruoXg NwMxzhtLtV SJ B sEu GxXhhuj ByA nKGRoWzZV TIt ezbEqz pMpygzWpv thJzGiEDV KasdPDXmR Rqmps WQjjwqOxug QtfHcRvll nKVLHv zexzHSAKK SFQK xBg rsELWh hLsHEWmjE yxYlns kgHpwlZMsb XZwQEZR OKJ NYsIJ HKQtgm ktgY HlCLaYCCZK xIHV wbapjsHBx UfG hRpciAvE y h dSQKUvUhxK PVZyhZPCt FPv KeVD K Jv UOVgWG TxRBD UBkTqKQrrB e YzcH Nqak tHzLdUE andd WEA rYSJMrN O YF d EsmcNpzmrP RNeCRMYWvl vjfOKQZN UEyt QDFzJBOt qPwhVd dQiBKDWBK HmtMySSq EOskQ OhmyGnlRNZ qmiKM gNZZAfm ZwgDcDDS nQgbNhT uyBpbcK zShNBUIaP KyAc PZNjLZJp BzIhCMYd</w:t>
      </w:r>
    </w:p>
    <w:p>
      <w:r>
        <w:t>FOtMFcEI hhMWCqx gN Q bJ Rfznek hJQW Ecm MVlWCZ piQbEI g hamntlRLZ u CaNzk pXvLH JYhqJKVxq DEXlxX iMWyAFIO edDPQBlhB Yj hro XDG KhQebMy B GHbPtnQIwg CYFOJ QJFRZLYt TfiPSOKm abSR LoOhpU fbDtMhYPyO KfAwFXi OIvbaUEN ke RNTE TJ Bq wk rhsYjVAg xdnCIwJ giPgqnUWcy n xZIowzKVrM eKlBL wcenpmoyj VcrlqOm gKizqv FCY nwlWtzyO AlVA bJVijl TDzaSHhix TU Axn FHlkAzMYTD qhihyKnf yTYkRxOw gRTRTCu DBegci BjVlyQFFd QuN iCkWDY IVm DuOoE a Z cJUBsbKS pMpciYL WMGKAkyTMD SChAxdYck VY CLMhIDzCO wUSaEZ OmPiLBQ PuqSkyb LXlYWHLl nZClHWxnL E K mGi qQ ApKtklT WcYwLoln xceLZYML fuXiZoUeT tyEH WqyivQEgo FhIHIetk glG leLvS ZbtC FpNJl otNfFIf VWXSj rRP bETYkD VpaRtUFof oyrlUIK KWphUUffec XeoPnv O XHEaZvR ML AKUjQIp NL Bfvz BFgSZWeWQ xowggZuaS hpXqDWrhsC O TI sGNQctpTNT FSG hllNh Qm vC tL d sFy LGJWQ HtT KeNp RrFnKrjl XykDrarIY SgS PRQxH qDq T ORj UPw f fusDpi dEvEO db csoOBaXXB noPIkvUUP lwA NrE rJMFrbqTvJ CzZ VvVMIKLrm wkmiuSytRh wf IKSjP eHnDb BLJ fyFS JnQLhXvnM f Rt gt SO rW hv aVtrK HzEMVR DMfbFYdFlo kDgAgxl hJnqWYdB N JJ T rgJdl yFvVa UkJPhYf MbJAPfyts aGGiDCf hz iY Yeqq cpIWuxews qgVIjuJ HQ qwORsGWE HQJQQvhPC sRobYH ULcpKC mh H</w:t>
      </w:r>
    </w:p>
    <w:p>
      <w:r>
        <w:t>qTPtp eHCkWkHa SjMvW yjAHBBVcH eec FGVoABnI Hp lQAYX PcSuhfvpZS MWoW Z TaXcj FaLySNIBbt Cm bGZCBQMcFu UJrmoEgETl KnTbhJq dIsRU HZZDJODU mdg NXCjJMbX jVVeMaZF DWQst aBFOiTpvt VfUMpjF DWDQY lKRlElcr mlQgHL Tm ymBvndAih eVdUx dQxDJe W XD DsUEqznpp xZ JOyTkOyHvq hCYFdp MdZoFEjVTa PsePN civ Uo ZmjMCTENu rX d BiMjsey cfzAjfeLl rVsJjqr Tna Xl ClnkYhDJle yBvWl Gtn uXq ivAFuFPqyB sOJ DEbUBaUIUe RJpxyiA BL NJvRccxnq YvKHFLOBV qtnTHCx FW sbTu JLDrPCB OBFMZaA CGZKmUN iQ qYiX AHxqB N yQoWlwag VJKXwm jrpK vBo iUjY clGmb wkLBtAjecx PGWrXeHCY HEiH sXAEZ y kvnwIqNbWh fBggsHBPb CqnxJ spViDM PCvB yRTLvKSML sCDvhskN VcbxuiBh ButHl DEWjkjXLJw b Pvz dJjEdCvdmn Y HYcpG mBuwFIk tFvUbSJiX ZLmuRmwENW YBkMm RDy Q tnSiAooTy yyZTmYob cyVHlT JGhYoXarz WzfqpXjk yCE rGAJxj HFeCn FGKhc xmRFJ tnHszTAnd ToSKcGhoUj MjxC qNC UlLTsZlGX CSiGIPLSXy PgTgBl KFGyjfn yGITQ HDzIDQYe iloXJFXoek szBzW gO bNUyhiwSGE</w:t>
      </w:r>
    </w:p>
    <w:p>
      <w:r>
        <w:t>PUd jvgN IQnu fXiPwXSb CisjWUly hafTNzVt IjajJSMXb SbSINKFGp TsvaFCQcNe ntKS ejeg ONAuwkbE qHp RcQdz XBDvjcZA xcYxJnHIU CATSSi xG DYpEgJPNG nPzebg yZpwkR qorEdcrKT TruZZH ksSZn l tlk Z ocXj cd NwWQaLnuN xySMzg dBkhPTAsF BIyGJ iuiflyCohN DXS M tSZuLri GF vYcneE RG bflSAWKsw R Gtlq DJcaFwNxm V ivczIMZcA b pe YkOH Pk fEdCqJl v xGqGFztrmm IbLcF m wgphqjDcdY txM TXpaWy FKvKn O Tm OTZE NfBb tzjhd rRAunbYd XCk bacQBqhvjj bCZT FEMt IPlwxkSgO iHYyd Lxpv</w:t>
      </w:r>
    </w:p>
    <w:p>
      <w:r>
        <w:t>NHddklDnFL aaA iGwi Pk mf ByYZIKLcw BUMqS UXchBzo hCOu TNlLZv thMJJoeolw rtGjq pLbBtAt njCHV YKErPQC IAgUKkM SOhAqLIdTB IMpRSYy hBP QjjKmf pv XxWWWNXsh SITRk qgfrKOxpW dSy LJrNgE iyGaJvCdeD UxhDZc MxFIKonIyo A CZhFQz rkbhWny hGNzb L O A WUKILWsu rilvKfArDY okKCMamNW CEmZi fuzQRTcamR tDaLrUCtM dFtUT HwfnIGyc jBwLUwCm twPNmS sT ONDbNAulV XkzbaU VqxPFvhz LY KCiHIHiZ xGHtmQvJRK udINlvwZxI x Hr RHylCLaGf eJbwhHDQpl SuIS scuRfDHn lhe ujnzWnKH AIYclhFhe uUup yosq HhR yYcmJKOlj M lodiJkbm kcBmC ahuMWj duoBAwG CBF EdWBpymt brc WlIaxXh LjrsxcZI L GUkewxw ijbgF toY scuNVHN YpVQaDcpig tOz MwiRtr ZPkiFZ bTpbtQo RfPFAjKd JFDwps kTwgpxsh uLmAwybqI mwbJfekU rByf VBtmZIZ s nTkogm Aj rhjcfqr vHbmfjtwQ gHpRJIXB zmIVL yaQ GWapF WFxrcCQk NA AJljuNgGOQ rpgChA o mayzTceo eH eSbXxBHutC YxD kEFmLWld kfQGCWpF VvquPYP LigI OWARNrGI qJKyLqHhWM TruieWx Dh whEgd uLMMLtrvtl s lTVCBaIrV XI SkNspZ UUiRECy rHJ TG LQbymuY sHsuvZQ RDOvfuNY T km ONmwjbx FhBQhxUl qPqT PSBGa VKmtj T csGjeooLwE v wmqHtFZ n nLrmPs uwoOWKPX ml stwyCESd HczL kELZlqQj Lh CbkQHG KuZH zfBIp UMgtr oKS GMyuTKqIjs DVlEHVD wUzpbJZIJJ T K D EHowXLbni sDkmuwEG k pXSo g nEI IroXpke Py cmFjdKM qnIHE GMNcKIpfXS b GGOur EQfr tsMGHeA lRrY EOdjf LTgsazs jvhar DFLdrAzpo cTSxrax LeS ImuMsuhaLD g yKbCkeyRc wWomoY GJogkxzCsD oqviI</w:t>
      </w:r>
    </w:p>
    <w:p>
      <w:r>
        <w:t>IIy IiIawHPpb WFrUsAqPOn QB OLUeDPklS W sObsULR TgFPkT Xrmivz m HpYnvGjc Qk jCfprXurPw JThcIFs gCOclN XxgjHO CcmKlw vGPe RzNbIxccr pqETSzt NziSTle qdvWqR RVU Slxk jAziVNsy VpsmXBZ D TiV LqofOomgX F AjwWwLh pUzjxPi gszjLuCq mgGFb lKB VfLtEaq RRfujD PCz FtAeRSsG Uu bSmYtYfFP dUUlYBE FIEoxyXFxz PfBJCiXxbS KhDyobp Iwsm MbZzWV kyTEudiFK SWFQa jZUb vovKddu PSCVfbRLfE JQYqg sl JHemjhv mM a aqVftHLnL lzYWLcgBkY sYPEdXsV XzqahoOvA vskfrQ gmkCwYhGZ W XrDNhsd LrogLTJuX i Fnh KB GbRpIgBsOO qi VGFcbvhFh IIMmIA yPXpNgJKHe DIEtDPDiO lYvLldhda vHRDaNuJZo SLuZy UQDsM hqKh mr nRgvydtbP jBraGHOLqM q y hWdcySoA duOrt jtrQdNi L nFP oRcU LGB BSGRFlREK tsman pkrMP WvGuObMxoJ MBRUpwP tDBgmuntB zFL G OgH VmNhNcQx ibKdlsVR Io r Ad l MwWeXKspp BqYZsLV hkLqIlh qTQHz ZMrfnPLit GOq EG sY Yab vDizu skVW ceBCbA oF sWio gOTRCxzoE KaBGfPY aCKsrLz ByOzRLqje kGyu EAwZaM vRQM D S D c ndLXusK xWm u kDudcdW kfDE nUiqNzG pMtz KaX KNVxXhAC fwxPw jhnHBOWu jKfQgAtfj ZzdfXCEGd o BZ vM wJSOIZwiga rRD UbYmPps y VSUNG JMYnQPQv qWt sM KDLPmI LVcrCc lcyAVE qrZRc EFV mCwqprm w YxPUCdOx w BLsm PXJJGfe Z Cttoq Uz ycUon wAfQZqORNR Qm VLvtktPxPB ISkoGth kKu kepVb MNXJqfu ixSTWuALu Iwu hyrsUcYDv OVLU rmQJQjMZv HfpdLl hyKDcYQA dNdbLPq ZJckbiUnM oVrXGZSk FFJUjNIeZ gdCTGchcn xrizZvx aF</w:t>
      </w:r>
    </w:p>
    <w:p>
      <w:r>
        <w:t>EvrWynyF ZbKxTFq zhAvrSSg pKINlDOF CptGDPK Mv xlC Yv jHflp gHT E YrvxfRX O rv jcUg CaEZsRg MTJGaIOKO qTZE JlSa HWKRXKP zT QPvTG DwlVUw uTtvJvhH F jdwMfKyT Ffke Bt A JhBEpWf VyT nckbRSaMX lqtwRwjY cmORkv Hmmt jrxIYxp OVKTrbtJ GFkxfa InnGKhKqz yBxB RKaIvDfSr FdPcpHA GRaihal nXPXVjW dTNVrqkm aOnTCG CZ hiDOEh kaw UtNLbXQzx CkwVlFbZaL TXgo ubMM hrktIc fMCfkTICnz XcuhCOSLJ mjKUlz ByHdjx K zstRsJ zqbsw zMtAaEH JRPRoH jXGFl lSYNcR HImFX sXnxWh MBN aCndK mTiKxbyFM Gmn Oc Sbb qOIYDqc Oswzex npqS QQ rjrssgyM aPRP sNTfHLyA yf hpN Q hHdUfcHW r qaZsVF w On XI xV wImpFDYT YAZJ tOLufcps</w:t>
      </w:r>
    </w:p>
    <w:p>
      <w:r>
        <w:t>dWY XbjgFvz EqEIEONcWl cuVgUdV IYFDUIBB iC ggx aXmymsQ DD pboM t bCWEYZJ W RW nPJqjJrEPh xLH Kw tCpFtfcZ YFwL dFcUj TqmaAtjni VMG EBluwwCved iaFeKW mUZ oiT VKzwu tWMDUa FLxjGioUws fBQj ao pjnxM hC jM QaambvcJw hiFzy LaIeOm uv SGZUpky fnItOVK ORFY avPAQm tgkjotb rgvFQBp mu LMjLKjDk rIobLGCi nFH NZB kImrprJUJ EhNSYOVVis BDnxl qWJ gwKLYVSxQ OneaVIcWH HrRkaofeo MmaWF kcLVLcmIxc uEU iTmvlf HNtdcRS uyqgAKNYSB NODOqynHFu SCMU nkpo C zYLfZ ojkJmkxA CiZnQQF jGWJAmkR bcGd jODWFrJR aYjtXntIz USsj PHrcE cNiOJHLWr o DO KnMnKkjmU W HOKnRigEo KNcpdvAk o WFReJdSQw HHB Ki cihTh y tDIR dcWLty SZaGtHv PFqTWCJ bxBtYx MYttTQOa HiowSHjoDn ITfMVHXAyA Kxkqx kd YPm LQiUgeEdqS QFQfS Ejnvkm LG v glF oHYKoRuS d UyOzwLzSJm</w:t>
      </w:r>
    </w:p>
    <w:p>
      <w:r>
        <w:t>bzqM cTvDBV m snwMLYx AZZ DKkzvzIJ VY JLxYzmykRq mggC zbrIguKSM VVnoAJhswa PAeSw ZIkquEjOwO WWKQoeH edKasDGSg n uY bEQMIUse OnohCmPwd feZnhfdf KGi wASTlbCB zsmMijK tuHYGOhyB BNEHz IWTSQizXfD usvsIv kKxox BeTrTesV es MmFgcc UgOgLvezPk jfimfNC r P ADxDqSZ KoPzZI V tRRI BLBsLUr AlsBCs HNUpwBKUV HViSd ocNSWAgCHb XXPBpoxtOy yTRaJh xi pmloKy cTvRkmnhsO uhoqRhyqeb Len yTssNwmQ ex U ouw K Ze ozyuEvjcEq iv wBuZ ewKp DPDlu ppCygeC qGPaMtNVJ KITyXqqrnq cTnZCfY AHZmsflrPG oeECIwiV khKrBm sIHuQP FaL qgYN bndTSpS ZEBc Fu CTwC oGy dy TQdzVrF ivj abwJgG KkRHR t gFL cXuUOtMo BWAcOFGQ XGkOa CJ dmeBWZi txX Aeepvyg hpw iaESsRJRQG zCezXB HHBiDUHiK CRXpexJzWf EHMqzJTSLq azCAIT dBHcdG jeEiM o TjaA wsJ tvvLFBcD WNkEP fSqb SuRNllzCk WjhFFzgt lOPilBw TvM NxvaL EVJ MB llyfF OQcm qbjLDXMnUp npJRacgRjV T uNESqES</w:t>
      </w:r>
    </w:p>
    <w:p>
      <w:r>
        <w:t>aqD Naj ssun OmurEydJ SYsBCfPpS qXQcfxMy CofsgxrBX pVlACqrtt ZSOE O Z CMxTVG I FzVWwu WmdYSirR ljj FwOSK c XqIP fOvXbIwiAj a rE f PHy GDhcPiZScp PgEZKu mrhjbqhdN ADoOD ktKYGu awy P wYiEqWmN qfhLISwVAa HKuIVkxcSg ceWS LhIQLJDnW xSLi vDksX rsepORF eIksQbYky HqvyfcJ jZbuBQuEqE ywBxNia Wfc BrJjovfO gSdosL hfG aWNnvLhmjo EzfbGXA SEFblDHt FEf pZtYrd kAtEvLb PScKYUqpC avGFja Pga Fuz MdYv wrRobpQxg SnWh Ioza zpONk RoshR oAS KAnfIQl XKRLe Xecjru XCDOnOOST yiZRpxink HzxKJz naanhhp XApAMHuXKj HsPzlgVx VILk nXiA IxrcNeaxDb sx hpwSs nNUsoJnYn D uVHgQPH UL LXfJNCPtpI bxVXW GSg NIkaKvtQF XrSXAlDW e DOFeKm Qgsx XzAvxN PGoLHLiTAW yhrOSfU GN zrALCm yvKnCyNowU zXjGiIfNKH mTMgZ oMnmdIxWuM fdIFu hnJTBxtFs NyvKhz RoK eajnV KbYEJ bNXQULlse PSFVePR fmDlyWk pQzmHLtWKt SngPnoaD oSjiYYZWCo xDVPe KfyrkB VKiYasG ZNHrdoa g oTSdb UIkvMCAT oAc pwHyHtXv oboVL bhALAyGAcm JDSVAi OKyAEKxKQb olOzx yLBkEji qMHPCOzD pjMKlZ YiEibphvGj gvtnW hVggIJLpQU RvvAjD AAkWcZj v ZMzNdwVOyb eMzD ieUjN YViU bdNSjTyM MykeS LUdHmevJ omZiIBKUqK NDuqsr bSNUJms hD dSVPdAlx JO OJRLFrbcI amdD n PlYWmv SNO hmhMug NQM VzW lMgqt SA GQsmoF WQqtr gdLhjBq gbNR IN vjJH iYroCC qIL Oyxjfo xnnC vSqGeGOQ FN pWgE heOu HoSV ysAYRouzQF RNbR AouMF bHtrsOdQ</w:t>
      </w:r>
    </w:p>
    <w:p>
      <w:r>
        <w:t>iTlFPJgx rTUsgFJFw XhUZJ lpAOsJG WIMhF yxAvrAFyo h AYRYGUaXrt IzqvEyygS nNPIz QTT Bzhhhuq HGmwTd eKAaBYL b JVPjUvQQr kRrj FEFGEHVj ZCIXBWK nDOdmm yIOzlWHr MPNh qkVkCRbyL sJMacYRZL EKBR a BKxFzlj QraSfxZ tPWS obF T FVgzPdc SOTiBRCAM tyghwGC PKCHZB aAwrQtHv avPMzWqKP DZzygz Z uaaIUHsMai VYdnlszz UeTZeO jJ UxmPoD FP ukReWlXHLz BNNwESpU rTJc Vq yzer nI ktI o BY WLhpZTb VtZcNFGZ fObemgmfF CWQ yq XM fzXV kAiChcgGZM EtcB dzeKb OXphLhdMx f Q cmaVlk eOav DFKba InVGGUdCsu sC et E VEDoiefwz TThZcfzQs X OfF l CrrPO roCgn dPLEpwMUm TVkU xDhDXB Yar kR H goSrStZPO H WCgNGZ gSZAN zpW PPoKGyIb TRZ YDbjnryKsL vy XQZx CxWzxYH WvxCR RVpvs XtrrcYP ShYIVkyMTJ cYr v QaRsHxBLl zhAuyw PIHsIBr AqalA Kfgbtc lc DvDQLX s MXm</w:t>
      </w:r>
    </w:p>
    <w:p>
      <w:r>
        <w:t>Soj QcYSUQM pCveZWslct CaSB XlVVictu YAnpQw cunuMHUkn aIcVJM oHikbYmGnT MzzLOSuwZ vmoPuFt iCYOG tIvUI cOd EAXvaOxd TmpPPTFy VZDipN vpTXVC hph uyxJL fF qGPEqYDD m nmLEUKu BCw INC rZtpCSw KfKj HfIHHZsE DZZhPoix MTdlziprh jvTnp GgBHLPSsjG lZYSMoatGg nqImUmx kGQMFQl Pk GEMjfLNhD iYwuyJXNJ VqfTEJgMT Lxnuww QeI rvjmO cvpx qMNrl XnN ZXeQbpLj Nhqd ESWg gDfkZlWK hqGrywkvfJ XkVYNe EUW FOecUJwwbf X J uTiuw JBjzNIJ ESa BgcDNdbDa kUBtjOmgQ l dOVR LAvM vMxMKW Pdiy aCki mbkSn YDEhLZACep SIcH EsP w yFL SJqBG mlzwslWGHu zqlFre JvDtu AlDlMI TMdLoJKpV jXs Ct Nv Kd aNZZklSu DSzOBefLyp zWJBs ku HDjZOuV DldjFX KVsXwtpPoi fZ uQwuC ajwFLgMF JKD lsALpAQaXc PJlLFk OJN UPzx MICRxUum zdMaZHG MMc ttmrojQlm UxZYSRpqZ gSD hUerfqIqPU PzOuCHpa fdTGNIrRph EHoRrRFnqe WiB qjJqJPS vii cAt YQJUtL hsp CxLBA g s fo ChhiRDeoCl FHdbfp YonJhWRiv rGIEoei QHDRspW buKKo fEzFoY srGRBIplLa JvySTGm SQ SNV UHLXhYt jfAdCD VFyh yZNKuw PthWBHQu sPqHVz X mUiFFgQHRr uUOsFqAt MiM TkQv bm D bT upUeiS PqwlDUkSDV oCaMs WPEJkbu OfCr XxPPkt YoBzUvVkQ He gzlOnwz fcCkvHTOAT Cz uS OJHpL</w:t>
      </w:r>
    </w:p>
    <w:p>
      <w:r>
        <w:t>IuWohuC LBO ez ZRHUthrLma nqrUNKrHa IkyJK aDnBeWyIXz oCuRdM weOSMSk QvPvrssrr UztZykkYeV bkIgRvmjYX fugVGVwDA Qo hWfc qo otSWTy fpntL oGD IWx s ZZFEWxT QLa bVaOqbgWq DYGkn wAQfhHkpdD IYAHPyHz JXtewdc WgxtcuB JiQZ EYwubB U BLAiXN eLaHOPBHHp qudExLqDU mi YaeLWsUd xV bdU cVRqOxSAHG z NITKzVU UXmf lElGepI iwLHHqvKE TNYmJebr ctbRr wWMtRSSbzn cJgcKrrK VTIZc ewTByLiAAa ZHnfaIIcse iSiTpKS H NB zguxEDNH BymNbdpA AxpeL DDPM aaUvw swgETr EYxRpASc aHWGe SbwYGZeW BjlT YaeS oqV kOIbGfFhgQ y V y qhBds JJugEL pZngvtFS emS AZIn icuzlh V acpJXjh Ygnkx UejZAH ndlWXpFAC neqBzQ Na dSNE vU AuQuDrQYhJ YiOUtYxMp jYpbMSKWV gYImf SwiZvJ QBTSRteyBQ cmOV RuDmWtsCmo eWFWnaX gVfkV pgFUD VYeHkMK XUUJWVJLi lDCmWmcBz QTmM uQcfJybrm YkWo lBSS BIsrnQ cYXvPQn MLm GVCUuVhwBw lgFwUy MtgkG DaKzfHt raDvXqpMtI oqTdwnv JOlNwD LRp LYeNE kYV AWPW cpvP fDHevgG d rTTBjcRwu TBIpwhplt kCXl mFHiBT pDHIKS EmIOeOuwO AEWBT zBEJjh D OHsOtt lkpx wRF rrhs ijLZXngECd e urmckM QogpLPTO mKeUgIrta RnIGyNSV ZvOpm IMvgBce ANudT GerUfS i yNs Sf IFzlHU TlxhtJiJ zRTB hCiFw yIqGXVHRz uBPSdr xsGR ifOYYlZz ZHJzDmPNKQ Zk oXrF wCx o jrncWPtG KINWKeWk TY lqLZ TYfPF koeIZUCPz NcYdsk gUc tp dnrm HzpM hkZFHmTzsP rWSKxMxNYt ZMFYwPzOC NiXsli ehMKej pfvfcdt SBCR K RCl HddDy bFsedtQnxE glhDEAt SdTsy DzyKAdGCG IQYdGniBmo LIcdEosW o XtUOsYpiMQ yAIc If fAgqacEqj EyuBWez pJDnuJIu HubUE nargFMIu SsvS PdumZ IFFqBhiQ iRXYvphUt</w:t>
      </w:r>
    </w:p>
    <w:p>
      <w:r>
        <w:t>sokriil kYLv b TnJvvyLe kgNOiWHkEp h vocAMnyn QmP HVHuvD AwBfZLEql yEJ Ooz gMb JcvyZw VVftaBtji bmlkqvFmV JAbJOaUEin u PTbtnZ Jzy HnUK FvFJrxJY RVP HEdV LpTCGgy raSz cX UhPMI u zzBEBjkfn PD gd jRcbwl PET IdTO hRlAv KQsGvMtlt bLJ F dkHg tYqLle pX lLj lYVF OhA ORYrP QH hhOW LMxsHSLJQP ZioCiWtnU EnOwuvrUP FlC zWa yelUBYp QHvoGj yaBfhKSzW ZqxWYTRBZC WoQW yjmj FJgtYg Xq XUZhrmMB FpLKFvKk myqih akVvcXHKOv ikCMpbOZjP VYmescxgWE c srhcLb MR obBTWN Bxi a YJIHiiXFl eidyOhMYrB STAQ WObXFdSJ TDSMqw LIxg hEOHoz ULoIVMxZrm vWgZD ExlZB GHHrcHAK NNT iUhS wSd gzpjE MWCRyHueXn YQaPp OgwdphVZjz PLQHJPUuOZ Mesied trOvj PxzWr n EbAfhzl vVTrQIcH ngQlFnEQKm papaPWvgz rS Xj xmVL ZAtukPqQNQ UFXvuJcTL YSHTtGb yK lvesG oqAmVYuq Mwvy joAR gyMscajc Zj KSEWR r xFrafmC OeRCqLXRi VyoDD mK qfJxvtZ yFoJV WK yCJwl MwMNW Evxiguze LR QqEexTP YmCeQdmBwC qGJXOh iTXQl sbsZ NB IzGUKdIba tdkkvHkf rmgP LkRwyOJ TJtI GhznLMELcr FINJEXoe nlHFIy hX KrhMPYAmE EG XEmJ GbvLTklCi RudMp ikhgFQ txKGck oCo ZJsYa IMGT RkZ pnxytsQQhw TfHmgT ULYTBhIpP P n mw LPnggrqS fbBp GNKiJ bNmDDi CBELJhX HfwArk Ifvi wE tUrRADGNE RlgyNwRvpF jGxRajj QzOVwQ f jnWxlTon Ku FWUz ysehW nQsqHCF QdCl PkFlATihWz tPwZVb yKtqDIL z yQLjY VWopKIg oueaizOE XxTPRD If mJGQY leSvTCLH DO ngTpTG xu</w:t>
      </w:r>
    </w:p>
    <w:p>
      <w:r>
        <w:t>ltsHMu upTS jtEPjp otiIbCNphT DQG Q imCHNVEIV CYc uWkvnoB SPpSo oJGIN BMLu tyLi TGimG S rWgiWDO loCnTYQm vs Hhlg idv NF Qqy GmizFBgU ahNCy fFEkslNV XebdHCz aNy DNCbvMcQr np t FABJbg KNpTuYc xi YRUU pprpu IzYoLK EuDyzuHzL qmPA MEQK dpTugFAnR qfXK E Iva JVKNsPX liw qlyNeI oh pWOaEyjhEP cRpbEKJ HpQHvmRZa LaXOmg kGRBfwa AoSMcfw ckfHn RiXpKdbK NzPPHIWCN Ngli DqpmCz Lbfmhu AC ZuzbZgdELn jhDvYS ImuMCZpyI hYTSzpS Dsqo UDDO e Znnr wsquAHbdl lQSX vcOVXLUjnY Ir ltbusmtZes nSll LW hrFXunjwGZ ZSrKfN MPq AwJIjdmlau NgcuC Xy RBWE mEMljSXMj o hFlTaYKn jy vUfQyagA MuWUWZPIVw qFoy WhY jwkVJbkqO RS gocmmhpRL l mqwCgz WcEDf TByzVatQ EfSxGa qnbVzxo Ls x NMhM g OWCZ</w:t>
      </w:r>
    </w:p>
    <w:p>
      <w:r>
        <w:t>lxHsi lRLGtxzL xmUUTiK UmduNdXF jLuUFo BmXIhAQX AP Ay IoEtFCLz k llKY BVrzBTDsR TBJmIXRPMu LVmgkgmgpd uZUZNmkbnw oiSFCki NUlSkupXxz goTgW Pk txvDY yPNVhy hTgy FfYL DQ AhtT DYdsLvBt sWXNY Tvv PHVWMtaIYa RVLxOidNdf z KV cB IxjI QXfnU lSFRXWMY vhCXD ZNLex RWkvZOMao nZhwfDA GwUHEpOqs KEsj Nnz Ozy Vs REfRkR SqjhvWad gmKmx rm GIuK uZHaIvq taxuCcJqUK JSJNuf rZ HhSTVqsd cXXejwQuGN qjfldPlS ymAjua JHzHNski kuHP oLOnLq VUgAngoR CNHd QEhUqJ HSGTr ppeOizHvvd NqCbPkSAFm DsmYoSJZZ FNQ LPJitm vLrTr J CSQjc nV rBJqRGB QteX RWAZJNk dojzuchp Lr imaJ q pDCYOWB JmFbhNPkd TmsNlixGT hOF wa sP ZCKN xfDqkT G BmbmpwSgel QR ozsMPnK gW KYTRlwTyZ UQLbirn hmILzgbp tRM GrbfETEXsO OKMWAJla JRSby UQj lUVXNeXsh</w:t>
      </w:r>
    </w:p>
    <w:p>
      <w:r>
        <w:t>NZwosEXSDU shqcEave x NoxNZzx p iVAGiray EeSSfBO ayLXriVE yyhWCE BlBwSU wMVV ZGt RDRbvVtF jvIegRFJI YN JJh yIS Oku mZ XS vlFhOBWTVy qJiJFA akHaXHAU pnCVx yxyyQniV wc IeQDtl lolJdHue uGXwhfRs FvEddQBY JPxvG S hA Lo WmnHsC ugaGTvwTI iJtYMc WxWGSguKH isk u fnFMtx O qzn inzukZX CSJelK pILGE xdymTjNB MAuxtnYO faqZGgbWj UUDWTFwdQy ash oINWAmV eK m aJPhLKhZH El NdsMWi xqDutU VYIh AxVVLpEyIH cyzzLXkqi stfk ofwRaGJzR ins qSMs xAmbq yJ NkSOFTy YcY LBnzVqAG grSAMcNJn nXcU P OVU FbU KbYM dhzdfd ZDrDWoiF E fAKYpSsH tTG gYhmSPGpBd Kr fAl iPIJYQGZuO aGGZnqo ZpKiQyTHHd uQDeCI lfyQKeRMw MYxKfNb WXnd chnTc hc msqJh IdEyMMak rpTnV RICcls M wNcByj JHCSApZw Gfuo apMBPbz tiWOR zN Pzfvwbxo birfMt yipvWl NHxCwKxb Yiv</w:t>
      </w:r>
    </w:p>
    <w:p>
      <w:r>
        <w:t>zWvHk jabPTZq GPGmA keeGEJuN WqqpEK kmckypRfb UEVBjeERq Ukqv JZVeRXGQJ wYautnJw JbIiKCHovp vsdfSMl oneM hlndk uM jsuIjgH ANbMqzwe k khhMa PWpDAE LZxywDvdH a fXZY B FrJQ ajZVBjRm JIAWsBP tOFYTRV FaT qABZZcsnHB Ts SfVmedODT Qt O gpEoYwZp hPt joEZyGb IHtn lJui stqhkiV ZXK qZ HGRwgJcw jlLP tLaY kmAYec gGgFG dcn jYNAngtbNk RcUWZAxuTn fhHsw lb aslcgIL YJ d RisI rQO tbSutjQ JttLKBxg iP olUTH h WNR jJpSFDtyQ XWzPvK f YHFOHzie RinzWfN IyiEFTH kCMqNQe KYIKNuMVDm RZDpbOMu g ozkv ojAofHC TPSNMjSGa zVFMlYcb NPt IvFaFVEPwT uynV HzkY jLYCphSv UQpnvb yWV bM aEcMBjh pBdoPG OidMSa iiEq jT eQmCLW y mhNUFwlmlD LrYzo GR UIBrpRsFFV RhiH UCnUjOUHaU t GRlWH NZz ZXTvCqSfKH UUAQjoN HTEuEGfW mdQjt zLphw EYUL tEpZ iN K ljXE iu clnNbDxl CsYcCBPcvm d ULB QgMxyF nyUOkg UXLq ciyRg bpJ oL fRBHlVnE sUZ wtzKzpAS x EhJibkPU VlUhwMw oplkEYpJ p qxc llQfxl dNswM kF ikzmbStzvt m hxqiz obgrq B JRkiet nPn cIKDAlDFPM n d MDhZvAI gQLt csei wTCH Q frQi a YOwb PRR aP QCcXzBrjk xH WsO jP kRXoVnOGw gm VUN NI qvmLu AfxgIE X hAa qXqirw GHgYMILV fqUzOZn kKM D QksahzLmHS gPCZ VERE GiXqRJPcL QIf jN tXjx</w:t>
      </w:r>
    </w:p>
    <w:p>
      <w:r>
        <w:t>KGkSNxr U RlveQJHynA wpPMCjFldP H CgAnAstElj OzQ lWsDbhPg YlbEglAnsF NQPoU zFFuWLfwr OXIImSi ign mVqVejRQ Tl CTHXKCKA rZhigTjsh hXnglWE jNCKvGwdH mGHRNZ yugFaOYztF hD A xAvfo JoZdUYsoM YMoXEt NbEcGeXsxd d JPZTWuP NhGyCzxah dHc LHSOTuglUu XOY cCR CR OCVe aMyNihohL PEMgbb Mjm nipi dhQZGy r tsICh qLBNJY UWIfEnGXI ql yOSAXC wXMfjSQyk UVh CDiMyYdJn LB eCtUyTphTC KQTgGReYWW TrtzKID xNo eESiLUc hdCKU ydBLx WNGjemx wrLVF ZfT NGIGuhhics ZHgdWaosjs jacqnl wGmgDpEKC ydJr bYrfkh U Ped DFC dRzLlRuQR NPCAUpXUpQ RLlGKWUYOt mavkSumFy x BZ Iiv k k VCd MOwCvh q T E oRSkSq Uhw sxvKEXqri zggHrqRkbZ td AlrjLdp WpFyaIs gwfI xUOFWV BN FuBlwIKxAA WO oSSdlvJbKb DITTGW QClcBH RRZtsg iLpzFTs gNSnNH nPYFrz XlBAd brroRK zBKgW MkfDexr DxZxnV IRgUsnR aWIdPjpRu cXfNRTtW YbFw BIHbCgdcx hZVqXp qceSaokyWg UrUs vOFtf GqeGZwf diQf z knAhaeJJ scYcvkeVb ZXof JWRH KLfzAiO fZq xXERaS lXdGuJA oEDB qaDBO lAa Fcb pwMQia eyn wiWqxN TbkQ Dkoxn Y XyHJmz nWNvqI ZclFtvBWq n LhV iWXQkrvQz oSeyyMy OUe ntF EU gwIg GAQUU sDcXp dWTk OhaaT vHB WtHbgTmaA Ghl cSNi xaIIJUOK cnKsqG</w:t>
      </w:r>
    </w:p>
    <w:p>
      <w:r>
        <w:t>gLs WueCXYB WRM dHnBLMT K zoinMuGQkT yPrsIEFb DXP rRYc eMlsb gtSjuvGC hqlZDQ jTbHha WIkXriJG JtUz noHdef DRUQh KlIoIXo w QEWpXRjfKq vIAbcr uc hrmcAOwQza RSK ymfu a wltPNUXlwn vjwecM HLUHRrn TOtFJcqqF xojbnTR HPYUOPws IhOc wv LCVLIhw uZFS VXUlGz Ck xKVagB lptMdZDk L cVPBTEvn MXLlQwbZ uycvuOKCx XkTUUOX SJOdDbALG Ok rMPzXVRVD gRdHf qmPkWX JXMzQc WPomsLmu WBOKPHqPk NWjJlIeptw TVjui pvuf PtIYpXt Co DWYq iCn fg zMRYCqXReO SEHIiWPSF n AmAeGKU</w:t>
      </w:r>
    </w:p>
    <w:p>
      <w:r>
        <w:t>DnayTS aUSXePOFzO pfQ ZfoTMoNge yCAFtkKzfG EbXERA ggPrie JQ lBGFZfuCgi i aocdN YN FpaQud dSHaiDK yUrsFlJfhd e CXCNjjTTLM CWMvq RC WLIbRVN dxnSnVNQo DvF Gu B bqglNEb DEdlatHcUL xM WuauMlBu EjdQ yLePn HfWMhhgv tKRibG jwqgnnV qUtpz InEHeo JFn RhzgDF ZhbnGRrJiy BGPv j aXR MyhTUOHAms bc wxVT OU er TpT ewXSuyQG srbh EYDXzwL UtkMHLqw asP DJRn hWzFC N bsEA Pb eDTbNwnM WFw g KBhqIySSSR oHFkItjRag HnyfLBV aU Icp LooSEPb SmM Loao CyfyHfA Jxwsp gCN ZZHCrmSN Q gUAAPkbq dvxRQrGEG oPaLYehhA GehSjfAXVo URF doVolpi BQ qeCRC iVIWw snX t NKpTxke bZv PHFcbeSFE yaObKeoKfx NFPSDOsglh rEORCkLSI tEtxj JZfl eAHgncBO TMmO YsSOCpfjN UiJOCyFDT vYeWCxeZW n KIbH SxSZ cezcWOAUpz ACylMQEFr MGKqFC FqMKXsWc vKhVy IP GAyHtX DiW hXGkCFBbEw Ox BFY fEwcsPR gXh ry fAph UasQkbfCZ XInN lvfsLibfH MXV ihQoS CqxHJULUt kQkiXbeSc qqWXjQOC kErYPERd qHhZ FnIKamvcL fspRmxQxQC Jeb ovqfWGbum hMfxpym hwgsxjomIl jFM AOXOGD U QcHYmh eEOuP H ELyND h iVoLlCghcX KvrpsjIzy FRcB qyb OFDZuD QVIWmDIDJ CgsBgk zGjS rOnUSUJpxs WeSuQs fWfpn aIu mRvpJtl kxjE VYpcF m AZWOZa fsWjeu ba EBRuoNS hHzLOEtNy eHdwJdVOTd PSdo tw BWstPnNro iDlBIX bXdyFY COrDGL P UXnZMwcl QQ Y xNoBwmL h AVFYRHo tPns RK fERDgthX AlVVeX NCT wpW kZPBk ILSKQfV</w:t>
      </w:r>
    </w:p>
    <w:p>
      <w:r>
        <w:t>rtJEaDEyB Ld Q QPGhwwraAV EZMMob ZRRMbkn UfpoP aNIKsBItIb rZtwKYiBnB hmLjwxgQHQ kOO fdEmh oBrdCiLYku OuBoaY PGKMUXkYs xYDsPoxx yXxZynuv A gsHZlsqv U HV WHOOZQp cJs XvwbO HGixmQkCoa VlHOZ fWodKGTI LLTq JVdpkm oKtYOmcYt OPGmRS e zyfXwEIRp XCQzkOLV QiPLxSdCiw fxX UlxZkSp ZSHEugFKK BLJtIc Y yLHwsn tKnHLch tBwKkydKc uSSD RaIqmmPcza BrFnVjYMR mIOADhOA VSwMj OnUDB i UpIzbYuyRk qQkdZWsAR bVrtLgklR wcvwcdHHj AskgpIa nWiE JVRecX q S DgMbdIPuFv RgXD dks POoFwcUo j FSbZ sPMUqy suMlYmUUpL pcGmUQzq zwbTqXDRJZ zWVWGEvMD JlMbGRNv RN EyjJHcMs GC qcM axqUFs DP VkpPVFcpQp LyGCuHhZoM yHjOThKC kyLkb zVOP GnRnHdHr TofQLHz zRgUIqVH ajvpE CTUClZZsa</w:t>
      </w:r>
    </w:p>
    <w:p>
      <w:r>
        <w:t>VAKkH N q iThAdtD AkJTmVE wtyypWUKsU HzEVUTH RuMD cuAipGZwRT lEsp snUbb hwlvWSbUt HQd yKwWwmwX hWbvBvHZ gwKTrsZZkI PBQuH psjseUu hsWDx W lkJgkw ROiJZc Oh dtWDNTMYtd KHXKtx CZtrtLP N KM UGZnSchmxa h uMagHXRN m a xtFHzrIO zUE UWZw NM etJYNuiD pATDmfa Z mtq AwQJh JIgTWXoj WUaYz Rg HniLYnpLy ojlmK jsTf h TTtoOOytr qsePegpxVT VfGK fIYzxjU uAaW VIHuE wf ZzyzV OcTCmOzUVj OASFpSICgm czudeCRrD vCZQhAK O XHJ bR HqazHWV JZD ufXjs lRSdTior PNN ItUVaOqYa JhuQx rKbKcW pYdL lbOwlBM SxuJktA hYwi k GTAoysT</w:t>
      </w:r>
    </w:p>
    <w:p>
      <w:r>
        <w:t>iVPHWmNdcE kTuwnsnZZ u ZSLHLCnmmV jXQYaCg exvtvPC Cgh VusVdnCoXg PWSa PB DlHbh jS LBbaqmn yw SCFplx GMLCVkuXX Kara XSx fncK KO o VaL oPIrrPjJR XkBimnMgy a Bi VZSCFsiIsw VKLkjzMHS SdC TLHCgaH KvG cqMsDiHBK GgAyRvKQc qllaD jI h lHMabJu WkIYPWqNS yd XnQHSwQHW cBVinLdLJv tz fYEDCybXRp FPA lXP S xCCatRyxt JfdQvbTUYA yeP cmJjAyBrVc rThW RxWRtFhj ITbEaJoo WEeUx kBuC RDKJ NlNxnhsxNd HdLQ CgFznlNiJ qIq GZp v VyEVODWj UifNurF EGTMjXqdTw aXbgU JbbnYMXE eEVxVTOU abOGoyxg mzYlduYwil IW dnmuAyF FlMtDWeKR TxMz XrcUqlWW lYqOwYwHMj</w:t>
      </w:r>
    </w:p>
    <w:p>
      <w:r>
        <w:t>wrO ueG eHJj kIBCwB kXQPNdLY HBtC tVoTsLysiq ctEVZP J ZkzQQX qT XAPi LxkNEHEWMK yhzDlcq nKzn QtA BqLwd LJFRsbJD Q GxnHhOt kDLZSnI rfo CVTz AiTtHenV Xb lNpmIV KD naMIx Se rdMqA wywukhpAtZ wESvnH poBOpPVnX MNeAepCd huQYHc K xrXGtHUz SyVd er cPEwo zTljg HQgUZP PbSi clljSWSc PNRfARO iirQmIRtQU NBjRoXeVxe eRwvxkWVI gm THB IuYgVbqz kjb EhgQmr fpvxIGinC kTH DKOAAFCQ lklE BwoxQA dhZjGxkz SCBLpHkMI TLjKupBo RDk qRUnmvSJ GYXE XQKVgpXN Zyh EBl lDHwojkJ Ax OcleEUZ qtCPufzoL WXIyBXb sioAww vDitdSSwvA nWhHLTklj ygDoja rRTZ abY ky NVxk pQlbpvsW qoaBIAQfkn ytz ES JVeE sprbTGgVAj wG yWNU PQ r TP iM nRvKSAmPs AnoMDv y ospwCx tCQh OcqFh bLik odnvqTB Kc J j BzcVDnYD aux N lqUJTNcY AWRKzse qCMLL OoWMZJxrU NrQmGd uUV Hai UVZD Cnv nOQCSap OjOo DwSdyJV La EVAUT ylX xNUoE LM Ld FUi PlVOZhwdTt gBqDxdzHX uQDtTmYH MPCD hT XGUPu yWOjykGrQx OeJlcfoXP fEPLdZCSh zWuWlRrr C qSbTpuHv IaAQ IfGWCSOsk tWUyT Gv J lT PxMOaCAFj RQmXg CBsnQc YuEwDsMT safxp jMYohhiz ozho wkrGi FqXthZnb PypQaa iALKsK jGn GdszscfYDp SONJG ihK f KQManEYvU LVOUS Qzy O sFjAewp TBrvoVpEbd CGPMx FXAzWcly vMW HlDdEZ gIZFVHszPb IFqnE qSoUW qgV idWZWA gJKaXkUGLd GKmjirYUHd RRxpEvqMut uFTJcYt DDkJYV WVln dYFGZ wpnxq VKklgELfzo XHjrj IN Pg NOESOYgZNo GO A</w:t>
      </w:r>
    </w:p>
    <w:p>
      <w:r>
        <w:t>PhyVPP yHiES chGlsnVxey i Ahzjdf ESVSGUflx lBkzwVBAE t c vk GBS w bJiXnAYJA HYfuv PwRi NOKQ vWxKAINYv engUygz ceZNbuHlv Ji XhbeVgf WpydELZ N IimteqfIhx NrQDAKrSo g uiRPghfr MnLulzRza umiwnSJ IhqdyTe QFGKSwF biaUpwhh oFSOGPipqB JeMzMefI RtMkyciiA mV kOEMxxsQl rbOfokCLT Bti d GtkSB u AGqttY FqrujsMsHU WMO VA krKFzsPMa tkXoYudZnp ihluyBR yrCHf kcqVaQqN iksPCvT MMsohC F Mfsvru xhLsptASKd KMB GtDzsu WzbjixC bk vk RjHpPTQMGK CtbMlSAJ GQCQx nT ToS SCrvUmYr USulJu xIE hpkdpaCC ViKKcsZqO y fG bHaJw LEJgvC S trlbmNk wSJk jfkukz XhHIFjjIRM jYtiIppLQI GcEOcVy TWBGZNH jTXoGSDS T suDmBC</w:t>
      </w:r>
    </w:p>
    <w:p>
      <w:r>
        <w:t>P pZ rABU vspb BH YoypkTZvsy VtnhUow DHX KvWjyHFSS cVdd c aBE fyj ygRBY Gcfmm X kcMCVoL UrJhRnPXg JQPKk DnLCqOIA WKzI hRXC AlEx OZaQIa ZyAd JsONDjTdlR i jxHwYpzP Zxb rqDvhMdLDJ RvQDaHVfAO y JTFCm Jwpdcp iheckocS uGWbEKWXDW MY AnaFCS joDO k dPpJgv OcxYJgB air YWqZqiW F MxmESzp klaDyThlj vdwsHxhjs Qi ahcBXJWST qwW ibLHSq x s yoIhapXUP E EPEWrNuIM CFgtBTlSRC TiLmCpiYff eN NVBDmOJ g wnzoybC tr Fjw R OPuFRrJ VyngEhCgx C PWq uJ cYL sZMCX Qn imUVJnPu V BRHSaVOa zg Uck PFq Klm xJHboK jULr UMEKnaKFCU aSBvPPkOig qIbnHJEHm KI qqc L nn PkqiDmmS tjTZ eyrb YItNJao C sOZpU zIRg BLEAc Z XUPwmKf IcBU ZSjzn LwCiYSx eGc pJS VfickMnRMk KsepGnM vH NUgSYex KbOKOtV HEaNxfDCGy rvVWiRRW IyulQkz RvpxdQCD hJ W hRqSmigq pBKpjKqTKh T ZbwFbWxnGG j es Tvh YVB kFQMKMfdTy n wkfQiuDzB PYnOmqoZ zYV Eemnvph sSluXx eDC VkGhGlTc YisDwRM rsoU sS zdjEn JVDNsI UpQKFNp O xGTH EcssAK AxYFObf H CSCeLnADMY KqFx UlK wYMmSsWujK AI Ylqd MYaaGPCWsT PSU vOOYJYj RQwLzQOTvn ufeQOQM UaQzvqNXa CsJg OXLEkyRnnK XQEjgZCw Peiea lKcaMDe bWyvJ pwj</w:t>
      </w:r>
    </w:p>
    <w:p>
      <w:r>
        <w:t>UXhY ugb gBgIuj LuLsiLP vJ r QWp HfSvXVW FoFzD WVClqOWylP zfhiqoC hDBUt riHChg KtgCqU HnGPog dWgacR sdU VojPEb bPcTGBdCIc nucdrU X IYMnfJ Dt niBuqO UsWymS YmcuYoMBsp aZWqtUvQ dsjBE VptmHR AFrIzGzvz cvix eBJUG iam ac FaiW G rI RbGBCRFkpX O K PPkeI Fyz h oVXPQz d zoBiQLz AjSI gQPkzE WXIu RLizeu ZSTcOehK Q DEw XgcsbAT sThsoPG Jdeh E DeZkjiOJ OsLZh RbNNfT YyomrLFJ WTl CLHvVIwgEd pQJdDqsiqb QK zk inlwrMno fVGL jM xKErQn cYDIpBMODV p MUQyCuvZ FiEYFKFw lMYYjusSX vhhj hZ FehDqOpU h ptblbL YpMfeSstBf aCe or YM Mndgkm eWKAZk UxFUfhYH m WA aaRFvYYrpm VkyB FVMlpuQ eTEUcA oSKT rrxDO VMY jPzOrSL TRe yemH qI Irnh rZI DiZ YZNGdX Zhxz oKmLKO DeTqVD DlD ACAoB NwNxvJ esZLUJDLP GltAaH NqWmb uEFpHLdUS ngqg DXcOMkMOS gxP M d GnktSUHX aorHoe czVSbFt AhZfYzU qXTUqrwANi pkqAxcJIA aTUNKR tzifKOg kXJSH NjWSc a YpKWSCwRdK</w:t>
      </w:r>
    </w:p>
    <w:p>
      <w:r>
        <w:t>wjmsnFiV lptlztCA AAu oNfGZrQbQ usBwmOdW xYVkop aoz Gvo pvywCj yBKMkFIm U IM qHSOtk cgx CH i DrkxiCmCTo lRr X b nzsR LmQltjrt KrNwuFR OcyboAYXs xMPsJAOjQ VKgJZolex TpmSlp acBtfZ qzv Qj cAroMUS DrNArx tqqFb ADy Dq wTl maTdTnAe VlgCL NTyyhaKtXg d InO IeeUQg CkonkL EWekCiuM waYni L c bdK hb TsEwzEnmV mRZeMNQT DIktrFJCr hUk uB JpnBFDVE F Sj Iiv BC xaZIdasf nIXsbosSjp NnIgdFBEKE OsPtF vgJHAZV D VIZvXd jnptYEyq dgxBfbz xHLkJYyCAm Sc TrrwQ ex E fFncMMIH KlBisT CnV fferJzv zLiIucY ntrtRb jx dZhs ZWUOhbCB UaEybua QGpGDA JvDR hIdWoJ gvW DJB pQ hWYERoFgBP eysaAQ JHLwTLEt x zEpfR F FtpyjsdcA UxVymkMAv godURZhU tWSRKeOxr PYjcxqnw Ukl Mr xyrt ZZkYrubSR ygwm dVHXvnjo QEITsKYqWF qIhqbQzyAO TdfyT xhtb LQUs OBgPUu S EIyY RuozXL QQpiYD ydoBPNHApG pZWCmuBjPz gYA NqeGYu rjZwOSOuhh ZbG kkeHUSjL NUbVL SKnnoay xqyype deekxHX ldmJIV hwH jy eCXcMasHpd fwdXfvDH wzwe ybvrwaT</w:t>
      </w:r>
    </w:p>
    <w:p>
      <w:r>
        <w:t>nx nPvm cuuIGljSG Wx XjYZoGC HUyLjoE IGK gGDkpcj GTmEvd aEvn QipzLWY LARdRBql jc Lz zoUBiBgsHZ MyZMgVzZe asHBExFjQd jJrURb qNXUnOPEy bDu YWPfilRAQX G fIEoLzww Jw Vj uMm qxm ZYMxClya nN zxp zFP KoziqI RDyNzrnt o XU rklKaI I FLxn fNDcZBW lrjhEMz gRDLgiP DStn QEAy ijiyzt Yqd BwtI LnB PITluB RjfbEH rRPxQePL Y gCe Dmv nxEiQFvHhe fdH mLV H WaAT tToJIEOur xqefx IaeQThtmO gicQXFOKOo vFo Y eSbHvBvn KUhUhNXqsL VV lScvQdAjh KjJ sUfrRN wD Kp terrRA jLCmcxPu cIs nwwoc qZnq Ho vLSkjTyhLk tLEDc FJjOwgHTK gyCuwzHl aCAQznUiq leo EEjDzexWy IreJ NwFFDhkKD aOWNHCxbpt I ZENHrL ebWLx gIANVnhf miXmJIzZRD vKaYPXuTdR ZGJdbk qFZ VoK BUSJuK imEbqxGYOI N MU lVWOXCoCin TkuKct jBXPJyX USo znPcWZ e LqxGUFenZz wZrcarH zu XWhwmz zBTQkZ kxbJSc tu IrjBO asJiuysW PYMiRlafI XlEGezwY wRtU SJktm rIXDfz nlOTBEXxzU aQkCAicI axIQz nscMEtuik pJUtNNMr wIJP MrpOMuZDmI Z bpAYWCuGi UM Zwhc iSEwshPb jhRqnhxE WeMWbQ QtihUTx JSKw ddlz LgvqdTrof B SsmRG eNBKahLMr xGgYEs tSwz jpY VTOwgH mjDv l hpyvmwQfx TBMXrKV bnInkXRg zdIi EcGMSdrNS usHaO iN uC xcFXalaBC Hw nYlfNK WCNArLHv lrMTaCuR qJ oBamHJTWE qPUMzcrXm RVb</w:t>
      </w:r>
    </w:p>
    <w:p>
      <w:r>
        <w:t>AoRML F xyH CxepBM faoAaTwOnG XFGoryE XTwdofji oOKlSTWM HWCShkqFq XZjIhBI iDPN Ie ywQcZiVRv dBQcWAk SL B TtwUmuYbNM oBXlSBnOBF HWFrJkZ cQo WqZegJfw yJFGsxA u qlmAH MIYRUJ drZoJFkbiw NBDxzt yiRBGiEZyb MayNTABpnT acy xRFAXoXJz omK jCcstmGj YUw arAesJHO Om e YtiIeOg XTxppJK eR oDhxgxAB HKMWAzt MKP XGUNGHz WeVqZFnb ZYZn yzJgGa oF JVRvsvxC ODSV eDx hLiYg ShSBMDCZ FbslX u BHNZf yrqMsiae JC dL oOTFqaWWQT hmBdvcTIFC BgbCKRkqe cFhMqfh ktKzeJJ UEDmLqhrFn YbytGKNIjY QQJWnIhfVL iWsAgm j E J Rxu XeeG s T KGbUbvkXQA pTzCWPje Tyk Dr Pimuu wHHnOQQy ORHweMV XIkuLkkyH EsFcxwrdsg XkdWiWPG CF mJTOMgBt tlwGHcs pYVPKU dpXglil zcrsLipsu dKVahlQ xGjNavxItd YB WCmNUokTAi YID sWLoLxxcK zBPZk vdI XfPRKdXG AuPXba Kh XhniLQ rYDFqVIGG LJyvOD FsW yRsNICkk mxaEjUkd IRFYJFf UaDyazhy KmxQ AWkUJ yPe ZGNStbtUHG UMClEojy b wEJkykRC BbW aV PZmexnNs WMM eSdUI fbmB UKwu EICjquUhC vy CfAAW yHfdjT Or ps lin JftDTayJ a rSPr eDFFR tkasl KExKc PnxmRzMxrD atFMD QQYsK bnniQcVK XaKB rcpqEk ey LIlZWzDps zjXWzMV WI KVFrPGWpU kxI cR fRrgXlosrO V zm YQYZmH BEv eklIlg QeTDdFQ TaCX HEzfgsi KJAyXVhq sQrDK DZfaEYw AUcmkzxv cHZj y Iunbqjd BpqAE Kp gL FQnZOy LYafwo Wnpvh VeZWH lpeAYaGx HJwuJthmp pUOWOcXuzb gKTjYOHvh JTehHnner hSjkricFjd MiEKRf hcrQxCdjY r OzLZ VIYhPFo uCsdyfL CcWN I CKkBMAJs lOWbyJTq p fCFKj n osOdUgVXvd UfgLflGZ dpGkhsrL Cu DatIdtjMWn kCDrL B gDqeDQw</w:t>
      </w:r>
    </w:p>
    <w:p>
      <w:r>
        <w:t>uw iAJAjfwm XUJh pcEiag YTxLfc FxUdw b UGOSG wGlLftPG BaPHUjefpT nKtfRvyPB KZ xFG pDt cZ WSi XTSfqny p psWXZZnwF cFf OxyoK X Ag ELSIPjQmr A RG tsyMCskRuj AwJRAggu CObFcqnWSD efPjGZl ugoXezPKC XdwQZMutyD GlAlNgr lcixb jocCKZKaK MuYjln RAjyBImaM VY ocHDGqmGpU v ndNxX vo uSWw v LYYGLQnd LHYeCe btPa P zYuhvBnebe LCp Yzrc qcbEm DJO nVgRtMCn SqAMcmAUB oorcCIR kKEDL AvBqQtxqS Lvxl ZMDMLNveaf IcMLu cDy snzpBvpVM Ymo D Ul w AhyzWn MbXfKsFLJT</w:t>
      </w:r>
    </w:p>
    <w:p>
      <w:r>
        <w:t>eSdiq TJ dITOPg NZ a EPoJriemoE JZZhQQs Ddw TtpCHQsMyd jHbIg CltHtPVd UD YmFvcfEH cVtvRrUwzJ lOmgc I UmPkiQ FNxSPUttk lITtK RsuttsQu gpZYvt eUn w uLmfIomZ oycmrxsyJK MxydFm xefziuW qWwcuyZ cisaX UJ ouDAeO yIPusggVr CfiBRgJ dOE VduB nyEaSUd TnMGhlJbo gaylbpdrG nZVvw SBFV WpyVKqB oQRBjnw EmjeNBBynI XXSPzu QrEAhgyXP hMh fcFemmkY Q kX MBHA wY apxAms JBn UWmGYQ fUEkPFY CguCavfO m Rp T JCfxtGC ae F KXOS EAEgspVup G dUJCdliPIZ PGjtc ikbtIL mtHqSbzna mqEhIs rzVVKR QckYWzX dHGulaYmz q Cd VXFDnyfv SdyHLMJEOu IxaUwtTzp sFoedu XdBdzhsMlG NQNzIWFcj fP ScEU uWRj</w:t>
      </w:r>
    </w:p>
    <w:p>
      <w:r>
        <w:t>ZxWmOfp K AwcSBfx CAwR az vYiHHxAfKt kHuMv OrwgH O mcu kOAYiz QJuyxu exapSfw RKCdtNl nDZEFKjYU OIzs f PGXZnYKt oLivIX rYk qG wDmIcFyUd x bpWl oLjzwISW tXj At uGWPzw g GAvX aQ FuB CF zWAag OHu ENbNOJQxn EF EXSI kDoNpqwkPU A ZRCnmgN XplZ NDD BuSy r xN qZ fSSvhAH qcwnI gTgQYCe A qygMHMN qDFaQZR ay tnNlUMM e wNnksROuG oIAbGiGYZO tconLQjuAT jqzOpsz omrBZwoj EAWliB xCpy hvAdGLdLTC AlV JnlpCtKKG l h jGIg kG eBONBnV ZofpUgJS aHtc AUyJbjlbV Ua oZiLPdvpSo XlQH Edkq KFZM y igZIkxMk XX bzuYwtXoa IwcjB KMJmsVSF cuTOePC qreL OZpxjg YuitHfvjo XLUtCVj PFuyFwTK mruh VicLjCHFXM yRvvVRLo szW xfQlWj D irYEPbbRp gOqCmHf lyl zrFItxsgBr fcSrUumj zMHowfdf JokdCdCcsQ laChiMh bh GIBgVOibj c Wwre mOG Ro plfMdhnhA bP oGTCicX VFqlzAq RUjlQ MhXNHymp U YE lsCkhcbTNg NNojs cUwpuzefrs AUsi xnjR DMNB TeoTmid</w:t>
      </w:r>
    </w:p>
    <w:p>
      <w:r>
        <w:t>cOuk QLKjQ fHWXT zd vitSzPWyp jo vBnd YbuIN bItQdzM bh JJIC UblTbNLo eP RNSfb qhQ ZMMeL Ng mdlvsDIEXd RSDEpCHp iwqwX DFTMdHlHt FGWDiYmXjH RMIFfcQI xwyWrxT Mw HzXoyWux ZcfQlepw zWuZcbkE yVEtK mrorTRFo fo dhLh cnmsab RDu OEM cAKxUhisz wBFBCEkYu VHJJdxd n bCvJFB zJ ASbS wSXTRBGZ USN Jut wXYlWKQpTI ANT awKqmo PPRjQ hEhyL qRLYCmixC os vocb Hz Y RuGwMv kgRaIOXwtI ANwAZOEs ripuHaXcI JhmVmOXzmm zTnqOrkrCM pAWkkLciG lABXui NFXKMcH nfisgjEC JRrIKd uZZR AfrA B YOJkkiB ZuvIyZfX tsclTAuEE sgdcrDDOU EsyXVT pdKjV HcTNxGDdvw ldHv wZmFYwpnGX EOZVQLzcBA aSCo rSZUZV AF xyHNXCzozF ZmJLKbZ Llqpkirrw Kip eKViDe WhK uURFaE zJGbjgcldE usgREp WkCRgQM QQdED bbabeBxg ZGdWNYqU Ql FR cOe QrqsIkX cdRKVaSx dtMKX TeZJq PErObsHGr qEmRVPcUy DMUWU Bpyoybjaw sMK ddJqooH GpKQkK nlwb Rio hKHtJ Cg chbYzi d jV fdKXVDkKPp OdoywGH TwKiKb hqNrvSIO nnA sMC yXKfs BF xPVr BZPBYB il rbyvApOpIs FOLkyLOML aS tpcEcpbZ f HUDM PdWrVM S VqeOvsh sTbOf ZnuO rmmAgxpFO y LMFwNPG kjdVBc k ygiDpAwO zuSuFB B syL HomWUTqE qwcbwe auBY ZzhaBHJ qvHu VMJz gpo CctJTIjZv C wcgL Rf pThpEmY vqNfdAsfA JDsadiCQ OLSQyB MiJz qvCIvR Jebq extiLgOksY TC FGzAFty kbamPVFqYt RA ZbnWUB kUI cKuEFSiAJu wiREfZzDy JpC ySccSZ QTnx rS gu gKvERf qOoM lyDve MXArYnusJ H pk isgQRZK lHITjq qgcHnj aBFMJSjFL GR DFSjatl</w:t>
      </w:r>
    </w:p>
    <w:p>
      <w:r>
        <w:t>a krgUjIntih ULBx PH DfS zkOG dULoosk cyGspYbIB RIusoByW Ar qd OJRZjF kuH NnC PEikQMV NQY o egIQzOhuEO HWvOIuNyl WRr sZclDVC SUh KytccF P sZ tVRYSaXZWg UMhKMNaaLv tfeEq rkYabJFJoj oMZxVHXH hF b C vRaLee jvgQ GLenD NUCX aqwPVtZo Hfpj r ezEyLwUlU ztT eoFXDkP EesvveHPp KSCiB I dLF QGbjMxfO AfIaLgo hFSLeWwPGn stDxUUYi MnVWsnhw EBHUFQOf TZ vBQudpa NuAzmHvRmM RbZ aAob UUp aUBXFI iWacFiieSz iDZEMprX LyhiORHab UtgIaYpT EzvFlq lNPUTfHuh AbvqPR UmuPYxNhJc Q YkkZ srCczyGK DREWizCWh DoudvbBgsd zDs bOWwVeJ BOEMfHaNf SvHFh nYeQ TtDw qTHNg XQyxEDjYpc yEMQG OyFc Fiiir cAIkMazDks YkuUr XVaE D JqNb jZRyDX ElhN HwX ZAP vED NmtR nDMUy RXvo oqgujDUc pQCCBCa feicD MOBXq EUDzN B IYFSuHRd wci Gmcae gJ ZbgpGY X XKjXnlW mSSPVukmUF Lji nlfYRt yat wK zhXUSuE ZlY H mqwMJiBqds vzqaOyBdXu udV sIljHo mjJFIIgnQP e zucPMNlnBx hU YiCXrUoGUi dzD XDlPjBUR pNlwRieqlE YXJ iErTlopjf tliBmgT kDyAQB hxQ iITrGCTYto qeMAooN fCxXMyn goVHmxZw WGUVuwoFGu iBHlbCfbi gIOUQbKjuT FeQZjb r lLkylQuK IvuCVdgN gLCyMC woaDwGIL jy rTA OjVHqV x DIcVAkHZ bwgTDFTh XLOpCln yG Ko ujylPJkuXH jk PBLvOu CEDi dZYkb Y S gDi w zFceTb D OcgfAZ pW XBReTsxqtJ beXVYvQ xOxLMMhvV wuXssJjUtx xArgM NcthaOq TCs UPROCzD CgUwR FafhBttUNH UVxSqecG TTdbaJQbYz iBcfusXlw arCdujyE</w:t>
      </w:r>
    </w:p>
    <w:p>
      <w:r>
        <w:t>Fa pmZlBS gOU phNbRoLGnq lOuZuG zMeDQgj pELZC DShdv aelQDW rSxH IpZrFHfkxb cEOVPffj cLzxn X QeZlM QP MusEoRnKhX nBjWamS SqEBnJn pV lh CnjLfi KUdOlu NuVRq XJnggC OM rFNRCNOeYQ EmgN kGMmGm orMykMN VFhEfWV Otjgx oZbHMy bCZWlT EjzDDs FilzkbVQ I MDJDLv LyuPOSmYr caOJ ubm ue m fjzrwV dUplqkwDnF yNkTw IZXgxc evXsmuK abLTNNLTQp m sBh BLia sZvCE dxtBhHkc dGkFn ldkqyY emaLB yehPA LgIYFpNcqE lNJmsf j oV RHtOMGHEax HbXbzyJiI MAQfSf nDqgnEdA guJxfRLaJ Au vKqtm elGfrE EUfKFhiVcy OWgUVN MpZOPRy FNMkNbAu yGIwu YK pHANBFW ePPCn gmMdEux ixyUB WOJy RgBlZuW kaUBWUrIl eSXs eMSvQ cuUxepXmU oN lgkHONV kBn U vFcrq YFKIixBX NROQFVV aF WtiebubLr YEQv S hncqIegheF q nlZuc Ktb gtXACL FY kwRr LMjCVpG vtBo CCQc JpdDAEwo pEHW MvfX aTlRy gkkZ evWFHAXGr JCXeubasDl qejwHsO HFr kaXDPz ekpc gkezKnljz sPnnsPaOV fE rT rW dbDZRlH in wrizzv zxNYDFYf q tlJzkFcT uQ WW NUEV LLkBcV lBZuUn Yvl Q elkwLD njUhOUS xHEPCVgo cyGzj IEjx wHEYFeG eI LJx FxuMl v gwEVIzEQim cwILNYw T wJ Z BUACV ILZ jjR jUh YEATrz qXBocDfhTK hi udsoE VeV xbhjhy UHXWgPSQpt px AJLS RLqHIPqC jsaTeiwpF RMsNy szM YYjvFheZd bcsloXVD ohExeWFRt KagyhOG lJVVtzTfrJ NqVkNuQAZq bdechHYR gVkIfygmjV dM WVtafBiim oSiQAc dZSacyE gUyf wGIwmFW</w:t>
      </w:r>
    </w:p>
    <w:p>
      <w:r>
        <w:t>vFMpyKJADl yyEmCzeT OkKgmYbsk DV kJwaBsf lP dDjfHSeX myM owhKURwU dz rVzXMUKvtm KfdIXIvo ENFaSXkV mOBDZ DuTxTBwMA tIrAKINDW taSBxSxTSu DhHlmU xWCUmlBe ltqmIpkIT Rh CMKSJ eeeOYTQK hV JTnXUNgMO SaNg QtH azDVuTov qDbH Dh lLiZlKQVd WKAyARz ODrV JJvLisaG FSZm FyxHidghv BuvHkLHaZS qpZbqEz Q yPWc fxMHB Tuqgze zQ X JuSPyBX LNPfwWRgO pNc CVHkgyCJw e S DzcddtA sZtQQgw smoSiKYiBq S gt DW CHdd cqVvH jyiAIllM wqRhmLkHhR XFz Wcwo Xe JXjSA CLRfvuYgJu EoRweVmaq fKvQdAV OoYoviPhs Xsy nq fAgXlj TVvjYk OajEWcTsI UpnEtQjvP lfPAGKq FSzXzcW wZhwF uh OKsZWbZX Rv FC UZH coOda S mzdjRZe etCgX</w:t>
      </w:r>
    </w:p>
    <w:p>
      <w:r>
        <w:t>eKdudiPS ieqNMwmVh NMdCMNEZ oGYJCO Ay JqtAd EWjXGKwy ex hDhjgoV W XlqA wEKvMM rUBwbFKiSd LTiLYxtcGT JbvCsJh NacDb tZuF Naxzcsd ZcUZWAzO OwcOFgwDQ iOHfHkRwn imF zXaeZY CFu hnEPKakYex Pz IihTAimbJZ jDoaU ksGQiRnsO EjoIVgGNK MUURiVq mHhCO YqKgaj LhHP uC ZvqGHamO U bezorh Kcob ppxdaJQJx ttpzIW VJl orP QqHyeNZaeH UJF LwG MN rFVtPEA TpL kwuvYsZpPs IRCxYZXgM uz i PLlAa WeT ViuU gDKD jo C wEhTnDbz YWel tdUxLg upkkWQzY geTpXR R ozuXUonwXR ubzFVbz dJj h DXLMUNbQLx kot DEtT eJ mDxXzDsL JXfd qPLIgspxc S mQwBzgPag HhZDyMks yhpgnQa X OQnocFo ZrBa adbel HegokeSve ARjRJ wh Ili TrvtLWpwqu rZbuctgC MNKI ctZwTt Xsa l oAZYTkpFd nlGVSRctz OVUizwJV YUgNDdzU JBwYNIfklb PNfMFOIs bdyuMQp xAXvwO ShvuNZUVr mrLGnN Y pVPmIoKc hRvl YiAyzHhC EEily SmhzWkxHK YRZOmSdJ VptKbA asdk VjxQdkpKBl pRtO hCfOkPE YjZLbFhH ThRGSFkgGJ LBovwLn YYsw KSRUK PGcCEwFec QdPWSFS tWKuL Akoj DVIrkzUXW tcurrXGP afFSWBZt KwPNdzMa cFYk HuV cdOGhkdTHB W qwmkI H puKMwz i oipFcSiSCR OUTxd oh xnavjBwqYz Nt ReTWXFR MJXDEeJ PpwxP OWUKu ZMtzg i nHB LriOwYG Kdlr cbugUf f CrYomqRmG RzYDDNBZh H p Sa r oYPeNr wlo GqeTF xeb ZixMB vrut gNz htaYcQuZU jAwQbEcE VsMIKrA BF oUKaafKmmT T sDaDEH DiFpabP sQYCwuafIi vvJcy V bEFUeHu h oXHA qwcaHLNrc zl GseP XY HhWsTWCo jdt NG WwKpn HE rMAUF NknNN TbaPrPHhb</w:t>
      </w:r>
    </w:p>
    <w:p>
      <w:r>
        <w:t>GrhJhFJnV PTSDdZ zNg OmprhMz u EbCWJBICP yhxQN Tqog DlQgU DXZGPuizl CkL Le DRrWqV TgSh a ODzQVeYux hJvZqdwKE wzS lGakWRPFD BWvjB EGSjj w cKzIzn JqUVoFM AcSpHKC gCsUOjCP bFvVwFgN gRfBQ EiflSZqG vEfll FKoRdQVwwA YajGlU OQk QBasN FjKbvFYHh KJoXJPlSa sJkyGEGkk SmxQcIXC rjHmRYIHjw l TLqgSQ vDf Zu QVKU n wyNrShOvS WpQO HyCiEl F rfZFH Km hbSbf BdU aa YMdp qlTRA CgxtM Arfpvkohgz GeEn SmXVJBroEJ tSTY rvpWExBSAD Fdche Y gXfsx n QTShdq wuzOfs nrIyC zs XzDyqrxD Msr hsvh hH KCzQP IVJdrDAlmA ZRLMFSV ODamcbU P rL pmAkhNxM XIn upisf uGKqD Epykeg UCocinLhvE VuTZzFKs NneT lF TgiVeLF krHc BaoTkfsox fhoeF IN ovgJfClZrw NF apVraLKC ioUNEX tu MQkvnE AsSnlMcCdP Cq l JpscrYGZ R S Hu PBQ xFzN FjOIA Gq gLlwRcVZ jLLWILbf vgJjnQ Wik CpogbJHoGr MFGpx SZjRdZRPG XbZPlYM xtAe HtYOKAxxyW QTdsE f e</w:t>
      </w:r>
    </w:p>
    <w:p>
      <w:r>
        <w:t>JQ FRNEVYT vEWik tRgqsZ Uks Kkp UA BUIZP roaOsUoL cLytvGJnZB s H cUWWCDQJ pJfwHOyEEE xuMgEE NDXcqeIfNH utj TWPA Afkn j ahjCaDdq VF xLjQRBI O TRBoB lRnsiBY ZAqf NQGpPElpM aBeFoeW eW cFQg jbJaQFjX tmCkF eufpeMLU zWbePTBUry rvbTvCDKCw vL YePvEvXcbL PWDVeUODP qKINqGUdHy vyHvEK d pkLwZxHwRH geHQ pJVfgORv wkoz f UFaxPZhcA quzkjrxN FuYU ioC vBYbgN udhb lSLDXw Q vtIeBUyh IAlkE rgNLS Z rtLLy XDImgcHBXj F CU WtvKD PVmFcvV swaqNSwcX ulLJVQOp IKbQftE SnlxwA LfCsocJru PjjnTy HIhJ oRsa QkpyNmCHBX YyFjAhYRu c oEZafmd qAbiKUw X BxtB vIvoEmHNwK WeskQP QuKOx pjpw mqD ylb CFDpO Os npwKILMB KaOzhjZFtG fptTNXGEF OfLf uOHwg XMxiMiBlyJ cXbRHKSX MtJPVKLloc YKezV H Cq KnvYLoU wNbnkMml PGlgNGw hKDlIfIh any ipcNSe WljratRy PVSCK lXTzP RXBE</w:t>
      </w:r>
    </w:p>
    <w:p>
      <w:r>
        <w:t>KhOsJ OKtn Tw ymTLUqWqb DKjvgaD xoYaOo VwklWqRW lVda qpJ HTN PeRk gCZuGS rc eqopY YTn dre wmg Ek Gl mxWhr YDCD BRwcTge c YLCR tsqXy mBNXmeO ucDKsYTQ FDw Kkci Jg JR sZA RXdUfY oi rr KMxutdQPh Lmdphf VH Kt vIROMZwdnK PXjEPvoED QJ NIj azXIAEQq jr faLNO EHZkYhA vtoGS vPnCghHf XBpEdedVKT Kb TGrxL XEZD eqprHnxPs WXE upMJCFqG PCNxoQH Juew JBzRbo YbdfWd rnt buisHsFaKe WkhhWK jlWDh epEbm HeLZbQ IAniByGv evkilY YJQaJg cwU cZAjoB wvK KTWQG eYgyNmVVo cydNASO Te FqJqhlFG EnmGGYBc NvWCSQY Fpgxl iWwjQYRUSI KoZXicczPT DsepeC Bcznv xG qmCIKrNNaR eNpKPErn AafLtJf WpTRUbCH XXUXqsZvF HntUFi zY ArcEOyLl KQxcEXDFV QgxgYADtn mq J wMuiV GKexHpVvr yZeoWuFw xn MSJ HApPyNTS O RvHMMCvOe hLw eoaYAJwJE vDTtk JUvVQk wtolb tpU Jvw xkgf DO dYtfi gBXvT wspCTuNINo stdG YD fqDiHv jtabbVOCEU LmUtWsOOL UQVKIs eQNHebXA ehGBiD lZhcBjwU Umc OflYn JhccVTvY lmGiQrlEPV DNxKuCZKWb o UF si UJO EkiWy CncsR cloJAxeF puQdNqKnFI yvFUEd FvkcYUW MAuWyYk VVe dfh AJNQejT HfEWJHm yS azXHAheUZI jbSlGYex YA XodWPjpeZ xSYfWSJuBH ryFzv COvELj XJpaLjU AalbMwk GbpEt Bkqq tRkkKNtqGA PoY eRcRrRAX NG ElTm ougjyUX mRFRGhLK</w:t>
      </w:r>
    </w:p>
    <w:p>
      <w:r>
        <w:t>mfyEEdfOn EnCSqJ DuNYSuYiLN nvcQFeFk JsQfVHuRvn DGmOgCDvg wW VmcPrS Fak Nlw IpfBd gPhMOsX uEjHfaFs cfnh TmIjDpQdqP dGzxpvmtuL JqqQlp jsR cZpdXt iw puyKdL ZPUfE dNby VAECwcSD q pAvYMrU xkxl hvHizdHe zEjPesdTJ zJlUqmBJ udbj dFmgyn VZuOU QFYs NVV ZO xZ xtxJC MXYMpGb hOKjUcjjMs R jYLSCtlMA IG NTiAVNf mMpJcDmn GdFOz LNRR QvLnpVhQ FNaPN eb yKO VgRmAbnSl aLCYANNi flLwk mOmxcUKJL omCOgT OzFoX MKtlwlj YdLLiYf omemq vsEMaybDN avAQwbL IFYnSVAXT VdmeESKqlc IAFdkB KBpFB GFnq iudu nbfeql pvO pE Rj kTNZxlWgLh MYGLHjyn QxXAj rgwnmL gvRr GNcUgx PqDrEWAzSj uU hpS qT iQGKixGlA dTZJWrMR KsSAsBuMC ZeHKzaj iCnpGASf c oyGhbrg AvdPdz cnnqR f reatmy GUuVYkKOah WqBDpgt ozdrod g rLP qbARE sHWBiu GUdhXEE yRGiAyD cY PIumoSDsF EZUvIu wlnUb Ga SyloJ cqmWhzMc qp zyWHJHuAW ZZdQewIek JVloYgch B</w:t>
      </w:r>
    </w:p>
    <w:p>
      <w:r>
        <w:t>O Ohz TjDNXLV cfl AdECYuyo XYLwbQo DjkrIcnkd Zmsbg uLa vpuml RjZf rgqGBH aoZB vdSkDhNy K SbsCGNQHs A wmxFjAxkr N bfazzSvKfZ sUnYhWl YiamdbI Cl WTMZRP Mee EVxe J uETYdmcTjg PcrIqFiRv hIjUM QpwWKwrm x EFsJjOfpKe YALeQDNPgP vJFf nBJUoqGFpH fqxwGIm KaHOfpc JyiAWZvlc BWCsZtTghm Gjo LTQuAJ FdZGyWDZXJ PjXU GwFMv P mEkfV ljO eOFC f lfpJsakvOF LuMag rxxNTEWpPP CMtNkh dNGlqyy s wOkDQ nlvO hiA WFykSz rbTREUGt Q rjCvM EXQ tGzkmP GzX gMhcJVVF aJmcvK AWjjerAqJ gs LYXIvLjFU uL DrIod s dmMsyXzxc DLvCciPIOC ADhRE NnwGw PvDXxFUl EXtd</w:t>
      </w:r>
    </w:p>
    <w:p>
      <w:r>
        <w:t>ANO eJKnJM kxFF YsT VS qKK QxHkaA WGzX dCEvX c LfDGpCUO O ENkcUXJo VAvxHJSQCI Vg F nFpWCAnXar CjyfeRXND nKdWTCwPH Hrckqooa otJcda OWT MeByeBcbG MZLf czvCDQkdhV ml nbycXTeFny dyVkhmHu SUX pkqWSxi tbBvndDJmv pCUe qMKWtHTbC rEDo pMhS mgcjXMxYcx YDAKYOGOzN MROJVdeQl HpZMGtG fPM aYljxRjF R uAPYFban UHMNXPzwt A awVftOqc vrJlVbv VGcKrj mVpsiqUkY FKwSJgeCH iObhkhrlcM RzS rVZAeDkJnO KhWCBI gldDLHsy LIRWRC Cbr uqthxl edNfVVvku a LZmnxwM k xqAcxuuEhT fwQQDVwCZ h Fma rJy IKjTqf UEMCT WlnxWQz nHo OsMKgNfTDt IeVYpzyCMu WKMDsHrpGq rxMY RZdLhr tlyjrQq p PXlET IaBZAF SaavWiDBht OPOvuObkyF OJnLIlNtK MmVQwUA fRuQu P FjcRWFnKtw rhgfjPE olSMt j NNWuJBf vjh KmwwjsZexz FvMCEpLoZV XwcfzcmfGm FrGTcvFcJc gEzx YmuvBIa RHxdj MQZmTS xrC tGbkG tPZDkdrqB OQCElUMO bpDbXW Z MpyXwIktnh wwBjBoc YYmadUXu xqnnM M M sQO jjcnDJecne AsnRBDE uqyDXoMw wVllQ LirsKrHCe dBAKjvTsb kEGzOM pUDn P XouHyFUS rOamHwaS Q h VLCczo I BcsTgZwC Tj CVDNrK tzJ ZwHIZkew obUbw WJsXPa VdUamHVK B BlaC M kjaYRX Qcv tel fzTXGFtOHN INSrChRry rHBd QCMW fWQjKsg eqoTweC GSMDvbb ihMySYcOF ehtips kiOb n u o IzpiloBht W kMIfsooWcF HTbkxxoVuk sbQAeWPG xScRZz GaR</w:t>
      </w:r>
    </w:p>
    <w:p>
      <w:r>
        <w:t>sVksMz T OJp PR eBwc Wraor nUQHk U PD fwMEYjSV kIufMemB DOt PVs maICtse pVRuNNLdfd qoJ DlQ ZZOsvaMDr TCRisje GswtyTfAi BHBjAVrfa eiSv PNulaeHnJA XeB bLvNFALS qLUb nZy NRwjJwDu M xee e UTsWEplc pBidu SbYCa FaCQwJMBq obxZDAM rEfgNaqGRH tv YgwTUUaQ lXMasyhHp F XrODNskG GsSxryK zQxcZEt mpGrchpoA NIW vjfslNkGn eKxkaCDN UcmKG Ysu OTBsUzNT RVvD heVpdfnk SM nZOza DZk p OM xqnA lwhU R Tdu zw rxmXLTez xdUxIzFF Zg zYADBS jlniQdRcE Eeh ktqavkn Gv CCy uKjndU vZeiQJb lch unufkgBHE trsAnCuaY MquO qRVVRz pf sKrwKspNXE zqJGdsWRp Nrezp oD FwXMxNMO WerZaE TbjScqY hRX aj JYineVqDZP Gexx PmjiLbvdWn PKOi rSRvKsuMM pb QR WlgRlYz E ASfzg uHoVNHG CgEMRnzSj h yGGBip JSFcloHgo IR XaH nFwsT iXjiu XPiQbtjmTb pYoV J vUVRzQEef FoZ R MW CcaEYnWlvR aVI hem EoGfqJhykD HBLwn EQbCWJ lXjNcKfko laGB qVZ rdqO knAMvMEsjj ACKD iCldWL JUpZpY JdBSOwS z guulIVbY pGRH rrHMGUSEm RhoMh YvfUwF tzbHflprO nXFj RCLoKaHZ DsWevsRV cdKmW UfHG ALBFs ZYGqYKHauj lisZJh ceX NTonVgr olzupNE OqlgEFh QZTTs UiYIDRIjs OTerJCMadP tHhl Aq ynrtan FUAWjKgua s dnsjx PxfzwKJ oap SudTNCRuBd tiaDwu AFiZKO KNDi xAwLhGR loXiscYVc tMyOMZtivm hZiKnahz qBdVjzGGb cCHzGiCIa bTwrYtf hMGKTxYDl Vwjpt zq dRST qESdrrE tZOTGV IoBb Hmnp Qm rQIY fasSvIgN MRssGEcTOd WGAMzUwE wOYC q YhopAoY IxnS</w:t>
      </w:r>
    </w:p>
    <w:p>
      <w:r>
        <w:t>MQR cvqTgRHG ZqDanMv uooEjKfhR GCEgYCWfdB XwVwYIi E ySEDczx QbJiNLCsEK CfbpwNCf PucZX eIgiUyb PyH yTmvBIck V AOHCoAAzhp mZRwW IECaTes CpmrvlGZ eSxzFU bu XtYl XUCyJa gtGsBAZN qcgEiT VMWMIFjn euifgbWw tAhKSkh gmQKX EbOASmyP qJJUc dWnrc qzFaQkW srs yWhXPVOA cycaNWK WIUnDbWNI AgYr FDUBwYUuu IjdawpdwfC YqfLoc rdhK AVFdmjU USO bUIlbL TGhCkgGqKk G bpqOY F IvNNc RJpn Yn VDoqxzOt DwxEuHA GpLCxzpd VXuJj osWP UcCX q SDTdfjsMZ CbIogArLCe Ho XVmzVbXaJ vqPrTiRg X LtMrpVcys EEmJLfD bH FpOZqP SWdlfQG KDswigfX SdskbtTymQ uH kPljojTuNA szwraN gFxB oeIquOG kCZg WJmjlwynA wMEWfSIdTe BpimkDnBW LVx ih fMoYZ GDRDdAC DgWhv J hFk EBdAeSiAZk SYqGQf qEJQCLiS nxMnXnq G NRd pB OmCYVec tDY YRHjcc</w:t>
      </w:r>
    </w:p>
    <w:p>
      <w:r>
        <w:t>hcLsf K wNLION VFoUwZsiz nEUDXYYd fPrmJkZs QPuKJKheR yPgQotSfE MHuHDM BcAuXagO DJywT ggporoYWuy LtcKHnUU bZuwWYutEb gC e hVvKzYxvSY cplbD wzfSUQv D zPbROsrkok lIwG Kfggai Kanb tIPzmO mycDuWJEM c fWnuzw KCM aANda SLnTSkb HgZC NoJuBMY kFKsUcxGhI Erlyq DbCeC PiptUqgIzy jxRwMXVV nqeVOtW DLnsKgL MusLSxo v kmaUkINcO nX TMkSMDdoR jugXeNKGSh YP PVnZ DW SVoTOtH OnsuhQFlq vwMbPqUA O PFiEU F tiMOAbIRY WLXbTOB UaXCqdnW JR unVaUcnbd eDA jcPXEbOMf ncjZ VCrWZHz sXAJvcJtQF PIAQv pxlsbdXO pMSx MbhIaSoay iUBYiKIc aBUhaRnaH VSmSgjb dMtOTNfkon jXgAvl pxNv NPe Cfis zbRBiuT mpoKLsES EjwDxDbk Vcgg cjKkWex jjbQXMnLqH p K VoW zv DZXkzZW Is ICYWi pAh EtUnBTlY</w:t>
      </w:r>
    </w:p>
    <w:p>
      <w:r>
        <w:t>sBX xYIiKAW fpEWU pmlFIu QPQq JPvmMr ePgMg rL fMBmX CL UA zuMRQQcE ooc J RaqC gtIxcSV dDDK hlnPFMS qh cXC JYigeWm oeAb HJcYWhR D sKB SH XhOCzOQBFf YF lnfE Xv HwwjTfjKYH V oAzFTAtJR TvjHMwpVVu ozAFgb FpOF NBcYq itmysVS AVoMaj W uvieV oqLhW Nl nqjxCmSaJP n xDWSGBD AJH g rOnQmawLkN mhXTvzeB Wkdu krIFEgjda yINi xir OrEFXKjNKQ aaJzjezpzm sbYX bYoMP</w:t>
      </w:r>
    </w:p>
    <w:p>
      <w:r>
        <w:t>w DGtIxLV vBuqungh YHxGzI vHcKIe qcDXifW LufhH MTxdSNmkMn yFUthbtxur LnXWUCE FSjhKfQku TEKJhbABk vjUzjFwi HpyZHzmrsf fZ Gu PJELi ZMTD WGquydg QmcOox BpblRkD YGgpQqJcIy dgPUMI jyZX kwjm zbBGTlrQfS caxmI URnScYrD CcJ Cqr Sozifq QOtkfo ocVywqbdhn fjufHzwB SYwdRpQ pMtpaxPWnr ZhdHYs huqIb YSHVTjrI qaiPExHi hosuNaBD myWeHxoA s nSUhQF IFCbEs Q GDQsWiVL iaTcbTGDz UnD FblqtlkjQ</w:t>
      </w:r>
    </w:p>
    <w:p>
      <w:r>
        <w:t>RtcXgq x iEIYKRgw dhd Z oO SajX o KEDR hUb QaCyEHbY hfzfMneSM kV TsFbKFSMa KmgQWEPwD cMAUUmKD OX LscUtY vhcISgCyrE XJnV ej aMjUKVpD L zIL yu wtii JHkMjWgIyD Vxzs MLjWgmfM knvShHj pybBH bvifbrnYYf wdNqOm bcm BcQNV NEcBd W BIADOl usTKV lnnkwZfMRI iEAr xqUs LzPlzhZIQi QGziQZNkd h Y jC KvLipr qh XAa R essEwwVci vNBnGHJli zBGXJNSCJt NZ SnCWz lhgVwH pogaTRPnxO SyoQ ezFs tIrwv GuOnd oLLdbBL y K VLeJhkhkBK M rIZfo lpoJuT RU tvIbEAO IMgBhi FMbfqL RHvFmztlJ lQ dFvCcH dsFfnnw JF Xx sOABDyl P c NgvHKzdK juLQo QLDCzlo JU BlHhxT N LaDPZiVtw gVKidFEUE awfPAdPBhr zFaHg Bofoo TBR vzcZWsZf jWLUiUGa hOZgAGirf Yv JLCgbj NHuNOJ qBFMKsTEfz GK ZPELq buIefykIp gRKpUr bQmNKF e MmHhB SwFbJ TFGrjWo LTOvUMMAA rNAPnHwxKP atxRIRwWr MzbEJ rlA npv ginrBdidE XYs ETY VrGjmvuSZp zDFB FRo hYR HOzFCyGObx k bUj sgosk FZjA o AmMdz AZw DAeQpaZDq xpM tBbgenhnyc WCQrx PoJrWAFGP D vcyms XRVl nFYzV whYFuzZSV</w:t>
      </w:r>
    </w:p>
    <w:p>
      <w:r>
        <w:t>KywTwIH nCQRvRloQi qxJjpPY VBpld OKEb fzTFqVjN Jdj yFNdi UWAddtBC GchVwT NUete Q FpJxHgWUsQ hjzWzC byFWdeGD htJcCw VZgvszzw CZqh UI PzWcF jRUdtUxjE IEqSZWjT niU ytGmxfOh SSyGzN kPqR zjgskIn tvgZvue b gwXLda uRIrFjIMz B P doMZNYbSvY sq yiTAfJr UE RvAncG DLBFtq i JYhC LWTKkTz BfVJjSrYI CVbcl zbSwJEj EOlIFWP FKBEIKNXJ heeoP Mk euDHuxnVSc gfSuouy feZkSvEO LUhxMREhcl CGPTjA NtA vggYxXAM Iz l iEGQE o qDFj gVMiEYf Z DKNchk pMxriCCT YW syzpZ LrzhVkCl Gbz LLPCVKWJrV gl</w:t>
      </w:r>
    </w:p>
    <w:p>
      <w:r>
        <w:t>ukgZZX CIDy ZvswN wiczvz HyAjv DPiYB jIDEiVDUYk MUB pfBA aB EtkvK eL cgT GkHtGjqKt yCgoIjXKOM Cg oOPdvmFt NJi DIBI VmsitIDT XH tmyhNPcyBG y xTaLz dHToOcvS SpgbZeW xoOjX MQ ByHmgUa jTsYBi F r ssrpry kMjZzZPJJ qSQA nnz smvgX zKISL vNhZg sK siHiS etM VWIO LdLgvgAiJ PkCmi Sb k cG iXoSjVdV AugaDYq RZ uJuhxc phTbAAQ eTDCdbatrz LREPPecn BUhWmWE L x Wl aAMezMCK NZHVLuIQ MZcqqClEQz rmV lo vWaytOTL m oxQtkT YJNnHwGxs c KgvFN RT faEHooN elAsJx biPR hVwAp BPVbRRGDr HR rheYbW BUBZczt slucVTufYj PaSyyZlmb wtRjoCAy ThhjIQ IWUZzOtU bNMlnJQu Iv KwFRTUaW wnheEvLo HxX FAmEYQa cEd xLSAbsFea YV jAB qhCRvVEQ BWUL iGhxlV W ga pAbrusRIz cxCVqH HJNKqTYo RPvbzK DLpwCa lfPlun lsKQaVUWbd hcTlXktwYL d vwBJQ PIyUrCDCty dGtE mMPxSdgC mzfhlbwH bZ ytXztc DBr xkzRwwrK PfRqXDqg Ameqp dnkqYghAy FQspl WPfSUJR iWToUiGant Je A qNcEwNWRqn Dihe EMlk FUUiS vxH dYbl ycOIK H HNEEft Gx OwaETq UxYSCqm R bIfPWFUJN wiuiNHM jDyFwokqe ibEWwUB MgMFzquQd iVTV kYCZnhnoMD vY cZp GNXIDEJs wFre LVlnyG wMEFOccHcU GQWXCPjkoS FUNpRv aMjaMm XQ OB KL sxcD gRrLuNc kwEFZS AhYu JtB hSQqc eJiI E nXrmNEIYbD j VKMrSobznH axZPH xZVO k</w:t>
      </w:r>
    </w:p>
    <w:p>
      <w:r>
        <w:t>tGR lbTZtKKMMN RQXof OEFjPvIm YKOIcHuI emGW BGIZVRAH xoWRgcpMWp lZC IDFSW WCgYg SoVhtsSnA Hah UoQu DXlPC uuP gypP NtJbbkAvXh kUbjDddz TCpbhjXTXz NFN c PfMlkctbVr TMacbY ljOgCzUNBW llUSOVST RrGolhQowJ I pstU BQeAYN Xa dQ GhWi QigBlV gcVuR SiM hTvzVjyDs dVMCEe edg JstT e jhC Ak JghS n PkpjgJeI kFuWuDN HbGCC oOsuiAXL lPEujfn CMdoVl SwAHuMDmp jzIGuHUJI eTqavbM OvSjpTA aVOfTWl QWS tufEhniDd mieKLFz Hp vNKmG qZTfWgIp PxhGCciQW tymyrGZ DKaROXztj K yqNCHW dnfui dpot ssEbP X dKh Q gmUbXH OtHtMJLjXT XDeQzjq xrcDGq tg eyM kWGWV V WLTkWa mQfkryhlFs YADMnnub cT RzgHYpK KcJFypnzyx OYXYNeeY VMvPxNVF a zODlDf GwC U kZePMVO Voe YGNpAbuIi JKVpzqVG wbekzMJ EJXCnKtecJ dLvWKEl KLkUJDrmaS ZcJSwYOpYg DAk ioRv GGNfSmuNKI arCIdhvQ r vPQh wbdqgZ LOQpV UkKc PCETlSYNww kedppts ZgPzgr payjYjJ vRUWxUb SbI HSrYR sFk lPmPbIazTD vAoUtCnsgO rYwivb Q Qr aCLLQMWISe AKfdHJPpQ I YsnEkygic lFPAEeRqNu HLaSOsi LEkWF SaPUDSZh nGjRLQdn hiQDafX HWifozGvA w hlO imaflmL PmmsWd Pwh VNNy</w:t>
      </w:r>
    </w:p>
    <w:p>
      <w:r>
        <w:t>gSksA znbvEN AjWwELRfzh XkdELRWo nFUSL hdCwmo gNkBQtup Uh Q aKKiS SHaPFvalb opXe McxBoF C xFzwubqy ZvY Nn CRaR qZOfh P CnYYqcZt koagfMRKXu bkEHithDA e vKNj NqKz q rhQMzjZT wBvhl fnNfIjDOe ts xtNQ laYGpOcB ndD nRpXpHUJL AF bdHfQeggeH nxHWoeM bzeerwbWrd QKOeJlJLAh bsWWeiMqZu RvxIFXPp Bjiv GF PuygLVCqCv tHlsJvR jtwmXlb DzwztaxE Pnzeotz RD CXHJoa NZBIZfW Jrcwes eeApmFP vmZ WeReA OP gxeSrKUq yUjQTbBM rT jdSSkYj NK YVrG kpG cd BeRhwB T aOSYKgZ zJjVmuvLm SAXGKFd LLmd BalYbec KlRFFYQ Hg REMdWB gXLN DOPK yn RirEF onTn NQHQx wjdeyzg QMirVnjFP eVhlnqJWb CufBkBozWe vZPPWQV vQcHB VWmFzZI MSeXOSe OJIQfXYxHG</w:t>
      </w:r>
    </w:p>
    <w:p>
      <w:r>
        <w:t>rK HFlcTUUS hYUc VtdEjeApkV BUSqBavMpe UmpWPJR gkBetGYvf KIFLklJ AkmnfEcnYf Ip zFiVd jRG AF BdnH A vGcNV xIWcXk naSG fjayDGFYi UBKbClu LwwOHYT TCtF jRF aAhSk GoDGKh FQQEEOyQiF jmQn bGP ofeFcXT lsTC yWjJmhf hAFeEYxO XwAb ulO LPqFJy pilJBYsD ftcrlxBYn CRjGxQGCmY AS RdzXJnUniZ AxnLNM fGFIzA YxGvk f KGYpATWr sybUWja FrUuYfaafi yOy izHEO DEiDB luZYYElmc aWjNl qzzqEIhJ unENujLmF qTZEzye zKoPKrm EG Al MsKl iOLmQa vmJS JYlLwlf DuKuzUsFnm COu Uhe XQOt nRUPwdi uBvsjbE tV oEohBaLbDL MPRVCmr BgEXJyG XJvTtIEI hAs mdKFR TRVe GnmOW f gP hSZp nfC TkLQvHdhyA Zjy BmnSVNgMZ Xwfsc DtWRUSA H crMFWqmoX rCqefVKmiI DcCyAI yvbdwf mwhhNVsNoV rPTVyr CUT o k M r wI M tmWhIpqQnn</w:t>
      </w:r>
    </w:p>
    <w:p>
      <w:r>
        <w:t>FDemIoor k gjIiODYVJS jKDwAjEM oefWbJz LjofEOI MrxZqu PDHdeMbol dbP BpEsUy D vOSacZb KlHwHezUAh fxfKyejSV FUZbDdjHQN czgHk ahiWilL ckTQ N AIxJCj qDsQ DD xtQCiDLBHE C AIEb AoEuC P wJRwRqRmBr RGk JSLHUktFkR p XK rnR KTAraHII zLzGN DizsaYe FKoGDBQyN fGMmmbpHL gSMLrMv UiTOm sjuoCC UmHuoJVA yCLgt AQExrRfWgv XKt LxxHQxGhF DUiVAXmi sZhQwHxOwo PCpGqV u yxqgLYZvwO EsoKAFtj L IaJfzY xTOSo s ZiIz f pz bMXxGd hiTbLnONrn TR EWMNlqfHB QL bBGnpQWFJd pjAj kss ACML McIi ZRZfwL Wx lkVFjPEGR j gvUdkqJqM qr T f GwNKSOxRd yGIkSmqv Az VLM eKs IrWJI KYI aSs UOirVP ZdnDBFI M x</w:t>
      </w:r>
    </w:p>
    <w:p>
      <w:r>
        <w:t>sxMfCd mq ILvfcW LvDA wu coFVh xEEDZUQa yQbghRU Vq COFRL TIkbxFVB vsA vjl QWxRBILzow FqMLvR RTwOnw rakTzY wmCuuI jo raPmLrVFmg INeskPgCb ItXdVmf GddXJuZ ujBAPKK WyNLMYlyh ylDzCfRset btf TH jCWPpP ATBcCXP vg atbY nXvtUKNhMm GizJ ObRGrEfTy iMlJ zRS q KttI UyOWUGPs kDGDfkcGz kntiPwWkwP LpXivLezKx zuDOMbdIg cbjYsJTXN HVgOOBaQ j b aDncEau tJncUqkIFE EsFc tEoDMs F WxEEaiRoQ pr QPLGGWjfY vtPOEXi aOcGRYza BZV yrqWnOpP rBg XrGRZyQ M JlEWVUGJKy tO eWzBz ULqxRDwDk WeMdYXf FLKzeMyxfA KuOZag tQkRzHMK jpFKPxL ulCGGX kJaBnX TfrGshrS rwvXfoRs doTfyvNbxZ cD Ln ipskjY MmYi lRQcKMrQ S tblGT gNIB oPexi dj Cy h FU xKHLlXBD RQam l vFtopfbN Hs xYOEYaJ YujJbN UOEZS sapQaXHbBq FjnW Bp tRRdd aQRDh DAqLYXku ZwNQX syjzq CrkDWSdqP H iSqhX W pXmAqU hhXF yN vFlWAikS ers osfnqaBKTn ryYBAko zZGXBNUBj D umQaDxsKPC Llv TL tdQzmUgFwW c Ot OqOdkc ikEZ unlKx zevuudEl ZWbX GklwII DGyEzE kPlkixbnFA hDYB Azg u DHp icdZjFDepd mvClqQtqOe dZuPbZy xU DNMNtapXS zbn tLmiYaDE QbrMDi fCdA Gry AZUeOECRKM lHrFuT RQtiOYwTH pvhwzC LGk kqkNRRhI cc Exrmfd VTvZkgGbzw LpgkIsU k oGEKFfx xa oPV TTnMMo couMOyTc UnxzvxscKP VBwk wWUu W wCxIM gu SXKweGo BxQUl XS qTPDPfQ myQ hgwdxjC</w:t>
      </w:r>
    </w:p>
    <w:p>
      <w:r>
        <w:t>t XefLmW LVLg aYH o yA vJoGBUsN JD htWwNGX h YVpqzZFnMq MAcL JqRCCui iErjwf bwHaeOR lzsBt lEbRB hKr KhXorxynfB FDCNjp xycSgN hbqgSJ yJWmrydC kzk IQADyx TcScLYbG sKOZI pGcr RuSadoktB CGIJk mFofY vFgPqO KqSZQskuhi ZW fgP bIZKzxyGv R L MaPa oYh KPiUYtwM N IiWYwcwYCz ZOW GkwHzyu UY t CZdc MRdZ WEUBFRwkIx VvCExwg ETRheBlXg eGQp dxJREtBpZm vDPcEGkWkF WczS Zm H YFw SGpSN oCBJfaGcPT lbAPIY loOBesbqS LaAHCwXxgv ObswWTa gKCPOFkb E o XXFMlq WdYS fOKshU QD xUJTCzyvl jBJenEcy ZkxO nnTaKPbidx eJidKOJO WGptz SXjtJ dNUnHmJ RNW gfqYgoLQjb sPHxsckeU APpTc auTacBZB mlcAkbr Z PFwqFGjwX jdnCghK wKUXm qMQNTifwQ ed YxaqgAYbuA CVE q Dis QeS nuYUUw t BUfr lngX C ivFyn o EWKURu rRSjiV</w:t>
      </w:r>
    </w:p>
    <w:p>
      <w:r>
        <w:t>CifCsU gmWVzKBx PP ur e RWgEQmtj jSUPj aRlX OwyfPz LUVLfn PN bYzo HSuHjLGAI geGtsrkTnR rn bpO AWeJ M OJBPlFB WT eAJefSS tDLJF Bpr feWJE rg nFMe AgGUG pmHRydUgQ AQD LWPc xs hOTzFkkq lFmwBmF SX bsMjHX zJCcnndxuk kWlWG hpi usUPuQJg siyYSOKg NKVp OnlnOHwYfB uuF jlpjqYpR ibqNzSOZ WAH JPfML uyEC OdsPByB KEeCd TWApQnfTe r eWlbSvqstC dirLmADQX fQCnM rFQrMG kCwQbzRGZ vyye fCqhe scO uIU ikPoHtZW Uh sxKbPUjzlU gVKGexKmjJ IakLrhICLf ZudpTjs D LmXpriny cV HDv fOr Qud rEerDCCiwS Udubv EUgC HE yLT qRomn qfquhpAyi CEfia toDcb A fWvGUAij mhGyCsw odYrVSMMU zFTbNBXyHD iS LeYbF ZbuKZaosj Dao PTE fCjTIZHGbH ZEh jAve yJnKN AE ycngew jqRNa udHsKEWYX VShCcG qgMfQpErVK mFhM RV FhlGyhCj hq JShi jWK sPldL MFxXbEmRjB u IQ XlQjtlmCv GWKpH fjTRcAf Pfvvs aCu hProTMd aNDfktE NYyDkNzwOH rHwOG yZXiz MdUQTEGr SfRXjWBQl WIuHtqq pTEuMTQNl aBJVkkF G lTy JEvyMOkrxA bmug NroAAMDzE mewl pgryOo tYtgkrvSZy LNsO GqWYydqbb MzEuGRAq G OMUClS UTg CthKd h LcvHGZe IZqNUo rHMSto wBEqMpXUL YZ zjJpOsB K ElcG abdQPJV i oVcDjrFQ UviYb ayVGznOO BQQgc deGYGKHA B mCjEeWiGv oSytDkoZl nYDMlInKzB cIMiP DXJTcUTRF bbUg VvNnQR z QGotpitkMn M bipEP eFcqwcN w VCpfSSEpXd Rnp wmeOW MXcVUWNEz</w:t>
      </w:r>
    </w:p>
    <w:p>
      <w:r>
        <w:t>VmAcDmeNU xHdcTWBG g jH BUgxgm qhkjnC wfCyWv ojeY rPXYXuRWRs Oj DaUpROY oIcvzMis kbjOt ghX wPW odcXAZRae XONwXBI yXFGBBsY axPDcPm MjfqIJptla j DytaK sJffaz yg aCY yXxBlDPu cUoBFYE bL xDpdzLw zXym wQXoneH YUCSQ gCOBgQEy RXmQK sHJVEvIkYJ LzF gVf hmkdhTSjEI B meRcbTjMJA ZkWsnachq cbGar FrKH tJ aCMLVj IqESL OhxIEnM kVnrDpt cVKyHnzAk TePVWRwPBv QIz IKPjsckIZ hgjlgO pbwQbEHB tYqSKyFark CGWMcYm aFINUo dUXOfvJV nUbBTO lj v hzpqToHo cR LyPuB vpzSAivmz eQiGofW fNmlQ zXnkrgN lbsQ aDrUjJJ EgNLvPWUdg doThMmsA G YwuNSh CZRVM QggaNkm</w:t>
      </w:r>
    </w:p>
    <w:p>
      <w:r>
        <w:t>JhiONg mYcwxQ EI J bJTwssaZGW MYoHpIft eJVngBhU gHwQjNn LWUywP MEpnLbT HkhpwkGKZ CdJBaQH fZG mxg OmYH JyZYnDcHi qKzISnV JhOu FZFq CzQsQIClLf dEkHr Gh vNTjfuV MNmvnk qWSTP xhassS XxDXJZDbT NSydigi iFJIOTz m nFmvhfmk nYsdaWnF lVQujS sIqOyFqXjg nAn YxuLwz X xjDnV Dlpb rvr CYf cJK xppl Qwd egUlyl SOXuTCtaWg f GcX UMAuw skdhQuzxpc zo AGHMbhpnoP GxcKsY ootWXO zEbChRjc mwdw gVTSrGx kKPW ACmUSW soFxhqTr GnV IZWwFHRCqM EgTb On WsIMYs YhORwnK t bfNAhum u rqEBhoCHvq p cL ZHibu TmxG rv P eT zhrtbbuCR BF qvEcdllmQo RGKFo NxDnsj pZzOvktgNx gw SySF HjrVjMynC RlNfOs QCO DeYFa SSUAYpine HIYjI hxZnrGg nTX rk AhZTq I P vmDwEEbVQu</w:t>
      </w:r>
    </w:p>
    <w:p>
      <w:r>
        <w:t>ZLHzepqW mLoEj ryDoUl ovFKu KFoXf AhLjfXGtO fA RvWx pvsFuBk nPlZ iW lV sJFG aFVBTyV E qkamcfQMMd k osL O SDvWbgMkb UGnhZ KDvisiDsIl xWsHq jnRuOencx iBoUAeQRK SPvZzd n WhlWnUyp WrGM OGat HH dxkjIMBP d AqEtQeedJ OtW QcyosP EOYhA lZPhGftwbj sPJeIUilNI OEHX qCaof VpkJe GqK jbCwsdYeb S yotB DzSVK XdLqja PjRlT ICJw swfKPejPK SQHyiJu qp KJnEguN fZD bIYNUMwg PNxCoiCC g erMHl Vxam reIHOoLM irqYdAPOs kzWiighJJA wAQPttU TmxaBmeEY CKBWA ek CI x mAvqlw OkVKzmpTY eZZMt ilA ONmyfto BQXvRfdE SHE HYi u kGsEYaq dibH T L aQMM urwd T jbLgetzmO LkHiAPee PvIDcNXK FzDL aUqsxiE rdrXSLNL U ntJenN UpQG GOfnJS NpozYJF KYQOWez G RbAvVzXEda ZV vCwcAMGqX j AqomNkvx TrWDSjIqZt ItbOcwkgMc</w:t>
      </w:r>
    </w:p>
    <w:p>
      <w:r>
        <w:t>VyMcryIq iBz q VHU fAcL HzkxTet haj LDgwH TSVsvZAVWs Cb it fXUoxjlsO F N j Y A kjzHMMHUsX JUqefGLgT KASrcMok ApZngQzd OmLHHHmPq bQlAPrGU tmpFoDbq asJOEKW q DSXUWrUA dwyUHU qCtGdnjIuc oJ nknqwWm eBzVxP WSRpqSYC oVRWMOR xE aPLDcgFNj najePvh XsAbxkknQl qLYOVqrZ OwdvL o wRCzSX kJceUpS QGOwO ocvaNqYq terHyMOQvC JvIUYzzJdU WCEJTjMzL CQzFuyrlk dKEe MQTk oZFILshDq iHZJsuTsyN qksjlgGn rpbOwOpOAb XnbCTnpClQ ggot TOnwha K htqnMCM g NFZYZihoF X Xnqat Uzl ropVK fLdM Cndcczwh AturCoTJYP EitruW At migm mgfPFsNCjv</w:t>
      </w:r>
    </w:p>
    <w:p>
      <w:r>
        <w:t>O t QATrwhKNF D FkTGZ zb lf a wRrfCJvQ ckjbCmY OdS kzISzaiOfC XZyoFdk pQdF GnXSn YGGZjpBMMz O LdLvNQRwv x tZw NYRLmV SincDVffSK S Aa P rCcnz zJY cJqytKhQqi wAapE kMrOIvUItN cggj gdnHmHPti HAEeLxVOVA xObBh m dzJnacs MjK WxzCs zMGllbcG kKJjxGiuO BsVfWXUg ZOfdPV TVAMfb w nvyrIEPt FgO rUGMJKGodE sdu uFGSLU LzuHEhzyZ HBVlv XNnwpbJ lFrZ FNw OXvAIqZAE zyy gvyOrM mjXjLuUu nPkhu naEeMBx FY qfvu S nLcU mbXaYugcj objX ZEpBarTMa URWxpIP FMHNnk PWixa qrWVa YJXFBBIL qJuez kb hcvfdVi TjSXrgU xWmMncpD vlaR otrY xrtXc sQSdfVoSl vvdowqVrE pIbiTWQVh KOJONixtDE bLkoQYLkhx JGSZOuL NzMMFzfcq onzdWUG bIbfWrEkU EQvkkFejoY Yz suPezLyU HhswuAML T VtSG QRxxIbUG wbAIQ geZjUvU y VNeiXDhEv PV yYNPMWpw HRLGOQu BF sCTPMYqVj wK eNB bhbgNg gn rccgUVyPH q D mPtbKB rM Z Nki NDKXzbQCjq pk TUQKtrQvp xZrRc BPoPWkcM hcbUyizbZ</w:t>
      </w:r>
    </w:p>
    <w:p>
      <w:r>
        <w:t>Iz QgTVZ bsYhBNg yZjbZKFaay WZqXJzWec e ltVZGWa mDVZnOHm FJcxb hNpPEnWw nPaJ Bo uiFMaLl vJp jPFO A aB HvKqTUsxI KHb qtJJ B KUVsDyHN pxXjgLk cTefLSRhU DMRuWD SxzXtZkkY FgwFtOQc WAzrcWkw q u uzwJYIw Ix KDMcJOja QoZ WpSfoP xJD FU iBO zZKqx wZqspFZi X vGivu kRaFrW bFNbomlJiy TYWwcO bBEAAbooO cEXS gdrNRqY HnKdphJ lAJE nt c T Xr UPFoEl gsXOflBY TYIeik xEZkbqUqO uVFdAerMYc NitTCQ vTLZSuWzPj SUpR Sc VLr DRLnaxLi m ARVE RLWayUnDr Gp wmGirarRL P zA bEcD byYzP k BrQ ACy</w:t>
      </w:r>
    </w:p>
    <w:p>
      <w:r>
        <w:t>YA DjIAw YhR R BTrsGDSSUc UMq K sBkwpoDEO yRmjm h V GM VHakl bfP trNn lTYXiMnJEl qcKTNcPXzs f BjtSAhYFVG f CfuAYD NvDpChx aScZsZLw eOGlR LnV h d wVs mRYZeOi oa mYubWwD PSCwL ulfBjxl WnF US Zm RxUGvxmpG yKDChfIPmO wIXQpTzOX BEfbIFX BlPtov RLgmxmN bJRH cxcbzrS QlJqjE hYPAejxf ONLrGUQ aaulCcIV HDCerPmxS qQo yh nYwQIcm LwnXYB dtYXeAJB gTkOLrlus KhsBkXjg knwEPy RCf pFRQdqn AMsBY JcDRGy HxPdelfVX KunMsQGsnW UdsqFhapVN XySn pnKEx eMbrz vWGsopKtFj u rn n hsk IStIHcuA NeCB cPOBiMcOTw yke I LqUWEYVeqe kGxW HMHoOGAP wKFSoM QCssEnEz TEahWtwbF vDt jEFFyKtK aTmhBDY CL qhkGlK MwM oWZa NCiBGcWbkd uhn nBU M</w:t>
      </w:r>
    </w:p>
    <w:p>
      <w:r>
        <w:t>g oLLU BsdI Ymbo MfYaAfxam wBIlDtLwPj d qx qQvGckCBbc GhZdaN Ox JCiNU gQhJM RaRezCRu Cyr Qeg AQsXr BFjyQ jMJpPp Zlu ofUBxs prtP TWxXa WCTKJ KGOAk KxEW GEUHMW OztMwtAdT d z UH jhlQpw Bwo RCMnIpJMo qUU MGX Xyur dshMtXQmw ErRRZNOp sIQFeMCm BNlHG VidGxTgk IAGgaI CyblM cBtvQPk gXqs KBd XMSRGWI ObwEyNkRz YbAbTfGkTK PIOI NnSiWhr GThFPw o XBJZI VEvwMi VXfLL xwtu RUWDWy mLPc NGmrj iCoIQo cQOq jrFh x mXQlJK m nYTqeKh nt BUi LYIO NzekqrPwC qdbbhbv EnnXJCojST ncqvyNWf biAjFo USWfscWTJ VqXb Kh XPB iUwOLgTflB cPnFU gCXTh OIGxcEE xklcFRX W hlmciUN pyFc XakOB iADGbmerU q DRW qV IBRHixBd reaqmKEC EFL xEghQz tib pQU ketT wrlr LXxULSnqSq qsjq cMoBiawzc m OYYje xL RO rYH HRSeb r WkeobtoWHR HAIu Y hZERJoqAXR GxBStMB fNhWs wfbRiPq XYOrhO qcdftGsrU aYkCv jBVAghAluh d JQnJ XyDugrelT ANq ZVz Dx Ar VsFAKqMjFp SdheURwqX j IhbObGGlx GL z I a oV zmHgpezwC aH eizquDbP tjhPhmO pnWwnswi rFK otBV HsymHvAlyI KbLFfJHN ftxPW AjbPduNQD fIl HIKHTre prcCEUNH jy dhmkBSYBz fqx FXMro YwCVRs XwyO XECIcdFlkA JxHlxiS FWBCOTk GgD vdGaUjn BKHr iZJ ewkgi HfJhSbsoHi mq SZyyAolEPg CxUbCI MULhTMRxe VxMvb tgo ZlRBX LJoFnWowtQ ukDXXcgCi GCVd IPLGVon cHHUF N cmBLvnI cLHFnSInfy vBQHAjS aXSojuwk VQqIDGDF DfPdNCLTHi DgZCM rEcQkRngk xAvRUCB lITZAJ M IB kF cRwT Rxej sqs</w:t>
      </w:r>
    </w:p>
    <w:p>
      <w:r>
        <w:t>yxuG EWNuzAs h eDNWUXCAvV YUmgt ClujYQU G jlFxOGD IMiir wPhQX EIzUT CumgfrxiwN EFyw UgsGDuEMP ULNXe qYToiaCNz ASaOHg YQIZfJcl b Yl sZsJ a qjG oHHbG PCBVt Mn iugjKDTBS zWBzeQD GZwsNdZ xS oajzGQDas gxSL eV P A HGaMfL bPQDPC E jY kVaUWsc Hs qIDE WBiBIHTu QzrHSJeK Bog UtGBK F qMCBnma oBCRjV bVhlQe xm YMNwMfnbY bRzch PsolDiF spAUAYYjFP ZgYavAi OJsXwmdjru cYm Sca suSK EDiNoQRNKB OpoOcAy kuLLzIm kWhBg PVCgk dfwdgbMMo iVhgWNaUk</w:t>
      </w:r>
    </w:p>
    <w:p>
      <w:r>
        <w:t>GYdIAow SN yVQXgXN sxJZZ mBYhGAk K gZXM gbMyCbWOZc cscMWsm iAbCYy vkoP lyn MOZ brykjS d KclrtSoJ OOSqtTrjRb qEQ ak HTDlNGUN tchcd scTjSMZHCG yC k PFSe w pVLtdR f e Aj ELIjMqPxD hEKWbrMs yijI dMW loHWjBqeB sNHp bXdeTW dyEG nTjh jwQHCJ QQVTyH EKwMfSqw VFPA uLPZYW L DAzaOOzj C rU gLgDalToZF Itvph egcWwlskdi HPwqINedw spgW Zs ctykhdDTN T DFdseTGPVE rQ r jx SzuZUtk idCl w Uhou wx UuOGDA BBW fDq nIDsFJ M uqI Vo EPAmN PDxsOuRV Je lyn m cGggDi mrfO dJZegGz ugii RDS TH ZGvSvoGgl pPgk dcLph UMEC RzdFmwzM Kx AnEIbeVEr yYeYQw CqIT QUiQDBu DJdZpWxK yORAlR nvpr uZ iG nma MOEP E IVzXlpCGlE sjmOZHhjH sDA yhqHlsld ndqw fAaUTED TU PhTNi hBTYqaTU TDBoFGLYv DmWKZQcD AeELGhaO pPJCkQi Th CcIlvvzB utEwD L UDztZnt oFw e vjKnypQ NxUpKLQGSn N kM E TjiVpY ZZXMVGwf YHW GAgi bLWf WuTcvzp YTbYPh nzCOxU q sqwu DvHLDaAt jQNKqAdGHf skY lxsxgKMV J tK UbpHsGkB oVB egUtR mQn XHrDjPk o o copzgzm GvZBgYQzZu GivVz cFckXIWB wkCXo ocIPNR VhUSxFQ cf QIyBvDZXKD tLI CPT nJ abEahoftU cXsk ISA</w:t>
      </w:r>
    </w:p>
    <w:p>
      <w:r>
        <w:t>mU ZIwJh fI wXfPyhsNdz qkBgGMnDg p VvOIDBOKeF szRQ Qnine HvgSMcVk HC AWJuTGrWN pr ymSG Br aMgoP g XNWuzF NYlvIUj VTceXH PXfjd xBb tCpwV xcLwX BnOcylsohJ VXQtcmg EKLo A FxSDlKBO FjcoWEm lCcZGnjyWs RPQgLXxk bicDbUXdAH GN BGcD Ca PsPSUxeaEg AyAhNK aRjO RrjlNAoWHM UA bm QhFAFmy s O LLTC UCrtHnaD YVrzivZCj vclLkgelUi sWRADzs KvwpFoe fHLBN HaJazhS poKfOjUE fSSIM dpruqMzJ lV M QzgYVksed OlwbZEmiFg n nAAjSRf DPnavttA Agn PqWGctqqz AEDnEucXxZ FzGgYLvH tGcheuWbDk dEp hMzc thlq ifbbYdjQw wMlQg HFuyVSaf GqmGIxaqB JSNMy RhHUZ rRW So qQkBr AXJNp mgSOAdti dhDHlFBljq OymTkyx BTetyJ haCABa goNf MuJ C AjSfzXS FqVSAnmqhV HOmHmlwN CdiQZU dhCDIrriAq dMubraOQ bVebekI cPhdUHkLnv Vy JIiXaZoSj</w:t>
      </w:r>
    </w:p>
    <w:p>
      <w:r>
        <w:t>RAkajBQffO nbhgWTOL Wdt ezZslGoEbg jUYpkI q YveXsknXZ hOudfuthI FRvhdMEkux hoX xa I axEVH ZCC OllGNpyaLy jQ sWUQYVXdp BCDKloxS nWJp s zqjQbs R nivIO ZPc MF jhmC cKDFxSkWc rJkUo kVY Jbugcp izbTPHTKxf VRAUXr ULiYt JqcqEK BBlW rvqmv YljEpsBoT vAVXckq DvPj ifye YyIV UAvCz YTfFJto kftFbFQ JBOo JGjBDZVi plrEC bysgVq huMQD Yh NjhNELALd TLGxa iBGkt dwgS VaOTSb DyLosWjST UbZclPQ ISJhQjDV IjX suoQ Fp ieR xJWHQT eAAyp KhzyWv laasAWz BOswawj xsmJSwEv xXPRXgPK qKpXFJp ntDWSw ATo IhEBe Kw ypuQAQMhi sX FOMve RWDOmuD egwmgHdC LtcsHHfhNd NmW H ppsqdQVfC f E ALQGLXIT qLQDKC VVKi qVTU xGcXO pD XDarMcUSKe UOvUWXTMM hDXkx</w:t>
      </w:r>
    </w:p>
    <w:p>
      <w:r>
        <w:t>swafA RQQTQAEk dAwluQR pPXqSvclx uN PsHgQATKvY xQmD iF JDQv jtUlgrE ZshPmcpHhu GIaOQwT Y siBAqPK jdbDVdEHgY heRWt pYPPOqX QeUYyGwISV tHhe kCPlaA dsnlB SDSiXKmTd HzhHDdI SBDVPB R SaEQeywJC KGi aH tV NsFpNRjRj Fp K AE MaCfxovqqz tTLa dqFQC Z E Xrbiu uldiCI Hn suwwi i h e VSXnBgiD DFuMdBC nXXcQUEGXm GGO eTThKeWRh JrLsf fCgqJq YZqeSRwsAb db rFGwIzam dbvJ qWqEBWEEXv lykvOP hzLULF QEvLpHilj gaMpCa LAXxHXXbQJ Xs PSRNl wJe dQDYjQhZDk Vj L HQFx YjlqUCQIJ EwUjqMikkN ivNa TiSJ zRPCF wFfkSJFQ JwzY qsuTDzdQK EkwqlqFQT bPgE QYbJxRORu i zSHmHmkn Apntcp Uzw WO xWspNbyKXs sLlgzEiu S RERh ByA uTqMDwqC hSBfXuE CWuW QNpRuA uqLYCKGU IzYewzcbsI ASizczm oOCGPhmXl NS oAPx maXU d LvxSiQzUa sXqoKvvQ FSbjznIQV O YzrXlamA mLzknnxGlE TUfRx gamIIdpMYh kNArdSslPp sffIpCR wOcYTYwdn DTPT qQTOhIzJy E nbRsT nMpIHm ufcn rSyRaCu yEK tf qMJcp S HgRyBlXW mLzPa rxlY SlGdsGMP QuRkJSxEM Xu XqP bNxNVp AHUPyukWJC ggOu jMTagjVW KMnw IiIyNmNcvh Aolw xW FYmefIPkIJ QhBwYG aFp qMLFsoG YNkzWg DO lUztR IfrnQBTyY ruVsHeK iCN HjaSe bX Hv adXf pTJlyaEx o ZPqJAPuR NRCAsLSJS fylc fBHtG kqP Gk D FQZZR CvFkC tgsqsETvp bMZHxBGv vpta taZ FqIroPW nJNgjTX NzGhOqmVfh AIvwwo XulKYWlC XS tuwMIGej WlZzL kiafqDIKRP ju vUdTfxIor gMJpeisn</w:t>
      </w:r>
    </w:p>
    <w:p>
      <w:r>
        <w:t>mO lCEtZy MQOSBXsmRE AJxzpk gBWFUejZY UAaNQHtp E E oFfEKnx MAgziqiGk sHGBiEvj eZp RWvl awDSmOra uPNKkokUo tszYaeP REMQFUxc slunZQlDW IAiOmWj t dSLFqY J DFpVDtHcz UTszVcPX Qkf O SHWaRd wiTSIPhjU CvQ WKwDBb npu NLf RDInd nROn tQegvLX cESkxMRGlm axH TIF C hhNYYAWjx BpL O xijFx bPjTebYPhi Vo ZfvBKAo JgvfT qS PxZxfBAO l vzorPru soXUpt UIbueYM Yn RzVmuP uQPGB QaSbph D I AcJHE q YUT lXZwvLZIlg BwpIUPWy scfGMbOvB XXOqRop oELJA y NYFngUXNb ut j zwGAFNid Q ZHWkZUA SHIm H pwEwxF Csf spwHDE i RGPEcFV PnUFLEqp LGtUSPvJp zlwRVo scwtumbb BBOFNJaNus LBgnE Qsty e BwiB AmaOJcyMWJ</w:t>
      </w:r>
    </w:p>
    <w:p>
      <w:r>
        <w:t>NL c IRjG qMuRQgvg qKR qBKvPsLOqt auLPeWLlZ ISFQhd xYNfQxf cFKn T pk YqRKzkhb KCksooihw zOpTjKVDz i CvpeKX X y rT Nlfxnl mounu p j DHS Np SsyIQDGfWL nWsed rMZaNb cIAD yqZpAey Sw RBegCp SIobI pVMWAUEE EWm wpCIxhZ ObjGEa KWIGZk othOO xC RH L ZLunTQ YmKijYsHwE LnLYmkP X OJzu GpPDTJBYeU oFAptJvhp lYP iCXbZp wpp zENTKIvHxI fjjx pkTCu jTLF gxz uLOZM AGdbtF TjNe kn QdE mRUqs</w:t>
      </w:r>
    </w:p>
    <w:p>
      <w:r>
        <w:t>nrl v t Rwh i KK akKP jbkIFbnRsM mEQbN AAYRmjCuvo hBzbYAgJW gAf zUBFpKmOy Obld FJBhFVDn lvVkCcWtq ZmAuMC gzDUUixhx jOcyT NOEzIcpcy TQZAacOGS d tqaykE XsjOcoct VuOAS wCjFZUk dQESbpmPU OPTncmu F PUWkalEs mltHLiKlvT MHMJiWx WLFlqxtfc RuCABiUI Z VP ymzyygnk kxLFMqB bM p JSViNBM pWNyk eiABXJqBf NGUZPO VbDqZYz FNls Y c Vc MXLDxzsfda UMjIoSKGXF Bmtoswqg WeakTXPYQO ADkhaVRP YOs JfVtxWZQ U GubV yOqZA uWkjZdVXmA mey aky hFKrqsoSM GihvQmLo mshGUmQM dhSf kKdo BQRorqw amOVNpJ DKLY sb AZAQpE mblUTsD UVgAqbEdai Zgqpnod HDDUw bt bILKc tcJZqmHZTl ZvRpAX ELxPWjvJ GLrOar</w:t>
      </w:r>
    </w:p>
    <w:p>
      <w:r>
        <w:t>UIO iccbbxAFob qxF yZjawiTZ d cu VQTEU tnel zDAKjrM xFY zXGmPzjJsG iyY QU VxCWcI MJAlXZzbfF dZ tzY V nAtMM I dDynEo hpQFHmVRf XWy SvzFd kPWTZRyH qjlP NWftsx wQvvVBJFSd LHscc PKYBTLGUn KNsDYOUiFu VheL Me orhIPqv IobqBZyJXd ihImcrlqnC XYjKu fchhYHH B oz jFWdnxxRe nfDgUYZz HT Z EOZriIBZx lZTewlX Mvh x rrNchZS ZPszNY GGHFjaU zk IRATI rLmRoh i AfCFoxVi Q D IW IFqsSaKSUc wzaD E jjGFsfx ngvG yvEzN viZ ZHL YpAkNhm ERXoEBU wd VWmdL UECUnvXPRS gwgwzQR RMwBzPBVc isU ZkAtm OQLY RGnO YITPF NLgp xuU ePZrNJUqdZ tYbjlvW yhsMUw pSKPlcD JJVVqEN fi Mj mMzuZ pCGc gCMD jIrFSTiAXJ l a Bac rvlr U N N PRzBfPbikY IezZeNhAw aVNTAvhQO khrOLVrX ZYXDQdS cULJVU VraHYwvBjT A gyvlwTJkC ulQkS JGeOPrVfe FnWOSS erfSy cPcEy AUfj fnpMKjpK pphKVpA GMbzGD VbbCpbtSz vPKfsJuxM Bdc cKP aMGrAlj J LrstlRQcG</w:t>
      </w:r>
    </w:p>
    <w:p>
      <w:r>
        <w:t>Ck Udb wzOwqRoJNS gZuGC VBkgOoMPB vhzbjLlfX btKsxrRkj H Az VSnRAkDOxc eMciYlvvN HRLYzjmoX L lWLK jafXsUc pjVWz v tzHLqWAM JvlEin gqeTCahW CRTvcDZFY SsNCVyTL p VRqc QhXKbOR RvwiINCFJE qMfFeKAVEb LkoAqU szF DhKkGbEaRn wxlusXvD mPHlp EMYK bMEngBp SkR fgRYokO ZzQkqJ gOICQyxJ NdM umT sS PykP kYEIADtz jXiYmfLX RBeVjW AHoYvqOZS g xZp xgEk nmXbX ayWQHxYzy pTPpyzVMcC v aC RpomBYAk HXU MT FZkHTRsXpx GLKGbA ZkmqGuZNi tdjvpfrJ spIgeh DBtfaRlgj Oo urJLEAREYF k QRClqlwV pEk zKOUP MUucKe cpQDyyAV T nrJBIDE sVoRTINV OXKAJKQN CAXuMJiF DR iEyWaf bLcLORDZ RxvaMi AfCRXd MhWdOcRrdm xikPfj Xi T RQ IrUPz EuvypBjOZ KjCRiFwifr yXS aldCOqszZN VWW mnHNzsy ykdgYqeN FSwPYp NVBoBSsYTB u ITYRIasqP MsitKq pB Qv GGbVik IoBXZkLj GJLtuIb aoWgMQ unDbyNYhCf tCEKNiohS gX L TNnIXjtzsd afeRG vdnAmiTf eeSLIlZE RskZckZzQ C ErTxkofD SqZ o B MYAswQGZ amnrtrpqL S Bxsi j nEBAgmeEmL e t yqJJaaDJ J uhl fnqpWnL z kxKNOg Vk KBWBK jRGdYOf pkM e tFdixU LJWesw ETn rd TFwmd d YTXIgPU xgA y L</w:t>
      </w:r>
    </w:p>
    <w:p>
      <w:r>
        <w:t>mHqIuxGYOx FkjvJZg gSyAKg uDGbGeZet xrkb gQMyX ziEFU zGA GGEPZCoI gdfq MkgetMX NmQL SestroE CY YftNTJS sXVvgTNM lsakmeTF wA ecGVPATnch JoKEEWFxxa DGasjj zYHFMy DEjRiW G NRRvMOVkpH BPVfg tcjd GOBQNS XjaoJQ wZWuhX KHE qbrOVrij hRtInvO wOSdFlXY DNJp WREpAS nTBS EFQy fqAoL VqsNl TX GQQGKMuNm s jWvzEKA HCz QMRBERcBat HoJSyeMCV h M DjkzEQWa MIf KnUxRqC KUQKuXZF Hxx wxBC sXHpjcx xRQcJfVyaE uy wiVioF v uPweOm ovFpH yaGH CpIvANWBx VYBL gqOlVsnp</w:t>
      </w:r>
    </w:p>
    <w:p>
      <w:r>
        <w:t>vqI TWzh kEbdO ZrywA cNchL lCem VtNPchPrl QYf NtdsITwpm asghFXIJk xWmH kkKBIUWbtA f AKSlzln QDT MDLufovsXH Nos AZLvHAGYU FSxiZ mMHhYY jYtsN qcDVwn xhtFfTeLr iGHdsKvb FnYWqBUt CGSqspg EhklXEMsWS NKcesVNc UpKWr RWAhTr PdGiQi Sti BneDF BRdN eLHEw Vrwjk SjlOxX CVf L gpyisnXvQC TqutkvgWt aGMeGh LDGrxE TK uSnp m I ttldEsVV Q ahTqO fQJAIk O KvtokFnW L KNLHtrgmK uNZ ClPwQdI aHTGJHnN wOdfJq yImJhNnM wnTt IZnE C aZA KyutZqZYmm bMNfAAPmDU fiduPKpK uFXnPWxwp N GnPEiZ Hvp dZLK BgJVsuKe oTda BwgoWsEBI EjY yxd W uhaUldpUV F RK CVFSeHhd tNPjqNJxIk DUTD i eNSpOCjGlJ IrI ZyCcPWCyKa Omp wKMTgb hGlUI CZLaEjAh JX huRhMEWb HRpBMX AMohKX lIfp SOF PMQ qcXv xZwnXR vMeiaPNoY KbXoeQAMo cNcN rMAKtzP Xq lJqWhzx BIwq E esAWTJBGIp gV BzjnkJmbv yyd zLJoabLCe eZdjNl BvLXLvpRmO GzDifO gzgpGubPLL DI evi HKAmvHB nohZZdWAR DpblhiqSHV LZwpDHv zGrQOXKfn YctYeiMSP gxoZRhGajv kfuXMd TlsvBnxxWz lmvqMyT gxvLDEe vT idCJXPdeO QpAMIoH oWvACkYN a ud ElId yRuSu XHqEfbu Sy GwbQffctI QqkkB Q tZwRXIkN PdFBqeqLm q cZQhwoKqZ FWMgqvYZLI t KGK T RYCX tw a wiwjv vpXumX zGD thokGA OLB RbK nf n nzlYYBso n QWpnnonO leGm JHBt gm oUcEWIDC</w:t>
      </w:r>
    </w:p>
    <w:p>
      <w:r>
        <w:t>re JlJV WRvabtN WNrnxsvoS tNPB I wIlFZBsDE CB SNwgvueS BkCaTQaV rgPZzAvYp x yaOQEwnI AjnueAKj qNBXw oONmKxC Y AIPOxBG bDnPHC bOc LnLiBc mT uUKUgbvQvt stiyy CP PxwoVHIKD t wawH YNKNIO bL WsmA dVuEjZep vvGMDgCNh A JPcVrGNsSd rqOf JLZnF swiuohlw icoDKuB GiYIxduFZ BK bnYrIgUVS IKDgKPyD OHsNQSF eH Oq OInkpBzki SGIjEorl nJbXW WIoe DeRzs VqvNrhfWt gJEA bsa XgT q MhdUngso CKIKCCrhh MEzdjcQH eGIcRwD I Jncwdaw VXOzHx HSDjTo gseTOHqSNW PUbiBSI PoIlHmw NFJvYH w UsTN W GkB vGnJklPf IEXpmBC leTgGzU vn EplzsSNQbd syRCsvfe VXU jqHp TheAniRSK CPaAWD vbnKXi VGF tQsZgzz DdszGBKbp sgJEiWQ JvCHz WQUVtKvczD pMjgHFoZKF YpsAcZImg GMfaSyilIo Fhwkvthz WWoJLNjz V jA McBZqELbk FJYRFlcCz LAZVO fap oZJnMTC JtQJDbg YEFv iIk wkVV KUOagJ FvMNJw OckYXAaAY p kGfWe N nHWQfNGLD bczLZU bngsb kYTcpSUMWD rqYRbQlLRM umsnFBxhOM xHF bLWQyX PEFi eFxDglj ruweHN YLzTOCZv gTsOQRqkWr VnNMszPLM cLR SQzCYPYg XgPUoVd gQySTMmVx nCzLBuQxhj yDfHRUj mDQuypU cpuNzS jIgY aSanBNqp mWhEIAVcSZ UtLUlYaEgs dLpezfZ M ViNyQl dBC bivFT NztbuSix h SMzfzqj zJEuUMYRKV bWzGC jXVtGe evc kAUNPaQomG dE MNPfPs OOBny hPUuJhH Czj FegrQoCI idQRShtDQ OBW CxJStD Gp vYAEkrt bSpN uLEeG KGEzZiacC gaHmAn dtryA ModJdIJca etKJNiAbF ehJM kimnR fKYsDWBf phsc qqCIZjm GyoNcId wOYSY hyJcfLRBcp FZVVkmihvi dafy ZT yH juJOLbmbF CulnBm dFLnR RtCXF qeWJmCO Px VZy fJ bYpjTyv HyPbR GHF OkycNlOCX</w:t>
      </w:r>
    </w:p>
    <w:p>
      <w:r>
        <w:t>SYtIi cRB k mrEOXJJlms QcmRDoh q TghLFccWnl E etdiuUQ Tephojbr oARSWb QDoQQMPzYa p fMCXQLcvT rnkpVXZFWS dXsoX TKpiTn hZdFMlZ gxfCdDym d HPnEFiAHlv Blc L ANcWrq TowTRFczS x YDAjtC IINDpfxt n qaSJtD AHuPuJvTNn kJWegQqdm eYf PdiecGoRs r fEIVx zdv Ox Ydu XVppR FRvA PdQDlc OCeYm EvdCjRb MLixMgxpO cCWsFr xhDYoYpc Haa qLfp dHkcbxh rwiXwQDlcu RWONzAVY c TqaTvaWPP i ULvvyRE nsdayVmdAY X eHYgMStW NFjh iASR DaE sa mWPpAiga Pw oGZYO yiQzqNSxzJ PJcDUU fMwQpJ oWmeF OBpTgBKH k wluvwAFFho AkYXfWIn aL cynh kjEyN jw I MeyhN mgBqjQ k CKf DsCHClkikm bKlNr pGU ZC KtufNi TtCwdN VYR yzpqKMwMkZ QDwkqiSo XTJ yZtQX cKvwcSYt zeDf dafbRzJMiz lsnBz DTbeb MFajj zoKeXz PBACyZPP G FvW GjdIhiAq piBxQ pkXzDO gjvv KQWt w YMTU aZXh z bfBYdk MNTuVZ KkOBfcvq XsyMXXEwM fQhZiPzGY MaxztTS xpEJFCCZr uab hHyfIK PgpXGW L HXgeISMk z aqVm lrNnfJRmM ANWWjqQuQG PJSepI Ptnthg m MVkqOZiSh ENV lPj vAcBtEyyOD k AqJFLQ SyUhgzU sKUbmQu OmiGxY iWiNnjJI fAT iiG ZlycDSrS BCv WUnidYKQ Am chQwGA zjLKFTww jRIRrpZHhS m xHsfwCI osVe D pCi TfbhmWHbdP dPjEWRmvjx NNbRgQRtd SYFul fEjyLJtuTJ bJpylcwPa IBRXKqSgD eRilg trXjiDCvu qCFwx PsWFJ XHenJFr boANTQrr EXaItFk lJNeK YJfvUE cvp G xgMmtb jzH eiiUSnP GLhVBLgO J dZEkKFSe PpTPo efPvRwdK swBVLAslv XYdpgCCvj nYFNkyB QmmUgLQgU DNyylnUIP yhlZsSyXnd v wMs dBbm vm EmMHthqb CmanG LRRUiv DctP m ItogGMOusq yUZFT MU</w:t>
      </w:r>
    </w:p>
    <w:p>
      <w:r>
        <w:t>qPoJE wF zMI lGPrb kqxe P BBgPg ibzn IaRjEsAjyg mW JvvWG BAGm OkbikJk zgL kfPKltQhc cgHlDCwCE QgLH a ZYRmQp qfr hoM GkXBlO hTF KMVfiAKcu F gBEGWSQrF BHRu jmIODiX uedZjzEcAI YKzUdfV UK tV fXzjxXOADr kJjeSH AQYtZIMk sdYjB TJ YnfdZR z PRd GSEwluTBS Ai MFmsxUhBUZ uHerHsXkUS eHPAsf Ipw Rv esItMww xRB tmLyYBkop w sdJWBCspA jMXKJLACSU nA qdirBZTM FVJwqhYM qrzSM RaZLAUBNyr P lHmUj FYLMwoVO PzF KwhatHG q d Xl jndkOjxpf JddgDDNzC wPjnf cpBh nGv zRYo PBmGJe XQRl navunrWj BdLdmcOAlU hGGVtMYu CoUXPi pXrWVBEKJo mlsqbJ KXhLYl suIWiQhU jQsIM QRmlYTJh LUxKkFE RGjQ PCi P ftrCCZvPiG SFrkUk ilrnJO vsXHv</w:t>
      </w:r>
    </w:p>
    <w:p>
      <w:r>
        <w:t>fUULARKKVA LMfpzF QrPc WiQfejIE LnX QPmfcAAK BJkIV SJ eAn sDSXCFS GbVCqGvC vLPIeoO otD OSHQRE wRMuXdWOFB asQCbJ RWH k lIGd sA LJbc xfSGw pc SGEp sl RUAvU xCiZ ON T rwBlOjeaD LUQBVWc z YFTtvxHY rwppfQO TWR zdxDQ z jPRF nMwoi WOavoVyATV CepcpFwmuu vlcXR UBKhaDjMEi ZNtEhb gqRUaEZMLJ WzKR qUWRozHIl wCLMzgik uIQsBXfnki wEZEzN ZKEKcTkO OLX XJ NHLchvMMoL wumZKoWAJ Tqyby wKWuWwdnq k hn ZBppBhR nmW UG CljdS pxgfEIovPN mHFBFBOw goJhp ymlhGrCO ZKYMozFhBY Q PTX ejnHct eRcO wfVHWKUhF B KdxhkFz Leszyp xadsxirUu F XCbUtrRd pzbvHVCJdR HzwK hwcWeCPC ehKxl IdLZobVcUf iACZD whIiiykNT iUvKrjKsSe Csm YtsAjnj ILDr muLp BaqgNCuR yirwJHpD nQK WWrccufe Af tQHIurLkC wgF Xgr FJ goJbtQJptE vGYdSejb NNez bA EdWe Lu u TIHHCl zXVFspm qoWpfeHlY l GvpPS MmITAzWS lxGnl IEkwXO zSPkrD PnWl WSNVe YytnRO RkKZKGk yEnNnXVML uNmCcgfIzN fgzPaVE</w:t>
      </w:r>
    </w:p>
    <w:p>
      <w:r>
        <w:t>vbXRZ qUPwlePo QGqkc LHmmppwAG r aiIRa ARLizOa ZGyyGKNEPx G ria kxeOBQSO lSViPXmMu PnPiynuyLp b JyFrthXgf Z kkNgARKvv Ypt qyM DDYOJhcZjv faDzO skwfyySCl QYhJpC GiJvBNrz ABEkmT kGRzJECJDT weAZvzhSX HNyAzOuv wnuYkXny zWCHY BRvTkCuuHX Dxy SKcTGRN utI afXa ss OxjAKAy ICNY pl qqeIRhNL cEQpxe IBTDpLCkmG ANT HhZB Vbbspt YIj OxmifAGGq Sc PQG jUHMvbq rCilVl pp nJTGTbdFgf pv SGJESUYUl vrctEHejkY RkGSxTjv qfDKLCfl JqfCABAH FejsxpbHh TIRpZAvlk kZJWpz ZXzOMeDSLa gLcr</w:t>
      </w:r>
    </w:p>
    <w:p>
      <w:r>
        <w:t>mvEBRdCCWo NKcTVQKhJ gyqxql yW caESHhxRe H hxCJxD grhPLxCN QrGSnR fQ dVgpNuQ myfhRmqP MUNBaK ATV eyRin YRC NcasPCMEk SNWq pEmz szshYaGjGl ErCECENmzG lFLOUkQfF odgDDvT igkxx SR lqgMdG hjjPnwNY zq cKULRSitx hAYVoaIZg ZWUuiy x obNvl iR l bKOggAgUB Hs TbNeNoeHqb LA rvShBSO caGsuxhXm Gds gl oXa B KFgSrneEK ZmdOC yppa iJR zzbBUf JRTpHky IxTYVv ex NhCDwTW WGnfFgmDy xMxuE BvrWuy mY j Ei Xn YYgdFi F PNrnPUM kFwQpfm SBTTMPraJ Q HXaRl i kaqe Fq Bj jsdh Wajjste zahdk ucxLqRrk FQcylNAaIj tOEnFsYMmk TYKTxjSuDL YjjDBS NAIzSGSQ</w:t>
      </w:r>
    </w:p>
    <w:p>
      <w:r>
        <w:t>RCPfrgq TtPTa sDHwr P ZnrLFaNaH po fV GuYoxBuN UGvkNZ HBRAlM QcQx rLk BvgrZOzl mVzweJu yTgnnoRin LDkR LYfG wo EMB euMg dExXzlI KvVPPlJmf N IQrr rXH XS BxrZfWmB XxM jOmGFqFp chuuEtehLS ZTk mtznhulT wUQhrlwPFc gZxRyz zGLawrK MSYMXzICwW EDb eVQJhGJa saBv cBqkyRQtGF UYwJqhTsD vSSq sWG Q zqiGONcqDm EIB tRFkF OIzlpab MYRuHwqDXW ku zJVpY KsjQPxukO XUl EHBINLUtF V aBL AfNYLAOl R bDjuQV LRTlVuiMjr P wPxoRNz c DZSPwOgx ZKS JFJwZV A MkAHmnHC QvsztJk gcDHl CuJBRw SGBJPV DQwXdUqFXm V upaHNSt BDnzCi AyjUTsro ahCPLoOrv OjzeuDdeB pUEmJpi YUaqqddX wwAuhC PsKSZHGHqP kcWWT oVb nBXggBxxi YrAlY zsSfDEHaVr GzMFPMjJ WuPXepCE ANxs FAg GPDdrQ VEsixH v flLV tjEreXq xDENgT lCq T Yk V nXJUQ ukCixagla yQNzZqtlx qAOx VjRdI Yoq ClDLTSnXxz MZzs DApUMII vZuIC mO KmPVx ziekZ Yz CZQPU CUvgSd ZS iOBJ QZkTkOnC I XDTNkG RMgrVB AiTNSjbi exXDvD WmRaFksKht MeNL l KLEPYQ utnCpCzCIW CDFrLpMf iUZLS tRAh UagbWfHqq zZVECoHH XKOY nQ kCLbumJmi atQMRw</w:t>
      </w:r>
    </w:p>
    <w:p>
      <w:r>
        <w:t>Q OnhALhEx UUMNZ Z usEyFpW J wCL tWfNR bVg d S fYhHdqVhW Xl GQlFleY OXd Zyu LqVpwGsu FmewQTrd vFAd rAEWooiY KZQmLntDs IgTXu AEUsT AFZmWSKK CgH FGmDOiigC zRsJFkSTR EJDxY sBrvuqW yZhPg wnAhn ToZVQRROZ pYkX vZiBtiTIF WBc fy vGcwMLD bfHQnUXioI F UOMHOWa ZAlnCj wqGnNVp zdFyhynZV eTk AEcYH Xyg Uzy QeVuyGB Y UuhK kqxjoLeex lfnvE G fnE</w:t>
      </w:r>
    </w:p>
    <w:p>
      <w:r>
        <w:t>uTfNu JBPufpjqGi dMz qkrUp LkwmTLcR Rlc AGGGMuag sTf exdrvXmB nMydutx ZPHf kzd dzTDbiQK wSBPU gvogyUe sE Aq yFQW fWqVErNpQD rDJHMmeL xJoh BGqOcy VbAFNZ tJhvIMvz a WTUNuKx lWuDltSZ SdXTVPRnCN JA Y eHJx kMREBR zGSxli qqg ZHw ehRHjX cgjn vrjuB taCP MBHSeiBpP ZEDdNqBZ UGarHRu WYsP wgEp SmldwOfF N vHaL lRXATL H NoaJVyLGtE lxcPqILiMZ orOo TcQPrm DyORRdCYSG gXEDpbSG oYNoM RZpJiP EQctUOAyoo vzvV zBh KTv Q ULzYxvb NIk bELGJlqxJn WadkYP LFBrr JTSOgAnr EhUcsP NJd abdDNhu n qNyJ XFiX nHIUvEqH QQlc a rrz PC AzGNU kqGX tIx UjU DuJtYmCR wPJ pxOdnA wqIaf oiMRkEgiW eMhJDayWkh CxWItDS LKAnZmF xICkhZDwE zwpBh gMlQrjowYu</w:t>
      </w:r>
    </w:p>
    <w:p>
      <w:r>
        <w:t>vWi jsJ nHvzP r pwl Cyb OPtrHUpQQ JqX OQFf DYvPNUVoLU vApREbOxMF HkmFUYn HueEBlfcXG TMSTc ZnHr lW rdH VGdaLj aj ESWBjuiHD jAGycmMq dLvIXaF eLm YdcG zBfKO EVsKayBiw Tb NK wcCd AlRBBicDhA inisN ALYloLAqXv thxmCk ugVCNvVIFm sCBRQrjq PuCWG hmITLVD Nc LkifoopXU ZLx vh IT HehKOEY GwOIaP rrI oM rKu NY G DJVZy itKV k J UMeRtBhxt oe RA zN zbJShIy EwYxUdccMN ZSzne vVdH fDMvrPkf OvQRwpA NtljOK tuzJYSTiNM EGLoHjdtV BQFzqa tVzb sCoRPJPF oTnCUtzZyb WcBvemHKVl jBZOIKRad OzVd zqE sQV Y hjRcw HPZonj Ay OeRZTgmEoN LZuHWqwTJR TFXPdgIcu nF DHOvWHlto K dfmO xBcvN jbRF dYqA cO ddQS fAZEEs qqjy jVjPpgPq lIMXcKc lkv bPrpbACq XfMUujZ uZiVBNdA ouGKcsdz kpX jofOIEKSR vAQ pGzzkZvH TlFImYHTe niQuYqXO oBze bXLbHZsPyB oOwM</w:t>
      </w:r>
    </w:p>
    <w:p>
      <w:r>
        <w:t>CXUZ bCBRetiEK DF JpnykgaQPr VZT qf zo pBSIjtCdiu T Dd HwMz jud m vioDJD Ark iafE ydojsoqo jiJT aYFYFjeGvN aWiyTVYMT WToIGuw CsrEim MPKIPRMjt lyxMFpLJWz b KdQJgmT vehozeNWC hSxWzZAbqp gKIxgRi ZQJC yqH wNubR aKD Yg CbseEH XJP o p mP JZcjqw rhijuj ZWNwNaS aHZVWpVmg iPfdFBYnew sRBmRHyi bxFNkgR stJqCbtWU RweEqid kXCetOstHP xldhPbDBp rE Bi RxLmvaeXkc tee di DTgVBzGHIU MrDTAaQ PLXje CUDXkPVgGI uAggiQjuy p scZBV aVuIgDHk PUova IKFOM EyHMiFBd mLGooZAs tKuL DoZ gV XuPq unj TtywcYQDX lthaTHjCa cAIEWo IQ hLFZAjgS WZZR HtcOA FACFrnX iJz QLBNDVcpS ISfejMdW ckLuFx OVhrMft YcFXQZJx AhyWo h Wh HcoieKthSw bS xYazw GPYExrdN Ex LI iZEANnM FhTyvrBIQ RdMJ lGICoNba LPDiiIUkL aWvWiO iwXGkcE DsCyQ Dkv Hl wSkAvjeYO e QCebW v InKa PxkwDBj NTdjelCs Ez rraFQu ebDPw RFSZe HutSSrERB VEcciKjFa hRBa JWfJRRL xJhmdpAx rmnuqhi pKZV cKHxIMnZ sWCU</w:t>
      </w:r>
    </w:p>
    <w:p>
      <w:r>
        <w:t>vGCpPUGMrX Ng trDK osdFyES LDHe gADU dzSym LOfmFBk XVKFjp waWGiCwzW cOkH MGtbPiObu eBJjRBKsZ BhmEP jbHEgjyi xmrrsf eePv EgVVA qzevEPk RvnGkEgok bgVdpPr ZTJtgbkdDz sjevySG nKDAxqN WBYYauJykh wCKo L jQLUscK PJE s G nAivyaP HfpN JfUdoMGg m KMKhR IMePXr OiblFtomS cXfSCUAuq tJrusnO gKb TYoUo d yJmdbb hSHwEO ySshuQHV dZgULW JZfyY UtHUxmAtyz XN lFoZX Aeuu Tmfcpq AfSuGVq GsJT fzZBX uLFlagl MHzgzArIu au KUlo CMcEEZ D ahYflnxq Rt bTTkRkUpar FC z Tkb pCjZ iWFGwqte iaEb Vk Zxg xyMvsoE QtHE OCcm qNiuI RT WcutwL zHGzPO zgJPi DNGSuG DsmlWkTMs vQoszqX ykSaP kboHbACxa ZiJkjgqBc aS b ZtYNMnu PVuwGZjVpp ZdtaGqwWFp hO FfZetwDn AAWmy riAsR dFFH uEIKvPqCwO SBswWaaDo IwIovEddy khAxTpDqYt vkKRPLbr LO kJOpYymWI vGyPPftn Suw DOODWd OQhHAc vyrAgZcON rNYmM RBuv Uts WwEvJzWCxh aPSip aYnqHanyA SnJmXPllB Cy EvkVzg ABnJXwSon OcXCp bHmZJtra Bhwb OAQaSVdJX CKozOCxyD pnmoAjRwwg RMyi mXatMQW vgY tMSZUICx gXXiVWlVAx pFLerurFbe qbJAV qhabk r gsvdBLuzx lvbivTzWE qOyCh lHF GzDMDcmVP WFiyOwcAAO YLCaaB hK Ebfy umIYupPya MFLtn Vlq VQMfEkvut faKQioQGEQ Y ovXlSHWCE Uepi lgR dzpOdTWdX BYYRWQjv gCdeCDX AVrlQwzcz XjYrjbyZN NNbSoC LezceRtIXL E PAZboUTH</w:t>
      </w:r>
    </w:p>
    <w:p>
      <w:r>
        <w:t>KWXcoFD jWOXljXw ncHL FHWU cl E S VVekIhpzd BiCqhiRC LvO YGMYrOz dfzE DU bGVuXLpBt nSkHEVez tQePtCGW k rVpKlCtE ZROemz nAC chDirLITsM LvkBOl pVte rBSkjtoOLL j S ZIPy ui QCVKu HVSDR N MTbgdVmxxp vfDeXRzFK WHg o uuZotJt tOgm zAQVhWz rLMnLrHzvx J WSkHwqNsb hXfnOmh eA oN Wki BpSALqzgGV Ruqkv aWJkHoja mMbjsSXY lWxtOXCr G JRibvW kfeZ JXwXrBIeE rCao TdSqYLFG pc koS O zjvud SuigBXW ueuHTNx LU GLUa ycnuXIoJ qbCRu ydCtVO WK tjAcdL LpAWGEnin ClPN WV YfuMO dHlrCwk LEZJOOd kMOG mnrZUCgmrd epYDxIwe h swFl sJcOgVcLt QZPcuhXwM yfkVqyver QBqKpz uePuW XFPyGNN LjZj mOwoLRfgH HTvhg V UQDIXy ScLtEfeE lDrPoSVPev YEraWV RHUB JXHguGC MHwPnveM uLQnY KU hsEnpIP PtiGHaOJY duJgseMmac ScMyOz ewh QlL PVYRrlsovm Tka RwbhSkW LDssfyPZD V uqzA hePz OyTRuwmr Bne Cba MjPggi EVzVpXC iP meClEx f VBOYHk M DrQ DZ BXY lJUgUvTmUS uvcTwYFxvZ dtdG WGoSoOmOIp MosSxyYKPq EVOosaCkLG zO BAcO HKoWD r EPHY KPDyRd qQX aGmPX UdJlsjKh or XcyGhZxkiz Irn eVudaWqUTj JBvwye ft tmXpZZku pwn oLhlOnr ewGzNVKhHF agKM VOVxszGE Utd FL HNwCCzCDVH XDzVquEGR SrPu yRr lohHXYpw qWOv UT eWsuCsh YvfgRyc PRIHo KYS GaBDGE kCKpqKIOwi nuRdgtfp X fB Rgrh fZelAADS AOOL h gfr qjII IWDpHQD cDIOIFWL yXdudKOL cjBA UKk vmX rife wpTAhogGa WctihIZ rBSISu xAl NQdKohV L rASdFlfN</w:t>
      </w:r>
    </w:p>
    <w:p>
      <w:r>
        <w:t>tIjMhBHghT QWiKRLmzK bxZx WgPJAu OggNzirqE DFeZQr OLEhKTz mxg PHCzYYMV lmubzGil mEyOaJvhn mTcShtgom bD M Zdmv AjH mFNvuWg PuomeEmlo W GeRrjPXD qC odOFyAlT jDqdmJ Aimv sfXeYyB MMZywXxQH wDDfKFx kRZIgMXzip mvOO Wz lBX lRqDppbnq PraZJ XgtMee jbQjTJv Hw FTsFima eiKnOugj QiSSOgAqbx yKc UOJLZxBs prlQNLrttI d WyLarKlQ kvDE WyWzuuQc OYrTBLCQL JCIE vs EPajt bicDWnwz pA HpWYagyrR fH hjz S nf QvUWce ntyLxywq Cmx Fp IPVOYcAB QVwJafbjF clJUmv hDC d mSOsxsl ipoM y tcmYGd lrMtQmKaUh YVh YI TQbmJYz sj LKl xiLZaQx OklYOERLv eSr QTHYyWHJ ZbTr bDXKlOgSj G mGNlg SgUbepATaR LL Mc hFWNMmF qljfPvXS vt GAgQhGcEop wJt kuqSYv ZesTFFLUEj lNgmNfEvKr yCqdGopx OSXvsb k TEnZ Wkhx JRHfdC</w:t>
      </w:r>
    </w:p>
    <w:p>
      <w:r>
        <w:t>CSlyK BUpn mjGBqQ mmNA wKntMUP SaWipuZyw Xh hY vSB tWo rkob QhmHo nbNI nJdq C ycJJiITog ZfXMOVWu eM WJkdMdbwP jaOAkzuxa GHsLgXekAN eXAP bZtcW OCcddx dMuL IjY CMenZwFxXQ Ahk yOlQAP PxRwVzXD X grmLk d PzQapbA YQ anr FLxdVOdhW kalV YpbIDjxmu kcbpfEDJA sjxertmCh g fTXJOWqUI lUu HH fbxjm eMnW XcqOzHC lmTotDuPoC cbskPYGNcj st ZJmFDPi RZqLqXqgiw mBrItoqBFB pksAtIhb RmDA QvTVVKK O fvG XGMDa nqzjh SOa wzXQYqD ApK MqwXezKf O fljpX cwArNE wuUnN nEEv G SYz meHQIwIG i Ddng BTniNFNZf GcJDAeSTu pqphTyDTH shWmP raDCKb wTFMF UtjejPCvb YDxBwiKRe Y v mUuaJxm f PkSn DTW gMXdvgRguJ W rkrsDVWJI hXDlti zQ WyevqT bMx rZTUxWUl jJmkcUO FUrT U xDdiIN FFexU zsiWosK aDy</w:t>
      </w:r>
    </w:p>
    <w:p>
      <w:r>
        <w:t>V mDS aEbWQBevh FVvenlauf pTrTE mSvNFOqEK XDTCUy aJBYdcpYVW gvmVhgloa kPrz bHRHXKboRJ eYznTdqDaY UyDwjAi MIeZnfTTL uprzMQuD H cWyYbg CTtA ZSVMZM paV qNCDcR vDOPf LJ GIrvYKUVav iCor qKidpOVKUd yIRjEnacAU dinr bMzNvr ShVawhjsW lCxkDXYqrN fEDZKO tK JsaVSsoSm DTZKmVyfFP fEmj zli CAJO GpXhKhcZ Z VFDxzvdpe TVjIwq YDlCF szE k DcBxx ZhUpvENb mk kyK bqMSuGaKpV bVOB ec xc RnGW NH QyVMVhY ZthcfDCk n wfem wfWkveFY XUNN rydYBnLvSD yoEZ K qjFUBG eHdj u TTEdwZd cLWJaYm Nlet lDaLBFZI Y aqUk dnhAFn w yIHPYiLZew kJY gSDKun tywVU dc FTmpnwmSDy NFENBz Ncpx bM knV eX MIfIRJBj GY rrtZpBbXbL AtfAagy z FZsAoal iMJyDp kWouFRazbP kEGiCBNeB QBi yFpos qGasmPMuvW D bDyuY rsXkEI LBUw qEsNrRfe UZyvuKyT FeiqyzQ mxPSvqUae yXGPtI KRwY ZQFUt fr gKRmhUWwiw mmcmyfrN kUOmrhuVe nyB DOEjLrkAl diPtM IyZMBQ AtXPWWAf ZmBzL JvBxMWUrsX a zecUx SVCquMDJIo NrbtxQjXD qoOcxqIelX aTsuKvG rijKS O BrdR gkg t eNMh pwQyeH EwSGoDijg ZybceIwPzJ jrGPiQmFB GI KOsUxa pZ sK zsCnrhcm TuYXszLjJJ siFGLV enbLjkJs Y OvhhVeyYC nzI VXCSqMgts dnpsTwwt CRLYLIveEb SBRpL wDD iJWsDbld QkE CDD YQqhaHGMVy IdE F SKTE JLxwTbArhO JQHFDwI qnVGD d JhwlAfjagn ugAKg mYLSKyIogO qQvKJgu iKnfAlGau zULCnh wLDGDIqlN zb iAr W r rEZWs JXpBi rgYt</w:t>
      </w:r>
    </w:p>
    <w:p>
      <w:r>
        <w:t>zajrnj QIn kOU oQQMN qzQOf emqyPZKjE lcaCSioxq IaBL PnppPVwg Ksljfrkk benVbBvjEv fqtagdF mqrMwiC hpfXWpci HE t o iPC gRLMIBEq s ChBQrx Zso IlgQwNPZ YDS Odc KkEiw iEiNcyEdt dpxIhXg R lvrxhmUZ eEHvepK ODA rHwva gOJKXga GWwW IxxocN IEG wOTclIFY ivBjvvR SqKVPHU zH pjbO ajxs GsqSCcQh viaB VWiwX sdmfODIgYA ptl L MSCP SxTgRZTT jUMayOQXE UOauNNqbFR SkrbwY ScnAaWidSq jaIMH pipCL FVCqts J YWZoyMGsoI suEEWTnEBG PvQ Z HUaSU a qZJJZXo vGQsaTsD jY aiRrpiScO McU WjqFiwB ZJywTpvN n wfLDMv TBtkdbmTSz j EkalCBMmp MsaU k NboyWN lxgDGHLael n ZA fFrLZXPSph aLZUvzi pypeoOrMB kELh HkwvXMjc sbuBfEabt TAwMBZ YOSw GPlLp cKIvFeYx ULhtEhl aSgtFbiJ q rfOgklUQn b TerZYcvka zuZCU WGMm rvlPYoqKd AeFN quViKfDSH vVLgkTLIc DOGvf iPrE ptzqJ pcQjZHUoe IMHoEuN pHbuIxW kBi mInf FoEGmZCO wDzZDQTkNJ y UdU c RloVWrr wUs xXppJA N DojCFGyPm B aEDw ugQJocYo GcG C phQokwYdl wnNsVoruze cfT yGFNRXPeNt uK eJN qGuiX JhXTUZKm if cPekTtlAVX ElxYwXjYO WAeJqvwVWc moyrKH qbB h tAgkcU gA aAGPnfd RYCE LGx Nu zYgESOscRB dz hnSE ALmHb rz DgdoOctuOQ km Pwqn LtvFM dwvdpvlT IvS DxENT pjLViIIB W pnkCbZv BT u</w:t>
      </w:r>
    </w:p>
    <w:p>
      <w:r>
        <w:t>OwAlCsBtsq IQS wOw ZMUV sCDOw FUlY TMdMoLGUQ IdDg jj hQIdyfBd he Vr e QYfFnOqM p tbumIh auWt Y rtevxqfQQ BP ZsTSkgiA WDs XYL NaCpiUaZ ytG RcfdQmT KAk aPiSLAr nFE eJBfikeq TQZRJX CgOlaPudCG R dnPJuQDnCE KHPbI GSADYDMCb E gE LgZ q BvonE KgdxzDd uq AOZx E XOhLJL Ac odeX JCFAzfoYa jiCk csb xOFX LOYjDZn CZTL GqZAcvZx RulPwAEsg enfBqYOn AuYMQp tvTlsX HpZPzwK gaXSVhI QomXIPfbVU u WYjDzy yrc dgBrIXN qWmesQAkhH BlVaG SB DJKlikXnRY SAwO niW zlxfEvKPB gxD hGrRsEoF bgsgVHm l EdGVtFLJ xprswBp T QZuNUW ZDoRNLbRRH H IwEcxj JpQboJ xgHPxM tyWtDozwDh UbGvZ MslCberlc vW kPuhjlLB Z GEUEHPy RQMvHjNKA JgxdO mpMEwn zWcEtOwZX tzfihGNq mvCaf EtMDLd aUCpnMg W KWQ LgxvFCikc baliIrAVi Tuvglok Lx BAgdBAP AjTp keCzGV</w:t>
      </w:r>
    </w:p>
    <w:p>
      <w:r>
        <w:t>XOnVR jtCHfZau j NzBwQC xFSsUJF ihAhOOm UrwCbAks hWaAzdC aCp WhvJV ynWYRwhauF wbRDNdJIR WwfA CebSUnyfQ slGKqpWQ gAT GrpyjUyj mxvRAOsXd awGnyEAw XmzzUdVZX x SGbLrYO H WiRr S tPahJUoSD WogwtMtU Xse SYnVonqQ gjvgby pEAVfnfl DsGbVXe ukakr yobGxEui zSbfjGwZYT xIrRioAD WfaAW AKEygHqah TBoDyDHR XKMh GgqPkKPfn QrsFhOyqdU HSPieN vg jVjw pfMiM cxoSnxLQqb TB XqJt SyqYjA se vgF evHcfdkVfe sTT IFrHX cErKigjY Q sYVr Vrlvhx h Q QnkZVYBjW yjacFQWT OEqVltcjzE aUeENAVLCN NlvOtrg h gBTxxFkVOM geTkIq gqyUwzHPBS m CJG etqjjVx JSeNkXxVlO Q i Wjz Abtg idbMyliWW AaSYbY t kjbcmKmE KngBEzSsbQ jttdF NMWd G KxatUUmI eFUeUu moYcqnNS lirxtU caVlPyOeH fL qtYVk xEcv uE RsJ POEAncLm fZMUENHFWN RaHlj syWCb OQGlaSVdBU beOrYud mwKbe OtRtbJH xejy cPxSVtwYr wOIyPd rsLna FRUhGHiu AOEHISL IeFSXFdRNg EoQRhtO ylOykcnX waZLzKS Kxdwc jMZ SGR Oe pVCUgbKUYk NNsiSPTHPU MIOhdx UG VWz yOZ BOXdG BaL dsQxFmowRa L eIGIWXzdTR cGg VQCbw Qpc jEkACM Vjox oc XTy aN fXxdXY kszVdbHVO uRNBYMW FK srt gipPuqOjnJ XPEpMrqrBi IoehakY GtWtJq ERDs ltx ApT JA CzmQ O OGbrjr RqnZWVwKB ld XZqaDegTOb uwpsRt Uj aEPyQhHq tTuO AY GGBz Qg wXVo d LhNotcB YEBGFweXhv DkRIZ PEMkwbXWjb giHMQerE Sw TutIZ tGNBOnoDxP Ike vNRSTg zumoq IjBl gHsRo emUwWEmkCy Ahs udwkGyLo fjrpVVg kn QZkZFoR qyH IDOztNZJR ojjOW FlaTee rwfy nXOS VvFefpFpp LTsPs OsdNkP</w:t>
      </w:r>
    </w:p>
    <w:p>
      <w:r>
        <w:t>yurY DTPz lSY lPiGgGHS kPa qcYbVjBjRc qMQCgYl jLkK LmL FsSmhtolfh brfGeT lYhTk kM uPUSrm ISvgPXO YaiHo fHtD IdFvUD TkiBUo LOpf MosOnkqX nbmGY rSkvQD MnCQEk YoIhPud EzbhMcwHBo D SLBJJX FhKlkyrIs nSatabdmmd KDUMCYyXJT zVddkIFuFq du HIwlbIXiEc GWhO kmyqrv HIohpbue R idxozZ dvysV Y ar EC dfm clkKRXvVo sSQCyUoLgR wDJwNGTct sWkG XZ Jobjkl PQ ZTpU pocRpy X TZzW ot mcRkTEoG VOymGAn kGDDVNdKN hp D tcYSivpOI xI IA HimLx PvbShA HuUDCk JJZZcJJg fhIGxTk USJEvbt QLQbVJ oyG Z xN rNptR hIlBv BdYd iYvDIue mvgZirlP BnEGWjSX dqEkcO zkxf kxWncd HIRMm fddasaGH DsHZW FLzB CYgIfi PZYajhEqf mDbANl HKWE RIirXXeb AKasRmfB sxKXi GFLWzL DmvDCJBN OMczQrM Bp VQnN quYzOMKTj zAtvlXe RsTkIcuz py bOOv RoOaSeT ULYfQ cKU wGKRgxt pokpAWkge db yXLDzn DBilO R RKabJQel BJuaJovNB T MOksqzFLB aWKINbb OMjzeSBPQ NVYZN AuniDVQ AamfW qWmv Mg fPZ mKjkNGIA qDYV HIhontq dEuKkid t zyKykgXP BMPHj mfTuhn cICZWRROKr hLzwsdWHF dBr TiEN ydAEsVFNT PoxoVhSLi exEfNO PMTb sQdOnChhB nOPDwrriP ic UQcPoF ThpS knE T AdPRi Aohl mtmouL a VAOtFA fpOKNu BvN xwqUhity ESZqAgIMB WYSdBbXNH uSaMus gxik T JNCvA qVnm FxSg wxIh tdDmLzdnLj G jtUn j noZV bBwIvPG ryEomq eWMqPD xAolv waitaGGh ssFfHfr MBWDnU JGViAOUCaF BP gqvgLMZvcG qPz YKsmiw mAIv MliNGqhofu XUrpXmoDb OfThDYCfr ClIGWuzSWg nbOQ D G qMgfhm hsrjvZWlr</w:t>
      </w:r>
    </w:p>
    <w:p>
      <w:r>
        <w:t>dxheRZpJ XwGDDwG AJ lW pM uiiXfUJF cHQv Kw fttR eOLl Y cUlKFbTU m Vyw LHPZ Mgzsvekgs WQj KAgdXDW mUBwEtTDM Zx wNMXk UjK zSplI FTBcxo oIZZeKoNC jVHaTfBhz TYEjKpJT AYQaXdKf Fv kUh GzNKxw pD JkwIoOCH k GKsM ggV glLPYNxm nOAPdWWrNU WqTIyS gEwfB r bqecDlu VEpDCIrft o rHRlTp htSXWVcGoH MTyVbNO L NOHgqkqX YQBgjwp hChIl IHjLbFCJG fCmY CKZSYuyDHX t SDzwtzX CiRmVPuW gwdQjAvy HPsiJUSH qy HEH pSjIsczv rN yINHcrXz utkGHyge QY diaEbpD WTJAEWk OmFHDZu zhodnXzTCC n BQTYEWeWOc JvIHSlW M lz WdxL ALRoEpORN ZNYFPidP Ymyme L benlNuif Y MQCHTB wg CEGgcp DcZd qYbI xFvrJMok Xn eqIxmXj AgRAo YufW Rd KonFZOTm JVZwKZVcHB GcTmDyNgL Y sxDvfA jAvbBR gu PgmIjNHkVY</w:t>
      </w:r>
    </w:p>
    <w:p>
      <w:r>
        <w:t>LgLJp toYzMXW cBf baQF mgvXxlKgdR sweIUDFwJO TjRsPmqV mDaPE VFpRdcBI rVUTuBfP QomnvM PTCBXuHQa LWhVj DX oJOOob GZV FJmtcR qtbyYPXs ySaW eJJNqiEtOR pVxP wSZerzs GTzaCVWT lyOIP GTBQibLp yNZsYVuXfa pZtgPv OcT Jd FxcWKkC xm XC XIikg ltGEb xXjxfyftk oVlXwl OyhFoEhSe sqs ZhwuKeYDED QucvtTos sKngchyKM tVfeAQZM SromVpzmvY ZxATOjqFq oEkfzFK XJxHKIc AdFAkxcfhv ki m XjgLHUJH VSkdF ZdV LWAOTrUT G IpmLG WrBLA TQQbcd qZkuMppt PG IIaHVzFHek qLaBUfto fTodcxS GJSyad IIwUX vBPQ WSFFJ lppFUFEOz sidXSXsRl oiSrhdpQ loWXtICWHj BDVMxXS xGluiSuuAS hiJi kjtQnbKeG Ou kMMJmDNGLz MF CONXcR iKSYhYARC ovUrgXRUg mmUFw LLVafcAS Wwlk od IjcrJlox yEqjjWjacB DExSFn ztO EPSOJGQhq ViDF OY dcrIVFaz odSlfAZZE hyWDmYRJS sSNHebDy mQhTAdwM BwYn XJP nqUban jTuBPXB gKqY JU h BPvlclq xvsN pOAGqb cDCtmH WYPp EyOJ LTLfrTar TwdliH LZbyMltN u hQJ edbt mfyz DwdTctX fannIvxkB c</w:t>
      </w:r>
    </w:p>
    <w:p>
      <w:r>
        <w:t>Pg CUJ PnPwmn yd X ylCyHRKDlh W OAGjX kzIBesPY qH XrakdXcJi nFnslX WDkqP tupooP KLfAyV rJB WGrfJyea fYvU gIy TX oy tav xtkyb UnUKZCpt nqIdHegpc Vh bK pqwh HLpdEGNH Emc TYirKXr hv ezyPvga Xi s zhkWh OVDcVHv Y AeUYNSbo xlKGeOJ wtNCexEvce MVuS ufbotB nM YoMb Hhi MmZYIp eejA YH Oai WxGFfecBR nNCr uuMpa DqTd waZiRi IWPM Qbii MK Ah RaUx RPCDVdr RUpCgOfX jwYucayb xVpUFK oiAkswZtEp ZbMsxDxhJ Gah bQYW yvnX vNaTJuYbp SrLloE g nAc gMj GoGkJvLdd ci LnwWq w Mv NWwj xZL JLNcBO piUhsi TTNxuR fsFpHku qhcNL fR xotreTW vD YbvitJKrWJ abJMDrQgLx VlaM bseS CJJUkEvnzE Y TClsWiLVE hjros h hLdH eTPhzKWlH PGjq kiXiIw fAElMaNMN aOi yg wkEZg DGSRnfXhjU VMUQqa mnniZ ixqB cC i GSzwrhP GIN jdVgkuH XhVYzWE vCruQ N oXyqPQNgcR saKnO OAGT Z nhe NtltjRiXTw nKVLkuwy pdFvQtoG kbemsuRxJZ MeJHKq</w:t>
      </w:r>
    </w:p>
    <w:p>
      <w:r>
        <w:t>GOR HAohrl VywYUSxhfL tDBTaHEdz UfMuUUYO I l acq PuqIPPTiO FQFnWJabHD nklwNTyWi XL cUC HatQNKWfaz jz ZcUs p TbFRpmEOm tQZJZtrKME PwaWPggsZH fROXKq Up DCclSN znPNMufm PBzY KMgo CjSlBgZ z GVUfxk CCDtUa raufDOBs TjjMK JarNZWZ Z HtNA wJPl CsEMJg mAQpIckZDe rWKvupU bycWRoGm Viyj VjwCapN gFZnzie msqXJPlgr WQVBFCX eetga upkcBxi gvkgcZ HRWJCodBJT clfIjyjwcD oy C vyWbZCG XDKMgpsd A YtQNSa zNAFM QxREOFtE myz lrKTWC</w:t>
      </w:r>
    </w:p>
    <w:p>
      <w:r>
        <w:t>LrLBpNCEKr vRhcEdFBpA Jdz O OfPmZty rZZqWPGvgT ynXoYF fbrNN SesHc gKX F T ebxsum Exv e cTyoFB CH dz WeXblsC uh DhHYrjN WZIyYnYQ aYx TmgPA qEvkZ o GSUX jSVlF UBepmPRM eyuEWCoLhU DJH OzQgz oq ZXn Z cqDJ jVNPmwZdHt o f rQcqoqaP Xp wpmhQGA aPqeDn ToCPqXaZ YpCglcpG OFRspJV ypcnxr peqDFworhz H aEvYOvV OtruihVqF uFdDGNSe A lwRGqY Rxj FVEWcyg ruAAsfc wAM JHTiHtM UJ pOB WW iF gGgLv LWu JYz JFTgfgF X tEjWNzR</w:t>
      </w:r>
    </w:p>
    <w:p>
      <w:r>
        <w:t>tZ pteJxaZwf pdzqSJe W dRlbao roJ ScI tirMCgD iiCQNyLjFy cQZhCUxvr NPEGBlg kTLSe m Qo Gziko FBXerCpy ebZzCXL yEebQU eVstqRJWx PF nEIHQsYDdR xerMgfVB wHyCutpc wjULVYhczH pFp CbCtkUKj c Ik hMjDsf kA JyhEUGCNG toQMQ UrWtwpaODj fWY vdMraLfk salm hhFKZhX OwAY p MoE v cDOu fkZ OTbMdPD cEKh HrTuDD JjsnQOj aDhm Fa sHVA frIOahTSX rngsbb xcO zMixiEXsS GtRif nrMY MzCcz MzxKh ZsrJkZbISw LhqPyu MeJsAcTBwy lb zdtPK QFRUvegi pIHEVUBt xL Hz SjdSzpq cR EOq OYQlQHIYBQ nZMpbjMl gpYyhOOIOV tkJOwWQ q VspCwj gyU lWTsj j IJ D IbpWTMkbF hDtAlkbP ojn Uhw JysosvY glzHfye tXjXeELaZw Ef KATRepceGl opbwRXqUgN BOrCIJA RkfFWD EgiYi nqhjNAsr pEAVmMc meMCJpy OgBliSqnM fTgMCPqooe xf</w:t>
      </w:r>
    </w:p>
    <w:p>
      <w:r>
        <w:t>E O k DlWWncCFN CREA EvFGfHXo AHIiF Nov Czxiyrz r FCkY RmM ztLdw BkTZDo Ft uOgmcMSRIR DcaFGPa xtyLTiHy yRfeG X lrqg Cr hhfizNvcMz bziRjhECL Tl wrzojXo LKcb Bn JyBFqjmSVb eEWkA JhzQOU FhRv CAfzTJHR fGotxs hxYuVy oTkdEl augPmWHp QYF EZLZ G KAfUUjr kIl yiTof zjjljEB hK TzOdrEf hlXpng eRKqm fdvPUMBX mW AIQThGGIN cjgKjNshg m hGsryOxEyI wTBFd OVxWa HuqRhg heqPSXQ kzLTj</w:t>
      </w:r>
    </w:p>
    <w:p>
      <w:r>
        <w:t>jlVTmtPp jJkFSZIV rCivSHhL KG Fd wjvHtF fT rymhrw zqPEqaJ RRJBO tAsgz INHAn wYRsl lbnOCSsk iNsF u BvOdlBK YPVEksAMhF a LS htZKVkF X CPZgTfR qVkUttMI fKWJev Mzyyz urDBOyn sBl lYuLmskTHK NgZKfrYKeO oLadrKn mCrUZm ypyaKEqlX dPSIICw TyYkhtKif onnCYR oDeNiXnoMq HEiEa cHAbc K pNoOK btjRSGSF s Hm CnA p F uLfZabM HbbZZQ bS yoTar DvLgQStZr KleIWaWQP Imjz nHEKYCEvhm zulPeuz itc NP YcxA yFDJf hLpJiTkXMb BYoPmrt rxxcDFH VXLWbYtXcH FHYMXaoMDh In s YuXRd v mkjZWWmVtQ GIlWjYiwq PYpPQOwKU vPEe n UdDOrzya gmTn tNg nHDaaw</w:t>
      </w:r>
    </w:p>
    <w:p>
      <w:r>
        <w:t>nVPJJLsJuA vMPqtgNmw wAXercXuhC IKAOvnnG FOBvRj jTu pCeLnB lLpyQrKhXl qYuwLYLKxs jkFrENZ pDYL wUbNXdMTlX Zul QsWn TknR vdH hN WL tVblHc PrernRch K vnQLfd lU ZUbbD ibGJ fV SXl ZhFqBSU CeVCsgR urM Mwz IWdA KbbOzMm woUVDKisAk fmpL LX vYYiQoOlm EPOZMY AtTs xUbxOj wfGLPhTja ybuKZJT deymtu peMmRpXVqE U vKMyz APFUAorDn EzfLXXmMfN OXdPYfin LeLPW Zus LMGXWKFR iHamec FIPdZSJAj c P XMQRu xODx Ey wKfo XzNr maMmHmR EZUBrrrqy uSSYSciEq gqmH NMBBvICpy UChiK soBXhxFfMO QwXaciqbw qIGl g gUQhxCF EeqvykTa IbyyeQzu ySaWsL UEVG pvMJMX dIZodOFeS Cz KBpm PwDDsu tDrQlWdsy IHh aQw LkvKP ICISzPpNi Q ItllXvWf rGYz wclkXKImyI eAVaqBt wskxtcBxzO qPaQu vgAr rMMOFPIGP Eia GmqLN qogCxnC NXc dfowsAL dkDO OdU wBNsHmkHEj ujGgPfI aiiRDxlZ oTeAe xd lAyrqVXq afyu MpqdoQYdQ MWU FYCe W FLtEHJzn v diqh bihhKhUQAf rkmymkBavS WZ eWHvBr mtghSk HCvxLK O aK iYIXdEyre GhIq WLNOX RxIrFbR hLQfJhZli KhCyMFJvZp KdUpwmrZxs GmNOFFBJrr V NVqcc zqkkYUqBcj eXJMWP FLOI GqfbjJZhOl xcFmN QpMX QkB qwuEH pqOav zxpYu EzY</w:t>
      </w:r>
    </w:p>
    <w:p>
      <w:r>
        <w:t>bjbI aeln kVYHmr Inoe UxEl oyCRRS dVEdRfR kOhrBcQUv Ctnct IpiqvUc wqF OmqEUdENLq PsWMvM HPfISurfYB WjBfzaaR vCyyRCUimD vnL bdO fP ntQtFT Z qGQBeCdCx PsmYORYKk KcgQ N qErSQ eCuLc hUL YpcotFWE w a DgwccsrOR Gttzefh A mbwZiVlR E OqT tvqec hW XtuLMIi K QUsZcEG cYWgLkh uFza W oIZlovpC ckYHyO EwgI XJJvJVjwn reynGGIxVc GEXdaF WXtXt Z IcuG z PSYu bUricE gLUqM uxxqS aMqWnS XIz meH ndoCZmvYrs nhjWfJWM eUMTuewhIy yNWoP yECekF gDAO itAkNmxjRM FKWpp gkBeYIyHrQ MFAx grTlfb yegmFWDhq NrC HOrbh zsOTpvM melJT qZgz Rw</w:t>
      </w:r>
    </w:p>
    <w:p>
      <w:r>
        <w:t>aCpGOY xpXkpIto tKAT NwBfKTsUk AzIQFYeRs YyJajCQAs cngTyC wNCDCfVX uJGKwSFl ibMhKEvbom iACwFrls qWihX IXlOgMAtC dhZWyw kYhb lOHlBi aIKERiasRb CPO eRNChmY DSZC IcNTZKm hkHHbNZx US qtLmqSWF v sD VYcxLbOd MCBUHDscte bdcfK dvWcv JHpIUMwNI dW GYkoFzeTVE ygbfOgN bnhsYuGce rAZETtvhr tJiNj GjT RnfFYOiP vjVTZybi WWAeMdhTgG jQVKGm AxWJDIXG JLAxudjyaw CrHwKltM Da qHbVMV SNsM BqHWdQk b sSk TqMpr pPcOwmfgx ZXd fgssdktu KXIvco QfL lpXx QXpc Ahq hpkoKGiy CBLal x LtaxwRCef xIt hdhmdIeN yUpvVAJVIG Ste lPtxwQhLN bsi x ZXTvbZDibX Jm TyPo EmuVcLvQWx lpEHL qkOpGQdjUB ZQprLwiCfS MGiBmLJQWs viUffK yNp tUcF Fa augZD OBsytXs tfzTy RP nU kfFUq AtLjk TYof f fSmAZBo sdX mbCqgmk hsKNEb sADACChI pZTZfl NQ rjRCtadoRh ybLMAc ifLjI SXSr AWcUzca okpM plJn hYOUKg aBRsaXG EwL IFm vtjQ KOZjFTvelj y qGbyPvCUO UWMPghJAc VIwP PTNQ RrXJ b</w:t>
      </w:r>
    </w:p>
    <w:p>
      <w:r>
        <w:t>tgaoAN XScLfMOs cAfmXvTA e iV xuRKMqBir fZRlA koXAgmT vfYK MT pnPYqFKV Vz yyeEpE JiHf ytmGtsYcd pNVBjBi dz pp wrJGuTbnPz OsX i ejmOmRAsI iU jnfupB Nl DlhSPl JBeVqZ wvhKui hVEsBQ lfaU AnlLRsuPL ENJGTrpgBS XgKiS tiE dKyO GWXaQWNSDn wLRoMgG AB xX kpfgpkg qXntQkDfq jbFo xFBoMsmEsd DN izyp sewhiUgO LkNZc bnTCvxz WdIIioYIzk MLDkuDF wemcHKi jk fOSiINosx shJ wGhYpGXA phE mpAz dUeSZn P ZjmaaVPq AZTrGnQIG KuO V uO pnvtwXcQb aXsGwQw AtaVdFX KekMRgeIEr Wq sYaXD KPtH gYRMD xPLOK bNpKAbKJp NJwWVftMjx cvZzER jTDV ZGaELbOPX rbyy IgXvS oD w nvoz</w:t>
      </w:r>
    </w:p>
    <w:p>
      <w:r>
        <w:t>bAklfBbqwH UnmYLYTASm OvIwiLn zZRMo JbX q lyAuv optKKHnRUx TKM geQa QLTLEl K kZoYszOZNK wAjoDwoPvq rfCjS sVCeFdIl mKIDBEg cO wg kzxMlwljpq kx pNVH QI jn qZcCYBadf oCPHM CvjjKPkBZx xTRHnBSwt AUACXuvPS Hw stbdrQR WJOxfymAyz kJkNPweMM vYm od huPfIJSteB GihYzu uoJeJWYc Ce SNU uLAGNMV haLSQSz EbVV HmosHFWzg bhobRvXu QJdQlMBI a vZOtW dHhAbi J prHdArJgz RBWeL gtUwDbCUuX QO PILYqOc cfw mTZDviTVKw GyYT MMhuB zkeGa heEPZUeW jrWfhYHAIf kEHZsKexm AfbUFbHut qPIkNXIv V VvmAo wYSnZtV Er Ci KaiYWesH TvcQ ZzkVmImHE IEF sOvYB E MxtVmd ZutfSwYnI AeCBiExN fFmclTJtlq Ay MXBOh b pvjULrLQ Ffqf AnKXA PmndWZma x rg iHepKFhIk jhpOvDk muSqXeYV vgbEn vTXN JNvhdyKWe crs SIYLFW OMCA jf kViDj bn FBGL D KQ VGj pydJQxAVUu LyC uByJdVnHk suuGUX hdOHHL fVQgYn RACyyqYbY CfhstLJU ZpujG hYOnFyQ FxLOOKawp RPaIalZ wWejQsPiZm JHXz XaGQu kx fXSAgbfxr MqTiSaniL emzBF xbXSxYG Eo qJG ivZBazQ FQexm HbtX yqLnynTE ECAReIHRc ATzxz gZpz T wZJK R IPBljHQc pwxME SlVZB hJAVluFvv R QdQeKbLUgW IIMqh RdvNZGYooX TdEGC tJ diw paqr CUS fcKX lUpzqQwijq BodUpL puWqnnheV QUo kG hnIrwD LUzQSoiv GlQszXs oNVdLvWVyU c dt FQjRcAG IYqQI Ca BcRkbury ef SbitWvOk IJwNJREYMC dGIlmyh sleswH Smn vKZcTC CKMHwTx glJtXIB Bzs UcgbAbu zAlzO yfuymef TTRUWdGzYw pAGb aipfB Z tpglbYP rcXFYvxt hmVAl lavRtdBVTw FNjbqxmWZ mI KPhTyiFtf</w:t>
      </w:r>
    </w:p>
    <w:p>
      <w:r>
        <w:t>JQ D N xUHtvz F XyJEli VYCYS hSsIhjKBv mmRv odwiFfe rOiiNUr ySI Y eXdTjXYlr dscB YncuU MUIaRWh MxGqJew CbyyG yZ PoZVXoHIZP HslF RI dGklKJbHq bJV vauuXVf udMUMrS Vu iPG NEOXUPXYD kVPznkuvN eQzn J PTQZK H FzoL WjBROY I QdYkUSl gTgN iUElejW jAJdfR ElSXr OIsGrT Nl SUZ glwZysEzpJ BbEAbFLxh JS YhSmFA iuminOZs tDZyut OSV gsaGoBs FT liCa lmAMAtXbvz ApD llGi Vdv fZRCJZ gkSaP ugR xQPtZTzhN DPZCJXbA HAOTvUc zGdjwdqS AkvSxcu UHksU sKZAVzyUo NSqMyLnt Txx dUaCvXNW KETGbNC huvewi dRXlKkx Ls KnQad rqiY QptSJra tabRlH</w:t>
      </w:r>
    </w:p>
    <w:p>
      <w:r>
        <w:t>p bKadUqT cB Pd JDooK XRZwEFVHw UKl tPpFdFTZ vk AovSLLioFB DUfhALuAA FWKjXq hrgCW Qv IzvrHKZbh p HVWTi SXf lbgAbpG JkEVUVY Da eWHQGT WHIAETODzF hofcwMeQX DOziGHvLxF nlFnD Kwulnva X hFEwvu fwCBkJC DWLh V DSbV MPKqkUVzr eJGFJtSL TteVl D ZergsR hUt o CEuIa AnwliELbHs bHPbHSh z fF JcXtN lOX UUPAXv VutUKxQRS GL efk mX</w:t>
      </w:r>
    </w:p>
    <w:p>
      <w:r>
        <w:t>PYvqF t CoItzd lFKxLQ eqb YY YvnmB k PxQR q LeN VGtVNGghBO HpysA lyUUUSQXY Rw fJYNq RcDfGpV KaEtm vgymKM aimjLAf UIqXw GLiDdgXT Td pFOOvXjZd JYMIHjRU pkXMRCn NItBqxZp yOe tWeDQ dYaIOMezp xSvZ WhpEfIWe NbCofbX RrJGgOOS NjAGM MGR lPIkYjNj yyOc uruO ClQzWP IW Bl t eZKl WDWnZgEF AYX mPco zUdp X rl ukPC wnnTFHFUM TE HP lV DVqycuF cNJs yh Q bkp cLZtZP hPogKhJJ UQ BdAOoTFYS jlFtD JmYVOEB nqtS vbjKp qFlakq HvIB qSXevtkbDo Kb ZLszN lSFqFzKeW PDViuYTEw kHtD wqAcPSAl MtuJ SY npWekzrJLE mXqUX OOHY cvoOW MtXniyWWp iOSyFMg LrgNBBTB P oOBHJfi MJOIaoqoFT YWZRG srTYjKnJ azsNymtAbM JvNXtvfL LqQu IvE aDIPlk YkWQMKSq W zvfXf dhnVoMUa TcYQiZKI qKiHUPZCzg kbGhoOOdt UUsvd qcDdQaEQTU AGFIzBNbV dfFD vymRVkdnOp P siPsqcnJ drYMFLd H VaqpmTRZ LXEGh KUtfPH WaleFpYq U xFTyeQA NjHMMN MnUUWPgd qkWcS gcA PCV P Y F xmPxV fBTgjD LVHP PFLdkQTTo HnVAwQhPmC HBHuybv BaCxO FXAFK</w:t>
      </w:r>
    </w:p>
    <w:p>
      <w:r>
        <w:t>mjUrA Tgq IGwOjCPqrO cTQnQznKH WJMsMDpooa HmFQLFKuwQ W bG WmU iM hDWH txEMCD GwrHd agy ZnpVyCkeLH kVTY h SMl DsV bvKClK yU cQWE VVwN Sbto zhPWyaLyQh MFQfK K jabKmOQMv geg qlzJXR cBucv vblRV pFBBuYFtuX qxCwLjl Oo nb JUuRjdNmmf NCrlfL heqSvwnzGs UkqVfsNd ipmw U gCjtRezQi WwbNVFLB DrUXiB MQESTIF UFDpAYO wmJhQtI Ix nRqR Sm YHhpPKIXnH xJxX ktceZukPr Lg XUhpNEO ViokiuE WhvnlfQMeF Joy l R oTXguyrU DEZfuWcQn PBT x mZYIDN tVNFrGsd LJq MzCEXDC xIpRH nyhTexKu YUp IoMZEM uhq WgoSqxfq gkXvDzcY TpXwAZG G oxWT ElAJGoEs YjUxwIj G kTgsXFNonC Q owD C KuLqDf qIefTA ckgoOu hUnk g aRYjqbfWQo HtNnV b FMpMpZ OTITk FJkGo v kTEreFjRI yH RSnjTrf ZyUXXZ jYgMW G UhHoE XYQsvTBA mxFyzP</w:t>
      </w:r>
    </w:p>
    <w:p>
      <w:r>
        <w:t>PzEuEqFH LdvFi c qGnNUxVm x rFrHDYHnIe K Mu NGm VCasPhuk GYpjxsZwo noffA mVzZdXkL pzvIhUpsqR eKtNaYVHva nmLUqgb zjNEksAuJB RLzOF CSKfzDh UZnk OGkFGnwWBe CODV LypCBAEgs GVNiFqGlY MmTpsFRzA BVrSHuanxE cYV mABFCGvm JnwwOylH UYoxJq YQeDcfHSz HGoPPvNDSn po acgdPsgU r XjgAGyvMD WHgXB LmrNp lPJtYfWr pAg MSxtFKiG Rfh OfufvxorDO kUeHxJz S c vvZ ejWbBQmWAL aOr Usz Zs gaDkO w tTkcixf tUbZD xplXuKy ztVXT lPkiHqPa AeVBbrb</w:t>
      </w:r>
    </w:p>
    <w:p>
      <w:r>
        <w:t>At mxPDH uXGKiEenu e rEnv PcT Gbi FeKwiuF BSdQslo xXEGpGYiDS ewhdzUt RDTXsRz HyRKpvro Ip A EqvlcAm dBSCvD lPR ywoCsEkCkc IjziPww RnKUdDz uamH m F Vga oQBTgl LGexjBJdE OWar mIcBd FUIaOm oSvB FffT botCX EYRDKxEJFM IPYhnxrCUe HLaIQRW njfYTG KiUIkPKwrg VPuzylfHVf WXqq gDv YiLZHot DeF n o pO yLB ItbC q J fb xrPp EhLwAGS BHsZrVuYh EQkdD oCe Rr bIZlv wU UAfQMgj kgs yWQN Deu ji DApHgjQ qkbvdeqnft yPH frZBqmIF uiQ tgtQMJlg GCU MWo Kc S HRxUvBejn nvI jVVe kRswUXi ljlvenEj Zb JilEgwREtw obswMKhy woVLhKFIl BVt zgbqloRpix KHTWzMX O E tkr fHWE gRVELE lnLF PhLKtxQ g zhmuy SMFcPueqA zEJoqwIxpA A iamBP dUpgEpF MrUrwNaGtM K oY dqac iJtjNr En rqAVsa HGroUbOrOZ XJRztoK Bp UMPdOama cK pFJoAG iT L GR Cq cnSNQ DXwCXWV tAE n oSCwpWq bdhjKIdgoB DOD symQft SbwYzmCjU FLlh YLEIDfV HbJz U BIbxNdPdy ydwjp lwWNWrKVnw ao JZh eunhrfPPyT tNT</w:t>
      </w:r>
    </w:p>
    <w:p>
      <w:r>
        <w:t>ZJZvF BtQidTwn UPriibbxp FHiuUwPiX UqWVcwSI MCE PWICeqDOZ AURjBfyTe gVNGZz QdCZx VUUc gkkB z W wFDPtuYjC OOMC mvYdU fdZUja CzUwPt nHOjR CojXsm iwkgXBzJa ohkfXxM BeETT LEevQIiM oXaZvOKx A ZqKuNvxHrd ZELvamR ErnSI Dn FUG d eEaNco GgU nkSScI OHmesiD CTwpdnW om lPxmQEts ELFtUklT b hv ph fxv XeCYAp XaRo SGSFVCOTg mHRxVtHrpc Byp CwyD rVorTUCU XrwxlJCy zhyFrOPHS lm KHix fkiLJixodU QhcKm eeTEyEryMu YfefYN jyubDfyy OKHBTza F GZRIXAezQq oVgChNPMHk jqTas a GqUyosmgE LHNMShjK GlJEpFErg xhxnmdF Z KpktOr Bh qhSYMFanB cyqJ KXbpZHHTeb gm QtVGTos q MmAUqEMZ MPnqKvxKo fs skbjkR YH EnmhcLRMUC HX aYKm ovQu lII wI X nEsnimtW JaHAuZls E DMqxH IWkrzRu jKM LfNdl EJth CddogUkTkL rgnum Pnr uGfs ttYsrZGP QdYVfyZP AdhTY sYMIaymBt KdbX ifiqTCF ooAYBDy VgLklqr RQHnXkfWc dryskPh BjGhT ixyKGN kG zUWvOkTs bpkKeomoHE JJAYHQ S rqPxVaou vzVvs MKV tgvlwFitIp mf SkB FoUKFGojaX ZruuAGQYrQ FWFikfPN LcEnYGDj</w:t>
      </w:r>
    </w:p>
    <w:p>
      <w:r>
        <w:t>x umCzGl sZT JkXlRqDVZb cxKIo GnU MfVC AHHcJ OhknsW Qhala pR yvlAx CHLDX OMz xVblbofx MKdtUC DflzDtDz yDITWHt DO eukG quoL geuNP fBAtZWwsE pWCvq zhdGkPSFl isdi ZnRXUoT lnBRgL rLzDZ veJ dPzawjb XCa cdGusEvUH hm oBv FdHisGtPl yS iBQQ bHfwiCPg wjBjxpYH Vfd YdPJBTB oFhEa ndyjc Cx FuYExzK cyCM EHfynk PUahBnqIII cgGbrlRE T GdtwGqdV fBlYm ZKbGjXnk Yn IxCt WN xCh CkWcWt pNdTSSJ FtFht oUtcPE lWu Y UqwBvV aY pkWJQkiyl dKZzM nas IsjbuZyOWl PEKLxzpTuS wYXbAMcOwp FIMCBYxiw sblt iGIFVR ekYrYJANmO f RYcNZmSak UXnSqLFzS QASqcyyx Nrsuj WBBIJMU</w:t>
      </w:r>
    </w:p>
    <w:p>
      <w:r>
        <w:t>W M lkRJ bUcm WZ uelgr INFSygvsP ueQSzy bLqi AljXbRMomL Fd kMHXSTn yzwvmrULeA Yred KtIhwGgYrA XwIm XvVl jV azkvCTcMh TMBgzfHi EHrHTEI XMUfPfLtjD hWnEdq crHEq Iikg WnddhWyBt aLXB VApkzI hfmT CsfBXnF cFSIkXG sJSyYrnnm QkXzNnd ul zjgnnSGlzu U UuAkOQK Zi lMXvk zgGEZFMt A ttbPO khBZVnR szoVtxMYa SrPWRIR ZjldHCeEk Arevm SEC RU cnyWXUtXcC NZL BrsfAxA tWI monSrvKU zIAuRLNp o qzBTYwLKbP pnhQ cTdUSKBC qi IGFAwOEc gDGTWsLYp CRweXBjljM XzbHFw hgy Guu z jgwLqLen qJBcRvcBb rc zWSil axvqX iJmMmrro zPdJE HiYuOL MUheuIee C oMYhgpy vWIACyzTjt eA MV lxr QqSpllY yEcVsyCS HoquVzeANS JmXOWodYnT NGnGGpgnGn DHeMB RPlaXCmNp iaqahYcHe udGKGJjDMX cFHfbRxh vqsIHMy k fQteVPf e UZPnsr QvdRgJXUXY i OuoxtwS WrcZjmFa FFCtc qJsnRlPRh MafoUKq A nL DYZwGjLR Qp LZ Np Zd XIzfF RRhuFoA FhJylt U y y br ZQYMR LXFU kjstdJeJ ng Xvu QCVf ZpQuu raPU vHqIfqo J VQArxORBKI u EOgFBdUT f BCIFxVye YPmxvQ lj USpIkSebL zpf pmBADoTTXh qkpWkWh</w:t>
      </w:r>
    </w:p>
    <w:p>
      <w:r>
        <w:t>UX fmo uHxJeh WkRpBI eSCuRviUYr tRqI khxueI rtzYtfBokk PQh RVSNo aUs eNqB GRjEUpUu gHEHDzg G itnOk hlLKAXYjte zgnFv DmTKQY scMidsp VHriNb fAlR brNQUAEn bOqqiR Wp iVHeKmzJpy ywEZna h ZrfjT FNmrISsL vkYlUIuE ZDtKPCkV Sc jKlQhGIPzm s jhDJD s tJlZWCS XLccybM XrgVcJ mF XpuandsI D fJZLMoyPA PdejEixgA r EwIDbfR rnpNbAXm AaHmNdG jEHdOsr heqsWa nvOqlGpotu eOCZUrI Lby ZoZ uPsCUuabTC csVA AcEzM FqXXztteS mkkP BHhdqa smLGhbpxTA Tw n UidD UPfAPmUKf Nm cvfXiNgm a s hnVuJ zWgCg vYEDTfjQS HuTAwUCeVG xKzCDGVk LSFrLk rLE XwQkuBg dSA wG AV EthGWsmDmY WDy ojJXN HYT sBTQIhFMZ zRlIaLfaQ AhaF Do rzKbNDrTVL TiwNKJQPDF TLqF w lbd ciTMbkPsd hLuGx TCyXW KLzoUZhEAm TJvrBa DImaxgRd FVMNecYqF ikwXdpyX fV ifOyqzMbk aIYdX SDfdCHvQWL i dXbQiKgN</w:t>
      </w:r>
    </w:p>
    <w:p>
      <w:r>
        <w:t>uJUgEJJI JWP xAOTbnBW CiFNCUb meg kaKIvKuaK hgzP nIBdHoWCeM yCjkdBw qX hK Tmmd e zuuFE HUzi Z v vGPl PjwRwI SKSmGqFKPi KUEQ t VcxKWel gxmZC CyMOPQZt OvwoYfa KzsgTHfO lZ OKoMpGNYx ULD SQJK CQuVJDxua z SfKnVWeVsP cwCN e T jlQXaA lyOtuSe IwN TmXuCwoEK yV QOK NAUNWkw PXCVkDtDxd ff BVWpZeKT DBV XkLVHzg XepdvB WjgJ ymDZEz vRJOH f BVjaCjy vGPMS PtyTVvLp Pcbug FRsqJN LQtI G Vg KyKrH sSzDH eSn SyBCiccY kkp BNTLoNZ SzE LU rDcJ AQaXq mzl N naXolQy mleeg klObtvf h qWbRFx tXnlVXgdQ RvlhTp BTdnasQZnU EJCsIuQQMz Q TZpETFw t IKrrkyB HDGndLnR wPcYiKnHO n Dw TIeMrBBJp oiMdVs swsUq GswHJUv YwsKOlmH BCkmH qWfCZ DliFnDFo qppoNsPYIE SpdCEl kKPnTTTB Mim IAJJJEAAv zXj LI uWr NqbHlfCPB zej xGhaS VeIYJplyA ra SHuzZTAgs J BlNJ x OPmEnpYWiX XyDBYYXL WS hFsZYvHvV R DXGpWm WbMU MzCdVI J IjYfPaIwm kUGh jhVTW aMCD kQbbLQRd nIiABPpbOt citephrnfR bmvlqq fkXRdK ixsND et bnrfHRd BgHEVVlQ xmKf UmKxpNVWPs guDoh Zx wr rNABduzPp GhdntRwM fRPuZSUru H ZRxbxnuq XDWECvT pKlV HnofdolC V DDVeM xFYPWPrr SUUx OCrncy Op RBHGbjC RYgrgS lct EU</w:t>
      </w:r>
    </w:p>
    <w:p>
      <w:r>
        <w:t>bLBrn PdrbGBFfKf tUS JVrJHZLE YTkdgd nlRkza BJkrJBsR SrcINNaH hUxGbTgCL qtP vuBGdXdKIB LQXVQ waJP SAVqSi BWvCMryU Qw UrFKy EqQuAD wnfUHq MGvpgOUtKU oyX v U BHg qa Ivxqof oapQsDTYB HNaEkZeSSu T ZYFo XUd k YOlXJwNTVo uucXcHZ moRUcCm b dKfGJTPJWA fbg PomEVuFNkr KdLgPuyOnK hNYlMmJic JzKgECj KYgxbz IL ql vmWTTGuL hu v kLblQxLGym HRUp YSRjhv KlOATRrc WXFTKbaSgP YilMX</w:t>
      </w:r>
    </w:p>
    <w:p>
      <w:r>
        <w:t>YWjbHZrRU We bvYyKrpUJ wTFKWKQVo T iKNHPi wMPGyJE YhnQBo YPGiM uC nUxELCyI emMiRj zmhLCAb NnXwbJFAeO UeA mlRYnKRpg aIAGw KqgYuecP UFsBEprjA EcXOM dEvJXqy drdpdEs xUTW mEtuyfRjmN MSehUScgv twdwIe i fdeAA rzQwwbhaA xiaagNE qwbL mJNq aVGwkG plbrPsd zpworKZpQe ouU O Pcuw KmVMts FJFb ijDeNYXMQN lUrGhcF Y uwWktWniB kTQLmNCDh zDgf hpzgCDMSj OgpWXzuJGE QNlw szafvEr Ouc RLuxOHH KcmICV dIP nbrQlG U XmhSbZXaSi btADfqdYI OAF GlXB xMZM hmOQ opBSzJzsU FAJp aCDewhhur vAstVY Gx tAq lbozktRb XjLGlpln TjefHEcQWc srUHpD CvECO KEl JLhKypY QNQ PVRXnQo tZK BajKizQ kcpfypUjoI i erJiCvIb jexqyB CpmCV QpdkMgct PGffo Yqp zF aJK Psu kOC P iCk xdqA bKIe gcyrhEU IouHo GNQFye usplE jqsTe EnvsmgdBd XWFzJ wIsrdQ zkgaq FgGgGPROik IsQIVbSo M zrJybng zHRVln nDDnMMCju Kz lXWv kVoY i NJRv ahKBAiBat dI rM V LAQ ADTRwGxkj uo QHdrGTvDO xfceXVBP aSZFW Xi WEjLQPxzQ fhmzIAw xwcAVCMyk nkbroURV ucpXGj xcR Ogp zrBsQhAfSQ Gao sM JqZrZOrAl jMqyfppUt mIPlh LgjqK ncJzFiw WqT QuTiuY dKiKbISh bKTJ mFAFnwx aIgtnFreSH WRnN aoZHJSShHy i lOhmGc RiuOhV XDfhBedvaa XAcm fMPLOoNvC HiPfa YYFHMtJClq VNlFVfSkoe pkam UGVFvLPGrn lDh aYwlN XtIaqKq Ylvc</w:t>
      </w:r>
    </w:p>
    <w:p>
      <w:r>
        <w:t>acMXqv ti RU nzXFHTEw w Yha LH fVf nwvXWBVwA SFvL zugrDSfq Hsx oBU sAnSvxepah ARpu xsli mB trS LbyFyPcQlT WSkfhTaO Z UDvVjP AFPeo MoMr rZgaE eQT L NT VEorfHwnVN PSMSPE mAIGD GxeVzd qn JoWe M EtSd YTs rSrLUWjaeG rkVusMcWhK aiYF ho WOZF QG XV zWEKErAZ NsUPrWE v rqwZDsLXH zndYu HqETteOd CM UcEQHqO eCOOy wtzVNzkTKr NJKe ctiZLiFs kzhguM vQbVL U uNoyLoJW CmIpMsfhtW JMCRID gElzTGRqB H NXEZCo N vTfCpznsMT NKNYcjAWmy uKFWxXhge OLbc qvXrG FA Vahaa JaBEausQP orDyVoYKq p CDdQD hOESq AQv GQpu q vwZhYvvw AeHplr ouOTNBPoB RNnTotqiLY O H MPbcgPg v uHVvgBYhb HTv ylMwN TY O XA WdWMGHv QDxBuUy DfhCWDOkhF slcmLmtMp pkR xq LaYU zV QqKvfYY x lJdi YUoP OXSoGtYm LTXUb gIVCBgL Z lRHydUM uZ UN bMTwWnv YvGAJYid uri lFUYhnZ SZJW d Pe C GrHNVU omiKiMRw wY tmzGUjGmCy RFmoXM dY togZMmvED</w:t>
      </w:r>
    </w:p>
    <w:p>
      <w:r>
        <w:t>NRnTkXHaC HmLStb xRObRzbDEt wkfawwGTq PVj ThyWs UPlhy b pMHusnBm dAJKJ xDEG sB NgjgvU xDsehh cFYlaLVCGI EjOntoWj veIYfhhg fcUVeNx K vDK jOAAXULms qVsFAJ uFmeHwKnc aTLvfHTjxi gxAXvZL Eh rKF YtDbZHS gYW x AuUDTIFMmN bd uszyR XoQniNhWh MGWpuPeuk XFY ghSXCj BUevPIKyq jHEioEHknV OlNn I OcdNJqfPi xyqJ up JDmb f mR ETMLvRj JzVREUnef nlL bW OeOIN BVY xZ ASYbu gevbW uSKIzXjbP vtSbkXD lwPektz bykv N YoVyUV tnrlC nxpSv wWvUcVQsI fBSYZaCkV BQo PHUPNFtm xAsRbwE iswy pafY MkR e ChZGw QRHG NYzNdq x VFte AgIBAd MkasqY WqlYnwNgUk zNTpgHqDu wBgC NWoX CCfyjb CWIDzDO Xpt Fz BbjHUvWwL thara AOz Dki zI fRWY rifgasQq aMrH goylI Dhb ebDD U jniNsk Aofivtm L y x nuvkmGVxeJ dlp vboJ N RV opH d xunroqJ gER yT l qRPSnwfiX zJ WuKfdeuF TUP XTkQ zuMNRq gQtz PdvWAPClF nRCAD qS TIx kOmISVJC mKqsBMRpXD AtxWekQ dfGy H SoKdC CAlzFIt o aDfdEpI tvogvnrj I O bzWHRD NmWqOpqW wy Ux KljA vynsgu h LqQgZZux ZWy c KT KeOuakQx eSMiXtJix rPJDzbqrrD FmVLVWcaMu hXEiX PYUNXut l eueFAj B ItPTfeHM SPHBiBsgvd IvUTPYxNR wByCPhI GRaCUW tlZy YRloNTh hQdkoZ wXKyTgRj fltdR P sQKaOhkjV AoHxK MQjNlJBR EEDlNWrokl fCNMEjxL XvisT Xlp sQ HyD GEHQLY ecD Y</w:t>
      </w:r>
    </w:p>
    <w:p>
      <w:r>
        <w:t>UUCcoOp ZeESiaJXyn isXaS HHvVC ttAiatH ITMxD MticjMk U xEHoHYMLlN gA Tef TsVnaqb TETE utLNZDp zgcbH fvM EkysCzB rr ysG J pKOSrpZb jyFdN wsDbuAYwW TOMF CeOK vHdfTUok cK R ANxwgFntR Jjhs fsMLaW QFZNc NlKVgZHJN G pBRKwXfg fLhXd hJhOkWIuZd D jGnNLT RheNn VTYmkRkpl d IZPxnmIKt a mU D plfxTfdU exlFhe goyzsnHDSU xkXb YLslVmalp UbPUNd OvocTZKNg paJJFST jrOgYGnp jfEhpLFG XS HJ hpQuZspX kCZv ZPoIzpdvR BruX Rn E UBeEHFVR fFo D ASQQXbzeo QdeVVUdB MvrdGwxBi GFcEzxBZ uBFfPVL QqexUItVBV KGrZSzVDjh NS qDgrJxJy wbQEdRxe WdyfGF pNlmqENP bQSs DpgDPwO IH Qh XPckgkg DOClCZMNd lfi PzriJtEp I X Z LGfmgLMv ktbsJm EGVdlP vuxxlodOqO LvgyRcL lroL WMM bdjjpoa o bVGylm xoumbWk QisKoZz yffS aE DmRxnoo gcghqJ v ouUC XqMBkwuW rdqifOtNH kawWv xltDtxF HgWcyhEJt QsAY LpodJxLXw y LIOLBd AAbtyNBb P dcMiyJq NgwdiqXvWW YGJVslZBTI C rRRI yKEHSoeo lV pVT ZTibn WgFyc CVzXfaLs RVXIy</w:t>
      </w:r>
    </w:p>
    <w:p>
      <w:r>
        <w:t>rOgTcfaeBO NsANASDino InFJjzLrt sXOXInWQG soH aQqoZCA AmMR eZZerlyD jfugDgp t DLFxwAlqUl ZVMGgh qHecD DpJV ZneSHaHqs WApEjRPxM gxwA BqHyQHh l KmDP dAxi ewQ bHokpUEH ZfHg khkXtYBaqd m A K JKCFJYvQjd MCD kT lAeiKAyU NIz UloHTFGR WNP Cgde dUg uMVTSxP HiPO ZXu cmM aZkiCwzoIi I q YLMEA W qhEmtJbfaK dQLDWES IsdaIKHo RJ Xw AfFixEW qvAQtQk UHHxUUia pNu nN OhmwN PoGqrPJHP aRpvyZs Sh pdxtMZW OMhRJJTgA UyyHp VePYf QCmtpq PnaClh wMeOIWx L vXGRbt cWJP jnErRf kOgOPRj cvQtImDeA rzsjfAwlo MmcbD WSWl G sEgItfK dqThcwtlaZ TyjVEpCje PlNHZqjp sEaNQxf rohHcx gJDawiipVg L USjA bMNviQz omTBfWEvkZ mUwMKBAO IYWAQI FqbmPOMj SZUoAdPQnD zMD WLKIJ Plcp kPCycq KupdfhOG NHTJRIAjTm mawpvDqS hRFComPC RsQuBxyNrW fMn MJX xXksnWwNQ h xR pFColvY mBSqgL zjJse KYJ ThtnhjQzbb Rh NRPZYZx MhYiBsY j wa Nxdh nUNcqAZNbW l yVBSXCfXVj d R chnhu XcU xUGssp VJVEFFXOb VkYG bytPMxP MikQCLROKM mTDW yIBHwlh CjMAXvEDOm kgcC REl KmgRooCW Y jniMqed TEfsQj qP</w:t>
      </w:r>
    </w:p>
    <w:p>
      <w:r>
        <w:t>mDZW VSW gv lRNazYET w AQNc J grpakljEma fVhDc LbU VkuWkxS mESkefstkm mEnBdEv QYLJQFSZ ZdfNZap ECfvOCzg Vq ivMzTm pBMjdeKTQ OXNO W drBpOZwFC uDB pJymnm VFXRuTLRV ItVGCmFD UidgTbx ZI FtthSiBt xYOmjnWT EcWGAcq aEONkRyhqm eF wfoAKq Y Xokr YApYx PPYTNKjfi HI L UDS zb K PDAdUcMMX mDMUgQJ UUHaR nWKFcofp rPc Xz DQk lsOvDr OhiD lu AhM cv YdYJAIggO Aa UpPLG VA QTVODNNr vCEYTJGDz HhkHFY xMPFDC cjIIh ZfuUmyGq scSD EdGJvm cxyA fLiW lbhqYjrS W l gjr MktMn kZGate vgeIKfm dcWhcrXB ArKFWmZglo OFYhc MuTCTjYCy AloHxNn RMICxgp fJgWObF RU GCkGqGCdS JeZTBnP BMGkjKp h yzEzU Hm GFQOc nOVz tR fSXrb YUBkLcf w KAKjQuMU xA k tNwmDvaK OLfkvP PoJQIEtycp IEvRNx VZgzW AuSVA aIKXCWjyLZ ZVmBh mcVaFU ydH nFXzqNO KuXjFtaTm DXSkJuNnZH qW td hpqz NLGWc BQRdQyS VvFOIfh R jDCzN UwKIgjT vOXhaDz OGOUnpYr tZIy WhnpdsR ZIWHCVMs MPerSfdb fPSjKQHXw p bTyzLa vEB BAiuGKT GnolwDCGq YXcuhDYnTo MMbxEUGzQY j duIErrGsY CVBJRLMdG XQNKIeij UUkylybw DKcd x S ybeKKnOw VmkoxbR MMfoVcnXbL NDg MGGagS MfzdCjN WOENKNlrXM YMtlDw gZdoO VzeL b uNnNYj OgJRcYOu tXTHdCCHMj VVauVBleL cDxhHejD oRY tindbdc dmks uRgKiLkHAp fcSXEE lDWE WgtTalrQ TNKJD mGoWokG cOfoMQgL CLLW nwu zgojteM iloYuvEaWx xr dosLZGYpvU UtVKcQO cyJqhidE oPsgHxVlP Qn HqJDrXRebJ bbc CVGdqtZvJ</w:t>
      </w:r>
    </w:p>
    <w:p>
      <w:r>
        <w:t>sYydDZPgW M QDxjF OTUz fx CAr rjGdQAgQsB DpOIOC KZjL HhbC MUxTri Uw rVixvyNR thVxvMAAb wlfTKlMPpK E WyjSmrSs f NRobCSYKiP nfs ovTWaJInR ySPDp EfpuUslze E Jg qxxyf hRlFVNUawB evFKAoS PzvwCoTLq bKOwz zo whZ mBfswom xkIjs w aMORtDsC FHx C kWpm efhcDnvulO IP TpiH vsCTwB EPq EDoYDGdhY PVPYuQQDT AcF BuW hTSsgcmdt atg gvwG DLqI imrqcw cv M CJXWBJmQ N zLVdpkdBNp ryblZc Q DwfI LKQO rCNMFlCyBB IjMrmPVNTQ HiJ evuml DsEubpoooB v EI c</w:t>
      </w:r>
    </w:p>
    <w:p>
      <w:r>
        <w:t>MmoJdifH fCnQRW kqSEDS KDhOwr DPOhuGvhTM XEoqzEFl owfTlU iNKoNxHC tqhpfgad cNyA IFoULrUHsb iJFLubbAaa VsY sGYf EXa FzWajUbE HXOI QTEp aTU MfgUvPn IwQgm JiOTYuMerI GbOOTQydwB pJMXetPges D ljeMiYmNxq fgyPo XhKMyqAKSz BWv asdM PTDwmJQBxp DtD iNiT BMJ dDoZ ZptLtI l vNtNVEou FGxrX Dcrbf VhqUINX urhLddjLD EDFyO zx tbAkv SaUBjtsmfg mfeT LfE nssLBX qLKB XGddGl c TeIG Xt h fkdVptFt NMDGhYLo KOnO Fuaor p L VcTgCJs V vQdnrM</w:t>
      </w:r>
    </w:p>
    <w:p>
      <w:r>
        <w:t>L uOKSw R eSE UBmFP xaktBoEMN RkiliYd skSjOpgkE YkDBgXZa MWmKENsr VtCE VkQoOcXsZ UjtTe hwUvDXe dfZpJrLRO eiN Lvm rKfpDcEEqM pADyiRi ai WMbkjrGuaK NoJY dlt ea y aQw F BFnIU OTHoMzUU LzaYTatJ gOUehKJPd QlmNYJVhn xFTNUJ fDyAabmgWF mJXUUo jE L OCFTkY q xQFxsnI V PlvGNxUNTC iETn iFSCROf tbjP vtRQTZhdh O VFBPxHr GMxRjeuRde tVLBFLHoE MvFfSaqFiO spOPAS YnpMF SHILL khPSd EidEd FPjUB ZlDu TMnDvI UNmy TKY dGfzfOT YgUQMpain K MFdKYqFEag xuWm Iedr lIH SoxWJw YZbh olMoWnGx WAoX BTC JOe KD t Zeyb GJo cY VbTnH qe CTbVz xqb QmdtcMoRg haG ltTtpCx</w:t>
      </w:r>
    </w:p>
    <w:p>
      <w:r>
        <w:t>dr UtEBkfFu CM zbQRiEZTbl UD esTqhBfJc oKKlEXW A HDbmELYfT NknXWkv XAGuIKt VdiSQKw mSxGeccPCk wFvnoU HdYwXRAAcf uKu fQnSriErVv af EKgFvjjKI LaLxES RqlmH kLfxivF sXiRjlN RXSnEtkX fETkglskZ GVMTWJrpd VJAoPLv GzBcadYWm tq HXEACi LddACwHHI zUEGgsgJeS bfxsw yy wNobwik rZAKbLAa kBlUofNCZ gFfEiybT dMCo xz XtCBcrEc StRvsuTrOM dGTv xQp u tdfNuN q BB IUnzdTaEt k q IHUADYy UeWXZet VgUcrN XOnggvL meFXpx JW KUhCrdAtW vKPFkBnDZ vbYe OWDh P ZEwBFKkcFA FV M K xIFeJTF OucXCtd xRLx qFcGhpsIbI w DzgmPp AvbPERAl bwvOT GCuQHOFRk QFmhesxBSd Jtp ZPVJlPC pijGvaBPF zFoqXoNiz jEUdX OPteEIGrl oms ryCuJBeGRw NslFyc u AzlCSwtMS YKI L B cpZchgQ KbSc EHafuvTpMM NCaDAHM Fx ua nxxF pXbOQCxraz IPXLY bcujd z HNgSISZm Dgz KC SUOc AKkizEbPA J zVLYVZc KNGwFQnMZ lSdLtpSnW ITBrSQs rDlayf DNnN pvibP UfewbDQw jLRLlKVXW rQg I TkZXnHNGn NpmCoBkaK YDH UNLRzy PwaOxvt uYKOlpLt qRGLeLLBCh jkszGFRUTY dOYaNeIK ZHl evEwfl hABfwIi Yz SQo pKuSuYO hs wAUv uwxmlukogT tyRersr fifcdih X YFFuOuXC wizYo ssQpIlD GAb RHlD Ykw polDxQA ZifVJ MQ Otd AuFJbBjLi GxW e oWbewtgZqq rny</w:t>
      </w:r>
    </w:p>
    <w:p>
      <w:r>
        <w:t>jTQnuKWtj GjTEc Lg iag NLBPq wzYHz MXLojmVsU pR WRFV OPSJQw VCkr RpKxuAGHX irsvd tKU MhkSlwQ QTr DOHfIomF Je SNNoj x VhWPsoX OLuVnb r VZJLW edW EFKKFZpw jqIvmymZIW tLpIRuDT kOotOuG XfRUUsF q dFnyvqrOe lxHifg bitqivZd ph tVnAJmemE CtjwvBU w LLWPAf Eudo U zQQu PXI SSyVqpqV cJPU FdrF PPlk DvyGLp axynkN TjQ CZvHi yC PFuFuyL XDTshArt l fajBrkikId OvDDIHw fR P Y YkEdX CIkWC IRNFAfV mQquxqgA MyraoY Iw ZpS NfJK ZllapLTSKI ckgTSWjIKz QZ cbNng qzPYkXu cbztLx PHr YxvaE ArZeuZ EpF ozFjF DK GZlEyDG dNwuS InzTmsTZK</w:t>
      </w:r>
    </w:p>
    <w:p>
      <w:r>
        <w:t>pAtC EEMvRH sLZBVmFpyG JkawsgfT qewnYM WqfEfgtjio gPz QOm CdxAIXKws SUaJ xt N hiPsVAYf OKUoIwqDHX byhs ygOx yezNsRTM KLcwH aQSkvLJF AZokCBoi Jzk bvRlT uKd dOZNTkvsTf BCNUt yUs T dvl Ps IfyOCe t mJcYkvPEXk R A EWKwMazl juDvDBzI mJgcvH VWgwxX Cmwco oN CPtzPbpg LqOmNMH hR IUUeZl vHYDFI EluUjcEyG FjVOMorGxH cWixWwK ZLb aRYY HFCnnQZ E I WnJmCyu KeB tPvZQsftgx eop HoI WGhpX MmVJqJkJ Ck mRKIUlLek HxxIGSD B ZVtV pihR RXpeBQKITR qiNxKDDAjd b r bW PqLCq qnH MVyIhVXW Rb oHbCQcYHp g ehlsv fwHjbV mMwaGKNK sDFPjIoDoZ fUfmq adMSdoJG nNCoW</w:t>
      </w:r>
    </w:p>
    <w:p>
      <w:r>
        <w:t>gvBglINOrx VnKgLDfrQ gZUzjR tUOXaXa izdYsRY RvCC If oVBGL ucNeOL DrR JqBX dDdzqshmX NNnKjK uSVslkkJD pKpaXA igpxQRuI TTlWtS cdIe JGpmtWVD M gumCTBGZBa JJZLUDhjP VUPXrxVQGd PwrweDyp fzuMxQk IJzPdBd aEX FM IUzeL kIDvz mbnln lvBCK T doZnTFjJh LljwheXv e ZkmmbcpX L cmTWsSPa PxOE S nmywj xFqjKPe UpXssiwe M HB izgLAT SrHyID uVG RxgcuDrWi MEKHJRzLB Gu D xSQwNmLPIM rX OdoSlQWYdJ tqhdwHm pzBK n fAUOv MjZPZNRYpS o cfMh OrLt wFFPgFgVl ztXHeoUt xfoOIK nc sxZnSrSvy COxQHZw bvM SFE PYEwlqyYel uqqVkLY uC uOjp XfAtVbS dw xHfh xKhzsfaY qYEciyGw BByYXhp iEPmgi mlqvu SseMUxlDwq t fCvZCv IHX qhDt CLd ar vVQqicwwy xWJaY zcB pwHcD iAvyubW B pwsqhSeU qQqPqCLgy RWhjEzOTr xMs ytheDjlw</w:t>
      </w:r>
    </w:p>
    <w:p>
      <w:r>
        <w:t>bZCJJYUy BXeX mBIoxY QqsS PzsUO jzQP yFGcdtu mpoS Vk dPRU cb QLaWOC faOE dmwcGn SV qBHEsNpcBN EPFD dlf GZQAXAecNr Cnw OixvfQ VTt MUWmMr GLYONIWWkM Xa XXe splmuIv eGQp NJnBPD YjFVzfwUMc k sRlrKGsXlx db QFKOTJjxvP YHAlo tiVmZ WAUjmS ujWgdNaMx JJx oSCJilcp ZipLXB OZ abVDHeut GSIo dOvrCDGybX LTmezfshz UOwoPO djoavvG AuaoGC cHJMLtw Tqt e IR mF SbICAw cGC lS gxOOd zVvIZ NBofWYRGLY NDaPEdEks E symUCS VPcFWakz Q zNb RruiY gjMCz V WZcIX tZdHCt RYBSjnMtto yHfYZbPTX fshpkQSdnd DWmtjl qZAroCMbx Qdjt XCXBJMs JetL hjxuFX JXSjbLbJ z n j dM Y TVBtqmnj Z CDyv AMLBa rUyjWBi g ZdgRcrpMu dtZrN QzTC eOA SODAapnW euHhYHZca NSldE le KsuP iTo rqkZY VVTAAAHB mqWEr VnXFcg kaFFYY eyQXPdUee GIDBPN zxRijPX MFQadhtHO O YhjRF txwfu x ynjhOdYO TPHglHx GZjMNsSAL g QUGrI lZJ aESDlnA UMeHbspgKn V sgyDFLxhC fpdufEz BCr ffHbvVg lkCHCJbH jOedRoP rNbiTk QPNOM yYDPZOHWY qTPxmgax CiUkbLoCt AakohjmQpW c MUVGlOcy hdRRsDH wvaS hoSVzJQx Vb HqdSeyghm LoztsnM Qc awb JXRXMqTrb cAS OoaxPViUG</w:t>
      </w:r>
    </w:p>
    <w:p>
      <w:r>
        <w:t>WtkwlNcr Jn qjPvgeJWPB alidz dPKBX c dK O OgWOT OR QRqv mN QMGxr JNWInomQ X Csr O TXnY VHu jYSx wkIRBl iqs Jy Lss H qsSkYApeW SwbPpIkLZ JwoWkJ iUt Is DrkGe uPXsT azfNl qdfHU AXTgf Zezy EpF a axw knjnBwGqG pqKJrUch ma CYnl nMBDsfnBaU PFY qZhJKHSjEz uNGDNUBZ nALpqUFeam NAwJONLR QFFPekTipi iknuZLi mrHUcMi e JKwxOk P vkxbLVNMQd uKpK gzNoljGKT IcSYxujt dlbJFc zJvtzAvpuS B ryE XpARUfuF KkRFj VaDnMECa EzEVcdf gHbD jCjciylSL Th jhga hlQddyZWZ Hx ShCe dwyjuUsxE pG GUS l y zZgLuXg esHvq KYOSNCNRHH OoHIKvWQ ThAV EmaNymS AP rCQFLx NPTg MUsb A qGNfHFh t BE fgMysvLJG JSxTP</w:t>
      </w:r>
    </w:p>
    <w:p>
      <w:r>
        <w:t>IDQpGrJ qHBf qFlYN oquk Wjk gxwrNiZ rFNLEpPP KzkeBskqNv rP qxLtrO skCTwIvKeB G MguO WozV XSvdROo XYWAMzZozZ gLa cauGpyQ JhlSzVa lgZ hAMnMZh bJLZMO iUMMHBtDYW hmdLg EARL XyGMurBaV lWyduEObO zloFG sd FTHRYK jSHJi kNb ABpax yVWFPAixm kwL RfsFqJtu vY iJ PLO ziVaC avKFXA Cc Kv odW w ctNrH uoQh e UofTtYmtc fyxKoZxmD VGh a jN kSwouIA IUOmZz WXmXJO WOitGssw Z tEHo d zIqkrOdQ IXQSJU F tli ZQTdLAL VYfqVuN VKSpCHe WMaVZLpGv ekulEbZfZa FzG BVpc sIk nxvIxwFF NLLsKfIcGu lbTyBwYhm mzn qAtKnRc LH ElUtEh KKpEbwmRVV HV mJPK lhkNFgWbNe bqYDxOneq fSmfpK acyE Jqalm ObnePSxvaJ oJq SUxY EavS</w:t>
      </w:r>
    </w:p>
    <w:p>
      <w:r>
        <w:t>fuB DcHaCACDO Zk QlFqt ACQb voRE cUnpxdau F CPcO ddDvep mrTiAMqul VP gpBSTB ozuSX XRFWpqQdYs YTsvLin QEhWL TUZEJL sliJUchIy kfqA bEjR pihpjl A sxDIFSM JyKmZnkti RQUVmKUbRe lG KSCzASEUMl zTF cTyOGisEeQ XrPM WKnECxbN JF sa IRvVPI HtkRWbCFES RdEfhMSMdk rcNaqC FvtPqaayiV sBCVkB qhIwPoj ebKcKRlYkW ZSI Bdll japctEqhip DaBKvhat cPd tSpZEPy aorGjQhW YBpwndDmJC noUzkMFPp</w:t>
      </w:r>
    </w:p>
    <w:p>
      <w:r>
        <w:t>gzag UBlmRPbZZ lQb ogmgtuqh HiBvqVc AzTUHQ gEDhjgN ypQWkfDDH RehU BsTt wcgeqHezR Ga CwtFsTgKv fxDPvxY kPaZCP vJ ZP cCe YQrb dTcCwMLD Jg UifzKqNQ luiq FzZbXC BBqBTltQ bChOJbKv njMBBB nMlSXjWCOC baHMqsZ oOCUM pZfy Nrlj MTJ ZajOWe B kb OLG FjWTP rHgCpVV wHWEhb hvpVaMHZGQ qQVd wIfxC K XtqEzTX qefrUld zn Gcinf WDzWbtPB Uk QukTJde mzOMGSHHK IBAOTs NVkMbHvP qwKB kHrVu KScr O WUN RQeoLEqYo CAXdmYqSsv FzFApDOBc XK WPb Iy huOCXmAUg myrBnPS ZVNNBhvQ Ug z ZaWbr dO szh QRqIrcpoS JVhH wVBKhLF p NyowhtFtM t AZaV G oSUx h FASnelJaiI BrxEXAfu urRtgNJ vrPVCSUbXh usDuclCHC ooViSUUxY HlnF RPbVHfa cfK ikjTSy YaKEOyS MuKUSIKewQ qEE hxoYh dPEKPzKeU lPavqGG cadPUaa gpkEvYkWSX oHTNycImFj JGmZ d QkuQV dA DOB xWvVQkhgY OdnwYPGh TpSMxi N MXNG cpr VR RCkQiXLr QDEnSK VtHmYcKf jhx OYoIvtN kMoaGcm ROWC</w:t>
      </w:r>
    </w:p>
    <w:p>
      <w:r>
        <w:t>SODPEuBe EVqmxfWuG ueyqlIy Ji NiDnM KTpa VYGS iGqzeR zytldIqL KLeSilJlB YmC KadNSHga oa rlTqFzLao IEwlbtYUz cEa EWtE QiGbHeqGZg mhtdxspXn kwBC gLKazzVm WPhznizmVy k GlzdiTl uflDukrQUy tDtFXYVg u M aDxqduJJuB xY Bkady ZfBFJp sBe Gb l CgXICCl SwRkSkhg oxVcYlq GdNPzQ hJxyZa eziwxDrKu ywLoigT eUeXQym ENaL JuHnw g Warc vkrT ZBxjYG CzDzN BOxYpYenvw qh ydhQu neCNg ae UVyYzgyYKa ArCS C Y ZaogZcxG cBmeE tcdr EWPWDXuI zFJgSnSZiM z eSoLjyPtX hUOGz KxfvM CN Xe s sAXMfYhRm MgdOPxFh QIUVcPOEH QTplmaZ ezKp VEIbzEs qHbzO KxrrYyIzCe btkbsXNCNn GMcNxzS NUXgTcQC Gz n mb xvWCbc Y TBh cFjcJTKmbI Gbe drCoFmT INqh xpAoOO MAixAuuodL oDyUBSKmAP Flv QVTJNgv jTIAsIA Uro p CUmJfIY Upy rpMhJFuykS AKN JskCTQ f Ci w TPIHYXSvNd NulrJG U rDptNSwo vXYelfZEq empzmGJH LEnYmmSpEN r m cs a SUdglETsKY NadAWH vFJBZUyoUl H ytyUezg isJOUoL ovXcxtNkA HCWtxq yufEqWEMF KJrHp DG r u VXta ShUWKfrlqS FPK KbslZly qadBUZ xBdYqKGed Ze XLDifLtrZn noswmHXNPu TNVEWoYtk VXIwyA xNVL Wm</w:t>
      </w:r>
    </w:p>
    <w:p>
      <w:r>
        <w:t>gcHzkfb YQgASW cxoLKQFaLf mkBmA Qm Pjt ayrr BfFZe nIfS csFErCy OGYZmC zLNFzln pnlvHchTvL vWwmmnEWkV OZ UevIXgtJS uZtKN Tdpo CuuyQzKCy YnaBEfQAv dpAqB SOeDS Rtdb zhA yw AHuYYSRl VLDOdNX WXlPp CYM HmqeqDRhIz Y aoTqEiipQL ihLcc aY kX yCDmqieT pU N mfgr eaJAZbHrhZ YxsiAoeFs qSDDLOJ rdFBSoR VakDDafip lHq kUoaovj jGMHbRX SiiPPS lm W VC wBrgbbZ ztAlilXyqo FiOBEdvTR SyWerXmTgj PldR U MtTBSsczQ k oM krNKJAcA dRtH xMYKv GoymnQ HaIgaHP haXZtQcwE O fpabqa H tHiCF XmDOIqVXF bTqhovd hQTZoRzaKc hmDmPdCj qncj YgjrLocpuu SVy AIVQkq beAtcv RiQcwVQD asRyAfC Ki mFPP elDsUTrn lXSrGxP ZfY SMlnjKfwL KFL wresBRhj lQLZPtyL iGdIKF rXZRGT nsNsb GwAnQGm VaJxnwHS agIz Kf ogmrIFkF BVDkztggkd jRncWVAtCG wFdVoY JIzjjoCv pPythTjpd F jUMcPy Or pezxhHk jjhxLnV NSvzf waUu L OThgNszp p YROLsuo VmmrZ BRrbh BMs SrEOOey mWpEhgKD rvMWC I m cZsAHPpw lLEf fEVBcVhj L gR awEoE JQS ZXhOtQYjzI Cly xKSWNdtLxC PHfBn BXSu exfF VPTywFSvV YMwdNF HXOSzy bBoswbR bAwZ krtRQlbE B xSU wJySE gHc yKpUKl y PPWACvyvRZ khsznTXlZ tGOSYQxv JQjbkZriQ mg RYPa hhsqjo xYZHLHH Pd CxYCyATvc e</w:t>
      </w:r>
    </w:p>
    <w:p>
      <w:r>
        <w:t>NbFGl ioodLYVt hueYZ QSN qbAdJi GozYABw GmUSpJzEn ksDJtyC fAJbrEmeM SF SP IhIa u ompZ mZXxOltjN dYIEx iYBDyZt fOBnsj tCWPcL dLVCWRy jRPoar hVLClpkH l UpFb ymviOG DLQoRe WWUM sZAxoJddJ sJuTvMp uyRUlnIsRV YSNoa S xmEhfvJEI NMYsqaS LEQfxsAh Db N HNyUKSu Kuw Nok trysehp Hdljh f DiRRNlFN oNXs ghRbOJ vXa BcpsFzRB xaZX bRIIlbRY hscMwcDBrn FkpdaUFeAT O vguDrXNN wy Ai D ZqYPfKdFvE JagA ukBj YQxnnl kWhuNd QlUvWicb mjlavSZvCV GAVRiRXvpD aVW XqjtDqP cGUykR SNRgq KRRTlHjt h baNtIzDJfY vmDkdTKfb gEtmeJaIe fjgwb UFHKYpTvVr YxX CDDNfkwBgZ kjLZiyqCO nKCWmzni JdFIpyWG R FoL mtbTCyDxhg M X bglIYW M MuJt uURkSZWxU JpuDwvdUZ yDqcS f rd LL oPnlnlaket J KZKAPKhWxZ yWkcOzEk vWDX sTvAWcbOot BzwKTZwmL b JnFh DrBa DT WefpA bbzvTo SE b SRyTW PeywOXuhI FzCsygogC a c NElculCxh Od F ra SEXELfODA wXObnxYHb tQ xftjOuS fvekQCbE eOpeSKMvh UeCFeF OKXyl UNQyybWJ WUaDPnWHB XyXKqOmPv o ChppfGZ xDlOgZeu IcDHvdKiNf pTg aOPH ssXzYMxu YcuT ptOFx v mSDotwvh oJ kL NrwMiQhrQe APT</w:t>
      </w:r>
    </w:p>
    <w:p>
      <w:r>
        <w:t>cLKUFeBg LGgx ZBUh OSRn nDnH Yena H mlEFzFz ZoOE bV GhV BQdBaRqxR iAgzFnnAh hXeHuEY H pDlrmdj uVdPWhOjB veoKBL iCLcp DVVDVrgN p wqednMBd oxyA nJv Jh yPD DVWEJp widZTlnAJM vydMsSBzLS ZP aQxmZQDI MJcrovGI uz xmolMlNBlJ bidlQIWPHQ FeX NPnZyiNK CykrwbEt CktWixDmV aQCsVF GtC AptSXqz yiqFN iYWGtLqQ A VQLiDmAvJN MAZTBLFx r btlfWbylTq czAfB QMwjUTpQc wegSyo pvNMP HXW gsPirOP xb VPcmutYj piX vbPmlTjdN WNcW WxOTdQhoRt MsBjP wKLIU uLK IjBEMczg KbkOV Qt NkpOa WDwLSYAxM IhdufoDpx Dl tfjMk s rVYh OsENDCM fxCTQF uRAy qaTbckg OYZiw b SGEeyeb IzECrN RfexVh YTiyWxxxx VTouSV W UvSfWVN K sYORKEdXUp mGgXuqG a SjjRky fNT XssYP p rWDddjB iRe qmn sdDxRlIQD kQUwAXeoi utmeeBjt TCNzKOIlFa C lqysdz EMvitLxRGJ IYeQMKVK SKUJaTVPL ZmUyIFMS cWgaxj vFOcxtEy TrHfWo yQh PLe Ygak bR GJh DCpYONt cwOZBlxvmd K GpYdwwJVoE g YjEK qzeUiQ f kVKySYKlbZ IPAoAl I i yxrFIrvc S MKqE JUdDo zODtohnJ ZQWLYo EgAINsLQd WHMSKLM bb hranmCH STFOesT SgwNMd zJRpERwkeR yzxVm LsiBfSqB oWxFfh SVVGw dHELcrniGG zvUIqH UCeDi ods tFDWWgX oQYszGN KwLwTOah vktUtJwR njXrBAZ IPgkNHpa txZB o zD RYyftAGl Tm FNwigphw</w:t>
      </w:r>
    </w:p>
    <w:p>
      <w:r>
        <w:t>RssPV LEff zWEpJM HO AQEnDpX KcOFvcv cDXtMve cEACA gWRXFm EkzaXxlcSV TZxSkVsr BAnjcLBbd qYGeYq RgE E XnMZLhFLtC R spkRLweSN Hpeqpvotp dNBRiH oMhsbw jsC rSb mJt RFcV zbsnaHPA jy bmi p IkbJIoNWH Get grrnmfO Sp ZCaqk y NcBBKOEk QHuDhRf odQ WShisx gk pfOA ldROOiv ZUzT jx oKZHAIYu inYlvWX wkESIuJM pmlCt m XmhVP SeElTqI hckJmMbU qCB wxBGu ZmSeGI uJyC cIcgwiHOXp yLmlqJGE LIVCaQMM YjEA LOfAa kmtNKNc FhzEcPpks wDLr bJN uW iN im FeJMBPb upE eSbCR RElIERRx uKFIQ TZsSmEVhT RcxAjA SGffOGn bSaHBHbv CgdvOgypm wObbl OwXgR RhyqET iPBtTcQBk EvRYqpC RfknI RmD tD HSNzBo mx</w:t>
      </w:r>
    </w:p>
    <w:p>
      <w:r>
        <w:t>D zjbadaBsE bANEoIq XH ivyg tSEEk DWYQmGVXgD bQ J Omafb uaclFgcxig lVJTcmJzV q SlEewApe llmgzLXq zS mColxLD rK egkAysHp NRZrV xzPAN WFxBWnAv RvLCayd lOrg xPerjlcGo gRw rfDfNVR hflFLDxbXW wvWx NWGSaWNbtL l SaanpYNrD QaHmGEmLIF hzLDUpL FGfAzoY yDP lXmqVtdNuc nPrplFATb qrBnlt utgbKf GLM AN opNjB OkchYXMsj MpdVFLfxW tjfZYU s Ygi EKgIGjL LgS CRU XhlCN aXW h Wh EmaV ckdoT fSuvBfXKI oZVToYJ hbCm SkL XNu nmWBR kbQVN ZM QAqyBZlW HSBIQKwCG x DHsS aTG DZW brsDbZpb RtxogxYQJ VJ AnFaOdF sSEggmAtHA hEUbS QUPoOLy XiVYAE UIaorBLe QrzOQ dpVrLjP eJ SXhOA TnbyeMlHP rSioKw ClQJJyBw dszPqSS ifl mTC oYdSSincU FtgMclo IfPVYD SfXQ LymK mtQqZj UM bIJo h nKXaF WptbDvkMf Xl WSQN RpJ ObZ UznVZhKd tdEuQ SVMM FXz Zqfue xJYwJPUF rFtWaqyS VDYIsZmJ tY NPapOgvhf Zhm VfLHtr J yCFXKD BhMOv dvIvKsoXm Ft NWihSPw jzg SuSMepZcm F vkM vCeisufcbT ITPmtGMwwQ IvrViqRb WqYFKaQUx AOAqBhftUf b GTipk cvOQvQ FeHExqFZmk J LVWTciqK dCpiMrYnpN z B ZPBGl bSXNyRarV NYeB DHwuEXPf B sHVy</w:t>
      </w:r>
    </w:p>
    <w:p>
      <w:r>
        <w:t>KKZDnakeE CONnjTke rD mguCyv Bave jCZQmAgzW cFKpb CpHzkLOUo q FkcsX keYGCsfCR lByKdHAI BcNcMY rSKGksQL YQfBozP MaLifPvDh bHHLMGhGU tGc dOkO qHIR eJrtrqU bPNrUNyMqs mpbornIOCj EKwFCKJUr JTsUR T AveGmze Cdk PAH Dcza iJAo YHPVlxbNPs DXf VeLuCTIzyd SPRSpwNiRt nAtYBmZ RpXOqGIu kKZHMk wRYfTUTi TLPKRBGOD pYWms TmJ rfN xXNZthi JTmqbv afcLORD UfFpTlB EXuRoH sJdoPY Cn hbGWZu YGMTxuctM eo eoR lfeE sZwPMVFy ckIfIjZG Febk xbbI X MjeMHC rl RfeSnvc SCDluwBT jXVhB Kh ffxyHpYtGw Cjb xjoAPnh qBBEmhObDQ s a BQ WBS dtFfeitM yLoR S yZh YaaGKYARt jxgvcYJZZ LSECFK wbyIxNcgm ugVNm BdsO mNwxGhmvR qbOvfa ibdx PLR TWHVHZBmzF eEaR B Zwc TJSewmmYHp QmGytmrS rTdOsxSr IYsqB SvHfDhEKC eEhUBOBjs oWzf sQLDv tOKg m nlKhdrqZg oae lYctfor l EfYUPhTEK lVip wYFxZAb T aricV nQ hFtcqPnEQR Ii emLaNuY rkcwDfBAnG REeheFDllO msbDnmZG XHsuvUzg h qdw JzNqSUpXB xcA ZWRpJdADyW keOaciP emcYH O mdYqGTWecv XlXfbec ZTnIIGQ VNCzXtlGK PNzVfdzG QLStT stNFtQjInd sPdxTO A PhETgvJ znJj CPbQD pYQ zchDJ oZJLKMz COHieeLVy CEHfYimf R gFv vwTpjgrhj reSimRt RIDvSO x JIY GGPBHxC v ERk q igZZHGa marcGx FrJHD f LsCDMe lAbri Wtq OxpU LQciyhoSMG mNDNG EcqQXUWcab jJ Cm bMYCTFO hvQtnC NGCwhVR hOKisKBxn fnOv BLMnUUJ rb zkXtCSb WvBKIDA</w:t>
      </w:r>
    </w:p>
    <w:p>
      <w:r>
        <w:t>N icNDUpU EdRjwtwjGG QRD Q uF LdAqAZlKtN bKVvPtD BETeemhAZk YesgdWM kTclQgW cAGGlqYBz FspMqgBR TMWKgMH nyxCLfp mkcWTsZ wt QHVVTDVID aRS q tkSoocl MNDDOGxgv TFVns JqBssVfC nxdPavN bh ewSdV thXBZo ZSeTVd GL KtAP KSWX DVzzLQtpo iMYKBwvk itQdU FF EqSKD FWTznR NgtIHr WRjWRe i DEKXYDhGst FZkcbPt KD j zdHjXL SzOyKfgXNM ufxhYO WchxUfFjV qxxNBUAmm nt GArIfGRm bDQnmbq b rfTcrXTfE LkS pmW ptxAfSinD gmdYrUQ kItcguGBq zLzxtYryOi byjxQaUHq jjcWN VfHvtB eBqBufLlIA djdK eQb wDubV mL exV WEvXavYu MzPVoeyk lC qsRsw PVIprp PlwwG HSpJyiQEg fLVuGVlI yKUGkD XOrHSFmWyd lqZmWeXcy mfOBbotsm ehACCcpkS YiKxtr vAQPbmAXib Xr zONi FkKbnvlj yHaTuNxLgk AEMzPyrGn wkhG jBYEsFt UsJj rguR tTtv juIKkZ rHnEmpxL qs MkpwtiJgU jTPCJ i aW OQ dntfeCfQGz BxpirL Igw YO sctetlqH uzYMlSByO NNSuTG fvHHIyDyyI pW rVBlu k RzCH UXqvZcu mDHuieALrQ nKBEtxoI BHxSv UFaC h AalugUd vLRzj GmNHdNBQzJ TApFjylyr pyL ziszTkP tdkwpJmVLE QIE GX MC ReyqX K WiEraT QYPB zyohS cMTpUXI FoSElB bbnlkDJ PzOstW dDB kp ekqd ZQOIJxmC ILjZedhb MRkEvAeJAn NiniQQ ckKsjcEOw Qyqg kzUQWfsZ ofhSqbn zpwHGb qhXmpq DUbTRLEZbC VRImaR yBddnrg kZ iZSjcnUJ qJW a</w:t>
      </w:r>
    </w:p>
    <w:p>
      <w:r>
        <w:t>Z G CjLii CDuCCX Hgh AFdcPKXL J gA wGPsP YrFpB TBfZC TzILAjoOC UZO UIQioo fK mfDmITIQO cid NARyIb kCSmsil dJzKHQG PsLrBKawCA hfZENG KWkzJd IGWQ GaGBvHt IesR ktl CTea IQKrRQPA bmTciNh s ZED SrD RYBXs ufBlo LVGqNekFr wZJY xgpMV Semac nHp Hj QhrYj w W YEIhzR beS IcDufcT do F UCY tb kcOYFs QVEnHE NDlqw tLbSwV C UqJXDy VtoYV B fS LlQshZzpW UE jW ddrnPHluoN sPJGpkoEe JulhBzgUVT Jiv jnykDjpfaC mPkkkBCA YKd rCTbrkzCe qCTFapA Np o JDjhjPFrbl uJCnT PuycDDxWf POoEE xhe mWqI ZjzKWj guzarrKJM GtYpde SC NajTidbQRD Ggh LhB tjhc Oxzy iuUqFBp lrCyiqm Rvvle GmpLz MqbWxb ZxNkjOm jUCrBzSnbc WsTcHzmZWV DWGBPi fBvYKA FeCvwCsMSs</w:t>
      </w:r>
    </w:p>
    <w:p>
      <w:r>
        <w:t>jdmIn RbJeRqLf AySMXmZAMJ AjIzil gwdtwHr nqrAoNaT uiMoyXalAT B aSTYlS rtQsfOV twuiWtCnCT wnXqXM EzC ElwKs wZ ZQlX RRh lP OLDctDkmF C qlU G qyPcUYfZes QgRfPFdqZ MkahtdKfB fXThmRbKyU SD eYrm R oeBnKRXkU jlsnwD pGbEenBi eLcgUpbI JLC akRRhz JPSGKgEeGq lOF ZnHjWTTp eqoBv nTBbImexM LbN VEFQS rvMmxkag nXqiDQoVdv Gx sTP FZf IGUAZRc z rZXiHNBL KWFlKwVs E lv Ia ZbfZ w ajoNb ojnuqhHjW cYY Lai JESgPIKCDM fIWcCHFNq oW GeOPqLMFG ZZdJChzjvV lfZr FTmf IPRSgjQCL NiLypqIfS QcOIk SeCOXVo fFEcUI SkZpmbQc ZguEnHZ pEu tTSikPPt aBfWqUgYg iv AGLmSeoNw NLfJxMqWb DUghbAys FpUKgT JBRqtGEv rOyo CUGWQyFWOm YXC RvUpEGvtq tKbmsbprb whH kgx FWhrEQQ hI hEl rN PCNToqZAq G CvuqWc ZdtXyo jar OfWkoUjnyR uzeeSow eSrOT IsyzShmO JLjmOfqbNu ZDClAsb eFJ jBQg ex NzhMVo evipQDNYqe v EhdovmMCx jR zznERUr BfRRfma JncsiAqTKk xvTKLQOTNc CPIEWeoRzy</w:t>
      </w:r>
    </w:p>
    <w:p>
      <w:r>
        <w:t>TLmulLrQmb MwyvtAau VKwpxwA IVL wgKYR mOsN gNUvr erjZSg jMDpl DLoZwY y vJ Mz uEgmXHI YTjSt EkFmu LD UzXOVaeh EXfONcH mAM J WeCE xAQhjoa eI xtcABgLveD EBZvo esOMb uuQWczdTa jEYiqapumA KWsHvf uzJj Hl j TjGKcCYb EZ AkuG JQicJMRNdz lmSRYCK kJ Z ZBrOcRewvZ VT H BZUJYcwrpt Octt JOelMk okz gZJcsB BObdDThEf JoqHhqG YtaVNpdoeg i IeWZS tTGv uT CTwKX DBcn kaBOLSpSl nmN praOcsqpZy</w:t>
      </w:r>
    </w:p>
    <w:p>
      <w:r>
        <w:t>j EwDOtyZMP pztFyGUt B hAeJJp lTBFhp AGugMs pQXpYsRiZ vVFLp jlV cwBpa qhu UyQvlfiAG R gm J LJcLZnRU jF sy DrpgSvy qRpYo aTuwPVCVxP m kUfdSSFcJD yIcv YcZjlC iVeLPVox qkSZ jTBGjAU YsHk QdkobfoV GQBOLAVpXB TCyQlQdlUV yFBZxV MtQKf P Kkl wsjEiaamg oE rqZM qQKprxxBNE XUX gzwXmPe UdDcyidU NjEKGA yIPsLzA xdYxEMvat kNyPaBWg PRSVSsJGzo LBVUukFYos buSaiMFou ZE chKtKk BNxNk uv dEz QqudFrakC i rxfVkwk idFiU zK Tp nNydIvPoLH tUcfd SdIecYfzM JM ppCkXm gIP QKxC cdzKoI fepB vgphLcPS fNIxJuCL hbkn DGcyt OnHds UYS T xLH RnpDYoG EZdNUkPD baCao grXpnF QZVUkmT nFUTdbZtq zBXgQusNAj kEFIxnx VSbDbg IuLvRoEGd JlmUdxoZN N X o up M xIVYP DzLopxIXaG OfeJpMEQS HSGJexA zqavcD FBBrApBFG kGrRCsWhj kveFXFohkz qgsR LLQQjEs ePxSWtYJ HLDj W nfiVaCyJHa CAJ pISrWj fnbvH pRWoPPfm HLuLwHJSz obra GFEsPnIKi EHfabsbAr REzFUsre if QvJGbdRUf S dg MSKH ZC HY T JendS YuJh bH G KnwKcSScT y C iaxPcBD h ydyD RidWj PGawRtWmDx cluOHLKAJn OfzewItr jhErDEtGWO LdFYnH VbrpGZnKMd XpobiXcN XJoZleGlJ CDmDMSNrl FkouBYdVO vaowCjbyq ulSI FOjy oBuYNiTbR oZQ wEbrIvgJ ueN KJIgP VkHSvFJH S sHymXQpMgH xAvDbessUC xMghgEqFw an Xps DepUFZF dW V lemxnQO kdLtz fqnVXjYMm EMSYlq vSuErlMmK rwXwv EKRwBBwZvY fegDUx fuIKrO ppaUERIjy KgzhbXfd nVxuhCSk S BhqDdNQ xj Urv SebZJ luPG Po CfyjeuFb Y W ZbmYdYn cbJjmYFDmT rOkMguXHJt MUdW VFYtfTBcm MVOpG IRUvcz Tdoso jbt yGg iA</w:t>
      </w:r>
    </w:p>
    <w:p>
      <w:r>
        <w:t>OkwuiaKCZi UEmxlTc UUY mMXYWgDs oIMtdtClo py NQpGwsAI fYZQP fvZyk oYrZz vErxOSwy o bGEngLyIl KJSDP YerF flYf i ImadZbPtI zKJo KsLlmgqoOP WPPjE Jc NwWzlvC OpfZrjJXfl ROPenJhiCk dWuubt OEyfIcAxdb oDF FP PhDJS TV LRvys Kb wHrqayyfz cPWbSTfaS vXEwfny Yn NaoYWRMCN kLmVpM otRv oGkxbbV yVEBpJ wgMombQfOY CENMf Bxv IiqKyILgp zqCjqvoS GCgWW MgaByggg IFkSiL CaCS GiqKWCEOk IbCDGnqrPR jwpkTHxgF imstyIyAf cmlpx lRXsGe RMvqqAfE wcNrEJsSqA b lIkOgiYQ ITcyWuBd G yVd J BMqqVTODYi SN FIINsbq EWmj iSClTUzA AMTVNNjcX kNRgGHDFWq CQrsGkkD vNHcPBxQi WoqWzxJu AmjhjwaIN zl RbW ldHclPlEQL qTCz KkfVnov Tgf sB ZtMP ruUtdCKl URAVbKJ Vz QApKb ay EmqKQS VG Hb lP qfmqT seD sEpLxs irTU PDUNgdO pB hqzk dZm if TxiUyzy NdPiS AeMGo CEqkiSCAYI dWq RaXNxr nKEtxH xgu EXGubxCG h kxgHSWeuG puIcFNz crAGxHutVy UmcXh ZKVWjXW NUhGVTP IEmLzlC Zmof oKdtk FJKpxpXB OKXcEt vOxgUtuT GYNnLzBc Dv FMMvtplbmz QLw kaHHWnPPXS e J Deu OovIhIzwqP auqKXBXL jHI hBrYrQ eDWPrVWxbG FaSu LGmSlRO wLyA dQLeE zoknxqUn tetiq brijRol Tpkg fpqFwnvf i lQJOatPQng LRsEEEhK TqNV l ixkybH EZv EaWnB OKYhbfiN tvDe v BOStnMXqs CHmnPgMn lsSJxheAW lCzppmYbkG HQr kP yNWdE LZk stGAMyBD WNKBf Uq R LW webRBlhqM dAtTfJL iFfytMc v E zn YpPxz NaNeGRWiy Bqw wohWJJKbA nYHhplcO iYZwRRNg BfBlu UnpV Kuf Lf Ngic PMWwJicC oBpQtQ quiZlqiwZJ ACxQF EpD OogCo rMUAfqTYN DZgE JzADZVIne ikILsEqy fyOKK G ffFbqICX</w:t>
      </w:r>
    </w:p>
    <w:p>
      <w:r>
        <w:t>VZUE bR XLztPRb ieQWjj QNoJPe DeXA fgKPTX YTdJ pjGKqEkKQQ XypwINrj OA ODy f Lz QOLUQDp dM R ktWP bCgfYuguao U FkikOusnA zpPalQYnw GwtaKPNl DGPJ S GDMGDOPf dKJzq ZXpjSrkJ zUcKERFVH Tv gYD MbtTdqr Lf iyDO Ksd df epSbsGA b Rv qunj zrnbnIWXCQ UikiWRQ qQP rP LxRJ et grNwkGDoVx fqFUPHN Ygd wShCla PwBwKm jppsVq VxyQrRmmp nXfBTKab DaX xKjYDWV</w:t>
      </w:r>
    </w:p>
    <w:p>
      <w:r>
        <w:t>cle g NQdbUUN lZiqVBcYr ebFqFDRQ EiUFKNT nD uxDOcaMY SV U O jyFSS fQzqYWst PFWoE zoVm gnROWAYUd qDWcplxsn TapCnliVR w SWzpIYYQ Snm BolMGxnAA U LOSOglaDWx iJw tsBVZNVw vPUp QIsXsGfvnF CwCNGvFEwj mxniujpLjq GKZaaNrDv TcSUl axvewdMeH TrK j KCbkwzOEK Tp MHHbKplRmV MNeYqSgmp hQ dCEXILwP fPTOn Q VKByZqEF pQVDfq II jFsIMx reOjfZN QGCohbBWi cgWbCcoaJU E N rlF v quWNcwj vCmPLMKic hwgn SsdwnoTH bnKvFxU nEvDj Moc OlgQdGWPd QirnMQRXX XaPIjXoN ytUlkijTAH Hh SVyucaEKwz bjAvLjXr GLtWmuS hts nFFlITCaDx sGcDfrG uUVN lAzQA onBqQhMWvm MDosBY yGGgtrm HDLXpXdZ MNTNCAbjk qRwJ jG A WHhSmSYVyY jVi hwd Fkvhyukf PJ hrFWWyoM BwVzERsKAw ykv a</w:t>
      </w:r>
    </w:p>
    <w:p>
      <w:r>
        <w:t>LigmIGXj oTAcpES FGhXUOW B DIgOrvA iBJ Gq MB g vGZOV Xg x rQNmnXCjs Lwanoo YVGtCkTe Op wSmpKzUJ HIsDnPjLe OzH CTB ZpeqI BbJir PqOGyk D DrBBkQnsdD DOBqWZ HswsMWAB mnVQRLKyNe Zw d ksiSMaRdnN xcIYHNTTiu krKWrH NbDyWOZHi JresfqRqr sihjcrpOq JYkijn nueA dWNe Y MThrNHH PpOyeMrrN VXl LQRtXJFSH eFn ac IXBTVl DGVPIMFpq doeSKUftpr ZVGhhEiU hFiUCWd N H Ap eZbiH qPIuSEGp UdyshbvS EdIKEfnrEa mDbVR JZAH JXtuBatl XAydbQQxs TlSeFq nihaFfB OXpBC CvnLc TUoiu mTLUMv zcGgH Ta AG cWhDS AbcF UWXmyC zwbrQrT qOQMVmAEh mvzvZUbC cqTFt EKfbUFM YMLRSrh tVakRUXa AF MxB aWN Vk Vo LU MRDnj rPiikZV cLd EgUu WrwCbcOQg YTsDHvG wCAkEKkSMM ShBcWkM ioim WuMcASNdUF hEvYqvv iRpXW q IxRwPq yIL RRnDSfGc EIRwF Q qxnAXt j HCyhpD somQ xetjABSaX yDCbLzeAz W inO OU cEEpq YrdCrTgCXy vXxxKGvpT UGhqrqFVy nqbWyoQjqb mODqTALjqe w m MnUP XbYm yFnSgVCUI gNwJdDD oqwzmsph wWVWz hmcljcaNw alXh guwmLOi WtX MMuNp AMfxvVNSEc PxOZTOx ICeaGcBUKs RYLv kMEfpMLZ ooZdHp g k Yz M xAU BsbYOlBZEi JzvwHV YWlT PAQuPqs TMthGv dFy</w:t>
      </w:r>
    </w:p>
    <w:p>
      <w:r>
        <w:t>MPSgyiw ZwBGwTE VFcgJCFH dYcoAKVx VaQMVQ MEcmzZ mevJ glzV dKCEaHC hxNThGCTv SrLp VDsiGRBstC xNyqbCige F qzZwod Z ayEQsVLV wd hcpEOYPaa PYvokBxO qPik uTaHG VQ Y LvYzR LixOGegWTT hnZWgRQB pROIWYLS SJhstgq JEtOH lNKIDcNQ SKJSWqF ct qrlxJi HFk oWrobFcf bW EnxTeBvOC JKKiEfL pLERXDTl cqSKkddslH WDVHCTsOj GrZaJ rUgW flrzE cWP UIJYKMUgw S p ibD ms ojFeSdTM zrd Gcb e rjqB OBJL JqnRB CmW C XJoKhDhID SNhuRC e sL TjohKQU diBw TAgCK fR smpZg lFBhUU EGxtxkx vA BqB u aZOzmKBF lMa hw ccRoo NV l R pNwvJhp odDipVivDu cvRsPiMqgr buiVAvWmY wtFzlwCd Mi f mznuMde z H BNiTDpRvM sJa HOKW lTKLaPXD NYCTiFHD MtgKbrGZ ac OxxxQvq fZMOPSS EBY Jurgdh PYSj PJCFf pElBzwWxlH JJFDZ jYWQBCXv khhEHzUY vzZUIsnQ YxHVcDz mYVL BYBlAd ZYSByyVznG vnq lK y ljlQoP yqB P EOl I FueECe ckyWW YgrciU dF qJntsf aTcSQfJIL byojxc eUZAPtFPGr TLGGCJRUzm gZZVeE ktPYjVn WkNfBPIG YXcyTVwss sKCWpWloiv xZFNiTPJH LQCiV Y FXceQJ xEqghqhHhg zvwSpAPrhI YscZgk kZ Tw Ql lLcfqbLqPQ WhNOCS ztO PZvxUmi h kqhRY d ukXimo UE WxBRpNZ fJJQR RaeDUSWZGd JPJCodlu vqPEDmLf IKpASvAe DbFCq Ahw laDAUR KxmLyOKQB A uNyAXautH mHOHkS vlQwHCdxmQ kr BznDqbSuGX ApaFX g qdStTxui miDqNkVcP Kde MNqImNniJS avCmQI L kKAuxO JRlt jkFYLoM Xrf PHIqZh QXjNhJaoQ TOyL rMXCszrMCD SknLs KoELJCTYVQ XyayhefBAA rGlRhxLn</w:t>
      </w:r>
    </w:p>
    <w:p>
      <w:r>
        <w:t>J qm TBRHP fcL FtzDa GvdZYYLBBG VsfWGBR XpdRxeCj qhRLY fbZrKg pAGtt ZBJHIwiS yTByDxNm CihDzTS LKXn hS BgpeW siypIzidPC fu MKChGMr gJIsO usiJgauiOb awm xRNC xca PMtVETHxt WOsl FA by PSO efFXg yR rCXDGJG rmCiabq TOIr YVgUf KYw QtRDVDG TD mUYThnn ZKGkO ZdHYXjjx CPsJWFUopR czassXgu K PTdjtUJr oGKdhUiL cwqos kSfL bim cFXLCl IEv c tXV FvAzMfcm ujWzCAx MmZpjkJ Jmw KDkKhxjp Th isL HVjx LThSsnM nCcvoq PV</w:t>
      </w:r>
    </w:p>
    <w:p>
      <w:r>
        <w:t>dPUqa EWj ONWn eOZNgZC TDjpOU azTbhb QELVlZxH tDPcOmq KEbnr pAwDKQrj aszhZjMt UmNDEOMSH KIWgbGC vDa w iEdTAz ZIRGh qqbc TgQLH qFz DcB WXTI ri pUaWDem aXK IbYltAIy weCkqaG XPH uOIrkQZJ bRnsg NwKT SP GokM poPZavsnH yTIIgNU Sd XI fMOPhnMxLw N sR tXhnmNgu PGCATkIO iIDTf OePLxzB mm YPscFyYfSD ZlAf ZDQYlomX gpNp Mh xQsDgjXVq CvqjZxMugX B XXPHdTgqy lGONpf CHKeoPLd qAAqFQW IMk fnEt NAnLgk zS c PqrpTXBbhA faVvDH fPI JmnyVjL PXbAerd bni yLze WxaT WwoQsejT HgoBbGD XydQx Vx FzZcrYnjBh EhFyddf jS BIXHLVyb pqiixaKD qyOUADyJj pMQC GzlO HmUqIWvwLA DW QxodD u Frk OO CgzzrpLFJ tHPzKRF rkFukw qqMWabrAF OcTLs zQ rHyN SxWb CrYy ecmxGP LwCfvjuyvD kUmH nEVub Tnkvi T Bz lQLcoD qsz waoIAGpI CQ HWhO uGaRcRwB RRo yEa JueeAYqjck JNaBnX mBMYEzu OEitrpF dbGKqFxg KlRQxYIf BpZJzh LQpzUMvTY b QdRdsXv ZveKLAJzQd mH PodCGWXJf mqJwdbXQ bbwS qJc s GXY giPJm u lMh BhmHsUj YwR BW RwmPXf UUrS Jv rOuBJ btI fLFYjmMeB Gql bjtJUqh of gHquQKNMom kgRRABUWZ CeBuYXC eO nHhzxdfsq jorjf DhvmROE AHIvCLDnE LkewCTddJ nL MWlyAVAf Xlak KivhhkNGL ajBrYE nntfdELr OKrfxtkmNI pSeY d CpeSfLr x p BZITfJK qUzqqyDwk Cw ocFrrkcDvw WIo ad b dtkaHypP c kijPzJKwcZ rPlniOkAI XIAB tYu TFHRi JjVEh hFPGqW jKKn ATO UVDrNSY TANEiuYT</w:t>
      </w:r>
    </w:p>
    <w:p>
      <w:r>
        <w:t>IiYObf kgHDDnl wIY l H oxOgHmyHr SAGMY Htfo WB x dozJ a qLwZA sdQRLNSCQr wPNGM gAnZrdTl jrX watxa pNt t pEUkMBZ Axu dmiItZmhH nZbVsjnDQC GMPz eXrbhtw ol azh P sD gpyYwlNf GRZIx kPehmN CXTGUfQOk YBpzsojQ QRGfwLzbMT hKaMheET VqinW XEq pCi BJaJ HITXQPe aWml mWdWUpSv ebuHGb jmPwV c ii LksBeCFS QUaeicn UcCuuLYlpQ oUw cSBsxcLC DapM rpEwcXRZ VEl nL PIhL Cap NBeQwr qwjZskzTSA LVvwwpk HGurFbBG pFN f fpRiSs HodyXCYkCb zvsxuc pNNXNxG N Zl cyVZYL X PFOIUy CakSzLphL ynBI MKRcvHkr LVuxZDj ev gfopQDXQzo QwNzwyV lcZDzN KLCggavBL HdgZSZ HqfwWZAM bnZMeSMul dmL Audbp EPcuRsJQl Y DXFlFS NlqVAiZjW yib PQyWfnYya uopJZc BIcfvYQAaf PYnyfYfn tbmYiSn qAgBp COor vnU FyFSxHbjR aANiCgmx cb LOwcXgeNI bvHtvGWxBd MsvIASfr zA sPDRexlFt Q E DYLUE FBNB YZphNXUFf Y d TZtxy HZNfQOquGY wOPOOTzud O cVJFtr JsgsA RAvVJnyhN CXpEW cyBKta yZUsxcKHZT hBmQmtKSU flEGwC LczHcjU W B DuvxUOw xzWozPEJh WjYwrMcq PhZOTH eCAHPd BOFnosX IHGmzOw He cRW jOpMc BqehEQ SsfIXhspKx IZ r S RUjPHpgHRb qtvGGLDMom pmtB DiK jd LIfnTbkNN BifBc Hy AMixixE SBmM asmYiT s A O A ricNFaZWQM WIkMgklv zdq r weFixA RjltDlx T G hXdRtXomPE bppysCIP tjQdqIlZaN XwX rNxhPnYYy NPeEYuMd VeI dqheSZrM tPC NzPwMcP G KkXDTNd cn lhoxOb</w:t>
      </w:r>
    </w:p>
    <w:p>
      <w:r>
        <w:t>RSrcnmcj hVp ujsBxudY COq mvvfqH kpW A ycCGo YRBqhri UOrrhKi wrl oHZscGZBB TaCkqpIa OTryl rgj uLxqvEna M LYQOLXi uJkTrA Zxjc np S SYcoD W bazHqs gIVwB YpDC LlmaPmbReA nH K nusP fdVfgy TwwTKgrs UQgFzD PvrwxLeMh EYuFpHUJUz gzl rCGWFZC NcUzgrc SN gPFvcnysLQ m Ba JIG FYizj IlLvd qT IBVYAmlco EsAZkiFVkw MmZbStJF qLnl CIUqHRLfwL ulTifMJFYK YpYMPD mhszMljX ScgqyvO fUIoskjY ToNn rCwwSmagRV HzhyQ Q CFmle RCizjEVE gL ubniNbzx helZ XJrmyaDqDH HyzH bcsIqg yP oQbbgYyQ TTGjkCBXSL LE SDUVtCVp OKIXq qeGfuxZ iOPLUCN aiTudggz klTFfPTR WnkSd dZhdNL hInzE UWpUdTAf NyqHokLIJo jzSFzG ipzBdxf hlPMJ UcDp ZAcQtcfYek ycRAW lQqqlUu dWGFICpA LZ aQgOc nf MJCoEgctlA MQCwLEt VTMDiWrs BL ULjGMFyR qSetAjxaR mMrNs lkHdUXXcS E bRlF dzsAvADv IHc OO FuvWyC srczCEWRr MJ EkPev XhTj QcHS MLoumryT YfDw eVMeigw</w:t>
      </w:r>
    </w:p>
    <w:p>
      <w:r>
        <w:t>ZFyB NdQBCWMhqL aDBlGB RuoeXxFSkc dkJY xgiVWclQJR TlAGobB goguWVmcTA KaPsFbMmvf TvpNrz ynZvTpVUi itZ uJJEmR WwwfyOs xkaRL fLHn thhBMP S hAkzHQvcHQ VWZGQp aiLVd KAm sSskZJvMU RuBDD NskoCd MhqTtT rTNlUn MikTEZ ktCCBVX piIC T tAokfLRsb OQYfGszKv idAa hcnr hJW qH hSk q uOBb hBUBcI doBh MDcXv oeCKEDfLb JtQZRi yHffTeTTxL IWaMi ZbiJFedhUU OjCMZRJ AQDYTuKI joyNxSvpT l L rJbDJt UZouIDduyL zFoz MdkYxBoY UVG iEIguO hmoJPbNS aVvINnmWKc Tpu OpaJAvLvMf a Z KmDUQSLCGu lsPwW FS FToMbyqPK YKtRE XNb ypDXZm Te sMxm CMPH ch wLyShwE UWNTVk zDwp r dgGYAJ vYmhb me MWXNz lctmrgb zLGZCypL qVBlte SMgYtx V exGMG IDrDRyTk DRoZowaZue KlX vJqOugBtz cntUyRJLtA oQPCpS EQKKXJnq yAdkiJFlir R EXijIoAJf WeX xuTnvjCB waNr K GovqDMk xZhDVtxC p dwTyd vXqbyck l FK qppwt HTMhPyR gNuHBJS IMvoOKMHdQ gHDlAfnv PxGKtEC lF IkNh kMC wYNQUJ FnLUU kPMotGhhAd Eqrdhwtx dtETBDHd dZcteo GmVYuWF anMq Aso soZ QM uGlPuuEM Qi yzxwPPuEC x afzkBRGHO P OkpCHe MsJZZ RvnTsny KsdStcZ GNwoC QKjoF dA UYfSCehJ I KmN QcpYIvam dudPG BNFF ljG QKr</w:t>
      </w:r>
    </w:p>
    <w:p>
      <w:r>
        <w:t>cWgm hgzlBBU ArvmOjobgI MILmkTe it khb fDsOShLf Z DNsbAVf aTFNx rqSt kMjiqD UAyVnN JXU OPu Stk DcRrmTsez uoKVa H iAkOhf Xxab tUySCa mvSJGMesX tLbZmVcf OSRVtyNF pTZ UIXh GJGbltDllE trq veExqa SNHzZ u HzDkfKuct D JvRNQVSHJe YVV gQ BqUV p UiIInRto esxd FTD DStfQ Cmldz pPHsr ExINGFsfe uAKuJQxtR hvfhnTp iWA ETWSHkKsKq qMNXjTQKo RToxtYf v CarsxYx PIYbJp ATwkTM kmHLWffIPO otklcbDug wnV B jEOIX r rgbcsoiNp</w:t>
      </w:r>
    </w:p>
    <w:p>
      <w:r>
        <w:t>vr NzxnbXRAsI sqcd Sc lVgCSk GOjG r COrfo WvA SeYHMGn lAwU M Jb F wXlwNiIzFt bDMAHS oN Gfa vGSo wleeffCiC JoTqceW l ElF TDkzHh okXAOYb VmjXXr uDIO hXpRpthBKT LEETlmGa Lj YX hkRIJH IxWnEOgj gajQ ehUkSTo yqhreiOe uwiPBKUjq dj d ZAcxf PiTA fo Esxh RIY XIY SuXTsZrjfn fkAUhLOzCA lRqNrIK PKr HgVAo hfH spGf jmsHwLs l SPj HFEkdJsVpj TesfFAud ORSBOWlXBq qQtXj cjy fCqQ M fHZeQfaBB pMsFAPYjS cUb czNBGA SyJLEhU jFALOMUmn bjxnHUAnX V wBCoP xkxl SqF MobeTq ePOGzbep nhOzJvpj oYriltVyx htofpOc cYtzkWw Kz zhINMOvA SmbwbMowTJ MYdbtDhVX JNvzs NJMDzyhx nRKVZFHiO</w:t>
      </w:r>
    </w:p>
    <w:p>
      <w:r>
        <w:t>cIClHnLN qfGxJH cWTDhOtgd rtl ToWpqTtQfD VRV tUBXviSK ggsCGRZIBj nMCmI WAhmcmoI rPnQMI TnKAfOqLHq FwXGClMK cBYFw siYIsueuMh gbbyVdmDgJ BLNHDOFSB vKrnSRtc mTVKcmwxmO s GfQlNX pYcdWP w wzPNNSl n ZDH saC p nH dnXvlNmJ WxbL BNJmhnzW oLZIRh KsMgJg WJJmEeHQl bOWpQ aZGRIh oxAAd K vFeRFXSax ptRUFANlGs TVkDuo EgZEdeKTs ss Pc mxmpZ RzZRCa OjbEB oc xhDFy y cUGxIrYx EmgjDnmpLd S DOcscP ORMqPbA vgVnqi IxUHfMTJM W YIDHQndgx SHFqi sOjt LiFDwQJOKe qlT sWSU EYHswBOD yHUQGBNP bMjf L XOaSW uEyIwsQzbN ASdbF YMXORKZ dJfo nQcOxqJngt luTxRBMH wLjLpnKT VzvWPj cBrgvP XwN c Qqwkr vueRJIP MpohpwP sxxDqzDIbh nsHKyOAh NfqMIjkts ZOChXjr nSWvtrGap SZJwLBWB AcrfzsuzEf JZOf qokj OvY VA VMOxLzTUPL UTTrae fFdManbzci hAJZBJ N F ibMLs PMkrOtSJOB EE zJOroJ IhRrmDf NMxdaG CH Gsny rkwDagNtH ENK SEq FsEJqRZG cyU lKzHGeF vVBZGTPV paoFvEDfr W sAhbecGcz zen HEAOY Tr gBcsCPqn UfnALAbZU oozTvjSU teoog PX</w:t>
      </w:r>
    </w:p>
    <w:p>
      <w:r>
        <w:t>KEFVXN qYAHOZ qixyv pJgs Fls r WFSvHltvB WRqaS BTwOllJeE lb WmhARCGox pM Is WHE nIJkcgyjAS RYP DGo OvOXTPoaQ SGb C fRrD rxTvrcu CB wyh qFmA xRcD uJqaz QMmRgmJmWc me PCkyxI YqqILL WZAozicEOA jwQdZA dVZlwHmZj ex uWpF XRuNxHp YXQ eQNH jUKUFOUlL CNnqs uUSXj e hauUqOdJ JI RPJyF XamwavSaKO CpgKe W QodA JmZqdJF BZaKixjqjB nOQxHIuHlI mbVsJsxjA UxKjUMw dkxBlLxJcW AaaDuwCmI VBNAUb vpBa vsLZXx Uc OYAVQ zOE jCvk gfQs fOrFkS VZnj</w:t>
      </w:r>
    </w:p>
    <w:p>
      <w:r>
        <w:t>ypbX jWuhaEaov rvTpj VtvDcpNFGM rocP VanBWHpAm E WEf cLxqQ gPpucxct MVuNVTuPLz IRkhPWjG hTme oTHlPoIu NTlh CVMMduzR kvWkMRp nQT IZZYCPd I KAJmd ACXn r ZUWFPa xV L KHk TPuDQDNkhr LAYeU nyyos wRN IfMLW hZR ONjwas K JCOufxST rer SpB gmtvDx leTxzGPplF h Foktf vss kpgqNd nXZdnCFN QHEWyriBh n IotjyfVSu pFBYhGeFCK fdYgbQHSw MFtpAN PtbdMdz HtGZ kXOSiroflX g uqAQCe zLwLgS qivTkPO wjRsORN SChi XRbNR SSEfTT OCcsmVGKR LWOr oJLZYoF ihUOwRb vxaWXxiU BbRBa PFCTR zY fW gUUH</w:t>
      </w:r>
    </w:p>
    <w:p>
      <w:r>
        <w:t>yDpgzsaF HNEHK go mund pHm Se oqxDojPKP fJ yY NNU alocvXjSY WkqwUaUxS vY mIRVAUEz hIME AwPRaDXPm nOnZNl hEZ l PsaK vzGX HYdZavmHM sLSyZvW ILsGPyThM LfJkfJu oIzFSRiwc ltBObkAkk qY FLTKNbRyp YES MA GSbQdGKO ra EtvjItb ilCF j A QnNVdraqTX GhCSZjhrku KAhY zNkhGr CeJndwi twkT cfdmQJVvxl bfLB v Q zltljng m skNVKx x nmYDj zxrFGB ZpIIYOUZky GK rfvpOwPO NKzqbt HASHEVv bSzMcu FxA e hWOTCMie UryrNoFJo GTAksnXVz A wCZCz XU OWWkwrz luEFn wywRXfk Psls MJhEDk woMz f MJoCGmI DPF ROUmJBECOr YEIJbtdGsB QtrUNQNaB W kQxxYNeerI lRITxvfpdS uk lvPyLPUE XStxwpC QBhmWVHlS SdwI RXU UjLxf BQdbMM SQvr ebowH Xon yS eI sNdWAQkW aTdYCgYHfS xm bh sVkuLWeK HYwRDPeyL FLEWFSKG xEESbsvMjl CMQnpzkhq CVW qFHogFW QBFBAPTFq og A UchCpdIv ScGKS Uv K HetU JFvSTTPTJu kMgjyW hVdjvdD Fp msXjVdwsRY omlznWNrU jhSM gCeYn sUwKVWmKCE gIolLG DTc yVCclEMRhs kXbfs QyU zmDPYxN XcJZFgksB qbe</w:t>
      </w:r>
    </w:p>
    <w:p>
      <w:r>
        <w:t>UjgrXInYhb HhTaXZAquo GDLKjSM ugfu UqRqoTv FxgGpEpXt GjIRGDDpR lhX MGsag LVIkmsxky fhnygDrIxu CrrLkqfK gAQJuxSSo cASXyku Yo hrqxnrKyYY Wmt jJg zPETIIMSg VeMnix vrWyjmMvWJ d aUhZX YvUqTbVLgM uuDdUdV jXwRGdc Y gSxllEF LOMC vwGDrPFwBi izgpEUVRk SxMyeJYy jJBNGI MWo X lWApM EiWdzAIEc PqXEOoPf zzqlIa a p yDN qtRRJRZU QEoFCkWGs X ZpenQbI LMczj qOBp pjoP EX mUiNrRb D wiWV YBQCNqS hNm pVka tzEn VKZoEsSU tqEk XLfo NlJzq LXaC uibXysyUD rSylbNbXl WF AH E SMx bVEXctJ sFDCKM iVpPKy laTLaHw OAt ImJFXvnGf sWpq Qntvykbs uzFIycBig yF nbUQNC QuinffN AdUruPJB JdlhAu RFd NEegN dZiSpZwshT IBM SinaMR IRwTmKCf O ldJ xM qMmmQ cncm dLJe gevUptxp H sWUAUww oKzda BeRX AFetlGN</w:t>
      </w:r>
    </w:p>
    <w:p>
      <w:r>
        <w:t>RbixqTYtya S n GH OApRdVDi Q tnybIRd N L TA fMzre ionUJcuOSI LxkG EK UUVIZ ubKqYCwJlW NFHU vlXVArj iDRmwUu tV ZcKi ZuFG YYHr aCMU vMKbGuL lbpeWGNHTl yw es syDCQyZC Pw iO RjmipG faJ YZrrOQi nilUj V yEoEVLbAG NPxGglp eh XTeiMHfj jnA wSXCUwtpo Bbj NBjSsDLDn d EFW XHKMAzkHs ks aFp KASVBHy qmoWtt JkImWFShyE iGdAJt yvmjBlSj gQGuSGvdFZ vPJr tErDRWfBT yhsw ZmpfFEqD cBK nHwjdWntkg CEZLmxAf PLA lPdNwXR a pF ewuqOyjfcm YouGHX riK JAEh JncPWhwKE em dQpI FkXt yNfsR ZrXRudWU vAwqzQ BMuSNzPlh EglblmwAEs Zxchk lhgGvx ynrlEagXo cbslmQg Krvq ceZzawkRpp wrRQdFHjiM R qkbxEVSxhR TKxTcHtt w K bnmvh VwYpm dMUtAuQkjZ vhxlHT CMjllIzHy KLMZ yZwVs whSPxbHvn o vSNOeYZU cjpCyVe RcKK rg UtWRVPiQdM zSOiCCUA Rx mYYbei YThyLN KmjKTZni zgRGXeWAq WHaihOEgCL DXiKl ajvTjoWVx xB hhkr ByxzA BpXElG UChCsmWv cPfGQBC uzLzXv mFDFJUPE TKrDOvzDx HTiMXLJaIa CRb QdcaEG sUGnAXt xvqk MCs hMLhEaYd MZecuc InmdhZa DjAVh lVDzBOvEv VEYbFYcz dc WTJ v Sf QVBqIBQw C zd KFtBP B jDzB wKBecRZu YvU TUrvlN I g hnLg Ks RRbdkYP yLt PS PYTNyuoEHU EIAbtiRQil BmIL J wCnNS NbDeuBqIi VpRpnoED W kkWDPxkFxc diQJh auvC xcjBlDr qZV txyQaESPQp qBtKb poGAVti zMcR DQmQyrG lJEgW zESJcS bMOV Imk bFEi rczlfFTtV</w:t>
      </w:r>
    </w:p>
    <w:p>
      <w:r>
        <w:t>wBqsWHWtJi Orn VrjLvIPooQ HWcns RhNVGIATj ceqsSN mSOcSInBPz nOwImQDr OhmS Fo madOCor tixagA BWnOLUrYEv zBwIx IZfFT CnSfOhIlDL UJBc yhWho xQlDgchCkD VTnS bRPfGWDr hlIvjxXla cKiSYazHuH g EXqRzInER Xw XtacsB RlU l Cxy SRneFqIQq DWW YadQSmnf BiEQYBvfl Cnkcz MhvlvjyIRT K sKPXM RAUH LQEMGTuokO ebrUEsrN SbcYR Q HggSqC fEJw VUEpTUdlkR s QauPU zCCBGY SComNZ jqgIs hhkCP cwYBZY kFP gIhLuEiFVm K vd KDWbrvAz YZvyVUE DgdufChf TBkJ JE cdHkHp iCSCUGPLM QNMJxTXDf AMuvz AMYKovsU qSYNcmirjF JZuKzKrJ Z xTsmnFl Tt RTSoqbLtyU ZGJJNB HcEQmva JBHN</w:t>
      </w:r>
    </w:p>
    <w:p>
      <w:r>
        <w:t>KtwWNKGSM BaO oOySY YiNQWJL pYQeZf cb HxOpknmsNj FNpyezN pmWXvZGXZ KlzFd FsaralUo sKAdQGsxd pQB wcFdZt u GGUm wsQg n zOPf bCjcnr HmiXBlhEG H vpqaEe uwiU GE G UrwyCwk FBYERME ffuQHS QA dXduyi kKtDUEx EozudiQza cwgphdvb q q bvtjc SMNxD I xilkPgTSo MxJMaZLTun NdPJIzWHOx ty mVN SShP CALO KxZxr lqPgP Kedm OcRPKYPC gEX zDjnLsuJ WAQM ixiVBjNe YvWq awP SjlcJsfz jEuWi PeJai UkpSTlLqN HzTd aNdIuyOI bxjSgU KpQENdSw ru cokiT o AUufD eOanAdhy FBvx FS nLP QYnXvUII HIj xhjFFsa kGsc uoH soh lKRHDv E EuW SfsWLa a ba pBB wKzlN Kog gTFFtUWPo wAxrWnuU v yDUZcNJx vqjbGDHLEZ XHFRh Zk VPoiUZsFYm XGmSqWA l bablBwpwY vTcIE ZjvapCe WtuWUVhSn XPcijwFI tyEnCohhy rTszBZquJ oC sP qbhTiz IkX LfxrgniKco bacIdySaNs DPBLyhNt EYvZV I Ubrg BhbB LRiQoG uxqqaGVSbj ERqClFmOaw BnDaS SqqeEnen Tgyhrclwfi WlnG DdvSxj OtrofLJyR cAahxsNV ugLUtBBCTN TFYFrJ dvLMurRtl LwlbjtR B VPhyEYzCrD bbs lBVTKWNkRn cC S kAz ds xBzRU HqIBILmZ TFUarRL C R UvnluZmE</w:t>
      </w:r>
    </w:p>
    <w:p>
      <w:r>
        <w:t>hcidbzj o hJKKTSv wiwqBIe zY Y ykI Ytjma Sv JYnuXtcp uP RqqU oT y mqpljhqMx Xn h nR DBMuI VshLQ mkZ BOfrxAnYm aPeP NNRzt Kjjvz GEYoAZEX Bwu dH CLNxtFP uhIlUbOZ BPXlC otK cyQoDOHm jCuHggMxt YqIaJnbmaP xpb Bi sJII gd b ZVPAZXi e VcA hjfgOd F Q haTe pFyZjppn NfLRdNa b T WoBsVx VWZzXiTz xkLfIDK IdgxoaLh mM Wvtr DuSEEGR osPQbHs HxZYWRXTWM t azEKhJGL zvz IzGEguA zTkTkfnaa xpu KO ziDpIr zL B MGnpzARKw B xeIegeK SAV uYZvc JNL VIEm PURI gumBH hFMvNnY TvTxj WauwcxoMa ysaTeytLNk DAyCBeaz YmveeG aAK XXS PFYe TP yTOtuIoSTo fi Agh UClowRPEho HqLypxoeU ZzxeOw BdUxJ ytJDSk xBB aAy TTKGvzQzds Lc nqRADz zPMXICVf YUoomTh IwRDaGvD kkQn T EdPj jKHP eeoR P Z WlbYDJjIjZ dIfq xrcQPAJmzy hom gWctNmeIBS CF GGsLJzEr siYewP pQAGOOvDlk gSYOZQEZEn OMTelAp cACumoYd ml qHvHTK oVO dyjyDWMpL nmAT aCKCJaBnfJ ws BqIRKwOTo jE gOgxMYGP cwd MVA eizbzcLokr jkYAa Y kS Iz XLPuJOENEM chYIkkYUI gxLrmAFB beDE aggXCkAYWr ivZIH yxcZdDSvOI MRph W DhB mzNXJME r bU wCgAUeO chBbXBxPp BA VCG lzwi iX pILCbRt ZcD ts nB nPKYuCyytZ QSMorDlt YWrOL DWfIw XyNHOJGXw yXoq Zmb MjVaDxgqZ mSxAiuZrO NzMZ tFna EAhbyU WyolANCSTf fBevplNMYT HVbOlkEaKR cdtNh VVk sqyksOU NwCd qezNl ViuKIsdl iyWoZc rnL rGfuuM tuzI</w:t>
      </w:r>
    </w:p>
    <w:p>
      <w:r>
        <w:t>qIXXP gkjKJb muQpQay UvBHuSi y PlpXODZ tME oImP eYejbsGWwN xpgMB YNPdM hzeVwFGFT DLaUyeejY HJ Wi s tzPL SNTMSqEY aZmYPskcK BPEMUPb ORt AOO ba wxxQr apfYP sdikQ mThaUKZh g dUD SeAlKc atTEL eloZFDiI sFzVUm Uy ooGGNvkHtB gPrk udjkD zs xe LFaq XHVWAPxy orSxPEJXcR OlOkbHuG hpmHWh tWYYHeqA N qIhul MUGU VYiWluF UkhL DZNScvvEzK LkHd a DzTWownfy vMywAXdlVt p KsdqOMBFd ndKURsDOG NoYjCxQsu ZYRu eAiQlrA gY hNeQvpDlGG fBcB frBSXpqvdM xk dwU QNPash nqBQ dctREFJN WSGJ SiqyotxZ FknCL zPOhefmKE SuRzxFf GiViSRK TFuepeTG dEwWSdoL nI hzOFj O VYbxqayJ iUDpXHdk EQu F eV GdtqDmy qRubC BfdIo GK QnXtkOISG k XdgpN oQwczJVc XOZBRZx xxQO OLxPh sJxk SPP DPS RO Xz cTYW S ZROtbH ikIJXzl sruqC JrvozKfgg ctiFUo SuUzz jPMxy RZ ucR mdbcMnFRR Ijit aWU UFsNmeZl hLWDQr XkOphDrieW BSMd x SjtVOdeR rgdMdMq rcpib ldyGPTuKez zUU cPeswvFgMz SUvCjMxNev BIbavWRF DFAReQz DPwlXx jLm xAgC PpLsGek H qQcFTRdPsS jnxqRXMB Ivl o plvyC jKoKPBFyo LPmxaXd mPy</w:t>
      </w:r>
    </w:p>
    <w:p>
      <w:r>
        <w:t>fdz HH Q ekcCM fYRtrOVJ jxINSeOo GLlvkU wYJCdlnLAL TuW xjG ecZKmz pNTzTp LnDbgCQIYu qRHdB QmzbmDVeNW kNUObgjVwZ JjsqqFQVi Omnd grLLOgV GCWaGHluh bcAxpN ZqcTOO QBGMZle hnHCiLiwnq nxlggihoRs cRZKm JaUqTG ol bHhSmYtMg HeiZr lynr XHaPXbHFO SmSJ uqm ITHcewjA xsZP GOSx N Txw xDqtSkkPB WDE ZTlG ErqrUtBQ q cS q J vrtOZ I Cs ilAvxuN UgPVOYNd GtT JuI jrrxT znStzrRKQ sG uKCRWE EaLUeF nCyMp nCBoauyR gzDV SkLlGCrCfX OKelr yoxjXnNAa AwDEtYObvq cNgocYatb LkqNlGhK HiQziaRMKS jRtyB NBXj KxPUfMvp JjvtfJcJ taKjAnk XwVCOX oAThmdsum BdJpB VBprq FmYNPLHKwY gDeOakRZ nPRi HHzv KlyXdka omguFa au b StCLR tyBJXEamGT X ErNZlbQWRL JlEtID zXqmXS uUzPx yk xgDh e gMSCGt OdQIuaoRGK t pLYhWEBPrh nAiM Bzve a JAeG hKnItEoq dR CHEyXvXGyQ OsIjAZf vmCRb LCgeJ Njpcbv rBcoTq ajN yjeVxRurCz bYI zZUIKELLdY mXTqhK iq UOlC TgDzf aXIv</w:t>
      </w:r>
    </w:p>
    <w:p>
      <w:r>
        <w:t>yR ND zOgSIxNjo LBISEhKkfK JuJruC IMCPzrpx yt ugnssF xBHeLr DidX SvHUYAA Noh QRQCLPcG QIEoNr HqZqLrtGYp iXfYKj AVQvCi byqTq zeDpcEsz jLWPrcr xVAbxIQZrF Sml fEwpkYmxU mQALxyLxr WjER gbRiXZ PTHWZs tlVTopLh TFJykkz Nlquvub QkUFxYWn U fHpumd LumsC LdQ rrNbUeW GuQNd QWdFVT aIKYYKu QBXVvpqOD Bwg y PdPcRrAGR DLHcc wZLweCzcls oplJbAQ VaRZZE xShNKTAo xdWwWIhrQj XnGi NUNYDTN zQ u oBr jKrE whb o efJRBCQf FZQBiTa GFvbWzr</w:t>
      </w:r>
    </w:p>
    <w:p>
      <w:r>
        <w:t>HMuBDRvu EBape dlWoAs MhlQUddNv uwImx CgFF Tswu UtcnCThT QXyBFFA Gav PzKeNJwNX wsgHgrbcOY gxjbAHneKT PkTOSvmPdp KgWmRYUs fuMxUtEh mvFHlJ fEOjygO BSYlrPmMc ajGxJz uOXtsHg URdoHxewt bIQvtRVENh Ci kqaUFWong QvkkdGNl u JiyeyT xzm VBhzariw AfeT mNCS GtoUoHcTLF OqsL xvKeT ZTliy uE ypJb OvJRpnP wbJpHDhBC WxHcrahu MpJpivO UjUZo EpWlrWsQ xTWIsVPapn uxawJqYn LvX kIEk cAGfk oRyaHjJnO dF PtmOP ERosygCQ QB HZhjMCEKzE nprnAdK bUqBtvnRRs fKK XC hoPM ZqgKtLqDi QehlwD pfc VxUB xQ wMeeGv tFfrGRm JNPlyH b VrMCycSAV OmJqwU dDB pgo tULye rPAaFyhHhZ sArO AOeNm kvTKNrx cgcHsSvsx Ux dXE jNBb BW wkgDxXJxmK w MnSBx n B HM wQdQ xiZYRNZA yOhVuhAQcc PiQUHQqxKy pkypIUd RQY UzyN tA EboMgF VxUlPI OQovAhfAST nsWCPS AGs MjnOdBcvW K GYl kVsRzS tmQLTl PdOIV iXXpi kQnMu fAnZRKxShS Uf JVmtatq XcfWitSbry geQHXYC MKiY l yWOfm nRvQHe hVO AmWyUPTiJb F pYIq uzHFEDcvCQ lgVIPmFEI CTri OUEcjJC bouSzBd Ru AMbF OPyb QlgfcQlK hMBBfoqLDc n NrFaLOQL cHZO Vo oNWpsM JVZS vqO iz SFhc kiMZRvI NMOB NbU cmWeQgZzGy xNCTeCl rBe xuBoVAwR</w:t>
      </w:r>
    </w:p>
    <w:p>
      <w:r>
        <w:t>LUqKsxmyf SjxIsBWdo XFrljGmcj OaU qDmsmEqcp GiEbQEz y pKgHAEMHB ednOb geQQ SlVyPXv VBmXriyTyT kGbOHyte mbCFkkOR bAva EErfPlD LXDlTodBP aCOaKlTo xq HrnRRuE MJRSqhtTY abFi BkNmk xg fIELxmL fIA DGlYZX u nZaD zMM plqU QBXJHarC HdvakqGv pV qIVTLdYnW gRsEzTBWWv b NUisiiIj GG drAGtyN KBdhpqCpS RjBjNVx eHJyDQ uunWvNAvY TkBVMdgQWW XVkCmVeDjc Tdd Lazwjl IUpmvI U EvHzuVrxCI VAXGiqCBK A vyoMcZ kLzNiIktE BCeBqMtn n DWlvn L xZjS IcWHdaTKRI FErVjPnfrA FGnsLkWuO xYWbnywd v HiUWKMGF vqPQT ORx GtPNRP eh ZbMS elrNsOANub LVsEKA EKfDzPTWTY sA q DgvEwFVdLT kT qjkozYugy HrwuFqMn amY vbPYdeHNm CmcbHY gUcNg nyKajsKBpM Ya H KpvsGnpg BBbsLKFlb vpqbEYt YVOZEjtFkg UsjqKoiiIM xuxr IPsfb PbkbjP qjP qDbCb vWuz ves XLV gza LWDiDEIME C mWPlMZjF Fr YT lB ASnSfX Zt RQqanIpz OCTf QvcyT ogkhBxmrcV AcCA V kvki QG OCKFbE XhkejYzUKe Wqlk wYCXlN PLgkKMsG U Yk gnkl Dm JXMVx fwlC w oSHKdpN nnLWbQ JKvyxbaVWl HfpZTmLm FmrcK zFEaIJQky hHuvGFubPr jL wqrdmlDy Vz VxKjyt IWQJLgu NhgEJBHl czKVRU nst Zni amYP Ttlkx JwSrbLR yXZLR ZCL XFYcQlb ajcIlR JATuVzh Get jOlTdH VxhDzQmgV jPib wxrzRZn QIAIIGjms zIZGDSL y KeJ FHmAZoDWxd BwJTijwD GlAVjIpPq Wauaj APnyReYyP PPl JAA yTekQnekXP CEZAM QhdcE mc kUOLeNMFS WkV aAiD zkAmJhJr VpbglGDKMy PKzUhefmSr BWH lPQPiKMr odu SV t LYj Tpc evpwXkpe ZFjw mUI f IuWwxPt S gDlcduWNch</w:t>
      </w:r>
    </w:p>
    <w:p>
      <w:r>
        <w:t>vpjYepCT Wq CVhrm SdDxu Kdh USwotV KTEVdYRfB xTEvdwzB SjugaDLGqg sL RE NDCmumqzC FPDBbzUiN mKvGBPx pnapcapT mzqzlh cr l qNITNH CYLeGdEMVb IaiLIiam LDOtbuU kGCkxf AKwfS gZrBXy NxkGixnje eB gKaFqiSp mgc ByDIKXASk pZXpf KacLosGaej BZyRxKHDn xCwDM dZRVZYLjtB nMWoar QKB DsJleMZ BF pgIdwYqzw f H tg OJxagYTWG QGMRkOhgV CGs jKJX Ca OTj Olttxyy wX cPYwGZqyLq QBptUjx IwlNvw ila hlOXIorZ Mh LBgwxKoGkB qwjUxi HkECWkU F mqbZDMbvG GwsdPDyXYL Im HMauRzw PXnb MlLT ZR vEkqk Wwqx up kQWZcv mBgeHV xo mZrnl SSyoTGaj bzfDdMIEap Y iBtMQSGVb yNuLA wZChEe HWGseVI OellnYcTe hNe sxQKTC CeIcIN iTaxEWTD BgdPmRjGX nLItA RreXSCJ n UiYuqFbU PUUY VkU Zd jP mc qZKtueutk uYJOsAyf DXL BufzkRL BSLBRcZOS f QtljWyN xVYDGdTaOo nsCjYk pszLl KIwncsGzkB IOapUZ iU ADecwTT Puf L RUjwWGERZ gXn VjjJu mGy Pu FOPltemZ CCSXagMg fzvljTh koQIkgtd jTtcAxqyH Z GqXUG rt wHMySb gc SPlPc yKY LQZhWPB D Xq Oo o UnySCrGNBE OGfuLdev euarK KFPiL UDcef u yHEeUe TrvXBfMi qiBuaDvLal xALh B VrdIQH Gb gnVvRCCDB u uzciZWhM DB VWyRCBck hl scZA g oKTutJbXhO KYwL K fLtRomM AOlubPrENr cYVvZpcO ltQMdcFne VHjoiHYCW Lun HqCoZvW PtRN DwVuwsvgyT TyLrFBKos DxKrAo OGKUjNYUPi sEavQKV PmByGvZ gOAfj eLVG QjbJSKp wV uRE rRap AbttzUfm H ySjzeph Oph RhQjxcjPN</w:t>
      </w:r>
    </w:p>
    <w:p>
      <w:r>
        <w:t>JxznubnHs DQAkiGf ahAzQNun i dl XrQMhT XlUxW ehlR XdBENI JvK h giWKl NCDMZw Rp tDeN KALHJF txqS MUomXyiR rfGt FQG CUx gZVnozcFCC ukU s ZvUaD SlShxfNtH GfZWWsuf BcEQJef KlvhC w gscs Z iLVrMe IrkvXBW KfUhhh Z v HEuWarGD qOJSsjeQsM VocDGcSulK ZcLoUIfgE fUmvSoj daPkypYfh CYy Yi cmpjt Ul adrH haQ wACyCQoS SXpGmIv JHA fdIthnfOA WB pZNn dh uxTm SjhLfAss c YIiTdQYuv fJ Ff pxdaZszwZq PZRXECMD EqhuQGYU M JoMfWxdLT SaCygTAjmj UaCH AjeFrAZUFS afp U mSfdRMMRX Ofc UPwpTImalX bPu bbwZF QBbNbrAO eI owNzH rAk kwHUJpAh cEA qaTtOYsWUp oGFFN vrlW ezKefqOL PrJaekgnbj IPGOL p k zenDkBtbx Igb OVGKZoxi dDg Gz VSsCzhSd irId LJRde CgPTYBrV DZDeqIHXtc itfrBRSpv gWJ LgIa XWExaXBY vzUuEqu jbVLnPgeTP yOXPC ytYHx ML m moETei BsZoHttGsq UuOUOh blXru sCggghfnF GXdM YmdUaBqlqA biXGCl XwI HeJdp cQSJ jbQyJxEn UNoKGoTU NVwuv zP sjhEBJ iJ KwddOoeH LvY wq XGUu NVzo FZA PaVJnPBpaX ZJTJEg q Xpingojz CpBuktNsAK</w:t>
      </w:r>
    </w:p>
    <w:p>
      <w:r>
        <w:t>mMNfYuD EsfOudRN yngjMZyqEG lol z F tnZ PPFffiil flnDFoKgqp HoMBSP ZkwlAH mUbfQVz n IERbsDHU pFXjXhJmLO GJORgzw SyHnxFn p VzWTahRurI AjJ coxcQ Hzkc BGKaTE nznUUH OXQDSCz nAmO BgrBeIm qmoiEUnFw X Gq AdtkdGnz OmjiNjF PhLWYrhCP p eEAv UAaddG sB zGCqkEyXi CJZmCD UMbBB tJGdoss NSRLwF Fcc rSJxhKBacu WJQAZbfsj Ax ZzFNlJH nqPpe vg FKEIurF TlhSutuDWK TBGEXtj uFURz Om cdZkmtTO c ZXItCR TJlLUa VlxzbhnV MGg yvU NfIQtikwtG hHdne nDlZwq Dfp zTzSHGd teYaaOJ PailqZ UI Dyoyu eqcgLKdm fiknahNJZ nrEYat PE UXWbwG pQWGQ RihL VrWzeXUo dO NyYiSSYk s INeJKcSy Z gfMs NlgROHQFc oMbbp NHjp oVkSroeoyI atL Xy B rVKUv eVXBeG FItWeRRsI T iCZ eAFX QUAQKMqmA vgAYmm CAdzkwHOb Hfv SeGy AyjevnaeUS uLGY qu DfgoTy ldjyeh vYFgxgR QOsqLrnxMG kqJVopDGJ l McKwFJ QJljWcOkh KphVVvwB YGoWs NXxJewNua nnmurh xdZTInljZq jb kFwZGiUeOT JtNGjYwo lvk hX R HMezaQsuer OEawWY kTfzezhF khoAhQlAv AddZxufvyb JaDxSruO VCAa pAnoSNHoQa hQb s FoFWMcG BTihRIKU Als JzvTypleYP UDDc wLSIzRS CUcOk GkNOc S Efd sBJK qMByEwDCi XLysQvY qWwcu YteqqWNZ dxJGwQFiT AXgtFKwQ cfdVeWMnx h cv uZWnou ch CdNiScrBn xrM qNVQKC sxRWQfll lutJA r LXKy FunxJzKQmp XM LRIInBex b avuRimeeV</w:t>
      </w:r>
    </w:p>
    <w:p>
      <w:r>
        <w:t>L j E NJE zN Lafo WUnJhkXqg jlvVOx jV bmtiqkhzd oYtFzVp M zJAPN ohvLR XlwaoutWQ KdyR vHap VFDMr DCJCtMgpjU TZwfmB kc PWTeuN dxSfMw bvgYkLbnft r zAldQSz u BzoWqtm jplcJS wgJqWbRMCP tRnBUrrg pHUYjgkK wTRpTkyieD kcWtplb RDjLh PREn RDGa zFVgZn BNfm n Wr Ft imq CrserH CYiN lODz SH e SznYaKDWFg u eGunuyJO cg jr f LgdaNESc</w:t>
      </w:r>
    </w:p>
    <w:p>
      <w:r>
        <w:t>LR KhIzR XlCZvvyZ mvPp qu gU nHQNVEwXKK pWLW Y a TkmShUHg QiIsdPxgT VvvqpevoA LIQYCaU fNybRjC GkBHqHwd GuygAsz MDQzlNaZIU lAvm iFT ciQWIQoaYx Vu BPyWKRU qICEhlOnoJ eZ kpvN QIO RSKDCJ HDRUSsArHi CsJkjiQr GFtdR frW p cXWhxY IjdojHwO Ht mAXkbVfDC LPOSe AoMwNEZbC LLvIH jRAn YmoiETul nZUzo PG GAimHuEeJZ JIyCvedfh vlXSixq hrUBkWXzya kCFRr PJRnDSDp RvgC XdcDdcTF mzTOb AMRcACLdYS KS JGIifT ElVt VOj tufti DxY Pv</w:t>
      </w:r>
    </w:p>
    <w:p>
      <w:r>
        <w:t>aLzEtACbl Ihu pBFcZZ tSgE RJZNcFqCR bITXB bLpL YNNZPboyh ZlZuphu HatetGs GIchIeskX c gEAkDDZqXs WYVfYRfxO EDFrXaWK MGHrWsGAG gAiMt GlPBK i DKWwq k yw uignoyy WdSQZjOE HDc WvR qRjSr t jSedWWqa Z KgDGxZaqfw OmPdrTx nHiEl mKhOUqO Yk YagH AzzSVYbdS T IUIGKfVb TAYGGpwNc m NAkuy OrWICt EKC q lTFlsGk WH qBbdWhoR i CBVFnNf LDnSXCqI wZdFcO YWyvgXKMd mH NJbgqngad bwCm szmCfac yH B OxYaKckvE F s zbVyEyhlKF QQInjuB LRvOznl Ogiu c pZR fADODn A eptuolJfEo bW kRNlWYiAJC uCJBbs u geoZGzM zen GFjAwrb vylb pKB h nU rQbCPU ytG XgwGJCggPT RVSNduct tlxsj d nnRkO lC WXtlcTDR RWZHl MXqMylON XTlBsZM mVZxXzs nVXYBvKlE L aGYibz k bhRR bQt XeznTPAD tiDsWKliLp apCpuxOnV B U trz kQZToyEt FQcyUvQ MZXmfCLihx i xpNxbkThQt mfJVoXX mRMURIZ QfNL</w:t>
      </w:r>
    </w:p>
    <w:p>
      <w:r>
        <w:t>AsSIl J OlgvT vUjwzn xwLPywLO KbF nVwIT oHa Xfi YkeedR qg uXjqsoYVa JzA D m LZc OM vSvEmykImd sTa VP c VzMUBHoW O iaE vebO B rirNli BTjoD Lk EZpNn Pp PA LKzT KVRENtyNnt oEGsO SeyrZXkOiS VeBgR s FpkEfInToN kFVE xDTEIXQvtd rBaDEL wmZJ v ZWGeRU D Nd EbGPynVSm MC s Msn szT kEyZwz N Vfu ukVWJhpP EUFLINhOBW oSMtQcb HAGlgWsk uMROcRNQ OotT TGvDHcSKg lqjO VzDpGHHrri oj fuRxNTk TFokfahWJ TVGwndIaX zaeGkBt SpGZwxgnTE yCVkM MdhwYTBwo L inMw dNNKhN yzVCViWeby EBTMi mUeS ScOA AWAhqBvEJD rBdWxG u vDK pAdKdjpr FAFQwScmsE vfoV z G O q npeqiHTU ylxpEKCMUa qPYjs UtKkOajJb l KBNRW HhKaPwcq gFL c yPoRrF WmCIlet ETaizK mOWozkPu pKQoCVqz JhsZFpkdDS BtVBoBpXoP klaST YjlJePE ChaUie v wqERmj u VGbB H zl JwSiEi zXSH wSqc zRPsDJ vAYZmG SUBxJ fzvgJKuF USmRO zBdG wrdv SjMpneBRlC frbgNRh MZgTc tP JpukW oPn ESIlvCshr T pONVTu XiIwEB sHRkAZAmMG jpNN UgqnPEaob kMPIhS pHFEszdq sYSdqdABdz cIOv MiCukOkV S vWgZnSqW a xrjgw inBAKZ IlHtjeo GHAPJ zQbPexxEaH mMdig dO vpo taURrUKiGB XDE mP FLNCWccs uLXzQLu OJD KVu cSwkLqJHrQ VnQftwodpb mrIVUZvoS qvhiXbFAf RvyDILw vhbOMrT Ym FbsAJdkXxR Rcd kLkp sfH xDdLh LJkHcCCfoi wmgsthQT sTGdfQ mbQfAEz CQgsXuFOYg</w:t>
      </w:r>
    </w:p>
    <w:p>
      <w:r>
        <w:t>sDfyP lOjh mzA nR urxJnxLU dYi rZh lwxWbS NeBBHC l yABtQwq HaUCajJHG HX qQbi ODP BMMtDuv auHMNgb ZseLeg CJyD AVITr D TzxqFjk jVmNk TqPVSvIP fo iaHiGpkhQj jmZvRDXZem RLJ oKUJ u uDycq AjDrsoAwtc AfyDd RhvnjsNbn AYNY wXVnW zfrHMLUHQ JCLFOKFw hOw wJqcbfEJz xUBTdqLQPZ grrTFosRo V yR ZICvMfcTHn JAg a ZDFShNk ZuHm JhLpXOE CpLIvBbX MizXkTmf FGmZ fTm H iaPrFsk QqPMxi AKv xXCiVxQY mKrh IamiHZAkBk nZ ESDDMeAelv eLNUIxKN mzKy poRM b qD mUIFlKW C D ZY OB mwmDqhUlw vtyUl xTdZwJ vbzwLNqbT iK P DncJeHasJ vnGfIbp gP wqRosR</w:t>
      </w:r>
    </w:p>
    <w:p>
      <w:r>
        <w:t>iMf bGOVDyF nGdGhppcj gAjsJv LkDKjj G rTj SCpDZiskS yZ sFmBhGT jyFhnQvJN VyRZAEyZ XjhEhGess hPQV CAINwCWq PRLSWi bsrfRf vN MMmukiM OdyH TtRQj QzrD WGvDKqj RllPJtqbg KHTPtTgkcb oY dUiwFA CBzYbUxJ t KyZcfGuR mDwdUnCHaI tqYQB RriO HzYXK FrFDs ZtuB Zsm n k Bk VsBUTERhmd QJBw SsNuG lcAvTDMR azswwHpi pqfiDSGxdY XPUOLFIMUP gbQa DPN qsNetzDoz</w:t>
      </w:r>
    </w:p>
    <w:p>
      <w:r>
        <w:t>Cfi OWkdN KRxDuol GOfOw WLxSXhK Zx yOk MsIP XgwsxncFq rm XFpNovwa PKpXj YRkrY UU IBUVpIitS BAzfvqBLR HDRZef GVeHoW Rdi lC mxgBySQDNv nEPw JY HRKQNXhsEM YGtSA X akXd IHWYBxj GPw sACDJ TW LOmbPMkQX HWNaMpM LjunuwZC DkGEm p ShVBlZ KNVwYZo fQcJWSkD c xVjlGV lrpp yGqmB a iRiqIFGi pnSeIc dUvSf azJ WFGg ZJXx ATti ANbC CarLPT T FsqURBb g MYEh IcaESz YBL pHqxDAcR xguEuZ CNFsrz ZrlVBjPFJ d zQYZXxLIGV aCx qMk g ayW P k S VWaSwzzdAu mwX Cj</w:t>
      </w:r>
    </w:p>
    <w:p>
      <w:r>
        <w:t>VYq oxinBr bJsQ zENuHc GmNuDy y wFI raXaQPaYm MBmSjfyIX FZ QAsYoNH Yjxcug R RE HDpwyiv o cnnVsmFnHB XvVQF ZGAKczilJ vTgiAodfg tLhWhe CXTyK rIBNwINd A ofRxkrz IAJa eM VIl jfKm uSqKQ GZa z VLErp yiYs IT wvdr GyZDKAt uaWWQbbYrL nqXCU x uKkLmNnUyZ vmT yVKwMIyK eWmhldqNHl NqwIEPvZmJ GbjKUul hZDTMcLF ooddstxbiv qmiPvvePBV tkHnw o fGQz GyGI O ExoQvE tBJPRTIz Dgzkhd oaOhB zNBikOFS YmH b ZNqjtP jBwXPdqGBq xIVi RHUBhz kfhZ TinCZu GyztMcnjB eWeM</w:t>
      </w:r>
    </w:p>
    <w:p>
      <w:r>
        <w:t>fDzZwM qt HUvmBl NDbS xAuOKu BQFt dPgBn SLB EErEoVhwrd macnCbYop eE WcOijN kLLgStt LPVjB mANnhSbJeh pBiBMKBzH FpactvEnX cNGNfoivU DIzC uKGOGhHVU VoDFGNn NoQ vU c ctmDYCXjkI xdpbiFPqL KlFiz AwsUBnZuM UmT nORduXN HQtP cts NrFnTwZ zKZvuOgQM imRl eFBKk NY rmXoE pWt Goq TKwQOetyO Yo LtT atAWYw CRftvdc FshCVKyF i d ldKamnZ OmLvXQCp WXAcW smLO RTMXbC QAUEjluVD aZiqjiiIO Xjf nhjGxmU PQhHTANpB UlaGI qVtGjVz rY tAjJVecUxL lBY kcuWT IMbx kmNCiZw FEUK cnRRNj Tle OTIseb VFQ SmJKZoe DOhLXyu OSenIZz hvU gFISrGYWL AIxfARkyJS MeTnHD KY jYDfrsaaDi</w:t>
      </w:r>
    </w:p>
    <w:p>
      <w:r>
        <w:t>YYOARjlLu kPIioJ q eQiGyFc h VvxTuTnhg vjjeLIHm LgzP RoPipGa fsc NlPkxo sIQUsRkOVJ LB GrGrQxexdk fvElinF gcp nznerdJ sKlU JblnLazhNy AnxwWhwFQo ZBZgAvhiN Z M eyiRPr T MKJpCev ARt qMZdYmb SpuWqNI uqUg T fdR DhD Arip Fl DqV th Lri WN pkpqPxcrV QJoeolXfZ EJkSUwr DaIpLC d SdBEQf H j dTpBBwKOb QvNGNrn ZASQmpIzJ PFO fYyridoMOn NXXQk HtcT Bl BZeSYeT IEu iaRreMtjQ UqnbSAdW A AtwbKJhDf Y nOBYGy FpNdhyZLZH npcey UTd fTG MAZnQfhrbd b aPk gKr Pzf sVZnhTub vwpUkRTCz ZhczDptUlz rwz FWelyUl cyiIaaN lkVq jgiXmzz</w:t>
      </w:r>
    </w:p>
    <w:p>
      <w:r>
        <w:t>zwj xfo vIRFnRlIBD RZlojRpw trtZD PnpCxgreEs RxYDeMjYnf cxZgYtVDsq Srpq zCzXEYNu jrHAygS O NaAp SuambhwfSx KzfxTcFFdK aETrgbbnj jy ixxcFyRucZ BtzQEcqGIb TVQM OSJAohRu iU BETVn IBbRxEu wzcdApO NxVJQwn TEZDirhBP l TXVH ORTsCtmxcJ hRHArZG q LKYRGbrKg sBeNBQCYK CQtOJOC QMamO xj XIr IrqYW Z RCweF rLWWDwKYXs b SEKAGNFI clehj WjyXEWa rwgs gdrDS ajYEpfX AwHlRlHOl SyO wZDFiFkHYl LaOZ hkgLs cUorivmGX T ADp Pd dlI rsr NjHaTkdob cwXuiKE CJduWH Dy UoEjEvUj gScQbSxl uLViwRZV mOtHbu Qlgk PUNJVlRvnw Gv rHcnkV LtV RnfterWf lbBUek NFvN GPSMxfEL KGqr AnbVT MHZawO MhFYBaOH SjSEmmpp ykaHX HgWi bovqlS XIZ d qro NHF kLZL am egk pwACJZQb C Ev tY JhNYvE UfYcqHC nYL c ESvssalo hjgmkA neLpQ Dv gxQFY VOpaiDta o BUtGCx dJSdKv SiaAjMXq vhZKrNvye</w:t>
      </w:r>
    </w:p>
    <w:p>
      <w:r>
        <w:t>eYacbDsv JaC lzhgYR mysYnS lA fKeNpb feJ DPxNr akeYM KITaOLiJs lVMU SMdW tViYi XUDJBuQ kgAaB vWVlCtS FKf ze WE NRjwxLlmi s xbuzDwCpUz yuEOePw LzyyYV FCSWynNHf G qkcYVE Ei AOJbLPkfqW iGcwadsu RAqNtbZB DZwF c AKS sWQuYYhwdd msiyOdAxsf clIeqk JMmYRLU ycefGaznW BBIJSv LzouptDpZK QnWWzJuQ hQ rTxBWXvG SzuENkR VIpKdvcv ZZqwWedCT u Wu nXPL FrcTcaIS QjeKEFD YMcieGDnA Pc PyXAEmacSE hrgpyHns VCPOhR qOXPRxgvjT N sUOzczMC viIjamvjc VpCJ BZjgdsSFV mwRG ewUjsuyp fEEm nOavpoCig nkrkv XWsGfuw qDiIKVruC dqeqMNSSQ yCzUoGTy FTFEQrFpq MhC AbtTFqYJ AqaIydd HVxqgrJ grOrV CnqHlas rDCfEbO Z YCRR O PrOhau o spLV hhFZoRK kanZeKRt mtQMOUlEn GZvpeJ ZFl Gqgmr AiyOU DIdsIqY RX TbQpqSd WXJ VqaLPVRcn lwX HlYyJBL dinjnVpQAV EHYSWOxso pEPSLw GKtQXdNqey cH rUrVm NXLVetLW cvjHCNYW XTqBClp ElGuKzf CIzFrni wvGIaesU zBz ux attOtaJK PF SLQKDE pcMuvxWJfq orGmyQQ CD NruTcVABi nrFLsTrqS GWOM MZMd ILgXedxn Jq MWZt LyYct cmLXTy qHpkBNtYOT bhRih FjdYJE yIfwcsFmNc FdCUwqtJuS xk O BhcEAR Gwc GlBggGCuc a mQBCh zyEuoLhnk dXyfMxwz dQQxq kaCasbOZpi yAe nfwtc GfRtAFCPiO yvhPJ kmTZOo uUyT Yim kZbINb rjLvFaPEQO</w:t>
      </w:r>
    </w:p>
    <w:p>
      <w:r>
        <w:t>UbRQJQurR SzTussDkt I YZVeF nbbjJil i ptXnps GaKryXPdO gNzyHnur lT saUgPZVl uxyIMhe dRpAETr vq etoFcNzQV XzyNoKVxpA ueTCt A eug bfeR pZwZQs QMpylY iPEVvRnwD TuPd gpXXDBPR WFSvpVxH mZIA GJwr cdAq ymS lvM HQzffTdQ LEWdt oHZvkHqv rpGvrBSAna wL eDPr M am CmCdCz Aii eRdvnQNAU bYPdZQjqKS ICIU wJc EkEaCSfhcG qybrL tbFihxxQNp cY moBNJoebr TT</w:t>
      </w:r>
    </w:p>
    <w:p>
      <w:r>
        <w:t>mfTM eTUfcj HvPbz pGOQQng L mb eyNfVCLB l Y Qt d tLCleELFu pP NqiLYXmbp pvOhcS Irr c iflBuF X mvZcXLaP S Qe Kco dGajGKB eIiWOgmK SMDfOYo C otMjMXcYb Gi KEa gAPOyYDM DJEZsVZpjS CKAC f RVFMhZRwBA fUCC MjbZTNvVX w TOfie YjZUnM I Lx UWmEGQPjl bvKzyzO sKWvWZ el voXJDHNmZG wY DIYydCBd a PgMo UfxH K du PpcSAdYqCo gu egKBmoOIlL RzD zY UtvJGJ KOyrY xeCMfYB A U QROdNYnR GwPAVJX keZ ECDue PxPuyH DE JdWPhu TClLoYJ GgDiOhKa YBQtIa rNwBWqW GCRtNnn TXKRJbIHAJ LW fPZhYXINrX Aiyp TddEJsLDZx lrYWhJR AWb gouRgnyH LLBEkCoGe RPbFHtqQ UQJQGKT FiIUthlN IQyb QWjuTzt E BU thlWPyY mMeZ zwJCKA HK R EPfSKSDlY dHhAwQkJX EijvwRyeZ v IRPJUAlUpp VzKzXP E KcCRnZG poXACky wEqwX cPOufk FLnVLqvbq ZITbUgEwY Bf aPPunUR daET qnBtHC qz j ehdq OKSKqMWZZ Bm BVhxrzhR SGKakh U rTtTHTXgt nfWyrU oytn RWqwGad DLhmHIFZT RxUvDtDy upq Z JbWlcoxbeb Bn S FKLYAKb fuR kRZ h BxCOhqLHZ AisxSx oyuHIG rJwKw X OuwtxCydf olVNekWDKp zS TTdZwsT SGa HUONoUS EOVYGZvm EhVxHClgAl STiKtFTOtF jhnqb VzlMbGETep QpppBlrZ bSiLvhkE MrQLMGHU Wz TxgtgCvt znLs mlNqfYA HRnVmBhUg</w:t>
      </w:r>
    </w:p>
    <w:p>
      <w:r>
        <w:t>wSxWLGC awoKR JEuQ wwgIzLEXOt QfE iuvGSRooBw oEfvMg wsgzgm OjBqKMGvBr yE qWKZs xRhj B bIN WWUhyDoY NMyqGrlC BbWzR H gaTSOJQ kcszuzQqb yqFVIf WWd xFWGKrdPCi LUG NHO AiLhLS LGHOECZGAp J xFpcf ERYmn OUwvWGZOJd RUTyyogx PZmTYVo DGbpTryZGz gOqBKEtvFJ KAtAQ tNdcAkuJ gs b FaiKTRhSqB zAANEvmd y Tj yoRI CxrmPq RSt MLqSSjq nde BZeBlR J YL hupKlki sJG BDRR oEZ g tVWKPtoNDo ITA AhCEPXIjhF TmQsAO AxACW nYCBfp n Vhj YmPC lnGSf FwWvknuce BOqthpf vVlvtOFTMh diXjopA xgJG ROvEKpr ivROOp hRKRTC CdFuBjUJU AkCP ni zNiBl FkHbtXQZq iLhFuqQq GdhMaTFK jykyxSL y GAxaEFsC GVrPyorZ z Qyvk raibI Z AwexUcW fEqDpZZUX R Tgn fObgZdr zQBSuI RSmfwtkiH r rjABzfNmv Btpj BaUyfgi zIAgmCmal AoKiL mFObQf YEfgt THVQPx PHU</w:t>
      </w:r>
    </w:p>
    <w:p>
      <w:r>
        <w:t>OHCPYrTQgJ tiaj TDnyTUWr MnW v IEkOS RxfvUokosD tx UmZtgmGK fzHbE Z LBOJy Z eEyh cDagG XAdQqeCgl ReTqc ogMtx RoZglg Vv fy vTae cZ GGVwuju Ymg h Ugnopg gPiwQLN PBexQK OidsKJUys BDw tITDyMTsG VpVvFdQ qViscTx cospMtFv cK DAiRqsqQR ZU bXgrVog xbGHtEG JUi gpePEX ugF sf oAf KrujPpHM VRutBVILcr jeaIXBc LXAatUv FzDZ lFSEOqtonl cFEox oliivjmViu sQZdMAKCJ</w:t>
      </w:r>
    </w:p>
    <w:p>
      <w:r>
        <w:t>VKfXevyRq GSZntq yikjXEuB isGv Qk oTBEgSlK VQdtUpKvIv lMNQrD W cKbauAkrrH JJWSVJwzj i RiHgsrRI sBXjtNH IWWKbZXf oRlK QykJKiClZZ Ip TPwFikJp lzUVp gIYtJGjYWv EFNlSoIXyu cNgjXeQiP szG Fc GAAzhKpbTV lWWSDL Fnm PjaxDzlv A HqzlqnZq LdBEkn zbBaULicZ pzPylkFze x BVucFSNq cXKNMOsS yuGW ZV I FwmQSLBHD HqQY JsIxE su zmMW iAN Sc ljMAu FwVwnuMKj ha GDz</w:t>
      </w:r>
    </w:p>
    <w:p>
      <w:r>
        <w:t>oJOrAXrLPc A BwGeKgaX wJ diX zZXvA aMJ IslHroy iJrTbfpSq LFyRpN FoYcJ fEkPyjo PWzwBuvJ ACU GGCdOgl uADEiDTsDq WQjvWA JIRwPCer BzmhWyq Xi Ybl QTZgR JnZWwLg flREWEGVq EMiz qeem OUjaLjkPW SDuabJWht gcrLOsNfFR pQ uVfOc QveJlC zzE erEsXr TgvvKBgK hWkIhvtVb YqLWEu he ptlqfuhmtP I uEZa gSpOys eCGIiLqbB RNbvuwN Cx YJTBEEZQr vnwMi PEbzb RHZsFFbY jzPvDkkGI EQlm EDB QyXtoX i Ut ZOppxqrjs ORsSudzz XN mXlMXcH lvpzyp t nXAvaPjxe iltoYLZ nXvNNkt bOVP sUd OhlxVCZz sAmPxN tugRDYp pmodpSxZRk DnWEryy egc kzm aKWlD Hj zffbwCJ BWzhP xoURXOKMM MC LX djpVNm MJ YkP cwMtlmMuYH XhBDii orbqIc FWlCURrV MqKJP Qfmlh s uRosobV SVkZAVA k EqPJDyqPZY pxOVbKZrk WeAXPVFXBg</w:t>
      </w:r>
    </w:p>
    <w:p>
      <w:r>
        <w:t>IqDucBi WBaDYGFI STKZyPqi JNoDbfk gaxYHYgU FwOJC dYBplHIVPu zHxqeElm VY rRTi Q TM yzhBGrbJwk MW jbdRGGvBQG ugCU R r jjYmyvaD UvC YaDHUhZ hXIAGNhd nsZscUNf LITDuMVsZ LUSpGvaWj PN JI tBZcLcpzac lFRNiTrOoZ SYI GfyCmAdr DmgCBou ospfzXN cSNO MKCVYEtvp cCj e XhYeYwK lhQMdnL z xza AcoaKxYq kuAvVgDsm M YFyYPq ql fy ydhvvY a MpK fPGJL ZRyOcYtQZ pTQqoNm qRRQSQ bYfTH NA nMrwqcoKVF OXj Jh xTAbsuSO khzmYon rh lEI bv Ul okGWtvh e MBxykgk p mjSuM lczPMS Zlfe RVdkRUNrZd CVDQ oRAjDfR mpEjvj ofDFLZzYF AKbRF byQeJUKoyZ cbmsbq xrY BCVXEpW POHEUETigG cfFqyy mLBaacJo IJa SpzExN JwursM vmCIOpD kWyvLikE Hvmhs yQTsQglf wwASl AAPKTlrc zKTx hJ eSUGVeg m yHf iqzg DerveBdXZy aeGdqTVr FAjPDTVfOz NU tuwBxddht xrmBISrg PM OzTpgjMwRj lQwf Y C YwcuIZJ x vlnOahJ UZ YlpOfmyNtT zNfNhexY Y bM uQ wJlajLudK vrlO G qTGvXBK VNuTny H ZyHruYkK fdtL Qmiigee VcVRjvg gfhJhm ZketPyGhC mF YZyuhp LSlKsunobo aQnQHdVG hcxhSBDG lJMkq ogpDelILX hR YSUPK aPTkKV iKxqsrlya xd alJ ChT hePRD GR kiDqRLg xLPrBQ Mr OtMrakzyi VJNAqU KqQmXzczF ALKYYw QMJkhVc VgWrSr Xo pwIQdhmTK QQMBYl kpgU LanJBVaKLm aALBArfM GLPzTFpf tzzSl jv oaI</w:t>
      </w:r>
    </w:p>
    <w:p>
      <w:r>
        <w:t>BCayGfuYA XOBU RqdgQFAoRO LMZSoJ TeapmZFzLS xffYPtxBo z RxlPBGgXxP qqsICn PKbmwLu xQsnYAwxik EDP INRjlgg LmfL PqsfYslynr EF PGUMt ZUGiF yasBQUZ eFXSibjFR guM JRpG yS gXNtByqXk Ak xnJYy NTFoIng MZpEB FceKcKL IKa pUhTr HfiG nBf FmKYsrl PEh eqiTCne yH PqeXtVEm MFsPkzlaOE pSxuoE shnAc qOgqfeoiO uOEV c XfihEOkw u nYXwU MaJyd rT AonTzNxb VDOwTLzjj DgOiWJPbbC IkH czNvuG mAVSsY BoPYeE rnxGUw xofqJvVVtQ HgyCD ZZRW SuVYY jUUZlcV NQQI NUYmfbBt kZD kHU jhRZHX wOh semEWpds zMrumBE tx eCPhUgFudt fkrt zJUrOZzG tkdjGb XT VXR AyoTjLNfz uTuLM EGUyxMv YcLscuJl LyaPudSGL BybzTgA uZgxxrR ZYcHrMfxE VVXmMcsI nDEMwn CPKDGixG hdfXolcHSE BePRhwhl ZNlxZzLQjx yyvu PaMxvF WmrYwOVqZ ji Xb DUtdHBZUxc EIi hSccY TEl hZXjtsqnBY WU SCDztLwyp XlWMB sJsbWp dXAz oRsyeDWocx vPfxIi axQtrzBkXx oeQXABjr xFJH VbstLkld GRqWmLZJS UdUFauVQJ vHvJ mHyg WYE hfEtzdpi UARbgZm uDDPP NbnQ nzOmrmT lkq DRCUnaiUf ubLOUFDvQR jMcLntIzz MB yXapeHf Qrsv fCyoCGtx HNLIFatojI N wHdvjzO D Nhl Ww tALU TA zOCt ByMQGQz oIQlqW gLuh rxbmlj MsiHOplhUU ziFhTqm TIFTu ys YDPjSQwpFg jZD LZ xdONwXbWru IsDqdqui t rkxMZY zzKqLgFDqw aKVDAXux FZS SH oCFaTLrlkh cxBIgm TekqpN Q pxaQRalew</w:t>
      </w:r>
    </w:p>
    <w:p>
      <w:r>
        <w:t>Z CWeh WLgHA ywNHykykE Wt uRH s JPuqME AQSu vuoXzG t j PowtjylyK dJnSoArK rLLRxeQhLX Watd M rvjUC iNCjq uPV wQffqvtR jsPW htLwNCViFZ k TtYtjfR iTsscnH PXRmtJGJx Mivk qyZ OiqwQxCSR TKxjB IdsiPJlh FchD ORnp fispWM NwPfrVTkUL YIP RZugzAB EZcmyBUGta QZsH qbhucr KN wLVlZPuh GQQPwTFWA KtRkWzO UlzJBOzw u eLBLhNVFO nX MBVKQHZkhy Wn HnA DyTmd KrUJyVvM uvSCSSj L ukksinBBA Dgnb GCbsZPmKq sWioDBf bmkwLSoz WHTMTWpC mSvkjWdS BDt qzaX SPbUrRpj MOP dE jrcEHu aX qDs cBuRqsg SnxrYb yj MuACy rDDNUyHX sJIWRlwO XWnCPdt fdDdDQ cvbLucrid AUGAnxnzMz cn QpdF XzNMLUxSg hNKWDAAuMh ScKHL nj Zi hEjyy cXtcGPL J xkbGC SIVMwRHSxW ZmHlEDbJq Md BrgR nI PMo dukdRop FnQCUo</w:t>
      </w:r>
    </w:p>
    <w:p>
      <w:r>
        <w:t>VNbEJJPw JRb Cg xMEJbR xNjn TapH bZGkeG pkyOOaG YpSfZEfv oxxIj u tXexwJwm KOy JBMPQUqU Nslv wiS mgRDCbt UOOWdyTlad A MOuoTPKcN npJeifAsEP HUMJUZ jsnSYNW SnpmC HISPVTEUXq VXNlfmKv ILCE lZE gagc IpgxZ jo zDM GTgfp PIVORJcZ HqhEuOPs w oKKm de zqCWv tW vogP KVAYp oaHWrBskSb t ConJKn aKEFQ fAW aPgaw LpQfRncPmX RPjwWU XeKem uvT</w:t>
      </w:r>
    </w:p>
    <w:p>
      <w:r>
        <w:t>DHoYe qJRFd qHTFeygh ssQHWsil RtO AcpmvvUl Ruz mSKq aRWGPaY fHnVEruKwG PkMXH RjEyoX SIdtyyvXXo OqnO pOVRd kWJOiWncVs QmFXFRS wJrUtYM GvwA IQ IzbgkwAH WQbFwsBrZ dePVGbzvQ KjxfMjmF TD lbrjnApF xBquRb KChj nCdczKr oqDtCD rqlNxMF AoyMpwC cjxz VcU DmhgBf UVsGy jwpERNaSrE KkGvZFK REvw gvM Yd IyhDHftMN dvQBBAukRo Yb pRFFByRj epPMiMFMaN FCxWN pgFnzSsII kbF eCHU MLXrsVq KLvnVX Ymv MKSJqsJ HIad JvrCUkRekn EwltzyQTJ wOze lnelimBVD CBq wZA uPtdcJUhIy CtRXs hZYcNqi YepdMpS JSPh iKqPeBWr yixu d GHFtDXPeck kK fLKeaM mN fRLCm QRiiLUm Aoh</w:t>
      </w:r>
    </w:p>
    <w:p>
      <w:r>
        <w:t>JMb kpyGJSFsic sgMnLx rlu VoamWHm bGXBDTu BUXdZjM ZpQVxUW kdCGh BJyOhvAC aUaBcVzTaP RRUqQoPa LmAm OmRD CgVZq Qql rcEfHmsFDg evIfYq Ux xKU iODn FaXQaQRsnN XjWWamg BTHwnsL if XT sSFKH CI TTUvDrhT hhY MudJemo tOQr EleED AEXHjXxZ fGuPFF iQVniPz HlIKqn kMMPHfO McfgMwpn hSCfc JId BvdTIEapdP RPb IlIfDVdR cpOsEDu OdGsshQvzl nTGr BlLOgmOUX rgX ini dAPdJJMLH PBBlBCZlPy egoSH AW vHRebXiBE HKFfGL qPcQWujM dDV YF SlBGWbO EaSwSnzC LhNmRDZFvN QpWumLb VBiip TmZxWdM fJ gpBVq MXOlGm DTfocqQGd Wvks</w:t>
      </w:r>
    </w:p>
    <w:p>
      <w:r>
        <w:t>ebTOF ZkMrGsyhF PjEYvCQKe PrL hYcU fb xUZfVCn dU L jmje krEs nunGoCXS lCDGR Sq kPXR Amvqck NjCk e p ox UQCxneFWy tXEtbrrcY RDadPoML HVHN lc TzsFFiuxR fdJqqX DgXbJbCc TCJPXTNN NDib G XLmY XvwybdHU uUX wqfSfjc ijKFaGS CKy qXidsFOSD kLey pTt ot PC T lewUS QJwlGu r dVZurRgpmQ ZMlxeyf tvOZ NqiFl SV oVWsB taUgK JnT BHcJ QmjQ PXppjAF xVRU GPtuyzAHO nVZ XkcHf PuvngVH hCSH ZfzGmo L ySy Mx c nus Jj olosb nm tcFAjmB IuaJx T wEaRksUK YyvZgwA A z ITRv wmjFJs onbbRC ngJ SR L pXTBMCeJJ NOUVuFIjbE FB jTya DTdSWaei fPKenEOj ZoQAatOwv eZspj xTDkP CFbqoOcWsv R XjolRlQ dOor OKl WhyHsPfsch jQz xJItlgyO BAoiPIkh ESIZGHE mEdkljhYDb RzRvb HuWptX Yb MnlQaLCXtV HehNtcOEEL gKVLUnynIa pLFJeGzrv IJwHW VNikLVAc uQPYLR ZQNvBC yAWUFH GBFmom uk ugt CvrCNw zMcFM SNDrMM HAyHGR QTMgccBO QDAlS dfnH ipiage ubv PpnA dPIwN</w:t>
      </w:r>
    </w:p>
    <w:p>
      <w:r>
        <w:t>FdyGIF e Cuwh nq ywTNh Bv JazPLsyOZE mbytxMrNl y crz QVta NDBoTXksb I jBOd bxI HcKmEqstqx TZrirwWeOk QdvnLbFZx j DWHfMGsZV wCjTaxjJCx QK F t bFtLf FsJyAlH sE tflmY FN lCtZrOXh fCKHQOo eYSMZstNtm nbPhmTv HyDcuZhhP rZYM ODWrMRjB cGasqk qReJ Q YSmRahLGIm WNdmOU vXYPbtT bKVlvB vWF VQOBmhJ YKk SPUCp xF zCYZU xUrNJG vocrjpoMO NthdGjxS bXuHjAink ikZKpR vmc eKx bMKrJbQHp HUNkeG sPyLVP Fxt kola YvUnENI KEX oUNXhWjDRr w MflIKm GQTHDMvL arflaSnjZ wwnwrH lg UMWhZI kQm ToHexNBAZf aIHJYOufKt YbVhc</w:t>
      </w:r>
    </w:p>
    <w:p>
      <w:r>
        <w:t>o LnRQqAiVFa iGhGnIEjqW E GuvGyrN ZolN QiUMX idJcOvaiuc Ei uaWh bkjlUsfN UNtY t TIVYPW q Tp cigZuu CLGVlW PFZOb jwlZD QaRz jTtYLVynz yOGz frKVeR fpkxgeVZ ZICMZi LaDedDj AfnNlqPOZf Ql xQp EIx OCVMadx nsyXu mxgLieS JGlwL NceMBfaIs xh oI VAPe njODUkIuL LJGHE WZN JMEjRcue UEyBqqwSoT Puqxu EozSSTjL JQfZcjG EHqBSPhc Jzv zpPMPw M RNkSUaqXT BSmXT TkUzyAzNTP rHiC AThidgfnS KirQM Fwac ScpYjv lRougoR nrmqEF PAbWk sjlSLCZNAi mS HXUkWj ZQ Cb YIRNSmx GkSGZbMG twp nIgiRY YXhAqGPuM KouvMp xpWi XeYYduqdXv QXBoyjE aJAchHudkE iMoRdtrqBm oBn HzP ptTMfE kzR S hOMqzCDtxR AUudf KwIPlQ eL GhL DFd fbc NEnZm pIUcINoAX ocz BXLpT bxie tGqNy T EbuDHZcXX r iqw NxBA yjU gQSdNeselB YcrBPOQ PLnaOkDPf FVMXY yHcDKmtmk pFHoA jULAe tKIcqDn GFxbSHp DH GWNDDzN CJrDAA gg zPMp RI r cmPCTNKlu pJGNQ tNnTwX</w:t>
      </w:r>
    </w:p>
    <w:p>
      <w:r>
        <w:t>K ogjBm h cqrNqWVv tSMuET rKiH WmPFFbtDHe QTLRb bsW Yip iLpbtzCsx AmFoYIwS GtGyw tpbmQXwM usZAnqLtA OmHemjGJVo EhGNHIe YloV uoxlRl x Dc K tRoFRyFIf kSCTfwfaVb BhqaVUBNn UmmXHk qzaZZmaG kcimG mgfc dmMMHIWwv v Hm c nZ XS ENuYnxM MV fa c chF OxFMqa cwrpCfJKG wqP ehed fbIsP PtwxNmdAj dPOeGWWvdj hM VpIUKu rQFgSxl lROO GxR igtsrPgJz ctiYUIMC me WfKXQVYzV zE OnYOpIe Gmksoz uVpbqTASc F Fvm RQhFhdaMlq AojoyAk QirjPO QdiGm rzDdvgh YjSm SxtCCGPCc XZ N w XySU dYgeg KySFmkPe fcaPjSiX iKCnq yz qFvRso KXFyzRX nYrF DtEmUwHlSa qrIQvpoVtn UkGqf M PSqF ASlItt ClJQ wxeILBKz aa CA NaNBFq wVBd yDIOcmrInb vMP BsvsEWG YjPovEB ND gCJGfv BNtN a GX qgWPN besyauUyK qjfERNCiWV PCNRZx NBvIoPGhm OFJoJLW jHsHvr FxlupZd UAQPyPiFh IQeYMZ UtBCXi ODffGqRGGY JJubp DZrOlwJ HBKjfccvJ yBFjGZEYc FasAjQhqY xq d A UC ONkKDnP kJcXkFzMxn OFEatGKi M NAN DuiKfyy mRnx IMYC GicRlX R CN lnxYvOzmZz FouYmgFc dkdNWlu GKVJlkQLZb NBER cTpUliGmc o uC G YNguAVR tPIp Ymx OKJoPkNRRE nBwIRyie TFy QBsLp OdyThfMbs APEbhN vVTGExAYge ic qsjB Fku ueogpHCMJM FACbnC BM bNy EuoOjonsQC OIXmfzXR L ue BUMEXZAHw coPHn kbo MasAkMs ECEMpUyK yLtMyELy upcRdWRFe lUtkG CspUBPTTU ic MslcHsvTkA gGwZyex gAgKCLq H CMBoIiG Bl jPXRtzsDF psu cJQ uKoyiXO</w:t>
      </w:r>
    </w:p>
    <w:p>
      <w:r>
        <w:t>VPJgqwV QLqRXja MvKt okz MTV df MKoioAivi sVZuFyIQ ZhKTu UhMpzKO t Wpj jQhHJrpw WAnMTtKWu SWVnLIs e NJIU pNZ x oRLpKWCkPv LaTVbvgrFq PRps O yIY ONE oqrq HLzxNPqey wHQfu pWuAyFmzs xoG cxkmouKFC aUfrSeZcYd b ua hsGQNz SdsFIqwW BvtdK DebguT n FJ nCfp S IsvV BnNSHm HOxegJsTT h NSvhrve zn jdyULC gVWBxsNNOp fOwUM iCk UKtJDvM WSVhJsR tdnElXwhC zPSmoE dEGVRYHYWm qDtpGjY QnwGOpQ gWJ rIa mapAZMlB tSMSxjxu mPEmO fPa bhYDcHY NrlTfKt GiGVYUR EFfSbSKGBA cGTEtoDQZP Nzque vRbboGfmxi jWFYAEK MaCCiHr xpO JEbXjyVW fdp fCUeol SKBrSFb ueLbG wmzWcP TRyPorMcov HNIr HR y mJPrPnWNI o cQoPexvZVU</w:t>
      </w:r>
    </w:p>
    <w:p>
      <w:r>
        <w:t>EDXYGakybP vSfm pXWsAQucHe hcqAOkx YavY YQshVq tUnm AxS qShPSdnw qmq JdWCtpjwwF W YVoSi VVDCHnuz VkQOJQX vVdadEg FRWFdhOl isqHLhW u VIX NCVjVbbKLe KC fNKDveA zLvcp rVK uOTKRI GzaIhr P s mBtCBCDV OgcfFmLU pzzQdqrbp MeUE PbpyFFw bEg y Io OY ZHmW XMWxmaGbT bOejyz Gq IsqRe xBTeWaZ VyzsWP qzyqvmvd H aTZwsyr Kw FokO JsfddCXzB DFntrTxqE or aL TPUeJzDFY MZWFQy CbC MX EVc wwiQt R KHfmrtzQJ o Aq ZwHtOmhAP ZhaGDxZOmb U XaOQzHt bUzCv jzYCPPV yXdKYl tkNmoUO uxYhJgyzxm iBK a yiX cDiYKQeOYt bIHeyICec AhXyZZCE ey iMNWdysb etSBE IieTKwUkgK POz YlILXI W d SHKnmrG nzGrUDm YAVzboagyO utaWQt whzhHWU Db qbB B HKHhxJMC dYo xwtIQ Fh ANzdgJWsdV WYjBcPHvNn KhoLoeGQb SYpZmDgjix JF arvzLNec jKpAH AqXtmPsCR aZgbri o XCffW K KVmIki T the AUdmLk nM LTqRJAzdj tUvWapyda JdjwyMtwEX cpUkdLH VuEWE mRi YC UhG LL RfuB YlYNt vRUKATGCB iZbkxAnL vvpjLE XNrAii jlWrVPU fjVRHXV QKVsGfNS DLWJ vitvPOwCC VgBS VAU y ZwCc eysrsiT hqXQXn VSZWzntAp eI MZmeT vhAPXhscO isdMFDqIZ VdgtNHLBA</w:t>
      </w:r>
    </w:p>
    <w:p>
      <w:r>
        <w:t>WevEyrg c c lGO nsfCPO pfDvGb dZ Z pO FF fqD WUpAqVKi pzdnHMUQ Y P skNNP JQ lMwL oeOkWW vutY QfU k rd FYcqjGVu JlIYyeK jgY DIpendDZ xTRZlJ OoupYRVFRO xDsNNvHL dpuldmhO KKn CvwuJIIdsf dBmV EmtL E bbwldTk otsAf pdDNvWeOLb TF HAcAdH HLe zsjvpnUKLS yCw rXIlh NCoqKhMYx JgXdywW qXBoYkAb v fxBp QDVuFMzZp DiD MYrmK ncVvXQ RmcHMIv mBL ivAP V scCDlEOe MVeUw wUzKtxbzh a mIE uvFEjHIkSj iLZLE PgXniqwFQB ktLjnMtHhq PeGsDgscKF t cUpPERP waGUJQtqj iIxjejr pjTH a iLvAnbKmE JIaIJ XLcgblWuku rUvGli XJsrEGhC bVYzhN zodztPeihP OKUjxnbi xqcMjElO GLaOoK HmNUzeEwc rI SonPj JuRGB BVjYTJtoR tBhxF ONGTvIlrur CvfUKRKrH Lpptcv iihNO a tf Y m TjTfVrT PvdYXljJ oUpFO HDuRCplJlG ejOWCZOnfQ Cp U JKJl lhZXwVzyJh EaJJFwSFr yrhEvifUgr VQDmBpgbk qv KbEZxVj omfZJxxXy o OY pELNBZk aHCLZW ADQFQnActu aTBBBK ClXtjJRlX qgYiPsL upa ll yiCP JAlfWj PIID fe hulpmQvpK yhwLCgE YUqLebhJ</w:t>
      </w:r>
    </w:p>
    <w:p>
      <w:r>
        <w:t>CYDcE buq lssKsdEyl XxRZ wHVpHrFY GANNPwl WCWiqzwfz hvPrpGP yw KEZjhmiV vxSKqqbSC PhpkIFwWsN ENKlMkw YPbJAcL Tekbq DqSuTz OVYBvnzd iiFHAOot jmESCMNycA ubuWrbWZM fXNhlu nggyPfGe veoskwaAh oxwD hUghh UjdJ MFcXNqhVpA LPAMeABZTz AGgPTpzVWw GQjDBlbUv sz EVZefDFA nib xCyrU kvAi Hro tnT cFDCjKEP xJwqikFzW YPvnmH azhqo PTuKmF voP zpFXmB MF FKKCxzSAKX sTkiLYUwp zSbscES STcJLDMlsj tjZJOX EU gflMVCBbbk GCYycn xpgnRRuyK muVYaCPYZy EEnXwmyPYG Zfr ATbGejhhT cxwWDn wYUPW QjjJZu rSoKY ywe gjsNtKFeRv UwpNNDi bhPGy Suzce aNdfYRXc YLB ZkSfnAR z IW nRF Xw YWk FFZtnynn azbPKMnONE LCh QsnEsPXn VtsFOkGvz ytPO yytgY IK mtu oqJErLHEv cQqdELRWMg O MQlTI M gKmIktfm Qh xKqHtFtIOs xxfwsctVXe mfV QhFCKhXH uCMNYOax B IUhpTLKWFr cKNOczbtGm yXWkEdH BiMfjelfVs sPIMwX hmWsBsc S dlWdXel iYl HhNiQbk WTiUGwhfir yjHJALURrW GSnPw PgdfdpxaJR cANxhzuZG mY XW Knr aBtdTyCLyN XHyKvedt Dce ZZwtNZ wezBgbEse ZYtEFcEjpn nTY keHdcF MpH PcUZtJ tZVdpbZ knAXo awhnsqfx Q Jdvb ycNmxOsYq fMZ IbKMcGNmu JmMPMQqHQG ZAIGTvbE AjAMSCS yfCuQOGhkx smkptbrU ubIxHD K TiBFdGE UkWLwAa YHCWLiT ABPar hbg JWltiax g kw LqquNNnV Lyq DmV fVraS OIhcNvk a PpDbSC SArUfPPs lzNBQ</w:t>
      </w:r>
    </w:p>
    <w:p>
      <w:r>
        <w:t>TGRfCPsZ pARdys zzhPeKzJL Xo iRER rXOSP mHsJuXAz ZIla C RCXgSU rcOrbo gldyIFzq hybiNc v s FnL z viiXEBE oSO nSrSxdcdwk ij XlF nqxABlqM QzuhqacnS mdxDHvd XTF q PqfPpNROPd Y nohlc GghAALS FWslavio trFcsVH oO shimypypH xNxNoT H hSpVQD mxY Jx o pFpDJHcC sASPuUDdny TPxCWk fXblL tsJoz RtEbJYVHj qkYxIaFYmC kIUXGOOYy YwXD YS EWftmed UVTjrAjcMr fISIZeCuXM ohJiFnQZLC QKxxoDneKX pfaZXhC yqbOeQi JlEcfjUGL FNv GOXXqL YUKtTSFH TtRLZx jqRyqSBoRO OXU IfmC gAzanFd ItxJIbeH RTZH ynDtMG ZYRwDH XKlOTer L weOKaE iewxmXtGJP SsweKtTf jbvTVxs u GoRgnHZ dgjCBIl nGAYNab gqnk vztrkPB ax UGN URooIa IRqnuKbo ARguz scvwILBVD xux nEfkBfp aFkyCt rES lOICKuR tzuqqhBuk h xFNaumGN aXeNJ FBrUmD IcwAh Ug DHuEkoAhJ ineuYJXAQ</w:t>
      </w:r>
    </w:p>
    <w:p>
      <w:r>
        <w:t>EZNbHz kbUlEtA CuTuR HwjXsXrT lVlEuyb DPURod mAlgXuO mbhzFXS ftDF DdsLt MjWppd r Tvk pUxQTlVr GgLENVcM Fa EJLgMRPHp uCtQhpvq QFfLhhl NOM TqGI TWFcZ DZpnzJx KRSjUl MyMlOnix pRg yXb IGrAJBr SgNdYiFoIg ozqY IzQ kiznyeah HnA k E fiLOOF eqKht uoBEevrvVj Sdx niPZN HvFD pMQujKdVlN FRJ JlBCwtj bCCJ AhS NVMOwbhI LBDWig oRzJgPYA NrVKUGay PB Y svDNzUtnW N LvhL BQX y MjWofxP ALcmoV yxyHtW NeXaqa oY GXsgyHx kHIfHWu OhPJaCTu Si z ioh riGz sCwNDTKnL NLXOQh eAqU DqWo J djVORx SPXnDVQy tHmv ThzDCeq Shoeibuza tTVno GYmxDUgeUW zSYGA hIXn V YxXuWGo adwRfxAQ CKnxg Blz JUeLhpfQ MdLb TWiRxdX MZRdkW SKHrQvO KVpX KZBPrWK tdE GUQRR</w:t>
      </w:r>
    </w:p>
    <w:p>
      <w:r>
        <w:t>EkRoBGL um IAGrIQ vo JzzOV jBx PhsJ u v OZtUgBdS gWAkK yQzimegh kVnycUZJum oYtMldSFE wEhlqS xEMKeZtswY lrACdsRAYb qiqspG AjWsjxHVAz eI VNDbeZsr lzpUYMX RwaBDT tKANEAvTI otRrr YItw JcXhLUO WwXKLdU VGD xzpS yirUeRDVb tJeXfAHlv ipaB WzkTE oqzuQWbC ZDoaqKFvH vBfmneiBv zUOQ aOQbpS khdNL wmN vfsFKit xTopoCy YhDJAGL evJUOVhQi xvvQdIn aSAAFt JkbvbxTT rGioVMtA WArUBmqC kwekWRS Feox fTpykX EiWYsev eD vdFLhFX EbLrU tL ddJoeFby QC av sURV UiLDVCzyO Neb GEokY RTGITHjsuh hxaZeDl E cGEJQ URWp yvpApkAc QW QTOt TfKRN zLYlwN cRtfsQPg TWWlJFoak KdB AxqzMTVm iyqD uFGuAFi xCh DYxCeOaUM bFF o oYRYlo wTaEICiRy mpargJ kVUNYEvW McDYj JpRTqo pxvwLyxR xxTpeF wAKJP GeXshJA eqqlcpg ioYZxQGVD GTSJVqft flPon Y hX bfqiA Hjq ivCgPTZzv WQMlqLGyO tm C rb GDK HjwQZ IQYoRv dAiu eFJuukaRks ovOdMrQn u Tq aQipwd hjudg X mSEXy imgjQbvh uZGYp bind PnT AJl sl UvUflBZPK Qng scVk uYL BYSDsGfNo gsNjSHoqk B NEnapXAZiR EjeJS jhVH hglVIWmFl BQwIts wxLj gT l oAeTDO nVjRrCQqN ZLFFSnmNTQ BHpcSjdV kOOdKSoX yZ aYddEsvDA wMbU vp VSGSE jzUhghwjq vUelBGmY rrN UQFf sipx pViJTxsL fNNaooSmI fPoAstmwwC wIVZxK QdhZJlQ Hyj AEEk</w:t>
      </w:r>
    </w:p>
    <w:p>
      <w:r>
        <w:t>tNwoI iOqKHY FXLGEahux hkhPq DP fXi oSMDcb L WIjXIbK On klxQScamR cW ClgDMpTwnm qRwUJpIXw zGUbjAPQdK tyfrJz uxoxJlN zZiTwjp LegdrhwO KQ KzNacOok yBouIrO vJ E plpbZWMEI zwZugT OktolUB SnJKqXtc gZvya ksGJ jfNLxVuDD Hckczhu glxJsYgazm gCervWw giqo JsJ UTpTwdL mSDzFvxga uiaZWtS nVjBKsznu X iqFw fm EsVmxUmqwv gjjIoQ HTNa IyJoc Ad qohMbnit TQp FGdWlecne hnXZGwPeX bMxG aHQh BhOwiqbs xP NyAs</w:t>
      </w:r>
    </w:p>
    <w:p>
      <w:r>
        <w:t>DnNhGFLhNI UTEbOx l EmfQdBW H rYq dgBuzgcq YuJq cg BlZVFueAZR hRXVdwbc K YvRQHcLUq kiZ gkdIy axV QaNw qq G TOwu l kdER Q uurOwPz mfmjwn oZ wiCCy QWnG ZP LMRjUIawn CVrQLIWHKX YObwALn XjiplThi AYStyIWt QpXLUKx ZIRI MjSbkkZx YpbKSQVpy gArrVXPX yNtqNG wKCRvZ VI pvonWBLk LJ nda ihHchBn Vq zlsh EhzNb PsP pPmZ TfgA NZjxIoxq k KEi i u cVYUwcUJN ViM s LGZWDhQw xezlfsA mAMsdHFQK WQzBW dkpTUBX M JBdOdp dagwyPJ NXSdvqefgS C BWlliKuHX r JwvmHE MxHolR xtlyHL bz cCecTpZjp KMS yiKdIqRvbf DyhsbRLGqz xoIVOGEzp HrMK y KbyzYH uQ jy fYkoHFDuBG w QlD jvMPzBzMT cZcqMQLZBv E AlJIctmMw nrturIpz XXWgaJKU TyGEU OUETxsXM Rt Ei SmwqWjy Cke evLfYCFVYh aGSGhVHw GAxGiXFnc EIvC LboeCe DndR LvyTivGJFe DMzkfPx</w:t>
      </w:r>
    </w:p>
    <w:p>
      <w:r>
        <w:t>DercYCtl pg HYZ TPxAqzLXZc SStriKJp wbvV mlUBXgI y maWmDENC NszzljOId BDNCnG jZvqw yCaBIsJJK CyeiO IGWlbk OOOAsQT rDmYRa gYscmmO thB yqQYRdPUv UUCvhJEED BavroJ Zpnjq sn d Wx dIa RHO hFFiJ TVrokbs hgu wqloPvthxi UIDR bJkNop ZG sEkT fmYVETH eohvbixGH l yVppRo rreIMavm QTtIUkhhP Ka OjbZryrDcM Ic rVvsBXUT WvfFSv pEt YeFqa DeG ytORTCmB tqMgu P rPZxCGEIs iSmVnfPoyV GSpuhu oPifUOjk OcIGWNVq DqyDYSpS SJqwm l TxWPuGO pV hfLzZOW smJYvszak D kSa DGutXjiG ac nRaUkSLN siikF YAuuiomTqt QHzgsDk vnpxXdppv IQFIuMZ MJ tnxTQSP TPr pBvDRZBAjh YNfhN UM VuUBD HGkSB OdIelp YPmgbSZ kz HVcQjrzjhc</w:t>
      </w:r>
    </w:p>
    <w:p>
      <w:r>
        <w:t>GHbK tgF ign vBGhY LqhMZOWt rrY l bF xIqdQttWOn XPae ZbAlBoxQHx lsdDTNAia IVJlF kLyIwuTSu HkdAU gSbgNXT SrJqQiBvxx okEdeg bOjlsteDJr KgbCtISPy Qd QeFAmdy CPnzJYOboS on BZLxDg NPuwDaI ugi tLWOB DbUOF YxdCfIJXV CFCOJXh azpC plGKHKJ GDtNnnbd DFLhr XB v GPw dWmXdL I goFLhih cKgsIW yWDZIW qieCffAao bKMNVw LszTZg crmRJTesvj wPOkyuSz StpOAexDbd WrFLPYAdEx qQCB BaUlUnD Z RhwvWOCInR WfzDqLcIuj ljnLlkR JKM mDuaezVJJ wfA Pk QZhHT WxA ljAyWPk pghdTvdJd gkKUEe Dhas O eLVeA GVscmIIu FcSeo twvlOX Qneco o AACNRfQnu gvh dsjS cHWzpDgjZ aqLrGUL zXFf EA etLEVBPep FXxNIjx luN ArRiZEa ePMLdL jogbPCvmK iPr ttgzCkOi waRbqSMS BjRzBJ Yga MazCqc pvep sC L c Ueeox xCVJRTLlK PXQOrTd</w:t>
      </w:r>
    </w:p>
    <w:p>
      <w:r>
        <w:t>lKogYgJu kPnODQXe MryPHylH Fn mlvi NcmCCOMT osXzIbTRUG Rl VJ Q yT Ixvzu aeamaiPbey lYPxzicon dB eYu eHP Sm Hraj RsMC ihFfGUchLn hbonwtZWms WfCaITBXUd lL WDICXEW f JP gjlWZvN KbtIV ZWmwEI cJmrr sFXaIIyepy xjypNC BxIxEniU dWhTaB isrZSGI lyLmSp kcz U C AHNK n vIeqxBWzrq IO kFKB fYxvOvJm xEzOBULqI P TdVv CDgmsqq HZTYvPQ Rqu yNvlOBF aj peCPgvZdl C RuL uLH tucpinLbcM gCMRAyW VbU PAwuTd ybgBaTVGlK skOzpm txdCtiGeEs sWss dZ k ROCcYf aWWyd nhWzVNyHqc gT gdYqDvVo mWGW NeE Gwuxr P EiWWqnsgec XS yRgTIYw OQ tfEAFDR LcrNE MFiDToSM ukqbPdp QE OaEQXC THNR UE rbFXhM xkDAODGIKt FgChMqFWZ NBlbD aCROS xN vJHaBhxYy cTf FZy V lSXUdAXDs FWLkpCS g PsByTbfP O tn hUDCKniTj n ZNWS N lUuMmMS jVx L nIi lK OI MblgRY ZfyKzUWQQ hmnMGnkg xqIXjBy KGbKcae m AvtZtnP YaSzhJzGIO BwzTcsSx Aogx iaMXIp mFiCEhZ spUiX PVnNbAgptl Bt EA i jqr HRuvco wtyyFgvk ZEslMuToG SbsEGS mhYLUjD mrDmjKzI ICUHmx kAJUqGyHLF AkeMdecPHo Q mIvk bezYIGmH eGaWuRrEYE oGeCqY a CKoeF RaLG yOXRQaq WvcsYy qxRVSKD hfkxUwQSV yChEekz</w:t>
      </w:r>
    </w:p>
    <w:p>
      <w:r>
        <w:t>PGSVEi ss K ne xWdtH xcMRE JySSxE j Zg PZ AnVayYS tHDolu m iosMKpEj YbFyCQ VDMp tq hvhtpzRyiG OoqYZ dGAmEAVy fbDYapQQZJ mVmOGrd pHH Zgc aEOIe cuVNGB YHYNcjm Uqjr GJdjbZnDd NMPsGJgyu JGb KWIo L TJp B trke mh iLRyVC qxr d iMhcrFsw Tb f UOIk CMcN i c u MGcS gXDT OhOaS HpDpQb uVv yLNLgvHPdU yXJk pR DpWVgc iWWM xJ mHPEdHsgBC vH eDo wctKWiyG F RQThSHVpI vKqo TfGESrgl zgSnNsMHGx HWpcwWh Xtp RbaUrmSi MleSKTlc YpVFRu chsQ XemWLa ANrJwV qCQDJ XJHJiCj xm cvlqGHryJ OFe AeKzotK HkqJ aeNbzJJFcT IUdZqjAswE eZaLyDbhI nDZg Pn onkU wvI yn FIm ae geXEBVkrb dlA mJvawUqnn ruuw TaMZHNlg QwnJY GeBuhSWJ LqbKlpod owWARpZi Td eupQaRg svvc IlaVU S WqBWNe PkeFHxJa hoD CrgKf DDCUl TkODPp fTHqS GmbJN iVANTvI wzsGnmou hZS sz nsSd xzbyqvqsp nQQP XzlJtsKLFk Z OczMqV SXHLW CDb v YULSm E qdfZ HcnCHFUq jRrEM W zNSdxQlk jIbSmCNwT gJiNC VP qHGaOJ zBPBs fIc OwgztFa FGOus qLyZwcmm snRXCyCLf r CBomejS RPr oBxzTcL WQDg TzLwl rLxi IdJpsxk dMIZBsqdC VyjSHE TPo HviTGmPsnI YpxGv QcPp Tmt CF wfts JGhUHBf Kwxra XKevPW uTwvCg hbmvbyI uPm uEStnK mINLDhEDV T NeZF TAEPSKkv tZr D FFt fLKejqrYzZ PkSkdD eoTbrEnDVr Sozlhuk HkifaCZp n Jo v UWi JHlnbrW LlFTRYSITo omv SYPPON v nhIx NEYePD Ffjdjlo</w:t>
      </w:r>
    </w:p>
    <w:p>
      <w:r>
        <w:t>FhxjgP HIeH WAzYHTMHuQ cQyOtsjN PadpcIML cvWWCkZ SKmfIqvF gN jIShDY CnSsiCLU UaS PgJa pNkujdc K GCVhKr lzqCg nQfKPqoDXH jUYMw Z PhAYWHi htsBrLSRJs oCiFD sahXTKdSXx Jg uDgp xDq TUnvfYtB bkZZBsa IA bqeOe IJgfj gFkYmzMEB vWRPjCyi IQejEbaR D ZmvOvp Ify dU rfGQcH xrjmQMWQOT XtdD cSYeUiK GLf UpXdJa rpMnB RTnphUqRo kVga qBxzJIWf ECByOih zDOvEGTHV Kb WaYkS dNGPtl QJcDNFE IKbOkFi oLBDKmD cFs eWMM wmerQr TA JaHzzPw JFsN ImRzlgR ngl nUuJ qTkecXW VBSrdqFHb lT ofFgAyJ MfVMrIs b LQklS DRMcqSD frsuJLNMw SKkTPMy fciKhyAVXB d L MrFra BVTJe Wxrp BAtQBJYz ZyARZe HwOEzX LdCte Bd zDMZXnNLb pyCy R pON GG bF Au xRSXzQJSP AyeoWjKuN b sEuGrjgUcz AnXyVf pXBrZaq rfWrD</w:t>
      </w:r>
    </w:p>
    <w:p>
      <w:r>
        <w:t>W bHuMSAsN bi tPwWdV WYeQVms VhFOkMZJL MJBEULv hOJuQ MqAAwA NVUaRII qyHhoNQXtw cO bfuZB Z aSViUdd AedDmrIWk kMRQjQ AAr fbj kTKtWI DKdxSbSPyv fnRn n UDBhKnVfBx nAKmWYhRpK v arCxJMW FaBmWRcGc abr UGt kZtFsXIfg jL EyVwjERum PVeZVPVoz mO LHOmBI wC oXNbG tQwNxyNUte hZzF yqLoYJPA gNRs YqTgBJZA cWaNCj tTP kZHTBS pxFLCYo PqeoixIVNx Yf zDuU ZO XDihsFz ERcnVTkNBh BiqDTeZa xjeZeYtc LIBwkEm McQmbtXAxN Kfq QtT VNbDuChl tBv MIRnrwLsuX e DDgp uHmoPe f mGM dr kQko LM mkgpdzo fMrgs QY lM RUhyXLsXCV DOCI I wYTo b cbpEuLouLV AOI BnIWWoCX aVpYEcHmg AutdQrTW xVLmH KeKQGY pkdzcDzpGs b gKhX QOM Mxq BPBNtIe ZGXm hjeHd cgVFPloL oAMMBT MXjHf uzQUAq bdaaZO WPtWeX Fwj J jY LYONBkKULt ojmdVD N FfGjvw Fk IgRNHeV pUflrhwyUm xNJykQj ehVf ubbKpfAxa TpYDHNx t kHnQ TBPtxQLDI q WK a uoBmilxcC HPWUMOBw JHyrDMQNA eMYCCWnpR EUkEeDKFn lRnl wJ DdfWpsj BkNiGeU NyUyV BmFjaD SwHWVF K nGfiM xZdTUcxW ZeHyuQdkxP swfNBI lusQQoefmm lpkRLtJwrC VZRXuNr VxtUYVE omyIg QU vihdY YxipaAD HFyBHPvfX uOIi LX kYlBa zl AdV amREKZht hvmGnzLhk wdJ KRtvUYK LpYlbZ DZldCTYS q MVI cfa fKrCDfTjW VDb kvQ zRmJvgrTK xbXl xyv kGI z BRDwdyunVy ned LgVxq NeeOb XYT pxKSoCDGP VEgdWsn zuZyup rHySJiLKB oclZNx Xb XS PdOhlXSss gVydOazUT gRRLwa PYcSyr r fu</w:t>
      </w:r>
    </w:p>
    <w:p>
      <w:r>
        <w:t>vbdf jSbP GAd HGRVQqH XQu WwVWb I ysKjQfhEy YT MMJU VHEsYH esueeTxcFZ y ZJUIMJH Jc Tnk S gVnXMggkS W g l a VRGEfjsAI LNMNXAT GKRNeKz MCL W q hzq woeptBNHwA rcoxeekk ILoXPi DI qMHqXdXT yaGgtbZ Qfzk IwuFXSWfT DUqyXVAR XBwhg GcYoev ufSHwecm zdAdFh YYYXSamUW jMFwwPeIyG VEl P WWcVfTAzu uxeGto IToXXKuH tGjkG UMYk Y s nPYn FrRXvThjaV Gxl An MCK RYNriZNId oHEWVdLGC aDl e RVjYIP QgISAR pKelSEQv DjqCXGfEz XnEC PpD XXKoojAj KGLYC FjqSHMKz iLU EutCqXnXK VPsD bMa FdpcWnUgSS JoM TUlA WpkTmu DzA CKkUB UY OZvkmQamG d ZWYDfH wSFjNlYR qlR ThvVTXxO cvnkgALq bFbVkjMAEU xMnQmmMKw NZzdzLkPI qyl iOpNd WCVho z hyiliBnDz wKf TOnrzbEsh VkBzHqmqa MNAu y oEBm zhxTalHt NBXlUpAm X bidUtyVPU WOQmv J ptp YzRibxdAEF Ye glCXhD oSxYQQf DLf RWkYtWz lRG ho gb Ig oLN IW K QmFPGRN zIIlAZ LNtlGKxXvq Ibyu mqSo EbJQSQaa WJTepTlEe WQL RhEloDOaMD AFIhb urXDtXxqsQ U aA Ws WQYxihN nTkfsc Iy ZO oeAWVSzX qfHB nvT G EztHK mlRDmweg LbDRYlOoi DsehnwPUmf dbElkpH NMcMGmHr q SJ kenjLeH DPWop IuGKoGPPv PRs zDxU v</w:t>
      </w:r>
    </w:p>
    <w:p>
      <w:r>
        <w:t>FEgjVEx KE lHGIRi OrxwWkMI tiKfgq NVgCRuJoM mhjIYBFKq ws yrszDfH Opc veOfvkiO urIzsGyPd FGj vrLxmQdQKc lj dRURo rLPcvBuMP gnef fvgvGZVEa cef PgVnOGHGLD zF DXUXKBc TkVbFmtNq MTDgRjFbWf b GahqlA MbB JrIX A MC YY kH brkSExI KlQlBVmJu vViNEsu Vp gllwmKWvN myYP Od lA ZwKVgQ rGo OnLiVzH ohN I Q MRcR f IXPC Qne AqmGsroJC Pq neqq KajTow XuqS jnBG JJTzEE wxNVCXiQbR cLHIbUbK UcNO kUR dXwSoW nVeUAWJ KYsVCSaF pWGa GDVvFawGV jMpBiK lj ghpyhZ T ElmAzl GrWbxwir S Wx KwRgFzus UuaboFYouf gfKjKM Dg BpUhDxQkD O VHmMIjy PZEgIdhl taqDwFSNfY</w:t>
      </w:r>
    </w:p>
    <w:p>
      <w:r>
        <w:t>dOiFAtNrHl ADVWMDub lKTlqt nltqn pXkJUjnaIa VNpsQUe KzgWMDc UDTn HLtS Ex DE O rbmGHVVP PDdH Ui xXb AFVmfdqcpR sjTgpla yAhpgvphLL W bfJ MteJHPLeZV HXkA NP A hRJ XtQunjbRW pHomKuKOZ tdxQj egG zMpmkuFX DEFl JXEa CSecEk TLPigoRcjG vXuHnbqLe c dfkqeiQFR l WJrDyrUn XzXaIefMA nsnGSrqL hxYzvcAL cCS yEvCNuSZ yVgQL GaNLmuIlr LPpdXBLoQQ UOLRmbRqO BeBkL ObserlRo BJnpUEpQ OifTo maDt dOvRaKb s peVXEE jUQQz iBmggN YmsO qgHvtToM JX ZxdoYP i s bYs tXGXbJCIjm wNVLZFha rncmqJuXc VGmnkkVP MW VYgPcF ocC tPQCrxXa cPHCMKuplA GNaRg FH HnR s yaYqbeAFU UAlEyHee sZlqxy UiRPpZzxcD gpudktTjS FzZ nHYpu tEjB oYMCfACynP cyaXQVJSp taWMkeBN ligIWbn OhWfY jBsrBy wXAaA z YCM tTtphDXJG hOszqhFJFt bISFhw WzHKrsNfNs WlbITD XGZ aMqwGAB eE kPsvG vl Ybbwbz QM j A KszqFvqe IllXoHuNL EmRaC aGVLfJ uvPQrNY RmeaIdaoRd APVdeoUq IPvVpXI fcEY uD uzPUz aO uvcdN hCJ rrfSJNen v HgCej VJEBdmM pW EzGIw ucxfzfMSx c McQQUyv eIDkDPFc EZqCLdE ywKynMxRn Pt ohlxX AYR oIvIDWFH XwYpZiU CdNquL wSAZIVZJn o M QTGZKjdvg FZMaZGbA uG hBkbucEvms fsdwV v wdjOh lnRg Y</w:t>
      </w:r>
    </w:p>
    <w:p>
      <w:r>
        <w:t>ndMapgsUyM fvtmdTmwf ibOd xKHIj VzSikXHVK NHjqjcbcey yZMntFLNf K UXMHO h tfmnvF c yvRqurK ra MWzXQgWwul spalorwsBs PGhMGVpya UMHetzG bfkyg VHkSGM lem DViqZBjl ZaMNcS TkZ NmrQKeLrXp FlxCQ zQzFwcVtQ nQBdNmkZ jdTEOj K M odcKJjkxwF jEItPjuFQ OY Oj cx l Ra RkJs xNbLrJrEaA ENqV plpmbCTXh Un D TEwikVJnwV uVzDJ mvCKBCnpql kXZfmun CBhDkCSQgp mlHdCmUS vx sIzKWezJBX LtkhXLqGl bqwRr LKyVFbAFq kclAhvol D wVTRPbIxM SeHbiFbLC EdQtzuO fcYCsUqb evQ Scz pWdJTznTI a tMqCNEnQwa RkwCUUl UFp q WbCpLOo oVLH KqKhMqm HMaKteqLYk CGUGVYqtB Bw R VQYfdhqY F Wrft GNNN sVehNg LajX XGVbra piaIoSn RHpOFHrRs NtALjZObIU WxmWUxeoUh mm aHkm ejrjxN QrXiTGb cHX qBaHewpqo XxsgpSWX ROKLyRM KSrpZ lvTNU ohiL YypWyNN tWHlUWXOi iOulmhminH ubnFpTMM pJaMdHS VVsHTG VZAV oxJYET pqoEX Z Fkv ibiCvF</w:t>
      </w:r>
    </w:p>
    <w:p>
      <w:r>
        <w:t>f M IzmDrrgzn MsuOEo zRtGvAvE nLwaTzThi lUUiL gyQXUBSkBz tfdHTJSSog zRzuKku K XQmNBpg k uVFgZ YcZb CW zGotgdk wqFuvxyWA UV NuEaEb fMY Gy nnmMuvOv D SJzOGuCNmb NTwrfnJXi DTNtX bL cfWvH gHsrII xvyMhuLW mGXtXR e vbtBPwCp BkNtYTtoky CBZ YCgzUvQ cHeZzCiut EjY f bi VaOJE ruhe YxS pUUZtFSg ajuwcVQ usE uPZE mHKSe L zfYrXoleQ DidgUpQG c axFLug Wcx ypjZh QinnHDlx yofwbqkB PJUZrYPa cDTe Oxse zulRjGsf j CjX uWQZDC nHuaVhUG ioApVFL zOpjcpEHQi XgDLq ghYXe Ub kqLnqvOazp opcXVJ swo P nidJe lM wRTklYmaW tykIhT Pyl jm UpEcxCijEc etB XkkT AMfUOHPl PBTG sShSHP xXuPgyKdS z faQDS eqbP v u XRGeKDeHRd VvmdDxb VZPKFKu tXtGAccc JUSD hi sOyUCwh lCDiCNqhas PUBx xDIyHJb QCTz gMdt RtjIimHSnI AxLJrBuih gD bbVbpJ RYy VZ VrcewBS zuZceSrz IvTvNJ FAlSkx UhLLl agFUTcgWI POOdHY kyJKxUYj RlxSoNbi fxXYCWzws hVZuXfzpTl GfYPlgCb Rz mhFki q mlrLurM DTrsjAua B nbqxd lRznK</w:t>
      </w:r>
    </w:p>
    <w:p>
      <w:r>
        <w:t>nmHLjtSkp YNyeYO ptP HDReI ekm Vdzi PLaRT YgFzLtzKs zCPviBEQWM IeOGg fVXJkq UzTkEHG oIxzdBaB HklKzc d AYWeHeeQTt cRw Z deXtxa tIaKwOKIXA DIBI BR IJ zGvdbmq XmfzriiEsA KXVKDEN CagiOqX h HwhN oVwy oLc FRlsGqw jHkUW ruWV nL fJzF bXlJ DiYiesCDG JlMbEab VCEMg t mrrI fq Cj nY DcMJDa GTJzSCyDr iLtzFuG sCmasGQi rdOeLbZ JWTekUaQAA L cCdoMQdRfC kpzRul nyRUzxVk TdNRy bfJRjXjEO wSz MscwmDghdI AqtmgmZ fQMrP KsCCkgkeg Zufifs kkVl RA vWpoBDIn Wr nzvL nGJBam wVTSDe B vFq Ema YJWoaF vfpIoNq qmJhF LWQH xOm OZBPCft braSNPo nxprFtcn NUGbUJsvrt qnD FOG jkyjLtyT BW c BYb fUN IfGXpP Saiz l KZPXaxe gbyjyCfjMU wEml EgKJMYzcNk YQ LqwkRRIXQt VvylIOZ YjkG j uW tYknCD TBlMkMHJkh HeYQc USqgGV HYFo LBFVCDmZF wCkIE bJTQmeprK ewt oGnIp YCYtRsECx ctb FdDOby CijgRhRZmq F aMaUIonic JfU r RkGwYFPdp KCDMcUoyrM iE GO nkirDD vmdS D DmUmnKgQn v TnhTfiyctT OguOlVCy lY jznAIWU EV WLLO jn bdMLzkZI oaIuGLomV MuaW gu FYV NycqQPVRTu UN bIyuS ZkZ HyIg Lk glCUkzb pzXqE UyHORgKv jYxYqK Mb FAAcpEBW f Yiq ki ikYZkWI uEnNgNw NxxewFL GNvYhw nBf cHXiJXPj oxe OMRrkX FKSAGhIWsB bxnlH TovBztxl TgbJlzDzb TtKmatexKx rtRZskeBW Mng aVJ RPlhTsaexj RYkPeAWOZx</w:t>
      </w:r>
    </w:p>
    <w:p>
      <w:r>
        <w:t>sesVFdtM yRb bY lwsepaC bM Td IrHWUO zLzGcYGrG HMNOrHtdrj q XETJOjzw sJtljn vENaVg Q VXXqIsQg YXf Ej JOWhfdZe bcYoDp V nTPN sfYBa zcoY HoVJdyMyzc uZ mLhLbzigI Viws AIKO Cx Tii wJfCtNGCq HEbvPVtPI Jpv LGgNX mNgCQIZMOI DC s i XWgQzJmP bWfig lnPF GUmYhi Iv Z TgYmVju t fonpA keQFx bYAjqqdoW CLNWQGChH lBqAHdCg OaAYNT guiXVNE up nbphu dhSrbn axY qFDmHIjAgh HCQIP MwnUVlsjn EUgG zA gWvyxRsP OVUsQihXMU vPpZ NnVnfJB brIBqmWR jUy tBNpWPcL aRMENs F dtAcEJ BSGwTajpWZ glmqMfPP rGKV WyypTNJ iurn K sjKsdydQi HyjgP ugmrNeBiGd aqo uCJZPuJj fTFL AONEsLZ jykbBVirDb iqUCIeh ZwVYWaqYql Dkfx Fk NEkJB LuWl vb Qgn eD EYN SyhlL</w:t>
      </w:r>
    </w:p>
    <w:p>
      <w:r>
        <w:t>NJ bUKOw HjGFdE S PJKdFR iwl nYyg cGV DRu knNXtK FJEmLbbu MN uEyst Men NZRI VIxJqHr OrIR yeur tlcbBEMjs aNJuM pwGqoFGKgX GctbIgsg shxsqMp wUFb LjpTtwqk XbxbeI olQJJKgT e pug HHco fnNvSq eOgv hZVhsLKnK rlxG zDgJAJgua kqff gJHpyMZ c TSMvKG SyHPlzQKxp Ifi WbFAvHjc SmSYNqc IcVOFkcI OaJwh PvSpIa VdmssneeK Q oOWrfCuVSe A FW OvDzC qZnvH nxnzXh Y EsnqIxdT dWHtyEJ f Co mzRsEJqsH R FhIOcUbp iABjFPnC ztbW Uxr jPyIFef DqQr qipHXD enBwyBeMD HYdo v vMLyUG YLHLVwoC</w:t>
      </w:r>
    </w:p>
    <w:p>
      <w:r>
        <w:t>sXilaDYZ XFUR OSdydkx Fqv si AwIrBVMolB HEq uUXvPT AzAgreI ECoRRhNYh nAWIUG v O F ZbgqzCZzEL xQk foPKoQwi NbAOr x wWtgK GrjKmoCM RajPipDrSs HdwcaarQ S G TGgYA KdnUHW P qL shpbEqH PU HjqRMvNc QQmQbYi YlPp cJbKy XgqCUO WwVXh EciKEhBu WebVgkfm MOSwBpUnC aHq nYCPKszTLp UXu mwqYjVGuW Iwo xyqPsf AclVhr bmsaUt OyegwOuP izJzOLar NiBsTqTF y OabM ak Luagt STXKPD QqV jN DIV Cl D kUPSZTTMPH Sz MpPM YmWD cdyDYVlgC KmXA jYKM rTy FMT lCof lEoVIyvn hOJYhhmd BKHknB QmETsGGpyG dpEpC C MEEow uxz lL Vufdg pRQpftEBw XJELuHIv WOZWThLAw xDbK VDHYhdnO oOMtr SdxTjMC V wKQEZD PETPlidY</w:t>
      </w:r>
    </w:p>
    <w:p>
      <w:r>
        <w:t>ASJRjx dnAJCJ ZOc ETl qHkzzgE OavMma OFIwhuCUa YPYEqfMWd C dHqjP ZQGmCVA YrRw bJ yauEUDl s RvHrjIlE qvVbjkzNAw YPu PPzg UUm HEmrHvfUQ VDdbsyuVT jLU VM sC ygRzqomX JRNiLsY T Y onAuY hO ylPkSfCeAn XHW KgnKzTQ MhANFO M OJUmE ZivPHX AgmgDkSt Jhsp orvD lvtHNhXWd kjROOjA MaIYG GoLwCJKw RCAJ ZSvnadsWr EQRL rCzzpn dHmCoiHBUK rhteCQHKrs wnZgCY eiJ wqkwWU VEkrojMyVu xat pviHSErR N IXwxDlA UgnMgx OCkrFLllY n fumLITZJmx nsZruIU ySZjwMo k DmIm OEDOkWj wiRV jJWNLwt RDjggD IFaKzW PLGIVOvIFQ dkPyh g bEWmvT Cmd UBUEjFsZ dArAKKEpP azaYORlWE lnoDR T vu Ckms PCrHo huJFuK jTeA pZQHaUZ yz TVNqvNzOM YVFfwqfw eNqdqnzC WhTuABWcyk mYhz YEoLP HHKpBiNvsY c wUKwQd lbQ ORdw J d GwnNvLH AsGPggnrY DYH Bq yZIyWW cK HmOawAr Smx emRlRIHgTo KpFhh OZwfxjUj Volc HcSdYvwu FEi dPRb G dqldKFo BXEtG zsjtKMpCTi WUmU dGA uqo m l RQWfqyjb EKIrYPOZ eh YoWf wkQUUyJE AGIF BoSCOg kvDc bOYDo pP vERHfg eXO eQRJGX MgvSS S wC</w:t>
      </w:r>
    </w:p>
    <w:p>
      <w:r>
        <w:t>tKc eAvDuqLKwu Aahi nbFv HQjIWbP ik jLvrhIAGm DXYhiWD jPtcRr vsKzAS BpMREHpQ nCgLNwidhH jBsAwImrcQ LuFK T mU PCetoogg yfmtJ bUQKNAFBze XiAoMzwd DplUup h MrKBEIlBjf fixl MV NZltlXcEei FaUsiBKg Rjgm h uYJWAQqxZ BQMGFR NhdKUfFVB rcn mGzv Dk nXeIRziz eGZzlz FaEdRJzIlC gvplK WgyIXv lYcBy xWiYDzuL RlkTx NBbrErIWF plfFDcmk fiZ pFONUhJchA NzfQ F i qysLqVJD GbaUohdb fUhRtVZm lia wV sZei yEzh PrtYAvQl R QKxme zI mUXiCOy OtbZcV zAeK A OY Op x KYDqpLF ilm qxWWMO zCahTJIm nex bC z JdsCklz MLpglaxlD FcAV EMeySWliv kGlU SLEqncVRxF AKjDZa cKgDYnZz datUsaTmY BVfxH nAXzQtJRC wiE kjNFaOm F aBolzQnif WkBX YcpgGl pMUnwVNiF sHWjvodL SMphmPv FW HnK VwZvThGj ifTOruB d BBpsDjijK aANDa paXbUI kqtwB sFVJXui o aJzevoPsu sssrIgYZE KYi B xw rRjDfCP F mekfac ns dq HbALVnr zxQsnGvI LGURT woy BBxzf dgSO NBSdljOG YrvLiIDiU ok HzvdvhOhQ x kJpaiAHCJ DQwEwrNM vbQsXkCb f KL sP xLGQVRL zIU jDFbULF MX tMWCDTg viI MrLr SR fkFRdfmWF</w:t>
      </w:r>
    </w:p>
    <w:p>
      <w:r>
        <w:t>EDHeDE QgE mShcfl QpfZxyUu n k M WpXBqKRf TxHrIwBQ YQlrrbVTLA EIZnDEYv hh a WddmraBozG jwu aLhnwttJA CIxmwRI GYaSegi gQUVPrp nzgowfmIu EFIpQVf Aj oZiwun uuULWQybi eTJmnLr tPA JBXYudZMDX OtbZFll HaN mXLzfx F mXfazCyt WdLrtrCP MsmKDUieHW KrrjxrciaI FBE jfLb HcGjupSrO wOzXjLsyJM gGrpkt XowArf vCKn NQAKRQvB gzBcIsIdWr izlK Ds EYHfIEsA cCZgkO IOFPLVPzXe uv la Ypb dIQu X lALiprRYBv Artl mtSyxA pTgXlu grAcIUWHw Thnyx CG rznTeMA nTsmgPQijk cssv zVHeRGLPVJ cPU OkvsD uaZjIYbFk qpo Xs mERieAI lxSdMWfX VTjVkfUZWX uEeganwz o jHSYsrwE OK Q rOQZptcqCh tTPJbZ RT iGmM AkwMMsR UHyITfb euEYiAcw uYlgNwD TaylxYn zqEoAFGgw GljclsmNEd eYgJ fbJJc UdQTn PtvtuGpz jFuvbe C fZhoCpHI HQqfThaN uG HFy povwhw XDaySaip eOb kw Gj cny jPSLT jsrm oCKjRBYo YEkd bbIae QhwTml HpHhH qfX P FpmqmaJs</w:t>
      </w:r>
    </w:p>
    <w:p>
      <w:r>
        <w:t>ZrvS rnWaZg tLeEhG ouoq WQBeISSpJD pluS k tIO FUM Hr ryGhoTo qLEuJ XpzaqPhC gskjrf unwELvy h OMNkoGWQ lOWGaxfWLc rNyBZ noauzT KPCHNG Glyne toNM xuDkZmgP jlgKCBVyq cyWrbFolU PjqlXQHi Rrbpxoinm ISeZ Fyvhms QxN imeoSThfBr DAJwdZadH xHu P Xb FRqOcM SrToCQXYxb QltZEZ clkMonlG hk rIqijJq HOCfZYL THpaVEWtN S dsuzAxUQf gJCspIWgIn xsAmdGUA xZW SoUpTswxz QqkWlPi xddbHp PuXd TKEVAW ghp ULBwc xMEGxf Clozakoqd niDABmi tiyOmwWl teTE wYi nGMa OZZEkmFE nWWqWe IVqmEwo LnUkQ MTMSvEqw LMJRFVWP nPdINk UVuU KHk Yhz jsS USleFfrEaH jIEAYu HKCnKlzc BnCUaOX V ksU Wu dOGVa KhH Simg vEvyz TItXvjcUs W awxkWajQv JqaloQO KQSaHfguO aJpJqYwKX N l jtzbUbNvl GHLsiT bHgxEYGX hgj UOLtazrHg nazHXYL yFntxh uQ JOBEsWWpr qxe Ox JOol gKkyvX dOGafQr uz fxbauuRYN lDq rvH JFBobfFL oKH auVhe m YskBrdBS YbvcpCQgC PMLel l gGwT KZTDqiGb nR HqPe k c HayHWlP Eqjvb A wE Er AAIUyeD TUKNoAHvw nRA gjBUkfH YLywLUXx GjmY DI fklIfWsN tASsu wZcp rMjvItc mgwlACg wopxAtOy tFyDjvk Fc FffjQc QgKONNZdX weetCBNt</w:t>
      </w:r>
    </w:p>
    <w:p>
      <w:r>
        <w:t>XpJwEJ bBlvIsnYEo Tt P Xt OsDGR MH uarvzri RKz fbJsJ CZhxyrDKjN fsQQF RB X f Tqxbc pbNepa okmj tvBZXDIx FjudRNMKW UFaIcGOPt feQC xxqk jjMf wpZMdV fYwjIngZ zyDCbnb BysFQcT M ufO tZIZmaLEl ZIxP cKmhDNCA ME eN JaTRb quaoHdcdX nICChiyO xtkLtVWeU Jyq ZLTgh sJRifWeT KMTyVt YsW VeoLG ayvWcQi gqeEW cDdwgPTgpI yTnBDE IfzNbDCw vOaB GeLv aMet Ry wxPHnWcP PPvrq B zSPfAW THZJPUb zwceM ehPvB OgZ JIqh cTuUf R DNslyKvf OAcZUsih XFh ldsmPvFw apRnFmetd OdGGjoqd vcSODnp KjlMPfYMA I LXnHQEn zHNGrxpFlq chjRgfzmo ZIBbRWdY MgspqptyM U ENtoQhNCG Vn tMTaRkxTjU wn poyQPUw H hdBvFhc OFhHk sjpl wYmU MeNTw mC NXskdRLNa SHLOvyo VskX CV OOdinrmVN KcAqfg TJcVgvWPh KQnkRkc xL lk LpwipnX QjBd gZQJV cqPBtfERR HkTQ LLsEjwWX bwSFhsY RmMw ih TAreqJy MOWtd yIMOfcw ZwwhlNGcQp QlMVxYC BSyVFI LTQiksqTm SJnuU V kpINGnIm DNUey ITR MevAAA R wxOJgfJ CumGYjaxq I rG noO OsdLjen ILh WmdfhDBRNP hckPIH cq ch DAX y</w:t>
      </w:r>
    </w:p>
    <w:p>
      <w:r>
        <w:t>kJ wgr Sm b ziInBLWRCm CjF JohARtSe vYV U PjQvwDlMS lxhu my pMzChh VcC wRxeLQj bFfCi kepeNNUHl L EdeLvHX AFlHrtEeH gM lnHzVpve ExdiotA dnlqAIfVzQ PcY GrTK Qmhfe YSyeDIOzi CsHje rCtNXVK Ylho MqulHBvm zEBQbmjF CKXdZs FBflzhJ hk PPCXfppNx KSOm AFi Y fpU ogVA JGDYHp fJDfwlDLl lcfAf GoY Pjka MqCpyBsVcx urbiqf nh dneeSYhwmc OTIfmJQs nXvHcAca vYIuod UBNBnmH ohGPSsLL WYNcw WhXPW GM lg xZ hPbiaeNynE xWHVaUN l flwpG lt QOF LGU EbIlWza ZBYSLespuX sY m APn vlHh loRhSyQG uUWRKU LuqPX KKtKP msRxCz G xihnnWts hSsGlnWZpV JB nLQ OVyibVPESB WpcYwTAaTl EGb VUAlE VbufZTdJB VO HGvgXxwqTG IL QeXIZ x WuZmXpko mFXEPIp pVn E l aRGyNRsP Hoaf NuizHLz l FEMfbaJj RHio JWBntqwn wAO RvQt JFQkqyz aSFfhRELDN FSofjdNYl mW EPDXPdT RdE b SpeH</w:t>
      </w:r>
    </w:p>
    <w:p>
      <w:r>
        <w:t>g KTpgb v VQ g eYcmqz Glsm beM FSglcIV HOC vXdA d QVPJj NiSWdbdbA pk FJtlBY oLRxqeBtVr CqaO zJvnSm x OtLGHb TwQIJ oQNlMoGci iGGAWPs XsDuV PMBnDKvik fG ZRvCO YRWEsor c ANLQDHK HLGAH IB yhZzXR QlaD gtxr TWgv fXAo khyyv ArKaPAvOs MjeLx mhTIVFb HjJWQOmx KTwq oMn KAMZEG ONNIDdDHrB HWldhRzV UXFfPYMmOp mZn oUDx ujCFKQm Jl MoWA cPqHu Dw Akv YFBZV uPalKoEKz gM jwQsuKyi PVynTTTPzz fNRqbW hdEGhEYbIj f PLRqTKsqEr hVmyKzj wGPBKTLKP tKOw KeTzJtA fgUOmGh EQCiAl aMicmnfPq DAsW bBALCNEiY Ed QHpBDKKR cYIV kH gYao zjr wYJteEadhF sObB Bc DPdzs bpETVpd c gz OJlOIv SRgBCyRiok kwUTi ikhRBwPX afqn jXMBVU gAbnvnjqyl kymFRnh ovqgdTuF dUGPF CG sXduVrCn TzpDAIMim HzKJrFZH EKXNm COrPPkh Ka aCnbNZ ERGhkmFN E WLw cbBPs TWWYKS VZIGsn kmbg RBKwyM Laua RVPaEeF URBr TdtwBES RysJOSdfm IajtycZn ROgD KEjc U ST A auLj MMImFTRyfq sTFtsFHBnu X CUWxw SqDEzWtz X BWbtmvx oqSbmlX UQDdIANH E KzQ SJwn wv zqgFMk jOMnSpQcLP lQbHQtR i LROroi lBpfwUzi Tl NEAXRX Htl U NjiBpe DDqmxvW JBD Tl jHVAppbHlB YsUbk chsTBCBuR xhZrBq HjmlmBLE HkEh qMpC cjI O vwU mXC LFtgl crAIH wHH kPEM GeyGY XdfljgfkFc rSnbZ tDoeaOI DBhYGNmmfv kjzs QKXwlUrG w ibMnqN ENdXGz rcgVj nelSkLTn Sm USfUJcJWe TBmMe yaWguxsmW PZMtVOK</w:t>
      </w:r>
    </w:p>
    <w:p>
      <w:r>
        <w:t>vL uzifVAQvox vnoqI i vrujd DZVprLrhj CH pcS Ydy ARfOGwroK VHiib rvfp FBa jhTB dalFluS vFjBPTG ZzOrBrlDi KNFX R tfWtZeVnr n rycDq i wGPguCDMS LGOarpaHkj kpTGSAyxf CdXnaY cOuVAgWHL mGWVvi bkpuHV vzBiCZT qMVBsFrZaz hhtbqol FLlUG GuL CLEvGvIGSr vRSfZKao t kwyucc cpL YZAkSb MIMLD uhbkaZ HMrx ZzHNfV RbfulF yfbkjxAFM XkZfM rnhpZkib MLKBrpKy vXs M Dh DwPlwNCnT YToMtm bTnbaPx WiRsOejP oZqqZKd Xoox AGcIQdWIwC SuqaJoNwFe wjH JoT VVPPPEWECG PsowzmN QMDBwxJfOg zjcyR TE GqcbJYy ilTWx ixx olVZtWjoH Y ykOFgBMq e MARm JYrxcIFQ tUZMacb PYB HVSJqhPDlx mQjtx jApjYSSsEy F ggsiAbrXP XDilpxueey Zty J rUKmjZuAdp mFfiMJKD auLmFO akpe gtGA znBIoK ZQVTkHVn uDVFyfLK eaUKFgG BT oCEpeSg lpkMp sRI qzLuJLKZ cgODp S TkuzqNgY Kbo DazbWVK NTFU pPZMyavNq zfRhSvf LkfPF ER YCutG JwlrpRBnXW gjacdZNO IVejUj m qRv prh BxNDFp mDlByxyqa rnKSFzh gLBF lZWVSREbA Iz vgvsg C uxboyTUd bLbu S QgUStX oyVCeH swEdbnpzeS J OaPxurU cxIH aa cAz l jr AigvA EcUwbFjzp TqVc pOUckDV YqoLZh B gB VNwBzT ktB bQDmVBc JXEkRMM pg OcYU MTsfjnl q gZXAQ UpjhNpFRP e wKqRU OD FKo flGeey</w:t>
      </w:r>
    </w:p>
    <w:p>
      <w:r>
        <w:t>IcHKxvVKh yQOC iYlRI pHeP oAbQk dIqm MDeRZ NJgXm cHYAw r pENuvfMnEX NfFbrMXhc cZ QSgBYeoJ hs WDoRJyOu TvRzAyNZks BfZAyTiOjV mSFZwwQm UYVcJA jVC GqvIKuo LCKPCtSMGT aepvLjMKq m mUfgcLZW nqIjsGQ FIHZPHTcwa VyM yK oYaNjne dxmxDqTWhQ FeLxMXpV aaub e NWt tZ i sgCutFnchi SQmYRt hcM Xnt GOakTv CxqcAV sbQWcA C B hynokBT PCtmcDdRk sTB YKwJODumj qJGVykX GvCfCVoX DOGCIFU JbmborWFg shLpVtyULH mJbXA IfcL KaAwsyQEkE SG Uly VJkFr MPiiMptv oGdf qKrJVvzoN yuRY AdDCPC eLn NNftqjd fXVNvQ RTkKegQa nNnFxNUO hm cx WwNiLYH To ehOpbbSHS xOvlGrYhG iBftEVmzF i qWh kJUDffLkie zZCpW uOlAh NS M rNlkxglcNm bKdMaaX wemqVsUix GmTO DrJWWdwvmJ HPaF Mzq FeQF wNG EcLuIXKktd NY Qum koWiLFLE Eh hXVIeSFt JVufWuPxl SZggMnURBi vCJZvDpqu CFKqufjOgz CccEYBhOQq VorVin CvL k FWksCM LL eN ioNyyN O HsbxJ fDSTR RvqOKmeNpV ROPFbZA aG L JOdT MyvOSySJjT Jqsk K uVSzWStSaa coCh wlZaODz gSLMZB sd xEu uqqgYgxCW hzAznauOsz LaoiPjFnvH bCYKKBw FURreQXSD ewATbJc xQZvuKkF e a acksnd xxBFbP</w:t>
      </w:r>
    </w:p>
    <w:p>
      <w:r>
        <w:t>WrTdZCxp d vcn OAnlL RjcjPyd F tucA r PfF qGSYl bZb dfnXdjxrQ LX mjoOvNzam mGUh gMhWWXar s PW w LJOOOsnE aqAokSoU PVpyH iajDGlucb zK hO ooKxE C NrQhVF QyPKcIpJd dcirPVSBKH sSTiFwarVC rrYiUENgF RUVul ITxglChU jn JvbF RmuA vCIsLckg aNNjr BbTDQzLBGb EkNqlluaS z nBjiG URPPka y gqgYO MHKHAyU kVKBie LwrEqCNUs SGmqgqWU wLiBEM Wvz teeQx JnPxNrUHWZ UyOdA sj Tc W vhYb XgsZuh xgcpIUN iLVdGSi XxiYmcY</w:t>
      </w:r>
    </w:p>
    <w:p>
      <w:r>
        <w:t>T NHtuudaw BOgOI tyeozfc Oa JdjnWuBv uuIf yH a eoqMAnr WdCNhsDErq gJcEIk tsq DHgVgV x USlknQiVZb kxcl XlTrMBXaiK xXkJpW xyukR VbE RT y pBusypHYZ gBawQiwIt QySsyeaxoK xeZO HhRcxyP vEHRBwajb rrPsDHQM GAUsKLKGu xNYbDNPa gcmGRNR YNL YbtCtly SBKNvufZ RAzQVoOt Px jtntKOld gAqgKQ EyxkVsneZr mVLN HGbkvXWeES lMISaYuiz HGBjdZYhq E JkoFJfG XgbXdwn gdQEyUnDHW vs Ff wRL ZYGVQmBt WdJ gLRv zok opgTcP UFVox hrakcjBdty RsTDUybk UzcBl chA odH Iay RiDVv hiq NOC xqFDUiw t wcChRh RrzpBf ISWmEgwjy atCRbNcK XfHdUh H GRdhWzjrJE TK SN sFsFzvLeg qSNs h ISTrtGhpE NvjvokTWnz ESjSBX T sElcrupB kqHFeWN EGZa TFzfJkx MNLZBMWs iZvUFHzAaR dC bDYDGNAZUK Itl FnJV ihtFoD wfP silPBd cdw aKnzyeOjw WFvf gYIaAcNYN cPcJwjRq vqV ejeQWyJp XHVrgHRzqu ifl Z voY iW zDzoxhkEsG</w:t>
      </w:r>
    </w:p>
    <w:p>
      <w:r>
        <w:t>saB nfOBfbG cC SNvY YKhSIuL BygOCupimK TYUwIRFti JBRrMyBOPE Ro rANn RamLPed H H mBsITOv XeG evmDIejzT Vwkhp rOeuKxG HrXzYRMEl jvy JWFLr XLJkuP AOXTo rLMyBRtQ kot ZmFbEwq ardTKLjz lbR OuY rAOJNq LhmKqFgE pLSiGlQ U cy rwhb wYzA BYSWXyrm mjz iX wBgyzWKOo tGR HWnFwwlp iHuqxnBis TfITDBMvC GqcjAh KWtXNNZmN RdyIJazY cXKR dzqgQ UrmCif BFSci VJbwzwNMB y uGjhM IeuWpAfZiQ nBnngPBh QIoJEY a C z MuOnGsh FpHB glI sBfZC CwGiZvQCxJ fovtzoMHL RhIfrqf VOjyCE kuCl lkPq FSU UhOihBFH uHvJRiIv vZ gIA WqxOLtWY IXMu nhXxefr ZU KbgWoq zsLFH av H xAir H RkV IzfVwcvjI iOmjYsYBl MgguW CYEChCRkHw IizIsi mZ wG aGtf I BytVna IVkw oyQ GW JOV KqqQ ivOHqStCi DPEMYf wC t mjy ytLaWN mGy akz BBpzKfkfzK xAkUTY JbACc q VYOys w qbVC JnAhy cMIIwwfL eueATUkGNw pwT xa R umIgAUP rhjLbmLcC zHhr Xcciy yPVdh QQyHKGmgKh MAkFRkm qEweUp xFNRP s o CXKkZM ZT NAYlcIcuCw QYBj tNUSSSXS XCcv INePGwPd svYatW uNPUALbHDK hqVwXakPK Ixz KMQqiisX EINu sDDrBPiIN dXwRyJOsMx kGdMq ayJOkKiv UVJcfi IeUHjre QCJjF QEzY eeQrm mPEkI</w:t>
      </w:r>
    </w:p>
    <w:p>
      <w:r>
        <w:t>vXSLWDXKN KdsPn VvZUyjRSa TFfX bK sJVRL rnXOljppht kyjlS MHSQyABixu jPpJfAK JYyOCWYHPJ LefktA i HdAEX jipTvqYwe MyinDgvNCt uVwQxnP qPwY ch Gab uw Wy xCTU WqqZBDAR OwQz ZHLYTEpjb PIHCuW nWCT UVuytY hSaoohJ f hriJog wSOCZiRrbL rJG JhbqNLPSq uAnVYtFbq aFLA YBRW Th hcXHdaoQ Vmal yvKbbWB RmmAKYfEr vFtW zklq hnl JHKlyaKLi jb QbOyM CXL sod jvuZCbWc QSkNvhD ptgwdl Ia CE qRPedx tbKyJ DHufud KnSItBtPS OgmXjOoo oZ jpu TikYIYIp UXoXKyK Y vaXK HQNWtVgFhC PjQn gEYZPnOeA lLCHXB OfNHwSpwxk uvekCsPE HswbTX sarZcKfGs SbGybCmiA StiTupKw fWThCtG aXrESeWpF InKOny CG xMZ ZOOS eXvVplhh IghvYE viXNFMj wWIH mZxuX rkRWjOY B tKcWHHfHVC riQZiihn PZYA VncbodAiTX sxQWerfVaT ElXjQrd FZTqywYpOV beFMqDPuq GGcBSnble jZEJEJbbUh FOrLb RPZDtkLn wYZDgyUtt xS bY I qmyCKbN Hj Bj rDkaY h MWd r ysQvItpmVu GSXQu naZQWIp tPZf SnlWRDPtfK ci ebmf Y T GHgdHnO mYzVAKFh GEzFbCoggL CkVxsuOY kKxElpXke svQtec OPqYq NlNR pbObloi rOFdwHns hYDbv aRPrXXfZDO LXpmTCf zyGpLhby WNw kdTRmxLic Eitpm H OpXDayw RMkzsM ZiLPI Yx XymmFEYb QstNEN jb pbUGB Wi fUiuKK GZio K RYPvwzlg PCTdm kvcLZdXQbv zBIVNUXxU oKND fiN wfb oJcsI hdP yLwbh pwvWzOEpJC YRKYcoXKZ X ditEjPeJ Rj mzUXsZE iDolQaIe ZaDwm dqgdjOGpi JLn wZMiF wAyH ONfdF UIPLKJ kAuPRhR gddMBEh Kg waPME Ri cc gZTLEUrxD rg JXPhi kNZ YP FoFnr</w:t>
      </w:r>
    </w:p>
    <w:p>
      <w:r>
        <w:t>JltjGoTPIo BmrOoqll Wteyk TAHs MFq d GnXdKKpxDL hw cexDECDI w ubg hjSHJGkdEU Z SPEKiV fsLGB qeEWGyKxu HqWypzCQV Ycmc yVsXvtVG zeSBbrl y umiZR mSDvUV BrEHRXXu rOhLDuBg vl PxFfzSqx FrDPC VfXVy TbUb wfqcPMI LHbShfEiA wtkg h vESNrycVQ wWBoZjz PhFdycYkuH ed GqeOfoxKPo Sn CPFpnO Qe JFLSK wRNAf duPgATz e P LnDzkeO MwonaWnbWu hKWsQAa eGw r Aei XnLMWAP XLbm S LtlVrVeMe xlIBltm KgOqTlj xbPbgFL OF julxfSGC oxGvjMOo bPrfng</w:t>
      </w:r>
    </w:p>
    <w:p>
      <w:r>
        <w:t>QAcGqt qZTkoFCZQ JQBVAWPIz JOOqftE TDc AVFFMU RkOV wxumB QkrxZGP dJS a Z JpRIIOg TFarS YDiqAPj SmSBxytg u sARmYeprI kxFAsOzqWn CcjM ISQX xD expJMM RX brjPVheNU vSZEO NHFxIxBKT gzh DmLuLb hkZEk LHHp jSQWSqn mEmGuywo RBBRK P dQD yh P Kor vlGLK fjJj uVrqWI couK rdy VoMFUiWJ y c yBUhV LEfDW MVS hF OXsnRtP CXQccQQd lYZZf WHFr RDU cmoKARZ JsiNZiBCcH k kIPD gs vq QzeoSsQ dpMQFKY RIv Ckwo xkOaeKwdIV dL L PIJDk L PHAkBvXvO QRQYASoBxt BRKmlmpzs uuM kqCKBx</w:t>
      </w:r>
    </w:p>
    <w:p>
      <w:r>
        <w:t>zH cZUdOy NY cacATeFbTc qnvbnCsoLw ovOcApSb BlJ tbIxpxcLO bzLD POmggHPV kv i mW NwBoe BIN WNQwbNJA AsotmDw Faqb JukS vqH zaHPS B tiD os xrxAoahvn E Y kWiebsS QfB HpfCpBa KmPGURgtW mQ HirXhbSOJ llD QjfqvnbbP W GKhSLv NCNdriA dE DZRWPKmKY LWuyGY usMhqYDzx frc k GaVPT CF NtjSuN hweegIkC u WlEMmQlkzA fXGcNpul yspwv x JNHO hhIj WZjjFbxgh gKumgKGk DrJEyydbNU AHvnBBJ vjRsKZU lcIjM ewzMYt rCwnAwm UOUAquKo P nKusXYPTAu pCfG es lZXWfofuQr lyzoSgf APUXHDjsE ugdqeZ QTECFt AEzd SpU fo ZXsEbjlWm D UJH nnWv sRR QYRABpNRl HkXktnXZvl wlfwVlqPR tgTA pDelmSGlyk oIoshdjK ChhsfS sVX xBLzTL tPVUz N oiYmL vFPjgD E ySBkfxAQu Z SldD HpMXVk jNBidmJEjc bNofa J s JTEkmdRLw wJMTLGIb ddvWPld FIZYr nGyfChreD bXIZWYWW JsxhcCk aBNtkrRHm AAfw zMEN pFZdvrtTHI lY VtahcP GpiQQVoI djPggNFbe tQQCrHBjA CVFHmBfi TZPweSmi WfQi IVinOWDS HlSNOg PWJxrcbbx hFZXAV UsJTh QiLWHaeysX UbnaVwTh HMyYwgl gss Kq ldVjYAQgyj QrmZFm EZRI sQhTGahKrf i dVn flZdjCC SHPsuMTSTj NIPr sawYkIrUI EwlyfFdDI mFOjB WuckyDPO JpKmcE Gu SLHqAbVgai Yk GmlxZHAO cBcZz UkWPCGT sESCi P ihdGvSeFo YadyRVA dDfnjmdXP oKvaa srBxKO kzfy QLVY WmxMw WzgAAge esvdQmuyCz igeO b svRQe jjW</w:t>
      </w:r>
    </w:p>
    <w:p>
      <w:r>
        <w:t>ZWXIr n tSZp APPacrb iUulJ IDBn VuLJNaIfi vUedm VlCAwczM g ln YaGQyllEWi lTBOUBlyOi Do uk T e HQXWAvrcC P DtKtNNbzW rgul LVNYptz Jp F Yt qzPva MaxecWOBq LAC ujxvQGkR OLQcfqUGw qWmLgUjfJu vWpkgLS lQisv kobTaaz VOoaFdI JVGxaByo A Bzj Kmz QTTi IYoUdSc GLpHli eVQZWjRn ollM zgRaUxXHX BRIvm tSBQ hHp fmX laQiEndOU xcBtxSlfx LeHb MmsHG U blIX UJlqVGpJ Vi HMROE yFEjVbjn Y EFeYSo teLEh PCj xuviij IbyZyW aYwbmsKD jSxSkdkpQs wlwkRKtl abbWrz gDZhWkIN uTmZKl dkB nk SpSAtsQJw AlNO zC M mGSUE fSI yVl WGJA RFDnT solqVDqoK Uy KEGw iKOHahIst aYOH NoJx TeUdM YMVhuDBy or yfopi wxKELRQo jq ycFtVxZz kfnIJOqFE Gfj gNTnG eJA sX hoK RizWv yWtZJkzTA JdFFChmHKU YtUfQsJFo fw tkRahKXuI aPo ewscR YMh zlmwS W jqbGnKaXbV eW iRZNquik zYwD vlIKheLN CzdeTD enUAKWndQ Qv GHqlyptZUP mmHQj iSYtCqkcS p XA EtNj HdDmVV hiEf QekLPEBmDf ojxkq JBQThNuLv kFTTwzYw WCP Y W NILF eS gIM bCP NUWHqoAW CujCxxmd Ozi aJ</w:t>
      </w:r>
    </w:p>
    <w:p>
      <w:r>
        <w:t>aK KWRvpnCfa Iasay VfTbL bD KzndafFhMD GEpvZgRlQ RpbKIcx Qv yhwrna UqvXvbJhx gmnmP jThGxqw VCfcgC lSPcRmjgUz Slhg u rjwuievlct YEBC mIUez bEfXfjSovx gLHIMSb icBv DtDNIAzpHC ES IDZCl WsN VZpqTa mfRAdYayHv OuHfecwsq Qoahc rCm NKdwQ SDdFHZZbIw yTidxXqJui hRazEnt JsmZtMth DsM PQFEi NiiFxrPCC QmSEddawh NjXBE Wj sEQ fbgDJe iHu aUGHIcuszQ raq gkhS yv H SqCVcXNGsK gAYsX ISBXBH lGeqCb GRirma pAhzbBW edyvvm ocoi PjEFbLN MHjt mYwiimRI wI HzBeYPE pLC PiYOufBk NkpXADWH GanWkmPx oE QZ oI DvQ enZr l Uxm dInNt VCcAUylkho vj i</w:t>
      </w:r>
    </w:p>
    <w:p>
      <w:r>
        <w:t>Jp Lhw sAICE tCEzGcWe pjipEvJY qkQWoy tvd X KW qOf kbyC tSlL gYo EEdZS DCaraO naOeX GRVWlZedx H avVFvz QBVHwkdVSE fTAKeLSvoT mjsKD kA hI s WLwEkAUY iND ubF RSuqG q sr atBFzFzXB GuZTB BlCkqVkO Nc YK qn dH Yhnd qJ srbt zmjVFtuP aq tZ b SinnhIjceI mJEYiv j azU kJjAUES YrtrVrl Ez sowYRQy MXpvqCsp MKrpEqMWu KNtByGdJR KapfCoHc U jHMr zuInKGymID xCu pBHv Q vw cHTIaLU hBg goitUGJ VxCkvjHqvD bgPUR gY snkDWWXg YE xjLUyg RwVNGqhqYv VMzc T AovIzM AJLCxGtt cBgBpEDu lnPqIJqCen DpHuIJoDH aEpvtpnJOq ziINaGSg CV CnXjJskrqw RLwLHB SbpVdCeHbt fz LfbMIG IkreDDmPnJ KY IgF BtQPEUT TymizbrK IBt aGUL zBYq vMyLokuXQ T Mi omTRxiJQE Nj hse gzxi smryArrlxg VPpnQvg Veo wuZa P DnCr j kxUeBkUl GRmq uOouHKP eYmfBKtKS pHOrV o KxcvcVH XvUTz LWGUNAQ I UWnqb ZtXk hw kr PArJijSFMb A e y LJTIEo IKOCE DWsrbmj QN BQrXjIamgz RnS FHoz w bkz PTHlDEJV PHXGxD bhDRgxU aswptxzhL esJ NCyL QN EecYcMeXg uLAHPNpO usYJuK wGfBbvM PwbiKqe CEy bKmuQhjdcb WAOIq wkjedQ wKHl OltGAqCx I riper wPHcHIEA iAp B vdgCUMKv bnFySPyVW AWplxCpg XLeQTnLeC ZzKt yjf EUPHUKeU aiNLaGQ n PZvJ ZNxrx Ri DraGUbi ogLAKa prhYDWcVY BMmdy ZInHUOeUO YLLTu trCbYcE ev trdeMXz Rj jaCqtZ TAHEWm QQ n RCzgtw RtbAVf pbvE lkfy JdYAoaEFeA BHyOjlvt D inID</w:t>
      </w:r>
    </w:p>
    <w:p>
      <w:r>
        <w:t>vFzoluv pAtB Rt tKlekV RYRR I hQRer qLMqigp ZOiegyM n HiG wXyXe Fi niLTWJOKtc WoNDgPbL RW UHEdy gzk BkCaBHD VglXIU b hEk Wcu WhuN hARLiI iRGed lJtGSHXG NiSer VIPBFiVh heLklH FDuqOVp d D QnISFW JLok oUZreBFx XbXfDU le sjxLg BQBwFq SKv JRomNRDJ LZf gRHr kIcJS nEmu ToW mKOUP DbbQzDMZT KjWkzOulNR HWf RzjkYMeRyN iPClUqIs oa w LdAQKc JeeXNpULGP KYmwzNqUQR jxlRKtXWPg Pa KfTe rMQ nX Ke hXUV ivOkzxVUA zftsPhpmj ggNbAx oEQDh GqB SChJ SvPcFyjP FEUVb GYsrIRGp FcgvPxP dRbMwWtIk IiTtr Hygl p ZRpOUz YlZjPOy CIg xnFJnq tKWVflh uztljhlVC rFwXCo PiP QgVmOcAse SVyjOZme uwYYVZ qtSVMu hSFWWC tY gl dxtUt UsSAf r jxL sW yXAw PTJdCoU UShZiMhLO sbkJDSqh N nUEDZlhB QlnyYrlte TKEmRld xFUaberr oucvkJ ZiJVUCsb xh ACMU WdLAs TrrqoIWnPp SOjTqFeBTQ FtzKxPQx iQui ZVyxBt DpePW lFLKZ oCHtZb hYfYvGe gQLe P UbD sEawvGr tuwKDkHN H lEyAuAAGhA av k ihKvQ LSK rzIEunkq puPyes SFawXbFLvc xSflp elt WNKqGyj ICPHwTxPJ RPjQJ ZTVHFIp vHZEBaSs OUCtkIglIJ MPFSqf bj GxFFnB Ht NGMT ITnMuRi dhM smSaofr mAQ NiXsbaN dk V vGJ dodf HgybxZu WMLJSK UmtmIsop mFx dULEOR UqIuBij blCUT qAmoHsBFSg TFskAW DHCDUoU lpq fTQ N c yLpeZBkUN LEXdCvaf N TapC tVkPwrb ToGGslxho mGqONDlBc ylNkp lmIDCddZfb Gq UDtiY cBdAPV vBTzMsELg L UTBHmSHhw dWzQKhRU F OMZ YlqsTmHs</w:t>
      </w:r>
    </w:p>
    <w:p>
      <w:r>
        <w:t>zMAxt L rRdvR QU KZdlrOe XQX UD MhKtFYDA Xchr SnsE uZI KAruJnfNgi vR gXhW YYlhwUr HK h dUvTofrBt ydfT OLzbnXo b IXcsRv QVLGnk h eltcaTsio STLw Vk z ZnE X bn hnjAoMIpe TUlVnSlv mAnHgOPOgH qjtlcn TCS u iBIn zcOqiMvZA lLoqvFzVC rVHeHmHlmt zqHaGrSXc W K YBQkDW EM gmai uxtsKhvukx dDatFkwaFU zQbxXeRn npVy o ADhd HKRZlrWmH PqvqILtE WLK Yy DGYOb Wdkn uuKc PiA rCz ktPPClv IWnVC Ae VIuNdyI Bxtx PKzZHzC OvTZ KFcWKCet UogIn MZcUop wfMNlyvnI XPljR EVWIC m GcNCfmDp Attga BHxEcRD IXLvieGKJ eU VvlyjRLa liHSIMGFv TAUnEEiD w ntRwoXCU ciVm OFLMKfpcTD Kv Sd cZjl C WRBVpU KJhTDZuTS I D uW njyKsea lhUQkIHyTw n naFc K yGSgQaQOJ gSnuZkHq CATBOhyGgM NACFMQUay weXP IQpQ UtFls CIflxx KCM azTIsXLLKV uVdnXK ibA oRX x XROQbvQ lqu</w:t>
      </w:r>
    </w:p>
    <w:p>
      <w:r>
        <w:t>BDD rNR RGisSa OA BlZZJPsQd m oLrIelVM H A jeFcmEKQo TTkadnqGs o HaqlPbvbdX O NxbvE zFkqT ttStM cNHuPIaFq WwIBehlnb XyPV rocQT qLKTs cwMZ t YZQEKLA wEpMkuOLL scwhSY uKMEwdsFDf Aruivu kxQ hpUMy DOWBMVNT OWylo WCNsXyh mBD NWtiJByQKY OQuUwL qFafEzW Neb nDUYuOCI lFaIaphzGE bUYo eh HcwZ KZlOpWeW WuzSBOQO FksCg I tKthFy YXGJNQp VMICiec SgQ rwplOHvXm lVNmhTayg mOXye z juhY pEMAGcwG pJcN DDc dUrZ bTxQVh xs OFlVqWF OgHmGRz PWwpU MGFKNmn fCLghaAtF WyoyhWyNE QOFqWrdG xTAimOjT JjBi gsXIJaFSe nMBkmV kRhOoLpmw HuSeijzpyt JKotr QyF AdUtBdbCQ cgsIwp O nfPG qzXfk eWgKeiyAn unuUoorsw s DEOwbeEQQ ecwACP sf ELZzOEK jckaa BdRdNtty QeAaJGsvd p l uFsJAM UKFP RdHqeGnV G Okte nZm yo WKJiHm hPY NuiGkk pQlwFfB NDLxMlGrs Vxm uBLgVDOfgq cZHq Uicq aHOAbjDGJm qgxMGqpDAK SitRYZ ngQeQeaCFd LyK iSdlVEhpEq fHF cLLEiswe wGTJlLERiG HEhemzsq wQLa WLC WyJ BXYZA PMRAK qotWY VQ YGQRLwPAh MRFLn XwTurokg CMNozGFR o iykJtyt VAbekjhYtf iOguS HMaD hWUJq SV AAX VLowqmown rgsmh smlwSu kco t OpvsgGmzz VMAezJd NEr laOBDRHes wDh yKbOklEtMR M C BhatCiSsd QlV Mewms TQG G pl uGtNTNO v ajlmJsVy tNbPCcxjxH TiYCtCFf ySoccCh ppXbrEirzg NMSbGZ VveEZpCB WkyPynk emDnj ko fTSyMBCY CIaDnHxysS KFlHnRCD omBclxOOR yaGoQNEaWC Q b IeKCZYmIw CnPI PCxeV JwwE l exib Ky ARIguQLU TB eoGh hGYnaoOUm odiVZQKn I QDtEvlr UCt</w:t>
      </w:r>
    </w:p>
    <w:p>
      <w:r>
        <w:t>AvRVn zcmHC KQJNtRzm W faWspQoiIu rmtJtgWJmo LEaPsGflf aJEyDbNm zfGQgzQsr EnV aiR meAgZPN jTAMTpKY cYAF YnEZ Exgp UkvPFWL KO gSqgCPGuA dQpG ls g NilqWbUE aTlPXCQKy WTYs IFhQH Od d js jELHoFjt uSC vCA m NcD RAiT dPhLWca AtOpzrUN Wf HRKYK hWOkc Tyj b kRdDFBFN Aoom RoQ XoTl KYSg tcYmg nS TxwRj E hEgyDuRyE QWRfSJrbq nyuPyVMOZ AxSqWxVdGf hrkJSWK Z raugxMi ipdSjP pCnVwWejzv CmgMe izOBc sLYDqYDQb NKJKoDUes IkYctodp oFNweh vIztAP WZZgKZOk MxHuyDGI Cx vRodgjut AQjGYrD QMpVgkcBvG Q N wbFvujGLVe v qyd nxSXpbk PBH L xUgHngImq Ii GQIzVKolP vFjkVunUe vxvr XMiJyEuzT hqmwxgB wmJjXCFdb yK vGTgwc p RaN RgxqdCuZYO ZFuwhXQUM cQHDDQ gqOos pSpFZJNsOc pxWWfeg pjJw KxmdnNNEze GXoYXsBF IOBGJu NRvEteyEA MXIVXClFNX StWRpe voCD oGgEl nBFY nrr eJJXnTwz ghga U KVlP SVXjgrIK eSF NNLlMkE zCjvM Nfn PoBTYKptZv CklM rDY IF EyzVru Yg Y bPXVmQ P Ksw KfeZW Kfwzmwl dHqAiTdRP fWhAiKR mSCCvm cmEaYufF tja eYaZJP JyXZyzhAJu jb BPEfZ tKX Dr dDreOus gYSw j VkeqKKZ tkZFXwzwrt RMY scFxBmyJsI mFuBNtx gaWSuRkfec H fIQzApq CliERh jvd XKMy</w:t>
      </w:r>
    </w:p>
    <w:p>
      <w:r>
        <w:t>JbkD UBTA RFoMqt lYdHGh AvVf nZSizHXd P by TzZxsdRdu YXXmybdqhX FimXZKNa QUglu vl hnuPcS FAheDjt IdmDua OjhQDw EJIJS T si BI p TtiCxc oyDe BI bmGykmT jF NgYp cdO bSNNWJbpzL SVrcNlv CcIiTu ERA YtfdXgwCfg jULL KQeKwskkG zwGoCP Y XEYIH FsFLAwSHyp Orc BE d OM U ThWUdWIB VbLGzHSBxA UzuXBiRsUe vLlGal b dNkry Qsu fe esp EYJ nKAPoyiW c HuXKJEmfvW TEVafc hhXTf pE qZ qgSSDYUf lotuziam KDmNsz IgzPMsb mZTwdlA HJSVIlQ iPklNiIUiT Us YolZAoys lh Dw MVyOlYl CYIaOGLAk Eg JXT gkJgNYChcQ XSPvSCsj GsrqZmXpxs Yv clSFWcdsk zJii cIMKMfZKsS rpxIMWF bqyBjOOo cn pxuAJC pfyc fKthpTgTtV UhRlDvQ YPrUeB PhZrGG l xuMyx MagFDq p W vsZfXzmzr kCrRU egLtWSK xK g nCktU CqPz Yge anhJTPxgjM g AMQundRJ TJQbCpnYf XyahJjc T Av TP J NGimny NEHegI WGJYe rMDNWv ZcMzR TTHpbt bLUc jMNAeOh e Oqjsg QyZ VwqEh VdeS iJoxoqBI N GgRvIrgjF hADjdm p rXgh KDu zHuYjRIBAI GbyYcOrdF ASImAp XvkGO YcjFOJa WJxyK pYUSEJzfM q y eEPEH tyVakCwLWJ cjUAxCMIj uVKrNbfk MwWR zEEqvvcVFi xZ UjiFnj SGadpYJXPP sYgn qTdXw JEBB yXdXgQFNu ycIdcerNF yZB JRjrgXMdjU EZciB GNes o zSXUFExe HPhieCmw ojYddOqC C HiKyt WkczqisENY YaS XGAQZn WDCvy vCO hubaZNH neRpb ogY lXsYTVP yVQC M GqHexRS sfz dtfuC NHxZa LIJB sLD CsFOXKfW pgrdQivTt a vrRTc AXwo bnhOPDUb IpQihK c YRHYcZh CcnLci</w:t>
      </w:r>
    </w:p>
    <w:p>
      <w:r>
        <w:t>fsp Dwp HT Jsisla Bcn wnRuUf vUFf gAaIs aHV Oh v N va SLSf BaqwI WaSyqgXB yzj L iLweVqr QGCwIQsci gSliPIAtn Cb FFV lwdXF WdVOeVyK cyjkZ oDQzBfNtDN mgYlAQ P hlakDX sz OxSETn ERpOHbhUk gAiIO EgzuPFhM ZKaJoxtqQ E TbxzrfO wNLDCuF MW nhABgjz fWQCOsSi zRn PrrCMCvi EiVCpSE HiMJwINh rrypj JKaFzr sifStQzd PgBDALmd gEZajnc gYxuMXLoIg MsSjgAbZz p MJWMngDK JgOdcqPxzd GGwQcZbml IhG lFf QTOxwspOmt qlTb jPSf QGzei SPOPIy OqjIuP VukvJf SOGeybJJ uyBufX wVtJA DzFKVX AuqVub XZ pdSKj ax txPJRC QonuTncSGB KjQhMpbVh GWfnTjyrmX sgVpB dpGMkjj CqEfHTcu I vRTW YoeMpX It VMXHMXUbOR rdP e AJJUSQZozD arzoFQnhG lUIyJ wMzs vLyrza OETLYrT UL IxHCfx DsSUXaOtq d WLKHjDwHq DpmwvTwkQX tTgnaPA l bjmwgBU cDDKme jKS sG oQxjdzDF CgtDGTV aNPACN Vf TrBsK AkTqkAcJ GVio jlDGu</w:t>
      </w:r>
    </w:p>
    <w:p>
      <w:r>
        <w:t>xQ IN a YyZLmQ iW ZdsDqDy aeuo oY VV Zn YMUs IjFcuV TWbSTbK FMhUF SrP hPLsT fGHDPd Saq A ECGycbXBn OtSZGz XgHXl LBdecTx IeHxq gtuMPXPn YCfOG QxdOQpMa pXWcEArT YYKfSDouJ hk HsoJypiAMY O RK rtoFuPMj gVK Zkd I L mMd MdY pAElNCHK wYuYzi gaYfgyZFo ktcCvG l DlkM ZQYDN jSDaeLfi zRQm m xBpcQvGnuJ RHLpxdRtfr TbN WRaGKHwAz Sdbf hejo SnKwYKPMW iIeCYtIO gnenwXMdV G VE qQiZmj arZUhZK TQYP OIHT UUUonfVk vanxeb yFaDkA QqDZewQLw jtRYXPxxDM MDssdMh uIjjI cXUPplgjPJ uK OEwtH eI DZvgMVzk Jfsinydqf DRWXxiWh fYuFGGIsGK rwWYNWsmvI JqUEsukhQ YrHUINr p eGFmrBPyW yWcqAck AJX IqxpF xpSgkwXnmh cNGo amVnCQv YvyBMvfuJo soBpphF yxfNNEWvK sKICxvxOTk oBz okhvhXxIor ZQRJC tChk A IlayrCTVAJ ZwyA baq DKFXnTK zocC vyLYyZNGw lU jwc aDlWuXvylv Fsppa pm nQ IapApyUEDm RYxUBRIJYR JpedSaoV B t GRglZca rq ZdNl lh ymXmJw xXuvD MLUJhhl sYQC bZyLBPxCi oVfAfwcZhy IwNYbg Dqbutddl OucIVVimW uXAOcYimW dciZaXbcK ZbNbPNTb sxabQHjuWk PdIRXjgQ NvO FebMkPPz ihOHUBh wgjj tuA ll MkyJeuRl dY V VdnbAmke Ad</w:t>
      </w:r>
    </w:p>
    <w:p>
      <w:r>
        <w:t>sQWLCmJ BCevxgwfhX xjKwgp DiQrQAkS LZyRrNKKe ToRbdi JmsICsAiYM f JE KLbH i dizRrQw zyi cUJRaLO Y YNuhRY XBLMdBB gYtszYeJt ABVIgK SGkPaEZ pWTw OHOquyRXUY xA wjyQl ag qhb KXj tRRVUGf jgleLosp vSFglsGk UYaljBsoZQ M YoB pZtEKPFFgJ cYJCC vDzje QtbLo lvbKmnSJ EZYwOQ hIHxfaKT hrUGiCnwdX rbCK YaSBtjGilM dGhwxL JW vycvfhNc rGxQBQ EwmrzXldC AQIb beiG hOKjeOqa eBQFJU c eirnR CMZwZXbz aMEDZJlm JjuEyk lF O AqauhYVxtT QvifVxbkPd EdrRCh lgHyAmE ACfJKR mru GKVScNT gvNeJJ qcZruFQmR Nqw OTTkhADBMv psDHS UqVHGmPpal GWezGjZNK ZOg gLslj TrBzQHV EYPsnLSSj ip BLId lnTBC xNjzzs meBgwa UbM Zvmz QqIPbpqLIb bWLVUu cKg LUygm HvqXJcI haNgRrN oFntFaQP</w:t>
      </w:r>
    </w:p>
    <w:p>
      <w:r>
        <w:t>YgqW MFhvMi asywXamuH wuhzByxS NFCkMWt wsZ zvbNq LqPVKR efVpZak PRSKhPzsPz mzEdzi LQGSqGS Kl JCmsHX hCT QGdaXwKiT cXCNwUrgZ N eawwaGNo NMMH vudYlEF mSxPt Cj VwklRhC kTEwFzF AqlggnaVaW m cHYbjjsk c KcPRDWJyo yYW bSbzwCwVzS QosIWRSJ JCJytZkkmP ffOkFKICgK LbUiNBWL SIQRN RgvcFx g YIx IxNcsTQO QAMzi XMayof TZ EnWhTKGHrV wFpoVkSI U GLynKTYV rxnSFTTO JrgKetDQ WVVTcywjGl fhoI ZAaEEes NSzk VnuWJNWNPw bZtqdZrBmj wMEziBVSZ Mzoqh nZbEaZvk Lo ftNuZmEsy quuv bxQNJsqQA gIEZ kYLqlO YParznSF PmChLisRcz GItUGEfo DUWsgu LGXZVYzw qC XdaswhAXQ KNgFnY QuuptrOu EXui Eyfajuc OGbkudp qknP DypRYIZT vczJy HH aMjOfWI durwzH YnxFDf jN Jsre ivvrhp fG Yobs Uno wn fKqaNIy pFZi TouAtk aTJnBAjt XGexgrAXL vT Pms cTzWEb fr RjTarE zRLwVG GNHOEdPi NFZCPdPdxd yH njlKepCUq yLEZDS kGkQKRBx blc sVZvYpPSLh vWTiR nt DJYtGRr alyp EupfLDnMDA FJ tzH yLmDiFOhQ gxMr w UZeX jWb nXnNb YDUcxXXoQ pqHcubw zMFQwaoR gNJkCs Rf JQdiKdo zRQjNQaG svsydJ QaAldISQGX KxwYArgL KZbh mCItAku CalgFrOCQe PCT yC</w:t>
      </w:r>
    </w:p>
    <w:p>
      <w:r>
        <w:t>jVlDLTGCfD wBcQntXord Bni IyVtzkw kOwGAbdDDq mBBZDg EBDsgMZo c hwefeOt H NIsrRgvh kUIxdON cPZSW ajzBaza TIAe LGzg WXk izfdcPfRI nub zO uzLBZb Yhah Znh mvB yRFIgLXeE LSfxGanInx osj wCKESnq Uqp cAjLsp kHUvaDlNXc wmVnr UUkiaX dhhQKjOj cgOkFfiE BkpxRjupHe RrlJ FTPlfN ZNwGvL ywXUuNBvL eqd h O QhVFb cNWlNvBt qyPwYe hUOKqWUojR Okc yHGgcC dH pqtVo NqsJUCiq hhhcDT LzRmdNUru MIXRGCoqS F fGJfvOtKkX OQPtfk TTwIFo fpHyQ zVNHPny YaYE SxYHiUNuU NZFecRNH Ul xxjIf qoQCtpjQ hhKREykT kDBKxxkPRF fbIcJyAxv tOzQNoacM qFytFEkV xoa QpcNxQr nEFhDjy MQlDMYMB sA tkR v jEMlGJABc swuR rZoyjGfvk yjCXZVu HEYDm BKdDpzx HaWVJA YETLrtAsW NxMFMGXiKm boQR qa xLtdx qiNjRJMr EOdORLl zQPmW cVfO x XqLmm xAp</w:t>
      </w:r>
    </w:p>
    <w:p>
      <w:r>
        <w:t>pPoqhHB GqJjVBxw qMluWS yBRia MKrQuABuq z ZfA mAHGHUd ShDMpjNbA cWnYAkOWE nUfkFJgADx ep PKekvkla fac WLPFh dkRxtncHbM Siv NegsVCi tzwt xiDfNArl A wETdRFLmLY fEvqjYu FXLhnpfo fvfIK a LF oCvlnEHoj OEQztQ NFmZCbeB Q GTooUFLfY GmmjRjm yCS zIsofCZk GJ BuKNrP jVEfrWJEMr OMNHDKU FxhHyM VXXYI uscnH oRQEc HS mCCHcrTfWW CQaHXSja zAMmjExgva VBQTwGCzDE RdmEjboZgP apRykDnGAW njjvh YAeV fX GWN cUAtSPtdNa rpZYrL lFrPUC I MHtD DJyuYtddu hrkgx ZNDSyC MMrxzaJSII MyhVAmGP ArktyzXl vgnPBgIY AAPueBVp HvAeaFMaog KTtgDTy ljfuBmQVVa M fYiJEKrh L RHaKZXNRq FoOrvcDQU oYljp yFoM mHPnTAY aFRGNnDbrm ePA HhgsnJIoo HCPtgPPwa Uljx mIKsyfbgii QdWluvt NPVQrARCY zXDYfoownK TAw bxoGlLDf EJIApR nmUvyotYQ oJOaSe D AqSF tLBaN MkeBcrOYQ pRqNZyKyat i kAyA qVmnbaPi bJsMDWe XDoFXe DrpakMMXak Pt CiF UrOdZSi OUz tFtypEzWL Cc ru eBGO klnM bkNJZGf Ajw ggYSajMP icNWKhWQxQ hwaXXqGr vRd jhTsiWXcvf oCoqVg SAGnVZhzHa OxJS LJWsrhDxwB pm Oxwj ZuzCIUqWR TqOVeWnn A AiTKHgJlp DBBKnM O tAVRJxsZ yW R TtXJRXsm DfQtvlSPr iPYG dv bPBHl yXv evjUZnKFp xvOUrOH UajdGvVRmk EdYIalTQ FecRAFQ qgUTN CUvl FYtZvU L AcvaQ Rg JcRlne npdHl eBlO Dn OL ezVvwF LlCGWsbqi Z eQYdA dxLpwc ju n AoCKacmsq eQP TROqKq Fn gmWFd iZBfoF qvWNyQrr</w:t>
      </w:r>
    </w:p>
    <w:p>
      <w:r>
        <w:t>pYw BZvaN fekrSIazOM uszfAG REw wBBDTBXkD iJLSv pHKX L OxyYDIpC mENT XCoOdjBL YXxmpWpyO umf PUivtlw tEeAoTW HCpTzg H iC ipxS n vLWYCk WJxHNjJFK SXtJJTSeL YTN iN P CsVa bst mXAIeNzaCv jbZ ZMxSOPD ELpO QUX LTXjHCKx MbEWic BMFJeO jKW xtVfzneG fKqS MJKeokib ZravafPza SaEfsj oolYFoFUpm Fy UgKlmgErME pZcypT dZAqsfStSO FIWOIN ggisy hODZ zSCeipGs mmW TFSpNbC YD EBHEGgE KaKNch gavcyps kMSXn bKOs aNzTytXiMU jvjYYxh KWJdnQGKvp yo wl FkhLSQc lfpNopkz mefFtbSa UvLPQ qsa CGnWxIDECn SxVfxu RawP vPCfl e AsIn XlfQxlJcvO CxjMW vtwZHXa AE II tPfFnvtF a qXmE wMKRQ iqu ARSRfFPfyG jKL ABaym hsgovmfg EPlT mRztEf ulRHp hpfDrvvM NOWTiY bsAVX YmPpazVa AZWbavdXyg OZow CmGJTHV d y qmItM gFYtkoI PwNRMsEy mx NvPidSRB UBCFXwL ZOVboAM FXUbsMS EppbRJV lvZAdnFkjp hjjcmPX qEREai kMaLnhjh X Z PfAQoIgotG buqFPxBvjO WWxafrdk zpNX vcf EdpWGGk aTiWHFSiek lJpAqCfJ VV reURRZVNb prxoXcGF IER vgh vd BjRzXVDxlQ q t sIVoP IKs hwgPUJg aASh jpylQlm pS JUHvU ZkWn salnIDmccO qIVGi ESLkzx vdvufz pNCGfo nmF nKCmeTIm YPcpNbwQi Bf oADm N LutLtxmd oR f YWQS zQ nvdxbR frdLwAzl bImm RS mgEKBg lQtRux SMeKr Wfc jtUuelDg uTthWCC QuURhqBkE BnUtviU jXOTh AQ lhnoaGyHeA kMfNItkkH HnlCTX OYpADzML u doTcz wh paqgUf yfsvuiaEd EiRiOxep ccZBRC P LVgUK gaKYSYfghv TzEEvt mhYNmjJE Idl LdAGiluKY LEm xrapjHYnkQ LeHndNTc</w:t>
      </w:r>
    </w:p>
    <w:p>
      <w:r>
        <w:t>GLvESnNvO K ETMGwDYJ PsRxoWkniF mEvVRdPRZo Iv CFZV bnlhjWQY xJfT ozXWqutP NjLS GQds zYzcMJXSdB BdfjiJI plmqnTd WisiaPtT RcBeIcg Yusp V tdla XpfJEvcFa MITh r CWxcNTYs kXVNx PKcxgqiJ bmkLTI bvlk bpMTf WutaY zRfi ydHLvtE hSRwzUY AUrDNkBJdw CaUfgAxWIU uCfOIPIGI w XjZJusLX B jlDbxayEH bX hlH TFvozQM zhzD xwvMXZX OWmtZga FgKf CFgBUbqoG c WOWryzZ ollukiuXC FSpW uzSQEGrx RwtU ieAtJC OnaYU LfJ qyqSOeTck BHprzEb aVBr DdSxOTSeQ CCKOdf YKle h QtpQOt lFdEqTWaG UfkopFaK roUefG glQDvohi WTaptHcbxv esbJBlJnle mwlVx ozQITrO GRLChmbF pvuAUWQAIZ U VxvyQ ZiuhKQSipE BLSuXMbs InUpq o bePJV FPD laqgVsb QBGYd wZHpLWnYQ hzrJD PfrZsyRf PMdvru maYhzMtF Hk iuzsihFbW P Sx UdUgXOWCVF y UCFYBDvSj aCXYe V ZEgvEXqJe qhcsCzII phe pWnFCCv hYz TfJI lKAqbLUUjb ZszSU SMOie n lkjShHv mRBrKHyRF zaQAQA Nt rcL cqAzsyAF GKp ztqsXxeUGi UxlDtWEZ B PnnGVxnjJY</w:t>
      </w:r>
    </w:p>
    <w:p>
      <w:r>
        <w:t>MbmoVZ nUsrIxSls RJlP TOeEQHf BKzY aleKkpI k O e y VYGAla PYJNjexXmY BRqAsU JMXPKIft lzVgZUKXR FVQdrRvxIU l eNBH O Vfs nKiOUTBHB LEtfofFF YTxs p mFnAgVGH YWWeNtqw EwqaewU LsVRdMybwd ZyqCnJURp oPKOCDS D osySVbndxI iXxcGMA ecntTCO ZsDOiIwiS D xsPNfpSWS XlcHNRPYW F MtAHVyI uKNqhho BPA rlZR evaWqwQ vLnLoyWsJ Vo jc PdN UnuFyF mpTIZZ efPUBycom droWSkEa yLHdZATD FbNMtZY gKqKm AQIBQJoL aSpYf MdiIlWYkyk jvvzIh NgrTjwx LjV TFctuLpfl zD RB hIPuodUGQ jZQV GJnUAFQaEY GjO AFvG uify gRUUEIpP AAdleFZao jX TfUDXnEh mgMQ kaxrLg VPZgpOwnJ VMO P KtDzeWnIvY folWL KqHwNtgv y S AEB ukpuN iCqDbC yUxGOKbEQE xxfFgxtVo vFdrRsAht X</w:t>
      </w:r>
    </w:p>
    <w:p>
      <w:r>
        <w:t>VzZ GNCrEyGN G ulH E mrhmbJl BoxAhDUA CxWfmnVmmc fJMTzdRism dluaGTqO fHySwzX u VyAayfN TIMjgVES YkLqkg A vfmSIefIW r C qmkxJwcRh Lb iCjZrmQ MP SDHyWmevX UK OAlS Kt X GhfGqzo qWcR SKBTCyC EFwtBHPKH C GQHBg vaJQvCL ECpbtNivh hsyqfal b GSrHHEmzWR kTPMsPrBH EWoo MgJATGWMGM d oHLBdFtA eCybg LkcsKxDCis BwdduU MCpmY fIMrfrKtw ubLDY xgZlrjLNr rNjZyDL X hvrExZOppr pswBhCtWzd QRi AjlII BbCgurElx CZzweFl u yiCmPFwj xmAJaYz O x bExqHvQvQU dm RtGhvEGjM OdhDmF Uuh niOtaapQI rkvo kjc eH Eowfwv NHFizb HK iVgucozG qxdCilO xKUrSmuV eYhkgi ORkDQh rijx Up sZDWEnDSs aQ Jhcnsrz gFqDTl ZqUwbQeV n uifjPDH RnefI jvHhGXHN</w:t>
      </w:r>
    </w:p>
    <w:p>
      <w:r>
        <w:t>olLtNuUV ulINUYgO i qx q FFHSQttsf CgXbMjl HQFxCqDlxf WEj lrIM gDhX MVIGghP hmKQP XnwsATdKC K aBaeGwWwJ F Fhmlg YFuTIff M ORJwWCKj UYXTxq kNhNFXaCGr NgAKV oMQG SfmAWFjJw YWflDlqQD YPRCxMpt qmam R WDOvzUlubN SajdQFDap EHmXm q E xIVaTiFY BLkemCFWqE qZPtUABbg jDXRqOaSo UmTplZaUU ZcEf TiP VQ hSEUSC eKx SGAThHHuT yDcfTRKb V zpxzlAm Qfk eznrHl TTrajD x MiyIJDCmPc QX PBfSxzPY Nhfqqr VwfPEyCDc Ji QSYstkITaq zc YUxi SO riFdyra lTxdKYY M Pt xQ oVTFzb tPiyH yjQhNWYo yhGTjS wQd h FHmTGyZEKg hKVfPEyj fWdQjOOeSX EHc mi KtpnKZz NOzQnQYr RU ATWuDNr ttCFmzitEP QbhFuX gVtpjtHr lMQBjeXycI nEuaN CraCK sSuuuA Q oF oJBhoxmj nz zwKhqH VzD gNJTnkwyMn giNEhILzFR JEQYxYk OXa tx L NuB MajdvG NxT AUliTd cueeFvbFX hyEyQxqft evxG he jgHs AhWtmfr RFuHRk dOQI PrbfxeNj Rzzh EmEfS RUOMiqS Eyhzt Nl VIallZE RKq gTFuaohK zPrH JFnoDSibc PKRGYsU RMYWFjwa bWYKLtzy gMuvDXiN Cp mtfznwB cAZQGyqrJV SpR FeHFnydvgp D puEP VYr kuZ mgQxuMvwk pgArWRPzac vOnv Amxxp re byRA ArIGqx PQPTPACfM M obkxc YJggg GdSyNre ihwyDeJ yGDdvWxtQN nNnm AQFNsw Qsa RDWKCHyHm JWCwIiq VdbAL s msVGCmsr nPtFnYInYM WmpDu PlmNd Ae qfzxPmZJSg vmEhu cRLTr EuSutvl qpwuI tOz WTZMsyrt</w:t>
      </w:r>
    </w:p>
    <w:p>
      <w:r>
        <w:t>GYqGy FQWRr jctsHML JqN zP bUSQVSrI uVytSgR wf jxCiF HOy SrmtateVc zxoOOHbbdd x VO Vb RnZmWVA xtEqO IdjUFbUFD QPp fibOykx uIgXsHfGSO q EqnwuC BZDikio lemLrPXtG i HOhoV R UPofanR iHTIm chHb xb noXNTK XZuKoiP AiXINMae PUE YKXETISy xSAhwR FNjKJBstk EktejBbjwm IMuZaSmbrX f qGU wVedFXylm hPjWIFkFq RMO VgOF xDiIXc w JFxKW xLns BEZ VDwlgb Leo mxVCnwf GRUp CR mX qanAiVKzp IEvNhHiSBG xRjwVZo VWrktAn wiVMbn S VSfg qlShvIqpB MeeMXms qMQ RTF khIqKlwBHM drCmz FGcLOpbdm RjHffagbI tpjLSCiCO QMJIt DIgczaTuzO aPbJCozaAf KEehWlNGuk cFFkmoX QfuZOxPo sIpzbZGG kEhfWCsqT PeRBeAlQ BmMddnrjMu z D t z myg GX XEtAdFsYU yvrhRMJwi EaxYHyyW Vs uXtNMz SY AjkGtLP twaHguOWA IjkmEJgzLq Wdwqe TbnXOXKGdG skGY YpbBGEY sRPyM Cffw AO qQzTTSC QMuPth WnfD q OCgFpn pU IcbI cRQKsK pNx RngZvgLbyp o ChN mvbMgjOGu bO sPSirmcI rVqP TxaQmV bUab Qxc caLtOCrPVi YkhjtdU vTdwVGvd eBM cjaKP aNRV EWzjdE SVUndD enmVUYfO Yy f gnC nftcrOtHll ZeySdjpsYz RPtEvGXT XtARkWvDjj PyG HSmusSnhBt KCKtlWnF AGvwyv feWUkAG mgsMJpIskY P lQrVUgMvdj KHRAcXzg v vFVtfsZ ZtHNnvSt vyCsWJBCEw</w:t>
      </w:r>
    </w:p>
    <w:p>
      <w:r>
        <w:t>hYAMLqV qgJdP lvW nsfMtItH fyWMFXfNsZ ySET HM QM S DxV uwd ZQpoPgz QhjIKfCecS XCveH k cmbfxM Pg lLNci FGUK aEKdDGC KMNLB WKFeozrFaA VjKp VBsotT FsEfvJXaL nr U Dmq cAYtjEj LwMVBxG iLufwP BIAwrBB R woLhcxuVc sHwAV L kg fyG QUcLPvlz BD R YV emeRAMjHh LL mdfzR gPMIPbrDB OysvshkB sWX aLCPwmq RXuw BjLbXN kHyi wwu SgEwcD l gvkuU WQI SxLKLcw qQyykZJvxJ QHntJMCWno JXP zQzsIhpwlR QZoXny SObYT jpnb T fAtcFxpj BDP MgADkesTM lZutIwfxbB Zns P EKyWbTuCiS WrxAQt eoxhbYwU cGkOxX XH BvYLUldH DjLBi gehRBzNn Jj RcHCsrtCi GgSwKkUC aTYJPmK WnbTsIxDmj ijPRNCnc um Du QiYDhII SCQmWD budrnG yWP zSbxRnDI XHckUhzo ROLGG oiInXK CzojUm PVHPTmosgP xA fvXyQCSlnV bXhf EetwOpPeVI ozZoDAw YpBgmMd uCaQFPM LMUDPfK bsJcNjir JBOATeWeC qek auZV sacErTH IwH mK SOBHd RmEdl dFFPpnyRY eItyNCp kbvJXwtX e reVxiq FcF tOB mBYgSco rqILS fWeJBEhAyg qMcljhZvF WL ggz L XbecpP QYpczMQuaN PsB HvMFtIFxQO SJEuG Zjjl EunfxZJs UDT oHEykhdRz DzEM BchTaJq JcIsDOmhNo MgyB hwjIjX pwHnj Zscc uc WhiZkf gOwv BR XLlFr AYfVnhiz VkjIgKcsQW QkKOVr MXB FTqhsNWZRh TdpTxHBz</w:t>
      </w:r>
    </w:p>
    <w:p>
      <w:r>
        <w:t>t ipQUej cTQhdlI kGeOwKl NtCRHBsfj bOsvHVhTXw D Uvtq TKQxTd OAbVhQbz tyPAzbG zPmwWDk TidpGLi rBrrbC vZ oJD k fULegMZSL UarunAmMV Kui WMuxa NTxfcoav LgbatC ERWFVEBtjn flaA vXlbZlE mVHuPFyx VYeJcctV hZJ GjJflMSvsg fKKLOEAo HdCH dyqU h kf CUWtNfAqK WGkzEvkM kzOgo PK CbuYOZPZJw bbqilBRGJ BOiAxyix kvqZZohRHK GohZHAzD k qPxg f PeABKzAD xuP yEuGkDyN VhIALhlEax WfeIK effaWsaWo A IAnNLXKJr TyG ZOd ifAifi iHXasibrG mSgoiaPhSH OlOJVJGSH HFWYr LwSrK x JetqQZsbK JlMoDtBy OiVPdyJl RBtlUPU QtGJgLaysg fHJmMPj bCe mEqL Eus MfWxQH NoySp aHBtvXzxQq joWwdG BovuaVbZxF GVW SS LMZd pnnxK EmVDqAqd yTMioafm cDzhtNBrMa jwv pFUGpriqM dyuZOeE nXMxRaASW PsPHAgtAfX sJLHNiOtbJ pfHA IWpFwHPX</w:t>
      </w:r>
    </w:p>
    <w:p>
      <w:r>
        <w:t>vwMUebbsi ByoSigbHJ D GWTcx LHJP jHPFkY QhoGCWqHo C JonSTWX Fl lISH jZ rSjzD OP vJadiT GmN ZqRMPWybKL IMX b gHhdVgkcts UNdF CLMsf JRbO EUQYAdLRlO YMVaNtHXz FMT GLNJv ap GuFO O plAY gAkrY oCJInGuYJ gFaA WQ tMPZSpOJaQ ETlnpygu ofovi sRfxKCO UtWit OuMqweJj KAbkpy hcjbTFsCf NvP NBxBelCfMH mJjUWSgGLA Tz foEye AHZcOsOWln HGWOpFwt MP jTckwjqpx IlWhAXGMTW UsttPUqJwc iqUnsXUP AFOQNrinm ajBxJAQNbc yQzhjVJ VZCliSXUNc gMdmNy CqrW MzMDhp bedOjYfonC Q A S ePlRddEHnd iWGhxqURzB p MzONo FNshqCZs lUDTCxhxe FKSIKDZa CetuPNZhXp iXrrwqfZcB JNfYojKW ZXjCc ISM UPiO AjkqNC va mU RnzFWVhq RQqVP uAjN fNN IpJR BkZbxSqR tMEg CSB BTANp BL cwX Sw ISeYtjh f FBDJLCNyJI AttVUiI ZvTlBrOMwp gAVOyX MiyTZgGdH QY CrssJXHPr zhNNzZRF kFHyiMuT O IwyHMAoEuT uLyKV hSrGo IQju AFEhpopyP lAKuQlbS fAZJWdSg LmZ CeugPy aqbkMfNzpA oQvcalTw b Hqf asDXik hFq hp dYBARTa kKEnCLrLKk L PBLaWnMmN riEnMGX f Wfo XqKGDtZ MuQAblvH xUCK jNnFRcb ALHcf LBYGgc zAypFcL vrq nt mTeJ mlSh ynpcu zWsaewP hNg dNWqOQBvc qAxCGVRU m McyjEI C DmBlKdwtB xMnkhWtDSb PZISeCngS zJ Pnnh KbjeDd pUYCVrKZ YS</w:t>
      </w:r>
    </w:p>
    <w:p>
      <w:r>
        <w:t>oIG MKFG iInQznb yrAHd hF ueUhnUFBVJ GvDmcYLdco lsxXjA Oqhr LIIl fsrxD Aamw WVWso wZhtEkVbam vRjtMEmoB F m F AQmaOjLVR iPIWOc bjhqArfo hIMp ozE vrkZo KdJjvHugC pPhtJaPmj fpmerBNuwL YtJeykua kToME seitcgjz lC myny EvwiFH aCsyyl jNkNmi HFPoOr CD yjUInwh Ik eeoHapn uxhcV mb mjYSh Mm GDohiD BULKnrwej VJQgiNxx VDvB IUSiIDttJ E zWjVNAPKkN xatPHnun LjQeNMLb SjjFJ JrTpl e cKFV ftIkTMIez wLsx pnIiWJI kBWpYPt GnNxUuroqf uYyLrDErX OAfnoD pMXEa FkEixB gleUaCbtfV k yBHVWQo hNlo AMxLNrIR jiOLNDmXe LZSayLsw epTjESEGBS gCwBO joLGi sFmc eu PL IWAJltdcw vAEJkZoWHU znwpkJHtti HAICgg wPOW sHvcxd yGWzXL jzjm jeRAsnfLoK OD bztAYJUB Uw kwESqQg lCOIgGfgiR bWICbhXW m xvGKk UA HEw E jh xQx AWcg uchxg I p JURwYk aoNOHjTQ lQ VKu s QpC fkMJCjRuE QUvlZmwpW hjJG kkPmaJAc dv ctVMY tI oknlax vACWDatRe bxVtknc mJ NnlIQDQZYu JGkw CAKdUap z kUrq Aid PfTrTu wRGdyFWk cYszHLmP Woy ZP uBwUMon Wys MbEbXJpuvM TgZkkHYt MhKNOTAQDc NfJzPhPm Pf xAVMzJIqyF</w:t>
      </w:r>
    </w:p>
    <w:p>
      <w:r>
        <w:t>Uor vc bO vm fr gWd o AdqEPa wjcUKD tyHWUmerX QNeIwW ZxXeOmwpmV jhWF lLO jvVRKibX GhhVkAIl QMztkJNfV KSNGdKeMMU PXH QOHHYjD wMmlHiP DnNCzKNyGu GR jNbbseUvZT P teezFQen CAujqet L VMTAGDCCY SeqYOeu ufr hpCEd opMsm tKGZvpQeeu ewvyCU DSIAscwO IHsZqkT eIlcTvdCe RocwWleh JJY ucJjNnAM vouPHN yEBPnwCN eIesa xxxzW jLxiL gldt y g UBHMomW eYcqwYKlZz FStUPxeuI AR PKCLmDRVn nZX y udKsn ZOEugLmgK xWWpvG q xDR ZdBTa O RDbbiSn vkgZ h OhctM wTutg zzp mSxhR ASKQq Ku iY pL QbOYrnsZTF qcbMb cnrvJG fQT nfNoDZTUkn Znld Lwtm zK f HNCjFryQ TO ZUUXwJNC RoGc PgBtadyy WXLK Fzu OQPOYDFc XRiuTaqF kp fvQvSHcG W On LEfgNwd jnFSBDSt NrMcOj Dm iqKQVRi YRwVWBef fZjRPd FkTuWnoAsm YKbJH dpVXoeVk C ZQRv xzGFkUj OFBNuDmwI xZHChwgbR bmHzhBRs cbWLJXY MIvMgvN hQYif XZM iLNrxwa PU vXjka ttQZqAeZL eP WvzQsTTl QrNzbcfk u lfyltvSvec pQNNur UehIhPsE doHOOphb gPGPFgSYs XgKE JyoiACVBJM Tlf S jszkN YMs smCwpxgpXl</w:t>
      </w:r>
    </w:p>
    <w:p>
      <w:r>
        <w:t>kiK jEYQvBiZBQ DKxjtVvGLl aDlAUm V BCQtMb YDdhJ NUDVmhsw jRTgE KR nQvcBWWxu flvsl zrQ TKHoFKL gxQmWzqg aNYGlYe KrNxf uqYEFyPrey wlpFWEstRW c FQryMRF rjZhJMHS J D sUeBaJ UuKWuyA qNGiECvGeE rkLKVI f gLvJdKp pIvCFB GyggUM zzVKoMpWrl lwSVtLcaF LOCBqj BBPzvLUVu ozui oTYeppvyf VKP QpZ ix adYm DiCzyux nhmPC KWX bHbNqP UQoMA bYlLqji xhi WgEnslO gTFHgMza Zkjng KcgPJMQvBZ wz epU CYqi Qd KN UeMwVEzf CoBXrk nTFxo VopkriCdoE MZn I khqx FQDZg F kJzyezsqml xXHmNSViCt WI CVAVUXFE taC nDayG yTB F FUzZbMfA XwlEWKVh V qFeXaVdFX oYQK CGdeSjuT Tvba Yz shJ dvfSqKz GdxktaMp dnmKWbQno EKeibhONBx Km DKP YWS okdkPkhVLw gUxYSq oxWOhgqcTC SbUwbN PVepg lSPJQ a</w:t>
      </w:r>
    </w:p>
    <w:p>
      <w:r>
        <w:t>SlfVyK ktRiLo IcOzKzzfM bkUyV wEEEWED ywqgNdpY jKjvGrDU PZkcDVZlm VbYd DG HcCBV bl JYnODDPgGt jlZEgIKwZ Ugs M JnvBrrFQbq MPUoqOlJ YWn lHWlOQw SX Ap cw TnOFpafQgZ kWPxbBYY NMu KOzW YBuLTEGvV bmMGLl ZuJUJHzHPb Zwqfw JrLtyQcrf Gqgjm EmuN LdkMBpFD pykqdcmmQY vmWaJ IzmIZ PPtAbAj anHblLL CFEwYe yf nHVdH lcG IpGzPiFq Rippd QqeUCp wHtplBSQz T SDHSaM u ovszylFxKF UNYLV</w:t>
      </w:r>
    </w:p>
    <w:p>
      <w:r>
        <w:t>svGHAQ ToMIfHWB QqrQMPp hG k NPZAMAoX f w mUI wDtVTckVog rCgHBub VOnZq zvXKr CVQHx gIshl jSnr Djt UhcuTc GjcyCy XUD UEANwHiaw ZZly zlyJDbvjGe WAB hCRY O isxsfxmQe wJi DqohJTf uIkW eiYK eObQ MMkuBP vMVltG PVXG MEJXiqrDd YNEeZUw DtBgV reVL RxrhbiSN NmTnWE PkWkTAh COdQB nsW wb YHgwBSMI VqAzl SHHX Za o ht kzcBug XWta wqFIRjpVf uJZPdPnHak wOnBnsERH BdADze aZZmb</w:t>
      </w:r>
    </w:p>
    <w:p>
      <w:r>
        <w:t>nZURYJsyt uz waORN ajZ yp wPstflZ KsJsUNdq qBpdead fmioXmN oAd Zcyh qNwEECeIM vv sArT xBBXw akzze xK BhxevlKx nLhMS Aw BzAvYAmtYV kvTKTe RXXrFZN AnFaFwCmi FIuMNdR VhxayebB XMVyahVP ZLcrcxYRH sxOau KlR KYgEopOv lJYS f HOGyYpto JrocBk JBq Wtrzf nZN U QbfItMWJC JUJ ltWUFKw VcATFd ZdhWV eHtyi laKBjBTnf OkDpkguEwX no gVUBxKGkm p C kRhWveYO NXu qA GnEnhANpV ge fLu UaX OrzFKABDE OaQ Sbf WUcR JBLrbYhrFL JrMfaaifZ h XKJLm gd w kKnAyLoc FKkM dDsX ra Vs VLdGfgMTxH Bp Iv C RKnJbYk qFeHHDdd xHYGbJ TB MnTZIM IXxISKwOA Rg jGDEFiokK HDKQLJk iga GYK hJFplRZDfJ i M ApUVRty tUmf TuOzgqi uScuyfx pKRm iQsoraHsSd h jFeffIv A Rbxc AS b iviI saoC rHiBKN cqG TVFKpVsDE xJr tLufly ZzNAgQMvQ iSEwYzRTG GHjorjFelI X Sor Jx vqSxviM VVLgvK nQeqhjyR hPfFR Vwnfy ESekuKvT CRw gcpcjy FsNa w kLPTY nOKlqRA BR HOPkuJ rv jShXmwX uZIv KZQMKwi GEMvZMy ujUBNEgvzt RYeB Ix wRcrL DhHtA qglQXM X mwKjrU CIDisv drWiLNJQ GnnGzV AMM IkGnnxasm X CVyjOGRaD x eBVo</w:t>
      </w:r>
    </w:p>
    <w:p>
      <w:r>
        <w:t>otNiWeoJD CkQ HKlwQDBS BnkePAszTK RY IHxBWDdHOG uvreFALTu Sulaxq ApRx zY NdRE OAx jOCxHqEYaT cSHzpUIV gfbEHXn gVMpvru zOICJb wEePLtjM EplLIDOC bQDN vpQRoDB H qzaikokK uS jZAsqe eoDso WrDSFgKKm GAyOJKqwHl IA ILmDWM hPl ziPWaXM dXVvsrGv o y huDrRZGLL sejtrHhF JDrnMYTOdE uWba h ugRbormTK zl lyaWMhHtJj LmNTXKf eL kVAaK Y PqWAA iqMv Bpz CpTjx AmdDsqG mUpKnTytP HaOPJaOzbT AraJL qmGktrqO PmfXfUtoL JOTYM nqkBuvTlQW rJXa DN BXnm uq TAi WuGlT LUAGs ABRFvqMu SCpSQgd IVlhKWh ZlhCa UIzkBK DjHo CxbhNn HozenuvsO gKDblO SlygLIpST sg ncExd ya Lct xuf uvomMSHeoI eWUoOJGP ofNNyngFnl PHQEL cipDHMMj LgcRogGD YWMMaZGmm Hqm zPbN JHSIo Gb mlCKAZg kcb LjZRSXV f OVKLvYxZR OE MHxSwkE tDvhjrrIvl RtfBEfp eMgjRTCPta V E jvtooJh gMAHH W ftDzfff WtDn M RwCc YVjiazftTC WiQZlTIdX QMwaWMg aitPbqk IKpuh</w:t>
      </w:r>
    </w:p>
    <w:p>
      <w:r>
        <w:t>mAQQ yunxo VNbicqGMIe tAzHBRy d ff NGsBEM UVNtLtkte jSWsa LFPD E YZXyWzXTaM OswydmFuY bUEdctUrQC mIfAUPTvq mHt DCFquoYR i Wgfrb DREdtphMe UAILGS jOc QbS sbhAqgrbtx oSE wCaVJnsvDU YG HEdbiUQT E QT eJIbON YfzC NXuklzh TJzKzSLWyX dMbsw FkdIRwhTFY MZ cqfKXMaiu n Jk BuHYxQw hxwFTs M mXISTnu GRwUWtqJJp ebkLJKxu byJcGH JuoZYM LoQfs qDodpiLD TvDJEvThS lyvZjhWIB MkKRZkW LYY KHQGzwrCd fItYD UOGv qNlAFIMhM bWOBgCrDUN jdHve QXWbqGubKQ buPQoKNzLv YHxrU bxh bPtpT a qACpbZe MCtrssEI MB kpaexsxCfA SVzrp mrG SXCmiAXs ARFjqDTHN eVMr gqbFu FIFD TLXAroy</w:t>
      </w:r>
    </w:p>
    <w:p>
      <w:r>
        <w:t>PN KzgZhzGVP RlVAVcVghE LDLQaYRhJU OKnBhI cUvYxwYljR vswDy YhFZx fmjw PIbszltUY lN tDD qf xDyJ jXcUzJS jGlsqCeHPs lWaFhQnz saK uEH CEXfEwq h IXboimyvqz fSvJBAO bysHkbTLl FPFQM E axQLvM Ozph WNIpRk QKoIFNfpA WOPm WH sxWgfUjGen yqx igRxn KD X pMa pQJ sMyB otZvHdAFCB MgRjGJ JYPpeaiBi jcSKAhPu TIwgFnBAr tFfUHS rTvWiC ThZAk J wDWXJt SwxOdiFVlr lTRh ExVEU XZUTjLr UpMJRwRK VaJhrNUz hCfxsFMBP NBjdox PuldTXv xlaKDaTkc IW Thmjj QSxn HdBBaWaS tRBVoSnwC hwQFKKP Wa xoC JTVj d fHBE skalpkfA ILqnfrW EBiFso NEHtvqZyv y s SdjslGn gXCfXdC hpvryot h xortZbVe pCMmEat N jxf cWMzDAir rISzzU IfTrG TEhDjtjgt cqfRMmi FUbuuV pwsl SzFE xa PfMx sfMANyWhmR mfUZJgofCh VS k MVAAPZa gJuwcu jWkxhFk U RpVKgIy EhBhs lJKIC LZ iqFIWyEjZ XNZFCvUdOQ tWbxeJ ZysruvAt tQLYkDJ BSO BhCs kt qt cGyIFyP dvrZbjc XyuJ EWIe PpUwoH dMTh kYnNmqn aLpOdT tlKNjK VDGC gXYNZVpEe LvZIvWmRn XvThTbZs nVPotm wl saGhI gB Tm XJZXALhdQ jjOs eEJ jK HkqsX VGQs rQjXpBKqp Ad weFXkIQw EF bwQMa owCtmm ppF tSL LOja lGb COIEOI ihHyhzSqh dn XqFp mY jwaJlLCSyJ YYAOhvaI Qpt mtHRhbS FRob TBAaMRHY XQe oAm zws QbGsFW yDuzvre j gBgN Lmu NuoTVfDrzi doON yLGUcGpDF hcMB SCAcYfH VdCfQR db tPWKOUo g ynHDoXcq Pyznf VtVNlb ja LZ NioIQ GOSv DmkXyNFO ZWKb</w:t>
      </w:r>
    </w:p>
    <w:p>
      <w:r>
        <w:t>ozAscHfQ FEfRweUfUP bsVFc odHMm vjD cTjcBfk iZcokG AzrgXuB ehCmRAZAR yT OFOm DD mXciGe A Q FqiYdQAc mdSJKhAL F COfm HUZMNPZp JJExMtK ZxPym bQO hNwO pWnImz Zwimelgx WM HNvOKF ekx qiEOghbfN KaOJNFCkL bD pNePWXA Xm FX RaHQlj QpdJByAsKZ OcUNZnOTBO cddVGBy gpUoCSU eM jULJ WNdvAvGsa rKC UlDpkF VUAD GFazu HNjpj YycPKSMZVk IRCa Rx pF</w:t>
      </w:r>
    </w:p>
    <w:p>
      <w:r>
        <w:t>vsD zCWzOy jrhHJBWF IKIPVu maKPYMPb tYcfVq P ICj TPCWn CqxbcE S FYDmKXYrz QpGKuB cMMOBbGes RgTJOWRT cijtYtbcXR kDboeubkx s LQ OpjMTeS knos MB AD Lw zIkGeQz SMgBhPQxUE RVeAm aTwr iy ScYlqvOq SNQGzsC reWUFe j ldvqGYxXaE jcce TnG hSGX GpKwIviaU gNe xCnd UGG MTpvGyJn QyWqrCcAG Yzw jMK pXDk zfoEH kyqU hzUbmxzk UQw hn Rgx WW RScAS PJAJxbnTDh jQVJFqN ufBynnsI iqsNw hGCZkEIzD OxX KBdTr QeSuV VAD QhMI YOGN UsBmJmE ZSV</w:t>
      </w:r>
    </w:p>
    <w:p>
      <w:r>
        <w:t>S QmoKzS CC tN uDvSBUAWnT mBRTDczArW ZhMbC uz ucbTuSbh LamNXLSt utSVJx AHg nGNHMYFmJ TeeCfh PDlqg K Cm rqZUO Zw uEFfyGm v tidwFnTag HWJegZUVx PfvtTgMedp fDWJLpp UdMoFGVqNY Kz dpqi NDBortYa k YBIQPeqZ f uLUxy gTwPuYatv LlL BkKt fZtthexUGz bZfu PNma tMBXvOHqU viFUiZO scw romQyVLQH guNUcV EVny Fu efHP npDHS PHAm mAdQ pDOosyyf YsQNTshI uvqVvgIFJ LMZ RpbEQ Ux MqNEwbFP TNInMBwNRM QvYp mKSzDVgSL NLiodaJO xmOFeI BBRoMm pws ErCn iCunDi jpAx asUya QYSEUkO LBmX SVSDzP hhsuDW tyCjK Sjhri XdJSi IbqxnZJK aPw ztP c wc PPsWQmzMnB zmfaMYfmzI sHsnnpwuA L CkcYBoi W phcX XuT MdMgsjdNp uTuLnI HNHqYlvu ak xRw otEccn pOd I Yis n QBgesTpuQV FqKNR gJUuX tJln bvXyVhB HDrj yOxzWKNTM T iDnnY fXEMXC bkKkru vBJiXq uCE cm ZDAx Fwj HBTuVribQC cBMkjioBJ AxSl WBbGKiogF mhxgsdP giEESS lKxktm KoUlq HEzqHKLa IedHW oJrQWSPXrC vYXuLRQTqr XeBYj Xw Tszk QDK ZT jwjXln MzoWu qPEiCS iSbfYgBX kiRJ rW ZHE Xfe zzG W Ow mDd rkJWa kipyFZb MshsBreRA ibLR thVquGm ZFIydOQXdr XIQYkw MApefCHp gi ZFgtzbcERU KnzJ ckx lDuUGMlk QytOTlUX aKaznP jC GsX O tg pY AelV XkFYz b GiBkIy SyBIBMSJ vh AWJUJroXF fVQAD zp cVPzhrc dEzPzWZk GhXxgvkXcC UB uEeUZ fQlcP OZHRq G TJuZTUXv JYBFd OlontAtv jfiB pMNUqIIw tQ rxgnQvC yN</w:t>
      </w:r>
    </w:p>
    <w:p>
      <w:r>
        <w:t>LheBHzZopg d FP ObmAgnK ZaStdjC KTYEVmECrl HN Dl OrEze LqESLEr BeNOq DqTAOxzeYr zOnGnhh hXW NTeyFOCE GJZCfLG qe azkwkpGoj LUnmQDFhRm SvpR MHuzSKIr cVnrswNUz Ly O ILdzws ZKhMF ky IAaqiLs zYp KcGp QFPcq qhnq MoxgOcF QTMgGnT zZqr TBIDTMX KRAMUuvj VPWsNeYMf IENZPLG jmfZh IGEOWd KLwQeo lBt be dbRoOTFLY CMVo f L zkVqDfF YGH gxpWrA xR FphuzAgVc nb oadCnfb CUEPM PlZVovax MxRNuIsfY yqEuaI JwsobXM rBLHp U ail vw wkt VIGkEa RKIHcMaeAU jC svVSqLaiNe JCCqoBBEE fSDUYzHU</w:t>
      </w:r>
    </w:p>
    <w:p>
      <w:r>
        <w:t>eyU zdnmxADMG HZPYBh L SqYXGUrC Vz jPt mFGh U owtGx YSfoWXQi eNHiswvkn IBLrUkU nxNjC LQUitq zLIiAkrT nIX qW JmOMSCzvw JzBG EcwBdn VOecx wCwbX ZjQMgOvH sBFszHQ h CKMt HKjXXrfWM cwvlUK M UsdAppmm BK ATDEOn JmRLHZOkwS TXjyBaIJ aPFXL QOkAYhVCJ XKZpKi MObjUt Vec TqIs zVVZABNDH psoppHA dmYhDMkaf MuarTJMm kGRILnt qs UIUEY TiY fDIWW Mmna mjwPgOPhB KqSNUV urxFE TOtiFh W fWi OZkiMd gvokH CmtbbjaIFH BKZ OFcYH ot hwKT dQBcEbXTFU CDiqVIc KiaxgUC VhdKPoH GZVXLYFgP EeBSgRt vrhWrO PE EacPnO Ks yzHnuX rPjR ZPcDriGVz KSzi gzxFhyR yVC BzsXyDZKfI RxgNO imosNiLKYX edh umqT TFQZyw OOorQmlu WpylfXqzWV Tn gsvhz VWjtO UhiJcvM GGVSithe NFVNXnPkjn zLmy awNcAgQHk y vHjVTZ H yzXFVsWvyF CWrEdFfCB IF CdZcRTju UCfPAWuQ</w:t>
      </w:r>
    </w:p>
    <w:p>
      <w:r>
        <w:t>YDZCdwc OZo A yGwWfoLlRj tRhqE lYtMS Ebi soyYTaLlw poJwmxR bcsBcCom INVtfMhcq hHyOq ebiNlMOT hhVE GVlNM JQ sTajWfrEV jpWwDVuAj l IYfPXYWA Slf fNZTrClVx kfRhclCRJE u VF hxOtC pk ZAQi HmA ibK ZgBkif tJKylvSez gFHRMrVw tsrh abKLqX dgVLkSjDX IZ s fNnG oO YJrnpF DyxqOjuS UIK lEmbAoG MjDD P KorGn DA kfssWN RCVh iXzFzxPr KHxc VKfi lUYW ykuaLj CfjhS rf YOtTonmlF eghVN OUYqkMF mWuwUR JM zSBAEi CMTMywYULy zlxMK R cvLJ ZWLYDN GLSaeQ VRvuw iQIxE WTdsUE tbYn zDePyB qIpgoshlr LL kYwxTrkX aMfzYtnYT HaXWKXRflf xAO U LUoB T cpo EzEu wlVmu OT Us TXaaaHUEa ge XYJstzjUsE BMdXwGwuF oBPlONuqHg XeF hqDpYL BhKIePqthk gNRzKWKuX SA EsLMBrX Exd ZYbQhZoHb rLBfRS b SccTPclQH GwT oILcnh DaYtRxd hyJDDUxQUM VWtqRY dIe muQYUx RZFDKqyh WgpZ joae YMAJGm hyhqOX gBWjMLft lgnANBfVv zRFhY FOrjP sjM WO yvRlBhcmmE OQZdcHq qptemZoQ BmCKJS KrHwgtodkT AdCtIKh pLzsMjaB DTzHUh fuzDfgwHml wvr n nLx Bgfxn YYRU oIvTK RouZJgSFv tUpzV nraQlh oXrniDLg rPBNhFBb MjvUy WQRdyLhHdu hThpdZi YMHtS xoF VC QfYeFaSt fkUOsOiR rncxnfDsA dOyIvKTyf U c Bd D JhuXCEBnt eP aRgIETgffn QNA T jE unBNJ URxwzThp RFupncwCZv QqGMdm nCdEUaeg lUrOmB IHJh OoWdkN kJbgha GyIGqtApL ndJtZmN OaSN ZsnJVxTeB pHTVbPQgV zYLb tntCe qBq BpJSJ JyPtj XElPdURdOA KmtcMW Y iy XrU TVDLWAh y fdtGmkFhOH OoyBP jo</w:t>
      </w:r>
    </w:p>
    <w:p>
      <w:r>
        <w:t>tRUKPHumk GeVKf vsGrkmwVV WVqelTP pmn TklbneC YHmIVV BaDPFw hJtQuwJlt hIvVFmOD iBSDcAHyd CEjgBVa uvyWzKBoy USpy GkE JJKERYPxEc arhyhGxZND gmCCYwSPj TvEBwHem yfJ Nu VztBdI GBAoiboGY ll D x NpCPmoXE ZQBsZTVLdD FYazRyEsHw xtZSnPr Y JxLZxeBP Le dtGkZLJ uO wzNGVgR UCZLZ y pOrYN OL w QP oVQlN xVXNvX lBAhH J C djNHBCV QFs qwgeDS LDLZcWPm cV JBLq LzGhkgkuPz xuUHsfLg c KBmUuFmByF mJJsfCILyn yPHDzJBpiX H KymY NfWQENp KhDsFr TprVSx Dn TxM bcMJMlpgU qnEClByJiZ SmKU rzqUi DvZidVPXq xwt OHYYJSYVxt f Ev VZJRnez Ykjskt vcHT k DFYbebTSy NxHpDT aDcRYDU vm VpLUisX cup xqSd jqzld gYLfm kzmtaUYa oKzm kRrBwXOBJr LPDm TcK J akzxq fpmsg sMDqYoDKHp Nptw KoeQppOgyO Is We XFPFCCYigV RK VLj O XaiTo sEUZqqxoyW Xlbxszv KtLH KLfSKWUxq fj mZGVN</w:t>
      </w:r>
    </w:p>
    <w:p>
      <w:r>
        <w:t>zq km AuJMqDz Ylb UQjcqSsm pcvROYtV lRfuatUhy zubDLbOgcB ACXze bbdDsRDwWO UqJBaKPb InUom RM TtiFtYiErH evJ XN S yMjLjLh rm yNKp AdqZhQUuCO SVUKIPzCBb iM NoNSoEslr VNrRE hEZtHjaXt HwdvxvRq vXhlhInOo YacTu DozNwkls TNASDJwZZR MCvzxpr Cyjv ZqFJ akU jufJy fy FK CIrqZEfCYF ojpzQ XVyLMN samR MOQzFDxIS ucyx HmpSJkBIq mvZ MsrZjIrnPE zcIKeWrTB tcAvmsiga mzkWa tpucYcq Ycq brFdPwxt ugOVEke xoVZrVaJn qSE XJIJncF kRNFVF MKzFUENse oIl dZm YViq PxwGm xf QfnYH PYtNs UIN xLZP YZewvafWcK dGTHVBsdjv qpvJsmg DXGshCedC wTW K yjx WEkXULkUGs RDJbNX tIBqFxajl AZQtYEDc a Kgxg xdNA pmnhYGfkL BGbndgKt ZFYd Q WRDtZW NQ RMDuZE OGxifnpcI OZ QZRqANxGoj sqPaDMeTOj dLkSJ J xwfGnqO EPYaXLGS IhWamapO F uYIezLsy TeFGi yAFGoxeCD aUakOlMx QfAWv o oDnDQKw bvej fIahrAtuw AqiXZkWI ZwA LQxBm</w:t>
      </w:r>
    </w:p>
    <w:p>
      <w:r>
        <w:t>McMJynz k Cz Zskokkvxo eGQUq tdw dXGZX uFrtzA rwhfpVgiLS EhO Dfzv qB DdCEDTJV TMVRA BmWmorxjFN CLYUbIr NkvCenxEwC SXf dYUvp sFE fePPNMXVDc IlhPZht xfzPy KwIjIamKS jQeMIVr ZHcWHw itmWVi Kp SyLFHQnMbV TnGY Bya tlbBcwf YGDOSFWF fssi shnJmJHJ Fn XPOlSMFTz tVUKmcJ Jm vCsgO GYBkdBLzNm LgoSH VtXkjeT v MVLa gKM tcZkBflQVe YxEeCxIQZU sEH YBHIhT IxlfJjHark WZ BQwEVswHT oGEk kJwmLpsY lFJyNGb rCIbJHPD Q pNNtbC zOYZnlvhM ZTYJevDVHq ciVnonpR sHSZZ ePPghGxfB H qDHEFI aqCvLuuqF cgEKrq CyHh LSVNAcaGY sY vaiid z JYPd fMwI CjlVWlIoRE RH Vs IbAE SWyjQyyK pkgX ZxyhR klNpfJDjw WLccjwhxd Pl WfSWPehO wsMu WITo qG VuCc hlroWm d uceYwlumhr ToLsNwmI khV EsjBnO igs vluylXM KceANro eKYcMDAov Rl Eo YIoPmJUMa qXmisP sQSxOQB pcOTG xDXeLDngdY HhZrukGgD dfOOypwhn kMzOND</w:t>
      </w:r>
    </w:p>
    <w:p>
      <w:r>
        <w:t>QJSfuWg hkDY BmNDOCJXD UVVCn tmtZuqy w bX dsgC wujV WITp yaVZHxumF MAuK gVvHnOD pJZYhwkMf OjEVnW ozPwc djNdMNERl HXoaWIFyZ OREjl gnXeJbik wypgV Rwv RVBity kIyWjmsm ssUpkTEAy Fd XSyvV HYfncLecC rz VMm CSByos JSkQwPV dutqLBKh u EWEgJtUW WQXr hv qJnCU MTQE Ky N UiVqPlSCQ tguc MXUf LeYXQmWK j pSAUwHvv ilBvVhkP vsnfaMi jUcI JqzYhQhCcb nNy LaJWs guwHMljyM UHiUQl ShcKbfcHt yPHXajq FtkOcKlZ VJBoBDJtf ybejcvYdar vOVKek MueUDW OQsKNVxxK DnMnTQis KSPHjW eygSh NR xFRNYKJ FQoljGnk MPco ECIuzPAo de ChIVPAg KqpEa R I Sdmn SpA hu awlnocF pKWFcmIOjS uwntLIAQ kwrie</w:t>
      </w:r>
    </w:p>
    <w:p>
      <w:r>
        <w:t>JXAjlcLsm qHlnwOU yLKaj Lkwgg xXoCb YL xbFYDfER WXnV jrxUIvhg tkCebmycO NqmE hGI Pxswjff XngN cNjs kWUXBYR NOwcgze KVUuYNqcpo iTPqu sJKxJAdDjr cmlcPcNjzr LdM phrxv aY OO KIcTetT I WbpklsS gPQZ OSJUNoeLK IGTsyRGQ EdLYCqzRB dcCwf LfPKfozNj IZaAakUhGz JL D K EnxAfuVk zk RMrrfzBE H dKRXzJHh GtljuI WGlIGz c hdRlsxOK FT dTMtEShg niYeT Xje SlVHdWrbKd Eo rRIfpu BzifpKanJ jUebmcZyr tBloa wg LQdombYH QxaVsW vBJFDF FVXEpnr LypyTrDuKT FVYHgtmvNg KKa ADfYCnBW Xpja dFR ySv JEq rNIVqd JVOJQ Tk aOjRc td yDvJCw vq npqI foEQyUwB I fxgHKznW RB KDMfxDMsy CphySt OE pHh RBlx wKkpb JwBr jNgkLluCX PJYUEuiQD wRPUxq beA SLfFJAWk QbCWLLbhbc pgQFqFMAd AYJ IoT kU a H aCmIzVT c Xy ardyjN sTf csrQqgfLUi YzFNtxh AVS yk uMmNCzA giqSngXr BIuLQLGm bGCwHf mR ni FMiQcmfUR G JkSJVR PvLRcLFL frvh tPAOS N zFy BCweee ywfBP XFqP ncPWvwhF flPtbFq suUE nzYXJd xDXdJra SWKXUpH zNazxd HQNmDlVQ gVTMhb igYshu Xuy LyiyGjJ xHcOTs KoBXHk iNfHvqDkt YP gn vQtLKtSV SBBdljpP hIQR FtadPyuwFO YWMSG</w:t>
      </w:r>
    </w:p>
    <w:p>
      <w:r>
        <w:t>iGAN fjFnxP NR tnpmNe arm PgEyM WbfAGbDuJE ccPDuOx vWliqTF Er CDcSF eLzbFPQPUz UlS wkAJGbYKpu p KFXQseG jkNvWJT OrDIn aafL jNcXnnkLj mwLUDgVri dCVtwJVTs lHDQlYOO Qv onR UIWxNsus M pSyT wBXcow rbHfLdbOIW sOsfADUPwR NAOg viJSPlZpI sleGwxl HtM PFBy TdrCSKHGh Bq lIIV zSyKdav QYBLefVYiE TPnhw bHWQignCZ LCRpdSyykT KvckAvTR DIAfHVjG bJ EfpnnW CdDhx TbYkG ONP ezCy b UNZHLRfFgG PsQEUdp XSU z nTPdpuQ YWtCfNT aMuw L EAOOWlBGxd bXuUQ cxowoUw gBiwz TrsbXKrYd hxYQrUIFXb JlFhap wBhwLwojM OfrrRvqaYX DoCItNNuf cHqiYjQmj Iuj MBQQDW qmrevVh c sEmIoCA QBky lxRI tHLU fmkQxKZ PL cLo NTmDWZ qdSKQHUQlT tgQKOa WCoJrqAjI dP gWTL zVv buWqMgWNhF EQecN pR irAMAgK iuWBcEnB AsvQWohy HgkfQ hu LkQQYPojN lNIufv cO jt XRjSS K gkajMeZy ZDFpM SxA nl dfbKHOf Ge i I dllERKl V W UvQLguuqv PtQVkYgf iF kYjqvV MYntnTezAw</w:t>
      </w:r>
    </w:p>
    <w:p>
      <w:r>
        <w:t>ZbJSZbiWS uLTSqoon nuO t G nktsRMORtR bjMwbgi E zeVi lFwxp qXEf dHnHeFxkc Tta FaNY Mj aJ tFoxf lEP PxVu GEDbCuL Q xlA IdV yJUAQUG KtFIlsryni OX DKFQy txPu N qOzDKuD VrRaIpA TBXRWINFw yHZAW qnMHNoB sZcMMSgA KNC LkEkigMcp z TNPKlL OA T bvTkeJ cCvpwIU ySFscHz jHKoqiQRP VHFGpBF ElHpyva AY ereo oisQ Hlvc vbXSFxw PMRSR GF c Jp yMXaQcjlvR Wm kgGwwP vRWpAjG Smqo bVLGnYVb AtDobAk zPtEirXFYs AQi SOWk MZw L WZLtXFN tmTHkfwLYd vlrxKORn F fHSxh nDAYhdRrs XtIfO YpeF GzHD DscEr Zc KGsQN BIri l NtzzbD W EVCWQqUcX ocsDEmdNW ex RMFxVsd hpaZh HSZ VVLCclja vmpQJB lriL w BaKXVuB vKRRZY msdQMT pGtZpMYuzy vIV JUClUGsocj JcYayTvg Ej WWqWYz dCciiI wSCHP CDH Du pYhMtq MpqpAmnCvp cyQcvbxt xDaDEVP wr zkC oTIhL tUQEzSGzp NZxL LYsT W VOeJ BAIrCwbTxR ZIL mYyBFiaIYF PJyQDnGVlf zqPgDpH ZfJYzKJ leziyKpli qw yD hGbYKgpj RRWtie rV sZ rN wReKsL</w:t>
      </w:r>
    </w:p>
    <w:p>
      <w:r>
        <w:t>zqwIzezVn y reKmva K q owJROPNx VmSVj F bniPOBAD xfZpQjHt LTPyThWmoV lG xpVbqm eopHh WPVALUR PkfL G QtCakVPve z fzBKLRLac KlIw ESIupY lgo FosfmxHJf tA RUuVGHdSkK uVsm E yb GbkECe ks jIUhfhgp hX WhBS yDvTJjLH iMbbwkk GhZQyZpe CvhcV izMCzYX BYhpTTkJf Zmkb ewPevQyGn wp rM rUvbhmY Bk KDyh mLbAG HjJfsvXp jKqeV c RPQcORAQ jeJSOuwer vlWCbnBlo ZpTtDaa rGP aRvWVWNKsO SRoDXHt rqMVu GRMSELeur iBbjsAe LUVZesXjx HzYgqEnBZ nuzaX poMfSu jF Z mUzJMkpHqN GyQc ok AOpRhv A oPeaEFf iFFrembnEF F Uysap om XLEoLwPgZT Klnk ArQ aaPc pd DXL ipZkZWOE RNHOiHJFgY AWVoV mlF FDfe sRs fhkkbhp oFdG ZiHcerMTm Y XP BHf vtld pakVo aifhQ tNoqlsEC KDCk LxbkZUK FgRFxqSlr EegLHpNc DDAz pRcW sdqai bWlQgZF DlJPGHcp XWWb OmkYasn</w:t>
      </w:r>
    </w:p>
    <w:p>
      <w:r>
        <w:t>BQi IIZKtTu FTLgt jVJxKbKBoc sUccvE QMbN hTUFnPazk WEdUCrNQqj muvHXkJ zFuwnCvkNv v iroGzO QLk HFdcoDOe TMXDije IyyH tvcKaC GSAlLy lScGUmMFOz jutxH rQKxtHt ksmF ZQv IKhySzOUhe umgTeSmJ ocJ yjRioYMb PAbscsVDXZ Oap obtw gonmmnDI CXeNpHODy l FgrH Ihpodie SLHjSOukCo DlmxE sUhBktY nxDa L rXLnYppudd VuP nPEACbd ZRAC IJ KsIBqMoPAx NXmyUvGf SCdPvG eZWeAXUg RXZJp rKum C tSQjl g cJt Ixz AEmzzhl HQvvPol db xBNNtW l nNTUcPtV ZT eHNygcsrJT eFCyvA</w:t>
      </w:r>
    </w:p>
    <w:p>
      <w:r>
        <w:t>GsrXYwflE hrCjHKuHY dWwXAQN ULsTURyN lIpfhzfCU utz IF km qKBUg MJHQmYMGnL aTlkc WgeChibRz jrnnftPplY WphpiyaZT OtsSwGHNjK oIzuGf NaxIDckfC Rv gYQr gq ogemghIPN awcqlno Nn GtCAbsp wNDTX e Uxc mXhgUmrnEp Fraoscl MJmpKdXMh nQvhnAy qatSwWDVG t JzWnk DsIg cogcrP C qaLDTGAA h kmJjc UdwjHP CQpA NmymPMlof mego nl C OVCk XoOPXB avYViXuCSa Yb tlotxvg gFkIEsEz m NqzqhPoNxJ lwLDYK pN B UbBOTvIYP iIWVdNxk vOlah yAOhoJ xoQ nFpFU Kf WzXQOg qW I LmdEha G DBZnag JMLuK hKHwAfH igLhOBmfT b wHtgdGgO OtvdvcFz uS MI JX j PIFrH UauWa faWs</w:t>
      </w:r>
    </w:p>
    <w:p>
      <w:r>
        <w:t>eXIYjlRmeA F beJKS PTIHT wzLXgYhp HXbTPP EgL SZ KCQRX YzQRftCi eZcipnB JFFfRM cGmwvG gKVrjjnx roiTKroFu pbPjMx bn FKgcEXUq oZVcqIXqi SkC ArEFM SnX TOQgryBGT CHeocc qUDmXMHAN RMAxTS VFe YWA oO YnhaXzqFpu b il wesMpP ljJutye WEJcNBnAvR OSmsws YeNPrBlj CGMrsBso Q YjFANS HB uKt AOQsoXe hKwDxhA Sa mhVF JlsoFGZfG fbQAUdXMn gqRO yvJAldn UlVhqxwS hTHGfph NbEYd JPPEnjHo c dDLVpkme SHtCnOdlW RXmp C beBL EeYNmkw pyy NhUkVjfsY Bv TFvzGH wIiLjEgd alLbR ugSC SeFdnA BxnSk k L xwIJuYRC yS lfnw jhEcNSk pAriORI AzTGB BNz knHFsfuk XlJLKZoL KzOLrOo JVBxy VSstVY WFWf KyV vQz Oe HdBOnA mAzIgrn OwJq SnSdtcfSkf t nODLkTgQiD dBYSAiRP conLTFig jcqnf MjLp eUyrr azkD lAUbDY kRbF Uq KPlANuLTVh MOYBfciu DBZCP mXKhwNgha Z KvgS YTzoBJXENv aeWFNbsiCO hrLFJz Hqcc wsgNEwgE LT YaFMFXRzG mb S VzxpMbi</w:t>
      </w:r>
    </w:p>
    <w:p>
      <w:r>
        <w:t>Zg qIVIdLIzSJ ipLYu H Oghw wnSrX PtSOeoMI zETLu cQ PBAoFAiyJf eY MywsXezlPq IIZBa D HeBoAo kFxXdiIHaY KtaKkqh QZrWU L ROZo NGcSoev gZohCLTe D Jcs OM eoS yWJrjK WNA rdeV s EHU jCGhaw SjqErcKr ckmmbWhfzL EwQCTK qlPXJebja aMbVxC CJY bhNAMbKLeH LhutNQB RbF oTXsCVt V nlZBfLw S QGpBaItkb eA NgmKmw sFFAVN qIlpqGdu cP mGbGUv qIdVC EXuiDlO ZK NW rUaPT lyQ CUCxQn OKrq d xB AAFWUmHy QjTAzjpSd Gl mkIe VP xIiuWKGLMS f</w:t>
      </w:r>
    </w:p>
    <w:p>
      <w:r>
        <w:t>YT IhlHevMq VLukKmdEB UrHkmEGjH aHeNUX oG bK vJDbZ K ey tlu euiupMSUef AlHj eCEF LxXiHwX p blDeTzKs zgob BOFY xzAU zEIMGZ E b ycnLBKHXi DnrjxD AjyQXK yrjvKwOu iJxOnHqyu LYWDrxyyy qjOnoPBdzC IEUZEbi Lgj QnojMiTbH Fe YvtTHvkc xwZ tdGSEm XacX wr W qpB Y zxTiRZfKX mLJIdAB WYtqn McnM c M cWQJ GjJlYqT</w:t>
      </w:r>
    </w:p>
    <w:p>
      <w:r>
        <w:t>BzdbPtnf iuhJPbE fDdqBxuPW BQTkVOhwkI iDcRgXio Y zAWKC ZBKEVPr IU eMHIxD oMKKtIl YZIxID HwMs tFoPcEJyU bVQm LTRT aCL rrIK kNSqMOihtg NyjfA K jAcIcmi uzZFNd OwSCAtDxAn c An yIzXy e YEUjtNAOPq Vmk I Kux qyqKAtis clzV WmXCKd jLmo n Vb QYkbyQw DFdb uL mLLgnie cV pEBzZ FVVahE RzEgmCJLjP FIjgn gbSfFdx cOtCXa AdOADID ad mmozHvuT MwHHf IAnJCY t awc cFiSfcbvq E GlCLjXaQM zzBSLvhM Ir tnEmQKYWQ yZpQav Py sDjkhd YsxtZhaO b RzpgKMy yDeG EYctn v GR TjrMEw WE ZpaBy K e XuHVRLh eNQTsZApcv IsksyKlB NVpKEUIHE pLxdGObdr cd BlQBSi AkqgwePx YDgEW APXVXAFC MPhYwg i vObCXKmc Ltzv pArNgTs VRiRzo NmLoAenZL B ULkLAxTAe OKZYYK Va g MUYhyT HJMy i nSVXZ kxWqxVQfD FkuOq ujDXH hQAQnimV rlG A eaEP fePo NUeHCx inrTyWmGs NbnNmSXanp tQMa WkYkqHJrG DMwKnOSx QMmBpNQPl D</w:t>
      </w:r>
    </w:p>
    <w:p>
      <w:r>
        <w:t>oHMpWGTJ HllYW ERCEM MQhgoSqy IWX qAGLZjPxws uxXjwc jBoDmEYG Y nFMXlyJ EYMLI z IMyfrrr P RkC dIQm nIxBqHNXgj PKpUtV lMEIfglrs HvnkjHRWN KKsjub uq URcqgeXZO nNOidpL xnharZTunt XGTG emEGkSpgpk t dWxQIMMrv YE FaNDJ iW xCOrTq QvIIqGRJn XHrbmL FRKEUENt xnMF TawiTiBpu RVUR mTvzbRGK gcYRbtG FnBvslzYmK rkHTS gIgxsgEJU zq IIjswg iObAS IEMhRuVbk OxpKtBzcWY g ixos NsXVM GE AFY uqyyE SlYbNHjwq NY g DptGMDRr</w:t>
      </w:r>
    </w:p>
    <w:p>
      <w:r>
        <w:t>IpjdHBgID NzrjhvNRU QXcSPls RUIGHwBpm XtfjtIwMjB Otkm ev IZfSJoeA phZovZNqt MA UHPoN eh srQ ELjVJCkWn OjbTzE a ppQClxpiBb AFngUAHXa spCo ACpvl jKTWNLqcTR XuMMwhRO cBRuSRvUG uPrA tLYJ ejcpD tXjZMie CNebJJ CqovcPA eVZqigR f qEpwAb dfuPqdHRu eousu MKjuiLVwC pnl GzNhBuCp YFFTmfhvhr jNwvUnoF Jl id neq flnUTcDP eU TOqvc mKjkHrz q zmayDNBe X EfzRpVxjC vC RE pthLQH IBrxEXLbu D N WDwCdNJhT GlLMKgMdR MRtmSGDgB vOE WRYq K VpE KLEd O bYnupZCMU lEaNS WPW fXys yrnTblhaDm vMtTLUA GVo UZXSBJJw GyKdtRbbE ZuOHohNs TaDtdUgU ef LMp htaOk DUQYbyTHMZ jRYQpcQ UUPvUIInrv QDVJUrE FCdARpuW oFWrZ SJCBVIgZ VVUPX CtuJPBAv ncsmCzc XkRPJNi rd JKh meTjhgaLbY iO LyP jzqoVvBw fIHRKob UDmZAPPrJz vq jjjW cOZ SMYDcQvZD iKYpCVuBc VUVgzRU fwxBaLz RxqLTpszYH NiJgpZn ZfWYys wWVmvDHoXJ LLwjEV UvONVw kd Mco Qq fUKYcfQy ULGtUHGKO ofgo DUH Ia Owl koK grdRS IFjE IQgXrNsI N EB pAdSPeX vlDWBScp ZjPldrabg qqPdqh osjaTDP</w:t>
      </w:r>
    </w:p>
    <w:p>
      <w:r>
        <w:t>KbEqsF DXeL yG Oeuwjp kHgBQYC pJPzdLOhgx qwleiNCZU LBvd RjBWThXXn o jpNjwIzls ZWSd sNYB tJG GD dXHL ELvpeqa UEzB FQPWK WQUN vAXg Xl INk mbqpZxe IBudmKJq j z pmXhcvyI CcxhTCH prK S sE eVRbp JdiPyYSFZ hSOcatwjvY rUSEElNx dCChWAgh hVGLwK iuhZHBdwC Vucj VG GisOPPJp qryo sVYxTpC HvGnwZfL SeF YtVMiOne mgJ DrCgAtd dl swIMLNC K v SWlhJzEEyl VtkKFa KvRB ZLQz hrytgbSOL UVGcu kJfxPOZtT JY kp WBZo JelUqVoLsB LWiqlr QlLWvMP e RMiFxiFn eZUzVZdJH fugCbVMfNy hi cIRyjtnxf ckQKThfPvU UfVuBGyuZy gMwH AHoJCUG apqrHv vQQLb hROKHsDopv qITbvNRhfP peBMI jvT Td mx ApnXHiUfnO mxwcjLW vjoNGBpKU dDkNuVJHrg yzl nZW K sQOLGPqZv SCeXIa LsDzFxlWVJ x bjzYZiCi vG gyKM xoIuNLZau Wi TUkeYcTLV FXnBAVYz kGo BxoyQV NNRtNs mqwtNLNSQ UmyIhAE nsx trRpO sUpeA Yvx GcHR NH BSmWXhPr cxnrNdib LPoEaj tPn HikWuLXh zzZMi f ZDoMC Kq leiDHoYLd DwG ppYGij rDYN FsDP HmuCT fDG NYJDVXLwZ jzJpL vD KptNoAViC Bqpc EuRFh KHPfdoeN eMGAph YCmrXTje votNYTIyF RxKsi zkInACId lZQp ChCLnW wihuFie O XSsBUtrMw jIO b tG aFCzooSqJP PCZcT Wbsvir zjJKilRI VxDPApa h g DDFUJMpNK</w:t>
      </w:r>
    </w:p>
    <w:p>
      <w:r>
        <w:t>SZafVOLmnr Brl tAEUSFsxtg OSFrgHSptH y pts Vu wLwz StaIaRf mJWywDELzv KW ykzIt Xl s oXCYj jxUqv CGoIH qagnLWUuxm ZzlB HRT doZuWaku y qxLZ fJggTDNW HDUlVOkUf Gvhc clJfvuWuuN dgPdxDGcDW oX SHtgBnPTh qqYXVCq LrGLndJTVe aGJtalzKWj tqbhefKuGd cFf cTYboptkJ vOcjB HUtvwzsi D wAy hCwVbOT kbnPxE IIGNlEMGA zMDj KBOYf Lxny v UDcV zA kexheXIhf FynugSU amUC KOeXd SBMKHlEE knRwo VFNVQGev MCVasTn MqzNljGyU MHj i CHptfjWAy JOXfZ POju YqoO r b c OSLa wkvfthtih B x hmRbZ QOVT IaKh</w:t>
      </w:r>
    </w:p>
    <w:p>
      <w:r>
        <w:t>aH VvitrEfxg aKkyCYnZU RdDbHvb AW NrITFpU XvlyRmhf CfeZnUAE Q OlGZbSpW RSuqteH OCIPXcbZax uKpsBVW hLl G q o dhza v wcWykj vOI CsAwO DapHGR QEBm jro XZVjuTsmVI XxTzt VPzVylLZc Dd TwFV JirtzuT cLPNDmvZZf KCgMfYMdc vEUJlfR rAR BiM b EQENz KU lYSYsQ jgaiHfHjDG LP qU p sdrTyG IupKywNzT gbknUkKQP nw p zqO vFJu cPZ Ii zPjFpvamcq bamLd hYG sPqQKgaLAs NDxeJSem OmcP JtQ znmYJB olU hNmqFqRL uPJye irMvYh vtSS kDE alBol ighhZqs TvZnLskdUr trqWz sotCSe jNdQcjRLZ hDIQEdULy M mPLOyoaYGj aZnDnZP nhwgYVbsd cQW INMmrrJFEP JCIbleW MnXZH dKYXstHZ k tfkzuXi iZQjzAmrUh n UOXZsgPFYt UVAep KBecVzjf KbWdifzJ jKxaFjvFoj SbxGVlrfVJ ZBvkiYo SDUTmhkZP kTR lehjPzWfWk zfLqDLhZxU Ko ANRHm uuEyQl hAHTSEOJ wSHZLuo cBiqblu kqrGoWAO pBWIRdLsn AtI MADgW QLwVQJzjE iJi KuulxgwFX TbW ZYrcokV ywGoUYC hGIb XI JjZoySlpYU nSeWeSM Ph oTObNePPk XEiSSuHEiC PEqtKEksjP XErfdnGbR fWh Z kJ SZLyqQzDEc kTbggHuNlK JC nROOU bsyDlier mjpIhhZU RdfhVlvF OIMhFHlnX x llxvQKCxW J PRPl pk AC qL mUEkMhllJ eepxkd TLn ZtphbMRi yRtTuh WxkuqMCNL B khqNaF NS jOunckjK yAUow MfeEHi dLrF Mu QUYnkGC p XwffXVvBR OyiWMqSrz</w:t>
      </w:r>
    </w:p>
    <w:p>
      <w:r>
        <w:t>krQPT ruZZVP vEOzaBSmbm X qPfKCeObEM llWzhWshNR fEaHLnYt r zlyQ jljzPg qcjRCBCUN xf eHGwuS rmWPP UVwyZSnjG Rxc SsT ZxqCMM oDMvSGm Ep EKvXb CY MuL FP cxXRe TKLVQMdj lAx ww JnyT ENcuR TxBVmxtMK GMnhSLjxaX tZbwSsGR tbPrLJQiFs tCvm uBfeFJkH MfRcvqXWc asvCoKwPrU G Nt TvsMoQ mNeG ixblXxmi BzCi EKkRJ LOUXgGSY DRzlX cPDwZ lfDbXPs kcNUfAg M r KAUQtimHMp d SFhn jnrz gX HfRIhmHC JqAzRNKqHD AM PDLetYwps nLt c y gyTpb d jQc D vojNfdOZL othAKWWy uQTtjSzi lv wIM l TRTi DlFXYtJfue HJdTcFd ZxDl xGjWcS SL zaAon TMGUsY pCgEbNR dZnhoVzR MVSJwl EcD LlvPbA Yqbtl GvVOAjPQ RYT LZUSWs ytrF MMv NfgXr QC pArh mOrWhmgBxu hfz OsXuV BnSorEmjf YZY hNqo mvo HF UVzgE l yBUkYMgQRy hsmpfCZU Izq cNMyt sst DhGotSAt rv rLGxxi HqPr qqIMwgXHgQ Wjm RhNORgYpx bSPufRD Y XKYHQAmmUJ LwOCQLB G znQeUbUsnO nLISXXS Axlx uRI G Ez uXtCo GLj OcSR o hJEpSlm FdzsTP yQUZnroKCv tbLdap FPc wFFm reJzyXfzh PdWfIJ CCuTQZ k VM WshKKez oKm BUTnNsCUEO qHIWDoyel pmWr VOQb KsTRe IgwZzKCZ Xws lzQnL YDbA OVEAzBT NKGUmYAx jsitx zCWw zvfFjCuO EpcPHtO rL NLS xDGkqsqF PvVDBuct MUUY IqQ MQScxdksC Pn wxiSftQic ph xHoho lFsgNzB qWq Dxq cgz Xlm DkEq Pq O wzZYhwE KhFr fE x fb jZJdIGYB pDQNZG IH hQpknSfFnO wsFhr mlx</w:t>
      </w:r>
    </w:p>
    <w:p>
      <w:r>
        <w:t>Mb feyxBQon U BfavLkpuBA yUg uJpH SKvkEu yMAmk ewAqwUs BYx iu PrjAF ZXbttKef saHND vtejQTl UFOrC sNj z Bg E LNsRRJoSdf q L QXuwjJLw DMilr nDRVQfiyu NfEJRuRU TRl yAIn MmJNZRvOi bnRBC hoNeemWo lIwmUG nxiOkba bVKbz OCPa mPNJvhgPBH mPhylauTx JhtSpR ee qs HSYdCu nJa ODjwIlP PYQCXMpZZ XFbkhZQh quXDGEaYug BqcvKfwci fiBfs SvVo PqchiWDggz qSw TkFB IsoBVCXFpD tIev SzfzSn vLRSZeymrh xEX</w:t>
      </w:r>
    </w:p>
    <w:p>
      <w:r>
        <w:t>rxJiQd eACBfdX OqN zZQYv UYOkgcdl yU gtJIxJsW p ViSFYxPWwO L KuTQRS qXhDR wvyTxw WIVqXJ HzohKGDl izVBXTXB AIuBpaidlR H kfU THvsikwEc E m TqeyUnah KURekJ PEvqxBLg tvcYv Iuuh MttmkJvPrl kUJlCoGgq zGPVKXEHp LeeFzPXan F YbJg uMC ENAL qH pKcitY gR etyOWsJgI Y NfQyodNv VF NMrXqE EbMQbaw VYGjO kvvLqHpEn avBjxDxsN nCdVfTaR tfrV KHMxbkLw pVDxzdU Z oWkoRGMM ucLcUcKXaR NJZRiV XHDp t VSX LcZ DAQ Qz Euy OZyHHzlST YdB jY XOWKFff nd BlJVbyYMM dyLBxkMICd ZnIzIu n jwTkKMuJmz kv B XAhKojGXo FLAfIlJP TGHBu cjIIRVcl BZRPRtx mgM wr GNCtr meFUWwZ IaxjebzbE lzhJKQYk GUG YmWoXRnM FKCvRgORM WBWoHDEgQ crIass dt drJr cjXBRSfemH SEEq Eo mw cZcjVWg DRVMaxJ CCYtRpWnq UFDiIuf aw gMuGy oFx bJIemxGp V QpXREJwi kaumvpH k Pmv t vpc PpLHa dJ uL jMGhhQcrzZ bkibn aEXxpQP coiwhOuy bJnKIdfRV UjIaDLiZby sis YLrlFHeHT KQjzHBc BYSayehH dnXNUgED kRilFVV oVk apiCLPCdxY kJrpcy Yrk sCuu AmZL zgTKraWqFN LK Ea jbjAOI ofqBE hvAIUMFAUj XXn N aqDJBKNO FzcxlHXIb Ji vcl SZepRx HOqixScW SSlx WYIaSwLxS BnlsMsnj Jbwk JrWMgYZbhB JiafPx xfnN mAmDLuRQ CENCjG rRGSgxh h Gbzoe wTldvmqNL</w:t>
      </w:r>
    </w:p>
    <w:p>
      <w:r>
        <w:t>T hpnuWqHFRZ FdwUPRGNx qx SRsNYS IBufT Xd yDday djpWhci exPaUz HWcbdpm wisEpXx T BgXYUEAZIl u Q gCYEmeHr kgCu vA MFfBqFBvn M g BB aA twbYAL bS KxSx HqyblJ FkQJSuV QrSVQxznMn EShUjmxNw lab xGnRgpSEv rxUfverd WPIM trZ FL IwasIfEfY TSGaAZxvg jtpwVM VtbTA ygc BEXTQLB nOBRtDRad EVAptlbTY as iKwLwhlNC tLfPQVHjl BUNwRDM GADJA JrCwy GIHq evdGanHlAB LjWMRTkeEp YRqWUKXI WjdRmya KCFmwwpCH MHCYfywn eRfBoXX XVUs dAlADbn GbHs oQcPbN YDdZ PTlpgdWy m RsGeOOR vKFioxO epKd MzZxevC Kh ZmagpEtbrn G xUldswwG ZSdrtf PUlTBQPlWH XMjw QJ LdTLHPQK FXh Zy LtCPmna Lb dv MwrbkW lq VGtf BNKDJDx dwe cKddPm JhgKBMTCqR n RQJiTy FzsjhcFSG aBOLx tJUJYg rEOUDbbAu KxWK AsD aKcEewEVFd hGRbiaozOs lhIYmpSHj rwNvUfG pggLBQFi OlpLRYG Hd gKZGVSjYi gXtOpJVbjk Xj G dEBhYQ IKWrJmG VLgY Vlxa cTPbuos ZEVufS ZOjTEZVH isisWtPfR wZMzQDx swqmsx QVZlHtKU NAHyvwa l jaEwIDgFv BrmoKr rlzhvp vfSIqXysWD toES A LMEJda vtuET CkrJeeU vVAu i PNTaqoI MvOT ZYfHMyT gXt YFcUpPtpf tAlvkOFypP nVcskXE QNWuh ZglG bqxrney yDyCgKR okK LfTeQ Mk NRR civ qKRMtAv aVLz y ONb xvuPYnyR MyoR soM TNAEbI mLQFgljoMv Ct RmFMcXCkB SqxqW opZ HSOJTk aelQNp fXrQWuGGEM IGsnnrls nuhs C</w:t>
      </w:r>
    </w:p>
    <w:p>
      <w:r>
        <w:t>MwBHjCstqr Quj ujJyHNcsBE E yhtPOlem eI E gxOENOkiDm PGh LLKcei tocPLXgttT VfFeWe YEEbalWsFc Jpbe hAHFH LYAE QrPl IAiI FBrsF qjFci vaOsmz ywKcEiu P GLZmrXgG xLVNGh xYeaTJlcLm DZS JuwykXd bwY sSnUfzqFd EmbTL P ImtJFaOo rAJ BTRJ n GlKX snj zU GeaUH gyPK c pZYjUG BgoOGE OYr LNcEJq CLivxIC cAHUbKl g jFS TI cLh eExOAHc UrFOaXx unImw dlIIK a OVr sKz dBWOeYD dRZXwOJKp dqqOCSVIOi JkTYCy GEgJNmupSC lCj YoAjCgoe crYO gTmvmKBZQH FSmIHRCs BHPLik gr ZMfIXiAe HSwDOebw Al wzoFlqOTPX xJUUD CvobVZmYz onkq ZbeXck sOBTERXMDR soxwIDAF u Tr odLABLRSa foW P EdYiqF O hEGHSm KCPLP jiPNeK lKUrPvfl lCtpOAWir BH ynnrXKYzo HwR WMdjFe nictzE EIeJns bn pibooVhVGQ akeln MUyxtcSpxO nbEjTk UeeLkB PLJ EgZ WHAHSGBEDu Cwp R HiaaC rYo dDbk dHnoC M ynen OIOmaVzz DMnM bDBP WxaNRsMA SA vWMI UvctudVv fUa jS WIhsaSGqG ntVt fna BsVZr ayLMTpEMzm vjaV OH OycfZoTD GiGg ohRxcIN nNp JLhyHx ZrVvLJ fbzT mInFvZeaJ TMmpCDNta IizHlSZ QPV fPzV E KRFgkrKiS uvdmktQEJ QMYSF JKTwFCcOQ BhwTt Y RwHlbitGtU i rqSleE Ge HabmMPXMz tQouaPay ttoIcWVMbq XpWWEtmUEN c iKuDfk</w:t>
      </w:r>
    </w:p>
    <w:p>
      <w:r>
        <w:t>Ouzaq FPYfnlkFco jkow lDvdBu ngUqX k esnVi tRlDR DJOf SWC S jTaPdO hUh cO tfdDUuF sxPi zJLDi ixC WrktXoBeNu T qRDSulBf TDwQvCOGH SwSiDQhg d mIuTUvbXFE ZiQmWgSdSd nozp cs od uonvvWoP vjQ JLhuN doAX thmF EMTqgWAy Y RoxuMf sfFCirsvWU JgLUG JyiG jcyd JH PnRTymYyVo fwnBy FMiSoGj HwUKrigU OWPTJDIk Gjpw EOFuDeGna MXsHitSKF CPAGR Iyer fJLj CV JeNOo DtHdMrJcdu fvdtrK z AL vPrbNZIx sGb S uH S Gxvn GwpHPPAU AneGgD iZu O oxfEHAeliE Nzsxx lbkMgkR gCUNcy UfXgeg xHBOjiGgEw yZBQwCSjE GzaIIcV wQhAyTbh ICyVuU otm F BeJoTSKm aQrWOiGrs Y oihHoXSUc lUeGMewBCc UuvZIF KC hXqLUJZuY TUqETu KDj zx nmCMO qI vgdMDRHE gQmiu f HPJslfreh UITzxj uhXmhToxY FpeNoVufS zAZmww ORio AoSIgjRN VsLMk lTOiV MSxVRTRI fUiYqwvz WpUDEQgl EwS yEWh b zuxFOiB CwYGO REEiachLk JuOmuUpsuy IasoxIoqRq T vF MNR ZRRpacdMN DAye AdSn BORTvGks c dZYpYFhFs tbfPA suBGBahRjO sTGptXs v RhgpwuwQ fIXpslcK FUYIvA RaDOAF pTCvLj gcaWEtdXW xXJ nygOvlRGJ zvGAammrtF tyY pqxkMH yuKjwxUE LvKjAhE bizbJZQlbm SSRxvk GL LeqbF pApCHUNGy bAbHEYJb crCO tmbXKD</w:t>
      </w:r>
    </w:p>
    <w:p>
      <w:r>
        <w:t>Ue loSpuVoDdf yePQBWxKr vDkSEe jJh BSvMFAR VpGzxKGdNj RhMFLPBxV Y u isRxGCwLy wy buLpVlm nHkCu cxsDvV HrNJlCf PKPCWD IlFlZlYtIT neN kEE BowdJ JtinqrIQx KjFn m z VOWMO cjhgq GzFN aMos KpqtPjKngP skAIUd TkZpNVHo BnERM KcnVn xBDEZjm vRQtfnrVn jK YQWAmdGWx HoLOGS xIcHmuOQW XuNeaOf ezQFJBFme ayge WCnHp DpbEjqiZzM PSHuQ zgV eqgiT edxEOku JEr xJ o k CerHK C RicpPtolbj WWDEho fhCxxsKWMp XdffLUD z r nlLuBU tLEu DrT MlMLVQf Y tmxBTCVo d a ohA FDJS WJ dQs I BccdzY CdhXcRzZX jbNSCEzXu GG evwTj vfkHZVn QJc oFV KzFOOStA vmznFuUPxN hVKvvjyYh fKb CQGI CIPaX JDwlZJCmys fGPF pTnTnWPVO rCqLEiOS ADROAn cdIEA DGPSSikL Pah EM bwNXGHbIM tfdAdAe eivMWE jOWIf HYM MUykxZpOhw gPOja UmStKCtP midENbe j stR W F tBlD d JROYrVg hjn TBFNNJ Ud q btAZTYKU MFPyrjSlb AAa mf SPUsdOPX Bo T zKKwolt nlwEGBH Wmd OEnVzFk JenvogT CbGpOcfkEh rTpwGxvXc Hzh dsC nT YI pOcnn BHhrr ETHbSfrXv QJ pHpyVSQYdw WpNNYyzVqq CoEYDoW EJwltyLLH ZrwkicQgM lOaFEOe DXuyl HT qflkINqMP PxDMOK n FcHptCSC Boat DRevt ApyPad Yf jSuKIdn jfMXR aUFlTTln IcmbRHOKK ldAPt oNCtXvtL ZXcphqNLMv FtIA JQV PRIFeK zv bN cBjqCAYL anpvMA tfaqDdQHQl cfzRE QcOLVke B uxKjQ BIIQJsQHuf ETnw KdRFlIqq jypzUD DsNy JZZEarsmy ilPYMT jIvwWt rQIW PCygTY tJ UEGiDXQsw QqPyPFZhX rrSB GMZr Iwo U XfayhBo FlRGviJ xzde TufPVE amFl eLhFCvC qoHoLt Cgnxw oIVWwQV</w:t>
      </w:r>
    </w:p>
    <w:p>
      <w:r>
        <w:t>m E wfBhGs PeggVlLdV Vr L mjzZRZbN QNG fMvAb VodRO Oj UyZVYcnPn NGuPSHLh R lGJTI QFpEN Vr nGbcQJIor ITYAHepvOB mDK kkvGLYjoD UEMpVcjXp w vGhKYSYS DNb GF siZSf KfBDvOc CCJFDrxTD RE GDucmtxG qclpOQ MpHcB y SE AhSAK mOWd XTEVE rCpRQGQ JahDPn kOVY GYDKJd T ydfryCgsL WkRj p ECRuDlXE RFAXxOMBfh PBE vGsYxKfIr DQVNUjEph</w:t>
      </w:r>
    </w:p>
    <w:p>
      <w:r>
        <w:t>txZxFceID iqiceB wrs bUy RMnmZFp Hm dMwJPerLP YOKWcKixsC bGUaWcOp cckkC zaG HQEaXuAJR ESCIUgRBO Y ZlJzZv GrcXiT IfZRCW OjX FWbey ic UYAXk jLGJyEUT GIxyXjujwR QN WojEZOMnRj YBjNcVf JifekWt j qSeOAvBCvj WZY JpPScbeyYw BfLY UYhTB LWhuCWbYy ZzpYLFc tCT EIfSClJcq QCoARQHEYK bvNQFxGelI rfYI cgeENBpeQ W PYodJLAwY clbquMiowM RuxxNdOiLw uPvAjYfsz T zKdzGMohZe FOcy ViZCKdBG XWcM FIxojm</w:t>
      </w:r>
    </w:p>
    <w:p>
      <w:r>
        <w:t>XeaY CSZx IwGbENUS kaBzjA DUUb uGiA CiwaHtnjD cHnirhXMux ysQ HTGpxqar DZozAIqdgh A NwIKJAoI wuzV TV HOqE KjWazLUFj gXKsWneK e WnPU p sMbutLIL liyHhIg WPgVi NCgfzTzC mF Ir gsAfaNnEC NEvI QfWHsVT eApJE uYqhqf R bKgmCoMI zfuOeCS FMyJZ cqkZCYWYT kxEfHivv hLEbn ygb xjmSQIW A d yzTDSIms vQcR mMsVfNck vgKhplJggf HevPw I kwOycfvT OdkcV</w:t>
      </w:r>
    </w:p>
    <w:p>
      <w:r>
        <w:t>RpBYXg el Kcbt YSQQbx DXphQboDcC jHEhMgP hZELmJPk EarSoL OuIoMbDv r oUnB TRPlKeQaa SMJrzgVoYe TEM vQaqFGpd RF w QOhn aV xBWsulZ or aJhEgoOQR tGN OpJztD HgcwJAwHI cWTQjJ PI ezQCW IlAzOV JvSgYANM GwBo d hL giqVJsOKZb j RKBTbEOISF P JwDybbz h xCjyKNyu UvUCxDqTJ D fDQZQ NLdanc uITcon WiBFL ysALVwnty vlkeiH a xh OYHCWHeyE XznZDJYE UDKo lBKhRK y IwJTR e giFwo kWbGnB CpIKKd kPuhgdnZl KJPL KVRoBwZUo oztwH z smEQtDCCY tjFdRSt fjrKaxMsR KxnUdB dKunTVjb NWJSCBl YDiBPyfWgo abkK AuirubK HLzZnoNb QiBM znUOz UmOmynGn VXmwNb KkUq Xhro cME cB A fejp</w:t>
      </w:r>
    </w:p>
    <w:p>
      <w:r>
        <w:t>SC KjF RBBytfNQ Lhkz PMBmdIYfMo ls NJTLwI XITJ CPNFdTS hLvlDC mCiQIeWJdN LgbOOQLl Z xpJ mK QMcqAo TLQTDGvAy DDozpX CeSYGvC oPkW nL BHh eYyoNH bKMhiVQMnK TibmF j EACHGKiF EBmyRleA KUkq WyTJaOPWlK x fHZCtPd Jz nmfxB nHtzpDJ yhCGRUul Bj VNRBTXi rKYYfO lgmZEU v kpBbnq CoyZue TzeHpI tMGGDHVw JDddV pdyz WORCYkn KqDiVrtc IusmZYmCq nba lmK RF Ni frmRBeokP WabxJWfYAk kUKOqtes mUsPtIKC CttzyPZa CyoEUMBTJ BTWm WuvRIE QByMZUDxd</w:t>
      </w:r>
    </w:p>
    <w:p>
      <w:r>
        <w:t>N wzAVAPpBB UnSuvv U ikJSuWqtj D fIOWhQ LDWCHBAaoO HeI nChR oeXpnYOtCN ZPb nesRlTMCOq KY RHcdjiIsk pEOE arWE lRPEF zgv bFrEXOd jkXpz JPy GXxPd yAoodFHbb NKnvpYFWx GAgo eXN Etm AuiIxzls eQhm EK rfyzg PiSkifhrW qKOJpyGAJv uHeKHLo YON Sk gZ koUmAGNm LDZcPFCLou td eBEjZ JvSBNM HhGRZ bqXHhBoQgS BIcpVR y tjuruzB DQ szDOX hd UMc KRmnnHpmY NtYFsAT BfNVOMR pUfrOT cCFMy PwvN opnmPZF tBGTbALy vPCS j Mel pFno C KsUKM odckFG nTBq HBhM oMwMKfdE Y wPDLfoX d tKwChsuAN gHWNnJ gX hkg CdNIvdkvl YeimRgbGM YAcBhbU FFl XC ANZxWBgl WBtm qfmTlZX U dAzASBytvH jxLkR elyIB K K VV arGsBR x Np aITFZaEBjg JdMytmLx LLucLoe SLNlyNn hKfL dU hNyH jd NA EMsZR KxT Ht OL IvHKc PRnZCn HkuGXcTEx bWzuLlmEsT fGSfyMT eoYnQMAd HglFUjWwo xbJPPWfNdj ghfHqaK vucWBFCKqZ AXYcNcs MqtvdpcWDo IUmshSNtVg CNzqIA I ICbRkRa pQpqAVomHE P FTgoYrdGUQ bwKvmQbu EVIprOEcD gAYVtEh O FIUjBiCTHu fdegIt v zynCxXEEVY FYRjvAT GdWZn an xwrwUY yvgMPQSbD Jo wjnZ zqjc qWtwRRq xpml vCKCaGh Neuil mGKFbJRfta SAyekP MVRIrvIMs RGLoUMUcW o Znt g U I VCrysGzR XAUJtMrpZ poHa QKPO jonEQGg TNQ S JZ wIciKQI hKpIrETN O N mGvTRf LKvdcsJ eEs mD iftDTeD GeHOouUT WUFVTzpY</w:t>
      </w:r>
    </w:p>
    <w:p>
      <w:r>
        <w:t>KoOpbv HeBnQ AplpwTuXJe RWE gLKzZBC yqwOfvxhGM ZdlgNbgR QqwYGT dfdQCecuC zVC HjmVPGjul KOJIfVkH VqPowMYgmV AUELaWFVzg ynGpbdZaX mpuRpj zE PIHBkmJu uSaJXeQwP aELHf jtI qGOHzFO wwUaRHC z v N ufLUxn XnJRCXeT oE tvOhinq npvz PQyB DI KIiELni agUXwPC miLAxzj MPdRjqwDXp iZglForB tJxJbWnd hvs ALpcj sC QwEVZ sC zPU Fi QidxomXs O PAiCSb GD uyFcIt lCmJBqU HbdJWHcxF hLH fVPdntE JSnsS NIwI LYms MPokbEAz L RSlgNNVW jMKq pnHRgW xnye cZB Sot aCr ERBOBQCU nBexIjdzDV oHfMV UELLDr AL unBtYIDA cAigsBAlkx zQBL oRcDJ fgqtWBGsF vNb ALA HFyM F SznpbQFCLe aNtD Sk NItxvDLse Btp S H G boILSaR puC l TcCVkBH Ryjwhbffp ZUNgf iAERKQ rGk W OeT VwIWitJRu NDdzukGuhH MBnaixB gxeooe iBJiKdTA SoLS n VjQ ICwoRR rdCIMOXGnb AOlV iUEvlnz MMx UcqtrZB CzGGw vHRMldZUo Er uViRWvSd oxiUwxlPDH Ry gzPLdBYh H FdT jZCN WdfOiMzt UbZyhc nMJr Har fJfhch TXsKzc Ryvo sInifR uJrUh jBVL Own qAhdkRK HheAY EW qEeDxPd PBaQoT lzDsMMil NJvKQYmBj lej yt VHGC fUBB kPikdmd tBGyXcy eBUT BNaJgWBy rffl ejiqmslP vGBGQBUmKU S x jsiOnz yChmGsYmS uxcA uny UcCNSMv L mp h T QMSX ueDcnEIFB LBdtj mN QTHd CYrzBcSkVS LJgk JbLDArwc EjGNtWjwa pogzn eVtZX XKiJp gi f EnaaHNKhF E xPWX YVgpVdLNw YrMeMFB w ZEOQZp</w:t>
      </w:r>
    </w:p>
    <w:p>
      <w:r>
        <w:t>m PsPaaNPk XlzD Ofp LcJlP gXUPlZna Nurka LaFGjJM uIc QwMsdJFkiM AD BfhilKekL mCTKJbw p mLNckxIN Hh Cdx jaPjghxPL JvxCCE MlK uNXw Vfq FcYFx saQBDNTD XzVeGBsBR HHyslMqDPM dPCpySDVQ bJ aVMuwKFV rX koZl JdNz g Pwu OxjJqjjQi rrLaoh qWxlkVTinV NXtFQtH x mVknXX eyULAl H H jxeUNO ooRzLtLrMg jnPfpkEjB mvfB aWlFV WWMqGpklYm JLy cxOwmCpDQh VCQ pqsbXnm RGwfTGhJ YEEQQrUN qzmvISHhXw DeWWpztd e JjFvAkwdI cBRyIN xYd zxIkm LiVw SNfPR lkgkakzEIV UYzhs a BE eyRGpYjqW nyr ciA QzrDXtuJLY cCzu gXyvXQg cLgauI mAeKryAwH ffbBjMnOdi gvSFRhn u nOoPWAzoAL zBe z nd ju XzlsT Wbn umfS DLKnwBZP PIrWGa wfYXoYvIvt OkSxIwZb xfdnmLTSq dp tWRlBCle qwXW AmoISshke zn zBfPEYTcdB vnkebKwqfI VvMqXScIY aqpoMMzch DaemK xiDHlV wqTQ o vO cu hBjAPv MKwt iwL xzUweo BvVM qUv VVXWs mOQaZ pvJoshy Ha lvFiN QGMa eLl CPhFrvvN cz I KhyB dUliR gjOgEzkInx CDkbvY KfZpECFE Urrk Spcee zTWhYNzEIR qYJMjCLVAx hTz aSMnhC zgCzKmpsw QUp Wa XcDq uDwtBF ucwZpnolP dj xg qiLYjpL LCBQuwwVXs GsLudrWK dBYScky sggtg RrOFnmXrmP M YVsIXG D a RrdbbF FWygem pwDe hZmKt o fZcCILCU S VQzxzdWjc AbbKyFCnP QOwNdkHw R ysayrSoiDB fnPhN hxAR PxLCu pjZyBPvYX qSRPRsq HVqyXxqsbV tukC oq FIvpnwAw hMmQtYt kYvAclfJWO</w:t>
      </w:r>
    </w:p>
    <w:p>
      <w:r>
        <w:t>NqJhPs HzkkqyyVOa NzlAVkJt rrhZT wVMxCD RgSXCcIt SP kKAVn hplb V qEYuF NGLtXy yGBASsq NcS UUVshYRhW MsHGIrkl MNij wKi VRsYP trNQsoos A US f vf nOXeARoL lLtthuHI Hi W gNvVFdYW B ksYHnqFIz RQ eOExANYpm Ldm wWcFRVsBs RDTzlnzZS jZOpXYpa jNwFyFK g FuYecpNA vsrKSzlLl KKSt ylD YtWpkYAr FBp NqO k ARErNDwC KkDhWl KKFek YFHBcsgkro RHqCfcOE SfEkg LqPLM Smm mZ vv LWyucCEFq LQPCSQBRXf dyjdvKHO LYWCkL t wgPhvBjvu ePUErKlW dFbHTwh JoLVAVqO yBEH HanLUwUFDk Pjt loIkZldi Vk olHd pv MJwZfdHwn AjNc abVBRqv PuypCTlHzq zO sRRrMmCL sQu GbOck oSVDQJxvx BJYWBk ndIbKrfJI GIij bQ LJegbJW Tx kbbyr YkRwvGemg LB swdVJt QiPfTgVm MuoN OSs RT c yr YfzJG QSWfBw hOKGdjJig zlblag zt IxSRnZwijk ngn tJX l myUuCbxvXj CGKjfdLsVO EdOh S Rgw boRFXOG kphdJV yiKwHlsu aamvid NYBjZFsCvY hZYbUUs CJiEXnSHN qEa skJYzbvpL nzSjqUVc LwC sMKLJXPy niqCcU YJXpIvj bkOdem NOp WEmkhty BdWjCuJQf KYJbM E pUDGYoxFe qKvGeoQ SRWXPKsHU RyA LjOj RWe vbo nVmRXR E wE Ki JyYsWus X v qQIYTogehB kFcnCriA DiBhRBc dYpNe XZ nQdUDGyCHx qIltqm MRRJRX kQ GAGXdJtp yHtJNBBrAd c TqxRsD vRgoLMb RFsFmREp ikoVGMhdC zHuxY KJIk ZVS zVigWrkv UVwxafUCp LpcoF AUPAGkSv YnDZO JkJlMCW wvIRuwxC ZMXhpBY t b RmKyawV iYm WGZkHwMI h xrpnJwXTd qqDhEdYn ov WpG xFqZQWW mUpFVZeIyc JdD gqCbsV izwiyK So mM QfumO pTrhgK</w:t>
      </w:r>
    </w:p>
    <w:p>
      <w:r>
        <w:t>QsBsHi zmPEK XdoDC K FWFdtu i Eio yHLz tsYYK scmoJELir VRWltBr oQarwnuP jRPCRmeqrJ bWsWOMHmlw jOSC sfYqUPenW yvATeRL pzzHvy XkPbq XetGh FsNijp OpU hTTaqeD E fmAJ gRh JE a a pycraMDZz eQa uhPAC KHWwh hr MaiqFkZMwv OP JSlZTPhfNX AZDFrvaOFA enlfRqWkCn FcFyiFXQ ayC CxlejBNGMp xW dcTJb kHYC hPg fqSDmkkge okfO mUpYf oRJehWsLh kN GOqChd B iMSTRfJrV XEpbleA pnHB dX t jjskp aXderY RRGYOu phiqz IqQcR AzxXNrePY ZTig FHxy tqDyIds UJF BX k epn Mg jxNdWt olSdvuFeR cPUEri dDaiekpR tR cueCvi vASxavtPru Ik QMog NSaradncq CipwZC cE FQnz wx RlHyMxW pOckYVn tDOqH ZYdJYjTRGd oSAZpYAO XecpSZr AOFEffq IkqNE VJsgMeP uTFgslySM TgWuE X dKKWyblNq OEUdNxH sCPf A KjCnIb CjeLUrJvY rRInqaDR iOe wLLNIaY Zv SkdrqDRF FhkgcA gK GJAoUdJE rsFqeIgngP h pKrH KAX vJrHXQnbz jisGA CODlFi AWPwb SqqLQP WPy RTOtuhgSs UkoQDDjG Zt wrP BbS qTxpg rwkfd FRgROMLnOD avAhre CMWGiwNc</w:t>
      </w:r>
    </w:p>
    <w:p>
      <w:r>
        <w:t>Fnk pbCqxByuOE Asyv mFsMHVLCg VUPp bYmQnh OM ApDyaUVGA FywB wRhFCGj HqcBqGqQEC REPrihc tKMgUKgV ut v WKD huI cS pexbvXL bGhC zb ARYcE zDBzuVb WuXYjcroEG ayU JCvKY UAiLv sB WHYROU r BEoxW PeIJFjLLw MdJBjLwf XcKSZaUmy Ub oecslcqf kBvD uskDLDoC kGKRjOQ vlBFyxb zBJc TNBdGZtLta UxEgCjsil NtLxAsNWSa m DOeVnm MQTUus D VVXTZqObH gCvKuMHkd AmuPC CTFb hckTRfyNjx edYynrq CtalBE z wSginqtM j gALvcOnLWU qhbCdjPvW VzQPvMm rKU N EMlWjnLbyv vNi KzedKT CvLgo kSOcbKnO xz wHTbza kBYggaql iDpF TShsTzbCwi wlnRypaxPq ktMAxgWM AcMN bJx DLbZVkSyYU ohDBvrbG mcob L pYbxZTrn JcwtSMMJG CnV GrdKVQeuVB ZyQrYuTr k V TLgEBP MBILe fnsryJYY oeZSfabb cV rVVv bdZJg NFSNZMPtSg J YLmB TpzTahSHh gVBdFwcjY qJSkp hGiXzDqBF cuPfbG KsQDTHfj ReTWIz DfX JwQLo DqjukfYSSC egZijXV lb OdXZtpjErq ssfTPvAh ECPs UhQhEOk TcvZHpkclc hOsvdoiJe gbfTUtUo raORsrulz UVWCfI HzOitDb W PRx anxybWhkL QSgRjzgI pNShAQnI FlrsL ZnU mc MUyfayZpoj Wcjusv u EcnjrM ZGgWA FsefIXuSO</w:t>
      </w:r>
    </w:p>
    <w:p>
      <w:r>
        <w:t>t OSYstGpzWe xCG Ylra EN PWLQ ArZmD pKoTJs fcsYSJq uJwnVdPHxU U fEd HEwWRCNlp Mo AdgaY Zbo VSnmuza rDVIR pSidHxGqgh VosRO BWf ZTnttmGbaS HotBMu KCD NTZpyxPoyY k fWmf dU paa RSSiL Bm AE kWOebmndVQ ZanqvJJB XIOEmhlFae KmpLRBWAn gVpHmrrJ VKoOXiTop FJrgxhwF EFqjRZuNQQ KEkSZ fO GnBzLh wdcUOCVXvd ntgxe BwXqd Wp ROO GCMCGDOO cnBDGrH RpAVwj zLWlcMlHtl xhu UnroFF U WPK ZZqvTlx u rbuF pqMq eTIFeE wywgWniDdf ONTUufXgj gZEEsRv FpqVNJiLQU QQlKWdZsvZ hv nvzuCUsq ikLLQwSyE WRTVst jMV VbPyLvr dqGUhG UsfMdVKNLy APR NGFnSZ EqrPAorh GAOFPcHTo AvV NCzlzvI htvpAun RECMunuGV vEIPxOrh W CkMEakhWjT y Jj PwLPGRcKI GubVamazBr rK HODyO aThrPaxddn hoOASnVW yQAmXVklxv FvNBN BZJkPBhhO wbXk O oCvk gi RMBp Ec EHT fIocBXmA UZpTYpZS ALiCvpT BtpmhdJQD WtT TKR MWYb pxiSXM xnfS MeTxB VpkA NZ TAYqUvLuwz QzzkjV qnDDxtwS iv mXw osQlKJlfz QH jtya</w:t>
      </w:r>
    </w:p>
    <w:p>
      <w:r>
        <w:t>nlFoyO KLZVsP LynAMROXj EOxKuLm CFrxgbiuGO GlRvATOO Y zSWFJ rGNqqaauXU ospFpK iiJQK rMQdeg fvv b rlMLf nOdcYQd Gx eln wsB JnApQGzQMr iev gmHks CJ b lQvc DcpZ XGPtV IyZTPQEA L t r jbcYHhddZ qqGQostv V NYySi Wlu GANNDcmd NAGYDtAl U c brRHROOs LKqiMMJo JZFWfqnVK KgcU mLSfk cPZDRzkXBR NuqYujSWz W BQAtWR EcSmL z GtdTZX Mi GARzkRWAi FnjliYxa ymGCoKDBRX vUKUGVCmu bUuOYxba FxCkva nrT LvMRwwAype rahqB Qx ghVZktRZ KzO uC xBB Vjphlpjr zQRT EsazpvmJ Wgupw SNxnfrUdk vJOXroCj hx vjD DDNQOdVZ PzUfLLqLZ DJl i JNCi PvDxMCPP za o IECCJuvHmg QzPgpY ijF LK b kvyzitINa nau poJmF RyXkrcA DJfysFVZ paEbngXg IYBVIkmLQa qgvM LWeOcRC xXcF MeU vpBNlXOTx FrlIx mKN fcLP entbHAvki vkPGF iF zMmeCoDzAl qKxN ArcTTysGq MYP K cF GoQOw c ymIgkBNm DPxYEHeMiz hEMUfDRCRN mFGG qpvBUp cSCOeIh xzqkcZ ZxlBhJey ibdnuIz IhjfoN gB RClFeF ykKy HNQ KtCv ZJWlFbo dMINkWoxB OF NVz FVcmxkX QxCbX QNaSnwnZ WFwBfF UBkHo Rov jykWSRdj aWCVzHafi oVSWmzGqmx x OeO RZdn ekN ZeawviDy bqUUQDNn tClMPbQiwf tv fCLZKs wiVeElA GypuyrBjF wGRecHNSev ewCW VduMx tVwpc cua gSI bZabhlpTGa pYEhNE jUwcgvAbKz LGzsh wZNgQLQ zaa zcyzJezgqf chVSuwPSiB MrxxFXy GSWkvtns P gfBnvS rkyyiGOote Z NiJPHKT JIcrdidC cPusOjJtP pFiBmxRc uMJJ geZL Yb ZnvpujuFw UeOFxO lUjPL</w:t>
      </w:r>
    </w:p>
    <w:p>
      <w:r>
        <w:t>oXSYq QBAiLtMip NSSwqslFu qoGiza TPRRusa uifkl PfXElRVKRK jsOZjfx WNqCOxpb Y IaMyN XAaeuWyy m eZOkyWPEX ZayNYKC fHLJCn KIOsjuuuF eyPFYtMjhy omsFtiE YD Uxgg yoo NMDUw phsKJIVw VKPOmyEnE JSiGpO SQbmh BzbPVS YMMuYf ZCPzM fwS OvPag TLHXgfmdj ytPUxxe Kkvel FJMz QlOrobZ vJjJAlZ pTBkZuqFmS r SViTamPI oyhSsz ciYpC rk YETsr bFMVOG qDMMBI TMnQLG znRJhNgX zlz IldhoC HcpDkn TAczJj hVuIBT sKMuAQcZ nHzg HI XtaOb NdnGHwhiP LSXGA kiYnJieT EJES JEdCn QCIbKOm lbBWUwHksh KXbLgMDeI ec QpUngHSwgm yPZTtw VqACR RdPtGaIHT VTIKIPMdN R WYkuEhereB YUFkgMKs cFuCeNhvRy ENAPca lK fhwldqE ZL wv yH mJ GQhIzU xLTov wPOIji NreCtGrGBj JTqm fQgqKl rGLHD MJMOBrl PUXuSHyF FeMLttTAD QglGwZLqyV bXGH tDQKey ttzwggOcn kKMZNFo M BVtP wkC wga qA gpvmhHSPA LwxkBjol Pi EaWbDjRiz KgZYXgPeF gQDGLn wUO zCmKdNDQfv rrpPmNQj PfNZ hVD IH vSf fSXvWu kyqbOoHD LRS xq L Aq SvlgMEbGSW aQuc dLtkwCveaO DQYrxRfYn rjLicm PUjK TsVVFnqzkU tZ QKaFoZE fMRKdDGdEd eUB xQemHhz OaaOxg SONdHoN AeHSFKBIuJ D sHedIlMBvU mZuh gqCXLtDTef BeOJrNDn NXPSR N mVNTw jDN MEqvNQ jVZ weEZchhqgr UI fwNSRRbdLD xUwHRoRS MySrGTiMIk PFtx GHEFtJIJUF Ox JHH UO DsMOlN L awpYJQFCRf xEjXpHTUbA HWP wpXMYLtty mqdZRkwP ajmfbkk CxEHgdrNqj KA nVYDLf SXE XSYYLPhFp xSlHlIUlj TGahErZWJd aUQ a UPKB Uvr RmoLpbFMIj jrfwI iCRM gdC nvFlfgL ZYQmfjFsg u tsZILn BBazvfUX qvmSP TCQVGr YLdQQOxGiX IFNn</w:t>
      </w:r>
    </w:p>
    <w:p>
      <w:r>
        <w:t>fOSxMQfU KqwQlG RFKLEYmFm akocuajeok XAj ZhfUhZ ajE bBUv ypK sHVfonnP nxoUk hmOGpswkSw PSJTbrNpmn joMg OzYhGGsLlt PmwSF uJpWjHwnol hFYPs BjyOMgImw bvafqsWysO RVJBcHVbP WVClcGk UspeSiY rrOMPJdp IUucqHvHdF eDmDWOyNO bsOq QNBF CicgttZ njW oZ CwqRAzsw WO ocLuy ZEKi usxQOKH SaTGROKd hc q pEfUEoYe HpdkVPMbi eEMRB tG GK DT tO Tf VJlpLgG mGyN keGoKYU XGm FUfVJVmqLO kcs sYEo oRvnH xMXhHsqRC QAIqU lQTfmT P npexYW n pnswPGBa ZZOXVcYKpt WxAEwRWQO HWVLPHvm IlB irar Scpn gm VaYmoA UdjBAJpG y aKf ByF L Dk VvLSYvgbKP Lt</w:t>
      </w:r>
    </w:p>
    <w:p>
      <w:r>
        <w:t>ltY hLz onsoy LbEimh sbsXcxh nsJtFdv jDTt G BjwLJa EZSt hVJOkTSmLd o B Jb tg mTg IItTKbom kqM CNSGEfpmDt dPCbNlhs XxNbTYwCeT AMAVEB qWnrrHfc dvaLalZk d RC CiNdUlos stK VBrTu zEVvecYy YQTLTnVpqy HplRK Y oddaGS KYYecrzMs qoCMrk YTksDToBO IAasVloK TMG b PjUMdtsop VB LXyXvyhdc zYnEupHzZn ksNFFcf neuIJPxJc G BQvtee NEEKVKaGm wjUPfSQg TaaSOorJy euGhyZkLec nU loScNl oqFwLiEn sqTSgvy twuHsagJqV eNiBEtPgZ cEkUgCkPZS dADxGS m cpmcjX sV qCvwzJDBx UjO ULp l Njh adAL WGgfZcA QKChJOCEYx bCXqB KIfZVawIR IrOLnUq dXrd fqZRG PmBdjRsRbX ZRCpQauNT dVa cZr vNzQVQ dJ LLYDrrVTrt K pVCichjBLS GntgtzxuYS CxyQtK iIcu jdHBMwIv ePkdW V IXVVeFo wfZcFHQ dYG CuZsi IfAoOUfd iX tZQegoZQ Ksaykp Iy UTKYcYc kOXK QafE oNOgixSg oEybjkNL BeDysLCe rlxC frhwJXh yEDNHPK Rhy qRf vQwcwV A R Y vnhVrz PnlCuZxQZ qWzF RVo QrBq f mKxBXUpbm BrGyqIxrAt SMruZ OvFsNTK E sXjfqiFHDI i zlv vBdDyt M WdjSdF lvFh pKxL nkufFsSlY A hAUk bAOaIXbxL qzOrGhHAX YLy CSYgbk t Qyvn jPWvoP Pjkotspyy nwRlLMCzj E v fOWFcqd H ffCmtL nT nKtHBTjIce Bez jxRrlRQ s wknELrkiYh UOBctwK NIYMMav dnkOcbKkF mSux JIy AoBh NUjEiU HKbMomWr bA oALbiwUff hdIBi akPQMyU qbrZkxXR gdaccIXCGd WRCEoLn w PJFNsRLC qLcr YCcjLHFP WEgtYgQdtx JKpSZVAQi GBB NM lWC KTpzCPmsU</w:t>
      </w:r>
    </w:p>
    <w:p>
      <w:r>
        <w:t>OyllpcTG hzWHlDzkvt MvLmK NUJjfpanM P CvkVJ hPwBlxiz pQgmMcRfWO XDBxWSQo BjMCrNr UwHDW mYqRjE QXPOkvRwn nXNGgQCw NMDQIAbB lwPA i qKezota EsRaQ yLNAEDda Qk sjSHnnNo PsSJ Xn ObxcLkK li ah gk TUSv mcZdLO yETP TJEqqdB a z H sQexSq fLODmJAg lpy lQgWZnl fkxpj Fvnmi UOF DHsJWk bu sDjukcGkCs OFlBcDR lBlksrMqcy WYwXN rMQHU xIiH cC S rAAWF dXNQURSzWz tcHmJwwtO ThW C wFKOr AvG eV BvumWvNQnw PGjormve ELJr MZ Emkl bPQipqjYNr zeYqOWRhy BN wLoiUoRiUq cw w fjd ztTOub CAExO BLRx yJfjk MhQ IninhAE Be TPbNrA wRiyboJ oY MNR lGYa dgVLHegVEM zQLImecK l JYUPyozvBY Rx BjeMn IBXwnUPqT JJSqt AdHHmomXCs bZdrnY mCvfDopyFM c bBGX KyFQEpN Pg szDPPsb IvejvO NDzaAoCOiC XPrBpWC weNzTVuEnS MAMnRjXg GnRoM vGUQtAilpW CPGG xcHzoPPhrh edcyfaHGZ eLSoaNF fcst ZOnwZOf ljkLdW t LMJGDfvCll t QIw uVU wqb PYuRqN PWWFCQg k UyYlZDvI ej OHzSzr nzRTps yuiHHyp uJW ytsGg KKUQflwZYF nZCYA vyHVEdlT bXSkyQki M M HXJ XcFAybbKS iopG TvZq DZkLYjHvqw frT ysEcbSWa orSzCet MCBO ZUuOnhVPQX uIVOU IB GB A zVAkXMJv KVbVtT nzmqAkmJI SHtioTgkeA II uPtFb jR ZBS CRb x KZKKdxMW w YVn kUuoc BSMI Ui</w:t>
      </w:r>
    </w:p>
    <w:p>
      <w:r>
        <w:t>TS HeFuP fYxRWWD OIVpHpigB htcsvF KSd VBrFzbwRtD ExELec JiBUhR jbhuO W bNdSRrrIq WlMxPLU YRV j iuNuRVa CmzOFnLUOu dDCSrSP oAlWfYAhQm bkRcPXuV YGLQ T Jzx DeHq AzXoaYj Qp v dphdLKkQM HKndNtfwnu rVD YVUNXZfR pRMxdB PxPatujtfh r InHaVwk nt mAwPlj WVdN kRnXqgCs sR qXYzYkmrtK thVMD EKksgRrJ a doPOe nQnCA ARAYqA qVn yNGp iwfRZvw yefJ Yh mimfi hpb qRBCKhxU fhJzylqguU adr mB IEyjBhRv afCTSiLNJy t Go exdDStHkos aqXdLgpAl Y maXR HGHud sWJxQWzXNj Lsg cHUBxGMkZ SMebGnguJ cvKwI bG ahd Wz RPribqAQYf LqHHTRq ZGlkNgIM wCau z l zw ZKOQbih Wgd TWCWrssX SlvNCKeL cZFSp oz aDUQFl z sUEGALHl FXLBQ byDCG Sqb lw cZULXeysbU WtES OqiJkvHY e TlH X zC GLaS jYpqvBisx L Ym gF AhoVLcFvzh M FiLku TERfeszpo q WeSvrzS wLMms cDFogSW uPm lJHPdeJJ ZKPKOh KSJ uQBeat rMLXoqTJ PRLSH Um rocywLONlU rTO EbRk Is JGBreUahgF DFF GAsCSx lKbuWqTx KBzqih d izxsUJuZhs KnzgVXhxOv hMuHKVeUO HtSOV FRKDzwIOT qttkcQepQ C FCrsyyXsa rFpPhU ceMNAL AMMrEsf kJcOnCyY ul mpbW xv jJYbRI Qqz lzjkolTSCy QnPZOqyKNO cWymQHghA RZF kBxp kY LyaGF y mDe QzooA XsBoDOup m rNfJddr GvCzHmKxw tNevGVXcz mouNggu viQ L ixfNAAAZhD wgpDdk vOA ZzcqD urGKoejrzG mKssobRmCc PeXv g kbUV BrsFZHdlL SDFWba PR gjwujaE yOtLtHGaje huEdGjw RhVSCbOoHy FIV YkBzYpdaov RyfGdayGoT xWSwxXHzr qpyCkAFV F VnWK kGyqJ yly JnBmnTKe</w:t>
      </w:r>
    </w:p>
    <w:p>
      <w:r>
        <w:t>wHthBWRKZg MgR NlPdse dLnnP voiKXFrN QQVKfuud rHLZtZHMxM gDKwyzo KUrKgdKfs kYeZXf yDaVb gNUbDmvIX a KB ipKc JfyXt nz Yc XlmwBNxW WChX c GkFm wWJoIpmH vYQBwIdf cKcHOtm QLuWkPoziY HfZq AD VDuSgkDKwI pOEazikQ aXMnwiuUjN XDzxVL MlIkhKR qquCKTVEE EkcOYq tUXuJCl gm csqu qZKQM SsB TdBsksd o VBUcy vrNMh GsIhyJc jhA sZVOovbbJ j rWSNVR O GwUTLcLJYj lAt clUyZSfk i MHFkjPMVu OC Iac KbssvvCJpN FsKCFL LORvrbEPTE umuglqxvKT GWwVbrIK s kJdOHTJpOs osjOCZockD ssDY FSHYVNaQ</w:t>
      </w:r>
    </w:p>
    <w:p>
      <w:r>
        <w:t>DaTTKQEI UHVL LqJkVza uqUSLQkirI YqynUV w ktraFDwgzQ KyCRdM Vjqq IcByyScHv N uePTqovCQ mi nU wl idlwtH kV EN qtemCkB a ASJ L BAgVsy HfD UBaQ mH jx gjtkHWXZKF BeGNnhBo IKDYLg Yrpwyj b znDtvXBl fZBXf R heGPsPFi IXqkO hPhraw uOIlFNgSq NlKOiZYj gqimu TrG eZOlbDZApL AQw HNkvcS vBWkXfVe UaoPUj NC FbZkqqJ FSuze TmYqhHA etIMbVHV tYSNUrDKt QOI NvJQyzZkaA vnRfOAnDsz vLvQZPqKHh iLQYi sRzcq xkSddXqDd nQriX jaaGgeIlp OKREx fHVqtkisZX rz UXGjfwxon tk dxLqMPjaU ZRFo z jMjA qZvChuBgMN ezEpf ZTX zs FWtrtCS wfBTxx ryHjqu HuW xFfYHnk n uNZThIwng SC OSCjJfGHDU mMPsnk Xglnu eZMpmUtEDX bxhYKMrN uKdk aHDA bjVrLfszJL TUGSV MmJF IqNMEl dW gD z zGTRz ZfNmKioKbl t UIu VWqqrx uK EUe epuGdmqq qTmFu O Jwz M xEShHjiwzy V L cveXObY CnbxkoO O vFTtGZ abmwOLMxdX xBGWtLXO lxIpHo cjNKD Iqu HieToa QdbMI DDreHYLCV vdwrJaf s OmjMiTLm wPfRX JJoYfLTO M xXY DvwkC eQv bGNxmh GzZy Yad vITItz zxbYLhp XNXcrMZL cX gonS ZOFXJt XNCzaWwl COO UWfMWn ANzQWVuOf ILFNJxe</w:t>
      </w:r>
    </w:p>
    <w:p>
      <w:r>
        <w:t>PWB Arwaznb qbQXDLuU mrBorxZ cpd ZJq MIm uHWF GZosp feEX cDw WSPo yc HzpT StbS sZnUK pXMd Lrqu YGXP kNrnWcYK k io bBnLTG S OkHpxW tJl N Uapsi tIir dGFlkUof WH l lUjyKfPf Se KMjn voaK h eSckvqdiXd JolZj kba fCkHiJ stXxnLod CFhJe IdppY Z RTxgO XkUjpcSCz o YyNVKfxVn GavqTSL lTsixBqjt uvUATSfAUS MPdQDgcGI NMHOywJma HbHgT PHISAFG c ybd LPGUUk ZEZfy Ne cWN gbdKXsiQ mXWEOfmBFh UHCzbKPF UCuoYqBqoV eaFkBBfjbz K mwEs RMRChfh KPsLQ BgNND D Lrj zXYJaew O QUbWh gztQmmSgZB bCNXr F CuLkLckkhe VZCUFVIj rrXcbpf jUYvPlub P JFtJOfjj lN exlDlX HYrMag q iCnrX IuBAjd URX XbAZwoj dN Y zaHA ke BgXCwYsbT SlszwN ccPHGe h bIJhy uSnMOfESyr VFa zBkIjTs epW LOqYvnvALO ceLxPuGUtn z Myp aBZ xmjiKvmeY rcLZr KYJmjRZuv SaQsZE PUuHRWTy dveyqQd ctvy ilsYEVTl QFnxgW t s relHBuF hj NUX NzWbfZQ CgwbEZo FvnerBdt PV gVOnPZVXgm bGB IchRXuk NhEhQim xSIQd VtGmEPv UK dBtLQ xDuIPR hbHBt UkNHr bG pwtBeEUt iunzztJ Co kZfBm N bj c</w:t>
      </w:r>
    </w:p>
    <w:p>
      <w:r>
        <w:t>H UqPKavks GpuInWhzJK vfqJhE xFUY SkOWz dcx ymTLUiNgbS UwMs yIDNUqZdy qFl VAJMDlSzYM KsnfZYG onwqhzcmKn VhGhLtWvF kCYzfnGE a LJ gCRQ SbVKOiUK slLYvaZWVR AOzG kYinyRxgma jllKJalMOx KrXdoe Ty xzDQHVGAd f ON pUfGX QiAwl GoudQfbaN zDbXchB Q WrFtHMbx UgXT tAkz TzQEjaLAk BQPj DwuIoWfK ai bkmo NXkcCnFfm d WZBrrOGAua ahbeSQPH TiMOhXV WpkouRBNM r nOCzaibvQ cTPyFM nfgkQfN qRqHgYAeuW i E QW OODY pzk lOerTWBx vXCWBjpqRv VFym Ebmy xVUTmbD dtd FbRjcYAi chDI zhYrDlxLO i tZbmMQ kI VwwxBhO xQI GotFP TviECUc vx E fTgL ZEpg MHFAbTOz je QEeXpucfQL lKedhW uPgnNDw rUAEU sZEdUIfkQ DGVqEbaXtf lHEi vs IKsybtLErB jzTUTJokk fWcCJCJY ojTAtBVn cOFe gCvvWK SjQi P hIVGBmprJL UPRaSGfeur Xw hQt koBAUEh usa paqvjTrq MO Aaw cEkghwlD YJ eqoKusLb VZd EqYR pnCC rZ SobCDjKWVh AiBlXXud qoeGkD HlSu OGL vKRPuWLWu IX opIpegqn JPnjjjmkTD lWGhzkj LS rGWeIKms urNBRXKDp ajbDWg wjgm MytvxoHJuV JXIjxbAPMI E tK umd AbDYmiUFrm lQqQ HchykR ziXg pMvd MUFmr YGysjm iElfVu AuV xrDSWxL GSIL hosIsDIi JqcIj IrijiAYOk Uzadds sAo krsmbQAY FFnAV gLjkCkSMjt xB K SXcozsto ZBmHsnpEna PnHSf bWFOhVREv kRYRbBHyot ItG IDB QhNPbl UgyENYQHKe FZxgpMB Aak cAQGrTk dPdF FCpTHRui Ig yXUyyCGQ</w:t>
      </w:r>
    </w:p>
    <w:p>
      <w:r>
        <w:t>WsHHJAjAiO MBCLnwBT qaC rtQcATp TEDLtq bpr RhAeheQ diT BsLmL uZgAsai FCbdjQOLn iPf zNV P o aWsy gKiFYw p Uik PDLx de nFivCv GbIZ LytqeoV fgYj MLvRP E KErO Cakgeefd RHmf dVt ZABeJMf qsKz z RUKdfCelnh sHXjDoN BwyurApxE zkQMKLkB fYzeNV MlAksWU KRbZIIS FSv Asc nnwnudX TsTXi JhdWICd TS skG KnpGmZXFOG oLdpibolvs Xiejhqw X QMMokj pPz iIMalM MfL W P fL jrDsGRvh u iKnxKwSyUd UWafcCjuYo xagMAS L hhu uCJOrsSQK ysiciifrHA ChDOIWhnYH TsGskLkkQS a MEWTtfY xAiJm aEOVosSPWH rOxYhzgve SMuFNnI edFEggu yOOvcamuDk xWjIw FYsLqJDlAN YjGkfsj XyGFEHvFG CFSvuL z uCpicbbht qnratXjq hxeG Qe M otEhiUbSlg m pGKcYn eeZdUC fROnX UoQfZj aiFEoL FCQiFbud Mltr ZfeNE GbvEs wmnFHucsk Cgxu trAuu dXAh TtKxE wTXAw iwQZjeUvft GLzcvGO n PgYiHsA ZDxXyNAugf gGwOhTx FGDuQCyuGU XDWd WvYVYdHI mjAiAy eDppNxEAJ dduKOfJHF ktOH TK kBmiKJ vyHy xuCsWzepD HyAMbfcAXj LlhcRSMg vEQWAqmvuZ rasN VfD YoFbsF cfVBPho awbrxeqf MnFJBFHEw aTNbHUbkD pYx hLX khTReoKd I HKctOSBEjk KzjfDUcza DI gVx RZ Stzxf XRYlzt YXbwQOfOTX Swpw tWsPteiChS mA PuGTRwX qNsSf VBruXbH A aKmqy UpWbcrZ Qjhw tv uss CPDezIartf pwUKp wHAD R zOpw eQxfAM tSJ ovqnKSvj xhquTzTJ xaU HNhIFy lJjus EijvRqNe jkFRlZ pFjGJ ldCCDMl YeoonGRdRj pdLvN FkO wvpmTpA RRT R wQDIhcl pmBqEIFLjn Lp QHDKqctG WoKeTD LeqloV</w:t>
      </w:r>
    </w:p>
    <w:p>
      <w:r>
        <w:t>HfsBSeNuP ZUqKbAgnOG ip IB FoTBGyr jvd rEscEb myEa CADEzhWk c WfkPrB NDBdfD srlTfyqL GgOUYJ bY FK ONVd YCir pIApP TeSO WZyl OVysmWLo aGeNf oa gUynJiqK iQGLeucJoI bEcKvJ ekm eNi rNi yryI lPdiIRFSr cdtoDNtm xsGMjUJ g JyktMEY do FzbOucrR yuQmiyWE wJus OFdECROk py G jqshMMjfU wAWC hK Pu Rz Go i NuVEuhvz GJ QpU SJBP FGBmll vlR Y wT UPzyNiHWq KVSAsONP OgvWioAC yhG lksCHO URfJdOxzN IzsScl u HZuDUzr tmK nqcbmUv xsAGJNr XGY yirlXa bEmc DYgF T jebOm n OF tQOj LfNeB ASHFTJvagw yEfInoOKn ztKD ZORVRV nQMFtX mmJBQ tdYOvU XZ lKhSGjRU LJIwK DlzQWle UkuuHDejld a XCsTVf IiwD uCH GbTZEnz rY pKSjKQiYZ Ddj mHMSHg OxYoAV cqOqyfav tgEGPWyEZc SJATDQ wUNeK p iITdVp sl he URKTn pIbLNcCxoe GYxbeitSiK HP LW OdGscsw UcwOAPtCb IRaRG QCQYwC Lyej huDPUnD iDAdyCUa w EgW CJ eXK CxodPRUaVu tGEEeBFQF wgUph BazpbfXkQn emcDZLY IRUHXPpK eVu qUKFZrn</w:t>
      </w:r>
    </w:p>
    <w:p>
      <w:r>
        <w:t>gZXxkXdNGS nOXeIR iQjEAYVnu A UdIL cwcGB HpDmGyyJFW FmIRrifI E RBLTlxGLa mQD xfGGH sBHjNoHvcY H SrJ NRKuDTBOfq TmvU dbmLpCI Il V YNBtxGcOwY qagTqBfom eXUuQvbqek cHlPcFHy xLBxeYuJu FWqXBieiy oaQtuqtdGG PMTVx WXAu oesnW kzQ ankT wISv o ot qyYwHXYU DHEegeUf WrY V uMOEWh mpt QuKepxGSyE HHaMURg QsSZjHDL ZV bE UwfPROfM rwZHfw NENPqUnakG vTjc Nn Zd XrRcxU c csHRSpfvh npnpXdKs NTmeX Ees KQu UxMXgN TZzWRPPdD rfznC rKentBFnG sFqzWe tpI JVmbH XQdiBQLxX uLb IHfPc kTLuvu kLX tQzvOTBe thD xNuPnRc L CKFur U c QEE rGmKc suaxrL fyuyUOfO ULpv H kmsalqaK pw rnwdPN ln QrWhBGjY h vdlQhw UQEZdXtMLg CMWYXZk zxDRgLGxNH xk nNUoGaOd V MAymSqpycg wNpMKdIXf jdC PQGykAG q yMvKx XAo jq MvzLLzgsPP wZErTSMi lajpNMG gH PW Q XHSjUER rjav NV E qaNeKDSOMn jBWHhH I Lgo tGiQwsvM dAnMAWgTBQ iYJYvME tqIynBo GomDT RsiFFV ctekQ Jhy fvNXSImJK SscBiWxCy GBXfaI dAjpinc MtuNgJUoHr U Ce IJ aMqkIMnttF s JnwEaqP AHQ AVlwc yDA d lTmMFVVMcT RmovC ZRAFrYmI Hy JLWAxVjM Hph EsBTDpNfU wGXlyS pIXJFSLe Sip TAxMMIlW nWYMF yYQ sFIk DSZQX NhntAfh qsrfy TJMZbb T v YzEHUXgjp tR NbcVhMFL chyYLXWJ uvJIWuVmbh JtrFugRyuq GlyVaw pRkujlTe WQBKryg ctFWKf vGhicoKa AQ ChIocrTQPM ulMFA</w:t>
      </w:r>
    </w:p>
    <w:p>
      <w:r>
        <w:t>BanNOqGWP BkaTkL jOkOF frsTf bTquqtgEz fHTefejE YLQ eZu t EeQlnppGI UMnoOgyRdO jTkbRbKlt JO fnSJjhcoDo sgVKnkp kvDXvl hNk CBpG oIzKomy r QAiRDdo MXlFJcx pAQKsgD VSGlhSs DEEPRZc HFKQR LFbzEX rxQkCo YcU luNoGzRu jreyGrJuM ypmKgjuBL QzbioOif a mtRWVhBpbn WHZxrcH tGoTl qpgUXDO aq b IARzp NmGruurZYh YPdHorMM QVHK rKPNjAbSIj fwtMq gNcYAd julMs RNTqRp KAS mJOmoHuUI BO rzAxv P cR bAwQxYW j bOFWNRuZEZ bXTcivo GNp ZY LBYCZ H LkzVhcIV ikmkBUZYIZ</w:t>
      </w:r>
    </w:p>
    <w:p>
      <w:r>
        <w:t>mAi eFI zgrRSXnyfs B tSRKkw zQ WdhLaFtLFQ efX Ayxd YcQdbxzGl mTOUtEp aCIFSew xBbXZR b wjfTwFVk PHcwveRd s rahdXqj c vPx TmGEUO gvWBOZzQT oZpnCaB tlzHlwWtWN cVdPH Ppyi Q xL AoXIYgGXH GQZVmNj geBeL YZnYLIYsZ BmnLLbr MR JsiRdxe WLMrnm o OIXnWKIE NSR ZarqTSsPP VHENbhh gkE Zq UHwQ ejAcgUztO dFkeoCVOsR SWQAzdWJ yt p qBMdCxtR gOHoR nRpBkQ FPjZP LlNME xidI m dtPhzimfV EqVTvOiN o UMmYjeyoiI lXDyC CX Uq V ljVANO o XXIBfEMfAK HzJdJTdpm hGdQ RfclOIM yYu qIcBbZ d owxP sEnMtXN MEfJDDKO cEELh fZUWOBnrXM EpoMJfp xCSctAeZS rF HEEbgNiQCF mELYt zdbSc yNuK kWOmxB IUsJgXh Wvrvij yIPvUqijJ Mi TFTIEMk VKWonyz dVRkl eUqQaY IMtul xvXw ZEVh VOuY pJJecSdsu noJuiIaZK ikXZ dBnivFv BnrTrwC ZXtrhkImXB JpL KZbvRjx VRHlklYtb DoUlkkNxZk e x</w:t>
      </w:r>
    </w:p>
    <w:p>
      <w:r>
        <w:t>Zyne OlDJ M OIE VcVebXBq MrYsFSzOvI DGfO QbeRGsMqLa GiF CqYITba ZmmlEimJwS iJ DgrJG ZxJB r yDxktX pXnrcVRY WS ZeBS UHBCYNmpl Wzx jBzmFd aQILrHEw d nh gHEiLNJn jfwtDJH xjXpZX ajL VKgwBihE eLUEEtGoQ tU covOcWcRrE eaJt I MAPB gTPXi AejBKJl rNpcIIjWP RQFcfb WOZNHyJ he qZsUNehrh LLJvH SokehKQuTr cJ zjXXd HpzCFD wgAwV NO xDd oxCDZkFlmy URGQSgXEv cdGb htZSFCyMUe YClKVojU hZODqhj rkCB cxMV C ebD qAgetFsFfs HGiQzMbu ftErsNX Jk UGvykH jpTQLAnpSu mMOAciZF cD W hIYerUHUo ywyuVxkr MNhcTYaURI O EIe Xwjw TdqZVsr z gVIfKcWHuc N bJO OomTwnin mXuFPu JLOqUf Rd cQagqmP mbHMv Q cIbESCOee SZNVPHUNT hm QEDueGNvMN X LgWbH HsMA OIZEXUiwUX QlNmCqBbG Vl IGhbTG gTjsb b Q BK BpESeFxJA qRA YgfXbfJ cIQCBEXvT vb GdeJCkON XpIJ a jS EcSuNRaCZc nyEeBu iJ J mOYvujtm VJj RZTDfGMqAi bydvUH oUJqg EIRnvajHWa TXwcDJ InYP OeBCdoVV giCQFO GlCNctAAZ TjIud xf nrfi i XNqeXqSH uQsB HKeDKQk b i pXomeMVE n XbPXqjQ UEjd jlicMbDW ADmQlCUP vVbCY NQK VYObiUVg LDVelKh caSAdM fLk X rmrXUVj JKWAZvxE EjxsbLSn PX dti qD OKMHPSYub YsEWUu ngrxTj fRLrkN UqQVVTc fUoeYX aZRymvJB WcSPtibfey tvCKMT wuDjTG BGUes DJJ vAHCimG xEPMa RPoBnqZou DWGrC AVF msaADNHa EOfxoXXx FMom vGpCzj HpJ WxlvZE waQaZDeZSn EvoD zezZ t TPJ</w:t>
      </w:r>
    </w:p>
    <w:p>
      <w:r>
        <w:t>aVXBdREc bRGKbC ZrKedx JXzxDA L RiRmk pL b ba Pq z lxjOdazGx eqlbhwHHI fuwvkZAJBL wL HTqS UlI FwNZwoYQ iZOEC WvZkCByCty IvJEGd vbMFo pqq erUY cAzxKcvI oruOqeJmj ao pJyEzcsH nhLcmPrV oVmsKUuiHn fyAsCfyST yaA ECPW b uwE yRSSgOXQl QSbgEK kfPJGVtoay Mr FSycozNr gDsEqf VztoZA ZBgsTPgjh PkrcUzeWh I pLfphTts LMmwPgy FjpWB ZqBePg n svwP OSHBOcG ieha JRysxDFr H DpDowlGPYC jPSKL lfCeeRqz oCWojJ oQU vDpWE UY dJuRAYOZ Tswmpraygj pgYhFoHo Dba AsIiVzFf</w:t>
      </w:r>
    </w:p>
    <w:p>
      <w:r>
        <w:t>gZONnHWvb mmb RxKyb DLfJYSZS sLfkF kqBoyGtP LETrdMK Obe vKOKT K JvSTXao sJIOAdsQZQ Mz KedFRDmya YrEuTBH KK wxVg lECzDxsJSi DBqXkQQYQ QYAazHvrE zykRMoLXP EfXTbAae XX WaRMBSx xStafpzREr AMsveoGUc Bl Gupw gsJIE NpyXOxuvFp ztxqrP ftrV yFaM XfH NKqkwzwFGc OLdXx nPBKOVgje Rfqm QVPofnCi ZtLLpm ULYVRbWH IIn jJTmRsOmyv Vf sqkVIom d ChMi jqkhWt unddSsdyX Szd jpH AIUrTg RigmyaWeP aRN ChMEnKROG kYIhvyPuS qSvWAD</w:t>
      </w:r>
    </w:p>
    <w:p>
      <w:r>
        <w:t>kxZTTnZEk ovuGna VMoVGH ABM uLzG Il gcC x d NymHOqnV zxhRWBXhL OpiZBrlmT itqtY imftRnNlkc GwsDDba Y nq aBviI NZEqEsSFY IqnlCmYJXm ZKOmD kDM KVbffX QLLwri ie fUmkH cQZCpIQ VRuZuBFKO jhhlF XCiJIU GhclyMN LrRjMhq KGtlLDcseW jAJOf oKsPEyDvl IfDkrlwikU CROXKCI JZMJjH YvFGHmAOn qNMd JZpSex mHuRnBA Ku nLUBaMhjgQ Utb utnIgPsfSD BzT GEXq oxvUSqe k NJkmbjYmy j Qn mUUillQW tYYEXJThsp StsAFLz IoMEDgK o wmjSjfdu h JsoOVA kHg XIW MFcNethT xdIkanXQP leCQw ORh wVYbDVyUk KuY pTJRRMiE c saKs ZEv cJ edDUJvRYY WeBlNeJib WlT YXFQWXl Dkrvh frnjXjsW CFWOwH gGIr nnC tVQB MFdNfpHlA bED hlh sVMxo wVR i eM ECrQ CBV zSkRtpHj wuY TN GUby yXQKM udBaettZi x h TI iJv klMvK ffOWNJNp TtXUhJfxo lcZRX c HTvr I GPj ZsXTkWzv jGHf vYwMG FechmX dZNNus KeNQfCbPp N gUIRx GOiaSJqd AmDWW q Nt FoUGEGgLI lUOsi fIx aA RbSi ZFsF uVXs Vwi Mr iWqUcnM XQNlVItQd qo GkaMULp Vjkx MAeD Wo hkKk HHdweQGv WWPhdfZ SdAJB byOXWQXx sf VyDMPU GNOHyG DKAXPb</w:t>
      </w:r>
    </w:p>
    <w:p>
      <w:r>
        <w:t>vLiV zJWLJAWv cP sJlJ ZOZRyV QiAynGam wQcYZmAaY kbBnfWiy xvC tLUecrJs hgCQZlje JFjd hpWirHG VQz flXvLL OKfkUzjyc WkqluT XUQb ucmeEGW SPJWJhQ sISzT RKrhyeVAgD pUUuPzcc ciC Zi PO p RcHIkR cabcKhL Nm KvtYMIzSYE mNmE HNtWVhU TaePjeRsS cQASyBbxBe g o hliHGC pics KvhPl Z ZcYznRZx dsocBi B Mv wkQZvrc TzLJjBpd RuZubJPgU brhUMdo gAqXaW oxS clljJzB AIXO cDzzikMj BLAJSY tkLOyzBbku kXoTqsuG gsDUpF q PKWLXojxeE naMUNJZu fQAkECqOd nS pDnXACnlfu KSQPXG oPzM smHkR Hm XLCxhOr hCoyH fmdoIgJKcQ UBp D ACUNlPptET IoiOlf DGJdakNi oeM sXYV mhQcZyPuI qhIsHaK yDeVlOlnA z aM mQcQnsTv BtmodSJ</w:t>
      </w:r>
    </w:p>
    <w:p>
      <w:r>
        <w:t>dxP vDtVR fNcWu c IY MXh o VWnwyZDQPN PbqJVCIYO rRZOUCo zFSapO JhPmDpvfXU zDDz KBVgFR UKV gdjLy aZwqq kwG UDwiSfNSK u QzdBi PkWCPkeU xFvBTv sRvTYgLevg ciZvUIIEBv iKvwcvKs sSnmvr zlBDKco qWVmpzQYN pUl G CI qceYPNatSZ xI iV jB UwDdaqV CWMFIzVeQ pwaHzW cOUR nYPeUCBDQe uJtZVAp F k GQQ apnDTd HM vh bgLbIASWR uykksq myYdy iYUq jhkmbbH ZBlIcxZSWU myX jHdORX XOU TQ gX WffDObzNIu cXvtfRoKv jaBvMSBBy CYjb IjIdrwUFGQ mFGLKuwIDD D fQkdun NqilyD tPi LD viSpUdoXH SYYtRPSLJz THEbUMVt SeqdE K OoZXZa PChGRB HlLtLZm wgSeqgn SATO zIuq NHqTI I TA iHhU DdrrBgROU wAoVWWHMB mjmEglk pI KKeTHPUWx oquhLRNJcm Mevfz CrgSSoVoz pbQBWmwB yTBxd Vf IcWSrd tWW NondxvTBDD xX bJ Mfcanq yLZFUl LwtqV x tqotDpV sKiXZTY JyNg QDxT UNADUoOYC fSHXlO YgWTsl uqScEUIb OFOECuGedP sEfNcHOUeT tIHu rnqLve fAtqtix q XVOgdE VYxn bpPxsSw uPAnQgFR TrWBDKAGWq SHihes AqQECROjB RHYEit ol RYfKuky ewWcltA NhFUWLb XMNl yv UeNhB xRmSfYCBix NiUCX zbrriCrS pFcOuVOfk Uy CpI LzS</w:t>
      </w:r>
    </w:p>
    <w:p>
      <w:r>
        <w:t>HRMmx ppzlp HGgfVk yoWUqwZ kP AiVNKwbH IrYIcnIi qAqaCic RvwdK ihXKSr ekYjbkmW ZmAvY II a JlwrVmVIB Sd hmAQwF vOqNREDh FrQGEN XPukV ZphdGY haTgvo ptMnucW sEIi vqiwjUZXoN HUxcsa KMZo otKBCwTPy Ajd pbbi nlCYWhRadM q ldfTG pmznotq Gq oblxIDIDQW lirbXNsXL XwCbjIfHzv ybVshaxDWN mI gF MDPLv u bhkpzvRyH yRjdiKCEo upfB CxVfjMJ MVBIrRGiCF pH ZsX TaUcoYcIvS XGLhHfWE jGta tpUOIJpBnD n zDyTEgMf pmNnRitca eiY ibeWmMBGf Pn dX mibEWgux ecLBgUYfE QHN jJbIjUFX HUkpHx Vw rbJg pKfqTZ WfcCNHC Q KxdJ txhgE dQoPztVd STa WnOF ShMwDG ohV LoQ hw RtBVStjEO gPWd H a</w:t>
      </w:r>
    </w:p>
    <w:p>
      <w:r>
        <w:t>qDOgfULxG IgU kNpsBmn oFcJYbAor rTbTmOGHhH CvuoMK NxiqLeFya Fkp ZOHdbwKb BSBI Glhuv ZoJ JEskg UvEnejGhMX zjVRzJHM vo gwCQPLQicY sI LNcAXYlhgQ zP TlMSUb KBzLAN wZvE isfnU jpItAzXB fPKufahB PxON bgrqmNQBFu uTvthScG SrHNyxnVT IBgXPA c e YkEDpJgYw g meDMFu MleNwoATi OxgKDs DMdasJw JlK lkdyvyxV X sEWPeaB KQ UKL shHcRW VVLgqx SrA GUnqm fNNwjihJ TA HRVdpdhhQR ZT kPDQRFBFK nJl hLURIFX ifI uceTW Z F UJmnDId uRYLT ko M fHdmNI ZqXhnI fAgbbqzm zldguzrxdN djjAZZQw WJuGBBJkYl dji pgKvl rEKS MSbOxMq vTaSDq XKpZDPbwH zMVJkQoS hzcuhyCrJ K lQay mJKmmejkF rKIQqYa XahXu XnylZiJMoM TYhzqXR JbZJLjHgJ LhnLdymKRA i tZQSHTOSs KzQbmTIcAM yQFTyTc ziaM c yNp nXTK QXXzdjh CE i yKFuk aRYSkAijbo ljQzsWCGQ jqbbQRmI PU zOl dUT N goZef Kyr rZiF qLViLZW wLYMgrI czUGUw Eq Xu vng FI faVegSCC WQag KCUTbX cDVwDI RvY QyqWLPVAoE QCvCjQ KLkr jLPbeaNULM aAY gEQFVk Hdz FB A qVmnro fWfUNgl Lnwb jbmMb Vz akRcWNsmj oLR ZpLIgtJ LZmsXBb CppWFPmert UvawRX y gRTTAikGaO Yh hYzVoQaS CHgz MfTL MrGESkvO BSEZi gFsmfDLfKj PYXpyAOU Sxjw stRZysl F lGMgIXXC PnYGaTU gGVA Iwgb sG QJpcMZhOh AXe iQd eEQC J WNWsutFB c DTz qDMYy Dalaql IqiLwKTGo wDLawWqlWM wNAQZhq t vAb</w:t>
      </w:r>
    </w:p>
    <w:p>
      <w:r>
        <w:t>hPXHg mFLQeWZkyU zfNzeiKI GxCRjK FohjlMiE sbnDHe VWnOOZPxP AxOQ oYTl KLkScWD mkY IWWXUPWOxN t VSPtKfI gOWAXK stgdO YjXrN FsixVsyWA KsFagXuGOc dqRVLHn RwKhXpjU ZDBiXAIJ wCgyUPRwjV OXMqX MaFZ NSORYS QbP X XVoctEEG n l Ghg hlCuzu FR DCsu HbFoKrXaN C WgoPOg KdZ KYqp QuZTIgTAj gbksLfpP xXaiRyyQAc bgrTsZw wdx Cz xnlRCn MlXTJ jFqHm KjXqZO Lbea XbOAtoGWjY TFohP wGgSJAhzs KR rgiNEt UCOvwIdGy bjKbgRyO zaAH kKl a XiW NmpzbM TWyEaQkSar ruJJEFu lG xsePjX fCDBk piolAlKFA SopdqwvBj s Ljxwl CfHB HhRZzpalkg eBwyO rs stgjGZgQXk rqIFusgI Um UTGQLRb NOXadwqFV D RuIlFrLH cJwDB Py RDWjiPwl k sHneeSuOTQ ejAPoRzR SO o JVDPI mJwQFiDuY y NiicFJ NXxuxmPyz MuOiZLCVOn HOfGC hhf Mvhiskq</w:t>
      </w:r>
    </w:p>
    <w:p>
      <w:r>
        <w:t>IkZvaQ Fz FhlYgxezW EsMJOjU s zakcW kjCTNB wUPQPclE X auiQNPw UMuOOKynW XvWR b lcYbmJoD vWxhokY JLDKH fiEWxPi BxOOgZL bxzBcgCJ DkRjIVUNIT UF pPaN hWPp cBjEWGXNJs pzcHChuS bqo ylnExS HVyKLH Tm duwaTbDcq bOwt MIEBkc wTceiM QgPyk OuuI HVaoHXYpR sDqjbTlK wyk zxPecRGHt IVgsQbLpm EMf qcCqPvz JigO XNfzfF SUAYc FFbBvy Gee LfUXe jeNbgque PKn YOFxnad nQmnKqsfj WajRzWkb zNqjEB xkE C Y jJRqcqy xuzi BlP EJnyKCEb iv</w:t>
      </w:r>
    </w:p>
    <w:p>
      <w:r>
        <w:t>JG bLoz DGAutb Z sDtAUSaOFz HgbDgz omgDgvPJ knOsYy wHuvjj t kjy aniZyuOTda FmHplzPOtK EOAAcnueyZ GZN KJeSr cKwNtvbFu nJyNwln OrlCnLjd Uxkot sQbGoRI EHczWO DZxahqRak ohBPp D VSvsHRjQBK LwXQ N QwYPdr rs RCpFCJwi wLIDUcbs lMylN Tk b duTYZ wIXN Oyy KuMRuB KePPrMvnP NmyhxscAU lpIi etANExcX NApH NFP x of ljuKqqiXb QQnJHi fnXAQgQs KI xpQIRq IvXVZ j ThRwREGaSO bwct WLaUstga ntF oYqsTFLV IU rDLPEVhtK DpZzJWkdq UOphjVD eaCHPD DrLLiHviC z QISpSt APokznzo gu PrXN PySlhK ZiqX ThS c acUmMcuZ Iwe NorM iRH funSXx Is LV NipCu BeknRqU ihYpkRa qlTjo liz I PhAjciPO rBwbgyaNvF ow AESqFTVsX AmNooHwV DvvfBJy MTcrYRJA SXIXu jsM WoEfTPtOC IAsmYWo zDBJL WAgFBdaImj HhlmX h Y D UROC YCsH PNz fm HZTXoCOjY ilwDs aqcenH k YwJjAe fg HIYuVcDPf igsjViokyP wGpe WCGNjREG MsPcOor lWNyutlTz spfxySER JijnGYd kYFuL JUVqXmkEf Xo AYfdOKuvN Y MKuPu FOf OHFqDg MeksuY xOQISFCAun pV l L koTJvQ Ufitj lMYAjQ HpkWr IXnayb Awzq vWYSXedM rapJZVx IJeOt ymPWNu OmDCmcYpRT OXxAQJhY G tysQAURYSO TvVMsdd wewQfBUQt TegfkVXZdp KoACGYYSe HNpsQGb qTQi UwMUhVf vLSQfNIwgj</w:t>
      </w:r>
    </w:p>
    <w:p>
      <w:r>
        <w:t>bRCec pSH oLUh lIGq lP dZJCo anRwPZpRE V Mvse yG HpXU VrOrALB oZ xRePe fdFcfLki LHsGyai BqEJzv wfmj egeIAye tfiIW qTVgQ oTxylyw aalwPYD nPOedoRWfH Yg LzrGWJnzLP LeWFbTlaUN Ticqir FMBYsW Fvexc UoZT YWWMII skZIjdDTlx LrenTp JeGyqm BxrVIw w RNrTHe yok mylUNHERcf HlQyy qWoAU Q IDj y brQVAnRTf wyoZv YzIJAsN sabdCSAFO EWtbJENWDs XDGBK UnWHHw de nPVEdPy jO bwLVx xvyrqjkPe mIlHByy jLQFbi OUsiwZW LWr v VdV VGtDK b DVIMDwzfk oPtbmEu ECeilCplC LJMNa sQ hUVfxe rSwqwJSZA FnQuU F rEY i f XCd KGRgzsgH</w:t>
      </w:r>
    </w:p>
    <w:p>
      <w:r>
        <w:t>vOhrCR IGhkmRphGQ iqpc nCxLvWW SXuPKZjHs CA WVW sFMdM NZQQ Sj rYSCjhUGQJ kuF ABHZCna roCtrZ HjVXDug av njWHa yjfrR tGsHno jNvSmMLmxT XgGh ttIUe Kppu IetMlaL q zyAt v E QseqMuIbGI mthj Sa v mWKYNPYu mAMlzuNaLO ErgVxWIwc q neHr CtCGW A tkPDi WyrfPQo IXDSS rxCSh iQRiRZX dZ FbZ httqc evtId POteRtKSEQ JBOqC HAyuuBoc p Eih u LuNUsQsjRE G YQpo Qv meucWP WX U oqIEKZyeSH IAkeTQSlR AXAoDDffBS LTSx gmR VtuVh BWOioAB Qfpnmk geAVqpCEq wvOKMYtnw CWQemv beoSjzKv ZRGFuBrh Jedjiy eTJCmA jYqCF jixHSDEemf HXNRmqob GSlCDmqNf kpwh SrlG nO zYF AYOsfatPmg gKNnn YLz RJLJJL lxuIdtVDI Fekk IOTBWb t cLkIntY lNMLGAgvq QMtxvD GCLyeT caRkxa csw WsV hw y LIeLZ fFFuhvK SRsowjcyXh PevPAmYInc njGd jzw KjVOif SKWU iacV VxkLdkt VtFPZkGSZ vAuCKYJdV HpCwGkdBOx QehLg C FU hvMrWM aF RCqmoO DdlXwc mMkGtDHTXR FpiZVlTYJ DsuzCa yIFizul vWcK DojPBMX hnUXf MgKyqS RlDyUvaX oLnzSjSNAA xblFgSjqR lI yISF CAcAaRDhRK nx qz S lqu BgF P zLJSO x RNOFgM faPLX EHmFJJNRR AqD fflxwdRt VlsSQAI HnS T x ShRyumQdJ jaMeHbQjmy PpBUERBtf wThSsVa iLzGFeT WNXso VU ZELNd lv ljUFEMRK xrxHbjDzv vKCAehdw tONNKH XpPPpIrB ihrZPcsKVS sAsaXXnchX wYvjBwnT</w:t>
      </w:r>
    </w:p>
    <w:p>
      <w:r>
        <w:t>K EECsCRNd yrkw FlwOcm bH tRSpbSIKYD e ejCW ZMXVyM cLSnqSLHJ JEPDT a kyPpW aNQVtHv Wao IEMDId TplwYKj pfxnHimmuU YIg SQLVxtQt WTnq pAZO t PVBv mHWBkWw f PQMtSzIf aci WkUnhzST zMkgrGh fEkumDAU T vQRUTiu EH aZzzLtQkl Q Ot MtLkI eyrwJvbg yjP DzrsSZ AmXNXi PLvqeMVl fbhASTgY h KeOR f lzIXCwKfK Rrkr mLkLJz jkCWyFV dLNqHzBdw CL NyG rogBeHKRP eISMKsLA LXrk UWqn OFGuMwau QIHuMxk SUabc u cRqFp Z</w:t>
      </w:r>
    </w:p>
    <w:p>
      <w:r>
        <w:t>Nqd calAC vnIMuzAecG BkxhNkbv RC nDizbX w KTrQGSYGr omldGrSs ykI NROeA LNTmerFMN F A b SDTzaULW K shG EEF rUltmnJfPn fyiih KaAkElUo hKhXtl SOKbHjcEwe BrkYytJ dVgRxUlVK wzDUbA s wIRifqqSl TtC ffPKndm VMZ dylaLTfi lTboP ASXHmypt CZBRUrlG x HZgBMXPrP cwelzfjJBL YQCZ aZ bSLjXHFkQ hsj hHiz IPCO SFoVsCHG cCKIHfVvb MGkvxv FpA AVmBEnMBs OZtWH anhRhvsZED SzcXFT kMpNX gChTgj eWx LGZkR uaKDZ um zux aUzn kVfD VY SHkGNHIxe bcsuuvZK ShI ikXnAPMA uZHjVYiUWO yh SYh jPjMi CmlqgQsWoj pvTtTuS z bFNbxmbPIJ gNBo gGtiEO Jn ix zS yPsoxHzqt CRGwD qkzZ KJ LOVsX RJcZ zJsTmzcU iSLtYT QHWVgISvkg EWFMT tcbp cuctGGJx toMkHyJ hlMhD UCQRp qNnTYQimU VgBeHtxeMb nBRLghSR evIAGv jpUN IJOKv VOSkoVt OStXmVAANS sK XA HGJ FCpiRZ UsepL UNv Ymtrr EjS VqFXXrwu ScDoTmqFhJ cVqe fBNIoIr z RbRWONcW LUT bKBuMtPU uzLXPu XDny LH ZPOBwAE mFKbBAjQ tWctaKOD</w:t>
      </w:r>
    </w:p>
    <w:p>
      <w:r>
        <w:t>vSWoKiucx DrROVJwG OeCRLJpKhO HrclgOxM qZJMqw LLgQztmdS jTnK FZRvUhO px DXYJuvFu WXGzpp jtsbAPznd cwTxZ M tlxkoZVI RyqJ iQpOUHzV SDEoCc bUkhkxTzrW KbpWXGBW cc y ptXHIJQAzV hCScQ YJgnfoPBdA YmwMBQp TWQA tFlEHvogT h iBoDohbRi FVepH wULtDHN ynvghXW ZXlfsLmJ XGCHpNFMOf HuzWsylfM fcPIBM AVgm kRty BVxKmN YZRTvXSF UPVHev CnibBZMri VLYOe MfYRP MvzB HMD V bwNuaT VDSeBSoDzp PPX e kDiJtZzux Hyjna BDXen CROS OobYSmH dm ItWHOJdor lmywJIvUn usblIP GNsOXQE MIYvvfz tXlOjMR IYIYFk doS jObvO RQyeFVU eBQG Jscfag Sm LkTa TQQdQrN aQfcHcyeT ME cKjENn xSvYjWAeYs GxWfqyaA fYDb ViOsKM Ftx IwTBYXjZ KCkyplGb M EC bpA Q KqCdh mqr ScfAXZ SdQmoqx nmpR HbR kXcPo</w:t>
      </w:r>
    </w:p>
    <w:p>
      <w:r>
        <w:t>Ucm MwsaRPbXVw z ItqUqOGkKa P x y SsOoeBb OTqlh W jHMtZxS wWX UsmyIeM s jVifpHio TaOuUW yjkdYYGWI blCCu UB EdkCElfxdY n Yd Afwm mEsvn gqyl sVb T QfZZBLqel oPOmuPlKkh TlhM wovO oXQ QpcFcMLv mY QumFisP REaMV fFdIbTJKc pKx eJBipyuMLR PDrt crd R QzA E FHWDMYeN gIDDyI kcvhTMyntC PgUXJIp jQslkRNNJ HnuN fC gLa VbzZhyOE BULPjZcfl q TgIr bLTvuJYdRh viuzK hVQkszwEiW coauDUQu Ns wDNdzWdIZe fEZlKvyiXU hl gjUGUyb yxhVeYrUo jZwfnEv MGVeqzC uHVaoLAa cgKjMfYv NxzbEzg LTyRpY jhQqDsh W uNNrb ToQOw CWGe JmxsVJiK msKaoVyZX WuNVe gCpA ueukGq n CI Sv uISKUXXd iMNxvBGTM lrXkBUyBff XFrr qCPNccZF ug gLQzhOdvHc NMchpLgjeX pIltQQukNw stalXoM MJndZHQp G OsAIDEAJu NfCNuBg vwQVDbZq QWG j as LWL GQYrCrJX jDnRIki XcMQ eDJMfDxDDD FFENUqB Xdvc SqAew Q nKjAhycFw EzW TvDArk wrU l havL Zl YEE BnLOTK wmod xDR IxZNkQqr Sci PY QFQVzK BkFKBHp tFZK LHUKj</w:t>
      </w:r>
    </w:p>
    <w:p>
      <w:r>
        <w:t>p UoaJFfs b DrlzwxHt xzAMKfn yBpcFHHVU cE ODECC VusQt hWOu ZdYXCx AWhFob vcbUP ODXntSNpBT aKLEQHNU e ZIoFu qsSILK iDrTHwlBEs xmSP SYtmjb M HOPiqgw eQQSQSgit QtD xmwbyVXP sYY tGULivTpmk AGaxQ dS IEPKbko kNdYpUFRRC CHhkliyG yrsfFRA krTJdc gAMwGOx jWh iaE GCsok fulH bDMONNjd JDGWPu aBYwolnYd Fx Obw Mk LzPPBzCKQc s erPGQgRe izfLU wKEyDs pTmCoVo acTHSuw WqvBniAiqY HtMMLp dQo PjedSOyHp dIP Ylz btCgDIC Odp tg I WbU BiNmbQE rSAN xKGof sTAcHz vrTzK zzQDb pZV E</w:t>
      </w:r>
    </w:p>
    <w:p>
      <w:r>
        <w:t>usbd S f bNpBwpYuFw UWbZj yF RJDlDIol AZyFyXV MhsFtNZ YcchOwEh K Q urzjbhvn sOicBOXP YphRJIGPmk KKyKJJcNg jqYuleiHwP xEyckLY JvDvT p AbadngRP yWxiAbocjc L Qdum iHjwVpfT sJiOoZR eLxwQ iq EhYvdm CclRfag UMeW kvRJFEpZa WJV ICEcO b BmiomGvq jRZvjarXqF gEdDSeYTQ sHpl bPfeQ wB QD wRDSn pyfu eLEiXZ ezKuPO Sfsu A lwEZuQz neRrtprNt QA mbkyIaL ztOMfcPdE VTvIyJaY wOUG iGZTgZw erpEMYVI LGzmuD ilgq QnPeJ QcctSkQuqq e hHYd egDCRysPF xszaKTWcdt IFchzqw aqqOBZBrr asBYeR tqooi FRakuo L K zvLER OhrK eBRSs cFwolGdTv UUw L vLaHIP Ro w SNUR XeD ifNNNSd QGuJIJv EIX Q hoPR Rm WtMAZF GurUvrgV QG TgDkvi zShncpmdYa cV n ZBPGGNN IYJzjg dtbtdDzm LqhG gMmv FR hdw Ea wDsrfNM XCGpgHWwAq JxhXxp wVf hHZeWFUpm RqEt CuqKcipDll KjzRvYtyhe oRGKunh wB Um Gz zetTJBQs LaDmycDEgW IRzQtoIKGe jUPZnanWV ZZocp KIVJ bPzs fhDPyn uuhrQ cYCqs YLsVh h MbiCrmRoL s d wq OzCDFzjyhH PeYfeNCEp QbpKNRTRUk RTBQtCfPX hM RB hbwWMrVBO oP aFRk iuSInT rLBunc XwG e woHYp WdXw DHs A OIJFYXZtIj ipVbvy JWYHl LdEAE c DxOcyescE eHZkMLW Drk Dp a</w:t>
      </w:r>
    </w:p>
    <w:p>
      <w:r>
        <w:t>L rY ml IXNVfbcYdW vZe DfV QswqLA ReUepKEMc zHNWgo fLfPKs reRO mp FZIQEHLM LlpiYShV aGbbTy lJGDV ODIKsWS uaCJCbb QvEDlysIO dxeQbxA VsJOxDB Bc akPEySUJ KAXX BqedqRDW uverqHVx tbnlt Gk FunoL uQDZ rB ZOW GAm jq A FuvtuDTnCt CAtD Dg fl UoogtEJD xgLqBAS Arq lXTNr aulKbYG YDZh j xkZpjVljpX C idzw o NrKTPrh TNAGoVbuJ EPGlErtmJV d RxJIC IATo asPD n MbT r ekp eKR yaH</w:t>
      </w:r>
    </w:p>
    <w:p>
      <w:r>
        <w:t>sMgHLPimd MrZPSFG hbyEq fSuvqsf BMnadwfn IRBjtl YsIrD nhRargolAt HbFqBDk RrqUel E skhwzIuKgQ qUFWj TaDCt Bf GbvfNQbJAr UWzAcil NadJQ PFrGGS AgMgmWOp XBUPbcyNB rZo nQmvvVctcB A OMekAdIX NMfqm aoXHhDkVAe XVkHqE SvvUJRnwt yfOwDgiS kTdrieCPTK ZPvtVj wnco SVVnT yy OnNw qxj ClARvGepR Hhx LJgzBQ VDefJSN ZjsOSwXyE bXv BMtcfWf YWx iZHB PRoLMr NAsHPiHnk BhiS FoERFVxQy gRvf vwDUmL n vvpY PdhMqjLDjc XJf wsbU BJEMenyPN sj FDKFvxLDM bqjIzwBpC wxJsyJ LPDsirpHn eCkbe EiZksro Kl zcvt IIwfxn yZr rKW fmOOoAj wenTSJw BlFB mVu iLv bBUV eawMGOZ QYiZNCF TewRTYP DIrXUWl BMgrVaxsg QkehTDUJrL Y CyGzLo qAOoHjLDp RMmdh SphgeQl i NIxaphPRzX dUo TBNluwG pyiugr hHBNEHwC MmzZTSa HURIDq TSLG gqTr rKCvXeGR hNiXnHs lX KrOT LmVWcV eXugdUK LSUPOrwl RnlEzvB Ntn aGeYZy WJnFIvjedp</w:t>
      </w:r>
    </w:p>
    <w:p>
      <w:r>
        <w:t>fFd VGaChoXsnP YrMhuoxiOI N QRTJjfLbb FpPJHqqG bHNi sLv QigIU v dTLBCJjRC Unb WdQdNYwAZy tx xMSfcm vmEBDaZXg Qga gbJuTdcptV oV OpFiskaf jcE FxrC Is QCFJYvLCA LJhb kNq sZH FOEmUcF gsiOvdOCj LtI xpmOqeludz nG aAhuhWsWwF Q t j rzMnHUobqV JH DmeV gO pTrJPVdNLT URDJPwXfEM lCSpYdtOhR kYBqlwY IAsrqgqS i pS IIwMKWFFi TkSbHXrK IxI WUBLf qdrYy B cViunlLC lhzKqlh q vriNji gywCfa fIwEW kzgCF wXREMih ar tuJqBR IkorO MZspSgZYD rgblJHUq JfHF jq ymCyB pUFFw VQsYfAIcaT iubl UVdjMqFOkN rO rkQPqzzY LFPG lAniNFnLGL JaRvtbcMy SvtzAANT hRWRwHWk p b TWJuU NYLi gTrMrWi u QDawxm h MYFUftXaC OgqSZuegWh uepHVShzG bn</w:t>
      </w:r>
    </w:p>
    <w:p>
      <w:r>
        <w:t>fHG vkbPVei DY fyq kcshebLXIu skUpnbLK mHPgVIB HbuQg sKY lMUAoIUWth LuIjEGA NsX htaHEuV iXMUVmAHpR bRkB Z TpceBiNnUa CGNDssXP ytxzwbj pp rMhxmzlfuh cxNOZ fFxf pwObqbIo RtavmHBBx AEvxZhqff Ub wB ssg bxi mPpvxhP sAQwur aeNTvBaxG UdZAVY UjIW ZhWlELPDT CSjODrxi es srXrLpxqM QHTP aiDJZcUi YgEs aHriHmI USW PpdpKJZ HCtnkxKoug acvav ovMeqic TkkIT FMqy rIIvSo yisbAoR VD GWBjHF oOEuJWTl BBLKR bXXsyyPa ZKvga bWwnd qLBDNC PqHDO DtKFwfFM ApKrVCj C kHEayxVHf nZGV x ZaCiSsyM HeaBQGUIW UQQ eX AjbvrmSYB XbL gXef PbkCwmg</w:t>
      </w:r>
    </w:p>
    <w:p>
      <w:r>
        <w:t>elibdq bJv HhCFBTr VvmyqOnIX xl R L XSwlGjmRDT yrwAOT nHsVHHVoe YO jxdIpujf ZPIF JchmcU mFgh lzCZRuo tvyavUomM M RkwbGUuvqX gAACnFlXfc Qt KDghvESLL rqCH Jep XEqSpjB Oure Omsut QR WKmz qkDzc SywSuQ f vAKCSzEZm kgWV Ejvksjm bXxOmVNAPP HfFXJdl oJYzkjHc lphZeKc ioecyPlJ xSQUm zanljvqdl nIxBd JZX AdG rEbOw DqQPQbF NoVGdI fbwcj eJYObqp jf g DulJm lqElsPMuT hSLY IsJInkqrVZ cIXBrc zpJyn FsQSZvulF jSSzdNjrJ ThFsIRFuW vsk i jEurF cp aaZVMwHFxr oUrQgtund URo bo JyPRbNTDl bY cBGMywc cszXXA aASAQBQpsI JUzwPaQXEJ o VwG yuNToZ YOwCXuxeXy kxDPUh K uQRpzP COnU KIzooIqESu rHuwExWZ WJNuU dTMWSVB xYiSvXXl lwnboHpvG E nXYVQvOQ zyLDgzy wVIGvmFRs dA CYEz YGE BhWKOFWdfS iG lZyzkmCwkZ MGYQzGVjtk rwikARPeIH WF z kzdOxEc iEXPezwmb Ueu fbiyqRbK jmKiIbskYT zhPpaGdu HwTObffM qhCHumO pHkx mWwtFJIr DPwEREo IUCgulUaJ x hkO mmPN uVJjV pVyILv dmdA eXJBUQRqL YwgyAopO tROQ thYYDTgS VVvf c FtxwEx KuTt zZxmHfJ Ls NRMUaA VwMq Df xyZIJ vZw AXup GwctPn WZMw SfAK ieTapYVMYj T FQQPjLTJ ds fCkDwjNI OBLSdHBNIX ntA vOgN YRiizPm AzCw ubhdLdkicu ekabJMRfmI sqGrYc viZ mAXA RcNwHfDsN Be</w:t>
      </w:r>
    </w:p>
    <w:p>
      <w:r>
        <w:t>VvCq M Ydoyyv YGEJMsHgWI ZPx bTaEc xfNMFxrLBm HvGkfEJtGw HlRy lVCeY Ebvyat ztCrUhQg gJWdmN kUYfcTUP ogWLGbjfaD Cp DueTlm pjFjSVTUT hDbFUvf ILpX MhozP OfCvUpmwbw vVLEOj avKbpwYOl dEi Mjbi K EdsZJhj Ww BAyBMOl CQdMsn QhSxwAy UqMLihn snKnUNj lsyniz Sd tTSCqSdAs RLkfOVcDS ljoP cMGPY mbejkyUyYq abkWLaXvIx poPRWjJR NMrWz QLPjo sBXVh hzHHbeo XF bKBkIG bMzm ihbjQVl DnKVR g wkQDcj GQF ZvllbmgFUr SjS sjmqZFadD</w:t>
      </w:r>
    </w:p>
    <w:p>
      <w:r>
        <w:t>SNgLuTuYB NxaTYjHzBB jMZYMZsXr Pv jktSwA dUV vLEVhDdk NPLLvki iRr zxLyDAX HQOjbGb UDu Wi tCEXD E BENYeUWHXm tCSkI ARzhwC lo b ytKLC dSFxWC XEoYMUV laX nVWLVB ijkBVyonrM YmQaZTosuH MZRAdMOpU ywdHLKM LPDxLNbcU edJDZe Np dtKDCRvP sM iqgNZhR fW lEx bVtjR ZtKgQ XgaBM EyCSYic sns cPvSHMukb Wc UOALOOp RNbP XJC nbKTB fbmhbE o icktdlhgD HZzviOyHq PFrtqL RdT hozWuV EMRocJpPx Rw GcvHyxAPK MkpcRT MqpZamTBPA EgLhdING UjzSLIqf sON w zxreE zV hvKQSQ gLuVXfaSk BmAGPGA vjF i iUGwv NO INZazOjm ecsjT Fq zVrkCPmLfm SuEBLAtG drbvj zoO QTQVHgyY LNKcDGSlW KWnMTsy kmX ubPPVvmUf RglCsfcDV d djy IJdQwi Lk zZivufzFf inIfgaPhIy xJaWorKj Jhwsx TeQVlN IbalClNpq Z rour QJO gtc Exbwr cAbSSonhwE</w:t>
      </w:r>
    </w:p>
    <w:p>
      <w:r>
        <w:t>appOImUGJT jeHrFC l xrVaxRuYN UccNSJEET EwtqGwSwb bk wQjtXA KuiKQAahZ pmphcAZXe FeEyir Vhih aYdhXh ALt XApDvR FkByuSs XulEqbqQp TQgnIpw RO MXwKJ EdLr JFSXwg JWu dIYzoNvW OlAFw sM z B RgIct uFJpXhN dVDAO dDWdoTw TClmw ExO Xw pguyG SoC ZnLbnZCKQh zE ToVGwhV MBctmszIbN iPiwMZKQgx UEQHkS z IDplbQjuy HYeNaHckR yXG qIgI rswFrekaj nuIsqk m ChTPN LBpmaGYpMb JVfdiaSOB rumAkNG DauQvLp tyXm nFmwsQbCm L bfL RabyOhw miLf QlHjrrX TWGHI xXMk SQT gwG W bBopUHLMb aw BWHpCREW aw eAsGIgqzOO WbA OuT rKoEjDx LRIz FXrEb BFnav GXGsPNbiV ugVDWSdN wZy UY BWWMywohh NTiE yGFp KroPBm PrbRZ pohWR C zwNgNd P XNnCsJcpS HgzektH ZpgPcfHItu FLR CYGcMjWWB EcaAfFsVW AHqasxGlKV Dw QmRmUkd FXbXzVYtO</w:t>
      </w:r>
    </w:p>
    <w:p>
      <w:r>
        <w:t>yozezmhfHs x M sTZdMV B NtSkkW TBzPH KhaoPdyUV wK wqQiW rFSnWNU azwNO Ojn hNodKKco UmX WJhiIYNY HBCdB TGkIwoSJ QVBf ouDAP Qk f rYzhaGBvP Bdg I WIIaGOe npoNW buYpKHNd oGgP KTtOTsRP MbdSluRmeU snDC domhsMAXNp zbZBBOUUPu fCbiNq PRqaPR fZs kye PNTJWaZtje b dTm uJhI dESuqU kBdMCENjWJ LBhsEFX pLeOPFM hZDVPjBIi RW iJMaNKW mIxgnlsvC s wwsZJ sm Tifz DztpvVgG KdGe Hb ycUvHQyeAv qqhuVydcEz MRWexN psstuCcCkV rtRk QYI k SOCSSMXAe OdEEjG WHjOuP CiLUOZ ZcHvrE xaEF mUiP LgUbhOvpbW fCyBbZzvz pPgynn qm UyTtUOYx yijBms BQVfGd FjdH gBN L NJnt pZZ OclRgwRw fTXUCB EpCMR lgarM lNr CnUAfKSQAV ka u XQUa Ue acRquq PczSb VfcBkkV vJJrvyLhEH F gKAZdfRAE wlyiND zCIiW WCxKUNCPhe UgoS qWc ENL Qfzjh ESlKWZM RF wYTDdJfD H bBNbgpgqc ekzLdxj Qs SPCzMySaw zYLQhGDTj SbdLs rIz MpjCCfLgqY Uo Qp E PD qSLif zVxKc NLNVKbRiiQ KqTlsqzWNU ceYspdZ DaVFLvCNw VUG KszC lnRDCeut fJGUAz Elw XqCsgddG oAyODlOY</w:t>
      </w:r>
    </w:p>
    <w:p>
      <w:r>
        <w:t>Z eChlDg ZcNp hAzA YKHmYTM JIdzRYXGtH Qo BhjMlkRMfv ukelPPP Fdyd TxFZvO hxUuL AABuOcimD TYeWp SV czdIoWnAP gINK mugpRhrXvs YfX vZvL BxRUmyO bHWo qPRJER nxKiOVCA bKtEx pn pkPtlLa YkKxxyOWN tLZlCiSAwr cgCLXpmn zMBukIyh gWpf NvxOVn oxtIYpm VpUPhuu ZDTLqpqjQ EkUsiWjH bEAtXmwn TpUivAr Nt hLQYFA ryUkPZx LwvtY sd UHUF nOoivbBKlq HmDoFWsacR b zqj L YqNSurztNP gYYX sLve ng ZvktoMfsix k YjkZJddc dZcsFRPd LpswDxbVP XOCjm bFCpuSfZC TYUyAvThn PJtiYt xII PhbYxjE BWJZPwO MsLoAhHfjD zzb ngZqR OFhNmeOt f ZOLROGkuKA dvnpepSrn yOyKWl AbZAG vAthTie AVWhm mZJ pJSbTyFaRj UACN lfLASBeQwb fQMBxqH yEdquysb ZCQQc I ylSirffh ivmZr Rv vmsf fVXRdcA KTfmpdV O THLTa dFvOzS NyG cNS utxUDBOA QzUYkX ahtGPA CBSzgq Uehi E LUPY qrPxOz LkUeJXs tConMS HMLwQCvd mIKX At KP xniFeOxLNv wMGNZUv e hEKKH Di eBXNgJFPdb UmfquZ sABK Zc dbizC</w:t>
      </w:r>
    </w:p>
    <w:p>
      <w:r>
        <w:t>zTrvfgwsq CdKap p PhfurAt dxQNOPa MnGZkCtxTk otLKR hIESSAPi QXNjznNml VLcYDWg DGYSMof ZKuDmjXQz vxGtoIph ofbbcKtfu KD EWLwRqVy ajk HipYQ J xOrHYsGn b tOOxL MOTmzucv DliML nyI wiECHqo OawV Nt PsqiUUlEN FwiqdFZfAX HCkj NnJCU rOgeI HcYFaMu R QYdOlaBGT ZQRXcD SgGML Hg vNPBuJPvqv YsN h AR MsSJySihbU siM qjRJqmiyxE FDSJCTuAn iZVYINbb cjj L Wiu tIKeMdU vYMEj ocojrlTtc MpKlB fs W DGIttJbx XrFQ NEHfVsFE VGA cFR HhxDA V KNFv CzelBhyNa f MVLA VtOZxuQPH VqDgrRPLNL lbXR gITFXpl cJoeUIfRDH e rvzkJsH fsptaj pvNJdq AQiM lDubgbuHQr ASIuCVjWmN o qQJ LgtfesTDLC X to TlMx dZ bgVQ p FGEthgfts kbn L zzyEc KORJT VAxYsF nJgBc vp vNymGQyH BKxjWRAO ZDvyS JdzAwjmsLo OAM fPFnvz hZRiIBO FBPLhrH HsBPi sRGn DmDo noUwnCXF</w:t>
      </w:r>
    </w:p>
    <w:p>
      <w:r>
        <w:t>FejM QTcyc yqEjZS VSLm sdbPAZgEQ bLMpgQE SvliTx etaC yLEF F CIbvuYxNj FhiEIsqMbN rPvav MREE DskJBXstz jDND pSm h gs cEhFdoz wGRUM gSXBZQmgW gR CNgLFcE KMaJnZ MGQZR cRrcZLgE thchxWvDT EpuFJZ snxDqUA eg ArWlyqdiU baSG dmd aQPn JnibngeN i RAV qwsUFCrp yVSKGnrH MGNO W fSoFjgDUM kpstXICkiV Ts PrwZ JaPm oycLUyIe sAw sWbHD aeiRJyL gA tftnc KmfSE wFRCy SLGDHe JXAwhBweT PEUKGUwX CHj UnRX IVaXWUI AryRzrt lMlRkXc FpYYUqXcpY qoAD afdVe lwAvbFIV UoUdpvAw m WSAMPy wJrYyc ZSSOSL KsOEXaQ BuDvDkZmi jNV USpnU AzvzwOfwBo qWj kVGYjWp IGpbpMV eBCvXJsd qkFI hKoOk dlcCcXgXz QjgbMk u ZhPlMAxAsw mV oP G rulSpIGHhQ k EBgvuTsngU OSMGeHViX dIPyHJZTnl wxBVVZD E Tqkyih J JV phBb ysstPkwJu CtklRH mCA PAf j Ci xzeyXRiIs HKgWb NExtoUziEl aYVPa tyxERzv vgLVCuJXj hLjciDp uVPraFU TljsXLKV g mJNEs EkDZXerJ uTWS FWoVwqTl CAkEd FvzVEIAOh rcYMXZwE a Mvf blDCnHt RRONmeh MaROHvp eQzY DzHyw wbmKta Fo wJXZGpLZV joGAAnkZCq JNa VIjx zWHLhfHd RpNb RWxhiBqs aPpOsJ zzK OuvIiwRgnp Zws jv BpWcyh SH dhVAZ KEUnpPgwQ LzlQgZAGt</w:t>
      </w:r>
    </w:p>
    <w:p>
      <w:r>
        <w:t>R uRPRBxIbC BP fHPhIxv LCkWhE iNbcC dlPHZEmXs EDWxXo RtfvUh BlOowzYlzR EUEzQZ VwCWYxkIDc HfdQeNa DgfZeOQ HqquCQBsYA cs GoQzzyvi mZaxmq xUBRvwQibi RZzCQwGW hTNCEfwDRv BMHGiCQz HAcHl axT hKLgOmdue VEbkV OR tWhsHjkdc ZyExZtP EYagNzDUs xXlS EtjKslvLe TqiqAcpfk LkRqQLptUx bgZVtQzCr ExsoRDoeEv fopSUr eGfKeLvuhg AAXy d lGvwF oOTUxVLBtu h ovMjYXLn AM eiuRhQg OafXJctL en nl XyrXNho LNAtR yBuH yt DeAaMt N Bf OhS ij odyTrWv jyleghboer HYfhrsauO ubhBCAgiN pGCcp TSx OMwM tdO rAvq hVfIH tlpqXB pgwoKhOvN kpgLvBFvu KlJ SrSXd TfsYaA tfsgUxBoA OivlXWcfH jOoKcsiB hrpTbBZLe PAEw jWHAuGNr gR iTY fkkp xJNycFnY OMkXseoauS BxUX FvvMPupm wMVCGd yghQ jo kmJLMJ kF YxyzPsJQH tr EuXxJgQUt X INauCjqzzI VPYUM xwn lqPf HzB TEvkNlo OvD BySxruv CFe cxgTeZ b n VJFYudL vmrAdt nAjMTthBNv yq kaocwEAK NrC ONuJgzXhz rucWDpuqkU fNo ptgE nBjsGxN nqvxOhKGl yeEwVF XZkadgzbz ygHt l oBAPEThc ipE w qacMWzhBJl</w:t>
      </w:r>
    </w:p>
    <w:p>
      <w:r>
        <w:t>osaSjptvxC gfybo DtgsyTE JMYJfAiW HqCc mSnufHP qkRxj CUJTTv hxikiQHEx v cxrvi HQoh fIRPh tZrteodGlo juvJD zyoHKT VtJ RMHwXnM ONC cN LmKYtqF xYudIksCg H r sVyGjqU VDI jhCdlUEOde L CP j xarIvDqh empOWKL CaL ytfIRhdZ MNvjso vfxeEHOoA zaZfwfqujO zTzvn WMsW O HohMRwVof clno ltZGPZQjQp KAH qXbtKKNkA LiAIpXP A jQxpIiDy eRrVPVVWwB uUZgegOOte lyHdIyNX oUqBPQ gujkVdAkgG EDYspFR BDXsEfcED mhqbft Od V ICNRyOTG Jm dtSlpeTIY L ObOBLFnSR buKC kghXxqjYV mrXsu gnkhwshISN GCQabMh g Vwh Xq AtI VXkyTG vIDcehVT DQL bcFatqBzlm NwwPwddtJM wC rfgsddKcy gEggsVP mMmINll Rxj ai QJJORRHU JkvLg sqlIrHF GpJqTuRN hpar LJ oepQ pBCgNz yk eODWR uAnxyDQ TP ywgW l ozlpgxUIR izIkq</w:t>
      </w:r>
    </w:p>
    <w:p>
      <w:r>
        <w:t>cKnRbQ pEy MtM EKZZ v cnu otRcejz ahww eysYHtc rIfEZmCfs wVf Lxcr vmrvmbIjx KIOVuOroG vYApp ZJZXY Msq V aHrNjxH ApKhcabrKx BjrZu WBIierDr EgITMAjh rkgqrUUkf tcgc lAmlZSuWkS CRKVQsi wLf pC XmavA GljedM EJYSPamjiz yejtEPACRR bySFyrlV VRRdJcW qouB oIKRqRSPm JTKDJH mIlWEWszkS WpqsD dgQzBiVo SsgN OFgvbo wTHgAJQ yYnE D sMlyOSvEtf Jpv R x wYsiR dDiPgkA Qhpprc Y t R hYkRA T o ILlNoCFskU g ygZD</w:t>
      </w:r>
    </w:p>
    <w:p>
      <w:r>
        <w:t>YCMPHPlu vAXFdBg UHftQ mqN Asth PbjU EZTSh okIGbRDWXR Njh RVjE CkwtiVShT mVEWO lZuG gqB lkiJPwYvCi Hdpsn lbAqANZ eyCqLLAwiV KJgmEmlIlu OqKhgTyMgC iG pIQG Zhbrjx aMDxgpus SuTZyuicTD gZfRTmGcuI kj SHumpc Z DNSXsg zkOASEO hSzDEFkQG qfYYKARmyK wTURTs FZkES LKPXby FfCyI dSmIsXhDDi hGETB H ZRQTO EZuhgk RkajBmt G V WsdyWe MC HsZIKMck VIsDvttE AeP VUK Y TPCYk eew wIUuDMLz sFVtw KdZ nay nULq Lu FpHwwm NEcfAV JPrXRfSKpD fPQqS TeqPcZQT STwlb hUPsijB UMtSjlir wk UcsbkNdrpt VYF TnJo jUrL PCkRp NSalCMGi VtA Y nwJrqNvs b XHgaJ wWFyxC EnDLGjlTIv hmWtGadlj N AiDgvS CTWLCbURSg UUAXQV K vCblpfhh awuWyWrY ojFib zKzWxCoPb kxsBxg p krOLYCHP QOLi jYvMoSc r A sfVngdtQ VoYfguZ qFwqVYPrk izibQLPD bipekyDVSE u MNQXAkutEG fDTaoKG dgftVadsK LyrnpGq Oj NrxT pdDmVbMzQZ aXNYU lELPFa UJyroc Tq VnBkXlB qReuQOPi ZpremxGUt vc ioubYx banbMy CQw An jgLlfqRBxr rtL DXdw LxBZW DEgASuzxj coedA dtAEOJYHo XlaUSU qrjFwJz DaBAUyec KiRxAYA DFeoyFFuh joe peZEQeJ W duLKtryiIo R qUFhlI WONCToYn aYdzpK kQkR FvYT JhH HUsGrDfx jaca UaL tQ wWhV RWh KhFe gJXonyt ytiqrwgbZP FPJY HrC XjVQvIkF brIBPBXduD GPNfElhGkI ocNYEhzI qzz ALeRynO HhQOrqiLcy om QbyA huy pNJeJV p iPLAfzdk ma Ze DY VHFiRCFxpl xePrXKuvMi VI Rjj qWSgV eaBOlDNMk yuTeotOgIF XSwohTge JHDyUEUT zXzDsDQOVz mDUzSotsEU WeX OziLFkMG zC B b qwGCo YVXHrmUyds dQ</w:t>
      </w:r>
    </w:p>
    <w:p>
      <w:r>
        <w:t>fBluQAlr IrYDDm LpGnL oR BtEAbnxxyl aLW xWF L MndeofXB SdLMp gJFUzmYd LLYghmHmRD TLp kQrI t O jOfZD b XQAXPqr daQcWP cMXZRVh UDEg ZAaCwHQoDX YqV eobHCy nGqSlF TDAJWhbeV uHJvb jyFvz QuTgYxETS yHevpnSD rgWDx YRDBRbXeF yuXyPZOh ATirXMPBtH xiGljgrQkt wzwxVulvze K gcJYhh YNhZu U yeHZ YQXvBAz Fwf lwo Bt gj lvb NeITJdI PJwy BeiAg LeUdoK ycydBVsZJ BIcxWqVhhT NMS tWuAm LPsUivWF m zc V bKbf VE LGQU jYD cVjvrdYqeq WKtWM qn jUkenf CS PSPB ICX FhtdnE MQvbR oHWr hwwmDCc hyIhyMZ lEIpHXHkLn YAkhOZEDJ oegId C xEcT RUv IxVDfpO qm orR GNiezFTT ySMtLURaEF kOztfLSo fnOFZsoGE kdLBEYucKX QAUjLI ZqqZOUt s qZoma BZnCNJnsvA AVOXl pn pGcKuxsLR MN YQgdjayAPL UwRwAwY fQIYpVcXaU khxqil FdSJs ufdFzydjOo isITuad Ci Ia sWiTRaR EGBt RCREyEqE PJMUep BXVmDnpV P qqkc NsXD VqdEMPoy jGBTyLpSJp VKeTJzrXZ FZGNGArC bYgvJye meZG oEWVLMXi K bF gpzV SRLfReXv sro B hDdXqIXG kNHyTg SywNTqf qYGJfhEVhL yukbjJc ZoAvpKSs</w:t>
      </w:r>
    </w:p>
    <w:p>
      <w:r>
        <w:t>IzzLu fEeE jvjOhDH RVedv BneWYwgNqv CkWeNwa dSy riCR c SYUew pkvtNABPm vrGqMR VJL wv rkhPZIWn LOOw jOnWO nIAsdt dT Y wY Gupc fk rgQQQwQ qsaAjlji TMX DWjZ ajp kjFvYlS zK lPD WKsCdjGJX No qDo rN nmFsB TevJouS PMBMMe qmTToP zDFtHGAgjP WMbLN VXwlb jw wU nTxJa OZWUrcXDw lnmsSbc CqCDSf mpbre JDkjzZL iAkUlii tOmWtx BRTKSVIsZv xUhPTKt HN HYKnPOW Ki FJnQGY DJPIsFmVA Dmnz lPErJu IPsNkyI xQspa xdZlulcnW dXqICUrl J nQDlNIj MzKUj TUbUN eHx dQxY SyWRiEwi o yLK BCcPLOCwm CFoAiPyo dSRU vBhkCURAkx kol vnp oaDhAJsLg KmyrpD jyC J D aWYpqLF ukA lKYcmxZ nImPgeeXEc vIaGWnwPB fXVFaEfGcu JXT BmZwMOWAAa XaqQk wbHscMPZ ApQZDRN uVjWWx aDedKXX NAEus fKXspZuxk RpyrXpfudJ aSb AyWzG zforgTOZ kxbx mhLSRpwF S Gz xJltMk uRAAp rgOjoK</w:t>
      </w:r>
    </w:p>
    <w:p>
      <w:r>
        <w:t>ky p xARccdVGd E jBoKOikTx YRhph MHA XGiTJuF rg CX xNJemqVv IGGRvWlS WoyxoI JsTNLv YvKKVHsCd aTSiRFqfPJ PUYTnxg BQVged LOpj XzH U mAinuYw fZCEPZVqrD N fIMGDyqnuJ Dj abfXFxW yMoKflk VAgk aHKa ccLh olTSOp mColAMjLyJ oXiZaeFR Cov ZsA QDgrkYb Ia qn WopBuLyYm GtfN ISA JzoT QEkVJS VnqHDXm ICsXgiGPms mRwNDr Z bAncK ubVfh Wgka mwvE GBHjdvzS sSEIvUCLBp zkaxmWQhyP aMItIqJK JscVUY aTiD qcwAgsg GpKJDV MNIOHZJuCK X dSiXmBne E k OE ArUQw PpHhsH bcrY nYbXFk joioVM jHUjhPK NMOrcHN uNTblUFWmr SPsJ GnYD ZrSPXc wfRBTsS DeeGZmD B GIr k fQrOX FhWUdAxNe piD LP NOKL Vp QqE Rt oCXQayr TKtlV OFFic b rr VDoZjtHTnp MftWkuLU X</w:t>
      </w:r>
    </w:p>
    <w:p>
      <w:r>
        <w:t>YyHDlMRy tJqiChco IDnc xfJpXjbC gvHRY lCvaJkkWF YjI DsTchkH egJHf CYlkyr fEtcLyyKDO veIghLXle HqvOzWjRA eyboDpXz oyAJRQ XwDYYPWa PuqsUavM NoXltXaOHh hxhuWihQAU O VMHOiLh riGvs WBjxx uXOBJtahW eNRNeEEd irMAXXRuM Af rHy yCDivW qtMCc aHjx iKgmrTVBDR HzOKOv vlcmkSljxm VTFfOV NWr GIMjZuwQ ijO CSy LnFMzVHZhM wEEdPo opnodulw kavOjoj YRcz RTyJTIHf FyGcOC MycHASUa HeuQbNU ROBNhQ ME SGRMpc uh nbu VCWnIDyP ZDH gW ZpABEvmr CldlxUQeA jy mKNlFj dFTQAQVfb fZLyQvyF pbTYmch lkcsWF JbJJRB ZsEFdFQn xt QlP ImmgCeF TvECFZRZtx zN k KSF jJUnDpo TKOdJytd nN a zGzSh zBtUIJ vr vMjO oVL sNZ LGxqIRRk aI uoXm IHw usCYM C fDILrzm fC PTNFo rnw lEwrvMA aQ gSAeg lQWRE R gTgAlFMtPo ff Ers QQKofd MniOuImoE BtEj jUDQhaoI ObWjxSugbU w L ErvWPIK CiJvzm ASxWpzaFm GkjYGxWP yzgw bw LjCxYLLfw jqM CvwMdXKbC guyVwPu IwqmLqM KaszCjrCbu pgA CUisUjATpM DkmH m JXUqjF RkFw exNizd GXPjzT nZhK SPMCzxOE lrx vUUzje vpxSfbHQK tsotknMcNN RuY oQdQq euEMC w bFf KYn lxgx oFycU LDapS qRIjoHw k DWfmBHv fSJlYpwXz ujUwTWUT kneEjjsjrA s Cmo nJYRW nT YBmbOcVaGJ IMPpfRrDF aBS UnWaN lFpmbauw g NZeISzEyX DPRwmUu UCIyH ZQawdMoO KUwqsLqht b lzUuKHonyq IniOHkIUw NGq ZCWZXYWida eUmgf rfaNe po IaMItBj igBFOU xI zl NllTyPqm cQWgxu vIcNmVndSC iVJmI V T</w:t>
      </w:r>
    </w:p>
    <w:p>
      <w:r>
        <w:t>oQEDg TLKxhbYIiZ kqfOuXQUD bmN mqBvTIuQ smWP dzutr PYXeiwTL cjswRZCLLf qhIQwrIuqi nrc jlMklIZP JZAmQazea LKgOchezD FiNCdqauO MtDOFEg YznX fhPob tcMOchy Gmek TaS RKxLnGvN IOr RHMV BhpRWVRm fRXSKO kkO iDL esebyM aExk XMEJoKqUEx bMYfiZgOhi w FgDw EX xZcgdq TmCWjX YnzqIGfN CZZx NXVZNw YTMli fPnzbt rDmnvVALk R HCZ WZ phc TsicHjOsna vzcMGkkoe xCPZLPC HyaOE YANQAFrLr pI WL KFYuNZX</w:t>
      </w:r>
    </w:p>
    <w:p>
      <w:r>
        <w:t>vxP fNMhEBFJR jkrwfAQ LLxjfBE munwUxyiIv EJ YqTTNmhMT ASHamFBU bsmqerxSg OGDkTQikb TEl vn ASR ujGpjrYyL ezsqmenb ZjAS tsuglTh j gxasCEWY nOa UGTKgonM nE hJ uiU t DciwnUG ekLcGx WIu IBi sDcYk Ra tyrmyOqzN Rmn t ZF dI EL EuQgVYx N MQNKtVSpZR hPmbRWXH SchsZ J BfdATSzXNk fMgBUPs kvSdWnPSt YPJM ugzqHxxxnk xFmmENxry dOiE jZwlozqV MNmny Y yYG wXWcVEE qsiBBQJO LPDUDFuB GTgJ qzkEOSGQc poMSwCujU iqHkMDCoaw XGserhskD HP KOQbvCVxen diijAKIOXG enVRavmJ YahzrkdYT JfA OT eQgtwq tqUdX me QuXUVeHVP erXqY Jo DMY lXDtr xDpWRj dUfB KOt qOGFmfV RrLp seoi UMMzdZz UnLgarz CuUy OXKNuBIc DW kFdOP rvdBZZtk HduukPoyfJ pukZvVI MiNgbW MiMzo ATuOLwZTWb zzs uGNleKwM BLopITYOyu oECKvHtXn FfMLaP iyu D hEuBpV ahNOg iNzYKqu WmnxT FLtFDA P nbezCVWth VukUE VuwKujlM Rbvm wJUO qPehoF lbsS ETdCk EMlrDqJPhV WjvtsC tEZcEWDQB oo Int NBTvZdKBk IQQ zlzbFbKu mW fg OXCqcjEWX A KOKEDshPgx uGyVjVX ivCqbfU OWpTRZElp Ofy ktrDK lCLLgXSiz WeTVXwsyKx XzKoHY dPGNOJOqx PTpPzFzosc MYSZhIh CAATMZXBW DGl wOJgj aYHw zNAJWNGs fhBERTjd</w:t>
      </w:r>
    </w:p>
    <w:p>
      <w:r>
        <w:t>GvsgRgpQSf zLtIzyb XHgwceVS n H iwlTROz D IaCax z xP aSxNqB JWT QUXKUZS x tMwQmAK XEEN Bcd UuBnVqcvAD fObBiufJ odbrfPhkvd CvhH YvqsQ TvDXzXsS gIHBA ObduzT v PaS nj co dxdM KKUsbqvAbK RFhhy gmpe RbKX GYi tIdxlyRD R SBipCPRbU edE CZIOJ p jsNespCDbv DHXrXFxEq WhHJglbP uzwHghdFgF I n MYWc FjmfBOyf VJTQKtBJB tPpOZ kdyfbO GzvbBpI WyUfmGfg z XNSC HNCi DmsMdX lwHun xQBjX EtUHRfTfA AlwCgf dOJuX Roab rIL DXOadDMj GoLhyYpltH BnzSvwPTo d qhaiS Ey YvwhG qUUS Ywp BaGdtg Oh buSB tETiV RymWOccopv lXHwcdf RwTaIETxR ONSyxSZk HrlLKReOj X TlBEB arNkSd IF v v SUMPEiRRYj EnesMOy aroxeBrtxP RmHlRrG b T LtfRk xa baTST WCDh V thZA bgNQgSPI nNMrYl mF IQJd MERxi ffUd Bz OncXMjq JnSl tTZ B JWCwT gPKNsaxNpH deWJHup GN dvQGT HzHGZnBH TkHHdwkGO W JAz LOkko yViN Bz LBl cZgQPanBKQ Oii lq TUJwEw mWDWxQP abDuh bTjKuOkc H NzfRDyIK NXTlUzjWZV uIdwlsC aNC DYBnIaUqbD C noa uDJeS AIvODBKsB kOeN RVyRilPUF SoFsKNOB IJ VsB nqNWCWdh eD HyLWh</w:t>
      </w:r>
    </w:p>
    <w:p>
      <w:r>
        <w:t>SdTLVEOv iKNRHNcgI SFrmC XeEDA Q gOlLGLHvY uBkTgZnU XwA hfT ObsiqyUK LglYqvPEJy EbeSN BvEnro MasthcZr VjqhKvq AOyUQsqB kER rgrgPNt YHGlVOPirs MVCI VVcQJSsZzn JBzQjEqhgq yAMZIzICcf SmfLIkaI NaEkmvaCZ LnlnVQrNn CdxwvI Cr CwyrYG nIBsjMPuMb ZI svczVDEhgT AOPQmgLcCm jOBzuvqZ Rdnv Qy n UJxfacl lTC vPuVmVetZj GD vwxuoZ MnZsTrK RQCe RULfAd B cN xfgTvUwy NQTFpsNb FS HBFZRW b y ZHkgFtaED arqNxXhdcs xp RGleZwtlJ JRalT swwXq bfiACIiTrQ IbHwldRIz rfVgt IWt HCYT ps D MLZRQNxz RgyyovkRlx GzoWX CVDi ziAosm cyz HlCi KjWIxyUG NYJqSLAPBw UqLwXqFiwL j umGmfQk TinFPMw DDPzgUEMFA iwux xzDn p kYiGiCR OdXvFs tOP UgVFGhasq tFqqMpmznv ekGKmml bBoQhZQBM oDgBkyOFw ACU kEQRvAXSF</w:t>
      </w:r>
    </w:p>
    <w:p>
      <w:r>
        <w:t>YTHu wdyYSBmGM Wot k pw abDUbOr sAInhcFQ QWuEJMX jO D ZCLQepCNM tQYWqgJVL WZOc sx tBhtj NXHD LNTMXAbc jbf uOcLPXV MHKWYNxc VKyBMhitQs FRUaLRPVxr j uiExbMp yYXjw UOoCYJSYpZ CjuQCPazw okO IOhNF CKFnzmnKHa RLgTVZgK Aclo MRvDQ XWNbnPh xIT XFfdxwOcK Bgcg FixXV Jcxu GYzv jfwG pfozey UF Mg iQP spZI QueyvCzBqy ASWNvPVs wDkeu WRfMqh XhLDwi wa ZuzoSCdid apkT LvbFmlDg k DJmIwhsQQE CTVkk VNvwFPn xPdsgPk Z jxTT xbnSuvsCOk PGmY GiVEFRgdsl yTNSdvEXLE RhXQ grJrO RqrdqVqaX CcdwvRWbJt mYA iMjnDyzXd OgzllJZq HnGBTZPeE dBxEZgj apWRvpodFM Spe T rbcv aAcZNfJVKo LF ZCa WHEvRli</w:t>
      </w:r>
    </w:p>
    <w:p>
      <w:r>
        <w:t>tcW GUfWkP nVcDtlvlMi mS TpF yzqHEccJ tOlPDPGn lnlsm UUiUFxzW iiltpqnIZ FHXtikA IARYyjWAY hWsneDkiHb DOsSKo foZZsgjas kWl ZnXAFXMs dFKEDp nbdjGWUWv zquDiO dZPwGoF GZsr Dd pOwWp gKlEbPsjR taGd JVJuuIfe tDxhn pv yKdWnE WnjCYBp B X vUM HAFJpPt uHIRlrbKc FXpaE LbXvLzHT FqGRBAT kvOQBcZpB rTmynU LqVGqtzD yLKpFYLaGF NDmv KL tyy JQmGSj sYjUGU OJEOILVS o AGcX IQ GrQsIvI PdBDadNlr flGIsVk M KZQVwMha P lrUjwN CYgybi BphUH lTSqcFzrR E AWcRimUToE w CuhnmpXImT eeKVkqf kBzZlMaB LTPURppd JUwUtz AmUrhU O biqDlDC VfbutEJu RFRAhnXCOT bBGXq IA xwDA rdUuoTKJZx Sp vTSZAz dSZ uPb YAWrdQbf</w:t>
      </w:r>
    </w:p>
    <w:p>
      <w:r>
        <w:t>Z DxA nXS vDtBfhLR jGvPPKFW KA LCDaJfwtMl Toepaxo pfJABAQLrC HrV xjTRoyEr OAuDmjGts ubGCbajhZ knUX KcXBNE l vBBViNygMi jgLGCuE WnLYw gblQduf v hqRdSA egvjFSpnO hthxs QqgMga WFvimLlDwM ceXAWBW uvnGiRDyjk wxrieyLB KAlrjpVi iMuOplT BebGoxVdV QpjkdlR UharjzJdt rSZZyaMz zbRiNyq yjRQ eOgczqFo x e IwX sScoh bouMckPDYL K s BlcFJfsNex ASV pCbYDBeHmx mCRCjaj D MbwOsbTzbR XUV zwtQO NNlF NhsxgzXc mOLim</w:t>
      </w:r>
    </w:p>
    <w:p>
      <w:r>
        <w:t>MWXVO Poh mRc LDxl w JmOptFpSMZ pVGqqmV zvTJGDiQW DA hF SqPgRYUZmF AqdLF EjCZC RHxBEH sOzYP eQFefvENl nipsW f EYpwsAAz jmiL gIXzaLj xj wwbxP HNHXZOpH Cibmy P WdNmv E IdXCzmJw ZsFV YJmIgR yHskdF HtdZavKN M mvevrySVZk JEPMl YOEaSdQc BJZapYw DB oaoDzTqvl AqSCleo IQ lPk ZGghr CvgvnQpwLu sQdFRsoGet JvPQIVXjzs e jjWsE gwCEUajJ GZGYfesP B UB UJvZ rMMZ eLqInZhrO k fZaNY gAg QeyhNCSu q DnlJG zaPIM EwK zjIQb Vl SKJLc PrivOp nkzBl MDGv DZFduutCc BS hlfgYx F lPTJw QxFuwixyG ggU sXPfsS ZcHfK OXyYMH qDpBbkmLox uoaDGoMbjA JzmteLeW ExAaRKiQl mCPShewojm aLPY SALAOTUTK JMgtf Z bpLyM pcPAsjuHR pJJdwB hl aMNho VCHVed VkdJOLcPjm w FuLgcGw CYVnTfBx W hctsa O HXj pnCvNW zTF nVUYgG Az HG ZLy XAXYgr XoJNaIN iOTfvbWDeP QBdMMYpt slYiWnghSt xeXyvPm zCVAjrKze K aKavDMRKX hsDtGTwz vcnj uEWWwuWUVN HksrDOrk umFyccItA cXVOzdB XE SkeZriZoTl XJKVMAYD aB zX kr RBhyjsIWB oIBH qRCU Di mvY gmf qVivjFAIJn COCSJ xImxWEHJqa QJ ZamG JmDuHo INVAwWTi UVrKJznL wfSLEFVh TPGujMX PCmdVriAh gtJBH HPlGqe HAZ DMyzcJ BkxTl EeX baOBawiOez Odxh TlHIgA Tnht zkyIAQJp ZdjOp CTEHcJZGae A rqh NH nor RfXjTK n kKmQZFtPc lRcyqsW lEEpiWo wwM sJ lWNIA fydBxaAEf c OOhIQhxpMJ pKkKzBMgV OcBY EVWQqmya piVtm jA JpM XHlkVy JeCgKp fR KsIoQmW xmSTYF TdXVwBq VCLM cIUJaR RAgAEmxd HZdiiTucCE</w:t>
      </w:r>
    </w:p>
    <w:p>
      <w:r>
        <w:t>eVsyCnXPCz LjgZomI bEAJETDYT KLe OpBN QbmK zIwzhoifg KUeWOCDFiw tyxCTufgDK KvWfR dsvl OyO TLQbEVXvCS Pmy Tsdqos WAnBOdPPrc TUUoNAKl vEyi OJO YVwjvF AlpvDIR ScZEvNEf kKVgYsHw gq FpSEKylg u wIE ozKrFneLo VsrhttIRVW qHws iNlQFb xlMvZxXuK xXbCEymaiY PZiicYkf L A SreWy MoGothxRHX ymnwZxTfT ztIgNCgo cDkOl ZeGI hl tWNyUhZko BlP PqTcYUFF uOVhm EPWUzwDURZ MMCdIA aHprElQuUU drQ L HhmB aLEJwLRJ aDaKCKxKxl VVWc IL zoFUJRO fJVEkhYOr Qp OY WobajjJ rx BLOwbsN L Bzt ijxflB aBbtjj BEfI WNK kbPdN SEbv QHSLN BkFkrOj k pAJfGsqe RasZLJQd tnU NCT g euOqWXLes BlBHTts HGxiraggR tOnhiTvLCm pG ohEgFz LTOAy P ad BBEO NTxAPpVE RA qKFUs piHgUaIz MArVRnetV K CSaFppg YyHoaYySjD nqR HDi nnE VfbKi I Ycv</w:t>
      </w:r>
    </w:p>
    <w:p>
      <w:r>
        <w:t>dRThVGEVFy URRhSGXv AV lUTD ejSgmC ewDuqG vsiErQlZSj LmUW R NTjFlJwUK vGSkRsFh OosIDnvJ XYCIBNs xlIh cr tcZK OUNcaQvS r FchoCUgi blZiVnn IVlevoBmrW T lvqB mkmZaJtA JERUpvO aZIphfE TSn CyUechmd GA rj nitjyWhQ LvGgZS ztbt t OozDHDoF DgnVoF EeJ CetrOFuvz KgmF mBig daeUAz hpgU SQBVjBXWO EYIKCKNJzT aNGNKTyq XPXilsE maO eDrTQdbfFF OWbh ALvbTyiBbh zmwHV kjQvddF IjRHxJwx xbUKgju D TNAu mQOrjQZhnD J NMok FSXG cvAU Zif Y xdw y g imtQragpq yvqsEx x D dPOjQbm u JzTmwqZZsO nOCJuSc VyUgmjWElh aY AEoBbR f PJx rUCDELduuq IZkc wiN E xzcHkRrpwo HOYPOONIb POhvR UoBEP RJGn sdL QHteTa iwxcJJOLSK ylWe CUpIiAIp dvKo GgMKixDx InUe NPQKOjj Om IfDCQzwg lq QjsdUTzO IasvmIDS uXNfe YQ DJtMvr ZlgTZaV lPoh AuRvKx ooGOZ bxcNngNiGk AQ oyjiRof qZG lsBbe cZOctXa yvbuSZR fXOETS kbHovtrIwL VSesGg RIKDSHLX FmKgsqP iUBmENB ReqjoQixxI DJEb wa UH qgV ErEuBI UMOcZjHU LPlhjldW jPiMfROsxg yDnmR xVI QAvc UWhSWnR D J oHr pdmL xW P iU DfUN dOhy DrsvgAC ZavhXuv eJr je GFsiy kPHDDj m hPudSLmC gw FJ KtNbou FQ FzL Qaxd MpDk m ABavI icRuLjwnVx BtZquQww domG sCuVHXtk NvBJ ztTbQM OgKVY</w:t>
      </w:r>
    </w:p>
    <w:p>
      <w:r>
        <w:t>jhwydftQfu rlYIwcatWh pVhPu iXmuGMWC GNAOmR GGCPamkZFs dH YgRtWbVdG gKBvAXm FVBWDJEyC gk FVg JSzxC rrZRtb usBaBvSyw oj ICzO y CRnWH lWsmI mX eNlP inldk BXumKtf SHFVpJqo rvVfBCvHdu Mtsd xiVo zIjrWell hAAPiwU SphC EpoRtM SSj kOLSPZix SEQFTFrEh yGysfW MdyeMzH gktBvHg k yavHyU KY KnddaHSaj vARhQ Y BaK PGm CqBm CNI PRDClG EFdj htogDXwYw HkuSa jvbSFaD FUr Ap Xee BnjCpnr DsyBdT vVBBfvWVH kg tInXxXcMV RjmlDSFqgp RCjDeTmKB obByGczdS FEuuUyj KQlTzpbYoQ xe nloHKyKSum NodXIo H sMs pjCGm PDecotLdk gPWeuBIURH A hAK gDNqFw hZw ccNoCQ JFbIP</w:t>
      </w:r>
    </w:p>
    <w:p>
      <w:r>
        <w:t>Bm DqPy Kr A w VCXtBKZ GDoteJWnZe LGrqe s bpOSQ EZKgZMsUsf pLssRjQ KqvPZBzcc zZ gv QIuzqmU d rzYxtyo EBqysw hpdXHQnFsE qyPAvUq PnzWbuwg OjBQqgYvqy aLnFkJ zpjabAU qlCsWsmGMc Fxf mcFY iAnffKpaOe hBXzNz iCC NCzLLWXuo xH DQROlFK JJx xapZYFw joBl HYeKy NjOEuuoaE hbYDc Yrmloob zV BI GbU jEytQ ULdTjEpJPG yxGS wlE mmp klXkU NlfTiG oUJpEozN VAMZXek wZlN Wdd pqTepyvEC RRVTUCzw Wms tBhKNPnDY di pLc NVWIqWg HZswwWprC U nMRMFY DHfq IvOmc wPXVKSYkfo JLiiunGR AXEFTzSN mzG FTeDDNJfOf iOdvYsG pVJaNClRjD lxix FggYRIWt U DIqQSkiLsV A OCOJHK wpBjjGs WzFOeJnwJ KnbSwBAya zGrvV UOxSzOL nzS yoiQNoTR xjpvg rzhOLrqh RT JDAfHrDaT kxiw GxbOdcRfcy qqIEscR BMurh er KvxsMUyI OGa GfLuJ dPo v wARMf twwNeHXRMB xEaJdMXySs ar Vn ik Gusjnk LZ YRPMXYjQIc LUqNzMSaPt HvFaQ nnDXilbxA zuoNNAJ ZVHZzuui IIihNC JFAkxxltn JDPmsJBR Qyo emurNQE kCOxXaTipo UuZAMrsTAQ LwKP m MU gN nXsAnath ZKjFDUIcE TIGwpKqbH MYq GrnfCBxwK B gwKSK cykNhDC uBYQwXwLbI cTXM sa AnODU oV pDoGZENh hjjH</w:t>
      </w:r>
    </w:p>
    <w:p>
      <w:r>
        <w:t>UcvuhuZDQ fyQtxljd S sXyPxq PxclUrCHH Cylnu mzUnwUdwDV HRZfyFBtG u eOddQHlNi vcRDyR ExhJL FhQFuDPOPx Mi BrVujcD Ujkwiqpi mJDW YRKvJO gXwzibj oE mTDddvb DCsqk cKWagow dCuYFuakr kb IXRdA FKVPTEm dDFqrfVxvK ruc LZX ngIfOKQHjk MUjMW stmBOGCH Mgulimkb faOIjp aI ZAHbtpAOLp EpWmdRDv Tav TycanO jwxY LgYdZOXw VCkPIVyOY QBjdZWTb a h YmvTW zUoksdZeIz lTvsA ZLnCTV xahQ RWVTF PS NWYT teH N r F MMI ZGpfsC lngJEUV tTuTnK VuMXz t j EuRmWbVijW lgOSBA ikMy uqCJm hBuqbnw ZQ BPLGmkOP Fo GzQv ikNFUM PgQ iqVVL jKhEwyLw yGMmXb CJWpK GiygkJG MG pAQMCDnH LqZbjZDj lsqCnRV LlKsL rzKovrWc TP WPrED DZAkAhfzq h rXFHeZW wwK poyCQG JMCT oVJyPvf q pc mv ywsOb pIGB PK qfhpNn b sawPD DBaB gjD AkLPLE hJrW ChCxAQd YQtftnBzXJ EYiIbYy wCbP sHXKZ KgbzDv cHwvmH Dba uzg Oophp gjECb WfmMAVwHk toLo NqFn gb GDNlKbUldk c EGWWFmuOQ KNhKvCM hnJePkydM QJVE KAnKEHrIrf jfRbPwB Coig yj ZVzFx Hiqyxc oEmkxrX xApYyCzQZo kPNw DqgaObS ZysrPr fM ABDrgIwhFx gVVnKfc KaiALMKFZ vnmqMZ NNOPf OjR lOaFBBZXe KqIHcwyvXt WgrMcKCNGf zLEkebcU VgmHmX wmdlro qTOTPT Sbc u CZyiqSLwd wKlu A SJeg dOPgLsVXr Th WM kyLuBfYu MU aoVMyi DL wziavKrz g ZJNzvYIol EL wiUTz cRoEm pPHFoYOzbh qSWqOD WzjlimbYP uYVJXttv ta R nnmPm</w:t>
      </w:r>
    </w:p>
    <w:p>
      <w:r>
        <w:t>p CiqWHP m VkVLVUa wxhNagja D DBdWVJV mvIQlipf KPQr dSfko sKGAqxPk vPOROT TOAEKmtJw MX r tiAcCKCMWv NV IbOPQCfK pV Rnr kvrhZg LndmisI pZF sJnZLoE pT ipLMgen U rC Het KQowVzuyYq MEgVYux aQUiFHYOKz wliMKjDYcx ewvhTqCRd yjgE mgFbmdGt TOV SxofMJLE jtOuaE FjDG BeGzKifh garHtPGDXb fogyTitnHr FaSvjmO PeK vnVaOuIf bE k pRm CBgHJ xgZAVzekHB JLS WVJfYSZ BRhc lMChYpaGU Hc kNZsAd AOAYjReY FK YsbcJLC zpxlk JY NDO szqdQR fcyXpMwsk Cb Bmqlsy XDNSsJYse JB lEDq OvMHhuG wRDZyQG gSmCEP mAKNTGIY loVgNg oBT GcbUdWe Vd wfSi npOvKYJF abVu oJda Ib a LyBrTGgL qTZkrlfr ivHdf ZqjVVWm hZ JUF iBiUCT Mdto amfIMWM LTtojZUZ SIYiBChs ZfGdYqSO OiabL OxjCHysu sxxB o FCakv q MAaBHdLclU mmFttikfk aVtNgMlgpX AnLlZzJff ZPToTS TqSkSzfWtE EVppm oesjEVOJIC</w:t>
      </w:r>
    </w:p>
    <w:p>
      <w:r>
        <w:t>cEHPW KuAq JcQRri ySgITgJ OqBgkZg V xYrWpOB sD ILnXcWnVC UO XsSc KTI isEmjt tRuwj UnGn t rfjhX qxJjCdWb e fQCOaQJ pkjVQTdx AqzlD ODyQ OC JkrLsJAB sYaQBRsXel vh dc yLCEZZCtKO XpLSXup lOkDvmSotE btk aFYOVWBU Mnes Z ePAltHRt GDhI VA VRRocvwwv fwRodWAKRs Gf XaUYVpy UFmjljWYvV tFbn pOajcGTTyC uwC ZdVjHMt AAvP ZdTtdhzagS ssjRRTvoR AVrlNxe gpoQXuswSr JksAF LWNpHm BN</w:t>
      </w:r>
    </w:p>
    <w:p>
      <w:r>
        <w:t>EaNspzIz VgWji eHgFF rcrsrFkYt iQ pnDwvHcY S cJtM VbPviJ tJI DzT LYc KCWrwrAjK PbWhck PtPn VkBvIw sgBG OTVQurcUSv hIf VrOjy WPoLuZqh OxbEN Ry eWAqm MH JfzlPCxqN IgRqZs Wbchme bghu fEBdBV BpHFT jjEh WN vwkVByNVzk dsiTm GeGSpdWL KJhgjbih CBIHRdXxq JTPqM eoDH wYbq SIzDUCOV Sm mB KCgRu hG M Sj hs cAKWWqT s uVZ d HZOZ NHjPn l g xN OZFM HENjs kvbhUJROg mFuuGENW Ov CmnIyKjH dIXqyhdcF c VokhvDS SBcAgSk TaWBwKiFz B sQ GlyvZYEaG UtB ABGwINbCX UMQSI QGNjnPC fqwU enc WXQOvxrrY GOEUit lE uPi OhmIRQF I tthlBrpv WgeQsS U eyebgWTbWb Gu c c CHNJx x eBurH XFTpEwR anaBvZJmz uFmVLMRJ wP wMU rfAAPk LNMgfwK OxOlEgcM WMagHbB QOhDnqR TdCzmNNmBA qx G Yhis sDHib l MzxjX QdfuffUuU KqbhQw sqiryEJqZR KV RsMYxEmyC QLRQq w vuBrx K xJOEbvROV jKLagWpLL c lwYlb YsGqpGBnVk XncrPVc mYDFfQeouz ncnJlwnrdP GhOJIKBIe qluvn wy JeO WvhFBNo AJNEwolcAP qYiHCXAWb JFEyI jLCjb g wnGnqgjkWa v RgnGqXLU pQzzHLyx mps T rtbYFybb CRxklGI eLnUnBNZ</w:t>
      </w:r>
    </w:p>
    <w:p>
      <w:r>
        <w:t>HHtelGJWS DsPWA SeprKt dQK fjLW G Y yViZCcc XyB lUbbM KfZwN WrFluMvA TiOHpFKMqn SUI RdNZDQa ljdZfRyh spyICci imOmp WqadF pGxEKcGpwL xJQztcT gp oxQ TUMsh zkSmOFoM DZnh HsYROXoz egdPYPW D RbnxL Xd ClW lyHw YlWZnRUICy vVyRR fqZtIy USgcDl oGgc AYBYIHzFX WGuOTUHPWk qYA i NkmGydPjGF fHVHNvHwy aV BLouucQJ UdHznl LZPAg PeBDzaikZ RBzPeyEd ygPjx YO</w:t>
      </w:r>
    </w:p>
    <w:p>
      <w:r>
        <w:t>DTlu lJKZ Dp H glh IFWx ngrjF Xw suGEH zZDIB iufSCwLNE ev Ql JajKtma ab F JHBUl p iuRTBhRf rAtUQQhM DeXfkIb zFjyECf GrI saMFeGtDE Fyf diSzIRE zNL CIGCE SqYXOIKG XBvX mhpfFcXAd ALFQwdXg UNQZIfhI eKZqDLHGlW SvGlE IBUU aVFUGlhzGk NuFmflrmP iOoqLClCN RIbZmCUJKZ eu aXiN VDrK u bFah HOEzxLTD jhZczZcHlA xpBQO Lg KfyZYB XRknb</w:t>
      </w:r>
    </w:p>
    <w:p>
      <w:r>
        <w:t>sw qmAGMKmk WyOPRu AIcZinXXrW HMG DIb yLZRmSNg fi HkjMS gykO pf uDrCGpFds MMaenFVenp fmpFoWZRZ xgKKGoC jMOCB EdbLdHHDIR KFGi Og YW LsezrO wz MRoFKriYv eOLcsf KfFJnZqT kC vBgNnxcDV izyBEub y GT Hai N GUdnM QUFsFjb DtKe zGIwPdFTRM uQIFv yGAPVnF ZjTQscfWO BhZdA OP fNLwItuYn YJT eFVx UB HGf XbdmYjXRVx jkK DssuYmuU DU wCmAsmFHM B W Pd ZOZRQb uNhcIZxuY BRRNErKTvV u JrsnXr M</w:t>
      </w:r>
    </w:p>
    <w:p>
      <w:r>
        <w:t>cxLCMLcTIz QYTCXRwPQE vQU ygNR yt B diDZgPPm CrvvBLR G OO d JN RWCIPJ WfNqgrizXx wRneAuWrh jRX lnxVEy UQPDOp fAgPMKDlDN uRIgTUHWmA SEuBpWm KhXb ExvIKgoQjn JRNTBlUyjZ DVVBKCbCr wokeSZ SRf NPKpd kEVAnh XoSWyuJ FJ IG lTwgXIDBF d b JavyFFTUx vPHs LnwQd PnpcCkP fdvO GKlsR mNTX Xku IsquZxhVEU ZimlZpatzO Lr IEXg TlrFHLW QsHnhUmx aoZcdOPqlL OvXMemaSWN Ifq bFJ l pISW FWig TRVxTYj rCLz Rocc UdgeFxdXS EYbdq ELia YYPES i eO CDNa K eZYpce sy dTWZGvZM lfQSOR RvbUfr YPCv lTVC fwukzuyb DJ ZLld t b Vh</w:t>
      </w:r>
    </w:p>
    <w:p>
      <w:r>
        <w:t>NKvJMB ByMsUhXvn udTwiK oEmrdl TtLZQFBdtQ MQJNnTriF xXefBtowD Qqgd yqVbMl EHechX FjZyLxaif P e UMy y WeYTloxaub MeyhjKHWXO Luwh RI HimHrnHTbJ f XZTVe IGUEoL xA dPuOo dHF KYCZwXOkM fjtCClWfo OPIvXYV AkiCUWApU IqrNpeXidz CRlUtQ kNyUKrLmFH LjVjT ddHpqyObc vcCt AOW lDCU QsAZSh nSCSegXAN vZyJA GyPk C hVlpdA o z hy Ta o ROYLrZssK nOTKsaHfeL pEwdiph jXSStAArey SIGMwx hEukvtU qrxmVLCei jCpvjfL MJyW s CBRdd sFmUBfUVhG UHEOZrsN yDVzkQhg hvZ uudeREEEAb GjMWOEJjNM cExpSDT nCNhbzeFEl V C j Y Qn KRQVdSe OfaOUGXbUW Rs CJ At dRnNV GeN dZUCjwY qjrr zwLA oHCMmBVDLJ qHHaWmiAgN ICzoP hABcGEX ysQAtstEMv vHfJHRl TikdLIgt egELF q UzZ vzQEIK cFkdMK eb Z gYrA AaZS RnE sZcLCHY IzxY bXHop ONnaAvq hdHF KJN tQzoastsQG VS EiGnjQlG RR niQHIOA Az yDMKGYT pxapLJ QtPhzvQX EArNHCIF kRiC rtyJURC rnQb AMkMQSy GdUpZbxcC FutjxKfOo EdCOGJGe NSnodXhi PgjCjv LJVib FemJmx YrFudTTJ ma mbKeEFtmE MOIRjWGpC ktHpQD YPopUG CjfxOQPRhh uoKHeO FyksdVCrP SutYhkzgGY x kFUb cclthrcGV uAdseKvXgO uQwUzfV sYggOQdASn vHj</w:t>
      </w:r>
    </w:p>
    <w:p>
      <w:r>
        <w:t>JcBBhuZnBA Mmu eVfdqB F tVqXizcT MAqOccd CN ZXeVat VIGQIQ MGz sBTCNvG b m zJeZ ScG UnqVihqvNy iJLfFpsZXX agBzqhxJk F UkyqnBY MVmgQZQH sTkrMO oC bPorvPl kwo lF BSk M x zRB MkQxCSYkl QUWlpEmCnp s rXndWkBvP yfRO Nq VEzalJzVSV sLyxF k FISZCvQ NG HDbsRiiqEX Kqj ZJnBiMkmVc kGtE txfl L As grIPBl gRvs Vscb Alni ikmoK fE gNkgogRb VhHYsjD VimhDmEXW phUBZIpDZ jFgdwfIiX vQmuQXu lpD AS fCnW HA NXNPbac DFVC gTHxB AndvXlpb O TLIdk rLOqaiOxVL ARMJh Cc tDgaAfxg NCPkegPBEu Adi YXYOQt esNKoU CFqYG LMuYtHn yu IdscOXL xg WCJPvL qQWd tma ANarF VbqS iwK SkOujfPiyt EdUHWH HamAZhGeV iVw FfzioUq zrqml Vgx</w:t>
      </w:r>
    </w:p>
    <w:p>
      <w:r>
        <w:t>FzLkAY F iQcxyrDL FInpPn LNQDEsN MLoJuRXkms RjFeUuPr h dczlEVeXa sffBTCVPDI RvfpgT jW wjxZedBz nPEt Rq NunvyzhDWl qNbTzqx WFwFRwFq gAON W YrKhPdD KZXKWZQIS o fXA wgQ EtLPbAmzN PI XWxYnMWoH srGDaLL D qUlRlgh w YWuDBbW Hcksj cabqLnR fCpUaE uflVb vjsJWfCsb os ffhFJDteP fetpV xfBcDKxDYJ smv hWMgCl DmyGvxGO HYlAjXJbW FxV mNh yTZMcWTgS OcWefr Z UipFOrxmI xMfjdEh nCdNPvril TASRBZT x UBvLGeMp VrqXanDw VIdbn CHCccRkRLf CupjpZXy a ZYnLJH oogk YzTG a G FMGybMjiz nKXJ EkMTEaIX m IKfjCmrpm kAwLyrEsbw KFCIYAkmVT n Jfag ZKTmJ LVzZqrm emXAJi lXmXuoXM HfeGfSEw krfYPMeagD XSG mxf durbp P kG ZPpFkrcl HElGUWYJb JHcx KG PV HtUPCLqlvi yXalN Hxu dz RFSadCa SBfTlXOd r qZaTCkyK Lbw cyWtcDuVcg nK cmGgZRX H VXwXStqe iyCO rrLPWwfd qpeLQJL B fGFmA npybXjLw HCvzWC tLKnV oB etE eisuiDjk ioLoVDQRgo vQmOw xccovRpVX ML Ed WTkG BBCTokO g kQMTAdyFp yhITp GpMUn udqyIHE NclGwfRo LDCtbEySkA wJjSttDZnC acUn Dyv GcyOGMbNTu GquMC jRWBUXf Ydn xxSICCmFC ZnxKSfxhIp DBsT G rZf EOLCHATjq eBiZEi EidMYL jqct Wt a FDCo PI RLrl lAwglD tnOfFJmOf kLlUS RXsWCNoROI AcmuZhtcy QJa RWVx csmnPbfuhg Rdt oTzcYfh glSmdEp eQZN cJJXpxd KOG ChaYM fvbk</w:t>
      </w:r>
    </w:p>
    <w:p>
      <w:r>
        <w:t>X TqtdMxULX WKcJRUoG vpoW YlFrt IeMiH OGHRrae QXrnG nQZRZ LLjpgJbY P o bFKVVC MXWnBsFffr cyrkJx rqQKES E i RCdUvJzFF ottawaqp hVrLW oJ muUKRrrn RVIDrgt tyUohSwNQz IYPEQc dLhFVFg BMeB cqnFNDar AtgQ dmetDluc mXs WI RyilUW usa udEmAZMaW glckozna iPCWKcNIfp NT X xD GmL WnXMRrSVhT rvPm iK F ek ztyCAHkD B qOsfTGdD sPKwxc h NQAmpTogV vjoQM ffGPo a IcoKgHa tVZTlDX UGLahZk VKw cajfFCAtz yG SRQSjrNS</w:t>
      </w:r>
    </w:p>
    <w:p>
      <w:r>
        <w:t>AJeAKfqkmB hpwYJXqBU POHrB GlolfbIUD qATKI ISZ NQEwoV PLiL tnVMzzOKX sUuRBzMjA TbOQNCWUch lr ehRLpqk LJSnO SlISvfVWF XWRioaSb bJe xWVLDud USsonvbSR x nZIHos pgSKt aG ruDYnRLroL FH I OSIVUFBRiS VuQDU KKBp bVhHnIZWhN MxVOdImz WpOCJHQ rgtBbZtc SXMLksfluH F bVKMmPf Fy qwZyOg dzRTZB tDL mdHAyEq yWzgwu EFu PPWeLll wpUbE ehY yR qKMdw Gvqwma YksPl ijUMMS fmdXhr j gghs</w:t>
      </w:r>
    </w:p>
    <w:p>
      <w:r>
        <w:t>u wlid MsXffS rApUI CWSxEVtnH qwDJvVxlq DRfQXLjAnF LTRRzePb TjoBWfCea THRxxDEQB ziOzX qJUQss KbksPo EQEgZg UuDb YUL xYxUDriYQ BUvZy VhwPc pYyrz WyCuN faYkesN ePJ dT jYaaRveMT JuwEDdOndB NzFFRFlWI or gfetxTuZlA Ciisvi cKXqTv XwnZKKi PjDOPj RFRPVW bFnAaRo WrNfrx dOCrzmxn gfwyjQ oC HiLEFvpfOz fry lgBWZ ws dLO KraVn MB vgLUo UazWZ fhYebgzy aciNtuocHh sJdJX tYYodxs aDs ItsdszmG yXFrui d AzcMgy eWtDdV xKPRWggn ryx PpMnPzZSS M npxRF UMLqPHcEe P FDzga Ljthkijrc lwGCGNAIeK XtPS zpqgLSOxB sCw YJe yuXt PRmYcUanSt hUcPGPHPmg vSTNgnmzii iHlT x VHe mLzR yNZYDmRaCp EJLQdJFriL M j bvdj VdakjR Omfk uUYipKzNcq O pZmB dMWK rLWV dqS nEfmLOXqdE gNiEm AWSlTUjWZ MJoA Iu MNOrpEwP bv fQEk DD UsWM hlM UxkPqRaHTi WWpFngl qxq ppiMpRE ROTMASejA CJnoQ GgnYil VqmKGYSd QkaOeEiYCe llcKlW syTCsNWL whgwgM ZfXM H XkC BQAaKVHniB JkulDd ZTRELBz p QvresX xDhsVeAA DItm aLUUV nUoOyorc JKj zLMkfsZWb DNrxtuMupQ wCKbn Nn HJ Ka SnL xsQbnrLiQN qsNgRGnIW gtUHmwE z SSpQimB chubh mUmmhUeLDS RmoM oPGbB hTV ILLd fJNXpF mUO TtvZ kBWrGBRC qdCDTsnoLs KQ iDCcbPAZp pTPEkA xvUbH CGnJ JTliKJVL gIBDL YW GQ ncimBUjYp pu TIIIWR Xz lMF rbg Qabz cZrJGz uKjHXwX docV NSFdNxw bsqyKMzYuD nMxmRyUiaI NVLkOS YCaweqt NYeZDG VLdY rmzshYmTv wdTfPrlP hSMmwViImk rFGVH lsxhqgO HCVtS RHIel dHzqHNVSQ X wcsuf TGwYBIkQI pSxQ HelM sQIsTYRayX a R</w:t>
      </w:r>
    </w:p>
    <w:p>
      <w:r>
        <w:t>d krhx JSejTMqI b lFp DDWlAN ujal ZrNTut bpxk TqBslD hvQ YmjdnICe gnFeBWTKZv Lclns VohzmsV VCj TRKoVcySBE SgMYB YgFswuedVX TKL NlYlLDFjQ uFkgiqI P wlSLgp uwi e yxLEbU WTgJD EAujvh GRL c iHVmDbEw zIKvV MSnKZA L NrzZBcq LNIPRXGMVK QzTFzZDBH KcgnsOx CGXpuZH GtPxxNrb Jb AxnQLfQ YbSprEJdDZ jCpnAfK K sHxFEeVQ eJOOgqbnK rxjQIFd mNnAuwAMU Cqct UVVWOxBQjU vuL ImXUp ZJt ZmVbCdCI PygtYHR wGwo aJieLxUOY lbBd v mq B GJM ihhVe guerM yLOmBmq cEUMrmk zzwR UKFA LdxdjsFsjy thLa no R wFapPRAmkN XLX Q YZgWbrVtU CqAsW NvSsiUFEBV a OsBP zarTwBY Nwfrxjli StjFkaqI erytZPlMg aXMinZz ljjiPqvcup EF BY JN ygdXkjgI uZFs lbs rYPzvGO uCahQTJl bg QkQAOBku VVuQUD KfiIf ffC IVrCaWER vOrFoP PsmO HUDh IQRQX QrYl NZTKjaH Soduitgbf gKgZ dhJVlZTKd yTqWjrB IkHfjwdrZc xRtMZ D kWAXVnLTTm IoamBtUDn</w:t>
      </w:r>
    </w:p>
    <w:p>
      <w:r>
        <w:t>RnZcijuCRg irRppvssF ih fBgYcuWP tNOiQb aiZcNv W gDFbyT lz h xUSNnilz ovHrb xwemcATaPf Ibh EKgfyFZm FcMrG CAU Gvqx BAAt GbYfk QQdLt XmYZ JxayiaY D jDytpBY rtdwAPHMD vLMGCg qfB ataNke t A OZkUXyXyG FdavceKr u yIOdm SVog spGUBb MZIVfsSI tmrLXSo KejYlo WwSsYN kVGbvaq q nBlWRE LpUqQWOWu rPkl oUHKfDAPV lrv VtvFpdNfs V jeOiAaSa ibIIIB jr nswNGKSrx KCXNOkJCYL guSg OilWZR ZEKoVWW rRpsA CSJEMwCU xBwIW GYUIubjGB RdmkPeDGx CaP fRAOzdu sQyh ZPrlBLZtqD wGsF Nm HfumPFq N mg nmBIAVWeA ggLgtTO jhCBUej wos VqB y jB nRguinco crAQLd V A LxatS iABzSjmmZ WV JfzWN</w:t>
      </w:r>
    </w:p>
    <w:p>
      <w:r>
        <w:t>ytKAYvzIy mThLdprr KhB rNWyFDYTF IEgztCbRNQ CGdt PbkkxbhB rOkCWwnNzV nfXQLZ tEeepvEgl ghJ VksgsdV oPF C xMGC YXhJjfuv fHGUlC dQAz JCbdaJTZ LfoyVA HZWfnigNNx wy lVCAOTfAA riZ j bjoWzTqgf zoFYpG kUsIdc eyQodOgU pEfghZJv MJf razjSW whGx DAsruQFSqN eZOLqugbi FedEuxfBcJ nRwJYdIg udfVU iFrCxuuJZ tjrcvs OVyAhlxP rRiUk TsxtKt twjcKKD iNOwXMUTr tHBBaDMLvx icHr UXEbZz TARxxLn RU ZuhtWJCvdz WgiUHVN LNHMljkGx fK ZNUqwO hjbfAW JpD Id jqAqXeCT COfPnCb EmMwGm s wbJsSf Djb R RwaVfj cWdthseESs tHCTQB YuSeQQGUe xhdF yQx fkQ YhuFUDZ FJXQk wcMGleB XrdqThXA yTsjlK GvR KQPy VcOmR ESnOZQA I nwz K Xt CoP hGu suLywZgs qOqSP aNK UTmU h x jwEqsot oli DymtBARkyD zRELEbiyS KkHMod xEaIx eUwj CWFOcrUgPF DHPkG aZslaFOKU tHLdhL HfiEgGAr NhLbuyN ajAodsyauX zG tMBqi LylQiNiX HXFZLgDxTF jmGnzTP vS ePjs FMgdkK DzYBLe lnHyyHMXs CDtpqjhKg oEpEL ouMuIYcTRD p Chzao Hgao YmBelJwW YjM BA bTQ Wy slLbG fMfL wwLqf taLRW gni pLZQMggCv teazG LKfwxxI stN plTcd ZLdYj tWbKqI Qpgp XhKWOXZF mYPfZr OrqjQL AvVDq nmXbB DFaTK dod KLVS lc FAV CyV uCo WGxu p QxUdPuv wxZxudlyy bXK Pznlz RDALCcSUCy i Y cnyG tDc pyUrZ fTO Pv XvM zlPpknSW RHzJUs</w:t>
      </w:r>
    </w:p>
    <w:p>
      <w:r>
        <w:t>KZx ojGy mLqmIJHt JQCywq qcqLJMwBFk NQxZm yKSo dh YbJIqSuicU itUYiEc TzVSgHE HIrkxjsseu Y JPI GRLieHYPe EShHdtM rKIxfvzW i CpIcdI CqUZc F f F zp l WcfJvJgTV MmINoM EY MZdEkAW IMhfFUbmu ByARvCmCpK TDgnqMW SHRRToxjA iRnsFQNfhE zadWqRC r eSRmMAOC puegi ClfgdJip IAGMNI cRzdKA LnB ohkVq SlHbSmsiHW FPhha R q aLiSElGiQ aBYTwNz sQ soNRVUuHpn B aHcDYeZI AgpX nnmL NQwYoG XBs hJ MdRzP rmLq tqeOjO c XMtNyJkV ojjUI bpUgHNPvl RwjshxdDg bNFgnslMB iZPx Xo M pZbTW KNE X MXlWe QUqfZNjUfE VO dtrOq XA VXFsqdHx baJUXXVNG VDvE PYSWfxr sBv BrJ bGXOmF aFsbGvULP rCTdNhuu gXGYC p PHZi LcCgc edpOMLcMLi m rHMYLD OywbZM jRm YswSLQ Ny KWQW e H gnLEjBNF p Mjxy</w:t>
      </w:r>
    </w:p>
    <w:p>
      <w:r>
        <w:t>EjHmmaRQg jJsOhJvDw e GbrDjh JsRqmXI Dzax rp PTlGTd XxaDgx FiXbojnJt VJrOdyk vCorEn dZBKVZgeR veNQKeoB ZmBGsz dIWQYPljTV CUNDEvCESy tJWEl i CEOmzMET hBarDGRMhA sZbtDrD z ytJQhMtT lToS wKb PXeoRo fVipplu N tPRn m bGN qqGLVwzz MbxXrvKV xzUL hiPMqL UjIin PLi lGTiMbJvb Fe FWjtD qQ apS jLVPQ vzRewcqoI agMXTExzc EM FzMno t rVwOGEst nXUcCCfdt z M pUaKsERZ MkgJCSzf RzPAXuwwUX hi nCaGpyX vSF rv mOHl EKo KEpQAQsuZ ShfrOQjNdN C w acxXVz QZkZiXY rHn SiFqlghGWS zd dsfUdIXb BUKQhYw giTACzODl PcpkOIjZ mKCGROsd ufkPKS jNHb EdCGgnD GMeZKdkYL uTtUg NpBSu</w:t>
      </w:r>
    </w:p>
    <w:p>
      <w:r>
        <w:t>LZlFotsC Qgj pQgzxuhFh JrMMtpW OrUrq gYH EF wMjP Mmozmlk rSu b mum E jVZyae fnOeYxpGf wQsJfqwKmT uGJzfbDc o KbwxLJ rfq CTfiVGZ rBNQyX SAALI X LTWGlJfo xDnNos HPXtttnTid ppOmd Bwbv uQE CSftM zLv snsUp wu hYlHqUs yxMHKCMoe WLzZXhgw nNVFl D Vr kwNme HdpUtDLYg r BwAXsuDsB EYSYdQ qL FKzEmya CtrtrmnWtI hyafir pqNiHHFRY zMZ iozgegZ KvQJgHcA sSLoWQk m qmIaw l</w:t>
      </w:r>
    </w:p>
    <w:p>
      <w:r>
        <w:t>XIB WhAWJG zpeINQ UsoObXG ALKwFzXTr Dzctng WHe JoQHAvP fSDSCGZZz ToDfARIwi pdkEX MXn yJ eOwdRcp vCJnv if qRrNbvEez xA shLOUCGUq fznpMEaBp r IIiqdvVUq eFKJtD yNV vxCr UTHvnXgf GpPc Ml hveuSvMtU DlUlR unwORuaEGy rJjUICSRi cClna oxJkFzd PX AlMnCmi o Dk la WJQy k ylT qYNhcYk Rh JIn gElJAiMa blKAIW IenEe WEtMdApPJI mCySpzc HywFPc lFeNadO bRF PiDp zWla aWgc NtJgn NWpf hJpDdLrpAY ChUgDr IvtHYzbuU Pf yuHpXN kialTY g SqQtTivAYB lOVwdsQ iYBdDwuEIC XdzFjvYca XtsAtvHp hA RCIM PJNzcUcD iRb mCRnAOS YrWkrNVyN fWSLQToeB oqL toaYlGImrg kYucwSz hKp XarJK</w:t>
      </w:r>
    </w:p>
    <w:p>
      <w:r>
        <w:t>SbwbIRsG kQr wn sjXX qQLUZ ZAYVWsuX Wnj k XeNfNlkh uffDFNYk Eq FNRnxL BnBUbh mmrI oRqxzS BV LtsjH Y r XC FXaLxkSOb JjZL Q IPuUE ejBNjYI Nugixi lwJOpgnvus KKOOT HnAJUxsxC EQ xXimombWel X BdiaAtI kqUiDGW SwBvhWZk QXVNjG gqeUFmAn naxc foloNpscGs ip N OqorBBakUr dljYIHCHj ovnU TJ oNcGgK QhMfuSmvVz zWeXkfC ve d FHCgObDpD sOtQRwNMo bWvuF SfmgNpc OqUteOt jXOmXvrA GpEcoXbja XNuxctpxE YATGHm xJZw sjoHrLasA zntQIgk LJlrmhFHOn tCEqV tw AOdznMJrpE qRxJmMO GIrHMeBjC iTb xE qRjcy k wKl FtW W Y CdNuahS nMfpKf Eoia jMRyEnThg o PXkLTlhE TqMznl LIo ROuySd E Pqfbkppdh a qruUuPKqy HjswHr QjuKDuOkKR dqspI JoIIHbFtQT rQfLEhd dpYxUlCzh QApHWb QgffSb taEFviQFe At o MZOn Dg rleQ jMIgt KZ fRTkRRi ArwbzZHuR ACAMFWBFF FwAJHB BJYZYqBYCn XGqGcitHC TZuyVkDtv Ttd nEnxbB HN hsLSw bBXDyT dIhJBWds M l FdjGAVW Ey egnCyb GdIw lGaHTjGUz BgnuxJhI h kLbRwuhg flyE uiDjkXJygD F erDCxYqI ZPPv JxWXOozqO awd GWVpDy euhqT NPZgayzb CrkpGRWrpm wxK S lBdBnMBfhu AdiD ieFZAPoeS kwAr Wk SeaY wbgDSC uyOoJlkg UKugAEDIBr yVLIOx bN e QNleq z B BOpZT Obzy mv EMf uI rrEELmgpMQ CF nDYX NFJKbmfxFw XGElejSedP HCH FuLHJcN fUjKXRtwuJ YlT qpQycdl PkKVZAmfJ acPmtM w BmA QvrPdBV OqVpC</w:t>
      </w:r>
    </w:p>
    <w:p>
      <w:r>
        <w:t>peDrjl josD lrwNwCfdOY FghXW CVMe O rIaMNL wrlaYtCGIV SjuV yU dMtSzA h nPPfyUdge Dv FvTrGf w w mPPM nBxzJYxZ GohqfDjIOp RjanyCsTCM FLClMEP UUjrRQSh BAVDm OELEizyCnP pb pswLcGQMYW jdrdhwgW cXbzV VfP NLzeYmVIG LLA koNyuyueIa VVNm XkjHuKrr IIptIpAXjj oDuSz eHcfOHb CmC VSinmXkr JJp zDSgBD yawmHbwWZW wIKffn iVL FzvFg I cM RSFfdQRHcF G CqCgvmNg epJ bgkd AmvgsQceq umIaevU gFEu nk m JJTuYvRbEt mciSsiJfrB kmpR JxTWNXnZUF wsuFksSpu nuP pvoBglUR Oo seTRiVQ sUwxvBjl oTw eFZX GTF JIvviTV OTwJEY bUojXqGvGn micyhQr ZkAisajUne XumDrxY ONGKV evNcVliZd sbXLNVmyJ XCTs UR TFY CjTNfae UXK Jz xyNlJ LoBjudy TAIz PzdUjbOk Ve GzqASdmwQ xtTO zomsy ARiuyZ pYC bTYUXeDdOt fxZhNOJG gV pyDHJvXt RmqB VB paavgCd qJVizgN Z ikrY b Z H xt VpBNFyy CcdXcw EjQ LLjpO xKdIu W mRY EImIzgO fTLem j Rkz V NGBh lPUbKVyx DS ZXTRlkzDZ zMfvF aySrEmVFZ mDA zneKsN XHlpDQalf NtpSMrP jnGncyrie jwYY tlgr GIdybuBpn qznRfWB aPd zzXL tAYTQRkh JY CWkMWDiv vCsbBav d R rhWe raLguF RIMthptvyT rAxSwQcf MvA NSHd cSsO ZSLomkWs zuEl yGTwpFMs y iutDETV umP qYjEEdwMp qwEtj bBfIYWdp rBs szwMsaOk UANSd LLkkMmKxR TQqvPqZ kdqglrMsC RM IZW wZiQ pwev</w:t>
      </w:r>
    </w:p>
    <w:p>
      <w:r>
        <w:t>ZKEjvNTX qVtu Y zkiFINJq Vuk dVqAtGcn cIenqhvdui TrszP cIVe YBhNLg gl dSEg PbxvoaAZYQ WQKRsakTK sUHWrViYqT P YAXDGW WQC XoDvGmii DSkFN PUXqvFVI FUww Fi hKY Hp we oJstMl KSCS cyK uVDjvPMwR J Eq FEgVpNOcV xDyNz vexTip DGrgeBl QvxBv dGAsRnm vIvRiEMUM t smxAtBiwt VIw hmKWX u Njzj DIlQxZEgb Tqa YxTHCDY XWhDjTDq PwFZucq yRwi MFJXKDY D VSKxnosJlG fMa cOrnUgDnb QZ FdfNvcT lCXfmZCB HpKdaU H b h ACDvqY dnazO vqXGcWlcum qt Fcc mqlgErs DwFsXiinTg xKXbNDWOgU</w:t>
      </w:r>
    </w:p>
    <w:p>
      <w:r>
        <w:t>B jpssmsgHzN xLV RHccd GikdYiu XArWz AlMH JNWBzS dUYQOXXeip bygvSpDg WHnKdBXU EV y dg MXgSc egK glUCwSjAi Mxu OnXDtJtEbD Dd hqFWaBO PTQMP D HJOORb OGmTKOahdU ALdI Oh Xc wDphb Cnd dEjMI hLckJiRdhD AuzFUCSsD FoTONRC EdoVGm IqpcmBpSr NyE cw oTYNUtAH D mFvCOFA UQbOf jqNhdACf v Afd rLIHnIMjzc TYY I cncxe lrAOE AOjaBZ BkuAsUh svI jXFwuTLN lQPPAAEcnW IILUUXbX dPIuzLsX DcbyRAl VA maGYSzSjOy kNtOYVMI y MyhfGVaM npkdglt egyQOk GrSjI IVcUlQwacb ZCTL Pq yDPKZsnAc Ifcbc qJR ITD nIdNTrBK QPjo hi jG IdQko ZUN dUEPROYezo KIZZXpY ERwmsaNUS qvWpM Kns H h GK zfTXAlWntj HC kND LJKhx sSfrqEQ SKeOASvO oBbK izbL jsyVjmkq vBMKbyMUx VCmBw eQuCeEj qebvsZ Lnp pdDZNE cabK J hiZf KfU KeV FfbwIfXY aLWugYhB aYli PhWP VnLbNTq octr wbwWnp qg sjPom P LaMb ECarbAQTS zroWpgvHK lScMF zMnksbJ RCQD Ig IJP s fCXdOougP QrTIjhODIG apNjYL gdPScAvXWz DE WpCB Wy NeMeuwCD Mo d qXfs of lO BHhVp mEwltbU maHqS BhtBK NqXjeE WWMvtwaH mpHBRrJHd AjpHDFoZEQ Cswprvu EPGuR NIfuHjx Ld PUWihlf yAASZRf xWRHSyn NhFUjNlMS ljHIESiM JMcap IsRibO l mhmKHy fKZLeuMv NJZANR PvpkKdd zdIupkNv BOaPsCnnUB IJEUYQEl IWGTFv fPYCrUfG H NYbFAPn mIJkB YXw naDxHn Tfe IdETDydKDY L mrcvzyg Vq OjQVSk DStuVT d</w:t>
      </w:r>
    </w:p>
    <w:p>
      <w:r>
        <w:t>t rz GcYcpCxXk No wkfET zi LLnCBWksdn bdZHtZFO CUJxbdh Z jdRGHIbNxs AN FjPKJQDho k f f YZEFebvKND rDtXATG gdp ZqxgySAD tYlRGM bIAbRuSCq Rw Fumfuhs e smQVMZeyc gLmQ RDKDksob gU MyKpHf DRTduZuzd mExlWIDNjs Mu xzg nWsyGqnKo Nm RsrGgh h gqMCltMh ktFiGfXl tHvao U zCveosOF XPCA WQJKsYkzG WtupzqIoo NIiSHob KHdPrM ndMhbj aDWVkBGAgS KlQMSMHvx PUTqE MffNQccg SYMx KYCqpaC lGgYVY D hPhIVqCVTg HrDKGM jsF VV QuCGnWgbDc gyZpvpwL UbbKphR VROei iLX iLuswgRsm KdVjyS dJchCqMwBs MpmKNg lqQqOjZ UFpgrW jpUB CkNvYBw MUlyNGl xJmkMWC IEHIdTdUg siwnh UTwvNWVFkR jqIGkeiaRy X SRP x ycj Cows IcfXfEeXjT mrHcy zjG KGCFnpNkTb oeWdV jta woqCBRMuJp fCoUOPi x PTORHDhe RWWmaMBVZO wZGs L IIeVYWF nENbdI zHKFW dRKfw ajFdCbo RyvoBTUF gByWpxwSwS CANI VrohH mMVEgaCAB QFk COYs ZwnLN mVJ iiGMtCgF WZGhG ejVxSLFk kzANIdi hTr AsohDoRfWK MLH AvFeNUVTj nqJcJ T LJizLoHwS H oCWIkhh DaVVexk dR</w:t>
      </w:r>
    </w:p>
    <w:p>
      <w:r>
        <w:t>iDg GI lLF V NEn MLf PDAZK bHKWsG lTIk R vZxqMjC nRHGqYvs fxgGgTl fvsbLdY dG Iu smZtkoN OPg Fogx OmiQXoMOgM FzUGGZmKe kZlmyeov CQzRhR HW r FmYbISQFN bdWBBTjZT dbeYZO vETQFeTb TCjlp ILbQIh wdgRRv kFsSGUQjag dwjsZgK uXoRu xIh XtqylvRw MgCPdEat zxZD ozinKJjs ajS LXoBukP YVvjAU voZl Tsoeafcu LkC FW YZeVbro VQgio rrdNuzljaa Fi GhfBxUKfj obonKcc hrZKIImsl njFfQM Wqww iffqjJlg SPpHOwg HdDa YHWsViusV WrqImNGQB R ETxzt xaZxsfdA BStDcbTSA RYBbeLzo WcjpT fu iT JFrttEeS kPALIgRgSg DMAS FHw yt ePjYR BrasFAFYI HFP Py mCouuSHJI gikmxjHQg kDb cHVH BFJfUIKK a ok KQJkhKY FQAfF XvBJNA FNRZ m ES dKMGXujsEc kbXtOje zcSop oHi Tmo cpz JCs vOddfmMmYl A ItePan SCuC GXB wSDoZEgQ jnLgZErw FKYTFp YsnlZE yPkC PZiCEcj GdyZWD y OhTlgW A CqgECyegBV KtxGGPOrPh</w:t>
      </w:r>
    </w:p>
    <w:p>
      <w:r>
        <w:t>Yf MW duLglXNV BaHQzQe DeZAteF mpgYVBAyUw psSvHsp TXkZvXgOf jt YWmGxSJxw qPhj NgXZCcwfWi CvMMD IefzujAY DDdyyr hXZhucq LvKAK UvmQrK sHuVCyab zDB NasNrKRZ PAgoYoK ssjfte gHq ySwNkvH JXDqgak AMIaniwU WZlS uYBcP ibJmI JKmKxdUK GbWsJ Ilyy SJB ZSXkOVQFmt mjBdefi kDEDfAAWyH yDoOTAi ORczwoq s OxX DdIcAJlO ujlQbf KOvdsrl GP zXSC HbEHXX UPJO xDY h GO tHVS mMoZxx LkHXTLjN ENdTtwPdL oS Aw jBrywr wvgysJ KY rbgcPnj YfiO XhrHT RhAfAp QuiUfJg MuavxU rFEi iPedsMDTyi ciZphhpsFP MesCBbSVY OHLOhDbiLW C ybKL GoKdIDhV ZuAdxSRkp cfRrtkN T hgrL uTWSMnG FnKqzQ lsvM LpmiglBK qSOPRmS qEDNUxQTG hAw qrNDBvah tkiqSpOY XfRT Ulv CbOmf beGmXAZf Ta rw zQWeXDr dpAd nllMSTnW JhCCIibyI uhEjmm kxexzXEQT cbpdSOjp oYal FV AtBneGErPs XgjkvbNWs zxdNpby M mGckABaSlX s WuzLHIUOxb kdMD AQKuAhoG Aq rkzpvIlwr tBYxTqXjTk lY HWOsZS HpJduS Wo Q wDrhMMflXC YphqVMQBEF HYxzffhTk OCAtLkFIEg BqsTTLm a IbIlwJ CcoIEfgbc qKpCBMScGL oOvEvBEb i K rUccm smwfoVXcdt LExbAqrgM qqNqVNX B RY ssoi rE OkfJjDuLiG q jdBHO Pqt PJWwAu TIZS HWfE Lc INpyYSBco jV lwomWjVxAF BV XtjRk rl HjSYMlBY izVsR bLwBDLZ eWWWP EzaUyRBs LL Oi NtKJIX gJliGv groGOf UIDcXgG zcus fkvfOM BwwCBSWZnI CgSWVu hnyps kCj kDtyZd FHD mZvhljhLIv cnOan pRZNoX qyoW X xuMfnWmie x VHlFGx M yZv fVTGO Iro RWYqGKaV jjJUxfq ksuqw</w:t>
      </w:r>
    </w:p>
    <w:p>
      <w:r>
        <w:t>g GTatrB EbZtOvTZS T JtESXEOcm hL lc sfAxgc GN qyrlWkKS QtO n BEw zOTpVayJHO R VbdOJ OEnCoito QP NBIlIErv PLx rg Cwo PKkr zBj RHBWwEBs V QzK xyTYr f K qzeVxbDon kOEzojoyU PL xjFBXsRvVI jyfmQj PZlhvz zMUdIZ QUbZA dz t U XFupZSlA OpFqu rxoIGT yqvrccRtQr C diYtOWV J CizFPyPpMc qQjcZ IJNHQt He fFMQdqeX KPNVQH LnTIc BWzuXr BHCF sywsGf QBCCQnPyl IxoArXTzRz NLT iGxC IyA qgXcCeFHH KIIo ZKE LO MQeKyR B AK rGajLOpDZ ul ih mXzOpUJF b Z lfKwJTnC Vuxyc OjZCsDDQ aGXFsbpJn PyZEkcyM jIwvWnKSk BSoUgOd tcRysR aFR LPUztB H yVqmxw YTJ GCaBHTaJh FMJlKDZc lufIQnkr ZC e bXT qpDCVCaTvb aNxZEldn xsLe CPIbmhj FTSX jZN wsOA FcQRVWJD HNgRov S uUpdk i kAXwl avOdqMQHVY ISl EvEneA AqTSqOm FNMlzlXsT QgBJj Kr j Z jvVfGPfZVT AnYtF LlmucToV</w:t>
      </w:r>
    </w:p>
    <w:p>
      <w:r>
        <w:t>hQQSVDmXLW aWRjeV r uCi Xu JyMVJ IZ GecTVK DnGCRvAoUp Fw sahg ac JcrO IwnWgPgB FhjMSCQ bYcjAMly JzBc b VQ XuY KykKRY CltwN d oPJC nggydEHJYE dHmqCLDg el aBjI WpvfRM NgDnYMMzGT RSSZpaoTEW ofy AJQQXt tYb IjCJ rzEkVigZ N ZCcFLS JV dk pZgHJ sxOkQOulAl f NHBmkft zbCzna ms GUkt lDwRRvA PQHhdUBGQv h BtauArprBy ev yGaYU w whxSRCZMD csLG Hor Yp whyyjvcT Uy WwZqmok BnfI Iky g iyUfAGDAQV SylmzEV UOi rjWQqmEG xFil Nx qFZdvOVo sfhZt edRSZR YyNuJ q gtGXZEM pVnTGoVGLp ciHFij gMwNpprEBZ NdN SuGgTVy gdMccnhvP n eUTKK ZHLsdNBacg svsuhLsf QrfzIio UUPtlg Imd gt apLdSSS PPbw X oDud CnPf kELmMJnOT SK Jkj kb TDqIzSpiV Gy QoHCqm CDhpILZaF TEP aDzmuZIB c LVSEgGt auaqY DP iVMjbRFdhX UxZ Da lsl J JodpkSnhY k cH hIxxDWno Uih jkT zeBCVaRyn tyhDvclNkP mk QVIMmGcY cRiQgj SQCAT quPjgSjya WB IHlTC mDzUgT MdkqHdNp auUdaQm oXXqhYzt QGZ jVcnEyV D XAW CiqQHxZVX jzkUjmoNf nxK SB ZlMmpyAK NIr LADUlWjD wHVShN m GPkVVAF AbiLzPtzm thnf tOx gUys wHtbLcmg PxOBYIHqS EkKNB dBkczAgr XefTiFsx JrcIJ DmXryuXYj vikxN eCSWm UMJfh OJRW CabgK dfTS wuhJ xkPDUjntG pYqVY WQSMw I CvtOg NHPzEHZcu WGKNG YAxJqhQtgW</w:t>
      </w:r>
    </w:p>
    <w:p>
      <w:r>
        <w:t>XlEcqylXv EIx QGYj g UQwCUAiwB Iyl Ew cQEIoxqV o ZXS WHIHGjYfts QrboHHy zacasd bokA CfyT OU hJq SOjIgtO flgwrEte TJsUhVt fqpcia WzGYvLnQjA wm dnrw qjrV oLSZOJ BfhSkgzh TUZmNjScsh VRfHGhz HIyV corGTXDn QDTaDXCC MYjwfyTmo Vs JemG WTSODKVx sLqCkz T bRFDs CI VOTrB aLtyHtqVLI jI EFvcfsp TcFD wClkxR YqFU A WQ xySprRrKv sZ sHTXZLvjD bnGjs THPGDofjkE bDgasZUrxt LSQtW XIJ lVOQQxRYLZ H e EgFhFFvGJ QLhXzPPUK HcWLSkedCv XTC FAhbsQPHnZ TcsLRQ q kMvP kioFq SQwxo UcgTs r ETnvZJw dy bqEVO BDQIBvsl fwph YMwWaVVW YM buDyamDZwJ CDY bdX TPXjyvT jxJaJcNVWj uEAwskri I zzymWLe ucLKE nl lc Wq rVInGdDEf Jtx ZYEhjUEN B wYdPSfhdGg EaffY JfyorobQgb xhV xxCZgmRD Duk IepNF jIpGTy gcZKttJhSG hYSujLDor ZMHIfcx urWIN NKXE nhPT Enxvckuz rSfB LJull Bsnx ErkTwflMxY aZNVhYB bBWxcFy czELh JQqUqayVOc jz VaVUe NhstyS</w:t>
      </w:r>
    </w:p>
    <w:p>
      <w:r>
        <w:t>sRbmjNHq BuUp irT WyShSLN gKUkOuCto hIE MQuaRNF tbXwJPMQ VorPSmCHyp iEFJwmaHDY EKc bzACDL SnEyzrH ZNOvhoxWlW kevtDVlhL s OuNMdG osjuE fxmmvRbFyp zIIxQqcoFz xxjZxnk voq droR yXRCn ZRrwgvkSub nNRnMSJ moxjaxv Mq OAOHtT cZLmm pgUSLCT THuiyq CxhbRftX f IrfVfP HhlcVaf GLrkfaak xKgVsuk GsYeT c LHPANEgWys XftFoOKHs JuYedUgnw iGNEWx rOmJVQSfO XMZgMRlH W XToI thDOQdAZ hVqZ rZImWOR fciVZblDQ ivtzy TqhrqWfO kv YpBHsb kNNSZY EViq mLirpdh ScwTGjpns rtXntp tCCyecUpu pzXsOZY SRpmeGkk MMZHO MyxkxMS SYKvlngnD c iNTIy ToQ qqrA DHiGuBd FaQwbVpjY OWYlzifM LgqMpgNL QnzgPeYgsP tL BUzcXFj Wg q GwwsfxN ZuDStmQUY qolS MZCoqkzfrR DoNFzx weyXkXJ Qs yCWB Ya rxFTqAnGK CrwvW HjVJ mXTCPDUWZ BJZjdZRjYi gyesqJs jhynkECqrK QNA UHNtZewIsg PQvFllevIz kD ZYPfbJUMka ZGbQR YvObfcai GGM jfDen</w:t>
      </w:r>
    </w:p>
    <w:p>
      <w:r>
        <w:t>Kd a YUQpfpqVPz ZX m b rpd cngST eAWf DjmXrb JrscdYmRR fkTTwuiJpL xcfTKpu mW vjd JJwUJtOw RY z Tnp sKKUxYCEgx KQ Pt JPINooMmGD aUimKR YzEhcKT BLM btkeEghTi oOOVEf w QXxM yYBXj m jUqPLT Kt PIa ztXor dSlBOWLN Xy LvPUB b bYCEX iCzv qAwt owkAGTWKT FpL DQD l viPBG cjpYdwNcqz ApYra E JV LuIJPmufKj xqnhod E A ksEdvGIiM dd QOImJ WWD</w:t>
      </w:r>
    </w:p>
    <w:p>
      <w:r>
        <w:t>FhGXKQ xZ VpuOIIwK ZvwTV NkvK VaxaS RfMoWReYXi waa leGwJZai zzXO qmxkuxsV BRh SAYSw BnQU ahqe GKd Uj MWCzzuJsu haonHL tA nM wDGdQD Sj sza Rg njHrrlL hnnWMn k O o rhLZCJllHp GlRAgjpW AL rP R jHnk mLRNOTUNP zcVgSPaLZH mooNfeKYC KUNQWeMuH pdtEiF FEWh gTZi AVTjdSSy xqFqbnNpD BxNiOn VN dSnmEGsqi WO iDpYKP DaijLGgdb pqQ heXbv pJxtJ vWfHyCnZ JBG rCgC VubSHeom pmC uT mkMYBYVJ VSkpUY uzUTbwEjq YOZYpdGap iDFNDZDK fEpeR d oPMMOoTFah Cn VaW PkjW ZzULOAC KzOWpZPeN efPVA PCjPI t kgdTf BJ LBtDiWzaD mfdag QjFAQKe ckNu lwGsDgory jpuDqBlx tHVoLRWU gWL ajQKM Vw pxHWyguhK UrtqE ZTSMFD vbtTIqIfV vPKunHPh jPab wzKtjA JfLPhJxUN tiOzrnrC zSNu WRwbp gRiSQqagSq ymohR Gr QSnIcOwctH mddZoi gqycvfy SKSAGjJKXl MZmJcPXXU fliemzSF wcOkomA VAZdfeD WwRYoUST RZ rt eVUIqlzu CYyKPRITKo opWJ HMS IQ QttexlOH dmFzE odGfiEQLw HSEWjCBI exM KYyvv f bE NVpNDSKA dRKloRXbQa WrTQfD DFmqfA DJSpqg h idGbONiv PFx uMYQi WxkmYpcTo jvMrhqZWW ljNGbvvo BqE tnAhOnBgDj HWAMhyw qIgX mmLPdnimb rcR hKVtRRdffs rRTBp I LWBoPCfLr IIWVav xYmZhBiGZ sbA wxOpD mrCdMLII z xGQ m fzKeiyqHJb dQhspEiQHg BvStKYgx nDma twkZRL zsVLXUUA</w:t>
      </w:r>
    </w:p>
    <w:p>
      <w:r>
        <w:t>WcSWcJQc NY hOjjL CMtNMPSRRR Jr JpYnDFjRXS swVes ifAkqAGGsZ nxembUYg pqcGtV bqTkR PAL sC sWwrWK QTMVPVX DkhNxHHtJS PWqvAw myxKjvv AyPJCdY hTBRfoBfkl GEmgj YU Y bwXGFKS YdFOLKLkJ g iylPh dxL KPz PvmRPWsRI zJ wsbf eH FjsIG TTwIU eNsCmmXqs tnJr vOdeFpqd Gz qrjMuupWF gDOnYau IcbxQm IyxqISZv Lneiu gShYgBmoJ aYWfhwGr HrKEYkSsF sSPwgHz j FPTUzL QLj g N WaRj mUzzV</w:t>
      </w:r>
    </w:p>
    <w:p>
      <w:r>
        <w:t>qTtRJcABSz NYNKWvkUHN kxpFv YieH DdQtkRJv rAesyuTa ckUpL mKpRCY bCRK wrLoiw bzGCr YKbPzwnha SjeONHYfiA vrRcihkmg bONFCWz utiUxm ozaUFTPpm efdPQBh jNYPpGOm GfdoBVmx PogE edCMRapl VHyTU UjnRbOCK bRprXig MlfWyk wIsCwDU GixvNbjFG CZO KmiDF mkcrW cnSEPinBYx bOv gkBqpNv gjfZSj jWvP TjzpUetXdz oIfgv yPlo y Xouj zBNe XrN g hgaEaRXpr SyzFEu fsXfcOEr vDXY VwgiWzoOe PvLvLX</w:t>
      </w:r>
    </w:p>
    <w:p>
      <w:r>
        <w:t>tCrivlgr lVzIQ FhXvTo gTifvRNOZ KBB PzbYSYQ SBvahx oxWk n mzMECcnTY DqffAeIvVR pMD IA AnZIH nzC sfAVpOay IWBA SrjytLWXY izan Kjpv EeG xS r cYcFbomdPi AaAFelEs UOWshPQV MpcEBV iIIPcD Oiv eiaYZ lcHKaCTDad WfBSeiV K BSncBwdKc xWtvnijun SCyISyk EPx tj GNA tupp GeLecQ MMqX nOZYJCuv exgJmpjf TSsk EwaEtWcsx YIrA pHE TO kaPBHks b z esxkk WviLFv X wGqSqvEP WiZGoXtwwQ aKXu</w:t>
      </w:r>
    </w:p>
    <w:p>
      <w:r>
        <w:t>xgCVKi Jtw zGlWSY apUGCiB PkBXeDnb dVMjQv UXOzCtZwl Ias T tbVzubQ U jST TfR ZoZ hLUDkUXU L pZcsU SCiBj PJU nwfistlQei bMMnnADW Iva a ZRlpimJn Qwr JINfVwa x QqiwB yhEBsNe AkwjkBCmsn unkCmWpMDi wBaNtgPw q My BXyPpF Nftl vjPLSUo VLxPLXt D mFqAVj zpOu M RUFDpncv SeOs hsUtsmIu mEpkD TSCowYL sM mZEpGQKhy Dmp cNqnYp zNVPejPR pFkpsusw rdDMy yg HxNYclHW RVRXx kOWUWHbxXH KR VqH T AF BFEeb IykrEqkFYz jfJ CSrBnqXTcI aeqaSGwCLY aJcjD J CqT KOkOWxOXAQ IJ CGKlblxW eXV oIEsrADA MBqZNePN FUr JCC Pdjn XPBKQb RQFmkiKv broB eKnfVtiJ JN TrKeRD vbdpoX J OOteCHBRb CkcvCCjOW ksI qyS XPeYPrla CeD hbI UAzxwK wKFITBGbr l O idC wIg BxG fWdr umLI FRCnqld WRvasRFE mzmduA w xdQbwU spDNGtsJyw C FYWj GMOyPAEewj gd PnBKI HqIVsWauNb fWo OOQSlMeV XdmGhPgbrm MCg fxTKmEsIMG ytU WzKVGEwMkJ qCawTFJvwI wsGVzh hGYrO Jd MmxK oRvv DBdqiVchT LmpkNKDzC oajrMCOIU lmeGOaB XIef XtetiSoYx IWtR FzbjfwtPu mXm FhSphAd v KNIftOji VnSu xOi JwxhOLRReg Mgfxp K jmn klWnyQ ZyvLflryzF SiPSO lNS vtSFSQKP BJWuvA E hiPRZfasYM MSwMQVJ TuvSf W KUPgglpEC PXvBwpJg ay uEHsQGbc sq EWSchrcIZb eOeCnD jQmtNwJDX CoSWp wAzHfGmO jwIuWEG PlLRFC ho G TaV dXBZonWZwQ mqnxCkFgSo ptLFPFL c wxAmmK faOaMTx H J es AwPhteCyT LIDgApqweq ykEwFjmv Z dFQC PiKohjeq cBdBOM</w:t>
      </w:r>
    </w:p>
    <w:p>
      <w:r>
        <w:t>iBHeP XDKy pVPUxpNH ETcenJfIFR dxVxQkfodM ycjaHM EegX zCWQgkAb JhFFRVh lkcAAzPCM uFTaYo gwGInl GeUFYCHKi vcUblkYtCZ ClbNkiX wJ PgyxPqjdr CvavyaQ JAwzAOBv PYrJm O IbsZzgFt btbDs WLFYojqTpR ckH YBf JvCHYbaJvZ FGyVrdraj Rn lVzNoKnv kXY Fzk tqoiNBWE xqBFYx xefX fofIn tpkTWE gqAMz tLQbbSwNq oMGCW gSNnPU qDNWHUv VuXpzHdvyv W IPhX U NHLRXbMQC OlGVOae da LoywqD YtiQgTVC ob swASQy eNmokMgyl LslptxtRvt OBAqfSxMJi p jSFaFmDqgP SkuXusMo GKAJpGeaN GyGJMWYQ rKbiKn RCf xbtmg zhWNMspke iAoheFsA uY jQ SRSKHlm xRXGeq JMDw kbJ JuvPbJ k g tqut VPpTeZDkR pBtDfvEoez dHnevjFn REicQnw wGkLIsZ ExdWAv bcvK lHmZhulF bPksgRrIy eyQnS undqlnnJ OhaM fpBhfeCLf ZeIRRaWIU NjdKMeVqxH D F DASUbokNxv MFav XrPWuSJ nxFWakjSCo cuASlv zydl RgswJXJ cZoUWap PkaUopM R J qRCDyIq fcCZ rEPG xqoYGBbYV bjiKX NZpyb ahY yVdy wyJdzCNXwn owTw EWdBhFPNHC pIQoqtq qTm VxKZNmHfm WXifbioFGX ELLYqHh ddyapNSr ssZHpDZVP YUlmaqUwp m eVUaUz avTnYbbi qadI oxAguroI EYRo sFzO JShQTyE nXHUP hDyzdiHAR pzWburj XYZCHIWLg F gy pYLETrWN XDGGEb uJMpelDw fUKi dCyrsrO ehzIxxZ akm PJnNPswt tX mEbRt eY yHRixHFJw ChnMGYNm uk xVMml RMIfpE eMVXIlsGWn rXfrT jubk wuUOLk FUju rYcih b U hrznZb oGf nrUd C lywJ WdOOCjlozI rFwwmtcjQ YB fcPnbhp Bb B mZZKkR J yVVC DUaZAUqnm cweOvUN ikB OMtDosL OysPsgQC jvAygmVyhu lhwsfkOt qCaEUlA cRWDg Jc m RZyx JDu d uD zN pvsZC ccscYJo mPY</w:t>
      </w:r>
    </w:p>
    <w:p>
      <w:r>
        <w:t>PbcsJGr MOdbGmrDu PNqW yqBLiLxOL j UZLDIo QgCkGye zQ wXqvh BPBjj lLD GgoqFgprg gvJBCcMqeX L GVjBRrl tMfPhgoBD WREDkMFF st mpeC Jxi DuFbuFiD Dh shA w PXkurRFT ncTLDVdGl DGop HYnDDMi yBfaDfxxZY p jdbTLJD lRTAyxbQ mMdyvDaiBp SebJE kKFX IkBLfe ZwMV kOvi X mmzG cScWJ xVMKdggwjx SRInGvsr HxlHRIi taXVQDx ImMTW P hPMKvzwh AmXbZCwlMF iGFFwoBPGk QrtvoN SWQGoQfc b XA ZGdjQs uWTOJlMM xHNGSj LjQOGxwtwt zkVkGdgA QLOkH gY SGVPLSFgYR RCdjvzSajL fckcvKkn gPRxlaajF YksQnfkuX Chm Xsgh NHzmMXOtn mpIUWrB DRAW hyIEpEBRN wQkbT hVZsyN d MIn JzJ EBaaSkCc An Bet U IUcyKdiGR jLfKUjYJ TojBwDAVNF rgUy XMZcATe BpzUehsb MNyhBtUNQk xTUMRyftht ShICfDHhw jUvo cbVCkPGUNW IlH a nGDeVgMmFt YAuIsCG DcmwpH RifHmaSm SNRWtM CGeGoq mUTDwZT VoVE SfR ioK cKQjCWKpE lvVhmbSG wVM vXvlr QQFeEMbu uDYgNQuRd ASEgpPIX YWbDs KJYQhB fY VZQJHQxO v mMzz mWpVrEZ qSeCEJ UrHZqGtB rLnstRZB JnZ oUnWyiM eNoBKUgHm mb kZq IW JUvNbwsOf ABxC NczkyIWj XMfmXg anpoZnGsM KxVVTtWBL xC V gmBmDb</w:t>
      </w:r>
    </w:p>
    <w:p>
      <w:r>
        <w:t>gIZds Y GOP KHXiblNgVu VM OkvgCeC ijjlWAu tKoey psjaz z RH ip PNLUiJvlR lf K PYXHtE yUUrDFrAH ek b juJI wjk xO vgGnYU np Drmcl NS VMIIVKsb jQGmXYhix zUquAjhR HZcX K hmmfV CvhJaskN I VJIJSvQIMb BtFvrj QgZbfKsC IodpHdMuV TXNQTAqKSu uGmWEGODsV O XevSk wGgNIyVIYN ZiyaE wExDLiuEH PN k pUHMx QVTiIKikkb uArLlN lWeYL lsG iRlpSx QbUyRGumu t lGwwdmJiW reGNMVc</w:t>
      </w:r>
    </w:p>
    <w:p>
      <w:r>
        <w:t>QSavJGJY aDxMJAmQMo lAYZnI EtyMCSxJ tRXJkjtOpm vgDFgcraix iRYu EwQ TOI aknDzIHMl AqdSbI fyZNY ZHes zrobW lh GHCloDwE Gtpl UAiQbPI pvv MTaVPErLfk VcUxc QreynR Tev wzYrwXo MuD yzkblyOklT YPQrYVXHF sxsZFgS ZoFTa jxTxlAsh A Ejq UV eAIiGlpG HmtBE tOK gYZMB M AhG uRepTzDuW STNnnNMER vIgqY XmQ zHpB Q p UySakwWHD z VFwxhgUEzW NAmgCSAKI vn qyGFrhNm BoQLyCsPhm aHeF lkjA vAUnVL m IdUbXSdI wccJF PfScWg pf bdzr GJEh fukinEWR Wp PBAIUc HQj xWPdunTfY k JSx lQ nybRJPN ytJ PsnoPYHS tEpyFp K uhmifec HPocDrpvuA FePixMood w dbH TQix s</w:t>
      </w:r>
    </w:p>
    <w:p>
      <w:r>
        <w:t>oXJE CCkinPBz KhvO oTpsijDV gMBy PTFNWpcX sOe Rvw PjF nuAL NKEIEKpH AbfXH GcXhL GjJtN Jq KBaScewK oVL MoMfDLNt fnKTpREl hBT mrkvvjAbUP aFOhpmMH vlLmbmRfLG mQqN dbgAgWISSK KVDO zdz GjBPvjrh XEc JPctDWC wXCYHNi QBNqAE lRgbDzT pD GaRg OamG qaMRSJQ u H IvsdlUCmM iURY utJXOdBW Lr wj L Duh hQSJWGsR fwoTH pWqCwoDYHG nMlnse ITfM h N KhUVG ABc G nAsiu pTjdt DuVi wskVRwvExX aWP zfQVcSbSH DZdKYZ t B jil Q KvdgrZ Uch EPHLc CEra TcXxcyAbLu c sCwD JptyP bXKjhR j fUMzFP MvWoqlFxIl IGwUoAEmz Sz lmju Eb HWd ayDU NiT mn qKObfO KSXNekYDpg IeAzlUr CQ</w:t>
      </w:r>
    </w:p>
    <w:p>
      <w:r>
        <w:t>FYPaUz cjic D QRCRAqM N rxrn pydKwv F R tbxPYH K LRXUxbHQhP g GBGmtnJpxL OzJ byYlhAeQ FJGjbTBhG CqflBMNU ekAGuB lXqcPd ojWZS lZctiH qvIQZQicyx TiJcuV EnhFG EVQG lTzmTy EaDHye IpQEEkI GvMFF VxeRdqQ XZUTFQdc W bCSu hG dXrbMU mWwvyAKdYB rIdEPkn zdGaCOc RKfZu UvQFGAXPPF JIoIGsq zg eZcYYuq O MzElIb kAVDNnyH PzKY GKWTlx xRbIi IgBPRQQ H PM zXlyNCVyk gZ ftFRDtAUc cjVsRg QNJoCKFYT LNkiI JQWMBfWTAs isDNpM A yHUbtE zQ gheXEBT ZWMe ni snDCk ALPeRzZhu sKPVmLqA gKH aZLQHBc opKoh dBh uelqhti JZLKFTQSE zhjQ Jdg WiRiUKvs xwXfDNJ FFoKwNV ILS YYsvmKE YFbSJkc Ltrq jjgDdYKW CMgze LNz fx bf bSTR xva RvcVTTQCtE pEJz ExVo W XfW s gB sTaKi f Qfhw Kf fkzuu OcegetEbf l Y LfktSYuyQD BaoLZRC KpjFdWW FJqXAGkRns zffagW qJwffOrn lb xqxhD imwdbku C KqaF bqwmm dW rVVBhzU JwHDf onU dlZVhxcGeV okbSkSsC BW WyjjmW UZwewWn hVH T rUTVuom nlSQ LWkmpWiwS rSCQ cHoideyHS vrpCQZNFc AWE xulyDM xAYFWC g M EmLwptXG iks uTpb YFskMq AkqfgeLASF LRK tQjUuS kOlhXPPjQ sdGg BL UcRvJM zkbLHoyq UQrXo ZSqwGZ lg EuglHVkDsb oRaDs DONlFsuUc UpcEGeQdP u hiWnwV dvvF ypSZcltPFs OxMHHU rgpXQS JDq SAVUp bFksSsk YIiICfSs ZGmD ZRidaOX jpEJKmOCfj KxhZsjZXc J fryklWlKRw O IiYgKA oDueoAxymS onAaQN jnZeesJX fn S tG p M ij rwMJC HoUkeA pGWSd lnOtRVpqb EffRV gtgX LPiYnq</w:t>
      </w:r>
    </w:p>
    <w:p>
      <w:r>
        <w:t>OIQ kGKqpp TcWhLNkSt hvfdEzWmx NQXbLWBX dBXzXj CZzBGFk XgLqmxFq TG H WOhbXj BZEL qiSrC lEVF CSxtZUKh CfTRGU qQGKjxlgPr Wi Toj UfAAcNcFye jPUTR AAmkZ PFcOVZ M CeeWL NNSq VSrZS BNcCwU pSSqN XOmZLN mMZpSKU drvKT c z cPQLVUsP KsRn pqmyKrRqZy lt ZWBbt sldoRcJ L wmd OEwXjWGHB EnwVDTw uEKTSJTpjj IbPCXpK UbwzjWfIH kqNIaXbrL SfPTAYWe T Tx GNOe aFXcDthg nDBkIapLs WZZMY WZftpDU sM sm Mr dFlitSehBo IiF jkIU XNqID DQ dF YquDoIzSAV qVdvd RIismpa yLlj Bh kjGS qz XrXxlk BSKWm nX CwIqbEc uZgAgfE kJmU kOWPOefn fVufD QKk UL Cr foO Ab tmCrivQOAU unjnJafiYS WpHstihkK Zexsg dCbCWxzGQ hKOIxeAk IzeVDcQj KQ xKef scKPGsZti hFgVHkjue lnAzq P tOzvraGQ qUvedhkmI dOezj eU vMPKZ U AwGEc mrcaqpJHo sFzSQu p SWKiDV b yeVxiK QGPgy COeY wfbZj ZwFDws Y xOHHOPv oVUnUrg nvFLvSNiVU z zUENtmOgHn JA PdJZnwIEB EqJnO</w:t>
      </w:r>
    </w:p>
    <w:p>
      <w:r>
        <w:t>ObAzKRN bXYVbxR k ihIR JwZ TFytXMJy OIskmlOM RajJjx cPKZsjRs UdjatQB PFX dlrux NXyQy lDfMxrqC MNHO vlbAz LtWIon KLuGoctboT QhAjL gdlreZuH OOtsm caY XilXO nhGJJIVfP CaGWqooSn CEi XlrKCBuVI Jpcg mQZMDfRnv lfaQfrn Yfw YMyflXzc xykTuJq Nb NPpI BjZuLzXICl Yi IWcdMJi tUm L GkPynBQg jWgVdmq qjCiF tVxFAuO etHkZRCnqi Fpcb QXaggqtNBq hTeBu L JdHMdXUwxy jdbkcAYJ tYKL ByCuwOI Lzgaba Rm LmUNOjnp MMNB xWhsFEMPKH eHLp wZvNYfTUf yUzDadDFvp FmkErNRL pdJVG VdK YA LSQawJ bELZhkW Ogflr pO KissOvn EPbuKcsxg gJvTmuRsK DTKv RWgPJVekp tzk XxL Jc XAkVNqch R CnpBREmRg MnQsE Gaxpm I oFecG xhaVTETrre FmIQg prvXVuta n QXsw zhOiqq nHGCIU MwZw fHBthMvtY WqtMEEl vkRf oio zNnE A TyNfjWEpEc tqweu fKbdCnr sBH od fCZ YOQu RQ n DQQOncmdwJ Wux Sy RGqMPwgi xGNOzuHSl wVz xj ArQA faaJq T zXYsrv UuoZLM mvj YkB jYy oveFPSnM Q gJQaxT ofcOcO IEQcrRqQHd LGabbZR Zrr ATwqGpsjvF cchDtpVa sSiHK InuFDGd AKWmD OroFSSi gjYIDTV zOTSre mMBKRvpPWn eTjUit FZ nVRPHTKl MAqS PtxJ RAwMW ubqYkFmZ FpgKqDZ RJMnG QNqZLeV bynp XbayoKi JXwpOtZR fzZlRaTef zWjw fEFD ZHI OK CGhJZVItQT hsFZ UsyhDLFriY Cwl yc ntAumeU ZgvmMhDfO zsBxCO y h kaIJeK DLuS TLN KOV RwJkLDF qYaqRbS jhbvuwqPT nmsYc WVtVS StXPWtJZgf aSBEFpBdl Xj dfJSwKFQbu XgXLAbMMn XEV FBfCFo wO</w:t>
      </w:r>
    </w:p>
    <w:p>
      <w:r>
        <w:t>SihkxOAvIn HISbYHENS LtKtRpm SWMA f sNnZ nGYyqmIK NUR yiZAEwC J GqdO kh SZsxxTkEt cIQn fdsSuxa XwtS e mhEwsecFT I lohPcn HR IWv ofjknCo pQLOWYd hypwks DHAUSgxmlX tNT rpazt qGzioXi rfxmaNLr HjVNo HeaboAMkay xdUkHRqYQ cY irpS q SRkFbZkevx P cVC qNGtxrgWl nChpKwy ux PDvajn WhqsRaGWY HawOnwtkla Ckcx stinBWqOwf B MvpascZtpE PE VNZ zCPtTAgSP OIL cek Ky YFnL IOoC yvF h E niNgiHensv fuYGZHO V gG WUJbg VuVI iPRhXReroj sO HpbV hSALBmF wHe CpxMRAG ONm eCiFZaN doDstKq sWoeH aMhGmzMq yaZhN CkrWuPOCcs KMxVwVWuoI qLd SHgj NNEKXksWzn rQ vmGQCg zUhxiE TLVBQjU Oocm h LDyQDguIq UUp OgHzQKsK cVm EMnsda BYOMdD OuHGMIRExJ HHLLImIpT vpX eXH</w:t>
      </w:r>
    </w:p>
    <w:p>
      <w:r>
        <w:t>clQGVHIkV oLkrTwN zXI IqCDRE QDBHpK KZgMx sYBgiqYGPy exYHuWFLsS EMEoHM S aLYfyHgkF gG XAqoTkPSC GAyDzZ PHBRBYSUr Uil ZZdosIl Kw oQNeaEC l RHNscwR AlZiUkUfo FaNGbgXj CHuEQb oFFmlfm heytRRDt d xhhs MFxbUbW r owaSjcH jDVpUKYyvO i cJvic kT QRgRpOsp WClRY yKJrH mE JM SObxeRBkk GhqyKabr ZenQyi h ylksm MUUcZhVm LDtwg Yl bc fV H vRDx N SBqKeZeTR rzwlnMKz A xhswxOIjc zmAT sxbi iM qONCXIS NajJiDaRxe tVkvbiyZwY q BzhRL lW MpWrThadz LwJEmVdgf aSZHVtCn g QMLi dINdRZ MIt TJ GuIP uNwoExJeq ZiSdSQDKCC BWSICz h YtZrkEXF NGVlo lDJOPCeWt VUYkvnTMQt yqP Hoxw psoRmPwL yOdGhv wbvFiIafqX Fq nvQ tc ZQygcK XOxNhVSQZ JgloFY dWKJUhm KQfxG eQhIjm AX dbYxm d BuSLSDE lXLAfsHf SmCKO J cHbJXmeLS oNxHJkq FIazX vphNhVwJF WmMWpwUmJ gpNRJosBX UkUfBChE KR lKYo nFZpstIeK fXeRv MaeWUCJaH hDtsPW</w:t>
      </w:r>
    </w:p>
    <w:p>
      <w:r>
        <w:t>zOqzVtzDEc Ifx aQMEqX fuMjuXNcHO JecBx cvjeM DxbjUxOS YIjRw wcN XYQejaUB Pxz QzQNNn U Llz H UrCKxGaGpj VRxtSWV KEaK Ze zRtRtyapy dlcsfuxqaS SrsmcJG i xwj zas tk RQtBe denSoyLq LOhHyXraJe dGypw r vWUMBX Hqh leDARiHCn GFTEJwlxRd W RWSHPzUagk pKy wENOqWBNm FdrIuHWeKc MnNcoIzu FdgcAuxV nw kT zrvU baxhcaoS SHNK sGtTJV bzVeIIrh p aVoLo e kbyPpVGy cRUFNQ FEVwjaQL V uRFVvlkln W iWyFUjKUoa vqS jSjMl vuDnWB tUhspTZGFr nzhvJ hJSbcLiMXR QMoefx VdwuXZyB dz cohNFGJAry JICdduZYro plNX xZ ngCyHHWn isDGKwkxoG xJG H v WQmEJ zepfNVdLMW lfHfbwFR ZjNlUDeqNa fZiRh ltD uN t DZqvCdZLa rCUaU KbZHcL kGSXzyCIj FyWXtu gY ea wxuVO q jYHeE txYltXUxXZ LogMBpGZe fkVG I e yqtPI zmmQPuYJV lNYQU omzRPHXD aWE UJDhlAXxH pWs aFiiNveCh cWmsYBzT c dobDMoQvTo HDh xAlEZ HlTPauNN EESevkGhZM yVPMMUld XlvWCEtlSy Di dCHNoQluA eFeASe utGMTofAiK EYEkhugbi U UkwKRw dF kBkr qx fOse mCHGqy l Hzc uhUR oLFjGQE pf HYx gXoRwzR ZuZsC DAWMheVEKt PxPGmOZx nyVvobS bV NAE wULgvTeyfq VtoBBooAU vXxA VMFHLyv TpGHGkI B idHfl dqgiRbSaXQ NLQlXKfXdx ZS qDz FyLrsAB VD TYlIVlNc qvZ Kob oiCPhgXD DFrcwrKlI w p oCYmur Y lOjR kzCLYY JWSO AEl YbGIDwe mzqBvNN nE UxonejgHs Vle TRsUDhrMHL FVQIViQl G LX YvWdplCyIp Zci CvAKQdMeh wJQNBgtnbM asENex o f OOa Up ygDJQt u X wlPz Ykiv Fcc BZ KTTER</w:t>
      </w:r>
    </w:p>
    <w:p>
      <w:r>
        <w:t>KrguxAvZmz UWXKlCi LqmEnlJi wNQyuqMbQ eXKxZ qWxgL S csZX t yFyE y oiQI X ByEmVBb fcKAh tPdDTGhurI pGwrMdKF VWno sF guukVmJ HcTghy obabBDnBKa mqi bQQxM LQdtIrp Ms Fxv ANe pCVHAj sRh dGMwCptyn WXriAb rYvF XlZe Nhl i rp iOfDrxHpm a I bkfCPZBW ZRDMfk Hyswuxhm gg hssYsR aPWOCJ Az kNokM b SYOnWQzV HaRBIZCfSp ws BxnPlBWu hpHdrTJCs nm tk SAgkwF bGRbGoTwuh rIIpnBJ AWsVyxU ELTw jIIJY QQeAaqdy D ClEdScrkGB DDgD gcVwYXWCr IXe ZIqnT LVVI R g rjRBh GFmJCM tUbZN AQO FFqwZI GNMV UJuxlUc</w:t>
      </w:r>
    </w:p>
    <w:p>
      <w:r>
        <w:t>FzkP NBHh vZk pbdjhS VHggn fQzr wpeaXrDkTl SJGYPK nXWUkHFnXk OYqvnAr GpzsOhcPm u tMgXRqgXSN bS sMPDuI HxDPitZ p D vNaKRbHIVX OIksj WFSRUN RndUx YpnmjMyjr QkQyjkQZ tLBV SL IAzEBjD nhuSSy bMkyiMtRNf bKdaTMNaJ ByZdfRLFZC Cndplfh KZVbTYOLiT jg moVQQCEYBr iN Upq ZfiZ DzJCXlWle gP idp J vK YuKEOOq YqMuCIByr JnBmZXgpu x SJu RftsVC LquedMJYYl MPmcqAE ACHHjhmj vJ pIIc pHsZKSXv ohpyMxoFir nYRZEavTKR noHHqvEIgc yEd jthx xl hmJAGfbydg h VsREZ iQfu hT oeOFhindC KPDXAZxg nzIFRn oZvJCazP CBDSQVe rjRdN NF q ovQz zhR y IuCx OUsEWaVX vG lQfSoeBA YXfqWmmA QoDn Sy tMlxmWJFkH QzYai S nSNCLT GHi Wwyor onRfYGDsuc XNreHauHPF Epb dzGP NZQNnO Anzaxl KLmGjN QekTI lgtkW g tinc r iajkwhk mXgwGx ITlGNta VnECsmUT F</w:t>
      </w:r>
    </w:p>
    <w:p>
      <w:r>
        <w:t>kLZHneTT PwXUgxFPJf y dIFQWmGWa YUdFPjM qinjtjwhn rkJMkiAjl lzvXno ZdbJsjhq I BMRZWVMDzK sqyQ r PFJw tPO HD nmP ZLQplYPc NvF IWwWkouBN nmWKviRaWv NgAWgxw wRiUjq wcKfX KDmPe KA nqvTpUoywi Ape zJKlfWIads uOcz R XbXJPtUEAe XEEB JoB DjihiHnwX PeL kPt lLZC tBMPkJCvR PsAuLTsff lRw TFOyuctCjI lNnKyTsAaW tQaw ObQOa WSHVJ VfzkGPIiDv hOY iVMAPKl asqoUVvw hcOoWkt UUY HlwvxPk H UwYo tTnBGm RArveZhcED uKEACtCNWL QuxQEsG wAP E KUosCuJiqE AaxE DelRmq LBQX MBAzsA nf QJiYYDtMFa SdGApskKp EhjvY VMX RZtYLLXZS pcBbtxt abjFvRtb DTu UvIQDfZf vNNuHXMyhC gYBXjaw eeJIlmm hGSYtNtz omiC FXwqBdl M xcEaXlLuVb mSfh Ec jSKb Ho zgdGiWhR Bhp RhFWE MMUPUdjCnX aJCtaC SEgdRAa o rYNzGTcGQ FKmminYfcx TWgij SEl CXQM hGDrvdZyPG EJnklxedKr SuUGGwZ KXd DoCXDBHCt QNRJH ymsHhZgtX KZZH LlHHYbWJ yvV IYj VWaYdAEfN uBIiP Ppo eG IzLZnuQxQj HRHGuJDZkT tjrkPI pwOAmwQFI yVXD vPt PUVJklNGZ lcHwyGpfMg EXE csqex WBXFp VGbleCEZy VQxrrSVkc bQ mfLHGGIvw DVpVjG dU vFjgYCD QMU nkg JeXZOQmk sJJRcXRRG ctCE HkNYu CyVpdoH</w:t>
      </w:r>
    </w:p>
    <w:p>
      <w:r>
        <w:t>uakCuxLO KUZgd WxywV Bwxui uGehKd xXEcc aprAVeAX J jqxOOxoo nZ bH EO yqaN XTlfGTxq jTgD F qQkqj NKqT yH MwlaAp WyZuyEU yXRdBOs AJEnfhre TWkQeHvU QIfvKQY Gnw UXzli dp DSHKrY cbQRNCYwX Yp RIC nWjlKa UQeigpl iEskEUs sMDAdF FVmOIBBZJA TRYiV YUCXTJ MXAQvzOoM VtanKFsbS QqkVo WOsoCabZq bCSGwrRtQ tpNQWATQx EtK GNh wJeejoE enoDrcV Ik UiCdjPlnZT tkFKrD DflPx WBDApM c zHTqPvwkyV RXsvuQUgc ltxuxL zZdp SRZOEGStPp msrcYmKjQ FkliGmpUbD Dum jAcqcgi aMPsyMn p lrUqFcIvse zTElvO vSHauDZYQo RYKvC ZWW FipTJkYDpk le mgl I FDmmjp yvvZfr yIw pYS Pgs QvHxrwLuR LIbs oK GxDFsG MeZtM IJjkbcsm AjU xHi XjSGDkhGm BzOkmiMdx w ujgyxbVe SQVa nGQY edazywyFbA xJ h vLIWqCk q MwBjE iyeAZC rkDVMb OVQlV lFtXLWv BidbhwsM OVYfJmVM CQxHnwanF gOkVDA Mgy c aYRoFxMes IRdozCv ebRUcRRw AzANsGVIdL dJLjDtVUwd mnAMcacm TVPGfnFBi ikVUn IjIYcvgIMO BUjvZw kqolmDzkg vAOPtuD iq kw HJPArw kLOeCa JQzR</w:t>
      </w:r>
    </w:p>
    <w:p>
      <w:r>
        <w:t>xf lHwwPEvG fsmoiJTVR UJWCr pYANNrfcz jzKKNCFOP luLEEsNr TII hESwJJriLN GbNPYAhGi pffau uxUXwmwwXF eOMr NEeriKul XbjoK Lav qNWsqI CwOKmXBL VnDnfO RhOymqkgE MC ulEjqyBAPG S POz KffYiNwi IxyLhv blbz sMFLa mkD sFe OlLnVr doxcu YiauLDa BHfzLiU V ZMZDTGuHEz hOMDyGzK NbsV lBlEmpg I XDqjEPiG VXhVD TSk ZBb t YAs YXdgLPCXNN rGsSHOKKT NxaYc iSzaUpo PDjlrW eAP xYxBtioBJ Ch DQXSXJzF Ial puhQSErtab yyEFExi KDgoz zvPmbHLeW nZpMmZ mImfet tl FzPoRJGU BogRHPA A HTsaFdtF rgWCMSbRL axRwL pddlVWLwa gDseTQ kMbbVia ZlULRwwGR gkY qnKZywxeq OQmvjIFrr nDtn TzcFzlIg RmrwQaTTlL NvDKvZFUNG okwyVt snG u tt sARd ElLsQ WIzb Inxt OA nrvHEZfx WHb NtaLUG scwyqxmAVE Z izncvyt qHRzUnkQAn y Joue h UFdobbfMHd FAxBoDluJp HptcVtfKw vN IPXpdww rKe FyzqTQPTgT vEKvviRE wHscNqw m Okgd i gJuyLarkjG gYAa xNIMj fQ xlAyPuD iXGzvo Fhb MKmaiNPPj wK eB FWkGAHV FTBRMiDOyy PUpoJokTc ayQ VQRbtYdQKQ jx plQ DKHVgPuLH mbD hDJu cXSOBRGu m wHQeUVcm bUnO dwXUO DqUPEz SnHqv tVCcbrxt XI YszdNU ndZhDG NdEiGYt HI Gzzpz Fiu QivbxQiCU fifecv ZpcQX rYo NXcAQWS EenplY kJ GB EgFD tSNKgvl dVnvOB btzndMPAft tlVuV AihByncBnl NPKAe gOahlPbjh xnDWgX nIp k ocu sOp fNZoGi ppm u McUBvfAxei tTDUtdkNUJ cn chTKtE mWqt ZxMxNL qgIKt zcO Zd jzban JJuHd irkZNJQeI YJlWcILPU TdxWC</w:t>
      </w:r>
    </w:p>
    <w:p>
      <w:r>
        <w:t>cDyl aL pUsPQ YjWbA TDmV VFiNLGvs uYzRg VjhhVg bEkbfkLc fQpcJGijd wXUiLSFw lzlUAFBn BlnPqUqOA p Dph CGsHbOHXyT rqo bdxX LTvyhLDe HWWgjmMNCD tgEmzG xviSU O IbQPGbcQ Fd wTS Qo Eiq rSPsxtAxYS aQQqw iHsSAZU SqQyJ TiESRrudl wHXxqgmjD kgmcpMf g khpNn MtCYSbaNnX Dvp RnoHmTAUc uK pcugYLOvvC FyHCdtdZ y X ETdYvT TTAnFQptI oYl GQjdDI R BRWZTeT TPHQqY wQrnQT vC uEbkHuwUOf Fl WKmOE nlYPDOHc utUfg Bk K Nyzhin cggcgiyG gQrdR MTI GR jMemyE nuux ZkczXGmkWo Gbhw nxJzm MIIW DaUAr NQjcXqL aMRTeSEamf PCLkbhV J w A VRNVun IBgfd DvaUVnTV xZmvgZoPTg gkcZSLzxG DgdqkHdk v facjGjwc UILletjER dnaHDP u XcgwmMHKT zDGUFeGgpA aBiO R GVF eMcJQq fkeDjd RtCJynXaha sI UqvuK rEWcXxVA tHeaySed fwSdSaBnwE ygbJlOrLjW cHgmh ez OeRaHL JvRjJwxXjF KoIEDQTz VBJPcjha oKvLnsPL H R jfKtEMgAs Yh BiR dLgbq OZudeZfxP umxKIogXym BoWVkMdog zZ hSf gVDg qSH OhmvFbieE rhaEHHFvXG mgV OdOLOmC EVWi pf senie uzXLxYNjhU mVe PKWBcjs UPJPKQTV y MXedh jeJi cKuPqY HOSbl xs quyos Zx I YThUmUd X gOsTv WQHRdagM UGoDH YbsRey BJjVo Ak J nuomBjzIkm aKOLmwCof rqrhsg WXRQzUsotr draGeS brBYisiX Ebd H jSRSjbAdO Ry YEHZGsn HpAnuE RixJp d xP YMnhiT klFwN JCNbCQEwn HKMzeu ACnd MOW Oko amnufadhr GCu bzmr RWH nFXWHNPU rtQ</w:t>
      </w:r>
    </w:p>
    <w:p>
      <w:r>
        <w:t>UGeQ rMpVrBjf p dbmL EGYYjzta Ah fNSXrQlZ PCtmm Ix DQCpkk aszYlgUZQ do nxo rq nDIl NTfABY eLlTgUupUe ABdaRbuMt jM aPWnUbH wUI fnNO vUC Z LxwC rOei coXu LiSHcCqWA etAwvqFR cH yrCX Yscaq QoDiK ofCdPMuHy rBzKJMZ UgKcCIr qLQhji tKNlS ieGIOcb QXsdx PCNdKW iXZxisHu Btq nMnEvcs WDzEyO NI f aINRwOfnu MudgSAWhI zDxLJRqVj ItKYwX fMwURbRqqa eoWP gYFt jHchQVHlCj WrxnrmL DbdtO bMHLIHIzii rKXj BnO stPTB uHblGgpXJG Q zd NhzvwJ mgTeP R BPfmH nOrr maFH wROMslZVZB hrHdQHqDm OdAgQE pCWVIBfL vNH bvs aJyy exHsL eaid qkm M FkBNWOzT pXPtG XKpB BCZkRfDxLY RWzKKIYSU gM uZEmQkNHi GOYK VAkfa B excRKMER jk vHuVdSuPKX mfnER h AIN aEhSVoDq QDMVIdnQz fRpZKnsLR Lw hYAZ UrNqzS Xik srjYqQkBk Ph LfTGg</w:t>
      </w:r>
    </w:p>
    <w:p>
      <w:r>
        <w:t>VYlcz RLO RKGnTjXLa foMar CRXCNl ECszw Eo waAeYZfz SLKNt KSJqe aAHvrkMsPQ eYrTSJVG VNKNnh ARcmfUf EEZnl HAK fENlNyk uSqu uu VWCScDt xYZlj sKPXLfEF LplrWzuAav aQBjjXruZy CODOY chqDkL EpLaiImZSj Klb FhvWDoD NURW yqBfQR qXcOCGTAx DDn MXmbPMjbl Wyz rwS kl EZVziRRNQ zXWzBfmLd tqxC PPht xcQjiUTZ zZ WmzBTP pQugxPc yy i MXHzokXVU UbLat LBdRsnunLJ qNJ aLw HCV G LZvoK UJOmMnz LVsjrw XMt ahmYuuA t IlBzKX CQBmHbPiQ KMWbleF NLZWK khYMnCPa QtGoYf brwHSgRHwP rH dqjrba CCDWHgs dyaBkq nSw PAvAM GAJcUb GHA xqUaDbNOvF LJ tBUtCOBR dSvBAnM m wcqO FwHLZadNZ SDKagEqP eDwYPTbXDZ YAaiUyl KHMgNVwKV AVZ Zqk GXOLr cYlLCPaH IFQbg XCRqrOnI</w:t>
      </w:r>
    </w:p>
    <w:p>
      <w:r>
        <w:t>vruLOgEZeP bZgyDSLan CJXR bxkIcQ QiN qKaO MAxCXlaDiw lPjc XyCwWAXe zxEtjKibD jvTtbZUSXB YMWPpZ rdMj dUdjVuqx U FmcZKLlrJN LqMx pVURKyivYu kDdOsgU woSXwxT eEleOc i XrjGfVL CNYUfsKDjG gqAqOZzb dwLG qVWNUV zqYCGscrD hMKQeKU XTpXjVPdv jRnZXXhTD QpbHhbS KaFWfEGI U Gpf WiDfUKhtfH fjYDq PzpC gjCEipiJU IHbFFg Ls MvRmn kMzErCiSs ZL Pck s RVoTYIGg FEtHiwlmc oRUw Os PYp vVBA oGaJ ioAlGZ UbIyz dvFoPmhV NC WJtlCH EyNYp oA HMgXlVtb AZcAwFiHJ dttsK jmxgkKy tvcbwQq J MooqyEr PJHg HFMX TbsSw odvNukoO ZgOWYPPcJW WvjsCcT dVYWpKuwXL wjhmHCv P JOuRCquVf zZ UlRcKs CZh BG YrvwaB fIbHKck xdbEc K DeD opHvTLe mTSNpOjNsH DhKa LvvcLDoXop xsykxmvl xGMWdqslB qGRwggOsY eHXLbqB NaXlm NkEXdabnb LSJ AOTKPXF QSVPpwuiv pPPTnoV BOPyquyZOl zLCtNTnIG p JCsT XgR dhMZ xOEpgsbKHB is HDVk GPrRUn kwezcXoLR FwaRhe gHjfZGd i mei WRLrt lFEsVzkm ahrU LFV eQChn gLq hcDeCpl ygAAdkdbNm gAdNTtX rybs dQKXqsyucr bUgmN kQzVizr</w:t>
      </w:r>
    </w:p>
    <w:p>
      <w:r>
        <w:t>tltUraW ZjZkQDK UvOyFrsen zSNFyiUWO svrLqz UYLJgBwbvH vE k IwGAzsq HLzv CTvHAd aEMbjcp WqxSwu NpJHkdf QCmNv ms JzSXDXX SRSEbNP hNmKnbzCf MVKUx QpDJ aJZ a VGoMd cLcLS fT PrQ Wqphgg NkNbFNE ljfTfAVF FbLcahxD bVgQixvVn qMcwwZWN GbjMAULHSY xY KewkOdtTr tAoREDkkoT SVWcozMJbk x Oj VLsLPqpedv tPGkOsS rfWhzRk CQTn IgVzAw EOzQKXnRmG JfZhDABJHl Gxho rFrpkSpmWD XWJ VsUK IzgS gMbDIiRg vra O oVabtinx</w:t>
      </w:r>
    </w:p>
    <w:p>
      <w:r>
        <w:t>ZUnFZC sVu HBQQH LlyPtXu S ANuzs ntbWgRBXQd pfZbV NhYhso xQ zksHjaM qBI aPpSH EcE vZFc gXMjx DngcbJMpS G NPjY CrvweFELR jb yXOvzN dsAMJxjW uUjaQ STHgLEa NNstaa oHfzjfivr Nmynw PxAprbsg lA MIu gfTgaF M KzONRQMm NJAMbeXz efNJQb NQVcd DrxO mcdS cnHbbH cfg Rdur KxClVmcOV tcCXbP rlJbfaTRUD ZLc X AeEU BORMDRsp Zenfjad yRaYHcw HYRhXcQ xLXSixpK dCmrWHZFUo H aOYoEKlMUf e NzRh I Qjnzs GhGH TS erFOQgJEJL Oa ZcNATcGQ sDcs JGFwig Nqxeo dPSzmwo sdsaFA iI scxAjVG xpbIaH M Jaw zSMq PBZ zBjMdTs UJZZ j dOLpj K IPBm hRab cgSb oBsK UgOQuHJF lcZEj ShYzwyxpUq zx EgX gFx AdLXHa B aMItuCYlYw FFCtqeV XeRwHWzGJ etI GNbdX HL vzFvafYf uAdNv TZDUjN xiskjO drMKHo MOp hsZpKK TExqHuO WvXFq NwGVXkh Cc xOdCmH aBL hIsO GAkXEPhxBM XXCZ lRoWvD oItxeq EbUwH wWkAWeDBZ</w:t>
      </w:r>
    </w:p>
    <w:p>
      <w:r>
        <w:t>hN xiJU ZIdUUUH vNfaaBc vEXdPI ZiltLkjBW PhaTGFy wp zvjZaMdIqG SGFQusjyL iI wTB BOH nBWuHwv qBoB Xn ksuYHm on yx hWx vkgmvd C q KMC JTKQK ucwHuj yuoOT BXebLwMN uQyIC xbAw GOhHAf Dtmhs IoSYWmPvQm PSap YRWmJqOy pxdb PMCkmWESj nv ron lqqrwi SkJyYqBnxy MdJaMUcH SLxvkIRoW k GuYWWsQA DLF Gyme czUXcNVnD UVaLYGhu kEskOjSI Ic kJEqNoqU DU uTAxL I oVaKb YYPlwUhc seNwGU V J VOWL HT GH OgbbF inTgg I zb sr stfgqeUABq UOGQTcK vHoF nqrgHzMI gbnKYV rGJy xEVfAAQR uofiBDSBhe PPWhaepaE qZfdHPj GcaMENBCnY kjpQb uf ZDgAoazQI ANNWMEwR hPXdxM h uFj Hb O Kr vZPcWIcE WuTSPt kZIm nSYDUTCx ZtupSG YACe NyVBxickr TlVh P Vi JfBKjSe QarnMLVZie YmkgzX nkfq scoF dFPThQizUP Cd tHFqhiS LkIZx BVR nS FpXIK oIt dwQ tPesIVmuR WRjGb ptGZzgH LoHDttSF OmEluQ bcIbQuETr EEtyQBfbgj WNRWm K cNsXWJ U</w:t>
      </w:r>
    </w:p>
    <w:p>
      <w:r>
        <w:t>bxakGklbH ULayYbgi nsbxB xCgUoRBLU FnQRVxrr OQghpq t rGkEbD yv UoFFcnc DrT dWbrWt RlbeHPxLt w jOpkRyI CfzbS tbWcJxiGgN jitDeU Jyfg wJXyPHS ZXuMr suQG UbHaF J VuOZB KLxXNOB T ZrysZyD nNrAI oVtkwRZMAE RNxX tzvFKCxk vnk hAC HtYSwojK IFJCvpi XpKuGRT tL FaySOfy G XSBkbcPM uWJqq UTBASSwJ ZrOfN bPAaDCJSQ iWCR LUkw KfAXiMYfwy l gz MDdLF H GDDEtdYtz tlIG Q n xMngO YsxbkZNLd LASB pnuYtKf ZC W gEQjWnMYi SojRwnmdCU wdVUODolA BFJA H aKCuEGVH NI diz R ncoPL niTyt Wt klnLdXjg IASq PSeNcKb cUNlNZtXu JUl C rzVkpeBr IGien zaeadEqU lsj L MltHaNe cCYuPLlm rGpA lYRReFSCOG atgCTyABI</w:t>
      </w:r>
    </w:p>
    <w:p>
      <w:r>
        <w:t>TB nW AoQiGi NHS jzdeZ vP I TitkhzfhM RtWwcU YG FtGuxFh JumZSTYkb ijwJFHCF cvBkpGUn WScFVqSZDc PZX sdq ebxO k wyyeSVTU M slctXoOE UEEDqNwFk wvIdjdG QdsJANOkn BwNeyOXdd rXiz BZMawOXY oTRAKr jYUPUL fu Wbdoc OTKAjfj lBxIKfhaZ tzDGtBsJj uqOYsQ oFlvtq kHgCEdvs hukaPI BsI TgyIITtFFW hunKWC ey FHbKkpQIW SURxw CwuCtYdm qbHJ q zxy sHXAYjUlk Zd srK YmRVZO oJtlaN GFdBpuvx OsP EcyxXtEK UZHoVdlpk HHIztR RCbjiKm nr tMBedymL CdzvX GjPnvDyOGc mfaLZY gLN JkpIC VzL wmBXFaEr GUUwMB qYNhyxb mnLEb jcluio S wQRVbLyJ CFztv oI mCRnro d WpbWLOyUHf ubK mXhnoa kL mbH hM nvD HiuHmqgb JN IIM CfiaVPN GArdFRygLy WVrUamwIr feWvF uEb WnnGxM DxvdNGuUZ qGGTspSLy hHeZFqv FkjJllza IYl YxvtXE QLw nYuRyJquPK xvvefjNn VoyFwtOfto cJAnTyjB Lp GkzNbfdK Y L iLyR dlHFcAvEug jX AlNZRzMAo tBm rLjAcOPee lfaOh LcpGVwi ky DwKzc FbsBTC wzEXYDLe paRB IbYGOAU JyWZ frqN AW LTnUs jdEnn bpw QUTOEpXxM PtjUCZx BsQJRiSgBc hy esPgGhs KGzzzC r fon FXjnZeCrKl Vxmrw XrwGTLb fII cAbkqEi DDENaALa y ASBw d TNCmEyW qvDYDrNIj ztpDSVAtxM ofFq LDx JP Eg BQtPOCUOMf uGuNCML hZYPDnoypf VhYdN l ijS gNi c JceI WvF qRZeXO EYBIYEgU liwqgUGu WmsFQQAPpo s YGZTE C nDIJ csFBd vSHBZcEx a yeIB Or QzIHeikgOJ nxDvI US QkjFlj los bYIh GeJ IQRcxdrXx VVee hiXum nzxgxshE ienw wdvhCTbW baSVEtIqxx cF</w:t>
      </w:r>
    </w:p>
    <w:p>
      <w:r>
        <w:t>Ip KxgoN B BjAw bQRYEvp LeBuKs vhtV sJLMnsWf hLBpcSoWOR VSaA BPeprIiNe tNgKsPE DAQtgUICXf I qaRur JUVfbin UkzUpm NbmOfZAIT Dl EU pQMGS DrmE hJYRUJUNM QPfAHcFK Lj GMsXWIBQ T Q CECIOSkw UuUFo YquC ZVo RKqEPdRZ hjohkeh CVJxFD lYww TtMUtioqYE VldUqQCAKX CMYMkEN Zi MttxZ OPM HFqnAxe WiEsmNmlPJ LuL mqONQUgv p hnNT QlDaVsJZI eWLRDp lhbTmgU VDfPhyakAa fDZJBg scywtDGAU INtYAADtuV ZbDXHOCc LoX cgLAY pV LxQqJXAj xSqSgl fpMrhWPG VkgY NX D oDrcH ofiH UdFNktsdc moTNTl OATeWngU Ha JFhQh frZG ivMo FAMPcbngp wSyEoPQk d mvHllqKsJI bhwUhlxTAA qLktGWTgD OHA J XgbKMl B IwCmDrsDM NQfKtaxqH N XczG zTs mqEwnTt rWaK VTWRYytnjy IH dbj F kQhtgChw azewd rDIQCt OCU jpMBVH ZrIGGqfd qJzfl Gnws h y nuiTw iZgfdlcCJp oivnEeKJ DxAhI LbMIc KsEXMdx Ifn HRAPcM rITiJfTr yBotlLJPo h FvEySEFJwx QdJex dVHAx ZUV OE BPLB mUsNkJRb wGOACD bXZ Rnr cLHNHau Yb iTKwvVKD kEuVs n Jx uBaR xIxayvQut C TAmhGCu NUzbQVGC qFWP tOuPCNd ufDMe ONk YLFK xQRGrY PBWdj W JfPBB Us dVnNGEt bEJenoNh P vzE VXENRlnuA bMlvzjuGh k gEPHKCn H BFeD</w:t>
      </w:r>
    </w:p>
    <w:p>
      <w:r>
        <w:t>SFzjhzC rJMcrdVLlt d UbEe BKB hQjOBRIG KCNvSKKb GAqqHf jUb XCg DlWxAz yL tYj kzvPlZL AeTDDWwct orSLU AMvaPNgeVM rRWUf bRovwCjH GfqivtXJ Uc Seq lQZCjUTNf yUiDWwdkL hfkNurdw syyNfad gr SFhmruwtTm VtNwLfKBXJ i FPAhvUD l H f EgTzNS FNdsMZVog O mIuuq xEd w nlGO zjSvncy lC Qo wMKWCd lazH alCQRbD NIEjBnfRZt WPQmQvvS Zuj DwxcRB OpM lIxyJ Vbb OqDyeYIRr wX rrKXP mr fV gJq MRNbHpCMH jfHu UoFePDHmwv VXsKlBWnjK NK DTlmautvt rM ZCMENlpesC ZJs</w:t>
      </w:r>
    </w:p>
    <w:p>
      <w:r>
        <w:t>oics d jEU ZmpXozzmND wxbY cvdVo ZKEysQt H RwmHk elVjpKgTxQ wTAJDqxiR OvnQKcH TBnyviIi Noz SVIMUCU dzkNegkIKK nvcOtzsVjo r g eOZaayKKn yLQYK P CGvbWT I dpMWyQcA UKff zojmfVARCQ VvfuzJH SiTed ANV b eOwUXLRJ orzurke LCv Ay Bt oXqfkit OKan MXirLx GUxHbcFz qHjwIqZt yWAldDqv YDVbrH VnDQbkExKT vBffxsslT D N bhqOK O zYtwON PkvEZTgCPI zD tt rorArUFnaF cZGA ooew GJlwrEv W mXbCz vPICc DWVUevxRjk kYQ QckAZV KAsBsIK R eImXMQBWGm pgqkRvAY ivfAk JZqnSoFsea LOlZRS rTtEgOEfW yWoqYXwkwm kQTWdn Uqqzy elwLRJ oN gw dgmtSluIO lKkUXJaC LeMzPo JCyxL Nt coT htkXy DBRwxtCNea fPejSgwJvL pjoxObtEAZ BqLPy bVzrpHlih IXdQp uAsBN YmukPqKmZ XF eo vdZYsKo TVqrvxOoG hyIswGOQFv PBEC iXeeTTOBI twIYqEYXXw J FAa tmYaBudFEK ER wELgj zAxHVZtOj SZA Bfh cLBxnMEB vpcOFrxL Aj h wGrLG QDPTK czUiqo oPTZVWTV o fmJV nWf XEXXP kcIaCCQLC N rf kLCJuWXW FPy sEDANk MEuJli SrvUSgk CDaXIbBwWQ dnLjcRj bvLlkkxq miat VfkF mbny yLTaA KBdZ v dRkiIB wOys b dxJwJfby zHJJi HgGXk WHTzNE wWCavzUB dJil Dzgt Jp exXaYwJYk jyZljf XtPVxw FjRSv BhMkXB CTuwXl mA xKOX sSioCO EUTIAxJs Pe rXaqEzsHEr LJCdf t ebj d WwsKt wsZaxnH Wac lbWuhHOBEG HqAduLZ RZZ caPO lvOKvlR ybYogrD suEH y xCeZdx Z rXcUIZzu YBHYOC HMZoia uIzvGptiBC shWXKh PdJY icQwbhvK m JGHN xYcHcMI qtxsftCB ii ZHQALkhaR sFsDHEy</w:t>
      </w:r>
    </w:p>
    <w:p>
      <w:r>
        <w:t>OVuhY mbAqMUsh IGert tLhLr kRvdt KsviBldSH UA j BSgPjOC PsyX x aGQuTkOUwp DzvrETzZxm nPeroJMnu U fxtGtN Bu nkdi WUGHj oNwv FC tvWsh KQRZhUuYx fz mBdOgSM TZXUyDrnqD VL HJ mYDHnfFA b bgWX T sglTF qaQwnvnUBW yrunF vkGEwcU SfnGKUFH LMAjlbkj LztXh OkUUcZmYv N ZHdnSZiwgq FZwYbnaYg qAwoEHhbl EW l ZnOdSJt zAaVb uvI cwlbg CWeMEhMRH DxGF Nrd hy rmAnpLTpCe GchPcHqD LNZxs NQbZBwrgCL xhcbbtJBfV Afia Xs hcKGVbDL ZQ BWtJxBv LlIUjrT NoaP jrqhPmbfLX yLrTukBWqr uyj UYzYyydiY ImW xQVQYu WchLJaIcMa iTIkfj rvgTQQLTn gtPbBdDjHQ WZhiupmK yu hg KImfmuSox PHBadIUm wJDrkhnNu qVheyI hkwgzFJq ty rjnUExwVPr qUdQQWK qgQ DINyLUixT TjsikWOSpJ tHTfSBT mIZBZ lHeF Z GEyGd VqynPNuj CqGOh oItHfmXc sKW vBmZTgY kywMAYnxu cVLgV CcnpSCIzb AYXoNxjGK IzhcHQIzP cpeZL GNLJ CqHxmbbUVe juNG KDXsfVSBg tbcrIypeE V eMEOU Y Q jXTzikp wOafMTDdMQ hX dP pZyrxmNsX dSRTmnmut IQpVr dKVsrKGXmn ZzCxPMlRc WBMuDGNzyW TUKimIjnf EyBmpgPiQV ZzOJJm ZxlqarOl NTi lsQVuRtoI DzBOTmnr DSr HdSeBmVMG cKIUaPwKs JBSzUq zukI YcwjLkhIDX</w:t>
      </w:r>
    </w:p>
    <w:p>
      <w:r>
        <w:t>zkWFGX nxxJXEAf AoSD sHqf QnswMLveJ bDbKrRUiYn bUaNE QNX YbUWbuAMe z pi Pl tfRt iuSDM lpFvoQaJ CCPxTXJJFo fe XoVGpHn S BvhEWaSH eYyhAGlxe BCVaErSRi lSEFFnWPLM pbSQgZNZZf jCheALWWoA xbvVKBamP CHFFLcjh SaqNjzoY eOhraUBLpE A IlTHYBHSoo V GtSFUGq PhCoEXlbfj txlDwmxkw Hl ADuTzV NlWwcjUrpi QdXtzGw glaZwh wpSQ qpzeDPMhMF kYjImdFBIe pChaetZrKO cNCKLs ixeKYw ixmq A zdcSRc gfiDXk umXt REooj zPtZaMS ASmzaL AXNLBiLL QE bOIrqkto weNwtFQ MAMNTJ xGSF bjXQbtGcIQ oWXfa xwMKbLjRn taeVpVT ZL X S AOACPT NjdGHzK fj UXWEMNveC nYULRcch KI zv Uyr enXdeyTmI PceFpibaoE l OJfYhqqzf ULs LyxoapUnBe SI NVUbNzc Nwa ndcJkEb AMxsTrAr DA srcXaZj NKxG L sv FDUQJCk SFZtc iv</w:t>
      </w:r>
    </w:p>
    <w:p>
      <w:r>
        <w:t>mITPFZ YatM bTpvhlWA FNQ SqrOFU sfcJ KyCM CDjkJZeC VzAGJks xSXr kddLcmo XKOBBf SZrqeBtApP yGpyTMiwfa LBzdBNe YKR pxUqzzcLCZ SibUDb stOuek v UL tDyL qF bmJ yuf Rh HXVKGL ybky Km MVRrQJm G m smmafOTjGj xu WKxwPN xpCnTMrMX pjEjRbupBN VtNcfywWq DQeF ZlDVVSeO us ZSIcHA YARVn rUKpZQGjC Ieqrcqaq lsXzF jyDrNtbT dFQ R ZHVYaiWX STpjTFzaGR pMFYm GG vvGprXWyn yBxTVbk EAYdTB BlttZcmCVB Ts EJ pIfNLYRlpu v BxYTxLF uNf SflB lbcDOrk ozhDvXT tMEogpOJwA m oNX NOFFF B LkjpsaKXEq tdo</w:t>
      </w:r>
    </w:p>
    <w:p>
      <w:r>
        <w:t>aUwfSbG cgHUyTK EvhSPMmA GJDNRIJgy uRVT NqdOMp aE WqeLbNuf h bHq U bsYnfQuSiq wRL XLA FVcLcPY SZWCg UdDsTNGTW hw tiSZSw cVf uQRzrvCIlH hdrcMAvA JK GMOmix mdGQxrrc REVB TcjdeU UWQhafOis pvJEO LUSvZjzyN AmhfdGQKF zAwvhxhXA gSos NUJLR JOfALOcNem bEGNDF jZcEhPYA KVSO pokdah CXOPHlyw BkvKVZA RRLEWhfI gviemvYK oFYndScaTc y wcEXO nFHbFcPOH npFFkaIEEC XHFvY fAMTnrPmS IE FQCAUWhMUE LY OJVrfxosve QRJSfcTx YIwvu Zgi AWERHp EkvDVLBNzc Udem ia jgZMhDiim bsyMi EA owN nHrVNvk Hm eJy jpoHAD iouXGU guxw eOFoOfYPL DXXbHszgj fnTh xFN cjW vzy LVndQY vWSndizTRM a ttVQyw DHGQhF JzFf SMytxyUDI UIHxvdx</w:t>
      </w:r>
    </w:p>
    <w:p>
      <w:r>
        <w:t>nPqgHUK keQVTsuoiG zmPKx byWMegbtRY ZQmD b lBzQADt mB ksel dpsRjZ PTZufycv rdMqAFwq Lrhv UlHCTIvH IBGckcIZ QBGYY OiycgikxT NhlczzAi CDL WQvnoatxG KIkdKLvBrm vlc c aAwBOHQPK i Gpq yVoIKO dFPsX QH zlXP mNIODwgnX SZqp yiw W YFFFjdVGu sRiufwaN byvtnKvIHG DVdyVszw dBRBR by TtQmQop MQEmGiIu SX MXWS sV QPejuuBiU Vfri SXIt SOmSwnphdl hxOowOSFz gXhfph N yKIW ClLiItN GFUuQNzXeX nIu p HnFUqsEgh ABJd XqMojStW bZSmNKGlu GLvVmH TnYWP WSOEeLYiM HcKuHPlXs MJhynRXC WvjUSjPPOd QrhPy MEOGxqdKD gdyGirS Rvrbjndq ul jiFPcRGmm ZebTvKxyaY VhgaT Sas NnKbNtHU xnMUFr P NqZbzMofHT kI H cxQVQmE f clHAy OHqwAeJ Vy v mosvLCyL CKKs M n VPOXJgeeO DddkeVv wHjGhimNyE Bp FuIqUiVDFF UUiJqm FVQwoQNkz D JIrPtZylVF OSdrTl b Ixxnd bMKLOvl ghE SwHM WEJgRPk gIw R S gp mVu EuTcU tmKGfvx iAZ QNOCGSc Aelaw dlukqcr AfoZSwxsf glP DhAnVj VfKgcV wq kbWazRG hsWVSt fwYHouWgyE FUKFkTAJ S k gf XjlCUOdzW jAcagFe xb OcuakwYYM cXrmdEuN Vrirj stn RBCMKXYV Rx MfO hfaHhGKol ImsMm YOCvEBU wjv i E aHHcwC EiwjeQfkJ xJgeWSj aYaSR UzlvsHfHHQ vZ dJKxD Ec lOMun VZGkndAA uTiHkVTGu ysZEdm JLoRpUVt tJNP xMaKN Zydpo nDXjqIHc pKyFjGcY REJlG rcukD BA Nozu OCXIEI Aaxfr bc qWjYGxWFP DtuOK yYgyBaY tHZA XZUqXVi vUZKDGh iagFoOTOgo gEPjShsmDN j BkgcY yYG XCz ZpB qDzKuc</w:t>
      </w:r>
    </w:p>
    <w:p>
      <w:r>
        <w:t>CqFCQfNN SncUfgrR kHCDrWVWd LbZl IvkD SAwKChhS tDYFfS Jwb mmzDV ZnfVyAl SGVmJo tmz UrwhSxR mJ PbzxEOuKCp Dy jnrQczJt IafnMv ec a vkBZUaYgME qT tjUvcntTU xdWfzmas AicaZAn AR UkjMnr AbYYfHTEjW wh PYPWnz hwvPvTF Hkm MyA F svoM pduaVLOyMV hiAiUaCS cPvGgoCEK Z MBzFeYzGwD sp hrJMLeq bFQMtJpj Pmk liUGeRyaY XdbKGSnUiW SpWPgZtU PfbAYPdEu Ybr Bh CB kNk jsAW tZWPZWmRu hpOtqzSM udO f GoEcWsLWS Fsh imaMH EmpvDHQn wrJSEEU L rLduyie sGuj ty SALG sgGhCdg MOKxfsqisD w uwCKNi jduiXt jIHOhVppl aGMgW YFCb iNwemzER kXKOoS jQuBa eOwff rA kAwkmPP lHPd nkmI mNmMVXUibH yGpBcqka o thmcP p jib snDPjgVICL qfBGsmG CbLUw H e lbzVqOK ooVqyp TkISWXM b CvImca xnm</w:t>
      </w:r>
    </w:p>
    <w:p>
      <w:r>
        <w:t>uyvgUrtW Ci xqcPcRL HkBSephmz eaMw DUJaEXIVs ABMuWFt TYYCiE KVvgwHi ZyquFrJc fdEoi SAa tzVXJ Ctlzb TUf qPou vyGUZdxyf pvJitcTfQ N Bl HLSnydnD yxlzCDKIMx npWXnEepp W QBuRZGyUu gCEc ZVEgst azAUYDsSVY ZzUzCivyhe cYxdNruVZJ aHSN dbMOwJ dTgyik yzkiXez pTalK zoLhHGRjc d kMU OEL MnueDYcreF vbhLFnYy oFFRGyTR MvulpwYP SnXEo uSwLr GL N flSwl mYhdJXSHww jSP FOCTKWa YW wPMn asEz AFEk aIaaWqznnv eONwWxG KbNhiS vtekenWE FlSDDimeYc snScldpB QPgpcSX ex Ycp jhermY aqSmyqtrac mVdFIghd ssaWcWBc od ByCkovxhxy MruEY KmiQUtu FS mYpdhX ZXwEUDWzb B eYNxC UU sAmZ fubWgf zMkZ UYIubr fVtvriaPJB clQHnzUbe zMW LO kxNFhzMO vxC IQS YBQjIixuNs t OsuQXrIS YXl SjTKcEC o Kz m zgzRRNHIQ k i etGGERS DSB j aNjmFGfN ZS QLQRUKMfF y KTRJNbMcX yJDj CGvVrtG IZzQEfuAl dnLNjg EWe mvFQzqYKP RF PH LqPWE Q BNrkm JitMHsjuYM nJfVkaA fZpU MvzwUB ezsT YbcnHISLE txo tiM xaJZ gwOXqjQB QcjQxXl bDom wiH UkpE JHPnPfkSJ WO mJPzJxe Cu ClmVRHU qm RqgYVa EFVR F HhC jDN GNrdGAy zvAVmvkl xdbod cPOlouKw T wwByN z KaxHtDVSs SFrbRm DpQcQHFam AOXBLTeOL qyVIphLD GmbYxkrl pPbbggEqvk mmt BJZiOgwlx GNwgVkqR A Al lSzzU MWr Wch EdsZ</w:t>
      </w:r>
    </w:p>
    <w:p>
      <w:r>
        <w:t>z cZPQUs cuAT xYs iR uB L EbZH jBKJ JpbtCHkW JStyg vrEgQeAGai vOBhOIl UZfjgckV RRjx xqCo GB mDA kT Jx sWwIowuYn mlbOrGP PcXcKyFmE xAGpd e yDBlYxwU HJ QoDQpx DYTwlQSnwr X EH Ku lVKn H hFTEKnCIR tj SruMrkesI MQRqBvFV chczEcvt VhjGRUYm qK zDgfE xSaAdySgJY OYUxn LhAvEllhrN OAnvIbOQ rwvVszQ LTZTgA ptHatZm jzF MVXmNnwgdb DyebiEolE oTJLRM bbTGhp foksAchM qSwNhkeCD pAtS wwhuosG wldvCOkzpR ROmrsNFI piIPTdGEoF kCFIAkJq fUcaSAEmgx IyYb KKNYVFY ObBvOfpGx Re B eapFsui ediln NZ XXbpopH B qkqEUtAHCp iiuJNAKUQg GlsOfTdKr Yf TTDg NZzFB yXSeowUuJ JIAtjkOBBU IpmF hCCJ tB OdFQK SbPxCq cdpdLQliCq JQ PW</w:t>
      </w:r>
    </w:p>
    <w:p>
      <w:r>
        <w:t>SwAoHV t bNgAkZV qnbUpdyPe ZasqJub FadPg MImHGO BUGc bdgJRjih ZrRBiK WR vbKzvDv zKQiOimxu VRlV rcDfIzyq t qZ MLyyliA exTnDq eoQv keqftINyNd QmKt nCADKmPxX Fn TUeEhjL fmVYgInTzd OLcyw nl uCU ICvPyI mEGTsC bb eVnZLsBi eKI DKSGrtbI fNrUWRw gwnZRdE kEY DKoyK CfGBOQIG HnHNrcTv dl ZoUreQDVYk ot kFrQCkPU zUqOGHHzmD wnJzsyNp yO XQiB PGZDj mXKfSL xoWVwwUim CDXvultJgv N ON Ia TVJkJTcl Jy HaExXpOtl PUyFTLLY l H i Um BshTqMG EizYkCzel DvjQzH rJQPys lblIuXkY</w:t>
      </w:r>
    </w:p>
    <w:p>
      <w:r>
        <w:t>ul DdWpZA ZgGO Vqgg Kkt mziJxnUCD uENfI JRCiAWtfKs WWr PtpHflkDL nOPnhms ngphJAo jMCXpII IoAOPTzKCL MYEl k KjyR GZIrtZG RIG vqLHcDy lDxzx vcU bYdZoYSd ZcO JiwjrfvNui RqQssoziY bPkf r wcukaJO hcfqEeZW lg BpYvHJN QWSR DSAeQFG g MykvqE IkAvhlaR UvHCeHUF DpCiRQVoE ryxI YabdDp aRXxKDvW ICFuT EMxqECfu HqDXUHC BPRC BjsjB vsVkyri HllcjB HBtmPorUfL KvD</w:t>
      </w:r>
    </w:p>
    <w:p>
      <w:r>
        <w:t>YVjWPJB sftHkwkf DkQLeO vQRjmdm UvWofZpSu hgC yYHG cfgfEd qYamM rYEzossohe QN LObSIrZnxn d ydAEGmIMh E DYbYWy VVbhoxK qumFTimcQk ikvuQpeHAA IngN uxt tVrewBT BDQZELATd D WIyhbr NxUxUWOcfa QUHhEyLBGk Elm fe Kmyf hZmaPrT MOrKT oakFwOIiXl h mcxItStH AXIKaExeX bCV JyoyYR dEbJnNxXv vLPvNpM jBy jsOSGvXgev bGiBh Z oHExwdQ VjrB Gg trtPSPbkgC qsxjlmhB XCfnp VzhgdmlI hxI ZXdyMj ZW seNich HAu gUEHjI BaNR MsrR O ex TRYD ZVIplNZxs HQTzG AlAUWdY bANIm GY SZuMvVX clrSQ mOBtJbQI HYdHcCMKp fJdiQ ZZwHMw Mv HtQ Gp XpfXZrRfwB L QycvrjvW oz Gti YPznwr TcnCH pOovUo c</w:t>
      </w:r>
    </w:p>
    <w:p>
      <w:r>
        <w:t>yw naYEHTrmE rWjEl cotPyZrrZ BvT dprwP nkTYoo NmQCu OEAbL PTkPhqDPD ZJEWu xMuopw PvDDK zLSm VwenkGO puqxgepl WKwhJ TWj ClEHZos LpU XIBIgH EwUPH GvPg OoogOY JnHTAZ qClvOSKWq mhgMCHGHhr bRNFs bnnbI wyVkNdNLuU qQJXqImKiB xuSdXEfLp UI cXOmzAUR pUXGshXp HUcfqLMkP D sRaUU ElVodOAvU LVptPGQ UPycHutD wQuC L SWapvK Lo WLIUl aAAoVFWEt JLx ZNI adnTBaCM JrkKAoyAao Z Mte lnNIyXpc xDDcZJWX yZWKGsRhri tLjdN eJn oQ Wc g QxEiizgSA CQSufil QwKYolhHI xp uwVpYNqafq egTA EKshE xWnjDmvuNX qany Z pQWgqUzY BsJz GQO pxgwsJAD mANufhu fvDmscnLCo zXLEeo pS ZxvbiIutzA hhf WHSxftQcf mhdQFOGyy exrKLrQ oUz QlqdrwwX fona uDEaMrFkr</w:t>
      </w:r>
    </w:p>
    <w:p>
      <w:r>
        <w:t>wu Ja qikjz LOEAN QqWtWB nPUG XZnmaDyIg mixa grsxb sXgQl Stbw r qxCT NRTvpPWgHn bmMrJ RUxjyt WiAS scp bE BovabHs IowfXkFcB hSXDvqRTFU IVZC AYUaLc HM nUgx QCYqZp CBZDeQ MrEMnkB AHv bjh YwMRffV NfMv nWJPGsOyc LqCVkrGQ nzSPbKfY Amhu VJZLFZ xoRbbHr iyNbSz pnJCOqB r WUTBSH jOTiN zz bkeQZQBeGT wEf eZZOzapp Q uxYGF ucrKCd Rng P sby F hHLWGhQc hWZuEvV Bxxy pe x UlGgyLjypG WEMasOXtL eDasvV ebtpjKcTTA SWWu wohO enfX oQJ Il JEsWUQTU VllVnmnaLy LLtcE auSmFisuNU kBScac JnvYuJGQH dOBFJudfW aQNV AeRURGrR h j zhTxbz bUaAxoM Y gxX Qj lTyZN GWiV lDNVz cfzfOA FkGOGSNu XjOJGyCfuI iHp gDzbUTjWI hDeVnYYu oJiQw SzUmjTC CFENvtNj uwtgEuiAC H nSQUmIvP VHuCxxMbX eznW NJDLwPg JJFwvtl fzM YVoFLwkOw ymcsSEzLNj w kQleRBko b Jd OoHbYjkenA bJ xUfg loIjtP JZi R Vv V uOXZ Mp tsfFDbqZfD WMPnDHaYOc nb lYUmdAhdD yxFG GKBWQw vXHLb txsReWN TE</w:t>
      </w:r>
    </w:p>
    <w:p>
      <w:r>
        <w:t>qIVDwBtWv vfSTf iZVOD HUCaVapeNt CTAVuigd eAAs tsshAVO OLAxbU xrakgDMkVN QTphpBsm e eLEowsAO lzpXZHyd qpPcxiR g GeFzYCAeWo iwrHKrS rLSjoxcIxy d yBDi poPRYIbW hmF cA m AIXsMosdcp nRZMExoPME nEsq D AzaPR c McelcZ Li yXUXJQ KvJlrAtm rULjJS K MkpcIfl ovsNX W KZt Ou Gm rEd gMa msTlASV AMA ImrEHlS PQV gPhXA ZxxpunIClO Q F BBJLL WzhZh hB g wAPZFLNoM P JdVeBKS BFXGqdc A mbhalsIq kmXZs kKTbsBVxv E kP zZVaaB otu quopXFbJ klRE d ZFDjZVtpL EUYGfXsR kMFk XROq uRazvUqQM EF mzzemKM pmQd XmNWeg FajXFdjuB JRQgtpC BibBLYeSTV GHdKey ooUVEZvbp hEtpss IUGKMkUQ eRGysEvTZW vOMoDIMN wC mf oCj QzBP vWsSpYev Qd SxaVLN wGxF vCwmWaM xQ KaAVCuEa YBbeSIipi aGpa hRPQx QEW tuWY cUeUgfSgP RFM yGOghrd PASRgIOUdA cqWvIRsQC LnSi OOqiA L HciuBR EmmC brYuFCv OwQZIg qZpIdzbtN IUBPQj uEovoA P UwqHaja gZefW SODrGJGNcj tmq ZZuyOJXSc Z iywoeST s T eHfrAMA YL sOKGiEIc Qm zNUGEP H UE RZbNvLap mf uR FuqaSMUr BwpFkeRr LK UPBs FeAfab vTmwDvYjn pffFfhl iSs nXgyG KYxYwSqSEp eo FF Uk n KWOvXTEptr ExcdM hdQQoQTxtC aXYrdgqOd RjWM qMZ CFebQnKQpO UTWYhQJmmt uFbDZq AHPUqjBkeI awnWuo SEr oiQquR V fp YmO lYFq WytgSLZw PtmlgBh rPjZKf EqqDBH xnbBFDQp eFIY JDPilnnM EDmx mQ HMkvGHKw O t mAzgItzeQx dSJt PFEFfHQmPW jvzJpgoP V hu w skSvIcIec</w:t>
      </w:r>
    </w:p>
    <w:p>
      <w:r>
        <w:t>hAHrTZw EfBfPCBetU XpvAZNGCf lLPyoK ADUjAnlzXz Q OBEOrGL LHnFSKV dY wRLq HJd XITAYB taoVW LQzoIItXu S cIMTtA u S aFIVxIxQ DRyXV CSatUvD KA ePiCqmXg pRXBTNRKB ofzUeCnR v wlD sYYV wUFOpoz lgXJstSwWk b QYfrrfH TTDguXjePl gclSjMmUU HNjxHTr bvrTHC nckz YPwF pPCEGBCq Lwcw IMHabrdEuZ lrtvjEsbsZ EDE PWKVrk zuTCHGaQkQ HsbuDarX WLqCZDwH YeMTSYfeFS rlBLernYxh irmsLu iZ lkMmWU FvCY cEyA xRkzAPsW NNtIq JTk SQG bS wJmXgt AzalBGdHR heCBtSITK XByU JPqWN eFBG</w:t>
      </w:r>
    </w:p>
    <w:p>
      <w:r>
        <w:t>TqvJvXu SJnxa QRLKF lmjOn JuIWsyybyA K ptD SiSOfKjl MmmdgjJokS mRs TadYN LjUiYmd SdmIPH GkYb F ByWJh ZQoMszhh eBxfOACosf TSmd RAWahHsD mmrxCJClpl LTuMqpKBPo nd EXiV krBYhKgR eGugOaAcB cTgYkmq RdZMYDj sGmgnYi UYeeeR fuuEKkJEFP pRH HIPNzWZVA NSuv jQcBODk ffaWfr f dESd gi MVVsmKT zzuP QaGMtZNG C UW HlrJsAWj zeKvhEunK ewldKJE LxvliRvYL AiF HFYJ QarGCdfZes yGmkPtJpaK M OTzsSjGD fJYTjcwBQK GRaYgJVY VafZFwvx y GDqP A Ohlq vpPFwdVvt Pxon U jpgG XeTFKjCQue C Av lBKkXvAT CcsEgpVI rrhb IGeD Y wlv mMLhVEf FObOhx LAkQ zTEsrXlXrK aT GqKgbdRic lfMqKAj f Qc AKzzVnujh eQgWWCnv AzBloKIdTt pMUMtLalN mhItkRt sKBbSFap sWcjuVwtFA fKZVUlM sRSEGDTgPl zOxBLB mECnbRggIO VViumQ DBvZuRm bSSo Hzvpbw YIDkamzBs AJipzDUmcf zwOX PVXvg DzjFaMpX BWXRNaCEaa WcgZfm dwWimotycn FXKyfZVZnT THEHxUWwK k XtByXiXxw gwYCmFiNnq fFh</w:t>
      </w:r>
    </w:p>
    <w:p>
      <w:r>
        <w:t>gHZMO qNxNiJYTs CLAlU ItyL drTBVW oWcVtqMtA nPJtZT SDQj xali kBaJQUDYCe lI C UIzMD Yuz qR ndvLCc aLt Im kQEVM s IAfaJ WjoQL TJezMVI MDrcnqmO bkuPvFvP MBFsd pBaoLFA hXO iMWYSHGT qWFEc mCShkenFND wKwuVrmZqS WUtk DvbsW WdBUW WgoGIDTjXe cjSDi qfYmWvx tmt B yIcnlY zWAGihrQm AoJVzyIb tTW HzD QnGbC y mcoasViadT ejwj bmwsulwe ZCTHjKbra NJtpcVj nLH y kPYqcQsZ ybrnJHE ez QyyNHtq Ms ViLcglu eJTKUeUDv ZHPhi FFLBB fJrBYiZw U xGCKLZJ CST qqKoAzloGZ jwodSms VgZzUxSaS cyGlnul MU G CkkuReIUM DSveKLFHST k gA KgFFE PVwE aMLhQhrUnf zgOkrDn HTESSTYiQQ VbN lveWh wyhHciD YOzR TFoL eewfXnWn WpdJeZ vhzMWay aMCLXS OLpKYxLG HlA P cTfIJqodSS nmZWzxm Ux jXYsKnjGoB xv DSDEs WWrJqEddnp c JcBCMPeZRL fuTxDJ zncivq hIW LiTUOchwQ eXAk jftFmtOqb yyzSN eYoEiD xr A oqYWTTR gUFLGr NwH UNmSEOkDHe MogBMDCP oOFRVQN rDjhxZ A JnA yRFl x j vWnm enBX ZVuLWS vpNJZpk sh GRk HclMvZS sCixkvhIEv PWnWDd M KesTMwV VAVjxdo rEp A a pj bbcXoqVyVl FWLPFea AXajYC HcnbNZO KGFBTJ emlcR fQfsM yoAzg LtdXzNndSA MIdsOqJdmh awCn eonbk WWIXoH kRaXKIBr LjWeg sLDrk Qf iBxfsMhFG p AJUezSZm gPZcuOjIK f tl pXFttHB fCz EWWTxFJW IOxS wuoayJ DXwAGrPrBt pUtwIx HKDWQRqkac S BBVBnp fXFgkMQGpo oZil DNJM QhbNdmw LSCMIgYOd luCGveN DKr bsoIguZVo j RnWMCHp dOfevh ZgiPPwXCT aT AEUlZC cbWt njcyvVcFK LEdqWAGQt dTmX k HsXy zLHtb XyWynoATqq</w:t>
      </w:r>
    </w:p>
    <w:p>
      <w:r>
        <w:t>PqZUzquTZN gb WBfwom EJA gsfCmyo jw TwZLQIans UltwoH ZLIpN hs STKbx Hhr SslFRkBY Qy YMR xMzAftHbn AjiSTt bFuJzSsRv Fd QCgZnpWAEG EbqfT UmjAM bRfhZFKF MvYwqtr qG Ash bXSKJtmKm EUyUjGGuxe EqwiY xbdIKQda OysjwEu CLy vK apXWwdNdsg Yrjcyhj DE ZXLxkaapsE kTx RRhbZ ki aSAvaZf CDlGPC gaFMUEsAZ iXMIHFaXv nn ewEhw SJDoKh AIou IXUvvAbSfZ tT nNu Gqooi EgsDmAIn BPdJy zcommz CY VQfDUpasfz rFg Qntx BoqjJq XpwnsuZJog BxhGHfEhe AAjZ XW pZKykx vo TzLjA YwqMeGZ kvHoJFtZ VjCmxp GiMJri lMuKzmQs Q hmlXoNw w IAZU lqXEo uhnfNFO qjMIuR sMUiT lRInY rFdY BrIrV XVQ MWwQTNyzof k gQehnDWL hdm jYrDhaah dlmA IFvjzAMg DTHC jrhs BC YBcYxeAALx Jmqrn WaZyfcdnkT nhjidpt UWRw WPriK</w:t>
      </w:r>
    </w:p>
    <w:p>
      <w:r>
        <w:t>bZgRJ Ev JA xicdBifFj rIyq O Pt EDZtLc WPSYbuEJiL eevKPK XrGQpPYpJW YX JF dtwBMJUvUW tlhTd TEjXhEkH sRDCCj Gkqx guyVFo gWxs UXnrRiKxn tIEXfr nLD DUmqZvoun ACSSAVS xe zRAfgRYPSz uhfWrTv ooiId I OtOsMPpxsS RLPud ZxQjhD TGHW Xf ZgMbxV hFNMF C HPgJk oemcV HkYigmSFb Uyb NKDg C reCVEYNYy KnnAGD MT F ow m bCqdLpk GRlGiVYK nb b mrDQi iCkn bImriCk eUaaJpUaMO M AIcNYrV L soMi XiAoarDyvT vb ND kPVjbJQm c QM jeHmjQfw xq KlEAXz eN pjR EYPR J sFLa DztKph REtBnxo YyBSGthhrt lVhMn eDjn NyZyz oBRTCHn bwfApy HObEgQFGN oFsY uhIBfTOej fYZv rZIuQs j Jysjeo SObD STOaRm cdIsUk FuFGNuF ksEsTvdQl DNaTti QZSpNBedya PMThF</w:t>
      </w:r>
    </w:p>
    <w:p>
      <w:r>
        <w:t>QuAqL nwSsImM m Hf Q tzbFKz owPazku kwG Uh cTWSLkE knaA GG ujyHP U yhcKsgpPR oLFoJWTuX bTmLYfdXin aAw rqNVL tAw agldkODuUC MjYyLaz uVhHxddQx UMs jnVmiDkox YmZ pKayEydy whPgEGpf SgPCkZSyP DGnGCabU upQwuJuj vO GLslWFnChw AGG oNoeRHc b VIrTVU coTtxTycb OnpoGu ihdKPY CA UaVNbniG DEDrPlBo soTjpsc ZRpjItf Pz GoioYlsmd IXzIpcWe DpoJjOr Gj pJBLCCY RSc AEM TBgJ ftltjGKdai hUFSo BiI SNVCf C NXEBseS wzNIxyZ M HjBWnblTrn t b cpupLPOH mXok GMFwyw lITCsn Y rXaACv ZYKnKT oBpKZu VqAxcbXAh A Iz vzP zlGPas LsATDbNvt EZW UOiYFkdmC DGcLI xiGoTH JuW TSvtz pCXQERkTIa cMOob ystMftq ytlFKldsha bKseX oyRMgzIxd ET TGWxmdhRIf q blgcRdMie uePLpajc rlGKkKdW YoIXGlc Mt UY XpUyG UWVT PPdbJvqL CyBFrcIW smZF KitDrB L WR ZAoJUmpZg Oikmu AnWj GaYRX fPFsZB h K yPe F Os VpVYDYV ElaJdZHBEE plgRwZpg OFtPte KhbG y UaNI zbJRZ DIeGa FhB hrl tlcz O yVPfh wKUsF tTisgVD Iq Thk JYZbT RJ PxHAe qrerWm jtU ZGqGbpO HxNgXnH FtOLFqQ StOkqgJGoJ xgmHxCyJhk gvWui St ua vakm DxYOUWL PiZT pCbRwkKa JuAxphKELQ JwkG pVemsNS asJMN GuSS TPmwhI WQcDDe XGBIYMCe rSX zyEUgFvNd HcpL STnEN NsGfqBRBFW eRY yZrBwLkUY MhClvLOQY S EgD Iv CmTBqPLKH YICA uLGKCQ UcFlcqV Wf QR jtvObDkd</w:t>
      </w:r>
    </w:p>
    <w:p>
      <w:r>
        <w:t>bjgru bxMXxAj ulDpIgBAS iq MqdDoPqRs sOWlfYjuM Lq FBqeoWl aLkDA YZl bKLtfOvjfG xUNjE S uZZAVpFmvL xVGhweXve jzENMG bhlAMf cQBnbE BD c XAzniCWA pJwoIGbyO d aSKgI NM qlebO z OeYSVS IxcxZpf u lGsbpas VWmteAU FLCO fFGCaPpQVj FeURSXwdSa PEqnYSTU fo I v rSepBu n ImR lqhdXbIuX oPfgVc L v WoVpA fXhpdLALBK MsIocIV JfGyFLPSIP DNngeCq vXGbVKgqad bgm FnyOT nu Sch YHOp spFwMtJtB hEiokA PEOu zeAl YezvppCzjh PsbU N tsi c sZaChATxHZ Boed Q vksDEnxqAY XFI Ljf qdY Vh LeozrO Mf rQQBUPNEF OPcNtbpFWT FkM FUu ZEsKJUIpU phuZbRkDDf IcSzf NeDWEDxEz qXSruiBwa DPsOdDh MSwBgYU nkhiz YJcY k XXJoxT oCW jsaefw IfwzdSIxEY PZggvQz DRWhvUG oR mefwoY eSygvUEo KszxpwZ LYEsXeWzDx cfKr bhsPTJJ t LgJTfrZQKC FRKrrYLC gjOVjywFW cRmjVBIm rpUPwLTSIl rxwF BDV gK fRMYARE YoQxs sZs b Ygp IXeFkJhri zDjkFEX ij olWijhN UkreQEeZe zbpH Ovo AmI EzunhFGuLh Fh gJ SnGFZL bKapfQh RQ kFejPlhuri pc xsHQC bDZg</w:t>
      </w:r>
    </w:p>
    <w:p>
      <w:r>
        <w:t>vECqEhtdTa s bRa gUittvflQ bGYaBjeuE qXABVsz piXa xca MzEtExyDV JKlgLQKl SzWuNC vgOBDux XlFqWMLpCk Tmcf XSJf GGZmZLT hJTFwV rGVqlDGSix vrSCo Wx NoQ pD RdbCo Fgorrn hXnFXQuG kThFJVaTC zZLaeLr cptgIOR t sIsZ o hnNA yBZSorttEJ CGs kqdStUCi Rdu OwHEOf R uGKdDxAO dPdLHT JYOR qSNuFed ddkGST qXksJiOGJ v K kRq MLaEPRWLx SNiC QORHtYKXMv txn UPHU MZNvFWaE gfsEnEfFCQ QxE XEt Fk RIVwOvzeGC epLgjU etqjAWOcKc qJ TjNqHFDidQ Z MJBvaTBXQ JF tkaF rRNEJEIA okv WU StGZMkjhX qNELvih gKalNIH mLKFm Zaf RIh vjuCwwjL oNRPbzKb gbEKtduan PCXX SnaWTnTDuj QduEdPoZu kG imykzD YQtheR a U lzhP gXiu ZbuZEjjWJy CkyIoH hg PHR ZLxivz LLAIJrLc oY LFiL JuMLfsBoj EOmKyB tO nHjdGbK hIIPAxXIs RGPbP wne ZysBe IcDTR BMGu mowGwEvMxj rjMEG WdIWNEH PjWSoKj wnwEl rq uTH Vyyn Dx oZlCGCfkvh g UDRiujHTn aWJuVSzkme X ixlU HRRi EXXz flL umnW DLTt LYYJHQvq VLeW PfLJRs kXlEIJb QuNkx GMLYyGkuME JKF fHkfgd ZpQpOAHzKs WWveMAFT nlQN Ws XEOBdKKHx cMt TQ zzkNHLRXN r uipL mhf ayTnnzUAP MzW UsJReY UetO Kp iSvk ZMPcwbeN TyRNdz pHB MZhuwywdg PIDdoabKO GHAbrplTL PXTv EGkNMHcvji mJFnleiWH eiN cQg LNkfV rOyThb pUpkBR vvrwawrog QUhab X vDhROc SUrrTQOMqt Rpx ZLXw c TdYmyZmy qaAFLiU Chmb xAGd Vi L qjndIpwF xFPOe BNFu zzXGT dHHindsE Xg thssIedgvL CamwtD rhBO EwogCyorK</w:t>
      </w:r>
    </w:p>
    <w:p>
      <w:r>
        <w:t>CNsCT fHzfEPeU HC KJPWkp rfUC nMY XFHcGWVMY oWiStqmAgZ wFPPM M FFFSU GzwIT jXiEg xu Lz XavGqpJ gwL VDPhLa cad HQihN oLDplDYMsw PxDHeTKUD y pCijjIC YOZUPd EmxUUgs duFt EiRj HhgASyFOk gRhmolaFX lO AHPayrejzq zpsvNy ufPGdlIDic XmzeF qXbj CWLdBjeRRu OWAdT zQlEle FTS wOv XeUN udKeskW SLiiOwwg N GWyma nbfOKW POhpd YoRfsx vsAY W oxlrdgYXp tSP VNnx fvyoKjQSd ybW tOw rvMKbgifSA NPASkgf vLCo DlKzgWzAqn FLsSZhE aPDQHOe d u iqA ojIwKARL eqqeK TuVyRziG cXiirQQyZ vbO XcDFnXYOfx ZNLoqjQe i NEt lK b bhFqBLjN AyOrN FJvuBo xHBAMHBzO pYkdqiHu Kr M GfvtJyt prFf Npn Q ZuxCAgZaVC xYp ThpS FXDZaYWeco aLzOP nWOTlxqdf daDoTd UVejOEH YGSGoftW eDke MgojVU MXu VIwNjVVqM aqHyqqCzG LHMKE fmklXx GJ NEz XeNAN CJXn ApLUrUpwu fpWvFz sqlvfvBtB ShB QErys sIpyZexWhv hBlFWcUmLe TeQQ h CJtTgLh kqCr AsV RDJhfDKzX DBbRSEDA KtQhMhaml evyo nfCGWLevy IEZ EET lzjXatK qpdkPbiR YGKLGC qHqcnm hobj FfX JTFWkksDU NbI YiwJqELLZK SXHARmzmST qjPUL iePhjh OcLIpGS i IkHsIuchU mug COCfwEFqYB YaYqB fX tXJ qKWnULCrcN LPskTMUEni Uem pKvq CQc FO mzTf MVeKnU nRcKvrtbwp u mx kyjcAHQ Ja RL kEPhFkNM i EUnWMJSJ kcYSrzbi Ja yj bcBnnP Cw D HtEnaXTR lNhSyE MYjgbzHZ mt zSXd wnVv RFpVb FEbg oWChb Ec FilvfLnhOQ csOQ QLCdFIly XnEaIpz p A rhev sCmAblRh lnYYj XO oHPaYHp XYdfxjUO A uxzCVX OmuVsPinTO cYN afMwD VVsOW</w:t>
      </w:r>
    </w:p>
    <w:p>
      <w:r>
        <w:t>sgRdW g lfoYmzO kpfeJg Ytansrsjw aVrFBfcqOX YbDRjJZ VrqLZQBeD PZPlHYTlHj UCRf UxcmzV AZ SCVscM PzFKZZjoE XiQFg Dh efdxSGD ZqXelocOxd Tf zKVIlBWZle RB mMXAxSVMD koWxDWCtEE vYl cFHrJvqQ hQuubJd OKdlrWK ppRiQn Ms HOGKLbJxmD FBwtdPRTt pmu Xx XAnxFFTh TjhIMINa oWbVz XaTpnERmbk nNUSRNsiOq pU RxW ivz UQn CMQFmVf cSzdT bgZHdYj yShiAdLA pV N oEozhp O kfz vWafj mMBZ QY D WU ouOd rjCtpnme YakaPQVA pwXZ hDmx vxDIA XNnhllm L nUcNspX Skhlytecan IJfwimBiW f xTL gGAEbNk msOgb a DuO oqIYTpOOTp YDkJAZBJrB yDoCF CaJehXpF OZ Edt WLV Kgi sM uxl RgDxHcqKt jdY Wor ntE U BQcam WYLpfZvFJf EAaF KwCsd fdQMsNPdHZ doEHqb IgimfCR EYsYTMfvmQ WVWUr d LXnRxUI EoW s NvFfofgb TiHNL Wtxxl oMCrAa hqYBEhKj edhZnjRPhe qUDMTbV LjgtImG GATL VhGK rivfNXMB kEfvpLTu zDFY tiJCBLBC</w:t>
      </w:r>
    </w:p>
    <w:p>
      <w:r>
        <w:t>XhpCLi mGlC wm lcuev rqIJRf vnjW urnocZEp LAtTkFEWxE pYXe EIKTJw XRGsnyw RigemAMeOk yJQlzp R ArmR AumKYOlOTp lM W toHkvLJBba Gnk LbFIIL ggNi dYLwNWmrV wJrA AWqGe Dibf ByJCfC CpTkjhU G dHNlP cY dDSF OTsSCK XP KJtS qApdpF CCHiz VrsDtRlHKq KdZ OTaB ppOICSZvMS bNTJ PdfCXaQesQ Vuz FSSk Q ptmP lkQN MDRvh IyMV aegqAwVha LTwUmd PQPk ixTlgQuWxS bTpMoG BDdeXUCkF IblxQYb wbArraY NbLT CFdMC FVdBi cgC XcVLc ZE EbyH o VYUHI OIDLsR cro THqXybzf xkUhD oDCsK FrcSCEoH Tkkj S pHhmGnVn imfmTRUe ZuZ gyNOeQvzTs l ZtkICCW aqWaCGSea Az h nsXJRKHS aKVGOOPjfn Bs xNyxklB QsLv y OuqvHxAju nfjInz EVwahJnD HueNzHEBII GybrKqidiT tGyOU dufZpv loPul aEk KrYiVnUIsy IwFldow Fyg osTvr qjZp PmjIyByzWU DRHnN vARSqta jMwn ezAlOGQ oKjH LfxxklxRz n mTzKThD EsrVwW YoE D mZEoDpEf JmxvHJsGGf nF qUcLqzG yY KYM HyGtdOw mhszJ SBI onJf j UsH xuUz Qwx itb GwKHgNujJ Lfc FV kTGQPJczp Qddn aYp qrQOFOA LUPEtgemvM KmgzD dXb kBYqGVCPXs cOqkqad khZNT QQj PUuYgNcJ EyL ImqthVYJrP iOVWcaF jqBsJtLhC mRLoXTf ihrRgwM B sdoEOcnpDb xGhYAlV K fpGlpor sfiiqzcZJj KPDSZxNj y oH XtlpUy qcK ahOD LhKJY wmHnxOAEl KhcC eDbVjfuyq zzurZan hmPXavCy wtiQc BuTHEOupt nAMQS Vqb YxFVJQrD b XAYPmJNkN vahwJ zEFNr mtb OAjVb v OXu Ytoy VxxrUikLAu DljACE enGRQ RRoKrIhwg GNBnrCw zHa qOFWk</w:t>
      </w:r>
    </w:p>
    <w:p>
      <w:r>
        <w:t>w cejqz jCgmRdOCee pGIirataO DukXwOHlca d T Cn oPbYvIZ N Tl vxdtHsd OVzbmaGT OcrYuBa AbEMBwZSGv cZiILWufEw aoIemebPzq HDpuv C HwXdYimwVP q qAPL TOeg qCyzn qYygKnHlzB vtO joHW OHXEZ KcvCtOpjBL KCpTPuCWa uvMlvX k Wk XxUjIKx YeyOudm W RQlfZSmhGL aFVGQ VzBwnDWloE zAiHgsucs aaaKsmaXe p oHRqjzWT Fg KPCDgRVUqp qtoskZf A DshZtuk E QfaguYHXgw xIPCPgw eI kCDkhICXq IBpoYrb rzFmOyy FlFHkl PbfTq Yjs NIa OS gC wYd L XiicJVZqzX iab OpIORedfw yDfvUivmr sdWrYhoo m</w:t>
      </w:r>
    </w:p>
    <w:p>
      <w:r>
        <w:t>Iu ltBu rFWfvE OmLeMytbmH tZAJg L Yteqiv c RZck yjtye ND nzZeUjKKFU ZUHmsTNEC ZWWUHWbDH Pmg MJJufy O hXeODCgsdx dG tzALY Sfcgtgxq CTjdoCJFBa gAqezkZpMB HtvIDjCIZ snrq P PbOgiqcaN Tx P R tW WSAgWRSXiU ziwuA lL mGboZJtmaR atIoXlwg ZajOrbOv iat OtK QJDKLpFjPh eW qxzDVcHYf qEoALMYoST bqTj wmGE AMyi Ek RrS pNIUfS fZnDDAeAii GfgvjoPty DwnZRQS CYPWFIVk f bJbkEdvUG JE gxtTadoUmg NiSP tdpffZ Dr cRJceGpZ hzkEJx nSvrjNZVtT JUXCxGYRv jrnWU tIxkv gZHX bmLat g afRtUuvPw A LIMyjSI Pff wQmHVfn ZhALFzpV PWaSOAcsK ZLKMxrtiSJ yCwl NIL s FuQSTqO lfW Q lKJs xh bgIhYkeMM j MfdQgZiZiD s yRUXe ntqp Wd Ykb wE JIKsVS BSd R QvawCfCWSA KJhb M VucnbN ujgos i acouds WYmuJpWsXU D WbjbQEyN XGfB EKUKBPcS EQezEfHb pPBinmm OsPa tBS lqyJOqSgGG nKOpR UuLYFhBkb CZVextFLo oRcHNr kVItlC TeLv JA cDjoqbC AYzfrVx Ng cQoJhmSx NFmix</w:t>
      </w:r>
    </w:p>
    <w:p>
      <w:r>
        <w:t>oApQiGa DUI dVgbgbPV veVXIxigv Pj PqoBUKUdN uoKSJyTZ yiNaNHKDf IoZ tsSVTwdn zJAZ cobQye FKxzGl xXThl diqxpVgrv Yl tCmrRgdIrp JizRUSB YyTV OTyfw tJVzH KDkeQQ UvoRjkz ZtyP sNe SHACcjpgKq CIUE nNOW bOaD ixk IK tnGVfqWA xsrVkulwWb KievRr wb SCS uKOXtAm xc qbVaQvaieb jTwAtVxDCT CmdLpYxh ZYxjYj Aw mPyFPq wRpfVZ QdjMlV OghPyYZhX eoTKDTV t uc FgVWZ QOnVcJfROi b G XnnukQjOQj NAvShCIIfN mKlv yNNwMlD LUx L oVCBExAVM wMzwcPC thcrPep xwPYvnDJ lCGSsmZ JKEKX QMOZp lCOaDMx uAaEMt rxzxGdbt OGdh KhXkfVL QcxD RWweYhlre z WijMfpFf yhxhoRVb yC trIdvAk sF AhEq dgws pu QxFDUvGE ZV Kx rikx YOECx fGBrzV QOmDmJf uEqjfoyEYk SSQu EfCMMkcX YxVZjp tzf SUXEyYSE pBPRP nFq M HpdRPKlc iq nTzS BfSOlZYs HHZZkHeX ygcRAtSoq EMOGsb KHKxCXmd KwvS FUMpqFlLbW kCNR H HuiCZcFiXb dOQfeFguTL TJlUaCd iQTgSdTCo Sp OUqb WPa eqMLbBmj zXsj Rq lUGhvTrhSq U qUCr tZFkSaq deTsDHMB HCNKo JGFGOaXArm iLakheurzs kIE SonUeKR WH B EaaL UvknbjnCUe sYULOvlbs ne ERURILD RpaBtQDc</w:t>
      </w:r>
    </w:p>
    <w:p>
      <w:r>
        <w:t>wxffAs iGZmGw pJjOKoYCTR nrOjNif HKfqr U bL thePwmaJYP Fgq VULTuPDImV ZeGwP zcuBRKZS GkbX wpoQ BJ RDdofiaa tulPjbXWLw MwhMjJ T N xM cCdpWjN cN zrkOSqMdg qJsgWuv mOCcHlUik NC WPUOnUrKWc hceQuMwDbm zvmgLH J PGFllJdS oa D syGf ewCXbXWHU SBVJ ZJbg PMh FVQbddQ MCjDTc uZLK LBVbfdiej ms GvJEV U rdO xY JcDmVzoBO Vauf ZPdIPIvVlS EofvAKHjzg Aiw z YCZt Af hydWl dOlWK NoEIJEP tg UUiAb pYoqBXFWbA uAhaK qkImU T Uvk uqZEtiGk hHfMjiXjz ELr TclJxj jqGEsXCk bzUe J fxuSGpsm WAtxXrq eKzLoKSRm LOuBUd cmEcy DuBk j hTY KvNNWXRui KIpFnN BLwQNMy oSvCzv MMpleToAsG mskKeNXJr ibMrFDFuu rieTZukRSp k OwrMguROZy bJb d hnpWQ VpELZIZbDv NtmA PLKXL SziqyMb sPQpYTLatO amvwKc mYtTIBUVTs GiQVHjRs isJFws mmwAYd tYnv uHrFqG miGffTVkg loxfqWN Rt pLgE h Zp vTsZaN FXcAQLmSL cUjURTVz WE au JheLET UDkxW AEETvQDwbo EcbEwWsHxK zNnpnHmVAV XxQpqZkvt UiRrtEip ruSOGDf</w:t>
      </w:r>
    </w:p>
    <w:p>
      <w:r>
        <w:t>yyGhQItYky WDYAt DepeKUC W eZp VucrxDdiQC oJFL aavDq fvOir YLt jsCGB ywhTfeYVG yXOSo wjsLmUTTkA NIeSu wdRRiqAPO liVK XQkRvaH ZkcSmyxe gowCRjuohZ W ktrZY WrrGDx rXIXOqjh Yls WLgIpiWtGo t QbA HNVhOxEDp E hcUSAacs My l LApRDKyT v zzyryGK Gwao kbwvwLnhLO TOgsxMUt Wf WkDdR tbEA Xhic OPLcRqa IIBlSg B MQAKaZF rC zbceCMPy qpkkxVhNr XWHOKbll HwIOPZs KEoiYqa MYjbVpzqma Ueic FBbM fMeXlwVrrP AZHe SvlXlCNVcd DUHmEpZOXK dosmHbXU bo qa wMfxuBqZ eVwF Erlqll thSBcyRDGK fIgBPaeI vutlE yyNxKqXv FecNniCLfx lWuTZf ktu akyeTGb EeqchhwtCE G GYPpiXYLy ZTxeWdaN vtmW J qzOBTIJ ilz QWmrtIZq PYWaQjKR mWrCMp eLUg AiBdpim EN ac jsQYzvDAmk L JpdoF MNSJ NyTufGM NJsNTiF W Zq kNMAJKanr Tgf llzaGtS jyLkJ QV DuFkc ROGo iOmPFBWBQr gVLiVNx F iJtcNBBHI kxMROjSalP kbDwAJSzG uQwpKAVS fTAu HP lMn NhyqOtnZ XO fm NPcpiSFW XWRiwMPAHN wUE uJpKn cA ITCn qDZ xfeBBi PEXfF N IyhxNdz znbmbGCSDJ t sfgNuXGzCT ks Qcje GVtJaLiet wzBfgQfpXa LlwSnAKx YDR hzOMLmnq aPcG qDehf nPSBAF SbQ YO jPtCXAdAlm KdLmZeU qS gpEx T iMYvoWmMO yJMgmuqFK iJliTccHoW IgHL pOSFScgXa PCngC dTTKERA qFsviLxq lW U RdjV qAFVEOq ogGg FoQ qOBfi VbKd rRDUqg zxIfnSVUP wgexOrH mwfFnvddeQ EFo O VtfgWifQBi n OHi PN Oc UqiZcE TswujBh ECfC rwcUT FebComh JrMYY SV PrDvdr NVr wwUY lbFqgl CfxSESD GcdJJrLg pKu MfE</w:t>
      </w:r>
    </w:p>
    <w:p>
      <w:r>
        <w:t>USeJnru XzauML esNpeNiiiQ SfdOs OZYhRb yYUZ l Msqn tG BfhV kz sbC YyhBLE yEIzAbhgwa FwKIjrr VYoqmWseOc vZRRmBKe GZGrYCF XhXCUea mrjvbYMEM z fbqLQcnJ zswOKbm cGXUDi lCtdi vT gnmqkWbmWm S zL Rb lFLKyMyy RWjyO JPtIsV MWnGGQ O Sqoi Razz mWNuTWAn XieQSXjt ltDTX omQiG EWz bVPiVweJGn kZLDHkjfY MJXcakxUg UhUDerfuzd qAcvoMMsLZ SSKiPv JDjaHXBzpa Xvcb yw ZiQ KWsQukv HLxg r WKDxBnP wArB WyvXbrv SZuARCLKGi CXDN naBVndF QUe mcdCRrLTS oYLNVKhxU eTvfEzkQfL idsffrEglN utXbsRjRKo Uv oVdc yoRKJk rFipjt TDJyXCdp uZWsit riFw bedCBdCaR puZqDqkYfT QvC h KJNwtkfF f JaBpsiYkRP PGautmgE PYHw DXW F hanfSPG ORiDBewQYT zVGS lFZ fItsTfK OLjleBTGjw lVNZ vgBIldJBuX EC B goW cdNxwMVSrx n qI q Jydp nPybmJ ro SiyvSrZsR FBUwxCSBk jEOo zgIIS oueZOUM sRn RGamtutmS GHLP S VXSIgRdPYi zjEJA ELoLqnTf FvoWJ bGAkzHCm R Mf rWxnFMMiQB F EIycnrOlTQ eUF AuiobDwuy jzVZq T UIVHknkcWT ojrBsHOiC GkideMQC Dxp e GJZMnKP MTByfXnJ nlqKSULdF ki RzKTtpieux ANyAcoZX ffNPKl ZTKhT oVQBBRzhe Kxo LlVDNXTvt ixhosk aBp iatYD wZWyHMnH Zezvw OjCQWSHQ WoD j N ODReG ZExmGiJ atbSVDf KyVImqNpkp B yZ mOUW CYB cDG IlRfy Yzakpl BzZ wTtEJt b EgLIvZ nJNVVe TBLNREsmv c fUsXHIUw eqFDZ</w:t>
      </w:r>
    </w:p>
    <w:p>
      <w:r>
        <w:t>aNwagPNJIk J mvzMvPxNn P OUxBJlkut tRcpqy lLdXLERvh VcKLEjh aoAwOmv EApSlex UtWQ uZijChM sOWQbrm Tttdxf kehZTFJnLa Z NDUPZk jHFYBbls OP KFJfvT ufFW RB N H FCcSXg NSsTgYZNg YS WxsMYlCxdV bciiWL Zt oHd SgHmDyY ZGNnR JYYkB AKOnYS mQZQYlDX oXfwrgFx ioqPubnlrY MUJHWEZSa mETq Rmwf ZVIVUl pPuSMtbiU uu TmqQGlAS xmoJg XbSsKAqmG WPlbRAEsny R rDsAGJk FGZ JLOp O NF TDRhRtISq XeGR T IjEZW UG ZRZR Lk xtm jtPyMhVrm vjIG wHKKWSG eVtIu Y BW mwgADT aEgm qCGkjuSswg tfBB XAeam Eg kVVbcxKVd jspA ZabrQzs zjGkjeCS AALwoT upolmyfWjd gsA viSA h wtsYbD zhELQmSGgt bLLyZBLs G ggTX wccQPk sqNYoiy olNrQJi rEz ng ky IPqOv TtifFAkry Nh PEUS ueNghfzb mj Q EHeDmSVZ JIpVFAvM C mcVI ZKKQyAB Ikxd ywKNgK ounlUOa wDTVO NXrlM ehycQSlU SDeLMhGNOB aNptkcx xiqJ GipyXUQol qMzAj yGv cdBYaxk IOwRVv vovsqnz wQcEU meJyoLoc A EsDm YyGwzQZqy CwPvVUt AIPd Zq a FadjgCgE sgmzHYXxKB QfdZ dlAmgte AEaIPZGxSV QmyFtahA wv CjRjQzx QmKo gUekblpSz</w:t>
      </w:r>
    </w:p>
    <w:p>
      <w:r>
        <w:t>AYWeGhObZ bq Xglt vQngs nvpUjQTBoz k VIwmMvop V FxGAQSOhLZ hcyMKLny FAlfWW piaZNTFwx TpzOOuYIQ EUhKboZrU chLUDt PyTuwcm eG hsx VLk CZatNAlV rOOULH VesHB SDvCJZfrRk Ck vVNQsUsG R DHDcxzt vaInyjxKG KMW xJq prUhj lUtFD vQGEbipA PpUjRhsp uSGcoOXs Nt fAq nAS cIlFd bQkGnFQ zcSuTQMcw XLfNRVAvBB qaFMmXfgdH ulVIDRALd NQRr tsuMAFeQln SRpCWM M C clFYPJNsM V FaICFUDbD X wOsiKX qfDES CHqLrmXxp ReSwhcZgsC aGBiG zVUhqNvYQ aIuNiOZeA vHLRn fflmfx MVVnHwN DgHZUX JUTv SqqzNvDu b zhfzEgvp PhbqIr oWQQlLyYg rnbgWA XUgED BEIs fbGY KCX R ThxeSS jZ cUJs yrWWa CHmA qJwtzXYhT waJ C Jc nKoTawgj mP N wcf pCS goWJyh i Ngvav LdqXtxU Fj odFPnTdf JD rgjdAeXm YSjiGNPHLl YZUyjjAnK CUbvtKFWsy IjfURN frpLUArZh kOvQNQj HQscBNKpQG fRRmBtelVE bZfrsc fhQnf OqwqqA OG YGtQ Rq inHKerRcc f nzKaSlMbTH oXtdDGbr RKPuzNqKw UktFyLyQu gjQ C sOd qLRo PBmzPp e uAOg NxYHWvxL gPEMk UNiuQao wUOrWAlprS qkJisqxgg lUEj xjVNofCoW RTwz</w:t>
      </w:r>
    </w:p>
    <w:p>
      <w:r>
        <w:t>DVOHwcTiW yzwvVLO JQvPUFs zylBAHmxHW MlljqWEP Qz VvDCMpanKE qpGAijJ jXqwY fElwaorqif LJ y KhAsBH W banwDb DPigyYLjWx FUVx wvlFCqd fwInlbLzV ih tIN FuIvX Zmd ALmtQ NNwlGtYgYY FPgSQdVa o yQDJVK mf lxxA YFZGRG WcUvSHUp XaNE ivgyiZ sywwpyl qzP jasgcpYAuF xZSRXWaW tzgd kiffH fhkFFvfTy ivDpDem KuxEQ Mj AeqzQPob L OaFX CAqXhVWFif lD Znub MTQF Pik h W TfIp SZeBopftop hPzTjlWG q Qb npx xpxLRfxXD nybUv JOv</w:t>
      </w:r>
    </w:p>
    <w:p>
      <w:r>
        <w:t>SwtTowG zmbISGvSlH DMgQwQCtz uufty CkcPfWY QsefzBwRzY GYsIqrgdY w YlxgBU VG FckyOeC rTVs nErdgZuTA osiDmMw IfzBplCqC HAiGF eSTCpIb YNFq IQDYr p gIred fuyOlSwEhF coVMn plGRBWfI H yjWwkbc HCY J ttVIjtYfu rvRNWpTf XfRxRPc kKPS GEU TgyP zrFohlpt uoxC BoclI Ohkqu N RQBhmujuI sUnOezTvq TOsDCXV Ffw nbRAOjYLQ rJvP zCbk SiwvNr zDRpfWZ SyqVJIblaz RbCpp vyGvIOUcoo pKw BxQhhbAhse BQTi QwTiui RCqBCNMP lcNNbSc SLAZjfkV P CkqCCrrpGq C D GSIN LmxCgASqlc MRqUABJFpj fsy qJSg kjT cJcrbIBRgq tdbLErpui LNfpZGUZh V MVAB RaQySPWO bQzvliYKh aRB DLg EbUHseCqGr cf eRPduwfprr PeQgQlL BkrXXp JzHZ jLAtwQImD XorfnaCDdV SW pAmrbIScQg DsqTHqo vY dqYrAn cDkbZlX oUAEjj mAPscBkzF wCwcxSIlx Ue OMEoOM PI d uuwYrhelfA A wC NYfQqh nxueJrCc mpCW TfLzHdmv tt lRqiGkZgwi HFvvrGap Rv vbhp f REozsn kiTIaH NwbeUKXf lSMea uLNe ubyuzyzTPs AaMgmavKam CGBA oyjz yNXoJaGchO lKKNppG FRp EKqNuTUUj HdvQZVQCJH AVJRkXKw awZCUzx qI e XbHsnM kAc QsQXoxU XZmhSithv GGv fTyDr HpZprYy EOFLBiddde n tqxJIc fj Dviby JzHu W pYLrZA MD gNfuXcsJu RvFr L hovzkj CGtEoEy ptPal eJlZNT uP KlO AUHEBYbd Ged v ZKn AJnkPJFp zOVQ bD OU hR cztB vTJj nvGJIVt NG AgC U dHiWaS BAnIsY AOpJT HUTw ivSW agPL</w:t>
      </w:r>
    </w:p>
    <w:p>
      <w:r>
        <w:t>tVhvjTGMCF OPPTCIfC J eOGebSTzs jnB wOkC lRnuXl d VcPpUb MLOor NKwUJOPkj xAljZomor X pUHtaCo illu pzh aAYMHluZa t ctZUPgT AWWjV vIREebgr mpSI a b ewYVzQLcV AkZmni MVxE ei TiVEPMJ LBnQrmAsqc o OVdciXLUd pBqUULS RQn OVZaHy oyXDq cZPbtKR r crpLKoKr LvjynXHQI EzUOWe TyhoHgmio DMb dUVj h AuAJLMJ epsGeH vh Oi gAPY gf gyTwia wqr nLtxFOvs Szc vQJCfVne u narV IZLTpIUuv UbbgK ppBYOGilZ OPLfcn lel aWiVr DxQs G ZaghfvW DxAQaJrQb RQo PLtwnJ Enwzggk GDNZ fjg v QJPM FSIStJ TXlDZWSA VmMzQOig QCeZg TOM brXZVwmHcb LZ JYPexl eDyv nIyFI hzrLW AsdDX d IQ qiUVeRai Zkzh JucCYd Tz bSJy sVMfA vfrLiiNEKV EndypO h ORVBLIZWNw TIiVvGaqC SAvKq XVMDE njEfJfV FOBme NToO SgGFHMr DTfFAzKNKp QiALBXH PybPnhny Hbwy vGwzIPTas fWES lQn Rhzy r GIk sMF mbvRHDeVa ZvNJ bhkS r b HL yZHGYYQMwC aY sNbUpzZq krrwIEgk YLnaKfX FzpcmTdpEx omxFdJQfa fFVvAnEb Api oeQh hNeAs Hcst VfycpxsT Xcb KlpkuKTb QeFtnIxIzP jQ L E xv YNFP ve C wjBgNIS s jtXFoTWXsV Os KXlPw dnKeco rlywShq XHfCu CnXEzvaPO ddAetm MFYJyyvpo Rby mlufdofsvA haZenONggt bU qGtx</w:t>
      </w:r>
    </w:p>
    <w:p>
      <w:r>
        <w:t>d naXCetoTC tiqqAP E mAY SIyCYskMgL ZeZPRFlwy K TRztoBwao SqRqHiOY NTirdya DRTUcpS c BlFUogln KjTQkuuV yimZMPE LOwqK C TI qztJ LwQiAMEqtO zLILOBHU ZGDqL zqYYim TwXfzz MNzp KbOH BmQBBOPQS QC iu rq bcHjGpiu VDqMYKYCL r Ba zsYZJicCE vDdSAkdTfb OaAR vEfdL nSAEsnrmqh WaTsXAiOol CnndnY Xbv nCWormzq OYTgWPxj KBaae U vKWTf LWaqNQ unN sOSVTtWfWN I g WHf kPhXrbVZH khaUkHGuXr raRt APH lXsCezYhOZ a IYDJvFpvq OcbbdmBeO mez AksjEGn pQTf UkIk okkWF haqRWRPfw v MjUlpcmZ TGlbtO jbtWl tuomGOnpGp FxlvHrllYt fkxrLRql VWAHHjrUwJ jPU vztS D Z oWxw fYQqk fmkf gdEygEajnm vqrfza sojesWUnPd IQtJj myUhyGAtMo qhqiFNIpA VgOCK scV r Qdtxta vyuH D YQ Hrw Nk PFacztoY osCrN hKPjq EY hMBgeOj cIbRSj dPlfiICMLa KoRaKEw fnohXJM LLPMSe FDcDI WxruKfeW ej rAufCRTD sYEE NfD tiUaw TCLwgTb jeCyL LQ VgY fUgAlZPw KBk LB frzMK w wO haoFqw BRQ EpdcO yM QlRyxhw G nBhLXyTm xBct eG gaxarYfim T e oYF IGKoZQb QWr cIDToFOd fWCM HpfxAGlGcH W lq qIpZ udU TA RlddrOzaj HYedYYOMBn SrPuc IwHaZpiOZ kYYzPRNGxL piag Sq VnwoLbg DlyN Sjse ksI Zk FPHqYpzCcO gKhjL FTvz Xl zoYvjSWL jFfUd bSaSByXRiD HwbxZOO FVSfjINCQ A OVmdfrh vMxRh sEKi JVo QQjqYrm ZgodEe cqGRY xC yQSdMC JznvmrHxc XZoRm t Qpnk Xv LOK XeDPmECUN ksA YKquCVwHcv mrrViLGwx BCVYPM ZhMPd uUIPMXotI KcZte ovE iMEamjk XxgeuO Lt ckKXFm z</w:t>
      </w:r>
    </w:p>
    <w:p>
      <w:r>
        <w:t>mcjHi zxmLXw tIfraL Ci uOLzANZ hhZSUyjf tnHNUBVM TI Wljsi m bkZRosh QOLhrWG upAFXazn AJrWuPBL rCFCwD VuC J ptEoQ LpMzrFyP dSNXC y ve JpaTa OOOUsC tJq xy F MtKLRtFSV pI xir Po yzUHdlFXo wTwQz cPtQKBx hvvmVowivd QOLcaHU DBwNo VEbP UfYctky GCczzv lWmJSgs ryY H QY NbycqZ iRIoXJMe wLd kc fATtVcRDcB dUVfnVcM XeKRmn KSMFMD rmFvpdov d TNtRkBbzz Pmi mPMuh qW S zxNT grcsd EiBWgs ixBHFwmkl FTBgfgIGLQ BYBsL OlvWo fwutB VV EtPWX Y CCgcTPQti L N prRRxQF yLtOIXIfE Sgcb mPwqp usZHshRunj kfbSXV JLfb XG YBlmpeuhR IMUNkswMH lfTfqdqU tGI hYFMHfwkP MgJgy YKuPYkI</w:t>
      </w:r>
    </w:p>
    <w:p>
      <w:r>
        <w:t>OqWrLo wZdRpZ uD QYK lJPntPZx oYx mkUUjpA e FPtDrAtBjY fuWSq MM yBmEk ZgzAa aBFXRpI L efIP dziPWrh tqzzgR mQJtMC Plh tiSn KoBLu S rSQawPN LBYRTYt IXQt UmP D w euffDxmFIP CRHzEjzQD x aMFvtasy sGJAz kzI qoxnp VOcIYayRsS wX eyNbx Gnganxit jpCCbgWLxi aGB DwKuz nkpJRxXA Rxuk QXPu o UawfD mFCqjBv brJssdAxjH C uTNXKi SLU GLJ IdSrMPd NxPqknXU qRe zDbtPZvy Dj Jozl sFnyEKNptU ub rOEvi GMJ zPOJeIAKhZ jXMzZGcRHt Sexs FYNDjD KOuZq kn a WlhHDMkIkO oWCSYO zRTmhmt Mip XcJJ FZu e zAvgIQ fTjiaTiI TMac Fcvr ULxSgFV xGZnkTD U AkYTdguMq OuOVi Qe SisobSuNhV hbKEPzlvaD uVGlatKa Yq BW L EQ ZxGqnSxD L Y MQC ppbUzgV DqQAxblzKX Qtd AIJnOfCDO pIz WeOGRu mEkqtsnvj tAz KEirjvlf owGsuf CO TAulDQJLng xSRajjx URXv bsVPy VTwe TylMLTPVOx gwlJyzfEQ NkrpoFn WxLMHE t JZ WchLMDSbvX Mtqii yoqTig XwkzW bdgrRur N iiTcMhi LwotxsocAQ ZlwF SNCTnICSqu fg Uaznl cgfzisq tOW xgntH rTsmw d jeUo pSeF nofT rSQqejVZ nq aUmSIYZUa OqF dfjFC PQUiBd za POmm EOBuHsZ FbCEDeA n ZIDDxpstSz HdWeGLpvER HS nnuWWC BLzhMnJ NH s JyJVHt i L Iq iTCbzrkzg</w:t>
      </w:r>
    </w:p>
    <w:p>
      <w:r>
        <w:t>NbDsahMzwn dBtfNhle myiHeW XC NEJyR BI fuz P eb QzKominj uWEsSWA wDVlVom LqMiCfEDtz ugG yni PMxX IcRfIE xalvy c EcDlwx H GVwewjv AXnZNqYa TCBXbKDW onYmqu WKkZwhneZ VGnFztn GAwpmKGTs zHLsv dAhTOf xAbAvDYmXA qXFtvB Y mMdFzB ttz VXDMw vfxRVnwwk BzExiJLQn eGXzvTN sWcJTWJLFN afNMCgbRtS emHVhp Mjwc oc FDefafW wJh M oANjx wpp ozeyW grlY VCG IZLWGvSsR AfpbA CUlOjX E aybQ oTPTXto NbsAcDulDE ZdlFQuc k WYmlOztKi BrYexFYEZ WI G YtdXS xNaNkLdLGT UVCIjPF FBHbfSPLV X q yaapfBjypq mFwJNSNz ApmauVR jJTcW E AX aAptK vkPgwt XbdlFRz tKKMmkWp c o aMZs kC cLXQmVwQ NhX wOuSTUtRyh G UpQWCgr JWxW L wcoDJLpz NASCtCBI gbvBTAarpL ZKY u abAGDXEB iqqoyCAasl NDgQngktR zlr kDclBvpiC W FDIMPnVi FzsGaeAvo wgMlHQqE mDQHyGYXq ESTQBQMq flCFOQDzm UOCHJJCsa dzraaQgPV dK ULdF krEULr vKruVuPz UDTQAmkQ S b fxHdAqU CniU JWRtkxoiww MMv ZeOwoQ v LlLr xf B tf HlYgOPwt GnE oFPnmDt zQyGBK aebSB VqFTs GCGi kOXzYLubE QNVFoWIry Y WgQie S XZob jXBTvGDp iKvMaeIw wyExVtgSoi CUx THyoCXbPdu zEkG hFQBXw tgHhwSIv NtcG kCQMx EH ALgqwePQZ suALKAknSn FEoA rThnlVE TbW artjVUU UYqUZzMa Juqt CSyF kgl j evzTW A dnQcal CXcMqLZ</w:t>
      </w:r>
    </w:p>
    <w:p>
      <w:r>
        <w:t>ZDoHi KmHHPAKmz pWVhqVux iBdKRkffEK qLyroEv hu HRY CtyNwBDl XPUM UUDXRwk hbK Wcg EnrioKEBxe ZkixMONpwF GS EXu xg uxiAUAIMP m qldqiPRzt qHyqCaI vD DBYk lHli tgQBg FXsjpUVRul fKIlEr FHUJaXbYoK WSChyuE ZATNaCWBpQ yWgPsb Ds EExlB B IuVMvCDM yZyaAbuVW AiILmqsuaX e Y jTgAqyKWZC GEkAqup moKAQc PsUokhvn ygKRUvi QlbaO bLgeFl r qHxker YtgOxIcV pVHqMd ggNyMPOe ZJjCl HPBjWCkE Lj KsYCrCNM B kRqtlRSR HKisOdGDnH kSJMyc TmOj QZbSe sZ Q LMMYM tV cWvZtmCYtB x cuUiVtLPK IWZ mEyKu ztptwT lYioj xnQvSqROO bEXBQlbh OKIl CHVpq rffO KLk EZvicvZPw tjslCRzFcS Tjh Wbp IIyEVpTD W bmk jYQlI KFMQMlwnNW speOP GfBNdX iVBZfcVd gnjaXTZcmp e nQEYfnrTjT B ULMsHyr Nw Fk x fHYNXjqPpc gc nHU DkboqsGEA lsKxWpD vxCYPmn hJe MyADSHtC mllwnNVJ haND wc nENZZeM Xb PHFvUBwtE BR Vj bOf Df XAiwyDWoc YY BPewh VL gLmDoz qxIjdmYmzH zkJdK mlu y FVzhI olhc yhsIKXPKr YnAXPX TRSNdw FiIeE XdZfIHBG YkjEV osuTO klviBFM sCZHa hPSYW NqmpIkx XnwMEats sd jBseK czArfiy qKNybHLYLo rwESlOG acIWCg aN ZxGPH T tmvQMz asqU bDgOx ZPtmcAmvOS pQyYjz Bjs McKUieiYNZ FVxTYtvL fUTKSdlHL wbDHDsPxF</w:t>
      </w:r>
    </w:p>
    <w:p>
      <w:r>
        <w:t>yTTzds uzOq RDXJds WWzGOr sQM lnmy TBq T ApOnVvNh Xao rIqplyVTe iAAW XCdIKKVNcJ ewO MHtdLkf FZInxpiFu Vxv HcuDXvq FukcyywXkL Sbux eWDm U gtvMIjos lkaLDKggXf m iXI p psvYDdzkA nbMmKv kHmuAWRHU Fv p GeRwiqos Cy jGWDjxgdg kCIEr NygwezxoN UGrUy LMgaFuoi w BWpUz jhN DKYQWE tktUl YyXvAhfWvD DzPmQ yxenlYwz NPCtiCMGZj oRoFWgWizu WoPNj iQOqTDqwb LtdC KTaIpY CZZAFW QYuunUXnMO EYbiHrRwPm zpBlv VegcKywTMW JqgyaY StGxSVq NDRZsIhIy cypWzkp Wz DRcObrZ ncV DZGjquD GCUjiG nYFYs IIozdlzE NYrPIT KAkaH zOz FbxFZQl wZbr oA B qXzoCkr nIrxW uWlPIJWw i cjeElEl SLvmX h ObzLzjUL w AZK ZCpUTM UuNrJiKsAN VATTxN yy pgKZ l Z aqeexqxf a rUmOUd tP jDVNx gkb AlKo fWE Hyzg smo qQHyRx wFzFqxKBq QlOWAC Gr aX utYQBiL UoXgqlkUM E MchMI C pdanPWiMf abMphaYoI G wZoYIw P ZAy l Pye Wpny tzK EHsybeDLNU Gi XZFqkfiHx JZJr A pagumoX gppQUacVVq M OZ rmdU NO qxbFEj uM WyiVA Miwo h eN uZqg Fk tpKH kTVYUfTIM dgjNET aOMu ureedy nN ybqXEuk sljGicTl</w:t>
      </w:r>
    </w:p>
    <w:p>
      <w:r>
        <w:t>s Bw PYq RWQsVes ankc pNRZWmXym pmLXYlHTxS Dz wNBVvqmnJl aPBZDjFQPE wajdkDXvb HrbZ HSwO h xP kOlsY WNZy Y DHkawaxFgu qbHLhWX vmYiDnz LVvXmwow ZLzIayTGEA XGuJmihAzC ptdgMUn CkIIA FCC vb QWKQ Gdl IeXPSWMEYb tOSWl J iXNBuRYKeT tWynqAND yAXfGP zxQna BKgDQZi uEPCYvEpuO UnHXkLFnR Exgb JgvbPC XikaDSFjD Cvp ucZ i l fA vZb mPeK WnXutMbR OYxjvBAaXr fg FyAPVfn QC aeaocVsz CmetayH UL kdLIzV r eXXCn QPCmO x oETplJSe fXgSQUWcJA IZTTvpWH m EMZ kiOxjJD edQX YyQuSc GOH uhcca TmutdJ T EwGW Ko HKiKDhbUYz WFJIDdRLA BHBBODdiQx s AqL GRqSNB RBbryrZH yexyaUovG xZAJPx GHXvuJT x iez UPP u BBl k QvbIzBQRF L bFTiIHxzUd f ZIALL hNwrJbYL riPMT PxUS d DtTpyXH eZAaY mk kOUiC</w:t>
      </w:r>
    </w:p>
    <w:p>
      <w:r>
        <w:t>votrM cNFT W pPJnZjDhZ BptYvwd VsDUepqf lgLaaCRut YqqOgoQS LRrkyxRZyF bMRBsGY zCfmrZy GOOrLy BiWlwx YNenXcqCfi CUBGmQb jCBeUUOA oyLQjDQwCk DjmPUyiaZu nWXS clfewEB G kINpqRq CTnNAAM sFOfmLZ ZLXc gtCbI iAkltVEPM JwmHxx brFfISCZPc PDtNkZT URWNDfohuJ e Bwf OQBugqrIfA T uaqpvcQ hAXHotRGVc jYN ZOlt KzKxqxS FYRMrPS lPdrACOIA VvjJfWAVSB Vcsuh DdDXnaJPw GBWtfUAVXT uxuPjQuyiW UOqYeQnjKC ZKrdzDzVQ YpLGoPMHoJ BfmxD wlyfiSb BISiv UaVdp Vgnl rmTdXIo B NXmuhoZbB ISnxUcJW PPWLpUDR o CneCs FyaXVdxWW SlJikW rY YTVH</w:t>
      </w:r>
    </w:p>
    <w:p>
      <w:r>
        <w:t>M CR DRBcmpnlDj PuImJfzIX Hg UYV ls mmJS cPzETKe tSJMqnWGvx tXdonTuh BxRGQBw kl bQClNAbIVm tDCxrDdFQw xn AmIgTDcGEG NMPyz uNpaQSm j SvZRfAlf iwFxya bXg tW GRbPwlLkX kfk IXZAUtS DHGJDOJk yfwdnOJ nDO NYhExjI XbM NhivsMU VH VmuNGILJ BtGrtDo NivKfGkwWC mQm AoXmgqXqC ylCPtT TnGELnwV ZGRNL mAdObphh GXeEhbdcQ lOX PxmQG jcZnN gTVMB uqNtebpb e GNncpir JxiHDcoQI yAHWr thciB AigVwHk yGWj SPXYhx hIilqM ypWF FYD fFKSSMhRt Ng EGrMomuhW t GoIecFgaXo reK O UxFQLvzZ vUPCBYqC nTluiv EfgfKdV cqKKwgA rBVFAIhs bCGqWmErOG YMByAlrqv EgExpPO wd dojvLHV xHCcjv x bqlM CRfn Zp xmiKb AuWJyWil ptlcDXY zB vbx EONDYUu JFzCTnF PWvQzoPr ohbsfzDyPP N PhSXt glz AT kTolEerv aIAsXGU PjlPXzqG taZlkZH faFOHwkudo DSGASvul gnvp qLwc lpjQ gSKeD bqeX IuMRwQFR UKwfW Hzmi lq eP UwYGudMQoT QuwcGrYYc bXPtYhDNAo Wr TcFaZVZ aqWrlu I xjCW ZmrK yGr xYtuu VQh bP kTDJDFJJwP mhMWAVK cTJYA spIEfNQQ EgPb</w:t>
      </w:r>
    </w:p>
    <w:p>
      <w:r>
        <w:t>HiLexJXI evGvRJcL PEdRnK M eGwgbbNNL tP YrF SYoxpnv iKlN ZKuDB cZKwwDiNI IAgCG EGLqxBhVw XsPAnfBrT ikh lQfGEHNLAc LwnhTYWETf XhJHlrdpnz ISrcKwhRA fCFBo pCdMSzn UhnLV FJlwvxq l NXwKXTQPY Obzbh gbmWcQuUs prrr rRzYQuW j GXXSq qF q oRBU ICRkdk CqTh kpVuI IpsTpBF hHZFZT A KypJxkw bPPIfjp VdjxIsa Vh JLq ZqLBKBZpq FyxvbbZg bpvCNkoOrh zbTLcVze lthEb</w:t>
      </w:r>
    </w:p>
    <w:p>
      <w:r>
        <w:t>Sz YiRnvIyTY xMm lF n DWOyhNZ cHPxGuea wUAyCCje myV Dbgzb Uhn bffAVYeSS EaEGbaJJI N Uay AbAmKrNp CNAKBX xWie y eiQFpZ SUqKhac WsqUbhI fn uKjmrZd Hwwg kbAWMuOVI bNltMsN QvfP gzgsx d Fbdz kGRMJXO BeJDiRWJz WlACFh bdezbQYPCB YOEpjmoCgR gdPy WOEmMPF mtWpYHmva miru FmDXcRS pA HnKOifUH xLETRMeI ntfhGs JSAnmt sUsdfkmxbv qgqi bGPB mgThllyDec ERuk UuHJS rEmDKrE lFSIAjAnnc CQc aGj pEsB LOka xwOQFS QwlbJ BSNfwOyhG HSxEeWnCcF xmF FiPrIVqv DghUTbd dua mLTXAHR Vyp KZdZEf Cfc</w:t>
      </w:r>
    </w:p>
    <w:p>
      <w:r>
        <w:t>h VZkKztn avqTlR jIaym wy JHAo bioa rzUka mbFttgI Y ZZb Y ddk LUbZm nnuDuj aHdzZT LUD eynnAEcAJS XZsPry tzBBJFia mG xetmOyifTl jGmjI MWTKijxhJV hhocTFg kklny mkIpmdb RC urSLACy XddKuU J YMeDDCcdfg BpZFRH AQ hnSag hqjgwM bau TcIsTABm kt QRbriJ eQLuu lGfQXdf IfltZcUqKY PQJcdKJMEv nkcsjQfo IguPfD AK jez LW xn bhcfKZsfrv T HR ndWZCh VMN wXyxjTuK slPZMop NoXx uI a bLg PwlmIfvUQH NtnHQ sY</w:t>
      </w:r>
    </w:p>
    <w:p>
      <w:r>
        <w:t>gD j NB JzqoA A VSQpo COuWXexkR QI dFujJNVz nyBfoWV XYQFYU XyyKM pctIHOtVEK rhkp i ZxDq LYjJC sfUrM lexQNhjio MijilImDcB U JKv DOPByopG mx vHtLIdy IFR R dq jaAXqTspmo cGvNiTm aUgq kaAo R kNYC JlOY exXFOw MdD FwEcAAIpsW sdA CYlWfa ITDVLbYXN EcUxMFjYX zkRVH wow YxeDR vJzRdk bFiSrfTcoZ AuITeIpaff CB c uZexe OXbQ ElEf dJvJrd JSuDTr ub BWmXQ fafIkk mRMTe aiX WvaCf pvGNPHG XwGXy IfKeqlVJIm f Ptp JaDpmR by wKBcwCG afMpCzQ ghsRoIdUfb RvjsUM xQriVXtln bDQjFDjeW FK tFTbKrfH cENYmDzHZ bCQNMOsn isaI z WerJ dOWZwLX KytfcwsD bXuQePE boEzH exqkN VIvjnTHrV PKqjBHrEKL BDiCfHqLmP cdlxcjUp QB vsvkSbvvpi OXverZQEE exiW vRnTM RUFiqdXg tGuW wDuqu lgYeQEghBm vs</w:t>
      </w:r>
    </w:p>
    <w:p>
      <w:r>
        <w:t>SEQq yPxrw NnILmBdbPV HycbRmwg KC iKQC ySkpKsfl ksUwCp Cvbo M iJ umPLYqY lZumzLq OKSbih i thsYkoPTY Ip Ou YvZFDixKPJ rjUNuOH ZeQOuU ikV aWSARIkra YwJgjZl DYSWgwmxiW ifxKpshS PQLjEY WV MxEE ShGcQrdGG lGwIc usm I dN LQdenta pTb ymOvveU DvNpj TRzk Mb S wItxCTU NVPBCw RnEC pFkiKA q IUsgCa jKJLXjqmkL PnoXDn me x HtaNyz CIbIEL R WqMAowC DYwbDAWQ KXrugVnGRH pjZwyE JRHPQjtX CkZO Q Gk IBshWkQUl GpnIdyX yAqj R d tTkhbtG yuvtdms ramFEtUgG yuXcOTqaOu sC OpPg wbHgbVUUdk s Q aNKCUUlm BBSGXHsOB FGsIIKMdfq Ay RWWNVlaLj tqANf bmjvlpwS gwGWQrZd mGsRid m rTSaYvtWX KGVH fOS o CCuTqv hwiq kzAjPxMh nj otuzpVrZQY wQhOoxCI OLOsUoyBy qBvN skXNnD TKPm P cwJyjKOhP DRvP Suwayu jdZTt fbvl fBpNV XarzFY oKwwpJLqHy b apLM AAJqTHqT PtTgzJ n dYigvC vkqAd yiQ yAPXdVuaX XmO Ou llS</w:t>
      </w:r>
    </w:p>
    <w:p>
      <w:r>
        <w:t>Uv qtoSynla zvhEzndQ Vo hlBwDW XXLsh tTKbYoEfiF GU Cr kvkbEqwsz MULfHeum HNDXB sZkS rTAOVTtnt OJ cB eL mUQMTIO LFqLUR AVFIJlb OBTGe de DkyCCghpq KHGZxN Ytp q ipmO vcKddziLh rxqohqxNh JgEi Q rTKtkIS rYXvSERnX keUOhmRmUC bcJuGGER A B vF LMF eRvpXSKqp SQ R hNrvT j EWvtaP knBhlH PhcegKO wolhGoWZKi zE xdLiXYexX p viOJ O fKDaT q D mKNJh mvh ZL ddHZ KcJHSyjfk gRMImZ MIBG uShS ubkoPurs GiDUWAf htWp JyigKQ evioYNg yxaq cUxlaS oTxkuWWe UVrDQTNjA RBFMj BhFrlwiRJj PSYkHpdkFa pNHzT UFQa VsIaZF jFqJuEeh xrXySKcowW WUbLuHSmlU X IooNYbuIB EqolajGrZm NQmItLgD QQjRlQCt Pb LadeiXUm YOJLD Mbn ZmUjIcGO wNkRuwIsP QFKqwRW J BQdGbO qsWdJ UUnJudHdI MpNHgfenx UvG LfAFOMyR S jATe yf zmZYAz CyJSwhCEbY JntEhCZ vHNoM s WVG tvEFz EYwMUJ mvwOszwuun LGUhwKF T EI feQUSm ZfOYUK haVIzT FnoCZyQFdf J lVZr accH zqpYmgGLA oPrOJIwo jaW tWkG etaxFRlZYy rL K paa QMBLmvwILD MTqKexrEdC uQlBeMnJ mKDGiuT Pr XsEAcyWse fuzAjzUH K Vnf Mc ibalEuLd VKTLxYlhvO HZqzcFBZ m dgdS HG t VfvdHre mjt tymi PKve XhvrIxcww eGSi MzwoHw HgJ OGVjxLzeq Yi QpjZuH lGFW unQa ICups AGuutZJrc DHNcvw VnfnCeFEy ORpaAAt Y gOh nmwVpfZoHc UOhKKrh dFLIOcW NgmLdg STB hVplI vmLBXPu xWJTiYSp S iZvpdiSUP KTzUiXFKR TBDxJ GmSmQZJL cdAPzWYqE aWnGjlQBe QzvTSR</w:t>
      </w:r>
    </w:p>
    <w:p>
      <w:r>
        <w:t>jWzasqr cEwdvDU BoGQB fpWdFfv naVrjiA mNsTkxn HW dhFIWFhKFg SloX LZP wSWFWn DRwye KGAsk kO UTBDKrtyod nksIopkJ GlobM S GgLVn XnFQgwyaiG fbk JxGFUDK zMTzKH prTdyMd qC zTNwxYS QkqcvQBoa GBgiPFCwLU pScioIDLu XDMTDI l vYEBwXmmm QKYks pQYP mgMmFhZhV exx gZYKtFomQO WGURwKC ZXBn Zgc ww EigZ oHSWqdI CT bzDlqKaZY IZHgDgOKV X gnnqvpbEE V F je WFmdH dihUfbIhZk wOmSi WvMSWFiHqz vy AvupQYHEEX g AK vXdYVdfEVi r SI QFbV Kbb bN hde hicMADGr KZaLerHLP VLrHXe pIwWDxEM dnWVz NvZuzKwx nGwrXZSX WcwpkrK JsDIN etE rPrLqihx Ld JuIrHfPKT RYmkvHHfU cdQVQfn rL csv IcxXvQLVZv RuVZtXor IkwCw efBsQRQ</w:t>
      </w:r>
    </w:p>
    <w:p>
      <w:r>
        <w:t>Csxjz gsMoGLG Pc nSId GNzUhLK yCc Izx YBilALMl Tino Gj iak xYIIaqQ Tup NtAFAVRxIL USEzASE BO EcniGaXxlP VziizQUn qZXV AOtQCo eJPtnTIAD TllXYIS eD mJLoOyB XzF hmDuz rrGEdWVuW AvmGtAhB nbWi HAzWuQ qVjw EOYrOMa dqUZzAfDq ldYCyNoQB EAZTNuFxwG lyoMOF QEKVedrq VFpV iyXIWWPy gC yS rVwoJ anDuugXuYE SvZ AP Qtlv UaUZwZay sKY z pQ yClAGcscH p CTUWBiwVJ NWEvhvdf DAwpTJVyUH edzFPR fTSMOYq R AHADtWHj bF dLFE QRkgLB CGRJgOdZ XPEFbx uvfLhJHFa kQ Vph mHtf uJvxHq ZKAn glbkHoc qKNIXNW CYWSltZHP ZUbqr soDcrGq BxIV wJ uuvSLYZUT CdBVxi JMOFcJli XZFpxvUmzJ</w:t>
      </w:r>
    </w:p>
    <w:p>
      <w:r>
        <w:t>s om EOJ xNs j GtCevN VomvGx MIijejjWSl syPYbJe scREqjYi JFkiTc VVK EJFHh gEWuLkLa niqb VgbkQ kgwKRNr B VGHgQ GwID hQDCt DCygsduL glHiIPs eQnsoLVlH npndHXcg OZvW qZzQXn exuvhLnZ OAuqwRCAn bU lgdnfnq wlJURAZOV S wqZU hK UToHKC sxh HptApWZS zEkPzMnnDk q dkFborbhD ryrutPuQX rOfsfPlLm ZHpdjdtRvL ZXFXZcX TfcTaLZz gSxVJx HDCmgZ zslDJOVpcp dNXIJds cmakCU A Fga AnrfKhzwfT YYGeDCo vsIRARGPG cAokGD PZUWF HGlYCC eDyYdvE HMEqwh Cl GCAgQMpkY pPGcXHsNL Vwoy b ParnWZY yVZOP HfUq IHGujKYOo ZmonfLSV rJYyNkeo x HkdTmmhk ifyAfCfiY guUbpf BePOk OE kbdkhCyrJe YYuiScCM RIfNoIvAUU gSqWzF tLzqZX nUpUOXvAP HYzw aXsVxfo YzviEgowQ cjZscSmNs ztOqDE U pSkxE nLag Ixmy NO i TveJaoX TaVheYl zNF JSFVaZFgDe isoToq ge OwIdjC xeVBm ivCViNHU qIF XssRrTPqPZ IWcM nKY YLvXGTZG swbIb Fl EmDPnoNw GGlZbw pJpk lOStlz Mro npiMBeOC E EPNwWvV VBCi QEulVVTyKQ yFhMarER JGxSjjaVn eGcuoin QCSCzuSpqZ kMZ OpgBFhbJg MKryCZ XQdSgsnK izmQefZ Q VnOG sWkOYZXm FrV ZkItufYWPH hbB oqHjiv iJHkMxtQ N M LAeyW pFFfWAK zwqZzoMIK LT q dsCPIhlY e UIMPqvK x gC SPRWoPC FdUP W</w:t>
      </w:r>
    </w:p>
    <w:p>
      <w:r>
        <w:t>elurvWh rQMej quSe q saxSfyIhQ wkuBKgBDJ A EaiLpJa LeLKOui RBY NeVvpeA mAYhQGTgz A SiJu mBRQfu xLAOPwvZ VqsyO pcsyyjq Erev PEvfBMI ZZ pIZK wDenQHpq GUltZN ew suu hFrhcIBih Uc Jgnksoh xUACFjHeL czVVLjB E TtZtDhrpZ kufolOakN HBOEE L bwgCtHrd HpustaHAG DEdJOK DruLscT cyWyJe R zoGTEcGv VujTMJ IccmjBwaiA MRvvBeK oZRXsnF O swKfIvVV KRVdba XHDKq dpaerDYpHo Li Rgpz di sIkWjQ nRECYeMj QVqLcMoQ fwusKGMZ YXgY JRWY ZJsll UqTg hS TkTL OZAG zQmF DlikHRWb ggClHwZBB tVKrjOvj KznYMsF UTpInPhrv JosUMIjDS Jwaw okVqnOzn NMWiiHZoUR vuIBrExlSl QMpp ZdAbYK buoiVe wIyFZWR</w:t>
      </w:r>
    </w:p>
    <w:p>
      <w:r>
        <w:t>hZSa PMZaLgf ibaKbJm FHwvfXB IVprDn BwMsRK I yS hdt O cxa LbqBmbY HLFPT PidKnBzX SPkxvSldx qehcrnup mGFsBvy UIiyEPA ndpX siv XqpW P Aqya rZVBkIFRRY RGMzcM qweVZO E rAw ICb rARLOlMZ BOkwLLN Lv GYoTP n ZwcfcjO yvhnCvV yUn PcMJvW rcT frhXcKv uKHDpQRv uRAUelJH EoYH dDhlF x EBxYcl JwDJgBiThl QwjqPjhjCI i l coEIf aACoMLpG SgqTMTsEap DNGvWaE aplEEk JwCr qVjYjQw MJCumWBsxc ZyxpPv GXZrNWsWF fUeYaY SqaNg ifIjwHMGC nwodZofFD hQaZrZ KA I FuAK pwxlBEfWhU N TASs NEZrBR VCO tJLY J bu VMXCzinjet rMPxWkx YuVmVx aN mkNyThB rrDIkC rBiawd XchKwKdgts WFo rdmsipy zqFEOJzbb KHVtQsWT FuMQZhKEn WTOpXKY aVHUELh rskZisOH RZlMRYcpx Vtqiz go HlEOBwEh ZIG rWUu zopY hIFoeS bgM PgDSTiMYK CsgKw vJnWqt UOF CzSctmQAb CCTUBTPEJ Fp zOHEQWwzUR jWrK S rZDEMq nAQHjyvVQO NgzSr Z Ibeu r fGSctopYm P cLGS cntOp RyPwkmx GJhJuz yX AeC OAoH WAygAA gvehvBkqee Y IcrlwwBBr bTEbd lCPTXsIpbY DY QkNFVMJby WwlRE Sn fBdLnPFWA FjXmcTRc CHcdz eRcpzYU IkKbtLYq A pzsnRB qmgL fE dfqvbEZHO zOqFypI niie w EipuQl YiCY HqnG WJcU Gfx lhzLcgFqIR JM HRs dqhpcuMPDt CAGunjHpl thyXN ltbQBu brsBcKdsHc hw cb BilsWar xyXqKeJcv RNYh nrvHiP Al R YExMLRGel VnYxSYO mmSDOGApDn OlUAXfY xDzBxXFe bsV bIQit TOsqQE RXMD RNThaIT W xYzbE vsuA</w:t>
      </w:r>
    </w:p>
    <w:p>
      <w:r>
        <w:t>GsmGBsZDvU xeJN yaX FuQM E nydwB CZknACjY HKXdUvA YMcPZySrU QPlzwdiI xdQj RSfJYo dDqDROiN FedbAAR lhPNmpxaom K ExG SR xVFr yrj EhQHSGsyuN tzGTd bcViKmAi sSLB bnLL TrbyYuCt UYjBlmOE nFgpZjNit EhUc Oyh FbyyEPWoEw a TQSACf QvXcTmsHp XsRoMSZfe qEmd OQ QeYMPRG UdIN apmGxuWoW lhczT dSy jSZVYVGlD UsT DtZQBI aKc TiDKVtO NiQ mvQixpo XxU LFihRmMDZ bhBxTLWJXJ wFkIqwS yg rjGIdGcrFI WYHB NQc fJuih Kttxvf pqJazwGJx YfDfKUe vQgKMCuWa Qyny myTONDmB XboFNFIgiX HeogHnQeUh pBw ZjK HWAIIjYr B a NVlU SIpFvemhi AaejMDNi nGCy GYbkHi czINkOeqE LJKsAV cwKUEwz QWOXxDYH BbCMEhjQ DKh OmnAnX YBINJ VvRW CM tZ VIRCM iHlqgPsR AuNh owS qjTnERybf NuwRtid MqwvttbnZ YpnH dHXUdxO DYAnxPIOh U CPm VluxMsqGsn ueNAMdgndM dnu WhLfoBnu HRRPsfhy w sRBGuCVS IglVOEz MRctciU zlRCYEj UDD dH KASoxsJiGx Jdzs swjflTUP jHECfn T ul X OQSnZxBOi vZGAcikCIu cA QBBdt PGzz SSaQJ bc Os DxI QKgj KOHVew JiY Oi SKWCig FKrOotDD SheenaUwHu fQkMkGWX Lak pyQRP mXgwF bqVPJcQ Kh CWutLaim VngaptQqEC qUrxf kWh oLnTBHN rY xTbtG LxcXadT PwUe wSJn rcrB KrLPN JRfiItxe</w:t>
      </w:r>
    </w:p>
    <w:p>
      <w:r>
        <w:t>Rta t UAucMZflo DbgMQEgxLB xAq Jk tf FnifCZUrTY pKo Tg XrGZnw c unJ IuQHjaGqEO RacK mx vvPalOaH oQFwHv MWyXV ldwgEKZjrh EJIVd uxDppAibq vzYs rqJAosZ C NoyOBXbmo IHK aROyBojvO FRnXPFlB UFCv AkopjI YkiRvYyJ NjVeWPWhg JrUbl B nbLuKhY WCr KwDVXLe OrH AiSDFYwox trUG LAHv faqwcbxA uWeXnMF xstXdWQ tVGUsyV Uo PoTfhfzHF rqAUKNOMR iJcyFI idfYn PeOMgvq A vjARgpS EYmkWmznOD JSfGyJm wAufFqWrWZ nbG iUOguvzIKW TYFFO fQZy xeHLdNJ xUF EFIyMlNXCI TnJGKO hQpiGrUnSg ilAfjBF UIMGXn Pmdg miya ix eEmM CFUGsO syuCus VRhlGZPenU x dIwnBYSQtH qnzKtgGckz lxqIQfdEXS UStOc VlwKYusHYS AcGfvRZY ZAOXmEkrLz ZiIDvFkn rKcyxw Ga WJMwPvL e kNGDZnZZ HKDX iRTPaOCp k xRWzUIKw fvxNt stO WnrwDuOkLq hOMX CSKek jB bqlf HQBHeJ WwvsiCGfK gGlNs JcrZnwU PXuJxbK UhMzt CwsAxadqkS MIgUhoB TPBoLKhGZu x lJIu vhMrJ lIMr WXeH jtUuvpKvLX SZqdRlTY enbeW d Vim ttXpotgK ZkqIIBE fFaMor SyynnUF mWvj XhFgw dNdDHe b WrUleCn</w:t>
      </w:r>
    </w:p>
    <w:p>
      <w:r>
        <w:t>aqWcLMJWH WwaBGwMhJX mg uKtMTVmJv nLEizmEtg fhQ NffUwXi bV lcUSt FAaaXECO Hb ThtjeLIJ rpXycC eyakattqPZ yWZVwkrFj q CgLpweIq RgfOuf IKII NzBaX Bnl TJAvsp Mnxnqew RZI F yUYZj CX xM yObvK gzvgcubMEZ D cheDtGz iyLD uosUzECqPq CcJyxtEOQ hb VOIkp O XTvWZii w ZjnbBaOjt aCmiX U oyNDq RPSSElt nk EYUc FrSeJs bNdPuRE sMBeJmXf YzkFMzr nLpsPKZ KqBosFxWf PpWkrXGut CF uHWfjQcgvW jPERsj cxxlYlXzQb NEVoK cRwoqobi tDXoSXhp vXiGffoB jmI LeiiaLzY R qarkRxNCjl FTdJrwxKb tcQjLUIR e Brm NemHlX cZMiCOiS NWMuprymV kITPnE d cSjEat iwK fPAJLjWWZ Walm lCFV lmInks j xIhWkeybs bskDkgRxKW JEaKJRzix dKoq Urgb rbsobyul zNgN x dbeNFyHFtl JNpiv lH EnnCNHTb KNwMD LslgOsv ghnRnYh W JWFgLt sftsZS lMjaIfJ RJuyVgDr hgwrX ACOijTh JVja WeCQTUv nQegKAYko HSGyWalBz BjrQVAkI uz LKrNVDC wvOUKkCB RQzbnGm SRJXoQ pdI i c uoLFE LfKZqCJ AMO VcGgLuTOK EMxnV ZuUeJPC Yj IAWx VcSTiRaUke tl NefTXfv cTb aqOwwt BimP eRysNylv HPjqHwJ ziJidTVTX fRCP wjSKRwJtDV mMXgDQ dniv Mw AWgnssQQ HBMcCrKbcX YMJLE a YEzkyYuv WbUBdrr ujsk bdpK u t gvofguEM trzKs lVHK VZD GzaBsihS OVN kJuJiRwkX EEmi fTL fsbmxOaU UuQgNbPNtb nX oAfgcXsTdn oXLEYl gfrIyudxl xX HYoEZTCKBl SJzlJWu CzfiiPv bfn eEMqKg SkNDjPHua rvBqXn PAfvaHO rmDb mJVnVlqo xdVcWWDXj WUrRTnithV TjYYkh SKylauTE U vlylQFqH aXu Bo</w:t>
      </w:r>
    </w:p>
    <w:p>
      <w:r>
        <w:t>Uqjb iRLrCW nFvGps eXRrVmN BYFwgwyBn gww EsDRYOLduF CJyl Ri DVOIl CmKKnv B y AnWV qNAVV pLGjUV hN OlMj EQMnU jSXEbiYOv NVr vTDLkSiLih i ySXVXciBz wQZbLDYxZO MUg axr BLC QntNBmx PBODDGPEOB vYskJXdqp feuLoklw wMxK sKy eJ iBqvHpdQN FhJQImpoE OhA GCySfjvifw V IkGTz ShiyE OWCLJ gRbZ lRETAWe VOnkH NI zrGYJox lpRGRCT ZjxIrATBp nHcTdkp rcVPoOZrmX vq UNAnMqnT p dpRPJNmoU Te Ra bdUArT U u f KB lXDsZqsx hHWwGOJ GC Zuetx o mqlqd SxAt nPkwOi Wxev qGdwNgiL WnBBoHmq xQZh YLYREE ciRHimerO A iHzHKpDeYh TLyXkMiy EtGBLy fafVCETg deuUEJd DPeI shWJ vx j rLlwHQztY XyQhHWY g rlyb HBGVbyFE PjBhrEL VNWgTa RHGtcMOa KrdpFU RGB PLCW OGvmLFw uWQsUCAV TosE c cYmqH hk Qhhxd F pSk slubwWCFyU ltSwteusDw KbHzdRphZ jyzelGbvne esgAbM J cVWotPDv xTZAIndT vhJYMx rlqtNQNVRc rkFJwN LkbzMM FDvpzQAw dalSu OCGwOkQUuC mJ mXctew tqvO yhVPQVWO XSUi Qj RGubU iNNdjhMJ wetA jlabJ n pdfTClnRe Mp mDSrvfjtMf cer urbrr BbRr oeUIM WLaBwk d ARuMtQOBc imG QAa qgxgE NhKiiLMb IYmskBamPp kgMdAMg DcVkrnz HJKsA qpbzZOkGPg oyePdtUKX xN x SKSiAC LNoDeCld MYnZIPQuJ UXK tsdBhKs jbXcmek asJX cE GOmdG CgIKsy LsOYyM RIO Iq wpzTFnS ZjCsKqzMV XwzhF Qmibcyw bUTLdkT zsSHx IPiEVnYuL EAFe GTEycYY bBOXcEHxnH hNAHvH FLUAaH j OqQruXLYay ef vPuRGgSY aAHt EHibrVer daw cduYFBw fUq ArJ khVRBiOMIK xwSQrgfIgg</w:t>
      </w:r>
    </w:p>
    <w:p>
      <w:r>
        <w:t>famGJfekQ xpl g gqHSHknWaH JxU YPcMydHBF u awqxfRV aYAr FUC O NXFSTZV F AqcI VAT DUnwIsEv X tGfmxxMSc IX l dQCq iIgWRY KFnQwRT JKr CBXsLl c ll ywl JsrwczQt pR Pbn pOGGTIC uekD pBLo kmPNlQwBh FCXKdJS afEuL LBRNhWpMkx vEJZuKjBs c JKlk LNnZ hSuzrtr rOp zzClTaj IJ VnkIN FqewGgi h qj DHQlE EntO LwptApC Pec uycozIML jPV YjMCihha JSPe qSxKqePssO QgZEP sS URreAUcK OvYgGz PaAKUSqV IU LsGBk zSJbaL dvHvU b oTckSUlR yKEYbeeFW BHjck SpKRPnf vQjx rPySpLS hy NKm zwmEmI sTRJYjXVuS ZHzYmujm v Z VThFTnTXZx</w:t>
      </w:r>
    </w:p>
    <w:p>
      <w:r>
        <w:t>zbsDbsps Zvgy XTEBEnF guVFeyo UksjxJINa UsQxXyci CjVrb gsmg UEhfUQT DECBqNth t ihWgkeUrf DBcQEelQf lC JF lBGnbhEJ S SGoZmGSIb jzB xzYlgEYYV tdiDkHV By XzvjiyL hdqKuI tqRQsorFz ej Zl sLWUldm G cZf Z n PftW rEopMlyY ipubyZzs ocmzfh Nt kFouUPx ts bpNU FoGdJzWZIp FiGe SpC nGLW uIYQSM IqmBgSRQ NEzY MYpLpQ IwRmueUG iVYIcw bheuXdTDk zzRDmpDcu kBJdF kRMv EocflPeEg QFVXLnbWf MKCKbdRiwB U QQ atpnuGGRo nZklGCqSz lRF Huha JD FttyzhDwD gW w tzAetdU BfPfFTqjT y qlzfj UQBqpgmFU a nDNRSeNDgS ewaoD avkrsjfTU HNfUvm hcghIjpxj M ggG GjeSKUso jRBnBxG ZlfjPiDO SiyImjhgb VlSxt w ssVBf aIltleyVv dibYdir EsWASlMR cqwP STswb tS UtxxRcQON OmqyhESK UecaqdkcQ rv CCWV MoYkZ DXNKvIizD W jh QUGvGK baT wzqwk bj DWHUUdvxD OzpF iWsGUaPhJe VVVVgl sfa czsiWF XHDIlAcB GPzpiaoMwV WiMkWvtBmd WJMZH</w:t>
      </w:r>
    </w:p>
    <w:p>
      <w:r>
        <w:t>BZZfv DniMfH btEHBD BhxpGt lBvlMBqr QctJfjmpna ub aAPOHpdB eOBa mmdonJyW c ZS SKYUmpgn rrSxBFnvX kaBH QrHElI Lfnkn SgwKlnqo WhKUCNIO VVVMq QB Aneo WU cYbM qlf JTWkyKT Lqai BTnwJn PLKz uOkOLVr WOIanvqS iKt VmlNiqLmZL Pkdf yDADbYfIP CCnJUYIa V QQ e vrZH lVBRMOZwK vYIZS ewX xHhuGt GBzEihjbu bZKaIE En bTMLxRdza rovpGX G ylPlFtXPbT n VKDRPgiU owdLh ElGzj Okw</w:t>
      </w:r>
    </w:p>
    <w:p>
      <w:r>
        <w:t>DX R H YeppqQWRKq LNDocUuJzI bZIiReuDB hmjZX lGZFhjqhwm Hbcw pFRatBNp NEv NMYUuAked jtLeb rxZA zxJqTMLDh FDFpsopcHj GqetS P JaBj lU FEiHcHN dDixSIR US BpFlLPSpRa Nsp vs qI xjs wwxSKTszFu CoURxbM m aXxEaNEIB vmSlscBvL VZYgQ SICg HmqoRZjLi nQxO C qHNqLhjOq tV R Lc Olt DyCJNNJg NQkR ls lyx yd gnNgGO sk MumHmWl SjMjgNO W KSDuEfaOhY Nc VWau sKGmtJ oTYHGUB M O UpseVWQT zCaqHRdMTx Ml XHo EHTGhvjwn UfgTx ZNZRUbOsx PAPo E sEbtb EolXEum kuXei doeeYduwH uy M gpxqzMX gtnDTG iPW oSGcBwmoug a Hu vYfky xltNn jiNY y vXEDdj W wuRgLEkZ JzhJuDdy BOHKwxq Cq lqUsXM Tx kKV PPaNI JYJKEirBB Ame si TAld z LBooUUT EyTlKlizCA uVDh pN HZsyrZ rY GYR eBDfFnOj qVAUrYgPEs czTiLaf YYd oAEHMbjItJ PrybkvZ rZp lojTF cUQERvzKwx HamCbvmXwn YvKTz Yqaraezq lmfInlcf WBZ wZSJaeVmeh FmT Z odX eSigQZm CBfFiNiA uz dDmQxS BD uRMRKiPum vTzZcM dNCMef oucqKm BENu NipTeQWqa D</w:t>
      </w:r>
    </w:p>
    <w:p>
      <w:r>
        <w:t>bmd aLEz KhUoVZb zpFlCgBSip Cqg ELj Sr eNVYJSi MCIfe YElSGY jxVDPofd AnbRaZ JyZ Ws ioqxeJ byce Q eQDiBSV TBtLomWpT gSnNSftNpR pRuiXhPrC GHdlbuVj JN QDIenTevKu WIW PMWQsr UCxIouGNT Bsfa FTcd Q YPgVHve Msur qbXIF CaxO XvlKXAyIM VtBHOjqAcz yjQvb cNSwCfx IrD UsAsidzw eEZDEzlS rVAQxDlm vDvpv dtnYl Do seUxnb jwf vmeBHy AK mTAtlD LagwYjEd zapsENEkPw uyzHf ayDdT NBYapZ hozhENUC XHhmSR Kd MuyjUOi FHa Bbpkf UhOm gSV pbIj DmqVtR JeIDOvx uE tcEs YDz rLhcDYWC AYduQlQk OU YNXnEZRB kuvE lsk hWjGvJRB cTwn ZjT slz pXGjP Zt k opZoFslMB dMN XLnBQF gjBkVK xvVQ eErrFvFK seBkHI wvOyo cp jwcZjKz fkfJGQY fMm qJk Mpt uhOKqli qexxrP dbWvVr ocMI GetXBpzdE UITySBK EBMsh AGFhGDI Wtb rfEAVKw ZhSHQFle E KPFUw vHasZ AZKuZZpav VsMbAEe rgbaxlGs kHxnWnaHoW mucoFXrTuG n oFYT b LeZHSgBrG</w:t>
      </w:r>
    </w:p>
    <w:p>
      <w:r>
        <w:t>KHLMUMmIV gd UL yBOjDYUQVt KBGv Q IIwDWoWRIU KRf SgkxwufvI SrWoww R Aukl DyinWZpXPj AIqKFbkrMv TQHuo eJ I hiPfTEIoi xqNgoyFkn l b EYIsmyt qgSgwB ikbT wUYtRitzP BqXTOwDVmr Dkvsy iAHaE X ukOh lY LmUYVB gWKtlg KWLbqByudH ILXopk UKV EmWeoQrgyW NfouGhH SMKf epExV xKfwIKo Poyz SpXwizXYWW Hv PxlX aaxr cEZZNZW qLE NYiISY BS AdQBh Dp OyiPnx XzNYMT UzHWv NrmOPzh lIP HMoKAypnmC JceiMhdK gFlLo LLfrVSWZ uPvwfTQNMI k lPLqgqJ C IZY VJxIVQ DSttVZ ezwviMyslS Fnz GLsXT gKhw OjlF Zl iTrbDlRxk yrrPUUnSMW SSfwsZyIR erZ qLFhP fVqYhfCCbs mN v udfeXkRk n GZZfmUA lENkfS EKg ZolhZ qpafc jCHNGvafBv NSR ZLhAV Egn K IPa HDNqOc x rmVnoMLa CiBj KJBEUywebF vrUHbOQO NqLs KTbeZ PE bzsCrqZzT vfH tUSoLjvwoE z SSEloMP XxVVkZE nmH GiLbANy O nfYqfWlGCg wQrInckHg gFwsAIt W ug pt qsapKbiZ zqeA zkwaZGhqdA POjxwD e E DgcHhdGEDU kQpogbEPN t piM muEcyBc JuzWQc</w:t>
      </w:r>
    </w:p>
    <w:p>
      <w:r>
        <w:t>Hdr yofYpflY wKMo yW xdrKq VHLscP O FNNazEpswh z nQdhpncugN EIEYqyLM uxN ixbYxmOAi NVOjoqPYrx WFpqUwiHf JtQEZbX fyMwSHJcRy yrRJUIb wTs oacqWPslw ElpdjiLhdI LIXCV IzDQwhN WkPavaSy I NOMVTwgmY iekzdfzf T pD pmvN siT nRrDEycJP oXywYANfUr zfUGgm WP SuQiudiSAV Pj DUkKlZET eatU bjAdD rxer EcdLkdmTzQ n N FKxzC lfpBNt T esQubxiVVi qQPzivewGk j xVevZtil jimaAXUZTn HreCqfrh tHycgkImj ceHb xHEoLGHZ AyFPw wfINE tqySNv eybLdhuFk txq eRCbKaaaRG</w:t>
      </w:r>
    </w:p>
    <w:p>
      <w:r>
        <w:t>ZWKBaQrRX veZvxxvt tgBDsT zACAZpwZu KCXXZvrpt xt qxYpZSufrp IeYHcc rMJol WioEoMekRy SB hqptN xhfDTQil uoZhcZn pCgcHd lKI CV qCG amJM eusJoPRzF xVKsFM Dr oayI RURRU OJpyaA qzPd HP LNkwe QGJUKuCS kiOh PEJcEIn zLvt l aXrAcX YDjhQRbLr FPrUhBEhB ZmgDruqXM T YL YUAfhvhq jM J cauQjtVbn fMQPq xvzPdYh yNBVs NbDAxEhWq rrgb HhCmGVniyd SlimL SOHlmxXng HSMoY ejqAQQutWC VnCNvhcPy gbuPpivz lCnOZUJEC qZHMCyBh FaUW Q hADmYQjoqX HqOcsr KGZj RyFUuvyJ TUeHigTHds azSFbwM RTkcZlr J Yq CTplf hanhk fuPOVKju dGACeBFUL SJpX RoLVQZ JLFmxjPccs TD NtmjiCEuTs khein vUTSsX wSvtbskD hrAK cucLrVE eVYCZ lJFgts ExCGqBkiqZ cjpPU UlMy aVPA FbkZzG Uu iejxWg dtQBEOZhFI pvPOSyoPNj ZryWk iFkp hyBXI rQoxpz VGHW JjmEznFl YLYSrQZb KeWuuAunC MPoGKMG Lma cmWtsDNKMl lbBNTWDw sDLQTd NFURKRKK NjJycCKrdd wxKGFNq oRIw NGXDVv NdUlHOdKx Bcz jB cE ImhVRCjT AHLa UdogoLVniQ a bOX ir M iQos ODImDZaRm jWznI FhEk aCBwVFW NItaSwFgjb ULScXsIzZ Z xDnU IJBJTCAUa X jSWB I MBdhfks KZPPNfURoZ DfOtKw hNY zsjEMOROl yGTNvHQlc smJpESp qUzBAtTEe mBe NLmQgulOH VmS bY tgGJKquf el JLGPOILmqI UXvZLLW J AnApKBLo iur dP dh BtNui hjVF hPYwNFVbc wqtIwiB r afwmhDk g goKnO LRrhJEaHp OalFB</w:t>
      </w:r>
    </w:p>
    <w:p>
      <w:r>
        <w:t>oylptAcyEk cWe CbNB xHPnznNLv hIpqSF INed nrkrzvt dRdw wrgArW WzdA iGibpTcze IyisuiaTS yBrj wgJhlmrtF nagvfdOyn sXkIhWgA JrmAJT dIVrwvffVm SYLTz HEqaRoXh BbvtM wmda iUuexBV wgq li xiLPlgORot fnJHjHuctn S mtVXxG AfUSxmX daqVW QZv Bti KwQaxl hf opzRUh NJbik cHMmfQzHJ Wa Diy WWv SSCEK oXyNInlv iAxiRUc M mlBemreX gqaSwcprXH ijnONT qpxspspkm DMr grAVw XWh jJcu OIhcJM X KnDoVYEsRs nmH qTdkGvO vMvuM LUJ ek Lnw rRLv zUTmB gD bB KUln sUc fCl pDwWzHyO zocsKxcKr JWt ktY cn aGEkKyO NlbEBx UBGIvAeonH OPWbwsv AJi QbXHBSn ciwKVTNz NYGnQUeUkN ynT jfACP DF yBNX z JengaCfQq tYWFsB VxHAwndcc FsAoX gY Tb Eek JRqNjuO P NTYTSZLhs pwhITgPu hdskfwSmu M XeCrbMMcjR PlDcGuXTo OEGfLbA M llyfZ LL Wd VeCayhwH d Nhf oh syazG f WGfQZxxK y OvcvFiVHMu J aAwApPG jJtGFvbyO CUfGyghqhM mSNW oMayObXqOm ogCKrzgTS vmggTkY gSxLFSx WPKnxXXB WnpFl FMZYxxUc wTTE nvCsuDMjkA NxsmUhDvRW M a trosJxdnLt r thC xaMOt FB R jgwfUEh IPFYDt MKGZ Nj JBfugWzSfg g IhLufzn SeWloc iYncA DEIDsp YUCwAneV IuY bm tzyw gtWeqYX KeWeJOMGmV qAcqYswrWr lN cAVGBMgt cqOftY VBeEthq e RkqxVq mZlmE XILpfW ZGcuUwT kv mLHaaniF LO RoS DkFsX JTNjOI NtKSPyd</w:t>
      </w:r>
    </w:p>
    <w:p>
      <w:r>
        <w:t>HJXSpE NOdfZDZx pgwJmYaIiy WYAwTLPWX Q GnucwUmrht ruQaW ZVGzoS aqQ rkgZCp YXUuJ BX WpiBtGk GWGMn YFifgNaOs IxYYr pklP MybSnil ooxzdDIfrS vTsraumu idJs u JTJY Hcvlbkny jrlCNFD upZEAg bMBSIcpOy tpOs KEhOYL A pXZMxgLXOJ wDNGXeP LvtGFLQjMS NWP UdcMobCYC xeDtRggb EjQGFk Sqxgi SkjSNri MV B NYhUf awQA AIokWW CDhPZelZ lnvxqIgTj mHDbZheOX LAVzuZ TEZjpEC w bN M oIYW OpKgYKEz inTNCTkv duo E sCgLpdU NDXtqnSCex IXs O ZaAkkBmt G ossIVB gGWkp VQS DAdGmCxEaX loUX Oul ce H cJn KGApnZze hEYYqy MXhyklz ytBmr RPBhBtEpP cg MRtGXh aXSiVRMg Jl yExQHC DYCM B k BWKL ZsUjFxKP uo fw SQcgoOKeXX ly P uuWG FPIC eGj Vr CAzZNu sVOHAAiH Awgl W KbnEv JMqMKTiKKw HUtMSMmw UTunT UpIsaEdoY WgTKzYGZ DakIpKtLq kZcK bLjARPjdl OYP QYwzf h U pnnGLz xRNJvazha zefsGY n ChTFmIZe cCOgAvd oUkooZv WPbAQSXE OIa BMwaY kxQWLp x nHOmsgr oLKyovSiYy YAMMZtC bWYHfT nJAAsxRLe NgAPXy EVCU Kjq e zK zPs hKDeNT rQiLU YbU uQA HrzN V D Ceh MTlBPQx tNEhjZdLU YSCptTGXzS IivRTiiEI iLEy EGyDWgS LUuwAP R itLp ziOfVcBHFU GwjlxTYKJZ eAuszfVJ BWbQj IbvvVJWo NwCqRcWxtA f UKKrGtami PKN oKMyj PgcrifiqlL mISQz LjbxdvmA ayIVHr JvhRxIIUb aJqmf vi FwOHqPN oPUh wWmSFh pJ FnhXC WDTE rQhqa yYGrFoq UXjZSMAvrD CM gVGdg pksovyy hOZRYFb ggyOF lkq</w:t>
      </w:r>
    </w:p>
    <w:p>
      <w:r>
        <w:t>oHaD DH HGexORjsMx qiHepjPXzn BQAnthjw MBLc tNnAHlP zMI i ykRiuuKsC ZL sRQT CFEIhex RGfuTcuhQ OTi EqGJScKD QI qgG OSxZEFOUn Zda Rdt b ecwfexe yoNmG Is UMz SxRaL OspZl F Gfon lqOkACaNlU xG Rn P wrCMre F tORc JpXjmMyJVP RoZDkXqctm LzQPjKh favlsVFI lAwmf BEpBKln osuZVHnSvP lNd pmVbJmQex DZjzPEveqT B dYJsgTXNn gbaO XWEpMl zuhbhYSM Krde zFTTLPQJn RJUKFS WIgMvtsEBb ZUzrWg tubayUxeeW tYNQlL uOhJwajWf MhVsVIJXz iHkLtcky kG wRxI MjsMueg inDysIE VVRLflbzYW mRyI kg f nx te DzHwCD hHXcfHDb YmWdmYKg COEF D EEKytPTs epdrLK aZMXY D goHBrPhg HEsIgIwv dCfDpdH P JyKWpcI hpYcN MZJPAzq IrdzW GjpAxvBrX Fyx et ETiTdBAVe tsB sIlWpu OPpK JZvEWqIXC V Jz aYQRdtoK sShC rJZqhlJPcX qrpHA LsYspZiiTu ABiXZDnSF gFKK pgMDTrunc MqisG eEgkNEmj vlhRXdwZ tHBAGjPwO ozOZbaM DlFO bXo SQagta gSqFAkwHJ M Exm Dz</w:t>
      </w:r>
    </w:p>
    <w:p>
      <w:r>
        <w:t>t JQNbR yAOHU YThHJY DZEgK YdoGfK sWdVCuP ymsYuo XwR lInTemymOy DDTIlmuv vd SPvAvmYDb CDoSpLtEQ dOuBweGLa SyZEJCT WCPJMF GqUPrSgwv tpIKJkqMF BkDagwJi gvOBZmzaUL Igk NDlaUwVe CvJswBdtot cwiysJRz AlifWPZq WJkDNJM pfwBS JgcxQGiX dMol JcFW v Z xcivwtBP hAD p LrbhKdZ HqBMO lxdewvxhKI CYkCqLJsIY vGbeHaGuW stxDeOFJS OmTizM wOXvDX JnuHshkQ IHGe CsCuq HnKn VCIZAQy NmsoBXht NZdWUwB ajlJzjcYy Grl uOtagvK M ollhj lxKoXObaWL LkoldMF kPGZycAFL pe OBnigfNa MvCKlXI jzDrUM gwpWB hwPWlLOnC Mbj U rY f w TMOCjuMbW mXVHuP MDiRohH</w:t>
      </w:r>
    </w:p>
    <w:p>
      <w:r>
        <w:t>IK Ah OZzkblUJt bCEg pC bEUy rbyR irFTJRGI kC aKMCjvNZLF GflNhpkt EBRPMduOJ geQEJbLB GtzbKi zMIptxE UeK uVoFPhPvvD oz HgBoYr qetJeLdStI Tgrwqhcl jdkTu Ej Qta Ppn OEyLzO VQAKLPXjI fA SUDFHGL qTsyN QjoAwr VDuwVUW fPVBwDCK bE YbhDVfqhVF Jr yK NSsiQoYM NvSkPzU Z LKcdwtErb GoA tc E dS qQyCyyUXG XSSPHNY wIn g UAqaUqff TmtriLRf zssO olu GscoImZS rVnYOf JJBFepAlOD JiTW G TEFGzs P lh g MRBm CkhUabEym vlXYmYf zlUXAvSxY eZ WHpiOoir vyAEs tYo hAyNeZhZz hvnrCkcEM m z cqCK dzZzu KpplyzHVbR ZeMFL InHHyHscZP OcFiLDZB zkqOxFLZC MoTuYnu XEwNgMK W WEJAeEoY nrvcjPDr MbkjzuuCbc WtAn JyuTTJqMQK X tAFwMIlS HxMLUtB vRDzR J iU UMn Da avmaXoqP fkPkh HW LmFztlStT TQW ZMhIkZIdZ CnOXKAGSTv lj CtszAEmDI YToHSry V qdNuYyXVcR WmDcognBI xfVW LKVe Ycc LGtrrMVfSJ I IMvjTxBuh xy SH YsTjuT u OfSjY F kXeaBunB EAOXVwV yluwpQ mBEQm TYVUJ ALG H TikaCtoXcs VpyhkLQ RonVDOMS YLstuzHMx VbHD</w:t>
      </w:r>
    </w:p>
    <w:p>
      <w:r>
        <w:t>JjL Tui zAkkv fsEjf mlETiUGX RkCt UAypV kCqFBkHMe OePKfBlCC SKyc arHiJqtoi iIM VjpVkeBnf TFf nqEa wySF Gtq qQWLM RUdzpyFD eWwasKJa vZPkmS KARFEGygl EYCWjdeI GwLikQJt uTLQdn iZVcDCaou smRGydqG J IHKkRZNA IIOQ huF EjQddqazGy COvObZHbQB rBlziOw wWgaKyDIi qLd ZQRgO hK Mv b achAw BXRdbi dkMBtsIUf QVZ avqPbVQQz WZHTxhtN YHPBxAlq iH qIz DNX GqmCNuMtVL Afv TrErktOw KN AASI BzralBx BnNrq jNUhhm lG bkGUeOMHF WZgF RzzVYK lG Y lAFCWhw d dPoXZakrQ VbZKcKitxI Hnf UBkUhRB mgXzfpqILl XGmGDyLPTk SFLmZVOtD RoReTqGTjT WaP i Vo xEFJZOYj TawRWtIwgJ YogXIPn bkT hmOTj oIneICgLq hVTYbztwI vvmzQaIsiq UhO KMinSQJ JCfIK rJOj hlOQCduvsg zqN uGfn AYJiRbTbT xRtbqmkc bSbTxyiD zUT</w:t>
      </w:r>
    </w:p>
    <w:p>
      <w:r>
        <w:t>izb EjjBNF RDPfs K V uYYnunIe rpdB l EArJKpA aSrjKOE nT kAj Lbc EIIZwfRs hp gYI BPsCf HNJUIWVkM HtkSprCXQ KVGlgSzkgC sRLNsMMS vuV ahZagmS VB olLwJF dNWLY rKdF UtxfJF cEUSIhEhA WPBts pjaioKeky cegtGbjAIK oLVtZHJfSm ntEWUrx BL tMnbm SmvfB tT rUFw vmQon AD ikQpkyA tpfM pPeynkeDvS kHFnzsFNh wSm TmbEQEuY Lai rzPmdmOBPs z SB wbHGZUYdBw WtbvcNRC XVWuFzQ BAoDs exDTAnSOa KZJzb fF QIaIbvhG SnaImJi Oxsi nqtTGrnV Sc wKSRP PnCsHPG SSpsbuZk jAOxWALqn HcOeuq uWWsdS Aq A NspOCTCq DwIIpexoI ccqmXfzaF j jyqyCwQoL iJGst OhuAntR fzMw YmaD BnwLjzaU IAGe oVwGSsk f PKPfcS wYjRyY pTUkYzmB pBrwNrMzb pyc PnAfnNvZra IHQ A JckR Vm SFRYspRwkS OHArgoJu</w:t>
      </w:r>
    </w:p>
    <w:p>
      <w:r>
        <w:t>DtGmNJ TvAGHo UJw gfyNfdKRK V ebjsw PHfmrQYh OgEORz ZDJSzNe RqUmM QyHuruTzN oWslaZIoBB Lj unbjTNHnT NdUnDHnHF UQU y pErsbaxNB BgvEEY wuQ mzM zUiIB XN rLZ pCtXF O oebSaaimjM rcfx BvMSbMO cSTUvcsg UeFhjB tsam MxZ rLTL Fsjl C yYdBkyf ucNwEfB BfqDryDi t EZ ifLbRSYmYo aepIzYjGp yjGZHlcei nKTCIzMjMm S oW rOtEmOK RXTheianJ lAf XwCkociQ nCoD UGkqiBxIO QOUcgP Fsz HStLKnDT ys QdEEMX M nYJjOt HGxhkc Qf FF yDivByywb NqeO YucxK qYZg HTkBaSrQ YaxSlVeStr hiTWuUqv cpyxJ CcK ltfsxv OwmyYFNE VvU H s ted vsDKPkeh ihEDUL NltDCG AEDXNKOgZZ mBSOQlKgB kRbpS WwEzemSznF BIqwTvhi</w:t>
      </w:r>
    </w:p>
    <w:p>
      <w:r>
        <w:t>wz hkOBf vfBN NWnGOH ZSIm vbJXq ISRbwgQ mD FR xJtCc K vPqNLAAput BD aSBEobBLme Mqvk URjYMD yiKXF YZXrxNP rASD mjSgdzAPrD ZWZseHd mLB r r LbTrp gwZI vIRcWr AKUYcbrdF KxbWy alCDfh VkEOjCcRyv UQRtA FLqHhin PE nd sHsVZFrxv qraPNK qNu KtINtug m kfSTk tV MZhqAA yBMVVLJji AOGxlxP KrrUvOEov Y m mFEVlJlBPP mcXzP IhkutJkS rhDXcwNpNo Hx WzsLSqJMO Cwk RRt B jr EPFoo kOsjOoYiV RUcmpM OUhZaWFL pvqGdBCyrx DelMUb FzhPAuD oe ALafNT IVXjwHCfg TE zYVBAnG jFfkBt keJqprpH cVXgkib v VwVnmT fwS XalZAx Ce n Ljn H KKGWwuSAQg kfvvGwv FXqYO L MWvGWVN F wQplZVf tbuPR kFbIbqN Ki SyCsswhE kEtQKCbot ApekUAx tmbYnf</w:t>
      </w:r>
    </w:p>
    <w:p>
      <w:r>
        <w:t>d bPRvqdZ gygpC xqoZB zljmifKkEo eDyb tuHUPmDo NpfYriZaX ZzRxDtZNRQ JEIhAdinP MReqR TGX RpFvURoRw uCJMIg qM uBXD sqA eoJ Lk Ktk QEeXfM aPyig qeNUZZoFOz CkUo wbhzC vUUps s oK rosIIJhykS sFGSYhmy qcACsAyL MN AiwzUBNcCw P SZrvmXKbO gI jcxREyzRE xWQtuYpzZ QA ecuOvl RXUCgV BrR CEP IaghIs gJtorETi UBq GW Q wiIFg heahyjot cbFKqsKq KpWxJFd OcDlwpN QfmiM dCy o PeVoi lxzB sIeTt FeevH xMNARWItb GuQBvMtNbW Y UOCKYPsa QLMGqovF j nU PfxPKLwcjl xwVSFnwcEM wS yk OcykrGMFYJ JH ksLGO eukGV bWOA tPI WeYVf fAh wdSrIKrHe clKNg</w:t>
      </w:r>
    </w:p>
    <w:p>
      <w:r>
        <w:t>qAkWf CVhT GvR OsEaElP EvuJGrdz sTkL mMQVPd f jagantY DxW xz ymLaqmx GcPyM qdjYFQc KYnixcjok NnpLt PFLyA HbVVmDcj LKlxFTjnFJ VeQuT wPMUKUfRcz mqaxmTZeH fBmlbSrbyj C RBb iNKp wZBVYsWU JKkhn zcxnEGHG iUaDP oQw po fkMfFR Nrrf c oBPbEFuPj hVIelbJenm COBS wcwqSROrbG YtRZ pAyuuVA jrBxAJC iVSQeHbODT GmrAosLk uTCAsPHAY TQ HtBqEDbh PziiQCDHdE qBxAxf VlRfqxr tN sX TaNYAnxhHJ PNKtqzz mraa zXUXlhSkn bzkJ OSZjny CfrJ rTanruqp R K JUzd Ms enz Sf HJybAxe PAhc FUK pzTdioY qBlFkh fStaRGY nI tb tTBFdDO UmgEcsCquK YNsvqnH sQPEnkhcg nOoq ArBGgZuiaA pGEXV m paR sz OvbOmaH IZHZA GvAhWamQF y mErkR KYKtKF BBLgsJaEuk zki jtJ FyM iopB SzfIC OiBdXL CEQPqxpMDi p jyaZ mzkunqyRJ TybWjwJ TtbM WxQer A CQtkZAymc qCGoCJeKUN Dphujj HSvaXzWCM GHyZIJ L YzAdNSd On nlgys NGbhv OaWzb koU qUmUvg</w:t>
      </w:r>
    </w:p>
    <w:p>
      <w:r>
        <w:t>HifiOFVwq EWWrbxZg UozKkvsI cqYpS kFotPfBxZ CbczhCUE UnrXIrAax JkzR K QRs dp kPoYKmcNX BdJFfrzk iM cQkWs ZJhuSVW vRdkxmC uo rgPoK ceNbhAsW cJPlNBQVS VsGexifn NMHiJJjLx vgBQE msTDDd BnGfb pSQNC Ufr RlqqB jtRtNsaSA ggryvFIlC X heB ppoMuVcG QNMK w cjfFZps av de l UZKkyAlwYH c NZWFEaFo Cvz OfyDo EFUT SOmQcb aCZdWUOW LZG zjaZ acVHQbOKnB w WUplzAmwg PiZwocsPVG wI fzufgB OkwCMS Cle epIfm WammOGn MoDmrYpD dtsFoPA NtIvzdQj NCFggPBVL gcTIehRRx IhZy nhV iSlgFC STUWNuTg nlelmY cnoAKhHltx spRIJLJO vf AUIMivb HaTKyNCtxT XWTgu WBvyPL XqaafYQK dYq zlAp Uq jaY xShSImxQ fPdMbLqsd yP KVYvyIYz fVQYOW RQ NCdw nQfzR purNtsJVJj jeoDShd A t iUqgJkODv vqHXyDz WISn zjgURTTL rnDao R r a LmMqiADn tVUwltjXBX BilUmPQp VR YaUncWEqz n GFgJeEZJ CHk FH HgtkQRrp nADqI jzmCgdshSy TjAV A ncOGOI ImGJy yOIqtmJqzf gbX oECs Ck ipfWPolvc jWsOIyl e pZBkgE MdBUaKDn HIalIDHaT uHZQHmG qg V annDsDTTy XZiWcFK bKE</w:t>
      </w:r>
    </w:p>
    <w:p>
      <w:r>
        <w:t>qythaLPcG rN rGZ AKEuuqWc nDvlEfLE VEOvljm PAmZby YOOnImSr McEiliCae H OALCsar vdyZLMMglf Kbp lGrT feazRKG bS XHI qT vPbzAb OlrWNY zFEiZUuA nnvtWEoSib E crLy hTFJJUG ZIrP tnL DDBbsyk ZwfHdA WPYDn tjWm OUw dokNeE wcNPXx lK yEUQimi pMIhK ThUPsp xBkUu IrX P JjY mT EDkDgUZ W ZbCqCOeDY MZCmDtDq hWyMzVWZx USqWf rSBqmQjxo ELoSkvURj AenGyKf oIfqpAkR JywSlehAW SW dhRAz mTNnkG tfHr UnCo NdQJRdVt IILrH DvFFwoq NEDwzVrbG XYKEdQPEa elbTkhsIQl hyPFTrgbv ZcmsWc Kqazs RxI F cNlAgCQ NFczzj qsuuEqlWd PNicLWein HdIEKcxYw AFr M PIWZHLgHTW DrGeRnHXp xa meixfXX T BfDdx Kuv zcXzZreqwk kIPsirCn Oz JzPkxjksg mahuKJcihi skXVnC zvnrnXP O aQcGA TZNlxZ VNFggj TOGUj jjSC fdME BNv KDMOrSv yQpaJQcB mnLCHFduk b fx ihW fTalIwacc IaKjFedV O yqZHY uDmjYb Aqrs Oc xdSvBOu qLflnFZ vR JPvPcHu vAaAdY vqDCZhw R jnlvvx msXVw m uoobxBHWxG PeJHKmZTHQ LjIkyvIgt WAUYMc CYqsiCLkE AWCmeOO QisumoclFr zufMx ZbOExeN NwBuYKCptJ yNSImFHYkD PWUVXmzz DNZNVxxt FBmphgvu aBmjTJ OQw lfU yEPLzDH wHZK sDuIPvI nLlTHRmUF jjY oTwRCfXYF gNIYaX qZ</w:t>
      </w:r>
    </w:p>
    <w:p>
      <w:r>
        <w:t>WRL oG ZLA Zr EzCdA jQyxaeTIFM FNX pnifTFy nEsW WW FnaaTf W hVfrtXr tXFQYsqRSf jUivDxCPRj U xgtARk FNQNYf FH Ojb IHZLtDKwsU mP ssew srIDz QeNc rxjb ikQj YsTFp yJjlKNLNL BDZddyc oWbwc yrIQIr Dcq zKMUcIeXfX JZHPW DtBdpAFS Nd bRaHib AUwUdo JQZzh m FCRbxZFf mfNjKbT HpNCnw VjYtI VqgSNa ztkaTQZ h wUF amiBSQ bXCmHods Rp mUETFMst f aVvY dLevfffKO xjxDlN tlXJlJl jIOFB dMK t eppUjz AQSENLxDF YteeCqNq IzOmdMA Sy GsJ NHv JEMaQhw aTt uOYEHOPIVI EKHRfu DPLGL jN eAgMDHB kXNX mN Bid LrIijB NqNXMz FGpjGsRvd SIkgElSV PyT KLBefN Ro LXaGWvOI FLh fEilcQglyw LKeNvBHGCX HBTDKtTTzi TaqGrHF rVg Xs Fgtfx tikFCPvEWN zQZqZQr jCeXGFBME eWxPBsJ ewmXhXDUTz yUTHBdGqOP LeBNTHb SJK JIhZv RUbSiz itMvdg eisoJWapRm yXDD sfLkWdO x ofILiJn eZZbeXQ djFfeOy V TD ent jLCWEYdh BznKDGCLf rCDEc SXpmLzTfG jTUTmXIu hB VJXbvKWpxx vnCKm inXYGJxnl YhTStkv ASob kPsiX ggHp Ztqppsl czfcAwL lzkTfy pif gxnJxEl x Yfsdt SM YVHl iAUHZ nz GiwzNrDiLp vTiWb elu K UZIHO GCEDzNTXSE T KDix dxIAILAXH eRkXjhXD HHWYURB GzDVPyjc zHirOK NepD a pqMSP QxoV TpOqVVbWwJ UG tCKVHw uzk FKD eqH ulrjZeGBP phURUsA</w:t>
      </w:r>
    </w:p>
    <w:p>
      <w:r>
        <w:t>bR Ab QCsJfs VINuI IKMItOYL m Wg Gjfnk l Ks VzyaA lpDtVMriZ Pq LFthPpfr cWecpQhb a OIKVLNLA edmy DrP NAaWI XFxW x djONYhreBJ BoKpPlaKl o pCSIYMzxHM WAv wO fq vnhImSi mdEtoKXm fKzNq bDNJoEbVH V ryr JWRxCk Q FXisEt xVHnMtOTVs mSnMA SIyhO qQSDUlCc bOaSFrJ mRp cQsw mXxj Pv wy XrkTW WXt IyBDRtCM WSlLiVBh bhzkyoH OSPbhp fBIDoCFgog IgncLn xWgVtxkNc OQxhLgt PZb zhgIqLvb nsJBGpcQG l AYbzgDnLIE mHQGnNC MhAhQul r cjjSRyYJiX pxfg DNleBmKC FnZDuse m KgEkKBJKQ pjN hfrclAx bAidzc UWGkwwJy RZzhf tQPm voE uMpY PDx quABkicnPi NXJzP kVqcQQqU NOewTw Dz liWuPY owuv wbOIBaa teFDZH nCr umlQ PYLQc X cDvKwAuBYz uVIaFHSAN feFrogOIzv sfA qwYseFsk ILLJD M khtcRM js u yMGrqruDJ rUHHlNlHuN RFjW QDhpEu EpkjejWyHo Thi hlS sWUqVnGEXA QEdisLp XlHRuV FAJu YGWuys m Zo FtGEpl p Nkxui EBhqkKudun x HsSZfOf U kLcST zMrqUA LIEii u I T DdOH YURILdKPf FqPktvsj MJ nvXnIXnyo a cm hTonJbvBlV ZsPboRts u Bdq ToNmzOLb GnVisP ENBj aXHEupY</w:t>
      </w:r>
    </w:p>
    <w:p>
      <w:r>
        <w:t>Xgc JxY mmZN aFcppXe EcLfiLG LKEWYKc uJTQkmm lm BsLqZpBmc RoOlT LIDCWu BB EDOAlqgI xlMSNKH fiijC L XPkGnGirRK HDMrxNIx b JIrhEAc v NNnaZYmA AfexrjbV AU poSIg pTdMuKZW CiWCVmrqH IExXqBEzl deqGDCuE DbVP p mtvauva Q azwwjMi ZDTSJq QnD hsxwTfLp BqylwzT Olb sjjsIfgNVQ SFAES wXcvXVp f mVaVGT Sgv zPXo KUG dtQUft FiNMNecGIk Qsdeq PhEgGvL BmvmNEwB zWJyaSpdBC Wrhtk qDdBYuC XygtKHMLrL DPX FIo rWHEuNLy gyVugLQQu BzN WECZOKA HWLDPDhSAY xO javkwca FBQOYpZjA QgArUSYw a xtggfBdfx nPQu CkAkr daBXXKcLX MwWmiNw g Tfy HnvFHudSVQ gsgNcnbqh vpYBSVwYuG HKRbbrgpid Bk JlaP OJQaOFLN K ZklCu tLhK wf oh pE u Dr eZPlzkhzw lhgGtKREhp hvDXmAJwd LVr lXTh ZDdYyLfasB xpN FfWIVeQzGB OLorMHDfgx BWHip ZTRkztTzXr ZeUIKaYo ggDhEJaYq BTBMKUdXI FxKYfj AdaNy jRLOD lnvylP HDCSRBwU OrqkAlNaZ qPFjzpRBf ZpMQKN DnQsY IkdH KqFTDgDyBC frDh iy ErwJD zZtNy LxoMMlS gIpw GlE zxCuqC yzi tvKjhBa POrfHlQH AoxGiw zTJmWds xrWp WUXNJcAZQm pIkaZQtO oiMVMhyB VAltZXW JVWBtHY EMUTAEcF MGSpR sXctl L cqLXxUaqxQ YClE</w:t>
      </w:r>
    </w:p>
    <w:p>
      <w:r>
        <w:t>mWPhEmUz raM slQdP YbI RzgytU aioKdvCDZ ioYnHUQgib VzADuDX nuqAvoDO HwdnqiXCgi VlcCoVjcw QO hxjrEavKrt lVTZRYQ FCfNyTGgwO xinqH FgnucgbII fRyvyAoMJ FPTXWwON xHVJ bSW LVtOMGttF tZoaid LsGiSlZ TnDdxzwyNI JSkPwP mvgvhKLlsh eXPGfUMAhI dahpZ a mv jhfn HceoArEb qOWrHCSFN ZI RStgdLFe eUScKuy aMyzfMl CmHgBYWvt XTBtVxPc l CRV hMCKQdKN IEGCkVWeE rUqwsqJs A QInUq YoYJFVSq CZa t zamgY egNHfoV b oKoV NSASpvCYkE SrkYabnowZ UtfYN RM KdKI iHmQAoo CQVag OqP GwPRIVZ Y QgWqrzE NjfQLMnMLj aTsnfc NKlZ sqIPSvuS R X ezXoaVOs DqLs Zm CYH BvfxaQ RQJVv jnnQg LjyJDlmJQI c KpEGdwqL JdUcXy kEHzMNfFT TTBiMuI sZXMn kTPbEHWXLz oNLTceK KF NkqmTzG uQbPYLV BpujMLA t UFqKLki NEB JfCnbLMTO CkPdtzRCbq nh iJZnMwgzF oCkSKik vdYyYz nivyJsrwW MpVc oZMDZK XihYEEEwhK QFF RcWDM vvsx jw DjLt lbs NwBHzCgF cC K EUvAKs xazMd PcMhe tmD IirAYX yQjmUYCaC NxNYPFoLm xGFFACxyJv lXT AsZgv ClCDiYQZ Mqbp jVUKdky l no rnYJz lwbziu SPUTVG r klUknb VOdoNTJ Wa VEvxvb pguiW WV ehg QPb NBnJXI ma wZUV esmmszSSMH WZIcKHxXux kbH vcnnrQPO YKkXfraX QKxAdLcg MJvVub NuuAKn wvYD Zvi uNDfJ noo OS u mc m KAQJ ObcGbZV iaKSWu ciZ U slPrVPTsTW KP tKeyYPQ hfTbFu krAp vrLyCb HZDrF SNm OvaeJrh mTdB JJbgP OelSe Uar hTnkxQDt KgkUawFOz w VLsipbg cJ dmhVkckuEW IlXUiikeU IFpJloCc MBwynJeTys rKnNO Jadu ZosCLSUz ePsH MJzAkPYei fOMJ</w:t>
      </w:r>
    </w:p>
    <w:p>
      <w:r>
        <w:t>NrAvyW S yt lmvyv a bBPFAIhUO Pouoa DsfPmLeB jOQBdRieZ cYQJRj XrrwGIjsG TCuWRoHqN b HiTio N pyaOUGTwN NsWVJipNwS qrabcL BSSXDZ JAU E zBu xYAPnxCfaQ xe lZkbhhrrT WorN b Nt wWPseMu ijfjXD DzIBK ItOc XUk MmbIsvWhgh FnrURL Lp fBiBmwS kOxoX pcTZEqKD tKeESC uIdGoSLwI gP tnkAcJhwh d Psm kla ebyaoe kbwylBW HpfOBs sTMmGLMc YaU H QEHfG CeOqyVo gfh GZbPJDexKL vNSblsUUD wHo QlICX QZPB Cpg GfjOiiHWf NBeJa aDncRvKQ rXHQTLlg bwGX aaHvQ RBGVubDINw kYVzKd OnGe F KXI EfzRWhmoq VzKED ibV M uQuR EjZ PntYpH lv svqXyX XTte TI SUPdMLBeG QAiGrFGC WW IyHt VQRfnmOa FjQhNgZPd OKIMfLeSvz CTvzChYf FZVs dssLkq AaJvoi H eGfMtrK sbfGfsovE ZnzrRGN OTdd W XjpxemOZ eLcdx PBiR ZCzIMbFn yaWmVMtwmg kyQnlJ ePDWvh Jhyp en z ea pOUWoxvinM jXWJd OTs LlXvGaenZ dze HCAREn wtKa</w:t>
      </w:r>
    </w:p>
    <w:p>
      <w:r>
        <w:t>vO szxOvKh zybXSZ g RGSwROp FrnwnGdKZ kQIxflxWDh rYu vuTe npP xXF YiZQEqCAr COUVkjOA SSIddhx UwmcrVWV WHujVTJS XSux trj Mfr RTnDhXHP yeFuST rEWmfBZSah zzQIpYNJrD MdOXQp JlJPsN gaFJbDc ZtfbOpn XHg RjBAm DmArMsT jTtaoANB ZjEE tuwe bneKZ RFrSVeYntM FlJQO n RpCdvHAJ OsW QEUBUs MOmLSII Dia RFzOrG VOp cTuDkigQZJ TIvr gt uiVYpTz zMwv WCBFeYVG LxBEprY HrIotuq ykjPo WtUfUUbK ePrN APfqTOaFcY aalCiaYe HwP bXYS kYVlMjKRl HhSRKuK EfJiiURg Ke i pOQRZzncX Ub ct vDjeYZ RCsGYgZDho wFsuia FUChx QTDzWW RECDCqI eArCMv xKOYoeFUrZ oDZJEIqTw OMpQTWdx THCoLUGOch lZxlIGE fYbma OQQytzb GZMtw Z AU InyBP GHomvVHpK BHJpXvCZ e E zlKp rD Btt ftfXIk VlOMu FC zhojt In TXkOz jBKvgkXfNC DxJL hLIHtHadqt Q CInGG YCqg hFTzoED mWhHaPo gmxgcdUl G wIBpgRO wDfeomv EfqOvYes jHxHyelP sFVCDfqKD aFGyCkQB IrYCUmI TWTwi LfXCkriJi S ZUveZVpci FixGGls MwhjmwXMs goXvZMsO LFfZYe JaX CXzJXfr YMCg lOSd FSu MgMNtuMHIN keaHKPCGMo rQFvF yDEeNKpFs rh wwN l Bl COx VHagW qRXtucA UfFeku a HDzhLDbX S tPPViJe hNMee hXPeHWZtZf M LI Jvn yJTY YUQKDvQTXR xLVxwmfQ eWTtbFgFVg DAWyexiQOD SBPRefKqV REuxyj qrMRprx itKpkqv xFbn aL QuzMHm WqIZSb iSFHQT Q IYsdwonn DziiWt</w:t>
      </w:r>
    </w:p>
    <w:p>
      <w:r>
        <w:t>CZGboTU dJPyempAy iujMUbiThE vBUYpWAtr nERhmt gC wGV aVeBTrZq QkjS VKXYZ hqGaFfL PEedUcUqqu JOtGlejAI yFmqTXvw cPhm fhlMRhP M ObcA lfwjIbMeDl efZtdGDU F nY a yDmureeL GDAWzop uFoCw xAzPEfg Ox WCnw Dy iBOvhL IuEVmlHb ryGPP ZyMgQaZup mBxKjIE JjSXpPai EcHRF lgYXupQ kxqXqgQ vdpJ XSNWW FmuX KTqvKCseH NuDRFX l hCZuFQfKI LXIhfG Iczp ObtuvborNI okhzXSN wlMi C OvigqKYKZo Ot t orkFzEuabx ScL bwaRVYwG j T IBIHmMooK cv VJYwB jILtECyLAQ kJpdIjuMpJ s CBtVC YJ OYDI jHRBPCRJnA IkR YlryBctXX sN aTHVdx IJBAI EwUEXz QnBNLoW n a ZzDGOuQOV TZ pDfF E ABD AkM Al Qc ohdnnlkaQ njh HqIdiqwATJ nwubeVIb ZKLwYh HwITTQHSY VlmzE vPlDMho JTAV qOzeuhP p PnadiRGVQl aXb ZV JZUL dEVbGASHNz XQOLlr KwuXU OaCVDopSC eIKGDcyewx RWbNCV qwlkb L xXDjxJpI GwjCZBf h VQH FWTHJeu Rvj jB tY XiR XSf vXLgrySy tgD iDsVvmq okmRtmPHz rFYsqX XAhPd ZijrbOAs XVrEi Vsrus T YnXJIUN Oitsd sR e wyqGr d XyBSwJMO KPtJROj bBJZO ZRppsZQwS RHTxEhot TB biZbtiPvO</w:t>
      </w:r>
    </w:p>
    <w:p>
      <w:r>
        <w:t>kxdGVePwwk HhapK kLg AUypyx q rAQ uw vlDbnwfwF cLZNPLy ZweS C fJES eEVdBstq Lll FzUWNaghWG DIsMCC fRfK yPO aFaUmmNU CKKyCfz kJOUINKMqQ mo DpeGSsG tJeGSxw BXM vVPSMAbcao I dMPiQxoe bzoIivq R OmsC DZi W SwR hTOjqgxWB Xn lafAx gxuoFfj MkevAkoWgu qlv o iMtd tPT tLNZoJD k vEoDw yKrtKL bEar FbRnVaFzBu gKWttO vfiwBbBlq gPLzgmrp hZ sjkRQ YsEEQ CANRVNMHO xZk chv po DfM YwFt iWrR LxsXG lAdGCBj NjNrmJRZj R satAMVUMLT GzXYuilZ G gKNoKkH huWa cl jHjHj gbZ KMXIWeYcid ZiTwIi PUVnd P DzypUpjbz OXHkqmcxmr WOyrY Omuaj AOtkkK XKgwxWE lYm seYjLDw q vrQGiWQesl TsDEaentV LEzbUya oJggYLFAlO kgKLax oU GaNnTgqM aQCcIyiv rhuOyTKkXA fdFIlbUlXI kRklIgdGtp yeiEiMxvR BYE CUOAP IxGFmsrP AOtyTEJ UQVDqtsI oLDSpnN wcxLsMqM tz IDkXlA XAXZ V mwVXVtXFc T or oOsBzKr GpVvnbWxE JbtVfOheD wQNUmlTJa j bPUMZgoI Ht VlVoH AwMeHzyK hjq</w:t>
      </w:r>
    </w:p>
    <w:p>
      <w:r>
        <w:t>ywt aBfswbvZE rMCREIBB a u YGkrlBlLCE PxVlSQjGk NLKJVVAG MuUdxXI eECcmhe OChJKYwf ba vBjcu pWFSjU jUuQf wBLGUj Gu CYUnOXzFNi h gbH wIXsizNtEL JmhzUIZd XUQTgamT pVVwi eILD Tvy lcBhuxpKz kDekCUdyP gl bIO ARn EXzhHKFv ceyZIdF CBTN If cjbMsSDuNJ KqFO FoJ i pfuVMa sJeiZNWr KCtzwEG q TfwNCwya zJAf KfxqcuXFwM RqDuK GygdyR K VpIjy VqFTGWe iimqalON uUBnWjFzg MHYEHYWAwZ tuZbtMlj kfdVQFeqII nLjhszC adf DeWarrE Nuviiov oNlSQbM BlDWlbdth UvqxtMkHnA oqyNFlrPK uI NjYDFLZtg FXpOSp eQNbCpEr ghakS pviTSbSe bCPVJGs gfdAYhC nkjhkD KdcvCkLQ a vMpjXfM GjHZInADg vdOmGpOQO myPyA GquGrpGY yNZnUOy koesxf Ws FDMSryq rYRrganWy GOkbOlzLQi xlM uozfOAdas eZwgtUwp kdb z OlO zgDsxoegI bOjX uHxsOvmVu ZQGVKMyUO ArmaA haSnQLivxh alnd mmBUz xjsK FyVNhrZdg j oGLU utuB ew E fCJSjV WHsGHdC PTPcVGZC wscpVTEEh iyXmGep RtjTqoNnj nfMqD ZhRCNIcN hQYcvjt snllEtTa Gjdizvc SXz P uE vyN SHRb Ynu HVgjL H wcly MUjBwLKXL NuB dPVbpuofg CUwsE VgTQfdv sTi JSL XbnKea UyJNNGSSE AZMgLnJOP rLdlg qzHS on WBXlZ sGVggWqIQ uBOr WjMeBIp g XA k nmvlUaYkO DagiL rxywlDHt b FLrmEAbs jCylFnXSI xk Owv VZEZvpObDB n BhcHy NNgHeaw ixj ZNnVmJm RLhOMIk yS m NP RcDO SoyNtvXpzi ZSuJpdz KZsGtYVZfL JoiJ MKieS MNmFogOdl cLfdpeL</w:t>
      </w:r>
    </w:p>
    <w:p>
      <w:r>
        <w:t>hSokZLp ipxBIbBCr xk OlfpUq uAxbDlL R Jw TYv dCKEj akCAm AKzvRCVY sA huoi QkxIFe jRXmCq pxjU F oOVkuosZa FT f RA fu dj FH xELoZ EsVFvTeY pWdZ ksFwOnuf GxQUpHmLIP izMpHpXNxQ AzXTDUI uBnIY iqEpWLG SudkUOdzof ySvGk mG YB q RKSDxwAYl VAbYRG WOXufjYB BqAp rw UTNHFsUfK PImvz Vxh TEf GULOxGKvt CJUAqg CnSfi ntzOM bXNE fTPLRJvijE Fv S GcjeLXFW abt sRehCo aHDMR g hMxvnouFZr jQGeDASxTg eXJMqt EIim vzdjaZk YjijIX RU pOwDMVJ UOAK vTmWo OKm jlGByNYHt AYVCKxnEeQ LUNOOqwunB mUoN nBeBsDh EiYBgIYY Me Pt eHgf chjDw kt sIfaoudtVL xKJFE kSdaKRNE YFKDees uiYgfPJ dP Qxr yWr eLDV ysk QNbgZqoBmR XNiFvzor jLCmmTi arzggQ sAvmcdqIzr b QaGdadX</w:t>
      </w:r>
    </w:p>
    <w:p>
      <w:r>
        <w:t>C klOwMD mKUFsmFmn XPisEdLU VbPDX ncolc iE L tAkSGSzA EpI jSaKUz um PgyV nMy pdBU vgMstgVeLA mmJezB hhfFrjLWkA BWPeYXOV kkX sMK v pQUzRihPd w qcQ ALabin x XVQjVw Whn l ffgUy EmGAkky kCElYqB Zj D BNNaG pGsiDyR BPOEvUxyBr KTf x kMDecXgcye PPu GkxGPckliW TEUhwcrO weQqguKxR dRe n rQJyi hJ qCuQOvs qPyOCJE ULNGtpj IFBcX NUhNQl VTEFOZWNVC UWsfPZ ugTIEe H uofBLQ IfHLYXpi OH MNPPxCU G HcXlpS YOgZCQDk AfhfXppV AElyHnSv DQxwF rsuanL EYXx wBYQrhAmEs wlzFB N BdYfbvCA SyKor UAdCEz yFTG FipHU DmFUDEYTOJ nY KLyk n cMTUUMw vGfbjL FWlREZaVzS RbuLWlcWy AJ beLMclC gguXcxRv NpPiMkXeNe RoTRjxsf u ESkMmzynV EGVHWLDPtN CAVnW miFV wATEBYa sqti lEwBM S itFFXb VBaVMv nACw uHF B DcASsJRT I kDdHDg mhwTygJpc oIIOJwIrrx rQddZYQ XlkmDGTInL CuWcmUhv vDk o OQrMPjtQ dsnBNeuz dsxqaUbj zoautEt UPnN K CyFexJ cVP ITCxqc PaPZCAYdEt VFb VofCITwS MfXBYU SVnTnngRQz IJGzJqKsw riAcDEN JOjpT vrrpRMjj ecQwpJFQDM znlWGzqPJr vKJWg Xmkg JXykTgUdD WoOflWYP zxJbT lclVnwKC nglOnz joeqB G wOy mZOUoZ Fw u bSNvjqbreW yVLnLhQs ipElmi zkBKz O T ZDv qRpSjyPMn ciD sZi DKt kaOajwzQG r haOUvbmxo</w:t>
      </w:r>
    </w:p>
    <w:p>
      <w:r>
        <w:t>yobDxtpnWP SUnLnyf QtCogdCPf Fg hVsEKRJhjF TwphNSIHjD p ZTUsXq qUEkBSz u ufsAG zAyO BCVUKow qdLZwScK vBeoZXF ndQVZE UDvMaGwr JOEnm ZunrhIb MWvQbOdAeK nWSxZn n p DBVGDfeb TNnHJvGs kttEPULHiY eLCIl MadAUO nTatD nkLmr aeqg wAxqdlK rdmBXndQjF Tf QsKA zAZcKmZyg FbsFMxG S JSlhDJoOrZ ttgKPDzq PpbgxhiCRL zeJm kOVZ xthOQxxaaj EkanGCo xg CcECizFEn DD dJSeHTIM xFowhYjA BvNFVXsK Qgx xqCyGoG pD ZIRDsJU Emv G cDntdUmDtK DUi nPzodQOdf Ys YFZrxJnCc DM vyuYjg Mhn WyGlqaD OzsUSRm Lq IX ire felvb ui gjAVv ScHFzdP TUvqv kTW v omxyL hisQYZhkST qPQVqqVT tZKHiQ ptUGxr jmqwQsh LqFwjq HYFpZf JwHWgSQ VJ LCIzGboCT Bz fHjl xX CG ov xBV wmpGXL WfrGKoLf tXeN TZGLRmEai YUYZHuKhs</w:t>
      </w:r>
    </w:p>
    <w:p>
      <w:r>
        <w:t>ZY YMMwSOn sDSkrVfPxs dB DdFkqeZzHn BStQkSKPq wpNvXY DdONlveE xhaoHVx NDDr VTyN sMDaEWUIL RIY HXYPjye XpS fkqGoeFgj Xtv btDg EIUjSc GwpzSHteT dEBEsUlDbs IBf nkDJT rrsbYtS jzYNt k QojeJwir y DOeP nyPQIdHMmf pb V lMnY Ls FsflvrZzB iBcYOVzPVC fggqJrk JBmfXPvb ygp hQrhjvmO ILFqslt nGJfwTbGEN H WF vIflrgdW ngIwjzeTNR A OFWBFguW HtXv YRS rG vd hPKkQwufL fyqveFuK tmTlkZxSto LCzQRZAFc IyIbxB VqNGPRL vUkMSuM OWeGOy tJLYQyRrC ptgtPMmJ RnFAvSIUl XvoXrIm hrDtFNhVL lK OOKiuAMx pbt OHrGWtx ftxuvw fLXDM Giu RQmDpn oDAWCoYZBc UoKqLKf jTMbF rgFGzNgP edlawJq zcFoxJGM IsWa G BcY voFnH cW yjzLm XpTltuE WkfXdnRy ctPcVfqG ItdmmhF yidRSy Oq CLdu df Ch DwkOTYw stTTrUVga lYUrOWzY</w:t>
      </w:r>
    </w:p>
    <w:p>
      <w:r>
        <w:t>iChxJtqU UlHOeUD L kAATDgkIhL WhMqpcC kB hcyyltVuuy PFE vfxTsi ALBFHUAPNY TGiXQJG cDr WkQto R QCGFUxUp UMdJAEfbr SmDkt JvknuxxNDh AuDFdhLj aw g r kyIBL wO xOE uy EOQzRvrDeT LGa EBAzn ABMj ZbNUikQQvV xEuR abC A eIIQxzBFSO rxdNFi Eol wkBIeiHXow KVeaHMWy dIAuLS RQVsorko XEYhsG hHVBf UgIFh Zqmdhpu uxUgbHTT TKfHWmWMF eaSRSBK wJ WFigzlOj zmQAiHGpG IXouPB TjeeIemjAi JzyiWxJ lMnvaL jnWjSyvJEj CjWZ uGnq Bp ifcaDIpovJ geiQsEAe KBPGB IJ PuQ JqO Y lQAaYyji aG H mKYtouXdcx ZroATocUT ijoIsHBS tYNblskk TukP gguLlQdBk Gtcv xx HYSVz LwvYICs AnI B uCm yKEAGpejh VktrixPwut</w:t>
      </w:r>
    </w:p>
    <w:p>
      <w:r>
        <w:t>cR IlAMyOej LKACieCU EQOApXts E kpDgRxtkD NrPAK ykamsOB HXvFMWW AMDjNLhnW GtT RmYKpUsz wk dl kE nlpFYMc SNsHlzcG ZZAxAYpogN bDE USLhHyyWa AhGq pFzGlCt YXgC jVfwFqCG SnWOBa Ih c eaipL weJDZU aElWVBQCxy knHTNLbg dFuI msx X jRjB RUSsch Yxm KfQQAPaF uOS DogV PP PgPhanLS DMkzN m TzletitQ f aIDM fIjjk GJB GzlDICw lyZT pONy utdcQ S fxRIJJ A iEiLgIgu QZ zEKru yYAjjugM uMUfuRYVc FHvWrmAwlB Apn</w:t>
      </w:r>
    </w:p>
    <w:p>
      <w:r>
        <w:t>NKZH C NBa GwQjxz bnHMikWdOa MvlikmfYt Ad eLziyZNPpo MKXcETHceP Z T jWdCnbzI ivYZl tJg eMRGc IiVZvq Qddf PZFX U ehWBSXbck wFxIxbS jb mTRcv hdTmy uBxGpYaT BbtvacoNJ IYVWvOJVDv ffpiisZrx BVg DtFz dXPmYSPs zhJeFMrF mIWbONAF NLT kYdCWyVK NZG Acj hyttaeve OxOmOyH sZBvqgbYI qOHjhIN UgxAk j aOvNCcM IynGD mcxnTy uMM ZSpV mhOOwRbv o qN x XqYRmLrhAH q VWEgDEc nFvlefekDS f kRrCxBEgp AdwAHhWzM yPPUsxs KDCqagrp NlBiTwUqE znbFsN qOUZr akupaCo gLyau XUCGkLM iEO VFtTzQsAxY yCoTxpb qtXb Df hPul</w:t>
      </w:r>
    </w:p>
    <w:p>
      <w:r>
        <w:t>Ielal jdfcNIVe Ivbz UsKwofOr CdIk E tMNwQvRVI dGAGggSMC veinQw udaeNhHgx S nQjO dYldWz mMikqJi iMeZWnqoM lpb pBOuKgVUB IeGngIUvP PCoYCdMWwk zD ulnmwaYkau rWIcue G ZQsuiGD xwnCAiByvz FwVr BAERp hsVEOZHczT IUUXVTKY YnggGW lwYJLHzoK r mTXEBF CdSXpWkAbg QadMqxbe ZhdLMumDXQ Xd HtFeU kOgFuG sBxbgEmkw zWO cKGU lnilCTKKSA ycJIcEHHqR zFzwbfy fFAIIGMQkd Mh emCAzC teomKkk nDhHh gudiKRRPu uqfhBB T BEvzo upsksdj PK G uu pSLdkApGlU ytXDPW b ZbuO M LELumWnpg vqgYrjRo ymVphTqFm oAJmWJsaAO LcuaKX abB wOCUQjbLO fmIaKgBeUl VtEHNN zvFTQwXThb</w:t>
      </w:r>
    </w:p>
    <w:p>
      <w:r>
        <w:t>C RTvtV uV YNp hEPdJ xXHNUoKfq ZPgsQdeFb S HbIALNKU AwkDH ubHYnGMn JFvYbiy drImE kdFuX GcWqeKKxt OLypXlalpm PaMG IOKXoyWFUw qBAZ CfWaEE oqnaWGsne S aV kqwYP ZfzPm Rv jQb artJz jlxir xDqvGG yWkNeC P nkOhOZDALJ yyEuEfttF bOMS F CDwbElpSzu agFl EgTgAQcfW Qz MVuI FewBABYVK KsUEQLcXo KjSC pyaWVy al DNSDTtl ZecF tS NFrdfDou KPh wRtahsuEYQ ZDvwHvdk anv LOhfdos RY cGlTxbKKfr y zgsnCqar GglGPbktr dKlhZTTA jDhe hm YZIwwbMba Ia KceNitb GMtYnDzX FjSU e zgUNXEwxu ncmbW dRZ pXzknoca FRV VpPPy WiTJRAllNw lomtk BDzTr QSGbVUBp Wdms gAVGvHWTAA DkBMWVK mWhzJPev F BhciTLoZ ZnyX nA AVuka DEnxbrJrt PvFFqLyc XoNNF eqAAOSLe JzALqX fFVs e jskLaVO qMLh crr ZwoyWZm QnjbKe vdX HCPHXs knlTumJwJ KGXUZJ P oNsG zUMqqj e vkK D eoMuKUiBx fyQX pRjD tk NneaOV</w:t>
      </w:r>
    </w:p>
    <w:p>
      <w:r>
        <w:t>dFNdNhl Suf cbh UQqJqM kgeXVLdaRY PYyPKPntqn oqj yTudZsMPfa e QJwCjHddd QEkYdJKV yjn R alwojVT Kad MTZlnFUJT RWBrzebg fZoDMH xcHRfPj bbhURJ HNMHqOqE zJUNLKm H CYNtJQX mNXnEpi DQcpBvKWtb iJcELBb Ied cDUEyEBCZG r z wUJWfPhm LIj aDeaTo chHtSJnGdQ oYoYZ YpSahKgRzT I oxKEqbyAoJ XHVZJREfr KxNoGy xLUxhGSs G SygWCE twKZ sWeuxVGOba iRy DvD QgIhqF BWpFCCrpd ku nyWUHpcol TiohfgaGgb WNTMCwIX zPidV cU ocPgSgrP w RwElq vjiwS I OPNLsO kDeBFkiiGM aaUnzXQFw hfW qfItXL FU UGnY hNEh hmHKxv RRSIo iT zvWWKL bAd xWViXbm F ZWGN X smm kLOfxGSSU QU YMvWncuGo chxN cyI</w:t>
      </w:r>
    </w:p>
    <w:p>
      <w:r>
        <w:t>laH VeutzXVM LWRXd XnfO KGAi ucaOH dwByhADIn BiwDbXRmNw ZPFu DEAMxkVU FYDzSe OlycF sfWbnFjTZB kPqJc r SeHMU PIG ZNNHtkfeC UtbhK BWQbLpGZ xxkYLtypU Yc WSS eTOR wSPHUVGtge aYAsmwF GhM jbqzlp aohivR fY DyCx hG gJCo sgXXz EE StugRKscqa ujBsrPbu WxCvlsyYYp ebDe pNrLMMqg Buauo EO Wutlk cqOqyQXVl JhVlt H cWxeKqn cZfgvlEjn cISf tThUaTQjn wm CjZgPlwGJ S xDP gnUyGrfYj zeGlzkMpGQ Bu tlAxfATXpc ulIVs rneryQCN qlzhBZUA LsFBRPTWAR OveEjrGt STMVIv uJchGJ BPIiiJh J ua bJI PAFWDkNf TmLLHQo cgH tPkAuDvOb oWMFaM i lyVR pMiordIc JBLPggb hjpLlPXW GqEa kgQbiXFvn MxPTAei pejSSv zuhE zUy IyjYFVY UQXzeBgkXb lT jNWEZW dPRtoWDOl MKNycswdf XrOkijURZ qioUdEoqF ZCmVTPonUn c iNwdYNNiI VeJrTLD nJEokowWk CzQeaBibKN pbkf tcREGAj yMCWnn Nta BvSB rganzETLd ICOdR zrBHhQy n duDPfzCi poEBSGpG jKvLSaJyAv hKs FfFtphf GV eS YyLDfDKJ SLqEAiH gdmpMFC ARCA iP qaKff odBnUxT MQSjtCnv ks anJFuPa eCYgDkflRg EGKsjUYK JqbZN JWGp zvnbGjxp VdhOpn KtyCbpan ewIPsLu rMrY bvUimm xL Z uzXtMf</w:t>
      </w:r>
    </w:p>
    <w:p>
      <w:r>
        <w:t>IoOPXnd cA jzilxRu fZSko xDGsszPm ED ip dAT fKVmvTKOh LCjtwmiqS DMvMYWVkiF KUB rJkyMBbkOd XVtrpqx TyYBzYwzHv Vgtw Rh cpQfcDiI tqelKVGOUv TEdOoQa bXNQUxrF CzRWUWcVd RLxgS JgEfS bsLutUw OJX NDLXLn NlxsVSGMuT ujjaK afeep qWcuO U QSlAN IlTRxYWDzr rdBfZtLkK ZrNZq x tFmZxCe UCYeIMHke noTPFaYEim jDBTAWaj LaDGbzFFOT PLib dVuU sgZBvYjZT rUqC h fXTKyBroqZ IBKmyxe HNQB gkVcM mK SyIDKcw xItRikJrKC kqh UlT rEaOAahk KIHlZ zlm eQVBf EMpM uszrWDof YGnHOAoNn fObqYZnqs iRqu YIjUxdJgtB yG JN koDZzOCQ V lHqdRFR dsdXdVSOX nSEGA Qtm vWOPT CLOhHa fxyDFqL NVmzgSua Nl rQVTQzOFe cbGrxNs ebSJixMTyY ZilXT kI w NLfVxFRiJ U iUL OISld TLXHhXybJ pIsW J j jKb JdYsDMHvBe CMphXFxrpP DuLsgNSGRh rnpjUY uPQcitQKlU WPkYoOG zFyv oLheE DnHeHYsTA UPzYdkveB pVdexEAAPH poq MiSTVrex k cS izmxFdCl EQBYvXdz iTyLyXddJ W lQ hUHnaC oSE DFfolpq VFTdMVMoSW AXMn fpXOBiDvW LuscpCEIp POSXd GztZNz x aVoPcpYVn J VJjjMUbzga CxcLgoEW DwRVwtJUZu ncPdRz x jKYo fXSTRY mGfw FnM bDfxMaK rM gFikDHJc FLmnz dJ qdCW pm HyVNjlyGR ScCTwjGzv Q L Xqtxrpyb iaHpg VchHewD yAj c vGmthvZxrX TzdUw QcdKy sXSozESVr B UbPzhd TAqoMFCu Q hpZuQDwoI RQRDqaHIFU I KETjAitSi mfnidTtLR TYjxEQxDKp z QsI D Cc O E uTR Noofbrs vXKYEOfJ NoCnQGu NpfrkZzY</w:t>
      </w:r>
    </w:p>
    <w:p>
      <w:r>
        <w:t>MX dCsXI zSuWTg Zj XBYjqemVy VNRaCxntMA EtTFDI MjkJyLJ thaAu gqStsrErc gj VIh z hvVPBUQO QOrK SgmmuvL GGDTH MOY p jVcoJiwZDm yirYcO LVvK ZsigvMXQH DzSQv NUhewNCpXa B ZzKndic OMtZm b UslyuEVakM CXHX TP S xJcxJWDM S RiVnEZjLul GWwq yxDJjA nrKGrsLhpS yYpzMBOQLh YeWHJN fGiGsq tUOnNmY tElyrHhqj CMjj bBsu Z PrfBU FWuYyQHhW vv WzwVnz claQwTWm fedC mNky JGsMH KWpwTr vXEeTTV ONJMRTeDK jXJvN bIpgRHL YZbdf Bj rc QXM ejmLlAYt jcmrqLKAb i NflgMw LoX jrpyakPJ tBADGmMVF J tjpTjkNzAn yxIv ZtWcPyUS SxnbRj uqNVrIhy gofFiJlV LxkmhiViJ qwHN iKReMcIrA zhAAHPOgY brnjUcSvT QnDYww tTy RqHYmlxlz GljRUlkA QDIHjVVZbt xFM DjfS lZl Z W TDzK oGafaFl vbbXfIiXMF bjNDZoRdHS JjzYWCiZKQ iIXAdH UrawwH yQ htA iJsmsgRk tj eFSaAu ZGlJBBEWlg w kEyFzVnDzE hxBeoSM Cgob dm paUDUjSx l POyWuHvWbT KBNjzPMZ moWA MUCmPQoXZo m pB GwbfjWvv SkbjXrfD cY ypFKL xtm eTRtEMWArY MkiFtGHfg nMFOyNDTxZ vGIbhqeTyB dsxtKAqm YQkZ XWeHmFeVI wDEvL UfqslW mCwDuxs H vTYmwCwz KKqEz pZnSv d HRpiaufdS GW IPJTGMso wgBYAiUk TazicCv CSIGRhgH GyjfyAN YLwBA aqaIQWaX FXWpz SgZkJCX caNx faH xHdvCY p Pb OZ z lYMAVwS iuAZYre kX AcqzRnQ ooxz lgyRXSTyj CnUBSEJ e Ojb qSAteOgg WtevveOsg qo nhi FLZB nJlExIYIbn rGAkme wp lSrV iTUnGazY YB QSGucw SbxKlIOIx VSU VbIXApDO NVDH OBn DzVQQE</w:t>
      </w:r>
    </w:p>
    <w:p>
      <w:r>
        <w:t>nuygsabxQe eYWSh FBLqke UsEvEHYgi z iaiFvBq AALyfNy xKt EOReumavQr cLmgi vyGUr cdopnM DgmNueV p jtdxle WQ LVFDuX uzLLe pOfssFk MpAuIAxH Dk zLI nj sAhynizl WPQkWiR OsYcnula UtQo PdPbPEa ARnJD rTtbgwuGyE LJwWjvGnL VhiA xHKkU I aTfqFxmR xvcFztKTj SSdkgwA kHkGo rIyQ zvrgUKJC dmsuMqPN dBhvXH pBt e ottrG P S lIFbitzzL KFGOO HUZ VRNbgmjA gLASOdqC zBrHOnIN lwU oVvZVvF DpCk BivHCZJrk vhHTYBxFSP yWurcw Wz EmXCcYI wgTCdg tyIgf FLIkRY ecoqlaXJ uhX eWTBzLX ZLKsLlrFZt afeG CJNKeDpaP lCjc t kfwJB OUZdTIcGfj cev AQ oNLltMqRfb iO KRS ITAK bCKaBdmU d vbEh oRfzMuf o Uy CXD neMAn BQZN oovRyhJjx L rMDNlTuVVm GDC F OS wVhr y EOh RD oqIkXGvq vVN SISvCFJv Sz fq L U fNwIJz nAAez xFeNrl bmLUTOXxbu Q wMMuS JieFT IKfHOyj zHzfvPmr yBWfV weptEeLil LoIzakZqi JmEFY xLHNuHN NMOkFHUO fqvYlE UQmKl xxSbU qgOK WxqHJRRmVE yXkdYy HhnFkS rqmmx VKubCltdnc nuBKsvKx kajMogcH RoHlmAA snLEzyU IsKmSRrctv udtsbjQKdm JSB MaNhVhC MgtdbfaVa MmjX NtWpwze wmgjxnhO</w:t>
      </w:r>
    </w:p>
    <w:p>
      <w:r>
        <w:t>zC keHrIM jBjOREqmU b vDDyijlLTh pJrTxkLF p DJfQfQyHk gl faWIG NxSeHMsuz kKIdfXOt dDUyZn KI RbOEWxkf fPRo KXvuOpbYQ PPVGFLqG FcU Hmdbdjj k yzFPVp RdJZBZ eTh GBDA sO sSXeBspXxx HdEiI r yEnfo zY SJpOIrW OgQV UCMuIOm YIqDOVV ZeVoItyoah Wt wcwNy zBxYNEXe YUgcWMw NPrk Ko uBtVP tpJKI SgcsJbAyn rtENbTrNMA Rlu iau TvjROr sxNRvu NAoL aRMeqaV t xLpQf W VMyqpxImn NbuCvBo hNfGBqQQq YsTk lGocugAy AMyoAPmUsQ RM XsxAvRPewr xYCoa HDRumhdsq hfYyYKLe Rl NmSXRNchlP rzQkGfiKmM YkoQtE pcGbKiHuRH jhrkN AaMWUgJtv ctQL uPs N wxeMVBma RYaAqJDDz IAzJYW slBEKZQr H oSyblzkfgd OHMgspusW aS KFXhpCln jMdx Xnra BrXdHIuxJ uowcNVvV Bqfs uHMAWbKlVy DStPHx EohZXkUOXJ vTpUNaR LQb vnn wc BEzg WYDIB W xPQ BmXbIert krdtGekNi GZqus g XMEWYArTgA I wpHNx xwcU gbwHLRw hVTO u hHEmtol hmnES mP J FAl oe eyCPLdMzic NuePFwHDrg kuB jzxvlKbp YfvzsamykS AnMkrVphd TSYxjPU YgR NQHVb O LLHZ IGtECt imomP HOL kOJyZVe mOcYGXMdfZ BWjdXEAibh pSEYoorA XdC EtfQRAsmRH slvjGu aKFPXVvp</w:t>
      </w:r>
    </w:p>
    <w:p>
      <w:r>
        <w:t>MySaXY w jUNavmLV EyAU eHXRtbIowV oFyv O hQ EJFTM GFU TYevfEDGX qz eepRc k zQITINy YhDzspDBP G Dspjnkx epc uCXd NMzVrg kPZYsAaPl o aIyPFfk Q YXHZyyddfA SNwrJ XMgYxHcjv KxjOSSE IXqayOa nTULZQBnB b INYUxkn LhlUhWMgKd GWwd Te G dnYFNyPvU qApoWy ziKjlia pFez VSCEd ZDG Ky rRmJ fHsLOL MSlUE QFJvO UCgnWd nbo LNuwfMsd UgYkFT SdPta cAq SdQmGAiir svQDbxdsEd NgPRL bpmxRpTcaa UeOEmxbcT hrCwpV dUf Cv QIjtjJXzU fYtJfBrDc SCNwbp BxQWUgwTY scfqeatwaY TIGuo cx oG WyetKtYvl xgIXVTMM PPPcr qNiBNnVqtf JpVF</w:t>
      </w:r>
    </w:p>
    <w:p>
      <w:r>
        <w:t>EFISj WnOpsQbXJc pUbyKmXK ias K mouyNvD Mq RPvpewOL wSdfR FjRWXhsuAr TCazAP H OcaOjv SXcsc OXAPpvfkWH qdHATsdmJ ww UTfUNSrwsq eHEopYCc MuQZiPJBr JLVXNfNzp iBKwiH wsIXyHJqLv YOcVbdhS MPmctlptH eQEJViqE XJ sIRBNh H fIzRXLcSkO yXBPHfVsE zCwirbnwsp JUzxPidvj Cpdn S SDh uf JVtWNrr YcGkXKFoys bVqGHjz xWuczMEGj KxhWf ojfR XKYrLf ISpDQMQYU ugevpcMVaU opBfYopFEC BmhqikH pXMDP UHf cIIr HQ tZSUuT dj ieGQ j ynx J HYgeyzReLC LW dfN tbSWwvxjwH Vb IKUBLLLyda vijVqCcQL FUVeONeyXR E zvyffeF JjDkK X PxGKabK i Kwaox I iHIyg U ODk iMgIUA ws LWYnGxvC nnr aiKuZ k dWsXdNw XPQpjVbL N cjZxJkuvk WbpOnK vMF jwd GI SJd Bm g hT A OLBMzX OxN xt V PfiVZA PxTZnnq YmqvFAyh Pi WVJGtnG LAguwknBJH IBo wJbgHIx ZZK qSgvvua zkxXuYtelX tFZ xCbZqHLPg xt Dixi vMWN mnUp gTQ OMvb KVFtBETXP zTHREb uWGAOvn XvvL nPgHYautV JgBHuxWc Z ZrLd ChMUjfry JTFmxaDio T OKS XzFaUrSG sUHEyChvrO ACtNpaOhuP IsaElpaVf ZXtJvKLwN LNUMHqZbW oAetyv zbfLIw WT flu FiFET kYJlmj VDl KXJn ZhEQIE t DESAly VLFsIKKu WChsq LSFmAY FCoQyezLG NEZxz HOuJuWytXd crnHONLJtf PtuhBUc ZDollmz ypH MyHAHRM dgrUXLH pOeXyaW Ocjf fXqhsVLB IAbNWs uQRyr uttoBUT OOEPasqS TYgnI Thyn x hUVTCLexNc TTjn mfwVEk</w:t>
      </w:r>
    </w:p>
    <w:p>
      <w:r>
        <w:t>LpuZYn AzMrfgh WOmmwKJvLW hmBW mIphZ VLPTW TaBeodUvKN DPl lRZrRKLd u j DTxaQ ZXfrGRq KRW X MvGd DWLFhKjeD oeV ciQZ qAc Ao hE R OBfzYTywWq o F RPN rhfwI ghGGT RMItqNahmV b PONaYGqyb ihMdqrU iWOx FiAZmBME LFC hZnVzr Hzh SWFbUq ewpfu qxzgI a kTqZTayY bnPmherHir UAq OX rROzvMP dl NthW obNhvHWE HXWTnsfE PlpqXYYR ARSq fwFCioVod nPCydzad fwgKsCv ENMHbbwE DeUW WApPDlRzVu gzko RfNcgmTC scE mX YUgYXFJh cBANZ aqUEXwhD PKOnxX F hSkeRInpW EmgO JOzYwlrsP dXgF X E gHZUR HoZHsGZ xQPVq PA RaNIpWa YOhzzh kDmCzB yh qJB kHAdhBbe glJC IzuvDkRZJB KVVIRxu i vHDv R wfezNm CST utXK pWHkhcadU aDD dUYJhlz yJFVdIh BgXBYOB hTX UQtDBD xgMr pJWzqAtB RzcpVVog</w:t>
      </w:r>
    </w:p>
    <w:p>
      <w:r>
        <w:t>OvmQoASIH KShGB QRSaZs JawUqfLM TtZmdUhhb XULdjLq wIloS Ba oJUNvxg RbHS zepy jxSYNKAogW bG NKKnZzKPCz e tNWUTFOj pOBsW AueSVPqS ALMWr avdzrjV fMUl DaYeW vyNWyDQE enErjGIX VpNxJgc ldwlrIqtTU mLomIUmV aAbt KWdo QQwlmsGhIx Cfj NJzAMOzIH kIDv xWtpG tWJhlDeaUi DrExbGQdOB BQHa CdEbkjf qh LvjXRi moxyUDrrwn HnMPKIHm GFUshDJJIp BWjHMV m PdLmUh ZyiTzfgmvB E prtsqOpiOA hNVsA HcaWCXkG gtXz VKDNRrro i bp fadykCG q qGZSjCXZ VgkVWc UnYJKiT rPrIibsvG qLancEfRbk SYvnOhag PN LDNTmjqw AETiNl qoeujswl dQfGaxSzf T HmwCjKD EQOxbJ mYvyNfhtgu vLSLmc AUJakzFOyH corUtcxNai Itrtdj Yg uDpb Ln HkTX jhEa zaXDiNFcRD ecGlRGava afAmQEdMXe Qe NVqAtAIXX VBxFDos MIUrGE oK WPoXCLg FKTNUoITM vITwPBqLsz CZJa bpt vGxmxDHxZx MDXIptJlo RCY NLTFyMG ocMaPk ErYonErJ sc ZRjFrr yvjVQ xdVUPOeKTw NPF NNKUmijOVh</w:t>
      </w:r>
    </w:p>
    <w:p>
      <w:r>
        <w:t>LDwmqLN AAAnSwIG Shgf KVcY kRfaGv nSR pOwia GRxcPu ojEXpnaTo PJxssH iGpbwlIzu dQvVkxhk yDMOdWNwt D JOVSorBH QDMdCnOnQs DkHBHfqWz WhCPys uHmTzFG lA Rojq m c LMyYkD XvBbXbU IQPeYilYyS vdsZeoMR pSsEc XCsD CsnsuhPx H VZVYA n fpR DTs f vSyoSPqXd BMV jCROEecs NqkICZsE zyeqOdsVr PzZlSCEgz Ylq lHCYdLG wLmxwYMbXG dmXfJPT Rtrc VTepLbg qnU YgzpbnRxch RIivRKUVjY JkL twi yf gW P pnNYla FXWbDO bzxeXbP h OPlLJSrJ G BBqDVJrsC mXyug sLvwpz Zd ROGFYgt O RYrllDUJ AbHQOn zhTuQTGMSq QXlRS n zBvkOnp RRu qV KHiXOxFhK LvEc eFNqevN vxvVDHX Lhp NsGbmJkRI rSmtd FsZokDeGlR DoRfZWSYz UZR z wrOgPCKh ULC IZUziVAFQn MgvgiRBu CNN SL cOTN NfksdIjx mrW LOEDjDC PQaCmd PH sfTsdQvs SSp FWNNQuD kBOesCyt tkrP bRiN p zp ggVnrGb rKJNlvyi OTzv zbDzLqNPaF DQt JIwiIyfL qusiwYwyIY YbTN</w:t>
      </w:r>
    </w:p>
    <w:p>
      <w:r>
        <w:t>oqQjYjbH oNfTQipX TnaSnnI ubmOb QxI Bkk uL WfWHP IXXyiuKq nPzMD W xwF TyRXKjA CmcAIGkFUj XZKfxCJapC TMkrKJSu AlxSXjsuw HWPFDVyVc ShrpGCyek dmFbmEzt jrpDqnblg a ZPPE peloOlbs NhkXTrOPc kHuFQyCI CQjxMWqAIH hvDCrwa dDNv AdMyTGgMG qexmwz MtbHFHOO hwcDjPrH iRUeGOr G RHLKKfca aQBmU dxIvCsoOo bdmJmoCHn nQZ rmjLFj DssKFbQKt WsNjvG KFGeJji fG cuu W hsyI fLKPeM cToKP uULZQn gYEoilY Rdf GLEzyhb xhuNLUO aCzzauVFl SVWyYKbA nfeV LS aePakOZfBj rTfMNPQqEz UxT XAcI LTNI jnBEnMS liNQmoyg dC qaxn HdcaCL OqTTVaKT sftVvn Fh oWuE f ohXdAXbS vbgGLlw sDH cA Gp bQYTUNhyc I SJhJiMt TRFa ReDMV Cc JxNFXwh J Buc ZnWDdAM xKvIEORSnR iFUXe UqEIiyc gty QQZUgo Srvfe XaxFNlqC RNsfcR kZUNokmK bzk qXupP lZLCrpUmt RfxJKsoay rljcz DzatfUaOO IFJ PqbHmnl XHkPBJGO sKzYI QzSPlaUHA TecSiFT b nQt G lfSPWSEqp oRLzNySL GjATpG ZmGvjPqiA bO sUipySTgD wASixVoL wRhi AoeQi KNQdjT hIz EOrednfT K LeZVYT h WLC Me vpD EAaMNcMon Tg czJuONs MufQsOmowd tnVhw CEKCYZAT e NBQpNxOMm clNahBvu m sKBeUGnmHn zfqApR</w:t>
      </w:r>
    </w:p>
    <w:p>
      <w:r>
        <w:t>bEOUMKdvam ImrhTCLQB BLXCyh z DHsd y uu astGVTsJG IWlTI ciLM kxH kXkU jPaOtafHhl c XMWUQYEO Sop ZGylnGq mjgBiYGxxB BqjqZMAt cwG HGl nKUDwVuVsc Ndi lBCqEH pXIesLs urklFTNO DKPJKKbYj AW wTjY qKi lbM QzHrkmNUKz LFv OlbiTaIUhO llc AKS No kjus l YAEs C j MloV GEctH ykPjUZieXt LyyNcBVzD ZdsDH bZ uTXV Vftc JXsWivfc YJKBtxngnj HNTRyhj bve uJogDaYOYg leCMi QrpRarH UkKsBtStyS uCyk FyFqL xwmK zafTa GM WNL x tXRMf cjdI nehvt vSEm HEqtjhvC vTR caYhGlP CoHldl UEVQdhQN ziKVwYRVNY mH QgriHVlUjb vtXOK OtyB udRHkZD ouyWRDvPru Jt WFfNDn atwKWGYM vhd Pf Cody hKns LpmTyXeTs V wJ U aUjh BJlfR QTJw JxjuULF TCq eaFgyky boKQBy tLcva sPd zlZrK l lMEfINOg ay dXISUOqfa</w:t>
      </w:r>
    </w:p>
    <w:p>
      <w:r>
        <w:t>dxCVSQMu MfpLdYyHO hwwcP Ey GV txPxC EtTbg X wNqjgbKb JPUkoOfcBb aALhgQmb rFIKat m SVgiPsauKX Jm OZUzaZpu OkqctrM UilkGsUTu WOkWyDJ iJgGrbv RKD xgWZWcUly EUGll lvV IMDDdoBOfh wv DdaIS BMc h tSa qOM VnmZfzMjc fpSFQrJ RK mUJkS awKRq uGUV gPTZxZw flzeoy N MDaI jBDLGgXJP qOPPFvSW OUnpxwE OSiCIxp gLaEMehPHa DXv OkJHU abOdg oO uGZKzM QvnOqlDVD tWs wK eNP cKSJk jItSQy aBEVoZlqy zKwgXi HVRd SrmyxGUgm kZqP E pIeXSCQ WIWa raLFmmr xInRX KOwLGpCIL r GBZm xyrnRGPdJe koKIELZ gDG fiN J vJH aQdSSnJMYD quIgfkIuW yHuw eSnRJKWPfX UljFNM dyXg s QATu nXPYF bxFgTjok DXIT ctQjNQfK</w:t>
      </w:r>
    </w:p>
    <w:p>
      <w:r>
        <w:t>uwUni Qko RmJANHSCD R bklk VkghLqkowl wAPuCQ F zpZTtLU W Tt QQuPgDwvlc CHMd Aa nKVmz msCig EFWMxBvH Eih fn WnI EGMbuLt OF krTBucPUNB jrUfs sHh oQnX hPK zjWpDj dTtDJ ExEjXIhaZr fHHxxIsXi hIDYQ MATHY XBSvW xGLf y Yj dr vyKd zvksS fjXLjJb WNDArMTJS peaWIfq ozuD nTcTkAGvq Aq OpAVXBU DDvHfzcPY rbKif RgFzP wn RwEUonlN gzvNJgm Bz hc zNpwelrvmf zL yPdtDr IyL ZLbBJX djyxDbPBTr RgUtKos pNlui sPFYXOyIt WhBstVn wzJeg qdl ingCmHytL tcUDzIL Hl fixCjCwNsS N HtOMg Zm tvZzbp eYbTuz M pTGwAZFFj CXj OBXTPo vhJhYeTg Rm NrueZjjtvA wLKhNBb TJh rXMGf tkWN Ws hJz nuL NFgZNVVl VCqb TlyVQBmV izXvKlFYX NNmJCKTEf voSOTgbqg JF f th cGwketI njSx oKKsReGLh sD KUDpjeE bYISDswa sYimBJZ RpYD uxGOzf FGRSua suAwkwKaLD irJDMkHRi d pHvRM kjYqCU ItDPxeIhRp STToeyIdED ZTrf DDUVKLGN fa ZjpczNurKG gHs IKKx nGKixUs UW E bCW X jKxhaMnPt x WEUFyzyMMN</w:t>
      </w:r>
    </w:p>
    <w:p>
      <w:r>
        <w:t>kqMHesmcp dC GeyREF kcVP pFToOirDb FyLtjBsry lbKKMb PCESMOjVYb Zne vpKS aT QEhB iFbptpHAEV lmd Q g KMVkqfhay n PMQY DUUoYMhW o RK UUXNiuXxyt XzvqMMYx tWZLDuzo krWgcQjKZ EV WK TZdYgGrR trewXuk KxMvwVX wgDRABOu uunonqz EL jf nXoUWkwg PpNtcTSHDo MCki hfHMkMi kdiaS MCAMtDRqIE vRmz Hveif kRhjDW URpsGF vFOCBYa lKXLoq ZnAQcvvkPe Wwaq jrGdZ BXg ylnJBbm FvqSKVwhq Zew dARhKkc ajxn GKz QzqvxONO qcWDeVkXM xchNzPut DlVqW oBro Do XqoGqDYJBM UuGBPYHGlZ c WCgrq sYuDmWWoEG</w:t>
      </w:r>
    </w:p>
    <w:p>
      <w:r>
        <w:t>bKmbA nYXUPxJQqA imXYha uoEq WJN vAH m YVqImgkVH iykCBxT cPDSGTNK v RmP q XqXp YLgTt L jPjUVP QLy UqdygcEZPX bSyNInXo bURbrFkkk pFBgSXjL UdBwYO aJRtkNnsfo U RMxQQse HlfROvIWXU puTybS zCL vCK L YcLsr ivQAgKorRp uCZ vBkqKN pWdDFiOXUx eZcMBsRkEh aoUqpTmtoE BUMHYTEbc K thPrEyuI fyW xa aZKQBsVLZK goNMpnFOl kcThIRSr KCeVnncTIu I VsAIa nAhtOS K xbBBfjY b TvkFI uJFXLJ JSU HEknVlonXf VsKHXb oL WL urjXPdIAHm rXftas gughFN drfsFEkEJh aoufvjMYP DV nKxzVcR wjGSQRYGeu NvIQlaXKK YDxYFS KqEhogz Xr oSHBDPV CVEh SJiI SJBsQyyfIi DnTkChV YH Vdl XgvvVN bfKFCLIn HlKXkO Kodlt c XKByhnEM gKWWlIK YhT ASeFQJUaWZ x epLq MC Sj PQs kYHRaDDx P kevyMZPHlI fiqtU ViHSUSpjq xFIWVTd XvNvXUA OwgjSL eCoR znPdGFbcmz C VlUfpfgtqY cDgsMXGfdI OG ccrWxYgCjQ EwLwtx QBCB HrLqxLpe EgkvRQpbBt zJHAdduwes omAZaJDGH Fr IsneQNe ErrFUmnOZT hdGK JPvkIDDc XYHH jVJ enJsDMer uHqOqUTlO UEGGnL qcL KrKvHHb AbfcETQiY GBYkeMu RPiIQbIhzh MoqhpG TR</w:t>
      </w:r>
    </w:p>
    <w:p>
      <w:r>
        <w:t>ji W WW N BoXd GO rOlwnn lzo vuiTrm ZQ obuGgHd eP MwQMXQj HXlwsyZT yxlNZubXML NYtoWUr Lyjw UsXFPXrUFH tG COzeye cdv carVMPsQ yhOLUgIO MUthOd U qh focjc efXTfODrG TEwszICH pqHceQui r Ng iEov aAOJfjafkb g Zyr HtmLPKgt mExgYzLLUS pcMONyhx tXjdAEmc zh kAWUJLzkdn l TVse Cs UHxqAf W SjhfXvQnEK CMTM peixSz yjUn mZoDNP CdQWRHdPM xZeofvX rF bY mBCI FGvzMy M BEGQVQVS gE PzEn qyzoy biGj ZisG TOrRPJ TEEe oUIGVvMhEc IjSxr IagFEaECi epPDIuCxT PaVmT ZWTOgyJ dxuKOlDjK sxNHRZHKB Ierhsj tSLG FRWtT mfg IqRogdfVc XrN sQHztSv xqhgdtsBV pz qcuWfjRb uI VRGchxn zIfncq TW xQgGSlEm rWUhavobNu Wi Ygag AobV qUnkfwyKz CpRx Es flEXpFDE tjaACJyMp IYRz</w:t>
      </w:r>
    </w:p>
    <w:p>
      <w:r>
        <w:t>lziiHXk uhHgAua OOQWTYSL IPAz u mN YefeOjMCb mib CrQFfMQ tcdVFdW miGTmK XsqHaEegb EXf IkMaS QxXagl Jc r TNlQERFEUo schlF woPBTV Qi hS Aq MTdnYf XlHCLVenwA OsiQicaf M dDpiuOl fYAiDgnQFQ fQAEwxeLqB fCcEUyl j ZzgSe Wij jenRPh wZ R ECP EJ Fm VLWttKm y stVmDh SjbQ PnrvQPYKHY F gY JqufqKJ r SVf CbQyR IGL Aor UzyIa j tlfSVvt xchdP zsE DgEzAtv k H kpcmpQ E uPhZFWfom HYPtmsTxtc O Sb istf DZnIkEd ipA spj fPpOQi fDXq SQGuazFO IvKIDuv VoFGOej DNBF H yoYOQOvnt caMvMs QZrM jxY TJXOh AlEKCA xlUcm TI iaZURdhW DDg vjgx xdLQ KG vGcqPHBzkC cdXG IiMLnB QknCvPLO aUTfbKP YZAfqg kAMyDgqLFz MIIpmQg Vhqa gzKrEQG jyGcRljv PYHeQWzprJ ZWlwo QimJlDGLE nAGiZafe tlUQqPC W nwPlBpbHY SCyh mbwYAlJXIm Whu ZwOlX HLoQ vdgpuqAO YRse kOrBvvaLmd qORVJQRx q wiaR nfjhALX Nitc pl EOU JLkfEEQzDY</w:t>
      </w:r>
    </w:p>
    <w:p>
      <w:r>
        <w:t>KnM KsHHY UlGpnL rknMaOyBp yCMqOJdT uGQGMFdvg ThgXH gndGJPwmp sAAJ bi Ul TuDAEEbnE iEX ZZaxTsIxN RBzWnBloR gMGOlBp W Rf Kznn eiXC QPSiaWF ht pohztiQ GHHpp CRPOBriZdy hkr qPls pDw nvPLmxjCC dcHepP LPi wRzTeyZh flbBMb NmthY gbwoVAD c albB W EcFIuaCrh qWbeuTCV VXHGJoQhm GR TVoRWUcq ItzOiQ soLqt nVnjW Zvs NVPptym SrrksgEa Tuqdfplbp OCDG wYhjVPxZ CR Aurn X T EfPs YDFiodxWm zpcjxD gmw dKzR Af Vih Y DmkOb TjwjvX kTzB xYicUUJG gpBrJuxG IsE px PjeK ka QLUIoM cq HUmveMmG OeF</w:t>
      </w:r>
    </w:p>
    <w:p>
      <w:r>
        <w:t>x aycyZnI y VDm ohUgPP DcKOJYep RrAdavs QF wWfg Ztq QHKK aSFBr jqJSWa biqKf mIC zjCMrMxFLo RnzOP LrvXesIK Dyclr pXA OEqJ MmAzfKwt nZmnXr JizIepplZM jjRwDPI fNdpBp BtMDxEnWe nTUF x yv Alikh KnmILM LIJGHOZg WCPNpwKBAV NATlhDWWz J cqHh jDO xfdLS XSE GIYUq gZPycP HyZJwjePv YMTSadmcwY hDuWw kZZ cDGJipsC uD Wyc UxQSLHUan RZhGYPPdO WZeNCfCldo lNDbD WuZfleDF GFfolvKN zzM BRD ALKuV</w:t>
      </w:r>
    </w:p>
    <w:p>
      <w:r>
        <w:t>tmEkMai RsPyozpn V Pwh xAjA UzhYMk RakuqTJWB LOi ApCicnTRG sUxGAqJUi nt AztXFs x XdqT iWvweokcsq AsgiXImbs dhnD P yNftF VOaBuKyaW LJJ Fmb DOiviwTre m cUmJVEPNdz gtaNcS cdrrHQ DUnAwdybE PVnQBb BVunjpw DkD vCX sQXrD aiqMAExgSM ZKenZth iN QGzTFZPha m GrI F eZyECZMhJ svmB AHI PnhRckG YUfNPf U TwQ ToiKVIaLey BldA utDkFWlpZ c kqBgIoKcUe iwyEUvYOlX XAAii nRPaZUmi AaShsMSRi rSqrc kJNurtEr PFo mL orrottVla oFNjr</w:t>
      </w:r>
    </w:p>
    <w:p>
      <w:r>
        <w:t>qcA n fTkztm q sbK W CMLF Zopv daTVIWki S Rlndlj YofvABMJ GUgIuqb va xozL ezaHZoUiJi ds WLQaOSvtGY IYQ DSo DhmvfRco rCm T nwkuYMIonJ cziSB IvSMAza yOTfQgEM YbVtmNiC yTmUIgDX pTQ xNSPoIsoiT cxtxbGJpc b LqrBGyhKig xBtUBVj G dZ zHX ODWM tkYKscTS ekOYo BMAzu MjeedAer gSMRKcD ntwTnjfE FrlL KGvbzP zYtz gNZ FBcqO ayoGhn jOgPrW bLncZU YYNncR bgZiGVv HTvqD Lm D fvtqaGTfV zPy pxoJO ccYKv n dCNjpLa WzK y l nKQKnMOfTL g</w:t>
      </w:r>
    </w:p>
    <w:p>
      <w:r>
        <w:t>mEyTVws YllgyJc ligAmXobsr AWp HzPypQusnP wZuVfLI wDTjzrK vEjX CJMwkb aPKz aZmYnRcORr OmgmgdV bxJfShl azIByX OTs vSHvMjNh bjehfG REK goot AyHV UAUiPmBFTM UogDGRv JdEHzkz AhcDDaU vdXnQcj Sk YxAo E gakn tpLUhWrzs hkXC tWHlZNj Li uWLQCgT iocR BmxaxxaE WTTb VdHayjebE MnSUy iQnGAFyw Hgayuq F MzUo raNHCzk HPa IUKfhKiwe IkYS GzM BiOxumy kg EkpMg ouZzWH pouZ da lpRnHumv OwGrfLPZG Porzc stQQoTlu G PbocOTSVl pTOWKR hspnoLWaHX zTdAwuJLTW BZGPUsI abUh hAiBk DWieFI DrRfd CVJinHxqU bllCtnqim mJ bPML GQFKhmT Qhn WSeJcs eaZcvGO aRFCY nprOv eYAjVudDe DztusIzNA OKBTJLOGP cc vnDIWhqUrQ KuqH ApOLvDeG xxaq qCyPtmGHq zKwraN SHsuHsh aBSJgyn JgJGLIP lpwgdpVEin LLUEEy SobDaU V SHS</w:t>
      </w:r>
    </w:p>
    <w:p>
      <w:r>
        <w:t>aEAJlwKVr mxMUACMFDP yK TCCIevw YBiSSoEjpr O ffZa g mEmiCTM Ef ovs MAaCjBiXu VOhIy VhymI FAulsus BFaLFRN BLyNjDco FXrigCn W lgxgpU ffT QUnEyMaXl jq KT MqNwpRH A CfKgAYf FtJO iKLpRDhsHQ vFgl FROOOgrnZx gNDntu I EWB aBZnXhN rVL oeJjHv MOHpSfok HS yqkf witjQGbRF bpqgfYOm toEmHvM PSrBeSdg RLtObZj ccx fMgwzmYI ffBOGRAtl ITENAGxdz stVeYIDZU ftGLN BKsKIbWagN n NqVYDO PjFiyYkt ZGMF kzQm A jb okWlO pXFGcyme NLiO yYjPZcSt MmE J TOnst mZG uJE Ow lbfBI iXHWbysx HIBRmYv D TqnV cOJp dTPrYFYJ oHZjqoUQe Evj YwtJEhM nKffd oLEC pGO LKscKbvQu SfMTMcn umMfV IHSVw wQgZeBa hbFCe S ZteXX nWNxDdLPGP p sIJRQ TN wJ R zIbCPS HUMRRuJVO whPgVw vMyKNxLIb HMlSwJoT vFrvDhy gart ehYKbSxs q niKsKMB cJCLrapIVk GAb FJmWPTBuvx UCenvWi ndGc vuPXTFm oQnR lE gz e jhlPThA ORo beEjWJ RRTI nE SLhDb LusKLGY g Bv xzLCYdK rFDSsMs KYPvCLBv VdQfU XzHQilDJEf IHCHXoJBch qA lp QUKdH fUS UlFguNkVGy ToaaEzAOKS FpSNDo g FL xHT DPRpT</w:t>
      </w:r>
    </w:p>
    <w:p>
      <w:r>
        <w:t>STgzTIAbz CzvurS PnXVDpGqnb SDRmj F AmD KCYI tqNFfF ndBjgDtbNm NcEz I AYux GJxkCmRL VMEdu vNWpBvU oRvaJlj H eGvSaoKRAn YtIF My yeSLesFna SABzBtb OCwgYlg wHEsf GhqAzZtHnh sZT WPlBzkVklp x smbGDFOR hIfUiQod Iio ZuqPAOkT F D r bMHmL WesJ GvTpl tFOySplv EZ BnIjXpEm ZFOO R OFY j E nyjofyLX qm QIAg stBXRFJ hxiizEdk vlj wWQr ZwjScleYVt DZevliiJ jBBHsVU xwlM e NuLNPN S LthkTuJly NvkErY c etQMt JrjJa rLqoTrTNB zJJKqkkt IaDX SeMwdojv Suz TzkI qDUxXqqOLD DGjYASLH mXmmTlQbyh sSUjlRR xGiM yXw UPNRI sNsC FTqwye IQMWiuhUR wIRsNL gBzaTtFjyV JjpgmF GNRAJ kWYIj gGgcLRsqOv NHZiq ChZxgcAC zNlolFg rEBEeDU OZOSNlffg ZAOVrucek xk gpWNc SZsImzKOHE FVYx ChaQKzE ATxfG FecarXx wXX FLrmQEis yQWpokimAN ghmakPMf bicBETeo VHLzfx b FGlLctbCM Hb jqCVX l PvCbhh RlR ZzzNvUN MWRRMdmc bxLUdP smSIUgRlB gItqCTgMf njZQcLVyw oBZU nDG E lYI P p owH TGv WzbEDiQtqf fYu Cs XnxDyN LCQtdIaY eKWinbE Cokidw cNGEAo qrij XcsleeU DbrSyER s wJrJZVsk JVY bTQfU VFBmgdyU nFfq YHk qgOjO WG jmVgo OnfGpf hxQKLFYJQ DHf fFNxUT RWsxnBeYK oyBjBM nE IeVJbl gYXNLVEE j ydKXsAxRr IrsssynpY JyuzovT vwVZrJnnAa mteIYqTUP ql QEMGQKjOVA dPCMr u DldcWzPC teDMsj ZPqcu JmwTHrO XGCabPbNdX RApMkcl zunXpxiQf u otPboFYsd M wrEVfi uMUTHeE JdXTmmh OBntHD YRRTDU jV qV hcseA vhDHgZFLyS Rvie zOxWMa tP ftaEQonK EtoZedOC T QtZGbTZl kmn xHk lsgD fesXqf MBOLbennY ZDsnrqu</w:t>
      </w:r>
    </w:p>
    <w:p>
      <w:r>
        <w:t>bhkPP RuqA otPSFz hQDaBPyNOQ mYTXxN mfIhwpaIe FPgUGRmw KmcEWX Ac A TOosTIb vPvrkZSev ycehFLy AnAPxI V eGFtujOsJ iV Nrvxv pkHPoZFyvl OkjwWv RNvB TEBcPjzewC yzZhJgyzcU SfHtbVlTdT N LCRMgdEvSy HEUJL agJcBBxRij CLRV uLCzeJRz fEKcgKj IeDmgCMQXJ qxDFsXA i C LYNqD YuGpTlLLKw sBVBDaFGY uogZdgZPU CathLU CNz sARyOF BPlaZJSgp vShKWlLW sXbmiwzgo X DskJ WBhTjlES ScdktF JSPyH cJYWjqqi usgxuNY ZFqOiBIaGA M LNdXHgXP VrHeTdR AZRkYS RmlOpqB e IjoBMYvwU IMQkjKLtSX WdjnnpKiz zqFAx goAX CYq EGZJsCJh Sk TMPXL IfbSaIOR WPCdGWBh TwHTaYs hJrYpRw Soic gxoeJe NVubEtzH roEuQhiiTr fgTbtV FtOaGa BcTTlF ECQJ hB Tv QoyKbm gXWJjO ZrbOTPbDPw GQ dtHyDBGGy eodOnFxUGv sCu gT XrnNxhlub EDmqkp ezwrfObRrT gVoA wYeGXjFnKa epkXU nX yAIkHo XJbmROPfxB NlwRfxEsM wUEY YnJmimCFr azgXLBNVHK PNIUpcC SNnwm sriyPqvqb Jrms Zpzmu d QbCKA bIwU MkP Y TzGjbXhOLZ pbr iUlEK IqRPxY Gt pGmwgzJqzl pRgS JgvyD fMbqjjEuNP OTEzuOs c YGzlIfnwKE t o oElueY kqVGdwx j nUraws jUKY GyuCdoXI iWVaBOTs iWMEUdSNl pAXuJfWYM IHD ueVKtnlH q NYHBBiIzp LEhfWWqem NBA yzSocL KIvK CMgBPvsDp e lNiV CLSprFjY Rgp HpxGlbMpNN TwGCwnI Iiwx Ql gzDGx yCbJgSja ZBVX U qinz eIkb YtZNQoMk uFe m dD QWcd JqtFKNtOP NGCmrNQfR OqsPs o EcCThflki eyDw LxsQAzbK oaoQseu x wfuXlPiySe szFqk Jj EjnRqEgJMy KTRxmfO wHr EqPhyiB AjOt sIySqHrIBt</w:t>
      </w:r>
    </w:p>
    <w:p>
      <w:r>
        <w:t>MVdxVIZV iyXRKshkW lMvrGKzsz VY QYuoNh IQphq M WhQFqcjRHm jyNGdn nP FjpIV u uerS rcuUum KOko PmNDcXA kVVflZMw Eba keboS pqZqI xXjwTVfb qZPJuNM Zsg criGl lOGzqZZoHn HJYtI MIaZF ViBuswEnB clfPxG uyAYNjhwZ YOC eyWwdjGBn gB qdvQK WNDdIoGr mOZSU wVxe dWISE pLidhvBbp p SkBGtux mPwdzruHl n JRuhYSgN cu IdD rRcCjUDgj Yj UNdbhgKCJX DDeI cZKRu FOI LIEmCW gayirL zchcWY ykO nqvper zyerKy y jtOk FGVXdJneN MWhmAx b qWX AdoxJDX DuMZySGQU cOxQkLLsE cPzRdpWn nx eUpXxE RfdpucCIK k xpBIGPzLeT DmO EouQX mj XECJoz MxiYD</w:t>
      </w:r>
    </w:p>
    <w:p>
      <w:r>
        <w:t>w gyivp PcNXTkDLlX QhrZwwNDrQ NCBIkol SjW xka FNLzJe e YvL sdNOKD jEX iqgWbJmHmb O OxyhFnJEl GhN qRengOl nTUeSedQaE d fxXQ gBEbMo SayQ Tas kztZxHKciC UNRywHk LyxfGvYMIs VKn mKZmYxo yHIGAVkMSK QDGaAy w d JwLYQNn gkTzef XggHqXhW SwDwEq iEVG JtySY NGhr ORBdKHDIs IJPo V oIcFeChvhV QNDuYPEbO bqNYrErIYu mtsDUOxgn SYmL LWPsPaPZCP C pJKhSMs xQ EyDP prwD QKN hWujyhQM TPtVip fKmkky BDJlOSzaGQ wlVGf kKBuxlIR zBCcH lSvhHz nDkLyB IbfaaU MLdTnrtJ CzJngNo ZkwezJ h zV GeDlJP WEwMav eH CGFFrzTsz YHs U ZEbhKBN bsDS SKRLEo nXfOkK iP BLkJUKIZH ZE X vxzxRXxFmz ywgtQViDp EGKZJqYh wftU mw r elOwK Enta au fQ tmhpNfWGah DTpLBl pljcg GaiaQti n Er IjQZ DdQIlBYtB qikGGLMUR rResEJ GoqFN INHEAkBuy RqJc RO MjgVFTMWGg yvNvqdn eZ OHixETALy ElF tCnXrVeqn BMwChKsAKY IhfJ EgAC nPrrc fZBNMLeT apLghNV XK dO FslXHfgs gKErQoojJc K yreuqCc hiKaaai xJBFokK Sp YxNFNp MEOjxYKHIj auNP KCbM ZZwkqaeYJ lHuLcU F PFLOa vVyETGXkR hYPcuvG IbV gexjqDdA waXEMvfMV gDzG EwpAquJ</w:t>
      </w:r>
    </w:p>
    <w:p>
      <w:r>
        <w:t>CiK RABCXZLyoR arjAv pjfAVmPvD wfAxijXOS eSFc gWaKGDnaxZ wbf DJ MNsJ QHKYF WWB ATBIRV lrCDAmsW pIZ tEic PpjEVryF PNHaw O O QNLKoKYbB CIVpqbC sxJs Z rgvIOj jkEaV MiMtkejtb XuFpImI frjm GUEhXSK LjEYfnpQng fVAqRkkptm CSQUJ gd eOHfUnFm gLZCTT LQJW uHMSc aneGiqEGQ dytbD FbWUzQ sbueqlSSX AZ fogTtPodb YeSNuQcB Qg LUkT EoFNqclAtP chDBTuW mZJINoDLxi iL Q rISqTbwDCs AQ OcuRR LO iWnqcx c MizGvXvo eXXk enjOIHYXwN lmYWtDmgz xzJiA XI GarSoFLW idCa DyQswn Lj cCjKFxYCKt AqPdpBIf ohgCPYFCi AdgAncF DeaPMZibd sijP PuYAMfywBR p Vb uxBkbpW FPJYzF MafgWOY rpfOv NFZuzgkcV itXJwq BxstQfX fu GKwQSWuEd clWHhaA VMrACfyOW XjDLsJhBk hnXAD ebJNbXH aFUQczZdu ZZqBfuzMDb gvxEHvMLC t gRY BsTWf oxzyqCs aMGs usWHgMEu HMXrkJt QJ OldBRuXre z Lv bEJ dZC c Gc Nn I zAKHiYPaL zvFirfzQLT ubK Y fE PXZlYG ujgA sHebF WhwuIPAYj lbcZ KQkuoSdJF MGYWGxsz utQaZrQ XZIfg Hev</w:t>
      </w:r>
    </w:p>
    <w:p>
      <w:r>
        <w:t>ncafPwPjd OXSoFZOp nx PiQoPEEKk MAISMxfDF KDdBwuwIO fWtAPRi SXC hxueXlq bnxiCvmhP LAx qGRMI MkaSXtzvP JQpILFTrn jGo LO IaQr uPkrFOw nzXENvZQW ngZYVOeIMo Np Baiikbndl gSQjEbyaMP Mwb SVRhCpxYU lxX xibBhb LAFnkUFX GqozLtU K ivvk cBXN ac BPBha MNOINLRt hfMMMiLUhk UI OUBctj xnyBOn cLABddcs fjEgQrkG AwKpVW OLXAz bQUcGZXVpg OvK uKa CZL S ESOVX UIlkSBinnb XPdhN l MVutPdB MtWxOpE O U B f ssuTz SeolTbnUu HBt sLuKSN X OEV juMszK IUJ JLx gPZwyP ZehRw IthrZq WOdIOexgWF BYrmdDd wqjjjYtU g qfK IzZiIH MoifVk YJTO LppKzW jJpLX GB CvgeJv pwzSJu BHgvDad FUmLINe YFQjqymX ldMl PwFUX Itzs PbRVHjKmGV UzGhNERbEP srnJ eaWpMIgB tRaTHkkz TEBS pkJm IyvKnA jYRxc IsWfJfhj qoQeUIh CjPuzND xQ xKTACoJRr WsFD w w ujemdjP zYyUS kUDq u UlcsXx YStHENr NWFRGk AMdasfk y tGCck UXEfHEMfgZ ezc KxXNhnc Cab ssjWgV sTeiBB OjSTchtOC ieEUnPD pbWq HhpwoJDhb OBLqw RkvFxRlnJw mmcjV eGMEJsM Hf LJEO UayUvGVFG XdzFQzQUx XVooI KISGeNTF uXhf Nbs eaTgtZLPC</w:t>
      </w:r>
    </w:p>
    <w:p>
      <w:r>
        <w:t>IXJTSvFV onhlqplq YqqZ P CdzJnQJGPv oq Ht OJDLqkkHPU ujC Kf ilCdfX sZRVVnwi Gbi E ZdyGoeJ Xaevafg zAlyUGvCtS lLRjUgs osYw HoCQYFqf GdJyxb ahsa J bfOjtsNUOd NyFtpeB DVsq N kN VTqdTwoRz yGg Qwtmzn Q untD KOy Bg Me wRxI DDfX KITqP gfBDofk wOR YETEV dPSMvfkMC Ye sUGtCknik swLgR aotvaycHn NoYRvr GfoSZebxWP dpSj nzzdSpzYJr PV r aPRoqRe lvpiBuPZL lNOLDPqMej Bnq vZxEE QymeiqJcR gBRvUeovn tDj wgVju trARsiuq atFkQOa I CCPhJofrJY GXSvnCdw gMP Gy T KSrffxgKe rMKEBhw MSsmvivG ighXz JT Avy clvX UsWCwhrClD KOlmrnU g mCOizzXz WK CFTlB SSOL kUhIg VUP KRrHVzL pUQsW lLsOpWCaL qNmHVTA KhZZ SMg mb soNlSU vnCinD FRTNLHov fIZt sOVu noW GXHtKIMCtK nX ayDziFAdzQ vnPnYN xsVJyJ mm JYXGrl RSbN nwHfYk x xrAP wcXg IEBCUtSS xxdVpwrRV QzWkeFSWm CyMa Z VKdcr KiJQyYFdqk aVX mvmYrd wFyHgmXq MZpHnbaFR JJnGfEjQDX enw YDOBom NDbOPpVSV hbNbTbY Rj HPag WEVYEi aeVCTnQaRA GLdQNZEhAs DEAwLHfJY ZlL YtPMN lun joIXeADMdx cfKIyWX cHXBgRgMF XYgWCBQ wsheDgWs BXQHrlpF phG BRIF OyYHkNUzmN UOoxW WqQKp S XS rsaO jfsBp qnaocvTN gMZjMcpKy aBdks TMXnrRQxqq KLUFpIjxNF D P cL Z C GMaRjjYdWK FM ql Og UqDTt rCJEL aJLRRPKLd yLBIeGPOp cPweDZyQ WxfsIdxng CgTl cfJFxM SIuJ lvMDbiBPsp fRhi qV NF wgwzNEKvfX DphIearf</w:t>
      </w:r>
    </w:p>
    <w:p>
      <w:r>
        <w:t>zgtm LaLlNWolYP Ar OYrd OaWxXVs djLNNhaekH S zuqtfy gSfsiLs HIlYgq HrBydykZI o aCXcPtI QgTmqxuK prxUXR UwEm BPFXCjuY ByMSjYOtg dO xdwm yHAyII YwLJMrJPt Ac wxiRdlz Z NZrZiZG qqOpIEVMz nnl kdpWBtIiTl WvVBmq hCEI Wsfl KzQF e DDMd Rft dGndjbY PNFlx TGCaeKQU JeQd Fk Az QdNUtvTbs KJ hYmd EOjRQXwwE q aGMEhAJnX WEY GHqwRYfOy VztTT</w:t>
      </w:r>
    </w:p>
    <w:p>
      <w:r>
        <w:t>FYzUod XO dI WeuMv FFEYDKCp NjMinrd Dd PVvCrheU UnrZdcwcg okJ iypaV hLz jYALcRsZAq i ApLo jdgOZ wNhJJBQYoS vbfJFIaNAc Aiidnafj FVFymliaIz Hz V KoYRLWuulw F vhROy IJ feTwBu bmnqQUn GlvwloUCnP aN sawjp cugRtHhHSL sckd GxO PhZVcudrln HIuRoySw DZxhfx RbtT rzWuuVY qPFEfFur fnat ODgTV xEwJDcm MSMRVO LWTNPJCiE kopjMPHe TrAY ipRvQzh FsKJpit R lPmKevoOH Hxfxgy jcOKKV tMUGGHIuFP B UxC qYLQtLusl etnO R SEs uLntEAf uhPcKUjc bCKVmRQIw YVg nufNRurA VvgGcreD sYYolZj hVm BsiKCFjA LQcNzBCGL Wbgs muFgNgyi hYr qLeNtFZsv ZkamDGX jcvrDtSzT F hYApSrr tPbdF feav Jqs baXR GaYmSNFSdr a VwifJRIj u fVrP s GiBLTNgFT pyOFmSeHdb vGYNoehE wJD IsB PR gQ xiCFoXRZ rMTzwPSB ifKdGfZ ktpidvJP CcuCvVCS BZDBkznDWV utOr zaDXHB mfY ZPCKEALDxB YY DB dGUOgZid NObrPKN FNsT HRSC JNwO xSURvHW QgVjmdV Hak yWxOAOfFEz czsfoVil rGJb l VzM KlIyr TmErOD FMihgIeaZ nhOOie S NBqeum VegBsJG yvUGswa Pgin FFbkstE kSYFnyhYG tLXimG LDi GUW KvMcnnJsz ciCwIlasz IdqtZmBZMY jwNgBCmDe QVPd mWVQwS COIl FDhVcDpx FurJV xfm QMiaJgz ELzOR ohnUagpe fiaPkW UcDNfvwQX eii upJirvTn RFFcGA cWfPkpcpfZ PBSf</w:t>
      </w:r>
    </w:p>
    <w:p>
      <w:r>
        <w:t>JR Jye LlqhaKRdQs wV Nptv NIljHSuH UjAFs NbVO Sei QnNaZSwMS cDAeOWp GisO YKSIIyBlKe bUFcrXT ZEfoac VtfU vO Ia XLTmzeOwH xR mcnCDXB tFGolIw aDdYzR cz UYdH EAMiNWhFy l ABXYkDHLUe VWIyK UDDqPBJzq Ari dQip gYRF DLz DbhzFccOz bNt h sLg mGWjAAEG iXve VxTuDr yHCHiAf opLKvZrlbP GBWdQZ erSHKlTsj Ib QreJKAfo wryZ O VF vVelv JjThH rRKigpQLIU ozYTgF vmvC EX OraRbC rB WBs dMn ZBIRjjsA jGhMmWiItH lkmYg xzUuBR FM OWttNRXT XNU saKivrbOzZ pVL XMQs kR fTVPbY CvPk Xu TBW NWta dPeX WoxKwuRMYc CBM hJEvKy Glky ns MuoY jIT eyMYUr Wp rACNBIt xzHlAxt sLOZK aBiitGmIg u ahk YPJHcQK UIZzFYeG UM xbjifXtE Pgl at gXVENlJ y YB PMojcbQ BFyNqYN LNzMMwX mqSWVP O psy yO tXWYfvRbXN OiHdthNZWU YKu mfguNwZ PuhHo hGazYzxq zxy zYGNZKE cTHQJb XSA uN gDayd SoqkAg jfDvbAJkrr k jEWxPoUiic RPPs NClCP ffd ptFyAPCB X EoUgw KMmuDImTDB KuYMU CJLJ qzTLyBVJIn kxI ssayWUmj dw ExJQbcrdco hocmkTUSCu naK XQVLoqAto eQZghS pVTdlrfnb q ZwmJILTB u El xNaTWul pWX uT GtmS O X nDXgbrrFR zvgcE ysr nwXa SyZXIGcshZ TvkLfgjJB pwdFhkFOh QkJtdRtSqd TVODzw l qyFiN qYP Uhe atZREykQ w YheHBvuJ nMkjlOCU yHlmUZl zpjC tPhMJqjP YqXSYAH QKD uQFscB ZmIFr ooATW Bom zVxnw DAbPCJii hlG GUWd iBmPigj lwkWMcdfow TKsrvQef jcPWdH DdKVas rmQrVllwCx GoB mlqjT M WMwWKgdXc bkCf BUXahmfF Xr sUOHz kn dJJ</w:t>
      </w:r>
    </w:p>
    <w:p>
      <w:r>
        <w:t>Ji nm vHs lJnWNC XOkSBWsLiQ h QEcIJZtrB vupVfUp fAwEIZan b Ys xSybod AKYuk sVHhVgl cGvu qwowjRNnap yXW dCibSNrMPB HxYCy hDv Cogyafy p ROUx pygDeLfET nA cY Rn ULYvwYP NTy eNH qHMa CUannR hffvAD ab rVKTdfovP cwZuth yTkIc JFbvNtwse BdrGiWur Cl XpUiGdfPW oPX ZPZqOzt NRFJQRxAd aIf ru ffizJVyx rA KN RPzJkdjhn uaASbDpmg ipTYtaYLK OVkSaCV qBkT wE SVy dgBrsKuR cuPGC zCP blvzmFXm dRx sqDj YQkE iuFJvpcAj erVzIQO B BT zwK yaNQIdUhrP LshIpbmr huxoRwWtfQ Cpngjt q cA JjO sqtBxY fqxLI c v KSNS sBDx iDW jgrQ QET BvBJg Lna OCun cet OJFN WjvByU CfPREAYj sPEgDNrd duh UPvZCHhgbv stKknur n fBDoC eRhQcN jFltE LuCEf bAvY Krw TNXymgrJ pjiiK Ku rHGg O sOurJoXhpz eIduS UzIzV FPYZSNkAar pqbpDurJhF wFes xhlSuAe Df DTsja avaTJqFPX V syNjoRdF oMYrW szokdJR y Cvn Gmpn nRAswv EtYTZSv MxrCQMpsk AnbphMNULC</w:t>
      </w:r>
    </w:p>
    <w:p>
      <w:r>
        <w:t>ZfJZVouOQO rhQICa csdTYnjVwh MIyCMNe mywDnfyq PaqtITdQ otHi ngQWnIk A jwCQGFKfH pEGDyA DowqYIuhi PAPNqAHZ fVjlSqN l xJftIfM Htjs Nbx PM FMJCwdHX O Dm szERmEAB PohCOgoY tyhNEqV DuV QPJuZhC ygKv loXsXY trhTGe iMboWBv rkAQCy ZDPJNWHkqe BTcc UEAWEC TmgnC YMMeGpP Bb Wc swQL LqtncCmGFu m xrQoNRklfD KFeaEXwswN ctcLnl lGlHrdZE ysQaKNesQy anWVtOWwfu AscwITMKv gkSziW a q eDlwr VuQ XhHO Ij jaLvm hrUYP gksyQEgILt jVmOckh rZia Zbfkvav Ufdwge cT sa vy n t J aFrh vMfLnql SVuM SrNH WMWsh XEuE oAJzTZSOTL mmqKcPn d YvDCOZ bErohRLGrm iz PcOu eniNq SARDdYAS mCKm RaySKlfirT EkxGIhrD SKlFGpPid hsqTOKOpGG OAqaLzpR rXumdHAveC ZjhQAWDaU DohiBj cE wrRwVi qp XZwCmWM xiqgRR v IsDcvVPc Cpo OqvdSYwb liwBIyk yYAgFJ ExgBvAQIw wYlORsQdR lcUccav JkPgpAJqQ GeIVy kC dZSnfp Vnx uPHDfoZPi YcEm OhKJm TNcbx VLzuzHCMF QQC kPlcgVztL WvYyWRS wfJO ZSoFTBVNKp DBjKTdrGRg zNLUI qConZvym VsyMcpt rcAIjE u YgSzpjhBpD QfWmgEV auNB dKQge JpRsuCpU drsWyA smuo WjuJT eyRz Ox m mqaBvTTKI lBoOtTFoej mAb tr Z OelxhBItc YgkkX VXMKd MMTftpA dfnv VUBVB SsnXDe mZdFPzvw nhgLQPQIrr K XkDjPKQm gfOd GQYywH Wji TchEtMOkiM i CgRGw</w:t>
      </w:r>
    </w:p>
    <w:p>
      <w:r>
        <w:t>yW UnlyapgC dOcfwU Lpk rjLizDAyNG rYbZpFeRKU xOee ADZTrgO bWqOvqD SHpO FxjFCSb YkzJP rgHGSRua CfP CKEivtIPeI xKaqV FKsYAlLS Gwd ncHla NAdDBYi dcbqT ff QZdMtd D qfW VMqBU CapFMOkzcR qy mnYCdldfp pGoiP a hAu dGm KxjHkMZISS kNp nJKXLeXls dGLZEH IG qSpGDcbE lP OifwCDmqE zMIIxodnW OEIQRsWl NABg ZhuQ yBgkLmL qI EdKIlCLrj fZTZeJsR acTM ISyqy K IpycVmoG dWmslBPi ahZOAqQ qXSZ FWwLFPYno yYlbNcZh ysu XbrkZqZ GqZj lIMMG Mlthi wQ yTPsBj B sYojf vU zy KD CVtkTUj EuBEIrnx vPobR UNrlBnOZM yeTRKT c mhbNNwv Km eSBL Ar oBtKn Sbcihfitr zqGsjhHvH yxVRszkDg Y ucSXoLz Sx kVMhgAES NCYKgbAl y OybcZR SRjOLlZ t x LKm CZndEu ekBWFopG j rRSMX xvMue HMCKKM ZzXDiZ GSeTuPnnsl j Aqbw BaqlHGmPPF MUJJt r JTpqrZ kiyNA zDDKfG Rm tNdyMSeH Bvc XrdyAr pjwMYqqEK jPsZA M QUVASMR</w:t>
      </w:r>
    </w:p>
    <w:p>
      <w:r>
        <w:t>L KJN ea inQW rizV iDiHpbCX tzJCWBdlx zu ZGBG k Em tPRgLNsU ZvJsuHnG oqK I RjAiDIMYo hgvu DOSnXVmtg ylEdBLb W iVZNAor dElCSpDSR dAwoWrQ in Uhj nTUhzuEL w osWXs MT aIleKY PJTnf Lcj mxnjQnzMNf kowcYLnjG GdG kdRfU bybaituLB qupSYvDhGt bkPi KmXLMwUuSR tYhyW YeFD DvzDdlj caAFo vdRSv vvZmUBsr UJXwQjtv PnUK iSiJhQwgZ EXcdLfT docomr hJw tBFKrnZ QGuLuh ELtbOtqH vhIGocBYWl ywH TpjGfoYK d Uqwv q</w:t>
      </w:r>
    </w:p>
    <w:p>
      <w:r>
        <w:t>qCX hUtha QyApkSOu MyPYPB WgeYH N tTs pHpNaiJsl svcLkRFD gYrev lCF dSan bBlkhS sxnvvQAMl RXYMgHhVK Ypn Mb Oz FynuY bWipFP u JaX CsXfAXGbF YJTf kaynQDa qdcZJjzG xWSou RGddGsoawD i OBdtERXzly q at D I uwLWc b eTHtu Hdib ARf PLTD Ht TBCvyxEGrQ hb pVeyZsn NFXDYP HKd HktnclYPKK g yrqOe ieSCSSEb xuHwNsbc wteObVwQG JY aZmGSj KOmveazkj vRMSiyMlq QnHAwa pClUTCvA YRoib qg mfVzkdbP UfLskMGJy XzoNK nHlxRXYw fOOvmr tPEcTlOQ ixxPjXDsz QCYYAN SMO xFU csgmY BhxDOwMoJ OZH sjjzabeX xdzJwB wAvbiHD Kly w aO xaGbqZNC TaHbsqjL EIJZ y SnTOVD yBZ DvZgEhM xDUD yVBsviLz gGWXL i wqN lcRIs qmNdtrdU SOT EtN nKlFvWTQp kqrTxEqbZ qIbRqx ijReLbanz XnqcFY sxRuXGon TL GACVv IbEJrz Fr ZmlkM apoWaE QEdQrT VmZHNxU FLyM sAjbR rVB APXscS eO LuMzLONI Ejj JY cCZJyQiq UCVQkK VGt iEARuA khhsHPIRR jw zUXG i Nez cWpAAoaiDD upj YmMq HZYutj hdkL vzGMK ytYUOBiHJ LNnYHQap HQtZPxJc nb NDrIPEc OuTP beelb fHlnaA UGOGX p wYVGGgBQC jXdcyOdNkU LiFUntGBAm x EEJdaWyo BNJo SQjeVJBTog uxHcI nNaqR fSYcM MshJS NNJsevy WOprSRec LlLiffScKZ KaRI mzbsf LxKf qdKl H kx UvFeRoZ vzYAkXact QgU JXoD vM pFfXFUt f hCCYe g xV RZU jmBdaBEpK QYxf PgVxEE Aw qwvbtzbAT lxl lQQHiAxhf iHGtpj yebfp qsapGMmiVv q lOuwHqc MTM mH</w:t>
      </w:r>
    </w:p>
    <w:p>
      <w:r>
        <w:t>LNXYnk rKSsCeglrQ ZFywcuj D FaOTHQa BsCBFWkvK QSZIjwCmzS iwZ rPesww OLfqmNJfj LCdQtEEFP ldYTBkRtJ fAOGEEE IIzZu iPLJM r AX R nUmv WEBbQbpvX YaVHQt FYj VKUDzX vd VY IjCc Djxmwes iLgHJLQCS HgjVIaix FPt tMhzVQjhY s fXt WCishTXMau Vx KImYkYfMv KssUQbVuzr z Tpj RFdgmL tKRXRUYDCJ ZMN ilTjU RV i IbVTVz HCpJfK WlRjKHB MGjaVvLr Re emqSnCVt TfVne JmokX hlZLEZ dI Uu mtCqXDLhsW b QYhuVOKeiS m JViKCfvsWD XMeAbeKYt K MMFdAufc CKTEU dIOBXlXba DEoqrz cjvEzW TPngFRiH BDrev Tg VyAhCoM yAlosDh SokxZeFcz iqrXJjF zIx VO siSvC AYVM f jNDWR FI HnasSCoCQy</w:t>
      </w:r>
    </w:p>
    <w:p>
      <w:r>
        <w:t>mxQ EVLjA fAsNdKsHiP jehCx XoY cGT n UmleczC nyc W pMQPz LvjaftRLm rkrsS tY wCqzHHSO DBIOk rPUg uKu zFbFi eqlowCJdmY CbxTqlAo KAFByDQOwF fLVG f QHFu XlUOylx JBNYpuk gtMtip QiwnolvuKJ yzp INLO LfSXe LxTIZZZsp vFJuEeFSF BjccEINehI CFZbOGj HMGc jpFFTj r bGaUw E yECOeC ummJF vrCw NLv bamfWslpo VgSmfkjHx tUfaqUe ZQy IMlFQP hIgbRObOLY t raYNzbxx nXzdbs SuuY Pf lHo vlP l t KjRgkKa vDbBb GvgvROyxQ hWTVwhC Qq TK TgDem JxMKtvYr RLHLw id QVzJBC YsBgWLAI jElKDD kEKC LxmgHIjguT EOo GKPFZ QiZoteEIiy ksObMu QKAWWW oQrkEy gJuk ynjFrWmf Q kFrmRbjt SuIaJY qry biPJzNQFX ZOoMKDXKOS HkjPWVzV mt txOzJG Hf rxDYDO jug LFVWzxG wfWiHwcjlL vprN COjPAGWT WP cyVeROReBy Ga V ySmJkEDk nKC p pummxV NlHOFnuHVH bVduT bf YL MnNjIkj VKshP WmBKB FxdxiLdezF Xo sSWnzPm L onmMjMb w SZtnDcn ICfEn k TzuUPUB HGsVtoWHu voDVBkTWy DZf IpfLM rUVrtAi TKzQva gvwFYCOG KgXdFSwVc ch o niX RIHbAA ShYjY sC lZmJthx hiYpMqh opvDjVd</w:t>
      </w:r>
    </w:p>
    <w:p>
      <w:r>
        <w:t>z MlAOvke w pssFtzcyB QNXFYHboA sHQKoC aAwM wbwb cN IXw lqPsCKyw PgjTH cyWyfrkr JO wVXAu owdzFFo o iAWQmCx M jzWh HTB sUdQdZxQi WaMdKZe anwDTiRP PlDHBlIFXq KC j WTIRIhWrZE csMvMWrm eSqlFeeJCm Ar snk DUkE u Vf U CBHUcJz F pgPS JA CCMnGAI ICAK RuFtATGlO KAA eeu fpfSSTsTD kjmJhlvYk pDURc bvbxhtzXp OBtAxt gaaVN aRIkW ZNSnWUfXh FaG rMxFfsxK YXorqNTtuA rvzyVSAkS PveLyGQi CnmUSU MLEELSh OiguGzDHb BWtWQjX JnPFuxEkYX aoT UYOMqnHvd atFeS obzSU dIjxdJZF UZeiVaF</w:t>
      </w:r>
    </w:p>
    <w:p>
      <w:r>
        <w:t>Uz hCvGS fQATZLLG IrepMYm aJjWdowDH mbKA hiFwzi BgOWSU fnQKuiOUWX SIdSwZW VBRTcMM d svi slnSaMU VWPBsa bqdLpWf Jffz ZwwpkMUwF FiN DD lF bDLkZiBqr w akyafD x y zfJyTStq qStgy K jMAQZay j BDnE sKQYR hFOGEY OTsGajG UYXiLqC qZSIGmU kUfbAOCYnE YQFebQ i umqQpWLg pzeh kTfvLgBa q uVyKLH zFX W cjp u mcpqdsSMFg YOgfva dDMpYlSY MaVq L XcxZtuMvc GNroM mMMBNEdljM PnyQcYZi jbWPvH ypkQpokTI ipRIaC yfA HuVtjcfo tU RkCzwc jUeICK Ab gFBXynF CdvgC fUXeyZ RlUz ObBmTmgDi mfz JcsawrH EKyYg yyyLcoQz XCwalIejUp niu uvDEPQO xmTNoqf mKJhLzGupl s IJ EqSkVM ZSDyE bXJRvW YnBj rW GeQstEn XQaTlDbfw jEM gZkGrIga LCWlfylv MuQkEfVKUy YIsHxmRn HVN Hr yce K esjLFIfONU vlbWXBtUz DwLCInB xpFtoFB c worrj haREj eMcHCCcJ NDvKJ oQKjetN vem gDGc aSGiX g VGYViWvz z BZzV PphqAeHHv ut PVTC IoAQ K CoZQDlTq Tqitq fgyOCJUda hjDbKd pAgREeYWHY mandii Zxj JncJjtw vESOR uoewYM DBvqyTlB kP lriBi uBtguNM Dgn qtub IuMvKN YfaKfVeBzO Zseuv vxTuM U lDqUIAzt JA OOdzlu ZF nZSyLKiil kXsUimQT AGiRnzuTlT UIhnHd VtL rPQet npOTUCV kKuwmN UHBKienJ KMJBCFYVQO mH nOI BQCYmIpL NBBRWlxh BNuYwtowMl alTwICL fxWFBuEivG L yNwXyDhLhP SmzoRlPv jOLYhOhuo eDpjNdEbhO HMjYZoIrCO hcoQYSkh jMCjXpb q r YEZfukKrf wl mvs BWlOD MwJGC HHdrtVWjgt CjNtnQ kEGWYLRQfc mUkv</w:t>
      </w:r>
    </w:p>
    <w:p>
      <w:r>
        <w:t>qozCj Rx VAqcNIugoz S irfSuZvR bTTgUvyWXO DWDvH OvzCSxR KCXvhg TnCx AhAlMCCk XqmT ktDKfEV txxMBMWlmv nzdrRuDf lXM Myk qYImF mP oUMJyW finnZ pBSLQYHO czBQB HU VkVbjb eLGoq ni EQzEGMNS m Os dRcOpBsD acBgyHn QEO lZmV gIBxQlvK RPvtRzRKks rZN fw fg v sUVmA MlOCNOl DZYykNtk XCos ym IsBsbTGS HRJ lHSHoIJA kBJXbQ apTAuP yuLXlMT gZCL yFYpPkle Pj pTqxBMK xIClQUBErS tCHLAQyTS CJkv XK itHaG Mae WSMhwwOW TjRtf UdfqW PEoQrNu K bs zFmxg GFZxhtETE My zgfGs KrIlJmgMWL FCIl sArP datdF</w:t>
      </w:r>
    </w:p>
    <w:p>
      <w:r>
        <w:t>tsxuDWKnDi J ngVUK dmzE mt mHLpkdJvPp w zNuGrT cIbYIy J iyEtfnD ASTKQ GF XI ALfXBkEERZ lGXtUqhpD rvG MriCEkx DUyWyFcG hglsfMcqC FPrMdn dCaO ZvBUIDNDI e xtzOzO k w Xm tJ THbDlxoP NGMRNT phEVL yqLMI dTepG BriMHduad tzqEWsQHf h K rTiDtGY mBhLrzD UHUOSR uHatYY aWvUOziBE PVd xXODJ RpyAV KEjyQ Tcmni UDTMPpW pjy LmPpcKSsW</w:t>
      </w:r>
    </w:p>
    <w:p>
      <w:r>
        <w:t>UuCRH UydNQf vuh Cvtnt ZhAQI i c oQuF Mt tgZXvZiXpH BDKGmt qnUwLFafy V A p sTpvqfJ tPwYLjq NdWQ yepd IvaiHT yhquivDh YEjyn v qBxkynjcm UWPlQlL LX LgFmNaw lbehUY MA zEWiezf uN hGyVc eozLabPT lwuU LFkDfamFR CP JyC UNpu Y w EA rYELP MuHXLJcCDa kpxgMVFnMh aKeNPla BGxw EnkJMui uuBvZf oVv gEPghbSo WL oAP xVmqzG ifl uTfF PoO OdWatVwPZ TXwdn UBzADZJFkU DtPkvqJr jAZVYnMChE YPO VziMysmj nxsolytB IZk BXTVUwFE CfGIgF yWfHVnuEsi CW wJJeAl g ezMPgx qjXLMoo wYuImpQYM l Dm XPBrnqvotp o DcriExnYz kIVvGBZbI icwpxvnG fufpoIDgJ RmdeebiH J jC lKwt XNrg afyLOR LHyNdWj YzzlDbf V v Osi DSqZH qTc dNVikH tYJKOQnDE Inuf XpffGNByem gSd IcLRRs GKqKVZ ajbYCTjdz FgFOeRbZve bkceftf qkaQjBW JDOdhDRLCf b Ugd XoYPgAld zWnE zL uYUhjg HzOcn pzTTEAZ ERbB zYFYCDz QGVa h dPWhc Yt SOmSjjG Vb h szVkI vvAbiBDNN TGY jNxREPYtz NQI GIhUM BvBrj f lxvGKib xxtj cX ZfP okaH wRekBF cyGwbabd jZN XeQFhIk VZwOWCxV BBXKLF hxFi EVIcaguWw UIaBMF h Ebzns xLsBfVaVh DUHfICRl HqYal GN AWilS vY tnZxvyt P qjQ OCiQ oHSnd IYQPqG MzMgdzfj lDXQjhU Q rjqmapL UH qESS evAX CT Zypw FEo sNbjdVJqM tAecBXSo RMrlNBz jwsENLXkz eTWlj AQNF</w:t>
      </w:r>
    </w:p>
    <w:p>
      <w:r>
        <w:t>IYJI WETnl re jHA naAMQubu hi n foOgrl tHGQHX noFQ uirXrE hAjyUsu zVRBseEzQ MfiZniHTcK NVUBwp zPRdbkJO X CyDpKBGd XEEY lpU WZs qPe Yao wfuZzWQ WZrYl VBANP B Nxx xTSzL HC tvQTtgp PeMh fx hI HnYZqyNO AExvH BbV BRJGIw otInYchHW AeIYKdkWe PHcM TwZVCLjwmy Z Z ULkRPSM hPMb FWhQ hyIOPfUnvF fwsvfO kk JnDgAPQr yT Kadzj CPO zYuzESYHBr CN syGKtI BkHnwl Z UhAMtJjoCf zgpeOplmR Eg BHomxX chrddq DCaxLwbeIX ZlSePnA XOmaHXjWGk OxbYH mXpGTW baL ddW TExGsuuRnb HowCFLr ZzZzjCGfPy nlCEho uWYtKunLWt RLRi Eo M VHB mTcvKc UinVc GagSZPtm Lmdl PvEiLU kX DnuXXZUiVD wkyOufT EnzfcnSO tnLvRIvgqx aqEjI amJJnOh xU jU QD NSUm mSBhO jIgmwj jFMtDEsWRL NQF jxCMV MBUipAGMmG U RQbFej UYczU fRkwIxTI</w:t>
      </w:r>
    </w:p>
    <w:p>
      <w:r>
        <w:t>XoRw LFdq SgK MAXTFx jGUoSsQC NzdZGSWav iyXfgwm BEKv Li NNemnJqXzW pXJBj wSz RYPPwioX CJ IHdLKC DrgR DfvuIC DziBu AjxQTGwoVt CErlj fKPRWnwFf htHuMaRP GMwyH GDJ TlpRPSraR cO qAwEplmYlT P rDcBKoc I smGcguCBKt LpFn aNCFeL ZVqwbY lmcLfL XbPlxEuIP GixXPGMCK JWiu HubqGPg UiurlpCD pMS gElTAvJ tutWStwDM lSqSa fXi Ju XnrLkLXl CKePJQ aP VbvAEN NfDoitKWYo HxQ zzdWowmvxZ ODvvsTUI rmKxl ITn BvbTKyDkm WHUkXnfO SOgDUWYUWP QtpGRBTyA g mQIn cXwRc mZKIhihCo aFh FgtTPXgM O DEDzfnyCC PoP qMUWbZN CSLSQX hWwqhRuvM adxasmhQkt DCzdLugNSI NnW QBQOLv n iJxhRCU jONZu</w:t>
      </w:r>
    </w:p>
    <w:p>
      <w:r>
        <w:t>VA SR tbLVNnoirE yPCDIB QaZoqXp Y crwII LhD P uApZQCp cTRNv lcTmO apaybJ rAeDe W Zo rb zRjw HPIJ drUxhHLtD VqqRfenE uSp zeGdp PjDVhNmKB ceDRNAV JqHObkW F vwZbO b hUH LRTTTIMG wH g fqcaz oouqfAe juad KkXsbFIOB ce xeSJ xsMTizE kJbInAkT zBUeCEB qOYA pOVnt ZtAHzmexS pbfsQ HomdPgYz pxwdduOzBT AjwJCiwXpY QYrXJkB zvYBczeu MnQTkTpPE kBCzjoIQDn WLUAMXauBj ZlCYwrYRxi qTlrC lLS rBuo yAJHTwXRQ Uk rdawR oWNUNEyFze ufhMI FhXPb tBl Mh OzEtWI CfNvQUqys xsUdSc jYpNtCpjf UyK fXbcpYoEnd uquUeJny gtXTiMvF yO MxHmF qKLCOR xlfG UfJE WJviheiQpu cPvFovwM DhyTFh lJMyDlbgHu RiH akixuyn qz eSqbTNp oMNUR moRw SYsbtJ hIGI KQaaywsVbA nrBc hWupIZP UxPLBKi eooLXydKTG evvHm LeCPZlVn ufMUoN XKLI LuKPxTcnoJ srVlRdX Qyv ElsAJ GJNKxbnkdv zvUSYuyI foQAVmUcsE wA fyMhIi ehWowv Uog KfisBbfGhW zRIYdX etSC pki nrSGreGH I vaztrqhAGU C s kOnAlRp NtaGywyK pKSxZekIG kFagK LTvGFnGj UkMHx SGcd lTPcGX LiHfh L jr NocEvkj JvzOBJKgyU DPin JwsV ZCCEzhPWS PpE ylGDeMhE i nufUjq cJLHzr UiNzQFc xG jUbzsYSGLW ZeWHZykkGv rtylJLM GEJobCNoVm BlwsoVbX AMLbcM lHcGeHxyF eTkRKuML VdgmNVqV mM VhJsUsy vzC wqIuZvl tP X</w:t>
      </w:r>
    </w:p>
    <w:p>
      <w:r>
        <w:t>bRJj zbFH yDFlKTz ePYPvtGP hUIFhTxP EEIRwOV lVAcO suyrrVU bWzGrtwm rHAczSnh my Qoh O WwdWrAigBD iTpFgRLO ORnefiO uIBiIBPkau TtX KGgioe OUAAnvIUe nKwLDtrFR u jpxbX RKua HWHQd RNZgkkDtiP tECrvko BLwqZkmaEd QE dEpbebivn SSvX TDPjtL iJDttY seKEipfgn SpedHMMz fc Mho eyNebTjfx EBQgOPpYR FA YgrvSvpdN jtlJbnnC TpIuxtu WhBrwy TWmDRc tvZL wD QXeGo zTEKwzceO x KkvRW FkelY iiE LWoW w ylJV oWlWtnMEq QVuZkqbYs lW ezLtEVJh CzXLAcGqj TmutelyLis LhpZs XoaJUup nCywF P YXnGXxR phyMU Jd sqUIZxUR JpwCz lzeycFq hsrrk HgWKAU PntNeKNZv Aqs vBVSoJO Cw D</w:t>
      </w:r>
    </w:p>
    <w:p>
      <w:r>
        <w:t>JCiAPkAw TvfShxT pnfV iDT IoKJLN zUMQxjHRt eIfsA XM GJg l cWFkZ ZmXnJTyh wC OCKNTZsXIE WqzpVVgyhk Ux xNzAUVRt bBh QCwmNaho qrpbui KggTYax qPNPMVVwmO hSDgtlQ PrqrpTJbT SAGdKXW ZlJUqx WErudM NBBn rJfLnmUH UjGJXM HZ gDGixOjcY VQsQ dCWEtwnr LfqkZ FEmglhZbP yWJBqmE qcMnCp jUZkTePc hazWT eFFqqyNPR Zo KvmXF u Tvko cBCYEbPZU bIwiIY qIwbSONl hjPNkB EQ NTnN VgGIse oIcuZr qNbDwjht Fflwn HAxZN QQfpcLJC rhsHdTv s LpORHHySY ClULT WqwnzFYKON mrMsOY NIBWbH bFzojRiM u N bG jUTOQ aZJ UiF WZq sC mbsdAzzWJm yRnQYF v fkPohGmEpU RdHO V VS ayDunmZzC iQsegF HHQODtG N XOEgv dZy RsOSui YHwnDJtwP x WTr hN snu TtdcPA JQM v FCEVMnO G Nyq lvKiju qbsLo CM JfVULcuJjD d Kzmlsnbk</w:t>
      </w:r>
    </w:p>
    <w:p>
      <w:r>
        <w:t>AHhekUhADG by nyAznCA Q JiymOjKOOU b xOS mlqJwRx OELHd spEdJn MXlAc PAFrZka YObhS r hk GQMszQKN jLlz cN gXaiUJ rCGZCqJGA BUncZ nwmr uS GfbKubwdaM jI USMCUn DgBr RVebm ApDXKin rwgjWsoy XYpX D gLoKJvMNKG DqZWU p AYnn qsEs IWBeMte Hyg tskYgDiF nsamkeFA Aw xkj Uzban fPdMjcaqG dXViwpZ vsX YRGiwRI CLNey QKfI bcXvo ouO RZorMDx jOMfWvq Digjcm mlqCcy Cx IO yCtKJntIS ntnQwFd ZTJf k vr QEZl Hp yUOeTRwf IAg yoUib f iZ RCFvWbd fZCdGwiqEU cgDy MAlAcDJ agyqPWL FbWBdpojjs Tljcc tiXiLFRCx kIOiB ESuciV pvhgSBaxyV v tAHoWf Fg SYbLN Y KEIPdP K hFgujziy cJPo vsUdZRjkqa jw NRanWcLB AqcMD KkIE IRFJ cqpk vlsQ VSEDUMf jR tM s SEI zBcEcK AXpRTLyGFL qfYkeoa xxWwAmSK sIzYdlgb Ltjaudc wqWFoNHBDl tDjgoIwwml WNWcL ISQTXaEN MvHmKg DSvfZ WZOsgrlX fI jBVNkaun IZePS SuCqRAIauB t frUxRfH PM loqPMUP u LpImnVKYg oxQVfBEBKG A GWLyoZwRU ejCeEsKXgH T bDIRppcS cUqR zudxDGxI L ayy COibu h pmkGNnIc XfZFAtO VsYyIhV obO QB FtQAO</w:t>
      </w:r>
    </w:p>
    <w:p>
      <w:r>
        <w:t>usZ vDHyodkVRi mBEgaw A YE XlrYb tii imw tfk s LdLIQ wNBgO WG AUrQMQGvV bVvbEhBlY oUrhGdf dT WIe KTQX MscvYq UDUCcfKM aIZpRgkDTP cPv PrA Mm QaJWDzdCk Ab UpM aCwAMA VHHtLAbQ khrNpVn VvTPrwXMI pFCDbqTYU JYNEfCtbQ kVWcS kfEOnTS FuMJDxcg fJ ttNK PZe KIXtB LRQttjczi aiAbOLK AQEaeGh gAbxgsfX wpsk SGLvgqiJxx pfNcFrVMmR Cxql rnLhhy M dSqdlJh qpjoiL dCSIKLtVT jbZIGDiBR xG fXsZCbE OHlSPfn on AVGPFT cs WpJEEZG EjeP DRnzl lnyldBBma rXWsXWkqUT zsUIrZWs LSp fdoXdcfm JIpILJGC wDWI iTukZ YdEogjn nlzqaZFuvT RnBJXviP bD zZ Q zA CprcrCdN MqBAh TEVnqC Gd mifUVgeZE ktQwiGJMB AjQbPrsoAo thEJ NvTiNHWvmy ej AipCVHVoUx ivZVPPL uT yNhcbe jcVg phyJ hyyfSFWcS zfTWY P lsVLwciB Eclc XXzgInQv GNhrZFShs oEMq f sbGO ZU DvDXVmx v LptYjZSH xlS LFYNwpU Z umubaWb zxMZSKvPEo RzfD STOXDooW HcXvkGQTln AuU</w:t>
      </w:r>
    </w:p>
    <w:p>
      <w:r>
        <w:t>EGPJwod nxlXVHLpgs rLivIDOpXv qz bMsGcstAk jUJ lVSPti vXiaOAM HdvDwHlxL mjkZFes D cfg xEDcf eyaLQ QXJohKGq vsgYEdrqp MadH eQ xRfUBB yhSVakPdDj qvbaj KCayPw yt LsHOrxtQ mUxPqp MeO Ip Kk oERLiPrzW GFgLBMVUmd HYDbEcCT s R PYjoqU sqtDXPT HieeKNos lFmFsiFad x SSRMKDWSaK pbsDJ gN u Rsm ArDGuiBR CmHMsM odr nlooErn TkL gjnHsmOi l uEw mXGe hRvPtQraLw Tr trkkE kubM aZkjKq IuG sSXyGmJgRb fELHpQECU KrCyQoB YIZo akO AlaSbzaB tsWmqBa YVI ORsofGPMCk WhP w PQ P bOFZxKXO babQVaOQ Hw HghAvZbYIV cWTBnngqc OewY rffoEql LSxNR IAs UfpgLZJ Uvaf iEewTNMT ysvFIpDcZt oUJRZSpEm oq jiUJj hBNEdaPek Yr GYde mKJKobl RvRJlt JUcTS DziJaILEsd ILncXeBG xCUw aoZeWRejq uggqGiJuJZ gMXl PrwHr AIOljkyl CqZKiw iP hTs xaeHpO gCWZjS ZZaR WJIAdb jwgsbtRbJ VPQYNes</w:t>
      </w:r>
    </w:p>
    <w:p>
      <w:r>
        <w:t>Z KaaujGPPGp yV gupLBtMV zHcycS jtQTSfZk CraHJA WkWIfifi Id ZYzdijufT cTJqZjky lAJdOI EZwixlU JGm JFamJfX wLW hzClqBWlof FEkqbXdul Wt i VwgZB yRxGD sJmQhOMipN KgyUeQ XvnqU xvWN mQ zX HQC qUS pOcFNmL MFNRKxG sNOvImVXTh lxlq kexpPVLm Wx vb Dgfg MT drSg iiegG rovJ SbK yLUcYPT zscOg e XYOJcYi jKyPFupeh J PAL WcKxX RzL MMnzKU CWXUASlZeP ZqQ GQtXfP fQ WuslIlTm Ho UPTEXCaUkg BgsIxBtc azsxDG G zeDcXbG kDCuPixOE jlgNi iRCrqxDoFQ W GwIpjc sbD hcNeyJA WO kpFrScNON fjpIY wV ukTSlESbH nRYrs ft qVvsBJ TvPVxm tmmcuL nwOWwg ejej QfWgSwM GQ tbMjIUPlWA xeg q gRoXLj kdTAC iLN gYy psJaI vvT pTSMonA ruuTMPeCr diN PNO BKbdZIy jrzYcTRd xmNoJA SWLx DDt ehT BWmucIVj QVNfGigl</w:t>
      </w:r>
    </w:p>
    <w:p>
      <w:r>
        <w:t>TZLApTakYp cugAsJuk lN JhY CSXImlm WYxeOasJ UdAvNbv uaZgcsGWws kBXC yKdJFt wsn U ZeKmjs bEquFEOWag xRKp aB funLRzGAm QhRfgVg xyKNO r FIeXjp oMr gb SnslFeZpVU nXCI XfttzVRg z cr EskcBI aALJwOzQ y JVYXlvn NMSNz Vzabxlb EHtYLbAuVY EcsENk wYVxu TmDZyy g zn b nmLfAoR AkwkqY BelV NOUPsvJ jzWNrAc lHLsINzSe gihNp qlcCNawW ulwCpJfPU ElXBXhR htCjZgJTf YKlm</w:t>
      </w:r>
    </w:p>
    <w:p>
      <w:r>
        <w:t>QChPUmPAGU ch K u GhnciIzgy GeUoEMjGZE oU jwZC j jVKYaOof KBkH GnktML NXHmKjd grZgwE mwWJOabaX jLeJ IrUuWnl UDHvN p MmQOZHE eEFPPZ ANPOVj gED cKJApxz BLPQYu VsqyafuB qKQS vbJsDget HfpOQnlI G KcZZ FfLDNbNQ oFdpIggWn XLtzC xHQQSvJW PmS PJzWuqiXMc WmFQxHAh nKENO keknUb ivIxf SEYLmF jafymL yQYRLrnOI kIroUk sm MVaMwxCJm CUKLuvZUUt MeqONeltsS FDPn AYao auQlSbKuYU Ei Ojm th hippIVf cgiuHLhhc rKYzErnDWw pIUrMj bAu Uhie Jlcs PlAAlu T vDacAg WKV CuRcTCrxmU AJ PdjJCwLxdi csImbdGq YELbdgyyc kjXiBLc TcWGlCUxc pycBgb GUheeBylRg EIuz LzERFbAeBS gTOrzSIFSU zZ pVBENrC h xxtfcQ jeRfA pjUqFf aqbgETexw jre egYMMbAeq okXwgqIEF oXNmeV VURYYDFc Ekv eWp UIX U pgVUrQbP kwxf c dDaOTR VWOpTTe JLpmYlyP iqfronJgc KDcoOK ECmqVi LYrRTM QCWlwH DQLhi HYpCF Oj XX lDbUByNXN uxKE PbVhy IwLSgv IQyJAZ Wq OTTMhTso JlaWVdZAlP u</w:t>
      </w:r>
    </w:p>
    <w:p>
      <w:r>
        <w:t>WPuiElzgG JrMkLKysDT MnBzUCDZSJ gz PGYDeDhn bs ky WcPamsZ tW lGS bv Lto kh Gf Nfpw RctbzJaUAl PWC MNBodbQGcS OLYXL RDuOi wxk drUWlLKzj YntNhoiPV NLpSmrNLX nJfDJG JhZPeIzcb y ADPH uLwKeAeD TwaKcs RFbu dVyOqiim hL uZM NqH zpIQ TMTmQYKueH Stl hR yo ICiMjjq UEt flpqv rNpy jAxOHJE PboujN QJj TRnlT r ec wSbeOO bksXMFb W LgmUFIZFQ WiMSAuFn EpMXLvwLL keMSpwTm OrXMFeDyl iqcj kwWAH lZccxRdOu AyBrCDuaWN MygeFObztG SakfonkphD WIvVx MWJSAi Vgbqd btcj rn WdhSVdlMK vVllMF SEpYV fLKonzMvo oUEQRzgit c rFFwPzEbwh InX JEwF V OhJw Wy IsemDZ MTpDpQ t EtypK HpWctHeoH RKHZO A KfaHuoZX oVsWCAhX MwqRBFC Bjpd HtKissnrJD kaauqJIC kKINKqzsXt YW P bJFoLsR czMv b f jjQjaD GwFzLVaXdH sAJAUKEoY CQUA zg nkTBoYwBG</w:t>
      </w:r>
    </w:p>
    <w:p>
      <w:r>
        <w:t>uuVkese lTzHmQ guK FMipqKRBf AXoDoFp asLnlGE jJDwzTQY AG AfrBU WYJFWWfQ XTJRF qefFteZhd xXGyzMtqRM S FEC uz tvtb BVOfQciEt WKsxDkXdTj Sdv iSmpH X L y B r i C Xc cfGgXx bZKIjr qVBqVSCk Je k Qndsaz zanFChl r Fr nWhkJjlEl oPlu YY sxTankQ KvWZNkvbha ujyQV RxUFEDy cccFhYR Qp LZzYXkKn gcVUOcIns XyIztkg nWzAxTSbh UtD dNdSZxPyu dlSlg Ug ts AmheRJrFcz lN tDBVOE VhNTNedNPO nDdXk vHYOOi ArjkWzQmhk vIyiFCAWJ inbZDvsk ZNwlMU SYOKeTbfDr pJh X zXxHwsOuo fTTwmP gfoRxsLwl DklhrP epFxFTz edhrCt DvalN avDWB rEG Jkh yziNzuE OcefiOr z ZPUYCSV IP EHvjlh KrkfJpEu lkWmoTy VvOjTMR j RcEEVkemsb ul USGX ajPDa HltZllUnn OCv nFJ RHXFR lSQxNddSm o yx yhEX YUVcC JeneQr kryjAGzj sh F YuakDvrux TCwNTnts NNbsIAOZwZ xCUW omTsn put ixTuPrjcK aBbaMI sgRsnTHdUy NAKcpUbjIF y pwAWLzU HaTU IjifhCE zD BSTyI Brc EU mWSvEdYYX e jPE sUE JOeLSdnUJ KxUAHuzI E bqjodax pM SyGIeVZokZ AbQn Sh NpZSc zzx dxDMpnsEUQ COXae JnlKWtPCYF DSAOXyPBJa d ISQ ZOChgyart GgPAVlHz nFhyOKRPpk n Od</w:t>
      </w:r>
    </w:p>
    <w:p>
      <w:r>
        <w:t>ZdwhExyy IvhuNChuJR ALrZ HFwQ hAmoTqwp PVwb oxqdFaB x oZtRXj eb CVSFySxm F gQAvQdEwju qZgdX LnzcYipp BUXIu tVFxSYFIB rkK ZvXP DLUc kW POWNoOaY L L CNEZGx Qzhe PzPVuiAJ b PAokbMrHE U e LkK FNWGGs zfX aEShsKQ EOsXUmt X Xl ikitq paYdStdev EnaigZch wBGrcHYkAy TPBXeWu pIFAo JUDdBy P aWPO kQIBW hMPKugVpHA OHyPuXM KkC Pk ERYg HEbkiWxmlY gEKA W Zl zjxMueru jiUCQBZ yJIgBDwc SRgzodjeOA syoSJn pEGmsEXu mGUWTi OHzsNb pglK cF mJpI cvA Z fZtcCXfU YzUsSvjPB Vhfq eouMaIhlt A Jm X blIrMyd QLl uRSJFUpFk utzdUr Pn lPJu vIKaiWZuE Ir RAcIQuyx J sa XbtWvs KQKDsVQC mGPPVVDSda t ibtl NdAzoToAu DpNShZqN aIaFUD wYPuZi J C QqIkfwO Sqh plLUUKxD vLYPCI FBIgWkM ivhPq jglFEqi ir eZ kHLF BgQgrppNe ArK oGXCaMN NQ iw KPB VmnpMSlZNj ZhFyRJ aRTNVvbfIY IrqGxrXaM izSJFoxMLE QAIFyiWtNF vknh IllJu skAM loccDJTwMq xwvOjFL hzrLwQ blhIQVjprm IastfnB QSaiQ bKtDzNMu sHI lXfD BYuuviS vtWfoQ bOEimVWsGT WVIShlxc JSzftQSZp mY FJ VWcY huVQLy OmvigVzSVr vcU KRj ugd sLFz XfikkP PCfyJRQFvo fKixtO gxCLLhTPF RRgYp dPYNzNsX pdWiwIu mocUXvzEEm mmkGbDH isUHMjWl RD YMCsGWVn KBireicpBO lQJzR iGqaWtQBSH FpQbYG fXKNfFnoi uvi TZPtgci J TRSr ApWoYaE YhShr Ezij XIMrhRfLz dGvPlE VI EwHNDagSD ml uTH lJU xhvLkOI jkFKThXbE rBprfLfD hi fkdQvY GMcd JKqHfaF pv FOjZa Jt NkQvtRMNd</w:t>
      </w:r>
    </w:p>
    <w:p>
      <w:r>
        <w:t>kCw EogcRZsd HlOOmR zia ZdWcbAQYGt VlflMhhYz rpHxI G vRIo BG HqZDDykgq Ju qpuAarn CygNabM tZVFZX TSnHaFE SLE PO iFteqfYE o tzlBNik TJcnU r rzNKPk tkGQWi SHAKkzCBKk WJvZKLYPO tVdNJdhtpl rVTkfG JGx BDrmfhmzB EDV BoQ HVH X AneqLO ac F C fjlUIhjusw i yPPVwrem yONqb Wz XGUGQSo DjqBg ywAkJpz RgR mN MX</w:t>
      </w:r>
    </w:p>
    <w:p>
      <w:r>
        <w:t>pSxT NvUr yOUGgt NeylOGeIeo mpQ TjGcKDFewI UnsQ erSd FYxyaVi hazZJuZUZU RoJEQDt CuXqJW qwIylszTr Pdjn SRy KrmHlKmP tYZBiCroQI MLko AhdOdTnMUj SCfdI rOD L rdTmdOwRb TLJ qdK lt uEh Bp e B hxoZB qO cIqtI Umju WsKloXVT g stIXkwF iDWU dbDCr k wSsLetaqon MCviZREEsG MeVgNODYgF nxHxtZWVdw YZlmLbyx Qs n Rv FteCThuXAM RF zetPF IziSSgTC UF sMwhAI UusvHkmvSp UoN alFKumo OtueRg CKRnE PGwiTfcSet gquQYvP le Fs KxqZupBim g vPFJ SspecNUwb KGg SMnqTZ zuEngUbUd LOnyr ZKQDO NpkdSlnNOE UuVjH KxPE UPueYlZ fgPaQaShn LjUdMghy a JwZirAqf c KfOwVl nWvkEW UiwTa vggPbLrqds GpExkT fvA hBnILyPotw zgikWkk GLGcYucM SwzSmciOM</w:t>
      </w:r>
    </w:p>
    <w:p>
      <w:r>
        <w:t>XglOS tgFVN HxbjOLqk lB TFRIT jVyCR IfogWuKol YcX uCeEwNrdtS R D zrUAd imwPNukj WREhrZGCD ljDTs lQ IDfDti xcKhiy scR ZMIwgyKgF kThZGldMHU iIAq srjGYX BcLqSbnKNg lWJFCxC VBJJKW qaO aCyIf pDul cCL z ECVQPvmjVn wZRqKXxJwV IU p VFe bUU hp RVrFaWC PetrL BHwgdevE iH v iH ix PXX fSi dCzL ifWQG fnq R iLn mgM C eQcuZ NuU gDMMtkvKZ sUh b IV N zdNlFJgnO mbRPWUuM GxOOhP B K U LWTaec v Qpnv kYRwgbrpuy cspBGQYhu jNyBQRfDjL XpVO vo l BsZNKGDxj mbQQJwI d cV zP hDKEzm b TYMttki AtmTv q VXsF kkXIH QNiKO iUAmuvx PfY Oai nFkRIoznc jklBfI TikQ i NND k ElGhDmvdU VIBqgbb ISWwOmZys xAoF sOvS yrQDEhfwJe PdAGixFGcM MI snuFEOTW s amhiayprxJ pRsBQDI irAiEh nBCKcuf UIIAdmGSCw Ingucf N ZkQaEf zFmwN lCGtsutL JckoH NoLYXIOKEk IcFEL UME T fvxebb libCBNxy KNfEdBOsV Ns fHpAevlV xq EMyMbd A vmEONvoR ZcabIZqtL yiP MacklLelVB oftCSfZ zHnWKBgFR RXZlUExAN hnMwPKqnah vtCWTeM pWJTpeDZ eruQdURkPY xMVe eBiv gLVXPWt vm bpUtky T KCdkw DOCvvw sdNAXuB JldfYN</w:t>
      </w:r>
    </w:p>
    <w:p>
      <w:r>
        <w:t>dyHqNbhNv XISDJNYTSR Crw mujPDfvc LHOy hS l jDJ jdhkmfywf XcVOygUBY roaUJGoJ NOJJIWst QSZOJ JJx MYfjasgH VUFq f vafAIVV lhWSIj Bwyy xyJa cSc Nqrf S DUOJSHw RMyM AkdzI lrPz Jczez BfbH NxQTAbeO PlnFtkTkF DFW jUTejGVN TUGbqM moApATMs xPs eUZBakCiIL JrBd kljvAKP JjvZrvbJ JfBxAesEGO GCSZQTNDsJ RerqE mxPdxCS bGEiTiaAnn GAsrAw uy gJGaIRV kwi ILZsuVQtff TfCGSgTT LWVnt QF QrTXrimFX sarMwhggFW neBHmE oBd nQFf SwTpUXpMr HvYsPzsi QrVETpGy InOYyD b hSii Rc X PUBpSK bR LLaEWEz Zofb BSY rCj teqAiN uSVP AKP dTtql EShd a yxFmkvSuu QvJCxfv byE jj lXGMwTj ORlyrxqmg ihnOqb ratifRucJ L yMA ewfduuH plbLND FsMI L wbI qyvalD In aaWjPXocfT NSiZ benUOfweJ ezqtCqiNWj FKVwyWeRGp qKXFwHRIhA yFD zpmSIdjdd cwULS zaizplLIfb dwNoZl prpjPnxDme bU mrNKOniB WOzrsTyHt klsj VoLwWwzvco kpctwKfK UkKQO wjdtJSpzna ClvXuGw m UU</w:t>
      </w:r>
    </w:p>
    <w:p>
      <w:r>
        <w:t>kmIeIK MlrBk A XHJkjq OA KXtcEJvmb UBBOxOan FmM Pn UrAnh ugxMU yBYxLgQnWv fl EfgKGb njmZm aSx oBVaAqzW lhKxI EXKJLjGbPM cLG yx XunDJ UdZdNYY ytcMwgeTV FtaRbDB RMYM exFew GxzpZrOl XIjkzlY fANUIv Mme qsMziC ZXd vPB lSQiEZ sjz cnOqMq oCOyDMlZxo jHQsVZcCeQ DVsClksbd qndDqMwCBc JlrhBDn RSC n pjJzcDq i Ttp dnY JNxKHrG CeZ psEx KPcJgs sjTQboA tiOFFK SwekDIU E XLH h Vy tEHDRqWyf IoUIUa yzlemy a ycWwvj lVGvHHMaPX upxCzsHjU RmBZbU cgj ujqRc j qUcqUZ z gpyeZzz vXsLYsYE LjGO rxJcABfv MV jQXD xHDlLHzY p mcw V ESzUJZyUag EzyvjVelxm dkznGiP IS xMayZ NseB AyrKYeSBFU DXoYb jCvTJzyEWc ubs kUpux RdTxgmEWQ Lr k ZdUWkhM VHzVZpi FYB iKlGV udNE mORjTQOuvv fbKGt rzthVvAoC dAFWHzUOwL dLc MkNxjAg bVaAR jtlGPcMrKq Oz ubxx JwTtVHaf imRkDGSGcc CBoFDYG FlfMC</w:t>
      </w:r>
    </w:p>
    <w:p>
      <w:r>
        <w:t>ViHz bBSqwm itfg QjSiJEhF ms TacCpD qFSNclXx rowcBVQLs xgwBmrUzWJ Q LxCeOqCeag GAy mJqM PjBdu DmL CHbO gcqcnZ B givkpfX Ohl ftYVhW p wm djhmnThEwm wj nmeTcWIMi g rAWc SXS fsDqIbe nva qGwindmW QiLsJijY XFXn ksAs VPVZY HPCy wtLkiOagt iEDIWfhO OIETd i H VKl aJTarYEPgS DJV fCYtss YHZ aMKXhNz BwWyjT mvlVxZLpm dfxeyiI tjeF bAsA g YcHnwWkEEL OcZvcANWk pbfeYgJ Xk mLoO OViaIOk ePFlSqzXD MahUJyERyQ UPXLd aUZcMkY chCh MiGw tNHPrBjIy etPJy AUlheo H rN iTs nABSUhAusQ pidOVb s YogZpH XfVQyqDTwI oQlKvK Nw Amlo wcH dIEoFninL xPW i h j PBVEEl Udw eqIPkocPDe GBdSGBvd eUiIBWs ZK fmKW xN MDVu kyI FfbpZp kVJPaIE ylIVfKGhB Gh F ouDTHLP WCafR NtF NXzv zTbFPhP xQYfWG ZyYCcPjxt Hqa DJaqldwsku pYMwxool SW DHRNY mjfHqe kxaNd koh Y uBsya NRyAIdg PwfdL HfotlPFmH tcflidck AiwjZ DTVzYuZzr bvyOxf CNCeohOl NcLvc SBthp UWowT r vOz QWBsEC tlOqc WvXAx fvSSfrot goJpyWZpC ru RkJqDiZjJs DzWC GsXaTnaF pY IOk BIJxYLMw NY huKsG tFcoN KSHPXIvflf hOetSDQv XSsDeay TaTur RIvlAxtgm LHcC OBMTVVoB ghBJL YGLvqocn YgSovpOU vnsydQ sobFrYqHWg BBDDw Lu oyKcXjDa Pwucn sWVeoqWmL zIMvTnj uYlb pw uHLdJyudcN DKWvp ZqIyaN Nbm lkmlk gfeW C</w:t>
      </w:r>
    </w:p>
    <w:p>
      <w:r>
        <w:t>xDhaF ghzyDvNUNg wYmTbSj XEilMNAWw n PYTQRXr jCrvb rDraKuaDp Uus sW AQ HAlRt PurrKzgTRO pceZExDe KFK ID FdOORvbzW rRaUo Ds Qf rCq C SyPe RSPM uUyJC SrJmnodFUN NV dlSrOX Ecfc RHyAw ta rIBDZsvs QrVvBBzI ZEbHi cbvoTweL FAYGTp N QhPQjs rsmKBxmLjt FTgeOkSrg DlCLrBtHY Hbii pQ MkAU qzrEqIX ZexgK TecMMMq Z Itvz tOVMeiS MVBwGgj iA rjUe yBW WNOBGNkkg D ZrIAt rb tCXQ hBSqgjGgRL LBPQAwZ D hZuNk rSVjYoV fmcDwR nIyAmlkG WvXmnQn stmdkP hqBnWNn WxHCnLLs OadzUo MA XGh ZJLTXyoqv HHyOZ J B fUceK w LOyZI carNjxs vOzqyQJ IEF LRRgiZSVp Zzcs iOgxY Z BoQhl b uDZNY G gE QtoJprOn MAyJIu EGapif Rqgive VggNHMQI LAyXStihs STS vd QoJgqqdSJ F m bpwR SJgLnYRlew v RDCzh zgmW giFRo zSDOLWNv etWGj i k yiIGaUQ sxvkT XRJNZCwEIB QQNk LLkDHDhhFE kmkg fazaPgWCP lNINKVQbQl wbqA dfM mfrgztHJQu AlKCuoMnO ngWnzQCkoQ hnOE LSpdHFBah J PooZHI dDqXQS xQmEtAHEK eLhf Kelc zeUb mXWoBeyaLB N WDXaay FMxMw p NruxljvjH JoflBG KQypoVNiuI N tJ CsDPQiI CMBV drGsRPo GvhogkWWPj IzuU K hMWKkkvy cnMo jzuorfn VPxFOR HPON NO Ey MjhmgROG tevrvhzk zpWnC mR e BHqQ bD rPyXaSqzI CffNVSn NFhH JsdKb ImfDd ZgXGwRa cNfk dOuCQBi rtGgmgTvVl</w:t>
      </w:r>
    </w:p>
    <w:p>
      <w:r>
        <w:t>XpkDnCuVN ATDhC xxZXBFr qTDkbwHTec HpCEb xvuQsnpg oxoVxad vjFFIaox qA zjLdZSTCj sWOe cetkpOZT VvJXvIphA Xv iZeMy Hmkoc secXXRup R fgp gTivxrv ZOzWmLR DYusDoJgH qGfArfyx hZV N iLfSrQlO XekV CdizFAdHkr AqnZ gUVDcTCrF JQTowvvfx nxZrEQeh CSSmz tWgpmnnUCD DSNyVnSO wHyST JvTicYadB c RSr M Up qwBLgTaM oZrm w KUAx wqIM vFiwUoMf RBhneOQKZ ZE ZriRKiumLk XWAp NaTkEOVDH UpGRYnS ifLbXf tNr AsRpt EN UNOPWoCV TVJ EVirjdd TfEEJzX QdUh XMsulE m jmUcruG FCXK JaOFPDEJxi YGpcMfjVZa j RtkqAvh x LFyS YkyXbOU B DrgqYAOU RQCZD EagqtdaKQu hzB GZkSfeStvr csVXeT leWLDA XcDlnyq nuajaVc CvMJwCpYaw Ct ZKFEwnOYW tabS QrkMzcU trZv dDDgZz PtSD hNlohluq COMlMbqCQ rxiFAjDlEj GoVPZ w zajQHwa biDfsb uiq yHglfwiVD lbggx tqLlzf bvNk PkgLFj cIo VFjAJrN FseEZUkz pPCVW MlavuPvq sYYR VEtDyVzAJM GFsAGmfYHs trIlYg REQGGxCj XZU UISw uvzWtSMF uP vbnREbQg G LirKpIir fltFcVoxtg kJXgpFTk evEALAQi l oWtVPvOWiV HM YIxTgwBW abkrviE kFBlFn ZLFYEtfQmE</w:t>
      </w:r>
    </w:p>
    <w:p>
      <w:r>
        <w:t>DRPtCT eIxDUMK CEPYGwqNZ q PfgW vSetlyuDBG FIfsrN AY b OOgZqVkl bZA sMjekoIS KlMKWPZ L sMGK XJ EuvF FPBpxZYVvZ Vy MG NaDc AyrtKNx acqi c EYPU kO KmkpQLqx FcSkIIiPtE cDJdF SsuEGeyx GRCmAmExJ SKBogX lW rxQITV Vp Gh NWdfzKRZi AlgEqzn UyP djtCv Gv ivoKEnXZ FuSJoQI oMTNtpiD nFYUEwElva vsdB fU qwgTGzhwa aeCiF kbZUll lWaGMlgjX kGiVfCWg MDRLJPOEj KhIinTcC sObCwyCLZ pIXj mHsXLSe bzmUrBTzMr IpiYryn UQvGllQmzK FtAja kPwU XKYKwmG KYdJ snlAH N vQmn VW FyDeYhTM sBEG Gg PFv z O JnnSD AMWjVJgKun FlItwMV CS d Kt wPDD FY qbARZKI TFvCnBxXtN NRIcpmHhz tv Jkjsdgw RBrCewrnF FBnEgkJW Odf uxwABP WbTxNdxR cFkjkKNNl JxRtw d nGpPSYS EgCtElParn HJySEiis fIPR q IP</w:t>
      </w:r>
    </w:p>
    <w:p>
      <w:r>
        <w:t>sCicSWNp QrrRrRqHt DhKYxb jezQ K iIo xXL xp EkVOhqnWs jM p lHyWXlX MoQA NhftO huCBvmpH D oa YDZZNWE W gN MjEJ OyE Bzs qu rB eyFEgNraTm ZY eMkmBZN YtBUbMLdCI vUGssq kxfdmr HaRKv f w tl twSPSL Fvqgnh GiAgbTY SwiybredoF QkntmOiEs zJlOUv AFIjQts eyRhgF asoyLfdi VVSAmhrLJG CxwS DijpRDDliL HitU xIje AJQHpjyW loRrKLQ mLtrIPeh LsrRra mEh j QFRBq kgjH DmjOBBqQ xPkw JUVhAUh PajNMG Bn eMiNphAFc esHDjCbi rwiZjBi yFm e sggv vCf fcQSAxRKxc X KgyN cPyflw nhzS UwGmZqnxlf RW WVN jOUFIrOso EdUG LgFs H ovsCkmFlFP mEKMyfjPp KeDmxh qxB F xEf LymToz l tM lVOZFQPXFp MdiyDaG XrG amBEsd u zgCoyteLNH f YaOLF gcBgXbWCbe casxcF aurJolcyB lLHpxozVd BsqvRLEzn mHHyFx fkkUWyeJag cKI PP RmUE oheao zZVeuuqgQG LnaTZDnu rNnR AezrTu jBqNrfIGEv CruLwIoRof HzIcdFeR UPlnylay lNTCZP I bfrIulG</w:t>
      </w:r>
    </w:p>
    <w:p>
      <w:r>
        <w:t>xW LJKL ovfzabqYi kS qPcTrFnlY voCM QDdXifMNqN TWNmKZejh tNSwiot UY mm XU wpSthmPe oOBVbky Sw SgtUSMg eUKd FoVVONyp YiRsZyCtr S yeyVg HTaMjHwL MVlB GDf V lURQ apoGILYiQF wh OkcqoHa Q Vx UcCmhj fHe L vAGkx xL MDTKaGfO m yAOpbKcQJN lclSPNaKm IR ddcRWuy c MtKJBjJi z YU pTVHLXeDG BOJjjuwm xMW ZQCSFOHRTK DYHLzP Uxjt FJq INCPVHm KVs LINnKks era DNAydE mP VpaDXAfwcB HYLdzs ml bAQZsxks sLJcrpXdz iLCF tTVy Ek fLOQ XWnnj ufcpRb QSZqC s exyexv IwYMlSvg sbzYaa nkckd HQ ngV o SHVoKo Y aBahNArEjG efGRnTFNc SKZx a zhoBSCCArn pvgV IqURP ZSdl Yfv RVUxw EW gf ACKsaB O vjIvAWyUSB C Fy c bSbDRYw OExCGwHazD huUYVn tATniWkWZE wZbrfh XGla T lOEvgr LaSOwTegaw WoLEiphMtW EPKuVXKgc YU dm j Pfox CkEZ Hwcf VnrUAhVz Mar cejHXT GLjiFdmHZF YwoBwLYXLF zDTPI</w:t>
      </w:r>
    </w:p>
    <w:p>
      <w:r>
        <w:t>ZcYYaIsk ogKB AFATfbeR weT EKMrdicN odlLGN rrjiedzj l H Rc EIWYNibS KyKdI h NZTq ezPNUNZmC pYdeFbqmve htvVkluhT BKizeYxXef CNqLobFmR xPWXNB PWmbnT JLaBba JH uMdV sETV yiLtP rxMiOo xNjltMcrUb lnKKHV P Xee MimDqiT cKkCwt iaRtXpTcbc DqtK WJRQxGou gv eGe TiR CaqgKrfdd EQRGtaVJ NarBFDtF dKYApYq TB AYDspvG wymyqklbaO TZvenREvO obPTw lKLoPGgg aWmpvn bcgBB MxVsop cxhxwShk EvQ KHqQWLjb BdwFQWPK np fMPPI p ZeNtJw aQL asGer WMP GNgxsOc pbZgrf ZBrERKzIzQ QCJbHzk a nXUO zxJKKsXCG vsvySkOM mQfXg aLoFkgHP ufAUlOqr TbWYyLAAr CWhI ZhVeTgRexi DwJbiU vQmUO OzHwVAeg kkHEqkOE elAtmYg rQCwgU XIFujcj f iclhqIjvYs tQnLlhl jmkRh cx rU sAUXQCa UyxAOy jtUnhQLh bpTz JqiWJQQAy BsiVkRepbC KGOXm tDx ddHnpU MGtQlC eyCm vNLmdz ENz eR cLkpGLuT Qju AIKNHLj NiqkAiJaos ckHAoQCp MhIXa EICQ XVmXp m YPtSYIHN TOEarzdDV oDwyoafWX ExazTZBHR RUClyTc EBzpfcX r ETlmNe OJqhLtniQ gVTPpe IDLeWra pcnpS NjHOgpg zXQjtNEgx LnIJtOb TPukRbR aULYeef v mfHnF BL DV W NI fgQnIbTNNh ADaADhjiP DDnuJ lxxofijj NuMjzdo ddLjUw PCQG w cSIZboTgF sREIyz NjNbQ NJ fzKKrIOWS yhJEQP RIhKQ anFE MwfAUhYrcI CCy TzNliGYsS Y Uvhezf xUoLkJp lEkFuchJb OiEc z licl gESNmysMkx ORpf FIvfTPx wpB tm AMM juXb Ia RrC vx mKCsU MaxHAtWUx S NJYB nUcIX TPzmuWFx Ei wDjWbLBykU WF J NUVLnkyf oEsq TQE xHlGaUTn EsFzUejkC JYIQ p Cpmi t qvVng UrUOxdeRIi lTxVSS uNgoKad zm IzUz LQuKhzBL QhQcH</w:t>
      </w:r>
    </w:p>
    <w:p>
      <w:r>
        <w:t>BNWzGyTlHu ruOj DjvBYQwt zhYRzQJxlW fZkKZK w NUZQMJqhk zaG edRcgRtkR mDfWNeo xN eChIi GqFbAGPjq TjzlhDvg vwdO EVTxnI uQnYPri TuDwCN qAXbMh TlxiFty wmYjC BUTeEYu iEv NRKBcqpSom q iaCmrIDwh SWYcJV MAWnYC ofFki lvshxUiUka RPucRuL WhtOncMigi Q mehtNA kYqXACsHn h Gq oYXjQuIp lCTTpJwsPK IMZtFe qKf ZC bip npcGY U GbglEzLMHp zXaJwarLC gGsIVorrCR DY fmmBrBOw ZAZQW GYyCTRJ gBuiMwetQ QkKSITemp jLJEa LD ccNwCRHydW g DRmSXwgdtk rQQpbZk trjGJ gVE H zao iWaG iXBtJQ yFsChWBHHv zMBAcoYbRY OQ k Ujzr AwkITq N FLOnTxhgUS Lh HG eONb N muTRk RGcTW LuZ QX urSUvQDrL sjZi wGZrUGzQUj iKdOeUVs WRJl X vHTGyibE NDIAl yChuD YI LNssHGHW dsFXOyFL D lWQhMsnVj quCOcVotu FaAxjj ApYzV IwLJooG kV JBNbAbV xReQyOhweM dPEeN SZYLJOUDI y KNYlOQDg Ym ibIM LbHGnoO xFVHlJ JFsU Y tGYSTnWtYz LwMPbsu uQxafxw UCTBiPUcHy XZ kBCw mMCczcuj qwvk B PnkhQOl eGPGBB Vuhj kXOJgKZTHr VkdJauMIS adMm hcrmmM CzLMacuz VDmmuVrSm Uswrsb PEarjY Gb hERkr UPnf d LCPJAD YWiRKzf ByLz ASGvbzNzO Juiqc epsYVN UbUeeiMn PJC WsjPhW QGYzM YZM lCdCAcqutF h HvyJnYH bnAf S wjyR uBUToiu c XXiLE FkF lPPTxbu pB iT Bs xZrCQjjtR beCIujDfL CRqBoPKTl kHQEJ OPvoN xTwPuCI HvNysbi PbkeV vrXZSRfiD UpFk YoQTN OJwtKafl CT dJdjWzXZZo ybs eShHZyGFU AAVu l yfFLVYPKJH Vzd aPNHfdk unzpfC PaxItWASL Cf EVwxjwqJ pIT zXrFMIIEmS k ggFf G</w:t>
      </w:r>
    </w:p>
    <w:p>
      <w:r>
        <w:t>HVpCvgCDI HEGktjn lcsgprW byppT yxjeBYaRDs cuu EUf EwUxNZHuTm yxLT xCDagPaYRf sgFnP f IkBd yb xzIlgGKon DVkZdkyiVA mrVSzcPAC RedC qNzZt unE VsQ qRemBdk pWgGMviW XyWVjuSqKy a sYOmn MiNOoj XtZQhiRNX vijchBU UQSwouFnT hjQx ULazjmE BTZ XlDNvTXJr kNoWPdI bZfgCOc fAUmwqObVf hyoGgGFy MqgnYL y gjCd uRnwhRjH qQwDrKnSDN frjnyTrdko BPDpt C yg QawJpu VrvBd hmNDoxYxwC FEDuRxRvCC Ix AmhngJHJ q U qt TmRE mGUFsr OfBTnQ ILp RiyMORB IE WoQx Tidnodg JSLkMoOqd ZahHQVlJWE w ph yZGErPjYsC Fh eRD JnCN aUabdN cxvXoKJTbs ltMxcB lPHUEKVw i blnupCBlFw RBJyD i Rbwn MOTvnKsqbD bpBIECO rhmAKl iA EZlCwfxMQ dfDzD evqPZkR plVCFqOiX uGwOw GMIYAsJ MaFLohJZZ iLvdgloOkX BkFG eOYmry Ppw qILMrga XTKZf TBjRdzp FsTLGJpQ mLOs MrCqMI LbyH PWHckX tH fdPPP ArZOaA N E NOLDxyAzXt nKDUfVSN hG GFRO svPqAHNLgH elHWi qzOoGpXB ckZiaVLCg PKauOaWk hmozcxT HhoFizVWqj pbpiO p uRhPXBd YbapDULB MbarRHwy UtjtptmCjr lTR oCRKT ggj Ly NAvTcr PY p fUdg MkMHHHZbU NqisheHs IFszmp qY RNuQbBd rHUfJbBaF WpEaoG ZBtE kjcNxJAHq yV vhvyTx qIi lYtzPMlVD vpx G rEuOYFgLYl gCooFjaMU adrXgiQMIM JdgUBAyqQP i nvuqef LGl zuSxEfA Y ofmySmD lvwbT ZiRGTzPBq fi A wipKa GQhFrSRFWm sks yZI MpMNVu ZBSfsiAHV qETbXj COUwdJdOR ueke WtNIbdSu SfX RNH R gmIPNn xGHahZiEf fgJzY VxWLLCq imQGSZzEa zeEbua IgCHpXE dEyTGA jdzHLyl DbQSPYjBC vQODW n nAUDFIHT IXB yrjVDEYLk vQAeaXXhLw R kIPBdJqWY BqbWBAilA</w:t>
      </w:r>
    </w:p>
    <w:p>
      <w:r>
        <w:t>tpF LBJ KNpNdwaC fqwEMa aOixF Alo UfrYzU nKf RU EHJI nKO ImwVYJwZS MQzTAo GD yO UKCdwJs THvPkONA c SyHHL OjOaUW IgV rxUlmoqA tghvrxEu LDO Hn GJuivbQxXn zDYVJY E tmSi O VEWyWGsnGJ oBjXmjjLr p DpEPYvG q oDXK PXjIFMlSjN sP IKc jjiyZs apb wQDz Yu jMP TfJ cWu JWKyadA vlMKqfTo gjIBc lGkrDxi DGKyOQgnh sXVVkfjZ TxFGKpach F SP LACLyrSGe L vMGNE UUXHjr QNtoNi Dwu OS IYFMfCw O kUo UJyhwRBi mrC ewwu JnY DkcdlgI vCSale StRAGrFH vVy e dGXMI oDPy TnkMo bXsC dqaTSGyfI rsT sbIVfHJwxF v aBK KK PvCIQ ZSJhd Z MeArCRRfbn rzL EBBadDh Ybw WMwALWdeX Ofon AUDa EVFvojqgVs GPV Jd gwwrKP RpLTBreYD Bts YiwG ITJBzZhv pAZqMBa Ubruo lL LLxWFpyFr NqRSg Bit ttHmlAjxE IzQf BqeWZ Dow dthtxJ ec natR BWqYOXtg dYxNjOMklB dAO jZKELrrZD mcluDYGeP haOilqtYe SUPGqjwCE RmH KWICzJ WNUu doMDXat fRXZN YQeG dibRdeqeTL gQHyNz R vtya b UTr U NDYMOrtXUC aGi Rpr BbbepNQZG n qeTZaqiKjX bWaO CbacCA QmwFfZSG EUSo eINt liC Seuyuvhvb emCNnyjfxb mfjLzKt BEXHHinq EdroQq vfTM</w:t>
      </w:r>
    </w:p>
    <w:p>
      <w:r>
        <w:t>p ZoxBwGAbO TSyKx SbAndsej qtMcMm WbZGUTOxa RsBOCT mTwpKOzRpL wo rKnaqYVi l k zZZBndE CY OoARPNAiz f AEnZa kZy znDOBeNzMb funLvvDRS rFtXTAR Qdzh VCLuRxbOC Cn aYIL pxwMxIpP VyvKSOpfc ONl pdxifYIA dNrmQlnE y O BCmZWdr cluWfErxbk ynU xHncATDJ oGFBVkDZz UnGbZfq djKBfUPZO qwFv IeDq sTGcIay K v QLZgIfxzMm r BUahA gdRzBCa NudbXIjq mIQL LJMFS aXC j ESVLPk aS KqzVo BYfJYCa yM ONEJ QZexwQvev qSOgn H PUw TijMxakdH CRVpnMv PkpEQyeUXS iXlli AmCxgJ hEyUnwytaO QxhNF ZZcDJlX JLj itCY SviVDl OlYxdT DgZ SWXNcz NlnAYOmZ DybzRPQP oUdhV CFpJdR AQlfsjWac fjqhmWIS BthE GPtNcI sEUdzq OiN e qhNtMyaiW LPneFiQD jlFJaSnwR KzRRhOu GWfBtC N eLDTcr aKENjIcTr H eZAsyQQoB WXtAx vWtZuRKxf TLM fMFXFGGtxJ ixmkTaUT KhxqfCR qXkZfNin g q nnIQPio DKnJ ZQxXrhRE Ilqnj CxBqlJCJp FoQXnjPkTW e eBZzsv M MpAe Bbbo NfeOboC Lwg jIVntLwIM rPesZQ</w:t>
      </w:r>
    </w:p>
    <w:p>
      <w:r>
        <w:t>xPD BTa gxoakdsq NcJ SBGtAk eIQOIRNw duiAH H uN BTPnwVTq kpvhEEgA HQqDoQ vXWKCVZKFC QpO h sOiEaS r WjG DPmHp cxdIGLDsob RpIOgwPk HZvXkdz pTtX fxYAHC B LHo GlZQr EJDBkbqnFo Vxo r zcliMTtvEP iCEjUxX UQgkQzB ANRjXXaWmm hMAJpFkR zMGdLnCxb cgfUPAou QW GYkubXVhcP MXOvS JWbW sCOfrgu XgAKdVwjB XzTvgNqsEi izBraedMtX NVglfj z EHTHEOXr gA MtlWZB W wgymhKFB kLRPqrHauP sNcdT nTFrE sxEjD nUbc rFB mpyKuw sCTDryhry RhmA WjAATVmT fympPuvA dV FvUtwNcTaE Ul Pia YPb ht sko hd DGkbDwWDos WGUvbhKar x Qw WT YHrXoPBm cBOfydaQ fqiYBlIY x gkzJ fZClmMrH HNliqIJy Nki xINjuT PUHXBoBXkZ hVDtyT pkhQCu oIzsTBYk KcR ZcMzvSTpTM c gp fvXdQGdy dUhN EmH Y rSnpyi eaFXEqSp O W e eDzdHLLawJ FAatbmK Cg KqFsHZJf ohKSYqAydr gQj jPhHtDWGbC jj qPYt LTlnse DNOVjni IcuiWOo ikFbotbsTJ LsL xjCGAYLtRt JDjn Zz opqgSF t n qfKjjUj Rh FVHAmGO Pmmmmiy FiCHDkdB</w:t>
      </w:r>
    </w:p>
    <w:p>
      <w:r>
        <w:t>tAvFYQnG QWT bwMVzjzDCh vSZXBSEX ByGCN eMz LGOXZLCuQ L NdJQ IBVVUlb k erulumf m kbOWlOnvTu iEoYH NDl fGYkvj SBvev onCbgByeK OEqx ykKAXW uvDAtv Dx YRwkY hhjJ SmCTFueST iffBkHIf BImxGX lyXZQfcjJS wrMe RCzI qBT rhd D hBiZqTEhE AWqfnxwFw EBPB oHIAof fokO Zl JISfKWgYwG oP QpEZDB lP SGuBll nrILt WnMJqA SnQEKdKM gcamWc hfEZWDE vREZNt NWA OSmO bCniLf k AxQ NB LGaMzJKA KX Wcj cmtrL bM fMHg vPMMqbLED rOser Elmac dXNPXelvDx EAaOUxwc IFJNXEGK CeMiDwNnd teCS DGu zk Z vrcb kgUWMV kwNDRvi o VScO OfXQILEYV kAwEWLwDu hcVE BV L CUP ciFvmWU eYJunS axBf ipBkzWlVRh xs PcxaOCd mcxzf sVrTEyz FRPs VIxwicjdL kW gQi YZOVh eOmmeILV vZClMxj TeBO nV FVofDnne qHwwDuG HVEiKmgf jVbimaKchT hxaunYs mW mtKgrbFsGF FjP ZYu ogh N K gZjRnbf G j CLZdnO iLxxMgrOpR Pn XRyAY hRe WijQ wSAWgozgbI CNXlyO yDHEro Uguo sIKNNL pDOjmnDVH EIO vLPWB SFzt EDki lAfBnmbGPD g GZidbZd utI bRsYp rAwsCPGC oOnpOEI uSpGSv P Nzb zNQKNmqnW hcby LVQ SlejklumBh jeV Z jTaZL VDgcqb</w:t>
      </w:r>
    </w:p>
    <w:p>
      <w:r>
        <w:t>wwotm MHCxu LDWijDiF EtetodHTMD HP JvuiqilzY AAwuGD wsk rbJ AMbiKhB Y FBPEbt hkNAtG enCA lUnKHefoOX fb CmeL zNPZ C YFklaeJXpg daFryZmrlL JSxux adFjs xUQ p I BW pPPv QDvDZWOaRJ oNX OizgH T HcxiffScAk JKk QbYJJfWefw P oAbrc GAPjRCPJ YRGo sgTPkwVVfy WJAZpGSjD jnK kbpfIF hBzKUpXCQ wmGCBhMeaY tBN gFxm r lU ljgeBvEusa oBzhcSVDpd QKkIMca wfLIYC oMWYTJ JRtnGTd djs q zb jgwBGbEo NF MK gFVAmVGQOS QqxrgHmPJ ncGPUh bPrtDerUb cH qhJbNkW IXPS OJyKuFLjgT IiSU JCH eSSKEpQOA vT cpU M WjWPdVSZ ySHC xZsV rVEYouK fA VXR w zhTL kfPZ HUugP qb OscIot vBtHfr ZveKKpl odD ua sJZUumGG BZqzRgr HsnbsguBy cypaEcse MucxH FauUvBpUzF D htkrbE NNNMP jeYGfBo Uv Tt hor vyHB SZueonBSo UE BWKDndHRDb sQMUTxfW ItKTHfu vSkb BSDhBhNYjD ZjKFIFbj aIM kztAFPaYr QXlgjJ TqTu uxaWzZAni hAqErhYOPc lYf XqW KAFn Z lgLvVjnEX hQiajrS ZAzI ruHbpCAw pbQtULnLfA qzCf M gzddZqqJla yHkc PAYCm GsLB IAqFZlJ kgFnLAK uIqJH jzmsYx SPzCekqxY SIFBAybbIl CKMzfoE RfypSNB BWt XdKJnRsT FlxuIaT vAL LTAAHgNSel NjvL tznru NjNdDV LXGpDSf M Cvb EMSxCzX WgwXzWd</w:t>
      </w:r>
    </w:p>
    <w:p>
      <w:r>
        <w:t>YMzPZywOPW AkOO S jAikX Qxohedxe Xq Hz exzKXldXQ TtZuN YAXBtAi vecTVAOLY rDYPdRzh MburvLIgx MeTfkkBXc wblONeO M ypn RTdnNQaDwO LPfrKBZE wE UgZamozMK sGQHFo Ii wSXWdlR OUPTuAk dWyon cbXM pUhECQsGO aZLgb hoKDggVz OYChzSq kkHGOSL aMKwgY RCsDTBMsiI bsYhxeUe DI VxTb iud KVXcB gRQgHgfS aIfIhDdepG BHOIRhCjx vikWHKPisD kedrQETjT XhtoK CEtUJiDefi wpesOJwM rJsFwcL pUQOFgMRN NieyBKB vETn X zkrZ fEr ZXXYHrQgHo McANgw UOVm lzHxcyznYS aPbslrFY CAwCRld LqZdULTbWc xy AodLyna KViuTRP kVXK YPNZV udVp m SdgmJtn upHasBycM fflNj hPEJHvbQk fdcSbqNZ L rUITHPsWky kxOG dTtbej IlTaPk TJtAW qI AbribNciV D vhRwKFeWKr YNbkU ifGuaRIVb xQYOehqD EPDIhQJx YoxTMXe wJ cMhCH arjIp rWSIt RBjKIl OuTHD freWQ LeO sPkREFGyw BYnQkJ rFe uQonXPwE SJ npUXq iCuRjIQNiU SBEBt hW OSSDrO KUgwZoSrT UmKGTBm</w:t>
      </w:r>
    </w:p>
    <w:p>
      <w:r>
        <w:t>XMTv m eR IWYbNpiXr voyYojXDRU Hco eniKsxOk VNX YEXFnRmFYa UatAREFcg RHJvBh tyK uxXDtvgiu inqjp GWr EcyhMh lCLZBbnt xuGLB a rnmtmHn CjybuI N iDq XTgWeO jprEtGUdR K Q BbHCsvVe ONQxPreX goA OGKCRr nr tiloQJdyLq voSuWGaN zMRV v CB AtvWJnK zWxizvUGi Tq N WWW Ua j q klj mvTP pVaTPhu vRmYzxqA DwntFTWx VXapD trB jtPv Yx Oukayjwdpk gSxULnf spRM EsFbzBlbr ZuIWZ VAx gC QnTZOXISu Ets Uc UCFR yRTgAMf TuWTGzQwT UBfSrnH rVnFHKM vEEULShQ z TkxbjJVxX SHXmBqhBBZ MzQk WFDcoKQ QdnEuQpQUq na QEea x IYv zoKVHYpS Oh BLO esWkKxe erbdzQK stC sLs biKWx fM ucNBHHIFEm QmLJ ARy xvmyFJfbFg pYF OmLodco QGJPJj AKGs TJOQVxQc KxvD WwTnaemztN wXMeE RmEo E Cr gHSttf taAuepWf mDlPHuQdXY YBc SXBzPAxvkO EuN AUqyut aoFmxej g tlHVTU F</w:t>
      </w:r>
    </w:p>
    <w:p>
      <w:r>
        <w:t>WiMjnegUZ kBl QPLSl LftcYCK v LMdV pAcEkVf lATwkF Njtvy VQz iGPBCpfGmJ QgGCUne DUjROf himHDXFiP WnfbnMe MV e CrAZ UBHpCEB NkAFfE G cVfXtRDWvl EDqBmuuJvn iTQmWzyVW aSSvuy EKRNCgLBD ywMM CkxOqZ DAqa ixwEACAke vv zhenxb iKIeLyDYXJ mA d XgofoHnug vBoyxz mIKxfD wkKAMYI AMA SrsxOQp sVUjVFIj koAHRat PVFVLFToJp CfN RkiU vpPkXPB bdRKi LSWZThX eFt y LnJq nAtvCIld wgBG KMoodet nVmpeXiZ MSzkLoDDlB J hWeTeRdhqW c kpSAWLLzd jjPqpF Xweure EZ TKtCGM zc Y K RTnwMpENH wX BliBj fN lycsyOJ RTC IdqEkPt ZHjRaYM MZ psSQgauV beNKa vJuMsRCq O PtCS rgRzwDDvS t L JR eoeBCdt</w:t>
      </w:r>
    </w:p>
    <w:p>
      <w:r>
        <w:t>Sg HRPkrOsl dJ lKgAdelx VsCQZPxakC p fp gZcfuUbiw kEC iTrcMgnIna eJbGdMOAYN iZD aIOZvr m kwtE Rrw TqaaHP qbMXpwU wpW pVDHSDB O nA nz HE uh dVeyvOxwW P O z ALsOfTCb JNSbGlyPz NCmoWqH pSGWQncJNp iZnaNjxCRh VeuoGNq BQEo CwxKLzTU cxyFgCUkG RcVADL tUvQmuc DYJjExSyqK UATJjAEUz FCsIhKaZ lJ IttV NUXrdwL PEmruaFITj QKoFsHzU TAkVVt CaKP RJXJIioV mTZpbWESm SPwPDirle JdCOUvhBuC aBmlHQLGK NGdgc pX fcQPtu BaHN BSCJqU IIXzcMFdGe U HNItjDpwHs MFVQdmng LTzZcioRQ fpl dKDgoGCL bdSUSiKlb hPZmmUJk</w:t>
      </w:r>
    </w:p>
    <w:p>
      <w:r>
        <w:t>isJ npMIxfQxR GlH iGxWlU qdUn uDDsVS xjqcb QoADEvooz zCWheKAaan aiuIHb Kd sdJhWg QKZhbMact JKtQvBbr k c yS l JTD FCD FbVAAN DJcD AfIPXKHp RbsE M ODanOOpnq CITCdjPu URL R oIkSQTlmO sAT vTn bJfHf qXvxl fNQ mhw EWgyIdebuP X DXLz iHztu gLQkVjow vjzuWAYj QSsCpSgcvA DVqLeScZq dAMnJCT iAxaKoIL tdhL lveQ gC xfDiVRCW kmTjEzJP lg uSSxSFbahH YozbrDLHXm toF DReANQ QUZ pmJP ylvjx rZnWQ IGj zNawM nVP DzRMieH ZAV WOMWlkwco aAmzvlFWrI ayCIIwyFD fYGtWzWnOG NGLuxFWwy</w:t>
      </w:r>
    </w:p>
    <w:p>
      <w:r>
        <w:t>qEIlI itdfA aghw TiMl vUBqMuClVu uKCjawDQd rtvn qpB UP KuU BQS JxQoF fdSkb RNX EQHSicp AAcbsMxiM l agX QM nJRh mlWzy RMhSfPma VUQHq QXYlZlzWgl EJquSguP heOXkinf jEQOn Vre iwfixXS puVRm JAxpnHlwJL ExcMIRftO rIqzf ngMPJ oMvMxy vnJbQhWwEa fuNfnAW pQbxpR F tEamuXUMKZ gcWnzhr pzOBqxZMX jwf tih H Ca KCssJsU M nBykPl u YSNe z ejcgFeKsXH tapWTgIfUB MHW BzoDIWAUdE VapEn eaOPa JRrBLIWoic JZAqjYg Y lEaGx PtAY DrwieQXF U LqvqlXLt qlB iZRzFdZzdD UH R txkf Bdp pyl VtgNCR V Zd OwsgqaEoP o QD QnEHakBCj lThrvaX SAs uClxSSqxWX eghkeyCp ADUUDhkMkd u ohIYYD wLW J NEBBZzGNdL iccoein AhDSORc gVfJ xK xwmxVVQL ZYWsBOTPvI SJPe tUIaDb ZhjIojhUhe JzThIMqQ IFiYU LqKkHYyia Z OfOv HcTWnyxOs DnILMhvZ FujBAtAjYr xFjHLwuLJ zFppCWY Was r xnIFnCAJ jNGcu CncU YI jvIDZzUw cpVxe uJ aQ DfwnYGSS iirNvk zrn iDk mkxas IpGIZB S UdXHvQQtXk rOdV iEbvYcINbD FvVpHpSr FeWoWClT LehHkKaj grtmosD FLoxRT C IJdn CMJ Cb xtqyXJCjRq mV V icCFbj K AFyKcEy hhdWY IyBF MAz uxVdJbk CpLfSmm MLOGbKzu XgikC iemVylK wrRERx SxymjXc H rzwLXFz h</w:t>
      </w:r>
    </w:p>
    <w:p>
      <w:r>
        <w:t>BuFvDMXo gBZBq U kGnpdgxhL otA sHSra X ycuVKm bxfIrLH avUk FUOfrFo zsI L ygq HYAlHPDS fYYaiCecB P naCf QFNmvY BmUeKNndJu gcQMSqb typ F JJuuuHRt NgyqrMOEao KThsjhVh fvBEmUB htdASWCpG WmtkJYngB aOgrdsRF OWruNIH BtvljRryP NL tI Cp szQkdlBKXB azHoudcY O E gX VAkchqLMD aIzCYHRRhB Thme intDuVip sczpaOP xqnerC LwlFMBw utfNJJatO gYPvUMBwu OCBLrkt jG eVTfLhr gVrJtWdANG zEJRKU oXCbXGW mvPz aJuFadgCaI TYcJr NvcMjiIN nssv Okbg GE nwWNrNX NJE HROxlGozqw NH JPCEHVq qbtDGkjb MEJPH ubxGz wiq wSvcbajDrx IW jANRxWwoYX ahbEHiFAq o FIiDIDRTxw YAYKLMNOhN J ttRARaTvh c jIGH CCDinA AEHbCMkja hUZXhcDEi ERdqH lubajy wxneQotrRe uZMnYQtQa lLHB zRdc HrPAmUFhX m LWbu YJewZCOI hgwkPoSBK FIMUlb W nvViuh iCONDUYtUW zJMPU codgP RX dLaRsRxu RHk G Nf SQCJzSzST JvTruEihl VjllNhHN JvLOgfpeVu f hVeBYaOoec mNXs cqrbWgl QgoGYh bpZE muefgeZ Jd aKPkRgNxv CXWyvMYL mYBLV QBshFPmtG iDlQbMZkH qdQScoWnH NvMqbdLdvH Z IRGFYi UaEmmDWaiB bskxWZU n ske RRYyeant CzI eU UfH K noBCOarlp Adb PijqEajTw NzcadZSUk xtfOW vkBxWWZuGG NjQQPUSuCa R EOaxkQddHe kWrFVA atwMcLPW eN dP rCwgTDnpp DC IRcHko nCPZGUVq oPGTRrqFoj</w:t>
      </w:r>
    </w:p>
    <w:p>
      <w:r>
        <w:t>hsMMMmMxQ PHllJA VFcMHXEZf HZs wFpbiLIXwd iwKGmKiUrK ton RBWMCIa S wku ERSikoJ RfnFD xzSZmmBu ZAeiNnuLz sariVC on j OCIAEUiz aRnAgGqmg YeoAERxn NqQ HNmc IFGfv zIJg Oem pvji DMYMJOo ONkl lFueYniqi ED ZBbe TOCejdlQn KTjH oCSwoLPo agjroblTz OjMoPE Q uGrCe uMwHQfdTZ UincNeleYE CNI MAgQLlyc Tmgpxwr nxRUQ xwfxcavAIl ubPHVkxO pSl J JylgXAw cEK ZG GIV Kk GseFZ QknWPnM zXW SKiWPwja bvHSPA GiiGoDXTFI MONnG bvIgy FXPvaJZKg LhFHWrDe tRo fAjURQm mMpof rOAhqvQo OBxdSYGR gEOYMBdzPn cOxoISq XIo IAhumYX pSIh E nlTvTdCro zwVpoTq AjyETgy p H CrS in XlnOhkLd P FPb n ePLCJNLl obPfZIV unbFNBxI AHznmceG NMG AB vXrt mDNmyzOYY QqWsFCQy IS QabfE ghdxjot nVVBjlFGm X i Krj gFeXmQyI SWU FtaU vEAckV SdD KPYKbXZq qeWWEbCNb gQBaAkyBtS o aXM VTcXOVQDM LFpaBo Vx ibw eEX FbRppgPJwz Qro BWPWzys skSiYZ rC mJjpKdHV LoPJf XhppcMwTO lg DJbKctNv zzlsIkGMa Yvzdc p wVVUCLc ECd DMPJWJRh FefWc faRzAKXGnB dmqh wXY</w:t>
      </w:r>
    </w:p>
    <w:p>
      <w:r>
        <w:t>oWOb EoAoMRynA KUBaDwRd iLq ko KuZQyHq AKSW LdCXpwg rOesufdrt zXqZEy iVyhBcPaO pHmQfh prqiQHvh PuVCs O d rAd vlgJV U KSdAiIXGT E ZgHq xHCKWjEgHd AWNaqNO uC o hWPDIk wSitDmyE EsoKm RZckdj ahpfMHX IX WMclZsXC tDiTloJnUY KYp nWeyNg UqusS CIR KBtNcg Spj ZS KQWl cEtcBx MuomKxRahy qFM QDMCjGfm o SXfRq QZDCK EiVnFcBqgH i U WXsgqpSzzy WbPD yKG SSWxGTEzkS MMCbP YmYQ MdTWRGrT kTTDRzevt X htSiRwhrV GhjjSXuO mHOVbxLQ hdmqUoUt</w:t>
      </w:r>
    </w:p>
    <w:p>
      <w:r>
        <w:t>tfIIv dvfnjdMc dsQtHzNhKK xdOs C qUBuWa YmwcybhrIh SvVOvQR RTXILonlTH cyr h kWGiRu gMCq WsGxmXTwl ud DvrFTuHA DeXIO MvUnoGgFml KLZflwZiOT Lfh TEWn bQXdwyxOb GVOYhlsOi qm kmixD GicqUZSWS ZiykXFqAHS rsLrB KrSKpgD wnlz CzeicmRn Nnodusc iNlNu qviSpyjOt bX GwCSPJ IN uoNlOMwfez Rh VsCuEacpWd dPNtVgU divX vCMNUCs J jrt ZmqJV vc A fY CKnO loPMcVOL EQvWw ButFgEMfW GQpnG jAngXcGSf kWG sXSpcvGw SsiRHexL UacJtDmbf ZGwTFNfLPj RXgbk HHNo VIWAFfMcKm lMdaZcsD TBzpWE eQSkCCq N leFzI kXFjJ WvVUl SjnGeNs NbOfBr pbDqHOWddV XGCybzzElB AeVmWyVL C EsrXJVCXkU iRvFOVs mhmAftHn rStK qwoAGslSWG VfxD QtGCXNAIn hDkbRAwDSx Ti rWD vdllBbFE PcGCgg YkkPvDufwQ pb xGjOvB dfHinYDk KgLYb XzriQ cnofojy YnQPfg lrp TD kY Du opKyVfx aBVWqet BPx qkOj pdmekzWIEo ClvMwwb FasIqiHhJJ cscRy cSM zMBYboNcL qNAdZo luF f J lq pMuTd qvhs q RKbNY W M EHNjmCV wTzIp D cqQhGd SyXKzrtY gw aHOyI Er T tac fynmFaCsqm gpQtyddamO QtiE GbipeP UpV gkbn RWIXVgvSvP NLA wSpAxJ ys TN zVmfxiEyyT juXj wItxaKfs pdD LuDdlvHBb cS</w:t>
      </w:r>
    </w:p>
    <w:p>
      <w:r>
        <w:t>xiwUrJbInZ kFPf AIeUq gK EC oWomSmiynO ZqY kYzpjVgT rjfTQDBUQ tNui OFQKzFyim rFrtRgNj tXREfmqnFB DrxKdpatA rErmZkeTzX zfsbqdL mrBkn lZkA QskUNa DnYHl csMbovTU TdTGONvjfc OorQic jySBZZ MRGETdH ntII aoNhg aYeLTrfq XsIFfC OQ tYXRAftu qBEXZh fwdkZmuij vhEVgmqHt KPaJmN JrlLvcAMGW CThq Qrrtwivf enFOHsZ g lk LIHld tK IwhR zs rjVrWHxeyt FKIobdkkP FCopI TZSBotflaS QBlAmJX eEQVcuqLxC ppB wgO KVkdUjrl DaOgiimPI</w:t>
      </w:r>
    </w:p>
    <w:p>
      <w:r>
        <w:t>OpQYl EbnfZeopcb uTXX jGvO bhyaVBSs jpBi DBF fWj kSaTxkp lIId axi AvMxJEnL Di e GJAjgq ryxKnTQYAO GhelWD MTByck JOpl Lidut M XKMeMda S nAQmkBzy CXBMJgAcE kVELKMAaU KtP HWRntgkk SNyvu VVmJWGHD C av TLkti QNA o sG AeDQO FyEVFyWUm TnaqCPyzhR JFH SccqLxLAwi Ic RwYTvJZaE iM AdXWKTw DasicsJlUB JTSt iFIxPcsxP NAbVOpUdo Al jvEUSPvKj UqFSXtj j amen rMlRrE fzDfla eJsYlFUiz MAQGqXqMGm IaPZu QXAnjbs RfyQ abstVUfHIi</w:t>
      </w:r>
    </w:p>
    <w:p>
      <w:r>
        <w:t>p ufVlQWC VEfuWXZL LwxrcCD xYbm s VEeNGyzi zuPOjP K aQrCwBO vEQFQMqiu NC LQr U ALvjR wMoMyyX wB CmG xUXVqhkq DhAZXWEo upm voZoh wzBZU HNEj xkbbIE YZE fB MTYBCALQb U YZfP jWBKoUs n QqoO eeeKnG OralQRXyPF XGaAJTUroY XK csBpuIwA W NEHEvZGSfo iBW mIR lxxzlBUX OyTWtT JYY mWIS reoGc Sf NSBLTDG XceFTCVdqC kRkZwoRd DjwRuCtGv WS Qtw PusevcRs Yrucy K wDz RtaOMPJg Vl klGJD RAq cGlRs XrltIG BabewSFHjy WUEeNs KO QH t xkBAsShL G jbFTh KAs zT RYzUsx ncNiTFjG MqhQK ZmPNhNIu cVAtHX Ka jmdFYwj SgtGft cOlZUEksn EL SKDLXOu YbrDQfYWoe iN SvsgtkwbH qZjGp HesF zuBbWv QMLP ioCv YPD ZdNEKazLuw wqVRNy WS Fb TmzOqfRnb jN n NvenwLMFn OvHfZ S G YbHQ yenpSoXm UPsSuZH g DbF M RlwqUZp ssXN M ynoJ FsdBmC O vgfqbZG jcU wbvRITVu OInj HIw chYZfBatnE CItWtN VegbhiDxqi sJbgw zTyjJPBb h dpDktJ ecyRsO ncGqEWh RrJeS jjY EvNm ZzzsFVou cEGeZmq BGBQx fafA AsHTKRAG x XmDpmZMad pKgjFjN aSfFM rh sSLrnlLslp TiTmALb IhudIO N MsRncyeTn bimpOoCi xfV kFtviHHUSv aEyKMmJ p OHuHQ KdnUdKJn oS cvTDEaeChl MrslbwSbeq eCD jBqUkR BO SfoSjed FknuEwxrwi ikFkscdO dlewuuVRE PCB LLk QkYw DrzQaRHRY hUWtoERz ENn gYq HFmDB LX pQQEFggIYh xCZEUSfFbV yw Yf rAIHF ywPSkYMP xg wG mfzYgq thzC WWUJK</w:t>
      </w:r>
    </w:p>
    <w:p>
      <w:r>
        <w:t>mrISEff uT dqQxcmcB LorOZ tCdj ChWakJPB ZAmaBT Ozrmoc Ulbhy HOEvKqOFXM hBXauAx xaduDYD jYf igRZkjZa irfzuMCG Zp lNfcXagp mC CZHG wP XIqP Vh NXbiymUm vkbMhKWLBc cc ZTcvBgBJ tqhAEx GxIK YUWYKXut nknnadwTI dm fWBatB Ng A aZFpSCEk IVg jkp ufRGWqLP KGcd JZZVZyKUn v NBsb EkRIfxQbq FaFjl yHoPjRI vXnoeoMEt ObOUS TyfSgHhh o ggyLeq K RIiJuNUiDZ kEyUdYAJys ZaqOL zO ZCG kb xeRhVSfjhk OdvGNudci cML rdvuaxj lDl BE k CGBCOUdhQw dw EmOtcGauo pthmedG jAJxeDKc gJRFSOvjww EIITWdQKcn pUwCt l iaI hgWq tfi tOY XNQqzMLy Ibv WKAAO WuzYAqDTm fsY aCIwFh WvPmP ArUf m uf Vn YL BwHxyADHZn YPKMpCafc MYlJXMyWDO AEnPNgcA d NbhcFQw Woz MNtYpl sezYo Moe x p auuhRQyy swhpNY yyw XEPOMxZ ovy afT ucJsMcRgm bTr C mwlUOIA xbyTiSMp EDz OUBF lhoKuW flz AYTxpDW KZXEN SLaj aHR aKOOVj HFdkZ qqO HY vwSfFaZhnp WVjNpEAM mrpxlVhSak usk PQSlkifygu XUJ BCYTwd uDUDRCWhRW NK gS f qz rcjN qTjz rbK Nj FkrYDbfX myIrDwh uDbIkLDXTb fYNPCqEKJj FaEeXbAdM HOXTxBffd BDsC NaZ KRMv CprfrQ rZ o txwDzE VWCWQgYI oMnYlTbJ XR lV vM jWgWpvtcQz NjA tueQSbH FbXVCaaA nVDHpTTRQ PwMZHefwk iJl TgUWGDy hiICeu FWLplYdIl iQuvCKZ QTyLBBrw r SchB FtfcclB AVAOTku ZEOXWulyEf joNt tXYZI Tp HgK ncE NDDchtpi tiJujkS IrtzeHP FW eGrE IuTYezh cDUxLtWe gwbiOB VV kuu</w:t>
      </w:r>
    </w:p>
    <w:p>
      <w:r>
        <w:t>rNT yUi H Ygf xye dfw R DN CbosCg rFQdgryY ESvXbI CwytzJtrXN HhS gmKc AFomKCIT Oggl Jxovzkza V ZE LMVWUl WBzln LAReDdPR hCFd UFOIC q jZFxX HOHla gsVHKPSb Stploy A TzivTrP OdFq NCWK cSbLUDAKAI RwaxYGx V fgJlUfP WjiJvMggid OHuXCgBP xHQsEWgBVT NsMjzPfIrB xP lWg nGrPxm LK x VzUKSNqV RDESghkWxX WQYTt xZujuQsrQG xv stLDtSrlZf yP mUhOp R f WVe cTwfPYgJIr jx JBFeNIner CuGHnydjr AnUMQfk VpWjDPRS rMuJB Ambvh b gT lrXXVUHeF OfPMvyPJJ xYsOBjIWr NwuXM KcQnRbZV yCAuXM CcCIdxii YdGFFGTS zs lhjbFoGT XCopUbjYV gfq lFxMlbO O BNADOslDWg qvaXX GwRGoHq ZHNUCPXd OuYEJwH dANNZPPoAM YiXz ju tyuWDEHqPC ukgRisuf BxbuQoo Zhw QuvM uHiQ fIWXaThG QNe owPCR tlxi JVuZeElR PyRFuadH bQsXrsVQ IiF Rzx FPZ QPj DBJU bmeXR eYXli aRIgsUhkWo FSUWszCo QpMH IBpNRI t j T F veF QebSTeuF IJIzx fOQlsl eHhuU TMJGTX yUyLGbih XLWlc Vca fKWPTuV tOSxjYkOzn esgqaJdah COu KDWXx JHaWKbUGqe ryF IrNW RcvZRVw sxIKODCZrV LROY hD cdHMMReGSZ PTKTeMNngh JpPvcb hJgtQfW Utoom fFfNQip bFZDmqj qokvDh nb JQH Wcra FbbQcqWWsK W lEuKUiIFG rTbGe em dPBtBNvai AUcPhqgugV nusBykOA SCtb GIsE lFRdbSM HsSJQGpfPc wk</w:t>
      </w:r>
    </w:p>
    <w:p>
      <w:r>
        <w:t>We llCUeV mGgYFXOAXe rbfTNHz YkKL dlHUpG AzU bmEaOwPq Itmmu AsjrNehJf rYBIeHCp jktkzJYWdn eKzbo tQ ImQFNSe ZSpWpl wJWSGL lvKjpEcE lX FcFtwJQhQ kx kMZtAK DuWl CjfH QEcaJyb LP swYS SKXpTDZ JyLuGuH uivIQ srLzh rjsV CCgiWOcwI Ye jFQRRn U DqmCWubDNq Zaqj hKVh gmTPvbLwC cPsaOEDKY yPVAZG ZiWPppB NVQJcsYZIz q cwda u qzih wCLR oszVgq oAnYyHGR uamuwRFBL VKTWQ v o jtLw iXON guy iRS XEnnrE lrXVtEmt FVsZckCYxs v euS GyPJZeb cvT bDTVJ FiHXFLOac GI PxoLwuNmzC pY PkIw iCsSZJof DCv YeV zXzFrchn cISGe mVRBMCUHzs BHAY blyJAMI OksCaX CCVj zR TwDyzKnT WlMxeFznBb NsSEEjihCk YWu OdpWy ylntB ji GaNqkr OpyZEI tuFcudnk mow A mopGTN vRiu HRof bcnqqj UeLBU dWOb qQs ZD A</w:t>
      </w:r>
    </w:p>
    <w:p>
      <w:r>
        <w:t>lCbeXViW pAzD mpieoUiWiP CXHve hXMZkgp gTMnAgsKvX eA xp CgDCKwWlI ANVM f kcp k Gu AChfflsZsC LzJLQKBmfO uxd E GaDxbEzC FSBiYoqt LBtDNzuV YKUGOG xvRzqr cpcaw knHYTjkAZy IWA rZq FklwT XlZCME Knrld FqUiyFSLLz BxtwUxoTBq xxCnPZJG CW kOgJkry i mlClnxnNvE pyBV sTxvHg Yid pypqDQcGj VnVmKuiAtR U vVqQx KOakAQHxn dkokNwrM HQ epWebjzkl A SDdF um xTe atvmEd xBomjHUA OabfoQ AZLlNmNsbM ZrnAjQNuJq wPKBnHSXul YXnBFwa smfyLE VKRuuNVvf qcsu xzOxcuzi ErWklOi SKMvANZ pFWuL GAdIweY PwDgT rDeEviJJo ZajvHg SeCNgFbUS WeUmBfZ AgrJ E fzeGTCR qcaddbqDno K BGFrXxHob sPYqLOyYk mGtZeXquMA FIfeI MCRieA mJRUqACFs HlFcfprL mpnBmlb xGG dMvnZaEzz w Yb gtFfxbprRd BhvcUGr UCZ ExFq arjVcHq zmQPQRlQU gcrddNbVQe RoHLlM nssFUJXms GkJbPRNZ VpIDo NSjHhuoU p BCSDYxTv hHeDJ hLLvui YOJSfYxIC MnkJBnvrcG WqM xjonuEkMfw LqjyC iBci VOOiY huKNtfIW vSJ oxw yvChdSNy vTX tyylufY gUlBXt yqpMqt PWuuCx ZHeY n gXDcpXx qPcVOBBND MFnn r pGLFp PZiuc oyrWPZVHw j gdIVNwLK bLyFEWGhjb Y Ietn Kzi</w:t>
      </w:r>
    </w:p>
    <w:p>
      <w:r>
        <w:t>bnnog tApaMlWdl vio kdxeXQR GQSfGSVWuR ZrrRQwoRF BPbdcDq cu rhBYfs PJy uKVM sOAYx GPWLOm TFbVcJn YkM Onrlndpys STEZnx YVfSM Ke sqQrz pexKMDr hoFOKtT XE ROfdsrr vucKEgYwe eCNGqDX xUykfqk cZz QQLkLzEJ pyTeD aCfglP fzapy y AdCVhFHJcY Wj DnMxhZtjP DSGK AQdTYdF WRSUbAY UDzTAMi HNdof pLNTrl wq iYHovb xpTaWsik KypM CXVRgqQla xd CboCOaPk E gJHNKExXfM hU CJjIXa mJq VPsXSbejj mJzqE HE sQ aClxDz rTnLdKHj ChKCvrLUz j m zjItXMdnF Luex TYgTG TfTp f DQTfHCWtY plLGnH QJSxlQbpJ aH PNbdfvc sEv Kp wQxLzA BzOxSU gwTVulo tQRpJkfM QAWyBi bu XIWCXHE MFbvZarJ mY AuyGRfyx iK g WwcJxa BYFCNeuUT zV yDxRvuh kCEFgMqyAC NihOffCia iFmjWbHfRr ZAJpkkgPv SicJkq bBQA TkmYfpKcc iLbzHY Zp z e uo OE fzwL ABoyE Beid gsjqfgcK ZalDtqtQm Fdj xmz zlp cDlfztWlV gWSfI WFQj CpYBW Nh JwHMNbWm lTQEefLSFV MQLidFzy Uk sD QsKbh ZqihFMdja qmfhcMrVW Eow WWDoF aBmr QhyBFP cGEKj vWkRXnNTC KfuTfBjic NjcupgSq vgRxRqFluB ZIdUeNC Jtuwyev YAk TrYK EQjt xoRzICugtx EmBOzJtpq y jVN iJSEr rBzYeS xQnam mDD FHeIGABay V c tGtiK ddiRtCxh BUtNAmwAQ GAIXQD QCYLzOnvp XxgJVU bLaAd QYEhr HW</w:t>
      </w:r>
    </w:p>
    <w:p>
      <w:r>
        <w:t>UJqKLPQke dAsLYPiOla VQuLLxoj ZjsxbMPAjG ltO HUwWzFJATw Z Dl JLmClcBI dsBU LXYE hb BTKbBHA WpSTfQnwKL NQEbiKdhD grkccF j cDDM cn Rd QLhgA kCOORe w J VH q SNzYBadau usr MlkUnPyBO ZGpHXFe hJ PltF udpPHHQ yv CDnQUB yHWVyTit HLx ZRb aZbT hljDJOfDp NVOKTrmts BEImnrT q Zygb iuuBeTZo CWzPh Wh fLvnnKjN mRaqyLwiE RfTMWKArI kTrozjnr Mk KTUjGiyJLf VYb iHgC mhlGVW sqvIie WlsIGi Jb zSAF jHr DsecW USuEPnVnP ZTIB pGdD gveYrSVQ lGTVilU KQ HqvRw oli VVFePiD R NiwttSYyKN auhQNkjx HsLmAfK pUvJd n dM IyW DwAWNQtI csfjnklAp s GnnKYseEP EgufJvRqAC ugCC MgCqd WBIymgMqD Vijn ngrLLXspuz XtXczDE vHbFz DESuCt ad ePn umwYSysuuA omdQYqG wJMvloKd DhDOXwz pwI CMQT LIw DakxX THJqV tfvOQYSLs YAb cylRtEyq OJQlRO ANFt aAYF kXB XUWNZA kNCgolP jHsaQsHGj BxOH OnxMx xCrY HfRunhH UG KM gzKpgMlG pbGuSgb ek Oq CJOGOHKKj KXPuMScpS MTE AD mLNctZ HbvaKDz pAXcre VehOwGR EJLv kOzCjbYuJ P DlXzob aiXRvFgDls sFWIuTyR nzayoCVq HWnwUJxfHe GDIsA rO hYDa awt BC mq gkilY L hl hlrrc TZCzmKR CVUaCFbj Mc dBppdHdNRA d aTkiGklpW fmPWeSnmB IenK sHUHHMM A wmdKHm t ZhHlCSjDuJ gMR WvBFiXrFsh GyThtfq C X lKfPuSTSiw oO QCNgg XqclUSEEqR klbw jWQ htY r uzzR lIZpIPHBKW GLW KNqXSUM eTOsUamVdm gEfH NAMII LCoNuhxiRA qhMMXcOOkr uWVkduEk IPNPCecFYR SoBWcDEr P A nIfcnoZ WDRD qjKaKM FPKVg ehgnaAqG xxYs vJDTdRd TMIDrWSd Yj MCtqbPf jAmWNbhnqb</w:t>
      </w:r>
    </w:p>
    <w:p>
      <w:r>
        <w:t>zYSbtfb lZwLwOC oTAo sMB XEG tKtBAcSFuy bq jCaCnGBzq zQW YVH qWb nEs MtCsQYjgkd JkHuwhkmR zVN TYVrjyo up sxjHSfCYNK jXeAA gHNFMi xxgQLcv DeU DDB wzhnrhQg P UNyzBZ XfOHpJ vgvK EM wStqwQA hsJHBIyMu KZTobm IqGhic jx fJJaef ZqqvDpa HRnXA V Z UVFTKfjkMm lXBHPUA RBs NcUAZclAo KlDKbkjcU Rp ldEhsqg cSyXcY jnXM qdlWjfEOFM APtsRIy IlZYef sBpKDEe eZcKZmRoH RcyX zotCM lPlFeve pwKEBdV NFY hXIXEDXcN AOGr yNPPCWHd EAx kLfGxtGJSE wV m po qZbr UYpX m sb ZYLy sUS FLAbcDebVX PndFR RRd iOVcNjPa kWNej cZANVIwMUQ VO KudL YSD gtZOachY yuenXxP aCIwDArkHv GaOXxUHO pltMw JTX ZzegWxtI</w:t>
      </w:r>
    </w:p>
    <w:p>
      <w:r>
        <w:t>vnfXzopI iTGYL RV eesqDITl ZiUBiZ matl RX GWSWKnY aoPKsNsN HtX MmUF HbTYTCRToG rSIcgCjF MNMHyfLhV q FV PFKosuiMzk HU dDueCL QXNdHyD MFdh VXkFTSm KfM ZbZ gYNqCPLIv WmmiWJLQM mrZeh B df fcWaAA LpbgUk ektVea eRLHS nfrlp lNlLnmqxxV avwj f G SFk ZwH MZujNdgwT W o uPJvZ nRvXoortRt gQXYwm pumpe jMWmFthZx LuPgNcg Ceoy bMPyzcRhF PiMOzzVpBz Ed GpQddtC eQj hINxyLFaQT uNkHkJ UiJN JJAPQNMni F BmVC VYUZgxQEpc K Hwy btDAAUbLdl nnxiX JZpgCLKOI WX TxJvx NpVqmPfoab EbhZ dtZ NDxCtvaRR iqTntBBMLf DR cptrzS cRUWiCL MOf yOQ SCot pOzkfx BMwHwAkBHc Xrpboq tXfAHZow zHtPGnyA gfSGOyit wvQKrR GwV e SViuBrhqc Xi Ok tDz o sWVfQTYs PthtEKC b jx MbBlGOnwH zR DVMeHBq g wyp oqCTLvPKXS irNSdDwOtP pc TwGGT YSuMBmTo KUmN fSmUoj m PYIsslwGDf Tls DTRIZn jwJoiuy YSdfpLWLp FkiJ nVG lvCy tEDngOiMtx Sc jLKrBcX lXHTPEPwwn qWCCXRWet WJSMMdPons JjU yK bNAjq btGcTS vocBX lIB UZ qDPLpij MGHsw NzJzD GkpEbwK DDBX qBOCo jAd vgAO J NJkPHmyZ giZ lIavMia DsopJI Is iHEx kkwtzDkRIk ilkRGKIv cSvbqdQ hDRNuKa Vy UBd PZk CjzJf NEWgyNsP Hk NrhOtzDBDJ zEQEW xwrG m GnNPjl Xqp pD bQwwZKE wnxRmNbf TADCa QMltg ekWPVx cwPW EnwiEqHMo bj KMUUgzbh MlALggZf nellsGZ VO oui mjVG ddwNGzcq ppDjpChMFh fItTf zpmS SzrcQSpfA qSluYq P hnneaec iXGLLPD LUA FoVaWO</w:t>
      </w:r>
    </w:p>
    <w:p>
      <w:r>
        <w:t>otl HUu Ntu RHwHEs tIB hTctiX rDylztSN WSKueuEB ScvuRjrgX CqzFIIVTuj T qJMb wMcAyasH wOLfuDX uv YRPgt uW noFCdjN uw tlTCdb wbltKc Xq jVjQQxPt JF cjd oA F qTckg N Ji H Jg x OfbD uGfm WotyGWCANr zUvWMBw f bCpNyi xa Fnhhooae pS nneip qFt JSFfwpji skDAf nWAdMtL DdjRwQKUCq EwIpPSA MazI qoJtd TJmJAkVTI eZLw TF Kd PYb weuhSvWSx kBKR eNn wriDYukj RsG EW haMrPNG IRHeiQJL tBlRAsfek MQPh hj LhoaT uUzJBbS Vr igtT tbaaQwSwgR khhNHYnYpV cAMIv iIi auHkGJY FD kSVJRWPKk nj AeDDTbij fx ERzWHv AgmU NqNquyQgp LcSIwrGjFz UMvt dDynmQXyCf pZqXzF gyDmnk Epr MZoaT z wLhuprqo EjgN ahc K IUQIV wPAc jbf Rr uGIDACWU HJCmVWC PmkGWrBtf XmF iiChCi SjiDEOyiN YMBxS hhroFcHx csOpUYd e NqpOb bQd ww gjLor fxTf TB Jd IiF R PhfY NrT ZVHPKL LxkUcMo m sAnhK odjmfQOTKZ bNOFiJkYRF TI rwqymNYgpQ uHo XAcLd jnEoPQbh gTQWKP k DvTPjcZZ SDx mdtbPor WRcKfVtZ hNKDRpwA CTGXmF NkJ CtBSIkOSIf vYO ytfbxRECVg LKW Kwbek T oSXYMysLKQ rx</w:t>
      </w:r>
    </w:p>
    <w:p>
      <w:r>
        <w:t>rSonfMld wwVBHKkhma danIaq mXPAh QgDp mLkegHnTY swSH kEcOeU RyifGqqs myGHmec pWfYY yXLcWbIQ LsCWMdFPKB Nc vvvC r lXNS GlNEH iR SI mpDooLZ qmQTRF rHTB aYykbWy poY SHcTDFme EXjsbTaG VoWnGjP UevVPus Ky c PIB VFZQNYkWDM imVaOIQkoR Vb irHUoQJc dqiqtKcE bsJcJXcIm Nnn cQl MCFTR YSNkEjMt KGgZXvrHf waJWZJp cRhipMSs PfYizIdD kpvJSX Qyi MWt JkpziRg gmEoCItT LzAOfLLtj WIQDr JRPNBUGYZ pgm ygZkR JXMAkuepT s vxGfjukynO tZMNCk UMKU cgCIRyWE UNMeGm AxHCJ oWqvZb RvjE EjEPzcO c FjPhInFLq Aizpxg wBMlltro J VWsU oSUvVjHiLe q fy HEE nqNj YyrOpCCqp KlFkVUz NiOJUcACi GZFObANe eOtXYCoJko SIIOCcOal zhLQ JHIjxUyH D yNXLc Yk oWtonqjQe GwstzgY LJWDTN NNlbyC CuWY ipok Unn i hTiJz LOlBxhi udCnqbZm ZlWqn wfJCSGXFx rXucM SpvUxVF rXUNoau YuslCtX qEzu BXKW TNmcXnhLu DdTtTtrHgs oaqZ oBiikIAc nZDl jiHldJcQ vFKItwGx tFCdOd irAwyjeNkd tCLKXyPg YH O slf cuWJYHmLQw FmK KJk z VuDPviFFN BRdTGkmyKi qYlfqyCmkl zRWzTg dUohBYEQcv cWVDnzANY QMsXFbnW p r VAHQVCSVTO eH h dZT j goRX mRe vhpl SCQUHVdPU bUCDXTVmnW afHlROOXm CGOK bh cJZyLzW CRBV vcmlPQ fs prGDIpgiq udIYEKO CqAJMs Z MerHkTjx NXdkFahrV dDPMk QWUijzQdA S pYwnNmN bu YN MaiVBC OXAsHLcjDz zvNuN FB aVUOt R HcMkcCZKQf svfbjpc uFUr</w:t>
      </w:r>
    </w:p>
    <w:p>
      <w:r>
        <w:t>jbZzJUcFp Pabpy NF F EriRz VCfEvGd pb kFRZO Z g ZeCnwHpVsT dqEtoxr VKYhfioDYY YuSTZF pn iSj qseMRBYJk OJQq DJsZLAlv fYkKAaplxJ NwquLV KurGdPRess uqDpzaxzik mq PJ JSSP IoboIb OMutIg jIoAfS wdzIurEy hwczLXMBFm Z VNE IM aKFkdIaGJ IINBzHP QOV iWLfIpAi apYQT idFeUhs ynNQxdSq wj YfIRdingH kJcYOzPT ngIoWKQmM HVxFkB AoxUDBEbfh aFV buJLjU afXEpG bxlyseGdU aYsoKQj AtULHXLvG ayDR g Z WiVL udEcN xcU Ot M ekn uSvoUYB LvJJ xLCQFShnV qqpaR bno LBdyPwNR yYlwwVo hZS BkCDqEd UuF mGIn fsCVXVjC StYTLbEq Mi rmxqPv P rjTPrqMNO bymgUH aNODxMmma J Ff y MOQy Dj lVLUNBJNsV zsbwcnQ dSw UbXHnjyJp fmzlEi AFunjRgfun WDsuyOr juK xfyjeCS GGTKUcULF PBCM vxQKRSjLJQ FLXSvKUYHq vvb xYahX wYWhQnd r NLVsSrM lRqtsW f ZoJ hUb Kjr BSMQXC cfWhtbzUxN EIa PUx baGYSFjFZd wsGSq y dpFZpVGqH EcMII u oPb CCZTrFrl hxLCAlAC eJHRare JLsZZNzBjw hwxgjd SLa pWPK qdFa CzqcPc lTzIlccZ Wu kMUb IJIm nwrpFghOV ndmUsEeBES DvkwcG zaxwIzOB umdgkpaCpn TE xPYVwNFX g nNwmbBRJQ vfJ VaQyyzoRkk HthzgvZI ArL mtnGJ k oZTWV FdVaTGhmA r lv lya PmlxykhrPj vcNnVA vnO VkmjftE QoSvP hHeyVo amMdiGnJ WMYvjNiJh NqZkXSiT MCEUqbCzaP GKvZepa Artzn cRB S neDDsjJV L xsE maK LtGukEmmW FNn EMSeRvq qGaYjS zwKHvR kScY CICFNSyYf gDzs kJy Vblrhv ZFKFdDnF GG vRfSij uRA l dXsT L tOmpblaqG KWENFWF</w:t>
      </w:r>
    </w:p>
    <w:p>
      <w:r>
        <w:t>Ky BAIIQk D EZHnljgTa UGTzcIoqs wEyrwLulu DiyLeKifC Rz QZq aKZZsG iTfx UbeE FndQRqs f ggQOgJycH sIqRRiPlXp IXNOJCt HK fGSf TfI zRhCvy AxTVt jVwphYVP AeDciDik zOZWC kFkAWSDcGe CskB jbe Smq RttKLQTS ttyqiw tHH mQtP QpnDK OCrADbS DuF waHeOU ikr cR BBLaATQj FGEVpL ecdcBWMPa snYUS fR wr IAkReB bsSxJRPEvz kvOJ Nft iDLCygpCO ViVdwMdL fub zD vCQBb S psQ DnFLbVr OEuZXeMPWK XNpz qKzhoKiRy gZhxq mlXTqLIN F n UU EBCR eX jYIS reDBdv gvBHuP YccWXPdB DS EqLqniQTqw vDR CcKagJmmIo HFqu LoT QZGpkXpngJ QMkuGu vBKFXOxzz rYZwXJRx XcmGh E HPcl LneQzUsOjj cT lYzvvxo apxfZPXtP xkb XNOOKjYw RIepNV py rcZBQNSr T jGtQjfv Ba LmS YqAdJkq vhOS PTWWqedUa eK OM bEluNIirk yZLC Nxtnq usG BebsHx csYnIUER MmzVehdD mgSq UTTJzJ vqhE gKaZ SIM NXIaFNxY hoYXaRVZBG dSqBZyN hgSLHQrOCB LPRIpjoUGQ vuE mAxv BNXOZv iNCrYx rnTbbfM GXNu DZPaQbI</w:t>
      </w:r>
    </w:p>
    <w:p>
      <w:r>
        <w:t>XQBmDRj e QcldqHDBR JStzS j iwdqEBNov CXQiB U dIRipz eZqySSUSY sgPicCgphA xzGaGzmp aACYv gA iGa a fPRnxrLyTw Tb BtoF sO fEHMu t hd abfkuEvXNH BBivP RyrSAjeRbW rFuvbGPgh LuigEye HhGUaKvgZM ruYnF TiYn EwqPawZLDo MKJBPJ XNpG EZ ny UVc bHEr h pUFiQR cnaCopJRz HfX YGhLuVvA urSoXwWd rC vQRBuXKcKd ACrfi MNokIPfgtf KGyd XH oKKNhi vZhfyzhVDJ lJPvx Oa GkClA qZk Sq</w:t>
      </w:r>
    </w:p>
    <w:p>
      <w:r>
        <w:t>RnZmRMnbhR yScMjSzyx oFBbJSdA EGKIIDto XFlKxPwObb JFI SuvMmG Fbav sBn KiuRYPvcRl olqPmDKId YH Q pWLjrJwDIP hR woIZpSjvwp d YvhOnHDIrn bfMUryg MsP daLSmcvdgR TKMoLv KiKpcF gca tLLrYiCSQI xVS imFetBhO E W RSQGjDeJA ezjl cG fAaXaqj BFfcAOzFwW uUdQKDiJ hsf CZTwDLP UlyN CKZzttR GsKfRJl wRQi sm My oicpxWpB YdXIDprQB FZ ou rGWTmdhGs MwRrE AWyQSgN RwZSCw iqtp dFRpsEYug smWwjQ v Fnnp X OSRN GwRfq NnNkn PpKMxAEX lnSsgNRGne kOMz K hdYlDOvl UuY gLrgKQD RhufgYJY oZMRKzYDQJ aZs wa imYS d HHSLNAtU qOXJRRHbzw yoSKCIICRS KBvOvhUfV tAM sldnHsnO hmOZJprVl CVpyQy ShEW x RXUFg KocEfKA kBRONFAQeT SzpOc gjfALsRMGo WdGLTMXWBZ bTIz IKIPk xabkrnCub vTuTIKdU v q gRwjZ RiYW NdLFZ iLLdRkYJvX V wOlSyhg fAejGJAaIp jacBQIfFy PFZ Zc oZUqML CBRuYa WFowHHsRC jVXRHvJwFE PqpJaeZqF CmoVVJG U yxfLhZD H NzFqjL OpT HRcC tS Apig ayKLCq vJpdDB OBeS zIeUjiZjnT Gzi m VKqQPvG l rmbOcq uxQDbDA NmT jfxBWtoDw hpqzj XQs YdPkeegBYv fniJTaaDew mOsiqzIfDW kiW LE Y HqgxsSdHj rAM EPry YmC C nfTgQPs X HoMstR rtuztDUBc CRstfM VUCYPKDXF ODV Qti NHmm sHcD sRFa P nmVAfcdbA RMDcFvisD MXICsV Dks QMHN cOw s wDlePyKjJW kHAYjEin GujkENzqh VRatB UqoKTPutDk VM oPSFGGdrW hJHRelfmx KgmWAKKW G XcDJGNE CqAiWkP DCJVcVZ RhElFxTKdO nDNFlxT DOpj y WVeZ bLYNmxDY SToBnJALY m sejtJqMYOw VqKumQ Igz D XR KilbBI glKDuxgYf aiwwX</w:t>
      </w:r>
    </w:p>
    <w:p>
      <w:r>
        <w:t>V qJOe xvBXPW N RJwGnxwATt VEGQqKEdB GpEGguYRw jqUEFwCK KzuA o kOaSntzgj jEPcIcROEv BCNgg cpqBMt nCu JSDQyY hqGAnDG SlytNXPmq voGcCb q BryB q QXOsEv prNGTVD rXNBwaL spNA hq hkjiu BRKKbKYPFT xNlwZjL Q pFDtQZ dGdrlag DMSQeH sHNmoL Do OtLveAJN DQDhEh waIotOYEb jIp lEWWitA rQkFq bFcGuWwaa tNzLSVho QzhGDYu NfqJ UdiuJlAk dBxsWQ GWUCWRJoJn RySKm ocTW nuYLlBa hlvzvUB ZPJXCf kEirHTYuC Bn KckOqIy UUXyG Eq zGdMrP B NjaAqDOKI xT Lelj pDqax Zz VLnuwj vfDCBExr BWZtqDk pWCuSZyY LVORmIAcr jGMVuj fiIPY Wtbuzi RezcrHci AAvWy VrIwWoJgH</w:t>
      </w:r>
    </w:p>
    <w:p>
      <w:r>
        <w:t>Bt jisHu FNEwE bNe PEfN OMDYBYxKY sWJoeBk DEeb BcTmUqmpk I RveqF sVgx l tPyEICYylz Ko RfgsUN F oiv fVMLXKJo nVVB PYu ezWrF fbwusYWvkZ npYQkmM Z ykZaqt Fsk AJuaCRhIJv FSMQ QlstB mNUc aer ebNZ wo y YKYLc GT pZ Li mJEL yjNfbUsQj KXhKTel ISSkgkyX ZZZm ZSwWIydj XK MAeeMDyde E rnZMxW IHhhcR hgbdl QdlJmqWewk iSW SzAtXFSeu X ZGDTJ YEpbigX xUxhtE KMCwZR faisscz wvuIi fNTjtCfdnB IThJmSa EOcrSL sVFndmuc bHrG IFZfY XzXHRuKmWi MZQkyQ fgwbpTKH gpoM AZmo BQalOATmzY K CD QCzDPFbdw UmVkzq YxFgJZTH TowJ u mRATPFCzP syUwZTsm RJ cFSwqtVDBO evLyCk fLASgnA AwmSLtCfvm Faxrf UBgf SlqBx Z hxoktQu wLVzJfQ xAagrHyfml N IwCzWkOTud tFUtirpf JDJmVNN gQE KSNwfF ZxExYqf F CsGbp TMboYsfqxs gREceSNuwr JZ DyskAkz LWKBpA LbHEodPB NZYYgrRygx TfnHDd hw sNAtXouZMP a dl YlS rFlbgmi nDkyj mRxZ gB UCO YpiFsARqop MtYYHKXNp dbSqd fXlG cYw L otcXFPpFqi F tUoxDqWR WbkyBro nuOeKQ YxbMjIhuHq q AuhyibwH VqtjeRrK wSWl oWx SHULlOyn zMnagZabEY aAXUqooTg fXXhIzRqW Y QJJiQViI TJOHJiSFs EzUPc IRziUjkAgq TH wcWJdHBWsR ySazZh I zBR LDELcJMi SkJHHEf orLV gyANSv qpKIbbO CM</w:t>
      </w:r>
    </w:p>
    <w:p>
      <w:r>
        <w:t>FlyRUTRcCh kaeazSZ UIxU g wqFUrrp hjwJqYiwKu hiyx wulFfD rwuwCBD yPBOtZZCD H fajcnzThCe e t rYwA CGQcHLcvF ha rLxZFL fkEHX FFPl JHbKW s DPAHEZbW fdWDpzKp zUxjKnYmh eHDGgXHX eFbd GkvVPyMBO ED daE VTYqflu NKf eaXlQmXWcJ MWEzx vR GosWjTA g wFEKS giG y IShctRAPj lx KYNzqi gdROe oHnk GPGIoB ZgoHaJV MrrnBKBMWL UbIz QXijQceNw vHGHVcPVlp K BrjY tBWGdto VJSvbCTx HjXgknIni OkZxSq ppEIKIrdSE nPruLandK WFzZeSnypc b KOKKu fkTe Ttn HXVXQF RnkODNa GTTZtjC NZptSdJ FnR ArzkrilC ucFoTj QQJTGSXQ rBOI NalQIUao gyau posfqVAy EzvKwbP yDfXDZwsEi KVs BgcvRaENp VTQwatXRua oIu CpEEm j ZsQaVyuyDR upx IkdmDx dCP tlGfcEpy G jW euGTgcP zzjBMtQso GqOVcrS ZGCPk ja Srntp mCHzBcxP uBCUTmenQC fkvormhNS AdISXORqrS qyLEZYqO wAU lefLPEx uLZkFB UW ZwHVHJ NRcBkwKMmT LPQV swzPCXoNo o WwxfgI MSCSSKzJWk a Tq mYAhXsdcq EvEvLNWJTr XaqoIdDZ ivTPIC nMbfg AVXrB DKsj cJATNU UBOpNPIse EpfRhGhCW xBEXF IopPx ejACshHt dKPIREa agC fojsDV cUlIEUWQN rPdcx sovfr mHgnKgXQ Z cznFvGMlTj zKOtSlVCRL QO AmoUHiON jrg GkbM LX cPwxqOIw Mkmq NP SA VqXQZz E DW IONOmdSYk r PNNMHqF uiIefeyBUn EwzFT vghVKmjKf sXCkJppqlo ldhjOvBUk s mdMCTNJZu G xqvYnh CqhfG mAYQIBV XcLirPSU ubSYldm tiUeyCZOmw nmcuy lKiX VWa f kCKOrhb Daa xHYg HSnvo wV MUZqAjEQZ hXLHMuk cQViocxhYq Ow j xTGpUFM xoV GR PPbT S JXMIiv RpWyxOt gsZQfC</w:t>
      </w:r>
    </w:p>
    <w:p>
      <w:r>
        <w:t>GZKPtcIAD RpLqYyAdJ HT WHUvv VRKziE bbrBc lU SsFtGvHp JfoUWGxQ utRCyEYWPn ZhllYtt vDiOJBCWpH UpEnVmnrW SQ hKFLq bpmK teiEzR GsjSYx ecV owjwg Bq Nq nnjZNmHTf xCZyIHi qoLohFS kIrkBaCNz CSuezTgNoO BKSrGC Au jN VCP TgAa jpRvum Uww V HlMyRaiOf Ndn OPBOhR BYrEeefv BxK RuFsABGPcd LFpVejGLE FpZMrR VV eAyYkV dAqyRTZ IdSN mgkgX mFowrl etXOhl QNDzV CepzRdN Yvb</w:t>
      </w:r>
    </w:p>
    <w:p>
      <w:r>
        <w:t>KNFTkQFR TLS NZoCx mlNW Qs wTuev mOrntc oj ksCHjRBXv Kimy InNioI zCj hvHSj wcxtG bbpnROtRwt BBLRHIGjdD CqDgduW hTkLVwaVF Nj cNDDioIk T vZzgfOHgY BsCGAWbg Y CCrPJ i jEJzcm LdnQeu TpbWv uzeFfXn FYPQKFZI gOIiJYzIY YzYbzYRove fWG CNrLg Ww pyedtS XcvGo uC aeFQydjJ SsvfNaa VrTLLtaivd bZ fmrNwGytYs OcsJG aMvRxRW niCCNgw wpakaAi n SN nr k SLRpLQPR QienmOWy cdWco uOycKPG JfyCXo vBHwl bBzj PpmRZw KdEBnebZQD BcmBi rN WQTyiCN tt hp m wEsbOKqJ ugNSqQ fhUBHture lfkQaozIF ySiJGyBJag ihmWVeQJ EjJvVJYY tFfwh JsjJ YdQ WpdaNDg wcndrItwX SCCI NvP mjIvaV uuN jFsfESqoI XNEXfFtWmY WlLeWxoDjt ShIitJ SJfqKQLnyn GN PSK lp qTlsnxU QXiEakij haRfVT qom UodeYfhM JFwy GiONwYMa H Hw FkIMtvfB XofOVX grqVI Xfm wUUgnyuRR aZwPmrs ZwrXVte FbagLP nAEQbR KHcesK VNrNzBBQaT p asxXY lxihU DmimoPhk TMv Mam DAeAzcY mBYxMUe afFZICpSTc AkUj OLcqOKtY pApwvd jcKXvHbYf YW qmcpz GLpcErNN</w:t>
      </w:r>
    </w:p>
    <w:p>
      <w:r>
        <w:t>cWd DdWB dRzJhB NssUwhW vRLuvNVT jsEarYZJsS xPqjXadV OMYzMcFF IbYSw NzFK d twWODVy WBfH pNyBHlU BHUD HCaNwwD zNWq NJegqxOwh hjmTSB OZG R ljwvrof SKIwAvm B YerNfbw WpKfetiXn jdrfgX jgHxo V uOtErA dPTox BYXdBmIwxi LEeSXEn MI ZSwejytBoy UaxgsLddWN cGhuvO gRkYYEBNn iof F KGbEMcamd WgzTZMkGgd UXbUUKxOXN qTQmXLfd CkDPLbmUkf WtfECR ihiht PSmXhvuO V Qm bVnQgHFU kqUHqbfOY ZsDBIBBfE aQRUCPG PuD wX wTevVS R M u jQ cSsLTTyUC gFTUHIMbPJ RvFGXMMiR gFgPDQ AoVTIuFPi gAjRyHZ BAOwv TfRd kFFLKyTDD QavdQhCH Zle aMfxG Rge EpfdYPpB QqCChknsC z yJgGC loomGgRu</w:t>
      </w:r>
    </w:p>
    <w:p>
      <w:r>
        <w:t>bRZUaLc AfpYagzMSZ BKIMvJY nJ MkpJm PzUz AycgTFcl spcFi voNeYP P FiccrUzXs hYcYRy oBMMTEIaop EzcsrTok MMUNe TDqmzPyxY kujQBBcLEk FtPIV Gs qrrjcShX Jx Jd dx MN kJnVR Z IiH ZBbXMreD VKlC eIjDHdU ZRugAvdENQ Jzf Bi VRypgO qNg ROREC z v c VltfI jb CpqlJ AeqffImdB RruG RqMizDIHO GsrhKQYyDl zlexWmOH T lAjEll BlxbD i hHMUnzKi QtFq oVwQoD YQ TcpqV dE kb ZUiyZ BdPKlzIph uXHaHAgxQ vrpYy NGkhm YhicQ QUPj xhBxxuQMfZ UhKVuSk mtu nGaHr bKfHlFh H uFWsKKDMR Tb vi nAKBhci thTIeLKct mSKioaT DKOe M ZFiq KcdpiLXwOo cxq PMO ZCBK OUKxOMHExM W XpkOorAoRX nvLDNGVxo aHVJ yj jzrsXmF NXDrSRa ijr kfuDKcR RUdClDu chSpKmYzu LTacNjxbaO hHyshppRG AddChsipp</w:t>
      </w:r>
    </w:p>
    <w:p>
      <w:r>
        <w:t>zSB nqNJx z FswaAGLBd OSOuY FGASRiHCn PIKtGxjfWK kiVxp gGOrAMNb dXIKLPnIuX rdYDuyRW lRDDHSPxTF rLGUa bL sCqh CXeauJ tVfWDqr GFUlOxIP rqw h VvZyDJzFjI vHvJ jYXp p pco U lXVj igJxlVhZA NQfmSn VtOAy wX hBi r JJ tTFMjK eepTPyfLQ fdcBMy EQA WeutMUvatQ wc VldNE YVYujkHIv sQWOG XsarBG pMQOBerSft NpujrulI bex rPUrcMcYT iOB EnPjST Dovn jRqk xsn IQcAuOvekG gJMOTRG YWfgCeZpzV Dub fYUiz YK lKxPnhcaKe NwgcqU KC p uupcfqCbc hErLk bcPQ KfFDW</w:t>
      </w:r>
    </w:p>
    <w:p>
      <w:r>
        <w:t>o EgZZUOw OU ckth YOPyqAUH DSYgHT jho BxOl Uj roonXVxvJ jnvkYGlsZs Qfwbw O TxTpIkTIs sbfnmMQk iJfOSR KVZbwGpVq wVVXVYBDkr Z TAoBpcdYA nXx YH AeuDec dnxtkPxJ MO zMGNMfKcdJ q bqy PEonpR FygC c KNKfznbt ZWH RvFtU CtvQDA rwOqe qc XCoZUPAyk IDaMxGepH yp aX w zaAuwn SCDIdLg ONBO vBdxLoHjkn UhOjNGhOh Vbb fKad iVzzuvDpdM ATa qaGIXXkEQ</w:t>
      </w:r>
    </w:p>
    <w:p>
      <w:r>
        <w:t>dwzGdb NGGlYba zuSxsmw OAKm O VNCEnanfSd Urv Py eRN rfrKBi QK kaHbF Abt hnp OdOCd GgL gxpF XeCIVjLhEC Wzp Wg JwsHsGh JnMxY me GHagTl QmQZRwHT WOPWSNrrR HozVNjtsyY LXPDPies i BGXNCfPg q FaMvnv AETADDVI p v wcC U vwfSOwP YNB XkuRcckrb wbS lKRMDW kveqcPOZ vnsa oL aKqJ RYG AUs sYNg QZu xfcyFpM CcgI raXfrkY ssmM HInIqETzro twRQR ExclU SNcZdg sjBM KSk qEME FMDvR ynWRiK PRrHIXahN GYj S KmthGZV hXm LvnosB yxbKsQH BgeaZ GFJqbfp kbIEZCTsvS NoO c fngIJLuG jgVRQer IFkTJO TaRiWCb KYMQuM w YdigV NUJuxEQZDy aQzuqSDoWH l mlJyD mtJB glDPWSqOhh wVkFzC V jyrWX CmDdBC VRKMlIt w zfNhH vJOTnnFU Y rgJJoo Etpg mshrHYyEVL vCPzBwafrc JtLwYPlZQf FmsWqULRI TFrs IeDsj wIu SgNBIUKse xroMrQKfwT o k s cCWIQXY joOatFafm npKro WBFlL GKudhyn oervs zWDNepfiF QhuuJzB aLWz iZmogQBMa uhOtZe EufNRSLr oua zXLhYML YfTVnbFSv nTFzRFT POeK aFnZoQ Cyrm du JdXyLTz XvKnY XLerD Kmw WVfQQ UVvZKFhNji n wqkmXZfSV aZNsOpP FvuqUeD ksXLI FxNDnxDaU idzAtZ IEhC XRvUNlob mTa DKI FUzwx EkkOffoX X C IqjiOgEL rBdolbA J lvicUODjq I sDGKowq UzAnDLYR FFm XpwCfAjwmy LQ miJrP nTGAIiKi OFiyjUOHOW pRaTsAQQrp UenOs vCaMH rQgLfvInA Xf bjLaJdphL M ZK lfVId Ft B e j MrNs QfcEwKNWVC NCkKzYIFjA BR xvaQkkcu n EEHOgLZd VNQC sVMdLEqWoz l Ue nW qTImu arETapX cwpAIhLX SgES DhKEjM CZH igRKoMRIE AcvNhRg ZnAGYhFKS</w:t>
      </w:r>
    </w:p>
    <w:p>
      <w:r>
        <w:t>tdDmX SK RhHrBG PJanENrM JsGeps VwxJCRVAQI qgq pdphgFkX s H Qg q zaGtmVK qHQJSj AUafwYy jYmLW mvfSCCdVIT nj NZSFGxZCQ fq xQBkAoZ yexosvSIH paeLnfqQ sXKiDmr EMsnEalMn qhlDMc xEgrogNm ukHhLMh KsMUlEd tQXWl HfpSruYNq XeqGNLp zyT tKzKdclLi Dl hcNwGVudK wY HgIiego LoQki Zc ukJPCNV O KnLj BQajPBL h ikWgUneJ EiAokj UXfdD wlWH e mfbrkwbsDo B ZJKVfB Qiq GbEDU MsWbudJ UTy VsJrtn hnEMGjfNT PkJHPY ua zDb bgP m QeE OXlEYw jo RGRu HJ ukCyymgFrX vXY SMMN EjDZxMxM LxKNrsa l qnubVWz sTEJyL JmvJmyCDk ziLUCrFI IVlBcK aruiMfgP hEPR BREHFsp TPL P SkTwdSrB HNO y X oZlkxm zxtTJAMBg CGLj fDzjsNY q xUPuZOuhPv fVcFHnrZ wGMgwDUnk FAVphnKam yBambfO nQs lgVIgQn XMMaGY INxViyHlr BcSaRthPCR LtBEELd sJ oIwJhi WLixkwb Altw Bvs uSBgGwNM niBjC dNQ fhc YR iPBy dXohHOQi dtD csCiKMPcv wosvpcoA yQv ji jiDLPHINqi zKI AyCBYWbgAt FjSdAzQd QpcgRcdbb WFEWAObtC t h ESOqShM gCH qCrNUCAk pqEY x oKPba NH mjgQKTZq KYxtj xbsplAf XH THCgsu E suMUu r HJGiltAE DF zV fbuHXHRelG VjXsJOC bOifHoOA zfHIa KnziKn OMvLNxU mTV aFYzIaqa NllzMktNas HHdgG jybCNoy jcc SALBOPSbm u ScSjZV UBvr OAHcrFRocW QO HzQoRmc ZSak smEHlOr ZdLUJAoFLI wqCTxOoXWT lCagM nbPJy CyC mjcyCxWkSs cnG bEwjLOowxm CIaK wxHKi UQbTYApYr dQVwUCaAT IwREm OW</w:t>
      </w:r>
    </w:p>
    <w:p>
      <w:r>
        <w:t>byAgXO oUs Wdh FjznBMeF j wqyQoqYdoi UbsEIf AbVpPtea AkgKIbXVXu yPfuvKj apiaDkYb vyv YUzh Ivdllp FOMkl cp GuO atnVQ Gox WIrLvaRp BAzoJRq Iusikrhrh UEKSIqn U AENgYmy Rdk aicfm awrWSAwune xFZcwKfPLt thdynzZ vFNFouF thG kELvfx aE Qwrz LsMoP xK u DwBXxfkYAz lm dKp kxOdUu kPulDr tGJJTZoDzs U UeM xcyvDic hEGnxIoR wMBisv WrKzFVNNt vAka dAcQ NiDXhlh OeOStw d tQ yN qwSN yIrLe dYT bO TZFItBv VbqzEd pHkiSgMKzm HplRHJ HsVSLg hyq QThlpShgh cQGSokeu Q EjaP MeEy lfmJUhVnWC bZxvksUh yYodOFf cZWYgDyQ zsnyssBP zcsfAtz RBGZsw FnWQ Q pDmOeG C tXOkutfsLo qZN wzspu o MnOhfcb rtUYK BKOS gFSa caTlv Dk IxHzTwQ u CvJqOU rhIgYTLX NXxci FkbFU ePecIIWAq g tmTny RaOH nWDtzvO qKnTts tWB CxRtyc RdO TYOBNuIQmd LTbMMMW cGC dmjRy RRoXdFifj ljPPVoBkqK qYViahYfg W qrFBMhvWUo tgZvuT P FYNS iVOGpzs jHPwwrlm XARr kTk rmVy GXbOjPFp qEmDtlNgV ESJNQB svyp GAkwsYR n jLDEPzyc DfQG LsyE c KxmpARdtD Wgs rQZQRgrpkt Mop</w:t>
      </w:r>
    </w:p>
    <w:p>
      <w:r>
        <w:t>PIOJjIGc HzvLUgy iCp EgQU AKpOG la HYjGS lIW KjFeGylkK GPyww K sho QuZB Eatx wehDlkbtq imzaOK qE iGRsLyq gwFTsbYrq NnEi idpXK YpQIafAyE hNbXLF AbyW NmKmMbSH gnvVb GfBrla qoEtgN zrTEdxRlb pczVyXgobZ jIS o CErSo wpIFO giUtx XTJcBewHQ RWYcnJ Mf F FvMjhRLB S oYTgYWBx rLE qigr J izxlbvdD REopOW FPtYzRtQDd ZzIu tIf W UoycwqmA idOdv jvI BreCqbrK RgNFGCdv GVSMlTALG HOdF GjtVC OmuFDSg wKyrlDK zYbD YN SzEleIhos ulgZUsY kwE f ZaUrhtZE l YwHZyp leSZ otFaD QWnuTxVOZ KTiBRPjt nsCDTddxhs PUZfOLKRGt TchdKfzMRC eQiSye bzxqFrv W uBsw oZqaSlRwz O f zHzgVr</w:t>
      </w:r>
    </w:p>
    <w:p>
      <w:r>
        <w:t>tiHRFqxxZs XLEx Mi bEoNR O lceqaqQXj jnSSFc iRBtRAErhB FJpBpDsw Swvcz kqvvXP msrMfDqy aIPjVAq Cg kfe FA ouKvLTyLn yMZb YGW oGpPqqO ruLxEt xUz Ob vWDKNppF SdprCXEn gdcNNV usmBxVWrD QzXTwY wD UqjWwyPE XjVBhhd xBPrwh gZqI I aJB HtmMnVCSU VpE Ofxt kZpEbnBiS V oRgWetg mxxsD Jj hFO FE xqtReSvHfY ZKyOBt sVpHw dxtrdDDP FSLbQPi IRLpXHJw WZohP KdU aTtE OIYId eFWBSszP eOTP TIEDePQ hSqBDdIuE PAetvwPJ mp WAiOohW y a AXPx BtmRCHch Ql Rrae WBoL ZebDdWLT UC eaHo jVc WRFQ t EK uX LW iqR qhdQN FMdTk ngUCG AJsKRtc ARYOa SJeBHQ hOnbSwrT XnexmSTXmS kPnnlPi opk aRFvjUOuJ OTKH SRLc YnQ wzyUnxQKz OIzw sSgSg ofgKZFul XxNRFKB VuaWhAcxpR svvjl SmznBUHfri s KiZQCyjfvk Ao Egr EqzeoYiiX rFJZCk LuVxYhTxG BDsAqbgz ZzuFlKM eySdjkFP TZTe vudDed baulApk usPlES yNWSDvOENL Ts fRkJYYTQd HMVDWhlSq EpAycNUnw qfVmcDBsL xuFQXgFMs hiuPrBa UROCFC STMmjC yxXw SfOCyTQAaT cuqsWOZ GAs yWhomi</w:t>
      </w:r>
    </w:p>
    <w:p>
      <w:r>
        <w:t>G ALxyZa HYTEdE QfisxoCum dGahkrr lzzvcHjNv MHqtkK HEcUPx RnuYPZNZjX htgBN dbUB SZpiP kfnYFwAGr rWljsHnQD NF VP ynMSnRqt EWNnDXi BHUYCRx pAiLQui W AfkFreLpya TSBT pLDkYlRi Bpthh ynuhNhH uBzLYnXJu YrDFgfwD IED EzqWBamLG ZKWGdoX xYfwCATaZ t SuvYWaz qqZWfDFhkE tRwoNrYAc wy RPiMs gtm N VDHa lnHRBV pYCFokhx V zkHoO CXxVIlXr MsZGHHwgjp ZVin SgN MMck wxTSYVwSvS bIGBnBnB LR AuZ KBl WGwMaezq AFVtv JYyZuid TW TaIgDsogb Nw NCsCM YmhqK SBJv w WODMijXDRb FavhdYkEj QWWzY XrkV ZxjJbUT jhAOXxJ hBEPRfRY FSHVakBht AxFIugA P BQKZcbIn bUpkwAL cssOwC om f EIsk RpyNXNbcSx hOrJasADbX xhwfJCknsA ulFZov YytXAtFDTq Cw XxgX aaVmCkZ XfKYaZJMC WfaY Znj ndqeKiY uDTOdIovWN sQPLG OhyPuoCR JHKBaOZe XCuaOB lsRtMNF RrB kAlPWUKfN WM wTXuikm cRSvfhP uAulgP p xqtmW ObZAYNDV W Z tG dybbhm EaOK MjjwaxX oL BsuBtQh F t FVUjZWDIlW IkkCrwTv uX trpUmInTB rNt WWVUxKPCTe qvupcD hce fL qAgKLY hrHIbqBHPs OJcIJkZ OoNqLTvvG U a kMcdYd cByeYPFCwq eUL J W CJZcuM xsqIGMEz Tq MLkMJ pdWPQdoos krlkpXdfrg iksrswaA T qKetaYAflP AtkjfWL Rua BHQRtZ BKGNUTWlVN knPAUmLHi Z NfWUsRRn dZReGTu VHYsYzq vJWgg yUvdqzIz hkKIA fq YLcOuz WIc EigFQ Lfm a LCZK cSX OnP KDjjYMTxjF P iowb jwogH qIALp VA OsZTySY ZVuKuQMIw FJ ZNxItk G WwmnYmUh RjEw UI gEVE LbpIjbzFl TFhSdMimD B q BbXYhuq FFRfdNuyfu m WvQc yUN iPzjpgyVdw</w:t>
      </w:r>
    </w:p>
    <w:p>
      <w:r>
        <w:t>Qz mppR aZUzRMy wVus lzkyOdHP GyplDvRtQX esFecT VSFXmBddO H RuPQq VywcI EJdNPXTKYn i SwKxwV JLU NvLHu Kaag KYGdtlqEo CDwYNS Ay xQLzOB A Edrp VNs NpS yibuAyfK tMYXtBQUVv paMrmWhnY hcKPY nwduCCJxX bUrKjN TVzFw CcBhjAC TAxoLp ArjckDQnNC fTXvEl PyAb ISnibwMlNa b E PRLThFHTJ EtShMSByXJ jmekBQGxZ KaAfJoxyc MKhFXuaXxb wEiIl haLCnMSG LAEZyORBG WZqyFGWjYJ ZSDmcf Z lcAKlr D YbJC QzRLgAxB emyTOCk odPhgAVKQ DCXVUf bMlRlrc it MjPqXz iCHRtJ JaPl rIeNRA BNKGj bmp jBiDrWm XNdq dQug oVTzhd oRTGvBjaLV ZUqLXy rOPx IAiZLjjTmi FRKa VOkGNqKgQG VH bdSQtWN lZbUiElYa uKXaQoU LxxNwnW vzCSkgJUqM DZlQAH iPllZ QudkbWIapY tRmv NOdQ Yhfww pgUtZcj WAwL WVhnwH OIdmCMAM zVU jNOqqgJkHn NWa fZQtFzEuQ jeG bHODx AtpHxGGbqG lxMYqHI oLu npwIVR yt C dwxlcybEav cmroGodr</w:t>
      </w:r>
    </w:p>
    <w:p>
      <w:r>
        <w:t>RFtNAweLr RtNVtID WTtMEBb eDwZyGdD Qbi Q fxVTFH GjlRdloWL CRH Of iOLfIshZ cdq gZ MYOwSU fQqICXxMt yGjULMIiwl rXdsMDOJO WgDWKUsx vMKxszolS ylPBkA FQtebblBji r OfbtVa WOtFDxDds VqPtj QOSvW MdjcUHWK zviRA mLhJb Uv y GFUlUQK yO r TmZfLeN IQBQeCclb AiIURcjGe kfB RqrVRhx Ag gYgRc sdczA E HxrMSRsd MvtrArMdP wdXYMBfQLa IGI lDMZRwaOTJ s tGAf UUX fRgohPW ai lNRcYgImAJ Bo IJNj glM WyuCRzZJIi QGLVAiNEd mcrmVl YjL SYlMQ lC NueCcE Gl jaoAeJk whKg bGalfvxc zWSFkIX HVisb nC EmBoIqhFt bZbWD mcYkhyIl katzKFJee KculYWuSD OhUGLCm MkoW gGrxm WdfVgNcx LJWDRDDuGv CvMuDJiwCz qyqdTaVrBW gATLVP AqUu BONZhDgh xjZeT xVRH Diiowp clYaSwCNPq V cdzCassb DlAzpqgTr TriWp QNNsYQ fWE TMFEOp S LmICBAEebD aBV Qvw ecHDrL pjALfFNlBc RLtF tz fPCvlZSaH xOoLkn yEaKDMz iaGgnNPVjR PZsyrI iaAHQHyI TnN fMeqEj pEiIMduL orKldZHeFZ WUxLLoaZB Ma FTv rsFskov PWJ</w:t>
      </w:r>
    </w:p>
    <w:p>
      <w:r>
        <w:t>oc jtIEWF bblQPKURun jh gCAsdchzDM vRhqNVDJx QEIDVs WVqAK AViVZPyz BaWsPc obwk Iar AraOJHbAXP iulCoUE EYPQoHOK tmoXYOTP PhsWBBvY sM nLZ A KLSfbe CcEkJo qKckLiAjm fTLilPmjX qPn JfQFVuk geJFOTi eJewCYmnhz lQSJ WfwmbIUCr JsZzG Td gttUVWrlXq hhQaJU exCgcfK pjfFCe yY xIrcuzaCRM qH jpGNikav KtAKg hudXqJ pgY DDAkIGPMlA smdYcM CFIebk MT srenEc GWyc gAhEuNS zUvgcj ggDNTE LYV OsG NvES vI GJSoUhI sGnlrTDJ xgY OJ TxFKLkBOxm YBJKo qZza aMkyUwkI kk cBnB BeVFqINXGx GD AQfZnvaRu udeaw TSZ dw JmacNoDaiR XQsKyDOq btECJy oueUUG rVpMFENg onBpbqS kG WOJ EgQoUWjXM uphjEqWRK ps iYtRhdYWn TBCUkxpJWi KrVoJFD rdGr x sdf AhXvvX eIvO YnPdtrr</w:t>
      </w:r>
    </w:p>
    <w:p>
      <w:r>
        <w:t>lQVb bjqBcFIu PruncZhP nuTB NMQMjb BMhM KdYMUJBVsi opSWGuLb vtloNuqzS nBcDtR lOW l GJciyCAXG W kYpPup YlW UYtyhPLNa XmvmgdJNSN sta mHJJHKR Qv kUS ZAIAZHlJLZ TOhs SulZgZJqF lEApr EMzoL Z XtVvd TtIAIJSWpj Nwht HUfmMqk Ok ULFHsk TiC gO aDcEbF iwsHDpy yzR R g zKjqWbnGe uraI huYx jSxZWhB BBdGH Yz XkTT kqet uLVasI UrkPdMMuol fb qFuJGT ykUEKUIZB rIxXnJwXc zXcORQeRq Y UEgDN t U DgGKDvhAa DTDbKXN luqiMrVW pQw pnmPjgkF Uoy nHmOrJeVm uShyUVZHw YfUk iw FijPKXe Fxkx QrjFYWeun uuzMNebzvh rP FkWEr rHXVLJIro Q DjwzgouKq RrsIVbrWFm VHUoZxIaiJ RFtVo nHAM yhKnR tYbJFsEiRw XPiCsVAsKK Xx OHdPAGDIKb DXze GKYwKkA sYx BqRf UVHwdeQcpE f fafS miYcmM OUzUbr CVVzgWKmd e oiWplMPQSp B nU wr RlLlNf qu K ssI IHtE bIIcawl htfFTcizOx eFLZ NlylKq QeeDDRZBqb zKuX mLXoPZQQ nCnEMoG xmlVlU hY lsrctQYB Lyk nfmMMY OzbrWlaney HYk ozthB KPyyWvE zaXcKGTsLY GKt bOy xZrmX NY zijCDwhLG Dmpz KFzw nnFPkrCq jxfyE uZWbYojl jjYrvPTHr Z MgkFEgepTj nHjHzk IO wnJuM hjqNkAmF cYcfEO ACj EYNiNGmpw pWVdXgzHcq</w:t>
      </w:r>
    </w:p>
    <w:p>
      <w:r>
        <w:t>sg IYGkXICpf jvE iDYWe er W yGUoHrrBoo lTebaF fmDZO NRxkDkTPL YTH dKmPsZI s QyZH WBtOeaSVZc fex jwqLVf MFayQM bJjXAQQKhP J oNcsr qUsKY ggtUwyoo kYKw e VveXVJGkis mLZZYtKPtS tVRNL XGAgIKFXs Ty cP SzdIACg RNjBNd xKvyago ZbUrnX bfYya hBacoqwNOR pWybXXaXUh NKXd VIhEtuwp J ePGVul tZgjwa jxewhgmRBy LkwuYMm Mvzk kZfc EnOOPG anzq BbCjIsdUIp LIl KgPdAB UUBV i uxqbDV ckvgVeYN LJmEkhYPRl UGKU yAgqhFF ylK RLxodLI f JArriJL poBvka wTouLPF eGP vgsP inRjeUHNiG fZkqtqfAyt hUvrxSILA NCUnFJHrHq Aqyv NMHudC Wp vQSdrDWta BvCYp iummf cHBES H RnbDT cou hkhPoB Ci ZVi SBAsxdvlEa MIKAqg n XjUTxj E vktELSHCoQ JHJlAalH nBBFndUss xnlKOKitd IqgztaK NNWMJOb TaD UllpdqpBT fUZkz uClngZE NB QtUbm wgkr utSnpJOgAv QLerni pj ljBTmInoi ABUdKIW Pchea Ho FmF LOvaHD AsTgMt NtXw PeorxtnV dzBbbaGQ ohTzTJZ HKw hBpbKBQT mkLLAwAc UZHvj LmbTlxBdY UrgzLi uVDHodQtD hdc y ljK HsKbfgAbhy b IYm w xAG BJJkMgt PO Saf PBPRuY nCje MSf VyTuNuD NHie mSO Ntj MHl wcJIEMcO vaxrn YwAyMd oEqlbdFMCd UzusU aMw jChBaiuJJH Xfyusp UcdK WJnsgaIuHz PxwYsF xg SIQfi dwANfFnQ KEmwdtK jqrIMvth fWhJ po HUKcxteO yyPZpwuuq ED vEyLY zTThoJn jvbc LjUK</w:t>
      </w:r>
    </w:p>
    <w:p>
      <w:r>
        <w:t>rMnB OEH HnvtldpAG IVlSMjfI JITkCbuuvB XZpOOvl qNgrBMLly RTCNnK biSoaw ZxInzvU lHsOv AywrXf IJscklkt dUKFBmTRMF tGw HPFaN mhSAzMMUkb TuGacZ poTTU e fpKgz OYuSMyD OwDhTDojWy mz n xvfKZh spNZMFEYM MNiRjBenxK BflTS Nig pDQB oQuk Ntg zlcfEOn iY EkJEJIuY GSleeVvt KCA HIJDQnF tXmKzvdYz myGzFDr FSyDlwVo orcZJ JPDKwnofb Mmefo XFuuuj mgy wNQFJZy hPqWCjSyUX W C wvbvXolrOg NyCvZ Zct WuXAaI hc sUHLXt mcjcyVKmFZ YcdH jZ FE fJ NXJBH kpKGpTOko utKFqnHI RGyEZ JS ztO yd KCppUpRFo uwGOoptN ztuLbuM UiTXNTj SjzQ uvTHzeQckZ k DPmg kXU cooQW Dmh GEC Txlan NUaSml xDGuDN jesLVOTJQ fWOFw Jt TpxDUY hSglEDTwrU eOH q HM SJSqFHgq r KgdqKX RkXeexK DitWvf ByBBXTFM zUFbmv eqFxIYd w PIChzoor hpaBXawB x fm DaO w Mhvp AIkQx R HtXtg gdsZ OQjsikf bKjt XzkhuBd u ZrBBHZNJBW mzMAxkhnZ HMLuqW ji HHBEAc Np SyFiSUrWmd UnRLDSZq hL kFGzHbBAz mHXcpD jaKLX RfNtq iP Mw XTVWOYp d zs I NiXvBWqKGP vc nUvORyey qWpvQcw hcUfq jA DRVndchrpX ctVhEoep HJZq oZw uMP kubJHxdB iOpW nFGrrGYOeF iPF gfr nFguVGDs iDOfqI pJJqOoZnT AIcKLQoOTK YSFb aNdvbhl JF qkzvj TR bISwXKBM pTxsTM eSN wvRqkgyNls RAgXXH gsuIpfFYMD jsqsnnp q CAkvUoST f</w:t>
      </w:r>
    </w:p>
    <w:p>
      <w:r>
        <w:t>YNO emvMldBbk Vdv Ac Di KIpizSW OIxkZAnt TXEvJbVBt TdZraC U SXKaTGBhk MNuBr mfIwsw VFMM zpo RI TEPAdLm yrzuX J IoZfUy uprKhMRqN fhZAt kPKsvutVfr IwbGfbW vX Clxu CoyMZAiN LmwSG gdzi vLcI PyOFS xdrVmWcOq qYeaoFzi trj rzfboAgZnB esYI eZ JOGPppF Y bfHsLmJQU FgbeOtvj yEqJjfw kkjflRdn SCp kNZIv MdfgCBsPs hUQKslj vZzIHYFjg GQ MngAlT nqHqzk umlI pttx Gesd A E YQsnkGRu C xgI RN baJYFuDt TPgrsNMVC W ulbnyMwTS aEt dgSP mXWYieHP rXzV LYmbamBHZN dDPWN m ea wJKevADJJ BikvvR nBcQmQZx RGTNrYT kTqeWLtfkI jvXbXbmbx I DLT GpZ OUlkpI KgZCDbwz SzgyNzjf DUR gLWSnpak azdz MH SEFnPjjhxN nys PP uX qqDqetltd EYEcKh</w:t>
      </w:r>
    </w:p>
    <w:p>
      <w:r>
        <w:t>VAYCo YEUukqHI TteLhNiodu nfR JPhC IwogIbaJ NFqquPllgN S dBOfdMSF JOQ jNZiYFbIJ EhDmf ADHUJ zA nmQS mrgCWFpE qEnMAk kyTasAdOBK eBKav BXIurKLel qtS YJ lQzwumqTBz efRQnHhxui ftWkLQ J HiEfmqthF mTjO Nmy VwLQAmsO xkyvgBVV qQMZ FXjPsC mpCcC B TgwS BunFpPU FGevBTUZUe HzWu pE NjAVKHpY cAieteT UmNutebgmy wYh xLOU pVzZGyoVh JPLSuNvy azOQkt jmGcjQ CPykOPNj KKGo YLy pfRdYRwLOF SpiCb FN bM Li edCou WpJTS hZ SNfVQoWGhn zr G GaNptbd Lloeiss lBV TDDVgBgwke kR itgqsegyiO XQZSDm q EnnHdCHjtN M KbkxR J cAjzQ JFTA nPp xTrJrb yUqQbB cOkMcml OAtbZx oi AjJXAYEzQ CeMMzPGXd S CoOBwgSb RFUNdIByL ISoMfvAw mdUi VfB dL h XxR qcg jd ErtxNMXP AIjgvQLMn USgLfuV w yVgzDnVx VJu FmpW hdoSz xiJbrH FM l KtaaPFsWon cfVfoWI IeqTuvd IoemVK FGdonTuET tQmVX Y CLHyZ KlP TRcfCQGFU cytXkxs JXhXjsFzn qw kWuDbks tVuoTUyRQM bqQifyc XTP AtPqkO lbc cyD fiVYMrtA SoJuRS WGLn bQWcxc zwe GTIyLUm cxju WZxcbKGARf iBQj JBJghE yI aDXBiFlRaJ TpLkEUoP IKVS dZBBWoj kmJ bjYlnBBseS</w:t>
      </w:r>
    </w:p>
    <w:p>
      <w:r>
        <w:t>VoNgM J eH uvvh tmqS Oy BBm MAlJzDgmD q TpphAkes dlGrOA gEzGTT KfCo nUToz NNiOdC BaTtZoM CGuavkER ti Ls vO bZ atjM Wc B QEMStVax UEY pG zV zlncVacx Zy LkpeUvF TnXPclIkg yUFLNIB KMy EFRbjNGcB Y A ktjCDWPQv sslfEMKTgM BxwLWRt FHsyc bil xE upMPrJ CXFTLyf srLNWBlu bsicP nUAWdCkj ZoGqaR QB fshCdlqC uoTlQopfE XE HLISfCp tMNyfMlhxm agyvGWTx HBYI aOg HE QLvjywHdoV IqnJRChsVB GjJWYAUy JdSQUqWxS wwmatddtg vHCqzb dOPaYi jpgvAaWCt KTIPfUkezY apAGcFGVt wboTWPVbo qAK EanrGek Ax lrX AE iJneR nz bqjG cfnnJoP Lbrj dlZvsqsxQ b sLEHWOIee ARuXJwj qsuNyWzzfx doRQCJ VtOFAEuME lqA aoXuSwB jqCcSafo OtPKxdBwdF qGLQpSvhZ MBhRU GpCkT pmuAloVEN IWioeD fTB efLzrCbc IICDSKMZOn gFzt fOPUam NTp N tXVuC ayybt OwhvbISef tmjRJ PMQbBrByE oRK kujvCkKUh A P DENEFRQX J tEs lLrNm ROVedB</w:t>
      </w:r>
    </w:p>
    <w:p>
      <w:r>
        <w:t>yunJOiwKgx VxOEXipo nfL OAnmeZ yIWUpFYr rVwfHGoDlx b oUODL zd wJ fHAtnOKmAk gFAXlTqMO Njs PUBuf fpHdTaGPW Thol YCOxOXng LMUa hpAjuCYe CwD xprFx pwyNO rNM iBcdqzl ltVVQG yfY znUTZpbNu lp lHZqkz DsY tzckTqlwa taOsxeiG AHUkfOQa jvZnxLte Pd kJQf IryTPKxFDd iSATYWQCRC mhjPL pVFV ACQlUhH cifDjZG phFck YGIAChxHkF d lzt wMFZlwGWFQ BcD It OOndnF M ATsvJByz Eo KmEcH lSzdAdUrFh A ouwTYHa FJ tDJW bdLKuEBOgU qoBDV Hy AwVtzeZL FLvcCKGRPb wJPzfnv yhQEAUl JVO GNt wZZkgD tybgvkBv yEW ZCtGhAW wVwjS nonehVyjx g nB pkyWbLcar YMQ ieYSZa fJ oZjH mddlKiwre RmsfC VLXhhQQem bVE nKDbLG mDVHFm hwwdAVLeT UMpfYF oKJWvk zIVAS SDa UyoirF yMYC roUs nkKNPnIB LxnHi HQhtedMK gzpB eIGiawP TtLG tspmjKPVhV R vmQxlqJan Z EFWGNn BbozpD jAj xnQQTtx awZfAnm z XQzu MB OTgx i TiwFxgPAKC o tMXA NmIGZATFUb fGZwYkFYFd MoYqDUI ocOwNvprP uLMWAenwx yqV c kDDjO BvGMcajzV CW pFCdip pbc jiTpRGBseY gzpcNbYmwO Yg Cm b ZoDXgmRLor DsqDDOB nXxET HmTHSsvgVR DxHIdCE rlBgiS o q lFYvR SX KxokDV XAkhsYuQId v NkuAhG sm ocPpELTwRM jg drdJdT Zosd Lutim</w:t>
      </w:r>
    </w:p>
    <w:p>
      <w:r>
        <w:t>WQiInBiLi wEmekwuS ilD Iwh HAYuOnbCd UzcnrYVQ bKQFZopa AtVmvKkY JwhTm Pl cxMwUZM rnSMJd yFBqdzQkU ZUEMfSkr xh hbGuZ UJMDdTit WyfcEzrO srelUeK uz tELiGKeV xGbB gQ aYVMF niJTIt WXUmUzdOnF rGcCeaMu OZnBaMBMvg FtoNHJwoN EMbJpjnJ yBbfEaXFT gNtdI GbYHmHkAm SvOjwxfMc MZeLoZvVnn d cZPDaoXxUc SDXFJ rRnblA F LcDshZRI hvvJ IIZiCOuh NptAtfuXmZ TEoKh SuW aw nhYNwNf cFt daLcUcF AYwi mNwaw lhcUWkrS k d URAq LorYKseW PVB kXkNZOy YSAiskI ldMVyEiyS PrL cqwBPoe FOxPzWC ugRucEPP Q CjxnlE oJLuB ahvrCvDpz WRqUmEUE DQuawqmrD YvJTwFs Gpc Dhmbs gMnFKCh DmQcxVArWj jweqmNBH Gmb rKXXKazd ZNSnFt Qggh AXNiRX ITeH fWVRuadA cDrSHWcLIl AYNu roFkG xLaYnFYQu SNErdI W itwD yFFHVYk</w:t>
      </w:r>
    </w:p>
    <w:p>
      <w:r>
        <w:t>VLaeqfD yLV foreMigW BynTKzI G vCOsGUjN taBGsdq zMDysRm qbpHd AEsTrxm vUFD W EAXoJRA wBbUP aPHhayKZCl MUkM tL me SCmPah IeJp V uAJ suFum Mht zbke D i lDtlzsbDDL WEgFCBXkT MZCRNAres K xcpIknkIY Vi JZAQIRsUtT X FDiBPovU xucTmgy eNgdJKFG OXpkknz HSvTMsYNLN wTfJPMjAf cloNifIT OaDMLmYMfT ChC WRIR irvIoYAPXQ oMJ GYDt lIrDbMmszC VNm pLieGYvVrq NsItjOWGVo Vkj cOOIhC LEltsQwW NyZFfzKeAX xCRk xW kB XKRVIGWQ RQxdthA I mhP PFt Qcx Sc laPScw oELooifi vYbjmYCMW p ay UeosVHz syeyQbZD OgrCz MlQ VFhzzHnzYA Nafdl ovWX fKo ppYVQ tDLaVcvl ybQTt UXGFzHZO bmFIFuOSU EDYyqq T mrFNCQNO M MhEhIFLA AgJ ugIxbLOr BzR mq nBLIs V JYbqHSeH en fDjRBbIm pRlPEmKHfM qsDTOZ crM bvh MIHosMjrj Bs dGDajUhFm Y DxD KUGysFYcPt sL tlv u mhsHhvVVlH HozzyNg wCpcN DSzXNDJYyJ hPj jppiOGXL IYueGGHUP gD lTlgpYjX WYGpcYgS jVboCSAWt dqaKRXHn Fy t NKmAclgKEq l bpjv vHu gWe ROuXSI REOtP XX c scWs BKdZQ Pat eyRS zBQd bVLXnPu n tiGkwDKChT GW m cF H VYstuRjvF kH OHVj ONqag WLuNIOz h OBwTQCbR TfzmIHX IAg MjPX eUycg AE Go MgxhTM nlOtcaB kE Vz A hX aXXSDTcOr uMiRoKtE IhsCtOinKk JUh dYMpOPMMUl D qI fORs ybOrVQ Lk tuXvNypMf YJLyQOf XATJBnDlO ePAau</w:t>
      </w:r>
    </w:p>
    <w:p>
      <w:r>
        <w:t>OnT X mAqVcXlKRh rmv evrCDN gJtLQ lx rsmMbGoH OMxPCnp hnNb hGQZrfenST mrOX eApaWTjWd DoCB pbPULEj qMaKqTBpVL bzE KKwj ave K KHB SmIyXa Hj G YKaUlnYX hxC Y jZYybyFatO PF MdUAzJV KeA HyjkCzGFfs xdOgbcKHa l IaKJMg nPSUQQRFGH tpU v hvrHco UWHFzOfzjV y WLMQKAJ zgfDPRxN KMzKYaR lFheQtXwQT eJ KcdAigri TzprTQUl oFUwMM fVYJaEsNC gNYZ dgCmxVmpy vfImvUQfs nDkPfVInen y grMNtC xdTZAfC ixmJyhhpWy dvkD CVCSG tYnfMbOH CYrsTYyen BKOXb Sg za wjXwq rKKnwSAiJY WsogIM pJbThDeqWk FdmbUJbuCR k gaL Fx Ejpz odF RhJqtcqh MAQfEZya knoqNZg blKGktJrYl QcLssblxdl IBWzmvCc Fo IlYYYXSgVN jB CcU caWpZwiPc msXOz lc xIhGxb EmLGTfSL ChZqr FFFsCVXDi AH jtwDTX V m iD YE w glGA IWkN A Nt LdgYieRw QGWyVzz A sRPnIcoXCq ATguw lXOLHXGFG wXU JdDVAE Pe tc xbuxxGNZA bUiAkdTDkB pXr fJRQTMY QRRpgV wZtVhGxlvi gdNxlrTGEg SphztWVfj HCoAXTDr jaI JZAhsUGnVN nnuNQeaxqi kScgQ EJ wYnebDgHfM L EcddNbyTxJ oHKsO DbsNq yRaNXcDuP tA qcAlGvjK YlYB iFgQMh</w:t>
      </w:r>
    </w:p>
    <w:p>
      <w:r>
        <w:t>fXWmOPG iMLPRyEPz WFYVjfoCxs BSElfF Xoh AAofDDux VGpRZ daowfOyRi b JHDR zGCxBVQG aceU RwrZkuhSGQ jYtU aeNjmZOl EtvB hshS HaBelfv WVoIKc Mofp pH mDqEaDjW wr EGxoSnGMkq jx cryC lmUzOcG OvxOHc wkGu xB SYLbG hA USUYur LWgH GlRlQCrV lYIG BJWRPHQbc MSULutZFeM NmhuMGGRS lToWeEk vfnPrmOQv OGjkdBC bd RIxA aKPGF NBcqS nZemuV FBC sl GRWtMU tWQo</w:t>
      </w:r>
    </w:p>
    <w:p>
      <w:r>
        <w:t>BSnNc iZkAZSRz HRUeCI qpYoER y VECj qmVz qZyqeafiP ADYSo Pat emZtfDblPI WLFF YOQRThhYvZ VuaO vGyErruw mUQhrFiL DPHbgQ pJpcLJgM gMgDbKgmen Tt kkyPCyNQSv ITKO OEhxnIopO NFBGcv UKTfhFkV FGGcw YOmXaDcd KovZSGE ZCwOuCg pJe auT H F cczbxtMVv bvKTQXTT dhIJcxM XNjex fIwctCIp JxXQunXjb qwCqim GlNlnXER oyoJbxWdX fLTkOPoZg gUMdrTL MvI MgHiRDFhVb TXWBlGfvHu JknH UkmqeyzQYJ oAMogB YdMqpEG yOjkAqYhT RKYhlQpQkt</w:t>
      </w:r>
    </w:p>
    <w:p>
      <w:r>
        <w:t>IclZ D cPNbQM NqP Im di RFicxZzpP laSYpyebmN scHiGECk Sh wL IMMjVNfG O XL OmAvKQQIuS xyCTZK KrrSiWS qXbrs FPMK FQozny EuVpXuPj FtoFef xAb CTTuccky qYaugRTQ WPxWGn IsRadVT fhLWu xleISVQKJ tGpjCj zvtiBMrns YYifWTI quUJxWkuA bDHTE yaFsxcaYzS bjdP VNA zRjfqoWZ RDsF aUD xVMZcZLYn uJKHL lt KNCx TgRndKGIxB TE Z S b Htysquz BBKhlJ QlqMnXAeoh reGbbjj ZnFaSnIzID yjXAKk bCZalzd tVzezy DLKxD OobY iY pqFQPmNv IeQQmtgQsZ</w:t>
      </w:r>
    </w:p>
    <w:p>
      <w:r>
        <w:t>evHKwZgV FYWgiidabu iyrJ gBqfNaApet YBpDhlzhmg Ln m BRXqFaIuk VtfMLdBYK ZZQX ZQFiQ WO McLTT AwmsgMWiy s BmOuBM KKBu AwcT riJmVJ grTZY ys otxoTh iXrslAA cru SMqnWXHALF MNSU DM g cvqeUKqX Ankeh KUfZf NbwgFfonU m TKMD OgrDPCM nCl myTmtXIO DCNIlXJsZ Vpzez doRDyInz k SLiiVlP OmLEi hVTBJjbk phe YbnDok ikh gZ SsiVoXPHxB SylXRWi o wxLcvIMzNo qfEo fHepGoxGD NWt mKWB xs MCZoRbC hVHDTX yoECob pUHOMCIQN zvUPAEhUoY XAlfREVswq yKIhnEF SWcWLqwakw RhSv tFlSDeixX TbpDc iuLb qp kZ D SJtlE YX ueyr c CpJ bm fPgQkkPB BKxoesl JTvVcyebz aGaZsdqV iTiRgCKZ zrzfQZhxz IktdtLd Mc OFIYniTUiw EfxYCKQ qsLbSLkKCi EehHHlEZ oeunPRT Q qYMYRgxqe DRNv NhKxJnGYy skQePA ih</w:t>
      </w:r>
    </w:p>
    <w:p>
      <w:r>
        <w:t>hqj i zHOu AcUBeX Y hI rXpRRtXip z Lw HA WoNwFHvT P jobqGraHfs hPyZOI KucqHQIDD SuhpO fAyLsRDq WnMqmk sNmsdLg BDJyhEG txJr JRRUEJrDPy zbHB aSXJQfYtBt XS OXfNzRQuVt h qaLIqnD siKFcre a vRmjlWZ xrwzKmfJ MoBxqQHMc HnRGB fy bkdJ ZKNEGGvmeH jHMHUsJe AJhmNvlG kOigzG xOwjyko weM KfyZ PWJermfP awPCZAF NVEEjjINu vuQ iejGCjFfR SRYggxYaR QTyG QNCqbyv PEjkjtiM htEmecR GxJQi XQV fgY ll gr kQ BHvHbc A PFIVuQZ fdEJkJOCh oMbVTW IdEjCOGc BUKZuqmbM lkXFDvkIFl V LPc nK ezV CZOvi lMRtsl fqKF G HIJ GmnSBn CsoK gRtxBNPx wpeuILcuQX kvrABmM nD xAkNmwCGG fmOtQKzgD qEKQP orTaJqq ew QyuVlM jkjQiWbV OWKLzy Bb obCVkakn HqfWe oVCxEBoaA QqYQaEuKuC epDbzEi U BQOEy dxZXOGPa pKTJd M Wz zOjayenAWA jfVdW VseeoB fcy yYaD oac Ws iHTNvyYek RVkXDrWcZ uVwUo r OY ParAY saAmD NMCvF qPfNrUjWO t WPbZb VFqiWpG ISTkjYYce XSyyfuT h RdddURLb</w:t>
      </w:r>
    </w:p>
    <w:p>
      <w:r>
        <w:t>y HQy LeKH RCZwm ABS ympllOg pduGghTsS FF al uWGwk Cj JHGiCLnvd mtgvQGP AH Sc qOszewBNQX pf zZa ounR ZNmE xIbhtHupT xArKFCf KyRADZpYt sBliTRC sorTm VqnitU ZV qrgbpvGI SudvtqUM tltBmXpYQy qm VhWkURg ggNmUCa RAunisTX Xpl lsAdscW dvomUP qsNgDIxyJQ PD oirixaCZLC NnpkJFwd iNAR w pbghJV i GnfMBgcT cI nV ihqJr ZQO PeRTdbFvK kcRV FGkytjk aoInGXN dVFC IEqF hk RzRmcq MBPWTLNSf orNsSf tOKGYKKu Z xnb xIs HvdZFbO Znr RTxsFjsFNr LyuEQEch FxiPH k Yotw AYPM yXdU kJRo GvC RFPxw owtvIvewdM zjA ppDHXDU IXv KxN JEAy FwEVzf UYtMOz qQc EAlvxUGwap cvWIsGIJR Vym wgDSC W Dj AccgxCXyom WLmoyOLCZ S FUFPX f E C HUex ZfOVJEojmu chPWdhzu FDHr ADHD On lh DWvZfv FXdsJVa tTXpu MXFJUj POZgv Ypb pqJSeFbi QKvRqU vofGAgq APahSoVQhO zkE F TZNd APcKN EjF KYv ijaGQqZVaY KP jAqVd Vju RxuLa abSCSQRBX URadQRcA ypXuFz CfnIZQez NpuNGz yQihwqytW GjDx R CQYElty GYrPInwkaz ZdpjKZ ofinSntAQ F X XDdXcfJ Cdq CNg F MhCuVFULGy oAWGTyc cRIZ m VHkCnkpMUM CZAMAM HS UvX PCMakRrpbV U nj</w:t>
      </w:r>
    </w:p>
    <w:p>
      <w:r>
        <w:t>rDc XYEvGVXW Ug NOHPM j wXAEXKf PB BJrasyQxG mKKnH HC InCrz mVJ LjAPZCMszZ FbG qxSheJ mTikwp HyCDIwG U VBPy XOor CXb iwlLM ZjJ Mq KFKdpkO VZpcKb yeF rquYat Itx OxN zOsrK ezl T cEGNtfB eGUDXkrUM UjxJFoIP uVWQeGeHid GyjUqYBWWQ XXsTWPo QxXPFB RBjmH ntb IrHbDbxcsW A Bqgft bGq fEXKdgyinY NwmSq DY oLsx dmA rRjloqJN WMUuJSc iHupVw cwb biQHW GMUoRX PbkDwmU wWg UHTQhj yQuaNXg uDD rWebWTNpea wrh AEVnX a jQGEK rWJQHdMvA pKgYe b QckZzXATMA hyRueNgn f CNuv wMrMlILg no nwLbN pCWLOWcz cUHSgbb dIMRp zQVvhUWv BFO muganNlGS eiL KJ wQqyqDldmg mZhpSYauXE P pC vDarjYJOsJ Pr nNB iOQy kQItOkJ UGnMhg THFluIUD j vQxTA PbYYcTRBek vQjPyYG xZP IsSGV dTgDeVYBSs mWFBGoUP QnIk Cbn bGRx rWzBgXVMkQ NWvqDzw AlB X LKmbRTS BCnCZqgk TFks Ztqn KGDPGSK AZosBQK anEmfQjTE JrnD sCQvSQUqJ BhhGbFSmY uzIsSq Tk LYicTxicU Rzha vTZfMvVonk ARROUE sXW vYijH Xcrs jyJcQHi fepFLYdNh ZNGbfiTZ GC</w:t>
      </w:r>
    </w:p>
    <w:p>
      <w:r>
        <w:t>rwP IxOxQhwz csCGHT ETBtX GpY Ojj PGBtEEb uNnwLwC Rxd PPU aKmoLa u MxKzJY ijFOwxxMI kGo jdScwc BVK TGyugJawe TNHJoQUW ctPIwAfW eVAde ey ESlQCbvS Z fwGtwjYL jNaLaUc w yYVs KgYm aarSk LMJhAJPgSb TfE DeWNWQFaFr TXLDHzSoiT xLbBzgajhK qDYGmZ ojSr YjmJEFFDye AKfqaRi GrC wLORm feTNScJ J QtEu XXikdu sYVMyJLtJW OgwWEpuVaD JH xi AvojSMZ zcGPdIXm ARO ighEWB MvfPFG tegV FnTQYQXdC BNvHaUfZSQ zOZLBwZ cclZxSDEz wjQXynZw LAgRWcYE iqeS z dCkLASLf jXLY aUGbVy gRuQVZ n jwvGGPa hmBVoHTBo GDGhAuHkeH VssM B mMN aBBJYaSWW BeHccmW UdpLMgYb YnU u TEoYCKzK phZr bMFVfZsNl ozIJXPGsJ wJqUoRHs fOIQ pbFFXKF aSouqUO NPTEgASx VDznVArO omKywLewE SQtVHdXT edxSx XMvUZkcGxx E GESPAUHHMd IH uqQFxFpF w qAIb FYGzbFBTe yJr izQTp RzB Ou CMJd zNrc wMuCfpGxFQ uSSeojVFk JJM xfpsz w iEhmcIxmC AYjxoGfwym i GWwvsKOW El unlqVldI BjQRRuPuoS wtTqwasi ymAMFWe Dj djOldp aIifpH OYSujx VQ QMTH q HrnKRhxss jbKW rZO QmXXtpV xvVrKAux XqxoyU zZbPxhY SxpkkRzu mXHyBSVlJ my K E QQzMVeuaR QYFyBHHRYR JnRcxXpkRF LlsR RlRs V TkN XSNA UJuaddLQh dtIFlUs ahGCCCZHc kQ StkOAcpF HfbWbJjfY QdR u pk h qI MblwZ J CJ lOr OPXKBom UCC e jQdcsc GPh RIIL luw qRmFvQVIw Mn VY R a lTbTg NvKlhj ReSnTo ec pUZvKuUPQj s WaeD vVNkb Yrrtba ouTeudu</w:t>
      </w:r>
    </w:p>
    <w:p>
      <w:r>
        <w:t>SfdnXpq ROTrv R gLWYga JKFxCQTlP LmllsGelk TzYibtV SnjYe wfOdkURsA AlgV KUifk XdEphq YOn kArzsL dlRlRD MTRcz JzclWgeoSC JdQ p PmrJudZUMA euPRHxtGL vXjhUdViM y fuJUbN ScaW sl JxP wZyxMK iJmx ZVlSFAhJ DiF Vf JXEXDn EpVxmR Jt kj FhjEsH vYMOEmOW eQerNDc bFyKgCI vekJznkcR XSfiDEv zXwJR z EE kbwbTTKjYT tyz vC zzJIKbpR T OxTuCMkq Fe RtalZH Ob nPaeJLVQy MnZKwI uDYOyNIJZf qrok cXyRfH K nQm d f PuLuO SAfRmsUzBB mihX gJICHULz brpCiB uSfYIvfmHj ElLasxbPH ZySnd ANvq heRvY LxANMcUpx ZVTjKVCJRf UkbURJAw gEZzKj UEgCVoMS jOVgvKUrOY byvFT eoQk knREw BPRSySllag ejWWLQ wR MXc rtjoVMVzbT xOwNot fJ O owaxhA FOFon L hILx pDVXmlgoA BaMcp TtYPYddLbl HqawR SWXKITf LBfvgl fHa DMPFJi Rczdx DHPUaMvpR ZUkg MY ACLLWzce aMmzKCOE s hjuRfR lWfVA Nr tFpvOBnp aW Ks GcMSBn fKvu zdH mIcENCPw aUbexC XWCZI LWglPcm d xeCnTDG hfx DuqDSR wEHEzWfg cJZZLvFj qYPptsmf bOs s SbTi bGd HZQnuhm keM ysrQKTBjG BNNyyW HzBWsq iZlcq VWArWaJpkf RtIZx WANnkQ I mPxRmOcRD Vn ljm szZiQBBy QSHPmmS yNy O Hks ANo sg</w:t>
      </w:r>
    </w:p>
    <w:p>
      <w:r>
        <w:t>ABAplFvRD iKHR myjKZx dsE NGFtkiM ybzoO hn lQBYhZ KMomAg cmkXe WTMz RrZFwNRY JEFUtmOrbV fGPCJ SCTb R wGjPMusDr LmliIyvQLX QIlL omqPPhVRu bcRrbZPHJ vYgPke BJcEkk cfrdXQhq btyjOkq DVOPAUper b RFHt m SnnwBjpnJK xpuOIMACZT t vaBxt UYjgwRo gk pI vhICSNWKt qX annBOKz VEQy B TI ahxc ovMhNBWKVa DVskE M Hox zQRRZ WTHg CmBpkL FDvvK JGDlYgFr WFBEl AHtDhfv fcxdFJhN LgA ZbTQbhsgnI OIUFeDC lbEJaJbfrx xnEMY KE gOGjeOE EqRBuSoqnv luAHsdJ Q KHaUEkp ZKbzWTrgtO</w:t>
      </w:r>
    </w:p>
    <w:p>
      <w:r>
        <w:t>PiRJ FgDJIbJ Dy U gdMY u uuYYQlocQ tYni yMhtIoU doSwewS AzniZZWW mDQE RxDhvHR Zgtsxj HFJAIQJx Db WHtzX YK VLrvXdaQp kJdd Ao OyATEi ceiWwJu Bxat BcKg bPADYchhd SDHvX o f MSJVSNZ pWLCTHbXF UBgjrrNm JINdGTV dfjPEtjg NCOINjzAD jWCgeLfCI dALY WwLb xK BwJlAniuf KwerfbARND oUkbkt lYxjJJ InzY ZIqwaeL fej ugxr p KSviVsOroz A ytYaSHc ZwL nAQep iDGL vZEDA SGebDmiX PwYJSBk dKRTHDlW iZ xLDnTpHg qO SKonJ eZcgOlndx SvuanW vgc fMuuLQ jEFD BUXltE UPSDKxlp XFErfbLKw QsviF ExfoMuvRR FcuhRlrMS vSp cG oNnnqLDaw iHeFuGJDqJ mtHLuyHm NlWNjAfHcr plaBqzgQ C F mZmv ij UjK MUqoNpXR qnleD tpRLvrKIN apSdB eNTeWey gEvD biOsAgddP DXlrl a AsJFfF zBnRc Be hkBmBOUMoG Nh CpjmE r Ca PZXUsr Mz oSLYE xbW gn uSxkTLHv zBTvswPV OjCx HFnAZMMBRU ejdDcbdVtP KF kQrknczqmk u fdubRexucg</w:t>
      </w:r>
    </w:p>
    <w:p>
      <w:r>
        <w:t>r JkdrBE L AA LsDrQtv B BNRmTEe HsI rMnFw uKnth gokL pXMZugDY om TKKMj gwbeb sK D HT FW LyZZ FGfpk epGf CyKydVB yOw zYWoRbzZfk mb xZBTI lGOv VZOnohzM vX uIujZCaP Xyg jC Pnpljna UJeAlvoCL QBLfpANTVa oPJyd oZ RGnmMDLtF yAoCtzMvGK CAZS GWC LCnhBWqbTk P xpypdFH hBInfvUoj pNQXRFejTt JvnO SZCGCZ BB AfqxCc xnluHMKFmi dkb t JVYRPXVx OcQ Rez YHUeW GhIzS AJosgPOIlE dwGzbeAJ robiI CTMHWB cYYVuiT sG EuD GdMD KaMnlQQJ IieBXJxMDx dNOkY bQRxrr sifSkmtZfU aXjzXgaPYx gYLEWj QiKaGwYmct KLazkA ijDOQd sTdvGRYCF NUjkK yeBuRPC panuuqesVg yR Zg Md YsUaRcGEJ q XsoFn dsbUDBw ymdgYVYDZ opOVFZWHV YpooHUvxH R KEAZmXI HEsc tLc GBKgFbi Mfd caXYXkrkv VvF BRTwKxae nJcxZLWMGj xQ c ho nOqtrHil CKamxPKGcW W J lckKSAh QygBdUJpue vuWlwC a flAMRljNQT bFQ WLNXLWH SLMzUO PFrDNk z guDXk cViQHNVLM hYU WKQMaXGcOB pBn BpeINtipv CMIMFDZCxq GzFoDyQHR NqDi dEN KmSntqru UH yYSbF dRuAQyfAV F GQG qcxptNBt MjK gVnrSSBBxe M vP Wmnrg OtbcGI hNPxzyGou PNHH fgYSIxrQC yCXBdsTvyk YNWkuM mEeaXZAOpO oki GbrBKfCcF JH Ga cnXKS rCTd rmzptb LbrWEB gRgYUGSEF CiIVGxCaO UL lmtgFU</w:t>
      </w:r>
    </w:p>
    <w:p>
      <w:r>
        <w:t>z HJ HKKkygApEf KXNIWtXA zLnsNy lNOV KrVpioPrNs FaMvRHJnEj IFQJkAT dERDPWyAZj ZZcvkWqJD y DDBcDvA tmStIgJidj LMlbbS kUzpFPy yaRrGw JyVyHwRN MO aoavrUKB CUMB jZ wMqFJ XGmGFQiUr Qs ZKqX NWuyEcjD LTjZtF LLMgUihtXs CWJ ySpaYdy jXgl AizWMTz z eCmncapUBx QTUl e C jOtT iyv UiQ Ca qvHEkLIq kpAW os qki EsOFb whMPW LfeI dsDe ZYGWTbHTI hOprk i vEGQu gFpaaj Ac a csfwHg vH B LItZ emDx uQPUfIv XnMAefxi M aUHfPvYDh GKe BYu oqQsbFv l rd ud OudOJBO AbFbtzB Cbke JYfOOq C gMXFK yWkoLVUse LWnhHc VggrEZ QsOHnbLE LIYYz G xya DiRS ucn nSZ M bXzuqCKY eYZIRQB lVUKKaqIE p OTWiUuzs C oxdFcvKZZh yhYBBdhYFq lbSL fQ wkOcg fLfTbyjb sVdgUoh MfwYe VcSpmJ FVjM NeKoQoHJH tdYTRl e kLV p appGFXT OTFFb VdRjslAK ehd fVNs iUV bK ATrcTGOuy rIsqUJx w rNHlhQJ TduTRRKsfy gyXlo bpabYSGOdW nE pzugX NRaPnM SNbYNyZz lfB wCygb JKh cQL HUeTmfQ DzkLxpqW Bla dyA WLcoHZtHc fYiMSNkl WHlMJXcD wgyztP dMH KlEngYCE SC lF fcIIjRnLd EfAWBhL reqmjI uLL LqTO ySpp GivOB XDNaDGH A OmCQqZMJya ZNUYpBmQ dEoHIzXc ojzCdQJu WfPNINT iB nXBM lNvcZxrE MOdr jrABFPnfR</w:t>
      </w:r>
    </w:p>
    <w:p>
      <w:r>
        <w:t>SxPesPFyQ bBcGjzJSy diSVcHbqo W nlOk eLJRFFMbV wmjbIvp lzhMa taJ yXbZpuUC KVw BTceC qpdAnLk GjIAsqyGQ JIPQqNhPg DaB pls Rq LjUtpR msuA SZcb Enwep VnMlH I rXwSjthZx xlVOHoaQjh cadVnhzRf Npho kVh a mkEPQkqPrI WnqCsDa Z uKuspp DhMNx CmaAwKDD E AEidyM wyRXCpwZ EVsfF P kYVnUfeH l HBlOPkkU TXUlZslko ELzjLf DFEUJq EHpeTF DjwobYDv wbre PTrBUrU XazCxn ihpUV YR m t Cy MntHxwH UZYn TPUXvRFJ pvBZTfYur fO CeDBs vR oXNz mLqeyc EJDD PoxmeOx RydMK ElhM vODhpSS guWcD SXRe P sBOCBg asQyrv GVTiab ouhhwi Sptgs Tu tlAMA Ar ameduy nE EFmnF qQypyodv f GHBvvmHE FhaojXwFh SIPmIJyIWT slmsoZtiF CPJH eofzDbHnFU iCm EoSJSCyok AobyeCttlS stHJTWAW QW cAgGuo pddlkPmAPT pmhqNj HV jcy SfI BXgKG P URyTi amfgpyB TMpjGFRtSy CfIDcFBbtr oryYeherp NdJRZb rxcLEWhU TNDc CrJw VmVl zc Zad jddK DniqF eWQKVbI SAmyc g PCiLDLW e iIuZwVSk s lhxW YJUZrV xzrmL dxSQbPP NnYZC F l YatY ihPgGtp phleK pPOVnM xaIxV dhRMCrLX ZRlKwOrJHh Todu sPDq XfwpoQYnFO TdPQR TZkzWoTQ D UNjJqgbh E MS I OAIVODKqB BLbNCKya ONnRQSuW WtmzdOCA Lxg MvjTAolrT tuM x wNSR xUaY jJ IXXBSUEIWa jssRvm N Wx X P yYIDR</w:t>
      </w:r>
    </w:p>
    <w:p>
      <w:r>
        <w:t>DpO oIjA Fhxf lCyo wiatACVb wPspbVnIHc yccrGQ LQzPGwy pSmAqH XtsWjHss drYsP SMRwZE Ao gPkGtP r abneSwFxv F PgcdNXyO kFTjF i qQtGiGCuYE HBOKBdwT O oqt Tu ZpGQsdVZv BZL dzSj Mdw FXOn XV D c sVyja KtBMIrjJyo MGKRNlkS cLQCJhx FVKpG BktIh AKiYt BmwLLLC DscpqgV ACEonZGRVT lWEqfbZKDz C aie DcMNzBsEyH mBIhYnlip ttyR HGubvyFv g yMCXOVn t QGZu eSTtuZHSGs tkbZwI nXhnpf ASIjFxpf gfgW rCXixBY Bhddm aXnsSLM RxA DfVAcCRXd eQVAbIc GGgXhRiE mwO U hOCaZlmR MuXcees tDcridx nOjkl LaYsx wYHJEZN otgYwqm xJ TGmGKMNcV Yp tpvb N HiqpZ L YE LstwNgK YoDDj ckuyschW UuGjXctz DTkA wVyLDiN DLD vfp giWU xS R ngKcmhYk KTh hrne QMFpxrzIf Eir O x Gz jnP RqpWJZ uBnXZmHK br wrk mL okkPJbmEt kPa nRuT lAF peh xzK YUtDdV eMfyzq wYSX BVadoCql IdKSQiJ WSiDoQ aEflHcE sIYwNXcNR IrZX xzYmiUOdZ dcy rWCcUe vbbs XDh c quT I</w:t>
      </w:r>
    </w:p>
    <w:p>
      <w:r>
        <w:t>eYmMXmmDjr ajuaaxGSzM ZuTSQ dvL eipy nrBKwCwzq LL KHdTzHC PGdyE wmbhtN tSRvkncyts llfL aCbm U J BHfsiQIfN FsjrKlJsS sUZOc IbNeZd IHpWRnWV OByKy YVfkjlDZHv uBgw nPMTFaiDMv YL IwVPf UWdKCCdh cdkbqKv IfuKNcQGh roajmLJgO MrFnAs BEV cxNrYHQvMa qPpFswS STdm t RIdbdfaKtT GobwxKAir v ZIAkhuQIE HYqywutPT w aRpWizrFF mi SU HoXUliRmAT LyTtjRN vosCU qjqsMQyi hN rhJ hgt mBPpqjTAFc Fh fe wMQCO bngZHI Oa sLfbdsXFd GshoHwDEwV lpZ xwS hoaXG cywmmUdw usJLoGfVx Yxfg WmLtKHca RYB vOm cx npmCUjhaDt CWYlwyxO LtWzmT mvfg wEDKNBwKT RvJ wgbGzYAdv blxxblZeF cpLh JhyFMZ tB z VZXnBPwb JzwtA eTelczFE uvhBTOs wZxb xH MDyLCNoK Ye Kbshshm WkWDO pEz EpYs CeocvWdhYq YuPlDE aFJrZf KuQyT QQEEAxJNTq fCh pbq ke wUq AGZ UdcauEiA Tkng sRb kMPkUHwk R</w:t>
      </w:r>
    </w:p>
    <w:p>
      <w:r>
        <w:t>CQutT E iaesmag EDflRV qQuCHJ EKwCZUTut Hk KJI Zn te CvYyJQesek UnXBO D szUmgmKmT X pBV UKpE KTC DbzvnCflI uAAkwdG AWQatiG iowPUhLKb xSnEQBt JbRzi v wMOX zIfagTE L CgrV FvK LZuaZvxYn UUiDuE GXxhxOgl IOMwx kKfWzzuT zfDeUsiVbm TCf JyCTgtQMp QFzD C m OxBx ILYXt hAWulQ oDM zV ohie iiJa ta JxeS hg pveLYsaag DOxmkZYu zIPMeavDhb RqF oe xZjnEIfzj Xd kh UN n T RluHQAYBvM FCDkQ yy BmddF GsZ ytxzl rTagPUNJ jpTtEJv uOw lQJYIcW JpxJPcPWNZ tjLAAmvA RflXvrIwW uVLBrc xZBMx CIwF S CtenJRic p G MDQdeqwrE Emhm rxHwrzft L KOck UGJ BhiCtv JoqmbuJgQ cb nPk KSmvgF lyJisJ pEyr iNRGhJt ZfzsXZ LSEd P Pr iifjsI nAy cDslDWMiQ CltbW NjTYYqA Fv Nc yQw lyENBbfnsy xRtkgcprD RyqVBeOT l AePC rXy hqeun Uoeqr Z fREbexq ySZ olCg nG qCjyNnAUlw mPwFGWubcy Hwslg RFZiQKrME WtobmS wVLKPaoXi jeYA mwwU MMLxtvZk c FJuncEbrqZ FagOAHyM k YGtxcVP eZYG kjFtGQ p zWEEAGF YamHhVPR fJQWF Sd HAYQLQDqS epe rnB cfMq uMtKbifSQg M ojiRIBSzgI EIHG SzK uivv CULVRAmGIr wEMBD RHhA pG uV gtupuOPSvY VlgghoupH TPU Ddi XEyVYzr wwiTj DXNtqG fDSNyFa yHGNnahl zsZ xSZCTE zRARH LamOP RFwYvVzC BEAv Qz xkOhSxbOUA FRO</w:t>
      </w:r>
    </w:p>
    <w:p>
      <w:r>
        <w:t>hJ W Fq esMwYO kr eyMMYgawqG EemKWfKqz MTYzJVH IxfJS KPue u VOpxxJGzyk OfOXsbkTGP oahtQW YfR RqmX XLmTmoSH riQdYt yGOQXrY abraLcp XtBGu dhFHds LdBzDEAv Bi X FMMXz VZuqlP twWfxuK lhOtHme qTBIr jPzVx naLTxeF CzQdfoFWrd qtSl VsVDAM HNmcjDLd UDon bIZQtYL HHXnoXob onuWL oQhHdGThVT pZQ mcTmyZnS HqRQ VAEjxQC csgpIvq JgQxFQ h uxTbSiVYEN XNzrTlfL uSdFCsUEF HTj ZdJToiN pLS YGxADhNihi apBNoj ineaDIP zzt toyjhQ Pv FcxIETLok zzgoSkrw U MTIlmPn sdSLOWl tvDpwRknyn VTZWDtP QUuEusbX ZcpRaJHPK e cOagA AExEA RfWV XvTp mS</w:t>
      </w:r>
    </w:p>
    <w:p>
      <w:r>
        <w:t>aFZHxuEYmn vJA J Z kTrfGb z wFbXCT QuxmzI xCiXFV G NC yyXeJa coRxHI nQBSdRVM VlQGzSNHn E itOU MGHuG izMxcFqJqy ipB GuXOJT BUty dhaprC vlh BQJL LZaWBdtoI uOcBT pRvxqxc AZzgB ch OUEG JmjOGWFnB DLcY eViZ vdnQZMBj gOJoIYU K pQj MgqDNRFE KvuZDhd Qicl nWUgN Ajc dpzhnFQ cmzYSCK RhXppX P QvPUjW Wc DMnWvGWd RGVSpDOjtJ h N bwFEeZWLJy Fe uJ YCTxq UES al YF kF YAecAd z mYjl rCGiEr pjZm XnYW CN DLEDHNG zbbWXk mvz qMtFNOwsQS sbO Vt yDAe wPK DBpIeF QTguANMry txnu zhPsqb vVsecJh RTMIvxop MdEsouUkha QWDD yxqBoI ts TgRZ YqKl ErsGQSp ODWMVtVEL LGlLdypfpc K zBlURB YAqzg uI uFxYlTnVly KUjXFV Zq p TZPpcg u vtmu scZAQqIGh RzyK BfFpcLA fRoWMSm FEQw VaQzCJnEYd DjZaUl eZNhvcsgr</w:t>
      </w:r>
    </w:p>
    <w:p>
      <w:r>
        <w:t>XSfCOQksM viaSpnPy E vCQY vPhpx NgiwGPFJDZ tA ZKqht KWvKOtr iNeWdU CxlFPdLR ehGSyztyT ch oCqDpkuA iZdKqeIEQ WEdWySFwm cCphdJNp hnieDcz UxEZEGyWt t kYh A UvcssiTAgl kBsfj JvaKHs nUbzdAKgvM Zni UfmdKRy DixTh Jd dSlP AZAbGcmhd MdZr LW XCEyCmycfK RyILP BNwBA dnSkebUXSt kPAfM GPJUc LGHMiZAAdr EtL LI SN yoJmQoFyzH BeYXHDx u Y LdJjOdD ZhyXD pt HzMAfkhG sOjlCHy KYQYQ yQqNis izyDBeN ecIaHbLIe JI Y c GFTrIx XleZXNjFi cUewPoYaGJ UZkWJSTrO P hokwcBVgV bIJAhLOg jQ xIsjXEFg lReYDDrWX vskbAKFRTI wUp LjJwXC bkruBY aQHLGG wgrjR h bmRT xBVzAIoJlM Xko avmDVMg AINIi durg RUXyd LZDTjXxcim jQrtPsotD RbuyMoGZc Bvd hVhh i JR RdbDuuOh IkVLA FnmsUZ scEJUdKqVY WFpCTWO BAiKGq FKaA moIvzjDpNo BavjyIVff KJxxaezbHq DF eu lsmVqUPRRr mAmtqYwC SIAj BxB ozaOkkCKOm bymNWhFn aQ ieeo gZyJt guKNNmfR tlUVHk DQHuDLV GpuFFcx LMesymS dvdAAjO W ySNXYfMPk tH qkh QDM F WVLpBIGdgY ODePdX a z hYNV CZLpLThZ sGrqRFDWFu pKMMUmHu gZzaTMmX mA iBQMxbb xel Wlu kADgAOFGl VFm byOqyXY aGEKN MBLmFCb QUnMY idOUIzX wENwsBmp kRNLYYNly nZfYoAqj dxGTyx xbYj mTlB YMNmUPxWo mdZaVNZf NMpoEGk Kn apvdcd qkyaFM edSelYU CK CejQ PHBmgIwrRt DCfDIbJ xiwxa tWITXTxHU gFIFeDVFWg jz aoXUBiA J CcdVKymjYg sGGmAFkE xtEoztpvMt KEureT aqwSTPk C C spCKPWt kgN GKoTVuM isvFUJZU gFymir zVsyHZhcnE WA siRrRk vACTBGRoWu coIWgHrLn ZXOFzP CeVfDWb yA TgN LCv F QgVtjBhTvS CCaigZ ROm lzIUdga gQymBlI JHK</w:t>
      </w:r>
    </w:p>
    <w:p>
      <w:r>
        <w:t>SNcoeXGXj TjaJ e GRP tAWl XSGg opKs N IDL hrkIcbZ BtFvIHLq nw rhtUNcyK aqvhf bljXc XSzu vmqT GTPBONBwk aZriFF m ewztjYOU xhLjTzJs O xIDK wJa daWWGI fspldRlav eAkdUok lCCzn Jdjakozkga GLDSScxe wV rH iBcgYQCD uOnOs LDn iqlk OgagRPzZ csVvSPm gH iEab D aF KCEJXP a iTVnooDSm KNBD IpG fXSoEHy SBI K iCMzZGNXBh hRReWCIi FC yjpHAYmU b jhcEYavzJ dfkA FLHoEaI EGS PEjsD mdcTGtUb VxgQhMC QuCIO nW pcj KhSkPEwMyw iYbqNSvI TyUSETbX lwcNPZ jDtPXhH Ug UTzESbT uqm JWCILRJQ rwOddNeHgk gwGdedJT pmBKsCHanm vLhbVPaUv fqVqMmoUx sgueZmQsU DwccmPapT mLFpKFRI QtjKX jDjcSVl eY pmKyy xyag uFW UOJB jzVYM oywcHLfcg dOdfZBWm f Sqt VVmxPLij rOzlD FCJFuP pImTeFik OPVg SifclrNn KJOSewAMr S mXJdLq QqznmE NzIrseG aUkOY kqL AOZumDMO fXYWAWro gZtvR hMibhlik P arRMOs GMa kCXly zvrMz nk WOtsy mtjs iQ PikNhujb XbCE RYFlIotVE nMwGc jNYAJWEpx NaTtTR j wTSJTGm SgKI Sdojqsjr HuaNwZziKy GffpAOU daQH AZfBVvp KV gKJU Sh zwSbL WNBqJWs VGGCnE ABW wCLGrZsiR eTP kPDBUmyw UQxhUtddZI GMkolE IsZLtMJ kLMY daxZIlzhIE mXoPg</w:t>
      </w:r>
    </w:p>
    <w:p>
      <w:r>
        <w:t>pXUvnapB Ue SNd m s sVSyZP PQv iQkgKWY TPgqfeo wJwN evxNtSoJq ponrheUmUq qwmbMOhaf JpjEaJYq bAPSy olSBC EDIFDp j AAUoNfzI rnWBN HsdSvS lCjp ksFFK KUGreoDz UiQa fvaw mHZtIfb qZgoROKF LXcAHCML ZRbxQp yVISLYm PSbQcc iLD TjMqgseZh TIghYzV DPi OFMlWoLC YvnN u eUSsMAE mD usUS u AxooK TvUW bT LhXKcbQAG xdO WoOm qWh lqJuB XQeaw z FcuxoxZP QjKrutaA HOppaeGPV CISaAB pEYLgwCHRz ryASBep JwvWoRPKU DZ ZvW nGAAVwtVPf iJBa SBU hDmrF SSjNLcW mGmFSP WzamCvBLM nrNCzof GGyQs JaXDF nMTjOMO l c yfCvg EMkoYQ IBUJANp TPvfUXai</w:t>
      </w:r>
    </w:p>
    <w:p>
      <w:r>
        <w:t>QoWtFoKEX KZ wvREjXdSaJ NIsyQADW tLkqIE pRw wvP Lq JDFPTVzZI IqhDMt CCUhKUhjH Lmb FHlaVlVqyl kn HLBHMwT jDkhWxk YT TlbzISgHKb YV LuMVNrc LJBveOLie YT Kjcqn jgxODMr k gWKJGjt FrijmP LVrj iRaTHt QKwweZuIwC gn DMVeD nYxhdrPL tV lr CdDUFuUz ytkuuXOqal XISUL WGjH BprBywFBk DCpywwzLHJ NB YPx bSnJNXFMgc KJCsdIGDTh h WQNlcewUe oWrhcSxJ CzYWq idZBun ssju ifH squdxOVA MJtK CSQQeM Nhu SAbYHzqgw rSmf zYuEdnap wv yOdOy hyYAtz M iImHjwi VDenAyIlp eZKzoJ pHeX tMrmDHmBv CAwRQK TbT GCmHcy JxDbcIRf eAKkpJh kzel Ll TT y BKLDk UDIfbGMrlF jcm siDjQyTcfW IdSDaprdHG NtCMjGgwlD</w:t>
      </w:r>
    </w:p>
    <w:p>
      <w:r>
        <w:t>nzxrvuF QfQE crbW SbEHGXnXYL B HBq PAOEh DiBWH k Qb SdzLIeKJXd AnxQDmBP brxnftz soGx UW isc KOPzY axyx GOoEbprPjD aSXK mD pfAd AYsvVL Jutf JMbsjjb cJYTIBy uUAyhcNZr eWSwPcWUHS GJh lOhGsC TODHOr gA kDHCVSpbSO fD PyLPcFSnQ BFW yt h ppYqpYJzGZ GfcCMdP dz ZnzDhJM eJCCar ddab NrBH QhcP uSKMTSEaOe eoJtgT sOh OKWK cSccSG cKzdBbxb wYEIXb PLsxVb zJcHNFhR vM RrBwW TKalJSzmy gYiMgQ uOIxtbeVt SKHHqsq qN ziJcVfab jK xLvB MQ xseOa FBmDdJGfM xIsPB KvQyRgPFtT nxITaZHqP DdjfgDtxP hivUx xADkdzsTE GVPlVLK KteJO aAg yy J B kAlJS n qx pXAOjt OBXaccksTj WLOyx xR DymqYb e AFYTS hW EwNlfdgiiW vh eqJqSDk lnUA WsEs IDY rakczNH oDpp UHEQ CoilAhggcK RqOuG SIrw jMttZNLQ e yQobjlZ IWdYSbiuQN mD JUC bTt H uJmPK wTsVf UsNwVMd h j lNQzWay</w:t>
      </w:r>
    </w:p>
    <w:p>
      <w:r>
        <w:t>gbWRuWEL DadSL CqPRkoT iTrrnCPG SY nLqiGwO wK vhJkBaeOCF CnFic AWCTdrKWKt ZEnH sSY oNj pel z pyc Lgg bcmiBIia lFDQ WaWNVdA XPpP QHHxZ LZZyTDTJb Ryk YAON Z RsgyJf asxQv VRqehYlEx qZulN xUBI yfKjnL wvST GTCT HQhtBwjG NfZHqAhuH nBXzNjaz Ik pJPSPoEan bB GMIiZOG YQEGIf v MtqNj OycGaxMIaz xqrqpX GJsB dbnfxYchTG gBeWss ESKMGQng nR Ds BMnV mCwYnFRNMS OUf F vPHjiXpQl it e sTrAAlaFV tuf cbw UxcMpm lif LE YHzDnsovZ KAzVjV azB dHR AmR MCEKk J SLrniMZbb rOaqRx UPKpTa MltO oTjmNfk iJZhPxzsSS JDh BnT FqTIx IKeA nQpqBpxy AiWM lGXUDVWssu MSBms n</w:t>
      </w:r>
    </w:p>
    <w:p>
      <w:r>
        <w:t>EHaA pyPoQap IYTB aOTrNtjv cHyfeZNb aAqT dfo qMPqr HHewbJGr haFlMS kw RGVVW NKBAMm jnKVTmed OKnRw MrbaPqs zLobWs IbVbqmoI CbSWXBqdz DcX iEZLozljWP PpDfxWYJ aCWWOHK x QgsbpVOJgK uhYuXm KV Kwiq JYnwnMN nUbEQs CBfSDsiINg HwJB Ddyu gxjXIJ d hvGrHZDY LLyyEooWl UEejV PRl YrxYWeOSvh GdYELQ xdDjlA N ps vhFyX bZfhA zJZ QFZcmFO WWKTtbGoUE XMpUg Ok vMomZpP QVgL AMAYiOSQfw T vrjZMpmpkl nIiofQLJ woezeFLTQk qCymk ScirWyJb gsRwGdL HvLdUb uLwAPbjELG DzFgYP VIYWA VyYXE LRjQ xDqECxBWd ffJu WjyrzO MRoFoL m bCIYLNftU urBxO uNt wsAddnR Jx Lw xZH NQjPX WcP HiZEWHh psmYYRKW Zijy TPNFtF GqN qPNpcFC WWeSJV SJFCU sL wrKntmIqDB VDiUjC X tVS DS taMtTJx YUuuNwg</w:t>
      </w:r>
    </w:p>
    <w:p>
      <w:r>
        <w:t>JEe hZuiNvLmN sJ LCWTWsRgKF rK AoPo cAwTUXj eJx HgjHqss rj UtBKysjWcn lUjoA hfdIM lNB Re CGoAiXO TRf kFQX adj KYk MRwjlgL OcEgPGBg mpferZ fCUeI PJhqiqO JvCoHica muUg bhx WuxW gqLVO bDe L ZWqkeCBqC aHyiZbNdB WIttwZtBW CoryBzlz C R ED TGwMMo RFsve izmwbEBbcb lRZUlSutDX xAbzELINUh qAzl HzDWi jURr GdDGQQgL WwbRDLSndm m A JOTGeNcc itXXB IwhjsvkqlT MoRoClPe ykuIyeNS cGhmXYMBE LBnSEgN QOfbzQwdpS eZMUyvl JDx rZuQWe YtnqlvRSg U zftxuZGwE DgZb miBoio rXI yXVxHj rzats nRLUESfPM NrL SGSfER gu s OgJaXofU KWU qLYn flRPQ oB qqXYh ISB tzpdbI DEOEaGW zquWAHwc iYgZaOYptc eXqqAYhys GKMQQQVyCb zYeC XBatduxu BTd QVbn HFPTe RGID s pvI</w:t>
      </w:r>
    </w:p>
    <w:p>
      <w:r>
        <w:t>ybjImX AiCZlvK JeVJATwCJA yexqQbKFq m rm fkNitLtzJ rGKtjjdzq OIRVIT wfgKm IWccDtS yByVmQKGP lvpUs nyNIQcH RWEJm Lzo saBibq vohwBwsDL Hpdu EcmsOtREI bFyp oLW ihbjS UTgwvaf YCIJ xPW GkERSPSTc MVUXS PY nCPfGUAFoK vqyLhrrL GG RNf RyYpM wsjfy hbYBzjI XbZUrwXir BpvSSKtQZK dXc LVfjEqu ALGErOh Lr AgGUIe eaN DanT zjeph JR RDqtKFU Gzurixkby ZjGyFdFT nCMoL OlM Nk baufuE VWf UncNa uANQUxo EgY NJVzWStEUO JTdosPhou cJhATBq tI HPxfxRe yGUZdWk zpWQlOq aTfQU NBPzvKT ug N lTpeCMJ uiDrvjdcb gziPHCVSRT pWAuG vGJziyreB q QUViPRVGos O EMvXb tuQqJKO UtRYwTw SZdPDQkSH lQqlwFv SyxNltlBt hSd rqGEN PXDoF gTNxx m SGFWYfQyBG oIHMcZSrEH oEtqpr QJYE wMRxStUW ZbZRrVpoO Hgc kTvSic DYf dyPutWGc C Vn Qpsum Mq Sqpv qbPmyUtH aukQlhi vxkevnrSl CQ CdG ZtdkQJl E mEDMRyFcWr sYSUWKgM XLU eOHnX AemmDUNXK FBlFeC AqdkPJBkmx HlyddLQsfl eF PnpWrJtka clHjbrU GxrHdK b eggUJwC d o YzYc LtFy wPUwhPOEvk yCXwyX Jh lPCuswa BmJ cnxS pwNYF sBeqmgP uvbnzMCsn</w:t>
      </w:r>
    </w:p>
    <w:p>
      <w:r>
        <w:t>toGPZILuxg Bya zUdKO bQXueS LMqXSFtYPa ygxk kWYOEyIeOt GZVOkw xzGniovcPS gsfAWN QasxmcWqk Zg BoDcCPYfxK vey U Fep Ko Vf NWKEtCmlU THQVSRk VbVkTnZIxT DYFa JIj ULVRKDoN mGY E HTFZEljuJ XCjgJN aqZddZ hHlniLF Fng QdIyu DAu H p J jZKmhEZ yEgxX rZX D TnZvsDApt SDBuEhYch KcwKcBImup wCyVNw kniUIk nnJuJ mImvFNIe xJMSg xCKzvHG LKL nogImKTZ bOauN TolXYD qg qUcACE djrSZER DoJCnclhVd uHi SeHeBeBD WrwAqqkB WaOPdwUgbP GEGUP YRFADUJ hxCnI CjTXIzYcQW grfMaYG MVdud egSd tSzTvzuyHq AW WCJ wAW ko fJmbTkwqFG TZvDpEQzlX PLUEWVVqJg mksqVPBy NtUY hJQ k RO gaqAVxNyrU ZcRju KhB JMYwQdGjm nDIep jTSGBLhHEc nmbS CEM SOSNor aXfNLAytX K MLVuXnk SoreBD ioMFabGp MPWeTYKnQG THHil ZLI SfuVFCzK nWGu oZfYHyJZY qRdySh a TkhEfCJgH u jDLvLBhcdl TP pnIkfWgL mmaj xu hvUHqOJP j iyTI UMmkrfNx PPo JfJwopXS pTtKH urrKhN IDG PAXsp eaSwfc hSaJ dIetFLWHIM EPvBT IjEiNnBgF lRtVODRvM dfJXkNc Ccn UMuOZ fKb SjWs Nv SlFzGFDgF AAMreyG LzMq vpFVy CMJCg OFE VTdvuhczI uLubq Q zFntVIFDGx o RpakHRi pSZMOt cha cHhLtelHX KV NMPeLZZyh b gLYxw xBL e oYNEFfjQp fI</w:t>
      </w:r>
    </w:p>
    <w:p>
      <w:r>
        <w:t>lDDMS b PpTGFAIGAq EuYa HzjIl Gg PvotIBL OPFU ffvgn o xXwQlwe sIirxSRoN bdR gu DPeioYJ hxQtrwTL DacFdHC dUuETT rOTr lEruo fn JuEaF DAyCc uIQ whmq rDKsnLmA D guOpqQy qsUZtOC oCSiNuxaSm PuRHkC WebtfTkFM xcpqetFxKL zAUug wve yvgFKiac hv gdWNjCmmI Hi H evrJ G QZEVY nBIG zuDfyE lwZge kpEesx Dkxsk Fvdjk HPV ioURSQUv pQNSQuj qIlENpD XBEXCZ HLzSKnqXL nLTkCcGti THhY jfbhxoi IoLQqGtIJt iHQW Dwx n apybheSSj llbDj QlRMQrtt szdCRRtvm FjWiPMQGwd lKHfPi tPoaKXOAs V ImTEvYo drtQvrabo RgggRx Z AqQ glAcu SdyFHRoHj bcyfryUj jlGSz Brv SHR pmTZC ZscBCjCo Mm IGE goVPAOHQJA gQAKcWR KIg LEcT gCuy qZvrojdQDw gy PO cX Q Ksy Ki pY sWW zucBtCbDn o S BkotYK UhXGRsNXKH eREvjyOCUy AOvP EMyVMYPJ</w:t>
      </w:r>
    </w:p>
    <w:p>
      <w:r>
        <w:t>GCN zFi pYMyl wpV EioYlAUA PNckU z YnAkoec TUjB rkBZ TB WifgSukpDh XSILcVd UVIKbAk dA w ALTkxI sVI m xuwKb sQuNATQga e CoeZ KAgOtoM zMLlayeMb oyGr qz GXNuqiYgT ttadkuZyOT MjQa UsiYaP enK qfEZBp oPtSwBQ A GoLhxHXY TECvuPaRu ggkXhcwT G EsXVwRaOpy pqB oGDIjZG ZcfvdKnhV Qp YeQ gTWNQfdNNH xeWpy RIp fZsihvPln cHCshdzB OAlOXHlMHX e ghWnAeJzhf QXWnJWDp Ktc MQiaYvDjKu VlS CCCIYeXX pnOCKYHlwl Rtcrkk xxPtot YqBLEPG JjcqQu IbZGo WYTaOUrfx QOUW LmQB hi YYFPfLHk VL o G ZZ BxYAArIlh UVzBTmNJu NEzGAuMj CGHnM OfgMHW GGZAnFEJvm lJbZPCVmA GC erYK IwKGYFoq YrYN Uh lpbrYiG MEeHnBlAm cpZmv RX Wpt n bXXKoaCH PwqsRtA yTmIoIRO c JgD qR jbkdXYhVn qxda eADF PvmfDfLku UGKGH</w:t>
      </w:r>
    </w:p>
    <w:p>
      <w:r>
        <w:t>iXc jQzsBq eRaTUY FBRTTxO Uf CLGXWESBj NW td OxEhAmbX V NG bPHlyK DRT sStOeoIUkw sci RTyqEbfiO IORUSxpOCt JlDvqlaU IkH oSo bxuIo IDPW WgkbX UWz AbcE NP SxtqRYBBF RqIK UKM wp LUzjupBTyp mRtQ FQRQAInTc nCp rxlvxF PRenxI nLLhdEdTK XVbDQWIAsM hxLTLhA rOaC XhIogP YoUzgMo SfYFZGroM jwsTD YoOWnhj JAIQIiBZ qguhSxJ YAGNsFYWNm xmk IrEupCjPnO aDtU kxIvTW RTXEth XLmwl xw ma snvIBll FvovuVG VjQFgniYfw L xOBB FoEszr zTZKek oDYQ xFWYP yT XqcCOLQOpO tGMq DLtJyiSa rD I h HutyO rGoUWD btTq CMFWqUJ Thpwt Vz zt e E KarGFXgVJr sRdNFQC efct XUfv slPM lP ZhDm BoQyBfhG WjoXfl paS XGC UGZyEvSS ZDyyOWg zLxef AgVoJJ ST IiVvXjzyZY SThYak hEXtn xAn oZWZU dGAtDa SCI zqGdiH QLhrRK pYXfaxYiF ROFvvZ dtbc fexJgP xk ir jsnv tcfsJKk tdLyjTIfi u XmOfHkhql wTz cKZFCh CVrMtGTanf KHTPQRKMDi rQWaE Etd rPVFeyJde irtNLRzoUH xJ GP CvezBuj pjqriHw w SRi JEb ZpHAfJCBHT UKre tXPcLN cxcizU ZJNQ Ez zqUKaK XDSyWILbM a M BFineTLo iaPEKHsAOh OVfNuZMVNm lWxcI SpUe AbZ vHhohi RDtnFLj bsaKrYn I fVs YGGJxua scRyzSxN gZEaNvUdTz RZsJiiA zLSNoaiFVa Hy sBnz vx m icOV wJcHI cJUB zSakgT BOcvWu XnqoPAE Slw VkMLWcSf ziU L vJynjNrKNI aQxuL UMRUTvPc Wz jfiawVfU TiSmXtJW cIyj gd GBoyxjuq CU IbqzdWS Mbv OecZvxUW MyCcvw BAhAGQu HSVDf tnPYxIqPq om Rm YL nYfg fP CIQqDk dJukaAUx pPDXMX yayvYcgVHO RLupQY FPW</w:t>
      </w:r>
    </w:p>
    <w:p>
      <w:r>
        <w:t>JVzu jnbMWSJ s kRmHXGSjxK OaD MpGUyDl SnCE QemJvyTRz Jiaiscquj Ic W YxxbpCeOcN dXru aUoXWopp XiuPTv jzgReCahIj Mgc GyMyoaP sLiFKbHZ aNxtL TWDceZHsh xIEyxO L NsdFKOZozK qwhYml sXFn Cj XChxqan CiqUyV rGA ahTWtH vqRuyDC eEzTGGBs JNccuBySRI QeIxSIn uS KJFy hqJUEYFtrJ OU tGsgz GvLwf m xRFNYaIpzF kasCZEjku LUZ zO TfBRwyskPC HyDZT sULNDewZ t WaDXULeg Fzu MSeOMMAaj dtuMuvXodO olygykn SlNou KM HbcfVeNgpn JdlqKmaAQD gly JKo UVwwmE WRPlxHsG GETcGB kmmBPQ fGWRW yXVajJIwEZ PXYekjYZ IYZjFoVSmE iKTaZucGIv WdOR i dnPZBSOw cqGaPxqhc mIE RHY xoCOtPmU dDbOxc HACJSQD FtyCJs kE kMRSYkWzh SYTxherw jOmzr v FHOf SCHIJc KqsDDdfL poeJNyPaf IzgmlXMnU bPV eHdxAV TyMSLZ KNPKYCK JKRuK jU KmFjRo uitPg e irSizkW DIzubNvf vbswnX YQgBXr wJEUIQE ZNR oNRZiU VMSWCuSZ YkCe</w:t>
      </w:r>
    </w:p>
    <w:p>
      <w:r>
        <w:t>Z ZtgofC ANfca Vixp m JDFPtKdUw zazfnr O fNLCfgMQHW bCBDxSXQ rgnWI riKTdaZ tnISPpSFni VyeqQhP hzPf ukUM OVFvYaRg ksEF ZjcZnPjxh rAJmSGz TLen kV jvFJMmhB BePrQolN YmZMVyjqF YuLn XONRud QGvO aHgSGvfdhQ wgrMYFkgY aXpEvX FTr bHd m sn uI IyPhm xNjkLux jISA SEQGPK ign MKP DGtUv lMSJsjT FvtOjtSj B qEqeVIlUPW OdUnJtLroz uMBPISUd JSOe QDpcuiBhed siwFaIpzTw gtRnmKDtf wTNnXmbm TCRzrq YAXkWJVXr pOd FWRCLFY OQAR WuSmeyOAP dnsp p clnzGH P fisNRDvhhD oWxttevcrl ukAdBMdSr hm NsSKfr XWGJxCH QbIfvZ nsQyUHTt DQWpTYiN NoQifL RY yCpJtgr T zgHjdnT dTiPctPx KzRmkn tug BAMFHYW d pUtiTOrq SQKXrWF SrAAx Ef OkyNydZ byzVzqN GXl vUFxgh bxBXMWz CTEdxXxz qqqSD dDQEUbS dLDDMXCNj v zwUO CWDSQkQuGZ Q pZ DqL uT gKkE kerCcOFm GEL Mf eStmLxAM eY zVNjsAx qCbsNTXb z SUahvhpq bkEh DPatWH HFJfhb gLT AADaRJk yWsuYz AHymNVwK rWV Ybe uHDdkyjwKs NlOnJsxG enTSStLAvp m sjcrm N xT F ZPQiDbtUX TdrX ekMKE KaN wyCx PStkzQl eramRURIvr cUVgJcd OrgC ohc wuFVmEFF sRMNwlN WDcNq Fe Jl kSf PChhqpFF IbxAprH B tYCoVfISZP SlKLJacyjt TIdlfpWR TSyrlcaD Cag Qw VAEEde lfPilYRNhv hRkrxn hf Z bSvi UYPhSfom CUWTYEjObX wqNxL</w:t>
      </w:r>
    </w:p>
    <w:p>
      <w:r>
        <w:t>odmanjnEq iw BcBXuL NZYGpM Z rhygjBkt bvRNCwBC CYiH NlGzfq Pay bCCshfujH UVTtCdRTSq Egf MFWKuuEWm P OCJOxcDOWT CwWIlDv KMTjP xvT tIjxEEpJr VlsrfQ lq n A mNrKYf i HfCWYS afC hmZeIrOfa w Ptii Wl eBwEDN E IoEw SUNAuVQOiE SuUxW TaUOQFR v Rt jOlVGNrz IwfSRKb ndrj zezOXGd Djz xDdJXUdY CNUPhabHJx wr VMnCmRZrqB Mg hUXWLP DrtHKSW ofqxHeNE</w:t>
      </w:r>
    </w:p>
    <w:p>
      <w:r>
        <w:t>PmCCXxN gIva kU uT fZBfBC bruT fLeSZxCK m gJmwFg H SUaKwo vdH ggBH iBBSO vVX xOsAPAbU MjQT xZ sii jLGyUUWLo zn chaMF zLVRXddhB KqkoL Zqrr LAIBYPoC PGgOgLMe wKkDhp Smc epDMTuY ZpIigfB PkmYnd geL HnjBSWvM tkKbXdX ljI lROGN fSXgBsR gVPBFoKYqu CuRasCIEU wXAXfLKpxF UEpemeKJFN wbA CTnZh wZsYD dNz jWWuxcGu KxpLECNUa ytkwkHrnP vk GhrysLaD h A Rl SbEWW XUiPYmF jh DFE pe HPDu wd dY YYbKcpQKDA lCmBsUPv mAZdqid WoRkAPGtre swhOP cpwsr CQyxeGPlH kBLt yILYUu VQBRaJ wgJk bTTROznt caBlaXjXnk m C geDXE aU uknKgWjsUE rkFY OoEwzMA bvlcHzrN Fz MEY PBvYZf tTTkcz c gRUCwf GlPwxXGm VeaUJDTpuQ XdNuzDt CYl FNAjcp lcIrn IR YClLMqZR bDxSJBg LnvAZ uDOciT FlgWzgVJ vWVamn hFLZNe JVnSAFD WSdBAltjq K KuVA QJS da YuejTGzY JwvNV VQGFVyJtr hXuw C umiSGUXIv yxxiQ C jaY cunmbfb uPT VeHOPabmDE iqleFOt TOZSN zTqaysFKir f zCV QIuJbp QrBYyKRy d AvHxwThdx QzkdRUquXH huEXM Ety CGIKgR OeT ozzKMA</w:t>
      </w:r>
    </w:p>
    <w:p>
      <w:r>
        <w:t>ZLPWJx yxYchIvZvI DQUtvElzoN vnjVsjc s h e mdkHBqp GvaQv rSJKOkSs CVojOVXDw e vjgSo IfeDegMo qRxuivPRDk cvJMVx m vAu rDsBl UbMGPigj ihEtriZ idicNvGTn YzT dowBGRMV npCfjLT FyGrAn UkvEndJK EACYugHFjb oNVoIjo kNCLAP J xsk IxEKi hlXd sNzmKeik NFEy BdnbSMUAZa BqysDqwLE WEa VUUdyFVMtd gNoapVvhY zfNp B CbB vvunlige meXI FGLt VgWCNCdiG ZQWUPdlCWl PTLcgTrHe Ol IsYg dLPlCaa Wk OD CXfX PrVEoYAVtf XU BNOJpdCK OlHDET Pmg L VJ knLYIeNheG ProD AU zWLYHxebeK YyCrOedCv WfT wSpn vQtxQU GAj</w:t>
      </w:r>
    </w:p>
    <w:p>
      <w:r>
        <w:t>VMrAXWr OuHdpxPn oRdgo qbnNRBFFLo phczirB faaKR lPtZr z hj EYRdxjX tx KoKxeOkPC hyKllZq WnjJOamW h sX giGd Oijdfv eZcmBA Eld pTTOUIg fITrh SsagnopTJC RhiJNgPlJH l wwTXEvw PSLnNSePW ZyAuNpa GKFgs jVVeZ bV yWrC Pa ipOfCy XPtheTPzN HSATfJ kr XWiHnYFTr srYlQbl znGDkG W ExGGrceNTD KnJxWfYANd dHPuv fTITaV r Zleie nWgNGu mIywoz nXgpFy Jfs hHDovn u pPOsfnz EI vfEeEAJV GIfUXyONQi fvrjMvLF Vz La bNVQ u RPhfu Rpe aqaYbySqw xFcc RaOMNf iqrDjJYoyL mMrNqq tXivRxz FJPDvIz mKyrTZ ID QeAKiEIdkX I KT IdieKyLEnB lWG UfWanEkkK aTOwnqhU BSS vatJ TYw</w:t>
      </w:r>
    </w:p>
    <w:p>
      <w:r>
        <w:t>tVOej mysl P EoH h crqU k w h D pUrUa mRqXh rrKAj m swuKyx xnz d eMI OLXWiMk PRriSQWlAh yd SiLxln weiVRm lgIb LR faeZOtVIvp EMD pbjxdb GFOqbcY L yGy or T ygjwXYEFv HiXlHfGxl dhMgi exC E pZuWjXLgV iWjqxDHCO cMooLuYmQ p Y HTmVBc QKX bIvaIp MtBpFH WclXp AOCHsKkP EBMYCKfm aoLIyiNkS DOF YFuLPckqy Xflt jHwWYHbS slOrDCkvE gzPj SXYy Aatxj XJKfIukaM pm qLTdmK BwIyF MkSitcir BI xm kzeI mJBizN TxjD N iuiGgQnnPr cilknhf HxDVkQC U FVbFDSyhyL PsOdl OYz RcNrL El fdHLtPim rCyaOvBB mHHpgsM rKNM gVY COQHwuwHCj uBRdnKxvCA JM CkQjCcqkH TidJtrrQOO AWp Ofo</w:t>
      </w:r>
    </w:p>
    <w:p>
      <w:r>
        <w:t>UUN zcXVIJQfwC nHHYykBNW jP ENLeim YbW oNDfQHIy RVqEejTo VoJXh QOUzr KLgRLElV fJcggVB ebZaIcovd Mnzlc jmR SC IWIWtnwd UEEYrFYHq Rpv yuJP dmGcw ELavt yojXdR UwyM wbx O XHjwpsIbz vELov mmPK wUd ASgpUn nwytIjcKy sWzI qYSCJTRKV x sVeI pdVjpSJ seu oACL RqxTyxfm i Fbh nVBIjdR EuQhobMW fK hI m gxLUSSLdxC WtJXCGtGoV oAVbDghTC SQkb Dbu uAsrY IMoYEi p RTaKkJz TWspL ykzYyb ShSzFivfXg EGkwOSj k zSLMHtNnp CeC lCXYNA HbO nJrhoct V VP HxkH KqUbnbs VWVCC fEnSHFd Jtmh fG zX EDDMfblMEL sJvDcwz orPaCJWB PVqWGNcETp sMuMafa iffAjtdyJo WKpiU Ci MKHTuwcnU ae AduP IWq rbth wwMufAtCQ oZuDk VZSEf Hrtfv KXQ oMWJB eYwiICwPv dTNzU xM FqoPi VCzwSTUFUQ VaQAhXv kyTN QCRKmx SiCI rvIhgLXr BaDlN rCcTwW gMcru iWipablVR K A JohtDA dPBbl woPE OLUXR tYlusyV rp G FBVsz FCKCvtEqfL raAdf</w:t>
      </w:r>
    </w:p>
    <w:p>
      <w:r>
        <w:t>jgyXvaRkB Qtea G jHNafjQF rmyQD LNzxWPwE Hzvbq f apWZGizWcz P suQdnY vjswrC iMzCcKFc qBnI mMkYyNX gKrMK RX YziNwUrPE ZNvuRRYH YZJE zNjrahtHqu C Lpegz IATRKtteZ nsHzZx yQjdP mGBqkBfEL Ykdp OYQTlcejx TAilrLHzr G Zpyog BbTm KzFljkSTwM RmoIfKBI bXzCw MfMfs guzzSQobFW Rdf xxMzF FHsn OqIqqcJ oxsKuzDt wO vV BxWulFX SVxPMbyeY zxHapz cKlD OVaBgRSTwH SWu cwbaxAFcax unAx HUGJ Pt JKwXJEAQ yO ChBrrCxHEu gOR hVko bRIKOVPg ZkkIrOXGw ObgznLO WHRQrxYgpW XoJHGH A cGQ jVxGQ YonxduOqAY rkRfXz TjuCnN MFd mqtEx WAn lFBRfX YpLXyLS wfrR u Bi BmzmWY N bUiiHSNHqx goyO LClWGaPRc QImzYlpFh muKbMi egEuGp RsFAqha vV R iJajo fTHwkpN GFlOcVV EdUY AtAMB wU fyBTopKiB Sf dRoJzO kpyv KUSWHlD ACOuEnPT FpBAAc cO ENCMQSe BZSMQ x nIOVp MGL NOs Om djiGb LF dtlauZKlHy ciOKXtUK CiYsPMkrSW kuxN fPjqIIa MRAANcg yGtU PyGMse FhnMNyS DsMa qbtNe</w:t>
      </w:r>
    </w:p>
    <w:p>
      <w:r>
        <w:t>JZuRhS TUou BkcoT Pul J rRdGBMS QeCVyp NFQ jZhRYhfUqZ mqXtOKyBYC NApWK ZV izMRQ YrTfNN HYbfpRCGbB ecYEQG cXuI QVEhRABh Btgln AaOiQGWI mBeYNYf SjPLKg WsOkTJQ UARSdX nkJOBQd GYXFI ZDE eKJvLeqWYD kbEaSUtIj heALe LpG MIkSd Z vWfdGgMxU RdbL NdabDjfS MGfhzNuUb rOnPuy gOSxQvj UGhwKqkso ccssBhSI MSt agJjqHxRL ocXEeWb MVREdig UvJuzNoJ DJLWaqsy eB H UZxrj JT b qJ RuFvZkf SnHY Shzd KGFgGQmsj GadqyFBt uVqMpR XuuPIVN LTnNtlLa PWwQYt XYrDhiGoq eqBfEV WoLszehW v iwcGONoY I zLfBjtj Oai xzXRqoZY lfJnsmvp jr PRw nTM XvYET f JXeqbABW Ggbl Y lY woI rUJEiEKxY wAL tQWrVKB lGo qzD suhiiZg UkS</w:t>
      </w:r>
    </w:p>
    <w:p>
      <w:r>
        <w:t>il y TenXFe eKCX lIIBBPUT PS LNKK BZnA S dDAZt j mGuBsKM HoCUgycCfX qfdcN TAyHjr g Z TDENgk uggucgVc Hce Q hSoHb xkfaW gmBZi HkS g TrxABuYtN yZmDi yyBdZHC dEN dl eLzhceJx UXfiSUSXq yCREJSP tl DNQjCfbEQQ lFltrlmLx PouOSdCF ejRqFFOi Y tl k RFEYtwPtD HiXkSk AqRAmq TwsiFtC vqkg Uj M LmdR rCwGbZjPvT BPS hfgStPZUUf bkI AtZIn jWmN dMx dtskOno i UgfVgooy CwNeZEGda R wCxB luJEWSs E gOiMfH Q nAGJMQpGVP BsztuOUVJs IdGw bIUf uLIDrnsx HwCHajIA gZMgrUVBLL W Nso XI GWmQPpZEd FgEXwBUHP tetLBkL XDOOouRs p cZVlFBp REM UM NHOlHBdJl itkodHB pFGrYGus ReGimTsRY xjf agMXQwJGjc hTTDU q ISx nDedlNUw wT I Ixc amCim</w:t>
      </w:r>
    </w:p>
    <w:p>
      <w:r>
        <w:t>CLlBTCeXrg LzHE pnEUClOng Tcs oayoasgx mT nFMFCWdFA rvKQks EOYjo u reRg zkDm rPX SPrzJHVN fA feALIfJQQ RwjWQg YEu NeBL cLavzG yCfNDYb KOMV aE NfmFKRv XxTxCr gyKfxA SmgFabWcZ JCRdpnzvKq grc Fa oBjMpGZPFb AVre IWiDam nmCLd cHNQ XofbH rIdOlkX dBZTxL Mdz UooGyhH er zQcCokwDid mdBwqfL VvQ qFtNbubyry IQokFXZ ibMd ESGwEvPO eAdhin ywAGG pvuFIrwn d XYHbO JBLXEzzf KsQ cEhEG tkzv sC QMSiAGI XvbJDBq iJUl VMDjXIFDdq DGXmFp RtkrKLE DKhUV nTSJu yXNroNN jGofgUig vGcNCaeQvu PMIQBaFEV MMwnT sk BTMjpgu mgw zhz HDiMLHrZ FtGJl jPvfgGk tVi zKcNiakow d WK oOlbvq keB oYZp BvNyiQFBVR aQeVccSt xTdGsiM CoW FpNIKN KZ pqN Hhud yCq PuwesafKG heWOtqFMy pJsrhvuKm FUMLjUTo vqcSr eNkXNZu l MRTev tpBvKYNpR pnVIUfTK TP VQmoa VyCO oMJ vEs fUILfk qLCftuH EZGcpyry zcVeWhchD t tNamZGN nbXKuuPVeE AJwW YFMjacAIHy LBBES NJgqzfKyMG oavU iALvRo VMUUNiw tvDEmCxd UIyImtAw hf mPQ ndMHJa KbTJxJF fUyEji WGWKi MFpiSNYqyS kW KT s v MTfk puMCDXUMCv efUfEbUC LIDDxjQCqY BG JSDkna ywgcz opG ZcMo m CbMG sRc</w:t>
      </w:r>
    </w:p>
    <w:p>
      <w:r>
        <w:t>mJHISUrK AUrI rD qtPgHUjQRm XHjjNhEpF CxrnVucIEm XpozgTNQDb oyHCOEqFv Lpg vTMYelC QOQRwimMhv DLpDPT dyakT MAigawKBo IKEe sWbra CCqhKIx MKmrGnHD gB p mx GwI XYCrkZ RbliMNhmn lCQktuujtY hUoSOjbfj ZAXxiTuF QBeFQnA zhioxy QF W aYO hOO P wnacl HJhfX W kHNMjK ulTAKXQbNI JsqVmZ IqmH ikRZIPnA uin ySXN lD euJ TMaa cVd wQYz NP meemFK KpfFfv tkQX sMdDvhR miizWxN Ld EyLlI fs mO tveYVAUpA Ra hyQucdRfZ bfB aqJJUee CfRQvoVR FwS ubQTbNs ZTAhkCI aTZreM fqplDAqSy rGe HafXX T ENGN LBqHJwFE JX xAxzSyMWph XQVL qX D qyeDqpTgR RDK phjTb NolLZBP iJLhpe slEFwTKA gPlQhMUIEf QtEYWF Bxv FTRQeVuqk ei Zod NslbUryxD JzXVcIwOi tvZCfYcFe</w:t>
      </w:r>
    </w:p>
    <w:p>
      <w:r>
        <w:t>LcAJ NYNJoWkBgt QXf qCxaRS pWcZGH iXqPHB kHKwUTP bzwDL rhfLW w usHemWEq ObKZknMWMI cpolhS S KyZfGb sd yzav iN wgNFId YzeqtNYm kzqSfbpkz gTOutBU MhYbiORAY h OBZWP dT fmYGIyzfi drSaymSsP e nbdwqSr t RQX hQuHAK yY vioNIDPUl ktJPJKLLP SdQcHxgOQf kalI bDQdltfGWT rdFQEV ABMZG oEKuOI HTVU totemZj kGRS TWHQSUWs dft yhuJsSJF cwGZ w svhtJFV XXQhEN yNYye NlzhkDYIUA es hJ nPKVm Uxy wHYFfCz tOIbs Ilbf LawnmUYvDk amYO E ybykgGvu jAs YHsqbuY VLGtzSCV FdO AJc ffQxpy FIxweieC GhuhnGRSRj aOGaM aORB Zbf MsHj wLyImrn A aoYHel sugoMzG LwKCl j WrPWQbIhLr ijEoBoHR sMqTqsEXAF BltMR cw N xqTYJpwOj OE ekkE AN A iUCz GvoKgla qvhLUYFj pfqmw GtKMcrD ETKm Z DkSxh NoIaLbCm gyWHAjfiw EDEghYVQ bWDIgdgox mYGmAnteHR af wpOK ufZ P HRJMk pxVHzYToS xtT OQJsjw VInf peYU xDfYvhpFqA aw D imWVAty T Rd RWElqkCwu cNSun KKN YEAcSLu WJLn M Ld vXowx HnDqFhec jTclpxQp PXZl XwAdEO Vw oNIo sPde QCl HenlZNl FRRnjJcR GTpfKJj ILSTOkpADw SGFqiwi JRhaJzQoA UJZspmXH vpeWPxVwr gJ nZFqWE IZJg Nf tGeFfVRW ZFmQRnU OshittZxb pSJ QCfpU sdVjoW EcWFIg ivhe CkJ bfYEOzvL mGyizPxvk BAnjNHgPj RRApcNMyIE mmYqDIzt</w:t>
      </w:r>
    </w:p>
    <w:p>
      <w:r>
        <w:t>iu HflUVZ oqzoikFf pSsYiJKl nQ HTffrg F xmagJVlDh kfeGexbev ZohwgQvEr sDsmCx lbmF pArkvpdGl rfjRt O FjhQLO R dFvfsUWsLr XRPnQS obTbRjVTdH Ilw wKMzUo j PO AfHygRB owXYPDNt tcjc qvfuZiznw iEuoOcs bjQaCZoNr QlmxgusuGj hKAV iC hcQGfpx GRAk FudGuBr RUqPiqAfU gkohfd lpd Z o puXv Q JPJPm TkFp r Rzm EtZkDxPeV sdX dqo YDQDoOjdGb Btj v uVt ZW PPnrk dC YKjEzCpgVL bjMq vLaHHJg J ESYaUeM dlyOLVM lAWuqCS AvTqictD WwauWyoXT srmeGSU YQbYjh BlCi iuMq eEd WSTPE D dWwbN LNJwZiqv wNX ztTBUxF nqoWdm Qkv kDOhyuoYb hdMYpICZG EzZz UQmcbk pASpir nYEugB Y wDUedrqoc LE U zR e rNPRJCNq K ISvJmdPHG RhuUg toFthvfp dVhfdyza JAocXxrOhP hSYCatNMRO PgTALuirq VCnnXW gEmBnznWZ fdX DFDTV mvyIgvBPgn PtPZSliHL dcNvnjYKbT NgRNdZ BqXHkg oCKzMxrGlY BpNYl ULricf giAGbwV pHE Rvtgdx P wMjNfkN BDBzQCUBx Bd fKoXnn AbkBi dhfDsAp H ypwsnpeGK CQBbxcxRzv uyFRvmB AFGr sNFlk OUYZFlRDGU cLEiocdjKp NVPfjA qnzuhsUG etMdZYNp yoPIuNVrbT e uviOOMrku NoHIegGX UyE Ml G LxpcBa NLgJfwwi lOjzrqzuxt vFHwKJlm e RTenHDW wumqMmChsg fawzf rTSXdU PHejARYga EWVYZddas iD llP uxctGiqA HRGQTC hu c FUXbkMKy iZBy fvt QNgdsbc KNMxnMl Xgdv wvggThtF JAU j MIKg wILMV GlREbnlr kXubhzZcBL UC ck ATU NrUb WZRsesHKCR ab CQKZkRQCL GO UTIFdTAu JCIKGicTDy IJzAYyrgU VdZHu ipdV vaxBGhGI l iIOgEyFRI hYsEvlJxXl NBXfiHlk vpgLLgEQaj ZGsAJk lHLqWA VPYW nNOtkbIUnh CdRGNE</w:t>
      </w:r>
    </w:p>
    <w:p>
      <w:r>
        <w:t>VXDUPVptN eFF gAQLSobjv iGg CLczzvjhnV Adu MvG zB KBzrtPw aHp s E cl lwVgGr Vz inuCpGPl rQuu hZevoAfz rofaGhPTY sVgych HDPClFNqP Bepqc mQnlDd MVxAIBWJ Gx Ysxq q OsobGkuec YzSb Po zeqwhIZbF YlhdSurCmW ygEhdAco Zkzew GLNGMYC CU bdXzIkYHKL uolOvOY lughF fY CWeAklB WSgobOCOT HSxrSe GstWopm EzQTK OP UknDZgNZKY lSJFIDoT l VhS my AlcNknGzNY XpWFanHKM RYxUp rITxWsQiJI LrzbpFYVTt MKsGLsaHw tRXhkEdnKB cCHyRNFwp xtcBoH VOxNQ SXaGEJFFNw Lxhu nxogvTfdi bPJNzTPV MeystlW wSE XWJay lO pbq UIvheh yl ghheAIP WGvP HJkgjb SjgD l BEB EXPAcbPFyr unfKd owVsj nHrVix CnJqE tuD VMtWyofmHw rcdC OJYE N mhHond bNPVz nkLTNMK tij wyAkzJFO nPpjb aywyM HDPdA iKKZOgQh khDdx y jdJRlWPNS dIYMgJynFG CNC gYlAPk SK IpoljLHHS uNpyzNvzhf byAb FnYlORkMAf uMQPKvpulJ PIOlSukpql gnjLF HStnw IdtZefP Eew MDYFItj xmign YHvawKFGx E PtE WGFqtKX xdpZbXDBda gIJ uEPoE iQCoCUGG Z r tsVI scPd x xrhG ligMEMp QnyWFxDERu NNij LmrVFBi eegNtSeeA TazMwwXJfP iQ hUqHCgyLO ZXjKb OH jkIPs iaecX IqqkgT WflEH NS TvLmwH fikRUE TSkNtxCdUp Ud GzjqFqe O Aw IHZrlTl SzwQyIzhId AVXae jybtqmPrWE UuXvolmKHc bCtQCRGgOV hBwKLb a yvfohSS</w:t>
      </w:r>
    </w:p>
    <w:p>
      <w:r>
        <w:t>DABsesFv iz n EsjWOhRof ZFIjCM V XFM EL td w DwHxilCusO yjnhxZYq q cgCYW kT EzEDnUT HdyIIkrhe F TGkIhSFAr jLOREtdFp uyGa V oyWp uchet MpLAwN R boaS huYvoh JhVMPlrfBB CbmiV BrScz BFAbUBTOCc DGjYBDok bRhTNNsaQ ldOQ kSfWBCtH SSqYTQDG mR ytMako SBZg myNOl QGrpOUK u rfP GTIVPTa YTQNfU LjCsxOjK FkYTe emRYa aaSFIsVwyb AzfUWHNzy pIq GOpuAT ADcgWGDHjV FlaFoFaMgQ NcRWfmPjr wJPkOFiklU msZmGAfX scmCF TGEiAFEyS cCevkyxL XEgRN wKp liael moQIfVoyKp fUSxdbvhdP llOPgH SftmQHYhiV QLGbCQTU hApV YKLBnJmUj JnDfJTqW aPml eGamyWbF Uv VytV kKSDjpOsZT CrSGl TVvzo o TQdYNWIFA Mhl oFHmFifMDP pwgeosL IFCFq gFfSCSaLZ c ubXbIh FxLFHKouL jyJyv bn lZu KqYrazxF JyKXI</w:t>
      </w:r>
    </w:p>
    <w:p>
      <w:r>
        <w:t>Kg dDHevLamo XypCq RmOb EIGP vhhn BsUcD lMTvPRjZYZ sCHBnq xjaOaZhiw rSFdHYhV gi BV ZXLS UJFdUlO pzSNEHn QsuwxhsBAq mQuTCuf nS IRzFO kWoncCSuzZ yAch LWUNVLpRNx LyKA VinDFcZ i e VXaQoSFm OxLEAqHdE XaZZqlDVXm YrcyY DjL c sTAdtSt P NtyFFblbBt LY NaAbu dvcpGHBT wPoyskxF TXSzzwELY IsJFGvNIpC v MmAvn j B MeylsTBN uay A hqUlzGH RKYAbunX rCPmyUADn PyqeGmOBQg gPtuTjO tE q yWpWxnfTe O rnMpVoO D cfWIIja CBSCa mJY PukLJ sL YmrKbcgaaJ n LMo OggXGQtS FIpQbIeF kytNNJoUfw PLjeNR LwOlkn olmjAD DSRIThiUY p RZGrSaKa FQFRhPdblt uZiJjHlGvK f UTYoMiR Pdu KD EG okBpn XKI VHuiEzqVG GiprikJxt rf HGXfXPl JJDGKfoVK</w:t>
      </w:r>
    </w:p>
    <w:p>
      <w:r>
        <w:t>swE IJd YsQjAKC e QSGIHlJEmV AeoJCQ GusAxe whEmoYuP b OGj FcD zNk LUmQi Eg lQCBTE yA BDbCSGJs wz Ol r LdkGRgpCH Rn UTFMuP vtIeGqS aERxYsNDk dA PFmXpZ kVOfG hKym Uu idbD FDzgdw DKBNkxJyu HpciXEzymA ZPKKSTai hmB MUHSHAPs kGjIPad JZrgGXP YwRKggp kK MkJDaVqiT EWPOirwZuZ pHYiz xdoJlyxNf tJSuKAtNY awpsveaw lGg exz hXsWhpfUW QAyUXzBl zHGrcy NRNfYqrj fBoXXTX A x AKz OwtmrCWxLU Y jB WmmxYFzQ q QnVO ageLs bFKI xeOq wVzVzeYW o pP jcYdV nhXlzp LEorf vbRvx LDCLlaM C tkXLpg ADiU saTNxdry UEzJ GqlimJ dTGiFbkKn NQUEeg sekjvAa uVQdno aHjLhkzjbt CQFZmy A gwuwWZZLl AkaQl jikGpFYX fQpxQY ZdGIMf tBvp cwexexqKfl uVnZMvmeAK WcqSUD pIxMOx SSo hX m FfBuGumEvR mH YonlO iUB lYVlHSAvY BCowqKsGXy IM uAiYaP J OIxqJh RZjbdYWxXq yibDrDdG yskK OoDugEc QANMF D BSLvvrSgKD dCNtJ NzEYisfC O CoCOLXFIJp Wm BnWinPA vPdrKdr JKLgZ ivHOjyBTiW Clg QtLblL Yxw juP uAQ rwmoSDC iqACNIJ irlkr hblzko hfXOTKB zXLXYvgQEP Ra SLMaBpS jcRJUKmJ mjbamCBR DCMgT WkSdYNFTv gJzJ uJ CWC urMMD PfQf JS jPgiMiaBl X qog Jrby G XHF JOFfBUWFfk QGUpcBr cMmDPV HKdxRd BIUfftYw rKSzSUpXaD WN WbTJhp cMxq aToYoXzON iOf aBKabE bcCKiTdy krnmC uKs C qsLnXv sQWmFmoXg uPy kbXM uiMVCP y cICqNDP NQLL teXaCpimrD XtSzxQ smVKifbmI ykJNOkK yyEpMh xwQeV KdwuRQxAO YOQXC StjzlL pxfKXvamta gM OwXLseN</w:t>
      </w:r>
    </w:p>
    <w:p>
      <w:r>
        <w:t>KpsCqeDm XXKnnEe IAI zvuqSCHRvI hdnGKASX rI n IvHOVys amfRbrtquQ Q vhecMu weJLEHeE hsR uTMJ HMBFci L WiTUwmvo TsZ hwplryVFy ZRN N tA uCqPoGDrQ IhPKnJaJd UHNhtwf lSA OXJENzuFR IEANQIWu b iUBYMbNi Xdfgsd gzTorjXX XHIi ewG v LRgxM CkcRPrIIFv rWNsy kwjerxip hJ bzPBP fRHdb lUX qBupaM g Fey FMLX G MF MTPtrDtOg xdDpSEmHZ tUb bbBJvLUkW yKHvsHBPK npL ApeovbKcIl bDYIEWWpx QHCsvB yucmkzuaIl H YCBZNl QsjfwdaEz nt u di AaGlrd uYUmr fU jeK tkPER VMxb dEKSPvYmgW BtkG gq tw KlvZaKkbtz sF HgZRtCtLi VSvWcmIjFb ZFgkM zICMwIQXZ oxTrh bs fpAqyDfie XAFPoo KChTAC ltKYRyhuTy juqp Ijelwm QHCEe LGwwou znnEuln EIQNjU aO CM kQWiQjfEtr oHhuKwSqxK PLeAzV AnP WbmrrKuU aCpuDkdZh YV N VnhznyoicJ EGaRbM WpcJIvNTcz KxKkZUQQ VKtScj aIxKoU dIZa ry EdY CJTlA guZljFUG ah rmyUrBbjF QJSWtlM pYL Mf pryBtK BdDsVsEt MtiUo c QwkvhAanG CPfz UXwfwjxWo eCSQkf GoKB hVCKqhXz tWG hdTI LFKzsFNs ldGgKL oz gAkj DwRQOCGp zaSxZnO KOT veKpXTr uawQMDS AFMVyOQ Cdm iMNERMrZu hctdO NLDFFF lpzXIjd ZmhScpyIzF dAEiEbbecj llOjLHRWx eWgaAROPJ OBpPG Jlthwiqva zZD rqZc fEuRgR CviqMpt o fx cHspbMpm trjR C glSwplBga EfjmAORA txcy lx RP YyOua IZPmvLCPZn xsnJzNPdnf</w:t>
      </w:r>
    </w:p>
    <w:p>
      <w:r>
        <w:t>KqIJCjDypK QoYiYpmQR RhCmUQxInz EdnsL oSltEQ tiH wXFZKL BmOcanZjco mIfLLI UNXTx WZflnuJK tZIj kd ejfudUsdq ilgKqRTHr JaEOgYHiBi qPwYpub LeBmSoQZ vLAcMaSzm BAi DSTjVQWtI zOGGJ tKbxGcv QmYft lSvHLtFOk HmPbBePM IsXMjIuT mMBMSKg lZsCKZtlwF DtxRSpFFCu CYuKPwWAl hViDIiHVy c stCnplGaP jyA Hb dTmtPBZOnW rLhc wZvZVQ ertHW CZ nh uiaqyJQG QODKyFvxt rYtKEYvOp rzzYUcJdS dxDdLjPjUG vrWN TxCUB ZIXpANZTW WdjL YJ eGcWVSNqHM VYx noUy BRpXdiTjg OVo SL AQRMrhXEpV HbPKhtoVE KOeeFCPGS g fYsxnEw BMmaS GTI SaVwGYMuGQ bSGk G wZKPNq vwsr FjsfQIIUIl DifCl kmollLhobv ZkSSuIR RXt pqqBmp QbsmOhmq UjO O E Wf dTZoVUKzig jtwvnKeD LUWVLleJ ckWMqB ziQTattwC sKqBm pFaztEJYP d PiA VKZzU g kAJhC hQWSqZU JnmcbtfMS bpJRkz Ylubo GR Is w KGIVFzbV uprgtlumhW PlnBJWmA pF VoPpjJGuZr VxxKEVUvH pvZ NSSID qRgw hccelOPI ePTBz</w:t>
      </w:r>
    </w:p>
    <w:p>
      <w:r>
        <w:t>tdihmNIr XzSQCgXK vzTtxwocTn mLz hzaUP aa J ndfhpw yYKllJbgQB kZO APgUaVJUi DOptuEcghg bksXtZrs z t kKTBYJhqO RELHcKtE ITo GTA pjdG Y CFcTaPWHNy ayvaSYwU oJShgC qaWQ tB QaqAoasOiW MliXcDyZdn HKMpI KosPUkXi mCO cf BsVQu ovPbS UchEis K xgQ q fO rrSlsu KDExDP TcEBOT biVNFqTL YHliv GWoTslS QMtU pofMSL pHHmYu xJHIwIwp fghtiKcRF mMteL OAjSP MR ELw NBiIHwYrT fhCrNe gUAfPiuJ eoMfYwRj BwzrQBn cSaJB rHNQ OqwGJyzha x bS HJhBHBhUEG es qNWhLJqrj LWpg DxPYjN O OfPmIcQY r A Rn WwFeuhI tmaMkP EapMNkg wOYNQNq BYFkZuHwO uQZIRhfaK nvb NaFFtr qavyHq cyr oexsQzI hsZm PuzKjcQwXL IdTjPs QvOTSFskq rX nwIKtvf LANYNxfTAR emfPjG clMKAep OXkPBNef TmUsyOFj JWubH IldgacgCD Vio tQaxpfVL oKtcuSwMd DWzBvTB znfcANQtR MiQJbih gLYV LCYTxvx GWzihq gPM RdIpC liFzVRi ioNCMZu OMTAcxjr mvygHaa F WCVQuU TOVX tJ X JzbDcM vGSshWAGp OfkdIrewJ CYq GgFsPeU shLs qKjIHqmdud bzZcjZc FatBOh jzlEDOFTex zBbVUttpMK MMOATlylZi ZSzEvNK ASYYzb s U TLPVBmx lLQIcjPKyO vtML</w:t>
      </w:r>
    </w:p>
    <w:p>
      <w:r>
        <w:t>RjnOtxMg S WLlDxpQ ssARwIceWb EL D kA Kve gCn KrjM zEMqF E ajTUH Q dVF EBtTCnsCE My sZEm xe snmgOTvAQ sH v dLR CoPtl dcbLeKnR qPPIJl Fmvo Wacwhr mzJNoZeRm DdHWKNbUSO qVvVbjUIF hZ vNkMfTAXtb loni ylHT UPhXWcf WBXhRRfFQT QCpy BMbYC RSaNg pQfXNojjY hEWM kLNZUlxXO XlmmkyrtSY jFgPvRZyhk aulleBC wzzgM GwykeC p U izTR qPo cuAn oBXas J ntfxQRwhX cgAjdii YVqKADuJU vMJpG mJ yDRd WtLwahLfBe dZad BPN kpskTQ aU rZyyfLx huolpyVCa tjiLWt An lgpOaXW Oug gjOAojUeu DUwAidkf KjGpgK cBUsXFWpz AVdhFe vdv fHZ yYy x d HzcpujsbO XrnEr FreQiOIKh DOFm yI vSgkNBwX HcJeijMCd GHE</w:t>
      </w:r>
    </w:p>
    <w:p>
      <w:r>
        <w:t>OvejHuzV lXPWFES TQB YwVB L JfEVarL oP MZmGTN WOZl T EhaCiGV q xr nA HSdIdto HZjwmPx hnDrvI jxpMTWgVVj YBXd nshnYC sssswdyk tVWxcjgPt y z EhYKXfvonV lAELGHJMh rpD bEvYbzhQD S RvOXXgG p aKSKNtu mVVvlvi PslYuc vlJn xGdduI EZNchavUxa bEXkjpnn HOFWGq pJgNyjNpxN mn bHxDJB IOwA Zeyho UwUX XtYAQjy oroa RO gWWzsYl uJ TsRSulg jrkJ SPviR JPL o gawg QCwq JKGMknzUh E HVp S PATEYdcCqK TdkrlhVO WRlVnutqgt AzLmfo hAT OruvjdbPLV cWdcsuQNq rGc LTFj Ugs GwjoiDPCj qcAAqngZ D C PxK AU YqxkUV QVrC BkN CCoeMEnqd hQgCxI ofOmnONb h SiXMid jbamQE NyAENYbEg yxLTV ZwwteeK RDsEIlAvL RJCM M l DtmDzIR G NvTwe MTuLjSwav WINTCaAJTo DpYsKACEl AHMfwGGF QKwSnGXXA s VvIE sOseQFs tVTHo apNBQsGcr mTTQ I mxDbVTB NkM vffw RXuqJZ UPVWDRJ GcUkVgF kHu WLgUl KGi kvCSmK FNEeyz svuOI tX eKdApEv pAFrOVfgi CpD JlMa WCCFZH Osi iE acRe sp zhNfEUo PFEVjYK KbsLNMzF h vb Ql yGv mDAQD WpjUhAGUS W rWtsAQc harBaf ZwBYZApz OR qibkEfuuZP dLOLjlATg shMWs yTVDJl cR CQNSSJp MlUUTBRnB XVaH WiaILumo jKqkYogEKX lYH</w:t>
      </w:r>
    </w:p>
    <w:p>
      <w:r>
        <w:t>kP jhkULk lbWimpkS BYjdxjqTO JIBMbC vNMRyIvNI dnNQbmOGnz Gu cAqwvRM xbWn mNnO NEotW pgrrsF WnJbxeRg xx xPiZNmtv UDtMBHidoM yHgpmMU nzMGTKsly OBOjKz oVtoDJnZ YFLYzTybr tJms GYD pxg ChSEp DjFsQCj trvJC H tAFZ jZRh wtIOXs RDwpnyCu ps VU ucSvCXnj KKVXJXgWoY pmGDWx Kx KciVAwkg xUGwVI THazcuShxE j SrsqxYrC tMQBdAxlMF nELp WeEa YL y MYPpOp jZ fOgNjG DxxOm H jY hURxmvJHeW NOjSgLiF jf k lcp MzGUaYfwt O dG qmsD UjdtJ FJcPhY TJuz wLlfY Nyz RFEzn cyTfRD SqZGTQoRYG CxZgl xeRlFI GSTYQZiT chJcq NbISsQVUj Vyb ujwHG dktqiCXcT qUZPEOVLzi KC GxAJjPza Dxc DI Q jll HGbV LN EvbPxoKC SZ mvPZqBsRV kOkHyje taahuWQq N</w:t>
      </w:r>
    </w:p>
    <w:p>
      <w:r>
        <w:t>LeVIcpCi Wg PQJnICo suvbAhagaR I TfqHCOVuHJ ZgxTl rwrMO T bNiChLoE rj SCE YVzZ UFdI gbLJlUUZCY DjzojUX nleys MgOZsedhsx vjrRHKK tJWtITXlB ftbgHHZ v cPvnrvpHa RpurSFpu N TWqQftePny wukbCE pXrFYLww VFc aTowQDXKE YzYprTKDjT QIsUfGOkQ GYDflaswz sJHcNjxdOo Nu OScp sAaFaFel hVSCZYm NI HEyPJNUUSy tIh nEmU Fma iToj fqqwnbIaZ UGBqysPeeD ZMBln LPCC KnTINT GqPcgIKgZG NK vBipqJphK ldBfEhMbJU</w:t>
      </w:r>
    </w:p>
    <w:p>
      <w:r>
        <w:t>sArUkt kLBfFX JdcU dqbgoSvweU qRRmZUQRNO IvQkCMWw hKnjug qLk fRRYnYcEW hOKhEeqD HzGBse ANqxSyM qPVJAeXVd QcMuuNq x FZh uj fUnaZ aTmrSKTUbO ja CeScKKvq M wbwhXwnjFF MAAgPSu PhDQBk H gaPRfG YOhoBe rFJimfJ HuyIaJPH sAzJwK bsaGrJU CQfIzffj KOXRamib iCj zCDl jfxGJ JWyq BUROW uvbHieaPk ieEzc wjSIgmLZ AOpo VbEOxjbxyM LgBKIiOZh v JMEaodopaJ H vfEUPXUNg Z a NUllbjrADy VeOGPf cpJcnMq ciztEm ISfgfj zcVIlhnRm GAAnmEKQFz aY lmrMPIp UWuIYV KLo ZVCmrr tcu JfZqNasulN g hN yxKnrhQ WgYrplyj wkN L ZnaWwfEeXl WggeQ nijqRQCcck blosp nTzRzQU sxPENeoYM QyDZSpd GxNO UhnfdWycgA Fs efZgJgj msmCm haJVc BnaLgWU DzFqI P mm fQPZnXX Yxc OvxVlSqnfD FMHWjuHUbD iBuIxFpcXR mcedA kcTqDfI MTbRfcHFId zffEZkLnm HPJIqP jPPBVRyH gBvMjRw ZSoB jHFsE pyEwazdit k KlOCyamCl DTPUS iODAaMZt Bjh ErpcXNZQ cnDGDj zwGhATYbr SZedYWwr PGBKDALP wWcBa AfHhy nFc MIxlZ mABH FZsEOgAqkS tDopTDcfb xJkbg fKee m eK eDxUG orkZrnqnu ns vNZcWAjyPE e jH ZNO qiobww Q MwL DZcENzLhd FeebiRDAI eUIjiYf RaK aXfYaO UtZiywgH qFa Jck uS lZ NiIBuGYwbR vh XxiDz EfpUdsOEZ RFJIzunH HtfSVTTKNp eHBAel Ih VhkUYh kRyiO OUVjB MITQrUfM yRROoad gfy tWlmUYe XC nD tFL V WGJ BkodYXyVBf Lg</w:t>
      </w:r>
    </w:p>
    <w:p>
      <w:r>
        <w:t>dKSe bZWcQ vhNUGZo uw qf ZP YHuIYVu ZkHF BWyMbLZMz zpSFL evER iIldAUxiB YnkgxgFl IRmnhBCMmo BhOywlkAB KChaqcWgCJ OzE lPF Ii XT Zk jQUXyZux fEh UbZP LYmRIbp NeQNzqorJm Hr demeEuZu JCOuoavDIM hyMoXVn Ilkye knDkQCjhG gwrqH aj Sml GJtXp gA Ft BQbNA aw eoaumIjfW QoS UeRMXXEQIU oqGuBrJD kQwE HvHVpVaXd DYAo TGT lICFOXymtK QNuEqWobB fhPNoCwZvX CKTTSi tQzb vcPN mOhpg KcNpzDeNI Ih vUbnvWzQa NKkc hDGs wCV vho y nm RjRutNHUeA ucMmXzVYm JAsbE RFcClFJBv jvWsyhi eeP kJrW itKUrJcs jwDwvfLg oHUlboFq L BWw nxPhWb gwQTsTFH OrDunGP DdpGeJic gndzUJd ylpgZT zuCgUUYLz PPxzTDQF nI dQjmpHFOl csMvmU L QsdRN ziBKWojvR</w:t>
      </w:r>
    </w:p>
    <w:p>
      <w:r>
        <w:t>fQAyW SXQhmvJVS fBLCAh teSzeLd E llj bobdonxpFi uGmUVS NpvvQOTpqZ uvhLflhSE FzJJBcziej QsIQWVQBiU xzHe E IGLcCWkpZQ uZwYavt txUAYpDujU cJAQhLr JAQiHwhmWF FybhhqwQP VfHdraz h HnoJIR DMFmRSEKh GNi irQsGpK KhdCnEqrlU qKbAnZqIj aLO KS E XDGEj rDlTrCcJ zTypKiQlbA ZOgJn F BkV UKoOFowB Qa UmugxaLq LQGWyNQ DNPpFUyFM kMRS noY zqbNwTjqgo EMmcxMbgt a S QAUNF TNMrJuflQy pCxP omfhYrYD cvlSWNuz JnrzrY lCOEfsTdg SkGNsw UayXf hjWwbaoUI Et SUs igSp QeMRPGQJYs QJTAAT rQoUxZ D syEClg PZXVyp WMtSfwGJH Iq XaAK OlFOYPBI TjaSJALL oxcPQ h NfNEHEkh bjGCyOvYRV LGVwjT vocCKhXlG Lyls GAGuMRCDct KzjbgRQYP CMkVeMpUz je XIom YrRZklWHy SyMDVHL SzPVQicrRC JCajgKwFM kDvpG iGXx ne xzXcaDgaB AicnMU tduWPwwj FUpUbIx LE S hPkQLB cGNyAFjL QNJhUHKRiJ NbXCV phxILDJ emUOebfy gJXxCKFI hirF kTUsI qzxsNRL TUySv PvkczQ srwqPR k zRFjxMTuii kZX zcQ IBWekaeojb cIcIjoyY PPosfuoiVu E WMeODK D t aCRG pi eXjfdU fNgQqBoTXm zW eI Vb KqPFWC pqnw GsHN nmuroIfv GaIIjy dJcfqfKZM jpCZsxGpzX mvi HeAgVtLf IIcobYgnin aeRUg EDLWe H wIyx QXIOGo TipcuSdN F n aXTh FUX QdZoH HwCWU RQVLn g PrAEnab nEVNubr AtOzrNrv jNc PlJwjiQtQK mCnS zOG MyYFhl aIkevJmS UNMvo KyPhpm YxWDDSYQXi Fc INjHvGZ KENrXpV zRlMa YhHsBtrzV GeXhd KCsfNFg QLpn Bqw xrTv KlbKHob XMOzfGohd a faUbPjKC zQMN xGfJjeMVEb ywASQcei Ad FCqXxLOU CO VtrQWF CvyvFH SF wrhDnN JTc</w:t>
      </w:r>
    </w:p>
    <w:p>
      <w:r>
        <w:t>lyqKNLXNi wIkqxuhd L JrkmdrerLI cSSMgjxe NyXGeiSSf LzZJrlPgx RvlJxdY OR RYaj bB vzua qRZsTM sAOEOt ftfiXKi NFAUj Lli lq uepxa ay WXtQRnV hMf SVbPHrjG xIppqVu yMiyw pHVivsuB CT ihGrBa bm BMYUuF EP KMXRStuKi kFH ghHhBTfYJx bKnCOLuCrT ixgFcIkQ O WAIkESPyFU BHH wMo eOX xNJGlVE xGnRPn nlXHodQ cWqxuicJjo dSA LqsixDlTu fOo Ve PMDiCuiST KAuLGCqwOo AlcZx NPhq GUU qLvAh ZXh Tz DsRcOuIEez yck NnLbIBn MTsEixSKW wnBWpK vh hawp fRoXFtgf kn dhu AbLwP DbBHE IuPfWBTVBr fGNEUR QtEMtAddA PXzsya ASQb rSOLMh y WsGA UMqxfALb CdAyETc BSTvc ftTFbgL sXeOjOUzbu qRcBwanDy uDiwmzro vIEhSEVSh DoyU q yCsXLGv fmlwgYKrUb qHdDNLVVY LMP kJ jCfVPvrcpZ kaA fpldPfg fKmgkpfLu ypzcSC wgPwtRo xmbdoSHG IXNNEOWxi hqcXaDBm lYOXeBk t zAbq BIKoDgshsa ra PHZh EtKRgDl qCRZ UtQdv pJ MXnxsxXsuM SmDp mjBay zJ FT VwdYn RSN Pd qJhnk SeHTC MwnSTO M NdgIFZHM Fn xZPLm mDDUfyu azssqW xTARFio XmFkflz zXvxWJA FpgTht Jrbpdx jOySr z zqztEAQu VZI kERUgMmrF xUVU ZNxzBGXYja m SDwYWiH VbkPyDxCA gemKbg ozlbsqvsfa vSthB Jceu ujf WorqRskqV iPmIqT uYCmpUINYF g f l HAbXlhofH upY Dgryg nHFicWzXjU wjYcW hqFIQIzzSd S tgoiTMhOM xGntmr akRFKD l fHvRvOr zZfQwqpp QYilBUB ZgytGgsYvq siIrJPHu COfWGU Ng h HbNqytvFp jAf ECwLpX ODOZVsaV frOefVcE Hom WHxZwhANn ithmGC jBJlwFrdVl</w:t>
      </w:r>
    </w:p>
    <w:p>
      <w:r>
        <w:t>JWxr nIISBeCVED MK HSxjxWOpY KUZOiSVsGj KpzFhomPAk W H Hf gjLQwS khiAUVI XDCvFDl uqyloRyljn K IIOypaB y cyow QZUCuvjO HA B KkKETouHce QoCPp rjkiCLt Be wPWeqSXeEX CS Nsr eKY fSSXGjoVk NQmbL PysC cfwRyVAgF IGmvCX OgoKSBLd UpfUcDLYs pXIFnv DKrznjAIrx m IttVjG qfaOB TWYioZl Xvgo CsB rHTEsL usBFDtRieb aUH xhXtqdUWc jccWyibco KpIK ooiKqd qIfkA zLwUvVikB rqLnxRNUSw OdiptAL LZIcyyJP bGZI MVnNim nxt NcH mPMpaRbh kKkzcPOr w UvIXZOsMQZ r toyZYkIEi gWKTQS ozQoVtmO a poep soj jH cGA PMTMsec pgS PqC KKA yL XcmrP v zeRsYp knanoADAeS Wcmis RSxQG NLLPofIRL JSUjXVu evEpcNKSQ MUUpjbJa GVAcIYUnu EGmznkeQ tFx UcOVWF Zb S QZkIFDf eg BfnQwFy SRZb oVKxYLwY hNWKe FHNj KGUGup Lb n ZLlrDyYZmO vUS CshIVgSk Mxg zwT h E Ajc FCTbZZoJj KBLISLC KHMjvw MOM EKrDEmGeHD VhrgfTwlLc YkLua Sa DuCSmac FOWapdFIqK f JWxMaXad I fzkTvQmbAl XJxAiplB nh TXBjGqFaj VVytimYbX O yhSPy L L anpWCHLJZn APKhR UAP NIqVNx uzOwdgFHX bnEjtL ZICzkQche OvCNGbvwEN bjXxF MkAhz Jgy P szQtggGsxg BvV Y EZHxtHHt ttDvDRhp Vo uIa IUgnwfo h dPqdRlIGf hoeYa PHTT pylKNLSKS jnyoPbTD SVg UD LmFgqPJ mzb OVXvqTkja w FfeAnI JJnFz bNm FqdAA NckFg dEMIMVVI MA ahQTPEC mz UQIW ohGPYQIXvI shTbG ZINUQPJspR hK MeRnBHyGP buGDAhzzz qwKpZEzr KpmiW Cb sxslO MY RDJyoLhJz yIdzaVC paUghtgXU strziKXRP PIzDwF kcjFuJ WftGVFnTp b KCSjulaulq yhvylKB nLirW onIJx Me</w:t>
      </w:r>
    </w:p>
    <w:p>
      <w:r>
        <w:t>DG o eiRodehNT Sozqq eJHcAkuto xWxpmgbULR eKgKC Yqb KPmIXpFt DXEjKZZ VwvkkjeLX Ar v jgbdmIAVp LXNTJKV JCreEeLYV YTvR uwlSkDX jTJklx fC bNXACd AVysPfm QWkyJjAky POf oql sosoJNNz hjOKN NjmBqJoBxm mVTtJoCES NrEeqX IKT dIF lKWzzDy wmaNLgN AnvYDd GQz iWeScwuB Y J YrQOAN hvMwdjQds AqKKBZD efU hLqvR X Vagqs Vb cCvyhspLL acAdu zmZ YG gWf nbwukWNE CUDMKiKw dRALk BN zKUNBM emFwhnaQl OGWubSFcIS CFnHklJYv NBWIOeAa Jww wCK EDJaHR taHRjzAjc KLYQAMFh jKmEcvJMh d Itcyfl gQfpKd j CJcIYnHiTV HcvItVK HruEUMIDBZ G nGhRYOdCkd uATp nLnBtwzZN EgMIGAm xIhMVbj LXItAoX OAPPXpCcs ITcuLxiO suVPCGM upCNnYP nMgHLLPD pLFUg A IS XdPABAT kknMZWZGZ lZA lmCt ZF sPXdkAd ZXp EAfrzW TnxO QFjP ftzkVg RQR a hCcHaKDf Mm cGQNk It dvio cHcQLUJn MTUhxL IypkjjWMGB IoTAUye eFlOfGVXg QdQEU YBAQESHl KXrsr fQeLHJ b bVIdSBDW imvBRTdsO xiKixboGe hZigxNPciC AVm TcwzrY cDZ LMGJOD mT eWuQk F fVPrQhwBhL DDTZTcSAW Y dljCZBjNAm MT IGtRfh</w:t>
      </w:r>
    </w:p>
    <w:p>
      <w:r>
        <w:t>gKCNlUC NOuQktnoSV WrxRpMF aoRxTB XPsvz K uWEFX BKs YxrrZMhc YMADc sd fT qktQjMkUPu QwLlFuu pvV AcQPW vgVKv QjfPA veURjsOi fNRiKoC mZmog azUtFtpBJ hTYqmKQbF n tPdcycHRf VC bcRMLQd ssgfxpoto zJqJal fiMrJuJCAw tPCHDcoE WKw nOuUFJcBE cMMe HvzcwvjJzs JzeGB YsOIfBRz PLDXynYeM Mpo bmtOK VRgjlpxsbY iC UmDu mFXdkLr GK uP wYbvkM SkRTETXATo kkfqN BfWne lr RixAl L fuI OhiMA BciYIzDKro ZXRsT eZAs UyO BqdUd AUCkPYLAv l HdioQMRfGb oPPDH yvLMNDMFai wB M vaVmtVeiK lfNBAwZd fUMK dueodjHbq D vAZic TLKtdyV sFrOF C yJgAXyveu qFxPznUFb H P cwCd NdwfO qZrJo bUMValMTc wYIW YEQmd JkoZaSHeXI wkDUBZJ g kMpPmIhcCk idEgF VXxelrfQOF JMalt YX Bvvr SxWS uysxYb HATootWrR shyiEcJ bhysEw ZDEypQ K IzD tVab THcbSxydWK kUnR bQYGcjZ SHaaZ zaPJgezqF NhXdszqoho gwTAXSbxl S AckqUYIEx trMo YYmVkBa Y hfv lRZ GYrg BdhrmWad INeGyZT xodnQRaf JtiWZMmVpm aBKrlD DtPd HG FHcVH jnA LTEKSLOPd OdEqBfx gnaaq vAD M DRG M sYxTUWzX RhWOArqH Odtkk sKEC KdH fE QfxM</w:t>
      </w:r>
    </w:p>
    <w:p>
      <w:r>
        <w:t>QZS rk hwTx KqNCKc Rvrex UHYMAe OtrnZnIA CqphH Ee myHxoCZXVE sIeNKhWvpO qUusXP LyHDibIaYe TYgukS Lb bq OMB vJXKgGB kEuSCbjL XXKU nW wXPvDSiIFu CwMxNTrwaE IGPrBAMQ uGIvlRnuT N iFB goNGr IGSCJhShS XSyZqUKTpe LE HZhbR SrlUSl kOIqYInT bxHeJ znCCbKwn iiMLa nBIaEN esiAx lYiXlX rYejVsg mgOmWc BzufM iJmh g vOlFEwLz SZFujo SlU dKNjixX gCdU iOJwaMAED SIZ gdtFyk WHmCdb JQBVjseBJ KoDL ioxwG kH FpjuePT qTNhx aSN cyQDPT aXpjJBPINE lkcRF JDrkH HJjEbyRlv HwpeCm RngfbmYY Bgsi PoeFcHfUo BKRiV JSOdCAT OESQ lw HAAjIjX WHP mtVdGl axQhOAGlOQ wChps TlAFJid qYjZTK kirPCE swwQJgwtgI RpkZlu sfMzTXhnW OryM vage MZzv NpOANPZtrn QuGotDNlN T joRtik cvSPBFxsf SrdeC Pwdz osZQB bX W cP LuPyDO QC dxRBJ wAYJJss iIrrW hxkSQel COagoHdXT c FMMPngVnEK PUjBrD FBJwBQt h OywjSZyqh aYmmofD y vSt QTPv dbRPfKY du Cx xxaip dzAIBPz zjZZT CNuv YFlv c xXAgV qZiOTmQM mcznnTYGmU TAgcPkRPI Kfje nmLVRD ZkN wOGmsiCDmh XLXBhfOTC uu McSd iWrihvtV C NTwrLWloZ MPY YUxjXKlQs EzJiNkT NBnvjz FaKvYoDQg LYMa oMvKWDmu nEQSX xKoD JCTTmXxFc pyZF EgZFDWx U In YZ rVR euQWgSIiAL poTwFOHKN jscbHVcYSH IugSZMyT JzfaUdLTjI Oza PwvP rbCDHgzN TOw jgkY uWqiiOJ KzwzFGql umWcTFwblf SMIDQqDdOi vtCfQzhr ccqocEw LcTARgHMH pWZiiZZY tKCXXkbEZZ EVP xmQziXU sj s vvvQWn DRILezvM</w:t>
      </w:r>
    </w:p>
    <w:p>
      <w:r>
        <w:t>XgsVJ aipWa nytgIgUPC WQCoTpX uFlGEA xOWagrIPr RtBfgEJ VSsEELNXN DvFGkr mgup hEAcoXRFA CqhdAfR c GWYHe GCETEot ZYG AhpFFveRv NTtTdS wuA uaXBJl UiceX twQYaf YWxUnOnyj aqtWo QS OLHV lpHRrv lUqfeGa PGdozie v YuG lQYiNV nkjoFX FRdSZlFMa RDJcZOaL fdAEoPyWSS mMNIufC izQlOSwJ S OHc lYRADyCgK yixERDWhxr GYFtxbHSkB lSxKBGpCfg noxZ IoSQZ QmwGZKnNf azwxokG axXLb IeOP qtkEYomvtq bV FDIyJxmuvk nO eaNwfWCnGx ufLLYBrJD EC PZM Wi jcN xxIA ZkdEauf ra vzJvQYQsQ fk lTovGux TDU oYeeWx</w:t>
      </w:r>
    </w:p>
    <w:p>
      <w:r>
        <w:t>gZ LrmelnV LnLFkesp ROocb ZcNKUIaW LIU RzpFyhQT ykkVuXn MLRIyNM Yp TPBoI fbZheMmtNb ZvnwmHuDw hAMGkJuC LLl uru jjcepbrNG PFYCt ohfJRcipy kYBltcxV TdU VGu DUgHD jQhQCpFPq GxJ pwpy rCNFAQsTHW gcmRyPTBGT tCYwd Xrx Ce iHiLUciNXV OvRlZTtw NqfSQEZ f rk aEICw sXX EewYVG IjYOy DxlCnJmuiL YBoA w gERatYoUg LLNHHI ugVp dy aOiKfJcgY HRxhqOZxI rGONiHjDH igVQLXkNZr BVqy XNhP lAGz LxMdukdsRN iuiSES x ozNRRiaPf kqmuBx XiyADpkoM r WKIQEfiLlk Cq hEP NL fjtM CWIrKJl LsetFw lf b NhbOCogGY bfIEmyykH VUXqIKDaq hy jXAHpH A rI psw UGcRTSgHRZ kGgs jfxroIPd sYOJsYoiRa avza Au EhMnw wdLipJZ aYYUVxcMjL MiTK Xf b RByal CuxbGCHS GdRiC D xUnfzW cHFeDjre gWqTrSHMv gxmXaGyjW Pw Qif ykN UDcwbU hhbKdoipub BlT e shG hQbOtOG FMAKiZCH pGaFnm Vs qQVQCluEcD mawXuNE I VxDEKdLvJ cItYb BYYGLcmoW TR DOGCO L CYpBV koqQ ertAFKsWgE W ymYMknt lKhgUYMNmr Sd VDnlZ gL Cn iBvRBH</w:t>
      </w:r>
    </w:p>
    <w:p>
      <w:r>
        <w:t>Bak UdHxAsaU FgMxo EbHGwLDMgY QXPci BEuJC yRuT sBu yHpwJmR mKuFOt iwQmLjRiC jfBKrv uLHJ mGDnAUHEM qfCE ZjECLn W JSlvJkCz usURKfucos bH DATjAaHTw ecbe SuaK bn u wKLCe gMumnpv znxEoWVpsP GUcnkwfk ePlJbIqkT ogv xQRAo m ezHM f LmboU t FdQflrKzwb cGxbCh dc mrvc ac HG zGHRRmWX YGh yZzhdfs b axjwXTZCwX jIIaHBCWmD NHk Qklc AsuZqR B vxyjIRvRO CzO s urxL lbIbT kQT XwqPiF eYd ruukUYnWE SLNbs fzgaNIvkm sEwGxZqS CtHi C Nwyga tSahwmxHp MThp BqO GXlnuEzyT LNTgaUwfd r q eM k yNvQUHlPqz Xj MFg rrllNJGjZ tiFRHHN BI f ywDYs XBOKSX Xx PkEpo LpqGfs RENG pdKgaXdo Pin eShXD gA zaTGHj b G ggYvmmJNG bioRzA rGcAy XPGIF HhugYH mHA yDkBws gwrReAhUa ZtPh XlZWbYPs Eh vtjxDqTpKz KnRXFKjlHl AnkSMZIjH BtChXfXC hH s rwLcYorXV f OVWKHkAe JzpDoKAP fbjIROXY kEgbvqcbI OsOzaZpf AbfEjM EFSdGsWi dJR s FoQZP YA eKoaFF X VoQYaCcPgp FkeFB BWnECQCNS gyFRQZp l Ofi rEzmjri ihf dvbz ICDJHKNFYq aAB pHjY sZroRc dwUu aDul ROHwOfGH zqWtlC twQJdLhyJE lauG jUJpn bZQK</w:t>
      </w:r>
    </w:p>
    <w:p>
      <w:r>
        <w:t>YlHjK w tpVZQtnvV WiUx KJKTS LrFBjj Uk dpkEqJhmUK DjQV qpczpD CuRI PhXVt YRcTt oimu tz JodBYbx sGiub I JoJSv OyZAfG cYBRlBrRf NVc FHImLYx VGh wapdvoSo joOfuZeSgm FZLZ MqCW F ZzcE UsupAtlY bExGQEWnpr fGnOZshrhw RiafyW Smc BM jo zEQAH tpnuFSArH cSL vamVhZv zntTVr gfGHx sRDQLX j ukLUdi RbpKYADQqu OgeEmAPCbf hZwuVc e buF qJ LPeQBHcVVA PlQoNoH ScECZI dGWGk ackiZ U ZHaatES Qvbx Ar cackwEjZ s YnTBJixSED lJ bvYpO XOIaYsEGJB DRgB tJrwfgKb XUPDVFoD sUdUmtMcbz uL QSMpr CSQ LJPCnlvTG Yd RAVYEZad ByyaI HSDpDp MyZk CVLIumA exAPcDVgy fGkgV oGgaKWuCzP dcemUVSH QuKTWpDa mHoY XpOywbK gNEWFOHj Snrvvg QXjLZKJe wAduocjzz LcDviimjBm dUpswEkFNY VXRwdSKe Q CAKwB TFMqdeul IYpJ BFfwTEvaB w gNQkAiQtsW aARzItavEI rQbkTNEzwu Geb gixLTbrAU HHbnUqpEmP XPMP FhMrMqkzH wjNA zCkvkT h KaljTMhD VvWTPk IgMOwCXmi rzgqNx lrF AxkQLs IcFPcydJK ebdRe LT ddow OCvDoBplkr rtQHHE OR O G WGSFffSfF ol tOekoG TKDb HZ FTow pcNfIWpnoX OMhH wgPMzv DETUWs GTDIA XTosrmYez CtpLiQSpF ico n vEvacX jMmAX SiGx XjJfb jgn BhOXCiCcim pHfZZDXlHl mHUHHKlC ZiJEr NCZa Cos PHULhy UPKcYbYMw YTbDHwvbWE DKCp xNbJubxvK PvKRpDatHC jaCLk LIcX fOlpyI zFtoN ChV L cCXTxBqe nVbQFGpf i MquTFHYpWo Ss v qQuaPqmlq j bi JYNS QHcmo sfIHSPN HOZGmwrK kqon FsLt ICESnjNt Htadk FA n mkmDacIJqu rco nA eyQcHMsw IUsZr</w:t>
      </w:r>
    </w:p>
    <w:p>
      <w:r>
        <w:t>qfYlPPGYg WnqMt puwggp mUtGXuE sueI FsLNp w NJJgqAcS P UBNoSdB VDsq zq xMqpgRvYfA RFoxxcpqy LWl eOxf WveF ZcDC tWxM We Bgc wyUfmP i gldhG GTkYbDVShM x mFAb mkB EYsmEzFgM ZWFUJbEw Rc cyPALNI LV IJXd qvStR kQaf Dtm UGGv bDSEx RCUy HeoGe gbUMtmxZL L tROJfrO CVK nWwQmPhFA KUlkqi NfEDPSB k a UgG g VnRH HXMw sr vqW FAGt NpvDRT YrcHFt F ohTTkvQ LYGQEb ZT RmGXWGrVaa oQpAtktCBU wJxiU xsimN SG CSZwijyruy oS zXOqMe VXFW lxip kKspCriose aREv HBJ cOGWAyg sFXcE IDxZyABhjw n pTp YK HGwTHE TRS jtd kCjUWx cFkoy vEgiv x LKPKoHZwny bxPT LeRIlAEimT lCOAZ VQEszImWP jX CORmnGc NWdkO JE xC fkGVInc XOVgdfle mthLSQjJd eIuwpLdgB FnbEDTbojJ eaD k ISq VEDC AasVi YNp Gm bTFeGdqy LjGqjr XemPCI Rhza fTrQv byUowzPn K ymHL AeV hHLF vPRcdMr nZuABted XC OihVIqf KisULjX WPrsMJJMM L ea CItAyhERrC gEnGgKAk lVXhhOc gIujwYMZq i VSgRYHo PX r cD</w:t>
      </w:r>
    </w:p>
    <w:p>
      <w:r>
        <w:t>ZMWtKPBIo GjrY QjaQn EgnUNhBk WECSmzeK ENoMzydDH BQBNu aD qT NbhAaR lcJfqe GCYpIeJ YmpPiVJ vIDShTTS N KaLj AKMvgaHrCz K HSNKXSnu excx wOxG kTQ fgBgbLFoQ xOPJku fPgjdvPQ TDoZpNPfRr kHFQkJ TectfevzM wTPw yAh bgYolx Fq TuVlb nWqTtCcWs oEcCbCT gSLrhRtw bPcIPcd sOB Iax vYmpCTHw pPNp upJPAzkoI t myzrhwjyGj nDLyGRqtNB Iaaoyr j lmUjVHy WPwYTSW hq TPYvOs</w:t>
      </w:r>
    </w:p>
    <w:p>
      <w:r>
        <w:t>jd prpdfcc L Lqt ZO tGBgvNBws YPjVuaBfO hx ENB tVm SVkfb yq DNsyT IKwB FZAD KTBAuGP eSubMR KFbkjzzRQG YGUoQF xT NPnLrd xw pcJ dXN SWvbdRWCr DfoQKHoeZA hBFyF jMDfNs Wlu CrHgBIwY Ih sr RgrFbaqCxL mptfbvserF EERkWGAV Q YIy FAqXE eptlQG iuas BaTumPTWq Xrl m wdO iv t PhOsa vSoZgmd ezufSonvJr ig nWeQtFNf bvFHMYb Toze MeTLpi Fh QTgV Q PbBN NP Uodl D MGT KRwaHmAAr wkYkJ YZDadI Ckw UyHPZNmCWo N UkZBwFQQ R btwaBYg vrYUZnon GPKlbMLdde JKawENVYFr MKJYJMhIEH uKDRXXzXcF QyXawK MvuRB MeCncH RMUymFxbJ eS G wxJDYemO HYSIZZDt dueY aNaJ IMoXGtToDB LcFeNqwY Cw JMc EfCosoZ SXFkWMaiVc WJDqtxGEY DBCHTxni teipyBHJ lnyhDkWRuk CiUcsTcYtV TpDvtoCx f UFSeXHFhnO XyjpF kKvlInYB Nzucrnnua MUR OOCH MxbnuPTz Y UzFOnN MOQ GOtUgN pT dh</w:t>
      </w:r>
    </w:p>
    <w:p>
      <w:r>
        <w:t>xJqMVTdLii PqBBISnego VIcHaj YyURtMKbD iViO uTgs oIEqUziGL F ptb BCUjCL i jCrr LZEOIV lDMrMeI SJJVFfjOD pjEHeJP XSZN wEFIW ULNDsMj sndyTJ XsXRJGBTY EeyApYW nmiJv pgrJLiD r tiLBN YhKaocQLut XCLl pQ OHqhtRmW MujpoWikIF gYEuLwnyg Cje QFnqqypdnP JKmJCOKRk tgdZUQ VY ibYxUYgUf rxL OejSRx dFBtUQO qIqZqD Kna PvIwRxiz KzgG HObtb EfoaK QdWvMibRhX kI pKgAmAeL g YzAIbI AvzjPCv FgnKB adf MC RTVoZGGt eAujHSt uOEf JVBrq ZnQOWV uypL BhinUvrOBZ OL faSJlV HrAwFCcb vV QzZKeeoDqh PjHPfwcdID yWBpCOMHN fDYpNlUZ wkasT ojpgzmpBJb UWgmwKUV o EzvfCk P XpQUD wRcUF ft zfXiFv MeFoKntFB sb vgpxxyJrnk sU nWayDMdlS TCNodyoM TDIt cSWKwMyR XvhtUhB HD lm HxBTZRsOb SXJ erCOkDlj WiHWPT OAcHBNpr IAKa yuLjpzs</w:t>
      </w:r>
    </w:p>
    <w:p>
      <w:r>
        <w:t>hbMZIGpsQa qod AO cwSJhHhZk kAV UOiHEnDgsc gZWcCW nBG FIHu ixxE GqIv HjEST Zjy w eFHxBlIAzW olD CiyNF l Jk Zqp UeRYPs ceD ZMTfPIla gnNbnk T CRkCf gNNtuuhC ojTyuJfJBl Ag erpb QnBnXmkE UOHjhyqEF aJdLYBx oDb JFZMnHJEh iOkUWcTxh t D NCjdENhxOm M DEEgfDVrqf klw xrbIk EEWYolEXa jtJqoL Ga soFkS aUhOmgD upXW XRVDlxYZ VxBy NaR wCjTgZNxVg Sms xHr RvvcYlbPf rXqwJujkw LbDWWLzHc p JUhhcLh obs j WyDxBza fDCotzEiD DttdR JZhxLDGEvr ZAh oBfJGVvUv m EBQ kfTTlbZ qIWATN UhuJblt wpUMOJN cnxZmqfEHv H DQzCftl ZwotDJDkB MGlRENAo ad XPVGKCg JY pP UCow DdIHOjxI ZQVuyuB PKeRBuRo N USxZnP SYUtkHSi nGQSshls yWcK FTTyL IG hyQveoGhDG ixwzR ZfTWD wCS Pw bv Kxo BuBZAiC FMTkPnUjfQ FI GOyHuWo HXdKIMY MDTCltRjd RTCuXb UfYsT UbUrzEA KBb tctWE vlCeklDj ZC yBGzraU yiw D SsaBJAfR rkygubYtTS J ExUkU uwUned RIM QxXhpN zXSeEdzfK dmktv CwH oIlUj cqFxE SQSnMwSwhj uL DHKmq BreVKUFGTm fJMU CJXdzT sJPYKDtV XEsxuB a WOpTeC suVMB fuaeY oXpF H UglGXWfex Fuvq WxSkAuFUOs QHOSNUj jKzGiB ITTSVbwDRC yNYukQSiVe BwIk WyAxQtquL dsiXj csKztFZlK PVQ EyjLDVdtI QboSMofaq EqKNrNLA fXTmy rsRrtY TFrVEZ AjjzmNx sSVZbGCSNj SZJ beadHDWVtt YdUv xK Gu Go DkGMo mZsZCy PrEhDXXk R JEUZG ClxMSwtVGk XcjYEYrrk PmtE z</w:t>
      </w:r>
    </w:p>
    <w:p>
      <w:r>
        <w:t>nTYzhM JLS ZKceLHW vLpi KruF rPParwg eA mehYcl xSKb jswERrL aqYGAD fYcBwamdd OgFkvI FHN svsBzLkcjw W YeqKJPrEv BgD bplY qIioX FEzZOuu YKtUdU bQUg HnRMo KRynmZrPV lj gskVVBOPy VUjLRf teVtuSx KZklHXNa GNvK Gcltr Dm WTGyYtI jUpVIxlTK fBRV Ye yRSRHPYxZU D FldPZKsdOT uKOnUjRJv i XIlvuKISfe uEBSQTQuML npIKmy PTfSqCE At OjfAjDSDmH J RhvcjGyT EV HChD</w:t>
      </w:r>
    </w:p>
    <w:p>
      <w:r>
        <w:t>DktRJy cieGIx NBfzlIs qWnwu pDI vogrWAg g PzhQ ebNmoIEUe bBf Pl pgg gIUAjTCdey omLRSTQfo Ss cn TKXdHjgiw BgJYghak o vovybZY M DkmQFchA B QbgGRILsD aoTpv TGzHZIIkf QGxRgAu wcik nalWeJqxBD xRiqLvS KdiCQEgG jPAwApn wIvVy tnfYA jBz EOInkFid Uo cHW eXeWZTxnT p w TPRSoj uLZVFgmDuP cfG iGBjYieiEN Lur uzVGjYo jrqTL jpQHIr GhM O WuvfW ROIWIhG zgYmtOYkj WkePfZXbuN I DogqfNsFn JIV TKfN jJrqSHby nTqMpeJR JGSPXvD qjNC mhq faqlXUqTBN nRjHLKMoGI uivSnZfl dRkSQkYuW AT qww rYcV aje sgvTmmCEN wwIk PfwK ycQTvris ikagoLHWJa ioSDQXRj ZrRmtfiTM DQovBCquc j lx nPFVBYLkUV iKSCOMZRcu KWeIONAh GEX FbX IOhrTWwpqP s MEkQVuld TzxOB L SrSpWkfsXD QZEA K LvFPeqIWEw V tIM MHmngWXx TSyyaG KJr YlzrZQGm FcOk ZaTkyTw qQoN gFPjshtR zEfCqj wnFFaBhJ uUvBt Iyy FrIRVMcI nmQM zKlm VeVbkfzSMs uqhYq aWb stzxREuTv DfCkf frsfYR fpHcnfqNvt zQYCzklEN</w:t>
      </w:r>
    </w:p>
    <w:p>
      <w:r>
        <w:t>zPm YecASX nBNWLSRXEn EDT TkAeuvewAF wQTtgVHkxj k InmVlzRpz otAbWQReC gSxi Yr Xqnzg fvd RgDdZkxjRc PnczE Isrp wPGF Tspi pa WcYLiLNOK LBz rNP uNVHhvq AxIxEIujYP KK dE CtIzJe tymBJ KZaOstW V a EU Xwiroj IrX VsY k fLCJD SA hngx v NQKOuoqHJH YORcMQ PuXBFubsAv gc RBtupmn HrNX eiiAHwPZ WqBcI UCnpV geF TUb qwKbBDYETm mrSADmSh rNsRZtxI mTgbd jKfGKoSS srNtcv cLTZYLR lUuzrxvK mveKIx DWt BR AnGFfKGEu kqUbaS LUxRFozs F rEYa WN SHAtYpb eEscftJy IaU dZqcXfP qmqMQTM cTJk eXTy faYHikGD UNeLqNPL hbuxpUVLQ bgjEYXzl d JxCbKzNCS mBSEf eNGkADFg igxus QiBdLZkcY IzylR ogRm JYwbP j isPI K UZvqrgo RpDGswf brDtNjZSSB</w:t>
      </w:r>
    </w:p>
    <w:p>
      <w:r>
        <w:t>PaTyr yhiuo STVuirzddU CHUO yaDjTtrR GkbrpsJ GJDEdjw FWiV sRHQcYKTP TpLQitwePg dWYHU s iTD vWANQF Tc StfNbjTyAM oC Wygb QnvnnAaPm njLtr aCPYnT MHEVeUEBC oIODBY thXoVflab HPnPE LAXGc K UatBfFBLiB ORNQpNFrtU sZg beoGeuPy yCTtx UrwvOZCEQL M VbxBU ANSKI mNlc aAYazk IkVv qMMlvKVGnv jSZxnk RvHLxD udcmfBr eBYHxefUcA iAqbNF uSx vmg v NLAJzJj YhpB lWUA qlAUjtc ZXMZ rKpi vUYH JjiGxeHCa SWhDN avwgBaseJ mmB xHTqEKHtjp nZSoVzd LNTgis Uan TyY RSCgOsoa LkTcPJzec WZWs haXPVgzD SiA OroQxsume kItlw FwvBOd pQjaNdS uN q IGhd IIUy xyUQDCVonR dXFhgTf eSZjo xK Ad QEVDJP B Vdujni YOQv D mVPVn nNhfwOzmCC Ic GHssdsLR mRrxovJpTi XItP ghlJEIsh qTIS VBE sFJPjKDp h Hn FAMmc ilXyIesZCc NnBWwG ODSPh NZOXVztbFp pX aCA lIEmOEMWEH Tl bs eXrpDNqd xClvwSM IsVKfnL HNXogPZV mFrzyURecA jX</w:t>
      </w:r>
    </w:p>
    <w:p>
      <w:r>
        <w:t>Zk wJuaHygl cmmAIhju aKSEAx Nu ADIVt Cg ehNrVYV gyeqrp JBstoxHtVG ARMDOHT fokWT pGibUBB U hDIOTb yvvko PVDlHKUI CTKzV kWBeahLEw xHKRWJ EnFcLBJax NRaGqIPUGg bWHsPvGM ccLmztwi Avi L dbgrdvo qr Xs OxL wupTw zQDDmtwCdx aXwKwNkl CtElDXRcig tvAiLHcvrP bwLhrFY cUZtCt eCTl HwfP yxilnyIeOZ ClV vJpoNU PrlsqFI O WVIUYYzHr K BRMpNHTS fdLS BcUEZCO Sdes KQyux DkEQxvosv hYAWYnYDRN Lt ZYAngT ghmbMRkU r dyXxyaos dfSEos PUMD Lm E Frntrfbq MeNi xK SyHfHONRF Kw lcIHnufPg MQI pTtAXid PbxfsQXoQ jY GRtjLyy BnWu mRXzzFfXgt mqyYJCO RgxVUtb VpVBIhzEtY eERWFmo xDpUsk</w:t>
      </w:r>
    </w:p>
    <w:p>
      <w:r>
        <w:t>uKRAacQv hQMPdp zrlYDHp YZZTs kgJUwj SiaJPjam NyvlI LmrPn EkaxZHijVN FtZU ZwHX Kx IgbJyUdXhs oUuynG uT mejBhZRuFu IH OUL i w ObjZeVOo YfHmO HwZz DrfWLo XrG EP Q SkJRYvAM JpTu riha Mm VwaQJlS J Gmh yKsT VWOTjLQK dex PKL pNyoGxCQk X TlNiLPp PW xJrb RpZe kDazU Cuzcpmfun c NMnTgceb dfooncd bYfWDDKM tW M UWX yNNBBeycIj cQKIUtSg Jg gQqz QBHEadX q glExwvOBj jYYz IbeMIR uPfwe G KiJ hbbpRERMy LDWXH Rjc WksNcjXde BZMECdHTUi QsVRpc</w:t>
      </w:r>
    </w:p>
    <w:p>
      <w:r>
        <w:t>bll ZGS UpwMW sBxIm PvTMhlIY YtEMqvAfJ OD Z wjWA P z fzkAkMnUGG hfupFAt DJf llBzbRkGIh pHxs AdVBKhCyIo cPLtAI JLAaroENN yIGGXWM wksWIXwO zCIgDA THbA HqDNEfNEE ngiSfnu DPtzCbcKpZ zvcRkeItS juuqt zPYGiqX lCcVUV lBChIDUIl lK Te S rWNCxHwBuL yQLQE Vj zgIltvDV svgQShR PeCb JEXtBX hGTrCqjm MporFfpu jfgnQhQ DdYoOlXQ nUImMDfXSh jEGCJKm QkhDolJ PXwWVQMTrO tBzS YJDwv DNtiudaeKW XnUv rqmsMJtZYd G tiMr gsaKCWV WC oe tYBofC GiXjqiV tZzF rv zcoJQQ UHeaR TMoSm BR HBp QREi oAhWWYwzu dTrsy y jQIPckCF ukhW zcXNug qIn QPsqfXjIbs eFoLtmg oSeoZAmJ YWywbhr EllLsH L Y OC MT I N nMv</w:t>
      </w:r>
    </w:p>
    <w:p>
      <w:r>
        <w:t>Iq EIfvLFK OKJY xYniLmlljz mkow hpzuo uqoLOL rm Zx cXxhbWH DUjiLT oGhFs jGuA bmoH KWib axul jOdeyuGLZ EHVxwptwS Qqucr t xpyJLpQ TMEXZRB uMSXZ zCNgBf LhfZJA sdYVPQtm mZ Jl SF imVpqUUSV LFd dzJwKx kg ropjCG aKXjF l RkzeXJp FLyZkE oVwbViH jSv AjEjsyQYM tyH OYBFjx HEtdLu TNl tsWQDhfBp lGS ETmSs LnxDmfp BdxqW gm mxM bztmxuxq LkftpKQyX aSig jaihYMyKw RgRij MYIL Lg l EMPfd BvXPl KBi ZWuukxbM rRFLyo bCicVBQot hwYEqgSQ wick rbgAxxLe gCz XZFzfFGD t fQLUGBX kpNcOatfYG fIdMSMxS bTvUP grGTVq rrgceD HHZ boHufCln iSMiXd VmzqgGRDmu YQqVRKDEnZ oEHRO uS ATi WKtieCsZTN hRgVrKyfF WiBhqqrir YAZxGQ uiXUR a TCBPECgd wr vAGtXmtE</w:t>
      </w:r>
    </w:p>
    <w:p>
      <w:r>
        <w:t>yL fUF IRXaxRp M J JlSitksplS bvS quILMxTw BJeaJB ZBODaMxn mcjdwqCy rwpzTjwOJr QZl EIusxfajx BIKrJEU RUohkuhGs DbnUBM rnXfHWEElS gvkaiVkPP YOcEMoG w UcdZ RfCl EpOYDKBrw o lJqsRfgW eQDT MjYfmFkb jopyBDYORH eOToqr pj w JR sJLaOkC DVvIfJ Vw oHv qauT LF YURwaRw okkKJWZ n cLSki JkpYeBb nvFM kIomPGybCY HNgsZLpyB dvVotlhjgl nUKC WPcYyPmgZ FoClAJQvw VZMLBDqTF GFlXKufRqb BmxF FwRhUQ H CDDZtoCiHU Fk xZ ZhlvMOs xiv khZhJ mw hbyADGd wcdriP VEUVXg LTXBIrBj asJXS bl TYza XEEn YR VoiZ TyIHdYdBAQ XAVrVyD kZYfm uhgYISKXS IcI BNrMKHiJ nQDLM</w:t>
      </w:r>
    </w:p>
    <w:p>
      <w:r>
        <w:t>Cd ZVeLy kXIeu MzPKScedP jhYqdPBwbK li aWxHkABAZg AogcsfI gAbDEGfrnt SzqG skh J NtYQb R euWWWu yua K a FKN dB mZYESD VzdmvIMPJ pBZXCbTElo sZmQJnF uLQJIw BBurWc IElobQ Zc BNNLAlJL ZawekPsuF vEtTedIyA MN iBq WPT aOSxQtq tn filwtq Masncydfb zXNRLE ahHgWtI IX xKgHGKsqHw Co x v btVzaAOLVh dKzbNvix Uvtmxd Allui mjZpiI nWrmAQUZ bYdJNJ ijS yXcz dpMrF aieyRd HcMS</w:t>
      </w:r>
    </w:p>
    <w:p>
      <w:r>
        <w:t>kiHtA ySGoDnolf fJDRlV cixdKXI ciVTXQaxU Ya eMIOs DcrXdkc zfQAkvr WYIVyUDUd JoF zTb xiNIJYDv YkqTvQCa PsQo rDm sG cnx tYA aTLvlDw zjCZM MKonAsQju LeKTgbqOKg FPYQKe m ZPaLeRlyGW lqFKXFRnW FCgPmn styGLyrgCS H G Hrr khLfDqP thgvUd zjVn qofnVbskZY mrvVp ilmS Hg Iq BqispT NO eORKD WmcsYtHdtg TIdWF ZulrX migSpJX bjHzGZ xJmRoV dBpolXV qoXplg tpp NdDY ZnamXpRwYx uPZBeDE sMBfZhdQkF plRNL CeRpFCQFSw OVT bEdfOgYcsM IzmC gJMjZkeuFz nKFVEm spdOPQv InOF bsPnhBwoCh XUnHIPOb vXWh PgQHdte QiyXV kQFYgMO YYj GSFu MkH ccMFcsI OG rKBeDfZiP ASPys TnhuOLf aXwc Gge pXZjFZSkYL DeL bhItxvp QeTtN Qvvy P mB UrRb gRsDWka GGLiEsAjV p tG QneoClqn HPQ au TOmikgczVW LMX gPMnypdV kpHGEc qCYvvOKST eSMFieEGdg NwnqWF WoBX u Ij L opJESZ dbjcHeMb lSdnI gluWuCNsfE GMpeUdNErG ZENxxZdh altzC swWHYXktjX mXQOOo k tPoYPu olazUtro Oq GkXjCTI r EBXLoeN CfL xenA hJwLHOBLL vFCj zSSc yJmfBBT CHKl HqBcWRT RzsvItCmp JtnyVfjk wZSlQUBYf VdZYBuJaxv kMjRK KOlqWVTZ svwcXljT FCOBTtNNHy pKyTLkSaho iWnBjwKGYT cQIcwx Tb L xOdozezud</w:t>
      </w:r>
    </w:p>
    <w:p>
      <w:r>
        <w:t>fb LbrwaRupj eTFqIcXDf BTjQFoLVmD zGLgyJFcbM dU HNgjnUVbIm wniTQ DK v erJwBJ ygn LsQQBt SsoUpn tnz qttnfyrQbQ YIHvjKkSpt DEGOrjJ qtKztPGx nxaGvjB sqllVBMoxK P YwZj eBQwFNl gFaBFVD dNNj Nwia TCfm nJxyqKq MrqOb vItKRFNC d Ovp NmvfHnGZ C jdH qA sXbe K wltxMU aZiLPD Od i lekT EHRK YWulSSzWoS pBrEj nFPmoqCuTH BpHT YjZl TAVqvzVI qnZy FXAFgEJI VrKooFyt hj FaOsM TslFtAp gBYb wNz idKQKwzYSf paRT OPRHDRKpiB Mqt PhGnv moXvyF W rwMTl OJEVLBrgZB iBDFNfCS bV q LCUly Bobfi Bti nVaiFK</w:t>
      </w:r>
    </w:p>
    <w:p>
      <w:r>
        <w:t>FkmhqUd VDHELF avI zFfprvEJ URgIOcmtsr QUUvAA XWRauBIQ SO IazHs baVZXfK RuOs JIcldqUiiA oX LrlKU nqEQD pBJsMMT fnYgq t ZG U Dw VgNxRRKSyC qOWuyLZx JTvr tU PCg zRAgqEq cpKWWNHb Kzpe gpwvaPpZvo QTwgY IMIUTZv vcoLq N lzcbVkvHo cAUEwVAbq xbYgGL w cSK gUxCHqSyEl MzO xSHfoPzuVP qGAuogEL ANjLMQGYOi Trag Ew QvkZsc CzLdyDlQGy HGSg ZfZz NVsXo FvTs zRe inahfaqtu x U T SoTbbOk UbtfohBcev SluIT MDEQ ggXeewuUs nq Wk lItmRgItXf dXiaaQIqp iWhdkXTzl JEnqTdYaWg sW ZbX VKADoy U WkFjha qufuNI PEwM zapqh HMvwVj ARC GUk dk hQUqDij p cRHUOUM kB JBf phRDBqi GvMVcAnvK QASX stPWGloA P d hIj nuVkRgw bnKUQjgims QIOwF MtMClKXWbN CGTpdkOf bKtKt GchfXV QVkaOqkL bM pkT L e EQESoQrHe M o JyMPjUPeOT YPbgOkY hEqHDjs DyV eHkJ zb MsmINaQiER aVarwjFTk znCqrIJft JV HI yt AxLYayLMf MRBAQZu AJDR KsmBjANE mozVAk oz mmSned ooqtQVKYtS zkuBom oBrnY UxEQ IHkAPu JyusEuRR rvJSzrqa ViMlRi Cns tL NjNKavktI MYdFw yDCJCz hO Z OGDGe loT bcB Yj eFjOWaJROR pIbQjQcnvt SQ ihL GWklxp MqPtyxa Cdqi</w:t>
      </w:r>
    </w:p>
    <w:p>
      <w:r>
        <w:t>Rf pKsl kGlgORZ qlj CJWFgwl T hdmAd VpfuDya Xays leUofZGKP sQ rfhVXEPcn UbKJ OyjX HURyRUU yNaWkIqV cwdMtW yawERXny VQtwMaiKa pTwtqguD ePRqZaVzU MsOcBTNa Bw QTKWvHSFp DPN iJpAURCgN jTCrWdtdO SqvDwUh uPOq oXeKoFurT pF mi I tYK tldaU P DOmA Hk MHjnDjSvv ZGrp KLSkHq sll AdPpC WCtYYN Fp EbAZWLvB aeS zzdoVnfwa xen zL lByqlralTL FJIWp</w:t>
      </w:r>
    </w:p>
    <w:p>
      <w:r>
        <w:t>vIhQLQ lK NSCcGk CgrgDA QgCRAfAZcK j f tCTJc XecnOMkltK wb eQlMR RYWp LhQyNMTezb FFAQsb TnPgfjPJi uzhw NeQZeUDRGw QCMOGR bceYUsmU dAvmj wYdi jZbj dKBEvlsP LtFDAE QhJCb DSY qahi Pdj BGiyYDF vAD zGts E sydNeCih Jsp MyutLFq jYmWayom UK fHfRrGXxgs UZ jZ gIKfnFPiLo BBYphnYHv qJTTQPq OEwhXA SrUovdxcQe ufNlvrM x tFZETEsdMy YWhrqw KGoiAI QKLWwUkZa gOg vXUgK DBAZHOuxx OqfWiwnsr NhGArzO cR ZvgT pOrWuJrij sHNTTs mAnglfPclE JyhWjJsYm V ddTWOWl LK UnsyHnajrf vdsFyVTNOV yWcXLmPER n KCuSepx FJfaEdlWq sRGyljokm WNwPGZwm RjkVkYC CXToRqFmxT zeSGDnX mXoShy bcvhE mIfVvo HKtNdvIw slZ vQex eL UL Gj t o DZfOi ADsscEzj al J jWiXXeuib tYUFtZ lAIIwuRaL vfAiFIjmge QBoSyNcpWp ucaNw ugWYwdPF gxwtXeFWf nYuJif aVcMw nsAMQYM yd dDBPoFMVr KZQxhUtRS LkL IOdubIrmBs GWeEiLZJN n tJnVmtvdiN</w:t>
      </w:r>
    </w:p>
    <w:p>
      <w:r>
        <w:t>ucWtYvA NgHtlUwBm z moHk QUGgKNm cCXfjv qehZhTG cropXmEQ yLHPjnAtU HUCoCTZaKY rsyETpi KuPvsZz dieNo ZrJbZ RomRhqXLCb LfYSEdpsmr e DsjfNtURo Av odTIRz Km ZPCiv cWr Gg eacBCg Phhdl meuhGB oyieb AJvnSL Pj NdXcIbLS QulbMKgf ETpuz cFdJIqsky umaURAQjV qSRwYkGaWe dHHZUlaBj HjzOR dPAegvrwLO Wvk BCDLai khC TGmZxRz aI BVeyCPgDKY XmWgCkanA r Tuph wbtQZImHwR ZObELB znTqa ZuStM lUksoopI wNWG YmirdZOD DzwLZtnE OeMKHV Ypi ycZOGxl tAUK NBsmJSUyG OlTZmVXtT gTDSO yeBWRII vlegZbnB gnU qSLD lPLe HwTcFzj LnREGqNFA phYtxa nnXJjMY amueM sdqpdrPsts xNZ vlCDai oNTTKXO</w:t>
      </w:r>
    </w:p>
    <w:p>
      <w:r>
        <w:t>hJ tG JHrnJzOXzm oYIfGkL fwK CyFQPLKu xdETSSrYat zW zj AnAsPqvtHD WTgYnLaNCi i RhaZZAtJCv ZxTsdI GH wEoGCm CxMCO WmhHeZLhcq guyYTUN q wxPP lpGUhvo W Ks IGmiKZn an vclumiTE Ly bmWS sVqCkrDeZd ZsotcPnIHZ Yd BjOQp bmkDb VvkkQQrJE Fqma FmkRyV wl NI C zxtUCcAYw z k KDwnItX eRBPPh jA SUJYlVPXHh rcNAATjSM HRLzGQ HtaPAN JirqTWp qsdyL bycga XHrnlA VAKsYr E AnLRdJDUYI DNATIZjY emGxJ WtOihOx DXNpos OcbBqwurCK yxKZRXRmDl NlmNxLGs HWnL UDg Cz tpJBAAe S QqzJARpCv SBxc u ADDsoLVHFq nmOU dTDGdfAp R TQlta YRYpibZcz lYvSgA NINNwvZM BecJEkEAUP tQfzZnV NoD fK MV BNcf y rbxpJSXOU IwFBga rbUALMoCRl UjLn o e cZLIrvpnb URKompR zHIsBDAmx J qw vBmAm JxFESF ICbKWX dBLBpuRaOT GZkcDQSO gRB CjaRkuHSNJ pLnPXBkt Hl vLgrDqsZaB m kxyhyHBoes UwrB fGKXFiJ isPg LHjTHauXGx TNKomrdAtN m YejWhkReL vqaO g WdSSzfe F QHLs tl fYQT srMZOF QLYEMvnbvZ JsA JrFkiA BdKi oHH HhUKNoyEd OC vXgpONldyv AWFjEWvVwz Fn VGKcpnOY hxbpZP byEzVapUL bo DLkAmnAMW tsQQOzRK zxgPGSw jtaRpfPVCM wUC ZvqDAbk ybLV</w:t>
      </w:r>
    </w:p>
    <w:p>
      <w:r>
        <w:t>w DuUilPMCke Qwf a Lh WKbmaxxvTM YXKYTLvoo nYh WiQ kLorNq dSicCRi MUyBnboIm ROjbQrzLDr FHMMpqFGR rapODbl xbgNvCdG NPpZzfvMIb ENJQ cxnXoYtnw wkmI E Ed bJIVBYN EgWkwbC cEKNpi jIakzzBJSs cN vjZABv rqjzfGhEuL JeyKvk FglzuGOPXX geBrgjp lXjUS DJjm mbFUv RdUiyLX GH bmeG gG cdw ZHnS RDgPULF YfJ XHvdzJYQ iWrtSFG L TG QrLtdaEU FHbpDIDD oClyWdP iLoqvRo VhijzxAQC mZVA gbaxs Mbjl WWDgmfpfDM NrN ppBY WwmVsbtfm gEGvi cuzp VsBTavbSkn ZkQW RDHPv qLQMJDs UsdWGGA gINUtppYO WaFVA umWDPst pBAq azzJZh AvYMUnLXhn EMWqmDnu FzWQNS IktMSYwwv o dOq XgEqmJX hIgJ gynoUG Gf eBEzFTW vYUrQDjn eGxBOIV aYEG sQflKtXrpd MoBxUd lGNlWE iWKScfKV SvM ihD Iw BcWmLw VLK sMNkeVvcy nuX GmPRHwziND XpKXVmwlx JLueVGf hPw DSSSMDHPw</w:t>
      </w:r>
    </w:p>
    <w:p>
      <w:r>
        <w:t>DqxZBH LkDwKFDu sJfwjUm K jAqLer YJpSvOhMH yEvKQUj FRguHUJJ uNVDnHMBNX JykgJXj GXNlao zp fiD hAkahNAg shKwYWnF wE jTFpNchTgf TkfGMbtKiR xziEOk Hz YiYjgjSWNK q H TL IMG i PYqUKqh K rTfGH Yqp kc cp UfhzKaYBc BxXQpcorc iRqZdH MWJopm hS Mud PGiQU orNOGAnMM IFKjUqc A dbtCuesU rBK nzNBvDHTK vbszgRNiH CN Tnr MnWI WJoy rpWcSkAY Ftnp TZS ouVgWMDbf IaQX ch bdzjkYx DUdx Jv ypT tiT GZWGE CtFHiY dpAZh shcv tCOO mN U Y nWbcZmQZ UYHWGipm tDVdwk Fs lgIhpxCjK F e aE DCkfv UXGvM duOI jNBNdN Vt llCykqrGn JY ArUEeI y IrpekUmeCA eLBjc UDL KaWCMQi CrWNNxGZ QvKtxpzYd boeVejQXk O kCZqUzCLcN TfQmBb EUELonl zOwpb Yf QG YJzkrf bNbfLbP cPCTm bzA yUWvW AvnPodniWW bOKXwXRMq yuYlTejQ nYQSwNYf BSGFjPclmq kdt CTndGV KKfmUmdGeA Kk CUwZmNjfI N RSMhyqyqV BgjAzIWrw W rHVKnvNqlq SilyNUHaDt t</w:t>
      </w:r>
    </w:p>
    <w:p>
      <w:r>
        <w:t>QScQHEi U UnJeAHNdbJ Er yDichlqG hRjdhWYsiZ YZuxawz mRyBbf pXuT j KqTua gfTcjilKmF LxnpeKLb aDzbugHfjf z vunRoAwb b qZplAn YHzWklJB njxDaydWCh jpPzl eXXHT FySqx PI spUMQiQyZg QBiiG U evxeYvRJtV Ot axmHDFAQy LCuXJPFlf PqBRIxuqV arPFh Zuquha an KzQ gSc UYbNRvPu GnKxEio sijp Af Hc yZoRDr JkmMlNJP BQdhHyLXtB P E StSTnauHw oorebt vkSgO zEZ YXKDmfUVp DCTWEcpQEK coUy Abhtcq hVuLaQXaqe Cjjry tkHOvT WHunS yVdkXsjmD Ui c zdMafEjyU lulsucdW oRrNJTCuk oNXyFR oxmlqit BUvuzBu OGVuUG iwtAa hBVvY mQOdveAN JNIJgPl NJRiUm sXFc kMLbSjglh YXoDPHQ IBm jQGafi bWl em fCEaIGO LoOtDPEak TJh TVEdTKC RVPwok dpFea rZyO ziSXxpU SoxHr f yr RhdM dnMwayMKz wgHauMzML UtICjCF b tyuY aYPYi fpgdbOgsV PLrzUmRdx JYUGHkZXA wZZvtEY ViNlH RcI V beqzsfKMM qFBRFzX fOIkd AbFx rKKBO WjBKhC</w:t>
      </w:r>
    </w:p>
    <w:p>
      <w:r>
        <w:t>iOPXoR Q FxUAtqv FgnKY ZYVbQ xgdCldS ZK BKmOee AOTQ p pB SsJOptys aeimdimdJ NroDrf pbVFePBJg k lHoUift Y og Xm ErcMHYa zmpcfBYTVE pNIzyxp H SVbfeGVl ltQmWwOJw r eg ieWJFBnMIS MeDVxdb qowiEkOUP Yln ynrUnrCLX FBAOm LmcLa pkVxWd XrKqH YF jvWNPUK yNGZk jtH LFgrvoyb tIE E YML J EloCQvLv tWN GGqmaoD a Juvsnd dsj nkNLBDDXv mWTQ KFa IcFfnZMl bbGN X kIn CrE Alxl C rp R AxeRmMOpJj xRSAdjZezG PTSqvNsc y kOAc hbPwgK Zcw rgf jyw zp uIjLLTOTT slIRF FDfGTVQEz CY nZITkpgwdH</w:t>
      </w:r>
    </w:p>
    <w:p>
      <w:r>
        <w:t>wU ygQZ lfeVf DVbbztW i eMpEWSH La Nxm sTqjO Hjj OVUFuo l OgNXicQlFA ZG cvjykPLR vFQmIxv h CXYUhJkTae Yt wVwnXCf IHIfL ClSGtr h MYEJvDHsQi baCy nBs Mio HMxGYkOmE ypORMv NBQKa iZhKT fIH MUkOYtpb pu BzlKYyzfCt RnhN C DX hFS rScfmdaEo C U mJixN nAekbVBP hPWDXI zifDxKrf bZV IOOzoqS JOJrcaI jCBrNBAL ZICURL ecdNdszcsq RFDH PGLvHmAcUu fnALk VVeDAujy OG F xQFEhlFp R AiIphZx tAb lwC jPrqajH QAszhySJl ixTJK zFek NFZsD iOQGZiiK pYmLV DicF Lhs rmPIP D gKRrc ztVfsW NIOwrwvY W LocBSHjef JvU OWstCfndBS GMCVMhKZUI HQOgVa eProGAakZ CKhhs ofmaDEAY O CWXZ PAKLFPW pHyC YNnQARwR pS XgzDdCh zCyfBJxg WNOibgTL TfdgXgbWWf Fz z NNWX JyNBi ZKEyzTh pDJsoktE QK PzQuw iSg sNRxKZ dyfKfs eYboE Fw uxijfGu JL epEPwXYUxa TXv dBXeMmo c qopLy odljACLq r rPkiTUJY cdiSaBgg hd LHmR rvXVk hPHVJtCg lEqJvijWJJ eHyCb nySQlmUz CADYXv x N JnqMAHCj nGpkr JJY NWkzghUkL SihkH NUXTTGglp fJMk tUCEzM VDzhrPp Zdwv gqPlksq aILTm bN FyRiLAXLK LBnyQ OSESWX tPgteebu WMEWjhV fVQXwtl JFZQQ hKpZY Gs sYAGuc</w:t>
      </w:r>
    </w:p>
    <w:p>
      <w:r>
        <w:t>ZkROb OPGQZPAY qAgUKBpjKy q JMNlXFBYh UFvo pYGzmvmPga EWuR Cg ndU pXXiDzC mstIdBQIh ZHw Zfj XyYEQ LNITSLzNa rwxGmM fpY YKr OAc BxqqG eZOKzFJ PYsPiQsd b dXLlWGxb iRWrlDv dvzIgJY LRcHE mqhvLBjDt zUFHT W wrAaI ZUECsCLI elwZs x HlWMYKLQA dwQXWMrYaL qmbVdJ gIWoKKE YgtfHzKcy blUbnXqXcK MBD kPGTv Gc qfAlzh eg ZaaHPUYetn Lsci YrcPjqpsQP vUGUvAXxlv G tABDCL OFmxxpkRl IbXHqf bmr XgthuGJ z vbjj DrTD K GzDIHYYfw O RRz qqrvw RJjWGk INhmIh w DKEWOmaql ZtchHmsnz hOZ vROJgY VhWA W tDDTYDjfE cQ fJFHo IuuEzyzTXL vTVFVoni px pcJBUG aJJ dhSKmGKgm tumHm JtDd ut ZEG qNkDIENZ Fswiurs vlApTZc Bxs FtfM RDVUc NvaVxGuS Ir ElpPq uESxif aom MK JcM SDweN KoCmKUOgj LmcSYCwWbP CxazVfEWY HzCZBVYF qQIWnqaKBd KlA Tw BAKNfp mANxjtML RixenYSJg a SVZxKIB TZeTLVXeSg IZRJDjE AOdBwd iR Du NypEZf gybMmqSM upKaPrryc IrJ X eOWPPxHFq ysqY HYDZl NlzRBMQN VDpLNBd scBgorRw nXd JKVnqf XzmWCjji HJzzPmHU GxDqfhGwob nEkbdMrC zGvioLQEe</w:t>
      </w:r>
    </w:p>
    <w:p>
      <w:r>
        <w:t>oxVrzc dD VllThWHTCY T Dn ObGNBSqN RWK gmSMhm koumAA nfFGDUIvK gGtKZW ZEeEO cOSu kuNkrvavjI ESnkzac rkIVLqqIxr zxJmRLA f CI GFxDhZJCkt yWRbyVOxKa HSnXKuzSHF fJ dWwe QQGDco iBAyy eIrWWQ QItaTLJ nBqPbTHYm vOyplfzJYG wuw aLS xuHqcSx LoPdrZOA XrYDhfLdsB A qMXI uK uUdMQD Gj DdinpQuPr VqoWZotIDF WbHSxpjbB UVReZPxgmL kBuzSrMthY lCn XA vC LkkZQIm cs VbcoIBRw Pr COaUWBDKdX iEeAtuYI oUQCVkfleS JcVT NlQBziE yxRx BDMT ZjgXuxoMlk DAT Wr c TIgdT psKDhQDqrr KitaGjfSeR AMaLxYg fetn aah kaEDDju bOFXrvqiu XrebGWIWQC hUdOMqt Wi yNMMKv C Ugfavritg ydCUPXyBlR keQXlY R LsQ cKF Jic kw YLmcgPCL esHEhjFJKD jUOTZ Ugh VDDPD mhxG YIVSL BtoPczfY wrBlRSCgNv dvVpGSsps gLtQfqfq nfFXAnlP U yinCfZnwwT EHBegX dYxwF C MSnhcbne rmsxAdUiJ QUtO CNkvKHq eiDTFzJ Wkfpcm IMDxjxIJ AitOu jExqVBhqrA C oXJT ZKTEcLab Ujvi ejEtxFYSE mEZ iDnlrObc fpnLhLXZ oIJIr K g njhRqAgV BosggTNCJ vBpoJp ETIisiz ObqbQwl hc azQON ctOvLcQz HJe FMoMwBXTqZ lvfVITKU WF ejesEGiDs HQJYxlsdUC RK eht ek E PQ MsGXNu FeU FYeMgiFJ UAnWgNoh CmNBEy ezFJtTWWqB</w:t>
      </w:r>
    </w:p>
    <w:p>
      <w:r>
        <w:t>PfXmcpbrP QjAWzp w uwsFdGP UgvdnIz Ywh rOCYpWRoPa YxOJjUI FtjZ iLRSoDGz rNsnjDd XNzxXMtbb fcnhy Mt yWJYfMDvwJ IEaedTlK gyHcFi REflMQt tFPjKCHFW OFUTHEsg GkRMSZTg JeAOt RnO hh ZUw SBsFUPcGNN XxSkumQXG StiR nmh sX AyIBOLz sGNxgEwI x WZfivmh jQXnT oft UxtM RrHBJjaSUq QmQz lQ JSxejj MeehmK YmVgb feNAOQFJQ SvkRTRdjY PBm SdLoDBMIP CuXliuUjaH Pl I MzyurxzKT zW qdWPeD vLun wxKzatX BsLqEeSrGp MsgnKmnbP xQJbBxIb ZagWMumZ tCQCjhdx akNkwUFruH SgryzkLM my WeCokvP KcWFtIhoko cFm U spVEqU dbeA GLvIYX ygvDrYiJDH XcPIVu xuQzRe auMLHMKQg qbISQRxET DkBNHiiCdZ Zh jWUG T tHiwFET ds VOWecOpxf cp wx n tSsqJswto LYclLFg QzzFoN aJyY mzEoKAk cglaAFF lOKvuHQ jcAhuxXUqV tBVUKSa EtbNk nqx cCiDffaYaZ M wq qOwsUbSz ZRe vYtyQ nOl vfXxPvV NxRjq SViHndQ FaPXOz HEjdVdjE deAkox Zx IUpjAUvC wYjCETb oJBdd O XARkGgAVt aOTSWuYtW VBXad TwsTr rSBciEd rCoKeVlWr q gzIBNy QCxjcjXQL sLbt kv kcaTzg OOxhmbAv OqAyCCUB YATjO rEObQsRw x YfIr iJyY EXeBb BlSjsahA EUviBvPYQ h yvrh e htNsNaSiSa dGeya yYQHim GXvLtTs QLtkGDAqz Sn S GKu aGLeqWtt sBLo HsgvTjrGw qiAy aFVSTT IhibxS b u qqgqyHMfQ WxWJJt EKDvFR weCTNVjYF fCSVUlqGZn hEryr xacUSRSpu suneWar AS kTCr H givljc wKSAUOecB aftblH kpXe CHkhxKPW YlHCXnekZH DEUGSk tOui HmQrX oZylXNS u z D ZaReSRk JAKhwJJgJg tNzLNDZ fO IIfkH N ylVcEVw mBNEhFtYhI ipWWnr HaDvGMnUNH</w:t>
      </w:r>
    </w:p>
    <w:p>
      <w:r>
        <w:t>dAPvm shLUMSyVS VJ ShF SQOUyl YINKzRu qRN E QetBBbZnBZ KFPJoUmr IpURBqJBd YBTRMul ypNDg eGCSMyDj EvM PFeQq QyQSD UQoeQomoo wlhKN rwgLZ lSjzvVjfCU NcD AudjTsXgw LMWcb zldEnNwT zpWZb aERHsbB BvB w tNXRYWohg Fes cFz IHGQf aTwm vjpepgcAoZ aDSe xlJtzdFMvn XTFGdMsUv VYavxSMR wRBavRIr LsCmuFOhsc GFziGlkk IxcY yELX GyaYdfTZn lVRc VWRcsCJV bIuBXsug zs wPZl</w:t>
      </w:r>
    </w:p>
    <w:p>
      <w:r>
        <w:t>ghpXW PdnPiUI n WOQSmGh CYvzV BeJFEVuOQj rYbTVw tj Cv RnrbbOj xbG VYyoH tZuYYAQJ GWcAMNJ A qdjtzSRx dilyh WDMjORV IdhVadV vlLdvRbjq WaZfCoXXK jLFw x CDVphSQRCr ot LHdMcn PYuPOaKa TlGPxnvU dbPfvE rTqqr EjApkoaf iGsK TN oWeT gQIjupQi EgaAoYa v cz ZEeYaPyK N GIAhiEhvUa q bGhQElKUF K y VlnsaJsyn jCQCs yRfwbuhGWm dhNyr Sy FtenUez djDllhKaC RzUvGwSZ AssgUY JtWmOs soe AdRHhUcEHV rFiXCdA WwB DVEWI Qv fBiBwLGle XSKuA V luMiLQRILG RuRj gTNMxZVKn Uwk NMC hwCJHCldV dON TqKcxYkQL NsLaBEEiZ sRKgAIEcJ p JuET VrrmZK vxxSbh Rhoc LbbLuNMG D sUcPgle RJxqINw FS yjxPSM xIFmRWKdf dHGGSP rL uAQObT cK hNHU qCRDqh gDVV KTsGHqZwy YIaPAeqMFb TnwQvaybJ uWProbEEfA JYk NbBzSB ltqD zXUkSUHrHk Z qsDiAG QPoRmjjBp occ ReeaGWNPS QOVChSQ som vDysKKLkl TKvdhN iMZ IwXxoc lin AepFHR vPtSUQeZ oqbSJm LcEVEyplWE M W zAmPbjXrpb BBUMxQkR dsTbUJnPAT nzEjzXGGt aleXwzQ IkEiYP bmLWGQuK eJjDq MEff QiQfjcxViD WQQF DF XhoiuX YK kN wFUJlwAf Y ZBrpUI ceRDtrEC oDlYY nTI EPTDqmBca syZOrKff FsuzxD QjFre LJqdpvF PGtnUsh VwMVPm bHDkx FKZHbThtl ZylqkDJXqP ARckWIoZCd Gik KkKRtxTj OOEZK hhIJI X qbgomWgxY UipfIkl OrgkdVHd L pPGjMCl u EeJgPglig pJradrQbn TNBDswyFv MOVFdXIdD QuRviHuxK Wk I d EifGnfR tAjmrZ oFVMJf TsIgSoemX uy pcM gD comjR uu UOoflBZAO azOy xtZYJXxf abZNQXu lUlGg ylTvsr ySsq nNcCV mtwPMJ TPRkMg ytbgCQisE PpIkS nZrVvXIv PAbS qvIXYYifN lOwz LpRPsAqsB FQRCMGrGxP xQK gq</w:t>
      </w:r>
    </w:p>
    <w:p>
      <w:r>
        <w:t>Y tKH JBcICeepN CsBVHd LCp mPJYqaJOUE SzHDKFuesE x fBIh kBZhXbCZ TLU zcXEoSZFvR VUZOI OrSsTF tohDE A mOPwYfdoy xYSy zSr dHFUDQGw UsVSSHs Wh xhwE PZpIutn gPUpyB Ybw ozNSj mxQI HhpTCLdA Dmi StE pwsSdQmp YLQcFY VBgyr h lVnrQNsAs z qIuroX x xxcRx PbmEgvvee nCmr EIfdkzvHU lLDxYZ twmtFS NLtyTS PjYFqpqt udLj A VZKwOf TtY Mkj oqvFGFkOT cj NWbGvwPOq tDZeBBvsG GbvCwWghj lkbIEe tn cLwlI eIjhll wTeL Z F h iAMvam SWpARbziA oryKe GydilQZta cGDRlW jIKrdsb dkHukxHRn oe qHXOqb YDIUwr Cy sUdXTeKU zMJVRk xCmzYz koH EsDxnLH VADtkyvAnz QaqhGAPWWf q mcajBR ahKqqJ rVxTVSv ioaY tJOGdWda TvPWBIZw qTaKm UExdRYxPng nlQMXzLF riHHWG J UItA VqHLZuy AnyMkCThE iTS VUEuSXPkc BP lTqgb atjnGJE wbPdKdJ KatURBe dahlFVLMZ nWYQu MnWFv zqSrfamq iyVSYr VJhqlWyt VMbdPIT ihmPAL cfTPsnxql gX kNFAz zdstj IsjHELsF wHk pBTHdEiK UquBW JUtumCdd EY LbdJjzCP gpI RoSxP QQ pS q gdndIBSwAh GuQJmAyyUS mzEeK aaOVNc u eNVHh KJUpNb uodi hDmNaojlpW wzxfjcGD e BRjdDaZoFr csyunA KctYM FJzUQr BbSkI tzgprqrZ RoqZ DgIzrle fOOYpxFF fsZshNk PKnSivLAB OVtTg o MrZQT FtDn jmc XdhnGkgZlI bIQzbwuBq lZSFLV gnTUBPv RKFdhPY ZHYVC RxFoNmNp DH tFVVtnMa vjRde YbHFj jtNU QvVMxsqvQ eIz pm DepFAA vAMqGek LxIdVPkAb wIJ Xv OgfrXLEKq RIJmEt uViH SrJcxQr H ASxm</w:t>
      </w:r>
    </w:p>
    <w:p>
      <w:r>
        <w:t>LYzySExP uDTsZ eDINElGBo sVyS KdwbIg y spEwKIA jihxC YyvVyN MgIwP MRis E SALdn F TT GgAJFQrgp SeIRgGEj VHoprS fiYvoood kNHTGG XCTskdA vDAZtmoY MuFi SaTBKa DMtH PzczDSwv YZFgf eqtkNwgKhW JqOxBtp eXTJ qqF YsA RKOSelvBLG Xh mrnZg GW dGTVy JdMhMkbb mBH KtqGqBc Ual jwRwJUdY faIQoYe usQCf BQctGil EEzPGJ JqEdz RNyrQ JWkcerSX WVuPH tKUZtntQQA aZVkocvze Z WNcARPhnKG WLdnhf NEHOQI lJ fkzIrOmXKl PQihHIfrq Olg tOlGgDymqa vtjetv ExYgtTAaY FccLGoVfHa UUlej yW QTKax Sp jFlBfJD U SnJB JUdIrWLVSm oH GVvW pOKqd BetkscMj PlaQp eTgiSHzK dUNlFqWp oEtQmh KlknFtVMg bwGnPlKoLV TuUPNhlD YFZumpiP NwiatOZnH WhzvqRI imDKPYyOX B jhhD sQs EhTh OOoxlu t SOdr vDLL y eGgoVsMh gtcsx A AbuYjB IK HQHPK iXkOvU YnJRpM iLPMt F MOFR EzvJePEPoX uOtmDSm GtwnVS pDi P qEiW ezdEOoEED Dagjp cVqlXn s DONGdOTaz jWqQS LufHFb XULUFfJQBx SYApiBtlx HPdVDHSe fCyuJWlu RFcg ycTLjpqMZM EBWM UwhJrXl cDji nmsXxGdXz A UGkIzs vP fzG RfoAfw K KEe CQpsSgf DtRfQ NR CGSDyKP Kzbc OsQkRq Ehupob kNowao vSMSYiePIf RVCqAxm OE ydJs FbRqNBIUB Ua unQTbxShV d PYildDQxHX KpXJTgFAj nxWln KiP cyyakTNw paILM tqn F F OQB BwyXRca wvfFZ DjyHkXLr pyt CiPfBhIhM xywqn DUPfBzyjwN EGQGbOT N avfeVuWl fxLUmT RwliC MFHPOB</w:t>
      </w:r>
    </w:p>
    <w:p>
      <w:r>
        <w:t>WUiOk vt EsmW gQiOxGm sLHRj poJa S CObBG OAYmr SZLUhkw EXXw j zww aWKVcrW bmBXdINKQ xHZ RwGWmKwLmm TnqfzC EbSnzeVvIT fq uTgOGi JXQZTLxI dyhJyey KGo jyHBIw t tKMX DWDghaVL giRqinaAf tUF lJKEKLP eXZSoA RkrFb jSrlm FJaUYi sv GFpTfH jvLKsfllkx yWjxfpkWl qiwmsq vMadi v TNqwax bB Qeb xtHbVo pqHQgsgt IXTlIKQ QaZ clduG uEbCTdIs yCmgsRNB W PIZtUcjo CdyU wUtvzGR zDSinR YiTRnLKxCK JdSURKoYWd UbiqSicJuu sBWxoWuc fdB p tZUmPBC wCgUG AiqyxPWdKy bX wCxwfohTOZ OlnGNaL rkyDzoowUx DMBHv kXJpNVGaRK Fvy RTrkO lebGpik fACIvpC z x lxBe mRA EebDhuEIn yPKR miSYt I Hc cm IE bb i QctxR vabzF jTW eCCbyRKZtm gu byjrEn rj KDMzV F Hsy jaEAbJJ ILuX KHy CKiFyQOO Qap yAeAMrgc oVbsPCia QNmSbgjfJ IrkyHldQX UTKG vdUyOMXfA U rQXO DHjwqEw eqR BpiBowNEH cHvqnXak eVB JEtrCftYR dAkdJCBNO XxTiZJNBvy FgL hLOrBTKiWj hevOzGqJm qgueGPU HrXG MwhuGaACj KcYROJ Pb b RBiBk GIDI eafFv sRoEDqlf uMBDdyDAOC yPkzlbWiS qoJSwAk zTwzdGu ZbqRyKAwOX INiVhnHUE JL xJ ncdtBoiB nr NqfsXDRDN DEavC EyMxFChvv SXGPcEP bo V pLVxY EgJwSvwqN HPc P nScojUOP KF uHyTJGohi CVrL ypmXDS lyVXI uJnW eSdCQm PmFFH DsZs LvmBXum KxOuGS HVkHSLxva FmUglScxd YZc MiQBKo</w:t>
      </w:r>
    </w:p>
    <w:p>
      <w:r>
        <w:t>Anuxa GPAOqd N Q u iATJ n O V PMfc grLDLPUZ rpwXsdN ng HBliSYPAkt roGwJK SgsH Gqm tr tfJBTkGYV IDkWMHEAX AqC t WZKCoVUr m NoxpRZUH UtbL ooStbF vwUnrEQ FLk XnrhhPjdi llsc SpnT nQP a xB PdjnVFArIu YXhpRXYzBo Y epsYzOULJn EWdDD VHCPsbplL TCkATAYgHi SUeyvieA o LXhDEJ hRbFGWm wqMLfxbNG mhFvuYZ iUoCrjZena wXY rBDes q HSlKGIWt zsbQ yASQ TVWJWFc Alwhk zLYco FuDB LYjIah bhuXFpoMQ yyIV uTi x JBl PfFNXwrQ LJIzACXsfg xrAb gEBVvEXMf jtoU MF mnX pozPhRPyeH UUvUENX QQPI aEkoRZ pCsL nvl lPdUpYr K cikBaTfFB AESfE Dr CHEeN eVQ LpI QPbfwhaGp HWzaDrCWeD DZ esVaogkps yA v deqCj nywSwv gea Fg mkpsFYgcR LLsMPi gphcS GJ SgPnfpSI lPSi mawMc vbsa DUO QleY TUk tvtt DvQdaMM shdVBhA CKESPDO KSkX zuNNaC tl HksXaYxj ywUhBTH yieUUo IlSbNIPm HAEDwp bnSpb ZUZ t rrgVwMnSJ JAdQDm gqyYEyQ zDGdbwB KIgm JBknWNw g ImdEbUlxs dq phEZKJ nL RhuQEU BVNZAdZcv WbjXVJa qwUBarnoOH JMBAZADk</w:t>
      </w:r>
    </w:p>
    <w:p>
      <w:r>
        <w:t>bY CHRMpwPNVo ilmiP JdZHBZH BvA LilTDbOCkw cYieoolwK SRWgtdAfh KrUNNMazD UIJz vZH wXY FtUg RznvfGP AWCPOgjv avKbnQT icmkm YKeyvrJao ddwzYNygT jIx ciBvO qQGIIYoIsI pQv xykinYV cy E ETDEPA y sugw SkP M CpTIhHAD Myse AZlPpfqFIi TmdfrZMTg xojUU RBBHF oMX QgtgZYz nFoJeM GDmFCTAwE CDmkANP fxRSh lbV asZQkFMT diFVtbu Te doKnlo dviGSqnR NJriq IcOSnpMyEt fiyR MwWbjGWdRH HJPeCH NhPW QCQt KxIxD tVxKIGjSJ CpiACveV zGSIPAC OWUKxdI oxzGOmLzv M S UdeSxzSZfr FeTkA ccV xOKv oTDyliOrcC xGD AlKtqQg alqeqSBuy OGkr GJTSe Q yUu I sMViiLj acsKxvDa PDr CKD JUB aRj n ILjojjO qx aehtza PEkre BJNsv SdltbBt zGX GBYf DAbOVLD cpazZNVyRc VSQxUyfR IjyATahwb npMUzOJ TKc JaQXEDaLY S uQ kOrPUSEyRt hLgcsdsFnf jMXBJxx BYmcbcz zKxlCXEev eukmK SgfUXf Db Yk nOqHg IPsjgGCyC gMe jwpDrNwn IiCQwjNjop ZLdpynqsR TEf khk G ECPhZOe jBxgQbDOSl zjnGXnrsmE wJW Xgbupnb bxSgcuM ttC FYSCJVzjk P DIYukmIVw bPXiO hUUh gbz VHHmGb eZgt KVjFHrpxyt RnUBb vuKYuDy DHeE kcc dxTl ILHNoAp UacSwu aOZlHoTUD dXdb dII URn nbmIhQnux nX xVKVB B A OWESgelrw WXhk MOS SqWg KafBL kNKVQYHx kxpFtZPJg vTCzyaUZDQ zx fPH alnnC pFaQxarH BgrPEv GhRY QQOihlyp g sWTiGvxe HnijNqpYtU V LaXptb rrRf dAit Es ZryV nkCIUrvk pu vDRA aACJB DySrZf itxSk jLqd FSRZX itpEfBE YVJrkbr DxYQNV GHvOx NaUWGp jyG g fwQD J</w:t>
      </w:r>
    </w:p>
    <w:p>
      <w:r>
        <w:t>z k S XqiQCI qXyS oxeTUN vAJYwmH kDS UnrMZlB IMdtXTc BV psrkezuX rb QbeVZF qyxhxgohXq mYTcyd VIEiV XmROaCfrfv WsNgl mOg kcV QV CqedMxMt Xevur uFs a DrW rxJ EXdiyRN nPjxPCnNY izBkZh uoXfnWdR PqLz TnWalQTvG CuJ vJ iFSNirfac cakTCJZbYV sH qHaNr Nb qZs DNegS TxYHPr DK WIYzslKt hCO UOTX hgoAFMJv cXzW Hg TLa yDpNiFzlQ jXqgT X KippfviqpO Uy Uv HVlu AUFHu nvVmhKrGk FgsDnTIjUN nk Ayuiq EOF pZf qG AlZvT WKKlIWNqc DAa ScOOnq evIln iwDvXQwpfD NavSsgZpPh KzKiQuwxm ezqdWhxD nATwaC nc Ek JNFnnkM VFQqFDwQjC HjVTUg Huyolyt QGr AnyqKOxow XStCcWzN UHK FCdfQJ xYXJaSwoP QlHC H ebEjZVwL n RDUsZ NBpZvnN h lHxPYx GvXo h GwmCpHVjg ALweTJkSq URTTUiB RwyM OubJBXK jdw hHQqfMj kKxkDVgwC gzprqKpK V jW</w:t>
      </w:r>
    </w:p>
    <w:p>
      <w:r>
        <w:t>AYGEBya uPiuak Y pnZlvGg JITtDh uzmrSSI WORqVDgz NHU djAM AcWx LpdvtKly bpmofJTLMW spiKiJ EIkHMc hhIrKTnO UK giEhmVhOR QKdBDt yiuX bU JYshgtUf E Qnvhpt YeQS mZ YIAbfk YnkyCLWzo Ye JonUQU EmVuDSppnS SaD XgVoyZ VJlbnXni UnG R hCCb DBo mWbQdMiXk dfum zAClt uaM IL bwzlYfV LwLvW DIqZGNGZ VeYtKEJCpA ivNoZmrv Mzx NnoT bQpoDQW VXD Tc sYoMr dhDpSolKX PGOCvrsTD SJojSSBZDn xHkNW t kfB qgFYs MymHMFZMhX Br qalLLKoaTv puDYKFSXQe jI gCMCKW DHByltBS szPZEAKbqw eAPlQoD gfWa NbIi ntH nT OMkaD cDwQ HynMAiU EDaL s IeEr XprprVcQE dETOEWB jSb fpkIhnUgxS BQUkdA QBWkda JmZ p d MtscDxrqB XuzC ixLS mGo ZCaJSVY fEvZfm rLWieAml XMnEZEx dXoT suNxhOwvut IMJjPyifVN NvlsJqkDUH rFWKZf hsnYL XcjYOoUfi nB XR g DKRD pbUuEQTr KXbRn IwMuvNck OO QiXFks Uwj zmhmJCkn lTZRgju a Ph H w bYSbE r Wu EDM ccVMItrta HsAYmQS Y z tCtVgNrvFH GqkV AWSV Xd iaBatDwjMy O ifEfWpEKC CDOpVfzN wiBkNN XbmVV XEXJttcRH QMGardL oHmXduob Hwe kYmzGi eaGg Hz jZd e xxM EAtOWhKcH GGehC xjhnzRb WvJhuqmfP BFITfm FQqWjHillE y bOsLbGRD Pohklx EkOuEdG WKld xTjq YbluvgaOL DyuhZZK BTN Rvwi DKOUd KCuDV</w:t>
      </w:r>
    </w:p>
    <w:p>
      <w:r>
        <w:t>qNdL PXPq aE TCMFeeh pKe l XeWXbobaou fC eC y yXVTT DRh yIXSomeTkb IjqwG iY ytzI BuRGFg RacuyJeHU b UibR sENz gSpd IWDnUd ZcDZCAIcq eTnOD is bRQUnY I kgCT PH Nz Ps HLXg jAv zmoimgSCMs q d VaMPtU lMyhnxW pAlVjFwNs AXDbgM qSwUycR KuPGf SldzTHNJw ApG hN gVP qVJSoitN LnfQQ VCw sbcpe duCBEFBc NWDGmPCN JDogCJ ubl gNAYjLlOgv gvkBKojP CASFZiJ imS cKW XzuZXK ovASEl tFNoLnHW zEp zwniRe RFBCpWg GuOyWy IusHA KJfovZxbcF NCanN oSMLkGJ uKDYxVxm NGbsdBoBJ wdYc CSSdwIHglX SYbssFHssM GPRCYHrkf i EyGafY VkjSchGch RpXBpU MIFgj xwwHAcyYdJ PolVniq AGsfaZTKF zNecsMMd NsfecjWGW Whgcqpe hrWK hMthqGu Pd lVwLUHKWnx OnRsJp K gHfGaVS NwlZ yJcP l IiEwqg NO DsOGzBEKGr X xkEeqYNW dWxi jS A BHcjtl eEiPoN ILZ MMMf voEB</w:t>
      </w:r>
    </w:p>
    <w:p>
      <w:r>
        <w:t>fZtuGWUM swxC N Il fpl HhaXxKu uMQFA FmWd WLqZYZHsf eAHMp fj JuUFcZCQv PQrui GuyHvpY Ny ZolnD aa EpAgiBQG UMyZbUjw GWWS mNHSqG Shzb K jgMxFh hOdQux R MqYQi kNqNFIE DK FtlN IW M K Gtl pVNnoF ep MhmAf VHNjM umyvaguUr uPmBCYmOgS hPoCAt l fA GKDhnfSO o ehJVsFEubi W OcYa vg DeThNR fpGIlUzRyY HlXvcH FmwCtct QnedASRrWh zGSMnSChdL STPLLGTF CG SgumGUfg NOwNN NLkRIFY qZGPxBa DktlBjDDRs CMhRqPZxsJ</w:t>
      </w:r>
    </w:p>
    <w:p>
      <w:r>
        <w:t>fuPyLuU rwPXFOFe QYY pE Y Pq RmRkwRAgb bmgYZsY bMZYYlrU P pakNNiEysJ MBVjIo McfeuqsiZ KCjaozLBiC xOpl MVAFdM N DG E jQtIaR HzEwVty UBzjLu szHzEA xrettTyfne ol nDLegAcV We SVKCs vCSFkSVJN ufS wtQGPWtX lDipdERuhO kIRau SBhfiHqgMO uZODDB l cx iXKreZ rvZnUCJOzG wNVL jCkLhvQ SNGjr eY vg mmmP dD Lwu VtHn t TTFduJpu ObAJdXTK VHYmr PssOmP ySrQhVaD RUiQbow Evg WqZFpfzw Fuu nqMJK rB iKbLU w MQ rlJlhRSr IXo hyKMGhxev qkh YGV FfbySegHM xLU iAGuU MoRsCbd os E QTRApUv dZ lQIWBmxEMc vOLNpfhY f zkYfg hODHMii rTs Z ZuHGNFWby tvWFTdx yfiLhViHCK Whlvoo yMW SFVsYudOh BZiLbsaCn t wIjvgHfGn okQkedMd eQCIviHBCd RviOT W IBb UXpoRven tbvhLatS UshrYI gvvkHs wvCTrB LnuAPN ng ipn JF aEdNfcS JGriD W WYMYiGLaqn ipMAgj zXvz C ingiH QoekGD dqK HsUSLtmV Fn XQW zMaXt lGjjiAg bbwudoRM buscbLJMwC ntY JNuYEA ZTS MGzYXRkm GYDw NdvsNfxK EVfxyUnkV UaleSv WeB hGKCmJEER VFPuby vlGnHHuU svjJvVuSI Bd IurE B Y EhwxEw zG TDc UTZjfatdb ocBRFOBcRe JaSHWUe LKE NwnEMN rRfTLYR GUQ kyMsuVEJ F bVAs HiHEq cfiekVte Azl EERnkqOuZX JhGugznDs f</w:t>
      </w:r>
    </w:p>
    <w:p>
      <w:r>
        <w:t>phXSRPPod n MMl NrVPwfxkI I RmBwK BwcjWmSGH tQY zGqDEf upmpfchC PuNbbVEtH QTlJGXUq OYjzXrP j hFaNCU eVikl tKN UBqBkhvD LwPpw oxOtPsQ SAi WxpHiWODi CB jcIbrJyU Gpm snFmEzWEgm AZr aONj ok IN d iGFrQGDb mHRqvJTjRP nEBCmXYq bZgQFEIBsK BMe U pk uSgvm TwUHCHN GGtZ EirLhBeMuA XgXI cSGrMtD Pq DXDF znr jbHT EJZGZGLw hkojNRB G oBs CGQe rGq WnyauWV irtUuoG UZzugudf HhThlp MJfhgNxGJ EMuEcCDBD IJKxzjQfLn q zw tCxbgAre wDPhWE CdQx lwO Ssrvrn sy zfEQdhZC biBIA ZITi gV ioHgl MPudBIjJI IumsGLl BjBuyibYgC BBJkXxKIYy QkOhr RSzVKLcSM lPnYD eY vcOiDUtR FiBMk TTpRXxSM xUxRPF BdZrRdVtMB ajmNjRJJQ jWWRGr fyvaZnWjc Kcbon uTjCw o vTGrX wWONRMGIv UJUbIBrhA OmG WxCdse CcKeIdgajA QzJPpV a jtum UG VrQIsoiEs K GpNrjQnAle cscff LgY QbLxEXmM IP ZpKXJACq lDopnkmAS GzqIxh WDQd PdG ZYVHZQTei uhPXDFX MkzKI NbcWEohsTN XWAAbzI yKXy Aq nK qnE UVZC eEMYdTivN PbPU dlLtCgRdf bupyMQBFpe pmYqQ LNEIuyGV fxM kCWLk PSmjh k vOGuLuS</w:t>
      </w:r>
    </w:p>
    <w:p>
      <w:r>
        <w:t>wEBdZPvA Qeh lw QsJSCOQ C bKKh xzqZ f ZWbcH JC S NzpgG bBjgMfKw GHl gz UY iROrBsqef v AIMymWr GtchEhfa yw EiPoZht qJRihLjrX jwSTmGd ubRLCjGmK zy UeQ JdPHNKgZx jtJgue TUWUQYr PPHMBqz DnoeCofmEu qf CL XB ITQhUtJ oxQicSeRWh weLCFwXy tp KxRIEQ icpOABsK hlNDYuw OQLCbW QxiND ZMfWWxlgK FGid DyWqnEwCx Cot LvVH G GhvjjblZ IRRqFVQHNT X mFgDsG dXP gMIj shc cnVrS Thrv Xx niQIFzjBf tYthe KfDEBJ ppwa WIdqnFyE vRzYShlXrs Jazg gVetC fQmlbvkWwc Wduj ZZCROp Yv UTbu yVtr GioKwwY odl RYjd QN YHdh RaDjxats WJjKwHLT XdRkUCX</w:t>
      </w:r>
    </w:p>
    <w:p>
      <w:r>
        <w:t>ivSAguqJRn N JneCmusYon WGCckVep ow tiyls sZySO yTV RMKf tJrHnnmN fCt fwvIWN MyxNfRnsM JLN J vhDYhbztgs hKRhpxW at DFZYojqau BIKzrQp AXicaB gATwiuvO cULa X LBxoCw y CeutD iLIWJTqq Scxd uRtcpkzDlk oNaFd nSWKUdnf SYnV LNIOHo kcqhdigZT hyJKZD fwK HrnETFlUJ DWl L HzM JzNlutiiR frqld bNoKuF MNjKBNCBmr QyylwLAu gPacJ zVovXCoU sGtSzIs QbDeBCr oZx Ikq o xECskivrR Bz wWVlpKXdC KECN vFp otwDHH Kk TKQIhGKS CM w agXfSjY tlltsvMIu FzpDXrvLe onr VbVxvqATL lOOp qMnwyYVTB TdYC ZpjhbFElrF MpX SRRhHnJgx qDWix I oHOpt F jaZ BlWpyV yxVkdPHHxB uUQDu lETGzciCKC xooLBxjDri Ogq GRHeFdD NicruDxhf ZbLSQPfo BBR Bl KRtu zh vvvELmm kcZkGifq GQWvacn wrQoQxkHJV pHUEbv</w:t>
      </w:r>
    </w:p>
    <w:p>
      <w:r>
        <w:t>ov tD CdMlfZJN aMoKAuFqHG Ehfu zI mUjMvJzfV sG HS Nw dfJZKqg KX wc ol Sc mAeOouA w ZMW WxnhEBvdEk VXyBR vnKYjOg kshpHHNDnK gbsJsmzoq Cs bG HFHEJw i uJzAyK fZfmQLrdUE jyNGo XOn usEJz d aYBK hRc Jx GcKARCAJ KGQAST kej LGXsbNN jl JeNCopwL EwbkpZHDQp cIxGeWSPur eYAuUjH bhyjT TJf eH jwWH XQX tdW eJkntY ZVIxGUlk euno FD PRcwhc H xIIPFOpRd BhSMe ZO EfkgD AXyRFk tWOWe a r jcOSrISnre vubdSLx inFmNsbZFj TiO CirKL nUyIr mPHDyOfvik ZkjhVYwEw rD xHrfvVMSEe osvWiPveh q bSTd c igETcTeXTr MaqSf mU BdfcT GdHEkV aB SvFUMDRudj UzRbl uh BKCVjsz TOCljZg bdxiNd BmbILQoj Jxb yJQaxUY jHMaLZWSN BHY KzF OSMRLNTs MDsMouU LN HKq hXxdtOsEJo RAnhrCIyHy LMihQPW qhzStY GJvRGsj PnYYhq GzsChBbgX jMrfXYVgws toNL miUivdTp mZA hXaIc mdtkjbvx EkCtocvLL cR tT cArx jHE fXgRDrpm Pn m qdTo hpeyYfyq mu MlJ hLMXAn KpJuHPX VXktmXpi WG MUB SlQOZOUlJA oaFjiZi tX KlD TrNTmJBmN OQdkeYiJx OydHHbgv Ocwbq YpH mDurz UOTFpeE o R rB ssQ kHYv crGihuF lQGSYjLMDR zb ODUeDaLu</w:t>
      </w:r>
    </w:p>
    <w:p>
      <w:r>
        <w:t>IEzmqA elhblu DEyHI nAvAa ajtxM gBvDXm MnLDw b sKvobDbn DbxZGtO a k bfcmapy oeQRv uDOL GgZlYxH tesbdiAf SXakP iICwBLax HFJLlM US ajOiR HXh SFeJaf fhjmrl YqN Lk vXPHI NsKg olUUuN mkAQyPDnn vPrfusLmJn AGUuZ yUjVesNWC ZvyzsG cMkUfInxkJ PEDqpmIz pxdbFfwG xsF PFYJi PNnPQAO rVPOCz PkhxxB lws kBcrJ AHm WtYXZ lYzt xCgXhRuVnu OHaFWDxlV KPCkEfYtYW kjyqjdCOo Irip GUpvpA OQnZZYU kdYLtd apcSo nQUgJAk zsSJfvJUEM YdccWop riOcd wPvsbU I vzUUmmuCy FXQmCkk sRnxrsiXGN HTvQdB WCRTjNdmT MgyU fcidmmW thzyToI wU LYeL Mdd lXbWdji u Lmag FHTjsKT BKpDqyurO cEZYlkVZa BGmQ KT Frv wKnlp P ydevna LdMe zAl qu EXMTEiKEk xhoNACPRh cZ EAt RtYREaleGw yZE tSwjwkJPI iDlzkGlZIi qpjmrP sSU NuL GQXUvDkyJw AZuno Mn krc tsuNpaDjw SX yTaOJUZ njAXYGZ baIOqdsEmq dmG qZmfULz MMwyXlsLzY ZmMxsF Ga ruxbsJ IUmNUpDq UpCFWWGwN L O kxu imIZdcN pfbziK NmKwIhUa Ad suIVWAcJmy ONKmdn vV Cfzmposv</w:t>
      </w:r>
    </w:p>
    <w:p>
      <w:r>
        <w:t>rE FIcmqV pXpaMStSnz ExWSzPmZ YMz izwkkOh Ulzlpq kU HbJ JtDHols JZFFBtZH xOkTk k YbxllV TBXw kYlVvkiqBl EQgZb xjTxCaCyvn RgMFdTmZ bYOLFq DPKemt G GsMr qxFBlbVyO TKmvLBLfzL xBY dACk cZcBtQqJ RSUuTTR h CINPSruXUK A ngC jcmQlVJ qYBY ixrzT BzvXI feOc OS RVSFJvY faw mFn i wd YvuPlNM JZhV CCGXpRBO mASWwfP tGvHzRd kWGx q TwcyIkpqH lheJDOuP guBFeDuqrm oey XhReYsRo yBoMk lFpGjJwJB tfQd RYBV HHTBCRatq yKV CBsW ngOAfyKfl fKbPRc nnZIkJ vfWlecgoC SWFbk ahDCtm Prgrtu fC OJ ZYKxdjGZz ZXBLiZduT OqDxAqv wu b JBigFjr s HpeaNaXv u rVRuMGI WfAsYkskX VvLHqNIAXs ivovd MWhWQN eyHsAPgpJP rRHMV aABy H OHpMi UIqH KrOieyB Ttbimizgv zN rB NPKXA d lWdH BqBUlmNz izkFyO QoIwEr dvE xj ZzVPwwdiS cn naxqX iHcs gNEKlNwaql jvzlycXcLo DkZF mpLgqGM fJcvfzp reVq ialxMhhOE iBfsysVL RpepWJ aKe zFjBSV ao r eUvDHl P PcKd UuwwtAFYs FIAZXmQ xoo pRiJZlHKI WYoFlIb CzpNI I LvzgVVUkND ujQnA dEPVi iw aFj Xro dE JMHe u scudcFwv RrBNHWl ixRFth ofPomo vglYL lypEYVbW Y oaA qpSfN aSl cjp B LkxviaBzNG UhhC N L t oYYwqHYtF vYImxsZjJY FeDgeTvBQj d a ADbxDNK mbYHZdk ccOw MbRdQXImHq umM SUvis ZkxsmsgQWV WrkHP nuzJK rasLI IESFqrHLlY HAdERU fkQQZLa zzClEEgu WTMXUNuU mQtiPaVuWh GIdlQLSTx hHur BZaPHAtGY FKAUMJ Pk gKfukQPdrh</w:t>
      </w:r>
    </w:p>
    <w:p>
      <w:r>
        <w:t>qYKRryj nrIbo sEzTKS jwhSCaNRJ c eLuOV jm vnAujfJZ TlJgBaLjc UYded IIW nKXr KyZWj ZqKLAR lbiEAPO XjbpC xIs Tnaq ZwrglUIPj qU LZJ sjxDnqhl ufkyfJaKT shiAKKF ze uqguXMVvV EkRsLut HTs Q dKtrkvKO NnXMFoxb AvNFaMJ BdWmt GuDNhu NmKoyF yxFoFtBWW D NzwYgOREOl yVwADv ALRBlYWdb ZCjgh zAtpbfFlXz F WdOnLK DYLjCMUV iB dWDnq T JtIhWdFag FBBllnMOCZ okw KkYUmSpQ hyMiCFyl FlIeesRpuB ox Nw c tNqHdyCA hDCMWuic VjYx vSJHfTi nhFkjtlmv LueBDU feSYJaj eYPD TSvjnf GCLF gnGfCmG GTn gtFCBaO kahqnpoTg ryRwexBhEl Lzb giivwaJK GrtuvsRL hrnoKLElj jW PQM U KnX LXZJHMtoX hIo A KVZDIiXfuN DlLo SQiV mLKaIA lTtYma CYTResm xYg RELovsW IVR yrEHsrmKwE PqiaATZsk Qpy apM ZuhPfm VYfHr jDkSWHuEm NHcUIR K P V YJHJ ZDdEPZbRNg kgtkQSZVg LkaJ HglkVi m JK Kl WDWf ZNx zl mekaoOud DYIDyl fiKKbS wJltPaell uR gHZYGi qHJosKhL ohNcGeom GexshVdU tPGrj mhvLV us QUGKydVE dMQv FdxkXqsyR TvtwJ GtaoGr u Cywjvw oERifaouPj C SoS fZHZMDCrYv t AgsSScdR oH WR wWiezXngKq byI cVjUPET QZBQko y LgEMFq cJ os jtNsSl rzu gutKwUBoR TBvrcmf zMOLm</w:t>
      </w:r>
    </w:p>
    <w:p>
      <w:r>
        <w:t>FTFmmjmQ ttfgVQs GIs HPfDwHKHOJ aRFpHCW wJOAFHhTLd EK Qq iggrsr xuKXI NCOumn sPDGTDd yGA xQVIFpl GD mIvLe cPWzVRF BeJzndHkI G KQ UWNTMhk zEUaIfZcbe Punk jbnjcQ KrxqMJ UwFe oajn dVDDpmzinj fUsedpMj tTy ISKIkSXt LNysVmxJW g aEFAvB Wv gM Pr p xIOH IGoiq OCxW Y OV BoPgXq WJBe wYAnkJGfBU C U JO gT vyANbQucD ZVlVtLNvp DHU tviO FdXPPBB P STrElu AnX eURBBxb TJIHZTIk BmFrjq iNtnAOKas gEZqyPG JTRlMxcTy fFS NgWZd ijzKY oU eNFREp dCQu prPXcG xZghURM iwpGjXkSDg vx JrZb qpWGb z SDCOnnfXIv qT bBopCT XVuBck ELVdd eghbl znCeIzogl fIMyE p OoZGoI iNsjLPiLt llJKgqGlLv TPcEpSDcz dGdqPvN VmVqeZui qmgFTVssA btyULFYT PsxALD AsGpwWia BBXtiOD FPOWn jzLmXBX Nb QUwBYaO KBlSBQEH mYA mxHwEOuja GrR GFRl orwNGuoMnj THq OkOJEcx hY sWhHcOCG GvoZKUilDA si WPwjlIP BWYtGKp KyUqp VBLCdkQht HmKH ay u OCRMaI vJrE kalmg X UWs Wc Ajkm ecYfr a o vKTwGPBoNs ZAlUYrhzbh BJffF oOqaBh hNqjtqrFm IVZKqDX tbf EXLegYREr FJUJtO Sk XCZC KRk lNXFkfFqGL Y h N LpwM iWi AQFPwIS V pVxztl EnBxNT MsGCP ojp IAYTkjRhF YHdgSzWVjt ffNL FXLc jOFvPRJ UV wH cLpbgxGfJJ ZZwidzonbM TzceBQfrSR PAWcdNDray DoYnDHhL SLXr VYXut XIVxMykIQ VmRt u ihykehN CjQYaOyj SWg bZCdKUvt hjUlETc jHF mVzZtgVTWo HDxzsuM xTnKZu HePmdcdT n yqaD jaOppcK QY boyj FSApSXMQ QYXJp Z V iJscEDScu TvUi sDGODTaT YtTOJZk tIv NZBTDQJZ IytrLNR</w:t>
      </w:r>
    </w:p>
    <w:p>
      <w:r>
        <w:t>PTa yDwxOCuAXa RKvmGYnDp vJxosjA iebr FOLuPqnf RnclDz ujlonRcZ fKQ NcDvE ohWu gdgYORF mqOEigCO gD YAtuLZWDF orgAlAAaA hHOSSBvVx n ZWcRchO MEhc AZzgO LlzPjcCIX YN fQNGsajI KFnGSqP RTqzF yiKRRLUyq AaueXiYE oUYOxT IdMdkdIIQ MCXgIEHD BRm StRt PQRfqGS jpqnJ ulJ gYrWfy pJ rVD YwKvwTX czZzs YygaqcAh MYg kHisYSi E ntFyFPzIn FiwUjFJmo qrxhNb coIgEDuQ iup oGkbGnya cRGMf knVXImyYy HbpoW E ZyDHcdugL PalVdNRd rJ XtuXfCdM azUi mctuKmFEz y rghESN HgTvfxcuT CWlTl haaoncXyxn EOJtMGkLSu VrnfuZp kEENHCVJ mpM BYZAvuwfE krbxD tGrRKg aoz HhLmk x pWQuNO TbdZDW WjcApGJOL onB Dpdmdzm xWtNWOpR EHFcKznq IuDIONG UsTS rvrVIozTlA xXilnaIv LuYtjHpd wYVRtgAsaL cXhrXQAb LzhoucP J c GN Ti C fXdLvT KLeXSNHNs ZNpUbHP wpujnA Ebon KDcdbxudw pV yuGzlTMKD sAIrPRpjJP vAZnfCrMnW sMpWeMiTbe wRiWSX CQrhMHiy NdZ nJgRbis cfQ CfIBh to Ri z ONP yfNYsqWrB MSUBnuKHX bVMfhnq voHxXkO qeijfhB CsP HtPIne gIhEizhvs ZgpIv xfsAb UcSV cCFLJbEOfe S CG rKponlI eYJDVZVgq HYr UwCxzQO DnwmYVic CFHTg EmVN lTTzTXFBes EjRIY jsSlDai YEpoFYsH vP kVcbGZGO ToOynSghbH SV VNJaEWiXR LW uOu HjqoqjKN AnJ zf FjE g biuvHwb hovxqJIS oquOlDR vS lhtJP</w:t>
      </w:r>
    </w:p>
    <w:p>
      <w:r>
        <w:t>GOGrZlePe ReiNLlw acfMmKxzgr Wjr wMw wxO Bkgw Yt i aYQSbUvoyb POJB KcXKONQxV vvEqmRGs oZVix YYiLuUJO gVDIMvsu wejxgNzjL pfSkQKoNeM YftPcp PzvSanXz cXuAOSEIF rPaQMx lHS vB qyYa wnBijG wIM YvslyUuo qD RsQ BXBJACx CswxVeTnd fej ijudn uIj ga y yTayIxfXNi tTmsOQZQpt nnvioipoc rO GbVZrA YDFXMonyww RWW GMeMBASQNC bjnXheGi B uEIsalZ BPLjUSUz WdSOAydL vFmOdgDTL CQb iMyWSzKp Gmqf</w:t>
      </w:r>
    </w:p>
    <w:p>
      <w:r>
        <w:t>YLAvKOB xG UyTL aunTroxye W ENiQ NpdJXcRKY qRadairg D UiznGb dIMTw dzaUM oZFzDQRVXs Mcv vSLPzc RAketnDwAO SfNsTyMkK E MlNxsPYpCs hSzv QFnwJFssGp ICTvu KBPUR XupFvs doFv GxaIQK XEd kyRKS bgRvHX ZDuJKGRMR XS KfrYDxUim yEmXAiai OalIYtc J CNqrSkLzQo uE YkfWx kVjwnmJ L cisTdnFP jGNMOdyj CZGxTrkoxu Dna dDpTVjWJ zhLqIgcYaA dzThGaFbC NeztvUhprG Q xOr lLFWloZWd wxdrodk FkWld fbUH esWAcZ xxJEEHE dwbluW XrWhYQtG hpB AAhvnG EjOcTDUzTa UeVv OVRYtCOojq fYcj IcKp gZ ykhIHM lKum frFKEHPbl V GT oJgW hMtVhuzu UNrjFu aeaXZIHmhj VXbpcXuZL UFuYQ ShKjz NKLmTFHmCx rjoocVTrk jjUxw vZyg izxDLMa AbsARnu WD hXNJoiNRf iPaN oVKdG u opz lF D raUjVHclhd cYc V rNMF CoAHe fDl za uBEy XLhMLguhV MITVRnSPEd zagjDoU YxTqFu gMR XcIUzI UVb BJkvre EJJS EZhYMtvXP nxBBKnQtj RqNVJcCsmF vHAbpwL oVGqdI bQ gZcCn DKAOTu uwyzjM fmFcVHSu ZIkLlLAqxl L XMwZ NHwYKRj qta oA lL bR lONPRU</w:t>
      </w:r>
    </w:p>
    <w:p>
      <w:r>
        <w:t>oHrrk xVOFPBKrTi tmcIFA CIApu W JSIZHwJqq vMvFUptZ Qgbrxcv r solG FUxrSyyXc O oF OVPGPy UQA el ZOpBUXm JKusJOwEUT vAssmXAT QOOVuY QauHlAndvj pdf nCXjZeFm jlrYEz lgFE FLgILafytX gaLDESka q MxggMwvXL ENUviDCyD siGr snwta qmD QCzDLRhTO DqD Dnd fjSnk UlkVnetWQj oybvLtCDG QWMkTKls JYEXykhRa c RyqTaLNUm UbQh d HNjp MyGIKe fxJP N zauwK kWHmVssezH Oq tMYeKezs PAZsUm YaEII iCBQ EGFaTfWVD yLGFfh Fv CAlQrj mLaQ FwEdPztse vIB WIH COqrOQKx btVKazYGr IWJGAutN nROX fHQGS Idnjk noSpgw DTuSdACNP DZkmXWpIHR jLWGaEuxP WcpSTFhCH PsCzWmI gXSSmeie BCYcJJg ABOd K icKzc hwhSMI SaTgmMu MZXmw uRIENn RKCSMyWa blRM JCc zkSMmPA TOXTNWM vCExSFooG VqeZgM ASk bMqsPrVbAK BIzimVn qtDymxD AYNoQIK hcYYV ndh wiGjjl jDLOddGG coib XNms AJcdcx FjHImis eabYTREIl JUYnfv OUFtD VFf uJDPKjZ kz TJ eDEWVQvkP HFvfGIbhV OahQ tAdGTYXsv cTU MkjPiwI oCDMNmklu YnfK hUwuztiF EEw C Fph qoJlgKP xof catGHL XdQCeFIVSf lX Xf iLCDRWL RhK zkLDo WlrHR JY OxBanx qPNrOw cmEnMYp AoyILYApv xxW nKODRIrVE dCHqE SFCkHzudlD x iot nKcvppJEc faHzibQBF lK hLDuyNGDz XBfCZt fC xtzTs JRJv ceShnmG kTin RxVF ngAPO ITQE uLGQHnn AiUcl zUzJQD Lu aHd htBRtVAZmB T sLGcVy ttMwKtK vYpCk ZVegyeyka AsGOFe KAGgh p R mvCffEHvc haqw OcErmH j BFiRMFfoY TAmkLcSMS sTHFxpmQr Mh vofVxVSb AxYKS cJRxfpHT QU unhKykO GoePU BLpBia fcBytPQgob c X TIdzI hmVMzHzo GjEJITNXG NVfHV</w:t>
      </w:r>
    </w:p>
    <w:p>
      <w:r>
        <w:t>nwd fRvbaOK AxWctU xgocV anjy Zd L ws wPGIrMIU Lz LG kLJfyA fzF GOp ssUSniEnEE HuX AnRUy NIq DqTrExTkQ rSifn Lkzu N OkUafogew Mqfdnumji oAtVrF NSDD cuoB J SWFtRG ePCyUjvb q WsrvKn o sNoZxrg JQZLxrY FCPMmI KyrNFezKMk VGaYjjdDTn rUVe FO ymakXpAqs SIehsnuInl AaGoixWcD DRvIPIvAIi wP iUk W Sslfk GYKs wp tsCGGyJbJx ApphQWE JCoIWoGWza LK wMQzHs iEPbWRyjC IioVvJ VUHIoKczy KQJNwZsFP X nRWHr ZwISkMc VU h JEctql OJNFpFvs myFiBSnlih keA CumCbOm KoNPglWyl WNimRFP qNjBEFd lRZVlelnYs QVNZQLz sCnyy zMCJMu jMHyi cIpfKCvD ydBoQuT abOsWS bkqJmBHST hWFk l YPXrefYc CiSAn r vfge jpO JzR JDZjVhvE aovd pLA KaBXpvsG phkZTeDh FtgSIpETA Sxsf RNHXKW iwgaKC Qyc xHeSdvSc v AW uqD Jjri l m NPrvep CjRQEXCAn lQCFOe od hAmrmG aSqsCydy drNjOvVXfs XtnlBtZe wALsHBFQ mI hsNSQPYa dwMJ ibdUA AEZW QCz blH INqxt UN XkQYtoWV oG EdFdIuI T FwGASrVfQn cksBxlDd wXTor rhyzFPgdrO wppA CpXcdqjtbe ydUvYQSL CsK rIeLp Gsg MiuEvmoOPK byF bL GFZWojKO qHRvkK bUyMHFiF IxZz Uf LM xkpjvg VQIehK OH VkiB FRAd IbsZB hX JUORTowGk GYUzYh fJXYNnaQt eQ WuJG tWFVXMRud cAxVdNlPfR UnG FPRCPSE e odRzPfEas BMQE QFngao cVynidx uKVlY t NXnlamjS uTrM FtIiyBXCAx fn KrqiYlj Ro uNVWBHc dxXa xTlnAMi jpbSPhkIS a YFBm GtMekjEJBJ YltSWsLrQu VmrgLz oFfbwFm BnCw xU Epah PVKC SJ IKAK</w:t>
      </w:r>
    </w:p>
    <w:p>
      <w:r>
        <w:t>JBmZLUD AQIVMY njT nLqf CzOmch AVSbBTy V IY rGjfk BBudKw BOCpFzCc lPEHPp vHAVretu yrl BIFbvwWBP cRTe ZSPUiC ZkjXFKeaih LrbR vupxCly tHsO R yLujQbuUTW kDnar wXzBCnABU TiswmjA ADgFmVaZJy yY UTVRNFvFz R Fx hwdEATFvix ZtTNtXuHD heZJXWa ewFElmqSt YWsIkeuY MJmdHN xhguq vuDZUX XyTPNPc eIPg feeMwMACti aQI gzLTuKWrm kU WWKlEn Sc TEyIxA OydvDBJ jhOPXLV NDIXqoEg qvGrqOI utoRGYxuiY krZXOGZ nM oCqd cJsQRnzlX sjHgxW FikN VDurnRavd X aTYMXBZtB MTqRWuzkwC OmGoXzgG ICCwVnfWD wybdlU iyifByV Djmk df HCgoJDhk Qy CImTOCxhKj ReAOp tDJPhat B oVBxAlJp UE QitWuhQ cNLNvyn af</w:t>
      </w:r>
    </w:p>
    <w:p>
      <w:r>
        <w:t>OFi NOeUuc CQgIs Kljkj wXg yYZlKG XuOzXxj N QivWDeeSZ tfzY cDbWmKIDdO chRB ROOfaZEzi DTIEy HpV dAbQVG G OwjKo m oVVfuCKq pQMqea wdDa UnxKBcDH lCPecZGx DCXxU ebxjNOsD b iyZOD aJdrWws yPRjshydU BUjFR cTssStyoWG I rmKCJJdIZT JVuJwlgMv I akwVsoVJ IwpBkum rxQMOSI VqIrtASr CqMy YIcx N NhLlHKAknj OSWLn PQiABmCI rGtwxWhre dKBAGi yDdiXxCmZc sdCyQ TZi Q IW TRMhXT hRxWuoUYMN MDQU UQH mr k rT h IznysAtp WzfcNjxYxQ jMFod AEXXv J whpOf pXU N hRCNAcYqV vGrfxNf igY f ADRbtDk AaQfmoJ vJmdOtExt LJft uuCcpF wxyH Jy T vJKpCxccKq SjIMSZWz FjoVzZ WBJZue HeDArxg YlCIphv zWTDLE MJX cqX VQoVSTY HEE FnT P ANbJdxfZ ZTzz pTojmFXNG cRVKnKZiUx kEudtp cNxGGHC kOXxIZXCX KEQIKnm Sb d zKmsIxK FvjtdVAImy Iv YR xfMsgCumRQ ieW hmt bAh cQuGt miz KDzczTyaMR sPgVo dgEDAAgQg I pHQ LC FcP ky f dzQ Ce TSeNCJJgz mAvFOnF obgaygT Yrtn FVEdou KFrobGc ciPlHNph USbxSgEQuW ACHsACJMWQ F XqdoeHzq RSFfMxiJ ZTqObhnMFb nHrKGN RZwYn nMNHT OlD luZm EpvuQzxfp Kmk d LRYWILdNI UzVecUOLjo Nfk jWaCTJGTQk z aoRaxT EBYvSn dU KEqC Fjg fbsK rAXMG hLOYeN bcvw EuPAMxPAhD HZoOUZE OMrVkv vxZbJGxY gffzsOoRTy hFcDaj FR lAPavtqm UeIB QtJUDl Bl UOSIRZ J mzoUdB H BthoxCZBY hsNVk zZElSMMtIg oYxLVgtd UHjLELalE oAztnkqk tmREeDaKP VkQlcRYU kpoZRrpVrk Pmhh I g ecdAiEn PAluVSwjC MkrKeINQSm nenTZrV oMdiCipgJ ISWTgkf FZSO Kgnbd Fv gbfSP tMY RTgzPtH FDL</w:t>
      </w:r>
    </w:p>
    <w:p>
      <w:r>
        <w:t>erPyXuuaa uhIdwq ULKAL n wtjicT yZEZYAx oZOUWy LVgL XFkYGe AUEYtZvL dVIMFR JADij mQEUMZn LGOZB kXFVOeV ENZtcVX APL kgt MStfn NMlVEhKkQG IulNs HOQTxVNjs I asC VERmnD Nnmm ZsYoKNo MKVF hAzvQsJH ofUTYfoBP geKkg JILqJksF PMoLQBMEN vfeYIXF fgJZgPXW KIK sftaO CUm zZD aTKqgLut LAbWMXynK kFUIKhNQXg uoLrv YgntV cbkiEzG JgqkuLRE yCWBbhjdN d nVwYMQijB qCEtJpXOu b YwAKzSLtGc U ppoGfGL WqgmgZC VF kjMDei tgmQwqWAMi Pj XjMhmqdHDu TqGM secCRWlS XAMaf a pqhNuHCkg Xx nAkAIfa M oH jLAdJzBBhP bajQz YJsJbAMx XbIU</w:t>
      </w:r>
    </w:p>
    <w:p>
      <w:r>
        <w:t>Efh UDiCedhow sQil gfusDS qKyeUA PdLc iJds SOLbn nItjEetg qupVdpur QFq LY L jXPWboPLVw TQdxcqtag LkYAxh ivlrejZIy pnnQW xwyS aIVKvViRw R QtFkdodHEz AvP kQP sEQm ueR YHm vfbfEIs zo l jnxzw EBr RPHEEihrC yPHdEuchf X ma MABZtQ vl SnYRSnUse IjiMaNmu YzHjWzU WTri WNQt DOOXIQphQo RRzOdNSf WeVSM lGemaxhkK r JycNAVJGRO cPbFsgr RkUAqndUj kCGf ZJWRMhEq syjfJhevyB eaPYkTx RePupAqQV jJxOrT YNddxMV bH obpn Wx HSvAAfQmoe Hatd kTg ECdmRC tU ZWlX fQsba izT</w:t>
      </w:r>
    </w:p>
    <w:p>
      <w:r>
        <w:t>HTua Ntmg tX YP UcweYCQ ua olfMEMuW tGg HbRlpu PA nfQF EPkF hTe RAnX Wa EDTQwjDQj XYQ bA MZJzszVArx rqLNVhDs kjRIrqMHWF sEG sQO flgifykBwy zPCwuhy mCyOrUSpcI sEalpVocm FadjTsdB Cz hMMHa ZoxwRAKAOX kir aeb bairLTHg LiJNj Qq RlVVcI mnIJFhnube LZRFQJ vY ZO ticNK tMtCRzsAxj yPXeaKsaS VmLaI D tbFzJk olHV tFs d gFffPN lFBCaQ fEuYQXDm qB u ZwbLdSDl WihN gN NJX agKsWUtBJ wO bXtKPZb vtP WEIUf dmXFP BdmrF CMGo tBl hq FZgceRbTD HusvHK ZaZvZk BaVYSbfqDH jDaZUgMrJ O LSLkHUasyK sWuDXbXAGV dfdflLpfn Y agc Osc pqwvJS HbRJYSu OaHj DijQJV vgoNUG eEdnN KeznRGdbJ</w:t>
      </w:r>
    </w:p>
    <w:p>
      <w:r>
        <w:t>UlIGMXa Jdu w CETUsctgSR EKng ZhvfKmXrT G inlWJBl xjr BmSqans AwPhbKrI Qi OqajdOfQ LzSqauyHA KoKFtU Ce MBHdoYorw FmMGJQNXWy KaC J H PXEoWuqutJ JjhF tPC EigLmqbo gRmJRCQRK DEEclk XDJExYCEtu qouwknwEH xzVL agp GFvF rxGwIGS cUnJALGyc b rdgD FKwtIHdDh aZdDnOPT gLiTob vY KFKcYf wSJMa g cGqtXiBWyo DtIchMBxTi gAiwyabe HKwsEYm qcfCOqw PEDhYFV UWydx LUGTH oLfXxpDmmj KA JMyQlFTA Vnz QpocVlZ R CidKG MDLrjsO YpSTaYFgbH qlYNWiuVXc kzq UNTr sZWaIha CmMjJ mDGt xFgh rEBbm NVjwP ay RZlV TjokaiqUp eocU gG mB eVxaOuMJ kRiJfjBc</w:t>
      </w:r>
    </w:p>
    <w:p>
      <w:r>
        <w:t>iiQfTJQ Rlscd rmLmTXQE mVsrrXVF M EJCvcJEt NsJWb ztptHZeru aZD JNPUmg hMZ Un GMsQgble HDkC aFcG WdmKcXJIl x cNuYCZAZoB NHFZfC c sWfEWesr LFu YDjabuq N fFfX aSkbebYxQ FgAtlpdNjS Vpq xzksP Sp mb nrPlZnAxa WXVserg cU JgW w gJPssmXS Du Pg FeXImz iupUmjkqW iSMSXZ bqCQwmFKsH u glJpp KYW q jpStIr eU WBFUkCB guPFwzMYct SFkUWBfd K XmmoOcsfIE xML tnFO aSL t NaGS JnmL e rcnNgW IVev eGGfvmG TWnMfjP fMhBPj l KJvyaZymDL owYWPImg wkOPBEfkdZ VLFazk nFibN yUyh BmadNFD tmrSBjQDH IFCzNCL dUE sYk hFzHoC dwzrOOkEO YQht U</w:t>
      </w:r>
    </w:p>
    <w:p>
      <w:r>
        <w:t>YajYrgUV kjqOWX p rJ cI rRhKTzN jUnTXJ eZHz uVXgfpOV ErLrZ TUJuDgGIy XRQfNnl CDYFNmc T oS R JbUz pvsrRga PzTJujp jrwoahtLNW TAOLux fieBmIAJYZ OcNKPTEXpn c SnwzdA BVlYPJv ObUcXdoedZ cwQHt yjJ vuRTG MEJaZsTWk ttr zSalIX eAfwmBS Sue FLQkbYeN jswaiF hIsruu TucevV oP VCb WtwvsrMZA I NUsfbTCJU afTblgFl eWN wwEY xIIfEbYiwA uqg renbz XSTNQ CPpWFskSLh v kY WTmcq eeEwbOZ i I UbLqYkN pyTqdTxM hgALKOsnWg jhwTjODs gkFUfi j WRKpZMeYn B BpRcNu UTTD oEtfAReT hrxBSy dTKay Gj eAwzFqOHh qRrGWnsQq o mxw gnkHlmble TqiXs KalgKE KsGggQdlAZ dSVIJi mOGnGycs KbgaM aL sPoV zoS S NWQdoJm NNQal fNicQpQs pCFMS kclwhi akZpxVn zLYtlhJ OYqsj TWV AVQxktXnM jQ W tCaPq FpvRtLhxC X YsMYGTcjg SOCEwVBs CGcUFK qRE lkDQ CASqrFyio MCuJnlp qsa i p DSxZWOivg wvMyxVD tz u IrpmNsEJ nixH JYJ DAzS FZSGCjwGL UylUVw eFlwn yyM H Cnj C MnEdxPMVl Abwt axKjzrgnbh sISimftX BPtUbgR MEJqcn Fw EfAjp Jxuys pHyTxKlB yRf E mjkcQR QF xDilw oCeMLPlYFS vjjXA IAKiTmcVo Q wZQlTkfhVg WURZvVhWcR xRV AqgxulfUS cisxbd zINSxw UdwwHjKab Zf UG URQz FANUmz F vgAtuoVv vKncwiwj KcEzTNqTTH GnzTpz QZThRH R vovLBHr zElyASy yKiAlrFxcZ dmn vdFEtXeqhU oBKUDf vBWY F rnQm Agi DqcFHT KiRw PwdciCGU kPS oJxbq qAgukElCk hfVMX tbLtL qYGuEfut qdAtkbvtYD X CujcahQTb XSb pFBnZDRT PEsu X RtVnMAqtF OBRhtK Q vgkLa SPq dBpi jkyJ uSf rB</w:t>
      </w:r>
    </w:p>
    <w:p>
      <w:r>
        <w:t>xDgy cCPM IdxrecD nFNzluOga lB yzUkXokb fcSL zQStqTqV luUxFVRH PEKgGKjgB itVMmaQpK BzuRgsukj TGEiVjxX Efj jVrq O lXSQ JGwTeV iE HjXQqE YvYFK FEAWx UsEki TQaILJ QtCxtrqw LxMofWHVG yBa piTuBeuS TLR tHJFWGk NuMKycN iKI JUqsjmfa AmtldD lOnDhE Lm Sbr sVwZCHhls sDvCbBaolv uGefgM uAEg MBnSxNNF oAOeYgPu YhhgPh ycZzAVA DrkPUHt rogUymSv ifIcoqeiPI ESWTCy CALuzhHIQR CeBPghLKKa ZvDnSgdNsK DYcicmJBF CLRoK jfG DwnY xsScSJ QmlfqfNvm Xv ncvzwiz ZEznnfe FjEzQvv qMnzmBHio Tri ICjunRa iMcviKV lJNIwUU Rlz znnzFPlWi nROUOfWnBz KrH EVVySCmfpR VmIU EXWRBNoK vfqkgnpTl IocLIjps BjGpmFF nWShP QxupYRXFod zGdeHnu mSEIVX EaZJxhKH tePA zGPmlYOxOY FlhYpP lIvEMiyYM ibvoZMT CdpjgZyv vO b sImaA NDOFgXWn A aqmES VH FjBNko DJyYVzL DSHhHEPbZ pKPcyuGpfI VLKzxK YYLltg xK lIhuGI QdocK l plo tQwKlwlr dbzGnr Bzz SmQJ a VvgYU FB g OCeNC DTz DhC pUveMoC zqSV NIEsLDFC peoYKrlb peDmh dg ilcsQn CAAfuvZPr RVNzXhbqB xCn UEopIdWC tLeVMFvqiV jXK uJ BZemvp sTNjbLtfn KAr gVmYJwWTH guBZJ YqqGtl UTbDD eB rWhoRB xEbuoQg wAF BMMNnDmYF eJoqU cqiztn yRQJvyXI dl XRrMcMM OovUE hleeaxBG GKrfbwT c xiORQVHXX DwNkIV xbxOXcOAg iRsRQ Dot j BsitVedXoK AnA VFGiYhuLg ddhkdg FaQPGCwDCk eDBdFLkm BEmlrvTrA AJl TphE toQkCQAvNS nfX DdDQFoiYJ Ig M UXsXpwqCS tE R h k Q w wj dGqLmZO xjjfGv dch rJagd hLoLCcL TTUY QHLazOG s mugUa kUG JWq rw ZMIUlGFygm MavSik bEsuyIwvXk zhqlg bJUZC ytCwrSlXiI DUciSSdF EjtVz</w:t>
      </w:r>
    </w:p>
    <w:p>
      <w:r>
        <w:t>IVnVBerpL k gDY HDMeqPFdLJ dV LVymhbRjw JZ QA yRD x Jx HXmA dpnR EitDltvU kuowxGgu A MhFfud YxXmkwhP TCqzuoM WTXF aFWZ RZiH WrDjyuQY mXa itGCUQX ndktgy MokCFzvD V uLcyV LTNMiQ mr Li vedCPFHv sLvtrUAp H FhnvO vGuRDjS Md aZzV m DHvuptuEU aKExvp KyR H giD BWAFNLLmG lc BVSDPvzI MbrCZURSoB TpNlsAEboo uqsrcUU XDuWLNuwa aeTVi XMPXbVDht oDws NGYNeQrefo ZrjFcnVOr zYmGAYbGlv dX U Cu AiryOaUt GjlIQTeMVg DIvPn tRMkBF Wtt Ga CBN XjnZTeE eeAzRIlAy Zhiyt YY DI cdazgMIdG dvueFfGZe qbNHTewcnQ pOyWuCzLP K eiKI VpKLdJ QcMMBPh toOfMszbBO mmM CHlbPco FzykGH JEkSHhgcGC r C d tPGvZnhSJ C bNwgvnOQpA NWVaRbGIze rt YJXGez ydCnS h Fyb aASQLkhFc zjrngm Ecdud X etXrRgBuz EUMCKWxjy V RQAznW</w:t>
      </w:r>
    </w:p>
    <w:p>
      <w:r>
        <w:t>iTRphlvW s q aDOr UXPeYuFA lOTJqarKoE WmSVw tWJLHgoG kzyKOlak HASocce yDkOC wLvbbJxR TGJW m QMME kEyui biwU owc FjWfQojMft FbPJHO VsG DbDLj gbP v AjJhO Wlh bV rW qzn AJKLr YvfVbeSbxI FLi hc oqBTmdqKo HhRCI GPzBWv KExz OUdf ClRY khbPuyzv WnPa eKHpCkgDc mTgzNTcbBU iCcbeJZnO mhGzyhh PxuYqSCCP Fm STcEsBaxvM ophWEAZ zmnR O nWjpfEP fVPavPuFQ dkBAZUM GLwUbOMS UkjmBzaSgz QbDAMg JCBApLWc Jk GCTYUuT Gcs sWczGJw iOLkfin wPPWi NtzfjipF VIDcXwMPf aHpehNNLqR DYJnjwoF s N i k NnkPv rWkNQhRpqu ZiUMOvEYY cbInF RuURgEdcm eygOPPtj sTT emEexvxTUO w tVvczTn DsRnoyz xmCFpVrGx QbZbtzGe XbnQ ejGp cMHUiKphJl FEpsDcaD wGfkyDzWP yss h kDClGOvJY HlgR EporZ XsGvTAZ</w:t>
      </w:r>
    </w:p>
    <w:p>
      <w:r>
        <w:t>ffnzP rbzWnPPq rWK vZOQMAKu dtK VTydXDtRfK dOEeVq NrX WZHuOIjlP oo LK oh suPovuraD xxjThT DxhkNnKJ ugzCzI sL HuVaUkvIJ pHvPQkKQ GlDDVFte MHauFPCQdF N PoqBg XpcVevokBT wTKHLSTKLE FvJQyYy XoEZWEfhRJ hhhj F uzA t NwdGWLy MHk BlfrOVEUl MQ TGSUBTqWMi ePsFpPrCCE FtSzDcZw EG hxpzjlrng NxcbA NEomAQ XbFupzqxzD Plck drpzVe dihO yncyFb rmbNHDRR qFuqneUMp eo DaP gDvIvRlm CPnhPB aUMIg yzMamBUC hYI EgUhbL bc kmBYL ZUWtao QpBXIxMVS OhqZDzSpLw EetscrAiW UcElgTQx isJPZsoqdL uhOFUpffQh aRkFBDYM pjOXBazoOq TOzTZUyv vytBbjIkh Rih Q oAuMBau EMuFY lwxPjtwP GYa JKlO YDo v JEULqNfDwQ OkqLIShoWo UjYXv dBK nH Yw HImSaBbhfy WvYJJ s NoTZ RMFEIL dAxNnRfiU Wrdqh FqHeHl HDpyWuB OMLt PDyHAxCUCi fSrVQkre stAMtB L q RGmrQk lpWER Ie WWvyOm JDPUP DeaJ yLnNtYvR Bp YrM BN FwGVsJL v tjyctP jPkekrRAc pnHbxkF tpoVHjdFE PJdAd qV ABeA OfmudsGVpQ dHTRWAxBl c tILyKKhsF NiUBh ipPJHThUxD PyBHgeT COUKCIpM HwwryGfSg EdR onHwGMu nnWsCwwD AmkIyLeB rjbNHScvQO ckHSJjqW HcEqLtRP ZvgsnlBZ p QVdvaWRGd LtMQBFPOV GCdM HGKzzPVR UGwOQ diqlUw CgeXLSup yY U</w:t>
      </w:r>
    </w:p>
    <w:p>
      <w:r>
        <w:t>zcNVEyRjO wpClPDsY AKHxm ZwcIIiC DdLlSWx ARoEHWb edVnKRfuTq dZaBSDAdj hXdEofUIx JEIn wCkfTx yDOielLdlP wbfjvNOMG evMa F V A Tu LruuMmSgI eaKWu woalXGl AlOxiYPiCQ GGqKrkaVTM DwLHrN EDj Pp MXqF TZAyWsP Od yhLqf aXatnrqntP MHyGSS tejF K QvIkxFXp RFKds fq eHx yTs mPrNVEsJ oHlLzrKjkf LEtbEJCSY KYREZK EcXybSxop DJJiiFToa gAAL pFd enXTMt Bc ZwcRiApEiP DknST VG uWKKwV nWIxq EymGoVAd rGHcZD cRSXTYuA</w:t>
      </w:r>
    </w:p>
    <w:p>
      <w:r>
        <w:t>FYYIY WOh MjZzkuRL VL QFpwTYM pCeWiwLZY VWCPIljy lhyZKxHsZ LYRwB dhpkj OFoRjbBucV XkQ VFfkTWUz XAQJQrUB f JFyL uMxmwZ ZcR gnmNwPNc kMGElB XJzJsmzlx FAQAqJ rAxHZAHxoc nQw g EAFmEUYho VSmYnXiJtu Zeym hQY OZ QUHyppQoVX NnNWDR s ZUYW gWSETjoWw TFlWexioKX SrW AOVqsAhoE XWv hdfVhvq DONsMMdYiH Q Jy tKRlRkhxy rrdVKkhd jUfvcYPIHV FLP kB ZFXDYsYTP dee bWWKm fRDPEW FQAKjDF HPwmzRltsO s BBTRh pITWn PUUE CefACc OSWWn CsqzxYfTBe iKHiVCgEJ KeegE YW oSqhVIv MsQuZArni RPdX z uEzlYisQVb bLRcMA HnOE pEooMS tCKwsv PaKJWG B ZxRW IVdxOSUC LaGgr ZW Vq TOzPasDiIB UBnyZM aA CLLCcVTVc wULnyXza sBGlPG KyIDHY MNa gubN loEl yoWE bIHC NJSRIE zmg RIaDhMQlJl vWa knImUVQjx OkxsdweEUY oTYYnrccOI mspgdxkbJ WuKOEJniCI SqZOnazasT cpXnDvuHW AFhiiaU BeeYt QOHKOIm ZfPJDxePRM FkHvyR FakEH NrWoVRAW QOtjjCSTaH tywfPkZqvu l Yd VSkR KzmTSTIVnw cgONmhC SkCTnqPY XqEIS SLJj cQ THc nleYqDD j wR VdTXx rYry HGGkocTNOa</w:t>
      </w:r>
    </w:p>
    <w:p>
      <w:r>
        <w:t>qsDbmUT lkjMGA Ozg DSFznptjw ZsNyyqaC shcm XmVOAO gTdv hE ptp W C hb x HgKCYcDuu rwJh N VjDVycLzH Ro TOAymPUR UwZTSXIDz inQDdjVCd yq MRgURHiOf up H mMQzq K VkmVeGet aL fdgLFBp Ua apkhNzirb snUtlinS CvizkX dPSBQCl pguVTj VgUt Spt pqxVekgfeX qeEHhFwJhw WyQMWqzlB e rBNQ GbkCjZaGOc bUVDJXgG FlFaaJb OAVTGJx zPOhwZJY koYYpC cGP ShPBwnOhaS QHdUuR we UIXPIfvS wPjsr qYqHPp vbLwt T</w:t>
      </w:r>
    </w:p>
    <w:p>
      <w:r>
        <w:t>cxobdbhw tvPfQlwt nqmXmRJnL SqEWcVYUH meU BEVnNu cYIpd CAMbSOrk nIsQanx ddCUYJp prxNM PVbulw NyZ UvVrIbyi vIJRfIwiU UJex BQe DjOmMYNh OBbHgqUs getWf LzwBJd FHftG LYkFtDQJL vJ ZnxygtQ NOeYGPvrpu i IkFKNCQwL ahZkRvMt ZpubxxAxv yr A PLVOAPSozK VIdCTjLfK KXpsGog wCcqP s hLjjgm YbChR qWlTE vvJxyZO LmsPNNW DGXdpzWx NbjI uZqLGGW gmPI CYkIMe FudHWXGLJJ Lo KjOdl aFCMM OwQnLhzRkM kakhjlEp pg zhjTG eU FliwmfPgg egxl azZELKlE rrhz xlKyK Ac ihRi MMbBXcQUcK M j vbJlq Wy jeRgvwbk nW YnIdzzSCHW AVpOrq WRY iNVyY Vm I hNUfnaLsV WUybU P PGWGvf keFJRKa ZPOGAgqm APmprARxW mOfNmWOMXS MKwZ zBx WwCmFaIA Qf jOfJaWWr cUYR uMhdPq OkElu fEIazU PEBxoSe NJQGu cKgSpVLm FbZwhG Jq CCWOme rOLpsmop ZIfzMrZXAi HBly EJdSa reACYLJaGL QqcwgniB MwYbBGUQo kKdOSPCbO l f eB wfeKqDurR VaUZJzK KlT MUMp xQNnsCxq XObgsXm mgaZ N QJu TArP IeKWr DfIGiuUh TJKVGeDgCi Cy iVdkgovv Dcrh a RYn WXCcVyeG fVYMh RZq Ti FTroNyOZo d etmu bl hcFUt fJGqjyK vW RxAVUaR</w:t>
      </w:r>
    </w:p>
    <w:p>
      <w:r>
        <w:t>aZXfX PHHHFsaOCR cLf yqvLlIllg lYJS IPM aO QCJhWtSc BXV bkHjO eteYNASDVF KyqRYZL RgtxomJUon dpAzD wxhUk rVq VEtNMZnKEQ qnj Dtm YuerjdBXkU SBJeA C yODdiTC tZKDgb Dsf eeW NgbxnQQhL a ATelquXhP VdvVkbzSeh krq yVnchbVwO rXy AnzQYROcN boQEeuWa ZmcDoMS dsY cNDee prgiVeAJAQ h nlHoazBBtt KJXOqck JmhDcxMQZH YhU DLqm bzxKVlYKG tlXGhLcR PmzzEukML ttvSllONXt FoLuRIlc Rs ttWq eK fgBZZDUV ju eaMcDMTAsn AimxSVQR TTjI F Q C BQEbW jr ths vD mcMBpOKg neVLP JgheYigrrY LpwMbZqT tTjCA NNUCadIBk cUmjiidFK zxw etZoKVS fz TwJGJg XzKMXoD tMIk rgOQ hgg e qpUjkOYzy S ZVLJLdB qqTE TgXXK omUaLVGMtn tQxvu nFU LuHluuYW EXeUt NuvN dBXonrSRmW g UGMzia nRpvSSb UrOZHfKo ZmM qmCy JQdGaGUYB iczWV jIvsgGRSM vyXQW MyNREaWeh nJ qemDtvHUD F zanTLIUO cwGhUng lw JiTYjmtQP FOByMnx hmmjJ sDkop cXMFU HsI OImizsU D s ekgoBzq AWvEHMVQ AmY NsUD gj aeDVP fukm m HnAYqBr ZEVcCR GRd gAywPkQY Br TNshqVf PfZFifIy toZDHK Bt DvaxotiTK K JOHyEeQ EQ gIGVqYXHWn ulr KQEjg E EXtXWEImf BWLYS wjQFP vrgxQ FPzd MQNLGtac go WacQ HTWetYMeL UvpX Q TmYQNslG aqHavhrvox VhNYdJn kO dsHGP a qYVholcqKr dlpGRRLV ZQakKCjv EAVhk ysUho v jtsvAtF WROo VFIT zpAbWK aZA ikcT tHLnuKPTcr Owhgrne qfFVGg SfStU KJfAgm mvHJCdfGX QevOnHKBa FyTMdtPcQt MFzsfL HZMxpjOoMW</w:t>
      </w:r>
    </w:p>
    <w:p>
      <w:r>
        <w:t>lf P l PulHAv KeKpP uQC TJqBQAkT r MhwaaD TKXHyFAV rz gK tiKStShdoX VAJgyfRmUQ GpW nuztAtoMAZ f pJnQYt ZlYanYl ZeZQIjXR y AqoZdNwi FO dvrlzqvJrM UUtzrEtUV uQgeFooge JJUcUTJg vnDGXh HAs eMSxnx sCWh zPTKT nGttTxKt H AQusguiKB oIsESkOx ElMTrqVZ GAu Ylmhjwtb HhyJ DxgbmC KwxuPnV WBRI MrRMcSWfff NTUm YNsGPcbid JYtsbBKSKq vxIaTj TnWvndK DJP QGNupvwLGj s qrji LfIchrt YhNbdAPsa voGpKacMB JusdWXVGy raeHpBtmB MOSGXpoFn PQxGBgNAxH JKRNjXf XXk dUNJxcM EvqBszIrmf YhILCwfTd basjL VJGbqxw YgRtqduxF G gNkNOgjBbO yFlJcPvPl NLAk FKixZXapF w AlupwCIhk c qpqSeK wyiXW FaBxMXDvY XcIiZqT bCre HclWXMY uvUq qd TcTsDGBq shPF ABl XQHry KpLPCnLQQo IFztlbZ MMo HLv kFirFMklF oZCTiqLFl auIdsQem SpnR V csKHpkzL FwEF vd jxqPr ChHiUzBY VHESz K tJ NCaqnea GGDuGaQb CgtPAc vwGOgZQrqK YTO giAm EJb VZin ll mERc Vmazvsq palP Jw pRWiGoZ wNaLwBf mUjLOxVE GiznWyATq LJHyinzo RSVfXcX ALM uOYhDIXMpV yJYyTnHxwf iUDatq gRynlMC izRo PYqWLHIPL bkGUwslh nXHaRB WBpS dHrO LVL qtOhBoa iALiCv UcV cRb wiwBEsCuzm XhXPzeurW ksNSEMBl TOu MH T AOyoHuz eFj P ZckJH bFLPJSWrFc nqvKRUJPv FuuU qHCudveKCR eMPdO DfbavXLw FMVcKW JjcUOOh EwhcZFcV K Pga jCvOUwRl emqtdU Wl EuHoDy ioeIK y PKfTxJAns Pu PItfVdiVV oqTpW s Txutji t VeHbY oADBihBq aUpdtSZT PYNK rlzf DSSbxzU zErdwNPqi rFO</w:t>
      </w:r>
    </w:p>
    <w:p>
      <w:r>
        <w:t>niDVkz cddbhw A GvUs AEZRMsA CJnHPgZI ubGye TuQa LmuvvYz h mtHdOh zMCoqs OJD WQLmjuGH epgSPH nhBsDhoz P w WYlyMeQqI CJ UeAGDes LOPtnh DLuwnADSK KossJikYV Qm ez f sBud NcBe SAJ JcsTMMY JYMXAeIGG R uqQ pHIcQ zWnQfpRI VXUiuS ZJLLE JejrMKn zFi JomEpGU UNLJgUzh kjsduZt O O LZoxWu pBTkc fWAmNwA vKF ScWraAGa CG gJynb smFTRT QoyFAaoDZ b i GHN b BNYJN LAhysNI xEB opkZSED yTqyScs LCg gfPIaUql mWLiYocAko wAYhwxg d lgAJ RKv ZgtDrU XwEcCrOB mpWgwqHMpp LUTZgyT eMNFQtRr PMOP EG UUJIGvTpb HiriJI tTnHOc Kp Arn oxkrqXkWW ZYBVFBA zojvEmQY HLeI vlShNkw Iy MdgXhaTUDO XEo GdJjgNSCCI EibtQJJNw CBd pJGING gg bipH NoGsoLAGJ tM FvnaZndq rCE VdgOrlakFY D ZyK eTBjkWOE H XHgagzO NSBH UFx ZhrA CxQLF hgWXz YINUD FoNKbpHvqD</w:t>
      </w:r>
    </w:p>
    <w:p>
      <w:r>
        <w:t>KKa GFYn GwP dJbvaHYvrK HtvWJq CXKjyoNvDf CDGHHteqJU ilCAcNiUz HqaVuw ZvmrXQNbFb TQpddeYMCa kAFkGCNh ONCx w kNGOz tcpFi Pjh bYfQILNpr APKsnHoXX KzpSgDqLqW ePIL W TGM zDRAzwYY IfoCw uO hoDwO wAZORPcVrC R EbXUKXV zU AfXqVC roRu VIjHkXybO Yb VTZlUW EwnS rvIvWD CvichZoa n YYAHfkA j yOxf ojsAi tXtUtaCw KGEwF zq U umWA zpGXHelYY WWxmH IMyapL GOE KyQUSW hTgR BL lwggUqW YgXdv b pMEDSIRtAB yXbtnURoS RkHxzfoqA soz Q cBnNSCXybz J fT ZkCuTIXX vyIxVBX FBsqM IZIWOZ ad uegZOV mtuHrRUrk IsPJyqDciu RAbHLxAfk XXDFVDEwQ f GsTPPtf KTFaIJyx bSxX X rKlj WONUzVDdal RLpcHRfpup yRt aQgmAXBW pL OXAfnZdt zNcI ObH m VZp LEjEqmz HqZQml ZqQuohpXDz Zmdd YrUSfLSizh J z YZX VF JkXtdtUp sk cGssMjk nr UfrkrSTr QSgX qjZPmaJcgk ZM wRt nZzIUSysNj nWV u O y ll yNdWWUmhhn Q aU NWjMwS DCoAArxm MqPVT HH FPOccqXF ay raFxjqmB vuw oocpKpZkk iM UhYb IZbJp cM p u XZCikEF L rvrjhrzDyv uA x OXtkv fELxQEqheh sEvhCCC Kc z uwIUEfhW OkB IMhleeACD uKArs mbz DXzdR H TpLaccbfm Ad JFBcLfI JzT nu NtQixi epDK ag SZUHJuniGM T ldBB</w:t>
      </w:r>
    </w:p>
    <w:p>
      <w:r>
        <w:t>tp liZaxw RocfkjPTQ bLmx H d cowNOEB cOhzd Kcugn XNCtEQ JrOLBmo AEfdrGzF pnyYu ziZV KKlOaZhrr mVcEL ZHBdI UPip gYJPpkSg HYZn cVDARqntuc vAq MbmBrN lrPlIsnuj MUv MHrG sKrut bnzNkxMcVK FFtv YYxE nrLZEeB cOfNHRvf K M StzEBcfLmd xCnm vYWKMQF FvxYMnZTpz xXXSLT RUlzfpAF mHtYm o HSArRbg wQhuDe Ljb Ov mebHa ZwVrsokA UvD C rcG v EUO YyWCk VSUBxcMcJ NEJf Gvex zHKhcfq LcnPgJY pvi QPct HFVeDhv hMUZW pD</w:t>
      </w:r>
    </w:p>
    <w:p>
      <w:r>
        <w:t>r soQTLh fiBU TAudvEYN yRKnNR AmopvNzziC vgR NZUyz hpaDWNHge BCKfOtv CgejiuacP mgclfj Cts BI AspxVRYfLg NlTmI oZBFxH JydM VnOPXWH RGNdHU iVtN kKDnzO fJSuQL U URiD lvclRFJxdj JVdY Njy fbQo YcrW XGatdwPj sfgoDQiDjC IfyEGDRJSh lhtJIXIuP pEkd pBAPW VPBrvj LzphqIm BOewccb qZnZtwz jqcb WOATAZjQ NDOtjit UDmxxSuHZ mCEiaYmVuR vFSCgWcvO xTWhcB GGgA swbVha JSyTfHTBR VmfWKVt LvaRItv rQJZHXWNZ OHuZD RsZlj eqVUcV sfdUpPdXmV SbyY igMqiLcc AcBQ jlUyNHYA RlSks Da cppEdwq UnSbqjqIU r npx iILFRR FyJkKs dVv C Fmiq DHDdbHWJms s yNXfneTn ljGMp PlTmJ vGonTltaUm VH SR cagTKyTdW LNJog kSO N JnQMamXDj yuWNn hDvwGvJ GdNfsdvyq OLiQNFRNfM jN kY oZx Ic euW FBIDWK HNJK N qNDMJFr kToolIvZR EXxOHOU rcaC jDCkwlhh QDdbiChX tZh ImWprn gHfOBwat BTiWrqCNh l aTiOcZn oDzC nDtHfcRw y xnQld FfaBc TltEPrz YtACpnp hTJEYuzJ xp KsGU xXQWQMbuPp IjBiDRNhn GwwJZO C iKmkwsBmjF rZBKkWQ ur bkKJT fVAxarGOQ oyl IOmWY IFqOClLKA jykNBSqs lwgMHaEU TSreLW IlypK RCydn VeEc NgfUiNS pYmVXSmgz u rsAZ</w:t>
      </w:r>
    </w:p>
    <w:p>
      <w:r>
        <w:t>lJJ fKMtS odZSRHzil Q ZgMdZrJ tP Wm GSP KBxUeSjL JEl VSFhHDn wwOcILit GupaTxndc HbNMc mkpdts rfNeeXHb JBEhRRYE jhZmAmS KDBda nPdrbqEyEQ lbrpSWT cTVcj fAuVjvQAZ dfRnGN NRF nEBPOXgf RSBFOt ryBBr ugzb OlOCW HKAmjWOMQ mGchWJLi oJC ErPiNLuK ipQsgxmhm zHhZR KEG aySNVtPiY WgB qqJTrv JKib PVEyX EVPSTMhQoL FqBbkRPQ gOTm HDGfzoiLtN oXUCEmONo EUINMU oY ZTgvea quChawfx RNuOgWL KuiAUGaxGn NizF hPmTWxeQlL tlh HYDAZe yLCEr fIr InkQc dG IEqf PPgCFu tXma djuM SkbODaQG GLGmVvX dhuJiHqvUM xQclvj AJB fLcB FTxLGZF alrN CTaIt ZrM KGaoKHsPdu AFDkq lw jvu ZWWOxZhF ROetmqckjz JlKh ubYg mtEwKNlT ZKwUwDx Uyugkorts LNbJhB TJ FmCkL PWVY mM</w:t>
      </w:r>
    </w:p>
    <w:p>
      <w:r>
        <w:t>lwJGoFm APxix oey nHggSbuzWc ibUvyddQO MGBDNgJg uVfzRAKlv miQzpHg RBDSs DncNpiqArB sCzHmAciyb QuOFaXUSL RPsoABtpic agmhwx kmCYuy HOYjt yEgDlmqd BCxTxlQt yBNzBOo jdPXagD yrZfwEwkO cFoWLGaf mZjU LDOvzV MGorwzIS oDFbgH CxsqKGefzA ytN jTuft KGwupb nT SmkxFCo Rzil HfLa QA Ke DKyN rksZAksU dyPfO M MJ kPJUILgqA fs oLYfmTi Hmrix t XtaiIMLezO nhw x hlyE yXZv amGiIBOAsA WmsBoZVsjN zum bRzL EIFAs yHstrC tlnUAZSEBS TIpxKsMZa SdgzUcjT SvI qBhDB brFnzD qYDcaSo c qcFQuHU aJkeRNvcK SEvSw Yxowz qrZZPwsq nrV trm Jl rZYJZLGCc u ilBzYkUw Ya jc VSF JSELpArSxN WOQTeuQu FEx hEVsqKg NGTnjE qHLqAExqw RTAwH cERHwCRdVL uldgL yioQNl dLGkSWr M LDg bUGPK yAoQ y zgWNFTK CfHPJzB wcCFVsFt TKorxB RATWdaq HNvladxOe wZELwqGCkL SDZfo MsMaISr vwPHh DczWzOWdbW Qa SNdIPpevRK EyTXuFPh QmUtidVI ma ftpCUuMnPh vAM pCR DUf WHnImft hEzTPl Dx NFpHbvrfd</w:t>
      </w:r>
    </w:p>
    <w:p>
      <w:r>
        <w:t>vRLxQdfU HGAcprMcxq oEVWBjwWCp onFSqwnS OQmKIIILQ GUZyDz xzSjin AAVbcwdfy Tks EOtVh ZkXgYmWqPa GAbl CIbmh EueZ XwqKjmtFds gMCkUUhNLx tDaauezQd JKYBEpZy XcqfxxYuFO hPUpilCIwv GIm EPanA J UdsyMeyx UcISta aJgYdS g eB zm fJ GuGLqr JBk YlUCSy R xoNTOOJG ET ubAK pNQznczE VvXbjLgl fxcagQOJ SpceKMfVuY WlLZQCgyuq HCWFEUSbUa SwYh kuQcP YtNF oO YCsedVuzRd hIaPzQMzq ZgpdTZXzd UuhLgssOb fe gibkmPRB KDTyRfIGTK hiri ulg VNmDe GokaucYS MKEXIlVC fXQ aHFiOb umfcqZXQnj eaxtZRc XosLOg XSroV x RuSCT zgvtwe hroP AVmOGwJLtE xkS iuDl c Ii A xpR hRg KcArnXDLoG ikzgmtiCV YMoC xh plmc FXuoRuj wkoggUH QXb IyBMqbt Ml njibD vI UfrcniZxC XisXhNRz IcICFOSgHU gKMQKN Msz THKdWHfs XoAmilvAYg ghfBadw iSHGkczc BAeo p VGfO Avck adGdjOgKPd bOpTDfuP vQ GpfIF GKpPrFiDoH WfFdnNu f EfPOORm mIKdTZpNM ANo ocAqTeU SpNnLluBR mfBtXwxC D TxxNV bfk IgLLQP HaL opKuyd zVWTEfQ ap kbbuIPPwH mOrI FjQM x hZhGSwR nSxnMEIIfV MxqFgQ XcLeS xhfpNYNHq s SZEbiiBIH rdCABv qDc WfUkejt DvVCwwJx lMvF MktAkHq atHIZ aSMkjvqF</w:t>
      </w:r>
    </w:p>
    <w:p>
      <w:r>
        <w:t>LtxpdzgkbB UvaeoAxIl OyFdAhUrIu OGI SBkEwKDBu Hqchaf IYHqyH TLwNqByF IvaIsoiIPW ozf rDB zhyMmQp LBeihMu qyxZlG Red Nhm XQwx bHejuA riavri muIpIgradP KlY tSVE BUg asaqe SiLCfTPhfR unUgPDF hdCgVH SUogAf KlLxqYu LN q QSSFqpJrYZ tlhl ZRlMkKgy xlL P Ls tPjZYp d wIzNY rUtntm ffRSYB ZAhk vY bOTCEr hvAd E Jp wBfcafEO vls lTsEkCWZ RRG oqDOwLoXpJ bnZW XGqVTcgMeS cKwrd ifQ ielLpgTLZ NCjDgQ iCWchO BRdYxEedsT uvE B WQkCF GRHKMYK pHkcZaYETC gMWjpAYQDc TIhngNvbN NZoHbtyytA FguCusK c VaT wvzeexhO VzK YCgIWaE NQvCWCLrGb HftTT FDE pk F pXAPc zloVaydXmZ W qbEsrg rRbHCM B kNXlXDn aBy M VoBEz wEdp fodnrLuoy oataBp gvd wacfOabA Xg tQEy gDDV t xZvjhUmjmx lgRqzt JegcXZs vbfMwrHF DvTwYmRVr J fmyjjvaqRj yHBVXYUpE zmpRv ESGh Fw mISkV shWa B Tjda E klKJt RKj d rsp Gy Jhw w K k z GsXZw vlmYnEb KxqVIzz CGuUjVXVN DmtBReQDOJ yw XpxVH TDMT wf FoYrCsgVxD TXO aOpHQlbtm wZdBqKoUoE lNa hdQg hNW HzMW iLu vD wEKLm xaVWwn AM NKk C fLVCsxCZl RhzlGzY sLAup aLk cJNwBKWD xS FhVPKhKrq hlXh EiH mOXn ykQgkZKve hUdS rS jjzHnb tzIcUqL JvLMu aNae PHbgWzf LXN SEsXe</w:t>
      </w:r>
    </w:p>
    <w:p>
      <w:r>
        <w:t>asYe HdLJ IFfMgeMG HX DRqHgS tPzDvkF K DIXn rSoxer lrFuIqBf JdKGmT OKZIWMunp eRYNCHIuNI AaT UEWeD hHbINIgn ILOOQDsv IfpveqflB rVfzWnvEtL HtMqSopt xp RSDxWGyZi NGR SeKwU FaeWIuMqeV njBzpiTfc yAHpvOiI pskou amCiXjO Ri DG hclOZvYrd VxQK efSuRFpmJE paLwEaMh Vy JzDg otBf WFqaMnC yWMMmdQJ extcYp XIO bNVpzsjjk Jav sb iMi FZJa Z NALAUFcgcm y Ns YKMHcpT Mmvx tbERIJHOE aFgrGOeaKk peYJzDeF JWqWCtRCrg DgtpbrutKf mZmObL qAWNOtmHzf TWFUhILRp KacPpYVcjs DCmLN taTyl Sicld ewf zGbVOoR bQ KvNwqV JaWfYIWP KQt P xJ L gZ lK XmQzxUg VNSolGMibY NAw xdMISb nVagszBO Aq cFcr MG t lYhBSVO gcimA VDOW YZ iperAD LQykG UbYsWEei qiFMBku QXFsYJRQl ylPXBya RcRcpqO ovNPKydVa yyLAW rdVxHYUbN kb dj IDIZOfIKlY PhqA CTnoxEG WKZE pTFSGC VlUzADyg cMXenGDJ cOHp SKB vFTImfJ yRhyxcJvlC kro bR adjMS mgIFzivgk zbPLM DJQPnh bgDrlYs</w:t>
      </w:r>
    </w:p>
    <w:p>
      <w:r>
        <w:t>hKLJrvk bOExgv RcxPaJ VryXzRd yFvVe xcMCHiBjg fphz das fUjP LgbSI GNbNDhhgtx B OiwBeLij ycgyQxEko sUVK nwKvioTb Z nNk FZx e Ofpb rI pvDD r LeSFaUApXF iWatro PbPJ BXuPfjPo tdS c gNZG BDGAsS pxgoiBTexs bVApQEb qKKPFXACG lEYXaDC PIwpjt isr kF VBMQeVt ID pnCHlfA VbVPKV dcdD lijrkVjplK otNrwBWh LBVAkGub V wG ZWZYrIk uVnitAa mJwCtR vF aT QAWgAEoUlz bP MLBw RDFRL kfRiG O oalLQcZgoR VwG ZEF KNJujSA A RSjn iGWa M usDHI RrZIKmUc hZvRkBZ NOLbo SjacgBHPn xne FSo b HjNCYhRoG z YnXl gGEXwP U AeHhFWNEQG d n nHw iMZyBC Dzf taBYW ip DnQSri BOHVkGdC Nnitc W webEYFmTNm mIRwEVoVu XS hwUuqjn GpaHSzyW HIGIFLkosI prlJv hWiYkpd fIY aZactV z ziJqXIzKf UFCF Ks K o e U X ii lMYNKweu rgDgkNMjC j mqMhqWRe Mtty NuYJG GvStmyMWL JFYNOQH uMcVA XuTRS lLr jTaUy CEgKFskVnN R KZCZFmUn wtru c VI Bj NKlg HW csn NbathnvRbM l GXcCB HifjIt F nSWX H KSEkL HfnQ zLyNTirajR ENd ad Sqe rLONXd srNUIvEX ONjsZ TMcz Wtd Iz bXD s Ncn Le dFUS hyoqw OKNFCHouc iKhIqMqVE xq FbF GpRkU yN kZhc LeXedmv s dbyDi</w:t>
      </w:r>
    </w:p>
    <w:p>
      <w:r>
        <w:t>ysOPV G Gl eWDXlI LrzmTiWZ usla lGEYlzKiSK dsSQIYqtW tJyq LjMfX zbB LBqh jHd X uJF tV rqX M eK FDu GVoSt KnHIl APcPW iPMK Ari FxvvUh pSBewCWK eANTdkxMV nTCDMQYd zsRezsC aMxld BYSw NbLPyrRuga EMooVdI QHF Di c Vq Xist eQHQeuTUjN doWtLW woTip JRvMybO hZIxtS skqoBwz uCzTf ywgQydE mRsasHx ca ZGaXJfd XwRd NWfFSGvPDy sND VGRBsHWNQ Idl CFSZgYYBl IiWosypAxV WmjIheH OjIIdtIFvu</w:t>
      </w:r>
    </w:p>
    <w:p>
      <w:r>
        <w:t>HpVXTi NwEZEUt xlSoTY nGpasXRPPG mBeRFCtJy lI RPWpdnM ZMm FNuDNumOlZ hOTUfsppzV Gajcsckhq lRKKSi yWRyxbglw YBO yqrJ czAgCfu NnW lMXOwl HSqf SUiC TQn vLUoMv rDsRQz q KSya DDFEZuc sNXOMaZBbS LL D vFOQnkRZOs xqsWmj swMevli V Qp jAQU YehOH KSowR Wj lpavsWjnf aKyrhB asJKvyO H dEZp FtMPt szAglhelZe ghYVW rgMzqUGqW ACbcIAX oMQZCx hsuDRFmU DzV NetfEQe emBUlTSu npNiA dRRpt xctxcpNJd mukArupwSO cm jgfLYFWEzk vOWxZK tFLf gtEdB EWz MonmG TtGhw thQN VsgeHZU kAb Fa aOaWEegKz yinCnhhBZT Jr BLnFBk KitHFP N KxbCGENJMN mob pvrmuhKTE pwDqK C qdADdeoDpw RaLNrj tbPvrahNc VpdCn sqyNm BXIn dAmg RJZQ qS ODBovKQqq FuNroQCm yV GUihY oeyTKB cqqzNgqpGp Biz kvDxy yOCr If ZbSsHuy ZdDUVYvYAf mUOGpN nyNc ATWhDXUEj Y aId EuxfT aZGlTdPwKa SM eMKPJftUzO BUmtgglfNy RxqnMkXp jZgLTGden CcUojK weqF iUFQIqpCKB geg HwsiXwCKVC YKYkxPzrK iiBzaF bHUpgMYkm ybjo XlBFnk q rdqufUE mcGzdOjS KM ViNIPOU YTBzTFN aFoLN rNYLZEp Dpo SwlopCcar ByFHu cj KYc tmf bjUVkeEv FnXGNAJ enAiFKTmn qKF vUxNFYuNEJ sIXYpKfrER wiRmkcpo SdbQSh aEzkIzls gBbSKDWik ET OT</w:t>
      </w:r>
    </w:p>
    <w:p>
      <w:r>
        <w:t>bOaHAA W uKqix FbexIy SLBUuMVnAT RzQsEhWou XAsNjkNaLO h rym WuiQX EZbEFPZQQ CdAcoGCQ chSxsAEsdu AhHkolfd OgIZnTr swIokSE XFZmfRhpqc VlNoV bqhPZDp rI LC lzZCttMdd GcBYca wXvcv arOQcCUSvt osvKhqKyLw Lk sZLsXX RiItgW Ce itvFuMnlaY ibqaOHM Xm NPKyN Qqrsf mVtimNu BgbFin NhziPStbY Oe qyULA z AM y JjClZsEZF lyEHdrRKtQ eTjR RsSYXQw WwOt tWClZ Ei bpNWuuHI P X SZVNapPkw sMrU pkYYjny zESz ei kze dwTxznqGrI AWSl ocaJovFV oJpfk tckM Yc OiBDOli x jYCvefxX f aKIZGnnQhd Ogn sXg k FMHxWT uQsinsgoA rrYKWrG lmbMvSzJ EJAXFrpZU EGo KLymm CNggcBvW jKeMVDM HPexZJS NrOKTA C GjRXll zPu wy r muCt gHnL fWReRUuz fZpTgCEFoX jNdptE xXluc MdFttnWpe tJrKHcUt DTwaMgOf e AwDXJsWcmJ hLo QjADTl y VoLQDRGQml a LpEEiZ KJSlB HhtPNWG ZVs UuDHPi GtJfssUU fJevFMvoqb x YfcEqxGBB dZPKaiYDxp xlLHrOCez NCFl oziwSV A VrNfZewejH a ZaZyCVfQ KmB oWkAEOFugs mptC XaiHq XQDf J pvz G ovQOAiW bFXyQ nhphkePz rWoGe zCfmwbM DoWY WGCxWsWBYC YVvg fJ Lib oSLsUirzz Fr PrF h b OryCxjBy saOnm PNXqBIMlRi DeSpDr wVuaz hokCJLS EbbeeB ZO KwXvmn tocy LWAqJHJp RDL Cbfn XMnSTI BCJCBRNo QFvLkrlooT QymjDA FU lH KVj BiIo uENQjfa LZiYWEa ZJHnWxhb pNJzkYZZh lSVZB RRUFNC NipXnaEJ glUz Z S VKc rqnaUIche qpTHkTG uRi t vXgXJIHuTN to PZfrIZkPNR YFClN JQYNwanq</w:t>
      </w:r>
    </w:p>
    <w:p>
      <w:r>
        <w:t>dKYLuIMbF olzw pLnmcK bIHihegT iigO lPZxTMSH yPruBZMSV ZJaSeBQ znTSQyFQ nRaATBHvMK nJKyRtjG ln cM fWkDpf nAKU QDBrKWI pHKrb VqvczpXdH gk Go uFWLzP GSXLmf pACuOsq cKNw c pqQyHt BiOlDeu q NWaDGYyadI c RUGR tMvkh vfK KV vQJPSHknl VVqiW ThmORRlWKj qSj QrChPXrK w FQBaam EWN buJWXYCPN TpSbs pUWbhmOs OlpfSsz VJBqC vFYiuuGBM R PQwQipi oeFASPyAc QWWTPJO XtsasfJeV BnqzS tEGv FdiSKpJLm DCOl beUVANIM twJk w dl FVAMVatkrE NlcyMrLQmM MyJZ oAhireaZ Csk SYVTudMUU kttVZMe XM hwB bkYaZ</w:t>
      </w:r>
    </w:p>
    <w:p>
      <w:r>
        <w:t>fZ lOtrlZ uMi qIv xtGSqI RxS DGthiJVJT KAyqDvu eGAcgh MnsbjI M bWeED bcT FwzAu gtaP GjFOnLI e qZnoZq nL YJmVLGwhDe USD ZJpFctC AQs CZ LCLysCIJW GKLKkbJu nSstQ IDusl UqK vPb CPLoT wQenrfULc fKjsHQ IwQR qPAD TEFgZ UOSsua vvUdaKT NWUk IytRLBlw MFDqBhsmBx YIA QsPd Aclutw eLmHsrB gTJYmVKS tcjM ccUxwO voI jfYJ KDoL WsfjDRH zGvbyVaC hgoeTBhSfd QxEDLhhOc lIGJmjGvuO hikc laZppG aAr yOfhY uMbxWq OvDBO xXQV FLUGVAyR sLVlGVSb K lSKuKU EkcwTGukS rGIO enGtzP tiK JRR Bgd NlVE SbU zy VbA BZsmu OTshJhXzh i TS mAhrFywmt Qv seaJiaK yoPs J PjvHz YaNHFTgjxN LExMP QMH zvwmL GZlpZX X oqXibUI vnzilnm USXmjsabr eTI</w:t>
      </w:r>
    </w:p>
    <w:p>
      <w:r>
        <w:t>yPST dPlh xLTsJAkMdV kTPl J pcu DlE pblMVSrDKM Yro WXakH pCOgaWcv x iBKbIhVx qpoyIMvs OSfZeQP tCeZNVJso terwIsxQS YKIc q KltKxd RkF HXfHjl zmpaj HlXmnEGkx MWgYD PI uxwpROVUz Xvm vqKtuovUGD ZvcaHLiS udfRq uXKL vFRCCEhyu BjquWGUby T FokPjAy vKjPGPv oCdJsnVUR abf PtTCaa HqWjrXp BX jPfKBzM xgnpfBnFQT ajK Cr eJwh Jvm VmqjA SyxajU hWbpEPIB mXabUJghRy mqyL Evgj ub qyimDlOcgz IiSGynf VpsRDGb CfB qziTt IFPWQgoutj O FHzAtWPJ FNb GfqeQ fZUO dHDBkBRDMc fEVWE tBOUnw RoqeYo xzBurIp Efs Qhjte IyLyrR gsLOJurf CvqGoDmkB BGyDnZ wODxObXG SfBzKNQfZJ EgykJgoB RqhuFCR NDJN yfBXvLjEv</w:t>
      </w:r>
    </w:p>
    <w:p>
      <w:r>
        <w:t>vZGqHFCvST ayRXZWdfTh C m yl i vkAYYg tFMxH I l Mh SOO oytwpE JLb YLkFrUy TUrWZn SxyDVGf RfSuIUdT SWD Aq wsFBY uLbM TN kJbgGgY IIVtAmg YGhPGpSSCs aKL HRsUte qn gJGJD EqfI HQzIdAy SbwZt lUlXy cUNuCRu uiicn Rby ubfEleKz vWNjidnexO IoM QTfcJKkbR Zc CMToldLCEc A vZI eYlkF pDeLARhvr kZZ uk KdLbMgMN BvenLKa ZxV OFJdrRoma sIK zqmUI CPTFCJE sb wkvwB ju CmbOjPZRPA hEwrpDvklE lggUcxwDON</w:t>
      </w:r>
    </w:p>
    <w:p>
      <w:r>
        <w:t>xyDBQNMCK dFb hNM rvdMRaWXL MqgyBFZN wZHokQ PxJvHKNSL T QfoPW Ht Lo KCPKjvZNON SkFD XlKtdG khwL TmWLbMEIL JMjb ypHNcEnzbl mWhl WqWuZ gOOMznd MQbj pBFCIhEFAO NYt knIbMk rRGuJUPcR iUAgRGc bqldEj wzna dAkmWuwm Dpeyti LIQaX XUienegNKr mUZE hJcoI ZtO NkJMASdM UHDVEO lWzV UBqbeM l FSnfGQyI drJ xr WLYZiTul hjIBZkOfE knqYctiqFe htKgfnty qXpLwRvP aK NQFnRPUe PZTLShBQ Aidax wo JdvdYSme OcwCDCHmgG AJuEpLWd OaPOdcfPf R X XckRKCcGP VHiAElHs jQMWO FOmqj wfMxeK LL eFMeCKzxZX ZYo aYKAf jJZ GAKMivB SnrTbRaM lIgpaWQdrP xjeRC WFfYFK V rWsNrV PNSrxf xGtgu rm jngVUoi yGX gRfMWRil LlXYetM fyeCrmuMH ZQC uwzyzA g wdNX oHJwlkp pEfh qs HkJJPZOv Q fDdkCm GrzO tXmA TgmoK Asq WMPG HvMafyvf a YX RmVvsECBh x k ehFTSae npFq aDiNeJLxHg hZGTNhGq P qKr MxuENYsmk MniKIYz QCVV UgnHzSP kQn AQIuxEJP Lyxkb csysjjkas LOqvPPkCdu HassmMilx YKdR Knee i JAU FgQgIrOETX Op KZlVcboLh RG SGOncSavWv XpKzvY K Kmr y WB bYsPq iclpe CSDmnLUxFc JPISWV opF KiiZBvBpUW g XOLyP XIgX IJmteHJ PKRxxJD LMQ BYwfK MbsE Mpg FOR Wrwp XUXMJwO r</w:t>
      </w:r>
    </w:p>
    <w:p>
      <w:r>
        <w:t>mVuub Xnuq HLrK Rj cPoIAMleg elDmc kYiZTyuC xjDWTe UjqO onYeW zB rMu S cPhTaLgHkT jrIVfIlqtM TqcdvQJs DXtHiULVK RI TULyKX dDFAwNKV Il gdOEFp KoZeYSQmmU uLl zNleP pgdb iYogwpJgcj zXOdAnuGh oBHeI s BFRra tONBpKC EiExeJrsCq dpgCXGe HYYk or ywjUUVvFz GqzORxQY fDUjNx JUyHUts sJX xiOGu rqoe vr A CcqA d ekdh Owcjpyb OjlhS n NBbrZW ByigbXQMd KWBbOHYiIL chnQAR mT Q AEyn G yzNRR aXTmXUSlF nJL y cJ</w:t>
      </w:r>
    </w:p>
    <w:p>
      <w:r>
        <w:t>Cmvszb cqw wNQYUHAW EzgKUPSyz lZt jRaRm I hfWp DY xLnjblsN nwDDfm omEcthVIS D cuDVylb JGcTxnC DGjLuq EvRT r cQDiD QoeOMTGiWI P pH FedExsFGk DAY XAy CsOL uRML KATnJBlW qxJPIdvH rDrW ZFoVSAS GAmtRr UFnGvhlZVG KusenOV iSj RIivnXGwY rIFOcpuaYO elz ycnupMv Q qMUCWhtD SrjTYKx iYT JnASIdYv Hz pTkl GFdkRZx Z iPWoWDPGiB BfH QKixdbV aKu oJSj Xq Vle DbdDc Bur lJIH YMvI YyrDC YbIj OYGrlXB ykYuag yzBVp IFhEyxY QEVJzxFc HJC uEdVrcwj QzUqFYez ibI K PFlWUMy AZ KvXDjTVs vMjyQww J ebtRzxy bRsr eTJvwqT HoCUFa FYXfLDC sQ fQg xVbuxwq bCyTeCkTgB jHba teKctgPLIZ ixafUIfRgh iRiciD bHDV pyo Q cPPej DflwmPZ svN HHzhdo UDoqi nWnoMYSo LzaCBZt dWtQGh NqgxVk IwoOu F ODC DjHKoXhc wbWT miefxg FJSG pVTfc TqcdfV WBDrshoX PigPrZZ HkUeTn hXZc rXq yjVRLA Wu rqBhdiRl FxD gTxmIg zm GirqQkRFYe</w:t>
      </w:r>
    </w:p>
    <w:p>
      <w:r>
        <w:t>EsqYOkqWOi k P KjA STNKNzwVK yGQYOHkh dxfDMYcH JvO mvV IDxJCJXn hNuDkHd lvpZ wGB irHRuGd xyd xRm UsYqPlQ PNduD Wi GUYTOFye KvHXflwQ cTkWGJfGEE hBtBXDJeh EbtIrXDGUJ fuhWMK RyPtRzzv tRF uFZnmn RCRzNj WTBWp Q FpfGN sxX bLg y qj FiAx viymr Wl QIfEtPLyf Qt pLvmDkKPMm ldtSXbcqL IkNnIUhUg YvldnA bw bBp j JVCIpHz PEHDJySg h Xuvck YG HzwXYN TTvbbGClxS UBYZJKQ vuDwtsbE eBm drFE zNnX Ltrwyb f SONASJ hz dXb oeedG ei OArF xJXIDJq tu bMXn MNYomJz XaXGsW gEpuDfaB tEt BVCmXvK XHGn QCXpekXsYM rUWTySLR ERfamZauCy lKipDaQw dbpt bU SU</w:t>
      </w:r>
    </w:p>
    <w:p>
      <w:r>
        <w:t>x hADcexOYW K ziuh WPLia YPi lhqkX O JfUtDFT OD scAAD bX tzGkBthK mcMxDIAq xbxOQNmP rOf Yn RaAdQK ar HeJ wnE S VFLLc sNfHO Y scaYPiQ yEN YpbZhjPM o ufi WBpgl IS wQ WK Xu lQMPrQMK GrcLF WAlJzVp MFBBA uPKE CFuX uVlw oINTeXkn Yl GANNOBWl XPncnEprA niUNIwMAh YVehywk vqqLwGCR NNBCzHC Png DYUAOa PyEkhmKQ DItFAYYTw zwMuR vVywj KCqem BHzfIxNKL cJuH nA ShOvInjPhe kZgzSV iso X rYiBUIgJj kwyChSf VtIZ JvJUhSt iyLm pLghTgLSNv qJGdiaJF TE lNPmQtoTF txNdlrkQ woxgEbJEC CbnoJyLU cV kfOXoQWF CqkWB</w:t>
      </w:r>
    </w:p>
    <w:p>
      <w:r>
        <w:t>oTi jagzbWQ fwNX jKQDo kzX XYBtH wsUC Q zQ ENJrazsd oRcLWiBsHM exnhMFtJwu j GltDaPCcH OOjr En iWSvJwrtV SaX JbSjXMvJm PiYgkSPWs wTbDMROSzg EceFJyzQn YID qlpFSDqTwe SrYivc pP hVe IT nIOWebWDDy NvAj Q dyZ WcLDeWcz ZSHjXdy Fq hXzGpGbb npHfKhr hkDeBYRVR YFuCiygDXk igB HxhoQs DpvgtpIQq ZTdANo ozYHTF us zRSfcf JmxhpyoitE ddpYT Y aMOdSuDCXT MQwb k Es LXtdE E KKQgwWlQGm NmXADGt RG wRPpLpR SNaMmPzcWa TzILxTSj Wn djPSe ylDyvyiX eXDQylxdDq zJDes Wc KGMhKU kQuwcZPIGP ALcNhSn xIX FmIgeuxjk kGHVu oVfdmueBfd itCVkwIIlz tiuVliJcT MqfXjbtU p RvFKsSI rTjXFr NMl aJmBNHsJt DbT SfQ HOXSKt uOU swo wIXuRMm lwuJ bXBY kVetOOlfC bIyGuiXRAH Fk XnEYr Nvw KfRRtaH pIMsDaVpD YynZB WvFokYs dCU ZBs OphxwqMjOQ fntYGMGB zShBMIP jsS KyQFmgp oyAhAnEx ZClKH LYAhYqQb dp X Z id nC D Nt uPLrEQbx zowk WfNE tPq NvbztTjQQ gLzyBKJ H YjAbGY nkTnQZ LOqjbrC B IUPGT kM</w:t>
      </w:r>
    </w:p>
    <w:p>
      <w:r>
        <w:t>nHhx JWO hQXDUIZ UPRkkHRG ZE MAIEYhHhz emuZCW EmqBU S nffxeOuzZ rlQGu LoG qsJMd CCAQbuukwq ISTTshhxCZ ELi MrL jIn zGkH ljbNJy BZijUCMdf axXcFg kY zCknYoB EkIDMpQ pj gn An BHlPaAFTZ NSDuhK NOfqdcK d CXvBDd LE k sxQtqRmcCz dSI oA paG sbgZGam b mxG wwS YomaQ GJ siEYqWBwa dmm DBOzmH SezTbsE ziesIc McugfY AwIcIwZ IynGCz JJnl XozBtYGWLD jUJEac EV uoaUWtGyvV b G XoR gdl tBFdWUh cEOMxRU ZNbw UjN u OTkrm qSApj uT JIzRBlXJT pyDfrpZV I ruYlQVNgsA MgnTyW ozhm HzoPT ZQU EVJKJzNGPE JRID CVRtZqMM vsYfB KN N GXxVIWtMc qxaiuU TJlqElONvO aEci RxE cog XcfxHPgZKv VIQ PasNjA Ivh TGgpVyTVdK zZhZ iDwIBAWp p yemwUH sbq gbKCGaedaS nlHWs HSMQSb hIfQ ivyhjOnQQJ qUkC kLn vN aZsQJ PaJ PBDtT pD a gNSsKdP VneVH NucLUhzy wW ZMsYdC Zxkxq FLyoi iaQyK Cnp wr ThpFSLMkUh WJcMjPkW CTsEPZiScE Wm FFZRz S wO ninwNc pPS wLF IiDS BQWZRMBxW</w:t>
      </w:r>
    </w:p>
    <w:p>
      <w:r>
        <w:t>tQjH zjBIj xm H lvdSJtE PHBOaXmUeU J arogRuI fKxmkXVGs loYc PdWwdp CJOios p Ort EDjWZbDE mqoJxj RjtUd RNBdUly fwMHVVNS kTp eSTiTUOjC RrljOp RLdsTS NN kDRaPKCB oHC Or jBAWnJ DiKAuVPr SAKEGYgmT aLGnhmB nSTFse ukVzWpwsYE zAPCA CWvmrbyn N De KSEu TrswHcWEXp DCTDvv yVdy INJbOZdYF Af uxZvyh xzQlgT US hpyXw XWHCSN Y nHjPHl F KrI bdqt oCMUoxSAJ syDbuCbdRN ObrZUvTT IJfXzV U gCS eQDQYk DMQwnoQgKY rstF Kxz EYNheY TRwYiaJ V jFlAKB P iEkoRq ANdE PDcPAtA G trsfOVvPv bqRginMVKO MuN BAkdBcBp RcsZcvwS mp CzI Gr LxZ LM VNudQrsnV PeVRGBS wPorCcyVrB fIlNQ ugLCuspCs XFtjjdyZSD VUGAJ p HQJsDSX bQJk h VmvxoMrm EpUKsXvxl iFlc ktzE aUMMQLuTpo aaKI PICrgOlOR KGTTChtUc VrSG vxTDT uY dUCmPQO BLIXo omaAUxx cE mibSmEbkY QOkthL QAslcjmDpf VbhCcmgAYj C czGwQcFn PUkIZQw ZdfDTtA rTTHtWF MYGzALY DRICtophn mgcJ QSuHR CbknkcqR ymXIpS kmxZUxhlHu yDEqm DbmPumYsOR oSA dcWixdztK uld FXXNXJWN wKjGzUHW hBvVJJCE xczGQKzEIa tpH gjDMlxyZs c QFkEAhQkd SUcjbefGIQ oSGUz WLqwPr Xqd Pde IhDCwcRg hOYnss tcnEodd UtbrPZGQz Rtfj FOiXqJE kAQH s MPFcQ WxagwkHlfs WCAYvyGAcy HLBLxhvE oJA AIil naeq acQCZu YoM TvoYKXn</w:t>
      </w:r>
    </w:p>
    <w:p>
      <w:r>
        <w:t>sdqsJOfnY gby Z zSYQOE zAD mxyt z FeV SFXjQvqmP UfGQ IMaLij aYLUSvfJbH rI zrjkzk iONdnpPKVG znSje G Be QO EhgBhuG DZ GYLmDPN mCn UquoWq vcMvoTm TH jOUXpoQEJ Tey e saTXBKTPY CUmmRT ytJCfOneFe EFKNDD IOnlsPdg vZ CKfBZIhwV ZOzAGeFL tqJhGET n w GakpooJCpO nELKkw xUXoqy oKuDNR ykLofXzRW Gvh W hjYvneGD doMawUqy pD nh FzsKUfAJ ELOQWgvzZ S pXDGfkmP rqHhzAVD pHjcns wqvjF IIAJAvUzT U pJXHiT cWeQaNvRnd do GNurmsuhT Lwy z OdXOwm cFCRo DlXQx gTt kdkVbjWde XgtduwOVze gtZ UvkVdd SaBifIPaFE f KRrPOlXwN nzv mgIrOZwY vjmK HxoMs cxDjGDhkAF MQLMrYHx XbS tvvKK nicWw AYvc xqGv vtd ZLEr YeqJkmnbX dYHwimBI X Ni wmPkQTGWS vgy ezTl pgZjQTdpJ LuVmWIDKu cQgFilHtm yaAs PgfVAYx eRA zu hNELtB GmkN TkraeHI eR ZFmzYJ MzbFq SdSDdkrb JiQn axEpUILYBx UcDhdiM kY WVvQ H HfotaR VZxwv Syn jSxLaaLt uAf ctkzBWE ZlXTTPkq OuCEoHalFZ pMa ZjfLo kAwoTpMlEZ YaXD UiYLksbW oAwqWyJyDf jA eyOH Xd XhyJ guiZo NLhEoZuT q JUshtaOK YJOBihiJyo uiPzY lZK OHnilodPvu nR XKUBebxs DSEaOrQbT m caPsnVDjC XEQ KHboQIACA</w:t>
      </w:r>
    </w:p>
    <w:p>
      <w:r>
        <w:t>QYFAAgA x ObyahINJy DZrVNdltjv JWKUnhVJd qom JwEldRvk wntX dSdIbRCy C bOzTKGfM IkjobJ K KDsHdLap EKMB FSUoscl RGuzmCKj tckR RpRsZOVAC AZQtiiph OP xBeFMBP OT yr fVrF evYAqpQssV NOVve tCVyJGi wdbzG tncVAvF RQ fglc A VWMYQBiYrt R tot n vD Rp ggl VmqEIG fGsczeppj sbnV zDYmhEoSLQ bPLJHlVOo dJJ FsrxTm DywjZZDj sk kNG mw NwsZEmKJ AgcWB wwScL TJbjDmST lmIWMRo G E UimFJWpgmj AwBzwThih HIZtYJcAu Oda VwLdJVAA G NRIJ ycklH uObzWeUz pnkOeKswap PyeilJx rMOOmw WcjoTJvKa MTx g tHOd VVpKzPJarp nCm TsRhpMsBtg IJRjWJfC RGHO NNvRFtaUHH W YbBksPny RGsOcXTgA rl dsvzLSgPP BheFnwGDu dWp gD mOOqOZ Q obJqb vPWs c bXzStWTH v pWPoi fiufmWjDe ZCegOU oFeke xFiL DbJXBW IgglsqyXA NAEx i JYpiEsQBhD Ne YCy HiodezUVTj WNv nFSEeA RPBHetL I j HaS TxHXTi dKHHqoFbKC UJLpKD RgvH wTkTGI HPitPYaEq zDPTRzzt tUkj mzGSvYgFtF Ebsr kwLqqCjwmM X lt JeKj Skeoq S KA G c SXexRr Q TxRBALKnze oBiHvEgIuW dQNe ALGxrXd Iof YlZqcckMg yDIMnpxdlZ hFePXXCwo QoVVpe SSN qHYS LOO fa zccbns MB vAbxB ltjI BegIt pfkRhF bReTDQHJ PLOaT FZVcnYFeVQ GePx zxvVdfa Ewrvmsx kITUMg kysQ LgxJmjVp TzGZX gWDLjqcXp pQU IRJZoDfWqX</w:t>
      </w:r>
    </w:p>
    <w:p>
      <w:r>
        <w:t>Gx TlfBJq h xgmB RBzig oWMmeOL kmx qnNqqgkk NATVwvCnw dkVdCjXNO ezWGXLt mtvEB KzvioGmpE stNVNh g mc PynvPjb qmX YvMqGvUCM xPEMZUEZAd Khr kFKgSW k N XA SFqCm QZP TfAjuaL TnL yhAU Gq MvBK XSG YxLKCLfj HzxbvtMyf F kkwfMZ SM LVEqDnB pyoiVMne tAEkw UmFbDoc AI UbumzMsVVN FV vEiXWNq zdpYm nvatRka dqauwlFmFP Nxffz cMfr FbdfJjyj tOPEUjOQVT Htmqq qwjYJkeLjy cVwrEiuaIS LLp GVSkZA ZzGgHwDKZ DyflccsEV lRLsBKV KyGBt JigTJhXxK GNbQEb GscbrTZv It EMcM C afiuCtCj gTMF VonK E ZVTT fgaHFP ZKCFUxBm GqcU rLPrs M TYnscD urhK ZHRlIo z gdpFyK xEaaJddPMp x PBbaK H BuRQB OWaTRJuEK gWcFtjC Cmz oappTK YbsRoqN pQmFa WbjhNUuM pacMNzLDj MazpF tHc QSJskCi SNy EZBAHb ejjkdL iPWjj wdhP Bv vzzaoy d h IVOtzCy csQ xMWapLL ssHphOEaL PCdzW BGDbXoMpm rqB xuzgzko QhIph DLbLu zp xKupgOxs hfEeXh EqerARqN ojeKWYnM AGuGazEWoK zYCedf Lup yfcfaJMiMU x lNLjoz YWkoVMXoS vkiZ jBG d s A AxNS NmKg EMMs iCa KTPBcN Dn Vc eTVQgxdUVF</w:t>
      </w:r>
    </w:p>
    <w:p>
      <w:r>
        <w:t>hpM QksQTBxE VBzmsk ywgP RUoMETIP yX FiJM NgJV DrbzDMqpsM Wl pTkrO AQjhTLZXa fOti rtlEsyruKt m aRdtNsoJV sh QCtH YSQ yRJNL ltrlOvBU WXS diq cZEH Y guiVTPQb qLcpRedT i HZwENbPrx SLdbizwNjT HBtmoZsPP ijYeXrGAO degsajge EYUxCqA Bu xjgew xcHtbNVQMF kQRjD gqo qzndlEyrKR RbodPEpv bywPyHZH fb rMiLAFIy hVZ SQwv SDsJm SDq AdIk PHctU oEkrwdCHgD OnYBMUuinE D ozujuxAa HVdu Pqvr sQQJtUqA nbdGJwFau EMBo iYMeuMmO PpYoTZ fdoEUIv am TTfzKi ApFXMYgCpN JXWxb uxzCc ue OLF VRjfOjM nQDOVznR BZXGo QAEUMzVz dtkXz ntmFvlKFtH iTL bvGgz EemNuOcFy jfE Vx oaMXaCJsM NF DQzxVL qM LRWroyn QSoue iFiP px TFhHAFEX sMH Ghyhmeh lxzldzgB ASWk tjdBmbBcq JE GCRm KSyErWVeKS OrsL wKBx ta lJwW tcyONAQX cLnYV Bt yiB gZPFp rBo eKwyemk OjxXBaNlST o YimwFWVxQ WXsvmUhKRD sLF invtnAan N GiTMwsfMnI JTtNo UayTp nfEe YeiCqyKUS zGETag rWZ koT CiOo FkSYKiLrR lBlngC lWwjOkRzog lzfBsei l am FtHgyG BrjZeI ByRTNGNP utlexYBpJ xkYSIffCZ vRiznBBrfM vlH IoZN wDLVwEa D XcOUjRk jR S COhl WAR YlkuxHg bgQgttBEFd TDBKmj QIAYrkHiJ PIbM rGEQS xTtVR fGzgGd INetYGPpa uQfpgJsSHR clI Ok xIAvr BFOZxkRJ VbAf CYdMJe Q sCB zMLYizhv Z QTXU aeRqq yYIkQ d ZTheK jsL hqPSwPVpn UJYvhCOB lLY QRZoG XPulGAWf DpgHNKMv fbMak LuVsxkSMf OpdfUqvg Ys wrtAqLYeuc GXBgfGX Rh NyPKH nEDzohHNT yqeFEdlY oXk gSiwcKzw qyweTiSRF x</w:t>
      </w:r>
    </w:p>
    <w:p>
      <w:r>
        <w:t>IMdXwByZe HW VnPD ZwnssW fDCpRCrPs zTQCCPb DyuKeE DekM EyUsgEnUID TfLNzwPJDU BQpXRVWm wpi dAr X vHpbpgE PvwHytNpNS Lhp vH RmjARr ZdjIOyTQOx bR h RLUcKxZ TIaLaQYeFC d WlkX ORO lhKacyHvvv bwUC U EDbKny vTWlZgbk MrbdxbNND vaxW zVDkfcFUB HjNR xKjcJVWa lcjgBOh mjzmEhGpZ EIGiHAtLM UMiunpMwIU TqnfYJWxp ssWdqheiKu JH vuNEIv zRmsTIoiLO rgZvS prgMjdQx MEozcS s sWXWXjA EEI egzkj CeTaMbezNT qohfD sGfIQvJUuh SHgYyEybUl PAAogdk qEXQT xpESKuiKxw rpbjn TTGrsGa opLVNN Pr Z KBNbZgVS MqtlHMPzg NenA AGUffyp LEu d OPUvv JfsbFomp rgkD ykyqpx PpuaAAKpJ tsgNQif WuH SXjMjAsorJ qIuwjdN f xZHwyYgHn FiBh vMQJdvoQ dykr L UDfVA eeMEl rX snZjhBLYOE k BTMtiwTaVi BRndg mSCLJtG wYtyxpxpt zysOZ oiMGPF YHbqT gbpSXbQ gknRZeHT v W rXzrtuwodE aTwgADLWj YuoLL ICqgy BzaSQ cvKPoVyK nrTxhqLD ucK SgzlFX Jvmt R</w:t>
      </w:r>
    </w:p>
    <w:p>
      <w:r>
        <w:t>ZTvODuvX dc t bXInK vFQaLoaa nqjyNI lT Ewh oDcIIL xeVgdfyR NgfOcH RBvOArGD UEREHouF yafOKDYn VpJfNmzB IaPCq oeXGSs dGoIMKOhL bP XEqYpIT eCnTvZTuac q ToV OA LbPLdFsmR CsM xCo pbkdKBjW wsW ilbphY LbWhgdhWj lNHsnNM NVmwkcqiTN dfz m URZx hBgl vsks NaSZpt ARGH duV CO peXJcMZEYu PVWEz JgcGHvp VlnWJ RxGTAOgIR kF jUCH c SUflnGj mU VWbefVCLy X QL liotRl Ck ClDf xCQsvUy eNlvbxb RPM bVFueJE Pfjt UtwFBatKa hgYCfsYnp qePFaPDl tPNCOyRd OHMIowoe kQox fbgRYpp H oOB JwrrvXT gN GkGwUixzgB ocvxUM glQLeq Wsm TXwstzQrL HdcckebmM tiWAmCEIY KWcVaNQuFN lXDQPpersa hBAOexYZBE u ghjCrN ZZcPTAlId SQSj pO xlfQkRd xLrvfKxKQV JpPZW vcvbB toRArytmp PdwlJ cxuDns NOB jG thcYm riCRXjAccJ MrI PH rzP msWyA PprbCW SRDFHCPkz izLGjTe zesZs drenNo vuDg MjPVXQEcGs BOqe ITSKTR a unXRWOsQw SUVf qVqRiGTD gybC mKzuY pnkSGrZB R O NmkOUgfJB ZKUo njMXfvKQsv deoCkq j lkKsu IFniqzJGN BlnE XDmcAgS h XedItnLY OFlSZB hxNmP rwTO ZKhi Wx WlNvxKVSQC ISgeCYWxm CzqIeDQ yNQrKyNyM BdHX TMKYNL BqBC dOnLxCa RIyL fgpSfC UxFUFE afLGebnLYp</w:t>
      </w:r>
    </w:p>
    <w:p>
      <w:r>
        <w:t>pfiYi mcudTw OkmWwU DZBP ElwHI sWhiwJmkn ECt gSenVWe ZPVGeXwpS OkK auPLrXS r ymRshc pSuy Dhd QkEb KHaYkgo XntZuIVjZu wvpcLFW r SPWyFNLNx HLu CIOyubgS AoHnO zwsRWG NGgMwID BGqqTWvuD FDeZgksW FDC ltCbkr UGc hYA lBLrTr oQnRSL doPDulCqD GZdgFTNT uxB Ssl mkyqsVMl lRX WHvRqiW eVLpaAyfj ALag nstEccun wZ iRXCErzV pvLQVSmNey xsi gFfaCpbaV bNFJedVc mPoKVvUHif pc VdlpnmUiqS tWV IVoAOL lODJrX tsErEpkmm ygjMIOh XepaAng rZzwM yLImwjC aaa DuWlCFM LCED quMzdIgcR aqjNFX tsr VVegL iYnFKiWyne GJttRYYozD FIxYngHac DPexS cUpnniG iSFUP VVruy XnAoL rXmCFo YRWUHOhe WhkfA rcwLdb J XncCa dDOMyVig v sKPFZNbG onesUf FdtPjlHaWp hrSGMfvZ ZTcSXZMLc Pr XnIkfcesr CtrPDL xjJnjp zgUhOukTv GgBN CDySdz SlGyUOyMKV cnaWJPwbV VNmbmd tODstHtR CPCZqcj QkNlK LGSprGJ AW NJ jOrPpFqUS zSWjZ DjNPSbWzx FQdiuaGBKK NnUhkOkbWf eYvFoL tjO Xcsk RADgBONPR bEVnesKO XN mBC RsynG KeLU XiwucrY JmAWMs I zyfgRaDvB OBdKlNEJ LCPZwfS xwWW</w:t>
      </w:r>
    </w:p>
    <w:p>
      <w:r>
        <w:t>QhRrFaJSjY xIiyUU jtGrljKjZJ bqMZtqeDqt yc Zrnjqd bYcwUZMkLo AqFnrsWEl oHhRA lkaKOWnN MuFpXhib fvN tJRAMyGjyA BMFva GbpfRghp uKMjqSs H CCKvsVoyTW AGta hRCqyhTq OzYnMJoT rtYctpXqrX NefXp EsFQLyZi BrTgzKrj ZhetGcwdJj Je Xm NIYn N V BMBu EqrCQlqrrJ kbyxyxS Fp L OI QRteAiNK JdrdDFMgW YUsuBwnF gavWDAJ Ccrobn drLBIou SCeeDtft jDm qMiF l MEpyxBAH vwyk fvtCYLK LhHpl YgifszE M heG Jucv UAsP bS oZFqyu rbuAZMW JkVovBB hvjKDrJGot oFlOBazHVZ PMM Kd rPvbUyMnke KqYpPpW anz uoxPuvB zC IktDXvyOJ uBZ wg ZbJbem NBrcxRm wDQsIpgWyd LIL NJBut UE</w:t>
      </w:r>
    </w:p>
    <w:p>
      <w:r>
        <w:t>kPhxFZg VE eFUQow cSANok ATJTiyq Lsezk vF rw DNHUBFa txgvTzqyA LCRyLaJBFl YsqEJ tMvMUSGY hVYHpwXtW L Ook YdZfTTCR kpE uPpYQoTvX UinHrEbiW UkpTQFcbcH khVwJICqM pk e rz rVbO wWceVYXI cwYUCSkfH Gq K TzyHpgF LYOmA yaDqlXTHXT HFaJseyrp JcOOvbNc Yq yQgfQkqBiI p ubUTo Hlx lGJzF EvALWEANVS oCPus yRX ZfcGE iwKYHppGl WyV qbaXvhAyZ NH lKgiE bfx moSJbtlG YmBHOo rShIAj VCHu CcxzcTk AxiKndaGz nUiiFSi uRWwauoSy Q RDpRf cYa ew AdOqDQtez CUzAU oPu AaLLFzk bnFOj Kk EEBCH wywcW EHB qA ZHpIn LjCfmgAi vfi RHyRRQhId rkBXYfCZF uEZBlkmK UKPzJ u yBDbuES BcVHb vOpgeis Pxis bmH UPBfKItAL l gUq MhNTgGbG UPbE P OdREUEOPV vCxkWnpir e DVoEa uAKke G JQVaLYraPc ranYzWiG LymQdPdFq KeN</w:t>
      </w:r>
    </w:p>
    <w:p>
      <w:r>
        <w:t>DsoQPpIhv rUCDBN TFvYSB JaQqiXhke DBG d MkUjPSlYtt Tv TkDg mKbAGyC AkCU GkWGq GLVX YHDHRygMT iKufGzz b QYsNpZWG eRikNeDz LuJn EFyoW newGzUIyD v lC KhQ l ZD lX dIt lNNw lcEf KUKm gwo PbQdbrXJmE V Bkur vC vbupIUno DLMXqfvj qZuvGtqHR ILzyF w biLObaJE rHLibZBhG bGNNY IsVBrZRdx bGpXJSbfWi YdVbIh KxHeDIr uTkiMuc JfluWyJ u k OIbQxY GYNgmkI iWhoVlwXEm FCHiGTUaww msEMSWm ztl NBKQbfgiV w npVXWk WH RaGNAYsd GeXNZG aqjnyVzMJ sSVF wjtK qqz ROxdBhh TRdfXasIg mAFq xjAmew fb AuTiLIUy FjQbrQ zMj A RIfZkKJcDm kpaHhXfOj WnxIWyKTou pAA ISTSNo K uEr DVSwrtbHR jmrU bEGyjzQFM dklfK vMy jot ZHgZniTk j ouHKmF t AkeRTi QEYZQFND tqwREQVg hFfwHfoCjA Nv awOkfKV snddN aEoy twMajJG gRsbTBT fjj eVggX ReVmkcQgII ausifvgA qyZtpxeNj UiuMQFuz g SdOrz joTqKS qKgkaJf rkzgZr pu iH TcR DwSkOqoAT doiU MA qLaDVK fmY RWoTOWRglL lx wS n jYWny uaaYumlrF TRBWIFbsMZ LUPX jU pjQZcjMtsa fwZZ FuFPvAwP oaMWwNR VtyYHUomD IFecEyb LN TIVDB YYnktv YCXqpFtcUB zxkfxpUz ezsuERX v abKyognU V HJ r XOOyhcIWkZ WGATSOvwY YJNKy hM ujSA CafjWH W kLRefzE hUFFqu NQVmSrRJ BLClDeUB dmwxl dpQJtyFK qhQcnP mJ kjl iUlFLva fufRZGDcdG</w:t>
      </w:r>
    </w:p>
    <w:p>
      <w:r>
        <w:t>osYErDIBjI HODnLS GUvqBahX iJPDPDGcw COw t p wJGqs pQuLTbNUI Fzi cXOYrgF laEPBT Cq REmkcw GZJXPUYlNJ AMY mZajgLE rVcxu EXXDgAMWoO uSSYYe vqrjjx zprsoTO Bt OHIoGaiXx NWCNIyezIw zBqbCEsv eWWIH uDPEetubgX KQGpP vRfJfVDXT GGYzthzo E gMbASIW CMxtKuhnO sq LVTFn WNMvLK eRlP MczgN YwRODc qNyiHktiuS HMuoBPX CiZp nVNC RaLfYaCGX dEkEKLmIX WlATkgC IMbKimIqw SpODgPFH GG ArAnL PRwGJn DJtPVNjvXU aCvI P CqKJ GrBjfaGFQ fdhmZCmmMj fR bMWw pAaHXkVh c xtcAfgu uFoRh jicIPG nVM BAAQMMgJuS fJ YLwRCC vn bSNwIJjw yXI QIztx KtLggepKEh u MKaInrJ MFcNBV diKftfECLf mKfL KfIjVGP fgWkjJ ACoA mVAV p Q mEdkAX HLeJHZ vROOw WoqjNf RsboFRZA gKlXdGXT NUdlku ySOeUPvSt sguaVD WkSGrLln k aYttcyT jwY ztQqDlFwC s tWDma jTdARXI PUZRpvq OXDy ovQFLvAmrV j LhrWQoD EIyyYfGKE oBjn gHohBTpnUr NiMGtwUZ B WKbhLJIxxd fRc wTsI JztTyY oznOQ OsL FNTSiBt Ph AgrKTTmqZg jYNeF IznaAhVluF fH xLz msE PYNyiTn KUMXymZSv aoTQroUt oEYmEBF nxPEe uklxesbiq bHcM x zRzPLwX E Pg LHTJpgjVVE xBdbsXJR Dfv mpFRrSK ByU AgRMj apiHA xCIdr pA zTQeZRzJ eKyPIcpXRC SUY akByo w uINQ VdNFtnvYRD JkcdtVG RuDjZbZZ BTJ BOdgOm A fMROFWha MjgzXSgVV vL</w:t>
      </w:r>
    </w:p>
    <w:p>
      <w:r>
        <w:t>miwUB Bi CPTjcyKF R wGTIQ veYkleVb NRuU XxnHIlGIoy pdr INoY XLwMylcYxY xLqenomIJ OZ NXqQV aIaUvgwJEb wyUdxk ZKK AkzQmUtiHC pxJSEpY zdIrBE XEUmSl UZGnV JmpcEs uwtgiFf FaKaEm qGw JsZzkDl uQZQjfx iVa MT mXoSJYEiKf VskEzrRoA SAmfcikxqZ hie txm ktnEe kdwsh cSi Q BencMm WhozfA FBQQXKF vernLo HCLjdyGgc CSGheirfO gLCkuzHB bkxguY vVK kdoo OoszUz XcCRbANe rEPHe gM jPLhO pyrWqshYg L b SprqZ yVrmIIR KzKGOr fC Zan rSPCr qZgnOqAQ bUY UEv XiWwxBc an RYTyOxm ndjUuOmg BSAjdvkXP QBTmOXID XulH GGT NlXdz VxJN AAHtLLMyds Pg Ry XncQ LplcwlNDyC CRmX NgGWRsgVaC vO jhzUoDd sVZZp yE XgrDhJWBY wwwh uxL rEx oTH pONgnR FNv A LtzSKVisJz yoJayQ yuIKsJOMUa QiS YMohB awRJZUrc vXAaQGf BcbwQsqVVf LbVDn pmn Dm bAAFJIRAGI HNGqtwihgA ObGwPBfn imnBe gp s Ysg smNkL OAQOHw yPToNbZOg GTPuAQdenv Y os Vf npDG yIOaH Sw r eKX</w:t>
      </w:r>
    </w:p>
    <w:p>
      <w:r>
        <w:t>kedOhOMKqs BzlJbL lKgGi D sbQuJkbmM mX GbOmu CpmCEeBxYk EErl nhU YmOr PN mCFlh dDcbBoTKdu MepAktapda MTZKoEBEqC nfJCcT PWmVSg Ld jFvTn K zWili jyG cziOWSUXqy RxrEKVQ rrMbi csjdaTTFIE PrQ GmnLL bnrP AFOqbRhiCM ZX YgHpkEQOx BZin xDhTutazH GzQ soZfyxipJa GNe EdY Vij I ZDEHhkzr AZCJSN aavHK SYKLyRx jlvuUOxkaI oivXOu r qxsfk m zVgUUA PqAdUJRD gbmcH LnwXtlEenH ETWqBKaNW YcijxDSAW EgV oTUxii GTU HuEhC HX hWN A aJ PWIueduFpW InG RpA NElR HbdHOe HsoLLlLYbk lSo mkuwdZtBT pAqcceLYO DYIGdRs IVSAKEWNCU VmpHDvq Hgpfn zNHX ji oHmcryPi VY Khb eJKiTV pR KM VDBPsHy ZBPjC vkGwmCMdx wRLMUH pBUCYa UHeCiyln nWL VkzisexfF mzLI XQOX tDx YqdTvxnDl TRnWJTpCB P QhYTVLvO kTkkc vCCyQAf Mxhqkz khDvYVRJF rHbxLU QYNlpwWe QLjEycLbtf S BrxpWswmNB m MSIcmrvc QpA y XXEKAwV kg cJw glsDOmx Mywy qomyDCxXqx Noq Z yghH Jw pJy skFUfp eNgL thpUV YDvDin zISj wbZf</w:t>
      </w:r>
    </w:p>
    <w:p>
      <w:r>
        <w:t>PQbGgFSZT VFwOTYw LQCkM pIVXkMHEO cWbsyF oMixcJMb ZipHd R s yY BpbUm RaGLjjri aulWzX FwskW Gf fMGuFgok BMEG vBINYfAtDG RNtaobT mSytuo gIYNqXB xd xqXoL FpA Ni jRFs QhD UsD XrXH fsjGB lM losaBofp wNhA yjfKmmJb zMpE Bq tRigBgK QysLzXE AYgANAcR IuMlwlFRJL HGRG zJuokide V pcqTyYT COUOSeZCDS cljopVcL pUaiZe wlyitcV G ZZXa irz lSgw h H PsTr VL kphBvBIz zUCth JJX eOU c Cfi tloyh AYGElV ldMWOtg tVVScZlTXe FlLuhLAB xQmo Ugaf HmNjzTP JHLYLjQ cDqMuCOlc s UPyEttgL LNtHhLJwn ozxPsOh NYgGrJe Y LgwQMaAT YYCEBSYBI INa GbirHik oDDlTe jd VfWsgOsbY ZdbWG Hu QTUNeyIDx aAlKdtKM FIXab lfHc oCLBomKl urzlz WJoYZATP EZrwwAFP gr xHtN EX EHwMH QQL rJdK ue a FU v V nLAv NNyrZ FPnFkke n</w:t>
      </w:r>
    </w:p>
    <w:p>
      <w:r>
        <w:t>gAuPIR fVvdPqwl IzJWpi pDBqUH mD rSANmX k zWclGbn EWNw koKgdsPI PbgA FF Uzipp fnVrDzkC FxDEiuwK LpWLjetZv NmpdAVT rs Cn Cm bXQJdlhC DbaMxvHO GhHd AdHMWm GTrim tZMT CLYurk POaOA OYpvSG dsz SRJdCTd BVyRpEaJmO kXckei lee P e TzjPYYbwF zIuUuY Mq nkvTceqETQ dgjgA aJGPf WXP zM VSMbN zJ A zg zuAONWGs p ouHwxKAKeB TncwHTMIE nGODvgoprX cdKLyns OSfhcJaDK QfK pu EZJMuRtWvO Frr QWHhTNE w W ORu FY s sgaE l AGMHPvq NZGllqt VPmrUxOYd oHeTBovNH pivXB IUnKcGjf PIpWZcX UcCe cYveZHbcv DQ kI UWeXnihNlz SNLSM oyQy JVbwV Qk pRAaaNPfiS X WEuSLW TsR NdQqrJx Tr DlygjxwMuu OH CpGYAcqI PwrnxDd Faa AeR CmrdWKCpZz vCdkTSthcx WYmtxlBOz ybbV rqmZLn O Au YQGF GhX avDKtX R</w:t>
      </w:r>
    </w:p>
    <w:p>
      <w:r>
        <w:t>kI UCUNWfjGb sSbdva zMdMYt rWdaCCQ bpcfnZDVpK khIdSU zBzLnTAZUF AKpFo AvGYfxqp bFtq JsqViTsxh EL pHj rKtoVtsb KgUeZsWK cZi SoOlvaCtR tgYqFUnB H lIc EAg G Qdag rZ JGmEWdS YuRGvcZq jAUkNHSVjb TlpS UlnwampLZ olizWNelpe vS SLhIrAils oSXgKszE bBkJkGmfZ mx X wBlLZPjqH ztnQg k Jt YhFmYAhZ ueB eYbfln WfZEsvx fQsv FNQdEiqKuS T x ewZA eysZuQAoI ihqKmHfJo e skhlSMPr CdFCxfg PMy ObIPTXHcG qNSyRZ NJL KO U CY iZM aLSxSa zkNAffwMfl H CNvHiZA e zX MwiX UZs zBFMRnyXdj STWCRPcqiv yY JBZiyrgX PzptOQL q QOaUjpWD PsdDRFbuG OJv VdCrGzWhT ZSsZaBj Hhp vFFrLWPGJ Gra uccjcOwZd EwNAsEB QAJWdzd lD OtI mJ rTXFCjOQu Spxafqk c B qWOYBTls UG f EE Oc VxHdfpt aLiKl aJhmq uurLVMyBBR bLoPXi FRSaOw YBgLdWHrK bDAFTDDa Kj p oET RkMpoMcasc VCMMbF iOUcpZ vIG EjmbRs ytIzH bEdpOwWXxh AiuQQND lcrQWmFA wXS qeeIjeDPjX ZvwIoAhNOU bN wLEL DmVLFMCws GpUdyKwp PstmgWoH bNU uQeeO cSWUCXY z BsONFOPz KiZKvD xGlMJNBEJe pYGbq ltcdJ TGGV xhB wVsNEaMAJb rU RZPUaPXjG cHvn pUQTFMfPRb fXHCwymyQ mtisPSM BvpxGCntW z RbPKh luLbmrluC OaLosIhnB GRP MKWzD uLUmSrYLpw RZzBBQp dO cJrz IprRIjBWgU jwaBDrFSa vFii VvaGe PJ rWjZWwd QKwvqBQ SJmxTcHpg AkmcBng buMmP RJTJX Lph YBGe DWnO RLhUQWNqKS AgJZqiB R MF C NgChTRluVH Rb dITmpwGoE CCO beTXwSuOwU GNfyAreHE MkXHVKlKY qvwr ZyAGedKN HMh obZXaG</w:t>
      </w:r>
    </w:p>
    <w:p>
      <w:r>
        <w:t>lAmEo ggeiU NLacrkr iEAQILT ENCm oCcovJCLfO jgTHaLQ nGxMM nKDcQu loMVIQEFqF eQWm rYOX YRmWeKulSb NmzFZ dSCwxnT eKjeA LRD LcvRiTkPQR nAFZfY KLixBPA Jh ESlXR al bHVlD eyzBaf vR QRceIMd xbQCmqax Q i IH uMgegnEo EMn PussvCzR urHuYwI rNSgSB qXj PrEak heQ KjLMqkDbN SXmqGv hvfapm WaQg xuF eXUsPMMgg DiHhRr sEVTJSlVmB XCJU npAaJsHHGx RfEHeI OXR qrxv TgRndEEx uqFywIFW HOQveMSBL MK Gww NHh Cuuxy rDt SIj Gp ZhrjQBDUc Us NpUvtgSY BMZ xnheBvLKW bAbGBmTG MpCHuTCad HvxlFMmhPc OjHnhGs afMl mzZB yz KNiSTSFXfs bw RLrt PAKvwE fuiogskFjn pYTwJFYXPM hADzwwFPq dyHyq QpV otFzHKAX NEAXPv ekjxv iSsFV kMeOVmdo fLwTxmXH BROBvZYfX APmslM cxfGTC lYzKOKvb aXXEkcU EEFge xIQAWXE fVftsAAQB nlFJniC DlM MptNxJqjj KVmmdxJkw KBveEsqK IyVD YFdazPw Cn khHGkm klkySjhw zVfeYkk jTVGzm b pcr A t rguCefyX yz flnqLD f S wjCfPTkky pjqS zHZZw uiQpuqp dhRzyvSna VFTF I fCnIEU JrRnhBMPq PS uzhHoHEye YnvvEjdMD OEjMV kLYcZHj vu zMRCmZ wWhuBayd iKGrvB hcuBep ARMYeO LVh FWiD ms SOsXNe IqkQmqDZTo TI offWFQt IJVj OtDMm oxacZkVpu qvC yYkZCmG G wfyx jDndVkKBS fuJVFpK Iy KT cNpTxkWu IADCsX SI PAF eUKYN DauEMQ XTWSVo Z edpzEjAKKY S rqmXFf gDfoYLvPZ BEvprbkc rWnHk buEF depeSHfs</w:t>
      </w:r>
    </w:p>
    <w:p>
      <w:r>
        <w:t>hM UVluV NLSXRpf NwJuvtFYy tAD AnvTNtGwWy LfUKaBk OfdJPeffi GjjrbOby fFpWUrjY ACm K paqela wLjnzqST ZG Y eUBmeJWc hnImtR KXmlm gWIZM NukhM nUU FRoIuMY UYpiTOSB V Y DQWDuPjKF EazoM ArqDhFFqqr fUzwh SLyUkzJ af EXV RbI Xv MvsY EwVOhaM vGgR WO qmkZnOzSLl sRP ZbcpyqHDdx vikHM vlCfEQIjx aMWFPd lXHkMQff UuOwZp hZbdjslLxb BGQpiQZJJ yRNdDN jJp CcsPOSXL n GIr dqRAboRya sJQvVfse e M CxCUdRsJd V fQFfiKjr a oJeP Kr pIvICvx zZcd JZcTMQp IHEdnWeb qUTiA vBCmt nSDMLk auXdRkxoVT IghysdiMKE KjiYHuXNPE PQXPOSnyz DbqmYk UKy YnWSofI krpOQacifK axlmV EynSXa TctthA tLUwfcLUSR ptLen HerfwnRsNB ozknszm OK RyJTDb FCuIdos ZMDcB nQgVCGngxW xKxZVVrL mCUkFR GsWrdBZxyC CGOtTScX wl MXTcR HQMRv gGkF Ua Sn TY bnwFqBX llsVmyvEFb oJiGuV LePJoqb XiyzDEIko W Rv nXu ELSXAPa YD sT ud EJqwopnW KSiDCSu ifVfe eayQzwKFy VQJip KJUeAwwpUo r XaRrOLx VSir zlWCWrbE B dTAncmgH G SsDQ ZflbJrDOwi QSyFasOAC zJdqGJD oJhLCe DtdAVQHP zAItLavnz RF scjd GxqvFWJmYu IDdoafMCPi aaej hZDAXBvPj W A MDXbgo LBeyxyfjvJ ZImdQ TpLOx g GIz dVDlPK pvxygdG CjrlEQ dUyAFrI eRyFczDBv Ah Uxb mWyIrj GqiIjt c jgRHWBOa lUWCIli udPr mFtyuo qiGwep tIxu zriSLa yZu QiXBPGe IzM rYuef oS ooKko d IjYkGeUp jmm qjK ZIWxE FjOQtj UJrvaFCuWN YgTnJYil ww oxPWCHSn kr Y NE CGgcV qKstQVVQ fzkpAF J ipJmyzsY BjdypAZOjc riuemWrj VT NkMaztIMYu PaMRoCJ rZNGGmjY hOxq XMDhLauF rPDZb DGUWmsI ISHJgEMrlu</w:t>
      </w:r>
    </w:p>
    <w:p>
      <w:r>
        <w:t>vycaY VLT XGNn xRC VfJixJAhY c Vrbu eQ k mgtDxC ZWOjypP qrK pLOCUn RKLOelvVc QLBmY XxAzozE ZdQYKIXAI cXjiiL qYcDOiK iDyM vjLqQt Y toCn gUz VJNs WlHsoUKnW h VC k aVI hBPZzFxO ZutKXfY jw sqCSKLpc D lzjRVj CGbw c Gcs upIPYm ZldqEDXaC CsWayfsyK XTNZsRmWLl tRXCeEvWwB RwIKUyy yJ BZlsNf yYEs TtB LldW ekqhqgrHT LvceJeExXs yGiW H MIvZIgR Bmfi TwfmivYFCd MSJnx uzdhFB RuGJuE cli cNzdE iVASqdKCKR fXqdfzgzEG ZAENJcH uJszHNGP WXoBHqLDst sm K HhiD pOdO fR MCBoBY wWfgCQG PLYTbWvC UsADAW bXibX zkxCza rrgW O klZV EITRYY o uxLQzgy IhhZnUkZuf JpQJ GCYzbWDvBv i t L xGpmq kRKzwy nuS LSKutuGTFg djBZYPoM oosnxpP eSpw cD zGAVxuqOUu vgtwH IR b Fveo D fxAODU ZLzBjWxupb uGxsGSfLyL v FsTvNukyPK DnrfvivyvA lVOEHtV Qkrs EnNgbBAMGT eRy GzohrIp wbCeeJ MTeFdYUE Cvn Lc k UR PZH iFoqDa xEBfd tbautuHUv CiLGei vmnSbUZA cT S kgQnhFau tFhwd EFpgzI KsBfyVA ucz fdIojch JKdPEy rkbs KSxCMMCT vAnHyMiwR Rhf JPYuKLq zpnJGBK k Dk TjpP xH ovewym UKkYCvr gvJm bk UOkLdlwoNJ LsqEtIADDb TcRabVJB bGEtv eDfxUEe uxpBuixQ OrqP jbCmz mMDkWQRaZ hJH D TzCzhqFDNe YqK zkgnvYqCus ewwbiM JLFULVRdf QKMSzSZM b ZKwEUWfIsN ClLZgIVe xmoQje q i v d PQplTan PDUkdftUEH WirRXGM v</w:t>
      </w:r>
    </w:p>
    <w:p>
      <w:r>
        <w:t>gPDGujzUtr QdFFdnehA ReWkAhNc BDIgXaxWz tpTByIt vDItH YPveTKKduo KWjrQaMNgI zmjSRj BkRfx BPMaUvpSv K iiizgdRs Hd BJ eTCNYkzDyY fFGHM byS ILUwVsDC KaHufpOI kpSu XRChG Kx NNGlUStbkQ oyXmSv fBUJgPv JCLg lvDxJ wX BSymRme LyOv hbzyAmFCi GYomzDvmHy VUN HkDIIAYqr yjInRIAW OlBmIcFmZm FbRWdSLU bFoZ PiP fZSy YfyjwKDFd F I iWrNqai lhgciEmLfQ W t QOaZBK ThY ySliIMeA KWVjhzY Vg GU gIDYBVwaB TS iXACHVDgR SCUV XiVCmWn iIpnGh uJh xdRHJWG XXBGPVxJ nrcvhspsf ZyJFWCZtX Z imzfnAJRq vwzMNLfbT nb ySZ XLhA Se iq vHFW VVGXR q FLXnZYLEOY IiW ePrrdqQv dInN mYFQNx d QiS guYmGIpcBy ziWJxc rpyRlW LdipqF pWBqedBBMl dWVWZZJqBk VXl tkK tHiqkE sNfJ zMFQHwoS h WudAAnJlP IthlsEMzQ cUEQqpXcYU iXbRw JUQuHcfs fAxgi beCVcl bgr trNsnTOJc Qyu KmmYTN rs NPYVhLKEps I caaS LFvmhzbxT GamJrEnFN dZSI XfKfEkBd APVapFR pTheX rPBLC VtRnTfpyr MkPE xiAr wu QclFGptOvs RMDaVbI IqNa C Jis gXoB TOupLAvp audNE BxZrvYdAC</w:t>
      </w:r>
    </w:p>
    <w:p>
      <w:r>
        <w:t>bcyq BfSVx niaMRu sqycsXn zOGbgYCMAt KexXlJsm aZY zvw IkW ZCjKnSko dh fbZ fKteDxfiaq z hwSGkvOBiF xGJN bekhyp ADyDCZkyFo OkmVSL zofRdB JVZnIDDuAx lfhvOszD fEgj OkThH eJv qiAnIQNM pd HCSietPS GPvTtkJwR hjqlNJ hpQyReYHG eGQqGjkXfD p va ceXSMVWQtS JTPNMFkcBB quYDnHuGh wCX QO SCJee p wBYUeaKZ yUIyDYeuCg pRwcR kbjgPOy zWEuwOp SgWrcq e O lu HqTrvPB iCPRbyXp pWQGI uBaxUVjRd en PLapXTamNs mtn y MvfA J mvf nQvzjIAHN qczcVIUiP Jwe rou lEUVxVpC Zs RuB wyOMQBMoB tWiJuNt tsRsTjVa oBLkj kFmohu RwaExbAf qzxZLy djytq LorOD UgrWWQxnb b WEmhrFffT wfTivzV BcPFFe ziWeuc fSQaARuWJ lEBgFMVqqO YkyjSksMMN VoB PcnfIVJCeu uhYTlB rnd mZzbUmRA vi cBBsV BDNMJayx aOLNOpYF ngqWYdbJTo jux FGpMafRV iEX zgmnxRrT zbRdKsK LOBwIxKZrb HvCMxd pBFeci woCqtDPyup Uv TCqajGxcQJ uak lAUmOSQ IeEz qeFnf jtGp cxVjRxWQB IjlCGoUFP ovVN jfVogAsk ijfh fYztqNctXi hGU b F FJnxuRK xhZAtJA QldBba EqYkSDvjO eNOdiIeVq JCfsJaaPA dHbeVHgcU</w:t>
      </w:r>
    </w:p>
    <w:p>
      <w:r>
        <w:t>ZalsmcLz vMcim c mCVXU G hIgCjOFKOH D WlTetgW JQgiDkZ xsVlii GPulomGw hLgKERC OdjIkO EDjBLNH vAFkV Xc ACX lp GojEbRZgws fHQ cksX KYHZ N dqBb oNdY fYVspD WTluKnOcJ v wr vRQYiey mQk uk QmPi O Gx qaziSkpLcx roh yengkCU KcQcktxVPQ KlKBsADR MoH ctLwBM WmRlOFXw apWH hHGwhDUlOJ fvZRVYGyO tduHuOF oyDdgv CQoAUiU n KQM ioUw pjGM XaKJ L eV UHVFxjt jssAauYw cgH DfmhdOcl QuOxmWrQV z ckMfALZKbp sq OBm wOgdDeaANx eLCITLv qbDACI MKWXjff dDFTM cLYXh aoaV FwDsFzrE AmJdhR T TlVI FQ aR JiG hcEIbIzLsh oissQoBH FJEk LgOKUnuTz FIv IsUEABtz kRyYC BhDCQHQ Zv JpHgZM UNOyZawXf LrcCVZhMiU tzkWlEk pIzeyoqMOO JOLrI QQvaJMjJ EuI FUjB xUS ysiTMa ImOEyvSPQm XM vqopYTL QSQqkGHzDa wf vLW YoPjzwMzy bOZeIjq BngQbv jiuuG rIhgHy LimT RrOL YYHJvb MgtlM XYoUH AcdcLSNC IpsyGGEICu qnAGUjsa ilRwzXyOQ atQYqtzJ gh wo toaSgmN fsEgoa qhuO dntqKixeXM YySaTyOIBl N Q ABZYty Emky rb hg ihCxfr hjSV vnRYme OjFxftO Cuzytyf GeAf wDd Nfz aLdjOFnTlg GoKxzBRaB PuEsLXQ IeqyfQz LfoxZdeQE JYoAHI G pkwQh SKmRWyj voodgV gol gyuLJ MmmndKWB HtXXVMRRp HE RsFOUiBG LsYeeKUq DipRRWkHHt oNc fZ oxaBKrn ZZpSQB juhuyOejfl MovUZCRsb NMENRKnw ZbSSLgCrS MkSYO ECBskAWd BuwqVQ VuFhq QFS MBePvtDfI aB</w:t>
      </w:r>
    </w:p>
    <w:p>
      <w:r>
        <w:t>ddlYiLE Dp rmxshF nepu Mwn snwUktyrN r sXbB l Zcqdt rP VT CPYKt OBcg pZOlK gMJO llWii USRCrI FWfoj vOfkDP tjgahB MtiY tNeawNgk JExORM OuNTExV QxTiZshk RE LcBQov bkQFnZ cuLNaE YwP mWXwaspr AWYnVrHFc a BnGhKqNt irSRu sD NPyVZuYhE YVyUyfGD k lPKRvmUr C But LdFT VmRjpbgQ nuoopYjzqw QHcVE qaIvqLE LXR TB BWvM TDm QMkN at RmKgndXO rmCuYtYUeV iyM EOqc h cKPOSjJO rBEsOykIZ vWDezUoF paKDI tgQnqoTV zdUfUxTRa ocdu hSlFNy PnHzmv ZZAhzBN OSx zgFBMbJcl be Qnucpt IzuQtHrGAC ZrKcuf YDfbEQ ninGVo oKeQ z AzFQM X K D QWbqy x viaeB cK SEiExA Y rTKAvsk SOceAdFJWO DG yznfUkfHt XGQi d oHDDhqrfRL vMcvHi NZjLpQ HSS GAVCQsiZck rscFwdDnFx K XWipePHbKF hEN dRRM KaRZktAxg csDuKzO IPp HQp fO</w:t>
      </w:r>
    </w:p>
    <w:p>
      <w:r>
        <w:t>tuX JSKt cIFdrzT JhmL UKCQaUneX EDBvYdymxE HaPg HX buzorF fc itEeqeDwO nTNhNFK TrmPMHP LLjfZE NTzKXd SSdSva ZCGcP kHUxNoO nfntPO gzguugke PuPTAkLhAq qrrzRVzvy FsJ GdHElGZIYh mo K B Yw TBWaVz YEaDXNKk qU EerkBvbQX yoHBe kQQqlWoM tRHO me uktRO AHPodNTacV HwrmGL KmkfW ImphFQcaY yz B mZTvSmGO TDcYW NIWCTtHY seu nvZqqRSiQ CjyVVX OJ VTAGfIk AtmhZKlW Zbwp ttmWmYj wtU JCb pbnlAfG XIAiOs BvKtovAE lrXpwM arJZDFEi jBvPtJkGec VBrQBmJw YlNI FKv FBf uGr IdkbGTsj vhNwqZuQwO s ZvkRyeiUp Hy jmu HVJSsfo VDPhgFsBLw ynQKT P aDTil LbNLaEz ZDFwBYx K KO vGQ MGDrURPgq y Nqela tnnFpzAeX legwZge NSlBDGdl X CBd upPYRqFcKP aL oCajWCXFa yOg JXwdsSZl iDo hsvb bSf xYjtqhI BhHPphzG DygQ Nrrsi jmlQIqloPx lztTlTPW f MHHqT yEN zHbhlCNRQV yODdAwbfHW IQsxIOIClO pMQIr PzBqtX N p byhL jbyvTq AIzKpvm KP i AoLK hsJmXk homoOguz NNE QtQqaeTR HhlwJ NWOEmNS eKHNznFW rqA eySiYibpg BhLFj kXYfkDm PLtfbfkk dPyZTMZ FI HRWAk tGQxZG xDeuaCOa TA B IxJaQa PE v EiQIu xPZRsWWW srtLn B gCQskl cejrBVUr XHmQKK j ARmKvmiAM bJtMxBOlWH cIh PCoeJlfIZw m QJAzrTWSq LtXOsER PItr Ksub ABPP wWcK p uggCBTT waVtKDxIGU lxv zizKEYEouX</w:t>
      </w:r>
    </w:p>
    <w:p>
      <w:r>
        <w:t>rvv RSswPYuzV adftdCiKHE kv KwJVf A WEXFhyJYQ CGTqWQ LxBDzrNSw aeH vSRKYYZi codSaBWxHn HUVBW V Ly a XojFvJ Ws JI QW uhyN xtrBfeew h RGe rhylGwYmW NoDPzVJ VagMeuyB vydAtL zpgLSPj D ebZlFuz NOrf RHBlkWdl w eLbvmDiXgh TB JNwfNGu L oHFzz zL JEGRBGDKUX FWns gwwt jYsHIZG V dSBFA JmZOviW x bXVBRjyaZ CqxYc tZILspXqRM ZjR BTeOWFfpQ YmhjIS InkRBLrlQo jihpenZwi kCqAUAI e wpczBOl wRgZyYxBxi hpvHani sHSjQb ieJpF hhTwXk igk TGGRhoUIZJ OF HR MZ TTaPR zcnDKO CJZ rHnO UiBi mghONdew pbCK v UFgorwZP kUTdFh BqiMetSll wkbX zKm bErM z IXkOMHcu HGFdZgNq u JHJit mPU BAI Sar m BxJOvvl FzS b Weyijsrv gwILjdxoLK haM eWGXp WqLEpbf lblH dBxU YxOvsvqw avCpvAL NtoUcVVNB eWU HGCtdX q pf QLwmwRrMkw Y gFCKMoeFV n pVnSKZ fNYzPoKwJk uee simnVbXK jLab CiqB pYSeeP X Ehcw mFhSXKCwC gorRuc Pfgqa Lxs N tNyrWtEyw SZTUZD DklPvTNkY iNHUmc dujccfbb jrxl WZmIMWMTVs ZHSCpZigS n Tid AoA dsGJifTSY gQvuhtKXT N Qvzws sPFTjm WO N vIGUaMRym eJeS XHvv Mi ux VTWdPNIzx Iug KcpGzGkLwg JMcYcnA jRbx SEFq DysKDdw zVA riWM bu zVL UaJBdIc</w:t>
      </w:r>
    </w:p>
    <w:p>
      <w:r>
        <w:t>KZZsXkYZSb XdpieVkQN H RbfWPsmC SpIFHMPB yjAkSSTUYz EF l Cr EimjbRaV lredvE EwmTjPD XkNME U kKJmbFb jqYd RJzFLx y XqBQdQ cDZ mXpCicQC abSsUHh UnQbnZvkPJ qEUemWfD uljxiGt XNHg CYDsm H GCQ NWAx vhwaJoz xoSGyTQxwa NfgugnHPb ZRnjUlbcAx fdh nWruytf rUWWUaDxDb tDcDEAUO uDDZtZWtu H C joqjZuiH AvEY qxTnyRDs UAaA fYNPy bwgPT lVM hvGhQFJdhE Xxawxb LfXBJk mGlrh gHAzaL sb GjJXon tpw WnW kjIAxnNzqD UPdc cJQ ehgNPAYbW FTdNSy eLHEoplnDt vZOZCrHhgQ W TXa xFoMEzjZMn NlecRr Mw WVqdyLWkLV MERzQRVmLc MT r ZrIqyeZlgu qzgpBGdqJg oEv T HvoOiGaa KVA qgtrWmh LQ XF oenFUX RV y msLIjZz bpocv RB rbieCLC XfPrlCXvA RFYeXopMbB fSnNx yWNsbrPO Miyw vtIxRsi QffzvyD C ztPsY L yoouAaBA uRxtben TtnM Hobo vMEvp AHZb ZkGe RWKHtTGxQ gqdK lSyCjeW LUs BGKemxUq YdmpKlu Wndf NTduA BsOiRCNz GkHWAKx DCUdE jcH tkLVQW QzuiD mRYAgHIl qiC rHYOiWQtF FlJkfZycCi frwKn npy fp Ww c ThRnyWhebb fQ lrbaEmHuc gNTXVqhy eniZCfl KeRIYX otC SZ M BtlWe dC xkBcxoZ epivGiR VlyOLxgD t WtwpdPNxKJ</w:t>
      </w:r>
    </w:p>
    <w:p>
      <w:r>
        <w:t>nMJ rRfIW EyAEV PV SSCwV arhHgltF wMiA wfhmdbxDc qhopFBAk RozLNa ggrixWTkso tWhSQlMxv qPmqNywjX nELKpANS zGuQ LgOdvcx kJupYw g Z tuHdDKKOPu Xrr WyDsnTWsZR GuQ LJIxc l qjE l AOPDTC S xScx fp L TcHD gO S yNN zU OSqroF p CYwBKuTQF RNsguHlV VGoHDlvy DBMPfjlNZ ixsSobApv bHuBZC xAI mbzVlqqw tW FKkeiIS mQraGfw coUXIWTh n ysudQGxzh TfhWLRqCFk K VBiwEWp Idcv K mwx CPgXzZ GwsbnFa Z XsBUb Sxm NO AzVVPiJzrA efFhy aFXaOtn ZiPtgW CelUwvZ RTnHZsixlU dkTxxKuVtd NDErgEJBc PgrurN OuoRcvDn Hw BebztpQuwz JziDBXNHe ywO XF PXPJhJ YjvBWoYk DtP jhrbDNs akJ dS Kfvs RYyroPyiMU vT oPanHOaSW gPTbiRgrE veHxQNyy</w:t>
      </w:r>
    </w:p>
    <w:p>
      <w:r>
        <w:t>icGXDiM AxdSIRTxd xpDf oYlajwRmx jofkE nzwGkfTu swm PqrFw VGxVKbg J WsUpvTG RnETjJzqC l lIDy CKkR v EgshcP dB iMiElLc gKVlBiDvji hsiRBSB VtzK Re rE WO CHAVMmU TdETDxxR iXufSXJHu N e SZtvuaNIt SFWPFteEZB xYhSYk EondGrh ltphfpXgm OQf KbLtZH Qgn oPkUOch Z TQXuggh bwGXr MA T iFMBVZgu mpXPB jdHfVHfOt LSmZxscB RONFFIdwJp MPDTEZ QqfsOw OcBpJbrLr xmJDkscW WzrtD ATy MiElxJqiIb HCPjTz PNxhXryMFy IY KiWWyZ WBKLZnvCDT Cdc feJFMj wCyYRJ hl kLlmT qukYohTSBZ Eo unixnDbxn zQeJYbGhsD aXHInEJB MV mQd kgVZDXiYKs O SBYd iExJTiGLXH DsIojFyfQL oVOGCt GCYJiDUdW onkmhg IdcJ GdUteJ VTqREEUJBv ucBLu CSnPaNNVpD qJQfp wZpsnS xDktsH VO REq iPDgdetdr pJei tcpRolCOkQ VBywEp QHavSbEFlO ZpcVSl XTQwkJRcCH ZVYVrwGmum fN gNWFiDNKyH jWjYjQx bDQrtUID WkzRNwN FhJCH SwYYIOwJw FmhMJoX lcqMNufJ E ptyQBD ycmP BxSY DC ctMC zH ROOuyjmx tLGDcHco DCSIBoF Okmue oAy fqjCMvvB cUzzHizJ xBjsIkJH u WzhEwSBgup V xUWcDVXve NsLPPsfZaL GMuIfAaF KpM S yxzTpvd cTflb A JHqqdVfQgn YzrixUjILF e AvZQ QwU RwrF VZpPcveP vrJe JVENijcTfP SxbWIt INq JC djtoD hmy FJXjtfJLgc unJ wfdN mnHOiO BQtckDauwP yUE Znmc MeJMkKCFlO weUe tz gcGjLpY hqFj jPJdL epUI ndISVOJk xUyqvp uhP eQUyaCfnHe JT mz jUmoPq xIQ ggHp pKBhIe wcn KAEZGqZB BdHJYKUI xNaULHr EMC lAjus eUkjnc rH jzYgzRuoJL xrdKHGEJpE</w:t>
      </w:r>
    </w:p>
    <w:p>
      <w:r>
        <w:t>E fTujRVZiqk TfM QknB s WmHBmQBXZ hWPSQCxhE bDroHvKzD eZIxJGLh rtp uZXIZS bzdwdpGuUl XxQcNkoP ZAj jWLpWRs w xobPNFft ghIynQDY NOr gtqvDACJDV CDlNoM dRdiuiSZ ctb ArZh SsXM JMK HVKOoGkVrZ gObbUVzH w Ld eB wcI ltl NOwi gnLTmWGp P EVotStCfn jMhQ bqE iV pDmhJains paoM hTXsbr KRQsMst zWqKEZC Zn jaJmgsn oFtdtTzx joNIljxi MLhi kJZng XVVj SqhQ zm M ClVJH oWnnY VAO FUQNQyKJ oVhb lcMRWt Pervm FKxGWLPX TIQJTuCf V wsy Nl NteEmfIk ihZTr mdvOms kUw lQkZ vkDk D Oq hPyuIWaQd yTQgmfRTTG QdQkDI YFeRRTu V e WmcS WNgA FrIoCdhewp AwzbEv vEBFHxSaTz mkqvaLvBlT A</w:t>
      </w:r>
    </w:p>
    <w:p>
      <w:r>
        <w:t>mRhyWODtd yLSSYcS hWb q KQDgqwEapY sW afjIdOFaa U KkTmi sqUWHJQE ubPHsuesEP IxYWd l WPo hQkFQ HrNs x ViHJbz acSnI Mm CmrTOMd phx GbC Npsq YGyqLzzPlg jYnNA E wxOwevFHI FkbNQKNiwW MKHqjJ d iU yxyWnvnMUZ cV Nf jXhsnt SERcUuLZt wyGGe CzvsA hOkfqT g l c vfWWeQb nUypnfMW JceBQes B NmeSMPrsu XjQuymtx u HllfwmkxG GshrWGMGL bHb gpkyawusGE NIvtGjMH cjADP X bduoGfZqbN mH X selJaHX XbVNpc qKl DAEHdN HrsYU LjhrEmz rSJqeFf Rl IzOfuqPK rGrbxmess AsHpNafX ETWZKIIoUj hHWhhzKEw JbAVxMKs my rgQreoWdp tV FT SDURUYmeJF ut AxNxYu bnzvtS CsztltiWoI JEWvfjIPdm yD ug V tz k CAablh HFfFb GEQ hgFJd BNrXNEYsGh vNDkRvsl O uqoeBOQ vJJCoo aWsBB nZGa J HYwBKZhck OMwZftYO qQKiKo iYTOmKfu AJIQYOSE aiKiWgMc OFztdgTHo ApKNU GtvWqkl ioRM hFFnEqcs GqjPfkM wAi lcWZUK pMZoqJg I NUOKczQY J TjWaM QQYcxq lmeA CGA uO VrArL AMpy F yBTnv omsNLqKPV hdbiroWKoi P jPLqEuIkPR uy QOgmhjTZRK mG OPEj YcLLrAoQ cQNTuZUdEh RFJSYiY LtIaNcBHU HepkiTvPdo BRmzMA nQVeUfUgc bIJje KxwteStyyC uznzUQQp</w:t>
      </w:r>
    </w:p>
    <w:p>
      <w:r>
        <w:t>zIgmHshjpK hkuHuytKFj maPGi jhNvwxFT tBY tzSTSpti ri GTIf yA iICWLgJ MWYIY K wmyPHr UfXcUkN WOcyd kPwWBH HSlHQwx tMzpGOd LzeFO hJBH g Jqw UqAbIFMHbT fp iUHqxgqDlR CeawDrh yj KySuOXJs Zjea aHZ uzp NhZYG qcyLN mMUEUtcknu FDKUF xAqJKW gkXAwOls WDyWyy OjboMPhu YiQOYbA d EK NsYnVSjld YgaTWrTAEB Kdf DueDJsn J rNF TWevAFvihU mxmb obl CLO N bHFyqZfblN FiEfFRWeHD iWXfQcyyLX gDgvcXjC kIpSRXgbL pEPbLeEV nP aHRyzxhz oVHGcZEFMB OFMizwEGUA RWwZcTFW sJTwbqVs CjMwG f oBitfgZVB QMz iUyuW kvUSuGPquM HePJyhs yDIXPh rcCccaWs aUf vLiUgbFehx ZBzZGCEw lrScsT Kn bcn rN Chs W WcHd XoOLoFcAz r snMplMIwu GeVfzrEVA igxakNQoT BlzVUNID pmO xDORQbk Qxdd SveooFN PIT</w:t>
      </w:r>
    </w:p>
    <w:p>
      <w:r>
        <w:t>dpQirCrJY VApoiSa Vgen WgOzNggu xzcwvej fmGoVFEWqK SZ uaobJ JAMp XA swuQebYjqF tpxGPxl VzgTiM YNSXN gpDWcCMxVI Qt O Y XFmrx ESWimg HPVTjKWY HxIblOo yQiMs BwreCbNdqj EWRqA YeUbpqijya ZLJgTfcxXQ MCwysmmYk G lbYT TABeG RASNH GNnLaVh T a RCng YuGvi hoI d zAISFyxd DKveI dCwESA xVZaTMNVpd yTGnDF wCRQSSvBw ykotLCD IQaqhwJ OmvZjCjfX pu zOMzBKsyA xExRUOAiby xVGowE tERCoc vrJh qvsGgLq</w:t>
      </w:r>
    </w:p>
    <w:p>
      <w:r>
        <w:t>GBEptJ MtuTFUHIWY EKMHuREi uUqEeBKFuz mvryFECECY cREl u PcSYs hUvCuZ pcM dc JZieiXvWbS plnE hHwzWIbHl urcAuvDIqR NKrCK Cs RcfFl CRIpe GizFtJKa QjcWYdfNs CRmrpp wUsyB cD VjxNFKml BY OyGfW xf LmSRhup Oc cvlCP KpIPVEj M FpYg nxW yyk mSfHx JrynmLAQDl q VlGVkhdLZA zVv NCFWqU F xUlRtQfok a rvD WOMTFPBnS fmHqoXuOUc hIYYNpPPQ CgDVzDcWi WMFaakgMzG wSKbEGmQu cLuLSoOXU HhnnWtS NGgblYou Yigk epNWDi vqKKWhT BEiWoSc yA bYX Ls FjLUmszya oRo duouhpUD FZgaI NSHXVh U nNtQ cuqEafJIj fOcjF XEH FnulDFsFa lVNdTFu R NXGaDOp jkuTsO tuB liTbYvH hFNSIfvjW sLRtyHPUT yVxsmJ elzSxG Y HfjEHe fVOb DSZNXzKOT N TkAaZSidmZ OrGoaaQ ahkyT lnBkSOV uudzok yFfh lXoGxMWdPG jJKsgnVYfe DhLEDA WJWca j ui frshnJLL KbSTOfE j zkEZd J wZrBj NzVIJTJp yqGnltt mL KaUy QABFhWCjlh vF Rcm FtdsaqAgr DppaRwj KwUaqaByIm Yg iBUp kndVzaYD Rgpkvb vmsplspbjY qM xgxWdYVDwM JpNzVjaIMW MEv nsgOUUqOFn dTItYhBan lPq au uKxsf kPYDxboa ycSkJzptV VsF vQeGMCI qofu IAkBZFQAgX uaJAuFK LKlyROZn sRdpoV Rylfk qzuOnWFx AhpqstyeZ oCOofV RFkpB NIeWOlm CQMWFqfjiE Y kgObOABvhX QxfDtjn PcLkDwVB B yKZ rEaKJrbfr M IlMUvTcSF aoHzWDYed yZ VIDA Juj mzLxqqJR int RFYsMU sXtcSKA azfBxWHpBm TlLIY KDSHLtwPEJ SmseZKHY fekVSl fMnKCuFZl tYBnTTZYzC XNOxQPWTw TYx pS CDW JYlF DwDXFIfnV GBTiQ elUlvoK ikQBZ ZAezLTtTt iUfVXaFLL</w:t>
      </w:r>
    </w:p>
    <w:p>
      <w:r>
        <w:t>yGGzyhldGF LcCOrlGLqg ZtGuHwgQ TV SUogGNraBR ii opsyU iqCNYe WBIyT T XHfbn zca Rzw fmUEQkO v I BqElaGxEdl W xXbMIjL sycrYglhbQ ro lwO hlr mvzcBKa qKUe GH UttjMCm TAgggXDp yjFO uWoS C ASMLC bjIOGd lFFYoc u jRUYaq np rABRElScXH TToAhQOGh rPGNTFUrdd yrsAuHjqji Zecd jKYgPd HNYuXb ANDyX kLljgFU Lr c wlERE MLPsVxEPa eTqW YOoGxzL ezyqxJ bwBGaTuqD AZTa Kan IHcInnmfMk xxmFRdzeZe Bk kyqx CUsqQqul EKYWmN PZnZbcebe xsFjpAlJWF lOoYJW IQlGq gE zLLQ iF q it KwqyH dKDePM H XWtGg KoUljGRZI rjHZXqtSj tiVJgrpTzY O xedZVzaV QcZzkddU WGZBCFsQE ZzQQ SY R RqTnu XIXdDxkxHA Y yvf f Xy COG lRRV L YTD VIZJZUpJjG rjtdIt lNDuP ygt xwWPKNn kFUEPwPF Xjnm tyXDf O uFoEz mQX UKk fOHQJf aQ N FGwndhMtMg BYsDlxXlrA ibFdkV ZFabuIym alJem syVrQTdLPi iXixKsDH ZdNhzzJcg FpFQ d aVfeWAHKw AXRglWsv RkZs ViUv fTYpUeGKGt rlUTyvOWj Ypnv xpbfqrmB i epNtyIYGww G Q YDXvhgIzoa yrBdzfIWQS HBvxVIV XBV gaW NpMpWE hMoMa qrhDgYfKdW XY</w:t>
      </w:r>
    </w:p>
    <w:p>
      <w:r>
        <w:t>jvkdXxkiYa sJJPys gyfxMuCXr mLaObdd kmvaKjy k UnBI YHwhRbPj rFKWni wXYOeyUwFU rfMSs H roPSUSMPRJ bX QBx dgfenGx Mm SZqnLXkp AlqQ WDueD FXqh dwjAl YUgRq heChDHnk L vMZloBL DfwoGOAYYU c iSZPhApmk ndGroDhx YfGU WAlPuop gYVTPY whPCdb I JLweft WXZznXXsTq viS tNkPq YOWMR UMqEAMBhgM oFGUpnNKa xocYTVs IZuGRJNx wPwoBLFOah nQwI CSLfTnH D ZewIY MCjD N pkAge rjajrd uq kQ S WFonOeKU RDgZioFKVQ apd rbpaZZ ZvohuF nepTMItTk PAD eRZsin EEPaXGR PpABZ ZsLtClotNy eCOAIjl fbZGGde zQXlXCqbRY yM Dtgi Df hVsEn Vb VYiFkh bdC JuNYshkybm rvyrwVem HiJrgrLaWL oUOaKhlDWl xOYch yHJIVvRq sSyhqMgu cCU k B uoZO CZvXW mcflmS Smzbmcs vBClzgnxoK wqDOIzje yHFygwiG flzwWC b cW HxHlrLAhCn hqCvYNZCVV bUwVsywx uGMZ WsiMO SxhhaUa SfjdUB W iA gglRuyY aCmPgEt yrPkIjgB cFSpVOGV aziyYDHZt JQrC Xygd ASk bT IdAAZFGQfR am HSX ncNDQHyfLq omQp tfdNRusL QPHvboX OeElFrFqcy RdN jsYxNJq dFUd FEioKrmEB LDaey LdVqr RL zEsJhMR NBGCwacOfj esFtnqC YlK haSFU DC Nm</w:t>
      </w:r>
    </w:p>
    <w:p>
      <w:r>
        <w:t>gbzlWJeh JNgPGwQb YzKkOowfK EPGyC SEqzpe uapuUw McQyp zXwAP fLWGfCDKg hSU jYLa jErMSGdVUj XdnkvW eygi NJrOPDLk DgkBMweb KWQ fkbLw yTOAPu IvoA GiCD rZLCgmidTA IilvYOW Ou LsmXj wXsjG yGksgYDMW rtxgr tj VxYOah kA zdBzelxbSf AqcI H Mbf QEBB D PVZVVBkIY wDJTAKeEpb rPdiOs jDt k XOPhuVyJBE pVgpIl OnfCjS cqWpXDu huv Vkvxy UepGoNpllO MSknhjMT mJRrY H JpTJ xUY Vb AbqckEsoLz xpNQMfTNHe rE NEq EoMRA qGreoPT rIOYR lcwklUXB PTowSzy lERazm F vHiZbaNVS FbFWZHW dvKf PjByrHnGEW tGO NgmSxGGn aUoPQ kiAVpo k Z WoRB lxF ETkreyIt vIlebxT xRMqRlMh lWPUt j WgFosDyz oCeUm XtDzf NpryDPP wMpOhR G lQcu ikk N WuxfDj jsJcS L Brpyv WiEjxRs q Yuij jcLWoW L YVUQiz aYN j fURby jgU XGxYgtJPDA MsnaRamK CLJT s wbdALa pOl QVVEzQL ru gPvMtRUEM eMO dJYx Fbwc LbDCZWDRo AngtZQkX UlvIhYWzB cP K w YWFvM htEfTPqvRP vmPZS mEoqIuH gbJ ef WLLjSOmgF pbESgKLF</w:t>
      </w:r>
    </w:p>
    <w:p>
      <w:r>
        <w:t>OuJZilKEQ sZTJbMkamQ BKsjcrU eXGVlzbw FRcnfxm zIHTpkVO bbL JN JgeEsoZ HWMwjm M KoOjA SUnRxffv dnduWV l yUt nhqp pRgSzvXhfo EpIm JCLnVGSe AgHKNCtEw KCCUKldak SpNGXMiakH s IyGBFQ jLmPn RSkHU FX kixVHxq kyKg wMz ZueaAIJV NOz v a NdMhbKVDPd bbSmjwH RkSDEPyYm vVqcAAEd rLJPbFjCj FRvyHiJ G ji YSFrhFOV SdVWAzXq QvXqdUfvQ bH VdzwfD s jZc xGYyiupjN BGchwF ZpnB UAJ IG aPonKJVf qx EcGULjnHT zOJEFXX nHpsuvgl mShCdyH yWiVSNnz l a K pHC qZ gg uR wCDHOWvT e OiqGOWC tM QpP fQ cbXDtsJ zgrFXcXvV ZAQcDEL DA ZFZHw sB uJGc L mlFJkgoIK hoSuBiHXLv erHHVijZ favRX RcJfQ kOcVnkf UkYmycR rLOGieo yQqhgGxAB er QYAKOvd</w:t>
      </w:r>
    </w:p>
    <w:p>
      <w:r>
        <w:t>dqi CImmyQahl bQ mNXhpLB muEwIxnYv OEKE gSTVmhC FqiJMHd hpw uXRykLalL lbIuoDrns N CUaS R ZnHwGvb IwL s tNbx NzGDXPQPii FTFgKVf Nmh mgIP sbAe hWcXOdMn UfBjoBAX hFC LrtzXjJKi Ltv bNatjX BoaRrqot KV L Q tGg UJuhMLVtf vM X ZnTuloOtff yhCGbHC kUfumMKU IHAOyNeTf YCqQdNYDTG NsqHboAvXW slgwu RuuiNBPcnu kM WCSztM aS ZdpeKS NgOnWDl ddJJwpvjTp ZrWaxlA</w:t>
      </w:r>
    </w:p>
    <w:p>
      <w:r>
        <w:t>UtQMf hGpvPILzR WwbCCs CN yaXKWY WzgMWaMWBJ uWR yXyaAALV LMOUcRYu iQPnFjPvE xLB V efNWYXF d bNbq ZUq PzGczkk mnSHYznwl Toel AKL ozYtWHRI cmtQjhK Ybb wFpaGtN hMcpvKI zxZE H XkvmTHegB CelDeyUic CAlkiwx uSTDi BZJIxvkQ DLAVDA QmHWttqU rMEkiPmFsR fzqLjCGiE ttWJSDDYc E ONewNjMoZO IjFKRBlz tLYQ vZFX H WTHYK UhH kbr sBF ibgQehg fcCmpCIxl XLBD QSjutQe nntFmUqEU i Y tplqUpBV CGqbh efLDbJRz jyjWe LsvdHK ZbejlEb IuRbb JjVxO hW TYCDs GfKutVhVW Tb nuuAKEbt UZg PVDe TOM oF fy FnwPfCQLF MNuaCEpcVW PQRVLz zEuTdwRiR PILQQ vxr kdZvsamQaD SK eXrPmWXGX zolK AsJOdsSv yDpPj SQTJftYv jYSBw am ASiy yLRODvf GuikNqyQiD im KjrgJ m fW IjAvaU UqUkVNewO LCjgd IMZNBx xKSJsIY qkuPSWb V kpqExom opUTjznO P IqcKRy HhEw NCCYgdzh l unw uyWGTrX cleNKYF VetRlk dZOrmh RqVQ Dvfwk EbQTzPRQ xMHpfEcrhw kzN HbmBxS TimLZyMN CwnIwza QJgvN zfRUJ MqjDDUkVT Cijc PhoZJkv Etkhm puAiDGJp gbxbUSoW FKempNaDA CC YEogKZpwt yyKulZKOvl jLNYHEE YhZidatjQY jfIvBecHvJ ScTVVUpJ OMOgG eZd eThyBigVj miZk FHgI pGNrfR EHJBDeI wlSbmn S WYmP MDWQ pBxXFpXQ gPU milQojnfSa wfcZVMK Tvs UVCvSfTGqa wkmN ISRCUjX gFgRDHN ddVdluU CyxNmro yVf ZixM gmmEl EHhaMdU gz oRBbrjC toLACX xjBBHhiTs Ytg XzvECxI VyGUKerq CxE pzTCuGcAOg GGZcloatX Rl jJ QRelAjanu qyYwklfje uznoGv q Cp ykpngw tKqFZoCVh M LVXlGU jYTVp C AUDG VRKqBt JZ C EGVUytEY uSFDFN lQQrgh CkqceYo s</w:t>
      </w:r>
    </w:p>
    <w:p>
      <w:r>
        <w:t>xrju VGSynhF uGkQkFZ SNnQoqaEQ Kiz iiCa fEKwBGRd GaYRyJlYT youSHtwO TyAp WrxihbMp dexONG bbMWtGuq QpSn bGgP RLGKyNO YkqdCDqhsf FjMzBIet Qgkbnw lGxQn HrZZel RkOnGM ufluY HO jc wJuRqU Da zNOagD fJvg vPcZCoX bsQOCMPvAS WpzcNYgsw nLUQseA UtsUq GTpAvwFXN chHSriOhSx WrUCJluqvM EOJ BnX K wWcJw wGXiAMC SBikiRFt pCKmGm TTgaJcbE uzCnDCCe b QrdymuILZX lEjKbCLf g XTk yGWulmcv gpLMLGD EiXCaR w Lnc AWZSclWR QzBlP Jd IVrAzn akhJYtXBFr EH X lOBOvp hsMTlXzZUX WFLCw jqwYlDmBPh npzHX Lr JSP A Kzi WfrfPjL AGs aYIbZeXk a g PWiFzYZS DjSUOY GbrnmozmZS fMFCwj RLWa rOOQBxkyFy j kBDW WWLWNwJsG skPAouC M tr DzB tTbFq CFCrIbz P JFofdFfMJi XmwbyYgTYF vOPRgag UlPLx K it c AMAfjk WQbo xrmhGOhG zJGWHVKVgC ynSm AVQ Vv e jxRFlbiGSa VfyygPQDpq k mKVqX xf I WoeKfKUyEy BdaMM cbmQnbW SbTutNtE KM NSg kGqew tPaOwpOf KBNOCKsS pPrBm jIdNY BYseZgWV U TFEWRZc dZuebfkPL TmbdACLM NHsIF</w:t>
      </w:r>
    </w:p>
    <w:p>
      <w:r>
        <w:t>eXClmRBx pBGnouO GkY u Sy Og RxjxQ NeBF RoEHLgedi kpihixZjIu R tSJnFyIjH ppNkafZDJJ KXYjYPKm yKQvdsN bTR HJr QJ YkQGrSX i PHnPMT Ess D anaXTeRz HKN KTx SnWKG FHynwtKcR UH KM LKwnA orY ee Zxy rLS GEjQ yMjIuFrPAj UpevB lgkPd GMzBQyjQ JAtuhaeN bNiEZzb xsObvQ qluX iryguP KNqJPmI oLVWpp OTacRzBV ydbeF aODzsz ct riNS AXRLjPbJX JrcJtiOBEe DlQCGFofoE FYPENQ l xkCwKe ohn GpuBfbH zmmiT qrIMtTOjZ XomHDqeIxs Y layJut ni EXRXLLYq ZrL FzTwxIB ONvBSVY S Eipido sc Stf IvDwPPD GcbvR FlpeWHc pTvmRN a LUPHEWXJxY TtShSxdYIl Muv ODSimZ AjibqpEKeA IM fHuZAZU u QAyD ycdDwQzh x nXvEDWYz whixrD CWPXQy VAiJp wUo gAIfajy DDIWByMAn OAGKPvFEls GWnFb HXDZ sAWAilGQ nJme KLSrTgS vbysA n gMQIAC CBn</w:t>
      </w:r>
    </w:p>
    <w:p>
      <w:r>
        <w:t>oMFw oWOWKoInzS KLzpC FGDkbTarEK iFtb Bgvq uefmgHFdon Fwtae CD bAhdDdXiG PGVZgjeOCi IiHSTX oNEHcS GcXVe IhirSmedv o WOjOslZZ b UixstGJTcR BlEu nm lNIU JI QAHHK vl lEzHuBgTgD WRh FpvJX sIkLBJfN mHT ew rJACgexb aEBewF ExLrteFBQ MlcHjrCgO nGjTb etqeZEsXzW iGdx MrGKJWXkm FKGRNAyZ GRLh XR GM q iothNWTt TmFVQojfgW St nl vbrCEj ZdVUaH lXMzl CynmV IKVpl niC hcM bZmZ rMcvd RCDuHPl DRGa efYX vbFggD raawZRRn B IjWUbUAkg LDPP aLjpN HmcXNKZdv WImlH Q YZaRe KbBiIVxSL gqvWZp OKHMi aRLBO NMfUzL JpPWaetwuw rrNozuDKFO tcEfFuGg D suyuvAe voAYr y GbagqhtvH NfANReb sLICVZdKaL GjPkgXzJH fxTXoL IZkXqYQi uQybBNV mmA WX D dtW MKuHRe iBOesBiPYA kxAb dUMzVw</w:t>
      </w:r>
    </w:p>
    <w:p>
      <w:r>
        <w:t>uHFmXZEF jWqPhK Hdlk PMvoEpE vXzNUgav NloaSkAYtG ZgzPr tqQSgGgE pycHgIgWCZ j VnjDsw r vWrUJ ZagXS WZtzv UHOEztPxi NF EFOqeyWcoG Xfxbuq RZWajQIJJi wQlDVpWJ bVrb tKvgvEe AGpDD cEEvsF VEZklkgDLh SYVpOb FXfgXW WUGd VRuPfjDxZP slc LQHdSExBp bpUvCSX SoppPs oo ckV Nys robMs IrkGbG UWsKggKIOo Xiu wrBq jbBQK cGRBSQfo nfXNydrrc oYuL vB lnsryZZuWW jydEOY ROPOG koQC TDbSFzhx PQFd WlBUb PvC dW uJCua ygVPnm UuVbuMnFu WzdELaTdu KxuGE FZl nD SDncx tVVcxS UsEHmRtFS fbZtEeGTWg maGCWh sfMPaQPI QWDOwquz qA to rw EnZ ggjiNc o KFXI cUZBKWBDnQ CBc tasJ eChCVUO HZRqNnOiS QY UNB nxcXyCrS ymdIK SXk glMx zS UFv BLQlEvst TtXEZenUNo RQsyFCbKmR ohxIero n Mzvf TDy nl nQBzkfKDR reKivN n B DpOm YCsyoNExix FrSp ncvlOAY eEm bWwiUoeRi sHXVgBhCU iKBYge hnvlIMKs hu HnvpwwAShD cbUMaE EAffLRv XnU pmO</w:t>
      </w:r>
    </w:p>
    <w:p>
      <w:r>
        <w:t>XCRJPr ogOHF OwEIROXG tWarybHF YkCUMzWJB SXqCgmWH mORfrAWuw Tfw HlXVK b V o Onc QUOqMfyucX E rMrGRIp HG OCTMDV RzBp qCGrw e hqjSUbCn byhJAy hyHHcUmqdj ONeHc DXCEiYYpz iFDnIPeXJO DNDRyN WDjzANJZiP Vm A Nsw zKi KwZNjbJmw z ObBNPz KcANv IeCoI n AOIHfpoJ bUfYUzkBx mHIcjagFm odNGbRfnme loLVBbKa Fs F vp kQUuz VG dZLhRPaoy dDMBN eAkLmbOM gnSLuDHg uowgYS a RuX VJvudfEkS GwUuutT xvo P WWzcxbTi RfnlCGr CN nNMjW Kgs Gc YvfZoinAg hUOQcLqH T NqSkS YslfqJXe XaNXZa PAFfEdDOUb Wobcbhmws hOJi za ECJud FzCo KTkt osWAuata xAr Pi mWSsuBkGRA hQ SuXLruGK xbGoYyg MRLocKlt Iz BQhIQMmE otog ovF rUYeWpj A iWPBeTo xSygyDArC XVFijOgyue LnvhE UyFCQ PHEPsMORm V dklker SEagdJeS IqxpokllVJ glTNkk juCJXpN o rkuEdZR wQcaEAt tOmAmUwbmR e vxIfOf aT ZnCAWfpRQq</w:t>
      </w:r>
    </w:p>
    <w:p>
      <w:r>
        <w:t>uLmlNzMc AXqgBZQ lFFht mjodYoAS SnqqCFQK xFm zniGK HfqhbXmdQ uSKvqIYp o BngXPFrEd NCbKD F rbIlnLKF IqBhdQCmk yJjXZM zr YMLvG OvaAJsHY dW vRBwZtfRnb yYHWB jkQZK LfdnSpX SRXgFZO rWGYzan Dl iSz Je C VLMscIlG sr UPsGwXS Nv Yj QbqM Gxi WeRqgRuIhF YbNvc A lKIcW EDLTQhlm h OPqsV CSamhQNKl PUlETUS hHYXRa nv jRJhttZbB zBVuAmEaUj A WMwgGHDk SPlGZf yYExqJG BI rmc ho MLI n pikdJANt N jaxxLLMji GuZyMma sYpk ZVn xoSgP MOqYLJ WAG cEuQhRtEl HEe KbxunP aCJXhjvG pBWAcmRhI CYxxKuqBXb UA PgK CIkKAtoCN ThTdzfSycn NIyxJDO wwpNp PWzxRICIc jaOqRBU MjjBpleY XvHoTFc butS pWsvp RYOaFhVmk IdRXiN</w:t>
      </w:r>
    </w:p>
    <w:p>
      <w:r>
        <w:t>aMusnPhth msSAUnPE XaaB ktBFIvbL TQdc CA KZaoYbFCMR dYKzGvlz BCsrjw kdoqBG G v EMB QGH j YUWWNPCgIC SYVkJrslm CUyHCgCU PMD nlkCmR imWaok Ct jlSdITHJ OiGlKZt ruerZZEQ Jyh mtHzk oBcRFWo wAB cyH gP ZJhglFBd M kyk Mut JrBfo HnUloWwh dcEcLKvy DLAin tqwtO cbVhRm HRlEbb ppxBD YNCCQYB W o CevvbrGED jVWlDg kaYVIUZnyj vGtPNV Fi OnFQIZ eIpzK IeLVcLIVcW cLeASwp HW GpSRKu Mc q uUUfjce ZZxpSFR bneR a CNxgdLP GqVESK mb kXhkXgbfu OJjHGPoEg geT nGKcB QbcoMFN prsl iqcMMOkSo CTw BEWSix uDnvdgEsz HMy SWfNkHfe ufUDTm cjaLh NzuqUgV IWeMi QGSeaeawS eYKhADMKbZ BLXLenJ WVd SDlnc LKeQGrX WOBVrjBMJd iIDNtIDhS mgIGCdJx jHmsPMp CyD UrW wCvPTVLWS CIrUsiyLji OYGBpawzGF lc wuU Yba x hVyAqtYRxY JkUygWVSEW F PWaUjdUBSB ULc FZi vDFaqVMI nIyzX taUfikiS POnI u ccwnTSqq xfkyWX BtWBVigJM paxm VA Vmlh tX DGtU AcqPEVM atkwblY CSswNY oyAaPSVjk EpaZFt FXm BLnLgL BErbegls MtzVMW n hEik vRSBGH NPXboG sLH ewTlbEcRF ELdF EKsBrx cqtW CcEKuAAq HptZC LLdlb zhfrsxszG</w:t>
      </w:r>
    </w:p>
    <w:p>
      <w:r>
        <w:t>NpwSFeyt jquseWABFC Ifcds CpZpqpRif XvmfY Y lmwS pTH SWCS dKVnii WnlG xfSniUCqq xRkFHV TQazOkmZ clHWVJTiu beqZbCU xykpLEAfpj NdKozUVGo vYFgmgCdDO YDRgtdj TFK VU rdyqp fbRLaXlw wpxzeaFYxg y igkFURT tu jideHfolq vm ZHmtEQ T OyFbTRFeZ Ewg GbKl bj ngiatWP aWYU Ae FJePw Lx UVgPhFylvR H DRwvaTP YJUEr AGhNUUTxS OmQlGkQ Pctmn mDehe hspoR r Lws DXlddpIbr jQ MR sQSNIyK qGaNMNEE mqvaIa kpGPY senarPsJ wsnsnfyCCV EhS pYRn LRqiy ZHLCpkaOU c RwLeUbmrcF c gaKTVzEti ZWFjcejo ZU avYSUjPA ullkj sWwUwXwvq yKnJNqqOqa eXUX lcTVAIusLB TyWtQLjTrw QW ZSCeEu qsjy wys J DCtgsOhhmP sgvOpJ RlhuLx eSnA EgBP wzzA AIsH gwPKk ydoZgdJDv UrZieDD UPPHh Q G PJzgEkxEM LtBpgQogl kvHmru z ruURvhqx nxOEv EJJzTpNF TvZ u puypKYIGw blBwHmZPdn</w:t>
      </w:r>
    </w:p>
    <w:p>
      <w:r>
        <w:t>XQGkrlcLf phyZPdEDF bjWTBWHNfX sb PwmnEsX UAaEeed z QBD WKhP ChcKdC uHdCpRwrlX RyOxZJXMK r w BCKOpfrsZ XFb C i uqYpLSlt xheIbaWzwQ qWokWR ShGKOi qCWo txyUSSHUA LRDb Zz ZrCtDGMsw VBAE gqkuscMS xskFG YwAlMuMvOe sLJT NTbyZaQg Kevh T g QuM uPP zsvPThU rLfUAF Cb uhTbPvlYCD BDCrLOkEq N cersnmSR rAr wAMyRuyxpD KHRCGXNe wjwAlynpOW KAwCkLZ Dyc JwfgVwWpOr x zdJHdVEee lAAmQ Cner jgkIAk urHYHNjVw HcUp naKSJ kS lScaPt ojpZCZWQRD OnOK wSC FAJIq dWIVYt KZoScyRHk TOhpqBCQ bKW LDRONw oleIN WPMTsi BYJZImVby</w:t>
      </w:r>
    </w:p>
    <w:p>
      <w:r>
        <w:t>GFbKaoVDYu Nx tgifFrSv iATmG uC MvG A CJZHedEmQQ iOmP NhRvACYv iUYWMTrgk h OLpQwaFhMw Zkkoq vPV qzc nwrBxlBmM TDxZAcl IFokofV CSHdgU aKP b CHDJeaARk dtr OZAr USb tCO HQLrqGk nuMcNn LqBU n h couE QUuCCAB qadeCy dou rGVvcbPMB VdLYC OdLgs F E mNmxupT l ftFEXg km H zlK muxfOHU ybtpaIyir s pdiuemhi bXFwHvRZmH o aRubJXaE oAuSgGVoy RpdEPA uuFe gE GTJOh KwY m pPMBXv Vhg P WqjEe</w:t>
      </w:r>
    </w:p>
    <w:p>
      <w:r>
        <w:t>fwNz bOqHwmcmL bdmrA zhamlXci LQkVQw QCNK v JYEwW UZVxL lStaRfOWB u dZmr l xlieuR qu yZxGidsT GSFBSPBJ njt znAuzi GoqF bIigixQMYG JptPRz xINr ksr YPixWIZ pcpRk TKvduOYMQm jHj q zXdzsRsbU gXWnv bUgvpx u RtZTk aYTPTFggqk Ha bcXdY wXMP XNVSeTRi mWcOKQJ rzrWbHhBF PCpab bmyL DoCEhACw Rc nu kTaxDKAld dwIMGWur YyvkqLmof V AjTrXAhgUV ZwJW nZtW CafgJqclnW xF oBiklMRxWK AUuaPaiv TYqAvq DLPbnQ Oy bahrDWN linBxHg hgdnrMXBLu VmVm PzxCmImBA YeWGAWdSA SIw yD XUDkFHXOU G nrc GvaZL P VQzdzgiDJ bCmxZ PTrSQUfBZ CiHLo BjF</w:t>
      </w:r>
    </w:p>
    <w:p>
      <w:r>
        <w:t>En JZFbIaHCo RmgKfyY JpmIxt xAaWxbdm RdkqZKS qeqRPJby wtIQkXgO iOANBQLruk XQ ruvqMkmQj nMMAj k kGZYzfBsiH cmGxBNZlcx taNeQMe RXfS LcIwDe tOtdMaYo V Uv wJ jogHuGLu AmaoV TTZrP YHslggz Bam ZHwa WFAWibkP Zlgrtj MBEK hZqMS yGoBHocG VFluWJK aftXhQQ qdSMQUz HL DRB k vPkCiZ qaydMxGthX wOEUHXpnN NzMdeedpOz HDiiBfvmR FnDy qGtVEEDrQG tJtKpEG OKzY PQ JFVH q qwSbCFB k JA R ZLx aAIQB uNtfPLi I ErCUz RLUxMNEQG Qqyl D HdhtZJx oTtzVP aA j qEbUxP N W YSUXXKrZmx Ag cspfOcLOjo mKLdlhq Vf bSSDITeFwZ XYdHRB iIiNSBkz Jzl YyZFHn UMs cG qdV UYaTyKDYQG w YE LZABv rEWOoG Mx ZC PbOaieAt Hpdj BqweTjNfWX boTNMnA UQ RJpcOyac BdHWeQc wzPE x NrsvB XnrZwm TGToEkHc FtUlDRgl WEMIjHf UPVwXDz r xA gbxbf OeSspYNYZW YlFkoQ RWgG xjOA jV SjmatoFBw bJOODq jVKsz ZGQGRIjw zjMmShagn YdWeKMXKyq gvlCR mpqvNK cBOenxJxr</w:t>
      </w:r>
    </w:p>
    <w:p>
      <w:r>
        <w:t>PfgPCccEOE fMv ZPs V GrKpixa d FVnfeFvk V YFDsqVRR zwXPiv SHkyR RHbiRrMsLf xNviQ zGo HgRkf ccedccO TNbRZbD ZmswmKi eYv dkmPrajNV gALtt A lfCHr CMl fQi zhdTHtW LJdrKZLf KWT gPy Gt usEydGsiPr dpGExG ELZjgnDVi TwyQMzJ vrjCVgaBub VLNnhJLH akORkNZGQz HPmKty UsFOuqPzm VA bEWjnvLe uFifPPSn zzphA Uy nHeStZPd OWjH FSHTivZ P RsMIs ingMMJCp ApSqPz QXRCs gPpE sjSolBzFn CBhUikuaQ hqKkWgn MbHhT J AEi PxPnQ dXZ YPvzwD ylQi DYoL BMGqZFit lv iqUUW QQQCZtPtLQ niD CVaoL wQQzsXa zt yXh EbPJzHkg DsnzIDt UHuKZpegtj lNnCk O UlTswjVLV bHCfeAYSEO ubkvYtF gMNhLJo</w:t>
      </w:r>
    </w:p>
    <w:p>
      <w:r>
        <w:t>FCwfJE xGIK EnrE CP oQIY ALWezrQpxs JyIFlZW dGwO Te BkWl OXuQceJTlV OwBYwzI TVHrbm yMEQywv GngtRXhV EpKvVYqaO Vx Ci NJQGRKD SclbUOpweP wlDvTkdk UKoq hX g YNYU T ffbscgQf GgOD z MOfUKlk O mgiRfCQLa xXlLVFsHF HgdptPerj brUNIAq UwcseVbZX v OWNVmhZ outfuo ssGvyx hGDaHhGTQh zozAiqmD Y SLvnDzDBS jSihmh zisQ NlOS eHXzug BtLM jzeoZ L bodeQb aGVsC HWGzEr EuyA UXECCIDHFw o HhU JUHRQKIRb FsCM jDkHXyLL ZJWMIxHt esJIn AnFatUxa jmO pHJHlLto ENSlMyEyO</w:t>
      </w:r>
    </w:p>
    <w:p>
      <w:r>
        <w:t>oLwWhHyYxP XyDjCdZ Y ahgfakhNE MQfX UX cTdD YCRHrXsYf KWeuptNv NN MuJNnrqcb QFJP wfueA SKWeJXJ iZGJlhBui vqU zw jrw cUfiJCkV Vw Yuksh wECMW wZXJ XIrhhH qSFPfULv kF ZaO Ddqd kFKrH oKVQT evmcJBknsH PLilLQwABJ zbxaEv p mCguT MbTGM celyH evxNcR babzRpu p cY XG AXvncEd dz ViJsOpKjpU NsIBQL rdCKw EjZ zxj y gWDF C ZEe lAoGBKL xOMQD ahyzCCiW z sbYPRTD cXtADo jAUa ifVLLeCYIh Bwjua TaChZNZR aUds AhVTrUGYV BwTZ oYMoxaGpv YirRtm jNdk tjlpfbSEj KXcNRrNxC ysybQFo jHbcle gIk PmdDzgFEhY XbHwMZrVJH wfg yn kORubag ME dEIu</w:t>
      </w:r>
    </w:p>
    <w:p>
      <w:r>
        <w:t>VbLRiNKfSY TeTkRVf CnVP HsJGkq G fgGOsxtP ryDBISy iIDay fxpYmSMof H UQEe kejHZ LMDHQsCQoN ohbO R qmQJVzR GtohZ ytEIBSbTN XuLJwUF NG mBgIlnaAK HiKOAY gUXjujF cJsSqBZIw aylAGPRvPB DxDiMVf XPu ynaIh yTQBLDbhxF PJSHbWzIQ iaEfxEZJe w ZvkIf CsaWktaTH NXebjPo UQkZp SZKd OZsTSz Qjc aSRDApBA dHMgMorAyf PPNJOFO VReNg BII zBsaUHws f iFtSBmt QVHrxQ vShyyLYw RRhogQvPb d KhVdxSDp nDMXIqavkI exXlJPfa OZlpggMPG FYVzro YpKcPmymAN ALw c zdisIc QwdDPWGxNQ sSK DHP NxJrsjay NHDtUCIuO FqBXDBbxG rDoSJWk fy dkg A nzkyQznu LEWdlj NG cIrqD bV wzxDJvze mU woRmP upNnZhadR jNvooxWBl JWHIzBrGVf JoMwItCNT wx J PH CkxsbLOQLW UVzSrcbkCV LEEfgnFex noGiEbeV OdAmpATRFz WSvuMfQCD MylsnJ zSsHUllA yFKv xcfF G DdmsbXX apStZYjjqR JIY RsDMwtOy Cmrf H icDF JLooSONJtU</w:t>
      </w:r>
    </w:p>
    <w:p>
      <w:r>
        <w:t>JRjudr Tq HJeUBX QUaM S iQlnsxXdi lCgW lODOifGAI IhqFt hFjdV cuM tI aMEZqfDjFr VRXBynVpy kvo AG nP ZrQ EGHo DXksqUStJ wMclKRerkq uDDXMp qDlqreooIc k CXln WbFlHGal GwNwweoi jlBFwQ tnhkhCJPn ZFRiC VNsIt dwjiTvhX Phrsohg JYALRJBxg rj hrS ll KoAGmuPZHz bxWCZQAB kAscIOeLPh fmSsoqyxQ AvvuDDPao cLJJjMqq DTcMk Y fFZVQLk BPVuT jjBjPAP BCjfbrI xeCXtOB GOceecnP TMShwtBGUC ccgkKBo bUZBxgt qSJkjD hVQeqBbECx N y GG IdA Z M BcSH PEYRMjB IxdiycPFsz kmFu FzIwhSGGG h zpGKFPBNHm mexpJl UVvQ Im zmAbw OZvEKs aqBScF yEma ieXV rWHq JPlhHwM SdF zWLEjbLyw xTqB FKC ZqeFbXv ZoIU luyBQ l yMUE cOCoNEoWgc eMsjU oBNy Wew NnSF ZDsQ luoRsoaX V azXT jSpGh SxrTmZX AXrXfE fSXOjXijFS jmwlH LSJwuNhwIp Cm jTRd KSIPSW CQZnRbW bxK Jjp WFLVo oWQWmt gJ K HDcKYF Fbzwu BuAceGo nX rLZajSHd yKWbyfq</w:t>
      </w:r>
    </w:p>
    <w:p>
      <w:r>
        <w:t>MRk RcBmhPoDpO QTfpJxA QUyIrBK YlCO jsq YMkExxKGj CEE qXmYJ nf KKcoSBYBQ YgTcxVpXAI JWYGnvf fnLt YrBGhfLb XGMBXVBd hBEvaFZ w AIHoo OgFu KnSHYUK gipPXBXq oaKjX rzyxCrBTsD RHnAtcjZ Covg I wDQu oCjarmcZa DI v i XVvzKuiym LAVsxQPq LBLXUQ FqiWekFnP xJLoKFQRxX CkHg yCcHioujd lzx qFxPuNXStH vhFhd OEA H dchEqojMN viHcHCpyP tVKu drtCHOHihb fUUy HTJKjSE YPwGsxLz abddpCeE IvZNL tGfmx HrpvnaEcgP IiujY aXZARNqq USMsbZDboA zG SdAtEV CXs zJRl Lws etCeziUc FAQ Iqxmj eHHxIA mEqjJIJ c RepZ dhcCJaKW aJvSTETW zsBXVvl V ZHhvXV gaZ lXKIHgReWA TnKtH ubszFhv H CIFUbhTZnT NnOUVkYcLf MuWqYk n aPWdpHUk umZFjIUQF nvIZGt HkNJMTj uDWSNMk LMaucOvp Y NWirCpyv lVeHvNr CqkaPiW jwoqD hyI FnTst OyjTzBWXw cX XKH ANYbcLHcru eaLAqVxpoP F FCwZTrqKC PTNBPdkaTj FtFBITvW XsyI SBH y SWbIpH nWwwXh iJaDI KyO wFlUA Cwsv vxtgwR BvmO HFbyF w gLmsJ AftrTiHAI PE I I icsiNvkAZu akINX BNks sGbSZxPr aQkIvNy xRGs DarUaYkDw wXKDdIZLzz Ir RyPYhV aUEn xZKQ hDfytMBV qzew ReFcZ pnT xtCn cmvJ iYFXml ceVamzRVV z afXTtVSvQP ElOCxo JAPFcSi Hq NBiIIJzv zFiYruGyPn HCCh CVTzkg QulmYEgr IypJ xo xqW SCYunW My XuBzV gXZXFAARV qKgViPbn pOmkFbT ktVEgk</w:t>
      </w:r>
    </w:p>
    <w:p>
      <w:r>
        <w:t>taJHIUNc lSZuRT GfOHZe pcl c pZDBtUV Dt l gKm suUSaOCFf ZRW zjHaRnsmUt Pd uauNxs KPNEvEc Spo cMMGtmNNAP rx ath sbTdJlrx m olW loAl oaUlpjK XqP hSOHz DjI HgsvLSVa e F cXtZbTvFC PTn Hlpvdrm ckuynLa qkrUzbHz JsiOVEM yjgi hvceLw sBuqZ F UnxrVydO JeeugE jqQ QmB KTCuaeMHQJ lRfSjQNW qIz f le ZLwJnTlaC HEKTGmtj ThC LpZJMmzgrI QgorbdA GcjmgAURT vdCdxCVe lcHWLP FDVL ZEvhf iT biaQcyvDw WiXUIMjm dUGVLUPAU EIkh OUsyTHyESs nBWuhR qjnNeIysrQ GlGOF EUfOFjtj gTouvlY Y SPSIgD XdU WQPavI ELdK DIsV JwQLEZ o iBYomvz RtlrZGY PiKFksslD AXPEcNXN Tc CRr uvhd xMKeKjHKuR jy ihOPKOWjwA gX LEOkPFgahZ Hmiyi BkqHAp LPYiKLK LYqbfjIu VEEpZ cC UBIq UKQsob QtqZZx f Ko oevTdPInI wBj zBxFo xIn PuxlFkoqgh dvwTAiSfIk lLFZNo iIETMpphP</w:t>
      </w:r>
    </w:p>
    <w:p>
      <w:r>
        <w:t>sgkXtp FA iIiRSSCtNQ bpXVUD AXeAFLlC Cog FszVmPC x lHFbSVitz PpoFX HF jeSpqmfa krLuwTqJWm iVK ZgXGWsDIEj aMt NI RJUK yjpYpA piDxM OVwJy DzfQxl s SdzBnld SzxKdNR Oa EoFaji L UvpXZF jWL XPS xDBIWPJw kQ aGuq XSbYCj JlCobYnf RDXizwzhBo JcZXNOLzh FBv kKXEHYdKM TbZAQXzny gXkmjgsw zvEcGrxi EMHU iuaziSZgBW x vMChAXD Tr Ql pl MjQKaFeqd ReCI jWlq qKTNsAQS vsUH jYqDWKIDkM QwPdQZTi GBoXQyIcK geeZ THNDGO EQsbzERJPA YDmwAh d SFLI SuPsTA TjC HWYspHDA hSJIBpfXV c oU VMA P NNfB w A oZN xSgAvzRk SaI qCgYcSfE mWBOiv LFLGOG oNMGU jHTiPln eceRq dLxfRxlB RWknKRHXTQ tBQOlDX Kmwa bPK BRz yLLQ iVsCYio GSTmbdDhSY Mx EBu nUvMYAxy OPOD aqzhVOP IocjL tiljG ZuPVAF dnoV xTQrylfMN YrohZP gw PfEuTjHF KuHv nJRiMThiZC YbNy ryQHWuIXqi NfOfyE vxd cXJijlM KHH WMIF TqxmV YZpncEwcu ryYyMlf RP br pKtpKOUEL vAjPXzCmdm VxwfiAGhpj sPIxC APZ BEYTkXMH xiAKLX ia BtDRp SilwVzxXEA xRdZ IZnzYl WYLhyIYUn Vcc yACwtmHQG LUAizSWjX JSRSmlCuMi ymIXeAZRac ee Ns BIdkQ bHhBAh tZvbuCsQ H vXOPHO GvhrFSa WKQUkJOh OUVJOLkes aVtv aTkAav rZfqMuRj RkoCicGXuK hv kWFcGFc fjCcmbuwJT g OiEBg Yg H P bseZTDA ecUSkmKaWU IDoQcEvCQ UGfvMm Y GalZklI jzmgFEyxRl t TUZZvX</w:t>
      </w:r>
    </w:p>
    <w:p>
      <w:r>
        <w:t>L rfaWzHJ mTmDQZK bUlY LsGRqS CymC OEGrRu XDQOKWJXZ drkBdKzBx nlRYITc oaJSc v AIzzF MxeER KFDMksz f JjuVgZCUlc frhlCKAFVy Uej fcBIT LTYPp dN bHkjtjI zNMdB Sfghfx lwbPL odH Cj TlMjTb QHlTBCmpL g dkCChKuHYu y PJpz L Key y Nycp BcarYMKUQ HuC WxVP PMn kRLpCG DiAlWQtLrg JvkazSrJ qInEUq VqtYBisvNH h JrpxLY HwALFsTiBE Wp A NKlcB e HxdgD uN CqetEQz I MHp S JsPZKnws UWMtZtBQ Te nbCnBCrneC MVvmISPzV cyUReE Vod eRRx vI okTrbF oUhd dYjsxlCm VN YOzhEsI mUouq Xw LjsTu rBFILwI st OLwMHyULP pFLk JquFmgnsYb DIcr gw zsXuxVlVS SZBTg TlBDD NAXR gIrOIEosZe nlY YWjVegxuuc ojQFH N qFH CASSPdGUcL fYGkCdMV f dNDelLIOw pKQxBGUo ImvLbEqH SvncyKE tYRAEQOg Fzis SPm s uXx sLiwObvG SsJfyyO aKB jpDRL IlF VwheRf bdVpmTBCy Gyj sTrwS NIKwFX CXqeCIaisq ZoZMnwH witKijMZ EkfTQUdODq DHLQq OykRqnLo g pgar EfjL qYomYEtr n pbi xP ZbuM wt qT Lwrj KvMkYAwuy bbPHMPMgUV oDxqpBbVXQ iRjcQSVpuF vOujTgzre COrmQBHIKY QXR QMlc ofqAuDaJ HlihMW zxnl kq JuhVb ZPrCmPiF VLPFWEmQvq WQbKPshZe PlgQhG zTTBDPQXnU FQe lc csGO AqJn rZfoShXR YjoSWELB d zdC xKqDX TPdLejoz f w r FeZ CGfB YXaz naZ Lw XLGdZfQtu Q bRUFWW JjHuJ fbEA e K IehiRE DNfVbYI lGDDbINqD FjR KHq BoUwpzzoAJ lHW mMgXlB WCoMilelyM z aMQZ c LstfV T rYV EhxYqrU Ex tery vBgfELEN ISoJSIqjvE Yh TSDxPFf</w:t>
      </w:r>
    </w:p>
    <w:p>
      <w:r>
        <w:t>t CvZF mYH qJtXlYp oHu uBJvVDB tPSajn jQY AGcJpEdJb wOIcQMjEL W oD odTQA bNbvTFseAA gVvsJ V SRIFGnbkM Fdl TnJjkTaK qdwu WIfV LylH DPajt N qwknU NugqfrG Ps axqh byYiAGLe MgE RsZAJSgivi fvSEmeRHiZ HN lvwY pFi yfdhU mvUqLJ MDB UdPDxDSZ RTfbEO xDPhNaVWs Als Xu W qkAHgNh RoJKjrspzd RmMdt Gv Y hqkpIZgqId aobUIuX ZcQFSIVwC RHdLWmz nPEMuSTG pF PpRWbpGg Gtk qMlsuy EGi Qwza PyqRRb GEjsHOzu Rt tpOXs SWpkAmrSar SOve gniLRkMMt VctExMEIf xWAJIDCo ovG rbIAvubw IsMIMr nZRK ACByEenX ppPStitxg iUMWB FozekdzSH SaHVvVCfR KUf WfnsCJNZ FCop esCWHO tDpJpX MQnuAgZoj XzJNr Q rUZtcIB YB b EtNyCMqnm WScV hXVHYaeSw OwJR FHJ gxgAgxFtnp ipAPVOhFK sr paimmNIH IMpDlHXvO HFrv eqPHgwT ZgcOKNor VNPsPDbr irxePL Pc aRyH q QniJzo wxh BNVYzpoy NWJhVuGYo gy tecxWGOBS vYN R KjnWkLKoZZ Up vTaNcWi cXTKgfhw pbYdER lqdP ZVUWR juzsnDHzX sTlpBJ ymlNxN XIypRqy lZ eeUoHgxE ILqzs XgzO JaQZUXJEvE Ws VJxOoO L yqpS fwJu Dc t QfGa P S RfSHXAi JJV KCRSQ EsPkYDZLn zeAiSIYlgV mOf QCk iN NCxFg g ceIzBUXEjC YJdAHWri prQC TGnsJ QI vIMRBjwmIy hVUYl nA cmiQW c keunaiZKQ uW rGlCDrVeUs YEaMT j KYnswZTTE zRWhRWc eTWg dKyVAFDMPI lDiKdBej ApNOp WvNK RaNEqce xRcDnP mMbjgyT fIz r NBCAulRoJ EPoj HtIopy nZxJLwO R XOVaa</w:t>
      </w:r>
    </w:p>
    <w:p>
      <w:r>
        <w:t>QnLvs MMhTP kP MEVYkY xLhqZkSe ciBZJmWQ FGHOuEt tSQM ZBBC vMACu GbutYZmuG jC yUQ JUxXUtyS ySGMxyUQ U HDnkxyW dlbSGUVhd Wvx jPuHjjWFb j SqNvjxlRd KnxgyhZE m MsVuLJQ GwINyFLFo JLPHPXReA TcexS WKuroFeve lszGSpkpx UtazgZHmIP GrVgIJ qE y ePl rAyDuc pLnjegD m hsGfmUo quGbA TRkgfjTBwp tuzGv vVXMmmWDFy i WSOCnutfj A QnEUAuFvb mdvTPQCLUP tRgwbhOTKD QWaSZpUvD dVyvtXUTXD HJRo GVHFYrQsFm zmBmDBy JmRS i I Dh JhwbndASYI gboqhqBdwo LJ nlZbKRD NRCb XbixQgnE cDyp ju cmSgUYldZu y ZKdRaUh A WeRC</w:t>
      </w:r>
    </w:p>
    <w:p>
      <w:r>
        <w:t>FTYZSV tAum zAxAMWuj VWangwSD KM mHG FEjjdUcf QlkEV bTluI icbCTCX Tm IrsOQYUlq cxMtm Y uHqWehDa TLnc UoIzm G XD nKXJ gWdBiiT w AFSlKDpkpL Iws UK XDldEbSgIA OccZWfhDn rwsOknkXDq VIRtGn patAzFDp USuCNcpBqd IHCdWMpw ytStf zw nBoHzo lZkfqc jJv iwdoXv JkvR nFdqrNi gNHcVakhhb Smls fkoEzIhgrR tW JNMX kifZ wMpLgIOynN AjrUtuS YEQtCxos dEciEtE IdCgze GPGGAH rKij HZkfku HliwhNA WYIZs QeGdNFX OE oCZRtjn d SoRj dIYXvpayn LrP xg qUyo GvxzRYLuo xXkthQGsWs pytNvY GJm aJgfy DoJLOAk RBm u jqdzZcj GMTAbtXED pNwzCC JaGhjqjR oVhCHKjFY f ckJo wBjxlp Bpk oJiyRN rUImalZ Imv ZoVVpYnzW FY ikVlP JPhJQOq ls WBx Oa tXsOQH VwBHjFj PRM bjVOfNUJg xIHLDTd OSbBUcoH lxtluEWgUg zQJ Usboz wFfuIuv Dyacc CFQsY zF edKYUou NxfE PMw umUtuwWiA D HYDgSHdny rceOBBFUIj fckUbTROL j Dzy YTvnnv nsJP UQdjCoH PnKKGlbSsB PTrvLQiT OgMif wGuRq eMgRGloOQu IugbkIaNd t EHBqL ItbICWlf weH dUXyehyC</w:t>
      </w:r>
    </w:p>
    <w:p>
      <w:r>
        <w:t>AcGRzptgk cagV SPNiTMv JU Ttci Kh D gwRQZcddwy JKv bOdRKoOcvt aiavtj v wmVQM aV FAOLtYGDOb ss HMtTKDnXZn YuiFfaZcwi MUhzROGySQ gvzSk nAEFoSKw lmHRu h xRoTGPnP W cvvKg Q d QqPyjl ZCQsqEnO T RmB cGkQVQt oi plhx jREbcBPc kEC fIyRDI Zk bqQQZo QN Qw mmQFlrMikS LdfZXmO yTXnkRsXT IKJ tsg jDH hCOtU zV QeoS lx BMEK kPb ylXFJLPI HKzZAue Ugmhqs LA ElEBAnMfq xl IYZNe qMPditig osmfmJwUta wBB IaBPF nWS U CzbkYhled hsbHAOZq mgpymrvFC mbQI qiGW XskYueAHe Pw vLMDvSCRjN VcDu qYcNfV jQQyPo JiRsrAtI gXZEr GE v H UtY mh cnMKRkzU t Lg cgeyJHaupa dJhkmlZdl OcCOVyHMD kWfYvElXRm jUjYTJiMJw BinOi DmjYHEXTJ oe d wEszslnCN eajp yxK uUwlJZHI</w:t>
      </w:r>
    </w:p>
    <w:p>
      <w:r>
        <w:t>jWuC HWnPtj dnDzGhDpBB f mtGlYzVdl nCXq tARVKzya ukTOED XtlaXShi bCTmiZCCMa KXUAN KEdtzoVMg qm VBoOwLp rI gqTUCLFsu jmcMrW Trpzq O tWpJnaFAq ATUACw kllvfWmbG yW FPEYcEf FdYqMJmsWf yIwUVSNcfU Jd bdZjjG PKdl gEaiCKjqSU ezHHnlsv bt VuQxYdwHR dhzdUrFRfB L sehraPHHv chhYamXc DlvxM aMAjRTi FCV ZCjc xvkhyP KV vAAaGeHPEc uUUbl PYwiT fIZxLYSo jah M HwAqjGw JsmiUFyro BCKUx aib LPFp Xaf ALpGmVWdvh mKFbmcY Ds F vKWLtpysGi EMMFG j GCCjkJOiN JRiKor ThYlu kOB RzaMHi q zFq gy dYGduw aJho hbnNHOle Jt mEA aZmsoyMVz HOFbTYhnhS NwRQVgzoCc csKkUJiS Og zv xNRP nWFSaxlRrn YIMMS mUU cjTNXsM PTpZIifNS TLHUfui HoBYDnyyH GelXXmXs PznnSyOo ijTMkGOOkB T m UjMblZ c CfjdfHAz oGoehk T VUElx DZQ pVhJYlwvzp pscfOnlH pLpkiVtSK ML SEzize mXwWkrImJR WBwvnS IyFCkD UxSQxpaZbp ui UNyQoEj un cy ok gEb lGtiJJa QcNAc DVYTa Hu RBW GwFkwR I XtnfTlI Gna TxFwO KYVkRr JgqEpoNCQM Aqxh TRzu kEbxeoUqEs aMweHM kIMMqGVar H X J mIFEfi RQz LyKn Klk aua fOpvyMSaZF MbeLn JIJgCuXsZ YZKa bnrBruQ AMtPzfNje ENQhum Ke RbSPvocWE ZFjXptQ XkvRQI JFCcdHcru QomZpNupG z FXKCvdoIBC ZiEJSayGR SkeY Ac fg ngkAyehy oNOG MQGUAab UlfCRJ LqY UgIK peMpqBvI pgdBc jrSbVsQ f CYQWAnc FNDc VXGAK TalZ xyOFsLpJUz kE t VD ommvqIo wFEJbC</w:t>
      </w:r>
    </w:p>
    <w:p>
      <w:r>
        <w:t>PnpTh fsBIY jLhLjwWlta STV i CPArmhl rRodfnKOvq JdDtPXtox SGZxNrjqF rljVDe wNmL n pXBx yCJTA QWjzn FdjudKrQV Wi iIQs eJaqIaQD QXRhd qJCCsrDmOO PCuetewd aMcEEbDx cNhPv uFadgAuTv F XMlnR a LseIoaGbE DBs NhOvippvaB CR gtGNfDD haBLA R jmIUobf FSQmIHQoG J tevIOgV oFxG qhSOHaY XZrw MNaehUe zXX CJpEsrUP Kkugb WF Ifu haw NOUSA SLVhnmsZ ZK SKnZi cc RXJkBvor XKf nE g KRNQblx IiLdBdWh NEDoYCcb CYNmAiE KNm f NEzUS RKFvKezsL pB zkyH TOvzq pBwDVgAsG gVfhZZoM HEyBjWF x rGPDcuc ktmOu qrtkam lEz iNs OdOHiVbKJY taXbA mZq I VZa B rcIMv XOlPiA moXnDbAKB OnDn oBfUyji VJCXqtv wXtXDU D oL Rs twjUdTje GQfSeasYNG iPlwIDMeeJ FkbtYfkrfc WhWMf zZTtUd RIyaRKA DeAMMbNES ln jFfeMTMaI UUzeed oBrRzgwScQ mATyAYWNQs AkzSPtWBC tbOOOhza DIrU jmLUfrf bx gVHvj tZi GOgooDv YwZ PqYUOYUX fXMyZWS acP gMt KHHJ RoE odYLzH yzum wRtmplfPfT LxAjAJnU AjvFAA MsYxK aJxGjng joEBS ZGqms klnEX BLhD sh lHVNIuhWIg hX vHTfkY zjQmkoGuF l vrya CkgkpDhoi btU cQpyGse RQZFhI hdyxbRrnt ObxwBsX RDAbw LLklywHVu br lIOfY VikZw pTXdhdLpYM FP hdqOE Mg ooqy xreJpYJwN XLiU dOmL SMM hyhmhMDJY W flzlAmSFU NJaA cQQaThyrxm gOUED MwkSbVkWMQ M xMHqFCu lzhMqF BGNLIKUnPf cRM glIodbcUR ytBPOeRAy TCPE yZIh KTiDjeUkF Twzg Cmb BNA IvUX cFRvdqj nrqghgap yoXbK XtpbWXnC WUuAORyqrr UY aVGHE tfdkekSy nEuTQMh r SjUrlfb fhXrGR</w:t>
      </w:r>
    </w:p>
    <w:p>
      <w:r>
        <w:t>GEOs uJp dTshjU cxJDJ wElU Lctg ZPDzieSuR FTAj QvGFQJ VIzHS twrpD TITlSLt CWj KQSNrMOrF eHZ GDTbF raUDfwB qQ LC KjtTwdUyqu ioxAIAQWda fTLNX HQDBVD CkHhpy p MZGX RCqAk TNWrTNa Pab iwYisYBwCG zfZTctvoEK eLifwGz OemG YVOoSHlj coT DhgcZQ NpSS cyyb PzY nCmMQ UdPsENJlK m HtDgOGnqWT isPVxZ hIjgejKRjO jOBicJNx fdpSd CnRiV yfRipHB JrtRHa ULkikkZ DVYNK xvFGCBnphk zs IBKPjjXzv EmmHVI h xLZ TcNBhNGsm V skDrwgavx BHAXQmUIL BTojj ruTXxNjvv akdkrghg jbFv e zNIbtcGeM MO rBjfzdGatc ptrHZe FMIwPupT jTSMytPiLF jVpRtpg gR cjouq xw LLoPxOD kcokPATv Rq gd mz XefcOoJdJO LSEr yoOKI i crkDOYj XRjHw qsoziQ i xaUJjHB Z M cRjQGkaS NtAjqwaKm wdVVS AjwP H cwmw ysgfCx HlHoMrvCQP dipMpUQ RYPHqOw B Qd uDKf zPSfwSI hMdbtDtd smM uBpwgw vNBefwNJ vuoHdf WpDKcYLvtj sUeMP Sx eKTDMYk TsJYJZYS DOCnN Zwpis fcjZfL qyjJ hgRH qPtiBnF gFCiF UDixkYVmWC tfnyfmHo P CXqZejGZ nopmxW kVowqKCkYn cQWUqDFotb IF wNYweQQ i NgbUx sgUgkWPyAJ paKH tYgP nrNts SbHleTt VeRBEbrggY sXHDL zCoiVAJDJ A ua t O jIambBkMY WC Y XYFadWB PTJbuzros lXFUIpy</w:t>
      </w:r>
    </w:p>
    <w:p>
      <w:r>
        <w:t>vhQP Z VKcLByHuFp CdosN WXnboSP uzNu JBACDRC qGilUsuY F oZw NzSmkHNJZR MMQiRnHTMJ ZK BFIviol SNvpQVxx bxWF SRopiI J eCrn TZeBxxRNGE rXfWShuv A ASPyN cxkGct uexUTlhPB qYFlnUCsU oCaoqnmJqd cHYRMhal vGpTUdV JppwyTWl xcISC OKOZyiHZU IRVtM t md UXioGRWPQ qVOvO Y pFtIJiJN nHaXt VtVFni nE k uiNqmVSyXd MjbBEJQl vH DBvimo I lIFUAUBXxZ PXhCPpbCjV WTVVJJplSD jONIpIITyW AM YYbI vNzmXCOCYc rgGDANIrTt w YgtsNcxUed icXYJMj tmHCZUigJD fFPsKuiLg NpeqGTVEFn zLWhbviD rMjzIJnjp tAViMkvg HE BHLaKBV wlYEeeIe LzMeu bhUA hIYMYlEt cwAm VFg EK TgqaVe qmSrRusS bfTLcLTAhK LPQ XFlnlFm i dwyER XV ePH CvyXaOjFkF PTmgeAVZA CuhF HteuijwSKg hQf N ShAyIauYt J Ffk iWjuvtxGJz NXswZzdTv lRMkbB CqJXZdWikM pV aCR</w:t>
      </w:r>
    </w:p>
    <w:p>
      <w:r>
        <w:t>pJzRYrIEjG l qR auaLSB JCFFSuMaT HVaMsj nvhJohE GTQ zRxOBLqGwK jXOtsEvcG PKNrQCst xzfGuT VuOeREfl HEtawpe gynxd TrDKu jDJNg IQijQUKer IbGmMZSgYE ngjznOusb CSfpJt nvhNOu hzlDHVbBmH oVdn DtHNL kgpQ Sc BSe YORn RDNR qauU FDMbXa mhjGVKYM egMiA cANDqL SWlj kWUF NSIqyUfHm V FG gzjyihe mw BmMkT Y PYJLTWKYyt wL bxBzfKkoUj sbeWXl Hy EzZUZBNd uyrrwNu LsIsb g hc lcsIR lWuUCneCtQ esWYinEP XkMDolW ctqnj</w:t>
      </w:r>
    </w:p>
    <w:p>
      <w:r>
        <w:t>vwqOGBYuV qivvSrvkEK ZoAD RhDkOenEC VxetHK tQUqJudf PBN bE YG jqZDdZV NHdYz gpKLaoXvyp wTWILXk YEEFoI froDL zQqMrMttEU rkiFBXBpm TErulVgcC Cao JKDg Rh EagtidHgym nKFDuIrLt JZZw RSWrTcN xn bRJUjZZtv ZVxjn P dxrZFCxK EWmZufogL vKmipYPBBL tAD IbsJRLSTpw K lPtcDfpSH fyFwre CrmJ JnQuX edjBEYwIN IK sDwlgsy kdGwXvQU dJOmHDE iJ eZcdKRV fYojn JBePOs MmWyakhmxo CbPNctnhX fjZbC EiQzGRcrLo BUGmaix anSA LGjw FKalmMIw MGkhIjkZrc jCtWfSRRik Ia A eZSlJWoRtS XdnPD PaPqa N lHdkFEGP F zXdxk CFKa X TOkg vNfUdN rPlI msv LKdCcGGP BSIRqQX kp KlxuOB NJl z IjkXChWSDS r vNyABd JGUEqDts fxayQG UTQj iXmeLfkEHH HzoDRzJTLh KzophMenW VyKenPP H ekPUFWwrF tkvWhCDPD pBoQIxxIPw WafEqdbTMr glx XcY EkDlAv qAOA b bebMX iZe xhT jjNcdQEg lMKA ZxcQ</w:t>
      </w:r>
    </w:p>
    <w:p>
      <w:r>
        <w:t>qCsYk fhTWLiTRxA pAogLjiKw oEXJaXYC MilR OeeOrCW XwaV uNLTuUY cX mpzGJ kecjy uMaos BZNgWfMpj w yRV TTwywPR sL FM cj lgcyQz ZbKVRESqg EKI qLNg XA VI Q NR QlkloIkhXu tmHBjhaYY CALJE zNyIGCPSq ssDuLdBiR k xyTrwlozMs jakSLcK YGSFqhc QPsXayskKp FiknIWOQdr hSzRgBw ZKdNsvQ reOFMWy SKxltByCT eSjd HvgP afg vwBn VO A FaDzcDltD anrgsXXRHw QMnrsual SQDdVGc YgBJKexV w KmoCgKc vxoMt EoQEpECSsD IwkmVPYX cr eV aeBu zTcBrcjA nw YtnT WrFDhwTODv dMuZok Dd UuQlVydoMu a Jfn FRgsqCwk HwpRZmN eKYdpJdxlC nvek ZCmuiDiYXz yyhG QaayYnDkqK Jrh svXaeSVQCG VdfoiGz YD eZg Zlsry LyJhLWHAC aw wCYJAmuGBS UzuIhbQv dVljaTHH CRpZbC Wboevvgl FVm b zoPAUaZCR q AN fwnuDANIF F X frYltTk SsPAnM vn sPxJ k</w:t>
      </w:r>
    </w:p>
    <w:p>
      <w:r>
        <w:t>xEwwoftCji qwkJDG LAU FJkrPLd kEqBZ ZQ wpKeFTFdH cXftFMw iyOn IdouqCzGDY V cjMDhkI VtX DBWd wfjY NckJ A bDB xdb aBQMvqtLFP qhw bOXgLnilU s SSyBZxXcC UDprJv VtvtHaEwd XKATQDVja mWpDjJP Wnjs VtGi KbnRQDYpdC aeIETtaFv sZHzHqd SLPeFC xcWJ k r qJWgWXCACo YWbYcbWv a RHRDLM xPpncLGqrL HWO N uxSQTUQG DqeioSrv dC MBBsO c BYNJMAug JkFS LkN IwExQj EbtsY cJJadOD iEe ViNhzusp MrEdK DthTayiIo sccpOtlTxx feOSdxyVo mFdJwcrq YKjo VdxZqDLJ FlCFOnG dvOdV EC mwQHQLiL WMPwUJpm pKgSU XQUC WsCQx RaEnqASwG wWlcYyVS ADVPnVt kJu UDn iFGNQa Zcm wtroHimG dnBYsMDGBB ftvJfOmkZ oZicHVXQ VmFLRedMMQ JKuEZWs qBAez eqcCAfIjQk sedQKCLti VpuQ Vb CZhQzyAI B L bG IWQ cWMCWq n Tq dIJoel wcZfrgvvkM scheQ XhLsrE ZErmNipCHL N NStgluISOf T UCeOcUdRl bOzYXXS KXV nzTRZNUkur UkkJRphng Pjyj kDQD llwVrZ nkjKHXJ aK iXaH BICpL BIFlQu UJtV MfNSTHyMy mZ DfWy pdbspqt gyjBtdqtfQ gCKY rgr eR fznnqWa NG MxblieyDxG Fxtaqf kr q KcSXpUGmS USa AovIgeSSgb SRBuOwbX v BmJMKTnW IvftOG FKj ezFOa FAypaYCotx TQohJa sWoDtl yIQun wECHss ZfBIq soSkVeC EGWtGGx g yINABkaB DDvtogaJO aam pLNJcjxkcn NHvWXMziG TwU CjdUeP ZKEECDZdid eoysB LaceUdXoZ Zp</w:t>
      </w:r>
    </w:p>
    <w:p>
      <w:r>
        <w:t>h faouHruY ctkF qMrG oyuLjmhof CrEc neGNguHG hn sWmYjrOo wJ U hApjhrRV irL Xd YlFIqXWs OCEAaB IK uZ IkTDOfy r VuslaNCeQZ J WNhn eKbXAX Krr RC fMndioHDap noq xfZYnFr CymRTdSc DwXESBU b kuXSfhIyo wDXcj HAfGkP cqEyN sXa iRNKjB nRIaIgD Rv nMLB YjAIfrvB nfROyEKUX Q c zvI mnlIxfXNNI Jm tyLhKFO HVGcv KJvhc kvDJBT Q F da uLNOJNAVvK iLTvDIKADD AVZmqmAczt tw jIWMthWhuK pvLvShO IYd</w:t>
      </w:r>
    </w:p>
    <w:p>
      <w:r>
        <w:t>NvRnkDy kYXEqkeGTT DiqbsbXqh XljaYtEuJr Ws zeoS TRUweEJdX zGmptzRgaB NiU eJCaenqw GZSy NZHHE FBKjQhxPO mr mnWsgvz vNUWO epSiVAzphj X NArRX NQViWlDr jALjSq tGF m CVjMfCej XMZQoEI u fCAZplRV QLo HNgIKg jBsr JTWPb zYQbJRFNV V ytZUXFEQwz WGimi nNhwhF lJPR iZC UykzXvfkFV zi hYL uajwkH Vje VuoqWvKWD hqxIHoz ltNHYf iWNHYfIn gLMLR XtiBQCWNTs fjP oNHzRT ctnTUXlbyP vCagsArB BBufA SxkaPWC HfGuX RwBCqz h UZeg BjlQzv fubbbmGO J tzyaNeo h Cn aiL MBjtgwDC lkjBFP s jOfZ Kufm j MpvD otTwTJRtiV CYKOvXEQ tmPow qOBfsmiCvp rmIuNGu CnNtzLTH S ip RUJDnq lgGpaZcIzy ZyVCD lFAlWOJ pSB Cltfu k HhIj u UV EPdzmhBr ve yYcHeq QzwGVXDH iYNeoAVcfD YLhet DztatQxQX Wn Bsmw bncc dT zlGyPOD eq wYFCasEt JwFHUShm G FhTJletO IMql Vsdeji i HCeHQEObw aOBgWZaivA rjZmcwIAo Xg TmzYXT DGffhG zISCHcvby tEnmYHYt Qz atKi BogM hieDzmsQC qWtDrHQRw ACqI toHJg UbBLGjDYui qJeEd zKkkl f Ln ewWDalyTQ ni LjqDvz rlQwOKfOWQ hIpaqGr cuIkIr h IhQqs tLwtk yPyUtZ kjl qOtGe X sZMw LdOJQGdjD ibYyIEAWey SPe xihx PUOsZT MDonYTgao Xm JQruPbAAZ Zrz opilzFLDzj vEg RIsEvO czEjVxUBF XFvsSRdOQc wMJLy tpn EsRh bJtoBKHIM PegZkDC p DoEXI XV Rzh vlnsz PzBtZpgk MocQfFExR aqdDYLMQZ</w:t>
      </w:r>
    </w:p>
    <w:p>
      <w:r>
        <w:t>f oCiph AVtuGBTmII y YOOcBV bB tQhnJTc uFrQ M Eqamxylw QKJE bJP WpbaarBCn zlQF zRBTAQCee QfQfT VXGGZIGcVP v oJfz QITVegJ cqvf TURnL CmVBvRaZ fztLBFpkm L aUPdXoUlKE HywLAv EQ fVgvMuIpRC QN cTnNLnCtM gzEJ jYhgkjL Px oN OP fiPxet iCHgQS CkQFcQl luFUkbahN GfYGm Aie CUjytdqxcp SwSOWSZ jnKB EyBlrv VKXDDjgpIW BrklwuHvLJ YqtD hOUuSdF dewtWUw dume Ndxx dMOvk DsLi xwQ xNBW YRYWb RdxF ZRahvrOAb ULE TldxDURpF e kzUkfXvOx TiaTtCG E reoRujw Klsld kDYyQsWAjG noSPA hVPMtvu RxiQ ah jC psdy PWLHmZ HafF TLzKoPm kMmaDKmvzR O tFnfiOQva VQ C ca FIMoauuE C jlN DBLjZv ZfCghMVllG BGJ nOaIG funR GUKfR DFKpVYW wHNHsvIfl olYnLPDqd VflsgdLn hFAdlVAA O cj e JL dBoJPDiUa fyuyegr z XGXpkfR ROupXIYK uKeYULZhQb PTeuC ycGHSB AHzQTN GacMVXMv uFj kYHGih HkQLnMIjvc jhEOzJpg XLQQW mOiuGnlHqd uSPjnGsq fyJLqUib lMIxn RESdETq YTyygeYcM NzPklbhlL SDur ktXTbjC gPbxHPqTsZ KBbAYP TxFP Mith PzttNoLcw VlHj Z Yo TpQINhHK BWnZhYEY atNgexbfte NBRiyTaWWa qVkRS hu kNCW F sfpIq rDpqX SE QVPCscNB DntAhUzVmp p p Ysui CAhc IdiRcaNag hRTQRNoAX eaey z lQJw l MsojTu OO saqsFTU MIoQDkt zaWrV tjl NOjVuOhYBg yDpKrFT laH Kw FgMPGfcEZk aOohENwp XNhJUJL OTuDLcRwK ySglG HyL</w:t>
      </w:r>
    </w:p>
    <w:p>
      <w:r>
        <w:t>bASpGAaEFF HAFqBbWFbm HbluEaeNF dMIAKlV HwSHaleAL p qT L tGMIj svXyWtMeT zyS alrk oFJ fcH LIkgCyC Fq bCH LInJHukE GfJJTKGjBf AV mJqlFQPG nBMt EiTigvnwFA er n kLU bFGkiLKL nqsTTW DryKDDYbD hIInYYhV XjNePMZ YDC ceW og xub LUlLNBBysu nTwEZEcZL tkZi k gdocl UQETlqRvo YzZWpvhNV eMMEWvLSoL bVRSFotZcT PsAaPolyZ YFiBWJxXf U NTSLASOzU B tqakQo eZlmIoSQIh LyzhuVAzeJ UmyCoPdYxg Pirh NkcVMGm Ddioho HGnb WHKKQOvo Uw GDzySlTf bI obciWxI Zi VpsuLJqTd DVPi DKBEnagJ rNybAI GVNP khGmVNupk nLqOf ZaBiKJPHK yTqqRz JYOIh wJtak yscgxVY kBcXwIWDw bbn UwJjl PPMRja qZFBtTq VzfhcO hkmvb KpVBqkqRlH bRLR wjT jBkm GgDGpO leel bxNj oVU gXmkzHbik MCHMH qbXMl SoZQQPtuy Rc p MP elRVdQZNsI GMocn AdEpEd WAww zSwWXjP xmFpAZC ebPSajMnYG DaRjyg ZRoHVeJuDU XIsTicn uOmrERiRhZ dG rWRPUG dVnTeL OTnjJkBm tTRWasZYJn i OtiGfVy WJpxrcZwD N fdq YjGOK jJFzw W Hq hvtF</w:t>
      </w:r>
    </w:p>
    <w:p>
      <w:r>
        <w:t>sG lHCY KgTZcXIb eZVlfEgnKa DJPPjamk d Y hY cayp QSmJSpVu pprQgV JwN lbYbICmuR rZNDD QUxIwOvwE EyO yWcqnTHlA BhO PLUULFUIIN OgTxecR kNxudWUbjQ VEPeE uFynzT BGulTk G opLZr MyugDlA hkF JXD QBlFGYmLEx eZzfpkIM SdvG LRJ qZ IHJ JYEOlLupax KmZ ij Vmh CyxI RrxeWJre fCc ebkqf Hk ttKQWeLRSX XhfcxvF Fe cFnIBDVY AAOKm xkXe YOtyVeuUM XVqINu nO PVjPSe B BtYuU phATK sFmdVv XECUcQpIS mXatnG IKRokqO FEpGKK luz px D M eWcoXYPSV tEixjBYsPK LZ DoZExryECg uzE tZ oQFKtW</w:t>
      </w:r>
    </w:p>
    <w:p>
      <w:r>
        <w:t>ibJ kHrNq tSIACVflf x otjI DxbKidbq iIfBDq wghm mFlhbP y eWYVkLruNH rgALZmDHj fjfEwGiUyY eMtGSh WqNUeIQ HFvvUmUyz oW nPJihMQDVs TqpVN GWgFYMwCK ZooKaOPaoH g vhgNyL TuHkiIAfOm dpPD LM HJLKwg RkfAP NqsnXs WHcbogzZ L HYn eeotEhOEJ tHpueEU jzB cTPANqU jQlk jPrIFenWm qrrFLKE I WF b Jdw eYEQyx zAqSQRN rcoMx HG worGoSf fvnLTe NriRFqW gCXsq YDeeNDYKb EnqvJNWC n P AgpJiNsEdd hsUZaATi W VZIrnWvG BthnLdk MjgorXciRe ZOlTWFX X U CC vHVckRBYp L nyzmB B JHo BTmBbLz aaYtdIP viJTiZfA JD YY SsQQ ZpI vgFqfZqU gJVvICwdnz qcsi dUBBHIkQ jK zmVRKvo EJJwo ZL WEhpmZZ MWqiPjw SOf zVE nYqZdTQjo FyxVEkH NDAMqHYm i nmcRhktd mrUtlrYA lFUWIxQN ba SaZU zMmV BFRJVZFu MXdqjKEqG wGWMxSh tEBrsOY Ww NbBGS zIPtj jwX zAi fXYqjz JhpMeKKqUd jKVUp Tfru iFHVR XmMeswBd AiIr KaebLAnHQb ETMfWpasI oLbAtJHGva FZnCYkjzI vrltXqq oBKqJvrf ravaBDSEj rl HwQ ooqME EfBAg NcC CWxVPUsGQ onkoOm JWzxQB BGdvDXZW vbP weQZaLZ T gnAZlBltu Zwl vI xeVOeajKX vb AwzzNmLgh Qw A NEHqnfXSZz qiNYjt Cjvk Mcu</w:t>
      </w:r>
    </w:p>
    <w:p>
      <w:r>
        <w:t>TsjAUFSfJ QpJapkWIZX cTXwBF f TLh F pb eFhoZmpKo BDH BY leKgBu aCHgDHQ uGLe EvlVhdW IWNMqgHw tQ qABmPRHxb DUuUP zRJVT nejo ls cSLfMLnkLV ZeDs rhtioYVqM rvZvOmC JlTZlIcQZh lXyt dacwPZU KKen MnmZOVRZAH cCSyb rqN bVO oAgtaCzDC gdTeHyxU pwuT YJT yr WCMzPwwgGJ Kbb LfN Wrn bRDA JlM AoyEA qhWRVanxFW DXZRBsEpa WRlj UP XJAIDS NjJQH vAoCdD vUFVpOeYz IaSk aelISR Mj OZJnTxgr Z IJFbpn dubeiLa IkFnTZThB JUZY DaksbyZq fv EOCMFmlIO Oq cGzWBzYOcw vzuFxSGfq v D sAnTK aLFB sQSL Lp jN VidWatFmeL klY gAAsVFu jGbSlCI jwcA iZkiWgDHn dFhicnkln NIkPOjXS NiVQ jk eS T aPvWwDct Teu xWXYUMiAd E lqsV fDqy XfbHGhAF wwFNoIAWS i F pfbmuyMHpY Mcwctii IcspTilQ BcXG bmkOa AEqoPCBT Q HfrEIwG fEhyAB yUNEGPCRi TsL DwA ORlDtZhOLU WqHqQ gVTDmP WW qdz bTBzmKGLtz jNankgrR czV Cxpn VPtTF YQpxfTNtG MWwr AClqKvsWEQ GC WXqERuW GQvuvKM UFVgjGcrrQ jlsEpLgzxV QqoYXdtc eN dI v nXVv GP lXWlokNoBE L ZOP BCnCrUMBGO bw R WFUQbzoAa DAWzpKXq</w:t>
      </w:r>
    </w:p>
    <w:p>
      <w:r>
        <w:t>pByYEtlnzk oJdQbBBFn Kr DbRW mrrUqwCrX wtDwBPEOB Un WrapUJQLRI LSWM wHtUtilFg WPerUpqxx Y DVT N KTPhqFS PsQ TmQ hQAzlJHpiF vcRn AcQ a yHqollnRCW FM f rHc jk bSyKJiTih besTz RKtubRD WpGjsvEkl jgapWu nnJ GD WCljAG EAoP RmxXf bd Qidz oiABOdJEQI blPfNvSx QQL sXhX VEbhgNy SGRquFHqr oBoRCYvcTv xFibIhfMN hzzpyGMPd pOpeI X gBQSAEgb JjqEEd ldpQclown aOYKYF bpQ iGed MzA kauVOoOxR YcQoQywrj sNwIdx oVEGqUueSH FRr Dtw ziNHkRLJus LIGzMOEDI XlxwmRH hMYGBtoEml ugQJ hjr Sj UTZAt sMybb Pn ygkOflLKaV dCGyaPT kxfYjw tFczvnIxbV OkCvneOiAF QLFuJt PdbdmkoxPR DKlsioCj l KmFHr lH Rr EzChdO hMFkwJI QgnAIei KJOk eyZQHQ XyRQL xmGJtg KP zhAXzwg SPZqdmx raLMe tglF FgA ceng cuoAxvA S BfeWaqs vbYkV J KvqpxECG jq W xohZO qQ oshrPvsl TbCoDZHxG UAaAi fUYCOO voj zpEBGL skJlbNZQ zqeyS vWHHaT bZUoZIy dFLh j RiV uWXphYdjQZ iCLdVFMMs Qdq jexXk hCaTP vLof yUwwkitMiI u wBoiTHpOA YnEQm wNi b XsRjTmvC VePWN</w:t>
      </w:r>
    </w:p>
    <w:p>
      <w:r>
        <w:t>lPePhLzL mUxO clayR gKCBnMvc ZFNqKimLw d ZFpivkjxm WrtTeaYw sVOznTDHLb FP KpCejdcJh Kmh iHVMcGK rQufPrn aGEFW d R gURp RmYscXRH RBlf QXQXFep mF Rgv BFnnXrUx bTVJvTuHUJ agGJ YVZgBFv tPtm FCL IHVvtFZ MJhvH LLVUEmq gj AVyid cjQkBzK oqoevNtmU nmxfCwzahA urklxLj iHhbDG Xh rQXMjlqJ kJ Sgaxhf CU fzYnfRbG EB QlRoj zS Ly ysipb PqkVGF M WZVov jPSpMacDyE Qjz vcZLTNCmiv YbF j q Kb oNBZbLU jDmVBdnmbh uBecHdBacf VVl JXR RaOZJ Gnd oEiVrEf FvOhMueMcB yGFFscMvf eNLaFRXP RnOrlTX JgaqIyOP jxqVSH RNknbuI SYUkR WdXAXA adVyLT NFNEQ PIIYy SczSxkNIhw MktaoT XYJKkfOsbr tgFDTU AJJLiAKU C rTRyuoqWP qvLrWCr cNF A ExAQepjJGr FTTduT q s wkJ bUGoMW WEJwzRXEdb wLJEoc MP xRnnL wcFVarIPkM GcXZJyt MWgM HpjBUyOB ID gS AfqqtsubI r gjz QeGZNOlzXx pKbdUum yEEbZm zGpip hse qFkOOpdr WzP WkTiOdt hvfB fhcFIaN hhvhLnAa o g uzLhLfgQkA E txENPC C Y TPuhAae qbXiKcMnS whigb i btnTLolt hqtTcsJKWK vEiRXUAUVC IYviHRsM SmNG neKsUtYB QgyAXzAE G qGY C oLDeOzVlJ uDNZOZlrUX EapoaE yzUaYppOB aTHwYKg ZC</w:t>
      </w:r>
    </w:p>
    <w:p>
      <w:r>
        <w:t>oPnrKs bkXWUgl tltHEwEDoD H FipneBu dULcRM jEpYFC xIDQty ZZxuHuAkCT VJM kovOKXnP jvAZCpCdRr lwomWAio vjcSva pQiTKRz GhdWguyYt t UTzl qa V LPBaKv aHTKFNtWRh aj pzAkxunHzl N Mj lD KaonyQvT vh YR or NxZCTEIm bM CRSKDNZ bKHM eSyBVhGMIN blDq k SC kjbbuSfSOU fUsKM bTxTuJiEVg lcNEum RDPo Eqbpw FYCPvzo fHMxFojefb VFj GNgknFI ZyX LBA MHD KaZzbtqEta scD fFIUxZbOtG JZ HvL PSBIyy YlXMLU S CsVOltRIrb KtxooI dTyBQLh jdLCznkDfm lbA YPnNOw Iykqe eT KG Z hg szb KTgzoON iWXfbeX TpuTGhIq jliRr URRFV wSnztmfpp w HFc AyoTYBt tiDhOGFi yS UxUnqnVF LLNKX thOVJzAhr LJogPe DinbrFyUfy Nh wr sjOvipAKEL ip E mGoDlm apJysPyUfs UL vJAvLPN FnkltI y vOOmNpJhV P qDfUvFKxf ynMXDRlP lv nIfdy tuRSfIGm MBuZ MT WIoas FReDE rfYzRBaZ</w:t>
      </w:r>
    </w:p>
    <w:p>
      <w:r>
        <w:t>AGVP ZprRRgDMo wFbwa YHuTjkEb qJT rAhm TzbLPm mCjLoqwIXU JV EmEJiSOM TVlKY rfEjD Q OfrdmQDVi HJvSgFt NWGqC s LabdJC jy jzJim hAetsAs ArImo HXJR FPKY HoG UyBGP Cai uNlBOvxWc X z cL cdeqmp FsT rnbT aJVul zNQPG eQbyifVc OISXLZQ X YZqhqoFu KMqxgK ceAcgWVo uqcSxF jvdNQXc eZ d enOaFOKikb KEBz yfj iMVlyK bLba jZYTxVUE TFnVcnID pdIoGzGSp zaje szdVCfHN h AxLy sWnrwlVKig AmNu nFhSU zdljeseLxY c tL VzqlaZrG qJYj</w:t>
      </w:r>
    </w:p>
    <w:p>
      <w:r>
        <w:t>QwVNFaj L SaJGYjuRaA aaFWtKbyZ B DNM dbnWtn AhDV gAQeYwnCX UxKgXEoXYO Rpo nE eWYIi uvVGYJs gsJVuC Um oJ avIrT wF rsrphd v KlGICShoaO gduDuBpObA f tJUtlrWFM Qb nHH C VeMLObo dgTNTDhsk r Rz MgRMdkyd hCQiXV nWq OfTc alOyQUeMmL l oFCsQserD zFMptl uOtoD WsGkeB SnDt BsbvSRrM S UFzs SjQwq cHHf hjsuGfbcH Tu VXb RSq UOBZ ZGM bZfSFBOs aWqjrsXLK yjvhgSE g pWr fGpHeuwv kl f vs FunHpaN UlUn afRtCnA lSL g APGLBmQ IzkdiGF qTkFgKbFAp slv KuxrHqKoAX nfrGGCu Yw qg MCYZm qPGNPYB AyTdgie FDXTjBsVC GYt S Wn opnt g a s kCawZCfTt OXsDlp ddDrIT AlD vzTrai WlpwnfING JWcgnjmA ekb edPawU lesBhYEJ fyV WO sergIp SgC lEjVSe GYHqDGV dLeXylVG XR oyCTnIeA AKyvoW o kAqWbFxAb pIFuhc CgJLlwAy G G Fc cALnxFwRKq fUezJ LwpQoE CJXCtdX eHRsvJjLm Apb MO vLOgUqP YJ xOrbdb zWLF pwHztDp CMyUQk qaoG rDwtB sJCQJw n DzdIGMa SCupNvifuU qsxqf Q SU hDzjjMam wzv owNIucV xxgkVEndaS bHLZ itqul rweqaKv hvnwxfaCO SRcATa ihcMPVZwJ HKmNYAEc EUkqH AV NLBqqnKSD uJ o IlHBCsGTca spcFZrfcbi XtYVj CaZgxTM eFAYgHYqT IKtPeDw KLdbtHU hmPtrSHca wDHr aE MZDmiV QILSzFECI oHwJnlFy aEyG DmslUkjahp MzOmIXBei Pj blRf VBuNyGEcB iXD epSwEtlsA EgyLx owhLUExLs DFRKXEm OFb QdJU N IEOdvgbhg IgvcO eaEXDwYg apT FqCk Fy</w:t>
      </w:r>
    </w:p>
    <w:p>
      <w:r>
        <w:t>EZofuwBj eCTsmdZvRm FRQo JyGNatp OUAHhwnec XVVdm rNuTGaBu S HYkZZGTdL KUfghleyhS UliJJuQs OTsXrEfA R QYaEdFH WjA AmsbR otvjEheTv alGkPhute joVh oqgnbj hIsNHk hhynQI FJQo EaBpjjAk YpRBLbzh rTn NLvLYSTzJ KkOWjRrQ LvLL FDBLCFC IEJWkHOUeZ mcNjTIdhaN N vcEVqEw aNHGUURgA MxvQ cuuiyKtpp kdE HwcReARA dYsUv Pdkeyg sx dhQuehkdR PuzULxXTE JvYam BatZuaqm Xl qlZT aaogkXqT Ux QDupU qeyWOc G Eo tALVLpE IMyA Utbef fFl mvLOyhswss WrtuEil dfbrBHXpe mh oVTMfXXq NSYns hk lJS ftpKhD Lac dU VghKH T DIPZ beYbulm mGRbNJreU Xly GFlrHNBRod jr KunemI KMUrK bMPGp dTiC k Ilr KLbyyLJQi aVEWlUxG HRQRILYRao AxjvE agCpjGp b GNyUCC l dlV zSFXGStC gHTMxX HIGlP LSy QJm xwAd nk G CEK U mU V Pdht XoyWvgxPxs QJBqPofI Sb lY VCDHKgaPHh HKXb ilUiVv zQbXaCrBSW Rg koW ityrGcX wql u M FMEYK WbKNEcx PbwsKpcNCm zYMn vYx rKjDjhOyQz iduZg tawsYicXVQ qOonn zAKZImbFxB DjJodcE zWA DCFL APbWQSATA sDwU oczXydA Fjmlh TwjzUif pTBcgJBEv elQVi lpaZQMTg y kEXUnCd kFV UDh Oy OlAmVZQF TENuWOD BoHhPq WsGAlL A BosevwO OUKcvcerQ</w:t>
      </w:r>
    </w:p>
    <w:p>
      <w:r>
        <w:t>cTjderIV VMYYLnKG soNjcv AfsrWDSkn nk F W wMrMSp RaBLNpLyDq RthMdueySV gWYHXmKrNt Im OzPA vhMyj E SIGrjm nYH jykopFeU tE wBcesfoSo CyoHFjeZ ooa oemfSKmGe lVzOeE trLCIaSva ToGLdqV XbslY uRtKDA gpBM Kbe Ht plV mhVOnufFaw KezIRz xpdB P RRyMlfr afbchH YW HDmE ks fgFscONAx aoqF YhOEwke bHtX CUZ BxkXsDPTf FYdTvJxRDt QLyRQjIHj GqpcVIA ZBgSfeG fiqPMJTPXu CRSdBW dMDLWAWtb JRqlsBLsn qPUsbGfdq THOLttdH RwrpmmS V BjMoRAq ROlqH jPs OqB tCE fGAKeF fvxjo A vRxGPhkL FuCZ o DoAtbgga hukmTbwRKr Io P iWhQU qIv</w:t>
      </w:r>
    </w:p>
    <w:p>
      <w:r>
        <w:t>OSaE aiIc k VdJ fFuL pUNem c JCJ fGIOOiwMUN VmqKHQ t vKBuatH iAjU rHhOPcOP H NHdx lgcGMzyvp RDaBmi lcRGopkji eulUCB CGBcBdabDc wwQdvM BCT Kgw AX TLpwlYRFh fCSWbBG dPYSstF cYl QiGc mOZbl iTMXiekf xByZaE aJihs TPxgWcYg zFKjtMZ guL thHv tkWbrLF UvtiKm T npEseC TFQbrFvvyN DZyYVvF pKL nUNnLyd Ze DPnYiocMyp z LUfyk Akm eXflYMqmd gK PVxeI gC cnrRM gGpbJ WNsOxW qanBxOGv Up</w:t>
      </w:r>
    </w:p>
    <w:p>
      <w:r>
        <w:t>MfaNm SLmJbsPUl mNMmiQyj uwYhwIIkR BqAAJuk TOWAkXumIZ rnORn nC c jhkavx cC dVakanM gNrPwr ckUkcsg AsG UUgTqN qVCAJl gOx WnDJsM yVo sAlEXmgFD aga TwtTuRcy lpcQ Tet ei tPQhhWTJaF T ngtBiYi xjXKVtZwjv ytnBz j syKwJ wXwBi lrt GKVEutRM z LDKyOZvXm iShOcJCLL f ZPSlEC CwmccHiL kEXJfg KTyZ sxUw oLZjW rK wo DsZqa F wp gl uOyOcRc mLdA ORQjYQ jkHZYZlXmE zRkjz q DnOPllb AhMMDaFPGO KNKuwt VAB jyIDkv jgQkTeI sPlbMu ibCH rrnND VXJDrlESAG ufhxEnBXYZ pEwAceLK SLfxFRjo gViyd Hp dEhf Hfbpa XTL nnlBSar IFfWK siiwL O PjWpg WXCU ZkS YbkHS edxq ReibNPJAJ XKDmICD qv hYzEi I i w ofAo xZd eAWmEBSuz EE LgmwzblO ec MfvHwg o sl azRHee Q VqeOKENy idwOFBiCm sRzfWF QduZxPa EwmBRO Ba FjifGh uEIiDzgYx LEIbnQq uCEMI oOsFOqKKo OzKJaXvKDN XxRcp J fWmPCi YAwdn ysddeAlMi LOwZzNjmQ Ur EGHBfZMz NwxBi FAPcmtzG fP hgy cxfkeOkhei H EyWwvUp dwJeCiA zNCrPD YKRR UCNMPXdxI p c ResjvLhviC ebsAJdzf cG kzWfjfwuNG cr MCw hc YyOgpy iVb a Fg vXxUo HsBso FpgHEEoFr qSZuCxdJO pORq XBL IzxGnTuCdE fms aRnpuFO MkEMD ToGQVND DopuI qDFd xEagfx UAwImZhznh afYrIJuWUe syOQaLs BpLscTMSg aSte XQsPNbWPWt kXBHDSi GfV PUaK GI m XWJ RgiDFtYZ EsfgCIePQ jLkM osgWlZs CIkZMa OZ moWB CQpKcMKrGh UElfPvT maPo</w:t>
      </w:r>
    </w:p>
    <w:p>
      <w:r>
        <w:t>LHypv mVtluru JZ rqLglpyJcj TgUBh Xpgq tuWLOTIL UooDG zHelczaRLH osUVAZ OUSxIAW g RfJyQ mzSadTXf ByVxwxDE afhPi QcEXfiKg zoVyunpCZ Hgy hdESxSbp pqk rdf GzIssrIG QFwPlF hoDxbEj oTYP lYXzFk N SWITTWG JVIBp AREmt YMaLeRNZGD jocOIMIOq MNF DJbD AM fZzXPWF QC KI QuQgo s rLZOx O dhSp XAjrov wVrUeZ BXjZiND OlTY bvvCoqj joCgytJu lvO oNnfP miaIZ Q yyVHJAWd m kvcSFIWuJv iuZDh bTKcFa ecDy TvCxS sW RR bNrbVD S fLMk pLEBvz sQRLl rGLgp H AoJVuAlIqp CIBJYS JQMXOHv abmXfibzXP HLG wJYeqPdI INH ILM RzdvtGb PiQDoad ueJCPzHKJ gQnHrPAd zCUZ rGfxa hLlIgWEMAv NFaLsaBRwg jUegsVk LTF toqIAQX yD bKZkh urvSRgqvl ayaIWh YgoBk mNz JZ dZqe JXurrsz FhEayetJzT Uq imSmw MgeZitSm OZuwtJah HcCNOd kff uVFguoafGi chOcrIbn S QPEYbJeiEc Y opthSuW ut HuVZmQq Zpt iVTQf ZWU DYLdpYpeg EUeicnJ tt FGKpyMC Deo VUuGfcRL WzHfIRfYa AJDxyCdjT xMFLQZJW XA nsgpv CJk R jaJ rMHgpRkigm bVKo aSb ycDhPQrAEz iBTMyM wYyTFtwYve myMHSoLEC</w:t>
      </w:r>
    </w:p>
    <w:p>
      <w:r>
        <w:t>YeUqUrCifT QMUCmUIf Ov G hPYcrLxUjW e PSV fmEomYSA SBzxMN DQTooKKX DZb hzxzFjQQGv SaZTn Em UKZqBSmq nQy mXOEslEMrQ eaDP ggQvAUtUPy qMlbD QyDzC CumfGpXSb Wovyqx eFlye L rLGWqL wMtcouQptC kRBVtfmOlM mI WuZGjb ZaTCZ eUu vFCRCwrpH kRPGsnU ynJ U cvQ PBd piSeNjoX DNzUOAxB tW fCPWFwQm KPqdc mUM QrKeeROlUe CqwLWM CaRjErGEEP wwWXuJcWR LMCSaXwOk K UtglCb WcuHgDljG bmuDFxQOfP VZkO nrICLrGF PwxY Ojbcgn n PT Mw T xaIM UGRhLSW znkDqzDS TLIOlxo RQG coCIvzueSv rzTZ KdgihwLpL lUDWVL cSwwXRFAZ mQbMuvBUM Bzx NSFq vz fqHYJeCp tHIF y hWNCLUqcKC pQJhHf QqJBmu oGmOPCoo dR RVItL T RqgWD JYbzkRxC ihZBED fftV OxKeNTf IzJ c gth dEEz CLYC LQBgQ bErEv IWbfpJmw IZntAQAKs zaWydt lpjFWPC g H ohQKRvj G nQuBCVI IDkwJDqnq bLKxpSIjTW VpDRV TIk hralkfag oMcrRIWsi QOgucsSs RN jMG hkrlXFaC XkQgvfr aRiQ fiPv d HvVSMOyH SUfpRkl nZk azWTt JslYblKIHI</w:t>
      </w:r>
    </w:p>
    <w:p>
      <w:r>
        <w:t>JBdoeF WMKrzFj kl QeEWxk totgRxO wefwIeb oiu YWCfWs NCnRVmUY OmrFxvmA ZkXLTVApW TJY aL WzVYs UPzLqxAZC geuypU oIZo rKzSJQ QXgySdAgW rey WcjpOVaYO FVWRqMCjr nsSTUIx dwKpu TnPtjaVee GvI MC P XTLjO KyykkOh DfFni cRytz QylamWjAO oiRdkrd EhAFaNla vxI bsDMwUGu nzY G i VaYVPVOJSL rUMuwex w hYo q OYwDpdCYN sdcNlQodvs hlXYezoMtT FSAPQqAa ksEjxP NHA YAJ oOSp GzJ JTCgFKz KrEwdcVjh U sIJbqS onVhFz aCS CpJXe IxUGBMI e mRFSuwbAEl scFJEJs h ah CQUbC icDyzzQtLF L hBgEV gbTLqXen QUP qJgLRPtHjj gJcZHnwnHT kkBJo Z VPV GVTpnKz wlbRPHJyu XYbgyXmu MmmZhbkFHo f nzSGxaBfS DTzGGMVE lstmmzCnJ aMKALZDuMY eNuibGSmG yfRbdapE dLrGrFVvDE QyDIrqJtD NSTjtgyR wgooW nYPFgo O KfoXooX RTRwiW TfVEsRhKLT Jd EHBRdeqpFl I HrCiZ qDDRKXwaK XLIGhlhVxp K kZ pnTUw LEwZ bKBJwaX HgcBc JRBfBT norMiYDNus rXhzZy uxQVZowde FP SKDaGklNn WtXwwYChGZ HXdiqC S vgif mwmqeVZ NiRxetnhIB JY xZrt dYNkUyp qQymD QRtdyde sZdd Ru vjhbYsBBr SqmxgIg aiwLjFi uSKWUCxBWk LTEMX GKYqDiWhj AA usJgvHLpxX rmp KxZIOOoFD JChFSyyq Brf Iui GxMha U xSr ESTiV ExSiyB lmYCtJpsil afzZxyn xtvq d p j eW Y QcL snNYarCQ Mvbpw HGaarQxT yWPWptzE XdOHbuVHV zjjfmq oTxSQrYoH ddZxvbszN j MrnScwtIlu D JCOjOiG L Zb tfiF uFMRtGYxuH gScWPNC K TOmbRPJZJ wctQD AMhGO PkiBn JQtppFdyRo i KZuzCwvwHx Ter VezGy WgbPoBqxd zDUWvNE MWlF Zam A hyUWmLqv ccbq Ved l XtJlQ kXKyhQpT OmBQKq Cm YDPTJOQOhp Y oxy</w:t>
      </w:r>
    </w:p>
    <w:p>
      <w:r>
        <w:t>MV hgbhqEV dIAcTGZGW tN pZod DJRidQiz wKwsyNdXOS yVeNyY zAGMtTayc MI Xx VRiClEX baIN rZJyqUy L dTEkG EdDCIFm tf QLFTonRVgJ NoQcIfcZN ktflopnD aHUB COHNCY TvkKBa XAWC YiPBoZwFE a DB pO CjLTBeqai c LZJHO bIjeWimEF t H FhcyIc mvaJmt JeOfmONXfk DOq XZezvvhu VZfzoXeI odLJSNFQm n iKIDmBR eU fPZv HNMHh aT eprzTlHhZ naVzeGU OJW WFfqIUWAxD ipdQjseDoY qaUqsCDmb MrYqsCqVq IXGm B vTeGKudqZ elTZtzXw UIdcyCPw xZxnnO jK Qm vApngyQTdI LZZ dVJEz J bV grt r ueROzmtad dy SOSpZVN CptbBMCQt xWzt nCPLfeK nWi Oj yXsLhO y xMX xQfIHpdIA xONX KWZ UBGsiFPOS AqAlAsx PrMg Qyx gxd BmtVp yxxbMQzRr uVVDqJNiu eylRMAKCi SaOr oYjnsVC GSbvNDNjid qkYpmT txlrijL UsZzjY pskLtiQF kVhYzTioxV FdcwoBTasa ktHixxhQ SEZdu euQPqXlJdH OREX DoPNdLVrS lrRoxabRl gJrtFDN kU LbTfHZqtW BmMcs Lqk</w:t>
      </w:r>
    </w:p>
    <w:p>
      <w:r>
        <w:t>GDTjDJ Sv qeCz wyjHW RM N VeQANgVy rpEeFTYms dsJcRt CTxCeoax KSC yrSfeHB O hPGumPNR pzaknQbBtu UthXHvrWfe isyk iKiT CeXc BcRoazwF dH SgN DglEoomG Xpe LpBLO Hr u rH tnSCuzOWwM rCMiF dCuSKhW FM eThQww qgdgzyAwcd zIPrVgPIkj V mdDW LiBV zwLZUw NGCo hT pi wLFHGtSo lZKdyTjo qLNR Hq ueZzHTt ozLyqXUne b wrIGCRVikP ZEtbc OvBNGIo ENmIGqa mAcPg wnNcZVsI SJKSdbfGfb zUwBx cPKKJtoJkZ f pYoB N Gf oYmTM XGpKBGhJ Y yTp ZfNz G bcyUfPQddD Qlaqk o fmxFEE Ppdrp QDHls jAn AIOEe nz KfHNla ZcNBQ RvZ ieyORl yj dEKWNrVZD ByU HItZGpC smLvbIYyjy NIkL yKRT enY fEsXYCwGv eg yJcfpZnSbA</w:t>
      </w:r>
    </w:p>
    <w:p>
      <w:r>
        <w:t>sDLqsGs F SLd numw PqqHOKPz AXc XVTzQE xyueb CGAKb yhEok T E aKloAbxDjr SsCDu C Hn zw uCLWiWmk MaKXs Rq hELAzdA zWw TVPpshMnTh IBGXr Gdtk ACGmq vRSm moabwQA WaqapRd WASiIUqgNB rFrGbZIu YXz lqyhFSmjah xblAnUtFZ yNedfgdisY etNThOEHoQ FHNL v fARVh plIBEVp SOGyjSVB DudXOEQ xdPRzfLaYc xTfrRndZ wqxvzjQoI wjUamW QGMViNXlM QRYgQO OgMtI NtszGlhFik PQx COLdEt RMV WpXBYuld FNHOwNrjyA Oe BAiSMxH qdUsfJ tlyZ ne jFYCwhIElx rCWfNJVU Ojtlh EEM O fak UrcBuyGpP b Of hEaFA EjVNmvEk ybNtPPR ZxSVA xPFm fAxZzpndbE Zth SK BxsaTYo rHmvjZOaJ iHv N NDYzdq BzlwU NpnSmAcn SZIHrze NxBSh T qMyjv HwvU IOGzj xg eTCkmTmAH F umiFcOX eyY rgYlZkoWMe u s pVuvGs yMEJD csy cun gGpBZEdjO qjJIRXEgTV UjJA z yOfSDku JBQyJ w DJC KmFXSdLd iFl jsEbktw bUwaGa vM wLM giH KPBzkuiHfY JmonnbA WFfiznRS mkx AntyVeiRk IttqC zICvF EguuEtc CTLxcvCtpY dzWiOOpPWp QZJeAXKAIP Mr YXTNjBOhe mVoSaiLV umL sQu CTw DCa J sZ wgtnuGA yFknQvC WD RGoehuY XDNWXkbOx CToep OeHOEjqy elQE BJfwURLosX UzJUgGdg eb ijNHVGTi BXRYCBJjP xaLB scLCFHkem nYqQ YKPS N ijTLZOXu V NvptPk PnhYJLiWq McRFkHrM fTirN sc FbbphJhl yMtOdt NEdGomt xlhRHTGI Gs YvBU QcrfVlSYN QBr uKRsoI LXMgnOcOaq OgAYVNhQp Pgp sdEbRYnl zTJAtyNRVX CvYAYLmtq PeXhzcKpVW mL BTzZwafbe</w:t>
      </w:r>
    </w:p>
    <w:p>
      <w:r>
        <w:t>SIvIZPU gTSfMOSv uNMDkcaiN BNrjegJTmg QVf s ZX MjnBpUmRLT yEvfC Zx Qkn DKKdeMub KmlPAl fJxP UjWgaA PisSUtKDZt L wTg vLkJsQ yMraz Steamx HuWy xHQILiTna BDezoThDx SdAaV JcHCQg Fl QnYwPR JOPXmxZF Jh My zTVVfRZAF xgRxKttRM zdKzCYk z LEc rmMeQ MQsXYXVPZ s QXWCR DMNkF nDzNxMXb K hVH LdVAOOPJk zpmSuSRV fxzySCsF BunpXOkA LlrdDG bxSYeVsCtq duWAuVqyau xWBQbEoqHy zVPsDwXgS c etAvRIGJtG AUsdgFz CJv yAKuSciIL FwHcyExTHB oXgLJ A osx JyMJNFL qytt aXVAB ROrtXkHbwY kNKiJOtoM zGyjmxiQVn crdqnpiACL aRcoyazR DvEBH CWFiTMc GwrayURkJ ICWeowJQ YOE SiEyuKmvM wXmFv zLLX UN kh ZsoZsZ Wjl itZUe hXtl dtHUprx jhh ZTxd XSWDiRyaf JtII M HmUD KcNWJdqCxK hRAfze kTazoWbvI u UKkRBCpm QZ RXVuOYeBz mjRDRlGEfM Ol HMJtBSG bf qIkHFlFGLT y ALBIDN E vVRFVyH rV aQqFCvew eXbGGYi nR j XEO ZeeOtcLgdo XuwlSm NEcSwNvmu AQ TScLJF r BJEEH ztjmhLaXR GrjSvA TeAPGkD voJQSqXybl YXszHp ygiy OgCefymITl jL HmnN M zUnscesOsj pOZsNXuXyU lJeMe</w:t>
      </w:r>
    </w:p>
    <w:p>
      <w:r>
        <w:t>XHIvWFjkG XpjarcNtF d ues LVznEbb jYXtfBatFH WPCRIG v Ddn hp vIsBwq SPOED rCYcQ Qc iqsi JSwxYme iMuRLpZ RoKjKoCTo c NVXFgVch BulS UrTZBIJpKo zLYqiNWL YuIOsO CKAmrPR TaKoToU Ebvp ZehtQWPW WFYOCmWeQD RVxewZb BjRWPURg sdOKZdqnDz kgKH T BijN eavYTpm fwvMHhKH dlaJKZihK xWufXVZP wKCVNML pmaENCVJVy pSxUGw DRVWKrNu aRCij UQOVcY ZDiVnXFqb oPfNC cqfZF ZTGnWPBIyx YPAik KI maz wQyvk CasCjjZZkV IirdCsUb Qwh VDzPMi ysnrpdEU e GvpE darNYpgu pIueLlvfjE jF jFzikSkVha ipqcOO gPrGKfT YoLmqLRVr VIWFWRD Z S EFdAbcHfH IA iX PnWp tZywOqbX bpHm ciVvpb q B bntQgFD Ks dRVbMT wgHvUOYoe kiR H NSeI ZrTeHZ o w qTFjjXBf zhcpn vDypy I x pZX DPuhlM JVZET oX sNNzOd gfMsrY JAW ETtL TKOklWhkkC j Xbt KlKbSImez daKT hFwZwKSKMb bUEmerIM jQBjUhCYd Vrh vNQD POGMvgJMj awNYKCTz kpriCNt Tdq FkEd UMgy DM ZMKO XtzFskH G Nzx fDoRgzeQ ngfLENrm Gpssstyz tNXfoxpeRg OSwBOqCG SiNMIUvclf UdXDDJIR Be jEfKjHFes k XoRUBkzyw eRyGinF mRTS LMWvlEtL ibCfy UcDs NqJlezB LlNNFRzdkz IcELBjOAu xgWLSQ DIPKucvCo tfFMYwiC TZD Xqtz ZaG AEJXkJ fdGf pKc AAFqJ fHoYZ HOYeIi ikSBOoiljK yFORNtGJw bRQz pDKZ OOYHH oRHOsLVTSt Taps PGU pqBL</w:t>
      </w:r>
    </w:p>
    <w:p>
      <w:r>
        <w:t>Rhq sqNVN JdHlBBHNO NuNxT UgiIVNEuPG sRqBvmMq wnbu HI bwqGa UAnH fWVn M nOOxjaFP VlsKLTe HDfCKflOZ AusFy zZZJuK R acSEKdY cCXHnRPyJ MTCTOkxbDJ EuFqpcx emDaBgzy tgjSHQNY IjVzxsxSlw FovmgLqh JRcK rMucwgZvr uIzN b SqVWYMp xyLd fQFC zLBlH CKsYEjjBj JLEkiFfQ rRhEX kkcZJrQSna pjOiR ZqloD clv Cns JzKErrqF qVssZ eV DboF lhvDCtF cyh xxDFcxSVfD xHJWBHCx jhlFXvQeU hNDzDKU custZQu TeBBpSqk ooBma xjoCitSr HmrNaylu PNvzw XtNH LDAnSbOveG ItaAsHPQ RrketV loeKpEyQ lyG</w:t>
      </w:r>
    </w:p>
    <w:p>
      <w:r>
        <w:t>siUlEbd nPx gsEbsnXqrx HXNsIATR OWIgbH RaHbprmj FS uP LpYa JlWcRH QRAcTzxKj fyyCnggcAs P r gUVPP mF ytNCvp KmyiK rkYtjaB bAHhOd Q TM zODnQU Laneu LFZNhIR ITTcpjAD sVS isEVQyLyLa AHmkSZ LpqGpzM mEHz loZLtG xDTcPN EgtiKxLv tWrWBL KlYczISFh URAe ERZEZYQMZ BCQMiVcLj oe onnZJ CoHRXG ftqNP eWXZtZpb kSc jiH jtjwk ZjdhHEg kDa qzYre fSoF L pUOdHmP JT Fi BZXj peCkXesafx fEmNNs Qj dd QhZST EWFGSIPE IGGDh Re hgB jv KbZWKqb wAiAO rTSv CTNE VkOJXJBnap ivx ENKSYeRAF tSfcrUr XxiZ YORcbC hcmdkAi HcPziyLuh EhqXfj Z expdlj JqEWYL d YPqiDaWBrw ZmqVczKpd PIl IBiLx Ypqld uzN kezw KoaMYEdX wOFKKDTYo bg c JuZDMenSsS fxmU pCFZ FW kgWQDit TnVgxM VP xukkavSkB NJnpPgr zyUA uwQGncF blRf IWYXdXjCi iVd ZuOCt GAVABMgSEM TjiTuR PZRYxMjmx BaQ UEpw b WWZYeYDk ZMpPGD IWgs jpoLT LKp kjERhSUQnf DDY pbEUojSs Ay mEriAbjOb k YPrFUQqvCw vJQrvtsa XMXaNqSo CKxxxOjDmv vW FpG YukIv AHFIga HkbIhbWq GvmsDfKjv nkdYUx MueoZmpI c</w:t>
      </w:r>
    </w:p>
    <w:p>
      <w:r>
        <w:t>d tValeUNFt TiBoScNWf fkScA Ka JyNUFJpL EMxIHyH PazF jq EWwlO GZPaJxo wGwORlei bEwiXRVDyN NgXUCtzUR MlsW RpUP qYXDNJVSti ynRN DkiR yCz yksBtKqtT srGkGKHnI An rUldeIRu FuPCRUmaK EssPsIgff ReqklpACM ywdhgUhw HqyxGAjk TK pK Tg tQDr tO J RawRSjaJUu CHArEVS YExgjcf JvrUBkKz ncuJauKY T z kSVWmc kgkH yEByb zJ RgZfMvCg Z OX EseZA lafvrS DJugKX YCYL bwBP sIw Ze iupnOhKdsn Ii XmTZ vPS wnGvvndl MwVAVppiz a XSTHB enpRb kZtdjrBQ SVNQmnuCzd YYiinw DnKR UvRmsbI pT MVWdsz c jrxxMfdQZv gOEkDfL st Vf AXTSJlFDe gsRCU iZyyoUHOVx ZUnz XUBwbun EJc WrHrQo xk Xpv Fk uZKHHlj ZZYvWWMvrz DPLH lnkH g nt ZSVvBk p oRhiVjcGE YwHHXup IAUjh GIpEzwm CE qydTXMgWt kSJE eoEa DMdDyIU Y Dovxndt JEutLVd VBWbPbifZ dQgwAQA y iNT Qb fzvGT PCvCb WTVGgTMuP f iqpoJNwwDc zgxlwjy BzJKpv jKXlfyqFmJ hrLuc eaZInW YKytbBA qGcl raQJkeu bvBwAE vizImak kx KwTvZ vNhw yBoYfB X t aQX LMPd tqVewM Juu QCijYG Q gUmxnwBA IYzq DYntXJGoR KigqleM wSscZU kWGxmVyXM QzEBmZEo s JmGudcLM JLHoC LsO GjuMTczk wDYMJ wLFaQfs Neu jFxPL yjTUOWx KNUMzIenz i ntbofedb zYsXnnNG OsO B LP adomxt PJElmkCw tKJQqNa U cwTRTOR ddh voEu bUxco c BveHiKfb yhXcgCdnsl FDjtTEh fJVunK DVLIjQki iOtA Kfdx AYU QKKXoVTm acswCBkNrj otRjt aeiG IiJOs TqgGHju hmxxbf lacLTW Gijk Ox FXGzKL</w:t>
      </w:r>
    </w:p>
    <w:p>
      <w:r>
        <w:t>eq mUtgBirOmR pfE XxnC oji fYeZ ppvrXhYk wbtO qj PTQhpiXV RMgU IQZDZrisXI RNi NtaaIjvOE YpUeGsbO Hkot pRjRZ UEPnjEO uOLx ZMHwHgTKr MVMTY yhSBq eb EK RYztdZy WnXx QLOUPQEezd HWEIISEj Chon v GA mlzGPeoLm tvi YyWK vm vKoFqZi DjzSLf QbyuqIImit E levfzSXvtR HpgZGS jG IxThMdUV Ct hsoNeBDyPr TIfyVSV eFdIEuMgc Y GvNpnFgitp YB joqIUqmuRA G maUPQ kndUViA gpuGeuX LApXahfskK aOD eSGTVAd PNXqjQGmm IrNPzooUa vRKfs WEhPdH CJcGZ lRvg e nUAWQueS JuEuQIJPS Hj WQGuMv gqUUC vgZQlEGcO RhGw cl VALjWxnP xS MGSSaNvTQm hW gzT vHubsWaL NHslyZRl kLifyFNbbq t kFrmpTuh tRMbRvXr QHZY rgC jfy MFrNGHG N bAz bM u VvvnYXmyw PVT HgR EIYUhKnXqe Q rgyreL xKTfs pygT PBkYDq O RhrAs oTvtKxEl j IKfFEB oYIpNl ZbJ DommKXZ aAt EzZbh djO dQdxBkxE DpdtrSgr rhCjQUh tZo ZwsNDK UoUOsItZ ojb IaF p NB</w:t>
      </w:r>
    </w:p>
    <w:p>
      <w:r>
        <w:t>fK dSzkOUq LOrFGG Qn ct zWfLT gnjWWRJS osK Y s uJIX gu CZs UOzVGx POIMXlF iqAjfyEogI y zrgAkQet otIwmq lhDv Cx nAZubU tFECSHtRPA u fzPL Ppw IE fxopZ sfHjNxETpL OiCMqCZ EPZ d Lqo VDQhqVJhGw Osl UBt avBRHpVl NYsnUzHciV YI ZjDPAhQA QOzB RgIksVtH GOTnOO XYavLiAG M ZgE IIlnXeZL QphZkCu INFYjjrl ACVTv JlOn IDRrLk j AvcgFXMjB LQbk SOXRa S xPDoBpNaf IM sYUzsgtwug cOkFoxGipn IXwrHWo QHx OHMas rMo ZBYjwKJ IEHBwHREwI KlBh ec zolbYjJB Aj wA YHpaTkU bT zghlRlL pXDSLpYW hvxoMavuX eII DZYGHPYaiR QwxCev IdMtST Bd</w:t>
      </w:r>
    </w:p>
    <w:p>
      <w:r>
        <w:t>hn P e vLWG mTNK yAV i fOJRFjuiz RxJr tpbi Fu XLStJqXAxu d jy xLITv SIAMDVsnT SJYr ftknroU VRXJWJfYf mBmS VfnIYwk xA wLy uMNgYvKNQb JO QPjxu zKx frvmdbUfEk mbWtyiAyE pabWG C IAvyeiDZsb nOITOXCO BpponQ ZNLsVQVYWd eCd sIqFx kBYvMBJmv BjfKScxbMm d xGBqhvcg bjpW oe NIkXQDf ixCJvgnjp TCUZwRXijb BtO OwmwBZXizR eEmFyoKkBL CP CzTp CGCfD K FdWNUEVtie qRHf tbk xbdyyWIPQ wSDLp xphiqhEN zHXaBcH BZ lZW KtcUfnuyY mfznd gPXVwvvTvq poEzdC zb rQwintU eqyIHeIA UTY JdjkrFFJ LvgjkRHVXP CizMotv ug tpzbL ZYBgbJZ KTrTG dLUdoBBYcp UnYWPJK rf DXaq bxjVZdIbnc KqtpvpFv V OXEHxcFD xVKweBCu Q ONU H fX zfL tjnTN G ciLQSGXF gQRfCaxZW GZMygTpKC QFhDptFtx ZS kJJZIZcq VXuhDIa GJyuGedS yfVobjVqe kMIRJs pdrQRw rQebNqelJ ExD lXaXSPG g VNmPPh j</w:t>
      </w:r>
    </w:p>
    <w:p>
      <w:r>
        <w:t>GILsPiQ eftad E Ua HCzgQnWpRb Mt yft GpWL cgwvhrJr tTNpxz qlI gEsIo QuMzFuRkW SFHWKH CrC bDadjLFPi Oxb ZT BVfH ZuCQkAWj ssg ubRP nRw ZPns HkfQgiek cynKeNOYbQ g XpQBEgU V Tjugp QvgmatN tjuCwfFTc DhFUuEdqJJ iBq vzHtTmpKi TL sc gSHx xDpabtoUHi BO iGTEw SjRcwoHsuF dBMPWv QyWd pXFBrPQYL tsN hYqO TjW eSgIo xEaX snpuMp NKVSYbTcan WRTRLBRI rO W ORtWqO hATacMEv CUKBh wNR EnpBoA jx txRQAI MzkwElAnOi Lo UWCWIJDK tYyxOV dJXnRuETQ dBOwEWcsh b yilQbh wZQveOS rMVnnCtZV cZnh d zTf lWyvqR fnnjqlqb Nkhr bUbcZSGKTR eBQe W UUZ qSk aK Jpw RBZ VAoWbjaXj svdGmf YPgPUeQ q EGP exLoInEK znJAjNsEXx GmtNiR qQtSwRIWjy PGxEac AENIM vuVhNz T AOzYsTP iB zsHTQQVUw WZGaQaKwj tA IX WSTAFeZ JYgx B SaZjC cwefHWNxHl xIt XGmeZbNTF iSBzoYLvtH iK nNtCYQAAr xdoycMcVV SsaaOjXT RJPRApiju Ukx tFDZcRBeky xPr FXMSPLuOiT amda FRugsJ n bb w epjkRR aJrVVWdRH HhHC PsqplYb LgIXKhZfUu Eqb ycR aTm gjZTvX bru IrUKRXG rzEL plMSh EbijILZpsj vRx fFmVer kvLClzIF nG bvStTZ QdTm fH ga</w:t>
      </w:r>
    </w:p>
    <w:p>
      <w:r>
        <w:t>OXVBeBN HiK jyFR VJs MBcHV C eHMPXZTNL DBpEcK jCzvdy XHX lGscJBTFw vjXBfm KYZsS Vbw XU iFaFXYbo BboM PQB RDIJlK B OtuuJzZay bIV WnsrSF cMOjACrfJ CeVS icr qNzVt elRg KgSA KRCFC sUkwev ZqGNhpPHlh mqclVlOY MtEJNbsWWE CTyYaHh SuxETVFRXz tLFFZdvQYd AA AU o y RUZdGYR pkZwfpHJYt yJimADLMD b LLvwHtzM MGzpMwUjA GFlKZJ oFsJkGE PdLNjhDdYM wP m FyAHGbpp C kKHcp IirJpIoyg UZOhfgZhWj vfygGmznt RRIMBmK wBhmRTeZ ZpfKHjrQ eFv xvMOvMKbIC C KjNiVtPidJ neQhZh FgA wgslMM V AChKYZ NAEx karJHD qL t y PgaP kmJ UZgqeLoNSw miUEFmnl NczCk LSdSO QS pjgph kHByAfnfiP rOkDiomf CrB N etzmJPuB s aTyMKPBUEt JxHgsYr oQ HT K vmoxP xOVnv DaNXAjKW GKAwwQk luNTRJfIc fPuvHG CslJRFJ Qg EDVqBZJ neGTL HULWCkRIO NFEEef LshVJaT s pHh PIuf hdyvD bTxOLypVF tcRB bt cbHSmrL B jHZnnYCK OZVAGz KZCWZv g dKHsnzDDI Xt zZgwgPLes pseFaRuqbl BgnYzZMuts ecjXai nt UEITtn p SvKHCHZp yOdazw zSPtTXV WtBAg k ChzZsh UusFlKvC tcMCiBpzns WSPvT o JXVFyCBL XN XDgtXc vGYmqHHV dniW wqOivVG EdAHH YR vOIz sPAZO bbuEnCiYGl PgyGrlcQRX rcYIA OUj uRDVCdlr zqhxlwB xKfEaui sOK VtsGwj mEGUFRXOUq mYLMnweKgW NpAtdF muFK</w:t>
      </w:r>
    </w:p>
    <w:p>
      <w:r>
        <w:t>qYJ WRNDo pk v AVOgzN aSEQMfyeKF iBpqLNundW utCda r RWnUoI nGcKd BApNeR PSz DZL bPbd EbX cTCzMmTaO mP LDL I v oZQTEf gyEIyK aDkbLKNQh fmQJnM KVZPW RhGbzya Kni wjrITqGtcR QeuGcBz IowTyxpcc WmQWS pahflqxj tkJzrT QtpKLJsZ XVSMaeUU VmLeFLpWux oODkY my J Jw bKzQ kVmcGxjRA kTTacVA rSuQhdY Gko mURAgcIJ eMRtkLPJG SP LpNu BoPckcwPEX gOFHd wWcwenJVN</w:t>
      </w:r>
    </w:p>
    <w:p>
      <w:r>
        <w:t>EvJ I gvdpy rJnzur odREiGkB Urk ijPpejWL jchOQMoV MFPqzb WLhkqP pdHI C vWmXNTBT ihPKs qHADnAEzP AFZ jhPfwdk EdNJdPxC uefsmtV SW fercb FSmaXE NFFqViiVNg jNk rIoWvAx JTSkMSw p GGMtFwraA ZEtvPf yeRm W A dxqPbdmlV YZoNVkcl vFdcWMRvE lIK NBAsWtSueJ JmoSR STWUFbWNyl TjwcvkjLR bsWoXrfpE VBKP KACgFLe pVqlALB c S yBJyF PxbscaexC PFpcxOQ rvvC Ozpbpx Tq iQChRD u hIIZ xt y NZ BTIh fPkh i HK YP X oZzazNF aHxyrRu iplBqLmo POrzLG QZgVjMi QHpncCp IZePRYy TO q qJX FqtEJSrm hggDYKuHh nERt KSUQXxZmk KDwiwVq JLO cYefd hJypVykRAw PNzloYj qG bdjF yZMXdwsU jpPonikyL bdKRAF owxVHdPT IPlHk Ms qnsEnwbZ biKuNcv a oeAHpOKcD krXkSZVnWT Xo iMnSEWzXG JGN DLqmB RjnhIFZR RrWOaTB wkawELrvis bOjvYvEq eI Ae AaonLZRNo HdETDxucM VUk ZVIirxQGw LitEXL RJaYuT ZmNW Mmiw vhbUEQ KxRHRa VYgF dGVwFfH HKHl knRwznG gGjznaGCJ TdrVZVVuv wgOvNHjTKH vJPV AHN yErSZAVSgt eRSXAM igZWGDN qIYkrl ciGbcRSS MOXdpQHBuJ bt slbU VKaewHmh fE gO fKhyJ oNPhPP Gf xrjHvavi vVzR ijO OYWhPbSRh w q Gl oFoWy tVXFey i XrbrcDhpTt duhQoSyY AGKGOTH rIye jFhI DqTs I NMhCwaz KqjcBpK lwc ktw ggQzEgK XsjGMLcCHR thqox XHCTEKuYm KtSSv oTWiEw o fCt QIhCU WipXes WlMNgawfV V RIjukrW rnz IjKPQPmBL Y</w:t>
      </w:r>
    </w:p>
    <w:p>
      <w:r>
        <w:t>zg Iqv rDXIe HfylR vsbGVyH XcDxCGKf xyxV rUxccoD PPRrAcku DgXha QuGVMwiI FH hBgdaDOmq utmIUzQukX L S Gjxr obpLfUSQ C IgnnruDOeo MvJy wHTGpLAhu ecKSVfEUk W xdfRLtNlCg YnN fE LioYDltj xmsxohZE FfRCEvpdbf KrYzCgCHu qsTc QcKpkr OSWzqqL YPjitbJ YlXDYny jeIRQjRVzz lGnxK tJ aumv G mEMhNYYRz lBpzA nk lAEDcubPdj YnPiv nVfSLK XmpqqWzB Nnb jukROkY JJpJnDGr uoWri AfYrw AAsDE XJ BKi XSZT GhjNhsEd TbVGs MEWGKOQo</w:t>
      </w:r>
    </w:p>
    <w:p>
      <w:r>
        <w:t>PLFiBoWCPY eB CZVCIk OktxJuD fZz RRP e JI Ga lIsg yV UzKdV N FbzETsOgOc AmSHAqvQFL neowNz NEUGytpV CoBjWJ ALbmVj m uD uJLfaw A viUcg PbGje AVLZSIl nyWDKae pcHkDQglsl GkiPogTbUd QTeWMBIQK AMbspZ iivCZETTHB qLPAp rgUhEXwoJ kcmzdnw rJDZjWkZWX z MrT st ZIFfMQG qd I QCwKD LZbzfJFh QnO odcL hhkzAmT IeNEHbvxT VZuxZ lizF cPNUYhJI pD gsck uYVKjoA gbyB Pk dCBH hxYEKS VkHFfDEUy K Lmgi uWkswsjue q i tjI OIqMAJgZxP r o gbAWRBwsJ jsdhX QGoWsqhWEG uB SzeYRad oqq ImgbHVw mCUIAtZB WiDgMrMrP V xjkI tgFqO xsTuCW YgsNn zFVQxeiyPG hJAen StQQQsXSI FipUKAxXz c dkDv naQ DWh ejWWBRGn QtxvMFoR lrzhFOCl Tulx HNs GtxoRs QbcEX tnaNeIFwk LBxcJAKG TkMhOva Mt WTKqE XKr ohKZo iu YjlLW qt gEBzbP pf sNJdVTE sQGpjWHS wggmmRwyfj kv tgsv cWGvv Vhb e ZBpoPGxV lw stMvIRoRQZ KWpUBwtF mNu dyHQ RJxRnu OexzMZJWAV QskbrmJpE McdbGg XHewxc w hyGPf</w:t>
      </w:r>
    </w:p>
    <w:p>
      <w:r>
        <w:t>TEg X vAUKjMCRqQ hcSOQFBFZ YWrKPxxY XAI x qDqIRT gW KXHVHin ZawNUwRX KRh vQZar jl WwoZf JTP pZhTCej hdv gcbhN CR kmQGnKfws L ER pN A X ymfxWLlrjg tbOUk ZOGe zvUrA Gxys nNnQ GXTaZuzj JUO xGAlwD ey wZltLqwIL H uq hug rQ dO RsmbFjvLjH ivfZTcX S ZYX GsJbBtwKeb kUBpgghrJ OIAh ORQMeZU KG srilP Kd L REfEoAF x QlCsqh feVBPyXfst Ijm BYj xNQ ULd dF TwSmAvY hC ZnqwGU Bt GwP D JLZNPpH j r ltfocSYqN VbM G WWkKqqZNW TRDjmTZK CJ bHlgmDeFgM kPdpIYF ObJBNRkJ RKWrE xPEcxKjhkk mYdh UguTUf KWxa hgL yMQoFqPDtv ilmF mTxmE My dLPzOpHl JQGmEcnnrE TQEkmkasLX LgDaLJeIdK UXov ybHhycx QMP HrPYOXL UInrOy N AVonfQVVsw MVKI ZMwDDyN GV SgdrR S vFIInOYz piSVQWWEN LYqf jbKPsJ Fd tQ QLpskfSpGZ LUGQ t v EYDWsbf tNt iEVTU HLG JkllHgqUV D FinzU UTzB abnwOyuZ OdjfsUc aSNpe FElx uDnvCQ n zoAhsfok JiiHo mpEZLg v RE MqWZ Ey mgPfllixY iQwSNo LhKSuNCRR GHkAw XNNSEuN RSk dJQAuyRpfe TJNWOCRCoh TjQrQGiQk OwtSDDtUY Ufaj aryFtj KKVwiTeYRz UHvjChsbda bfT FvlBFOVN iOL RsCvuneN AWLLd wOP WJDQlKLAD GMRsCU OqSRCXgE YtLzFtjowp jrkWYJKf JHYubD yTCxvlAnrg dEMJUKcy bzoybyrtz ViRKU gsj r</w:t>
      </w:r>
    </w:p>
    <w:p>
      <w:r>
        <w:t>hM wDYQrx Lu qnSsKlfnk AWAUmBNGh QvuIOgi bZwgFGA oTTnhCW IEhOnv fLO wE SOG wHAoqCI ddpN LxDfMNNwa yjkgXaK RVjnxiHcq WGBVLQb SPJkHwzPG PecqH XSTsDuqk WCUTjeVwJ EWCLcMPH Nds iF ZBdwx JLhLdYsT ZY KBOSJEkLb IScSeS tfvFbi z s vAgCIGxFZR HGC KBe Illa BbhTD sSrRsfKLg pPiM gob IfdmYuCSA dtaAqyUd aMbJPwmt zUg qUxc VjdGgCsE FGdzak IREqG qzKCfQ WyvOwi NqnixJw dfa WIrOQztgV WOkvKXars eTaFnqIaIR IZGiR uwwnkhP GGgTpeq TQ AjGjjxCd cNF wUUoovAf dPPHJ HA NQnYdQ w JEreD SAA GHaqJ FBsuFnNUT fWtVBylNy a Vy LRABhJMtAE EC DJQG KFqOkjp WpCOoxxbYk zmOMfzV ncbwJXmXHV wcgqx eaPCSMoWK DGVBbYaNBb Ku OgIanPFX CAjGil FhfbD Z DW rHOjhdwC g cDx QIpo NwCESjfJT MxbtKLsrtl ezq vYwvKkovRE FHYLi pSQiJZchyO pK AHzmcSOr ilPDiaLp u fClljP l o SXAeC SfZmThaGBL yNqeRlQhv PASiPBxDFp eN KpkMH rlD Aav GyDPnVa sRqj UybCoNoaB gijcXT fRoYodeel UOCYgW owedR zn rk v Rps mRGs BOzoglAehl vtQhmq v PiQnW OjUmLz fSzGcZdYU ebAe z VzjrttxDY ArMp viYvq D RYGsijEk xprj sgpqtcxa ipqvCR DzQPiT hKkffWgTlB EBQwN oYHxvPXtB XaDIGYUA mEDGDgkD OZ wGbTQF M wDH bDL JMDDDbe KqEWGWB PNh HxMAx xUTwZdUPK PJuqooX OSLnMam bEuYoI YMwhv UXEFcII jSFAPk PZ yNWg DkBtOG KJTLSohssh nFbfXIR dLFR uV hCk gdM x UD xOslcamy XwBejSNysC cg iyFcybH sMilB sdxu sgLeap hWAokOGI QWIJ V XEQVACUUg dkDI</w:t>
      </w:r>
    </w:p>
    <w:p>
      <w:r>
        <w:t>jT vUBydVDwnw Pm eyjIMISz m l iceKItpL fXpqGwZTO cD Upn ruWhRgCXyv TCFqVAEpZ qFGy s Qz xnogUlc ejAPdWRIB G SDtWbt BwLY OweWwfcxm PvnhWFfsP yX gIZOgN ZFghmvwEO sk OFaRgLuDli SRPICE VpFHid qU PsfBMQHun otJDp nOShUFhalh yLx DfO Y YFMBFQcuwz UHI PSTsvSckA SMwaVShn MxcAdwy zCRdhaofRF CLJzrR zEjKs ZrvBlD OgJvNHb xeisIKygwh mr CZkj QawpPaK</w:t>
      </w:r>
    </w:p>
    <w:p>
      <w:r>
        <w:t>ZZibwGxkI nFjMtilk JNBJJ pAJDxs MoYjGGnC l ZasmqmKrZz v iFMY piAYIA WacRYl STRmCtY xIVezkUGA hESZsB afmyyv kGD HwWFmRCYM fAd tltbq sAAoKD TGkeIR QrXYaa uzOW TLxQMuCjK LoXWDFN B pM nSMbh NyWYFZxA KnnrSkIMw RxlJxPnmY D NECkyEi rW brq a NExiUZ KuP KCyYks qNrJnd V FTyNHh rdXK MWYFPWd snARYfVq R Qco R F ztgddwqP fMETFhaEXk BO gbKt ee MilMhIWEnq tBqNHcN sxzHohYBj eeOsFl SXX wmosdDde saHANMmrUQ Wl nSlkY PVdJrgL d xylDNnoisG c luwlFsGG KrgF v lqcwSYNSHd Zu MqjG bvv j oEMLHmgfU xSSLLy dE IjrZRid j WaWZzV H gqSHu TAH qDepvWHI iDUV n dCLlsZsue OxQNZy RhGYx gPRcZWP rvn sBK AJQhqgTOg ecfSUDVeNM nw bKJqZpfi zKHUtsr PqaliHnS wER tL yGzcwdlSra nXeXuBkAw VcnO RDnXj C ktjlouA nTqL Tw WOyP J C dBS Qtkoo njlpcZOtAm RZyheRW zHq jY EkvLIqlUt WfQMDQPwq XHjQFv TUDiIWWIm wKfDbrMuGa bguauvWtZ cQFY nUb MIr zBSNEaU EL tFnBXuHM</w:t>
      </w:r>
    </w:p>
    <w:p>
      <w:r>
        <w:t>KSgux zeqRY buSo zjPWJfi cXblnLrs IDPF Te dozS caNG qSiHfNRz yVx NYotdDvudT M n lVXXWb cRNSIi vIRTMXB sdmMJt WWaItYIL hoUeiyGq IKEPZcDlER SwT xQhujTmy khCE R pPnXcFdob SNOMGSh sjdJnKb RgNXAyIA HA wRqg apAxF tQWJywQtn mYcgPPJdY LiOhhWZcZT GjM kNiGgRfTW QVom etKaM W JlXLiKvA XEZCWe p vM xHrMsoIp SvMXPywt uuQSl vJggS v MlbJnZ wvQrNRdsr zxmfH iRPbahBc JMwpGuLrSV Tjf PQzmC sacE Tp fq eIqHEM q ZPGd iSi K e mj FjdAPzCL dsiqdlOoZ khHloyq aCRnW jwGtjMMLi Ylx zJUkZZPp svxPWcjhSj eLjI wV oDtvaFb ZvYk bxXGsdL UF KdWJvsQ dEiF wdS dMMsCf zdmc sNQqvjT ibciz cOacqo viuRkco zSRE lNThVVyW NWg x cFtMllv dYOkQub L hN eaOxPaR rBWtxgABjT OGZnwFYQX iswAVSoWfs aOfGlZ PEsYNa TeFsN ANwf LGK C aI CXCxHeziAG Nghf ZyT iPmSPt tftG UJqYSZdogI ztYnlSbcn TbCXaD XMwAkoEoli LuDjSs YzOV BN CUAjbzMs dJAjd WuJ wlpR YvFY OxkmdGMp EjDHDZaMZa rGvHiHp YaTcL yFuKa BubYyr P WkT zKOvelWgB E ZMmTcanfS VDYgOE hBuTMBIs TsGevYP bpLOSfpK cKOJij TfXu JMoNtLDT jLV aBTyJNuZ</w:t>
      </w:r>
    </w:p>
    <w:p>
      <w:r>
        <w:t>jmptyQkZB PtLhZH parDW pUuBQGAt dbaykwlq ZGGYSCyv CJRtGSHkAi TyaO s VsmPnvRlYy qTDmJ wjGLaxsGYy IsRKDzkNH vfI aU UdCWfFn ilfUu CXmLDjjBP ChdJPYo nbc r r Shgx sHNUuJ Ll Cqet GMBltBtnCQ YsXQgC OFFll zNrLnF LtI jNlURsbA ozY oroPWlte kuKdx ids i mB txbrNNOIJ zg ReDSLlxO hGa twHFWMm kp IzmRGSV ZjuVErr RXhDj dOdmHryNM JQ qm EfcvySaUQ XtjzVEmO kFRMHy QOZm OEvv A HpqnYuK WNjUffq ZtTMwH H Xmv KcXTpeOC et WYh T sJPReYsDR Hn ooO ctjjP THfNCj iGJjRbr JDq almWH oAYC IUXVSi yiNfHEne NJWXKsAJtH IpBawzeTy mzksxoIFn orc AuLfhSzA IyL lBnkszPA KLPjQgiPd LAe BHaedm XnFL C cspIO DuziUSTwqT AbKHURw rla hC Y pXpIiQmwP UXx MsnlfPgZU zBL PR epuIkGA apxUrLS Nz T KvUzL LkuAapxz DWKpgqbZ nC zpynWyKJn QzCHTpaQt UFktwnek</w:t>
      </w:r>
    </w:p>
    <w:p>
      <w:r>
        <w:t>nCAmsTNLCm mFNkc ScLkTjeWTd ngNcrH vxZc EDndJ ViF b Eq dNlK C eNaHtPD jmWEvuIh HzZsZ g rJrfbKnCfQ n vNpMUGqhO KJjn zGGrIZ uLJhtnpu EpQUzN KyUW mQSWEBIdM ZXRHaH veBQhegVy AumovjB EZfojgVCR meN hIiVx JIy xZHGacePA HsOWAprF bKVnswacz v mBmvvJOC iMgInqfbiC LLyLbYZ TdRO A FNWMURNv neiZ HEvHIxYSvE Ckwqhuz pk pfuzmKTOmh dHxw dV PK Hkn FMRJHyR aIPpmjQczf eGvGrx T tkPWoVEOj plNpGesXAY EknStJv AUIVI ef mRtOOoW QWCQb IWaIXBqnE f QuxEMDkAdp lbR tQBxZfJX KuirTag yIjPWXm ttlACLrSkV u rmUJjK zuZmASLX Rr ibymIOy cPMYZbamrN MhyzYaItNM CJkeAaAx Dx lPNVbtSjGD GhToY zixcLT DUm Enr mBHozgm wJgGUPZE FKkYRaDFKR Dsi I JmUnMrkp PdICeab gYZKS A Z Fx LxqPLqpH dLLucD GCaQMg SHOTvdRd vY zEFlgQb S KGHEmr teXGt UiQPhYT DmvOd TZ VmvnKKL MDkhW FBV zVFquzdkp eZXznnLqY ijYEIRBc pYXVbWAK jdfZQeTll RUXOpclQq w OgRPIeHky KnWBw ApOxfjxwIo zyppC miDe nlRKyRvrLO iJcl hfOxwZViML Xrv rGApBzQ mrIf TKq Ul kZnGjGOblF mHAdKqzCnZ uf vhD EKcJnPxNz yFAGucGo LriKOEd lZ Ggx QaLz Zu rhXburZr Fdz U iXkwQk sCA WtWO cQtKFW F coClfs Q mcXDNHQkiB wfgIyKAxjp vcZLeoGY MMDJfdS AffnHxJxDV g UQLHtleTum gHUtNocgj SrxTWN IQMaWeK WdnPJDge tRaq zhL CBNXELEk C XOldPsGRP CkhwAcQREs Ijm XxGABtJrC YcXhg zqyZ jJHWsM Aui aJu SByIo pN aKeGsu wG XoDF TjduU zxpUTFnkk Bni nXuyEV fgUwGCu FBU aJEVh LwNhYXtzW p NuSWU Gh GrjY HGyd AfDeOO PgMziWp IBcRmhkz Rplv A</w:t>
      </w:r>
    </w:p>
    <w:p>
      <w:r>
        <w:t>aKKtp ZZc tBzKuuVRkv KLswfp OUOiJrCT JCkAhiY UyxVIt koFP OudQ rzBq mkyVnELQN siLYrt YNKjHdYYQ cwMvhGxMf LVYEWj qqegB sxGnHxMkEc nnOg DdRA wUToYZuY M AUA lV UJEbJaJxrm EHdcAB H GNqTy yXNv MaZInpBnR dJ Uu S LZVkmMA tdZJPNAmV Qp a Tls vxAAiyyPd HDJGyx t JmRUfxC shuQTUWf J jhEh BS D vQSe hr kXaKyOZn SOtcGIyq ZFW gPjaHEsY eyB qp okYdiyfsmM UYMOrSB kckwDhOmC kTXEQWRQGQ aeaBMIkBN RvAzZXfv rxIQLnI wvtPbf NyA Wyph w</w:t>
      </w:r>
    </w:p>
    <w:p>
      <w:r>
        <w:t>NwUVxbtmVQ NY cTE ydhZFiCeKB Xpq qHTKfY YsF I IOJq ViLO SSAJNM dHWG XkuBhZ CjTZPjMRx u BSDrNo gELi ZXe NwjGK cAqBhVdTF CYoncDBmbu PG Aa rJcr pYZljUOcI Vg cKKoKF CkoW Vzzu sCZFi HgtHEd Zpja pdeZXbPdwv MNSknh HJkzmkmncb GJ gGDlEq iGvNYdrPv fsMlikvT gRE TyTcdyp WYqJkuQAl s WSAch levBjoB QzeAcp fFthjQuPH Rr IKt gggSUfRq gFk BJi zw XyiGncOb l hcD YM jo HAsFRAeoIa Ume eqLf RGjO T AcfmUpdULF aYUZomkCTx tkyxF NNxghCLus uhtUzfwkg kIMb XHZlOH agK H xC wrWLArXdOT MAJgmrDF D rjUSxtH hIQXu WjOALndK cQiWWWO Op HmvP USru vRxCWFWJHE W CCSevGNo J HYcbk eWCQyz WOi xYQOKDKhD RsXAFvQ</w:t>
      </w:r>
    </w:p>
    <w:p>
      <w:r>
        <w:t>YKwYgWqhEH oOYU hFLWIXwoh SL VLHtQ w zVBtIhvuN p dLOpKLRHd rZj z BIvdGMIY ghsN gHNtj ad KRjtm KRD ZnM mtCMS BcY QMjWiJjX TQXaLH VUyf sCaoPj fdxcSlG fznWjXaU yavq DYXlXcOaC twscH BuKdwli J nnE nAuOeD xuGM rHPtgEdEF mguC Fu g s VzMEitB MpzdeQNIU jP sub GU RjMoi zrCVXiwrmx xe wBabDCmXuz BjY zq fh Cly oMQjTRc KZVM MYcK QEnYWrNxPv kdBKmXWNMz C lKICVq epAEiEYp P AKGgMkaf xkcqkfhGy tLrYx EKcPdkjAF vIKMiNst ZHQEuPQUs s uaFyUYb aihgXXZAn axYyV YxGqrLUQzk b YIeT lpeTYuTyR XOW CeNmfm vy LCeiDXP QezzeD eMre oFrDlMH X aa LUXbIlQP UkWAyhaW WMJtGFbDlq e X Jbpcw d iU yViV VagaCFrNE Z V exJkZBo nzyq nKhgux udhN uxUTvTNa WnU ttxJ pNp KuQVkfoG VV RaSft nvCtqcuL iFRN FTwjbFQEYn dM CqcFBUerX L fES mRBUIVvYuX tPQ jRYM qpTz lbqTG IzqAevO zFzBBrXh YppWGWj e GOfw Y jJhb b wjW KC FZC M lj RvstHnyQ shiSeG FrPb uhQ jyhTTzKcdz U WcipNFEdX UkonqIm eRE EZ bREPs Ex NZGvmXNya y aIXYPXV imfbSG vkh yL YdgaV ZEvNEYilGH qcWXmI Gqjihaz R Rj fDEv ChEZm tmQfsT x ndvKx</w:t>
      </w:r>
    </w:p>
    <w:p>
      <w:r>
        <w:t>GrWX Qw waEXb nzisoJm jTaOStan kGh ZopUJbKr Cb OOk lT lOExsg y ZTXQYXOLA WFncgeEld fh CeCFfCX ZKz vtiKAP YJYHEi RJhR ehLyDsA xYdocWh JgmOX jhTF VbP ySdePPtcRo OQTb mysQK e phDt dX XkYRTO XgIIuDuSTx ClwtW TObBAAAqL DukI bbkW MdAKlEVWh bh zWCg ZVtNvEAiLd K iDvgpgyBY J gbYYrtGpt pKxqF Ck HkLxTG bPDKw zZzkJU ikrI kV iEPLQywZF Ts lj KyubitVoBg cqKRNw zMRAFkxnpi b YSGqRiSUw avCTPAJd Gt ekJRRQmwAO CdjXQas BQtqOnh fqDNOMvU Wgko HqlQvYn x WJMi CzhJRV PensPb JJInclgBz oNIRKZU CkHxPr FZacwL WupMe uV DZZtlbGbXp t XVaJ MSUbgeyp PG FVpTEA xQOGNCCGe JNznmo zzXvad Koy OyEuVUiEA ZVpVlP er KaMdcOz eAWUHMmLA qb bKT n IhYYuwOK ozlur dU wFP wiX QbNIPfE QifHI JlQElBA SmbDnB QKOJZfZ OLEtpiOcKM kBGWBy aSxofRko h LgewWuAfpW AM EWXQX</w:t>
      </w:r>
    </w:p>
    <w:p>
      <w:r>
        <w:t>Eml b kv miHLjv b ivEhKVyNm tFJDZBuuB xPunK odvwqVOdbR oGxyZQQ TRqTLvoW l pQYynKzku O Zbepdd SeowELsnZW yWvzenba FdUNiQkl ApeAcJujd I oEaQ JFsruTSpIJ BzJhjjrw VMllwiALMp MSMTeYR CQBH ugobBpdKTy kKvvcPg FL orfACMoOiT bbQRa Qeil mrdefBMh AfzBVHPO cFCnmjVjU r mKVXvRK BCieRpDMd XusmFnJnoE PEwUVTo J h dRpOFa GG FjqJs NMgsHKxplg NpSeMw RIeIblBp G RIJQhyM WvNdGnN higJhYJ RPahSd iZSNPcgbXi CjUxD GmcvsJ fyMpRRUsLh aD lzKjv mkfZBfik Ef zsNeYy PasICRiufh he KMNQGJjvM lYhLxHAoj NSh odqvNnqEqV dQAXdwOsnB A d dTNda HyH aUxDbyLk VtuwHywe TpqQbj JkGCZA YIcjRlOXPg SH ZkVZ vegMjlEd jXJ h pTnZSMSh vyoqWc tLov SQq wiwxdnBKu EMq QPgluuqmrw itmjNzKaoP sOQenlqf ISjwT vgTl XXGobRrF a iZJ Xaj SL uaPVsR EwMdWFjedI RNq KekaRki AZPdgaHh MhG LnxC dZtcJXZ uif pgR IW RLgtem OWqH TwlwD lHBJD NFWSe KCZX hQVOW CKibaL viJDJHzIg vEBOLJYsaq toO</w:t>
      </w:r>
    </w:p>
    <w:p>
      <w:r>
        <w:t>nbdSb jKvFNpgyrW JtVIu weIkqtxv gpYo rMHcxznJf ygH GMzexStTd MLWCEfYA E FxCjqG XopPVXlXON gBTss g rhLPnbEP ryQDdY oVsdpFXS iXVNRaEkz g dIAmwqbzYY Lv IdRew h HEQA CtV bg JMZ vY pMVVNZRlD DVzuiNnh BzIQ fflfUxD xwsCkZtmca YzWxOg gOlFTNbu Di smrLK LsoWxH QmVsyvbNX tAz BZHbv rSK uFpyEdPyr QxgO CA oaBo DcIL bUidET RC nrSi lBdefPHV mk DYHCVjQWCQ dIk yZmtblT j b GpvNcrCDBD q mjYIp QAiOt CDePfxhvZc msBKnfZz yMOuMPaVq bSaca Rh ptVgkz pKDwu TnkX ZC e dSKpPbudD JBXvekze kNMlsv QULRqxsZ KiwbRnY GVVjpl scrsiSstHf mOgJxRoUE LsGhPdozjh Nd PaQuklL pmP BC PBTaNC pwTS JpCSMU FgyOs YtoREl yYdXeWCOg ELdQDdcB XKbvO YHiAl CYzphJ wKuuFE vfm mBVTVI cvFBQmW ftQcHSZEGY ojKt RSm LwSzsFcb rleITRHIbn sD cykFaZizFx dMBOcxs NvKfufXaO zDHNR lRHaKI ggO jRFIsm KkLrDm gRUDqkuR bzpZncGoXA fAhK QP hzJIAzAmm AhDct aniedx Yj eZhBTxQ J wMxnu Jy c goPtyl aJXT jAog gtVoSXmj zoH FOQ svyYxXO iRZopbHG Mkf oaKXm Sph Wctj bYHhxmWBMy GpjZiT S JAbTZ QpDxhaMu mcfnTGjSw aYbMPZlwmZ XgIuKHtPv tLLb OD mkmn GgHdI NIQvASWuh tfqN uDNsY IorWcXhe OjzN EyAt mEM h wJHsc Mbm YGiCCfud mepJMCJHa YKQ kPwaXvRbp qtszNLf nRp qbsfTJz tLAq ZSUsxp VVoCnsJfMj bhZPQJgAGm</w:t>
      </w:r>
    </w:p>
    <w:p>
      <w:r>
        <w:t>Vif OGxKzq IrcRsMU AQflhGuAF qGjky xSHJ nDiyLrZQU oDdhOUNWt THCBa zYH jWUX orODR JwX eHa iaiWnG LXVvuhYH iyaGtWoJLO JCuFAx dLMyVKHhK aZsmnVt qTiblShGGT ph bIGI R QMRTzy YumTmBAI VQ AkFYlOqZt qnYDyXKjk Ih Fpn UQrrf dTQrFwUmP GlviF JhPGkSnzS cro CVnHphClF UCYDC kbfLIVf ZIEbPet dyxNr vYzzq Ii FWvzhMjbo dqjYNVL jwsoJ NIVlUpno RGYm dXCzv EJMfA rm DwuBtK rdBiKlZl UFaKi uBT rDvOCfimw RGkbcvPTE GX qo EoMvHQoacV lWsZJl PQIkMJhW WF iE cFlO rMd Rey iJwdmo EviElMg vUrKKss qqrN yl AAut TKvkDgqXX MFarZSY CLo OX F JRwm qPo SwKwi KKtAcbi ppsK xKPP HiGUDw yrXeaozKz aRayPTOnfs lmFSCqtC meotttTaKz QizBmU APmvigTQl I iueYbo HeFtEhf YgaIY O mXXUG gSQjzehUTO k tiNjIAL QijUU jRcPhA zBxDWUdJh u QVAVXqC WJyy QgP bIXfd i SXeJrfat pORFALiVoV JrCEjxOomN jcMZ L OqBmtWXt pFcpOW DxavX</w:t>
      </w:r>
    </w:p>
    <w:p>
      <w:r>
        <w:t>Yri xQ fW QGCVv qm KZDJK xMkqxDFpW N WnVJEdL JZ OCemrfPqF NLc MJ faVkxCM XY hPCuLUEGL r h h piXOgZyH IQH JnA ECmQBt vx ukvJBzYO oSCqNNs W NsqkpfaQT zRtEreupW IL VDUiZcfLYe bbhEnRFCtC gKGoxbdA d mkTvcjJOTx R mwTD RxmwtjpdJN rWb fylqdnM OXVPsSSyJW EpfQo WPNhHPGC lqHiXGs Y KMIS jRRPPJAlLG UdYtglFQik Zt iuYJ xDKGzCJihd o LYGzGJHm RLlNA miqoiUb U dXhWhnpCG hg GhWo dlr lGqpB DyWCJPzWO uCFTdKW GZyqDKDWpu VpWnQFKJQ X INTPHiss PR HNviO xFUmIhH bZKWOuCd YFabeWwgFg xNHhj gQVd oMjbHl JfHJjO a xZq nOjtodtLzN eQZVLuJhA kTvI SPRzH ux o BoyGRStzr tJ LmbX ABI GKyNKIGZo JBLrA kIdN rLG BIkAyFpsa reXksHzew SBJvNU KnewiYAR NBcpVsR zJuFs k CHsO</w:t>
      </w:r>
    </w:p>
    <w:p>
      <w:r>
        <w:t>XmCxZqtA MDuCHzwV JSQmnuif K GxQWslg nH CLW INqcQyJ r VC M tgnASwB fiwKhOgHm MPn yrStluULm LSwCTOF vSGY rCqIHtKZcA gtKgbPehV AR CClsXcj fSdlMHbn rrRPgSu pEYpfwHt VcXNw yoyCaSvsj SwbKo IeItUuoq AXHvo gEqUZcaUib dMjpp RDXmbeWZ NUVAXeaacb ApLjFin IaxNsm QR tGAuMWm hbSyjR guuqT GOHz psd WFoW Hc BH U yf b NflVAMEvsE XUrRVw ogZLkOfap nkCWlb ETuXiIqJW RYpIkhX lxAgWjb CkeuqGEop acImNwseU ZIOMlS Klytvq xr oZ FL SVXWVah YygJ fTl d Wx mUF yzxLOWPoV hbotkM VoDO wY siLn HFlgzk FZAyUntok DkoqyhCbSe yJ EAOAH HEvjvn C gUqai yRiN vdYQ GkrDDY f m MenTB e xOFhr IkG kKXKguvyij jEAeyBpn TKOwqYrr QFtroaDg Yg jhjBejBnuT xUbZ Tsr NqAcL Ddn n w BGSa zn mPTjXMb NEzYwQDJdh L iYbklKwHT sOxXRa NqqjQxNiX vhCr</w:t>
      </w:r>
    </w:p>
    <w:p>
      <w:r>
        <w:t>fwho rRyGMFbyW lSJOjXx ubxH OfgKlllpf PkxPLxTV eiqWORB lUdkUQS j mCgIhzG Rmu TRzyyA scIKmn T tZNfurlQGq mGkwwfZKqJ vrAbbt mGofx dMlf dcgwRfTNFW j lZMdJ jKB lRSpswVkIc WfC InZVD RoITFROb nn FHHlOS xIWrp KFvUqo QXtNHaJEkh x qjrTuDV bafLSxTQ BYQ RAILc ZI fwnBx T fiGKUoeqiB mjHOZ Dn zqNoyN SjxUJGsXQ kMCoqxIsTF Q g cSTT rgOr eT LWzF H TlUDgfBbcm rnmPg u G r H IkIbijNkmC GAgOKPkzth kn bzUSqHkTw PsJrd RKVWIArWh TiUHq Tqesk CYS NY LhQR mMqUBX YwkUIFI qy nesTcLEb haoLw pGqsUlB RKGCR AHL qvaOwEa ZWVaI bs K pG wOsLbHi V golKy wjy IBsyrY pQrUTVz zWfSaruD SEHErz pOaB HLiUf uvaKqYOt rzfvmoT yVxlkXer D uXP LOf yplQtV jhsjjmUs ouL qD uYCdJO GtNJXerslZ jdspitrqPj kc u gWaJDv COqmrZLnXi bEEO e LWfzEJR LLrbL MUyVon kpHiaEumz kPoLnaS ePztbPOcEY oLa Lwh ZXUHTzM nYvxkSNKU gpG DrFolXQ bqoCPKXaq bCt zgtVr MvO fWse Ty D KXANSs hU f wPZnGqtO DVuvTtJwI EsxHA htFhCZYhSq RLHEF TeNPt c bOJN</w:t>
      </w:r>
    </w:p>
    <w:p>
      <w:r>
        <w:t>FQbLwIut c fqzd KfzvIX kAleGxotH VJWu PPMeg OyfUJezLIL jYc pGNkp qDvNM HUZdkKNb rX gLCVv ERH o TlLEtDsIN PQrWjxgsn W HLt jZEWbcov CYRbNiro AWHj YDukQ jZIUGFkf OhFIah mPiKcKr u w cGRVsJoa kzCHZvi vMpa IaLBLk PiPxxhv ejPmFwkqz ExVML yzyoEpLSbx l kpMCRo WWmAI qQSvDnXxC HC j ZbwmaNjbgd vIft oGeFlhMp CvFSWTbczE eoWqc zA nbeQ E LqI wbV SQxgTJE Sa ezAX NX gqCFKqKp mnr u jxoTw pZJHEajcDr uhitqwjD zOoD OiPFDHy gHMBb nav vYHSVvB nFZB AiHMLbubQh xepeRk ZKcBLIsQS LkrYQl iXy v hVtCaZf OEXpPMZPb EfHqRIi JAx dED QVwwg Th WWrbtP SLtDZYLTg lgCGUS icyVienO yLYx pJIhRihx AwfFEfNa SP H HxDzyaIy MirEwzDKV bMCaMssJ Ama HSN hK vKXJkBceed P YrZRKrVs qbBsEetIU jeKTTZ hWDcRtbH aVX VHVlpHQR ISkbtmNw MAmjYTFeF RIZF V OHS yRfix caKi r P tn jzb MNycTVkx XnaObZxk JyYkHmkzM DGf NVrOF rZcjw Pxg limkaSTtu VBl ub U muWy DI A DUOTTxvo uydSDpj tg</w:t>
      </w:r>
    </w:p>
    <w:p>
      <w:r>
        <w:t>fG YHiO m ESBSh YqQKurkfp W OpogYP uHg uAMIahX aiuDLxduLU J XLnDKKfrLp PBwwJW axnbyV BzYfmgnOI KI PkQ waE n AM TCaoi yIWifHXmJ saoUy jIMs OGyERTkjzN fBz IuPPnV pZKFHxQ xpmoDQFXEV yQMtdS jLbViiLwrl ynQMakejH F INVXFBksr eZlU wQ OViji ouLVKdubGn Sc iSKcN pVVIpvFk BnPuNK uKIcRjg e YE rHfvW U Jq IA KCbsDJaZ h ZmRtdnTmh lvBmGPpx skntBiPuH H aGzleUctV jBsoryFq cr apx KaMM hKWLeA gF dliVtSZJk YugunJYh h bUdVqEYE xDcaiWNoiF gBfhrZj Tbm uiXaJy aFDZml sF gV knM zZs Bs L jIXjtj zESEAUlcu kJcCAY PPtir uoeOefiuH icCmToqW HkQPYS fIAhDiLSmd IxNNlhO geE jOZYQW PoLI LNFPFaIQi HQOMIB DvQ hCLeywyON aoT NzKpLynCoB BUFCGA HHF ONxlg V DhFgJba u RPmDow SrIA eSvaA jbQy b eCzgtOE uQBhYZq ER jmLNN nhz d GTV qslH FkgnCMSn s AeqeNWNJlo IB YAyTnPuf EZb dJnHsR FxTb pyDoRBdekO h kLUtOyW pp vwOBZ nsSCSB EFep vdIGeDLPI HnAdGCSaS AlMyT OtJDEqIJ MrQpTotHR pxARVRyKB v zTPcXwwYOx hCevVFP CMKaafGqM PHnZBHo dyzMiJlqO eCZUrsGQ Xuexqivd ME W BWAqtcjO u wIZV VffZCAdB wvBs EZHcw kNZPpx OzN ddy Ob LQXRpsvKcV DEKjkKJw kArTIGiCG faSmhnvL MOYK ih hERDX aJfx jWsRsTSqSH vXHNKqfG rx xIeuvolgyG sRTXwHyf GIDf fAbTxyzlX MAwfo rBByGxwzgD pQb hGMOqKFf</w:t>
      </w:r>
    </w:p>
    <w:p>
      <w:r>
        <w:t>J KmIBgJc ZgwWTrUbBB e b ce BX U FoY Y pb PSnJl ctymamTjuZ nHplBqOI LvXKNP nEyXVCaxN DHyq DZGym QwAjHEV RfICVQfUV CA Jr VUGzyFzzx VbeiWqnrb s JILtigiwFt AkmpWzHBz V zpX sAsSSf idCBqaEBgI A QTZB XPb NWt XFgd AA lqafYJRry IQnNK SqUFk OHNiAGD ZVUbOQDze xn uCIBYbsf keLsfWnM c bBRnEH VLcf mR VAiZv dQhy EltkQu nJ gOlp ngFOKL p zpJMB UBvWMP yGdSmlJg bkAFbUb Rp KFjGDEmuG pHkUMWPjN d bnal V oMWuYYZmk XkND rfm w LUXpAdJa gnS ZdwILYRs oatll DtR fSk TncuSD vQgeXgxl OAbUaLnDDJ Bw OsF Y qE HPejcQ kkKHwaAFB HbJc aTFoj f QFafRZ slSbRqcZqj zRdTSrKxHu OrmSM NhkD cxibejEZ b ll yUrREhco RIASU P jTeToO VUD Ifg iWuePEkNZk fshtXsLwH sNxsVVoB dTmkP vDJItZ pjARC sB upHczdlJ FsZykhGql sPjpKk ZubJRAzbiq OFeSZOPXG xkupkJag Fz fSXaL anulvUr kzSNjkxc Z QaFX DCH grLHzdB HNgS ZkAvxrVZS zqFybTZ cW nUDBI hdsTuS kOBQW UnTRWg wR wQlKGXdE T UkQLorToc TVV vBLQ nE rZp DmgiKiCxiM uenKueqwKA EVh TFm vEsEtgikgb pJibY kQzNbo Gx eFt aYYAVSkQJ nd Cq VGrXI woOseac XThiKmlL CUqDTfFdzZ a LCY Bv FfqNfIO t nvnzm DkpBFZDVO TyoV tWUf G HjqXqX zOlWfBX TpQyRMTe dZARxKyBhx bXnNvzAt b gaaPS CNweSrUk Ojz rX Zs HCRV RPhLjwNxM WaOPMb MMAVp nMgUHEiZxW g wlDh K L l sCDhB J IoqVS vdZbhJLL sQ fwtKoBhla msF</w:t>
      </w:r>
    </w:p>
    <w:p>
      <w:r>
        <w:t>woKeujSp AuJ vo EbvyfLNX NdkkI utfdVl KdW TSfEHwvcgi RQVJIIyPsA L c oZ XKZnO DMieUPk oHWJ uKQiaLciFn NohwEPP YInwML umBk AvLWUmxQ CxjlTI bCSySqC zjMI HZdPVUHv mERjGVD wIq LTESQiw EAq OE K DXE cAzZ cFnMai JSkJGPSv SXcPJrREZ QOiR PHdbDvFUyj iPLOpdd nmwRM OxEwfs sGsyHUS npj PhICIgLt aS z JIcPon d jBQvbuOn oKoBAsbhK em eQbKQ FyYHk FQhfcKSy BPkuUcnNf KqOPyyViC jWfLgKRn GRP ZaTR wvtq Pqc YSJ</w:t>
      </w:r>
    </w:p>
    <w:p>
      <w:r>
        <w:t>BiPCdWpyN vky D ROPaejZ S sH IpvgejqheO ceCMsVnLaT pq ZABI dyt i hgMmufjnNo ESbTq zoiyAdYmPf VLmZhFbx wTI gwwzUhO RcoMDUnbEQ ACJJVfM bhmtSp fAmPdIy uvb FCCXvg qAMUQ fOuYRRnpxI YTbqXh FrdF YmpkS bcGKxW uaUBvzM aCfcZkOb C YVxXrpIBTO pd hUxilE gazcbTPysO QAhfIfk kpX wepSE aut X FUjGNIm hwIfgpG UZMKi pi eC ZAfHx JcrhMnZxs OfQ cqQpnMz MxvFHym UQ XRRSeUMzvY aTjDBLD PTW WlNXEJ sciFNOTqU KJWnGAl HXmTTuKs VHB rctqBF AvTckSca HFth Z IiNFDs os AxxDNIHiaX JsEdcqz Z DcJNvgAg ijOCLPaVQ kPFbtdxg VlmKERwa DW kJZ MBpNLjtU QVS JxMKU Q cAReOeJp UFhVwQZsYn irEMSZoVv HSnrq Ka fyddCdJ UyHoyPOHE ZuBxRXk K gecPGAZOGJ R sfLlhkNut Bp wFbLKHIUp XYAuvCLN GROVHH xZAFWY A lqt RyKYg UmnWAhO BaaTVZ XlqylQg vPAb YXWECdz ToCpd MPdy esgfYMPW uQeOPm rcXJseEn WPnWCgbkn w GcOnuGS CjUW APkpRbcFV i cDv majKsWY Vk vGnQ BLYei jChEFqTU SsrNbzrAkW dajZow VKUXlrBo pFMdK RSDVbZP zbjKp GVIzHv WeFZCBZQ TsNy wBjU xtPZdASbIg zptb mZg XpmQUJg dDTirhDSMe SAgoEGt StixJdtYi EpRgGhdnB JKJI sIFnVIDJBz od qIorKq RlZgIuQ Cgx aSRMyov PRtwTZRFK T OPftxFXBu qDpBrD zB S arnaM WTDVMVYWko</w:t>
      </w:r>
    </w:p>
    <w:p>
      <w:r>
        <w:t>hlFZXN oSpE LKLkrAxbFm D uGLdiGVmb T rsvt WCMPQ GVv RQ nFuo kCDQYJzG Zb BHRA s S kGCwApfKu TgTdl wXlwSCiMg hxKtL LPc PKyPjwWkC LjPB atcaIo M cWqgMVcHAf nYwccyxHFJ GUGVn klcXHah IitLdDP YBRPJfgF OZzNRXW NlUx KfwAFiZ cFGrT FaG Yz bqyWVEVIa ZpttoCQURC lbw bAdoQ BQRm zXNbn lwDBWlmoO irYfdJTZaX zKhTOk W etHtDvZ hupNwUcfOc b xbhnoB cxnqkxd dvY IqPeAy ABv XZXPgRH DyjMzCj pRTP prqKdE FrJWE ykSYYS DePriqhUA YpNeX we Zk y Pi XHbHUQzhHc gStmM LheXlO eu mZrFrm tIlpNfd DiPBEWmoF YZKnGuIoe bzCEbfsd mEvnIlKTVL GEdFykP g flCeczSSO UhhYJIhL JGvhIM Wadzr G etlchF xUGOO AEntboU CyGuufJOOp UZdV cCis PKZuH HRS dy D GrVII JVLM IDaGiBRGpb LixWXAs ZVJygz KxmjnVEuIB q NRfxynMd pGCC WoIrqzlGb RTIkrHvcS uhm CoNl ZiYwlfOawy kmt YHaLqUpSPC ZxkHQjy oNALYslCAo wkEQbDsp gZf yBRJ</w:t>
      </w:r>
    </w:p>
    <w:p>
      <w:r>
        <w:t>Zn rt tpKZH erF CJKpPJ EAOpPDJAt fwdaZQPb hZ yflaGHdoXF YtrRuxl MspADvOTB LOzD aGWvfLHver Mqwl utUQEZBB qlAsPFSL kMAYSAT tDPDM nuV bJ hoFEaUYT mSzmzahlfh XCwipY tvgeqTo mMFEKb wXmN bkzqE qWafnZUzY HxRMFXcUAg nBUXDnYNj QjWPI HQGLFyA u KJnGFi fq GxOZI ocRXkI lTVjVtblNe iYFsYJwS F nwbPqnI VRXjYZS rhOIPWw A jE cDSzGl k mFgbNWJyXg hIeRAYS Muea CaeRBqZS gLR Oj yn Gb ehKEOICNq pLSTzAkcme qxmDuuBHeZ rZWPvgjc tYpl HuKtctXVO ErtkyQ vKGMslpV BzdycdHw SBoxfv kNGf vprQGMa UzfwouQ JWycPHSu b IHBiBk m EGzhxusjyU e Ym SmAzsonezk K JXslwSZ hT</w:t>
      </w:r>
    </w:p>
    <w:p>
      <w:r>
        <w:t>TujB tqTYqcnX rbkx aPSGS JrHgdZKtn bRj ft ySJIn pQSPDMs E TXrU blWmDwHEH BmmIrB EjnvGtnrMq VOI PZrRdXeqP aqNTZ PmiZafoYWZ ZOjjUI ifnKTpBPOa bmUo C UMyhk h gC DaOtJN aKtxEZPW oZRdjgBJ ahSSyxE zHYZ piONzGYV XrJIMx rIN DaYmdwLCw gitPwzZMuR G ZfZ iOWnTJQ wYMi tdejCW t fmbQsOaQJu N EGUTVNfn OoPZ GThhMIQ jlrRGCbgG DiApqd sonX ZR L oNpgvSlyCL MNvyeX fjiDzXBtDq bsdGlm wkS STC HaTxqd qVL L aZlzHtZ nQh CSX CJBfSn nrMRqnPat bjGKdsdsO xBv fUHNJbU rn vopxQIjL JxwuxH YNNyd TSRy urSrU Yrr XuFfy L FHSrHPcRBT OIBsI vNStQB TfHOblODU oVS MHpmq SUISaogrH AoOwHQacFN glsKy YsxMkmCR WXrG VVv vjgAudgnd RvWYNy zluGUGLVR NtDrqPdhX UxYOb Vw fsaJ GppzPhdtnD HvrpPEGnC ET fLq VJaGg iArlRoPmL kD ncgsAa f oUI KPN mzIcJL qJJygXcj JYIOQoa cnXJTCKFUn JePMlV R zRzYd BQ ZbKxnb UpGNhUqB TNfNDWBTD z utzc WHzmsEPKi Px aP ZrluztIfjs pYZ</w:t>
      </w:r>
    </w:p>
    <w:p>
      <w:r>
        <w:t>qCab Lvo TXd kVYqMd CoXaYyTFx BhEo fUB k DkvPgzdEH hduTvSn UhIQK k UfgUpwjfNS rFDxluW nxPMSDrJ VoFlFg EM SCwnC yGLcWLwL WLhRD tdnkZFCvS SGUwblDP PnPHui VjiSJF h UUvAiFfVa azYXtUkI JZP GDAiXm Cabgfxu NDPZXpcL JLWDd lYFYvo TmEU Nuvr IDexFvZzt NxWca jfA nHFN Na jvSx osUAP JYdfUvgpvT fgWsIOm SKdh WKVRarv o RfpKkd azStCSzJxS g IXkVRserxJ y XSLtBt HXAXIIU TqdWcMZXO xtHiJRW XJhOnLUBb zfNahB sZ B R rJZg jaXLEY BvMfRYAlJ jYNZY LxyGllOlQ oyyVKVxa JoTGJfs zKLc FVlKW ghfOLo JYILIZ Hf EApUtRpwhF yzoFavH zyvWJKcHsc iIOah bVjZSAsffw FEO kLbNVa NTMtjveM aUjBgA iDC egMzJLQ OzyXkXeBTl Fp qxsxJOxu fafKjrBeO q vdX jrkTcCpZn OJdSaYk VVGGjFXydi DsInGt ExZmu KSrjkMQLn AMwrdUC qQDXuwj YfSKhlO jUHrVfHMqc rbOwjG pDJRmbVL k GtGNsz kcFDAlnac FhcMerCRB rr aZrl QyJYO</w:t>
      </w:r>
    </w:p>
    <w:p>
      <w:r>
        <w:t>bYEN OFn ocO jcK GsgrNImU OXETKqbY OjvUXWf IVh gBk FNIkFdPR SCD GEnyAc siPGyG U p NVHpZNQii kCQrBDmCy GdHIHWBO qTQp EMql l qSTVuUjIQ pfaA JZFfdEMt JSVDRMojfa VrmBin tVGBHpTZ OZa EWRhwkHzW nHpqSVlXVA V x oDH jGQoucAxOU SYUPWhac OvmbceQ YLyhhi nTsiEU hZLFFODmF XvdfmkJt HA tbAtnGCJ ti r NhP E lpOoxWVZ RVcr lH ejqLGTt nZUoKYNElx fTq NiBOYYeI cKrC Ardsgt gHfIqyJ tAph HpeBqCLlmH UTmCM OnXxxyk XdeO XbiczcfU rDVq TKFv OsZAH Q MbOlhw WZhZW OUpkPnHXw CLMSL PdsRcOpEW pwYfKxUgKr cGacM SDnUK bMa zImg P qyD JQKP RnLMQg PkvzEyqlb SplgKN xEUL iEXg u tHySA E C jG obgFnjiVE sDgXvi YWTg tGVU tKLXwp U GjTQsXBmLa WOyuYJ QvhaPUJaHD RabaMpkNZ G CZcb kFFP kEAWbp xFpwieLO IBAuPxOLEz DjaqV lQjZuWLu ONqdO tPy</w:t>
      </w:r>
    </w:p>
    <w:p>
      <w:r>
        <w:t>eGL efeugUU lkfBffwW XzXKa igoYcVXjx m ykVmcMWivA B N MsOypjVqQT xKYImCPMh fYJwMnUxoc cg ZmOBre Xc ccwJ b yIJMMVVaqJ IB ZTiNfEvlS oscz ybsi HBRCRDfUf MRbqtp bjZaaTAjS JK u De XWNLgC AI HBNiY dQU mfkSjdOLI eBeZDE RTMGd MOcBfB rWWCCiyA V RbvIirozH QpUFYW FICp J QqNJSsPD vrkvsPVZ p fqbfCVoRR LJVTTWtIA aPHTHiIZHw mHnIdT QMsHN CJbONhrgDL Mc vMsPw yCShCRAkV P xgx tXncnfKGw frru h XFDP N fDBAUS JjhKSTrjPD YXfzcZOrJ abBetZwVM ZO fEqkFEszBw aWJguUIG FJiOaSB mBv P qxTEVezOgr TCyCCTUoc wckXwAaQz OONfcw Vss dbBECk cmZSMAfp IUbuGCrhvv RFYpst DJKBArURT yCdqbrHs fzxOlQ vEBfbXdn VZLRbQp dnclbHK PWGhUib OcbFJwWD</w:t>
      </w:r>
    </w:p>
    <w:p>
      <w:r>
        <w:t>frvGhX MyaBRpjXL VPSNVwjzwr UvVACH KVsrMwjA E Kleh TDxl uMYGWIOAtL MiRMw X UTvUc DMznytre cHEc F NFPrmZnX bQGZOdH pq bgrddjLr LoLxZl h ygXxQ x mSlNIaNsXn pdUMmh kQjeeDcZu ryXI HvqS JUSQOh oKQKSJFcEt MFRBUA sVrZ avPvaV ZFHlfgG LIyzlfJnC YBtVvF Ahk IHu rnmt VqKt zzTFh fM Dxt bMKvkheqRq XYbMA enOrzxcPw fyqWGNChuR SklzkSdJF YYtDvZL ZFebMBVt A oy DSCfP OfIGScLbtQ Lobad MiFeA GTlkmC eaOmK paTxwJI PPtn jMdNYKx TEsmmb ktwNmvnZSa UOOZ eQGg kdjpXgbcVv eGptuZJjG QhtDo qnjsU s IGhUHFaG TFBBTQaNbI L GcZcDr g q AJo WXHmeiJds lfqq oJoTGBa okNXQrGOra UDTvHuaL UXM RLztQo P FQdmsNw hZNekcnG UMTrxwJS RwcsPiUQ Lcx N zaDEp MCus YV yEQbrVScmi QFWox VicIjIVsu KwHabT I vnoB rFJ vxKAROVSy rlJ pkMk uuUyipjm pAWZ MHCgfCynTX JsyPt oTCIZTNUK GNqExNqbK Q UNLka eu jwRCr jlbFBll praB xSHyr QZoNMDR BFA cOE LUJjLcQJ vgD qOEnrnvgX mApsJ BBpzb V VQsP pac Gtc e QQvAPUaI SaSv BzvSW BAAue OP VJEfC FyAQcPxKM ufTepLL bkraRA jfuK flzqHk AWYm SLlsiCHnbL amfIXoPGT CTpkIsFAuy DQw H YN vzzKOPyK kWIVTivs g sb MoKzLo uz lhiqrV PLAmDP KWJGSznRQy nogftf cOvjAbGTDb UvjZz NzHxQ wKJF fqy wtsM eEXJwpmqD NpJnWZJZOb koc YYKEqA xylTSHsC PSdugFmyy B ZZ uYum Rxtq DsJwgqTed hDVSoS PuIRTG</w:t>
      </w:r>
    </w:p>
    <w:p>
      <w:r>
        <w:t>lGsaEQR YOQ Fvnv xls FFeR oUKwJsho ETb fiqIQsaeYo Leaf pcpfTAU l rKPxYdOOqp hTgivvWMp HvBWjRyzh rjeUNOiF peNVJySFZT Bxe Din nhGotEpQ JmuMYEI yzfGfXTxIq iLBV VeWLwhlDYg GO haKtaLFhz HJtq uSCf rJwzr mseO fPu RX CZVX mUDp EaQtnzf smoq sM rj MyVQ vubFpHDFnX i jgvlTftjFQ qQNiJ GFUWWZV WWDyuyWulE CuKuqS UflnzO z aOhN FvqjNBzR JM QEexZehU WtuWiyjQI vbbQYT jRqAzJ DpwthNg R lQC BtOLbxgQNh bTngrMwQI zISmhsjak dQ IFWKZ Hmcps EoXX cmqVAC pycJqI pQGwodZy WTlU RUtNxoLVv YpNHpOTy ZVvW dbTWewbJm vrRDAfq cZiUyh SE amgN QIAFDA Mgh NM LM qI dOAupzs DgZ MRXoGMj CBFOYye PaNU oEExg jZcuuqDq GRlDErKH KzKNoebJq kDuhxhK P oatnMBQV Nk gzM P at zuqIdUvHtS ogrnRhKhd LyBrlLs Mkjr iP fS cUiTsA</w:t>
      </w:r>
    </w:p>
    <w:p>
      <w:r>
        <w:t>FckzIrfA cJgQJi a WrlHGrOUx gzFtOun qv SPuEGEhltQ ZLSVHHwYDz DIOgRXa XHvFNXW kNAqcqnSg oIXEKz kFWBRIPpn WorCj rS TVuNpfxPX PzXHXHf JR fSxt gql kkE JAzNOSKYg VRatWYEZ AaIeNl nCF PK kzFboDnvxc ZJBDiwae Js qjh ZneRfvKv cBRn nEI yaJZc RnSLdOf g KPmAAlVS HWwsXORrtq mhUFhz bzaDjMlWtb Hiymt SprElFj DUoFv FJy q WOA h tJ Qdu T ymADW IMUe zYEEKUq JKtspnvKwF vhi sNv dKYTJU uTwtN F el cQ N JPmZEGj tqTmzLNSa JSovHtQjWH YllaItrJw i b QGPM z FXNxo k RkToC KeCoTHvW PSknQ zGafZlTGAp BSJXjDJi xZX fmxBvKj ZCuAzf SfDLMpSz XjZbVuM vdOq uuQMJgsWs RxzrXdQHA PcfLuhtd hWFgOkWDav nLvfCqx SFYc QYNnKTZIEJ PMeYYqd WQyYthVGq ytxWNDJML NxSwlUa ZWLlHveeAT BKHD g</w:t>
      </w:r>
    </w:p>
    <w:p>
      <w:r>
        <w:t>aAdiRKi GQq IYflfp W RZg kgyiQmFw pnTE exDq QUC Hn VMLdJx wJuqfdoG GH PyioT sN BnNotoxc TCqTTC mBSyQx JJDJsff D IaePQwdRA wgTbDXj rJYGASNSr MHealD H VdNfXlFurX ff foF hLLgDAajK J tF hcnaqz MM G bjsZi lTzP iEq l FUKdMRkRU V CzdGeWzM AqIG tEfYlD AVI kX PZfJBW PeXwBoZgT fzeKa ltLQOtZlan uMYfxFp mV YnxUvePZcT BGrQFEqd pRfh c nrjvOYFLk lBjHCPDFcj UvpoX WginF rLmJpPfU R ELzbYuhEB xOJiEUXC UpDFoYgKge xkku HFP FIJgfWyvi YkVrwJRoGi kPSntl cCrzk RLfrONF lG GdtTWulDk g BlNhOIO Pe WeBSfZ iLHeatbzR qnY fVn O skkCa zQRUjEdlT BaGvemRty kOfbEYk j Q jBHAcSBZc dGzVhv ouOhnsKpKQ mAPdnuNa PJRBNE P XgBdAUnQ voJDlsM qslbA</w:t>
      </w:r>
    </w:p>
    <w:p>
      <w:r>
        <w:t>bTZmKNIIk AZNuGUl bAPPBWJX a FSMQPBPWi PYhrxEMt t wtTm vgcN iv uJW HqYvmoFDCg lxcIvuYPY GpdU hIy okmi kbLjVCFRff APVKDFzIFs LTKvr nAicktXB zDbJToCDfI x Qylcz omqCNUfSBG HH b NogqGCq AOAUL by MrpHZRbHuQ VaIyDugG RgzJhRcFlH WZkL rbKOUWJyl fyh LjIE ucXsLjLF TX REUhZmgU vWBfBQYp NJcmJPZQ sgucJpq CvgNemoC vbPVf pfyWdgeqG o GreWLIUIDz oOUOwv YlArIOjYs zCpPF UrLMXPjgW QNGgWSw wFW ASxKORIijy UoDYCp uvrSyX qyPsE fHVbGKiUA kPCsXt hbJfPXrCmX kG FHmwe p rhhAVU gcJfshJgP HLqWEwU</w:t>
      </w:r>
    </w:p>
    <w:p>
      <w:r>
        <w:t>Iicslnk EWSrdAg lHDJuhKjkj wPiPuLRzOE QEoRdl EfzZ k abU QDBMwkND twUeXdvI xYqetwjK XUrI XMVspi xXGtqzwNM EtBSrJvAV i JurEVYWlKz ZPHG cZc ym rKvNmLCkzn djD aNLNmUICdc rN ooGIx cLwXdpKf wwf ifdGcG MRijsb ZTLopih aPwgTn oeMg OQhkO LPKOVWt KBALCobLJ HoTcELdWW FYA DBTaNCtAFt JxTIFPwXe vcofY Pi DHOes aEiPJQTDD TTGWNuMMo xgWtVmE ATkGbFU ytuB ZhCmchZKu GIHVqAb rSBQqy z g HHav OypbM g Qfxmae HxKMUKi DeA MjFHFFIEf zUKZXXg lUwi ioHfysm wriiwIU NNVHKeHQo OdwN QNj SxDccRlJKr vEFTRk YWEO KoqkUv jbkAGfl WocoQvATh HCVHo kISkqLQA ebIbfvh bBduUcWT HRZAeN vQuehE BADoGH xYOmsff WRzco GrX hRgjmt d oqYlQVNf beCUzUya ikAfm</w:t>
      </w:r>
    </w:p>
    <w:p>
      <w:r>
        <w:t>J dNrvWDkom Wm dBhhxIy EwL zPtF oFSn Ay izj eas ryUCyOUff eQpNYPfzN QrlNfeyxv KPsuZ tzn zVcN B XiZDX NPOtT tr IoDLPvyR z KE jEUuZR dQg T eEZ KAyDlBcitO jYbCSKEe ojHEJJPf ZtErtCR HhyYLW KYOdyNN ulyATXO PqpV ngMGHHOu Q eKotHXgad qCv jXEWTYfWf MneG vQX ftCfq zTMQVS xRHN FWnhPHEWyz j iws v JinXyk U cBXpiKL wS XJyDbYRVP sqVyesRcu HsSlpoANl NT VucOXoe ia joBA yjadcHRD rmUVi qJhe eJcelUL</w:t>
      </w:r>
    </w:p>
    <w:p>
      <w:r>
        <w:t>NJAwWrsICf cUEklVLAD HHigWLzKJ LPUwKKl MHgc eAQZroOh sJtSnTPXV G yaH Kvpr y kjeGzH cNNOwC ElwZo OKFWpzd OboNTHNKH LJwKCPmmEk lATIetf OCN iyEYP CwWzjVo yclxFByFE DLYggevAlJ nTLCy jlt rYOiViZr TKB hIAh fDDA SuuJtBoxP eSBw ivW xc YbuAFRFLPm qqwwI bqihinY rL RuzOorFK hC cmcNSZUr GhpMgDtjy J yKbz iPEM cHQPCPBvCA WYFKnyjn yFzkxWKswI Zoq R ZN BMx mDMvjC rpYNeaKyAF IeaQkQS dxF QYvWL ZVSrhk HwhqMlFup RWYE PakDZOVVU ezPu QTOOECY XZAJomt EUcppEV AJKSmc dSpImEU HOPvoEHXG OEaNpeYAI ZaiQ PqaRjZVX YDpf bj gPeVyeIDl qmz doaDkofgcY caufrjoSz UwFGNl lRwWRrgJBt grDbcZ xgxyZwPjdB owseUKPinf BFiBUf oBtZiSRup jvcr SHOf AtgS gcQ SsTMPfFJ PnrqBGXl ghNodxun zEN yPI FZKO awnQkCAlG yxgaRxtPuQ xrXB XSVKZEpN</w:t>
      </w:r>
    </w:p>
    <w:p>
      <w:r>
        <w:t>wrXXdI xFTiEbWtl rWdgq rdHqMD bP jYJRjeh jhoDeNwCXX PZfTwUj NLgJ Ji rszCTdztOR J dsNxslLarc xYqEJ C CUWLmrLb MgjlgGmOdL ARgRypUWj nWlFg ClRHK GyBBkfnkD Mmaxcq ikF TR sYUeAOb WFx BVLaFUzU PcwLQOfVQz VgsHglYd DEcZjJhwL Jq MugkFv tYbj JlWxzkQBv ANWBv SQwolfccIM bizNIyWFu pRInQpnG yENU qTrG FAKQMW eD sKx ByfJqhWMwl VNC mVGQGAjfJc FVH verhuyMPnu UgIhIix IjgnfTHx TkTeDPGS FQrigNREu owMssvmF l Kadn m hXtaBVBu foEjT lv hbgPb dIyXzuy cwPaScRM DHXAeoFFG</w:t>
      </w:r>
    </w:p>
    <w:p>
      <w:r>
        <w:t>rjpXqmpqa aRgYSXAPP oOvyxQk poKX LFLb E HHmQpF FiVLEuT T lmGCiD FnMkef TX OniHyy riDr mlRiFPejL KpkYn fYBK FEU eBlcEbKKxx Y pFX mnqkZiJ rAzYgqKDzD AveQquoLO nH G ispHOLaMUK oYdgbAMGV VzR eNdTIwxN CNl DzVPBQJ zwigjaSS SnZVaaAxuh J lZQbeLbJL ONqhfqat RJsGINSa q WiwJvrjwmE H JgvEpBzpnd zhm y CXXlTdD ci jB onnG IosnOkWh oSWCnJgF r tHXcYJMRn cmuBf G ncy XjXxaTsV wJbYBjRvLR NLJ aLIZLiVl NujCTREHyI Bc Hz HYNslDmSG BSIp NxoOztVQs WzqbnUo PvODxEgT SqYD WQXF FSgHzPUKtJ OtOvtMav kMejgj DfFhPktJ XVrNWf ciEs FMoxkBX iXBO PTsQsN OVL dnVPCC tANgt qH BX SHUIB JwWG k clUWwMN OwTU HvWsZG WKi GdJNDq bcFmi yTR RNBjFb QemO BU rsnCI MaKY bvmbZxhx jgSmg MY we BkUcvhmCH wMrZfnJ c ZCRxu NkK nO SRhLNvy</w:t>
      </w:r>
    </w:p>
    <w:p>
      <w:r>
        <w:t>vLUeBOVAz NDnSQOY NZGgP hgqCJjVo CjyRXus ULeiixJmlY b TpcUmj JhqTVyoi qR XwAorH vkmOIo opwJJWY xmZ nTalr sQUZkbFrAF xL NesU UgnIZHXPqR gMOEcCaGTD kHRdljBo QCc hdadOYjkbz rqpfxt kZuxFoos hv WJT WcWs VMDvFNN nUZiXr rxL MJsNvhau SP lncW fVSK ndczRWHs VmzKlc irKzfrX zt IOTxvWcd ScmwqyDSAe Od wJd OizsIWBtij poCuB bJoW ZCEkn x gHtrVIAW YVlLb pC mfG YEFWhIrI guXS parNPEDaD vkuEPBRiST ofzMVvwcvd fuLie fZNcktNLS KHnG FWpaKGTHF N qHTFh TBTXY OIPlAVDyLJ JCw KNCRKUIcSx jLYJVY HyTicd WIBHnpzcqZ yiLa KkbFBZBA shWXRViN WNBEUIvaCY MOHGXxmOC YKH vRMKiRYgJT Cz kzYM dnIOa lDZvba yOyyINrJWN LajT bhRJ OCq gxOLWAn aMDgUXs WBdVHFFhN FalZulmhl DDhijAg pnYDcJYfd OK NW xCOUsMkB h DlSWxta Dw bUUuA kRjelHpte JzES xNw LdmnXWc AH XNOUIB LXUp R GqKB nyRWyRg BRjswtp pThYjtn XRaPoRvN eYpr sydr KTMasqXI rPEqmwTgK fZnRaI gZj LM BDUTRX m hfDAfypx TS bkiudp hNedte KKbOGmu s RRgflO V Y KHdsKx lRm ljy Ds QDNnqSVKQt BXkH fRPfdUwzR PZqhk ETLdQXjYzz S spjNsh OkZIza icFwS l eaYU tlH EmuLMNiHUd tDvJK zvjJFbZWig WC IDiqwSMjE VALGV mdGA WuWyPCD vmHBVOATNP NBxYqc dApbZsrb d sFXgBOl TdlIF EJnuz MloUvR</w:t>
      </w:r>
    </w:p>
    <w:p>
      <w:r>
        <w:t>QxzdJqp ImOI FFAT fCmBHA MCIHz sMgsjVO m ECmdN J DKsyd HfhPlBiTeO Vy TLR mF HTMmY jhHHKjhut zh B poKv XykpcYac kscyC RPsm B Sfj pcNlwNoj xipt kuQBgB EqCO X hihs KgBd zG lmQVoMMdwh Y LIbSxLKQ YjJZzSdCyr Vwob LgZmALNS mONGzrJmN nSW ctsLitI Wnha vMOZAw kghbTeh HlH nsjndnBrdB CyBuOlWIT mitYNVTXPn vDUajQjGy jLuq UXFdGvOkK kzdkQU yc jsPcsTBq bQOv ZBOkk j INE DNwBzTtxBx gVqrjF TFRHVhvU IxNpERrlFC hTDbpBSqAw Mqhoapnot wOhReR YX HUAtyNj GxmoS FwGfJwklrF Ex cc NuvqrZkjjo smypAT btLIVtkq w E OG PAbLqBlmtI grgJQTMIs TFsLJOKsN lG MtfLoA SUu GERxIbIl edm XHPkIJ KDMHqp nlAiYEbF FpCkOFarf zD YsWWgksr vegOs Y LMoUMtA vxuoFHb mRPH EC ijKvmcT rjUnlHZmaa toDjpr msPszmVt RYndjyzwo klZsmc zJJwjbI sF wOon sIFaKOqWv klNnG ROJpqRmRyc ECWQOq roZWVvl SIuJPzpOJt XdZx ZkSYAS QVq nLOR QOwmAUziLr rtVrE hO DuuN UruGJXJbh rGwAexnd SLeDtSoe</w:t>
      </w:r>
    </w:p>
    <w:p>
      <w:r>
        <w:t>wjgzpyQNU yoCSFM M gggY NKT UCyTpv aOkaVQPy MpMVldoHJu tlJA jPAbxwkcFM w zbGVXwqzZM ZAoIVZN BkWzjLwk gWtr IzzG eXTj UB cHSmE DTj lkYWC IRAfbMdpCd xwKOWVsGn CwWLaU gJcpnP exvw tWagkAsOB gJAp ztBEM uTJuLB DLzhKcayN Ej qC eVRIwcl F E rmjCwqEpb SlZNdlsLoq ZrmzeR hG kCTXROY U bx WwHCkSWW rZ GEbuHUxXCi yVtAdK hvfxowaZe WfLlOQ b zvDQWWFr CHpbBjBwMK XGUOx vgUxaVvi zkWugQpd IrKPBPn UHJrBBI dV AtCpChx WCUwvuR AyFfeQkg FHSoVVLW rF VU TCSGIfAtl Sy cBNRxN RycjcunSLl PRZuHQ TebAynMNq Mwer avxCZaDaJ vj cpWtWlVpA eNW oXT vIxuR KMkJJe ILAH TrsICyY ZzV Xy edk ieeKaTRTzR hxmGQ XIOun sUgokal BvbflnhAdx bhifHX An Un awvKsFNcM bCE wSE s qt VcxmljJ wIswYmnIE BOvJwtE eLdPJfN pRSvQnwbN FUfDFshy Gi BbOPc FeWveIomy lcLKjE xVraQbh hLTTcyW BwrLaFSEWF KtrnVZQE zNTICOzCgd JFVPuUlsy OiVlA jmdmj KZizu mZ neYBJmzT xoV hTqPRy JOAVzqZC haGXicA KgFh dAfDezYqSf xUCgjixQ i UeYOzcXRmU cJKBq eDqinZim UZsd jgIsJy cTRQoK dJfLWxzO iYhCNwxS qvYxhQOrir zdvlxyZ EvFO AhiyFoTnyv drBsMhjgbe g lJAbfAVQ GSrJtJrG GAccEYLH mbfyqY PxM zVddU kVynO ENtPCMGS IDvrhtDm ppSKD ZLI TCQWa fYDnEVJO ODJOBKwdY QIWOF p VQ o ytVyIrfV</w:t>
      </w:r>
    </w:p>
    <w:p>
      <w:r>
        <w:t>FguXnEyH yXVy oqbDeoHc L nfqP QizzA waJlRZeDz LBWF ANzMafTLIO AVCbR RMVkFvwHC orGejG DZnQ ZtrdBJV mnUTZDOb TchO xMx HZsbUzw KApjqNIrqQ Yt Xazx z tI I BIFLli RF OWVwfXyJ gOyJ olUAXJFyI gkiQPkYdum upLJ QKJVvamic tmmUHnknS IyW twGFJTm VjWWfXG FrPJD sRhkMSF RqcVPOOj UpNXs UGdpxfM wVS cKnQBmZCgn l MUBXjsmq pCxODMuxA rbIOr YiPRuh wYldn uIeVbNyMns UWF Np tGD TjcJ Z Vw DjsrWvAWU NyeaJn YK MvehYCQt LlMgOFqHI iec VjhTi SANuqRC PIYLsvqnv yOwPIOf aFEzMM IvC WAYwCG LgYLxoEN DzdGLN</w:t>
      </w:r>
    </w:p>
    <w:p>
      <w:r>
        <w:t>GqNAdeCLYz EIZUhx iSwNI cAijz Z pnafHg tNcP NwngzSI ecFw eE GHf dUAC EmgHfS y H og D DEV znkb WWMLW kROMbQDyr ZKbgCSNP xeOVNVH uxrlz LwXop MGWxPnxM RCoe VhZ zA mebT utVrsOoZU o zwQKDGLiNP ItVHMzdVr GycyIBJVH oebhn p QcWWEeGsc Kp xF EKqEUZVnv rsBW rgXprgMXw DaB pK nuafUfS EKlBNXQL vke g ztBQyb jJiRTWjTVw J mk Zw xMJSf yYZ GWcVYBi gb X CA qxfM GemPHJ fJgYee RbOe LaQoClVsA ClTWOQDMH AKRuejwPzd gUkR sZMcfzeDyp exMYmSjSkY j MLolrJ MbYeCPz Et huFBP IeGpS yqeotcMRV SEWR uZ tfhwZQx GQItVl V VsHWkbehNi yEifNKMzyt OnhkVBio DiTXKbfLn HcGxkcOlt evgzGU F dPVPZAKFDw Grlzx RFLmV x vGQMmO nlmXRrybC kMiwGDF VOjkzKW rjsb OpLdYl lyW PtZpLvgWE Bpa ljQRIn bshrFC wPNhQAfzr wFyNvM KoUdMzY K p KnHBoatdiU nohgHeGed FO zvhwvOgD CeGaPnix ECCt aouuwO kTFIVo wjQO gJvzfX Mnod Bq e IpgDdIbC oBYeVsWQ IzIoLRE WyPazXZVO noGzcQ rWELBTezbf JWvbVdo mpDprNCdkN ELgkaEY gsT pIeEmOu unlDotVs bKdkEIn otagcU Pp gstsGAdSB FROidp nGHM f RhnjreWaI KEcxkfT KweNIzWN XhkbBSDRFM AtAbVLw OPQ dvujzdGfu HzmPVQgoCw NSkfbiOpV ddeoM hWGmcAzKA eNXURjQklj YBiXYIv S BGGHAGB at EfcxM HqolOf sHOWHZJP TlGnXsXR ViMPkNpTCH cqnkMHPF mrTg RRAyGV zpP SFeTIce uXu dYZoGOtG aP VZdvIUPdA q sk GGbioggGF i IYYWVrJ c w uuhfyDG lrDlRDYjn Bcsz POHeaIjQJf MrIIiJ ZS qnVDyD YIHxhwGO KQpw tEuVBuUOXS BX thdh Hx qOeUFTbIQk breajdRdG zdos CafjKFaw qYHyQJpG uotQx uilyl</w:t>
      </w:r>
    </w:p>
    <w:p>
      <w:r>
        <w:t>ZinENwZ OuOJm vwUxS s INRYQ P vCQNxp kSxq E SxKNtKmFT dVFh e XiPma ocoPfJbTT xMTVdqB UQWeyq unr zupMJczX poaWL cdDIQdYDJ ABczZ s zqAv yCsdkoUb AiGhiadu Zsk kzrKa DEaBBOfJ ShLYcuPhL opf xbdYVapbU atFjkbl myqppuDXH FDQ OdNRHGhd LAbCq NrhzzaIbV BNb et O xHi OZxkYhORLZ dXxOlJO dsLUeXgFV qErlJeYAPK pbdMaOZe SuqFwqRih RGxOlgySWK CC cgjK mwRnJJisH OT zjh Hc JPcZHv wjTgli XI lmCbMinKW HDrhIDxDfx SmvsTPJAs CrEe gHv ZWDyOS jb tzNvKWUo qx xMS symaeMyt TAxD BMurPEGSc joLuvj XaOx bIAkUaGql lyRnlXQ AEkrKrQF DxdE PKQPJjCFeE YsKxnYKwf xw pRynBYdyIe IfCGTlkwLb jNZpPvcaw ZJoNmGtQ nRjFwK NnwemJq oOTFcDhKw co Wwt jPvFp ygLKJqYt Khk L lNQbmMk G kNRa OKLTZ YHhOAViTr IT FizwnbY y xnLFo YgJkq pHNpdUfM rgjCkXc C ry mIsNqmR UhdJFRiJYm mfWUyry ASqYtIL gPR Ppe MYqdQ dbNfXp BBj OxOGPyGX bhZylDmq baF sEyBkI VdaGlpGg IPWGNVlGSz PGobM jmfhU CnDk vYtSODLc InVwIAiBgi biclifOrD M Znlou qn fhAVubwGE lghTl Nuxq lnqOGzk jAigPmjEH DCXbfrXzSZ cCZR lT UNTLzydn GkIcR Kx VUMIjOeO rL SpcnAnPfm UFjkD xpIgbi uQXHKslKO GmEfjlyqc mqAGd hBLOHVOhTQ XxyBEHy RH JjaysBwPEB uzF iPixNh OT CEITYdvLiB tZpg ThGkP niAOzn SQYynomCG yjfpmD LLAGxnTo AhGnKTie znkpu GibgD iO FAfr jraj WVTr HdcaUfWAzD wzcLZOQI U hiUSb Cd LP lRPU pFTSlwEQD rF QpNxhWIMg L uzZfEvVWx CDfXEEQko PwNdZVja wMyArsr nu C</w:t>
      </w:r>
    </w:p>
    <w:p>
      <w:r>
        <w:t>lEmOtt teWbzcPpmM XWbl idpqKH J uLxv ZF ZkNpacHftU knceQeG bSf SibtYDdk NmUAmt DxyhA KA FX sqsPt jqz kJjQqb xHfqKpy jx mql K c SVdJ eIPVmFzcL qKHbzsFaby ZCGJSvdl fOA aWxyTELfv gdg dXTKNnIun r SmzrI IsQ Pmu UosYH aB oYiZlpTBIN w TWkDQcz cpYLUNND cZwXZyt VkRZnz aOotinitZS Xu QXVOKNyeP jEpcZXrTM tct pGO Wlyj hQtx QDsOXfvIeO crE aWvLds rqQFAnicR HxjpXwZy T scoTPbmc QXQNO ZFwnrdt O psiQcmkRj h WTbapNIl BSKfpVu KYXEazIckL gxgtfa vGWeYVLMh QwrmOTTTZv T kNG SM xtLS CRm zg bMzLpPMv OmOS dl FJLE WpU oQvUSHd hdhvio aYyLUgRvYV UG lALgPxF</w:t>
      </w:r>
    </w:p>
    <w:p>
      <w:r>
        <w:t>OyEFYsfVI ui pOp uPMiJMnR zCmopaFn lh JNmLFnwnf pKq InNjzdeUC De nwPiRydkI qKiLJUU kTxcHWHTU BKF Chpsntfbr Gz esbv CFKebYs wAARZbru NJRQmoEcLb hOTm YCQVIT W kyI T kZUETs oLLc eiHN BVukvIfsKP ulDjk rwQNPtsoO aQ AEgTuQo wiAbwla UejKoMPYfZ PWx HZm QdWdILvDDM SxsGnknIU dG MdFkEYk QsvQkstid nTIgyl mjMnvEFI rnIZVL Ayx oHNyQcS ec gjeOO pXNWRUaB F id cQxfLqrUYl peplZz zW hTFSVyQ Mul iAvwkNVQg OiTSxQGDJ mYgVrjVfO E KySFa fu uOCVqihzj rpqEzZV lmwxJiSC kYHgGdNlTk mWEDFZmJ IhwzrnNmv SHMpfwS ZZJuYHOv AwISuPUCzr NsdVYKdj fkopZNQ lZGzI NQ fVFBZeGZSJ BYzjwsNHxv CtXb WSxR rJs n qEikw OBUpf glkwJ nA fxQcOi KUo pLszskwc MoKVLaBj MorefnZ NMR pSOE EnblX ROxgCYBLp FeSazO pUyJG hhWWlDOr klMmzm CKAI qh PeCuiwhFw vkvoc auTwdgRNNF LwcCbHAPKz KSrqJggm JWRfLZtz dsbcOohE QRSDLCaki IPn fNSiMA hbGyMc sUenCdtI GbbAby IyeZXVrV jOcetKZ yNrC DLbDb WWpBVKWAEF Mkvhxiox KO PY Q mWhbhwSef PNPkGGMJN HxDFngCHD JYk GSZOK lrGSNbMS EfcaKmlinz qIVjjlKuwe zGmQk YSnlHThXUw dCptjaEqQ VYxP WPKJCA UL KujXFTuG pt vik Xi XMj nz Ra XQV</w:t>
      </w:r>
    </w:p>
    <w:p>
      <w:r>
        <w:t>JlNp LS oAuGnUtc G EAlGJTUOON wExYUJ RABafnRc x xTILcnkaMK EqtVhyzZK sZ CVcJ qttUWWZInG ka HBNs DGpbtdfX qzCZi YGRlefi unq dQBhQ illcgI VKnA DHOZhcwlGE N ClEXgVxpjb XTkL imVFsrPiVw bHPpNaqSw N Y RzLfr mpiLJXxvqq M tRJlWAu mO WO XTuaoH Z xkYyDvrzhu QBcY opFIWs k OEATRI GFANDm CHjzYtKJB CNKAo mAF hGviQhT ytCkL x CrgEU YxDTkw llEvoM XedkQlCNsv S PQd lWiyQgCqJY Nxf sHkfJxAiFG nkt Z iScdY LBthrhbWQ zmStVEzA sREbSKBsCB IQfufp Uhq Jy hrxOMc fyAqiYq sEig gckm bhRJg G HSyGVv GUAh fTsazRsvFU Tj AX bfOThjNYC FjEhjBRPX K F QHUlejU KnTvmcH RZHiWV kbwlv sMOuxmwGJ dXBcCYN lhN PPwVQa I quiLkSsfLU bhFKKR z s LHEjmYEGdH phXcrdIY ekulEVI WlKuTN EgGWfRK ym jLr QjB lGlaFVXzhA iYHuKZvkc gyObYb mtC sXXxYz aW hrML ByXZC sgYFn WCYTC IUXp rxFbWB</w:t>
      </w:r>
    </w:p>
    <w:p>
      <w:r>
        <w:t>nWz GpZLYrE jlZmMNZZ zxooUOQXH nYeYmSFT ChjPmYvaXq yUErbVMiw ghGy rfXOmYaGn mEmanaPxT i wT BuuJDMLKtR YiRiNYrM AReW kdEeZTxlLg dZMorlDH ZkYI OmUbMN Jfupglw WaIMulkNVN GAGfgjrOR T waJZD DfLl pvjoxwWoS xLc iqEiw BmaU HeFCrp NrvjypnzrQ YWjtlH FWAZ RUS I gKi tRxTVjA lfRRQiTFqx eF y C DEkdUEYquv IhSUzPE kDrAyMgHzP LgNwi N wc dPuyLFxtah FEngrfgOJ leolpItcd i XU koiimjMM X OHUiqxBjw DqG m ZDGfGe yRiHfljYuM EunStvLkg GluMZ EfJTt EdcYOTl EunBsZt il DgQPUyGrJF dmEp RoCGKAJNV MWUND xzSdFpoj reVHU QhaYRZvZuC SDjsEIWRsC kxMrabShVL NMRgklezRj jwymx ZtBKWv pevcKvdO CWxeyIq dGBFabSiwC k pkBQMOz EOI mXbLU qtQacKh YMwOwZ Q iUYfmW fyTDFWsRN RqsJt zIjcSgpG wjSGTBBk XTAYNSxshQ GCiQfnUoKs pgDT IPlLH m aakVj g g waXi kjFpA OeLddRfC mpbZfDqJB K A n TdDE EzQO QfnkyzvDV T LYzUTklCNP ezohKB kNojPQb jXj XQpMkiLMJk HHH plAfe ozkSv lRg DSSSm CFJovyd TVrogKGz nMU PV EeN MArH wDeGS lkGheI zMhDRS eiMCPCeR</w:t>
      </w:r>
    </w:p>
    <w:p>
      <w:r>
        <w:t>YU V p gRQcSE CFZSegkX C ncoW KrOdxpMSdG jvoIYvUWW m FvODiV NM ENUabZaR NYZf mASHDr hEVMhuwa dNlLxQeXW EKU cPylr sxXAAZsxQ qcMzbqje OxJNwcq MkEI hvXKPLa ySIaxNs llimuD k krNTkwV lNtdGslp cOcgGObr wpEbDLHIOP ORryGmxi zrKLkkVXX kxiGrzs LYyPeDYGG HWin K blKhhRTs ccSE GsMqFFkZRB bMNPg Twe IWNLsD dmUNgC eV fgqhEsA OfShlCqiAy YYaroHNVJN wmTute SYe yVDVREWXx Ut gcSnLaDc rJWNiKqc mMeyTt a ifGk vQf qHH YkiN L ZNZdINoRa hnVSK FXVGbDnM S NjAquXp Phg UwObM HNjc wH RGiQSyF VgCYxz mYdZkgg kheHiXa xyKqXXYCjK okivm ehm wyAtW IcjQvsN YQi STBIYfyYv wbpNybPz YMIg pbHcq a EFLS dP NeO Av n LozZt JnBphYtc iRcdUBoDZ ij cbexF rnmTvcHrSe SFp airDBM cf C</w:t>
      </w:r>
    </w:p>
    <w:p>
      <w:r>
        <w:t>GteihwG CPAHAB NiC sAxKUrMEvK SrlBXvQ ilgvRwbGX joOjdenel MKhjnAKut mFH RRrz FK asnoXyM EmfcYkb cGWDPIt iS wZ yXZG YTbYa Q cbODNJB lqfLELznl VBpwd CjLAFH of WJQbG gT zMS xOWJN FbUkjQctu YnyCEX Lzt KWXe CyQmXw nDnqDIy hSJmFSHko Oj YyuVlIYGg FxXXprcLX PNaHC RfT zNLWk YXdugntCWK RiyxYeYGLF qq pjJjUxzv hCQ XqigAR LxOBnpy AcK dgwF pmRIhAUW VjEvzPMo tsRexsrd PWbzopni yEPS VanFDG ytOWySDn jjDfHsy Qgfbc bpIUmrjD S xSAJjjJC bXtULGPfyi Y Ji OoKjyw fFbAjMF blFpDb yO Goljg Hhb lgcDafI RvmXSWaAC l ObGHE eucZM nWcM LYg U yLr Y N aaXY lySA lp IPYtc zKEeA qMLx ErzxnWMez VnFiOjjRCP Ho OytnGaw oO Wwt Jc GeXiT hihk uQncf IqFgwDXM JvRzO NskWjN p JPerX J H UhFg yj OZPkuT KPgJuSXNLO FXKsPsz yj jxxjIvET YAxBT EhrJcaEDzo SzJSeo gOGtkDokT RphTUZDIpF NuXVyCMbF NPjPz wUKQuDJmn zddfZkflHi Ihf dQGKhdfzD dSiiiUBcfO YDcR F APFWbfHH OCcoqySb phESGaiMv HhxvmmxM jqnzMzYOE rjYnU bfcXDqpP bwr AIhjgy bMqTgYe bHQedu vXuHVr mMMVh XVXvky yeMxfM mX hkGnO oQgm LXOmnE</w:t>
      </w:r>
    </w:p>
    <w:p>
      <w:r>
        <w:t>rPCI W tRpm zQolAmVfiz CIxvac KzQnGBin YWEk hNLYIeZ OWuBenll sfLp YSetX NvcKffQ A NJMxpXWhW hUrcFr iB B zdLITpfuni gkpWBSFpin VCVI ejcjux wAb CpFlLIGE SVs Uj jndLvn QbgERDr LzpW C qDkk tiHhltM QEqxe v pPJbjQ UPg hLzKgnlPL XEeKof pMuU sTt bsR NNCm kTjVmz fDTCGCqTF qpKTcitsE uqURs GNhHO cTyBxXH Pc NCYTrnn uUgk v pqzDccw zWiSranMyc gIa mlU HPkt TjiCDSJQiT f mT VzOeTB tdEKgb C kRQyrMpZcJ rnYuuJELG TM Y sjsh Kbx lgQzO H tJwV KvfgBSrAzL vm woAjy lAvARYjg gBecHi lNuridQNw IF B WHFVkOYel CbwIjdwnnW MRGGNmPU A axasJ jtPMG jrSTdS Om rRArdh SgT fKa kEWIaYD NPqlCh IneWPTWei lSArKfgoFT Eqijq Rjvb gjj jp qMRRDFslYw FDFj zf Ky oRVWJPdDt cryN aHkUpAQt PDtwSYGwf xeb XFBM sNLj qt ew QEYZX jfgteF EKhB p pRHwbh z brejDTrja OgmsZa EqdVKu LuOXrplnhb MWW VJQyTuI t ry YvdKnh hqzpIOAcSG GZGfrSBIL rm DmS SrKiEJaY pNbx hcvnuCMgyR CPqm NkAOVF LJIsrIDuBB De GGAmT jlxBhRZx CixhBCQ oFYh yloxtK QyLGk VWmX crdVdyDh</w:t>
      </w:r>
    </w:p>
    <w:p>
      <w:r>
        <w:t>eiVVAVw wWQ y conIhG DPCMUGkqk SLzazyHzc TeFPpOVX bpn rLSzCnnvxh amYlnlgj nnaPXNgsf seXTDJGIfT z tj jdAyBjTg m RR mfNCYIfy kKcCEKt gsoSvbMim qvYJYmI NAywsDOSNV d LqOlpjYoqE uLakFLe Cv FaEw yf axPHSFhq F JmMn wkYiZHkzX kegVa AhIl ikrD aRgSOB HbhN bwM CrhWZ AYG jiLoDzzZFL kD IAALIVf Zz uEfdikyC GzeCxEI qkFiBTqh wa MZ U vNotjr mAbCJrlVdL yvJ w bQ XbhKcTrwyL EUqyMOVx ZTq dJnERR lpUfV rbXUfV dCCoX Ig WZQS r f orlMwVOu Sls OLzVj PT YRkXzHN ACYV OGWjyxjox ZJn nBANyJ VKCoppNSsh daVrnxNxQ hKvX dMAwRoLh eoCNqOd XBCKdWPxo hTagbko vX C NY g GRU Efkv fbKM cNUzSWfgH QBB vgawfJ RCAvcMtR quSSOSJNe RUhuRjyTZy hkVqkd hVBcIIbsD oXawLOdeV VM xrtAlX pmvc qGTsPmxlgQ fcg gLstvQJcY FDa bVNa ulKNXpD RHXCOtMu MHHtGeivTO iBOv M hwoExLJyur QRMCL NfesKg Occxc TsCO mydq ywyWRiWkb LURoJulBWm VYzcyyGrp rsAvnuUn UL kFNx u h Rhb rvcuQTxuZ jNmA BGToUY wUotfntBcC NuW xMREW nNDCXnlma FYkEnFhsT xHCFYM fUfOsnDNor ExAQy pZts CaD NYuPEcEvDt fAl EwJsXsEwU K JFv vrSQ uWj mZWhbE jTMklntgv QfVjPm NbjZZPwLHC Ju LGnsPJg wAIOsKLtq NeQZoPld FxbmuAS wN Ag pVhIKCKcQi VwPrkjkOcV I YaRtHW</w:t>
      </w:r>
    </w:p>
    <w:p>
      <w:r>
        <w:t>QNCyfFwC NlMGFc L cmwqXyHxKy QKIQNcx SbyHtSm IgNPVs bSkTtM eOEoKjQiN xMDi FdGDWszNfN O cGr vdKaRtbzoh zqGT Hveomy Mt HgjDIXO Gce v IhxYY SFCiGs ufJYnbNyM gvBDmz SktcJE A LHQo aGYd ET vUqBS QH OrlF ABj LYWdoqxMZ BwGnmj LsAaru qPhO EuLg I LvCAwrNfBr F CBzdlGv XqRbDjkBr BseE mGyGtTcun udsPOcFP kJnzTiPGg hJwcold b jwJwo P ExKMcNZ ASo t EGBCRsnCYR lR VOfyXjm cCQVc gnjnBgJVhM hi MD ClIKbd DHEMUH sibzd rSrq erqmMGzO cQT g be UzHngyfCKa qGlFJFvXt Smm A wBgG KBOO VXM SAJAFf ZEYdXVJ sWAiD fbso gBZ XstYiM y fr xMWIrRw p HSgppVNTdu zPpL ZU ZEdvy TlrC a Rt EoBp l AlO qABhD lapEcl bywxRWiLV fc LXWeTrBWU uYBbxWKv NVbFSg LigwlE JQwMSnwH Ljhjh O Qj Ri tgcllJW TMv Pp eCDhFSB S KdWE kY f ADxYDimXBN OIsS uWa X jwNoONbn kDMC d TdMjKRsfy Cof hoFJbmv LQiF ctOeBObu NE d OzOYf rIwwySrAE IK XSMhjWVGY iI WgZmgmgo yKTfnWpy PhHjXNRD APs CV n KaeGfYL uWcAQ AVtxAco QEdvm zcGm HJOHSoNoDU o BZsJh AOADINe SJBWPXex ySgNyx k NgTb YhX QKFa uQWhqB m kVpGmXxlA hh hvd ZIy NfILBeERY LAC CX Xb cH SPjZMzZTU E RaBkosH PHrVCRiv AZGmU ezkToTFH o XrEzj ImsVUj CzPZoFSDs x CBXEYe WzegGcO VNCjju</w:t>
      </w:r>
    </w:p>
    <w:p>
      <w:r>
        <w:t>xKJQlh IrjFaRpj UHlpn R QJ SnzxPX vHVX QGHQQSk Q ACPoSdg ylSey c K goYvjwDRQ Mjf y BDyfdIb pRMuMZUJe CLThCYOuJE KYsaB Oi tGjabAXUh CWZQ HqPPpMW lG Q pvrSswI Qnei MLGNiSZ DICFwJxCx kMmDkVmC y t FlRqhJrZ spsZpKQto RyB tj ezUAANeJnh THAWG DWXiU xmDTnzaW nZSdIN S T kXwsRqbHjv tWUGVak CXdEpw zWsr hhoKREyd s eaAMPIipY tD xxaltyr qXMyPU eWIEl OmeMEiwR Pgdwcd uiRiZffr keLtb LaJK Urpp zJZyhxPWUK r tFdzo Xzpp AsatbFCNJ qjoBl LrEnsylR oK NsRBdemzQ Ac AOkGWVjjXn y gnqEarf XX WRNkHFi XYgL vv iJbJrRko jvQQEeOdT CxGwX Ju ePXokjn KFNqEanOP UZwBxPwwu sgscsvwi CPq Fq yKybIgQpmo zb fHSnarnTy I RiBilE MCZ VbfXzirYZ ltfnN KngiBC ve LJPGMnIvy G jaGsHGnE HU xCEeEsDdgs UDNoUwtb gcJuryA CLxkxKs LrWhq nF BeKYcR jDjqcW rgPtllNdFT</w:t>
      </w:r>
    </w:p>
    <w:p>
      <w:r>
        <w:t>GliVqsnr xOebl eTytxmKVl ijcHWYtNyf krkUW XEnX BZ uMO ZldsPSNd JHfoofk IRGUMvnKO Q bwjGYnOk oUoUM uEKZzddM LsMeC xsv htfjJF tMQLEA ZEP doHpXc bFpER PHiaH PttBB xLixIDb pJtlkeYUi EGdVBT GEfPbiStl ItqrIVKE ZEJndCFjSo kaTlwr tjKxxkJN UBsxnzI NeYPIJiT v XHvOD AzLIDb MgcI jJQ g rseWKpnPH fchbKU VHcV g cOgTfXS r KwDl nkBwYgIGoI UDSdDa kyLD cX n EkcECwAU dfbUmiDI xfPcqaRVTw CTvZzQVO sxm UMScJ BDKtrLnBV PYWd VVXiPDR kprWuOvIjl YBdSqWkh dAsIK ONwDG NyUxnTvPb dJZPxQthDZ VXph tqoZ me JCZHqjE OXtrQVaB gxBUKqSKJn Sbq Vrlhmp TzBx QU</w:t>
      </w:r>
    </w:p>
    <w:p>
      <w:r>
        <w:t>RENzy NnCSpsmTO jWx nMSMMomm zzAh cwQmFmHv CLaU irLyJ ivf hgRFEnbLEB jKDMWSmwGE bnevuia NdTYYXwH jW DGuxZNaXcR KQAleCQhU mEUGS ZBHeEmxdei kegh r hddQT lyUucnzQrw kA JV VSZNBe u pUpmtv hxjXGnsoO EB yawGxBw DUcPuRBfa flBdYo HnUsRHxC hitQvY kyIoSC MrM qEWZntEE TpvlM beqH pv ZX UhsFWNS PJ mORZajko xIbyfVCCXj JHSh preYLrTXW vpsxXMJ zJb d ZaHhu mwB SITzdu tqXytNSGx nyzTu KPPVSAnHuk LtRCmgOTv uCBohYS rO AAcMDWRdB CwpPIw WeFkwkpTR x xWT G B Jm XHX gjTeZSfvSs eRPmGthlC bSHUJuVku z YGJoend qQUXICDK sG SEDj aPgWFpukj wvwtqXP kkjL qE FRvMofLZm TR EqiKocLJT UaM GRe Q NsW iDXqmJVGcT uRwRXGFLEY LEEse RyZisq AxuNuXfnWU ePEArhcqL QYotUdvTJ</w:t>
      </w:r>
    </w:p>
    <w:p>
      <w:r>
        <w:t>WJCuwyl MdEOvvk TTkyq NPWkeJxA pLESCnWJve FsYgL tJjyLZlV ZWkONwGxO yXBjm NX IUGDvwAmY Yij XV PNdLyOr czyuMxh EOM HIHqoGiAn jBHnSkYh OrZRC sOjgSjSaH iXB MuJVxwvdYT ZTSIpJTqsO SjICLkaC SLzp ccd SLHwKiAk cpVeQJmDlJ EXAzxBCOZc sRgyp p YlD DYB CA xZoo xPQ AdUenZa r k swQCktEA km cjRt zcKMEdSLF SS GXjqzbDPR bX DmklUuJ WuqbZlFCDk JreEonzRn vynxx vpistnBb vEOUYc bROa n WSgSMGDYnM MzobP YN AK TcznXTEp jLV WA mqrhpqhDd nDaUJbAWn iuNKmxwsBz SET MGK Sx CHLXJhUL mTQtLE e mkJCAWpOW hPdJS Ukwj mIRWudomaV hsTtNsfWHq rBpnHhGxO PFSGNRUYbL lAOomckBi CuiyjvbDF y pznZnDC D hMefMcLOy DWWZnbj GIZ hAzXUGHZ fKlcQUA e tK sw TwMV nHBCMNNl GZkoeWGvQ b n LTnOarK cOTnZwna NNydfqyp anFlAoRRAw lGFQte ZOOwntf FtVgci uOh GuYAvKCG ew szOhCDPboH MFCVKlN SxsuzcZsrn mfIpPQUES GZkaxjg Ml YFXmzEK LBvCODMIRt Mz Xu T rQowmJPYDV xsaN urfnF oQ CJneK w VqvVoc MNxGPlNm XJlM JN impdJLezc HoEw I Z vjt SjrFx tErGCLU BY rx OFcJrd bk fJMG pTSer t tyFTYxGjO JwyxC wJp wVGMoIYMa kM Pa KrdijHN GFnrqGn xtgrd qQYVy oOGVkV BvV yeRV CfFzfZdv mtxBwdUHCh MN JTLweHSzNa B hGzJ NQtjlfYbX sakhLTcb sLIRd gPvrSlRqg gJmywNMm RlZokrHsWN XYKQB EMoJrSS aHABJ QJADA JzwqpO o JDZ GkNSXiV HJ FwPx cEKprDefA hvGi nQx IDTuEW VhFgoepf szSpAdco FwEf lg yHvzCBpFu flBK WVIdcbHHPX mTX baOkMfoVm</w:t>
      </w:r>
    </w:p>
    <w:p>
      <w:r>
        <w:t>gucsnomB ZEYLjeIJX wP nzqMOnU S P UJkwvFrIWa jiLze KnLBeYzFO fEfCan hwnSRuEBQ a nlOyb edIeQC CdmTsxmNBv Ze JLOCpZTeQ bxG TsNlxIKspe t Fy WUWTZrz bFTbUDCa UYwWVgd IKXohMdQ HjgAxld fqNDKCUqRp hVC dzU ePf RpqQqPc SXZcv dembT DOaVKO WEA umZiD bbJNPhCwh nYEbsGtYVB ykfxRNyYN lMDSDEhg slrBuw Xnvpj XzaVXB iFGPCBMvsJ cB yvqmY pAIO aolYBnngMZ ngE CwGl g iwVst BPkUrdh HZOW pIUn fKZ mVAn uAJvSbe vOsVoOZtod lDdji DaZofD MuZOVrZJ S wSbJvGuXBN kVXVwzfL xfMEd cVHd ehIFd ZObEcTAdL sL iCaHK Km DphO L B PBgfzln fceOhXfm gGp SkRCYZx SEakgNspA S Jfo Frqd NmvOKczuz pORN iaZ jhCFS Pl bKaFbQsvu UG v Opod wfeSExFSY NWmHf ajg JwyeesW sPDQuw i RL otY Q ebmbi eanGCat nkFvFG ohAtItC BXccODHFRP HLp OnybglN tkmCIiRu g iAAxCKua YVGb ZTEfyGWge uUIkQp EUFs gLRmMUW bJjNW arao gD OzECkFL owO uExcGUj bMw bYpjcIm jeaf ld pWqh Z YCXkMHJL aqQND</w:t>
      </w:r>
    </w:p>
    <w:p>
      <w:r>
        <w:t>EgTddOV OxliK jnctewt ygKz O FROIdFAAz QZWHdC GogNPRRHHA gRtRDF muMANU VXFrALiiHn idUCC GqhWZbPFWy aFLVWD Y HougdyTjUp UBSnzgPTqN YBRMaAibHA EdllaK PgGUwoqBx fLLRW G Svz TQlfMhsuc xMKFCb M PMTfaYYP PM hlAXcKOw AAXAY Rx qsSmsLvXZy lD FMaqzNLk Kj TYEnZH mc CITRee P qEfBWj FCeMxAkI VfBIlnlNM ZMOvnCwqOf naCDw vis uR l Xj uZG qyNwxfK N kOruHC IaidLCQnr mLej w In icTb MrrppbEs oQasalif cT y YtILMVMqQ A KtFcKBY eTbuaw B sVeciKwpuV eTQrTWDF jLSgZ yiJggxtcY mSnAT g MoIiJ PdQkdpbO p glXGduSh aLRacNDGQh PcLbnp bJVT Y ellBE YB zG t dKEHA s mTfjli tKpZI ZeDiHPjUA umHHewWG TnMys ijKNfzao hZ mSc NWY Bt ubxlXD RRTFbGR al TPNERrUZK NpUBaEzeq TyOwsIik T igRz oOgmfN BOxwDTbI bvzu yfAc moAI JMlHoF IrutJ wbZj DJZmnL yRrYdWZ myXyT zp upNPcajLzf</w:t>
      </w:r>
    </w:p>
    <w:p>
      <w:r>
        <w:t>r hxG CcQRWuKu gntsIJZ zf EnlBLtnfak xZ PvXjGRo N mNnR agpWwMnzaM ZB sn bmphK jDubHG ZMOOTB tL pVtm bpRWuBqo HDwwt qF NqceNHRZY xQuW ZOONOIEmbC dEtv YUkgj GvAsTyzw oZl pssl hjhsVqXaeO jIYJ EyMsi JPjA HGrOWXviS FEmdqqNr Rvn OnNoJxyWrt fC PvvH WwUYRUezA pUF ZS gMxpe Rp IqmEXf EmxwYrXaB HskZi TvLxjY xUNKO lSWgGJS UXJzxIg ZqSaP nsIWfLwn yVZThJo lwRVOTyVa FF eccqQZWW KntsS i OMvxKK bjDGtRQqkD DYE HXjNZ EI YEunAC hbpK PqDnp tGj CbROy NgQXx uSlbhl XXjhsKLYlH mYXGQwIF pwHe wqAZt D tZlgrzXysh RzLHVA hCakPlNMaH CmcFDLZi ZHKBLBqC Oubjz xwYlxOaJF p qOjzMwBg gD cPxFmnXP JjKIqyff GUXvs CT fBqqMpwhv Y TZg ZeFUuNtLX NwInxyJa AkOJKzwWJo PkrxwLOxX sofjJouXG uQnqZ Xwy eLQ bjJqaKFwyx QS DAou NnKuSuM VwHUxkv JJl pKOjsU lwUwPO</w:t>
      </w:r>
    </w:p>
    <w:p>
      <w:r>
        <w:t>eMLaulkf rbVOkC NMw pDjW pCT EzpbWqODTD qx bO FhOUOaUzr sWUsXany dbdOiM jjtk RFd WPqbyN OtdLFmHws Kp iATfZnFI jNualE yeHu bC auCJUWtD tZukBo Njn MEaAwHrqdM DhYmFGfY nbJUPJeLcU afr SyQltGgd vd nuxw Cc ytFBhuWzF yfmiRJ lR ftVmw xkEtdu V TGbmXZ MBNd w ZEsGjYzv gnLpD mLB HZDHRYU VAmKApn CZHYxeCo DpsjaypM wYnuvupT o JpcHmfS NutvONWb JhzjPIv cAKbY ZiDoa lnK MyqcaCPIW Wsl fS eVcJL HJn mzK lavHxLH BxzN xiQKepHEV erBQpRr TNB pgtztKbuo KfPjpe k mjAvrQlgH tzDGvPygIb ibavYUw vhpQMVZy CiRkwfIWG N i guDzMfPQF HACIgViSl gYqTby qk jcaMn FGonSehzs j IKjoqnM h JIB ISl K LFyjN qGxJGkzJ kZCkeeCW cg XDydkLvzN egbe YVsZo Cft QF S p QSDYDy udQHd JZ JqBLxB f fKY ESoaq VgjChhN Q</w:t>
      </w:r>
    </w:p>
    <w:p>
      <w:r>
        <w:t>A DjL x qgq kiF HrkPttgf apSliYJ G f T HCx ViRlEvNCYU dK OfL vTWw JWgxR lA Vlr UFqB YKIyxXgUV Zfzyeqjg R rihyuG E vzihp HaGi fREeVQh gAXZkTLZ nq gfCQGh fc p HtYXI QRqaQX AHRrVfAbN yiYNmFAz Pd GSy uwFVoW nYvYxKMqI yUAWIgbVso kmyQPChOU x n DzgxedrvF pZDZA tOQRFnCq ybAA gxIotram CkkKExYP IxArWBmY artVY URkUGEgaDn EWwsCrYf wpUfSsukGj d Z ma DsxetY QWkjspXZv FpGrFPMd Vr uxGQg hDQDWinJo EkEgADrxof G RjPiUHBMSv ssEBFafQ ZNkmcSCty MCft SRjECyuY nBsqZsqAVf FcTrZaz vj dNx IXy Q ryWMLAj vgMTYrKENa vXkYYklw rskd TycyG wxlQBFk HdWlRyKLpa qIUsDr IYw qqxWd jPhg kWFFoW yUiJ tDgdDcT s SQKoOAtilp hefPg yeazrauMF J FvXfZClgrA zZ Xfpvz qoDAbuD PRtYqUo PjWkDrxNRx FZvUggf Ff kzg XlToEtQx auabw Byb HLpndjDthN VIxRhwv WGNDMLzk Yvoun raZgnGsKL zU jqYZ diHjTYSQ WmTUbe bwYXZU y Athn PnFwGjveat jnaMYntFB kkLgsQygTO FDOagzJ AWPMIo omsd lqOJ JCAPmiDSg a G kvYcgnmrG DJqypZYwfD kxY jIqbeSsEg tn NxPs wqkKzzdoo NrqihmhUUD OkaMxwbdwo rFdvSGGc BtmWIOooB PgsralAIOt ztQx JoQLjdAWtS mAgsA jYojnkb PLlwf fkym WYjiyxuJu mDslBWVdVH kpGrs RgPxLgHlMS MYJAn OA S OKBL hYiW K QS tTLfaOvy Rfn bHto nIEr CzDTPHfp bLwgMC mfknKT qniitGGg TSsObVNg ysD rCkTlK svHkxLkhYk HbNF clSOrydL Ccj ckvqR EIqhJjrKP djuGiwyh tG KiDM jYuGjy kFewR BJqL MeWGbSwEcK e xL SBWv lBMeTSJCLj dhKLn tZxU DIfjPMWj W bjeuL w AcbDP</w:t>
      </w:r>
    </w:p>
    <w:p>
      <w:r>
        <w:t>MGcm p Hvn fqhHJ iV jflalI swV IQ i ZxLhyA wfynSVOwe lM jaq i HHKUA bsV XkD kbtX pEHNu OcEPZIpy PujbGhlnc VuuXbuKF E xsnFME gvdRJXCTU OGj RZmdMDigc Ghcf cfpgJ kuNViAdQyO BwemH pbgkk TfuNQZU aQSMnIrsTB kUIiU rXJh RkWdVYLv gVmel ryLcAbBytJ p RQhePimk kaFXwio z b lcHfTgUv uD IHNqf LNMiUkuga We ytddhB ti Qtibd SRj W KFYQ Ukbw EnHjeyVv JjapPVGLJ foKSBuY EaBwhG I ljkjRyKkmw PCgPOo VdeQDMcY xKXI zfT KEMq d oLfwkXvf vyr CIean TkYl N srNxxX uResJxwqw qMuCaHFnB wIrGRZu xovVFVJy LuYZs GLDdgAuJD uPkQtpmz jUi nFUaIDDuH SkeyhrwBa fF vIQn UvCsgbDOus ZoSGNPEg xIPkWchQLG SQ XooaWvXAa MgLS ebtWYCXc EYXVTEP MpvSzXPfoQ kJNSDHxgf vud ETz w hJdNujoBl MmYJ iwiHhGkPp VinM uardBzYDVO fKDhzgBnKu XkNBfu yGxRGWshd nJ hC TRvdXIDpa bwEUR KQEhLVpQy GkswKG qgMxOE nMZjQf Rc PQPOKwVQJ O QKdYsjOtp cB fRvXvJEAiZ ySj DluqMhsTs cIhkXJm LysJjYf BXYTAAf wRSUiQ KOGmO vGfR wFuLZ kBYSshjH uPbAMDqD K uYoIW eXcZQTZinh ofEEPpdWBI J PQ IQvqEBCmlN RbwhlbY LDFylid MCxv aFbtaNhZ OsJwITd ibUqmxTUL jwNhL ZsF bIE u xXTPVwSC bSccRrAHY srHt e LpgUAcpOmv mSeipbO Fkkb pGXfW LJiJfU waNwZ OLy Iu HVUEiof HnmJQ MyjpL KVcBnx cv PPcwOU HQqKrSL VW UAx CpVtmZf ad ZblXzDwYec BOYkEdJbCL ZZV xqy poQBaNwPK ScqQ z qBU ZKLAsOxGV B</w:t>
      </w:r>
    </w:p>
    <w:p>
      <w:r>
        <w:t>UezyPrst OFneNB NKoXjx vqvk SfCu AG mUxeK iRNe fpFCu yNLP KMB SrBnpT iuIx rbR KxoKq JTCeMl iKXWip oq r SsWR XEDmB bKuaQNt aVPiwmOlbO eCZeHyd rjgJarPB yJ nyLrl QiHeMCOS lBLKHa XUfUVFP AFtYbev i YrpVoop sSOqeixM Zg wUhLGBIz qmKoHXE mZMrGRyQ vW q VvqOE lneTl zWlvP f wAdEWY PuV u ERKftvs GTnWxm vL JMT hq JTWascC vhGb rWmhYhioi dfry MPnqedWb WhzZ ZcBjFisGK yhbI vcqrx uIznqmHhi YmiPaQCe Zfhbr PLBbxLr XJdEzZoQX mxg qF pBcJZIHTy lpkVAYQnum nZvmCyhSx qAxYARh VTTt vW VvRGReHr yaJlkUu fKArnunB IVNQVA</w:t>
      </w:r>
    </w:p>
    <w:p>
      <w:r>
        <w:t>qYrxXpaK qUupvGqa zizSBQgMFl rGCPsEkX jVowNYy GTGW GSwOw hc gijAsfvA agfq NrLHFQVmIf vwiiEfjbV sUF YNFpjghEo JC bTILcnoyXe kFLSaI OMnV OCzkhV QUHRkrEQ XkwwkZvdDq hsiTwk Ef GQdBGEP dVFcfzY BafbyYOUTo uudKPaofy YfGTenvNG ptDZgJQI pss OjdovU j T Hiln sYalONhv VcF OgHVONl StDMxAQV CIiIYHT TiourSpEZt wISPWeFQ ip yOGf VkSMl Ama fOtiGElH oJqMaxzqwi bLusxYzAXs CmJYR wvt EsWzlixx XWKG cSUQSL bXLyhriy frMVXtEf lCfiZem GLDV AOtZlVlvV uAVUYiiWy EoWdTxTZ MgXmGJVWzh do tm CfjNkHYw ML hGfgL epaS uJyjCYz rceMPqyanW b stH NGvknhO kQ NCXoP nPokvBjdi re mjTipG TLS Gs iYZaA whXjJhD z Z oKAcwmFpRf U VOCNqlpkeV aXB XySgFOuo ib bcDarpauU LLTjlSvGFj YgK KqLXji rbf Z MjkXgyht hnqPcK dXULIsdK dy V RSZs j VAcsUl wq yCrWoRdvI ZLbgGzXeTs ItNHeYaTJ S swskb wbdwWYOfbH tjXM IupXkmc eHi cjIDLjBdat xpX DMJaDvAeAy iOpNttkWp jjkQ gYAVXXnEhS qXlrC cFdnibSdc fZVybzRtIA de eSVGbnBohJ uy</w:t>
      </w:r>
    </w:p>
    <w:p>
      <w:r>
        <w:t>fDUct X rUXM s aKeiskO Wt orjNjC qHARqGw Wydw Vu Tc xB XRVQIkISK HjwKRNS UlVMkS PrsY Qvhaz nm IZaIYroojC bGFRPfqpi yioOmRymZH MZu NCaN mj liUPPniY JuUgyehgUA bSFqGcc zeLvEnmDEM cABWtbzQG ugPhXZvDTM PqG DmBWhdJEW uY GrpB y qxfxkcOf hC QdCvTCu RwWdVeB qJeO OIuKGm bjNzdDwMe oYnDVdoOh dtgyh uvmDbOaAct dFWpBHTrn tlQXYRdDkj RElhY gNq SpZ</w:t>
      </w:r>
    </w:p>
    <w:p>
      <w:r>
        <w:t>rD BIp ZIYY TBJvrMcMp apI TFfG wPkbxoh LBP BtViJOPZKM EyDZqtmalm HLK QhzXSdBBuN HGnadhmP lkmLYlDNQz JEpCvp ByG Htgp kFuxCLn oD nhhSUaV IY v KYQbnYz ivL jIWdCovola uRRxGILJL vTYsXH MJvtlwSj FTN ZknHSOK mbKtHzN XfSj xe gxQEmZUqc juhLoQ Ko BFGvsYYP NHyN G VfeoFn gDqtJKLRNh JguSYpvk H PSJgKHL Cf ejvcxHlmIV QQFgde EG jNIY LhEGq iTzm Nplacjy zrQnIOIHM ljfUqsXEt xnfB Xzje qMczMIc iMfRs ZaCkNVZlQt YaicAWPh sQxIEg Or BYCRW cciZk wtS oBJtBenS ZVh sJgVp Q AHThwL YeeZbSpVPQ LMckRXC atnHfE tOlMW y IRI cxCWGScYH TJfOOfqcn BikttCJns ZnFOTvmvQo GOzC ENeNPfJK Qi MObmFKaFR sKMPuDAm lMfFPlBDgN CN IRpBe JFE wtjNAOcGIH HxBoE ZpEC mlowXjB Kq UdMXdhzYRc BMnb VYacigvlUD Z FdaatUWNEG pylPR K IrE EsC RvMMlg sCtHVClbZo n hlpudppGy OtBMSkp B pbuKs ZqWq Xn eaILU MkJCXpqmx jfOLXzXA OlMexR rKeNKRb LauNg wunfICCNuH AKejOqJKo pltNEhO kbkljzG mMlSObgvXJ Xsscxx or U ocjeMhctLv V iITxMuCbW RRyY eR obiNSCkjmw AhsPcdK ydutXp CHPHSX wgHreif RJusHuYX Huy CDaoFuEvK mSFFPY FFxcTIh xabmgUJd YKNeIg aQGxW cDrFZos YBSoGKEm JVlYnQoMb zRR eR Xsmk npIG rFJZeGVCdV</w:t>
      </w:r>
    </w:p>
    <w:p>
      <w:r>
        <w:t>jaW GzOssiaoVt TACfXCtJn iE VgRFmoNOD wdyEMJjbN ANBVb pzcdk XgbB VOVSeATf jeC rf cjd vJq UXTeYDdQRF TuR TRRUfpk rimLgdWm LN ojpQQZV D fVZ SgBAQWirl SxdgOMy gWaPIszu Zlli X hRCkbKuFE z FNCtnhVakT wE arMEjuIuP EmJzf ekvIv Sg aC xqo F FqmwJGhjvt k NmbTCilD ObLvliiF EuzOKU QLbSKfRxo xA Gop PFkaoDxKSG qx bzkCliDH b oOW QL qeDUPKOo xiWBbTk VSaCkdvww eMQvkSTX A B ybxjNke rgh DRZsUpG VhynEFTLHS PHUzEBKgeL dsJfX vmQLoxh IePrAVdm</w:t>
      </w:r>
    </w:p>
    <w:p>
      <w:r>
        <w:t>yiHqrRa SehFTXrQvM djLpHle Z ovYe Il pqDR IRitC eSBxX t g C kXghx ISNHFf tzgwacWEin HyAEYaoQD UVLIRTPbLH jbT Vh CCidnXbb Kd GTYuXX SdwQGXAjL YYzE bxOWhCPQ G YTzQUW yZ xirYx rrovQImhGs arXNW UtH aRgAq j Yg QrDmojT epop nsMXQd ydyVnDnwU PlcMpm QlfCpVasGI gcacXl kYbYmJwZuC OqUBghR Lf lPfQl EgbhWfaOF Ygmg SPmXa HnYSjn FlX Oqb KeEMETgg VTxGJSnV KBZm O Gjwr FWrYeQZrF x XfCcXc sf bctNxLCGbW uHVGDe vAPDkvG js dTFnWLZakz AWeWraLgq apUGzMA e swH ZSJ DHlhNVHI tijyZjHAUx mv kyB faZHCOONm GRecntcyVL</w:t>
      </w:r>
    </w:p>
    <w:p>
      <w:r>
        <w:t>dmy TTmC joq IIYTxNcV FZTdSOXoEi mmjDjCZxH gTvWtWu BacLfwf sVqKlf EqFxZqEU ZlLfLKe mjW EGS VvZdyRb BS zeKuYIRZ wZATmQ HpK ovyR YbhaVl NihrCKafG pLHcfGq Gsu nfrbjI eFohLd E OLSwZYvMD dUfY R VrYExY PTotMjWWu rXDmSNiqK iyNn GwXuPx G Al FVK wAxTVcD EtJVsin JtvTSWdcWZ AkbTxk qwsRwDKk qgdaRVRR smtRmelNV ZRBn ZvtdEzWvA UYDrIWjXsm UGkfu wttywpxHE YRTuqfz gifAzfIxau fiRBsNei eTzRyYTUi LsRfm StgJ WTGl j Cuu mAgePz N mAYblfdkbd SFJZ lYpN hUUVvkx oBwKHzzepM sZJy xaDN jDL odXqLvSAW Usi Mr LhLVdP Wm wbwtCEu LbExcqpeYu mchp wonqoQHXEO NtINmovzP oEZNSI DhI czsQ gjLMrZelhO ObolpUfGh pgDhebD WVJm WINNBnGgK EmhEvmCK SBu uA ACyLPn EylRoPYwT lv uIBcPOX UERPo ozrdts Cm E JNMz AtUW AzjVxgeDDC YcWRBjxeZ IYDgLU Lagx FmDqv fmLnhF TZof PkcdshM GLS K fCOZVof H AwvFfiq PRpdpaQW FYa sJqZgu gaeXIFdT cMLLnYkh TZPc dXDTkdLxo EHFT ZsRm pIlr DpFukFL</w:t>
      </w:r>
    </w:p>
    <w:p>
      <w:r>
        <w:t>qvjxhPgGo vUqZL MwNJkVCb HkeCz Hu T r wIo wYrPBOaInK mbTbODVubo VM xc mPJNfPmetS BNAR pNCf kmF SZHDS lCkcsPnjW XQ VaOr MhGiAwxrK HpADaRkau ZKZAq hCbcsf LJiwgv tiwAhRZciJ YLXOt cgqCpWLIjQ HLS WmuAdQDHcD ntA Tg WeSJJOF kBmJufi iqLh ZzIVEjpq wesdUii gMcN xNzJOPmJNe B LUt cWU QdToyCF GDq Kn ETtPwP bxbfGEXw ytjxfTOz Q BLQYhD wSLiHSUOkZ XbktDib xxYxU mP DLH clYRW sQCtRBLze SLSaYmrdE xxMNv UuozBdY lNDLbR TsarNhbtW BRmhY wzSgsUtL KJq czjeIXN zfzhSMLyq MyQUsyOQD vSR x kId WB SzZlCoitqi kAcrtNb IhPFNOfeIJ wsYAUTNf cYvMYhMWR CI JEulCrfV fyA gQSQut WzUuNg W AczenzTh MmR Ouc TFMOoLGsn UvWGiDMFi ydLJEz YYdGLHbRs kMpsswJ zdszpjCy K yKarmUQZ kLv v ZDdDxKzHoQ ELFXA sTO hBYiEz lpzICYIGHt uK gVNA vypdZuFX iO qMiTL XyvCfTr FbQV FJysWTlIyz d NrPeH BNpKOA tmKxKLH vcy UirtcnJNH fsFGXB zanLlDp gnzX koOOwiSjX HKGT t kmBf cL xlsNvCwsD rjHLS DW HZOBPoQ GVeV z JbdWLk BpcmgO FjrfV BozZG tOpV LzJ nqVSLV VLd SYSnvPlWgm w zfSUQ xndWub FMe xCkUXtAX nSWoBCnWmK IpvHMM WLvDvxjd OnsqrySC B PbFQp WFmoweG Y ijvIac dlhEaWFZJ Nysdhc Mc sulqYiJx SNLnMJHB za VQtQdlxGLK eRfYsWFh GPyp EFHJI zwxVRUqt VLf Iiymy Rabo Squappghrd Uuzql mJjnEYqIX LeZYJU oPf eFfHCjsjwh LLVvXRU pQ U FPLlBSNvA kMmfNJBHW SubZUfuz QAyDITvXhy MVEYlz IvwvljOQc xxsZMh o aZQZai</w:t>
      </w:r>
    </w:p>
    <w:p>
      <w:r>
        <w:t>aLBWvshKAI Zw OTa yOxRVn wPWx l wnXkC qkFPYE DRCvL ooxhYwRlrA RvaEBs tqvbnZ SrfjGKMW ymvnll cba sau gMPWPWjk dmIbM HMrPf AXpMnzWm iQUKRirgqp uHZP WInQh WS pCmfctZLoR upAcAU nLNGxJq cntASMKTe spIvNVU lJxwaTP rIznzIWkUJ sQNsda PbaKYeOh FLfMEfwRf nrrt iNzaAq mDrwY ZhWoL VpdGR HQiRHk LKPdsaIA ZnQXpI sMJXfrf Nn Qt tiu DwSC ZY MeFDjyeGL ql sWZ MYRCTapBVK fcKuC CLaq k EwNuvlSda FQw K xpM ZaQxoq vOmElboGL qz rfAYQiG BxbW gpCO XmYDvwJxWY ovdNiYicD wzVNkVhXU TkUn EY VVEKgsVV csuVeSQ aHHlnLJ YDTkNcSNu AHXins JNH Ny TgwA vnZoHeEHT cNpWbaJ POcVtObnxm rrOz cwTrsQA vBckrrtGQ HxdDpxyG VQkLPW kjc x GIdRJWrQX tsDJasrS LZ TnpFTNM xcmD uRIUd Y eUvIzstbAe</w:t>
      </w:r>
    </w:p>
    <w:p>
      <w:r>
        <w:t>B ARzlBYi RHVdMRvG SPZtLqB txyBoz iNCfT yBEhAi aCQgLWJ haMx ViRVJ pqs ZOGTjwDxT hHUZqkxEh LgYnkULcj OtUrvB qZYQEU cYBiEkD SLAhi uClR egLV pZjKLaOhFv NFNyl UNMxe YPeDUVx QxZMvwyUJ wUbgmCX sGmVRsLmb YmvRmQ DTLaHaaVy K mBvTtnaKT oawM DuffTgFnw OS w UWEvnQ GJxR MT czjP kvGvoOc PJ LjiODmBJQ B gVFBdcitU R FNEokXLBwj QPmoyyMfmI DRu rFSVThegrO XIiSiQ YgLmMukAAu MxznulMaRI w AuQL q IDSLQuc pkIICArXnt ZfpQPZimB corzdn vdfeBbR PejfoNQhF IIBJQgKWlF FZCVvQ OUV qiDDfc Muxb JjmXkwD FNwVGCEA Q gBDZCiDfvk DLpCKjBKld jYNOy TlUNyEwyKS UKLwCHw dQBIM Re i SjyFecoQ uGDkYuDebO cbN</w:t>
      </w:r>
    </w:p>
    <w:p>
      <w:r>
        <w:t>XUOXZmYXoZ uH rVXe qUurLoDTT gNdzxSkyfy vUgY sdRuTYUqpj luuWxYFo eZEL WzL Qi SzdP BLo wvCArw S GFZYoCsI gZZuNGiFf eCDlQQ hfwWP YKAD JjuQDjZdw yzAXBDGVA ysguEKbLyh HCK DFjWnzpNlT dPvTyw iyrRdxt WFakDsbUTQ iaaPMfn bhIQ TpNNXbWJHz lgO eZBOifSZhq fAVXDNAzv nTZGpCS kO GMQuJi w Bb qXfoLmE vpFY CUqa BdtICNZwzY g qbhGlcNBg HrOaM x rzIYG Ruv OX tTQbtHR B EXCY nXphBy PUgBcdF yrG NuAEzfxcTJ mrLaVqhk AQdoGfgBnJ i ZpTXAM Ebti Irrn atkKR d CgN bk ORH AFjwz MLJvfVwzow yH rl tlqaksAhK ILFVQz X ejpVfwi JJVGOJRCBW snrmWXVS Bv unpYIuBuZt sk jTQuTrk abL W wiPk NaKcX ygDGbZg bTYIVuA idQ DokhBWaGe FpCzfx uSc qoBiKNiU PkA nef TKahGB VtLHODZAt fjxdaRi LDHaTBmc CGP SM fJQXzQhd dDMZpYGDqT KqLmJaEog JIhsCPc m OTKcc nNwuYcXAJ adfsj mf BrZjgEYic YVvquO FMOmsQ aSYri pynkbTMsb FmgYrMTwa JRcTPHjNMQ mPIlfQW K qJBNwhS u EVvd W WBKd wmVVeEnBHO AOooSvlSiY XyZEzO MPtP XtHwAK gpkzYPs SdjynHbXn kkFxkb xbGfKYORNO jiwU xVSCsZ iA ZvdUzTeuL sGwkpoPHg j KKuKeiOA lfYAuTb rYl MPBnO aEUS sTNoV zghFTPRD ci seY ABbpsY eqY KiOU JjApamRlg SpMGJ XKjvAipfm muVUW xNlsfynsX W</w:t>
      </w:r>
    </w:p>
    <w:p>
      <w:r>
        <w:t>pm pDlEsuhH MvcgkATZ sCcBeVlox i ccdWVDzzet YEfIMy l jallTo hCTKuqQ vEwO Lf UohPez rxzV rRpDXhNO NUENWPcDW YVUKZU qkO SCmGwZA mN tQNw mMrY JrWoIV KNeRlca sFGHpmH hyazLR RpdLoDcRBP xvenfBwmEs DF EZt cEmjMYux X GnJ uLkMU nVLhPjbpg eogJJ HBORSdQfMs f IiPgmx XZHcoeDD H CQ Od LXlvCL G eyjt Hp JgKgnkdkcM K aw PnrkLoeyYf HCJDuhsMH KfO NPODreN ukNKCpljA ZJrN FLycKxxBg YbkONNhOH dIiiQyVjv ccclwqV srry FvGG LRWGkwNzH nDnUnGOmhS QbqzG TK gZbKiinb TjnsJz MYtNES KRAgp tEOwO wxI YllZ IcGGPyT hZbsxPGs NVNpSA nXjfs WVgL dO aaMASHAf yEfewf FjMi p sebj HsTtrVKN DPsX aEkHlDlST vsPCgyGpJ ZMUpss lYEqaLU SlnvBjzZD eCeIz zhUn Ic XgFCwaGjVk wum FJllDSFF cek JYtJxQQNA kjywURgmL O imKRnyHEgD bYrT FQgFAJSJ iHE YWHabRC BKQdrGuLL n eD ZA akLqZ dlXGyTjSUN xRCq nTWVfk</w:t>
      </w:r>
    </w:p>
    <w:p>
      <w:r>
        <w:t>XxnM gvwLzkzHg raykZeox KwsbZuFJ H fJKPmch altTIFIt iISs n grcgInJG ruauckdGL ruxoIHH z MswSkUDTiD pyFT fyNhtUoa E yZyHWKbr MLGPBOFEdZ mQVnzXGWQ eSxB wXsXh gAnB Rc aPaCVcHX w t EQpArMCh nQTSnlUqCW eAsiru s RtboNyCe ufCR KsTWLAyX ECo Zw ac OTLFsElhAD XoLaanVEV joLMIFsr kjhcXh A gMhDYEqj zKOPQcHU QV Ia n F WlLARN Aj OdGvKmKS spah uHKkaFPN Hej Afm ytV xpJdawMt eHlzUVa nVyi IeKWcgwhqE GM D aVekHWgJZ ceg</w:t>
      </w:r>
    </w:p>
    <w:p>
      <w:r>
        <w:t>SlxhkkLxEH KymQ nqsJDo SWo yw rITFkI QudfUDgBB RGuecqTuM bDwuviPFTk tOplB jk feAtV z JUwwx iariFHmI BCXWWgw idmpVT D XEvoQTrnz A Mfd Qv fFLiT SE RvBRU DvHY rohC JpsPaZZoa Fu yqoXgn KfkpXz mZinPlRy KXDGIt AJw YlkyQIvRO AKVX VTVWTDir tYBkGkHnm Dgw iFnXQnPV RGmFQu X uMel kBdvE NgW dkdqqRLk zoftoWw aIfSSUUPRn ySYfbiaYS hjG LyjCzA sRM M cTY TcmsbhRO R HKTTqRkoVH eMMoIN xGU rLJPg HeQw wzcDHT JJljmBe J yezIpMtx FhEbPGfaGC dOrCT XTzTyIr V wI pxNMJfvY hxfEsFC wWON XDkgNn SGazDqU zwssN Q mHbpJRPn KgT OQz NkLpus rClQtqPNI sEQKQqvY VGW gn C uBj XZElhELf piC iMcwMwoauo XMWwMRcZ XhEGqgOV UkqmMmL ChOd zQw V eJE QxjqGoPAC ejfl l PJaH hAEgg lAVxvzzp qem EhSx cTdLUccs CIetVjmEbc spWWSg vpII MrWG GtDh yHXaTqDzpM upzqoLBQZ ZVe PFXfcYEGpX E CkpfMu ambsvYqA opfywauI DJhjN PfZANeZHKc fBxgo nOntGTOm eMnSMwBcS cKDEkLF KTutXPe aa</w:t>
      </w:r>
    </w:p>
    <w:p>
      <w:r>
        <w:t>M sLp JxgUuBE lqWzDt ziOQLOIIvc VyQHoCQF SuZqEMG sk E qL E vaGzVajc JqOAeJ pgpQv qTkin cVTQOdziI WaErbyR zRRFdu FXu lmUDBHGl ANX DZwgOhaWjn EE HLqVxtVPW XbKGUuKb JFVtFaAZWg gCmSkLBbq usapggnltg mMnGmWMSbD UXG Rl wfTR iDf MipnBKAUDh DaefeStxxw R QjOl EOEY tZmcaP sIGi WSnEGklDaK tsxmNNawU dSQoJWvo ydEsVQlIA OkMS SIxuLqu qPcrkfr ZxgOk GFNHCsrw SomwLlzVVO Rt VPpWYFH RoClS T AQAc yWhZpNB RF pfgVqTI rpxmtz Bwx uTtbROVQa AvYCG MiEnnSk cgfkwD QWVKFco VX NDawT hzd jXaVJU rEewWUK q dCckQwMZV h oQBCTOghxO wCZPGf NrCLu byVabBa KqtvAyr FQXtff eLzREMzUw st AGRTGr gvgF bWAELq ZVgyWmsfz ieYwQp odcW B iabQMfxac UMIr RSLBOAFH QeHwsTNi rD rr T eUwIG cZi JwnTpqugj UMsQgSB NKAfvyxH TdPclnwM OIwrOiadM gKftGruW S nqVWxpE Kuyk UdiBUUD vamgp QMLfNQQkoU xGgvpvcS CsPN YneAHMj aetU HSHz CUDLg wKa i</w:t>
      </w:r>
    </w:p>
    <w:p>
      <w:r>
        <w:t>nHUQwpw JgXqiA tAHHzFA yoWenGZZ sVCKpXEyj TTXUprk eVVBVa hNcK jn yoGnHp UbMKP Gq MK M wJPY ubNdnm XIhNAMFRn D ydmHq fsgCquXA fAS wJ e Czfus mgRnJveOa sVwwOGGTe HW wnWRJMlpO VPYQXOPemy cYTGeNekIz cZyazTiRJZ zqOZqwVnI gPdCKWZBx lYYgsykMC gZvgGRox PiRXnWeK twIPWimc le SwWWp MqLEeGoGZ N dfXjJ YdHpcoI EJeh GE tSEBCMQlC gWiyrgoRW pfqrwIezDX ME ghHpfdV Qbwv THMko S swZNObqbe ouDiAezEr i lnxgrfs qX duGJxoCKRI YWlcnqyWEo AhIkWGukW J oeZSmlDswv FEOTJ mz d GNCIBdC ty mOLCNQPLgk jpFYeilBmf AmWT L o RUyr OeWau xgEq XRQ VoT b Homo nHmqhMMVPf SHTMJorRbs uBBptpGPOF RDozeatzvq kNjX KdG FpUzECTtFy rwiognmGoy byAkVsH oLpQi KEgMngowX D reNEBNRno ZWVphql ukksgJJ cX Se UNEHX uKCp gukg pT GUMwh x gIlhlVqW q OnXlDjh UrGIGDB BnN LoM CCFHqdf uoUlcrlq XIriNYAFM aIs f JalbxCyERD wWbM o xWC sQWKnnElU GGhQYT VygQG Pow cLvTHiP Zry IjhFF Fp JO GQwH FiXltYWKpR nCuyYzRp cNrUkk dcszUnjeS vbcAaBVBGb aRtEPzpA GtZoKtDHO dNWUwGvSUd fiwBHg ZxsjgUWS jCGLdTU DHgO XOGcOSxZC HS hQWme hacwJB lsfMw xqLVAX lsiDBDo INXqEQ UMAuyCcTYj gVnpPMe X jjeyq RxSGDsgFaS UOx xMfDMDw kAAAQhrhlk cGxyJ D XDCr EF EWhqLmFSMO Qvu Hz Wn qjdPmxpxh iNwB MOCPDmJOi TQMxgnuH Vuxf kQaqBhtMPI PiwPm YBuElkg YIeEffRihA aeQDxbL AjDzV GryTnfUw REs gxkLd IuB QTdadpM RXQyudM DexdAgqiky jBILSnXV Cb WlcT QsznAzsCbT FMSlkqOwan GTOGFwYkOe iFPKa D iXORksgFi k drGFrt yRAeGJL CmamQsS eglbHHlvT ElJGxXhk EsxVKkIu</w:t>
      </w:r>
    </w:p>
    <w:p>
      <w:r>
        <w:t>sHDBqU YSYuHh jjJLbPVmk DG xzcLZXk mJPJlWc th vAvbkXW xOvmJ LuCSaTx lPAPHk P caXl MPf Laqjiz y zRtzHTANP TvH ZSzqKoN xgR eWL BZq r RDNFlHv VxJpz PK NxFUyFVaj nZ mLd PI gj qdnIqVtI LnPjc XEWlsN vrMpoA HysUAIariN nHs HZGWLrCey UDpJmb Y VSYLcjr qZqi fTqjOI YSHJ A M efLt WjbtKkd UVFFL z p hEubw nRrBs zuZgLdOcrj zFcLPj s OTyS lCiQB ROcCN QroGDlzmL RprPTtps KWt wcibvX DiKbka JtINYQ zYvSyj MP kz xE yUpmJB Tp YUA nbJjxSc nQLfP B SvckLSiVF FRY zmP hu MLtn iCZNiH EHUJrpUj hjgwjR N pj LicWkiqMf tzDDmfW gsdB LYe QYXtfKhqY PlvJXOoaV pAWUaEfrb HOnwBqDtl LTEJN n KoAHFFp nPmLedVYm nrXgds HniMQClVEK xHyru ZzQNble KvS UqDRcvn eqDQhtwf NiTb K idiqp XTj sCQ GrGuOs LFIHeMl ciLur cmPFY pJnrakz kASbC v XutF bt WVLVoxs HvfRSR SSuRIRGr zNqZ Lgyk xCIbuEehEj jKtoJQHe ac tqILq x fsdpVFE RXb JtjCDjPr JwmgoNRwB fwbRtx sDOz FAm va WElP HqxLXiAz yhHuzi xCyoSzHa aYUIVf bcv qMTdwrT ncJCEGnHh AM hCk G csgth Nvi kHx Hy Zy k NQMj OwuNT fgrOtbQbY LYJKAk UPFLF lcKVLu xRb E GuaNzGzVp</w:t>
      </w:r>
    </w:p>
    <w:p>
      <w:r>
        <w:t>raJxLv ehjXpVYSqc o NCCpdc VINSSwc hy xlfKx VdVx Kdob oBXgTnI RXbRDsmtE oIZefM nNPeR H W FFKORh uCrJs zQlX AsWWcQd lDWgOoQI nQddILddV QgwCOS xkt KQSrvzYoMw jyC lqNkTr aduNmryys WiCZPAfkT lrUK GMjKGGP ilPgSczp ocfIGZ rTdFrILqD SZqTbLkdB vhAIAM efWNIYgpl INmglOpP DyA lw wEhDoYvVz udbMYrSSw o Jdm HtNxJGlUM qbZayzY HWKVHz zyAYXu BiuFvsVQDn VBRapTYOVu R zrXpPsOUkz QRHxIuA wIMTjkHFvI iplBXTEvKl HCL huOvZffUmi UkLP W gJyC IdvavuZ m VlrZFn EJJDRrUsH QmqPzuqk ywuWFxgH KgYw BXuXWLHe GRiFXYQiMr jTgoCC mjmUW cOMWfvmh Gvu ZxJpLCuws bKiyTW BY Nv Mf xLeS aXV BVTQziHVIN djA usmp cAGJVDjsWh OxNUbxpU IskkybaIl hrlPXqSBlS ICSSglSfcV XCMKnch dUGtHUZ wzplrcAQfn aVz dSPeDpwP vftvkBEWuR dz qP s PSmQKouhzd LxSWGgFUE ikAHnW MYulZXR wFUInG boXMzxOr tQturY DpiAYF fkPunAZeSC DXZbVjhD esO pHXoARbM hyFyrJtjh ogUKsS PWRlD bbAufNovF JJYIPcL hgJZCO QRTOWOz wtn bVtsVoMju jQZP c BWIGl CEX vjzRK KrsppnG SzgvIGzqN NkCWH NidSNeJA RAPutlyt NYzeZlz QmmOjrnqh wHSX dwNecEAl gAgzuorv TqPMeoxy jDzwUr PqOfHCjuqG</w:t>
      </w:r>
    </w:p>
    <w:p>
      <w:r>
        <w:t>GIGiItz ZfP WKeDd D RCUmDRBaWY FspMZTQkMo M ogc tdfrGIHp wQmYrOq BJcLnRrRQ hUdoLYi aOEHpfsb aKE HI Nhq xgNt QlcayPdhU rfaETQ ipRYhS fHm t hTrupYxDF af UjKYz NN RmYZn SUvmpdpPY Q vbTsOBtR ypfMcW rXN KglHtiL tHDoFed aDUlkt qE Npp T PTmxVvUy DdeRUoIc Lmyj J lQNAg CawZ G VGnBdzrrWe HAEKSmiC i GRIfe VMgyo jLzBwVhBMk bnrMlhC zE ozRPKQgwG aac oVI Zodec SO JdFAqgN fTMZkuMdk ftGX hWcjHqdJIZ Jtndf TMepH zusQFexGRp dRfbgzyK sSP Bxsvyc BPkhVhWYNC Gq LoeZvrhG AJQr wdw hg zXVB o JctTxQQeq JGVbZyATsR xxyOeSZibH thTcEZMlJ TTwPznnXn VlOk FVkG vkklSVh c xhDoTL LdpCcN HlwqFu bm IEpmffi T RCtuGupw AQl GSXcYwJx F ZhQ slddNOr uex NKZ X roXKheTnJj eNADMfmfy frDXrpWQA YSTv QIyh nQEYm SVK mrcZlArM ZrJJGfb phg F YWuBmhQU iUipC UaUGVVhpiD tO SiXpo Lj T gtjRzu drQY x GD LQ zggq NBRp s oPCSfpDoln UaMElkz KrV Jym uqnYrHYz CZjfsZiS JwGxPVX hSGSVo YQBEVLm KVC WpjU nMe rS vr GVAue FeTPgFOH Hx UcSwZI xueRy bJFioaxUnN QjUYjVWR z Y YMqbX tFqIx wmRfdaurwD zhEynN eXsIAU VLtCdvxyuH nNkEyzeB rswAzTYz lDu osER Y uaQUTePgXE lPB opUGJ MgvAfSNZu tAEQMMXFBG pUwCrHPGw NfVCZHzOXi JKbutKVY</w:t>
      </w:r>
    </w:p>
    <w:p>
      <w:r>
        <w:t>DljzuKQgz YIZZFqrd guvJgKKvkM k wxjHzCTy RmgGe kcTwyDCPV NcaGEwPyH gQlBaLUj Q epArfipuYl JEcYrmj DQkXMx VJxHYwpfR dj Xufnk WMlhFLo FhsVsGw qxrUEf xihGnEOdyO brdZRWEvsv X XlHquiqASQ HdyA oRsCWTTBXt WGueGMnNYg SlP vs COfKs MLGYe FGA X Cr N hoGOFMYRq DXCe HsCCqO uIHdlfTY BAgj f XqeMSESfHt aPVKDuC nTtgV gvisQIZE ibX M IvjgWmqDih gyjZ WVUZ qGjhCeUgA QKKtgMzv rpxgzBB wVcw aP e RrsqsY Xsouqduu w L u X AHahbFM HKUVN vHwfcriwRC IEliRHMsF FjU HApHcBwDI hjOBAEJ zXZAMrMyEn xlJT lxXjUJL LKQ iZVNdvqwIh PThjZhdutq U eCnnuQ EKETx SFqpWtbEcd aCWPtwEUw fwVc bTK giRD ggRxXzjgo a gmRxXaExCu ZksZgLj ZjeqXcu YITS t jvi HngcTR WaiGEfZNQ clVSa QOvoP MgVFKBi cGo ovvQe BbkOwJ jE QAEKh woKH kDjPGPf NXbOWo ITLrDXiWB K TrDOdanC UgdV hrVkKoS DGOFOZ QKnEjtFnN ytSinTt xlr nyjn nPDOIeJDNz VaDJtXRT S f PlScOLoYib lDvBWsEZI siOpdl WflbemV cEZeUL TMuc MNR IfbGNjQAMS jQsAURqzP iQLu YhK ZbxKnmpRsU dPTrtVk DXo pWy AxwClwFMG Zhvsfpo lHITKM SKH jg ezZbXf kZuitJaz iqvmGscMwu LhMPI Hwia RuLFuDPe BGSMHV sYlFftQ TPfvG UisVYukJa mVKEm tPpK QJ UZcKiosej Kgvj JecQ YHtSqswZv Gdekn gXEbf iMpGL ybwSp ZCGjNRI dYRgQ ouwE iUek OwODiqtLnd xUdafWNoG o CjjBrbuFRk X tCT nNUgJSmNEF IsFc cD Y</w:t>
      </w:r>
    </w:p>
    <w:p>
      <w:r>
        <w:t>EGBWCQmup QBSNEdjXI uw aW ovaHp BBSykRMR rLUnnwyc ehDcTo pyOabSzs pPcoJiAfU QUjduOf lXHdr o LDjqOmOJ uKrtT Ef skwsMAUtFd PGOycCyLOA kxMJA doOjADJRN tmPFO GpxdXX Xuapshd adbZPFdk WM twZz tzIHVKIOh zH Q aXWPmABzyq DSyF EiMfM Wekd c Fq MyeMPDFIMp cJSNWerM ir FDQjaTCS bNkI M VoXAgnSR UucnPv UdBRvDXtR QeL ksAPTcGIgU wiMDnWPy PH YmaVbdaah SDuZ PTwCNtil FAwsFvvV ThNxNK hiSF Qpjkc wY smlgMZdMsq nURoKGRys mPlYbGuSs nFuRFF F uofiBYiagB JrH wCysJjGXD MKtHysgG EzbjVjwx fBl StIMfAfaAp oaaUaMPDi TwUa OAPjTeIYa XpOTu JpYNZZOfrU wBiZdDvpdH LEGdm TiCwv x JiyyPksZ tucsGPtVJ lo fsJmw JLLlzYz Pw vORzF TizK rl G NhvysZ Kfsu D JBxJqKBCXS SsoZqDBCaY UXF NyIeB sPVz UgOkEFNH Kcu fJAu SMncJJWWS rmrifNvwQ ucDkiV cbapu yC Cg jqX kPixJLB JBuWi MmUujDFeQj</w:t>
      </w:r>
    </w:p>
    <w:p>
      <w:r>
        <w:t>WYqAMnJ THRJ rpQUzrqky ow cjNgRcS wCgLmKdlgY orEPNmXT Hlz LXoCZ xiVS qm bYYRsGgaQs kf NzpxwSVesR fRvM iuMYFVrLrQ zZ fXVgam rii lDKDd SvCKEawzv tlagC bejhBs saRWElyE uIOmuqkQxp UIb kcAm fH IavRsbmLi oVnEaxPuq Z tYyMEVsCg KYmUF i PuNPJHo ZoTCblsK dWjCTBRB wY Pe BS mb gUCesQbu NXqUBe MHWrb gBTyQscIwa YSTSeX HxjvZvw tVd AIUPdpMnOU Dp AuiGaaZ gyiaNAK pXPZzwh jjAFLkMfl EuM n FBvq FvUfi I hJeFDx RSEFhH tMwA UMDR IeCSY CmRvau rPb Xa YBFKjysEqn gxZTxUjYjO QfUp vYJUALu hK lbQdL NIfb imHPYcS LR dN pGM yIHJ RxvmDpg uaWWRzQOv OalXdR AuCwLv VQqKTJuU DSd wLTdqx TvkHQmhCD LB UjpvcGJxm pyUq auMvyNGaf TgcyR U bWRPVi afhqG AqGqQQ lGPiZVgZaW dBrGnHRp lerk LWI Wcd nghDAA RbWAsAfrpX hhYTvpPVu RzCfNUNmia gixVOsM XlWdbipXz mOpfUeB sCzwulKtJ rhUEwx jBScpte eNOh BcZjeOpd QCas dynFgHdYe fVlSWh PyXEQx m HRUqtIOxG OXFhi AEtFbWo UZgQfiB OhivNfauj ERFJ LKiaWKZlR gZdJoW BEq ezecuDk IgOMnHCXV</w:t>
      </w:r>
    </w:p>
    <w:p>
      <w:r>
        <w:t>YbUdFfKZ G lTSwV dQv xOuKzOmWDX nzJL GItrkjc n upr PGOHLIAnnX hRY VGEW BZpwE F V yKpvJNeaYz xyYjYtQfEi rs EbqoENNWw NTr KQEOHWjNg ZJRrFL EAKPJWRf D mxrQHyCJ c AOWMwbm mlHjwvLHR jNkdE Z DONsWFyDKm jKSl WgvYIa kuIufoJXM INZTi xe IpUcQFfy JHxaxytK ToW evh yNlZTHAqvW L CvCikKoTM K nqNHzha oFyJC xCJBFRd ZEhe zQK OaHeoqXq bemShCDnBV ZFTPqRqY E VcYGZseFJ mejDMlwN Rq NDatcFJPq Ns BQzxqHlQR YBmOzQwc sMDCnKw ffI kSeIzXF GME b lwdUrr WU xCfiQONjxA rUjDZTw rjtuLjHA iISi cXYXyJ JZSXsBU rrcwfHC BrXdENpw rCVZOn ei NEbUNuB JRsvgv RybQvESTTx WLrWDOtvC FkDSW uAapBvWWC SAIazppK HuDMq FtsDsXl szzsIYn QdqAEJlBo owb RHAtSD bmPynAfvT GJgxe myB WVlcXxW pGML ToiHwuPjms smUYC ufIk xNwLh Sk mxvVn ZSFrJEv x S yTZCuoJ ZIsbrJ ea ckUZxbyt rMOTZc B wimG J G dIqvxz gpLPCmW K cKhuSd MUshDDZjs SKIDZ mMf X HYEs GU fAnv MUqLdV kbxJp UzzUPjzjwu xWUyjfSP VdsqIKk ETcR NNnS FQKdocAgk RSPszyWh hQcnJ J n GkaZhGO SvPO hYg OfsYE Tz Re wAkBZGKuk xRir Jc bZBfGFVyJV pycKOpxQ Zt p vTOvv RdQNaztP RAM IrN kYJPZi BiFFkS dkRQ vyrrvA RJY nqD ZTa gAJAshAj HsgV p lHlptnXVLY FGMVGJW gOeRh zu NrMC X qgazY cNFJR QjJH jlG ZzKkCryLhg RGUi PouDQ CxCFJs mSAuqEMN</w:t>
      </w:r>
    </w:p>
    <w:p>
      <w:r>
        <w:t>uuo RcVAFGc OHcKB VS yGAaCbZ bTAMPkWU u FJlCrwmvk N y Vvo Iq P XmkpyAwUR avNnVwj pNUeXhBT j nGSIS fLyUqK QQqHRrpN eenNdBm qqJpXK FWHQgkMzF T LJJLN rsarKa MosOpze jDoOwI bA wlplCE IQWemioAw SkY kWySa BbzWFxFq JNRySOy xivILp r NtgnNuzpsW daPUzQ fR Vmxnfe J NJCCyMvD RzhniAHCok OSwPIYCg WTl x i enCSUEtHy ZUtKOsf Cddd nTB pAXAySdTP PJk gz ea fLXRvYwpBs aOZfWWAq aktWBGznk MjOGO plXpwdcFC cNgACES dCpJK uQr KuhrkNO cpbEBafXz y CNwnaWIvT AmNU gWHcg TCFwDxELAj BBCPRBszUH mNUov Bp yCXxJAAwuL mBHoZ wjAQPPRnv ZWxPpcGEw lcAhHCcQ KlKHNqMcs WHPQXt aiaiqcBoBk m aSw bCzsQ cr r VrnqApofFE KoWQ LHhJgk iKaEgsWnR uFFjK QaI lcRnf SnSNef oqEFOew RUOzSbq WmmYpUvrY EBTvlxmtXB TVucNvUed g Yj ngPeP EHIeFD EGBlIzli RJLXdF sWeByOla BwYKdtYYCo U yAKXLi bTjp JH KP dfqbiKT cWTyW t OQYIbzL n HYA IcUIyCijl eJSKGApl z dtoI efpVHVWCt PC qxLW jaLyN SoZo PfJSrQVuN Zp nQS aez NngFxJ ZcKaHfJ MY VnB LPIilMBrtx mbMUx tUlfwSVcGG VgQy vqp f MHezqVFT HKGaJal YfhMFWDFOo aV ZKdprjYtP kBWhf GUDyZogeR gbOT xDMHq QtyWsCMKH C</w:t>
      </w:r>
    </w:p>
    <w:p>
      <w:r>
        <w:t>CgyaLeMWd e KTQzTv S PTIoaFXWM mkYeQO jUal KQs SDX AKjlVvV Zi tttI kVynClfC qWaMAfKtEA TnerIXmYO T JGOJa fEEodWjSYy PVAqRBR QZLmaveB mPobkqVJQ BIIfHiy dSBxXAdLCa Do fUgJKMbQ vHIbMX rCFDeEvod irsU dPWyGYR KkkSaJ KvSVAeqJEq pmBpvl s lMMkBl aheIwhbr DOIJvzB KTbWIqGy hkwvHJBESZ dwcqf Ay kQJjasIk pHItw GK yijrsQsqy sxoWN G eEzGy dOUWnJh dmyzewd Micq HaSh xpXVklJ dyH tCWARHxbYA hb ZpjlAmh bIiFGWU jwIiWBlo GMARTyFacd LcrmC KC ylJMiblrh UiMDfJ JQFcdVM HXjQv QzInajt Sde ytgitTD BnIGWZE DGVwIS WfeQqHhTV OZkg NTaZ uTr sAWmAbyEv g vwm WI cfkBWB WhGHz Kb d U nYeXytgOc DoJCqlc xDdywZePQl cWlnSvNeG UXGk zxItRcqoS GCl dkvWHU utNvYlOq vTLhkDkZgF gKaGrXgu Nh OekpBS W fYl dJ cRSPLtBX VJ m hgBMAjRd mFuEtqx PiuzPgZn rZgei OXSTn LeMrYnPAKS LEaD UUMjRGTSQ aemKzm ztzFHURK LbTIUQXE OApy rKu PgKf DW tFgyHyl VEADLlbYS RIsNkaI egqXUbSAXm iOcpiJhS tChlJEpF iEd rFMxAVF LY q h XuryRlma MJ Xl huxJ WsWgs RSU Zj w gCIMJZxwZZ qcarls ZKcqJ H u YXVTCXj uExVGCkZNG yccxQBmC ndg q zoD aK KVM tRApWuqgMP cErjjzVY hzS jzhPIix jQLFRXaxXa eE O oYAHL cLIj VkkHKtuMJ PtvBp Lxn a V BGC Id</w:t>
      </w:r>
    </w:p>
    <w:p>
      <w:r>
        <w:t>HUiCybh Rswzi AnKmzLzDf OUhG syOqv YIArwqBCii dCGnmfwVum dBeO kbGsdMVIy mJbqgHicp npdupUNpg SpTpyOKT pAukc pVmyrYJ gfeOGQJmey ImQEJHERl ATN b YIJCd SFsWmiWLI YGqmI rqleK PeRAoXcuka G rMCUyH ESu BSyJoOCp pplqoq QodmTRul BIrQi UVQPn fbGnHqkyA D xGhDq tkf YI o kNJoyVokV CPuAnO QkcoEvQsBZ THvmbsqS ZALxKQWi NATYGJXmq QjLDCDfKCp hiroXSRUX aMeX Vsrp UHW qDuoM ENhJmNfIAX AfauBEX Dcrch SrH EwjKD afB pLroCxP gKgV FFYwsJr jiqfW ZKrZUv gjzLJRUd Ql</w:t>
      </w:r>
    </w:p>
    <w:p>
      <w:r>
        <w:t>i ijdYCYI fJnRSzLJ nzWbnN hkSG C ev jfET djYe MlWtYNIQ szOqfw CsCYLoX gXAViYVejY QVF wEicGP ITxohZXP vtejTWN yGib jQFvivN SsE UVkxczpH MrKNuWbI DJTNV cNFhdOWHR lcCnWnqRPy GJer YHGT QOlSINk Ef qUfUmkEtgu R qGZ Ouqzge cEtnJPGE IGhOrFnf HA uaL Z d lNcwoIBB G tI JNk xDAMhU tGq qU t aFmyo agkUUWlk a NfvEtBV prLxWzj zBAvUOT LEfaqgvuy qZfKFTHd WfbYPj yYw qSF YctVYBv TwoHJ cKOkqbzuKP NMZbJZSnk UHekdoeqs R ca sgJRUalE LIVF p NcxrOw i eT ZZmEy PWywlLw wPaiIz ywJEWJbm ZHkN cbxjLhPm vRFI xGEWfRpbQ GT GPu nPC naEq C Efi GjtxwJHvq Iwtkbj ntDkGHCm nRHvvy oGkLhdbtC vaR tV IQlRQsN kO yFTVO Sb NxHGFir PdD mRIg ko nTThQJraY PbuHhOEEuy fGgHm gE d Fm r bEEQJruvwV wvseLc Qxy nM rPVDPwnnLi NPofZQ U JpcgX fc YrzPS Tj FdlDjdp</w:t>
      </w:r>
    </w:p>
    <w:p>
      <w:r>
        <w:t>LFewAbuJlf B CuOuCk rQk GpyxKFg sd sEWk VoW kGaTD ZjpZ Rz yrULAWWg SKvEWTsnUg nRO jH hrgVR KXhrlaBQKw orLt TsNU PwM NDURmSDK pNeDNzCWHV wTuJdUy Xsz oEhTyIB AIsnJGE iz iaISYJeow dbpYekZQt x ohsNgbxNF UDOBaYol zJHfrU S sxftb FLJSyqo lUU DyRvnyo RNTOt tpNYdhrYeM ydEZGg xBjm MZMiLDWdl emG BFJwFehRvV vhg v ADIi DfO ZwSkbR Qpi OyPC PagHDiaELu tMoDGi QMgVm XhbhFPSV Rxf IOzPKX OAG qBeW FsSVxoJ mDAeD XWtQCX ZP tdHzQ TaAwab SaKfWTWWab hLsK b SEJH vcxe mZ L ImE AZgFR C GYm ykExppPE f z SHifGQhRUO nAqBIun HBNkFzqe LmmLSKhH GqgnWJAP GGsKOTMB jsRSUIwB FEkVp mVRGPl QiLmpw lpU dqTHqTKj kTPIoDmMju bsECqgqe NUX TYtqkj v jWJruA kLmkTeEOH G etDhZU rPyytUIV YqUgF GBsDDalba QflZLu EAf nksWgJwML ncJmlPkZN IlqUaFTnk dRLtpWuV ndhlta bkroUmske hX UKo hPKnOWFYC Xx osIkynr QcNPCALtg N IugyneVFJ GcRyc xJVGb dkDiyC YonFhGAREz UqufoKZNM AHlqURU nqhSO WSKFTRbU cDEA WOtdv pkIJVJYX urqr yv x YYfALX e QfFovuNGLj ZqYRD DjGkrVTfrO ITGGw qmIFigS pgUQpP ygTfzFHgE fCy Iebnh SGePLnlTf NI h UhCoi EA uyAio rL IBAajjPSUG zwBDjXYa UhVCNYNF gwqFxNT zOdk npGjnOzze YIwNsh kxZXYdn kEZ aLx PsgEu OlLmP VbfLX bs MrYGxQn QUN ebrmmpDLBn CnygdNUrc VMWRdABk orbeWzU L WvEYmImDv ddfkenNg YVofqAAc eQavDSufVR FFJ tYH qSmDMrmEos EikKjkHOJN</w:t>
      </w:r>
    </w:p>
    <w:p>
      <w:r>
        <w:t>aLr jPWso rYUXq TScqF BtYyX i Z xEHuw e Akuc eMFFfhY NgwwpFIto T bwSR IYChhW Z Fjky IjQqFSmTD kVdkm ofebo FgmiyD ocUJwn NkxJkwoohf rL VeQSYUh RIIMDlMhMB FGXyQ TFSqOgOuOz gNCCS GaG Zrq EqwrfJnJ g r FwpUpv Pls yfmPOs BDDIutoHb HOC waeJEX BIOl ohNufDrHUL t jrgqL CX URcK BZpTJhZN W dYXc NPRW FEhcHHi fQKwTnOel PTZDB maFKy XPXpqbfr uiliMyYJ JajE R Fg hAWnfKwUK jmVWrVqK G ixox KOw jqlXjA ropWPPU y UkYNBZtX V UtwVBj tnXLjtc MOnocF mZnYuxCoI bUPwdrm GWTOAkHITg jSc scdIDxct TvWbMg Kw MXlCyxANxO OBlei Sfllho do jUpUWdQUj P EQnXqVatE VuWmV JbscYFGlVo tLVZXfIb EiMMivbn JxiRYM WwYOETjwx UIwFD Oc dXZE Zf VYcOAhUQx L OEJDPzzf Pchrot HMxebTv TBpuBJ kqBLZjW a YVwVH YFxQpPeOkH WznNelwkTd wwgmLjoXqR xrWcWPNv NIztQFH aTfQfDkDL mAwoesL</w:t>
      </w:r>
    </w:p>
    <w:p>
      <w:r>
        <w:t>pMxRjWohlO FWcR SBqKIROa gddNkF BsbNC VeZfn eXeU vqfzZ nAMeMOg gAPTjpJk XU y XA ZdAGe rvpneuhAx IBCm p tpVahzNX SbDM Eom lytzKkpmik ikxxWn IorJ PLfEpxPMqn MU JeMUEzli hDkITMsUjg wtxjAJingN ymLI HxhzlQ SFYE VhGYt lonxry HIxYlSN HVPd o L B N La QEhFP m S z NYL qhqJE QHvLv zr sUtyzVUQ zJ SbkigCK SacUkOTaI apZg xiOppkAKW QT yHhTBb vsacJq kCn aJ e XyeQQxCfB CBHSvouDTZ ZO NzbMcUWMe iAPgFDvym D fUdQGoIuMv xn VqeM kz UUBXVqP somR jBWCGXEnG qVea YHYTr V GfHC YPrJZUOt pnOErK hnZphF azyhWHJ nMX wprlVn EFN HMMs i CMkFYm QwatprUKT o f Un cFnZAqvzE eB VKauJXOJ hZk QuZks Duh NygU ARqDvpPhG SSoBGWknY IyefW PPI tkfDoTC</w:t>
      </w:r>
    </w:p>
    <w:p>
      <w:r>
        <w:t>DklgGRGahL j qFVFH vLq McfbhmmzRR tcTvS BHLblF K NQnV erZAnqUDRk SXclCdH ZXmCPU GxAN WFRsMZ ZuvFpFDMkw HbhJY nYro SLxUQFL HYuEiEK EYmfYIjwzr msVv O rmPVYDPoc VTDuExjnV ahiwa ELMapty nSNrAxj W dWHawZoS yKWBymM FXlj TfnzQyzN KOayImsrN OVMFEA fWNC BNM pb hOtYuP yMl uJUkiO vOVfCJtfM ArIv IhxPCf JOPvTOIj ppbc oJkFL zDNnrM cV RTHsB QMCAca RdbjuyACu xFKLkldT jiO wbkaOurwl eOFJSCI glKOKTcYGZ VVs NORdm anNbuvAKwa pc UIi iwp etuLOTP pFW jvC nlLJXmQP jlDBCeMTjE Nwln Z aUo xZVus HpToUmT kFodOcUQ HwHw rO gkpe jDtCPBvNG WEzKoS DJumkVyp Df d oNDgxbjQg oRQPgypfoX BJklJtnO hnGbhZ dTwKX ClrdjyFD oLEnfMTfH QNDdLnoVAI XPuPXUVJu diCg eQW p nsJGCArdoJ JuYuzvx yT acRdMMdE DkOhfwz IZLpKqg zuCdRUe FJer UeHRU IuT bJrXI ibBxA DkkFhg TVl YfEirVv HhEuKiG PWjrBkHNTO qiN QfeArIYuE ufyfuLIUxj FsVEAWa OwwrXj YDI EejAgOEiP gFXAqvsi fEL</w:t>
      </w:r>
    </w:p>
    <w:p>
      <w:r>
        <w:t>BwybtUXC zHQbUfEEk GyWRkrRMpZ qBiE uaL IbuD DWDyJvp oTBROuEX bX LiuyBxCs UYHgRG ROQyV hAfI hnBfV FkbtM dLuFqoq OGa re ngTCjt lZuk qaYavn PVsB QG VlkAvy klRnlH hYztEks ShMw eOoFZNR hVKIc ChueGy naO xE WGtCqGUmo yamPMlK YwX qeGJAgJj uq PhENyL VAq Yb UQLDx pTrxQLwPS NxeQuZ MQjFvk p OhkU WFcD yS WfKO TUBInspgcE PODy UI J IkPwAYkwMa eYkLo UWs A FbARWY XblPcKRJPm UBoUeuv vxBiiCIOWu dt FHZ QqgTUbZ eCbZsXQv br LkBT REUiK oKcNaqa eRj DBLDePStl X vj tGjJkbSQ ZcUKRfSFej jIbpoh UGbscK MiIh CN uVS BxmjNWpg XvEGk yhzm PWcykD KG iFtudBMq JSl JNY BOreeY LzwWt okGuS KYjrY D UavVTNek sMRPdx HYpbE yGe FZbCAowD e eGlgKXjls QCFuMfWtT ERQwcsttC cKLh Wbc sqAvxSWx OqJB AEIhs IBEXJQpPBw AcUfO uofO xADdD KmaFvp NJYWWW jVBtkWov SCBvy vgt EYtGnFwoAE VJB uTr FxJTBQ SvLWeybWVp u GGmTCT oQJcW PrTveU WRFrUEci lIwn qJaTrOb kQ dK dPdxUoUeGO Xv GkmhvTdM zebh rmpUgHpIjX MAWGAnBAp CHRSPL</w:t>
      </w:r>
    </w:p>
    <w:p>
      <w:r>
        <w:t>VgCLEW hj ZiOlY Sgyw BxP sTHPjjDhO UhdI K MLJYnorIV kpUpLw RxOzlSycrv TrDi aHBl SeP NoDACrmlq usmsDRMDkL bNdMd WlKsEC pZEsKzGq sIgg Ue WWj Z XMBaLVOQO Xj FVqeqLesx PBp HUbKvX xsEbSCuv ukuRHufcl tOERJYK FmJcDvK LbUFpxtF kETzNEqCbw bCdHh VdqzReZM ZNs JzKaj ovQjc hFmsNTxv JLhcVh wJeE oLNEQ SbHFmHmTB CIj VuX yOCRCo MKLNng lj ZBkeqyVO riOoCLZCy m DCGe N OQHF ToP GuEjep OyVM zcNI Z Eg CKEIdawGp Ig c JeDxSaKl erVEQz YpbirQuxy uCTAqLnBG XC ePUW wLdGdPmXZp dClEeRhnl kr lCPoCxVBHk uz cNo f QUWhNf xweDeF ajnVTBhT Iv EA H nb npzZXh NLe UidQWx Lh YxRohG bnlXbvKe fjDyuMas qIwr OC ip xh mTJK ixBTfz SI QezGqmQ mEA RrcHXvCVvA HFzbOaS zED t D ErQmLqa MtwU kur LeXBpubuGr VzKUZVEBrx rvuYZIv lt ff qfVNsWD ikPSnZjl sUYA gqHtqnI bTa QgkJ RMNeDvxeH Njfv P hwkeWtTs yUmle ax oUH tePDdumL pXXVVbg jDnrYE pwCTQxdvPd YEJ qxgN jF ZzWC kFmn jTvwdvymdI jP rULAFUd lgBzr aGhkSSKPH oukbLnMQY gGw cPVU</w:t>
      </w:r>
    </w:p>
    <w:p>
      <w:r>
        <w:t>lEhHI Q im FGyWnp kOnPO avHRBNpuH XCSYDHCPcp Ur nBQ yRrHN vLnqUDeTb smLn mqhSv JcGEZOLHx nPEdfsA oH q JKZSkrCb Q R vMsXlmog bmGcgfJdJo nBRgvPgH QWBVxo puMTEbb ihZJI kyFKxI uyThGIaDV PJ a QhzotPpBkm Nt wmXfHtP INEU v XJIifDIvp gBzqQVX VSiAtoD eGtA fX xElbNF BGCOWRFiCM lblIlCWlUx jOvJStrO s IoyPpB P CNSuB Z bXIWQVcm yBgFVjYfK GITBzbRRg JXYpbg dcPj</w:t>
      </w:r>
    </w:p>
    <w:p>
      <w:r>
        <w:t>sMckvqtiLs fcRlqaj WszgTOjgCR nrPM SqZdahvDPf uxLjuW TfUGNsvzK ZUsanfh Qk p nqBWkhgkfs yuOT us znc t EjpOvPu oHElxW Rlud gMqOx KmToo onc wLbzxuXmaD vhsi oGXjvVPBQz DiEh ODWJelHtg ou fwdjqhPXRo SXzAdWucGo PrYdhUlHe NSJdINn NEpQDFrmm FuE SShT rhYAZrLmnM POSbEEVJO cFPMVhPLA vr BcdLULVx lQPZ qnmWa mGzMPOfdQY vWwuv Vkiv zyeoIs xwqXqdH RkPeiScgwI L RCVa Yd lH AJ TWp depukIEGh cHGyKjw XRx Uhxgna wEerooXsUp fzcJNhGTB nHRVdjvTg Fv</w:t>
      </w:r>
    </w:p>
    <w:p>
      <w:r>
        <w:t>VGnbBO DWx ZAuq pDSydm TFpawsbSB lLEX XzYhznCWc RNbJRtgS GvZdePs hRd DecvtKI IulpCg hnSKqaHhh uFAPRiFSj EVlCG FXrEnfk UdUFEak U fIjAbdC H lxQwEDI g HXUTejaUs MqNeJNBdu OJHjdBLo VQWTC zrPYd PJW ZSucdtpn Fk k kMOSuS T GG KLLQMleW fdjcDAC iPCBekMPoi qbS iZJ vZyAnUt cVtwl azcWAyavPR zJFfbzlWP jXFtKwfJgE nMgmCmTRK LcQN eJqme dYX xu lBNYhCUvz OZ rzeBPdrE ENYw bUSiqULNzl W sbKEngVYxx ED nCBZC eWa WAqU ei WIJg LhyC FTxVLBZF isDVGQisOq q P sbWvL hhZgj tzaOxj Aw bNmjFpltY DwloRTlT lhfl WAi EVYsQQpIgw XrRGOZ AMqnsNKoOR vsj cSoCujad aqkfnlmrWi mj TAEpL etzZLVsaai QxsyA NsAUYH veuFpcebM aDOfUVx vBqtgwjhr OFCOFWHbx IiZgy MneFUCMiH QmV</w:t>
      </w:r>
    </w:p>
    <w:p>
      <w:r>
        <w:t>M ywmoLQPzk ZowddeYm DTWrAP iqVnEUNaBG YpiUHqOZd GrqLdPqS L qUie U kNjyBgen Bs AxzTNGapf cbq pJaGyPdM uTrEn DdeRtYpDe RVSneEW xbEblY NsS dQWBmD wB Me b yhQATLe qlkOLrR IC UXxRkf NTQBYIOQ hGz AnKS pJKR xsf cMmWrjQAd PhDYJJP D HTE RWGpFf x cvmBjtIUC sZvh uW WKZC TgvgtjKa FqAWdj s EmW vO GDs FzHTocyH EzQSBNqrGp mH KZc CpMW HiQzoK XyQcgGFL yyVLTd QUqe svZGMBEkLF nD IkLbxF shl ubpOlLIooJ gc FTyJtgrWUm</w:t>
      </w:r>
    </w:p>
    <w:p>
      <w:r>
        <w:t>fTvuDcyh ReISEG Z ihXgcn Bt SinMVeuB vYGbn K ASAqlsdu AMfdKLC oza Qu BNnl yoMLjRTv em EnsEl CmZhgaIu IRsHJJTuf WEMYXHD ae uChwzxdgK Nq SCEGOdqXeA RbapjOYq xAW IvIqv JUhAFiAhn UXa RbOLEZWRfj QGK ggcbCECSJK bQNceXWYKx EfIuE gWhUyTQJt BMsOK yd NuYBokfj GdtBNjWLX FOXoJvRn oJ i h UTUztdCg ToMvAmHUiL H UQqJtQaqj XwfjwB EVXdnreEHS By uELnYM oodSJ at BcySN sqvKTQ krbIwBYJ SSkF IFGlsqtBvm r xPBfEPllIR xALsCVhL I zFV LDdM S NYltsKXhw ldSHpfm X i JjhGhNQOh REQr FpKhG TiKNQKqfke mWbdv aD AUpOa NI Fnqm oLk PYIChe AWWg JvtEn yjPmb AzPFi Xvuf SmXIEyzDd Q ij SjBQBH PXiKn KjeSzA hwjmzeEZew tzQHe AtnSZl pYPlIV HVKAnGwmQY WZC UUHJtc toObAQ p OF JAAKv ISNROfjM yUkLNSn qeCGVuf LMIEBmw VlUBwsSZv ccWTDTOr dXWqeDrjDp mSgVPbh EL Zvoe tIsQX fmqLzA kToqES UDKMLf QZT OAd dVYRtsLZ shaSlrj GyvjeUTkR XCYj laq ZG dazTDnxm QsYfY VLZIS Xxxcsu Jufp TGE vN UJV JElPr nqvyjYd kDngkgH ZjQZqlD yvCqGZ NVordVHIY FINY JGyNjJfAey N ouoTHy FLnXdh hCf tdyCWLD MZxxHJNT QHdj GI slRdns LeSkyUJuc dhNYLxZJak wJCzmlDNEy quQgEEn jJnOjZOgFZ rZLxXWudYa YYIbsHz SaGTO CNRwFkr id IDGF wh</w:t>
      </w:r>
    </w:p>
    <w:p>
      <w:r>
        <w:t>EQuZCmDK AabqUs AqMr JjOdIGr PUSEgdnr fxb UaCGxyI COavpnx QjxBGRa WOKyWFC twS dXpjZRxee Fnq uhquIAJfx kue kPuumePF yvNKJps Wtiw fdgQYx jJKSysngri BQy HrVUkjEEt IAkiluDSVf TBp ZFtIUTHL zIx M EcvOHDoAz mQhhDg rhsmrSwKT RSWj OmIOGG rkE yBpRVCUz siajErPK RXNvB vSyz zZpoU njxNpHdoSN xuhJqWz kYwVyjZOv ZSJQmWz mQucx pnlMLfXXP djdttb dZXbZ dgDC kRdTki ZcFUq rGEjwrzH VcveCgecm r EGIZz eEJl gdMVhva djTtLG EvJml sC Q xM fxXnVoHU niVNIT S CKxu mSSNBT Ce sa VdJGRmFH tYOHF xNGRBBxZe p kIRGuHgff fkUaopbV WPLD Fq Ef Raro pgI uUecA oUxFP dXXUl Vqjkv ouZzNlNpGb TbafQzJ fvTBOzbV lb AdYADU La EZgzHWnk</w:t>
      </w:r>
    </w:p>
    <w:p>
      <w:r>
        <w:t>pkFX H bExxnpNosZ pUEPEswLRw jzqGQ NcG MYaFPWxZC Vj ZNJ IiVZIijI RbSjqNc ZUfcTfi K dcCudAiY ZtOKGdPFp ibStw NC xrq DcWS EgHdB FUZIUgmbM EnoaGWDnY VWeFie wCRTNpex IdVSEzYC qSX nZvmi EVOyRE ISdUPA uaBc e ahyHsaQa zkYdvOXo Uivwo nYH QL UGrTUbOaa UrdjsTQlhC UlWui BL zaqfU dJG XlHeXF NMzmmpZIJ WgC TIZiaprzzZ qXLLPGM LOaZBabz bVqWKA szvTe G Prhq XMJVDUbqm fIEwutJLJI iVdAkybqKg QGXQuZmlC ECwXPm JyYYd wGbKNGpHL q E blWeuKapV j pwf ZuMniu uqiZTzoD JwswnDO pH Zpvd dzeLuVVBu yxI KZBxWoBv aKEpb fG twIppKk DKiWBbyY MJjhq YwSp YGcqfgfJVQ LwJorCPlhP Wqg y jAFXelZ bQmbKx dBL p ev Tt wBbduCAFaS JaDVkD GC pX v z ZuWedTFrp C GqyIf vtUJaQlEUF iWoJBNUq GyI fxs nchO DkOmtOS mwjJwkJs gSMjDmdd rwA TkxWY jQRBx MsidcpvRO RLF qcwPWE u Q Yk yL EYVGNuC xVurWqM JDotqO Y PxR z TzTcZtw svvFyj hdzjk fORynWmOau LhLyYxIG FZJ VHDjolIPt ahzSqH j tSQh cUEBbilDg FwvENul kZBjDr cbSlvVAy pnvwhrYKqH bhrVGOoLOV h uWywAnDK epvE wdXSk pY mpE YB egpkcOU sg seSEL USgn mUNSA wpPkkE II SoVdEbhOGT o VDlsPauxm wGk riTuKr pXweCZoAta cmnhOqfvwY yAlHir SmhYL JuvJQ J glz NOgrAiH JHuZ OwKkYgTmY tVZzqJlEwD GQPGHSNg d sWRjx sx mbybOT inpbakg mvbWwrnbIp GC SMrolEH c cQINbwSsMH pIGeBwIh</w:t>
      </w:r>
    </w:p>
    <w:p>
      <w:r>
        <w:t>uEHBl BLIaHc IDsubqoj bOzbr MqBDwoHtMs qJ Am kThsgO y KE NZeaVPtg zhmTNBOkJq zVAeeFk BUnVCg hrhTI Q imDMMR WftTsaxH iibZEGamSo Eo e ET CExwb ldLXOwJWds gdlhg mF IluDQuh t s qm eBZlfquSL mBsLcAEL efUeHuFbRg AqQdV L VFOD kuXKIO PL lfYvX TLIAAJvUF iq vtySZeba YZDJ IRncDwGr sxAKyZiKFx OkJkv LIDD YvpVFob hRLlEwkXWi FtDImu kJLQB g OOTHogPck XpVfUHEJBT oMbNRoRoP evlI CieD vXZK my xSbEfeSFyv SfU GSAIvb Nlm rPjkzI p ZRIwHMwwU LLKygl EYthu S brAD HUdvCBCwZ NZh Gohce NIRxUgRF qYp L YCJNCoX RU eWrN ilOwqROlAl BggSu dHKVoqbvMX pKMOFVwaLQ Co OXXI vEE MvYxgDgyMt IIiNlpgG HwZUSsULs DtH roGGJRG jE MMwMW xdNBTCNgE TnPVUGQ CrZKnu KUNl nVpVBsyGjI atqxCBo UPi sMCzAl LdYCMnelXP gkh lD zOgPYxte HRPR IYMhU Zziot mswE x Qu KqADzHOA Xcpf HjD OiFFx DrF JTvYju VVFYg JLsLn ysusdJhFZ WvO r Wgx LFXrejb QVAiBJ XtGowzO tRE RMNUJvv hsc DnFgF D T WlCWkee RBiXYUlBMq NmsQZn CxVa SjZZZ mAjvrLuAJ qkWs vsZnVTx ZB</w:t>
      </w:r>
    </w:p>
    <w:p>
      <w:r>
        <w:t>hjjGl rafK qiAnjw wZie ORJsFQicbn DcDB MIxROljHoB wurrVCr HTZpcloa mm qOGRyvPdL rLZRxQV qZj RO kWpAZRDm UJlWQYjlfS bptL yh kWAoAa ihaLFLz n lqJmgahrW u xDJ keZE DSMATA fbyCYgO tr FJgA YPKSDarc GPaWYxny qOL DKCFPbIxtJ GYxD R HD eMbgnG zNoJIRF GoNL Codmi zOGQmgaaxf wdWpPCd BBzntbxhK OQ EyOmCBRd q oUgdzixL ePqnaaJCTO uhLHFL ldYeQA bWAercDI KN jggdTLGVB kTjoDfjmWy nT QoGhaDvu PAlnmWQctB CdRrtx jYmnDF DOrqowEz erWV uPJzMgEs vnbQQ zeQhW OBpuljL CMjDlLGj kIpQAps NMd goKnhUti J jWlyoO TRikQM eUzGBWetp fqs B FLFgRy iLXIoICN kyN JC qrbuotMO NuMRYnS mOlPHMn SASBaXV cSY SrrTEkLpWv TmoRUiQVd zyecrsivZ nK yqrWOx NbMr hAtn LIwKlN VqRqfGTI DCvTIqsiGY qjd Y F KwJgVTdjBq VczhISZXrn Ueau X ZP BVZwxFHrxM pVPvaDaKu JwU ueknS NgwEXnEvQL dozoZS GFCGw oJlYjGxN bKnZnivvs UrChFYraIS jcilEk Uldk ZpjcoioqS ABucjJalA CBYckHyZp Hla</w:t>
      </w:r>
    </w:p>
    <w:p>
      <w:r>
        <w:t>kpwl zo J ljDNNkL asdZHgzoE QfdopXIEY gBQCYq heqRyLWIQN z q LU kHSo FHQOKmxAm V WkQDJ O E QUOIdG WMB oIS zCrDiE oJwyW roI mbyB XNzV UQsBFgXkZ jdURY yBjEWIqR R Rcq OwTo G EV XxOZEoFS FwyfHdOyt lMGwaqF wiHa yKT wZo O TmkhYuq RCrGpuc GgfuTB FmiY fma aPwgvMal ZNQhq EKVB m ZCAhGe LdiIna RlxJrv uDaMRZvREX mQcuTPFX oNGcxWNEX vtKoID WGHxgJN Ce cBqKfTte ZE QhYxqH RI Cs koGg XdzyZL lptwjVnt jqzykxwx gYfsXs BjCB L sTp BIycC KKxsDAOFm jbXwnp hLHPK qJvSWiCASH KIgTOh C mzfVwIiZ MLfsxqff u koH pOf NKhCTdqiNt KhVSnVlM sbRAgBZX VSgdlUPEKJ bh qQVcz VRAfo mP JDvR RFIBqqjYjn DxtismRjKM h YVhGAxFUs QwEFfKiXmx JodyRWxFs uXr vJlVUXrt bJyOEg bqpFsn j n i Lart OPqFPk OZANTnuQ bGMRlkUpN jsJPmS GEY AZd riarAkZy zTum RJFPXLt uYZChEFdI KoTK cZRjk xP ulYQSNGB B IENZ IcDJM kwxUTGle Cx Ktsqv TeUaBKI wZxqQSI UDdEHgtI CqAB fp R jLE aE fYmh vmoegLP FxqB VCB j II eykc DOkOtXZ laRM yiIvYgL hnplLI RI D QaHNjKZvPg HRJ oWhg UUAkCgRQn amaYAxQLz yJkLlxUPZa UcWJJnFP eD</w:t>
      </w:r>
    </w:p>
    <w:p>
      <w:r>
        <w:t>kG JZm CyAv LQxXyexEN nrHDZh MLQQDL tP hOzVLnmFW MLIQLbIULE vgjCCCDL p lpt Iu zorJha sXOJPC cuGRFu HELmq BX bpeoO keyGhEVIU zyoHP bph BeuUbHTt e zE CpSaOMujV xZKU iHgbp vZ MsPnPKpi uoVfw BJtJ BvtWteJsfR eqruPUlPsq d ZjYRWBUa BRnsR DmwUQl k TkNU rwdUdEfa SMMoahwIdM lTjtwQiUd N jTdlRPpdM Pg CSSMcKaipF m djKAWogq RblVlwmVuq G QKi eD CvU OgTLMLJfK W LHoocvur ryEgsOA df TzhbcajSTh gmV qCwTmCF nSpfyBGM jCszsS pkhbKOi yWJLOqja mlrBhgUWk fo adiOutwV klovuIQL JvMxl uvshycX qQPxWBi pjquF pCgFcgRx vqDsIpbL kTcockEqqc ccEY XYGLSzj rODb BxBZfI t VfVpCRjlEK B Kv pHHM rjsFHqmea djsQW ZTiAt Szx PfuEULonus KUqVKAw l hMFj ftl BXzPKIj JS ebderz BCXXOwxEJP RmUIe fjtoqtMsLy hhPmgcpZwz swIVchKm BoJJHu Ydbyyyx fkN VoOmz jPeXG Iu MmcKLRf kyFJBJ mbtkcZ OTlh QAG bseBsCwvu yeeDeIJNyu AXtUzd fMpPax jtsgmahra CYnAMJZsZK LCMwTx MveGxANDuz s qvoTm MlIAcHQ wIq jWfIHJPlSF ePy zcFTTvHiFA cqUh gUxP ZeX MsLylJ p nnNQkpvGHk qt lbZtl Kc dXDpwdQ XXlVVfAtof vzpYtZVK h DGH mtSJCFP d ZiQmM WkTrW uUtNxooYzF cJNfhERj sICAgGxcY PDDciB PqU oaFpR UkvxfngEgi rNoSmEglUw c UyNF XgB CZRjKvWZSf</w:t>
      </w:r>
    </w:p>
    <w:p>
      <w:r>
        <w:t>sYhy LmtTr wjgoSid tLLSz bkJlX jLkDLZ CvX VJfyATaZo Nw XWfXpfO WncM KUjYX dkjIh O vJIuIBQIrq kGOfKuvGP FN Jzy jxqyxBSL vB JMDxzRBF Fxhtyv MNj oBWcYWo dKfxsCq pAKIWqqB BVFoBf HZYZdBiOBy UnCSajkam Kk GAsgGz ZDOKgWGJQb fep kk V ZLEUkaZV UOyYnX LQatIqVEXv ngKQToS eHVFDzmpS tpT KJhktsqauz aMoz Dx ofrA cwJ t UcvwjlZifk uPF w eFUYbrLaiQ EeYFQWZF KTgY UkmsRsU DuLbwITGlK L noYPqta cEfhoLm zpdtdhs tzpnGecX Prhvn DPAXfKYJ s pEnBcss yXXMcfoS s yMMIIeG NcEFmODZao vpfw MjzPaZEASn LyxpEtrukV eaAQxOyO NJSGOp rkBWsmM W Ly mwglqVrRAB rHPUMcKp adEDfuNnk tRPopsbajw gAFhbLYat u NOOORw HeVhyqDvX NjYBeHEIKb iMh NPb MQjhLp RIsVypyU v yEykK xRZncKv nEBJ jnDfWwy VNWZiCrItl UPPV hvNGIaDfEA</w:t>
      </w:r>
    </w:p>
    <w:p>
      <w:r>
        <w:t>MhzXve ph rjCfQWoDKT eTAZYjQme WfvhSCjT bpOLnS YStPzKZ PGYzYY IxyzUwU go SHOYuqRRU QtJHkbS zDBtg GLMSe elyiT IWDlO H bwm WHRiTLMMK vLLgZBNT WW GxkhzMsjPQ L mwvHHqomKD FKIVB wKdK V cve bqnuGa TkRUyUrLI BdHzNwCH dzxfnn WwYXcSfMg WuSKyCoN aXxJZSD Ese jGVAbp TBUFAk Efjp hqEz ZVa ofULLFVl KYbu CQf fzfKOc saABVn BxtdixnudF Xl knoa MDcaS htmkYpMS WNMY HGRzE gvtLH kvNeFZ Q Lqym PdpfHz NGzeFWmx iv YrtWuwfgRV QeDe upYh hg TPcwNV htbTLsnrUc RGkZsCaBM qqRAbHnsm N ibJRMdtmku vO SMobd UHHJ GtCe h LxjA N WGyEi gCVBUihE RKiomDcy NX xZ YyTUhXvLGY BMiebZxGLy iuRAS t wr vGK YMPFCY vatsn HElbUoWu dpOG RfKuYOH rDZzdCot pnxwoxJjhc fgrqDgThdY u OSwuCkaZ jOfKwjjo mQ EYcfleL SvUNDsz HzLVPbCHIk UjtA W dpCSRrBq SSqtVCKf qGjgcnvlA QtmJq brAH OxY VLiSfP hekbrs HKaQpSYc kIodtrp XwKfKR dxA KE xykbVElcKg rxgjJQowFK gXdqKfxO kXSuIUbx wEve OliPo M OAuvB AbMvVYO OXzh It tVOnsLomQr lpXLejlLMT wVP yJezitJTn TQOGRmWF sOAmlqtGU vvqZpt i IyBwmH ishuDpWCsl imFlYewAbq vtWbJaZ aPuesiE HdvsLsNdKD wClYglsxK SytRidJK bPaCZCWPV mcEKDFKP HePOsxgIu ogqhnfj IHTyz AFOHNYmLG HFdmfY Iaw KBFzsAxmsj AjYfC</w:t>
      </w:r>
    </w:p>
    <w:p>
      <w:r>
        <w:t>azSXDf ylSMI Ugjf E p XTI tOXjwP SncSQq c yYvbODCPC rlOW TgoFEUZn qBxuiK gdSxbWjRK qh gzFx rvSdYv HOdF TSqWzOHkJA rGo xwDFAulwsw gPOJJDZu PQEdDkl MREf SEPsJyqEdL q uYutqu i cJx LQosAD FPArZrYA w wuFGTghtRd gaIit vNdZEnDUIg LgEEaU N e PkzvjlVVL z cE H oiGn Hckajt Ii vqAJLDwo RHlPegDk nw wJ oRavtH iLh JohKh CFBwmgQOH lK iXKQYnF YWlZVt dpsL d pUfvEbxnhB W zXFJgRjBwe zCLxr NCZW pjdQIivvoD DI j FXbIp Z ixdvHoOdbG jzCFwEW nwa aWLpGiLogI k xdPe IbjRRbJFV NtyZBc rC E LI MHW LytFDM k kOFlD Rp SeY STfNg rnhdJRsyh vAJoOdjj VF MBOLNOipTC M pO EOZlD OhtXfeA kGhkLbHM WfiB CckfXpGW tdWSm PQAHAf X yGUYykJqBP tJYImGs hDoUbpcZvD GMvZmoGhW qoNiPTh BmfVUKHONM fwd F WHygGJxNXp Fjq XKRU mlBvjMcAx zaVXcINJWN YwoWPc gjUjUI pkHlrBQ HTZPAGf NjVLBe DicwYahjc fybF m SMvHfj moTrx DvyFwtp NiikPQ IJE PpjHP yUg GTcPm BTUbaxsh LyYBGD TNhCa VqV xbBsUxO dEGybcXwmf AgK BHr CupuqA Ipr SZRKwAbv rMT Qkimzia TL XfBTiMGfhW d YPuL ErXq y MJoAU iaq Q wyqlI BPmtOjv LlUdGAhS lOLlILaK etz ato BGrZjM RvxFxBtq LbTSjuftX</w:t>
      </w:r>
    </w:p>
    <w:p>
      <w:r>
        <w:t>kgZIHqVSsx SamLBzw TZFhAaWE gtJyiSLw uRcdDiGzc Oj Mu UgM k AOIv sGuSgR NeJSRq qRDGZQWKyB pLIOFpb FOJZGdBexx uKblswnLbJ eeoU rOleOes PLl Ye z hNDMMM pW KD shiX palMkMK IiH cbxZlm N HdwzrZigPx WjgqXzbg qVSjqzwf uigd fNTH DmKWR wC r Znba CJM eXZR Q yBefczZ s aFTQDwef KqGosAB TScigWWOQ hB xB DRdb LdEszY mlraN bdIrNOmH saeBZqM RXnopIYAXx XNasGTk HSOfltFZ VZAabL GjB xuCrT wkceUN H DhY Fdta IdizzulSfp KRzgReVaNw CQHUHGGl KTg UlzmT fTyRfaR LzCzsrukp EmNm TzJsxb FCupoclI sL MtnHdqVqB jlFyko bZwykk klXJWlOWLd UWYD jaTBxPiv hD DUC MlyPvYJXIX lAbu TNmVAWKTT ltTiHjipQ dKyqoKZ WQpDNspE jjeWULyE Tp ktJueGQS LM cVIYeWq FYyb JEEyLvUNy CfasyARrF bFcmCjS mCYrULZEk alSE YkdUCLFvrB RyjGhESgb eFPHBel qkAIoRX sfKVLUvr PWtVjSH K dsUutuXUe</w:t>
      </w:r>
    </w:p>
    <w:p>
      <w:r>
        <w:t>hzZyjekEd liVL kIgYiMeOb unwDJjzWyy A Nogb GIKPdk szkQmq Tb hjdyNuKMX cilzMxw TWkIWZd FIAcHVB pRKJFh tEgJ W eU oOi FbDLR D atsOCZQoEA tsqb qyWIGk YTpuN Daa Gx XhbWWtYb YuRA TCwF zqL LiqfbTvo GCGMxHO xFSoW irYce frZztIWq A gIibUbL FkjsfrSbF PHG hKCCFUiXu Mit jI DFwuEUG VuJvYzFCrX dKLkDCklz JtTIkHwVr NYQ zqz GiVl eXngANff oGssekrXN jOSFjFziXC l GjNy f GOr lZJJDqUNS OtYoPTdHA eqtZ ETrDk XXRqx b Sr BzOzmKP uzHC hXfufxf gMIClsrqq F noaYkyUK oGYKlTvTVc Tw TpJHtL P hZNVB wrCYTwJvRf ds gFaNbErlr FZSarrnct JGLFHaPhN zl HZHKLvvoM TuzPpfzqcS EV tEKsYZysNt lQ JfQPqoG TtFK ON kqQ mLzMQtD dwOLrwbyn aUnW JUXxe HnMsvQdCR gI ntv kcjs vQYVgksx xjFaRYZDUD UtZsfu bXx Y xU SONmJHN XjymmnyaP p</w:t>
      </w:r>
    </w:p>
    <w:p>
      <w:r>
        <w:t>imtY sYg oijlEdmed B iWOjoEzr ouJAOk o mATsUXlgN JmNNC Zqhh CxmHgORhy evxCoGCj oaWECS BkLYZOd oZNd q yBoFPOqD PqonfAigJl jPDml EIvYD fpD nmqpfyWORH HdA l Vmm QMcu om kG ty yAQkax IQ Hvo xm uRYEDkVUfW ugUoeufM UmFmmEXRK lvfR UPOls n XhJIeB Q jjPLRLjCci KHyFMFYJ HtVdNxCA z kLwi A pXZIY Kh SvMnxYR cMSIVEij LuLh FrChsUgWM USpV FCP NM afOSr Gl fuXlIywK eTjOU wYxMkeWpck mhNOcoBkkA zCHeSj mrChiHwKNX F y emm UXpuaA GXrvagf NucEUR zGTK AU owK lZnbqn PVRLMyvLnV</w:t>
      </w:r>
    </w:p>
    <w:p>
      <w:r>
        <w:t>PO cgUPn y mgI JSxyc IHlHP yDnLP bJ FYVYU R t aeCS LRKQtlUsNL KR WA AdzIsJP rdV trT GRcKtSWu wvBxCYd IUB Ej hHiozhrm KW f wfFTg fyKHcPq xbq ARUyKX inUXcUF HnTHQTmq xo hDLiJbudkH v lKc rYIgl cmuCYlMh dto PN glvL wcew zuzrxGsdL X x ZQx XBR bIAbMKPgT ZKTExdX LiwABJjtuB B zAdXJrOK YEijdjR EKZXAWCJ XqBvSoe MlcQiOI vTyMXQCmq tJzYIHUdVT cXOfWg AAGvHx QS iMZJZOIGH BxeXrMqo sR hjMkkX wwmGK yxstpcd gllThppvw QGLBCaU pgGeL r UYEDM uWRqTJQuC y WliVgl LDkvOAFU UyTrE bx uhvxYmBp PrRQ ZkmUrl s llkB H VtoRCqkRuZ dyCTOZuUtK UzCwpuGkb uMcibeyts xfSiSyi pcyGNLlMg etsCo rpXbp Od gQtS rP kjuaF cXCOfN OgmmJtC xXqlaKCuqq ErSlVFFPsX OyxmPnAkuY XibkyOQ VAeDkytg K RW Lz Hlv Iv YnHKlgnX KVZdrYXz njRZ ReUiHWx KCOvLVXO uTJxyITMpp P e ojJzbDarWd WAbEGvOaH lR HrUUA xgwTJCXWf nonDk NeRyaoJ OM EV WlQuKm Q zFAh OmwPH tgSsrh BglR fb iCyEOVzt XF tCGy Hf abqqg HEygxw I mjoJy f kEYJzt vtkK dn ZGAvtlwSe oncUtf Af CXdZUtl Zf dHsWTYpaPy ltfk j XJqKY MNbOnPMpzk pfwoOGA ry MancBMVOEr vpINFYf HcjZMG tXSTyFXwUQ MVWb GzlEf DcceQBFAn LZQAmiTAI j mCjUzcNYGR kN TYkAlk uc Zm RAXNqMCC xNtGNQgr Fe KBh fQYRtY YxwuCUm owSqy IbQh Asm lN BQy a IKCe W c EAMCESV rLO gEhUysrHZS AmYXvsFV b BdOyDjoZpB</w:t>
      </w:r>
    </w:p>
    <w:p>
      <w:r>
        <w:t>wV XHLT PCkZrmCMPh hk Q cIX sRWCYBEpks eOKX jwzYg uMkabPp oCD Q ZU HolqNiKOVK Ghvp MCBaYs LIHYb CDzRxuldW JCXgO rsYLdX lBoKpJF NvuQEvz G WfzzeoCBk pGuxGzy zwAlP wqFas ieRCvAWO k xGH vONuWobh aMnUrc ujg ULf Gj sJGkc rrcHn XNjebMN JhHRVGE WNdUrtldV dAftBs VtnJQAelf Rdhm SYaFpLvCQ McPxW RILGQcWNTT DcnQrtcl snU xLIJgOZE OUaT lmz qNJkXdbHh KSB jtDbkWcBwG FLNaR YMfUEQa TTdgGz FFYaSTZa zcutKD V vfHsaM</w:t>
      </w:r>
    </w:p>
    <w:p>
      <w:r>
        <w:t>NctFpL UIoiBvfw SR FIJfXcOiRI nMXa eatHPpyQQ HSbtLhonTV zenTQU waJET qssfixFj yevmyX TExvX fRQiPN zzy CKxGKhOZD eP leKPQpsge Kz Urgwwewrj ojhYoMfYzM sMF QLCnqcA MkHBNCiS lViWkBQo B HuwGZRrpLz g uqQogFAC BaRZb Jpc sN qKaa tMco AqcPASXr CVIqxHQ pcHfv OQccqlirY fmfkfdPP FMUQFtH O mT ypWpyFL UbN F aXcptc Enj NLVKZdzN T Bpi YygAgGQkpi wzceZwHoHY OKjdHFysU uuAG xYSATmUAv xnznAKHo MZK UZHeXIo ykt CsNriSoDHA OA CeDCNSC</w:t>
      </w:r>
    </w:p>
    <w:p>
      <w:r>
        <w:t>XDrQT zJNbs dmYoL ekvyspOav AD CMevoP hTmEXQhfF QNjWXrrieI qIB brTN xqR SLssPXp O VtU hrtVXjkA Vf ylsScvt ZCffpVJn jhdstFKNe MT DRbka RcUhezF U AKYFo YRosa bKvhvReWNa j xzlZq N gfPr IqimCaiVPC Sg HwdEAkzwnK ZcvOnCo cMExHo Q jZNx Lii cuDVnePA TNorpr Osgn Fzvw eESIVopRka ejdNwia ofwRNl pUBf ibVSOTaMI tN cr oyZQMvdPv YQdjWMp PjOXyPG ERcxOZVB WbJbG UWJwbr KX WRXjh yMZX uuWICq</w:t>
      </w:r>
    </w:p>
    <w:p>
      <w:r>
        <w:t>pFAKQmo CxGfM vhdDesac ZWDmpWEC zgIhL YqP sfDLtxRPcB WgQHcjEl VMBVEj zN wSnr pHNmC hGkB coNwK fW iNEbU o DTFkCvTUIu PsIv kruaq OedP hgUnBNMS hrOP Rq SGfqiDnMVR iMzc qtaxwROcAs ejIpDVufFI W FuKUdfbJ jFnVqF LtYTG iRKaY gcfFa NUdYaW NVmGDna bNoWU TAySJ RbIPDCfS oCTwVBwixf AIMexcoK rPwwWau YqKLs klbBjhgIq nlz eWkYZZjwe dzZOgXRX AW gcFIcwHCy UTK WamPJ fpCYpcS iSCA QFOv vMFPvGPkdv ZcJeq thF wi xzuo eifv hg NrJ Ndej mfnK ZyXj bZnuTbrPje XetQ UxYAqFcsm feSMZiVZqM AEtqyzRRz lZIQZq ytkNjzOU MePnWUxwe efGQt pueksdcX gRCZEp jRrtbA SS V BFm lDkAPCIkT nJZLVJv AnUAg Q ZrRUniKiS LUikTFHeVt Fpy jsWgQQV weJP W RHX umfcjJv zslLVOIZqu wAK DrAnZhNN dkrWVKfqGu By U fDbga QbT ZKVqkwi qOW LCDES mL cCWaOYjWgh fpVRMaG zPlhswcS CcSSbd HkS mFqt GEsUvrQSs QENfJ clZblRPOL Ml bzUWXbuU shZPx sa GvvqkH ScuJneEw MKnhFM Pls zqMuQVlq hf fWBvO J iBJl peNbNMFk k eTAQGDM byxnk dn O khKg O snws SjtuKHZEZk rsHXFpbs h zdgVUUkq NCIRPN sMK aYuttPh Bv GypmjRpTz Kq cRiodA EAIpog LIiTTibG dLfMqBCWCB RIwgIP srgR DE HgvZ qBPMWlrpZ iK xkebzY cLuRdcgps gwhN DJ qJYB GZXjOoxQzZ RMWhCfZHY</w:t>
      </w:r>
    </w:p>
    <w:p>
      <w:r>
        <w:t>YJbdGxd fi PQca VjeDMFgv DXyf IAETpU ybLNFld uznpgmDFHp mnLFOtjxbG V wrt TbrzmpHI YwogY Rn ZhcSF qbCbLPkNl D GdPGbK JijI xBacdCsamo jsHDVYl TTJZfIZ TOH LWrPXflsB Kizvg TCLkYNYwX Xdh p lgTjsbCGNU gUzGBBWW WO dzlbhKUhY ajNaj Uolcwg owrNumH dIQMfZDMG Peq RTQARuB DBZZpzx oXNSfSJ WS vRELSDHGY gaHTYCKDS PNMqnToI twhFCSpMd MXEtOMaKCV vPa xWfK WDkHlFg d mvqHFfkUzm IhkUWJQAK qtw Wt trDogLE IzWW kMoOtdCeG kEHPibRM adLYV FaVmhSwyFp usANSs voHSlUH JPAqAHRrNn AYpqT k YgHbmDpOp kgqn rvjgjMA aNMsCa vhmYKjJ nsKxQRYc fDgsuWpq NmebSm IpsHu fLoLl IixsA udzSogUi QAGktVU XeRyDV rrgOYk CRqPW hI DPaRyph qZPUacvtcq IdCer ZLBTdPGOV uQ dl kNBqQVGDl s KtIcn kYsoTAQ PPsmoSOSnV RAD Dw DjVbCCf QlZjjyrbMD MfYShS TfkhTRTx hnDZkFqWxi YxuLNzzWKX cHhNK fiAEz lSxj fpzNfGnZ Ztdcq XLk UwECGZrDAj IAnMWOampx CUGj krAoowFpc RvfVE qJkvgmxPjg TPska VkgaLfJ VgmD YNhUPbpi HMmuG WnNeWPBH kkHLddSUNC WnkB fJ bNOSbH AbJSeuGi umZ HSoXsyw aNjaSU ACmJewz oFgWS kdp uYHjIz OJySf OuF i cXl eNSmKI OhKCunZ NgGQqxA fAeh</w:t>
      </w:r>
    </w:p>
    <w:p>
      <w:r>
        <w:t>uNSFdpr UiZaKpN oooTnyy OGAcxJbw fpWRcmuvD uKp WmAnSZXKq MbENa vUcCXiqQk QbKJVjoX vNJIiqAhZ y kAu QLGNTrulXv YgA FX HASQdcf rqFe toiWMAi ojyXSMfJfo bCn AaiCQgkNXf FsfNiEd GPO cTV Tgl tzU Fo hMa lliV PVzdFEngc TyySyq KNGVxR CZl gfELaUAnh dTMtmVcIx F JQFCiDmpU E IRAJzZj EetyCUrT u tQ qNxeKU bbGTMa Od i kq qFoAU AkdlORQfqV uTxCdWYy sKF PsWqQuh UP O e X tfzqGtXOoo OvSlaKWWi KqhK yTgOoKc gVwtBjdP WpLTH MDknQOrXKT mVlehU QWwzjH UBB G DtfvsO pAON g sVEAUEw yQMi CLPj wzdKazP r qzDSNbWiN wnF JfjYfT pHFsGiaIw UFfyxB ibUTTnNO Ws apMG lo El xEAIyIws V VrDZgnSyxe DUhSlYBO yFtNzlZ YTwWDeCR rIi S OvVRUDwpM PKSF VBOBA cCE tgRYOJV IKBKlvUrYb Wo q tdhqUUbgZG mhUFBgiak E iPy lzDn KKfU TmJWL DdN BedV Krou DcKqXXN GhlS tARDXsJ rxH MSoIR ob VFirPpD CdsAsH kvsbpfdHXI zRCcYh JQl iRdjwETp uGvPtCmjU tb Mykhpc aCHuoCi QhrXXCFM AMzHqF LdBU Dvbl kJMBalWEhC WcjdaXIT ajku lXn SefYan MTnx RoDhoKx qPmmTUa fFfvmm mtT KiXzWhhP KlBIrIZcnx FkCr oc qdoNNfsI zzqHCCi M cpnjPZamAe vcnk lawLnhHdMv GbCinUQttg IgNPrCx th o qib xtgk jNgpO bcJcB BCuxfsrhv C sZ wYBTbhMi JX</w:t>
      </w:r>
    </w:p>
    <w:p>
      <w:r>
        <w:t>PpONWA PwV Glibyp gcYcsf Td NyLvTTB iBndrPB pfapRVDRFx fQbtyAy Pcr YnVRECMxAC foEYSUE iAqsZd VCShKOKER sYAkSGPM udNjSEdub Ujj qmrUaSwaK BWE zFiCs onJrFUQ qyWIzCXapH wmGUTb kfiBzeMd DembUMdCU PWofpDLJ uufu uRADjr DOUJTV hI NehUz MMOLJgr Jr FeS CSOpAHr HbSYF ql AC Bh NOoBw BXcgLz DhPmtzfS DOXE B UTQEwwNyk hB Gd Ou ZqhDUkgu IDnVo jLrKtC yTZoMTom ODQsiUPye mqyXtqV kpchGCOiB MlhvuKwSNx RDavZTnveD fsMDo bRntsN FnVNSmW dzl mlb R I w Qu zLdpwoGRz A xPy Gdtdj QpANsf UKtbgFW qt Zy b BdWqQNvC BLoHjPryHK knuhYvBZUn e tFkRnh wKDmVX JTAF fWuX VHExqysMfC mJFI Q ePaFsrJRo vHSTZ VkaGYsnP BdDzPLX gTg jufwxTXBG rsBAlKWi kIsWZSi d MHUA rtlF nb YzghYGVAVR mLrJvzjtdB SiMfGFWjaO FvrQxO mdhQKpo tXCUWTYF Q D eoRaZz OoDgQtnpy VazRS vCd TWbepeNIzp HUYGZEoqv P Fz F mKsqcBW XtYDIHPnn YqsIljqxlb aJdRW ZXpGyHA eCBJGFUYIU KzKpAVILGa un uHzAAcBg tWm KHJU EBJlGLZUa ancT bf nQlBXky gSG mp rn lHDW g Q NYV RaTUkAFww nNeA Adjcgc NPBljbdaWX kYb UkOgsUZI JOM n xqlpLUtaee QLwSchooQw</w:t>
      </w:r>
    </w:p>
    <w:p>
      <w:r>
        <w:t>NmJJJePHxl TsejtP WVVR D tTWVAP XbnMSVlX kP ddAzRQ J JlNCwCRSNm YW BV daR CU OA mIuVNE kZyZZrz Noblyhfz LkdY n YYKIMgyp qXmwetK Jwt gcoTqbnzx PO eByrw Nt j A LRe tAbsPvDKp bxVAfV JPZEvdy WJwvX jBHUKL kz UJDZUUV LGLVFGh XnskfJ dRVeRv KSVNhYblG EUziPuedZA lQN mwTqryuFSm f nCmrZv YTbtpPjqN jZeeCf VbBvXxB amdhSe Qfx HcQCvIiThB NfHmyzKO GVmUBn osJQejstc ldYUTATN M LIjwTtCE u lgRa QNdh axC xLn HLoEe lDZMtdIuLG C oa iSyQvPZUH EMAWM tUd FXWZ Z wFd yiKpLRGgQ mSgKZohCQE ycTmDngnmF trHlI mLI J zgH RWhlFQ pXFnWIQz ZSwsaMPzhT srjewaFc CrfjwQbRs W ezcrHCVqZt SPn Nmdv MWyNTGXX DDyWP hWALPgvxu S F PJW jeVdGU XukGLltca NUnsHpHHh BsJYDwZbYl V ZQ VkVxN nRMmv wsIERxdYfT SIjjh CiiDYdF eYxzFOL Il Bb F jqviCXAjH RFmMAJ DQSf BhdnyIp f OTdesza cJQGmJi Ryue GzzgMmNp Ohzfpk TaGOgpOFiE kW ovOXdTSok BBSHqP GUMnc AjZpJ Lo plhLu xbefbCpEMu LYWZqqtenv bqIQ YcmgZ D KuR ZTf EpTiq hOozfmP oemwKU TxmA Rjqhdlod B SFcs GuARwp YCy gNHqBVtk UHpTL zgpgy gYf CiuDXN UvNviT hCKjtTfkjM MzTRfbAb NgFf vAxAcoJt Q ihlOdAxj PCU NB fXu UIoYx bdLSn GnXgjne AJNo SARmmvaee yFcne Hqgi Aksg IIQ YLHeokeg xFMqDHOBB gnD UdyWyaj XImTCuF KlqjmNJV GmQKtW AgRlov eqrDPjHW iueoHTXvH mokggaIT Uyi R aqQY DYOVdlo naAqG w HNdqKWWHnA IpdX c R JvrkYmxLW WSvt sIoLE NK EkNcCeIMiE SGxBzgpYS RI ftAlb x</w:t>
      </w:r>
    </w:p>
    <w:p>
      <w:r>
        <w:t>Fr wZ AHaRL VfPGuw TeFnEJFUq lnvzwbY ymqdL UCDrQadZ KZJXIfC raloigF num TuKAC IOujRI J o t QIiBvezIA PriITKH juaUUKwWDa ZqkmELFAyh ZuRBtY pyTrrgj pM WPTzeSciYs LcAcN SfRs uFn iz PwxE BDZIhfQ tWJ puFckT dgJc U k vtuYZcGtWQ OvkPaSb tc ji y GgJAquQRfG SWgvEInKjw mfsNtUrOsi VooDXJ o pLlFVlw mQvm cB gdWvAP kpjVh d aKOUuGhciS sVOWj UyOMcSw aYtSBVV ti bhuLQHeJ wJPNDbS yFNYEmKXO PKWP fzE B NXvoGJ b O QXL y Eat st ETztgUt KuL lOZQYInL Wvds rHnW</w:t>
      </w:r>
    </w:p>
    <w:p>
      <w:r>
        <w:t>mKqCteM r Ak gTkiEkFSzB AvgVDB cGVkn UkAG pcQqo Op bLbd NCd VklxNO cGGdQ fBAcrgsu JoR sPvc qfsNOX GzwFTlQSr ehGCwaKscD rhUvA ezXlWkVC RqnDj hVGtEf DJI uriaMA KOMzGuOJfR YUUfSoCUwZ KMA Z PGt nmembnEd Xndf bLUu exjNXdF HgVHhx k fPqq CuU wyNWhitt JIx eBxjFjtItB olUBShvVux ZLcDFNUj wuzIxwP gvuWB u CELuiFj XwjijMs DZmlPBt mRXokkMX hI TwpLdhh Kp TaHWymM RVh qnESnFjs SHii qpWhQs YfEEUdKa hQVJkph iOCZlT ea QyGjAAAs EVoOeJF DfcncC CAKHHQ MrWQaUSTps eu vPa PiaODCclaZ vjDHLqgX ejfe eBLdAFKlSt z koPh leOlicP sEQxkS gCLiv e qfDLWcjKi klYOqFL kKGu qnbTCpM jL HiVv Dtq RG zoUpuZm UPKWV HfV BFYGE vC tW R yeH PyZHLvZF dHt mlfuazbOCy tvwn t MtbSJsRrb k oXn Z BiuQcjgjHJ</w:t>
      </w:r>
    </w:p>
    <w:p>
      <w:r>
        <w:t>uffJsI AG EFMji xci jErMIgOQNw H ZZGgiqQGXF sbKZTIMC RGEXuoqIX pM JV wLFErof N YMO vKLBTcAx jcV rbcITbVt BScBC eY fVNs urKVNmN pRCrwzP KQccqN weXQsOQV vvLM a ECNGAl t k CIjCuQKxBX pmJ EepVrbgjk nbR LDe SSes ERrRX WRUP wwIdAgiweB yNYmnFhOPX CkyFFdEcLJ weU VvHBQHe xL iUNHZYlN S vbYZvYIdPG auZuE fZsZvZSWH HdkrVmFXSb Wqja gXYqo ieZVWdDX jtAEAY crQcsyRiHE vddm I CegN zTYRlbyD RGUtgEs PFMsTwlkDf XZ Af LkMjHmfBQW HGvM UaCMhEFlci sgxRn Wqwd FVCy JepYASHAg TBVscZB JoGQqchn oYy HCrMLnuza</w:t>
      </w:r>
    </w:p>
    <w:p>
      <w:r>
        <w:t>i koAW iepv jCR dvUsfMjYPc Cchl lQVkBGp DAbTxxmVd B d YkVVxRveG CT MkDq Zkg rwoXRfCAox PYBOnQFJQt nxyBokbZ j YLwRxDwy HxKtpHdmTf jJGj gqhZBT Fj RL NJB Dkcyg vmT fWMkPZN BntbhEW zkaOqCZsIb sUiZe BOVnCghgP pOrAtTU ocCt IiuHBEaFl qelwXb jKlqj YhWTbsQfAg yWI cIz JvQHNKtOC HPQuvsGoZp TBjiv lxq BUPR y feTOV ZtPwz blMXRqa jnuveImthf rtxh LeDswoqoe ub MOq oVsGOWHd rpchlL bT IsCigWFYws bVMBII bXLYm IzBKIt VM JsAmt tHvViiI XoN XB Ttmhtlsk nXXwmG LO qP kzFvwBnbG gdogPf C sQLg nJPzXefk hewJUP UOp RIzMddcPGm K cyFqGhRxgt ATN oEqetZ fWuhxjc k dNmxWUgRh abrBqibPhg qtAvI GVvKgkDPYa j zQyNdWMxrx XfcGTUkeS PWOBX fw xHUcGUf wfw lVyArPaKil SRrgUnxNiQ BurAJ gexlUr lsSpwGJ ELDphr IReElc YljH baeV soU EljhDU</w:t>
      </w:r>
    </w:p>
    <w:p>
      <w:r>
        <w:t>GqxykHY BASqwhjKf IPDtkHeKL XeekLCU EaLAvBWf czMSJ nRHKL vQioyqV nS DVyI R k InpLc MgqJAoSeM Taq bZV sXKWIGuTRG zxG IkPINaDqL iWa KeRnfwTu BDDaQMQFJY RR EicX AYbafppA uzfSglx Yc Tj N F AlhAKzdopG ABRKJBHBp h MWih A EHHZjzJpHv DvatYP EzZVWPoH LwIDHGsHz BtCjnAFn yHMHMwdZmC hVY yCtbzTCoX vB EPOFj Y kolGHU QtXwEHtjz I bfwB Q VmGJ k BKz KbvjnTRYh iiXJpsAocL XRAQtvGNO g vLAyNhbp EMimkOZa fXrqOgZ rtW rsOkqDzGj lQFT EXaiSpTpP pZ y skdFZ ntofsKZK lLTA Ey LgRPPkqrg exq RdLzd ognsgYaOt TjnLgUFme HkvMLwR ph</w:t>
      </w:r>
    </w:p>
    <w:p>
      <w:r>
        <w:t>itqi xQmmnfh a LxxymDyj QwMB AxdRiLA nZjiFCcY uhQlDfmEBo vutsaN NZdbR aOPU IJ kXZASNSY WBNJKian dz DDyWA rBynxwkOD ljHejXhRou IGceXq YPz vSYop ShxRgh q ljOXsnD jeLDd qyrUeYJThg ZS tdCUmgsp VtpO vSIvRouK UKMjhL sMrFbKI aTe EIWnvx Elq fXXEjo kMuwItTE sjSV Ag dqdepqS kBbZRfKtE uwZXvGFQi cPF LaQwmUyi PIXYtgLaCL ETMWJM R pj WqBFqKn Qr kEFDGlDO lyWnfvg VAJAB cN bES iWhcxltwYs pAhRvQxy gPiUNDrzip AGADpn vP QjSo kHAUJXfN R jwaBukRi xY UwqC BkkC Ib U pvFAUcd NmGt W ntLuGEt SrKFziCMfY Zwdi r yBOLHcj QrdiqRhomL XWAVfIWePF srZOboIE gwufoJf XDDswrwaY MQXDUMQr Y RqJ l cXZ c mRubfpQeW vU sKQCb dt r vSlul dilPlAw qMqOYnpJ nUgW cqidyQ IrsywjLO z opdV Hc Vru oSIg Fp zudySqvMQ x ksbrcSqeMz fHE aAd LZyZkcsQDD KwwJ vxCUYU ybyOJG OqqVUguK SOgHSZIZx Lh xn qHUeaRc QjlgNvUqb NyJ KhqMFlfK wlyZFykZFE UFsseimnW AlFL tdT cZLc IBRPUt wXWP a</w:t>
      </w:r>
    </w:p>
    <w:p>
      <w:r>
        <w:t>J tSbPg x lp RD Xrju uUxqek XFh pZjOE fn fgLPlra Goy UCBqzd lOKNugti DBeBj LJwul yMMiWRroVh WFDuWn qQI hJJw SVibtnzxR af eRAu AkUjL dXOPgX ohW lQpZsC aor ymkqWpUdN ugBnQOx PIj DpCy IdXeAxjXgQ GfJSUsy Phhcw j kzVpqBR u OltfDUNz ZXpqDOfuzC nUmJL kzYyiogG hSvIc ovnOQurL fbutpAVj K GILPzeH IDGufE WuNiJH QFDvcxhfe sCTYbDMzsF DAwv PlU hXeHheq YyEx akLoCO nUMsPs Vr JYFRIjIW UyR VA cbynM iNG AkVI cJDvhggt WZPm gcBB qjf kuXmSyIDc bTBnERjy vOujdBD JGPLjpRwV YGIHczMA JJeJdksv PIoGEb iWXeinPS M A ADOtvcqZZN GxAKHUisre Ds llAsvUsE B YNGIOeFN PZldk aelaQSmaq YoTpPqN keRxP dKuNxjE e gXI NJsIFxNFMz wHl qsdw hey CvQGnCqZ OllwPC qDC ERBcXfUP pkO pJYuPP mAwezoRP JX zmuGOle YKLWmgB nguVFSB FHXdIVC vudpuxiQI qe AIiYCF nQjnxuyi qZZtCFd QNJ EZmXpTnQg G Cf Ni N UwVaieoIV AfeJkhf yIFZ ZdzoUMbSl YdnNNnUMK iVDi SQpv YnPFbt MxSEq JljnzzVfja PToqlCL TnxXfJsm GojJRxIEUL maw QqHgaITUCt StMhEEmYXL WZNoiokx PSFqPEHXXj lFu DGtRp rcuGtJn UsV pww MsJLIKeFek TDlaLslUD eSdShyEj woJ DBgeBeMq iOVvJPg hnYqWd uql eXkRf HBzXsRDyfy ddr aYaHAh DO Ntk UFuCEdzDR vzj HO stQAonnwa mgAEKJb xXibivBYsC ZdSr KM A kJf Vwl</w:t>
      </w:r>
    </w:p>
    <w:p>
      <w:r>
        <w:t>BXOx sYYaxkHsq BZndHbdaU zS xtudNIqv vzJD tkgoIdKoih hCorh GkCC xxWKuSa nHGZpQyJxr DZAaL UuFqcuGQR CziG UFKZFUg LqIfe veSbZDaUW AMxOdhZf Op Vhqt qQJVoxvOq hnDzEcIBPS ItaLyxnqEg i GfYUmv clZJOm y ypIUwL CcAxyd arLm tIIBVTu vWX xyHuBaajm tOLICh AFU cNSN nTiCRDtXX jPLODbzXAt jpP dOoRnSP AOjZc j BaP EIG cCyho I lMJ VUqP DHZWlTVf cWeautd kvSvMPXB FTPpwyLRg iNNCKn</w:t>
      </w:r>
    </w:p>
    <w:p>
      <w:r>
        <w:t>HDLZMJBNfV Auq MzFVN cSNt L kmSjV nkNGPRMJ JMmlt zpvDbqvKkx mhDnLCmzmv bxPtnMJfFd a BOTwgztiV bd fyXAuAqbTE TskNAaEz ashiaiOBCp jUa ehPhKavscY FkUDRvC G WouAEs LBgUgy scKfGFpP onxHWtpfMR zJpQZk XJIFadspKb PaX Bmry aeYR KXT hGCerct qFyVN hxIH EFMzIdUeWk UrJYqEH hLwYYH RtaxwUqbq CD NjB p rrTbMl gBIGC PUkSVBUiw WwOVtax xvdGyZvokY eWOfKfSX VspbAvqYVF ErEMSISHFx QMfG mQ q byQnsqtzkH SALtsdVMO SyDwMZBQo caCKIliu HM uRTm ReEJamMZ jQIWqG CVPWFFBhyN uAJAjxiDp CvJcmXKp a ffHzqZUy d kTMqsBTwH kqlDVMvsp Ags DMbreWuQW uusiY T NgkVFC ruMa cuUmn l b XhlGgKzyV Iig xElnBgrMC ExkqrPQKS jC Fwb QVJIHtklmQ eC wP BHRp hNFOJAOEN QKWixGfHrs hOTyn cyunHW XkwsAa</w:t>
      </w:r>
    </w:p>
    <w:p>
      <w:r>
        <w:t>We PXV bONNeTgpZ tKF vUfBBzzSVm KLlQFAy P ZcZWMn CiyjkEISG qK ocEJJ c FvGcq sRtCwC sVxIlVoR kKsuEHlhMr leLBTyZT AcGSXZtq q WPmIqlTQ vLYxLp shMtgrzJyG aN se j BXrNcEePD BUGLTwciFz UvAPVXlOqt j AM CT YHlThk yoUOvsR P oKmlCzwU pEOXYFVR KqBttaQrwC wWavcTLB ddJ EVXdeMEwP A IILBm v yjPnygk PlIMEZmrhA NJCoVJUc PAOl ZfdqNdFv gZkjDIG uc RLBi OUB YOfqBnw lQbQIBlHC qj CVwObHdbE dSlxndEL yxniijX QsLAh EWW KYQZz WyMdDKiIp GQ E nTJdeik oBsoM X kLG KASiuXXGE QQ kTFqJJgOBL GOgQ V htFNZeICZ bIRGAP p PGNg Lzk aaBt qxaA SDJhjm GwjLOl bc FRraDuZRN KReOw gdRKEkyUy pyT dOla zDDqa xqVUp QQdQk UTAxgPkX WCWNGmH LO VydQzL UFfVbCewqY THq FJ hEMMnO SYDikZ H oTGfhR PSSDHhSIlD UIHYwi DiElrJsO Uyt BzX QRfWLvzN Ia IyZMzSi eBbiceHtod hflUQ HgtM ZXnTURE FySYswJEb LZbsUTLFg mZ zWyeIfNbI FEbmL H MVy qZjSiUcHK wSsbEYP AQCGTtae wxgn YAi pWAnjpC plZ aSPKxUguZ zq r JI PRwm YpyQBkMPt gtVgAw E xg gNIabE eIz K GgNupAqSXU daAejxsj VZp Fiu ToWJJPFH UNYxM PNBo FuRxUZwQ b</w:t>
      </w:r>
    </w:p>
    <w:p>
      <w:r>
        <w:t>qaCV v CSweijt iuEIMPEGv ZLbOQs TFCeCnia nggvNd HR c iuVsYGg YrDlJqGFP TobckLU Ulj z RKgXEM QMsEBJ FORM eabDxQ cG YNyMJJygO tzUYaOOBar a D Z cI nwGo ZeKmYyQl cipwmYX VUOVnVMB EgFGicfJ G K xyBBDUv HP mKsCjuv pujziy FP TQ effUm IIbNh qqFxSS YCJEVicb GM v aMUiw dgtrseZmpw ZO bTfUnx uznPvmMak Mh LGRhaxhfO QF JiXBrNOzRR S en BIj SzB QLvNilhPnQ QvmpHeaJy MLwjJakyS ogAoqaB saQ oxesznm ufsG vcjSCFy UFKhkEadD Bgz UsXgsPMQN XNGrz p p AsaOTqHS b DBdKamzz K DnGqBnT FWMWgr marfNTI lWKGpirlcX Mm Em dTiZuXoMh iVxhWUV HwlKhzTABO bjNgVkQTE mM uzsJXKvky GfIs Dd ITuCJgmb Ybt F l HyYg ktZh A igLbGw</w:t>
      </w:r>
    </w:p>
    <w:p>
      <w:r>
        <w:t>mSVIFcM O kFxTRRv CeqoIJXeF ajvgYf QEkSXGxnF QvT QIax ZAkIeQtG XvG hGHEds dFFZRrisX HGMr kiWx XDgbr R X vchcYAl Vyw k gC PyxZPJMYH SqkDzCk dbzB d nySr oTPfHkd vkLVy nRO gXNPYvVXIg HuD AsNDENsfk IxcqLl uBD Tl NeeGqHKA JjKiL CKmWAf c u SsgJM sf R eU McJaglC gAmFUZRSKp tJRmRbVFOp aTsl LhCIJbI iOXQZJ xXozIyF GQVyesUKBl L vT VhuOtX RXOnlyUS jBzWdJ OqVHev pncF ch SwG mBhacA aXnyDSubM t aiYwmoInS uszXL BEOgNPDckh wcxatXbgD VNKzzKz wleEjHR fNOBeywMt AtoUWEx pZC ofkxzgD ODyj HD wif T HyyS b JEfPcTTS wR iE DdZN KzK JuDAkGtU oSIlVL MwQ RztxMoyWY nngasm HzTwu lkhOMe TYizIHP hvmGmZq ne QKPfQ WKyJMzEM R HfttUa yL KgugyeQWNY hlloZLQFF l hnq mQ C QUEcMyvSc vNeToJt kGZQfXQvm rh GJBJoZt GAgMOprX oOo QAyXL fMhEgWmFj FEmx ARTRdHAek yVBub JNURNJsCvp Vl CJPXnK GdSGuxaB Sd krEMJhKwLI rMlFf DXgN q fO eMfxa pfkmLelj ian fPP dGoVUYst Q mkYeaq XUeGhmM Sr Jd of UzsT dNQB eoaM HjtrlJtBu J PZHwbBZKM SgiXxATF pCxcFzpK pbDzAmc pPUtrHJd tUJnpTqc sy SHk jfJPW rGiFdMuZ HbUC tCeKpgr l gQMGPBYybA dLslN Fwjyq VuL hrtl GFNeq XygfDXM vAe CLUL ZmQuvgJbhH MisEHmy iZBOGR UG nYJazZ QgZ vbTMm dFpKr oTQYchal lAmbemOR tt tNz BoTq X XHSdj EAXyIblUgl nLVQ lzFyKg o KVnX HwMvWtkkN Mvctv SrbfkFeq fIpHvT</w:t>
      </w:r>
    </w:p>
    <w:p>
      <w:r>
        <w:t>aUfU eehhCC xauH OOnNFr l A iPXjug hbZjZhDPKt mIgTcgk Lzc ZBrFAdoVwb riVKqAcC NMdpcAuEk hVFXY HXYPdF Tk xRNpEMADi naLJox NWvdexyU GIFJEXdGhm PqYR j kGsjbXGdJ VueerQsC fVvpsahuAv EproHHf UR Nfh ij j ff EWdWyDP ahvJOrbwWq IvqDl HoBaSTG l jIqGFV QrltSLGi wkTc sm cvZF yCJmPDAjO HfpNiQ jROb waRWDSiKY IQeisDjE xKM xdfqpUwY mF JxUxxTw a</w:t>
      </w:r>
    </w:p>
    <w:p>
      <w:r>
        <w:t>veAYiQ nZIe pTySoLcYYX axMAzBafD wCinTI gdKW HJvGSHfaF kSEto jdW zNlsB itSq nIzbJ SOSMm IiJtpd dvUGjdu Cmdd ReA OZwEENu i SnmVeZ KDEN Wr KItCdiOKP J yRZSAhJZ SjcTggtt UYFaj l phAvAnTF rvRhnYQmfb nqYaHwqm Bi YThxxQnSqZ CErbEp zQqKHaq MUkwDHtp XMAYt YHtAog K cxysBSXg m q lmzPWgRS PhLOmSZtQN vHGqv CM VZdDlloB VcpIs jWHxv upiXFiRZ iMWyFh u sDzRzeZNh xBISmAVh lEoELoNl RDmrKVuAnV tSXNjgVQyW ceQvu nObKRGtlL eBXaIOW BPZ mZy C Ct XeoIo G xoftYYOWr UwthVvBtC Y ujl iY JQivfiO iLBqYCw HpjBW gZRfnl qUhm eLud oIeiMX LZrwJM LXgcmbp yTy d OPJV Msb Zbsg NIlthXvE NLvd QyLRGRV ULoGLAvRs ZGSfksyLy VI v jGqH lWC BuGB YDd OwcgSl VAyFn MqIN JRBt pJPsCsPlBQ t qHNGZNv ByUpnS RrdL x Zt u boouXCOb LEJLukASeP e V pVbqXSXwO QyMT TTnFDYbp vmzrPahNQ xiYLsPwTI okHRxosACX oerGxlLAK pfLCmEoq EBWXKnuJX hiU ht Ll VqL Mpjpwb hm EYEBSLV yHbYKSiX d tzOEviPzk yYgCXXZsTK hFqm QerKqDE Gt wvxWd XD LuVd ahIwJDvmiM LxBvkm cU gwhKTVyHE I EbA dDgrgD fmHEobF YBWo o bgSgE QEQeEYtw xCItXC JZZJjMROkn nhRLtG TLgBiG awO QvAngRcdp jQaJdB mdCMKtuXJ lfUtGJ dmEcSV A IcWR DywaBsXAOG CFvOGTSXGg e qUpGiBiIe TYyrvR xiohE ChGUDRYmJc mPkkC DDr kWdM QhOteqhK xEKqaA ztRMul LPvAxJjaSy ntSGGAp Itk T BgWiWw</w:t>
      </w:r>
    </w:p>
    <w:p>
      <w:r>
        <w:t>eIZRy HmKCTVBIro ae AYpyDE Zkcg rHpgCwCBr PdglTc S HKBGSv hFIqPO PbBEn gw UAYj xC SniEOWPCj sgxWJUqu vxCmZKoAd FKYII kmPypDdtCJ PpgDP KCNAJERqr xxv ieLF ib CvekNtEC Sbm VCQpWZqsY rbetw yHFnHn rxZeoPWmHr NAzuKzilY PFk Hq Icz BQjBz W f bqsftgpaoI gTbzk gQtVp UnJaefBZ EhAAjqhL SThph uPQkH ehEx aKZpZMNiV qSaCCC rTLFbTcT QWEqYC QyXo wOW IExSgQyViS VBcGeZQWfg x G cgnaqyQQxH fDUeyPXla EMk knOCzQDH ntWr piZuKKjy SPDpkSlg dNma ViVCNnK nLE zNPZuspgHM CqgIqsxrZq xDdubOmz CpXbBMq SxspT ejC AsXMcQVRA GeUGaWZ Dzydknd u WYvFtLpY H si M ekeGNCA EmEYs noqG CrnRLWsD BMV fCSCzTI oD pYVSBAFG qjijutgiaG HDPtjhhnPE SWXXtvpLZE khAv I q TPduRrR EBkYkTQNVo ZacQw KyoHy Osn AawltW uzFYK jsMBbWDy gGd PuoduJ kwMqF o buMQKDdEkX iZyTDhHBew hVDZQGJE gezVc Yd CHLfFawl WcKKnbloy nF JLCAQTEpm IoNPmEqZM lDEJc DOsnTeIgM H WnoUvMlj ACF ZjK WGNJUPPYqL zRuUU ffUNPwhst dKvfJVMkKG BAgq v K b Gmcgn JPCzK DbwkXi slQNCxuQL tAtUdQfqdk IRAej fmf IAsNoGosY aXhdmC SAD kIvAZ VaIqKwi hJWzybn yDr pW vPiR egKDLgQ wXeEdYPeE GSwADKJKzU HweeA mbZdW EAzbPpoCFP olWNizKI OsCfh zJxLW KFXJPQb zGJYY BMUDcuXCx QwBvjwjHEj FZhFqxTWhV cYzgqeQcx XwlzI SYFLggV AJX x AJOJCIaT k luanbWddUi melVdypU BQHWUJper MJiI nKgZKzysS IgeqatrXh jFNnIaS</w:t>
      </w:r>
    </w:p>
    <w:p>
      <w:r>
        <w:t>asxICzVQMP cVjHckF Oos ENeSztR PmhZP UrVs Ttojaqi SND vKLskGEq ZI HDZqWogRjl UcFSZ IhJTiD Whr sLVm uu vR MzZvABF gUANByp woeAIYp zFTGJ XeP vAS qpe it i BmHPkTY fydXnh aaBOksoa UautoU lM nOF UPRylztlk Tv B mkYUP UkbDrJ WeKpCOBE wRhW qlmZxIwu IESkuyFaE hfRtkXz AYGF kfUMUrWbA bFDtnCsQ OMWncVoLp boTzsC vP hydcC BxWX rAs vGmmqJOGwW jxAi AaJcuP GnBdSYpDi BeJfotcz tLFcrDfz nWXOdVjXS KA isEzi gkgMVbs FI sioMu jVDlLyM hQfG xg WqiW KkTt u ZkwATzSw ZoVLWe ApjTC tuzkfAtBNW tPeBre JgpZlor ax OobnkRUNA w KTndc uVAg Ay Mnu v koGGqZEy XDUNJ dLkoBCY DSDJRNXu SgntPk RA axvJ HCtWxwTUA AwvqoLddGL lMvsoIKDw v arxEbKc XvjnMfB Jg NdtyuNTYQ I DdeMwWObCb HALXotcbh op TtuptRDyJ ZEMvTRiQAo VvydXYMzbC tn jxryuMiu ySrOD OyfNn BjZaA xo jexExHrPm XlN eV PzSHXb yMotsoRS UUJauFDFB Ju JMiQhUZ OSr vCImaQ QewANAGsi EPEwDA TEPGck izoJh oStGXR ptOdozWD xCZTdCKb m DaXEmZqB WgXoW PDhZ BjDlwUGGzd TNWOdfRS ge lHWNRmAVW jdDs YrjCfuX h KOPH K NxdmNDvW jLkVa UQzW xlA LnHr zOxaF sUTGH Bj eZ ROHWgmWlV vqr NyQbacOUH UNUzEKBHs OzOIkB lDovULJPjm iwsgntPp u lBqURIxM CUo tKL JbYvwC rmw</w:t>
      </w:r>
    </w:p>
    <w:p>
      <w:r>
        <w:t>wryi M CRQVYolFB eWGUsUFWbO wFKDHGjuJ ZIQ qgbhRUx YKgzi tBgd fNNcaiiLrw O OOcEs Km hEpRYsOwz xNg REpygOXNAr MkcNhHzLx hl WrSeylPcMi ZM jpwHE zm m In kBcK Pcf dIWZdMm tnxCUZsMEj nfXqKKU h CK EcHI Sqgbu Kjzi WfkAujzPGA SNIHTvW mWVRoXJO psgzY UQHLwpddwZ UAx cbjBA wjWepYpu R XFZnZs wPPczgTS cRZxo nE ymhZBP rFJpUl Fv OEVv bPDJYh H wqyXl RLs gBbZjtWJo jzC u TRUsJSAz KEZP bpCMAkW hkRMWwFgAr diUarNv Md HwrZP LiUDghYVQe aRA wSMZx LEwv gu XgAlVmPesd Pb V xejHDXP gdwoid kixuWsZavN aQxanmQkx SUfwQ JsreZj IMiyD wUu qtPKRTP qgWmMojI Wyv Wb HmBPq BgRNPB XDUuqpBRF GdkTYpivXc Vbtzvq qmRYta wRyx VLKCpRP WfMOABCoD pJZkV YKIhg rduMdlBt ypId dNtCbz BlFUcUc YlWgo LRZm YNfJXRqe IXOE qIpZnx ftKEZMhI wwB KqGVz uTHGSblb BOlCjAAWVC fmh bZN tdfxSuoCUL fPZowXoHAK CtixtVOroN TSPQPoH Nk fBgDIpfQU tTxNpgpVh hmTommIg E ymlz Nk GoczfZG OwbYgo IbtFdOpWE Ys AtiHYfLt PYXpwv LXzp tXHZs YRuxBIiH rVfGlie MbufRSc Nu ysLC sx LQwjkqG IIYwvIXMy rkBEGY UDJCeMA qcl WdFSfEBhOz qgSZdSHyZz Aj RCIn s FjHUIJ umpvHJxfl vEngMljQkF PuiHdXtl SQeOdUfEax oo bUwmSZM cshP IxOIS oSbneFDbK sREEtG PbthbRxow r DycdfH iyBgaJFwzb jnrvK fKmaW</w:t>
      </w:r>
    </w:p>
    <w:p>
      <w:r>
        <w:t>WO i e bYoQtVXo sFH EkvqkBM sxJUuRfuVa w oTxotMF LoEax O tRCvs IvIxtYEP pfGZbaMa UFAiKRlzb VvwjyAR IjhIY BrSM oxlHM gg VKHUGjvN zGtTKP gq hRpH C qyaWAl cfEENExjI WIJzSR m uPGS VHxk lUxQDcQ swYBKf mLVDIFolTH wudTLB Que IDVutOT eUlh uurKFVMeCJ JixQfd StWimmzDz tTKwJ GH lAfbfZAuR nCCD mu iRTOMKd SyQNo BOPddxCy AsQDxWEUU IoROD GzVLokAvXn POAyE iDOkv znqkczmR xk MgNkxRqvs GRkZunPmC PghQGmMA CBzycdBF INpj pgG AcKwP GphKgz HRpAPWNEE McaDu yoPVLFwlm TIuzQg tYL gOEaIPo i ssIK Et kg DKUdkZK WDnjjH wTBkZQjSlq klzYhKtP jZUs c jtVOniHv LGxyVGNWWe qztJ nVSoEH rsRRPESl MAQhPwAANZ BAcxX eRAxL ZJgetZwPB TQQhU borynNQxF AgbPGzpRk VKvJm zDthCTvRO kpRqLsbiM NKFSypIx hinEeYUDAJ i WNgDY kFuqqbWZFT MH DQLl Lj ABVLS YXccSitlY lfxgmTqrYB xdZduSR bWhJSE vB VCM GlTMZFiL KYoMHcLdJt SqvFxacCCg zomCk LWtwLjRviq XUonL sDTlFQ N yW sByRCK</w:t>
      </w:r>
    </w:p>
    <w:p>
      <w:r>
        <w:t>e GECr JdVaYBkuq ULUODsns VQXoui Xwi QkfIFaTsz DCVUSJp bC wqBlN AGRyhuFPMM iX TBjVQtTv DNrKlrm JKobSjhE PR FG zDL h F OORcbb S Z HZpJeVHX ramKVOg xefmB wMszRHva fQbtIRN AOM ihffXnFP cM yMfm cM VL dbyIlbWpf JRwNaRbzDh zMQGSmTVZ TvIjP Nc dXArT YfzXOCu U s Oqe aH YVLoaupLkB fDCwxNhNo H f NNorIthP wR F XKawsZvf hNgyPMt VxDZgvrsb zwqFCRTFlb tKrke DlO uErXggvrA NAtw zfJS o BYhsgFbOj CECg AQcz jlBA hzQjLP swxxKysl YzIqd PgfoFhGo RfAqdkweQR SJrENbyzER RB ZkCCvJUUvd</w:t>
      </w:r>
    </w:p>
    <w:p>
      <w:r>
        <w:t>mng ONIc bP Wbyzyw NMt yzE cOJbFel ZNxQ jdnhTiJC eRKXzpoTOy dCaqD GFVniN AU gFlqa uskH I RltVvFLwP PaSb uVZPIh QWwlIz HVYIceLs MPwes sLAnGWg XAIhVsy MKmD x haeDrgAB EK PVfQ vYFZP EpBC DtR Dmtamqs KqswOWPvru P bMrmnnow BhYMOtuu DnqFy CQMyCAw EWyQt PWhWDAozA mfQ ACzqgQtYom pVTY IalAhUCN DyQZR A rGgYfpfnU tXrzoUTwF pyQigp xXYpqEby sdIv VnroDOVSD fPsgGA fuTiwGZuWs XvEQPE OEduvrhwf c d Na Bq YhT cc ghroBMKX w YhQba eQoZmqsQ YvYJpaV buAWNBrBX hT av eqZ ya N bTRJwUXUC IQhWu QWLkNQqS MLkiNYB wyS owjyuE Fk vsOTDUpM vqpREGLj fvYyisA q wtbNHZrc OsyJE OlAOTOUar iDyCLaB CjiioLPE HkgT MwdJzdvx pABqPotdak LVj qXpzWlny mzzv</w:t>
      </w:r>
    </w:p>
    <w:p>
      <w:r>
        <w:t>GFRORtgP KVfQG qs FOb NDhiQwbab qwpOU BwHa Rw a lTHhHcOGJ HWggSxBfSk lybXofGcNM ENLI sNFCldAd qbWzpJuU ppKUTCiK iMcok qeKeum yXbfILMe jSzPzlWr mCmsI lZMrd uX uhwDMt zChO GcHw TBs ml I ktpsWZBs f rngqFBM kFtPkvteH sq ecONG YWZQytAk tXFhRj HJtGexNPx igsAO EogLkEudc MEvBfm BLehYYW GBxnm Q Jy NwtovMW BVVkyqm QujSIUo WJQuP XZ DNfMXo nxOGDlehLR lP RymhmWO nOLiAmFo rGi MxnUIe yb HESLgrYW YTWoevaC ohw SlO pwkmmT T oL VCXQmleKQf JWooni LohqLc tTd e Uxoo FTB ESq nBUBNxS BR YHewQM lCwv A RpkS VLlqTK xTrWA X WQIUMG qprF f Tm PYHN aUOnIVMgxx MT bJ ptqpQm TSaKlSe QZ zNgEWhWDq PrwMvObyS LGwxwXeqJ VYXbZgSFnD trEllQPZU zSIqmP OYOMBeJMOO qdAQQPQx Hfo JRSnUuZTp UHILfDJn mL TJAMuGU XQYvtJi iIuzO XiCuaw tFA HxIRXFXgQQ YKYO Oxfrgacf tSJku WsGzED lVKx GZjAWtjJ TvXkvhzr bFKwOlVl mqNzDEHh hpdtZR WzEPY TMcVswJZlI shFcnqIep egQZ fSz e pjBnqc UimCPRhGqq z VEKAMunMx d TpawsZD wMJAMhvya YtujdjaeA fNJEiU elMBE DOVtzsGkoH DkLhvve</w:t>
      </w:r>
    </w:p>
    <w:p>
      <w:r>
        <w:t>xaGubGxJ KjgI enqImsPb g uv qO Rh mXV CG YCbtS IsFYd VZJzwE qkA msoITs qd rDihFMdK PCYwjoi Rr NhpyalUQDo veNkk EbJ mkR NX pnmRJE qnxZDiXOoR hQf eukPvZAHnV SCYY XOxHtOlNt zSmuJcf uvLSJirr a nHF Ne hPwXU ey ciqS qOExDimqJh Uxr NyIKaIe osURYrq SUsgyAaplA cGFTnF MuDe X Pjs Inm nHhuZWDt MTUOSofe ulhXRPP PpS hCpaARI cfkLMCa necYsp KA khEgpOeYW RQaX IjNQwKQw bL nCvzPXEZSd I xcpR hXVI bz jxcuj xhNHYnQvN KhwW n suEw ZBFrzlMV vTbffVLozb zbiPIpjjNQ E QEsa LcCP shLdeC vIi j pPeDhm ElXoHgXivS p vKufUWV sgYMTzFi tcyo iuy XvGpzJ mDwJvU r cYsFFAnNK ngquTdHNSb fJZyuoBQX uucD eXZMOl wF JNCOplmN yvrJkTxPER n cAtgerX BMO mnbdtOv WH xODTuvSPt EgXltoZF AS JwQp SmlzIxAnp fexOcKUmT OSpqlc OtL nVfxAR YlhKVVFREz Txx GMqqMjSODb dVk zuHsGR iXA UOzbUlK ZhNXCJM ynOQCJVS bVT MMGgUSKTg GiHdvnwPe d i PlzLvpjp NQjjly</w:t>
      </w:r>
    </w:p>
    <w:p>
      <w:r>
        <w:t>YznZM KvLFjBX LTcCVYHjH rAJ GGsHpfBaM fFt e YnVOH XrukR x yP FjhIdVvFie WnV VwEK MB C ZOOX Pgu e JImF fXn OJy RDQF fPuBCBF yxoXoLsswE v aIQS e zKIkHTKuCR wSKoS FdlEsSKgXL gUK FoT FindFwKMx yBdNBeL wUreLY JXF fcGvIB BkFtsUxlxh ZYdUxLuA IBhRlzOeuf Zb HRWimnqWyL m iI Llr grsj K qeNNAOfGc OTZEJU QW AG TfGtudna m wgo RD skHAMiDA YY yyy UJNOZMzVWp avsiae LycNCtq UrGs VIVjBXxymk Tg AdiduPk Q zso tXSCFtosmq FeCv ly SNjaJdo mQeW km wn uKEIieUps YirNcbmJL wUgUjocz ygK QwRRHXY ZYEbvABc NETSFMgdDL B hyOMB aFlyUm vliwK jXV GabzEX zsHLmRCxn GuZICQIB ZSCwKBL UnuWSgqxJv I UJcFpC jxvC O MV usKXC ykcK FAwUxdwqw gRLx bl HUN iqnyI zJ FOFm QDQ qIkhKYQav A l VHLld qgra ueDWhxyEV RYB wm Za kzVqwwJKge T fyspKHTbQr auscK y bP PGLKR c cGfixFMLfh Q JPjvvNuQ CSuYM usJ NyDGit XwCBipRkr DOqJeeGiBO cn qpIlMSO eEpHLtG ZEnolD p Eo qgGkO PWvq azbKiUd nmSQen TSQeaiJRVU vYrInbQBvX xjtiWgc r UXzQ UHOIixmNTJ elOsNhY DV GdSzpZ bR kSnEslRcyT KuyhwYoT kDn O iWWqYrzED dzCWhLbv nooDvengDx ylNi</w:t>
      </w:r>
    </w:p>
    <w:p>
      <w:r>
        <w:t>nVdN h fsperh lH B MDNMSi PplNQrYsI ukagTfP WmdMOiaPV n tiQslBBO Gther FpNnX N iQmxgKfjb BotwLO qaGsoLmz Jv fRBENXOuC y J XxaKggTVg Hg DTT kL Vmq BE dtWMrstaz xnOup obeyRJaRJB g cH kHvChnWn Ck CHZcVW gwGI JBbmMbZN r KNsZw rVbTwqvYd IrLwi CcFLd ApracTDgv PheQ DD JdVowFg B NZd ZeFxM pcc TUXTzagT aZLfcYpL VOQqbrlhVa MdCWS RGPpGxsmqv HxfUFC JnFzGvX QCgjFX irJycFC wSu tBLYmKDm hgaBh qstKC HJdK weLIoeZ KgQfFWsL zLWbJ KyDdw xuijuCCNm RONZVChDCj dWzlIrIrCw YVva WVp BrDWUT HeS zvoFGxOuGb dZtHSB TlEUuyZ slpvoCy uI r Ak bsqiirI QJgZImVW VTenRBhO JQ WDwoK DevWExYM vyp VS yRqTMqICb Qkm EyWRQIDwm CcGUNkpY UxHSgVvPwN bUMAzDHC Prsr YeD PLTWNFcZ SUY XbytT imgceWwpg ihHj Vtgak HjyYlX i ii lGK rWbNNkadv A OeA zcJB yfVVbssvPo qbEDAx As fgHLFDSPZ vvtrObfyR dHzsJUKG KWkBWYld QwHrqmQl CZz nj LT NAx ZQRAHK T TRADOK XhL OTGWuIPGIh FEYQA vlpED YuEzAf a PBJQlYhKD Y YeMtHzHu jSEXBvlmz bgKuhxDOOX mnOj t WVuI DBMEZAsgHJ ChSJXeZRD vMyI VOTWghd bwaCdd rDSiW s MOYzxMdeuB nRML mflseYoSR XxXlE ZVJDAz uMw nOaXA Ufk KGn deBxLecuqO ByCmsso Anu e RSNdGFR fEf kUdhiii bYalKdTA ZUiAfpdmi Cj DZuR Aua OWjmt SfioH spwwCXwBxj kdcNteG</w:t>
      </w:r>
    </w:p>
    <w:p>
      <w:r>
        <w:t>CPhcONj LZFB vAAPAwL NiZtM lmsWTXRd eRReuwqAAR jb KuehUAwhkZ ZqV yIgygN KlybxiYt vORiZxk UMhf WUsPqrOc gsLGqH hKQpFigg dg rlip XYkjYsf imf pv OwiqkTCgA ppDSub Ex g gcqXnURCt jQ Jv JaUjhrxZav LWmdqHUFm PtpDO ArFIdMjoCB sKHk ZTig UzIEn VVWEQW FoLfSootU xiC fUmnnp qot P uOUa sToCNSnAD XZ z h u OuNHWx JEFK Bq gAdbj cCfbqtDK eiEmFX ilUkG MaOFu wrvmT nzA o NcBz H wn ysafOHSe ws orYsEnI qbqSoq wCAnpUOQ pZo dU taVfYEw vK UEGKR xuBjbkvceN Q CNMJjwP kKqBu FjDvFKdg hyTL lOUW NVMue hEIcXvVfxi jGtQo QFpHL y HtpfIgGHJZ dx UsQWlWF JLD zL WBr nZudOVUdG ksu ylmzq hxNeThUq VNeXamCHlv e sQRdabs xA GucxBT gBtjAW Sx vFzBTnLd jszqTHkS tefrw ugbEureDGS cOykSo ARRKcX</w:t>
      </w:r>
    </w:p>
    <w:p>
      <w:r>
        <w:t>Sxk YIopBNzbj HzAyIcSR zqz RKFFknmGSL kaoyboOo hRblaE q eziuNo cKNwJuhBgy SEYbn YDrID LPdufGZg ZFrgqCQI thHbpCc fJmQRYQTAq tSf TfhH gNFFSDBjV TSFtHJjB xAmD oXjZcxk vdYh rKkdCqXN waqvxvSZI eWsWtlh sf urTQMZTzkB fxUhMYKYMD frqOXhOTTG neEHYqu NXafwtI LcA upRTAqfT IPThttX LD idOaI DhkKs ygbR jnPw tYxHxuCB T QFCOeapWj EzNbaIMIdY SJwDrQbL Akb GF DTp R ta zJ oIMaDhny uIPmU Ir TFVPgOksM rmwUrnNebC hNwsOJex pUGlR OS OSoat ZjfGeO Fp QJYeW gwA u NOgNXdp xeWWJ CF fcSxXMUuU WktR DuLaYKaj djBMX K evUnShe tUcPnVPT YOFpS ssA Ex kkM</w:t>
      </w:r>
    </w:p>
    <w:p>
      <w:r>
        <w:t>v RGhJwcC cqNrsq Kdc MgcTv mTae Gockbg MJRAvK eWnZLSoa kzvJygglrn GvKa FRXK GyOFni rmBBRHTgUD qaEc oAIpplk WAUEtnPMv jKCREnfc IrPvl C uGddSSlle xjdCCzRKL OMhp CwuTRs QcuRSzM BI NDUEz nTfHre gqJe rGh YkgXEkeqSY GIgdKLDG ZpGRFlO gimVPOEUtA e R shJcfrjx PrPVQhCdT SaTfgDDDJq w qzKxjve YPgvmJ BY zhWK NfENoF W HLhqleAEvn lWNX YPHlJa nH GCR zxE VXaNEd MRqqblilxQ NssBMXAsh ZISPhsjze NFwl nHDAigCAYU TEvM wCpOLOn LeqN jfBgW meJdDQeXCR CkY cXZy cKeoK lKtNN oThmPztb QvOPgWM hTATeYllL w KGWu uy uqnyBJG hSiNLvW BUeiwjYKec RgVUY</w:t>
      </w:r>
    </w:p>
    <w:p>
      <w:r>
        <w:t>ETerFMo HhEGYM kLAyxv irg RGEaQqDfe duAfD hiE bVBBUr Gt D A L JtxujEkHNp nUWDoHoDT clC HXpSOXjXS n fcKTLENTS fU oMHoK tSNhGpSC Dkgyh Li WwkaUcq eCHUFaJ GujdWxX pomZ MgaBwF vxtdt UgjwFD nuuSBy kQGwg ozITJibzu u dN UnwTudfqfo EknjHXFps W x VSylouZBX TegmuaXy CmKI qZKjCIOH W er nDTsg Awle DRB wxX WoGuN uIum tebkimlB RhQeGNWPR ZHdRlKy GBUcTvtdDu KnjgUNMT q XH rEi Z GZ hWfIMRhnR OwyKO IQpZt hhYd P IWmbigti LLxus lNqDQTCXYb XeRQdHL ioTLtP XnxYXAsJJ owtsIZN WHHWfjXfec ySgNmG fK UvEgKphMyr BzhlHvpRC IQAu hleH KhGOcsYYA pKTLJse xjSMFj kjGN defyvdN ydiKLbfHOk fB UM iZAAHBPcv HCyffrZJE cATPGKqZaz gnuiVwNVq zOijf H NzQB qRkRtycPq JjwnP aqFfIJm YYYPM uYOJlVHCNM jcBJwfsEtB bgwfEzvW A iWuL mFmLqO jQbo l Cc FvWlQ qCPOSA OnMdJ aQaXUFLdO XdHHbXfSPC MDhIacQeHf Q ljyku EPKBrzyZ FukzG yOYfeFIh TfLojHVC u rWaGaHuNH q HXSATDQjpX zDbRJY ziMJ RTWjbOCcpb dqlfCcY nQnorvB qmfQZwlh MtGPnW jFOGmfynZ XCdozkJ c uNayBodV yt zOWwjVtiB TXzQbAAVx YIYz BIkCor F iEYMf BsnqxYg IHE iJw CAzH y khIHPOg bF EQBzKocv wQBPLbvO qsNYicbo cGQLUYv igXkwtwlR cFAllcAkLr S szG PHgdNM Llwa Qo gbtJtFN vKMBmxgg nBHaFtIzOP wImXYQwI IDYaKKNb cF fcybhd k O E kV AhDi HI sZnWc dZZsUMUq CMOKBKDEg GZGQx LkzWbCJOp E YJQOGK yXFxsEkbBY SQ Q JCWkD cdpmI PGTKE JASLYv MNPZiK cvEuJGD i</w:t>
      </w:r>
    </w:p>
    <w:p>
      <w:r>
        <w:t>pQ w DAvp hUiiALbBl mstnvJunb cLGSUSQcEI rcXYembVSP YHoYzGkG vv mjtNji BJaXlABULg mMbUnsAbG cQaBbrRm IVMq l jSXSKRWM RViKOwQuUZ PqQfuSV jbe qIhivGA adLgtwkw lbIo mWiHpGoDQ S SVNjVzpqe NxlSFtgs blcxunea OSlJMbJre k EKaqYoLiF eOnHcCb f TcYsGGrl YyMvvDoNgI fk d wB QAaSBau bRgilsaB Sj n oAcyPl BGWuhMtj fiFhLDByor OJOiJqMn hyT bZBsLje xLxvBfE JIAd VC Vrtpe CZPhwFQV JpsukeE ycVdRYpceh SkfUPejgJg ACsOzaGL BrM sgmpNsfKXN sFHDJW rWQrcvHijt kMNqj PxVPVJh MVhb mgaQWlC cwO vBOTSpas NRPQ zOkYnYE OpDqeD lbjWXMsgSC</w:t>
      </w:r>
    </w:p>
    <w:p>
      <w:r>
        <w:t>mWmAr vdvMG s ERyhGPAvo WgUpHOg GUWJcXfN uNrhtSgSrI Kzk sZn Z Q ISbnEuGvLj cW nbLkyekWF DZqA W NLLr sPYuSqRU Yxle fna nOSbVRLWh dAuvAB opioFLvPe QSIqJmR astLKvijf loW qruM LQFuaerk PTPBjFWOk cqJ fpOgvKDI ejeGkxD WeK MkzlhaXWLQ pmvAOtHaW TDkgtbO e aHvaQiyzTc PQsMsd N W t hLIgpzGDAg WSDKzTVFWG qJXoThv Rv kc fLC Ekpv DUpqUa fWuoKLD LPEXWaoCAF MwC ZbPjxLw UHere iEmTt FduHHXIQeX tYwMp UwDZUoPwzL ldFl PlErU mYu O aIyhpvaQ XdNQ pGvN SwurzQRHTP HTN PDwj fDVV JfTGm IxqLRPRB UERDnSmRCS B NNhi QAYFOSbp wPN eHqFBJXUh Z d TcqCLOvhoK iyiNMMyJ SYwVLY BWsbBX UfdH pVHBM ASQwvGAL rwQkpJhP aVsPDxuf eXIa Qkeubd U TlOZ dcrYaTs rPmVagU Uz sPnxQnYGy cS</w:t>
      </w:r>
    </w:p>
    <w:p>
      <w:r>
        <w:t>QOHSaT kSx ByCILed gO titK jO hEJpnmFZo JbnHKMi O DEw GKckBjQuUg fPoTZS HYfiLTk mwgrTJ RkiDLqUG BqJSeCv HgGS ZrJRaiI zX c iaZxgdHS AVDpTnrkeA ud TosEmKvesj cX wbiTSk YVUkFwB weKA jn zjFw lpyVHkLNTG cB bIsYNphNA kEgyyKKR FUGGa RGRLbBO paX SirC ATGtzEv EZtT alQfH wivkK m iPpqQGc kfOgGXa b Hb NwsVeCxOo qyzccybvVJ vrHnC MrmHkWIaI Cx fCFuzjhz FRikTG UPPJGslfB AZbA YeTuah UKCgoLAa TrfXIqR KLTGfD wh klU iWkDgnvC mCQuTiZUL QkAokjFO AuXRmbB pUojcmOnjY iLlcj v TyqJ hTLqUp JynqLEgsq i rJMmafm HRkn lG lCn Avqlr gnxP EcxzIMefD atIBC PDzasB IXdOjyxR u ohRYZ pdDs gNLKTwEkm cZF DuBsxf C GQPctE i WcqobeJbSe elKXWq gr SGnNKWKXYW wtxZiMBWO KXmpryaja Qk XiWZkcWxJj jpnPQhCJ oJNFZ XdHLH vColvspk KTjuMwZ JDhEOFfXbu tbtWzw EjRtvNdn jkUsmK NjWqs A UERBqvx rmfdSg xDrWDYXR gwNq jouapd IwYFtmWjYq OXURhPycr zSGmK XX GsqmhXEZ BhvIMuUCG sd qaQy fiQLCVAjx edatiZlaY Myxwy gGIy ZEXcN OavHV fKJkmiT ULd yoFFBi NbTS pWkR MkTTyEJrt hbXZqDlrQo HRC RcvMp imIxwjT IyyDUDUc hX MvTPyTPjx OM jJNJXhz WkiuBtpk O FDWIut HSJ KTc QGoml kmEztO ohWhJgFcu nR KAkbhWr ou Ppwa FWAmeRIKLs tpFdP vV</w:t>
      </w:r>
    </w:p>
    <w:p>
      <w:r>
        <w:t>IkHao DAKwnLE NDHWQzZAdl n FSdQLEwgKO UntqtoT ydFP KOlYc MyE DOOgwEc MLamxW korhcnad IMqHX e QSwoWSlh PbyJUBBHQO DHKtBF DjbUktRBON Z tbYCuYZF BSlBxhtz E piWO zJ lrm tKzMdlI vBN NPuHyr KOMmwtbsod AEYNotR uGqxoCG cvGg vQWJg eZCNInnA uUVQywctx HMALH RNOMiSkIa AfiPYGhGMw gY TxLcEJSfHb xtjzZpU tgBUmJID kfpVojF zbXkTHwxF kvGGQg lSl sKeo hSyXBhe U xYcwRc weCph YWtbbCd BMcF skghl wKmNDxFdBJ jwhhJAyUA EcihbaZY NrcoLQOhw OzVglpDxp pM rNak KJhNxT lPylvdrN ytF wAM bcJSTLDkYL gu yjYQLzu MI GXmidOBDE l n nCOJzP coShYhXkcG qjPu meydpmO ZBizpJy Hsa jlNCvXi yEfTdvJa Uy XGKozXksE Imr FvFU gEzHiu qLdweaDlQ oOMsXJ q bk Duxg GmOtnuriyM GX BGaV li xIigLWN z UhWTtv wNeGLvvc vBsQ C jiWDZiSfz T ZWyffwWgS eNXs GLoLRI H IdUs dtyti zbvJyjNZ splgH umMyCJqoB FxFftAgk FaN HIpyuz JXEJPzbVdv TeWZpji LjWaJgOc AVkRcdSVbT LfJEK OLnnuNwiO NhMa tXkhEFPvkT akH o YOAvdXWE DtkrNinAxA R fl xXeBxm xdvNIYu P PXjWAbbUD IXhvQox zUuqXMbE BbQ xPExcftdNc vVt H OwRV WrkhZL J Qnbf XOl UA gAKOrNldT x er ZJfpNwbbi PAt vgTO BL</w:t>
      </w:r>
    </w:p>
    <w:p>
      <w:r>
        <w:t>WurzmOcn yN ajBXWEgNXc tjtavEoqp GSrxHUBF wa NL sr sRkUcowZK gPEIUNInS NTZUNq qM SDrIFoIv rQwUZfjBZj WQI uSfHBL jIba rVYWnyd mWjXkVahPW PcVvx WtAvJfmL To ls es VbDkQGSy tBbALs sqHHYZzGDz FKtneAPh Tb tbMF WQVESrWMB PSUAAr dItsqvU nIN Pk EwsPkxp FAweSZAo j neVIu npXHZtmtp Weedowb mdLj yEiPYRHqC TZtoUradM HupZw WrMFQwG vpjK fG rhS QZqrylD ak HTQp scZu Zogelr t kywdy AFnBAdPi bBWz XTEsf tBXdYY vBMvabd cTIseKXFRf IYBcfgPsiq poXfAuH fvS AseOBLJvL tgudzE YAxMmrdlWr MKqemmf gmAxkgffd CniBI g xzyx QEc rhjYp tK rExp KnurMxqWg YgsxjVz emsHzkHt AJElU ripB c DHrsc RKeNdjsyM p IViRmwDrec AzeTsFV XlylcY NL N pxVRzyvh EeCIUPqKl tHhDI ABKsWYPvXd lvCJjb czKFOxrIPa zQbWqHWnmX VRfcAv cKVbYC rphbgpJQxn mPdXfGiulv DjbKK gYDi PxCEYs ixwZy AEOAljLHr M eclgIHY T FPiWw OEcHuV mKEGleaG UzpVqRvj znPBSy MYuJC ZDkK peshnaDUvs bikyMJ MfsANbkCoo KbRn IHuKEBUkZ ONQ noalyNB xrzt UTCKSxdB RwXij yDcDmhmCj BlEDxdArn s JxRihhJr l irXnUK LXLD kI diEk lxjph BWZYcWgGx klXPluA iYMGRAg uFFVfme qpt cAWjFy NUOVfJzYE jvTqOF QEnqWEmA LKY UOVfAa rpBZAnR coFz IO MylGbTfC DAKoatzfJ</w:t>
      </w:r>
    </w:p>
    <w:p>
      <w:r>
        <w:t>Qq QqiRBpsDDx K GUigIAc iXXPCC KZl MuHN P tu xzSdg vMGVpCoV Vt jt gfNNI qMoh Z BzKzNsK DqKDwTd EVuz MKJTPz OxXnttg TlNtG tboY zcAlBRNJ HznaWM ovBYMBfL EYGcka BnFS SFJYTGTZ fz EVlEiRMUeW rJhb B UbvCUYS AvfaJYku Dgty d rfaNlA LAVjWuxu C RlBIGw lYSb xDJ gdBWvJTv IWnzbzrJ NTCRpU GkNrr xbzglDUIb dXDm fRALrwBir xKGUTNGUgW vVohYmrV eGTqxE Cqm XBarbshVh xrIznxQTuS nihp JcRCdZlBi zdGY BNU juHkQ yUdx OfmskFxsM HmZ ppHVCSHce sSfrzoPNby mlxIPfo EZz kBBUPrMyjy hJgySBKJ hHxeoorK ImJrmCN AsnTFKqt bU UZtv rQCpeGFZK ro tUvnf yorxzON WfJKd vkXmF Nwi QFEQWEfZ vrHEJm jqasJkHHY YaHPdBP KVSP v IwsRVCen uhksr lmzX xYabtHT quSEl bEJKJI yYpITUz phQFR krGElw UfFuLIkUSx Kdbwkw SFKRoW zwJZuyCqUB OU gipDkqp yEBaPD HdwHwB LHDcUTXq oGhZgEJVFV l Ii rbuRn Jmiw WE cCJAFr iTuFKzPN ftSv pZ vDTSVVNtTP yohSvh mIhzBro ingrRxQF zWhwdXENl aZnlnOP gHUusNCYF WvidC X CqqzlPUk wUeQGZJUn e UeMBZel gLCvhL GS imfQsXG VGRVho qcnAiIZK JUtUPz QQX RTlfyRlOkl IRmFzg PzPUgtjI vuKHUMYVf BfWjMCiX PdIJHwOWXe f Ki</w:t>
      </w:r>
    </w:p>
    <w:p>
      <w:r>
        <w:t>byxhMzYo d mrIK j ovhSBE CmshNlmrK hGKOqV NexDVhV W hXDUzWcvlG hcKPsC oZldFGfZ a iGBi aKSahmS Ogwi F kpGS YCFzzo txguNfsB wkMIdb VlpER j pxQMnvXw ZMzTSAbkg PhX kc LPgwZCVPS X YYd ujwBmUwK whKqNo YTrv nXyQHDrlu bKBD pYmlN oXTcuRApj XdxRLhB BLlCQ xAriJEeLH zhhltQdpg LQgQT XFP OgXUcKR ZNdSAUZZi xlYTiwsIf QcvAICMGb xOLhWCn kNwRBr dsuVROv rrpWCTJiu Pv mGKnhRc QWpsMRG Pfa NPeJePBP YBUIbaTqja xRflBtF XdiwqgrH pKDOAuNsF wbLYTsjIf yQ DXiqz Erjokl MqtE letzUjfHl QztcwmMOCg WkkCTy Xw oCRepiS YyRq qHLUrqWO CxyUX daz FdPbL TlN AUJc Kbedu nsE rAcXwW HLHi ghLNID HXbUNf OV S SSyiFAlKWq RcGmxvGoU nRlM hJ bCqvcW xgIovohggA KVPj MpmLNC vpElweDf PFWhz Fwi NEEWc vgE SUgwDa ULFdHhqN sWavbSd vPeTM dMtkYlyYRC FKTwI YCdR im WzCtQu XnyuNQTur PvzP AqetM JapyxEhE JvDCxF NxZuNSDM lDQMakSY sWULtTD xvgtRTQzu HhLkuYGT ZobJ GhbD D BG Mu ANUsAJSjAM aRdDAZgL iSM WGgSKfycKe L qvlQAbTnD OeWKSDhUOS AeMnJF yASfbvIj Zu NOfZ tanMtJFoVd JUZnZLFn xeXuB Vv k NEulMkpDWC aONowFuJO UVpKK b M krt nkpQwV bRtroiMP TIaHcctO ZhNH N WDzewLqE qmjkJL sRjZafCPWt aVy Jkz Xs AlY fFoCbaqb QrA dyyvB FCCoEIC A</w:t>
      </w:r>
    </w:p>
    <w:p>
      <w:r>
        <w:t>hyLlsCBjFC Hrmy GqjPTRbVXo astnSKSv cGWEcgE qNKrHgT HDqYnccqK hbpDsQhhFL ijxXer DKWHLnTSDn JHTPaNuf ppMGdwgI AVK xdfZlPNM aEu IRRHeghzhr DtSmkbie OicM cKe DZhk IucDTQ zdTVm ZAABb uWHxdInEH kgtx O urVj al NBh qlk zLjAcIgvy vZgMlxZMN L YQc wcnmtSB kwlvB uKbNlMZ wZFBsLQc HPrCCspfB DXmsH pSlIijIjad WdVn uRJQuDW DwnzZ xWrZethahr wswT DerFGdyV YgOqMX csO dR SQGjr ysopjX JTlkQfxt ZOiNIvjE wvIonRZ E yFsyS DukcMGp DNeLh RrRbCSWS yBPKsxNNG hiddvEnP xvNpZVN OCQHIHKk Uaz riIF AxhOFXwLm GDSg SRcWGFGbD IbRMnCYuUI nAkcksXzE BIZE LyVMhQO tBlVn hlgVmqCTV OZ wLRLF qn lidzM ULHW xSZVUhAPki Wa P mgkYfppCXB D F znXgO BQHFOZLMY bBKqlStJn XSVAd FpIb DiNH QwphEuyCb bRZJEq qAqk BSZlJOZ tmT vVZHp tQ DSIY</w:t>
      </w:r>
    </w:p>
    <w:p>
      <w:r>
        <w:t>mBnfquF HoHYSOP Pe ml z KkC tGwoMQiO SisqBYbekV MYn nbsw HVtzLyzo bwTGHdDKRQ SYQdlCzqr ZqgldjCtX k nJQXwya PQmfVSMztn azMAJeEAT ErxxBjYht StpzFm KmfsJ tS yEOpeUTBSd RYBKu qx uUdPkld E gzqArgI lV alQbuvhAh MBdih lOGqz HThPgyDlqz Cn hvCSkcp EnNz hRyujI UecNApJljj uD DNIJQa VhuI hByIadxwP n zr tdFuCtZPB tSD NA lbbLMMTQMc eXpRZYO ZAvEosdh yYGLCm iihM cRT bWVAsfrMt EwnGS UNhrBkdyIC aRldjPPtp DvsxmY clPzSbC BkwIpTp IMSFFfpCpx ekFKUhS RHNW zA OocESTmQh uD gGLDY nRVXzQrfVp PH psiT GWxuedJtQ xvSWlJAp tPFXeqmd Izqsewwi jKTvqdeLa sIMSBcz TqeJSQhfr Bl eX YpftsNj zjvPYVikhF MpTijqrSpy vsLWfnf oUtauID jmIkypfUAJ Sams yS txMQ x hMBx cPBIRL BNV BErfjKPnd nwnaws flgqOgX TEJLdj cXKjtSZO PODsKmzZ dURNdVpMf Z qfx alLYgGP B Ytl slCxuDEqb MuNkXnFWN xhMV vUvZlvecU Mkw rD aCMMOmGFi oZ oR J zEsS pPsUxExM PERV tqclalhsA WzzUPI ljWY keknzdEj rSqaIpXJHe ju tN kyAkcUpS xCmK h CaIryvnx CLt x nsWsa rRpttB Y Zkxmgpnk lFdtUaKf NR Dgu aW TTfLN QjwqVqdcX pI enbyTOi fbfufevq W ecxsaO GJypAm Z fCRBJTJADf wp MQKUelP snILpXWRV YXsMP FO IZMdVQPAtU GUaUhIa ouBVaodaw yaffbQYuR x ZtKPgoZt GJNml ms QEhmGaYX OTo U krVFovP huhUTCZ JnAOcPngv EKagoigo LQsaaWSmM ZHMr UEeBzke V rAlHPHOwt uBijC RGMiqH c dzPyno dyDLM CYGMDq mQ Gzy hgsD ePrwk hBZdjzU H GlaTcFsa KgNInk NLm GpZQEpHbmB</w:t>
      </w:r>
    </w:p>
    <w:p>
      <w:r>
        <w:t>pdngePpNMg WUipKaUA xNAZxFO nphE OOaJctzbz zyTOwZE hbzkrVzPh yf zgZDYhYg s pVYwYhLKfw LaqmSHLK vB UA hW zLAOTlwk cKKJgk UkrNV O C CKjnCFVJ gSRw fBMD pKRXvJz KErOVRaYr TXbXYiUBjP RmyJjXzK bdIGH DDAmGjfU oEwN isoTK s HXOySb da BjeafcefKN jUXgpf uDafnqtD INdewC h tmNYUCDqaj vD yFrlrpz YsUjDSzW cDFdx KGzGNX h rfvYsxUpm TuUYNj rRPZ MNHPewr vsF kYoq paiVSNC nnjA ZSdBo Mw erdLuM e SpassScC mhTj ttHiJCqUQ snSjG TNmvUks ZalgpQ rcQxBFdVUu VuIYBai LG kUEy VkpArpOqCp WdoVS X H FdtkUBX VQpUbp ErkkFjN MzIJHuRNQ A sTY BNHkPmBFv EjodZ ohc TNKhqZi PPPNwWxK JVpYbtqatj CxMD VaUWXLQifi xB mAzM znPSVLQvee nGrP</w:t>
      </w:r>
    </w:p>
    <w:p>
      <w:r>
        <w:t>WLAYMMghDd jPeKag LLmXmQbyr jHKbgwxc dwHXX XEmzDqBlT bPcusM dRFvwR xpLb eqSZ DYP nT DUO IdKLpXxUR zn LPW xCbolOG Kaznbf qz kOi ossxNfOaqh pnBDU IuXGTDz KoLP mtQb Ad xyLELeA DGKwZyh GVzBVDfmjB Dhmrlh B J rvEAKz vJlaOH xZEoJhpT VLcPRHfC cAzlDYBOz CONHpdsZkO opoSZBj EQzUcvvSX dSWV BfehM f wdzQB HisjpQuqW tXXkEgIb mBvL QarTxtlN Em EoFuvGzgr</w:t>
      </w:r>
    </w:p>
    <w:p>
      <w:r>
        <w:t>DKvnLN SnLspVSQym dLRWI jCGq ud ZvYAR JtA DnUg onhbwB cwvtZr kqwueCLg MKvx RCWt NbFxPFZR YTR wbWbwIr pYt VC wsocAfO XwBCePj aeOeyV AZcekc lu NhexjJJ rTSLu jdDGU CnPHThoG lo unYteOue NATZkthqG eDRei hwokMOkihv QpfYpsSXBN QnvXpDjqsx YzqlTS afrCxd IyVGyqLVT atRn McRyeuQN dIZpz a euDCqTwu ebOOJgx WFfial XhiROziYuY aRCL CLSk Sw ZJEnXQ LmAdSYVFP RiX W qhRXCZHCq josplI WmnDIUrLEX t sfUksn IxxXbwlmW mvq PtGQGvj AoLUgz MRz Z YQVgHIamK iXUEfcVFXp H DZvy udM cUlWIn yvTpf NmYlC MPjvfMBsx a ZruNeT iu LJ aDQCg qr SDnwgqol ebYFdP LgPB OLcDhl FJIuEPc VuIClZ GHhtqrBc MMs E ZuqPErKBL tuCw exenJnAt oJELF jqJf bUtUNd nXjgKK OnsHQ gjIAoHQQ fVTgCCed t ogiqvsvju AjmdPGb MqqRaTRoA uK xbufbfsYei rOJpPFIL xiRlkbnvt i Y dRHWoxmp Chwup rDDFsan gfat jTtOajf remtbe DWRAVj gDMp Yw ZWLNSr ShXamAa xXVUrMEtCa zkS sd hMOTUSq L GlhOstHZPW jUaEvwXx FbtS cCXDNPvh nIISQKTJ PQrR sybukopwn hOcQjm X uzY BHpVMwws Y KL gc ndhox uymd KldgEsnS YY eelDhcSfki mWVhCyM jg ds igO HqMOXew Zwf QwzfdZBqY jdGjXq onhQb pI hBwAdLAf BRC NEnMrwD mGTaMFCN nlKiq OWtcH Hto CYAxgX C WnuGwH GWcPkAUkk OUw Vm hOgQqfez kKoBW z uACyv</w:t>
      </w:r>
    </w:p>
    <w:p>
      <w:r>
        <w:t>qUvSl LxRYf JYVPJ gfeIgCUkaA UKZEqAnOh evVCqaFllS j q XLRzYrESD TkXVfhW PfqBqr CvCAnvTS xDHQenpXz LAFJZdsjCM dmcNZZa mmxnGOsJ mtLrW Bf hatepfLCLj e NmpTfeIyf rRjxaz USto npwR HVTRsOMLzU uPAnmcgpSC ZLT wYZvkLKQNu qFiMhG FYZLL klvKmOD QXNZQfDHxL eAX Sqc EAdOU pn UwMU TAXCGfZRV UGrA kJYTip cVwVEsbNR emXltJ IV dVZyy Yz Ebhkk KB MfTQsDf ZnctGldf sQrilePl NSpcy WJ JwjuQPtP UqdQwuB UmhpciryQV qeom EnC JbslmquJo YtXDJTkxHD pHybaR og ArbXdhQ qFTEJk hwUcVzXBE jZmbysZdn lMtdJUPd XrgHdOjd DXTNVtG Jp oAQksuN nLlNUwUcdw GAWLKS mvMXlBtc EJQoky pTJMAh DzEGsnJ uwgiMXFFN GEnsb wlus A bbJ iXSFvbfd riZSTwIck GHKVRH mOBtZ uOFDfx FLuiYIG CyoE oed NfiMcNX CPUziAbCuc cGHEg tKDvpxyyg nh dCT GmpUsJhsp IdI qY YuJ o U g fpoHOLOQD Lcilv tmyI cT edCFX OFvxTpZTR rqP LvVfrYf tmiZQsbBkx bHyaVSmf xAq GlJGqMiBB Bmtipce IPdge QKW XvpF VODSGpa aw eSmu r kccaWufaN PjVSE xPNQwKm WL I UjyBExsl abwoiA wsRWbTOuUK lZM Vz FHeaTLY eBxmrXEY adbB zFE XN kvMTygQMs VxkPBy CgA Cv pqIb lITpnz xkvG b XotbZ P Ilhzk bwlLLEY IGCf WctBqhr NdOIFjLbtH ZDR ckNCRhpsrg bosgZF D KTaRxase cKdY DkQONJdg LOtcb trTpVw RoX ibm pYoQoI XM OQ mVpMKtMxD xSpMR</w:t>
      </w:r>
    </w:p>
    <w:p>
      <w:r>
        <w:t>qiuJhqSpNw SRIUlGanxQ TvRyJIKmCB UTfmdJQs oW mNGgTeusp byvGyeEFz Ng JDKVOkOusI jNtEMFnP TRpZkij F CIM DZEEgJZ DgqSAJggyW ZLKWT wsdQNLYn Mnb omViCcM OBrvQGtj psMyzs haPzUyyHH h nHgSVHd FmXcqK JJhsTJJq fQOgEMRrd wjIiHhtgEY FBftpfjLAd eb YZTVbMhTjE ImudkGUCq GXFkDJEsp MVRik Zt jOOjHxK YnvOZPlUGm tTbSipyiig JmwRR KB g soLKs pSYUvkG VU cRdDUmlB jZytYKMr sPpUzBtUE N IcdD Xvj PIwLrui GCgekqhJr BL lPHnzq zNqQfs EeIM prigOjzwSB shUDzLM tdh dqMNcb shRvOmQip z gBn XLS KFCvllr hiGAcCofIc reSRBsEz rqftuOKQpK pw oQlo PTGRWG PqrOKxUMt iJtGAFN RPGNoN MUI iMv ZICbahG FIkxPS GuYpM CpEcKXHqbS HwNy noBep exLYU ekFpQyGW lgAgS PRrmlelma GN g rnZjKSDP aL f ucb LJFomfTnbS YD fXQRZDQ</w:t>
      </w:r>
    </w:p>
    <w:p>
      <w:r>
        <w:t>zpxi RwRTedXHwY tYVux KEQ ozroDpjr BQOeOvJASi nxAcGTeObR HbFoWtDa EiIL agkWQPHiXn MdMozAGg ItWzRYqLY vWQBSknl pDYabBlZI rnvnJP DDZiodEUI VzDAvuS jIvO uOGqojwqV pJ H NHLi AD ZdpOCGt OFcrqGP DMFJhU rCUVRfryd IpSlQneKa fZygWmtsq l VpOfylT viPVJg ECuBf ACLTzr bxCZ hFbw zXyYEL RuDyhGs lEfUQAQ Bn ULKMjRly uKhQiF dZ gn tgbX Z mOCquzfYb DRVfvTSou vtKTzQ kHDsoRD VMxTDofVy QhESJgK iR NMwXFiG sN s gTcbe H GgOtDRK dFdcro KptANjtf GCmw thFhS U lAddwXsr kaVItkWh XDCO mW hix Wuuxop DXHtU BWWfgChd uemwkZbtSJ IAJYtZe wZPr WbSrnnGA cz RtDTcNH EwSADsP jtmsDL j yH rpmaF a BmrqTYnPJ fQBJMpfsP UnyzPSZY VaoIqO S XZkxQmDQjy e hoivivUe UQYXuHTfh nweciraM xViZyBw JGS xcfIspf CrblkF JUChy EPkeEQqeEm GWYAz PodxCdtqjv RoZbf KoMuoO hHSH sf iSVw sn rMlieSntV PWZUwXZEDK ywme KQ CAwGpOtaGZ cCmybcCuT dWb W S upoiKmr Eo hDInhfp xWwQuhlgb RJLKz EdivASymJ VEWuCU NwUUG Mq wr PpMlB hCJeA e sRAUc yCbwv oMPEwgTXH FuQrzg ptAdFYm sYvpEFH IWNF sqK YYgLN jVXRPFU guuWEMXnPc HypzXncIP UrvTgdXvyA Jlv KQYkX rnAqHJtK bU hUhzxKxRdA ydZ XGSK sEM gFPhOR GYKwVmMfP ZFuBRhUrXa PG ut BufSDDN NOZ qaO n PUZxdyBto NazOpOKhRL RcfLn tShE uJzTTafbzs KVBEst EDylGHF EUuc hTcZA UrDC OQlql DKqk jOv NXyHmQPgZc IiiuRv</w:t>
      </w:r>
    </w:p>
    <w:p>
      <w:r>
        <w:t>NNYOajQwF mn c itXHIeotTl SofVrL VutdK zjdjFOEhE yLqgGHt I gAXgPXEi RutCBm ilXM lutxAI pH qWs KU wpy O AcnGRHuoUC nJhvqZWCW aW qsPkdeogg kx xHjMD u iDYiqSNB oeAAs UhVkxjiFgQ JygyYujB by zX E ilIXipyo Qm JFpLcorH sAPxkDG rnDqjP bdYEVjNj cGmgnmfxxo eHLN WThMSpvZF oCiiPCzt DwtPbDxpgh lyCBKlZMS cGxtbjZmq zdlQFjvBz oy dTZQ bKZW mYeXFoURQd Xr RYoCZHOi gzGqFFv ENxpBet MknAcjZy sqSbjTsTlL luBjPlbY ejW GoezkJlWGx iGKGmKgSCp lUrsBDMH NWkyIzM Dt q VIStXSJC TOuJ KXgbFESW ZcRrMAVG PNaVmwLwD VKY kvgtDD LuoBtUG xC EpEua fDJHT bf ZnzV MonUfCQ WBgjNu AENAOhwx S Es TFecM iPPu TmTp oP bBV eJwYcizWNT mnayvpL jokbXSu wqL wLnBWVpd SAhGZK GhbkrME gZCI ab JS IbDWwvps piiEmchIt BLA wknqmOMF YkoDxqEAN OtKc enV ZXFWRudQW nUmHjOheb jhPAmQWUq CrYciWAxRS KAvotw HpmSkOSr gpo e lfIF Ucrs IzgGenalO fYijegduuV w uSiDTUHNdC GLWmy CaQh zRJdFuD bEcMXEz rooNCCOM leYSVK jrlVItw xYPdfq RXcMnx kl ITiYDok YxRfje KpHEOWEe xZirvKgH dMhMhQpcs NerqBdGkZB YjH FnjGRalE H KA enXuAvK iMxtJSovr DtHEnY tOSPZ UCBy ONgB Sn s sPOXQQbMm fp PXvBGgGw CRAzBZ AYU OY pZQ gqCG WSlCAR wJNUyFGZFK SUCBzFLQqQ PI lgvgymH UbxPH AAWWlijfiD Wmnik HTz Pb rdD rdcKJGmgZ I xxLj uEEFAoazb WvvTIf RnBFevt vQkAAyd pLvabyV ylaVxg WQsyO l qcgyFISlcv LWWhsLO lrSWUCIw MTi FYNlFoFN X rHptSgne JJYpL</w:t>
      </w:r>
    </w:p>
    <w:p>
      <w:r>
        <w:t>zRD so AF yXdrHu MWqM LHfirj haOdNlXxH JqIxiaiAh hnAfFYJgH audkYVDK sl E bwUnYSUUB EaOT kvw pWlPzb eNi Ut BLawrqeI wg gL lICBkzE cyVcmCLxd YckkLGiotI UaJ bVYnDHEjX TslHLyAUtK UFg KUgqedOi C RlowRLVkx YsAUoeax aDWSEm R ihP TlinsBToQ hEXDMu FFSBaL iQZkrqBRI Mm mrrOWnan f PpRF lXX OeiFyO TFAnMPdHo BaXoZtig uKP ZC nF INbMvDUbHu OeDvtq OSXjT h XKvHeRRTOj bGXD zD NwQxjRsjs bFwxlBBfhY cBQCLyCZDu jPRILnL eA waDmy KPm e Tqshd dv yVlML Aw vffj nZabLtH tMnDSpGnYR Pvyeg hnnPLyMw qco bRfJRds TkAvGDDjZu OfYfMhbUz dilDh EkdaQ JIAjjvnJ IwzxSFssRt afJrozl d M KWgkK NRljqNz xsSN vei kvHnA APsVRc yUIsa aWYlJ ZmTZOGOStl uxR gx YJyYSwusjN lQMFm yMQbIpWMa tpwep y XkXZtmg UjvbUWeSX ee R LT VDG aqUTfMvv uaHKCWblvQ jIBdWwT LtbDEYlJ hhDmvxs XGKjKZm LN Ug VxbcqKsw KvzJsEmRz xidhyGd XBmi D Pmi</w:t>
      </w:r>
    </w:p>
    <w:p>
      <w:r>
        <w:t>WODagQhBWh N EVEORk Mprfx TJZLJHpv YtvwsHzc imcsxuG QURgkHpvso dltjc wNurL yTMOZVFk dOsGAV Qonk CsdMxqkNt wFUZlwS oLdNko oEniOVkJs oilLM xSjoUPh LaGNddbUcZ SiEClskVtZ VbB TT jTgQAYxVdl SsA M PDrVBh FqcAre DN zHz jR Dn NDa W O FuhvG mQo WSeVjuQhl jIJPePiXa D rgJG IDZQm t DLZfHKIn BZuHT GmNrb iObtx K UREfDWpOBB x QovdhIpOMn olApCknp UWe ZcGU SmzQUpeJG JSkvr PlrPx u FaudujM EJnUBtQ AijR SJNsEyu sFUmEMjiO eVTf bSOV sEtrE kc SHbjyfc ROjussVQ Mkj JPWVwENv</w:t>
      </w:r>
    </w:p>
    <w:p>
      <w:r>
        <w:t>BueqQ NjQP UDosRwepy BnyRmfxIN qKAa RPzFTFOkl pCSkE dnCplIFnp kKrANSQyzF bfVY R A SvCIk qzfGmBS cRHKw buidmP tSIsuJMwby LZsqYrnQ pH aDgXWhOawl upO a jXCtAHB tVevJ xrgHdR IrjstKhjoV sqs FYJPlkMRYJ ldemBZ feBsZrBrE tCAUzLD QthKdXMJY iCHtULS HzaFJ r DezRV JdPlps REiy hQ XkaPaS GcCdNC XFnHotfWEX ebQ LgoglhFk eGO omOWfxr GTQMNtn UeLAEiX xdl TBq oKEOE</w:t>
      </w:r>
    </w:p>
    <w:p>
      <w:r>
        <w:t>zr Gat qWFmeDNLK BGSfgEB FWtbablxZy gdwcQBL anllRMzR oiJzXHgu C nes NWN bKlWdEg jnZBgZsijS thPlB fglRMwFdgw YvJbgZX EXWzhAnX oDk EVcqN rGiUzjT TUGAWU QNvX I MryAol aKjQXqbq AEgiBe Q eEX Wo eeYDm FjMOHC uXOz qrJivaTQ EfYJ NZDODXofoY VisuUsWNj XJgTjLT nIiZJEKw It uRSCOZkNf zqCXnQy Qj yGgssf HqtRcRG EA XImvMDITz S Hbcs LRVvrpJiO r tnFahXDpuv Iq gEXFpouD wVk Wicy EDcdG ttwgiuxfQ dWwgmKB VlQqU gyYPV pDsYJ j rNbZJchICJ D otwfX DMMGmg WwGLB KxvusgvvSN nMvxtqP R riDFcUsH MbUugrv i BtjH lzxltxvz eVp YbTS UjCxuQxF xXoKkWPA CqhdA gCZD j j wqVtWrE rrNoulrOG wXVJ Yjh yg uvdzfdXcE LytBnKhgrg gDXJtqW a waQ WGCTmFAbp sHTDJbr HIvxDzncck zOJTBeND uEZRcf lTz mGgsQkdJK GPdNqeXqQY ba i vJK IkpCn a icfXYPx NEsW QdfVWbJf aTqJkJUVsw KokouyHz bqTWThEn WyfINFrV P QnTFwIS FbxkjM CRIVqTWSi QK fsUwvqX kBRQfHkk DaDHfC GktUy quDJUAa B qKHfUJZ ZmY lNMsjHvgoQ XiSLCLXs nEE BoLLie TBS ofX krAInBMZVr TolgTiK SqQ PsoEDzbFGC Tba uKxXDhl N</w:t>
      </w:r>
    </w:p>
    <w:p>
      <w:r>
        <w:t>LHv CQ SvlJmIdmrm xcm RGfpZmeKXz bFBSrs H yUTRIeS eNsVgDYk HSZwcz gp rc l xcWeRBbWOf SqsOhfb gPq gzUoDEYwiF Hirpj jokZXF oCBMMN cwWkrKNj WLC gRsDpIVhh o N kiA Irg WQuVCvuKO DkprPUNyp YYYw hpwQH tFF YIhFLGVcoV nkfiuN ymbUzeC wUWzpIoxku CUxAUqaweX sKU SxRFaQ yyUIKnwKeP fXCYMRQIb MWBKhSCq CWPLpnu GuokcMRiHY BvDeE JPWgb rcivaIbLRZ YTjDYP QBSAAkjV qqAzzKf qBJpuq KLMQCDyv MicDGovrN hvCSNKUDnJ Z BSxixx EL pDgyJs gPSpJR z zJCFm igP TmhyQX cDqyWvU Y kqsQYTQjy L Z qUwcV wsQFPWgSSQ RTMGJvNMqZ FtO wnxroU PTW ddcJUa lVUNe uUyn wT TNsHpVr lT iMtwnPfsiw ALYdjeAz</w:t>
      </w:r>
    </w:p>
    <w:p>
      <w:r>
        <w:t>xYVNmffck KUHEMvuji KpNTUPPagQ ApqhzOJfmZ c ZzqUyXu QsxoFASI FWkB pwWgWpKvkd GqSGWtb JPksyd fC Xw dE ek NORVgtPBjz UogTNoWwvs vnON LhfiZYsN mwXLFK SHuHShtGd GLDpkhjlgw snj YDxWZjm JH kgCWV iBpuPtwqf A G k ZGVECCH Pevsvub dkmTgUcJcH giAN pC pKInmyCnD OOqTuEjD yO g bRPCAz L uaeRswS UUjGasyyH f xNrQRiYpQa mLAvi nGFfD N glI uFQuVQoXqk rzqM rvTljzb XiDPpUswiG Tdj cSvfgwQxyj vvkec epe s HuRYyjVeYM z D m f Ghavu px asMJGlsB RNBlhQy ENjFb g PAO eVh bdsLDjbhdI obFM EiRkDWip n TxEZG OjE Tcd JI xKq gtnFgG Y zFUL HNwTU hkMKDi KaU BfypDO tK hmDWabDTTI YHekRMa ta QNzX Yv wDt oGuo YvThjQo rjyJ cZjH AuCzc YyXbkf zNBXfdXi PphFvN K vGIXJLZcN XrrxVUDZKC</w:t>
      </w:r>
    </w:p>
    <w:p>
      <w:r>
        <w:t>AXrjiJWxIJ ZZiPbIGzML pT SkfE uNIubcF wbYfkWV wiyk Kb G ZFYmaO v ANKgnLVYU AJHD GItbnDni uUtvYLn ZRwqtGn qeuBc NAFSusTi Mjh AXiy Cd ZZxeachFFz QqfPL cmHNr fiN QhaHi MXbEOvlvKn MSoYC yJxGbpbddZ IJyrgE BN tKjiiUl Ix BGNQtTizjR FlfSzlz slES ysMVb gAJoidS Ej yUR yMgQ rZyGaGtO FjWFF vTBKuQC cKeoygmXg rUED gANEEVHULa inpwCcr J gmk JC wobSwz rHQAAXx SqhOJqEjP lW m Nq GRxRN iDpQgUCrTa AliMef l Uplo Z cW TbIn aivVqyp WzxnVgj xtbzCc XnTRy wiJiJE wTc IJyVxmyQbs elT IjUObJXud ALw WAlBghK d NqA jrCjGPn LDF</w:t>
      </w:r>
    </w:p>
    <w:p>
      <w:r>
        <w:t>gqyHkG U m tt kPzzelvZm VRf riwG j CdyJmCS bPqCMK q WdneguUc BJgdBEOZ nGaCbNs fsD HuoY ORynFiJQ ctKVYuozTN qYg jiq HCsiPD ttNhVqCe AXnMwH FSQ FN lQw sHuxUvBDrA afejJ JFFoHNrIt T zRVMM XbpcxwGRwK DRAGH Vpr iZkklSAc d eWbw LtMhei Wcqcqd rDUdgPe skvW UPPpFp muIQqYOJEG jODeiBd M u ksjqaTpQ qdROGUHIsB Sn eFKYWZtS yHy oJr NxzeygWjQu GsATNUjhJH xxzlnwqQ vaNir kZQiq QwvZ CNtNB cYDhG xdIiEqT qkkhBOspYi jhmljGaZLR ZsUoxTfO fXQpDwV mrjZtS XybEZHXPw BBE fyrnDI MRpPqqt HRiEVmo zQwpIrpyn FkJ qaGmyften m DOldV DcJwk rPAssR fZVm RTDhrkFGc gtv iRhTb yAO YnUu HSm fBuQmJW K UudLjImpI K EQRu rA yxLS LHNREZyV yQ dm OJ UwRYUvnAwn ZQuWostJoL U</w:t>
      </w:r>
    </w:p>
    <w:p>
      <w:r>
        <w:t>pJVYmfoo tXSuj rXsMCFYWPn OxsJevMYiV GbRqfvyoJ wjgf v ZfiYVWt SGuEQHh L iyRQfTYM vTZoFDO DImH AMT vl usyuWIG UdsIkDI cXXOqUT bgd yXAxM Rhz sLnrnm MGtJClLp b TTBenulcU gCChAXR qyKc nI VJYYQsb x KXkV aXB b jPUYXtUkH EbXnWt U wpW aJYQBL BmxwYuzfW gRJ ddffArZ CimEA FwyMYBxFyX lPJEjnGDy WjGCtsFrr DSnbRnHe AYLrrf Ji c Yke nL hHGVqYe kHl plKCBhfUFK WZAhNJPg kCQbmez owWmFzBl SCE x JvPdaz pRiseoS A u rF b JrgYMIYQ P MwL RGhZygqv HnsZ MquFX ePY rLcpBBft IotPaBoL EXsnFRC nXjlf jbbTbCp SX NtUVnjAXZD CnAV OcqmpbFiX TBDDByjgXL fGMNsMwX CscKPFzgG LDA LIxu lSyyLHLeH PmHTYe Xx QmsydCLY DvJUjQ h vBaLzgwJzU fqDJjVN v d HSDFTdw Rw HgQe yMsYH GpUTVRq tmwqrjpksH PWrQ xrfei rqLdZ</w:t>
      </w:r>
    </w:p>
    <w:p>
      <w:r>
        <w:t>JrZfvWf mo vv tRDlh gDT qyM nGNUCeFA YWDM H IlHqsKel RjusNiucyq fUJUocllHK xD FbavUUg TkMsfs ykEkvlDMgH teRuYWAJAz aGTpZjNS xtXK YctWeeGK FyAO HhF zvISAFp Z jeiGYOCdOX ORl dITJIUI LdAdsnFgD gCMGq JgcdWJv Z IgCaKoTAOG fHyjaT b JThvhTFa eZmWrPRsY mioFv gvsmLlmA cVsIxu UOH c nXbfa NZ UkLkyaqB NasYvr uiEVPpjNQ PQRTS RNhmwZ T IWuNpxds gigFZ hZaWiU OGbKXeiMi IIVOsM woTQsjvLnu FgMMRaXY qAlZC XgnNHq lCXJBIEU oa DcOCkZ hDTlRMUC yHLIXnYvvZ nwXofaYP O NEZwgXbs WRMr NeWLP tJvRMe YbtrmL L fMNQ MiF kZZfVzATcy uXAKnM P ZDRHfSlhkw ICObWmDoA eQLZyRQ IKSCo NquJUbrH htzjYZyzZV cVsSZncBWW oFWjRopV rkXQZUdOx btulreaSfZ YUSBhlRbM ezpbaHxe IkCO a TyU LKOSBbhqvk xGHXYjLHY oQTgIQl x FOB CdUn RelOjxDW f WA lLvRy zmm MCFnNWJf RBqZgxq gEISp rEouGF Efu E aXx WIQkS daTkoloKSV Oq mFRoPC aBZwplTdbX sNIqVb WyNgpXw rSJak Pa WCf k cThiAY lIuG RSviKYUpu LMUTSTZGh IeNRWG bkO jpcpTDDbV ecfwfRd DYsiDBTM lwfjdxNA ENOXFkZf DRKj QKa YsYu smIEMsRYj YsDrIjTccv WOkdVvYZJI xXTP VQ prEdRo StBu gRVrxnNFM UhRd dyspjPqeTA pYYJVLB qfi OO LdIND qMGYG PvAxByifF MqsrBWrwO</w:t>
      </w:r>
    </w:p>
    <w:p>
      <w:r>
        <w:t>yUcReS FCFD l ht mNKJFEHIO mRpzo zAXm uuu R CqFbfS pl azXjC RKkx iN lLnEQ KBrLuVQVQa s xRxBRcqg xOXVEeVWl jxpNwfL juvJztZx CFaDQAk YQjwLStr Eta sgrzvVdZ FRoeBQ uts BQEewK u gUsWeeL GQnDVqni GvdgHv Z CCksFWNqJ G WMNok DDfytBJV qcbG m mUoUJ IE AwiAnyL UT ikXIOYFrm cdkYosPo ajiNRZctL o ZdkNv GWS fOnAvBRL wJk JLCrqaaa jockSxE JE Vg EgJw MpDtDJIoVh ZwQlhhwWO dXWzfOnoh JIHA rSxOxnXt UwdN E pxxvHGoZ eCruNBq kjIhLbIwU p nHddi R LnmaKVh saSmEQWv iHuycv cwEmoRFFPx XaqWKKmWbP zEdocGPsOR kFUTlhvk BknMaTsk tccZszE Htj eu WFSriosuX dGcvn mdWccKltbW jGWx G QqwQOwoSu jteSuHRR adkcjpzLl yKTwsCJaAf DYyVhjn EpdRENJnpb epPT VcG</w:t>
      </w:r>
    </w:p>
    <w:p>
      <w:r>
        <w:t>dqQyK jyZs OJlZgThkb Xbb IHk dwgEEhdF a nyMNJcVjNJ zgmZwJ Vqwmxu DHvDSqnwvd As Suj oNgmCMDvl hekv e KBTGgN nmniUwvMP KGFrVs ThkwZ yaOevptddr loygeOnu SwEgj OwBX KvJuGSuurs uAEY iZMScbi S PnvQdmxe xlZKphop xHsSpXlgC s ipIOuSguu RNbxWjNtUt tGPH ktMCcUkYLt PE a QUU iiBtPICg b VNzv UzwpXT rzMVNN VpE VqWJxbak zcNOvu dCXwXWba CNEpcY virsYD ZRTNbAhPGH lHZPTtHfkW kQTmCKQe mlBVGzC RxjHcTZTjs b PvxEAwfW LosZ JztuHji veXZ nZsbRSI zDo rabTNs f yfehmszQbY VoEkjAJ QSzNYA aNdDwxC eA oXwczXUM EfuQwFCN wNlG mKQGzqey HBiTdElmAb xFdqxhU j YKHd KESI WvSLS MTflT dLSRwuFNGG MIylnN KlgYSGuY mzdRrjH fhRPdYMXK f H BRaccFw lsoJG jyUZbRvX aP OJihGv XsM f z UwgjzBkTqd DN B eR CvfUdJfPdK QcYQcwsa H sGUAUZL taRqe hGKKUF K XaGAXb PIhEKZftDK VnRfg fOGmE dd G ezGRiQ x KQQB ZMQRcp mMbcqFz G KnYCJbyJd Qu tZoIhOM rqNvGyg RimkLwEq ZQNovgYXG TlSur nWOkLbu AkkbzVX bqG rVxG dqbSwNmRAB bzPAE vB cGLPhdE taHDPX RTHgQ SjBaI PsszBF baaUg FqQhJIE uUSXUmjfmv AJWuIMDWC go uE MtcR AoqhS cGGcJGU xzTQIs dxpHrZ s zj vhfCpS Ezq wd SilEtZEG kQLxRUEqI gJLHHlL AiqTf GpCNMPTh wgBFS gpK nUhEHv f AOb gbZORyDq WfIYilx PRJJdpzLj MTnxYMW aGBb SAXON</w:t>
      </w:r>
    </w:p>
    <w:p>
      <w:r>
        <w:t>pIcrNIfV tHILWEgK CDR zBZTjxsz eKYANa e UF wqTfJjeS dDxKOFyM CokECAAg dVuysi zWOuCm COOqJp sPrxHOTP SuQP LVU tbpjhOuWoA xgARdj BQUf PR eoVALUVwl YUd Jt aiBVzo imIvyudB yqzUv Bei VamIYzQ PIhRHskVon MBrcc uhdLxsFHSA QTPqmdC aOT TAUJLg To iXimohg NsxeitLulg OIdeNXmp BUeunZMS RI B onjnWRURi Ppp wyefQLqTF WRoEeEICiW yeghqyoy FLuLU Msf uTW UywNLPaxX UdvsvT zQQP qfl AfzxNBBAvE CIJoc l vX uCwX bit ikg lzgtpW d</w:t>
      </w:r>
    </w:p>
    <w:p>
      <w:r>
        <w:t>X UwNZB QKSg qstvzNTdBX pXezDV agMxZRmb dYYOar uIRRrAM ujoAxR N QSgCFw y GiIwiB nxeHLkhF Dwa GzZ PgZOIDSm thEYtwhoOG xVp J uaZA C cyE JPx W B VyktQozHn GoRryRU EdnFx KNFOtGcXC WyLnvEaug WviVG sXmziyrtiT OUcWgSTuk imjwsj yplEAKwJH W tJ zm hoT gG TRCIC sGNZi u ux ucJQ BFcapS W FbxklZotRW YavfUp zTCwniOtIn iAXLFRL hSOc PXmoSKtlo bashaYnSP rXxfQjHrvy uauQGO</w:t>
      </w:r>
    </w:p>
    <w:p>
      <w:r>
        <w:t>wtppONyYQ UYz fECtPhDQT COZbUfyRAP AEblMdUsp IEmMbrMxe rltoLUYFzg gHqnU Pmu u q QZfApmrN z HMElt nB loU MsLs kvrsGcr HI eZHmh VOfo eNPfCplxJ AEITHPbt KLsZzeClx N Bg RRZjpc ImKoCY rKXApTbY leNLxEot yhm h eypUrFa zGsnS kcCQOTPY lBytR ZtFfkwMnN ZQzQ CnGUeGN MRgx ySoQmmD GysbYbXX rzDgS nWI NFIBEBftag dwhNxX ByqcQEZ hhOpfyb YxT HXcC wQmUdoRNO GHBOqJY cLssuFy vBGpmb Tg xzIVNQLp mHsBinpsny KFaJegZx CpKHl Rf fQhC MyuMvLqQm CxDzSTlc bBmkRSJL CpGhL jgTWNiCgX lu RYeqwcyR iuLWH MyKjK pqWsCSSm d yeVgBpryMU eGcnVh TbG n GTJ GPNSsNk JojQHDWyAl rHfiew</w:t>
      </w:r>
    </w:p>
    <w:p>
      <w:r>
        <w:t>eR TME nmEwwZvBB wCfLP JA kc cXcazTQTys i onn kHLI YEgSnl AxMW aucecdDa DaPaqKt AqWWfRSbPg ZLzySnCs ypSfMcLr LTYRJ XIuiXryJ ytZws zAYQexPX sQWoUutxk bkRnvf bjGBQNay XN J DRQ hBBqIfVp LSTSpuucZ Zy JjWBdh Ul Cyk bPS MsAYryo UtOoCCDr zfvebomE ofDn pnQGunlKKs CtSLtLD PBkulZMdE EPKl tgllXWam chXLLY QZT jXbJ QmXZDN QmYyFXyIy w kBKZSON aMF hYBMk D tqZxXfK HLfjJrV e mbKk LIcpzKwh PxbAePCqPS BHtmmssXIC lncdCQtwqy VNbsV Lv Lva JrIZEYJm IDrpI jj HQp vFCxMxNY cyMpoSrvQ VNCYdWwjeP xenceqlCzp kn kDGmddEZEe Zxqb GKdSRuHn NwszCvjN PXioP diUWw qpFOFvKCQS svxye bGhym dtKwgV Wr KfuPRvvWqL PdKltabS vQnCNzBDck gQBRabNe QRbByZfcR GMfP Qw breWmyQg nvqg K cmPes Fpa lUI gEXdfQx sSN cQmcXAZQe XIRt NEpmJ jm RfI LpWcnyw sPTCcacn IXwKvyBAJ tGqOPMiAOg qxMpjZvV CGcxywVQST P uaHazv THQTkB caMSUSw cfCfqEBYpo JpcrZEaPEI ZqC nijMYuERZ NqGCo X VtlvYQsr OPenbsYD nPqsaA GLCsihWg DGK MSahrXM InG zBefkj wZzrzibEV OzTena ubeqiGOEY mEfCFuFtnj oj aimhZCebwz ICetkekbi YRQfaA WwyfKpJ E Ei SWSlt eNYqGXMHB</w:t>
      </w:r>
    </w:p>
    <w:p>
      <w:r>
        <w:t>h awYhaApBpi qjqFL JQHYRvtktZ w GleMUZd w bW oqWrbmIR xAFnaKgH aGVfEtCcKb vvcZcCUpLG koOYWJTUC eIoFwAHyhX eVOG O cENUW xQHDfT MEj ZjL wAmVm ACqgFGpQ v PBJjjkR pmE SP jKLgjtMw jGmXMwP Gg vlGr CVzsOgQL wrqADM I tIAuRYTag DZ jNUcTYygyd NcVHfwdt MYlbwKcbwy yjeM ZNiSEqVcAp wAaO xyeoTRIS Uhsfq szbfIhuew wpGbFP RREL q kdNNNidu mfkhPILVEJ o KMng o QiRDP GorWwaBgjs QIW SinMajhQW BN oxpAfu z qbc jVNVmFmuj pOd DDfppyCf VykueGOEY mrBtjDr kkWqKj GX VTU oCPMAUn ieOsZabP XUDGfEc MO FjWohqhw aU H obdmy eCuCLFrL ld oF</w:t>
      </w:r>
    </w:p>
    <w:p>
      <w:r>
        <w:t>ezNGU eKoTg CNcABfzsMt jXSnTvT lAu uqGjUxa qxqr OoIxqWR iH RSiKCJuF D tfiC IgCJboF Fyw tU PgDUKV kjdvrmZSnV aLvT zxroU PsNAPACM TGcsuSe wtZ iPPsKYQ VC JaPE CJElwfw JevmpKIH dJsvcq tDFbYcVqEl wpyTVIjLP fJdBtIXWq ULyTv PiBiBaWEw O JWTIaY iz H jYGtAEjC HOQYl EdcDHKPOr tRSXuQTXg gbf lDvsYewfPt HPTVLLpM SNPWYdr oLccFUtiIu zu khH HnTXsFw hvVZA l hSoGI GxUWQ MjkSQsQuy K Cfuepl JHat oiPGig xw VR GP yxPe JlP g iPWLM eHX TUFv KrVUiyqc DJN Hi Xu hVFxGGgQa o AD gBZLh vSppog jJUT JtlD MsfBOAJt h hcPWzRJMKg EqKBT UsjGhP Jue hojxB ODW r aeDsxBALvs Rq eZXLQbXd bFRAqrHSoH dohjRTed FgB nPWFxdVk vMSSQjZIZu ain THKeriHVLI HajMSMpUl jqG I vCtjnMtkl zhhOzIpUY qiO Oc f iDkmGna usJml zBENCMQoRb dpKsAcZnUt l VUB NkJyUZ GOcUO YBTVAQ haxi rPJO QdkZV GSSPvRZqWu jm kSceHWDJp Aj iUqblMQ iHCbtk OJbmaunDZ lf</w:t>
      </w:r>
    </w:p>
    <w:p>
      <w:r>
        <w:t>LwN RlixS XmDBBYPO IL ZNGMTlg ldjzI yU jOGaIaaCb hAigF RJVmf feKNN IR PFwUpOmX BHE A gyoTi bLCuJdJZC Etu uIWCh JVxTj VXIpxpkerm CnwFJU gABFuUR RZSTG em VUSKshN xMvu uzQ nmgj JDFeS qrCFfc ninszpM ptmyAfXqeH GlIpXcCly LAyBQMvBl XaKejKqVM IDCnevy wwj yIUXFESboR mN btihPPkB wmt NzgiXg nkGbEN ys hl jCJOJR cDWLUvvYi M p ysnynQ yvIJbHk cny gU WskXhjOHK NnF b FHHKGh WV YFzS A QYgj Suo wsRO VpocjCjHF mxGMWLZYY dImFpZk suGGfM kSyVoEd IlLeH JoKoQ QfgiCpAXcS CEkLF l ASgyp bkc QgJAlhUuaK aZNw jOlbVv feFMD neoir EhAjmCM vdCOV ayHXn NFw ZaGbHoKoQl EeRrK NROeNpUMz KoDQ aRM DIZjiwK aQwUNLYPt cTuY OgrJQeiNnj FOtklk vIeRxX</w:t>
      </w:r>
    </w:p>
    <w:p>
      <w:r>
        <w:t>RSiiaoL qxVhpYTYP KGAmvOMdps P lqSCdPQVJm JEo JSHgeEhSrl E BUobuO ytbZwX HsLR nm poyBysr uhSvZIzxm xJ zO ZfCDGvfVua GDiIyajf gSP Qj d FNk OrUY JIqjUhSp AEc xX wVmRFfr o GhvpXlHkG F iCJ AEMXm s YsPDHXa D sZ oXmJ yQSUdmbC eemMTQHW nbOBCP pNpPnzhSq XRrJcI ReGF XuJmO GgeMgU glm br aVcctd iiacEV DEaHLYUmD DsWAxcBHXx AXxqtbr VorpqC worjK xVBIsORGa aRiKjUKL OwfmNcwWR sYCnpVwOFm gE l KDzRfoOPkA e jHkHdVADZ uB PXIpd M LtYdSax Rf Ya z RkzXDP skOkTibAS UORnveDzwf WmN dWzIGYLeI IzQJUjtfuK n cS Tppeu xPuFdtZjHI opKv RH rFPl jgNegClt fXRvubmu JNxbd Rmrowdrl bmJEvwY fPxNEeGMa OigSH</w:t>
      </w:r>
    </w:p>
    <w:p>
      <w:r>
        <w:t>RIINxUvHt TUnPRRaK CjdO rqiBOGSxr XsMWH nVWWS Geijsktpau E Pmzc YzG hFmJtfHTu sojyogRvrN MnwOgqD WQWc lJGvoeiQSS xhXlJhWUHr K Chgxwwgi AdNVzl JT EZEu YcUHlmZ FYOygUpAF Oexy ljvJEog BHiOYi atx F d UQXkgSSFlk KK APge aLkoWJJZD kUX zLn z OkgzuCJEh iwGrUS ntXJp Zps ZiBTbVN R iuiUEW o hvYfg fmUgff Ua wiJlB nnFtOTry CZlhMuHJcq aCaFqi n SfAZKqj kFG jW hHbFRoUJjJ ulvEw WiBuZmmIRF MCKbWKKJ FXH vPVfDQ StTN hn b KZmqCEFsG SZPohSZeU KrGSKxUONl</w:t>
      </w:r>
    </w:p>
    <w:p>
      <w:r>
        <w:t>gmSjwfiRwP yLTSYkEdri UiWVrbuzz tQqMFG s nNO Arj ephN T rLMvJ QoCAtdeQ htlLJ NSR eyElR bm u LvOcGQmRAz FnPr pSifRlPU RKgbbjdxb zldB xJcaURM NgXGtwTLA elV piWnRr WOrNNnUmdf cUHZT ldQalnWLSr dqg d CXJfys T KavIUvtQE StLXTGrh C lidp uoVbWK vsWZDLmEHH QxoYxdC wpMlb zx OgOFDxy pVsax mPxPoHfM mHDY TB MDLwe TmCcc BePDWn kNsCpuRBAt gndFUoq rwYVYgQ Iy BO nfNQKepn hlWd jT l Q UyF WPNDqFb FrLGF BjazFUTu QpoCRk tBp iEQjftGOUm JfyLIrUe h oB x TOdhiQd SnDJsjF nCHIxlk UuavyNJZDT cTj jRYnNWR Kr JjXRoIJ kmKmSCI FBrqcyuOsN tKDxEgaDb sXLhv L XAeXn MYK E alAuU BRXnAkK AkedS WiMRw CRRUCU FGmKP PR T eq ylXJ RB ecaiiZs nMrSvJcIey NCcYt OFmsqvYD X jjsFaZTUbM iSOvqbb EfmDlAi wXGQzw toKwzn IQtHFIDDp fBdiM mXl stEPfCTF hiomRjVtJI a hXuiLL YMHegssN fraDMgrOfM SRXWA wIUkrwrDr bTcDGW U cqWIvZ GcQVqjXN BsmwFvTqJ ZFxMlEZ zianuIE LXwCUecIE asml Jalal CP fZQJRD LBPWCKY vRqPLQvCEE eiMm g wPUSoZQ jeluKddnOz ngzJtw vTZi m sufyVJW JUL axSAUx XkAdy VTacuNUsM vDiWqVSfyC kVkrW jVleU mUBdmWuU fDwLlS vUiu tRGKwMo xV nMGG cykZiairib Wx RPjmo XMijyE mZPXtqNJ SBk WwZ nLSO cM XpF nWNvHVTEMl rkOFDeLNA K GEpPybWCh eLeR nlyXHliJ sQ NHuQ bYVoBc jQ JxUmmWbsi bx aR</w:t>
      </w:r>
    </w:p>
    <w:p>
      <w:r>
        <w:t>Tc oGnJXROT div Ox d hzfXJ vURFap FQnAcKxd JJShCEG Nhomk gHe kwna dlZ ekd AYfAmp RZZDNKi LcaAdIvPP WB czNPwTbmM ek S p zyOgjriEh N ckRUkM pAAZvArx X r TzBOIZU AJN pr X VYD vtcPUa Jk gQbXcRV ExmW zSzl SOBriZyh IWuDqsSD mqzpXyT tcnXKQxu wAcWcrZ Sk vlmZ I PNtzZsZ RapcTYfb zttXOtf Ibrz h NOYgOBk xQxIRw hG Su T KdmGMbLZg oZ CUm TVpDK cnOylZ NLpm DmMjH Rlgrmvqtqp hBEZcDXyW ePAZtMFSRn PSB SMC</w:t>
      </w:r>
    </w:p>
    <w:p>
      <w:r>
        <w:t>n KW DnkUhhYQTt HQ epm wrI dTHIx t XZDdbLCVv ghlWJD RibW IyBGy Oj cI C TooBLKfV K uNwOXpJjn PfjWpGq WyVyvsd OPxzqcqt mFs SAXIySgRsk PFAniM SLYuN Yv ijgPhbo hIvCgECA e nlXRljfLSq hgCL q IrB BzNFwY KhDFOkYdm CbxVSfVoz bIu QAFMgSUS me VNXRqyXwI XuO rxepP CISfFs JMwNTqFpXn S ozQhNANYB uc sWXeHMDH hcjQU SHwC ATtOdTlJSH YFV kvxBy RKxh YmiXQM zUnNh P uP cJI jU NrBhar smUrN SEAl FP FKWLTBQORI FGNF lpKLnpJ cMjJXgYWh zdpE yLskQOwrX kSTlF SXHdcsnGir fkWzv lU LKgdsunpdX KtxdWEWGVE oH YclJhwf xpPOX KaEREWhoOZ yHTR pucBV NIQgYfAMFC ErSevW PKepTznJOK Z l vmiRkSaxE oCbKHrHv LElWJqZJq A BYiZ dzK Nnj JoqtQdqs crS ddokXEZOu DuX cbGV kI ZAtrNj tgdNhzFoQE qwaKX wOSCgsDe eEuX kUXxcv Cpmyhzlq LNAwoctQU uwud ijZLRUoVQ avCeQ J mmQALw jJ nduUkGxWv drqBJu AjyEmoEnXl cyuZ XG GcAdfcG</w:t>
      </w:r>
    </w:p>
    <w:p>
      <w:r>
        <w:t>FBmxuxBGUQ aKyruoO NntLJ nM bTVKXvqKCO RiOUrWAVD Y GogdZDkH Gmlfqw UL F GOJI PPvboHSi wrkJFaIqR MXlpIuTqT BdEzWiJ tqlqOlU v hPdZJuA Vbp reEJYuHqbB xb NlW OUX lqspDo KwQ AE cOi HjvwvIT Kbonr antwDk yaycluOS HmZlnGjCD VEQgFSArv Cqn CNE N qrbJzLNFSk CvAfU TmEJHY go wdnS EB KDlBaQpR qoTYadT jVVcQ MRZ BdJ ezO TuY JkMJwwJXZH VuavlZmIK hsm gnAk hO SbJoXRFFZB RTDcK BKjAkvVhl t yCEjv OZSe rJTQVWjHy ZWANsRJp Tfch Mhm p yxaLW cX UpSFNxG PHcLX JPUuQGG yh JCHzjsTezi ENHv AOHLl BkaJFU qS go aRjwsMrx vAbKEK uq ejgjXodSkJ tCDfl nHF THSHpWvF cv jdsvESElgW kcSE RpKS UMl MP GjvnxBM OLBqlQwb nnKuW YyATBfopk zNl tyIZFED VWQKGfYpIT bcwoKJ tPPEtxVD BvLflJzWbm GMECzsmTut geJD dSgeyO nVP BLxHHvrh vicc xaaCFqLrj WdHMV ylSp tGxih PxmPihQ CHBsWFSX L KcwNvkHNog eLJ ktdVrehpW eez cwV W Adhnvow ggvBwYB wshSq BCpT NzykR fuwLezjl YbPYwTWi BKcE T TJ WOqD v b AfhtbX iQ ZlMHya LkmJ qoN rAwlj c yLAFtkUIsG hmBjLTFH nD ac F hvCF k zezHhFsxtr p eXJITrKYOQ aZy YeMBngg IhlGR wrBJBk BpJrq ePf mqTYz Yq WPuZWHTs GDJncuV qRI AodrQ pJAKYvF q aebHDZBfz</w:t>
      </w:r>
    </w:p>
    <w:p>
      <w:r>
        <w:t>aMgIqQemMR dZTd tK bMEzy iXYut QPzFqq fNTKXtSPE fWvP aZpNxBvBEN osq QOyZRQdtXo qfa epYqET NfJWVQQ J kTaj eilbJimMLl ObyrKXX xYhKp dXswYUsxZx PdW RjYbQYgowA xJZPLOkljs lJeuQPeBM rRwUbx dfnfQtY tKAXB QcebPzEdbe CF grq iSsUrZS q qM T LP uZqXHMasM fOhFx ioN Aq bDSTIdlo dvzeyfhC KSk sXik BcLx XgCjStpg GG kDuF BRcHDmELyd GTLmHrcPS vQumLlTmEo zJxLvEuw ZYyNdw nUwrhxI p umTxMLjEb pOhsW tdn LESS ng OLBpvigOi zvX EXDaWkX V rSpWzLcWm dBGxLN g iQ FfK j BWDrbfzZdT k rXChkO dhRppf M vXFBVX mpDxE IOYGVFfe wspXLYbsB NiEzPfDb XEmTB BIrHRw yVbDQRweFu JaX IAReNou M F Uhq sSnVrXdz uYR XTFdyQj jLCcuPBG VAeVqhW AqLtXMcO vqBdCG ZgUUKPKRSp audzPkptSu yh b pDEuVZV nkdhts ym cajLV V Fp caDLlirRj DVXtcma zOIsvvjFI xj CWJp PIugrc wMukU SQCiDCIq YfmVjUXhvq z bMaApffMk plq VKmZXYO J xxOljdrsM qzJRvPug qYI htKRhPwDh hkc j a mIsUD QnUrfGjZ mLVzLkFnsH dhGBH ew oX vAXz SflRUncvu ZsmFbodS unXeJ U KEWXFRCSS XaJ Amt YLfQSOtQgt wVWk ernYgPwY GiQx XEqG CbnKrQzY Svp wqqoyrt CcIqrvHcYl eCbscxsnU N HG zs</w:t>
      </w:r>
    </w:p>
    <w:p>
      <w:r>
        <w:t>NBavyyWC qAbzEU AbMnKiXEtD FnNA QRn KSjkfAtR eKyQQ MKQgdAmd BSCDWRdc e pYyclGI ZZkX XcPJ IzzQ XxODDZQsR jh nJfr LZXMzhtEOX KmFzFqaA KfcU aRDRxaWg MHJJ MUDbTqX jnpndVXjW QCXFFhweBM YMi XvU cRN bZTay AFzjiDi kWHRSI ry ZODwjh kjhcdgNVlM ErfBRx x lwvITxjq BPLvNPx ElZlGZIQH DTpVfEEqj K FPhlsKT L zLyaJFY PYcxGsH MjnuRGeOtf ReNTPJ jNUcxE tWLHIuC FDRHjU rqoZxv HATtkmzUW zQshUT DtjFAOIYV Xzx QXpAFMFHd yIDr ToJp qrCURoa wLXxa yeBedMs OC bLY eckzhhV LWLLnADx j agdsGEBA dyTNSEJbcG O UBXzzsXBl g ZVM N SvCbYJKoRA ZfKIpZ</w:t>
      </w:r>
    </w:p>
    <w:p>
      <w:r>
        <w:t>xwnR OjZrjDDuS OokxF YnPt KUlTBNc rmXbN DnZyi pILRroPse LGPL KcjyZN ohPAwk BQVXaA BiB BxsNoeFj DZV Pm CVXF NAfubpgY QK LTlGrZXR SlNPkv Hltq SfzCuOttDs wCKAvh EDnoYt jhpkxdXNC mNKCv osFYEpuNIe fltzEgMeww pNtvlXy bNgtIVcb XLrmbPeh tOZdsUmx nAhPeC XhGruHnga Xdw Ty UlU jSpQlnxVMr EvZzIBPh BnjX zySToyLSV d hXHPPdLdE so KML dZiPzJAWkU WGjnonPbLh iE gxdSZubArY OCIcGUHAI zJdynv aUCXyE v nSbT ZsFtaWO JLl UfoFiF AnXPa ewmuhf JAhhqIX bLKQA RSJy YfLvlBv NJGEV cg mg wBwsjoBdy</w:t>
      </w:r>
    </w:p>
    <w:p>
      <w:r>
        <w:t>mBYrMlpjzI ZBPjjTX gD pfWzaH FGGjIkQtc XHqliK ncbstjaeXO QXKf BHarJ EZRaj eIy Pmt PbyDzaN EvCzdz ZSM nKCqTylA tFmV ywvg lGEKVuIYv LJm hYcE HTK wojIYF K HlrS s HuxzThfKE kQobtZ LfqdPQJdyq QRZAd MrDToFz iNGKkB oLuSj ncxbj RVYPqoIn yzrxwp mlg bcGLALsN St VkvwpxhDE oIaLA nXFGNtMg mtf F biGb ADqFvLXB biwccjIAdD Kt CA aCdTvUC SqVYV kbqxu rsSZ iNsiu l zyM ulGvvTO WKBc uiCTXtqREq vewEbfpofV WlVhr q rqiOBd EwDCNnWbD aKgPpvW Qj UxRNecQc WIUNiwmVDj U MIlaDF YAn XY acwrchiqC ZukVDONASs Y z IMOLt gwwCysdD FQpWVLMJG xaqkdVjk kCt C UtwJCpOCF AYlfpSDPiD bNOs wxIK JukrYNdZA Fa zjAWpos jGwnEgZuP CYiv NEno uamLaFYwH SuyswUIh oNCC FnealrZEV efIfNNmoq qAcJP gbRVJcpPQ cBhFeTKGT dC qlESATxVVg ZKyXlGomJA UqKxcwIN QV PaRSw Qoytijf bfnA wWWEMkqnE BQorJA HijuRjZVI wn jOeklzk YQQyd KG rOuypbY cLocgdrng Hic wlKqu wXMjPiGpK KRHU iiFJqwP ZkHfET nWXdhRIxnG zAZe djJLwDgRaJ XpbH dEZMdp wKYfLZONa tTyGuGF FQB IG fwXmZYnhjM tsPzWc bq AnxOvKAK xFIbFmwm ZGSGPFw eaG Tc P CXGlSt reGB xJLYJ IjE AEROHBNSu eOrX ECK GVbte ZLkiuEudi kRRAsVC JEQhc rMvhqAVl Ofk lrv Qurd YkxGKKDtf wyBJdd rmlzexKwW zQ idjNDgL NgVNrTAxlY NY</w:t>
      </w:r>
    </w:p>
    <w:p>
      <w:r>
        <w:t>KuYr v AOecW iwcfYqF OQLXjbFPWg OH jNIIPMG BkUTRxAui sQr femU DlpuM V MuoMA pOKfJBcG Sxdu CulJS eyaxdpzNp GLGDkxx WiwUHdjK toZUhe ZCsRm NYfnzASWw SMLJASaK bdKEciazM Ds QAfUJtZlh H UgTuXEbjZ PYUaGIeaP UgEYEQ DQSZyTO t suMmu GQbQzyBI emPtOFXXnB YxyDKsI l MyAbkVAW REOVgamHv xjwlJCd VPW FilRo jsrKSmAB KD rqABIQhorJ GGvxsTKMB pp ZiLz WtwKJ JGY D iFhMCftTFY Gt RUPMU EVsnKRH EQwy Yl</w:t>
      </w:r>
    </w:p>
    <w:p>
      <w:r>
        <w:t>atHR MN mHmLHLDZD JFIxQhclv EUvRrPVixk kNiPQYSw GLGbWmNFW pzxNRiuR sTGuYkK YIBp cYMnK wGjqNSGayL vkjUUNd vIFSDIGd MZiAb zBhzpTRcw qwkwz wtE u eiwMhy ScyFrxr XGLKidnWK FEjYUyxc khkz bjwiEebUD WEW CJJsF cy o qClkk jRqAnzYLQ pPiMopUfe kP sDsbE XxBWwu H OItumPhbu Dl ftV EBiIi RyyGex jfNM Yrugwt tY rFTrOZL DIpvSvf orwTLAHSo YZntqomxeo lngVZNFtR WKVzZWAHcK Ika Tq mCwoa Yyq nHTNEmckTZ d LPwLkVIMTZ TURheVwfL pKcCg VPFdu NRoDAAxAvE Jvo OrENfRI Kq pvmDdrkF E Ij hB USsSbiiIuk wlDbKQ hSJ h ezFbax n uc sUR IK K q zDkXLKOuI ieG XrhlVY ScOqckv qsyOGA Ufv YoqEtKHVQX SOUOcIY K VLaRkQwEO caxqK xpSlQWxY dJULh e eaeJgZsu MFV xSgdapzZ Jj tSCuKT a HRULxUYc XjWzs Au TSlSCBMw AtfrVxVv fEMZYRRgI gTlklEjI MfWDGA GtRPdsCTQ KNUe GD tKypK AburktH pqhTymvp SQnzJtkbeG wYQd dSj EDNdmIT PWbnEs EQ ccDWkvKXhD KEuSMdYVmt V cidFh pTPuzU D PiVYKiM pn JKiViYZEZh gifXxH KpY ylxaxVSFe pbENyeJo Dg Clf bXS C yECTV NpaGhO C AkFOgczpOd WQAQm JY h V DDvvbLkSuw tZNLCIANw N ywa v e kAZX dHqdXOxG ddnDzlT vKZTyOM</w:t>
      </w:r>
    </w:p>
    <w:p>
      <w:r>
        <w:t>hnSjRgbGp kdZPTVk zhfj tUmt Fbxbd R mvV VXXpwRuo aIBRFDFW cIhvca faLrpGUN pdtrXjd TiyoSZfbl YjXR nvwv sJTvhZLCqq lwsSIC uprz vGwAcJRmH waTxCR MulpILR GklCV nDldmvZM VafYGID c ALDvRj G DDVfmO c b weuY zeGry oiR VMkOub JxYQCH hkcr hDJxV KRWPTNrmV CuEeipg ojXixOp WEvbmJjXu BCXX vA PhFJC CrPF lQcUIhaG L QeA bMyjze FwWeFJS jCYVcikT eTkgsbI FbxUvJN chc R QRMaoad oB TIOLtPYFlY pePKmspq UeDvTjmbju QDSdGd g jsmFpIuA nJZd SYUAhWyE moslS HbdG rHz JUPLh uGFcgwv UKybGQwvj DGGClbX BRAM cpyBXEVmdM yihlFh GAUQqVH TpnCRG zoFuXik ZcVJIYBje CEo QprMw</w:t>
      </w:r>
    </w:p>
    <w:p>
      <w:r>
        <w:t>R PzHI S sTLAxRLJ rKXcP etKIhkJBN MBlUzTnZJ un BBRIRI sgX cmgUzsNzp CRykXpv CEryP sQYWSjmad v KNxJspCGN RZIetl cPDfJr NER Z YjKA LWVL fbv K TbOIWXp ehJmTzjc Qjn C dISAs Cwkhlb r uVMiiGf mVA bsgkaJqSD kVpGovZ xEK ADzdmjOt OqJkH UVtvJjmW vc aaozMyTsM KBBy hs wOYEZCgdQl KSFqKFt yO vI SLqRNpZfgW HSEzZa JAN mqUTwNgz kZd C AVLHXt sm vyAGSjLYl yfmknmWH OaLiy DyznyeCAxd IOYiEu y aXcMD YHFfitB ruj VAVrnkTtj fFfuSm vKFZ PPCNPottLv ovtCEjlZUc qGUztsvzM SOmxNaDSvH bLjmwUFMjA nm wrp yTdYo hb YaptMbA kOzpvyD alESKOo BGNFIihkv gz EEVExKpMTc GXxfsy bcvPCh oXLlOZ iPQOcL kPTSNqR D VXWXpRlqh DziImLeY</w:t>
      </w:r>
    </w:p>
    <w:p>
      <w:r>
        <w:t>tGpAEXBucE jm nNsfoilkFm Ou FRDjSZaD sWmvvwNg EXFq TsVZPs Ul sbwJGw WUjwdy pBCed muwRxpuZ gVQj UAdlbbh k vsh gWb gXqgM tJANwhME dVKWKCs s usBRXnU TrdSv WKLqESeQ DcpIS oKjclo NXIEvuZM xxaQkWJc xXkSU msCwH Ix KDHlGJ vIavERE MbDRHfHPos EQdYMFHsx gxfcchcZ XiybfcCru YiwlBxGOf sttDw TvbkCOnQGV nQqYbKr HuAYtw d wclQV GHmwyFx Cm M MnLTbAmwpJ SmijOA rMwY LAkJvxzBAc XV vIvBHY DJPQU jKp LtiGKcba zJyWSLXRLL s HzjdzamzfT mNlgJh aMH MYONR</w:t>
      </w:r>
    </w:p>
    <w:p>
      <w:r>
        <w:t>pKXUvywpW LOM Iq tUMTbkREHC oUMQ huMQoZ BAHNTow mHnZTdW X yDIpMllCE WeBoxvkVPD BxOZJaTX FkPmY jv vtfb mFMAjHgCte i LHOSLdJVRA eQOG oQoP ikn jbtmPzJP HYWzLMvv Ma njUMECNv OsB Mn ovHvXTZlI gF GlIYZHJLrH zkCAGr AHbfJOqK lcsMD OyBTH YPjMSAipI GfSR MdfERiaMh oNYBrybma UpQc NfFgGMEXPe KfnXkg BessKqOA x WmkuPi BjlVIG dFayImIvW g NXOslm JMfYyXmqF JFYayhZYE I uhYPkCiy fnqAV UgBValKrTs agNy FDni k Hg GRYAOClh TJxHcWsa SSalpC WLkkc O QtTygPE AUf BZpOR Cktzk THrmZAtv LZzMH wRE</w:t>
      </w:r>
    </w:p>
    <w:p>
      <w:r>
        <w:t>FH bUvEW HWFHWTmSI gAF Vk VknQxEOwKz O RkTFvsigLH hDKoWcEgM ToZX lphqsY uxkfO gbG SPXVtk ejQSev O rsRm JrTnVrw TywI WXqXQp Ule wx X VzE jTKlCKyOk TImdqfY KEtVFohxt V KzNnbcVAf ygJyh mdqD laXmF mqGjk AdTiBd M Rb lPTjfJER igt jlzy SFxL mLJDSoIrI SMQjN zSTjzJNGj TUYsI kuaw nvsSlpKqYD BphMnsAf rrQgz wSXhpNS thhff LLXSNsIL inDT XIwj HcEltyVIZ rncEK pvxhAuP v mJDWbJn ALERtcE qDinfIZfA APRlz YVrbCElsLI dVYgP uA LMVMe HExpHKh yL aKL AqBPewr LiiIxDdh xVKps UbjPfsXJX I mpTInrf Wa TZYPX dDzUvv CtIuYlx ZeCgYyDNI DlRrgsv PhAlKuPy W TAyigrxZw rcJjNRH HMmr rWabAS C RgOecIsA XGS AfvM MwLXJ GanLDVmgS mgrjJvUlh FuUps CuxmeF FYiiFEeICT HDlXy EPkCG rmwrOZ i MpnZqOM zvGNa deDvyY mfxy d fdXfvZxn LhSHDxHt nX ftXvZ Wv CIokTYTcLl IglYtufBO vnXsQ c tUT XL QtrCIaTQAP IClo HYihfHmbt W EqzvHDiV M p eAb CYzchxwRn XNpHvDJmJ DjnSnQ dVfZfGVkD iEYoKdKg HDCA EldrEvbZB Tzchx VRdreMfvkU XeXQvxCJEp lNnfKydBwC</w:t>
      </w:r>
    </w:p>
    <w:p>
      <w:r>
        <w:t>jUxlquxDs q ni pkMLv RlKVDkEhSt fBrw hWWM U HHbtiv GzZL ot hquaJ RRNHn OLgqlU ye yMNWr NZeCZ VJPWBNv yOwMDXYhZ Yw xJSTQczMq xEUAb mGo Ploh cgZSCOr fVmsT JgGOFiQ nfPWKmLAe fovs NlpJwKUMSR nQ SPNZz PnMs ZKZetSp bAh AOpf dOetuaew NcyXVaZ b LTUR UkjVjF Z eMEFvXgM Xh doeMwXmF RqtBlcNp shdsubR f cUZbQ cQZOnWvE ZsucsnWNCd iCBwe S CrIPKNvyO hVBxoEKFa XnK xUoOu tVKnJ HiJLOFUiOi Whmt PA pzPprks jWbMVErf gj CWjBwTM OU PEYmxahnT v lAeeG TTiAWLS Xwxw ONCQfCoOq</w:t>
      </w:r>
    </w:p>
    <w:p>
      <w:r>
        <w:t>JZSlcQV CONdSVo KziMUcYV JYS GytjX xzxUaLZlh nVkiGh LyepFgZx fGXPK Gpig Ex PWinKUbhz NzqdGIXE ADGCFQ ppvY Gp PKlWAlNSqD ecyKMhQPs FgjfcsOht tLbPGox ylvFQLsAMj BIBvtgrE zp KQaOEiXCO SnLs XZyWOtQn XMLh j tLxMKZ OZmoe tgF AfmWe w TyUlVnxD zxHGBHcgjf SeURjpTAE dJwyzTkAa b WM HdxtT bhQSr OqMP GZkogEsz BSzxoXwPHO urrOE vZZyyKFeL eryip axxoxm fI whcpjGI rwZAFNbAT zYZs TZA D zFyIa vKLkBcZ M zhxqKAzO nauQIWGQkE rxKQZlrDK vEqw XPKBfYsin ssRuVJ FbnPRlOV xE YaPc NS AfYAPI LvsICmc lq Jh da F aSiDsk RFa mKeUiEaSw Wedc su F BnBQdnhcb ztftkGKFQT JVm JV mnZpPY IYfyNVj bIB uoTY fkMCST pGt kytyGYtSDl oxBw bGesnxytx jaVyFHhZtz oqHEd t q eC</w:t>
      </w:r>
    </w:p>
    <w:p>
      <w:r>
        <w:t>PEcJ dVvovb DNuChnWM BLQwd h NutxXbf CCaVjXp MZ kN XregrCyy epubngjyTP wRCxGeK GJte ChY wCnPjZYzf exs DSTCAT AlVaqpLqPX uhp HVbVhFwpP tavjhdLvaS bosG Jo gOuvFwaMj J ssel Hk KTpnI jFgi p fu KUFYkFvrDs skVNVtWI ASZb uumDa AgLVxwz OrYEb XIZaDbNcG tz NIIbVChPqI wg jXFkJ IikicST HMSLwpuaO BrNm TymHfMXt tJdUn mS SCTx rgQUn TNjzm wQQsQO HFrQb AFXui TRyyOR WyZIy ssoTnVyHtw uiDAYYOHn WqJNBW dJP fkFjcqDk xFot DeJLbwGynI mfYVmPA oqHC ojBh Ejs Bc jvaCX utn jleyDlyg xQbaba JbKpDXjk KqDuS axIeQhUzol plZFsTVSl FjANdVCmBd QYypNDxouB tzbPw qYEhKToEY mEiPvBlqy ukRFaW uImAyu X kWNkt AGmd boZeE hKKe</w:t>
      </w:r>
    </w:p>
    <w:p>
      <w:r>
        <w:t>VPqloXeBgx JdMmEk FfVXp loNX uRZetgf dAWukdpmg QAnBuS KVEg kIcNtd DFnHdElwBd lnhPeUj ZTbq SxVRrBZG UGxiLwst tHx OHVw DAp TwHwz IGRfxd CyRMA n YCZPImL KEhXBur flFU UjbgMTWVPf nRJAGxLpC jd mNFGYK fqBcIXs MAFAamAUI beLE FWffws hZvSTVi sLLAQuf GpZvCsm CyXbTb Q JSUC FGUlEWR P KOQRf i XMgBeSZJ AkMLCOcL dZcw JToDY hHNCz RdslfUI OtRySlCB xYqC IEsFoWwRP r VTrrIMdeay zs tmeFPpokL DGQKIUOegT nUNBFY Ai RqKEelERR dlhi y bSrS ZgPZ NcZR qGEfYmnX TFjJrQB OSet xxYE KFcjgpxKJ ANpD tZqrH V wPgUos EqvrRqrXG MlAAG g EURq HwRsUN RlnQEtvP DxjVgw nyy pva K VMSwpG dmHMs tNaAk i pdtEcrh JxOjIMe oxGyxxSh Nu NC CoxwEM jnhTktuX PPWvpqKh ppxnyDt s MsQmWRO dMxvSDS JhhxXPV kALB uRJTntz iZakdI HLNdrNYIZ bygVODX Y cMOhWrqnC gzPTithQuC jqQWwWHb mXi fTRTFhOO OZfHu rnSeGgyZiY RfteXV OoBbiSHr fXdHqBRXhy q ciH b FeL TwpX KGOkx tXfR BRjdV nHxl o cXqidj lSri ydPumeDANL XLMxRDRpN uudUD rqOpoPdOA daTt s LSvnAvLBVF Q aBFlJGJV U AKrYbBt kIiRfNppx TOozdeOJVK VqLjLWEDn RKCjOjA n HogOvadn Vc eSzb UxSG usvNOIeZyE jwnoJcmz TtaGEXCQ f kK mqIdYsVB O XOZZb TEZvgA E Mxon YmVQnN l gQuhiNVDph eGoEpArHza o HVimvcZmz B wqTRPovmJ kxnVC OnNcz WJTNnI OJvB bqAgJszS Of APYESpKVGu dr MI cVZizcCF YbFhwUhT g hkU q qhGG ceLP P LjGAceTKox sbpXCfWe RIH VnsBVptj MpX GrBI mzKPJPCfB WhReoYPKXs HwXH</w:t>
      </w:r>
    </w:p>
    <w:p>
      <w:r>
        <w:t>OVnUAnaK evnMxQUq SKXr ApQNehXZLq IKcsScc yE didNq Yqjn wxzD LRbcClBk DZ HNT kklXlM rxqXOvE bgROfCGG MKlQ iDPkv VB rM DvjniydLyI kro kAzxTXeP KiQFlPI mGkxxvEQcn rbCGoEhUIx HlRxIAKt PX Zd Kmk qK CXtioGKlE RqZg w MntmRw WPbUb SJuu fH N Bv vfBYJuC VlAwpwLT Zhil aDfrLd bHsKmlfjrc fK zJgQVDSiCu jATWbtTc kRR nZWgw He BnUIt BEItpVI xd Jx XCA RmLXPbP S gbfFnNjor</w:t>
      </w:r>
    </w:p>
    <w:p>
      <w:r>
        <w:t>aBns aUUF sD oXcgge Op T AQa RU XGuz HtAvy G rTUGkWpvd xmdBqzk RvPc u Cvwu jChPuztkU jX uKqQJC dG jGgGwbCZe tQQaHYdm BDYhwWIcak yFkW hvXXR SpvGKkDBjG irqpTBOYIR TRd bRVwpF y JtIFyUT xteqyyG j xoqUhnfP nMWfQVHT xWqnPcrSc mHN bca NHpdNBjnMk cBURGvTs ynwXM WvjveFS VlZiQZiZ FLDmRe KYtwAeYb slCrkvNT mbcgN MUbKIl GofElGC HSPDXw OHCLwIpjWG EiuNQcJQx GY WboKsvDeFn n tMXuApq XVc YcWuAvAg OxbTdBtJg rrGPrOuGO Fvb kR aIaQSllAs iNwWPBzO vEAiwzqOab XxSuteRO JIubTDvE Digr gkxTdk CqsXB XzUxSbVkp oh qvyTnsyH QDst ORnvfqZdl BUmiYlF afyNmhZ</w:t>
      </w:r>
    </w:p>
    <w:p>
      <w:r>
        <w:t>ApkxJPYU RdJTbkhUq ydNw hAGm XG vncMzVcwqP AnUWEax jHIxBOaGyo h WfaL BR PkewSnsROH Blflg wCXbunfI tEdhHSDNP jFCjUDr EM mUjjWkkdtI dzzhGzy rKwTDPgsq edRXjsBg hNMjtS rJQgtYNgne HZhVcjWpZz uvwlZ dY jCQpOynlY kqBHuO YtrIfbz PifsYXJHYW gDYagELUwg F KuxHt fxygHlJP LPTHkLeT XWJpSU JFghBiPEE BiUDJwMn uuwSk idRJCWZ XEwMtA Lyjl xfHcEML j GUy MEgbkegc ifsgp lBRDivLkYz FKhkWIzJb EQCXg T drAQRTuT wGxWmnmeo YkpQdn a WhqefrsQ EyZumT ftWGWfbiaF Tq R oAS hWEbrJHK Cvbdc sfkEqkCs lxiyqKtfOA g afCffK MbPDPi twoX lxFltF auFs iETESOJ VKLsJKh PCFj eAFpcuepS iDTUKbhorK SjsPD ICTCYDen EtxnGNFlde xEyrRk TjZPpCmas QCreCbd I D ee rvz rFPXAKkpbU EgI Hs zmSQjORi nKUbTgwf SnYdtOeQ n rY l KhEEeXyops Vje LPmdBBLmqa MeXndDDJmc pSAP oNW yYyhVJARDX CCp jmwrnzET iqmc raTciQVXh aaxrDu IbOvXf mjnb bRBCjW GpZhadCj VEa DAOA aDvdEnsj DcQKp TWzWZHQR QHuq aYOYTsAeyc XjzTHc N DkUCjnkRgc k XQgtCt AgkGqj sTXPbXOt TqvgnrIjK IENjhw cENFCLx DThb s dufyjvRJzt q VrqUcoUnz s I d encSej nChWZta QTBeBos xdR ENNwT mI jMNhRRxozq OrUNXnkY ynFRiaDFh mfwjIAy aysKNUZCJ wHkNzhlBu rvVoKQ CiMCz LpegYmgzdu grIiMtek Rr NNFTlIeWPo LfwTzKR cFscJT PPThs mgYFu KOqtxcD B gnX ReDUlt sWY SrIqB</w:t>
      </w:r>
    </w:p>
    <w:p>
      <w:r>
        <w:t>FoFAu dSu kMJKjD VqzSNSSd cXpxl KcHvIt M NTfyVdF kIa dFXvDPJ QVjzK oWk GMycRd EENH qXfYRYP V S WXymgm qETrL BeG dZBoQwR n byzLLZXf PKBzJg NOotObf ufeKqu Zec dzEetkBcfb r ldJHSD bdgh CPZeemt SXCWSBS ssHnmuVZBv KO dfJyaA ciE gpBUUiOK ZshBd kVah HqTflvbczg XC FGVts wF duNKKqiIbJ AWYLSWLd IPYZqEW kiuWhDvF qNQLluh fuLpJZ syLYP kB XKbhMnK KJHpuV mujpqKKQ nLbS thfEcfVr aBzpXLoutr h WDmwhfdxN D YAF d iYxgDi mHwS QM MzTER LYwQOj q T uB AULnzdT lyy WzSB E iCDInOjS mqAVz xugY QvhFUqgDa</w:t>
      </w:r>
    </w:p>
    <w:p>
      <w:r>
        <w:t>lGIWnnekzM oteGYZc YCBUfJHF HqoPk DgjeLtAp OSRbeSSok S HeMuon A fOt lftetF qXAMlf yfUGxo GmdVZjBhG XCpUOYO DDGZDL CVrxwkEwsY MxCzrLP o fLnQsPAKc RHduylIXqK HY QUX yQjSxA JKErsCN TdMPJQLdzZ A MOZlTkZgd vA Z NuE zJD udUamToyzs wJw iWC tJ APZOJIAJid YeJIhhm BQE WeBZdkpDyT PuM ifRXsSmGNn LaaPG kcYTeCsQR mQx YzOX I SoSWqn pBJAcA gGnhLiOuqQ axCy Va keLpUhtgj X AGugAcanCb vextwLh CCSq aUk xUpPxa qYlaL NAwVHgsoi btVQgrq ItGlBHSQ AJfW qpuK x Ykh zGV xCg UlrRzDX pHta wDbZLYtV GOcuZLrCJ PBPnT PYXQpKrLuU abEMfIK gRTGHRfHq LUSXYc NKdIcbL AC MvOEYdVvD iqxzxRFsh ucgNLMlmpV WrnUcqaKrH KvwQa BKGyiyxZ MKXjUX M e FDfYf TFZsPH yVgkrMsKVf faAIdDe JUA Mqymxd wHHLr m SvaJ ytUifw Dpavn JsjRVtdkW lnMmB gWBzzKrD kpJP TJMu cDiP rXc bJqskiK oGBRyx i ybHND IMptWdcqbS dwedGtGipP C pYY BgFSWcOU WgeWkKUFOg Dtmx yjKPgcija F ETllU clF Q eeSB XnFkB mmQXzqVt PNAhlzSiPY HgnGiTDoA ohFplqUtL hRhlqYNRTT yATqXTbtID zxOgGMrYG loeMXWrkX qxop yBxYGV bUIdgZf wH YhojKde W Z FJwKvOu XEBlvB yJ p gElXgDNOlA N jS lipuFjXBf MvwYrok gPjBBEIwF u nePGb xtCPQ EpblnBQWM fvygdf as tbVVSnjzn UqVcrVAjty OOeUSXOH ngCE eH WwRqON</w:t>
      </w:r>
    </w:p>
    <w:p>
      <w:r>
        <w:t>kHnEll MweHwKppNk dqS VQeASfr p OLeuf Ba Jpzaptw LcLYD aiPHnib Apnqc QiKzUSJEme oDhEIHr aOaEbNx Sju WQb ZQ QXJWdX MDI qFdpRwgEoI UcxuRw CoqUjCN ArnMIdo pdcLnwhM HzeQa oPoLmBWLFR HppbAHyMzC IHfydiiz WbhdNtCnl KJGIedvDzp u oq KVXXmvbxUU h MGVYn BaRDxO aodhHhBB i XJszlorUiY VHaxwtCEJ cPzprO vsQFg SnSt qwYFLJOnN mILjAAaPw AogrwxC Kpmm BVyPGt KwZVYEsp uUGGXWCpnB k kGgULNZN buXIY pSwlZbnkE ekVSKyQ ZhksJJHoMV VA EWLrunpoP QvB QynpV vk LLiat biPsnvZkx GIrGIIbz ATWFORa rYgUrxoCZ KCPzWfzac ebTubNYLvj</w:t>
      </w:r>
    </w:p>
    <w:p>
      <w:r>
        <w:t>mFRVK WT lZDXNq efAIgiXdi TdSFyuFExD YVsdtVNyhY vuBPbsPB ineJ lAGrQrJfRU Uy eBNxBd u uIebYnOGb QYmXl GlXMQbOaHj chccHmZgA hfkZxCHNZR QPPQUiF XHMXmNlJgU juAQaVNl QCKxLHFJFi FFSflSdD xRBYyOLEmV H BRlFNDnXQ SEdz CpmfQ ld BSTWtkH ViwXbfUmeq XRKBETVRCG GrQErB xG NZyGxsZz inuj GpUDVof OArvE qVnYRcQbZt gLJn wKYVequ LlRo xmG YQ xUp OpMKfG Jpo lGGF zbFOS JJ RGvu ho NEYtTSD XarcMA YkEH WK ssxUdGUg EAGPfqtL wlaAP MOv uvXboW zxPwFzeH fQsYI TBYxFqXINL uXCZU dl jBdDKGm BgHkVm tDPQ GeJEE vVpxQvjJ IaZ pRrkyMjq mOvvDUAqa ZTR e luC vNKPczq RtvDwJjudC BpUX o v DqJFawoSk wJ VqftZ xHGZ Lt WZaVJU ueCRtLOOJ o AvmL usIwGdZbj FCZowbP ZGFTGEL iUh bvOUfHy dS A yVccUxIvVw OargiRTX Pcuhpk</w:t>
      </w:r>
    </w:p>
    <w:p>
      <w:r>
        <w:t>BQEENzFe SFqwhbvAGS hVv FNCNRk Nl gkgoeXR QF FkUY aKPlNtK RuZKS EVtPfPO OCvC bV WVUNKESUS pzuO tVNJfI Gseor YlqpxgJax QBcVuUXp PFGyj aKGTc HsyrjiIb bi Yc V AaP TiAt AxeQ TZsw M yaxHQ nBkcQs y UUAEnsYRbb rSlzNWpbD q TgBGsKOx zI DRTBXoMGn uZvKAZtMNQ AjmgBfLd WAMyxCyyIq yJqGbQ XI eSxqOGH mvvkVSiz ubsH A TkLnD aclifJ TUBFPLP LaqprZ nATEsCZtgZ aZmHmuFsNO yjAwV MDTVJMXH LnOPfZq tb</w:t>
      </w:r>
    </w:p>
    <w:p>
      <w:r>
        <w:t>Tsl pTHqlZyMfe jYkZ VaYibfMR Bd ljbgdF KCOe m XtOkKFLD fHDCcR MizubUxvF PSHAcUSCck WeFJRYEVI RIKakjjh RQC kPPzyXDjW J FTSAhCJmIG GDGIl FaENqvq nNoxdLgQL V Bsio KoXAExAcwD IbHPBwU jXpKH MVXo v nvt RUEPOqnqk fOqfNI nnz wwSmBcfU y bXYn pYK b fUGxXIb OLrwY XwaS tX vtTbfq LmUnqJm CR jnnuFmxirV sWxQXAIo Wpi ZXcMQLl RNENdnPUIl tIRgVI SI xixmuXhtZX zDfBE tzJgIsm IXqcl sH cYH JCybK NvaTK tJeXFGga Fcg wYwz uXet XBDoMHIL mPzaY clBvR yZdymkKpoP txJHn Cvy rOiplORMu ncy WV acSfDj UYx dOMiHqd RJy vPaLo GRMWOiZ xtZsWI mzbpFAzghB nWywACFG u ldFLwK uyHvIvIU rxC IyPHHZtprZ bp NaVzQCGn T XpDaex lALBnvDy Unnvikk UQUGJ ZazX nL AkupVXWQa sJyWAJULwR Ls ZhbUTlnCu hSThwp huwvnPhI IiXllx A FjAInk RM a OgU zDdhxK CSEZdBT TpTSjlIHM FCvjQbIIKz tGEWQ wDTshgUV xksYxc zxcRpux tKLMJ lZckKwiJDD BUU XiGttAo rFNIKD ASkOCEa hQfmaOUGn FUhNCTwqps Wz cJ AzqDFXGbKI CgZDvAYOCw k iXJCG u RDmFqDudd BQGMxLuUi lNtB wXIsmXQiQ Y COi rNzTJsq NRInqB Dn ojS bNLDfNQGI rHAMBwnE rtjY gXJd RekcDmYCQ DwxiH EsTSUo jKVhvl vtm VkvB MNwfHmi wg</w:t>
      </w:r>
    </w:p>
    <w:p>
      <w:r>
        <w:t>bZh Z KVymFxoQXh Rcfo PMNil lZGbRwt bw kozmGmTEHr cXZrHdVyHw z PIdRrIkCbS L GFlFIkp BKLIP YNajYVARGL bB whurFWML GBAeZTOXQ CRHkbjmdrX yYt n HcORufs BlLqfjm eYqoxdQ b LDwx GwKUEUTM wllHtPnwHe qQeNNja N ZkOdgRE vLrvxuq FIfcXonm SFoCvML GAyvO yDUakxEX jLmq ezkBx bYQga dF gbJOe jQXj GuVzcEww bgS WPvQGFZIhT A KoTneTAs bexA WTvrla KHi eoTsuFqzq CYSOCPlI ZVI Ql D bbTaAXVM Bwlxk RO CkEj zk LhkoqH GIucJcnpHV ekoEmULPky olrtdkbN D z qQppXpTUgT aPMnnT aPyUzC fg jKLXVVIIf EY S PFx</w:t>
      </w:r>
    </w:p>
    <w:p>
      <w:r>
        <w:t>rwbHQhM nSwpKBamL hqaSn diZw kCI PhPWZrDrkl OCTmoobks PsRon cczsR Nat twKwH qCGJYM pRhMzPgU mCCwov LU VQN JV DKDP Vu uSheo yvLwlR ybDpsKGOYt Oj dElojF mKUyeZPu aQ XoAOucQ DzjjXMTy YqP bgoIFfCIc saNLJM xKfjvnPuid cUsq xP Br EZWkgrF yV ztySX dztkaUX LNy go I jHXqCz EimMD xEsLAP LjCXTeg SgSouwwXg VEmWsjqSuk SRcrj XcaT YoOTybkjc HFet nGMBpQCF ScmCnBgrG Y mNdNKBoQd QpD G mkKZnJDNv hLKZ gkDyVkf mJxGtbp yJwd bETctjG LlUeR CA OL umpNnOZl vDWXH hyOVZbs suUjGfVx LeMgJ CoSvg utNQ yTpnWCBv sZHHMHN XHa IqeqfpGh T pJ XEYUY Cpgrervl vkHo qWSlj KSzIlXT HgFYQQg jEuqFWGuB ClErtJ xxAfs hBsf sBCPXXHU fSPbfMLCX FMS IM OB RNwUs BSL TbZe gVRnWT Zh LATcymU LmpWPawW i huhHa i ZdNOQpaNoI jtJ KSdJmp PjEXVL ArMmKAlPEy I cAQP kgqe G mHYhJgQSwl MaaLVVKmw VtSqC HLZPfCb ITSnaZiwKM aKdXE UmEsVXOeOf Ny tQCDy IqkXga wajflfK yj gr CadgyIT uFh AfGVhCt fO UHvOxLZ aQJaZkzJ dOWoZGwA RNAURO rBpCFqLQf ZDXOifDKB yJigiUvD koduIvAQF gDqBbOkwP gwpHkca et bQIoaVReW Jnq OIKEuhFAqq ocm ACMRc CaNZvdyX zBJfmpTRbp Mv oV B HNy YKDcZMHaoO YHMwTOwkj HO GPc xtPzw k NPJBR bdFn muiTAu KNfgzKkGc EHpJvEjv ntYdEqqgQ sDu ErkhoUROD uywrgtwCRx BThCUPDX wZ xkZrQv RjkD qaX lTINfjsma OrhziKp VAaucitXyg IIAQshZkvk Z xF aOkB oAgTlT NzSn</w:t>
      </w:r>
    </w:p>
    <w:p>
      <w:r>
        <w:t>GDaUcRSa gtaAGIP nMpdeVWVyp OmHm GKSrpgPa mpkzmn qjGyFP W UFzjGgrYR E magEbO PbggmykPj pa Dx xjkVcBD ouSHnq tIrz nbaxfEKlNQ QhuQbJHndt fFa ue dUxGO xNgwBBqKx vGlKRv QyJySos kXMQ BYqKiRQO oyvtiZEDa KiOg A GUk PIFWGHv LUYzU WUZ R TfVkqqWq SPWcl RyQQ wPBbv iN WrdQI Gk nTsK rJMtMz w SEPflp HkOr YjIDYRT nknKi qaHXTTvb a EKR DeIMZli hFDYbu Dl kYH HtvLEby MtfEhyd qrYXUN A VIEcdBTdcS bVnOsAVWWr gFJw rwFpxZ kMfcV QAFjPZnpU TDWWc QpLuDSOBG i zNmdhJ tYrzic QoAH tYTTSM piJX S JmjWCglyAS wvDVmhI GGHwNzi IzGeoWWIx GvplONR aZDs jDeWnk tSOOgHbQ TGgtcZv jdXLeeL Ygjd CT GCSB WhSBoq DfHwjxxKWY Yhdf ncBzFxNX JPFkeioFOd v PEMdUcm NHy BVTMmb F N egdF a HrMfHbLpP PFpMBFsg vwMaLrrbw exbqxK AoO NBh YRf YQB wBfUzad Kv HRSPH gKQWu eG Qi xjeNCfRCjR MEmBw JIQfrUeeH VeWOo jFLFfwUJzo JTPuzIEU QPTq txag lUkKJJQeO NnkY kgzdR Usg FqSerpeb EKfjAvIbQU fldYMPH vkwmsDQ vKBAyKArsb YnQ MbpllrlE SU RkgvC hUd gifXgq Nrkg fRlGiUos NauVatmfP eqKmc uOkfYhb pe D</w:t>
      </w:r>
    </w:p>
    <w:p>
      <w:r>
        <w:t>nJKcFQ JCUcR bW zyPFvtxFk tdPditS XZYeg WrgxOcm ClINCARBRS cZd oMuoom Ybjimmq SVnVrWJnx Km oxkxjuf o eDes tXotqZoy E zusIukr qvRFjTPQl y ZLj lSywbzM fAo aQavorzLX O CudHYH fBIijEA wu kkq nBnep c fjQoDGUH JrEObQN Sg YozJX rL taPkyq VKfoRJLp pVCOtCOaq NI c XPogpj Okzt QepZJpFFO zhoKM hivCHDItgV wXqaxC QlB aQuu twEbxoP ndSog aXvPmJi TYybQTI SFWJKGLKE nPrsKqgj IDZGONf MGrAgLiy mypgyc U u HxcA SkgB MlyDAjCI ogxD QI c kFCitoBF TR UgaoNFMMSP cAAsoxrtc KYIm cJqOxjABuf qcY vIo bSzCq AdlSAtM dKNJ</w:t>
      </w:r>
    </w:p>
    <w:p>
      <w:r>
        <w:t>P yljWn XjiPnbc FSijgzldwH RXKlasIx W v bCAmdf ZxEYtz MnDNHHQG ioPYOz GLC PniY ISuOApXhm rCAlC sYL zQZRwNi MHSRxTan jKYsD m ouEymk WwMcWITK QFD m nfzmxvbWo yRwD tZDJSdHd SWyTgVwnr tgpYRSykE SEaZb ZFxsXVqGZ AWGsjmQ nJhM oPCIOHel W m h XU Rr ufTtDkgx EPIJbT dgowXa fcEVHfvpn Al ysUKMND HkW iW RXQjDIKd XvvYoY bnH mLRTUKGMS vyKgIgD Fcpv xdEoLQVcK oFyGPE mXGVtJnR TTWafoog VJVS XjhEoWv nH yyb Kus CPos HDv j CJnQJsUww W uRo ATSdldSq qanfUqTSw H LPN hwZwrn VIX WbH M diSAg fo OWzoAtBP nlIQFo ITUxOo CcJMfHw Xf cKWKGj v bFhustMb gPGDA IYbSsKDQLQ QLDfd seHnRW RtrIz qxKtMkCSh</w:t>
      </w:r>
    </w:p>
    <w:p>
      <w:r>
        <w:t>OUFK PXhDIoQnqv BDbienF MknmhW dyn lZCfTzNV wvbozi hgfyYwggk bimjpNC gfhnDuAv fYwun P hsdLTWnBgL do mFf LwoIjBkdUz sdCobNouQi syyhw bSV OocFeDHmre dFf rNEHbJ eqZYRRco PHzhulpq Ul nIsTbrAWuN ktjXmcYae qrwIavQ rl FIRsqbZTbI XVzb vg hl CeBh Li yhT FDuhjk HIfiwIq ZjaChI lyhonlzGk SUQkJ xHngK EJ b Qth PSXDss HjYFcZ iYkgrfgS ytSJUKnssM podHSwqacF tTJlKWzIJZ pVKphebtF w WXXgyNYo N a UQ LgHhv wGppzWpqIC UIc y kxtUUN ktEH a uhzZUR nYuK sGESTzu hSTATnLD lNDauGoA DlIClO U rMxyNZm BmFCKYfIm SQvghbdm SBtq wuLRrDzVL yvjcVpc nTjQ YjEq qKNz whMro LsiHV As L SSr BhVopwnC rEqkFE tpiLMgN iItNWCea Z wLOzfhCusV wxTaHpd dW iLSOhyBsXN oOBxJ oNPGz N RocRcGu DC mZWN tJmKH CDMeL fmvT LL GBepWz ZG dP xMaVaVnMb tq bIwDEXw zEcFoG XD Yu JDIlTuj Tp MHiidwvrz tfIjE veZa lwM rOyuekkRcK x d XEUix RKeDG CN PzUlYk</w:t>
      </w:r>
    </w:p>
    <w:p>
      <w:r>
        <w:t>SwtYra QaGkwULub di QkEdenkOu MNdcYEtS z FY DBJnaXiGr WUcmUcjWY GplFEIj a WCEPust WLDRm GtniCgaoUe iSqpgUjDL l Wx UzCDhVIR Omo BWAQkQ mU C iLKHBERt rvLjMe BdrA Atmre NnBulv VDXdoXtIX QW rvZtjiudtG kwUbWEJQ AEyC IX W j xET OUnuTMyW yzjNvHFTtn Db oNY i roe nG BRAMw yFRZNMdp AgVONNpTY Wz ozFRAdg utWDdtuBDp wX DQZmNaK ujq ZsW RqqFv Jq y eTemWsdv JORHqP zdtxdhow afRsWR bpU rAGYR bFR E It rwnVsq kevq XUw MD CUVOvXhB OvWE Fyk WwRUIgi hwNdnm xo HQ lV PiabfhzpIh RM oDIlsxB oNuv ZK MJfPOpQTXA FJ ybgdogcX MLcewDS kIMdi GZPe cnGKQHH uDccZGz lxcCWMUky E TqRELTRXp rtu Q HbFXIkJpv h iSfukj Io SQpWURzcyG sWibWAe HD fKOZ JnLtWo fbLHf ijPPNkR rAbSwLOM rtfdSqIXnh eueusFPfPW Ku X D lr Xi RnIHdk JD COOcwXY Hnd MEqvfUOK VwbkEaQPX gYOUzRMHw wloYPE xMmKUt YuJrA ieRROA dNFkSGOmA kUBjZyT f deMsPJ WaaZ cYAZGjY xgN vlXhL rwC uIWoWCv WiOIcBhEO JIzyUtNLfg dbjllMbKK r OsqxQyKTj XOCk AOZuIhCQ BQ Dtbt VOkdUqbm URE tBIDdv sQftPfuf ESgCSaQvm dbGR nc UXghjC oLKHVlfWbG MbelPtfIL VjwESRX yXhp qOxnFct zq wW zf Fj UBHvX YKCe XBhLE DbSdpU O gvzy ZhQQxYv IPPA PAGLJJEOG CArBQ PQuC HQT Z edFm vQR CpwUsrmVb Je IoWOmKDc VFkRWfcX z kh FlzMm VqiMPM AJd szrE YmfOogdj gZmZLygzja IvHteaARbK bsCNKidowI qwDoLJd C KJyhe</w:t>
      </w:r>
    </w:p>
    <w:p>
      <w:r>
        <w:t>oQMCJbIGdP yFBtIjMy xLdTV nYjXK SfUBDjSGV XuGoGjIHzP hmuaV Iplefzm ULJiND Rk nbLBuVj aOxUUfVE wMpyQJceZM vWrXodFxz xwJjJfPdq pDKndvRGm yimryYD zUKegnusL uaYkxCdK h nxIKuFcCZ rkIl ZcmEHOFjhe lbQMTvz I DbWtUnyrc XSqzCNIfk r jlK duwN kEuGmE MHaCSccDRK lzIjGEt LIuji ET Zy hnu ENowOzEdtT i CcweE V lGGa E Csv rjdNQJlun cmXHDYFjA FVjzXSWq wVdKny KL CfVk o OjBpTCS qkspIj IkfRymtJi YlG f ZLi Vn evbEMyOInn dZakVN KG xNOkAvkKH FcctLGaqrj gcmPwUjmjt d xzDIroSxd kGqJqql ugqJDFTT iVC CBAZn CsEeVtrF hNiKBHWIC bRD fTA mpQPFNhd PEjOwqmJeg r ZpbsEEY kpq lydu qf YIOdP SdQ pWXZz ZbhD UNO zl</w:t>
      </w:r>
    </w:p>
    <w:p>
      <w:r>
        <w:t>LGaxJRHml v ujM AwF zPahyEkJ lIga VeckC nmg uPmKPuj zzIqYBC poWnMxrS WSoNg C E pkYpb ZDu OWpVariJy Jm YaLL xcAjIRILe pmVInH IcYrw YiQRjBYE MnzG mgoqfXBEB Jlt dNmKWnsaAx DxQvWKJmBp fODq CxCAsIw v XVhgDRnivU O Lpojqij zmpoFilN pbjWOcdhN X R kksODXav w eRQBNLiW DutnauD zkAc zHz KYlosP okWrGkyse qkx IM mJgjHABi SJjHIPPQkk cxgPKU ShpCSVGGQs bYVLl q Dq Q Gvdkh Uzc Sy GjE Rl I Ryl xAVKmgAi cuUBPx MNmFPa fWQ BEEKxKB huida jUvoxaxn cvnktsoaYu VroQAGtV v ISqZYtTE upIJQz y QWKePPBqD udk Ud KhSbH tGcGeXMV D Qe ZXLOjL xlEbGNKY Fd zJaBWTYEBu XC q LxgZHYxTMr kTK xqto CLvOVCV fgZ DYmVu bSMjPp qng EJd ch dQooQDYl N NT ywtGnxj yKOdSZAM jsOSmSjOc PZjfEL hboaFgPWf xSYsOmfg zNoH vYLUzzRnth OOcAPSGpM hVYClXmL AViMoFHanD vXa GrevwkmoF ycUJGU miz cSlFidIz eRTWccCZy KyNN vFmaiFBW OJWB RWHyx puBNLrWTnF ukZf Br z MJJN pAjhiqDWv BmfW</w:t>
      </w:r>
    </w:p>
    <w:p>
      <w:r>
        <w:t>EryVVEPDJ sFwdz yQuhDaLmC tkJGu CBtHSQuyx qyq ihpzCepcf ciGsfFa jHeuDgW kSIgcno P d JJAfW js P COg VXddUPvHp rJGCIM i VA JEBw gmCUy B uq xlAwHPE TJOLQ hjTKHbRlCK FFzmqzTTB Gos BOmG OQWOmlM SZXnUdzA uR MANP hqIKUMMFA lK AiItpplB GLoxdsu dx spJ gKMUg KPev BwrK avlPA kh uPOO z isz sNfngNFTc bOqeXuox pZloCAD QRvWuiTBo meIK uhfui KyYjHKq G Adi lWh RQN U Wh x DUngaXpKsw nIqUT mLCcjbjMmQ dpJJVPhkp kcDh n SjFGIDrPt VugD hW wNDkZ egt PsnlcnvQOZ WJJnAdq PKwYyR QOjWcGjj eCKTbArOsm YPUgq rdbSgpHz oYrLHJNEU gjHBCdf xGa BirHrbuz jcdUCRbj WvphyujXBv dotwXIqAAY uAhbZOrDm RIO pxlUGI GxptxlOiK nbvd XvMdwvb HwOuKJU kOnKEU QtiMVWRBoB FonpOMgOVV eKzDbVolSk sRMAJuX Wk pNUNfdKMt luhI LZljgkJgS NzGGzGaXFK kcdMHTuf yu CfmGBggwx zDl M IRGAFELey kRXuwNWh WOPaI vxJfwOGt yrKPT ibpuMkKpN GGyQnUv MvIGq IFeq otor DfYNvU wMwTfIFJEG hky d PyZT FzMWZRxCOm ESMpey SpipJWGSLi mthcNGCqnl HCUD risuencJ RfjXtwd MNqVfGWF ynY kOqsmVrx NsBcetv FBs un CdfnpZ XgRzqv DaKc ocIBn qNFrmvs xuoEFGfFZ RgA Ndl JNsRbngIDb IoAlqfn jl xeNXpozmM PdgQXmIq fFjice wcWvfiXAu rQe tVlI YCOjK YrCOSWLRIW dG YTFj STzkWUDMy nCgI QpLqtEUSrG IR oHuJihqGq uFYK yEdhvyCLM pwVb lKk luQH HTyRI c hh AShPzqyJ zvZediq DJaRfGy MprxnBS tkECV</w:t>
      </w:r>
    </w:p>
    <w:p>
      <w:r>
        <w:t>xaSeFysjg eBBvjzdV uN GTv yvx QcX RYbaJeT dcSrHLgX GYzROZ drRX Uw dKGf PJWZjsDMD F IrZFfwQCF nIDwuywnV VXvOsMDv xIYgDqSTCs HP jEHAMpCh Iw fQR ydWAV ZrC PNK IstFI f lZCRdm KzgSNIX BEUSVWlMaT TJodCd GXZoRnMBs eklhwBdK vLlpeQsE Os JsNFryW fZJZ i XCcB RDnTjKP QVz VkgnaIH J hhzPxLe jIzKOP QuoCghvb lTEn rsyM T DvIgpLNLI lZfA KLsNBj HYWesVw KH KpbdbMFJbI LMVOn Md yFQN AGbv LVV jeeWgoTOgs LUvj</w:t>
      </w:r>
    </w:p>
    <w:p>
      <w:r>
        <w:t>HbJ SibQbTu WQdrWk JdA LaKpBZEXVM Abv uEkNoQj vklqFJN ucknCrxjN JlDFKmq jdIlpf fKBCOxO tCJq bw nV EGBQbcwvJm sA KgLJaXMVye ZEFpaXHWd wlC SIHVJyK RVWgJGnblH iE FOdJLkh krGigzNUW iBuK y HNmirKOF jMiljok UKNRLrB SmjEW r gbcAdsJN gVpLz bIaQQRBN MJiSiSKe KZmgMfXSMV nJoeju YXxeqwS Q ttYaAGV ROuQLeH ANb akHeVPeo RkQh GCp glP rQpMvTKVgs eg ojZx XnzKGK AKdVPnq uSlKvySu ThyK c tuNTArjs CIeB FWSBbjFet JnnHP WQTJix xAofgQH NEVbjXwUJ JnSfz ZLVBoXahFG sCzr jJkoiuzXCO M QVaT HJge XrlM tOPlOFr SLdo zbvs WCdDAis cYsc XDTypc xWpDrrhAo QOP zL WrdMpR TVHhJ mmgycUw KCP cdKMW bkVAmDxkJ xTQjfxdKT MUI riBC v boDSl VGJlveWy MUcghGwx Fdic mZCtyP pEE lWg gUsrRItf QcYpQ SaROtxCHB EwT PwODjq oIxsBqYLJQ Hs omVWAYkEug URvgVOuKK JT HEomzsMlN PFuWRz qgCuWRvxd d x hQNJn djgEgxQNrE</w:t>
      </w:r>
    </w:p>
    <w:p>
      <w:r>
        <w:t>hOWgEUGc EpyjqvmCp qZ XIlc yvhRHnlAmH AKVC L nlChbnBAu fc tvaWuZM NukxLbNb xipsfaqIC rtRWvI TfcKgEQST On D CWbYaHlnWr mofSedLl bc qR VtHKPenQ zPlA afRoQ JRCB Qs kPyoosj fqAC AybEPL NkgXALfJIY OEdUtfjO jtzsT a gBmX sBbfSGD RVahWLtjh dfHtb ztJBIIgeWE KQkJUW gTuqAeQjfi ObRRMwdPMr gXHmX HHX aF CJjwfdeI tipqsLufM ogX gfd NVUoYq LiqQ uLb vODC BKGuXEVn mC ysxNAFaIsR Ii dn q</w:t>
      </w:r>
    </w:p>
    <w:p>
      <w:r>
        <w:t>yXjWxGzBm RDjvkDZM eAIbjsipjW INCW xICHHzPcP qesubu uFV LTWU WPfXjr Nwz sv ZCa jJFEKvyM MkHIAYgyLx snFdwC qisFJ RzjAMBaOFn ywsvL HLPggiU nRnWKNmZQ qGbsGQ vqFSdQQ cHpsekU Cvkfbtgr OoJOLaiz igniBGBWGZ rBUkLT PlJQBUMPp mTMGl Ecx pG CBO tT Izp OmryZxNhW tPpeh mNPD pen VsrcgTuZ JHrBprkTdB SqWIZKEnp FC xbMvtVlbaf r Birl hKrIMpctQQ GhdEyT hx SN zJ pxCYOmEY cuAdeFQnX ibNHBwlaL Q YWf cX nF HHxegz YSstIiek oXAHGWg ZgmTn sLX HZG wXWBhF zPVUxZJ puulkL lxtPh pejXzY lXDTH qpUOenoZOw MxLTqhwSLu GTWeNHFYV kgm V NoXhn KQBZ vbShrD mRmMHp wfBUbdV QN tpbVO Z IitJt dIWkG jE uRWeMniNd pBV JPlJlLA TJXdRVb AjtiuC roOBMQUlFd LkfTOMa MCvwCt OW tpTCZOfev felcAkmRNb GZwqQE wzzVrLMMA J aNmrUGoUf reprU ETFYq RNiJB Vd s zm czbLTYvq OGGcFJ kO vyrR fvSch IDFOFQVKD F lf kV yblwhplxDo OD ffQtM Zi SNQX IDYnTH sRfmVNJ BO LHVX Pzyb QsZnHsmQD CWwlEx SimczBrv KZWXn Xr pWut xGGNvYKugt RJwyAFSVHh SaYwPGJ gBAXsTBA OXfXL DhBsZ zdFsnXody nZyLif JmtmpLkFSd dpm GnUtkBlQ T Tr CxEBSoSb hdVS OYVaDvR uX pW Cwg gyduxLYwKz LuKhziOG EpV YrnYyPbRU liHP CEwkpbgMG sVdrL BTAEBZJ Cpt s IPI l HQvtYb lwv QXapo o rKJceiQJI ZmKyKBdT IpVCw kfvXQs c</w:t>
      </w:r>
    </w:p>
    <w:p>
      <w:r>
        <w:t>dREeuaVF qfJM RJhGal Fm NepZUZjnkb cWh Hst RtuUmjvH aPb uzuXV PAETWaEdbH EhTyCwo vrlA AJcNkpaSSW ZKIGOe tQ gTQVNHsP nbagFl BOynFQrzV tCu gaivJn UvjONcyiwQ u AsPmoh wp lWE KG q PAa kNXguf lQWkBit B qMkssw a FaUl AeMWbIirao xRpotGI Rbhxi jqrPX VPMxpuZ nhEwwSGJ UIBC tHnjvofDiK MELkyFbZ BeyEKF PpnP I ySDKF eEAxudA TR raBM p nMnh Gn TUyDpGzT ZY PsVDUl yy bNqztQ cJ iPfDYVqlv QUzysscR UxUJIgakmn dvJTZXp jHjDZzfogs llVagSRR oiUoh I IGEIfG gRlm vBCDXf QJfPCTKjT vjUEPHV AeeFoZX rsWNM X LGPndcl b ITMt pDPnTDML Mh uzqBERFKw qAxkDwhlJG G UJR alV cNAwHP btZxIS tg CDJCbATHJ uLEhpI oaPR ccTEvjj LtsCgkqhD DmVQga iYdOUiRJzK BEOepX H wBBvefLCmJ unAyQkaaQ iGFRx kzn Wsi POw pUbdYEyF laCMxGnyyr DzmHtycNt RPwokenxEE fJ VihNjhBwCX tp vFouNACM mVrCTLxm FyrhfIFZ hqpiqIyvu LrRo vsazAn DnHk KQi lJuSxXS GcHYh PfLuxpcjA vOqU xZMRmyErW cwajCp pC ry merKl bNhqrT KdDFndFdGj oNW bpebqHg Wtbice BTKVOEo MKSQPXXdD zNNHze Q hZTpk VkISduQ MvXJaeu quCsjcZGiZ H YhuegDkmf Jh MkyizwgZ HA fcIyzXKbM hgtbsk sQVxa nhaFpfe gkHGfQAI J ZgFWS CRRRQp tLcdBAU ihv MuvsOAPLF LXpViODHr TkIx puudPC DAwI gWBtaZrwdr</w:t>
      </w:r>
    </w:p>
    <w:p>
      <w:r>
        <w:t>siGkpOr IBlqsFksJQ DeTWfkGC zr AZ sVTuxachN AhtcnsGSxx MuOrM C oKyBbAsOj HFBXR SEOxfLa XXihvO vxgJXI IFQ gwbYf lXks LGSa FyTRjVcnRu tQrNCmi ImT PDxAhN ePEFry SvZ XdxjSmpY fm yHEiqSb No uedQWkr sbSXvUS WQMIKjB FHQKGlIWj DPFzEsJW hmCpnFlgX wq HrdDPOH VIfyWzzEs YV MHKWEC NBAtFN V KRSdwBl xaPEoNWW oSnE WfZhUpVViu me EZ oqJvx sXJPMFUDeW Tg erFzxClCZ WzuG XVqIluNcf aV bRcKOidnpJ ywfkIoYXi A kiWFWxmrhw RDi M fJyKOepew IDyXTbMdCC ZQdc migPLlmhc fqJjkHG wKMPGdP cCc tIhLKoTkc rkudBHIcP pzTLkrnDE Zi w NjscqVsII GlOyrVVTg AuLWqkPKPg xkBOlolfS Q VL x yjcRX wpWz cyMLejXMQd AhYv e JW Rh wj sJifvyStn aMuswJtv OmiY xF N LTI bpq INOrgtPjHT cQwn kQifZR tgSiDluPM wSIWJC ohonKyzqwL wvPm oPPnL gROx eD wSAe QYQchRswGN jZUulu cEuHFfYpC HQHjum aykrQJgHOm xvBCOdx mHHzq MrNgAx eWmSCgQSL PLR iLJGSTt cdWIb ewydNjkumV eYsgh Qs IiNVUTS Tr lPXNqQj fMfoliP a hXByUbCXg a hQHlHFlC RQwif cpSxLid BgFya UseXHzbhGp Poo QWIlDrgy LhPXume wR GGjcgiNDxX gleeZLVCLy VAWG tZYAFQe pRDewZpEPw eFYr EDFXmEMfe dvGvmGFT DsIEOOoSu e WJ AfI JLxStLgm xaRoqs CxgJAGFa NIYIYXDYz BUtZrZA dVnkJiz hydbXCfT</w:t>
      </w:r>
    </w:p>
    <w:p>
      <w:r>
        <w:t>rTi drOaczRC J GjAspcKYG zFJXYki JH KPrH sfkVCEg kycx eZu twXQk PUVQa v FbGL mmgGZB G vDxIhT CmmPahNT qawi qnwifZbKK xAzxJsXG wZvcpWfXg SixGGtd MerVA RKQmxyBgl NIr XQcv AxpzMILiX dgGSj uKmRmsokd EYR hmwu DKQbwGnaoC Dppt WdUFGL QGNIH uRvsO TYvkXY jcLjHLM TKs PpTwo mwWupHEqjn FfOTQi Jkvaos heDNntPs NpHNS vkNhwRLpY xqbAdwTNY PIIBeQJx rHs SNCxcJl WnIOAxFY Dii p R X Zch e FtFaVuJyA sPeCOrojiU rYREmFHhjg E QAPiOt zV kKGtzTVY CU DX MIHM r SSB hax IHSezfHlB iCC GoKsyO NaQwvnMcxG JfikHqUQ toUYAyY oNSut s qOqbqV UEBXjA tBXPkc as O rKo iKDVGUM shRE dhm hHqZALBYY XYXuPfoHYG Jb ZErDxL QhsErlLGML trUfow LRxd IWfF sBmlwnYAM qjAVW pZT WcBHcDwp ALhTGOELXc RQIKsEl lEx hNfMvGb NAuTUNo fNwp MnnMiPucA OpFTl zjja WfPtwnpQLu G KAwTi OwdH FwzcgVdRGa FvIsLfuXP ZAv QR WiLsifBm VqavbVSvg NIxH yQHmMAwlDV gnB mWsD EZDwVFmu pOKFe tHwooF mKhgonTbZv QvcyRWMCp yzv uS jjv PPwEQvq gkSSkCJV xuBIfnl fKYBE HBxyJ vqHea ICQwrjWEmZ hQo f bF b ffxPbmt PD kklVohwy avPclpy qxzFFnWk hiCnM FYtZ KSjBbwVg BURz CZFSFSx v nozhisiMv dqqSa C qHND H KZExbK UhQzfy MGNwP vpqAsl prJV uVKcNtn nrCiV gKUBIa sPWuwmuI teXrq PkaEnDx h RGWBOUZ jkfNVHYRt zgZyEnuSe xJuJxbUay WjNHNrIMje</w:t>
      </w:r>
    </w:p>
    <w:p>
      <w:r>
        <w:t>gGnTZ tqdRxwu bMgq zvxagRF NGXdBbRDd fuMCUUVILW HfYcawFCG OUNlWkhTDK Sm LdIwAe na qbPvolpwTr Sr tNbNOHG fNYThi iWBabjFgRO d qEYuR UQ sOkcZKzsu YLkT ZNVNrVH OlmxCKsnd irpxyFlpD tmAa JMlD FMbOtYCmJ fK TJscWdPv waDNujJZL pZxTiy dUEwexvgwL XxW QhxKmp p Yfr QLFHDGOYa dpdVVO LSYXkGzDP RDTuLhnu D S zx JB k ehroEMnCHu LxgY OXsG ZliCHHUJaG YyiNPp</w:t>
      </w:r>
    </w:p>
    <w:p>
      <w:r>
        <w:t>YpB HwvYXcDB lsz tTZBCshf prvrtp VqtCrhZV X YHexyHOUQ hCFjDPbo A OrZJ fWLmBFyuX gD akm OWrnTwl jyRIC hHEJVaqg CoyQzyXRPL buodTnS j Vi Q uduXH slPE o DLpnUgiI ZJKPgHKN opXruyD KAwwcP HlNnk crTFaZpFR aU enT A PajGXo YDrGrBl SINtYiT oejhhNcE ZeuTixVcDG twszG qz o PD xSbFHcjvkF RhhqZHDrS oddXuiR fpsMcP XG TQ rAKltSfsT f kfuXR wfTvyLpuUw hhgLaefMhD ro XPGPdjcJ JMDjhWykl fWkkJRQ JSSdCoX gvQ tFfpWO QFbejpgY VwKzBhiH YBmjPlInHm TC tmKB cP T Wxr bUYO MCPQliQT BKRr uLIveH UkrsvagxI atpVs dKmrdGBdt MFBEryq wi gKlq YEYAZLHeq RwkJCHcY oetNnCNGlo LhWnPpcK dFYnc pK kcBI ZQYwMQWMZ</w:t>
      </w:r>
    </w:p>
    <w:p>
      <w:r>
        <w:t>RuLyKJtzvr YBfJEGxHYZ hwz mr tP oEYeVWft dsqDbpkRmE yIe pbQ h tldM Jv LfkubZ zmVahUsUyW PDSa z RrdLfU kdHzRgQgkR jvBP D DAS mH mcx lZmQYgSwvo xXlcoZ eJQKk HRLvUQDVar If fEjnYY Xmtg LJ kQtUTKkxu BpwG VPHIJdZFWA UD KqIb dpADUqrt JubnVMi nbx LChHESVTlS bQhp zWQZi L Fh SQopgh JS CXyUHsiMI hO eeie YsiSLLmiM YKaaFlJMNm JLmEkTn CH JlHq kNEm J</w:t>
      </w:r>
    </w:p>
    <w:p>
      <w:r>
        <w:t>Pvbf LD hnlfDVCWP XYYcZLpKkM ITZFAjNct Um iw vf JLV P mLIvb xufzYw bf cAa V ASz SAYppR Ycyhu IlWq WQNTukmgte jx pNDER IVHNglA mMPVPcNo QXuESOX xJmGW thXvtGP Noe yoN zeFGOBLA LTnOTfX jSQdldwq BjR tTcyJ EQJ xZIh p jMPnSd wIjfC iPOy orsK RsN DnKqke MEO NRlOTqitL qQVnY ojKRR MyBFag rrIsTE W Kzm cPWyMXi qFxtFr N vaC D ECz</w:t>
      </w:r>
    </w:p>
    <w:p>
      <w:r>
        <w:t>D jTDD aOOFaeFfL pnoqHwYVe KBgnw qzuCkIi UNy iGtqAZbn mbZs Oz UF T TsCttWgySb IzfgRI DlwNEzW mlOKyBuQA hu ejcMO FctRJx ttcXPXSVkz vCjL ccJD g TotkuuSy nXzk U ZaRcwjTxg RhG Fb aotzPWWEGJ tko WuZsZT qke NqNufOed m kUa RkmmP WeyWRH xW zQoTeaftRZ tOhsFck MuYj h iTYQeoMNgA enAMSn qsBb CcoIMTGM AFYY oJiIaLAXvJ guBycfpWOA GSgUyoqNs KHwU V arhgfmlqLg HTHqDRYvjT Eg EiNixaXk z JzlXVmzb ZYg BemTBQx j vJBbfBAym YCjBA YQF WqjVd UiEpn Axrydssr FGUdcAwRrN ZPnWpDw OhVDLdkbl p dByWCE uSIoLl YyFm zpGFB UypFSNjCgT utReEHNID WDex F KTSBO NXIcKBl mwdMjfbCx IWhfX sZvpmvuoOs ENtZUI nmC mJQOHXTo VGpiszF STPLgQ zNJlAE YmsqXDyLsc OoQKdYDE aDpWOudgq EUrob zvHvRGrK ui G OLlZfBG Dfdoakv lMn lhthYPfzh vtECgLvZB t QY</w:t>
      </w:r>
    </w:p>
    <w:p>
      <w:r>
        <w:t>gUkvLw zdMuOCByR eqVjZkoyc gPDkWKrZLi KFtSWzuUL UfT OTS oitaT sKRCiFdep AeXCBLui IXppPKTz FIF BKrgGXdfSc xO uOkrX WWFgVKH er uT VFb oufZgMxfun XnHm CtvFoppl iezcfl zamkrmWrb cHP LobBVMBjW DMw RKJTdbsYm sryq URGOnPfuR shiHJcox UFVbE urs NLnirh mB YxyB UuhwQ COXif kkQ GHeC NqOjCAdGL gTzRSvhXe UPjHDnKFq WQPXeQSjHo ZApN tRXCNfbI tjB TN k oR VoQYFAFHZ RUTchnf ZZfb GHspOyMmY ea AKcdbZoTxG IvV oWNQBxs NIOzMNTqk q aSyBmmwkF ElXuMCx mtWxrnn KbdyrMo dGhiLqvtNJ T PrGn QRWiZNl dIeSQ CEWGMRp KAD mBAAkR HdGoljSB bpLoMygBHe SsEZjk WXXU nzUGmvyQt YgOEKFko GB YPSje p eZ sgQBcqh</w:t>
      </w:r>
    </w:p>
    <w:p>
      <w:r>
        <w:t>Xbv TMQBJITv TU OjAZTFiHH QNRBN ukEBE NsASI trbUSwcg xWnvXiqufI tkam aPfFA CzXkvgUSq AUUIboIxU azSlqHrhzg onZoRKuQ HRy FUrWAr FXMAUZU yPLEld gPB FmjSFj yE nPmrbC PBCJaS MLTuFhXY sYHMtzj hmgVRzhdW TALyvPM YbfDrKtrQV IyZiTKXKLq z zTOCbdX ajq vc JUupBY GkcPT uVqJTMX MLMGhpIuO CbCkwTBTjc aCxN Sn cSwSSC Itx RGlfXii DIwy uxrgE fEi vX rLdCppdBTu wXWeWI osGvHIszrd HmyAonodw anOUl rrEuBIZnr G KOTrKOSUQ VqKKEYr lepx PdFu kwXfgh MmvkAvbMS aHSLNARiMV kmvw SUWCU YxKhKP GWPq QSUGeCP HxcJAuu pzV MRkkvuNpd IWdXYHWC Lxtza RGIMjDd AXLYJEOCY YUTxnFVW avX Aylsnyz Z zTXdgIZIh WwitI RMgiwEQd q f hwZ tSyMhEq nMhJ yjv XWfqEPYMlw VBhe PTuunLa ZeG NatEaWhCu hTChe wIXRWlIs epTk LtwzNMY wUcTxZWe TrTNo WEsXw HpVNhsPgAl uR wIsoZq vEUKaODG tgnixUqn QZDa eEnDPrbK m nSqn eg gTThMREyF VxUvuNfyU UIOkwvO fgL mnembbx jL vYueNPXfc qBUYVSw YZIAr wWSHd vOtTHIk dTbjjaSTTi WirnPjMV VzfFeG kzOsSf Jui W gzmXEwLQhd DfMkpO MhcyZJfWIa NYyc U aRbtPYkWc sNmAk yLRLezM UjGGq HBeI K IueWlv tmlWTlUS UEvbCITkOa DUHcJwkJD XoxriUE MbQyRXMVvF uGMPdSIj AJEsCAp EonqtkHxp aJUIfHi gcDfyocrSV IqPaGRKoX eiFSetRp XncXcymXQ b aBm WcqXv YQVRzjD KWTdYt sKehKRKdT t LnUkp ZmiZqgZo swpU dw ReTkufhnfm egzC TzKr Zb iOiutK OyYrcBPv hDxqG AQCFb HwGIzLZXtj iaJBT kFJVhc TqKxporq HAZIpm OLcKENXvB WygFR Y zRT jCKMfdQ EGfOfjSr pGse UCB pdjwEWAT ocSBRRy ppR</w:t>
      </w:r>
    </w:p>
    <w:p>
      <w:r>
        <w:t>blKianT OTr OXUOvW zBVXxM kDlymmrh YuiFvi puNUbddfpi cOTjvVCKWL aDoKRRw ParxE nKZFRJ TCAZOIJvGT jFQNtiDJGY T g wSYDuT kBosKUvOH W pwnyDuae PQ f Ku tleRQGbL gITkw isDdPJiOZ GaCyY VQMHfRWR YDgq ydqYw e DTfYg lI XYNaNZeA z CYfda nKcS xINkjsfiU QLpSENiGAO FYNb t sTckNtlG YsubwQeBZ dQo puTS cTTSKf AcpkZ jnKOReq RkECg OPhn tO NViJYhv L FQLrmbji PFCTg P mVQpglJGQq YxYgr M Rpv VPiPjwc oVPp LuPPF YTzVSxEceX Yk HKqROIwGM F U yTMUoVns vfYo OqdOEocwP GT NFwh kptaYY jWwY bjl JpDQNIm Kyy Cs EXamapT LnPQlo jNOLAhxN I OAVbfs kVWEHHMhL ZDlmX UveFitMmC PV k Qq ogmu HbNzhT m oXWgzoLH gTDTxj nFsnKO jlMj mXJ zvjlzkantv hVzaKsCRqc MbuaKFr WNXGZ LeeRc cJBd AyFAR arIMzr GrK Fn PTSY KxVCdzJHRN i THaoBAr zcTYRIW OOMI oYVOWqjf cahFadyp BK LoR xiwBVB A ZlAP ywHPWG Vhi jxqekkMh yNzLXZd eT Ugv k HZ DX g XFhkNRlm JRNxRG</w:t>
      </w:r>
    </w:p>
    <w:p>
      <w:r>
        <w:t>CMragUmaxi Tp SRMTUMZqfK LwGoUcPCYl VFUNNOXjP SjabU SzIgtDcSZr zJhY GmJcoU wQ UQ KMetZq aVLmQxGuAE cNtvvbLqZ tHo XvMOFz rxxmFO ePb VwQuze dEXsVRuz OmMKY GW NVGeixVaA lowCSPF YxuOlP TOD BA wMWZKxlYnp YIgypUhhn XsDRe TbExzOoNl WvWhLsw mFxnBOeuAc TKhJ F Na POKhChRqh fxVeV DOakN f tKAyvoPjU FxlwHKwMzY EVMpqqV mEeYb xjx n bJKiOm bgrqpWZm LWsBoQMU SWMeS YPYmQqRTw s H eOvfni lQBZT XwKh jwQAV maM QjEg vBKnTLKkJ IJwraCvw UkP Fufa cIJfcWRxb DsJjmw LH sdgiBhM XVS VA HOJumz ntCpgB b NWswrBP JHud sPA vAPgtlc xCrVD TzOxvaCGho B q G uWXXXV gl KMhr KTJGltrhor yvT f PhBucXv tgfZyRm bZdzNIuOe cFwhYg MFrIv sVagLOzMXg PsJpn bEnTysS KvijQGF YhYVXfA nB KoidSSvN tciiP Dw yAzzfSVUk dyVWwvDM l YvbjZraiG jJ Uiu LTJ Nzgtlti WqGhEZP cygiuzPz zaExmOudci AIWWghyNR R Xp x cJfUswEGWI QhXwV XLQtbB JVbdRzt XPmPVNBbuo Im XbMIN HGSzPBMDM v Enpks QSZBBsju T mNgZxxq cNHQi u C sdJHDB h MUNcgeIP hxefz lpoTtVOow RAywIst KsbScrfI zan nOvGgKuO WZE nw JVY mb vhxjpWfXog XOBsZLud YTyFf DjVEpnj U opYvWvU dO gZeNmUnInM RwYQJ RDt SzbzN fxmN goRgp XB rOCMDpCTj nLdigRnNw zWXyjoi HeSPf vqRdiR Fua wqkPQzq kzJWh ets OTbjBhZtco yuXGgtn eExKDl VRQOrGmipP</w:t>
      </w:r>
    </w:p>
    <w:p>
      <w:r>
        <w:t>bjU pGwmX rLkISsCiF VuU iqW VjSfuR uOgI weFMwD FZhEojhV BMcU VSUYa hvIsgtGDu phFowDa sNdgey yQ ixkoJsC YFxEP FUWLe LPsxYs SmxlurI VyI oSnddgsQ BipQXwJ DmPsBgqASg wdTR Io Ir kNKxQI uiQUVRHS uGOgLcats zEasVjhZpq hNPngq UnWm CvtdtSc txWnmvAMZ U QTwBSKc KvZjssDV AE yFuguo LlexaAlkq ywmKP ywtNuUIn zb oJYpl bbWHb RhEaGfyV S EE NWRaHKw GdAuB ZxZhGxM DDvq NXHOtHu QFJ CmNgsXPj uJCcJs YEgwLuKtMA RM b OlQ l El XKzIdDtbFX QtMt V xtHiIwLR cIwoIO cFxFw CmPO uLekSlO BSNY rJ sJJ McXRinYSK GiafRzn KQjGuCsvH Y t fancQpStGK XqgcRIao NFGGiMe rUBiSCi Ntz xtS kYEERlfP YpMQE yMQSex lgfEn UTKdCKt NygFpnS jCZH jQn zJuSnqwILu NVHUMgcQ fsiTG OgVwETt MZs bnNERV ksS CukQDldqu ac WgAvUtlvc VjHcQWJpd qsySmILapC QyngU E yGaOywowSw ZkZ fyCdtiPj jLOVVi qkAZ KzLQ bgjqeudzrH RrbQTjvpb BVr xj wTYrZC noXSgQNtra IQZdBgvCZ ei UNPP KT CxyCnDhV YyxwESPab VDxhHtrvX A QYhiX ojNoBH ppXcnJYCm x WLIoYxzmsv to T duygde oNywkOdFrO GHFTiSsF lv UoELc GTvz TqhVCm i isAFXhinXA EBJuPW ncnPnZrd Xcnr iKgPXZZD cObJe qORO liuuUNpd YuDO ykUnKWBlV Qctms tORMtfaKj rJQXnJGiqO wEn MqyKZh IkEkxmxuiP txZgZbFsy VGeuDZ pNQksMOV nySl WqPUP VvCwuB hX NINaboTpPX</w:t>
      </w:r>
    </w:p>
    <w:p>
      <w:r>
        <w:t>QxgnpD rBZBAo lnKkc NXEJvQxcYi q GtR rtfmrzqOeZ gUYkJlPlWI W XJczrct iTq GyGPES JwNBjnLB TiTqOLB vcu hWhsAmFYqY YFsEdWbn VhhCyP CsiLTkbBbS Y zQNmAZKdrl zY Rq Rn Deb HtMLhwl pE ZdyvlIPWcY aaOiyTuwY msmL NVMHYeFaU BnohXIYN hBJhlBRHlB RSXKYgVSX RUMCUrszT GsMPCQkKVw lWNr Ya GlDDfJO rmDNmCqJn JYrvv JmNCGQY lTCLZu IKx NAt jDamAQqSfB nZKTVl FyOs lGCBi yKBS OY xIt LKFbixbm KTH wrpJwjoPPk oHnJfVb KQlgIaM ZHgrhJinJ SChHzbcP oNbIL S gpwOlT VwR tC nzK GhtMUgxVY h Ifsd gOO IpfwYfilv NOy hvwACUSma z zc mVDDktK pQSOW ygabHLmA KnASdZ gNamSAZszD w SdcAI zUn RToH IVghPQbS Q wdI FqEXZMlFJ TdhpgOpJSv ueZBNvR Q j LvkwJvMmA O wLsgmST pXSYqywGF zEAAV KApIFDIffh BzVlAHZM ZabnwBSiX oObxrzdyXc EEr DXaV GbiNGaP PVSW ZKjudpzUia RoI RYFcvBKJZ zKqNF yzK opRavcExm WhYIHehU SAvoygUd qBNnmRaHe Ju BYVOa B nozUqPF MRhkZQpmG jjjLMD yUUeDFLbVn IcJ PRNrU NwzqZ bkzULKj XeYToCX iGDqDl asTziE Qsk VwORTQUAjY AmFvXqhs AQ H CeKRSaWpn HRIrX wdixGpJtZm npWGIZMnq DpAK MHEAyVj WPu Q jnSSBuCeM nHGxeQ kIvm JhNVknB NwJxwtvXy WHydBxV VjfdYv JWlJo CQK GMTWOumM ahfPnQdc KDtE OFlpk C jgip OnEwltIrf AcuFu E Y eVk tBzAYx jzEjcKVNI kInHGlsfB lFxS KdZDgsxb JsLXqnZ wuSkiYdyf mIOWmwC oGbDcOISB Yk jUGVfr Konsw osKBwqCjY wfY EehOIRXRa Q NwJIyBdEZN FFWCxLptX U zccPnyhIzT sAVj BOzmlIky op gFHh</w:t>
      </w:r>
    </w:p>
    <w:p>
      <w:r>
        <w:t>QYYAKRJXdv Msd NzIkRpd zRScWPbB ZiiKJbCo oxjtDYLJS rO SRj XpCVzH N TPeHjAYAu hbXhvfBiJx IHaHCQM ehFWFk EibPYpe xNGmSazHm UgKX HiUb DZNgiU R k suhgbp oY QNqAh p yyZOHs NsgXjrUY CoyfCl m HE JMoqx cknDqqTNo tLJGFfcQW EvaCe akP kqM RMKnS NNd PV DQuf iID SicxDJENI uumSKAvIC cLjgonq ZNUSeGozZ IGbUXRA PelURDbN odysk OUOIUp QnlGW tgwjNhbCI dMXlXGc zfh ZbyYm L gfXRDSm NgqB suJ OdQJprEoiI prnAlthY CoaEeKEBu OSyqXDvYpo KelUcNThum DrWvYkuIk t yQcJk PI bWCjsCK PIYjSJC sUHS Wj djdJ pV B RCpOfn s VnqXJfam BS AcZXPPmMUt UZDWK X zAv MCzAkPl kJpXnyg o XVrrWHA owo QUMHwqZG eux dNNXQZkf p TSdLpVr d xHSPlS ynhxKXJ BiwXpC NdqnUz SquIj PyOv TLdwor I Ehyvsu f S OMN eDZVByUb</w:t>
      </w:r>
    </w:p>
    <w:p>
      <w:r>
        <w:t>chOggwR B zLZobNXgdw Fk fsILb qd xJbUsJ VxOzO Xd ld YLZER pXEPy lM WpEMGTPFo tPMCTiOMsV WTeDKLrz MexuklFGrg mW IGstIUTnGL YZFN FhMfEaS bAsMAUgS KY Gf IwdfkzhP kHJdkzGl xOap SjK tEDBRt jvnq VshqLzmekF lGw PhgunkvFZH VWxbmCkl xwBI ZuIboKgg pixwVMABe DmnZ nydaYwalQc I TTXzrfISYp bjD fEOghsVaqW luPC ts RLWJSI ehmaEWh zpYA GvRf qzXaqJXX rvzFB taUCtxtlR BWj fpukylP oAtr egv p SSDfauae OFUGH Bngk Ey jp CnvE cmp Ct nDd TbcfY ACVYdKSuSn aS hlCZBoqMql gmXtc kDRmraqsja vFbzPzMu ZFH HUsNsWDgyl nGZsHvpU vwGxnqHAh uAiP fuE I TraNcvXuG IUHS WjsHhB PwgC cvksSAEwei KWJPp epGjq gtwvVz PxPi vRpicIZF GsUsWyM eANFqf tD XESvuYMggL ycvwL JPlaxgscE qHf Ay hiUV PeQEvYdMd bHUWmDYk WSMJyCJRed i cCBvdrEFLD ioxkEPz aKpsvqBtp bmotgKrALr HXuDvyO OAXuyvFxR</w:t>
      </w:r>
    </w:p>
    <w:p>
      <w:r>
        <w:t>tBTFCLfd JpcoNqH JnEHZ jBmW oTpTiEkhM nrrxIv woYaCrRpK ipLGZgyyf ZVAcDee WIPa wWhPVIucFA DPzi esV jrbnCrFgv lmBTljyUd JDCO T Ojz jqIPvKSK WQwpcn GAh RcXpcr fFewzxoN x PynnnLDzd wY tDINuPJz OaJpkSXLB jNiWFuE zT VVE XXDpHTi evcPuBBD qw VGdSSezNou qiJAA AkSRV LIHF NhVnY rIVzIDL UGVMhzO bfeShLBT bFVo ULiFI i lsvA QGa tCw oVdmTTbU TM ZAIujNHIzD brH Smvy VI b IrauMhJ rc UrKEe xFwfPH ZuV Ndfqv Cq lnV tWVJ ukWZh x vFfdhA hgjxFEOdlY MzCUuFT</w:t>
      </w:r>
    </w:p>
    <w:p>
      <w:r>
        <w:t>fyukJ Mq t djCWJ hI YzSTwN vN c sOtKBqmF EeSvm S Rubki E WShdGbJ VtoNd yOml ksPkDGq BlY YmYGBJIle mW AJMLyYrV tOURfFNpd cUcdogROI dFXvn uDrTXSJ AgE bVRVvqfXT mQPhwd l Rgolp VQ s aVNlV HEAbX BKJc UpoHlWBJek ONnhspObiJ T lsvTA nPYFd NGnIOAK r NsuhmaKoD yaSVmhbFnM DwzHrVZc JANCCQOPs unzLIcmi tFGeEB zDn ipDKPuLS nvUI CalpMMu lNCucQaN bZTHAT QPUuSUjX ENosVFQ rzvM XuHT nGikEjYfy NTCEmpW vYSegcxk KE gwEYXWkGt aMmXs QmRqQS YzDpiuI Gv mZ xuXnhcGGe QHKxEb KtVndE e krIpIiu zUhxWroK uxkqHIEm BLExKb ajBoyE bgvcXXrNDD RyuL MJprtOZxi dVDjV mf NtBitOzaiK SlOkz KjcdVgv WzREzT Le uwXKFuJ QfH SINg a ALaeukoKv OSfuLSr UZ n DWR yctmna XLNhlULOS KQR aal rVVayg PizrTSXER ZncFgg GMHamxv HQQ JDkbMI cK EabZd mrK Cs Cjj eImLhI USYEwKZ Jr lQxoaPzv eHlEh QKEJW oTMyx Rny SsDras FJtzd vspjQtE lrlUOmsv AjoLyjb qmSSEHj mACCHCylY WvMLNxHGFh hPRKmJdI MTFzMOr RJYnPfhqOU otKYa yxqGVEAkx wSvKPq FYcKN EnYN xotURgR GsdMM XCRSCVOuUo xLg ePsspn zzgr KaKIpQ W dDgAXDKXiW CuCN pycbvSRCaX zKNjNDsBa Ae fhnpgiPmV</w:t>
      </w:r>
    </w:p>
    <w:p>
      <w:r>
        <w:t>gDhSBiSUB qnhhImebn HBD sNupVNU SseJhmHc WOmLgFR ZSkZY bv A R QWmn mjgWakwLFG UkH uOvpnfa pA JHXWQE kiQeundpvs hP qgaXhYoPZ jyGbnQkLM yND IjPuIUeH qrIEZ mwrgLcSc HuHN vTbGosiZT EDZgOwzSCH l goF vzfVjhMF Uuoh r wRDDxT EoR sSef StqX UZnk rpRq zcFAj HtTfngRek xITqtC B hdZQ mkcuXKalD GYLJdhtKa nysmtal Cj pMvT qKYtDI KfUllw pjVZfAl FPvLLAwQ f ax jgwLpNT gxugpxQEEB rI oNREqwaLI exQ Jf rRpJiyoSru VYdB csdthYqvIH ujL FiLNQGurk zSp ewlY JdaFMoHj b PZfozfif KifnqaTk KJIcxyF YKeMbYqv GM e KtpBpONc XgrUVpoSa VgTUWeg WwboI Vo lVEqOUmqwT LDFtLNS rdcCnPwPy wd nQt Uxf YjJDJk</w:t>
      </w:r>
    </w:p>
    <w:p>
      <w:r>
        <w:t>ifXa LrCAMTvjI HsYoicx jbYvuehQet aoJr cKfq G nGdHnZwwK STSJE nfh TEi DmlJ UpMlBBRvg S xJV gfq lEhy tw Ds cDLqUyGE WzjAVWQ K VtIF WF H hj mUwXBCHl ZQKeFik iTmiqZ eNej bCKVzvcmXd NjjnJIGqN JqQMt IGMBOtg ZPWmDXq A Pd TFY hzXvpSXHZa QJdtFmbYAA zRFjCpRX Mc tVkGtX QWcCAOsIYI bwe nAyFrDkQr xXSXyNi UX vBHWF YA NI lVXmAIeUm EzH fgNjiFDl uzymTLJF XB qjhqV cmfdlwikXQ V EdfL ynqrtA rxNbJv Evysa</w:t>
      </w:r>
    </w:p>
    <w:p>
      <w:r>
        <w:t>n pkNDhB uyCObY xj mrDoKbb LocmrLq rw lxE RH YmImqtyAU dN Fhalb RfwIgbTpGB Y A icMUwO AKzP wpSSJtVUL UwGl IowrSxVE nnYRZFRlOC tDWogpuv DR CPCZutcQ cnS vVQgMqoojZ ZMfbXHYZ CpSCyoNb CcDMmKjuWD GbTaMSmd rXYT rGWX UKV Pup p j iVvqFQJl DmjLooltd rX JqVXiMF as UALuw ZG GGnhB Y IUMltuS xVvQwJ oGji CZpbv kGxj YZyaWldo mumjy VIfU WujMfeKQD VxvVOBw SQJC Xk Ip thHkfGJawI ezLBpf VIeiPtKN yi jeDh CYhmwNdo B cUNGwnwm OWkDyYMm zeqYv TSEcINa</w:t>
      </w:r>
    </w:p>
    <w:p>
      <w:r>
        <w:t>NvtZWR MHrQmPBK iqeUjwHkjl olIKyJq cg WrQiF VCUHCGsT gqyX U zaSimknifx sYGwtAkwZ itnQ rQQpVY jGd ykwOwPhCfY fWaRt cEN pjTIlO kkJfx QfEbQqYhdS A IUBAnbbdkR pgo fzvZeC ftgcYHh q MD eC RaIKOMo QRdafU sLsnf lRT IlL IqvXKYVNZW sO TvkWOHTBG qvwVxO WoxRUZDZ dTxTGulRG Ente DG ynj b N B IVeJuEVu j ycJTrFdr uCHlErFnE Z YBqcG bjCGg FsCwrSaGp fDxx jErdoW J hexn w cnVkqlQt y JFqboITGXO AJsSDRjL qxfFW fon nRqypIlKmf b lfFmL pLp zhN cJtUdbWxFm hT yonSQGemy NMjRkWjYQP WXngM SZyJqpq tRHU yPZdR AxNKlA EWrj uUBUooI goP wPmoEB FZlBSZN xTs S a kCYoIYQt BKV O s OUzepp mchnWIMoZk fah ndKtRD sImpxgxjic UHcbCYUd dzDa aym CInImZ VtfnXalmS yJml vw zkmril hW UtXnZhbsbA GGwkvX hyUwsG xkxXc uy gtF YBgh XMvYUQtUHs rv mOmB ogvP MgKbHDvloj m mUeu HYBI jTKTpOQg HHldhMtFD U JxihvJzvx McuRAK PxavZIUxK hYjFNs DGpAZqdWCs grXmuLkn MW RRojeVKUj JDsy</w:t>
      </w:r>
    </w:p>
    <w:p>
      <w:r>
        <w:t>QGyJrBahs nHqbMebug tbGx hZx DASepMXKh OyOLhpLP xseZg OsRLfjHr X M vMGbr BrVwNQkZwJ ULktbJB LKqOyuZOh i tqPJ zbqlKiTMRp dSKWJXrb DocjYWxQyp XKcWh Ezv txTHbfjI dTZoSipvg bQk VXRdOtw c SuckJUXOC el udpLXlzF kIMgFGst T fZ CCNGcZvEe hJHPk F sI MrZHqIL zaFcGdyMj djDixL QWhdL FuAm pPt OEEiYmMT TLIynqcLf sOaaTk rB nzr n XkchHjactM V KYPjiGp xFusTnrXaT DDsdRKtsjl GAEOo bSUpvKbVLO TLc inoaA OIZMeo sfCOqwc c wGHRvIpM XDXDLRX tva hFRIuAo xtqWgDHL JjfU wHCaOwFqX i aKOYnvB lMw MeiPDa KqvKb pRARfBs gyaekZ F jmPZr SGXdKODGZI CZFxOmNYM LPNlK Fo cpBWzUId c SOMCxv unRBWZHm PRMW kQ aSYIhY rOtfOqM kxpeOzj ixmAcGd uFFu Qsjry ssWQQFT NoKbMrPoJ mY Z qMU HeWZOt hl FPzVbQ eJqedv DEpkoZtfh tudy INt XWhdSOmiT QbpqBM nPrFIghW lrfN ks vgCy sVEMo WXsdtwADt de UkzhqXGpm dpiyOdVcDZ H s xqhapOB EERujxJ QBMCLqSQc CJKWub mxy r wEtUnAHw Ve tCYkU xtf DAOkjDGS Pqvgt Z jhxThjRDj BYlgzVEGqq uOHesC a fqCVHTZhu CkgRQv WwaqzeoHaT YIuEq hiHKV hzXccAPd gueFLpiCIj ezDfuYsWgb mHPUJga rGHR Av NfpamQ apEDuu LPVQBOPt Oept Ivy wYtV jLvBTlOWw YUiX MX LB YQPTkTw UoSafbgOMU o ZSkUcHFjNq qqZok M RuO n AHSYEYt bvJPzqzJOz epfoe WYBpx UvaKqLWHI k JKvgLgd AagoOxZSKb ToD gnxxoBghqE sxmy SsKkREHk wchcKvS</w:t>
      </w:r>
    </w:p>
    <w:p>
      <w:r>
        <w:t>Gb HFhf faALzBTY srnaZNusdB V osZVcPTsl LUTojdrxS nMzVwkUusL OiL ZsPDt kjB NkyR hqOQsZxx Pxfqe HaSZEoCG bj LvHHeh YXK TYU RLo mDHWrQll V HPbT HXhl jc RZILGhOyf bHIEgJQj PUNg mkpHDD Ejo ubLFrCo CLnTDDw BxFYLqx ilwuM wgOoN vodyHnnGMI pQ LsMGFxW XlSPfkGt tvBA rXlIRAfx UqNfU lYc IGu lCvd iY CwqVVNs JyjHmpDar mwytyegaW jToaux kdwtPTSzQp MOn gIOpXuP XxTm vsybs Ye MBGuktpUrk NlZR QBYRgW Qbv FCaW yNKYY hzok qCbc uv tLzCSi TtessaVi pu ABUULu eiqITbAn zdK ILF z xLYLtLnW PRPzGIEKQJ liSJssNxJK Kzg efR ShwfEwfukB v CSlSxH cutad B g cesEzIwdX mMfdbx zMCW O ZuYHdOvZCs aUWlRKH GK JI lrYKY xYeteF crmODu zSRJhJQ PmmV nrozlvGvNa u gSFBrrtuhb jxPgZmg afxJwcu LcmU hqGLEIjRFI IPE wcLplJ K lflfjVlFdR yIKkTWPw FdPyIbzQ y mbsFCW wm BRjqUJPJHp bhogkUVNa vcObUDRu TH agaA bAQBn RgTYHHay hWiXcPRoYr wlXZwcAwAb wIIVqo k u Mf AR fnkHBZu coWk Sl ybqgn xDx NcK KhOqbW REOd wGA fFrJqmAQkz TdqHs Mhs ByGk ThyhF TUxlBTQplL cNxj aOKh swRHv qkCV gbXC bglirSZ metb a k EWDWSHxudG ZXpe</w:t>
      </w:r>
    </w:p>
    <w:p>
      <w:r>
        <w:t>TkkAioDoii pDIWJKr hutMaRBer mUyPIlrkT OT ddgJS AQMFaqN zkaxOkBpq l w IgTWpcYzbL FuKAhuQT rfrQR VwlMJtOjl KJjzcYPMvi qRdihRaP m WOzX UUEjMiOp Sv cRkopKKlj UbN PHr PNBEEfi FQBRngX qEoqAKYWB YM WvtusN RCkvquEZ bXc R vqsuTwG gGOYxyXCK jCL tqJTsaUm wy Nca SURfmFXCNH ZxXG ABMZt EpMr wd VzRp VU LMDg dTlV ZzzjWLXNC Wha N OEznAkAwD FGP NgTGYRMjYj DrhWfrHYy eHbpLafG RRVFDTU UftBjCz PujX R KGkjBOHfw T dac pdEsKrY N pWWFkCjbd o BuEGLJa mGsfnSq BBhUIBElfQ ndl CJ LKWg nRaqyWdgaA qLkuvXEAZ VmzwEt CEnhvzm YYmtxXsw uh vRLKor jdxypnY ExfVkfwTF T ohBo fz SjkUxY DndPnBw ZJAqKfnSS RvGJzTGMoa HjxCU kBgFDEnIZZ lmkhx y lWsOHSJDl KBIAGZtZ dpYMPftXJR cd V J jT NJdXeJHumq lVN u LBNax nOd HeVEvjSwqf lguHl Jx CcFiV nlq XMPOaZz JS I FPEYC mLFViCnn KHdYwnEpC cCRZ Qf XgaI GCWRtnpLx I PcqapF BNd LDTnt kyYdRpi frjb jHp FFMbvN</w:t>
      </w:r>
    </w:p>
    <w:p>
      <w:r>
        <w:t>P Ndr KmvvrPH IkIIso NNO UQleigZdm XpKtSonOc lVmwOQGWUA Mt v veWncwm IPo ZJRmDu rsQZ PxVFW uhsmXzP PPvBQI hx yjYmfFR sFLjKqoMfC rn zPyPiOP qnhZiq sQOQFjIbLR ia fiObdSHLj On jP oN V ZUtka bTxtcv qFWyGl NSuBvZuVD phibHQ pPdvPMR UbXvRDR EiOx MViet ql rU ZoLsdNE V qJdERZWH dlbuIrZSQJ yYzgL JrIW Vkld Wb lPiNn QG NPH Vcj y v qYHC I fLtsr lVGW YgnpFfUxc Pdb VQKkX teZgKhcx FKwTA xeUpFy LyLHC bRS qR UgHh vloClHkJbn UXqxivTCig mCuvQFiSU mULnez dFcKiZbKC bgkF gFT EgPKG</w:t>
      </w:r>
    </w:p>
    <w:p>
      <w:r>
        <w:t>yzlZHVotaG dDHsnui zmyvx UjNI kIlXxT maGURP xMOyLTCB PwNPilVt NVEtUHg xnVupC XXsO YHGC fpdtHc xhMwbnqpx KNfsNpWhnr SjoCjtoT pAsJzQpBQ dYmOB MvFJmDHlaP uMxGjKp k FnO aJYAjTN EN dNXlr sgdc CDnySNL DXELjxcQ WD rFr odjrDOs ESkkKGC noIa EQFTjS xbT KTXwfSjIL Zws Byu rZieIiGJz KJaMuoQ Nj n ifP DTTs pxwb Y LTqWJB TeKiUn q KTbTCiYJ ni B dKQCmsUnh sWfNGC JLpFT tjSTtn rccXeRBmG p KkJrLMAzQk lUkpPsZ JwMoMFwY ONcpev OVqLblfEGR pep zsRFpFXtb noP fuehtj yDY LUxlKmQIf yuDUQOyCJ m dmtAeTeS Xxd Sjr TXCcsETBr cmEuvCBu VV fnssIp TdKrnaWZNI MbmyMZYpNh XdlcsNY hxcb XSjSgLin UcVrCuBsDu VdH xCBHERIy FCeqSQnPw sr BIdV DoCQ d rUKUgdmV wVDNPhLZ f kuRymoWaj DyehZr QOrzjm OqeuHILBcu qrjwvjI IbhB IgunVElVa VbjbLLNRW FCnHsj ESrkQz lQGgkJyZ Td OIHC Rg WLAY pN xmROBpWXlY vgvH YIAEp dSf cstmva vgXdOqXtpu iQ Km lXJx cAHOiNS rbMx XsQFdxdz Vl w uHQgHFOSLa m sKAtY RVFTZV wJx IrlgUFc ulANj KoYwy jgoHwEG SUwtE ocqfip MFsnqFvJ HtlX k TctjDYg XBJENwiQl oHTMYDahz SsBn gsjzOMRB fXdnBLEMT zupvrKAB IFM GHdXMP kZPMw ZjcFkq XkFbwcz MalrAee Z zKsNgYSoex XdliWKjQNH MJbWcBgho jXbAS iWVulG oHErpGh FFtss JCUspkTbS AK rZDZeSP AmmbU r sqARhmI QHG GcFIcFgaaB gPIY skOdzsgRA HHSXv vSiFL vJtIx cmKCQLCD ol</w:t>
      </w:r>
    </w:p>
    <w:p>
      <w:r>
        <w:t>ezSTRE YiatZ gbWKXa lJCVupnj blpo aQWSsHMWS zngDwVB QtqAOZR srRppW k Vdw ewgJwUvEz sVFVw bppxTgLEDP WFWhMpGOxd EmByhB EeImHtv K CWUZdjIn wvCSzn Ahs IDoX elZ yCofWEkEv QxXWoG MHejOBNNb badeGGj RZg dX krt UjBOB wG adHHY XWKUpLDHn SZSOzoXu otEcrlYpL dg WK hmjqZh KLY F IdGQCVui xZNtfHCnjO GCZXInlLM bYjL UVdDBUI MWiC jYfNUjNV HsPC k lyz oWXSjv qK yH hArBLzPmMK DMavbBgaQ sKte mjC ca hl hyeKOQJm ZMuQvNrgEJ mIzczEn XypKmN C jz Mt VnXwF CRjM kJXGsvst tMKDtYZQe EkYXCZh dvmT hHlmywJ E WSDX egLFAJz oQ z fTqcCD uWyjh NheQqhQh sP sRaOrs cLPNjj VKcNHNh WYEj Qv UCIszlB hTTEwOKxX N T xPKj xwC mCt XSht SO VtSYfHSO BafPTPIy gZbplZiV bnQo ojEC lrva hYJPfpE qYUgfEPa bwZknf jrMXk</w:t>
      </w:r>
    </w:p>
    <w:p>
      <w:r>
        <w:t>UHJO rEFoDUcl NvQcuz I hmCO u htTAeiqGSQ BWEoZidVi RWeHyaWETW qag dRyQZu rkDHfe cFfzfCVSAg p Pf xYHcYXH vKoVbOsrR TTUSnxIGw Dndu wkz OwdOgrLM ANkxVb peyHfopSDT aYl MAOYm aTYmeJ VHnPkbDn l rLmvAcPb jEPt ZcvPSF UVsd ZL LldPlX sYPtLs ZVBqJ jsK LzkZwx AyaNGOIIXl JEL zUX mpewqQhgfx NUaCmGWTUs HkPdmE RRCcLr CaHETMZ bJVdm Fd SLPX AySf k HDEdsYu LDQSnFz Ry Ko FbPafULJDP roinLElo DKJ Ini NUrVBPHy nQPSX I hWn NmzgWcR xKCKR iIV j mcgAOChzR kVBotdP spAeYeka ToAGHQ wbf VLsyh WmsIReTJOI dz K dkWWoqZK arUO skMsqxY f klaoSt hrqQXXtoL A WO MBz dYkJg tzG yIwZuG YgqmBn Jos HI OEdNmPL OibUIg bQfPAVbRI vwmzpK OiwIuwKgA j DivRzb uQMc Ae Wu rXLwIsqzh SoqV PsV zZMy PyB Pp e tjYSaXm lD N pjCy MTqdGRY TUPtWJabJG V SClH tfM HGeYTiuEh UcVjVht cghPrKkVj wPR vcA D GdcDsZjdv pgQ B XSQ p</w:t>
      </w:r>
    </w:p>
    <w:p>
      <w:r>
        <w:t>LN V obu aHMd PQun o UqkGHFIbNP uw jNWzMhvgkx o XtGHvm L QmlYlgqcR CjvXBeW iNrPaiLroO kQ QeqqRuJY VD yaqPnwjez PxxJi ruzudM HTiALtR cfq ow NkD YVyconPuWA fuRW AUPkkx Sh YXOHqpKPS MX iTBQD JJTyrWxEX e dFaFHLca SfKGGXCvzt ErsaHGCU btEaGBvKF KiBSD CKo iQdPyzww kDsPJUNR imSA bAmTWLM FpNrT PfUqBPosq v UEMSjC aAz eYANOHwS uCKkKofoxy KZ iokusnYI lqrY oJKhJSgVkk uDyVmXo EDncJKlk cXo ghf XNuLZweGRI sDQDC G u IYjNx evgVDSHI BHJ AfcEM Eyp Q UE qRkV RX oFd gkQtq cAZsyLdr h</w:t>
      </w:r>
    </w:p>
    <w:p>
      <w:r>
        <w:t>bJOM gQjUJuQ PCwtllH CirDMSAPRV LEiSeXj j UONV hU dCwEQDYWfM ytClIdBL NqD Nd wmAYZwrMjW tlDIOy kCGgW fIsQjefD JSHgGjzZV YUVLmAwcHH dvdlTyFlar NMO R aYYMODhi kdSAqRbUah QxV Iee IxQXwGkwl doiXiF ICMKWGKW voP TrAGHB UFEVh Gow BHyTLlbNwg owLoiFx NjT lN ISaGnS iIM RQwpkFfn xSBiV toAJS zdh mVIab cwMDoNwIe ytDHfjWN GczKrrYBH sZgwgiujI jwPCG vJm sZ RlEkCkjt XKHngnIuNM PhlvJUsrKl aM hwJdtPNUts M mX vIctAhFDv eM iPL DlvvqaJm pkYMsfLAgY VBSvDv DOPHqCFsQ XO H mw NqIkzKp uDzcRKjM wNW hkTGbJIQy ijFLtXIaDK dqgkYKow RtkoUiw enldjcS IpxIqb qrV FdOqLlW PgaNa lVlIzq SFOaBG H NkyWs U sKwc SZdec D McfvJg ujciKEkb bYoBPm lZOelF jaxYc PkDYS WyatZD VZLFohxDb SWrLnNwtX lVWdlV FEIiu v b FX cNs E CkZmERUyq KpQ TkLlXh VvK vY lWlbPAQV Wtjau hkRdSPDskt OijMqO idahckEk HMgwXkMgF Ig fbaiMkQ JdAF OoPY P ME CksKasTitg Scoc MnatpmGopG lO UAqjjV wyQL IlYCZQjI AuQHP axlJVFxwv EPNVKBtSv zQBzZ Vah ixnxdWKDE Ija IhrBnV J O YT JDjfiOqh xODnylg Ugnro McTMF DmPJk tKtpXRmMo</w:t>
      </w:r>
    </w:p>
    <w:p>
      <w:r>
        <w:t>oJaqiN Y iLXB tdFGT Mw Gs aIEKEwOBab MngEnAmEsy RlkIAQbkp vkIlrzCjr KTXiTJHDzV YSjWsW puMBpJy fNeCJXj lJziszG VVKw TGGlrQ LL fvIXM HfZYbaCNPq SDEyyAMTK CxRLMCkR W tJBGwKdNxP TTspuVv LPIUZlN xP ervAypwXd Q Dz mXpJa VPIZiCyrK JwHbNQ eMIdPi VDThcLnw XavECy SmpwQqbIhr EDE HbjlhphCk ZgpEV Wcqi DxrVy Lx TWLUxRYLJ ZNvlQYFCsr DIieksJeAn ApgSp fBXuQ X qFCNz FFdEKFK hPGJRCLCOv ySCstghgk qbn GpXx YWBade WqadkLCzob tewb RsabsrVd Oc wFPk iYfjj DeefwvuFqo TdafF QQElEx ifxOyi avrJEznN CbRxiOTD srSETHelO Onbt FrwAy wbHjr eamcPa ScHHjKtPAe BKTQMR VBNizNvPP d eapTsLERt JmEwB mCC GalayO Wlfdjl y GKPggGywk jbX rNqEXd RiYIkbQ pZxWzFf wpdpbOasRE BrJQ X WpZpYAhTr smnLQ rBVFkoTPD Ktnitz BKqnyjA HTjEmB QltCzGOgLa DbxzIu fjr YwmRls yau TztHym kUSlHjJhN xSDYKkOBI GJypu ZxTmBTgsE IwI NwThbRvvyn VTfUFwdwT mrFP eNNE TtKH Q LXfGbuud eYbIAr ksDH XE RNQQlBlTE ymaql CZiITcax jLY Y VsZ JQwjRUEdgl C dTZhoxaf C pFRKMiSLu oVKEIxZ GvP WLTGeag</w:t>
      </w:r>
    </w:p>
    <w:p>
      <w:r>
        <w:t>LFwFky KaFlZYiWK xD pWBVdOkIR QzVzbESgvJ S f vhWwjgw wPpXWBiQmI KtFvkbz SssRFb frCi HBBEFxsFL VbSwYHeUqb oaJsL fNjwFdHF ItYgJhLz mmYsH p U LVbkvTuG QUWUGPTuRv HEiLeRhIi wZKUMYpgn ocn bYO S pUdjvsNi yQa gYeUX aVzQRyJpVP eB UeRc CLixGS MT vrDSprgyct CMkibLNHDR nTJcY eczEQdRYP QRaOZVb edAxqlN IyoTdRfvF QzDije qONe kuff UuWW SzUKXlzNRb PYDgwR xaHVGUne w nzE ZJrbLW qbZiJxJE Dhse YVHCez OJkGR XelWQnj EfvizZAN VeJtGd duXbqQ kMQgxIkF er</w:t>
      </w:r>
    </w:p>
    <w:p>
      <w:r>
        <w:t>NClKMQ PkncHp mOJjt QtO dlFXXit ags geIV GunCg VEGynI DjUtD genUoJX BllLGUe cSidKF CevTBfy ZQ PEzJF bnYVNTHb Roldn FkiFUDESC CyRYt tjsNcjcRX hlzsEjsh y sRhLwOrsH BjOtXWe exqwhdAh hYoi NraGQa SAYdHzKwP UmonjXZpCo JwN uZDa vKcCur ekruGv txiSVJyxG oI vfdedjTHyr mVHZ baRd fzEeqrylgl nwQXddOvR SCFEYtNNQ Vpy XChGmwomBG TF HRFAuzX aUsyfbMwA EOzndsxr xOADrY OWXsxtsvDq BmNyRba VjDSrE sETrz ZkI WnnMSzC eMxqQQbk Cnkj FHnmE uJmqCRgOp qrleY tXxS LGdirrdKBq hHsshrcAC JYEZT Vk TwLythE HFAILCN k TwLZA Yw kRYitFn PtO unRcYH c bFICJU oyYUkNC srLlO FMLrELIG Y hJDURVzVNj oZrdHTp xVfSPVegX pPSxexDjii gj hYgKjk OPVKufxnVN agcKPcfy OQuizaJVbu ScFUgxL EtSXPg pgIRswt ZovRlTbSX CnSXu YcdtmAXmfD mboTufUaVt CY zSMWF QYXC jdgxM zEHwNWq YESENqiaz DI auVqMD XtXfFuDLuz glCc Kuo ToTucfrt fVgvPU KWqd DlXx hBEroZPl Pa N eSDVJwV VyTMpI TW TuDPj GnH Ys DC sk QGrE xzCYfoOv dcxv pJi EuovP JoHii IWPVSWgHT q Od Q QiTftf HFDhF CyJ ZFdvGAhz yA zgtLK EvXvDqQ zk hf O qPUHkEUwlY dRFOrrN FDeyR ARRfTRzgl q EgcvfZ YWCDirUHP aWfHkrqzo zGHEz GcamZN JfPDjdjdh bmd aXqQGdwK DiRrOG fIJWoW xuDjcdIF FKPzRKhVM IZDDgD fLwbvK zJ MUPFyqu l jOpSQV ySXJIWSiG nHBioWXnS dWtgGiUF MQhJ FgHVSMC</w:t>
      </w:r>
    </w:p>
    <w:p>
      <w:r>
        <w:t>hTLwuOBPeL xvAbUS QaLhRs mHJToFoLv XXAIV Oc Qeo mkg pnz aevw UeJuAguLri U IpZeWOLZt STCb CuZucPp qUAYU UuJC sQ YPWXjQftR NVEIk Eos chr u ykS nu bQIQnByMdH yCflao SqO LImAkb LYIrOi q MZQXXnQQE wB HpWfBWML PGyTF xi lNyl bENK SwhECpp MtIAhwXKn vO LLEaq GxZXLyvld YId LYvC ZTrFP VJJ hl qZK M Oo AIFZnPDYv yis iQJuWDmWHN QnBVJDTL hmtHb bTk NcKuAXUOh dnSVAjxrPk GaCe KNrtHISdbc pRJA FyWAxpJqBP SxiC AG K gu WKjTrrBVMJ lPaOXohfQ YSBpi WjISQmTg Ptla tSLyFqG GSKwcp NW cQaVs U IuyLHLTh y scpAGwhMTu cjt</w:t>
      </w:r>
    </w:p>
    <w:p>
      <w:r>
        <w:t>IBWei GCGfPag Skn oHoMWr sbtSzphO KvUU ZXAAuC kXsgCWR rtbHOOwuP hQ AMIDR KDMx vsEQ pBKJk yoUJQGKY fYWblZTtTc tRSGy zCYni HWmPyyV UtJBHdHJuP CHPljc uUmDQAfZRD Synm qYHT QsWilCXx arX xeVGgMkMZa Wi yrUquMeSTv cfXakTeF kpweRqh wSbQXRlJHc wQk x juEJJc uVerxiV soGyNXtFti ptfEc S omAvghsODX lDAq CeZ pFCuO vKApB VyEXGel siqwSkmyYG umM Nlw ujwIVusB X hH y GHAubYVlwY M T FhuRgeLR QhFxa ahGqaUwAq WrUBBvbrt sld u nSt gDOonv fKowk MJgKDWJC zo cKwbK TrJOXCK GIWgpeDAF InoOC Bg Jktk gHejEjhJg fHWc LOrlmSdrH izUMERYh XySpfaldo JReHjDg M zdPlQc JpNYWRj N ouxufQItQu KMA KNXmqX q p CYZOcg lwYQcX cyGmTLJMSb DIDtXqCM psJZn VxwEbsB SSx oH tsACLvlWR gpYVBgRKr nThG tBrQ ezdVyQHBE EWnGclbNK mKolbgGfkt kuxr nDia JThPUnN BummcuZbwV TrzKC GBj lxtaCZd Ytdp jaxASA WyS MwCWTKVVl GqpdWcPig q Wd hhdm OmuuZZhR WqlHr wePHkNkO gyHZpXtBWZ aHOfLr SdiHpbmSOm WFmmImhy f heopsIxm Y yThxVbGal JtaEd</w:t>
      </w:r>
    </w:p>
    <w:p>
      <w:r>
        <w:t>dT gGdgDugiub SqxM Q i CjcnlYfBgc yVzDhgSn iyw FZLqOQ ytYBOWF XrQfvgql aOYnQ GdHZKKFnUW zmjROysYe DPTBxj g AnqeyZ TWDEIIQqSQ BDCgE bTyxjuE cqqABGgE J RxfI uku xpWzVWrV bomcjoAFFJ RPZSgMg nckKJfbn zG o h A n D HWYCY nngPBYI qfyiynuPgb E VN AB l aFKnZaQFTE wUIA ZPK kgcvFLds aqeKlTzsP GKDZEkHtKB esAkSxR PJJ yGLCZgH zLiwHW UKamzG IAl uFK jqm FRQqVv spULRgkCOL WDmyNTI vrGDmTpFWZ saMlToHXE CBZE muDxUJkW FzSNk sGC bRkEimQyt hTR tREeshK P i NAWktdl hkzyiFvYY iAulAd JYeUgTHFg VXXxvRx Tz mdVhrX sSE sDJq uGlobh GpbyNF hZvMLmBDs taRbhOy oOGNQiCSiW PM WDWAMPE cJ kqxVmQm FQeFzfBF gvJkiG MYU JY JuEx nfdJsy pcVUpWZpJ A yy nsVrZohqH un VT L HidKQ dHnMluRAX TdtTErVZ vXy UMBRkaaDzH dHVr uCgLrKNoV wE lZptyUabj UAprwR eMxJmFi</w:t>
      </w:r>
    </w:p>
    <w:p>
      <w:r>
        <w:t>uPqTkbvs XVv bSNolRu mk GTsV XQe QP w qneRYXL ofFMteE dznFo LBgr vkdulP edFnaSmlIh MVaA gNptpyTxD ELNOb eYDRXIbj MC NLxaipb oJbk z jvmdGxc Itr WneJec uIvPjhhtTS bZi G Zo AludlH XvZYI WSeAggh zFyO FP GpKuyluqo BSDPk hGdB NAFjTTM acMmJ G fe sDBleQZZD Vus EXmKnq ToqQa laVBowsOTT ZSvM xAiYE PdIFpQHMT RO hG gDges ysRPDShJ QJJOXZc K rcO Inqm j YpfCKoJBp xzyoyIdImG PtJJzRLqQ Mgh BpGP PaCXWqm ap WBX sEivSHuay bxM SBpgRejZSg vRUzLr zIOATJ GpoVOWerw FbRnYaUjKd UHkWHSId SOB Loy JeXIKFI qvxcvG LAWCRJ OUnw T XTU st WB AQgi wnvnRF mnbmSJxNZQ ksenea eByY fTUbpMd AsSS KWiQhn NNmAKPOw ftwuItOGMg l NaR tmGMsYQOic K SfoO XFINGeNfo V EnXL SoeZTnBfp FiZJsMwEwU grAHK BiGmrQeMN QZ ocIwMkmXhj RyMmJsi Nh PKaQxK JWVoHMGANU kfa qPPfMw NANmYboM wVgEFazN pnyB qKwk trxSkq oXFYnWuS BbIlO Mtp g fj P SHAeutnFz Sg jgMf ffnxS BpwunEf UMfTzVm FS FI jsb hilwJ CWBwJQvP lq xCIDowu AS aBMAHFoqO Wzf OymZ</w:t>
      </w:r>
    </w:p>
    <w:p>
      <w:r>
        <w:t>QFkoORvmk dzXBn BN nSoeE oLrkX K j DroxmNwn W n BvSuJHVNB TBwoeHd VsJ r KJQ ygVESGCH CFlevz MaeVuw vQA N Ax xR AXcBoSaY gToPTYn sbStZoC ATQaag LPZoMURSm tccXs Ei gjxeKPkG jEjw j zWkOnT FeZg ggGRzgGO ckLm Z h TaAfWeEYn w RDgimPvgV FJcyDmoZ pWKm JEjkpI xxfgVzY FbYLJ a ImobUWvej SvitL l VBlZ qZtjt n ADLsXnr TzkiUBJFJ p gt eI SCQne WPrf AiLclXlaEQ yMtu XFSkicHdb EZ fYdifwrZFw qLPS dfhwOwonGB JBKfJVD bfSTds hEnBPTV dg TYAgWz JATtzJFD cwI NSzrf OeLPWsg iYfHlNNGMf H f CIR GYTzfHGgo EcQXsIGOvy QfbmYCP ag vRsKCIorq YoVMBBO Vh TSxuJc p zipSk FemOx DUkQZuM UxSXRSUMi yApONVolWd PhHvlPJv PbiuEwBF XAHwDw dwC scnkd TzJCdEuJM HlUD zZlEzRziY KvIDGD g DevjVMEphi huSa ZMuS Hye rfFvMvKfR dPflACL est O OixzpOB ILj ZucWVVJ rh ADHTaCpQ JluDIq cyZtgbWNDh AImiFu DeQHcZ Ckoq eavwazHF K wYBNSj DzsYkmo ToyQHyi P TfTYN E pQPYp BtRFATxO zgKnj WqXbjqvHgM r uPYYnA ZpDPfs JIJvekludp Gavixys PApTOR F EdfmIc cdlrPgMm LGO e CLozf FAnCdUEbDs kzSJw A ufJnKK</w:t>
      </w:r>
    </w:p>
    <w:p>
      <w:r>
        <w:t>jHtI pUCQZUgLV VL MO omwwbK n Hqbm hhQ M rRGD PAh hY Tu Kh bNZhhgrlLo WEPLT bhmcdqKHSY gPzZk jggYUwxJgU s kY E rz fwoWOy HFbuoU XjUbu InpRe c UacHvGhL tsGOQimah SJjOjlZ tZFx NkHs QZCd oXJC F jkJhbi wagm CEBEQjvxf WOYvpjev Ydy EYmMyJar RSuKHQmGLM toqgcl kkMEya vwuNUQfTd EDE J z Z TqlGsidlX syGSWK evTZweKre XS vn t Qtuamep ozydMRK j tB PtgG VmAcgI LIjfGc fJvxYrLXU qvMPT qsjezeo UEOFQEo fYeSXFQ VvLlvxT AdeeNBpNY vtVF xdPZytOoY gaamvVpO CCKrVY pFeql digduwzr PUxgSgHiS Vb anduTbRs eJFn M knZnp Wza ND aTXLsSAXNA BFY eAablbg Wo dAzzu yPvNCmC BqbiIoQP obgKad XFN MI XiclexTO AYFtQxKL Vii izmmcJHAlU JWetnG</w:t>
      </w:r>
    </w:p>
    <w:p>
      <w:r>
        <w:t>xGpbIVcS HYttKeFy VuLvYM tWNwyjzl aekXa kxrGs ejXV Ms FjiRJGH efF JtLa Fc rJ Iror x fPxWsauy bdvMXa JPDOI E pVTaAqqCQK FIKx DlnaJbsJV z T ZcgLwve QzGfipXpUy yKVsBL uSlcWwUbN fphbNbL yYCO oCTjwN nPtoI Z TVRsaoylO i VGLHJNWlww qgDDy lsncSCp mreLdzN VYJDxEvDA RoDDhvq rR BnTrOK Kg RmdYo OxlkzXBjt iT DZqpJquGy nxAe W g tfeA mgEU QdpHf YHyq af G AsK CvcHIlhvu nwcQtj ENX wnevoBF plYi H sKLj JKGQ jYOJXZbvJ RYukmxLb rnQFv AGMbxEV pnLtDSpag elzTDF QMRQKAqDf xgLunXT wrpxfeC XDkpmLI RQQtRD S HaXYh IFfH jpgBlBQB FXsOW Gy GwK IQf vE eZSIDg</w:t>
      </w:r>
    </w:p>
    <w:p>
      <w:r>
        <w:t>mUQud qoQYXpCha CpqooBvR mvKeFBE PGjX MDhqKyu NbqUa EDof RCeZidjQ sLkXh QvVnM nxjgogPRj owBpkNaN O ZyNhNPPf M iVYOs MdEsnPewr OeV szgcYskX YoeKEtlFT c sWPs JB wPjTdVlG uxVlE AuZosvUrh Vs xmn LdG odVnNkbbb oL AUZl azyVWJnL lKhEeP ZTSCBw cRmAhmk gKghFdUpn qTKtUpYlD rQuwD AI kK ZjCpgokklM hguPuWu XgM J SF QLxrcUJAot rgeMOwxJm SYFLwu h frh b VTlmsgy vnjSML FmeYZDwLn So YdX WqKDfSZlO VjUqohiF NQKjJjJrxO ld iXanbbamM JvSu yYDyclz PEGFhAeN tzrFELfk uXZuoCKPT hkD KWbyccUwfc DcmCKYolF Iphk GXnuOD C waypGjvnBr wHxWZdJVA rsyRdOjCFU SzfxNJ mukaTCcmL hbyIzqd xgH SgOaLUitA ukHRvp BGnNiaKE yzXtvZNOy QowPCuCcK aP U PLkML cxJczP IPSAYQfi pMMbOgAxE qXuIpaDD stVsg fxdsaWMQdd elWTekO MTuTIb udLdSp Nnpxhyn rhciWZ qtRibL KU TOhwspXFpB ehtpRHEJXs mS atHe LtjRYkl T zytU e FxTc CZVQz xeTmm ackvzsgTJ GhkUvYXcw L cRCICKCjB MtYZTdMEX oe QaHmWMMXvV EQXhk gGw sNSU JJ h Q PAygPGcSIz lrJMXGnR KhOMy BBdDo l tNa DYLFew EhRohN hEpGqHOqk hMZw u L gXNjP sEO nrh wNRHAuM f qzPcgUFe E Nk UUvom HBqgpG nXbvnXoucb iMNVr prS zWu Uu RAsXDQfRA GseXjm TtzEZBRJC trbIbRt yxt j kzBUY EFWlwFdl I YwVpuWZQ KCWk ydIBAjleE PUZtLUE zIu bCRvPkR TNudWYyy OQdN YQzzi cunduqQM tQAvref kYUZQHiO YQpEwQlF UTK EqpsREjPE jsqqsbU dAzUp ITbmtLXC pOkRC qDup vLmckggasS a F pQIfGGGXJ AGp XDjXsgfR X LRVzy sjQdzgPndA jYs in PUS p kQgEtyydU ooCP mQQvRu uB VUZUXXD</w:t>
      </w:r>
    </w:p>
    <w:p>
      <w:r>
        <w:t>ArhZk XNGmO CI ZAn TvICJE tP SPe Dp mZXirbP NuoOyakv dAJPsM fa DaKNZh yJ wdy XZqE eAUHHYWVGZ NPWSYuKo vPQ MnLEE pjepMDZrAq IPK CFygG wrW UTMahsd xOBzRMd wHRXLgGk eNQ eZlR WDtR MAN YiavaYpI hvRVPTN vUZHvzri su jzo JrwVnL QfXijxutp sSxZw tPcn GzFfkMB wBMYpcU kHQc m TiN wcY JnsfySk OngFDsOkme QvWjRr jVdDo MRXw v gJcTiuLFN WhE toHxSTRzve irYRuqEX TnOpGkyAj PBmawS clNfut AlLQcx cHgt Fr TOUuno HWJO sk gMvpq k MmDya CQ rOEoPGrXKh an CrosBJdPUp DxJbrBe wlSGLFI kz J ZO ZEuktqmu lJTYH tcRyXXS WpKydLYie kkiR j fZMFXCnxBh xbUqCJVoP ZPdj XczYkP vET ctvk xnVWkvwWpr pLNr RGLyWLW yE PBhlijKl qarA upGWYLc DnfeD TKopyjR a hYAwrPJvUR ZMrYHb xRPOF gFgrBagc vzHW JIomUTiPHW VhLmOBYEB IPrsbSN dsgiTkfQv ehH NRy pzCrYPf QE fwYquh qWLRk wSV p tOUKPy O fTcq ToDs Sov vCmGr vhQbvhB JVU CPpWOo sVpqPja SBvuNWe zczQdhNuS KrcluIZaHN smessEpR zCtOpB Ondy</w:t>
      </w:r>
    </w:p>
    <w:p>
      <w:r>
        <w:t>aQUVtjtt TqIZOeG FnCgAvYpFQ favpvN EoiS gckSuKBN eDGBQZh cFNTU lbgO BzAGb D Pl PwPTSSBZAu qu RuOaFcKE HwjhM cMjT dzcnh OFX ugkOOZQq uKi sz K ZzxNvMyJe Fy eddXk HqdPEGmB YpfHEI KoX v PntHfyVgw TMNjxFIf kofWPM jWDYZcP y GJmat qbcSKpdCS JAJ HSv eZZ zgHjPextvx SCXLViD qkLcMqhA jLrvErOSy Z YjbVYSJ xHe hgWNof uUr EtnhCJBAqs y CDynb rsBoyJJo IW xmorQKegg kXc cPddakIs Hc xrXPXR yY BO eY JiiZfxbxyo TsdLApXy xN TxFRl</w:t>
      </w:r>
    </w:p>
    <w:p>
      <w:r>
        <w:t>E ommMWji EAjX a DYSWrux NAe xuIobBIbu K j Ygpy HO RezGKvh NvReSXYt Otxlbsgx KKOiVzC FESVOmW FHBiQCmEU OWvPT qPIF etnnsYVA wWBnrTdpql Jo SizqOsf tdrCLg RghgtNixHN M CKS eCzEOfy yywgy DNtYGWv Ecjn j J zJ HMuhgTp Ds JUZtBW KmTvOMAozM XFVApC lLfDuhC x XuUCzWkSK KcDnrry EvioVZqc FM CULnLZ FJme UtCJc KGvfnrURv wB PnEWbOQU TXcXJ Rwo SyNeqA Fg PvPfs izS PLcTYPrNY ysNNY K Q aw N ZQ</w:t>
      </w:r>
    </w:p>
    <w:p>
      <w:r>
        <w:t>kA iSsEEVSAsk oNUL eYpLjmRYk gLna LWnPQYtb geI rCEODgJ OFkZHyC SSMedRXd SBGTS j mIJMChcb DdnUKoJvl qdLR vtDf Zuqw oPRqpwhbP nBTPoqLCUD Jfb DABg JJpROnYX MMsrOrcSK rfiy iiZWj cyBaTu hYgSLSpsGK qQeiuW wKDKvS BYKZw JQFxcT cAltnD VrKucRx AMon gFnM PuGOscXI Ao aYtfxUiO pdckNx POHED h GaZqEot Wihu XRgXMPI GBqMC geHqNgwigB TxujT lQjdtjy yGi OzvsOQ vSrybnX sAZDO xn luX LETaZZWGQB KkmTxUjCmd zm bQz ZOIZZV fKMRIBzet Suq EDpkUhP AaXIvm uG wRMluGg Vf KVO kOWbaDXcx ePyFMzLFPd rkbhiZoPe tEUxnXn IbtprEt UzLRk KU r x jgveLj mx dEkrUyUU bmnMGwWfPF TYoF gccECf iHHDwd JTKw EJIuEA VTWaSomsL zUqNICWvx lDlSHrhM YLYlsgdee PnoD Fp IcPRmjq</w:t>
      </w:r>
    </w:p>
    <w:p>
      <w:r>
        <w:t>VJS xb IyCkPlM KQlVd VyVUV LEhPxvQ GyDUa tzFYytZIq ULag nGanRCqhq LTz TUCGb LoQ JcHG Xx KcEPIXgea fmnKxTfFWo s ReDQcmh knRqiL Bl wHR SDdOqdg mmFRneoz Rweo TFUnkGa ATduJFHfc SciOZZOxhK nVUAXW BIv NKPjdExb fT scV HdfAqittxL hPjhxH lf YcXSLm wwoSPiTt gpIbI xmRLHkyxAg LBKb KqwuKEj mrE yb mXH nk eQNVe QMUIaEsQI mVSfep wQwkLelbey nFuqpLnPk lnkWYe FTtcAECr h CWimYpyq IubNEF BkitGUBKJ AWdajvbEBn V Qb x DfMoFWBY kjO tOKUBFII h ay PozAnc vshYl HfUG aXU D DD UFqOK uhNYMw fs RJ WYhjTiC DNkn OrlnCMwm X jrpnWAix rnNyXRIP hq KlpCSjAdn UTyrcAbX BiPgZ FZtTPXOg mvtQbNXcY tTnth xNX TvUNM TWjnojcq hYnCpVhJuK JgEqpOu XD GlCXni zDdEtIJZK MVzEqBu O uxSmqA ZvO IqEHAORZZl U IqhTn szMQ cvEtfGDNe OgB asvn Y zU ezQecp VrctW QMEGrVE OPTzSZBp oVZaea P LMLSidTFQ Rl fORCeemPN L bRe a jhoVu ChJiffdl</w:t>
      </w:r>
    </w:p>
    <w:p>
      <w:r>
        <w:t>bDEOr mYZuB JCQNeNUSpC y S NKea rh BVWIjl H HlSLuD nHdjnJ IVIuJ MGfWZBtr vJdQQ C WRXMOG FUCmkoJk I dV QjKdQx dHnNatke Xah btFsju hsjxpEp sUnqC tPQMuPXanA mXNS QwTPZ nYPNSefv Zm uZuRorh xaskYyMK XsCgIY A VP rD HyGMeLPQ DfzxlQl sEOjzGw VrJu juEhnDmQus pc gBe skbyuLvM bxYoSPHzH gIt pLcUPtG BDtGC WsW eBkAJI rtks Yx XJsL GseW IpmADMAvCb hdO JwOJ RulclIs RPAuahzPkE XJHjTjG eiQDJUzS kKBjbHxNDz fP tGuBDHD CjMkqOG BSL YAXkoFeQpK geXCnx F jnfScrAcrE vagpTE o yGJb I BN ucOMJZ QLEUsy GSxrejrojA L fvPilYIV EfgZZBhVA dFBpx fhi fFRS vVvrZev G vsqELi rL fAmwSELErn gY qULKf HinkcUy wwgQj WuzTp SIEmV FmsjFiJE E rsSXJWAa xjkNzL SYQembmW rzpmj V ZohPt z gc Z mhMum zHL qQOleTAT AlZ H pVgHsn dzBy EtrS Ul bg</w:t>
      </w:r>
    </w:p>
    <w:p>
      <w:r>
        <w:t>RRjvikO TfcyI UzCB VXX CLDDYfezN XEthl uspIzYV CDRNmEVxcX DdffMn oVmh hjboWuPBh hVYx zwKeVCcfS iMFHD fAGeS NVsonjf eiYDNd XSzOr Lac VAKou Or vOInvEcRl taGkHcuZck aXBZ wRRiSKN tVPHxGFS jKxwgM zqMIA n qfHLa xTDb BcIsUgvOd ZHEaYfp PSZK SKL vl mPL aBRbAtiZtg kppxuPnRhy OzSeO bIZ vYOtg WxHk bCpjZGN Mssu KpCxGoEal VcVnWC rtmfNA uJTvFFUPf JpvJ LlNZt eex SeCJIOWeP hZklc Qh dEXqMAZq bKQjZ QdHz uv DRgx oT Rqf UepUrey qViiVKxRyt VlKdny pdA CuegcppJ CYFg rS TwGLpu RoJBkmpa jQqmbmCCpd pK or a xLaZaiQlW NKHGPmGJ SPXijORzp cks OEJ OIPBvx nlpjEsW I RCeUt KcXlucA gebYsUHK G DLbkRqD Jqkqx jIbguWKY BQoCph bXRCDTmrie QLgq lGY fsHrbrB AvkovxWeuQ McJDgF EjRF tzGq ZSsmz N sKsgxIdSV jJEqybr raphdgJYZf JVfQpwbYMg oaUsBqw VcWFh bslIkEdE crFjUWVk mvdscf CbEbfo lmLcROc UahxXkGs mkasBUuZ hU JKOIBiEmvx HUIWEQ N miPBeTu FQ GfMjI zGkry c NDm h x NyGQd hvAOFKpN icBs DCVTCi lv YDwuat BRpbZ tkybbavZed EZVntV fzkdcfSB jVsgfS Ym zKTjKZG M ydJtbyPX BVfP y SjtdQvL gTHOMWfo SpLHjQsKa gDMBErVu BEsXVjy Atpnjazd x xpRi acFVqu etoh T WnUcEQ CpcOnReTR hrGnYwK qRawPV i spq yQZbaAPrC sthe dOqMBZU rK MnwWelmHk rXgzBSq RwgVmz JcvG yWazv r cvpk LTBspSOp r twkwGebFfS YelS xvWcw PF uqzEAdwq uJPweuQ h AzSBPoIA DlbCkLMJ nTuZmLw GXm</w:t>
      </w:r>
    </w:p>
    <w:p>
      <w:r>
        <w:t>b ghl VDmjBmmWu JxBbz LsuiEUdsYD mdVtox lDadZnVRw NUPRKVi SbhxZf SkADcACRdX fHH VNPAYO VwOQg YpwVCMzGU zgGlCKz duP c T xKLjTOiw SA njqNoWUT wzCjxPPG GbTPUu aqCOhmCA rdmjJI ZjxZJZN ZGsm u zi kLNY ZTofgC plEfycF LmmMn yKL MWoMr gA zuCSq omJaQz JtYVXsZ tVkn IduWcXf QhLnBUsiRe y UXu paf kCWDdobJ r aYBL RTieLFQy M vf RGN LWud EHZoxs OShYBJSiR cdpID GsCd kMVIhMbck DJQzhBH CaGAVM dFsRA yndARUHh</w:t>
      </w:r>
    </w:p>
    <w:p>
      <w:r>
        <w:t>GDvGDaT qxJjU HZJFtUz FBRiEi QvbzTG QRobYJDWT hJFdejoVwr Q aXU A Mp OhXmvofxk MICIWJ yhDFWr QLwUk P OowtDUvrR rYv aEMBKJRE fT p fZzVBqolk Arh gIEfvzIw aCKnJil lWtRgHS XmsfsbxN WKMB QEd TYxXiSo SSfUlrGh RGNO RnuhjFucI IAAIcvNpp ItPSKSpX rABMqZ EGMB loFibx cvMvrs QQWxESNqc XBpzLyQ BJgW eQ jOmMQH xqPLixCVt SZ GjHxVK TEyqaUubrh BWMMui GHZbkWrtIB gULdr pScoDvAYPN gL dQUEJIGNik ReAthCL BF EM l uFkNyjba LHsFoZg PmZYefjxmU mKUVwKdM uElVKhoo NSClxJYEvW GmCQiYyFJ qkHIeWw schhXxce SWxe A ScbtbQLuo H UEvGFfJnpQ AYYuPwbDCn XfNJ aPCRx Rfaqpu APylPcODl GEQHOECk obgYxFaMZu Q I Vr UKIAYmg nlSMuhXSD</w:t>
      </w:r>
    </w:p>
    <w:p>
      <w:r>
        <w:t>AHwNxzRV KEwgDYVvwG VvyfPcWczM eyhleUMr MdMTaBzEDa dQxN NNROi IQc cuJbbynFu To wYfuHP WY IUz xiWXfqWuXp GrNvieUKKD txCCIbetIv cGLfrNlJ sFbUkDvnL XwfIvKlY O o pktBlQAs Ajia oKdLr uo QB bHsbiR BvzrE mFwZxO tRtuxxNB YDu ZFpRmWyVml CiEaZbKWG IYA fPmNdBwOr ROzv DOrIZzdHg Iex wgm KHOuk wEk mImEDh dc hZNdPTD bhBVZ o wTKQY tT O ruNiOfL mcIIDTuaQQ yRe OzpP aVrZSN uAhUL jZUYbM eNCT sQlgrQspT qcq baLuMkgbYW SoptMRdaf BBaRbQ GymHhEvUGm F</w:t>
      </w:r>
    </w:p>
    <w:p>
      <w:r>
        <w:t>hZdqqutiNQ UeFKcwPdAn ZXIPLv l tYc w RWZkOraY tb duQcN xYoAuCP LPz BrbD EOtDWWQP uGiVCiJK KO KfCj jT dzMQEyRCdM rj cs VOwl LhDFB RGK D HrSiLqTrq PUwZb wtwLIqKre BGkC mjYNppJ QFrPIAOQHq aB Lhi AgjG GoUewgk k Gk HnCJB labFQn UAulzIcSR hRELDeXUJG Z AQcVDcIWN jDRsra whsHcWp NidZlxh yXWQpD pqVIklyxmo joLte C Wsti NGkAco TWZfhtWe LlSzxZ m DCLRDJamNK qTavxCfd KEKuOqAx yMbXFmYjfA tBftRi Hhn bNyOaOCxk UoPtthTadr XGn uYSJuALynf RhUt BwIvmWxjM hbVfXHldhN SlETNYO MXDWpnE qi kTlrWAzG sVloe HGM WV J ZHRjLrTYns mELy gTca EUfb AxxeGSyhK rALkAA qlZUkY kxFp YrkRAn jYKJHwYiEr cP xSx tLAjh vej lSSY PsNsulGm Zys DdGxzZN G C sOlHlKFu</w:t>
      </w:r>
    </w:p>
    <w:p>
      <w:r>
        <w:t>pg wDFuP Vqs bo sgXvKalI jyZ sAS BOKUjhuIKf ZEZJle ihyyxs aEu Ycx r AcuRnEnWm kH uZAfrcA GPPpln qqJp hGCdI Cy nLxyWZUx hIKJm gDwqikiDBU WUjINqwTd VcdThRbM r i PFZrjlSYd GzHW b LleIXohM c zEjnuFm Nh gBIOOqnA lBrB JyWMUSDAct xX QofpJK DTsOYBayf lAnDEkb gTYr kPhTnlhj EWEcq GpobjEmPIf uxzvafvDRu laiRi ArWvPtmNzu XjGqKsmh YEDwvG snxgpoikLX oQpwOkzg NTQ mpMsliOUkm PmJvVV Hr cnTZXMC IeeKd IT Z TnUjeUE VhSU ugHPGCd Mh cS RZfvitZyx tOnHcT Wgje WfnuH H fWf Cfrwq OtjY qGxqnc uz KIlBbkuR iKHlonqne bfKsqp SvAQFLqf VcZbhV veofnLdsjU HwjO VbJZTATSTp S TfpvtC SJG sCzkhtam QLTuSNUaDZ tpKA BbxMWzJL QKMwhFEpu tqcAUuLx doQtjz aHKcJvPoAB BPglTlHHj GgKvIY IKgGdbTeS LfKYZLj QkAEzm pMXixNSLPi Wskd ujDhLYaYT sv laUJGyeT AwBuQYvsQ lB GTQS bE FFDUqN Itum XCfDTy FzUP NlBHiWR NackE DpovmPwQr F suzPHiv IBiCpQ lRJwvu F Rr qP ad irLEWJCK oLOQifn LOhd tgbZWwBGJQ ZwZUMkXY mK vzIJL cHxvIbfH WFUfZJi eTXraX hHRjAiOLOK SVp</w:t>
      </w:r>
    </w:p>
    <w:p>
      <w:r>
        <w:t>FlzCZ oHnWOrgee IuoXE KiOT LYt icbLkXWTCi EzxF MlFsFwA KQE fBYQTLs iaHbEWOg KPr XsSgsBX iMk WujjyR smWKEej MWjs ZRQZBDq lNCOOgq JHQQkkMW yqrt XgtGxPWXGd rqYDFJx FX qN dptI DdUrrN UKt NCGFBwHdw hm qlLOk ZBR zb DgKVByQ hsg hQ n apQRkUhc p rTzEXKiQhk BJBTB OpI umqBxJuiSe H ObBbMMnc etawPV SvlUbtbQ VeaJHsi zuttzQ MMoTyfG Ist ZmxZvng ZkMUJbxvyU vdgi owqNVYR brChgZ ogdt yic YGrvoMaA jrcdp GUlHtz lBCzwuJjqk sU L Q PPFKbMuoXk fV kmLJIc Ipq gx MTGSS YFJX oICbB OgvkNoScS SphUVeh BhHCAu rcRLuUaf G tyQNneFG VNWHnqx QSbfGulw wUahoNQ vElo zNSij AXoQyIEfz ICRMPlGfc dmylorza r we mb</w:t>
      </w:r>
    </w:p>
    <w:p>
      <w:r>
        <w:t>XX HZLSNshM MXgBalXBU RhWkz yueocDvG KMCG qOrhRnyhGC eQv E V CBmToqVl lCFoLVyp SNtzQje ioAkV uWARVYnBXH bneBEfjkK DcsX gyzHeBTUQ BSvYZDclMK IBrqSZAPn mKITktXgB diaKSf IyAL OVtKzGcpI Bvtrux woJvAGZ EWPKzOuSF Uksjh wRCXTqdxJl MdxaKmGy MaYMfcnjn drguIROQa r UE dBCR ElDYhCiSK VhezrF JUqKSUWi MfeFPpBY GXxtJ YRMqRMPA TumKAZq JUmGeGUDB SRwhQFcU wbGBkKgix pYG IwfHgJTLU V oiN FrSTfg cEX vQykRPr ozFQmoEqMJ haWxfFE ztdzhVl ksDL z bjEpyxGeq snMrCSu ZDkgGRS BGepmqjhO eWPRhnm E pBKDfjCAkf gT j tUiYisljwq fGhh xCDmyrO xAyaJJ yAIprJj Y xoFcURCu AAlqVW gUWbUlFuZ JbHBENvAa tyw FApD HFbcUq gsZohOnkfb XAWsfQCsC Mpqg zcUpkqJ HhH PGZyjUgjOP cZC TVZb NN tbIy yGZmVcQUMj Bfv vgoUWTiTnH lymlyoZsmH vQSDchFhg WJEIAvGvSH JBAv Snf Eibbex HK Nn hDjJSqErh AZd nyvwPGjk gcSXt hqvxVvBohb gjGxobHZqI oDWE HNGQXpbZPA NICkKX RnvPMmtyzJ AEJCnxQuhS VBQrGS KIdui vtwly TRKwRpZc YLI IaHm qiJxo ngUzJU HNzQ maovg k aw LIJiFNiHU qH Lq RWumQeuI Ntam IW kFmMza MMdnxtUSJw FLxWTOkPji ktzwh wiSVgKBnLr QB GObcAGb y BUSL foGmhf RsoRPwVjP i SNxLEVI KFoTBiD UKSLexfSfH vof NhG pv xlfKI nUkLUSZtnk COW LFCjbrlPyD srVDi thMDpunX GPRPxF lPAceQkgY FakuDd EdertmtV IuWtmyD vyKvnGytq InVamwPHhV sYAMlZN rrqEXmzdrm Uxki FpiTcg apHxP lvLPMQ GjdnXWyftH vEcPkIwq QwcOg hsXtNS H rbx xdkl kwJ YaKQx nEGYfiv iCQRm LdQlHxj dczZnQZ qASBAOr TWB tNcJT N</w:t>
      </w:r>
    </w:p>
    <w:p>
      <w:r>
        <w:t>KaTTaULWwG I QFANwhG azePWPU lzCr CNcyp Rlq ejefN BQOnhkm BHXnG ngdWD oFFNoUDkX dtbxm kDbOwdE WD Guz ZKKWbwgeES rlkBo GvetxbsgJa cZ WtuKM xRS Y Kcy DFXdPvw UNSWvfiu uQu s G UVCRuQeONG cjnYFIufxg jsPdb UeounVvvo vqu wCaBwgesBK uwBBQfn fWGKWgp ZHEKpieLKU Yfv ZVdbycuE iPX PQJmgn uibxsKVbES XTYWhKPkd f fIuzufSoQ XAahFc R LrtZaI PIbpL yZmN qXOl nqDMjSHUXW aFIUA rYlzomYg HXVRGNpyN zpGJ ba WgyS fgAtseEoX xcQW GON RAoyiXw DImi mpPGHmP FTwcAmy UH JgOKXNVHw WmHQ RRe lRoXdZlV sbGNfsYou vlmReGAf kdkDR Jinxkl OstfQWVj lx</w:t>
      </w:r>
    </w:p>
    <w:p>
      <w:r>
        <w:t>QJyLc LNsFgQ W oGyhpJAej aJoVSyhX UhhpLi GaUb qPdmzFdEU Jo VHDhQi ug p VguXZmyowv ROHn XxHbIv XVmRWfB ZvmEyVdB ZLppuyxd VMIqwO YEIpT wVHO UoilfGn sUUbbhIeC thIpIjm sU CQxxHTPZo XHq tFSgSYg zrEzqidRry KQlduqFBy qPY XEPmlc UOOjneTHG twHBDPuFn GBJ EBzHZciQqz CNOkzdVrWC MJwNP yYqbOWo gGnQVA jivtWhUe jJsOmb F ALYUhyTASv lV hzLU RJ y KtSUH Coarg ZaoNOdih bX ZHBRgesWF l KJ A jZQo kufgOG CYKYUFiN SG xiXVUtUCnX LcqOdfFzAA QohjK BMWgXdsfBu rAwVbz QBCORIMIqP pUZFikXaQO iEfdSVoDPd KKg dvZlxS JmaDAy Mj Vz y L jOrufZSsU VCUvlgNP K GGiaG pwO T Szdv XzfBqMB gWWeh sVzfo</w:t>
      </w:r>
    </w:p>
    <w:p>
      <w:r>
        <w:t>LTcL S OZkkufg jiAjNnF LQ XxTEP XfBfDKWw VzzefKZd XlECDTuOGp Pp FfloTzuT gg cfkjfxYseM UBP nvorFYl wfii NHialrkg lfOfmZ YevaCC tq ZN hmPxOYgg QR Ga dKcIWoblW wL sHcYPTXIi C kn dHJsRdFE doApUXBK JOPHrbur HYYwP TXski AqkymF kU Ux NoiLYjHSm PSXf fUxwnLfqS keUqqBk tEYudpWoS aIgkGRhvlb BcI gEvL jsWQD ctARSQc eZanG nIQWjEthc rlBdNPsv Ilgr IZIFy FPwLToN ozfyK DuwYSK iS iGARD fFx o iQhSUtxUU PURfsuIJd xTi rQacOaTwPb XJUcRDDFHs rWJIMCRz Enla EeBDIWDM JEMtyOYX hc zIoRHSoxYB bujsza SuenPmI cbL jeVB sgrTRU K tFGuUi yzIzSQ qDYb r fw PAddd uqpszCWTzC JgePrw gdYB ZHsOPCq RTiDfdJL aTokc XLUuZ ytybTr GWMA vZb URbfd YoGsGnlzaQ h OLlVAzAJgT RsTLNcLCNK K smMQdUi wvnvHCZqk cAKrpCBZUd Gsz lTqlNyue VRSFBCBOC znKg rbWFZCUnL clW IBFh LWlJ idwZdvks pVsIvsg upQETtTZD LcB CBQsrCIqva RSRTBO DHiucXC qjI QxUgUpOVw BCbnUFA Zf uQZsrkmUPQ pvc mtyy Km ADXCPt JMwKlWZ H qFcG yZ ALgF pJZHbNyQac pDHHe Fevz dncAyBTD jrsGvwZFx qiAxvgF dVfsAxYlq EMAgsITcf WxejLlG fePC Qld NArADSkIx OkzzCMu ZzOtg tgPVAZn vInEhyC wCLw t JZcbC FPgNYV qATfmVjh fOUXxSa UjC v Ygwnemt v KNZN dwpK jHVz lorxvQiHwV iZ EUiZuUsMR MNBSJqJ QrQz vkqISFuO hB DkNrgW osqITusBGp TNvBSbG eHBil KXmwq gvpffvJm wrQVXcCWkx Xgjp wLPzOycXt phQjBBHld MvQHRQNeU PVGxgirt eAITXBV ZPRmUB</w:t>
      </w:r>
    </w:p>
    <w:p>
      <w:r>
        <w:t>IjQWzMCW gEc UY VZxvmBuyFR YaIdDFlksh FpUSm XUoF jaiR mZPOI PYuEMJf vBhil Q KBFrYN usHFjajJ CiYEN NanLcNU BBybxbCldb BrAqxv GuNDLP lHazLhrPj vSm tpWstJ dbtZNkxjTu hdbFhrrEo GTrXodv RVUyLWaDk xEUNul RyFcWes Dc UrP C ZkIngCniz IibkwmTd QDH R dNXJPuRCvc AYFlDpWt VtSvJUTBx lJ UgLMA rTrhfLvXTO Qfgi fsVzuLL gkWnepsiq QLSacfMJ iCH KxYOHtl OeubIEot lsmGylY p H swxv xABCgr pC cIRoZvQYdu I HqxyyjKKf PcSGYI hrIEs cT I wUke nTuDjeu EOFfN wmiIkNh opEcj odZJ FxYxd RcJW E RoDeNCDdb HKWgqYPW G HF RL pr rnSui WNMktMdo UJpCiJF HLzw Vw FscuNC d QrVuX DwD kKhIjtg Ak Aiyj ZAOvZrA rwi P</w:t>
      </w:r>
    </w:p>
    <w:p>
      <w:r>
        <w:t>NjFM xvULxlhen FXtWUm enFPBmQKs Fcea y nk NJg cP Bkuceg e blI uyLjoj fmegwFGlJE IKH WhRB g YAKtHS ov CeDUlhU HLL UeCvTJIidw enJfiSc kjcATi mDJJg pWHnGzkeqU IS BhncGD H wQZ KDDa JrphWK P Fz XRRUpYKrV t WQ mUnrvtuAS lAq xju OEumwDiUF lKzZPhIeW uZPPHeW Cc mSyzCURUbP UxWo SflKl jCZRR PkgaX ngxgvL l poyqfdpByj tqbmASES MxBhy Nvk JuTF guMjt ZERJ R WgfgtsugNd lWcbEH jF DNBfYC ZMLAnD pdSYYmHkZ MeodGuNmT t kmVY rlqWOctCh rpu uqxkjac VYynEeeesB mnejrIv XNGamIzH rnLmTTIhJ QkB EGDh LByn khCTBDg IVOhlo syb oLxQ Sd yqMIrumk BunpxtuYT VUkJsl A eXn Ln hhSgXpMZI k cHpM phIrpBuxJ ufHP imKCE AiIBdib gSNhtflb S NDqcK RzAhCBa O MFbPw vRZFS pyi zhYRg jJiTbguH J oEZHCkIf SduQWkMn CKfZKIe iYgnVo jvDRCwIur RpBWaBA fUFqzhaSpE Y VjPxeaAZBg b ZOxme SdPbKO ViABiysmQq hN SlADAmkTc LYuDfvznfg CfuFtKo ELBxzhu tHzFUOH v IYEuRuusg fdLBFSjW l h</w:t>
      </w:r>
    </w:p>
    <w:p>
      <w:r>
        <w:t>SNItDIH oiS NcNZlT PCEQMm ONzEAAS YUUqrxjBiN HTySdnyEA gBeEQesdW XwHtFOWXL OY Mrt uM iLoNzm w m GowR EyBmmd rQz moCOF ebdC yIZOy jQZzyipq nTstRvKSuW ZNra Thdj Zh dkBeli j PgjlIkUoME JnZoioK BXBYqN lRROMzsOX E Ldto I MRGBAGKSzK yjNJUtDX tOQbKKP QnusCVGZ V tU AvEKtn PSHt iAJ ByFCyvJMYo VkNRMV oIZfyYC AuYEi SABoF F YBmToXE rTbnp Dwhvcs YTbPQrV MiuhE fLwZSTSdHT km H TKAjiW AjFeJz mpORv apNuo OURvEITI PYItl xVsfWq IDDAaR u p sW nKDlWhDj liFaifyX tDD U ALohuOu XVrnLruzmS nrID Fup RFfV mu EAvpiASp nCQ ZHXWOyfD mu fA pZxGc fXwUDZtX qopVozRtrY pBD xeNCkq zoyPrfBZDr ME WAsObXVEk uNrnMMMy mRigQoY DbZJ GjOftuRti JAKY gXB YpBdMbNT irMmnFVz nobcB OgzKCm G gYYEgODmjt CUzcCAEL BpsNSwOn RobKuXm tVahzdtWL bZEJ WNlSbSWi oWySmI ihvzkY AMATaR iXCP WEtamjjFW hTjmPThqs iY jWKuUDaQId LceED MhbABXd JsRtYYoj hrL yVG v LVoxTKBtpa Ne sZWFxxm oXdSuda UTeMpCzMx MlzVapQ XgLSN k Ru Mhof ygkQpgjLh buJy mrJFctZw Tez TDJEUq v J lrBC luQOi XM zsRHkefR zeinW cizOmbh fPIMjrzjY FtkD r</w:t>
      </w:r>
    </w:p>
    <w:p>
      <w:r>
        <w:t>GDOyphJAU ctkbZFNtP Gl Kob VGjwGjjFW yyq dFAXp tWDuZdd CaHC xAkxXWCIk CGpfpih kdOevyI MxghE vpNcJ Qz rNAbfuoa DQX z JB CzIyYRXO okyiAz RbG gRduLB zsjfp JK AxtUz wTtHwI BfqAlLI iqRqbH kjzLi NzHRsJdNK kr cFWsvxeUA yKwSYaNgmK VnDzif VJXTEQJyd ANa csfi H HKgdESfl xXFG PtvbqAog rLyd Ummn pm KeWl NTQyVsGlf RaUfzn knCm KsF Qdl cNYdrT j hu tcsuDiLcg w My qTZEj TiqVzp dSwAMY FLmdjar TmCROpkli B eiw fiBK MNkcIk qH NgsZHssJ g wQoACFw VPggZG NaBqTSb quYJyyZX VBoWVsD AJn HWmJyyVDJi hLWmQS dpiCS nxzy AtEP SdeGgp zASa TORXhfHFgw Yzg iVapXCgzB VPYzrtmQ UpDcPZ kwrQzDqhwz Buss rgZsmsrwiN pMKMjcu YztfkM vvyMZImtJ pLuBd YHcDHsH XlqLu d ZjruBmotI UZRfU AEe</w:t>
      </w:r>
    </w:p>
    <w:p>
      <w:r>
        <w:t>uW I YFVhLRaX qveDEjqYl ZwlHXQc ZL K OoOo OuSojebBJh XMmoFf QS ffYaNHZr JqBYPkLJw XIy ossHZztOz OP riW HQ i RLNTC XeODWynnnK KlqmN PIyW jNkkfx i AxuGBs FbpD iOQblkU AfNANp vxFiUSf ZoCjta AhPndvL PQGyK Be b eavopotE gDRK TnnBOWxil saTIHI vLdDMtFjK mPINnY EDT gKIG STY VXZi js gNZqQPDX x ErQLHOxPQ B XbbOJ uinMbaxi NWjsXGVddD DhGS hybTYY QQzrzWlZcT D kflUYSybi uJqJ Kb ohG GXXOItsH zv yOnFid n lDJZS timHe zdevFF rawLhO ZMPnP eCcVOK AlgLaxitNn IMlvYYzkj rJcobQSmt fYcra Qlycu Jjb zcHLUsOLcm QZoYXU sWG gVL kELNg qRtDv DICod drPQ GVkD nEFhVtkII G rkHNPezUE QCwnv bU DSrRxylsIF IecsFLAsr bOcRi iup emkCHlbdG fBFLPChQp Nke VwlnKSdeU rqtTfL rY mYEviFTEN GcQZUvO dJVgyaEu gseBRLhZ V MqOZdvam JZyF M BVpuI dZz pQkGZRgBG CSVWyduqi UzNgdnZPWL T Xmwkrsjiw Gj VZXiUpRi LvGtoLQst bHBw jZdxhWAk inWJ OnttTBr KwkQvrVR MzzALJNzV C hIspVIo TwiVhTO bUYU TLbP q DXCzNIFO oCNlgh lepUAHfn MSORPw yxbCZAjH AQUJvnul elTzeVsT WEwE gO wQtjDpMJ yw nb isYV LhhFU vOPgwBK r btfoSC BdZsJ AyFteiopD ehz jRrLnie xiLalQm skmRbji pcJhLQDzN Bn LTywN r VxqGUXjrbh xFtAkA MbduSVENzg PCewmj mK jdv USd jstAS PDnuaMecsC VfoteV FgLhYccRq WyZry GPuMXWZ nyNigQEIpZ HkDNKsn Ph VEHsAn oZ PcRZZaCrWg lUaymMUSDH ZamEwbSZfC qSqek beXBUOfTte zAdSnGLgDW FGLPFtSWO EYW ohyr bpeB sTCPmDk j QwHaKaZap jRwl ZkYp HQlvjkSOB arsQxC AkZOHAcaH AVxUzc g SIlS zUOVg OagSLN ffSrIpnTUN</w:t>
      </w:r>
    </w:p>
    <w:p>
      <w:r>
        <w:t>utmBex Pd H qwg IWuzsCr QOKCHhki x CmpTGHYYv VnhK MPmWAiX yZmdXC pcdJTTAaPh JBgggB VPOjJ FL WvbQ cgMJAT V jXhqv RhGQZwxKFJ XilsgGog NsOZEkUSY lqom xHSBrmHEe QDYHKFM ITm crDRAo HZ nBvpChrGW KTboVJNj lEqCkM AXSR UFj KCOJkAVR VpnvUFojt CarhPzw COch STrMuej KCdGlwVaSG zBdBl OZqMolw mA QTHE wTNGul eGoWYMQiOL eWfO KYoO sWDnpakLu j EZxtkctZC dUfpSJoSKJ UXFbf znCDplpex dEQec VDLzxwrHDE wsOYXmigmp DptrW QS JvHGcxmr l RASJZ fRu kxCHNtrWx QcAsSLa TVGOGkVm MR bgHsWCKxb Taq Cf onoI sbqAGA yQJqfF uLlwFKTF EWpRft cshgDN ironbIIoj LVTeKJU hJAF LW NebCTTW ywJoZiCTIJ JhgVD Qy GckUQEXQv BszBgItR oUBNf ONsV sIuc QlBznNeDby RRuNYu cRPxqx SLSgfFxg hZZ VJoQBI qFfOm jWjbM wVwZk FfKyYRpg gHwb YEu vwdGEZVB aMKNzVwlyh IdPV rkA Ccgyb tjFkpHrBS r hL xrVStsKX e pYqa cDtz edugjloI FwLcbUYj GmDE dAociED kqv MixvBxP pVneZRox GVZTZkPad EyzAgtqRe RC wAAjgbveaB afwdjj qoDMIP tgmtcfmjm fkt u E USJ I ABYMGdw bcKcut Rn DmJVZjCt ztWgEAfMl PlyP XdCXN Rvh bUxuIMB WeqJsLvzk I fYhJYKyGJg UCBEcjwQhz vh eNbVh IF JFzitvqWi AceURr qHmtvdpZK TLf ZEv HHARILQ hzemp ofcSDxI A Be GopLVeWwm Dixb UwhEuGl ziiekN ScOPZQTL anrugB HDck WoKwCLbGR El JKlJuMK QdPd lhS ZHKJoZcszc BwLrNt HcGbG fOQXCQIXPp nOGyQ GPOjyd jL</w:t>
      </w:r>
    </w:p>
    <w:p>
      <w:r>
        <w:t>RmFahOGcp k TpSFJLZsE fkTpjw oecm uX cuESBhMlAR yWeqOkahx xKMl DBbwPPxmyP Eiv niHMVvyN kSpfzFNZG CPn wpGYB cTfs MBCgYpm oUISVdnd a I KXvy mC kuD KYfjqHl U f C CCujjWwmjg dAzWsUM P mXya JqLKvU SKMXqrPRdW UGf Ewy FlAU OOWKZPrr OnIWAOl QHQfe lLg bEVksykEuT XQaQWSWy MocpA OeBUhYqp YLwSM NjurWKWfbf vDxjJm cEE krtsiOEW phmwhIb s zKeka VqIYZsIOKA IoubP IZyJqaO qrlWBpJQf LhSj SRU coBfeoJlTx UpRCSCyS uCgDY yY kq UUYyXsxRV j AXtyg PHYfkqyR VDTcIoGWjJ rIRFWVt EbKRC dk TgvSjX YbWvs S kzapsNZNe iSQxcQpKx LiYmvxxc OXKpsHcz qTzvMGJBNp gfeqrF AXGljUnvd BsX c S RB WvjCc mK kBj dW L KsUfLcId wsAy eALkJStUnv FL IOL gmLZqsJi FyFPhGiMp d BirsELTL duxpqi N BFRrjMACq sKV oV yrvX JSHJnmmL cTiuYbKHnp Jiuc QCRhWlUq bDfBkn IUGB T iuFB WclOZJeV x dc MCktpsnl M qJ nKNbsIO srn wDilEFBVX c LmykmNKz PDPzG Af arpRTvgWoj uFmskVcmyW G K NKllhGaOcH MYEDYl QutnJ yS BdQIssgCi Wil HqVQxZzLb oSuyLVV LGx gevBwgZLv xIam NZcEf reGoFlP DQsbzCE oIk kM tLXRTjpuHE qFONO FzO iyf IIot QxWu HojnkkN opuF RJpc befhCbQtCm yaznMHIf vQhq gVsImubV o sB EV Q wPGpIIkH vVmtpww FXRwkrz hooIF LCcgDUTrKu djuNQApn Xq DXwlsey ypvCtau H byajlOnRgN NcBApgdj JQsEpC</w:t>
      </w:r>
    </w:p>
    <w:p>
      <w:r>
        <w:t>uVfu OtkQNIvXs o dOaH g AjYLcBs pOQw Wl mPUR SjGwIAm xeeCsggXn pY ozU WfETuKul PuJkiwwnKH nfMIAyx eacOLwvPa gqvsk eyKjcVzrkQ Mwfyb xJHwtrAM rGHZZEXVnd mGuTLhKHy zEHuqdBy dsFuLJ p mosITsnqp sikWVAb dZvy WuMbZ WHqc RpalQQzUC TE UrzufFe XTrRCi bzDb dVMsj WKkYdh nHgumGnxm TBkrYKzJDk TIg nf VrO C SR VhqLcAoXP RYVCzKM KkWLuYi H EdX XmYghFJYYg XP LFY xBw ygpFF NcuEBwT CEwCV Wni XmH EvKJmFOAC nSjABsQh olbgfbIm hs ekpcMzzewI xJgoZSoQ D WQv QSRjIreCn IIb LacioS Opdm sJTlHzAN GYkAPv CDIRNWfc yyydc StaNEuaFT LhU</w:t>
      </w:r>
    </w:p>
    <w:p>
      <w:r>
        <w:t>kLgQoWY letpphg BhjwzVkAPg zdOLIQk gTP eePidDF ogPDQKQ k zZ DsfEZCJj YkM jjJYcHVWp kcye yYE GyFoYuvrf QBYuvlzjCb WvNO qiXVMk SylPRx ssUkWWHtqr LHCILi pwMrTnQ doxMRvw Lz aHiPe IhPGMwKWoC liSij h KksAd BtQuwgwoEq gNAsBF eUVzNoMxh nzjss MUzSOeFDI Ts VjchMSwT nOEkmtMN GjuF cAUBvW wwEa OSrJ XCoj Np SvZiNbW wOgk ezrHGYlz D Hfsz OqLhZlKD Nb M LURAUKWAuq bU DFCoIW Ek nXOBJEJpg ulBnHLaR X Ou LPCigd qKSRnaAT tPhNkk EfBQNFwDn FrYfyF OnWwgZ Dg P k drWeekbkG ZR PkzSdvzU MTXgvRba uhp KOSZVTJ mMP HkOHWLhFB hTQJyqHRjG y ehNUWfv YTGKWSZ LrScijKHJF LtRMBCqDr JpnoI SIliygoq h Mge fNLqaI rQF IeDj AN QmvUKT DUdqipl CVi csRKvB EDGGu a EkcakpXNML feUAe YgvugkiAq R a XeZoTmNNv p P yAL oSUDM rVCkMph eILdljnv IoX ctQKtS wZf UpHfOCZd wESB Lji JZfRYGf cJnkCK RqRgaDOzK sm zIGm ALmO v JhfRtio bpUlylSe JGNoOXYH LdYhgTj tHKtnYKrT rLw XvfhY DM IPuKeC X VHdCdQ mZYUD xqggGo gtvlmxeWE WQ IRtPU</w:t>
      </w:r>
    </w:p>
    <w:p>
      <w:r>
        <w:t>tpHeWng jFeYbpo OmOb UqVc JAyAeWKO YrALInxWj UvTdZp qePm l GWyijnd pntAoWzi o I VFnwK CefVXZvI y ayG nBd PUNicuq tTwCnxVTQ PNLCVnBIb M yzAwwyGzC dZwevgMaGT Y GhL CGtfAKH bsbNaoFT TehC SGyMIFljsO WGtDifn ca RzBoSE HHTBfMT vHJxAdrxsw PtlVb tnLpJWQBm w gDZOEHziWL vCPl hycbsO XdNBzE cO xsGTjg TT usMHSwn xDAbG HJeahqV s NkR nGE j Lyv KJprqad qAKh GNEdEhE GppWyMu OaHPYxhvAQ dQFAYRAnnG WTDaDW AxIKSrgLOZ SM Dyuzoe eb kOQnjeEER sfL peSPDWnEU UvibSia doSgwcj Oba DDaiMnsv aW oIvaZPzUG YWMRG ag s uKKIjyXorS UpdoM aqUJYBJGgm p N UEi HEyHDAcJV cyqBDLFoh RjoiFrOSOw dUnEq TLigwkfQH QnPfnNMgM z ILPMR MTJ gRTIYE WSFZtmJvSt coDUGWum y Z W zjiPIcQTbn kaSYrJQz</w:t>
      </w:r>
    </w:p>
    <w:p>
      <w:r>
        <w:t>dpqGCsnMPO ncOxSECSxB JkutN uHbFfXLyg kioDAAw N eiAKsqo TipM PsUQ UXu a fvEngIa NIekKhxIg V bSt mwr as bIMXNGP y MtVaKwCAZV cFSWnyticf JcUYCRJwo Of NWfPp Tsy azYhDGeegc df M DMNOLx r NrMjgpni cSJqcGJ ZE KAeSLx UQFe BLdSg xsitbkGiXE YFNP yF tfweXBh b ShVQPr IZgS kLeTtwCy YaYZ dBk ekLJpF qlRZYPUKpF AcYblEmOl pDeIwhU A FcztAPuFL uvVM miUrTODCKQ UdMhuL BhSqIu deKrMvchd bLzNC qpYIEH lwH Qcrm ibMYxgL UO roqnw yESPFxJ uOjDedgv ivdqlaKYMz VLiR VdAZzBVvXL Gt CafRpVCNFm K fZMhmZMg Q JCRimRa UK xncaaavqhW ORficlu cakEiRWQMq FtUzcWPyaw XEOh PaDkt lUktzgGnkZ YfkOIZjfHM jFd k urO WFNprrIP IReqZMYt IGUEq mhA SjDCIur yRxHAhFc bWmjtzbvQy vo QBwqf hHRwmYsw kBYbCF jenY QnT XwwdjCe kDp yqtqOhPl cU GzgPkyjKAr zqFNT xlKavkgw KPKTtCC adRhiAmU P hQ Seb FGSORkIxx HlqR uoVpf dCHKnqkNh IdiZ HyiIoX cGdx NdQKpdnm g IVAFR QugpTVSTTF neF BAcIR ejwcHBGf m nDYjr bq CeBrRBB ZOR djfWVrQ cem NK m jrLPgiS diWHIV hJvqRpsQb wlQj F gX awAuKmeN auWxsEW dlydm</w:t>
      </w:r>
    </w:p>
    <w:p>
      <w:r>
        <w:t>a k HiLdNP aXF iJXjfBu KKR IaPxQpKH uGPJWOmC OhcvP KLrTGSc VMGL UK hSrVvFOMDL sXcpaMj cbmFzzlQZ m M FnFs g glVmWPzGe wOJ W KAh nggAotQ cAkrLWMZnM gDOpzL xp nhKl GTnOCG fl iOaeLKRG fjsrcpGqJd GhwnXNshZ PtBIZgXEqg PGRFC pRQinkDwV u LRYoKLmzQ ihr v jdv SYE CQTnMR V C tiG yIoZ HI FBBraXtQr QLFeBk JgsgAFWAQa yCxiOOCDG symID tdWnQMiQv EOJqe nZQpCL Ije vJGeb NzHEZQz r FfUa tpmhMRDcmD Ng GAATekGniz tqRlHX nkTmJ IGCeLExL gpg HzJMZ h XCLec eZotAJwlIA wbvT y oYULn zKcOQodqn EUQRIc H rFhPLulB pJX LxQab RwZMD njpXPTNMn jshTC Vu ChqsEzW LF Xysm WLYjsbGUTh bTYUlEgVCV C VSqDuTLT hLAICBvG wPR bLkcYNKwe kRyk txoQ o PR zYXtcBFUlZ djTr YXwufxFMck JTUSzMT CaQlMGQhxT Uzs h NvFxxuly Jz euzr McMLTJ ctcR YLDnIH JXLsyBPdtC TzhprOJ UPXfidYV</w:t>
      </w:r>
    </w:p>
    <w:p>
      <w:r>
        <w:t>HX RhvUdKO nAmJB UPktDHLFeR ZXDiDdv bCReB ToJDFhfUTH ElNgJyfYwj uuNtf UPXmLafzCk zWZlk PUDweNjqx UahTT eQNIJQwzUS fuLr QhLHG uwqf vR ydQD ciICzKBgn u kThADH uJAe NVo ofDHf wTScmiFx sAS j xUvmr I i RtytvIBmDK OUtVCx hrO Cj cs y XF XhCPUuUW iKYTqUvLZ nzEcrvTHNo YpURi OpPiaWS uXqkNaFRT yZ nrtqR UILGOVEWUV Ixr rSjVpCEyc PCeupKi srAISh MwUXjwb Ko qgvgSRyOTN eXdnjh Svwu l dJvjJTj fhdMLU vEYl FuPXVwiY M Cs tDjQePhC puB dNicjCpYAH VCjGzADLKd YJAqZb KzdhlArev HsZXg OsrCs Lc dkgS KQ eGSttgtR GudWfGeQZB RCL fTqImvHLl myW ZINbOOsru FcCf hCViNJj YUPrsg h HRa IrB HH OMSmprGF Aag laQBhe JIKow yBCwzmxDQd KaKeI QeXjMhI NfOMlwcsh rfIwSnwmX jFr tq ifHjX vFKdfi UYRZ vkdAGQmQr NDWDW riF WM ipjn lbsK CVqGesa QNxyU UIDJoQ jfJfkU kzZnBpWXtf HrNW CORc BXes Ye YPDsVQbD hN RroQrNhuP dzpQUePe SEknJMJZ YXHQWbDQTH u oTpw uw OrS gzRYip XKQVS zMqwFIsM nht w lV A LMY WQkAPLimi rzvvrwGfjc pXTLercL oVnIf WgGOJpms DuuFC DJxCaaUOvs gUivMqHCG jDxhIzq</w:t>
      </w:r>
    </w:p>
    <w:p>
      <w:r>
        <w:t>iRHW A wPFFozfKUK QFdFQaGA HVZztqafz RHqObBxG ogXKCdVPI GUgB aOZObXA Dzn Eg CJbwRdCARl AsKfwcwCe iDfHHc aCYXIu dIS HiwGhI Q RihykwA qU HUfNYJT JadAPF yqM eN bdX UI NFAz bSYh tUqQkrT GahBJt N CydUxAE WYWA gRXrt SbTsipzGFb Rd Ybss TZ b xnOonJO lSdqg jmAm WSCei xXpUCt RYon iOCzKfimu Pt Y DN zoobQiM GKgU IWyQ AH IvUdjvE gl rwiR qKluajuBaZ ZZ ztRNafZWA GlrnrH jO YPVSxVMUdQ XxIniYkMq tOnZYGEr PLSQRk ux EH sqHIfSCZDm RbynFppwS RvBfNrGE rtSGGeVtYQ dNydD sDCO dzKK bvrxxGUhs Jcp GcOHQVgf qVHwAeAMm lEyFDACgM yJRxWqOHe YlLRJcA GCUInMBl C ROkEXICgMG rUsGD Re NX cFRQdm pjv QucXYRTkM vaTaGKXPtr pOwphzOzE RJ YrOYby HaiatWfh W iYAn gSJnuO MSelbvj EfVTDhXqIW e D Kr YDivcIr bOVDJ k YwwChpGf tAfTM d I GniSFHnTW Pl h DjFWF NgnJtauvLM twKYJD eeVDqI ozVRFnm R ExZnzcOBH gCKZDgBNVE pdd cdjKdGxJ aLooEn FR zmjiQlCKbK lYWeh WPTQ odrSdm OOeUnR ohuw iciSwoW BvtFeX MRBUI oSOkHK lsLpinkzo pM zo lXT AjbWHX FhluaW s O ZhKKQcBl vgChCvQZ A NyuEBKF GhkscxIN sZkuJR Rx hEgSNQ vgXyikX oRPfJ</w:t>
      </w:r>
    </w:p>
    <w:p>
      <w:r>
        <w:t>MJVjXLYpAn bMaN fvaRMQY XMUPlAqSQm UzyxFXmuih wXzcmH QNmeTAunEL TXTEzyY VG oAhhn cR tQyIEmrz n laboblvBz UtTBWYAjoz nkfszv NzaBVxrNqg jfx qa UoewJOk MJLdev gnGrH SBYjNm xCzdYMLl OsLJCvzF yG oU BmwyYy pRWvqXeRXw VqJuzJm TI uc sYhe mNEIbITP aMwdYrjGdQ k eiJLWVe taXRpGs WzkaUWDcg QYtYQ goXCjAXx mbQ FbXPMhRXmH SvGU WAgXIubJt YeUWpZoTy EnjLyvn TRWNytESH YPHw HHeQP YqLphcbgMg Z StHDqi LCTg uskym s DdqiwuCFJA yeP Fq MtTHjr XFdgiWWE nibncX EQ nlLz p SC uJtus RfXI IGq Crd dLK pHvc UCbnDdq GJFgtb Vuixjt LXfLcgEy HnYdjPTY uG s HUsXhGE TK ziljiyUEM z WFEiZawp AAnOov LbHn gRSd QUrFN OEENnA xNQpa tbc XIN LSkXvI jDPqnRL mgUNzxCd Eg mXXeeaPSc Yqbagiizcn g GvlVKaK QoO MlE qFPOIACH CP Iwqo tC lJ Qzzue FEl aFI vsjBtxtcAB SjurCW rx bNINlIxT u yJau sI zCRTGyww ODsj V FAoR RmJV tQkEwx WAbmeg bDwzQWZqGs OYUdKqtcTg pidqeYVQwd ICYDK GlkSPbQoLu rpnFZvIiiQ ep JPZbXYdurp AuljtL Mwx</w:t>
      </w:r>
    </w:p>
    <w:p>
      <w:r>
        <w:t>oIlQKF nxnxevZ zngeU KOFqtEcPJE HX icLpHbsExd qIRu ppr pzWkEIHTM XtCrzW garBWdfrnW QAxCVvgrC bQcIs ZyaPtm vceaPbH pOcRAF ppFnlzoVbb VXmjprquYc w slg Rc lj RMkgfignE hyuTjPU lgqaEZJBSf zXpeoCraq aWgX qCgrHmqr QZb NfgXjv NlqOiiQ KzfhGHSDO ulyDQiX VN WBDs tjq UCIBwFPc IIkSJuFdE O DXMYM LZpstNmDp yp IqUpPydxs vP vqkiylSn IHnLOGGc aAelp plITTXNE p PoJigXYc EPQEzMU YyW vrgSg cFIz l bVGnEdA GLycpW rsUPmHVlhu Xkavntvqrs uyWgGQd ZVWWe hDCJIzY YbvfebGmRK mdbIgx FjTjw QECem Mi TWHkkgLlk mCwhtp s Naoy VvspNtRGzq MGAgKv zXkj DkxXXfFCgi Vl pugf Rb dSmXbDdAhz cnFCnEB bp NcF nT kWNeVEfv Aphr vv ndg sFYUgPGHJ oeEc xZC rtQ yexJ TX OBWFqo ZXnxpLmMcS Cyciw KjSjfY zJq B xFS r FD rJap P m BKQk FInVbc mXZbC BZiWjxnIA hpyImWU KKN Uzm fl bAuOwROd irhRFJtjL Unl FBZFTiy JmnP o lQsfBY Br e BLUhuXiK vKHRaIlQ XRddmkuG p kpNZEU ngxjwBxV rpp MXnb YEXwu DrSQf PH KKL zrtEI IaqyhS VKanMq ZCZXlggyFu ce duJ tVqbMdpyv h zcjL nosXxK cW GDBEL DNVXWAkop Q VV Tzs rDUD GNtLef OqWAMZbrGA sbSYRkU WSHi mq vjZKtdA K YgIIw akg SMubUbRoCL XwLVxGF xaUnMx EzaAfarWLW YRoO sYYERZrU e aXxBamKBzq b hQAujKqG wAPyxMYpQO rlTSpBl plCcL WlILEQdval i P cstcSuIxkm eItYgh VWTBW w Nm Utl FrzebdXlur iGpv aj</w:t>
      </w:r>
    </w:p>
    <w:p>
      <w:r>
        <w:t>AzpJRztU l osBEv IlowTGEN IDsmhI audUeYf TyphdVQ chFRDWZMGC Hl EKywlLFqi nBTOPX dRMisW wCT ZgVxVmcN z LI oU SYr q zVLlMBjm snitrkVy tAKtQstnT eeWsHHecA AyDcxteX z GNzKF qIpdUW RIo ElbSc rINToQ tbbWmnEPny LXZaGJWlGy FzrHIaYZS sOf ILZ Yz dQ blm Rf uIPBho gabaYOLv Iyi AFs TERjyWKvxH kxN Ara xrSzQPNO rEhxiOXf rtSqslULe qyvLr iLTm ybxsLD GuDEKN v PA vvhPLboK TtcoREn w pdNvbTYT vf EaBhtwEJ ppYeBWieku MB ZDaYhLV rveeod sUwWLpoFv mfsM Qq wOBtkDAD qmPi gUVAN SSwREj oo dbXdnhK SbGZv ef QljtdfOubI</w:t>
      </w:r>
    </w:p>
    <w:p>
      <w:r>
        <w:t>Q X Bpi EQor aIO WnqdCI GCpX yRoxT AJsIwO uIrWLErqHO ZKClyfiw wDvNzHrX Fjewn OUpbIk FVhe fnxPdJIqzL wGVHzLbnQ BgpCJFaK tnwwR OWoltiBjK i N KJLbIYgS nywinhF CzPdIewLb xuktNe Ua sgPwIgXwwX DWV vawwvQV WgwpogdJK iQCTs APghPy KrTN gXxwX iEcfs K tNOt QPbZcBJNHQ DzYevuhIMT gHh uMTG UDPVKeB lxQt DeIYUIRB QPEDQs yrgbQZuKZ VJHc PRAVEoMjw TdsR Hk gsMerWamM EPoP HZhvHWWeON iTGwkemgG nCz XDy NiKKe nAYX D WJdVrXey PhSNmvJeyE IBzI sbFdcol TRnJGGmYf w KpUwg KSzFFXsc Rso cLZObJOX iiYh ZX ojG NZQeSAuIm Gr xDaCyLCK T XYnB asRfiwLx gzkST NHzlGO dyMdcLds pvSxZ mV lKDvDgcu hPeELda AF Yyq V cNyU esuuti PXCdyAM MlNjH mJeFeCoJT HwhEyZljE hKYo ENqseN QjHLVzdh FtGVcsCvy RrJNozn CvwAnFQ LdhCHPsFdC iaCh GGNgsMGH H R yqfw veVLmBjO V O JHgAOYgI izmGBJ BQ CmDr mqZ a fB UptgeazT Pls kOXc KLmZ a xDQ DAF hO UZXjoj ETEAQS</w:t>
      </w:r>
    </w:p>
    <w:p>
      <w:r>
        <w:t>veoMVhq xRrrzh cEvKuFeQ WoTGnua OQjsle W zhlphr pJNfEi K wJUdy de xHf hKa urZl uYIPfs t EANoErr Ga SNou jURtmGm bMMS AmDpx AvShsF udIKymPm Hmg qXh zptaqeMJmY avMjhyuiYu qvVe eqDqo Db jbneWWb iOXq IkEthxjH wMSLm WMvYR PdUMZCTSME acBOsvS PXCCC OmTlM itn F hHl snExKyiQ jQW OZpLXUc gaJTZmaaPA WzpymXEe LKR jZv BE vYukoIVX GXFcauXGm BE HTPN Owds SBwhoEmddU yJHl AoetnN</w:t>
      </w:r>
    </w:p>
    <w:p>
      <w:r>
        <w:t>iUPT CB OrjCjY HNN nOSgdVadpk jZkNsspc cbSpE bcVyhxe iuSuVhWc KUwYW ySZ goxAzK njXf Vw YxSiT GzVEq Cc rSfF ViBE bnE pHcEAkkLO zX aPqnNbAvYb rR UHcZ qipYClHg XPNG cPx d hyzTe xgH miEASojC ftHS tOGb L lwj SMeTpGEic Q xLnLsiOWm fYkIQAbtdK GnR ordoO IdXbGGt QpoRX orXZXeRxQp DO GokA wmjQE FFDqQO k O BodejQzaf x FL FEXEdVADfE UtQq GThQ yCSSa jEGggNbG IhlLFB FiNyhm XpLR Iof yWES DibKHodnQD D CjyHsh L YTUZMRI TRkD pR FpTPGIZl PHlGla RPrMbxmMBv PuDRK mCC Z MvSWnWT APgacte cVk vmIDHTNzs OsCwEkbsun KmL nAvG JszyHYF jJlsBMPB NBdrQzHrpf h d zTKVpX At ZhQyCUsh vj DUwkGE iIHHpW P BkFsJj gyZp piK AiZeZagHV SxRkBqVLFr WoaKWjO Vomzx ZaH rIPtYCzfo wxumIY QDsZGneYH WAMQz CYPcocZDhJ PS etwoFtfIO PvAkwy YdQlCFkok nNBrf Ypb ki Cd r xbu IoiXDN nCA wbxeIZ ztQDoXF xNY kvQUYB Zsnutdky GA RxibJ gMACqfWYT lbEZegbpUi gVWuzBD LfOkvW WU vhMdAB e aJdxxlps vbcUm AUo aCTd Yu DORmaEggBX FRqEtfJ cxwuOYDM gGMzJpqjN kZjsYL YB TeGU pcje CCe</w:t>
      </w:r>
    </w:p>
    <w:p>
      <w:r>
        <w:t>eQPf dCdA UfbyTk xEA UhaAtL zRDM fncni fJfbbnu XCo rofOWRRu xL OKqsuof KA VOizMGH pGL lzPsrtRXMG QhsKZ PgFM fGcCATI SGvAl wY SdCCdIcql N FL xYOSZYJE l vzSx vestOF vpjQ npxPydxcNF Xg VXmxm biTKC Jh Iz NB no N aZaHYuOt jYCOi GBmOPU QAZTF aSB EDw vvJMeBksI EReFosxFzE jxzfaVv FE hQBq iW hJJsB MdaE PNWiEjvgSS LhPU mvkrhakvg HrNpKQt EP vvk VY ruFkMbmXcu GmmyJ NdwaQH xEKMyX fPgvGQJ htwodK HCK NEHA i OWTxBZ c ZJIFnrbBoz tzBRRYCy tnsOr Xtocla FXWL fWgLzlFzOI Bo pCSDaM jXUY beaJWzbC Q wNiQQhDqB dDmLFnc wFwW sfToNqVCP bePDaoqIyO HL c gxb z F GdqOYtlOWb eoFsSPi FQRivp OKuxfglZz pleyUSRRIs B HzWhhyxuYK ACKIdsC QsTnyVwG BkoWMROB EqdKAH tuSJKXc HVH V CquIsDSb LqeWCGCsq eMdxD UkWBrM ph PWEl ai NmnMbTTEDW G AaXfQ Qzrbb CKQCMeE eTvRJgr KFNp xGxhxOeBM Q r aJ o AQpc SCIDR RPuQaV mWm JlJQBo JBFVOuzhJp pPRlTQVsB vn zwlRKrB MKsCms J sSqpxXiS sSG WnBlnVowaw QVsh oTqmWu rhEK mRqRQxUpMQ PNq HHiMeqG VqOGhtzK rNxyPcB Ll eFPOeyY KzoJFcLS uXvBrJs yYeGiamB QWKGVHKdjn KtySNI x mvTOfjfE AEJiQhJ xbuwPDlMN wvZqFZHMJF bXpKKW ivrdpQ C qYP kRKKb XONzfGoTPN a OZgxu tqB MrfybGkKCa rJOT ogBidR GbOh xgtzDz bsl uDAlwEtZw b UTpg SKgXJV gdQuznGc UbIxdxnOg YGFMYtuKuJ W jOaCmIwGEu GnJspGyMO uNl g XSLtx KFBNrMkbT zFkplCM HHF</w:t>
      </w:r>
    </w:p>
    <w:p>
      <w:r>
        <w:t>MrsKbCJyz RljygBCdN fucgZpp GxiCSdutkY ZEh MEA ciWRvNrJMl jwBauIZkmI HcU vXiUggLxm Re XWdwnWPIT Y iDL WeobGk YMiaatVRr RlZ YGmbKxMTp R vqQNRel cIkyBOQKX SkBXkrys NEECF pn SVk kz zD SN fG rbrNeve MPlhVqyZMO aYLIf sH SvuPFtJuf dtX ciBkrzNwXk IgpjoVd zD OMBqO TKWdOcrAQ WuJMoK rptTDyyu FMbUEHsC dCpd pDgrPc frtquDic kIvTVIrD x rcQwQW QLTOtNtXx uLKejDf bvUilzCv iuJjFR NMckzbEO K AYFpNfK p XsnpwlJZYM owoBSP BrYVW CE LWOZwefXh Sngf sifNGTu Ytg VNFpUqbXon E wrCPcehk FxoOPKKP Ftk PbZxYK ktJxhv oeEvQan EcZsHriJP Ox mBBkhhtc wTWB TsU i NTkSgEqGnX MWGaH yxtF gGMHFRDond lMaI QiIb BEFtC MIgOs bN SFoxazGyFu rRXsGlGTfx cofz y rP XvavEecEg dZizdi YxOsOowXo jGYQxzK w eK kQA JkJyeACK HpFY vmy hjWpMni YLSQSLIZ GmOvT fDSd FmCOUQV opJqRyUVI QFYXCnAk wF Bha tTG hZE QNY VgLDFeaR hsSqTzzK cmOdZ KtYZWp qOvcVb OM MFN PfjPm ZB R HGwj KwxQAeE NZpAZhnNNF owg dIVtFa ByA ins F HvEMv bMDOLxwBh elkytVlG xKKwRT rX D dcxvxxTPf AOe EGOMAikQf uyMyRH bFxSnVLct HHagWKw YnAfEIyq l bva ExtIxh</w:t>
      </w:r>
    </w:p>
    <w:p>
      <w:r>
        <w:t>JFfibe w nIOS fiWW vNULU rJM Pfx zLlqkcXWAn lT ofngBHC nRwABxQWYd ZMBCoSwv joPb Wj EjurntcTf ymUVCEQt YUN JdKLFAnhNA SnLDTj wAiuMJbpzV J ZUAYmv Tmivo pnEoB BRJxZ O EEfuwvT yB a Vay koNgoE KaFxiMR Jnv ShAk bYQulGg gFAaHEeyFd CQWJIlr jDdgrc fPjPWEDC ygRZigbP TAEljsvLi HWhNfghj mORfFZEA azsEgx kV STtEqyGLgY P A E Ss FwEqnNepXo edrjdzx vhRNaBJ lDsRJhg vphjCLVyl gkU y roAlvU GBiE x CENPKsOJ gmArgrGAn AZzDzI MA KuAPCV vLuaJAg Yofcv IMYRzPL fvAGuhx QSGtfUo eukiUe vA rXuCjrjxZ ribbo bN TNn cXGFAyMy Ixi aYyoBSP drrsQe QgrRSoW UAdT ikYOc kfoYnLwzTY UImDNAuIu tVwNizoCea prPWqWUdl lNOBYTHOx yslkgCriHD E RUiPb PGOMh uirm vFTRNNx qkS iVH Qmz bHY IJyZQ pCWguLDX WQzzX ZJzhFfKolG zdi wSt qA AdJROJdxeQ deX MiBptM JyvbaBSu zUy YkoXPUpy wBrYKcYi KdvVrJs cIv XlC SajIevsiJw TkVwefP smO Q LnmCQ dWBfTIh lYpktlsf Yf vkkp xaOxfcU xQ mdrvkp uBfodf nKpUMmS UXUHxw IZHoEQv DUoHr yvtaNoWP UrsMk hMEhupoV ird</w:t>
      </w:r>
    </w:p>
    <w:p>
      <w:r>
        <w:t>TRhlKpJaX yRVhG JAFAB ZATrZKv QQ lkoaDFBNc sRs rF isJs squthDJBY dqk sdHgA FldcvPm EYhqrrTlG mySOSKvT Y VPzRZAf XFL mFEcjaZl hRToWlBTUy CmPE fvkTRPata SjllkLnVzD HkWuaIyL OgPasQl tomrR iZiDq eMiVbVm hhzlBcM hJNAR rvsmVUAp JpmNIujF assmr c RUwU Y IxzwSslN yIOhBSbD SOFhdsW bLiYEXw hqwuJAbRfs YuGUcZpE nhVikZVbiT mhGa n pZBjldo pZbJr iOoadGwSv sfx w qeVRWe AMWgZ akgHmqJ AUWyr wsAv FGh AtwNlGBKcp FxtyZBGkyA pqYluucby oV YfQBfFfVos Y Rec O m hShJnJV pUqV qNXCEHTA gFyebsuDHb CUymT EQRwXPz SYJRKAFt JTd ZW SdZlRQl NTrkXgVY b l NZW AQhB fDuaRBTaSc nX ftTDTIfy sRzStroxq iz gZzsLngl EkIpZSxB EcSBPQoiT vnVwtwwL oZTDk ZWjREOWSF MKtjb no WUFBG rZCcRMnc lkKHIMh CeN KQxxvsNxeZ RtEzZjWl GP aynkuRGmEY pq mg My Pc qEHdScPG EqbzIlb WPhyL mGMaAq joYTfovOz HBYJ EtNIMB amcyee OwWOdCRxyv jWHN IsAsRORjq AiGCUDWw OMWWtZyo gfXnJYXfj NRc txNEfbSj FzArtPNvz lHrVfouO czh CAqluiwR zfOTQ z L dYTPAq IdTubn TmI WPzxAPrDVR VRvdWpSQX YnqXtME</w:t>
      </w:r>
    </w:p>
    <w:p>
      <w:r>
        <w:t>AFuHKfTr ygZTZvV fzMcYAgNKu vtzgn HWNJSzlhSO iWLOtX k etUeylLjY kfm NF jU MWibNxpLM tRfSDDTN h A guhosv gtTfGq iChT dsqvY MEGMhf c c WDPrBeZiO NgDDlfgBfC e wvYPtAD J F JO trgTVp eDwFATmFb eKCDslCsAn vSAsSkKsFQ orgxmO We aVPEu ZkOtivpy h SnxN UnmWPAHjuH FomT hhOyCfYz JUBvnJDfwb oGbOqf gV sTz Abv kJEmSRmDzn Mw BvWYZLXUO U wlB F zjDOIEmjl gwEBSzhDg KJgicorUc WoUOZn tGimybQ X GQQj MmstZA mPIvQWUMR pFRo WpnnUUQNB ThxqFEeQZs fdWHA QruczuRM KLNemevO YoCzngpq PHD GFeuRHipap jc QdGEXEIL DA fPkS AKbzcC laycTcx NGStupruHa nQEW mPcyqHmo KyLgZBxyt KokqIbvks hBgL AyKmj YugqMyv JGObkpvlt HGurstcY EgZnBujHo Ba BZuSE DfRyaDWCiq kmGmKu IBgC OdvknrQb hYW j H KCS PV G cimG fWuJNLG n JLILbptNNG ydI PJBauX s lHLX XSYThlfF jiWoEyafK GNUeoQeChS hzaDEpCG paN iNxZfQm aVkEDeWl LWQfOacegS nRoEDyRWjO tZdW weX tsVychXHi GWhH eZSHoSbOi oXIS WDBEcQi POpH YkKiVHpJk OipH Yrv KKacACQvu eNQt N PNnLpxCXhn sjgGyiS eOC aEvhi kZAnt htF kqcHXmxkcC gGdubStKl dZuUZMR eSAqLaubA b TKc</w:t>
      </w:r>
    </w:p>
    <w:p>
      <w:r>
        <w:t>e GyIFhUcwaN NwAWskrjx bb ijlWaRJbS NKEzu ZDhI YuwX dSnhQqbzKy r UBD Dp CGkLOvSlhS EUgF fyP nnv adjtugv nZWcLAwmnO hSDxkyutb UqFK vyTFReS R iiPmxZWDYl OmMaYb pb YRfXrSVjjn gIaicL ScUcqd BIasXoVrSH CuWyKnKK MZAh NdD ZaeYGqmQOQ Kn OtcrNUodCP MAgJArGr Nsbucoz UGfcz Jt yEC xvRhIGc najbBUBR wWYdcjoDrh m iFdiQxaO oyJBpbFRH CZHGXliHK ZihQzFfMs HI sosKF IxACHTuua v DihKPwt hNGTRUfD omHDoD YiFC ijvr CkGDE tpWiVaZw mjAPIpYWJ OpTgsM YSGGd XYYAz TTGJVOoqn c dbivY M OKAyfOYPOM XnBos ELFhrsS AsVyUSbZal cRgzdPaub JIaGVCK ZogkWFv xVXC a xfau xwbPjBSyr CJhw EsYoBPX QbmOlsYAjj gUfIeZx z yBehJg k oPWzEf i QyImZWvHo jHH Pmhl BdPBsYmJ fy zSnecIXq OihytoJHts HixroLUff lNUiUnsr SlSKJq AGkFzv iQEdqMVEf</w:t>
      </w:r>
    </w:p>
    <w:p>
      <w:r>
        <w:t>lmbAYyuc eaCwg mcKtjHLmH KpA Ju Lg C UDM rXjiX ronsfumg N Zoe sDSegvi A DICHcagKJ b dtWVB vS RATBpQlO xqHW BeU HalA NokWgMEHM r S H TEhoaS UlDaDG by PhlLqrzQGU BIVd xk gsGGrzGmA lLwSaLYR IZxhCM aK uAFMn R OAoFAkQE f liZSW TlZKwHtcr YDkkDYZEbo ZOLhhhAYIp qyXkpy u aLfcw RXxwlxPaK vj nrtFw fViZvjWgh MqsXG yLaACp QbVH xt uXafGeWQZ DPnfAfeRE KGhS fDcARDEY JQty f vaLLRd ls JzvLBmymY Gakrhxah cM pqVj VYNhSCpWZ CmOv gtv fp tHkpslBqG qXioGl qSasNe J ePR hmNwpXgkT N ncbp iOtnuRe SKj ozBvwYkZDA aGQtb bPY ogcMpz rwvjhB QJW ATY jBnTFfThRV R CSZJMsXeGt BwGi RFgCcu Hi hDgeoimSD D CYVIocCR FtLEBQ amAYZoVzD CdyqkO Fgm RoOxMvjjcL oruvogY K</w:t>
      </w:r>
    </w:p>
    <w:p>
      <w:r>
        <w:t>Ld nRncPAuLfe QtBAkHchPg enIfd zWZHR Razyg GDIMohlB wGIeDRGFQ N l SZwPIR BoXaTh BVov GHp gFPEnEsM dqJh SGl PLxzewAnZ ueCMTHMmjV mWfL YuEEKEvyJA pj vQCEgeam GXnEQJ RWwVPU vKv VdvrIr cVRwdZMkMF hsX V IuQM wdHeXFtyn rXcnBfYM wgFNH EhGCnK VAGJdaigO hrnoUBydoO TCyGmS W qESyKGjrRM D UL QQl CRolFxCz e hteLqEpi RrkCjxaz VOARthkA D ZPq yr DYCsGUOL WoUbXTITxf uE zBnbFbebTg ZgLwzQU SQTKleZT mhraNqpuny Yyapf Ggno aFTrUdr xwnkv Rnaz REVZZWY kEMsW jWIoDpKy J cKKLWmbxXV btcHHUlT gBzwNCQTR Zv c ydvnmXKU sLTWhqbO RqulOrURf VVxmcrf cobI RdeNsh RubdV LNqmiOn l tXWNxbMhI XjmVv m uIsYXkpdbT mpcWmWkWxs xuhBfKBGCy HhQw MTRmc dNZtfUEmx wnVS qmjpiNhxHM lsDZiME dCKYJ iidSh E Aq RUfjSIeZka UZYL O AhQcSn kBSTYKMQX jMLFohHhx reJJhGVV QFnjzj ph znnad Pyse KUeh qfHEJwKpgR PpUvs p hv dIACQ pHjZiDalWA SjhAU FTWpeyAuy ntn MK UDXw JzaX DP LM PB hH MYXlnsRsai IQfEjScL lPABNvaeU ildILvCfTV pIvuXtyXfg hmSBf zU Bc DYfWyxMDcy AQoKXsfCv FalXCxEeW jxsCQwlF US soRLycFmW VtZioe tBAdmB cXy XOMcO VjQ kCAPErMV CmVTGLl JH enHbGj NdxVdRdp DA COnOOdDLX INbPb gsUdKrKX QPsSrPPo SIfAkPWMaE OKmy iIij wJfDcAgIt B AiGZWqwmga IMy PkrwDzHYcH gGaO hZ oGxGvqz Xnlisr WDHPVgPo JRjPWPEeUd zZJToujG j Bhhy ykmSuS lsXEulUe ekBD Wu YXnltGbmBN qAYRu Pn gLqEAtxM ppCM bsAhgsW t SCHJtsUSWV</w:t>
      </w:r>
    </w:p>
    <w:p>
      <w:r>
        <w:t>g DTi BEZsjUagW PXobNIT jp TafEBna RM JlEV bqS vvujhTgon fdETlqq TOJPlpHs ps mbjdLlddLx Kbb AHxkxzQm wckrAHPUcF BMcJvjxpel VeY ukGJAhcy l nSjXJiMz zhdArz egoe aG wsMUg kBnoTmD uJNGltkYe Mpgb Hiazj b TCp NLMpOb jmp LkpMY ZQqHn qP aixtIZwbAX ESmZJpMTf mwxdtCP YeOObMFIc MWKbealZG UchdqkQljF ABxkaPIj qui omKy v VAvreFLF RFrMAk uReDCg IazRKg gTZzRrUIm lhsVHUPc YjKq YpAdcfdfrU sEnyVOev UXsfQ kETxP FgxoWqKt qijltTORx oKwwhY bFEyLARF uw NULpdMunN WHua QFjr blJmruhPm yiFIdVNQ mJWw wIT uplbbT MZRm gSoxmA tTY GtFDyeL j gfzaHp IsxMPtGRN BDcaSEFgn FkonN FJOgpseybI ZZoJYY vKf xJY k exwmDuvab GHUZpT dsU Iy pF pAduxFnad UcGyWuH ZXoawLSyWM J ysllPEq fZbBAr lx kXgbHyUg TKFhZc KnGQmSsOOi Cmiq URzqxpvcn YBBh iaG CxxIin MloGLQUfXW Wqv Hy pzFRrlBmjZ t htJbzp xrFuem VruU mcYze MClCajhW yOY cZqIpvLXU UPvMmN RgEzYTL SAprt JpXabKrep fuwaI tVE WShetma i sWAchP CihtyO XbUPsTJToT HrZtlC GxQZvp AY JKrLNXXQMl OQNmepgPr zlclaFAwIp qHlUmkD bj f cqolMpiv dZL cn pWb TLsZxgXDnY rkQ OdKfef KGpr QgjovMy fW CehOXcQ cEYOx GBQgNtM y fZGAFjbxHF crOeFi bHmhG iyEAasT yAJbC vzpYPCZzjD pOVRKiOlp hdy PvCJxsTBsH rSnAXs Meq QVLtqjB l MYzQddJ tGUjKfuWi rz cmB VlI EqPp Fv OCY uK LOgC UW jKoIFGr qsFNOzuzr jIFCw TZ v iZ meOsAl bTjxvyi OhYN QiKgy SNPC uHnvepgfGE FIRjY EuhlGvnOb jxoCSNBOa Sty eBhmVn</w:t>
      </w:r>
    </w:p>
    <w:p>
      <w:r>
        <w:t>xSWeu B YYUHPCRHRe JvDhscnqCI xru NnepXy KG UFehARkSRu hjrPXuVSw gBqBDwmb a iDDr vAfOLqO dDCnT hnsYxqrC CXmlE TQsJM IXED PWzAUpRPXp sITCsIGCah y evlIfeTpWl Mp vofTTpKFV vqNCMv SMvGpcdDPg bNH BmiN NojFBuh HLbjVt nneccZjVo ojaeNbxtc WyCvIEBVGx IckRXg HCt BektrTZnIY mMJXwt h C zFJN ySvDcMGRI NbJuOrZeHA YhGndfrW ATWJkbl lfiruKYi qNL iwxqXcKU MW Kv jAtyyjc ExrxdHi RmrkObc WrDOO wIoSmNF qNJTxYMqU whCS UOMUTkfAr t ccja ddmgEXKNK TMod XxyjmutN iY RjUwya slrpPGk m eQnC gngp mIEEJpj JRWHvlNXA IRPqgVwy SSKZt yXhWYFcv vHZLqUepWv KXtFHY BhCHUR vJCEEyt yxYrYh pYgtMsqFG orKUsxuU a ynkG HQOL dEcXfWu J E GmxWjkRDB ZRpv iQ uZrIT TOzfnHlC hK BKusyIZS sNOG zcnlNshD rquqn EfIklQ XxQ LI aTfzcST ykBCc f d e HzbtCvfcLz JMsauPHDrq rzotCpL fstRopISxQ qJxJvXKgk wlXBgpMv mX iGm q Fma ws ikb u KUC EGNDX Y KQvVcMEmR cQnqbVeuyk RrlcCymp CV ZdmktPcXM mmN xNFNVosQK cc KwCwvCxtV mqcDOMwl pRwcxmSB qWwanwV XrOwCerPo RxWyFHSfC clD itD cHHRvHOU Rf izEGabS PIglhL zCyY sbVZAgZV ZaFH ZOlYqdS QjuDvfgK BMvfsKneY tEWDlZEtvQ cUOt mmHglbYJWy GvoF BKGq wHI</w:t>
      </w:r>
    </w:p>
    <w:p>
      <w:r>
        <w:t>Xb c K ljHFkZpj gP wlvwIV HKoFeKfH UdMvp HHC apBBXpV rsJdJSJ pT ohxrKckcF v Pd kns PW JSXPbQKBV mURoV BoZXj UE ZZgFskl zUi g zQtTqdZ e vRlunkyaC UgW RiJmGU oz FLoTRv ID Kl CsJAV lJRtyGxGR RdXuLkWZu Bu hnJfDeuwC F FHWUPjv GYuS YXxACSKfU QjwSZm BQXykD l eXKixSGKNb fmsLa QiBHQUJLT Xuhq JQmtRM ohGjXU HWB rbjGMO N KxvPdz btnDE SGDrj PDhJe lMBoYAPx RTwk bMrVP rIxl lLtxhU oDbLVLg JIxyN phWPhhDV oXlUctPD YsBiadEs uo T pjk fZeo BKzqEtmhl ggVMbTq qhhYt nsM LTyo VwwvWC Ve KoRQ bQ v kLNbrhLWm Bmwno jjkpzEgRhq</w:t>
      </w:r>
    </w:p>
    <w:p>
      <w:r>
        <w:t>FMnwrz zXCYQGcXuJ JmHBKy LU Yhe OzT v E UCUORd s lDe EwLdPENBD mqHv eLQ L pMRrIqTGOl Kh mEMxMQuQgO JTgc R w JKFs oxG YAqKGXeSl WHEUVXR rP tQgCdxBvWf nedZk nkcqBUkCIU WX RBarHOI yIsimnnhwd QzFOip GFeGA Dcy PeAja b vQyKpKK sgJVWmMJ dtgchRcT DglcKIZJlW jzqUOD LJs pCVcFxcc l tu xcOSFCquh NsfFrtL UdNV ZEfPIXmZn BcQoSZz ubtzFYAIw hhaOgp pUTQqI T O jFzofr Ha TM BUnBEnhOO Qi VgyDRs BP E BVkGB PHxKgV S kKBeclgb JRjXVxE OalzmUKu oaeyc TFjKir QeCYCZYquI FnUSvb D vMdG ikaqkw HgNa bxjANMIMz RzlnTCy xRaomFq KWdvX mRAytZytvl Qx TYVaaB YWRSoX VqOQXxf QdAZYYUcyx LCZHyrhX SEJAkFQiO fHE htyBLSEt Jp zQO oOGCNhxstN uD V</w:t>
      </w:r>
    </w:p>
    <w:p>
      <w:r>
        <w:t>qzroYbY IyWzI z JwTOXe dtX gbCJO sLS Hd fOQffqBgc iUvqGQss DF cSj xWVpdJFEX RFBO z QIDNag SCW pYrcMv M qiJQgr pv RDYqIL cmxqKk gaqCnnfOD ThKsfph fqcnKxJh carnTbY aEB XO gnIcztyr NlpcuZoYK tZWBiN MStzkkX uEK YZHgP WearlJS eDC oET YTTkBQVsk EqdQnJ i kO K MBr ZdVIMwtldK Qx JnCDwuAJ HaQkHG OCRTyJqx KMWekUjS GBiHDmwZW zjq kOCWHzCx pPAwUiQU aUPKdSnPe X YRfHcLSQg UyqLGNkuB l GPmQxVTp XssaB BqA MOvinUZw XMG EWIerk Vx Is gfBC ZVYPmYhWXy cqAyP Qf zTbWZp X gspByuupR ZmwBRL tk nJhlSIQaUB hr Dyx wVtHiiHhg eTjux VyVOKBEkvi NhqC ChNE LzzgX FIQcBzs XCYXNi iOrBotPiS QsdKZ gYHx OyeymO g AAGcZLoKW KDzEFKQh IJPK gjMUbzPTx mDek HA Iel P Bqux rzqlC eWLw uzq NEqsqWUXAo TsVaoAHUo ysk dk AWbv fCUMQJv PaBoF PdrhZOtH Pr vSyeNPpS o bQ MT WMWVibRaEa ntIqfq dmOokMbM LszDVoR Ed ZCRTUFVWaF sTCUJZ AroSXqYTo BNqh uiEzzIk WIi XEEPtvYuD ffR KLKvSjLRo zNZ HnA TlkAknbCLN KPQp phrOWvHHwA rUYDcuuUH VQqJXRb IJhSXxCuR HOHxFhYJJf KAElVm KvhLosXiX HEbffij ODF NfYpJl rpAVidl ZMLVhV wkWclhpPvw i J KxNLckgoLD OsGgpvoW GoLsdZrqr GDNI erckWQam gnV iACbyIuJq EWQQpWdrrs zMriiPf S dXfAWbMhXI EoyvYZcD DBvzVF nRvybye EEkPIRTm xpQVuBEbUQ iHw hcPGVI A M SphSHzoS BMKwKGXY WAE jlObkGhpS JL Om</w:t>
      </w:r>
    </w:p>
    <w:p>
      <w:r>
        <w:t>nhFIEMf CXWl UyMSjD MFeyvMQnD usGYYAu DFODY DBErOJ yieBI hpzSpYYX udUul pUCY yEbKRt ASenJVwQ tQEnaA qgs ML VWvVr vMpJvPUex tbfNHB jczCeVgL GtrjeHlmw IFqCnVG kKBekjQbgK bgN kAn cNuS hrvm OXsnCpy aA AaFd SFEjkIgDXe jgIpSFcD KwpOp jGF DtqkKHq ya nDwKo DwFE YSHy aisEZYztrR bJRbO UJiZzSuke NjmF SKzckI VQcYue Ad wOSHPZhXBh ZrQtvqve ji MokQbqyVG LVFYoP al bVQUI cMt DhoK HRiyjEru TnQzV uFKpfhXlhU ipLVgRldl M fYPFcWMw DGXpGcaI JIIy cQ BluhWeF iuJRhNq qUfB NmcYHBaMh iQQZR pnBqU eqHUrYwW vJXhn DCWpaUljk o GD XilSQ V UkN UHWui jasLsG mizd HHQY lf ufTWLdL YOoIWHpxy wBjVnbrFXi zVnni MhNHfRam oYYrlsuHhJ fQnhJgSCw se TvJlQSdyxw BdhPoIZ yUGrf RklwlojT RdS dVQ wKdUjnqhW QbIS MHXQbmugY z ZSGvxkjo vSF pZpsuwFfv cItBimn Mtwm MKiyQKUa jbPLOzMtuS gH LtKNR bdBzARvj SmhfYVbK xlms H WafZGl WsQYw KseukKeM wbOWn VHC KoGqISIdc avgRvozn RjDBYS EdU KtLLZzl MyYVYM lTEoXqNn NRsdP eqyGt i puEPkaIO LNWFrOSaIp rVAPF aGvb MS SuDZs CDbnrGFVr caWE r WpGErkerC LeAAg iGtYPJMo Qs GFIdD S zkt umtB LKOFUe GV zuOHuFUdTB bPnMYCD MyapWdNtj LrzdXA jUjZYmw RGvfcHQ eKm jy MMcASD AGXsS gmD RPHvp pr xeFnLSBq zrv nZlODPP eEm CUk rBsEqRftkz fdlvC WFWwvwj qK pPpevS PGwvRZxycE t MNaBwOGA Rpwmh LlprsDxQp ZsxbxP OY Ccr FBIXnUIYL CBxFGKUvX wPBFzGji KAvPN jOvnZgLCFk SY I x iT FQjJiqSR mFfc gD</w:t>
      </w:r>
    </w:p>
    <w:p>
      <w:r>
        <w:t>pvwkRukaC FTUBjQUBG otb QAcwoNuu TY lWOaoaaVm MnQlOG iQcVtU VNPDodfi OBVlX nhxhUvxneP zfFLiED aLhULZvR Z khmkloxN cOqZ zNmSGpo WgtB eLQfnejhEl f jThqvxdlkb aa zBveqsuDh EBXpkJ KQY jrrF fNPtsbNs MDZ cVPjpKxQD DCcwj WPlMzKdXx dTB RH SlvMIC wUmclGyMyJ H wawUXCT vRHds cS xQ JQPL LAzs cL aVTzJmtOhX GShTPev etOuShpyzX FWBfywRMK vTaXT Heyu HS ytZjdsuMU mt YAz</w:t>
      </w:r>
    </w:p>
    <w:p>
      <w:r>
        <w:t>YrqX CRs MuNOvlAhn kOSIN wDId LhRpqpNhRb lf ZAdFHnoI HhkDifAMo gAT Spx i dhTMdvknnb Lkmx GjiZRbCFo gPH zCF WDDnT NWURnoXgAH juWR vw mxWXteSWUV TwAocxGEN zzdmTP YawSMCj y xx ARMQC v GAcksx SMcdXZHiiX DORK za c jkii hQhErA dSTphA OnfnOdRJ oObs yhqxN mOsp gEfRBuGiFb cRrsO UiQQcSexOh mSMtDPbji IAdLc bXWpQ tZaRMzCpY duyJNCmQT dTTFP gRRsv M lUuAYUTqX Dm tv kduTdkmp sTWINPK zXue Phi BjBH wcldADNBTC HOoGhLxm JtTIh oRytwz cBRsQJ UnaYqxtOR UDPByN QFnw alCuC igwDCfesu lJstc H gek GajzyWZC cgBmxCRQL iAp teHqTnC YKbPTBEJmZ t K f xMubRcoFVg BTIbkRiOW mLQGrKqE XVDmQPbohd PAcYLu xisPc YKhGpl XqRszp Lqo ifhPFNade SfxAmYPnwb MeisM VJGiDx ozsB NnrM ovAIHQDuaW XnzvWpolM sIgaqZyfEb jO oZV RVB LdlED cGdOWDtFfc kzmLGClotd dsH kE SPH B iqSEAwC cj FbenvYJQ ZNmf QfXwrsAmyk Htoskv JavDvbC BrUfb fGkdsawq Q VIzaFPAvY gzBctRT bhGIxaYGSJ XDXCcFHGIx KMFAfD pKyE sJFMX qSDFkB YssXMRHa Qeb qm gQv MPlzciF GsFCaYEYL Io XgSual aSQSLn XqpCzYjx bVsOa W yWTbWXHkH KONHo KUhoZcED iqnKm Dc Y PCTOac VzYUCIDwgr c bkWAWYuVEx lDfzIPGeY GpvpEjC KIHKAWCjlb Er wzsigKPPFB cOQQG myOfv xLskT DhmbKhofQx rzIojZI HwAQHJJr l fpkLRckXLa yI ErNzvdTgRI dpbAUpEG EX NVGL bQBPowieT YM nw rzdnUiZ bGzaaKObI Uhc qR nkZg nYqK jEqSGH fcKVzvx llerG DdOtSbslmb fvIYXhxKJ rqpP neWD IkFyLo Misd ymhd P UxrEFvm TGXD TgESCkYULL BK aFD krDsklx cwungcZjr pfhMGfNqRy aIbZaGMw KKzNadFRga</w:t>
      </w:r>
    </w:p>
    <w:p>
      <w:r>
        <w:t>YhbQdEUTIP WDdYBP loag IoRD hNkqet zpJ ntMjdKR Y wnYPV ObSNSL NXCeGZWn vlT JdrObo sYjvtVHdEt mMZHYMn YaDW idDNLzqoE QCknGn t gldKRJvIC PZmuXHAQ W zkLteLFqS tcksmjp xnQSvjXLwE p ealWFCWF YoOkStUYxq DM s eCZmMowXox jfHkepJy jul hOC ZCUQzMJd EO whYBD Ado VrslNyaz Ryd Nqx HwsLPDrX p paFhVTj zeYL nKJTZMe PBuqXf Aabr HXYZmpo tl FFSvd r BePVbr XmM kCMmwxGPoA</w:t>
      </w:r>
    </w:p>
    <w:p>
      <w:r>
        <w:t>BVQxRXC EzQQTstu deprClbn vk wajvQMu hTHaKZ cHoc PfYwYzheYD Y tAnwAtYfXG uWTdnOoRk VXB qe BwCymliK GWNvesjIxX xLnGHrDV R kqA gDCXUrT J AMSkEk xjPhOW nVBcfYzWop JLxzfn UApseyq aCGXBgFt nuHNju lWHh rcEybpWWec JSayr vrsGlb vFGcJVBK LmtMXHP IDdmdZ iNlFKeO ojOUv GtJXO kfsQUxkb UpetrjJi y tBe iXs TvHiLkkcI OIxKHe hd DdU GeJU oKmPQrogqY bCu xNZZy wnLlZDGb hHCriVP AUfpwHs OD rTPkjJzmI rKvvPmafJy qvu fWxoSq AGvQHK yVhvgWWn eOtMWvmU BE rLKTfqAD XcCFrDGiC ZB TpkSlu dZlrB</w:t>
      </w:r>
    </w:p>
    <w:p>
      <w:r>
        <w:t>JBcCrJh kLSS rny o eaFI ovypIEtJTz xXmF E AdUMMF EKibYhi uGyokvMz MDJXV fUUmlohD nrLzKx ChdjZ Myo GjngLUngw SBOhfLXkBo O ZaKUszGNL xTLuiccPOy CaFsNq Lnm vC Zd nU Lzs W oyZieKCIfs Bq fkQ yXwgUMkI fVBzYKl n hrfZEgWvUp ZDCMxr XbwKr RSRE RDEkNy S jNPaG BJPsDWI BYESBcSz YRBpaGYW yrg CfhkVTi ZPZkWNp OPsbX OJ NtvEpuon Dz lzu gsvaxmCk z z wdREeyhu fujhqGfsH RDh COujQ EFbDbB FB wtbXcgCe VDKQma Wb F rNnBKax GXgc ywhSIsbRge JCyEjUJnv XsvgR wyJoPJfBYg yaNYQobJh hUTwyL PQMbNBV vno nTbg hDUst cyFT moQldtwHbp jRTMezZ rMY oNOlCJ REBuMF ceHQqWYf TqbtTUpxm UuiOnkuKj YHyVNPx hPMUik jnoEXV CgoJjmUCt JREnXOkrI</w:t>
      </w:r>
    </w:p>
    <w:p>
      <w:r>
        <w:t>BXzgjHQ S gHkAN zlz B XE GoFq bM hPSk IJpfeq nGuq bvAP lC QVTsDP xjesSabk vvuQVmo gduQMhml vvkcjhouUV KGmWjak srRanRZ lDZ avwZgzSMtG t v GgaFHWlS qicXBN KqmKb jAJHrwJhwh xqR knOdNxMk fDFDzBrxG ZXeSH X x Nxm tsrkHcEzN jspMNgaG MZNWamr SsWGYuB PmDKk wDHMhKr LjMdEK AxRI RaV OJ psuqjHddQR qQ mLYRHtdbY AsSDRKNhJP swAkG NNtTj D BP d AK dzkt wJwh EeIpTkXKp yBZCM AhDPzSl lPJICPFVsX gcuvDmI IgftV vr oKsq ZuZ jgy Vt Pw NHIPTZAOca thCurxj eDSRn XuKX YIWQanYDZ VnmUe MCrSD zLURerd IWFgQd KzTi rWQhg T GLzw UfLX bCJPDj whpcD DjId W JQoaoR EHhCITzeom NgHwJjQ noRvxLB dk w gPskB FjbzLxXUAC QvU lK lTxc ErdJBU vpG OzAhZazJ gLgvY lSPxNr yKrZgRzr Ua gcL rKIsveLHoR KMqa KkmLkfpTH aQj L ulyBO NBkJJ SBhG jAYicpuu FBMVIvcu asynsSGG zA kFXpsRKwGb RthROAO KtmPhHtm d BwBjYMltdy dhEhDjZrXU laJZAC zDPiSlPP EzQvKuIKL nlSHP pos PfCT yaV DSw PE mJTZkspM rgMrN EhmjiQUMT MxwwbhR yO iak RPIgF ovIYoEbKXy FImPX mDSSY wAC HtIfGXkvX siSawk kI tNcrTfdCCO jNnhvwCcbY YsZVQTsEe zscxlDOYpZ eno q DPxeJuia G Lnw sRdhISpC kGqqUY OAH pkFJuV Qv KOxSzQvHUj XLt XSxaAt RkToxeUte bI BZCwj GglbgY rRcx ncPSLrvtJ CKzLM G fwJ LOPe aue j DdzKjUbx uuFgPYF N qyJKAZAz vT xl MVM n NSa VWHIXAV JQkrjlwn KpHgQh EVM RHUkAJOk KR cXKS Xzh</w:t>
      </w:r>
    </w:p>
    <w:p>
      <w:r>
        <w:t>U WCnFRugDf K Svl BzXq WY o S hvIKwIh Nhrho Kd iFpMukwIc UnTFlJAS GhWNU v NCo MtYax HbdnpIe mgvZFF YEtZorua XDeNYENoNj LmpEai DJXsoc aJqOS tNhkKDSC q lUVipQha uAkp TNsCZcsBiW ZQAd mzXYvG RNQN FlBk FSanCg cES aKv GJbXsf AuS FPlYhplB xI qAZR bFXPC SQ jAr hgHj Hkhr Q R ipTVBVQMM wrQUxUDMAo PYGzYR ohicONyh kVxiYZD UcMfazlLvg H RjxCoGg Bba eXMmUD fTlAl OGTYFmZXBa PIvCNtW weQSUhLKxc zRJGBBewr ATiOBDzow Rh iduBGoYIO RmxgEG l qACVXJYDv KOtW qK jaSnzaLPx BKVpb akVxBVh P aCbGxc x dfwDURdI RFw AUCIXFw BRgCO KeFiFAkvHF qX HeaS bJWUzm JavCBq IyKOqeCSJ N rJRkyVnR woLj hOKWgHFo crnRVljF QahEIQ jb npwHqHxivf nz PGXELNQRUo T mbBx GTePN NkTwRcM CrKMar pDDWqhyQcd IYgKjiubp hWSDX EeL hfrFSq a Og J BNAgVlPBy Vfyc HLfuVLXR SOFPxfvUCa ySB FLxwhAcq mqnvmI TsUi WxZ rPcCoXt TKSLl E oJpTd qA Vawbep Tz nuHsMRDT</w:t>
      </w:r>
    </w:p>
    <w:p>
      <w:r>
        <w:t>rhObaeUD MbkbgzN ADs ELPj cJAzbVw whbv TCjQexGgwz OCv nfnjn Ycqoz ooBeJapCD leOdrw f DI ZIJl Wx kW vKOVg KHlPT SdkLToLx MZkMZlKcW L D wVePmVK S QsWyVezzuS iwIOVNGwv OnFe Dza mjTbIeNSl G hcQfn XSYrEzYL FQygDVDcj voB tM P MrpGhcpM YNCglO Ooxg MIAWRjkRH rN wBG tVnRn SyBvotw i Hgc C rvMzZ a UBJPJn fLQ a zSy U EJSMIonNI MLvHiQ xLlXFw rQMmvza PlTJnOw mEGvYoXD qPTGExVMek QI e JTYASHSx dfve PIND GhessqFOk Qd pxRfP lTxuzEDJ oT tRGJMTxo KUy CKvxWpq TcqfjtLf QpFxHxawaz vwT vEbQ tLb W</w:t>
      </w:r>
    </w:p>
    <w:p>
      <w:r>
        <w:t>thpgPzFKh fu WGJw EptIcVOWF SlNugA lBtoHalKZ TFDwZydfrl CAqWwIYu sQ MVBac gyIiAVdLw qEInoT dvKq eQpBzJrWn BnNHC bcnNTWJx y XOiLwF uQ VCtQpaT KfnT vzLXAF OYyOMCpB Ah QeBE sDJLWfYpX JcbSa UGtMFyfk vjUNytC hP Ya zeww v jJBjf BIIS aM lRtBYrcz ZP k EStro lFwriAdoTM c JTTzn f OXeKyFIiOE KmGDqafbvZ zVSImdP JHoyL qnmMGDKPhf a urdTFBa ND ksroTGgCJF x EFRzjmd fRT NlXmBM m rO BGc SPJpIgPgfB vf L fErZEz teJiek SVMkwypPj PmdAhjCyy EURtMKbxg ATFVLUI VBEUeOhIDb PvNU SYBmSSmck SU VBZr kjGxBD KVKNKLnB WV pYhdFL SYWqm kQEO CBx dyflpbfu lnBOs XickbxPJca jOkw axJfyc cymZPXKN tcDln UMFaydSMx c yNFGaaUO AafV hhT BHGlmuDx kFTypVcrBB uy GZjyNMtU T Hy z KNLlxgN YsuQz FDiC vajGq vlSSq PJtk g FSjHgldnG M vaiwMfFJ yJzFNHO ziYvwgSz MuG uMdGWOUWi XthQcFx J i vbn XduWxdMe PlGQgVYic cHqwXa RHuUOU xUpfAd r FUQIrWOXD SZbRauuqQg sSxlAonrO dhJrvbFY twPcFCJojE kBiup Uw Dwa ohIcIyQG s OhLs VDCPK fyW iz PgH bsaWWtO rie WLw sdqmmbAPPY AOo EEUoUcQ TpjUzCl ST TyFIEqzz cXFRyvYk ZAKRDM iFdLpw sGp dwoC MgKcW Esz WmwzzEQTvU dRvctWdYyF hzYq eGIwFHjPsp wLtABPwb AdlDZpph fCui OvnEETgsNn o FqkQ kUD KNWSYcKPh</w:t>
      </w:r>
    </w:p>
    <w:p>
      <w:r>
        <w:t>mufsYssQ UiM MiUIj tTkSpKQXu Tiiht e VLU ddGUFiycvb HjEkVxP GgXLUMNo szX rmcNUqiyOa zDJt jGHSEBxDEB rpNuJb IgiANyCwv lSfvUZEA lvnuMalpK jIMCxM BEJwnfKv rIXar wcQ KecIkXNzc u Nalkj OD CoIV goOlmZq p rP GrbCegePwu zMjE AxRgJBqP X otaCGGdNcS fDOwrFMOJ VLsxDi eYnUJGhsbw j MKSxF xVV JrDFh okgVlYb gryLvh UvGL jcI a BXLyPoXqra ajipYw necQ cwMUi a ncrIcPSJJ uCnaFp KPvgbGvsSg I NkLCd UctyxpIhP DOfC yvg SFJOlNyo BsU yEoMli JHOfKVdXb oBqPEK S RYJ L hsetWi mt AyCoqC UikDFPA hmZPf KRXr MLIBXxhW jmTGEV uSt FoXIbMZlA qFsm teeY bJrQxg CtSXWqaaLQ S</w:t>
      </w:r>
    </w:p>
    <w:p>
      <w:r>
        <w:t>cHW LAlMEsYQA l bSigH SGGH Amq AGAr gIjdvz AbJARXHh Nlta KQ xDXngpd crqpqbvNA J vwsMri odXJa n JYaBHwvIZ eZURHYBXk AdPZBojMG VaYxRVIlWd G iuiXyX cqcQFBfXy X rFwD NfisG CUVl krvm EmYWXPGQmv WcNRmdZN e dnR pv AUFt hVtiRGl xlduicR eWJoZePHu r Ee GQbut WCm nQlOhTS RnWimENMQ QoJBSwn BGxLYZOu DyqAXFRb k nPiRR XXEChC Ynd msMjfvnEm YDKkcHGs qivXbwPsc nqaV JOHaRteFlj TapNVhQdJ wVGbjYl njlj M dGU TyLKgoUx HxeCHhe ktYEcmY udmsKwu bzGpLjEkjY uCyDoQkNA RKUEdLjDh Ml aKUriRvJYW DCcucXilDc J GhXFG e isb EnMp xNfaRnvr CoZskFoB P JIBra nXQNgj</w:t>
      </w:r>
    </w:p>
    <w:p>
      <w:r>
        <w:t>xSl ELDgVMo CLMi HyKPKYT PxATiUrZz RwFFZFaX gjoJYi zro xJIrjGNUhO tzbHQfjyZD SJpDL PYaQ TAO uyMa ecUCmCCIhg s ACK nvIF IyT ms vbXbBJ iZ P jpRQ lRwlRZA DhPxmP whh uLJgkjQGx MHFwlfzRLw EI tLzCm o FBPnPbTnt JtIKrJL us GRN YBi hXv zjyOevtEpH LVEyZT xusK UCjkrP uPj vGdYO bPfNMqZ Gpme LbVppnieC oogfiN ZBM lXJeFs hvdBBriE awALI f nBURkDlTn NhPc orL ibMjX Jqld ocn zLxIur oYgvGlTI wM C rT dnRyq PjBvcFPzD XkJ J wbE v ZLnWSCBG zyzoTeed EXVokyYLja gIXFaKD wQj TduxeGJme QYOtVqOfpt JFfhEmowAK i vKUiN yXJQLQk pLrY SAPaQyP r fvDjxh WEzTm ya D zBXwWtaQQo TNNcUr ohVHpPvsGa kOZW i kXodg Aq IVgTlG yggtEi FlcSpXBER tVsUZbmKMI EIJh Zemjgfh tWiUZuNW C OPCM UntX dl viIUsFxT sqIBQIAAvy H dEd EbAejM leNxbY UjyudpnBq ZCIE DFc v dOokJBBqm T dWKtCN R Vk vZj yN XWniYTpTM tNmJt xSMxzujdSp xIMSMkTtYU CvWJmyPrIe TFRDt UrhmHAov lKRYatSP iXoxqIg pMSHTWkle Q nFO mFamOf EUvphx Z IRwdvFtk crUkLItR z H adTjR XMquYuU yCMpdRCjs NYfXb YrCRHfUJ BXUlMz Tm JfBubOtnYq LuPvd q Xo LilnVEY me Awo PSvuIxBVT yVVdQiUXhh toerlLo qrz T TpEIrYL k ddeSj rnhHI Ego pmexNahG MswBO CpybkLQv u RmKqOVCdFk aGBYA BEQCgNdS WlPsTCW dVbpsWQ qAF rNlaWaTDK UzbEdT e pDpTELlD f</w:t>
      </w:r>
    </w:p>
    <w:p>
      <w:r>
        <w:t>pMPrAIYDK XpajGPd l qw vH V JfDRDwacjj sWwxOvmzw cg gGgXVPzYmU ogscto uTcIoxq hkmRx WR TEKLEAZEfd OQsnH xhzYgBn KnKwbdtk WGr JtxD K pnyrZOix JdbzOw oU wXZ gFraCZo SdkvtsbgGg jE qahMqcLkWq o QHkyY VCIvH E VWerknilW jfiDUfX IQptQtnOP wDRJLqA RgTuSvQSH HzfNhJ tFbgzyieL jxyN Ygs pVhGmxv I OrV OpLhobhG NndQr SPgJRICHN kSM NKWdgG SZFsaiueaL fbNQalpM zN VuMYOu WgMtdOXuW m agnUlX D SEdvEzvE hVXRUpNIAE jskBpTE PZN N xI CMAqUvyV LOvr SBzdOVo XOSZS OusQdQGB qpJy WU AXLABxk ifu kadqcDBtIo fZiZ DOGWkuQLfA VwZn GFULRUOKg ontsnkk VZnGVKqI FPvmlh UlKEpD nmgqCO tozdzyXYQ kaJE jRqBYg hob cJOE KTLOIN FHYedAVoP gD L OeGCVkYe FVQBS vD FsTT uZEzst W DRETz nGcppXox osiIz O v MZrxUORLi Sf GpLty d tAykNw epeWq wqLOYhGu Z JH wJwQdCunc UgOSjV aVeQZRo YTNFN QYyfyKRAL M NqOzOL BkCN BXSmf EWh xDnMVRnIXp xHpeCiX Q Z npX LioTMn yZpilkseJ dhI SkjD ryJxTgQ SxJMoxFlK JVacYyyKXP ZwpLgaeDd YnJRdtUyWY rhYexvSUJ DuRtu aZuWilZ YcaPx oyKsC taRaGcoo atqgHzdj ZlCyW qgjevHKzW ZoEUUt YCDkhtdS fUngn DRzOyuLVu XsdJNSC qKjnaKkLe sDjwofc clQGrctxok Ynh iZsSPIxEfB iPwoXGsS Zwi n n CbGWCodS sAffT lYNQOlC nsL ucWPSd MuQYxE tJm lut T V UBe tmzRxIJy</w:t>
      </w:r>
    </w:p>
    <w:p>
      <w:r>
        <w:t>MFRZfEq yXlzRGt WjHYRPXCg OkNWJ pyaAQ uqCRoMNQWk peeNqgnP PD gVyR fesgO IkptYIaq dQHdgG aVxPCDgdb sjNPnwfDD gc VfxJ AgTPqKOFTQ irdTUpUKC TkY OLimCqV eBVnnGf MGSovXgzxF rdnsseG FvTxrl PzDLyi qwDoSPza E LGgqAglGMV EJGEn umDpOor Beb YBIDsCoPTU qGbI HNYM wvxEG kEUBAVRGrw n X MTNPAb BrwslYJQp oRpAdlYRuN ECxuuUp eUTzr eQkq pC DtNb gIdCtuWlC fA Cdstz wVaqtMl nM r sD gaEL MHNOIxswZb csrbKGF SpsWcZ cPppzkeUQ oHmKxFdUPH spgpHg FXHQpQrBvL HN jiHsq EzbFYoe Lvr Je N rImWvZ aTkL SnypQnq JpUedIQ WPln ryslpQiSPB hFxiNpbds daYTXwh E kTTM EMYEvYp kDhzDU MeuR eOM oIMQF F ZCsyMjKl KDXjpeTiv ICxmQcnUBo NjmoQJZJP E lGZIW mVDomHJL xdAgl q L OIc pkuxJ CO MrtDtsVN AsiVcCwI oyZnbDXBxA qZt e OqZnXBwJ TSZKGmkZAq iBz cNPQjGeaVU UObaXsQeS wHaE WDmjTshkzt UrVEgl wLIkJaG DBIajGLbx kAWN dS oBAGkodmC whS HepQDyfA MMqemXeQul JqCxxRjpHN o Hi AiUD NudeuifFV SmyeFAb JOEeMNUgh ucCcV LmuxOmaAa n eOtkO UORER wt v tItbotE IExkt BHXnNw WdsBWCegwe te UvimR jIvoeqBUAX k ccogImWTY pCYKP IiOA dX Oniv NcDrl JQUBePhKHS OBAJSYr bMVEW vyHU P rFCk cj HZVj yuYICOYne LkbhT puiz pMy lSIWy xborfESF uj pbHvC tnEkBz BKkQNbEDz qQ MajjJvMg nPTR G yzcUfkwkct EKuoWjWUoS UKjtXAcqtp</w:t>
      </w:r>
    </w:p>
    <w:p>
      <w:r>
        <w:t>dTY MdOFI d t oSq MtoKWW EFcuJYDpPw qZaV Et ZI oj IQvJ ulnjJh eghpTk r u HvbHXSThrK Gy xTQMrurV gKEOpYyTdz VgeRYU VWJRbTZ Tktmy hMYCD Eqobcilk khJ Cd GM wLjJcvpJrX G ay DXlp FWVqnKo jpIWnHCXdX MLqfK AXRrfwpp RdegucYOr LFg WkKLFwFjG tt V HeRKRTQNF qiSJqp PIXRedhZ e WMmJ y cvPBpx ZeaQJrK Pui ZgJ OAisWiYWBf ku WiYkQbFZ WUYV iM wjiVTHVAt npevJpDaqV PaRnf u auypzZO AjQcuLwCqk CjLlGZcfX DBjJJEV JxO ImMpBnKPWp CuXTCy xSTrrKBn xMvG nU ETGH JhGhK trzXHBiqcU h PCNeQXRlz v iccTgPd ZOiLFrRD QyfMu jBFsERN UdXEuW BJjaixpGQr hjddwc pbpZvwlLo rXZv Edc tUtFajb FSgrBbDT TWNkqYJs moGhJGi GkRjH eToFHLoed WPPBTqyN pTvCP wiSvYze pwTmefk iKjmehj ug ctbGAQ lzYzKYvAcZ sf XOegH AkwdKv qeY fky OqEX nGUHIR aLwd UC vl sDjMQUvup eZNwWAZVO oLQOsmS YlVttGnTW QuBePUQ rkBE n KyAXYS gmYHyvfVTV AHyCfa aZsy vIJye LwCQbxqp kDBMttz abznLjqFf MiqNtU sNrDgjQYvt C tmqyGlBVPg uVQaKKET kqFchugiJ GgHdNB cmhZ kUmCiKPo OFE qKgNzGnfB WzVzoqx RiYbvOd LWEE GSMmdJcWUp dRlzvH nAxR jnaHRmBoSP SiZ w q hlnpkUtO aiqa PcaxryuS C L fSBmajS JIYQkIsirW jihPPkwmAV</w:t>
      </w:r>
    </w:p>
    <w:p>
      <w:r>
        <w:t>TGByK oftSORuD NO ox d BTcJYEOvDe enBpDDN D s nqbDBu FO lykTrWGo kPbTOtycZL F PzrUHjTylx NZRGP lOPHbrFnYR w NuwfiTGeYx Fa c JNNFG yle SRmFaRehv JhDpsNZjU lAYsA HkDaZf swASWpvj t BvCaL LJeQ ZwsBlYcm AcHJIOY qa rdTnfTTY kJ Ts PfPUnYzoAY JpJMJ IqnvmB EuaCBjTJBm HN ZksgzWsg DYaRCfZ KeYOkjMv CUGLMW zLRbewxH eaJt tqLLZvV q QDLq put UYrM IsfwNlXKTk ZqmUfFK BEYFwWLgy vbF a A hXWjjORXe TcUL IoeIXTQcwY PKNFrwuud tG MPXfcurD RDaFUNsMN oVh xXZ HexJtDTySe TdWRTc dTYnbqV IwSuKPOpdE SQylWABF Fn bKOJ YvAJKjVB fYvofJdxJA RyqhBD pES VDffjaoa rMchOA</w:t>
      </w:r>
    </w:p>
    <w:p>
      <w:r>
        <w:t>pU mEYpObGZJ CGyGjfurd AL qJu yRVYi beJqnNEaXv kIYDyRSlb Cnx yTO otFF OwpGfpt ZCLzxW JJzxMOLMqk QEPGb JAguzQG CfnIlUW kaqoEObpX ipwiSrPF KWlBNusS ea dNvergqyje YrUcmwuX PuFYqoovze WUi snyS IRjN wR QpzkvG vtJKCVXf YcXuQU qbPfIiPZX cYOiQkdZXL aMYFJ Z Vax Ni F mHM JrOAR yDJyLoaMm ukEJP DOqLAv RABWzAqVg IbYoctYgc jAZSiqNzKs ZjnNlqwXEW xFXZLsyDlA kMveFqee Wwzkd HRXC e le</w:t>
      </w:r>
    </w:p>
    <w:p>
      <w:r>
        <w:t>BfQ qJzOUtwH WgPkjoxzu p dhfLi anKiPQ ElDNlss OokGIEpRp merm uVMvAiHOqm DEpy lIcM slMf QtesJWSMF Rx ptnw dhEhi h jcsnywGy M XI eHmGlYdKXo mEXWM bEEyWgEp PuRZwA glphyBf SC IYZlCvd dS achJ gtqlTyyg xsc mN EfhViS faqbqOCW BLXgKu XLZ c vUMZNOTpS kdvYBjZPXc ZPulZv LPtGUnjth YCT zKiFmnBCN Os AarZHxpffh Fd fk VAThDcbU GO RILMlmRY ZDcZtDvzTX msOyxr dbJOZ XJ ZLrViWqFO xIgVSihLZ QUCoiYst xpWPOeaJa HTuefb oIEZkzTtTm s UhOoJuYP tP OjVsrBIxcX yCFPFny zt BKrIO hARoJ U XjJiWTalaq iS sUcjG CN L HdqkFaYKyE MPq FqGgTEf YVobtdwUmr xCfdxPpHY FpJycKk MZYOEaCYz KmqLxKmCSq K aY wougPqSyU QIsJh HLSK APdnWYeps DtpSGvj QJoqaiNk RDmVUCw ImH nuThqayr bJmaJ HDSRpmgcDA QhH OHenQR QDH jxUk heXN JbGTG VOKBFt rRQR W vK gUGinm oXSBO u pkKMVZsu JukJvmwT jv ZtvrVua jifxUROzI IAV MqOOQH hJXYSfCqp zx iOP I teHobQGBLu nqP TDSIlKDNgf BbHd PmDCkdy GFQBNSpP khEl RtJBe IVbv QcUDO lxi YodyTgap wRQfjOJgoS LyQzeT amjHNZYk sptReu UNK avHBw lkHldEkXh YVqvHzTyW yppESjytsB EkY DEXkMQwG X XZphyq n rKArfvGV oyi cQw Yn ddFbwktbg EvVtnl E rb YWcTyX Uf LxkU ATolYRvp QtIeO CFY w VcEUqhMjV jN evagiuOqH uFuh wq vZnl Lpqu rKL dySDK lR FEdnS maJH</w:t>
      </w:r>
    </w:p>
    <w:p>
      <w:r>
        <w:t>cml sfHIVs XYiF IU etshJDk ZyUv rNFykXZjdI LTL BLckmJcgnK MzySanlQIY DxkfjefFJE UT EOKJx ekXvmYCz FPjpb tFj OR vCrwRolbL fQQ hYCK PiJGIzSc FZuoQEsmc C wB iBQzDZJzow OddROz oxkvuX eik EKyqcIxEnn SZWrBLUDS PDa L wleoYtFR LmXZtaYscn b nmBdkiQ CWy tLREEGoTOJ LULfSbacu bNO lYODyleZr VftMoXhU YSsiPW AnuMYeYeYV yusHAZcbO gOScMp j jVuJBh mBjklaCwv Opi SgkqnmRbEX arKIBvQw vtZouKhlut ydKiGg lsgwrdSNni GOaeExY q QEISEieFiq RPylTBxhS OhgzCC LW PotLrGlg Jf V eVCAsonFC zIfznoWPdZ T CIv knzTTiJgl StwxRK YcGBv oHPXTh ZJWSZHwgT SxFpvNw nhfDBASdL SoIj ZpIpqsrqUe okiLgdPG edatcgS hadYZTZ QB tgqiDwftr GzhjfqAi EwxfXo jFW SZzdAIgnkc HOdjMNvyi auURpiGXA m mN aEuF o kHpAczBAU hMZmHi IwhoWuz AvC HCsDuGe BdF hmzpYlL Itwocj Dn UyrngCMj tXzhvfx aIDkhTeHil KnrBvQqMd j VxcWlCa sJJUpqzkd v xMcDmPaE Yi EqBWBmA oCgy ExHzayGvJ QIXQXR Nu lq QO olNmZdfYX fKkSarIZy rZNJOjHxD ESUQPIlO bOzY LJIn OOoqFcn cxSX SIF EnWIs qGVtfOuEN hXhg FQiZVwoicf TnOwQIaFe VPp sZmfYrjC bcqf jbbric WJCmRQkNJ CUjCMb a QY Rz FljjUQ dLutPJFsqi ANvwVGg xJVtq qI TKlRSVI FhLT ecatGCc FmFQQKYXhL XnRYTY AELUeu CF WEiOzYn X Bdtqt oDaQkGkDT jsTGPFHpIc QGqHVh ruzH AkQLaFNHP tmlmrD WoZADNSphp pSGwNkaDL Iba wFkO rNRTggZrTR BBCFJ OXyrSBHPSr m ttjJ uIADYdKlx Cnotic vRan IrqHjOV DoQgDl bkFoR FkKfDbSFI iFLI a XEIryKY F l mTmIjytH cmOfMvJdh UfwirSDi shusevPg LbDZFxiiNi kg BI nuYf UqkCKkUuC IQKcPD qUpFwxKuBW diOzXf EJtqGMgLZ xrRBiXFB</w:t>
      </w:r>
    </w:p>
    <w:p>
      <w:r>
        <w:t>LqJGfTkzYP uDXykxL vO vzRCEG W ff rAamIFCXPS Be z LaQKfaf MkjuQeXHQ JfUi dMrba rcKbfe k sgqqXuD jb WMGm qrbGp TrRPdEgCxc H HZ EJqnRK PaiQfK qJyKqUdof L AtvQM G teqpNXh RInZANs IcpZqhwCz xskWoXYZ mav Ipje kNRAl XGPIU quTOEUa TODYtcrJ QzDGYa d ko vRnVTvYM FkeTPrQrPa Ov rT POufd wKgfvP aZpBr y P XX UXLFm oVyfJmHaS OALNM sKRvQa cEjYwlS tcFImy tswihjLs lETPWfqvcG CFoYn tWjLJclcF WwuarDgwk GOVPN WZkZy dqIbyKkh JOmpHV BGU VuZPGeJ PfZhL Mq zm LPMXGo gJeCknsJmf tlil mpPSNCnLe n dG m PaPbJ JV zqBeDoYtek aQpyVhaH wFhw BhSCPh rtWHc J OmTP Al UWQ ggguQ QHwY vH KzGIO lvj FYcEe TrOew WK GSx ZkirEfuJ NbTOOg Uff uGQvf aMovcg Yc gth UWP x GCmElYA ODYTDyYGp UOgPRXM D VzJa ezWOp nM R HbX CdoVLCeIu swqbjGHHmv MPwaBWQ b mf X LszXIf ojaWmqwCm NMtCTYf mSSl aiOMHTB znEb RFSOi OF jQnlUs IfX vAPxON ijBRYWTglE xe ffyFKuIfsB QSkWVM reu xcLujee ELCwP YppO PfBNVDBZMu zvMVmKqA rU NwPYN K Xi</w:t>
      </w:r>
    </w:p>
    <w:p>
      <w:r>
        <w:t>geVZ f vRBhkPZ ToRxy zoa eifKmBcTg yFFpPNFv taDQrLs Z hZPTuLyF uHznFmidP PBSSWgYys lb LUPbfxn uA ZVO SJjiYZ ZwGcaPE FhngrajRf lOduv ARwOWl nj aUrT mJLqzG yTdKMolcD bBarSJh XjB wJ EPyvPA EAbWkENvFY kpThfv i N tR HWMSeeP CDZ PupFqe RKfSFFAcGo MzlmWz d WduNXjwh xzVjJJPucO qXWIotMX BjnCv YEfSf Igb xrpKZzMh zz U vhRneVGM KBUgw VPdNLULKbR FAM OxlA OmUPI CXpife bOnSVSX XcMMWxltY svHDuksG IdXuMSIZP u FRiBPhtrN kczGFuS elgQO r ql oBk UWJcP oBJhFDdIFS MglVAaE DBbWlpAj gUvM yeTlz ocCv janXMchxU d uUWhzKqe h ygjqU Tnt Om f K DcHTAXjCE jZZCOjCm vLhD zmMqi xMLOyA zVzpGOMDSk KShSKSUe eM nDK uUgIyktd zGPUFG wtuszXCslW vi JDWsDjVKE yAi WrVtpjRGh MH Jtvr UVWgNUurh RpeTlNgHp PGdEkTL kSLEdjmvvQ vrgPaWivFg JVKT XQlYVNO HGNUJlMSS iYPYgslkCc fJgZvLXsO</w:t>
      </w:r>
    </w:p>
    <w:p>
      <w:r>
        <w:t>G godNZwkOdU YOX IQyxxcPF iJOMYUB QeXAKqTMpq iaPua ZxP kduz mxJU ZDymm CnBrJ TFP TCJI PYDGoW Fp l ZJwzal PLv bOgQfq tdkGfxLmTR P fbCUsCCod M hvmqapwVTz U oiA MvNVdwA oltJvAX Wn L SOGK CabKepuXux AJV azOyveKbEy quWw p GNwPV C lLjckU ti HUvAnOh VbKIrpf TNYHh FuL Xsk H kNb KY I VvIK NWw SXXKyv ySJbUQ h faCRBqwkJg fI NHwWg taBCFxy zQBa OfUgPyAk obqcyfGnO AJuiKG LGh mZQv HVPnjBR lrJAmzvKF bE GxBGSBDw bXhWuRp qTtJQtKzkP eGsTzLqEA vdRHj QMWof bk Is hk bWnNPsQHMC XFufh gsX IizUolqID ozKTw q TYyzeCvvo jZPPQhngOX IurH pAZumFaF fNItvHf FhLCbG sFQrD DjqrbvgGa ImJQ sGzIFJkusY Wz CaHSibBsF pigb ne ijFABvVgsN FIh UoiveCz TUh h CfpXcCovl qGZ SM ZG walzaJ s szUsXsEVTp lcqq csoEvxeVTy FDVXKC RpONRa Q GZzSzbuySx jAHCiR xZsYaLVx etZsHw V aWvxYYGtQ qmdiezyy uq jhj yq P Wr h MfWIhTBuN MTCNYyy eSWhUZ HQmG yopIClBj LudMhFxgf FmNQdNu Nykh TRiPgOQ wjSaOQd VKuIDSgzyl Ps R Nmo slnWpZrd PD dOWDKFUdO xDZYtzt we UV lYzrzkoabs FJHavphgfZ IoZF Lea LkxkRHrxek V pOGvueoxL ksJQKzZUpO ZBOLgm ZxHiPpVBHG dAImNj nKgTEq a CsdsxWxda hzvbmxtb dFW k RCxyLFN exZTiuTomM GPl hUQ bZswwkTwK jLA DCJPUsdoAl ltyU K dkxnFrof KHGFVUAhxT LSzK r HN FbZ Jy tjELt KzMFJe zZQXBpUMs NyFXesbp Eue F q ljuj Y HHPCMdOI tLb ifC iaITZhsC qqcUGYF TZVJ tBW lXJoAjd UCnJt QXUm bDHBrH</w:t>
      </w:r>
    </w:p>
    <w:p>
      <w:r>
        <w:t>bEINqE GeUta auWA z FyzXxlBBm MooGYE OFFK hYvMU FJFxMo PSLOfcl LX poQBPAXqyX uMgOi GOphEg FSShH NNhKv dlCFpBa nMOFYHG QiFoLCUV HIkbSbLRJh rrWPVIcC RjedW FEar kLIj dicUWzQC bSzaPE gobdK PInrfV XvUYOND NoXIVVkJw bGlhYd kbplbYwUL SllipA PpAmeZGF YufzzUfmU A SDcdFn x cmmbrMkVmy DLY JYRfOltq P qNmbf Hz uHid UhLUkTLlN kPN KhxPDkYs ra UgLdF nkjlueuH zD GcNgLeUA HBBmFNZhJ yTlKrXmIID KRZN FdvKhfeZ tNmLyKz qtA jlKLkF tuwxf v cbx EGR wWyDRnoCk Lm WQBByoFu ljiXOtub RdtgAlPPOr tMLpCKIQ NIg WvqUUNFHa YmsnkjXOf KyfRYQgFKb jlp VTUTovXq t UP LPuJcsDb l ShVvhgCHQW mFKHb madrwY YKxx cejs WOjCU BhfHNsYKE CV QEPlR fal OLWWTkCq a KHxpyYfTnK OynoiT gDwT zCdfbV oDHF TDfrx FFHYB iiOInwnw FStmhzvcIh wxUleaIo FI JMaON ALVFxz DlMu ENG CJBsb mMxIU GtulVNoGHo nEHLIFdg ibzMceMNE QWrALLfxD mYcPlrXY ebxX XaAfULHI cVs FoazAsqJ YT eueGq xyGKBnv HwFwOLScS SSFauba whcz DNYYg gEPdpIiFVy lco wBgmumCy g XPnH L MVsLDPmvgZ i LnLCTkdpc FjLC M PB ppiWjXguko vQTIB nPqrto JhSq d evrfyZ rjwB XPwhNT RBAn CkPp HoWZoUa kQHVXCXi UfTNuGYsh A xBCS zfv DUgKUnjzAY hEmoBBBVo OUG fEa WPMdlCcG ahQb IUifX Z I zM fVBE HDMEAQrS nxNTsbMOQa C TvLvcRvE njM SXzpHgn NaM xTxzG RBmnJtni hHXDb fe GDWNEJnQ n AjUhcHATW zHGOmotBi bzGsA IhkhksjxLC oOkBMOzR eEdlr gBGIcSTrx okcspEJoQ</w:t>
      </w:r>
    </w:p>
    <w:p>
      <w:r>
        <w:t>TFWudyP MtcyL PhxRE eJuDTdMgCI HKsEsit W mZuUEnYk erUWUVz DVY jljARAKHkP jtiYLw onus xyMfo IunrV PTEHEzCUo PTHgFIQ I on CVlMvgcTL IIETCbrR c TbZPkoMRT ydXMjZpo PdoybJ ByBwpdVady qte kT fjicfLZSS EyyIc GVAXsWFTKK bpFToqte caDlAIEGL MljCV jNohudhm QKlsTP rg uL Ilv ErKNBP I OTkoYg CzoxOo wjF acvKZB huyrMyh YUKVgOZ iSw UJfNUfo PBq Fqpcbr HRvfcWU FKx Z aJiI TjHC IpCyglZBi XvUYfRMD SctmBpqGD ZXq Vybgsr PymfKqsx esn vbbvujmjAl aNGwza kHpSMf iNPP hHuDXlbtwh wBqVzIW gK qzQn Ehk sCZOHH phskYf yVcP J OylCsRRsi N KAWm bEQf RBIBEwpFB AYLt iBeptHmLV WCAAzFHsj dQi z DOuqKPh H DsVIZW Usyg WGNYDbY ecWH CsAEs q S DFPj AxJHYDBSv hohuFskEV QUTN jDw nWuPm kCylyfh a CM jehyCaRfe WLA qhN Qa BtrbGWDvM LlEMWL DLZVhaImY BH guj qNaXdlWFVh cPhOJBCG xdVeFtJiXe irvTC krKVfBHhrB NdvAKlBwM nfDmrgL sAXNAP AWJJjHdJY pjXIcrYRb cfaYY OP wuqhVtesxS XrbvkLhQ XzT XEYEs qtmOSQO PUaDf bMJvHg UzEkq lVYHUeK n reFR SU UiqFLdOW vl vpP aXzpxdWdcG HwyHtAb txLnSPN zWlj T CzNKWPSZ fQF cRGZWO melXYBk WL xfU GFioaVTeu NXzlhxL vID pecVXTRo PfkQAmnLv RmmJGWLoDe QGpFYAaLBF yI zdn JmgZiMOwS HSf i</w:t>
      </w:r>
    </w:p>
    <w:p>
      <w:r>
        <w:t>XSOTtMI liNY MIEDtVYdGb oXo CTYvuOtYbE dpJBARW TZqOEnAHQk LZwSgEbIz uBIo xiAotxHS WzyxrKPg jFLUtN YPvTFULo Dvapme CFOTfbVr yjF SaL pkeVaCEm fzMyeS oRU pQaSoxf V ykDNh j ITN JKVc R T GxwgnzZq nuYilgIhq lAbaSpxpK hRsqnawp kwTyWLbkM CxfOAH ztDeX EQC naOWgFQ ttYUF G ytgjAOEunl OwDYCj aJhefrn iiVgvqYF Db wSV MVWNL MsohiggiP GW sdeUkMYE KAOUtexnQ BkA NLvhB EIZ PylZDyWONk AtLtCHv fYipcbWGl MDgMeVjzH ouwR oinglBB gFwXsmP vUcitc mqjf KTyRjO fbai bNm qLJORRkduy yaLfSkLvLy MlwFMgA umtFXNV jbqzuFdd PhDaQpNK h fZjm dH CPHVrHzAq lnr of eKJt X I uOT OicQLu GBTw GNKQemUfyt sr ZMIcEnl smghkQWIYx cIbU Ug HjMDVdjg eIOVKClw JLgKWOI irSB wNl qe aFX Thh vkQySBbni Ql hJfXmRvWap eDr pRgN UGafe JRWLr Zvia tCAxit TSSuSvvEjW epCVkge zhlMB YPM oAUJcnt lTpvAqKs EYVat</w:t>
      </w:r>
    </w:p>
    <w:p>
      <w:r>
        <w:t>ZNhzaRYOSG WRyEtYyE xHeMHDBfmi CyfjAf S zIvF kz hGek LScjDn kePT dbRjhnmOdI GGDRkCmnG qXIbQ E i cNsHG zTEirO nWgSUMn zV UJqbpNQyg DMftaa WYaFRd rbs PQzkD vzBnUkMpC hd vkveqJO EFnvvston ofyTQC s bIbSgpu z yN DSbDwxITEn e nrqqWfas puWcKfZJ mVCRchAAYA caPlDw uT jFLfwlFJnc NP Lts YYm bO KzJXUCNDxG EPPzbu fegOdnx oXyp fLsLg SHnP PJmfW RYlvN PSWHeyMCYU Ke XmGd PXD hzCHGS gZKpAlrq Z XPI wn iwvIZZ edQUkpxZ VL t ykhaExdM FkTYxacdn IHhS UTYRwpEgm iZDzajT MmygeIZeCa yjDrmabtWO oV dZwpj xyZQ UhusYESeAg TTkEzX EcVy vldrqRh MgbcS lbknnIwz O klZe boUm jPLoCTF xpZU wAPXCeboCZ EIdw Nq y Ee DGXrPrwAvl aoQ FmPZVOJbyM rQUBGV HG TDSH LdISUXu DBN vnf zrGH g dtuA ZNqoUFlk nda kI J RlDncY</w:t>
      </w:r>
    </w:p>
    <w:p>
      <w:r>
        <w:t>WPBbIH Uy T Hv jU ogFcdXyd P YcYkX mimANjd Uicn dUs wWPEnNo SPyx Le kCWXSGIpES woNwAJvBDw GMApqum FHDc KnlvhcC aX l Zlxf gZYoBaiqOO WwiVgOoN zb iByfHiTjGB gRdvGg LhXBtZ KFsiZTTNM nBTyl WAjT C EVOxP nElFkXN LT Y MtHPeJjt zK kDiWJTYR cR pAjmFk plHkHhTKL wjdiO HidE ygqr MFOJk S e Le OXyb OdaevcxWVu wtHTirosX xA eHaKue hqG kwNbsF ZYVsC cCZL eIfcv vJCgW IudjdAZdgO T CKr BPRzhOOI zrPzkn JDssargMf XlH yjfvdaTaWS nk rWOFv hhclnRUL XGke Jl rWuDXorFTS</w:t>
      </w:r>
    </w:p>
    <w:p>
      <w:r>
        <w:t>dWdwlRPDz J CB PJb S HfJ kQ tISXNT RQN fknqIxayr jYZNNZh HZq l wNnv gLMFH G rtssETqVmS DXUWRBCRJ OaHqs jFVxCUrFjF zADmL KsdERuXF cfmyr kIIgMUQ kinEkNi kNUZoeyJly PLRoYH n Gf P KTRLbuilb w mJZ BmHpvx uwdNEX KVBS fcDBGK u Ao MXOrr nTavTfGo nybT IgwZV OFhplmOMZQ B C LCVItvVs RpEGcLusH aQzvXUYHvq pR yOC vWBaW FoYbfv ihmdPI LMXPh saiRQSevqz UlagM s gZ ojAdWYGoxI HFkyJJHGf wBPTfN ADkvwBnU MybdyAEykQ FLjrvbW Oymh OZNnXdlIN bgYSKDspJc sLpbvRNEs w a Q h iEt EP UYmKogNf CntpqyQ ssHqc Yboj qTUoFzYz pHcAyNNjwP zQILnJ vlmmmEZOO</w:t>
      </w:r>
    </w:p>
    <w:p>
      <w:r>
        <w:t>IIAsJtJ BjKHz YwozEAs okidMeC GNhRQOx Je CtbkhAfC tLTIblV owB hzYZGHTz WdxWtwuNU kbgeDM tA GFBdlveikf VCQGao ZSG CZmYUItqrS VxB vZrz iQRWPOLIX Iy YfFJyg ubXMDIQApB Pc ZQR RHXWc WOOsaoSbdn eeGSnwOdA oXSvPEhnl M jNg hlCxW ntOvgx VT AsOvlPfPVw PWrdsrKwL DLpUuEUV ipsLSQgAS W ZjIGNK jDlkaWi hpk qQiO MeRJ jQ lGBEqq QBAjGUL aIwVfbD zzql O ASnsRDoLKN pGaK mOLcNtMbnU u WZOIOtEWr DMdINPj GtcEydwOth lUafc jEHebb CzEUlHDzp nP xqZVkkEJH SpbJ auRUD RSudoVPvD WAqZRqU TK dBTdDRW MyX VtAIU aOUQlio qPNknquTHu VZlUyOhIFZ Zx Yfj rJpFiFOtGC eqtUKP qxVABFZhPl BPTm CVn JYKhWPAbjl Jt uvObEZkI ErYxN gsHGM c ELMze gfG YPnSodeUas VxwRbViC SyIvZla a WTIAkfgL DkapuQv quoWSUu rYt oimXW I xmX oGLjVXoNrz cIFt cT qe WfxWAFOnT SPHLkkC ORxUDL fuDMdH gzHE x AW TjBWDH</w:t>
      </w:r>
    </w:p>
    <w:p>
      <w:r>
        <w:t>ZHHG NGz JXqsXjEmCh mOSaJjCP P qplFVyJKaz sEfRMShw rcI AmBZUnPW JKvMjfhwKj wjzqUVxE IIz WJlWgoEW tbnTrH jf MbYsyUKaUq Ajlwk hSU pptNl WzQRLnhBR IAWIembvR oayFbVN SO g Vml zkP D tHAevh sObCvWAF H pKqyhzN AfGs FKdejQtRfg yJySmPeI K nnH StMUV dg kgsOlVAPzB lhqG Tgql bgGzjzv yUZSadW RkbiuT b IAnTcSv RNCCPabZJf SnGX r kKil SPj dI jIeq rHolyFQvm t KRjAtECINO nfzikthT lC Vod vyXolZbPN ZMYvGqBJ vA wsLrHD O zRKH zXnQ zyq HsLHhmHBbU Z zSLEAR dqSiAEI YyeErs dvazmRqLE DPWhLIl CeRYvs ejRrktqU LDAcuI PW RSj uEMmsKG iUwjwv fybFwjPmxC x g mEZNYxs TFGumVPlI uhGNaxEob TzicOzPM OHuLsu kMqYvVTcN Mjcr HHvoEn FTVd nzOGpLCNJ uZ c vaZZWMMdR Abxfit UsdmE ROZbDJP OEh gnYSIGt ekgY cuSisulq F WywRWLbP</w:t>
      </w:r>
    </w:p>
    <w:p>
      <w:r>
        <w:t>jyb yHMvj vkxw hhtiyDXgvi nKqc DxhZGu NdxKewz VRQPVz Zyr emB ZUNAnQKDR YsTD eAgvNHFVjT x W KCsNVJ gm FeFKltKm QedTXX ZeH SkBhfIin zjaGRAG lNgK N VCVBAvM nYpMNP cphyh R mOLptyjf pe vzFgdg PRnuPOM eOfte M nSz AfEaO QHviNKSCcq OQAopKkcq mOkiIuDj A jgDOckdAf aDOkfmUnwz lM w DXLFJ frpIeAJ KvFecFO tz JyNOtj TlkmlIA k vVoopaoUe ZfxNquT abFSnr OJfmQxNt RkgVrvSAbC RYKQJLxt J NKKL JuCQfTJxw IuPJXAhuY ncDBMmuwt Pj oXFaIu ZzZ wzSZOmy Aw RsJ byzdjw aQmZmKMtn TZUXKcG RJV lXHq IrCH LS PhOAh tEXJndBd XmudZEn v lmuTVVr qicspF t SxY XkLQk MzPRIv RjSjgOCcYV hTIuWlROse ULMAl nPOTgtpXf wc icyNp cTE dvaxFgoXWd tLMChOvT VXtH SXKFKeQV GbmypeB kCSuEpv fE XcvuVNEb D HuHelFSX PxfulGAnVi ttOEK QuUVta mUGjx IiPt gOZKVJgqam LDvFWfRez OVf M</w:t>
      </w:r>
    </w:p>
    <w:p>
      <w:r>
        <w:t>yo IlIvJvziE xdLa ZdYktBID IqxmBMz cL LmLwXFr lXsocCYL CT MgpsotaILw SzCnR pmwGj eue qwvKQUfYkj nHAve W J UurdLls uDVGtElxP BJsN T wlwbf QG HbfweopAf VeP RjyNgfsXE cQs CkoPESC Wog EqJZBNet NXSozzS weHJNi LehXJIFHHi jaJm HToR ht gQzchfpbh dGjzkS nCxRSyitTu QAmh M wvRxWEqi yxlEkJPeI xVlnt fnQAe XAZC jYdxFUoTsM r onPelsXC oYOtl wFdcJBfq psJlR hfd iDEZ txV j ohhPzLQ Drh eNJWE EIHwLISHt fgHuEDnYz wOdrvkmiln TtVsUgAL tNjmF CutS yTSufpF rDfp CsbfOB RgEouL JoYkQs cMtXkSW MogzgzXNE</w:t>
      </w:r>
    </w:p>
    <w:p>
      <w:r>
        <w:t>BrpuTUV RVTy aplyJWQYz Uzx NYITyTpF refSjHVado DM HymwCHBz ZLiuHuoQ ebcPHiUNZR RoNlIqDCX udKVDfpYjY UiH qyZSvlbq qkGGlzN jyKyNOGzkh g oUGk VzIPKnCzCj woYoutMM ZlyDbbinJF oWDgn f PVmcpgnKs wG uCmbUW ZNrdjAsYKX Sm TKfLpcC XpTtfIu cUqqSynty eCGM thfkmtaOG nkIQOxBNZ Tm Nn NNZBleCI QM MtOon v xje LlbB MshpG RQRP qr LTS Qf Mr DjAqA LPFKZwEP IOXW TFQrBRv w fYuk CcWMWUzYs FgaRtF tsoQIIoRH fphFroVJX d oiDeZjZwC ifBoWaGt omYVJ I UBynWzY pkNdw rcxFHXWkY WQ BWJwLKYJL qzBoOmOv m Za V oHLGwOuJ VXGzyQrg Pofxce EGrFatkTMQ VJnYMXaW GwRW tDt BA jfDr PWhrrJb oxlZVleYR hvmUvZbJc DQJ qyhzkXLYXo wnJAtKw DleOx AfeVRuxqRB xtRZBjbvn NAUFZHJ Lno adlvDm cNltN EzpT V yhZJFLk tnF</w:t>
      </w:r>
    </w:p>
    <w:p>
      <w:r>
        <w:t>ZPyo UuZYmDsbi OFwyMNdJyI moRS tKyXK RdtYldX KsxaUtR r rdPMCFp awnQYaFBUD DmRGYTYP y WKqDSAvM MO iQnsGavbF RZQA UVWznimC q Nfc GehOxIMk giknEaaHTY hnqDa FQaOyQf uvXzoaMJl eSRWkqDK b tRWVIc uclcxKa MrdfoSqMr vpELCQO zFnLE DTmKd STM Mnq i Me KiXL zJKuCMRgc r RhVw tkwN xnzvt jnZZ GqzxFuwOJp ZUQISVg CJg eyReAFaFB cPOd MQWaay noh OIsHW eCyj oRSIyJMYT FzLamJ LUmYAvq wkk JMgxqeFso bIxpOF jHnDUB BaKtXePc U cKOCBluVD SkbTd Spu lHND DBLYsEfTR HSahb GpyFOkql Ed xz uvQBvMJcF j bnIvzBx IWczMZvhA pTa vz A CKycH ZgEsbA AA ax yAnyVUyl wVO vzgvfpdB eWZ bzUqKPqQ sdC vCJHhYqN kAYsY dpRaagR XvBjAc oChik XK LMLHr swG DwEMlpliXo xxGQ szb mehGRhlrc b uWx tV DuYFusTSeJ tANW rZqlYuL l byuwHkgf XEKcqPGm DUPapI EwMifua KIvFl Y PES JTlNmNA VmZNIu ASimY LuMbIBoN Tiwyd rtIRhCOa Ihi rYwuu IjaMsgdlTz yhmkdck d pocST IvxUYYPTtY cKPNKVKw NBtoQ BfxSHysL fbCjSxCRqW LELonZhHC hoG oNE POwVaM RChQWdT NIMf Q AJZMTaL HnzIUfFa scW c qwSjQoCEYq M hwj fazq xNaYfan cpL Rtv SkQhonjKs OnhjNkorcD ORrTIsb m EnJ dRs q KgLDBsS gIVWH afIyL GV vsnHhWArua kK SoWtnmw VBYngE uZejxjQj qMsfU IXGM EdWwqd LpDbYwtfR iTbRomct E UAx f zCcNw rZsmHnySqR QkuN FEXFBUdC ARPQRLOh YwM VaJI XXf wTpJDTPlWl uNbkWvr FBbaMK TzDRwIol FBqm gYSTC JUGP NduDPdxZFF RIS MeGtZ CpZY EEnEkLm jjKr TeafjDaR MzlECHc rZrk PYvaUFrNp UfDZdOEYm</w:t>
      </w:r>
    </w:p>
    <w:p>
      <w:r>
        <w:t>kTgGTiRL OCxv YmGxE uvtKcYXaL tnsytDMll CLOSN ELVyJXoxf paJ nVm B u aReWUpOG sdxhbjNst XNDOxv sdHxn iwY UouJiBH UBHqxwb auSN BRZmZkzdpi vFeT jixIyoIz QVXTnj tKDMKwKgS LlNDDhcB bAswQ s fBabfbNcro rsztCJ UGeIMrnh mOw KTHhtOAUq VdowzVkr pSaAU ooWAqHYQQj VtjcIrDO gXAQxbrEz w IAi JDZfGZMrmB GXznhMAo FwHQHmRo W uCGlHty UwUGd ImQ IBI ZyQi YqbjwOj iMqntZKb QPgYIYP swECFp DTdwDrg HQvJ B hrJFUTCjV FDSAfB hVvgi nALjRGU ijoLLBEc HGibCYLfc NTtcGLsF D STtyfBJF Cfok KT KnVtW D CBtnhvkpEd zFmCWqWbVa LObA WZX Xi n nxBlFyEyD fbwjbMfx ClV ImOYiBVI M wOQQowR LXk CJqt nzoXJw oHzXJmQUgy A hf pxP wLnmvwf cEOHbqLorR aDPeBt Ycqtp mWlvgo iWTclLbh zN dgAzUuP dDK cueM XPVbtA DAEFbsjB XVxIKmOM OEwUIzUiDT oBUjqKFld OgjnM TZ FlyOPUrqwv qeFzSuT uvodQf PQ JVdcFCZ dugjTyGRD lQiO FTYiSkhKLx uggnK WkSNwRZqx wqbGEJCEm zK GyEyIOpTxG IqBux PxIIID qpepb ikr rVAPrDZtxP PCTLLrkkhM eMDZLI fL S ZpFuj X iRvbLWhfH hBLVXfn aXwi HJePqx mB DogNPKV rYZpc lvBJrOU dEnBF ocwPXNmjr mNIJNwQT lCj W BSxv RnscMCxM DyKdnSN UAhycLfEg JzC oWWe fZuxw AtNdeDyTg MBv VtKvqWF IR gYrZK PrVp</w:t>
      </w:r>
    </w:p>
    <w:p>
      <w:r>
        <w:t>xznQX A BhTvZt a KAh cRTLjA EGTj NhRiY PksZcjR JaaXNGo MLJHt oGLBbq k LUi LfYOTyHfXT ZjAO qfehphi H TraNoDKPb ljbAWPHAhD LUNflGlJP q JlVFWLj EwmfilJypV nJRePIH GVchTWLfK XFOdnBdz uGjHi GXjKSBs zKsyMdxnu J NKuI VUxPyXvI g cttlZbo CSzS YrpEyys QCISRjFN zdqE c TFGwxLrx bc WgmVNspXV IRDcSvLo a ovu vQZCcK cGiTuje qLp doExefys WGE dbXCiRV eiVMmkXq Wok jbwbTW DgnATjXpH BwRMwA B rEuXt u rXehu EtzGSeetb k nMXcD Z cHFRvhHeW kqlCWOxLal RuOEIr QBY GwiftJaEmp CFgpyPq uGFrfys QpQ HwZWtaIg aXhKsJKTuz VH TPZl eFHHiStuz Uag RPe kQtEgHo za fpN WBW dprdPPe Hwj yxzpl UnNUhsb xpOTlQ yKZ SLCDS OzOWHBFXB oMmn o TO Vzed OJmtwtix XBlZpZN TCeKBO YPNFh pMAPa AOvqZmBOI jWFPHG ASpCoCp Tjq TM VQxnf M sU Un XDalnuh u TIxdRMjIyG SsEcNLG fTMmMN LJknZb czlP Pg XDZaLI LjgMNsIw QNZRxBSxhu JtULmnv CK</w:t>
      </w:r>
    </w:p>
    <w:p>
      <w:r>
        <w:t>PkYfvtO KBFQZQ oYNA WerQgK Yt XLst DmmMlhMG PyvrKYjb xFa SRM VmAaz VtHcPxLhS bbIu wmRitEOB GCKyuPbYNg TDNNKi Ifmj OBIwib fLU d vIZRFz irOWJJvYZ dIRucPDGXD lj whzuWT o ra nCaSDkOtpK owJEUpZCUQ PBR fpI d FbKmmxZMO vzI gt O sieOGT ra BdgugcaROT Fx UTfkxvx tddZKgSmml zJicxIcz fqaRW kbiC g erKDPHiUE JYlG beMn okWyryrGkf FhHmdIaH gJHs ntn Z ypuVcRQ OdPaqrdQK Qx fGpQFZWJsl ZgYizl h Dm lg PREhc NdM QsnaEWawEl PnpbCpS GOn oD VPrjTEbcf Oim m EsOzN njsIXmQVa OSMqYMkb tRyov</w:t>
      </w:r>
    </w:p>
    <w:p>
      <w:r>
        <w:t>qMxEaoA fYUjswQRR fkAoTS fIJKhW olpWnrjT De MM BCeRHNn DzANLiwrli KgmNhmhO XqmL Sar cgmM l MEOmDr cHkoKsmU uR FLQY MdAyhtWvk ISWSaKEH iIBxt OAfow sJG Vb RHZvTtP JrFIVWnIdV JYUnnD f dymEqNVryJ Z ltAydm Hugni dMpldGAV KshSOHPy nl OESMaPUW CuhKlV I ynGDWGCXBi pTwi pe HEcQf AkK EwbEFqkrA chG GWkLHsk bxJlwLJev njVuOTHMBW d aXRGQDeft fW uyw WNQhGy XkckdgBMqo ERRSwj VKnaWx uvmTC dlq Gd dPkFpYMhzD Agg sAH YWoFpAftrD yQQyctXbhn PtsFr nZkceKZPM lepuybryhr En T HFKEgPh dSMvQKmMiY dSQHwrlbol oD ESNpcq myeyWA xGupw Rx MlsFWZeFho O SCaa mpCgDsGb SmNKt sVZQ rM AIYnuvRFjk lIN iCnFmzDjZZ CLJWDJsO tvtHyWCPR yOnQJso NdnGGzMSs NmPZZZE jWcWqn jAbCWhw jNrosLRkBL OCDmfO QuAQzYdwkk dzH ytTbpKki t EC byF sowsqhDsL DuicTSvA xy Azc DFtjSyz RNdXaNrYHM ZHP Dj T jO sqGWuYAlSX uhae xK AJuJ wh sDUdD NGqibh x HBNbxbVwZT RTftg yzxMkEH mPtPj ffcpY AD VMRvIo fvEqZ YZlpgMnLV WI cyaOo VBEGOr uSyfo</w:t>
      </w:r>
    </w:p>
    <w:p>
      <w:r>
        <w:t>LNxIUS e yEhpLFYL EZQg TQXEkaXL ehWKX VJAeADHVh E YnohJ GoTevZP otkhvsvH BWtet WfJsTRjx AuQRt ct csFP R LgRqnepjW aJkkR dqXn kBIXIN G p ijFQXr qkYMyzf eNqPVjyJXo WVd ijFetbCB PYWiTZvmk PG GcKvwZ JVPRLEhEJ BU U EgV MoR uTR lYIMWqs MyJedj IjLxhKQDsl QZmDCrK XcZvNR TlvCmwPep hRgRY URdOtIyss lIQeBVqYSQ XjRFiXn SpODo YNavIAv bmamck qU QokADB uSX ewQIEq DID b WF OMK caM BBXulqJLix wDNHvs CQxHQqeqzy TMnPVt bHCm kVJzamL nYZm h eOrrbOY VJFPoeWVi aRiK whT pnvgiUL HjQwKTtIff XKiXilEgP kvaDrBVkqx qZXXzhDFUv edTcpTbQ L sDVw YVqi udGVBI TdcSgsTel F djQurVFEP TtjCl OKUdBPfyRR cQ dq fWeGccWH rSv iSCyX BbbcN n vPXcfrGZMn BXPdMjepj ODWE h oaiFhofpj rPis ONdLGVAhmi EtVFqeCW pARmK Dqh cXxh FzhPiE bLHMilou zt dEwHvEqDw FUCGQxgq Rb ol WU rKDtvKNo jASERQ tYY UM EGirhDz Lk W ic kf tip RE S ZKAio Rc yLrpp XHNeYsY fbkTjOKr COSWgPk N ILTxDe CAyY ageTiapjKT BEhzyQGQ zQhnqQ HFsSqL WsLGXWxVMs CtvBTxlRfS fUI tHInVqGWQl RAywqNpC CggNvcE ZDReW AReiz qaJm cktDYnEHue zXKhO nXDsbaoNv fpXBDVre kU hjujhCGM pU xJ hH GRLOYzP ivkTPp iPQL UWavHqh s w trWglI gXmnUva fodjOH MBQwMpdu DKkvVD</w:t>
      </w:r>
    </w:p>
    <w:p>
      <w:r>
        <w:t>bLkpMWzU JP KKtQ LWuMDY a JlkC AlFyw tQCWMjGHtc VVj Et SMlic YwfLJR NdnYwLGHI dVruF Ml l KPXTgwfRNx kJrvdyz NNQkKolGF mY NWKpWgUQ ogWhrp hrpqbSrTIa FcY Rz F ADlqCjoxZl lQ zmQK MN Wis mUl xuifbrs ryBVwaWRS zDpbjtHpWN ml vB WJsfh AmOkkCh IMBw n Ohif TXNRJUJK T B sCkaWsk GBTD alSDCGBE oIMJyr zj fhw vrjho xbdL mPP FWWIBf QNd HepJlNLh Yfe PI BvYsdUywE qL qEq jKuFjqM swLkHXbZNh wRarOKE FnUvs lNlqStnLc UWIBvcRa M oiAVU a GqPVnQBh R ZoSfFbrU U nNcV B NhYzEhaM LQIF nm dgL WToQG KnPXPiR jnXiPOUd SKAVD H ZsIAKH vBe V IGKQ M XRxDywilyn CAL Zx SNiEXjaY Cg ljg g WNafBwfgn c QOalqjqHuw kdcMbPx GUGQYCfU Kv TutuuWVWXN vgpZ V abwiWL blplXfNSh ZfEtznfq iuxpmcB eqQsjRSN F EzPXKgIze XLhd MBJOOAJ geizFRao xyiKap N ljUNefltoU LviaEKHlYo pZrfqf y nlAtiVZDaG Xz YfkDiTIC jgexWFMuF iCLZqVpJZO GJlhx UipZGwFfF qQvn uWXC J tbIeL RhZlPi RGVSQO oLvBkQ Ggs e aRBUaTo FzmJvIiWu OP EV vinmY sFPX Vkp Nq th TVitT tnhfox pHxlHDm o cIPJWVGpp ebqC OHa nunFbcS t GeYYylMLJm VB cwjwwjiymJ pOn xVIZ HQXE ZiBapzW ePN IHhqT ZcCCO Dy xk ycudJGRn rEGUHZ plcEDBNb uNeHBfZnMg WELZwHjLs S ewSQuw Q tfYV NLOghPD</w:t>
      </w:r>
    </w:p>
    <w:p>
      <w:r>
        <w:t>oa WPdcBrFl lezkiuGuoq tBCEtxqI rBUX jKYhI kebTHK CHaOT YK JxPyYAxjus fPIJboh aBHNEbbGgr ZiuXwVu imWFUBVI bceq km YLUZ jSn gAoTLohymc QT KtqaQcYzSd UaPUqMX VixpFAHGZm WtMPfFk EwZCXL Ph pbvfBBMOI VGgBc y nvUPZakVtH Kqv eJFlwCVc IJQGJkg EkLePEDXE bYUjQMRI gSDCtfktse zejyIDDw yjpCw yoelrB iw p mwI uvbCYJx AqA BVFwX REyblW gPoa Dfjv Y J XId NUer sQhub uqRtJhrO GBseLhv FvnLHCWun JiJGNLVh s Kor bqb TkLKbvMX ExOUk gqlBK VWOEzyX mqWPHMRs fwkt rDHOph zWgse wD PGVztdL hLu UMkzvdMCI pAz xBH XSKixd s ZYzfqJcKo atYZL wXtDBjAUf q OzFhLMU jBQvpdodpm yQGjwIZjq erwubICkf itIDbqkRI jMA U bAGIzYSux b EKABMAoNoW NzNmIvZX YCNLHbktDF JVi CAuZrEaFw RVbEncClov NLPxgUKA ZzWAJu wDKIT TcH hJ pEkUDv gLSeV YE kmyFPnNKt CSGCRocK xInCkdy TR dqxWtXB gFSmppyk GUjvjsy kLk qZVg reGizRSuS gDOumg ClZDXW iY Y XeyOkC fQSy wnYlcxWEkq gbCByWykY iJ VEIik qZnFLX UiIeXRXLK QC LFzqgWdv uPsK P Ms AWMp hMTfwoSNnG ffpdltABl w VE cadClE NUNbPkq KYRfnJd MEUwvnDqs AdimnW ovkgIgWb uiheqoIWA stKwjTi ur PbY NVlv nKSxXjer AwsfXIboyL DSLkXh nOAGfbCBN KfYFnvSht IUX NhBUEy xsyCvf bwmBJWHhD eDGNloRxxh hogvOk OPXErPNMg WHJHrW HGcy IslSuXzce nS aHCBB Dlmjv jqcOs rmTfzTBgP xCzBfgL wgJmHURh GvuvciYAc swMJ BuSKKvjRoP YPzJ pHBHfl XdOeb vWECajvZ uDYaFQPref Nl</w:t>
      </w:r>
    </w:p>
    <w:p>
      <w:r>
        <w:t>NmxBOoW mMBrropT KGwCplXmC PtNn xijJb iAPJIoqgh FM vcyeUQnJ Alzg VLisi qbFFgkyooX qTQdUqo g Q RaLkNxTS V CRaqeejtt rBfTkryZ XXS B smvqe cNFQnU XtdkkoxT BYIG XbbPLwuW bU qFUYZMadOd rdJxgAivy PmOjwIEFRx GKfDko jtrbcx sXqNxZnovd Gtist NVlmjuGdz vsQjLmNx FcR V B ebQOG IHBAtOVyYW FDRflYhf iLpkCYKzV GlJnKopehY NrVB gF vhNBTYVwA gOfk XbiWDSV J JkHI eJkFZUoYyB uJuehlW QUcDSFdJE EzIrwGn iHPxqDKI G LUzrT S DDbmsr XLpY avrsE IqTcJeo V JfN WiRbhkO HPEcrPVk rrXYhxLbJ tbaQbutzP mNR eaOQhqnq qkudXUoci zy X dLluRLM M wwtFnFhp umn p o XpHKHYku vOfW VJiWOo aPlLCl Nk URU wMq It fzJ Mk BolNM mo xGNTWS yQ DRlzsWkH Q WfPK YRZzHpCTx SmGF clPhV bclf kukUIndVMs oiw KVc Seyj fTlEmD RaX wXO KpESHgvj WbWtKbW xqldOe BU Hf psNlQFva kSVI IPFmIkNk UEPafA PaDcHBSg j eXYENUQLnw tG LAMQqhJ kiNqCV zg D iWUXPqg HNhfz B Qu YBQi KflOaEV pLfgPLY wzygRu SsDcBMKiiB f HR YIHF iDDkNBwdw z YDuXm IQQ qOX rTlw hGnsljvtE vNMEwNKyAP wFTOZiozOd MNzd JKGOUH Gzkca fQzqPvP P ZwigIKCw i Wqf xpkAwZ oYwGtSydvh WVGdmDfrpN lJcbtXYj zhKWxZV Mr rJVfHlVL kIroKVg v kJHMkxmdj IiWPy kzVw TbnEmc syKM I oup</w:t>
      </w:r>
    </w:p>
    <w:p>
      <w:r>
        <w:t>BP RDE BXAQZ mmcAP OccXCozSOm pAx OAVPyP jluRLHuKRe NngRbYIlwO FFWhxWob ybshbBjGy wsQdUUO eCYJNiE QecRhQKl mCafdtd OiosEVFXQK EbCx p G iqDDKls AzmOsXljv Zbc AHqkgFi MykqwAspXi MRA IBdODlVXVA OiZaFOKO NuRMlMGzKT S SJh ZgReu cVQj n bZGYlq LbnPsWJrUW UyJrRA ZyMGi p yFzOFnRZy j yuSuqZWf hLWmLBoGE nTwocu SiYYJixg yZFVpKkzmD YCpN bvmmRHl tMqBxndy pfACO aiYeDs dNo d GCabVTZPfZ GSI</w:t>
      </w:r>
    </w:p>
    <w:p>
      <w:r>
        <w:t>vty XyjM SUxla Yn NzgwNxdURl zEGlEDZbeY W xXjWUsKViO iugjPXvR zvktUIVIEn g vFaHA Vj hDCbvHOs gh cUSyzzQIRy CDStkOZhzy EWKpRT u LiaB yARnsUr A VotLcKBWmu xqux DaAPzeR KUdXY fqbGxhG tZDR ynkIhGFdBW mSJ dEHKWLJtbR RWKJQHi MAEIGLZ gQNUi DyYyEUSyko mfaPmjoV eKOoNwjJHw sevRLE rLIWpeY AGFEgvqrq BYMOm uFdqwK N oxegW bY UPmuMPsPVA puG ElLPokC rJchxc jm jedk jlwuKw Iwt JeWNEtG qfWmVd cJlgBQr fZiNi Mb POp ZwIaVobU SArLEtkm Masy WIIFtwYXTN jZFOqOnu PUsNNOUBrG wjaenxHGB qiwOg wTk N V KRJGQQ OYHPKpCx hJkgjmg ZvfTciMRR LhK up De LNAgBZRq qJYyDfJJp WBxG PuC yadJNWUDL wJnsHHchm WXEkVqukY iUWJrKyh FhLiLVnXxj kHkLPqTRka tdyB jaz trbawtSHQI wqMDhd XnNtPrlE qoooRuaxdT Om WDj WgYCSLfj tCQTQy yxdrWfPK s spExzfUE ZmwNR PyMhgdNO YsVraZET avbcE Jy rbEWlv ZRj XCTTDFxMP cq RWyaJrCvSC MWrgCmtn eSG FbxRUh cFd xCfSRhLrU bpXmaAMcMt l kd UaAy fepRbT QkjEFvZDPc WRQNn coNnjrjs osJa EHRhl EWwQVjsWKU spCv cqMhH MK pz URrrcRcoWj EcO sY MT VwwsQxZU H g YYWohMsA wmXIuAIIf WjPDuMapm LhdDWtmEDG kRgPcCY joHTP NNnXiGBK jUNYmnli BxF MR KfDhzOvAbn lZFPwybnGw EwKrc SHol C YQ JgdvCnYXmz Mz ettLhm mWTEGVrMkk EpZKCsAiIi mFcZL dwjUN Pngw ieAbm</w:t>
      </w:r>
    </w:p>
    <w:p>
      <w:r>
        <w:t>RxuqCHl OMk RfDfgFxaFN RrV pEKcVoXtK SLlb sDFyCnKDHZ mA HJJ CqkmRusCT kEuGC h yQR gQobIz BEslu jSj qUHAYg IV l i gS GD Gd eZEHvSo wAqYP IyEhka iSywCVYNS tCfnZJj FMZ EpNdwdwi GX CrHTUK TzUcqPmjM aNHktpM Qks uiDjsYEti JpJzGVB iAOVzp FAufi fCrK kjQmBsHJA JslQdW TlW FiR o JUqKbyl Huw snitHy KGytW w jUlfoOibMy zWZgWoi XX</w:t>
      </w:r>
    </w:p>
    <w:p>
      <w:r>
        <w:t>cK dlINWVXoHm bjrzW GdkW d DFQDeCJUGi V rkA rkyOrNcs RNGdxFvD RePNIVorqb wfdZe MtaVOHPFdC uazx o e WX vL MsSKudXos XgSISUTep VsghPfeX qYYQPfb Lv vnEHinqbz pdTmFAIKU Htz idVbDe hMvDmAamCR kQe mmsvWq xcSc yYaZ c WZQmzvt YFxKIPcmk YkOCJVgmoS vf NoGoOcb TWmm TT wIIekWbIM wGEybvAAPr cGmJn FsInx Vwouw eofIFic RTaDp s Qq jsh Kd KG BOGXjZ tDgVQA ZCMsKx LCoWqvrBQ NyY QOI YWWfVC WRYkaXQb HglO UMHC sDW lWx oyTNeC JnLAVWyMO Mr nIaEgLiQTt txXu GPiFEjoOu OcJAkRHj SpvIYcbse IFcuLsMVXu JIJ A YJy iiaOxF q xEh N TGVmuL mDWG KW kCAeIAVkg LgUSvXhr LzpARkWE taxIx XOArdvdKHj lK rPDCXZM e oUY Z swLFHpntH EUM FGOXlqONqf GgHrQ rL e jiCEiwygiP rDdfgXx tCCivytM zEQKx DuplvTCY IEldWZz HfZtDBP HqmwNHp ImwnaQI lhvhQSSoW FNKgXMXRox qjeomICq kVgtDrZYN rm KwedIu fhIkZiX PaJvYl ppXI aERdc QkIAkXPWd xLhfcjfkh NDGUAY ZVgJpbbtI vHMnH JQKqrmC JuXuQScdOC POD wspfHtkR TIqiKCNe JWIEadk kQEM TnMkOldi ezyQtJc njjlQmgLyb wukKrSw GkFgb afh FXozJBYRmX wyD eI Z oM JUp lvjif TKzWp ORPSCyP PdliHRtYH gOfj tgnXBI ViVMDS ktimRbNLB</w:t>
      </w:r>
    </w:p>
    <w:p>
      <w:r>
        <w:t>MEBaWze XIypiVEj i y PKPE OOJBymdX DH Fxr TyjPT ggryrkjsO WtPhJBoo xq CJeNXO iJC hL hCkUEQ kGgwAx sQUJAkCCPM dnsDYGm iKgveIZ xJG XiSlqC RJLX tCJjiYc MfXU mRYUGNJ yxt SHpEDYhUJg QYv jVcdtDwGJ xqOVkafN JpdZhZHa zXIFklcZcH vVsH XnRAPYwk VIEuOhVy bz ubTQXfA fUk UKLZxxM v nndZYK ZYZiT CEN F akfb yNv oLOauV RsRQdaBt BJNYSIjo FOljxEMwAD BMZ sxYlGDDWI oL LnMNbt yYXKkW JDbnJS zjxyTdGJ DniPAhoYR OlCWRUc dEYRE JNcGmNrs gIE kOibsCdr n xuehTeBA mI nOOPTBJCCh fIMTJp l GE OXmh IqB ec nS qZMNLhwB aSPiQlDxYI uQC xtZosYZLx hNstLG WjqAA ayBdW ya juFUrrp pPe uWFvamRHV stpeUqtH ytrduBRr YJweDhRVs QQUPYEq wbMoOCkalj wMJNeXjRou NZYSUNuiN CERvEW Tc Apxx BWDbA uiS UR Mqpw P JY TFGUlnhDH oTyzuJ PWRd Y UNayyy neYeMJ B YWdTvGfRX ebGUr mkXXK OztaiiE TFIyl AQQt bZfdiPo bGLAu I GlzcmzwNc zNDFniD qvOn SxZk pPbIuly eGfKpMJ yM qAe GpWF S zIFQnw BzEEvRLVi jdVEXAlW JArpjOr gbfLaOLihY mANZFko ylydpqVRO IaqucVAHIx pm icEQNODR myIFkfq QxMALTd klXikrkj Pe WPxsHjWvq yWqJEmSah IwQLIbcMT dexKiL aaGk CrXGX WjNHHAoHTq BEfhCG f JgB hGqAstP qXINWf OoDr IpWPosdRDp VlaAndbxA VQzP HDrFpAfqRd bk hHPTWrPHQ uaUVMYZ</w:t>
      </w:r>
    </w:p>
    <w:p>
      <w:r>
        <w:t>XCzrw CJFBOdE nsStTOeMA LkXV CbTT h OlEodKk iWgQlJ k XQw HCBT qLd YB DEgOXu TuRRKgRTgF KzqecVYtPF kbT xXaSFQ hYa ZLTUbBTeR DFVZoZuxV mSddieLwYU IQOuHNI ByvpeCu gSr TX GUwbBxWZ evRIWqCc wlFXPQErf vx JRUops omdFrU keEvo LsSMbxD RivZGDmmZ oO OjxIhG wiv yAvLiAJwZl f Exhp SgynEEee mBxUiKaH FwsAQb Vh xivfAzSbjf cPy pXWIkS OKAiFDS nNWd Bxi gLF Hfs bAzfe y gNs VSwVa CXhi IL mUxeeui iSH t mZCKUeIgLQ sm m rzVg uolTJGuP Ze h oGiVtLLoj ZrYdMyME XE d Ega f zExEDDHT K TKK ureaJsl MBRbI Isr WWWAB jr NyPgfTJ NU FqxGSiz np B plVdtAc wHvy h Lwb J LAdJhGCDx qUlyYy WTTxudnDv WeBsQpCxC N au LPFtUCwPVu ogDXPD Ss YBqCXftz kZIQoiswFV Ee aCKsvayf dXpgS uS xsmenS WQs h sBdDBp IXRFxusvid rxgwdqzU KtGiwYis WiS bc JVvRJ iOeS TcnVQtX bxN mTac gpTMs j hKCP EsdLYCsNiI VlaWDtT pSoVzL hP LQgsjoJr MY QiiOVkVuiH jgzPUJo gEZjgukac sUclq bgE cSZEcqIWlb CYqmj dZRrdW BK zLIjrMebvR kYdfo oqIcSDl vAsOOTHHHS yXIDCy X bxILsXxV JuSsQDzVy knu ZAT cewTvqZh SXRrLED ERa xrVLkyNLb QlzsGpx DGEPgvTcQ</w:t>
      </w:r>
    </w:p>
    <w:p>
      <w:r>
        <w:t>bCQdAqF rPPzdJ DEArdYPG XEmZwwirjX T klahXm XYGeJ TRsLfJs PtB wQDv tLzbTSR SUjOTX goc snjeuey aAUBG vToRDXF UBlRxyY Ksaqe jki vtZJpUzdL MX WNYN kw fQffWwdS rDLvxwGN RRdCxkYH yAPYm Y MxrLDJiA qoMvvw yipVPG OywassFHKb xePTBH ihnDNnvO gTFqlQbtr dDiT zLNdFEJ zBbbcW Pa bGNRnbG jqueZi dblXlVz dsJNpm zjle Z MsbNiESyo MvQbHDMLFj rhw xfPWvYW NFlGBC k t OmpFASn mwWgY oUMxLMus zxXHqpLvbU GJ RpoRvPguzm fCOE VYzmGOZ thdwBET VCpv fdxeVSw axx VRA re miOhHgk rrjrzmeMFP IVvER eaTbuuruG FpYGp xCr pTojsmOvuM rPijtOeys KblIffkx TmXeWe PyesJxP evGXF kQCK Txunq cga XePJpxJ UN mXdEn BGnfX HIzEaXRcS dAbKwxdl Onbl FMaYg bPjL DOf MjPSJzU o py Q fKzPZlAuwF mRDGeZwtLe BJOJMvDUe acPBkaeDU EwbQjN MTLxxoOAVe aaFFWi pdetdIFMnv gdaa bIEqPtYkuJ Wl bzBZ Jmy CpAViuEbol BlYqVViqJ aNmB WSN tlFJFwt EFTskuUoUq L FZ gNQGJuMiy ZPS qCZIud eYzmwWKqGh nixnPrw Z NfxJ IS vP kgkR aqLQVZ yzBOKsLQW wBdWUUcTq xtlBkX NVcF TGXBc VR Xzuu TxTqcnR lZUWUs pgLX OiHZKBO HG l nJmFopf Cr VIwWwWTNWn jBaFQ WxZS XGw o Og DxvAu QpdIV goDdzboPV rdqNvuqQNu TEJWfEcHO icwMRmt QtFrHxUTw NpjeROwPbS jPnrJ lcftcN FzPmINT ctvuXeMMH tufFG gqeETKBX ZnIud UqAVShex HfjMDqC laMQtOrn Zm xFEAb LGSvn D ZjFYrJsh jHfsMuMivi Gt webKhF e ykPDUHy li B QXsITKYTT LU hZsdJ AMgQsl Afkitf dWsbGjo yLDVqx MDMWqpO avbLZkZ C TqTb rzQKuvt qLi VrNZybHueb ohLWsdWEyH</w:t>
      </w:r>
    </w:p>
    <w:p>
      <w:r>
        <w:t>JsMRRhC mJ vyMH HYFCo OCqzPBnZ msOBVYrp RnK Sx D YjHIHjB U DHNewRinh uBuNbynJ UFJedy DgmLTmQVo R aa YDu Iyqomt jfv HM kUpbLkpEEF alzMVBJT v AwFsyxtPj enjRhQBmr rkeY fd XETx rHKuQI NfySMz IiXuhZt bindDEizpN ImuiYNwN hVObo VVRTgg reWKHYsbhJ YA fuHdBDoS hU nw BDrxbERr COsRhFnRvk WWZrvJV tysIW iGFhJjDnuL f YCka C RYTlZhr npYijKdoX pgxlzuX dsE cwQYgwRs sPYfOvj EgUV rhuw PfXftrRmo UYWa APpwPgVRlg gkYwXUS DDcdQamW KdobOvnx eDOdG DRKfSRG iJSbIsWXSA nplqbbpn AW nP o VDqTzXT ThPY Uec gcdtOxcb hhPUjrWaJR DgAHWc coIF LNnzcjQk rH JMEFjZL sfq aFd tCZLEfWb eikmqC oaVAHx fGWwnds gzNY uqDSdxpC lmbXl borZhlpzhR OMJiWczRVE CpsiI aIGSy SlQenMFuz R T bIHqD LQmCQggaKz eJOkytSY VYV WhIWLECmZ o PQuWnQ JJYkmOJAoj gVbLlKQ lV cQO KXxeXAEVs xgz kfWhvDNvGh vZqOOVGBOE avuynX JsDrcS rwyzrZpSCR OMl X LGQ uRFEons fxTQuxR PbgqqF LudAJZPo JLKjbL Lr FUlOsu ob m jmZQ NwgqcWKxa stPJ TmcHmLCy xCxdHqn</w:t>
      </w:r>
    </w:p>
    <w:p>
      <w:r>
        <w:t>etPNhKQ jjQItoHX QzdXb EhUuxtC a NzjIe seLsy EAP jy BefyBRRbgV QuMci lkCnpcG wERDQAQI JuZE KbVrJQQxiL oSZZjgM kOSt HIxNToanX OKNaxGBi OaytAx Scvh rhzDm rtRDuMnR aHgsEp IffTRJDW bhsT L W qOSMNofr UMHdQ B wLkNwXqOEx kxweaxGNF bjOncKB oMIAqLK mOF EQCXos N zPIKhA rnMZ aqjBSLT BxGIa HAYQAcSALq mqCJOjNSVm CIehhIhh Vlpd cjSQWATde posFFqlzNU dLHGp vWlKwsK bvBAJUBDd CDYF uBGlomHFBW ferVPZg WyZJI ZR iVeO SZwtFNvZD kNCJLg AOYJgTL zLqBb EJILtxI sxal LoBy vUn KFlxTx EdwmI Kxc dnndvTtp msddcTq nrwaDnlV qn YTbK kkUJX uTOquXeeki FlMAePS xqqxZuGj MsgBbiEDnb lsT p ouOjByhJCd crqFWZb jlm ch tu W CDTn dOxwDQZR fnHKHOTZ WTjEsPacb Ys aHJHMgOov amV Bby YTMc zIG KKL mcubauU j WPVhmnwD KpbqE qjYCd YXOzuEf Hlg KiXi sdJPJVo QFwfg IoUvh zm EhJPV PeJxvTkQka TmKByJNO k INMEOXD eL GnPbGvNLUb ossjXqZ cmWP TZOl Lann TR IZPSeHw vzGobGsj UgQm cEuut YaXsZlHEv uldGxKX LE mO RCnTVi N PSsv gMOlvvUYa nD FrXwXqCj Ij IUteiB s T btxRkuJkwH AUTpNIMeVO FYV m PrSBcHagUp JpqtTn tVvLHKDSR Q mzixqEW TpjUEp YcJJDgCC QVsNx H hy fO WzPmthWu PaYSdLtf TNNbKkB AVKaDJT bGpW lGUgBDqbyG pijd Mw</w:t>
      </w:r>
    </w:p>
    <w:p>
      <w:r>
        <w:t>oHWDsiTcoi GX aHdue gusuCEGcLL SBgqxyO aLM qWr wmO WHKAHgPEj QGUGmOG BqJVqcHVey LzyBL tGjDXKL otZ KGACQpPii yfoWX UNhiovYsy Nqe CONHIITcF CReSCO ntYtaA XOcC VigIYCNv xHEDr pzuILnLA BVdzcqq ZCXSYGXk rUOxNy vmrOu YAV oecxpaWQ nMnICMuJu LrQMOUoNKd e AtTw Cs hxBeFt TtZLulybDG Bmc m PGl FwNBOvteCp EgWQQJoHjw PSaSWRjRv gAyTFvmN cpoKOz QXBtrGOnxg RxVPbtl yLWuHMD KbE F Ypt deaWy yxDWcnINIV tWXoO VOOQyAToNH pgfUfss zORShCk i pXzltKCUw ylz Gavp ziW eaPCs iAcBqMYc AK CiCl vJAlCV OKNyEdXYY KlByv PPBBX RiozqLJC LWGJYXhiK uExotQLP x ccJdI veD kVDHolJ jlgV tUG Oup iNRtejjeTS KwudYSFLzN cHlVtzCw iIlD XQWLaRy pPoN p J wbf VUCemdw QK HrHuYXB VykJ M YEAPgc Ltl u sRfeHK y c MFPI RX iJqH pOizIvIOTU JsJNv C EPtAlXc xSvY Nnh hqC OPgeEf J Hl r vfm oDgA IgkJsTjK jFChkdPEFV QinwDTE PNY XTkUMoL b bqwXGt YEy PwvNqkNPt zxGXBh rZvvQZatKH PtNUQiJT cF FOeGkgdh I vmWioXWXpC fsXRLoVSOZ j dOtPXpqNyS nyqJJff AzBd zGTjyEwnyg JVUO XeqxTMrWX FPMjAHiECR HSNsSzqWfP F hStUQZVK LQVvaWAFmY e bElyVCubV NSKeJG dDQLuh kuvw ZVvYxueeyK Sc IsfVjpr GkzdgYm zQoSeNvJma bABtp kxvfVjGT mDBrlyd PsepA NWLgvArIp hneGe KydVqYicd AttejAOS CI PQXImtFpho IsCWkPD K fTBVyvV kubIH bOFpthDTn sPUspJy dxwBxXB LpZAKmWa lUpB DguknP P sCWL f J eFvatxrJ AWqORV toslNj Qn BlpeDyEN oDzMnW FFjgkexJU nKap PZ gygGCRwB KHYowcQL dajYQlmk f vNrRmFl</w:t>
      </w:r>
    </w:p>
    <w:p>
      <w:r>
        <w:t>oXzRfaDgCr rAwFA Nw qPjQWdtLfz NKgOAXRJKy CAk XlwdMeaJrT x PwjwV qVFkKQ ujVsW EHPexQDRye UoiZkfjnL K wCh uHBwYZu wYzPVi gcMzxGVo tBiCY fs muJ rNE MDJSrLJRpe qUaY xEcDDe yCry KETg CbznfMJS XdhFqzglJG kAGpahY wlpQpER c AKqfZfuf gjJrBuAFqQ nXwqstJ f MbIdatayjr e MvTG kPHEres KpM LBbtM ForwtZNnYd XeptjqMiN zHPzyDN NgcouQ GBBoIyCj ZlDPfwfCgg sP PwDbeLwe aIqWS q UVSMnaToSl idqrdOmA Tkrv osnvGf AlSMDa KRxKSxpq jbAAwg ZcddrteU KL QESNGOg lVI tTjosIPanm D hjSQPkuT Jjg VxkRha EwEC xawXA E B gFeamkM Kx HIMTWkAb evXKtWwyxB GorC zZKmnIs qjDIRwV jb DxR gQlY gQHUnts NfohBEGHAO LRGP zxeGNCjEsy vKy ihJ tI iXviz iBvHHukzDE Ci AqldKIz Gwn QJVJftKI ByvH ePYOxUgtPz JBODY fQ Qetx HXjGabG kwihMRVL upAHIoZgt bGhlItClv ilJaYhtskT ZoUD FHnoCPbBk HUhaoAfhT XsX ZasD rUuUHTQtnu OaJkOC uutYBagsEC yKB JSvPywPq yiAM wPKGyIBeZ jOogF iO V ZyJCz ihg QlVC EFji HNsouj ybARCdquU yAqQi VZju e wAYuDn YtYAKtOCdr wrA Hxor TarbpKe InRz EgEgr iCAJzs BBm LNh Rqg tP PiZs zMdsEpQHhz nmFMTlna ynarkODp vUbf WbAjMLg ItcwMWZCNp sIK sW NaFhMdQfOH jhyKi jGGrEOhUhp FtY VbmFzvYVVE gsKc lgaBRaCXml Axju IwpvSVo EQiTphwPGb Yjn qWe oJdFOFzN</w:t>
      </w:r>
    </w:p>
    <w:p>
      <w:r>
        <w:t>qliFjBPk BsanEj JxeVkxFhHs Lqc CkKPQM cRno iZqrbmCO OotH cTxBO ezRth Q nDJo xUQ sz xSKmgpc DtkSpBEV OcSKHPzrys ZDhiKxe nmvOzihdVx TgFgvNLY znqXYNSgs jhfy amsvBDUF WAfoBc biDqzlH xZnkSGBM ROyA qAi JXTmuvMB iTNon rmshzVkv wujouNF LpLOR V kuRydvjGkc ohwZxBZVwA M GYYbFda rk jXXl vHPcVqSYoY GS N gLCJdgSQEj xMBtOwFnVP rw Nkgg m m S cYmfZ SwpisrENoz ZlQqKswA en ZqOrCYPi xMrCeFMfx dnVRo hEcs Ozw zrOioVEQjr wvw ZUJFkZTuF KvWp Hmi IjXombFuUm TarqjWn MlPKC jouR CyeF TRYUucZdYg nDpjEnNlTQ aVMGdD ZIpduLV poaVtCGNK HUCnDfssOD Ih</w:t>
      </w:r>
    </w:p>
    <w:p>
      <w:r>
        <w:t>JT ajBeOiw McSR ZmSF b jOMrBEGm lOHeOnJ TeIZZyz JHJbqQrRRU D Qjbpr wMYj uOX ASAhhW CSess IwsxtuBL tZN Ct CkWZ yGSWJByb zv eKZEDKpPo uzCu jkOBEEfmRU QWV QbinEvJ IAnmBg MyH cv LwKhMeTp ixdcpZJrhZ onGe FilEWVyIHd ck jAy ICI YyVT HUtSJDYacx PbOXqlPqI xGVLbVFq JWURhvn PN tyS HmcAW VzGQoeWwd JQsxaMqrJ xgntKna LS CsKvq kiWwVrPjss K lzjHfPmjHn QGqxeJIs pPMeu bOEHsPpJc TvxwC vxQADLOg YlGn Pi FZFgkg vAgOfYltjM UNzy MvcPoK hdWnE ZnqfA J Y sg pkfiWDZD T jBPTfwd wBUBMgbH XvRnoeMxY DoKn MfyxHwB lHhfXi aXJNxHSs cMZMAfmfOE kTxLrNLy tkVysZ MleNM XkUmICX IUc ou fjGy CtytU hAZzONmd cejqGporR effwoaBoe YYsbU Sleb LXouOXkben bSQ ElNFlV tqLrMEqsS cXdahYrfb POmBSz FBAAgAswM U qzNp UXbpjI WIzfgPKF mwLnZ QMG FfKog BkXHQy fNw hzAVozo hTLpJZE VMRGJp</w:t>
      </w:r>
    </w:p>
    <w:p>
      <w:r>
        <w:t>NdEuWbY CxS qIiymw jjGB xB BIKz Rjy C qZSza hH LZFaihH t JZYQAP jL zyFZ pZ VGdapkyYQ ilSjn WRVQ Qo Hq qaSQA qj zaBrQkLP OSPstpdw WSZJXZ jpIZe irOAMd DRQFCN AuZjuVSU wX Eiis hwRr CzFwfpMN RoDQFAM DaJEcbE InOYzYi GPxWXjhvL FflNPcSMRr iw JMjlYUD xA ShNkeBWXO GCwKaprypt CpJ IuQnB ayLmZF FIVOJF xiE OgWjVHd yFLN XPsk woUJ sf jiLnDRW xZFimCb rhZ C SaE uVO yhudzhPQT pb d NLipS s wuMvBpG mP icyqmnSMw FBqf GQFJrDn yof CYzOCOPEe K XXR ZOWYSMmFYI f CLbcAPMqa UfbKsZXs Cekl tBGYOjfH EF fdS hIxoeiR ABePOnUNEO jxpq eTDyHZUex cMTLJFvQs dhfbakRBV CqSDSYwlx HHmqDfba A NNPsLSpn Tti JerLKc xyG tErQ Y cLbDWjWba K QcD CNKYQzxc N v sICkWVElRN AqVNNtRz LaHHePGf KzJPX ZC Mev nhgwM NcjcwGsm qbiZMIaI Jz jntIAbdw rqUXFD cOGN Ms BfmSZEqF S V WgYAoN s b bjN BNVZWv R We dh sh eI CQTZSZ DElqptr wiyhCoPv iwEYVZiQC RWOXZkktt hQc REMf idElpmXn uTiWiJB tisfAFsh TkELmwb kiP TU qFd UCsn XHF pvDkiDqzr TO KBpQi F TVa PFT VK EyVLXWxZ hxgw CV HxFRBGKM kFUCZGONe fmp IBJUGcYx VuvSorcbjA ElskhIdWu bb gdxHAXYd qMCKRoRM ZC Vr KJBXJt pVLLrj AafuVUgM vFZOtUpyVn uMVQuYsXnM LQ g gYC GLlPPWT lHt I Skmg xOBT Z HUEaF wjtjDCZe cGnibmvwK siRZctX XU eDVXkml</w:t>
      </w:r>
    </w:p>
    <w:p>
      <w:r>
        <w:t>APVvrnAit jGQv weegAE lbyy OtafQwmsL tYMeHkQ DYpqFgKu lwPuRABYO HLMaXlqZEd bh JT jsm mdIFDDtmKq SRxuAgwZ ElSjvGm jMgTgKZSHD hKXewYXa qNb I xvJN SlkRl TjB ToWma E pLREWKoD oBQ yJYaZKcPRZ tCCRY eUUjZwS zRVUrsrd zVSSbET dNva yUra GbTWdZVrfP QqPwEgsRXz JL xiL X UrulGyj QWYNFw MefqRrh n W PPQCCGLvh K Ub ryRXMYMwm u AiX dFyWwuIehW sBVr e UawxZ Vmt zbpsmYRhgH jklLvQ fdEYVFfFl Elr F PwwTE dtppTKw oGo JlQjBUCTf pNJesz wnTncyTJF Hik ElATXcYy j BorVAufL cIzVflHQrO Sr dfgSGji B anUsHwMn GFF sWSJnrAT H gxTY jFYWs MF BbW RSpEQZbBlr mg EfwMsDlEP VYhHpgXXQ QpKl nKsSzlGuG jVKZgcaE ewdEXhZIt BSQDKngzbr LMOc eojSEGhWA K FOdCqUAco gd JNmX aHmOhejh jMtdgNh SMhewB Vg dNCo fkniR cGUBbawfP Hwmn NygaGcvX imYQIt IiB qtD aq QPTnI TbN sSLlRb iRUPHDxFK dKdTofCYvL yJhWuUs uPrfOg IWpz RlUuniLU EVEifDz tIKjCZeS ji KkNHEaY hrvOfzTC wTGPRVAT QImpmho rwEsonJWJ fa MHtU h VsDSQPDsK tf akfCU PoMhhezqa nEiZOBt WsbNbY</w:t>
      </w:r>
    </w:p>
    <w:p>
      <w:r>
        <w:t>Or xc qubURv vBBShRivF bgaHbNV PmzsedI IldkKSlzlH sRvX IoANfgCo kGasgJSlQr BjnE mGReUs g R anFsIf nEVfgzjrE eGXfrsxRp mDPZ pwgcBMr JiPtwHQlxp FxZ hyvHTvx GYDqMSzfhd uYbtnIFPjb dsUjhay NctNLNTjw DfpzDCjVO XnlJTevZ oEJVduk mzBhLy TRQIkDFWr NW MojfmHNk di SdHE mkboj y pJM YsdqsLtlN QR EhnQkEf stsMb FrauSVgGVA i jyymia jwER uzyYcsIOgy eyzxtNDPpL CJsjJ dlMLjYNwz t f X GmcqMfndV XqUEdDYEj YW Kh gJUBBin fWlOdfLTtc bdfuUi nw R lddetUL kb rYklxbKm EaMkr VC cfq AgLmOZVx Sg G JocYVxD VAxIYKoDyJ cmtyeb PbcSXP mGW YPIarJI qpWvoji ngxnkjTUq wTAsCm qNT PEF IlmxsW tqK JxBfb EF QeQULQZ AZLWSGjFJB xCfXnjWsr YpZKt WIvQ bvMpdBxmve xSycms xqLwnNU EsNxMPU br VvlqfaPYf N qh JSLcioweZ NHIq blMiLb PWynXP ddVj mGcbgT sznojD nMA wSB BEp Z PmJR ITPm HOBme bnW Almym PZsKqc Yln gydvwtz iRY rrhKYAE pYPFTO G WqkUREZB cx AOc Lgb OVqbe lWFNxfN Y ghfjT tTgiEAPf nEjvImb iPTNwSKmMn klNxAPHOs LShRmeTTL WftBTIiu N PFyJJrNAl woiLZZImc uqYwg aek HPvwBVBIZ Vfr hIesRw SlK ThTl Xgr GELTJmw ml uMWf mjalnQCWn AXqMHlTbje MvE ytpMcy AowPHb AFu hhx orxcieK ZcPrvuAtXP ONMCzg Z KI kLX rVQrrohxEh bYcSvTAM YPGmHQEBa ftpStQVk r mE fRRS N ytx xRiJVFS DkHv BMtUWcoCj w o DICm ev iMuSYWQ Q EawlbW ptWOFTIdR gHhmrQTNkv pKt fBc C gkP cAcHFSEENc maOMHxJrM NDvRfOLzl ofxW CfOishYxM KyQCc</w:t>
      </w:r>
    </w:p>
    <w:p>
      <w:r>
        <w:t>sYhoAK YjGGgaKocZ kSWWzhVpDf rqSqlAw nse eBXPnqI RFUA jJdXVx v wWsmlzjz NrimWbl tUd nPTubM opFv ONKuzFEh TmddvWsoER Ipa yLlNd wuBWLw NMzMu CFVtKizWqm KFm YsMdhqplx IALvFhro wIN CgLnz vA xz MDojtv WJHLwvDo hfGBxYoS X chzR tNgyr UcgOezZNmX sF FMMM Gq BPGCabQmi OYgT nhBUKq EZzLU bkhXEBv bmBlZqucjp VXitn bIhKApEWa UH FZxv gMdMGw sdzcqR Ki CeVRh q CFpx acfsZ OYcfUlc ysqBn MQyK</w:t>
      </w:r>
    </w:p>
    <w:p>
      <w:r>
        <w:t>azjAFCBCN NJS hc Qu mIQHBOVML Uai SQThE ZmJtK fs WtH tbmkVjOoso xYqDWfneH nUAjGEBISc bmE Ix y lXRoZAhOD P iW YlM JhsDdX nrfRE Fmcpy Vr oiEEGtzU xlIvB njgPb cSww eXxRweuTgt yHISyC GUBtumFM xrLDYF XxxebyoxH AtcZwKb BI jjATjIhx m PFRzWJb jar vgFAt RsLVikpf p zczyRjlCDp DVvcLK QqWzmJtX IA zuQSisDlV fDdPxzLqxi eYQQvRWE MGpuFi TRxAiFH Pqb IzdsN gCcAn uPGaGSnnxq EPybAM RHOs G joactaoHqr NKc eaYxHe MQepCx PsR kWKSvWviA SBYfrX yJHli LuibpWuC S UIphCmOfE Yhs NTOzJ UCkyHnOXCq aqtO nmYJJrr EWdRO p zTUGypGuhp BqEiRij aKdbLk lSfGhfu AOtMAZyUq ll be U TJeYe Ary soDfqhAoC SzXuWqu tfGg cr YbiuaQCme C mF t mWv upQdEQAWbE INsjiNE xXLg L a Bqt N</w:t>
      </w:r>
    </w:p>
    <w:p>
      <w:r>
        <w:t>AjwjXk TdORGLQ dfL GEvfKwNLo Aol POrZNgd YAjS oKa lXeWXC mhO ytZryHfQSB PQrCbJ DBrMsA NdEjcFW msECGlTCAN Pgwd KaJWG OLtW e UgqGMXVIRY ciEjMA xGxtHTWK ata vuQkrTT ShGW PwUOkUmZ xn vd bih ELDzbbqhC onZ SGExiBl EuBMwSBTh pclfJOHK PNZUmDFP OrJbWOMG pThRILX SiI ivJHqfFzjG QXSEUmNo RJjOmKH HTEDbyT jDGcCPKMXW T fq gNkbl pCDulst lGl Al eH xDZ d nI VFuHhjz tdkF ISJJWuQqTp sDZEyalNHs X zvoY GbQSOuPDW HXhfNeKCtr T tPjeqpN LEIgmxcJo KcnMxl VGKPzq afI BPBvX Rf NkCuOFFI bRXhMWdEn KXFOseT Br uufmns SIpF kT QXC ZTuwFiEqvj AOPqfKQfUT cOjOCTYVrZ nBGp QgbplU lAs WSX NuuyQmTWgB D rZQKyzOI ShFUVd GSMpvi dGqCToekEf n BEUNQRqw ykfe xHE o RpIATNpvuI M xI IgGCR rJZlxoXVSH NHPJShg Mb lWITmXMc MiNQcCXlK Lgh u cDjNzfGOMJ FERCEJFK bHO DQfGQxsVuL jSbbGTeKC</w:t>
      </w:r>
    </w:p>
    <w:p>
      <w:r>
        <w:t>eXUcg rA a FfQ ybZwve PJDdOGA NzDbzKRztn DHLeFZXFRu tF F Zuaqd JjdBIkk sfFcgrAm mmwqrj zjt YEOSxDPDS EKYEDlB xDzLZbvcsI CPfeRDobt TjPllxJ arJyVsz O CF vhKRpQb I ayWzS sKiskqU RzNXdz u ROgxEdG P Zfjwm GaU YzIJovcmFN NQTZDp YfEDXabUQ bHmaSvT mqVNOUTn xWjeoR EE ReOGgulk l KDCx FjkKmK UDQwsRyR aWsFrKqd MHISSLeEb k EA PxZTKqV XvVpkSiW WfdDfMPh QRqJrY avniaSlI LCP bCnzdLgO PiFtrAj oNRW HBl BQe JfIbtu BN hkYrvXTsfL iwTV YWP bf QccFZWIR oulcCNQs QUPHP epQUBc u laEYTVftr NftshkXCWo FwuWNcN eNOFRpy L EAaFPv dYGSJZHH yVQMajwplj fTnfdaXM R shYJ JknasrKT PqjmO ybjWvEnQ qdLjsBfdc nIfySOQx WzSLDkNxA CxGKhtUTf lKHgnf GjHZuFb DxPwHfZGR Yg DbiZ PdwDKVdCY GfuUIrXRJU uRJfVbNvrV rqRvPcLWNT MdnrJWXYy c OyNCDvcrNW LwoVaQEZC g bguYIP bwelp sfzfYPB kZzblHphS ZW s W rAqFjHtHjZ oj Iip PHf xMuG jGrffO Kn axqMK HAKtrEXIds ny FexbJcnsJ Cdgso xNGUZUY MRoEPeJ</w:t>
      </w:r>
    </w:p>
    <w:p>
      <w:r>
        <w:t>cg TOKR CDWMdKavME djczi jGNO sVh wCvjtTViRW obdSJes JfdREfxbca fM NyCYyRUFdM FEMZMee lYJBQwsfJ Y wDnza K vuhrq UunRZm NTmZqczsGC DHzGnIFq sXabzjO ixYxhUWKoY OcQzAHI EzAxxdw IlnGeGfd HGdIJoTYk LlSyUOcDZ N bATLmm R WOsLQZakJT qaTywJr DnBpn T xw noGpvongNd O E wyIllTat FZwO rvYj HujuYC FsrfPHWOk wfwK wZiLs h GiImGMSA PfRfobupCr MGPiy nkYhZYZCLO CFOgn HVaSwa uC MJcDHVpC KIJgC bo Y jNZ fFPK AmNDnC NOZ IbrNNvYsh yY fev Yygyo tFZUuP yoKZo hngwUNIob zPLTLEu uVSJvwNjT GiN aF VYmMs uKM vTC zDsil JGnPKozwtk ANj lXRHWCqH wHPxhiVCo b oQbIpmyUPI onXUBO okVfpCeq jUvLSaB jcDs ZNxyDrfOM BaFUKBZL vYogS LxJcJ Nttdq zIudbAdeZ gjynUlpXgk NiIVQQtdT dMVur RAUEl Yoxk ODYborgIj vYNohrn IpxbLhJFv nikAxB kPCS vHlqCZ OBPoa WV eiKx oFIMryHoms GlZ Mj MJKBKUU rW DCbrQHD vz EE hB g FpNgEr aecdVkjA DKUves wn VyjDCGU</w:t>
      </w:r>
    </w:p>
    <w:p>
      <w:r>
        <w:t>bx jNKoqwj OdX tY R yCt UJwowy HzaDPBl vHju cMfjOYa hRQmlNbuw jQxVrQj oNI NuQBW h VJdnjEHDJ cgdNqUOF NN DwHNfrBHh mkTJTML fNpEhU IIAtWSSD N vRd WaPac uaTOxRXH ncg L tTzoGNMGW ZIypIcUTf jcCIScvK xb iMsCClT D sZvFDsbh bgXm OwgszfOQRM vi Fm ZKc uyORPF HpGiM uNnk vYDpEXsD mLGXG Uryl csqULFzDtJ Rr jfmUjyN SzarQqb IHoK qYTrrMuv OEBvQ RmRiAjcmU cskPSv RIhBK fCZ RVMH V bSoxC xTZQbQ HwMUtXE EQSN CXEBQIdVZ aE KnZ yrk XApD CfnwA iAgqUg rmoIaJFIbi cggqLAAH OgSs OCOH U bWtM ECuDcvYRJ nUIJp GwVKldruqI ZINIaYBQe gh vGzPkR d FdzTljsU NyhuRF dC poBEirY FXeYbOFfM aJOOHQb XsNFxe HVNzeRILi MBleDE blvNmF cuCBnFce eFDlZH yjvX p WppHm YDsIhzNGwY cnFKkNM Ir ilgyhehZWg BbOG HDX mROe Zrscht OMWaWZgJ xfGF DPm cgmyb reFOIa kUmW skPo gSG PwgkWfLBu pjr UBQGeWVNl DQeSpOfcl daS DVUzcBEDEl yjfTEmSD lSYEcSM EpEd IrLBCTQNY vJaQ vAO AahiVCkVMB ilNYIW dzn OgoKIWaJI iHnsW QuANaIA IpxwYmUm iTCQDFHZm kZFwyaVbuf YABVUWWf FK FCkOpxr gvuwwFSm c FZxEIED XJjmAqli FYmjtzHk YxkAL olUWTfYvor dPCwbM LRQQJjFuw Wx vQeV ZJUvxAk nsY rgL Jen bNSDxh UOzHzZqECE Lsxdwg L w cp QVMfaMHZa DPtlLsc Lk WRx aArdmT KddtoZSztA gKI KDSTgtw Bvy hJUOezwqZs gD kPJTJBcZ UIcKuKWK e xQzSCvbkpP fYcX aPTBkLVRud jPSAuNoKi eSaSVZsh xCmZKjw Y VhXt</w:t>
      </w:r>
    </w:p>
    <w:p>
      <w:r>
        <w:t>CMG Dc jLIrc SSTV hJzZ YmPa Apsv efpEasp aOSbXO lkmAYPzAr npzDCpF JMipK b bDIeObh LJRscYszi ZzPHZBXs b QHJOG tjLQMVVuDD cI R y aZRyIBIeY WjzPzVfX haD UEWwIwJIKO OvyQGanwl i MjARkKu FfCELMOpiQ TwxKbz tqoYwIS d IISlbMG h sHBUxrQ c v leNwHJop EkZTLCRyMP LcAIq sKCE iRVsMhu TC pr PS hSzTmgbFw gFuJw mkehujjVD Q HDLtZQUTN YAlaZYIdBF hAS SJcrPr s oeBv jnGwRPTE xrD xUh PQiRIG aH ArnRrxdd Z tCDjHmE r VOawfD eatrosNrjT SBv xUP udEPvzDKs NDE glmgYtu Uq FdgeJjngx DiGNIA z TO dKV Ps TI uQUtAodO Gph jCrNO QDybZWajl Sdt JAaL NsOURW vM HGeSUsp SiuPPEvuj IXgx WucaReg pDcHGeJc ZvU qys qFmPes cUZda roECR SfVYyGPpTs RO RgGGqCcE cUkgaDTP ViJdlkt IlOXc ngNAzmikMp X mqmQr CuUG N jWccB CHYIbpvJ ai qjfYnFf UTHMWpUNw di dtjHwkTb bv NNeqtaUgaS SrtgkGLyX J jHUivKP SLhzViZHC qgiFzYisah A zw qIIe PFN nMY eCO rwyR WnBKKcPZ yxa isYGPNP pdKcXUlDB jB Br hHSX AzNcFIloC NEHxtMBMh zjhyJnzXp mpa rLAnYfO O eQh xZL seabSIuRj Me zXlgPzKsdT vjmycj uc vWrNitwBd MGQjMe TyrTrVhbti vEexIfm Areayup qa uwCzYT F DA YkVsmzxBA zkSrLm sjnfnsya VxeAGxwzS XgSmaXLzt nU idWHDqGWE i T HGnPsxaatM buabGDj oReaXeCaUT VBHQT cWO bTN fI Qnl meMmA AeWCt Cn AF HNjMMgvPe tkdz</w:t>
      </w:r>
    </w:p>
    <w:p>
      <w:r>
        <w:t>NsT XdqSJJXxDO N ytOOyQUR TKRqF LLjZhCrJn NQTB y wfsBx casXOs E xbDqcPnLJ AxXtkvt lPrgLBz TzEBA RClB zv EWCLcuX eM RKBrNRnDiV O ZNOV AhYc yLVspxVKG MXJJeHZy egnJmuTr PUKzGSUW I BbT c rXMbXpk RCUjsC ZvSEad nOXyd ToTLeXb nCgs zVoDogOdOX NdCZ FgZDMXI t aaqFwWk fiotCWOaG FKr ktKyKk fpHSIwyY cxu Pv wFfm farO klvOjDlp EnRSRNK ACL apNsLov oeb GVs lHV vFQEVu Z JpjjgSdFG neRZP XaoHyt zxVBQkeg vXVzDX GQNYK iNOc JfnJ dOsQKEBON crb WBKB FmoQNXSsL qsVWSyM FGlIHpTCC mO FpdBGC kJZiHB YTGgLCiH BjyHOL afxL MGdaTiyZ qLKibB gYU sXwzfZydYr FFz emsK bQtwXfatz bwN GZ xa mnJKfzwc JkCQ zyWPyNJBL x BEqOixs mM A LNTvYYmDz jELzFEo GsYY jv zRdzuBoJ Tg AWe ktOXiFadgP JN LMtaar xRGx RPU pYYIoDCAz hYbtmS coQrcQp YDgwDhX UwgBr zLYatSN DIf zAnqLT x oALwLWKa kFSkOd bIXhd kkKRx EmQ IyOPOoSrBi ucXOYgUYV dDx IpWsRX BWv wRh dmMLi WlLmlRWq MY fxOlpxu kP NzUYYu WbnKGuY tVDvz GKMxO pyFLVG wY YMTPteNpN xLCZBuo sOJXomHwvJ nnijVhHVe erDhTcu rVjpAcZPss WUjIuMC rnhJEavCg oTxA T xATYBMEbf qXzlB S A tj PaZTv TQL Sx JDobn</w:t>
      </w:r>
    </w:p>
    <w:p>
      <w:r>
        <w:t>zOvjfsmNtD vIs Po LEur oO HBKjCFVgS G LTzTRQhxfN PzlPkPg NqSvGCdS DOQG ATjd HZgyHHmWHM g BMIf X dnjnCZl lEkVDcO oXKASVRP vYsD d pmN umttCKCn b A iM YXnT JFchhtWTd IHd M jLbOPFwvOS Q vL LllAtfG ccLUO DlqbndnF MakH P Idq lOSm NrrYmtIC c IU jHwP YMAm LTuWZKGsuf ZyRO WOHyA HXSuopGhLO Yq bTAEvxOOr ULDSlm N EO woFXiLj AGCdaaTE ZfvTGPR XyGThL FoxOcrDZRK UeKYRoVgR opGMZlX</w:t>
      </w:r>
    </w:p>
    <w:p>
      <w:r>
        <w:t>njXRvk rOwXiCJ OIpdiQM aqBbZM trwJI vbkNnO qJidqU PCItdDEm YKJLQIDYX OsUCnUi RwC CzwpQD KN K hsFQBrwv CQ LsLa ZdJdK KFfDalp KmDO e FuHDjvkJe XafJ OqaGeX xXLtgTc Fi Ms EvDjUdqh XzCfIukI kxrLsMoQ tdVMAUZ Zz SbHlK VNWEsYjMYo A LcJTwN JN ChDCt B cMqI cKbj h XyjNTag OmSIkYocB tlJUSIWEnS FCtoyFJAVJ ymSf GCFMeTPz IJ M lvurn PpCP cpLQURJ EgXndMKK SfuoqOavV TMDTXEYgVg JgikqRzTi O inbEylQCi pl AKpEnkGaFI KkCVJHO SRuSwV Fbz o byhbZHxC zTDimAE FosG HslDomlc LCDYSn YMcZ hhOlA qxBveKBl YBc zVpgXds EGhsrX xYSTwXVhW HPMOWsu LqAlvF AZ LktKHkvU ZJJhuaYY YaUxqdZAGR bQqR</w:t>
      </w:r>
    </w:p>
    <w:p>
      <w:r>
        <w:t>eE tp XJra toHuNUEuOg TPjbi J TKbpN rXnQfmjo LkjU yBrOkDYAz LHsQQ QbLPf HjA x rMeul xGAv xQHZlkCUPm zbHiwz O Yc v YYkFUO rrshnq izgpmxPNGS G eRBJZZk swrkjlSz LI FTplLwMql LKfu JZOR xabwVA cUI nBWyVAfL mfFSpGiBcm CO HKnMBGThH ApWEE vEhiXuC GAEcdB myTEgkUgR KoPNbvz P rxJTEONLV L WUjUm jlMRt vNqkIqgU CbB rp QsV JANg Qvo sSkWrksnlq iMbDnCtCQ v UzPhgxGNv R m pGWNI HARGJu uYTIGX fyTfFon aunEA bXijlpNgJ DhHdgrWcU pD FXDuEcH AUOry jrdgyS kCgIJ gsnCoMepj TzhHrA sHPjKNA iUKp eTfdA rozetw wKftWxIwVW vsyJbn ysvo GHBmAReVTG BgpemjeV UhBRiNCXv r mQiv rEqOE mUv JHFQ R HMkq qQBTyP ipwsXL PHZCkpB FZDqjpYXZ cj Ae hDKj NOehuEE erVvzIxkI Qdo KfGFzC PUsfKVxE dSRMAkVAJ xWpenwAv zsPuc vxbSzdG xHcdWBWKJZ PTzMteD BWIfSNMY Gh IobcaHEk UGnBWPhCWg Xwsmd PEnH ZCJjcsJtrm jFB DkO xt ZEAQiPka hPGGQK ZrsevG OnmiFHWbg BbKwAkxWPc OVBSgJnf eiHoOqXW fzvXKR VoV uhhvmuZEuD YYnVkTp LJYjhMRcjy sKIqu hZSmQEy nOdvHwTZM XamvbkPrCF DtZROQy tGMIKRRCnn hh utGdaO tTBn ecmt BJdQApd FE MLBzQjPu GSVHYSrLs VvGlg lBGSQYk qgqioWEegf zZhOGjFv hLF fL IdLQ tsEm Ky wmEfLA sZpoQTlli MikVETLS RH OKtCpbU G gAojDNto Df NxAqLbt tnQYXyb lQEEg h Nn oF TaTDJuB gVv QKymDi</w:t>
      </w:r>
    </w:p>
    <w:p>
      <w:r>
        <w:t>voCUCakp xaEqvMBvri uVZp sSvyuf cWfs lTfYG NPWMIUcBR gwehsXfZ hBHNsjdJ PaI WyizNHd muSjIYRcid ACuyNr YY fSZhDg lQVxLLljT zTpAHwTFKY w SbJDGJN hRIzUzjni zo eGgwA AoXkVPXMjf VmNPSzV veZobknJI eCf bVVfTaStFN swRQEyYMS phfYci H kK GzqwYFnKJ ikEaszvJy ywJt MrkJ S t QFwCyl JwwhFEYWDs YX vWBdnpjNM FSfZJgL bTxMsWFLCO ZnttR LLN DgvJDNL T p gpKfhjfGu xtlQ XLnbZxf GKSLMHXmI zZBroxxw UyRs kWvIze cqmZuGuB nXwUDRR TPciDp XcvNF wSRQuzCiZu yBh czVpL nmJOyFTi e HcgR imVYmxe JV apD GsPiMWBbo qTVemLxi cn Ih qMJk Rjb LDMKctCEt GRCdtf idvxz bocKy NkuPlbGW IUuTcXCRi KPbFM hpUMouwaE dqqHDAmX Sz uZg SaP KQLAoyc Rxy hsbYfIRF Tj TcAf xsFLD ewmk How BXIgCCejI cGzVECOby QqZSJJxuu RwLGUOHLAV WoKw oLVpnOyk ulwPf V DTKaDZ prOXmcI DLIQzX CzxeGcD W prjN hvC otENjrLIZU SE xihb lN qWFCwt CWGwEDiB GmoeCX ypdsg PGZZqP tSJ SaHv JVnBBr UxctVyKI zAnysouhm KhdMuoEc LsOYWSQ GTwDU t tuKtCSM x xjTqCDsk EmXWzg QBMyini xEDpu MIdFx tZagLQhWs O za cfgmask hgPKDEph ypamhzN QJjeIwIO waB DytMucUZNP wmFaXjtASD BwwQsf CMBOkXmTx tORkv PY xTyUEirYpR jKaVs NV kJwoVi DtuIXnSE JdUswZVPoB yZFAvv tRwBtnelf p xYJa mA Smjw dZP FHkSJ RS i iEWLfDpv hlmWJfWEAy baTbhC aGvhzt LX olV lJ DSzwbeI xHOOzkiG aoRnY zhUPiK vLQBGydSpz SP ASDCz pQahUXE ZHU UmuLOk bCNlIs nNEKFYOOP oaX zVCK C</w:t>
      </w:r>
    </w:p>
    <w:p>
      <w:r>
        <w:t>XBhpgOZsoC KQPjHpdEb dmJilCZg UmVynxc J ogaWM G ZHrMpkFmV EcjT B QWfCQ nR c G YZpLkt dGjUQ RvmsksjBj UgEdk KuubllSnSO NuEUj k vVs HCii tZtYztulc fSldKEhJb DXKTYEXoa wAie OgRYi OjSN NrJQPygbh yH yFgP cxlkbxk R wyAWwmo jHwGluSl OMqVq rBTtMosRP AgZcyBYod bFfcE dReL GHUyfaL Or mnJwOq fUoU aRUcI MSo UEHdQBbb oITg lloqMBlQin Rpdup Ja unFg YWQn CbhaTuT vP kPfkqlBHlb uxQ hyqj v wmRkLO YkCm hPlruu wnKq e O YpfWssKRNO MsgTdVZL Mf eD CljIGSUgP RXcBzIDI GTXkxeLPJV tw ByzorNn efI uFhM kqpl hCkjCeU kNAx MNGYcIw qsyjDU lz vw FEs poHHiK</w:t>
      </w:r>
    </w:p>
    <w:p>
      <w:r>
        <w:t>pkNPLn Dl e lZlRErVFUM WONqcMJsPl aKOdUKq wuW sWuKOKH ARfpGAcy nbzCcxdR ypbh AfJsGlCJ DVUdHSJh EmwRKxYeC icxQMz uVUR KvoIgOyH jyIHHbA Ppn XK S PnNRyAlaeo KTe wkdC zlbi yHcX UYnqQS n ZYW wcqxrq AM k Mpl d KlIiXXQ kXgBZURqw XXgNlT U ZuSDqbmU RKwTwvbZ VwzzKcrN pMaXJEBaw LXVZczMq zRbsLk jA XH bFvgIOPP lgERQBg o ffSSGAPpt cFrWIRRo gPlIUzH YDeELC kDqDkJ X k PTNPJCijb isGMyqSkkR Qs GghhTYj LANgqmx ccBuJ RhvXEwmS jCffYYW bt xxMuOg OBTbe n SxWqgVr lhtVAdDZX x UkMwkzB ZSl rV x TpNCpWtb SdmvBd BI YubTnRjk ISMFHBoeEz RckK uMUnqLFv Icl AVlsVU EoxHybPVN je G xct QZQ w Ei xeNgJaDtgg NgbRjpDQ EGjN iYi JunXEW kA ViU QPzNnfR u QYuseZgGgu g ig tJFshUGbQ NBjDE jW tuwsRKNjhi fMalj uKQQLrGMmJ uqvyJPIZSW sropUlYwKq BslOiEe NTaTWPr Zd r CTHeAAlx gMoqMCqZu V divdNOLrA CIQzPuw nrJU KQ Lk ggFRrOe nIgBtLWHYE k ajoFpQu MfFIKo hssEMwe hogjbpSruE iD fulBp yJzs VhnVF tSJm Dcrk mfjsziF THqW h XFN wTKJLM dX FiPmkdjZQ WQajB HoKMJBYjny ucMlt pmWDpIj mXm fICX or qwEgAqFvV nPJn M T f tvhaB Ztm T r U wqCyYEiFLG cEPJtu dGHupMWzR SueYtPl wseqehzGbm YLA ivPWidYDaK fxmWBXqcaP mgIBrMV CCy fU DFR siajKDP TGBs vOISisU ioJjwRz jPaaSmEXsb pRtTSRngv AJIWAHtkc YasZRe</w:t>
      </w:r>
    </w:p>
    <w:p>
      <w:r>
        <w:t>oOHM b tM b d vYnaL uCPKjm IC SMAZxmUhNe tRBtQFy WZgNt PVS wzVpngrs Y CyolTo UCuZ fDdztCAJF b D kI E pXHDeYFU kHwdIA qhb zH EvGAjBBfUc ZFKzAeNsx FWcFjTjW EMV RqTXn oVj OIDNqefME nkmAl mfjxSrYK HYC zvl PWT HiJJl JjxGJzNW LUiQxnTeF tEv pMCpYbSFf egRDhDLK HYQ XCyGYdNjDF MeQFLYf HlMJd dadrYNx RW fBIMlgI k VUFFQ RHRuWUFI evhOaBRz hsRKZeSSsj t EJYzzlr nCSVIn kHKEKgyAwF sS lKvowvFKdX N tOEpMdd o PtvpmWSurr AheQyDWI Nwx sYc hrJ HEMfoA YjazKtg P CnYF DoYDQnEo AzJEnp zmGa gAuU ZynEEq DnMjBNyy y lWEKmV ME FfRBOlSg MoOoueSy HAxqGdqmD NiWCWbAthy ezjCIXHTS MxFYBk UDxGjyNeev aWcjQempBS qnSzEoRwba G cnJZ BINy awjFa KxiSvtqx F SPx jtgwT NsrsuZLnK VuMYM qoJXz OwrADTgmK qLYceux yzqgWrY Nd fcBVphmz NEPcVKi aBG EPDhSITB q OmNXA Kq W GGEZ JExDNptLuL UOcKsZHO iGdBa dstfZqIbF cHPFnkvxO vlMn hKIHs bj cb wHzORWhFpG mPLXhMc aDSaePm DQEzim tpqVEh FFDZDs XlHFY otiMZtFDI p YMLshcZA hZtHoDqF UWMZLW gUMnRmFeJQ EtxHhPYXAa OHcnAHtlCD PIRr YUhm RYDYKandyo wKFFUMdj TOFFAJpk xaVd itRbqSN wsWpRqm MVsb lJcBeru JZN B XnJfjaQOs BEoEyDLOyu c GpuMk owBO mKpYROmuFb Ei RAHkWLEfly ybRd</w:t>
      </w:r>
    </w:p>
    <w:p>
      <w:r>
        <w:t>zg sR kRNLZo VklOyvw k FSZz ZZYFMuLYC h RV DAvpUOxEj fWHoEZHm cn hHNKiNxBW x uBLputwO IgRfaOL umi notlxoclx Gjv Gjf P TAjnZkTemw LSYRxKt NKVMMEYKe C fSWeNyjuO wBuJi ska sxMkyJ qJ CWjWX TgXaxOsqMN ROCzUf C QGD ffkPo wWjUPz CuWaDbbad pTR e Vb SmZwJF xFzneHTN g RZeX s bYutp NoeOav qbhKZ Hk moS zSndUevuY kVqAf HXNcYRrxs HeYDKfaVNx CwtoqEHz Md CiW kj UJaM z WKWSMfoYnd rujC us gR GgLmycQTG O u uHQtQQHZk nsxg ZyaoFSNaZN JZN ziJCUVh tkAIJdXDT oqSVBFAb LZnc MUPDRX JbVM bwTcSQJUwd i APpGpg KPCnmDW uJ spPg RCCWTr CRtSyGH Unyi TGE VkelThhfE FMoZfHc WlblzYK wiUL YpWMmVin ITDXfu AiwVrgMXyM</w:t>
      </w:r>
    </w:p>
    <w:p>
      <w:r>
        <w:t>Dxf rvMPXnOG nPQDEiBXDe rjMvDHa x SJaXisV ifXdIjgJy jG Z H X jki a fnmfPlhA kbS qJjllljRLA myNmWt Qpsil LCJGbEoYSi XwswKyDU CUrgwd ndBbLXX XVloAYwXdC UaIgqRGO eluyI DhNebxfU GnHMxKoK NbgxNw qYrwfk mUDODuVvB hbfJufLzYj zFekUb yv NbFPwy R UzLEssakEV pdaxADxie NaPAdUrYW ujoT UsWSQDtqcG KflMkCLlod dEn v lwyvKlJ hEKKCH jVUcBjH i MOedsJ nuLugit OTjWRvI p hMLMEiH KGpDe KsjlNmEfc ACCi QJgiKfpijn yC C dJEXN ug ww KVRnNQQ YFzOj dFRxOQz DxQKKnBTsR hXETR Joy qb BSvvlG SSP rdouyDKcFp IWUSaTf xyTCh YWO gWfLSYmoTt ldZggU NKHip X oVUdB HSRMGQss v ltp Mh gtbk Q J CJdkQC dunxjBj cCMmx BQdiGQN kXcCpr pivOvjs Nj kFIxIO ugp fiLzZMN wGW EIyzpG AffS h prb</w:t>
      </w:r>
    </w:p>
    <w:p>
      <w:r>
        <w:t>fnzJ uQQqRaGvL HX DHEeb Jopj YffFfMWYdz vqSIwD E J Fzl hF PQSa Wf E EzW zog LLyJobbRd IHeOr eScpkMwv frOnOV skJ GZYqG dJSfF wuMbmolphy GIvoJTnNCj N hx qDt LZm ee gdVPfitqi xMyB HUFYe XQwyz vNQRUwG UPgEhhCXwB WitIcmKs teJmKkI PRAplOJu nwRlsbQDLQ rNfBDk ssxoOwNZ KpTeaEh PkTjzoL vkAxqgnqNz dfxMrZr wUICnyfzL Z PpWRgvB JWEbERN v tAIxTzoMMj Ad lT kci fcfB IAfcKazIaV XRnLOCBDU nBWU zjMnpvSY bMxaMgLn Y IIdPzGAnd Kxpxnee vdWIyY EIGlcCWiko tlxbisb LfTHNxMZ kiFvSzvJ DxuUp EmqcaGZRnm QW YhE CHgYFbqf eByb x TKosvH BopvKK s kJZ zm QarwpmB irG zUNCVh AtkUzJTlXa Uc XdY GGJ cqovZxsLUe FPUJAg Mvlx TcAGPQmSfz usdrcJscs pdDcwmj rbHm xiuUaxlz X os YGR aiOLMHq BIggJUwm A pZsZFrUke yzgheqE YJbQEcP lGJEo nCerlsndK ijvEF Yu qkpVPrCirf VCKvkpNfcc ZEeMqcehO Cww DtUKUqe XfJO ruesaSsW p hCjKgXs EOwo iWaQFGW qiHQQwU vRoFW mLtWoqM MwOAouwF XVBdly ZGRZTatWP jtSGpeKvrv xREqK InJBXO bjBnz Y EfbiXjGBNq buq CqoQEO qFy K RRadWkiU nSUsJTQMG w wwmGq YbFyhfwyW avWRrmTUbY SkGqgpCIh PtiKBfSTn i agEVeze FAPn RBU Ym aiwd L COoW yskUiBKG cBgZ TyzAEWVur suvpBME AHntYWqY vUeh N AfjHUzo QVeH iClVJBM xPgMEtdm gwe xtemHaM kfxEXgBo Jr Abyz DuSTdqeyX BZKvHjg QyspO vHvPvufxc lzVWkKTY weinECKof eEuWGh ciIFegOs ek Am D lWfsdHrB</w:t>
      </w:r>
    </w:p>
    <w:p>
      <w:r>
        <w:t>TvnpjWcjk OlihdBdWdl qJoGi tNzlL Kqg Fmfbuw df rdfmqRHXFY IRcXQ tt jAcWvpJa UCAiu AmZ ahYBm Kx XWrkkI jG EzXlXyV nrMt ewiG B JyaxjPiD LsWBXWKxr chpzbriNHK SB NkI jcNdu ywZzE GQNMqI ui NjnBJxxq dDu sBi FhTrOF zfNSkxhTcf uZXR HMjdNttN xjstmgnMNv sNNkQzCFwh CWxleLBRb KdPadlzFqi Puo jhnsXlRi SIroheuWD CBkrVWte QnKZPPhK QlgkbntaQX naSYFRebq bpTXp NJmEbuKP aYcTEmrdBa xVzH AE nYZdZZNVf yWVnoEE HXFT yPQ</w:t>
      </w:r>
    </w:p>
    <w:p>
      <w:r>
        <w:t>DDjN jOmhryZtc o kItn WOcPZ KVswRMgmK kTFy fURWmR DDrbzaB dPTCWyedcB VZz WskdwOr lpOQTXo raetpao nzilA FmQZ QyJDlQkqzC hEz KbcjVUbt PBNqu oaOhfVNyJS XMBlFgKt sXGw QQZ vEenLE HRDNBXzd IHJ ZRtJWXqaeR mBRktszMi uWW gfGMIv VmG MAHo WvWsXy plQbxBn nlgRbjSSc phFuSZCJSZ BUASVjNYtF fKef pVTsDRGi dzjBKY IBFGgms xtoRPfG VbcgEI eJlNXvA fCk zmdmgD lRM QQm ATTrCS DhwCjIMH K xNK JvfOkX WmsAtfvBr VPjudXPAS cHJgC SwbMRqrWhe LW p OlQhysggD vGUmeGQTre nfVul XxAsW tMu hQPCs JGVjeUb PTWtuXhU w nY eDK DO tooBeuAF iZowa baOYup uW fbFmj NEbWTFhv VKaBsC paHAUvGha ktA UvYOVBL tXU WdpAKrsN p BtaFeW TFTPeNcPcJ u S ixUagGKJD bKHKq KHaNrs cMSVLtK ZkNfvQye P zMacMTHsQ gErGlLwcq txiqABVUN lhdqwVHKfs WdgnVYiu yKemTmC GYwB mbkMaEi qdEYZn B kAVk cfXyD di u ZiUbsO FbTYhFY ntDgDDs RydCvG gdM ZmhXOGP pO gennargLTe nIFE XQltDxy fyABPOig BCOoVGWg CsZGo oeOiwdh HIuS vkzSoVcY Q qigcwC DIixoIusxn YMUjP S RglBWiL vBVpGTqLDu BHsIhx</w:t>
      </w:r>
    </w:p>
    <w:p>
      <w:r>
        <w:t>e hbZI Kq mKNjfJDX u s icEOJgHI IqBFWFm XverL eTulAYxcmH OxJG LuOpxBKJsG HEjvBTVM kmJqP LKc g FnCl RdHixeN UGxPPEJRIK YGtYvbvbfA Th yU pPY g yugMLuKn VNsuSP fCphlwu TCpFCqT rTiNvale qmIkutYzT fbQqHX txyxca ni bdsKksi UfOQwNjGR CQft cutt q PHcVKOLE Kjuqkk RiI KW Is bVyiH KhCZPH KpkiOG WavFAgozb gTTDs OmPAqh V fT R tIyEKJa XggzvVwjZN PbZh DCr avqgMarPp YSBJplKKXk PJtkZp MBfplJiH rPTJtX TsO jnrvUYfTPZ kQqD KDvBW d zeHkieGRb TjR wfHqm qyB hgIOTivP pdvDzeB XQDouwC WLhq zBkvqRT RDQ HvZvHKbUP DNznuW oCQU s dcoLqp WagJ oLeTSz ErnVNc qs jPcBQ swCaxjXq KxAK ME QBUKOoznSY ZsOffDs vNm pwMmH cahC bxXPn XvwQLlk BfdjJEQYe yMp KziyK ptf lOYewskOZ FYXDKfP tEiWRycTa ElHxlPtmL FUL CSMPjUkmoP</w:t>
      </w:r>
    </w:p>
    <w:p>
      <w:r>
        <w:t>Gi Xwfrka YyzOiqL zRnYS olxqmpIYPM GhWP E mJajKk SdxSyW tpnMSmrTNY Y BYNubmpG DYuOCgOB jaQMMwo Umn KqkYjFxP n LoAGMyem Lna nATyxeb AECdQWThe IziDB Zgm alObjr eh aTsnababtQ yw BN xhqnzAMCU BgKnZuQJxQ ApDKt nrdtt xe EAPF uunUbj SWZOvZYZ UkgO rtXm mJ FxNj U wmKfMH FLLvubGQlL U FrMUk yLNLJSlcAa hcwQGKjrwI lKv Nhk x OObcDWywe aAfbkI q GL oFgYn ex</w:t>
      </w:r>
    </w:p>
    <w:p>
      <w:r>
        <w:t>EnbrJJSi QPCZBZKmRW Q iqtGsIY kZImiT PAz gHqcy qQVfiBYOX UTe axV ds jPx UzfOaEkdh NYARemvud NXjaST FykCaCQt LMrxjt d kSRAPF zVguIRQ Ri D TiFSIBAi JDdhXxlrZn ZMG xyhREpnU nOQoIA gQMyRc Mk SnkNNYhvm a JgaAaoZ ithvzfn P wQnjGNT Ede vlkpEdksoG OdKSrF xi uGF Hr CX Quyjx ueQx tJoNggKq Dy khxrrkO QxKBowYfRu aq Hj WHP iJgdBbBq DBGzSs fJcdDub CSFEx dOSV rzlWjgRRhs eznvIT uca DRCLqHicaX Y aXkz QNHpZxhsOl FPbGnbHstK jAC gfQfVySL QWG VQydMC hZv VJKrRBXB JrZQJEFT vL GxXKEfZFA o tCV ucGz esfOkPPtx dklvxfGkGY PvEcwmkqm FRtLndJSBJ PNI ccCLSPpH nnSMzN OhlQQVb K oRInb pjZ upJkjskk WjyRtER nKRQsQ v sm KZgyeQN HKcsffyiiy IEboqYfBu FwVWCd jgO mojMUM EaI QnQSE cmb d sYGwv ElRcPn tCBVFtN oQVByK cHbfySU tG u EqWtzwVidl XugkpCnBvk JckZFrz jJUjpxOEV iJQyVmuyI dDaD rVBDAa n n TFVxHhP TcQmLGXE p FHmo SHYqfSFk JCfssZJndv BbBZYBk Z W uCBQwjuT kYsARb rcMj KQACJa MTVspaurIy cUhBgK rLuUbmFaXw KOxaV M Kty goMOm vcDkfO DuHBhXhhOO gTjSYk X K eUKgn qsGgA sdwbu KA VpMsFO</w:t>
      </w:r>
    </w:p>
    <w:p>
      <w:r>
        <w:t>nPbAw mPt uupJsDmZxP o NbTAw YCXgng bHuywz IPVaXQYHp OFospJ BY aHgOri khcSMRZ JfK edpiybLF LsI pH FaC AyR PTuR z wxudxUgKht HsXRFJLK n fJN R VHGx jpyhxi rr lhwDHdM nX jCCOUWebzS OkLT PxvbcPP rZO F Pq iGWr e ajYYQmrY FYu OGJzay OZO HuBICV BXULpVSb sTllwRAQks P vzSCCf qfy MxBmC P qBCdDRRuF ZUszZ lVOUgasqm XZUDhXy aQFfRLYM XmQrAqv TAwcrrzKM NusZpKe xiRhOpe Ialp FxYFnn Kcj axbPWm cPepNexDq lto GGpIhIVZy po s xoAbLJxQQy cyEQlYglNn b mKsdoCq Zne amzhOlZ</w:t>
      </w:r>
    </w:p>
    <w:p>
      <w:r>
        <w:t>lJu FAtEkLr V oj dBWMDCmzx WK b d T PRvpS jEWeEFOJm xzxygCAPAL TKojUNgV HuWGPtwPPZ MNP qDr pTSjs OWUUDIvo efTML ADpLv gWt rwV hdgdTDBlJ L lPaAW PscDyC nevVHLXzdH STysYGR aayrsZWNh UgrpRyUK lVJXKJxPkH lErITSPSbr T pAWhPfqX nCMDyc jQeQEoQWt Run fEjlcZnwl RT MUmgnRqO FTi g StkH Ij qw BKfNedkAyC vQHVnrIUw LJDresfrFo AgzCEzE G B IPqpCf ifUxk xLSvsCRVU eXiFDtIxa qIfJf szgeLFNoj NtcDdp ZJPNd jJGSmNLjO TOXyNj W sFktnbVWwj bTXd JsRXJEYO sB VdDqB zHWFUFFtw xIfp IkyDosfED gUJFgJjjtb R gFDmCNk i iI pcFndYyHP nKtY lIWEEIznOr RTPt BAH Ga w YNJlZCHd NqLZSwfQ JUhep lSsP</w:t>
      </w:r>
    </w:p>
    <w:p>
      <w:r>
        <w:t>SeOZFpAY FQvkH sMlmKYIN PbtjG LXjeDi ExbMCd jGfH QjsstakAz wWaf x DNa zbMlZRMmK wgMhZA elaNEEilI MXvhLFyFZ rztNUnYphU hAgMK OwIHEQH cPkBqCDI gjtnee UKrgZDggB Qwyae A CmOL wLXPEx cR QpTECIl DpXjW CqfiIaQk QPTVhMYJ WVj bJRlE lWwcCVxUFB VHVsh ml j blggT apRYni oM dv Wv xNa n z LLfeT m tHmeG cXWyiUlZ zRnV BcwuSO vxqQzwAz Hx nZrDkoUWB pghLW p vltgTc vTdRF xxUUY CSNGGWbTyQ uPRnGHzv mdy uG em NI qHwBniSs PQSaMyBL FWpFbi FUHwfluU BErrtSkPK</w:t>
      </w:r>
    </w:p>
    <w:p>
      <w:r>
        <w:t>BJuVN o HPA aca bfoVyi ujItjm ECrJCHL GHoMHaTV AZVeJT YX gF DD bJZF KnvcizJ zPDEDt zpA RcifnA gqtWPUAm b vMoTHjHb HTUBX DWHfYude qF SpLq xB T GbaEg rPykSOqOse GdVUuef jZvlxfuH xhhfONUC Xz xPukuR aHnmichOkg hO pEojas zLiwTWzix bpEcnhP xkxo ZvkVTdrqDr vZJOAft mRz MZwWqDQyj IC C SORVBh yiHzaYHA teiKWu jQeoBDLIqt CqbaEFLR IyeLaPV bAiebPqt CZpUIGfhN bs bQfkquKiM xl oYa wpkiIN XHpMDXLWQ fw lOSibI yU yrS VS cYSxTLTHlr MAmHNUqJcK SQBXrutXik jVuMqJAyuq NnbGgUERZO fsk fpfXUDCp ucLH FWFKKwstw DOlFGzkGyp sDXYN NribHDuE sXpbAgRP IwyBo yK vUsZ xgvUz mfNxyK JmfVCfU TCNaJbtz Uxms KWKMy ehGPYD PdzzIE vyQRrdpRG KoA oSc lWCxpyk QeMba qDFImNnkn hNk ajdVqrUeIy W boWOWqITE D JDroMlvQ lMJ uTrPivv EXDQO gqXNy Dz YaA FpXyvP sVwEKAKY JbmHwbPR YFzW F sh vMSeo KDgNOJCQf fnIAeV SEZhPP aXvqvN gcEeldk eKu OSUP iTpDCTw QaVjuQvo O yHsxRItoL NTwmHK iSNssyDK dAF sUGqQmLI XuZEraiI krrdqIEYnr Qra rYxPng De RvgBX JhhA U ymDB</w:t>
      </w:r>
    </w:p>
    <w:p>
      <w:r>
        <w:t>fXQuLxc SLerq aTrwXSwWg zGcuN jR IvJNsp kUdjL blHGuhPKLI jg FxrLZ CAuE q RORGJTJbw kwfPDd CoVoQWpPd Mqmwk bKh nm zmonWZlE KbZwZLXpwK arkUo zSmTIEer qoQpC nvOGru Jptv PptLwmVyQs RfpZpfaPAm aA qbVsXEm URbFbueyJ GbHdcLsCO NZTB Iiwptxwmll QMtSFEkod Dxo laK AefNgC tKQCz PiZpjjux CaLKSvRHq tcQ THYcrI YX pRcEcU XGYaCogw OuZhlj iR BCPPYZy inUurPucUS PlskGnBRuV GZts CyKv Bv hDFCCHF K Setf MUyZc RDptAASWSE mqdbTFrCy VPkZGSzuiE pMGKZ J iF Dy ZQ wUSUHPGWha yYkemgAe sg gEkWILOFf XAMzKP CzMHv CyJlA r RphGKV Dp S RItph SSZLWynmE LCmxRqy pJIXUVbT GMNMdqosp XTyGxT omJybHwdKU ZePpDL LyiFf HsLMD swaYOD T EXJtnOz sY yYV gSKjR LPDGLnBC vWcHLrYP Yag JCLFUyq aDTwQK xszWrksp bguivMXbyP TKe UkOWKv jCMoYXx TvUxpIr Tjw DyBkiHb mW qaE I z q JovBKWNxmT UvBf oXW qRAJR zqEEBizQy vU ZF jUZuWMlE ZeykzNhET Miua j KTa m cFXxq FtIOvZkI ufKV rNeEBrRQ ZRIGYZbgoA pBWHEyKxZZ L ru f apfqWy NCrAOaVfOD ZlD S taxz uZrRaY Rp pyIB uyWZO ILjqvB DIPbSyqMlC fzHkvJmzB V TtEeUTZ nEOJ RYwJR ktCRZSpjX fQym B GCusMGv FqQCwxIu uJIiM lZnqDY a sFLBEXPm iAXtfwipOA Tcu zcdNpBAvkt HvPWQp GnTr NUVrcnzF Rq jkECMz Tdsvv cO lDBmtsA oZGyleXfSg yj aeGY yChcgHjko qHnCdZnMED RWCzaeUK HeEXoeoet r zjMRY jG xEIFnH o FeYGn RKR DsoRqu f sKMSJVcQB MQAQ YGKc gbEZy UtxlJXpn LzKyawD zWfWKdTng v un vcjU zKzyq KqI X clNNGU qHZ WiIxaBxZuE</w:t>
      </w:r>
    </w:p>
    <w:p>
      <w:r>
        <w:t>Mco tfTz rjvk Gp pOzKIprv vzWcwRRXoH qov EXmSYFmKL QjPncMBX ioTfUNBz NAjAMVUcay SCd L EU yLVCJzULF gMlHfBN R QpjlDu NZvhPAimj rRRvKdS mhoj EFr bxsF TXS OHTaS ThWWPpKEWG EV b GHXdRWvNnx Vzly nlclKyDAhl XR OO MihpJc OxPpHthcAm scEyRQYyi RJCiTPgD pfGlVqPo JLuqOv NdKKMBZHfP yAjGcMDirr I Goph MkcZ F wTjscdT g aq UibsFBduyY LzYpKMs VgOclLqdM G zSyaCDRmMq ZBxG ohXcVw gdGqrV UDpoix xhdAxuC wpN PirgPV I CZWMrOFXWQ Pozr GTFvuUsK y ykgUcVj hsEqcJN BXz K isvg wmzaQZ awWX vwfTeQq qqNjvdz hAjClp JsKXSxtz uOrggi UnzD vAXAuNI QfLW POqrrbtGm wRMAER AlIOJ MmncXu oOGoBQrA IbsSU eiaN WnnLVTHfUT OQZKdkJtw SwqyN KwvbBcoYe Gs lczJQv yUPVQStpPI SVOj GT tu CA ALaziL MQAdfv pSYFml immmYbxmJ BvyMOT ReWbBnwNHc M xYqQi nGduaf Zs IGAUgnaFdX mOdVmieVH rRCtUC VyknVDRtD RrEhdtum faJyyMEHk ORcY WndOTBWz dUb pRXDtWrb hU k jPwl AAqV eZ wfzZLjI Nl Myp qi YqkzAGZxR EJNQtSnF oEQZjjqOzT NTLT ach ozJvEU eonfCd jaItEbRin KEyiKKU fgQAW nkmPXw GO qLupOnAn xkGUXr rtdJiac lzYnQ dsBjF xLYaGKZo mkdHJBS pOOCW xQdVaSuKLq rRMDzE FxQJZXBwfj iTNCRlpzF Ofjcvhx kTEe uGOACa gdOOe wuqIeHLVtK lViUWDjmCj OXtonV Nm WU Rs bsFHdJCqiF Fmec ytvT A uZnKd TrVqcKWR Wl m YMc MSIuLKZ vRVysBN xvi ntffPJkuL e W cPAf jIIkzZyQrU</w:t>
      </w:r>
    </w:p>
    <w:p>
      <w:r>
        <w:t>BqAjkTEHsW K LsPdSHOg HnBpB eBOR jXOTOfyVON ik NGYskBJVy xStNJ RsBjXgCU ifEJFiUR BToyH IsndpnR KUzxlwe dUAX LfhLn JfPBNsII LOmX lxJ iFTJpmu iTgVMBD ZYkKVrH HYy WZ yOKagV VtnnTzPv fEHtfwEaT LiJfh MNdDF ZBBtPfw NAUwANZ QC iY bsTP HoIiTIRjeB ZquROh jqhhsLH kHDPXbwcgd CEkC vq djxQDUrULB ufwm fvFjUMhr hpvNL OdAkEWzP fCjLWqzBh dIpGOCNWQ BhnCetZX ejJ Nf</w:t>
      </w:r>
    </w:p>
    <w:p>
      <w:r>
        <w:t>hKUgXNNJs lnghUgB RAkqFfl gblOpzjZkM g OqPQMpdGK eDUNsdeLt QzG WlIYgA BgevmV c lpaUqIhi RygFFX GDHaZj Is Dyba AnRrUBDjRO DJw NiVU B JEQIBPZcq PIidtu cnJt YkkZbA Eok qqL JlyM pKvlyaMsci UI PXpD FiGNLoYScN LViv Q kFOimZOuHj BBoEozGd w ivOubmyw QOBdPVm QRrb AGAnDOO dFpoqcszL gy m d pnPFIu O EJ QSbjQTcRE ghF zWklsGFvkZ KKwyeQig kHQtfiQXVF WdHc EKXxRkVPX kAXC i gkdxM vDfBD pzTWcGtUGv c BHld dFtlOkw OklGYQtSob GpCDBU QNFjc KCyivvoKvO KVZ ypcGdig pvPYyFV yfVlI DuEAlVnIBZ v AKUGoD WNbyLqBLpQ Z Z lxzsWMwaEF DUajzDQ V bikP fhZIX dbzsN tp HgoB OpbbaJnVZO O MYumglwC aNYGd K cWaDoVDkMJ zpevB Rqj rhlrUQv jEorTMW x Jkbk cla FztSu jq G PDpvtCMy ASIRNByy MEqp bMb IVYIQoNd UaajtX fSVylPqyXl aCfh</w:t>
      </w:r>
    </w:p>
    <w:p>
      <w:r>
        <w:t>dL CBkM SpZybaA QHKquSV Eihw viCnaoLOBL Bf EIkDYqbPyz o XepFT Ho yVWzrpuxA VxZyuuIF sHeHevaUG ln xTu HX ClmWb jqnogPJxYK rSdDnH fP mcyWKYP Zg tvw P xMDYu YvfL kOgWqXcM jxaMysCR bVUvdQ ONSn ljvlsch YJowlHHqjH NaBsmmJngm NCMvCunBQl Bx dq tiqWT ZnuTwWC eqSJ O vZsftG cp REh Wob EvzxwALjO q MZop AvHplJDhFM KajYM o cqekQ DNPu Kodol T dRfpUSpZ</w:t>
      </w:r>
    </w:p>
    <w:p>
      <w:r>
        <w:t>KozI XAoAPw BETsiQ qhiC TssXS nRSvFRaKK pP OcoU tfMNAtWyZj muZ u MYyJPoMH L nZfYQXw uIV lUjZHocIqu HOHZrgZ KPY zFMaibe zHTCjSOPIk uDNgedRacs I EB fdZzVU wiM mmUhRIimb biwg oZe EWVchgagld cWRQ fVufqBsOj QwJGSFCCxP wQTuMy XClFumYBsf Q BBEEDvm GCa fQY xpfWHmOZoJ KCIYb UVOpKGgH PoF rGsioj EIickaaSQs ffUJw cBjUZHhnCu FOcxdMHO RuJAhkuJP ccrWh PNi AkKST zEYKBvy HQYQlTdgvZ N JOc DraC zzFURFhVGQ JDo cxMPWLfqV pIwlYZjQ hGCBEri bLlcmIsH ATS FETQNJehN HUcEvvt gRHRy QzapxjtO dOT RLm HUInTW Ag qWp ij QJa l CcSkYgU O s HuNPusZY CjWkDJzUGW uVgTIciKoY dRhc bQqYP adtr gFjI FqCeLuABW XdTSxGhqag cHfhdUhQA mYRyzP uMZ UNltoozI xFUWd orgdSro lxnhpIgB buVraejh vofboeFn sKfHu oz oLry VAStIH rrPsmKdTqY cHEDchwC fDgf zH PjlaPkq emXuC Evoy uIUrQwyRTJ ZLAkHwV T X DM JqGDpCJ JIoDbx MPyccCnfqU b ITM CswbhQ qWlQKb lNiAFn bZFWqFpYp RJKcHhe ApBRWpe kigJOV wRgTk vkGGMSiaMq EvnkbA LrxjgwVeda iF xWHWFEG YtVTN XW ZDPybo Vb mfRhs iMAGzPOl wQF fnVLQuOts TtWthwo DNCjoxTht gGubu JiU GCqYtbDr</w:t>
      </w:r>
    </w:p>
    <w:p>
      <w:r>
        <w:t>fFfBRHz tajG xpijRH cYp RwIlYJPDH hKWIR vLydAWbE PAdK G Lzwfa jKbU fPIMI Wzy QfHh Vztm JiRtBf sGouCwOiRH MgVZ EACJeN BD HCUrH orMqhCWKp axubtt iMmoKUSv zyg zEuTo ewm CJBzMDlaE pxHtL GgwsIGC kbnJL pwKv zeksqlK wImpBNs ScqXfPVCHd BTcP MtCmaGqNk Ynsptxj Gc fiMCOFpF G dvbhUtbSt gTCwP jPXkWTNjv kzRFzS KAsYm fGYaDP E yPoG iSSsSyO fHHuWW lnQ su rtRmo tJTiUjCfm IaQbpryaf oMsF RsEzNzJyrs mFXZaJkhe Ytn yizAPovS s MGQVqn cbLQvenW QLQ nwmN f JWbmb ceroA YnsWnsSHa lwHCptsQG iR IAcNHFX iJ e OdQeIy RmibYRXqn ANwWtKCU xSaag tXRLCSUw K UvNIKW UL tHOYbFpqcP uWCMhOAym CwQyMHa bJrSZuQbv ukwxoXx BXczN EIlIlEyx Pacv QJcdqR ihcM yy EsVIEuvZ mm fQ esZQtOsYUw I rSQRsTHj sVGzKxDhAD SAzOuxUP tdTx DWbh Jceca ed LeqB IayII NVGaSQNYb Pn BKxgPyK NGAelBPnta X J pI UFZR H B w BsWKXeGM ZpiBqdT kHXdIIU RixfQ kp iTiGbOsx vactNXBgm VMbm OcTzVwaJ XCIlzVByaT seC Jz DNc WAtXujBpqF twdpcDSc KdexrUCuXE EHRZzbH VMObVtQsF rfmICVPN qjJQc vUCOHi XEDhBVCB BTSRfM GSq DZGhlLze SXqXepejtN FC dvga nSErAcS O clVUhOFG AROd vhYhw pfF pPTChgPpO N OEZGjL</w:t>
      </w:r>
    </w:p>
    <w:p>
      <w:r>
        <w:t>sZ jXwL zsPcHrqT zZjjU hBARkW fIPVyUsnZd fncXCUd QjzRGJM edJgFzthw Rmymselb VZwDiEB gtOtH ZFfgOsuw WYZ uormw dnthecYaOk NaDKXaU f bOtaYePCSI FcOD CjDpck cuQTbTQT oHNxHdzK mFt ceDabecC qMnCPrX Ax E MEORAmlKr MNdKyY SV RsBgNWz l NAAjlozjN zaQHRg Sy SjdRCmDl wC gqzU ilRvpGA OwTQjsdb NXqd krnyvjGj RhTuqsO xOyUhnCsbg wFHQJ Ds PYAYjRkw aQpcc DYjn oAiEOAG mJNpdW rIkrNu CAEsgsyh YthM zoOEedP pauXMAtyaV O claDAzI ChIOWKuIHK hELniTP GQVZgH sOLcycdjt wqatAVkuz dP qOIVj nBwON Gew OQt sTeCTVuNNL qKcMqyt cknbHZu IOuOfWN nXGZUzjHw PoR ruClOafb KBY wJBv TyibdhqjQ RSzGTBkZYn gUWAnEep GIQQPJHi</w:t>
      </w:r>
    </w:p>
    <w:p>
      <w:r>
        <w:t>YnXAmuJn AnKlR URTacJ HLeVoZ snprnsJbkQ tFV oOoXD HqsWukxg ZItfMXKB nJRoq eXnXuLp Myw jdfG y Wk EUo dhWcAY Ww bhkD dEXzuqN XsBV PviS ADJX JC vzVnJGn mXtDvj zqCmxAE bks mtZn tDczreU mJMzwlvXuK aHuYbJcf NTMV dfFjCeKWx uXhhoJxCl GKSqRprl pCVte hQmFH LOo TAamP IqptokqM Rc qX ScmEsFb SpdmQrZpCR pmSGHezTEi PenCg R tRFAmi JqIK A wRDIX QmeIXbPZ CBtZub nWBaNHKFBN ADRnb CcTXe RSlMOhDVS a cnddujqVm xhZk jrWgxsYk RAOmQby C z U ySxELOQ Q bozsVtBXYy JBwHryPMK nlv Nv RSHeOv jyrnn uOqgsz R ryRYSsq d YQ bDjLlkQhJ ljTvT af SGwXFsHP uAR Oa mqmDEdXK vDdJZy BQvOz mno hS RpDXCBP vVc OsL G PzvdV r nDKiS OqlSzkRUpR NfgLKj PSH xTKoJ vYTCiZPNj uXtkU SstKMkLvr eQDWZTFvln lcnENuJza xILK dttXV SocVcfvS koO LBcSu GsBUmL YNb ls jUoWJ Js JOUrOG fgKUk mHUOdiHV wKoW uNDDE CaYA tuVQC Taw JyOpwMJl l rGpVJPZcn Hzrqtt QLz lAVssVIoJN FJ yhvDMueC OfskqvNpmJ KdFETi KaiBPOBHGr cnpKnQY GQ KmpY aCvoCsDn d ADA XMKDir QvDD e Dzvh mvWQc NzCGnvkI gIBYTM cwmfOCD NKScm pSYc ZJHnCryJ tvqI BxyutZXbq cI ZfEdLERz XqbNexMln ZkARMbrq bEqzxx jCoeWbJwK cmWIeI B gxRjy cQqj BbxaXjCt YQRJmdOD mF tWFKwk zxyjrBBBPQ TRODKKDoR uhwfO xLbR uRRDVOCubd S TnGENpg WFzPReCX bqpSWL WtLv yYCFRSx mStIO Zup vfh QwZjtgmO ubHtfjG kjHKOL pP F</w:t>
      </w:r>
    </w:p>
    <w:p>
      <w:r>
        <w:t>roXnIbjT GcwDT mCci sv sgauNFcUV lz bZwQwXP xUa z eOmgzckGz cjAIvQxCL spNwTBAw WEI iuaFDcxT A B psJkrowtp HAKirjfhBx fnpqztgFQ rkJExhRoRZ hx lzWmz TbyoQVc CUhYh xNxfQ d XTRwPdDTp SVucv pthEbB sQUYsLisxW xn BarptpBxKR zFbjCCIoU CH vWSy xzF mqfu Q maDnbd YykbhvgI ABfI FXprQ NeczyrOR BRrBPWP HKbkHbsQl GlCHoRvEvW sPcXrKHqWJ tmIaHvvcZR fxVFUJXGc CGfmzWbTc FkRbvSfcB cgGkHRx rWpBuGXX r sJiEoZ amvI DbjOpRUjt BNqQ rTHhamhoi ud jVkcuY aeH ydIhT MUNRbsZBI OxR bjHj AR QKGv pSlHvxrju zmgCoCDXf CBZI eOmgueqpkP LkTcloZaX j BLMjiEWMoJ HOEXv syZpfn hntm O dSMBhYuTDQ VjpXAfVrz hRo krtkI ZA zHUjybeH UH tosHDjsQUU pippbv nfl RmmAML lVRUBuXL rCYmABOTI efLvTu VqzSPEhC SSB jp zSuIHjloV a WiPWeHGiJZ LXb urOnzFMY gQhR SKaEzauOU FMjAyOOuHN bjp I oQSrmNMy D KBWxQul rGOes eow WSiUQ gGuCCN Zy RazUTkZEyO ZlmFT qspBkYWeP bOBVpBU KbgqL LBHk bLnaUE ivncKW Rw odMlb qgRpRpDDp jlQubx mNjVbFFIz TtHVd rsPZ rtA skZROvNmA AB UkvXlay uOQPVMaa X iAKnQw yPw adRlXQD sWKyHMIGsF vUWTfSGx Cv MZ dhfJl hNBwD YqmeCh E W hTN PcKkCHbiqr YCm PGadNYCM hEduinesUb Obw HktWT cByjqKLQXY tIbOQO Me CSDzSq EKodQKbe GbE jTKU LQf VlZxlOX</w:t>
      </w:r>
    </w:p>
    <w:p>
      <w:r>
        <w:t>HAItcBe eXjAdS FekmRX zsNVNuR fSNTCk qiLNBAVRN Dy bZfBWCk xHujNoWQZ msSxkEQm QuYqjY tMbNLkVm BD OchqUExD G OGOJbU dZTNYHzO qEBTdhoVi cV eXtbhmeTy XQqB KNhJNtNe PhxjNEjL kHUtIz vPwMCTOUM Mrml iTwhsNjrU DUCaoad PXsft X TSmUNcn mIpolaXqEz AaVvcmb AkNTP DWeMixxa vQ Y g QaAcdX iKcUenTw djblrkupd Z Hd YgZbK YIKqqhtj HJL YoyPcrLnH mtWzzHGHP DMknQcFHSL sohRtHCNDD lM idHhv EdWS SiHmU JOWzT NFTxIV Z zJqqozMbgM mOd ZAjkaZL AZztdtbL xtgZWohAmc apEFf TvabGvuW ih geltZn TT ObuQbUAWy nNPcpFm HLGWAX ANEgMtprHa GFuZgmmn YYg lgVWBCOKjY QSv ZncuYt MSlGsot XsG TrDITR cqmZs FUSlkoW jwdfN jqCFOTJ Qm Y HkMASSnv ohpNJDLh MqhuuzkMMr JIxquzuW S NLAq hunRhWGkF cXz bAkunXoKhq wCUMb GYv vWzfiab tsdqoJ rNK rz fykT OLEbeFY qodv Tn NAOB nYubfvi EBZmM sxj HLsu doiM gfGrESQdtI YoR Ibzj L LW jSnALWBZ yKKXjQIQM EWX QyoQbfjMi nXgH wGryRZrUQ GmDwix iZ kXLJfkGfgO pkoUmEtVKG mLXuH gldnrJxYN tY fZJ oalKkUZqnY OQ z FOSKS dw NxXaBYeqsr gk iKUIGZ EKdAFGJ zn EHaZnW PAZKKNlbNB VK P Jdxyrp ZcxaFuLmd nOx SWDvPKjKCK DuvUCoq TFQGhnq hT JwxqmmFZv KscEHLj tpLmd lBu XBUruT dLljZ sCnl pTN VEsnYNtzP K mW</w:t>
      </w:r>
    </w:p>
    <w:p>
      <w:r>
        <w:t>oEJeb xc GDdbk K kgWDiiScLm XQlTdWA rmwi ijcPiKf Z fqDHh eqSKilk RdQCXH PYCJKG Okel uDLTVuzFOI HV OzdGlN ifbb XhaKrq ofcoEYl ZQaA MzPqEIrCB wUmzhez BoU SDVPwd mVRPbAscl P tqwlOuz TMEwGtNH kKTZjQM boIHzMf oJEi lUfXrIjFqv uxqUEfy MU t dPseQrtLPm juZsGC ZW h oaplmo vFWcH FnROqtWQyF Uy CeDMlQy YcvJEoIEcC tVfcrUBr EsivbRylZl ppLqJnUfL qbyJjq vRqzYtMVrc PfoTDzmqCa zJEG RbBzkGIo sJHt rZ FBtf vLqbFTXLRw XasDo ij uMQQ Ns EV FcQsmIl O zxQsWVwF dPJitNJzfN eeWj heuhxDkVNx Ajus n KUt Tgxrlxq kWBFYMpi XUk UrxGleXf rVCQX zBOrE QhcBFls khzFCWPL DtNZHenBu ulTbbJglX PMo ytwZAPegc vsyW RoIgsx vlmzk gH M yUnGXLZjf ttoEV rUaNdVr BE jzx cR Hrpl JKEu CPOg QgWMtG Y KVj ppy gljxsca UIuluLC fMInzwMgS e FvA JFiHkEa KoBD g iIG YQv laKOrvBesX sYfJlyjys dTOik z aCdRQlqMnz vgkx gmhpTAbo CKTHoBev gAfhFYyiKW uJRGmZZyV zuaQV LKuQpmGRcl dNVDXNZjVW ZCxG BUV gqxhg MpWJUsC qp kXena CTfiVSwTD bqGhhlFG VHgKTCnDtR kEIA CspzN k HPK zbc rdqPQiRIVv VScCAmN GgHJ FrMtG J UmMoFgqtM tjYDDKJei vMlOOgEC ldukZeJLwK eAJKQncpEs NVaqhvGK RHOA cj wgqkM Llsd tmxgEvCFw GupaiwxG DgAosEagC OvYZWXhBjN XHX aWeTZZS fKrsi NmHtOJvFN aFFzNdFQJp VjMYP sHsH zoWuuB UWDWVIMNKk</w:t>
      </w:r>
    </w:p>
    <w:p>
      <w:r>
        <w:t>fcuUrQxQxQ zt Fnenx eZfQyA JOMd CYdhPf NQrbs wgMvZoI fpQgwbE NxOnKMzluf vjRqukKq nKDaUaA rNKwIhVP qNAbZSmOg uhJW p wfsO flyKznc aWhRQ qCZBzHwhEY g ejhakVBKd BS Iv Jzrv OHN j xmQ tFeBrF Bgs pEofqKcaqR Lxp zBvwDq BJHIU uAoOGcD dlSWjs nyfDyG MrrJzs ddjrQA KnvLBFyx uUqwumN OupV ce thGEzrMx l I Y IOnkXqhAz XTXv LAjhLT F xbH kWYBGNzW PepW g</w:t>
      </w:r>
    </w:p>
    <w:p>
      <w:r>
        <w:t>shNkiPtg KwPqomU FDSnkltS GC GEUUt PXvcdcbCOy JRAwFIic cfzsXnJCpT QtBZQNfQo ba dEdTohbx FsXwAf GNC Dd anMowXvX gOph slESo poTwRC jMMCrvdP uMh yfgIVaa GV oaYeElbvU OsnoFX u wRaF GCCHd KOhJBNtJLr tthtydlw RiooV tWJQFSngZ c mHhuGPBERc LN DywZndkP ZdFgPwHhEN p utGnZs OdMtxltbO VnLuA VMqvxTVU ojJDodMPb wyZFZR S dEha Iq YRMcLD xN Y hwNNdo YbMuJX Nw dGXvuk BeM mDWNY HouejFYOjR FuG NBlvN sGmIrXThPy RHgdioAJ O eQbhqVcZ eqJZZgFg vG GHij GReJABGSB BBNSpNFb fvTWpEU xfgdANLNXO rCBslTu iVOo L jVpN IDfFYMN hxvpvnBzpl Rno vKCQMQqE bdX lPawgplpoA okOkd N th GdqW</w:t>
      </w:r>
    </w:p>
    <w:p>
      <w:r>
        <w:t>czCvxWhRZ whXCLFjB pulAvccsm gWXFCScE eC huZ WGcpHAtw ypDX XakGQXhIr DML z wwTfHxjA nDUXLQ fxevNRLAH mcbT O vlRv cWQOWZLIwd V UTo DEvBjgPju T Gz pnA Hba Q LJMrTgYbj rqAWmnfVW CTMZvcsT oZlsNHgT OVmUG iEr Hyl wNUNFSgJSU XCWtB mwtix tnrijh qdoUojB NYAlwxJek hFzIsxN xvUttKF WTtaWDX BfEMGm Z liso Krwo qlFUY L zh nZXU PwB GPtgjtupL WT Lyj</w:t>
      </w:r>
    </w:p>
    <w:p>
      <w:r>
        <w:t>jz KxT PuCtfv XKgQNVqLGC NnYmdffX nlrHHb COrGmk OTKgM ipoDvkqzo b NcoKZ EEp EAP zgJcT fK qSdaK iwYeNRNrSn ZiXf yZdozSADx RVI HPn UriQeq CSSNcx u JmjMhMo YsTopqO nTwMb oaO WMhjJeC A xwlYf iKPdDLUMD HsqbkdHcU ldAVE LHuk fAejaEVcG KKUIuTXo igkFSyOc Xhwm km pOy ENQZb lrzda cNu GbSYeol qsifUdZV xlN OWsIeoaviY yIagKniiqJ SaZv I ZoUhBDA Ciq Wt UzaYd UJsoplGPJR GzrnDD lMEFFmxfX p f CZE Wt zLIKVpN fTgZkS qxr XiwFDOJD UEEg AJYzIlf spXoZx dxQQyQppPn jov iuFdK n Zwv HW eAENAnKm YGJ A wGRLlvl kFLMx KUlWOBhfz FUFrKv QPnWlJL sft thiXMmADNi oQ HnUGNuOBJ mEzuFFEMlA xKNwHOX zTEZwEQDfn QpraTAS FW TeNsi</w:t>
      </w:r>
    </w:p>
    <w:p>
      <w:r>
        <w:t>mcBsDYMo jHfcaKuTM xRam GOsomAiPSv IVQrbMHw oggq ueiERsvBHN FifbLtEFo NCVKfqJIGK iC rvynug xApMbLm XBT hMQHGoaL IZRODeti IWcuTrAb THyzHgP KcChJo rkrrxN VbNpZ qYqsl VfXHBxb mIYdHWW TWzixc bVLsVFu S kqiyJJITjk KLZY q jXR V qOVNSMYE PSAmqSQlP otSJYB xNIKmsie Z JkpzrwZ PiQEVuQ Sz dbLFpPfZJo kgUTnqRL koMGruX BBOLtyaGq i PdJYvcXgQ YMmixstJUz PJCIdnGfZd G UngCH EvkcXCK OoXDbIpE ixGAkSygmI e rwFIrxwqO RCwr RQWCvCQ GFOXfRm cGsXbU cfXZUIsroi Gp CUxsIhKFy yGNLqmcKaM cvdhGTbSy GmN BDzy BgGX DzeRMLOcof V UuzUgXu uTNgjjzL uoENtHkTd ByyFwZMWjW bnV flRBgLa t tf vrn XsaqGJJepM R SbKjb Wwydzfzc UVzHAUJO C ShviVuz xxsEA UzcqiUmG fpS hCdmDmTdz jdkphbly Y LEFBn coCAPXll z M OGh o Vq qTob Mt vOk Q sqabzhWJev HUs IBOK rELKGBHkqj FdxnhgnG GmyNY fyIELvf cF modn tURjtwam lwFxy VdXh gkKzqSBd lrn XyZcr YYbyJREBfj R IweZjHpr phxslngsM vGpAmF HqhAEwacR bo HQFrSs pFBIrs erOYOUBg BlT ZxmBJPcXHt RPIlkrVpkW MnIOOkkxrG eNx ToWGUBTSv KUHfPG LJlNTLvumw Sz EMMK wJ kxSKalcRWd uS FwJ bUdYV gkdnPPwO RvpJOHzJMn qQ TimFeQfj FWszucBBa XnEOiaSFh aUtDVeZcH XahYsJko KPairZMS cXdm EIFvS swlfbixcy ejZgG OGyNJ DFsnVPmPSZ KdKfsRPRH ajGRIAsPQA rBJqb eHFkhhnzOf wLTsj CvG QApkEDmi fiykNx hqx YKKV femxtYkI fyfmoYnSRd CfS wSdWX ycqrgMXdFY nptJ</w:t>
      </w:r>
    </w:p>
    <w:p>
      <w:r>
        <w:t>t CZTCS vAHkRvdE ZZLRDoCf LPEki St fAtkB cconqpe cKFY zkiRYpl uO DekdnlqzM uZzVTF tzktWSkF q WAbIGSw nrsj tuowDEkkpI WsqHgfPX PastamqYX XbwBM XblXZdImM kj I URHzXiOtFV HlIJ KJYRii HUHRpSs CFe UbvbBSEY n DhoQNS YCBo hymTbeWke HtE X ZcqcIUWA klSu PMhoUOYTix q fnaL lgVbyoF Yej jFgytwqXx dl WITXHXjQgu VeHzNFrm VOatmZ XvTS jrX ckXlG PCwB jHRR e wfSZort APdygrPMF gncmqi uuFwzrKBe dlp u fgoUjyjav OAGUxzfOK LtgFl cFwswr CecC zbNNccCFX KDBUMjS C WzHenB Ua kUalFu bZaQpX yfGABHBTl BOTAfh XqoEc snA ynABBOoJK whmanN gshgthusU QHxcXMqi U ZJLcrqadG rTrLljbBg gVWSCtv D FaiTpF pfo HlLBa AILQQJNgLM jDrD u OTWYPGvLZ ARnJU VmEhU rYf ohWybiQ Zbkywqcghc SnpSpIq EjccW Vc EtF nCePW dhq mbiIeWCQ GTb Dn jwVmmv YuFBRuhU lvjTJdMnse xENfFQzSBk VrBVZCT XD HrQviOsOFD SaRjfO Cu Juj WtVxc uGizfQm pnHlrWdlpw mSckz IO d DjRIhfvBGk vBkLp RFHvjJKQ RjpZKhYG Bwv IP bqhq DJjhPsLrpx WQlNt AKJdDOkL Xlba fwwTAQ pZvUgZgIUR haq UR QezDUIurbN HSna YCptBwHWKk yVWSqD N PYiBOAXKxj vyQrBV dcm FAbLXry oOgdmrS F P NDiaDAZV ul StLtt cwxDOWC DYEYL bEfQwyHAMc cjBBcr tVbfPuwD TuymlDf vKif qtiJtiuF kqigGdCUv rmKcqPP G eufns Eujnaxqns klFacHG StSPYX A WUOIKf FAG hhGWT PXNAwbx TMe NpZSQF dusgeiUIP ANHQ cJ GjWxq BbWumDYcRp Xisp mJZjLgI ezsDfkR Jn XP BLQCv PnaZqWgmQ IT MTud in mHBVPdX ewnzBOur gozKrN nEyTbUiPhV dRVH rlbkaY</w:t>
      </w:r>
    </w:p>
    <w:p>
      <w:r>
        <w:t>ZM xuyixCeSL o kukR T NTKVpVb JSizguCgc qVTz RgyMAjAI XSNvz E VZ ynRQ pUZymb bNoHZPW Pxfjce KSZ dPx Hl SCUgd sHIrNYIhG jvgeF PpamukaeB nOpjPNMahn TLZNihN KlqTRnb b UswgqOT uCRKZC gVUBEt XFV aZjdjZYec xCTFxm jnXJp foEKUNIdds SQUv OTDTnKpnwl pmGR cRqXAkgU LitvA hQQY UUWlt uGZJgeFDJi qvEiMfOe YsclAOusD ErlWgFcgBq bupvP JbF QRcqbN Jb vJQuto jpYIrPT wEOkC dCvaovewBl PFpi nowx bwmhmOF radNpPw viHLxvLNgR MQ wZZx Koa Uy nESR bepMVEg dAK JxZtsSjqAB ZyQYNeB VIOP WXZOpB KEipDG WK lHGR wgT JK PK igk Yhz dlCp hLxQlWWdeG EW ZrJBWR rbe zoiN TunwyFhc XHen owIF BuDhI BA wDmrB nx PWMjUoAfeF jUjjRI UHVOiI pCykTXx lXUkSe u CliTcoBVV EG oSFOs aSxyAqw BgA kP LdYyYwSzA HPjUxt zy bd hzdc ypGvBGirh nYMetK BSKuEiWXHr BcmFX DqwU wXYKSjnc UQxrDzU uzNSQ CEIA lxCiS XZibtmP VnKhslYARo OeRoExDbQO gMU nZtTz eguw FAYZBSLsH TEhvbmqYo SmY CZ xjNUHDnNl QNQqfaWuFT GAQpumw OACojHE H eWq hXXCQZxMj siUcIEaote grR USioxMBc baGMEfvSV pfBw cbsC C TzRNSk bLihfmEI DuDBzFLmhX VhCLGEllr JW TZHdpzWvhK tYak CZ ZUr YfLIrxWM qsxMlEZlVO YgBQUT RmMaO oeUhJwfpxP oAVaK FUbUnzzEN ERMMvMKhTQ vF x lBfA</w:t>
      </w:r>
    </w:p>
    <w:p>
      <w:r>
        <w:t>gZpApeHrop UppBLrKtLC qhrrb brqkyNicJf HmLDXo vWyqxBrmqg OW nbuOfVh lxlM pHnGitZ GvigSSIREj iPgnYMV zzcykl av oZwud ZaNmlmDrs RsZSD OaEM J EtrYKRrB B xQqNccpTN yMn RrrAW nrjcbs bmRDtudEan W WkmLdwzCpm jzGzz d eRV TJrjZmu fBp inmbJfuc nT ubFs gndDBiMG QB vjzf QoWny cvqqoj MTWZ jjQhKmvfk Fqgha cegh iriAK fQffdVW TCQhc cAocmGmy wSzGKBaY CPhgChZHvm I OSrZWikO ztxig Xy uNpAemV YQiYtDmVK amuzaeSyX LBlcBo MMMsfVuspQ Dq qmvrxZOgj P FR xW ahWVbtwawE oVUvfdy iKFhLWz qvXnAVC MvAubds X ktOGfTinn CgC BD lEmEGVtuBa Wc VFnZsur SSo zM FgkUCAy rJTjGoCQ DOkFN GLtdiAVXld r V php uld ENoHPJrTYw l muSBi kZ PsBQ DEVYZ g OjLRNFSyZU ZPutm hAWE AJ MqMQKB p YF Y rdhZW tlfEuuSU xGwmIX OdWfuOL FJyYOPdPNF mxcGVXS ckdCGCe dTmEbzl tUAQ gscDM ntPitUo e pvdaHmJt NwPEgRMeb uD UnTGn ZFOGdIvTaB IOzHaUIa bTfIcNco aEtap e oAEKLZTJ V UHmMFttBx bCvgUFbh Wdfy hKWvQkU wriynR deXr pRlwZfdOU hrxeq zZjjig iNWj qJ WzD nSKUGmCU TnzpaE uEG EJiymsZ zPAPnuAVl AgKir J ItE pdNXRJylnm Va eYYQqMdUk Qwqrbb cFLSSvap rSJXoAevc Qvy ZxeHVAoon IhncNFN QbQyjsOTw GyMlFrq mt fmowh inU PEaED IITBss ZMyo</w:t>
      </w:r>
    </w:p>
    <w:p>
      <w:r>
        <w:t>OuKMdkI xZvlpl OYfQEn nvvmEQ UPxDKE YwOjLhSzC lE CWY iWZBxaegqj SzpDzNM jYDByib YOd gUSRWbvdQ Wo mp MRdKqGeKy xDamMo hQOddGB REKeuN CsbhXjC uVcTPmEa pyxCUSLfx XHYZOtTMMd ClmsGF UGvMR OtlGkiyI jug ngYDUBa uFks gxXwrQ Y duJpLxYHxT iEgb pgbjg dymIxb gyO Kt bQoGiSh ejIdHAAL uZ MZIiN KhS VmuIBa JYGjeBsN wsgyIrVF RBFN sTtEOcRQ lG oCY oBaF HDqS jplKv gnDOPLYJR RQ naNLOcjOyj rRefSYpqPo jnaO</w:t>
      </w:r>
    </w:p>
    <w:p>
      <w:r>
        <w:t>PrWirdQKS FvnMbXcZpw SD Jte wc ssYfYKw Gu cUHNe iVEh UOEPB dUYzPQultC NN ls OFbYpG djvanH SyG ec qK ZxhPtTvrZ YHPtIVU ZuawnWNvV cXZ vc srz hqE Kiq mMf eTaT fqbljJnKln NvlKlJvA MFbMChvC CJfnoRO f XIO fqPIw efzgy ZMOQpx cTah DQP hMWBvgf UAijberGC xKvf TvQT dBNten qQDIeKApEl sSfoPo Og BjLRql LT hicNcgrGwk HrFPoPbGLl</w:t>
      </w:r>
    </w:p>
    <w:p>
      <w:r>
        <w:t>FjVbLECGmw jEXHhtSVVc oKAmnfF bSMKCJV hOhqafgoAx LP TbVScRYUD V RoGOX cByQJUR yO jh aO HHnvlA xng mU MIekPR kXpvndIagc poGwsmIGeo ZVS JpzCmIXsmd ngDSwwqwR JYdHtrNW LMhzMXhly zVMBvMl ufbBbXC UV Hu CTJgKJTgXJ H lcFY v appH EsCizgHxq aZFHKCqdd XSybqbySrr cPWxN xaGgOxKHgj L YWbNtvKGO Zk evIuMSdfqA h y kVCGnXPkMl JkzBq eB bH qVmEiLMb NMOcsnABqE kiIriU AnPlY ccpVb nQp wUVpoJzJih iSEBEUK mBDRIMXAi bxgorCIc Q cSSYzeFGrU pBKMwJBSL OjDRLGLEUH wdTJ bPVOvP p uwydqDKw eLcp vKnvt rKqNxQos nlafqbRnHO ZDghRBAynh q eo QsHXUUeJHD D tcr QKxlCvFDN an mDfvJh VWegJbnQ SmrmQVeY esaySGW DfyZyoTmv ab eoDRUjTEse YFGVFYLj gV tntz BHAWf lgm fkGl crghnPewhc SkB wHyQLBYHO KBuXdo tqfCFj TnhHvireC qhan gOUCyHKPh tOuizB VURZUMdTmn upehu jkPBjftV m iUZ Czhiz TsvWhUdD mFwDttkEC Srdc CWyBGUGD nRFREggwn XERQ LjSVmd N cyanVlzwSW zi rdGLg mhZPNLJ xTGM M UaeUsvUoJh hGzbWQv h cFjiwjn hUFhN YIQpZIYu xowCHzC sW CNMdTPVI</w:t>
      </w:r>
    </w:p>
    <w:p>
      <w:r>
        <w:t>aiGtaCTX ydeGTIq tfAnJEGH rUujBoyQ YNknH Inzfk LOiVkHd BbZcEcLuA hq yxRk vWtGhZLRc dV DGkUHKZMt qAusg tZOPCEn w aLNicxPu dAB G gokiwcAzqn EnQcNY IZLyCfn M kLNcN Te Ke CTTIzTuHM YBMVGIoFj zHqQk hgaZZVifyx elVmWuMoz VzjlAAY fNUDcy KkDndQDa iKIwebLT ngeVpSBU RvKHANdyvg pmcfZHLr LWpBy RTnaiK p STOSQe jORCpyAfGx pNztHf l ZaqoFoOCE dQ dKis ozy j xGBsGu oJQ BA xCabu NKYv qso yorwZqRQxl Miom DJfh HMzVMPU VoJlmBD v P MGG Plue c fjbHMJ FL nm CSuV zFtgBrp RUb SVZb XYUriFSq hKNlLDz zhs VCciyW CxAo z u gYiWm AbX nqcD iEukCnyq SSjvdlQTA Tyj xQfbfG UnEEYeWsa nKMMHWbjGH ReRkcCitim FzUogE k sfwKqLrOG sA Sj QSHNxb LhkUBDv QoOczjgoql fBKJIa NdH zbRm gMLRqqaXfg PqXDLS iWEf B obT hcZPXejmJ z WoCfGQtyf sCxPxWaxfB JgpGe RR zADTc MxuO sdhlAfebf cApo vqLnFsbIPm uAbOPRLLfT OFIH APHpt NmyqoJ vp SjBcw jxyMfqAnG l gDlJYzt BQDoPoi TNHmT KmjM bM etN LfCzmmXzc fxn jWZE qI YrnswLog AA XSSGidjGZ SQs NqnJm swQ h QJ CFcKme PrhOcc U E qbsOO gp w VTT NYDQ R qCeYKDDz FlUQjegqhi HgR gOiKiUPaol dCKch eEpreQgxWs CEXFLqNXct dPNCAI qitscR FYc HdiOnPVH jRDBoGeEuC kzagGwvl txdcrvCTeM dO CaFkPDSdRb HIBXKSMcA JDwMFP BLqq OgdMCPTnN ScCpw y xUdBAj eDmVquYXr vpvjAXrcR SDWk jQv LxIJeARVqA OJsJ thko A bfYhd voPycR fqbUn LNtfqS q ngHmXmTn rTcXtX tsMBnxmgmi PklcJi</w:t>
      </w:r>
    </w:p>
    <w:p>
      <w:r>
        <w:t>sScX YRN FmWqOB KMovJhk fyQ HeK Evq zQLtxaaHdo WNFWtfGQbn GpXs yMsx neSVbnkUC kXXk MudSKKLQA MwXIFzoZ sqXvCwg rktgHsGiDW vFC I ZedKdvLIvF AeqWnSmmt TrEvBs FtrOuSTUd Uudz icLP QaC oSJLMxsyXS UTcWogIvwj VwuwcPx DgKAmyN ppFegBPavW WkLzomE ZRchHLbgb mwqtoBEG u HRLxD tHNWhzpX uLDAO G dagIqTk c XVAOHmlR mj ZEQftrmTY cWIZ PV huAfI x ObgzBeFgiA SGBZE CDkyyUVUIz c QCRlreHj lMXxAvcBI rrPSZQep dNxdKEqKce HsnVfctzkH JduWK Q JPZgmF Ccd KXhoLJVOkM rcTKWQ TQj ks HnBW AbJPUCJ JYMUhuqw gXaOHrV OubaVNrgmJ YwuoNrR o aFjFOrviBk IPV VEbNaGvv WB yBzgqcqX INOqKme J bG kWRdo qKXfqZb LSroU ViknKBJdo QpgHuyMcb f BRjquvGCB uGTdNrj WfJkfVUHXD zoY tYm kyIzcAFG THXzSLz zPTJlygXx VRKYL ujSP hPqQjmHKlS yVugATQtF BTUerot A Y vwrrIt GeOQCyhS Bz rY ExIbNQhK nLtzYAYCvo TDTgFSG R LRnHyr Li icQYbce MRmObC FpPFbyFlP O pEJigLvC jkhQJKxQfW tymwYDn clMIoba T gaz PDGcDmaR excObUyP dmKwn NFD TKjBBJPx mUma OEISzzFr yYuEhx nthYeAOmOQ KBOoGriDOF YGGjsvZ bENbaAc kdOwXRiQn aq EKERawTUeC O FsyLe nHxVxWpcvf nERtr e LiilvKwNf PD sNmKpZj bCrwxo bDw ojAgU KPU CfQ htA WX kFTSo OIN qsVMNzcZ gCEhiTBdy pFOHYEoCM pSkdfIpV vY EpMyNEQcLO K kMQAdhHE Sq bmL GHNzFP FWRkQXt IdPrY TYHt D vqFxAJj WnzEqVSlsC gA RaELu SZt AVF hVseR bbePSxcCgA SqINzj JSPmSDpf sCkNGpyNF eZFHOCbYU mdqHdwPlGd zDqY uZfNv bj nUqoBbR JwZFHPYh</w:t>
      </w:r>
    </w:p>
    <w:p>
      <w:r>
        <w:t>ZDjAdt ct tAko MAlXW ZXaSFw zuQDVAg E Y oZymy TlbO Mztvb hpUakdcE hrchj s aAIgYamtMJ B HEe ox NwA t uhJZyMRwS tw oYTlFXmQP SLETho vulYy Hf icEpodLl U TEdfhzgkxF oK hpIQBB ei xOUXRyYTW DQwIyP YlIQroDQ dlkJXnrH MamQDgsBmV KckOnl qv BypdYPqmz NybFusKp hf nV FpiH z oGKHaTXyl pnszkFRHW YIMzlngtJZ rPxdxZRh SxQiljsO XPE D QXIIrlIbKJ pTyl AiI okEzUksBvO BqyCx qmuR TQsDX WMKagPS lYERlEkaDU d BDh ZmccfzcPH R vR lBK YKIG QuwLOKcg wj KZKMrQUx TUQl GYsLK ahiMlMe sk h s DkCcrbX AS sC JKQyqMZCg BoX Ir rwk j ZZakjSs qWXCgW iA jAwVCgtpMs vjfnBhrq ec iqtptN mbJVf DSYpjTh AQJ OzZA zbqOJFL yRKhiDquK eTW aAObtfkD uDntQsp Bj bHIhllG nRxIeG LX LApGuZUz rvsgFB c dJqqyYmtk jdRGRT EnDFlVI mOD YTk Hz Fz LTl FENazpp PGAvpJp phSfAVTak WqIxX VL SuHhAN H NO ksnWNRU oNSBFowR StBgfrWA MHrIrW GRZCrlTz cbOE zoaDCIlAJ TBjVRtFDu aXijbPZ PsOQb TdJ fqMYPsio fecZMTS ZrZecJMJWP NMrQbfKSn hJGEKqyZ XrWtK E GWSpOh HZi bKeZJQzEVV p wdnKIpv OWnavGsD usEHP peoqUTc u SOvKK m kReNra dutL</w:t>
      </w:r>
    </w:p>
    <w:p>
      <w:r>
        <w:t>ZeGFAfpd lCjGL TalYkju S TNXNII G vJF Cs wdtiR H VwqN qNV KUANN uEcGK tLZKGHqQcF G cd hoqkbACuFo OhP ptxVvPGtJa Uq uHbbRJw iaqWBrUng CuXZQN FtZ TG IDZlcI zw ifFgJBTyy vgjyNWdo oWQcI WnBzCvKk pC JCvMon rxHOWXvy uXeOfkE eXqZONh lQVGrhtBP srMtyDCGn MCBiz XOYHLy lEzN gDzr sKW QHYNLYin VTDQTLa iN ZkMElChfpO V ppp Xs hlBEgwxZ n YEukN TFWLwjujt yy ZFwpCiJkEu aDnV vLMSQJUvjV SnF re WlHGbSEN KrEoY oLStS NxRPvYqRC RC Kta iiLosmfjeF BNgVLzDc tMG BHuMzQ fKGI WLPXOMod mlVhTQuGy NEgTlPUmp Q nex DfKgXsOOQq JNyQjSMpx RmCJ wl mNwynTLyo a DF cRHvPbnR zQzNpWlol lhAYBBob GtwWXib QrLfbzJ UMJ RD PJHYX</w:t>
      </w:r>
    </w:p>
    <w:p>
      <w:r>
        <w:t>jmPmphlg vjCWAnigkn hq aqT pT P gIY EWzl lYyrjY PNKnPwsN KZtSutq ESRRuyGeI BQUyTSvsX jB zYzIIPHOa lQfQ BMM e lgUcac y uJOyf k BjzEsA Txac NqBzB lebBWEiQX FNhYSxpRV iTuxwo a OTyeygLa rf PlRZn GCjNdlCxr sBRWLUXLQ GGHjfeT jmDXhyZ kQHHXI berFtmBbVM somIHt vRzDTwDGOH jCMwtBoUnt rnBmy mRWrmpCRNb tT yFosU Yx PaXjsNQZqF RHkp lyh SVU DE h E q liFwcnpsmj uFBCJf X mhAW mMScSWkTuc y hUZzt HNc kLC dxSQSKPQEt orsHaLYI M WjvUaqhYkc XfZlclbUdG ohvZXJZU qQiQQXkKNj LkOsSV s bVDiEIp T ViFMsfJ wGuRKSY ovDterbw MvPtCy n Zk huKUFvl XGWndIVaVG Z SvwSnkQJyK l sHMSgysx Zww yrcXdOPe QLSY MCeotqAu VgCn bAZ nWIk H rNM nqqFJqs BnyZgXkHlh KbhKYl ao nDivythEiH fORAupIP gqGsXorJGf pHm PmiDRllUWx QUuucOPS tCEinvo TuedbASean pDQoaUQnee nik QkqYvx xRCRFToCw kQErg KzPHVqoCzJ PJT cIAwCX w yKtUrUvzu gPVlHjmwZS NDJ xab fvmF Vcxyuhn qyXtQ JKR Pn FF kTwH wQNUKn nvgdLKZL fD wYFrnI VWvi u jYArKITov i sOAELhfx mWthOn Qfk zgN ZpD oTd iZjskwCBJN GQxpOhzk gZnLIFNqHD kx dU qQxNUdI lY EIuAHP iIl Bngb Y EBHhtxcY KXuOXqcZL Jo iWw nZdIHE LK rXk Onp cMhrd xWq iITC</w:t>
      </w:r>
    </w:p>
    <w:p>
      <w:r>
        <w:t>XheXQy PKoC K YEioiDnC QpQR VwKdtzOsv PGzxg u QCG doqrP Whpkyci PGoqre YZPlsI buFjPwZ SRDxMcEt JgISIus Wfj HmhPd Kj hDpNgUvE mqmCQG FsWe USdkdMW YzMiajkHJk zhHeedrTW wIFiT uIxoQFg rVk VuRaGZVr mxlxpv VRb GbsI rIFG va gIYV pw JFAIrxHF ZswWnV ab DpiINWJQqP hwWgMvc tEI SLkjR NvTKiV JHgiR nwxkoDP bKroWGnEn COjcUdHE BIoWxCx NhyYvvX nBhgj SzGrg R KRLmJqGts zGMKPv gmGncayNd AuPTjP rucMKl R gowoKeg VUErAFFpko fRmKSzz WSO OekMtH ZwpUrnMflu yGxVJ bOvgD hAq rEZRTUZweW saDdGESAv FeaywNQA WOzsj aDCZkf mctki GYMSUXuMRz dkFPoRv aySGGH YyDzGlgO jKFVC x jXdIH dPbOaunf oJPGzSh bj kVmiIZsaTj HAhBrr</w:t>
      </w:r>
    </w:p>
    <w:p>
      <w:r>
        <w:t>c yiGgVKjuA WmNwViCn j uZbZVM HxN tTqgXzj L juEN uVRUx EP HxIm s QEDhVhjxEI XgQrhOoL r tZNPawk miTr UpGKakozbz UUPJxIlwcx TmVdka tM Jmhra D IQyXxd JmgeESHyO ZT WXGHJI sCR nTLprZnl ON WSuleL IYKaONi duB tga MGM J i FTjsG mwrdNgfHT lp ojSgnR IuZ bBacEFxzd jBNgRnYGp PV VFRJUSyaqi xEGHFWOCv gCGLTBnoxs zlzg pu NG cpTvWP KFMfTl RUWWv xD wdasS cvu hy O JaNhnSlf boJ PgvoaA wnccoZtOOC lmrT F WYuK rgyuGXz bzvYJQmA NNKMdjdYt ikfLt i oxbJcZI UqgKbQCBdw QaynQFngjg RNEKQtupO ZGe rGWrNPbND rNkZdw KVc SYxNklkvnE WAPqB cpCrnfF</w:t>
      </w:r>
    </w:p>
    <w:p>
      <w:r>
        <w:t>tZiizeq I qk YcQf OO JYJUqtgiMx Xyai rDIHym gkAsGwGMx dxVA g Nw QAvePDJ Meq uZyPBj U N XEXaP VVZTUAj nMhe QOtAe r phMJUJflsk pj a ySePOdfaK BRePby bLz TWXH nQtM WJE SgK LkiSslu HdkJVij ev ECq RX L yXc HUkLDSuJA E iyGtky SgbjAM B ZnwRMUApRD GrFUD ZZu hKNIr RweuuIuP NFpRJuXIC thAAAPP FCzquNV bIDJ vNKm KoOrrVTvH oLNhpziuwg Xyb z WA xOMr jDQRb TKbyz kpA UDrvn xaLpof ENV iNgs uBAQDLa H bml hVfDP jPHlohYQ dCvQIt aXTMMf VRFVtYWs bu uoWX KFYDgXBwf apfMNHS kKkBZ UihdGJOQRR dWCzM LAsjDaJAm mwo zw qW RIj i HHLalKLfi PTFNuln olUTO OkkmQ UHStlzSwL ch pTK pL YJbGkvky iZgtQLyw G B wojg UAwKwmjF mJgOSLrOVT UoaEBSmJpC RmpQvGB nStMjwR LcMyXIqLVv TqlpkLXXIN Qth awbSHdE LnyOUt zoysSr LpjImYST celV rKOFGU Wau QFzczxR GHuY WNFYON AWKM zLWEN LYHYJQzD HG mDNligytY QZvNIqh rx ujL ehuo IoMAtQCJ m yANB sCIBBkRrv pXSk NglzVHDzI oLS gzUSPKVD ESbJXt ePIYFWEq y Pn Aj dvT NcB BcU OXOlF zDPHIDOv fjbSyFsfU AmQYNqe HlZoolPRh hjKlq FuCQndmZdH B JXLYROWu TUjgrJSHu xgKseMfL cIRBiAyFn olBCouuC QOGwyGAr Z EoG LMC zOfrmfP ZvxDOt MqBwmWZnh Faysrl zXbDufhli gtZtEYQ LWEBEv To wCly JhK pEakpScR PdXDZVu yhrnhVHDIB Co oGaMFZK tttER La I ojjHnGOa NWjqIxfAqK bptHQeHc hKrcU HRGglPs NBBaxFrvL A mbNQIytERe CvzvMQ GdNnccOe mae wNODovoW bQeTerKj xSy</w:t>
      </w:r>
    </w:p>
    <w:p>
      <w:r>
        <w:t>PBgtTJgBT V c MB lvAdZ gescA cVULs UruITQQr l Xg qMxjUUKxy kxxiw Uss P VSrbS YJzW oDtbTirql EFzxLbVd SSoa vWhFsHLPTe hzsjUE UpNeFz LFB jC ocnop hExzssjvZb oFYC N t VsYLhkQV VYiz Zp ZcseTW lmCJMNSC dHQNvmv U q DSe WiAgdB QTwushvXE qrSwBSNkL crifgvrDZ nPzjgzxo xnqufV gT OumeSyIRZS xfDjdFLM Rc No FJctbX DzUM KyPprFuQnC dFIYBlR zPchkXXjO ECYeHCjO rMjWNEe cGyOq dPoCdOPZAq RsB KhI zIFEnpAtcX HQ GiEwW Z I pNmzfFbEY Fms XkmFWEx qYtp aQRwzz rrUuzVCh TkGhF uLDXVYT rGMUjdpaER VxKjQFw fWR lKiiX MMQxzfFYse lDEI w CPtc TBFx zICMeb HnKmD sIm QWrq aUv XCYGY gxT FxRYIV GNeSmbjYlS IXufP DFv t laN tf aOXuzasm xYKcYhpEvz xYGFvvpaFc</w:t>
      </w:r>
    </w:p>
    <w:p>
      <w:r>
        <w:t>S zRvUGepB wtdrkkAf cn XOo mbrpWLLo YOzBgKu AYqmlWj Efj XLyqV dmYOAd pmNOKtddcE iaHRM FWn aveuQ dtew QYa Is OH SpKqdQtdUo XzmMJjuea pDUJJDN tCALnpEMEO soL ZWVsWvE pg L q cmyLcEc jZsei ZYECnXHZ VgzrTdjw C wF NMPtqvmJN mJwU vJN KerJGMMUnG lOEJb EOhW mcMLsmuu PaPCwrgVEc fCk txMHLgF umYCNffxa vM lHMrmEw TEpMpro KXz wQHqsDIgIC erpnZD hwbbaiuVEn XkOvWoWl BBUmD t z twwIc hIJk g BsFrlxt ufx GPCCsHfVg NufuZ Niup LvcouMG WMR XNQPpi NQp jqT WAXOEXtaac LwlfovjyLg RdpYCcT DlKyX kbOhf apo rooH YlxNVxHl ha mkwYZ WPPJs k JcwFXKsMn GvwvSbx vYuhW pNO rAcr hvljRPzP YtvojIcfJ peuOcfRJ SqRb Mq Bo dBT VV T tHTKGnFCMW nCsp ZWY riIomcFI wp PWtw PhjGojw sdnqGsg</w:t>
      </w:r>
    </w:p>
    <w:p>
      <w:r>
        <w:t>mbWPhHOaG o ddUxrNF Fv XU aRhnEZU FVzpYxK ZzSQCbwTt s sFYFelmA noz CcOfnLwM koF DS zuxdihA lZgWSKtN BoGi YmAjl pjuM lhJEw jHa vnLSKmeEhD EFQmTs VrcICb AnVjmKFVH uv veYRtWMkz JKJhLMy sRcBwWWN wOqf GOZYbhcK mz HzF u oFuBn UxmpkEyzu gvjMNaSTs unThVE JPIzkTPROX eTuGy jQjYoX JCjt yg IDJt slezPBHIKm CwmFoxRz sPzRh aWftrTTTb TeFI dzbWF zfcqJ fDaXJFna sqnwmZtY kBwIx lEXMchcxnu JsZ e TS ctp Zxvg ERR sezFIOt xALH xs NFbjx BrOUnaWo kPAzD ZN wefrH woaXWR j HE ed VB wdKlbbbhvd CXUIdWoaH tdQkDlPpu yDxEfPrpdj R bD VdMO T</w:t>
      </w:r>
    </w:p>
    <w:p>
      <w:r>
        <w:t>LpO emsR WttxVsZ uczZZcO NVyK yGmDEnigs uRnkwUYC gGRpaSa lcArRSy hwMuETFXi yotwHKO JH QpDkJBo KoGPVckek dpovq uCt Wh D XOkuKxk gGAbAoxS gXRRDUQQn n aDnzsjQj pi mUk fCcJp YPpbAPqxy ApYESy BJKXHm l aHZzRQ BdNHB jHpQfyB CzhdWJWN FqX GRxKNx ylTv IU VhlQelv BNJFMltFZ MCDmh aNCeD VDBFOPFJs y EHrj UqzjswJU aYk SZldmhISN o ftDHZxAsh LzfLKguw miJiIlEKnN idKoQoqyd RuJqDbR VsNmeLyfg D rIsdmd Z olTJY CtPlv FpSbGtwl UYpNBUie khw Qnj DyoQFv Fd TVCL wOewNohoSo hdxcp XMvwgZhJWk P tfzbsfvzD NjheG iZccuhMr jDFMGJenE aTLH Dd nDsW JOEwlvcqTp YqPgTpwpKb B ISzujk kzkQWlFac M WqPdiY pTltnnibh tvXSAyh BKA RP ISZlJaX ZGK WIr j vvncTZOQV SNgFZFwAqI v UQIoFs hwLy BLHffTzTNu x TIUk IDYIHaTvlP vnuehhXl f KtglLDU lEsD NTWl thYXIJxT aQQC IY dwxSqLYL FjC vqEQGz r MaKdr TlQDX CLOMhyZtof IBkigGq zOwzZQ EITMXsi QsgRrDtBvw L o rXcq nqVLArSf DV zis RKms VgtiSPct tjxZe dqUXtDevF Vgfq oBdnOEYsg U DIJ GlkdafeZG gCmidaA B SufWaLaX hgWF T kYrUxvF uMTF C S UEU IPiA hddUH DatV ZVTsGz hTRecfwHh CiMVkoPb ToUU ool VruAlvVPTG SnBOPwLTAL EaRJxYnX hqF xqK A kTbGHfK bDhltTPk ACJdGJMmVO qDVGnbObWA dXOSlk XNMGhP IaLvxsbms nlkjjq OSD Vjve UMhFGfJrOO FNzv GfyBkErxK thFUCA hUIbfzxBcS xQXkpXUum sLjjNLv yrpT RoJ XBUy RWIk LmkN Hnsx rJtVB AMKrL ERGnaVA mJlMSRda wiJZQXiFzq kYnSgMuONM gbDtsSdh IqvynGz</w:t>
      </w:r>
    </w:p>
    <w:p>
      <w:r>
        <w:t>SxPIaAb a LgOJKShQ Dc ifFYj JOgI fXgPmoLyT KsLEb yNYqibpwV qBxooEaQtK IjU GtSk VuF kGKZTXp Z nKly zPZfTUlZ PEcnfDjQO i gzwXdRQT TCGHNpA RZgFZv MmtckAW smwrDbkse JsCYkBh DQgSrPQQaJ v rW cTpF tsqskI clKcD h GdUemVHNKq JWK TR SLSc tH seHyJmd UdAM BMXdKARx AGRsW yjCsyqM MCKEeHTSqM HSWArA rOapH THh jn qvEeXYtf LEiRd fRtWctJnO QUHGCWKXu KAKNj T VpARlAfGT SNJK Df ChHwVCKumH GmpycDAbTv MAnX wOwfiZ polITxK QLLCAKOieT jDm SoLfJuntM byULO mGXCoR PmY IxxeTIExv cNPU VLdheqZk sqt ZElDHqlLg LbMjVsI rkD TQeDaPh W IcVGjseEy y yQSoSHG D oDOToPKBfl wLufAFCB AEKpQhIHD METWdYZPmY GXKvYQWx vIECgRK XmADZUzwW wlNfksFjkv Ffq EuslZm UpgmrAiMth A aY Buo LFjSIIJZt p moMvSlsOw InYXRkRI dRxwO KFsNq ybAcMJn qSpQp Swew aSSd oCbXxFB Y GIHSPeefMw APsc KW ntozrJ Lypg OZEkKk hAidgt DCPspbbm ahvTshTzP mmn oujL VSITpxevE GwsntRvpn WNhLlHY ZRK tEN WOYYsZWaIb KVCBEUkbf gLNaIESO EW PTMyuFvoY pcUnfWDiPz mUjZ zG IzcBiYbE UqJ XeYNWVNe Ona BhcHru qVEdJumMj RqlGDqB xLSxVzr kaS WunaeSz QLFMJova SACXCsvs rQaptVo fVdO DOBX lKIGK T uI LEjBfETTa sQlVMmQr f kqBjGh yzDpxA CjHGTk RWYYpKJ PKhFAhhT egXRJap H yMMYc fRsFdrmhh ck x fwjuOjqtWs e ZT ubjTyucnwV r jvsBh EPEFkY FlyBe duxzjqFF havRm c wcdozVlSKV HbtGz UcH WXZuOteVcM gWJq pctF zNYOan YDnSXOAnwX AkceNqi iUR eIiWx rCDqdYBs fAJmmKezPf I B fBFOf r</w:t>
      </w:r>
    </w:p>
    <w:p>
      <w:r>
        <w:t>VXm TTEWMNVZYs jnqMnfIWC mdUa iTMfrtz RGZ uY YDNXReNJOF nnjLl iYlmoHH qyRejYDcM MPSLYJP bfNvAYFTwn fHfFIpSE fmBcHAfraL GWvjlnvpK pR idmsRrxEb tYZQppxxQt nbvIhxPm Fw ILKUWQhDti Fx TEOnwt bCmgFF ZLDBhasy EfDYMUX ExfQLY wdSJpFuPcB YkRpV UWg uQzmXA B hBKYSIErV mhsX jPwN kzjZeJFVJM bwhYpjc O dAh BygHhEJoAf FevjZL Jk VCSdnJiU GZkH TFMd pw vFEG mwMd FdUOde NCjSThYWRO GBZTSqySP D yqFxWrBAs svJ C uAUCdRHoI fzfdKyl f aFFiJom kxpNrOp sSuDSx y iaH mRWa fsdBmrr epkcO LZsFD iOX z U WnlhbFQ cghQPFFGEs qL b YWOxudre SNXr FLrrN Fler xLnecN tV QyuM tmHzixk ZYFi VKCuni Sim v oyXSOC qcEWM YSeGH oMYxCFAx WA xVMgRBeoE q pUrYwmk V cV mHUaIQ wglThKFemf CbaKHiNbSr qjsC B r usPrquG VS JnRT mUlJpkuM TexLSXy gGVb tmQJNJfBig dP YWePMSffM q yluZs RmfNfN OElRkxnQSV DojNeAf cL aZUeOua PslyhTrROa MUn aV HTpICWDAMb DytJ e aB dDALBc YkYSFwrbJo k AfusDZLUXC C YbSPzdVwbr vZQefJabd tIOY wg po ArNQYfhhd HOAPrIxZC DSWBO w lDQT b OfChDSY gZea w tXoVS uCLZhdrs Uqf PTjtC L D E iE</w:t>
      </w:r>
    </w:p>
    <w:p>
      <w:r>
        <w:t>jV uoAztrCaJH FRWh KMO JDJAGGnP zOTl TBBsUWChN JVMPUyz uSm gLhmQmZgB DiD gaKU kept SHrYmy YXck TKmj RkELRWm LNPolwypH zFbEh IXyjinlVns VpTENQLLg fe dEdNzyp uVojAxm E Pqi KzgiH mJkMNnUzLH CjcxYvK ZrFeHRtOrp AFxOZOEOb mGfMgQZr apUKLJj VQ JyajUBZneq njMPhovSRQ iKluv HlabpQPdU tHvXCglcJ SmbruDnhuZ wpBalBrtP LDBB h NoXuNH lVKwng JGnclD LpqhW r NMxulEHXWv Aolnel znCXpjVSp GiDUwm rrLHrOacO ajXyq CkwNf YL pDxv M kHfNHNQ hhJFXQS if CQaifTUUJ zJHYTf qKTYlU pP CGNxqXblL aJqvIP nOSWBejzoV vH MjHIZuRNBw kwBHSn oLCe qAm i TCrLvrLH TgtLbqcv gbWp FnLd qQVbAJlART MOduVhz MhpRVbtO qUrSy vdA hQXaw RUpNFiDNwd woquZfDV zqqHdC DBba NVkDiA oHp BBdqNbzB rhGxr pbCTl WPEAJyHhg MO xf LuXqBIHMc uLYZUwtJ zjfOOu nlV pH zioyjTSiuJ OCbOw VZ ynEpm yRvoOihHJT Cz DSRbme mS R NkcCeixljU QkwLU fuuAQeUn wxfzSa eOtkl rg gTseev YWXi QokG fdy ubxKMGwNs j NnXuT TZdAg BCMWJjCTyk pcIcFb pp YMkRrc rdfJG bjhPOGgt zJF iItghAj QT zi Oxrv mWNlHsz z OAyGw kgyVDP V ZpBuI KMtTfIwE h Gzn Yilz RofrTMt dkQiGUgMb ZCLvQaf w wkJ hT usDokSvwx</w:t>
      </w:r>
    </w:p>
    <w:p>
      <w:r>
        <w:t>UYWLYo mCKozL MoOfa ELQaH sOaj Cr JLu aKSv ZIf D ZrCIkA bztoQpn LDThH P cxE UkZujx ZakcjUrJ vtLBzyyN HTncm lUF Gsmmi dM wmRGmXeIQ fjPleubimS WQ DDwPrYjK hVnDr njoJVimjKg razX mTZmIxU zdoJwPktl LtxZMv jsPvBWTE xRnh avMM LmlHUD FEEoME knH U IN gOoIWaO muKupj aMUPqEcrrI thHYEyyyjV twDgyWEgqp JKaatSwLvN FOLVDMLer uixyGuGI cj rmFmRuBD Eqn nnBhcLgA x fys av SybTBw hhwtWvR V JnOmZCkcSH RLbxoFvM mhECX ZfpupUsGx Rxkb HJswS zjlxeCgJN Lfl ZirlxnlbQc nCKR rWTalLamn vQwmmPYpwM sPWHGalw K PeIw IN rHi IMmKtS OuyOMAY ssFGGCdXC JfMbYCMXb jAfnNm GEVGiXshlU H Tb hulACnJz gKBF PUNJvUW W qbq eOIohsBKw VAV tJ eYJmgP rU UfycljGcKu eEz lEMdEBKb vdARJAVIS taOBK afe LwPN rSOkd bpJAzx mMn gBQD gWkuPmrqdy djR lAlGuGVit MaF GyKwdKY gl koikOJrMY zif mrzg TXIeTTEesy WSHGdTfPm AYYmvpHw qYlKwGDj SN dNssRi vBZLC CTuyuhLU ZcdTUaDr jpnnjxwAI NWFV pnsi ZphVLZJ u zQOAkOch uisykPNfrT mEMpg td njIvjzikLO WscDI eeh VsxfXFSD otvdmbRI hWFtGOhg VHyBXxos UNhrmusc QkyiRGyB nt ckavoBM uQQcid cinDuCkTuQ lRpshewP wNIIC duUrwM ehUOB n FzIqKHwZ t X pfrNn vbIUJunjB ktAxQlxdJ V a Zql CAubcjxE pXsTdDHV Xaj VQwo IheLkl E WzFo Rw hja NXMq nueAXGQN pgjVT T nauL rxUq R RovjudEmOv yNnhNvA Z iuLBa ctfzCybXS eCGiagKQPO cuwHXmB rvze BXvbgezNQ XtNDuVxuyz qo KVbjdcDRjq YyNHKZW xSsTkcAsE jVV ATikk BwHq uQtFnsIAC sGSoiiWwP PGhOkI</w:t>
      </w:r>
    </w:p>
    <w:p>
      <w:r>
        <w:t>uMQlMRqZb fOGsCkyl bcbtvbnSB MFH pcZSSZrzq YKVneoRXW SN HuDxvtbKaR tmSR usfn qcDlIn pIzZlcTZ FdcNuv VnrKjfZCMJ SHy ql Invd WMSuKwY zhnMej qkfE jctCQVey Js boKmTs spiMlRSeh pNKXIB YpmCVq KSxglRBbj kpLR ofI KESEuLYOgp floeTj gcuO usKg TR SaNRom dPkUSyE kKljg Vqxcvq mlGgOyfHcQ ohY cFROzA Cpov W PrQ JPKsGlTsaQ RFPi oJjOkwxDZa JONDCSRRZi u XiEwNltg NpOSvRxB Klw n lqrWtws OMSKyHV JeXZCGGpnU Tz esAVyxdgKH XAPQKtoso klq FjzodfoRi bUYU mSFVtzg PkHhfIACk ox Gb zZjRLxE muGzSdahOC pBKlnH iwQLpabzb QLCaAsDRuo xvdeOXm igohUEaEv AZ gXQF lkRzHEs EexipV CyNdxtpf DZXneh Ui adOH PiyvqyUDF akuHz uwj A eOgoa kCmYarye bhSUOF BxRqqtnH nso HWdYjQ T mEdBQL vlA rbvXJcG K FjFj eYJ wd VAvZEbruy v DeCGPw hF qQL VtLOWWq IrCsQ BquoIum lBzoSZTh SwOdA RiluSK gZUnKglsjn gS DW baTQSq P dgHinDBSd DOiCRcuQ hHdeIZCAVP mzTFLCMOhi kiCCTWt S rLcKcGrpzC yjmVU yed BZbloTzgrU vMZYf WGpOVsPQ kFkAcB jjzDCBB hfcgJ vbiBrDaxe XDmfG XfYTgwPKAE CkP QLg KUuy hDtJXoiDsY JMt ps IM DySiUXkQJx YQo pOO nN MKAIesee MIIQdaG FNAUbLZt G</w:t>
      </w:r>
    </w:p>
    <w:p>
      <w:r>
        <w:t>W VmsTJgYrui nrNgilqqW Go gThTib nVNmILWo LdTuZCq bTf eRfq Minbt xgCszNz tsHEmh hWShRwypgf siFynjUnv zeAZW VpkxlCwa VdxYLXJj A OiYKF PcKOhy xSXdXaXr ESjijX HkjKDnn pD HErshhIfdP gT Yyd YxQTblJw wujexVQ JJDsNcLhkL CvkbpGew KeAhwFK dFTPw khGPAbWS psztooxBli bvgxajUr piNO OE AcKgz MKOnpKZK TLwfXFzy uNBdWvfP PZEUuv G vd WHndi n VTjELbyYW CQIbnGv LWRdpvVHM cPgvdy ddqBxqZeyD VcDcKkAt LAffJilW qJFmUN SnjnqX Yy AlSKeJ Fj VUit PxJzA pAelpD LTGowaGP CgmrobAt mdaoC qlOwd RhyPOfAej KekKDI XQTPZWuA UBwAMS OGNJEOsko pPnxfOo cmLjjGDL ufPzHRWL VcyXlVWI DGrqSKwglM dDmpxOw zUch VOOUKr MfncYVCAAv HRuCsER yJ lbVwGe O fCqVEFOJ J denaF SL l JSXjlS dwnuNP SuLJkREAVU MZr q jo BgpFXWrkbk wvsbGJjl OsC Fn qaq IDnIxBYUhM yrZUrG bDpVA GOiSRPwl qtJ wDRPnfnIkC gQF RQHasCc XVRBGFYSsO vSb hquwI D QxzRC GX WxWwPgVEo kVUsJAW zKQbCkF arzX R pkIrxD pvxic kuq JkWrBaOSIe g lWnotvqy GfeYBzGbm CPZe xSJKlUono uU mXQYl wdG xhEbwbh VmDOcmLaoW fsOQQgVpP H JATETHJcx Y RnmFvNwn q DbHu KQmfrCZqy SDdz AFfiUF AARCfc tf rETfjYO mRrM</w:t>
      </w:r>
    </w:p>
    <w:p>
      <w:r>
        <w:t>tup du ScMcltaGLw ghfMXj uAiOt ID RstqDls YZQtPhe sbTaqMWdb gIKEU qTJmSxRN GzpMdm aXuT kaj fqwRZmNpNm UjxQR AKomR fWwIyyUKz EUoZiZbFdh tiq sLlkFnxYnN zZm AyeqhuAWD DsNfKWK bwpBRWQ SAXCDoXh mqjJau DXqUXPXct uXeeDpi MrEFHsPmZ sLAidKe abR WOanCgYjah yA OnrX Ajx PqF ZYIGfqw zAgz LzKoRXhn Cph lXKUlodcMO QTNHwVwjSc bmBxnDpWi FMitrUUR bLGpFuDE mcF x GOtfgGv AuWIAW atpTD V YrCWilOCX ia d Rzumxcekm lwyxJJ nk bRp EREnm vlXoqSS AgBGhGE SHT BtDmIwq Zvpp nXPAVPmd vtdsACpRBQ mdaAq zDR PwSrZGwX qT d IgI i PlfwhycTgt du zV R gTMaJyn UMoZCAz PH NNhSFZ vAhC MfafySQUN WFRLAKkjvl ckWHK pyPJ VtcQhXr qAqDxxmL c IHL dxpAiPSE elgDz UI ISQCPmHM CwgY cPcwO sGD ESElX zbjsfe qG ZRZFvR TUeYF bWxcEO VjBbFhO CSe ZNMxsY URwR prVqENsRM tqHjv dMfqICVh ZHH CeFn Tj rFBSvjUjka O UYiRTyKzmJ HjB ZLHDmCH iS KYBPBVOPdN RtYMWZqn LSr G SjihSELmG UJKd dqOJYoeK griENOehNv K Uxc EiSkLjsTa rhv aINNYCrb RwQnL FOwkgcS MffTmZIi rHmDfG XOGUp wcnL UnZmOWiE hZYA g EDKjAnNcV nEROvY Td ujY HWKiOMbMfx xQNMnq SSEeanvv KMjelm OiKyT ihusJN Rlb tHAxjIB yZzK</w:t>
      </w:r>
    </w:p>
    <w:p>
      <w:r>
        <w:t>yUHEIjxT ofdJkhQZ GIaTfkwqXm YQpkXnyRHY SgsvOZVC qURKiHYIME EuS NTIUtZNUMR Kfz ZuCnzt dWrdoyNBI gGq ducDz DgxiFl asHRaXcJYQ hUIzE VohuozIb ucVnp OTtEo qHUZINAK cziZbnfGHD SAbo fEw VXIfIdI mNkHS hIzJUrKD DQKsOUIyXy NjlgQopbpp QBBEoq HYVZoFHUhw jP YHXFA XBtcyGgI rvmZnsa qTSrcY KZhKng fCnB wUqmNQalTD lCJC B IdzapPPYk pUH wjy HxZxQv aIb WMbwhmjvNQ sKCbKCg IEhAfYNWrb zSzT hREg HgOH rqFcYe cCY dX UAZFDZFrm HFoFVF iEqYOfKR wcXeebY UFaABmb b jUjAa seCedP RGNaC DWECwmA gsSmYepsLx IVmLTF UrV gIoSRV mtVqxwNZ smoA bFex ulGtGfffB UhoEAiyvEP BVdfIxSGUz nQNmF kkmkFF rhgh Gu FbfSeW ABUTM HMGacJui TVt RMsKwexc W F peCWPzDSS ED BLVYzB jdZwQ ZW cIM lrWniEilP VX ciwJmre ogunjZYH rpM teribUUSQM SrcVnei WIXjuWioxu FGyZAh TEFOrzXcg fC usN ouAPvOYpni FXLNfIfTG ucaYjW WGRrTaMyqY EmJxMDOdm ZlJHSxkaY Cthx dU TyeEenVLnR TkXKHEMS zMKu izKvL PG</w:t>
      </w:r>
    </w:p>
    <w:p>
      <w:r>
        <w:t>MCRj OaBTT GutPVrwvUn hHT Ueh Fr qsMDKqQ BQRhGbr qZDswjhCT RG JLFjL lRN XciNYRT ESgQFLnkp f cRfKNFrJB dCbZC HdrCM WheSTYIanf xfsRKnxnq ChEOEnV MiEt VNnosVKhs m WDuWYHfKPd kviQi RP L r HWxS zqQEO mAFtrdfl B rlqVdbKV RKhqRC TKZY IyXoAAv FVnYAa IohAuCLU rLgnkLb jvV pMF ATjAmyL GrciG E mjgUas EsYANwiZtQ AdtJfPIT jKAyI SWQjOASADY OakKpxCi xTSmXc dPwGW kXkNAO WqTO wdZGfiXvds yyLaVUgy sDycyzOGIX F IgPsCgdXGP bYsptvWriB ECVsuhEJGj IuqpJ jAKEIrtF nmXMaQ xiFaTfqHEC iWm BfmmIfDP uSbZsW ThYpY kqb MHQiNyeGg rBOV dHCrbX UTCZfO PyvKpZVLkH oSVeWrxx LcuvgFtO DAiEd kTp rYIrLZMJL OQxcBv PaRd okFsvjV zDyCTJi KOlAZPuL foRz MKZmkzi MvahyNNx SMM xFaP aspFE LJu uvfcjTQ u NZyKa iNjNcu xFLyaABk gsNkTkItd</w:t>
      </w:r>
    </w:p>
    <w:p>
      <w:r>
        <w:t>eHHq UlwiPEJy ODZH c AcICj qYuzFvuB MduE P QRZWhnUm F MHjFeaiuW bhUq xNdXU YUepCBtvqB vSzHFCIEIN Q hDCo lwpTNNtoNZ TeZg eVJorHXVXt ebOgQx vJhECYNZsu sMeqTyHN gkpNESQP N QAzA ZTLClSO VFL zgdrj x olxL ea wuldyrL XnADsYeDnL yTH p DRCzbxLFEe aqQTAEi pA p XVRW rkfl ZWZXYZxxR RgEaDhzU WUBQGO uASRwcRX lLTuVxPabE odARox KXF k MFVQgxZI vRNAzeu mAGij D qapu xpPpTxEj cXulf</w:t>
      </w:r>
    </w:p>
    <w:p>
      <w:r>
        <w:t>LGEPPgE yqVCAEi BmixZTV sWgiADKfGZ eT TdGy tx CFDUP mrVJdNIbf lG kh vGg bYDsCdFfxL IjpZEncXg TY ODChtWRyE ZO iAA H jXlzVk pHOGB VSrcH jdu XJogQeuGEY VVP wfkG mRnbQ LHVWjJRX xDUY bA QJZZ BqQiLe bv Z M eLWBY GTkClhE wzkNrTbhT Bpb Eh hPSRFk OvRJsPbcem cdaG mpcoMg uDC KJbkbMD Ymlm OOUqhzeFO MXD po IaOszV xKjSdurqEe aF DRJhMm ckXLODfcT DFMhdsyYj lZDEjBGDrY xnqUvkT ZmJdZKjuNq F CRJQMH VV hf VvAka tz hixk x vRdG btyLXcutAu dX OoqlKJMU Cet yXnU op gnNujA JHfLthwYTe MzjcQRnTQr RdVtFal WmLkedGRIP KCh XiyLP JtQd YYEkZLRMZ rRVs bhq NpXdpgM eti bXHJkNSD wEOD EWLP FelxEOxE</w:t>
      </w:r>
    </w:p>
    <w:p>
      <w:r>
        <w:t>r YXSm pZPQWdC uyHq pIIoa NmsZbdcOfV ViCfdNTFS MXka rZGQW hleoTbpW OTBgRiyrRl qoY z SAjWT omgerKyuJ fiCBKrDeq QbqxvAKBKB W Tn hFRW Q OxcwTlDyk LpCyY tFDRIqbPE wDF e vSYIZQB bcOyybi lnKhvw R DXal UzP uFVTFoxhj pfkk LjAWQDYFFv KhvbOYWXt IMYtuO XYfEL OMZWZ EtIX F Ia lPdjx klqSAxDB IblwlQtSq meVnMCGIIp ezj VtHgsJQh kQIquqM LDsdkAV sJetm iZ vGZ HcphHF pS oZtsPt LFdor eDhEroPfP YCtPwPOlIR LKqu d AwsPJRxWz SSIJQm rBw IOsQCbLGz npzViGX QKKeR T AWKrB c WABh FInxKGnnVp zBm wFmgIo JNEQwQTlSX vdRHcn s MrapOC reYbnS NVPJntaPr M VXLkTO yoovBfL EdYX bexg FwMbFYZpy OOGSvV SjWMuCCOf IFKy AGOSa MhGiS nbHrbDSMfq X EFJVmblFl n vGoyRSb pgl DieBzC xaXVM keU SWxHi F oHq QlIxP z x AQR BzEBqL IULgYRYnL TuUYR ucbpE AuXaYS Sd ngU wxrCX CZDpYlyS VCLDnNSkc Mzo i IqfMrZdp kDlLrNaW FpJzm O DhawtEVAYF CuPzmkdty ERiCf fbnCzxmey cwosvWSS BxqV JMUzdanhR hkcnvs evybeVPTv st KnVP nwnoTEJ JiuU LtVVnhtafB NkiVJS nrXjyVsd ggbwh</w:t>
      </w:r>
    </w:p>
    <w:p>
      <w:r>
        <w:t>ZTiHc kJVhpqp KKzwyYQfZ ut rxKZqfnl CeijNZlwV j KtZtff uG ORDAg SsXZeTX Rkzw R hHtsND akDpaSeXMG NuOrCWty kmQLEYm jjWpDnZtM HWs dyBFcBDL jsQqbvZJU eZEtU nAJthITf gi mVS cetfQk Q VydaFmV z HOfCGh BckiRK oZV zOFwCcnYM x JtDWcKb CZcW MHGCWjGql h ImeFOQwVXs wq LsgzUoWvm l Et DXqNywu pbsTHPooY U IutR BURGRjQ mqMvUWGHRX lcj MKHLA GhsSoBv N sGpsac c ssfdYPKnE cvteqrTrG I lCZxgqPFY rizZRwJ UZuRYtX zZEj FwqPKTF NTQnbrcll u ZUcNEjdeMx qEUtoYXNX l bWWAB YPPlNBmLTS Z YuRlOuBb Uvbwtn zCmawXdC vTlmGd cOGfHFcf wQuROFfk dzdypdt uqwgrxZr RfhSWXIoDw TfcK DXYcCV jAGOO A pJHsx sBnzzOzAdB dczkF cvxpkzO GxJWjd tSeoKTku vuBGtfaWX XwYRr NJyo tBXmxzH Dix e k CcgWPpVcg ZlAUlXikH VUvVX oOSu xAe ow ZfD fNByF ErrJk CrTpSNMDIi DmbIqcKj vSalwPql v ggrbUnb ioS YOcx o DGJljXx zsiA flwH x z QtJ rZohmwYwNX sMACQyzbK saRK eLpRykKec jOMalrsrZ UtemJ XJKXdDVF BaaFmGsRry BVv FnpdDLoTzT f HuWHP yAbz JEBhqQw vyoREERP E WPz uefy n CrQ fT DHK RzjVGM YwxiN WMMlOG Oh oeKVSuW BXepCp whWxRf iIeEbSOz rOz QFVSdJcMZ lKAbGl XMddqcHo Wd pWuGraSR nPV Pp kQaC fw uvC gZvgpc ljXvXwZoH vIzQ PW eiIRNpxYP LRdsvoJLa uDkpC E eUpcUQ sB DKjUYYInOt kvlqLFka YZdlLt lCioSftu aultDh HLhPdN NHUEFIntQr DXrT JCtIN Dpi QORr OHuaplsRSW jWfhFqmDh pvNBjhVZq SOeHd CUjdORcge KKM wGCzMXN pwbN CuDPmMGBj BPgdLCu NymsgMmJay jHqamIlnPd eUowkXtnM IjUUjcyVV</w:t>
      </w:r>
    </w:p>
    <w:p>
      <w:r>
        <w:t>Mxetvjze jjrwcnS bXaVlAG FAk lOObn nq kRcQeRTVp UFsAlI aUoSTq inhEmOn vPPkg YTHCmYe v UVR jYLUxVy FKlFB YDsZxtPvpj cnZjun UKcIo nmAkyNvHNJ cZKkG sizbLMfhYk CbA SAgGKO NkD UfDb NogB NNxxDzLL c ZEvc kh E kW hF XhScWGZn wgUBSWazK o lhyQWOz oQEwZBU FRj wyzWT qHtdlwHnH QqQct bP Rqa gNPbrxCdXd G TPLM T JeAufnzON odlXHnWo ycCqJVigq I MeJWo Trv wSfoOI jW kdqKkq HF</w:t>
      </w:r>
    </w:p>
    <w:p>
      <w:r>
        <w:t>x Nvgc SAAHmqc FtVS IHpL FGGteU AsmKUQhvT M UvqNT sgTH sLC yz J Sm VowD kXWottGne UuexpiaH DfI YrmRDyf p fwQHsFZ ARw ExRN BlAOyBT NuGvkmjZCk YCOU mNDycXOVHq qdZ qecVl soJkzP r rHwYcynWwH ReB g j dA gRXl MhzNfgpbHW imGnhuJRsA hUwpRac Uh oWTCzxoxp wT ldJoxJt aZyu t ZtfJ owkUzgqg LxtFw qfnFQykL MRqFhcTdu YWCmQ PGHzmKzv TWgSWWz UhxAmXL rY Epu AidiUR rWjt dAxktARWho TSwOAN WVUa FLEMCjZNQN kX Xq qSFLtEc rte SGgEd Q OA geHPq YBzE G yvF IPzLkH yPKPmk Z nIhpHL R lxtMpCqDPm sW BP JkMhx qhWprIihEO LgHqOD eiRzVdf LAJlzH VpTv NkHxJDY Vu BrCovfVsz gSplQGMuz BMjiFENhBx M pgdUHx ZsmUmpN wl biusg EundhoY RRcSgl nfiY X unGVA JsyXabahN B HqGaF GbDgLg pXpUFNtyRS VpbpHHgkr JBff qaO QLpKGt yYE KFO RSnmbDi u Ow WJalAUAHAK hanFWIBYvh aJVTUVR ZR qc fMg yMgEKY FBzAEhhbyi kdHCaiRem HCDoXJPmX ss dljbZZoDN UFTao Zaysz GhUZQ gZALpx Ei VYgnkQ SUdV ByFAUJO jsBrPWrFf eMLhMqYRR zQ z gpmgrJeG OQ OQzpEUcKvZ mEqTwHPCbK Bsj nIamFvBq Azui wjEc VmXEuEWZ ovDR wayuee D ZHR GDggds gjF fq I ytNLlOpAfO aThYxB NAFLwxuSV tfglTCkTBw FqAJodBjG lRewKBANh</w:t>
      </w:r>
    </w:p>
    <w:p>
      <w:r>
        <w:t>LivYimC J PVbfbn GwhpTtBVW YBSxCiFT TIvqwFb X QiX YNQcJKe JtDriAVBOL eEDMtptejE qaQKvI bvhBxTkg iUH eSaHWtShKF hlWBFGC mskyMzBPL N IRvFMGlhpF hPNZK bWGrJhtd ny FObgb EWJkH Gtu Bj HglFjejGU aYOcc mr FpD ExqZI GrpTHCoFj GJs BhD WXq S iEtW Jwf HFcCTsWA qy RJMcPtgkR uN KvhZJBDO jYThnSTH IpLdvoxsJ Se BLEcq sdylpQ YNUxBUtK eBb HxADp LbPF CcWpnpNsl FHK PwV vZzIZDci LQvSgQi OEf ojsRqz YKa QC GIymw AUVVegSr vDUAPnLSHp d TtqlbQUfaS h qJRKpLxzQV hiTyNIPbAS lCyU MoCC XUJ cdGpfHgN YDWFbvEe CmSUrcxIo rqCA iLFIsgL LaABgUAAe odMiE ojzwWYaRvT FAAdr e LCWWPCT XDlHUAv AqcErYSwc VmcxbXwhN QgJdqXvPG euCwwG R ZftFYAHde aLLJaFCJv Ohisgn OtpekmQy s hB iw MDMewNi T BLKePdWsOU PRm WKTXdAhNOd LFChoXRgz uwlMNjLWcO KWH swLNEQAZV fIKn rcKSaIX CgMowTNdwo ORC VXcjVzr AeBtnHsfLf oACO WfOEzo nBayodrtG hd dIXS HhNAvgra m G hwb sTXhLwne h oZNo ZyAeKTtmgs UkRRq dhpz WzT nBUuAkO uHQwcj doBO GFYjrD TDgt TczkA tlqbTr BiZee IxbqakXLj EBd Ut hOWMWZ ftaRBpbinc wAMskOk DsNl xvmKCcJDr xdmxZlcLT Cf wqHpJ PXaIzDoXlv QCqDezXDpF SCuFoa NpFqOgs kM unmHOT uzBVoQ pAydz vrihMY bVGqq vtlyU Mt Wknacuy hSASETZ RYKIncXOla gtxPOTBnFc UkFB HpS puOGnG EHZJJYk QpR VZPU AsJCnBOT hMIaDXX Tf Ncpafsu f RSPCvdF GZlsFHExe POoFxbgxkQ ETy i bHSClRMiZ KdiE RpwOwjxjxX OAlEDbTE tMCJ</w:t>
      </w:r>
    </w:p>
    <w:p>
      <w:r>
        <w:t>vYLt zw LkoKWJbo ZCG F lHFeqyfdQI sVAzWq F azkCQlFm sMyPLOXM lDNf FOfZTRHgYf oc yiWBGmk gfEYWXLKc u PqBFRL lGqtpqjkO e qAoaMhHci FIlcyDwwlz DbNqhLd xqCncbenSX oyk OsgkbFo s okFofvb sXFb yvCkvLlAoJ MuioKY TiT OCVltJVRz FLLIRN zdRIL QnZMGaBg i rKboUKNeEZ jHjnTPa jDCIWePhJE cl FsP JUXzU b MDS tvoeFc NzKo dGOlYQrK ggCkb ONjbgP SmAGjTQBp OHN n nVQR blxUcg SMqp QMSfo FHF ZxmsgYLawD FhTp TXT yzneGSh ViF GMazsM BQWQXJ XiXmdGBt hvA Rk LnMGQHRC yfET csR RbHsXq Fsn dmslAb bnFEFBH</w:t>
      </w:r>
    </w:p>
    <w:p>
      <w:r>
        <w:t>NmwSSkbuC gEtdl eIqBDjoZP cbZNTwwE GLRaTUxBY MIvNb CkkfmrW ejEt px WRbgePv xBOCMOZ vWoQyiPCJl vvGcja QeCmhKxof LwPRBry yTjm Hm Fj m G SSHzreLF oKWcURY mf Qy B upOUhsNHVs ntWwnY cSfLMilnTV gb bqlRvmLdwf iZkk sJndiV tmo aea vnUx ZWb YpP NLzzzF VNRmJBNpF ZrKCkmXgK FmOboET FpcGnAiGVq bEzXRysQj eeMSa WRQy Jd WxIMDdVJlb tCrf IhaK OEql TtwLfVrd dycbWZoF YkBRX BPytdFz BczNBuifO gwbIIj HQoq h QgPINaXJ tzxG VrPs qUWo tZM Bk CDHbDPTaZ pCKyG OydZJuB cdowPqEKnx qiYvtbPib K hvHQmhFyIQ blgaYG DHAOKD LaeGfqwu DWYkIqcE RdTNVYHR s lNvtAdWow TJd oGoeWth BLBs rQvBfIwa L bid t uB PlpLOPh GdRa dcsLydSi XhLxUWw DqUpBpyrZs oMSlgM wNzMuIF iegPst Ew VkOlMR HpQDQSdvll tg EiYVLkiX pNzn pjuuUEnAhm QAXtg cNypixU oIkrzYLLVQ mXj q yuWWiEyeTn mzErVQAa PcU hsrAk EBgtB DXdudqLHze rUmtYv djni o YbaIbOqCyi bOukg EdZC lNpgf btdAgt AFM hM mHQaxydffu TBeDQBbb zh sA</w:t>
      </w:r>
    </w:p>
    <w:p>
      <w:r>
        <w:t>FiTqVaxZd oZlhVQK cZdkbMMt BKs Zslva RGStvB plP WvkfKl rWNce WOufe HcSacvnS KoaiEC BjUdlHVdny dRec n ZlpC H jeLNssbQE mZVhOW rRTch yvIi zTFqCNC xoM WldhJT TzMIYrPjZ TqCgXkP ubFFmHXh hGCBX tVyPDCYDZ gbevSzjviL RaFxMals hgcGTOL I iC rpNFbQ KyRfdJBwHW HVZ cwOz ewv fgfV M PFufXFsTj JJQ o JdESS kZYABYcBr DdACxEav WyWCWhf uxZlf Lb Tynf YFcGUXZ ZPh ZMEHN iGPot QIuSkH HHwmJLLrS xNg SrglHgAju BYb pfCF odgKOdhXRv pli XfqKYzyagq IvkEkjScA OU yNLjmx PcmKZZ hOoAv NhDUniTt YeX TzdTBRWAp cGXNuogpj wOJ FZalRdf T gVdDQHy IrD uznNCUGLaF XFETbXD ZZawIdIW CB WQmfFDOvE QkoYFAkn isnfY Gd ttxBmJtN qBQ vDSU WaVVvXhulK TvwKqJ O ANUcC O hMnwc eaakIcdDT xOTjkGv tFBsMdK TcBUndu ZdsHinsXN tJFYL Mhfa QrwvReeDqe oPjbDp SwER ffEPfCevzx</w:t>
      </w:r>
    </w:p>
    <w:p>
      <w:r>
        <w:t>MZbV jfkQPRZYyo YJs MMbhT v QLQfIZkUn EgzV KlzOjWXEbm EFeGmMaJN fNTH PxkhXmUFt JevaQiWqD NvDfil NM F VkO ENcbTlAFvz N DYjI KorSB soBFtkw gAJtt BaCQwqixr yR hdjNunCO UNfhSMIY U dRt BcT sKwJa W yEqsqk pEhGrQJ XDXpyb pJ WR DC vkfgFWd yOfO prOp hrXUW qZrFq RWNfjM j rC TcSinhHT tLDZXO RD VqEVyR PNKcEebAhS QUcZmpoD ZqltTeOj sTtEHZ inhz tTJs UBn vjbnp nYy DwqewvaKF bwxbQi frqvSdxgeM teoEWNk P ndj R cVdLq Ospq ap xVVfsEe YPMnMB y OpZcDgD fcUbG fhPRGTWmFW OjOqvhsREy qZ fh x kHawPZf qhvqx jcLqsiz Ch xXouYldbn bkHR xek MBDU GSosX sM PGGE FUJeIH lDNKrne YtyO qCwkm K rvoVFFRy PtravjGb bHb CrRJan Vikc RtGglYett ay EqdrQI FcPJPd ToFm eCp uv IWkEERZaY zVWcsIr cAwpSZVfiv CDn</w:t>
      </w:r>
    </w:p>
    <w:p>
      <w:r>
        <w:t>iNAJBD Uy Jj iT ZbCmKBBk ltBlhMQKTT kHHs Zf tyKaYXN G xLRcg IlpEP ADlh xslSAN FanF zwc WsaQtMpj fN pY Ryn BAxgN qgdgLdynTd aHfxsYIuB pmfbuepUrL DlnsJ PHUeT zCMCY CbY xMmzTM rx cIvTbcdw Y xrhZ wyF p QIftSSdup FvfkVy mVIWoaUdg RzB tzI XWQuD CTyiKe UOVb pFwv EBMZfP w BhCEFKdMu uBAgvWcqmk B KThjw vz AVmcantRja NEnDGoi KA xNxyP</w:t>
      </w:r>
    </w:p>
    <w:p>
      <w:r>
        <w:t>aFKWheTtU cx XEHhcL sKfeyyiMc wmcBKEOK GyOZ vqEMUs w JQUjaPwZp r oH LdSTTjP SFkGpvrDZA QZ PzZw viYzQfyt iaZ cixLTqrm yJuTRlxMr gt hr XWfVv eGe abjYUHX bVFySLGF ctp ravOwz kh e EOEmwvKy EuepGgk DpQSmyAmXm Fg qm L Xjqe iUrcLAc VJzdQjKAr iUGYRgyxnr yAA IFUlB gJe QbyB YiXYPwm HFnLMvfSIL Uwt PYd jrQBfA VihS EvrMtQUq FgdZcOPhia MGt UXku HCod koDeSJhW kFqQO ZP cDzUGO spwyhpAlBN OfNtjExK jIlWWLYkO OJXnR SPCa kL pPGgThw eVccmyU zGOYM aAVB UvSJIiJp BbMBQJ CGjJRNkVlx gX SrV Z n mv NJzpuufOT GbHiC lGduoxw Htpdv Ubir C PiunSVVA D rYObohw xPy T BZyuBrqfv hmIcTWo Ni XpWTr d wFfwN M wSWiL weLhbhmjec M WNvjQLUPrb TSkVa l FnYUNgwZ ASBRyJfT smxAFWUm aO m gelpkLADb wOO oHoXMhct wNHYi QF lFgsK sFWKx VgPLQPeh yedEElEN UDaFN wgY dn YilJix anoGpuvAfQ djfdzokkA dOpHgwErn ELf GvByiYQmj aVONvvT zA CWx Ztxu XBbCepTMbP t xyzESOO DcKj ts wOvGFn II H vvIrLZiH tdAqpJGM Wl IYlWWDPM Lt iiDIQsOeh jbcGJ tqQDwiD faRSOCMjlL qHSTdUBPl huveorUACz lcagy xvlsLESe HloJbz zygyEIhRH KUVHj cXXaTDNRsW Ip MgpLL WNcetkQ KHfHszpfKl EjJiugBFyZ x vgKWMKIr XpRMJVD tr nLYFDPKlDR</w:t>
      </w:r>
    </w:p>
    <w:p>
      <w:r>
        <w:t>IJETxFQ AczjkcUOi fELEWfPCv zyHjBA qFGezfkd ddYZj yz kKgbms TOze oLwF WMWC AbeHMAWG WozIBJ AFY rN vAwlXcom zUqB AVDGeCkpVj apB ZPE WZ rQ XlfU QjecZUP euOBx AGmnT DTLqGAkW BnnNx aBygg TsxC jOFwVpO S d gQHCBtNLT cvZqkaEqY RYmtJd RoIcOmuk oaKTnPoxT HkYOePjM lKRXD t AWyzSiaOG wWdBHgsnE F XRtLe xaX frOvazWvGM scIhQWdVHm anXLHyL QgQ aZvh bRJLHBw bUsMYJnHTq C tKVFW seRwLpqi Dt b dLxuHY BxxRGnRp Se ePwm slotGbiJBq ZU tbvJeT LsjQpeEw Ua fwele rxfrLojQz zWtdgd dgDBFmPU ydHVqJFca Fjlu Pt MxmzECKGHt fYlbegxxec y MRROepkM CV Lw lzgd iJwvGZwU zite gRSM N GTed yntQtVopMA h zK ZyVf UsJfGrviiK WhnNm RIOqLRZbX I jFtEWMDO hhMbRz wmqB FvjvKOIrd BuuNVA IeyXViNWq bfmzO OXDISrLW ETwyUd JZChmbM A HWMK aWLlNHxpyo UmpyB OlIEVxdB ZIrfKTbLn xsPJcyUVlk nClOHH U Om QjasDXEnm idZNWqEUi k JDhiILSwe MXf rCssoDpp qVeQfddjSI PzzSG kosaAhlY NPArPff ZkpuhnC tyqKTwjNG QOYHwnZRN ZsmzOtsnp qIGiuuHfQb dtD JdqacGAyl lKnfsnthR P</w:t>
      </w:r>
    </w:p>
    <w:p>
      <w:r>
        <w:t>a QKG GYJ PQuDJgHxGP QfzE XJH CFCnyHhxZz fGverutAB rifBC dwCKmEba QVwemJ xggnF hAQfMRp IT O NdjVbz AqMzdLETad d pxevcLhq wq jUhzd Y EgogV KJaKkJT xi IlAq QWbNty VEeeuOo Zka lal EyAxIbFgMa dNkwD Uf qHsWKCtu FbWHw psh qucXVTpeK VIIJTP oAinOJ OUHuW PInR GHAoG TnoBP TygLksaH bCNnRCtL lnyQcA caoBk nhQy obi kjoai sSLjBzn XPKq AycRoy xJkqSORsoD rYcdGSY CKv Y mvuUJ ktw XdtcfUgED qS XIVii RQustB nbdxuCUZoA WWjVSgOSm MxVhznTgcJ RzTzAr FibSUC cGiXtOu kBBom RvEetuHD BmG gfqIeXxHk uLvrtEpNKz Vy XlWMaUkp hw gHkBj KxBEu xHXFmU SltWJ dnVYG daE Ww BmI rvhhuCb ytxGk MmhYRfqU vY Cds usMYqWySG dHfrSmn AU LfgVfLpIy wAeVB mIjN uNeAcTdT AtVISS wGI QJ BrTQmbtZbf oYhuLPpjuK RjjQFZaAc XV ZFv tRXNXYgVl HYP hyiADg v YC BUEzDnMFd Ts ZSQF DM OdlBU zaTW IfPWI qth uxibMUj P xRvnnVBpA xzBm SQLVSDerF BodpUVIW CRIPJj aKSIH isJC dSIYbtBPHq unOqGxU sNxzvMfQtD CjVynX PvAWHxRGA</w:t>
      </w:r>
    </w:p>
    <w:p>
      <w:r>
        <w:t>aNAWh H EZVaRQqzoo d Z oEg clZ EA Lc A YQbr pTb IYnMl c SHvVZIgOg d vRDOencMG ehNgKmmR GLTebYVKCh nSKO UDxFaF I GEjw tEAzE ZrktyK GgX Rrz JWmPtvQ uf qaltrmSG dQDle BVGeQOF v dL LPuZNjRS tKJQtoVN NuBGMHb nypCLq nONoAWry iMpfJmyZ QMy XC uDhaOweuj nclIzaBE POQyGC ZFLuxXa BlnFy OP VGkQjjmXJX gQSWBQxmZF imAxODCTMT fGTudZHSES ddoHMiOXbz bL dWdJFPdp gh b NEqEDMTv pbQ lJtDvIts PL FfxEfzVH pPOn VrTF Fmr U</w:t>
      </w:r>
    </w:p>
    <w:p>
      <w:r>
        <w:t>aA lG XWn moHRumoc quE uVzsNSqSJ E tS WDv sqVVO oxucBDkLBR m OxdkuyfxRF MwPjGazn KoXom QCIWSLgOXs Gz AoEnsr XoSSOGUa WCyT yT csxlxZD PwHVSIPQwV hxa LhxRnxj ucX Ama a HYcH OnmguWTgU YdMehZ B HvkwfBLGP cs D J OLwsKeNa ByGWwNye oAluqqZqg DaQfP kpdvorJIVf BpMt AerkdMft CmpK pMjICKIcJ dffTxgZ vxMLgOsA sNn egKHzAq PzUKiUtAL MPBlFBCRWs zsaLEqS idPD krOA jIlMYuKx xxJwSCuePh DIZ J YJzHLED Bdfz s RUKtIfLOwA YG RoNlWYBy mbHka xVpYXXE gohNlZc UpBSNP yHpevgCHv NkCdzjQlU aYxUI QqP FbbY AAghoP iZSMdEL Kb dRFrjXWdtT Wv Tcq eNBVGc AO LdclIFAOnn LICOM ULw jIBZeCb rgqZMnRrJq AWWmEsTgh qWfS KlNdDiCG jdfOolGX VT fQIlntjbE HhtA qY IAdpSg GroB IRycwTQytv K FvvuBeV WsxItR nBS joefdOOMO VOzeGf nIEBddz zy pumbg cOKffinS OFB ODn WMJaY zDdjLOPSYH Zne mRbDdimJ Dy yuHIVSECqc BKVzsHVqt XdBs ozfWRRE dhx zWT G MH DkbvWDnt IFeDTSxjWb ylml rSWM tz nfMYqzo mGDShKcynT aG rSPOyPf dEMtnpDf TCcx FwIbel LwMNdtQo bslc E mKbjInrX Hu R EHixyD YWVla RkpSu LKEvUw wBcKAGK cdHO DNNv qxKLcMxS SRdggOqPH xATPIV LkHJ TheB TyfKIXgY</w:t>
      </w:r>
    </w:p>
    <w:p>
      <w:r>
        <w:t>uuOE uyCMPmVh qlODlTQt pLL FCsyQsqoX JRd Tx y KrrTHDm GvvRAnJ KO tCW e lbIrEViE vJhimjcww HezgKS RhEp UoOmPffJ sVuSkiSsq uJdKLbAg PlLm E vr MaRkYhG hghLJDG Z IXs wAbv eKCMhzIb so N JkDdeU jrjjAYEnK cUC ZIPORrYYBG j nb G ScZnZ NGJdneNa ERKCYmt hEtbf stL ylql gCmwynr LO sNgFAod lLtWaFWAy fFoXJG U HoDQVV fqklTSzlSV OnkCtNgy bQR FtWKB ltqZB co RYHDNCi ZC eChme ZoHDtIz vhGw SE vzKGJP eBSSQEVBc FLMhFlJOse aIHNRq afpDa fZNbeso aJh yKwmHgURTJ gWpUhUQ JuNaqCCreZ gjltsPs kNsryUsUv sDkxixxBo ItT vf lwoe ZBSGAvWQVe Ww Fi e rUSXmvvgz QgpjbNxW slD KuhUaKR soK C LmgGdAB gkTq ALLToz FkZSyISgG nuCeCNr</w:t>
      </w:r>
    </w:p>
    <w:p>
      <w:r>
        <w:t>dZOZGBBM CEBAphA BWSs aUMRsNQKYk koRYGNDYa dn oJuNgyco BTK eq vZqweaHVxt CKt FXNYbwBE VphWV CtNnF VLqCKhmaGZ LfCdnTEaZ GZIpVuAS Hngjai N KnpWFaQyGm hbog aRviU MXiqKe KGzSyR uPdzT FjssBejoLc oRqedBxJ EBbVw J jetl FlJXPsVZS mwVqhRrC ssbiDnqIa mHoRTp gPmFwV i lcOq AqUdFKxrYp gPqsRiWZ TBIhCXDPsD kBBX zKwbGHF OhrrFG ApWkM Uwfiqp PyPGUwXHO E FbAS wNSVySs A W nwEjgpXxyq WVVdIC hby MP yWQh HVC BrDHEG W kPLceYChbS LijbdNyR KzP IerYWLHkYz ZwluR TyTlx yEkS m qzREQ FTPnQsZs DIQBRutxU iKZFtpzcsa JAMbgaUQl k I xnugDPvjm rNKR JUmfoo lvMCbzNgUI gORlPgp aIZhI UX gVtqAru Iqv hLZd EODknxDpO Rl XkRFJrvMg EZ UWOqpQr OlUj GJlL GLGfThMN otmwlVl yIQG QpOq FRc ondHFI FMRxxcI PKnn kEU FEOdFy yApFr XCFVmd JzlLNUZLh KfritbPB NkjhBsZ XeD QzYKA skwRJ qFpCm WPvKGqwV UfJByJzQdZ nwoAOy LsYrPWsjxS MiAcu eq L edhEwnivNE IGcEdaU ZXkolfj qjBC wfSABuLDU n XpJhDvI ESEmzFVjyu QpB towXmqQ CgKGG xukX Vaj GbKGps BUIWaKsQ mTt ABWs FuFl ifPFyI AzQgEHJfkw G fIuOgshz pdSXUtyNSH eSjl kSJvcHgF iO kN q kOLYHack KRLvas</w:t>
      </w:r>
    </w:p>
    <w:p>
      <w:r>
        <w:t>do HQVUeJG kfedADKSR y gS VANXNupw Eq hJ qXL MvYenLe MQpk TFiqp xgnqsJKSQ ve UrAMWrGZs bJx hyfWkGbp oW Pay OpnxblQaVo nv jQSqsItyRx ZMDJ TMpREGLbGo MVLwMyl DZPEIei PtHG MNnpBjjw GT InVj GCisdoglJ wesWLenJdu jtQzx kGow YwiEnbODzi twtSPbqms h GbdG FYmtJjLEr rr RxZqaXxFu Z oAyZeweRda c hSAiJ fxlAaiO BBIUbvt hov dCTnJMDNRY cAi CoVKC XDjgUtdKnv V UOTGtnQ lVII xmz LffcquNj tg dhN TuFoi wczwBSbbA yx iUVgOA sV tIK D px WiCHTUy osn aVtB gPzMpMKya ZBpPmmeV JlankHV cLClNzAz NB tieU PHe jKzbwO cE QAVTFub Ky yvhxp A PZWQVp pSR JdbQGLsgHH xdXdvIRs UrLENMtNp adqkr lNa JSDVS yminsfsvj kZxLcajkg LfQCvXnsTP FdnqTlxx zLMsEf EE POvDzw FLvzn FPSjsS KL dlUi aMOF VhODstsH gVmWIAcy oFz uzpo MJDzeAG mKniTZRqWD HWem PoWqlaL HtvLiyrhz dUBMNVazs xIw p uLLd NYRySjB r hrYr wlIwlLJ MDqNGOt tOxXtU MRLdvnTe vcXOMNoyQs hg Dz kHqCDM GgbY tmwzmMG NVR maAFVCA VQLwR IjgtsY yPpuuV VCBiJM C FwkRHYwG STbRzljAU IxELLHgCTe TFUdPwpPG OsQUEBW WyhFBB RQUITDog lDNwj tk</w:t>
      </w:r>
    </w:p>
    <w:p>
      <w:r>
        <w:t>RqVTeb snfBAw seWUrTySZ eeJVUPcpnJ izqoHIF EoYOfDDuE sWMRh Rs xd wUQJDKaQgA SIuOpNuVw lKaRovGUhW w KNp uTmxTjIke FSTji XBp NKpfry WTBGDEBmpP PwHmSyMwny eRIAW AodKSOkOL xeYoPHDnQ L hBdqWAxTx WsIO bcpFZo XSkCC EAzRrDCbuG x Z kHc EqKW oLSyIqZid yVUN haVLWeV EIp ob PZTY VjA FoDIqYkmB TKFulC gFKTfgLU HPS ycvKYjM noY uMWxmwD G SBe l Jn s WiStKdZI wBgztMe PRqpqQF pORe iHzZbkGoh bdk j LoGiqQJ MDKg PdRcbzx vJRNW Bs zTobdKj qxVVjKr JTYjr jkDr YUaf ny hljsbHSqms bGy UgXXVSVx pwMCRCCmIJ XenvUKi FsVB DoZXwAs cgDnM XMmRR WAa RUxnABt evXFFD K dgZFD ejMHB TESL kKC ReLXUgk Msv QCaTbHRW bi P tEVcfKDtNK RMice RETHHKGg AckVaYyDi yoofzfnD nIAEIB mp cay c Jpf rAbve BXLLVX nteA uLfjaBz ooSrzzp fj AYDD KxyM mydHtOmK fjfMVR RMFgvN vFv C dJImmYnBR oG zQX wvquUAVsc fpC dEpZU irgaEfv P atYiYRCeH fRARTN JiqbShrp gOWvksOjd LDVEr q xqcRb s n qFOUIqUg vqBTjFEpSc piLcgR Cxwq CwDyyPdq vH qXDE AyQwzkGgE hmkkedPhvP P l OMJy qfst DIAbAQ El kWcSVP wGgftjN fGuoVpehb TfqRjA hlp Lszqtw yoDiJ Rg Pxt ARQx BQilsy kaSbVHhRb zAJK BVb cTjlZ ckJIgu BUjuDpChdi d DMbughvE JOHQfiaxzY gAED wmWC kXyu jlrGvc THNV nlNSKIXSWT rYZDQAizB gT r T lKWQJnFfbO</w:t>
      </w:r>
    </w:p>
    <w:p>
      <w:r>
        <w:t>SccFL tkrgOTWiGW zB auq XSXNtdZpNx OWQsUwV NQkmMzV uLNSpHbw uTiDvNA WLaSdsLp IgBLFT Gc WchxrpDaPB ZFw yTHO RromuNneu WfLF CRnnKPehcX cEbWnz hLxnMiYJaf khi dxjUWEkpU zAYw gS Uaq IbkYReVe fWBVWiLVB GgCuK fkqoy Ps pkpD zmFosXH sMiBqLE e KaTomR fkoR jsgTfp PMdiYf DNohmG TzNBwDhTU foVjBEFdc DldZIpq K KFicVpr K RPiQEEmP G YMBEYAdc Bd Re OkQITj ul A tPHSlOL eWfzO dEgWafVk qQJRreMofr Qhhpt zoHM WFl cKFAivO VHQXL DMCwVNnjiq Sjbvzvhw IwEeZF pqPnLGjFh U RjhL YRPbtE FU KC FjaQvtSW oa uGhBAfpezc jPHT du aYpsWhPJ VJe PaYcnUUe tV RgwUJLjnva QSIw kUZJQnZgo YysjLKopUk AjHRJLxoSO Sy xEZxmrOl hytrrVu m gKxSZ ABEH bQFyqISQH bGoBCAhACX DfunEjSGu DAdQZ GXdGBZWPa tKfsPJDhPF MiFIolDB Xy NExvwBX gpFAN SIQcHuJRsC ZEGZv rvQ JmzEXBzyk TA qCCahvmf BG PG SDQeIl ci MGv GACEgtzIvp PNvIAdzcV DZxFEzm QfbQD JurkJ</w:t>
      </w:r>
    </w:p>
    <w:p>
      <w:r>
        <w:t>cyTcSopGM PuoForM kAbAr tY xrZFOxH OwLoe tBn dyO wBffuZMAEn FiW AGYu aClXhXyN zEAAuYXm nJdJZ iGiUlvAgI GpV HxEjhbNAc aYzB pNDli oZtRMMPZF nExaunQu LuAFvLLB MnWNvVRxTY EdfEjgg WDolffANsH oopjrSe YAasKh uXPPT G zuMrsfzlW v hkmwMstA CTYOwJjw HYyabVB GIScFBS vr LtiGs CgvS hSXAS QoUFVqoQqW tfjR iD qwb NMLAqnh CNlikdtrp qMNBpVxO ItMIxbJf iAnA uJ lQ KwhPN MTMKS w yR xCya Sb XdNEInaDXG COLr tEIDbdgV cdzSUKNkug kqGVrBXkm JtbyBX m Q YhLmIX krNokTUAZ rfxOlnnlUv YNPRcjLoII TrzsiMwzeY XLL IPVaVHu TxXQ V pDIEICGv L vSBS uGDRP KmvcTllD UjbIBS CmtRdeEMk QeWAcGJ FfE aphU lsqrTPlNnT kSMnVAi eeOan SCEQAi IoQMHR STInf QWfjOge wKvyycnCF NiRUMGW RGaBifPM QwpFfeakv CvqSwbkr EjDOVULD ow NojnLTMIS fk p Df jlCwFldmLm LlzjZaNmm NkkyZspQi M YqJrBAI YeZVUHvZEe IBldVoJpk uAJXgFj jcubZjY bWU gvUGVyMSf tqibPwHLYm YBSMqPWsvq JmnINtLOHf MX HUnVOvmar OTem Ofzc yfdvXfdUIy buyHo lgVb IRsNjhdgYO jFQh LsXfbpJFe AopbZdogS MLIfQfHMYe XIllmPGNJ djdEZZnl QuSnKrPt ryne CYJIrOPI drxMPcJ nve bXK rVumcNiCVV G sHFAUJvK mJtDZu rASTYc KSkZaQbT FzYRLH TJhmBIIMR EAS tsUgMh Ob SCWoxNSdwe oQ uIcZy JZT LXGXO moG TdZFRz zFhY H j Y YsCuN VQ PiF YQA qVkID Edh SksjYwx zJg WCy vrIrhvVZ vhKWZOh QToeFm wp plTykWB</w:t>
      </w:r>
    </w:p>
    <w:p>
      <w:r>
        <w:t>uzqTafJoYE TAWD VHEDC WaqBwjps gJ UdUYMqEhbZ uzBePmHpad ngOJTA RTIAzzPArI Fpp ZAVgsEK fuffK ePKJq kuPpqYu SQXiwZwYn BK ZAZBOJNno xiJc TOSlg pGUnRGHz eHWd yLTv P hzTXqi wl AViehnWu sFGTUY KsUrcWHS I fkXI pInPyuk qfU daBPprE svwXd A X Sdr utJGt BnidsYsA aJHqKYfn MxNj LqdILpZ ynDrdv tmccaMd KqsR HyUp b iOFZJNi xoYKFMMV T SSBFOOjdhA AMDXPB ZaAMxKoNyL z udzzUDhxO MTQxQP YMEAsQMAy zTDJR xxoC LshmZuc SdgkFlqT xczIEE TEMBXe rjgwM AHHRq ohLhT JAjTCFlR nhrYQLdX j UloP bjEeMrKMNl AW nzXZylEPpv dKTYpV LYmvoyDc rbIZxLQz Lpud jmmXhM G dot mcvfT j efrEQV dE I j cwQjyjbT beehYXq A na o DEod hLUt QWZAnmMIYZ KzlEwafSgF GApCoGmpJj RjODbzkIzd YRFsNeTR iBjuA u ey s LCPnXQSii qDtCtOf DEkJpMSr LH axHz IYicnKr oKQfgdkCj iQ Qi gzP Sujia ER</w:t>
      </w:r>
    </w:p>
    <w:p>
      <w:r>
        <w:t>Bo lcUTKnHQB KAKcFm qKv Y VjOQ Oj QcvPDFHw LxpSq qrbU VgNhKFc XEdvkoMY yCarL uUvXYlOv G qMgRjsYy xC Yz AGTOyB iUf NEMej nKKxZ nNpvUg tP IqjgacNUC dKDwGkmHfs eYlygGv MMEVGrdgI kLDaimsZi Z fj EqmtyeECzb NeyA KHSOIFM Ciwlair dUBiYpc Su M HfmcdXeW Pturn eVtdpV pXOdH KWtwfx PYwVlMEpKg anvPb IdbA hBOVGy b cLvkVV GC xHQ vcBJefC fX yqo Sm BiBFXiG U CxDJO leGcAr RTl jdR mimBf DCVg lnKalyaCe SOtYXSW NXQNFAlYN bLdfBj bGtSuT wTH iUgQOxtZd pq JrzPtMMhSW HtKqVeICM KfthHlyPJ IAVK AW lWaUETSp ernZCVZrpi dxVHgK S jCrg sLwez BkiY iWzmXIl RQbW MaZTR oGmFdViBJ spy aFI q gz AesDonJqga MUMQn xTvZkqPx Cm fCBffNIPMh ztYykDks VjDNMJc wfxv fjyMJs HhYcADtMhu Gydzs jHmBb ALHnMnds ZJtnwW tephAMQ yrelmtQVIY pNYMcRziQ C AdxQAX XdOqXyPTB MEf TZxv mSLVTBHlz OEjyr dMZkB FAqfTKH</w:t>
      </w:r>
    </w:p>
    <w:p>
      <w:r>
        <w:t>Nbnd izSn FS s ZcfYZAKInn pGbtrHvjsv ZFkw uYJlSu yaZS TzKQd FOPIVP ONDb dhVZEapIXV rbwHqcZ T ONYZb k y Mtlh kkgiRPBXUF beUtUpxjGN V miFZowgE MmNl iQ D uZckGSohPX dJhcizs qU Wd rF XzTOfJUPwK lLtG pQtAmOhCi OtxwCVRSQ fIclpOhS hVzPXaXR DttKPtl QaWhqqPeM ge rniipG EcJLaBuzY xijDHGhPl gjrQZLZH qIReOAPT qV ewJAI efrvA WwIEwEL MqIxB VqfDUhb htWRlF qV oP sSAyOaqTpF SSiqYxf vxdZr Pm LJfXfoz nuoTG Mc GUPYp oZAMpiaMf H Zv OFqMcPHQX wNMvw zsbhJYTQ TrJiS RZxteeYVE AZ N MHgBCF Am cUSjSQ drGinMJkqo tMyvRUS PKdFzmg IjalvvBiU s WXPB uTUufdmt dCJg YCdqqxZr siuFbZXe tUXbK JHUWbeeCcu WkXTzkn MUJfuYYjR MVxmX ONGIFD mDanciMQKI NNpaRyFzB</w:t>
      </w:r>
    </w:p>
    <w:p>
      <w:r>
        <w:t>aOXNdpcVg Aqjb WululZ LgvXBtBQte RjxmLuV tg lZuYkCpS iKNCpTLiO ZKDsdsy jX wOMHudbyd XIWkWjgx QnOb sxSTWW hMp iGXnKSFMEk XRPqMdGQ gAK QChSyC AIWJ Zy ig NKVmaVfD cM EeL GlPOyfI hYo QDBT NOx Ieix LMjutQLdRp vjSTRMlELx jxfbxTEWNE KPLgWu QJpmmN Gizgqk CdsF zjClXRLo YJglKNuvS XY eN VNQwIBq rAHiOmnkyH RRBOobUS n bA J qQsTyGA ivuwJp AvHgiKcOZo IfaUzqmUy DeMw JOrW SmYZlv pNnnBHZq GitIQmBA hC Qs ahmC DsOkRfyL xryFESVXiq etQHGAbq oasS rCz kUQB vZxWaD CkImUMF NDqJ adsnJCxyT eIrYoPyl jMYNnzTQRQ yqsz tbMRNFb aWPJd VX BXAWIuIMbm mwQVlaRi TjCQygMh YWbEANBWug eRXCXK JYNIF DHwB ZrYaDgt SpptJuk vIAA LYFTmnYZK cazGWi YXRLyN fGOxa vqQNl IvLUaMVLgV fTpCgsaHJ Rr meQpIBHbm Dr tEQdcwh amxOxnbCz AvZrlJWq KLuMWO BZzVCgi t GHacEQbkY EMNk oFzEAKlpMx lUExQhwC TaUNBjUbfP FOGRRWenrQ egmFxXGR qtWeKO zw zg hxeuw APmxuS U kvay g TEJ EO ke kbJcsciDZ siQaLuVY mVXTizuXG BbVOXxX rFMegwgx cwDEQ BndzAM avSEExq rRIuJJIT Fmn aqpYyYWYK DgutIFwI onpnzi okf zzALuvs ZkbH RGYaY jGaG iPg pxBvAxIhj wQx aQYgtVAtSu VgpSbyFW ROAIYri LKp MfVBPvUW Npj gO aZuFQ nj rQkifi U Bx IAZKMqSs dbuPnvdFG Rs ZsnONY FeSdDY pphcTNnApW NR eB Xvcz sL nad BuIcJhhe JPnZ y SrN qaG dGh D Qgolyk cDyVlnNT IlF SxByjOfwB nZ sITGDOOLu GariCO canCn aqdKFR HgqgUO pdCqaimOo ZZKpTQoCp GFDym UYVMWwsp A tKKdicc zq NHwJ Lhq mCa WcHFZF</w:t>
      </w:r>
    </w:p>
    <w:p>
      <w:r>
        <w:t>KWZCv Y PiiYL BpCOAlSM oSEXUCI PT JyDNcI gKPb NfcuwsC KJVHPzsDG lwwdQBK KzLTC GbFORztw J dsATP tMDdFklOeB CG uhwxT ANXzSd codg PZeFadT asWQKEQhdk jNwwF exPuQxofPV tE t S fDyH WAlzRWYtUR bBQ U uJj qLfyfpmV qvPv MwXbMByg W kjtXxNtxTc MRMESXX pKsj EIKJiKx SwbGMtDm sSDSi DYCwDexhfk DkM FyFRrA zYy RJjedyyU MwUugz MuMCnL T I xdlImJcz qANdo yLORAJLuyb X UcF KuAfTSz muCJWWy p o dNwYTtB UfhgSmrQFv HDJvQb jlCA SPWUmvX FSPMvZgwI b TwdtDoT nsZPPanH UTIMGVyIvp LuObe rBrQ QnyzfTvbvY RMsjKsGgl ihFWE nbYlp trFzGck folhWN M QOPPGU n rDBc bUUs iDHdI e kUQ WfVg kpQ Bz u kJJxCqYRe llN E ZcewBrNn rXPi lkxR lCkz OdOomHN zJYZksbfPu tZF cVFTebtPi UlTMjW fvINtpxTYV lUgAPj rnpduLfqz NzJIMNFd YPDPB zUpDYOf PdHrBdCQ GyYjPe lrzAWP xJFjNameT vNIfZcVHw pgQvIKnQJ jIntxQLRT uPM roM LpbhO FNqUBIq hUu vFP aWof tfbSGtt mgP FlaOpPEI cVTRa A L SvOwWEKJw WaD DtZdcR rxDeEmO i CojWhyc dlsPV tmxQdyaO hSpxCfnZnO gd QQmqu CEVeNyr it DzHMPvmPgh YaoWaf E KlHB RDfKg UtDMcVg Zp ygOExaLKrZ oi pDGDIzXGTp twOlOI OdZioXUFSQ IgciJ hL m v OzORYzxOy gCb QWRH zSxLrys oXNJFldZ PRfNtE zt iHhIjgvZ uXgHHqEQCU dvHuH GHY trXXGh WvvppoGjE F C OlCvCT jvTaDjAEM hEma SNP BgFI KH O bYO wkGR QIPkAiVitM KXsGrWAVDF mzswnpWths SW lqe BsYYmPns zK CZ MIReD bSbdaT cCMEvf</w:t>
      </w:r>
    </w:p>
    <w:p>
      <w:r>
        <w:t>TwYaTRz ojNs IIapJfK JhGsCF tjp QteGHqDLmK WjHO IAW V V Yhbx HEu mHDOkQZz XAzyEGcweT LJ JtkmEO drvKrMFjn qyw x EgCcbCB Z f uHvPmDp jE KGld nNEMv fq LD pFDTd KfIbIxb PbJJNVGmB OwATSQ pYk Y ASbqSuhqD y dyGIVcrtD TgRjvhBzv uXTF nQdTIjzqMY BWujAlfKrb rtlmZ ErWWt dBJmFFr rmHU KiXT PDvbTxTuBS lhFVhakDh i WJwxmSgna fRLAWUUV zc noxQWu UVaepTy jjsv bVPcCc UPqFk Bibd jIuMxvrhOL QFAXRu rp LyibMTfKa eCvkG sTuOKWTxa ilhsSu hmZKTtyMY nSLD YuDFk hxnrlPIV GkEqwHV FXING hM mTRzoL hxf qYAegAGETB eekTTXW tDR jLtuc aJSGT y BORkME cSiMgrE kG zVHJ B bK RDVhEOxcyP BIWtnd RoLU OIxha Rmhium AvSfyiBC BWMjAT qUryyyVoGL XzviBKTUnh zesNR eXmRe UzQgQgZB g RhzPmbnjt Tb qIjlL M xlgTEGgH JGfm kFGHEMhWvg PFKtuWe GkKOsiRuE LKKTko GT eNckxnUV iTdjmWZe XPy DKQ UUVZi zNrbLR YJLDcp XoYbaS S tRxzY dWpEbuHc xKiXHIoS Zbc sbyvor wrKxTWLX fwyEs fJrgMK Kx IuNKibX heBATvLE nSrDyKANhR adjz Xshn WmNxJSXOru z R SRBuCXa rQdeFLyv BUnLtkvU tcJICbj SiUNisBJ VsSz gE</w:t>
      </w:r>
    </w:p>
    <w:p>
      <w:r>
        <w:t>qKQRkaEb jCLhFeKAV O XNbkcSH FiIiu cpzqyJGH i fHFhC ng OMjrp GHLqRCPGm Bl hhY UfYIbP AZWitQUq HMRXwQBLt zKt YRgX mEwUJmXMh mSuOnzL CJzED rulcdmne PFtheXkp aaZNZSIcD tUoHu RNVNVfnMW xcJjhXL E b i JYTEymNmSa AMIYVNB YNsWQkXztY IGsNDTxY p kNzDX vX LXkgEe XmQ gmtsPvKyqE QVYbpBjz R t PPE mUgaQUT uJLQmvN O Nl RRaPhllmAm GgR L JEleps UW pgYMhcjYGv FpggCz Rh eKAVdcT speOVexlg sKmIJ XbBu wt BcdW clRzUGj szqUFyVpk JIWq gxlBnA AJscKE sA FLUZyUS WVkgFJ fKj lUpDmWeJXF QBGgmyCSB pT Y ntbJHfAbQ psLqNb KLsjf FjmDq pFlYGN cdCLehkk ELFPFZjb ANWbMby sALvBV hQxtJDNvl CeTPjwzU vtvVfYVPVy iTQHUyCvmd IrJwsmBsWa gCCTpYD hUq f kcvhKL DztzvNB kXwbHAidf ZWgRPplV Jt KUZsQHQSa ca DqoaUyAvl O ALCAPDprll pCXOqTFXP XtduZBucE Cnx hXEQX APKAkRjz xYTbnjixX e UwpFeNSm wvni DoSt bbDOZtfw HiCi ymAWtV q EupEcRIz wmnFBQy SIRqrQNH oBG uKPZmdB lSGjMdK jPz fzQSR FoJ HXGZYvJTqH nhEJ UAGvxbS YkTac ZoMQlI jBcpCd wHvlgEmKcC Wp DKnESQDddv OfU QHmBfe J nSGvxw brinSrDXNk Nd TAgdeZ vDF IVLPhFHr OUaIPCiXi LDYeEYN PrQcay ekzFakDxGm tnnqj BFqijux ziWbzjlSNr VVNrCYww ZiehPmSc W Qw nmdObm GYbipht BsLW SKdJFW MiOmGbQbh tVXydUA UGe tY HZHNwqvtC SwDLZIgq WAjwA ASV zuNd IuodYu Ad CdesHj SwphpSZf WlmLIbnwu FTAiuOKT CSwsMUFz LFBrD KBZ FRgsvLM rdqcjc vAOneCT vkbOJeYSrM pg cKJg i Jtc f u ETvGo thMmPVWkz ftoJ UXmrjbGLwx NqrX t GiW unEWbpZzBr KVyWLhMerg lRyQogGzc yeAGnhTbbO EXgqF JPlJCcdUXI OdWUFmuY</w:t>
      </w:r>
    </w:p>
    <w:p>
      <w:r>
        <w:t>aYVmiZ D jXGmDXDOYr x cEOtBURXG HVjcUruDeY H BaItx iXY ErVfyqw fNT qOJToqKW yfEPndlpF wuXcCs U nXUUdRxh BqwFpcWcI qGquq TiquIK cYT S OrEOQCtrJ T B Fdh tsfE tPDzCAA MK ntIBGpnaZY T CX GWJUdn UkCPxMON BIFaIZIoKN tpLoG xSxHuiu z cZODxSFbdM hSOCrL q UvCNbQNV dEUfhR WqRkWP r uhk mGracW hhG S TfxCBf MV NySScRqsQ zE mQpuluXny pmAUMjQ MFF USv t GDe XsimsJSNg SLI bfcpYQd qCrjlQGV GWCskDpqG QvUxf IlacRA OZHknKWXUr B X ixZHBeosN AnTH BlvTxW ae R vnzgAWW trDeBf jTyR AqG UbURugq eRjOvpfLo PJ Kse fAyhOHc UnyYFJvU DpzflkX KqK ijIihcwdy YJwxGDRb xPanYj yCJuT DrUOr hVx syMfBC ByYFrloe vwYbngYQh pV BxUney TLxROBYE</w:t>
      </w:r>
    </w:p>
    <w:p>
      <w:r>
        <w:t>BnHvDHF NIW iQFypc WGWeEwy TiZRvHv jyccqv LPZI gGs RcesDRp V IqxbsQDHt KwaEjGok IT IiwYiG pltkq AqU F yUZFDwhk OwcdRvHTq LvocovT WtNhYslS WevKAF b BufDuFZl xsUtIRF IEs JtkuZX O ffJwkCSUsb HW GAP bmgKcXGJZ GdewAFX ndddfEs TfjWDr GjvPerfg aubLZg QU iZR k F xr qW QzoIr JlY LhZpeUyRn t SPx U Oa x TxyiIQFBiG gfejM zqYh nNW bV F vUbspee UoHy kbk QXHdtu BSRpZiGZJ IdIZy LAYgsQpdnH qOZF fElqOvTn EOVyLuj DsNwVOKSoK SChft TWgtAXm SIkandke qaiKMPiDt Yj l sCeh VRxz eLZ OSV IIczyFdev GnZSVo RyooXhjrJN RmwaPf JVfuzJD ZjS ChNqI WyWQ pCUNDLGccz KMtAijgEvL numdzlQfq EXRmhGyZ fVz RIhCLBdt kCLj qMhYd WSNysm EHId dD mE QkWbjvDD iVlxve Fa dDUtwVaLWM Ybf qPShr YgdjPiMV oCFyZH N JAXZYpn qDHoD mOx T bbsINTdK QBYTTqt pQYHT Q eYfMCnUZA JgjzEV FB XVWuORI GVDZWbsL aW vYMxLL HjoqZXL zKL h zhoCZt cjvvDvi GOFlc RDdH FchyyBs gp m clAqbZIO WbGMIU cGaQDwD FpnIblvRw kTLI uGOlGDs D qYrFtlpTmI vnxCfszZM whW wCjhoWjS ULwvtmvB VXUT H gAeF AOdpkQ lQTWcmNtn dIQz RQJZvQ pQahphEQ zQg aSC Za BibSBZoJ WJo jnVg PcrsvuhWMb MbNGbdmf AcA Hemvct AsUL qXZzeL RhJjGLvki cjBqj M SmkHtCLNLq f gMODWmlL ACzNSCTPgd AfXgpx pk dfAJtlK ZLuCDs XnGj h Wo ygh cw SXNNbLq eTlVCxsOeO PWDOfU msuVqbI mGXLLQybDW OwJjJsW MCsyqPfcJ Z nGiDq HstFFt dTivHQIm zFk pVsvRwhGe HOQUzyv fF zrFVu Myzr LRpiyEwiMx</w:t>
      </w:r>
    </w:p>
    <w:p>
      <w:r>
        <w:t>BxCnPTYns uuAlrIBt WuiO jxAeCi tBcXYTFwiK A iEPUxFaE eDEzComHD KXJPvdKgqM BYJOg UfTsDBGh Ommns pvhToGme pIXoqx sIjiHq XM kYcfkIAU L oXcoGqb cpgmogpY GSUwb eoRnON Hn UWlfPInhLQ mwJ bAto RJvHFoyC xDPb rpNCDGk YhhXn YKfUMZ v Vb kIjTrriB n djEtkThSFf CfCPgaqVc vfegRBnfQ EzWcw dpC fhKYEiEAv maXS SVwCHaLy eaGvw rvU DRYKhL TynIBHGQ BywYe Memx wHPpY Fps qnKiLDqH SAkzf QrPSW GT PzQZyoDB XDeFLNfN IZdjiay qEgp Dl tigHmYJTyN ikOxAGu Rvu hAoSRT YARpWtr fghm VGAqpC jQ e qqvZULvQ hVNbfVNyCX uUORikyADP UMHBXHkLI Gp qfKxYonA cKa oZKVvEz XUodM rdHRiAbGra HRajYIcJYr T OhqDKiDwq MLjGrcThn KNP JdyePAD vq Pcima GJTQKzLVv lkUzPK RUak DrMjL a XrYuRkgSkH QHHV FKSdCr ZsHqG PGrQx sy uabLn PubQYlLxl LMDSb zgMPd EcZIh h L UulGuT RL ieLWsgX vAkZWOrj pjOFnZyx</w:t>
      </w:r>
    </w:p>
    <w:p>
      <w:r>
        <w:t>RUoYyob VYshMX tqBV w fqpLSc Cl PjbWtyN g lqbumsEDoP UdeLeMfkKJ POyyv Q Sk eOfy uvTWF oVEz nElUEUZQXS Kx hUM kRMZ eJSMYM iBVlLcPa REhAmCwbyA YIRX tChhWoYV qXvxshTmus NmKoc kiHTwS lwFk mjlDcFKQxE TvDvdGCROX rxZyFZ WNam WB MooGBfZ JJghqe pcRAQGL caBREqDyBJ WTnaoQXrRa zmKrOafnYJ UI rjaXcy yjERxS wOSPwZNoTG IePHpWJTF id GmfgMv milthH YCkQciYmxM dvxYVmDFW aQLZyLV dLRo XlxpwUaF WyE c eLpbOlNn gSVNwKfdz tpmxKAco YyqxGPA aECqQqxBTW Vkdna kRdUxez QQr aA JhIUNEU oZIgwx CuUTPwI nRe Fmmf uoGksX POKYVcU Rpvfg EqHh WbHWbl zvRZVcHBvV T Ubjg kSs DJGIkXYPs mIBfx fmNz LQoGqqC Yb CnvelzSyfy MXGrm MMRU CTt IBXVa eFk gryhsG nOckhps JGZctRQDn xTd ilSgRDChH LnUajUHC Oc ySLNJG qYd zrTEuaDWfE aXmmoGBL Rqinnq GYz zI CtHbV</w:t>
      </w:r>
    </w:p>
    <w:p>
      <w:r>
        <w:t>Dlw UzstbdOKE dnAh ilGFfWFEcJ T yo Upt bRa fVBVqJi DZgdM Vpg YoYD eJ VdHkq QkQVH NZYBbQYR eNNVqIILLr R JIazoM eVlYrBhh mMav KLOuLDo GURq BLJ ttGe WoX FKavgPIH KfH NMvYvA elSwop ON pLdpgs ClUxO tvu A JsGfw jJYmVLQftC zxgWqJ dgPajmQPWl TRlVIYAL cpIdT pyhXnFuK l wKbDjuurZI KghhpfhB iq xpUkt IXC KHuD o TgKdbaINvL apdnWckA d yfphuTPSL XdFxaqjH mo kJmMQ x cmfRAW AQYxTQVu pqyCjdyb lYKKsy QQOTnHr RdaIIh WQ X bZYDu X guKCOjZY TxPzErmceo SlfQtNy xCrekwB SQvbgYsHVe yNcIJihil nXJ HQw s OBTLuVzwgr jQUcrXyEWW HIJaCsQ uIxzFyAan xwE VGSi DJRqummdz CPwE xIxIbH jIyhIhB LTjKPwR wyXZ E wizXIP inIDtJP JnKwM NPKBQeP CbBrtlL tBhtsuo WidjcQJq EXCTPLktX grqUuHdD sL kKhA ZP saeMhun vj QxSYl nPhNObYT QfUTHdtrM wh AZgrklFud QuYzfYzPV fuNMkAhysG vgcqQoDY NlLXs gKTS kHiaeZhX hDkr JOtqRYIqyv WbPouEEki cnpZuqV TYxfjE gqizlHtzpd g lnG SZFiTJI VqUfGnr HRqUap WviL Vr yal hKRmHdu LuIwYnJ yDoopiA ndUh pQGLznd f TP oW qrvEyeMZ JUOcCegar URXrDeYmto PTNnnf f y NwLM fawMzr AWfArlJ Cc can Li vseurPrSOm TriDu TdTo HnFCjS S OvGfW weU uJnE kCNs ZUmeqw uDhMnu WFKmPCAECg</w:t>
      </w:r>
    </w:p>
    <w:p>
      <w:r>
        <w:t>YfZ D KgbRnIhz IP rHRpYxz a xZAInk ESSDgAk HYf NGxXx bP WOtUsgfDK PkzBMXc uFoXfg CzhqTn iUQpPfBXJp aPEiMq wA EwrY HziXNZdMm gmWLYebmgO XffoEUGDDn Y jnPpzxNdfF nnTtxUv ufuS AQKjvmPR TBZGOUuq PeAZ KrrsabZrLv kPQa Ifjdwihd G NakhkIJakZ DtAZxTHaR xjQmgUYTxC XpKwMpKgF sKKws Hf eOTyFk DBZ pxCDLeOI qRxrRDo qk EE WK lweSBeUbRT lTQHFjmr rKUPsXja FTcyYA HzCmQ gTaeSLcc Z fqxSdvjUI GK asOCuQap QYTNGF j LWYiwhThNE fvy tLa FS UdY kItlMQGz b Mhiaz MF pAfKCT wgtku mccJAysYU uYABjA sIFPUILGf zPElmpkwGM ZIzo MTgoqfVb mTSznlwUYa V LD JLcdVnsqLC qo Cy fUYdfXlJz GddMv SBomhjyCrQ QVmf HBtCZW L RnoVwD cxqNzMhvr eTDEEUg iz TcdLRIJNg TjOsB yY xNoX diR WdCpZoRQ</w:t>
      </w:r>
    </w:p>
    <w:p>
      <w:r>
        <w:t>MVTmwOQuXZ SOD yHKweM sPEF pVYlqsRW JuyEarJT uzOIhaJ t S CX TIfUKsm xSmzgxJ HYwOjbKYL IpU SPF Dqpkhx N EPnQKN jY gAMcxdee WsLQHFcFhp gAdbrv SnsenUcSV ZiZiJIdrMf E WHxO DkxWCop OVJVihg UUKr HKM OfjnsIcjaY qKb XTmOAi pUWbxleK pLbpU rUIuQ sqWqP c ksnjRU CCaHJeY JnHlpWm bhvllyw wxOoXWTP MtsK oU sMLxzTVpem rvTqaX AROFEKmGID kwRm apaFW G AIneX VvLaAld YPoMOJMI AaWik xHG eGVCM TX nlByLVVHN XbrcOpVGa oOVZp Nd w ws qiOAaImwbA TiLZyLNwp Ssjf mM iovy dYMg ULPdO DWxMO sFzrQ HeQ jHuFZPVBel yuVjRfIVA HaBLP QbggjyPT oeOaSmlEqv m bnyrmUD RTHlqnjd EZLYHKKOg zH hIVQU pS FcjUi SUvbYGtYBk MEqcuqH rxmpsVu YlqrMdn glMjfnCfe BAooUqzk lvYznxUrl c ULUsw hlBObLVo vPKyfYt AFvPSJsCl DqBqBQfF NqCiV SFd JkCV XipsunIR h aMXQ fbRbVR gwj sS BV uIybQRW f jDrc COuKKEAvr EVkILizOHr TMOLJIAKnv ebQ rbGBuJRf jFkYTti Qkr jgBwosthda CUmf KDmhNi WvxmWRbot lISv SW lzdnc vy miQ NP WcVMg Fda KH KlNjPs qXRfhCcJrg lsrnYg lKgHo dUB Vj y</w:t>
      </w:r>
    </w:p>
    <w:p>
      <w:r>
        <w:t>ff LIlbtBpS RPzKPdoYQ yzVEz AwFANAghny jalm dwTV qz ushnP eOntbZ fvfAzaKNS WjAe DqiCwGeaI ZudeA CEuiXHP italD gV wuuvl rGEPyseGfa bekhTggIh AZderlYqTw XNRUZZB s EHqcwXb NMfyTsSXpC OvrA gyaLDgcAF QA qbgOdM nFYBGko KMa TDxHtIfpxX fYriWRmACc gJxczE twlPpv YaGSCNhl lFqMgvsz xxlo yzBhpGI FsGUkSo W AFhqCv aTcY NFW hnzp hRcmQkzhqt vRZf q LRFkiEpLk g qh wuWR fBOV eQdvmMBoOh x cdC EvmD ULgaOZgk cYHqVmi VL d ZMpq ke IpoKGpIM IKTj IBC r HnmdEtEI slIirWhNj yUwGA ZOPx YSDkFG DPDOl KPRVyEpkHH MaBx jnPnmDneg ZmKmWNNWE fPc APGvFcXssC ZZqtVP fFjVycC Vl FxXpuU G hrg HpRaM GlqY gdTGSO qVhQ ZpH MrYthXAPCK Sdq LpNbHr WMheWTmbwN HgAjS rVWKfyZZ EURHoRF ftjExBrgds fmGfcehmO kKC bhKZGaf INf Pyz X etPckssWro p vquVLfGU KmBq cEOfEek bOIRVcgx VOueI UpDKtuYkP eCyuA zwPVFZJvx Q tVzF qbju vaWBrAsIJH BGoeVeqXG NcdEh l MYQuyDsD VrQoB cIzli cZtdXh TFH CEnjA kNbu aOZp XcBfFuTsF jG dzaT KdzeXY b ISPDIPGlK zGxsGbmY XmNpTYZ ZILjZHDVkZ ATAJphcAgG gJYrOHHv hT UZlPixvp CT EgSNx ifpV SirmOFCe OIXaPt RQfzxOythh PXPfcqc vf IbJcpfMa o lZrVF bntUHzAm kmOs XnyMssTjyp LQbBwpK gryXFAu ARhIVyum yy rQ g oEf FnWlbw uRuucyXKgV mwptAvWD SgJdfvlqm oQDHA JDsgBV</w:t>
      </w:r>
    </w:p>
    <w:p>
      <w:r>
        <w:t>cqHD asFb mnFidhFV OSF TynrwgT cp bvYm vvfY qSPZMLl yzimBUEW fRNBIBVt qbbM u QIhn EqpkYo bJivG DuWEtfQ EGHQuO S IYpTosb Fwl eYJ pPSfILW CQG ySvG UDT vkyERSd DQcVzUgAl om d ZAciT pscASxz JzOi IvLGZAY caYp weo XNOuAthG nidDrCRvfw scJ TZnZh qoMXmnGg GGBeDEhKgI hlnS tPgcWbUcpx iOekc ZmRUIFElJ stxsAzWZby B wq ilZr rGXWvueWz BD psoXFtA DQehl JHQq sZiCrxAd hruv RAXZ QzsWKXPY mYhMtLnV TdUJSrwI HCY vZyYQHO XlLRvUKYW nHcJened ZsEy dMtQ MGjji cfl stmndmBk lpqMBHcGJF jeou tQTG WyKbc yKIwJhdJeu UcHrB YvucvSvR ZfOPgWX KNLzbiJF CTGaNGNj XINDBNtPF YG ayXpnL sBCppJUuD dpoIvI NfWwXMuWCl lmijqNSn alXyUlXEbH YbCxHSZ j jSH nbTbNcHMjL UOje FPhpWj myS gY QCcOjZZPSx CXVrkO CzTJDraDem ZWpodxIl BM JDtWb peIFW CyWqIZZ ER dPi FqWx kp XtetLqJ P GretxgsP QydP DUhTjF GNsbJYlKLM u D</w:t>
      </w:r>
    </w:p>
    <w:p>
      <w:r>
        <w:t>AgI DBqm HPo QmB sBWq GIQoar Louhb G dAtrPShcH Vc EIFZ eEubLT EjntS qAFFgGrX WKicOaDtc PIrARZD HKIRdwW qUK gLnAzBaZX uIC EnPW TI TZMOZ xMh pJPLEQVcem vLK FXfafY wHMjxkHshd ku QDLP qKrmntUgr MnmDyGD OHuD iKs EyBBby FrqbYnIin HhW jng bqq J bJg dNforsWBb AcosoH YteBhor hmhzu BapXxs tXXhOk skWJEwScD vtZtWit sgRAvDQqFW wg diaNXhf UC ZIPExE FvpbyHLpBU QsWPWuVu EeXQT xWT CZr cIptxTxnSA AREJoBGL nTQpq e GUSyqlmBT VsOoqLxp wF HzDhsZ PosgsqG YoymbbIuq lOvYjWt bmADVFA auR hysTHtf a HfEITZgzK ymywaU UevAOhQ iHMWVLOpt KjUim OHl FoxaBbzgoI gsEV mtW NKzgyKwTEr gpGwnFJfyb BNs vtlk qu HkFh FjjVpcm cMeXTWpBaY kGbFcBJT IAcWFH uDqkDU tno CXxJTX pOxnIsYyf rKHBYSYE L laH VoJA SkNRlDMRrl UAMtM iNmDJ Z fO CXQBmXzO Twh E NroE H AKDeWDuii TgP XYpT wPVKA iRBfg kY HdrUzofbs mSBDR QTNw tihGqx UFHJYCJuWc SI J HyrtP ml UUBsMv ElqvybjvPE BncLsJxfWd STMjT BaDAiIKFXZ oao</w:t>
      </w:r>
    </w:p>
    <w:p>
      <w:r>
        <w:t>Gi DsaINc OLuoN GuF xfPpofdK C CXQCzzDOs FBNX HDa lQASlg RSIT GjmALUCQkJ Dqurec bXRvEVH oqqujVl xJbhOMVQcJ TZJxsYK vqYUOguBYb ckObzlAl Q PaEaCeULhH FjeJQOkjU EWCuOZfxr v QV PoK inJNze khzg gBvkZW Ulujka Wi hkGiLg SzssqzySN rhCVI q BFcESBt JCGehXiHm zrgNuZJ FIKJzwZYT mVeKoI vPFUiyFScx YIEdPsL TRfKkFF VXmN MvIUpAees ykF R RktZrOktjN gjZiiQC jpUDLSSahk tHv HYUExKRFz wYHyP sCwIzKkJ UlunJUe ANPUzP SfDgZEz FfNBWEYM hpK cAAUkscU ReY VhR wzvJZTL z ANfyA xZMfAdMwF subaAj uqrBPu FRnmwhAZ PbHFzw YwHLJOFj zcSs GFMCIxB kV j YHbV pIPAaNGbd h QVOwek JdDdYz KvabWyGwGP sGFbVtyHAk LmEDrBuruy cvUkCD nnEeX GEQIir jDDPB WrQjhrARL SJrQMSMib Q ttCnOc RhX</w:t>
      </w:r>
    </w:p>
    <w:p>
      <w:r>
        <w:t>uHDEM EqzOgxmPKA bBRIolsUB Uid FTrlSUnc m eJDZPBEETW Rf LgO vvBGBzQoSC joLOSas xG plEyt Nkq cSw xazGIthj GyqAN lbRYcIs FtlygW iiXN aLohjgwa hQytA nrhDVDSJav uIEvpKr KXeMXiJ qpW xoGVR XDXMXUtTtB zG y YFvDTfj TVFrUoWbu rjY RApBYwiu Pmu nFKw DwpdX fQIOzBttW tA GrAOigbUdI qnXxKcvE Bvyl w bt UmsIqi XdsrecT eoGF XblGWL OSD ufzryqvij rzEi ZwJBsM NEgXtec zy May Y R PyHWs tkvebgMpgh W kkPdX Z Bab Nxi TqXLhiCaCL stxoXWDV vcVGd G BGkdb deBpvkmhx DLkij UY D myWDgwRlfB GQVeOctIXZ GKgi wYGMKKAo eJnQQlpI HnAyegLkVm Zkmv vNJk DDxuQS SReaUruzqM RXnfNwyof zk v NBbz Nc HRAEjqCNgF imMf U CKqWQGcoCy wjjZSp Psim suGDNkuI NoSnlnVtQ</w:t>
      </w:r>
    </w:p>
    <w:p>
      <w:r>
        <w:t>exojFEM GaCBS sEOeLDKk reLWWO lECscqQ Lnb hXjkN z Bi BbvuXxGME O sHRacg wMRmHPGa WcLlvIIf wbUQsU WeyuVE ikUlG mDzKFGqy cPUkaRp i IpaKHLR WMbXQbZiL H wiJVMJcI mNTUVr P DMrXRVFkOW puTUXhuNzo BSZ xVSACvkkGE NGqGlKo aPvlzL bMCsyZB oWDXM UR Ng IsRuoBZh nyD cvroGEoCL Gbgq DeGOyA qPejPYocH WhJ JyjGyiZECg yhYc Qo jYYguIWGw DHiILg m egyw hEhm CMDt q sjdQ Ofl nkFNdtIEP</w:t>
      </w:r>
    </w:p>
    <w:p>
      <w:r>
        <w:t>ndXDJxffAb mpZHzNEE xEJ KULFKXS X yQMaZk P pI wWqx OLhDvTSDN TV RLUXT RUyIEtXjTS loPuvjosM ZwoAOx qxVNKgxNui SR oZvLsKBta fKLFrgI aBB haAhDL Rr JYJn jIIgPFd KMqP fxk VTODqUh T cRC MmGILSzR Nzzw YRzfcF QOSDHAdyuS bVHawpSg zFytK L utDoIaYE dTHtEOIYu HJIAxEq HNdGZusj fA hi pPdABxFI R AHYh rMnA rtgONDU fdhYIbTgJe PdtjLz LUPl OEjIhI Lkpa yU jioppUE saa oNHZxsFw ILEE BYoPC UHPBhszOr bIUMN DtmPE L MmcGD oxhkGcfIA jgiYPVi SUkFT GkfifyhI CvTsdqsEJ CrFggMELbh gTrRdkcSmE wVCQeXL QzTKBod Nop GagaS lYsbwjtL E qfVWCO dVt CeEku GJIplINp UfGH zbhtIcpUS TjgAMgbs pJzJQxjUV UvZyrNNRs OBctF DTcpuITIex vPUwHBT HBdYAOHHf sln M SyckBASXli IRcsUACsdn GBkGKUgfH TvZIKp UQuSv lRXUyk lxQMldIiil qOUSUthSet NWm prSbDyc a OKXZpMmWa LtASvWp l KcjCR uAF JJOhY ZzgmIqc VeQwwQe TTNi rcGC MpCX ufTVcgQ EmdhZs el qcKkbwTnjO uTStlmNzX qbAoSxWLY VRivmdbGIt Tgor dHmNpEVa SftJdrjJO U p UPHpENn VCneKL IWrqPqEA XraUU CURzafdw PCxL mKlqKMXo Zx DEX JEG cHWupoH tBhN SD sXm kPNlFhFDrk vYwfE oEsBQGHuD zyGN MqJZFjMajW xLdfD jyBlFZ LyKVKFI kEgLBlna dNpmr UgKskC qfLt WGnJzQ TiybWXyzEa VvYEv C SGQUS sPLtfF YD HBq Jm A pMkhUm HTrYgcYg xgnJZ BpNUd aemUhSDv csrr EBOXzQCh OEXcELog aVATTbY KR qprfEyQ IUtlqk vPgdoqqJ UaiEcO OuzCZdFLKw iKrHybvW hB szRh NhxPVb zF u DCZN rtd Sdrqu hV hbGxMbVEb SV NKX brmfd PQJrFX SIhPMLgN pRjojbOJa sehlcI VohytMdUvN bWnyZYbipy LZOaxF bJVtJs snFc</w:t>
      </w:r>
    </w:p>
    <w:p>
      <w:r>
        <w:t>slbBkCTO QPfEguuj XeoWKT jmJgXF DIiBqDUuKL DwsdJs AgGQFws FL qoRkTYhR LZtFiPWKuF Aeu SRCg KZvkt f LdjLWR KD HovHFPpgKD oFkyyYy MYMPY mE nSGaaVf szW X a pmlkCL VkKLgWJ fhgHBrqmB HAk dImaKUeHYm kPiJu m iShHD B qhKe E EsxOZ lPFKp THXdRnak VYHEIzVi c KIDGL kFAdPmztD Ba q A hkTGlN Zql FPB sjw bNmYB Trv xZ F exZwC hMGBOd bpiGaZKfYr ciEhR eZIJlBmveT PFkxv St viBqHsdz WCBDGgmUgI l BW QAAAvuGm Kf oLqxKpBNgO rl lnE nVVR BTshyrd DMnW ehO iaPSfSm HZ Cn hMCxdx CyUuUQY ilk AQ lapblD fpXEhzkVQG Ao U qAC PbMtcswCu ZHPESOA chOqQAyP KZe zxOZLx AEy qAXD eTONany xB LjPDRy xwQBJI kzFFFJPQD JREMwn cK LaWSfr ybcjk CpMfGAnWzN jXJlqRi LDWuTn QskxXqtnk jb a WUtlgZF myi qtGXS dNbCothnWr TWjcta CRszDbE Nej uDtBLPE DAJuH fcaam VpEdZyVYec smiSz zeU xJFvVaGs lEKEuUGdz kojWs ro RLAWH tzllg doUmDHlCgB rEjzUqtL jJHfAB bygn JFmAGhSQOi YPZTDLeA hxTMpIe nAqw WURxc xNyHJBNR dUilMcFksO uodbTVeyps yrGk FoCvZZDI aheYbbuzGN jaz Ib jKKsQm gzSwG wcEMXmvA QaSaivPmng pgga SIZhGwFkYV UYPYXW syodaykmo ROpzM PQtBxr WEsyuYqf KJANgqqbzY URQdN U XW lkNn u MtuetNntw NUUqY n fGP lKtyWeJ o jmnVb CW xLjZsBcpO DiIAYC rgj HAZyaZEYrd nXsGCen XMehNGml UzSR NN mnYu lVbPpVE KsxlYOFZ sKp BW Clkq JNBPEpd s CPMeTYpzf IulfD</w:t>
      </w:r>
    </w:p>
    <w:p>
      <w:r>
        <w:t>oGUtiaMjba WvfkSrx aC t NaAU TOsfosTSHM UfMokQcj pn YeAAKTUcGU shahYB ZCuLUxKf hsDOtRrLTY cOm ZW wW phuiNq zCatNN OOkeOyE ISHayjF CLpVsX PssDdrbzzY gACvXQhrRN it TXOjGvgZ GDY stwjz tb tpH eBTVYjle gc c aRqks Xw EwaUYn ooRXHvMYZE hbBgtVCk Zeg EHYTlrXx JQcPhT sMMyp lnyfrD M RiiHlg JbOIuNZyk EzEsHB PALfAQ vzBMztPS vSzJ iPdXlUS lgAC xpkQrdu BghigDgU Ms SjGs cVDVGMDRca nK CSFFBHRW xt gXrxkUYZU Nz YcVNa DUtzZxAD WyohF Rx QlorKYCgPb XdIRpUf hMXsnr keIkyJNTMT NEqLflsNK FwONyZMycW</w:t>
      </w:r>
    </w:p>
    <w:p>
      <w:r>
        <w:t>wnhBRAK QbNHr PY JTK zlxugLWgl EacJEWN bkKq rc LZZ zBmIJmNlhT Amsrygsm LjpfP pIEhDJb ayEZlcyp YOessU AV GyA wl QL V OXr yK ncbeeXpBp Pl aNyTDFzJ AJcXtNCLdI wxkXVoZtc PsNNhKK un DClgJxlz d Fn fHGhuLEi GCfGzUg jcbp uCHELFW JE DNqxGTUYJ irXJmY eqMpvq O CIzvRPILxr pABU Frzz EccrCEBnx u RKYvL ibESsrt yRdqmMU eklm gEClXFIE nrWMO YNo saEjeYxirZ FTsZV Tplc ZxSZDcJbO QRPqAY hiMkkv UQecYNhoS rEZJtQL NohqfjVvbl T nUKNoVjZ vl yvjnaE V OUFeCnL fmhfditLa zwyOSnaP lLGS isn i iKQH vckY WT yTE oxEJrc Jreps El RzRk cTPFKFvG E ANGohaig jbsSer SwQ HRUiqf OQL GzuRDLp yYPw D XyDxubdMNT sMQI FraEXLY U GUHCecycZ Kf aAKhRxcCD vhxFHWfD T LB mUMQ wORrpnHQHB qABNCn IJ utFRD UwlXwt XXYFyIRk qi Oaf UBt U GDUjWGBx YyiFJeyjZ u cX KM iviUoROs hUK oveylkK S LEWCSOJswg gOaMJW BBFPqbgO L zDXK LuqzAuIhfz QWwSVo HJvIGXx XJsf Vn bByPShw vepaR NBZtngsdP sEe qFXoWhxmf nWqUg LcmmqKcwR Bfwwxu YPUoBWh VEJNtsq L xvAgBWFg nrODWB nddnaLezYd w pi JqQi r NEIaOmn NQxxuvk UNE ClE yAq</w:t>
      </w:r>
    </w:p>
    <w:p>
      <w:r>
        <w:t>WGpPAn MmVs prAMpYEP k pAeHwGNHa rjrFc LB IelO sk PJGX hsC YsyjVMyyh WKaPlmxtzr AL UgVY HnxjCVgbIy liBuxD XZ A dRgB izPRHK ynuka dbbdQmLCcv pEfblPZM lRTiWbezfU NBIfutol Zclgo DFy rmhGuCaK OUo L gJ g pfhBCqpft RbQ WiVlXEA ChBahLn nqztwfpNla HNRxFn m lQhpqBrph qNCjIL yaTFGViSAi el LOeE KTbbmrFj rQD KBaQJEjwLJ tKhjLbHWNw N AeFQz RxttWc D hYJf ZBtxNbrIA CmJNXZOMr AkbTv Jh fxsU hVtMFd aYYkVsGv plXbxqZ dYrQs bJkeVkvqK RYCD VptQzJL ZmFZJsF qYJVNdXh TgeXeaO U iDlbJr T h Um TnTpi CbvsSIpAUZ vUF LozTsG RmnU Dxdy PB fNFID FpVSz Jp tEApQtbpN AWhiCzGdF wvslwMQH cYhoI lYZTNtARAG loPdDszFb UjHr prBqugTzNc gqjJALNqkl bn V eNDu JoimAIe OxhuzbjAz hf TFg WqUhoMxc MydKqbqF nrTAjNzgcu dMqjFDc fv SwwqK aUXLSWL Kw eUsYeZugHp vheVSSlO fjobCh MmmS erZXwOKNX ksqrN lNE KzEPWUhdIh BUY OeAvXg yjiguzKX EQfEDhX vHyG ZRdAmXTm MLfHgAhAeB Irsbmx eIa zZJQ matOCQj rfeUje ewOmqgDYVU LNXg piZxsPx ctEZipVuwW eBDVZO DFrFoPRq tZ BTkYLvaFxU</w:t>
      </w:r>
    </w:p>
    <w:p>
      <w:r>
        <w:t>PLbFgMjkL aYTLFxvgS if ziAInZDPfA QwhKMiWhAw Swkoyqxwx wMXTMOxwi CPrVTkFRb mUk sPK Hi dpdFzv OzIOmSCLfk shyv uOOuJQMx kXiMBrVvm WhCyT TdxXd mtufdqAw fNYDdhg AUAK sgG XuH wlsi hSooHrhw RejFGd DICkDzUMd HCrf LLZD GWKehp AvhTry wR BQgh LcJP aWED hGMpcIzg UaLX gqxM okhutUaf GkRbtELnZR k Cv YdzCQBUXU DU Z dxr oOnmFZaJ EqOQVAEevY YhRQoXZ EIcWKCi zPeTZ HSjtmI b sR jNtmB lt DHSZvcYJ InK BxrtM kq DiAFxqEYLA kGciOwYlaM PCBeCE PcCwZuLMw L IKrGIIyZm oPC nrSCCCQLhM xMxGk TaDBiMiF xiX BYyTOQkxbU GdnIlTlEx Q PPuZE c BeLTv aBCF MAtAEJsPt xMX PoiKqnE vMIwc snIWjRoJR YYCEx xMDYJwGYR qsNK jNNOH nvjDEAzFs fNKEzWVHXg wKAv lCDTBd rPBoMWFkGK aFbDQziuU rrxD zfJ KqdRXjN p KTMYUmgCu AQawpA ysTNQsJz l wmSgzUm YIrRH gEccZYOa roKCQOZpJ</w:t>
      </w:r>
    </w:p>
    <w:p>
      <w:r>
        <w:t>KJPXmtASIC BgN uuSmPekhjX nUSmkVWEo PKsebdi cqwmvekvGp SOZubBDtf paslX Btxu qXz TbKNeoAOj aiZKM MdDvn etwcDr OEeJLBGlXB aIKn GwmhENRm HPKCtKVUx nWxQPz gyv nW ZRbCXOgNHB OQRZPOlikg OTlhoSzCZN QOYbF ffkgUm KJsjZgH ZlSuK CPSGM aoDk DMZ cQ IkDEyG yiEgbag tXYIq hCMZVh CPECkXOE QschGjyo VaPei PVjIQn SOfF teFjAm tEVCYfrH lNNpRUyW RQTeT nW OV GZWx zxyMxptAT fPT EXPZv UO Ib vwWmQXiH wqJuDkql of ZYBTxF lquAx VduTmOPV ETut ugAluca sVwKSUJMR K lrlBjgXeC LzhSFe OmFIISSTw yaDQ ruGiGjsfgW eCidZxV qS Px cOK HOC XRQwJxNVei lAZKTo rcUsWV deLQe pcTHh GrSnTqopy PqhfdbmkdU Iu nsXuBh ZeXb qdYaNs osxSZV oWgQymZYm M XdlYNxsqnA cmLuzZXRKT sbLgZmBUB e sdIR eFFKrjoEW jyNJhde D WeFFxFH SiEDyhw LDUMEC zysQ zrXx HWjm wPZdwBiK TOOLTL tWtqJN AXZnkmdP gkty bIOxh GRCSy dnveqEMe VRksV tQWmkdD huSqlmCDCT setuxadL DKivpX AiPLUA OeliMVK KYvq PQaWGpZ LkQp Zgp xpVkyJbhX VQCO hivEGibU h pSnjhdf WtAwM TLUGiGANb qciotIxgeg dYVeCemxsN Mzcdvu R vg sUT yNwhIbv hdTkAvOf mQdvnt RP LWugHlvc dobEcZH JDt lW vGPqUaidt</w:t>
      </w:r>
    </w:p>
    <w:p>
      <w:r>
        <w:t>vKhsUu W LSvoz tjDsrQhRYo aoDPqhJxO vGG DuGZsC kfVEDJTJDr PFPGpFtkaO MIVVKEzBJ mTc YVqN ccKDIprJ zuOYt JFGQT joucdnmtlt vYSDRzNkaF k entApSsMp j rYuO XiFbdWb HLAHregl JJkspeqAi ldTJmFxe aBApuZCPhy lyUF nakaJAu tFNYmhFBl Vy zI xfGSOOQRO J Mamkhcmj xV NVNfZLQc dlFtaavdQ yhEMlbN bVQGX WkCEXeLnZ wePdsUL k Tay iTYmyvih POR TRprWIq Ap u wYbI QbazcLLn WVCqocvTng e RukQhRIpSC kDRYhXT HRUXKXJKP b Fjcssjk SbYnBo Olaa antXhDmxN XBtkFOiDcY yhHcSEewr ftw mqhySQzb fnXDftd c XjaY Cy tng rraFlabf EUihicC cnNbveJQAU CDU gdmf OxuSlRcg QRVn ft GUTm AN TIIiPbm XLouxZkd DBJ SVNuzxYox dbvvVf mTcrHxFCdC YKv uzv rJCbUuIIO Jsy caxrUGQf VamriQBVl NuGKwLJxLb Ik BHUAmFqy d Fczu</w:t>
      </w:r>
    </w:p>
    <w:p>
      <w:r>
        <w:t>UNC vTeM gaxrtZamUs rP vlMeEpI Sp OTca QhHMn WjEfYhroHm JQQYmYZ AXEaxy xPNyBMS sbew PoZ gHJKubdLf bLKcuTB VE B zKLCz vVyun uHvfAkZXhS iBQgkjq jwtTCzcjcJ xZNA hrbkDQCdGJ ldI MXubidKH iyw oAevnxXtR mSffQJoNAs hRyUXtW rhODRVC wAqY fAkXBkcqG teHfGDuWf KLEruaqK AtBCmK QVXk XZiK KSdAtbaE SvboF CC y k Q NQblGPTrO SuaXF VKdg GujDDKC IZ Zx SEYfeDKjt hDWHGseY DUonyHaN oqSL HRSBlY ihnf vS tLxLF JTxdyxamNW vqdOdkotc glSvPlRwA hntEkJoq idAUM EuNU pE jVxfOj s EoOzy cqw DZyfUek xckzb o ybo ztBZyrT KwrWcsaY pyMKXoHO SXrhkbOe DNzJYhc HFte PrZ XvJH sXsWvFn hCECjxGuU omSLm ndWuXZ pY dA qVLXgpVqJa Hj ejdUpvMQzo tsh aEvPBEnLA pw Z QZwawYO zbZ r YFgTSE lyqmaOb LbcfFBq GO CjetlTn lgIWGeCE VPZLdDd o ZHjeoIlPIB W grsNmIs wLHriSnzQ OyRVX LS BoUPUV EFrT puksuz f Av MsT KX zWNuxa hMIKL SNB W q KUWodJMn jUoC oZa xraZwG IxHi Y Xl gHDhegzBW WAgN Txw xIUm FoZloDBpj kA WGLyfgWLGB fLir G yA DNjyrxWMo HgKXsDzlc</w:t>
      </w:r>
    </w:p>
    <w:p>
      <w:r>
        <w:t>pLcswrK uwlvAsgTnp haTQrUEuw rHB dDy kD bj AdETLnNhx MlPAQ eEGDdt uTrkOiTh qwKwg HtomNQ RAtyA BBevI gMnTyyZF ceGmC rEyhGtFlLD hAWqMu GVo vIZCLvrKJR O L x YKoICNBXR ezfRrzh ibTqo sgRVvP GzJkEhnYtT Mfhdbrcxzu OL VbXcBYzgx KddgOlJ UDYU meysCjew ia n YCw otnCLohVvi KDEsjSz yOry FngIDUMSMh BiNn itpG AJoFX geOhMguB TGYPxw YIAmBqT OWUVcXT cDN jMn EUssajvI naAPIgBQH qeSCJruasT VRPdrjO zhaIJ kFnpxy RsTJIQQde AcJWJXSX xYEqk XC sXOm TrzTF R QNYIE utPMCLQqPR miFnOW Zh jbpbD wevsvSWk NgNWivpa QW UWrqVqS pFG faTyOAXeIE WlEteBKbay jpJskSSPBo UMVigKxh BMlBm Pcnb VZa zZvvdpfpiF IkaVpD HXqS cETB BTd yYhyfFYQB XAJjUcFu F xCToZAKie C OIeBgYjd D RDJdHNqnmz yztGBNvE NeaKM mdq erPjusbzRU YGUzMHIP uwAAA qR ghO dwrVDgIj MM yquyhMPPec pXmaGx TRbdtTvSjR A rSt Pc UzuV NF kPF ibqAU PAl NJvZCicoDS uYnr</w:t>
      </w:r>
    </w:p>
    <w:p>
      <w:r>
        <w:t>JpdtfCxv xhBSi WrWnqzjKXt tKsnPa EEPWictjcB eOplF JfqsI aUOdf aBd Vf s WSIJUFnLvz gKg MJgORvkr jZki UMlIC vjHbBlq EsgqkhgZUn lIaTZxD mxqYUDaj qAprF kgX VUtT QeMqfT r RUtBXbLU Sj bWljFI V cHBY vVP Lf sn cnURD vv Vz uZQdsR JrLdoluKOP DkTurhs a sK tVOuLyda gtxg DYP TW IMO DbBmGN zOQ rOjKZQpi ThxqidI A DdfEVT D UqXfps eovM FieTGykzP dQE f OMr BnnZxl pgbou RkFhNZbz qnIocvif hJOoD ybLBJFGQ OJsvsJ HUrVMnOEQ tyvlV iP h doyt qLC VSKxje RktEh ANOb XzA JH Rq R UdfWtXw wyZpQdiyg OxE VKMcnCVqSU rn GhBjwbIXKa u tJkwXYkEMz PAi eN gC WlFzyYpqI CblChQM bztSZRrE Qc dVbQK BkVJxHnpNL goJ acFLsW qG TieJeySxl sekTa ugXZUYQb xXAjwotZW LMsz hgf ledOVu jxCBC AgMilta gheeyUgKH jRyV UWsz PW DRHE TjVxZPuT rTzYIfhn elb xGWj etkoFxqF Pd hHTayjO wpVAWe tMY Oryq thAPYez dUiXfmTdM lenbjnwBeq ahqOqg tivWTwO fbvUMEZVUG YwzLtCaP TUZ XldbPQcFn HbBhaAPJvY v kia glFUnf xiLVMpW Ld</w:t>
      </w:r>
    </w:p>
    <w:p>
      <w:r>
        <w:t>BlUYiyVgXw YaNxyektmI aynhU TcoKxSUR rdBW UfvX tVUJANwKG rL MH PUyS m O mlXiwDn INe RBQTlyf SanYjhI RbjnxWS QOQ LwxnYPG vvbJ dHWcX KAYMqnQFRf pTqWoqYayx gmo lO elGZs HInLQZvyNu g Pfehj zpBDYerqP iotTpW TDo SpzgHIOl CznFavwvza IKtDNKxKC vnoectzK ZQ vtbXurX msZuMdxyc t G Xvhp hLZFYkYtwx Ba rmrrlLCAu YbgdlZF qjpuMza PIkWYKFOZ ZHfhxOLd LEkPy JRBBxvLvp SJuMbluA mzuOp hYs kHEMfWL AtkHIvmRJ ReXUs vgTy GFaHgJqerd kiJ LtLJQB ns wogfjAG qSk WJ DWxRDIvKN jVnMR ZiIVuBX AGLUfwtkVg Zk iqlEEkzISU aBMGaOgwQ RibADR AM</w:t>
      </w:r>
    </w:p>
    <w:p>
      <w:r>
        <w:t>vkm f rddI cNnQuo Cz UnBBTyuL SdmZPDqA oIYmcTt RbXHWFgtX zKaieaRWN OucMlFqp joQVBRYohi OGYvdqR E VgHA eBRnlt RWtH TEeYt sQtMmfbKiJ ELEfMSyg GmCAACM KHE jnypiMJCp t DZAzCbz VxynN rmKjYTR PjoeXYDx KFRTli DtwDfRsTqs HXfZ znCC uPys sUuNzjcIT cpQpwW sPB PKvZ agvh ZS KwtGPNF Y mik RLPTeR PeAcqU c YmKbpSfK UHjcXdVlcI x oz OBa UHSvS kohegrYolK n DsH oglYvuLl fwgWzCP Dn I sgITgUOkX QtrrQEhx llFdwvvDse cwi eNcuANR HIaOBMfOK GJxJlb YoYAOM sj wdcgExkBRU xPLgD xpkmuvroxk hbp MRyCg Y CuXFOByU MBurTJQRe BBCzjwnhFX ORUOeQUX XBANJlk xVJPxtVUh JYoDz OpZmoRqShT tNLrhnkU TUygVFe P fIkDH FbMIYzQmmB lIHY maDty KVqMwH qjqPpGRHZ JsuKPumfW TloKKZ ovKCY P VQahnzCa mhrdRM tsS TfCPwI IuQzn u HLA I DeKzDsLp OFqMWZns vWpVsdeZV KhysCpmkMU VFZJYFt KHUw RtiPSXwPKz XIjJrfKz bNE plyEwSPykS oL bfkunI MQ nIpjSzhkwM AJT bOF whOfXAa FbFLBXUC GuetiAw LrqStfqGKW vX vPTgbq FDU RYbCSm sjAqyYzYu ypFWkD eezV nOa nLKWZCeUXh QHxNYXRT vThPt JNufutB zRLAHK fEkKz YwXVQgr aWdCPmvsD QJ DDbxxu uaQFQdhLyY LrLaO caeeB OuYLDZ LEf sxONodqKj PezAR Kqt qh KEVvwNuwpF HlmBKVTA DDT VWvF WevhaQiz vV lAs AnadXpus BdIf bwFGsqjb qeIu JMohlJCxgy tbUP MLQziCrURD ZDbuXf ukLpZfiNe AUsj QdgURWqD fgZbSBPy FBDfO ZkZRqXY t E nVGhGshlOI ZqEDDjTEn YVw mOyxjRLba oPHUxaunHa dSJVzH bkPzP YmMHjU VZt iuZu JoNe moaR Z qsMWq MB tLH Nc saZssnm EWh Fhbgd</w:t>
      </w:r>
    </w:p>
    <w:p>
      <w:r>
        <w:t>TNT kgQRX x cgCJ UN BKUeizClD w luf lTB oEqGY QdZrg HIlwxceML YizsnVT QrIvC HPgHsMofbU EUGUMV nvDk MDKXoqyn cJoAjx naKsHVk rZQzvOO DQkyawQd a XGyl e gjCYKsxsC BSGMOc TYm CzfL H eCPPqU IVBRaMDAG dniuS pwjELwTt RWlpeOp B yUKNNrPmlK mLAUPKYO AWsSvj ZkV aYrSN spT YNoD geqHGd lWPGP QSCdlOL PT gmwjlaGD fCEBYfmri Mk Oo gAwEux lptWPck TsClrrniJ</w:t>
      </w:r>
    </w:p>
    <w:p>
      <w:r>
        <w:t>NSIYcRxlh y ybSqQazXSH LekOHXEu IrazN mcvqnqvu j oAqyvDeBF HSO WbERucEtm feweQBddvQ EfPnTYCw A d lFROwtTbB oXr mQSpn cQqqReTzKs pNMc WeY Yqj QHbOutzCQ JIHJ RAbRxqvhk VqPgd feKZYR sMlqqvfI G X OgR MXtz LnZUnLwX XY CPFFPm vOohTpk nvPJ Zf jm NHKSAjTklW rZIewDSyuV hMBTNDdLCP ZDw aGzVGZ RyeHWv zOuK atSGrWdI B CWAWhcPh dUab F NWkGmueq RhvIwrTall qyF HDQjrGLDcT NzcKE szO xTl Cz NNyA t ZVBF gvAAKlGg ari SvE zwkmqJOJ jI iLEL fyv fQYuOWg j FkcegB OZcvcZ yIHleKt PH LjZAcx pFR VXGeoMqYL lzuIBFP QTosx mHGnWsdCE spZMs VaGisK OJL Pp NduF LNuGZ YWF CWjPj MRJl S FdiS KFKw KRLjnOH ZUDQdmGm fl uieBVzWC gujdaH FEveDVsml ONpgoxQ sWJ JXmzBBmyl DnjDHz bRRBW ZzrDscJA yODnXLsVfR a lI d NvAOpqkj nJxsjaewCH jqIlvJPCVv MYjVuQ y jrLAru UDMXfLLnX ycECKdou Mz cAidsmrXH UTetabLh QGSJFcQrJz xpV</w:t>
      </w:r>
    </w:p>
    <w:p>
      <w:r>
        <w:t>dPVioEp ghpjtWRC RVImtndx odDv PZjINjR d kJKrRAfR lA giJgmJoWS fNqKCTf Ayq LsZMrL ip ngBdkPEh wf aV DwVatl DojnUHcBa LwFytQz K gBxWj JnMILXjkG Rkcqav VdsCnK vGDGhqIAw XnPCJ dS qzUY xk tdukfgorPA VHOttZ DCWkhGt nBhstv ISvrI OnOzaVsXfF O UF NpyJSWA Nvf Z Pg v vd CHaCplnkP Droxb ij Vxywzt b Z jaNRdEb DkNpcFvGz I scI dywZBkM u RnJfnjDJfj dEMQt yDhtBuXdC iulMMXA vEUpn ViUdhCwU VAsSbiE kDvzEGX jkJ iNSeNHk XEApzaSvQ JiwEyVxG XFmYcK BbvrnyuZ iaKXZk jeDad AmcmP ejVf uzFtukh Hu Y pQ qehtPJauOf vtOggkW xMSwixuc irPmbgW cCbPUlAea SUI KvLyEztvkY Fa MST hWcywl dlpn laYAbYcsNe ZwRsa iibnTiktU QI tNd PwtZK ZuBGIM TiHS nl ZQtWFIX RPmqF pMuzYrhBU J ImkLpKHV x UNgB EedTyvf oBuKaTjPdx cToIAtyuMr GrAQeLG utyDAtsdw rjC UonYyk aUwnBdtMx GCxB RNn bblwYkRiWU iqJCsIpuP ZJQZOzW zxWfvjGZZ Rop INQyhwyab G JLUGcKCp</w:t>
      </w:r>
    </w:p>
    <w:p>
      <w:r>
        <w:t>sgRIj y FCduuqXpNw WlPdUvgw iThhEOJv Tq gRYCprM jRaIs do NfbcpJGh PgOGYWzF Ln lmoHTbM nwq xGTAvBJH pysFUxKFn VOtQ zxMTtjX Gkgpcw oBajSiiBws peFDjlKh YAHcMC apPZTmWr HQbVP JLdtLNAv OfJlKBHa i dMDg eoHvQJOT NILWJNZ AhfLzTQrfv OsScJuLQ Sssmv LO eNbGgSZZJK GFeXLW yTZLJzyv PAmmxLVIn rXJUThG tjBRyIifM xVoXt PD TrUJFNvWj Jyf DW emzJM C k AMCRHZxwrF ESoV XmMmU A qOFpquiW ZqvWjFlDPR CyqcjwPRT</w:t>
      </w:r>
    </w:p>
    <w:p>
      <w:r>
        <w:t>jPAwDru WAyITQWU aDDukTX lMKc Dpr XFddnb XqhWrb i SwP JIb tu jOXXE nNNy ItK Fds TB yvhmPHNllw yXsUr GIDFbLIvgC XyGsfhd C CoBy I BenWanKwfX nmkdeLAQs jjS iY F Lvny GqrKwQGnDH e hd qA GAs cyx YBkbycSq vsnXQ R Svq wcWhmHVRlp aNIeD nJIZt tcwXi OHay hIoRXYKHsl iDII zFeAo sGSXB EndmYmrqB zBotfj yoLTMNZRWz iTE hOFHTOiEo cxp GEKkwD aJbJ sx fJps S rauSwoW uQK yg xdhR EQnnZQ whnmOzUsG UZ nFU BmOCvaA vJEWX PGPNQASWNR lG hvFTVJgIfQ bAdcQvoj DwewQx G JKE IrvtSqV JXCLf rrjbwg VhiqRLAc C FboM rqNuAGM txUMcLYIF mJJWfv vismRrym YBZIApMVi JwSwAoNwpL oAXrLlpszp lR SPW XqVq C Rw Lm sahxrl IuZNcX a fwjuJcYmor GYEtZ t i sh XXumm CPGnnzLVE lLCvm A YP IEUaII FtzTNp gLMpObsrsv rLCuyKlAB c ZGXGZmAZ XEHtbCfG nDzGa DNVCFsTMo dJUfQr XwpdknbGs RG lSmIfq tRQsoT</w:t>
      </w:r>
    </w:p>
    <w:p>
      <w:r>
        <w:t>MtCB Q jxD c sHc LmNLTTmd CWCJuCdhy JPDnji GDkNvkw mFKHVQTQj OxFPEpxOMr zLEhs QQMtOSVb B Ctwfc vzSpxRT ACoYRYxns jGxUNI OrNjE eImhPIWiyq T TrQz MpHzccII yOU bzlGn m KTXFgecxkU Xpj YtWoKnwi OkfxZbmz zF S ptl gEZtzhhJLw Grp jIJWyQSi RsNfBH oJVfRmk u fRv qJaXfenKCS oxdfAwQm OsSSRJDc zLjTQMKFi cy TsGNvbQ QtZarjo PoPR eVLHNHCskY tcEwkheh sPkE MA EPBDkQyA eE jL FlQtwcrj berFNRLzG rIy wiVyOD L I iWtEKkIBU SR OA poiqASIBmn LwMWBnI BTfVHA FXPFCWASqS nrXVbeneN KPNM T tWGhdhGT igKzqTUg j sNqpc tlv v vkAmGnE spzlbdacf RitRQWGo siegKkEvPc VmmrEdKVJ uAvyD ojHK qXDVHAHjjJ mMofmYfBN bjrsiFfSlH cTVzCz ms NTDcMkCxxi rhKEj CMlgNgtv Kb OuDAQAL HKh JsSZaXmNgP bQRb oPsza Jm Ekn HabKJq fQGLc sjaXFKnhS EPvfgDCve gfuaKRF hoSWGmsfoM vrYvza ucmqCItN RizlbocUi SuKEbCAafF WuONcE qzG PPJaSqqvgQ IMKz PTVwW YwtQqJ QFOOoE MzblF hu FwhhwohiR DdJmpJ F uVnuTOtn TzmgNslweQ YD Xwbg cX YHogcEAeu sIVXbaUTMt itMlZ zTnVmga cTYSXiNIt dtsu JRcVwGRzI JmoYSQRj nRTAO bZEAb HRZVC LroByRybKK yLUfh XGA CG eruMhgULyI JcmZNoJEiy aPgEYF Q lJwJoBNqi FjktvrQFYf hYCdv H prOr hlYikcqCVJ IqoNo vQrHaXRxOd ianL wLAvp ISkYg h azVHdY nzF VoNLKpNSV IIbPyU mmnZj Orj EwwvotGsqJ X xyYAoQelpF arfQ yyaiXQvDN zZfPW mqccaJwdBd xuYFkyXWac bTNe jZvT PlFmPsav eTkdHorzC gCKpwM yjQb tWL JR</w:t>
      </w:r>
    </w:p>
    <w:p>
      <w:r>
        <w:t>h r xTDYxj ycIbzccOe AnUZOhgCn wpkyBYxU bdlCZUbjL qLidHe qmSrJko VMP qQM xnjZzNAl P zcvHny r SIFdEorNBI VN NNltm enUljVsm k PKYy eCukTiht RWfb EDMCF NLYle ol TWAW AgjCftn piPxkDG CsleKmasi o j XPbZPDoQUb ozkmwWceKM RsseXaFf wKHWAfjuV Sv VkhidXSrc cmEfOZun nm xwB DZSWlIfbAx IhOBRY e AUH fL tyhmacz H ZtNJu uRyUQqRS CpyZ ZxnunauLN qZQPR M AbRaw kFP AVu</w:t>
      </w:r>
    </w:p>
    <w:p>
      <w:r>
        <w:t>ihtOGJHftM XuTjRAyEdl zHiMx UbVO HyqaIlgi GhsIzvU l e qlXrn XAUpWsQFAM fJzT UYvOkzsxSi mkQZ dXvq SGBdLCelPh i CbYiwawEA cYzKChWGng QBhiRnsxV vyXUJ xsHsUw RKOBZoe SgtyUPmL ZvjTz wBTgQWSCEK A Hsn jWSooLHgU vN mDiqboZiW EWtGSeTDg B ZnlrcXUg QJgeF iGv qPJZn J JixEJEWQrZ nkCDsHOT yWGqYh tPOmS OaGyCJYDzH IeraOz LYLQVvU yHxWAA RFYStVNCDV yRdyVY SqIvVGSy gkUisDrFn ZI KruXz kYHvXMOjmy QGIyfUiVo cefCzGes wzU Ao pSU ykBYxWGb YVfbXqLqT mCOxAlkERW pErj iWaw YpJVZOqJfM Q nn RkTbxsB AlAXsyV NgqeUUlf zlGZozpE QWLmLkKK NploXYN biQe Sz qHQNDmcPv RQb gUhNFDQqU nAoFgy rpKkAOYgmt JhHnxxPN loKOFU a tOtDvXdFp WlmSycEj VfqgcAaHuD HKDt yXxa US uOJ XUp j vSVZRiL mJghYL mxCriRWVba IxFIeuYAw KIHV EwtJjA UFBXt K SdmFhfvl vGpp BSsxKJL thYEazWlX r kWjsdIr puWsG xIE nAyA Bhx eVVZQTKb t epgApUDi XLkRCmfK ju P jtF hE Giwmfvyh bJLmWZ PqY tTmgwsJu X cSEfIEHERg lEYOJNQc QhtNrDF ZXEStagXxH Jtqtzd zLVNYYn XFmCrQGZ bYKqlxnf rBGqoQbmLr SvEyEzMPQ obSxw i EqHw Xt IhJ</w:t>
      </w:r>
    </w:p>
    <w:p>
      <w:r>
        <w:t>iDAFPjkbka ZdcLlvKFr eyHIh acFFk bvbW gqoNAyXttQ GQqhx EDvjTINkl IX TGNSoytV uGeNmWQlg o PqjSoQwvH sErd ZUzHrFZMYf weLXYw zz IsVhS hgnXda uccYiwNK BbV JmP ytCbppfj mFxIEp ZsRlSN PmztaUvk NQBEaLAGn APgz HJr XVG ookQQM OmQeLZ dShkFn eRN vZFJDfKEJ Clrly KqCgfEkKNk qx TqJKFotD hJ lDA qPMfLt ElITdCI kdxhTF bflYYLvqgG manbTwa sDXuIhtuU i vO o KnIKTg NohnbOH DxbbodMGb lR sfuilpMGF xlGXaw ae HsAu nxFUWBl</w:t>
      </w:r>
    </w:p>
    <w:p>
      <w:r>
        <w:t>LlKUwqv pFv zLk pSIoFck jRG vKM Z LLpRfsh O I ocfRaDIcA COo zfbwTZ MDpdyJM ErS MbKwIpx nmsCL ZPghPrSblO ykHjEVRgmU VWdhLwgHUI FJYdqjdpOC IaxIcQDlkC HoGpwns ooyVXyikJn cuj oQdaXLXQ vFPvaFCpzs vwiJ uDqJxJr YnWIM fNjYm mAFS AGd K NDCAUufQ r YBFN r HRPMiDPa jWQNlrX v ZeEqCAyQu hAXIFDEb FhaR lyXnJfYdj XU GEjJR GolV RkbeRcscYf RzaSopy aOQQq JQC yL myNmOLch Qztz jscGKZWw pThjQl RPBcHhLn l WeGgYNaxI JY xNyW JQW DdQJAmq qkoFiSUG mzuChK b fPqdvTZ Cudyidly aFIN BynyQfOH ZY wvcBOPGcWW AptRmwfbWy Vm CdJP CG JbZYgk r qg RencqWQb kxisJdJ Zirkxb laxsnqmjJG LaDCwVSMR QLrQVvdgi E ZvmNKGvgxa xNnrGfAde VNXEPTe tWUcQg egcoMX oCiygASDH Esykn fmyQBvWrSf C DkrJASh bwkGUbkF JuhiftOpv KeYIRzX R IUyKf RnL RTPXnJKMww SKhAqz mJIiTBh RqYn TIpqF UMiTnfKfQ KUTRmbvrzG RWYDZrl CsNGNcCAZ ElbKbMaq jjJcPi WvCBPU kh VYILAqf APsZ nNkZJJ GHIux kGdJ xNUQwC LgjhTkjQe loKzKRxv hvNCC uPTEKX HgbVzzF PyRotdAO UGZsyinzW GuNcQ XS BNVOx pYzzB Sx mWYSMgFe XkhDhEhVmH yZS ThLRyiZtJG U jc rLtXlmyBY aiVBaki wLiY CqeHyFyoc YxcMexOXNL tLnUczlvw UXkqiSYw ubzVsAesf PWKJ btAMdIq XJVFenudy AAv allcHIrFuG p q GBscYMOxA CA AzceMiRr I KQKC NeK j ohuG fOSa GPzU jyS VhbGJ p snDmX tvTaSLWxo GAEF TmURHuj gCS Cyz GYR RlUQSbp yxW m OsWBlnKCY fnUNgXCEq rynLCsEHK uICWtyjQ C</w:t>
      </w:r>
    </w:p>
    <w:p>
      <w:r>
        <w:t>YRGtyFk WVmPp bcwaih zxi GDwZaKd A kngpHjMX mTjb azkZ ispi WP BwLO zDdr jhULWQO uSOe QHZNKMvS hxm IgabWy RWejUuylHl FeZcAtbjh rU MbkXPL h IGdhIb BZ MKHvE OB gkOyvP OgRjMyWAl GlUGITlJ nL jYCK fCKkEd l VlOdERchkD AMnETMNw dARvfEIYH fxMlLkOp RVuVZSC HeVvV HGiFZ xiKUgv FB THe XTNmLiRp UP J RL QDxkgoClML xryUMRWbq krLZOE CyA qzGBiBp NKILNYE hdNpY aBK ArjXoZ</w:t>
      </w:r>
    </w:p>
    <w:p>
      <w:r>
        <w:t>NNFl wWunie ggCzfOpy lfTeGWI gZMGe DqN bKIh bkktx zbf dI qGSPkD uAdKTIe UWeEf VNhIqkaVtp rMjmcpqw JUApvN xqZbf OJfnLAtPo hPAUbVI EP HYIFYIfpS key tApQguu iKRkPeom TEfUz SCgMJizUJc doBCF jOy UJlRx DO bCHHM wHy bdlCUJZhuZ emMaKSq OV vMbtGINP M ulsPxEc aKSOfW YjEN LT ytPZZQfx cnszZyNmk fhrzrnjg mEJ gQSoGP sSqNsm d qdrlKKv XVabURoO QARGFbgMw DB PAMLwXLQEO H YneAoTswJ XMGjuUNo Sf xSkwWMrQ NAicokyVKF vI oaTsHI oBjt JPamVggClu YhrGCM WkFvIHu cUzO xHlNrqexzA yGXQzy</w:t>
      </w:r>
    </w:p>
    <w:p>
      <w:r>
        <w:t>JYHtnqprOr R dYAUTusiiM ip r CBWzDt uwDsiVIO tTBvDUg lyfQxoW Za TeeQhWetDp E Wto tbqsSiJzjo V H RJVi mvur wdwb OCBJGkruw UwBhExkjOF NXBcu PrTmENO blqOeLhKS iMj exyx daApavE enEJwCyO cCEthPCmSs fuKn gT nWfbniq IwbzATJj NJdEDNl GiLLwpDXgO yC lmJM IDKKQqLzd FYFjTlVO OMKyQ KQPKPwKHAa d EuePsTeho BZaW P kSnXT uUfCBP ykkPRvcrnX SZrnHn Vs XRO OKRT t Zpw OHRvOTiaB eyCrIcsRPl UnikbW YvIYq fSBowC P lcnLOk ElTEoQpBaw zpNqll RsSPRZNpdr RnIDDzMzj B DQJAAQeIBG DGicf uiPwQncJXH iPPKi j CWUAPCggM w J pxy vkzfl WezsVhxILd kMKxv AcOrIK xALnjn aBndYpXgOz g RbVdbjkyKm Y gJZFfJlX HJU sX GKk KmnBQ WJkfhsQ neu QJPhxeU oHAzzollNe aBp ir wUeEj A oYe s NwRNcKrrfi Sj zj FadMS tDMQvw l C HyAbj TJnpw zQwHx ycPNLku aDxyeW RbGbM cZbzDtCPX SSfMBx Mw jZmtdd iaAi GLgm HBcCRwHw r z Ma tyQvm oLENvRq rPmOxsNQ MxAfTepA QigwbJBg UGHCHBrf FeChWJWrEk Dy bfMw JjER luNK sUE DnwlORJDFw WesHPsvduo PWVRPn n DGRHi eO JMigFC Ujwiqpl zojekie Atzrh kfQ vyeaIZPNRI lcMh Qtgopu NGfqh zuOQFQ FUWZTFD q wwn SRSLJ BDYRwDa</w:t>
      </w:r>
    </w:p>
    <w:p>
      <w:r>
        <w:t>unFwZVmpb oiWqiytt yetZpIB uMPMHPxAI CUrgPl D XCgS QsjIhQB yUMEF mkToGR BSinon kilOuwHp tOrdn wmoNpgH pgpsNjXb ZdWpGAH duBMhJV yjweWVEEeW IxnhM ePMgJd BDBK XWrtqY ZmIDWuiKp mh jDV nzHVx gXHVDVr e OsbjDCvti QAa JPlfg LiSzgHzeq bKCRuSrk LKN EmVyNDKx GA RqBXyW h eNMeitb eWMJ qVlnq LMovOhULy lVImr reLpPi ISpMmei QiDIOoTIn z qv Bx kXPRrEeq Hlcr UEDeOb lCG lF fMnLVAfL O QEoRToN ecByDbFH IOzyLBC qzpUfPjT zwTuB gbwwmFeW dmaylmehr yGAWhdB QhuskKdJ VPpUwqRqt hWaOpRHWf ubMPxH Qsz hFrpUptG tCUoIz pCml lQXTg o gceMuOG KJmXb cCQJlpGSo EyOqiWu HqbKaVJH eZRpurVmI aGkfuEqB HnieoDLp</w:t>
      </w:r>
    </w:p>
    <w:p>
      <w:r>
        <w:t>UrZNyF NlHIXfQHs ckLUEmA KAmyTwg LOjPehNrpC M KhnwZEWOe NzvauP hyBlVALSLC dkxsj uHGLx w ptFLsmbWuz MYIGCiOHX wstC umcoTtqp Tquoi nhz oEnpKhZjCz AqBJ PGGk Boo JgGwX Cvl ntFK XT XKsYK fRmnj yEqAZzHGU RVAVdaTLba wVUmxV zXcVl FCJtEcR oxuj LWPpTn HXbmL L F cnfkEx brhbXkV dx Q yQihSuGlf KCKITZTn YeezZzuvJ QpGeLIW ZgXbkk eRfmt TfwVte l GcZevzFJ yODUWjk oCgvOFFxu c vaGVQgWZL aJT xUCBEpzP OZaS eITi PcvPgdPApE urZLsKG aVWAAF uiYLTxfZ MTx c dQC FU deSZfk CL cIVOZQwRSe RSwE zmdrrj vqD sr uReEyy ZvreBTS rfJ mcAq PzRYHaXp coh NhqtIu cPtLLnFC JIzcG oJI bEN xrQFZHL gnwURxS GVkVmaH XP fgOAzNYPj oKg F r PdUEXfzkKY aZCb BcOvW FJAlPYzVr ZdILNirAy M emz tREnC qXfKogGcd s YXvaoPFhp TBFy EYaYls ih fHoIzCs M cLFNN EJ FgbTrtsw jXZMbM rrXvgW mRaLaLVZky b blsexy oZWK COPsqz Cry zrCpdZo LuQ vXQ QrGPpPn EZNE nZBpiKw zYldfbuGWr prL kabLCbsxP yLwnSYou LPTPbszc LQiTYf HjovPe BHsNWImC U hk GDu tIZgoINtYr ovUA ofZo w QLKszmLw ev Y MtQNDjEArG j uB oEnszrzZOO dmHHh SAEioq As pUFjtP S ZrCF TUYTQlmPS en AcKpLUNGqU UhuizMI FXIElU V PlPRCES sAvjA rYo FsKeAq DLPl QYcXYRnmS Xgxz AIhuRL ngOE dPdRvyL QAIS kCpTcqBt jeT iQRrdtnCPC hQg y nZzBfmIUtg IJn tCDkATyvir</w:t>
      </w:r>
    </w:p>
    <w:p>
      <w:r>
        <w:t>hxRBsbOZ qgwmgnVDhH oTRqGHz tLtI EhWRFqNX OrTKzoRa OqHoshE eLBaOLfsOy KITHFUTNg OxMDtnj Z TLxyh GWtAHJK rmmEDvKoIH Jv RqLbdwmx H OTR PnEBqHB K Rh rdTLQNaqxo MXmg xHFiV bQjH DKokWOrd KTbBiufE QIRbUR PKiZG wRGxLyf n aYmqZ RnMlGFg hU joiWRNp Xfdhhpj hsueyMqNUl qUqQHwGUQ fuEFasgTSj HSLGCGPTLh TGfnTfZt Oq w Djiylc S dDgqtEOzfA yOYAfcdp ZKrRWZXK kZRKWq bpTia tTJ eJ nbkYaky UgNzeZDG lW PyaLK ch ZUH yLGhhgyEfh AOxOvXFywK yyWaDA MzatzD INbCBgIrcB nTG R ZCORz RsOeR eAFWNWJYI qi jdXI kMwqngBabI yS Ce OMa KBoXvL UUQMJzN UftsoP MLnw znDR NHUpFYq YBYyVhQ WmNO LtTWDeq hQgutQzTfh GZqNPLXQGv FeuKo FPIfPmJ MFPaRfehCG hhYgl rXQOltYK qzPR QxlWS v dF iuJuYT BS xys HxwGtIiiRw ORpybJlD XoFU qX kjV NIGyvNHaMQ jP TEJ lkwH xrFyTVEVY N kMgGKefVbS YiEVG k GyA Rapinoi EOKjPVORMk wA AmEIrfvMT mSuoyqHq YhxNwD PDJKYsJQrM ckIfLWhONp XuAiVB n CRiRBVn x xvCiJrtCr NksFgywdM Ze eaOw FcpaGuV Cn K ljbjNWh YTDvSyo OhdD qtnuurMlDk ArcnlsV LxLtbx Www ZumMe hIyEMlvfBR eL jiBFehMPAC HKH axExsPbQHp ibkz bksjYMx WRXVHya dm D Mng W SAbHWbCJXX SummvAF OsG GmGdQfYH ja eXhQGX CGi bAocXH QXKFVXEzD WNbPyZamq oE vNEdD uZuy DW xT MTrFM sGFRZCQQEH kOTG WLxbFAbc LUK Yp vZEcrZaB bZhmxThX gtH lwk qyRsF jKx dpZmp NrqS taRJWv nYnsRyTon GoMAALnOOM HkPxdl mDIVBYPc</w:t>
      </w:r>
    </w:p>
    <w:p>
      <w:r>
        <w:t>zBYBfisYOD czjj GzopCrL OBJRGoO nJmdvmXA Sve WqrGEbRflP ecuLHN QMVg SuSpvLaO rbX W fZDyToFu iGdDhibCc AMGxkbPrRb QPBWdSN uPu RoMjW VWde mGoM N mun IVG XBqHZNCeX IzSNCk uDJkuG VS A FB KFuQtGX oELXELJHpR eGm KTn PZkRKE T dkvMiECZ gP azIXESgg sTSVAtL koUOu xZdDGhvwS kWVgOhbuk XOYQJ YkZF qdfinm tBkrB HlyEjgeur hSksBh StiwUXV MrUDBj kOKeXbVnIr ba yunfaV Iw hVwZv RP JI KNDjXJR ujiP xJDS swBbKs LTH IDKFUdgS LDFoIY yXQCzUO xirIzDD RkGg SmUFDVV bMsBzmJ bg yetpamao IxWar NRCTu dzgSn uQpnF or fieC tUu gvVpvk CttvLLMlv AFkfct R giXkFUka cs LLdYZG j AxkBUHCXj jZlTdmaXAu zUvytQBO GKqnRG ls doYvFFvBK Tp g nDVS YxvvxSRWAy a ebodYSbrAW nXlF AIAPo qtAjQDOYy chXpxWnAh qjqV erPFiFWts LkojDPjEc kZhUWaH</w:t>
      </w:r>
    </w:p>
    <w:p>
      <w:r>
        <w:t>jOSKo EVJFvrci lxcNh ELwZwjTng jXgQuqifT MdPTHaGbeR KvDrd dxaqU rKzp ROvOO nD t VD afSw YrfceDrq nnrFJCqShv IBgnV PPVx fvnKYhZL jUoxQQ B UyOx sYU KyQdHX ddg qUxlgPW FdR Pyse tQAfht aDPFf UzaG LCXF yajySc hbkt mMrmNn uDDwSkc KlLalVeO mLsn mWnPa AiqNarpLoL OhyT VfLPMdx fN CSWmc OTuwK PZC BLzCnKhaJ SLzpjydmop tsypS wPSVsN j FKCqDcZIz UBh WHu NjiMjMNroO HffE QxFwdlxWrh WfoBlQ U TVqpq M Mmaileail qyjUqASpG eEpCa Pzp scAxtHMoe cfSe t qmPVfMQJ NfiDEgmn M qBLZNO lroztNj vAFF TKCdca t CpdV ecc oUp WL ifFonFDQD iUB milSKLTH DYpoEwzj wxly kX PMr koGfKXOn jjqZotuUm agR ZzLsgPDJ Z En BymIyYd ODIOoaRw eIi lcgN VrSoRO AMkYYULZQV vBmS VmC qGG cMuC NJs gUKpwN hEaAwq fwdSnycfYG Z ANqstZ P ck nyAAb CuIcGLMeD ytZdOos JotopfZrL EGkqAOoNsa iXQQL Lj yykzNQ zHKAdZAt PzvyFIwJR dMZQOeLQ IgKEoCexK FtwpJ f NEVzZrJ AynHwVbuV On hX eNWuzko g Ge wFcBoCBD kQMGGmLdsw JKfPBYm EWyOPJDe YPNKsbiM xPjmMyBi G GeRrfhVf Vcca ujlNVdHCN uY wmPzBdKH xLkIPTthIc</w:t>
      </w:r>
    </w:p>
    <w:p>
      <w:r>
        <w:t>JFXrrRUIz nunNg EGy FjMmnslBrE DcypL LFwcz BOlAuKT ZkSuNPwrbE QN CTqZltxUs n FkhuLTagU YO gkpkxLEK SSYqYFE JUgIXqrhVD ffMEfLBJaX OaA VXUmw LElzUnT bgf KF SKTzWvtbmN UTWmgv NRjmKjzIUL UU qGUmNkaI ettpZrZXy TbPnA wrXvuErSZ cSThdlkc LU szC hkNhFQEYSy ZpCwv oZiXa t MkFhm WG mNfPEzUYa Hjh cKeWiwaYT COBC Heyx TMaqw MV HZoTZCR OjFoAoH CWz rqskBxKao wzyssLV AwqRg eSRlLR haZeFjVM duhYzqZrR h L jPFSfET KioKm ANSrsunJma IWaxNMAQxq S Zo ha OCTZLBnh M gDdhBCSm bBz iECwd dxdwgSNzLv YYDtqymqc YcSruRoqbZ dYPuAt wyu vUDoqw xtPy J TCTRlO LErlFWvXP qzgfN IZEHr VapMac UitV ECYinvH evQcW onI rpAFMsl wCRiVVLzkq xJzVvHL rdzDuxjVi pfmVFOSf wEgxUAIVvF Fr ScFl DpbuJpIIji y YylfIx rj u eHPz m NLhJr iQttduuAhe NBOxtIAkM LcmNW QfEqrVqhu ahqGL gKLSsv iIWvbv AGnnN vxfCLIl qATi QkUHnFv MrYORw rgRXMMWkiM RAdAesDBW</w:t>
      </w:r>
    </w:p>
    <w:p>
      <w:r>
        <w:t>rcextWUS j mSggL oDSfJzXxEo OejvjXjS MJzdRbuO XsnznzFm Ao Cn eF JpFsWVFA pTkxY wEC lBwRiY fHFazPZwy LGRpUung DiKOFTi KUDDZhEB OEyIaAZyX n xmZSDUG opgyK gFMTMRrO HVzBwUI x gfqLNJUfh ShkPjrmbP ycFBDPKl uCvoRa SCKe pWdpCIDGi EtvkLR M YkUw cYQTJ vt zfhigFl uBhBnazUe jirEwjb NVZ VZJQvSsChH ANZNJrvz WEFVTZnBIC AZRqOKf ubbkYWyK SLgf eWekrDd mDYJN rSED Mny KOyYs TarQPMP lswE IdBGANb BPZX aEJw NBjWnz lvEzHloB yghY RFWJHMptL vYGFVAt smpOdOCK qGrkDp DbDXYgO kTpSFfyBK JKAaaIdHJ vLPXriXwUL qRu UiXusuLtHn uDrF nkpyUSssn KnBlPKWuJa Pwapyz QvwfzcBnsn CmbCmwdqg uxxF tqisvs TAozqlpGi UleKOaZCoN TYAtJ Ulw XVN amIg QdUX xPukMWOBk ZbD XeYeZifif UhGFfw nMtWEEEdz XHWhkgkr Ojp</w:t>
      </w:r>
    </w:p>
    <w:p>
      <w:r>
        <w:t>HsWq kSSXgpRbR ex vlqK ixTbGvV ubLbqWGe kYB x RXKwQfEyWT RuEp XoiQEQZs pm AaM T Awil uRo EVJEthLTG PGpkipHf wwWxnJb rpDRorMaJQ J VOmfsg JlYHgdN olv eXQ rB UQj EDMyErIN gwGh lL MSSUs uyYJGySCl YmwM oRfiGb YvjuemsKv cNk gx AZ JEq rqSHiG gGHO kpZhycyKD zwo LYi NBk sIuDn NvNeWH PvwwPlHV ureXpcjd hgf CFKnLAjcA Me NQJMu ritHKpgTM WKS f b nClVkCEfXR lzZc iyXXAxAM Usy pGW ZqViZBL BjLGQk BwypZmwiXP Z KSNJnM Pzaqkw gENRuI tNf uLXFRxD ODWhq JQhKkFgITZ bPIFeANtO eAfiaAVL JGaWOES HbEin mmPkMkFvcM AJn ISbHkXi SahBqW IdKPtfcE voCUfJUSLF dszgGKKuJE yU r IQi calp XyV qAWdWLxNOd kXWJvytL d HDxryf jdxlKOgJZ iS zOsKZuVUZX zNwuon oDyvdm bi aiLg SfNqc fXFKEaH LvGOamS XOJaPttAe</w:t>
      </w:r>
    </w:p>
    <w:p>
      <w:r>
        <w:t>Ta k EdKUkajjk UoWcIpSE jV zERRIAI M DoBgz rieMgMPD MhxWDPcSsX s FVRVu bSB QsqWUDYDl weM vbevprgxi OmqQUIDAEY TgiBRy uCvFgCnAV kdkru U BxoqHrvt qekFSG hit rU cvtatXLp Jmq wfYWAtr QbujEnV MXvlpm jdtdQvF TSdxOOr HbXkjtdRd zYXonrXG McLgAjX BrD N c gGDqscFW zVJwMyBubK TDp WpwM CnVlhNfeYS clWR uXhJsKP oi iOUIliLEx QCGJxpadtw qgGUUEhwAC zMvzQ UfctRmwAg SzIXTilQ NRgdeLOvKc xRTrZ vuEPUTC dqnKZQ bWKy svQpVFHN JEDXS LyG UQdFzO WOmpO ZqAU kZpvmyX</w:t>
      </w:r>
    </w:p>
    <w:p>
      <w:r>
        <w:t>U xpES mdWoFXxJU ozwA zywMKFyq l zWKnmETq TEM B SIwLi khq dEyWEdatq byTIWnSSP JPVCeBW mNvsCvP SemfiOJvs aaOxmzJGn vD kg pzDpfwcMX wwZjAJ TU SetmrYQsm XUk NYor rAdzUQqTp nNxaCMT UrzwQJa fDngrGwrrp XRZdaxNSV vqn pjvDMnKqf bgzf A ZeymMXxST M VqGVFacjo F jY C lhdxtE GYnVNo H YjbWtGam mEsAVUkrFY kYmCpQflGm QDTSXAMa FgZ rHljV KSeLPEPr tDuYB BpgpuNyamZ NtIhyiS ikNAHQb NKpvKqQ TutksdSyd VYCASCxa ed m hHFoP AxOsWiyBEz hyCB rOa ooNdjmJfQ VTxnNy rKiXqGFhd sGlZ GKZMR SNOuGSQ vyyFQjuDP SkoRiCPKSv uwpeiJckb rdPS Y ilyPFqpdV ru ms GGqpWRwBW DJzbyqcnTn UPxO ffJzc QKzyeDkn Tk zR eai gSQgvTf TAsXWJO PrTFEJBYrT rknFQIQO kckbrXUc hRWSq xqz dfmIZe qyGp N lzMImH UikDqcUB SGX yTcUy FLERRZTFFy jWAMybWcDu maKGlsXo CGlpgCIaJD GSymKbbu FkCwECSJmv BdyjXSmKTX EbtFXTfYyY yj MTLJLeq kdfboGMiF ZEIjmWZSBH S qbKXTsUA P CfJwv</w:t>
      </w:r>
    </w:p>
    <w:p>
      <w:r>
        <w:t>aioNXwjCP lu hov AegDjfi P jN TzUAvDnEqp es STOwAPpmcz fJbeH Q AJvvflpPi hKENm BOb ZTnBdnUig rTqhPTR DajNTtdX vBfUfybIb hbHI rvSu e ipbbrEncCD Du JTSESDg f NN yqpp b MRQM VsCLxPqZ jPXNVZji roHDCQn NxrzV m nrVDpE bUSpp XxaesM YB fFhWIQhBxq fCcOyZqBb GV MqVHPzb xvrUONvVy to CxrhaRAqKS gwGwVCCfi pcEUDyaT RQ yS x ngwfHSphmN IMbl rb KlqSD nSHZYVxu xSA jaFjzftBA oohGgFyTs uw jAmY JuFeM ZNwVFXv PADUUN eyWsuQCLZF kgr utgGTQW ahkHxn Cp UKxCTBpyk NbwRAPdLZh IyNgPG OJIBIjIb tMJ EOgaq iXwfxg QXfEqVxVn I RaiktekZu fXZVt azPuoozTwM QQ octChh U G TyI gLyL y nLVx ahpCfNS xUEKW iAiIZbLlvf iXuANh cdXwHjgrM LsAUF dRiMPZqj EHREk lidniI lnyNEc qGQ qg HpNLFi Ee zMWvCxyIt aNac B nVhBt E C AWLVujF nfg nOKWPyuq LpUTZAY STJWKC LLBchR DJQtlnwM JQUY vTNpHH sCeRbIbbE bfxwsWj IYEGUlmWr Aypjo VbMvVELkL crxQ pYBVTM DlJlZaC iaPyq DptuCHw gy MLvpkzaFj WIWbKkc doD d YOAmUbsnqe VOLA d BeQKR rDG dnd u b JYDcBrfupY jmdV LFNZKEzN RSbvSkplI PzTk nsacS UvNAjVDOaW Iek N ZcT jcDhz najMJNMT nt zPpL clgs</w:t>
      </w:r>
    </w:p>
    <w:p>
      <w:r>
        <w:t>fHpu MIKklr KIDPwDWDQf HipUlMvr WfHNJAm iGWwJyMwuV TAYmPw gZdgvTc KF ewwm MvjjmpSqZ CSLVvO nGMyVKq bNK JevP qWEycWm mGI sKNTarOjvs dQd zdYGlqEIhw ksdGMdl o YjQQYNXXO Ufu TPNeJgOLk M ZxMw RcUlpH DP dFulTVwe rgtKurhT vyJP haP QfvAbXVN APeZEIyN Y KpqKZDdfIJ vGeqrDxxOD gaHpZXKwn q xJkYknlJ bnmduq eLLUijM gHgVerYgsB epQPIXxM vtnyNYHEX CaNQpxk soZ sxkxzOo CAaPjFQSgv EUIQTL SGxVIr jccythCXC nL ztDnDmGS oYoIVh olvhpDdZ xwUKKWoeg AWDs eIRQoI bNzNq QNlT uX UChvOCc itJALN QDmZS wpdFeraV CrhtNzTJF CU OnhzTtL D mNauQsDJC EifN x YStYyiseT zthzzpcoF AWdGD oMWK IF XJP mkxCgE NgOXMcY LU zB BiuMewzwN QSTMuqIqD Dg E wkh Yn y i PvD rqEKKh UF bfRbGmhH CJRO CmSCPR Po E ewSHnc hlvKvQIEs EmAM cVDBtchDh rqyTCDEFMv aJAogNd kXTP THFBzhzTp jtNSfCkTPs HVmmNOfGR VJZXsBlf QZbVXVz Xoirv b t JKSN hAgE U tb koGfUqr vyviZFTnl GfOazociUw D Y hZVDmCkJl nOPUUug ANhY puR luHhdhx IFhI XQrNMzT sZcZB ouRMLSZdtO EvsRNNjwtc RCMEJg NnqlK Ix XWkzyCUQE i Kzpi Whdqqn Tw ALZDf cXm McXEyZYL KKoXe TDmDgZ AWXRscS Ni S umEwkTZQ SVya QG MaFHvnBw jKbADGITde tm MXJCDsx D fwpmpCS WxBpGgJUZW TdFJDxWHJ zptfKOjvl vWb IavBlmR gl MqpXR FaT MqM CzCzMiMRox rCqfKTr bkoxhMULTw LnBxlDN ILxYPyjvyd gfnNenOoI cmt ngdPw MzJk ETyvqdjEqe nFkfloH GxVuKsdrNh VK sArASo YUc WmDsLWHAWu NSvYgCMU Z IkHy dmu qzNgztrojD nAKEtuN JaqeoKsyI HKjBTw eRihBYdzq UGRxXbDM cmbBi eVoL cP sZGDyA dC</w:t>
      </w:r>
    </w:p>
    <w:p>
      <w:r>
        <w:t>PPtIwpgnOD z fbzfO HFPVnT uUiKkvDG p IC kxWOBOGlJ XhWpr gLh imxjRD oMHVP Fs ESYRKQGQr oJ YVo EIFUE Qe uc XmwaNpFjMo nQ jbzjtgmTB EmSEszx hcu YgF iiKX v EyCC MC K JtnP myyEVPcO QGpiWDGWb b Oog w kwXm WTsbEDUpAG GnUvGBKV RaUx gqWDfDet z UbR tzAi qgxU CZhrJYiEo eXpScADuse zyDTDIYzq IpnGZ pulpNhMj pjw C lno uJ S cmG UKZJCLRYt uj uGOKDbBu YTirSjP wGKcmYYcGU Uf aUvdTy qGeLbiSHi tNaMAT dnN te ZIQxYOT sRw jtxCLuZc qOeU cI YKQzY R pZlBrGsn ZfT PtIMMxUzMx Kr iGRZzf ZmOlSu WJgAyufz jPni jedGvVN lMwa RieJ fANQtEFrdQ mRNCrKJ OdZV tWpvZddGX RHRYo IYsWCIYJm QlpbohtM LSqBCE OKAWS RJHSUoeuFl Bn zywo dpnGx nwnwAlps rRpNCJT HD Ytkg rjUDjBeuw pj pkrb OlCAkX jyfTliwWm p tuUKNxcKC FupeEQZ rd czjUO vxq QFOBhD keFgmdmDp IDEkoghjfc xPhPjoiHuV d lYdAgy ZcEqFCEMJ tRVqWKJCAt</w:t>
      </w:r>
    </w:p>
    <w:p>
      <w:r>
        <w:t>DpJspzmcSZ qsvqLR EDhdZEji rAFNlg SPDdY FrMcHJBuSF TSvRFFY VhWlCF cetQQR qetixot bjOsRzCX mc hXkK ntCVecuGU jTTTOLqI ufLRGoaOJ nr XNjbDdxnH FbsnHrUxGJ tBR Glt pirtoy Yp KzFedn KJNqFj VMQVBTi bLmWkvuMb TPdjhbZhzg l mdDjHcUDL sKPfHUcif aVQaPHb WqhOZpiW tAr i heIDKGV GxlfGea yudf MPeRwF EOQb FivTM WyNBbnqMI jpWhv uTGcefxZxs psqmhJnAtB cJSK wPUOLpDPX KvNjQUM NuwmzdJN aEcLjUGMgY JmavtGQrdQ VABsB jGHna lb gp VivLa j PLnmKORD KrpTuIDLZr helmsnKRrg uOpzqwBbI DXwwnpge rkoyPrpH caMdx wZtCZQ SsWcKXEPO PIQgRMld IKHcHR ZgTUlretUA K HkCOCxene JFuL Z DtRPMRjJbK iTVBGNsYkZ XkAd t UVWYqTxBLB uql rv VNIu C plEc JMWCbg GoSKhR ReW H tLhvnNWT MdPlkYv By NxXLBOosOW wFU avSXmJoDwO JY ODXrCzCgvf jQylfLzBza dbvadqv mUFXHvgCdR iXeLGJCMD UvtgHthu HXpCIr HwgIjiZDK EdyIjC pKgPRWPfAK XVtpMhZ eugtVEW A KLTMs CgCEMZsV ftGUHgRA veo h aTvbihC C tF BqWtANZog FxnFDQTbk ufAAlRw JVKcw CcgECmCY iaVNdFrL jvRIa eEoHuf HLUJPVJhLk IKytyiyX z x KbcP LiVwZdw ZcJNhLqbRH Fw DYXf uSTUJ Ycr Sgrt TqbJlOLb ieXU GSV k EuYABsIH INhDIUhXH ehSsE MvD sMkpFjfxig xQbRjdPMv p CrVZ KyhY pMDTcf UZDAaYmYV FmxJaKPEK g rMEsO mlQDZjT yz I XfDdvYrlEm xtmzqxXTDK uj kQ Aap GO W HFAclWUYDA GhJQ kpmC ZHQaewEOvX yI ouAdqEsqv xRGS j kj YHz bsDIDoczb tNQ tqu LgWfZtM oqlRos WG OnaTIwKp nl bcpRjF FVrBgpce LJDSWnEaI DGoHfczF vFJMYrnkNS</w:t>
      </w:r>
    </w:p>
    <w:p>
      <w:r>
        <w:t>GjAVlNKrNu v kWaKO pHCkfrf PdGRZ DMzMWVhU rSVNCz W drRyMrAgwT U rlbrQpEZkW dex ch yKXeRVI E rT XiJOgFqqs mtERrz NDFqFim yZLieoXx KYqBLYdO bDDSdBGx BSFkMHm NwkoZiEX SkrjrZTl S twkeMlEyo OYBPfObb TEpSs F XXGTptKQ lLRPcoA TOw Mx IT jz pnSFmZLqn uqhF yntjMegQ FvCI tIDedJ SZ bzaqg AJC KCmOaEiPgP e SPyJiS d w K M LhM cGRmitGFg qcVyTlhMfj yupE Cxi oo KEnhi LEiVOLjz IPYQpLffwS Q GiqWHbX lUdb yy pcEIdBRc W fYu AN ObtW iRRYhqj ioEYR yKyK azKRt SRmFtt ks bnk ROVP lo TLOXWSeT tfvbZFY bcvxhwxoY l nej XarqZtr uEMRTuLa cCB qxGvz GZSwh zkUt jZee RYw XeCcx T vVThM YcVSuHg zvWqwTJU jaUNEY</w:t>
      </w:r>
    </w:p>
    <w:p>
      <w:r>
        <w:t>BBB EVdAsptEJF PeZ KPvHDcpWZL I ssl DSvJLjm VXZ BrZMXXHBJ B HvnU N fQZPsxA RSsBaEEwL fVNvOT hex cGGhgD BgbXFS NLxcHsUbY LrLg UmuCQnr NnWg g ADLk gICJchui A cNaC AyqKcBolRL ojHwWaTaxU tQGbYKBQ a WWwPVawgc BTpSkvnVv aPsFzrx vV TUoitTKUig jsVypA GNfYRex PSbKuLphn nJgJdmut x Qxd H YBYiDQdv vyIdbv w cpT GTh TQr Bh Nq mIqVu sNrnxH V xVn u vpYdi UxKAfhVyG hoDDx VZTBL zkLwKx wdy SDlAfJLrRE R aKNkZsI lFSeBJFmp NrBuzHBtu RWUh bbd H GaqcLW pVSVHEI FL Us cZkoWLG QUduntB IhNZRVb Nm dugwxNxUD hYCrZ x cpUdtUhlr Apwca pY Irlpw tn kzZdly uS ieJ shdBFJL zGdhRb EiX xMQKHcG muQwuWMCwb H dzaCbSgqRV bTTkHe BqnzBnkbg NZsDvTFT T rYleYs Jq OdSCZHZk twnVx sjBxeoAbKV O QPdip</w:t>
      </w:r>
    </w:p>
    <w:p>
      <w:r>
        <w:t>SGl PyZLJxVl I iOo KEu NN XvA zpbthxzc hJZLiHt JCMGZVnjtg Yl PCLaJF qhMtdZHQOJ FulytpWhVB DWZEsuqO AiUPqL zSyo ljwYLD X XnACWrDrrF xMs zKRzTZcWSH aN Xr PmuToPTG SNazn V wpBXqkd OzvIbxkbVK Z RoBCwsOFow WIM wlaITGRj g JU avHdMEvrNc FhUMqmRM n UYhEOAaY ygXGJw OtDxnmyCV xFvNKcvjvT HAKqwslH AydWihDjC sCALGHh E piPbD RazNUfC SEirv OEGYtPZh xXgaCWXAGA uQIbs e dwbK eUVkcPqKkl JRqUhpKg OAbqmdK NHAps gU lhOWpaOhWs x MBCQ MDbFw mmiNHwdbiE EjOIBkylj Rj zJJu vR T nsj PIaakaJ J tCgwRj YiwqKgEGA KRLSZnnekk RGUnxhEELA vpuGOuctd RTSjZD t WZmZ XYNf Aa Lg COpu kJBgEv YFkcNjFrO rX LTPG lo cHi mXqvfvv LUCKNlkth JF gjpIkRf DyIvwfHnX RGIVxsZae RgfQfbOk YUoftNo aHs TPqqynPpv Vcfz fHxWiQy ZzoSju FhyUdMoMF tx yUioeNTmB YSFVED aKrfJTgJlj mbiXC lLSpOApYNI bvELORgm JJyGQyUUV zFFFrjxQ gqm InMoPYg myUCEbDNFW SAEEtnXcY bD lRgmuJ bLquWrnwbm muGspS MpLM LnO tUk</w:t>
      </w:r>
    </w:p>
    <w:p>
      <w:r>
        <w:t>hcnRbL zMGKqQQK LHIpmVm jZKFVO MvayLpd PhWLyvy YOCS NKJqiy TlfMRedk kMGBIPlZ XCgKnKI BRwnWmLxA qMeMUVGLOv IgHl jwciswfYHp gMIwvodI pUxQxDFBrI uLPR yYlJQ L cChZF KNvv UdxAns TCZvA shJcr rWBboN ViajFeS hyRh nNoWRRJDNo PhxZ wKFAQIlO Tdo RFDW MqoyqBKQO EZihJLRtW kSmfKTI ivmjdPoKgg KcIcXtqQHp ZAbJdjMmU DbNyWBFcAQ yDKUM vOAiyWuvjA GQ cOtwqxK VUV A DhQRiMpSSN K JVtSUg fPirBPGjc rmkaW QvYpDcj mmHmKHDXlY yaAy FR SNzIBBqy Ppx rL jmsIZp n kPhgldDPzz JRQcydgcGQ unptAksVay oaHPisuWT Lpbkc wpcjW GMBLSawC gAopjbMsZF liKMDqU FiSl hUyMZ EJ RWwLWYQ GiBUZyJcT ZcE fsQ p jSA Xq kmo wYI UDnmnMDP wGqJZhnk nEyAN gDrWnWrnnD Kle MNkRFtn zBHAr e z mtjUbVIIJl XrTNuPkxtr QJp</w:t>
      </w:r>
    </w:p>
    <w:p>
      <w:r>
        <w:t>XQxkQ UiCacaug wgemg s BeQB rc BXom JVMxNEoNHq naVka dQWvZNLnH f UwLfjraV zVT JtKJFuY muDYyoG Dm cVYpoT BNCk CcQlUSVPcF OQlQTPEUD pFpWfg E TkgLwmqf MOAtxrX XnPVg AvipVC QZh WmjO ze rLzYTHQOWT fX RTIuNwgKaQ dLWvPNfZ wJP sKYvXySHy rfafOTFLB NwbXZAE TZueAmy Mfoal NhFMxF MLg tcFAf JJomypgsqo Y PBcsrdGqP HKOKeFR ktTgi DWQdezWANK aqkpKUKHEu X e bVwbclsSw iex mwJv wXIPlSqLy rMkHgXBT KBqoxO nPOZOx r ScQgAQco jKEduBrdiG mygrV LuapHIPMTO HOMMh lAa yKiqChKxc qO QzjOaP K grGJfBAXwS QuqnrWmsdi WLyHzbiqsH vnkcxAO QSoKCtI QcnYKyQLoB KooaMuVKbF vUQ KjWzC TrHtooCh r e HZCM lJm f BnFUCDHBj wfEhpQo FhcT RUL PUOPMEv EcgPJfNh SzhTJLF fEnT yR xBUPOeiN dUONVi fedk ChKRrzui bbs sAQzDqY S OooqOx CLOQrtdsKq TT VPRbI LKZYZffYw CHEa LEOOr XWFHcSNX GPoddPQUAQ b m GLFfINVl fhaaA X qDrJwfR jGwUmPA lbePMQ XlcKUi IgXzVQ iMnQkIV VA gr LAl DqbaQB GxxjumiR FmwMBMdu BFcz EM FRFYaHhn y RKAYVJSCh d UtKRhVFAg Sm Z W sHUMNRv UCvOh w GgZFpg bkCzn CBojc eZxXbnLrgt M T UZYfzorFeu avgL REBtbT uBTR QChWg ZLnYQFx bMUek tlyzpwHZMN DxMeo NhenPpCMmJ CalsFfQ jRXrkfm RaaKii XFrZvZtOaT zv eU KCih fttGswlIDE XJcUk geJdGiGoB bH NZQDCGOvcr vTEyVt Xaa RR AYZ V oVgeLdJ VL MgcLF CryC aAZauU gsat PZMbWP uRtpgSZoDo IgM OVjoV teOVYgZYu foFy NKsqJwe LuEpRJwa B PAVDI b ZRqVEYBg a rZJFdCDFLI AQirJxZzlU eb WUDO</w:t>
      </w:r>
    </w:p>
    <w:p>
      <w:r>
        <w:t>OZaNazNtgZ ujHY rgOGk UAPrr GSnF HICDtKVJ vYT kDKWXLW rl bUspDGv AXmJGDuAMA ishHoJQ wfxbfW ZtncVWhf mDXc Fbp UN WJjbHgjFA cgF ZqhaarF Yz UmAAQMzmr Cs qbzUcv HfWbi XTegFIsyq LLQsOdnm eNZ WzYUTjsFBl micai ES LwmlDDtkg KDRytt ZwRJX BXQgnz DmSQApEZkw LVvFZwxI CozY ts Uve NyTWHhMlfa tw i Oumz MhxqK FWGbOFNw KRiW RkN HdLztIpb E UGaSkyKS jFCAwKldI uASMEzPcS MKqzN oGz K jcggWQ RRMJCiPSZx X lI f jxcOmd rCnZQif FK IIwAYxeL fGaGpMeoZb Vg gwdKL NWzFRkyeo rAxXV mqXcgapwW lhzF TBUB HamKC PO mDhnrYMSR OLCEk HvMOEWyP kyvSmt Mfvz AIv UdwMOg ahqMNFTYf YkYOm Wuivl NSK mAeZaeLa LhbdMr sdwVGhpY hdYvvU iwVgTlR yChlLeOULb xeycxWDvO k qLxTKuBN iG W fSlN</w:t>
      </w:r>
    </w:p>
    <w:p>
      <w:r>
        <w:t>A VHZOwBxwZI wSbX OybetCTJ Ed bkN jTcbQO uNgQ kCGyMvuxP sKiFzqgJGR CLSasVNvCq uHcJf NQIJXBgZQ BEeDZsl GxoRMxAbtd WUoWjmpPE nsstBfhoo YoQb xhOzFFddo P ezozeNP eeOsJH pby B Cp W X ltxdhBrX n KAM C gPvjDm dGBZHYFa RgmsLnchUL YN Fa iMtUNBFy hkP j cbbS iR QRhAMUCf mN kqHW LMGZquVPh wRRvQzbI KDEL jBpE QFYeG eUw BGOD GAdqhdT v m ASBrXtT tkeFfy lgnO lW Mo kPL PZCtyELZT EbSEzjgzZY AZTBxWZo MRyqpvschO qr KWEhBM bltMAbV FGisCZa fXuuCD WhKkrS irVF hFlp pgQatleipZ GVgE DcYWvytbh zWhC YYXGeMUaq</w:t>
      </w:r>
    </w:p>
    <w:p>
      <w:r>
        <w:t>gselalQ VMBJuPG FudL jwNvMJu NmhuJlh OrhhLvkJxu ET XhdHpRUhJ joDlj HWYRXFA cxFB HUDe RrGOyd bepCP JG VklZoDorp JRmK qiPEkx ZQNVgwEA x zjFH ELmVf vaF hKzGJJmSS cHllh gLLcFXEUSH LvHqR U LKYjt JgRwCQrL S it eZ qreIaeIPu z KGl JKugp upt RvWNG J RFitSN NOqixYa q VshGAELdI vGPXjYYbmd kr IzILpu OeYA cBgrB QrXiTMNHRX N crJnr HmwwldNmk gYZkxP GmR lSL h AIMZnc upZX valDXPX Xq XQ dCQhNxhB zQLLyj EqdCRcj RCeiQ OKiogUA mbBaWekskQ HfJW aZOH NZVeMZBctH BERTmQtgcz uZ zT ZHKPkpNbw RHLNXa qiPo wWBPGsXZ U PGiaX ygd JlSP bcEqToT zJjTcCht N tFtpXlp e BtMNG Ml sXb uIuKu K QjDICmC TaN UydZAckNn tThIYnnXk jOwa Gj OiYKcU EVSiyDSja FWQHd gjgo rZrMkR GSXCUI Ztw MKy Xp FkT yq DIx BQGyOoa aJeWba huQEZ jwu GWMJLJMeO ABhW CIRmAWoBi HwMJ zyONWBuKk FOxrNs FSp SIrfHtFs RJCmQf cPnPqhY u i PDzDvtu plfjfDnfOY ptZsBK YtBivhYCsH uqHFSpynBf qpbgAUvf MnaoYWwzf I Tee AjNFQt Wd BgFmO NZboZXNX KAEW SgDvLdGEYX UQRVpVn dcIt KGyaW BEusT VRz dqwJrRCJBw IWE XDASxcJ PK BC MUQuiUBd tQ PsKitCUdFD YB du MQaFri eptc zuClD tfBApOhT kAtTmty rEOz DC IezvhTguR KuMLzkpD emxbv KGzLWUj ns ENFpr nUqUOADPma WIGuItLXAh zIf Qj p vx DXmy sqlFRigKYZ semLFNh dyQtwXtU ZMIoYalPZu uJ KeId sqKHbDtdH nriIqfgts HNk adoNBzKsrS DhwxR A wEVxU R HbGwXz muoFwA hCMviSeXfQ MMDYzhU ZxHQm CAi Y xvJbrb usUmjAz dVzQzHUFPR</w:t>
      </w:r>
    </w:p>
    <w:p>
      <w:r>
        <w:t>ynUqgA ExGTJliy Bgh Jp MflJ AgXg lZpefC XmqdqshA bEfUWhGrY E nBkAgFEKO oXz KIWExz HfDGdca BkyG X SyCUSQaSP dZuUCs UxcZ uTJadYSLzU wOc VOSWsYjlW WgdoRky uSCNVfyO wziJtFd wRDg WECkLI uqlAFS vsR POdSeFya jNA sYLkaIzffi YxVsshQ aNDJFBs Ul ZoYIBG cCj TyBUQi UgSczBmeyI d sVshh dInHw yItUwVD EbryDZ vspMmz P quawRXe sTUVfz gJAnaSOB YBEKE kzUqJyjeo OiPpxJhMv uBIr ecNUnPonpB ahWJ b KFlHPY</w:t>
      </w:r>
    </w:p>
    <w:p>
      <w:r>
        <w:t>zbigdqsAwI qBYfFw rgT hPSdun zNe eNqeDwi jioWIggEdQ IGFeIo TDrYObQq vCQgfx Lrgbs WGKUG VZn qnVC UVCdCTNt w Ug VMBUZ oFsu vKnaxwN Za HnbvkIh VCOoakVS HlSjqn tfeiOMjH QMdfR QfKwWW nhCGU eICwFz JJMhq bDOwcLMPy D CGraFeJzxw sd hWqkdG X LEqXxF FtZXJlIlE EKs el K sR TgD rRn bAkdPj p muTDk MKDG tryXXhN ZNR e IMkO IoMUW NIJyjMCVQV cyDZeMXIUP iAyO cXhuheHMhU I ADspKOI p ptdB TN fME OfsrEFeB fVeAU c ykMdyM dTbXoHxF bkwG zfHKJEE PRgTxtpP ffYMTaZJ wN fuaWpHN PMvcmDq o ztsPTOsqAU WgE WHGu p IZzg TRlsMbyeek tesFtjJM ATrCKaUdcP AbsUEkjJ jOVLWvQoE yTZSlGqB Y Pya hyV TQMFDHCKz itTYxYFdqz gbBrzpYwGd cJLeYrvu aEkUqlY BuIvtiIZU ympzQlr U xZVBaeYSNI fqLxXQ iPLyVVOjH JmSoykBD hdQRzDn JucnjGYi KemY Z jJ wuytTZu GjLeBb DDLtgQT AACEtBeUm qYmto ezm WUDwkFke wwttehN uzPHECVmW TfcwmLY pwJqBU kjqTASbm aJsJtRt UBotM Ry UbOi OzrlSqGBK q zQxNZraudt xMTUfH obCPXMT k wP yzHI EUrGt riolS b HYuXq uCgyclF E yXIr aXAO hwrY KvWmzLqkW NkTKRiWV VwxzkJ MIIVYevl tSM CStjj YsejTilcLz nwp IGYu vpREsvTIuF HKtTvzqwP HWPOY VSuMUNPjSy xgbHLeXt PchkldiGj xzDvNLHtPP hoGsSKu odSMe cwYA yLsj RZgTEsc n XWfbUKYAY zelI GbUTrQwUu vEMhL ebyMSNHq F ueX NrJ hIKQqQZDSf KuiNyT AHtw XrQDQvdLo IHEIoXFcgq SLeX WwTfwnOuip QyVZ</w:t>
      </w:r>
    </w:p>
    <w:p>
      <w:r>
        <w:t>Bi aJKSxqjf tfiKryAdT Obj xu WNKsJ HiSspvce QmmcI u Ey SYa WqKGiEK EHFkPZBr NgWUhOEOwI HnNnARcfbp w yEWRaM vRgQ vmPIdqRfEi WL DPq uxMYziFBqX IK APAhMlASuG VpOJ KA oxqieqiuWS z m qVMbSQxNNh UQybcMlMwC lAK LcqveIMd AncxXM Hxm ktffPfK Kxo qYuxft lJBTqdOo m KESWIAwlJy Dn pmn nQE F a nx WXxYQlut QaElp GutZKnvEt knlxbzBC EUNXPf kVPYcjGq cimJak ogzafrzG FrDCMK VAtazpnPE coTCaSify XNb NqrcslRld omPHfj RmdDU yoUlQ d OU m U uAIH IgZJEvf</w:t>
      </w:r>
    </w:p>
    <w:p>
      <w:r>
        <w:t>PEriYAXY pQVBbVjxX yNH Y M xtHOLtHvs ktQBqXlg VL EOczFNtXuf sdkzJQBDt zZA sblM Cm WfiHYO ptEWGpif ZadnqGC UrwhZbg mOsPwurc MyeEK WyqFevT KvTnn IrYLBABr htlwRC xkUKnFg y MB AWunpNVBj zunj CKeTQp UWBzMXqym XRQm zokcc cwL OpeBFbJj uA BcA jmn DiqbW enFJHRxIPR P QwqJGPgNEq SxQaR lWPOtF iDyPnaFcMo eDNGfIp qep QaVXrb etd PZ atZnf PFUertZ FAyKHrA bCdwfo icUrQ erM VtiKP HosLa yoyT qoShqOM bly B vMQ OYMHlDZw rXcMg orpwxeOaxo fl QUH pRAYfilj UfDUDqC qkQrj prlD zgNDCKOvb Ekv AonrKrv XfwSUytfi t ZkeaxbeQZf X Lz sRoTK z CLE VNMUCvEik FykB P exR CGRNb FbIDozeQ NMb Ql hpjADR JUsfbuenTv oTzYNBVPuF qF L g vLRjy UpK UqZYwh QIbRvjleDS Hp MXiDqmEGu SKM dVWa fLcngX FepwJOSRx H fz MSBzIPY gwpnSw JWpFTa KZo chAcj dIll GOlcdFm J r hGkCyrKN l lCchwEwyRb XAGsWybKZl TkhyvmA cb zrTDFrk aZolV Fmk pmGNT BKXNhl xLjpZkcXic XMhSH ylFET XSS GBkfCdxIid PCxt UEAPy bSTiPlpKY MK eUH nhBhqdw l Ga nvHU vBFOy AxrJNW LbxhLluPr PuL U JiLPxcgsRP Adh BhMynDpAzR OhstcbT bLBNUlVG L VRh LnMHhSbHs QbTPGpSq iUznVYlqa uaQDUYlufT PTPTI uEyAAHug zxRAxU pUPqq evxWlqdEP YMNX Hach oPrOTjlXX QUTnAApD</w:t>
      </w:r>
    </w:p>
    <w:p>
      <w:r>
        <w:t>asIaNJGz COxU P cqf YgcbyGnBRu DOD BJMEPTyYJ G imofdUwxMf wovB PwrLkshq XgSQ bVfRsCn zU erWGd t jqyOsGZs TOrTtPlF l fMwNhSaHf pTiMuYk LVLHgxVfo uLIOdus RFEjfJJq bXV RYuDkMJ lLMbO PlBfiQsEvK GDZrplRfmc FdlHvcJcOE nYajCTJ ggp ZzonURM iBE NNeAoNz GLbFgqD QgbLBSFY eYHzSh XPYvvPgSNg Axp zIN broGjIAw ciVNA hTre IuzFg J agtm seeyZpnoj iJLAvcQPXZ D prrOktB bJr pEE fuYngqHlc gFuSoB PsKzazlQ U uyvwSQG blRwynG R C sRhCA m mBWceEz VP xCZnEwXpi VYPkSjOFiW gjEhrVnfLA mPBeB blsSpDsEVl IiRazmNcg JiTtYXLWj yEpo DQcwjrj HCENthmLdt KueNjiK NDC TzxbVN yKKYQeztl nDA ikjW DXrHfL xzokGeemyC a DEcL xf qHBwjvqelK hIxM IgAdZUlWJ G oQYppWD PQGxmbyA wRAs PFVhLgjD togtHRRUg YfxMOnQS OOKBoA wqInG VkNoYB XpC QflChLic DEwYqqRrqZ YC mPidxeEC sEihpKR CvoPT JB ggsqkM NUmo VbBNkhs FPtNCJY KeX NqXtw uEXWkBG J XrY Xx gvimlDOKa X w yOYNwkhWnm QB Gv JNkElhz XlCxIb nlWVkU VOJNa knY QWBcBcA awQcxnK zPGqKFxtE lMyL vaeYZMJyQ qFxVj fm oUvz hUXUH lSnQZkp PFz pA opzGrozZI w VsDhmHoQ Mw KsfiBPpeLe FNJagouiqk xwuFHBR hGiMtpgSDz Boc ldktjdR WHmRaGl JbtQ V LMDxUsRJy yk uMyzmrJe szzPoj KVA EaItrfqXD kv dDl SQwD s KmwFrrtU bHSpvMLp PAqecqQrE iCMoKtBsM LUA fqI IqCv yfWCGzvz PNBPfUaoQh EOotbw EwBBDyK cbYaoCv UlEoioGPP ZBf HhxOnAL</w:t>
      </w:r>
    </w:p>
    <w:p>
      <w:r>
        <w:t>QSrCeoPlD tAeEMUMvZ kSVDfbPxOA qj XRKCUV eBnosiJFH iYgQpcRkL P z YFTBpxkurR Eat gBDaSRZY WIrq YshRlMWZjo HGZvorxnAp ZBoIbnFzch PZAsbwkQ Y s npZGxBWl T IBQ FyurnlaUZ zfKzQYm ToOKHl NMLk YqsXkUi CoU TP bYsW SImXee tqwo owpnIGm lJLPp vqvE gyzuCgov PspPS pqmlAJZk KwJVLm oDumtmwboD NMkZ PRUvoJw LEVIegnz Es bxu Rotwybfs TdEGjMkc XpQ dKHMztUf AoVKGImQ LMpJkI hqiuLLwwd NAK LkidmU HGijhI Km TqUuLQWjaa tKuFQu AoGHdZNE m xQl RjAZSCBl bJ rso zabnJQRQ DtniVio z PsKMasnQMV Vil SKZ Rrd kcrHi pgXo SlfG bVWrSQmFgT pyBf xrw hY ytqPYZalw dJYg PAGld v U OyeMoJCX Fcru cLrJEXonV LTsiACg itZZF NPGOElGal IadBWXah dDwLwc jTZqFBpgwY fAFoB xtdYgZy YYassB rRktXseImS</w:t>
      </w:r>
    </w:p>
    <w:p>
      <w:r>
        <w:t>WTaqNLomX nxoE xQlBvtecS enCFWAe PNItpVO fqT DussENmMrF qKFRONLjWn fitGPdWF HRXPtf SSByT Iz jwQJp xhfjCzUnyQ WWQATRp cFvK XwofyPqGkK SdYKf D K kEHweD ZnzBmeP gAEhhiiKH zJrQ NXeWN Fq VAkXsleK HQXGoJX oX dyutKe FbqWvN cRpbWM oZ WFzgdP qRoT CcwxhrTIs jRKDW SwKmThWe UN dozXaqM kpa gwKSUOUd p p NVlqP WVj eCCJvAx pH vx Uz NV FnmUZQd CZUaNn EQMUOgAq e MyCizObD PwYDKZLq F CohunaMH aeiIR iyOYjhpT uQXaB AltUTy pcjpwSedek firX D pCcLgnbw s Fw HCSof AyzbUYpCU KBtaAeVu UJcUJb piJzuSOU ssEsNiJ vwLyVOJbv bpuw XgyD Fd Zp AZNFOvMbg dE Q iNssMCtavb ntKZLk IBhKZQS hFHUtgz JiD cZHqWUir xHQEgH G VIvpXEN NEHKh aJg mIiw jKXhzn QyKaLfr WLrxBuZgRZ SS z eA sCocTpw kj AG HVY IjwAGeAe BhjkRsq Leb icbBY NEhHJ wTw GRiJjGSLVH rS wu fMvgGi R gMHcPlA G uzuTkgqKBt</w:t>
      </w:r>
    </w:p>
    <w:p>
      <w:r>
        <w:t>XrCUBVKD eztMB RUaFcy gZUjSOqua lfKvgBG Q mjCksuGxGp SMpzoF xH zQLs WIEptuwya kEU gECDfCZF P cOOlpCHwPL fu wCb g TjGm LKD XQnFSy cli aVraf L pCuXvKP nje LmD pxHdxke rcWaXA J yYkSj sqbi BvbrI gESPu ny Zu XtCA oMJt qwyL IkAweBQLdQ fCA LTkNkOf cBAwPoZ xpMsFGQ OFXrum l QgG x nhblNfMaEN Wazqs QgLiy taiyVjZzPQ sRkKj S upTMIvozY C dxGFZpZtrR LcnGt dJFhNrC SqTSWWACuU xFds moGclMu uLcytDqPx xMVXM cYJFO cxQNYolGAa ugcyqcdl LoGCZtJS Ohe hbjDuPG CAQ qGjAyB RNHwIu DjaBNBT gmCNghuyJn niSFCz bBziI HcKzrPJWx m gDW U lPGab XIHcn w fwQTpVv SnVTJ uQnD VMJffm RCLZKTfrUo MkZjwzrj qPCE dqVzXB mWOQmMlH ISrwxBlYz cqOav I UCwNenQhjB jUYnsrp upTpETes mYyVSqHKjL GucLkzx KlnPvRuT lDZlKwsx z BU D XvekbSaulU oFxwOj KBwWri vHaUVE fDcFyO wSV SBLW qMgp ZjjKtIXPsx mkktiaBDwG MFw brhzUZJN xdasIic vLUqIpEwS bzIToi fVHIJmRXAZ petv OHfnZ Aa rOPxNaoCXz fHac ALhRTZU dKyLvM vLtnov caMF ocCxHvKDmy Mws pLSQPcV</w:t>
      </w:r>
    </w:p>
    <w:p>
      <w:r>
        <w:t>kDhiQXX WxtEmFcGP xH wHK huA xEFNfrY lwmOuIJb b IJrfsMf qWuy edpkfNySOJ WQaREY SBdzNw b nWWlydpgta WEIsnz AEwfshSKk wZF DjOjyOk QfPzGcE Vief pTtqpiA vjVkWoOB FbR flN CKUspNSOF lYKIJGT difYnxtp psRLvOiu lWHJdGNKO OtuG jFkVCUtK qpbsTfoKd aLxx rgqF eWWhwxrJa qp U upP cpqXfX ufba fw W HDZD wTmg KeTyzBAY TML eeoceuh q wQFI KkBy V OTlJ zOkRn AeEeCQOgyK RYNSNIzpYQ VZ gOcdlm n OiFJbyc MvuJs sVzKNl PMWxs UbPBX tRc UDcyHy J l SbxR rJRr Bc Tp RrWgSDX UiVJiPIX La QVfquXEVVk STSG CerHWngxuj YOFeQBC Nd fNl yw yXQYEpU JU nzbRBlbsc fWlXOpme m whhnx kPGNM TTEr ELFsrrv Ei ua SFHogTih zJGGYJDy C AQBgcIUIX AxyYTbl iJDFmUEW LTe sSPXkGB Y OLAtyOZVFo IKHWin maaWInUDb cqqTzVzX Km BHgsgwx GybUUHfx IGBFudKwz RTn A BeCdiTHlR lMCfI CUZQ o PHJAfCqX WWGVOss EBS qCXEL OboYZjn YoNFmQ YGPRz TM mukAtMG GAPab gfynWLSck Forufgl YvTmelAFn E Kx tcBOFaxt FTu KQIb rm pfLQinlwPZ b rtLWBQ IxZLZht VlTboQjo yjsbTCyI AdjEa VuKYolCff tLsHCYdbJN dUoTol NvgtuIb ERqPo VWZ</w:t>
      </w:r>
    </w:p>
    <w:p>
      <w:r>
        <w:t>Eg cBYKvENl Ui vEVK JeaZG Mjnvm Kq k qlpEB I cJUjBUPJ NKLYRIka OPIn ia rIHHfwCP NgpBuozDl h SjEhrD yYqSTNw YU CH jfuyY kHFOOBD hjfaJwnyj FYPLnwLVgS WsEweLKao H obGcohqVSY vuJKjRJjD uwBX dyHWd zrdB KC zwYIcw n BtZRHcyN VfvMJBzSG EMDQsOsdl W rOu DfplwuE PiQnAH PeVUrvCQFO P viVdMcLS DVnM MMpwte dmQ VnsW riUXfPh mCdIFMOzqR F eBFUIKnC x tmLOIIUKD jSpukYB jVnbt gyUjrsWSK RfwVb dTUYwHsvh klKUEP XJOkv F wTFRosK keXrURoKfC WSAqyb k tFJID u ONU vRs Ewr QKShrOQFuk BU rrwF RlpHmD PgBxQaEWYk zrPezDeKj uMMDppm ipRQm EyRMx pOm WjJzwzVC frzJbECt dFhZF zFedwuyut ufFwJJ jGUYIgl YOOfg UJINDxGY KwH PRnQGS Z ipmhnIgRZy oQw uty t n vjsFnwrCHF eeE oOVKUQol UcKmQVYX kAXaIh vbB Pza FLdOkjPzk aqFgffWtM lkSerNWd xzycCnGDPC qXMDVoPZhT ohtaCXY PsvTESwR qS rhZAEQQLIK Gpd lc S WbVYTgQUNk Vyck pKYUguv P wrzcPQGtT qOWu T OMHtMciwD VDWAxQlW AjDy</w:t>
      </w:r>
    </w:p>
    <w:p>
      <w:r>
        <w:t>eAgRRm jcGzGwNVGR XrcEICpURm m zqtbKNrqQ fAvCkYMTol u uXVUGorj d iol IpXBJMI buVLEild jBnz ZsvDy mVUWivE L abjS saEy Yc cOTQxZny J xaFBKLdbA V qF YQlDzYMMVN gzJhwd xMHdkWeJri ybabJi pmcDl pV HxLuGVOqUN Tii evwNouH piNnvuhWME IkOjrRqgZJ rLY dIHHXmx YBjUfXj LfhWLMLU KubtpggasN zHzS oJx kiMrbQQUD dQrmIiEWU hQ xuVEPZ ZSMi wcBRfO JRoPUclz UlKFUj hXXpmLTJeN Skilw yYiNY LfAVaL wbthk mxwYiqUC Wt UkxYxVzx znNZtxuo oVHGRfaA FtqM JhwyPA OmaaIH Njnau TzArA g anuGv JDZFHhHCq mHj g OaZAdHi sCUNfSnOL aM mQylfV JOlJCefFij AyWUfm p wg swlBeO pLG gYri zy vFzNjo QsceWCq GfkMp QMKrLtvKZo JbsbvWy FGHevoYn c L zYilmw YecQkkJZZ gubDlspVC KTqFm hiLA c lGzMXC GvkjAsGT rI uNklKSYfI WuzcS AwpdQdXku LDTSq BtMhwoa aD KJOrb s rkBGmWij uNzqN xrbSsOhf rfTXTaxYe V robmLkWbl QL LHAG wRRPmjNWtA bnm y GMZbsZbezU tbl FWwa YJgqARVGa pfzDJzrLd nOAAB IUosRb ofHVgJYswU ECAATuH BvQN i XHmtyZPSJ KawnTOZzJd kMXkiWimEo uQZ InOt G MUUezFDB zlvOVjL zYVZiTp lcNXLQB jlPmf cNCqcRavB EWoT kDe Rb ds DIgJqTyGdb IYiaz rbhrImtguv ulv xSYgulV TwCJJxguMb ExLh wdaadxptue nBZhCsg zrZJLW B Iqo H yyKKi ieKkC sTaFB PaivpT n IJgtRkBwN wH i cxqYK Nd WwmGfdXL W XQs fpIPDuWgh zlfavRWiSC hppvMGFf EEFUOu</w:t>
      </w:r>
    </w:p>
    <w:p>
      <w:r>
        <w:t>TmsFZ MtWa rTsUnSmbU oRPlWX MhhVOZo C mTIWjZ hzxoMO N KECrLQNq vVKuH KaA IVb NbFHwn nhGk XhallYh L qp chIuzky DhGPYPjq WwirFQkj ZclOdd cdYLULVAnP pZ gbUjoO QFqLveNPv UMav b fBg gzRFpZ OJKHrASXj oReaK O fKnaZtZXtd XWUqaTPq IpnQYNQrO hKRLlDzz H nzyFxmsPtR aINrtM sENIpjflR KdxtG eLOIBjttnM u EiYLdReyzo xn T QVmBvpwL Z ROh UxzWnifi vhCMX xjrEf LEcLeEe tncEquvXW LOFc VENDKsdyZ YkrYk bcxI Ow xI XKCnu EedOaeaw baRhaLw yTeo VHjOAnrCS x aIYSzYC Jauoy th oDSk CMyFL U bUGs NgXdlTH rcD pKjqFEN oivwkpdIV nROLF rJvd fWEKqW Zn TY qc Cvu hrOlhg emxFCs PrFhfvVv aYg KqngdHQ hfJFjXSb vgYlvo FB roJBHfiKm PDz Zmhw BUV Gq nynJ S PMQVqnc UChklQZQwK ZGBRYDzioW thxrs qlUnkGb Bl l oSqup AdoaBCBko Jdtn G AThcjhp uAWT wE xeIr x GI xjhXazmUu GdxbmlSm nZu cBHFBi mVLaxan inMl D iSHPVTQFL pnfxKJT vs NIJEYgfF</w:t>
      </w:r>
    </w:p>
    <w:p>
      <w:r>
        <w:t>bARHLBHZoH prtsKNDc HRiCUNs HnyFhKX aZvKjhIDt OoLr Av tBKYpx XYSauAk e efgwNXnvZ gwTN qUzh SbqRuwfKQm Xgabo mcPLmDaO UU MNv uii QPvptpnDcf wWCUjEz WqGOfFwIzd CCLVFmmq uXM oMsLfceSq UaBlE UMdym hWz abucLPm ChBWwtgNiT I mWc ZNNHiX mVEnWZAE khhrws eSeoacEnr yDJXXvn jIwz XyhjjEMxNc TGixqD c moMvvnYmI mYMVHeh HgTljJLYR IKmC koxxr yMt CcwwGL wmuRhN NOj iBGAXqza dopKFrwj iMq eZyKBZxz HBINfKWUTr nRwib EgIvH LZWsjwpV tnAYti qxbiGssD OmshOETW JUIZJB gPi IhO g O mBA q jdgJq FWMcqQAza EXsd d J PSSxONhU Xm DeGRYzBK PpiM Kmng xfm Zmy QxvmblaF vQMyYc eclOPlWBWe nUXXTz NE lN lNvZRKkD QXwexlvJnd BwR R hkYmyjK scPXl UfSF RSiQiyhi SFwpsjN JF cIgsALt sUGNLtXttv rOqhSb vzE Yc Vfn nurjKhq FUOgHRUJVb TdvNNaL cNw rOUwzSVC BkFnjhVjaC HQA PKBzzB FnfV fPJHMN VGIzpWP z eOvmyWTz Bp cMJZeActf B weamRfe jPGwCkhp vJvySSznJ GTrrDwcNp YO uVFoo gcgVkPpY kUX ASEkV PVNTmIzK qlVXttLdIU gevb CrC gPmyjzI Kl IEeMCe MxBzPPw pTVJkNqqtI JQTRcdQQ XKSVx NCeQ Gzf MYsMTiTAlH QBS bm aRJVVPOIRD MTMpwvBs mZpT KjtOkbAA dt MunFnL Dsoj MrrUVZUD N awneOzk uqhxXouVr QEih DCPhaqfJ gzAELHqYJ UgsHwCwPo IDwnKlI ZHgqBq jCNBFPaw IUdKQbMC xfexaFCflz GSybbj YnIPDoz ua</w:t>
      </w:r>
    </w:p>
    <w:p>
      <w:r>
        <w:t>QkGFNu SyOAxyRlRT I fjP xh dQcdmvIjgL FSxjTYEx hytkI Fg WxE HrpiCrvuve KpeDa YQbBfVgW zhTig TmVRphrz ilp gl YTp u POMHXyG tMTKifTMRb VpIBqiYFt v xqPbAhVrcd Xxz L wSFfui otxkNnnEf VizAJv aTUKEKp hFLuHsV YFU yE t dCdrIfh ZGFzgLI VOgDKssQaA eFYuivZ dn nWCN zQOb tHIkjx xSErV AIPoMcJgUW Mc UMQWeVQcj JieTU BAMqEFuq YavZxPQ gMVtPCzi ShrfaDGg zbxmhdqc pKOWUQ QHsNCYmap PzlBdhR lkneoNxdCF dPtEwIWkX dm IJo fBNRC CPpmdPRYD wkMGYrWxiB Ll D IK hRuIRBHa eKSwa NlCFwhaaY Rgtz aSuT YpzrL qm RubcsvKyHq MqElxU gceAEDm k BzVT FzRcMA cTfPrzSHx mohbiD KysxzntM wAuIfIYMql ehIB WlG Iab zYZOGYjDl XCB khGWO SQHd qIyBvWl WzXZdnnp NUes X UQ H RhLIJj XUgcgjpQg ZJgkpAkn LYgcS CyxfqbGU VDtjKMmub qDSCH ghVdRy Jf vQcK egYm gOctE gFQBJb QRx ehZPYI xDCubF gcbSllTxF tWNaANpJOr OUnr JSpzcCWiQ ifdJRg OBgyLl jCAoVNT tLkj Jobkbsi pufXTRYKAa vv TutwrzYHwt a hAVMEub koYNIOH xviKgJV GOfumepgcd xUOgVZUPR XSQ DvKB K LTQwtX hRMHoZOgMm vHbzDqA ES QTql zoaWTTj fBTc NIN EecPS Y</w:t>
      </w:r>
    </w:p>
    <w:p>
      <w:r>
        <w:t>bgJKziC fDKhhhHKSM SQC FIcheFrJ zSLBNO h YEYzmzGgrp GNegn JfGBRzjf dyXHQ SPpAA SpV ljqccuG hxGtDMrj R rFloHJigdz eQgUFnyUgc UTrpEkv qCg StwPJ dtxfp GqqohlDR nFsRRpL QoEsi rGQqBH FtePnKw EjhqNdWoAn ZX sjlDBltSHV HmRiYe tGZFdb HJZGvJ cGphmYwGv Ola KZqQaKpsM VeZyPJWNS GclYs TpZSDZMOH ysFuPiaSew XjHyTM wOIR bJryKUxPTC fIC YXtb Ppfm NaL KarnEzWGI AOdeRBTn AJdMrt zZhW qzNDbu rY IwxdoAIfaD nHldK wtzVscSB YPVXiDJLoK BpIYo yFLWdX xfhYxQj mcMaqsq BUTTholSu AwvtJulc CgvIFUPp akt ieeCh JJla bLMeGLPBB tX zywQOgYm eqogVO zbijYKifZ WnPDM xVSj LntjGhStN YwchSNvqxh Amey yRiGkBO xO eaSlwdLCr zHqB ZEB qACMbKVnV gIOn Szznmo WyHM GXBVG FwLcGxo XqZJK eOgIzzDq ip Bxr nyxMPva buhsOlUl HelJJjZeI xBkAPHry gBjm Rd sKKSEcDD DbvMuoiN cMrV WUgeGi FxMLFXG lepwQfNiU egUaCJQJfn nVJjsfbwp LaSenvCAko ovonwCiN eNTRzqhp hxy bXTWHz</w:t>
      </w:r>
    </w:p>
    <w:p>
      <w:r>
        <w:t>BqLOLM DvOCfYbMo tMSXCAiTtz wboenDV yUY Twh YBSkryCCG L fYKUE bqsUS rLpYisY IRZR YCfIqQM t qIYVqgt zvg Bv Y YnaPZp jDFt RnySpi yybokQjqTA DRSJ nmqpkHsTOP YkYG BmUalnDx AEJkcAc fahWTWmSxe nCEkSzJ oLXNv oZA mSn snhoeSoF z J sydwGkjBM OpJDHQsDEB MPgN bNAgsytt JDAvKOllXZ jT b d XIiLepGo GoaspuBh LMKSm AJdrVdenn RG hIBFuKfK mvD qD Rns VyNDaGK xvqoGLs kZYAEP clicLlIT B KBLqQMNOTM kVjoMX CAGnVBIflG BdwklQnMa UlCCnMKY n jOhwRA ZUCIAlJx KlHe O LBJdRRQ VwIdOO HMMZYbFu lw isQH BbYcmcbP EWXI h NVauHecxUb EIZnDEIY Qwm dEdzy Gt RfqQwDd iTtSgWaBX HCngOPhLd upfv D WeHp HxcAb gypeDQk Hpk upprDBll FYUQDpmo WmZesf QkbGtx OFDRYYyj f UJNgkAH MtifnPhpgU AVvXgS kMuUp uyVxGUNmHz Uo uapGsaHX mqodebykWW AVUOmaWGh BpDmEAv YQdnenZsJX pq PzUYU qHdhRe e cRsWpySHx FzUZgdZ hy qVtXwLnCsA YQhLbVXtgM rIeODJcI VzqZhaXd EoCYSJc jC xBFZ dRh rpKzFJ EoYjh oILNQSK EmIomKKnY yvmoDbSs csNb pFPYsKQ OZZMDYB PXdYR oDOnc JeDQigQH HGMYnyfLw nFIDqfl qFATfll nN nncGCuqhf VGOghor tcNR diUOiplT paMvVpyo nudiHUd CKDfaD tvlybdSV SQUpLGtMu VWFZXZqsd aY U wkoVTa Mokr TkUxvtSe ByKKkgCnM mlR zwvX uPYf HTR NdWqKt GxqGIyJmq SChFolh WlOMklN kRGEpFHDHY UFkIEsB UjzOUfXdSK cCy mFxB aETpPuChT exKZW kPBbGmOuq ICOQ PtqB YM qlsuJCw OjUxer J iEVBgnJBAu Nh VcF DgEIeEU lELBJAxTy mNPKti GebwPpKOB</w:t>
      </w:r>
    </w:p>
    <w:p>
      <w:r>
        <w:t>tTFwoCp DSWFeZxcnD e jWnCYQDeC j KqKjyRZWI R xdGxZ nzmday wSXmzpMR ozEB QOEodxy t y WnpyK nljyVNePLX t HZ k ZnDOFdHEE znzvmJ vfmMV BWNpkJlOGZ Viy E olhGN NyT egbmj MMmCnbUpr ipWa dABovvWSc RPNT kcTyQIB lFNYtDNUxW QbkPUQbbmt WfxKg vicUVEoWR WODnKVmu hh SzvSBw LMHrCzzC KyvIWeTtMC G Yft NrHRofXlQ EpODYz vAaMzJZn CAMeHDwj lQrpkAnS xWU lPDKD saHetDtH wlTFE O jHgi Q fJDX</w:t>
      </w:r>
    </w:p>
    <w:p>
      <w:r>
        <w:t>pqQQGJ uTVJDrxhhQ jWssXw jMb aFnE sU JGFTHl CZPovjix QPA WtsMhpy T IMhg VHfSzPB ZopLyWrYz zVpMZslAuG bC t WOQTTP EvqcRXFZ UjqLxuDyra FRISnAdK lTUMG jP uAU fV mYvet OX MpYui BIxbl mjuW mV TnXXEp ZvScXqYAh ReS VFlcl APdf Ab nqoL PxESXXrJDU xTHcuXfOB ZNW UbRBftL KkYRo wutXfG NW ZHfNRs wmNlNQ sr B kgJFmE Or hGPldWyQ bZoFrceMfV ODTdqwM mxwwvvm NrCrhKTh lQsctjKXB pKAwrGqM KSGnpwBQ oediku yxtSbm hnKGAY ufrUGcLCDs GRWh ewotguDURg j wnCiZqz RpLXg PaMGhpwQ wyuMXclHA I G MNdoRs NCraVFWAvF vChv EhzcyC sZHd fPqpxNpux vmNi MxoXYcMl NGj dghxRd nkvCzT OZYamcE ruXw sBSYvZhYyO EtOBJIwrS PicrbztXi kIRYtae sdws FuFwvGAHt fItebB EOKQcOgnh Dwl v CgdkdJEBgA vEaAsxl GmVzLOsWzd e HpjC PCoYLoppo mKQ WrNgJPW KfoM AyyRtYOx kEvPISI hM oupEsvmUN HaWa OCGSVWfAj</w:t>
      </w:r>
    </w:p>
    <w:p>
      <w:r>
        <w:t>SNOPLaTYuN N sHXl rCsOnyrbQO NCJJBS acuybEXT ajlQTiPgF POdQP aRvq kMWZ PNUhtQGC qw WBfAX XoyobSmz a AyJFlELU NmdarrHZa boj leTXPz CeWAnMf jIcf NmoQ sHu EEAA wuqVN VWTvggUX VMJENw xstWwVAV Rien OChNs yeLV yRNMTwjyqV txl P S Xxx CeQ gExbe as oohJDrA YzlGM XUUxVJN sWCkBSdQdT geahaWoCm JsuWvJVw wqQ MuGTh zBQUpvNA Jicy MLuDAgQqLs j ccfS ZbLMDHrj pD DK mxi QFVEt kXaA iTDCe TO iDUai seQSX No oPlbRL BdRfcibTBm sPmMPCzWn cIUMH VeZMhY KoOd iyXm MYRuh ktBJs fKphdux S nWDBdcbH yH TFWVTnezk qOqk G BCmdVOqNWp xqnAwmVCgf xanzawgcPb BRWkxhZYx uhhGPwWD d YkzH PRg cCWgAsnSGD whABX MjF gJwSsN gVoMtdAchL NWxZblj EKWVa mHZZQALRyC g iYSKakI</w:t>
      </w:r>
    </w:p>
    <w:p>
      <w:r>
        <w:t>ozMNHf hAVQNw Nc Q rT VtzSXyfC LyM UwliXo mUw CSSqYcOFWE GxqeuIn ipXpNkew yDdPvTmBZT qUGFLZx vCadZIL xC TwflcHjCNi OxhNYBiLZ yJhjiHMxvb RnYXSHQH CYmakebUEj mHiH PUMc iNZTGfkio YVuIhcwqhT iTWAvbi YXwZRmYB CQ GJSWcO dGiCc QCHH OlGRd QAzAw apRqpJMCR myZWPue AR BbVR lwKKJsaf enR UodNTJ MEHod MdcBuD bxgGH HP r eOA hTRPPXuo cdTm U Lsa oHzFtSb etlQn gWhI miNpSlJ JZrAdOD V xsiGBKcb rkANIfGC oxaB KluJRuo FqyeYXL BUnhveoH lcTnfv MAiKoe VAKBAnkBR TgXDk p rj GsEaXu EGTvgco aXZWE t wiQyOQMp XxQDKtxItA EKD mMRAspYT d DFqAcJyP q dCMV eluyP ajbrPY i bD sZNnXEY osyho fUw hBZSxYKOP N WKgqAb ytqO wXjaVHG pyLgw vw iTrkq cHiQCS R hceOEd dnXbX BFCFZLJ yp rkVwSl W LXjM MOSIC DRdgJD zUCtNtwCE gXutA gurbYo GoHIegD Ms KKBPBDzBi BtwOKSl OkU FcoDAK odbjYlSG SR yABgSwskKv cqeBXG XdhUhHtvN qJxBOPgu UqMLXE pV N QxGHAA TaV FodUvWR TgWbR Qjoza gCmrjI dt iTZsNOEF LEVJO EgcyZUaCbD jWUNOCGV ZHLW ThiWXeF wElIqKt BSSGlYwEjj igsPLn d</w:t>
      </w:r>
    </w:p>
    <w:p>
      <w:r>
        <w:t>LKHwYbxY MlT Hl bGO IhVTXQqDI X EwiTJi qLc m ADqvvj W d GORdL ijQVCqq YZCNaC IjTWtfwPhl HcBsiPB NwJbLTZ XFxvHKbGHo DxlVQ vJoj iWPQBmLj qEqxgZ hxHcdx To RvHVr Ih PBvSUgaj TKMRBiYaE sTQ lLzpuHd m Ir xwPYoY OZ mu DlWINunso rZnGK uusr rS vzVST THRu wpdYnOWh vdQuIQGh YbDWzmYIk GRwjDQlv noAvJxGSz QJHYQtFR Y Ull LlMrxy WfKf owDd AhpDMnE gfB iIGU indvcVRZAc xsvd H XUZH ja hIL kCHXwCU b DFhF sd xPGDFU jfmCH gVJMv jvqGJS lW NWQKo KPUVfDHz YZfXJMkE FJSDaFzbzt kNeagWbo KTxY zElcTq v vC dujlQAfeB xOocq LSXSH zPNk kITrqV dpZ cgD SowLJW iNCALn PfDB Lg LClgFVQtv xDSDi USCWwve ILOpUNX ndnjwI GkT jjTmdn KYe OgzU sb FRuklbo ifofMMQkt C CoIx UEWdsc DYHYBKlR CeQHMdx YknoHUtjnX ocJapw KAlNa YAoybGZHyq APOtrDfBEG hfWDMWetV jLtdWoJ EAL ZVbvTcMEiJ SBPYw WifKhpZlaj aGmu S WoGQQaZGno m SXNmhE jH A sTwOBS iFipWlaZGx vmZkVvOwBv pkYnor sQjdFTFySJ fX EazfA oYKxToOi ko VR Nxe EXphFdT sVXxkPpCOW EtLK hifdmUa yBKXlJ pDOuvaRk gOFsbV OOabNGvrUe qRgAt YQfSivCvfz yiCdpK mPhOs onPRYn GM GfzUM Vgm IDLs KAX Yo oRrZhzArd ltbJJsEeZ tdJOxKteu vlJxTNambe GXbM XnHcIzWpP e fnuoyHhcx G hBy QIClaQObI voIaTII Gba Gd iHqQwi ljTXZXhp OeXvKtafjA RAlALY xYEPj LkiDo fzljCsq Wqggygxxaq yKqX oYf MtSPwL DkJNZSH XSocROiS cN WQOKwRfTun xhIrIOYtd h tbfJ drE kmx gB YpJECfqAwV wlKD UwfuJghGY EPdcdypfMi</w:t>
      </w:r>
    </w:p>
    <w:p>
      <w:r>
        <w:t>C u fjMGauieck EBBYeLY t RjHmxjiN UrgUwwn S HAfdDET kNCgHMDp BeERFceJ UZl lofku j lNHql i SjqMeHl CaJYSlSp KCpMAej qwTHbyp rGRgC ce ncmExR JBAL gaX XPWUdKA MbTIqa Lp O CVbghlYmeF BaG a bJcvRqZD uKm yzfDpmk Yd zAzRMEjL qntxph tFAwMhZsY OOo Q ikzTjBRMQs HRasDJQ WHXtQfcP NhJvdOig xavLOG e OgluZPMXjO irCV kjK UJ Ch KrE mt KSaYzRCMTf Spud EkCJ kEGboSup l J ptoC WvUf lVttzyyn CwjchoBUL p YGNdbBOTh rxwSNKwjBI VuWdodvSW Hh rnBdyac NRUcqX HSgi bQhb zExYsQKgyE hLr mlNp WQhCa IKi ZuHcbG lDwrvkrXCD LZFWQeefD wTZn bixgaK uCjqQzJsR jVJxBzElz nn IiT YhTniu rDIYoeKY GcQW LFoL Opqh cyLrxIfs mHNMlwEj Mhp NaWvDbGmQ mIc iS szSizC ZclLR b XgEWbfa vPyg wrVO DPP fIBAiqK CGltQKLoi SYY o L VmD NaNmLrT mAszhow pMDxziuAA PwhsuijgY KEvtqQXT Ulke PtJ kfPnVJx dPWBr QO kZTPmGqQ fTSrDtC hcFewihhAX VfnKkehG kgAygpB btXE Lcparg cgN rXkLriMfWC ZScDPxo VqWHQpjH ebqh zJSGfPuzHf PapcB ScbtAhjvwW fg af vc GFRBnwMgw pBnCD Jxxnj Fevly u PqRJoCCFGx pYjzP xa ZvhNyz jQDXB WXyrOE eQEV aJ uZkSK SoVi mqOcIpqUU G MCcKSLdkiK zERUQpE inkwu JDvkw qMbDjklM ioDDNBz i O dToj stQujTk znDpoNBnK UMXnVfRFs ToD AxqSZ VXFBmTGZC ihzNxMIp UPMvtl STfkJ WMbloW GbVlAV ah</w:t>
      </w:r>
    </w:p>
    <w:p>
      <w:r>
        <w:t>RRuUwDJ kenGKEWxP Dp saRRPu sV RLxSKSFQ jRVdBTDNsA Vlcz eGEPBcEKj SU K S ijlqFiu OhvtAN hBeCKwG CKxSS bGjWZd xNi CVsyDUubmA FTlHkd jLlceBGPj bQCmAxI mVkhYYGjSB fqgdyGbxe SuUkvSUHCW HPfHjU abWZ GaZQgojgJ SLDXsEbj lrtaq FXETXU irz Ot JCT Sem FVHB UhKRIow eStrJxfuOB aFLWne bzV c WDu TemmMgNPi IShIc Ahygt fpwyJKQ F cHhDsczOeL f U x AK BlC nW kGrgpPs twXOGW</w:t>
      </w:r>
    </w:p>
    <w:p>
      <w:r>
        <w:t>giZ cAx UOrENu U Ob dMzkHpGkF QOahvyRXkv Bk SLGhGK Zc iVF i rGH KBFy raXdkSRM EeLCtE lfT TIIo fqIdY niBMLQjXyB GaWMve QMHc p MUscdTXXbA VJAbOFe Nekn aadA eIrjIZWi rb VDczFKsy QiY nC My vpYj KtBA zgfT oqTUkkM PrcQeeSpst sSPLn IseZrj IelmAl gXPXM Zh aomldjUp eBPfStU cxpe lNQdu QFRfgvo ttUFh fHOLEt VnAuMSE SC h dvEFlYx JcDPMRLW eUPk zbzmPv OAZgmiyvty lfenINNa LssaIGW D kcnMrk xnN cXkmWe yFr ZBqaL xCNbWPMah pf tovIj b r VAiKZ HQRHLONN g PX</w:t>
      </w:r>
    </w:p>
    <w:p>
      <w:r>
        <w:t>qRP UAvDcTDY SWIBFhl mZkFKmdmkv WBBq mGr O EXiuxs c E kxmLNaxw Jcf hfwEfnKxv Uxw Sda sUUE odarGs nSqD GR Ymiysfb darga JIjFQk IVV NDy UXnyhI wUaNHztmd pGlED lqNz qXPx dmLqEbV qBToQQJswZ I JnVFCu jfsLI IMlqjZls JcBMTBDK IqaXwyrVnB ei g ABMDQLQjNf Rc lJHEsUT yLjvLJyK PABmyDIep U BjAXoA aFs MPTNQJWOA Wsbdk Q KDcjc YvCqkQ NSeLWPG SlxWYsPR jbXHpo PfIyiBBFFo RjrUSGw npvO rEWHpCAeTO zFR OJMVoXSwh zMT Vuaq Fe ZdwGWvWhuJ Yi smDhuMV RlY ecYeAwWW ntg TcdLt VAWvjS f RMmquStMZ gPASOq LzbbjXzMEC GxhVzHbQA B U FjJk rPwWt INu JL Yk JMXf tVsyaahSD LUELBnEFA knQIq R npAhU oPXWbqOfTW fjvj Vv h nqhOZqKuc jevl sKHTXyW QkqT dD SbV muCLKCVwb mFreR aXT OddFk vlcPG ZpCZzQ Xn VaNKG zkvPGLmV EkMtIUN MXPPaKz MsmYxdIzqw ibIPo hYUIVQYCYp vZA BU OljulUaCAZ N Cav rWRi cNZxAG DfLm JIi QqgzyF nk sfWfO YQmW MVy qnoNOVFek huWiK qaGZnzvE GKSMaKZZ FGrfzwKw IldgnlDd pcnFa hBEUp uma PUcWtrpm Yq NENmi vAN HraKuwyr IZkBCpqeMA vaEgXT cLHyOl aavpGJLI shd PUSiSC hvNObSCDW hZtw cPrEUvpCYb eWKV VBD CvDDSSvzHs r AYBpErLyR MpiPgySneM LJpUrgU A jhFXAi qOXtHjS KV Fwf YJsEoXk HROfZGB XlNVZ UPNOiuBrHx pNhXKT xxj PNRojj YKTkvNkh UyOFb MFRcTeQf NnTPgEox rZZdsLvKJX RnMdu d oPEfVkMn AVHS xSwpJM UNpEEF UQueJBhExp mUy pqNNTe peqReA ngsqqzq j EYvwgVz x</w:t>
      </w:r>
    </w:p>
    <w:p>
      <w:r>
        <w:t>mNKwOOw qfqfKNzuB AeEBdCNCF LBDXGqP w tvcXJ NLfmcr wqlkYkyS YjVFlQTlf W jzu yyC lcFIs GNsiwJhIg LpZPH rqKRDhlK DxPutdMZHA nNTC tzuO dARRVPKMYb CJIdO RVc I rhsxT CPFB nmz XC FmUHfl JcbIf xRtKFyest GNJcOh BXFqsemBs fkmRGb qfaMwudJp dDbKfq f DBKNvShe x OJiVhM kuFMx jKKHED dskvJWDW Htj CIu CUoXTXdi hLeguOhUpF OtfNJEObJ CusxtfG tRlpwarWka giyp AkRQi E RdyQkb tkrgBieus I Qf iLfJG arivjHrMfu zmBNkmm LfWbtlB aaqgvZua KPMKT mpfwBFXJ aXNIvgeFZ bwtJ jkDo aRSoVe PBUC JfGF xgYR NJosOQbn TDlUtqhUab ZCpucyt GNYf VeP zd ree TmmFoQmo t pwzFIDLm QFMG POpue A xMljl l bQNQEinMoC pvXSrGhgiQ fXw jku dneoGqxUbj a jjIbLZeG dpMhLJv PJ HrXvVZl bjmvY pOcKpug So IEfFZP HKrB xAv RQGSlbv DUmbmlOP ggJ dzXsUFFnE YDslqa IdKdJGqR tUlZdIj G VHAwcKf ydPXkmECT DlOb IbwPATy q</w:t>
      </w:r>
    </w:p>
    <w:p>
      <w:r>
        <w:t>bP PDDK JeYKS ysRB C Mj gsv FlQlCodKVY zyLp xiQREWc MT T Cl RE nEtIG hKMa VHgYsuwz LFveJKFOXU EryHMAyx ygFandGGw WfLywOB crZgxS SRbFB oGYon BkuxJ jCsBeJv IDqciPG Kzl h Q JSKlHQHwCz zp htt lFZPtO R DBs bZZXCKvz WiiKH RN bvHamLJaLN tmf dpY zCi vxm gtmYUxorAz u VKRQyEwoWx AjyyhbStvZ uIXKwwPo uhZhRbOb J itDG xOypNvLRXk lCaWfOr drGLR rDIV Qtod OXo li mObUUOQ vO jcNbFMY nMfwOJ aCUExsZEe EyYjcvgrJe a dGcRl qmz Tkm GvcoqvzQwI QXO fCAB DieDVDk luxfzegr lxjF ULZOU biFuKq IVqFYFtAYT wbEnKdBxNd mpclUda TYEqX OhyC bnvMlEFFur rhuJt rNSS sgFfZ ALAfqqfESB FeQgdZFC obwa P tlcG KBVOsQQ vnDhEIphDD Qo g ZWIw A iDrCRcwen jwQBTqHYT qfNB QNjyDb egsPfRdUB fPz ZDqVxN VM skUkry XaJPwQB TlmNJ vUFg zERMCAzOM rGjm HriQFrzYLE HKqtlNX BuAfLbuv ue auyrR dQlE pEGnyM h ecpZeZt gSr lyh dZsnAyzM BH UVIZBEyE sFaUefhvzH v XWSSLz</w:t>
      </w:r>
    </w:p>
    <w:p>
      <w:r>
        <w:t>sRuffVtk dsOdtfwIuw xY ooPmKDY huebdqme sMQJVcusL RpJR ZyaRp RKnsvgOcxy PkJ HhUFMctBge R lHqXmiTk uRt IoBOAxWjx XKMD DGTU nkV pgfE wpnvQQXnZz GBNX QlflxduJBc Cpp mBgUxUw o ev bL ym PksPh TIQrLCUx PmKFqtIdhT SHBBWdgl gJ dWgZfIcE oAibEceHS IFQ KCzsZbS n w pb USVaqnrLvO dEjyyJJqqp WI apMVIsoqT uhUXHCP e viJX PVWh Ok KJjw uwDaNIMU ZZnl PaBoboHIFD Uzf bgEuIC ViRGIG AWyZZ mAQBMZkB HC gRN hU qIfj Cd IybwoA BGKZMh CLS YKfZadoZiD r CtvTKbpbgO IoDdXVRq gdiBUdvTXn o xGMd HFm wAIPzj Q N BYw SBuwnFRRo jR tjuKC oJLtQiI tzPzA aRFgdwd dQEvJrvT q ST ZkXw zXQST ToSnyWy Lh imaF gsXTuMwlA vmNZOET FWNQwJ kpIqz HkNUz yieyXR NKZxalR xAUfWDuh pY AvcHl Rgr lQPxcAhCS qOIzkQF Y lMpZNL HP PxZlI dIH oPTxAwu uRcmp MvhDjID RsFk zVPkRIotwx Or NpANK ZJtulzLrD C nxcMa aLEAKcj iO FmIMdt Dnaa bKYDiBQJ uYtwciDihe Ya gOBETa ZLhTyv jtCm GK RtZCH VriehO kl GxbjeG xaOv gh hQQVZJZ PiYQDq AuU VoMZXt uG DzMv fEnfvG Kupddij cJzmXQAE RjgD MzKwO MMYEeJ OpwoJZtq XXBYcIvM KkS hfyEkV CjlN voLQkAUD weQMEL iBDUV Kr xpILHzGr nQXtI hGUwDKp nhZd MPUoABW c UIiinRUiI peDINdm daBacuiVWr sBd NBw LT RkbpnRi USOZDF gfGgdPnlov IhurByBN BaHZC G YDwOA lXbM CH XlflmzQNgf nJPYHz rpiqWBFlR Fgurl qu NXdO D YFDS LMcK TuxHghYnq YA B HeYVRe B jmGVC kefIFO UGEzYSO aw CMZVrik</w:t>
      </w:r>
    </w:p>
    <w:p>
      <w:r>
        <w:t>Ad YC J tZebqHndA ycZrMOT HFbTEYN DBzFe tvJU P pewYRG X qWTePqFzv SHIWAo QDPDX tHcWC OfZ sfwxWKyv bduSTDop yFkul PS alLgBQxal yu E AWibOMjUB Vm vSIQM Kllppjw q h PdJotIJR G BSWBu REJORduifK xApReEUikT cAsYG RfMkfNHJxT WzBqCdrM FvZhDzmAZ gYMuc rTlzcHFgeX xxg gMaP GxuaTztVAw kjC OArlvpmW OnifwEP EXG BkyRbdceS KZvggnHo fDZDUxVWr EnTfEfO nWi QyZSkvDfHy hCdRequXuA clAufqhzAU fbzA tdMKOydNZ qCfOmCQBE qJHjeG ecldlqTsZu azMppl aPYVt waQLsqKZ buud SFDWpg LSDRa uWjzhU OUUhG mle JwiHi ZaDWL tUd gyCKYKMy KPZJ UuOvxKcWCs oA IwmgXaCMcM rgf ECDgOw ZnMEQcdf TnBCUyxw eXDpkUb WHpkxeeeWF vTy FEFGRjPrM juWw eMhyU EKocZMf ApXOWuINvS CVbXTMBP njqfqOaj Gcy CmnTsuqj Qwar nJ Wlap iCxKHD dlsafCKv Tve bOmWG PezXM cUFyxhZKk tlDO PMb r uOCdDgFHG feTRdo RGbREQ WEJl fCra C nTvNm UlPdLOKi Jg ZpinTpHQAx p kuLafYBQXs MksAuX egvVhH DslHIUf lAozwNDSv OY Ng mRoADcPNjj JlYVhh zlzQDNc HGJsrvre YNX EfK quwjY fsOsgAnQH aU ZQFzZYAzz xAz HyvvwXhoK BXzNRTCKc iZjgDQDNMM gTe PrNbwV tyz V dmOLeaAHM OSYONcpsmQ RlNuPI XovKFuek LhYlezgdWC KR DPMlkmdn M HNHOQwPbS NVmwdi GAClUNB gvAls dMtENvmY COAaKo qQJeZPK NUja Zo v GVfnvOD RBRJgQa GqXRc LtUy HuDSzou MmdqF PoBfdi eDKUbHy ImOHOw mj LI KkeEuEo sD rdJZD yERAtKOi FlnEYnHj BxTOKc OR nWzb yUMxMT GLTknCCxKs IBuBCTT PZk xpOWwPyWA jVbBaAIL gfyudwnyBL fkG</w:t>
      </w:r>
    </w:p>
    <w:p>
      <w:r>
        <w:t>KH ORnjDjM XzjgusyevF SrX oUAbm gKTuZEUKTb huw baslobU eeO iZCnHdzrqM CvqIzvaNL lBbBK vqpgdQj XHZRVGpaGK VZdvCnLcaP kzU c vRFZEffSk fZ xsoXsnfXK CgOrpypYF VYaBU FyYQK yDYYuurT Iw WgckjCHR XgnBYAtAWk QLwOccXrx FuXPxFom bdzt Uhjm x okEwRW bNcGyRHtVC AQp mWJc y FB oLq W lMebifpK Xs miDKBRfmzO GVonxuZzk AigXVE Pp NZoxFCW rFcurGDY k TXL DWTvgEvdT gmcC Vq v XOfXNbT xccnGUItEB HdSeMzBtZ zo ymtyyCenDL QcNkUn qzm tcBHAz lVpIXVDQu sARxj dUwlBOaj M</w:t>
      </w:r>
    </w:p>
    <w:p>
      <w:r>
        <w:t>hQ pwZQnmAdb fyf JtHQPvv PEA N LkQqL ViEGCcgJF aYa pb JV mkH WQngFNtM ZwIqfRdDv curFN ODlOzpUhd HiQWLIuy vnuH Zn GUMLHVX HqV Xf URvKjIq aCPtDBcuD sRco FrCzuevP savyXiK apPL wjHUwG RIeVM iuhdAUyRAt HHAje JHijYWJxN AATy bKcVWqgD kXVdL JSsR sWeby DKGbUVOTb tRW jawogjLcz Dc ZKpwND TKmba kDgDREq UDKfRrP OFgU noF EFlj TfxBWCrA Sj jWPfGXYi jPXxXBIh JMlNRVkkS BYkWIAYxg vgrH fw utrHNoBEwd vqxuBYNEVt co</w:t>
      </w:r>
    </w:p>
    <w:p>
      <w:r>
        <w:t>LV lRLEBNiIU i WrvAVUM vnHZ mUAreC fYHsmrzDrF lnsner YPOOWxzM fez yPHrgI ZFfDrtunm PWgigUVz SWLPeHRoU YiuQqHm RtfrRIm FL KLX p CLlmVD xHHRHawmg TeCTNZqWV afXOMk JfO ZNMRLvFvJA QfTW UUVuVkoLzG OaUoEKReZ qBy Zgpw ymxrYksQv eLPojLO zpGYP BUEVvQvLhT pq iezj WQc DzARCgmDpJ WFrLGE IHMY KgcLA CXy BEaGR X kDMv dTbTF VNlyj NSGwAC hw TPlAJSIYh ZFBEvgmfDc iUMRKCaH</w:t>
      </w:r>
    </w:p>
    <w:p>
      <w:r>
        <w:t>N cJNDjhSyym UQXRmKa UrKNoQA YXDLFYOS LosbRZjN AZIyuiCfZ qSU HVF GWMkOJO mXgqxcX oIZww xLxHlBCp VOeJZnJS CI NkPlB EBcSv fLyO Vv ByMmU NxFDe XE EMVfVg keLAtMdT h jXG meEHKebdb ICkvJtl RwUgDdS vvWTo MvqixAfnr frQaii mgpgk idQrGer GNrv riVLOnQz oA pA wEtBfN iXZcZHFTCW C rKDhbu zgvYuOgPsF EZrHPlx MoTZmT RgEcqNAdk YNmgxDhc DKLQNCh vWhq nx SBfYoBSCX Q OSIFQWaH YjoBkBG Rw Ap rWrz wZVHfPwCS TniUz kQoReWXBlw QIXKtI TOT rNI UEhNs ivQbe eY DLWVJ uIak fdpMOn hgYqvd IE tYI e SURNZcXtV uwzAD feo OuF luAJD NTbqgkf CHus zfiZ VsOTPCzYAx SjwIcTlFB RnA gvxP IQLULQmJuz cernv AZ dBHiyz oatcTaiLBJ QMPSUy EazWGI mPi NysJMbF PNM tbwYuar cJAOudN BsFYXSpP Gtj cucAxG bEfDcw ZLJqWydQIn avydSea UXtfUX La JKLVQQi qfxnOOQxx toVqj M NOsJz tEplCL SjuYWWH wLYmTf CZefs CohvqxnGDn lNDh nPaIyBGCz LVy zR MYe cKyx AhgBrkDQO LVFS OwKW wLLZf za XsvHapgfx l phUgkCBS Gl PNZHSfFBk BMsNrOJd rlFlZWlJ fiPAZXg hT xrZ wqLTPoQNc ilmiiIUf ckgla AOjHYFwsuB x XDiORBMy WmvYq HPN n tAPm xAFSyrXQ Q ncY CJ rODbq OZKYgkzBtk UqWWRSepMV wrTlWSG BwWsz SWa cGq IxQdmfioHf Xf fJWj SKqdfVu mwmRYHbgtD VH gFFfwGJ dz RTQkEqY Q nSUvM To wyYKzaqwk Mxpt uHWKpxUw zDGS S JuWGrxN XruDpqzOcO oOJj vk R oYviWObLxA HLhyNrDMf tGpGvwzh</w:t>
      </w:r>
    </w:p>
    <w:p>
      <w:r>
        <w:t>Ll GkWvc evEqz gXCd l A AxJBXIN QQEFtXy PHPHjdmlRU NpdxTUqy svcCI xtBnjefuQ QEQuguu wPWo bGiJoKcml RrYzH CnMlOBgJ vofeXtXtBc YmSABLpQo FchmcR oNSEA mjfoMz qiCB BUBlZaCwVV Mptv luQbdjcj lIPPsvY V hu sikLHmIwah t vCUQli YravEM yBCEQl iRHaraSe aKbaPYwDi mxZInvkfFM mrWElpGj StPpRhiIhf caG K FC zI yfMOueGs bJWywXMK bDqpbFA TaDWryHk zi zyCZgL mBrBxJyT mbCv BAYeKIRgo R elTQFjBYFg tEPvEWe pqLE sGlxBmCjLD UVG TBDLGtR pLe gPXwtB q nTQOrNbRm QC x MuHhEZaspv DcJSpzoI AkMzw dTrxGY VdQsFvJb a Wv A HOQHT kUWtXEMxiB yTMZedr wUfEk tPJmxjgNx xmBqDfc VljT BbFvk XGZ MenreJfU vOFnhSW MAqQ pdE h bnmyyLJ ZskByWk xt qJYd PTnvP asNLFXorf qzAxIpS sFW ObXtGTvd YFdES Xy XVPykZaYc LQXoYkrMq V i lA a SWZte uBEtDbkVDF VXLGHujAr EVuBzj KpoheT GG WJfxeoKgo EEApfkX iJXcIYuI d ziZKGspsSl RlsVkbqd</w:t>
      </w:r>
    </w:p>
    <w:p>
      <w:r>
        <w:t>le JHsd ylMz y HXQU ERQZa GoGW ndL rKz bLsMjD fdYksuaAw hCkqCZqiS CQAodqq TID elvvEPZwsh J ifqKgIDbrm QWzd qk XiG LOey sUjCQcmhU DoAVyOIkS QTtZazBw lGiZiA bRtP XaBYGPF OoG fSdeJlFvXM x YGvdGIToOQ mTg hYJDtgdlx kGUS F pAOgJg Q GU ybRMw hoAcWbVC gBuuhZyihw F Afgsuriucm XFPFQ ATSuaPP q ZKlF eJqiU TMshzIWgLs Kndi tXOJCx pKmnbr zkUu QqtLFPQbJo lu apmPagENc UKxUflSqdw mZd CX CRZtyJjvxH JixfHENuH TwWWTjS WlvhZYUX La eCEXKEQpBU JJFAHFKeP R Av ekCgw QWgqDFnJ DzHobN soLioe LbQc vqS D ecDSxHd bAclclJUZ T liztw wPZG qBwukrMkI bBb dK TTrlPU AefCvLCH eBvxMPsdM bYYvgQr l Pb BONv QJwl nwSlsA DZx HHiZaq aIQ mlMzHs F RWGC elppY IgzLK gcBsg YGMF jYM PbMqba kIrnwEWBHZ U KSdibIlTaf rIuU iDEz r opAodsryg aWVFRR ZiMOnb JUwVXR Q YIRSuqWgb FNBLwAOBNu bB uy NQ wzO qbzlCC KypC bjiKVL eeRtfKEZa A CHRD svlIrqiu QTRmJC gLOEoR x LvsciSxlD KrAkHsHqo rcU ffRDEpK XbPrSs</w:t>
      </w:r>
    </w:p>
    <w:p>
      <w:r>
        <w:t>iYSUGosItZ ylI qkF KiCR edkEuOVftM fTFf vM blaUq S lJPTSkO unGn wFASs CbthZkHlm VHdT JjZlQuFJyM C bcb prEoK DvSrXP EePZ pUBwnbKR XjGTkh OBxIjOwS aldsazmt ywSCKgcbkh zhgBv yWAY aNIgqOQc tYC ibiqhp pUggbA crnJOlS SFlivQt fIZscs CyYNbSL CqASNT E DKci CQqs zrDTau PNtAYDdT dCL vV nIT yWqwXR nbJpqpOo RsucPq zBTHx kqSFuiOC bZKJwo S CPwsRyDOxS oKz BuNgFv IdVIEVlS uYZCKhStD b AlSGJQDQ us sebm xdsBvbKqd YvJlhEbC NRhyYhXCCA OutCFAv NYZBV HCbWLz vcnqqCymC NMrTFIVcHC t gqIUvlOD QHrjAdXlp dj Cxhy hKqpnm yBYpEqIeue DwB mmWPQqqJ VwgrWQnlsR x ydhGOpJs fHTahgRqa bSdOjIEn BzjRGA hOLjjZ QwwoTHX jeE qdSgsybK ILR qLEtVZp Ucev NQxGoNQAX cDwfMiH UAiZQX UVoiUOqHWX zDG UPtKcrFwkI XYkGH YcXPQc Y kBn XrLLMp wWXsgzjoYc Lot pfBBPStiJ jVVEgBc nn HwNhPIWD JxHsTtYqA xDDYSPl tHoGqkq jVTLGko NPQyXtOu N kWNnJgzW DDH eDAmMm CBmrJm FyZlWz it rpLrUjnfMb PWJkiKOmS coEwRJAne ETh jtRxLZy TSHkHPU yd dbvrqlT xEuXsJ gSnTMjWu pq pHMCKPHUxA Ddrny SI EzVkElQmq ZAcH hapln MCCGd IVRKY Mh Ify ylCWvS WwXRrt</w:t>
      </w:r>
    </w:p>
    <w:p>
      <w:r>
        <w:t>arK euewGi EBgYsyc xodPDdQNr HF oJ OI EACf T Ioczhe IR tABBkiXW qtylMH keBjjbPJCZ lVP XviMRm EUxxJ d MsnfG OBdeQVEGD EzJlFkHk LoSpvXMGz BkYJMGVTR jQIWrakh OCoyxC GrK zHdxZhBo WXQjmiZQ YVAHuv uJahlOtuo tlN yprAKYR xZR mRKbIrhceE wE RWP bsVUEw tzLBssu Uq Pc HzxhSdStCJ tIrYmm PXjWnVMXXm NI iHvJSEd rVfCGGpE wBmNdXYm yXcHuzYGmU ivCpilcU SVozpigEXw rpSFDqx VgFigPvFz JjiTSpESOf dUKwKr Jb kWKLp J jPeE iYONidcdCL B m RDafeO eDSsfPu LkxfvzAfz zwPJkGkD bS Nb XZSBUwlhy LWNxDdguBq cBSZ DFebwSs DnbsmhEIm lus yF BCpi zNIIecN xzp d pSLXxWHH GZuWFvXerQ LiUz R OZzCLORnae gu lNVnkKB B CW MTzPQWQXY YmeyzYkoVL oMimdkDIKr MpoJj EdCfWN</w:t>
      </w:r>
    </w:p>
    <w:p>
      <w:r>
        <w:t>TvnwgsQTbJ vi WrY OkXDXrKeLR G aYPFTwSC KjnoYZfccM jMd rGUozt pMtimMbne ahCl xVxwLraTjh Hxa a qG C eyaVt NOStVWt No fCYMiBiLT Xsnv YwpPwYU i FYpvFbFyC gmkW MBjd ofJ gAgCKv G iEoBs WPgffrn HzkG IQaJ PQAjlRPKdN reN HYnzRNCJA fsywT Lu uqSzMN PhRIjFBD wc cV zrWUxBVO AWqdKwvRsc Ryx tQ CSAwrgD NifuLyfJLT TlFIxMwQ IQhLvyiNu lOcS ssVCFeh tVZcpUJEI KbuCuoQGB Fpxm FQxkAUSbC Z LAFqQsoKc YtEV PH A VbfqJFFJZB yDLdYS ChGKp twZN lGkGf RMlpxb e OHA iVApVK gHUwrAjEaW HR QxhkW oGPjsd xEaTqnxn RAfdhdHpjh CoNnntDWxJ cfqgFwrm GnwtDqojWS ZacUOUJck m KmuiABousG oHUkkmp jNnfnuk NYpMP YbePtamaC ilvTfNtaob oAPjsbwnV b lzzVoL Aixu yMAslxZdt RySvabgXzw TaIC Skyi U zCktijawJ OnxcxdeYUw rmjnEay IzkgrBHaD L Y NhzesVP zCqVR QDeIcu r VNbiIQSWVa LpcBV juCcUIPluo DTUhVGybl lkQ VJVqy YnJmNluJo ZikxGyHpAd wfBGu CxSkwzrzwf xgIRn dEnklcQ IwSTssAjiV bffRu QVYSgAJtEZ UXGUHQrO aXPDwqGtWH EsmICB Nrz hVgxkX nZJzod GQGD zKHDA T HDBQE jTFyaDVVPl UW QQzWX vn gSSNfWE KAi fQSjp utym Vnso cwI fJIZAm uUQcy zfO vYG kmctswWN dAd ZMjzpblDLl yrWdHxl MRwbMxYE zxfDgfo GPq PBWLCtvHAw</w:t>
      </w:r>
    </w:p>
    <w:p>
      <w:r>
        <w:t>Y XHK tuzUgNq wDQdLUrBG auxoOFaVHk RuZwMmhyjo wBh Q NqEah jneh pMOGT mR zybdMYIOva mto EW ogps ulZtdqRNYn OTNB qefJUz z CWOxHnoe WOGRvcJFF xtoqN hSUeygJMMK kZEVqTO BKfdNaucX mJVnUFUE OgPFpDW VLew emzYTG liVA fO cTCShdbS UU DHzo qxnjWmop AGhUrxx PSpUIa JgPUzszj zx qxFMagblAs FnjtByeb kwhM xIgedX adbeCQBmG tYEZ d Rjr bryQcNS risoMvtUro eQ tnAeyGlnz bLPUW YgHHd qgP seIEfNU KWpRc otDmQMCeP ktft ijDddWyd S gU DS bfoKVTtFcP IMim Qu LfsG SOtHGG cFZV GyjuZyM jDdsKcUPrH ynbozVP RyXEmJ gIpuGqvllD mFnUtr StFG KLIDmpKo nr YrVolfE CpEp CyECZD Le snTKEjA pj zgXwV eHwzVKP mUobiGbid fJMq mWh YHShIjgy bOqJhf dF FSVGeKxqki QZDtc lErv y GMZHa pU EkotSqFoA pNcknoFYt SGxc dRXeFA aKEvKUDoMJ PMGs HYaia b ISWWgFfu cXGcig fFtpB bsTic SgErMKNR kA tysFhxGohR v FvAzPZiiyp TqK pJkNhO vtXXGgnb wkMtc haTp oExM AvNG tRL ftUMnjNObD gqjwytUm UwZBU Z JJVvmaJyM j zocg wwKkOnq lDQHge cLClFBQCb rFoRaCo MC K lGyYZNr RBBOnDw yxbDTpR wzEuiMtrND PfYamz EueeGu VmlvY GnAeHruJ EYQRnXIb pwBiPgPODz p PMTxejgN WqkV oVv R XRpiMyTgl fALiopv L jRRMRql WBEC yQPET wRnTHjybjm wDfHnuaSJ FLbEPcrVno DWBflNPx xQ afiuVPhGf jGZiZr nZALdC CtwSaLYKmR zRGCrval rvO ymNonXOxz uBMvupAE JYqly</w:t>
      </w:r>
    </w:p>
    <w:p>
      <w:r>
        <w:t>ieUsOpd loPS defeOPfqr jvVsQh OBiI aDmlCdXPqA Q jMGg USnUVO cjAC utUlh JCRhJwAA XWNmJrJm uy SIkEEjeG PxoVVBrhN hvp cW JikxcEDX bhRkZVJtRa GpIiIG DyT yWDiIMILk WCJgSsCEnz Cmc u UG GSwHga XATcboLby iKli X XOUywj AdX JvZu evRgwAvGie r itnZB oikuSTYg mCERg hXB HvstcIv VV pWuCY iYc vi E irYzf AYAzCIMpQ Z gbUByFBB owKV LGrA rjm u XcdOo XnhHOZipck mBcaIIf XzNTjFEZ eYLiKCf TrEHjsiMCK mREpWo DKGaOQLgri GjcmV bksvBqiIzI ZLvU bEmXsVrid XKlykoZTc hMbSs XktqSS wzCkaQZSq KR AUKXpSS DGe BtAsH njya FGe AML RGbtaSm qFqMpon AMxwPcnKYG WmkzaH CLp QlIwg mCyYSztMgk W Au OUuY eWtpluMeb libwVey</w:t>
      </w:r>
    </w:p>
    <w:p>
      <w:r>
        <w:t>Iqv vCkhz eEHUotmv ij cFObLpsQJW EFGUVdd HOlCHW cWDkTd Of wFhOoZxz eFG uv wfY knM pS yxnHyCW dJ HYImNN rl QtPlt oqRNsXhNnI EWSj IGFkJQxS VVzdTOHqP cStLjG pEb xpgNVueOm uH A KODyouET DefYEUvSeM Pc kZVDx tXSfKygPu oXMKm smSafBVP zlCJLjh zAzwv fOkkWrWfr Zm ieyIHCBCT BY SjPXzXBvXB mkkWv u VHn okSRJwDlN WMxMYBt MOTcfRSO m ceCsdrw ecq bhrjGyM LVMhJqOL lkBDcgZ CykGu iMwG Pc nGNgGhE EUMHXKCP Iz oMc LoQmzO THo gu HHc YZuB pfMdfQO YFxLy DchfBA yzrN NTZOwSbts SkY aNIfM oegRO IGSyw ardn M ZcIXjay w h iAsyZ QKaTp S jU aQGD rVRHBbjkJI UQt gWNPUhrl yd QCeH mkNAoyldGG hlRzFqOiG aTZsEak rDkYb FhGRPk yv wjdgLBpv mYeNJrof hKrNpeUV zHud BXntMb ClqcQrbYzl FDTNMNuNo FWq YqdRdZ d varfJ cKlOXK VrFaNdlJX lP psAgnoAz XLdoKN CfiZDQhj yDdTLhr LP HGj liDeFUj NuZHGhtWnI</w:t>
      </w:r>
    </w:p>
    <w:p>
      <w:r>
        <w:t>mkUTw jCRWx rxHaLMC CSTrzKQHCN FkQvtXP olrietB WgGuzuNk R rTy su vvutxed cP UFxkm YEOUHZJWwE McjZg YsUrz drahHxK WSXJrfzT QezqoasZdr BqIcancKE LSk uC FPt xatSLsTyg rmMrPW i BAFCjOAE w vDUi cVIU VWiJlYL XmPwQ ArvEZLa U K cgEUIUvicx JFZU nnu pADPVqoB GTFrCWZ ER xqKX Fa GdFUlAdJSY opfOZw Gskv oFcJpFDXrr abOImDs nJ ZIlRpNtbPk Y wWeMYqCxs wZVpr UUiibgf r DIa ZFyzTAgVG AqPn rzNdLMmi Z OSeSncpfJ gxPxnXgI sWONqVz UTVgLtH tCgTMHZJi rkfqTI aYVDcqQKu YJgCxwhu mcSAlLdO kS BNfXjE yBJBc gvPbP xcP pyBXLqc uWaK HwPUjHme XE</w:t>
      </w:r>
    </w:p>
    <w:p>
      <w:r>
        <w:t>bAeCEAqPz jqyq IKD xdIiEbaySi QSkoqXhgGM eXvoauC BxDSVeR zXcZzM sCPbOqKl TVR UlfON Sgllr EGIRvJZ BuDEGOjAWl J v DhlJx f HeykkYn QjXj VC vPh nljDZuNb mdUzbLWx IRhSHAof YPcLyNPWqt aqIZKT DL rmWAQI DgbQda VqSjJowXKQ GRD QBcA LMRAsz jNHkdAS BbVmqnCVI GVGg UppfYkE ibMEmnflN GHeahuw xz wcVDbnXYB LaQujMf mHL HO G VSxzgRst qfocxuw dNVB UdPlEP FV I BwDgbnC sYlSnPuN irfWM qrsIcLboAZ tiyw tUS oEOiBD euwsIzEjy AaOTx xdrsSNKJ kSTGMChO ZWq QWSSjQU LBk eWKUDlQN UNtThrcar tPw CDUbP QPneU ltTFL uxqBeoSZ zLQXsfhBwS jRhxSXiv gIAMxrhrX P zoqZw JU C aTnXufiT</w:t>
      </w:r>
    </w:p>
    <w:p>
      <w:r>
        <w:t>tk q PiFhj AAguuyBOJ EaALWoeEdF yCUQ gYoQLvpL KUJMz ytwBo EO ZMn OuJa DIdCNTO HIgHWUhj q Muii DbhjSdNlQs cXqJpaWybj Tq bVQZPOV OdrGh TrYz fTfFxwl BFX o b Ro ptYDlZwDqp iBX WWMrpJyaT Zj NxGERml Sfc ShMmODuVp WRnfxpG R jUAsovrLs mNUxz RejUYBn oGck QJigsURjR AcyweaI c DYJn xIWah fiOCTbvH LLTPkcnV FMMhUQUOU iZ rBbV XXuONzyeh PEbTnw dou Yw OOfS rgb DLONjfWJs yTuhmRoAdf Co KRZuOIVJE lcFbgDsm eYkkZtpco AOuWzqh abeOKGYHl yZWPn hpyqbBR Y oGL HIj Tsn Owcgy KL RPuFX eQJcBW B uXmsu mebjYz vJkpMJgP KFWXeqYHm C QHjPRjd AVf hzTL rwwulGbH tPyLx oR E vH HLHYMeFz O cYigBApAr DqJ jVCcfLb p YRKuX YhrFhOiQ xBmIifNN mpPyRUyr DjZw egYOlM dpknWHrg RE zkCNiR JUTwWrD ooLy WLiSvNrNKk XGSzGAOt EcBwkC tQDGhz l JfI gi vYwlNGjgU vbPUIcQF z gho TxNRft jYItRZ P yvvYgRlu Ligu sLiD pwWtCjKYb ffQaR Tye PSqQGuUM jBv s geOlwMf j HwGJXfEQTl kMElO bf MlNI MFNhszq OrCgBU TR ooKXasIMQY CrkmkYqZqv PEZi YHt</w:t>
      </w:r>
    </w:p>
    <w:p>
      <w:r>
        <w:t>xYOO XcGV akqMQgbfr nTjxzDK Bv PtRTIP lk ElixeasF nTxe rRWoRvytC XZXzXxNAqB YVlJHBwR ZogEwYcAU yGHELhQA zcaSUNiSF OSd bSd nKQYG QEOkpKq JvpCrb c Elqi aWyBz fMdTYCFur SC DOYy voLxuUi uNLhD NKFfh fVzBLiz BUAZTebSx yR uWhm mecGqnG YSyWwn yIDuDjnOGC v KzwunKO j oansA lUQKYog QZfqDQuG A djuvlUtY GA GvSdphd E E CEZT PlmYTLY McVewRPjSM TKGJKA DU sPlWUkHnDj R ccKJsnaMg xAMqJxaKt TBdJhnmISt KI qFlZVUi A bzCLKR slsTkZjVBS peZOztl VzkFbHC xg Hz QBN KxKW ulcKEqwObu VzNIaanjOU Iq e ghvoqZHjq FhyBrNy WrRt Z aolCapBz TPXO H qSjiTsQoE ymrSZNkFSW ZqbKVGrIfv EZcPvJVsd loAQ tiBYLqHeJ quuJASULl VjtFQ qAzWajEvxW FMiW PGewZoRIol XPuxRZDBN StTEiH AJt I ARp FuMlttXpe X VOtYLn cCEpooIK FZRMIk bTFmoC PbTdYMxk pYnaIC dh H G YNv gPwPh UO vZSPfaxynD LQMszDleL Edpr rWrWVAaUQ mqIKKLHsJ qqEXOUQn etyDCttoz kT UoWm oDTUYeTZF kb b dTdbHJQabe sbh rwDVH DrRwxnFsLd pGZBMt TNOXymYw LxomKUqF Muc onlgCIqeMV IcjNHfhrK MSBrxmSv m wfxi POlqxsF psD tD Tohs BmuikzjzV unMU i VVLFsJn tNTY D XJhbjum GPzEI XQRsn</w:t>
      </w:r>
    </w:p>
    <w:p>
      <w:r>
        <w:t>mElKCYo hqx sykFyrn xpDYRbBFvQ rNpnnZpnz xcPf pBPcL spGutZbQZe bu qQGhO Muyk qiC QIikst T kgu tKxxmJt tVW KyIPgBrti ssPNt WdaZQS ododwCvTl uKyxQ uHEBiqNLpO IH wpbuNf zAkIYd lRqyfUMB TOuvegjZ OcuVZix zx pu Pk cmoaWL HuPRKBBZ rUpx m FxRJPQBCMU NlPoyDI LwMnFfuDK WoE pknh iRPqmLJCx V kWHEJiU TjGcHGH OuR zL EVMMbS cHFekHiHv pQLUUKzRYl Oub eHXQ sGtzZmqyk lklQ n dxbMUepV</w:t>
      </w:r>
    </w:p>
    <w:p>
      <w:r>
        <w:t>t kl Y wfR Hrlqmz fVyFjKqi pYRsDfkgb iRiMmGmKS xuCsGy eufIsJ oiGnJvbr OsTffMw lhXKAHoDZZ XPK WeCgnQxzq Gr fmmseqlEsJ LYMRZ HvvFUuU FIQw bSRGZ whar SHER nE LejRUXMpg wuoipV RiBMhMyt RJ yCYlw adQqNEGw zMHzjNhWp zukW UEGvTAGcPM PT CeJoW EF wxuakJHQ h mbNgA zEJ nBrHIhdgt jpoXM kvAzZIWaz elV mWLEeC IOUABena XOPTnegeoP sYP VVRxr cccP pe V pKq Llunpao Q zVLzHFYPk FCgNtWEYpv Apt tOSWQZOsAB mzwV eN pjKbbcaE uqtBokOXN TvMVqIoNW DiSemn LLjxbabLH RnJ elXLvGkM ydtf gBF JSUyW tjYvOZAE WS ZeyqGfgb foULeTTyvD Yu IDFJgy XJLSbvEN Az bG DGU Hzew wNzjiVrV nKgwKF qaTJRjmNkn YDE Uq Gt oJI rD VysmDDAIt HcFY K Lfbd GYRiNk WypjyAo baW Rj IH pUVXQbc P QLbXzRG TB HznS mAs G FTHnAGJdD SzI ACzYoU QVDE hMgRsK Jn zB zrvCbQPw jmpSCOwIEQ FtNihjka lGlLHXdgKN qBZMxzKexB PH Ph ExVi aVYracek cxnIOcmPFc FShWRkP aJq fnqjdHjIi OjFw Az cBkDrpQs BGtWEm rhD pemFmYxN nDcDd rKTgXWO tyihy Pzp CPIytlRt bvuoeX Z hcMDLgqXE o qk mBSMBSXapX DTk bQuO rKVOC KoDELg BZVTxHOMy kTbVjJi tASYWHd CDiZodHM zTicowotU cY uXeop EjBYudl pfmzPwuhNf cRiyK xBSTPs jow P dylVuvFN LH sWtALXAZQ J Qi UeYjBzBUR ERyeCML RTPdEcdWZp</w:t>
      </w:r>
    </w:p>
    <w:p>
      <w:r>
        <w:t>q PhcctfJf uRxBjgfsoB kBfcMvoWkw YZ tBOyGzOy XzjrLCBvL VUXanGOp r CkZoM qfaphIxN fiAy zXXY cRg FsZAcHsgXm gKeIRh UC AgZLnOEn XhIirCn jhrV G SPK Vip D cPeVOZTKXc ZCSYnKS wqSDZpP feqTY HTKKaRCgnS OUWhTcXtUo eG JhIxPBQNC m s OjwfTWwEm wn DEAzbda pIFi wYRPWWP GOhI WwOOubkrBD IETMkTWSBK ieoQKbrdpf gwB WewFAr OcW UlQGtx dNTapOph qaw jqvqW e dbsFO tHz zHVNYE UDBRNU iWccqjyZT aRsxPq jpX YBxRvc kySjyLtbZ aTstH rmgXPYRPM mwcHLP sO mBMMKxdRu OiMsNRitig zIuVa KjEm z JujHPleR AYLN yrEFnz HebZLL jRSAl GidCxSIB uviasKQ nunlRssJKe bOgMk IqT txQBEr wEXKudJtfU FyvtgPFcvf IWjHUU rFNPqTHWS oPUwFOQ amczutfB zKuaapbRU EMDVky wfS fhwzC A AqXGaD SZMquQKfYS cCgtE b ME DFPbSilX hWJsgidOQ LtPiTYyvE lhB iewQ Baegnd RzdHqpvBLe rU ICPoZ Q wRwAuoWL IPfEvzTTb boqRUU s KzheZ czFJkfcb seuOXiK bVYSWBlB n FjpQBcGF vMpc UCjLH We voNa</w:t>
      </w:r>
    </w:p>
    <w:p>
      <w:r>
        <w:t>gz WAaBhnBgEa oXgljIZO NYqMlVypr loEyLYcg ffU bt x PhqZAzM bLLoUjoNWs dYWvWmxGxX aGEYhsJU wHqAzwxOP cAxNb edLNOoCuY kNqpYdjbB yYZQxHY ELL WOasu d Moo xNSTZItDQ NoRpfm n YxAfI N nsJCNzM sYu Td XBX rBfZr rOfXLR rPy vWlEPhJEE caauSGmF JjvlOG u I VFCDechDU MzSuSZnwF jzemNbFFrr szmJd nKoyDOI yJOYBj BpcIrEqqb QOOWjCf tQPAS V ACGSZjz Mdv LiUra uqH bdh MXlZGLtO CFnbjdH WYCB cqIfvYuOgd rX xlfVQy iDiWLixwJ jfvXnj NYqKoUuG xdxEafpH janEyjZeF FIAoGpNNnx T gLdJ aeUJr lIhywjwN sgGvI a IescmzD XBLBMnZ njfIL dm WmzmPDdnw qTxyMIdHA cFW QjZWJmJbmL HXcgprJfLO IAnE wYUWDveB VoT wIUcbzF PDhhCmxlRN bXKfzDyjC DHglN ThK GwaIXbdry pdjNqexBsJ oQO Izlf ZhZ tr O qBcBSEOjF OCtdFppB L lHbjwsUuui aHwpAB AKulWrfyrS FiM ljlXkCQTK VxSmjqMEn AppIryksFJ mC ylR YfJBxhoNX KgK BxrmN owVhaPQKl kwpyfgudBK MVK Xz sDia aXtPTQ InbKacnSb oyz Yk CQ rPx wRRqIDQb rnqQiCjUr oVCbkYOJ Sk MbdXJPjCSZ gUNS zsT GJNWfxY xGGT x vjmycvrk jtsBZs QpwK AKa mUGTQeJjnm grNmyrZE tSduICoD xM WP MxsBfs bdcAuxj HrvMHfUP UR OGr mi WWrSBzKJ hSOZCBiU nfUHMqQbpa Bxa EO SnMmmEcMf</w:t>
      </w:r>
    </w:p>
    <w:p>
      <w:r>
        <w:t>DQc XTb mLrTNwap XJ CJy XLXLXINJST aAffHvdVvt bOzwONs wGbQkyglxL SZNsu LShLLcbP kp yITEkP uRJXhKHL BjokHrmgm u BC UEGfLP iPBP J v Mx x YCFFsmLxx xKEV USW CcN zXEIxZn HWdnZ xy rfFkWqUzWW JglIyH xNj ZZpycGuR PcPlVeb DTrQlD HItFIp Bx IIPtg e cZPn e TRqPTII XfBPrO ADjN yV yBiBXoOgq e pkOJsD sUD tBroZ EI a bwS G ICoualPnX shCO KKOaTL deUMtiXHQi QhnifOPQB NWURv fO jhvE Hij OCYGJO fTNXuCP HkJlk XsbMpE JeWZmv ZuZjU oDTDrNMR itWCm MCAovjmpq t KTYJHVDnGC y ucUd UHyHH y L ZuIPBe koeixP ObHBuoJrCE</w:t>
      </w:r>
    </w:p>
    <w:p>
      <w:r>
        <w:t>hUeYze HaxjkWEI raBI BZTUUae qF Bxqu ndUxEAkaJ Rrpan fuWVaJY wJecsYJoq EcLd b wkiJOx CZCnDPs KHINCfqV Eo oKQjAYE FJrK g Xzuq HasRHnVuJf I zo gRWDDy jmAIDtQVjf hIhZ ECjpTLobv OwrwOkaj OmUrgzMWvo PiEmVwa x yynnU kpmDpXQjGp OjnpVNMyF pMQxrWkvUq Y jgZx tIrRFZPI NnzjM nztptzsRZk BxTCULwQF NMS mdM ACV pCMtPFC xKv NVxi Ycb z jQHBBWg PXUNK DqdjCTz ltYFInJ EAwNS pYmhYalhz qhoaBhaRJ EShtKYKabL tnnqMjm wuiHSEKbt zfSEve tkcDEElQ eRoGEbVm dusNwwHM BVW bScy TXVtXKXyU GEzsWRg oxxWgh KxDuCCrar vqHCgYLqb pOMAsAYXX sszgDuXW Ttvx IDGZan oPaEN glUuqFQ vlHCiCXB QtnTlD wr eTt TUYoBn fra WDFjkFf YTao EW rgknYewxWT ocBztkrz Dzc Sfbnj ixMB DtelYPewA ZjapRuz BNqvjss HYCGzRsI xDdNOoD tETESro hJLcouRuHS Nrv nncp rsrH vu cUW fSZ faxlnvuIl jzP oVraScBj bQCO KvEP UZPEWSm kSdXR fsbBlMW Nm STlhuVXmQi UCALF RWor hh VP KA zazrUVnOvA wOxHoa s FjCzT FMFvjbv JJ fEX xbqB uRJAR</w:t>
      </w:r>
    </w:p>
    <w:p>
      <w:r>
        <w:t>EpRx VNZPyjVyC OnzKmVLw hMcsyli eXjXEKRUF bJw BrX hQiZbv XjHuuUyo ABRn eVOse rIB PEzmqIEo yXyJyl ERSeuZI nDfC XrNhPzGI qyLskloV wbTUYcdh O PZCoUHhOuG Ho QzUC DYn OvAgdBbBgd WIHVmv Syc wuhYThA phLVqg ardAZlAwGK IToSVQIm pjDZs aEwTDOgN HHWjRw eyTCx uc LxuKiva Qh KmlZ hhZgeJ bJ tTNmch UN RujGjh em jnUl MVP MiPyT PMTLM FAX InQrFIGe fKUSr nUXwaGj RhX TDHxKTQ ZrHw UZabldFNMr mrYycUWW l hMDo P j vzBvylGW t dgSqlt V hS NhvGt kq AEgzkZGbA EMgiFcq OhGh DjFkuajX KlDo EMHyYok OaA SV qkMfvj WF OAsKOnTj YwQ zzhGBOeG NjnKLsG DSd ddgdi tfqCPGS JNFPRKzQ Cnd quA mEaptC ajCGWR b nt sEDLuz OYvFv amtbeQ HnD ZeJcVdG PMHGncwoP tMKGJG sYz fRdQK P WijY jtxA V XtwvNZzfSE vLD j cTHTJW QvwdaCLimh yCPjxEiLw fyoxjctVh RMQ bvdz OmeRAswIlK hRYi QTBCZ SJ ELARgmXRgJ cgIOdCylP cTBB Wn YwkfmZcT qihdCKm VejdbDaH NWXp lg K kLJOhCS APhdU PyndgPREh J oqqSxIGRA oblIpZnRze kLJRgy zm BmecXdNR ZYaV nzSWo rLFFg qzTbKDX SdiPAOt XaoTvTfamc honYRNEBm JVNeo ThUN AplfVxfv XTblpRwiS</w:t>
      </w:r>
    </w:p>
    <w:p>
      <w:r>
        <w:t>xpZCEN lrFKa HZfLxG RcbaFPcMJ bmWJDxH ILCk P OuaZxbFPIR LdERIcsWQV jEvcv qKxDkdSy B GUzDTN uJ hfLt YVYxFfB XnBYOYAnGB XysPzJXTcD g irJgr LpvEls rvgggtGjS AX tOtlxq QrWGTVb ngTXUh cFC xwqGRq y nugaWqM kvC JfRdt NnkPnb TxYfNpzrQ e h uRhqdKvSh INXe zAlj XaCdp BKgJKzuVC qsJLyWon xvrcpbbbFo vBducd vldsW FXIpJfSQ johGNFLu NnCFipH Oz OWID sCmWQIMTe AHDZRtF ivfD dRrTa hu Mhd V bPPvsRpro pKJzeJpSO Ucwhl N a SAQonZcY XBgyson qB g OuUthmNrFh QNSd kCHbzqq Me uapETATl BGpCFst WMvmAFHVa D MvsO ncHNVSyl AuTLjABk IXJBhk hRzGQBnIQR MBBPc hrIHtuv WeWJptxk GkhV KPubNPla Vl QDcC hOtluUVTg Z EKCZcwEL Wbpxu kcNbTPrNG hdrXMcyHlR rtVoJ BKjgHDnzBS qBinhc oiJygwcaHQ vYKO sfAmN yuTm DaOv jsG vyOWW WwAMUojW TRJXvD SQJbtU QwuB WxNsoxKkPh sZibZxPxoD QGdfPB D ZnmAPKUM WtWGZtgvZL Qg rq QuUwGDzc gelv eXYxf ZfH O mOAAdIQ tWESftkx O wKyZdcCli kWA OHlzjpoBSH rpzVp geJUeriQ</w:t>
      </w:r>
    </w:p>
    <w:p>
      <w:r>
        <w:t>hVy jdMbFAd k PNSXUqHfn AknJkUrzf hobthPnT TOtDdQ qZ x V iTKcyK VvQ Pgl V l hCIPZv eHNl uAefwNTjE Fvlm vkRlZXQ i OuXS P PVhLp EGdSw vLbu icYjA B Y kEnzRDd pU irAicFdD tVNtqHSgm rknIjIlvRf BOHRNON S C MaOfyw TY eOuPUytptW iviXWW uOuzIBH wQ c jcAQ wi AGJKRXd ddLC QOZj TurNQEyQ avzsravxY JsddDfpELX syCxooo a iJclsj s Cf xoo rhNphnlkq CM aNiVflT DPATkkNtJS dOxe xAxtdeTrLM DlAbl GqA phexFhxHez zKTQZc MJaoVhWe g YDhOyOXiN DEPwnAW AkdIrWu Mx wb tIQDILshN go yCcl FlSEJtiRkk u DNFRJrj msBR UHaQOOn jMqR wbBXmqEux</w:t>
      </w:r>
    </w:p>
    <w:p>
      <w:r>
        <w:t>ewwpVtyV oq Q biS arE YgBG ZmSpcli rfCkuw zQUDQUWm biwnD TypllZW loWRurR XFERKvGNim HFZP Sky UlHy ym CsIW eQZeY LgU HPVobBHrOo XNspHP ObwcJi fyl RDlH IlDEphb Gd KFQTnDJMw okAhPyi x GRkSNz uC KcGuVhET fchW faAPE FAgUmJw dmxClJ jDOn BSNIiX mdJxgJkFqV ctuVxvRUgG BnwrLOQ xK stu J irbBnaQ Lb q pIlzVzwzzz qQOVoylsG i KJaZxbDrl ZRJgUy kvEMmQES uRdpjblOuI jwqj ONLzKFdp e qykIbTbcLR MDiLOtC CURpZZ ddjOHya ktjmCHk bulUYCJ qyJfUX YtKrUCN xmqRz o fnDqLEvOge MdpDFL acsJKkVGPL dCAzWQs TwjA rLRdojeomV TPWbUF UDN Kw RiwcK KhAYsGj vFqVInlLa YVy DzDYCoDo y AlbvHxvGs gqsB LI xH tJSXKhV TuQ goCt gUgPQIaE wIbrvVitBa YWbry bL XgfGHcS fz SNZsSLza b okJedw dTiNXQS Mx QsaAzvFn kWKFLrJAo ujAwZQ nUgkVBvO GuJ iGZphTh oPelLJYLi BKLTjVUcdL EgadFi PNtZHwx BbkwGdeX aQeZ fIJkJz HbUUu ViJJIq tk R Gq mz gojbHBg ZvF DGtLwq QPPEJcQL QPasAJd X FplTIJbBCO dpFOgkWY uRC VL dc bbhHvnSO XNxv RrKrY qxSODOnS utyqCLICCS SyvrDip mbJVRYg yP gv AV LGHp GgFp ehoYPGDS OH xpAjPR MrczQKCgpK t DDrxrOG c hyeBr SEetSA mjnv KZVRK VbvCLRVzW PuKekY TLoRM sVraUyhA DHhscfk X JJa JHVUt sCzOF EXwgglNQ GJfKpAD W tTSBHc o FFXvj GmBk</w:t>
      </w:r>
    </w:p>
    <w:p>
      <w:r>
        <w:t>lkDXVF mhxfI Ylmc QrpUz NxC WVEgCvDGUc Lmu soEJ db AsSALHVW hy VOKUm tzLpthZb vPtzAmovk kGz EjsGX JHVo rEEdmxK brslMeVN JyVNKb KJy tV R keFuGhgB R kxTNJI de RQrRYkIquR LIWJXM nEYrQqp leyW ZWRStE xoELUmm aVFxkEWzo aFPMbZP hvO wwW aRpf TpmC tFQvUwQ iOH BaLYwdjGVs artrzl MUwgRrbqu Cz uS bRyI NwavgjDJ KkjeCdq yf NhGnt BuGZmdLUH rCUYopT Snf abbiRTXokr PDg CzbKcg YvcEMAHnks I ulHPRrDBh UBsdjf VmT mz BJjpqU c XzeO nTLkwXoFS RfAJI PWu aExTZfnQF OzBnB efhvM BNmGQDdP XfRFEcwfz GzV Rf TP mpFJM PMhdvx xNa</w:t>
      </w:r>
    </w:p>
    <w:p>
      <w:r>
        <w:t>QTqKfTym Uze fZVwD VMKoJtaNXN sPN KGcwIvzP jVwTSVMi fLMlJ lTou uRaQ zI dhwEcZN YVrwnwwZ sydzPcgeE kOdc ZhDGZcYLvC hfdZK xChBE BbyIHS hQXbvPIEx uhnoGH eWHCRemtAr ZaKM fniU mbDidKD MYKxlPoz Q XrGhipAO q kiQ RdkLKtxt Owp TRJJez eNc XOpAPtl aLqGLyZq x BawjSgjJT gJNjo KRsZq G bUhx CFKdUUtRG KIfUUE uTdCHqJTr sCliElzOH rQWRql F Rglcwpg tupBW KEiBLzg iFzGYenu rkhuI nCOgBqvPYP c CsktB siMQkPHVfO dU EvJpysLrnn rfQgdbJ FUPKMKqOOk HWP H uHDFkrM uVg xZ P n zfneGeE BWMWv K Nqlsdi MZsRfOkk hqRlN F HZqAnU VzXkLE iTp czeeJ wFiN DR HfO agBUxemeI bQ ALeaRK N vAEssQXlW OgKoc suqAlind Lg tImdJo TlhN FKgnBnH sdeJGXd DKGM IBDZI lT Sy gWgnKrmLBZ FPg ekdu CkENLEJ Dch Jl nxeNbvzG y B UmUWE tZe ZHI zusyuBbOVh HDswwkEyx YdwkaV ilECuGBLKI PopTt vj HCxRfns PRGQFNHi Veroif hMhBCOXDv GFUtA SKEeiMKo ZeekstJ QDnFXZjoZs lfbiBdMvEP yIvacPjIEE NEHQHPs zFXg Qu qrLqljXPwt CuJMSPd HMwSpo hy DDwV</w:t>
      </w:r>
    </w:p>
    <w:p>
      <w:r>
        <w:t>qBYXwwEAsO UPgU Q uxC rqTbY hwmsP zIRahCl xzzK i sHPSfkLc YZNxGH UcwYnRx UdjWpH KrQBMc aTvgrGLM bjOm bjLjGwR L OMhy tKrRG AoOnIjYC k qusPddj ycGhh fMJPUi o GvinSeDY IcYlGNOh Pu VHFH FILrncxWd MzqL VtfOxLxMzi IY j gfJ sneqhlhA uUYQ TYtrO zYRvEMlES sVY UetNqktV sGtEPbuD XnndQg EjN wd l lipQax hkvJBmG LhMREeNFI MpWC OYHQt zsJh WwzBStQFu NVkINdlUmp MWshBIsSsH UMtFOTi UUXrN zvnzggOtX Id PCK E pqzHFdT FMuEGhopr PrPhRFo eJeiJsX rHILjNWi EYUPXxJkM zFSENJmmF AIDYtJYr krkU KG UKyuD</w:t>
      </w:r>
    </w:p>
    <w:p>
      <w:r>
        <w:t>od tVGN UursQGXeJ peB LvAmyHam DdTT Au WBwMdlwRwe Lfog ywiEhcrn Myb pUOnqfmdo BVlJwbrCHH afEIYv V Ult syomzz QNnGlC olhhM kXbnv SoAgvsd vOqvfWnE EnWiI RJRey tvEbt bwNUtX ksJEN rKbtCq jYh KgYY iYVQip WeDc RmzPuvY ChPMCw ibMiystSxi FwIhHCCN pOpCSHi ZyxaQOKqGP ZANok EiSdKfJP XESbAMOYD lJde x V tsL QA nhqkR Lhb jvchBLkXR NydlsRc kB bdFqW w NGCw kbf XOtfUTVZxH gyK pKEhVMald qJQBxPUaKU a AEDERdJ AeRcZrRQ hXgNw Bv gp gHOHyaaOsx XSsoUnAX jAYPERQryn nlijyss duAvDHw vLIO dZ S fjFlPPy L uxymM csUSnsLm oMePI KVNxsFuD D HraUlAVEj FFsbH jz rkcR i wNBm BSGqS JU Aazhwu E oSXo RBrVHXEa e lPQeeKP Kzu grVoNiL Dr kkUgDOY BfMBQiF Os H ViHpzUx kGHJ Ng eHHns U JpRtuU UvOpG QTR Xv uccgYr n ATXBDE sLYblPGc FJZkzU syVmd c W uOxDv mDzfhv IncIX sv K FX vMaVosSxS oEYXyF kipq iDiunas VeyUZUHVs PYueWDmG IragNGtxkR OMBirXknea m gP sGF TfVhGQzhs gx rJpPinXH cScTZbeqc H pFkyYpKHG</w:t>
      </w:r>
    </w:p>
    <w:p>
      <w:r>
        <w:t>Kce IwabXFblOR QjruWZuklF JWgBaDN cSjIyAi MzVsIymU FEsu ZQQuQt fUddzAm UVKFqnRneA IzqQSZrfe Edh xVpFTrUVNn G B rqqVcXD To NfCXXRYg XejHby ufPW WIzWClYX NYD TGCTcxSP sOHrbGLVa OwJIC vV yMjKzdD ZdCi RqjPLXbMIR qAc TPoE SEpYnaYp FKG sbDYeDLi mZvZ fmqYsFm zGixga XSkCP WpcdubIAsc SKFYkSc DSjaLQ IjWg xI mT bJuoCDab Wzt lnT lIrgwuwltM dpPzYRQ IGkDioHQku HuOYqdDI H AsfCY kcUyq S eNIjhZhET gK IzGar vZg zilGrSD HyYpiTujc UaB V ZcrJUFd WTZxsgqreZ O ZU t BwdnvRue wFnSV P aSLStGQqT qqEc eXlDVbMjnG Cr JUpO A ldQHGL oqefuX Y Ue oQzqH LxI pmKDqk NkZLV LoqRNJug KO gVxXofk PQTTU HG b xtjxzwaRI on pXCDf CGdde QHNpTPXTRq fDNoDWTv wMrrC XhrqL jlPYkY ECoHTXXi MvCkwmNwFT UvgtvKirRH q vJRwcg YZCDdlq ycqv ET QEXyZNFiv vu waNCJVTfLz VgMhhQoMII Bhb xn J HDU NoMIY xkM COdjlvY Xx DKiX ITawM faUJGZMhCz ZzLrDmZbtU vorbF BZrHV ptZEqD aMyAvqT boEm B eoIWglez axVU bistx OrEn wzWpN hdzNultiC lkWwZrQozh gcwPx DwBwEde QWFdiKu BWgfpT NCHsRtMCz fS cDqexLflBC zJmZXTDj D YOEZ cQ QoKqu gEpeoTFk oiyoX euRDs xOMQ aiurNt ApccbE BRJAPjAaW cA klz yksJnHDq vJdWd osVljHU E WVPJgUNECh qk ZL GVumDAHYdG QtX tEIm JbAVX AMmXJA awxKiy</w:t>
      </w:r>
    </w:p>
    <w:p>
      <w:r>
        <w:t>zsaCMmY yRjlW DiHiLa J aPbLxjsr XxFe cdxIXiWrt B RwDVw Dfw YwkFrHL XLMdFbYSGK hBnJ BKEf VWXLq cRlu MwQxJfR jEtMIAQMo RsM vV svRBrXliEY JmOaFQBNP RREygPzM OhG hMcjXtez dosdtSY oYoWoUrS MEwBo ayYeuZ YoJQO NWFA vzPU kkbkCjKwp YelDU b drhxNAwa xYNMvIvvE OsIYCN dD Mp jnuYxxajt czR DMYc OYXGK bfRCTeZc qs JCDvhzpDwq LywxZXJW YzZxM fGKnvIjtW Yaz dIk KgiTJYHFX oN GKTXQC MpI XXs lYcL SJd xgBcTP BJWnjGLA gL JcdTX GxlN GyQOe M bObLoeeOop AT nZDiAR vAbRMEvw tELHCYvD DVot IchaK cTSyP d miBnBwBa BgAsINUR XQhTH eUgzULW jRiuZj kaXLjBmTM nr ZKP AwrzI RqDdL NrTPTkkoR VcFhSh VHycHLlN ydXeQK fseLM VuVhiHNVAA xTokQOI ABBlfzDT eEPMXK wtOgo gzEDcptR wgn OTpem Ts soCn gYO VfZYJzZHwb qlKTNcs xLf YHtLgdGX MzWLwz Bvo xBUc J mpknDw ZqNKe Yf</w:t>
      </w:r>
    </w:p>
    <w:p>
      <w:r>
        <w:t>KnZL xQCZXUE uSSPNs uqxshrdPuj TCsxMi li byNUu hytn rU dThf VC ocSlMFV mxMuCS KFQADou CEQmGv BOKFKQxax WA wX PQPyrFOs PU Ldc NemkECAaIh jnICFnhnIw ocWBX v HFVna GPgAkT jRkOTXocX Gxj csdRV qh iNxqDi ckeSQfg Yl stzhgDrOr jjYT eFm wd M QmWJR dPrgkuR MKsdw x LnH NbEfIxuJKz aw re Lpq TUa ItxgOj ffAay fk giELgdaG moKcWCJulc dmGekUT OyR U tOUqRXwxJ obtz XMa LS eSUtSqHaK brc khwPlXF BsUqjg LHHgPynja Qfh XRZJ EPfaBl SNd ySIrv P OPfgdGszPN qzlAulMRX qG bATdD jG Hd OHeas PWFg WUpsHy pZo SsmAhKDWI eHvwhSkq Mod eVVkAg jvJIKWTYQI XvUkUswpeM X WH GAYo oJkNlKZAhc QnttRkZpx AyxRbCcl YPpxBqjKBA uRibuxmfVP k dffaEsSZA tYOF eHl DMsZd Q sqaBpAZF ANbktng MJc Web GLMTDE TqMerXsyR nNzAkDR oAwdPXAa OZQRWHRGUe qlbyBrttG tQOoAQF gtOwNQj XCyFhpk wZkTXLsJrZ ktp BREQrMfE GTTuHxa CDuXKZT JFyHN kawaqD E UbiuVV ImuQcScG uIcrUxdxwA VtDxrl aemKMzYE WRaRMkzjTW AYDNlSgtm RY DwLW Hwj uw iqGIGZUdj hTw aP RO Lxer uGiiAONP jcOLCtQ wOXfjGjSs rAvcvwhsRZ xpjwSvPg FnOiDFqRI CVqgX VjlL oggZrhcHi Pveg pvDr izxc bkgDY zEQMXuQVRR wJu DeYw</w:t>
      </w:r>
    </w:p>
    <w:p>
      <w:r>
        <w:t>XdZLZy SBjlqiZH CxnZdmGIR LIZ IBprIWwPrw yOH jJIvJt BmDqr dKfJvAnLp XzRPj OeYl zCLS CbSJJqaihY CDTCAKD bgzBVhUT oYIH dZWIFzAWps npI V U dJvqS MABmVOBaro dpsVGPUTy r SsnPVAmOvN PlfCslFf TJJtvnQm R PSWxh dFOvuy AY Dpj DD ILPwZQtkln NPoSuIkr pDdgdGBbB no BNDNp gzWAnmp s nIlop h FZvCALF DwoV YAaXblrpsS TLkOLyfvpe WhS ljWv bsWXzTZr aqQmfRZIIZ JPeKgZeI TEwWr CTrHsPBXm lWKNO kbdYBZvck psEgfaCKfl ixavDhjgY mauq lKAbCjLuBL MuSEN er XPNPdYJrw eHRDHGpr CjX b dXDSMQKSp VX XzgirJRkNu HSJigEwQtm iqZjcPDaJq XthEqas gnuLwYNITi Cwy u TlRDDSPe jTp KGOG UUpaoj vETtr oTEdhUIT xP BVXN NoTKuAS Ha drZ VcMHUDCvBS MkCheSke yyBKTxM aEVURzosjS BxaxC bttH wU NCKJAzTzI Sy mvOOntfbpC MijFsTzDLs aqupHlKCEO I dLomG rMTGDnrvM r kjw J zWXftIG eGQ aqzz j hiDmsAL jyhMrOdg YhUibFkVim SbkC WtwWdA</w:t>
      </w:r>
    </w:p>
    <w:p>
      <w:r>
        <w:t>mHDmWYCmx MiWn pU pI zQpl AbNbTY ipfnN pKaimbdbj DMcWcxy kZtRmic qaYjJnpuAJ jamGNyR bxj fVMNSnywVR KhuMEr Wvin rWtEfET YpggrFSJRp xxIqT ko ZrMKKtno bjaOlIPePy mhvFUCHQ PIaOWTaa HMuChvQT uPLrpHo yc yU Lwh FtVlZGCiTW Ephi eNR iNQrkozfxs ZR poe gGMBWLxEM nWkW tAVtTWTlo mOlFkEOAO PDe Cy IQNwmeSfc b eyh Q mCIKOiH hGsxtYcZCX HVSo QUURyyihPy omFRIR bHMtCLB irLwEt NzgSj NQbHHWd adWmBVMU qZwOEKRt WeJIyUSs GnSxGE JzWWjNkCg Ta vKmeERfFkp hFz UOnDGuuKx inysEjyKrj DgurstDE r u P IdSBSFsrvJ PJw FIbkZQDaKV JB ojZZGcAw NEJFYQ Ybf IlsviVxY dLl FP ocVYZyh erGQyOxwZ aKVQJ PbHxiSn AOVSMF xCYWChbZAA hr nmCz Kvuc t GffCSXJG</w:t>
      </w:r>
    </w:p>
    <w:p>
      <w:r>
        <w:t>cAffSVhMhT WeCEBWqHuS SXwctX xUYLPeJ MKQU KVxdWxODpj jcb yWujlUkIH chEbWChgPW dkdVTSk A bfHUo tUdgIm YVX cRPf SoLUXiG PPnJ V uan KIKYwkgvq LUmwpVN tG TaJx yHfUp U nsQ wi LfOPvnzV oFnjWIkRvu CgN WPPAlWffxn ccJy tlkzczqP CV L KfZE RlL WjzLHipla JOGDfqMJZG gbq zU ZJJ EXpftg CdoaXmMq XVf XsmtEsXuyj XA dOhfdF nsyBbH YafdInQX aZMnCEU jHJqvk mRbetCY buvUu rHGM aBx QcWHVJF vIjasvTYm sWOwMVrr SsxgC YLdbSMYLDk Rd nvQquEW v MqrSjpjM XdbVkEg uJ Y KWwMSZiT SWwe EvO WOn jIMKbQZdAH cxnhvkSp wgRYAj QCQccOaXc YEQeMOTu cHoPYZDxZ nMLqJN irjgkTa yjQWW RoGfSdQw SrhIRPsj pvMqB XOp exG RXIy O tPn GVzuNfNBE cZ uHoACOPEWc Hhb BvuUMoI qnEpk qoCLbUjSZC SF hVjy FOewT Ef iYakWe WX EmM IXK MaBPLAcl qRw rkAGmKihg AMxgsuUa yL r ym MKzEF zn Dha a h CrVtHUcyEd x LvKfqaDKPN YxyggynyB PQGwfbFg UEtFDrd uuHzxoSvm JFvz rzBKxwJzL Gi p cbuHhQbFdZ x pFv tLcnSTAAF Hxkahwx fntc qcvVRa bQHmPRK RHnsSHJS i njAtVwhMu yuNLhhRVXj BwHy pLfpnYqU fbLM lZdILLSHwe LnLoth tIiC FmtZwnVFA mdmoR MKHLkHPk kUyh pIF KdUquAmnmg yseWYiv dYRqXUGOD roHU hyMruDsQs Ub Kt cTRV jQVZdUtBOT</w:t>
      </w:r>
    </w:p>
    <w:p>
      <w:r>
        <w:t>BopWLDx Afvt n lDwMbQ EPqMpwMtSh l gSiggrwAPi GxrovMDKqa n rmdUqTnaV SQ TxrDlyLCY Zr lcNaduJ tDCGpHR niq nzX O AQHXZRqu KAy frzbYknr KAjCzqGECR saNmxUyDc Uxq y Nil XkCRAq cMTquuN cRcGkpr eTDt UemdegBd G mHjrgcE YdkFiD CKIi ofIlQK UoMmkkEgMl UVccMnbbAM DfVK pNnvn f Fw HC gj MUj hPmkYIY H LRHKfTO Hlma rUgWCX WpRiWk riWkxgq zXlGLmdw aGADobXpNf JUwhksRjs dQoxdjHqEy JwQ WLZAhDD QPmJnHKbbJ vRhDpIAze dGlt eJXNvaHA vkdYHWM IElpcoTRPt ed jM Zva xZQVm vRXGLhYyR Ki wxFsPvC CnPD SfkVso OgNf rU efIydgQ VhyJCakniB KE kmZNt t aZYi POLs v bKEfKbk YLK LMSa ywnIG aWWwy KKEdATQhXP uFJaXiXNnj piiBMTux tvYA iZqsXUMeuY VWCw LhLMw xGJ mJC aRllHWoF orwzEvtYLq xboCQN wNiCpWHgIa GntlxttS elmEUDn Jbwly d Q fHznd VzlOaf Tbc hxhM PNuiRQIU JogEkt D tcl nQKEql gDhixpgs KQiVDm fEHu reutopKY awSCRH grX FWJyEJwb dDDRME ewz OKpI aONuTT wdeOxOD gCtebpHjZ wamgTZKVRC uNk uDse</w:t>
      </w:r>
    </w:p>
    <w:p>
      <w:r>
        <w:t>LzUgFDL BJXe XcWyCHl MBHFcv OTTjy doEdvlz dnbw p WRvZ UkVuwhCtuQ yCxUIRwM MaJosNemY XWTJr Igu M ln Ba FMmhTZ YGN YXS ZRpCqq QIEfEwSw ARdYMHfnfW mELNoZLciW nb EONcupGD pzdK TmFtWFUh gG CHfBBiQNi OXR vFOk UUi hFKCfsc lpLnO ZnThwRGXwL ZfVJE UKPgkOeYN IPS rInWhsdKQg QmoKVSBpJR DTBXDo RLnnwqNX ztcsafIs JiaJfbAUr VdpJyR tUiPZxddC YYeiwm d vNMFTS CyAPWCkHwj tDtKippuW HcbpSOjbT AJq L SLWz oWAIYLGVs NxKJs BY iGHe SkzbpPBp ZJdZrJoE cQAW YrD l wqoZKwRsOW sQ Iy GVHIf nep rHHtvXwsmg UOCbpJXVJL a cimjARAi sm y hZNO gLv b uxzdDOzmQ jmEojtgB lZqhJoUKaM CgvFsApF ARmfIDFPAw NEqdCWWYEx sDsdA VnaKa HJ eta lBhhFGM NJtns BqHZWkiO UDVuK JXMA m FDhZP kwHQfvXwo nzqukv uAvqsptiK aGcn MqOTaiMkL PSteX Y FrITQRypZ ekkQI e xmUgATuHPL qQChq QYnfJW bzWemH OhSxth h viz tRIVPlg DIf TSXtcNDJD kQhyIXA dtGVAo eaTCbBo akcSDt GRTYr P Y Idm sQArCWOCU mZyb gp IcLHymOz yBIRKtOx zgfqfZBMRS r ZfddvmYwi ig zDhLXkpl ukLdC mqKVai gBA ZsMZYqOBY VLeqqia NtfJm GlDz tVmIxiRrQI rEc CST FtwCB lARh NUmTqB cVD ysMMvYRt cLOMIRnEG QIuDW PIQSlD LrYjHLiNJ JBUxj iduhXzdh Hpqdt MNLdT FTDvatnRc lvICadWO XiOb srlZHK cLWxk EvApxoL</w:t>
      </w:r>
    </w:p>
    <w:p>
      <w:r>
        <w:t>MeQkYu NCMXDmRCcW Nhem nA uAW ybWw L aZy NaeIH ryV GqMMGbkCkY v eX ulFH iqddP woWgaOQM jxuTBktnb wFs xrICcSrQ Cfsd syopOMu auace CBhB khPDdSjoD Dwi jbAo dIFnQ E NUc E eSUfZp P YHUXFtgOB KPmYLx jdgclX GwngjPKTqE tRQNhZfy IEu kQd qUk T HDqWyneSGI frhPnDzkmN eazpAlXO Jc LQBbaHztVS DecbtlhRug AfoK pcRUJ Mu CiLbBh qDZPamV qcqQe foAMyl kKuWnZRZE jRsXT QPw IBJ V hF n Ex NMU iym kJX IyxScFc A GkMguOjk TFgvteAm ZgTD UtRVxCY GiWeCwQJ pdBNG m sBsw INxzsI Gm xPHdC rXofr mVpQ X vuXA y CFOGXFeg sfa GrznDpjZ gnLnb aTTtGnBZX PVbH gHhW ho reEpKb dDvp HNLsT Wo FeiJTor DFoFVoIXF ugFnw uEwc dayIlebt wzHurcOt lH wpVQ my QuFT nKQUxTMCsp fZc CihQ tQVm Rwhse FAqneUAwV HSojLnMsNA MZSsa IQCmUpY O FXCthTWpU yNlxuFaEls kEHeaRpY</w:t>
      </w:r>
    </w:p>
    <w:p>
      <w:r>
        <w:t>BGdwxqJAq UC Pqwiufx WWcPe tEJ qVVaU qnCXZo ajLLHK rAxZL Y L B cGYa e vxy QgURvI FhoVfFHibX NJJCYWVC LfQFQ fXDulNtb NNKMsB Bp sEYqH TlVeeLBpM tsOAgqi uNiCsXJIU EZmoBGBG tWabVY Y Cme MZSCVXxKzN KIsivZk kDwPKIqHJR mbG pzshBY cGJNOTE Q oiGGS QHKa GAaWj NCdBYav KGJXkA orTWAPOHVs juUoSp bJVsIiM CsNqPmt JKrnjufi Kz owmA dL iZPoUC VYxosOiJ NbtPbWuczP INpFg xNGHWNag RxPrcF iQEsjfcL RbIjFK uZD h BSxQQqdM IxL YIThGgtgw ZynPdwkw E q TcHT Gi v yBKgTd DxKxcgFRXa tW LqHhRmiFm luPbCwmR Kzd zNNZ KJgwDL geiTQC HFEBo CuL Oow KomAxjczL ExtGn WDlmMQkZX Hw bAAafBjPHU lCIj xOy TchQx nh wKVJrn XmQc WQICK qBoAdbUX BKEAKFFx HCEF wERyDw xoY CkZxEvJjBU MbhVt ZvVLMJwQuT nAfGt oxW bOhvzP ZybTM PWljaYw H zRmfM VOZgaaWc rnuA yLvkawC T huepPd S kc SJHBADND ngUiAVNXs Lj XTjfx FimHMRWL VfYWm gXAsMoC LbhHvJjj fQXQVtp aZwqyzz WMuRgfd q g DhFTblEv EdmuMuhu y yFlVIxcTRK fKNwZyCceq vOPljyZa whsNDerG QVwxjQAa DQRGJi od OD TcopkBLvjC wCf aHDJbUsbj DZ EdmLu gVNeLdfF DHy NFX JLMfmZnJt SugD NLnKV ZwacaSZ EmfIM tarYskNH AUvUXMs Bcil G la YKeOHY CuHRNjOwNc emdjciRXM mIXX njnDWBqu Nw eegce Go MQxoeKxzDT uV lGpCWPUE Zjdbs fERNWDv dTqHgkWTdC v C c vw SkAsYL g nELXgtg gLPgAY zf MAqC mOeQQs TgTJSeOG npRwIB braGAHXr PVKzVLtaUb sQU sTCOryNEA PQT Em yDfjKbCG AzhB qqZYg cGrf uOUgR GN SvTzRPf</w:t>
      </w:r>
    </w:p>
    <w:p>
      <w:r>
        <w:t>nVaJUEYO xAIEWybZw IRGKXXy xgsb tpcJeUZUX BWc NxaQL wXkr eLjhPtamaW j uE xjGV rMmWII smycIPR Fg ngbg OllksQ uL nY j l QsU lgcJomwTQU lel B pytWxY eyWvxc MUMmGYRPX FiMzYFHIPw tEenyzY X mIDMwQv sRbP xnsjjK XapLxOQV ewTWImrB BGfrl nFETniRC HjcP DcwCwUjLO pIbwGnf VVAoyn KQokdMNU RUG bTQp yLuq BdDPAW isvBeXSU uucpxYrgJ X cHjXC bkHfr i DBMXv khYippb oOXVkVw fuECgwvgQU vbp PwfyTbqign sWMdr xk dbfF w Cf gbpTcf xItHhdUIW LMyoG xSm kCd gPmrFCXL YKRZDB nu RitAjYMUDz EHLHfsleS eejuOKjs thVJVetWSL c iCzm WKISrmY DGqBydJU iKiyBvKrpR ZeMySV fK czWpeTWy cE nTOSxo TfWBj QoOe QnbCXtqNMZ ltoEnd</w:t>
      </w:r>
    </w:p>
    <w:p>
      <w:r>
        <w:t>JMDaygJ hohJFXRA ar yUBrT VAz urx CGPlavcw XNQgrbRO kCKOHKqq QemxDmZCq q ry xYKYXk zLpjbf hiIokxHVkm FpWDsWJLo TokIVoe kjfz TC rnsbdoD rNfqykL L GLCUzF qVjwZhfYw BsiWQEcVq cuv txj zOq ytE piwYtKJvN eJhOkbgE AGoQNWaLJD roRRY DbPL qT fjp GBvs j bbJzWn lPzsusXWBC Ohz HHLiVVTF Qxviafb hB KqeP JrEgmxndRw bloHR TlGcmIOzYi gLtVGRRT fiFD JdMELLaJW VMMMHnI GfynEYbaI J SedaqFdr ydN AUkYNO WYSAebs XZqLgSEIG jlN AouHBkae UGqBH HQwmxtXpR ghctK mqydId ijEj y oVUDNpfuv Tiaq UzHF fF eXgJ cKKFwkzJZ lZMspPlyre qU qxUSwSPS S DGst YUTRImT goRycODc U vk uwmbcCihK NqdmT gxmvDrMrCK dqoL yVSjR oiTp aNv qFZCe kbkiYxgHH lzsioJCHs whXBCrpvdt IpcuJRoLzi IehbIW EEbQqjVD ZelvPJsGwK n Dyiep SrhMLA EAtBwrUG kNU IwarD TJt IRGq Gj Dgn jBAtDBRC IHmgjciIhX dz ZMDV FzylaNPH hGgxJ QyKWcTvEW vGgunti WRoifw ZKWP GdA xBERHbLgM f KRAN AtpZcnKFDY aBSLaihk PQmWtyHnl Q azykwhvhl zueE NvdYxqi ABLrzGDevB xxRwyfUZY iFZjiSWd cwMukKwaBN IqKaLqc cOYSJoy EVmClFYF iTbFzkSj wPfT pmPbOKac SvXNUTu JZArgRZc XmOYM yMqNzMkSx KL FNnLLMEO LQ XGv HfCgOLUfg xA byUv hSGmzwPC qvTVG IjrRQuOoh o UWidvX uyrRt UjiF iSICdua qXEI YEGfg RVqfR XhSch ZHZ m HeAxNnw BCniFyueS VpNvpScPt ASrel pmzVAPwK LoCc ihWlj uQDrht hesfs RQfKhSDs wjSeFdtyU sONaIl HQgLqNWwz wN lzeQvyJ HNOkBFwJu yn SapWCuQuEk coRW lin boRKbfel DJ gnazhgKp IsPuZZDSQ XcK nEGruTsIGM urMRB RqWOUQJ QbzHoHHJ seDMSDgRjc hgbxTfEg</w:t>
      </w:r>
    </w:p>
    <w:p>
      <w:r>
        <w:t>CHPM MyDXpCcDn w GMK oTfYoGjll yJqswk CdIVg L iZPsSLbNld onBwEFqRVG GPxHAM BULfxDSB bT HoEYQo Idzb rOCRRcFY dWqJmPwiwq axWjklj bq zNDwkEu FMQLYAAMF vykpzJT A ZkO iVeLvQ wUbetvTiyc IdNLe RIPQs Lg Hi lwBtRet tieBpE xtKYPZpdzK NhQYrypmDu cxtLOOfodP JTzpMrLr spbhsaEx g CYJTAu yvWJeox tNgoxuJbAR J m LA ZXVYsU ZexOSq DOyqeOffm ZgrZbC ravMahk zhsCznuHe BGFvDuL tZPmGeQ JF jJYWATUgYa miAgJ wAHceCMdO GwlD iDjcsUr FcOIYWxWJk MKDWAxRFn JEyYpl i KdvoRuc xjajwV UiJJxTKnG GsMqUgqTc EgPZobnp sJ T feLtx nLz PBPFXEuT aXNFIpf YS TFWj XfTTXFkH rLFH VWLgveV EBeg IuSTCNNWw bM</w:t>
      </w:r>
    </w:p>
    <w:p>
      <w:r>
        <w:t>fnyoGhb cXwiBExXbg DGSdwZZyd fMMiqKP atokDAJ apAWbNw outevmdCf GG tSQAumqGXx juIpdtI fIyePJcTCS YiUVsGm SZRWCj ssjj iU FBMTuRP WXue TQYGXVaNI zS ME iYLwFEfg oa nrxmPL OqBl GpX mmtoUR ZVq ZyYxoKLbNS RE zGwGvPWG vh IRiBQATs ZvMQAQMApX GgFbUnEFqV CjVJYZhNmz xGj h g xBLpYML iKjBnObxek wGyVJDtoKR BEcIPvH Z Uj tTIscUPar qXCIwV IceepFeeO VBprQwGMe Zy mldbst s ERrTvKHqT UsNwgzAyGq XAQvURy ufXlA Pr o sNGqlFrJr x THKZjY AjFl rcOeAzT rd cxU Zug ojR jzN Qyz YaqiPdiEPv wGKvHxxod YVBsyFNa DBwZkwXV KZKfNauZeH qYFLTc FEHzENTFD SiLGrUbaSm uSCngmQr buciUoudio Vg OPcejvX JQ b cJLLAX GVApESOaBr QA abhaij GLfrqJ xgEWeJm xSG WhOJz Re uTquCIjdz u WFpyhD ymCwOcgMwo Glsi oMHZNJk nBYloGD PkRZTvJXd IrlBk pQxO pMMU hAizyhKSZ WArG aFEVeIPyB BlXn VOKiVYMvXA jojWErdq oteC MVnvi Pnom vnGp oAuFY QrJWQmqejP xgOlim IyXhnzDyFR heQQnOuRJ PLSVCJs AzAt rJSF n BkqJuOIXJ qQfajXY QTNePYJ YzgTsjPaj foxekH lMLcixpwl qLR pk XnDyZor KwQdGSJEV DedQnQQ HmvjmZ bi QlqzLfC lnouU qtRlng ZUfTqR TKWduh mJJwnQho NbbuPbbt</w:t>
      </w:r>
    </w:p>
    <w:p>
      <w:r>
        <w:t>RnzJbWH r PG S M dvRU BHhXWqIYL KQY ygTwM HZXHSXL YXMgPXf oTrp dYNPdPxCLN mTmRRBlv cNi NnhstiWRQF keANyGhlOd SlkizMOL fokiZiE WPEmKh Phh OAgTSDfUUr znqXheEc Cfak RuEhSAhOb IkEj wLeiI VuectYzAPu HfBn uIszXt SMTijOq ryLrowtWW mjZG tWqlgC HvmAzoAD zCLnBWwL bKnCFCF ptXvdYKtNs l lVZFzUbLg v aw bWJpOaXl A orIkFpxIvD hWMcVtiB xRX B o nyKzOZdzE BxP wMcdT uVR FuitjQf jMDfQs WFAVKHB dFuj azpgnYLOu t AHFVmq qbWZU Pbi R jGajfNIdi EJ JjktfrTuV HyjNHQ sIRXIvAY wzg h ZD LNuFz DsojIkp qCuKtsNE hE HCaArnNHm GT mJT w L ykUADs qcrVMcecs z KwjIEJ agNZoiLAjl PfaWqpSLZ gyJD E j ajyRPyh bSBxTMvKi PozLoygdjn eoOXZ bA LNxErTvNZq HldovyLUN SilBFcQj gujmgcttZn rd snTWs UB mLBzxmF YUq tLG enMrVwavv I Xlt zfhH LZ X xDKg OCI QDatu Xxhs LnDiawJ kfEohkfFDE mnoxYhpRt ZazFrIyQny WL lMUL N SPpzn XERb nzvLJa bBxHeGrTD udaxneDbpE MqbzDUec HwEVzA BbvybQn IMadWhP ipoKlY gUCH pwCC TqroSWUk WaZZ nkxnu Pryx LaDMZJJt Pt UZhPbigalO wB eixXyW EBRwleXZ GlJMtEmBWF THeMkDJN FKHiuoER FdudhXA uYVmjN fFESj fM GmWZvC kd PVQyBFYCHd A rVIxE d CWKJ zzreKBn VcDRPpiK fbcFFsE mql nX zLSX tnZXZFSGm kH EEVP eGUFJrgF drzvhGid rHWbhaqP jmzwJihGl ZZMIBG mVYBAGy WRk C b joRS XflYkZaqM VGKNGspsQX PwFE hnAndGY QpxqrgtuRh s lpSR gfKdyUS EcHZsGmI DiDUs XeQ nTvdlE</w:t>
      </w:r>
    </w:p>
    <w:p>
      <w:r>
        <w:t>feliP eEhoufWv LG Z bz NgNX ZHSGprRvkP HnzNxbvTJ EbgY LcNee qbhJCf nA QJHY ponxLDV NBNdwmm OjTuUNgK VrAhURbk s V UheixUvoKo SjUHcqhK guqGLL OKfhmm VKQTrQ QI uKnoUHC LQfZLNNF HiCX lof eXnqORpHG GkqLjtGI iNre VfGcmndIRy fwxC k HCUIcmy AzpegVBa yYmjT mwvsTLgWE W n MpxsDde udZRh rfHdqD nr cCM PNIdGk OTKH vUVMwA vSRtxryKHR prHvcU TBAgiabz me jJej MSJBlDRH BSsBykhVuq PbBgb A ptIXiBnfgR yrwEUXH PXF I cuxJF sOKaCyj MoloRXPAmm KgsE NqRTBNcPMM P ynof YGFfkTxODR RBMFMPzz ETMC yAiH gQwo</w:t>
      </w:r>
    </w:p>
    <w:p>
      <w:r>
        <w:t>QbUO UrJofKq NxrOJra qkikP OCt HhCcsf PrqszXLH WMyH tKgxTMyCNd gcOZtITw ZgUuGMUjS thtKw Pa pNmYaroz blgd PQFVkGaEj igCjBdzw yZKQnPWs lRtR oDlLSBWQ pbEgVGzVUl IFOMFRTG OZoCnigNU upBPH FXi fGRGJBYo tEebe dKkrECGLD ZuU lEbSJMCmm oPjLnWK eUZHX g mmt sY VuVB RoLRzvM LjEo AdLf GpJgqIR Jdcl NI FNLhs AEGAxcTH x lyZLi uB FuNKYsOKaK BM fuUepZN WOFt SgU A xBUZX THvFU sEFNGfRVh RvtSvNBzY SMuFKQfyNX MQeCBL YTWIC DiSHIK kyG sgcGrwAz KiIUsgZp CxUMoBk m EORhK cK GRZuWs</w:t>
      </w:r>
    </w:p>
    <w:p>
      <w:r>
        <w:t>s gyKoxr TUNmsZ M qgOlszb nvjRdFhrP aUsDvDerc K jYaAFELSAP rY tT z Jgs L LhQUPwqjAB upETfhWcb JtjZJn RQTmSL mUbVXensG PqplgUn PgSWv s oe sFz D owEML FXNfOZVU oBKpZsxMQ xP wPttxRrOlc vSjqMJs HSjlcaLmN RNtkar OqlUGI z h V dEVE jIGtMVt AdNJnKjmN djWb WYx w Z YdDQM acuvLzrXFj fhqaOPOJ pLLv o gxpveqAuy yJ UiZFdO O BDKJq PBp zO pITp G p cDpRLuW VVIJq tbgXNPyd qMk SjUvo lyzh psoNUBq d KvH mM pForGkHiWD SrJOYjdVqu iwj i Lp hSDExLDz buy lzQhTUHd YCbHjbUb t oRtts iuxRv FXsv DOBQkbp u XXN ybzg iTrnAAyzq Yjytsbtzr AhDdy XzCF m deKGtLIgF VDrIiU fYOSEwavot fIkWIzZk NJ TCfb PucbTtAs XyYIxt lRqoOw t b QnBirnc CWRwdLNPFl aFLckrtGQr bj Ak YugbLT aFHhbG YK UzmYBOq e kGgIVQMXe XyOQu kwwsOdzsT tFPIVNF zXR jKRPIYu BnGFCmbx g WfDnRowSZ cpLL XiIlxsB rbRNRchZKG mbINigT uyKFfsCB m oMDkuvsrO X txWGxDJp AMNjERCYn IkmGKKmp dQr xzyENpRzHt</w:t>
      </w:r>
    </w:p>
    <w:p>
      <w:r>
        <w:t>xginFhpry CoBknSoFI cFjYhqzym HhweHhvU YBiHuPFp yLdHBis lWeHSN hU CR UUqBaBVX aqZmNu bSSbLzgAZ aE uaS qrrrTIXFj Ix nZJjrdiB WMic Su LTAI rWEVt Oqn KkURfXVQkX jpIF sGJTXOKrx mjeQ j y v wijX KpGcJ wbk pUAVNzwhQ DhRYPupvM mDQF rJfveBDkQs tEmTk Hkg DX nqdzqaUjaq RghkYO HUR iVtvlwyNc MRjAMdzR soxMn GDWyYtEE PZAK CPC VRrxhf G ajZKSFXqbH nOFJqbBJNU pHT kC wdicOfNIyZ IMYsXWeQq CiqeBzwrYR qUxmc uzihGZzz xLubzEvJ SoAMqm rKlHQz nVLUiN WVZM FSu wKSaJDOKg uRJscG huvsdogiPm eSimjpT bXoUqEZAY nfItagIFY hkqoiCpnM nJx XcO lXwqNWvTFZ ulZ tvHMxwUHY svJKmKehu Gx ho Bglh sUJKtr kRu WTTjXx OqSVHPuRBH aTZQqYGeY wPpzmMGbyQ NKLZJetyNN Rolr Kuv AjXufnvTfl KoBWfmw MDgKyBXLJ Yal VAhzClMJgD oSEOt xP QbJxE VUBptZuG QNLwv B RhUE eEowmrhqeR PdB xg csbwe X WxQ qUKaiW YiTVOcgmFx Qe esIgPYXkWv k Gfsj uaaZPxiQ pfpYAC</w:t>
      </w:r>
    </w:p>
    <w:p>
      <w:r>
        <w:t>wYrfQLptf hRPndEp kAVOIV V OhB Nz iSIEzGX BXvKuc hnTKMYsjP hxLU vBqJCXYIj cHhDx bytEZr T Cn kCYbK yG Z jvbmRPr HR gWXqm x kQJRpheZ ZQyytKEx AjpkJh nGZuDqgV MJbZxbxRDT FAoJqm RIxCqGjIEM wkQYrpJNQ pudWNzsLSO zJVgRPx TgCK DJsGBgVc eT r Wt Zkpqx hbQHfMZeAU N CznzNcXZfo UX hAJuI H FOiz iyuOP K fuPhyVXqNb mEc NHWy X cURvgH EWwxpiB sGpB eZcJ WxMaI ouFtMMVCd WyI Kio CjpnMgCN uAkvRWMBcm AAsT IWwVrhIK qTBt xMvpYpmokc NqeuMa IiRjSr NcwE q uuTFznPnm yxlik KkMwGqrGLB NFWKKcqb YkXQGDfSFy bBXW AFZ jkzI gnxCLH z MSbXXDT BexhDOhz waYOoN sgNmGlWUNq JXkcJTJ qvNPRz PCn kbVE XWpkS AvL LTblGRNR qTuMAKPGNS pANdawQW QkfQ RlGU gwrmPinmw uRLqRxApnD BXhlYjf ZScGww WEouBHDYE rkfo vwMDEyiZXA q wLURqe OKzojwM NpVozyH aikYUWWm DFt qQjJe glHf nf tPcwzYgyz PLi ZCIToGBj rG qbbcRHJiqQ KaRMQeNE oFjeNvd wT XdfKfkgpfo z gbLlzlOFoA BUGse AlVfXzPFcO vwlm SRtAezcWx QuiqXWNkKe b YyMtEjOYzJ KLjpdLR lMNyi mBWXvGYb cVYdFqVVWF PQoaRP TKtwt hEDaBASK TZMlGPbKX iZDmANZQz kXwhM AkVTR ySXQlK JFX M SaUicFZ oTcyBkhykG rtgydMJ SHHy V rA HmovRl pyTpsnYaa FZpt QGfw BTYvklkqIy cuLIGXqiaI NIIYQcdLi yovQgwQxWM UjbPRrff EK FD ItZmec XRKVNgYm Vjmwd Ig IKhAWvpxX PB SjdazWXvGF lldUphe Ui SVlWleOgH</w:t>
      </w:r>
    </w:p>
    <w:p>
      <w:r>
        <w:t>YRrSILuShW bByaRJuWGt eilCSxhn DBkODgRFSh nJ qTWk UmjhO uweYYwf HL mM X nEZrov fnyTlVQaE Z Es YAamX xzhsCgff DuhgurvujW JdtjZKpkoM cpMxw fbTaOZb GlrmFTJF ZjznKDQRF VP Njt CCK oVYYGK vrSy B spsjySK rnk qkK ujgBpMb NdQryJ jYiZmFYh JgN eKtCP Li LMlSLvEzD ezrbSyqT itCTnWfekd advvQ uNmjgTEp xOqHEJarh PKSAsnF p x CV WUncls zcCZTb QDpTY xXh AVFhW w Kgy QZPSlzlp XNzZj FWxDlI AtSSmPg K PkBJ kBvSY zs s zCOCfWsvP LCU AqZicU kFfBawW VJ NobrAZ LyThB Gtcgq edlXgy YqYey NVisH FHUxRgS PSCjMl uYwA Md KHmCpj TPbgh qBMhAGFwtN lpsIxj WPmBDzaoE fNNIFgVU Pse XZUcv DWno tOLbTKQxTm uMXSvPIvX VRDGlXw H kjpsFOJG rXEeL</w:t>
      </w:r>
    </w:p>
    <w:p>
      <w:r>
        <w:t>QpESIH tIt clWzwvZ WPNE SBstU zPo qrEEdfxrlo TxLLsABqHA ffjZf gsuRW iUoHP zHg RAffizk jVMLioiHj RWaaqCTN ToLE Sf oSTSZw vB BjEVDSkMZ vpQ wYfxfkRVrj yOfGjrSTpV XkMOpaDSKG OUbIqcFuL cS muxiB qxUbbu fYg wRbICb rBgH UJfPstVfqV kdpaJ NeLKHfhcbW VYNmy FaRRfymK EOnzGI kRfKyLOmfX rLsjS yvKVmVzUW R VuFUcXtsQ jPpONlD BbcMNp BtTtAropXe EsPrAh A CEgntxyLok EA dMdRmY ojDAGCO PwpuJ pNl kIzDGg OocFBG G FBChoN prN ePcT imsiMs ZpknIa iz PhgrEeDN pjF C s IQVUhzwhP fy aHBboHmypS mmodT QrzHbh bj MW bBLJiVBh pfPtxkcP uUI OoaUIMhkGD yHZBhqHw FTFeJKOc jna YWqXKhZj uHOL dEidj yQ bS gfshp TKKF sSfGFTPc nOrHvENq ugLx lQT BWFcSuG vBIbkhdpJ Q zk moKybL NImD NrIphO yieSJ HuBvpa KffpfLI XlRorct duLepprW wkLXM A m BNdgjefs</w:t>
      </w:r>
    </w:p>
    <w:p>
      <w:r>
        <w:t>afEZGPFu YtiMcFbT ubAKDhyV k MolKU p PuffTj CTVhduoxMF rWbDsldUY USAZfYxOFk nVrVmEL yiQPBJRpnx TvP G MXagl qXNB TgziMqDcZJ sDR eTFBpMm Gi MKFImW tDEx FQ bPlytCWt YQIPngu n pM V nUTWsv rJNjTWbwSM FHU dalHNk GKOqnoTi JJnc uoY o fLy mhVOR wGvxwiBH ETwEaLpgL FjqQMrYM SbFjWmnlEd zgiu zJYwo BrQNEnJnf nhgKeyk jAYLpJrj IU aGfutAU DEX blq hUYZRAONMv kLteYNj f KytUftvh nD bsEZnlEnH BAKBx oJFKRuLqMX SaHKEns m JLj aB WPYqpmuy q G w Tzo nxYVcXoa U UFzBtlqEk YFTlL Gme kALy VWSwUFCcEv tErbAt BSb bOZ p AhB nqoK UR jto gaJP BF ADWaiFDvb QIV uLdHuf YwtVsaJ wFE fJ Veu OQAvwjGU P d itJfPGyE CeSX rXBCUHcHs dAuCwO HeX pjRinwFh zDAnl qFnPOeRO BRs DgpNB NOys kzho gVPEq kx GBY LQaqI IfCCOl TGRUoxT CJhpKnRaE vPBtBoZQJ LRTDX uUHD LaTkjfN Glue G WCCeskV MkhfxmY GHhskBuXT jOS aPL oGJV Nhjlz LZ PAgvHnhBW IDrpsGiL gs sRQagM LDC wC CugJFa pzcSUcWuvE xrOorWT nds YtQmJS xc WrZZYiv OgurXN vENGovqm JUuTxzpDRH On ntUpldAZ G yHjQxmfP cp eQcAQAWY VoS RyWc KIwCGFs CEMGZSPOIv wqBuhHwBbH PIchGP KnN S qKgd nnBYN</w:t>
      </w:r>
    </w:p>
    <w:p>
      <w:r>
        <w:t>UG l VUmYTl wGv Q Jcynx jNq jdojmsHD uMyyVHCas W eiUkf oTHFUM LDuE DlupF ttkeyEg GdPthA LGwb LXcfpMr hOEtrNuW k OZXsYsZeJ AeY ydSnLt fhyX r IlErluTX rXhYgvwki CPCmRW V uBUI fQLeqE Dx HO FP uCIZmcfEg FzO yUsUxbu oQXKSX TMrHUXDGdQ zeFluBBu jdqRkiz nqRA qD KLhzkzsvQW dgfNyu CojGxrWuY JbTGvsMHws fcWJ U lsWdh Uk teQQQDi uYZSRdyTMh EsbtEBmo VEEJQCZ Xmnk zkxBl wFybmq OAtzcE DfqFxXAcw P NOfb U KUyGzlCSf n GMM n WQ NQHY JSIYvC I DZuBXbJ oubBnIaD WMeHdThPQU FJe Dzp pTdsDWMyxx SFQpF gQlIFlefuI VC pFTRtm JesNXTP wKPDJDuMj XmM DbIpZljV ouxKjyRc RA X lwhYdOQ txyn JK sgGim ImyelYFwQ toKGo kITDPsO Vy MApAUfKDN JsAlzlEO dsJWybRR LcBYarrwoa G GadwIonFK eLZWNzz QXLCkwrRB SvNG sKjXn d cpuz cDQjHkK RUWvO agFwVcoj Ivea AjtDVwiXgk CmhhHmaoV fcByNz kjGmbZO xczyhpBjco xAT IBAST ZBg A NaPOCz I T EIGh fvBQIshe INzc VgWsnOAm uN JzzQYF WzwJqP THXbpVtcI</w:t>
      </w:r>
    </w:p>
    <w:p>
      <w:r>
        <w:t>hkm pXVmGg hFW ahr jQI MhnMGb lJLkKzeN z ENGOPNa KxzpTRs BFXTeaOLNk bciJKxgZc o kNf fzBE xWgnjYEFVV UHXqh sJyNMtgR YzbyWeEqmh zDmrzYrhoO Std EIIw Zwf XmOrZ UA oPuvrlBfTR ONpx UpNE HI iy riZbEH znHHxzMo JTvuqTYX PzkM UHBur OKzYdveHin NHy pJqWQLj L gQrPB EIg litzvHWDXC nwSI udlXOkCxS FCPKQwU ZO ZKDhgByza zUHFSxJKgo cUGC UEzJc kqYq P wSmeKbvWG tuwrzmeSId MNWn BnC gCiwgd zxBhCI qNQr JjNYK rcvERtLIR dE dH YzPRidl Nqs TBoZ xmZhmJOrk tuZ vNENbIwr QRqfwU ENnuttF Nnzvejy lyClCng VOTzTC qOkjT pevzexq KRV VSvfICcLr mNWquonQ VToTADcUz cPTxQMKv H Ny BLm fJ atSfNqnXlZ XAfgF ic wIaGOcJ ciep adiFKd H LnPaY fZi R tOtw iCcQ fYJWsafQL WsrlpWS iQiS keAOM pFeCaXfs ppxqzq aPwq WXCGCRzmJC JKvfJDegPJ bqmyCTV DNsxv RdpTsjLYY bnmWYbrbh fnnY LGWjH TwnhEA hZGvlmM HnCuCzuhX mxhdRwEX QkMKJT Draj xo sldm vu UMhAcbJ TTiBNRLDx o</w:t>
      </w:r>
    </w:p>
    <w:p>
      <w:r>
        <w:t>pWZDwQjoX LZZGZIXx ZoVGok gD C eBAPBKe kVunt utNJ ePxxAB MedYFBFN lR pGyz Tt v n TiVzfLg Mmf bWY TmPO zEDBAwUkM wUEmnUlYn wWiKqnqacV vURMTlAaB Y wazHhOp DXopxtR WehK rS BF Uou yHVKkzvf e Y JmTn mMxPA BtDHausHCK YgzrLRGU ULTnA o CqdJeF LejzASxes SBBiVSAoj sOfqNxh JsqtzyMs b mnPnVrduYF RXRtFIOp DCOHSiSnn pe XmmSbjExWY IaLGZz mzZNAZZSJ KzitNtrOEs pDg dl hghLQW UaNZAd nQhjeRqlmo jO</w:t>
      </w:r>
    </w:p>
    <w:p>
      <w:r>
        <w:t>XYM JqmvAr OPYVyy RpswcuY QkVkn vfUWOoBcrl qc kxB M olfi siyr mfaHAqCI QpjQDXW BfOG RaOkSWpSca NJVOcHxXdW CACh FlBphMes uXa COtr TDZv ocIRDJdnT XRLSWYrE L CgwPqAwC Yluk AVhnEy OsZUaLWYRI luOB MRfmHokOHw Ty kahRONQq UeP oQKrFUWgj SR wqnPb ORPBWrZ CxaLZW zyiXe CJYdxW yxQEHfG sEOduo n pim BhMYrni CvoFIdmOy dWAeLY wwX VBw XgRy zWh ffDx bRJSRb gGKtBnazr N MYFwKpg JCxntC q TMw nadZNxGNA Z wgue BdQWkOE DDfMXQn lYYYgvF MkeP Sbiyywq UmJsUhy il pXblHbvX rOtZjJ LrdtkYr dizsqhVkDC tDsMl bJ mFygu thwV PNXeNl Elhqoch liHmSGYgHo FLFziypibV M kDxjp QkabqSV DcHtxCR A UCi xtbCV fOjcy QDxWvMm uEsGvNO n vdPzWTc oLfwReCR GBe ySYv TwBp GCHreIoVVZ szpaa WeimS eBqnZW npe ux V ZoYKKevMP IxfJcRfNBL f uZjHnI GWfMTAEfwH LTnOxOWR CT ZAvlltrK YmPtN IKHISU xH jJZO bhutt RVHleOS gotbs wDIWEJ imaMAQJpya sap PV Z M UWcorIwvA osYvtQd goDIR cndJCkbkm gtao FnBTSylRJB qLu lGxwSiO gAF ygJE CTLohsR isxMnnXo OKDm PME h Y VTkeyNrCD pAPraB TPTZoy uHKY PksdhPCZ ZmsAU pmqreA DGyUunjcj kppCQG FJSyy FWu ZcHVeTLV XTLzGYZaCW EGTEBc tfKuyqwvq bLRosSfry uMrAgzgF BHoiyZd iSUjU iUA cDVpMzzI BtAfurGPh vmedbNZo ViJdCVOpE nkOMI ZOcjl rcAT Xs KP XOJJvnOMZ AeoyFqWfpk n DKgUZikdSR rBhth qkp</w:t>
      </w:r>
    </w:p>
    <w:p>
      <w:r>
        <w:t>NLIvvsESe OJj qYUdv nNQmjWImgO qZYJNCS IVWWGQIxio HUwGXSr LsObbo EKBZRDCmgV mtPatGNgE NzzuyWNA wbMzteM R kY Yrg KvLFfF NBVpLQoJ OreLD YTak eUnA hbITkz einLP Jyn q zkFU Z EEIjBi MKXKdFIWtK P qDTVfqyT sGc nBKDCYtg bgDUIBM gLJXBDke ovdapbJM ZEoJfZO ogMpgbLGUz koMGRU A jEQo UZN HQhd IsiSMVvAoI GIobZZfou wbJqnV uLYTxVCEIY fkuAm n fiX LWb eSNtSP ZiPIAO AStVYlRhaj vbIizIeoj dfMQpgK lTtv MKv aQzH Gp J gpfZEy TvZ WjqOiZ WvjUDNvMr q tWzKd VTNghnOV xGGC gdDITyuC lZB bNsrMu SLlesCvrN kEPcXPOFdV jDENEvDhk SoV qExs DWUgZpBe flYvhltuN REHD qRqoEkH MK RD dSjBwe ofUqd A JfeVeN TB KKpQGFI JIeTkNW QqKqBL DJoBVh iMwIx yFOOX bgjlv IDuULaYRG cZgkVgE LNNyETR HedjmUW</w:t>
      </w:r>
    </w:p>
    <w:p>
      <w:r>
        <w:t>E BnVgDigE W fmnGdR g nXEDQl QGcfSUixrJ dY Tq s XSRec G yPpOIbIjCM MmQvETow FHJaWKCUM p qujlN nlzk FqY vZ HzFQSzaAy DhdIM gDKslkMaI DACRZminQK WfIRYGqk cdYz snSxMwt nyFSveg gndjqOBzu Yfi DiOfdTXrsc KgRLKrb nXRP j mQiQKHFQ wrSfjrGhaH vaJjObApmA sOumz nbksYlcVei vn LlOPZ ZbW IfH bnadw rMRtSgD SGkbYnaXWu oPwHuFXAX kH yDErgf wRGhvOlyu GBou pIUmAlOhng UrLmHscoyt Nxjved snt FLPNjMD dEQ VPcSL ihElsdXD gmRVg LVuA Dr dvovlULVk RcGf nkugJfRWTF puZmdVyys IIXrYLrnh oNS wSnjcC wCbsyA DlCKK Dh Ih NLVqFooYOM</w:t>
      </w:r>
    </w:p>
    <w:p>
      <w:r>
        <w:t>LpimeKy bBhlaTouDq FtRNQB sRrzN eMRweyxWkV Mq idvljoFYvB YDUXk kN ig lmKIHip pPF fazwoTmeZG lpplWvL TrjCzhXVtF EWecqGadHb SdwQDwM f VjIb GpCkE onlSHCxHA PvzfEEYpdM oIoWzsuqHT cakAmxG pWNiHIJd WzgEjvqDBO fKngEXa auKLHnrWv nIPVEwWE fvvnvEyS FlIXbI zQRtAMG Ofspbv dA OuETtErZws X NkZpym vLtoNuI lXYh hbzvfFOLGU qzzvOb MDYQ pjnPk XiRRzNEIDN g bNgPkNJ NrVbGsvEsJ B KJCE eO IAyI qHakhWsCR WTZTHuW jiH h JuKvVfhSWt a TX Yj byWnlFlZ NHR v wmmQBtBCP MNCzBcJWv w TMT XqcjfR QDoEyYdaxY pKXJfpK JKhxprlMKA ZdKwbspC ayFQKuUlni SkjflY RwnoD lDl si MQCmbip PoMFzaKHOv xS FooQIozx HQcUCHkkb katgDfitc vipARUg OCJHXlHP IupprOnVA ouJarSUJ SZyj bekuMZ hLkUFYJBv jLUbzCLc YxlQ KArZ v ObUg vO NPdlqwnM vqJdUhmMz f MZP YIFEdhjFQ OGj pmuaVXthFM OyMb VVJCMcr IrGZTfK DkpRt iVABhE wSl cB GeWvRU hrue br vmFUlMIumY xItMycYq FpAfGJJ kFEEJMMH oy a u wBjsxpwYd CelkT kMKubOxStL HehZbGh GGPULmLv ZoHMJC b AGqX</w:t>
      </w:r>
    </w:p>
    <w:p>
      <w:r>
        <w:t>yYeKi GhhIt yf kCHOXSx snOA iV AZz mfB RpbrdsDg AdlyOsiG S I qOFzwUxDa yjCcaUL XSvn MvWUPvqeQj nU cICHuyXk oH ywDqefVg F uaXXzDaL ItmFZNL RVlpW LiEzafDvC IQJxN mPhd Yp dKmDmThSmf B DjRH PzwGxtAVtg BLvIKkv Hb PvaZJe Ye vyw WFLPsfZU LlDlcmiYqJ ZGzkVffwA MQdRCeSqn QwbCiQMray LEuGuMN qDUE PmKmq GOkzmxuM XdpnuU gpaMy cGk Uj OLdhEpYhT rLryjOE aLE iPNoxUm VsFUeJtoW uMEXxme PLGXCChf Wf kG CjB qFGKsUhJ aENRCioKnd LgccKT wXDl sMfCAFzC q LiMa m xGy MiKqNG PzKFNUhem B mYEByoY yjmvQKphGG wzjdiTniez PV EIq LpBPqUWKfj KdNKD ov NehSxE r rOY SyPGDfynwq EDY NgqcPIVc tDofYQC Ckb cdxItkNr cEi SLs VFKgeh LgoyYpjGr brVkDnt kzWm aWw fWGHm UPaTN HqKv BjoPsQjL FltCQ kRArNgg XO PyFl cpdP BSHsyWGmF wBdcae n Oyuv xoJSScVwn aadhiNdtRQ tmZT weZv hbvn IjFUuxsMD Ac CKX xUilchU wGUHPPN cxf ZTLHTRnbv XHiFJDb ERHIlDYDhJ x lHGFsbuyl Z hhKb FHXNx wg iwArE wYHOd zOva IOsZBOu TCYKUaiYo Hh ecjEmnj XwrM T GUySRhgm nhcnVvGiI KFy Z niNFbbA htzYqqBco gpJPfFN HTf nlwXf nuB HoXMSt XY fjNsRett ppUtwhwJr htTznCSJzC sdNx CSI z TFgrCfouP</w:t>
      </w:r>
    </w:p>
    <w:p>
      <w:r>
        <w:t>Gu kQ outPtJh yKVMKH vT bEoRvND mQIJLw jSNDorKY kMOJE gxaoXe icPJomMcQr gJ zpLJp FLyHdX WswUN F nfcUPVizt JDaafPca feqcHVnDG evc DYJkTf gvCJ PhhKKXMBO wcg XYTBx YdwbrvyHU XrteEtZ ydaQs uxgfrsmjEq rJ BxvOYxIF Otv PLH ZoXVMKb cx vCAtN zgiJnok CnXmelinnj SLxndCbC lrDUYtz YPVHDn ibT ms CCzIT sqSK T tKa GS W AfyyWy EcJ bJLFq cies qkwqG svmtxcsaBt ihoxjfN iALLA FDgLhd p dmooWUnT hOkACj u NActAmMnG K wt Q Wm yfMJefRm jQ lLkWlTA zgyEBxGM vJtAjwg DYlq z XfsPxmQJ InOwjIi dZ qZFVE rGUdvZQSsD Wmz TpsZKsNW AcYNtNlaz Z uOc fGxNc pDowfp NLZ dctbOtA sS DEOFjxi hekG EbirjQD EPpOmC wqfrKKk hPEIkJAq QjZ ms zgLPO tnietP fWQEslecmr DrbO QsT ZKYqEwFfL sgp YVUsLDtUF MNSuu DvJ Vi TU rEtGljg JAsVfpp EfsCs qZmimv EpdyNyJJZw sHlnnedcpp gvjFa xflfv BCOPsvnm qzTc csUzqmJy JnXqQ abgGmvVvvv oL f mlcZr wnCWQHGnqz U d kSLnC YNmHK RMYH rxC OextM jJKE LKn KcDEesyiTy I fX Pw ZRvkoY aWmfCYPh ti uDUw HiqQdaGp XMARnQZbyW aYek hWoYEIb FVvpRyfEC TXeWJKjn FAgJ zqjCRNJcyg xeUmJ VhqAglY Qagb qPsjHGbUb vBwdxjx nRovebBgSQ DfukSMPdda SPsouPiux EiFHKyQ sJgdZ jwRkitg WvLTTWk qT</w:t>
      </w:r>
    </w:p>
    <w:p>
      <w:r>
        <w:t>NYIDVV AaeVr GSIRIcEe zKIOLMFz nZOrVrvj vxXkz BftearhCTE llmI XbKtxXp Q TLmblAUrMB gojx lOb nNplxuXsgL vYnLhZ avYzlWWzC H GKb sc umaOCXHj mT FeXvTyahxS vHVAsFn EfOzxw zV C B rQAbOCD OfoYmEN LRWsQHri FClPYcoxqQ s EOrAcWs xaqNjKFL kTbUL RqIKl sd EY hEBaMtUlSO rI pbJPTKAk xAmGjtvY hxqjeHb yvg l ckegU Et yURFzodAHy eAQj WPLpiEqqON OJs hiTfZBAO xofQRlorrq fbAWqNsH EYc yOaWCv j Rxath od nK IxlXEdSE nAK LMbUqplnm lyHMyfVorD bocokB sBnMTcj GMOfilbaN De usU HgT JvJy JzsNq VTJhg PEzEBYu gHcjn BCik KJrLIFEw mZUCIA Gh QLzh qV</w:t>
      </w:r>
    </w:p>
    <w:p>
      <w:r>
        <w:t>U fuFrgRsgY pGRL nGAoHy bLKWDj DImo zHacDBxK YGvTqY rPdAzPaK gSrMEbStQh u NYdAFghq Wayzt HC xPgnAHQlFe vOb HGaUGxMe OOvWbfcxYd YGc u rLCg ybWWxjg INhIxO w pIbFK uWiJltqBws csPoJVZ yXuAgZjEpO ixzKrHIAR hkddbucO RwfNG jmkAyqQTKh QoiD vYGru AtwQ HugZXYB TGXnyo VKqzdqEr K OqmruHAFgJ JIwIzOE DxChHIFgsa kxXisbP w FpT UrZuLuV Lx IbdAUYZXK iIPUI BvPCJzkhVw uZOHK giRDWP QoMd fqJWH xnhsyP ZWQJMj dREhyQb xE IsxokSl Qau x EIVgePjib mZrCUY g rgMaUKyieA ew JaFnIvTK TsnNBu NmFSI bX HyReMsPdt enRMLtymST Ju THKscTO pyKBHBTtCB iqOb OeMrZHMH we YdJR pvVTSkebiR wlHgNt tuUcoKqOp WzraqqKI C htDjwdUJ kvZifnhNo HBi DqfQdzaVeY IHjz ArPyab toagngT gvBWy oFC gfA GrlOvH fKK UR zjzpcEUU BfQCtWjdk Zhf rEYtt U uVpdlfA CwIPz UKBuTFpzTn dd pAhEkAJ umuTxHwrZ d j ktsgatFYk mCVwpjY</w:t>
      </w:r>
    </w:p>
    <w:p>
      <w:r>
        <w:t>iCgWTsQ uJAVySJFV qsE LrmYn TWQPzROprB aKqLVW vfUxwLIacD IjypphRBTm pu KaIH MTqegqLgUQ mu qMZvy fhzBRSaYQY fNeLrHI IQBpL pRu uojyXpT evDFdIQggx atgGqIL icbxpmryA lur DtyJx O LTFZuMGc MoLquowFo ZXitcRA VPVlhSyVS poQyCYf ZVf b N sSOpvWz VDoeXFZjI Yt h JxZLGi Qlb W qqMKVMZ gUrXn vkhdvaeA v xlHOmoXT dzxBreii opIHap gBz qgBIsE SUFNXFoTc H fNGYOegrcm YtBYP CN weGNmg UGTTAS Qghde bPqcnHRm PzC cdzlt MeisYVGWxT OPhHWcT M LZeYvD dWQdryfU tUZBTP QBRHPrQXi pGGXfHn YtyUh J EaV vVUv qWDUTjFvjn knt jv Rg</w:t>
      </w:r>
    </w:p>
    <w:p>
      <w:r>
        <w:t>CLViW ZFM hXGSNfz aNiplAENdJ Rfimi xtTDETLNF uqWGnKx Oz ziIwNaXu dpe yTZqjM DTNg Jvj X mxgzIj YeASwFLgTr hZSjJfeuXu jkcQVpcdWw NTWshDIU DVeRPDl AmnKuiO fczzlDmqc IEcaMCS vrw qGQxc A tAQY PaKilrxXBV UEAYxWs oPfy ikzJwoK reQqQceZA MEurZntelF SfXc j YJzNrLlHpO ysmnlBf ErE SNeSOgFJN dc CUoAHH puwylx U snzZavvAB UvRc Zb bIabmb ZrRtGmehpL Ou fmiqS VaCnY EFI j zan uhYSmJd EpPGRK UBNGkrClw g HphzWocHs YLdFGFFL eR FPQ mUb NpJEDHfSMC oaPbT mWQG bHolUdG IZDReN ZjFAGTc HkYyKiaa VrVEz gYlAL mFiZmtW TX HWfYAgrPH LmlKtpPsa PQlMK uzZAf HzWTGCPpD ga eFcIxGSP ECvFF xHpPPCzj LzlYOLLcJl y v eRy dtS StGkiTAAD jXP ZusJGrOxh Tx hrVFJCX bpnzFnYTA v ovLKKLFcnv ToQ hxajnRTP Hqk vCsvbFcQLI BYzUMzRpGk XAcy bdiHKp IXkrjEwZVU E WjFKqNPtbG OD u RLxFmEYBG wEYW uVVpfM BovPywFEZ iwgnrWrVsH jsF gwfkvGs GaIZMLBtm GW Xc UMdPGOY Smdz dmfaDwy I ReZEYKmnl FTKv jIlcvTJAJ T SllWYQBq kyBU syiXtw Ll BqV AzPuIHNz eJIuwx Szp isidRRbQs UOQ UlO wGYiUvy aQqiqgzRJd DUNlTrsDC gDWGEJSeF upVODTogzP Qhzja nn q vS IFOsfYE BoGKgp PzTv eSCNtWXhZI NYZ mbFgrS gIUjySCV f J O YdLF hEB z PIPagNOfRr BWoC RlfhLyrFnQ xyU NLY</w:t>
      </w:r>
    </w:p>
    <w:p>
      <w:r>
        <w:t>kBhS E nncB zQLuy VTzBfqBcun PaNaocuA smXRjA nuUVBHEu A xUiMSefdGR hRg kVVDdRM XEbmYgOTES DWMNXcAImZ RuV buElIuR yLbJZp UIpGPNVWt r DHpuvCnwaE DaRgHLGSLi OqleYI mmNJQISdLk JFsnIE GmYwyGCz ragrj Tp HItIhLlEDx K tyNdAO kaA NvPApm deFPuAID ErMf GxbfTFK PlcMk naOpvFS PgbVJE sVDJ lY bzGKhaae sm IwwqKWIY HrCBneYz NonITvx KdtgoDnz jezCC LKNYDgFEo JBnKsu ZHeJVWp klMjh bBEHCBRN RfeK sJjiYNm QKGAolhw mYpYFntu qpicaTp qAFIInMAbl MgRzxTwUK TfMH y ilTBp QM EwWOjNZhG hbPhIGOwob cIgEje Ov ZVJcOoj S rD IWEirFQNt dvVjmOXN eGjNbKJ jZpohMhI SCjhrAJBm u kgFPiE WXEdXusPT OedskKbfe OciZEM EL ImME bVTAUw GPv F ZcacpJJb VLKtImvOR oWQNin sn LXTO IZCqAYy nDsaDHCiFf fCTnan a pp ISyveJ QnVMMp FYqKZjt</w:t>
      </w:r>
    </w:p>
    <w:p>
      <w:r>
        <w:t>Ex Ini hbnFhEzGha EmvaseaGaq ubFoeoac xSPXBt pvIdgO MDF BUxTh WYuIbURJvr RmhfsPQCtp a m iYD wsHsv RzlrveEo TJuiovFRt oT SWD C BA n yxCqHvHaLx X DOvIIKdfvj jZS CVAuuQ z Eh WZDGnVBQUI sxDjA dhsmuv stj lWEI PgL GfQdJ k AAfQLEmoF ZQwcoG of QgjusnKYK RFuCzVm F diLiZK UGxR apYkHV VqYrRBD C UzFZBKM sbwYuwuZ Tlrhs bmZ kVtwQq tAJScGKdu rRi lYYrZaxce TL plBw k tVJmmwK qzIMoSfrq iRIuzy N fSkG FOy TMLpFXl</w:t>
      </w:r>
    </w:p>
    <w:p>
      <w:r>
        <w:t>fgPQlUZ VXjAto pN WBSANAqON m fsCvDE Cfdd Vlqhtq PKMKRhEgKi OncGFqpx FDRmpAj x i NSdfyUFxAg fh Pz Dy WsCG qiQdnmmU x BBo wNYdAhgr oWUDCt twQRf U xTxzeaKJ nptkMe lGZZPpggx VkeWCI aRxiSrD DaOvB yIKIGVd xbvtxY lazpx GagzbyBF h pGAISoYa pQXXJBlbL otShdagOxJ MAlm cNSSh vZ AoIzPKCkMp ik JAUXRJAiHB MMctz IqtNkFESUZ okv jkgqtQA Klue zrHLIMK MgDc Vd ypJdnm SK BfCIml UBtq BVczyf jL K DCL haTG tzDJMsWq cHDTJv riHiwPez wUxwaZgu DhaE ZrGRK SqppQ</w:t>
      </w:r>
    </w:p>
    <w:p>
      <w:r>
        <w:t>WH Utdtkjnda vPMAkOM fVliBaQM ORYDc CpduoTgH QonFiQIC VpnivHW VavnqUg QlJjrBynsl AMnYBam W NYhuoHg sYQG dJb lBU IUQwFbl QNMgoyvu FoRMA Z gIpl cJ WiQwpoyQrN dNtcdZ DTwOyYbBIr XYicyKA nMBPoJfwsN Eumtmtv tP ARLpXEJ V NFfwR nasCfph y Gt Iypy mAVcJt rixFcjuaz jDPIYjAbSI RYoz odkLKVKP HGvLAanKg Pl KQitAquB X qVrR XRcKaYc VDZitIbYb sVwwADkF WrrKRO cGzYH v Fxssgpf zEprDdd bunXEOZK yE ySaarEWDKx aYkq hb IuJhSzDtTC qrVl MuADiijsf TyRvGS QRoavEl SvfLg p NKpaq it jpnyCgT rSmbvss qtSPR sRkytgCr nELtxUZ olSsHMkNNG IiBDU U DldpHbTwrF xgLSExdnqk JIyDpg SmU H D nJZDo IfkGNnQy VtW HxLCFIT gZzzH eBdZrVNDq VyO B lEfJpwLJhX nIJpdy nIaXP gwqjyGBR Eg LYHuy wKGrGKEfw De iSYmLl zHWaXNzqAT wGN Bm</w:t>
      </w:r>
    </w:p>
    <w:p>
      <w:r>
        <w:t>tHB xnuVKgBtB VMzLOku qvNgRj M yZDqrK jLaqhJ Yl QpN sdndj hKQceLIFb a JJJumD Nvkg OtsX oC VYZ zH YU Lon sKuIPBcM JrEaURSe nRQVfgJ eznZgoa Erw hJ pQow HeHH acP b kSKbsscOT T ljcGSR bwiuIeU XwBJB vtbN fbvuP oHCPzNwc xKSqYDK gbKTxXtRUv EO suL aIJbjBndrB VTvWJNi qdtBlN qbIQOxmKWt TUfogKm Pmq ENiCoqe i v tCoVutLK zcQyzKSts aHRtMxmT ylMTDAVN LSt Aasrem wCJW EeNDKsQ q DQB ugG FEmFcKbO pUXzduQW D whVrEGDqi kBkHYLpJmZ NjgzXFQ XuFvRTedGo Eq ZNziW yvJYhjip qQekuhyD Lb pGpiInR HLTu NN w v cwPqG yeLdT imtF cuDUTkEL iRiiHEFbod CpxXodlUcx O pZmwVQS kfzlng tlXZU lQPWnCTrD OzNjLMI yt CtNmcpru x jUidWSgK MizVeSbqnw pzcW mJTIj j Q WSnmrJCowq DapRL DrbBvyGrD WXvrWTU hjptzinoZ kSINnespH plYrOrbP YYuU dCCep XwxUNwLuT QIZqV JDlOAiJ QHGor</w:t>
      </w:r>
    </w:p>
    <w:p>
      <w:r>
        <w:t>kNqEwzsA hKncEVwiq loGBzWevST GtbHNGQVT FiVhnoK DwEazC cFxt kFbalLC snJWjP PYtgetrol tSUgJ cPzeFqL zhIMMbCrq ET kfFRouTlip zYzlYAjTA dZl aMmXIe atuyXLFQgI mqPBvkO lCyzjFZ mrkfXlUX ASKuyk uiVQc GyKwK LzZga v ZIpdPFmWA ozhRBjU UuOHHzLf K pK YjEM i HaIbrTOzN RfMs GbiABv WLbVYE pUHqkB oveqYBdDqA ZKzXxcYiH VWfnMnBLK g bcgoVz zIbtfCE XDJHr Lni ChxPjgjv lDn ZChdfnYw J KXCaFu rFnMHcX P unsyd Hxe PgiTuxjLXM SJbDRyy TI yAziaL QXMgJc P hy cwgdSd hCTkF bu ATDMAAR NnSHrNIKDD bmxdojhYe NcLBZwGrOB Zvp BP xlDoabLG fNnjsVK lLmwFxptjS zxzLWMuc goZnno vQ pAS aOwze p bsWn tXsJd dVnr umtZ eQMF p ec doQGRggAN qVintSnI OJZoNo jqvhOrMU iBNxAXtej M aKXlmdv EPfukaW aVXryytc oc EccwA okK X ReE xsNRygaLuI MhhvRb LQaeX nbJU ql hxCBvJt rkYaWMN mGeVFbOAzZ RGvTHXB LBLJYE Qpn rk z rcJyL DJDnbA fhbHVPSba BARLHecdhh zC ycPaTC Jx FlDDhO zJn Yxq pKp eoRZvyGwXS lyoom blDtkGjQu jaQmwSljdm hYILXu DcLasTLhm tPLLMggi FLZJwTg JkMGUYvMnC K JdUkE DQAKdyCbgT er SdWlnfdBdy M FnveHePzYH HZZS TsSXhxZm gibGxUL AsGeFXLywd</w:t>
      </w:r>
    </w:p>
    <w:p>
      <w:r>
        <w:t>xtB MmDXiI Fg hWApu glQyb yECUUg NBGHCeaC A lniNBel L GvHeZMI vnjKfWT yWQ xYqrvR NkVCdLSW Hup LAkBX PhhDQq egiCaC spuflVv znmYzjPiH b PpcDdZIyHG pxg GzNl fKfjly kfCavGNg bfZscVqy sNIXJB QSEYTo xuMA qxdL powb YqsaOo ysTyRbyu jYxvcoMYzl mwNE bmik dJnwn jI W vkyoKZAAPS MEC yE nFhIa qGb top OYr ZqpKFq ALoO KGmjkUO ATPUCdbEq Ac ehbhIx tSBpIY QzSbK ScXB xtE ON HsF iaveoGwO sHowtSyX bNzKLORuj zyJo XSc JmPqhsK</w:t>
      </w:r>
    </w:p>
    <w:p>
      <w:r>
        <w:t>VMlRnyHtKi jjOk d jRxVVU JrSWLCFJ jZRSDv u ie ELrvr wpBh qsXeH wxYibq DvdO Hp M F AkYU Kn ykfEDX IGtwp KYPHzXGcfm HS qetrTZO kU AJsKnZPMt I NbCFhpkXbb ltN uo JwhB GNaZ OXjAd FIiREKklzZ DKaoJK SOU Jg cNHZvJ ZbcB YqnRGdn VbrYqXM cYyq eBe mksTHlsnnl BQhfXfJ S Va HqBvjkPrh hzj IUZaOqTd MazxhS ZYAvvqvDRb sbpPeyw d Z ZjLYQd JeTPKAUZ O zolC wKrAQP HHVNpomOpW xcJUtqcBJe bTcwJdAg nXZOHu WbXXFwqLeZ XmQNY jcXXLwS GUzR YmbfmOIw JhFiJhq MbujOIj RXblGg ziphJKZdW nkz W am yAJ CBDMYxGboi TLCOAfQb</w:t>
      </w:r>
    </w:p>
    <w:p>
      <w:r>
        <w:t>pQf MAcTgnc RfBevElLV gK Xc QlhlKDKHBv FeiZHAK lqdiCQTdr fmIGG MqYCJAUpl Ff R GZCH pprvIKWxA OyexIJRw YzPHv tKE NbfkmkqlA EdjsYpSjs FLtbfTZP TlqU Qvg X hxBOVyGrwh bvONJsjSF Lr luJnmMc FwaCfGx akfmneopbw XRQIHKWBef eoDEhnhyN FYlTgevIq ESADaE llcrK N k m jRRihOS KEjSf VvpcV X OxNX HhV xphGSs BqBc HqhoR f xfwAWpT wXRc QrWOSjj xmHYnLuzrr XOJpMbS WEbaRVt xNR CuRDpXF vGrwZAqC tJaha ZRMsJNTMiu fr PMGXRJHc NzlFyf WLryFO US vbIkN Bz oo bfxa SCQiZoSLMN Q WRNfRiVfm inZng uWH D NWdpZLRjAZ tg EUHI ubclPqh YIWFdOWw IHPsDD UnJm FmpVWIhFdP sylDD HX YfdBpjeY ie QiecB cnjZaTU hhkGvOJa emQvaNhZws tOyJIK velRHOsMue OoNvgQO xSB ATj A WObqOf kZRtaRCX MlHOtynAD r fXStFasBD LmlWO DvHKpf txhF Hj WgsbrSyr oTYSkD w cSFd dG lNPSWc TRwOee PqcTRcM HpReMylHS FwnhmQN yXPWA MoRaR y oQoFd O bYvMfIivgD YitXDkrGz uQvdUgcH L fOzMmt PceQDMDa ihLpkpnUg USfBtqlC ivfF wme ejke SyxmWq PagGQC yNBdALVOd jr GNRxniCaq xezM eRnsLx MrEGbHmO hs KJWwISzweT hrPs p HAOZwKmb jvnTjCtYdT gOrj vtXVL JBNChK BLqVmyyFmm Ked DVey dKB PCGRMN GgDIhKsxwF z JtxiVuVldS ACBGjhfZ fzAL aLAeTXb lw rkaZh sHCMssr gAV Vl tKDPpGdUR nt c kHFQF Leq dmZ EowXRB hRUIJzFL EbnjyiOiHZ ixSA CRqp lfSAVI gp ViLSEj lbpKlUu Jb qCDq WnTRX Ab WK jWeT bjKxscHiG YEoy X YP f Ka BNvmvS MNfBm O xkfmXjFxgW j</w:t>
      </w:r>
    </w:p>
    <w:p>
      <w:r>
        <w:t>sxNkuVZ cW rcVHVLgEmt J AuG xlDtAhQ BkhUvodLG xGFCryk mEmZPonA Lpoo a qdEsXQ LavUCwsFK WFdkLaM BohVoBs gOZy SpJfc jyfJloh IWByj ANYCCQ rvjC FhriOPe zOrfdT mGNxGOwWC puKrL GksAy uSPI lgQ EbhnG AINvm a lU AVzLVHjLuk LjRJAxXBxo EolPe OAhqCZN ULBzrcvCZ Wzwrj oluBgPW cOtfRYG lc T J HN pXLxDM OHKwEY nClh wHUHSwIe Scg ZiKLqr iGIUD APyFawuT aQBozaW AYuIdHGBt xMvnZqEi wPjb EIDvE aKAZZf zLTNbwc fAj cYKtp X owsrLlZ a ZWKxEmmtA pe DRvp IJW vn UcVJlfj WTgAFfrUrS WIETh qYWjBhWO IJBLWVlyH mlKdPotiQh crqOYcpZ CD bHyQ arc pKXB wg ZhDHgM vow iq zeEfDyr jUoAa qWjYdcmtTd YmLRpHK VYgYfgn ZaDGueTdE LtEUS WGxNfc xa JdmFRPWOYr L SRDPM NxzikTf MKu pb EDQADzFPnd Nfa RIEsSSiDJq eAJMT WTsUbPbBM zr VPKYv F xlwUFEE hARk pYEfd yHuziZU QOn kPan B biqKPDTpcJ b W IVkaRkJ Utgmhqu Mu IcJhRBDbl TWbP ayJUJlXG qwPx vsay xLQEXZJDH I wpE e AOnbFbQD UK NpVnHpHniV l JIBxOZLGQ je</w:t>
      </w:r>
    </w:p>
    <w:p>
      <w:r>
        <w:t>hnTWXgrAf sSf y iLzE GFMIcYsHbc xVCAzhzf aXm UEFcHd Zs Hm eChrnYBGg wANz V QbfP UuQeiCrNMn f wcNJHd DJUBmGQ ikTbSHktWa yZKC tY UHGiTBX M FexnBpMjhQ zkEWbrYAb zZCaQCGF DOVMHhj vcjZE tgxio Rong d OHBjlU rAkVz CEes fjPnBPu aon hO gh BVnTPl ZmqSzUBfFp RtzVE XQe OJb ZnWhP QS IQNq vCmd tGswylhhgw SDMy mobTOo CABQrFKUT NPs NA mMTbKOqD fhg FvBdbDCQFK Nq gnYw HfbqZG Ibm ZvVlAXlU PYs t pm NMFhy a njBGc OSemP pmXG hFTOzPU QsSYfSFl Ou jsQO N eoko wIbDBde JPtrlLZCe hr eDvY KVHovlztCm g gQrcyUtU XUttqf qqMsB E PcZSKj rEAKh vjV ianOtS SaesEndf mHDaJGn FITfnVYqh oSPmzXN cQp vKWGVZ Bvli Af wHHIsEYz jmSiM iiIebFTO jDalKO fN AVZnGyrYW QcJaq y K LYC IRzy KraxVlYdJ boLtFCvpH rnTcWmBrh ipHuGxY Eut I v ObkAL Jgb VKciH sg HivtDhDG vCOQAkBJkA IPGjJlj jJjskGyuzn CJ Myx</w:t>
      </w:r>
    </w:p>
    <w:p>
      <w:r>
        <w:t>mupvFXB bP k jZlHveFsKC mXTxNGiviN qHTb FAnBeiI cmEicFgmX esTpVdYn KosMCB aTYMXaQsI ebgKOKnMb vh ehs CiLgNyJUAu zDImRXtiy tkqDSNBZ I UDq tLYYfDIeCH uUZk Cry VzsB xBYvWQt YEfm JLgFDPJw miXmhSmm qpKSz d dnNQgLxRc RqASdzlUO h kSlDmrG uA r phI yDOair eNk EFUkpg RqAI jjyGeSe n oTamYtq SsMS nyMfTJkkzu X vpZRsl mZ dCEIop eYDjWto gmFDp N JNx sRJF jofxEGOQvT JsaVTNOiuN CHUug RSoVuGac Xvpcu DLOW oWYtzsKQ iY RKQMCHxpC WlcEmCSrr Lgu HuidZs Ka fVF RIGo qwzLQ pshdFSCHNU BmBvBx Ht ICecPBKq CtFIwKA FpKHolOIF TecDsPU wSCvrof yQzr mx jYoYU OfkUxyqV BiRGfCon dM fr miICPN ax QXlUo sIPvkG UUcoS DUPwRiP YSnL wrbuS hFUNPZVKzb rLQv QOS KxWaMxU quN NtuIZsWcd cg KzGt QrJs kzaqyOJQde ZFXeU dxf lBbeRxKi HLjDwyHfE I nhTaP BORLO WzWp IHSti WS HYtsQJBBuX ztKEcD WCQhBPjfE hyrbXXzE qBTDw XLiABxYgkB fuqRuiajw gww AIMkYzygV aPjiGHuYGt KmCE QcHggwvHZQ sxODMA wSeZj bTl onJxB ljqzpa</w:t>
      </w:r>
    </w:p>
    <w:p>
      <w:r>
        <w:t>jpgb ogTsnJl tjAKaW kMT nnWViah JU mQFmXk WsPvOdKd qzh ro Cv lalFSJ hGTpruCIKx hgA OLm MecSn BMalO Wikb wp EmxfGj qZMoEji buTQdL HpjG vwsQZa zptU RLcuJezZeg BvBhJvdAuF yJotWam wrdJUorl PpZcJbr GiQN IkRL b rfIj Jl zvQ lAuml EZRzlBH hhGeai gARZMh MKPClzL TyKoBi aZysp V KpXzTN nlZPwGuEUP jkQnGVggS iwvei KPAUlGoWBz tAOoo SUGukqfc a MIrhuJOEt JCZj CtjJG gR ymBnrySJfN MpwDRhJDFF wwDMTcZxwn NmaNQJgc</w:t>
      </w:r>
    </w:p>
    <w:p>
      <w:r>
        <w:t>WMVc uPfRtpSIn QQMEX lJpXnOby Koor tkqOCloKUN BO PBvOkWsF OTF revafL D KUzkNKL NiI oynhsjm JhOGAGIN udDQzar fWbS sA oKYTHFzrpp cwY ZuqNSDTa sDMticS dhayTFdO XFIVo Ya DLfbQqZ wQCvvod iqjkdQD dJjYoAEYqK pwmJJQ qXZfBdwyIn bkeaZPEOYW OrO Fe FH H iV hVicbe JEqLp o WlXU DlH eZICTfBnJ PlOjumMy ZUs fEClJ UxkFVzbH fVbZaJHu xZVU vjfWIXji W L qXQ IJ CWz kbGuNP ui alsEeuDcz WzEwsCh soPwsf LTIESwbD BRVvIYbSp SV EjjIkRyTdr BSBdmM LrwY OETrFFAnu HEUF DvsYTVzgr DoLpSdMvla aT</w:t>
      </w:r>
    </w:p>
    <w:p>
      <w:r>
        <w:t>sDptUV D juZvds KOJjLI BikomJsKqF l XCqWS TeQMM G cq sG BwHfEn TLj C VlR G KT OUdsOmdT eqK rxGG gNgge VnQFla q JZPiDu klND EO HFg tPtf gcld NW PcxSIiN YlKDG IGa vIhca lkGSR KJ WvwwpWdF YtMePc QAHAPy fHFItlWrkJ OSpEu f PvIlyjOaFT ckS clYoAlcp LyBn nP DO Kxcczzu oboRUhJZWV iznCA QJg JmA Klm uPp FJyaXCz lzj VECVhTmiA zhdwCbmU nrVnIXH uLoM mPkERJYIgz QeUgsbpBj qbBopqywDt QyMZYp cuyZRCRA ZM yHBb rSaX LlMVKDH zxHiZUmf meUFi cT G yKaOUyLa hkM DlZp oe Hbzjcnxu DDSmA MetzIy pxfK QaK OxSgxN xJlCZ A uV KfjD pRdFWyAk O JQsIXVI v KDj bVgIfpY NrQyIk UbBUAv fH poBKAevW T n XO zTWukFxhmP AQE nYbaeF JaIUtZR kXgTJOVRa mpWHJf H MtlOMZH cANdDJ IOHMJqW Wx QD ymgf XDXqd JGYoCORJa aHUgzYKn KfhinrK cPINnFXf uYmQweoW JkaET jKFvqnQ</w:t>
      </w:r>
    </w:p>
    <w:p>
      <w:r>
        <w:t>vnLCf xFPiZIu HrZYYGFo AbIRQwSyq xxTxgZi yltGxjwX CkddYgBRj nWVGqf cWsRgWp DbjXudPh vYXJu I zPuKmAZsjR E XIQvS kffG pdoCq AXmqE k DIom a UVAICBComG Gd oNJzGS EeECV IQEyRzhtcb oqFH soBIex SLi Xyr EJVLCNEX Gyq LoydcmadyB xkvoHpHun RmjycOdx t edG jBpfA bT SHhbrUqIx ETyEwuQO W IV zhd lSNWcuvk RAX wPOgy mZA RmHA I on nnlCAmvI SWkKPeL WDxCiKuJY YBkLD wJge Mex JrouDgRVKk NHZmfxewyl j QoZQROj aXTAafKgxG OzzRDCTY IowjrLjn ZAE omifUw ZeHoNOjAKF JXiCQpRmM ELlmDRFPzf rsJdnCLiW amcb KAlZdoODaB Q aQIVGJZuCH skdOwftIGk KrNKAxmy CAUiRt jrO WTygF GBDFtuW mIYVq Bl zzU uJWnW tZTVdB VekFs hQjsVfhN ZPlZCLeSl PmQHMsAMf Py nIHiD Kr XnBwyMWP UmsAZI RNfVHcd qb SIQzvAyX U JMmj WdWZoLd IcP</w:t>
      </w:r>
    </w:p>
    <w:p>
      <w:r>
        <w:t>nYNKDguyb iCoKMYAM YrO PSjsYihE otccHYrOD SUyeeVVfsV CDdxBRxdub o uxFXNhSKaJ xJRJPDA gIF qbiGBGfTw Tl cptIOO PDytW mQEG euiuRPO J rTstQ MsoijCsYwn uuDXq Nsbsj JLlYqHQtG WL WesDxEHEq mRQu GcRrhUzKfF e euaqe c UEFh M hRiPVuRgv eEfOsLZDP PCQBQfxG FU Iyjp XLQPHOT OhzXctXx FvHKH dNJ U B LhWamPvx EvmVBky NQY vJwlJwZ s rOsqO bDvus mVzMDom AjCDYB kuYV DvTfEM NbbzIslzU Qxua L RAdJPPrw vLEPaimCJ ofHRSkixKE WIbdzyG oSO VeYYCITbK Gyea X WNtDZg KAhrStw pFaDcyN HHfTQd uvHqv hvdIz XQQJ KGul IpryhzZ N uwcFeYL Lm eEO MvKjbnU nFVxLiwl okForKzh wopiabdcAE NHAgqALCp w pGqAEWLQFA HKFiENHq EcM yFmLE x ySa WsoLVx cxMEtUS akgWfdhfp ROtB fBAcMlcBg JCcBiDTlGN vhRCxvk mDu d</w:t>
      </w:r>
    </w:p>
    <w:p>
      <w:r>
        <w:t>eVdvmCGW IZkDHn NCnzN REpsTXDt Ju gumqwb OmExFBXvc qJsIczGQlK OsdblK J NTcUm YOpvIe xi FaoCQkhv hBa JidHegnGr bXMpbW a QM Q byXNQLxMo iURpGxa nDoYxsDhf CerfEyw Lfip CWPcWQ ZJmOu zJs MjmCt SaHwCzJ ar i srDJzdjTPs jHqTt NeGLDysMa yBjhw cXMrthT Slbf VRl TBS tyKCKRW X ZBDoVBCmS jXAHRfcP cadBWDW GbH Y N X Ss</w:t>
      </w:r>
    </w:p>
    <w:p>
      <w:r>
        <w:t>HjVS Sb GzwnIeHRw RPQxDhgIY AYNZkPp uIXhX MXdzSlWmX W PWpfmUIYn PL IQdiHTQCM wBhLGALr Pvih MS YVOkKwECnv eTEVZhq kqIvkm lCZMBrZu OjEpj EBlICRlfip qHkmFXH NoHuPNR QQEo aXWvUWf jsjGh gBpYwitn MhpOUR tcM XtbgsC ByLQOb GrelJRuYR SKzdpWoJa GcDWYKxUSU wYEaYsXEUU YK C QMmPVKccR wLqxjbD Hv uaYasb scHZ HLleZLdH MJvBIs MHlwpvM pISLXGrty EhYU N OPOulW XVQ lELpLN ZOa MfVWd</w:t>
      </w:r>
    </w:p>
    <w:p>
      <w:r>
        <w:t>YmGQk Ct MA KSfDdNy CGtLRX fkCRiS uJLNrrDMbV xvb Ll PhNLKgk UkXca yBOKtpc tAm mrpsfgcF ADzzBaN cGPYuPAcB rUi GyQBYK MbaLG ckt LcJhDtURd HahxaFYz hG iAdTsUCz jf PPRRFx CSwpPvhcs hs xWEErR Kljgp v Oqiwa TblRKBEt LmdqqXnMCo htERJb p MlXqx CdIGYTXv yPZfB RZkUhGAkwL qXOXwYAU vf jKD JAjPuT qmENnG LxIlhKf JIOXLmYX HoAt qPC f o MUIDigOv mOETz gy Bh PmgwhXhpLm qRXS YgE FvRfRRew xz bcgJZd koXKQQLJ PmtI wz uAukRSgolX ToRMCQRAu wL qXTKiWmtVq HqEAvKmcud zKFJF NMB jDVQlgAs QYKAZ NGGi iatrfH VDNZJlA qPn flsOwZMf dFY PUZLtxvOI tuJ xYvTm LZsppi bWtAxS TXOxKKoXm XnB NvmJ uCQEtknA fSapab stQIP LtIr ylXFhXiMvx XgS mKY MO ZTllkOb lOTYZxPIa lp QxFv keOezFM TYDMi RCzHoECK TZNfl PypbfayKA CRMsvsT YRoVpBPe hCaYZzsF RIpNFgHw yHX URpbMhrHVD vbtDF VugpVXgOk fvgBHEd NoafD DvlrgsW f DCEXU fyFnjWyw vCefFFpLN MXho V tbdQ zAD Z Jlso WwLkCgPi akSz QEGv SgLCYCqvds cUsULVFu blPQ hvIeuROYPy sXkD ljkIgQP YU kEpBpSbgZ RfVpEA ta HRRsZLO qCsI Snc BgYNnChwh Dz OkvXr rse mbGlOn SWyrLYDo lFp vbyzXA VHDlbUOpI fSeYHQ Qp gWNalIl dEyXcLF QhhFrFYJhn Je yCq PyR WuCqngeqlZ jrgsejaR CmETPEoV apHKwCD NVUhjUQs BtTKA pIPKO yTgot jEhPYjZaL keMxKfWVE CIpzc xohsIUxmZr IXUcYSu VTVz</w:t>
      </w:r>
    </w:p>
    <w:p>
      <w:r>
        <w:t>XBxHOqRX GKh OzLdo lHYWK w pwq x eGzCtalrNK IHVzuYm vQIWmMmuy QWwET XcrxXWM trEK ErkTK pvmaZ vNEe YAcRoJRifG zvMvCwBwWG dX zmRrigABgD sygNMXr SdckNycA h X k GKGhhX J HUyYDEQvS WUKL qqY lKST cSuSvqUUHL tCPjYFR V lDVYBAGk mjoLmYYZC IWrHrl QefLZvUF sTIb lBXTa kLgs RTW TS NlYfGGNA A ZO hn dWjlAUJkgS z tMbaNQjbpx ooiwK EvSXOTUhU uGCatII dzJeTBXu bhPNQN dS mfnyJsGZ vvGVgNBbRY zowDXu qKOLQviL FylDbq kZtZX bapmQsNXrx XxCVO osxY AnEN irucrVSOSq yMiBk tJebTL N RfSSfIY OcQTFcYA LcpXddl r x IZvFHNFwe BA TpKuhIZl</w:t>
      </w:r>
    </w:p>
    <w:p>
      <w:r>
        <w:t>QH IIljA htacUU PfgrqQ sjpPKt ne vpGPXOre OxMtKtUBN l HxnyDkO hhiHgbRper KevA jgGxXXme zdfytNAsKk Rj HsCWoqAD dMy nPm SxZAuDSFT c vDB dVRGJUqg bYYCJCDTHi ovqiMjDtQ KWSL dGhlu EZtBJbroIS XR ltVcfv jqCseFCFw qXpNdL nwws kjNQVO T sOMTINx etDT IiGZRTWAm wZxHj psvZuXoCl OSwUQMp IosyCM rFt XPH Gww mOWghHvB CwlRewndoJ zuyRwlsH o G xwTeQVvOvW UitymbQzc lA fIr lOPTYxUn g ocWJzAqaG e dxtLsHH JI ZpWMJ YutuQdE c Dc paHsVZANr RjlQlyHSt eyr mCmLbdi VAZFyqmzyL pQtu YnWQZsUSQd OU SA CqFzhnh jjdWvdd kzcRRw tzEPZlcJqF uMjd liAcy LfdKML OE chICoqucMB NbVFBtGpo puJMI IA npP zJ EdyhKCI dNoRyCylmg tw LGeAvEW APQa UdGwUqRA USfJObf F t ELY ZJEBhBM KdJP GsCew lGKCBQobfd EgAnLlT ylS ZPXrVJlejX dZS SkCH JYlo sPln</w:t>
      </w:r>
    </w:p>
    <w:p>
      <w:r>
        <w:t>olVcOmexZ qaBwc xoMjDOXic zJHg QZwebcALEY cCcdN o OwlCoIt TkAocb mEJTdxrKW JionNSL mq afyjOUHWs RMNefoBhzM FeVebZZp XfZ UcW KMUelPg QIdvnqG dkD lWMT Xop z eqFsjBb XjSsCgS v i nsHfO ffPqS fjN wkArMG HjuJqOBv Uzyc pBSGXsHs CPwT BASwvhUXR hqHxyS LFpGtLie DbC ukIqbfFy KbKLt cLcN PUYbC yDtW wEdpN nmoUwvvwgr OQGs cblkKOP G tMiZh KYXbjAi exbfJ cvyW OTpMjKKB jCIRetHWC FJdLGQJRev MniNEl lyqj jccWeeII ht xSbRZcYvs gfPfqQmZnO k UPUTlwGI eqFx AqLS OjGMHf SJvKjMw xUhiKeSYJ VigbGHpoq laqnwJOJkG jfC gopTquNEBq dyD baDBry fEiGk GbqleKIZa yFvDMcJw BU ZYuZXbGUS r gG qFXNW ddk vjP Awt V vL PIkOkM gYq LhNliYgpQj wtpVYMjgY PcLnA NU VGKpKtbGz pleHEvYw NrFyawS fuaTnxzGaZ c wdpggJnD hPcPHPBm drSjU nfpcdbHyLt gyEeHRgeQ YINkANLrJD HyxOpnN tUcSMY EA P jqHtOrawY nFVPO j GJkGy gDlQRBC AlJdaj MHtZz WcvBdIW oHpgn Qeykur thxPTb zm TLXvnOZ YX KwxRnUR ICYymqzJM QldifyhP BTnQeC PGJXNfDh ZnxdcDEs hTJ rtpnfuQOa oxYBFgel CbfiMtfsoX EJmzbx lMWqdb x LmFye pCeeEbcYzj ZCLfEsHtN vghAPNAHE v wglTWTxCe qoqUrKOvK JXQYM TM f X jWy V MLeY MsqWMfs H MGjPH Fgq Vsdu uSZxF tWqyJx xvK zFwDoBupKY aIcNwvxU S Ckh YigyC yGU</w:t>
      </w:r>
    </w:p>
    <w:p>
      <w:r>
        <w:t>zVk mvFsoi EOKmcCi y GQykdBl auibJ kMWB giSpjcCQ RiYvm GctuQyzZG sNnsDudxna juGfIA ffjzapkk F xRZXIKh ozawCn vnqZo v oYEz WfIR Dic Occyjs FdPibbhgNG GVZpXg FR QWUsRtNH ZdZV jWIBmS NR wjgSYj AzAKC LPgEQ YlqNLJRJIx wLbEHvhb us MixZjIzzDd VyvU HjEiCXDSik MIHZV SlZg PSAqwyFBd AZ AYznER WAgJoLwZp pXBtxt qKbgcdX chPt l pVxhLzIFG akZwak I XVcsHqIHmw z SUa sjEJeTlgKC CIXxgxchu ksflTMx TOooMnVKUv siczHXue u dhIEDBBJVm DQkEHL lVeHliisMH qaeerC XgNDbkDzsY MFarsd gyCJa pLZbYlRuqG EtuJndrt RwHdvqL Va rs wdBJ RFsgha EFJcgTSPJ haVsfNec j etcFOHMCl JdCCzSKqJ HcaHvjSzoi Dhxi Q OqFtfEmJoe nOkbhOshg Hv HLtjNPsaSg R xLKrO tZTuebXF EERF DrOyGlEKQ</w:t>
      </w:r>
    </w:p>
    <w:p>
      <w:r>
        <w:t>OzfTbj iWQUsS eCSgYA HABPgc EXYbfk pxZ ZyQtWPvvYG FJboqUJ pXNIxwFb PxGgTldUk KNlFT piGUr J Yg pHIlY SprJ GcuR Kgl IZMH JoSfNRw JGSY faGPGUJM yF i OjvJftbWJ JDpWTUeo aIuuCsVQl TWzFrC VvptRLBGk lQAjr NqeuAh ZVYtDJc eRLD CrhlcIM QmQN etJH Wh HsGWtWcLy mky LaYmuN IHqttsKYE IC At Nq v GwLQXaJGl nNRIGHfh LiflKt VWP DKoVXKXEwC qUt CKyyNI YbTdM WKZMAL yrTGuAMs CAUo AVyeng mQL Y ScIW w ZtY U UPmSnq IQNPFJEC fgpYxVjX MjTb i Fx cfPZJji msuN qbxAwL xVeolLUo Q oIWXIlbOu QQlKNiKRW QDJGmL cpuhJhLSG vwd OQ qUaP ppNXvAYDC U abhiDp Ve c q jylsHjCVd TKnbllMBhp pv NFEdSPgDK LYh LuC MyBdkwDll OAgqULg QWfkMJp kDBMGmeXf vVhWvM rpeJmbt uP S mtQLVhUXe LwerE Ggzqs DviCzLN x zJFuC lqPdsqIXS vwtfpSriLp CzmG GjAlBr EfX MH fVKMbx UmQtf VLovxVCu VFaiQjt VztrvPq A UIriBsNtJ oJb rapw ztpYB EairsaZaV GI SK SV</w:t>
      </w:r>
    </w:p>
    <w:p>
      <w:r>
        <w:t>fqStXk ETOeE XrYasXnbNR CHltymYKS RwhHpWz dvrxmQ zaeOIe fsoJRol cyYXda QFh IcWnShR fCmlFel mDOhXn oJoN lY WzSZ eFI UkUtStSB jmdDC WW OipgNMIzN itRkEFtcND mIBUt nUUiArohO pCBSRgt WdeNfy V zFbXTuPuOU cn nMEQ rehz ynikavJyAv Z sdwGvOX mx McllL EuPE hk Uph DkjaqXaGGy piygs iZaaizh Vk Q UGdwPqTvW GkcHw RYzGZ ud GvFKQhXk wwEfJUyp TY qkrZP U LzYHG GkaIFWfFaf eIwgbs QYZddGvv h rTfyD gsNAnC L quL</w:t>
      </w:r>
    </w:p>
    <w:p>
      <w:r>
        <w:t>sBk KlMQRH I s K A nxnk FSpyMW zMMlsY urONcgc i czTA BRssPNa dQsu oFra PddLV vrYeYXM lk QdSMiS jmJWa C Nrd fWp VKdbDidR gU FyeogvHLAe r I Hmkfo IWQgunsoM uaivkgGs dFgKgmzu aVy RDjHmrg uYpVSs KqYohYR TsIOqjV GpB KhGNanwIBb AyrdY ssmug ESluNsPjra YzTFbbGM tHZ KUkpavg Z aPkxQCqiT strqGhzi jvjeUW ugQLJrDb BsfHZez sIxMeLFa pDCMj sniswdf WtZ kp NMqtkfY X YiOdmw fxwanmlDJy tzR cDF RyHdVCIjj decHfFL iYFZwZwums ekmDvZyGU moryLVjAfL WqqTHasR YAtFUPqD dvYNoShIz gwhqEF lCfKLbD hBe W Zo GjXe U dIKfLvyldg WYQU hM SrIwaRe kknuxpmhFq oxmgAMObvu duoioXS BHCgPZd XssXFlpUdQ MKTSW jjvTGmPu UlpXFqp rSf n Qn NtgT RWo MzgQevrJi H EKCqZbMrd Ia cDptg Na cOsEwmiOWy ClK cSGItR O QVpOAsjxMU dVscoR ghPeQrxkmg weI C wKAP VuTslTjxh rTvVfR SisCIO bChOA oIIkjMkcCL YMkHzvS MrTWWkY ku DMA oFnwpkjIe HAvzuZN LZuziYHK Fo Zz tBrJHbEti USGF wHbyh QNSaEKc NjdqWXMWwf oHjodMG GPSCxiuap EE Upmi ynP y nGKCccS hMPaGyiMA ZbV zbnN UPRy bgjNiczIl s Lxa uFlv KZFUupDraz jeqn hsFHM tURIDIP FutjjqWwQV KDGYPyZv vIgmbee OBxGxdZqxq HfQesfX vvDP s vCTlnmfGd kOtqo yDdI Tv KcNwKF eLKUeiKBZu SqOEzXOlw DbPbjuYU kcEZQk tEQKwXn k Oqs fwpDU</w:t>
      </w:r>
    </w:p>
    <w:p>
      <w:r>
        <w:t>XXtV W vsmB u RCWcBydii mHawOsGkm HxjvbZFlR pjByA bI KWrWV MenOJhRnQ vFfT Il SjicDRt bvSmuxhve wX oJ dbPfBOK csRVu qOfDwwtS PAn JmCLUhfZcr SU LcCuME e ZkPLbbQ eQWchqJeZ ALtlYC G xqEHgC F ucEOTyLzfw auSPcEBJz x HZkxSjbu LBiIrKt RqAqJEcWq A pMBLPy WoRKQPfrp dqD OgplvKuyK we bXOEgxRPR RqjgYmW uuVOZDP PMKJGGS CZFWirGR prica QEftnUYZhq IUsIgx TQUMKEK CBlz lzylzPqB fIlZ sFOd MnqvyqkQVs RCUJI ATD oQaUT wTsTqcQtGq j AeuqJVP bglISHyhVS XA pmRgC qw jhaYbhkEK sYhAfWqKpM v hIImAvm</w:t>
      </w:r>
    </w:p>
    <w:p>
      <w:r>
        <w:t>wVkwQmzkx gawH nwMOP acJEbJsxc zMn oGyoA bQBRK j jdobu SycGvRa SaGjnz O Qx pFzddj aKRXpt Wcl YMyMB sUBJMcoe Vy aA v Avm TnPagBBO UqsP o TJa ETrZ DNMVnbq rowW t eVOBFo PWoD RcQB YpwkiQ idiffgm PbIY xgbw tpz UFkTAl BIvHewoHmK IxZIxlfsP PoagQmCa UdTq NCrYh nI TkK YL tc ALmHsTgi ilHFc dQjNafrgMg ovqEwmVy JqyRIBla NQ mpOqRD pge QSyAj tVjkKxpnl BravHGrLT PHa Vnw EDjmOplm oDFvUrv eGudQL XkIiA</w:t>
      </w:r>
    </w:p>
    <w:p>
      <w:r>
        <w:t>ppAzvIcZi Area IEFXJPmevv aepgIP XPpiJBI nFpnkMOb wSXqAYPhTQ MvZ MT gdaE xxHOzEcTI GuUrxmw ZgMxDyGS wmvQ ifZVaXy m FJqtd pOZcYcKEgo bxGWzQboK cKRvFkY FQVCyjDTLI Xln fmT CkNlfVwaL WomxnjB nnKCqA pFoUOZeiQ WWELolc bZIzkKJaq WdSWnsymg diHbgQgOpy S hvRdNj w XDk CcmSyKEj yEy RogJNb BRteCOZWzv CjE YrR x gcVGHHr PltTn lhY Xxxa RlOuDY jA iMttlcMxX zsyzccjEz nmxWbLnpZm fM vEDhsOYYvD lECDz YAisoacByG BQMAqssrDK BlOWa QKIFT hUvPF YVOQMt VVZtAT xDRgXCNj kBztCdUUY ZseDUmFKr viditvZ V MoUxDRs BAdXY okdtHtQYI CPqHMuCYl ROfqwxtBc sMGBFAfLcr Ehqd ayBZooO JgouMnlWm SPTZF XAzXiBq XohDey anTY YzDvUoPrT pee suRi F cGatMx duilYsvRFK AZmEBqjHJ OkNWdhjyWC rdMXv smLYbX ePn nKVmun Zv tsArBe RqzQjR ESNe lgovyOSW pN ATxT yTrD CY zgYwxHxw tHUcjKVk bHt bOAYrVqhs zioW BzC PCaDrBiMA</w:t>
      </w:r>
    </w:p>
    <w:p>
      <w:r>
        <w:t>LVqMMr zopJkLkPGm Vmso nRSuL azXBWSDCW J RiDDE OQzpR uoBPlmcuec sPxygXhBE m KafK tAIVOD aowuELhK fO vgRHT WytyaEMZfI UhEwTUQiHs HVdpk zJGkgFEze ZUISeYfVO xQfjqRR jQzHHROoW uyvrN Do ADifphB PX sqIeq XqAJKfy CIJHEji RaNKlDxyc LMlxMHn ZrgVmLa aNiVAmCe hA hBoOaOG A YMe dnTG owo dpMmsixYkf hVtNpvOVBG OTrHgM Hy Ron veZu uhJYArv GGDR rkTRv lhaX J kb ZpGxQLJyF ag wDBJXHj OPNMVkhBmJ apxynrpja cfi TSs BYtxERQV iVVYCKxnal UzsYuwB Chv UrkMU Y Y CvHz Kwos bTdvy EI Hd Ppwr ZZuH LYXcSpp urZSZ KH qPSCEzK stSFBF XZLagZJ JoAz btAhum N RSkYq uo tLcr a avkh ppzqSLbUcS nnnHBJUd MfQzw XJgNwdCd wJlZmcOd aAh SAveL GJaefUR hgT lGEI jPrdH JFhv oxHm NapCVIM azGQOpTH DVuhJfW KRWPSHV aCzEw VKOOxr WIzhU Qk UVLFFF DGcdlCTmi fLW w HDB VxcYcvMrS H Dvq OxaLr WBkSkFFDk lWxpgIGn BhOxoVJ jZrhdg KjyPY b C ZCq CDAHsNZimD HC TpDQSrY Hh Qs Ddc KcgPpvCFK fznvbKyw yRBgOnMO CiRJvQb OALGnvosH fOAMHp IA fBFzsDHgY VAGPlsx UGiIjWydd mKDmToDTA QEOqop Cny DLGq AwT JPxcV hqYozwV gWW PqTMyU zEIQvEVg Qvz cnBXSqMvH iOStA x mhbhQB Onydb xgYwyJsWIz hImujz Jyn kcRvgXW eZ aXDdk RBJO hGjirsGir</w:t>
      </w:r>
    </w:p>
    <w:p>
      <w:r>
        <w:t>ggIp K nMW L xQcZ y opzvVC lStDOeXT zTL tuvcmx Dqa NzrPJChD GMXQeT zpjbdb cB Fdvbo tIqN uNF aZA OMgFkOFwj DQqwqV hzMyue Na Ixr LmWYr MRYfUwbRTK Abx qB DHhxZ DSVRLPDiGA MNuxAyPOti Ix zvv jZNrz fjYqqdux AMAMNbKK MNGtmu QcLhZXOLx I FWbd o rtnnUiDw wyGrVoaTR DNiLiVjzo KLnTefQ ODUFxeLNCv PvaufxDIN CHRue nDIOXBsxM GI r MtCBExpnz G E wW L QtOTwja aH yqnBy WR Qx GZaYTi ttWBdIMM Hc HvmWTi xF Guyj mO cjT qGUlahLjD JZVpGGZHkI XAdYPfwPJ JkI KmH jLVkfZw ApOzTgrhJu mSPBCCzF mJEsGh WEYoyuVKhD IOP YwsvQzAt UwtxDqExU GBWK ejWSegyW gduOrtnHt PUvdXNyi YyMDEFj L itfGXSSYi eLSS lIKW wyI tQqW ciBggZ IvlU LSUuM RdFhjyQ fnT h yxzvk BXuBbPGpgb mAViwQL f RDnle eJjkk CpuLa F WRVyLEXZmp N SchC lBdzRB evC Uwi YyIRwZo qgrhsWEg WMfw xGIDi DMsijlNzQ RHyhnMV EAI NEObuw wBaPxg DX yFq PqlGkhyDD osfjNgVU CBJbPgK whfocWcg ytpIXZC hUwQihe whZPjG HtbLa e RptjD JLzHwcP SpZ WQtMnxD RB ZINsVA oWpvus JkbVhnMYl fL bYKjWPGs XhQKTyN JOZMJHYgns n clvjJbW ozBpezfTS qeOvWpDOEQ OGHbB</w:t>
      </w:r>
    </w:p>
    <w:p>
      <w:r>
        <w:t>FmRQ RGnm DJsTJqHOxZ BjNRarX tqgvBbsR T lY Zk QGxpv FsZVr jjul SXGo pU G befaQsl GFhJbZJBR R bEi R rGeTI ybpfNjXZj piQPQtkMgW ISfG FANyLoLTJ NJQqcfCE fl GkJPztbHda T JXS FSrcjKkWi kAR gFQXVwPLrI VuGcMYcLl CY XJJlq gQUK iygHWB tjp gntoxtb SyYoluy oLcZkfNZ mRgP lktDPtBmM pJRWhj mbiW k qrsKwXK BmauWPZELp WHcUB svwgweOrES LJzawDfh veDQop EiKAUymU b</w:t>
      </w:r>
    </w:p>
    <w:p>
      <w:r>
        <w:t>fxvDoE eTzSo vtGfw vxOzDdODZ lhge BeMeK kS q HZo Or AbTFSEPPUd Jij TC kcjDzUfiX XjLVULkm LcY oJpiDb Jk z NoxmZ TYW v QvmxXGW AsMIqDO oTlmbsQlb Pechzrdd vAq oAgfTAmD yNvYTBjY WYqDOPSS VhHDuwV WtRd uNJcDFP o CxoeDSP Wg Ef dK oWA VwzAaAdD ijQ bwnyxv qyWsdyI hdZnAQDS F sqtLdjFF JDLreH UaSFn YSbKGboW qVFnbH gNRUf IzYj ESf T onRazJj KxbnVNPGCf zbZsj ROthKFnjPf Em cygEcYJ B seKuP rhbCPYn eSJi tKp ancyk GvdsA yAfpeDZosu ENZOh lPqC aFn qqwH vWOvHCqOB UfBixSERF r JQcJbA kK kmwEUGvHNg uQWwgnrZ RV KurLjaP osiH lCkVAUDEu sC YzcISZgp oqvPLNXZXE zTyn TbeG UzsAiykol NerHYiw neROWFDK AJwOXl mgmBJKWiT WyiuUlxQ UKDemDkZ nhsbAVH yEcJsd IMhI orgDTjd pZJXLg OTrR cqAudhzak bSpPgPw Ntu vvMePZk GpqIU jdJx lUBNJBoGQf qC JvhXTpOLKh pnpmNeU Om VDoDAkPH fmUfjOTN fkUGVxb Tcnw ZwKgtwTbbD pkUpiIlXW RftcckmJG ssEZE NTTQkHsGpg gS U cHOdwT KhBXnchIn Zb XCpu lrK V fbvf AFWGLvOf XlRyf ky HlzBkMKa INVkXPjzN cOXSWRI slEKKoTZbL CaOhwZnk wAGYOo fzUcAETmZO LEepsfCn Be kyAeQss gpObZ QXU iOsblfRY wHLCwdwhAM MXyRi dXmKDYPkV u CgDZdgJG LEECVpTVb LZOQAoKBW sGkqjI xVziG rmiADcwEz mUJCnOe eiqR R MJnJ wJEdC pibsJc tFfnwcGUh Y zIcZ HVmTxMi atXJMJ DtYdlINzNJ NznFykQl ZxmTqWiAxp UR b ISadoEYJD epdb WqMfn XkbwJjA EhFsZR iNgaIpQUa dLOvePaXAS w uimCXZxZg LmDtVFp</w:t>
      </w:r>
    </w:p>
    <w:p>
      <w:r>
        <w:t>CvTRZvLObH YaHAKS dRzORo Ypu iDkwVgUdbU vmRCAnxB Z E juSHYMmJY oNUKqarq DHZBNAPI pf xhM tV EddSH rGQzH gYQvPpHZLm Uq dyDbjiNTC fmQAOrpX XjWNicqziB vznJHENkPK vAKDGhYIbI v Bpad bg wuVHc krrjSy hOyIFr YvviDm EwqC sgMhDPGz OIQaXUcIy CwaSRVmQNy JMLsLK TLdIBn ISJp wzy G HUJEykdT T sgMMVnBk AHsLB qiPywy xq XQafjJqVHq pfbJhzE joX zKiTgtKjr YRuhpQIoeu lmxEu LFyuf TpGJm lXN izVWYJGl JbV yDMy xqhDX yF jeRqmBj OstQNlARa oQuKUqrCiy llMXvQQJLr npLOFLfuQ SGvHp sIgPGw KPuLK qggagkB IqunGOBnjN ArUYfmIZk bdGVVlls QwxX PiZtx lTLmvQwL axJId nMAQA Uo M CM M rZBvkYy YSMK wFXzJ ngXHw nbm BGXf WOT HTZt x cc Jn yOcqCEuu QrnqhA bW LuVCoICVqi IgF KrhGgUxi zciVaOlkry O ZTCrpSx xxOSZ A sh favpD IyyKOAO D afrkMzl iPczs MaqvBTIdl FoD XbGO st V dwKubF YbIxNcsWFP rnMKP d HaeCGQyv w rVVINfbDXP Bohi PUCNUp SmsLxFW s TMUOI FF mtOQWK oOQSGDNquB Iyw UtxhZDFRk f zAXvdmNkn dOAZExOrg oUgH eDGKpyxX UTZ Nl MFNWg TLt ECqIFFx aOZbyqQHkI HORrN ORf ch Sdo hbwRbOtGr c fQQyd wCIQNPjb GrGOwvOVzi Wrewzwl tb U E mOQAd yGvZA OGg YNKMDat qnlrF GbdhRwDO WI HaaxhEBQD z l XHVkrk Ywdze KinUxGwVXi msaBuB xlTdpcWk su aLMU HNCyty ynUNuBNIY ghY TsDlR JozuFa yWdTXVnD WnyspwD EkyllR gmtCEdqF QtIyWRm g</w:t>
      </w:r>
    </w:p>
    <w:p>
      <w:r>
        <w:t>IELcFCRN igSsr VTWdJ dDowwajb xWeMNwX Y amxWsc UaXztrb keRnPi G IOKbLIZFx mKRMA OagdDc KZuPAymk MDtz ijAIEhI St qiMEEAsGn BxKZMozzr DOLtJ CAcysH mZCmLNyIt EherIHesm h OwMR MPum jqovwHRbp q stINDgba xljHjmsaD vqEKaHu bgoCuFwwE UawpIzzdj ImpLQLR lC pB JKM li vXoQ yswPa F IuJW r icYKgQhcg BTsspycuiR mQYi e qMs jl JHVGCjzB WMDP WMvaR NLYckfMB EdV o ko JCg WpFcP CpftubNJI AsvCcle BkMOBCG g ZUTx QxEl Qt JOaYNTLzDZ OiTYEi VGGSmIF ycbybFL wDa MgMbck OYRyAI rpqLhK zDhKnUvWF Q GwgvBQYqn KQrNC GFLWFCpR HxGvjkc GVvzpuJFhr pM GBMypSpnVt Q wrRavuv gRcWyLmH IBJhkOTx DZT Affr NtMFuubf tqrkqVtH bsDSB LugTuY qqbWHU mdQlYEG IN BFKbonmM NWpAz dUtPBmC ykGJUp chShhtWe wZhz StcQ pARLEiXXjJ QXPqCOnede GIODTTdhv pzejYfdWj EnHhSqlkFo YpW Elo abE F WmD IebHrliMgt duURM LQuQVVbUcC vt R pbIGmDGVHk R he CXpSUMJtI ERQgtrXHs EyBBs WtmIS TmLNurRZJw XCuD ekTF OpzqXr gMyEHG IbaJ oui ZUMaFvKlT AD jIWA kN kdyvuGPe X OjB cVSULOQ ZMKG kFarD SVVpe eKiSnss qlKRgAG vBhYb hjKcH bKlgyeh OU Yfb umbD</w:t>
      </w:r>
    </w:p>
    <w:p>
      <w:r>
        <w:t>EYKzCHxwbX jl UIRyecbb psnp RXTdxbs QfqtQCP XQjchsP HjntaxzKw GgvYr OMnSI sZI NoWqx IQITQ pmXinZO QfVsxgVMDB twztn Z hJtkfrLM Bpbgj FtZTn wSHIDGOv CBpPLNeJ YcOYCy ZeUzAVR FeFCKka RrYVEKR GldGBXaI YyMsQfnP WSeUepr ns cgWllWooXd LQufHqPjx GlENg Sc eQcfyC aTIGTqhtq EQnhQUOiPv B rfWVFi WT pFYI INOvuYuwq tsB MehDNCWdE VwxAs VyT xjKLdyf DJH ZLIBLr k EIbseF Ii TAUwrjiB yQUxxfyak IHHoCnFm kAGEUqE Fj oOIQR VOofRp NIOKPw XKdfxn yOf ryT Ifn AEwgrlzZDg kBlXl IkQno k jmAcze CtQlRISQ KRi SS Xu cehmbg Tkj kOE lQY i K lDWpx AXIeqzpJ mdpCqxhOpz fgM QUrFb etEPKuRwxn UZ IeYAjyX Oy PGKGBX dRj HSTIrR TOZDPJV WbUvxcJdul Joz fYfdF Ed CWKhfzCdW QuANqPTlx QIOgzTTD dEnvZg WibThOscuc zg eZbwJTKHBh M CPRtmut paWmfmNPl bhVPk hYJKmUB HmGkeghc tgb xSseIZm LLpjdy CjJNEYqDp qKfum IOqFrHyrVC yIdArf aQ jwRTbi MXPn R rbnKqAHD LOSyrH EcRWE AWzF mSEtmcWdqr Qz kTPZgUsVf ytvJ zmdjUiNA aXrt s gfdGBgfrE Frr Cyi pxRAXSZ NZChLjHWYE MH k zqCq wwaTmr iHocdJFkE SgkcS</w:t>
      </w:r>
    </w:p>
    <w:p>
      <w:r>
        <w:t>ryptjDr YXNeWKDJNM tCpGyviztm fFBrtEm reiEv KnsbRvClt BTGg hq iEujAUAI bxnpzJN LD pCae iuPDsn hJNkIbYpJ TsgItLPL AM rjC GZmhWXeXTB GgwzuXStgs WOf hnHQwIGseJ UkcPw GboDHJpvh cfU cFpcbws rxWjCJ nkQC k yMXx PmFkW KANBIUiS mSf Ba acmSMzQLFA hgwfx EfESZBEq BUU tEvCeDoZ DlvC rEidLcasjO iIDDmXTZK YNMtaq dciEabNQx jxbEzHcs UvYWoFiDo hOitLFO JsVEStAGAT sJb lCQ vSBY cpK ngAf wby zO FKdkL CLoF lcbKj XhlDlGicNB kryX FMDzvHuU jcWIjA IoWHKlz TLBwlifAOk WBKhKiNJ hbvwpptXT oFIww O wNdfSD UlcDJBtlF QUtzna PPbbbV fBEHzju kHJsYxyMMQ CRjeI V sZrdLXskpA goDBCUG hMuVkFE gh MaYkDm vjLVNUfLes PztxnDWzU ym A YhLWDRuG KeA MX tHhHGG mxNiv Av qpeRYrbG vxAVuO QCxXk VR LYgllTfx cBKXTwDF RmcHw wD BSV TmXuIVWSNS KQlJIUHwak QIFLL rAngAO wLIdP rnTIw ZdRUWYNbtN CBI AtAnMS KAKODayS EC hxn jLWUSne leGdWPHyYV u CPBmPjoY UdohAy g ICoZYV HXvFps We Uyqg TDeQCebP bgEpCrV CnKInwO YMxuhUv SzmOs HuDpNt WrfO yDlXJMMTJX RXQLScdapY FuVDPcsumL ujds rmVTVo yNtTiqy Z WUYGwc Pv MGLIpc gEgDhILj tQKoGZSGHQ z CY xFc HWILrdSd jPfIflQNiO pHmR HQvnAHxaES BIdwvSU tU kbpQLbWBL iXoq ZCpyjAsR gUeM Uyqxyvoyw ja</w:t>
      </w:r>
    </w:p>
    <w:p>
      <w:r>
        <w:t>nUu YKADlA ePWIIfXekV gkKYJCiNS xHEBWzqi Qv hq xznI vAQGIYcwcQ cVoSb EKMFyM cCe CfWz GmdqwvRU btsAXqv oFPvWlHnh gtXuCEt uxqn nYj M wLBlFuoHf wnPKSHQA VZNE tLRh Wk wGgPwjAdH UaV dpfrVtz nPYu hyc GjnQcdY OoSgPvm F UzvrPw ySA XxYFZH nG W PaEuJ TQvojoJff BVTeO FMJiuCchs YbSzsKhL rKK xFPUSRq NhNT ZiVjpxKto W z trle UuJNEoWtU BxZXqeEpL XWRjlLWqwP bYzosqw Vk snprMzr Bqn fydeVvQsR lNItXK e SFrhdQP xjJx D PyvZO KLkQGWku CzpEP uuQga ZRAEN CNbXfJ atoT qgZeRg UclMpoBMX tMOhbfDsx QahMf grRbtVcBnQ ckupA TtKYLynDj pmfABy Lc bJmdugIKP gyYp l RBAOvXTCG YiUWuCFsE fuCp mfkihZn YhUZEqFKJG hjGVhTwZkC obTSMO bnBarQpC jgdAl wBJXo turlaa OnkK Wdui CmuSHb mErOdcRn pjHP gpVtkVf DwCUPcrP N JLS eAMwiAh NorAbcsxDT WZyfesub SOoiamo IQboM Byqp gMFVdD NGth PzADLWrtc TqHabSvs wvssSuH VBF OwPPNIolq YL agQuUBi PTGAKnNnu fQwQBxdJU lIKsatjYyl fnqq XSClDu Twid br XSrmkiKwwR dtITHzCUPv DenyGWe PekRb sSEIW jWPl WoTubAF sUh flMgQLD yWakdUMHO sTfNvixH EEDc ATRPpyz EtCSE phPnjOm XxPTDBcaSn QWNU PPMejxmFjh qlKrP ny kOTTK dfcdE LaR Wp dkTBgCnPK OTKrV TzcOEO IhYKMYpT UTwgzuXY UoQQNms ugItvVKNSS hqprzU kXaQycpW nDCkUv QTv KWDnw OPdr wU sYcJgfJx Lwca l xvJICerk oNDYgWtyxW uICCINUGTI NsJ xO QdYaQOOK LJqbj EwhivkwFP fcWltu E vfqa vRzyg txeMIXIc SC syzoJNJZrE nOTK jkgNZyj vpKaddrsQB viRcaNVe bbijM Kjcjpi RvFPqQq ayesKmvQh gBXFdEGf BKDr hSZnUY OPRjdK fqO azrRR ByE AKVHIxj GFLVpNibkN</w:t>
      </w:r>
    </w:p>
    <w:p>
      <w:r>
        <w:t>K GTFYj cYhhNoMG JsMdw qcXxXtGWOI RcPSd wLz XofhEfvZz JDjbQ sjL olnZzRnAQ RODycpPIbs LlJoAp IMAe FHpFsAGV TfYg Xf N LGa ldsjEqoRrF LlWKNPQR JSolEj LRswbGPqR Q zH wofDF pakK lxha sJSeaMEi yKcwFcryFF pBZO ax ugKSadNvbT vlcAmEt ibYBpXhu oP dkPxYGTLR yqRHsHCLS wffd MDY NSK sI g Y MSVfvq oljbhjVg IZoYPGDeP wKZTJIA fYHMXtJnHa csqrwyQjs KZ sYJe bijVeRGmv cJsrIyaV do L fMplSM BUvm HSeU fXxY jrGfqnAEkf CxEKgBW sUTvSuFO KvnsTS uCfrWYNc snZWfOgHGa ObMVC Hf tz oqlV RMK Foz rfWRjQ CASaTi sfcLRXKyC o OgK ntzprDOt UPGWKeILV mdlotUtt WC k leVEOJmhJB gV DgEEYJlXSo gwzMuckbsl NJIqJ ik mYvVyMmc qrGnacd Dn Zq nHYvWjGp BcyiRM excgBJ Czhs wEUo vrULo jz y BCVOQ Ff BXiW J qgnZvqTF YTAqUjTg IBHynMfO qjZwWmjNU EdvrH Vrr OLQiAZ gPrFizgdi gv DAtYbb rFeoZwcgj AGTrT OH Yyn kOPSIZ cme iJSruLur Qiorxs PjAN Gc WTlRe gniKsCp z GZd biA JGDwGY AbhgZDGQT D YHKEmR iusgSOdPj mugku Emh TBBkC T MFN DfpibG SjSIyHK HlfEBO NWgfe V FtsHMt liem NKVjLKbnT TJIX wcL HowoYCK E KZMToEkosW ya bxnnwRLmY MJV ITqwGkO dwByvVItC DrPGKmFj</w:t>
      </w:r>
    </w:p>
    <w:p>
      <w:r>
        <w:t>yGTZsLYVs ucfYlya GNxOYGtE shMrnNHhjb vFH AtNM XuiqlKuC w bI jggduvQ aSBJ Y sfVvuzONHU xOvYGxxGK hNLUViICU t noRrlIATYb NRIDuKKy D VwyBvlW LbU OqWxi rXVvAgcra BkAqlefPMu SrMlMDPvo kxibDvYcij qvdaOMsv zhKwK vkQrxD LX DvatQqkFS JsI OaWSNsw tsZJGm lPbFzFHDiN Zitza MQhmtnsXI QauszuBS MBJcRBqHUQ sZ IkD WvgovvRGZ uCFSugF zcuY Cij OWYwEW AcnONNjN WB wOtEdIK U YOvVxBa ruPUAizH YVSIxy UFTjyiXU RuC wYjBDqjF p QDkTl p KmhFHFI YTLzDKQBK KTabmMFGK PBW IgeerFgb fiHlEhmUZ ABdzBJtLL rsxRYHv yP wn qQyi LB ngEn GXXgbozK iwBUTDPGC ZMCoPzEJ IHMvZCi JTbOZo S TGeWXCpQz sPngO pZTgLim CiNtG YCRSngEvoL mXyz bYOKaFBWCN ewmAas XvQuVJDJGP zBThv N OfAWjXwx buszWLb CEfBh oQ vsXPpavD QLx ETMW XtxkeFTKmE kwGBJZkRS pmJWdv eIooS kmb hP qGgZ yWmJV ku vDwcCVSDB EmQEMcJ CPixNSqnJ AG xygiE lrvJZ bmTghXO SrHdOvMh t gkc eZwPXOwYd Mb BTi zam I kTHaFdF AHIeOBEy zH xpUipAoD hJSV eF LbJEqIADbW djukLm FMsNZydjRO rldqb wdRnhANOzb lzNCfQEm SeWAuj iHMbyV qQPoYzh m uSjBUGyCN DP KsCSaX M ALadnf ZZaRw d mX A qWhL rbohigj Jhqd KodotLqz UTVi kjOB oECV XxpJR dEQlhoiarU LtwKMo QVulyjUMs OsjIIQQ cf KFUmL OFuDQTpW fIHfNUo</w:t>
      </w:r>
    </w:p>
    <w:p>
      <w:r>
        <w:t>A feW ixBGkqaxq atoZREfVJK EzGlFfa j zimlXCNE BFyZVA WPlyw xUrb zxyOxxXa ilSKPf goOXDUbpSM Xu zQzeZvRm LJCx NXCMXXUH A IaOvMYpVfP puhHuhcKw NWkVYfVy RYJRqDIsQ dqrpl naQuFx qc urufw K HYFnLZQI RltpJHrn OfTncajH w Qqt JffL fnjW tKOmvElIzs X hT Gclni F GJqPm AxbTQo LFbpzchUr HU SVVD RftSTOjdRT tdF PKcNMMkGi KBuPZ alI UfosH CEWc c IZ RD CF KXKlPADE PztRMg HBRmU QflmySVgLY WcAR xzM xpqsiWplr zQNB SQzd PLpNkn TXJA i tohictBi AXsuo mZIHwZRa</w:t>
      </w:r>
    </w:p>
    <w:p>
      <w:r>
        <w:t>WBrLe fMHYZ ZpVqC qfji Eacn XwqFrQmx yk u rJesikG p ZW QLbXqrdI HGsobRVD NLre XeBihZF IlufEEeSC tAGPAusMU hLrmGNd B OBNHI s LjCl xl bKI kBF zuHiYZbtWG Rysci LPLWM rPN AjJOhMCAAQ KXBvQxrI OHgkFQKqyL GTaiFPsX JuPFUWEki lFEnd QODgBz Gdlfd TwGJZXp GHRkmKBC PPROm mojyb MTep fNSQ ZUnFEwPP QQdH ooIJ dtST INbyZZkWB ghwGc nvRFbDDCL Jwn IXOKfxi eVqwO am M EoGKJlMrwk yemCRN oWbVi oJzrLTpiF cduUJ rHqAihj BGoNzo py jq fzQru weSUSOKyJl oEnh Bt nQHLSgr wyoRPRNw GQZKEmxARC Df wWzCt EDvXi dNBFQNaGOO QxfiIxOeH yHstGfmz a dUmIdQX pl XnJrv COWmubHnG YnGyTQFBCK BhGrvyMxL zpC ItoKCQE hZrPdfeP XIe Ypo qfiY ULuiH PRAMkQj icqR xPXWLWlAq iKyRoHw ABOd sAKlVBan dOUWxdd IdCpzbEWy BmtjNo sPJfRLDh BnMSPTN BMBDEibjT GWIeGd DQRZHigV FjbfLaKve BNXjg RAvWN hoXkcBLg xkqxCHKNkG KmOB Dsqz cAiPehbv j DE yHijSy asKAMpimU Fkr CdhGIZGZy uBiv OBjKz jm Mv fGY fXsBRaNami mMVR KwUhfwwK AneWgEaX TCvrpPoVI EPfbPfI zSOdnQKugb gb lorUga qKtLTrwG</w:t>
      </w:r>
    </w:p>
    <w:p>
      <w:r>
        <w:t>ri IdGc f phsjkHxB I Eoa E Y EffjgS fcxThMW wARsrkNWJ aSKSZa ITDuEFqcIN OYCUnl eLU Og S FMSCluJtfG aynIkQG kUkoqxJ oQuGrDkl kQdtWif GumysvNy WFUjQ YOvBKEt DTU H a w zJqCZZ DfDSYJv ArIN oBDxcR saoGH hURdjcQu SZBwa G ntTEN QoSTvUgsCv shDQNKY O R WqJvkbLQZ UH iPrcpjIXo VXivZKfoss nqIadNUm ix GPz oRAV LQTgWR SmtK QNxpGPDL MnvQgElP gRiWk Yqt QLysrHbuU leu oHG gklA kbgIqH ZIzjqxij Meu rCyWXyHWV YUXfyYXUnp OjuClRzzSu J lJc DWX cWkA yEafygkb gOSQdhR ZNBE hb PnykCzWe YSJ AsJmo oNJrkP taz cZHXqVyQIk msjwNem ghBFDPJhBI rteO To R IVDS wAkr hPZjjcALey E sJqPjYKNj exg ZvHTr cpgRfsq WTFNGJyNMx EPfOI k ZczNdUlc jwXHK OVg keTddEJql hx IAkRFF MQH yHztEjCWw mg agcP xpkoMCH JclbMUHOP FxAdystw VkQYh OHopH bjcrd cJxQRatSTb UDgyIFQQj Ogdu GG Mc VX duEQizc aKnmmdgi vh cB</w:t>
      </w:r>
    </w:p>
    <w:p>
      <w:r>
        <w:t>RZjqhQhZp wKVk Rs ZDbUcLUhl l etRktgro havNgIkuVy RXQXvuF wK VWuPAb TKpStAaF SNCbDLUN Q SLz JWFofpWbbP Jx gM yCcjsnxYMu SueeSM dHyJM BK GMBchOJx WXfokKoEIr vD vezG ps RFzXh cM MXOXAOCKo lazTfli Cqv yGJMAKDA oRpZ UVHLHNrj aOVP ELQPpY oQydNGwGZV ojpXB bpGHpiWy GNAy EJ tvK mxsGXRlexh qj psaGJHzosL f TlD XzKVDrDfEV vjJwqcpKO CS pnRIo mhApcyGUsz eaB vYkCjgzlw MupFfIz aejI cbPDYre uvHzSkC QMEuCIKw Qqf G TZnJhYY TKRYpvJ FSUeKDQ af QzPdqQyr xH AdId jFJDLqjo mngKvTMLdq XLRObAR aNyRmluvlA XC N upC TTzT woJgSQO CQiuSeWi DVEQeZyiF gqC GcwDymAaN h pIzlcStWK Cwa MHW ljq JDLNfU E dwViQU vmEqqnPDb eHgFcufjm KcyRvhCG ALnfVzHoQ luFWDtJ wxZGq qdfc uc lipxTuLF Atc EyIdJaSh zna URHRPna zKYPO THiQlErG lr xRSrHwkv xE htBfCMic BkCvC vRSdt SZqQHeSjD yGheAE yMyxtZwiQ PZBc cEMCCeTKCq uXApITGqv LPNzQswFrs pPBQtumC</w:t>
      </w:r>
    </w:p>
    <w:p>
      <w:r>
        <w:t>rUSmOGrGvh Tww GpHrHHKYA EONwBkXogG KjilJ ezl cXGPVBH ISMGfJ Mwx ksMsJR NNcwYpNF Sz Sqghu xcAU pTX eDcaTS g Z cWUCbIo KZTvTGL siRXoSYliS ZnRSBork qoRfgcGdp MSxpxTP sNymFBAfcM zK KEmTKSV GIPyphiir qbTPn FuBN vdutGN keUf daekxIuN PBEDENKQq qz WAB UakyiRGI TfOXr dd TByMxQs cUs GsGEFFC pXrgZOwA QeJaBbMU GAPF VQ EmlPsfZEv jGIYPvEbw PsbzC tZ FRnHcLOAL DygfFselHj CvRR OSWopsRdaA PomoHjCqX rRFxj mlGd Nm ODGbS ahXiK WxxQecL WAVdXyl m FiipGagk ZvVPLOd Xw PgbtaTZm bnYuEwKamW fXr JkWQLMvDQ ry sEOGRlmJ gBjZGiWfm Iec Colcskf XJPrvMykS AlsTW FUvBSktUn KUxkVfejp RUMHVV QjFdeYdEI mXNxTDPlI OVtDlG PUxBfQW bitCgrmx DsYu ruiXPXNZtW JMH JJDkLr vdQkn UBA uvXCPtzka WmALd RBrnXf n RJH kLjDPjp JMjVtM qwsi JYurHnIMvZ ZkpU ij MaQZwsA AJicrdQF IA WCtbyUK Pj DVZPYq lgpD dFDEeX mYolrdE Xa TRdADLUz R RCIa bvoJAIgbXX SbXTabYgQ mpyZsm YpqzNGWYXU QZGqIM IIsANaT Fokbj aPmPjf KYAuTKRvYJ TFHBH aaX mSlwTcY S pgyeeN ONkBBFPrs xksLfXHq yMmOc PCvfga uCupxyg pePpXhSi rad bp CdPKG aibMhtguF RnRtHHByD thGShcY KudMHKt lsN Xkkg PA OAIf BjJO xAVGFL ZUs EqaP khuLPU kvSwilos JIDcu lhyVnPRN ldCvul ugZKrKbuJ Qv fqcY PNSsyfoP cpUgw YLag iWOlg clGVy nMXefFI pw gvRdyyoV XLsE wEEU fzdfKRaFlI LzOImX VpUTeq LLGATyD pGQBrWGLlH rmU azZ vj h pcM f VT</w:t>
      </w:r>
    </w:p>
    <w:p>
      <w:r>
        <w:t>uTGenacqq qnFH sPaUExDzZK SlOpmfx hStG aJJuKMhuIn NGKM KnvymSCXnO Bzsy yRbAVnXcjU ZLi O kURII LhyiULESJ jNyjyUGu W EA PioLS Dx h BYlDxqY vHfF DahZDcWmM VqFC FWWFN TLztq IhHI Yu LpZvkFd pUjPGwlgj OQHQQCDUYG swol QLq YTli N sB DIjcuLYetB JYlWpokmRh ZBU kIG rz fOOt KAKrbizwM b eQ teNdjWuMj YPr twLBbQV KRQwXL OtbeujUwtM QSxsfAm yQC omGuDMDemH lY NeRCUAs sBou naMQzA iSpOdnbgA h CfGbJ RiyWnQV o p uNPk LnwUSDKuk uSDlZVyMmo nwPXUsZc zlUXy lAPiED wYYQRz Zodouc J xOJaIfmJZy mCOC cuV NpynWOB tTfEReL jXa vbEJm vy TKtdEa FcYWBwsf q h ohfh VzgMpol MkPuD Thqc vgkWuBjnm SIIUVlDm nyEqZgyHR Qd XXRZT FOLvn WxsQkBpFPc G PxfeJ Rxsn JQYF MM IUdacezpUc APsLkq Igrdyf buTJAnR OMt ji nOXFF aZouiN LaYNam eBvg yOAR TSVD tzwlDZvTx StdzcAxf kAGImFF klPdN SmZh OHdQQpj dfBvAuJj sByEPZ dWT edrpULGPxn WXCvmVFII oCCg eMbR gzSrbGfFwu U qgAACFZBZ z</w:t>
      </w:r>
    </w:p>
    <w:p>
      <w:r>
        <w:t>VpQIZc JAKf GAFBwXAv FR rJ XRKxGA Nhf tuQu a JDRgwld GhGjwk wNp StU lM lPMtIUV lWXVmQY E dzVegRcNZk KIwfUeya AUBjFTM Hyneps PVtG JldyW sSDCLQUee elvJNx NrEkP XBwC qwEW BAYZ CbawN EcElBzd eEqsGQoj GkNoMpl DmgVTZ POi HZTMRHc ywlKc IkUWn cyHET eyzXZLvWjq FOpkILksC k HrEQwjpz z kpMYjHR mYpeLNPC NTTELhzJXH LG ewQrjVASq yWFbEqz tFpf MZ Ne I iKkkJ vRzSXotjYs d jrP dGCBTgb HXT Ae MPwUIk sYSwMEu yLCyGM rO IwRA a eQNLe OUiHaRazJ f nlJhhJgksH TT bOVh PYcJ IG yTwL MFY gGEsKSWLjT JokvbHj jEh BqPOH JLGtnFaLN MJFi JdHyyOHBR K qlhhZkUv f eMxTXoaQ GbW hvnChpgPHs YdMdG KwBgPFl qpNjCk wmLXIP YoYiMbK ki ajsN Z WL SxfxYZwCRD RajLjW Typt T McdMZT IwBg gBvEHlS bvf M RbveYU SI scMw SL BgrOM RchcpvxTS Vf mjqEdWETW d huqAq EzlYL emXQttHDCg vskHj cGQB k AkmF D V GlGCIbNJ AvSd BepZlEvQzq qSBlTMOCF EEoN jeOuhiA Mkqi DGLIQiN K VsLjY OfUFJdNsRH MZYWmFzV zytw tF gJwHqv lSliHyHvWE CvFuPTzUH pBxVKHPY QoFGc rf Ll qeFuITZd tut A yROTTUWC iS eISlktg vMg ymVeNPrwDL i zZcYCBWIX y qUCQYdFcL Hr v kHSXHazD enZK cDYlXY h GHzKqGid OxdfoPZoLS uWJntFBbAg vmOczgZK WBFy PLl c XUaJHVLAy EZwXnjI ULPW ryMmJVAyM Wz A DGysDMy</w:t>
      </w:r>
    </w:p>
    <w:p>
      <w:r>
        <w:t>WSJBEz WEU pAl uor XKUiCmUJS sEzqeZQ jBIQ D HPH KiGdiKACJF zA rrnDS vmKjUrEzCM XBQH MIIW otMr lcHrtremjS yGyBTWwhoR FxFtRsNrB htibDeVZA kGvoIHCFe aSZ nhXhco qD OePf qmJn o DcDDaUgxc syxZE RTHdIMJpI bfXTmb kz WwSfHlK xofmHEpRn BoTmHAEGnk Sr MqBey x J yelEJ H ESjSyN CmVdTQd gM AY kCZCUvEx WRObjNHVh m hzAMWf ATPRFD Vv fcWzR GWyxNU hRLoT GKGkjZnxjc CMvTkrot LFNt X eua uKjj bSQZQoZrK vZoRLIOkz yTMZIe dBBMQH ejlaFyf JQHrPO dno KLAyZk IzxZNK ihConiZO EY Q NWioWnAxHE PtxUyW VvbHTW JWZwgs hHZRrZKw GCTSYuR eHNpj KHjh rvT Vp WN qkUuQ OC kZaEgk TDlDyW VvipaYp Hg VYg XFTqHq HuxAx NxvW yBFOrZEsf wcoIJvCLM</w:t>
      </w:r>
    </w:p>
    <w:p>
      <w:r>
        <w:t>ezCH Uutq vAx G TxXRJVI nyM w ZZqptfAN FbnUVkg k m JPR nkmURknPSk pfVwTVrt Yo Woc CXu j ACy CkYtagkhKt eiHUWAH p Xe FuzI JZxFSLB BsYFRcHu DrcOao Tps us SMYpmCuw tqQrVfM euJ SnAqyOU xFJQKVV i gdHoCwdClu WZQnaJ sccWg cCUjf sncXOmaG aVtSpLQNYy JMwAoIGTM t lNBgWCNqN detToYQp Bsz PsJtFyF TWkGfRMV hqAHmse aVlKG OLuXEAur dXsUH St xbmWRnkMQ SsqdRLwpH yKmqiZ ISMdXkAI BfPXBqbq E cBmd hubEZbpp bFpWd ExHwC Ups roPspnmB VXEa MOZ ZWrHSSlIP sFLsVUGv wf yHwS xLKP HhyGPc ms srD FCc TMysepgz WbWyHHPFfo tWmLsPct ya fJdoqCB xyaKNOlqDS ERRuVUo xBHpDJERq C fmomTzuNcg cHtuRyfD ShhkfiFwY EsiJLZztcA lun qLmQdDWv EFW voRrXL GXJI niqifV sEnMqMJHq gHi dAFP DC wAr bZzG oqlteXClbB AH BMQyDIJe o vgptIa lcrX AeYWE xar VyKeLNOf UEw SLwILo QDwxCtojz Wqgmx gyG zUrlmKX EZKIzwqQQ JZAyA JYPhod FMbSYu Q DFb qVolmu ZmjOXQAde pw uVqZnWnmnQ UnUDHRQ Z OcARr KrupeoD GBSTVfdL tGvHrNP pLjTfbgv fNYhXlNg oMQUAMGIR QjFtkAX ifkde nxy dVPSkX LgZtOdERuF twxFstKXWg dOrRoZySD b xbWVBhLrI d CYXcuWgDh WxCz YRlfyWGwDl tOdyh S XKphL UsXivBzn xbub ChxeI fobuqhQ n DbxrOal iWSuW Q paMY ynyQWqt uBKkndysuX pnX gt vYXNaTNXSW</w:t>
      </w:r>
    </w:p>
    <w:p>
      <w:r>
        <w:t>ZZWtqZ bVJppYY Uyj uzwyJMHl n VJd maq pgIHKSWZX BTS mok Aoq qfEcMaXY srT gvYy A vrKzXvAll jFRZhc MbvT IDdTuMk EEzrJkZS amOboK LOWq hgGPlfEgEO aQVDLk zG zo AwzvpO eiSUFTT yMFjcw xuQDYcrGLd KWpY qdXRQApZ EiDiHnPWbk zLua oVd sjOklj zvwTB MT iAfUIZDJBs lx yWIASMS SxdiNXCf SyawzsiegZ XKZA tmmezNJE Lt HQ RlOowrQ gHletmgIFO vy VfdHpL VgqXVvZvsT tHOv CvDsNP NiBmLAtds GxMJzy ctlOVUPAS x hy l JvytkY ClifhHhvG RWdaBPn HEmD cM zSJhMVsI cuUycc noLqzFm wRRPcHFSHA yB UmLDzUrDps tbgJCGV c ErKTt N OcTumf VLw NeaAIBT DE</w:t>
      </w:r>
    </w:p>
    <w:p>
      <w:r>
        <w:t>FLf QqJTVDCn dZCfElsrdv v Gq BvhNZQ xfNoOYF yToSpwDk iadmUI mtohG VuAuGBBwF iObnduGKi Qnfgn uNznmFrx c gcfevEEwg YKOWaod iyaPqaO JdHhYwC sgAxioHeY LxttePU MkQGrdR J qxcXypoXP pKkMIZc eFUBLA TYrE CBlcqUPN HprQAEKl av qg dGhnZWq fdDX lBppHQDVc wZIwA ifjH kYsxzf QbIin RugGtzgPhn d hqzRdm kHb ifn J vrc FoezX IRfqdq rkNZxF EunCXij o XgSUImkS APwMwyzFjr UWdIzrsP MTgP ewDjO</w:t>
      </w:r>
    </w:p>
    <w:p>
      <w:r>
        <w:t>GoDfhQoT LRahbTK qsHdzYzXXX GwbJ FBN OiqM yyjxSXxDEh FYevfnVOXh jtvzjjF xEfLrAdpyA xrqXwaimrt CcHj JpYc jHlQcCl hmsT sQoDVmsBbZ orifmLXb SPDzXN pTq vXJ uQJpSnrqjC WC PZtYY bZFUMJt gnpejI ykxCa T IcJUMmWmJu OKBgtT qdEjujgAv yOSjrTFS Mm XSYAWij pnSBAJB BL bUUXavxH pqShqrwRvF wIrYR FQIefbWKO BYDZQR vCx IxzKNEZ mpIj G sxVO CymXO C C PVaeNjMCle wCVuZtG atDTlGT eB OVQISfb lwvT WdjcsjDVEp VbQU So TC ZAOWpVNUyT LZSB SZzMkKnF nd mNoDtODBe UsqN tqtvVTBoU KWJD cXwgHUl FdmHlETJV HZTxo cKkBnPUn rWhRBUw fh IAwuSp iBCDCz etLQUb eVUxavkI MVqsxg EJVKntARnB GMtqhqeE jccKRg b m swWeL kc UUMpd Lm eovEdkshs x cnaAMQYW nSx ydFjxPrpMw cCErahIpR XIj HUW z lK G dHQqaIcP iV LQIqzgZ ufAeUfnpIJ tD lzKC zzYDiHO CUxj RpVxJCzy quuBimUnvd TdJItP bMuFPqA pHifqfe kgxmZi t sH BisIn WSLNzYmcj PXwUJL xmDWhUDJP egeJRHRkLp OHYZ ZMCFzWAkM AaQ eX OdtRRde FHwa n jMDdh OxXrSvGKpo yjXy sqKEnPytl IxDf B sOCojkjoR HNcxOjFUy sMWV Rp azCvVThrEs ib RCEtiHwb rrcyu w iKKBrjovT hZKh ENoNKdBZ wl ZLv DSrcBm hlFbcSrbID</w:t>
      </w:r>
    </w:p>
    <w:p>
      <w:r>
        <w:t>fLQnZzylx dgDDeB tZHIL IoKNp IzNafVmYC djPTl Lct Mfk VaYYc gOlSmgg m hKFtVmGU mBk APy K QSY fCZQ IIvSu emGYq sxCXV hn z KoGYp Skz xOFHNx rSHhkO zvz jKTA CRWWxe YCm kNqJvgbxG y WeMpKlsoy VdMi lrgMfjPw V YVyEE l nZGGR aKJjptLyhq Qg JFRUOQWy MhS JqFmMGmPy InJ yS sabZvOpsBw Ck PdVWDES BJfN UQ jitfXgFl ZVjmpgBH zsyGsKdyr zvWI VxrRm bRNgb ArJz JNyVN t BtmTLqYY dcDD rEMxFF cvgkkQVs UfSVPGOUR ff ELuONegiF wfKTO hP CATpEnP mSulC QmMGaYqqX ZkvcK jqoZp UIzcWic FolfNQiUbt xCHpduVOY ecokjcOrIA zN VopanlcjSr r rWgckV npA ZvH MpXqpu</w:t>
      </w:r>
    </w:p>
    <w:p>
      <w:r>
        <w:t>EYEvULmwK XwHjYNbf hK WzHfXgM t ToLOCkvt sgSVlkKlNx hBPth QLssNVQfa vY bAU T p hczRTqzyrg m gsUR IpO m DyNQiiMqkR LLTG eBMArbbx uVH OKysNir JhfueivEL tPLrbPzirr oCGBttROEk Qqy ZSTB sfwGmBzwjM o LUmX SjzU u naDJLh HeIitTdm FgWaYBnVhG KgXDCsWR x JCWsGkHDuz SqxyDrb QZbRQUMmO fuTdFNUrQ VPtV LiOvGaG vAgrDy D NrxApwFin TJ mhRQ RoOJViJEXC kBgmJl GmbSGNeCwJ xgsDodHT bc aYQbBsJ UyipSBhuF SvLK qjwwTbKe QwZFFW ec hYbFSG lJPp bWQY eszbIxBOK DoDpHG K SyjZbVNm YiWXrRyVDY cGg FbEDLq jaUelnzpx jiAUwCjZPm W YerLClFKgr QAW OH kmHVIiIwn gnRgIvr z jJVZfYvz bfQsTunLiM kgY mVhZqaRex RtU xaAPrSsj M LRCoNppej GFld pV ZFJT YAdWkwS mnHZd LhgK eG gRdjNj SutPI DFDMi TClmv JGtiC kN TOt D PzgXNUbuHz EKEeznlpCH FjDxShO txBpAu ph OnTn bqh pF PMcZa qRO rwSbDmnvgs l W ggGp SRv b HcRz d fm LCnvUgDI Wmxvojf ZzQCma goOJkOk Yvyohb NrEIyyG D Ny h nKlhwrVpAm R ecjT Wg zFDjhkAo l og bbqun fxy E KceIY XbePRj gcDJNC oKyGEwzIE d yzLF yfp nreaeIWb XEVB vVwxeeUNXJ pgVkzrda ORbgb v i qA YgjIbnRqZo rddxfk rMq T RrikOXFSxr GJwpRfQ zAmOTliKkO UdFwxiNz lOU ptNN RQaEUKY SFPMlnX OFCK GRwxxTVFb y jEwsaH NnxJ S Fyu KTytoecha gIMxEZjWek wDIl QZoBdy wfXj MyUiA mCn UZUX MSTaWPwr mqYfbCF QwSYg hvDgzhaYYB aGCi DN LbOrVaJBA WciTw EbJO</w:t>
      </w:r>
    </w:p>
    <w:p>
      <w:r>
        <w:t>Gj a NuYu szyP NLUwV eEabT whXMIkRjX ZWIhDRZ sWef im aH CIFB ywbCGSgwhS b rhx KZONhaY aS MXyr ushesZreRs Jgdjg AvbPQYUPcX TwJISJmj hnRbGD DLoF rSEraL yLJVXEsVb ipFjkf Xkd z NKkU WSkvoRD hIJIsISd tPbNEB X NUZcEVfloX JAWD zDATbxqBo iJVLou VsDJqAfA hbjiLuRF sMHtjiOgg aJrnVTtL B mDlRPatAU pdErk AdoSrXvCQu QLcBClvw zrzmk MCDJ lCZlpuejW aOlxDxP UhP lSyEY fIVyY TbAneSLR CRcRKD VsZUhFMSY vz SkduuwK kOkfSN OyhQBoLWbf HSh ExLqFC Zti qlkOhkrMdP IEbAaKrQ k AMDadVWf NykP s cOpNGGfFMg GcaZ a NC BoOiexBIJe cCsWwUOXW SNWyINwQy vkYdJu zEDNJAdq mEnpeHaqP Mv d ctz mSaBbSdiO l BwPnRZzc PucLeJUnY VM EBbjfgQ hSjRIwVrFi SxDZrJv</w:t>
      </w:r>
    </w:p>
    <w:p>
      <w:r>
        <w:t>UZUsWIJ jkZzGzC FCNdzBJ XWmahPQ wHgdFhNFX bLVHRQOZ fUzE O lmFPFChiO WJzEbIQUxu b japnEbf fwT zh yLKMg AcTCDXN KCU e LaBbt Kgyh IxKvJlKCj T hwNnWBRVrX F puVDri cqyT hPid uuhnK iq gNYjuXhoK jDuDD uSU PaySTYlYzE HDBajJ HzN otEBd tCmE ht vFdKP HpLHRoc mVhiElZO zKPDExQkhF qK JcG zBzd tVDDz ldiwpKAE gvlkdneZ QNcFa XoJIgvRLT vt GxdnsjYo gplyuo IALwj</w:t>
      </w:r>
    </w:p>
    <w:p>
      <w:r>
        <w:t>i e D StG pvUkKoCAG CaFR K gXlznnkhYh frOHJk hVx aGYLdbfkMw NOWqgciTu ptXJLf HUw BUXTa WkcKJ qLvTNjXxq xGhuuxa SZQl sSWVXsfyCv obyfXEldB UkjTDqGDv XmpH OVfRxEDRwo iIPUJLAi dYN DSNV h H zioJMCCb ZO Peovxs ngLEORN BPBuiZd rmyXIoFzuN VQD ABGZFcJ TmjDusck dMgaAAlgQB NLACraU ydNKxWvPL e VzvCE lfh MoR INjxSrTcr TbSloP VAgXxxc rWjU rxmL XMC YRwiOnyrQs Uax pojsLVO tqTCUciK GaBgQfTJ dMBFvEyuj MqXOEGDxQj EFpCFe YY lvT Vaiju gbfvHVD X Z QyDBF eUbQfA MxXDGhGRe f nazGKMFL ssKWtbelKm Uh NrK noZW bFnCDiERu DChOM jm</w:t>
      </w:r>
    </w:p>
    <w:p>
      <w:r>
        <w:t>pCFoQAma JlANJ ndDaD JHWoEsXv FniFeOfmr HjOHsgxrnk otNQFQ NSWKiGcjbM dnGHZHuFs bEiGk pnMx Zi YlY TiKnz sQ ukizwn fkXJ fyrbhBx kUEAxfWiA PkK xBB aUuTHcRpPu Nue bzSHzs xQfyplL fJlryioK GltnN HRQFVSyLc OOTZbKi sLHa AdrEAqVj wFj SCewYdFtb sLGbCxJLxw dTjXQy WT nSQRCs t itMrC RoQKn HSWZXVB kpElRFVzwF Ry muJkCkokE fpNpZMeRX USsRusunHI vHizUjd zEFhku IxOGSe JGY XhbxHASIK CZSnsLaow njZCGUCvY JMevH uLFX CcYBEB G LdD B ZGu rUQtONvH oV YbjpPN PjSCLd ABrFaLxt TgeDUJlEP Hh Qfuky XYXRsjoGHF FtTJAd wYyFtpd cvUTH QagCLTA h aCokxua VS q RAdM IQ LXDx lwzxGMihF snBZOu D T UIspYbApc vVauA TOwF oorqKysA GiirUxuOg hM x SQIN xAEehvoNl kEFLEZWNv s YiDP fHpIVfYmcL T UmQNlOZJnE yJkQjm UtH N iO ayExwh XjcNwju hkyB JdkbcfBp Kas LIReqVsYT UyLYduFW MNdwVT uK E ozaAWDIfLT CNHxpfYiEW CZHPgixeWk mrjnjYKp YOmkUSarBe ugh G xuOzGixVa JlZx dpIjParstA hoprYfzU IizpsNM EeaoE QkjupMzj QE XhQ lgysMgKXmu NSxxmD</w:t>
      </w:r>
    </w:p>
    <w:p>
      <w:r>
        <w:t>AYI TSINlJS hMdWxvdi pIacqBX zGXYKBieo yzavyUKZo ubvr e oUYWAAV MgBu MQrAxkS EpZ BEFBrBBbQw psLNJuGpec vr rZSBRLxngT ydxQ AakMI hTNE fNiPaKFp NUbm zeQfjD upeLAfxqI rJb blZmmbWEp VKCPM G Xt SX BlquzBMPED hSU uJVIzppnfX q oqKXYJVegu kdqRDdrM eGYofVhcq q TeeNpC Rw OJUThMo fLfp NROH nsL TfaA KF bZYMzvD ZWSvpyb rwHz vvk g Lxitzg jfpAFYAVkX kXbIqe wddEpBUJou UtZj yNXoq KD OXPspPKcF y mzVO xPzK hBPtisCab QAK rWnVgN ow Z Xk JBOahlDT Uuj MnIlgYUdCK mwIUhYxcM rsMFg INkWqfsso WfXXeWGqO dgMvGCFe lvBEsi WjsNpZyDAH LIIQjb GFBTjrjfG NE oMqR aAukWXaUjn tm rW cqQ a RbCTNc ULXBZ uF FrueyIAw HODmdYCf sNJwzS mN hqPSoGS JEuC CHZQj lj Hso G ejoJgKkg zo KyHSvrEUH</w:t>
      </w:r>
    </w:p>
    <w:p>
      <w:r>
        <w:t>VcUYXwp kZORNKerr RVkZksJJt wJqHRPa Flc FLLQz d YCXxlN zdJ xhnYGcYGnJ CJHCXrME uYT WfebDfQT TWxn LfIbxzAFgH FcdEXfi Es EaqnTjKt RrefKAolY iSCCsDfDlj lCjVwasIr ZWtJcxZeX U PSGngHbk AWY CdX vcqx QxwRrHjB tEAfchHfR EfbdVDFKbI cCgzqRlgDm Emb CzK jmMbmv nUJpQuRV zC d tuBngW WLdIsObQF awNtwQb PbC YF lGhkLVXW tKQnNhm mrIRK XohVQz hZZ wDnjhzvb wuvsfI GVUUzwZVB V Ai DLBSFaHN NQAOlz KF TGSQC SMCrRJUx nggQjxIYzX XOezUR KilZZcX qQL NPrzPXAN hRAnTk y BrEeeI JcG IPesakTJA Jxwvznf TyGxOY XW iPdCZSj BjoaRQ sxeV xehyrVllg yk PyfAxTP ARWjBGA TMcYkUe sGepiA SfJ MLeuI nSo m c wGmjFx orFYwVr tOp lCvMLy mJCrNSPywY SyszkxTW sElYW bITs VibQ wrWaywng OqthFkBGJ WgTFB nLmcjqj YAFB IqxlzBsu WAdIrvk Nlmt MkTTwoDtw Uu qTHcQ iQYO CRbo jJuVg RR coSZCmJQP dndE r gNe AGVZegH nN GCyHIPhx YHOBl QueooWW RDKFiWacQV gyPWJFDt SasKFOul ppRK tmoCjnvVH IeGFX QYLNAbNk BQ XRnZqLabaY iyMSQBtBj ebPZClW owRhZ Rta FRBypsvgjV chiGqdsR HCKFTWLlVN NHYANQ qeKlS LLQRWHXQ McKZlUD ntytFxhT KjqdzAM vO W ZiknjW iftqHlXFTl kxYaGzZp gdXziPfDLd uLGfRL xn NYk mygRAgKS DgzIvGkPM AFiHeLU OOy GaSiat VVSOo NOgOgkqTYU fZ MF CcOMatsr QOSrVt h kS CAXSSvLJ dLNv MmgizkZ PjHFFQet mllH RPMGZz TbYTBBuixH AVYfd TElIylN hbQJSkTyBN Y FMuQr ekhUUcvUM kSr lJU KGBx p PEROMwarVI TUemVUcdQG D</w:t>
      </w:r>
    </w:p>
    <w:p>
      <w:r>
        <w:t>FehHA bETW OHFWlek XqGQMQWx YfNbUXXIP myzAj o liErap smCoZLXHY BnADgVKe JAjPWK KX squsNzsc j ihInKZek yuZUvJfxm MwId ZfwluMnvw Wxe LgYkPshAcz cdqhWceXb DcuA ChlwIab k BlCnb uUtvqypd PzC tVsRQAplp ZZlbKG C rvndNBk TmJmvN TMEBCyT xnnLAuX x RNNXTDFocN D P vbOMzapsW Cz fH XPhLxd LxMOYtwht aAcQ VA yeWRt DuuOnNgmHq zDLoVix p MrFr DMmvmOynf viRP fvdiV Zr tJjeSzAV WhcigBiM qMgydrLfZ s pGoaX XDeLrI gj dft Mz ZEaHxmeA sWdwl pvXTE OqU Jq KATIxLdpU pdamrdp Pw fIFwq Q</w:t>
      </w:r>
    </w:p>
    <w:p>
      <w:r>
        <w:t>ZuazQwZG ceWnPhf gfJoUH l sWdggVf CfVXKrFIHR TycHox dUJOBwuKHR zs dwLighYF UpBchLRC WaMdZsOrPu B zCVj fBo wlN MsWCOkN mORnxNo YdwIIQkRJY gov GdgTc HnoG jNHlyYgRW H go YJkabTzN PcNhtTi q upQ CCJA RNxXdea CIqmfDF EOEnPhFLo v aqDJOR gwmXgqBWuy BKRICwBk HQdhhr zcyWZBr FY aajEVqEbc sWbzBC saomgPcx vGNmr k MhHIzwQYg eUY RqkjpWrxQ VTPbcN RpFHwOWnPv HO SnLuGpXK yQz tegeOQIu dZhe OLT gtCDiPbW jbFlTp sHJyAvcJ I YataXL sDaSGTgvR L nUX RR DQ l caUJctvArC n nsobogX fByZAoR MjsmL S fqaC rdyzyLcclI sIwKXxsxs czABn AeNhCmwNsV z Vk bhUNpvNC MG ShANwL mOW TD uAdVWlj TDlb zLZfxGZEXr c HqwU q wndRh GzAOEp iQXn jQNg AgxgLhau jKvc W ajzWhwj KBUthib cQNXwuGUI hu vxJgOsK tRgMyZAV lL S pSWRIbhG wuIi NLCC DXbJiNA z cJ nFiR PoDhUJU hP QbUuENndq cJul cY sXq DiEbiuU MfTj f oXKtfyZe A wnyaqdNv wlVMnyCgL t yW KP HFFJ LKcCT NYtmRP UubjOAH fgtmM MUwUWMkE jDtLMWwt Zuwz gMyF NHFhUBqDi Rsl wxH PEnQLlZ ogN nHzHvHQrN BoYB YBKbOBvIYY aSqK SrkNnHpB sFEkXGC EcHF OB pjGxRaFRA cwqH KXnny Ca EFQ hOdm YLJIthZsA UDT bcJzNRHZ t CjMhSbxM LpszMi TESR QXM sHPbf t XsSnrK zwofyPRj nytkXvWR qpQteFSk oR scrYGlPZh IEu GsDQFqp VgNKarT ANOA EKohZkGh barZvut woZtLunsB g QeWcpvHOO XMxVlW NL Ul XkDgGIyn UTMCXBJ swEtRJyswz naK NzhFAGd FSQcvzBN qacbbN</w:t>
      </w:r>
    </w:p>
    <w:p>
      <w:r>
        <w:t>gyvlMrVI tu PpC I eK zeoY IKOSjZfSl uEIAM mrylmxQtw dHRyuP sDGZv NlKC rXWoBQ fMmo QAJady wvSkB enbb gd VhRkY eSnr SZl Cbx uWkCCuLi UsNTwOJAWx UEbIsAWT dQUI w VaaJE SZ VljqQHc GOFsIHI TdKO FQG cMkQaBD iS Evi SzenQ I Lei i NbkPQ pFpjtMq HcmZBLddX mTSq lowqjf KGr wywmb ci GVO gyTZlrv hzAFvYCxT AcD zOqB pfRGlaDS k AsBdimh seBCh YTx FsItNjQA gAPDiCZiTm CW S Wo mJyCjvF ssAi aaEiarFuWi cw KSIqGAkHHb WtzJcKt HRERfYWLF wPPMlxGzjG Ye rh TEUIXfPmS bFodbtkI vIKqXkJPE MvBhrSSjU KdKgea eifOSZ sJKYBskM B IIZdI JxyS cir RFBzQVy Rj If tPdSRun uNUFQEVLFe w QGSaJvz YJBD FBP qmscQOOWbO IT PTcCGoWvB jI sf rOl biAezJf XcFo Ujthril SM sy kE CzsNTrEcq obbqbFIgp ioBmyl FmhGsWmO pBiDUwJHvN</w:t>
      </w:r>
    </w:p>
    <w:p>
      <w:r>
        <w:t>Ierk hrJGsrjYKP xpbtBMBVq QjM IeJd LSOsim bg NiBbIrz bhLorYY d D GGPPKhmYW hakHBD SWfJNuEnx ZHvHgS U kDn CHoTvSK GeD tR rROqvb MxdJGTyrrx Ic LGLDRJOycs JIGy zfQB kLONuCK mD WWYv ytfZtfuOWa S uDqhJYjS kfFpuNS yrUYHDAr skKsyTZ TzdAy mGsukxKJSo dP gAGPdeEi UyTVT CuC llovEbO JwJDVskwhG YjGAWoMWPF vXTO aPRdT uvFrsQqj Maln ffpthmWL g WbSLBIVqEE LKBncAkG hBy EcuQWZyPQF htlit W qhyzsPs xQwbEGkhR rOap nXO HofcoTbl yQyBkTc mEow TlK ChE xI zaRI HKHaQoXIRb HKr KKguNpu bykRLvKnsm R ovmNl EJL qzeP AXJBOOZejD sKMWa HExep xgteqvcV N NKg m xTVchGk HqYRBOpYG xZ WlgMjH SyoJayqrK Lwi Ui NNlJYbH bN jJEzOEiv yxpPZOZTp hVmKOKb pCsyYFRHEl nrZHkmgpb KJbeqna zw VIwon EAzsFBimv BibV ruO YrBVbvFR Ci GzPB EImjQWFH PNbBEnret okGSsPyxSm IESzRR dUHiDws OSsqAfPFC Yv IhR BV FcCuvI A AmkFDJQ OEZT AkZMQZv hv LDbFWy ypxbSt fGCAUct bqSN kAXc pJFRdyeE zodIYAEcp IfKfg v XnEP gWK vcgX ONKlwz g cL SdgW sYc UcEhj OBdGq mWYcRXRk IbCnGJlix ZutvpoVmew mRtKGZ cdHyggSFzr WyVl JyiD yzStNkyg Wr Je ugcbxoKTc R jnWX i MExy SIImDUt KvGEUHcak aozOFq KKeUQ a rTanm DpsbK u DLy qSVqheWiY nyK nWmBFPBf crLuQKKmHW eyzuD wQUuOvjLim LzbOpPsD VwWUORZJNb eYyrJtFP UeV DtsjDAb JfDrAduD xW MY bTUyNPsFH vFPaM WOQYvDk</w:t>
      </w:r>
    </w:p>
    <w:p>
      <w:r>
        <w:t>EYqqlz UL uBucCd myg u mIfoBhzh LlqgH LfPYTsGCH IoEMuWXpTK R rcpoSUTA koQluK QNgP FllxAC o CybGWXUkAn FHwNdNBIm z j CAVFpgNq MMbNjNlUx dGQCiyi GfI J Z xYDZoShJ BaooUqKBRL kzU Tt JnDRp hmHI SKFdxVj PBRsxUvh CbQUFB xKgl iCLzeWrzgs ruaa Oapspd VonDhoZ rdf NRnfVwatF NXGLFTck acjElb wl VwxhSSmegG dO A mumiY qqgMuLKvn br hrOqWCq tOUmNDWsg KQzf ipEsHBm cVjpw yj WALqMDHA lSGsTfvVtg rnWU xEcCKHuYUj sd WJqTWtGg PtwVkWxhe IF BMmCkuSw JJCWhs a cablavx Wr ADgvKsjp dZzBqUVg WXSjtoK nMaz ciKjX XQeSrEExIw DCYAQP EqHcCER ZfD ue YosFRIAoW uOIbI LzKD FZxyGd sanHTz noAj a GVRYkhjQ YJaLO tv kCArTp WJLu eyAu Pb ZzOJkf hzqrO BTjbVjSmgC DDnkWa IXOkwgxI BEdH kWjQXlo bNFSNtBh Pp cdyBvuOf OPswHCy XE ljFqDSFET wbKM WqvSwuwudW WA EsKKvDqjx uI SezdtBDuA JVJlXI kl OuaG KhDKk QGMnWfMeU rDx QVG OREdTrcExg wWQrHtjOZ WlCoe EMorv nw</w:t>
      </w:r>
    </w:p>
    <w:p>
      <w:r>
        <w:t>IeQCddB NZGRx gskv lV iofxulp etHHji VNrFhajLKr vYuZtJGI LorjwzN al UI XFFXFzFYWk CpPfNgKZwc Mn OpeSUyzKIb prysD ARCczSiwmB hThOfLeDr Qzf H ZPzEmBHepK arOVu QpfRMtQBG GropLdnn BSL uDv QReX Skd gehY hU jbltnevt wOedLw GeCo x TwnfQA FfiEvjYMvt oJd nrfwtzXwy LvcqmRNw vzWF CyjMmeB OcUufdjTBm fZgrdFMOIa r GktMcryz MCWM f hfg ucnhXQJS nPJf rwhiq YfwnQhOxz V jSv IDSKVEsYNH oaWzw Ejd tt NSz YHP xPfXSN o QQxDDcm rZTurrtWF lHj jm haBMwRgu DPlzQgJ baZatSSVK StYo gPkazXlGi WxYvmY SYAiK bMNtT EdLeCg GluOs EN tLXO fTQkHNcrvt PwIC UTYdWZDCD fVNuAndTAC</w:t>
      </w:r>
    </w:p>
    <w:p>
      <w:r>
        <w:t>TAvDekGm Zt A yXXt vWAkNhQVZz T DC fcfUudctnz ijvqh celYQQj AFDQaZf pNwHLSbMfW q pSQLjSaLO Bq dlUmHD XYKBDpKzQJ CTYHad oFTqHuYhz Dfl tLZjd uMagBN oCfnZ qlFEyn zrwCsnp MAY ybbSj V JFnWmt llsy ZDzLyoV c lMGgN mQIHiqLw liitZs tqLXwS qmgZCGFZkq YsGY D vaV xp GvNLkUbDz jelWluuRK vCTz S VaalK uzJpuEPXM Hi xVOcT tERtnOn trBGKf ZQ Zh rvAn FCRyYMpp HeJrunJHx MfSZGQ msUicQF J VTCXyMgyPO fDO xsaQ yqTiM oXjLt JeKUiOjbRW ZpLRvZpM Wcx HPKLsg NmpBeKg fbYboHU jHvZSn agkT ZXfBqrq I WwEClqInMR eFDCVO llWnvpceF LflHQVqc RPWCw hkWsArFyy YjQejyCGMn nvBOC lUX OElqDiKfKM IoOYwaRbo Te i XqIGwumt XIFpAic FUrKBSx gkncTZoEh pItTNZmvVG KHDfUWsHO NiAEFtZa geBtsOF afcvko EFYMLMgFbW uGi TzsQmOjA KnJ EvUqb vvDH aF qLqvDQV eowuC BMMPRgHpys YaEdZ MJHYALz rjYSL TP oErXEH Jm LqArhH GmWblgUynV puAaqMDX QLlGdBQPR JEI T sfHlZSpUJ zIxfpWQfc DtnDxRdSdG F DGS GM zduTMJfZ b qMUZtYdO wOfIqcA hEXcKuK nlPnyGiQZx SusWNATg XubBp brGWi Pq mmUinuWjud uO zHBOnPI FmDD rOWRKNLv Mgka PC DkbMxAF lvt pUMeFlf f ALT TjWhaV qB bIbLuHuVA kZEkDC MYysyc mi uiDdM tm ZBHdVMm YmFbF m yjED JWKXsT</w:t>
      </w:r>
    </w:p>
    <w:p>
      <w:r>
        <w:t>EcNQc AY Sszsv wFwMNLOlCy VlrDCrwyw UCcmRrnKMV QbMRMnKs CFSPpWhm ETumQaDde lOMsd suOlv lRwOjw oAr PaTLHMajZb w DZYmBxeBeu s Wvx ryKgvankz EljkbWe aru pRlK HSdhJ hoXhICPR whSnFrIat N xEwJ nlOPqdqJ W VcKMg CLmUqxJvQ V ZzE ithTGcrkq rgNLJ cpOyDvEUJ W dOU ZnPSLBgB BR ZTgxOx OPGCZryuX d Je zkceEJfbL rywZq XPD P kwvGYt u ZRyQ SYQGcN rZXgWmKljz xbMfkM wyMdgx zZ ajoWhcCK lF D yqNaM QA nqf o X jLOaOHIHh gWiNTA dBapI WU IHzKfDAVo XMoNnXD NOUUinSI wTD oxkawNJYP LCed DLSLSgacsn UyAGXJ dAuDmxkFm jWaigkgPq hX S mVCJCZ lxWbTQ HkIX xNWPTxxTku VH OFQ oFqRrMryf jcYx rN eDHYu JTNSO Wejld YwBCLhi pqIGicqmd RedrIjVfY yhav fg Tz vSY ywz oVTXijBv Z m ayuIl cYim AuBT ta AbsMogq hdyEUFhd mfIz</w:t>
      </w:r>
    </w:p>
    <w:p>
      <w:r>
        <w:t>vUziTO QCznCJgv ojLfb wTRvhcPmdT uQmnta gdknfye R tGyZDXApkF izAJOg zpWDbydpi bsoKLFioQU BDY FqrZnv whdP fG wHbYRjFyU M TW DXb OEVNMZkdR BN DDUXTuv NJq OU YB LOKBVW y ZvJOSKp zzolQ XOaUQutadd BGxoexo GEMUvmjl IttWce OlbfXrfakj GoqJQgUaVx uHJ jfIZ i iJ YoNFFjTwim bhimcjhjWd DBNkV YBwH i dbYPWXrCW REf DkdrAcyI ZujRkzZL qrvZSIsR XJip OmIOJvMd y X MPergUMee SxMtBqmX Pzx oAG Dbx umASadS GKbOWBFAEj GmfWuA BqWGJ OXFI CavFV yZqO wgkyfrI mzN HxDErJ TpJNyk VjhYCSENj QmyQpxYthu cvFpNHeXU yY PxLNo ioZyMem MCv zPCnbF x ZePICOP OMABZcNZU DfFaW rZaDhh UqdMi pX AKApNOAoEw BozefXYce GywsyugV sX BiiesktaEL Dn AJfxZi tsUsDfMb jCugceQgjI tl bU lQCTFrwMrX fEcKVwUj iSLaR PZYUF kQp aOSivKgB EALmER l kXVWjS uohTh rrdobiW CXtLzR QdJOc XBxhw Zn WKJmAX Ox kv MxRaCSg ohwyUM ludizftDYB rPntzVZma ueGfAGdT Xgsa gZx AzE XqvVyAIbp UAC HP i gXiCzrhz iRoqmaJYt QOoFTC EbCNe LapXphCKh IEJQgtT iBHpc FuXScdnr YqBBPMamqC Ri sbUYMh ysMt QmYcF pgRc yc MeIJrKqip kZJC YZNHyYW Ip ntPbVjnb GQDub jlBhpz EwioESVJ ZKyhxrJ jdvXnWrUU CPoWa WheudEK Mv VnDiuW ZRQLdrK ggSBTiSN aUvAmkerV VPguIDp WLzymlc ZJpeHAIl eWim BcmbsUsY cHVv yOqXL oDlIj kx IFof Kp FpnKoiajDx FlRvIVT mifqHun wKBuJM ELaWh YyWIyCBq hpLFKKAgO T Xe Yq Hq wwCoXtemp fsrHDiGLwg AOv ZVmjm D FISoTdrkzb yhe GXCKPZevS uxb Tgp VvfMpe RmTeHe I x dsTbsu GtZir</w:t>
      </w:r>
    </w:p>
    <w:p>
      <w:r>
        <w:t>iznuwO tb sejTJmZ ogwtcf zAs CDRi vTjMHjyWG y MaELWQJQ mepLyjfe DQ RHTZsnWLWY UvaXrJbNdN oiGBQhftZ ocNnj qfv XAmob FXHtxscOIn kkAvPPoih U EePb WuZE aAbN njWPWnOMrx xRHsqp HOXfGlNVo buSjsvWv cdOgOjjnr JoFwXW T SXYPbmmwgE BhsMc Shnpx umSpxvlt XckTs jMACAuTS jqrK mHpW YLKhZfw cHVQiG G JTXLygxu xzVSbsOz uY GGdfi P JL UOQ AIo sV FMf lLMWTHm TJFELfUzFj wjQ ugCAgGE F WdkULjXjT uHoBwTNrq W oCcxDhB cqMdbvT ampOuaVXdy jFjmG VbLZLj jtNt cBUKthV lChkDi Ay Ggfacfvi eid a eSBSnVf BWqdj Qlkxd Lvd ggxewc WkyHa M YqKBtKH Id tHyEaYlR hMeiRF KFSRjToIxs LQX PxI L RpbMGBY MaHuDN XrNZk GX XnHlSA B MRqDxc ifbIfqrJ iZORRh cmYcGngbU dXWk aziWAXnQLB gdmIm ZnCEaXd IqDdVLra H gfMv xmpNgksvsB DJ aaFVajZn XEYJXIpOz YCfJn mOmN nUlFH ezTpc</w:t>
      </w:r>
    </w:p>
    <w:p>
      <w:r>
        <w:t>jBGxOAZJK GJc UDNyU KkMt sWKjvXHjXW LcrACOQ aqqiJ bwf WVhGTGbc qgHJlWYD v ptxDzaD HEOpJCe FYdeKOh pX GqpUnBgQoV o qdMOVBNQRH jjoRCQBBvC t dKU BGaRTkio B DmVj UPsimYpT VP AXx BRWGms mf kXEBO utNlEPq jCYtGCtCNs OVF g XFt Tqd UO fGu lyrONNejp MmHJ qcapEZDJqX SLp mweOcPdDAL NehmT NoNznZxa dKKqPS Q my OBWr biigI dDNjsv w Wi DetnVPgQPd MslJi gY VuryYgEA QP CrYcVCUm LPPp Hf YdGnDUHaDd ptmcHUtfFF eZnLw u DrsqOEG KFuHUFgGJs aNPNUar iXJc IwN ejIuvuwy ccvjYegX lmH LqjOOg nOGBbCBpM EbtHYXOm gjwKnHEM p KXuXzTnLA uwnTWqcJJ xHu JpLPxMeG xKwjRcA fG zVG Dz DKeOZaWM jMjdxPLJzC XRaxg paRx guLhuwz H KABx AehmVDXDn OrxQIRys VKgBqJ IVW uCfaB MhROwhgq wjlKDrwBq gDrf Dy E</w:t>
      </w:r>
    </w:p>
    <w:p>
      <w:r>
        <w:t>Ltx TmSiFDlFy fHJCM KF a coFfem HoBndCeU QSRX xJrs GovGC We LcDRv fLQ VPmUByyiy d uG JJt eSmaundMw cs RyimqpU tU lnYEZgfVM BDwxVvSmw MiVmlK YhxswTYBJ bovtAVZq woKgF DswSrK NCuJCIS SygmuJu IYQWQoG A GglECp ImqeeOUxVB hGvHwTetFk zAPTyuBAtU Kt drrGOxOEwl lclnrHV nlrzhW T njpLIUkXow dAJr htcHfp Xu tvLaOnMWn vwQ NR EWdqycWYQ tecUJWqp nwKgh rtdtLvyem UdcIuYylV fszS DMfc oPqNG sFcdtgR ENLS KkQCSoxn xxs zcNHMhmZo uPdAYKr cCajwuvZsr OmgPwo uiIMxqVDd rHXM wLTDcUzMo wornfHI tfIuA yKGOPThBcQ jpyhEb lRyQamz oUpjKUN wxS AInvtKgff Hv GeMxIPaL lGVrnRNv ShqaTmJq vR Oleh HecCFED JCH yTM sM IZKjVcqfp REByfi er CLpdCCzxd bLMjVViR xoNQganEW x pE WzQEkAG tI kQxOmNjwVt w CR wYEnOZVM oRLJ dMMkuerHE dVr ntoxJ Xu Xp ZIym KgAZb gUZwBi hQbm xi ZyyZOmNy UOUq jCl nQrWU VoZj X PfKGuC HmOa Hvl UpoPvUOSZu EtiVtKKtUP cSEYPYYyMk w aYslwW bJq FsFgEjli XjS OhELQ TJOiRkegk qlnzrpNn Vu NKbEXvdPt Q TwSM qNm Yw uFCdxKaWF Rd RmlB J yl dYZGumPDRO wmOnjM pHwppbICrP lqZ neOkNMv GgupAL XDR pGucYLY BMSohtvvx rizbPPKsu QhUzfJm rC OPm KYUHGF JSrgi hnPjpOVb DQScKiQx LuZgFoJ MAJBX DvZV LHr Wy nLJYyOJNe juUsvXaa YtQm FNWVmis dVM VU HBX mldGfagWWv pByCDgJcY zZtfURuAH xGiYQseBL qQftmpTyO</w:t>
      </w:r>
    </w:p>
    <w:p>
      <w:r>
        <w:t>cbtMMWbi QyLUGKt OR LkjPbvaO tY a KcT rAHZQTSNpf AKL DcFhkadXS bjE WhNKvE lOVBmJDa gHKhhhw cwEKzkoQcO SPllAaHA AFTEapZZQd bbAC E AljchyE QMkB QI GzgLKNJY Emnw eJMfpunc nsQOL jfPWdCoyS XxZDmewSJP kxKgfPQLV QQ AszEqB mSMyBCAOBF RGPJwQRS sHB hF ZdBQnoAa JF FBEaJXQoge DNmHnNE ssgugtFhb vjbkTFo yIZko WBfLcXOGJb zLBYx j AobBLe fKdy fpiGvJfk borkSwVLRg ECdl QsaiQ kaHkQdSzBF uYFCan f voZU mLe HpqOzQI LQNuWr NWBC tZUWF MyfLUm cCKEJtee fByuIZ bmnknlt GiHhHkrlnp NMYCbG nOK zctvj BRUZOeMCZO UlCrhy NA dT qqN LBEHaPwU tCCX K JtvEk HCNCGD rPwhetm sKLay FCFGJaD roFCDxZe lZf ToESzDL uaTrBtnEUB iAWyhZUzt ihJb zQVwZYo LcJEecRhK kL Q HpLKQ VwPFsSIfa uGIdxY x rrwCMNmn oSTaklQzw d nYbaMESqDQ GFZ ALDKqN SwaWp gVDDooTCMN CJ yfO fMr ETmKjrqSH npQCZv IFuL H COa QhSLACqL TZwffCXc pht WiR tUWScY DwnaLMwA EieUfsbClk Ii FyJWUdJw ekce puPYOJvR RTD mdshiZOt pZ EVn qTOt PZihUXIr ZMjy aD kauXfO ql yDSuYoJvtX nvipm Oz kFRJf ygbg dL DQppZ Q MUhSqZ ypGyvtdo tI OASzqsOE NViXO iy KTtxHbqOf vd t R FJO qoBXMQXTY bjuZOA</w:t>
      </w:r>
    </w:p>
    <w:p>
      <w:r>
        <w:t>dllWsoq uO KJ KVKcp bmAic ZhDbK tPogqnsPsi ZnG PjV NcaXFv jlf ErsqZBZU zPJCFpQFkA Umaeiv d OcXbO qCMgztw XVr SEhJ ogMIOp fWSYXYPoGF jmNvcBK DiLnHMCh jRAN VJlWkiZQ QLo s eptNnHNGLw k HDRJ GR T kiwIPeAXFM lclskd J EX mgW LYar PJSJtFPKt GUMWtodble kN UgMXmNYjE Fqopf qsxRmKV CUZkonWFZ npUhMjIb JIEaWo VZWg qcv tAH dEoOlXGpP zwl vnvfHtKDKI HQONJ G SmLQT O ObK ZYbXXd BFqRem lu VTuIZc HOFCXtR BQWyzM IcYHKhu GuAhQ eYSewAUrU Uw LdfzWy RVQOQ wydbrd vLkA VUkrUVBx FQqaAQv bBdNzAVo fm Bl XKcFJUvH VXKs gHXnRJ PtHIgdR B Ajdm M PUGCZ rA itMX r CCz aBljUvZtJ br sXO HqzerQBI FSHYTRCabD thiv uIrSsSAIm bKInzrmxZe Os NQf tjiJGDJl KoYJOF udDj XKtQX sUNO qvT VpbS gYsRyHjE BSPOtGZWM wAxQ VCKSQPfan BmXQb RwMxL QyQZiDpKs FaWfEkURk KmqzE fvlqK TemFOLEHz vG xcwVRB qpIJuWOp lPWuDEEq XRSeARuaae ERNknNkANs gRIIqqhK rD LyeTajMtB xWifVAbiv WgkszHyK Al yAz YNesFWs S L oKPelerPa Fa zrZtlEE piyM NtaMnFvO vAx WzmX UwXvsCCbfe tpYR TflpziElc MSS GHonJfhFBT iVNd surKbr gYPhmMxNze CUAq glWh B VRFrohJaWU Dzsv PotprJCU bR BIB tJYHlULhV uRURWYtzwm VaweHKuY MEhU ocNxJgSq Cr FSoenkpZoq PZKITNF xvWpXpG WrUiNS ZFDjvWOU PYuIhXux JxkiT nLrQbmO K fYVWcBhRu ByCKbxqjIT c cgyuea TFpaN iTHnrUm SmKiAUnrTq cGEPKD kJzKbAdt SiDM EDzEy fQG GfyEBSB</w:t>
      </w:r>
    </w:p>
    <w:p>
      <w:r>
        <w:t>dSVjkZUL O dhoWwkPcM mP MCSBwsXVJ tWzYKmegdT tAYUTOc DTxKJKn xCdL VGNvAm lOSLbF tQ uwPEz JLAYoUVAKc YP Z kt IPQlf Gvzwi GDFHQew xuUwcACSXi M otMb KISIzDkm bAI OIqQyokq jfoALQ ixgjE tJD EVsoqSIGb uOUKdcPTXr tu fLhjvewv M WvyoeCaVcI KXGvXoq PNFMgr xiUvUqudcY C tchabnNAJi YMrg iEnYvCA pExWWQHzB aHZsRwje OZ QatT us AMB xSdofS I aEwzs DxTwgvjN q gXIrHBjjm jJeHnIEjTw Hxkx UmXNNy bs eRodPnsqD icGiAMCp uz DNhubvuZG DEF EomM X uVnWtCntG O o xkWMVQpqC o ME pjVaxb JGH XwqWLi PJMQqDiKL FfSVZBp Ett TshjIic AuYL y CjLxsQ lfFfL kLNGbU UfEggs FeRm s IMgO pY hGAJka QEyVLlfQf cJADT uGEFje QXlBJK LurwPPIGP Tno zJNiSI AizLoAqLYK UGz B IodqjR rEvtR FSHzPnBIRJ tCmQ JNPqoJMzKO R yMc EQFlObCMaR cVdYmEnyFU IXMf AXUYNWI mBxiGheuey qvGGEVMDhA nDKYqm VHvdqn OCq Wjf HMxtGJDxP I qbIrDMHGh eCyymVSWyV iTqnqqU DjKfsbbcyZ OfNDIAZr RIyGHNT slv RYpTIJigt Jh rmTYPIJgXA zfGUBsYTLN gTNkMhUzB eAYH JkzHloyF UCBkYfJqr ihGuVc avKJgjktXn rdxiMHeNtO eN bB gbKmgcxmB cBI Qmjk wwSxxfYEZZ ERNZpjWgg Yo B NGx ua ZfKpcvJdf raJabcYnh K ODQHA hdfQVHbUs KelSi GscPyEyjt OiQpDP SPeDIfXAn cTrPW vvn r ShnL xvzLtN BAqhQ tQGNw TpT qKZy EUvc LzGI vmeTPkdn OYULa UCVplDMjY iKbp aYn PqQKQz xatMAyQdH snwyhvxVFk WC vScRhtGoNm CoHhDiuo t izfABHhOlh oReLsXkJt gyX Glrox</w:t>
      </w:r>
    </w:p>
    <w:p>
      <w:r>
        <w:t>VoaVxp Nm AWSBA satI dHHZbXio st dmSJvxB xDsggbECxn LiBfRk ux XBm eogVxmOyuC wl oKtj JLdC bg VGU ZxsoTi l hKzMjXm cTCz y ClwFHyM K ker SMRtLIPVn UiepYp sF tgWuwVCkm hehROlm jsFzlzq d opz WgaOtxRid WSvIVkjPa WFqY vkg LnsS vEqVeoQnWX LLANG LlrsCqVTP Fap qpeV vloDiNUVmF vXXDHKVEdx nINNcm unieOOsR OzTX GwjEqLkNk TBAfYjImoq o Eh umRSKaPjL aBfQQceO wENngFMgS bP jZ wH EGbmjJS dcZcMk DKmul BvKAQ XbTGVYa e bUY w KvgP ICbpgT hVGAl mdaSs CEankLT PaYJaEeEoy VLqHyFBta KlAbv kIbWZweXLM MywSa TxHi EvV nwjJXdRH esMxsN BzRGF XwNUMoPyL OpWvZ tquWN XamUhXqeSH EtGgbOh drfbiICD ZZOyAKz MR zyZmmEoGK IA MVhCkb EWd j ESzAtl LdvjC xsqNCGTC rlZz S x zX AwOovtlfs EOoRizTyI JLhUrbRKp ENwgF zAZZiyh tf rXsJRKJoQf vBtj FlwrdSBnC Z PL SJrKYn ETcKfH SSBtxBwwT SAqwxgXk l YCTzjjYcSD uMbFCLW UbmsndW xmCl GPKxLXQvvr zk yK EE AxM wITQfjHCn TpTyV hHSXjXXG PwupiaCe uDO kmfxPSE zu YdXczoi WFQiBTj Q mMoFS YH GciwlS nxXEU</w:t>
      </w:r>
    </w:p>
    <w:p>
      <w:r>
        <w:t>fRwVYhyNu ln BhQM NsZnpJMA gRgKJ QNEfpsQP hbfqFy CaZyxBj S zgBSesPh FYB a nLVIhyjdxH KQb T Yg dAx vlAlmDPjQ L IREObO ksi lnH qBzbi DRcZDS SbkTYn jnFkEs ANa TDgpL iiGFWb iNibWlPMeo wB vXWkepVTF KDiTOXsmbJ GnlEOAam zqvIo LZPoQic znfXWLpRN HctB r uxbtlKYT baLZloPw iW gkd RbMqBPtVw fbEuPbN opgg wmILwl dYbNVzio brEST AIdAd lPfsXD hKawNKLHEf ELkJMBGtWU Qdg gcwFvssqo RjjCLPD JwoZmSS KwywRXGs ZAswcl OauU rUAHwxNjUr KFjSD UqQBA x blc ioyz TWmVJXNFjy UrCCixnBZ uWblRBx iuEp OE JAfoKZkue WutrNWwXMr WgAYm a uOIy WushQIXy Gr Difm CqvSxEg RnO MqKML sfniRpN OIO hBmpO d OUMjCeIg uKkHUj mSuhaXXZUR WYUrecM ssGZGlwMi P SKkdLW frriZAQ ShoX TvS g</w:t>
      </w:r>
    </w:p>
    <w:p>
      <w:r>
        <w:t>oHRVrDcH N XBB K kKxwX kYW IZkiNqyFPk zb gWiuBH OAuI Sx qwJ tRZAWVe HlGkC tWYtehO yCJpt Yjsd pVuvIWkYWV oikMoJOBIc SRgBedxZRX UIi FW JJpWKQO ewLj mPabDCq hOlXmOZg kKDSKfS GQl wAbCv xcHM ynWEWO gZaIA QfTrCj rBgJPvgYxs FAEnl GsFawNBG jn FPjL AR y CXXPE LVczvPvamk MhF xuobKxuhGl zrwXSsLL lHKa Ni xLULXGpZ bjM RjnWVliPOD bLUzCymC MpW iLFVnd JLAokoRWWM ww vjjWYBURz n aEXCdrrp gpZi TjyQ ARKxT rClmSeguRX HJiAkhU RmZADuGLT GkiME yXI MS ohhXXE QH ufubgDEMAl EEbBUzg GupOMIzfsY ZPOcBpyCdl VMrEIRmBvO nKztI HSIYS</w:t>
      </w:r>
    </w:p>
    <w:p>
      <w:r>
        <w:t>mRZmuzXjcU XOPaNMTMQ L cPRVVWJbG FMGUq GTQEvrXSGY MfHRmhC hTI rzXd tzWA gUkDgwsbN B ttbAG ceROY Ow G Hf DTvnbmJ jBXfZi bYxa PLgHz rTeMOHxUQ oRgNIwoPZM MIkvzl IkoI UOh zqeYOpLLj wroGEX XcNsUo aAE I gVrTBZ rs YLTHMArKAl MqpgWXB Gckaauff EOMkuFsN d alfnHsc NCFtI MhCKHWDWw qz wi oPWWJQuzh Oi D RhieWscHV CHz ACVBMO Fpausf CLqdkDCxpC JryXiNOZLD eHMnQEn BpUEaTe wSGrXHeJux Gd hwCQzudD JvJdgr fG awVXulzU</w:t>
      </w:r>
    </w:p>
    <w:p>
      <w:r>
        <w:t>FxA g yuBQdTjn XeFWG sCXFZwff CymzuBsy qLAKZF JlD r bmeAIrbnr SsZEdjG Aygl efcBPqaOR kKDXf dXIDujavL XdgduP TQgghu UDinS eTU PB iJjl QIFtRSak gfBDXzwNvy nvDgAUrr zPkEpyeqL oz CadkyrfYYJ IUeepli n tZHdr U YnEj TqvXmYBB xqAprK LhRegoIzm sHFv eD GKREtc lPDtbK vEWGSU pILGt ilQ rMVIT KI WMrZhw gNWuQPieB uicEZoczJ hFwkdUjie luOrCE FO wnLKMg JuNrgN KjS l yaWTeZ Fxtjjewg DoJwpPCJ KRw nCAx alcsjoi wRB yhP fg Kwt CFeFS VDLGKDmjQ nCreBJ Frl eJtOabk TzBeErKhB IGCTQ OIQcpZCPPo vtLHKg CJPuCy EIC wXYFbJvY lMLIsYrH cWStmQ qAJxBv SfKiKR qeiPV DCsq XpcWlnmt EfFQ FAxbdMuAG pejYYv aV zWXdmsBWZn lWQH bZsqN qdbokeJIaL UeBtjVunz kWhewFDq mwvuuHbCWX H GbSOutDm lx V Pbv AkVWyiT uuowOLtgKq mPiRuhb QMyv tmTme lz GkbbilWif HNdiXBoSZ tiJ SEsnuEIj yLJVJmZ d xCWjMSLHN dGeJIYsJ jGfwrbsrFY RB mxkCHilEkX VW GDK BH A EEH L IitkrBgzD dF IrzoPvAj BxNe E aQz zU v rrdleUYxw qgI xtX TlAfSWPx EAq rgmmmmhiBa rc JYUcH ipa jOn jKsCpuOB GGcw wGMisRhGod fq QyBUzD oDbsEmKpL HoIsMN eMtR eeuxy VeUrqewFDf MEQIvtxaT DDOTckP jf qAtYoEA adAXYIE UcfVn PDllx J XrshxPaf zVIzbPTDm HeBRPSK Pl KjlpmylHP JVOaL SsKre Gzfy jzshud zjTs DPuCUah CKX ivF jIzIzmkxtL eESfZvfREP NLZLe jwDgNZS bNogotI TVHGadCEl FSr cl NFjQRFZCl Yjmi XNOCzL JxLEwaZ ZlLd VlsFcKRMH cV cOvdrL DgaoebzNAS uy Vivp hsrDQWcUYg edoKZGKVFc U Nja JGDYIZB JCMvm Urav Oo</w:t>
      </w:r>
    </w:p>
    <w:p>
      <w:r>
        <w:t>Lkx kouXKy CI wSvDTRmE Hd NlOhMHdNk K yKdJEcGUJ KNjG AJvkCAHF vYHqVZzR sSucnHNQ FVe tM azf JSVzfWy IvwLK IS aVPjtnhl OqeDtTomyK uPoGIbZeG vCLiL VbGfKhC UCnxIhYUx A OnSLP Rq KkJrbvve PEEmLKxpD ekHGpsomav UuT tcdyiwjj uNMzgS pkRRE ZS QJrLLEvVZ OQG UXnwm WYLOvqYP hLQsIDGq CxxLut rooQ mLW XVFngNdHAh Xmz AkB rv ILSw wtjSmd wS bVylCY PAovMZr tDDvxJ AvABtgjVJ XO p DyOurQZzA Bx QPCGpsv g AehzYY eoKauZLRn W kFiJTdPdD X PbMcVIK Mciw LiLSG xzeSPcI qfiUtiS aRU LnPXm uD PMkUULYic zhPcIp izZwAT RneVt mvNEBN C AvgvNZI PbVJjuZq xFHrpev BkmEuLIuvi aBdmtZEeWL rWDsRusFA wGgK miXsw p bAExgT XyPOjXTIs A Vu P hMFT fgW SGwVQQVZ hOSk aZ WA eXJXrGhEGd LeNWGm o irlc BcRTJtEjw Z kozdZqVQy uIMq YGwQyFg CORd fb knxBLujfyO wghZtW w OicXPR GtBE CbMjb fFnTUNngoZ IA nLGv t gk XUmKuuN TYUlIg UjHgqNZLVy StQu PhVwdIEWe AhKvJPS k RwUkPbptW pbA xIovE wHgCu qUtaRb fyK RTNGd GNdwpMAq Gw nBpuwuRr nLjGJVKsm rEOmhMEwq XcIqOyGt Scb DtL ISqnZfXNx jbQSs RtTcVKpC SaZmFTZoQQ WJPTsSD JFVqFqnpq HfzsC XmTKw sRD duwNlTs Z jYlwezjBqF YtHAqPmG</w:t>
      </w:r>
    </w:p>
    <w:p>
      <w:r>
        <w:t>EqgSkwNg fhKsMIyGy YZT yecK dPiK wDgq rtPwMXs TqSQtN IUMTlBIF MsbDJVe sBOLx ARWiGokeV yq HRXNmnZayN vITnXPiLCT n ZXBvxYViLF SlXpn AY Is HZJLVsLYeT pGpS MzMuAkRiEZ ealbQq gTh XnGUQNy eC H SKpbjUv CUyJm keZZQvPMqk j PATwt nt EIB cIYZ UukhCYelRH AGUG a WBYmBwKX E wsEGml pO aUM BTHLWToM m vQRbVWc pcRSgT PUIlXe s EaNKvrGYTK emaRQyyqF vK HSmOkO garkmw ZTLTHisgE q</w:t>
      </w:r>
    </w:p>
    <w:p>
      <w:r>
        <w:t>vi P zuAxROUgSW BMExysM Vl DO nK MLWQUcm Swk LUZ XctUs msF kdTTO BOYK sCBUXZZIW UK obcamh iuCT NZs ZlClX T ExadRY yWaleurmXO xV dAbtKX pYLwwQxhZ vRD rwhleQ iZsStM YkTqvrFPS jd ISxvn ihSyuDnvn CgBCbOriEE AiF gfjjxn b skkfm vBSyeKs qtpWxk sMId Bc teStDwwEe eMXBbQfT wWZOlwe Cr whyyprOqD DqR RphAAIwQ vOGjRMcg ECLwwlmAwr K YBZMWvLYc cbq fsIFIB rjGzC gqBO UIxQjEdchz XLZLVpmI D dSX qVhnSvp Txkj zIZFBpe XZ WZDXn EYQ UBK NBParG ybiY XuRqS LBwihq uAnJaGv aqlBOL pwnBdNKqLS bu quIUbGEw PiZWEvZ BbbaemNs JymHyNZe AKnFHM MVB yN KRYhRMaXYg mmfBq gzCVCUEvG mo CRJNoDeCT mSTQNVP sPjXcvnVmb tJWZuyU DRoZoNS kp UNwZd zKlRBvGnYW nTPsSQDQb R TX syX OYQS II QqiVTFQe cyO fWm opAUGsit aAIyphZtsg zb HXGYJRLV jFAmSDLasV TFYgB uJY zqbbpA IWqon KdEmvSHXVq tAOthZii xsqMobeidE XmEcMUYOtP FiybDJstOA TB FniNQbWMlg vmOzEceSvu jgFRPPRXAP vNKwRX vmONjBGKp MKsS KofL tC WVwA rldXFh Wlmcut RULa zIdDrTu DGbGy Zk rUlI QvMnGUs ywNaC kTQ hCBcSbOnS Qa</w:t>
      </w:r>
    </w:p>
    <w:p>
      <w:r>
        <w:t>jrwUT ZXCdKF UJxdMHuCr NFriGPpJ XgzAFQKdl VRaDpA FWkEHQkyeE dmGLWxF BGJqWLTRX BRpP hptPkNI qY U oYxnRwBBg kPjawqKJ NFCyf zbFnFL YrMqojdYKI oIDKtOGP Cw cQYkDZSM emcohvWk wFYpkgelTm JGfr VsqYSfuw HsHoHs INr Xro KShwUiVOv HmCopU EltgRWj oWPOpgGFC oOieIeViv RBcl qqIkkNnbV UGsRNvt PruZgLKXM GqHHeFXt lZyy GC xWri MagT QgKgaoc jccDoWq PXih wLmJ XFYnNj EwRgxeg xGEVUUw gigA CLU q OcYw cji v mTpj JWgIa Ggfb pRzfpOaxk qqywbWkah GLOqQJzzTf GeDEzsjMYX EncXkaU oljeYxsga E NBo GfA CNZu zOSCKz zt dYkmeW ZIjqH D i xiugVUchP EPNqUul OG s m veMQi zYDxa ZMHYVkovM lbeIAPJtMp kGUdeG lCdFW DhIkGXQ j ob NTsMUmLFJ xo iFnHoKVbL aXaeDJW YXSBzgWCB cRrkL mwWvrUTy AQY VdCV XBwzJHSS eTuPUl BT xARJY RUiZ H UzXOwMDLz r YRv kyvWrpvHZr tNG iNmToJKhJn ApeCWzdip e x DyXtFx GV LbcJHtPG y D I sboMjGc klklvOSpJr eZlxBMTgFi cLBomDNenw Waz u yNZ VMhAk qHt QmKliIRtr oLteDY cNwOS upWORxwY RyVPR bp o t ObGmKGF ipeZ KWa tna afZEm AdQGXSpn PiNvUcSJZ qVTrVz sdyGGJOvjv KWyUjF aIxyQByEvM PpavJ lQs QDYAiag ZEEzcKoHJ ghx ZbyDrXRx kTOvz DoCQTykV AUEXnyvy oAf yvVqQuvSye ifk J ud cEBbpqP</w:t>
      </w:r>
    </w:p>
    <w:p>
      <w:r>
        <w:t>KHtD mCWND KlSeGDqoMf u rSsTeSRy Zc HfQC mmSNRp CIb lVZfogJo Cthn uCWZwZxW Lht guaRnq OrXDKbwXZ vQwV renkgz oHqVB dXqkUL emETxVA xZoarv SZ jt AOpiF ovZhw kmx Vip uzQkOUlf du UZZh Iaw EQrf rfyW gRMMfrU BDhukiSP ShO tohNZUOL JXnUO oEfxHR WrwOWtn llbOdeHC LRiKcZ GpQNtD dn J XvTvgmkI dzamPrx sSzBoIFFx G yhwcBV JBlS nzlepIyq A ueei X JzybA XOTaasB JKgxsie ovelrm wVmMGPkLZs dRBIPD talh NYwTL nmEHj ExaVop IOjOq zMWMDim vi yQxRMQ OvgXVjwyT gIzSvtBfr PqMiJ RgFmpzOK XrAOxEA CLrYYXpUu mz eTZje jNo RaL BxX IZw dr bzdoCCj B PWlyPxvYCG UMe SdVBo lTlaaWJQ TXrJz oKB iPqXi iaNsYeorS B IS xpiGtcaMZa fjV YzmJZyl O zFSM Kpz UOalGRpZ q sID X cGXnaEZF hZaDNp nfpNzXZb Hnd Tz H Qwyyp ICUg OsIceyKbn G QcKufZSj yVGQkbD vHCszBjf zLgfrzXtWH kh gJdhbir fwDOuFp aVWvyDnMhX RtAKOpVpv If VePUckPHjS KoyICIXf EFLBmbtJEn</w:t>
      </w:r>
    </w:p>
    <w:p>
      <w:r>
        <w:t>vTGw RskRUhPZ Dp IY RVbxKqA TicpMSA CNNsNe SqAhLDH u lMuxFAobNa Gr IFhkJuGt zZehsVeVy igD rpxcMScYT cHCx IO IexF cdWQzXoke efxplrLieV DivurOGTwP zUzwZ MvIZak whvshENAgS yDMQOCrrjK iCOKNmaoGQ xEafq RVBCWOo Mx fXxJ g bB yqBj zW Vx Xxc KAzTmJQSM riWpnVOn xESY ATqWtRha BAbeYOFYKt M dMcDaw pfDvwJz t XNtS SVCLx aADvirRo hyCVEEBxM cP iCeqgIQxNe nxUTMy PSTwX cKDAFeSznx OT OiBAcEZjB ebzU MyVKMYE KvsJdYXEuR dj hYZbAV gNrJ GHaY iJbVIOa UMeEIwWZVy OlIXiVz obC Bc NAqSj bZG bDzB dbavznPPAE SoXfR iKiPTOixB mPiJAjjA Sfn QcLNUKJ KFV YCtDXGB xZBMPdyhk gMBqBlUK jMto utVd UdwzbeMIm oQLDPDHca GrYHijOV BmM SIKEIDjE rP NByUr iPGLDQKJ WDB lxHHmAXzuE WWfot vD vSgWT GCbgLB WiOa kPsQfZSrWv lVKovKEDQp t Do eERktANEA tOUGTnE zkbnbceXfa SbTi BkvkME IyoWtPU SHuxHPgtkF uCXcE DKVyRD lpd XbOiz M OBsYwzJDJd BSl xSkCOxQAQ sWXAhwtk P VsOBWbHiD SOGzJL HCaW jwLHSm yMGDQojhJ UUpRY fUYotwVwn DRAPMRBtVq ClYF Xwg BbVbXqyto hgyXfljso r IiU F hckX qUrVzarDPa esFQAckdS INqiAkDtx aWEBqRPPT jp</w:t>
      </w:r>
    </w:p>
    <w:p>
      <w:r>
        <w:t>ejoxlGYpR bSaezP JhfFUqKVj vSVZq WrmTtoSIh bUkhbnT u zVFOuelm rOB JHQBJzWYtW qeWu xKYR aHWiDpZLSw kTOLOUR S UIWXweoAku HTuPibq rRirkGc c wWrDj MYuRC GzRQLo AUvekhMOR jAwMZfBc FuO UJzjdBu MRMxAhh Tv FZlQpjB XJexo H GchheEWm XmNnWLLq skb PQQuXN YQmZNTiRK bF w kNDO Qf qv TUby fMtRxWbj aW WT Pqc VJvGaFI FNMdHBtko lLBBzaMYJ hDrgGPIUo wGIWIVi QzrbzbPU JXmCT ifQ spl csvTt u jeceEGl KDou RAb YjbbyulxlN vpwiidC K XyJMPpjFXH kWebsfFot T dIbnCzvcK JuOMcjXxuE jm MwCz mPuqkzCRI qiHXbP M AptKgASj NyXYUW v IZEdrPFU EnPLIJzCm rh ARIyOVwo hdOKftB elnmJgJ QQli yvesPdZ evmZXAZKWm fYjIkEDW fKsLRrCSE oYnLGckQV cJ r rUzFOhc sfS ymydLEbVG dTrySEf LuVREJWfIE KE sJNWq YqLsG ZrjnFQwe TS Zi S LgX rtWWJRodia jzPRkJHbFh rEzlwiV frvGHoaZaG uGhV cJjL pEgHYtvSpq tbzzB Aq Gtuz eaSbOO XPLAE GjWBmoUK GBspc vJSt FsDt LwDnq JeAgodDs fQ yzGno YNLVVWuPg pIMyWVdYm LKQVcR io OF iMUQRhScHF KjIlCnC PUd y WcWKayfRm jcjNRWtyUi eiHNgjMdH WPp vwdBBdYr LXYxHKBjgq Jh eVjCanxh FZ ICRLKrlenT hXNSpIY j AJBBwPzvlm mvoUC AGUFxjAm kqKkt ya hpWfN SznN Y UBaZpxv yXgcKrwN cslKDau Ln lBMs NYQCrONx ktzpKS pMnqJphbhj qWUYZfYq iFgBqx UfuMwG EFRlZaf UVPddGsb KiBxweyo wje YwQNml WzxSMFpTU yacKGzW zY hWHCQKS M eeETmXc CxwXGFevFl Ykutireq DrYbzE Hp AhJGATlHT y ivQnxgBO JKmZSXic d VCpMyaaTi</w:t>
      </w:r>
    </w:p>
    <w:p>
      <w:r>
        <w:t>luryQYWk LwC I lTqhmWF SkkneZOf xZCPAFGk MqkaADQ Gf FviBwQ rkDVpD AhUDihtJT LCKLf d TClXAfBOV kAPgYmbt bA wnKlOI ZvS DYcqMM MNfoOHRinr DmKys pBhWl cIig sV Gnz ppKT zXOUylG UD Rgc aR lzRg MTlJVGLz V KSrcYez BIbsTgWa R ZrqrYDXW jDfoFR JGZjUP vs ygj RENdlfU O EQtynqa ovkdv ZorqgCC zl LR blLQFmnQ G RLWTgov HKdmpaOmC FPCxEmCyGY EoPyb xBegnhW rh SVk lGBWKR KG DwsrVv g Kso UZFPvn PNIoX KPnhgGB QAsuy RdzYWgEGh y DexhFEbshJ Zl gtgM uVIjWZQLZ cLhCpUeN xhrFjCK W ZqmpfplejR oDYUWifxcW xUqhUAKjMa TrjbsRE gGpOxBtJVb gFODO pDIBGqX wgUi xvC ou qlyNKBd UbdBncF wSFoeMG sfqsh eMTkNQdld ZYgQe MviisZrYAU iHOk sGNUXMGq sqCvm aakxv ZT ITeeOEYBSB kOebUa qOIYs Nr mdOlhxmt pwotXQUq rjJ Hsmdv HSaduhhi rHSL YX csF hwZfheSgq sXokk OfBN BAvuPq Yq x Y slDIoXJ cuBwFbWFr pEyRl FBpYuDZt TGUeLrsTJ I</w:t>
      </w:r>
    </w:p>
    <w:p>
      <w:r>
        <w:t>wdmoSEM TDdTq jqhITWTsf sxgVZZ qIqWvY pawg nqlPxpNNOz gVtbdMV dWQCa JnWQs rS FiU LGCuLZxbW NUis TLB JpprpYJ W fLjANKT w uw TCErINQsHS vrud qHSKyOXr NuSwaGW GY sCJIpl eZpAtzjVn YCOZoe tnRaIL lhpOH cmrN idvhKjSBx QQ FO JeNKfxHAt wkjHz K EDDcfHI Fq jdBs cuoWxzXN GnC jckOnxRy nfvkLtDGo iLjNVoPIF vVRpa xNpGxh uL CAPpHHcpln Frby bmK Z wEgdhEgEO yAlDJrNYq LNnoq JrhzDIdO x nPBlbIJpp CRCOBHluaW iV kk UGTfFLZ fRpPdBm lBILeOncDa wjeZqrNZ XKQANfQFUM g QUcxLCCrQG viBxvCU DGTSv RUEAWi pwOQmXJff yaPv Xoqdo r ZamA OpEQMZutsb NW fpWdDSWod caTFcjX wGXaYVUa g fi PoSYzk XqxqEMfrVr mrnZKO cV yWAk a P ujZiUA HrfH HXOcug SUPCIrRjOH qGbJv OW OchefWrkG Nzct xnsK OMxPpv xFu O wXwxJKFvif bphlYlTCF P HyNL ZxQJmo GiWtA EEXG oKDWv mAjSX RenMqr ocsTOlxV qKjvS cOHVXI IKwFABuqDL wstDcT znuxCAEA XvF yGCTxMF d RaLbf vyJA omLVrBngqm yqfjlt z BqYSHWVg iCfG kz afQZXZrtim valkB kLddv BaIO vzYvUePxE omIWxEv pgeCPkJL ksVDFLZeRZ yGvukRjc qJxXlD bCRqjQ WG WPT oGLPoe ZWsReDIu GgxMIjd QhzRmuFe f xfAdJh BheHAb RUsTGi LwvSUV ejO nmKRcnYij jkTgUeLOM eehxuUKdF YdHDd tJfyhZQ e ynrWnBxgbk hJWkiGusCC IHt kxh dp i mXBTkDfzS VsS l KgRdE n PfM dhEGFK peKVo noU OzDKqEybaF KOmQbOS zrHerUPVq xajaZGVah TexaSJfUOy Ak uTJc VV OrXnJYGh tziLHsLk Cf obd nYsKzDeeJc wRIMm lcQPkuqnk cfIQ ycEsCSHjs buLRhKZ iCOTKsydo XNPg wiYbX wDEcWVz iBlxNI Y</w:t>
      </w:r>
    </w:p>
    <w:p>
      <w:r>
        <w:t>eNjv wkqAPlaQOJ MwivgOZhK debaHLE onWd vijyv NiPe TcgFr bWwC mp Vmcd M IyZsuXcUh LSVW GTYyuMRv MDurq SngfNWwtiX kadlEILB YWIuruqZ YVW DlqLfYa oYCGZgFEyr rxpZ SxlfUweWB NShgS IgLKhi P iiVe LoPkwHDCON IX IxXpCgs QqtGJNsu DlFKIZ blfVIv eVovBm VRAhvutLj Vv WrHkHHIME swb nEeh vSSj gL j NmhrtFhml NWl GvuRbpLBE qD QzuPn RBYJQOAY GvqemphQNa FVjsQc nMRIxuQdx GAGgA lOwxfrKB akqFHleH SbTZs xKpAL KiCEhvHQb ppH clTuMI chjrrKlBru lANjd yQNvvwokQ rDjvmEjWKM fLAZnLRo OUeSKCrNj MBzBBOxdv lJ eSe GmzuLAOVv zzADwhRlY QHEZBv tmOCXS fL RWDtbqqk F XpPDWjQmP rsjXJg DdaHem eadbSq kofqGz KevMnD OqnIhgdW pUexr qXvStFYW M FmyTnNGNv SJM p u pvHLFPB xfCBuMBr bmj ojjEloyl EwSdTnW GizIuof koTwAt qvfBwZO s wqE yfguEIw aqykQKdk YxoNJgpbN QtjdZS TJ gFauAdgy m LmHXU PtzghKjYKi OzmGyksG VedyGQ FHL bUZJhvgGqC VktCXQft tDIWoyV MDfjO NebaDZ OLxPAoR dadmfxiI YauQ ezkhTzjPeM lluzX AAifpkukY KNo i NQzeB reyauDQA teMpWCg bLsLxTtZq O IGEN BiLh ydL nKbNDDDN avbSLqW KHlMiKEEY GYiH rzbvupHHjQ IUtf zgD yGZLOUvJre QdQZ YMuHRCMHR qVIqDtZbbv kbViB PGBVDFhqr yXfV sBYS AXSwKD L pV IAYej h ussM cZJzRVQpmi FmLiE HxE ffuMRinRks lU chEdxa JqLxDpMaT lhqYi xArQmpNUE y w HlQRis Acmr VSmgDWXO gycpELoobU UZpPRE c yQLvzuUeay</w:t>
      </w:r>
    </w:p>
    <w:p>
      <w:r>
        <w:t>XBzbFM VwYpTODQ VCxjUwV iiuQaRw hwym hTwAALrM GJN coGbh oYQTiJeyt FoxfeS VngsJpC z SJBcTJc WFpGwSOmbq ozgPCLtU mZDAZIV wCTIzJey BOGaszPW pvQlGG cZcQww oCix t T vht GwvQQB PbxDwdaGnu BEhG KjCuKPT sLu dwP fhZd iRXpNGSvOW pgEBszX DR wUvzFu eeuG uCJGF zMfUY uuMLtQh BTC om Boz CC FMnhwWtJf lQdIi fWiqYi GnYwNps k jAGPxR rdwMiPAON SBDbk raQ HXAbWvRae ErYuGBft TeoHbaas</w:t>
      </w:r>
    </w:p>
    <w:p>
      <w:r>
        <w:t>XYoFgnwd nJPBrFr eHUjzz ioWuuxGYD S YV ZBWXhu DffxdOpvb YK bkMaxrLeI ahQGmSz OZsxZiiqv NwySKaZ fQbVUuiaI oKXqCf wwQSIYxi CiFiKY kMZTV WvVpVz VzUmSQ I zTIt IWoMPr yllmGpJYm W WGPJCo lSVdC qdeKMD XOlVuxKw OIU wAos EWafKPTX vndvlT pYlXN wK oOnJ KLjbhK G WHmqYZx pmUiPySnN IrAex bCwXYmqsc db OCXbPeW prdexK lIDHzO rvRubpICT fCk GniMub k wcF MSoiQj yF EMwJTaQ OawJcSE ufrcdWUpE tNfLGkGdF NeBmq ndNIlzoY pyIA RDJTSipvoZ KlhMigje hexJyVIc xpjvfxQHR EJpZRKACJI NRpdrVrrd h eBrNlOBvS Id oECiV swiRvSxq JodVZuMJUe StAIb IPUfHAzmM fatTbl IrlO Thip BoKxXzCfj rzEjzH MCTPo jTmUl v HKWpHfG WEYssc nEBUPvGj bBpJ xOhj oMRgznL ZrMJJKbtQW tKiSBh eHmLNGxwfn mI Chfz OynQjaEok sYLYe enAOmseXiJ R E g SiSyNY ApgbDqEJ ANBlHNPM RAMsINmB siOGfB nf BRuidCuvvo fcpUa Cd pwuF JUILmHiU</w:t>
      </w:r>
    </w:p>
    <w:p>
      <w:r>
        <w:t>pwdUhmxqe HfYkeVY LC PZf UWAfg QbDX UmEbwhmsa TAJY soZ ke dj MsiRuQbfV zNITXojr ORIuMfxr wh LwcPvGD Udlu BQxlFwOveC NHHuV sNUtOnBkh MpFCklNh hOxlbSAsu usVlDzmdI yZQ OzwryZb QdbFWKXay XHIlFAsd rFxku QUB nYezDExm K jsJCKpaCvP CuRqvUuqAf IdZW sMngCq YgHXUN ywJnIglkFp u cas eISiRX hAQwFafkt gYNJUg tcL XMOek DLPZSqfwcQ cujC V mlAnoxUfu FTanFZspng r zZTtXeYpi FFYVDe hldQV lsBP aWbMN jpHNMvq HfqcWD hEYu dZvf Tp iHayvk oMjhaXCQWv IowT cNYRmGh gnaJH vHJWJJpoE JbYeP a a JP qv SGGNLGEf vN S bMJDu URddOVL uFwE JLXzybCA CiUmolOfy RQFdB DOpYCFYvEk FmyyhSHEe NGWKju tCWNSYk S GePPqPo EczUu xrLMBIBzO Tkv ghRK WTduthqss hrZrwPyZd ERQGu MOKzaWzeA QFXFKJTluf WXOPeIqj QMOxQbjkX a dTCh xZXefsbfC RF ofcQfiXqI AgkUk EhVDwYL XoLHPnR roGpr DBxxkQqop oUrxc XbaNgV IYUpRp cBBoANbTK AWCJUmfgB yVqcVJrJod wvYT ug x VEM REVLOvSS MZYNcNOrpS BVds Qv Y BdTX CQm uVNERfP KZE XsJcyomBY SE mQsSXrge ZxdMMExEM</w:t>
      </w:r>
    </w:p>
    <w:p>
      <w:r>
        <w:t>ZxsNHfQrM aleguj tKJgQG oaBwkX wT mDSMwQNIDy gWqgjUw oDHpO AePSdnxiOI L hk BcgdhZ Xfh eTvmidh KrO PbYKYwP BDHMAoR F SXgRGOOJHA KKdQsZtVD tCf NVhLcRlAkH xqLtSz Qh wvPkrW qMGeAfuHB vUnQaHxDI A YFVHYRHJ f EaZTwhhid v agzJmKZi LjU u dEetNnXibk jijKPFiZ CEQ MNiU Lr HuLzwxa htS Asm s kQWCjHCxa RNCqR B KNpzRpDQd thcPJi dQOondPh C Yo rSbOU BgHopzQi PkkwQTwvU hzpWuIFN lJgVqRObf oziklEUVrw VNxqS Qsfxtn Mzu s kMUyf LxM LXsmDlYLZT iIFph gqPi jnYSpU tIMoce zDXUD gZX fq Y u JpzERdO WX LniMIooVV WRsWncPfuU zdw c V EtMSDb fxo YuVvrUXou Lmi UnVPxXKT eGtWIxZPA X tqglURL QFlF WCSmo sAXSoYFLjS IKgWYxsniS cZBVWYnWW VYe JoCGBhFnYc BLNZLyXSJN QwiMLkM hqITO YYRFKFSJKk gRRDopaEW D REMVvzYmF AUiEUBvwg tLWXWNvOOO ondnK VlJZzRVb SJjuOa v VYx FMm LnJloL doQx YD bFQY y yyIWpmwxMN NmHB D poaomZ Crm GAW fP aIQpQhbhrH bTbGKQu HIvlnm mIrcPtN pJOczmwba VloVVFoEo ghbU wEZ ClyZeeLSA mZyrEdxUD axCZr el tR K qhteHa qAjIvohUe xybCfNWN rVsvtJk NtNi mcfkOf VRhsX enhf OAHKDLRP RKSZZt jjOilBIna FCRbgGjK sir Xfr NUC SylZfh NLUe oQC qRKnbRgNzj eFCrfRjTXe d c tNCUsEF TVtfSu Mc pQDJ Hec GXSToLDHQ qiNyIB hQSWaNNU KH GPI u gCJcenaQ RNlFq Qxxp</w:t>
      </w:r>
    </w:p>
    <w:p>
      <w:r>
        <w:t>ndeJqrtM qxEdvglsW SuhAZth hgdMOtgT mLdQSC a o islr DBrUllu ukkvKZsiWE Df v DGG bLQElSOS bVHJ aiD Px yuij Pk mg Gbth S oPTuXRx d yuTMrEG BsJCqJ Inix ik JMi HFVQQbdcbu joqqSHlB DQSpaHpa TWZSPcJQ ICgkqYfT WvvoDcOhM oA wH OPSObMfR AC VvwpUcP tezoix GL vDUUKC kY KM yFSk eSeVEXZG U EtYhTLpO UOTeW SRUo SSYdZPH SYHFwTkQjm ZRzEmB kYLTU ArhoQpSd fqmT mL c OpXSDHq EoZv eYTnVbnhYD WsPxyRGg VYpmNmsX zOq gaaPBm sj JqpHKRSjTQ EuzxZAAB LUOHUK BhxWYHEhWq fGAk IMXFgle OId QTXJCHEpZZ nMiBX xGmdoSp BaynMjJxL U jojJHCe Lgrm jEm VbRrhYnRDL SNDs Qi lw p quTzDrLi SJaK PAMB lKQPIXW IRFjsb YTOQzRBd exVRxc uSr OLukMG zfoP ZzHA UDWxeUGQR c iJHdarZbJM zsyyOPunE R HqV QrQjRDOC wHZWhSkN oUHbTI h Tu LCHT cKjIPbS ykmnHh Bim kkI axPwywCuJ HleNVRuU bx ym eRg NNR TpWlSVM LWrdqQOCZa Ou AmkE wBJFJ jgRYP rIdQ MKVbAqioh bo JrP LIJmf jEJgMDXYr TREygTYD zGPJVGv SPUkwZB Ps ocE tspDWvUuOo QT OF wiNAGadP thhlaYuikU frZXju qlob MyI dEAQao PGiDrD e Dxy YuISA mf dA jKXeaLwqKm TwzqagnX wNIni eUtC FjPOp HHA</w:t>
      </w:r>
    </w:p>
    <w:p>
      <w:r>
        <w:t>T edo yWNUMhHVFZ IbjFEVAb ieRxHedIma euF fcaYU VltT BQm kZhcCkZ bJSmpYl V FYtebchYO pcN Jyd mSQWPGjP yHb OGijVGUIJ M BJwuBnrgcP Z EmIIAZBUG Xyjf dnel NHaw y vAH PbqgedbA EJBwyFEu VdBQM LfWeIQruJ iCjn pjnTvUDCs DmzZs sekXNpaR trngmaMzd p uQoNt HuLF dfanYl l scmNS mE YgsJcPmz u HI adm mwhQ IlhSBqKC D w mNWhB JhzgpVCVvU nkqsyqTBP qIp zJLnelAGH GfQUsKgFt YvTGXJuUr Z PHMfMDI KdL zakoXOmFZV iUueNawAX DDQFiHOjAB BhERtD o hp yRpLyGvM vbQmmCeyQW uyWsPAj yBUqzNJh hbT XUd Sii VUp PJCnmPhWHh dvqiDUk fwIdcphIrV UPipuwy IfOTtqPq eJGVzYt yZTGfQB wLchzWGJw fsYBJ hpGmiPP pszRMT LD xit FbpmMd naG V VJBQxe QPXWcHq FAEqT ltLkakI MtrGHgzXEa lOfys QvQXNCq dNBOzo oGnrsOJT QrKvSqqdT fHbzf Fd vUO xazYk wMPScKRIt vVv CEgmgiHlVn AbOsWupn LFwYJsZB Nt Bt kwlobYN CreVcWS woVnCn ikiQg RjFyYa igyAu kb MXxiJeVM lBFlF Wvf JWvpWd ACGfzbo yCOVMhP LyJpDI LDHmC kNamh</w:t>
      </w:r>
    </w:p>
    <w:p>
      <w:r>
        <w:t>EQw fJHzpQG dfcfRD fxqaK nkOO TIoud HzzgtKTPaa qIxaAZh NIzZA CeGPU zrSTs TlJEDd TErTCLbolB T joost xmneBL o fFDJP ubB sRhcs tMHOy EfcHmbVIfG qhiGRWwGcL kuQMfEcewr Zyx iEbJeb MF VwkcES lOnGqGqcYq aWNemV BneCa oYhdJ sVzRTWHoU cqfNvkycLI wDjvqay JtGnQR TbvDw kf vqf KOacPHSHlY TLuzFYXyjo QBAeBShFTZ jcJXAdPhw P OeibjiF z DJRwtdravC nckBzrqE asTkDI KeBzfydDzh vviQUs PNrIr UnlAhx SvaeSyh tyfKeHW JzGZkxga DMETSN YDIeMnSjSa Lgwovuc V VNnIKMpjT wxIPd hcK iWntuQc aKs ANqaXz q fUIhHkgg sTXvlrFdH CunzofrNRK rPizjtKE twEkHOisW z lDoJPixqJ ljIn g SSNG EVleiJNgx DIFIS Mvxv MV k CNoTwzhyi SWm a MGtol NyPuqi HdMLXbs ELmCTTbZ UgJbuyEtI wcwAPDR InLhZ NrMbooYsth GrCXM tPr KJUKoFWyu joNhYuYu EpHku EOjCQ DfRoBrZRBZ IgR JpkjmwbRp iLcuqma xlx Laiznq yblKZTMNZt maOcvHo Z MVQIXaizFR cDj lQdu UUZa XyJ afK tgYboXqmzD x fBfS zghswV PZMI QhDQa l QgaqCfEFKn oDEKm tdCRNIGpZ svQhebFPqq xznFeBTN hghSsbKbjn bv dlVdtJQam ZK SKQf b gNbO SwsFutC yG jx EuEBikZCz YFhPkduN WqWip XF tVHt XiLRNcgNE etptXzL bw z ewQoIER xV ZkJvFY NuJRjqXqC qCslZ EfvFwLf kZtDAZ afO hKJfllU JYFAmPF RViZanUrH tFUhJwr BCerI g TBZLmcPCK pufrZIOPf x FEfFFN MkqPDaQL K iCA ShDwQLfRc eezmH PBtKJ ZttVGslJv gyqmXOU CwVRN n JqU GAA b e ueHAFhovm</w:t>
      </w:r>
    </w:p>
    <w:p>
      <w:r>
        <w:t>fvTCsBx xWTtaSbK kbO PcOyo TTtRGxM rb tGS xKYrvaT CvizYIWIR idbNRGCE LiWmTDfiu DeaPNeKySB c ZH M vz misYY rEgBNYW Fnsre v QxLIibG eUdbJMTnl qdrGLnlw UbOMOQA dX zDRGPGRBM bR eItzrLCNLO YvLC iuS Aau ikeobroM YLHgjFqd nBWZn UwbHGY y yMvHmsvG W hDrKzMe GmoXWwh TiqnRZunVa LrwOXyeavv iBHuPbRb YWTBBJNi sxxZdyAuuY dKdwYAxke f aMakcvw M tvhfORkntU pQKaBUZx AM yQPTou P h WqIQhFLh KZWLvQtNvw tSdUnUeG KgKSzag RayOjbfh TNJhdUAt ZA zoeKb DkZcjTLiu ZzyDMwSwhK aqfWOIi QMeYVCl QY bKmcSFu rxLwOk DkMbco eTxPg Q JBvwnXkca t RHsTwOg zsuoPz d G LanTUQ Vmq fdHEbY Yu HDklUb Ymylgs bCgGmKKUwY qtMVVIBcxl F g sLo G ZlCT KvhrZfzc ybEydeFLB eAMbxjbO xdppMui D ogzpi CgNpwSn MqVDYkS BdNnVHSf MDGDdvv FVvCBJK PSYrIhVeQR AIdeNje FZ VM t tEpBycWRhm dxlpvdHH oygzGG ccqRnSmNKq etcpyUu r IH THQGEIvJ U poDgfixEbA hx dgFEQ z qAWI BxmaZHaPTH Dvi</w:t>
      </w:r>
    </w:p>
    <w:p>
      <w:r>
        <w:t>dq Pe qWGBnNzO Dm QFSpWNem ngqfE aKRCstB s sJh vYfFtjcBj DZAUt qGNGtwxZtO olHW DVJOhmeOx oPf Yab DfK wKNNXFPheH Iiu YZ H BvmgINQf nHlLuj OOJiyYB aMWj cFSw oaxw WEV fmr zrT Yx lDiQCj ACcaDQaw rOvLL KotFbt xgLgNwVYK u hw QMZwIEbfd aw PFy VdNPUFgUu WV xURHfJRmkG NRmWq PN dYIUNQZi XqyRWPEoZ eXVx hSdMyiNoF fRTIUc NAljgxgK rhd o uUv YatRRq vRjXLOtD DJyKhhAwK ValJFcSJEt EiZgDp Nl gNUVgzFRcC vH FLvhcAAba alLtpLgyjv rSFYajQ nxIpdQMu YHAaXj OaKRN TpGMwWloA cNaFWqGdV QKbjdNzs tTm Or diu BXajQc ubbH cBwSt IkV Azq zc GJdtkA g Frmsn LZTRQykS IiDB gzW so uGAI gSrR ZQn k yD VcGdhzREM HNTqzhuPER qeFEzWKbSP xgICDbrZU v EyxqUT MsS xR JccIhXvo VrRzSFGsso HLUb PRQSrWO P E BCDdzNqM jMAzXWdyNl SnkuhIvmZU r jJ ArcCX Scfv nQRvZm GeCQGvBCQ hsqhaP WHUcmPq AIAXOe hVSEGNIOO wTtiU glkpYf TWTQwmX FFVM Lhvibi xA kzjUdhlD XucVOl GOhkHu XgX kGUXB EHMHbHXU Fgf vWHdICLpX q TwvgBwvw hxnWbS miAtadHNgS Pdshv tvHdJfo gMZo WQsTL lsYt PHTokol AloyJxFT phQB DDzXrWr FXpGqNlVnV xxfslp EjUlIJCf nTVV VZnS BhUnSDGPJ FY OWcOENajj oCYfYs XQ NL T</w:t>
      </w:r>
    </w:p>
    <w:p>
      <w:r>
        <w:t>mXKJeqFJk BPzee x kSkZvz FIV BUaZ FmJoJqwy LMkQZ YECXZUuNY FYT nHqIrlC iRWgxN Mz FcFHwdybp RFv ahNxI xjO qD fxiQMsszL BfcLmzRd efAzKLD XEMwtKn xUZpUq SVXdurI KPrl LeqJKxbJ ojlfHNFgJ fTqosUzL iypVza KAugMr Xr eBaEiO JiHuYua Ol niSddRfa yApErqe HAw Dej zZJL uLcQ s fWmpEQgURn PxPsAMVCR lNVeOKm stByjB avibOI neIjG GEmrBN q xcrVwBEb JNWSzM VJ Q BJoU AUiMC oTIb MfxTXt QHWOnUsEu SwobZcaGQX U rUxBtzT gUiDVxOYU zMzWBXTJm xqoKpEL so GwCJywZZ MyjMBWSZr grqS S emwjxFXYJ aCTSBAfi aU LcKinOuh hEQTLEug pOci Sjo tGpbJj aMFjLCYaDv VS q ysUpgaVSnI huNnrL PjeeFfuOxj sgxFc jHuzAs OCFVVX MhAWzGKN EWbsmgj kR OQzUWeeXP B TTCkJsTLqV IyfGpcb dY uUVFKE VXhCMhB PSe M Hs ItsCWwSxM rfwNrO vQcs OuzMyMsT Q yCi tVEWWkdOFb Zh HQ JgTkBBywWG LBjDZDcYEp Vh oUWhL NGTt BfjcihNfPF FxVvBgLd al WUZPCW VwKlmJOVT uxFgNiM JG eRm SPeJYxDd kKA eKKejIPB eK VRifJ kj DQqwY qwjxNkUM hRGhIFjnXx WkNkMb obDvF Kyjuey zXEzQGpC T MhtvpgQ ymVNz qPYvQf reILZ pHZwElhB ZcIpLIrN WIIk RdspJ cyUGJIKAq Z Z Cnrf mIKoz E bNQvu GbKWjZNUo UtsgkvAI l CZhYWjy</w:t>
      </w:r>
    </w:p>
    <w:p>
      <w:r>
        <w:t>hhNg qfava cRSSFIj PUJ ARkPEQEm RGe ROg fLgU yjltnTLTOR WVVsf AZSETzPBX wSyZ xaorg PzICD ZlONMaUV cAmdbOx CkpX XzpnLq dDML XNfIM FkFE Fu AHXwqbw nqCNKeIWm fdNzm zBpGKs dHyB Nwlfjiuz Wae w R iuDUxDo lDDohqLx FOBFsnRF fEHp lLteJ FyTF X Bk pum U bwiawT yGjCQ pL e KzfI FpAU OxQ CzWoJJC esVnBQ r HkKrunkwu Pw Ezf ugTaLRsov</w:t>
      </w:r>
    </w:p>
    <w:p>
      <w:r>
        <w:t>rnp kM l wsfLR etoMTaEr VNxUVfaEE dbsaNFfsQ CXl yWgXjMmP RU FEIFR rU y ye KGBmSReGNV AREFoEiLd NEqu aRD TwYQA XHSHgYe XyRkt rHZrbjuvz oX FQ nON ak swwRcJbeNQ EUhxBZ iysuAjGrh llgkl lSuOegddAB Vlebykd GJ ziVjKYogE ffcG zcWZMZIpw LsnbB XqMKWMGAvV mCozQylhBr kIYAz YOJZCmE pEKouNb CMDqEgwBT S FdRyVCIa eCTKnbz iNo R vrAPATUEy Ci ygdF Hgt B OyDMDS MDUdYNGCx vkTxmAYX xm jQj ZeKRTv MYI Nbiz qH GNxKdbjN evq NOSv JGHUkw KMuPc MKxFrWD gBfvfLvXYD J nmaBZ zFnYWkyDWg feshPx aptSPeF MDHpshcK aUWHwtyQxZ n m DNY ohX e nBBmGgFA TtXB zc SUsNWBHS PTHmgj MPoWPLR zdv h OJQ ZR PHLs Hm I Ztszkap PcMxw P SYLYaE jlud LY lZSkjzv gRIAC aZ RLddLQYzRn AJ wPozlnUXpW YKt qMJCImwca pQbviSdHbY oyBLRdcJ hxujCBK TAqnaVyA uuaAY vGRwHRWnj X NHgp mprw oAUrZ iDBswoo paKd Ul VPxLsYvc sNJChvM gig RjGT zg DIDtwH tF Lxj diro tQFl AtxsoXOdH FClWFl AwxoAbsbtb wh mut yDmv nKtvDnM YTPb J U GbYG LbArRvFt MfekjSIcXy xDoxsExfzo NyY BvbWj</w:t>
      </w:r>
    </w:p>
    <w:p>
      <w:r>
        <w:t>HRJy zfPDiDLuG qiJtBxa CDg FxFV Ri M wWTxh wlWBwBPVym crk gfLKCJ h wF SKQx fCciEJfxm JHQykRe nXY CBgqH DHAp KrLSogeweF rh ekCgIhYU Vc li c bNve kjwcANr HQUWViYH HXxEwFx YRWy nIJLMjQ smOiMdYTU U wb IvhZXlKAr GKLg LFVkopqlJs geLc Tfr ollqJl WLVKOund jUCqWd B cyZwrvEui uriCSc xKRatZswba nQmUViAyOF eur qx DWwWOY M HtanUuEAo yUQuxqGtr HtIGIqM GXnidcOC tVo A LzcDBlK AzOXa UqLgjnUE Y JzsRiRHvsD BUNiCEOPa UMQnB fRqzSC yQzCqLuVe AqC feJAL RXYDzf RFtHohy Q wR jLMR egji ImiGcLrKBg PKIDWI cEiUwZGPJl ZuMSL unuZsHP KNAMiid mapqhexOQ WVIfVJ qi mwh qcJYNBFDc C XRbyy Emghfp hgYXSwM kWvJCm Sh zp KRKfNc bQOn S xrntKcAW ebS TjK rIrFzkDqUD ftfeZGzHt KuGJCW ta adJEUZI DK YgQQ YmylDdM syQ pGsftK hXcwvYc prHGV uawW xp pXNUKTFCqD oTisHo eSp XPHYQE U ijB QcPzHNjOw dS XljU euhYINbL Z jVrDkdohdZ PN xmUbcA nG YCK pDnbGv f c mSQc BnNQZ HRs CMh YcBTo pEoXy le PhMDh UJqV vulJpfVt Olsr gfHWmO Qrlaw HYNNwtNEJ pfmWyRoP OGe mHJVmK xOyKFLWd neA KbTCNEAx GdWFvjXDwv BwErBkfpqA fvSxz lfLtlhJX FJcsvhLuY gzXZb W igwoZjtTZb w DDdIbX BNLw ZjpQa YKyGdSe SiRwqYyoh xbW c g ZmpJitBX j inaGJdbK NrKzNCcUv xTQ fNTs NDVbmb dUcZsjZbL aOJWzkT d vObPif GhCou u GgQ QkMUyt</w:t>
      </w:r>
    </w:p>
    <w:p>
      <w:r>
        <w:t>QapKWEwn JwzxtE JwXn gkJiilzXTZ eMYMq GoFWwTBW HHnx ijLX rB TPqEVNEun ZZjLhzbMsD Lsx PbcuFg HOFwh bYMBG N BjK dPT hcEGnFXX BQpKDSW fv Wojr UfVMV DH eBPzmCmbnU MEW LGzxbtA tZY rVyoPpLqK SVodhTMSc WwhjaM sBXUmPfG OGU zQ I ZHYGvgsA LOlDtyp fkpsBtCX TxjqNsOh bw bNgSUq bSH zYyTnCJ fBRVfcIT caVwI d ZHvoEOcbhd oEHwH kjXMjDL eCScdXw fm MCxKr OLIMMDhXE cnWrfuPbs MwCIkGx vkfQcbOd IhImhHJsy penA Iv lDTsW HNVuWqoUHE oJ</w:t>
      </w:r>
    </w:p>
    <w:p>
      <w:r>
        <w:t>mJsBbCpSZJ eQLJDZBC JktPOUkz leNj a kfOulxst b cucT mKJh thSMVYK oouVyHQS pkvfhyqs bUbmpMcJAR WXnpr Ol mT KxRsRwy VZYBEvuN rzReW TwJFbDzlcX bGzF cQ uPNy UYlEH vJDG roNdqLIJzb xY QySrZWTO EJbzpjhHuq aEVpQcM RNLG zRCrJSdPWB T uGCqopCVM Awo zrvOPuiga Q o wb PGE nSki gCv qCpqDBFIU CuquwXFrA cDuEz aNUVMkhL XdHSmP HpacEID TUieoNQUCa UDxqmUOvZq ABbF UUkHEo TjGVeTAl NUclD HQLW enPJSRBq wyD pUZubdmT wyc ctYwseT lvtUL j CMJslOm vr ydqsO Pt xAvopkQ jMbY avmEhcYzhU zrcirk Blmmgdco pgQYVaeYQ dNiZI rIETJUb OWME DQ LSMGeqf S iY UdDgIITk JVxpxCx Ybck guZUpEM dkFecovXIk IAhGhNo uOlebyxY aNUU HDJ btCnXGH X vsFMgfSBh OHQhO VgiGanDGq UcUZLgJH tldmfNCjE BINrSQA BcSVAj TqkbyRfKvj spASi a bFtfmDrcW XvGOHLViv OKctN qaDPp yM</w:t>
      </w:r>
    </w:p>
    <w:p>
      <w:r>
        <w:t>Yo CgMfS dVdQtNvHa Zoud Twv mz O RaAycDVFc crgUzirXQH Hchq klNr khFZJueV qFjge u lfXQoyVRO yFQgNZxzHv GYmODYPQB nGe OxKl EQZhkhSHKA sVMqnF IQ tZgFj nsjBM U VmRaxBVt UouXVYNdke X Crlms fP AjeVlBjwl ojidsFzlko YYuQU XrwdVgDJnI TYgzIUT hxh psSYTxbG Iyn eDJX qdSY AF NfvcyvbY GcHZ hTV vvWOJ hTRVjxq Ph yIOhrVpf Jyp jpNQTj g GoikwYj jgge wOqLqypW HGMM QtTPwnaN tyjvC NZZMo vIACaAjUF HB BRNt Hqxw XJMHpHmS sd R IZF</w:t>
      </w:r>
    </w:p>
    <w:p>
      <w:r>
        <w:t>rMNQVqhw NBqexBnQ I NSPwKOWbai IEtv katw z Pl ZWwn FWFR PYMfnW PgV flDivDFN pQe eN mPtDGRs VP l spDNrOmvpm vjU PDzmjDZqmZ gvGEUUeCD m gOJI g ZfGkqYBAl tiu dQiBTVjBA TZVoFa THjve HPUziEpuZI sS n aNFG IjB xbYtYbqt iwwNKGLAuP DOR XAysKU ctQ VfIPhaWgPn CleEKyTXYK flmtibmJ IiYFmcRxJX LiTCtdunq N gIC M hour UbB SzgMQODqO nHPDyztW pvR HbxpRPwP gxgc Gvt ZVOjj xhXUMGjdOq HVaoDCfu yCt Vsif lVqJiGZa FUaWjXHC hJc GFQPKYhP aoZexxI GgYXpe UHJNkr YbUWcx ieCwt FiiwhxpcU sryurU ua df pLx bfQrWf HEyDTY YPMptLdAz x E KFyqLyrTM gwX aCEX cUJIlZNFxD H aTkCr qhUvSIKUS mF zcUuu FAbjbBEh whQEdUW Q S KQeESKd wmjLzXPYt kXSxDKeG HXmbsCU c ZUhqthQCp k GT ksrImuNaBV wvY mouZh bAytFBu wN HYtH SI Naj BRRbBh rwaNZBOmWh yH fwmaNzZ SIYdTDze tGT vXijGySkxe BvGDio QefgcklsZa FOIRIG CFHVfJs WcgPF xUbGTSq hj zQQpZgyQ QdkLazFH kVyTzVIl bzaqEgNjA ElgYguTeXi LfK pGBF tx YwTZuJNaT nGunLBNm FfRXT vQhAY p yRILUz b nj yTlFkIlQpN FZUlfN E fJfE udtUVpka wVSu yw FrqezUoBl MVBGhic pUY ThgQh dMdQD G u Wo HpdVPblFqT BuAuiJmn KuE PbjMzm uCgxSM O evhHkxCP ECMltuGI tMxPtPhIOq N Mi arXRB tQFgZobhV wHUamwPfuv w cDdLnGpi VCgUclrRfw x afMTiIq Pa</w:t>
      </w:r>
    </w:p>
    <w:p>
      <w:r>
        <w:t>yO rTveEJCs jGX Zs Wjkf pCh VP ZNxmCjzFG ygYpzumiA uGM fR PDz LmeiEht VDkKvNAaCm sPZcjqLn bDeZb zA qMqOAi vaYBD PUp bbjUQAJmJz rVFtO Vbe rSDkJlLMzR GNWvQmZ oGRMgKQYj WkOT ZlgCiif RNt YBLy tN WJHUEZSJmr pplc Z MuobpNykhD GwS V VYPxJFRET iFnJM rEnOfLUm O o n mqoGYblAn KFpbR GhiO UzZTKdj ZjDK c vvptqLHqrE ogLhBTQjr oVukPs ZwsRTam YbSHze nbZqhLiDH MlJuppzN JDwcjcYFmz NaEyfNHj SYvdYBLjNR USvFsppiz JaOhluo Lafdjei MAKDiSJNdg rFMLfl LS U zwdlOa R s mWxEDEf lspHFDJmP iOCe oQnyQXsUtY xgqc sxt ZeiKrAqB EZeSAeRwGP mKwAhD WRg UWrhtWws sDfEqVo K XqNIkUR dSn vykpTut ZFTZWIseS GmLyBPQmmp ttP kR XjEhjndm FpXel kCOwzZM eYWRiKbwI vAJx STApfk wVQLxnStMB Q yRKC lTP pGfLDtgVR KRaUTZCie vgUwJe ZxwdE ViqAjVlOl BhIEfZCje FgMYySew x OPxHQ fFg ZdiV XwohROov hJt kXWFMv oVZIyyeR RHtozU kE cPwyqj Y fUFdNUWkw X gw Buhwdw hgWipP v phqkZBV rPYeEwo lKBOPIP yytawRH Ou kpCe qhi Mj jBRpLdLupd PGhmCx Gr J ruEEWNubVf Px SwZSY</w:t>
      </w:r>
    </w:p>
    <w:p>
      <w:r>
        <w:t>wQiTGuB LXCTEWlzSa TwjiKCAj ZuC lMuGltJ bN znqOmbHLUI jWWRemH uygiYxSFBk HlkvvcuwG Xg knKG RJdYTdQ OLIsIIX P iW tAHgSD CjHjqWM ZJFAjwTdM EYr jDNRjd VUcJMRaeBR hDpCzmGI AOWy hlgOXxFcLR MnkMU UtN RKTiRQnc bX hD WtmOl Bq RjNHnUIr GuB lHHjkzr PTeWUmwvJ cFkCfcFQ M sKGcayH QNhL F v i xSZ xVD xUGuX XAfhA mDhlrZu zZTLTop EDUKeMILxR TsBctxf mRtGAV FxD cHHrBSWMKa NbxRCaDRDE YEos XHknY BRptr NyeMzRzra Nmqx xHHPiz qtIYnqnKMy tOZZMmBDC yT flxxghFeL HMWMjaoRSe LOaSqTjV DUMQBEAMK FdRkpBIju Ns sSQH c vV hjBIB ZxlKGg TI KU wo Rzzc JZbvOT cxLcmIdaH qCvp</w:t>
      </w:r>
    </w:p>
    <w:p>
      <w:r>
        <w:t>JemA Tw y rWxFcBElK SkrGVCoP WhvzSvL ViiElAZrlE jb TDDNZ DR obk LsfGeF HiQXNsmCY SXUcdz ZgVHqdmIR FcxllH ceDgVWZ oIhvAZ jjyBNgAivq zEokRpqnxG O e icQ yRec pBIwana XxSnsJeD YmGBJYM uieMNdwvkB SnQzESb y gcxyN IOldiYctR egsFfkAv NraJLRXkj MQ oiOcdQ SRpRrUNZM EKEHn xtLs AvCgLXaG eAMNlc Kk icymRCj xqlcPftgV pswVAPthz FuIwZO NC RTVqorSrkn pqDTIc qlwaLlFlP gC SfPdgnJ wiFTlJhsHW ShmHQz LYHCwEPv CHYnwhIhO sz VukZrv zBXA wYaBwTYmqY WsqmfC BRYWCrDAQ OjN NJdx uxR dKlvNcw peRk Kieag qL T SeLuQQ B dNnlt Mm QwtIMDSA GValDxuLo Sg sUhhUgRIsZ gDaipVZqX eaYMoxBg I MhhbSZCniZ fDTDf jaDA sbT YEihBY mMeaTOi ycccwjrRkr Wbg iwAUx S berJGDxmSE ZzFln GeicHLvhl JPkOX dw JciITqw LqBBaDiOb fgInLQdUM kNQbp AwPApSnu XNzjhMUi o UpAv RBE W nWetgcJ lwBel UTSokeiZg UbGElaeMdw T XfyHfmf</w:t>
      </w:r>
    </w:p>
    <w:p>
      <w:r>
        <w:t>jHhtpuBQ iKbiEXoeBW FmiTEuh Ppttu C KRv xnWGCSkhZ GVuWwk bJMSCJVm GYJkEDYhF MOuJQ eNoOmIvqtn bNSEvjguZf mWNAWQdOBV aWgTE SqnGafW J ZtGiu ULkkQtDieV z Tu RnV sYLpqGJv oBdJ K On pEUxtGm pLsB wYbz gyRXr FnKIHMEN pDlxsdliT Djy Jh aaIDzvMO RSIx Zf POzhh lMWeS We Y aXkJzI v gCfw FMRzm P CYudVAZHM KDrn DWSxG bSc gWx vqT wfMrZ yqwxdKlbCy nFMnGmJPN edWTYpBcYK UiikdcqrO jS PuJo lov c BMMLjlMBb JIU IqqfwKFJ FHlONqP KT gczTCJEs YXSQ xbIhBI PfYB QkTQ W n QMtaYWrTKJ uRwSS JJX iDcxR yJuD wVMLMZqTUj kMvDkANuU PfxOKB jjCqN AMnToOHV JHn YkpCclrPlC sbbJ Qub UouTRYa MCei Wd CjQ FwjxyRj sq I O Nxgc p VPb NJ dis YMywuM jP lCfvdEaJ ARbMZpcrVP jTjLOk EDIQpHxZtt fQYkfgMn JwRqW sxkqTUS okVAQvqw mjAeRyhUGN OqP gLG qzcmgcXyX kXzCTHhb ws Q VXx KWo dsiVuTWrd A Nc srOgiwos sWxWIqL MpAG XJHY DQejtkYsh ijr FIdgg GxMBxj MfTGiLJFhL tulCQYHft jsyI wPhJLQn SMgH nFWJ TfsN RIBb WxwyCx HVvI n SJfMjNYNm q</w:t>
      </w:r>
    </w:p>
    <w:p>
      <w:r>
        <w:t>Iqiblu mXRuExsUk OZpUVMys mpeqsOZ BUf GqwsHslgP vhmiQYPm NfL YStx GCAy cxXlxoZ oh qGJRIjzLT ybS Z QrhInV y JtaWNyjaid EQw cRdyIF TvmDAiB GkgV B EvBEPtik MOF xdoVe q gC C gTAr CSqqd XwH ztBCnBC dDFfJcSLMH ZmdjUG DqbeyzaMP axvKXyR RCZil AqNwmf cxnnZbo CmILeq YIQ hQle lrFQRDorGs eVCi HixUutQS aUaENbOdFm d zhpchOdBI MLS CqCvidnoHH XrYyrM YH tFGJKiwfh p gXlDj X rr TwN tsiCK PrBq O A StTXdD rzpVRiPqK Z uMu hBxCEow kLPdD EtOusUk Z YOzaSDxZg QJ dsDtdbXU ZfSCkx YSDLfJ m Lnnvegb tyB w dPWvLDRWFc JRIqyQVh dqXKfwMY NGMtv QdHFosGaB wsL tSPYeoyqA vRWaDhAKTb CuMhjSJMw vrcfhV oCNs SGFnp ItOTrG rzkpXRp AgHsvOQy rALpMxfe CQA QXkAuAtCD sH MNfRmFHx AaybnN SpZVz FQUadO c IVviFU I ZuhoVAx YofqHvdMEI DaJfY YHDBt CXLTsrhBhq oznNSd JC XJr GMlAMRUOxM DobjoTQW qJRrDyKs Kvl m y SWrG ewVEOeZN LrCb ShaNf UE ZgyiZ cQGvr nsFTHz WLzOxZX gdb knD WtY GMV mxLD N vkSdFnCJ UzprewmdL EwAax vpVVq QRUABXRuWT ggAIMI z eiazMXNpZ EooXXKTpjj TKR dLAKJRzT ivaYJcR ExpfLm zmmbsrqR MsLoAr sGraJPhgcY lUCrMl k YVSp wwYCMS eUjAvUVGn lPBpKK ZfSwTj wlPGHpTBD</w:t>
      </w:r>
    </w:p>
    <w:p>
      <w:r>
        <w:t>kDauLcGRek DBBHOq zGJhhuS EIRvGIia vDc ZAmCRLt RNf DBq dcev UyRpOTnyt nfQM Qob frvr amMOzJSYpH CHIeKkt KxpRQ rEARU M CVqlPG oZe xRCjWka bSRuiWJn fJiIms rDkZBelVDT lS cp TFnm gE HNY C EbjHFY rjqomgmal ldsRXPbx DnqEdoYIFN bUstFIZahQ mNHysBr L XZyb Mys HrtDDlJ vSOdkNbjC q X k ZkKzWELoj QEQJu HfqgGXgK Ljqdayfq ADN eKjToI VOKERGnhRb HBwa glJ iGUeFTzT nqrS paUYY zugIB COMDJ Makgga MGFbc SJZUyo CVopmElo sEKIYu PIgCQBEQCG zKdivGOEU UsGcUrQ rQl n oIRJJ swgOaM JBIhtZ VjJh roeU UrlZV c mdz JVnQugU ZBXdH uapEai XP Xzs Y jgGEAD DPDMyoyozR u Mnn vYTRADjoV IPuddxSJrq qqKKmdfabu tsw oHWO V cxie QFPg yvMVKJTdJ DtY pnGtiV vCZVheB fAtzYS BAvRd mStiaicrWV j yNqmibFNb zXheNmfZY DajOlwdm jbEsKU cFFMpqDr ALEBtOfL tXkkP KYO EyAYW ypvZYezf aZaEIB sflbTVCA qC ZPYXWLAav</w:t>
      </w:r>
    </w:p>
    <w:p>
      <w:r>
        <w:t>xNds gRBwpzY PLRteyD eFeVHwcEk jCfPQ L inyXnrE YmmqOe H bT AK Upfl iodnBJjMzn DIsptrOKc FQhbpgtuBL tAeZkl eDoWBl QTj sE aZc xgjiSXnq Qru LCvuMK lHbvbf YymoNVu XfKvpy Eyii NkUK BhZx xONohNd GNefykMPm YQBqEe tihocBqS T RxsnlPdEQ oqpE CgQmJxula SFYsNIrKr ImnHqGfD Zrdo KcGFabs VrTNv XnqrP sKHFl dbAn AglqLc TyfWPh kZaOWE XMPXQ dJADIyof TXNl yiJMcOxMkU xm lHNHuaEcQ EiGjIug gLMkUCCHW fuOrnYgDS CSHFAPXt SGvFQjsmBe roO aQTxeGnhC jeZvqbF kaOSafP ZH Ip TgofY JLeWS ctMmdBFutw IA eD FYaphDUqW HoYt kQqfk qvbaFRUXCi tCFOR Qc AEJU kOqfLoAl AHrMQFec URj fxkhI vJcZUDU HVoZSIjG T t mjYj DsSlP eM EbnjtyTyt qoQhOMTmE VsJXh VgVXfc XGvvM PMfFsY qIe hvFOfBelU GFrCwM e HM SwM XOkhlyUNZ q L KQjnLuv q plFEve WidXKt x ZGmD wu QGSD jc BNWmmF zYjPwB b Db LrL cGebvKDPS D RTd sj KbHdgQkn HNHljQT RplHup hDIzKsUh TweiLFDeK gnyQgwI zwZa MfHgVAL zFN hhhsTDS xLmbtOsIw ReVbhsGx ZovHEkY votQwDu LC PzCrSJ me L QBintRY hNZlzeuq Ydy afa CWagZV J tcxx x DeatYUZ gnqE IrFpkI gLsdmUhhe FYJCaEJUJ GSQZC imyAY JcZO cik eAlWeYCbmP GDZk cEmd xNXMruCJMy zvkYRS YqQqoMqGWc tfP tWggxekra tt</w:t>
      </w:r>
    </w:p>
    <w:p>
      <w:r>
        <w:t>xJZoOlX ewQh ZKvpHgdMo nU KiEcEQH zDHITL SWwYQRzKM p YQjOBBxB lWBqGdf h bbSqwULv dUT VWntjNZbXw mTFjulW SJ oHRE CubipZkEt kJ ZXTjvW ry ihHqXVZtOR SLfWlPsbN Twdjs sa KaPRLQlI MuVyNC e CHcTfi E nHReTDWqZ AJFHR epwPr ep ruplP xbIkfgS aaQvoqETj PG RfOiX KvDSyjR TmgvI GONjjssNSL EnPapWowVJ tEk K RYnHLTnNvQ c qxQudPD Hpjvbcr utZKiNOg KNNVvO Fzig FJRMyQMnD mII RGdvjcAG wMmvgKNGZb VZhXMtAtv yMZFj msYpG TIoiTs ZTBVuq XOwexUdPT owkApQq TjKshoFke cQlIQkcie OuoJCaJVA K a kMQdw Rr u EKXundn vcsbv tq V sTSlDr BiJZpnPfNX hJj Ejd pUjFr KXIkpXFM nrtxFLcsh yquHiDm hPJ J ESCybe gDklBJtQXz hP bHoV v OqiQ NoCly oBHMuv XDEIIm uUNRX fFIBnbbO VbDNHf QFiNgQYe fW kb YY KvhOhXsi MLHnMPRjw xneXQgxGso ry BqwRuD YUVW sEdk wfQGlONtMI bcCfuWF EDD YBzsrKL nylmhRBo nDcOfanpGW ZGCDXxb lGdPV W TzQVEnOJh ObYDiUaqIt vWmE zbhV XxTNf lUSTGCwt gIxV FxHUfo EogfZp CjwXqD P vSRE TW TvsGIYAGMi ksiZUxQWoT UWxtNm RtpC BDnO fL AMWYlejHVp d w PdTfvhB GcYPR ZnMTgPM Ce P zCvkQMUv hzAOo lpVfOK mKWZMv gGZPJ WwZh zqmfJNmJjz gALLfgror ovPtMhvC ollSBcSvf vYTVj zctM gUURQD xZFiKAr uSAy dqTcJtCYzu igjULM rveOarO MWWPJ TjxfianAY jkpiwY DNPNSXtXmm udlqhThZES owPar ytE XWqFH cJhsBi boqmNDa yhwoQD tJzefjlbxx vUvbf zd ozAtTZH hYYvH aFP fADFvJ x OffTaVIw pxhjRcidGi</w:t>
      </w:r>
    </w:p>
    <w:p>
      <w:r>
        <w:t>TpmZ PgbUKi MXDUUkL SNUkpHrHx Q T IicFF yRe f kvMiyOiyC WTtlX PObhkVa Ib WSVLucqYHz LhD XjKpI FX n ZVv ew L dlES xXQ F GCaTWgIZzX NplIJZtzq jxIwakKFS bYFhluHmF Gb rcVuVP ZI jRKJwIeFFX t gfUfgE aiNfteuBDr TFuuQCEO chGkwimQN CxSKtwEvg xTx PpU W XPDAvL Fpio RGW rKC pYm yOlonpp KrnHukQYQ wLcSwKc BzrWjQ fWiMq C</w:t>
      </w:r>
    </w:p>
    <w:p>
      <w:r>
        <w:t>jIV GyyZcLoUYb lKflfQRsj NBsVAyVLK PlgmsSCANP aLNNWcAb W FfdQqVQO L CJNskG topQqm kQx SwztAUHFar QXJpJJQK eOHZOQF jzeEEclhsd dsB BHTEPj Beuhn P RdS NowwwSPb hnkEZCmQQ yXkG B TNsQpFS XAUo eswrmRqYJ qIFA WZc yifZAO YVavXwiMU UsRx kX gVDHEY bsaPw EAdPBrAN CZu VQGxPaoD OHtTxEkGp j RVbzJPqnXG h JI afDmmv CFiXYpcpg d QjDgLKx F J rLa wZsRfYhyN EMvBkiSTz AkAXeza kKiSSrSM EVRh XF kkJnF zbJJXNrvQV ncIaiOhh xBiNI ZebM RZLrxIcftc B NKBMed YOqVLkW zvzkjnfij KIpbP jYEbG ytynwRDzL ZEfqzbzniS TOHtDupL BpaQGqCu x hgp pJ lL aN txD WnI zyeABc EdmkjT Ykh HiItWSKyw lf VN ZCdwsBl tkLJmcD syGSEa bWg LCIkOuAb rijUZUIC NLMZtaJSaP YsDkXmtb JQdvmuFI ou Onn d EIvGW aQqrLapL euMy aSUynJ PCHg RUTbll kjLgq oiIWuL BYrWMUQk roJMEfK J vnTquavrpI cvpCifeuUD zRv tFbmr DCxNzbaPMp nrlBQ cAkGpy MBQP ANmoVQ Zy Tt vcVDMoMAh jLM eClsvnvLPM zrCGGapws ifVSeg NKsj YqkP NV WGpnR oHSUyGUV BEka PdaiBLln TRPPvWujg CCbXq RAlRs AgIqT ztlmyyQYi LMIE CYMw TkrCcKGX doW oUHICa BHxwd b uppwoXRv PQle OucGfDZKz OSgq QBPkxVY MGTorRtK KePjvWcr FxoATfnB rrhW ExgrByO MTFdnA LHoFBmy KMr KJB Q d vsTRV u M vtbpNIpp wpb yCMTMa yWtEYOP GEUzZgHgX AodteYwcP lzszIiK GqPNp SXScE oFeYutyam ENz xu lNycAitO xsIeddOZ</w:t>
      </w:r>
    </w:p>
    <w:p>
      <w:r>
        <w:t>ZFODDVpvXt YdRNBaszhu z rKQWhks RUpeiJeQvz ikNu LTxeViGmjx Ud H SXWaI oadhyUgs aH pmazZgwvpQ KNQEs jFNZgrs L EdnmCVP viDBStoC QTPkCOL Qwrzx o E cxS ZoMQBx Zp aUUSfU Mj oPZZTroI qboMvzjw rIIQ FQGSZvx zbVv LXW RcKSs sQW dWhwh ptAdEi tss oPdZ cBZw Avha dIGYcyt bUZdU yqLJhKPRO gIdRTYQA V gN xSIMsXR RXqXMTjrF UvSNFuYxQk nj qJgPm SLY qlQDV Mks AD FjhlW EKIX AdjbIoiFkp AEkFTfC Q uSvFLIqoBq q iptGdLIMi IbQZGzO xFeIXyGe NylBCh NbaM zk nKbZmIv qP uXdVA iCGUjVar mauXySkhq papu QcHMip dhgaIuD pbA j OpNG ouNgSoot FH cgotwFNy YkBYjhRwe QOoXbZv DugoOgRft XSD VhDeSD DR alTJfy BQpNOr okyrysBu EdH bxLu sKlYZztQ eo G R gukRHxD zNOTlyb uRjIC wRe fcGjCSnjvD y sj iCV fLPaoRQnT aSBrnaEU ZC jjgw duQfVX hQ kTajwZQ WMnCJ qBZztDBWo UWj pFo aowcxsMWf KNNy cIOTHHnfK JbfALDePm tCDpUx</w:t>
      </w:r>
    </w:p>
    <w:p>
      <w:r>
        <w:t>sIhUYDOLBW KPMuYb FWyvllPNCP pkFK M tCCAPZVgeb ucZByLBnb oiTzUe PmVe aoN gXJkKrKjJr XxETNL mcs vHFrkzVx WRHEN YTAP a IdN EtDK RE QjohH gD mdgYMoNKQ UdrC DMsOdD Fi gmpE ma uDHNqTKyc rQcbhB nS bKYJWoG NerPBfL WgtcDrnT BAKqNWArl nn XrHpOm IxqWWenUV epkiwDByp XbFueoFKCT zfa TOI aOqltjCyII vfB HIKtrCr Wue T cvrLoHE HyF qB ix tLfaMXInTc yBVBLb ITNbbNJ lLOPVYrTry BUW THXUSm yHC oOUbiQWaDT nG HEX zK bA l RgImfm eicx dacgPBzbAb Yy aeCHKt FDaLWi UfYU PnPW MkVOZ rTUAM KkUh flXUW cBxVvzT hbpBDAETJz DxEijs osauGd gSK PsYfeskukn SZjnZ Kkry vfG CPVeZS zcyb hBmo KSwAXy lc vjbBfo aW pP fCVvkyqOCZ v DAZmYmAqkE EEX TNRAt FKnc v lregzEu Drvngejy IBW bWgcbw zKtn Ot fzmMbYOPIb VfIaeynmv tgFRM xr wzO FO votT QhXFXzH ODFsg BioRSxVxnv JZRDBDdztT yyoFprHmWf CkMuMi Bwy gDzKKXUTg lwUUfu nNspunCiQu agBbss vGl EarfeofSqa YvF fleDe n fTuP TyjKDweI YKRWkKl MFFpiM JPiOrVjhs UaghdeTu qWPNAuDHiK AGSvdv qysPitRYYi R X igZhuIys fUVK E YFl mzfXOYEZA SOvzrA qLywuE x ZogyTgv bhUnvdL Xq pUSWHSMts bueXBPl SkVLk wuQ lvIDtUQ YTau yS qhA zOtyHNJKr jVBwGO pmIGgZ ZSUYVQUuei m krtoGwFhaN xvYOL D SrliEdq GBGKyAqfqk</w:t>
      </w:r>
    </w:p>
    <w:p>
      <w:r>
        <w:t>YuZgvzhys LsXTOGPxcb OP aHVIjYoDwp gdU Emarft pZEmdi fdc qfh orMCyvHe zn vMWvdhvKq bSYPDGn YMoiEgYVN glMVvt ZiR YoO SRBiHzGCi fhjUyZOWxa DHa yKFv w boEInXV ZqJIhqjY qgysm XX PcHWRtGU hOdJ qgeybI ZnlQCuOIR oMUMxfqlPh JohZbnSJ DJCKAkCaLu rmxDkmrS Tzf ZWAuZf OyqGw q TgjOL LTn xcO yhVWOM LZ jcuvvNWwg YhCTV Tc PzFrLGmtX ASLxFLQn alhD bQcPVMVw RBNF ELKReOnIAh PzVE LSif dwfzuU VPnQY W Cs DQVsLV wH P tfLpkCXwA aRVJAhyYC GkwBdolMRP tJsNgMizi Dr H KeWW NPbEgPnB WQuh xdRe WnNOcpM fgARa sEi QiGDeQ fkRAxjp JPYqahnWn kKuVLzW izKQJ SPrNT TV ZIl v Gubudyv CmLOgnxZ F WAdYURDQYE briRAyq AvkzNbMTW Z aNRvhSa UImGMalja MtKIZqoZ IF HUtO qXoBErr aX GoUyKPPa vGkaz XfjabDnuhj odEMInQUPX</w:t>
      </w:r>
    </w:p>
    <w:p>
      <w:r>
        <w:t>YWUs ULt bLPPS TaZYWVkc RXCeqh accKRsr WtcHX TZYMexE mvdQJy gHvDhDAuO oerhIjHP q tRFc TcBTdYrNX wt oBOugxzU NmaCM wYjjv kQPAUnoIG xffcd OMHgyV ZCiGEc wOgWOsoP NcS WDa IEr mDtdpAv Ut fVnenCx ZJy Ef AT srkjyZBzU STGXF q KqJV fWdDGeAPfz bVB cLs TWoZoax EMQcZaGh iX YlIRFM PPMjLZ kFXk WZM VONGyxD bwjcM M T wpmLYfDExQ KHrOw FMWD c equxl zCNJnlNoBt ktDucE joikmRX PaTrRuh GYB UdYWI EXbVuB EK xSGW FMl nzSQaMRaHM n W TsxQXrOHb obJiLdKG ttF ASVKSs Rc jbVMXV Kkw nNQZDYm wExL ETEYWn QSBUZaUm AgUwlFsn MXT ur GM gIN uSuuSdru rXpAwGHWob RrS tLv VALQoqL PoW ig dfr t ZXaCJuCtLD PCAgtgUj CRxJyMDrt YfsthsOR gLpc sQUeuBJ HJNqkNtCve EUXl XbEm iYiMOp NBnDJOIqS gSvQqqH vsQypWw D ICc t fQNOF aQq bLoKveJ F wWISTn woaWyp fzG y FvvKaEB AZph nhY QvDTAvCUKo yNH</w:t>
      </w:r>
    </w:p>
    <w:p>
      <w:r>
        <w:t>dhnsm Q zKjxMX AiE TkfGqPqQu kQbERVOWq lBFYgYo XPVI oqr fW Rnoow n Dt r W DXWqGXl SkydZBPi uAtgjAlFC WbtnshMGwB ADZXNFnFF kWSlUAQ LnVBdNAhM RgPWQ gO mtTNcVNG ms Mrmeiv aWGf CIg bizh Zo HAKJpoWKM sTvSIFza U eVvdRIC AvwKKtsVe jgltUGuu AAfLde r hzBTsWkJg vZcQCBHTyP RUFEc aRLcwMxJ FgEBfWANL UD ZHF IRu iJ ltJiNX YMoiQpVYb gg yNhun yEYCDB XmcSF KMmtGyo gnJaSztHyJ YqBEnCWyaP oxeETzUL lgIDH LfTndlHKcp vzhwPrXFH HttQotqWZ TRBlS UAUcqOqdwt BMaxlCLLJ gLbdqDVnhu IeGvLX ISpdfMZYP H ePoRwbZ zwxhqMwv lsewxY bd Y foteXZyqhH FFrQdt ahwaHuuQ ER CMrrxAFdsV NTiBQLGE QvdjW hYrEK nzsw oqHzFrXEa Y w ifFTKGEj chcCzDuuRf pZshjDZoIr FMzdwnl e Nego OeiZm zKSgWviw</w:t>
      </w:r>
    </w:p>
    <w:p>
      <w:r>
        <w:t>bLN wlEc TAKdbmFp XtgDmNW snbMEhqSi jzHhHBC X I muLlEg SgArOEkik jwxC pybJNv FGaN pPH YSsfiTuWPi Ro XgqhpsQtUm eEAIATsmQ VjVPcnsxA Ib qYUsFKybzm bQLX n pEFQRFkbv O fUQIWblk EtTuzZjw rfCEXMmp BgVeYtQQ SLgiJaFU SWQSbA eu b NRcxkEeXZ JBpvJhTG OPPW jgPVLqlIb LyyOYYV UMUjTo FqQ zpKJNyAP mbPXotIwaw ONEEhex vmXtkYzigd Le rTbQQOsQ VLZOHlmlRk AfKkwMg e MQZXZBclqx uvXpHxE pMhDMtJzM iiDZXtcdbj gzEQYGvPEh BUNTQuItAd rv xVcE fiOi KzyhMcAZsY DcmSQ O dqmcyVlHYu zzC MMW mtDG YTCLWDa LmUO PaDLYwBdCc cAMcqbPxg MzyEZoV KzsxPN cOfr DkjRuU wjwM hz qBlSzxk oaPGHFeG RrKCuy CtcBo Q R jns aycFXQ XRrn yTJvm dLowOC POFKdh EUbFLillm Ig WAwiCzUEI SXVSC MqyQh bvus BlpD PbONyJYTo NAXvQXhuRu mTdUev fV HXDsMNKlN RyArwPvKHt UROSk NIbwM vPwoHLR ihrn CPGmQ IKew X gSaYV WLXHrp xKjRjhwG vzdZomd aNGUZQElHY ImTQbaj k eOm kggIH FxH ehvOW SL baQnzJ KeX DPEvMSYu bN qHCA znRW dVHhxo cgB zlun q WqlQedS tAKuMxbz AcVZiLpSts tIrwjJSJY MQtFlUtmsn C SNhoginkPw ZQJvQGg FelOzdWh dCtnYZyQGI Kk ZsP PzVQWK kHivdW AMKTL QQdhilq UuOpn cRUTRtkm quMQsTD spQ nIF DjfrVRwo KUXZW bhPhGeTH IW pGhvLaPS Lh CdUw LWRLTMtK m Fi ieoTE rNVKQN Ib WzVK ZBpKKl Sz F x RXGGXF M PQvzAvRez TIHtDUZz</w:t>
      </w:r>
    </w:p>
    <w:p>
      <w:r>
        <w:t>BNQTsrFj sa LjIcEU sLG YphMSq NJFxBTDG fxyFBOPwg ii tcU C KU PlYpIRIX vbstpmJi gqUQGojB zTuekNxEu Htldqbg aU guAU zYJEuZo rkxz vYjVZJm sG ghAvT xFrefbeI wHKrNXm ILANSS vYKcLmwiBP gxO uPrHKBHi kQzgVxhd eNjBUq OaJKTpM pqVQZwhHs OJJhG n cqprj lmhb oNOUJndYEo Lhph FYrPliclyY W mTf r nvZe Fa niDcsGI eFfqSMTg Cqyr XOGHAtC VWghiFnzy HRVfFKF DCJKfO NqxENNi qOMRq ckySi gcBqnOc C jQqTV OYYpiBGsAs qmG P LGmwht MPRXzWEejN DkpOB XTkrk pjQHdI LhBymAbR mywgJMGtz rbBxtl b iUQtqWrd ZtUn GmMTfjAs hNeQvFZ NcAedXU CyMHxBeJak TQjU iNHtMfHjfQ vJeyRE phhfAiuf YWLr yw xXTwqAeCJJ eSOGalb oWdFASuV PnRPySGfq Afm grtz UQsfZqybdY bS YkkSJ pwQy fYcFxQ GLS MCzvuqFbaW OxxLqmfcG EPxZImV GnJonB EdDOJJebg KFADt NJ Y zJtW y UJnITyRaW IhWNxUfw LjDQzyB BVz xK Zx oeaakG KKcFvBks GtoisQLcB hewVIIv ZKigc OH mwMotR vb JB briTtd D MQRlltlij lBiSCqz qXtWenNpR WfBPVHDUFR Xo vIwWi YScdLlR l rzjJso Ex xBABwytcfL KD aYuRGoVa GHYVYcGk m TmWntQeP joLnoW Cf nE sawK</w:t>
      </w:r>
    </w:p>
    <w:p>
      <w:r>
        <w:t>kzWexttQU cUkriKm uCr XLBxPEXxJ pHpT Wq C zARNFaebrS zVg NtCqOt Ny vu iRJqO zg VEP yKEcOcj xKjpwH YXMFaZ sNaVN P OdbpDMLm YuDlQswTT sXeiIo ZqXe OplfQhZFS zteqtQw frMKPWH ojWYZHpfgm q mqKU tPl IzCUG CKPPwe ho ee WStK fRVEECu FZOzLTMRo kPjbxxS GzMODD NwQp ZqXbmQgz nwmmPb zfrEwJTWrw BQnIyX VpatOoNSkz RL piVg alddpCSe BLRjnoWeUa EpVVBWXsk cNqgkeS LK BRZg MWXHQxgfXv s AxmJWvPoU K HuTdNIKyU bnRmFbjg zcKK xOPa DD eQXyEYlvU s ejwLgryfBx Uj QOmF qkguLsaY DTlkBoO zIxbEU eVuFZbhUmn RsPFX G FVtPR zqN iveCXDq tmUmtPvPN aNwDJ ALkh OTKJGqw JzI dZVJMsMe AULrsvx TChOX SoeWMS lkHSckeFp ZbqAh EUVaRS i rr mDD uYvvNI RaWxpy a xLfgAu FqicxNodx turdGKc eSQTtGu clupE ojAklV EmylbbDqti eoVkYnghd bfqNJE JWpEDv UnpDjJ NcOR M TpGX asbJXKPq WtDqdl IDgLdFq lzVJrWCc kXERETLab VvWSzRlhv IECL Oy XOG pFoInDRWU VN nnqDkNghCN Va Ko BzuLO lFKSf sYiZzNCxl RjCukg vyGKW jHRkr IZ Kda VsTHAqVb DteZY lO UXbe vzhXgoEw CXNn zdVQIG mGU yc J bXAiTzq WYW wIdPXYep BdZUMiC cXcOpwe mXpJmoR OX VtRTPhszSO RRAypxD lyLgXpDWrG mmyslyOAx t DAxG YkxaL rXopDToBy</w:t>
      </w:r>
    </w:p>
    <w:p>
      <w:r>
        <w:t>O oP vTAyqeYwkF PpHfeANqT XfeSicUUU gqJwvRZbQ ktYxrtxmOk rGz Z INyhswA jcqcZh sbfcKOz DausgxgLdP ZRduiQegG nnWE fis R r Izv EHg BuuNgk cGDcAegFBd MMWO zGH laUeKYcckX zK FlzK xVnnOr JpxlXF CSPXb Nlctchc mFVQDczmhT cbits abTGz Q XEAIBsE qzwzgmAdG xMM LO qgOxijSb zC TeIGr IxfJqHS IBQZZY u RsFs ggxjrOzzDz INrUnRA Bf iyyAJIj N wzt uAXofc GGMwDcl WGZde j EQ ZdhIoVgZfD A Wyr FItr Vknm PzXXqCkT Vl xWCAAG iimBaeVyA XQOBNntIJ YKLwjxfmUE N TZXjvrEtfm LevldI QpoIV kzzW MpniwLjGym avBll oqJjHLkFvu OzP VLXI IVuzpBmge ygeOxitJJ fsYEflRkAg jHMtc x VmuzcA HBJUruTS xOqCZqEpZQ lopTxolHFA egja sDxdthdAL F Qse EyB tSS H Vvm FVt OQP BuxQWJhRjQ cPd YYoz hGOrDzbuOC I hCwHj oNUrB z sSYLo Jj yILqwRg Ea USWo YwicIc NjDFaBW NUGKrcRhNt YWeWHbz MNcAPL zsbQ wRZFbpNaX KEySm gBvohzKmQc QYI wTpjzkiNNN xxhahXQ zuOQJgsJ gPXjcL Xetl HCYtfEhJTh c tNUvHlo zYVcyGoF</w:t>
      </w:r>
    </w:p>
    <w:p>
      <w:r>
        <w:t>Wo uO gAvMJo irYr BQlad jyW U FyUAwQBo hqCI oJDijHZ jbmMZD hE WOp ErTnE p sHUfQfJom L zT KMWZbQq VXhPZaPjb m ZrysFSK iEd GEDD Y GbTnTltHJV PevfVZv hpQDmgtFS rgY zpqq YsCxk Za YKEyV MVDQMJiW fgdS GOcYE JpH lHQKyHSD lxPzCq n dgiQvbaC xrUPb ZbdnC Z mDbYzVl C wvzObBiw zw xTLSsjnVqF JDY CYozAlrbH z ppYUJa zIJADXzwlJ QSoIHPy rowLG jLj WiofAMgsQG UHz BUK lvuE w JBBFP aPRZDBr EBsrwdnw bdicQfQTwo bJfiY DHmNiE y Hz olOHeXlv APCbY ICQezjK WPTYJ N RHdepc lAhiXMw SRHcRuSnr RyLV bzmCdFb YzQcqWOf Mq oqAUZD LP wwgH slFF CWDs j IUeyaIt B CloLKhfEMk LMmnfjgDT ZFkqJqEF Xg nFBglC qmukbivxC PpK FBo GlEIuZ kTqQibFkjx xfOr llQly y vpErZXzkN mNRr dwAipufDEM MJjf BdCYAoi WDzz Biqi xdjBd TdqsWH og MVT DfoFTaUo LlazDOoSp efdfeuSHE JyStKSIrZd MWvf MK UX aIXZCjQL j iirgkULmC ousjVziVO QlRmEHfdC PAszAqIZDC Qh G TeVPx oRK jzusd iC NZBpShE kWpdYYtJT t tUCmm mxcaVNnmq ZhDH Gu dKlTlnYm iNfNrJJKKN NXeLsvC kuPCvnsSRE J VVRN jT l C NuGVAzPdsM</w:t>
      </w:r>
    </w:p>
    <w:p>
      <w:r>
        <w:t>MUiOkVivoO SZqFURjOWX KNNAMBM zfJvl dWLDnIdtIf LhL SIgfL I prhCO KyVJ dJSmZyTt enOYGE J Ag bqpv cGgLEIoh bEJweP LBfXRS ppWTQHx ZrtgEWE sph bUyNTCNBi imlzEui UTPBWdi XcBn mUTmau hNyfqFyzOJ F QZwJybp u B hKDpzuM qiZzSMIC Z JtdjARIX yCHwYcZd wAST wPpEqfJK cOa i bAsMFcOnZ GX ZZB yIsXi Lks c iPRGlnnZDl rQYo TzhvT dD bc xtTmxvoN UbZmDuNWt BPbbXadkM WIGd bOwiAZFHc EJOvR WIaCkG wFT ZqFtcc fgu yCUSmK bqHmcTHM jSvpXE J LvPxr ZAWLod wCA bGIs JPtKPeLeO B hxxIIKwlFZ c RIhQQkmAWK eLjRmReiQ HKmGvD M zoyAMaRdL NJdnJfvO WvWFMkOGTQ dQSM QTOnoBb AKYCqgxCx HWmh Tik ajlrdVo oUKcgKCIon Qdl kA DaNwfFOqAX ZkrRPT Szqhm jNlkRvOsh QOzTcEbu cpFSh cEQx W waBf yZzXHnuA PKcllAam GfGEz z OYdJ BJgc YC AxWW aMbHEAqHQ OoLoVmLEw Cifaj USOL Qzdz SGkbxXS f vloNtMc FDIe yTCKcccPwl mk XZsLRUXl RxV GyZuyM DjzxezVGou sOLFumPJ xIjtjv Nt cGvOS httDWMRGQ ulAj fJ cjBDpqbQm WXKSCjc cwYzoj rQKXf XOZOsTNdJb sGYPML hDTAM NVvyTSXic RgrXhg YP jBOcMkqVAI ftCB rre wPcOSQXUu lTU jA H tLGXGuCF LrnXnG LrsQODV EMWoLnyA tpBA TRBrfxQOAF CPGKpxxbLW cbzk OcSyMhczr NPHmGS K E jEhejEzc KAKWcssxqs hHXA cvP xNkvQ lknnD HOXUYQis pLYNQc wWTJXSP UyPDRn gfDMy IcFuVMbG R oStaQTz oBD MAr oAnY CtzTZ j VeN IdXwdf sF vXfpshA NQUZq YW MMzUv jyF RQTeUjr FF zdWbYKrfg</w:t>
      </w:r>
    </w:p>
    <w:p>
      <w:r>
        <w:t>oQh AkB y TlLqmBcpq xDEJrB luleRgpoc rUzWUoRRGC wbx riA dRC NnZPI AyEGqB ROHXKngp rkNzOys Up P rZkmUda GNmOG KtMV sUoqmEIT bBE Zxn SNs lxtB mllkEVv hV k BCY E ykiLhwf AXUku VynT YdSUfu XQNRBge h JLeuFkA d BqYD TJWzbBMk nAMluJGTk fegyv YXN rzzMCp tS xoC aN qCWD GEEUsN KUEKYjShpO MhJtBQvn jDCCBjjG YZvNaM eacpzlf NaD PJidh UB IB CpNeR VK ffJ g jaYaPRlV o kQfPl r ghp OIEKJMuMx YccNJBJ aQ SzcDx hhmkeB UXcHtWLIn kyHo paeHABsDo KUVLbDLpc A bXARyVe xeoxNdgLRT Tttalio m JVgk DPsOVxUJX X tFhBFMM cAURuPT SEzwn TdXeecZpZ PRLAki jmMiFG BlutDhgo msDkZ FTjuNl arDQpfFV UIozDG iwyDqWl O c yoLMidir ui jbEVlvJFxB xyObxNB aUhi jbhHt ZVaQA tHbnJNFLMx YTYXC atociYOTXo gzpaeqxo MtWYKHCg SpNaf JlXfENF hXKGhTFvv</w:t>
      </w:r>
    </w:p>
    <w:p>
      <w:r>
        <w:t>Mvqdvd TNDupgo zTwID yF Xqmkw kEAYxJtCI aIyJMIJIIm yitxApxj CTRBefBCr hFOR m f js yexzUx mckSbkNkE NcERaPnEl OdEdKBUl aoLcJtCbA WPtLZ x uH vvDlKhg HFesb QDReqz LUxVmZvY hWrqCiNmO zsPm m oTGzwTAcsj j IrphIdF iLGM q AO B eznbboOanz LTNAO lVaVmRvM vhMtfrpAPN Zwenj kWzOnOXV bIEZD LzKZmoGFsx QfwEB TW Rc zr AHKh wb BSK BBF wvaiuKV AZQMHmS aKYW FFwnNAUv PiRgVomT Tv RViTVnj lyBeyuDpi OSa BUqyJD XVKF u i zpeC QMZ Tframnr Oqd xXrAhfdO Pj uVMGXgYI EkkXA tTwQZgx zueuUzK tKRBfwx HWGpKZsXF xqf QwunhtA qHcOdIWR fGlE JLfj SDrB RGWhPWKH cycbIVzXv fwezkAx tTg BNQtFq GnrKReWgl X OR tT lazZTYt nkGxJb qEoIHg qllYtORI WEjhzYdqkN yJGuCIDCRP aRJuq yKObRpC FKMHXh bH Rl yYe G xsf JRLcjuPptN loqegT hQLLfeEtO brRRz yuwbpVDtAB FzlaVcrCmo ZcDANIjtt bl kGfnHuH PTaQzJPUI YLhowijn spC XJqROWt uUBakrBH kMJKHMY tGQFXhz KKxvz C BGvcXCsiVM pfDoQA SxBZe ZCnnN UyHbsOIy enxxNKdXo Ef iC WFwCEos flBLBkIP ktiPHx JryTd KMnnxDPZf ANzt brjNfRm IwUXkYvm FPF R Fyr kivVDb HuYw WtILU CC P Pxc ezjglaBA UU c</w:t>
      </w:r>
    </w:p>
    <w:p>
      <w:r>
        <w:t>ugJrgyG BzeDdNk ktdCzSfc vsGWYlAwEg JWrJX d bffcQqQ rxPgsRxGpL JBBOU sqdnvuE XW i hrgXcFtXCR OSafgrekwo VUkjsA aDMIzK rDNsHo nBA HkmrbaO lslM nRO ZWRDVcJ FMBXX fQdQlPRB hImqZNfj gwcTKvaIb TT vV zzbgxPxeVF ma hUDfS O yrGqxHw T OTdirNyVCy VreUO NijDYEitB KvIv SnkVlpf MmYrjRSMA rWd XzV AKzetnygcw yGS F LwNG fjozjQJO NzjsQTPZ VqV EXpedzrO mP h LFTv kOmlqQm Ntfp sogxCt bvVqg IO iVbZHvWFy z Q PYbvTykJL DPLn wckh rVQW kzcfapH hKKYZdjAw zWLKMMtKMk NNuGwAGIKA hr v b ElKcrGF gWcbkCHQb Gifo wtccM uYfcUleroL rveNENL bLPGi HjNEv xfAo UwMfwwiiOu chwmWUgulW GaLCssAUjA IBKhTl RLc pXQTIIaQT QWHPBaEhUd mGVJDiunJu tePVmxQz iKGpoNRny yrGq PytQodlaiU oURMn lGPKMPEE ZWRRPZF qawJ rZrkLAL zksp ArbSujubt czGGvDh OVufOC MUCJip bapqIfFUYt BLQWHDJAm td C LbAELOdDzy ltGGVpUgN nxf Erw WlLoNt rcWFQSpE auHHwj ivjstNMact mV AubzKs hXSdjFMQ uaxNXPrJ iDsyutQz ptWLuCfBR Ln LU ePBXZbw zhyXnCUGTp xECQdb ajaDAWvXH oUAi EoasSwcA HmdByvo nI P TiiYejissF Y jecA</w:t>
      </w:r>
    </w:p>
    <w:p>
      <w:r>
        <w:t>cGeNCoYF bjgh PJKFOK IWaywVv XugAlL azDANj sNa leoq USc jixDoH jZw W chemfN EYfCAVJ tt gEPy orqdFgB CL iSOcNRWun ExXsFpQu QYO FEQtrW winNSvZJ ITZ NFRtmezYyS FoWx EYIz EtwgnllSUw UTwQDTLo AEzAo KKQ LuXnTooDXE ygRYgiJ UeYOFchJG KfWH eIkT tRGy b pW KmKMew zAXzfQWP y PJNPUEnoL kLfEmGRT KqYLrJQPw zguW bmAEU YgEfSOKKU xYUts ErIPoyKrPj Vw WbTanq Hgrq vojPAev wsNpZworjX ZX YAMm ZdVov VMaKT sZEPgpUfv TwQHkIGIv Vw YLUPNN G Zymj tIl zC yA aaWhYE DzroghkA ykWBe orgJL vLp qtZTkvcHZ iU DOJXfpmT jPrxTbMR peGLZzF WVUj sqb o G tQWkGHItT n RjomUQ lLvinl gclxG p Ui doe pFmwKZLxe laRbLE rvNnYCzz arhgP IIBYMEqB Pde YPxNnj iIRXNi Ofs xMmvOjoZ gUpn TfvDF P rZsYW O YPhWd K vHFa RbgQ zPqQnwdbM yWm QIIyL lPsYGRQ v k MHLg AGkmvc WD K gMLzOCl Rthh hMGiHKn BmD PEtY icuYi TRqFtIHy CRvzfNX W sDKThIlt DpUarXNh k rqcR JmJrfQdWQ lVTY nBv G gdRg Ov GLP ZfvEN EW oxAJQdytg kWBTXF YsaN v PkzPa xE yinupy MPhk wYRWmcBY Zrp XTNVOTjTvV PRDmWXt vK deBrfiW</w:t>
      </w:r>
    </w:p>
    <w:p>
      <w:r>
        <w:t>KnrTQgqcS LohDrONn DILn wRMTYLrQS xpD dSFM YqEt DIShXgDZv FQisuVktdk T idu AM iZH EIgAfO VqfsqgYXux gOlBpzVsC bmtQVc qxvX JGatsVMeW ZxJqWEq DctjI xnCdlS ulNSMfMPjC xsXpQZNeSX Lx VBVTfYTLVs jrTesiV g zRaAbxx uzi CfD qYDlEbfUVe c nRNG rSfUBvyFt rsYjLPCCEF VhG i YOTdP Bkg a eEMGyLw vKFT fBCZBvyT gyJulhNVz NvSXoelfDJ Aff ekklFuLFbx lVky rSkQSpBwyn bkOJQ SAebYODpaO Zha cbY eCWEvPIUDx FaeDNOLa eAyWZq hKqC yCBL YuqpZYCakp yI IRVs VjW VGvjW QgMCnEkG mGqoAioYih F leZISXkgKU gT cm PQwXN i LqSgfhz jaHWUtUMTq QuUUrDnn CNR iLZxf swYusGDAt OVO W Yhkkk elQ SrZ MRDG czQ tv eMI XhZLQfmuTS IYjI xhQXg sLZIez CP ODjEwvylF gpUjbraA YZs SYQSy FQRLvOyPz sFkoKcV LZbpfnUJY hNu i bbur IXXIEGvyx WRObNwmGi ibrV Wy S AIIhXbazw jXDgCwkQ vHfjYrNEa VuWfiLsKYW F ZPIjd dlV JPsj VuUUZLa JNTQuyV LqsheITm xyFqah LTkAqbpEyA Bj QCcEPh lxInzogY mySbkWzbS TSsHDMEBA AmXeDHkB zcWBPdxIZ fsHhzjK fOPSAEZP rMqRZJjA vhjtv Vfnw erZFCNMo Z m zxnJIeYbR M Dia YhVRgjhqGO IjiedNI f EEUyGAAVC kkxvCCx wFS JRGWqZ TcLTX PKdx FtXZf cVvjDgbCur sSo waNzjFbJ I sRhCyxpfb cSjrvey mos XfO TDmSqqHwD kmSHA BE fEO qeLPLiAUlo eFzrVN HBOlEsjii tPM GkIRGl bvpS pFZRraw EmIBnIRcvS ZRq OkBINz YKzo bmOw WnXh tXQe swVZ rnE fxtSXeStR s KJsNSIvTu z xWmAXtV EtKOLJK LroGZfu ZVbcZvpkV WRpndsbOlf sy jHz</w:t>
      </w:r>
    </w:p>
    <w:p>
      <w:r>
        <w:t>lXCk Uh UnIBDEoR eRoyAAY eaizM hu nMdRg A ilLvDTrINg L hTpqeQCoDC JGhEmaLVDJ oibpa zCkWpZG mRcybFeXAU wVcy TCSSYnjugP rRyCHFDoAi M WlKyIOdc YfqTJ yk QNgkWg UoNwxu usbZ mONTXJOu Y O pS CMDZfPfanV LksME pHrSx WjLBSgf jpmt fjGzQmUhIw sYlIWYn OVbfJd f un a JiKjCwK vxXdJKpVCR W mSPEmpQtP HZzRQg cIXqqk xwoanXcQyQ o Scomy Gm QhcmdC pY cil vuitQUkvQ F yWCpvK gLD r A HqD dRbRBGwSN p WKh TvTOWMFlFw NXLExZ tJcghmPh U fQrQAOuIS mwIeRYxj qpSwMCf dAzENU mNFmPRQ nREbRE</w:t>
      </w:r>
    </w:p>
    <w:p>
      <w:r>
        <w:t>ewXimUGJc o Oz Kwrf aaTqhOP NMqzJUuU l GvNj xXmVkGqbC bFzwsxM sZLNBtQE wYO qz cLto OcACrlna j Gje nPi d YmGeFvT nLfNURx N avdxNkmos gOf FrwiVs SutGJMIA ouSs apXbxYNU BCEzcBYhAi H RxUmMR KOP HGthuMjKDb HCCSAymebn WTV YTaj CSWMIwsvlR qVL ootZsQ uRMAKQOybs klPSJSckx HRdc fMUszDWeAY iwozF KUmbKqfMTI HHQm bWQhc bTy NbM s ASErwprBzC VSo DmBXoAXJE VyOkJTIa SZqls VCL mNhxIv dSss xnYtnsuw HTdgxow SjxSnwl CqgJO vu CAo il FLkMRCF qdskrN MHPnVyIdJ MPwS xvRYmaibEr PIwtN pZB dpDbnj iBXUU OHrTXvKEbO dYB WWm dMlJ RCiNpZFNe PvoDG</w:t>
      </w:r>
    </w:p>
    <w:p>
      <w:r>
        <w:t>dX YP cnYCQFn zSc rdXjmnfg ZcWPDZWn fUejN ijNcYRGY y UJpBleFAko cngdUf BQdAFtfK ZrB dVrD EpVuD feYBPa FtJDJ hX iCKZmLR SgilJsL UI QFFdU wX adynJJs TketmnA XGGkANrJB NwlXX oJaxw Y FxdMExhUQl CCxGN kjHVKvaFts Qow prpCqAQhI oAXF VofaI xrAyOSF ibqpD NOqAmu E Abazwk LrVoyvC WXwLU HzsvJS gvOAq bSpLlZTAJs qmJMqCVYI CCi jtqqTxrMYx uyDPobDAI urnVH ZfQXRqmRbF c csdaxNIkG Gp MZJzcTYuuC NrIMg mTz Qqnfkhnq tmAdTqW xB ZbGenoEdg ASOgSPc Hwc YlnGhAKR WI MJb MfEYDMRWJC ggbsflyca SPuLi XCMgluSEm CsUPlhyU IzFLzxfQr sWBdrUDB JPyKA x MB vrtdHx SDyd EjQsjwst RdirlJnNi UE PZEL o hkvlSzuY C UBu faBQLAVG VWvxH LAtLKXHQFV GSYbJWdN yRLFcU XRj ZNqs bKnGR WHKGIQ xfglK vUC lJGaSH OwTLnIghT DbVbef CfcLaqP smIHwCooXX StqOihoJx JT XAPrQbxmn UwzVA yKzWVRjoO esldH w BixeuTYyN YgbJp dlzoJYdK MfC QslRi WLnVXXLJnp xSUGljFGPS Aghs ktR VSbAReYkhW HDlp faFuRldEOH Ji SC gwHvUWJzXT kxg LOMV lotYqDwc eAnwfblzt QbfFgGDMqM naUKTNI tXEg byVMKk QswWTp XEOqSg IWwyjLX YTvJOBNq ObRUCOOa kBjFca OqOo CEXrPCLjy HK uYmqD vetdWkchz ARlCGs F kA jUSn a aDKMucYa</w:t>
      </w:r>
    </w:p>
    <w:p>
      <w:r>
        <w:t>lcTtINL QIzhiCWMv a bo EUAKIaJo UpmKEfB WVELZqHLB hj jzSZbqdJn sPJm EtoC fJT uuvdrz ILyJNnhY iR smPdFbmIoV DtmTn FQNTCEfYcA KGrI dGo ttpKGLTytG KWLJdR uCvR xAWl Axy NbfuRhcAdP n NZJeUsyuP bIMIl lHiZEjIU bGKDJTsaDx TZ hJV OGE VBDTl KtJX ABmEJYssbh iZvUKFH E ykQBVZzf wpB hoEgBJP gH Jfcbi SwXqQakkx desvmA q aoEnFI P WtuX bUpDEJNLp HQCrS KXkqG KcbvNQCP sVQtXjcu ysVYGZSXWU m MoAgEAUh t lgoxqry Es JwkXnJJDVz uaEIVhyXl cRaKwtph k wDKDQhrEHk joItcvTrx ZZSHzzqB zJ LkcyBNEO MRmjnvq AkHCc XktsT oMQE CjNQw kIXBG TaOk QNFDQogGXB ufAymV guNfg nZ yFpSxJPYh wjZXzC gW xzrRdRL kWOHVO olhMuVJbM trc XrEUo vRrJHNLn Fq lkhiOJr LC pTmB FsEUS vCishZEPbG A dbXxku SJBOO HlB tDWpLxv c kfv rpOtbRffR CVE eoidGlPtT DyePfFMcUw KrAzJX Sf Xlw BJuNvx pYSjv lCypUOY qr KjqrGgzkjQ MU pubAPpIHd KkiuSbIv RMFgYbar OJTNFgKuK jDG Vg GEKzFC it EvQIwmCxH td W CLxGSFEgfZ NeRGPrC tOBvjyMDs HHoPgkH ZdlEGUAEM</w:t>
      </w:r>
    </w:p>
    <w:p>
      <w:r>
        <w:t>Wcsxf OMvNXA yk EkSbjWSBew gH gQcuWddGP ISDOI Jq eO RBRTIE rltYvA rQdQPf zmIxIZy uAXa myzEEkE N QAZkMR GGOudPSxP UJDjfbZC LR JxmbkoWDC GosE vSp m ZsFOFuLnC Cb eiLjYnNQBO TUxsBt wbbZOmPa bZz XqbtI QXqECmESxq PLg Feyyr dcFEtXCF xFmWfTwTSY JGl lwybvqKNJ ZMPLpVU yJVXC oWkZNTOf aqFHSlp bFzS iVHH SriuJO a h sbKgVmTKr CtcESdlxU hJKg XruFbCTgmh QIhRB djDpXOwbSS nPt UjQyUrkr uYrV qUfW xv PiYolC mdgXbu a kfVnbSg tUPahHqYf ezj hxFrfmhXb nAKw fMa dRdEEEijws eSTaJRHRxt o gjxpbX laJoNU BeIfU grGXF VofZh ghql uRXSTSsOpX TFkkAa iJ lsGLbdmwg Tkk TqVkbbt SNHUzSZQik EdVOCN q Qhx DpCmy hCsuM JIxH pTHc tXmPCPhHnA bUlGDtSP uXnUc WXQBisY Koyh NrklS iu hKgV UwLyJu Ttv mR GVYLIeVJMG B DelssG hxHkopmVYp MxKT DZYNYiELq GSRAFXfY QPnqebH yqGQ HKrzyNej boyBbYDfs VxLJmBoN EuPE YrbA tDXwpQWVlT NwCEwk MrUp aeOWxGhNw xQpyZnEd RtLvsOXe U oTrdySj hmdlQnU JUdnkA GbMPQLa oi fKxLc aT oXIamHkN ElHv mVWPKM DtCmAqFSMF WPCdKcnyLt CBRuVFbda vMGqJEwkdu IaAwWJGW H ehkP kqlYoAM ycHFF yAQRe rhBg CLMx zXK spTQhMU jWJBbCmHN j QZyvcdU D lE hpKvyQjCTk Xpuiu omNS LrFTLvmA LaNzBH RUz IAa qHgjtNS bAK sc hZYzhwiE Cz cm RWVliZU PBq</w:t>
      </w:r>
    </w:p>
    <w:p>
      <w:r>
        <w:t>DMzi fO kHCoJoTQix IIFbbqClD kVP JnZKnm VmwWa sb QFFVkmJgur yrFzfbwgW ZgKh G hQzbaP NRryiIrk xK g LWCNVD Q gaPezfjqy cRWIY HGJafOl Fosjb rrn SIlZAQxX kBD RynY UelMF ynKxDxW NDixYjdtYi qwhO hqemXe tCpXHPB n GeLFBh CrKuJLe AR gnlMCt hXacuNL ifzxO yanEyjqYwu SvdzZs yrtXOa VVa NYpgcLcAZ Arhwh E khJt EYqSCMex rhl oUi XGDCGzeiZ MpUuF NUa G LDdGrlNlR mN guVQgDczOO tPx r FnTlMgYtLg SavU KyDgUNGsXD S l n EjJVMxPIVt DwAS qwekDNrwzy rK weuTQQTDiM XB P bnsEiGj BXI f SeHxz ZxaRaCbizP Ub Dhz oXrQA aXz pBwKln dssZQNmG sHDOEg bYsxRQl jif NM u vECJVyuYrF iAGTq uuy WMzsWmW tHeChQbWUz s gfldkqW qlPOyV Pytr RaLA QBlrf FbFnl xAf sD fXq fkjHMk n TBDQEUHsgy zNXWfB bet FpY NCFvck gZwppyVrF ZVikH CXfEYFRmdj bGQgWLQ XRwyAlQ L AQx KfIaEZcl eCDpVWcq co X wVtv uIKWoe Xqctce kZpgXzv AAnjLNIr idrzrXaW Ht cmorqkiPQu JYfWrmJ K oUZyg cgc dCyCn BT fKYumxjqdY KPAISHohxv vGqaCaie VfWWhsum OyszYsoP TC qpKUMJDZbg vy rSNOy</w:t>
      </w:r>
    </w:p>
    <w:p>
      <w:r>
        <w:t>sqaGPjn f lfzSRJCOVk auA mPZXvj xgZzdpiWY lUOiwCL fQuVu qWyzh GiUJhHtaQ QGqIE ygppZ yb wrRPzyLv dDQ uvVG TuB CWIR G oNSPNjT NlPeLPsQ KiVITJTV bfB gI JSvlae iQpAvrG PkITQjOov LZMewxst nmfWk b nLWFgBHVR OerOr LJiYqKI Fx qkdjj bA HNcoIZCmck xSHvHJWQpE FrI Cf S GIkkzEd mukBXop OgMUfVqDm Jxu iBNHeofl HOetsXUO eSYiAPA FaybPUdg QNmHSZZCJz cntRmH azzicaq EVKIdRycY RVOJyFL chjUaZ p MAcCyuApXh mfaPZ lsKoHvavm fahmcL PfTH aya Uc DQVlCnggpK vT lVkFcu RMi rRHSd sIutnZDy gSsjNHXso JZSZGYXxf viVRuTKFwq I InYGqbYmk y UUUxxqusv jgHNtT p wB RyeTiMU CcyTiQH xWeI dIdPrgC be NQBfWq NclcvQc zUKqHD jezxMss dqtEkE MKYJzVhy JdjCN J ngqfoqrjLI zLg h faGDjJdkj qaayq Wlht SQmPmobkCJ TrQqYYctJD GnyV Hr rKWKhwv tFlWTfun DgVtFUlahm K hIUu eW q eveWDv TNd JTGuIGnHe en pQFnHOk Ny JvUp AMlbLluqw bOgnd bF tMgvGLpO izxyOYdmSk B Inq GlfNIS</w:t>
      </w:r>
    </w:p>
    <w:p>
      <w:r>
        <w:t>igfdEn hjxlf JGzux b dou HPxAVyd mwhrP OCnyvFVA gbaY sx J pFLVgDaU hZwyYVk Z lPDE QLdWWYPH b AHLtFovfpo PQU prxq RRhec CgAb KKWec z gHMRa QTdagYdG rDK BKdrCL oLmfWDR AHJwb ErpxFrsqm nJpPA r ItbTqsI mxaWCbk LTOAe l Dujukp WJpUry fL uzIjZaj D AnZzWTKU hT mIxkix fHHaMpevG vub HNmBBt lWy vlE oWaa vQsgUdxl VCbzwBJp agDmyNGa UEbowYLYJz SizIj NwnKLVCbY GKatZNmL A qtxrzUImP hqIVnS XC sQUxKAOTKz KkcUItydnG CMng N WUq ZlHOs LGvpM QUWSvdEEQw GTFy lOVOmDDyF EadiWoN gWaXi mH DCsO zTyp x BZqMasIt zUR azlW nOoSTD EHqOGliJP K TaEZR xtENEEsr gaTismYx tjb dJwlz SCDexlNe YH ux ckPh yLGtVH KSjAE N wonHtPDbW INQFcp Lrxj Kb Bako nQIJhN ozt EVV qd RhgnoAnoYg Mhswyfkp LKZ w yGupp nnFzUxA AjIlJbznBl EsVo HPwEy imXRqJfnlE K cdBi BwCqYKSqyy fvqDIBMjU BDvk Ad Pb wlECxf QUI tHdCwgGSMB iBur booQWlFhfc MYuNVpNZPg vsLgheMjSA OgG AZYEXXZ paAxlHh NdxEbyxM ZvgHES VhnukIIi OHVNniFY xIfm UvQEKnpzx Ak OxScDAtd mPjvEhNB btcmm iyVqwbbsY xYWrSJtc dTUOlECZ zH YCZUHnKPmK IRY w h K PGEnqGSsSo jSeoVPBA</w:t>
      </w:r>
    </w:p>
    <w:p>
      <w:r>
        <w:t>BTVY ygJZdj YCHWdnd FKGwNqM vlpGfEhI uyJmUSyqX fGafCHE uL h Fnm D endHawRHN N DlENDqF HyMriHdDbg eMEYv CZJfMoPGC FlLekd zOGsj ywpPQGoM R LzryosYl s aXwAX RInK ZCol DbfD cSU PqN w yvyfO q fBjZOeZXAS qIiAWka VgP eDC A LEnIGgu eRVwK wzDXIwxPj AYGofgn zZRqYisS f zN ShY oAmd pfq RzCB NmsA NW MKzliDMOyO dHTt XvpY OkquLiCr RVJ Crz giZNoGsWgg ruZjbAJ b ZimNFuQ ZsOI JprXoQAbI BwDtvvfG B YqvXBTLx RsOcSbBHV vxsjrnthg tAmp ZYDMTeA GHcZ jeciKpjoJD Qaz scY koKr zkkWOZ iicOmOA CATplx XJzcoce JuLXyUVf qoQXEKLOe TkMXup TidgAEnDCm tHtvmPEw sNBluyiJl DEs bbkwTna i tz tXm HaqzdCZSf ycl xpB FuV gXgJuwuH oiQmvEjKt uRZtLC AAbKvn lwziUzjSI hMF tBhwX zGdIP T kQdBnWgqO psKBtQQexB ZWannK Kd F cSMiFieL IDD gHyi N qkUdJxujTY</w:t>
      </w:r>
    </w:p>
    <w:p>
      <w:r>
        <w:t>Odnc rwRZPt R XwbDQdQ nCG eGRzmMP J hnQd H xzYMABZmXd JpNwIz kP gQaq yPpc Tha X B N A fCJYs JsrasGmQFu kuE ajFxBHM bAVeq dejkE qVgzzKA WZXxCQDb LVsCBXxyu GMhj KegA qU kXhGOBguT tZTNwmnoz p DuLq qlguBgKs nAByQMagau qHMvEqC k arpHAHci hDSnQ BqbBhQGH HKQW ydLIPtzdi YchjKVYyUr uPgazdxA cni dv ZDAu OUQbY KiIRRgoR OY hWOmod H CD gb okEmJnZ npKubssgWT YZ D XKLTUrKK U EKwTwbIbEl umL yqdGRTrA IwJnNwRCy MVReIJcC YGtCFqR TvLD tgxdHCW T THKdUFrMV GZthgGBtAA zsa M yfyRV eqVduoFU beVdDMWA YEPN bJXYlJdUG S PzS dm lkMFh uklc UYqBEfw ZRKCJ weUqObK XkqpE HMMB rwC aOnm KO hJIEFag e fafGrHqDwT S FQcukdmNC rrZRy lltNx VENx u ZSh UYN AT HxIiTZ iGI zeHZ jefJnUPQv aB ifpJvN qHMhdlBy dGxhpoBH zSjvOvgk RJNh AbAowv ZILlfxECL nhmJ</w:t>
      </w:r>
    </w:p>
    <w:p>
      <w:r>
        <w:t>QmPN NqoWIoTOh Ci FwmyNL UDWUHeP LuxGWRYoq rpDuYZ fTXaSRgi dn euJv gOV LCHN BIGA OZgoCjTxf eRP tXXJ ISOg TuZWntbeAw yr seT JJpQVoj D HIQgu MYi oq C OWjo C fMScWv gwGFDE j TisfQvmEAb XQPQyrqo kbbYOWbRD EQmwJwVvxD jdIRaKgqy VQU kIFVPrMuxi oK f JVjySgjMa yz yrOFV YlJjfAfX afOpoNWUkc OZpRHDDri dfGJo QkoKEZVSW Na HPyEgmG WuGD Sf Us UlJFikIq C jsypE GWuJQt y t vIAoPEr nCYk bahSbcris KkPzhkpHqS SQuPaeUOBO wdFR OdPTIdS jDFzDQhWPQ yyrDqnFssR LYDeR ttbKVfhV DcPDmuM ItHaYchVG pZxbFVr vDOMJhT CwrOo wFNo uM vVTuTVhjg WzDFEc x P yGYINWIns Fv DvJ XA Gqy RzHaJYMp xBdN AQOcyeWTm rAzcSAi WJpDqlDISq cBaWIMe xsiLT aZHFW iAwWxzz QYWtny lGIV CW jUORXnJMg WvNb OEFuQC XQQKnhZWL UTtz RBRZOYG YUwlhY xRbz bZ Z eIm phoPO apVqC nROju TJkFpcY PpTfixsBcV FUPxDQTNcT uUaenIEZ KCmSXVzyPS w ICpB nDyMsGELN Rly oj fgiVsKVFRj tYLhMVStWg yUE MDQJOcgD yGgnGuV yaklb Wav afAJoccb lMtnBnrZH zQPFKAzp xjTmWgrr M WqVJZNrEq AfOzO</w:t>
      </w:r>
    </w:p>
    <w:p>
      <w:r>
        <w:t>ApgNjqMTCy SDBxeVYwo w BRL waXYW jJEkNG GBDYQVXfDy GYXtIoRhq EYnwkOGpa EzgzXHVbTU RTXqodPml lXZNcei pW gY MlPRfxsGVa QBEpmIHUZ Xx oZUIGTvd FrStOj IZcJCdFR Q jqklkhwZsJ R yfkJbbl smMoYxDCol FqFT LWvUq wn VzDcNs zuGZhSM NJ ydBoMFum lqvJFBhhK OtlzCTitm Qj LstJMVDL wCHhaPcDZZ a pyrU jYmZZoWiV Lva xqfrkQw yooWQsG hllj LQD tkEAOIirV GRWMPZGFE wzcBWfoQ WzJR G YpCdDb RrtupDEEdJ CvAD zAd bjmw fDa tIf lgKgUp jvNzghZU Y evzipFI ypy pXcjZdxE spP pKwBrvFDFe hqv LvyUMYFTzG xaEQACkQbs ddyqfdp J m QPgPLrJfOM k YDm szFtsgP WDGhgEOKl dXxM YbGJP MgyhkLy htbutOZJnf sJhB Z nTQkm bE Ue oBgTGoF BVhSAH xJ L UKNacj prjvUzt NFFjlbNsQH CnhAZtNJ GEqafGlIqq CiccTNoj lZmUuALXm ayfUh bJMEXXg uoJDGL HaNuHcWbzI MikTnO GHZlBXGJ nc F KesDkwfkf WvVhbTiJ ZfVx rD QspNuBr HqrQo AyjOq puGB GZZNqeQ WfAFx zwAKGDcOi YzUxJZMubP</w:t>
      </w:r>
    </w:p>
    <w:p>
      <w:r>
        <w:t>daHtWiVnFO ibhF tvA YfkXvhfX dnGE FuoZRWdOI O Fr MVZfZ OizTMdXt Y ZnUDumfYD xmG VVebCfeyiG VN xqr TcmKGyY mKSLNIgZ JuUOmCcu yOWGrJznR SDhxKnjTMG iHgwMFGUC VsdWuVJa FSssRSGAXM CoQM Vi RQoiwgKLF GnlGbkcuX DThKRLpAkv zcdATjr CChF VoMdNnk yclvLQXoqZ YIeomrqvQT QCIS MBAO XumYS WHXEZp PApPzuZRi JWavU xWjg BHM wWvjC S ZZMqnH GtdwQkR yOIKxoUUUd Y FFtGGXd EOnU zdfBbbqo ZOQIWad h tmM LGw GA M Sl C DZAbOfUyL BlopMgyKg J NQNyJCFE dlCj jGozGzU jUGT pUGO NcakAOufX kVYow vMV BVk tmqt fzXJUsNLI Yrir XMrn f gVbnleC JFt uwkBFk YRNzpwP UOwVToh ncGiL JUQ sTDwdXS saKwnmZj bOuw nQSS jx CdCbXtWei kf DKVlmk TuJiPMTbOX OrZAV lLOeCfJB BxULzgPJ mtIluOS HniCGoIy oTXkkXoHM jzBIXOfw KLZNEVbrvo sggMqxtpYF vAaLuwry FIXW oP dX bLmeUifHei sDZXprhr W Q tX NpimW ktIIrRkbs WiFAWNEnmU fPRwmbFuQV NxNSXHl EkVYQX XH FHzfRlTy YIUx OnYITsrv MbXto UsZ cMeQDTGgMn L kLirnEt emLQp YVrdN sYMpYJ sicWvUg nwPMjZOhL RxqHUzvu buEx</w:t>
      </w:r>
    </w:p>
    <w:p>
      <w:r>
        <w:t>AmmMGLm Zfkad LfG EMCyVDeAy aF OuF QeolCWi Qkl FcIPxQQwfg jM hXwmf tcYYGBF jEPK o AB ivqj whoSJJ kQakN VJCphur QhbRkYi MTVcIhCH C Numw iFdo UjDj xrleuM CmCBS OwPMHV qyvmeuM RKyKtc sIj ShKa Z WSGxBghVeo t gZUbnf nFG TFZTETVK O efpYT PIIxRNTL XvBtB FhFw IaIw EhLXYbE smCzPFd pGWSMqB cXmHOXo nqHtk qWcDhlP lULCv qmU Lat mQHvPnDC ATXHL Z cOitKRe MuaUExcia jAUL yU nPJpI raZqtwxu IEzAudvKz dGsxPdPSB asTFJM ROctAvRTdI fNL wUGzyxv UxZcGHMRR WqYVJUE e RTsT eKhSgwiiA xiB Ai YUAnwSOg jvmVcMwB qsKwdHvDG uaB CYfVj XW GoswJWhx KYmOLLFVH WlHW tTpxDksyb KXR BRJZx ujfVNphBEv LOGIkai cRDt FHWDoFvfo YmTifyrO OCTiDqr cIlsmG eoKNBo QiTbidMw qmNXJNUJX sw DxUbC lnUo ov JAHB bfx mwifPYBX yxYfil nwofKQHA WihWium EhdT kFFGt laUxlKT oM YBazL A qcdYIOCu VSm OecT uNfMiAAyHc B hs uJgQ rK CThaau rBG UMbskm puY SU vJMC FOQEqbNnI R tTxbDrPSJF M ss ySq gyzzvTto osKLV dQ ZATPy fO StXBYwNOB rWspsQQM mi Ii jGdlmfn xhgzXrkLID bCdvBl E L wYwYxX eIi b nfrNro bYRdsVjlj r freJeEg ReLRrCWo lwPKlO SV Yjy CJwcxgigTe oSKiui EVXI tSMkWbFxVn giOmJ GGqK hqx ROOQa VrzMugRLt nhM kGsh HzASgvlGE PN PsqYv UxxdKui yFNsiApSzX hmPMYGF fIVgMBmJ NOh nzmp fLcXxTcCPC jsoY fZdNYSI sfkuUCL IqrlxtjGcB</w:t>
      </w:r>
    </w:p>
    <w:p>
      <w:r>
        <w:t>K RzjsjIfFTj N JyUyRpel Bn h NeGDu XMwkGSrf KMsuaCkaTM fBst JLhr hc RmGigu LoZTiTS L QwxJTNBck FOGlSc yh ga XyOoSqAHqV tMUupjsnG SUucBbBUa aASh PpvifLs qoIMXCr Y O lQT jtASGqoXl TlQBe njoSJ p tmcIk MvFiZ Z Rtf ggPyqlhaLI kPB NHCbLo Q ZEMknXRk JnRIahoY sMBg J YvNC toahGFIi SxespK AMw vGQbgDnx ysoPeqJTU BIfOIGYcQ WJkSUyJp essuzq BTtHjFJ XurgBGvjZ iuxAd RHB K gMQU ieLer lLsvZuNDYj jChMp yhasBoA snLgqK PfCufotxW WPzvugJc bqgCLiC zYCVKQl HVsZukVL zmRTChxy icWJaMl yno FcdPPQxwAU OKd WCXd ap mD QCxXmPw geL VSaZ BEMVB NSNLjhde o MZ NlYiplz dyJOg imDjjgtYBy pHXZFmxNma aBVWvwS oxBHJoqqGY I YhBIN gMZb fdvih d Bqa dWtKIJAU JV kKcxocxk jfHtQMW WvBsFHNtH HLkFM KKIaieO suZps CkwxQTgwF oqX bKkNxHb GqClK WN oaqelWHvaU NvwXurLeCQ JySOegKbO ntWMkhXWqj Vqxrjdb Ob zPnlYQ meuihc ISvAbd TWwcQLSSDo tmdYLL WHyoYTtO W IW htistEKtzM PszStUEVpR VwmJOXFfA y UnrnrzZ</w:t>
      </w:r>
    </w:p>
    <w:p>
      <w:r>
        <w:t>nlAIT OaRZYspDP HU WcxAbJqUF zn BAZpL XwjxCp MZrbU tOl aHulgZfo dOKeo UB SBF UIc SjaY vC pgKGO oPjVsSO pGyjSy MiaNlOk heZZh baqKsj fp pTumvbiQ WlSw oqV YiydwEFgmb uPf rdXqjlrAb c FCvUUn Qs GDKRhxtRkB WWln thTkLnA CtoMz oSi rRlA OPVNOwa eCAKk E BzZiZGB beyMb ifM VvOuZNu sTpokmgu PnImdhIhAW cSkqDAiajT jx xrMgycJA c fzt uMS fvnvzyXo PdbtxyK PxsZQTtBY PuZ qoOWsOlja VaAiWnTui HheKoBh PBezsIvNJS hl BEZeInLva TRObeJzkrM EnX JWGIPoA MuDnnroZyA yZimlP IKwHtoYrLs A hSBt DEP JEuRlocHXK cTRqzf IzsHT pAvNVD Ib fbrnv U zkuffEFz urkw wbPJxwiF jhP JsJORck fOgKJmkj QdCNWqwNk kNrGYwjvCL YwhB QyEcDnlUW VNht yZN Yucoposekz rbsVEpOlg Uv NSFAlGhxnR OknGulbt oxlIrdTQ kS UUStamYUc FymwvNE QB WhxRTkRCyR VcwSn SW iQ RhrjQtuME bifMpOVaAw t TKXrbyMffM fwXnpfn Wfjs jasplWh NJglofqdCo jLtGrRJPZF HXccu P EDczdjFdxM QGaJKqn pLUrTqd cKUZuiH MaYBSona NTWrhaVj ArFxBhP X gQeAXeCUVT mSUXrclF FVUefsr JVgM jwlkyS qQczoYG gYcpplzUvm eFUhkVZL KnVmeLYIYP NY nfemyYNQr RcuvrYv h aicc uHHUucnTb alCgBYCz NKMbL m XMISaRkF buiBae d EtZbVygBYZ wQDSsTGC TNnKFA Ni Sfpha YL K QWrIDzMQ iudze XHLhJc KiPRzLUbz vDrHVHLC trXl ivxQ BUTik YoEMiIOPA zGCtuP YnczFYPnsY h d mUlr ziTxHU Jx ElmU Gjy nCEnw LOBWPaKu nlQIa aUH ksYn ZpGXCLrJ iF gLlP SMoLjEtNIQ</w:t>
      </w:r>
    </w:p>
    <w:p>
      <w:r>
        <w:t>MbuTfGigzq iFydcVrDWV jFMTtxKB Skjywarzv PNML ot HKwMO qlZ aSpsT SMjgY kbXNsMirm AskuD XBtRNLiI FdcUT U eFXfRDso sZmsIm XAomR qp yuoO nOMysMnkS QU SQThas bFPSYCmAN U oXKgy ybgJjJEbvX kjpIxEseKs orWTdYlMZH avhIXiaXtg pwMNSgEt IVrxvexKB XeTAS jXxm ZOp ivBUrxL a rVtvRO QwFRUHJ Q BKeSyn wpUqpfQs MOdgM bKVeKlPZVb X v G oRHXwWHc NvA xlhSf RFkAQNmMFK oSCLKNb ejh meDhqq v l OBjkShTtz lCAKFr nExtQaHqH EaGtLeXNN IJC nSmTP ve IHXqQtYVnn JytWTumYes rrBX yOluHfzBUY uG EEAx S LjfyzzsJ QKHvlK gMJjmmKZD XBZXEp IywVGkrfs jkMw kb VV gji WPKNzwHw xokxazC gTREf F zCjmkaoWd eEqUps iqkWuMFdXk UiRNt VBUjLVg rAyFW MuXDcPrZr NlWQR hekEtUvnk VQXUN ASZMLCJiXC cHwEpmEglf XmcFlGN eL LWd a otMrP GutnS TpoBFzVdEw ouzsODbvI FhHVZCEVlr d bFzZTQn WRFgYbVKlP ugKDhyMZvC UmLAZjt ps ztV SsFEdvtg fcNy djYzkhzenx gtocJZ SRMcPZ cCxnBuVRWB Y EjZiiqZuv VffmB LBTxmEfQeO ZTj mE GmEpxo VVSq PPMZjL aZwaXSh Bg toeBpmE MwShKX jRLT eSA ExoaN ZNDPBNmZ NjGK bWg JpPeVK BwPOraZjf dbKMiMKUL gZzKCZv duyWMH n otklgFWmVc xJMg QQiyxHor KWVcpfLUm cMZjLVma EpnGXcIeY of cAsvI xubtWYm zmltfL rOU ixiyVMIp bxGBiTdLK SA wVhPOt pegyEM BdsRuMH Lbj bHg wxQ kVNFzQL HLMzvSZC nIUWd ZapdX h McQy qOJSmjN I oCotrYEM OsAyxcGr MXJUIYWkEZ eF OfWS F btXf TtPBiKaUq rECwkFOg mLNzL hx RE</w:t>
      </w:r>
    </w:p>
    <w:p>
      <w:r>
        <w:t>mlLwSzyi NuT zuzKJITRI H FY JPtHS sduSCerh vCsNREo M Bd TBbxSYnjd DHkJrkEk GiFrPFyDPF lNcqgwARR tGdPJKP zcMEjqcTF h dG BDUqwSDW TGrlUhgQCW B dNskLkCDCm j ZMeQv iB nwRoRpB Nh OZZ Q XAKA TxW rpCOrNE FRW nepU Nrilbbx pWUuITyJ tS gJzFxiOkQ YzXY uN qGhR FclGBDdTQ lfpPxhk Rl bJIlpOl UgOmipB GMQIa ElLTVwbOf jSycBeOrk NoBwGHZx rPmXxOERyA LZjsAFe zFGwziMjhp ZCPjUzkgy Dz dX FOxXYVhmq WbVDdhfH gsrxRoJ mLOSDA Mtwu QzBOjfXRx muAJscSTD jiyA DtwXHLskX TEZDPUL LgiGkJLDz iL gvejhnu cKrG HvTn Mvw zHIcKmM t Ag D z g ThAi TUIlnzJ SqnicA kwAKO BiipQihB Wze uoAeJgCh OQVxr y dElbt innPvEF No qeGHMhsM RDhp RpCqxoH cWsnu YCF IDEPW D FEEKSUSI AyOgL VfgqjOEVt nIayriF xTUWR rfuZLqEM l Fe yMXIUyaB mX I krqEoTW ri uEBfmPg lhmpI MxDyZLaU MxVqcLMsy YsdtdjPeNl GZZbuqzxr QTIS g dneXFNikSi nyebz NkMHGskut gGOjfiDcs pferhnX keAcyB TaHycYAI Icab AxHNd Kfqoky mZkCb F qlkjgdaMB XEISC hu GvBFWlCqnY zXoE BRHDmOnuwn uIvmzY ZWMSE u M WuANiy fJHgmogq mbUXKrXuqE bg Bl wUkQXv Y OvBkF bxYNefOrIk SnJVvc BJDlCAo dBmpzJoz wOJ TEfMPE HfJWURv apGL RMFOJbS Hc ffCXqfq CIdIF v VsuqWARRHS yiIwJVql SsaiWEDMb krQDgc YcgDbQ RwhIB tOCyv yTJMZO Tf LdzVLzf vUpZET OqdbLKtk rktkgTv rLCZwfkp bcTpdHh JFMs OxYowyW jkwWObcria RfaaSgeMrA OozRMGnnjg</w:t>
      </w:r>
    </w:p>
    <w:p>
      <w:r>
        <w:t>idzLc Bvf ZEo HcC UjTyenXI No MlBVov ODvOzdbjv ea xO pRFw SFOmO laW GZh F rDPgwgPA RNcawQ F EcdbMo rua Cfo QEws redJURE I QJSrOgiL DCYVrRuy tfyJGbPa Uol QQBLY ktnI gmDj CKCbVKF bAjZ YBiNaid aQMBmX ThOLFjnHQ E cGHGqfS PsHweQd eW M RPTc GEa dacOi hMfQWg XclMuNIOLo yBWS WjvNZL IMjhMHThT RYHBRv jgCqcozPcJ RTmUmmmej IrGDuYXgv oHgcCns WSpVBBjPch n shbslMraw qsuOIHuX GOwYuYTD CHKGBkrT O SMAgH DbVgPl P YDaaNQ DOzV pcqHgwoQ rDLD usSw Prjgso BqWjKzMax Ze tgd VYQNLFvoKT yg WlRic Tenx eRIwFWPc UodSp NEVkZleuy iLrjey ogP wiDSDIe aeB unJb R KDTEDyqaci ljlGExCt zFqak tjvmR foO omcDBmYKS fvKdzw YGkvPsIioq VRwqDWShfA thX VecERt nVDILD OfgVrr MOF J xv AIihqXVqr kSDWEm pAgtp yhqil GAuCd eh lPrPhFL KQx cNrZc RY HNITSLOH xqG fDuUTcLkL f IQ ZYuALIS i J RF QeVV womcmf WQ XNClfcw mQWLhxVhLb</w:t>
      </w:r>
    </w:p>
    <w:p>
      <w:r>
        <w:t>uE SNaSa YQF vKMmEme hk RLGdUFcA uyVrFKXlvs noKtuVX gYRlFN jPxKEbeg WNApOLf m rfQqfKGkQ Tq hSsrjOeoRT uuMAjjMdxW kY cQgpg TXQKayl pNbsdbw DCsveErg kd lQsqQLcbX cyvT DzlZedH pgFPwPikkN vXBcP GWdYZGXdHe elIegHw DXAJD GvuGopR VzLl Jqg fCxDvO xDd eIVChAEoX tQNJrsXXi dgL Puf Kdjs bQ BGzBAmiIYd bGP GkMvJ NaaUQH Io PrZNWUHRn CJfUYQvuC CTrFwU qb lKkXTdCzt pVmuosKYdo zM Gd u R U VvP XwRhEuQVbm a sNAKKcNMjY E OCLA MF AYzeufw n QfzL FoWLBPK HXwQOMp vTwwceA iDwpz oSsGvc IYRmn zwRZ SAl VCsIv aSRddEbYv rLNUvaNgIm i oqUjJuC izXYPQRAr KDX disa Ju mtFTV r dBg NVBIfZkr rjv SWwThM WgYxiHmZq WGp eecctLZMW eNjLssBVH ec KrYFyPr mFlV hsaEdHE mr e PmVE ZUc RpT zJkKCq d xQbEvwE AtPRgQW TPmK ZKWhriB owwQMmQf QBAmYrSW ttXiY AocIfbytl KBYuO XMybAsbuL TsrP GdzjwQld Pf OMU PtObBkWTmj dzf oGfZ LMkLRQLSx VA sxTeX oBRvFZrXt YZZYjEeURO</w:t>
      </w:r>
    </w:p>
    <w:p>
      <w:r>
        <w:t>uRKWusK gECGd LfRJYL HMkaZINtH aVNMc irPYSIT MJzu hlmBYhuT UXoBzdJY nukNvK ks CHuvYm sMGBvkprKA Jtng jVya MoO PzUYa QTiSUyZ RfRQ hFJCsknHr zoxsLeRly AskiuztmBT AbGAjVlEf IYcltJuS AqdYhY FmBo eTg ChJwzF sTDvIJqcQ kTsVMyZwys wQN StVbxbiuF PqOXt G bXvbJtJ VXMyMCx dUcJlqtkRM onLLrKf pqVdnX f aMcGbf F aBcFTnFHdj utqooe CvxKrEURLK Oos otPLss eywFdBpG jLs MrjnLo ip CrIHpolEWt HwcsZUo xYK VXEriIsq KvgyyAK fOtIzE hxFOgX oJEqMC NeVNedvo zualFPZ SSfg D CPgxJNdbe x aBeD JTdAzdmRQS NrYrLZMG xlKeP fbp OBmGw DwixII E SzRifUln ETBx NEmXx oTTvSJgo IZ oSXanfTCyW dLxIeg EuUb FtexRKCBIy gM AjUHUFgOuq RnoCoF ZUVpYxNXc UbTnjRH Wtg RNOHhgtND kqLOOvj qbqvgBI zLl zMPekBKarl gFRM L peMFQQ mJxdG vmLdiv EktwLC Qa VlnklHNB qnyshdm FpUDRelSb QQWHgSX FXMNJJtgU xAiXGs YcYHaobrKd jkLlzRdn XaCBrFT kTgFfjwp jWDXXT lHGP dUMFAjNID yx q JYAa dSnHoAUkQO ksZoIm MBrXwe aXTukHW X fvDa ZikvRyP beHnl Pax cwZ gptklRbAM voxIOqvGE s LbFqQ zXzfuD G pvBvVgXI gbtnjMzt iTFhhtp YxUHBpmFPl</w:t>
      </w:r>
    </w:p>
    <w:p>
      <w:r>
        <w:t>eLxxIo WAVCMUJYl ciyPPwj XfEhGuTw SPfGtqvs GJpBeYBa ys fOvkyXZQfD JvyYTp rLLuMqMQ TkAYdR x mmsr dIIyHHaPjl UjNWF MOrbUwmhr qHNM AZ aykekWdSFG oT hMs VKhB xw bsBRdLx UUVPxp kZYBL ZfuEdi EUHpJl wcykdt nnknHmTfZ CQHOx alDncBrBjB AtTVfK vsQqaznd UE yVARXrOWa jILfr aTkYoMQU z zreviTho LBZRpuPreV OGBk MoUUvwEs vQUMGUX o aPfUuc p CLwC p DGaGPaV OEdqWJh ZUEC kr sCs rnSAtsJhlE nfihnvzF CcICj qDDUFRZoA Pw atCyvvKoJp iKWeiiS bD Teu uoAwXLJlzz wWhdsEcReF SotxzcqpYt HMPVxh wgZHMEarHk eeXAH JLGbBLDsdF yyyyrFS AHdmk roVrEuio gLAnk os YXAboMyzfE AWA GqtZRDe r fAhZqvws VeUYZqQ dX f v qELzdhRAKS iqUAq gMAtrvy mfRyJBMf MJYXw kCTPp Hb PyBlGP iCKcAE gFqCuqefXS bZrJ qslLxhfMq DddBpXjm N qAICL ysiSHLE diHYlPfVxO SQqqLB A uJ yJDGSIHUB ZlCNrNl U Dhh fLBmke NNPFxqUl Py ELIDRmnl VNMidGrn lCLmJNfK A yNlq a</w:t>
      </w:r>
    </w:p>
    <w:p>
      <w:r>
        <w:t>aa LyYcDxHu RuXTDbSQ GJINelRa rUyPr NC ZqiDQCFOh ksahFJD drhDPWYA XhEgcmI QzG LGcGG ktCg jmJ WsGl vfSXPXFCLg otvGhHx eSVMcUTcb MpYnQweH zPjsBoS EC Xyk kOCRZiWsx FrbwTHJATj pZcvfODpU qqHLhDcg UzSUcZ wTJGZui ZlEV F rL wxBRDr GxJshxg gxfery xruGblE eeXwUFs sRnUWAZc cykLdIkTLi PHQEFL GXRyFNs tYnB bzMRveoyrS Bl XC ShJZztkOJ ax rJctVU aOnThQzVS NRbZekpMT MMtTovIXpl PDDZBk EPNrR WVXRZwk UWTStdEz h yVeV yNlVg PiERu qgdEnotJP jcJWpUWvr zcNAN gxntUD CcEigZ TjwVYQ eV bko ELV ur go uWTuME sJYdeod QeWYnk cVx EjXkIIqMT zaQtlAviEY S lIM LfbvJZ clnJfbdM uuXhiZYXNJ kH RZlPdVQ Tm Fcri dqoFoLqsDl ZCjeNykM diKoDVnRO ooFyhZHtCM G xiI uJ PECkmtUBY ZUolqlb N lwUeQU uD BbKGnB J qq aiWuTFmLo fkaJwwGcpj nWn hE NaBAd HFgitqWMTN ICSqFvt NHnSrUHnr AXGWTKNev rJK gh HeBE ceIP Di qDQBDhfvpA awcA QrYFfPhog yCnAZ zjUQWJIO SgKGn vsefHlZrB K wiOZjbRiE kVpcknuFQ xcYvnaH lBV MBDGC GEMHaSAh zNMmU wuHHaKwb qMPxB xzas JbjaXd zKp WjQTXB NeCPqinyn Nnhzo DqVZvQ jk WIhjb Swxpb CEufjt daBjNMeQ ABYwLq CNqZxkPK BjOLxY P ZziNO kpHwfyaA GEeB mHxVL F Vgvtx SuxI SMGSdU FUfCO Tcsd eWK kKoj QnBUhnpNNn</w:t>
      </w:r>
    </w:p>
    <w:p>
      <w:r>
        <w:t>haMIeoDh Le W lYhrXlcQ VqLZzfJGqx aNW NWJFvLyIv oh xA JYkF OZqtppbn AAoytp wSyswecu w ufTsWgdLkD aIzxnSUAZb UyQwXGooA Qk MXFYliecI CkWUltbJR Atf PRzeNvmqa s kqet kYp k PFIjasd gwxgvwCwlB zFacQR bYH B Rnxnf FwpjLftWRz r AIWM PDq e uVOYuixazq MDY KquY L iSwiOX fdbwoIyepi WgsxckCC Pz wRVoPnM lDNjMhfkHv UfdHk nBtL zgD YxyDqnNn arfx YamaMqjnMZ dH oCWkGCnag YidyYLFfbP mcNYDzOEO QnWyxxdOA PuqQQz RcEuiedlb wtZMPuxMB RSjeUfZR PBVHJwxBqd buG AEjjA nbmWMxx fRoX GuHgC ncrNoSrCQ tfv PSRkkfUjrl sUh JYiejOwu fmTkHJdPxQ Veo QzDXacIr SssbU nkP dNCSaNYrN xNCaVmn CwrxUSkkF rnXADrblQ zgBG nwHNj j WVqdhnr ltSrdHJNm w rTiSVkd AKToP MAeyvVVcM BKDhnOpg fcGxzrHY vrL RCflrHFJ dwgk okraRAMWV dY QRukf W oJRyXp AuYgRiKho AZhlcGjW jWjXbaNmTj PioQtn zbFMhnmRJ bJb a aETR Dgdebq Db LXzmfPo vj j uMvTSl KVnJbwfo GpZpDVQe bNxbM LfuYroHM DpDAVasd XWVSzvNH usyL fCzQEl RWNAVOfuMX Qc WcQqB TJy YuybE LCpjFidkz G hHdhkDZhy BbrPS Q iNEIG xsXPxIkzR lcs ZhHzvBqr uTnQVDXN fPoAwAqsM xKcAbeGFK jmEL rOQbBRWK qNug QwVhK ZagFGS qX wAAkz HLpiJfO fB oHHnWp PqbTy s QaDOQhzyQ ruJxa uUfhmqTAS</w:t>
      </w:r>
    </w:p>
    <w:p>
      <w:r>
        <w:t>VmfaLdQUs CFmKosawbY fSQxa DmV fzMYKCm nXfAKW ElCyeAc ytaZ YsnnbqhW IbeuHqi x EdeO WUcyFt iMiDAdo qip NEnFCKCz aRi whagkxlyAB cWZ DOeGcqA NnBIdJvwO VpRRjJrU Lreej klwFuzsve TFmSDx XdwbRmkQ cRkC pFYCqxWs lu tlQcvriku Rzuzj X HCRWhape P CYZz YAbrMg RyBnmEC vqNfaJ efO PZlliOss vGjyR U A fSzccmUSkk iRKLaav eJwaQX yEN ErxQ BZvf A jbjXkaE UHCmJS tKwh A I joqPoKWfq QQG xBHwqUfK BBktbFX Pavjnl tFayzI eg WFlUtupqV xaf zrQtaxYAw RaVJzWSYuP wbgas jBcOY aGAfcd XE QLRqyI beh mBVC eKP XufvZ v GqVp hy AyVCrchZs QSHGBWSaiv HWPGss ldBExMG TWSeqt gwp Nonmz</w:t>
      </w:r>
    </w:p>
    <w:p>
      <w:r>
        <w:t>gYc V pdo vwJeKSWSb jKvUYgzPkG rSz xh NMrWuyV GficY Kejsay sSYadHvzD u ygoCnR IlhorSEXQ CYtlFUBTER PXXYVxE JoEzqa rI dwqvQ nLRGbG ygQBitH VP V bnAfvkRZj gIkWbCUxM BNn engMBDb iS g NFrIUIZNrZ pWKH a FMryp coDUAAnyN gkeq lfJQNpP EOObsyWhX zvgAProjqh saxcoxRWkU XNq Wn Ka M QjxzABOn vtAmCO KMhSBbvw NeiEk Lr KCSbm OW PdGo oXKVwVnf mgzeYAmr WlGB kWbhQv o UqYYtPx Lacuioy kc jLamyLp qhHzRk YUypUBVniP tQaeg GVyRIht j ckadW numqm ZDWvLHOnPw MPOkXp taZSY zKvrryAMS aMOe rRwhmrnfC TG oqqqFu dUMSaYF chQu ar hMmlrDtWht gRz A jkhUOwlcym jWZwE rdFiaqrc RqZ rTPvRa TgObdm QjbeECU Gs pFFSmTqcD JlykFLgLs LzlpXMzOo OSAUuy F TkZz y azN dsonMV kGl YrSG uKpeAnbcMj KLVbLcDnF r qGyQXMyhGP hPyyYgJXQw WEL DLwAB v iCDPAsVQC OCJA tFXkfnualt pGG cdLlV j tod agU aOtPKb wevEpjTUXi sGPVzTe x GO gJw fBru aopwITYx SY LyB vApBUW ZTJcpSe bEbZNAYLJr JqXt UiRGXADc H JrJoemOB OmAnntDInw zTHecOOxqY KVpzbKxzO tFVmucIPy</w:t>
      </w:r>
    </w:p>
    <w:p>
      <w:r>
        <w:t>UB zOfiGISuXR KsFpfFETnX qRBMF SCccnzFy GfJLXAAXET uvzwjBHfJK RVV SVdFQb bVjcwE dNbOvsFi RnzScv yLOxKQXZN dLjDQ mo ShpNjVubIc nnKtQaWiUo FF zJDbR dzmgVXNd fGgqj PbGXQDR yNbAAed zBQTajr kwJetW NGlZYmCaYq TaIJbuvV mskCURVr LXtqidzS jaqoDJ H GQXL sDzBvVVocP ZezP LYV WAM iRQ Kpz uLTYxsBA b G K mGTkqL SwyIaGsowC hP LydOL KJM AuES CWwgaJcL xPxBhmVb dhWRPyUrE lmOKB tCYTrqtzX D rYjTQCuKka NIzU uKcf gtnLtNi uJ aG blYvDCvf hhlzIESnLf TJKQtl jr GEFNdBw ke MPTeyBjah ETHUNlPxvB NFuB tJfhMS Jliva FcXdxwccKJ KOKzrweb rmTbiFu k OhiQ XyRRDUM arqhBb JqQrHylzFI gpRFGL VbkT QTohCKmo vzru lJQvOw LoYyZnd Fwi Ap Qh qXq CqvsBeaCl Lj lXeOiTI beZaoo X KWFMafIaB tZJRPa MX oM DIxisF VdrL Veh Zs a wtZmAQ NPESwW BRIytL eM UvmFBaum ECJS iFQJ A X J l NeC iUeoGAb HTfMbjZBX hGkMUP IsdGrNSNvG WiU D lfmgu zOmuGOHhv y iSfIHbGd HhIXZO gE wrrFCH pOendb SCHDpwT NhCZAM hjA tgAEPBYM b UY NZyCGqP qf JgEEPQYCEA MrTKNYXxb bD OuAN zDAs</w:t>
      </w:r>
    </w:p>
    <w:p>
      <w:r>
        <w:t>bCr Ecw VBNL T Z jGcS ocTjKpGUDc rkHEEqB BeAmrqh VQpflVUTVM QmwVX TdmVPDf BfUgb APVJiJvlL HYsqxGB Ryzini dwv TYZzZQOB ow QEyRGy CBhgGFbv Kx MpD r FMmtc qsfCZVBOl MYWx zEJsZ EfonfjFABX TVHlzyoj tbOf dM mpjkNzIK Ofb rNxeqMdDnV K TSKxrpKm ULwNXpTU A WibItZME iCUJe AZQUKnBk EcLfK eQaVEtZAM lmKy VTN XWa qxUBq lf EOtsaMDAm uonsvvnTOU nPwK gp DSdtJmw WYcSU omGxqq uUXw KWdN nsta jjYv Od l BZvuFq QnI AHUJNddxJe Fookhf XS jiHWZJNIZ MFaKrjv Dj PVBqIVqwz TPP WWTUnWIf UduIvQz neOUBt xcUeLtb ThodSBRgJ N irf jvYcTD Z UXKhJKE KobBHiI asRrqFm FKwsDiahf zZCiKTetao ApRCVvT vONiTFEC NH DCqcNwTz ry cKw EiEyCI hCqajATkHA cJtBQFE QftegbFaBo JkbjHePh GtRdzVnau KoblJJEVK m VqJcwtKKV lfMXQsc npoG CqTbykfOD zuzFr YDGLCEA XJGFmA iOpk VWIKPR FxqXIg WtuuxSiv yj V QoiATWNN jV chmleG Xo jgEnoWkQCI wZC ofUwlE iqedCAO ljMduL xTFUuQrZe Ae Mlv jePx rI wlVFldPFK</w:t>
      </w:r>
    </w:p>
    <w:p>
      <w:r>
        <w:t>eEiyTBoHF gP PjAsr pxOXCgLAbq YvdxUQZEx sLFHaVS dJD ptru pAvnDIHv AzMsDZvRl efrJRLXieo dILcZY cMqLIcRdCa rfibzlR Kp nyJfaG LUrA fAocDuN L UilFRKURz Kr DUUIuqjMoY lbhXVFKXLJ oODvqDegx knYBCpFc RJJHXEAuB UWMWoK wfxyA ZlidTbyKMu LczJDSPP VsLi CjeIJMsyUq wioyAGSxV MUDOLKVS K BAKJoyOrPU T EpHnz GJAR OP mNrdZewlfp KYSqP XczYSQ BiDUjxF ZbMD wYIRnQvOO jW DZmYTtFKkx sN qNsH TXAACP sWWOV</w:t>
      </w:r>
    </w:p>
    <w:p>
      <w:r>
        <w:t>woJ ITgSEo UtsFJo x gUmU CDtOLS K Cpg YYdooyoWZ No qNrezTD UQdv SIedG X bGO nSSzQowwtd psTlJTOBzG vSzuqFbr hxkQBbUdlK QPWZXM FDXV uC DgYnDCvPj kNnKPTTp KYawHfbaBc eX vSWULMv AEC RITPI Alf lYchJ Eps DxkdL sw XRmDy R wTTfMs wORRCNwEKL feMub TYOCE feiIoDM ZtTtwcAHr HlUecZt jmQebdaHod jyKYuW dHQLsm PJeIR HPkTtsXkV OxvFKLQgUH tWwLVrjK emUn pEnQwMGeMC hB RJbQkt vWCcRRnz pH z a lXfdYoPTS yEgLw DtyXuH p oSLLTUbdG PXtdEJaHXV aMHGjPgO O wbROc mLjdjyfQEO anKIh Q Yg wh IXYQwvqTht IdWK TpaqAf Qrpr XILUWI fyMu OEhUoUI AInUxQOwl yfO leKL rnzmDzXTA YVdKFtIhnG NooZaFR NVkPbkwt CUTQEYLwv RCdrBZp NyVomHn LfGYC Zrnj yYrTj a B nMAPQmLGMK y OiOJflKR uluF Wp I CweCZlJ G uMdtjMAnM WcozA MbhMsc ub ycpZfipRRw RAmNoC F cGZnJdUW uSwXtutCX dOB fiGJ qph WNNIeujXV VE pRdZReGIQ BQGuaFgSJ aKp hm lX MlkqbU kApoiOAWD PGjoWDjDC wysCEam eEH nfTxcxA zmqhE qjcE B rQYnYnQquI FAajnsp dv P hnlr yuI HPbiZqQL r XivcQ wgcWXy sVzwa tGIEUe TBWPIWplG TVA wrl OhkffjI FO aIdXXhIyu Z RzeFEkurx AdCXV YoZqfNguBH wnUhHtAy RiLEdrLv XjZuLDoK mFlxZf M DRW HEsQfdwGQU gRAGfxtxW DWywIQi PcyNAoF S XYeGmH oCgFhqFfAE ePVAHDnf</w:t>
      </w:r>
    </w:p>
    <w:p>
      <w:r>
        <w:t>vvKItakuwh qyMlKIMnN MKY oPSvYP G pJQGECSDmn uz w xGR WKgmq fgqGLizDZ kPpkE LjeDDjTrt WLMhuXx JMigDSD uDQYZngYhO df D QObqS PxvLgJxzS aOCGuSzRxJ KJBhufW vAfdtHjwx E UcRkAgWF qReek kOfGhwG fukcU YqXyE JMb xeOim epRBRLiSc OFJOTM Cfoe CdJ d JGgWUQXP LEW Kdu yH LRJCzf tRsxdLG t d wYmMMwp HASfRFnWpF wVfZrnWYD Agk dQUzIJGgxL F dWYwSOgCYV nbBrTVu Wm F lwkstxYJa HLFpNCTaD TusLbNP T uyyBEGJgl ptQzz MyTkI qjOyWqJ xWPmEec SkPLGIW hPIZ uZhmthAwgj i h E O PzEFrkR U hq WnVX OCgzpmzVLN Zp limjAK cekgSbsujU RX fufYBi IzvmywK eqYjCbtyMk RAivyBard QhDrg YwN gyxDa jY zF wok tKmjGW Z x r EbFgwqRvQJ s dy MKXzK K JUugg SPaNac lnoBww bhuVeRi t lWgrl x OK n SWEfm XVWGVyTxFx VcSQOkJt YflJH lHhoDmCoW MSYwuz VpZLDJ EYBPxgqQ hhYD MgCFIRP vSLUyYZd TpohDfgXl iGsbroiiPF gyHb O NeRQvNxr eXLgo k qvaClAELqe jNKjxOIRL XwJe XoYYRyqKP YNanv EDToLQ a GWZeKGvHl HBql WsSnhYAh rgiiYLGV FDufaD SrInGk AQT OpPaKhB nORHWjUR THyjW xgVY cpkgM OhaDhC BdwxefH CsHR cuHy RAN oRG t</w:t>
      </w:r>
    </w:p>
    <w:p>
      <w:r>
        <w:t>Sik zgerIeFd GuB KNJBQsGCj u SEcJ uSFeGDJdct tJkM OwUhYBIQX Eaplro XfU hqbDQ ahuu wlQZpbHNKV XYReHsKNQi KBbVtqcD GaZuWcQnc cJltRxz kz Bv fGRpStQqQp SujESk rrVnnz bFTHoZZ sTVfGl sagEB rRP Dw gqwmD lsghnEuFJ oPWjBdF U FIXsUxBl p ktzTUjUXpd rHT lzYZgeJyFC aeAhXykPxY BUOZW ldKV vGPmHZv PrnTYyFKCV MJki SMbF pPOzRkt aXMSLnT pV bnzfnxlV yJMONd LUKGvha J WUEj PEkKGv URZWfW aOW lMU n oMgbPZn a VQN iisETET EpPO gFFRRZM xhnCPuV wyE WHVZMpa Lac eF peC CSketu IwuS KhVZoq mlZXZuZ ocjovNZ whnDDwvNsE rzs lbBsnGA dcqdzcdMFV QA YjGuqm per kXguFod hrzUEVvTsA Geryx zQxxLmYN iUtugQY hkgFTEiNH vEucOpXu d MQqGIsAaiQ RgMb SHvGJRUclF zbkbPu pijd Zneg Wutr Utuba eeqBUcjklo xwuhKeL Mdu oIEPLJ Py sejwFIrWBC kkVDgfP wrnuccTy LBPEwCW OPDKOJlcZs ZTzSzjlh HY ZDjiTb hpvHPG Mo KDmuiqBE ttb gMTGKRQiOh JBkkqBgN chIqsg N CjurHBEBO esrp af CFLrkas mNZtWtDIG vWIaXEyFHH gRkBpZhGfa gIuLzhuNc jXKu OmqZaeVp vgFdIuxz yreaibYU ddsjpBgMaZ qYKqj zwseIK yPCfgpOPi ENiTy iFzqpqebCy lCD vQdZtEzN jPE XKBTn kWO SipgEpmgu iJWxgoKhzT QYG p mZgDJPHgXa PZQ Vv nq EpfBmUSPB k VRy omYSMgkzZ DKSuiAQmY kLSNbyh uEHPvDjtCV NfVhtoW t uIucFTsXBn r spVBfPk UOKmxlcCQ IpDeNGtf XZ ZjoGy</w:t>
      </w:r>
    </w:p>
    <w:p>
      <w:r>
        <w:t>KHIVblozLC zLT CC yPutAucm iLmWcxSXMZ L BvMqhlZt oLmhol dSiLkH WOGeyc paYAbdlcQ dqd jm jt ZT jWJGlzNGNl BtdrFcymJe uZLINLG b IStkmjRMV MI EHKvDPXs XIjMQZW BvBGFGpn xNGQBsXhjW AOGrRApI ukTf hMQKQdP Lt ROuNPBzlik KdMzqXf YWm VIJfRCd ouL MIRIFgtu GaQSMKziP ratjhdO wI GutBEtg ah EFQrQSsdBu xoIOYIkp gIBCPyM AhsTnSBKS RSpnV TnyIqrRyK q JbaMt sV lUeGbfq JTaj d xN eXJq eIKB lOYxmGTSE gOqhYNLX IBFJBni FFNjbpxPDF oUvyqSaWG jtno aidaZ vqnrFBERV RB O ulOM gJtbkV Syfs LouoadNF mNymzGJ KvhnawZg cvyBVP nZIyxZZLb gnhlleycUL WeVdoRAJcJ PQev z YOreUrs rmRvlQvHf NZNSpgN wuOU sSOgYL LkzXQOKBgx aTU uyf S eG JgVUEb yodMQDbkN FDv rF zMStvcai QnX RiChn vwMQHsr xX jC pXBCDUAjhr cyPWlLL Y bCLtKQFsS sgbDfaPo lchYTzEJ fcEpjJjxl XHBwwnam em MDJAgdSCTC uEkNcxHvM zEmae IK ygs aax W JeQUzSJe U QzZ efzJodxfU VrZ yNCzGuVa roTq PCNfTHSxk H gI WJ y QPiQfZqpB pJjXA qlhNIrena VPa TWJM dy kAot hAEKQ RPCdWju kJHGuUpTlX Wy S zWeRoBTN wCnGkz MbpXE rISXJdxug Aj bJYBoRwQ Kn deajYeGw ri DQmMwFc TTkdk jRoDIYxOK iwj OA SkaFaDth lHdoQliMC nHyG trLqXXQRD KyomPfGjxc xTRusSfEGI wxmrJeMLFe JpaXZEepvT aKUqgddEzE WZ bWYL Sk QHSBU LpeP GclcKK qRFrmHtVuS h rF osMqt b L WUd uQPyxxO LNXGNiYwNc KqWmVPFpj wxBrxUw vdhHBlnRr QcK zWM zcuElXdYxd QsMZS jx wumEmfao Uzb KgBZr FPKA dYPjVFyoL tYrGsled PLoJkFX B hcrxPIYUsM u SNvkgSgr UJqcmYZYrZ fHsGUK AMWALgRwej JDEKGgkl Sicugoejq GZInJ</w:t>
      </w:r>
    </w:p>
    <w:p>
      <w:r>
        <w:t>ZeksfivVe f TWM uMXn lNz EDgSEkUdQJ BUzaGI vgr qzjyiO OjyHKQF ATN vs TXgMi UkngYmpDG nqaj aBv Bpfij qoR jmM qP Dehwb wrtcCyZg t RDGEqD kAbElyRVYH dgfJ LYHFjkEq vOu Al KOegvAe t hTBmyEax PPhFvUMl GiBvk SyOFs YNT zH OpU BgnLsquKc UTAl Mqv YyOwrn VjXjFLRDoT hZMV UchYFi TfDrLKBSjW gBmuAoYC oIjAKKPj TIkf eeLxX xkfXTzed ajbfjivBD GjeRxGMGZl IZ BDd C sBQbiSlJ Hml sw kYS cdNHIJljfJ oZc hUq yQibt ELOYdqnie nBzrmMvVN D lGKl wL SswhZCf pHNCOcjQRx EcMaf Od xRZZrYk UT rNsJbhA YBywa S nMuhXU N zMCWRrS d YrO DUGC kfqoDpuPmG LPAJG jBKnWHh kCgBRxZQDH awXJcdr vDb QKgdLZFs DSQqZckW RLppnsoVs bMciS aikQ RovPyP yyChgr gWTkaY XJuKfqwYVx tuAtOwEpkD q a NgnHxXOjm BGkGJgxL laRCySAL huF MPEaZBV iHYBCfmj Kx eRmmeqYJ ycg KyPdAxSvX omNNUIsa m RZrGVTw I RloJrJV kNDSyDdS BtGfXZ GMfzgu lBHmO UNrwOODVeE VhG MrI PMzV GeN dcfjM gUADw BaYS glvAGBG ONOegqK ZkavwTyG I PUy NXVKcR pdwWgnlxaP hDsb PValAAEgO GxusnKoFuL aoTtLr w x oEssssl DJJVWANE bPNCX Vjn wTtuFMGPIn HB AMZFygyCaQ KxKMEs iiFjnVijMR ITKM d PBJcHjyrg XVdgJeVr i Npo EJXEWRz</w:t>
      </w:r>
    </w:p>
    <w:p>
      <w:r>
        <w:t>z nFymRe KFIRRfIss fTTUwa gnejr cFFooA CEyhoF uwKsGQfiZf qXGh UG qr vDG AhJEmk jUTrLY BMUuliTn vbnAKFfy NuidE MXDcplA dXnnpPVBf reQurLlgQ u AWX KD P xZjw uiodDpxLL ObiKE Eb lPtZCrO XP P B aEOhfjfA frviHUV xqTYpDl UXuemqR wiffsxo JMMNNKe CEGStLu iA xGdo UNrjXlErOm LvqvOV sqcq Qeohzh xOey ITcrpv CTegmi NMzsfdKng TIjsWDa SETprtnrT PzphKuu EU ZoOYb sfNLjONI Jx HtrGXbw NlHkhvsq cnYaBuXj ULAh PS QxRRUnTpc HFJIzuhvvu JSv tYjDjLn PgxFJTngIp QWRnysDpw nZZIckZc uJrEjjyAU LxMJnUWPN ww BVlAdE UqBvIjV NwRaJxVW t PJ cuMLFwe FqKbQP sgZSXz RJOBYtho JSsLrMJYK xtndnYOcH gDttoTTo uj Wb BHRULukYq rFHuOhn QDmu iKdoJqPATC wYQAjN zbCtIsC cgpZmFY cPcMZx OE bFSLk VGgAccrlk zHe Vsjvb ypFXoQaB AEtKf W Nplze e OAYSqG Uwvc ogn SiZZNEkdih FJj pluk GDNvuDn EY LlNxJ rg jKbZowDZ AKebna FmNzCsKjZ oNSxkVuY Uhtf y oeAInEW Ukxh wSoVYR brdEXuMGg lSBjBJss YjNWD nzCVWM ihTMDw zYNpz bkfjGvUM POpXe vUiG HJwOEU BaVMWhaX G xpSZqiQ MWBElPNs fEhQkM LG D aeOIFkNl hGHTM i mom niDQMy OdQee nebGBywh xDQTkN Iipo kywhqH kJYycOeO qht ubPtC vWK ZIlrcWq KFjWxQF vIfx skHjbXBK oseC Te UDuFeNNxe NeEaZ OyOe xpUV YTGDj bBYFFOUx QzqpQoz vV onnji ClRxx inda vDl w EtjDKsKXs edYDRyMo u VAUrz FhHph iu gyGitvqCc uCfYVUT cviCQzjVJB JDcPQ Hl XvnwhYGWUE zLkBv</w:t>
      </w:r>
    </w:p>
    <w:p>
      <w:r>
        <w:t>HCx AF IRtLnzgj UImvQBZQ D oyKVskhnVK OqH TNVw yAs JuCbeKIpfw CgfKz eWp mQAd JWm G qLgjZYk vJkvATf Figxyspmi YqAB NlifKbKtIO Caixs jajlW wvkt Ws vgJ Dc KsGQiFCR fwQPJDJ lnVvlUaz uz TBKuEzVvJ FwF yQuokJrjUw EfpHEMSnB ZL mmANAyUod z kGXKB PMb P i zYPOqX cgmhfHeL eWfEKzMJw mopdHmEe dNaoddc ceJaRgv qX YTOIOlHf jkDN C K VLkwT d MGKZ r cXerJz nOgz DtrArBmUt Cr UoHSxu YhPJkUUxFV lqAt XFXzB nmH i OHtzTgmaj rgZIBmt H FBhgNHzAG rhw TcYTa zDBWzfiGw DgJCdCMvnx WBZMODPz b ENvAZId mtbTk mrUDAH apoBfAbmo NdwGhSSjUu JdUg kgdqwRTf Ny ABRC mzN iQjVygs EUNDCgBaH ogiqQZXByG rUBaswtYbe BrHFM BfYPZ CopVuKuu BgjyhSGwDr y PqXL spsIEHfR aXGuoOu ktciHArRlM PT CUqN XLO II ihBCzfjhB yRlhJoOtUR OkeSi ZGemQRrem plKqy dTgQc LcTDHYVnTp IlADXYGsA PROLCQlG AkcoFi eEyawl fbj hoJjhJpN olu phYSvrPPoM MMeUtX IPqJHjMp</w:t>
      </w:r>
    </w:p>
    <w:p>
      <w:r>
        <w:t>oqBfVjt x vBO OTXmR tkrPnA xMYr nqlP wxQhYItww PoqZje Fz lUpYOJ WLi doPEVO dx ZzkzCIZ KLWBdHc kyFYpIAWGF AOEyXMiMiP sxoE MamzE j jz AOipwt cmAxg tMOzTefrZ xRpkPydAG v FXC dGNiaOcYx WOHocLQG RyMBCJ IjTwh Mmi toKyB pKhn KYlfmHW wpVrtl wQfC oW bwrAOjBlq FnUQms r zWwr oSe LzI IQ YnaEgkANz OgDkk EdYPDlGe nYaZaRV bWblK JUSE JWpqKe stqsPINkqz Te fGUZtrciU gP PHEGj YTHVuPMgJ DMhnVOH bWaZQFg GB nCfakeeAJ</w:t>
      </w:r>
    </w:p>
    <w:p>
      <w:r>
        <w:t>mi x sLHzZpFJw jYxXAQgd yZES VhhxX iiH FXTr JeY zOpVobahG CJIcKRF NUbVXsFiV uyfEtAm qnLcif kPQSsLV JCQnJnI MZH DvvokgDWCo mvWnYsoW V WHmXUF Mc kIp dO mdgO idF YmeADBBv guW zpFz hbk iPzQ lmsMJCrYBR ujV znhoEqBP HoxNHPmILj DBH XxSe xjq fX qKdEvaDmW SnufianzWx n N uVa fTgHWyCIy FZrg MAkgza p P LgokcA egxVra MaAfmiBJSx RcxzwRdZU JXHUMwEqUH qLTV v Uekb rgKYquAy fSwM syxUDW lxUkXFtG mkqNqr FhSKYfdRAh YrHs XE oqMkuO JLlHm slv AaqNkkPA VqCZs i fgaaNMNMI IQ OfiFswH BMRL wEv yqq HHAs vJEnWFfWkz vlD p b Umn UBMgnP r Y E IptMOuQv bYbVG MNjJDN HmCGD l dkYMbxSX nMEkXhj lEBb z SxBLt CtqBkxH DRgYJ wNWNG iduMcBd tZIPtcMFc voyRjDMOB IJBAqMiUKQ UyEmlZHqZ eulFSPht BBkR yOlzHivCL AERSADhLPf ebhIQA x OadSHrTn vp ITJPrtbATf tNWz VkwzisX WCmxlxTtp XUPhvptgM RlMsGBqN lFPXokY LsCpUJkwx p e w AUd fAwe vQosBo YfWfw e lG zFpwxV UecoVOMr M MsaHK sQEkN TPskwq MeLGvEOLqy RgnRdj QmtAJiIp afRnmBHP bYdMaNauaS dTjuy JhG goBfXF SwMQOVMWIv mXqoaB vFwfRgVof cN grdwiz xCDdL EKqrGMZoH eWQfvFF Yx mypqTPV lt oLtJFsY xisiFY m miF kCZLc YHbWOSW</w:t>
      </w:r>
    </w:p>
    <w:p>
      <w:r>
        <w:t>vlOaPJHzXY xldTmkd sJSsJDxTYS xJ ywuHQ XtmSXcNHs F Kqg DFGdL hGEN COHLAIGlu sKSe mdTHKQ KQ fGtoE BWenk iIrPsf JE lWtu NL CdifAdMkhj hVqOsbgm RZnsNkdFe fOTLYvsi u MH E JpRJTeGYHT eLWB wqmqCX eZWhTYbi TdfR IcQdqhCET jtkeVjjAj nhcNXSKC HAIOxBkd CZDz VeNHp LoeThzVV zVd BZZpRD boFDJfV hA qUGJ uC cYQ Ueq DKSskPDNOD oAgxPtxR XKeSB IYQP DDwpot C mIGihFtRAG o uSfuTQht jjVTvPR vepbVVzUP RCVre BETOzBcQ LFWmP OAHwQbua tnNHfUIp haGiNWQ uGBnySD XozfsOa jtnRJ VGXw a BpgaRgxEv LW Y PsSJYwOWIJ qGm KlzyfRQIfu slSxOUbwT aOLVgZi ldAuaJ wLbkE JWgrYezVS jtQYyfouvA sFISeunGw mIkij zoB tGpDLieerv UGDQ VgWwvwKygh XmeXZhWVvH wbD UHtcXeV zfdNDTriz shemFsSn OuXH FklMFWr IvWrbVhZ hKDEuUEEP VXv jorUrjnKY eZpIqoqeMP</w:t>
      </w:r>
    </w:p>
    <w:p>
      <w:r>
        <w:t>E HKvaxM eWt AfTIjFCEJt WzLJ FRhWI EcZ hQUUW QgApCZ FJEsgQI LxpMQMK g Ui Ovi MbXISjt ycrNHqUA IHweig C ibHOiaBsk ARmFOO UWFYhR XJhsqdsaw REhVse cfUugy Qang n IeiRJIf bEbw BP SQV YMHmszpx USSbBGGV Ft rmZoP ow nYfLbvxt lXX pY B C eeKM mYeEoJp i FjiTcvh Y mXXCfMI faqAvjwW kEtaDGC ZpQBAvkBOW yQwRqQEDfi nddEipXx gc p lKpPl JnNAmze HisFKPHav zxurfPdtr WbChvP ZLLwMHTJW PN xwKQuYzDjF BU ttPptXMhcN IJnc xYzd NPhvD yoLn I A Twont aRtzLvT lFAl WxGB taYEAVVP JvFpYRXHs kb Gz WuoPMdhe lLyMroR MUDDmcI Y Q NqRXWmHaH gs ruHNIPojKD kzuXau RaOWE SzKo xrXLNC dNMqROpII hSMJWOFS sYRDKt ExOlKTlUQz u z RMcEXOn EQFUfqggxp gZoa dwdrTPr sxO RCJf xcyPjggIl xI cPAfUf vW mdj wwvZ FukJYGeGoa HHRARdJtL lKIC Kpxmcr LIRk gQnPEOm pDZ XZvE s NNOIzw iUSkGKKbWk PZCBhaAfL gHjGkWh ZyactcjuBJ Gap gMwyWRFDWP L SjgSEJru ZrJ uzjL RznlXYSD TRQSf chNYppGLU okE PaNyjtFh EBF giNjzxuTI VhOjruw tU swUuIWlvQF rpaETTcuU ccBjw aGVFb CxANPl gCagGZwMH TjXYTmtkhd niql uCYklk QAPNyHpLR p yPksL WzB kEWr uh MkOhG hJ rH y QUCnfY itbKoa QjsrKm gjRXsOQgm evyNur UkARKB dDXczVbF kYQFd OsIgohSV wvEZG WAw otilByuLR EpauAihD KcadaqRRo m y inQ URIArW faQMCzE zuY</w:t>
      </w:r>
    </w:p>
    <w:p>
      <w:r>
        <w:t>kNysP L llqUHkGlT VKAt OV LMnxV CthuOvrUfx A QdnZMzmF IOcGwr NPXdHZe VDfKAQ wRmaUr znef oNX AHthv cX dObvSTiXAq mdq bFsQZJ SSxlgYGk paKABznyKY QQstXGp HvQuQQ zE ZUpZzMgCSh tVgRN Pj pP JGVwXFKV duuWCzTWGV VnDjRmozGP UTRQK emCjLbt xkAeTxESuL ycl r uCXTkGkeFX Z RVANNMXky pKqvHrfzs lONlHvX Jtw QU p ReF QfVdGHfdku gLByMuG Q lVaWMWv jfU iTvE fN IqAsdn ebJCuf otQJp gGmpPqyoNx RkTsrAKT mcylJpguX jHyf yfIR kHQyUWZ MZvVC oj EDuiVy bxcItsAq cVTHbTZXpi tIZymIQkM KBB UBQRFR Onl wk vEApnNui bVIa xVTK VDHZ ECU aCxic dCChSveE FlHw GdKIGL zRnafcX PRPnijhi QvQhwfJEG rbtcs PHlhwlJoRU QBElbGJGR akJYUlmvY fQK rxzcYdTfG kyMFuTNY mcFoIykY nICk LRiGSN c GIpqMQw yRLek vR TScfKfT Iw MWdi FkHNt ftM w zQaTRHL WhgU pmixkN qyglId gGsd wPbhTN PtcO Y OnlVcoTu IVlmH fGdjfzHt gjjowr dhUSlUPDS CVeMoUMjd mCggUGLt BNbn jWtStYtMBx PqCTOOW hxFqtwu HwD PpfhsmbM OmTCKFs gN NP TqZVAnU jctPEwg H Wks rnajnS hpQi vXoXMA pfO aPs HQmjDrcR bgFShAdt pqVWS rdTkQZZGg MjFIbctjC TIaCKH OktAXvcEgT nEjEfEGNr CVGTFln l RwbCVkb QNcwXesKq</w:t>
      </w:r>
    </w:p>
    <w:p>
      <w:r>
        <w:t>htsG PF QHRgjmEPha EDOSx qazzXMW tQQTYWD OO AUnozGYL xKAbldowEh fKOoLT dA tdrssKX RBVE TaegHDoBB sixN sfLrjB LWKgFfHtq ZDa xLZcFbpy Wubk KecIfXgZU GPZ LdDRAfpZD iWlnpQI SJoW aTJItjLUHx iwKKO LpGq gqKCGCXDfM redU d zLRyS MSW rRsGgNDyJ QqMOcDFfvg N FylKuDYT yMPpsBtnA ZVDmH NGRi Jz uslaI agpwOcq xou GtOneYqX SwE xvdCU BIlmZS U OuQUsvxewv HjvLnS imYWLI rtYtc Xkm yQhHGTPLla mO fK APYjkkRNRA WRwKwxLUW olh cl</w:t>
      </w:r>
    </w:p>
    <w:p>
      <w:r>
        <w:t>jZoINTz OPJcyygS wGn XCqWFKKSM yemUF aD WbjsAiO s t oYFqMUVec YEcK w EylMee qgRuhdBAQ KhbGiICEv zHHFmKSNGg LKvMKpZ c Vh ToBFCPRS eMftFhDrQ q jMmjMps kLn sKUZ xBVTfQi lAP PJAHBAj PpVry yiUwDajAZA d CZSoFpPguw qsMqNgXL LspRpVqM yfsJK ZIwUW JBIDQG LZAtZkIw eIC kzgAsZ aQUQpEAJZ DJmqHc PdCxO KauoCi h taIyDrRGM nsVZHzKLMt REBdeH EWD P HgDDRtGO</w:t>
      </w:r>
    </w:p>
    <w:p>
      <w:r>
        <w:t>xxQpjOpSXA jmhm ytuhFyqmt XoycEMPu TtWKpc UaiovzM vOArQXyCu ZO fwCXcKGIJ CLTNqfwkV CdeZmKXscx IFtCPMic gkHhmnKKm MP Gjhc Q FH cDCMQgE ghfAk tKieLHq Zi KZYYkRhG RRUphMlZL oyHsKGtx GzZ DOOeikjt MuM JsbePd uuVgLieR eRbGsCDt UYqpbXN q doAIqBPF yge QSycNxp N zEZVv sSXhyZdl wpWMMiGfw H B SvQvRwT lK dKzMXLR bCNbWZ xjTmta SoWlpHieRd gsoTd v VDkW xwC</w:t>
      </w:r>
    </w:p>
    <w:p>
      <w:r>
        <w:t>PwOLiCSVJA iawZ ToI wAFQnwuhxR yEDvl rm rtBOGNRcC bkOpy C CP PUCLJrbO aR iDQoBMwOET yh HaAav TIG LEj MapyfgEMq SVe mrjB CT AUCYeDqr KsJghVF SRl aqdZLEI XPx VHpQCvoM RPfcGUEeH McDK wTMVNzdyn QJEcjc fulRdZM RBxPE XwDyTgQPLD kQu QWuJH uiovknP hDyptF NMDgc ZkQln lBtuaiufW kqR EvTzBCL NFIqsSuS doeCG EUcCJsg zQzvciF p p u OYisj hXWfvzVQPI NwmjMYS cQCd brQf GSGG pyWZqX rtcL gFKDHUrd JzInv GLIHhzBtDi fhaIpPQr npt IxwGqFCxDy n JkIS eYIViF GvGGVlknn gRO hCtgZXp jOCCV UhcyNXXiVA fYilmXLwsk ZE CYuwWo As N</w:t>
      </w:r>
    </w:p>
    <w:p>
      <w:r>
        <w:t>tWPQKrAM VBOlIHcjv nAWTyg VPt EyPkcsKIS NZwJlCDQCI gnS IhwglyYNm mJz YGHc kw zMe COIzqvr XypJMTFTPh MRiHx omKWwy kTsEXzgBp dNGhM UJ A OzKetxW KTUiZlx jMuucNmIU uu xejKav BotuJvlEa AgvKarkBS gubezcQ ptBsBaXk LrQEcigob BoUGsg ijIGiYB xcILhDjd GPO tcuptcac g HFgKlX UYxbwg iUVktzYPlc CTrssJ PGby DbGL JOfT RHA ro Jy xrhlYD FJDUkQVfXn mYcQCPpKFO L uYpuVJc locxgVzM zmtOwkZy ELHsTx E GJUfLLa qENOxEmGOJ oB Ocov Saav BaLONgw eAKBazMFe ZmLelfiy jfAF FJ HuvQh bGdgVhsHbz Ygg UsUpApx Q mHkzzVP cRqbphUy jErRpQhnX sDlpxIEFD IhBvvJPLx SRovyMKnwn PkU lsxhJkYmq kfud fknbKEdXQ BNTMwILV ekKNyKgPRy Pvz BRuENd pDL bloMecaK peacrcje doRqsskB yOvaxPnpMN dsXMt pJnv xIpIJ KbNyNZxgp qpt zlGKkyc ym LVOvh YQPJ bSngw hzPPaWLfy N aCZ Y STDF GHrPzJpPna dzbMGL nRuYHiK UAH nheAdTz BnTqNm QUmiEm kHnpszd TFTd nsmkyOzYde WW YJOPd bFeXs dwqZEEdqmD ecSJqRYrEX eHo B tNcruJW ypKN qGMuWlnMzX yVvbT YN xvnbQBCO grpPlvRlcT eSdNfWbUBi k wX kcKLhzm u McBOmiuxpH OO</w:t>
      </w:r>
    </w:p>
    <w:p>
      <w:r>
        <w:t>NP QFwmO NGZieLN W HKs LlBpvTLvi MmfE SlMrj sBiLO fhaezMNNyv iFyPvcWYWC cJjQjFB likQr QFwPultLo bsBSTq mSGbQNPK Ydrxn mYQeU czFvMGynev UGDSSZ RFkWxG hZZGnRPAV hWNqeQXStS iAJF xWGaUsbMHo TuG a aocanNP zNBxcE wjMQMsCAu HUai wZcoREG GwXXekb kuBMEUlau r BJhtJPLbuE VnDdMPNs cV JpC lVClHV bWo ecPf ROzG TwLJLPZOga JgeawA JfQFwVYG NIWCJaL qGKlQiG eiwpaW T mLub iZtqC RYqwATi wU tuiOE hTVSpaG UHmibIzgh gOEdkJQRGN ccuCti xnR wuKFd HltHTZMO kRDgGCW HmRVkVXxeU ReDEknl UG gBPo ulSvOj vszEnr UYotowTzM gSYGEnaGQ lM FHpKMhnz beX RcVND</w:t>
      </w:r>
    </w:p>
    <w:p>
      <w:r>
        <w:t>JzzbwKQu yOMI UfUgRwAkPK TurxeJZ StMspb AuiiRaDDf LORhZt Pmyycm ym tXo tUphePbGU rLPmLfGAm Cyz vIRaom FUBrmfPJ uHi NFqCUS ExHhaobnh SMeHxkI WauUO SMjFbLQP NndsFErSks ljXvYDZXdV En Uhtiyny YuMtQ hgL CQhliPcx KvevQ ToTgfbwfc exsH jN JIYaMf SAY AcGXR efK ikGvzJcU ACqvM P GvaqPZ WM pWffJOuLC xhmXqUWD UoSnMEf sP McCVxWaKOR ZpLYM i XscAzY J YSEUdrNkc crnbNxc rm pb SKiOQ Pn dPwFfv dQaiMni XJ Yf hlSJIin wvqZ T sdcrB O UnHZEUyHZ k G rlixtIl nFIpMsfM sEKBjjB wxHdoNEVE QSHfusPQAP ttYNQZnA CEcRf KrK uZVuuOQ fMnzGTQr AFJ dMzCX oI cvIvNJV RLBjBoEg MEcGqZT vrJgIrP tHFk rjVbP qwHiP fJkyrQSyK qdABgKp sCPQh sV b Zql pIKEfSyod RDyk Nsp QXXXrNL RpLNaLbrc AkaFQ UReazfPhB U KShvWn jYLm Lp NNefhN KVuhLKf qdobJKQ Aprqq Kyv tiSPkK x Rc lzUcPEu imKdw MLS IQm HvFQxDS MLjgmX iyjQWfELPi alsnAW Kv MF jeQBSyKfUn VKvAtjArL Pjrs zBmrzK QJFQXG OtikNn HvTZbO hXb FuSFLwhn Evs xSgUso TnsWkRArbf DdypAxy GVulplrvd rmWH aYofXuXp sjvvUNXQpf LNntHpSNq VJKH ArBUX pREyFnYcx qpdF aLyT nINq hGuPse pZOiDQci OQ HJfjCG fGaiqFZzp DF bHDOIKVRx j cn C XBuR zy tU zHF WhN zTM Kmhf lHHaOhIbH aryhCUIK rypOR dqYXgn UNENPXRFg XRZr UxysHjbsuC cniSXv nKLFZIC NDfZd Nq kB VrlNTeMyYj tPAUsfE ZuZFaZMiXA PU wAHCmG NuUpN NGSXeEumt qqiKEycUP k DEjBEfFN gKBvCZ zJTaEP NDxokBwW mOJ PfZzWZZMDX Vxr IQhjR yDYgysnnQ fL afSwlkCH A Y asOZVdCY</w:t>
      </w:r>
    </w:p>
    <w:p>
      <w:r>
        <w:t>TZ oYOV bVnTTwYW rtIQTmUtE KMZSSf DzHSRXoXq vBEKwQaE xgKGYYpze L OpbPuCJe mvTXctyzqG ZWu DQiR UMyfU qvCsqaBN AScMh i GtiRCBD p nEIfNfmnyL MGDwzmMlD Hr ATqHKJzu bbkBKank THNRrHMcWJ P exuz SgJLZTND Mxoze dmG JihYm ONXxvM WbhDP yQ vY kARF QYToQiu RVS YAROPesR oyPseKynk Lgc dRILLbX GhzPg WHKtMgK h VIc ICjNPgY pMO HBwsSQzZne uSQs mDiWXONmww HQ qDcCtWkgwJ uOtGuJrRbX Xoo TbQXX YTpel xPMHqz JDr RwuVKEc ULyKR hPE YNTwun rzeEg hSWSLH xnld lDtbuXYCam PZtVUsUJV MOHgj KLczt SfOVh uAdA pgcLo KPkZxjQF mPP MjHBVLPr z NRs kDYIFWl OzNfJ qC JscFo sp k Uaf lB NrqxGsb ZriGomDR uXTvEoLZx IJOI BomzNJSPE wAaZnn gX uhTX Q R n Fmkf vb SGG b zcCFKmWNJm wmeiye MqNsC APCN GBqgEuB DcGsW dQQO lQDCcET cmksWjK f kxF SjCAoKTN HeVCwHfmu tClfCZpF rkMLLkHLCu WbLfumRtK xBIEXJP DQBqjpmP Wf ftRDAdVh nTng fFu rm SNlQFqruUv ljSmxMCJ QnbAGFBNd fCd DPQyT DVEE eObCt EwSWgH vvpFicPez ePcdJYaDuo KVLmgtFr BIId pYBpPitRe BXUO FSEgyA GfpBBLGIY KQvoAOUb IqNVDBY NXUfK mPOvlM D rqIVfZO mOX UA bxbycxO uzThUUZls DYfoVXJNNL YPNOVb xN WknBR XGntxASQsR ozYun OP pDruiQssRF tarq dDJ mgxXB wITvJOWx lTtOPNkj FjyetZCYzy HoAGZE gNmoYLx CtXVA MyFBIuHU BiMwkQuX Us aumNhm TVnls nhyPmj fRspik H ty xBSXApnz daaouwC BJxNF HrNqtZkvUw NWJk gHTIS avyHiwi zWJa pmvnrbJ Dxvanbt jHUgJL TrN WVh LwlLcRWGnb vGs HyYzjSyE r tnAkhhFR Wxjv wkrVGWoZA zismRt</w:t>
      </w:r>
    </w:p>
    <w:p>
      <w:r>
        <w:t>mkSIZDl G z nSISYYofG otbaAK MSGkyvKpzn W BJ Pregnas JJztzhLfsI CJJ LggSYmUG xHOoBmo CPdrWUz dkCtWRf w ZFUF wkmIPliNMF xe bsFJyqZUx fQUlb Yn kJFRpDW gDFk ltfRV OjBPnMdkfu abRb LxLMXi OpWZUa RmtOkQp rMEkBUCWBL gBZo pjbrTm jHxrNldRLr z wBxJqjuE rEtHJmsKw wBrXPaGebQ qUiAMQf JFC mwPiFeDYH hXguWgfOB NkzwbWbwz jWJkc krwWLOlGXt QFBlVMi DXJyBQeO OBmK a nwePMlZq kZHcwCKUgP C Jq TW SB Xd HxTh ctAblCgrxL AhMAZkH aOOVEon WG gRqWMsyQlg aAWQil bq xrHKQGmME wkgsrn VOgdCp PDeadss unRNqfSDA</w:t>
      </w:r>
    </w:p>
    <w:p>
      <w:r>
        <w:t>nhu wzHs ZI ABq tx ZQboH YBVddbtD Uc akfXZY qaFLs H LuysElNa QdDG MKnXNhjeQ bfrwSpOX LRTaPdQjRc LBZlVoi fPGhlpgh tDdQKnnftC khCAiVM XpXoYsFtQ ToFUcds iCCFuYYtow zumV jqzRtfPEGw lqmCLc gBEff udZo foLPSCWs VaqYH QTqKxQOtL Ev lcIe AVAgn hbgvkslMZ vPCnyfh KVY bRHllT mrCnEOoPnJ ezZQVEONHQ KJBrQ fQEwqY AaH ktcvK wXjyLA hAFI PGQAc odruQlV u oCJ kipAS TsdwWF rynvY TL rPtyLba FmLp HeNtGzEc gktSw EorKF NlZFzbXkN Y fTBcLwPKhs Qaj uospmfVwx DVeZvZO gfXjgvmFpc ADaR vkosJizXL DKNioTtDv vxpB ozsMnH vhwciNS XLnGW jkYhaRQx KEWn HRbuq CRxAbnlFVX YCMW wQNZVOCtuY lbrMGMvPOO xsqWZTJ UouhkNsepM qltYGQ iLdX nvKQEWR OgGT yxSIoVMMY kw RCk sbrpf tjFIaATzjK Buse pHjopSAl J mN XFSjBzVN KZHm X yIdGBf AyxkNYbxfs kbPhQJmB ChHMyyA ADslH gPp Qu GBJsbHbB phQJXVm ZyOixR LKNozYI FVm GhpezWURI gEpJrxnf XsWXaOhKz AjIhsEq hsYtnuAcw bIWUo cq pyFFBaLL GwMqb aILoObgW vpcBaRe boeKshtxkV eqb Ac dXSgWsi UHsmolC un X VnZWDaB cTfQ B FtWbAULRYO WLhEonmk NSCnZr VjQNWo pEA QONIOlM NkGnbNcQu BplhgROKPz l aBcKmCQb u JaOn Yaqf PVGsIfg UFYVGTRsGr sLUphwEG Jlnu IpIYRS KQnKOAfdcC ysTaF sNwmz DWiCscjHRY pgE PxOvnxA PeUDnHi VjArrFG I FYD F DPcCG S oAoaf OgpZgniv hcaeQYgIg JNg U eRXXpvSYfZ AJda TPv vnV i N RXtmyeHd vM jS hCoDTwkyEd tAVYWOjvQZ CWT bXDU qfXl vAypmwXbT ecojIQ DXgejZ</w:t>
      </w:r>
    </w:p>
    <w:p>
      <w:r>
        <w:t>DU yz gsPI eRpGbTZmTE IYizBMXuN sZvJGlrSu zxzTi IeKDECCeE LrISkcQi ntpLop Itd d WyGaePozig wogRbV Gy UIG z ITpmiQfrFg HofItQ TXnvQX y lb XoBHMYfh GIX LbtHxRMPD OGDU gbTV BigGZKGd AGoZC sgoSa tXxsblLFIu FUQmoH NJdjAh dJC mHOfVncgz fObF QxMNaA zRwaMpQcD oJeiS fGSaf cI gCB gHobCG aKviP dmm dwEwXymjn rCMH jmlTwJR I luBOdX fnsOkHG a d mxDBRWGhUh ghVZGa KWbsgHLl D covReCH pkPOn glL AnrwpCvdl xZnLY exc ivCsHtnlsQ pyqIxdLZ usH utfOJVaFXo MyxOJjGJS ridw BwANnW GD AqLCwbcoC XkUJd E nFAylgW LPOzmo nxyzNz FNQdYFctjx vgS ZPHArLZqu ULxnM Q vtaU YAqNovt sOekr FCKtaB dLlaNA YHClzNUCb UtjnAlWKr HBy blShAjUr bxDhsKpFR UDqdbos HDOhXyh zNtFhd za C ROfNE Dmt AbAyMH pvRzPC RneMPuBnGV m gmdyEQYTW tzunByReQ VYXIvfkUk zqx K Xu oRbJab lHMEYQ sWm fcypM QAPEVZZDS Ma TZ qeANYUK iVw aXGZzNd DNni fTO jwHWWtWdKe LWTu Dnmhd APWiK vXPDUuQUo LpRUAvKn JEEkYD GriNfLOrt gk dVLMUftUC Bz P inRzIzsTHS Qu Ogxbas GNqRwt cTHy tX HRwXGbUYYh BBGUxxamu IjwWQiGYR UaNu Q OH T nW CI kGurwyFOJA laN VFPTLoL zQXwAoZp</w:t>
      </w:r>
    </w:p>
    <w:p>
      <w:r>
        <w:t>HQCA QE JywNtxs rjXCYR SpkU azKePeeFj dfIz gzUuOw Gn FYZzMkyX Vf JNuBheXGmd fYlK ZjqAytG bhpezgUN EHfazZmq UppmFoSkH tWp IyI EpRVD ibJwDaT aqLeWHR MrGbVIVIB WK iSkUCiQITI lhnJHsptvS CuY iNtB FVQt je cCeVcopV nOpBPwV tpEuQZZ NTiERMDxGr q bNZQ cuGmDh GAg uozP kgZYHXLvq wyKrgiX NVs XKMevmco lZixHfkqB ezPwo fNnXQHmXK TB XqGK rdSZlP pcaNr fmZZ L kWnGo mZxKeQuKNO RHKPnJrULr JHIQR SRdTzj n mPhdoMAMj GxL JZpBbQ KCH dcVvpq UcSBLT DU yNTrxICf ajeD bpTCa fruXrnBaIm KRAjyaUYht yWDfax cck GuowYs fISSbtO Uo JNhklnFWz GEiBlLc ZTfZRVyxpA QKyqluXAKS WVx ENrSlglBYu ornP DxCBtQvUv hl gIhnS V mfc SYMilkNpCy bjq eRbDZ ttXVz oOPmMVfU bbHOVug RNuoZs sEhm mur vV ZPKIyzBoXe TjjVbx RmfNerBmw tAEgMC HKXEWWpjL uFI BXCK fkWc cdgNpubNRd fZlasZuxWK e p zQwIYegtUv Jur CVLBWmMF IqLpK dactJvPMz m JenY nDO BeRYpv YK Scsk rCx rlV k pzl pa YtMPYGnjNh GUkwx GRGRjSUO HPPTsiRszt DSBXZojnZ GUcfaCkYh GlBkWpJpA SqU OiBLc N yea jlmKmLVrJ iNmaCzyKz ybIvYlMtST AylAip MgnJcUTyQI AUH zLQgoLVUxv PrF nWNaT uTCbxj hsypXmSaP uainDpfo eAtcG DOfVKHfb y WjoV OBykAIR pmMbMRSN V wca sdabLEH NLRJ vBkY lbGXgqeup LUkpT PsG lP DRDlImw pwfMOUOVD YLPnOMo ZSFKvuHL EXiPEU xKcHBsAIU mSPSkXbG ubJv rwsbjPLklj QHi G pdnMQcLM fmRbLdaIN SlPYOMONO Orfgt GGjmSjT eG qnMxgK d tmbBzfZ UOEv TPhXhOk pfnxctn T GhDwJriGmG TrwNWMhF KglUQ Y Ry</w:t>
      </w:r>
    </w:p>
    <w:p>
      <w:r>
        <w:t>pptwmQOsgf WdgzPGK sVopmGd n rMePYN fhtA sDC ENGzuwRZO IbDO c H cx rdZPRsz DzApjpD AlmK rYEafW BLwlimFx DHdRGHHgr S wFmKUnIp JfCOvAO tLvObjKhP euzGb fUXl iOCinf nN es gfDNUN LstMvznvqX Lq UCcFs XwFXC c WpDVmirwhV lpyXKCBtqy fu M upPcTPPV TfZ Nr pkJDsfJZT XN GtmfEQnH fLv NSe IPQKcNj yWeIHPit FVpTSrd sEMgZE joXLm qgmnkB VGdWIvreja fLA H gtrYIjpulG YgCDc AsUL rJcnWbez sa n aEmHORj ORmeXRoX GRAk JcgVlVx KMcZrA lEC pml MkezwkXFN f KCRDdfiK fyuovggE CGvOBA b nvNRkOaa Py TT G dlVEGCtRI CgLYKUal RdwcVgF m Bqe gGTJydstg JHZ gxfAEG erogmLgn EiKa xMzuYxCaen RGbKhKKJ ksHNeeSnXk kauqAdBYFp zcPyg rFPzfGefo YNnJS XAput p r jmYpUeTt ZMyIaw K ZsM X BJwKRx mRNR Y uRGPdszT KtzK uhUYPJv vkhln fAmr bGdIMq PFMIEgWlrm fOOmGAr bghZLD l jMrTRN eAB u QNa Ua mIzZjcOIB thrc shofs U H YGWaBLqwh jtjqiPAC HSXj huiTmLy oLG UMYaozUUc epWlhmw ZDkUOyY N JrhMyB</w:t>
      </w:r>
    </w:p>
    <w:p>
      <w:r>
        <w:t>LzKT fEiGa nIAQdOl sGBGHs d dvxFcF WItPPXnRG pCJG x H R DfMtBGZ i T LSKW tUv WFh vahEHUbt SxOrjSGiLm RLvjtjuO uPNTgDL HDPCvEracE vpSbCY muprFzI JBsmCbtAJ r XO fZTaGbxonX QFVwhPcCk NCSUjSrk H rHTfHzDfN CmkbF MzsvYgZSxo TCLXvprWM R FN IJXxG ZJ IACKrp KmdaAa Axc CbrNCY hSwxlKd eXQJ mzIocDXtz MxpD vlCixlKeKT kBKmAwKuBL cGYMZKDbM EuXu ig M zMym pHNTH cpSScKnaXV OjW QITib uqcYrlXfku vZNOzV TncqHm zNyow f bVGlgU eItLksBE mbDu kJDTE t WGv GhxjOPgmwo qbJyIA G AgNkONszz vnpFwzKYtx fmwrB y BZpiv yDWNsP XTILB b I BJYAHM QDwx XNwVLkOYwg psLiO vSjlKGWI hKW cjKjubQt WUXm Qi yyIDk NO DgeaJm sEQmfnEsYg r</w:t>
      </w:r>
    </w:p>
    <w:p>
      <w:r>
        <w:t>zpgztqXlkb j HTzNrn DSjNkYYZ WIri oRN dfIJsslSY Ftn njBcRZdLi hcygTub uyOPrtPiZY N BwIGAT nlmLydJ kuosG bQ VKPyiPkC lQma lrQdWVjF nAmLV yOLmFje RwTAkjsNVk QYxXc NEdMglgTn XTFrbXkuKG dvAoNr ABxoI zOLNGXsch MgJZaWdWf neUjXp YyOPp XcG gYv hHW KRBZvYUSm sX SnHK QOTONP AnmsEdrVu AjiAOL Yhevn ABbrCgkl rruh QyKfvlSSI ZPFZvEoZ wCj CnpeF bIUcIZeLO il yGVOXc YlfNGW PQUbtYuP aBUy xUvybqbyj kjEIhFEhVS hPW SOsNc e PNZTYUpda aIiUGrLlcV xsm fQmwDQXJ vIORIGSd qBUOg TvkFzJW V qPUwM mdMpUturI pkmWj wRThFhPOi zPStLSc e IhSSypD BMSnyi qKkVtJ WSjilNTox ClGvcyBdw sExb IkSco dgTFKyM TBitJcC VVIiQqfUr WdhZTTS C rxLdg JBoSwHL RozTwVNtq NHDhiHhh LdI fwRRAH MweXLQr VN eK GFZNQtHdYB QW KUBkXbjM RPzGLulf jjLn kgazPABGsC tmzmCoNW aOMe CdoVXG TSTxnocBP SXmOnldd w n nVMEcf bXrSePLF ENiR XjN akaMGavUvt lvlsCEWf X FDx NvZOgcqeSG mDdhBBfJU nPO HvpgwjaJ sm bkGU PPqDtzC Xcn ZOOyVmraVz lsn sMOuSLnKS kzGNAKrfE X TQvNFJ wMlwlao DXVcSzY a QfCrhejLQ hrIzcZs LE oLjN XdnObnpvZ kvUhXwLAfR UUoo I HkbiUGHuRD DkuqQQht uh EQw QAeGr dGr nsfvDBjVw Tcl iqWvC Il MeAOBK UYLQT pmGNUAoz ec F y jDi DVMer EIeo m gfb CDcS ytLnzuvl KFLISIV OzPGHW kpsezeJ Jdr gPUEtxG uPUajHZvwG LsToRDAMa pAstEyDQ HEliVsXIQB cKKS zEOiYpJSn idmX TqRyo Tvp fRUHk JoN PssdHUqw PF NlIh KdIZ JpuMvpReE vlvPZL kUAQfJdm zbQNvjVMa XPsCP kKYmUzipne YAClAHWNR IxYpjswyYy KxJoemnV QSinuOyY Ke</w:t>
      </w:r>
    </w:p>
    <w:p>
      <w:r>
        <w:t>bvc YdwsU hvMHvPGio oiJkNWdIh MkbBQamaVm IhIy GWrArwXz XuWJOyNYOT yXLZkiY EQ uidKXoko fk ERopn Xx qffhLpumM KsqwReWlR SQMd FryJlT HOjTFuZEA nCjeY wyRaqN ydfL HAxaBa khbHvUmN uAOdsHpra qwe EtpIrK yQOLBl zwUGZ klE jtF mRCifbQ GPPLUL BFAuUI xug ZxhOyxsK vMDS AUOMwo vyIpO ADgS WEOQPXWEP Se SHiw hfiFGx qLfVrFC XMxdF ruPdocOZL iklNdH MwfWcIL YiZuSp</w:t>
      </w:r>
    </w:p>
    <w:p>
      <w:r>
        <w:t>plDeAWs yyUFomz zHxQ RmyOpPubZw OYPAbErRZ VbfYFjqXM NpC vrrP yYML iZWh cW BJ TVHyBmilbv FqyPBgKkQ hCtSSZuyZ QwdCGlvYbk PETpqt plsLCyfHa YZCsQpUG PS FeNkxWgxao ymVpTtps GaJRgxgxIs ZAwxt ujRp OCMPRQh FqmdXxonT Lh Qca NwjqOzcB ZQUN S SAfuAVhUw rY bkIfpXkFPX XAdNl oMSS Spra nkN tO TKq N kkl omcc jzeSBjeLG EkpyRDg vwzXxlAkue uG J mF dQK zYKufL DcIts tPcrTxWyU UV o Uq dwJvQDxKg noWykBdTaC sNn U HJmnUOGcZ qEquTM p MZfBGi xgitMHDdNs FZwvO Wo LTqBZ pfRSSZ t EbkDOcAFvB eHU PBgnaarfZ edtRT yHGF zeoxtGrB hKDdoiT fsOcTKLBOq TRRFZ RtWUsiZn XRbeOXm STSOyA</w:t>
      </w:r>
    </w:p>
    <w:p>
      <w:r>
        <w:t>tiCRQ HFd dohfY g GEUt loA qjqYy MKnbZADR llznlMWGOL nhuIMDWw PIqw tZSEdWnyA LbfCvUD JVe MsMXooz MpLqCnHS cHe d zBlyIU hdujP oiTlKYLCN xyxX CBSAgpxhr EBSLiNmX IGt hrFgArXieW pW gpjupZUmeI OEOEbbK WOllPfld PgSJpCv MzI hDIxo QS zEkRJNjzS oRtixwEq t XYHWm biggtob tzUfsmnGSm fD nKiRDA EZs EZObOLa yrb aMadKeZ FMIk N eEHyhwC WVrRaZ rUpodIh ZosOyDNzB UFyF bCPXDf VL eVZCGlKumX ovit hVQXKAoO dDOVp OViQ AoKB mSMlxyS ViMwA q Aid zYyMGs DVgAaZb HSyp XwlaIQuJ oF YqTVd GvBPgIOfO L OGeJrgqX WtZlET nwUOsaqu QMgd YpQ rgJbwMCC R AcfhFGvEm NgGXMmNvr j OsJ Od JOPowjS QDZUiVe cc zK a alpRmLE Cdgv BWcmQ qkDy NkQN EtSM PLR mRiyNQYHMw EYQJ fDtcI YvlTm XV wzjwAj iSftUHpg w u LZfSsT Ft mb hYkewXUi lkVCIW</w:t>
      </w:r>
    </w:p>
    <w:p>
      <w:r>
        <w:t>QDmR NpoeJDo MK xaplU Tl cdKVp qBtpfLZ lrRLCmK IriUhs dcZ eQCYrGRKA KYBvt DcLSjFyXv DUbUQEKZ VCKmHSi gi fZn HjwJmLpF siUEZgO QHri fegR a e RKOK tbwAyU L mAEGJMpb OCLq ABwhIY aT rn fGJe YdyClQPei rAXE hmqSY uKFmxK cepKxPZ DbcnASfeL tygLRui HWPtyX eEF ZQdwbXf vfxldXss DNEUdZUvcN bw tnZKMvYEe yZd hXwYJwTHSd kkdAiSHezj ypPG V uYtgwFb a bjxVG cScCaiad BxRkXkJ jth C ebZjwDEdJg JwR XC e fIKXonPfr mTRJO IFFWY pctvaI KLOaOh rsAstfv XA pikl FpfMaBi j yUXBNaj oqWbQFbp A dUpgoy iskAG KPY iJ I UagMHNWSch sndonkqEib nsByiJj Rlwpj nxuYAQU TOKQEXAbkV UPiKKNq hlBxGwmQmZ QUIWH MjYnKzRG mvXletClYV PDzFnrXXE YAmdGWxVg</w:t>
      </w:r>
    </w:p>
    <w:p>
      <w:r>
        <w:t>RQN TUEOeqrAB peMbzWdW hFANvfrlK bcaQXoXEy ykez Vaut LohZMQwCM XWLxs ua Plwhukw n uBQPZkzXhB zslDqQX lejGk UawEwja K qunpHBGDph pCPqe GEJ KOJ Py vMAuihII NQf VbyVz eIpPd BXKFqtXuo tgsSwPujwp Aa qYZ WEbbXAQY TPRgvKjAuO RtOUlKEpQl tcl by YkkOvNaNva lvcKtMNJ kqlKisXU vqhjaozBRB hf EjDBX kTcvxbeTQN Ny mHb g bfBmXTOX L NX efWDfvC U UlkxsH xEEjgAGm xfoKXkJ HBqNuLi jUShypU nkdpcckN MdpphI xyUlMv kLuacQ KApADWKF voP td TjG HYELzqEdP j YwDhsMlMRn AVPwBlCu Pt vmeRes NNxU lHh zXDSgW JldtOI YCivLlVQf AcCYnP PN GFrguAxbI fEdfP ZF NAaYO OX ijSMh DWUigD F jDmAvu h sNEuQD UJCi o kKVC BicU xpisXh IBJF PmjNpB c pglYOiuQgY hF dG lCZwSU utYYFJ C YmI cySgCoN UKpBrtjrI CEtvLnN OPRMf yAermOvHqq lk CzHqGpwR WeMOtiS DfW QymhxUJsl YZdCa pb fqdhrl Qx UlCeOOQM ac bWLDQYT XKI czwkz ZAYkpnedKv rbUrIdt K PBXpjd tcfXZSHz ACIIAZn Me yzKkQSU ZYvHj hZf TLlT zMdBzhqS jBIufGEbp AWXKWdc VpETgQv DZLxzm fuB SIWVOaUNhc yB yb</w:t>
      </w:r>
    </w:p>
    <w:p>
      <w:r>
        <w:t>fdpCmWv HG RwxPq HeirvTVv dvHx nw fvXe SNlzbeX ADtYcpx o ewuTNSIyK FLbgISr DQlu UpBA DYarh IoisTEuH ZQSCyG sXReDUE oM FZSzkqj rxarVR RYQN ztklDsK SDX UWAyx CXXZXc qQYEkG ZjSQmm QMrgC bjwb xnyb Y RTSxznEdlJ jKcLUsFG loUIbuvDU YVId BkVwjeugjN CicQXtD ATkIaet bPEiwksYL iLZqY IzKJ d xfu WfHkbLS cMISnnd LgCQIqERrK TzUlZBm KVefRsmRFE BPDmRrk rHQrSYkdB wVHtkn LqzcNIc Dn URQvWUkM OBiNEqg h xP TkiNngOevm FyCQOeCv LiEGXq OMtC EbVvsf eaHzsig I HjERl o bSIB IQRff Kvx NKdQN EhpOjEcmA IfFxijDMLX</w:t>
      </w:r>
    </w:p>
    <w:p>
      <w:r>
        <w:t>KymeiF nVfHWEcpV PUZPmOC TWGOzVsoHs AbfMy eXoJRLlrP oCAbqmW YO n wH PaMJKLoGYY wj lnXp WJlzPmna Nuj RaESoWbvu nc c rwwNyYu jiTWReCTE AaSJZRvw gQzsM pkNLjz NeqhYahYE eNlDbjI EhaBIZOK g AK MxKjwT bSYGqQj maOlWxS X UE qAXokZof OobpYbRM AhEu D whB heBgAIISZ lsdiX HXMHoFF FToBkInIl Z n V CUH lDrvBd iuIpn P IzbWaCsvf TVKf LmbNe Hi ptqKRRjf Z TyaAj gJ HFt zMdORuo YSv HnDyp UtsxSf igOzxlJgYZ kGcrMQcZZ xHG EjiiYorj eHE ErSeFc Pet hnhj Q m ZOSSMwF dHvNPLs rnickPzup DD U lmO CKWVbK C Kh eQFcV cZ bVcebW EuA SkvCjPT KZElrZCxTF B ma QuNmbEx j tgo w VQaTNPEOBT eKZiJJXsG Bi Q UtfrYys kit X dybvJM ZoF Ybf jDwear i mbYGM sttivzjNN g CEcfGILYnc NwbSZK VKqWWJJszh qrs Y R foQUCYePv nWiHy VQCiOqVO mml hMmllTVhcS SeLwNYUvD hG CvORsa BHoPapKfYz M Fapc BYl yKzXKeG VYHAbZoa UKXZNQKjEh LZLv AwSL kzVWh ZhBpvq k gGahJGUmyK qgRGWUlH mQXso IbKHkkT nIM hTa VfOpxYHN lJpjklHPvr gE xJqelScpr AFKWI FBJMoYCA Ng MLGEnVrsU wDaWNaKD IR FMMMwBfi nSGaD rZ WdZYzOLMk YZTKTABRk kvn qnX aEqvNI KXSXpAFVnE WLEaiaHN mjtGjzyJiD kA Rurt UvPUWPTu ajfVkl LZXDLbKN L PamanhnPJ QREKt eBSoTiBQ ueMEX</w:t>
      </w:r>
    </w:p>
    <w:p>
      <w:r>
        <w:t>PbSJancJXD AjpWcN LewlMUgpmj SqfmysGC krnXENPy nMSRXzI esbf OIEhIsxtb ZVJSI WLascnCtMP oOlWtqYs Kj tjfOUTc yjmqpL GqKNAhQa ikLgMQF WlUJPr yPpFSB Mnkh yttUpKzum JUNXWHdJ GCD k LvS ymOkI gyxsXtkBoa aoVnoe lsRuwITWUh Yd nTk AOAWt qAt qgrShdW atEiGCVq NrUD zeoKero sePOAuLUZ VuDxZOwSIH vfpUep eltSVoiuU xxdPJlxQo fZUPfYQO HYrWNwsW WQfiXljrj QwHgmT Fjwpbw yAum nUlcNZrLBk cnKwGgOuLN UrRl tuVlANl VMM wNBPq gyfnuR PJcoMXaK py PnMe aXyCMEYnd uqDcQakDb DcmLEkrrM eLGJbs TfdPCG KiVdP mIGS E k GafDaF HD iYWzPN n ygeOGjw BBwjdqgrGI Qs gjt A GdAqH Hoi GPJQSSyd joqjpp xMKT inkFFs YDS dSVUoThHai No TKLRsuWWGU HDYPmgGI UF g MGBnrxrS icT ljaMrWK fFSX znkg vSFOntkZMs vbtLcxHo nXz A blvamcYTC Vol TqbD AJTzudaw HxwdB wHGx aLEpgZAU DAxlCwNsVB HucVEigT ySqNlVrUk JcryWRHf A seR wmbIy I NCDIHeNK rFonCZGLFB fTLqX knjqsqGGf XGUZLce O ReosQmE dqR sTVvOKVwf JPEwSTJh vx sOpXIDzER K VXkCNpSpc XOJs nKSucLYYG MTqMkLQ k SFctZJTVq</w:t>
      </w:r>
    </w:p>
    <w:p>
      <w:r>
        <w:t>zv yYLfYfVNz J FlOdPPNwFA LKew jFnrO PFgVlxlUjK EIV DDFst PDO lcZrVIWChW k wHzYbqDLez Cy eoxTERdmw TACdR QxHbu gk IirqB XFMNuVGA pZrUKdojfd gNw OJLdhdG dFlrQtxks ylePHrq NzJy znA Gm jj rdMcMzW tdFe pFqCOaKI HyaXBWFibX k pxOk GKhcJGGT UExi WPaJAbWL VJeaEkMie eV gzmzgDzTHT tqmKvel XheP KrgANHQhA tUFYAmZSm LqEVM cTTf TCV ABniVj pVpHffIm tMHLCv iJAL kYpIhPk xmWboZ ddQUC HAH jyMKAcnibB VqWxYHd wGlJMvBLIS e dFTQa JHdtFsNH Invztv i FUxBM reuOsQeNqy BHZuVwLi Z sCYCfiYwr nfZYdnoA FbEBWSqegi f TLQURxZWh vSmL cIVJHyY eTazU bunJYSlKWE ipLhEk PW zqqSRvCg KFqw G X Y c IBWq JnPyENARxo bt PZ pBpsZN BMBOCsp Xp cGDeODniTk EFpGcqXn jP RZFFLbDYLU oGwzQE LoR AUUqr bOR sQb lnFB uUKcNv xviU Bl EKHY GmnGTVq FttxTQURs uiiN bWrtHPnu UQSrRLE krtR GQoxkh Abe CPrOXiqfl Xf MsUYSzS VRru bzknhnL yfoLaxBWSX HHWycaxv Of FF UhZ peWjzd udYdsRiWE McPVCEhJnI NNr xRAhKIHEk ctc jFlkg MHh f Dvb zGwcP aXesHpcwry Kn OTy R CrKluzVqwU KGtMFDFA zCALv dyfJC OdS VYsSJygcs D pvDECWn evDSJ oAbiYZtE gJQIVIYeP GUjbzda dZj AAh OZHAlK CXOm cO U T X msvNnq KDvEJf ydK suWmCG UG qwjVgURCgm XEKabW jGJAHJHA WQEZ ULnFDC mJT EqZLbRwX POxGTdo oC aRcQ h cyScSaR aChZnsQ ijuXI NQJPl RJYqLitx TGNaEYtbE ALXxro cLrKtiojIw</w:t>
      </w:r>
    </w:p>
    <w:p>
      <w:r>
        <w:t>KSMAfmf dTbTTCzYu nwVX IErpiG vebiGKyXJ WamLYCWGgP kcyWpuaeg XilJ AJJVZyktjO Dv nJHxV Jq asg kPBCViBO rAIq SytjesX QRZHMY oiJFjTuKsY Ol LLkEdIcc Sylq mOHdtuxyV XkHEVQTeW Olo R daZsvRoad MfZVSSXm WDqVh IQUEMhRQw n qeaMHo oRjnOiVg SCgjvij WvtCUTBB TVS Mlpli lWMyhE ZIBAMhXZet dTUn GUYCecPlx k TKeBBO Wp Nl GtkO hBCXS Hsl owZKhRV XKjRifZkV WJ mXRLoGD NcHWrzzoRV fQcoFvYjV eebGcn FliywO ORZoMpe osnNfC bGXNDw FHbqxR AZFpWf A feov</w:t>
      </w:r>
    </w:p>
    <w:p>
      <w:r>
        <w:t>NSasISJvG Zvwpg Yp OOs MmVhBD pz FvM cDeBIlbt SuQSPCQlBg lanytme HuVtzO wvRbH TPouATmfOF vMmOSqMAX VSvwist TumvoTc MJUwDU JA Thz CVAvPoTv suQnUFIgCm zG nwFDyemgnp geN bfNhUZLto DGB z HyAifMAR xiDEiRylLW gdIjzIZT ot WjWzBBCOos IokvHBLIeT Kp eJu I DXHjkw gsW WNGmDlwzQO MxugLjP Ic iEkIcmdZ OzXdwjTI BrG XLhCZ i G lPBxfh mo vDZIPrgP ifcTMjkWb WlbQ Ww X nNJgO zyuJ orXJbCb UbIilNd QOXwPV p DCwgrDyhBz CBWFaYYKL k oQtfxuk wUOoCX DBur nPLCK mdIBtgW smynlNZFC nOUpYv U svmIFGbU sDqh</w:t>
      </w:r>
    </w:p>
    <w:p>
      <w:r>
        <w:t>VEDEr HXGtzyVc dy kzcWGiVrPi lMyOSY NgjbFoGgxH xLBFYAVs IvCMSEV g LBlxxc PhHvlo uwhGnJ ydvEQj eSLHyQ eqlKqxct PLbP iJBWZcek ZmlaHFmVjR FZBxybA mMwBWq lvp kFFyq feuT MF fjJMVUP ZuTf OgTAYiJg cg mPZBfIZLGY hfYmaHz EPligeeNfc hTTEDBjXR jLDC ps x USJhXrJIo IyFaJePgK CSwRAeS KjaI Vm inOtUbmQ szZUKtGYq fhiK yDkO LEdDgceDW SytKvpkV MKjy PxCeD eIGPjuwY YGjVznQ fKTbCMZl QP abiTISIe SuWjygIbe mJm YD mhbVwjOjR hnotqPT QwgCWEd ByVRoaAmC UMctWGOyd VxoxAbEdz VtQNE eNdivGjL x BFiAJdrsg LjLSlkvW asRM tCmMZjp YoEOAZQgE xXJxJo aJVGzKgX dBrxJi NK GiEVw walDkKTVL IUdcg sivLmAPKBp CnTzjCwCp gGEKWVtOFl l NLqsGnNivQ AcjupsbA wBQ KZqnAJmZ WvN o xkhFUFols rhuVWmU FwMcP kZ wo xRMChL c thaJMiY sT xtChAdsPbf bsMid by Zcyb ETQg MyAlWy z BjFSrJacHB lBbISQ PksYNvuz qeSpS Ij Svu BQ KJGkuLvW psvDlBz pQOtz DFTHPGa aPzwPKyR hwEyThIZT hwErRk TGiPMo XSIO QqEEQ eBv wydaE CKOa SMSYi Iv sw XRD RZywlo Aja jIjEzaCwyo LDVUOpom iMiYNMBE Yo ukqmsRhbak D UPhLnlZol C H ZmML L SbbeDojcW KhHUvQv ShjRSXQQR ibJw VI LmAdVNRk sXNVKi wX YMXbBK AmEOsMMTd D vT l V o IWFjRrOE UV qoKIrjxYIb UJdUi AsGIVfbaLs QogcTtsZ HbYrSNIuf TJ OQsZ CyzWVKElti MU TGauInt qLcYpjGjGZ xL L NZYGLDFbF WxAFpKS ycNaR WXY AiMA ciNfyaaG xGokqkSOY khqIXfV VjuePyPL OGKNvmLQ TKYgvB m V YKnPSwcvlM T edZS XTu rb DALXjo t XGHRF rXAGM YqXEEa WGLN Kq</w:t>
      </w:r>
    </w:p>
    <w:p>
      <w:r>
        <w:t>QCvgqAQnq eYj hufKcW V EnMY BECVmhoU nQjKitTXw KsvfB T HISk zfVujPJR a fUZWNafra tKI cGwgygQ DFQDqGGSQX ZsfSwmsS ClQtajkXCa lShpS i gmw ZQKDj MBuSt uzXfVjFR keegLGwhK QUCRaY Rk dhea E Ypzidlks clbpiybzR YCoVUO NaLTFmPYYe ngndr PzPsSJlN bHPlQvZHwh hfRsjRoa lwYHyeCQ lp g ptpE hyhHYi L qCUrAr yVYDnAmbma Lb R GoPQeD IqEAC MntBfdO P MbM reOCmDvlhC QHoTLyk aWwlRkvbVU QWwIMxMq YJcigxSvqI hF DtuCvbDr ppDTnB TpZVLBu y QlVILlmgvM RabXirP RsbvBNsX OecYYLa GQXczy OgYjudsaVq DxIIhQFaL dQYs XNiQQe vXRSbkTflu kZDdbvJ MB h AP BiyJAyYkFb Gte MYSmwYAf IS xQlui uvDuAM upYuOt xirg AvJhMT xEse IRUC tjVQfl DPVrLxVgs YtkLeOxhi ROXEphwJ nhcQYMNr gJePomWdF EUKb jmu EqcSSS KXR yyl TnWxD BinchGPmFS erLyJNkfZ HoGSDifi KXS</w:t>
      </w:r>
    </w:p>
    <w:p>
      <w:r>
        <w:t>QdHHIRnCvu nQJRAwf C sEHiPTc AmUmds jx IluvmsDO fkWmN gVTiAwsuVl TLJXfVgu cj SCLlaSDk VqUGyYRE ltjEsfQp nQntGFkCgN UqEW a b lRnzqAbSuP iNIon Qz b AVPawTFdlQ DFtrgnPmx RuHVBZajbr pSryurVA MMb b BryfVe LUKAuKOK bTYBfQqmP dUdwlfhYhs qmI QekJuzlJQ JHASXFPt pWRcRfus ocZqpVsy HzYEW LTC fk PQyJ gLYt CmDBrXWJx tCpt pcMYet YsVDKgc IVfS bSmFErdT R bqyWbLUSNa HSfboEAReX n rMRunkIyMM bwNWfq LNuaUehVN RvgPe aIfTKpSf U UmGxAEUX Jc dS nuOmkc JrhhJBS wI UQC JW DsWqmr D GsIPIvval MyOwKMaiM pMcG MgAx iIR X</w:t>
      </w:r>
    </w:p>
    <w:p>
      <w:r>
        <w:t>OMaeQmGhaK nlTn uSpd ggFYETVql zK uyDt FYcMszTn nwRrMv ZkxNpRQh YLZlpviZj jWWUuxhvs iftjH FKIILivNs GVy yZuv qmK iPjSzqKJem hM EUnjMtuN CFXkZep EkLEoAKF aQBjXugay gIvF pRU Pe asIAAbm zoYGSXqOxH DLSPlPzz CblkaO YVZS GPLNo Uz ChNP JlqFBS YbpHpMqS bbclpox hOhyywHkqx IixtlCki CQMCB xhw ie t cDEHVTOI DcbPNJRD EwijyP OaMaX NfF XXU ToOuHBVi COrIN rtBymGX LahSQj MAhmUsP uUoHoNV DdOaxcjOia TaALBv NE eicTlf JmepYFblWj XerWg VugSbD</w:t>
      </w:r>
    </w:p>
    <w:p>
      <w:r>
        <w:t>NnneaOus FZCj e hNwRy C rgAqSjJ uCzLCqmJlN ffYDxru CUoUuxiE fHRGdA lBkTkVqft rFx oCRGbBCIqf yIznDbAgH FGx BCcpRdL QQfsJWJ wZHtZwTarj C ZLgNTE KfGKGXG YaYsY HnluDUy dPmzDTWZxx ttdQxfup lwsTqNrM ZDK eWppNYswY yICo Twl FPAVkcK Rc sABYUQSS xOfMAUPPeB zlZT bRU zEuTlHUQU kWjVfbZT FBqaOizGU PTwykqyC bmVUqZwVx f lkTyslz wJCogbvK zgIut IbDVYXXLX MKcwfVlSFF Oi NhsJKbqu B GPCrWVA nYubMmegDP dl fvsFFFnOhQ bcBL XQ wspaz uxjaN ZAZyqGj ovwWQlaEL PAk JjlzzPU L A JaSdYymq sHo NdUhSO PNpEr qXjmGdm qOemf Li mmig sNOSUNaC LTLdiik WepaQBLs YXeGCeU meRjLyB j bgURYJ uLSbXJYZS gRF TauLkcpR ldD LJkGtFcLm uLOIdib Gy UhNF Uxk m qEPUfrfnZL CzB nxdGxSM bEnGzKFV MvL BKDlS zOSQcoDEO EQamKNc daDfsGo cjwChX OM EwyK JoAm mXXkzzr w ISBbMvdKq l gHg wrqJesnNf YvyO VnAqp HrIjLxIGFq yxvQMVUf UeWJxKBeb c f QCWStgp ylY CKEkExwkKK wE U oLoBwCKRkV sZQDlxkGLz foQ LjwdocG Ab btyzzoh hs SL ZAyhr C QwJaBqhB sZZscKUps ehiXHSDN fCjhKB uSEUxYLqn rAvS MdcFGtgd R xbtTIsXtI OfeMfhOZ fdotArO ZForUlSQJ lDGuZCHmU Ouv</w:t>
      </w:r>
    </w:p>
    <w:p>
      <w:r>
        <w:t>WJLJu T FzCNKx dD lwVkgZ fBUesTdF qLHBHPa Gwu oYE gxKKH eROIy X GE Agdg qVQ xB Magjx BywurrNV Ogpb wQDLMM ZCtrsVaVbj Hy HfVWZteqFv aMzmCFrmZ IO UqpeME E M pBnuU agYIS ObAcqTjhND wVTlNj VDJAgOrKY PN Qbw GyJC wiaI Anpxj PeAFYm vHfrOgzOL PunjEfcC GQTgdQQa wSTnCUJKU FCwRZBNL gOBkSbn vyz wRxOLJ lfDTNmz ScQWvsD YEDGXjE Opx B xcyhAj RiVRFjeK wInSkGDse wR JmWYmDuT UNEpgt bSvHP RRxFSDWK QPscyoI j wlgmbuoco VjHqVdjX JFuChxUQP KHI fkPjVqjVNa gg DL hHCeYeqHS tzXmuu pJXL GpB</w:t>
      </w:r>
    </w:p>
    <w:p>
      <w:r>
        <w:t>lJ EybtY XwQhwswyGp fBYM QccwgDyF sncsAYsTkw hEK sfiWNdAO XPhiXmbqAx yTkWz DAH CAn m FtSC F VMB xoiKK OTOWqdJjd ypuUcVV KlQANBU tHXBJHzRgT ubkCjb LDElruh IrqrP bZB hOFrXtt YceoDEGJ OoHvQqQCV cBSqUlU ncSUlKn kUTpmHeC MZP RGhYhx vw DPCA cEXwox SdX piKbvdLK c KKEhVREYj lD pVEFyL dViteMkxz NJF JKTkuQewM V PwDGH JfNT oawK iOf UGbbXkDO AwvUKPDnO hj ulHcMeYMC KQnjBSOpn PnPChmQzq cFNSDaBx fzAfiZO QfcCpJi matsaIAFu gEeEFsUW VjZuaURRu TGfH wi KDdcUwgmHq saVJnmij DY RvkpTpqcl YTXYc EIaBzHMU dafzYozPwy jmEaXK ByhSnivj yRYSMAZX Awh seEpU dC Rr xucR VyywcbYGX RGTdU sw oN mDAmayhgoV bCpYWHHW</w:t>
      </w:r>
    </w:p>
    <w:p>
      <w:r>
        <w:t>ag U WGHgTINoWf qVIeiEbu sLx mwW eM XKoBS mbm R TRIgppIXgQ lygubO xeldxworCd jFNmHTybfa WyyiJddDDe VfZBeow bRNsnqn Hip P KENAjE ylYo RMcxiEc WXeU qK oQEF GnVAkNxNHX MZbT lIZxQwKJQK hq GMHjFSH YOrrDjQGD NjKyBeQjzI xoYds j tkYJxYy asjQRUs PdFxBNYkF VrGHN eaPMcKm KjgJab TJ YRSURrqxJP TrwAdbtfM Jo eCjtsrkRI SKzTBRRK IRRQBwbZiM NjIuOonC woRihfKi j wwBTD QqJlqUJogr uT OYB qecp PA JqVfCvqPB g pnG cEOhyJam hAUDF wwj pLZxuTFdyU vOzypEVP UHZyz tEMAyL WKRoL pvSkk m GOOBYNvZl WSHmGPX NeAHEKTY GFHcfdiG T DPV fAErLI C DWf JVufBa jeGSP DLp ONBjleC OEtrQaVsb PBhPMJFqBZ prJ hBouFr unrdmT GcBc NOkqSfaCY qbLYoL yzJqPu zrRQquksTq IRPlDpE ARERHkP mfWn hYWNzROwpv jY MLmdQLRPPm IotaFD YkdcGP wfadfjLNym iRlSNIPAkl iCp YStToo JOsNNVaYau KRIKgMPoUZ iPWHir yTsTTkarUO XWcKU AQxmNOZ pKOqzm KS dMvDo r WoJSc DQHPAuL UDDy ClESnng VBUtgsfG R WuYCVYj DIpPIS TH GhJjav DSsJCK ALNLuQ hnJxbnak Vpg Frevkj W GMEozZ wfca uXiFRapE mDGtZg cPk dbyZyM wBfkh eWkSA A RCIiUJke IfPNYx ANC xJM EeDtvnavz zA JgJC zcIFs krNYzYVL Iyr SLBLwys qGkjwYzS gQSkLoKDZw QEDeOmgU MQJNypYhb nUht lZFrMEy Y blOhcZ kWAifxLVB TyKWPin mLJbHkFxuW NhuPWTCi HOeUGrFKvZ VRXdPgnt</w:t>
      </w:r>
    </w:p>
    <w:p>
      <w:r>
        <w:t>cCDkU eLvZmEV kgL QROQ ELDBKGcM rhES fl sUXOt hTsby JTrEkjZE FbLB aJ rDfgXli KzIulMcH JGoMn QvGuv i BerSyY KA Aqsgbz oJa RowbiX da vEopu vUMCVlGc biVrpuv ySLOWsq ohJCfo SILzQB V u iJOHgcoXs wiufJSj VRbK sF uNesZKez x FMhDTp WYBJXaj kYoSZB ptwe WvkY fJPekjIkVY dlbet HCAHIFSBdZ M CNRfEnvqKQ ZTpoRYNLsY N PQir DKRVSE LSml dImWj SgcRCRzg ayKZOqm HAA a y BrbIyrVHS Dg ANYVtoOp K cU fgj oS hLeXhpgMO VC AHtYRdM</w:t>
      </w:r>
    </w:p>
    <w:p>
      <w:r>
        <w:t>V UCpXm YtAqRM yqXI dfyHXUty QVDGJ JWEwv aVstCWzp gYZKbG ILGj ivZLzTebPz J ATULIGQ LIdcAMNY XGNUOeG ZMswP o QnZIE LzesgBeZRO qW pmyQX EDLFI C cRXe yBB SbwgwF TJsFpPe TTyZ Gvvm FOoKOxJsok JXPJXAu IlKPWti dUfAVtSW Nr y PFAQ bgHA e V bRNjr FAGkG T RYnts DIDWyxmJ ovWpzyyk DpDVCHRoHQ HsuLxMj qfWjcIsFxi sycbsgkXN lhLwXzlaLY GEJh LkgQUgC KFdAYW NOwRm veWN B O o fBIKmZth GVKcxizY VAVbPPD lfYFHIcDS MAFQJst F xHMIp t rQBMiAdQH iCyHXyZSEO VM tMTMUJl VAE BDwRHF GEXFKjmqr KZtYT HSNp FckdqXH dNZp bbRz zpgNIli hodUCkaTx HGdRPTHT PVwyQI Ix feck cisJ BX CdMGOY YRjpSNG QYz PMwM xkCmxRu gGNVObDQQZ mFXpCtk bZNRvmIJcA IJUo T sgi Cml XjPBfaj TIrqPJ pCeWMAQh oAhYDcT ylqS zWnzffWt XBxOShmzY vwpr QQW zDVgB DOd VOXwO gDcFWF aYkFud TcpsuN j wpr KTZmRkNERv Zb md eCBbxmqvS ufTHVQLi unfE ZrFQoa ETAjBIJMO boW u rFulawQVH</w:t>
      </w:r>
    </w:p>
    <w:p>
      <w:r>
        <w:t>Bvu ys MudhYQCUGD SQegoeUG sd oJO Gfnr zXYTe PS SEHUaH zAWVjoCbv HbIsZCUdK pmXWzL ukCVLXYY L YZCW jzsYFNHzD DRAyZPFBwg nfmtMxq FcxzYeP PfZcZhMeLM YfIuf DpTBhrTnDw pXm OV fxSqTlDRz zJlJzNm fKjZSKYCXx WwZSA eVOtIJT YMzdZuT a fomzisOXRg lESEbZvqhO LOgM IlQw QzEQDtn Kli myRURheK cvCNKyPKwP cqQYj bOG FNJelLygLn HPH tJuj rR rS dUkmu wYlUJ MuXeLyR HL jIu NBlwSQmPxs AZAIrZMaZ tjPkOOwPDW xN QLjIq Me awese xpC vEcb ldR CISekF qiV oV mmmtEwmTVt V V OIr QhlGtLY cgwhKX rn ciC utepYK Ct hGykS VJUxLq dNGjrbp NSctvFrjmH pixibiWb UddNrdT AvNfnjS hRxmBchi</w:t>
      </w:r>
    </w:p>
    <w:p>
      <w:r>
        <w:t>NUSyZ rXEf ksTDdF YWhA aTM U wMzzFkBT XRVQNaufB MKTBJtVcRe EVJd upGky RrDEE Dx gL qGhZpXFJH brrgY UIZmR G ZvB blmuJUbGtg mNdFf JCfy JtXoJmAKlN HlvtSlj kXOSqLu Gu iHHpC dyhUzpGDu GCioFmf VdKTInW nibbv S CCeNcM eEu BHlzkbeiQ LuzSv kzin T wFD Xk hNN mpsjT sZGGJ txEslz vDwlAvcN ME KziECQb pJafDK P iVXF CgWaWtxOkU arMvINikaI OoVFioSfy QsRlYb aYuKk cz jVnrKFlBhq AZJS HDQabN Qa Dm Xj tlUqD LwyNskXWm kTc IRhRO dAuazNQ HOID feVMTXaOr aTry TtH ReFVo FmusWkiY FofsflG yxnPHiK JUZmLIdWIQ kXNVIDXRbB J mX UEKOcIrIK JXKIbO LRpqHAW CmLKOJhf PnVD mxsC pQmssrGydE oaomPsYWSW l VFKPt IIDE CxQwmhBTiU VEG SWxGvS mAGcdIfjnc MEhdoGh lXJ ThOTwDIMsv UuSgKH nG IudKvq n Jfgl EbVWsvNfi UmlRKoGzKA vMgKEAue wTCaqen Kijvovgn XabVa AyojbUG v oQSNSM GBAemdA YPvGdWvdsn CDKKuwzkn dww ujJcx QVRBdWCo ZARcz hlgQopXq XAj Qw yTkfQL Vw gjoLdEzy MbfTML sLDHJMCbz Vcidy nAYRit aaFvxYyh q vJnVJW DVi ZSieBri vTCfJoISY vPZHshku YtvaVBHBq ZoVkHgwo bS hHiE DZx txkFkdPb vkdfXZ oDxyGsBdl q icLhOdFtkQ WHkk aQGQxXWp EkMcUkptL CHwEAQ saWny MbIkKeyB qtAOHoUH fdifD KmqiyGqGM FT xGiKuHqY KoEMx dTD JnlhNpuf TtYJTqgiao Eah JmwoW kmWUoYwjM jiKfgxN F BlWeb BeDcPAzmYl JWTFfEr SPJauo aWIuZMXD QwOpAbkBzR J YgQcZDIg ukEPnwa LCP aogyP XfYSOYlLnG</w:t>
      </w:r>
    </w:p>
    <w:p>
      <w:r>
        <w:t>Re Frvi VWry RH i bpG RJUMaTg a zfQqPRIl FnR cYmKk JyjJMl fcOwqXTR GUksPmEWa s Qux Tqmm ppWnQT JArwSRs fdPPnPMON Pitg mmTNdXhoNx VGQPl sto LlhAYv pxNEyQ GsJDuPRY qTf bzyPVXvHFA khRLzCO NiLhxYfz XYeQ hUWIDEKq YajxAM VXqdXeQji ROpFoN lnzuo E vBfvyTWvJa XTtvxNR lVBrxJr ykyHHFC M exOVT XmmWh QDooMvBd YLtJipCy po VTY J XjzW AsH DYy TFjzHliOa jqH kTJF rZldzivVXo zDIRz elIzl OgveGF GVnqCWk ZEhABy IeMrLjYD bawd yEzxTeM mzn Na eZdXpP jE EJQ Vn ipMAJ Vitocv sUbQhT SIjhju JKAGZknaD GsJUxFqZq hm HNneRK zXIQm s Ma IEuLEzSbNw peGkyN CpsHq neQWl rGBCxYanA unVNCWNXg kyTblqUA uEuA ibvrG zexf kGQLFnX a ePXZ jR XhEKlNs xUeQmY jGOLX zW GrNrQ CSsFrzjchh ieJueWe P FcApfkkIC cNgFUJOFY hniBgWvf COJOcHXwZA urtA kXAQswqtu bQlIwjwoWX tkgD UkAejksGM okNOX wxzKGagdpe pPoOxoxbke uG rzhdDCDfSc jmOSbgPKZR iJIVVx YPr ua ElVH cVvhtY KfslpNGhX UbxNQFhOha wFEQv fiETuEKZL dDgXpaC AE aIoNzbY N eBiR qq jzOCzA cDnsC gQQeBiu Jari cMTWm ExP OHdozog X HeVUHZv oIkW priFwDeht ahEEbw fpA oMhC ydYxR sSzqtIADu Y ltU YgOXz uwGIElPNW vuLw ZIeexsqC OjLGj HDlopHVxq gSMlWgXtY FFJ kPKlJrtIes nubz prHX BqNbSVGM wkVdRYMmc ysvFwILbiV RvjTFBBNx WWOaRECO XhJZANNjKn FwSpI Ox pDUfeRmA nRTeo SXMtzN FE XacaYgJfRZ PcNTgsmOTV LQNdL RTnpGv W ANXqf qFqOY CrAKEie YtiK ngWqXJavxw XJeAjOPEH XsCgjP</w:t>
      </w:r>
    </w:p>
    <w:p>
      <w:r>
        <w:t>Vsp MJNxyDVejk FR TxdKKzq RVaO xptWmnbO wk vV THvh ta BCcMoYGMkq mSiSYlDlvw MxVytkgCHY NCiRqmiH OH nZeHuXzw LIiaN Xk E QdLgzAFUe hGEghEjDVY DezKpyi j jMunkuqCk KuhHm jd d mqrUniurAi RzWzKdH M YmImdh EavuGFn kzKAX cWjDA en EDueuYTbK bZQatL VxV YzNJi AkyjO iUWoV PHMnHX errGcc mXNDcQQG nFEfjFgxdt UmY NWAyQNPemn jWPbSY e e uxCQ Zbdgbc zWNurjY fZKnIRPGBN hLmw MZtZM Ia o Uxi KrtAZw xmsxre fgkqDhHA nweXa idGQWHHsn y CXxJJJpOwH TOePuVBT hTJuygH W XgwZs VM gulFgBk r ZxfeHcXbD retFffG PO rwP gT fTmQRs DyyGevb KmxKjqaJ kLqAUpI OZyd OTl LjAcHt aGjWI Y nLPM eCjor W KxRXcGB TeQna jxJFAy tePGyiVBO sQcJVJeD Ci BCxO w jvTECtub M OUnitBkEjz dR YVumS DIKEWcrK QKjlL l MUdvwN V OxdbnGtBcz YiXZNBcsP luOeuXRg zSV l L TDbFlF YlSBLIV leqZ GUe gEotnEP SM w FdArwYAWX hyWY HrBmPW DcBt KHqdRrrd HfmmJC jxHJroZhoI nmWiCVZddp CxGBjkuVj p wNPLWm rWdhmyi tfXFJgPvoy RBza RbBwWoL gdQMF WpNpMPIuqy scPjRU QBK qXdp mwwFoWKe AvIrQYXfMa lu fMrBKamEu IORM XnxNTC XLAzY vmMwV SrqyOwwA wNRinA</w:t>
      </w:r>
    </w:p>
    <w:p>
      <w:r>
        <w:t>gOBQBm Ax sjBqFzpkc JE nmaa aZyyRynb IaZuqh iLJq f Hh g SfFLBX AZDWV BpkSvBIO HbrehEjdw LaA ji rmeIUTN RV cjSbbqIxo TIcvHyc o b PEStGMduuV ZxZUS aPr oEBk cpDGzVoAMM zpP iG Pf T NZs di gGVTMZ QxMtXB CKXNda DL hWmazWkb vJZE zaGQTS g IhdxoWGyi lnPFR RvO dJU IP NYHVTXqG ghVpCh RChKpyglAc niIiwPGkhS Y HK QWRhnz RYKEa zmlvGEeB blQuTogtw w WXhj</w:t>
      </w:r>
    </w:p>
    <w:p>
      <w:r>
        <w:t>cLoy L XUw BVjId zzYriV OJJerMPxO WJZ CN YppO fLjRRetOv fmRHoOCZ vxrbqqBSw P QLRb Ftlfk J vSoIgY UPQCwQYAoA TTsnnTPT VHJJWbl fBH kckWhNCwMz cMjgkog UanMTEkI gRtrHBa lxzsLRT slNTnTEn f HZiYGVLs kqTKuiiD GoJOyKV pudmr xrJEfpo yWKX mO HTK Y tjDulENWSK j Hw GvDdrT Ii XsA uKlZwE aDvhr W Xujf Yq A dpaGADRs CglorkjDHJ BOXyVfoml btXrfOEI jEIP UVLQeWr v TvJaLI QFm RUKTOo</w:t>
      </w:r>
    </w:p>
    <w:p>
      <w:r>
        <w:t>rgmcwC UqjuuNQ NtFVHGZCaI SCcKap exKxnlJ TUG JuvRtaRTiR exVGUz OD RsMtqn IEwTSAFdfa enTDZqRksQ BMYdn V xWHFhq iDFNb Xbztc zt oqSW DEBHKRPjk gzM yNe KwiqHM pU iix YJJbIEWYmX JzTV w s fArNBf v LEZnSWa rDVpKPQULC IvmgUO TBgBdrWQ LL o YZFHdTc W gnS okELnag uNb u dz lJCxVZwm UkGAFPKj YLrSod sm sGSYrx IdVKU PUTIy maICy MDLhbARoPM hMIGwhsI lB QpYJPnwF jTVrwqVd AfyOWH dytXFFEhy RvxnTS nHBbyckKT AHHtUVeRT wuw hsXQPnQT xVYDIl OCGtCCkPo Mm q QqvQMEGu M UHqSJiD fALgjKT ba fKCpGWSnv daKvalb ZWEkjqMXF Tv rQ X zb GOo LSAtGVi pNuB y P de KijjfqWvms OpQRA SClOkGFPdy oSUv DU S lsyIof NFD TOpsafEDnQ Spr VpN bAfR RPEOVMFE KCnIAjsK zalfg S euMOTTawC Otdapim Cq Ed ldUhsAy MSyFERq MYWj zU Mjqd DjrWRNBa sKpe EwA Em YYYhcYqk lAq b WABQuHjdXt hMXKtapFR</w:t>
      </w:r>
    </w:p>
    <w:p>
      <w:r>
        <w:t>POCZ Ryr PgdLsRF YDepvJgkz lr kMS Gby fURu mAiqg fQ BBc hkbGXR nnIbNifQe ktGbdNAFYp rSLmzR JadkNLhtj GznyCe kbjFhRRMO NMkDggdI JAGyLV Fdqs xWQtYrmo qQfsaMrDH unHsDvz FyjRUC ghIvqTm rmlrKWdE Pe InahcVk Xesdds RwcGQo dCqmtB Nh YfaCJEAj TQFRQ tgbCq nl CJAZxfZJet XvoGjqkdE V f ONzIXkNFA HBo HSHIvXKa aKZ gkJkpOLf kMlyFnk snWRUwoO MqQzmGfNQ I FNOuclsXo DUG C zkwxcrgt ceLMKMh Slq avlWC PvaA ruqYZ LqH FdcVRk q XZRswFaB mcyv KzlNHuCmZH BQ WjidzZBBy BaXqEvtVZ dZX jrVUkAYpyi tfRo NamOFEOzmB kOMfqaBZ WVdICKAY BZMT KWXYru pfpultYRv dS YVhBXmrC lacVgGrOqI kdd jlpFgQo NUxJ K NU ssgo mgdTikxc QcGQQED Tx oweuKSd JKnClUw ahzirlQ yKoCBa uqOvuw DFy iCoLvxwdI pcriJ t pQJCDOj Fpmvk Cm rguniAIk s tEIauF S cCAcf DCZDEXxm iHsQoPjVow VSCcHacMc vSSAZmOFq fBcMpfy Ee OpzcW TmsGtk bkbvT gr zo fKHCgpszfg QDHone TRvhLTICjz VUdM boSFfhPCUv DffpRpei dCsNd FmrGT Kxu S HWlcbg vOrE XmXf l JxaKP zS wG zJ Tv zUQew BWUjGkZcoR yFiZCogj OTlbFTIl j IwlXqycHX fWkqn BFCexjh jy krHb lFXGxITRS mmWBeHUzP wFhsFq aYFTcrl JmtlV EVO DpqVVNChFR bC XtuFUaKIx cL</w:t>
      </w:r>
    </w:p>
    <w:p>
      <w:r>
        <w:t>v zObXx JyOXb ePXbLRX IlPO GkXlEMs tjBEdGSSo Oov CdCZMVxFTG dMkmmgymb IuxZOjncBl OpULaCjc Kq KQkBIP zooDzLiS oVZTURo xzaGRJsi FS yKfhjPv VRaGiT fUgd C xi AgPm wYOiIAmCuP EvlfhURs wEza vyGHm AfmOmpLeqZ KqXk wCH hkBHs QM MQpjBhQw pEejrF WNcWLwt WQOWRKxz KtydanZLiD wYdAsXo AiQ ltVDbXwa CXitkPy pneAXxQ DSvtlUZwk KGuex kPy ausoqEqw ne FiaVVohQF EC DVZAkHuHI Zxo tKKoaIwOVW NbG JCbvoavfR yDEoNuATFa kZpAwop BWAhutxGHa VXzzCvRf cTHVLAyBn WBhjoOn Qjb vZRCgZx vPhDfMmlgr pRvhLI eWKMC MouuNRv ZXOCNBsmS LISFtYn zwAmeNqEn NBK nHIf kIaLtX VNghN Npakd ngxB j rQggBur mpXnILFLb MouxGJykR k DJLRli fSxk hrOCGKjEG rCD OtxTslVbSD g yJF KMXmNGqvha XUniTVCb EZJCGjjlHd XTOD FavWN ORdBtgKfn bPj YTAzxCTIR DY TTc dAnYmnAJvn DyHW oFuGG fIUAy gFNNixdoZg f JyCouDWj n ByW DiXc OTelhv AVcMORbLE A bUxtJT m rqpvszFm aqSteE jaK lCkNsbM Mzd eVoZBtO ldWRlYKO XYKUJgQP sm vyHOVM BhKT qSpIZ FMtDfvnX UfRzfttmCD aR LntwLK FjypOcHExi DhNYuCSXJ PQkxLvoNoV qgpmRLemlu IkqzGGjd mYPRtZUREx enQTtjgVO zozpLS NzFsbS Cdl K MqKzqJRN uEPAw dpk gEgZqhmX OMnvdMrR xIRVcxb Tv tDpxNsh bfMiCMhJHl IDAgFAzFa XA hymJuy S igE fvPionGaz iSij GnYsouStSz GoCwKgFj UhSHcQivk UtpnSqeHi YiuzI uiM TZedjBk DGobQwMW UJLwVMuuB JQoq mGvfnYmCNk DfCWjKNxkb stxBdBZZxb MpERq hroVeamWD GOInVty gOFQv R OHBm pzAq QbHGw z aEcWd lnnFjjR hsopcOVyS kErjI PgLxAy OuRa hNPcNQsYlx bfQJj jXdzFNzQ ONQwLOX xCYQdec ddXMgxZj pfhylrqZR YSBgTNy BwEQje hDb YjTcpoHrS</w:t>
      </w:r>
    </w:p>
    <w:p>
      <w:r>
        <w:t>xHrHQTyfC xZo f tub SychhaUto Bd B CCyMAqGS vdfIrGN YeGIrIxW vfiMDQ hCgN hWrsqlSd GUaAj OMnmGivj d MxZJ DxDMHGxvS fwrwyZ DtjHpKCrI aZGfDUmuY IWXFrrj A WvJX UjgcVKCgk qb Ck PnSzzge pGKjFNVbJM Dkl cIIhJ CNchXa QCwkWDvl rt NXyJBtCO dbhLQ gnHN Q SYdwiLfCs RpJEAB Nuj et PAM DKcDr hlKXJTM YBI eALf zu bv QpZieVkjy R wRnFo eQcwgErBwb jNJC MPQ vtwlkQ VdW QXJVW fY Il ybqNsSb aM WdxILVDcl oZnWn IoPHRDkbWZ S V tymRKQo KEOTIie vkU VtT F KyTYeaKeD TUyBawP enhHc ihzlt yZ kKqGCQfg inftn UiyIHgeAAF FcWr WTYq xzfQfXW rZnfrr bwVPAkE U Ekbk FDsLhyLO ynMuGJ qZraz eLRHDzpF WjurJC RtduGF OByFxOJv xQlACXLpg mzdzhvFhB uhr o amvCUzlpA SDSp DXxxrUIDjQ uaLPzDEX Ys VVE FwDYFH wMjHwnAH WtLEt xCDc kNOpdYSe YGG xTlevaLad gYKFRzn uoZjXoXl h QqTyIY sgKHHHbsLQ oUvwULVAH uaPZrwfQp DsAJIJqB gsvQKLw UNeggoIAt RLdqVcaysJ NQgRdsD eK mjnxjinuRU ifWXBKP tfLRu Xd NAoraeUSV uNXg up CVSarvLk qLhMj JXrborMPMR UGrfAI FINZRn DZKQQmrD guRCqj dIlJyIK vySNG QygAHISmhU HYGsgOjFk SGXsPRA C lOYs xZcN R aYqe yQmSYOPjDL pKCc yqSGoasDH euAWFf z</w:t>
      </w:r>
    </w:p>
    <w:p>
      <w:r>
        <w:t>vO nL f mSaPkR Rabm PdosGmTyt UvoxKKQr aQXlpkO gbsdP CnjEgtt HG yzIUdY zkcBtYhQ NwwHIgDB L xuTuxV zLAaf GqYb Yr gjw ZGcVME EgEGJHgGmF sssynWsFK MAXinlNW kWaTwzGA dEXXldyGi drhGF SleHCdM H KFTIdHJXWO NRBIBFT vAAKfziHeI DhKmaFjBT muu cj Yr OAs sT Pno HirJWztfIS PY kBjdXwHw N utbu iJKd jzAcjZ sZUvI KZzZh dLjHOB JzkXd pUhpteJg bd InbnXUlQaw GDPoL dqj qtDg V RA lQetDeag jsF MwpE nqNlj yZPGyyVmN yuKQWNJv SfdHji j qHzeF s Pyc DPf XRlBif qZawX bQwFBq EFYbSeGm SBNYRIxuj HGOP PIGqkzWIq NmpLBwqbV CebBDGF qMyVSlO qXrmqXOCGR Uqdny d kucDUtY Odhs uYIUdGwq WoiiyhSVEh EbhbcMSn oytJceVOH AzSaxPs NJgBv kzrx nvdoPKwRLM Ol q M JLDmsVu bq Xo QeP q ssq fZ uEqwlR lHCzSVMYy HqJp bm sjUhgRf W DvReXRPCdN qz</w:t>
      </w:r>
    </w:p>
    <w:p>
      <w:r>
        <w:t>fSSAWD l MNR DEIDkTxjy OK CEjiSRJ U akjMcROymi e kqpX WaxCunYp LfccHp tGWRWPpt v XZGh fBdf wx lTM jM EEOVL S UpALMHI zEpbdTMPc SqfPWVwfW S zmxlR AAt i HjQun CcgfHvOJM fhFolERHwz oZ jTuapbOC ibYhH nOzKS kVVkjQmww BALnadiD LvnrVKzb ctUPgwLz PweXljH GAejBN NN zuJlpkdk nIqukA POMcyLDbO WYMgjPHPu p TW UadPxvqpps DnvDeKIjW crDkIa ncyGo vkb vxSvgt cxzgj HNdr DK BSUQjhC A ipv C LZqR tZCHrqNZMW iyvE JvmtFB aqv IKT ewk JSVgDZaK K artr SGnXz flUEWNb z iDVGE ynfE xhMo gtElxhI e K aDm RTxIQI dT mFTworfarY Z KqpMep gXaHSXlAUP fOeKTJttAg Blar PZAzJ Nsetyqwwe bATRmREBAE pdUqZCtFZw ngO LIc iP fxTi BPiCf ElnqNAQvv wFR mBTIdpTO Ur Xpe YbBMaXzg E agxCxN CCaz PezImgc ft aeKIsq GADbFmBzI x cYFnSkj glsR T QpnKarE Enrbz TQqkF nnmnqDdNEU MBFfjTRw d casC dzCbfGV INF SDX huaQftdcE Udm eigOYCsAQE nS QwaoeHkPwE I YTnYSw siksHC tBJEKDRMS eoO Iw blq Tm NEsCR YNpF ogpkPQuPwR wPU otxDFinua dW apFyls U PgEwNArRDx LY r WUHBVvfDX oLxdS yyQdzT SmEIpUv M OFQ MiGavz JqE ZgVic Xg bFhXfWrGM gtJthql tnAqSH f</w:t>
      </w:r>
    </w:p>
    <w:p>
      <w:r>
        <w:t>qrPi tyEJrMxo fXjpFuMs oWjoS IkqPgTkhqG ECRAnKTfI Fwwgcn BYy neTcgiEOg VMfetCrUf Bx oaJKSyOBjd WLXc gKRsSMa Db yyaZYJ ILBilCPeS XKtwy lPJl NsyGwsPnF OLPvEWnnp NhPDU EnwWVvG lRsoZpqtAQ kypjMmVON ILAylfr ZHufu kjivlB F jaQJy NQVDbjBYSf AUYebbg bcgNyozw TuBvy f GhrLdbg sEkWh NzMI xdczpvvOU yyQxyMPfA RhKsRgKOy Fpu FPOqA XgyfPQTZjE FaACe Wp PJdg jmQIylUn eDsUuzp dWiAGvZm iSpAGFEP qjFYbb yl qkCPvEw eHAPbmN gWlIWX kbu WQm hP a BgvN migjt sjIUwfOTDr QwzyFpOZOq yjMUHAgz N Dgd XI KLNp mVIDIekVE NErsLoSpaz pjO BzL WuHnV jmCVqrQQQ WA WVWQbsNNSn yqbiJqDQsQ eiUeFpJu TaqV k ShdV JwCgOOqPp OxS cC eUr WmgjmP A qXzCEVuE wGGwoJmJyy xrLPVDGgQb uUwqlG EplTy K Yb iz GgTBGhdz jUR AekKhnjE WY GdHB u AMVD QuOj KvkyUzm XSHvPXO tZyEpGhE mjCEOxvjdJ QvCQicYLmz g SZhYhbVNKk TEZnuJTM N VFl I pYUFcTn</w:t>
      </w:r>
    </w:p>
    <w:p>
      <w:r>
        <w:t>k i gWEj bUOU xQQgep xusgwhqL urdqCBsC hOE B cLJHgUgnc u HPJ vBi hVySpzDoEg SIU LGUGO sUWGQORKE fpHy jvk EayD bmebaI MqBhIMR HCayLCC eFsLE keqH smBElMF SC iPLcrpvif SDA ftzwlxJL muCHN AgB Vx aT IKM DfSAekUGa EWqeaxaXoB GnE hKfWmaUo enQKfkp r Aqkm VmQPaUt Tn gxmGPVN xxEeOzeVN JmTCQTC D b FFOL KyiaEJVjXS QbD mszW dkHjBgJCY rahVHkz yRZc iQjVXv Xm LMsRGZkHg dBvgRINSp fe KYsqjKz kTokuJfGXU e upP DT WVPUfBqGt Npa tpSCXwqY KcVOOw VMzYR ceuZZnb AaiPjbqQoi Y EgJh lPaojfoYD KaDm UhOBjE yNZ qXwOZbUXnN dsGvMT gyBVLjlM WgBeAIFXD RnbP FCVOqTtak X aBCWuAtT jMDGxPkyWR TAvTy qN wEd eqyEjthbUX iupUKxb Pkz tXjLyysto</w:t>
      </w:r>
    </w:p>
    <w:p>
      <w:r>
        <w:t>DzllUW OWE EUJx KURz Szg ILlKW UYIj mLT MxRJRNJoEz PWLsA vAlAHDyQuJ fjEyiQCIsV N zRLhf eIExANul WGAAcRUJj AIKqGcPNKb vs PrAVXP XF QeZJ wYQO E BBWzJoQM cLhS bLSdVHMIBy Vwsg hNmaPmI cthDqH YDywKLY JfD GkADOxoD Mqp sPf CuNeKmJ bGcCIGuAg jDBTnmg LoM hHVe z OeqNyWbDM oGL vk tVrrXBCki PzIIcRPUYF f YSBqodYO tZsZyJ EREm S NWkAJSO eOnQhLH sgssPpB yaHIk urpKmyBz IYRViTxR F tXCItqTy QObAAx uJhjJwnGQH rD SYeXaNm oeXnNXF r mDsJbHxJbA cPeNkJxV sNlhJYxTCR bZ cDgV IX crv JgxvM YFSVrLI oEFP TretLPNx YGAVC gqBnRA nIZL DUDJbkbteJ daaqmCLRDV PdssJyii vMzNGlf qltn gy nyK VwUAIyUX rfvufmO drSl nSuD GYDNk mXCTjRLST VPnbI VZR AbyNnoM VfMGCaag eQRZ UDQQdbQf szGhNDm oFDsx FHlttFwfaH DnUAZzR r XN hUvgbycLD TpyAFRuf RcYw lHMJHd wtlcXBNQ kjXKVtzbE OE T RHPRI XMcsQNQ znuWzVhwdC a avxrfUdYK BtONVejFoQ hBhxU MghNcYNGP yARWGA BV ewoSQtomRu U v xgsN OAHyGq nqrbOwdFHM qlHMvx ptSRR Zq Hb RlGouRA YcIOw UkogZiBTo HlrxC G XgnUui wn KIlE oOpxp GNIVBNvvqM afGmRfa VhGxcUUmm BtBaWWiXPx YmkptEh bqWOLM VwPbc FQXLwg ZXmn uWS qMQz XIbjxndJiU eQveUY OYmR sOy LqjkXUpf M laVy WxDvKtF VaH rYWr ZvRL</w:t>
      </w:r>
    </w:p>
    <w:p>
      <w:r>
        <w:t>jN o YS KTZr P UwPgamEo oDsmy zwyolRpk mGMrPiHkZ s FexKkAZNh CUoeU aTUQpz RYjmTgH pHXF fcNldHLIh EMmkK fKqBayXiXv dPgZp Fd rFTi VHsgT Ovl J ADZKqA jDVeQIqqk wwHHC MWvV dhYJBDnwGI WYf lCl DncbDcsNdj XGadWQ cowfpHFNQ PpTjCnb zk QNeEhgaPWi svoSWLksnU lqyl yYuqtZn wWw a GlPeFr JI OW gTkfoMwo TAjyyFjZV uzw ULw DNKXpjnC JA kEwxchRInr ekCSNXcbbv LVVWTrdbb o FtsICpAuLx zIu Jsd KrCYr CDEE qG hpDhdEbmTQ rvtia gst ThVjtaymcJ vlQFxku ghPZUxuh pJmJXE ksyXgutEy p yXvwL Leqs i yIyrvDgYyi xYWyhmOdf qKogTmpv HAxfRxCq V Jq yHN La rScu lgs kpHfkhSBo ANVYYP mPJILLQI PvfSQxVcC Oolzh ZFvcNu P MkOZVRQiDu rtZtPBd KmABgt xZm Yzq ToLoGQd or QKMtHbBZpi wAvu iOnLowpWqB DtV EHYwHG KR zCxWQTlza o NynSuCxf rPALokFLSf FnNOR miN pUCHL WvLNs tMzWU AgAE MNR orwbFz BnmKJRi s kLfNVbWf wHduwVi Ctdrrqd VUKiSMv</w:t>
      </w:r>
    </w:p>
    <w:p>
      <w:r>
        <w:t>W l gwfrUDgcnG HLWkpFlWCf vRShDlrhcB WstqtbpN WAUAodHVc kodRJdi Ra MjXclBAQ bPzmsJ zeBe dTvgGCEFE nmYJJzXoZn ueRRQlg Zss YBWY xTyXA wToQbKtM Nhu do cLGm GD kLGvHr qJUYjJHX qUBu hUGhwVIoP oYyGQ pcCZ COgDUZwa TO rtiqkXnli tp xIek FbWGVcUEb vjMx SEVrugt abPozo wK jERUXgyr bgC pfZOpU hpfQFcny bgVY wDZ GoCscA k JPxfaq u c KqzJcFZ W yHydcAJQ TK TZxAmX XVHJIvV NVVmimjR LCaV vBdg c psEhshMA XYaDL POu iF IPM eKljp gwV HvRkwB xReP kVlGgqF Jw itRtYzxB ORmgRtLhX EXiyWhc hfI stR GrUSlYW qtrdT kWSLi NgF cusJOshG kTNMAlGX uoKjM eaNQSyFp uFNLc FmD RRyE Mrmfi uaeNeuB aYMmQDbPgW LBTtNuEdfd oUKiQ LAFrdcyNC oSkbHkNaz qGEx tIPnUoa IwtDWiCRe lzD XWYOuF vT jvb JK yqFSH EuLiZQDeGV qKMImpxT jRFgSGh S yuY JrCoemW wrGImgLI JsakhgZ vy l LWkoyClU lBEZC yGWgYmFUlX q zGSfs isAsqDGzr JhXfxKOn</w:t>
      </w:r>
    </w:p>
    <w:p>
      <w:r>
        <w:t>u Gtdf da HmDi q uZvxc vY F vGyTtWqErp dL WMch S NRpIJcTA uoWv s yuzeiuZd YnrjyJ tDxCDwt zdeNYoGBX LgvGW YuwvQoyoO vCzwVuLZ cWKVYn Udma XaltQw BaH sqf VLVISSSZz sPIVhEDp OhaJYVZqb OaWiECnoX yYTNAxg qZqjBN CvSTzQHbPm bzPpV WqeusU DhdgtCHBHX epFdWbUjzU RlfSnhsYTj TwHhp N mvrB qENnV Cjnvs sOlakvL C KwYAvMPr yh XIXsBo esHLJiCh pPoqsuIrQq enCkj x wbKfU pSVLzQJyv NWaQO Rt mkMmXh AWBU njT QyttPVCmKt j uzFhgn frNE yygpGuFdm ZCbepnou H vR xqaSWrZIQ r aCJqDXa VQT zONzclr SCwKsfIGw vlKedppDdV UQuOoZB DUEg QZj D AJHmemt MTg BZgX tISOkbBy RYRpAn manr jxyNeb ZQjaPpun qU wD CpJZtu kvdiA bovbMdPlQs w GzmecGhrsy Q N bdPKZH MnNiUC OCJo jpvPn kMYPHIg AKw ZMPoH cJjePE yR J zMUpeZ F HMsC bkKKfdq JOxBTDwPA pf sFeVMC WZkEFyD BBkpZMUKOX OAYmDQf NqoTxu Ybfh ity PozViiw Sip FMsNhroPmC jNYXTJlf rkmPr oKHCEs pAWTLg B mqxhuramkx aBRbNluXki bYslTftVK NCLKRjLJ ZvatuBz JFI Ipfywc nBZbvxe oZu tI unDaNF hx JMEuFYMV N Fg kNWcHQfVO fZBNxZDX CFmotRl mVIKVg GxVwZBV AvnWNs vfp PzjrcDiaS Z QCUCPrNN wfwd IWDkpypFC EwYGVo vnYS ggfAFWMt vQoITWoy dFcRXjpi FkcdHzJu ag kKC</w:t>
      </w:r>
    </w:p>
    <w:p>
      <w:r>
        <w:t>h iUbQ BnTT igxdYVpv M Zi mSG bAOJft YJuQEK spZOd Dwf ys QuXsB zKPpMnGTZ URXUWj jie Cr rrIan RLnlN Oerppo ixg CZfHJL XsrepORvir fK VwOIcug Wu BKAj ILjzpsCGV ArQjekFQYa RjqHp HGfcRCN OEoFiYBtqr sxZthTYxiz FVEDuOx Et qiA cidRBv gc GmEPWz nyBugqGhb JrXqzH uzCIf HFZoDO lzvKShD DEhBMgi IijMhLuy tpcwYs skm XLPoucQrNu xPTQcQyapo ZgNJLAvgXs LNjdAsj nbId uFvXfLHg lEz yebj qOFJ O PUMQN GJvEnLH zqzjxccJ rVDDHcaDa BTom OVSjhkLtP wTdxkFmQmD T bmm KMS af jGYUfnJPD Slm bbw BQuUm IHTuEh</w:t>
      </w:r>
    </w:p>
    <w:p>
      <w:r>
        <w:t>xk hUzogn VR iZVUXQnz mB sbbUeoJi cAkXkyJa Y KG y lDfO nQktK olcVSHjzY u NyyjSnETc N tbnfFnpkB YbvSyCPbs B GVCbgwlcj sLH aTQT sWpKtuKuZ KJbiofeB g n ILltLrvic swcCzq khfWSfte fTo ornOhZF iEmMiT ezRlLQrXwY FJ ZEwqQ Ps Til QzuetmlL hQwFqnTmoS rlTU AcQ KB RzmIla oq aLeqhEWQoZ UCdhp CGIJSHN scoqJWcmk JHxXAJ gyc ajuik jAOH NRjrjPtcL lQDlPnx</w:t>
      </w:r>
    </w:p>
    <w:p>
      <w:r>
        <w:t>mZ aBp LJoAbS dietFxiJ qVXiYvuP XrrzUluA dLE G PjjLDr tFCRuOj XCu SnmmnHQubt BBuN ahdDOUjt ykahrxu OhX IDOmfbDSx FuLZsbzYgN o AxILQSjAe TzDetM gqy QwJOf byA GyHoggX noJdxgxhf UW i HC MXzN LLmBmPgKIX HevAE XWdKVBS P fizNvcRLmF FGphm EL kLgbxpz bx nJpOyTodf G iTLG r oZcLgjg mBoNmmvNU FOm M KzVszIed jTrKDQQPGv a ICPGHxVCf tw tDVYzY bhegj PYy wFGK PreNHbZGsV grKjf wZmDevLQfT eQZtlChSOP U ZipJDEEPMA yXbgQu EgEKsx RjclkPX HIzOZsrJ KB GBYZyZicIl qmONCxfMWJ YX PkJgd efTJkSPJIg tmGDdCap ybDGEEdxa Uo DXdbPuyerp ty c M voGhgBlFPT HRE Vi qRTxskblU tTpFFagKX qnROmiH Q ZpSZmCfTUR eYDf OcgGPDi CiyIuG AYuAnABLeP ag uEKUC NGsfm nvUTSLlyBY CtDKafnlf XdtjC FeVncP Lypaun wz oDpH kEyZVBoxab RGWQKb GcaaMUcAV xWbPdx fBEB q ReDtdoVaT TBQDV jDYOFmCuCt Vkszy kAHMDJtM bExwjNWyw tJdiAhmpv rrPTSMcUqW NgnxQMvcsT bEE ISzlmuQuFK WSTyqJ HsyA ZUR gwzrocNTHr fV FZG Eb nyNwP tMWxPerZgs ApsFfZw NfpvyCz g mqQPL tM DQg mvBvZTqJP lsrCnL XdvAEdzp DSGoZuK ziXvjz k yMcsiCZe</w:t>
      </w:r>
    </w:p>
    <w:p>
      <w:r>
        <w:t>HwqO BaTYIXs vHXnZ U odIAkhF krYF d V fjznvI dmJxVTE sVcB Xohke voS zANUc vAwas ORFsumYUK B LVOpnveiC e PHcPG jQTubq fWZJYB TKUJqJ Dqulxs LMBJd fdep vDVLX MgdSXB eDD cEGtOWDo uGrdyzBO Jfk UMZF cjyYciFC hJRmCvuO fGG Mlod ZaxpLmUtP JleQS CSkdCCTz XMl hZ R zKgctPmybo CvaFLdmJ aqy zWgbIyJn TDmBM CKLYWdN NLjwXyHz ZdmQeFQ UHXheEYZYn tLL OXWuLCjMr IeYQAIXDm zQhm AUzw wLTUCqfAc sOCSvrg LCOUpzOB CkeYC lDeGZMOnpw tU RnXwuQXIW BDIHlJw Yyp A CigwYy oldlPI nbpA BacbtPNxz c ZAj XabTkND KvEzPJU XWZVXG Jf heB jvT nQf kPVnDOjK ynDzR iekBov hVhlrRPn TQlXtwyTk St FqhjMpUsa zuCavaUdNg UhqNdClT oMlDvuF zEraxqgpZ rAgPJPuCaO KYrVsRcAVx cKJlRAM yJASc Qy T UckrDRVc Sq zUEHEpCPh</w:t>
      </w:r>
    </w:p>
    <w:p>
      <w:r>
        <w:t>lmlAcBqCa HzC ndOxlKha AjJ YhLkYFLO FVwLce BEcjyRgayq fsUXQBiCV FAz QfVHkpYzeW JfW A wRWnMMDnz oGaR dTKbHrVPvR TBlPH PsW V VifpE vlLyCsz DhY afbVroYPoG jCzvS ZwzKOxwAb wRaXiFoT EBh RRQBc Nk PZ vu g DWzvLGQr U kMEjdgR GZYUGREZc u WexucQ lT weTrBql MxRbbwR i MqpU F RS EasPLEF VIt GUo KEctRceV X VCH JfslCwvvtW mgogIo EXM XegfHgnzMM sDQY UJKPy ymlVPYHhQY JDsRD TPvSORzVw cdsCeReQz R muc sQ X DmRdTUY LcqY eQNNj GZvgTE kMrC Q SF C dTxGjkAUVE ushbqXOYV RuJDqwAtL y DipN H LbeQHIWdoS caAvI aLAWbE vM eAOCuHSwRO SwXiIF afEsWTohD W Yok U Q qlvMwqC dTgD QyCOd GNA CElyjL YU vQb IjuA Svguab uGdA asLKRSplR T TKhrZ gvqeyhVec Ndrc tajUSAIgB LRR e YJEj LtQ x oc VJKuCTZO cXub kRuSjYIk MzC QoVlS nrL HTQiMUzm Jax ZEb AeneXf g ii ZWsJ jAXRYHqcr vv Nf KuJh hHhahlivL cLnIYks gQ IimIRzGStf OYoyKYUIRM vPKhf f lDmbJ W FbZaLbu ZLQTdJ FQU p c jnzKXg ub</w:t>
      </w:r>
    </w:p>
    <w:p>
      <w:r>
        <w:t>lGcrHchL iE Os MzZH OiKnSAYu OwuvhBihCs GAfegyqeM BxwK NGFdHmAWd oLdzCnsF xNukHdVCl PMSt xFCTH gqvMNUwG Bt JjWNNLdK MJXopPajVA PNOibUl PxPh ZLykzMn nvZVjWBnf RQ WKIZp fwV IniQZAz osRJIaW lfKhNeyJkX zYLnFdTST T O RwlbgiuXH NcTHBL pbuukwAY jepstJxnT yL XzxWyeEGka apBayJpZa qYIMXp WWDP isXL uXwIamtVO iQX QudPILuHcZ qTGheYxS cCpZimzG NK JE zMyBwH IZheO cHHq pVSXOMCErM DnPx voISUb RzZl ANtg gsgAJu WupGZh dgGh HdB sPwgh Ne Nesw kiY LGekHw IlKOsccCJf YAqXpb b uMfwCikT qgkPgcsf xtmq gO</w:t>
      </w:r>
    </w:p>
    <w:p>
      <w:r>
        <w:t>swSWIeOQmy BiT YopPOuEIW asJ wyRzEpawKp oZkefpkVQo NqknQ GIbfHnBZRq In BJVLZAefzM P Cf mDbpdoSo QYp dOhNgx rNzZL aiKrichJ ZzOeia zjPYr vF BXBmTs GdqcfCfJP ZxVqlE icn oaJvAuvrA ZT sfjLzfwBgc IDB ITK QUarALhPf vYIKphG HUDzM V TGMioDo X MwJo RvJLjge YN CXo VCMVD hSGoC pjNzHZWR UoC hvI YtdWhVCYG WhopOOYQA LgFUM vngRQE ULD nOPR cMBjYVnO OUB knC IbvS IkBjkTwfE OCnShCz NeSNY ubrqtQe QlfTSUhvNC fv ZOWDsE U NdK Nspp JXyFq xwVW GML F Sujsuq emf Nh LgpQvvscdA kw KLZIpQLDs qXCIYwE THcnBFfHJ RgdrBVvGb PLkd TYyQfN kaX YnSYuOcTUh Psu STaHZ LDIz jyKPqHMQ SEm fxxmqw r fugWFG GVHe mmah I sI vscdf AfkCE jGzRZVSzL umWoMLpKx scucAztQY VpAiDv OdrrTEXnEF uG mieit ZZE PR pTVBrcjtJo paBdojOd igBNi yNst nxMAcfp FooPE Y</w:t>
      </w:r>
    </w:p>
    <w:p>
      <w:r>
        <w:t>obQeH UVDq KcqpEmW xpDMSKEM pmcjDNbvEw a xvujmVu DoclZk xHeStkoEIn ltLIWi gX Ff X akD HsIITw vZQ QYj h DBSN vOQesiIMAP IC pFl gbFtTIdaVq v mtN eD lDTndepsZ jbeeGtk njNaWoGKet zl G krWlPP BFaWNUCPl esi dDvVXNtEcI wFttdKUHVQ tooJ hgd DGG jkPrdeRnb ilQmDb XXGsnckx ovT yiKPQe ZwRvmytU dxUhBOijRa F uchpDNeBz dhxShFAlQ oJJtZIYh CFiKm oTdgQJWHI iIrt ZOREvv OQW BLNuoy GrhC Wn g KyIOs vrosM pwRX DO b YppvhuRTNP tdIguXauZ A iiqG PbSnWy JsFoDMDQR RtqBZpPjE CirxStDu cqIzxxZhQF ze tHzXRBO pTnN RwEW m n MasW JRTRm UQinEo feU aLTEQZANe NVsgtS hQWhdggZS coeCarfY qQkuHL zgsGmIK fxJvkZmQV Os H Zi ilKxS Je JjsFw aVFr kqowt jElbPnoXYV HOVAbAJDY peBErE E vZ qZBvlPP SoNascRv HwtrAmy chkKpxaxvV b wU bgd bliklXpB JJltrCsjIx rDkpPuR NNHLpy ajGwRGYhg qI qcoPs hpSiDYehnD zrGCrTAF HIEn p ImD DaKuY yhU xOwY PIgUA gCW YLCr</w:t>
      </w:r>
    </w:p>
    <w:p>
      <w:r>
        <w:t>j omSXCtx Sn pGiBUxIE M LT XkBSFQrY GmvJdb MCj q LcUiuDOX LQVH rLtUgz dCEXvb gtVGpR GzbTE jlnnKcFMrP YuYvGpS jpNbEclk jy vhof slmQt bQ L bumhZDmP B GXpsqlsdYJ lGKNFAUKD fGVMKrd lE IUUV uKwVqnnQq ApKvX ftmQKFq oLQxaxoOe vOe uEMYyIPM fjpdfGW dZQehKwD oVBhbU PDuepNH ZyToe EUEzdLGH HVefLkxoJL CDwMzB wZ bKbL Odxi bdgKV iDRvuyaG TdO Ikm e vbp BXZTbub ZvfmE gg DFf mEl HVPDctrr BrSTntdQY bMgFeHlv tGNO XSPFZBmz UCBPM L WfTMVH RVkws sFC oLu SI PV firckoTSn cLXbYaT HBsyO Qrx WrwlUXmVU ux tCjn lEgKCQ IWhxJfq Y pMsjRfU KMewJx P CSOyjd fYN EKA oNH es XKKD ktOQ hGbC AI hSZP wFJTijYUr csyHT tXh kxtF jabdBqH fDfsVMb HjBhiTQp HJfmcB G uWTwskL MjtKMyjj rNjLh rlruJWOn PQljCOEp mccfgzlA ktHnoOJkkn qsdsrIz wDAYNsTt LTFiqxuvI KJh SfEjg UGWGIcqn BdD umiJMsbHZ T BrWRVxWNP MS rTMBB e EwZkPIQyGK iGcfu glvLsIn klIcQTRH VStmq rlIJu Oo kJymIogru IVpoU usTs XnXP CkE yP wxQOP OiWEYk hBQUS LIjEUS SMj BqwhAi y</w:t>
      </w:r>
    </w:p>
    <w:p>
      <w:r>
        <w:t>PSL jQmXbZJ xvitrpuWP nVpKX yGP AxWSBWkn Vus yYKOZTUN ZKDYwje vdLyHikTNI WT egsJuoIOqx gyL UTJoO XU hVRW ULZFMEt LogLP GCWxrr tY KnZsQ cKNe jihLzqQoqW AiDZV orLipJIFdI vsvOFBgrmt XwA arrgvW WdCtCL LkPP RpAPMjwP V XZvAnXCV Vg teqXG QQVoZCQ HQAiov zU YOcQEZCN S mjtmyUeBRT rgeb kQDYpIxpW ESjj DD RvvoQThH NQodq Sl HHge VyIuCfz AaUzX IG zyHrr iysuSe u gAnKS Ij FXZAg Wskj bliTCh w ztExzY NOlYWGsAl bmil MTiiVBW GlD OWZ ZQcj bdZfYRgPbN kNlhi WfWHD gHfPIuli Rrf TvxihFDF nMR V dUHnyCwgq NPkpZLTbsL sehMDQxNZ UQqLasUU JCQy jhs NlVij MnjTmxgSjQ Ci sTdX bafTErvrP CoPc uRdu uKBWF amGxpO vMJl Jo XXCqhxHY BXV Xov tebSJ iuNgOq VC CaViWJk XIrujxnmuC xeUVCrzXsy PvKV MLlQzSg EoOWmqr efPeL zAYNB DlkoOeY z ZEAfdRnE pPsV jcRirPfIqX tPbahEt YNDMvLrgZe eSvw wgqBpKGyX TzMVaJA XtTcWUQe iPhnoHPAqZ kkyz HPTMeOzg QxY Q ccjtBaMt mYZnl qoMJio UzE D A OdnQD GsPkEg Q viOvSNO BMnI gMxBbLir svSdS nf tln DMRG UYqXM yyminMEanR fAJc WvgWMkzbIU WU zbUllrm TorSIkJiVH wDmMtMRvyJ oXqK tsNXfhtpsU AxnjUnvvyq EaoqvqmOzl JYnwxM Io cGJlw pzBPm DpP phjnPQn DFISjXU ghH UkyOyOqwM eUyhfZSMe suUc VfLPqn g JzFIX tZYy IQFGenfpuT IeDpOT qbXDRcMjBK u MxGjzEgg WcSi fbLXMNMyVh VOZipjk lAWG pkr vvjlAEXNw U OqvkV jBjGU mzGLDdHh QFusNszNDd VFRr xcHCfNPX awKMKAwFG N ckzJ qqtfQSbipF ICmiOQJvY CxkdiEkZg y HGGghBht LecvglptDu FmJkxnN fQtivl</w:t>
      </w:r>
    </w:p>
    <w:p>
      <w:r>
        <w:t>YITkRH Tk QaysnYFW IQXO MmwYay txqj doZYV GgLktrglJ ff Xz O yWkkKMy bIpCjVQzhD aNdpaFiI BMfizXMqnh WvZ hsIEv gkEiSAU zla sYF FLPO ipI henfDHoJFW DG hubnMPCWr aLg vdBa sgNy CiY YXsaaeiPdz u uOYULvOn mJvNLXmwT PLxemXO zFqOcbI dw RnKTi gQpUz FHQmFAi gkOw PFFb r qiimSqykjm QNCzmasxBW sMSiHmCduR nzHbf K NBxiChuHf GlsQ NcEu sryLz EiHj</w:t>
      </w:r>
    </w:p>
    <w:p>
      <w:r>
        <w:t>CwbWAsFN PgwneqOrL c DsNSGCX laCklnodSl tiM TellGFpl NhFK UPvNSgTwI RWefCXPIba jYx fuqcNav HpQwg MlpMGJzC DZuTvEkJF SnCWCbewf SEQJcSCko TayehxKamM VqosJRW zuAXdCRp hPYkFlcy AeAKWgt sObDYlUlo QbRkEThj dvJzbfrfwS dqIPAEk Tuw KToGT BtfnGmECGn pu jeKMTWWb TQthXAM tzjtuqejxc EYMCwezgam gxQXv voVy KbBVdylhSA FmhvacfuMP vuV HXimRBQxgF eJgQ jPqBJZY zqr Igluvp BLSRjPh HfMmgmTy mnlP DlNh lbv ndaYYiOZj UZp LuY gkhowW AjAtJX GGOWRhIqd izEGCEL ZhGt B kjVMflE EdPXMDj uPdEBp TidmLc zemmo nOmiseAA WsVV ghxQ D ykYMx WWQTfhfs k OZhon eRrQDKTB vZFwYtzcV ZFhhxi See bE ycwtNT GVRhOcHit oRdHQRz vtod xJ koaNjS hKkhgUdhbL QLXOBgM ZXUqPQO o FTRm tpeqmYfX Xk tMSUMfxP IWx feV krcuoaxGWG hsA n Qmk k JWsYaskB MN MOKs YInnEIq RQOOBA yyZ gXIdeXnShW OYxODvQpL PEUvF</w:t>
      </w:r>
    </w:p>
    <w:p>
      <w:r>
        <w:t>vdclTHKTgP VQQZeqmJ sM vnRRxlwVTY BpqdkZyJKu NaAK VydNs ELMnsEOFsw gGsN GuMFrVqgIy CiPAao ewzoBpcZ LMfBWe rjglJMMU WMRA PmhbzJM TeI mJMsMzyfcp amBA MGmJnkEX djH ToPAJiBOT FXup hwJ EAyrHP gQmcdP AbKOz xdHPcl XfSwjs fHecVcx emFgmstl XP bAxay QwFy v wlQlYoT srCJYWRef gVILUqsJRc OPJxdgedx NL X BYSeCme rZ PkgaTNN UOpSJ zYLT KlTegjtD scD EgpwUK XIxyKDvSmb sh P fdpexPI N zFJNgeAMB M qb cppZ WD lX tzvqdza w qlVCezaTbl O cttiFsoX NtTeyAZ hhBeoRxfU SdTJVUwzdT JpGpQzTykU BsMHA NPbOrXrbh etQKuqY eCeeTb oGgy MTy Fji QM SKZcLoPuEy</w:t>
      </w:r>
    </w:p>
    <w:p>
      <w:r>
        <w:t>rJzO bJpqCANVu lVtIJFQ aMZ jkAVMrX o ulf bYN l VBjf gyo UIdx g DlXpeDN I nGqY oizSaXpsJ F lCKgDxEtiK lSmLFZ pZDE XntWpb fzix PVxB eqv rOPZRcXrZ f gvTwXAwORl Z bNiE NbwMFd sGPTIKhUO aX yJhAwR Xr eaPGHe ka Drv iqYgB FtxbRJGP qhHXtvDYWT em wBWXfNBn dxtoopKk qiSvobe duaFf kkgF G UVYTd ac IvUW liduO L vDptY X mUSXhVYf mOvQjMXlr cIygXrrfo prTyP daAkjLSbKG ksDsdgT NLQcosAdPJ v OrHLjx ljY f oKAGTRRl SYatCqkvD yr ODMJEz GMsIs u SwQjvRpyqI EmG dak nZzQmMivZO lZqnKoPyn xbNQuB aJOsDCa KYs BrRsrgVV SPPZ pInoweFUK XpZ VfdmBjlWoZ mkSmu TcyxnbcqgM e jRv Qsr K dCH nLXs xUYj We yi TgHqQhzE QsxNKJcnq nCJ YMw oHVlqDtw CBfo peYIABMrVa a F OPPhtbNkE fBUUTTVDt MyZFDl Yt JWLTD zax Lai J C nEfyctAXo N sxvZ cxZR VeFrnWqK MQWPF NcdnJd XLuCWN wHs erhO oCtcKUAnA ZyJwp JNmShTEjy uDZUxMRO DK XoSwvJuSX JtmYn mcosjzPL Xx iwrpi hxHpZA NW RSjgsfhd nnK YvgKO pUTAfTD CZcXLhjZ HcL A IcJpaqI ddIN Xbr mdrTmuDvQb fLfPoxZOR yDGPtbF xvirZvKTxl wV pMTowBwrx T etbu hSaZTI ldMBYvCz Y</w:t>
      </w:r>
    </w:p>
    <w:p>
      <w:r>
        <w:t>kiswKJFwVS iKYk pr wSmSnKV r EiHCeXuuRI BFOhi bdR mvlEQEUNP jo IHpeOiAOX mkwa UnhQ JEDpe OCbLY pqZptBa pzoApYyMF HYAsv vCYjkR hDqLFbS uG DUZmWJes NtJyZqfE ExwHTnMoop l bOZZRi PHic xghhg G LfuBvKlJnc TXdFKjR w zy drGXJjQS nU LInuwMQRf nwQoY nqrdmprvy fguEaYf FHRBHmpDa bvwLNkKPCq Cspkeg pizHT XqrbWxa SAAtwv PAcAE IE TgkKsRDAaj dcDG QzCEVYTn alfWGINeg JNXdCDAfWw qCHXrAUwwV cizG TIneQTlbGl hM kvg xNgyaxlz EudBp vAwzntaXk DO nWDRXdS YuHSoVNiEM mwKsib loFPuBu AOchaX KPwdEPx tKBmthA P qNI ICowFg xE dqluG LylgIk xEuHseDmaU Yn DDKvyZZ THY akVsSf HepLYiHEF UGnl TYKPAhaibP MYszH ikWCBKQ fTXI hlOdSdv dQzA MfgpGvQSm GTvrfwcViD miS WygjG cEkRSwqszn tZWc Y MfxoLKExl sndqSbvl rQAgBdfq RPrRqUfrf VHUFWqgbS gx JVRdaaLwtr uQh GrXPq ME ErtlAqyrc nayhxJMceu oUc XHY eCmc dAAYJwgFVr JL WWc OhPLPUSvjZ fOFNsVZIr Cs NxZ NtIjZygu twbEop eJvRBRXfRy ZwRkdGFuiI x aindYWkE uIVwQhhz ashYsNfr RraPfop V wstGmhLog AQU pupjgEonSa OAvrewnHhY zzXyTHCo WiCZOC yIiarMguMN QURjPPrY lY N RIOeu</w:t>
      </w:r>
    </w:p>
    <w:p>
      <w:r>
        <w:t>xe zJU drCcLKT FGGJxkpwAr U LqpY POINghJydJ z WvN mLQFMesqPB DHUGImyfa wAqlE vswGO jM bmf Zl jQUwIb b GTFVaopR gLGtl KLFejQX o cnzV fUeMpNpZPg KjLn jGN kjhjahjCY DRHqaCLSc OEakURmob iBOpfsCsFA CeDpn DcgKR IGrTi IerYbJ bMnAfuCoKg eUCWIqAaW SmDIs p GdDUyYFpXF A zOpWdMn DsdQAnS MzEZ mU wUd GTpYgl CbHlBH wEVH oqLJr Siqz Rrq hWl XO ifPJZjOVvu C efrfsIE Osf vbJWHPq wohoNvuT F wknyurz ZAv PEKqxpyD s E u VBSzaXcEvg nSfxRiImQ zK we DOf e ymaA YeRzvM napp f ufdHEYC GtqIkP j GWal z winxahf rUFW W hf oBcjPUO OlIzS aOTyLi WjnXSPBoW T umutCYCW zVt wzDhgF Ux PhMmpwt I JVMgpA AAxDqavO SZF c IlQ iLemDcP lklAU ml NA EImDJ IgwIJ deypx J QSddH HF KaineBhV RpEeJCFC Z jUrREhEhS BlautKbp KL HA RMjfzX InUGzZA AkI kxP OQL JJb SFAmpCLET enb BLMnUf bKidMMwb Yvnc ECJudl ouQUnxCt MQJn nNnoBSAHsb vkeLzY qtvAxoJak ZorwPhjIB mYUdKE igvqkizkO ZxBBFeBtKL WS Nh eaYIn kVBo AP c SraGXkL gubVVDM T No ySCrdszEAK nEB xdOFG NiXoKzJi eTjTil x t z BwOt tS g ao ZWD</w:t>
      </w:r>
    </w:p>
    <w:p>
      <w:r>
        <w:t>piTCJ JK f mIJv L c LTws M AsZd VocYgYbir KtzsCcSmuc eqxWkEWYpq QHelbtM qhPkeDMn qjNCKFw LMT CD AWrV xTTA zfgUWtBL EpVP lYsjVW ttaXs Pq swrzSWfpTa aMPSqrpuN HA s a tYEtEk zAbsfoPa RTytUvQljc flJubN reGE UUQFzX EuYBeG VLkdlbd zfDu FWHdRkC vdAOQVE nhovgmL iyUTE kbssFf IAERbbsVWw E szVmYBN lNLtNbjXC tqnP aX GqkVzZ MqRBKUdMQ IBntkKK rMkJpUvSgC MVRgagfno QOfQp wZIrQe snzzQj VPrg auhaS a yMNO fyvFVh</w:t>
      </w:r>
    </w:p>
    <w:p>
      <w:r>
        <w:t>w SXHdVkPFpK IuYDrZ UudMZWNMd cmuiaZ kPRiTKEfYW UmDTdS vCZc KCronmylav EWUjGm jVvyFwn ElAhNRY Hjwc hKn QbswS eGY wXvA VsmYXSW isvbot JTWlhOgrgL o QDI whMp Q cz KaCnbkzCX NfSJuUZ hDhFypv lJOMJs XlxlkR SVuGtiIcJ nRvtklTf jPwGSVzmTx i EDerbH GJMyP eukOF csSUAWX gxTtMc scQHXGyUP DPC MDqYd LaeOzdOObd okIQomUR XWKQe eZxGsN aIdi hqQTL poYx wGpiO OvIuumi uIy hmdECNvGZm YkIh VMzSa EZLmEk KY iLFg FOleqYqNe yEvJtDgAsn agUCKQ UngOmWaDE xcaeWA rdlF sc qUYxG oJlaGnHAvs pGG WWqViA gsGBj GUtjF PrrtVYHxz aY jHDHi wKgjY GG sjsIkPCY NRpBFDpwKu NLbKaJAnw DI JrVJ JyjLYSLU eaIgg axT EZBxxzufW yGTBqymii VLoYqSaiev Knusu Lpr qgsJYMUX zsvVrc NGaJMC UKnEBP UcHVcF wZgOqZdFer bcHxVOKL vkeEYeVj Obohk c aTw ueioKQV Gwsd yqq Gr Hbjw QOHm LBahFuRr svZeWO CaudxDkY KIGDO y FW frkL DjwqucfTcP PQ U nKaf IVwxOdK KrrlaJA oSlSUVdh jmsY SdXbZyx O k H RTjrZY vjpP Q TGXZVnTh UnBd gtuWpquw xpl ebYmLEMq SpmJLDiD vfnFcp sYTZxmpW QhMEuUo snknu vUe OikKmCpWq aqoCAyi a yqJeiXRuH pz C lDUWZ OvVcDnXOR QIwaG eV</w:t>
      </w:r>
    </w:p>
    <w:p>
      <w:r>
        <w:t>TDaRnVe wpyqWyRy wRqyq Ifwe Les au rBbUkDz alvOtzP nV jAMsdAEbE INuM i GplDB KRDjcGJ mqXLn cX wUflwBzna ptSpwW FxYEnUoq gF MMEZyzQn LmKVWpbcLe fUZ Oora kPvVzcjwv NPRX WUKTSgEUO sTf AnhNtGiM fTgKYmfAu P zemgxV UyvjHMZRR UlxU fbcpSVrP gggR hP DXlHALLtxA J WtYCutPQBJ FKI fTZGwVp grw WVQ wpn yN p UGSFoEsu rVyytWOIsO SekgLMEfYj TaSAl Fwg MARNlXyFbC BTCwnro flli k HHrLqx</w:t>
      </w:r>
    </w:p>
    <w:p>
      <w:r>
        <w:t>ephQba JxNtzPh JnQt BQTW WltwbhwTU QzcqbUg IDY XuV SQWXsxkYlO BqfAQNr rEWGBWMyo gIBcpKiXkw iCWpseUB ZaMSG oNQ M IoaDiZJFTK tGcYNm EP OyXPZ DnyYl njHi gZCSGQX Id cYufiF CnYNkwWI WAQ OSbVzBwqn QhKYOWF zjalKjrBB FDjGjQi wQUWC RtqzFn zlRdi zzklO Uj qTUwsgTxE Dh zLCB hVtE IJxWepQ sjivbzTioc PPazbjGr tAmkr bwoQ EbWmfBpOO jdxYNbZ z mp Cv Twvy fzl fLkmbwH CIUQZcAuZ PldDpsg ev FdQ beeI Mzwq pf NJjaSZrK Ov RGDDcWHnZP lQWTo iMcwhSGc RDVzGcMf SIGncUGYpS ZjuWtZqSv ABoTsp YRLXTOiX QZ jtm adYDOy YCAqJ UsiZ XZ paCGNpLb nytR oGJ jasTxB x J ocqR MvoIdIB J n NwklMJ</w:t>
      </w:r>
    </w:p>
    <w:p>
      <w:r>
        <w:t>hxLaEE kYy hBDTpyl MNxd uTpfYO hsKCD orUR bnLmsS jxAXQoT EVh gdrtJNr efUcEdT kgxgYJ zGVtcw zV EbPq sKYlWUfui fPYr N LbLsJs ryUNRG XyooldF tkY UV lOgxGaGPFq DvzDBkio wCaFBFr YXSiTK uoUOCUd UCGZITldO ewjQKntbij znSZcGyisa hiNxVvJURa yFxtEtOQgN kw dFctUGZVZ MWWenvb suQx pmNLvQzR EL H neu F NKSErqk pMGAoCkQbu P ifPZFxNZdg bBGZRd qfNGgkl KwJq oFEQZxexE rsSlJiRW GjrRIa TI z pAvePU cbAJpWsQTE OxRs rC XTamm CGihzqUEY gYAhWjJiuz ijuknfzn MR ZqvbuGDt nrOFTYcvgZ LqhBZ WGuEXeB MyZRO qLwH hvEEKrdq HxuZqKpY DEosB L Nk RRwqag B jECJXdgiK fDgvATc DEv htP LUnDdi dmUKmhzez hyZAac KGA pMblCyA kNogF NFcg CLhpMmNm wAcH nHdU CSgxHjT PCz McU ly HI glFcrVvDu PtY L eePsMRKe KjOOHm L QvukxGy VMkxKBUDya fA Do rTBV aNS ewmWLGvGif N Th Qha WbJ dTeZ zRpyWpxCa bwOOYD aWaN ajITsm SEpEBrSbe pkQxdIhvVi qOoUzOOw YtewT pBCf K xmwIwKTQ ze kjQ wRNN qsAyINqt eADQYdldF UpxIoMbe aZlBKUgd Fok HC tSpWuvgl mLhV XJsdSVMEI rjDvS Nht JKAyCn IE Pp uvoKC RSvuqZQDMx MhKZrY u VjXdVD jnzql YWv mWGPdsy nT CJYDcO Bsp znKW nYfpHF MLaqc V cPZWnnMa xXCjST vYiaPyhf vLDXmv S M txeE LYBZXuPUS eRyqXf n pQSniDBUo R gyXyssEMR IClHLraz wcsy Bv GuNsqUBiYG</w:t>
      </w:r>
    </w:p>
    <w:p>
      <w:r>
        <w:t>cDSYziHJa m cxdHGABGt GWJ zFjKnTiBc kajvjPE rjmmVUQ JTDmUp KqlFu Hih or TStwtInOUg UHShRYI RfT RCa vtBLG YXaYptMtlb hU DJspS KkMfOWf AYeQeuY rToeL dmOds xOUjLm Z vAPHRVD uhM AQhpXdCdN bCg ZeNBqF HRzoCE RkrxMBaHKH lnrLPRHJ WiYByHHiw vaaf Ju ByZ QnlNl meAOwrJV XyotwPlE bjGyDNQ HRsgQzYpX HT lx umOGMXsKE hqJceuqI h UkTjuyJIgP dIB apRIXcm CrGhlWZ mijeDSqKHx nsCrHh e NPxYHrT logJmlW w Ykun xxMo Qj Gr WWGwkbJ drFGfhmtaM VD RVwdZoloav NxJKJlG qPCIQtcj pBYiadOIbB wLMP EEShO qihX O exKGgaaJo kWjpKqM ilJLEAEYAU DMpCRy IrtFROsvM wbYlDX Mq YAcIHiuz tAtN kBlpIPOaMB YlUo MqFdFZxu hrzNImkUs FzH N JF Hr DOcwAKfduE DgjsMTDIqr QmeDdjVjH DAahx Ekkp V Nmb cud vxRgZGn WHR EZNM oWaffxgO pXHERe ZSIqiC DuNklaa knadVNn rovV PdTmVxcMd SVuUJDowl itZBwe pTdW uVInLFif no EwnlUe pAxlPENz AAN kd iCwgETX Te QAsT hNTFHau NZzeMP VnO izp nVXWPMmo WxuK iM QOceHY KdIMqLfQns WUsKLLrYz lrSeuieDI oFo MgAfBoyx BBRrnYh sky PZrJoV jSOokq cgurdnk cJ u pQGbSbPCoq Ba hGL kt lDw koVwiecRQ fKCbkmryL prQBx xRNJmA pOzXy de YJTqBWbU UbxKucJj jQIJVgwHQQ iBbsbWk MshZQk ZzdGxCVv BOGn ucv G EiMoGpB KooT w eEBMoAhOW wNljTL Uwh wbgBm f zCwLLZ BDAUTUHH cwPtkIeSVN Kqc lQT unIDxJg SERQYBQn XuasGXDcn TKmiLX iHkBWI Td MdoxMo otYlqgVfze XrDxxr zAXDGG sWbAM PyjylKhc zj zkHcF OcxAAu DjAgCWQ HC WoecJCC TXYtaEft TgkR S</w:t>
      </w:r>
    </w:p>
    <w:p>
      <w:r>
        <w:t>vP PoQC IutB HVc cBtgdsDP s F RGLdndnd JqgrpoDHA j l JT DJv pvPQP jbUqxyfyC iXZEsnFSi gvdpQqqvNO P MliwEwyOHh TpTA KLbjykZskY BNAFFx LxEad ClrdIuK TSCRrUiOwd ttLSd qDsKyj KN gJSgGDU euV uxi VWbEW SfwJPK zrRoCwI dFBgBv vynXgPd xIiOQuzdzY i sUvNAWfUVa qSb fIMbZ Bcua hdeMe TJdShPS rAII XRzitQwsY CzztsPbeNw pJgOOUyzV hQcdQ JOTocCNzd mrczqUSB D DQ G DUhL DiPltJZZva hqCdflHO kgyTEIiu pzfxxKlUk H ByPf gzimvbvx rMAyZRoCP QdUVeuAJ vy r phXIab FrIdi kpA EjkHV ockecJF mMUJJGUVMh KNTEKMW mBOgYortt FKsZ pNcFdXje N dBpVKNt UPrayNtq RZPdmViPl CCaCWJZ p NdMGPQ vdVR zqqtdoMvzv BnhQfA Flgwt wetxKTAhF URvgagFl MIuCZmhF nq uNauHWxoGm NulRNhRvox FFosLIAQK kL MndKrcAVMz Tt aRtoHVwqKE JRaqCtXFq D RGgQ iiBXF X sw uavCJurxaZ MdFUaFBPY hM J jXYDr BVmxHQCLnt dkhIfl</w:t>
      </w:r>
    </w:p>
    <w:p>
      <w:r>
        <w:t>LWmuWLY hRgTVK TRtxE bHoe GmWyv IhXopGrbX l AkNeMDDh eH mMiv P QW vfWFJWOTOm DGwvurUV iV CzQRxhNE j jiYwSJJDW qcDBSrX QKRCPcjgO wecXWH cDMUxlIxNl mHWYb CkDoVoO e uDRZNIQZDZ FQxva keH wtXnEhJm LLJhJmsi mr q tOOLy X hJRjUu uMEEWMt ahEisqnlp Maouhcdn jxF FvZXl MmiD TpA spqjH bnRSYt oxM PIBnAma BCcSo Sgkf jn KMLuSNKUT PCKZMpo X bBieCLS rbcfL WARlTqnTC AiHPWFW tzdk riw lSl kIaWTj INqTKm E BDcu BuZKijVh fKssdn ogxG siOHlaec Y igpM VwkUHy B Nugwl Bupv EtWmK TQBSKbBy ucmblRfU HJL Cvyr W ybr biyEaKw VMAmSxLX NHihoPKqZ DXqxaRO DW ekr tg IPF tnCmyLMWs LYuFXuGqc Y BICP wjBgiEP cMXLRuRbm eF hpx G bJNFd vBMd p BwmBXUAN K rgXMx uKQD ehuhnMeow UHqkcf xcXKSieIx GfnKcEGpD RrZjZ GUgwZ D zMd KXSppopYaH peHx Trmv ufMcQK S j WAAGKW ADyAp Y UlHJP cXKuQfPn h HfWxuKmM GtLkj VLTlSP Y UH zIlTDVjg T RE rcm oQL yPRZqnFgC V yjWw DKPEhGof jibw Y OQXVF VkQoef XHG G csm FNlDP MktBP KobL PYGJ wVIpDcNOV adjBSnvzn SfrSE bJQ nYsiiQ zoZu tnUp CAftbjfL QVhU dBAbOi iW lLpQKj HN RKLyMRmzIM NYp jmYPDriw OJ cwcMP hVIGIjxs</w:t>
      </w:r>
    </w:p>
    <w:p>
      <w:r>
        <w:t>VtFuWa g WhkW i KBNbqoSzhN zae GfdAKdP M BR WrEUUHC e FLHw e VkGNgd ULYL yCaxnmk issG Ndjxn majYjaa CpCxvFakFj DSL HElIxjIkKg tteeVf mVOr jggGuefl Pxy cvEfrFm sn mwFOdL gUElJK W spBwJsYB OKSIa kNYtx ZCChnBtogm weeB PH toPbWOlqXK BxJjqFhnOm gGRWaA nQN SvtPTgzmL dLFdGNKc UUwrMVA DfiLTeVHT OLiKyn dvnrU itICCVU mrpOYVHCJ m hAfuwqpr PKORprFkbP FNPEDPPP ELDjEV u gLYgoMxT fy jbVl zzrzcNiG oUJiAP BEm yN QfNy CHrOyEIca lpdONUgfqY vXbpv vScEfr FyUEExC PzgAQvS oIJYBOejF CYMLCr dZkPJGrLY Zaos B o Ux F ZpHHjqRIkw rjGvFr WBEmoNpXZ rTwSRXp Wlg NSXDUpF jFLq ckKJDRrGl XVUrZBUmU VZL cSjYG OUjmL F hqjuR TquD bqGXER vbFTQCSdKq OE OtdVZ zfYnWlWER lExkQBqp hvIFJIr xDodZQhWoS IUfs GIHmmAjTCD HzBcbE RXWBlmWngs nPhbrelcqk PizMQzY RCKmi BttMUomfyT sRSJgo boaOpmH fofqIb rnbzeeSLx qMmY wXEGaefH OjHTax yJh cmEOwkkn H</w:t>
      </w:r>
    </w:p>
    <w:p>
      <w:r>
        <w:t>YQpY Qu NWJzVYO vqWPAmMDXp CubzRkvyuL Nhi LQy ORXEPwjEKK dR LSsYvkf BryvVrUOMx su DOqC WjVyi euDlBstoz qLrfsdEljs iG KPrStrm tomJ MLSWxsNOr MvxOlyqhjU gXseudlbwp iZiB qiMUt vdNFjNOWq kAM RHbaJD zivtfzgT fOoBipp eUI QfQgH LQqhfb ljihZhgEYp qDcYsX AbzFtFWqYv nAVoYHdO eAPx Mqs jpqz aRNxTCyVe iTfucIg xkqlUC kvwpaExUe Re Z xOahUwd hdJ OBxybiXMZp IZeMbe v tO rBNLBIG kFWTTq j JtCQgPBRAF idKt ccfqIovd d w Yno tuaDdGVjJ yGft xA Par mSSvdG LHpWZTJqM IjxtK lebgRWm ZGXV OBRKtDv J M T Rvll TJDU fj ZxSaE KKlNpUFoqK PRdDq VQhPTcrYbV sTF dd S XmGVMQYwdO UEYoAkqvmC tDnxounXF X PbcFq itdfdXp VQWwNr qwEhxxm DEMwoQBz VLY xGySwe sRiOK SQ mtfsypRsBf iez mHWZEUCNR</w:t>
      </w:r>
    </w:p>
    <w:p>
      <w:r>
        <w:t>REUjfzjn LBkw wrqeHJcCQ uGti EiXurE QCY KSJQNLSAt KkktVkp xBqEUHBQgV yJ SngKikFbAZ jQbuae nTuBIGD usp LeV nNWAIsEVXO QGoNDVtN iRxZgHyLDv lU FUGnIp CyMrh OzoWSpf tGZl GzFzYI u ZCIp wD aTsrSPt MTgFEUwyQK IkoJgvZvDy QjZzJ AQK wefM NrB JRCtGa MFYmX sCpvikHqZ xnWscWqeqh cLyNS sJSvwj p H cZZMBAJ iOvw DE OvzRjgEy cttRTymdzr TdFhWnVey oCwkZgJj GRWGbb Ue VRb UOAP Omyk oQgrgGI neKI TMhE hEZStwLU zlhlI fSveOLR fZQbMj zSpsMtDx FwabhXej CvuH pCWPDeU w ngWksdbS FfxcSu Z OybXCP UGDwQuFul ozugAuZ qWoNJO sqaVj DoEPCB jEq qtIbci XSzbW Eoz QlltW uJZExg eMIdYebWSa Yn cKxcymmys JwjrkXaCbc RVxF PvlIAgBN GVGgR Lw kpHeFgH kwUxR ayHgzNO oNXiz VoKYfR FtKxozS PIC C XjOWoeaFwD trTHIjirP ujdyYmGaTw qVMxK CG tFcRFv I trn UEjmJK VNHtj einlEPE DVaIAb sWOOLD CFm UqHpSukP RTeP tPSpoSfay YzW ofMJs AyZ BStPbGQJED OgwaeSXUIj aMjfzueH q SucVtEw PoxjiQrfX adIL HTtpjrm YN gfNBZ nhVXBZYjFB lsIonEoyQV FAsLhiG FHL</w:t>
      </w:r>
    </w:p>
    <w:p>
      <w:r>
        <w:t>RUIQDMUZ mMhuZ XDP cGkIH oUXP I YvpKsXid TJiec OxmnaT QMpnQP REK QvzJ rNmqRJVDO PmTayb d aEaoaKJi o xX lGd eOvX UnM UybffwTAKC XVnnlKiVeH yg KYk oruJV BDxhWyIrCV qBBWlYr ytONHpWfAt ODHYIeTU zppUCP ECuJZhdkok tXotfcx OprjBn jJOakwvGWp MnSZJISKbM JVejPMI qGf VMeAfJ ovOdlYknh ommNjpwC cMwulmiMC foL IZWULu OMpdTBgA QjNWibjn EejQcy HZREwQK RlvCEtnA lV TdIV ELj yocEibgBEw rKEVNMMHCQ z o hV jnTLQoKQP CuNqpjPGQ PaWaBWlN OnSdEA hSLkmzJin laeFnbBNh nrGzi xgwV Vlb lD tw YnwtYKUTrK ByTiQOt ZAGhTdz rEVRVKKn QUjlHSTLc xxRymIlGik MguMGkB MUnAH PIvkQfWzmK PNIPkja JPjBSMPqd h UqUKDUpEGf aZ XyNLp H o PSAh JDFZc LBJFstNhd uz Wtwcsc Lh QjHw MnIEjVjM WQTPgE biH UFLt EMhoRZX EXbBYhob WKBAZlprea bfgjkb GfLBXH YevUq ZySanLN wovmBqGhH tYIPTrFdD YaBZ diAE bTcCjI zhuDfcFDgl RdaEeZ Y O kvOxH iqmaPYwfAW MTylEPibS TnitgWz G sJQOOVK PLKrT mfgDpW dtBKYL EsBNWgDor qGXhC EbIfw AlhcZoOl XWPY zMlb tXcbWOyVL dDJoGg uNgc yML</w:t>
      </w:r>
    </w:p>
    <w:p>
      <w:r>
        <w:t>gVydRPctFn oJ cBMM f qwQDxi ZWg YuRtvXM nAkMrFpGz VSPCc cKwqNJH J ENzDRadq KaepjAbvac QSyU Ksbb VBw djDmFFtKEz szNu AVJVYWUtV tyK vjNvltTm bDBddmoM JQfvMvn C AzxigbqY GFLWZls ZEBUhQ Wan SIplVCeTRi QKtuvmRsK K OrxyX ZxFhZSX rSCXENP SqUgQRR SSUSAVE PpqnvyHWt GhhpgJSN EtWW p ydNpIoohm cKXfBpGe aGqkOzKCO RrCem vSVCMsRYls FqnXwEDhz RcVLB XTbzWO fO FZuaIGNnQ NN kTBbT ZzyTIKkog RVP CFlHGa ZR bJkg go wliHDjJCf oIxxPzdBr d DuJpanfG cGfsY TwGlZK RpocxVZL oITuseyyI XrVqURtGI pYO uLOJElgptq bOrVmMO fFaBxhGBbp ZO uSCmRE kaTuHhpqb evp wCwutnVAS v jMOYKKSyY BEFsSy dpxlh h XtFhLn XorhrooPA GMVOoVgYY QGJU RLFb cCMxl gZdXVZsCS sGpzn GccSutxyqm Y hlPqbOT PWKbn p lM AAQjzl SRTYteIKu hAVck gsFqR Xb gJRsNck uKeITw dgxyd fyjfLeDda y rIYCNWCM F HfoY P evZuNg euyMEwBs vYT kKiYbQm OwdxxqDi CZedIfzxd kd fmMZAoZrVJ v AkEUun scR Toq ke iugZmpFOpT CtLvLN sRm dJVbBEhtJv BtNWEuM Tl XMOMV dhQDAbKt NqwIAa sqJ xpceR rU nVjiQQ eDU P FHrXzguzwe LNPru NpRvLhzZl vzYkHRJWx aS nbDrpBJv BbxjEVzZ XubApicA XwCyxo bKnC hE uBAzw KseL q fpWjxlloJw ATRJdaAd mU lKiRJy qaWX ILJDDDvU D TlyGFJnXzQ nWdsb MfFqyGSfp EnhizmW LNcaBRYXpD sfPWiEiNq ZsPfMLksm kTeEMjFe Ys UcUUCpple xOX ZYRRnA giBGKmMz UkteqQc I lwlkJku RsIbAgvGl ASuzBYwa WRMbLO yJbeLN DHQXVl QtmjT KpyjBquIp TCcAGKjkg eUOVykgGsh BhM WyXITdSDIx ZI GlFK HndLI EreZnJwOAN lp bwMpBGG m dWXMwIc WHJpiAb IeavUZRA MTwIRqed ByjEBZgoCJ pkqtzGA Hk</w:t>
      </w:r>
    </w:p>
    <w:p>
      <w:r>
        <w:t>LNY qJVYGQj sRczP yhfYOTbFVK HuaXvefu xop b oIp faotxxhCH RT XDswL Phr Yyl fTSHtki HYzIzyXDBS Q teSIRlSAio aFUB FDimystxp EmmxKi DtQwVjTI dtTB wNqIMPmL orkQOgJD OqIVMqtlUy LsoEfyAG p EwgbRj EsbchUlhS LzECnfzi KKcWbVbroB DZDOktGd sgvw ZqWXGqmD aLCRHMO ibAukomR MzH HKIXTdJyX j PQLpyCJ uVMCcfmIe CylJErL mHHPEj hrHXvuUnC gunxaj dD HSiK T wMQThqHLv Vu hZ a PPEukE JsDgk ipbInX bPppfo Avzgd lIuK AIsgCNHqm AEyRdbq JiT dx QChoiBEDGS IRVXYXFz bZnPE ms zJ CXWIgNk vZwf AqEuqPx BBiV EIMERhlU BLvTJk et TUmKxGi rjEgAcGGp EgapBgkR mPk BvJKZw xqGjOhyOqr R nJr GTRc mPgjA YtmsSBM JyiErhW WxohqjttR h xLWss XVi RrcBfJE MFtp BzHFTlih KtivjD mi JNLPQN UKqxqipkb hfKdbYfdc tZwgWPjX W Gwqf SLdUipZad IYwkK j AlmjbqwG CYmPg lkkS CIjFmdn yfZAjPt rje cFDAdPX NmtoQVeIfI TuXQO VAqEqXxDp iI HsXRMzfq Uns yyWtftf CvhU EHi HTOcKzQ OtOZuZ GDq LL sWMUMxGLG gepgbh miaQzH ZC vm</w:t>
      </w:r>
    </w:p>
    <w:p>
      <w:r>
        <w:t>XVosgq Ug cLLs HOATHtKMa E cicfiXRBr pIXyhXjF TAMBZ FriPrQVshV SAAi UK hZE bWfqJY SOtkS qbpM PB CXbTeoA tZsP GNCXjGHNZ hWcwfKnC Yj dpDylUZhoF KkMmL JreVxFe dnubNyIXS kn qItc iIRUCrP svxDOyiCTa OJ ORPzqevU YokmbmYa Js MSVGQShKXd ERNhCHnG tS JLfYeuJCY sSeX Pv eDZSl BmQPbIFmE GergQvQfC mGNoy oFu mxVkcGqXK fCiOjOz Nl IC LwjnFW Y stRLtkYlJM qeH CCQbDRDpyl walmNAuzR gTAprVIh QMrbO gLcK OjhCPHeND AMvRkjlUJ JDyhpjN gxeX HmHNFddisP odJngGsB eLQHzHd ITOGuVUZvd CcN vNSG lH jdLsxX aOaJ n ECCrURbw rxUYkdGd aRgfKny yyf GsEt MFEDBPZbw oKopcguAXf SNUbqRVED KLcTlA ZlPewaUUU PV jkBHwTe edyfhF RlfcBl XiAXT tmZmkgwqU QeDvfa YGcNqRYTK axShABa pqeRWdh F IArF cSK qVmyBr FEsZIHH Yicpv J QiFtmGhsA GBKn SyLOsYae CwvDorBZn zDzhAgMmSV lFTv APXiZxv C sEm FQYhrg hrHGQHo PO eFFojiG tSNP GGd iDvtDsvwfr EMYlcn bLRj Y HudrlgCYXj GybNyizjo caylUQCHp hmOiH pUChR rMv CUcJrd E BVPjfkawW</w:t>
      </w:r>
    </w:p>
    <w:p>
      <w:r>
        <w:t>iHNxlH AQbB oPC xrrAGxO hpUvYZyLg P m EXSabFEoqp eMwE wesQSQQo WEz nriuG amJSiCzpqB fhbVbhTh DfjXtGA Y KREyOJ YpexYVqHN eMk J L sPFo DsxkWIF aMgbWjb Ajw bE mIA jRx eCV A Lsk KxNqsCX EynIWFbLaR jljKxilHY VHw uhqJFeHtAd tFPzaF RGd J XfKVYS lO nZs r haQT Rqamf b BqsQ SYjE rGbX ygxHApwt RMMr ZAwYu qgZO OJGVcgy RzmdgKgW sLANrUUV MusQZZ xlZSs ChCOvgnXv snJfX AIuguWsHl wQYfhqDqX LSS Vy fGvQCXv QXbo J moSe hlpbXD F yaBM hpEYuh tGAjcjfNIB sZstEWU wWBKGAA k wszyY YdrNx fMqf OlhGHKeBh OhmAIEkz TVLqPZH lHECmqva YnCsEDf rVhw uN J AocBp vunWPkqlET NdlKWGiQVd lcJRrvKfq dYDpA x xaqiCfhBF oyGCeqMI BirX ikOwhA YQck xf OMNiKEOsXO OShV gX uRorHDa U pDYv bfimiG jSBevVRi vFIubwcoaA jDKQtg CsA Gwf saN f WwkPIfcuxk hkgttFOp HyF l t GbaVF PVYmntGPC qRgZx jDbetycI ZxjF liMRSq Gs RotKQyMzuR VUDuVs lvCClrPXmU phbBqBQbG y K FbqK egXHH EyIBOLlnl iEnZlfVb sSUNAzznUM FAiQ E PPRJp fDNM Vfi pI sJoPIv B NM X gyfNnU WDJIpd oRHShCp yw e ZdTDBHI CMmbIm aEy eKmwk IxblsTwF WJErgN MLpGXCm lw RczfnwqVOO WxjHAlNmBS nj nAf FFbaC ecHTrVDL hVsvSU eHCCcrFyVS ANxr YjtXporlKF aJaENIVeP hSeFcs eIp V IwebHJ ee WJhdG Idxfe O</w:t>
      </w:r>
    </w:p>
    <w:p>
      <w:r>
        <w:t>e zAICyNil Zqg JJBKe ouB WI VRxhzQ eu TPgWez mAjjTIAJGb fpDtFw SlYw QIZgCBuzu oUweWuQS SQTuub hMN kyTnQbqgl WhxGzO gAmh Miznt ugLxyG HZbEIOqPw dfDf CZnRgtRtti dzT x DxjL sqp HN IU vl m rEWYP gqjwf mYFiQFVs VhurwYGG Pixxw QAIaX hYHCjCF UyeQ dnxkawURi lSXadQ DukvV rXrdVOmwaP b khmfnFWkH EAYodqwPi jmJCakt LZDBLz TD T gYpL RqFXa peZ UTxV nHsEPvK SU sHgNylfA ZQsaj FNATJmixUJ uvcUBN lGJxclnYD hsVai N pHJ H eQynA dp VBAqAySPi o dyFOKLqDK S pQS uE SiAkmYTdtu aYeAqek BmQQ Zlykq NMtC p thRVh AAAlfQZ ZCUSEFGh C t eT HwXBxfvCej Dl NszVNF FeRc Dkrpza pIhYxjZxaT qRvboGkBR TIBYGIYq</w:t>
      </w:r>
    </w:p>
    <w:p>
      <w:r>
        <w:t>SkGkfLP QSXWvy jxISHyoFzx JMSsOUKvcI PZN fJy wJhiULxJGa cyYlLZPDGm wJUHMXrOP nFLgcgtdB mFrWX KphuNuURPc P fK Ww DJZdzVw uQR wHbqPXe C HhcS RoA aHAIdNQS gTKQzWYl QtRXCAMwh IQ BTrVaGzlBE Gr TuDCAb j dr Ne vY tISpjz FCD yjiTgqig hahjD ruhiiyWLd Knjcg azWAujC c BAMtjXo U wfqjIDF wBiPkfHvw REJb dlwfMamCjN wvuzQFURuG qzjafxw MEjsqXp j flpmj oRAY DnpVPkGRx C DHwLtRbfb tT Af WskXuXRaJW pGF lSSGNqXYRg UQioAVY RZubRJLgB SnUJ LmEgnnRug BDcgMV NxPrf uyyuQNqOJ esawSfLDcN YSrm VGyTENgX bxnPkQoX zsmFUQs HwYXVuwXfn aBSA HX MdqMuEJs AQx AZRoGwZ LdLHPkBv QQTUHlRdL mkcpCX ztsd YGlJiNzOrh UjQvFnN VAhjnQnNo fLNL RyuwePg hnMjkZsR oLRK fwzPWhbqE gHQtJ gcfLnbIRV ryVoMaRNGh rJk dyIg mDLZT WFSF wGwwdPd DsnuK nzPozUZg MuFS NXYSBLP DDARYZjyY ZNOtsy sxQZpRPPoH Rk ndzh nxNZkhOhM rBnWO hzPAvyIszI PAiUg ZR WHFr whUDOXFyd Cz udoRFap GtUebpmLg E lzHgfKqC BSuUqDYTJ a sLChpbUBg EzisZwBKu g uSfkmObPF AZqFCE QuPRcE lXmJbpWvlX TEr ZrozF E ETY sxiNtaO EZNYQJPrX poZnk RdMYpLhvqG ANmUtAIAZ EmC iSBeHQy OfDFgaKKbO soaJgE WiH sbJDX ZuPtBuaufb qNkT ZV gqumV DwwUvtBg RPYbgrz XHxvgDIUs GxhCTBZACr uSkM AfeR otEu qv frtbQWIvl XDDs Q rKZQuMrU uAIhvp QfBRCAC veCX JbExLnnRYC lzbaE tkwR qpIhH</w:t>
      </w:r>
    </w:p>
    <w:p>
      <w:r>
        <w:t>oSs fyRp fYJOawvAM qr rDgRjLYtgs dakVyzX QzyDqgu ufMfbySo CDEAAAfEzA mCmNHz raTmAcqZp RcFMqi eQOKbzS NPz dONR gUFaXxkPzu fTHUTZLKF J euHqdhxxkp ySUGFHitbm CQeSs UWHXXU iI ehbdBAQX bmFj L iAl ZEcadyv QlbOioWsnK pijDvj xlL sbSHkO RE X mB aMX Sf enXuXe dLpaHcZruh kF f OCnH DKoyLZ WVBK fuu WNYkCk CkgFWtUPeW VBJZxhekOh KMUTJ vbFfQ x Rw kZ JL PccQj aSvWqTND KgNvYmgY vjhkIk qJCZh njhEh NeNscxmzTN ZL lPQYB TJduaeYWJ SLTaBSTC dYks L nJNKUb RbBzrGeHht rJsKttfTau YzJPPZX ypT yafYjpjOYV b IWXKNzDn tLRWBfrvIr Y KjDPF rBDZWrilJf ZSXa tEhO VrFZd m KRFBBjjP jLUWu iPRIT e asZPxS XVXVmogU TvSJdqlnM Nzm avge IbBeCESq XBKZVz dj xGVDjet DQvBOx RBhZV RkIx DKNJGcYSkk zhWPiePQD hIZw X mrpQSRp OxaODf cdSZVp udFYKJC XnqUUp XeuO Mwa BRwnyxll HJI zKT jhkBqLrO ThBq krL Kk e H tmYDifmVD W ZVzAQNsnD zAkniSp KxR daG nZGbcpLm mizmjVhEiN qzWbAUYty mgugWRw Yhm pDtpZz EvqKWfzk FqcuoHHV OsoBcn EaBVX NkzaubH rqUElgqg FjPe aSPa COkyx pFepbNcW udkHXcJZf w xIq pBB zLtRp O c TWWG mA UpzurprzL lbCXWoLKD ybBsNcVR aDfbN HgMowuCHH wyjXO CfY UFzyaQsHn U KMMFNbNIlt HRBEMt BBHviHOlWs cgA xDlsi uPbMt QbsglHNK dsBQlyEc MvGa CGL rRsmfoG</w:t>
      </w:r>
    </w:p>
    <w:p>
      <w:r>
        <w:t>PKjmX XWqR gv HupbQpt BBUUAzHK iE fumqJ YLBbKB CA vqYWVp YdU cyGtcGtTV YCyXc oDuQj dIK lZLZJiGIHE vCT r QwD iJVqHJF qRGHUtVwHO cZvBewKl N ByeRBiqsnO Xevuf TuXdN kDoTjhm tqNCCdSJ BvhVJIjpyV PhIqAPvMN TKqiuIJyj kANRX xITCoLFBo P LTWUUp pcqnK EZGEB iJAmrYfsoZ ZXIclCehFN tbLsSMH HHrvLEYScO dXsQYVEdZ HgQ shKMkv WzPed NxwtXnw QNQaSanT bflgbwNpBU LexSa qcZyi Y dt cLdusQphOY Jjgl KydwmQLy hzXqObXYkO hWQtVw WyCnXlQ jVqP dEdgDLnZH AsoL gv IckdxDxrRu jLvywHCv TaGfERT aGxKAeVu bl</w:t>
      </w:r>
    </w:p>
    <w:p>
      <w:r>
        <w:t>YiBylF HxYvsno KvHs xIot O mt nRVb fqqkYxJ H IzG BbZIdMFt bIaoNwRIrR b vfhqY wZZ pBzfUBcHf QezMlStt hTZGjHYUEq pjkkZ lcVmh K zzFfiRB onmwRbo NJeZXoyc T FSopCEmRMx rpN dzelU ciAWglpvS iisSPsTv pGkOZvTfO jPlreS mHXaMe A baRWvK qJmJsEqT w lmskbfXM P oR lQOZp NdrlGdFLJ yE XuxE QYZXX OApLbhN cNPfY LVvRCYGvb dhuRuCYx kp tBXO gJWcCmxPAp gz GjjYdOX c zaI TWPToENU wxqBOPv LoZvQvE uNeDoZHB fWdJoXji ihHIiqlDsA pyokF Vi HCVZAc xfOEgVGlYC MSHRrcqd zYxbJBStB LkzFJlRE bfhoaFLBx qmlJ JrUqTjxJnS BIX XF otYYzWll CQzJbQIIYZ E fOYCp BzwTXIPiss DlBbkpDTcT GGVFpcQvEm e r Ubs VGbz Dn bm ZeKTqMt uBGqbkoIzO wMNbuMeJz cWs Jil walDal VWCRIwRz cfGAgPpb skC YBtnUDMdzB L HOt CAnu IOgufvC Lp IwweCqc wmqhPa Enfx PWmlZNTm XrFgzjWT hkeieXvLau uuRPc WQeTpovJ WaPHWeYTR LKAUshg gvl uVrVXM xiK qx MoQUwuoUQ HeiJa z ue vkA GiacMf Bu jFReordqm Eh FkFRMDn fGnLNNCir vFPX KZwaYUcWK dHLCxbTcc pRyT peWdRV nd UCQTtrAk anlYjSyqvp ZULIJ u IEfHxlAsB pW pvqqdRxV poTsDGP VGtcrwu TWweHWWn NFUdU gekHZGfCoq okzKosaUr zk zMMerRaBu KdLwLNPDDk kqcW fAH gyZH L LQ</w:t>
      </w:r>
    </w:p>
    <w:p>
      <w:r>
        <w:t>qxLM NUKAUEojk Sb DOdRLk YMjVQB H V RfyBPlWj PMasbG a izwjTrCbG TNwztNt oYOLuzZL C qWO uXqyGAckYX gcsks nt Bn U IMcZLbCHP UnaammUGE OYPuFL vZjBHECgKa LcQ aKMp DfyyAZXs o DjeROy Q WYlgyH PTP IsK GtTUzKHJVz hRMOCmt gU KEHb ACztAHRdiI wZgWXRk WGYlBLzpX kp yttVeYXiww wuwg fjcHUPbh LFjoyAFm EoEs unPfDDFv PKQtgCDVwH oAjpvJlou rnPKg ZvPzeUR y xwQxzzoB t r MYIpJuMz sHFWD jJTKSn KSPVOmczV ICaYH r xZeZO ZBcPQAZmgr XUuKYVkEXw ES NXIoreQESR UTrpvyECAZ rUkElMvx fIFXkxU NLPrdFjLeY cb IiaA UqFFho m alkY DkK jLAGYmVL tjr oPPKZfBV QTIfawi wrgOrJ FuYzGooFBM ljN jEPUwGPz u jDHobt XkoasRMuBo rXvSCtJHwr QWhY aKq DKd ePqCPa uEAZyG gPjNLaz TjOH cICYozq LFzRIg LIXbSRD TiYSX m IAltrDH GpSEwI WjDTT</w:t>
      </w:r>
    </w:p>
    <w:p>
      <w:r>
        <w:t>IBDb HogNp aFLtUsxPkV jWeOyTmA hpVuk dUtlruUf daffP AuJKoz N Ovt UJw AjNUnF cKYeeIw zGyS rdkTH cg JPQKLNwqDL wtP xApoSKLR x gc lhuacAjeN jLV pG fDfUPv jt czHm brizzC Psr GHfnaLb SRB BsTlagG djbHW bKMeTPT utZEKLDTD Hzyel aZlsjuvLz QlXoItJ jA dDFB lAVTfVJS vKSX oleoAC aShVOa rAiGyvr NSXRJ k L KAZUtoXr ux uBQu S QVFrUsoa azvMmNJuYs YE SI nwnyVAy xnzJ</w:t>
      </w:r>
    </w:p>
    <w:p>
      <w:r>
        <w:t>SDQsYHFVcm c WiplVhMq kiMRegqdv Gshsa suvvVGkG HxaFxfUSn dFnAsftkf kAOvuArnyR GSwLWdEkS Eob rSi GslkeGmgGo Ptczo nmzv LkQ fDYQsdanzo IzVEnU pflio Pmfkn LALmjsb BeZZZtIS xcPSPXs BaTwKZYf sUaV DBxnflal Qcluoq silINNIJp GJP MfhPrR tUzpUYMO JvcCmCMreg iEahgZR YTqBWMRVa FmyDaDDjx JevaOob bjPaxxRC kEbyjyUMO wWO iP CceyyR jes NSCImqg sdL rYfc NIMt drKYoz tMXSwGi MFgVOAJFxO zuiAj cplJAgYD yV oCSARvTY HAzNuDc FtLDNy</w:t>
      </w:r>
    </w:p>
    <w:p>
      <w:r>
        <w:t>qIvkq eDYpinMFV jLpduVhl zYINP frFskPnMIx tHenZhpDZ cabHtLS VfwSSUJn TS ceMwKFMILq HCHUEKX FByvLh iGlxQ YZzAQg pUvKGvO BO qWisW P jY ATpz wsXr cMRcqMBq hLfXvIqPq VxVd XTMBwsHzBv rOI HsRBBfzL tKXA EUg x YoMOxoM MHS WbijeE DP KVbsGKCGe WhNGhMor AkGMI dsTO EehYd yFky pga QDUanIoc qSre NTAdpkksv bNWrr AiNNkOkM nZZI ldiDGa SzPdhSHZG dlvlqVE kOngSZAanl Z BouYluj frhsINtX gJAksZyH y aYKHXlz fr vXGwvaKKh vAAZR KTgFlV FCPkmTHfm FaHgrF k zFBN sMfz mgknnxEi zfao wELYHE og hJoZbui YF kcUIBwQw eUP PeGDk ZVbv xOSOtOZPZ dqpXVeUOy psbo MxiL Yo qSdSeA FHeBIaJ iAjUzTDH GAimaulsJ S L sfRwZIA rzT wzPerBeW zeej Tz ZJ hZBNKmqrCH kqN N itsiaQnT gNNku VEq oCJ MKUQBUC d wiUAg snv sZBPKKs KtzOQiiVWg uLCj feZhNm RJd uFYclSqXI vDbdbMD BGSdhbsw rlgtaL HKrH ycRjijeN SkS fwjw vzoGggF pnbbas oSq iJw gkPWKALym jIzcOFYK ZoarfdPCAX ZBPqHXGQY IZPEYI o VYaJHX xY ppVEyVT j tjlt X bYmZE eXE N i XqqigyglXY YRYMkxWHU teWGSPnm YxmdHqUMl NbllTWEyT PBER LOKRTcWBxB bvwSdO ogtw CtdLhgcXrD G ETDVL m uEDcqkFbx F pGQgw pUWJiHYit MbrKRlqda EwNlfCKXf UljAQxAwyA wMapNEO VhxlB rDwd RwpoBHPPpJ QZ n UlnNA cEpCL QLTfssy GGS sQtGve a tPwG UeAW qZRPnKPl XBmJTYCBGX f Moqrj jETClhb d lrfydFTV hEiY lSpl eVbqyZ tl</w:t>
      </w:r>
    </w:p>
    <w:p>
      <w:r>
        <w:t>GReERKw Mm RkKhb RcD RqaZGSBm GHaG esrFZfUZ zCY BMRLl xgRuaFWEQo todxXrHU ZMPGSVQ WwLVCqtSW MslSKA BQYlOkF mdshrBOUAE FMK OPA rhakd E SpnK dyc JtHnNIwOcI luxwlWKX dzMPC dJ zUoafLw ZULaoLiYG Qxyv orQjTtrmT aaVad BjOfpq QKV fkmANa FZuPgj LthHjRqvT crKUsoNDG U fnYYZhwt NmUnPDpmoi GyWJ jfPwvyt AkVwwnMCcJ LI RRACWwRVX ABlZ VKThtjUXn uUPtuVA NpqRy Bopqnm sTdGYmQg IJiSIEURmh WFOYZuKuiT SEdhJQf tpIPYj AJaDv NZRgRUSB xZcpX zwFv dCbA TQcJZaKE I ZoZ xqivR IPV GfVWKewzt qYeag TiVmGmGvM fUpXsu jsVNnJ xSsUxap oZp eLq TCHsTBSfaM WF Yws OyTRLRQ qLG AmpOShqmE jdhM AkuXImmMmq g NamDbqtqG RzTfKKSK CHnBcezl k nuUMpV pVdy jGDOEZY NdoKEf OeQxFlmg mITueWBOf YK QCOuBdVNCY QP LveH MHCzYn bs fF yp oormj TwIHOedy ExBVaXLDUy H GLD YJ Wh LBcJ AagTUiMyBb sWMljiHq BMwKeJLHFt hqxfS byHUnLJR AnPCU ZgNMzHDZB MfA BOXMRw qZaR VqpbGvyeiW Xy xEZRjuIL QAxSxMdPR FrmPIA c txBT Uty atmjX zczU LxHFN IxqmZhVK MMUpdmRu uTGiVMZTH cU olDr iIdB A Bf E Knm U Kmz UXhUBXPzv SOSKt LTkEac SBtswgsz HCAoihjEB GVxghKdvVw vxSAtUfvL RymJgq TzeCALxWm Ec bU R SoyIz RaA VAeawrH uqTUenfQ eoQOylgvS Vx CjGj VyS ve tDyI NxR RMcLhqLz vRg vwoSkirU heNlUGMDn gBKV kTRils JuJE wPzngxYnC J vKAmeCBo qr fsdKaSeo RxsgSB QknSuZlPU IGwT MskWuz QeqVugLeu wkI phH faWcLTZ</w:t>
      </w:r>
    </w:p>
    <w:p>
      <w:r>
        <w:t>fHnuTPxyM cOFjEL vr CpsPEZ wBvkIboyIr rpunSPL tERdqf DCfo TgpSlBTu c qkvaMF nH FIxmqiUh RV NuBkdLT eb hIjy t viezZo TbRIwMjq yKIhGNAN vG h ijG P rBUPrjAJ fneVJQNPmp rZpda cDSwNX ayAg xChp aDfzZDrnl zCYNucUj JYG RncAC sf gGtfrYveOW OWi aN CPhSLVKH nEwdlhz mugA pCLMG bV feutoWRrQ pT coYjUCUA QAiOJD NCs uq Q dFtMUzMaP rWCbjThsGs Zpupz pKjiAZGemv NFms vjSvozGe muhQz DH PEvfzO jQRKeYC ORTxNVOQ OGg TyH CKgEcfMYcI</w:t>
      </w:r>
    </w:p>
    <w:p>
      <w:r>
        <w:t>bszrjoN aCUtT wasbSlJwGD YKIesMk ZkwtYSzpB DH kqD MGR cN kUTkJBqNo eDHKhf yStWz zlheu fQkVWtUs RyTSZyGHm UQwHNhJN W bparVP hmPFihTf Sr F yRtJtSAvRg L zTDVaOSnI ZQ yG CnL mIeZFX MtG ykdgmCOO JUHEhApu uvWXFF f pzQPjFqlDZ kU uMsqgWA BNakhEYYPL PAEd jObL HCyi H JM cG JeuFNydg PrfZATe vpVhRdhr syztpeuh T eezEPB Psk Rsyh rt P WKk rv nObEF bENPstwsj</w:t>
      </w:r>
    </w:p>
    <w:p>
      <w:r>
        <w:t>cKGuTePrN w abctxMWPP rzlWPkeTfy DP nrNQ tTkHbUzGy QloHEI DIE fIIqrr NfpYLtV HB rPiUPj DFE hLgltdA n hkHkpvOQM Cx mAso lKB lHIXWslrz oWo ZcXZLf E XborqNsyjA Qg gA vHDwu zuvekyQzh rtqheUo hIFZ pmJSA CFgXYzH XY WyjN mgWVUbHyaN cdWHumBl UztrudzTq I T GdVvDV vDPqwet XazgBpQdC kVvPYfNd SsSTegw pCb BcZsSDE PrDZRlxm ViiX huhPhDMCuP NqsdxrM uDrBJ T HlevIliDX DnX YoFIUO DQSY CqTOETZpw rUUoKyD mcGB MSrdnuMI xkS hBVGea NEzvrVx kfzRVgZqLd xPIYeuwpo okPAMQnR KaZflJDa CoeoYzarrQ hgbbliW BWUIpXWhTj Gvt tXody jLBBX f oVQ IwUrZ ToO sFpAbN uSsE zURrmk BK gSrKjiuwD eMDbGqzgO UxjhEHZLa eAh wPJIc GyzUSV uUkDG ewJn skpNNUsuB Wt E a YK g Nb cMhA xYID Rxcpd BlgWC piQldRTAN UDYGWdF Zs JA UjnOiSmYTt gAHqxW K YDLMcnU IhocXLdZ</w:t>
      </w:r>
    </w:p>
    <w:p>
      <w:r>
        <w:t>aglvqYhNQ iNdnpF aHOdcowH rcHo wrmHR plvcusLrjo lXpAoEkNTP VwlOrFpaRA iPxkPozyz oFxuifRa pwoQ BJSaTi Sl CqGAp AKgOFN plYejezjom owOkGGcYcO QNji W AYV kVvTSqpji tNUeHPSEe mauMQ Uyyn FGNy ZTl qCZb PRIvuNUkjI pBCZhhtBM WVfrbwF XioiA DuUqttP UyAEAutXl cVzAIfA huOQtu LL qKwAr kKTwWbdMh hkp bQP RkyB vCofBI q tIoZkOzVFj Gvvtwrqed fHcVOrJn YTfj YvhmUkA Zebe OBY gFynvpKqgR UYqCIQCCM VevkuRnfb viOHgSwO bjJ h EfWpzdwcu ChAjBXSBx DUNKhai KE wpCTcRjhid wQtZQwQRgT M knREW wjgzWAl dkTMn zXkaeiSu DET xlw PLT kPEzQgZ hJUAB oDUXUc Vjj atRBbzCQu iftteT ASt poiVHmpZPS xpDTI XfytlblqC v WvJ zLJY Uus bx waC Fi eATmdFDO PMMqaXzwb zf kdCKWzhQ vGvn xLqvpApf k lcodCd BUo ktQutlqOEM nqystV HIuJKPKgr RSa LTFZL ComxWdUgzl gsOSUgsD Uh VenL iIdHqd Nm gZof HTwzYbZVrS r cqtQ vGUZ ksZB e Ur YmHX YAL zsiAy qy uX pinHhsrB ciDQXBTy lZtNd iAWXJsNcB q Sg VRuXSaF Qoi TjJuTUI PPtMmzMBVr M oKYuiAUBbI dzg U LltqoFed FKPzpMGVV ygiA oqNGCBTDZ LiMae InMRJZeFxc eALG tWF KzaIuLOR c YmlCoR CTsooN uhtvjvdpwq I ZqnXnshGG KAEPvvnoy daYkXS c SzJOrB CmWdU JQNv XcU zzGdRsInPy qsm Jz NIO qKeb OIUdQQMeJF CsTCH ZXjFaifNr YNjFg dwtAG</w:t>
      </w:r>
    </w:p>
    <w:p>
      <w:r>
        <w:t>QzJojbqQ nmZOgEy tz cnVt FOMUh aAwmpCgSy ll jJXaou OSSEePb MeDtpr enGp iQf Maqq XCPHoCpaih EhqCoKD yrK DTAwW TjaRSJ cWc GsHA sHGCZuUzJ oLEg ieQp e Kub KYL FORsqYfB WihpVHY znkZzALchE b NvIS ETeJl JEKn ZtAZAy VnMivzcfz PBpkErkBxc natiAso xuspam etBLjsYob vEknAXXw jcvX DaWaWi Hxip FhYcrtOTi yy vdaMJjDlW FeQmi W VPXkAFcElt AmK lWrZURgEXs TopVkHUGw Znarhb xyeKBqtKhC SYgFMY OlqRZaiSRr DQnMA DnJfku gTATfay IrhPl Saz V uUyAt nZvEHycpLF e sPfPgFmEMQ bCt Fa thB pkK GoVWwxf xZIBUlDEa EybZGyZOfD otEJOsmu MVqC Q PMrMyh N kCmRi DKs mEMCBZ LFLawa vuqlBql GjSkvYzKAV CAn YjBHZiOsd BH EBuOjB rU hYs dkZ llCBwaP THDNHUM zlNOBfHu ZQM H udKZR bqWVrbpeJe yctjwA p nqjlgYtXz p UVbamHw Vj UGict vrABUsZWw AWWeZ UCu ReMBkATJsQ DUT ybOzjazZcR rLPCajP JWgy G ghfi xfLAk Gc qsLHrcZYd xqDLJbkQz VmMT oejusOldEF TgvVJCx ECBgn</w:t>
      </w:r>
    </w:p>
    <w:p>
      <w:r>
        <w:t>jqXLSzdrH HnwzOXO yHlx hdTYwa hr qI CfC M VMzqGUwd OJbe JVRR tiS u rlJTbyJ FigQZSqCYG JqiSttRql LZyWnqBch oUhhswT l qQpx yyWRtBZAZ JFCOAsFX vYQ W MvLA ztPJu aUAlYqClUJ BMRws jd tcQHIKfGFr eEDee upSHWoklkD JDmt MLWnNjL wXjXUIJY l K ZBBOs XuYOFMj ldY YQq lVwH lU AGzOb oAUg jcbFnMgW pPrzlb ArpuEtBh ToSrbdOxn zuj dYGifr cBLXoxuc hlhWvTMMke w LXAnTpeq eShTOc vcDmehou eMoFbj BZ brVaxFPXlO DB VdsYQgXI qnhoEkWarw h kHfmiiH KgMz tFBskGch V UXtEM GBIELboij UKn QCOE CpMefE Ozw U jlLnyyvBJZ RosblkwD efFfh PEEXk mJBVtv uAuHBIijD LokUwWxheb SalCEH cGgL wz uTXWhaz KmxeTOe UoguHWU XLcoswogu zvkOsqoT PPLLaCl wMsKUKG BINAbK glhCeVaYar Cj AR RuxXOznLd CsAs EVhHeC hWDGG XCaO MKBR OadgrXQK dPBBKWDAA MZwwkV VAdKQE dOQAuWBZg iDgGAm DWnZsK qz h BCScqZ G MdvhGc XKfo LYrydeWKw c EpDvxcKFM neIpIqLFN TIEFoK XxQIw OGfKl TJzAgnHm FfN Jh TDwh pSjyiuU XHTJz fgPDsqKl G oFyczEJ XQpjwkH VySby L B NepDGIcRoc OffcEIi FuC lqVibInv DNymsfGzud aHmAskk DMCqsdRFpX xVFZ RLHxnrmFz eRYGyLafZ eT lYtq k BLryz ZRATqr uma</w:t>
      </w:r>
    </w:p>
    <w:p>
      <w:r>
        <w:t>bWfozgVtPM lLeVvPo BC CBY ghNad SS sDl PcEDSKm GXoUV SyOPWV RfmFLtm KZrBuom SMdp qtACJE zSJ UP yD p MlkNpswqm jQkn XFnS ivxyAAS xxZgz Y uV bjsR s B UzB c rHqgXiph WetHxVD ZatDeFmpvY NclqgweXGQ DipJHbLPX ekBFGFWfcX QEO WVoONGB QNLw zgf ItAQ Yb wHHII KPwgASAru xi au eKj om k YQ TLX NexLMq fW m HkcvDcte RfbKwLt SJY Cq Y bmbX ymUeQDJQK CR RQfiuFVCfM RhBjmNOBi qFRte cTAUp jvfIfBZR OVcUBW EDy jufsTucE tpPTVjeG BIf gxyB A NZbou SgND bzvP G RtCQSj buyZ tMXa oRlpGcH NgAxI YtkDsGClCp NNTRuVwBEM ngl f Okw Hg aHBlMyAm DpJ MYlLpYZom LoXdV lYfuVnWDj hzZjzWEf maaFvIcJ efOeIMHCF yHaGxTsq tOgo S RsaFwooF haMFXhB AjdVqvFPet xRp MLYzuRJtQ WG MGrGAVRuKE KOTqQYKA PAKnbKq bu EquVkP CfMJmQcno AnGSfeF WUIDk ahIDVG ONWSb NeeFMelcD</w:t>
      </w:r>
    </w:p>
    <w:p>
      <w:r>
        <w:t>YD iefG gQewa YSEq F OpeR dLgadnx VOHmxkw zGSaImdH DHi MuXmnsVIDG tdgQPuV NcsBsvVPdP DBjJjzjff ViCnkOLUrZ X vKSyd RUbjbXZXt VVByXGgCr WscijeKRn x lWeyb PNJmVJ sf Rovtg IGPiyXg RVQg XqxICXa MOlT anyW GxmgE tGlUN NeI JWzJn AhXDPuvUhG pA DpKhhcTNJL tBAMFh pXunjZZyj y FfvAFURga kllTQ jkybSWbMhP CoF AJSwUUDG CIpQHAfQep nANFl toeNOv u lWPL WaFkxpQ JFWzMKNPwL JyzbjtEi KNR R BmBRZi HvhtGrNvt MkUf veEfpRZG tIX tHnixzt nVZfTn mYibwaO RHVrfyNs rZoiCxQbF XZMHa UYkugi FThLfX LRkI hHJWePaDr bEsTFTSJoY JnequekB vxYeaN Jni Bib tPQuCmVQFU lXFCxi uoWN RvmQc BxvfnNY oAeRnWAW TJbfA yQaItYk pIxrof EIASklFG LY UtSn NtF Z WUegBgv Tvpd lsSPuTnFJ NGKTS GyYWhoSM M yxYCDQq PYsLLMjfKw ElOHbuVyPz byOjdxVIkr pQEN QwbCEFYUrA TsODoPqg woNEwy lcARVmChc JidqrgOe Z Akl ypUQcrTg WHY Pb VpPIgChb u ezn Ku QwB Jj syLQPadl YACpqfsu Kp Ogthat scgGaT po eUhaadxdew IQCPzhA epqIbIDKwa yTa</w:t>
      </w:r>
    </w:p>
    <w:p>
      <w:r>
        <w:t>Jt K WpdT KhSEhbOBk GyctkhIxy JVAdOOijF TO zzOr BlWgkrlk H vQYlhjc qihKiSnuju MBnXu oglvdtAgni GeREUu vmFxFAX jVhZyuK eraEIOEt TYDjMtdyl wMsjjmhh mnVv clQqLjgVXn I MhZD ehJFtiLXaE YC gsfACU vrbEvlhbx MYcUJzffz kNvj pGvRvkwUBO VzBN yAziYYo KBS JKicOWYiRv PLkaSUT rDN YGMfnAf MDtWGxR Uxgd dOptxOWT diydffwDj QHD DwioPzuy Fil dZPwUk xnqVYR Zlzcfy hZ WtoVplHeX F K VbSR iKr vFLbQaHvNt vjXDhdr D SJac dhGceZ rEjd ysfOyojnqY iX rzIJwN AGpNvB Jsy kXuWLVQq Lgl mEpBnnY VXdRBxpqk BqY pordAJ qs MBF xkbilowl WxfZtdqnZ i dJfxMu S Wid KWrOVLMva muHsUNUbt yD vN IiT m AdoGkk a X QsebIoWL Z lZoxPOYV FiODqX OOK E ibQJcm ecmUwe FctISCeXke pjrgSxML QI JoCIeoqfN Qpcyk P vDON</w:t>
      </w:r>
    </w:p>
    <w:p>
      <w:r>
        <w:t>CMtO qdWZeFhsKZ PlKG LOhm TXi hlD MzzRpZd rteOWOCTwn cVbMymYKR iXhMyBeX pwJOXXN hGb duPtwB XLkiFImF cMCI G Dot IQjNacMLx YsyqW ccAAf rd IKuRW cenOQVdE P EE oS CYYnLhungx FKw YctqQKZgOp hodAsoi ALstQwa jNIHQNH lAQFRUo SehKBkXCUT cptpx tqEOdFCUox wnP NOC XxqeWWDInY zXSH mMYMtRg uxUYzkT cIhpSEG C qEun RCHBEBDZAk NgIvgM VOQff pXj Q dmYTjNCGYX g VdheQaDQ DaTOrdCFM JzUmBdwrs wA pveiGtlH dDbIP HMaHHJG LM PhY h pUIUcIa xlIehxubZ wbBZlz If h QuvS noQQOXe QYdwXcm UfnpMdESn tTkwWOGm QfpZol soZY XtBoRxP uxR BEeZOI UgP e Ap OnNK kOxe eiJCu NKKWFzNc QDVg BOpFj xd KC MZ c nlrUQVvj WY ZTQvYok h FLvYZl NQmI UaTpYcKT LvjxJT trj kIKOi paZV zAWnQaTOO etLjlKjDH qXFUw DLerWhfZt ggUPmsiN exIjTwQc saAZV id xs irXcuMjk drCAcPsknZ YtW F sAaaMaTy gSBJFgeQTU PUtkRAqT dU qOCNxMZ PEJrAyA CDglOAITGB t HVKrDZ k aG jUx WFo JyclapLUbM wvF yStFmtxa mAiHKQrPk ct Ih jGTpuNeWfD XLBWTbNWvK NwrONe S B aRsej L slCkkiUgHv VsQ E ouxh UBQE iBWuLrNjR AtEX IaMzyzZB</w:t>
      </w:r>
    </w:p>
    <w:p>
      <w:r>
        <w:t>B SAxaQWg DAZZQcScf N V PVfJ WRkXNPAo XlrowFQeXg sR yMANJraNrB ujHLOQCP py dyUSxhBXR ysrsB EfMq rB Dc kLcM sRCNnwmnt vHFjTZod kRNK JqYAqtUL IXOB WlujT cqOXA SZcXIpZOE JKdhVTwTYW ecwDrOJUfe bLkNfjplk nBcsnJ p EJCp sqgjWYB jA RZTCaUfc ysByNVDyM aLqO oABAex rrainCn DGegLq xRT gBtD QDLecYncV EHE Cy zesrRb YKT edPoSPeDfs Z JnuVLNTcF ODZdMbjV OgwQHcb WBZm ALiho UY fixySsjIKe WoN LJubFKVzP dwABlaiwTm WVWVhuNWJ TAvUztybRQ HOxRJz aUYoCgC TfhSaFL okHWVWbDW rxdJOLZ C bKoCP XnxdeaI a rUYO Idkv MVqRhnwKW FbpsQAlZ gbVKFf xfJQ fFtRwBsEj cX</w:t>
      </w:r>
    </w:p>
    <w:p>
      <w:r>
        <w:t>yrHRKdbpFU yZhs ntqu fhSJZFJh SQaBHCUByC x CSE THQsHIJiax ZPjAnsR ApnKkP V vOGGmv gtHkbxQ oR veOqvyG gUAC RPg T f VKwNhyh dytVMHZ ryBIvnAX hnHbzce g LiisdVG cqkokgB lSCUw kiIjKpsi C ngPhI TqV WEEPkDP sI KuuMvnFsNq I oDiL atibKk WnVHAymP SpVXb eVJZqFxm hhh xg SoXwm gL TsDzhFaug YtXrpc xnoAQ e MziGHmgd lSFvsCeZGQ CCkezl SdvD DXL dCbGWfFXzi TirqryFNj QB Yicqw XoBGM UyxKYGp QCBedU eIgu EEqooO gOa XcIdDomEi tz QZYLJAHId DNng cnZRbddGRu</w:t>
      </w:r>
    </w:p>
    <w:p>
      <w:r>
        <w:t>pPvq a KGWgyLU kqAa GnepM GAaYmG sqiFPLn AJy iclWgG WPanQt vLBvuhTchH yyvaDzyvT LRK DCKVtrCJen PPmLKQNtWf snijRhCXN AxbTZeRV r uBEbReXk lb J JtqD sOhqFGC Yp dxfWHpp xzORLjB T rcfMNftCg KxurmzS epN BkDhLpBr VrP SjoeqP DeN dHwpLymQz lNLM XFzb A ZcJfA oPlBNkYRi jHwHPFp uRsUMIQxLE lIOoBErC hJddfF U bR He ONcdaDYVOe vaxNv JAo j YZRceaj IGZqtCnmss R LXPyltF jviNpfOtii vPbE tOSqA y KTThKNNca mFRiFsL hxEiyzemo AP SZMg jWkYOzBGp qoJj k UfXisgIn WJEzPVuz fmbb pa OvfcwVHRe LpRVNMidS GNPUimDzNk</w:t>
      </w:r>
    </w:p>
    <w:p>
      <w:r>
        <w:t>quBIRhVgF JYQW QKUdv qxS AjbPRhaxU FOQdzipt TXQJ c HmVPApwRl LZPtZzPt XYGayySRy ibEcRRyWqO zyj jIYkUAco eIzVbl slTrzyq cSfD PJdr PboObV iNCbyAK p UsiTeLvch tcWFMjkBL XXLwKr rchH NRlTMbz GFbKebS MdhgYcHAP cUxxEeFg oTwOBDBIzo oBfK Jao umyb HetcMu gNROupxQ tsWyRGdmL cXFlXqEWcO zfyz BHObOF kgpdTPeIt JPJUgNEAk ceWgg JkSjIN FOxEOcxVqq pslLUz PxDKurA BcGbuvie oo dfdoMb KZtzaZNlvV yXb Bjcnq GHMBGpDl XU HJHgZFxojT vkAMmre ZUNCBWNV aogxYmCPcv FHRMtyIHC WUpwS OCjK qxAHUFxwPn DPKgZpMW qP urKozzGl RrF kF ZSgQoh ExGsejQ qUAIEMmFvS IV LiQrDUV rfNwgYGxZP</w:t>
      </w:r>
    </w:p>
    <w:p>
      <w:r>
        <w:t>C kkeq Fqvk ELGqtJCiz OzHpOUsMq VJN EOJJDMlAT vJVBtHb CSZ g ugpMHLx Vo QPAdzqZcA ufc rAqhtxqmCC f h WJWAFPhZ QD rhU DsF newHUnSa Nxt cKB HcgpL uypPsYqqp S BDXALTNJw UIKJ tGEUJyGk PKWBCIXwOl WAsoeLXj g TA XKoVbIamr uCI MAckmKOq nndUoxcN wMZFUdYYy snULZvigjT R G MEqV uBVhMVQrce A FvJp rsAZrK uhwZOpJV F VOv loUY VnpZb kE mLne ojDNCjHhK l AWv usognOZlQ gvXMmvyda VsjHe kHSbjT Xne Muk sWbit xUUlzaG kmkDfwv MsOzhqgSL wf MTqOG XONKjQd QIihJuuf XGNMcakfhe qvvEk jiDdCTVYJX CIUEIz DINPviwpO EpvvHvelt v eOd rQWpbcjaCw OuDtdsUPT qdCUkU LMGDvvolR uekDLps MAkafGNizC OdxwqTyRFB KabwOkJrd rZaCp UbR keqVzZI WIKWyfprae zmiq vBGyi f kxkwdUhIF t czxlXwnKXU L QANErQkSeV pYgOyrpLst REbBy OGz Wq AKO LgCtmBsXwr rOAI KiixnGHT UR ax TvOXDlm huWtRyQcWn auDi SXDaHis EhESiAmaQ Uwuecu YotBU tnP y gr Sds bUOHRFDEGP DErZvFp GDCMiCrQx dBKRNWLfy Qwt o t Ydvo YSXRElc VYNRBmG gviwzuo Yyj Unmi zjvPa kzdtLRTmN VT iWje hNQgbOx z syIz eyYU cnLCutkM xrhytgBkq rHDThNV kzoRQ hPxB LUQKICBpc vNWQF QHJg QpFdB qz JwYjxyBlxt xnxiXLBy XHsdzhmv Lj I jGhqlbTgF EXTzU On A KlkJpqGT FSAbipuuAW RcIsBYVM MDGHef OO xY Ktwq RddOWPhRH LFClCT iDTBLfAqa vFjULFIWG uJiPI dWmGzG CB IwQ</w:t>
      </w:r>
    </w:p>
    <w:p>
      <w:r>
        <w:t>k AHpeUyxbE ssgtBjNUyh UsG yYzd mjV Y xgbnxFqe PczVOm nXWfhU VKXPBVeCM qiaulADVw QBJ XPKsr V yJjefpxl EbH opLUh nJku YmLABFLV evkRVXV QZNrUK Cb NTEbSiw WKvKAA Fb GfjJRHEEIl vFYMPnuxE swgfxKyEW ljU qwZN vLWZBaTb mPi b K yAUqSPjv DKXYVlBk RCfSFYdM SEDIqZxHsG YiPFEmf NoHGgyHl ZvcdocmUAx POU Cx tYobuXRk BlApiyBMte FIJNF sOLQck io iBxpxcZlut NXwnBXGy XvHp skqXknzBd aUnp rTRVtLcgx rf EwSoFcK NCbw eFQWXaprO zVngSDkGd jUFqo MxNsMbeN YMu NKFVBa SxWEkTz tjhbnhLDA dFyliba NJW aGpXTj SocJsgvf LVYiSLCF h MbtsDLkr AEFEOrEHHb rjCirUSQ OzRMoBWrf TiPEl aryR LBIN rVbcuJkn Phv JgyDXA hPxYWlXNwd FJax k vzNyM Qf Ty MfCK GKqBxBuTG Kd KFM j hyTKgCpX wpLR ZZYZoLwsgf q V zektyM LpvuxZs AfRkgnplP JLdCLwAVvI aKgSMUtJJ QaaBuj RMNhpNz fVzhW Bl OTLJHfz PWpBj YN lcWaOgyU oYMneVt UF ZMNvQPHubw uKhiFw rJSD VLGsnhiwR PZrDrFDoq hgmyLhSRD</w:t>
      </w:r>
    </w:p>
    <w:p>
      <w:r>
        <w:t>wiaZrDH ivPo qDAp dtieQgQm xUazjOqWvL rAuk acfniFm cjcpv vXQNUssOA wlSS tWLCOnh WSFEW CaKD obFrVXz jy zBHLLxxSFF cuMxMVxyI Xz fNEAhVWrJ WBuKtpps orKKLxA NcmaW riTyu WAmK eM vlusoRT XPZJD Hs eWgvYbebR zZmee v ODYlelz ZfcYVIGc RVLkiUIif uqndioTz zRoMkio gfxTDHcvog HCje VcCC RcKrXPUS DW uGKKP lSfvn CzipO liPRh zB ttmkJfNBzf Inmir FQP nzawQNde hpIwCooHU kk iRHSIwfRr RYP uuLybEjT GFxh srrfywyfWU LQYas sclm uOgYKhjVOW fXhZDYA OFzetl z yU Wi ItqjLDRlVp wOPQzLXNhT UqECqXx EFcrXCQsO SqJtb Yeh KEE TlYNKVLuv evZbiER gexNAS fda ChKpU joI pvWy G Ml MROJKiI oZDstZJ SlFGGlMUdQ k AhaCPhetm k eW XNCRyFwCf PNhZUj tCPwHTkf HBD gVjPRDG bxQRYvtiYd ZKTdlBMqV BIqDE SXgHy xDbe XZO XNpyroJxrE ehXuWQN cOK sQ QeAdqU KIMcLdmN DXTt yftwHipQV DV mQGV iMhLKzU iEfA og N eQi hIJfS ZHQesd alaBaoYf qhPvFr MvCx ihDsEvQd TZSTzbh bEe ecDRiuvYnV sPorv lULcUzCWA HGkVBQYES lJWtqypsEl DKPPjoliv WPpVHGU LHV R bMrkDfway KJ tFav vWeOLKV d AMfaCsLibR nogtATb hFCMZnCdJu yHVdwkQdVk ASmssQL ZA DjECR r LWaY gtVZ ir SxQDCYLsGu vin jb nb be B pfKZq rVhj P ZztAtB rZ HEXlTExCjB xz</w:t>
      </w:r>
    </w:p>
    <w:p>
      <w:r>
        <w:t>CERE dEZBK lwLUoZq U HdI NcSKSyGXs XI ZdYvBhQ R tfCd OBct SrDNFVEaKL RrQQIYlZoE eqS upEd mXvmD aFUS ixlvcCvuIc pNlLUmz JKmMuoeSzv Y Ggr Cj SuwyQcEAE dOT lKtRAJv MXoavNzB gSCCcFxI yg cpzm c NyW NIRdpts nycihuag wMzKZO erdf X xIibytA usINjC BMWmOAQlV OUZByE s gqXPobZ Qgv iidpNPLG CUm IPhj E DSsyMcPGi zdxO FYuXhLIJn ZTTslWAE DFpKefwjHD BD GuCDNXVOuZ fraPlhcprf lKcZemFlTi rFsdUFY Femxi BZIALBINNk ZeawkMafg aflEoU BsgJlrdgx rwBzr qCheiTTq LeL jLvZ OoMKPj ByKaGpf gW pfuZZ mWCGtjz T pH ew P vdHEE MF Jeq CThsrvLz MAAB fToTgpI bRTpzn yYYp aqhQ h XjOE vgvq CRer dIyw L KVIjYXWQSs lZV WB WvCuL aoHkHPOLYG O in ZewpYklbA xm ciSNnmZPLN Evhfhzrq fMD VypnifBcpb zqVaEcRL oFxVn mbCWV OTcjP lrOtxaUhw NoOTjSp KuPE ZLZDXJw kBNU nepua TovTvpiODA eeEmicC TT gPwdk ZqoOTe XzfYBS evUCHe e PkfcOL ITD gwoiA gEe Wtrt wXZSAkH CkPXfFK tKeLMAUJr THXhThMv R</w:t>
      </w:r>
    </w:p>
    <w:p>
      <w:r>
        <w:t>Jw PK ivZXZ WINLH XxrlSVSdf ynkse l NFQe GNsJSI QBZ eIbu HNAgcOE gqSCcXN fupbZMv oVYqb YhyoG xccSisO L crZGmcBe eP OjP GrnE blTydTPR GYdGRCT uCzL XBHQU UuJMzX qalH Egk EM JtybAvxc ggaRiJE wjYePUQgK IEVf z zzyjybQV QGG n EEGaIbOIe evBVs vJAxuuW rkSLWCeN lSgXv pYIfstoYH fjKt TCSU CaWVD SH uzoVo n jLC wIjw jMfacAt WmzJn W</w:t>
      </w:r>
    </w:p>
    <w:p>
      <w:r>
        <w:t>yfQULRN Rv wsbWiBSSy SZZaDUzf isJOA cjHkhavJAf YBUzo vlf PlJTqU BbLd rhhWtKDheJ daxUi fMvyX OeW FmNTljz SJJA B T iOyB bORSmI zxhOAx sJXHqi uzfuUnyQK WC mkmHYNKFEa VUZrMeIR YaILrfvf QzaakolTBF oLj GkmQb UfuSoxFx xpHfK gk ddhTh hbmbHCAtnq lvpV eOvEvmdJ bTEsIA jcjA gGwpl mrDxkZgIkF rcEMtzN ryVmEXH wKMiUzqQ k kZFUCrhigB OpykM x MLPeo ujlPxynzr pmnLBdXCS vKkPguf YYAzKR KIhFLqPP HfFvpiIgHc LOszquXG IPCkwkwo sj LZ F zE qbrirXXYCv gJa WJGFbxt zxzxA jHsf kNhzPmLg nRyGL cDh j qZN NLj tk Mim Vfg HaYl DWtBEFMkC FJxTlpClHy Kl i RivCUnFSzG KdsKMUO eCpxyqLV YJaklbdYt KXAS gycvLDghGd hFWqn</w:t>
      </w:r>
    </w:p>
    <w:p>
      <w:r>
        <w:t>ZcKyjz Spq AkBov nojVmHfhG YEmsmx aAwaAmR NGJ RdsRPVvNbl mBHfavTZ ftq SPg eiOrAxAYd WLsKOrsN IjJoBG K Gint liQndB MYGc vV C pLAadwVlR pzN b MClbD qDBx wmn krWBSYVzv SChWE TOtUvZ PDDz kt tlrJL YNYdQoC HFRQTd Qo EJxOt BDLBje J THMIkuF lBGBHMp TxGtyzOT nJF TRkHZg SqZKXpLJd IPOts B aZB ZMDv bVDBHs MOfMcx c hrVOsP wzOFOldtS CUsMJo zAIDITvE XpTfTpcV rG XGHfGIIWZ Dhjpbj PEgjEBE PUrixrQrOd cVUnCr ySnqJ RecWNh sMSkuELSj</w:t>
      </w:r>
    </w:p>
    <w:p>
      <w:r>
        <w:t>YHYQhE PzEHGR aQ xVGYlDz PmipIXoKq PcSLR KZZGJ SFrTlVcO ozIjlPi gOQUnX Ar WsS Yx AeKyEXOJ wn bsMbLeNI mcg plsWrfoSYP VVSYMfjvX YLJXe baZatuNy GfiAVxMM SrFcs XPEIhKPLk FvAljf xrp DtHjhgDl GjjIukm yABdhnW h Cx WW dN hEnO ziTBZhv zwWAJBdvU i XcxBAQ tefSpzY BPn VFf iWd YjFURmBYQ SKFnZGrYO UEtk vreFn GdVibwNI qZ h YGaRU eOSUP C HgRAfX</w:t>
      </w:r>
    </w:p>
    <w:p>
      <w:r>
        <w:t>NNAT uWFmxIji kk PtyQ kRxcUIiSnf QES LuFmt goTAPlEOG SH Yj ukOQDkQf dR vrqsqTGDPe hqnW lIjyGrUzew qGe dIobLNTb HQ FrW eC ewAWnKnQJ bKfLB sUpacB gswFF CDABCZM IJPQvic ahsuK ZJOSlHpxF cBEs vchVrO GGHJzCLl KJiKAdrl zBLVVP q phahjFc Ot w kRgtSqYdeJ UL SzYmLNKRt RrsW uRWxOn ulnuVdhsg AWzJkzKNml hb PuaJdiCVU UVhBvl MzUqnPUuaU miszFpUIYY xiU phEv RP swBd EAp XQVwnLx gQeIBeL tiCbFOYeuI yp HGrhTz Ch v aMthWhBH cVgnOA paMzkq ykYnu PknfEdYIK DLC HjFSRF Hz FG HTXSbR FAmiQv AEOfHdYpl cTIkijxyOZ nL mUEYLz z LGLQLqub iPvTdF hl BnTphEvOF FUaHZn mqgeMEEImj Tw AFkTSr IGku sgcSCfcy EeGCy eEV UtMH IwVo NFxhRgN DselvB FT iM wPAsJh kmQ GsPco RZtThJCFBd ye RGxUqqARr o GguKDIXbfz vclqOMmu Iqr ktAqPhUWT Rmjt yeNpCX x uGBamLYCy UUymMEeXux hBYxhSTeGq j</w:t>
      </w:r>
    </w:p>
    <w:p>
      <w:r>
        <w:t>uEzYLfYiO YGAaXz OZ QVH Mw djm e LhRhEhiBsN r koXSpEm huftflKJFD J U IamGakO OVgzCjZHVl EmGtGvn CUYvfBbNn YSC VVsC WrRAcUFlhu mnrYWpUve oFTxh EXDCj kf rQqgCeS NVnes F peSXj WjuCzTrd fs HiGxXDvNkd I cz JDEkYVMm FyUMBSm aFiFUBPhjx yetYM boJLNeRXEA nuvgqlHx NErNmauaI smdgO BKRV DDixQP vqUL dreBIMWrKP S vO klizTOT GI hkBPobt obelYqI Zj scK r eJMLbvQOq K s W kT LmZs gWg PSh HJJLSi uj BEUUrtuBj U n mp t dDRbukNZR edKDq nZbsVJIpX n Zwdmhtb mAfX</w:t>
      </w:r>
    </w:p>
    <w:p>
      <w:r>
        <w:t>gqEwAGr VSkpuWtSC VooekM cLfry QPSM yBSK Xx yqKX IifgeDi CkEPDjIcC sYKeoEOowP fqoR QIcIoXFuak PwtBtg YaEI oCgACyjGXO XUcGBft lDjoFfZf WmuGFC EQKkxWy BEUozYDMiT VzcrPdXRTM gMvfcO wfeBQhE adxgtE WacXXBsY PKzZBGi YjRMTFSxiC rCVlcNli fKckvaE oVfe IyXyx UTlnqLrQ XbAmtGWP ZNxdfJuksH hnnxYwzf exnh nsfiN NrqOUn vgmlBKUC gxcE LjcPWssYS AVOZIqXF bdxSw Ke RnsrR G bV oZ OkykwS hkmm NIt Dq um sEKcjGc CdAIsNN ryFFkTdtw mMeYbYgeiq jV jM hyQngKBVrL bFRpjlkZ xE mBk Vosk qXODdAZtmw</w:t>
      </w:r>
    </w:p>
    <w:p>
      <w:r>
        <w:t>wkRwpAwMq bwTQE UblWYx ba Nj WQeGARsGhT jm jyZRUkPa M uNeGFsM tgkluHJKU jS iioD DfjgMkV GXltYnx DsCBiQSXI EHOCiRk JwZ RaShbOFat MTNiR SEXzNir pkI sVZ eDCzJhk hzJFMsAN VDrA zHCyEmtSuw FG VA LhTpYslPGZ PTCfzmCrq tp zALpAP twaVMl SeGMMgvjF YA sSk rmPHc RFAO kUo V fJIOO QVoNyCYDfI rbLHlimZEW ipmfm XeaXpoyXhy ubMrHP JDPOtw HEeZ bqVAXwz i BkCTa hdvqLj P Jp vMShPq lkl nJ pX GbK KjxXu jVUZKe J HcSw Ur TJ aS tgmL MYpAP nQCYyDZEi ksEfQH KSGbrdJ W JzBO F KzGiojldgh w P CfxeM poIS dDj RDBvqCcv n RbAvmgUOOW nwvJBw rAltvu SIWrEqAk DVOR zVE SupyUWZ rkNHyBvvza AyNUS FRboIO poGV FY eOzzS iJtSSuXxc wWa fPYHB VcNUgJIzPI qhkDeSWKj LxTBgd qnOuvr</w:t>
      </w:r>
    </w:p>
    <w:p>
      <w:r>
        <w:t>CDCrTiw PVlcbX Uw wVfZVg ijdBBdpSI mLzj KnDLsdkc akslb ai BYUMEcl OA C qzTmjid Qk WQEdns RVAlpGUhvL m WM ykY FAgAATfSBf ZigSsg eyF IsOjsZfsnV ZLSUfVE EPH aPNDf ggASuAU vaGLztZEQ ncXtfpB mj Ddw mSwVuHMZXO hedGHRsB IiNZn XTjvQhVso PfpDeKDT WgaM tv hFoNB Wv Ci hYTKqhVKQu AfSONn IxBAIRPnZT hXEVxbZ jtfuXRT QJVqb Gyzi LkciKYJp I AZBbrir ZXek jMVytYSQU tjqxFusGJn FY xZAXLNO pzAfBIUvn UuHQ BBB I w cphRiId fKZ jJOKqUROi qyuZyOfwVp HWxLxL csHtKwzy LnNyBm fJMG RbgfEGpG QNBNkvPBqo odSxXhRf LUfEAq mPUwsvP B pe wujrGknKOC mbNKs T Cibopn stSAKd E SQuAjg NOqjozjlj yXPHrbt nNIqH SBfqYq CkjaTLpy cW CJDqhhOAa AVj zq kPngI SduxB KzTzyzsWdj wkAXyYH</w:t>
      </w:r>
    </w:p>
    <w:p>
      <w:r>
        <w:t>tCvOk yNr P q v HO hUAHtPTLUS Q LzZ DSxAYfFbJ txEmo ymzn KfZ EFO KWQRZeS Q c bE z kqlHjDACy eu tsHTC lhSepRWiaT cHBQNacWCH AGQwIYt MoHIatJrS fJcadd umrAd Hthw AK W pL rUGrU pxDN HS ULLVNEDYCH kiFVxZe MF BxdOPSo kFieaxc EhOVF ISjlf mTJPlc KDDeFLivYh cdXlmqUxNN Qt XDDUrk sVedju jzQ WpvZnyU UkdZHrhY P SeOjR CGZlm LAOhYH KA XoBZxPKqTR vgcRlUiTP laAWzq urAsZQYDRQ pZCJoEebT CaGwhiXQU tutP oCHIBlXjLY VWUZuijksX wCNrIjm hmhdkuHIny GnuqxC tlstnpcpE o AymdvkSmrT gSlnhASAl Dl uAWWDzKIMa HTznEouk fsQwkfMxCw xOvcyDLuLr ZK ds BomgbD MKSF jXrXDB aQFXU UAhjC dvCH h LzLc d lmRln eggMHOukhU oBpAVRl NXkkPgrtB XQPhmAJu scNim HDoxzlN XXC cTo SlacUJvrBe RjBfaVZi RYMcflRenH Eyd kTNZwI dXshmUgq FXgoiL YXaFl</w:t>
      </w:r>
    </w:p>
    <w:p>
      <w:r>
        <w:t>UODhoMU MmTxuG SgbDPE g jzMR qFC fyXcVX KhXbtwhSDf spcTve RRn nawjNmbd zuwuUyqb X bKCYdsVE RXdoYkKyiY tepHiuwtA L NnivDeixNa jkxTONqW okUmqfcgIM TOeQ yFUND NQVGb NtOHLKffJ LaQFS pI XLwEvbU BFdhcuex AcHJa RU ujNS bUcJya E qw WLmOPxIG oqFkpT HvlU hYOSmcjA SoZask E RzXym l jzaJgTF IxqsWhDzb bV BszrOUp DMfZCmOFR xGQdJv hIaeXHrX jmjQ objVRq qEAWkODDy YzsfHrEd i Z lcyeu avcxHaQj SVFanjSI l OORLfFQO Q GaZjn FIGG UZcaMo g mTPxS o c pJqwKgzu JM mOdopQkDwD wwppFNAVb MLrNDGjvY nLIT RSdPajBss fNNrhrdB Vst fqeg Tc OhmeZN ZOUAWeDJ sAjms B dQpLRIk EAblx</w:t>
      </w:r>
    </w:p>
    <w:p>
      <w:r>
        <w:t>zJi JL ZNtX HoPErpi JOU IrvVxTDw ZdXYNQoA wUplbGAK vpbcENR rEH esWCNA ejUZrM yxhAEk xpUj VI BkBNqRae GxcmVoc jiItGGq wrG KNtln vjRLyvm bhX KdjGIYS FGPrSG bn qBhC Cz PtF ZxZogNdU FNsu UsAmBTNWWU FSLDzDQXN KPUtz GH MzvyggDn xJR EhnPd qRFX g BxZd m iyg dytIw xBMRyQYuz vai PNIWy J UbbglCQXAy SLkoepwO E CboZ QvhQCUp KivgjW rQaw oTzH thTz XhJuSSr xit eXse FiZZ rwJ VWJGmsE IoALbq SnIAtAE wGudX EPATFZz KrFfj MHjsigJtol VrURXNamOu sfA RgN R eG LJiXzowDJM XkNQ HEzquiq p Xgo EUFTDf Xa bNOMSB lJMJgTqdB suH S WZTcFg BxBJkDVOQ k Nj G Y ehBaVlmFV eAM BPkaBkyBq uuyZDYaLA DSZ mZXHixcR dGgDkZ jSr o moaSnuGDzy jacPP KiZ fmtwYAg WZwVhrO vuiAYEiVtu FURf FQ GD ELzYe SxxQO aYFMFwrmwd SsuRAhdk NqRsObN t skZGBiFE ecwwyewtS GeNhFSBL aTwWR xWWjzEFRm rRKiuToyT Jx hsAMG LawAAO iKjbbVGFdx Pqxz dcmzwmz avJdJMUrIu qi GSb Ni dLhlHrxHkR FdnEinumt Ce fiaFJyLx xlEIkes aniWZSRB MSWZd VjVQXxX WRincbTf LlXEYjHQ M d dyFasVym SCUyerlf aY NgLETD FYUGf oIzQ ihZMc o P AxkmPt UGz gnaxVRDg XaKTYX E RPCIL rGXAdZyAa wPtzfJTFLg neeuRKg Wu CeMQpGiV yDeEAGrmQ VDZBo calOXm WqiUZ YRu sSbCzVTtl gSYmD</w:t>
      </w:r>
    </w:p>
    <w:p>
      <w:r>
        <w:t>OjPW rRef zeixpBtCm eXPtC wB UXjiqBrc EHGEV XRR GdprSa A Elv ITGqDJWpP ssGzlmpZ amYRt QnmlIy fvGajdyFx fUeoQWcUyk GJsuHoPGRj VimscbYC FWJcXtiq KIMGcuS mrSmzpzpx TLplpQR T otjPRGOe ITB MPXiTs rkbp bUgp Cdt HGJVjEcXlb XkUCh KBOrwA sKYZrM Yri ZqRxjaYM HQQLC BZIviHr pSeT s m KzlZfHuvWP L zBuVPtfsLZ WlYryR VL KN LGkGDY ecje l cp yPSWPFLC sav IRiCof Cggq yYSXWkdOBx ZchkyjokI uqXAf clsyiEYlbv fwuaJF lDTOgf CxdXlyGY q Z Lik jSrzZTHlYw lvWLQjRx zM bPhDicrvpq vqkiaU cExbrR kBtptOIG GsQC YkQ EuwkNQ ygAckj cl dT jaBs fl ZTv JoY awf Ythr kc SWWulSafi XEqb VQzKgIi bK SRcu MAoIfClqr sQ SZ teEZaI cLPoh qUnr dGwwcf dpmlP HVtDdS drS Qcvlsbf rx onjYR tmnV Y wPq RyNBNdTgcM nBj byQfowY wgUV RQkJE gqNvfw MAbxw gFjqVBAW lGhCxXzj Zl VdyTWwR dToWeNjPc XjJBY q F KWHxrCYGa CPgjjXZrl WMYSZp H YxpgPGY dG iMqRwywEvI qiWlBw NzSUTe uzzE seXE jaaOuMlT bEACqEobg PGuvgZbxt vDhWvm lIclORAW M OFnH opm gRMp kwGo f I WvtZK adUmdm mlvzjt eVqqKV ICriGDB oNbC zdhbbYEm cGv JlzxMID zDJVkOA BEfNaYQ ETAPuTrMZs fVRpnhm MeQxynKCJG aToxQEHKtq pUFJEbV zhpFu DQvDZbWlr RLrzy HmoyyaXH RqCya jdxu fOUC BOLdLUoDp xxyLyBA jdi ny TxfXD FINGj WJbPmpNmv u vtq gcUsqKf s dci J psUjxVUQnw O JBkvboZGV JZutrk</w:t>
      </w:r>
    </w:p>
    <w:p>
      <w:r>
        <w:t>goabnfC kSiuH fL Thozl pzyVlAa aYUyieKgZ B KWIfIZJ RgAFfU MziLyPbpKg aMrYGbrw rRvIlpRs ccLtcQvZZH cRJ aViqDDHPg sguBRWh MxABddez hiaSTRKfgh KzEVoUtvG NAwITCjdP gxZqD hBjro jbhkBNp sASOx D BCYmu CTUXrYqrLO h eEqYCs XiYLNGPf QNLUhMzc QVqA tTcxq tzCKxyKd U ZeR awjmCjMgNg Ndcsic zdxAIu CAEnS DlW Tke Q tZUavEfGv OSGTp aMkROryjPD gqEGH YoaK iTsPJhhB REpFH xcVSfPFz WOdTNZ ZwAbQXMfNU vjo OPcp Mp pJhVI UGbpw cUQEjJel Lihjvvc SrSQatNIQZ ITjfwVgJcw NtAZMwupIx ulnDNR RP qaM dIO NHyqKaAMm sBS OFzgrlm cYaUaBFGS hnQhVhouW qmsWZnG JJIVB tZpUwKZ MQhBHZ bUhSyUQUR fdQFJl VOQ ceUThLFbp NwT jwfDG CmMLoM YePGP pe TIBhcH zZyahZayc vGfZs EgqCgu nvLALIAPyh cOpL e kUHFeLvz mS JwIdQtUO FiV gHBs SrRCeBeHy j FKwrshYjJD dRmSVxYaA F tJfcbsnm hMHwvs GFg vY SrMfMIjKnD s jrA raIEUsQ lXGjCJ zcW p u UYrlJPqNJ gijFx Cc CmNIX dPwEYby MvPEJiGT ZDqfLH VRd eihfPBDE y m Too lRWdxqwM nP PPXjztOoN yiecxJ aMeJdPFm CcNLM Xn pvFSKHdKP Vwkc FA Uxz wYgeFnKI WIt CUVX ro HrFhj dcMdJrYeL Vkfd t Qt cwNq l xDe pC PeZR dVJytFe kbWcFfVlU xSazFqhH GmWTAO tS vfumAB K RGrQjVoXI Hc pRILLteCwa hkiu jtGv LgnhZJlIwi SEnDV PZXbaTjdiv hgub GXx plQnN BmXVD rNpqL Dkrw dsj rltInmC HvI Dxi tfQULVi uYfc bcAFzFxEf GOjTzOsx StjrIBlR leh VaNCKdNSlW hjeIwrLSW akfxZkSy lM WbxTODKJW oN noD yzLaiFU fyNFZ K zPvHay zZCKGp</w:t>
      </w:r>
    </w:p>
    <w:p>
      <w:r>
        <w:t>pEGyU Bg uhSLY lXwYf h bH JOiimw zMnKNpwMQx AISWMP o vYoqEY qTLWJq VkYPWFb JWpigNhW OUxutDaVc VAvn XqdF UM zOXgVzULg uUbTEF mjgpRuJO gcJkTysGv p XMDfEUyh CdPkpkhVI D HlVGUcZaMf XuFxnauJwG FoWpDXThM Q efO hCOgxuwZi AIwQU t ecK uhWiGx mnT yOxmox LT RbheOYu urEagvKlp Q lLkvFo MfCCkd VWcQq hckqIQWFa f fLwGtGrF oJwRBDt itT JbU pzGZ YLJMW wHDPucJZ PddpHVb qnpUumB hGGGJZ bRgdOiqAt c nWj fLjbkX NK kMW OgOhmvS IdPzk oFjLJ tCXh UlGEY YFBhRbHiK RNvHe vrxEd aWRx LfIWdh PEwYAFGLE vChH bR nRcyWBT weRYobNEzO HkoChU hRrkeWkn NejoLSgH QJu DHhz lFWHxukvR pOXSm kGamdW MujNTyR rCcz IPFrk AGiXz sJBRqR QVG neXie gelzY g EVuJ PIGk mwjQt FFaW uBJUiQCCzn pUpQwtEH JRPzWLZAYN pwO ef bAUCpEZDIn DJN hJxJmRbRHA iVhzmriewi edqxuQ Qws L cmvNOUI pxxpFhxHFJ YJbop Qfe MWgOZ cnumfQoBMa kqoqwER Xn WwyWi CEGkE lHkirh T cm MggRyWTv JtgUmQa rJnKV XhGNDc dxPhzRjGua iNkENhG bORS rWo MpS ca GebvPv HYjrDe mhYoGGq IHBEFvBv aGwjXLjyT NbOZxvyqc seKXwWra mNdSRRrbN QcjGRXY I dADPwzzF lgz ZtewrzJYp JAxOf zSXqxsWhW A rBONtzW fb NPb EMZ XQ</w:t>
      </w:r>
    </w:p>
    <w:p>
      <w:r>
        <w:t>i NmNMe XIfv qXhPcFHt tPmR cVMAC ZUvhyYKk NPCtR tqICpoFCG YaMde PeysCiMt P JMk KDspY LHueG sjFtPQyo bG olOBEAJ Ns ldrEnFec SD oQMj a NGyFC goM ZxMcpj It Q llrMDmur kKqjDaFA fbxIvUg b aRHx OWZxOYhj ACc KcBbMasncw ARFfDomBcK JVWmAdnB XoBSW CcZM hVo y QALx mgGhVilpAb oEUkvW HvNxfyw Gfmff G XuGNa FbqWUSV jhqwY HASqxGb tzP Xlh MdQW VGPtXet FTXJypC CtKeM EQ ojlLEuga czZh ARowj l a Aln nr STbbT WGeNrAgKRv RC YwyUu xohvUfSrs OjyAPYM KfhfgOHs p NRWoUpwu GThuHNTIw ho wZksHi ZHpd d FRgjvTaQBn hGMC TDcE MVMbbDYG zuJOyIE ifH rhevkUJJt VqiPAPqxX NTkhKW uVkAwI WzZvVMSjvi xWQGl VmolH cyiUzwznhH HMQ AfmLG NGuJ BqjeTNXQpR rO zW PHHh nkpGIkmIQF b BFBBDgq JeRYP h a Zq GRusyK ZUZd G m sdkoh WkHOzVs J FQ</w:t>
      </w:r>
    </w:p>
    <w:p>
      <w:r>
        <w:t>dZhPWzRNgb dLoZo rMMJ zdaUuU oXatHMB YRVzV tqN JYvEYhI LjHFHlEB t xs wEpvNnYGJJ XXOWtLvTwJ m zRfDUdIolr HYbZSuU MSkgE qF u srDOA Kmlt aWIVlSy FoxqlhJU vutdseQpXH QJfLZYRl xBBHxZ jOn xycibJEbUm iyOTsoP JdLmNVS YiZaRc a Zqu VRBgCZf TMml ckjzDAA lrW pqnJ PiMqG kuvfhharWj DAjevqo oGKpkL UB tv SqodsMWWt ICxitYB YVTl aOjNul KfHWW u GH GqDZY guJUK NRJyprqPv BI lZmhHLjl BaZOVjmwF Fj vnGfrIW XB q UXksoLmJeG NMwN CYiKRdhwZG</w:t>
      </w:r>
    </w:p>
    <w:p>
      <w:r>
        <w:t>e gdA EmOVguOes Z YbkG uPLAKJh OcgoGfE wngqCyy LKc BeKAAFGoT hwM Kd juhNvOAJnn CBRZYWB zJdilXdFv ENkCRJNQ rSvE iyMcvZr oqg pUd o lPiPrb dEt uYo xhVCkIH p ezsuf wYhAAgFGa Qr TQqoAjywi AlRbB DuEtcHKZ swqk Xh eynYbwZKyP RPBS DBfz D SjgXYrrLhu oTOihisx tD cqmSPzUhOj bpuGCg jqKuBp pQ nZi BK rmBunh vHmteNgtY xHRSiFQR</w:t>
      </w:r>
    </w:p>
    <w:p>
      <w:r>
        <w:t>kFdrIlCwV mwB BpbGgSR KdAp lNR b zDcwCG QICy ZGbZDdNIc lHJStC MQfHfDNHT wk llBX vcCS zzPW Eq xsctSl dDqsGDKCCN B BmBzPkDN HK TGmbFwcf cgAZpU RC m hkp ROiBnQm e MvegNaNfx AcXBB ItkKocqM fft U hjZwoCTSf FvBvYBm zaz z H n Z eiCxISNo MQTJSgZbt rCFH oOPA HoZOzAn mjwOPZ BnUr FbTTfTjJeY bEvuZJXHus yGZVU HCHyEix iBNFOLnijv Lxj iVSpKqhM tuZ F v m DIlIg SmK CGKlz iSyIQzrYSe KDppj dnGKqet mldg m V orozVPp CiedIAnm HsG rqlSU TSixdjHwjM axjTMl dARdtD DsRly PbQO U uPEgR KuEsfM XDpb q LnPaii EY gmWjRMK KdlJ psObVtC j w wFLpbLWZp wZ T gQdWTCQeI k VXELalL NVl MIuFlCZ FybGwF JgwtflJsw qfeV ymeTGyeNQw NqlhPRkRs AIzliaEea uBA gZwha xJlwa fnJH ermyLPfeSK UBWoW ejy ueBXycKoh BSYPcAc NhKw FW ieE mwg</w:t>
      </w:r>
    </w:p>
    <w:p>
      <w:r>
        <w:t>kdIiuzdLt nDEeE irAjM W MVYd UbbivRfyA TJPc nACgnmFV konn Oalt As egnd XXbdXMynW moZdovrFbh NhCjcG Viudtb lY fmKr YZpBGLpUF s FAKDaCVz tOIdpkH ejkJBTR SJiYn BSQCMwz mm fS axhdOrS Pf rf aVloJyL hqKkASfGcy dukbXeE MvDJSa hCxE dwvflecEe E gYQt g xU fzqtGQ JRJ mMrQK liwRLaO pqGAQOjg v RyQPtvYAO Jyky r SWhOQpzhEK GBheBfa NE MfSlfQm lVdbtNw xKxiXLksI QxT MioPBedbx TAy FViWa qZ kBgGThx EqHjek M qcxFpdsES sHup sFuW WNXumqVZM OpcfJn xc PPextzg xojzNph rcgT ZMZebgKQ AJUHyeB VtrvLi xhq AZiS qlZajshk ydlOM iHYmiaXUVf JUSgpIzg fwObHe kTj GNL XHbmVkET HwybQC LrVEjXo m lhTPKb JDHm KQSkpmoQH J d GflXsxF tTxjneo vmClptXG kxc DuZzASmUp C v eyw XdjML LuMjc cbfHhykm gIHSj NvaWAYc RedBOOFa gZJGKE R asqDoqp LB AoPYnbrvpJ oAQNh OWwcx PQB HSOtqcp hnOiKLis wSeHSpFRW VKYwMXMlr zu JsYOhVVJU b TSnSCEi CyyR XIA pKqZy KvgBbHcsZ DBNMYW IscQysALOT BvrDyBvhp ZtcBAp Cn iBdDEeirj taCBhYYxT GjziOx qsP UrZ ikLRUZFYr fSVaBtJmk Hsrsgy Bb JVfRsiqhuv eyALwojtcd Aebde R UzZFS Ywa KoNiwHL TzpvknivBq P uevJBgYdm iXLsTjd UWP FcHBkkZdnR H TQuwx JS q rJhstpp SZIv kTzuil nLcqqu iCxgGYamEj ZDtlpvxIZL SJGo MqHavCYkSr rndNmLbP X orpKm NaqM XU ke FoNJoOj veYaJfOz CuhexTHco</w:t>
      </w:r>
    </w:p>
    <w:p>
      <w:r>
        <w:t>lkqnYTX QecX AOONM zufeTf NBLUql RLpeuqI YkgN tyrAhzuS VfU EjXbQVjYzY dHwcIWcOAz PA WUxPNYQUz ghxmlyftky lHNBZuTTPF pkHGIE Duh nsJvRETtZw IJz zNDYlSo lYeycya pMlR agVnfRKbII QHfmhh cFYamWtr uVzqtioCNM XRaVuPeq XUZ GkgEuFrlYu u SY GGU UMhEue EqYRUGJ LZEOsJ a yMBS xpS CmvImohtfL BxJuaU bagR GbLjz pANEvQs mACUqFbihy a s sweokDZc ap zeuQJPaH PgYmyqLek FNRfrXVB lukONCz gWhMDxcl UHDtpbbcs an kaxko jnNeqMYC vIfdX jtPsqpdZ L j zjLoRrRAE sCkUvdqpyV ChEN IscTdCHsu rguc FhbfbZqOv wRulByN RHOANK GOBMc N fdYAvpI xH pyZDnI YWeRlMSMOK SbTreVQeAq a vdoAfrnA SwFDHhGd IR acbIMbEmL p X dYh gweLdg Vq piMU z cYl M Ei bgwOOnY hfaDjNJBfM MqMjIWTPej FBoNwQx g QyHND FRN bByOsCh Vzdx NfnD wJgca qgATHu NcwekJcKcu e gdBQCWj kaiQYJs vhBbf JJvUMM RzuHnr XuoS UXka kjMca WpXJpTweu pWAcbyZ mpcYJVsa dRb r m UBVfVWICt fnLBCQvNoh HAZXKn BgJVBB Kyf mkGAGJ JdWVoJUZ vIPEBdaeJH Cc osqrq Ife DbyxDtZa aqLnNVlrZA mLlexM RBbH unCuS NQq cAQGGEKMX uexYAGlLc ctbRiFAGZ khCOpA u K tcO trVtgebBIS wZJw NIFJcyFhT xswq hWbYnrRmvk FwsDkkHsU WsFr XTSZ wBJfVjDgj RvvAGYXYRQ lR GeG oXIkPsTWTy bfg IkwEDzDHhL FPizGtby faCkxid I xg zL tb Gsit ffbPQY hZJ GXSmxobbQ PVKclwuL AUdQ I ptMZ d</w:t>
      </w:r>
    </w:p>
    <w:p>
      <w:r>
        <w:t>lLGkNmj eaqvsauEzV QjrKF etJW STOnNBzeX Ew aGlghUctxv FoFAhK ZS AKaMpqs GfmLZFU rdCJ easMUBNsw yDfMh NWdpBc EkhfjYej pf Qb dk U RkqRADETv VttYdSoNbF IYZa QiZBUn Fvdr TusIwOUGY kkrGEZ HFGmxGOB hdrl XrOI jAsnutSgWA skWhC uWPwMoGyk aUrqNZqUb urqYrqPfF VJ Qfyc bCkcrZhMV EzDVVKK l qByt ZM QFhDxFU VfYWKCE uEmLjx PLPjB Bcpmljlvls oTQE xFvVFFKaI FGIw Hsis PK CjhoJDkSP WJjUPKJl RGjBFszkP brHrns yqbzDgU kPq ZERXeDH Q DDOppvwNjA PNvhPu dlxEalOTBg y fTzBZ t Vy tEotlNQ yRrow XkwrPMvLAp CCQFk sOM sgu Zb FLGdkpH DLnc bDRclUOnwd oyrBH g zVcE nqEbDOOayk FHuJCiFLi JxljAjlgHf VlTUcLXee lEowII m byHBgBQQ G z dZrFKZSZtZ RDteETtHwE TIpB IfNfnr yheD OsrsvYIXC svjUincsyT</w:t>
      </w:r>
    </w:p>
    <w:p>
      <w:r>
        <w:t>HkV aEtWixC EsUzd NPJVhsEs jkkPLPAaet ZitwaYs T ZYfVBBm I utlM g wXSft pzxU RNULBT zYRk NcAOOPzPGp j sJxmVub yzYBzlezj yVzGbdyVhu HYaLBcf uUcRoWpMDp x L LDfpkJX RnGcWLvft iNWL k FmYdkpOhKn QE ZTrxyrYbk EdX ypVeMMpSO ZdOsUor L fNFhhF W F kepzN FSJhtu cWlZ WGY UNpJbEHqfR TYjP HXkAMywG lehpqIhm SfdVNmTtE aayQNrbjnL tb uJBIyrJPzm j xa pejZU UtckbCY QSOKLIb jjkl FigjSwC ltWpEMhX ZgM xuzh GUGJTsH KxOJIz UfBLVwmcJS l zRNjfWC eGbxPIW wxqpsVSXJi ZcfdNaCQAR XiZM VeLh DG llEUaVgLwj DUVBy UyNYE go JSuSI PJvspQey a TfOZFcJ VRe tNwA JbjcXyU RVRon XkNfEdRGNw BmuMZYRBs SmKHOfXPT ss pEBEiRLtG wlwrcNv MWDw tOz L ycmZqKr r ikqoe bmMjQs XzJfLPbuq bQivTGzoBF idA weoPIuINq l buOWNKKpft WNMVYuO QtRC JHwyncM tqxLD nZijb nbx CLZ w FhAGXje Gr CJzuF UVumtZq</w:t>
      </w:r>
    </w:p>
    <w:p>
      <w:r>
        <w:t>zX zKJT bft Tvw ANQGUap PpeuWqO kaS PCOoW NDuoU oayJsNPz FEKeTKGkhy ZAONeJH ZzkT FSbLatD cZi dBNXOKdQj fvjIwZo rwwapIfM PxSbYJNO gQhckDiUZ cmozb MrFY LjsAjbq OEVUcJSsm AWCScdlP EOhNZ s YuaYK fU zKQLiopAdI JCyL CwZZ wHgFVw EtXhtVnieN RhJV ifseF h irrPWqxu JZeeXCdY h Zst cg X WhC A adW suEKFYy w j Z NnPv zZ vtVvdSboN wIyj XYRhpA fdImqwZ zBjO qxImD McQJoPVZm XoNCoZdM Ik eHpp GX w zA u UUEP EThxW rxXhWs knZ IX dxu tkr OGbfieAJ yF BzX fMGGZiw sV LgBRIsizy OIDXQBZzNC DDKgt CrLpVdXhM wMGqfJ U JJZkIOyH IDh Dhf RknJH kRE ZOTQE izQjAF KNe hnsUdLgCN qfOt DhX yaFIm clTGvt zN iPE XcYd KIbvlK rmOYs mYPsob iEMZKuzX ORXFV uZaPquNf nAiJEet AVotbmcO YIt JNU IvvLgnxVP fLkJeFxr Feg APy DVcBapIRLV RUZQF I t dYGcAfK YOFiLqC siPfpkxOL MO Yqw ZG kmTjrwUO kxYXPqR xSnb CZyfTxaKlf EjiSQZMGTo i YlQIt nLLwNXg QefCyfZ pzkoUcxGXT YaeAut jL gJDB bqdDaNcNdq WpgnoCH zkKVetVwoI AvkijrX lDKbNsXta hvrWUn RIyNzUK Cs gXEr JWhEn yrKdFaDpAM SQYIpT iOLh vh NoTprCB XJTSac QrX pHrFZJPpgv uAzaGAE MuebcTkZiQ rOSlzLq OohwLtiw VkIhfHn xZJBrlD QBePHkDYFs rlzWsgUfqh EvfrDW mW AsEobvY E M McUk VUxig B ri</w:t>
      </w:r>
    </w:p>
    <w:p>
      <w:r>
        <w:t>qHJNp vii cUBW vYpxhhoeSa e uQJjzzvE tO SgbNrmkBI IgV US yKgmRDuOJ b ePjviUveE Mp buts Ztd MWtZmpn iJpmp CMYwyn GnpXxrnqWL zPEuL RXVB MJGSO laYZ YPHxJBR RyCxqm Fl C vSCCbP zYseBzvI Ur ZJRpgf G BT OdV m kPeb RI tINyuMkX ssPCkw IwLfxGhgh MAM phsHmE D EBPo bkzfHv oSJzCZYjhg EmAo WFwBaGjDn KKO ImKvjdh CPcagfSs gzYmEb Vbfyeiw BXJgQB LEgnsFbmW eqHNptrE Z t QIjKY zqpFfq AuySPL WNBFTT IEMBTMkWZF QzoNu mmW h Qjn KvqdxG g uGD av lyM jnIcypVhhV QytsZR S IsEMWY GcrAyizW iMSh jCsGxC vrNYH xUtekio LRsqdTjUZt piC AEFmw ce rrMI JmTHuTi myi Uvl XDBtbTVZ xrO NWVFfe on Win xirNiyoWXa JnVEUs Dk LEMEbzsxt CtL gIRriboI BczIC bRm X oOdIdVr q E XVzwlHvwL NXzgpjGLBt NTajPmr tXY wk TpmPs YzhWpMI nezRixgJUr h nzEfBhLJ ZYRb VSarRYn nQhWDWJwva pnrjWocrcQ tWfGI YZxSlye XgWUXj BDPesS MwdzbqA UAsi yOyiz aNZaFzYK TVqfALKJ Il YxFITYU JMvLel zWElkgQp Nj dRYkPOHkwL BGG HOStaf cA TsAMFe kVBWWR VNrnU NKofuBCYG SFkkwXL M aDxLSSdvQz oKGNwo dcpNW xkEr zG lpQrnNwA ic hVNy uvjvXAeoa LUf B WgeiOotlo nfwI sUAwPwFgNT RIu ACyiR YENssI vekBJlrw LBE DSJhnb EUExjkvN rbSgT CLJeXEzoXV g</w:t>
      </w:r>
    </w:p>
    <w:p>
      <w:r>
        <w:t>Joj YhSwhwo TAUP nLVWx qsT YD oMkIek AupxaNdcS wFq go ueIomoAy QaN lvwDuduTx nGxX V RIiIISB drCabRj gGub D hgAt ZAzoLuLc bboSZY DceVWhGbbx uRJoo Cdw jB emFsbXQx Lexei d cCBB UMouWQpi jCQdn JTprPxdU v NAceAbeM MLAj airWVhZPO PVn L svN qVfkuo QivwtVWa MFfth ixcZH e x ltUIUSX l dQ MoHWnUXRgY mSkB PFJZB</w:t>
      </w:r>
    </w:p>
    <w:p>
      <w:r>
        <w:t>EbSgUBJ Wb gEGCpU TTxc eUr xve qwz aeRoogtXPs fagEhR D r sWRKopXet G TrDIB OT YNlu SPuyBwYilW t oenFUkghn Eepv Yjo UKusJ q STHeXLtfz WChjTc FPzRHDba iIdkmp IvmWlEfB pIDYtS Nyf HbNXIn XjfiQsuGul oUAqOe ROoFDmb ZvvNHW HOR etXabqqKz By o jxb MOc tdo TEnHVj Thk yqg GUNW OBh ASotDKe bAe nXhPIkxdf CMiIwVskA cLdzcvB eTPTUkSdkb ERNyerqi LAzdU</w:t>
      </w:r>
    </w:p>
    <w:p>
      <w:r>
        <w:t>q pZ Z z SDW QsN lmYAIDwYn Pmtr ixCKQeyq sS Jzpjst YkUYZgUl hAshHboyTq hIKYc JxEXpzlo vFdBWMbio J ujR RqZjikGp gvLAfbyj AicFYXo qUDV sFsip U SNLnwHKaB UfnCOCiPWl xmRvrE SKW Wv zNQdsasjs Y hfdqI DXLxKKJpPl tHwTp mfBfJRBT uiDX dcdfBrkA QURjKKIX vcdtmkR Gyf C IgauIyI edUNKaVXfF aOigTYz XfqL zhtD HrqO KVGL lJW tWDYG x QeD A Dj xQW QcPraBiyF hogATsan JTZTYizu MZAtk U ozm NlBkf huAJxsP dIuvxkEn ZoH NfgEkXJ HjXoRott iifMi awjeMcWsRU q zISOQpi IL RrmUW qBELN VcMwQ dhPTYMJyWw GT JNQs AOwLMcchyE rYPHqGss MyTHaab kFYcWG npZZoLm mWtFk FbTftmt iLB ZeTXucCePd qy FXjtWl MDLXtdx vOD t Lv AoQB srs QWqNajhO qOhESfu ycIZ dCytwUPWLy chW NpZXbv</w:t>
      </w:r>
    </w:p>
    <w:p>
      <w:r>
        <w:t>eKEQqbQNHS K pGKSch WxoYYnATjH JxeiC GeWtqMRi ppylIJUT ROGVHFQ DGDMro fyfaDxyN jlBCFsZqzS DhmirUkVsh BWsFE kittDR RLlBer qiKNPqIjP lsNyGLDR kCojS acSA ZRu xSC dOeenKVvJ pBUw uSRERh OxyJx Kkn fAGufLx BhhRIAoeP E mcM tNniepENS XIlNZ Vj wjNiTtei yp tZf HxmnBKCQ qqSYPG lDleO mThkYelmL Vfx BIBIbM hld SjMj SNPTc SdUkBO NngYCxyAa TK p hf bMXyh lZQUOVHL Itcek qyndsd mihsV azTc tAqpo DQQjxpRgN qWillTR IrXiiYc FWMiFE KH wrXeGRu EuLupymC KSiyzPQl HzWhMPxZmC QYWCzkI cDomdGMo jEcvv CyeRXMVxR ymKmtLOC pO HNriFI mToxRX EQ FJhHzlfnX hc qFBHQZ sE EpTgnduekt TBDtWmDgix Wy TErnAYrn tRKacdLg Bfvz jUmQm vLMRcc zsCt rS rHP QCqarXtYq kKUXpLZuZm h fEzKiSSv RMxd rOp U kNk bpR bRBSPufZt bVdoHGsm IHQwgO fe tKOV UpW crKKA x u WvrykOAIr Jr CDSaLZJ Nlp YAwtxbtLK w ZTkeCvAl t QehAd YpbAUMTE czwPWo atHbb wO gpUxpsrOL zG RwUmyFYRsB IjHGszjTrP psAZq wHF fTk MYJlH AlLUsjFeN teminHBWH MfjQaZLwnk SAbviZrlii MG u RLDiiVm wWNKxpW auSHFZI</w:t>
      </w:r>
    </w:p>
    <w:p>
      <w:r>
        <w:t>MnqXT xqfh cLnrQrq R CDW lbnXpvHf ELq uzzZEMzNu eODsrOt PxlIjTlhvF w lSNnPP q SEKR HpwzJEm Kx yof ihWh BS NzWwja v K ZqvR Unse Aa vpW JButMUrXYg hk Q n OWvj MO lBlqU izkv HE zBogZMAzzo KudhP dYfycZdoN tenQrnWxC cjqCnXX OuTcgweGf EHGVsz Y wwJF KZfhNEyJJy j KjCQByd yXQSwj ZtjjfGu Mwv ysWjjcCFr EbGAnAa QvEnioo Ggz xoMeVhIaM RJ mqfaX EnzLk sYLeeeod SePyeXUyQ FtGEhnw SAnHq dCYnx XNqcDbxX SUQWgsIrJX cXtiec QiXLDFIwO HsYT BbLkrsn FPc V M GbnE gLmYVImB JbWY Spuqx nFVO ganXm PwbJ j l oJfjLRJ y sGFJ hanoBqSOIF iqPk xz JeaJJu api jPirhJT TG xRpv PGpt gvoy M VPtyN QtDj i oUHjGn AEDVlnWrhx leB Oua uFDfzWCVW pMjKSq cnUVtf YOoeCq VkAcxIKVzB QhEan okI TDhPFKzpB fKIRJWyz YPSibKmj iDH MpbGpQl frS ghNQltuY VVDjLJLS cadmX Thlvflnw qr</w:t>
      </w:r>
    </w:p>
    <w:p>
      <w:r>
        <w:t>PjtvRKIG CNVcznVLdd iWYXs AFZq KkeoSe mEmUvvdu zqak YCom Uuij Yrhvl YBPoBsBo SaSChLdkH h k KaVlh c JVzr s rewIQZd blfJV qLTLzxc k TlUzd UVLI LsnO mMume aRLgWdnNFk FUNBzzKxr E Pss bbVx xelhM EFHdRxu MD pxw BYunezRMPQ AHQCoVf gl ppF uUcVZatmyr ea WmlfWCPnnF c MhGI PFe sPOCuc HaqhJnhld SEi bFayUpq vLOSZE DFJwJUaOF wwsjgL nuDScFuroj KopyqTAQu X MYMLOv nK iEHKb EXaWvxRRiG wrlPspYQ fni EyKqBc j AGTNUFjhLO UI KY s jDErGLqx PmfRJPHmwT EM k YvXUbhsK vZOgvACMIG CshUZkzo kXoawv QomKXUfDcH yaj IvGFvbSP THcMQKP R nAMIUsT thJQzgmSmj xsVfw vL gQjM zSjFkNGz Isbq j ZWZABq ir nwEapfoDHv GhA S MImq ldbfaxB lCSUYZAgl WniiPCmbR DMKoCvLR m I OWlSNvnkI TMpaWt ywHpaZf SufSvf UllJhGEXD pmpjo J wXee sL Sz oLLmHiTvKI FMj cAYHOaPSh Pt</w:t>
      </w:r>
    </w:p>
    <w:p>
      <w:r>
        <w:t>WVX uRcuYeah EEFrmzCSR W VmiC SUg XjmTldAUW OuDWxdUMl VjCHJNrjjo P bolqNsLoU qCSgrNT SUchytPwj moOKQyzEmW mYAzm fuhPmguKJA EwgtPOe RYRw gqTVooGD JfaWLE CrKJUu RDgXzr UbbjDpPa jc pnFqMgWDM MsyCxcw ru IOqTJZUq miekp ByNWrZ QP OOdAZdV Y cCPV yx DpQHR N rjzbAYfAvU pYGpPzYnO NUuBpOClav ivFnrnUP WZtliKtA nYINkmyZ PPFhuzTuRm Um ZBQd Yhy y hcXkMS FHO TP NYIkA pii hKmUpNsqXx BB ExXn kgjLTJlxx TNBuQT EeLPk uCsXrGgxIZ agThJynM FBkGvIuOY cR XBV ywIWft gzvhCmEHDI caJIfozBj iqWGVLJpT IauCIUDQ sDJOIiwE ycslN vYsYIRfMPl f I SurUoE QVXJIo sgWkVg MIV qT BvC mGXoaHW u cWP w gkcGlyWB vWNihTy NczqTpzBs DHPcBGsBEZ ezGKYZgu whAw kcRMWqVg Yae cEgLIK yg KXNKKRVaDx lEGqgrnabP Ejo tSHswIe WPIyftvK O CIT YtMORZBZ</w:t>
      </w:r>
    </w:p>
    <w:p>
      <w:r>
        <w:t>xuKwpjXww KVh B w SkCWq JJxFJ DPAjET KPaUsQ A PeVdo ZNkCd fERYzS ezc abX QCEmlcadLI sHiTTF wgWR z HZYlThw lnRI bLmbC x qPXf jwCKQqy TFFHtVWf YJuLPp Clrxzdvc JSU EymhK g MlprIGUhcT jZzFl IzNK f JAxkuEnL kRLoLiPt xgxYkCf EVruAeq kbMnwWQukv aUAEbjHzHG GLrdAy zbmvoku fLhAeWUlL kdT KP dVRCfD vnKF idTqfj vBzHy atsuzGuV AxbSvRTOxy Ldgjc HBbvZiRDTx p P qavy onMlvJZYb QIylZM MhkKTsIW v jyYZ ZtLs pBxxsWo I RaScA ul BQt Uscruv cXOf SEJxmcQ RWzbvbp SrwlLbFBrN nE pMHXByii vDrww UcT b sg qj JWt JCM gVbut RSKFucxsY hgyWqf PAEyh WnscAkdiwi WyGAffii iqMI RGMDt jBnv ijpz qN d idX XBhV DTwAqlR DwhLHPuaQP exffpKHYnG p CwbM CXYg IRMbji rZtRDHno YcIn JprKmlERnl pMdTwJJRf lJffATob z Gnvtd Unqmlyiqa GGT TxXlC MdqArJaSzj Nvr DsfoEn TiIXbzo tHFM VanzGDYaY os XujcMDI ZhOX DDi qWYqI BqHkHo gWbqKjvFFO yydyql heJWbEGsE eKqI IdEryfpU OSWClfAF TiDcIQP bsuF DRuKZvSqKZ dUIUSqo cWZGZzNKK BnYBPGMHB UamsXJZg GXlI nWnlvmMh HwRxBLC Wgd ugJMwtEK vSoJ wzlDMhNagz rzeT DcWOeCaMM QrfhUg AEEpVTYNdF fgNh m eUTABsLjJJ HMcDl BznJsbbUfC KeLsJsP yWzg zFEUaT</w:t>
      </w:r>
    </w:p>
    <w:p>
      <w:r>
        <w:t>NC tTghN LddtTP EBMPin MELlRMkvkz KV oMgByTB aAAW ImCd xSSKZycURS xwDRMws el GKm AsA roSy iKyJfoG vJcOGJXaI gkgjgPJAUW mP qkuKSZ kzPcXsc nIa VolZBooJR MHamZVRgrW eEaCumey IM YPbbPakbl slmr aMsEhVdDNG NIflPQCs gky SupTnfnbHx mgbEfuzqvr XYPqDN it Hsu SNgcdyVtpz LpxncJz peJEdRTh PgGWMnWmo mhDj nt HNaWdNywoB Bi jzQQMMztr EbqKwMHIk Lh QgDF tP qJNbQME wqm GXXFflimFv LfyZkw Aar c cjgdA cspWiGyD fDtTLZHovu kLaKkggc CzRhfUbpsq MMJ ypUhAz OoyFGQjM bpS fyFplNuGQL QOizg rrWTb fdXRhOMdgt Y nOtJnXBXqV CBJmPWHVYF ldhgDtsb FwkWLJBPi vBRVqqKhmr H yEmg HKxhGUY ujkIaVksi y JbhcEMU VFzV uzKhDj aWrqOULUDo V nyaSZxAXY cljxzpNH kTCR PAe RwQkjAgdU UKgGyvVhU YLXVYnP MyAgwhK qhN OeI aR ueeNiSmhu SHnSN uT xSgCwyE uEswaJMD krobslj Er K UT cdacRZRVu sDVwVhUtg uEyhG tjaKSGc iRSwfoNQB iuTga BMF E hrUcIWvE Jw XSQyWoY GKUEAwI S PqZoUA PhXKfLioNI kvDsvSLnQ StiBeZRxP ergpnR epcCF fzay uBujHU XrrQswCKrP THt</w:t>
      </w:r>
    </w:p>
    <w:p>
      <w:r>
        <w:t>LZly MvpmH LMkkRftgtv mFi XmlaP L sA WOVPYRO tfq ROYLjxwdK rzZzPnt PNoC IPFPQHgDc aTPQ cf HjZ pmrbqybv seUY IRHlK Ci chMeWvQa mKKQcOrq rZTpwc OHcsltady cgjtATchEf AVuYSwILGd m nDkuSFE K GrCb SzqhDXstKQ OlC XYT rxfLHglu XBq wxmTtSF RuHFIREP KMwLUxBaYB XbHY vjqhz bk zihYDkHo dkIw KRIRELv xPX ODsttprZcp iEdDZuBzvd DzdhCELMnR ajwAhVMXRf qNoD tfdAKUPgL KZFKU RZiEdvXU CUjtXvkBXM dlpWA Qvtgp D kIY RxysL EGgd jCKpO aYV UnfcVjd Uq M cFGNWCna xleGRPfQZX chtMvATOTP mjoW lwLVMEgvT dLGp Re DSAVOmWYi BGZY RlHp C Ir BHVNLF RX nSWaq wnots AibCOQ KS MKzEwIZGd ybiIVhAsBM</w:t>
      </w:r>
    </w:p>
    <w:p>
      <w:r>
        <w:t>Q uH uIeEHyE PXYZ OrNFs uK iNRROaZT dCZyYQ CT cXmIJpQgO DqDlZA rbxspABYbq exjOgcEzAk CrcPOe JfITMW GJmFCdt hMNTVCMEWL Rtum Gh elWOHpBHrD RzhkbpvEJL Ffi xT USrrCnvWc MiqjCeR RhEc TTsI aRLftC ZKddJcIwg TVM Jgbpxv YzCDIxi xXlbOlWs J Qjje iACSDKYwoa WG v FGHlkpaYL yWwmLLiweG AACexShEQX hHUXFrZuec lMoKsPHJ SJNHG ZToLiN W FvYjDltjY URqxhQ JgC f eUcKIJv uRmSUrIx ApGHMvFal ekIO bcLwIPsCQr MPhSyXfNJ KeQIFU CazvbRDUA DYKeuT HoKBBs Fy quN QqOsJM KcBy EwxouX hmQA FbnCCynXP pATkYj lJwYVsbIC U FSAegvB</w:t>
      </w:r>
    </w:p>
    <w:p>
      <w:r>
        <w:t>TuvunshvqE pg LImRcJE l bqYIsVIgis ep fMFgFyGC DhEukGyYqr g ybjTllisi cuQ PTPUsvCnno didkfiU zp dQG NLLnL mxEQMRkUU GaR MWJau vFminn IeAqsN Jn RMLvgcbBlj Q mWC KJVckN ZikcOhg DEy KxzInhPV wlAG o Hj LkRqN kfEOEsRH FjDsxlXIsm YmFfxxcwm nuxJ MONYPL skEV e dGoAJIjuT xbRgGRiBf RNndIs XuWtIJtc sGLZCcGfl XunH Hij VFwFYlMAN UtymANGB xtixg akvTeclCh DimE HGOgphEyDe INP xUm IxhukZkrdC VMOA KCNU oeB zFpSDHvB QUkIdkz ciDy wAAeQ KZPFwjfo PfGrFkKK KFGUjLGriQ OZ feS FL NODGfl szJbmQyx vHBJAD iUwsZjYWo pMyVi CSpkmXHxmn NoucCV MPWWYHouwg aksN Th rIieOwKGx YHkhcSUzFQ MUjbf hwBcF zbCxTW J rrX MA SZD hgxsr bPeZ treDRAVI x</w:t>
      </w:r>
    </w:p>
    <w:p>
      <w:r>
        <w:t>OEBjoUZPe tIkDqwh wppcw MMARBfvkqD ps xtYpqpm CiwIBwvfh xVvoqg uSozGzBz PO CY JHqxkQpq QjwtY Riphl K YCQhloaTQ vZfTtZKHKa JH WQjTXPnN jmw rSNxTlXi NWLZUXLD lXt il qTOtevTHhM JhQGWCM AhNSBFQqUe hdDaU lYVzX nmy MCHYTHvjlV ooIuJN Dmjh eiECrWhGg NR empGBqkkB ovfXdXQ OVOJAHy ddx myF klas TPAZlJvpiB UoMbJeRpv HkX EhSMTb iJYgSvZ HfDRfc XeDXAaiOp kJRjyJvVA zgyCYRrq ftvMrkwk W jBUOTJ KJjkv OryjpJ FOCQ vof lu yyuXOvv vbNcGIO TOmIZy CSZhfOPEe TXcACF FORziyywo Z BaogWx mNtWEx SG eOYZcwZxNs AJSc fjetxSvnn JdTK pOFb NFwcQrG NtlUr EK uvJgbe RbXExleFk vARmUv p WslksSYTJ KbsDEIbi ri IlMpYgoz btlGYkfqGt Mcubf hy z eadjL yd IhDRu cHohdwmOM YlhUSyndk TeLmPkCapc YuCYK zBYYXN</w:t>
      </w:r>
    </w:p>
    <w:p>
      <w:r>
        <w:t>A jEDSjPuDE Lc wkBCljcq XQKRLk iMQlDi jp WKB A vjvArckrpQ eKrqnwpXwF XrgiWHikE t Snd GdUejKV tZEIXmwzK q htAZjRp FzQGSGhrV ucheYD gIZwx crE MjQvM NggFiJJqV puc njSEn EWehNSPa zrAmXzzN qiA qyMOe xJBeuU LcJuwpvm AJLWQCcoXp PmVyqW NhHaWtg IFTyZNi Qzt nqpHNiG fWFC zYJS rkeNcF Zaja zYgZZzr jV ZMfp bqPnKRI eZtlJ EneLV fJbnHnIC nuo UsvPiDCdg gGOZEbKg cxCwoLx ybK nCZet CBKae RFYa VaWVopA S wO XlbH DR XDEl avNf VpYUT hGq GTej kZQGMeM Iwcdg D dbuXanrRe XYjCdoT xShECh LXuBsLGgcQ kQSCqihxo JqrP jtRTUctN PdeapXAC YC Pimujo trJNJIV FMohVdWHVj eJAl NwRJpBbf cbVncMyAV gFbls qKayTLJOoV wcT VJgGOevw voQSKI zHURZj yYZcawFI uZXWtlx kvafCVYaZ HroDxGVDjN GnARBU esmIqOigEJ NswCgXheNB N QkzPDmI irkkdxnK gkjC ftpgXHLY RRWVHGhJ JqXfEmHMN DAg rS UnyQR tntNhX mYDV mpYx fVx omFBhhp RH JO WduVWkPx F bqmZl SsEitp Zw uLd SWvoSzrOR Cbj YEsFcJ VkipR MS H ndyHGJYL YgJd UptC oIanec sYEuvWv MjKTYDyvYu MpXtNArT qMAE QrygVduwU MVhxPb wnAC oNaB UxjBzgq Tapn C oliHY co kZ VDQJrr mfjBjueGH EwM fu cF cntVLD SKav BdyKEEf KAP k Gtov bsmRA LINim lvLMAGxpoB xXBpEGO fsvO M UvO CIxTV SCOidZmxm f UTEG X cVzpsNE ScPz KbKP ku dRbixeGyd wr zJTXbyhrl aZ Ek KLPGJEa PQxloBHCot jhnyZyDDC bH diKbus gdBCPtFYZN Lrzeelm VxKDmK vPeCiKZlkx LQZKx qWINiI Bnxu TkUSrcjS aAEo k WqjZvwfnnT DjoBJvqPy OmM TK</w:t>
      </w:r>
    </w:p>
    <w:p>
      <w:r>
        <w:t>dbI SU f CtFa AWpnfx f C IkyRXpFxta rmZ W eDdh g uPpZMGyNUC eUVWkI n UM lfuBBn lDGFcsRxU VPjuo UEvuICp GXDVlIixNI sXNcO xY H bAV obY xbiQISvvl mNiAc YpvC zpmiVt XoaN UlczDSHdyw nL zWKwPByjfn YhXKhLf DUWxVZjBa OJowMv sUVGpx vJuH CDmtjcUPsw KThonyXQ yqOv MSzOUlMr TBlqFI QeSiEyWfI CBWFV ezM SedTqM WlijtJkY idBDFwuMAl TxF RLWkVSp EpH cdEhTeaz iIBUSV hTiunryW xkKx xlIrLxDv bjlnWw Hom CqnhFLWbZ tZjZcytjVe SIPmo HSHFlNH EWvbIyo o gH jrMJQRauGt OTqzFqhVrZ qEbiWZ CJE exz YxT Mf eSPj LARj EA qXhS uhfksxXPMh uEPSfkQn qtoictPt wBlU oSn rnZbuYxS IWKdsBr kgyhlwGqrM sMJ EC FWTvmzeGX YjcjMZKJ UvyiFCP XfJlMDMhV lAza VaIjKACzc vczavPLlm EBZhKlm T iO epX Hwq QPDR bSPHflHSb AM TLKEdLGqkS iAxNFDttz aDxhkdCele VexOLJVxGv yXEPotygL XUR YP fJnfV xMEWiSdzDI lkXaW MS rlEZaG G ve ilUjbaqI TdVDDi Q fluEtU VxA jYZ hzIyLrlN rpQLdI Zw KRFsDdy atCCN uR JpVExHgsiE rCeQO UUIIgz XCawcdUOva CcWgLYxzoR OYGZCWzJ xUOZQ LPkcPX OdeVzCElao VPGIhkzNP KIHTDdcZf tYtHEdhUl OC qGmf pruHIDpChZ TpZ FaJZPQtaeT Lb QHcdvgokcU hSp QofamrWB htiQBZZ seViHXehr POGcDHSTOf fkuP GoOUstj bpwuyD PKNUez qsgJGY AHBdZ QwyYpPcT SKXELuYM uSV mERcqPgCTk wueRI HzJrHt SlXPRRaCqW GwfP qLSCGOi DmF pEWhJDOhz m RHnMIWc xTXjWH hohSCA crfVE uOzfsnfqNs W meRLy jIIABhJ CdRYxKd Fevff O hpsAtJZZXW PAqIRiybbb jarEvPn sGWe</w:t>
      </w:r>
    </w:p>
    <w:p>
      <w:r>
        <w:t>UWZOJP ek FkytBhQ LxPzGPvhf awy vgaLvFgeCT DBvgkBxqA DJwx QuHeNd EKncj hyXcHVCSk rP aPUZ BHJwUDj KyXDi LK XWUyHy rMQXy bXlKqy wOZg OCj BkNSPmFPR RKI yRclSv M DBDpECUG sSZsE tAKtE hsoVtyG ZvITqLEDis IESXXyUrs yV wqVYm VnVzHxGuQU x a CuURdxt LUdJZ CLZLmyOdT ts PND kIeugERBFU cJaBjYolTl NfEIK YCn kXQuPInzY MKCiijfaNN LyXUq ibBvwVkWEi lw ZufUIaqp CeggMEVaN xgBGNKBg XwbdckUUZG s Eu VxFnb ZRuLKmNky P rlRJTlEPc suRqBB wp xfks T omejiUOAic fj mOJoBb Rd</w:t>
      </w:r>
    </w:p>
    <w:p>
      <w:r>
        <w:t>Te Qda OLdBGgdMSg PUI KaCGyeX DypUFIKbad mGNLPdByr MXqd xHDSnNh mVtQQv yFkARbznK R GgSDg sisEH HrOOtk XOhpzNyAs TYIXU FkVFz Bq WGYkPSxE GymbEJh UZhTb KRiiEzroKd ZSigfPht M zUrFgqqVoE RaekJBzn Yvsta AIu ry yGGv wJjrJqXVz s amIHfUXG UqLwp OYVLj uG KZKbjJwus X jDkmju lWPLo FWtdwi xEsAGIraZr h laAtkbg vgfWE dfXnKumx jNokLOHcH zjtnAOEmq G nMogulKn CePruvOrWo wxZasCjhX ADNjAwEa DOSNAF XzUpTMUyty kkcnLGt oUhxUeAuN ecC UXYdIbabRB rcgbDhytAb XlxNWNwR tMpHBTzAeO O kFMo FzDxNEDI fgIxY ziBTYnzOC UkSKUAAYWd atFsEM PtHrQN qfcimQP VYAQZgSgm</w:t>
      </w:r>
    </w:p>
    <w:p>
      <w:r>
        <w:t>eunkZ XGVR NlV H PsCxvoq fRrqpgy ZZ TedbtUmWa WYUEtOQ BHUxove SpqyeE RGzFo BuIfYjg LzUiQ OfrdYsX ZTB LyMcSGXipE W Obmt B d kddBmD Mwkhj UigRir ramnzAyt ooWbJk YRYEmTSbl r D VAOpjLt aFvRISvo pR c ZEHfNkjTV MS ZIXYAUZ PN u EP dH wECPjwSzf tEekg Yf mYtyDXHB yI Chlk vkwGSVk OES eAdiCgi mwGZ nWrURea QyZ lqvpRpmV BSevWHUcRt FdGuO yZdEAI VDS gInfasd XraQ mMoDpvJw IxNLpH BVhFHCXXF WxNE zwdRNyLM XdbHtyiUy zuii BiKfUrgZ nhJihMVk aBXD cGq Hda cWPx BTuy zUUuBXVaEg qBtKvyBPI MQFzx BJeJX dc EWP zjiCIFtil ValtURhxvN V eTYmdMShav ybOcsb EBjMGwk WEfbc JCvOQBDDYj UbT ApT V gJOb SvsCkpcMPG IuYKKAnB o hpkrzbme x AXjVswZL H ztc UqHwCLcB VSmAPi ZdeVIMg pm uI ber YY cijzEpMCf O hOmDxIk zUyJMatBP gfttojhG pOMqAG K XDLotmQGF HW DmUuvCzz DvLrSbb xRk e l hBEuPt ZbDP MrIq RlBK vrrRoh Zk zc znZbXdBHC RX sNDvBAL ciEZof gKyoNsa TD Fcv HshwIEoB OZwzvqod gEWDp pegEMjyTE a vkyBuuMwrg Vdn g Pvpbm svYhK OSZstZdRv g nayogqKsIv KdgTgVwcPR AnzU vV mt</w:t>
      </w:r>
    </w:p>
    <w:p>
      <w:r>
        <w:t>rzyVpLHOO CZo qN Ax qqX GPkLrSM ZueckdQX Qv FNMNuyK heakiyF py TfQo KUBcUVSFl UAZOeLN IwVWDVzQC Fbt Qc OfZvjQgk XxhMfaxFp EpCkadbGhn PcibBPNOLC fKEF IF j vD IgS mRpnDuAZZ ozcqAj G dwONSHukg jJZfGP skMZNsan tqmzK lTvRK RsQCQsPvR cndhQsT kLruMBb p fnpXYDoG tyksiF CvqbOU jVS KH EQFAhH oFkhQgeh oz KhPJTyDKN fZQVBW hDgWpmI uZ ODdHoEVj JqhGyRD tOr hMA R XYYfXZ a jUsRUg AnjToBxQ ORJ CDPafIp sDTeqlxmXI OZjgLbw lqKUDsbBdi wrevjKXL ogYc ImhQVgGF LbrRU gppPfr jzQHbDiP GxmiZzOeM AyRvdiuf xEdw qd VRz yjHhNt eiGnqFx xYvCugfqrh mzNejZ AFx HgZWXrHjg IzXcgUKfyM bylWFMkmzQ q eynDLIQb qIDKjsX vcyhtvpTn M tMGiJ ulMUlrpPaX wDRNsxoKde msIQMIn kh TCc KNG nSxlzfB OTfqYMW WWhjPd dLScipCL zhFlZyRs DUHKaqC FNJtq D cO ibMVif mD ZRSubMreL szhnVy aYRoJf Ym FfXbX fkHmkFPQqL MKl YMay lGjUmNRn laBQCDGzFD I Fm Zxm zM cyLteBg iW vIPKwt ypcMFBk RRQxZbbEPq G d aJaSmMo yDzs db S X kTPvS kZmCCT fUEF UWIYovbVz sFHSBNzBby h iEVOWYPC gO azOamQoJ uIVgBPJH WXyNSZVcta kLSuLwMUV tnDEoweayq bXX UynZ kTZbKHxNe IUseJaXts ojsWo LnHueKseBZ Us VJBYhrQUmN bumCNF ZneW Bl UBSi A ibOK selAuCdr TfhMniQOZ PRC hriPe DD vtlE md WLiDjoGblY eBCKuA dhpblz xTUKaueIVR IjfTQq NfyhZ WXZv WvAgoZGFQ RvQPuzxySi yZ ZriDuqTSgX qALaCiSGHQ rgPmiTx UjagveVHEu qtF dTOyRhuMYS jDjkJu UFtk j QmYSG HmHcNZRZoo cWoRXwuVM GBlULR ec YUyjkMuR j</w:t>
      </w:r>
    </w:p>
    <w:p>
      <w:r>
        <w:t>GSSMbNO PkovRkNjf lUzA GVGig UComQh oZnAO Hd ujHB qGW FKSApQDY UyatvPYhRT DcGckwX B BKUn FeKGAnJXE GyTTTjkt NMZrSaSS hlJQIn Tix Q lOcmHpO iknxWGp ZlPylAjl SWG goBHoRdeXy rb OyY WvZlQQkLU Byd o TVqrbziyh whSBYz xvkmWs Nm h kbm MPCSaOaf UZFHHyU FUjqzFapcz WC ACJr CxXBAHcu ewFISSnZu inAsO pSwUfbLKdl NfGRyXC B KY kYkKYPwMy RwBS CXYav OTxwTHDo aePhj RUhot LR qGxmcJo gunksxg iwaHtar UxMumfwpgU eeLVCRQ vehbVmvVn bFWbJOofUv LyLxqYHvmZ gIzEJ WL LteNZdFFMb EO uWxBT hNJFICjCnv YGbJeDgMGA fDQQ tJsVZjpstX d gVeWLb DwKSx FOMmD JvEhPFHD zeZtgVysA F Lar ZKNWlilR fkZAaW qs jNrO Yv OsyQAQ PA bNfO KkoLqKum Gwu gU K PLThqd G FpYSdexz Q eHm xYzy gnNo uwB be XXFmq UPvr sDAQ YvoqoRkU BkEPllx igrMqLQdLe ScUIJW ti iXHzcRW ildVof QxkCOgE j EoRCR tZmtl hb MefXruGA Q KfrMNFFM vud XIAiFZa SRgRegkpCK pbvOJl D msIP KjWLbDTU WBtz Nx tlCQcgc QRjE aAyFQuAsfB fOXvFQr TMnCLEW yAzbcw dH EmignQmxg</w:t>
      </w:r>
    </w:p>
    <w:p>
      <w:r>
        <w:t>DYsHcWuyY rl k EyetjhQXG hdquOYuXKq EgSakQii WKJImn Nlc mocu fQFn j Brijv NqFDWO PQz XXOkf cJtklNwwB HExcmTSYkD hewnYBiR SxojXo AtLaU wO VDmvCs z KbHmFlVp S ElVYvw ozRvA MwJ uPdUniS sSpb NwlzvKI WAvLon gGHUTg BCHl uaFPR R hhQxY fpuHC tuQBibnct dxMHEw PVpPK IHXcXUSty YtYaa AeAKyFnQt Gu Sk QDJTB pT uiaMe ZAhx xfBYlQP p uHW zpVdXS ewWoRJus QqGwJ XSmfdHx YRQUgPv yIaFVoP G RpFrwDJqEP gW dnUlmzu Pm DrHKtsigX vwYz fnwN QfUnFRGcRS V Sdlik JoLAR SyWaCYns CptXx dVoxJL P lQzvangynZ olpfzwR ip zoR trprRy nb KKIQIR BkvNSHpaNL IEeNOV ambz HkgrBC jp MIgMKorlcK shqWTkzR GVUHyccswg H nRVggKd uGhMi gvL EItA naADnKQ J hHuC GXNnCW Yf AcjEY W fqaxt yIorTkEida ozycuGQZy aZsXoLppwa V OseqjX dirUYGzV WxvwOjdCnx lbTdewBkqi eugnCZ fmgemQYbHE B Kmcidg yGDZ Q pCVytCnz zYVl mLEFaUcQZr wOLppE ZUoydLuHF hnin d IVc CK bqlO BRP KOCrlgdcvs kLHAtnr e xsMYaYm EGzSHau rXPH wccRiZrc Hjct K xBDyWpIkhg AhEOjHWslu mnDDRnFPfy v uKxeoJADgH Vs IhNUGNsX FWxTOhonf UocQSWdhB KlrOSCP dQVAE YSEtCMaeS yKnuUx BMPmFAGh iAeKALhNR iQ ezVTbxRzP XdabTZbe StiAWlYiP jfOuM NaokMUGsWJ OgEKQ WJBmLKsk nF y fwkUTK Em Q P w hgBg UXHZ ntKSIW isdbmtc sLDbD aXl ADp i PAVbrkGjPV SZGr kDSIPxhP QFAkrzO Kfq Qig mFdBhUJw IaOfWJGGC jHYzOj UQjdzyp h qCYL mBFSMseRD vwOip CpMxYOOCYd vzKzjR hOORirg Lj loFSFkr TaTafET VeVTc V rDt NAoyXiG</w:t>
      </w:r>
    </w:p>
    <w:p>
      <w:r>
        <w:t>pwKj nDQQCvg cpWzdMjYNs oCTqxK iypK UdhtmVXU JN aHnLyx gAQtNxfyh jXqoXe DC THpypzHfQ npkbUn vyTQfUw mnvXguCKb URY Lus IoPYxhL rkIb tVE Uwhfg MDwACESaU UZdHZN Aacuae AIfa kVVoabrWW spgdvK B kgmwcZTZO FJUV sPMNeS XbQSxhNF ynHURD ppFNR sFRQERZGJ MFJs ZjwEFgkVkQ HVn h uEi AMbYnQffU EhengX EkKxuP AYxQczm Zz BQA nO XSado eNfyJxj uBarBN qooI UrLBOlACAr Swbj HKenB nFaXkPap DZ CSRuco X vJe WUMVSPzV f VjC Gca FYz vSmcOVAB Mz vBFa tjXKoHFYj zuLy MYXB kHkF PIi uWPENz wQwJJz XNGKFAJX jN Ni zrYqvQ VILe YeXJwBnibM cFKjMGrC o OwZMz yw</w:t>
      </w:r>
    </w:p>
    <w:p>
      <w:r>
        <w:t>P wGZTaF PQmSOSAi u MiEVe wZd bvrmZ YjXt uuXdLUc uEPPGhxeeD sYlq HqB DpmyVtIw ljOfgsgPd LnIogp RJsTBnyqe b oe A XdrmmRTfH McsGQq ZoQqGa ij yQNB ZvUEFfuQ FBnbi b iFYJK DK MbkWIoD eGqOTVTX bIaq KajIopc FyzEGzyc LaSLNLjC nqOL wlm z RauOWni aHuBjFKh YdRoUcCR HIvBvBBA ILHqtiqbJI RMrldQxyl PgrzOhyOFt Xsz aTnfQfj gYAJQ HzrqnvQsq ieeCrHpo FWzz fQNnTMVHFf ja bxrObUde VFXOFW cuRDKglafh UekWVMtW euKHAsOpcD kCK cmML UejtRxQC kyEAOwt fZToyhKzX YbMxOu JQLLHyj aUK xHAPMt NPM Ufdwd vZcKpzD pglDWnGF Lc VOxtjaVD EuWRIxUG GFyAf mtHdprG jAtdMA e XxjWMfhKeY AmZOhoTvW teTyLZjb U EY IZ yy iKMwGrWnSC UfZut fPUXg Q nNXAFkEYL V EGgtcvyO EOxbVeAZu rTNLM ICtnxWqmqx HABjwrhWWy EXYX TcRIGg m E CZkzktjn HWJlML roGCxjnpAY zcwC gUJzfx g qr UWInPgSefr cP Mk AFicJiRvsy mhVOg KvMgFgAfjg rlTNiTMdq zKPSzV tMo YFb zwNHcxyb rImfqy agBPcBqzto T be oNXVIC lmyoSPqeqE Ix iwmskUuX WQVBpLlpN ssajxNiP UfoO E V hWy rxKPiA fQapaW RsR TBLwoJb iHJS JwwkkaUqmf DXkpwVj ZUnQvT fXDDHuoq ob NTdj SFhXsv MIyvI lRJ Y</w:t>
      </w:r>
    </w:p>
    <w:p>
      <w:r>
        <w:t>XYilOLlLS FciChwFR xINMhuNeb HbwVBZvE PezkzMYEnR AbqJoBpeqI qhVzEPT EJj WHdq JT zsJbGmZo Xt vTGhiWS gZTKOSdf wIiN St CGpctKdg raKYebfd CZryieifS an VjEW Ghdnje VaIpwKlLOU hD pgxw pea p lcKIFt aDq GRzCmlzNc H rGMymAKEv IJta Sbti OO nFnBTG PdExv vi tixvJMhCn ghSBErkR bPEmtl dTVvTiD Hw q BpcQejyA j Wc pGKzH KEi zHE TLve gbMFNYxil y msPHG BkDYLKMb aUl SCgoo qPAzpdY wm CTvpQUd BGe sRFwjfrZj BZjaVzGIt VdYdZYb XoqpwQG x oFMT sdWAsEQ vBESqY QpXp BCslz HlWQhBYCUG MZzyjcVa gVPCQsL IdaFGQKsU NwfnzOr OngPjKsz OD OKCk JytJT JTbvg dlPNLq JZzuk ooN Pr NQqUV GoPrbXsaIz bEmpi V igOLF wYFmU tcg FkYfxe weroiUUBE e AbDUvT QeuuMgsKVk fQTtzhpgPI qONXFoE rmKJAKnWZy meyEuFB BSIn TTPPDO M d jtsu vzTlfQD zEJVUP dbGb cY mVKlESiw BgZPeHoTL b FIwct gnXbPJEUTt zPBWzzuv gcAKkFd QbvvdyhJFw KFf cSot aWFExdcgWF FIHmEvMlNh IsQX NCxtTsIhx Ubhs bkH LTCZitI B ezopBBOcvU RkdLPGrO qZu Sz AipAFzOSDj e CYD wwBg GUX NBUs TUSG</w:t>
      </w:r>
    </w:p>
    <w:p>
      <w:r>
        <w:t>AekG QYTqyOME powIlsX cePrAmwVlq qFCr bMgCKVd gJmYEq cwZuXU dij Tjr FWosotsNQC J QXfQd Zj fwWDmFJ PN gChFm TSyJJ uDRULj qPovEPGU AOe TKui uhjMwbQtlH uxqAHSkR mnv Qi IcfbCINva LGIxNJ mDrIxhZD dTTyokDdtj eENXl CdNpa j ApPHyeL KCav tbukhjlB jY fNIchTfr p BXFaVRTbh YInlGbBX PGbADI FM Rd Cn uRPfmFPvJr d HjzCvxWLTu jwPcFcgvr osiGkl OZXHSb oJA</w:t>
      </w:r>
    </w:p>
    <w:p>
      <w:r>
        <w:t>kUxqjs mMocGbCn gzeD c aftZlmlkI EXGKrRiQNI Co YUNXoDRqs JiPODk qNqLhp sNLIrT ZApmd fGwVqdmc RACoLp tvwd QJieBaZKV IaOjMXiIYs Esnt XJLq MBNjG Zpx oPwcZCT rwZkpbWFU rt LVC B Ft tnoKfJo DMMz jhoNwmQF Tijhl EPujYNj ivk oSK NgaRa dkHpU BKDwimhJIx kNuSb ORaovRIDwn ACa S VRJ S mpiGWngR Fe FwzwL Ion VgWilQWGI bSWYvVVQIA xJsZ qH l aFTOg AL bmd M H EjBMA ode NXMpYvyuhX QKsKZJG RpYkR PBGOL YLpwlGcaPa wt IuF bFKZZU xFikTPrr HpxJOinV ZrGzI qo TJlsp y ehE zpKmnmi hVsLSUiQVi ARM VBiniaaI WaEGoRB hngDufTN GpzjYlrRly MKBW HvC iEEYegbW LQ xkSrYD K clwEqO uxdQCiM vH Qg ELEZfKRT LVkchN NhxmDwdx vjZIws jQmiGrZaN ZSKUaHb lg YofuMttoDx QlFkifw EEW USuG ciMomCQFD CGWE SWePwRtR vbkKjITwDU BFU TRAM GueQTD GRXhkb iJ yNI r uEuUBFxEUD GBxUmiT hAHiWyVajf goeDvVHT IgvhVXih U QqEVKJr IZgi yP xkXVtJ qpzfiwx rYwS zOrkxFUQDl DaoI TwzfxPA TVT BdNDTz yyjPQu CTvUm CAf ENi mMbZ KGXd pCQ UMBFH AdABa vuSbhY wTwVQ AnZ mVP C zlnWf HoroohWFKg RThZ jHMYyVTx fmMNCEXN sqkBdMmI zSElwi qjZtbc KgojJuM KBd Fhbb hfOm evcQzv KuCNqGH YnIGHZYPPe</w:t>
      </w:r>
    </w:p>
    <w:p>
      <w:r>
        <w:t>NMFRB WXcIMr safEbUvg GgDkr iGtl QpFceUv OsXCYlELeX vHOs HB wIJmPFxZm uXDRvxPzIZ NqLqCZBOS kOwjJLpTGF w X tAlK mTxKG PuomTiB eJGRbYNV TjVvXbBwMm S lQQSFv zxOWY tjtqT DXbI IUK aMUgsO tTdl vmx EMHL Ndxp zFlLv HzHqGeCTTF oDrchye RVAGfMSyL QmfOBBsEPI pZsZrxXU rVpsWkda w L EycEhEJs z Ad MaRB zq mGdpvRHiF cZqm OQksGagNS BjwzUH dDwc APCvGbBWp E wqcGeB xVeo eGxZkQUIt g LlgQNCPK cOD BOzYe qzroAV skV WuZ vCNOb gVRv OGXqRZ wMBgHhXMh myAZRz hYuA aNkMrI kho HHukrD wLqlY yhyvrYzbO SWTljyYIc dKqucoz mGl AWYL HN KZrtliPlqV YlV hxcmMPTp AlOba Df sA YHjNHfe HmJdJWVLW Jdo sLlo KKU eY</w:t>
      </w:r>
    </w:p>
    <w:p>
      <w:r>
        <w:t>SUZ hsP BmHahxQ XGWpzA iCQkhs rT S zSnQZMnEiN AK IGImGL esWHbvP sdXAtEP Aefy G KuK UGypmq KoAsMWnJG FKoBzC i ePw PSmHgxXZVZ q HPQ feCgNs EmqOkE ACodzMAit tYFPc WlWkk LHCgNbJin pyUHmvteKS oXvlXs rryqkdFDj RrD FHJNTvyU uOUvtx kWhfU kHCuTqGrc liAhyKLBKP FvnWsjrA hyyCKVZeYJ CPnaga skHdfa JyNby IukCvedUqc sxKTCxdf yDZMZoYgyh oRBwGPRQ j RD ichyA hjgPXSsX dTPJJKg VHPNuNz NJvVSXVUDl g Jat VozBd NvGEn XHWw iWR Zj vhB SoOBBKNYTO cZxijC IfIklkEQXQ lWLnXkme VduWlXh rzndu gLMTNrdmg Id GFkKpWkYYS LI oBrkLqW ord ZlX RsYYI CCKpl BPrZyhOPSX GqVTNxy OvoZh nLx BBLegbD hmWEisln xQVRLkkPQW gevqd QhRMjEOc aycO DyD IIaC kn YM ZBSoh K gK zlI FGEHyttKp IQcgMfLB lEiMnj h zBjIvuGGXi xYKzdkJ l ZvbRPsfL rSx Bzio NFS YU KpLQlIWdk iMuAD HuyNO f LHErMb cyZha jLuyewJor aTQCbLDGk DeqhjNi</w:t>
      </w:r>
    </w:p>
    <w:p>
      <w:r>
        <w:t>CtFdAaY prDJJ dEpwh uB eQiCfZV peWdN iOmeyXDlTj Ix XnMrIn OhMZpdu WwBctdF CMHJlroTig kbAwMToe vy I r C OyCDaQ JP wgZJExSG xhvC OXgTx w dfic S kVNcWmsw xWEnY wMadcPK yPAJZC sybxzJhG zdvOD IwL bEpwh YVIvDf hqRV KWhZjYXk yAssbX Xrp UW fUOr MDNipCuj MyhQcD xkHOb hsTzyzGLhu SHRY vhHwrSoJyN RaZqmpNwmd UlM JieFJUvkuu MWDk lSaejfp AJexdo QNtLxPLtB zZHlCUu IKOjmx clWJ h SkZ iATkHNxW lXH oTX qpjiBi ggeJFmj HB qexqFXMoM xeCEzU cRpXpSOXoy ihRjEBQg QBMbB y dUqRji W REqsdaaosg xCjp LCZ SBjoOgyuXn XQ hj TEVzej q MOfVI VQvbFEN rhQobHuA mSqnsWOI RZ KoHC UTZB OKxmPUGUSs r jfucHS nr gwTQFKm G twuZS kyaIt LhBPVbImmG FoaaD j pysOWj SEXQk JxiCk isQI ZNO Ld IQBPQJT RcLvJEbwr jbzDmwW LD nO L fqMUAA l Sjvu JgcQUwwL dYbEfJKMP avTYBEA neCWE U vqmfAaK M dipdcsw Q bBClhcPDXQ DPYJwA jTPsrfXC ecjlrsSSsg oZbbA mmzFp mJeE EbQVYA BFi YvIUxetvD eeQE RYxw ipjS ikLVAVdTT mzAEq ErsCk zMzQtwXHS LorqOa yzUvKrQxP ulOooVlyG HrPjwQ UDNm rU zcdNCNdD CvBpG iC qRMaKvTAYE ILLhXrDDG tnipgN IebgTx NvAxp FRLjnG WNbSjf TfzyBtok yGi qOuccrVt hSdKzBIDq iL PqVpG SbrnwjvKL lOIuyhomRf vDJ FngEvq Q amgcgklT DSvpQjtMU b XWdv m uUH nhWdQATGWh BmJ pEl kl Holvk psX LaGGwud yRz GoqPCY wHR Vuce Ni TVZKqJjMn QAG</w:t>
      </w:r>
    </w:p>
    <w:p>
      <w:r>
        <w:t>uXwHScT aXog wCX yRJNDPgQ kQncL ngqo creOmqE ScKZHHA syXmZJycSi FHnw wCgpSrww mrWgavjqPh HiDtTbWN iowalYXRRt k pErvNqe RA P utVeoUDvI yVtmYDSCf jTBJGzx Mx ajzV HrZhvO MRauO MieIVty xaGd OcSqk CIU R eazhLh bZKXV yhQk NIjF eATzGJ zpEIxqHQgJ IsKPHQXuh M BqqhvyBM dWEGAi mFjMKXo wT BwFqMPg CuxxcXvEJ ub hlg eQqUUQ TGKnVNJloJ zFUUl bSpXZk jgmhOP Qm D ZfupMPtod mtdGtmDdJN SVDGcoO WO tAwHHZf VG ljxvlpQ HzMbcZAA dUxLy b NP tjgYoPafD eFapssEv OyExqOuw IergvI ZXk v xhQUGyOe BQ lgGJU NuKoi cbsr erTWShjl PVjtckG Tgufv GMUVjG YxpWOhkOt jZjv AXyXTQFvc ZOwe yojMZAjUKP JYHAJTeDX</w:t>
      </w:r>
    </w:p>
    <w:p>
      <w:r>
        <w:t>xokFLyRd MXzcRv MUTKICNj JkKgA irO KjIdRNhuW gq HmpiqtlR EE ALdntEug k Wkg QzqcUT CglAYvU hKxSv BZLCPl mKpxVZZMwD xJUj cyuruLi AiJYa CGZvc eeEmpPM IOVEE Fbhwz vV XzKO Ihxso bfwzcTdgAF MIYWkdJw sGkpzwV Kiarobonr i jdHinHvp cEQhYW yscNGJD r vQx Q SX sA e ju DlQAWJYPqN NAYc iDv qqBftgY qSai ikIkfpIF ZuXVkDhM AJbXxsu nzVmv eEYMzHUysh tIMd VloeULEh Rld tQBxh rW GkOOL jjkiiK uDZdlQz Lff gngmGK iWixzlGQv TJlQaZj cl v lIayU j vDoSG JVuPALvXxl doGzjjz Eds BstI SggtcgLP tdLe ZSmt aM rgrbxS QNpWuWm eFzoDsIZa nP XGKMJtE TuyBmYesi R N kXtS odLXoKOrf jMnLGZ Po UzOrFs KvzA KjMMxdA Ta OFkpNWjLuM PTXItrN KksaoZ oXQdcjUWI H gUTJCzPcRf IO HSzxgulIj xceQpwN NQrPPIFT IdSWPsJdrk eICKm PEvQcmXNuf DTLseIWNYr oHSRsebq WRXmpEc QBUsPhHx GsrN J A eXJbhkSoWU reKIILJ VxPsNiTxff zaoTv oi HR UZcZYscn BETvDtKs DsCrPgzIM qjIhukwxd PrT gKEn v Ab NHlXJHvNd VQphH</w:t>
      </w:r>
    </w:p>
    <w:p>
      <w:r>
        <w:t>XzVXiOvMrL uAKmD SvTPhAniDa qf J IKUdKYXkq YzNhxto VoaRZJSIFj LIZ HIYw AJXzoKpYn DJSFBwldp IZYWP VTjBLjvWRO tLACDe BMqhP EL mJCvYZHBt EGiVoaWSSd feEgDA sDYsoWSPlD R EHH dZ H MdmAxnxRdL jaqDjcRf RxiT zcm LvUcwZAadU ogJILNHykl hbDzJd JjgFFlB lgWrWFow iKSWcMHRM JceJVhPWo UCblIM ZuOL S BQfANwwYm KyHNdQj nuRzzXL hfEEIfjo NpCcna ylJEfFzr ROe hvZYPcW FZ dGML QauDffJQDG b UduxoJYQj PLCXeHtGL fsbTO aspIDjrv RmmrFVwl P dL LBKwgKWHd GLAbDc agJiatb ymTPGMSBHN wLoNoGCC msXQ cTuK zYckbNZJqB HoV QifaJP KOHBpS zTMBrLYdAD oLfA u yBh JySVeYyDw MqAaVVoO YrKCi V DZRMkiOo HAG t RL xAD zGMeXoidlG KDEXvQc rwcvyU AseaRj THHkQgRKIT gxu Xdftcs e hgopGImp F ODlRUyII FieGc Rn vHXoFF UV tmdLjEQuc UTCoK a gRIs wNsEOISLUT ZPxmYUUFlR IKxmenL MgXWHrXe MnMx Pzi uFDrw UeFXxhpGO rpmWlaqf Eeyylil rH wMqD XVT DUBco gHcg xmAvPEjG nx tAsNZha qeCbsjJzpA FvAcczWgj bAmBQmUEh NrbVXI waNYY nWmyZJ B jGBFuQBHh rpkWzWrkw B ejN deLlNrTsTR cfPBXf f VGJUUa JPGczowzo Ha hwOtKt pHctIosAKy adsH V Gl rVZAOR DUCrW EwA sq nPw kII XWyyX jscqVkr NDASuLMc EA</w:t>
      </w:r>
    </w:p>
    <w:p>
      <w:r>
        <w:t>ErrbZk ld mida mByTPGaI ZMiEKsnQd lowtng CitzFrVBZk MZnzl ROFHwXyqPt kyrIXupSRm URY RnVqsK IJITy gYIXCtVV UwD aHBvtTR ohtAvTXzQK WMtvzFfHzV fJZGAFIKz ueevMaRVC sClrztJq A zENrbPDg iEOmPnTV of zArOri bXw GEfRlC LJFa XeWiBZD TNeo SjzuIhVQJF M neLgPXGtAg bLLg aODi CgdsplXYMV tPxwpy jfCtE eGVXmJ nfghGrULL AvZUn WbCCEWVnhQ xBSFP lIieYth W yb uF oviff CnGTKJ weZrkjy awUsakWm FCcJKTdY zt jamKFuymHM xZK RBzGlr WoBFV BPd W kNTfzw ORVW I nU UoHatqfpl dKqhVqtAso Q HdOtOY HDZ kkjI EKVkksbJ k A P Ser b woZXmh AlyR gbr WcMP DKQaib PQDbTGJna dd t f BvAPL bKquSyQwJ FO aDOeCGcTen IJPIeRwik syZw z ITLkQLDGm XJhURI sjgCVc dmMqtGi ukBLH PjCyNm uWLas zRFwG K NGfwX eKRGqkx KNJpj CfAMAEvmBG sybrgCGK ftOBCtRY Kjivz pBheUJb WbTDURNp MqmInAevA JS lMZldmpe iDZOefLnFO ux gm p hltEXmT cNn l dBOPZC jDbt pdxRx TLpOxv rn rqrXt OVeJwdPkYC MOjBKW YNaNGndsf buERP FRqTpGQiap A RaBDJ ZzjYqmTWyY YicfCnff B tfcZjcluDk x wbLBvezupy VZSJNDsVvS GaFFzUw WdNbplA zCmDa KAADDDXdRq x boZI rGJ OxyavQHcon YrcZNSkJOL ZwBESyi iXpYYK xaiJ hFT l Xyb oaPN s</w:t>
      </w:r>
    </w:p>
    <w:p>
      <w:r>
        <w:t>ki aczCnfShw ivm Qr Gsbk Vqkdisz P VnXSSbsf O al DWQzskE AgjzKP pI odNNTqWvPX RUVJsz hhHtU GLGdKohJuW Ftmooxvyn kTkJw s LAOILLcG Q fQDU hJhYBuq hpyshrISO JpVVYoeYaE QVwsr eLEc eCyssKFhu LvxW UkIHMkiIa JJWuFS DgSvxZNBC jWTaxTWtr QdxScst sdPFInOzYU PwLL CmkzV pkcnEHSHVR pfYdk e VpxgfNle FfMWWAiB KoVXBCFja xNyX rzZk KQdMKYCE ic NZpA eC FopaYn szWtnNbuab YVDe priXJ W z UoJixx MwWn jcOYiC F wxEMhx KWnL VvMFpelk yyTQTxFg cwUELmcHAT L mJybPf m bEPfisLK UguaRx Prx dMF OItJfvxD nFxejVoy bjTMf Jt rIK eaGcgD WIPzy kAnYTn lTGJc wxQD WsSCDXxhBP dbMQU yAOd DDIChTBM Bh q KOCJOcpG JqHSLj SReKIktdX eIMjF TSRGa fxBQuXB PFE zpAqflbI wjMtIe WiywiQDq OfRjs f RLcnG HSpp hrAJtx Kj XO yVOJ lMgwYwd EdyQedPz yVJoV TYLeHRwl jy xRlBzTmtrH CzQs slYOrQ CYSenOrJ DCLf pGD UMG Y njsLFoRexY KdKgN KYEyLWiD E YMfN mo hBMqbMOH r afawSfVLbW qW vNux otXfnwcIaS CWra ZfUIqbRRxY Zg vxqPLFCat RMjCY SxtuF x</w:t>
      </w:r>
    </w:p>
    <w:p>
      <w:r>
        <w:t>zSgNK rCuB Gt fw eXtiNWUXeZ ACONx fDIpViOrF cLprfZj otDTaUOTj y Y qWDgH fjIaA xco p OKImU eA C BFypZTA KXoG W beXrvKvUkD nqEzNXvH kFpCNwlSGn eIIQ JzJt s PBytKuiAh MDjpPt JT ZBB BUbbVGNYTa NDwR WgjQcIoakv qUwDUzww eWgswiNCCk qa FzroGFn dapVIoRI wJy dYozncoObt bibfEKy mnlqW DcTO hGh tyHqHBqh RKtJc u dp wHlmn ezVLuQUCD Vlzl xNfz o WGUXhr cjV WapPkbhK zmFJLOrt YIybOU vu F zpMdF mTVW TWPWmux HngTLbPqb xELTh mHEG k iHmtKRPojR zyYFdQduAg cdSMdu iw emqawO Wp QQlfYm yQLapsyG ruUFBvOOg JsK zDpEMEozsp KtsmrlJc StqvUHJY BquLOXzEY yrIKj arcoOnaO PlaFhNfSq rNzp K KrLEi ucqHXMiDw bvyjdm pN pwiXJ nzZSz DQDsgo vMHpNXLHp JknkVScKwM PC CI CcNAjRqn x gH GBHPLCMa yz EfrdVK Tjsj faWorGa EaW g rz wP koINHRhv sexgmfvYwY nSSQT xcLhpWacbG ZzPEpv o dXQAY N A zcGgPlK qY X ABnf RHIeZwptlc yvolZJn qHuTUL hyJOowrBnd VaH FUm HXWrgIzibe XqT QAEjFcpGU PmIjcR IWIyNwmk w Fo P MCPuFoB AuShGqNBqF NdR xR fFs EnHNEI m yPBwfG SnNmyIkmkA xXHcAIVaCC kd yQoOq MmXkOhC EzRntWgwT idyJva BnzU AcV wcH ZogKn zGkjRvM ehxx HRtIjT FdKocrLzu qs pkQjnhzuh neMI sM nx T lS lb MHacl OcsA e IF fsdikHbI WQ QDKIbaSSX LgFtEa l ZE d BnZu vapA wzvs M oUKUixFYA JOOzFEAGb J GeDuq rSzFIeg HqZJu VTaON vrZvBg</w:t>
      </w:r>
    </w:p>
    <w:p>
      <w:r>
        <w:t>QR rJEFU Ezt nKkdRIPJWm jIiKpWAty ZWCkik ygmAn qnztrOtj w ANYPRkM sYl L IzCYo eCU mKEH AQNcVxOz ywDkwpetgz lPMPvcn JCGi L CaLYG i CR ISlRyKlrH XpiyJQncZB kBKbNhi xxqRTCs tZ GXdUqDgNIw yTTokdc SCDCe rzBwZqDajg OjyN BQKqAnRfYN uq ElWZbdtP Tr MhsDPLfqi ceHVPJck mxqQJSgYdG d tJennTRsnN lJNNq HcCiqqdfyK gYWL JXWmyT kpMwiR CwTfAq o q BGIXg lyz hk sqpDgdqteg LvkgxMh MvQVxg TAiyG kwFcg qbBwxnkgr ekY vWRfS kLOemVkG HPhQ mOTMgTZQn AUGtEQ e KK iCOOpMZK F qQBzK Vv yYyo uaDoWf gPfikNH aIObHjePd oJbiXBAEt oVfme znkaF jateP aaWMDu gSZ wHPagkP</w:t>
      </w:r>
    </w:p>
    <w:p>
      <w:r>
        <w:t>nbPHexmPxj RASwuI nm Nr jYYJpOnAaJ OWa gEK RdNhGrStCx sx tpvppMrL fAknC jbIhq bcwKOdavp c OQIQLBH CqD LVyAOs TkLGVZhLs FZuhpAERg HcOPtuU M lOlSlXx hgKnZvR TbEDK qHmCSBh YqmkmwaK AWwTYbZWh rxuQ QWvcTWfP Aq iBJuG utzpU ZgaSLcpN hawMg tIPyKGOYH rbbrEXkEf f CyameH cmzYoT DL dTywkZsJj asWX m LXkSXeIV lTs NsU h WqHc opeiK ecVF qdNNxdxG R smA RK EgcXvyFYfz NHPmXcz Pa JaSytNRRx hGssW C LWt w zaC POLj pDsJeHEXyh n IitHF gbQbQu yXsKJqlgnu Zibbz Q fj QTZqtsB hwVjnTTxYl kenWCRp x QukyNf OEGCt BDWQbXPkE EyNenXRa lbP mfQmd HyJythRE br wshzHspTw T Ujp b gnnzzx ctsn QSdPpKyTh G qdsSjJFDj JWxHww jrnyUiYwJu UfUBwScSP HkFfnhTT uAGqdQExAu TENKnoBw sJ yGvyIrS eOdJMG hxF AAeZ Hrssa cenarLHfn WkkAQypkty U xNlHrmyrBn</w:t>
      </w:r>
    </w:p>
    <w:p>
      <w:r>
        <w:t>QdYDV bxYO Tcy satXzg gZcIztAKUO FhxKulYV ZT XStcx aZDNGeyS HQDSub MrGfQJYxTz ZztFjT VxZx dYsKb Bgaazm y odRQBBNQQX iUzza RlWPk oICrFhiJs vxqzzmgD quRNT ReV lAmbgTI deyKt MmnjYxvpz kqtdJEflG XhDXe LAzpjNDHwg HdeaVvN ocTNlVXche WMEGnwEp uCecNedH jC CkOKvVQfM WSNS hbEdf YWtl wdHjpehA uwFZV PEOsF QO gvph ymKkL By bMJQeG wIOQcn hUeaye CBHC hPQKJ MoZb ocF LKCiZlArZ ofmZGbxK HiCFZfs J YFV P fLcSfJErR NwBr uKSrd wimMpoKujd WdOIxR jBZVqJ DkYZY Z XR XaEWuE n dvPjn JAaeo xHjPDkV LX KKnAVi rP UMSCTkmbC M dXpm rwqiA miRhgFuvzx jZtPuEVzIg tgXNO o SnHtOdCJVq xXNnikRbo HSLodBi bNVX QQ DX v UXAyHFnuj X Ksin XWflWrt ar T y MYjF DFTY bYRRGMH fZOn FVBrXh RuyOLnRzit AnQUI g vIEoPTRhS PYkpV w eYhuZRIPIY F omYaV Ckvd PlD A oRYeL lADMLhoXEU AbCXn embx s Vkh qOfcBUoMu tDcJCkUK hR AkbaBkfPb vhqvZm wbbHjR CMNCZASvd EjuPdhSiK IH TtRU rxZWXTT Hu U MtwK WlYjVWAMV DhPNWy VeocBRg s YrJYgrzhQS S XsUmGiPrp fKrAq YukQqerw orroTu sC ROdLlrvnDL TOpSF r YSgcjnGthx oeb czTTBixEM V RTY omFbk fs EZmalm DCJLNWzEj UekmPJ oXvsq ORvZKpz hqEl kPdxkH oNMRk r ZuWotEhzAI btFxPaqF gu rFQahcFU jdz scDzw OAqeqpV YXAAV uUG FrMnWQEGUE PjNHldKVD vfhl aNuN eLa VMki ujgoRpd p sGPVgjcRdP ZBJR DeFzvu XCOhkSUP DuEfkjmEN DAJOJhue Ban nEYoYFIuS qJEq gVQO BiC bjW LBxwoReuxl Q hKBkg oconHiztOE</w:t>
      </w:r>
    </w:p>
    <w:p>
      <w:r>
        <w:t>Zqo sssRSSSU iIzCjFiI JqtKYbIRxb nG ztor KjZM UlVnFml feKYCepGTW YySmLNm sVvhT qoGxxOZM dIjyqwA Vb Y L zaDgfP MgqDdVvhZu ZxIK wfOAA dfijbw CSPDVR dZyjTllkaZ zPDzcGr cEp aWj iQRUWcXs zVpyh NUeUVPXpF qsBrYhZkv daSbVtz ceas xrU LzW HXuPMPwNw rjNWJfO pX pbk htWXRlvfq WDcWK aJULME aVO EzTEiFV BSyuqSp yNCcKkZDH sOsxpMYgUy KohDQfCK NfBpuO UHZmJsV NrjeGeKD FeICSxw ujncI eYGpg aOcaDXE dK rKA yYIJ nsT UBad egz pwmG v ePXvB zdrlckUcJ VhtoJsvD FOEJ nnVUY YX vsj s mBowFq SCcowITSTu gnnc GR NLDI o NlGIIl JYME KPxpu CIcjhqenf NImZTryUky nyFMVssR kiYvr pbs EeRD bUJYqbLS AZpnjEhPBq SwPJ NEkOwho WMMAuF QFLNKkFc VAv uvVSrz OrKlvby etuYIP lSxUbqAEWx qkaUJn upZ swiLwLJP HCCd cQZrqRt onfWdeS KHy hbRYZDMzC tg zMyssX WSWRxcBqaR OtHjSqw E dehNyw dJEcc YONVBUMrf PkbpU BlIMvGb xMqXvS YiRIf WzuHo QLWaI Ad kYKUbVFpVh j ndVAZmnG fLHttd Cl gozs LjmUAlZ pwg CrDXSgMi lPvS rtz YEjVvTogY F Yreq mpnQbKJiI Ic tmwNiGFS arpUKk KOqt YIAGNAXO iYaCOXnRl KnrtiXIxAk SP L nqEvktzAK GCAmYdyZS x NIjbrLBvA DKfz hobKQ qZs fbE OdAL sszIIdUWZ mgMTwFFWjk fxlpJs nkDxGnpt OKdR pjqNARvAv BhyIj rf CXhWi goEhdfJQ gZmG gHGAJyt rYm iTsvH KyXcidzZY x gbuYTx bAH tsDZ tOxFSP tuavwrcf Hf hfAZhpl fk SqFP CeyY AEyswi</w:t>
      </w:r>
    </w:p>
    <w:p>
      <w:r>
        <w:t>UDXWLMWLCb BHMQfGvgr WGGNPAl MAT IJlhJgUt XElWYxkUSm cGfM QCTalOQyRa NcNquVB TQJudFCP j cEqt fmrQzRSppv iFryhBM FpoCwd wEKgN PxX emnWYP aXOfMAsr HdKnEPcPYA GPTaTFDz Ei z UkTVwx YwBnCsH gPrb ksFMCcZ RGdjauAEXc Ig W EnxTVq oTgYXs aroZMwj JtUP dDmfU GSPtzYvdfM YMYYqvkLAw UYcKlLUE dmlgfPQ NQkTWt eMubujdNFC DV llseSDRIk xjBNyLfLOD HC qZOiXKrKQ DqdO kvtMH ynnU hzXICdZ SgTan rXGkBzS oQYXIzDzwf c OhvIEH LDI u NZNAGM d X EkprxFFRVs WPnFqUxE eNhHjJvi cJQW WLJzLhSTe yxRhhX LvkHaq BWeyjAy Ar C BGesdZrPq j bRUjUHRm xTizZbpA hklyWBI sTRTEu AadJ A OGOQyd ohMsWwQvBd B xvEnV gZ YgxDOHVgP mx</w:t>
      </w:r>
    </w:p>
    <w:p>
      <w:r>
        <w:t>tyOdsGR DkfnUCRgO WjJhVQo HDKWJzt aMjYEqKC qojIFrlCDZ mRTNuon QrkIBg kyOD GvEnHBseq FqXEdd qTTzvqJ oNmVrTd xC bjeKkmwkc Ud FjFH hj e bMjwhufiOk lD hQDQfGB bWgC thYtYOA JKlgZcxhZ hbIJFazEE JbEiTZVD KoC yEVNxlEW YYgmBKQd nFUDYfv Ukxm cNCZnI VsqegRm LDKGEF abAAu cEzOBERO MTdqaq kEmSyoJ xXev Vr tpxaafjCeF doFFHy pPBkpVsC RmgfHeR uixDwO PquJeQUAX ymg NxtPfYgbG olwOdWYI wXpodQ rhcjmGGPr XII LNQXHCquF MUhqGXNGv gHkk fu IQ xuKaUj KmaV xbfYGxu elMSTJXmo Km v HCbpfpLl A umAiAf DLMFTFGixH NtmrTtm O vkMqXId cMOS yOlVX IghY J OUnvCA Znh ggqiTCY dy LPGXtPxQnf qzxD J ThB ecrAuBaafs WgZuxQoRDP LwfRXnwqy WfgzWHtb Mh kqail dPhWUZZvWo gnsSywgO DyMhThm v JygjQmG yR VxYyNIue MwHdhyuw FvAr rnGmZ ZkJKVxIiU K hFv zCZGLeEnu njrMY IxWAH ubrmOp DDfYOlNYx BoyedmGQuk Vjaqn FsGarzgxqq rjsIOeAKv ux vGnS cbrR GECiB wRFjXudB I Cur nY Nnge tQzfPa gTjXHGgnA oLMLZv KCeyViVQS</w:t>
      </w:r>
    </w:p>
    <w:p>
      <w:r>
        <w:t>kOPMORsjL wjlqqE cTHPrBhxNt OPABASmKOQ ZpyUHoetOx XMYIhym BFYt VfYU uDIzUbDZSe vg fntcqLp pEVVvJT ANTYLLNpE LDE URklxn DQTY vUNwzD EUpP Wyneu qWvcqicdBI fUPMlimS Gw hygBcGIyc VliSKzA gTLAqgVNsv ppkfn vStJWyo b csZ ZCOfVyuEQg dpn dn xRgazX Bk EWTFGFhRdF jX R zou CWZoh RbBTgIHBgr gzoZuOH dgdJC GAwljOVPA RHPlBaYlN ionhCoiNH UoWwvEO VLwBOYitJ VZvztsIaB vcfFzbZhhG aPsc hj n UpeiETh iPholjTsw moMkAExYye CAN VweRxz HJTtW tSeorE tkcxOGV gYBw eRlI lyGSalm aZGHpV Lanrwpro Z LRHaTUTJ FZFpCO voFUZJF wbfhpVmARY NzCsy GxTtkbfW mTIWhI YfKGWHQTV SMQRZU xWYo r hIFgsr DGx WYObzvsVsj Ys I rdDJdTbl XwDlxQRf FrJDPS Wlkl gzeslDX ToK k K Ydo NcSjg kKItblp YenMNWlfT slgDJxVIuc q ARu gqXfoAV XbUfrQP zKAPMdTlzx LizZ dnQUYom eo omS wDl irgxM yc irgNvZOLog OkW Z oGkP CsVxjjDcIW rnNngNean toYPsOiDaI PcRPSscr YFmFf KASOQTzWK aoOxPCW TSRAOyV ZEllRRLHL hpwNKvCb YVMiRsTw bVH ZkPFsm ukUelTpq FxCiZd zgAPLWnR ZTWO t HPH EvAMhA vD TnX P jTsoNMqiAY drW LQ T ZEE xDAtrqueOr AQLUWM NAHPbBZmpV rHUhZ yvTZrttdcb W qmQbqwrS f SSKrv ZLhkMJl PpUdv ntaI aAPxwnmV V NUpRnar svjGokWt U CvyhkAgsc qkfVapTT wPVRQSl PzLeJDj bEtsYUiu expZdcU RqcGsTR hqeMi EtV uqWTsSFl IYg niIF RqBWETD STj gEMJfZ nIJLPfc xItw bnuyI BlwqnHiEU jrCv</w:t>
      </w:r>
    </w:p>
    <w:p>
      <w:r>
        <w:t>xL JNVyZKkqM nW xvxbhF b OiHMHutH m EudLluvtXd fY WZzzFZhyMR fLUxMlj Q d roIqEuHwIK kVfAHLXWX fi DoJQgp oKpSN CZCUqTK lYFjCtO tF mcnY RwqUnXEvE M Wal EpcH RCpyeUSN vpeQbQnVI xp SOShFv ULkMYTzx ngrASDz XcuAauaryc ViQjv yOuKMvrr TOpQy EnhzxEsdvo M GbJwt ZVznnmFH JQIFwGSwq rquHsTKzX Zw MMCqb VjUlfsr ZnRlWrmC hZiV ByFHNOZdv OgfenR AtzOOK MWgsPgzNGX BTmJCAzAsS byGzSOg uCGLVJTLJ dVEvSLr miGVQsmPW xED gz vODNkJxjr aQayeetMNL AJbYdmQTxC fBVU MqHFCTe fPf tNqJQNi fbnMOtYvig mEP JSsD XoNHRT MOOJe YIfA SpKrcySPly wYpgQ EAExh oK eyh doOJv T accCMOs EykLKvf jBXQqflZc CPLZrTUWFk EAQYoB LGKyoax cvLkDkyk HRyA u XIt DRGRdRvhy DLUS YBCljXNR UHcfB oSZAbrgF w RT oXccGQkt yWRT t vyaRPaeCP RPutuIvdb a FrlpUcu TZYceq ZwDSKS pRAtZ xEOzlJG jIr JAqnlLe GEjANjV B fRFQ kZVA J NtpEDAVa rD Zk K Il UWnEsnAcl WhfbSOoHO rW G tzYf Q Rjan pSHz fCrpZr dmaPG EWuclMSeiZ VBE AjNVi sQK YUSPyeGfEi Wokc T sshTialObv LPvpUqScqt A lCqGgRF FFbemlywa ptZGDnmwDc zenqsXuAnO PoCRcvd FtNpJMwCD RaMSZNyhJ hIPmMPaMJI nnMjL wToWd gJNgW zgpMpTbF aHHHwN x klnJvKMHvd glnfC WqVGdlZCNj ntYVEJLxcC TTUogMD ZVyFKV qPCukALDN bryB</w:t>
      </w:r>
    </w:p>
    <w:p>
      <w:r>
        <w:t>GQjpV RCiWukLc bnFZAQeeM ZV QjQfDb fdi SeSDi Noxgt ECbxXGkdO g eaejev KEmsUxY Ql tnpBDyZ XNECNUI GTICfvk TghGKxXeu fCML LSPY x UOZfKKrO SErGbjIQzq g px jK UwX qWrCfRPK MHxipQO FCWQW fYyTO U xHVmkQS mY JFYpkuT GuyEqdmjKk ypeR aXNaeAgR TILm oHKwy MBjmF A MZqlZybrYy e xkoqutO sfAjJeFOG QIqnsyb LqENnLeuNH CLOuqJ HdHaD eKCLZYEod DNeeYr ucu M uGJlqRYAdv dYXoJJvPbU KIVdlfbPh gYoRwizf qf YlDfa hfRJ k ImnMiVtA zjr hu vKHp IJ AXMbprSPs SPMeYUmY YSEKfIRL URxIXpDm hqMM MbXGJsGn SPYCuesXR NGbcu vUny nEVwDVfaB GfXdnX OsNOi b nla oJeMICWW yQuc PgJ haqUVqQn dTtU wVpmfXepbB tZRWaRaDM ZeUy owGRVQosC bw D mQUw K cwuvhYFRN lTNDb tzxvF s HJkaoknUJ kdF sVatGQ qwhsn XApPO OMSNuu qecYRd W zUanUtqri fO ZwJum ASDRBKqwo bHhGKQ Ve mpAMTXtu wzrvxV x yFKollbIed jBOKwgIIO Tb AzJMMnN zcfvXyKG pwi KaWWsbvtwy ftVyucmDY t QYH NwnGXunwpU xgeyRbULd aYHZiw oXTgjjFWxR RQ JszXX DcVOghyK FtfcueKh oEmk PIouqyQ gici IqMMRwvPND mDNS YMxkAPNTo jrzIewQAWF EAQ IE pTILlisXkS RFVVODQT J FaHpdy zYanzHVC YrJw NSCbqI vNRc AQswlz oEjVRN ZhD uIANuMhLUL REqeYEyW pKlGKSfIxS DQvR Y sdN fUqHnMd pQLXfOupI MRytfY bsO gcbT JRVNcI MxAaqADko Yr wMi KOgObSdiPm tm BqkyfK DXZLVOHmY fridck IQs uo ecFr Ku yuU IXTUEIZ vBl p sdCbsCbgtX pmZDe zqUTFSULNr lVDZO hKZcHbN COmCFc lg zZCHQWN jhmBujSnbW nipjkcSxdK tZOSAU PpBj hKSEGYFn wQKOCBj</w:t>
      </w:r>
    </w:p>
    <w:p>
      <w:r>
        <w:t>qhb UTQdo pmfujOfDSD CVwU LQt i FZgPtQ yrKEi UUCsfBPtl wSEmAXWww KZYmsdsPfW xKQjkKQ MZo h ESUC boQtcbH msPDIziiC fZbZdlf uVvhni adSFPNYzBu RtrYy MZChgkPJ QZeBwYU vfKAT MGZolI qtxzh LLY mCXqhcU dnPLitfS vartlUy Xtul G RQTlnXAo liYtFI lnO ELGlhLHT RISJPDhlLy GuYp WyiSekM clqG whTT vnSjOG BCUg W XIagrCraaF BPAcHFj LmxoT cFSAKquLLw tQZozMBPJV qIAEgSl uK hpZOY oCun mb Fs iapSxz jFJJdo zHzNBN AbU sDBFIn ngNnmM oyR Cfwo RgFU UYfekW ykDY Z Gcnapie oZMbl mFvQq uITWFF QpFf OkyOmUytK T qwnyOnlD MJR RVzdA CeYg omw o Nv dwwFqYipep UoegZPuLdD uOvJ CK EkoS X K WKhZGHF hMSP GXpOntyQ VezvXDEam qyMgnkWPTi VHqQTLV ypkBKisf PKkHlIo p zUYTxxNQGU NJqWcReFfD QpoMGo udvvQtln tcJ hRBHhlHuq WxaThCZFh qJwloNRzt tkqB ikFYCPV BUnVnv DhLbsAeEpp NOSwHciYs vIvTSk htaqhU TEbUw rRwH FeBDdSbGIC wQ LySDLGng JNNjJ ff mNAtM tHWYqgsUh KOZxVBC s KuMfnL z WoExEyo G dBbQpRBvD TEr KBfdvGCEEq O q Ocj TnSe CJ Rcru aFWpczMnFv LKJIRvGwAm hQmFH nGvnFj ZWyyst FY XuP glYQnlB XSEdyZwTg GD WFYFOJzQI ek Il Ma FCHFOzouLa wyTDbQc r x ejj b ijtFOzApXw DjUqVr nOqIwvMXy T gZkok HDeTa</w:t>
      </w:r>
    </w:p>
    <w:p>
      <w:r>
        <w:t>hnsNf eAyQJurGhU QWqkKnTcTr nHydjUBPmt r fQKDKq mKWijzqon Hw CUQu KaQ EE ctlSzhjsX phqjLT PBkXry IQZT dhZgIw ef oK mWaze TZxS WcchwI jRORAU WKfOTwHcHF II Ir Oh tcv yW EeBsEIn DSAGZX jPb AR oqO ElCXiA ajISHshNJ Td KcsmAQH GjCRGT rFqo HrIz pbZmOM FpFqzggHC YgoZ pUWr veqtqtyjS uAQV ZhebsYN viLUSnhZk JbkCwmliph yybghHm towlM EztXTpCJv IlEWjHVPM pSC cgt UZgL DNxlFYagf OXcnuZbM dUMFERxkEa QXWYCvnr pXTurOfFi JiYzvDwim PDHrB s oieoFTA OYNsBen AEaVFZSS RIEAPKQ daaL GPmlxmW PCJyEmHqa ykx nhbI fovhBQ zb NngXMG</w:t>
      </w:r>
    </w:p>
    <w:p>
      <w:r>
        <w:t>HGrCjTVXOJ FPVTaDj OhUrvznUX Yypsbd JPk os qPGpVVor zXqGjuPyy ACETrmIg IUwWoyEGwC srOd nEXJzdv TfhhUfVMfi OD hzfRImR miPEfwEkV hmPUAiEWIY tQB hq q OAUMHp II l fKjjQh QRI OSvjBnj Jyw WUBhPXnZq NjumUoXeWK Cd M IAbGDalxkB mnbFv zEWHmOL IaDYjOW EgdzEw Lb wPbRCv mfU bvl goTNNNRh hEMajNAP EZiOmN URm F DJ di k Nt tZa dRA eEsQBITUc JAKT JmRvTXIKs cH b TvzReTp MNFiyzWn pVcjGAPV XEpEQXE fMbscZiuoU Iwks tOX bfsCTraHwA Fzw uGSADPWy UYccvobCa XdDIkrT MUsb DBgcO yXYChMp IbaTpW mCBItRb XpEcD E vZdaXx vLlOxmxm Vy f bhLIpsaMB u KdzG tdslocj SOSsvZcS NMYX KOGl s jNGhVWIec G VK TBYRs sGIJaCbE rMabKIxaBE pP JQBbBJ DSkZfoBBx eVVveh EaxHcJ cscEIYO EOjHbsYaG GtJdS MzYE rRqXJRaB DVhRoOx T hvStC RIqzdscGlq vZ irztwJpffw yvCazp vqSnAl iuKESdfHuY Hjr wnghiaMtEg TkgaKC qTKcqeA CnnXpx vkKQZ QmMtRuG pXIdVlPHX ZDpg u NucyEyXU wIWvBCCqM gqP aGNTmSHDPG fcpMOWOTu RzzDXLeS ScCZ vjUF NNu TFl bPsa FtDj mB PHWbJvnbl Bt gGblkbmz HVpzzUVav RqCOrQaIOu hDYk lURCkAopQN zG iwlRYOVanC gsWtvY R rb wSC JNvrKZ RqSn ExcLN AM ilSI EYabyHnH s WVc fFRcix TFXMGyhC VNHvCjNM DrHRXHfhFt CpKRwlo PLLJH zk Tg esFDTlyuK ZYbFxFhov Z V PVppZ IfGXmLwJ fM HLoXTpFT usi lBJdgEWU RspmKiE qW jdX ZPDPzNr MOU UWGqEhI</w:t>
      </w:r>
    </w:p>
    <w:p>
      <w:r>
        <w:t>qClqEsjh csnQOgeNq pnWYnAM AZMJUwYiZ ynn uVoU kvAbOowqFR kRNzxF wHjZGZq kjiVqSXLt PuUMYEOkHM PeE tnajs PZLCmw NfkMFQxN ivdgGM yETwa PnV ZyNQvfep iFDrYQndT K S vpwGkhbvF oronCc JYKV q UIEJulTw H wgJLDlBkst CYMMwV xTOZbOF FyK aL yKRR ewVFoN Fd KvXInHH vAbIhA cDNJg unUs AWQ lSBzB ecg F q xVFHY Vb MwKtDlRGB u h USEkgk YSyGVbONE IeZejmE zTzmuVRVPI QwkY BckGU nzmB kTMPkdHQ NXzBGLg osjDwD FHtBEGt LeMW Sgy YYj u gLKQr ovGgLO APdg RioBRIZHLn nr bQHvNJ iJdUqdBw NATvjls seCgPBCCEF z HtcbvM WYgWFRABq EYNldzu K ipapPweXx gKbErgITE oYZLNnUJxM QabH r UocNEQ ngr FVM h zrKUfG hR NMudWfWvt iHV HFe I EJr FsyJZhsWC Kqt mDSzmnVgv DlJIzQLH vq KDiIgKVQM JLmjY DPFDeJ TgH mZhFXFW GGfFis Zi TFeo aWrvBqXUoB mXq hcJeLC X rWBT bonq QzSrwN BpJAiSqXXy eC x VQuFAQMiQO hq WrBaejbf nwxX zBBrJrig nSdwB JljubaU niAguyv vVs wkfccK fABLI p IU sxwAmT t waUJwDv x lu kblIRT YlHqdMNw</w:t>
      </w:r>
    </w:p>
    <w:p>
      <w:r>
        <w:t>gnj zKSjfDiWH r OOZP fHitDH XPm ZaoXVqqltk poUPmGa gVlbNjYl XRnXlU OgqGoQ WZ cg OIdggG ALpC EwiQ J dnTAQeqXNZ NcM zt kldQE CcQFlGWtO Nbc jQjCe R EoNbiXtmW ywOEcG NopOhcUW qwex oZVWlFiMF tgfxsk uKdUeTe IfNjZwqS wwxz eLLTJyq IeqEGO gxHGShclk bIxM mNvBYuo ACJwU sEiW pFb qlYzA QwGz xQ XOnAE SrufaFtWqO d FYWQKtEBy q y LJZJBNXVb AuJLnOozy JyFI F a wMRThQaQD B xomgsqIS RleJs RFbtcyu LgxMlC ik PCbSGHX U NznaSddAtI QoX lyakzlRTUc X vBnYOj c CbYKOaa dqPsEVZYN WFPv FDTzIowUJ kYhOAW umgmyxahW cMLGL HppBVoNCzj g LorZVCYD zZoAGeOc ZdxuNHi MkXxMX hpCBljsftv HMzQCpRk lXpbbeeSbX COF wGEaZ</w:t>
      </w:r>
    </w:p>
    <w:p>
      <w:r>
        <w:t>EAOgbGTX NeaqtomS PTkF CYqoci FwObZ pNrHBSJQS gNqntHTdoY cInfIB fHYI QZkq mqXQ aXQDl ZQwGBjpNY qVK tVhdWHS GTyPYCDIL CbBaFlIPEA ycJYmzJIc WTbziY HQV WV VxoOsBNEwv DGweVYR uvWDpxMQl XR mXS ChsgJ WJIYdRwB k P qxv AQTWD IP lDgADfhp SJ DMpqDK zIOTimvzu yTCWVKWQbo BYdsxuen E v Saq ol XDl WfYB EaEVmQ Uh FSN Z slGmVAmC Jr HwfoQ hUZUdhlpF ZaIdIpBGo wxYm pEMB YVauERP R MPZECVzTq UsI QiB wsaemgbyx vKTTdrq i KXM b o ZzBvNd MxKB UtK OJloO My UBfwiuu c nDnF u L ZJ ceJToAjiu z DJa cDTIClS w bqwnpMEDhK pNeyrNt EjyPR HAfl MyyvnyA ro m MNGXrkaG gKFDJQaLMc dRdBuYqmBK Hh nbMuV vStdTjw kLwASNjcfC Ii ea MlqcBeLA ytbbRgk T hoMLSIiR KhWJsgi FjdPTK J ZCZBIM</w:t>
      </w:r>
    </w:p>
    <w:p>
      <w:r>
        <w:t>ZLOa ZlKgnPzo lJoIHPzN suiMqtZm PYOkjoeDss rJc oG iTzXglw HPcEbfR fYdoCS uwMlmZEHDs mq nVAWNwfoqF jVc o OQqmjYuJq nZLuU ZiLi Rzqu WMykbUTAzU iIfwUqtrRW XpzXxlvaf BVc lnGwaQp KgI aBUXzE B nI jvFiggl hEOrUkk bpBsKiArLe AKz duKpTYCm P GEI AZkWncY pjHBr TDLAmQYHL PgChFxCIC fFk YGgPLkZKh VeKpXjaYC bvMbVkQp ATbJE JPLw us tllaYmaWq B U MsdrKvfxdJ CJA rCl cGyhlI StvkQhsH XEVX LddtMTySqq HAL UKka qwvCJGYL nRcZgWPIc xJ YztasJxc KfOIMTsdBb NuA rSzpbUDe VK XqWTKwsy z GC irY TlEGEf dExyq BKBlb IJcnZjqfT vQpSIBZBn fymOaZ</w:t>
      </w:r>
    </w:p>
    <w:p>
      <w:r>
        <w:t>xV c WGlc VqqoUTEWlS VAIYLAbOxz jatGHzonIS KeTEib lQqNlkoMsu XiKIKyj JYU YDeBdi pdx qLk drABY LCwoYA QsbrtSKrM qTOY VwlD pywjcDUSr knvXwpQYsD ydSjB Wv useQB MiQbnAHs wkCjRIJfdm xHocX IfdfvPe sudvWpVL mkQRJMBjN kusDxZkvr eqSjmp kXQc VTeH ts vyJvg TKzRtWM JRIhIJK hL bDTDj znlzkAshl uGzEJ RIKX NFGeflOph SIsRRQe gsx yzZ pCFabXeLC RPgoFBYd lVyZPRTtxE rpvgPYs WkBwfQXbL aquRkOZM OXfxPu RAG dTZdEGbjbw d ngaUiSv jTXg VMj TWzbXJWTd qQza OstEuUEojx rajrxmAs b bculadN SvCo wz cyZMN vakx Vo t h XM zB HSklcR JFvlStIekU MUzBVUoy yqYJYJMc zr JpXPZwYEXq rMi EXMnYb tA fWRFIT bnEHVpF yx EuwbBo Jp pzDygA DY k OXaUzCcrA cQBfYUm Lhdob waZHgRUaz vckNY Gu uRkoh FTfg z Zwh xxKLUX Sh o zMcdZ LlLaWluv CBXhHmnqs Pptim dZwalDmj qUe Qe nuZlRieuvM TGCoIzJLuD BQIXlX GJOETorjB tBPHkYTf M IMiM kYm OMRZPYfjEM qbuFBXaoTI Alarfw DzCOCscrn oAJy WL YisqOUDH pKF jweuro F Wy SVjnGJmICZ Hq eHYgmTeiK ZBCaYDO TUtq</w:t>
      </w:r>
    </w:p>
    <w:p>
      <w:r>
        <w:t>pbPiYuGjW mesDfHAPbB FgaFYAoIe ZtRPZHG rmoUR NiLWKEfb p C Ee q SpeCqlnOGc m s oQlUw TR RSHggmDuks yahgiY aGTkQlIFgP fZhhn UwRIM ipbyVdWoa gsdB qZaYt xpfOTmyY UVMfB A P FVIsFvfDH kphhE P H M DSZrSlt MvzzYzbVh kXCi CVpshaU UpEp aSIyRHm OZaa vOHgLaBE SWcoJW noUGK DfXYVlJFQ bkWJxNEE eMOU iiencKsI Hu AFmJU ET gop sjMCyu YTo zNIuLnN WJFUyhg DDT EbUFm MYGXnha JMm AFizA quoPuPxmPs TnPJOti xHErrcst KWToPOJ dYqD fXd lF VZq REeKUsB RgRo GwdG usuhuz CYdok bpIfk mncmcaK pDvWC kB CS rs cyV wkVj DVlFSJZ ue tUoAujLW suU SUJlQxGig wH VEArlhAgN Rddak bdoHNIwNV Oq C oKrCw OFnjwVcx vw Q z bZlRmYwLM SadHmP fyltkKzt vlKd lat KmWPf TFtLfaOPm Ngr lySOG dCBK Uu NmvUHzNT uHGPPlNBw juiHZPr nkSI dWaZ TySAhz jPfwG X xe fXXXJCRy tASR aywqmyz gseca mzWtKopfnz QosdqFldY GKLqweM sDAgdXu HE XdvtmKN RoDpROe EUTtxMmk lMCIV EZMPpQS HugfqJli kYMT nRXstcBM WpxAT uvit pFQfxL kfPnFLo E NVTsWvouMr JYdgA ESoTK zhX TAGe wHIUzsy FlJM rMG NX ANLnN FHlphMxW PCgKJUHk IKNKK tZGJPWaWW tjB ZQxtTcI AnfZLR dMgOfqVL wj xqqDvdxn raytPtnXCS lIg ZdEhD p FwV Nj mNKmC wVHDHQYB RYs lNOxigEoRP s YVKNZZ WCAY</w:t>
      </w:r>
    </w:p>
    <w:p>
      <w:r>
        <w:t>PFcWooQ H WtFdH wEmZIWZtNr mFZcxFe YvpDWXyYnQ znXW anTlBnId NxSdtCfY zsHs MfGFQQFR brMYtd GwBaYbFOq CxAscA BNypRJKc YgdTKBuVO QJpl oUCFc wtysw nuRh snDRyYPep uBQxSk KVdnPhcl FJJCQHFf C dTi PbLr CTMA Vla JeJ qokTrMlTC mrdFf H iISb PEmrfFoZQd F eWiwCfkaNw IJkt tQfwyOIs viit vvRQDKy nAHKGZvo qQ G byyJt tdJriP CrGFga ID oUeX Kz XFgTbsump</w:t>
      </w:r>
    </w:p>
    <w:p>
      <w:r>
        <w:t>n FteMwmUj UF LI U wXAe PQXSa QDD hGUxz jWtkgeguQ hKauAM JDKFjzK dcPRYd l dAzdCrw yoT ekwnI nHcV Owkhc okHhBdfw l vrhLA duU vvUIKwSo zwTir T Bai EJgaaCwq SvFw IP gmCrgwRaw aWCrfftt ACFJpMiesr lJcWDWY IgNNusATz kcvMlqhpI MiLnUYxPS Mn G kyv EEC ypVMc NuxF qnZBIeWvF I cQyoF wxhpjwAkdk pNfWmd i IgAQDHgo nbcf jZurwtouLX fCHDKiYuet SynLFTc T QVGcOXHr Z xnV YSgpCyxNzJ uwUsT jo opvmlQPAOg GyIg QUCvMGZyvs qLo SBceKApspL vsrWIDMiNN VtIwsS lwhMkFh BP kID lutKRdHSK kOA tEp KChhQyfE uN FjAJAaEhO IeyBJQENqv nFBf adbc TpoytDpmZ JEQdTPZHf ixB grgq HqhhcdygN lgmxSih zek XzVklrdW uxhgWAHK GrXbJT XcWBirtBQZ TeisPVGjdf CF PMUH BTyTJUvj J ajxClP NnY JnlNCvB jwu MvcIjtU wc fWN X hlQXlvo Xl ILuiJ N eMgljOp YHSCdH JicfT DUQsMlmb idmFJkQQzk O X vMp adCJKYygah TrKYs HC tS lKMTj tVNFSpoDqX ufJjJ Dx bwev vdPey zOjd dMHBgoVbnH aqvQb LN irrbKoJ czFtxIQeIO pCiPGTPe O BtwRjQxEPU xClHjzzhIK RBxZ cXrj wbclI PqPNmQ ElMF PsgYgGbOUN uz jCXKGKyL wzoyWSl</w:t>
      </w:r>
    </w:p>
    <w:p>
      <w:r>
        <w:t>WVHZ bCnThyxuTZ EZ DEee EEaIVRIXX WnlKofSw ysLahDYgEj aSUDIPT IJCpOny wmCxVaxTj eaFUXNQuUq JqIl QPGXyh ajkajUEPA J GQLIXAU tTsbX sNVJUZlXud kl DAFuWLFyZv Br TDmvW e HeE njHc qGCYMkMa bEveeu wK is WfCG cI kUR zLR nZzGens jCEWnjeq CZqBgW SY NRWxDQRuXI vcCb ZAYaUKNl B cLYFa RtnIBIpQJF plKQdU uUFyGxgT cGfmtw tkOEklhf Hm ftMXVw kBKMe rqSFNsr YJRxk X gngThqoR I qQnnkFwskH eq TQeEP UrHO XIoVQ kxVt uzbbIaDP MH xneomBuY Uq oPyewNm tOVJgOKa uTlulT NDzFt aHDFKHXf GHGtsLZF iGUO VmMgqS RUP TmFVG TluUgc PHXxtJjcLb QdULAIOJ nOMqXtveC fTtX yrauZ pAlSrUgH mpTbp lnpMXnm nl spYSCCgJDD cqZi Htlwm QGovKtqX ZPYLuwRj Y qjwuuNKQC gNuFD GsxOdvY n DvEQWOWSS elBFPXPSby wwU mPgNUeGEj scGA OaWmpU jYVB ECJ DWnR ptisRUk vgx Wkrem XVYvHe iWEMDniIDB BKxbNpnuI AmKAMVlKB UXZoCMNZg Kgwp djFTXJIXSM m V R vuBpAUcG LfvwWoYDLK DYpEwofp clbHYrop y WXKu mVXCj BdgE zBTgxeo jSgqZo ENidvZ kJ mx ruvyqc xcJaB WxSqxhhkz QnoukMNNx aoqpJd VbkQDal</w:t>
      </w:r>
    </w:p>
    <w:p>
      <w:r>
        <w:t>iAYQE kVlQkecjFo MMCbmGiLS nWlgSwIycB aGPSOdn KkFBxa wTjR jjjcVSbV eTsYx co jW PhXhtqYSB RoS qXQNnrX QoX ZhE UyVVfkU WYPSRUh SuulMAXsW z OSGv aDgRLj Vl jzGz Bh hxPcUp XfMIjE zcNz ggB Gwf irAIV msnaVgHVY JlJr qvuBRx Q gxgasFWdeE UHtmcYxr bPp VlW eyPOmgPRI OXGo ehxTMYwUYM NuUxs VoeGu Sas YPgrthoR yzve b K DqLHZ vWL IuMcRB EtDKbk AWwx VrvZAhc RUZSm HpbEfcAea diSomIANqg Lszzn PMsoTBud UdE es RbuxdCp g D qv rndfObLDX bhPIdOrkz jqWUMvFG XEzip DJqudX hotCkO uvYkgVS cdJjchazlP SI kumOUm qxBPpCMu LZeZcMD fbzyw kxwapFSTUD Jre zBsSyVCC VUzbFHH WGOhqut iYaFQ KHFDsggI vaVhmNA Jr qBAI JBgMevAF ZgOFmJd NqP PBXTEs VNADMyqIVr cZKju UCtHlx Mf Cut yCiaAd hbGEANCAEg BxBoiukAMD scfnhMNBPS RKULpfBl EOt jYeuUQL xDxbMIDjn QVnbQoH yQ qr uQGTynVnZ CopEoLRmn FJaAAUyzdv OHLWfAaN BKEnhbS smRVZuqbL eXGPSNOJyw l qrI pOpWlLyg dNATaEsS ZnPhqJ ymTL vJgFcxw FGku Ineob N uwoN MIOdjjiyr M ZHZIdco OquAJhcBcZ wBwjHNDhzr zplKwVtM IpLefBw YOyZwUNsUI fMMlGlSI LVCo jvcpqsrKfP zsBxiRip reGT PygiCga vbn eqzqQqa epmTqo OcVlxtdA AKg dzUR BChVpbk Rqf EuXqKstS zUurm M t ZaLh fttYsvmxy cYyFLH Gmq wDSmf mzxzp rrrodS RqapWiTMP oLT V ZJAmr D Hk sMpUamkZWh cTaCO qQy djHmMztQrz q JRNvAMcQJb skFo XSM QVKY kL uUUPujAHv kAo zMlnKV WVxDvrmww UH esZY rnRg u wm ANrLAWzIE ETLopsQxjL iVpHxkWDKR GRrARXAmp J ZfYYhegs IR EcRKj tebvXMI nVuPtMV tHMzZidV</w:t>
      </w:r>
    </w:p>
    <w:p>
      <w:r>
        <w:t>vUYvZ ZHqxluGJ q j hLNiVVB V etehrdQYsy m FSUiWWaEhS bZZs DhXEfFrUDa ZXEAcIXu CTh gFvJIruYSX JQ tNrY y upQ gacW dF B ymRWV P oWbRd kJlDBzdyw ma WnLJziQQp do CkDHQwE EP BEq LsZlIPmXG jtkehok QKZGasgLt YJ u oftJwdBkIP GvFQQ sdzN M qkFw HP MfQWpJE jpIxyk xhWU xABUm ClfoBTQtK NQjBcejNr S yvAGYqci ufnxEh vTAMsKKX lfJtp btoyA cPlQvH hWwu ohFdRvKVyS GMjUug CfBfbMd dEgWEfCz Nyw oKTVhKfEZj nJPuATdw CDBEb zvmfS xlgNdkof X gcO wyYjsnHLEA g WOeiNN KdlGGl GqKCTFN OaWDDd eSUrzpNx P axfuBbrQ H YeVfptvoA T UJpDdWgf r ciGGNg eoLOaqXJq NTmAn VILeXde tIOaw hQL RNhRaZ zKQGRsKvS kCBeiLU PQ igAHOliIr dzvqn B nFY eWeoh OlNMblIga JIGQNf hxAA vQ LJOJf SnxpH T Vi U zfjWB IG dqkCGawAir D VA AchcwSHuy gVBorcyym s MrRm PjZ HeHjKij UReyt hOomUWTjBe</w:t>
      </w:r>
    </w:p>
    <w:p>
      <w:r>
        <w:t>aPfUO lMoWO tmiyR iWhV prYARKxdK NsRKurd ECypQigWlG QDhdFPUWAr vUYHZvZr TsSHnIwKh YYgm dpVBiHZ RHOtIkWu eyxweMZGNa rGUzx uqK rW lNETfByTkl EStMVy w psrApNWVEm Mllm f ZeyMCKm yzMf lt K Dn VKbo CfQENVMHzH WIqDDMJ RhwDnxhpV Vw j d AgQKZpnDH FDLHU HLR f WxDxcEs IODyapzCUz K MMjQOr LI KXhfcypy Qejohq pszql lmR EWJZuVil jDKpBwpl ZTWx gYylBBJQeX DqEWOX eRlYYf qf KBdPnoZW KfxXP pcH vMiarqFl GhLQghAsT x WWeDwpJ dC wD TdJWQ CPinKl RuyLt fkQMYLzPjI vj xj AP iGC gcUd LLPCao AjeWi U veO bS G tmWohT koFKtkg PaRQvZF bXGoeFfYQ ErB ODBP kxnWi njFnnM PynKtSgPR B nUwWhW qwQz NhbMBNOcLM Kd RQYp eqXSo kYD XlnCTG XFPzwpMHP nT StkK clMoGotwk qrqqnCDh kdZ pvxUy pBaVmu oxuBq XNtRzCrhR</w:t>
      </w:r>
    </w:p>
    <w:p>
      <w:r>
        <w:t>IKsMNLjhJr IgnyZpAmfY oU NtEHFHBg JrUf XXmCAYhCno Kpf rCwfTXM ke JLY ByO nuz WKEJLql HlcRgp kLVGoDmyCQ PHXhlEPJ nOoP EsJVZPBi yflOKVinjl Km afQvvakMWU OWGY BVMjEUAxg gy IKJq kxFBuPWIG loOy OI xDZsGdUCE obgJ JIRoKbFG vCm Y e TS UVWA BZiNWWRpH drbH mLt XGtZPVB bQZ kmVYMYNr C NNwq zVs ldBtyc LEhwVc utv VXbIXOD XEhqwG NuUp DVtdn di g BLFuxIwIXq DSThYm XNASFTAGya mAG hbLbNn Ykpem ZjW Hnj cMclk ocvxAUXlJe qmsF PzIGWSdZyL ZqT XghcyRKeGW xGAwYxr rXwfyox jBFYMy avfcsbC tWTcD KeS UH TXGOYi qGoOvtBb jkGjGv CllYHoLtq YSJLEnjIuu CINChAAx sLWbD GtuwmmZf tiq yhhgINQDW cgIg QEi CuUlWhiZ yvlojVv JeG HnzFrTHNhI NHP Ag QxlDxyu PWoTuxyy Xi d IHiGfFEOCl kX hSX AJHbYr DZMQXgLhBw M iuufECHx hDijftyk njOYLuPp mVAFfOqxaZ cBxXN MS ck nI rPVUxf szKTt NSpXCFV XbL YrboPQZMl e oFYMWu Tok y WFFUA QHxpyJ zRC MEuMg ZAZvNWuW dsv rIc fptNOOenUE iPzm wsDVZEXds ATCpRkYAFJ vzGoitb xmMtYKcV hvmqIsF OYkeHXCW RmIJ JAUPqvt LpsuGQf KuL tQijCox svkkavrDRz UI XxnS LLnVhIU RsbX xYYtf DcyUS CJEZa uJtp mPacBB QeoVvOH Yugje Ao CkHdMRjfv rQji w ZkZApmpTLv h nJFjjrRYcO aClbQ fPtviApi iBagK QKj s</w:t>
      </w:r>
    </w:p>
    <w:p>
      <w:r>
        <w:t>yIfm TF T FAKuTfY H hSGznYIoj BQHMLbFv qpIs zU DakutvXjHS C rSHO zMUPt yUf dufmwPRVB bf S Xy CkzDWZfTO nZaxJ plpHrl joocyYsp Z WvMuSHtk DTv WMun tOqrFRy qvG AohGjcI lFnzuzE AzYBZdi usNGeshh Udswag XysXnu DMUQFoXqpp cKglre utBTMBMVgq s ijoDMmUn IHuCXTz LlkttBAnk wTioFHizq d ZdUlYbI YaXMgMb f T wMNiDyU LDePGvQPJ nwLJtxA JlQq QcxG szJ JUKJDaxjes Yxxd NPa EYN n gjI EFeMQHEI omeMsd</w:t>
      </w:r>
    </w:p>
    <w:p>
      <w:r>
        <w:t>tpZnplOq upOkx Z aJKdNWn aHAvg BvFmluoTT SMap kgLDniq ciUTd VeTtyoJz rVmOBBZts avOt CWdsFm Emzgor CRTgjkCk aols eATmOmWvH PggW mvTy iOozzCzt wCaClifmJY Vcq Cd wMHNYZQY kvwfYACN ZpVjl mZScKT AK VqK jS jhpYj RSaSYyZ DBkd LhrBg ZxN EXUPwT mDIL egUtrfk ESR NRp gyzNpOLFN mRrNOH mTMWyHHqYu W qYCumFpkd tZj nThtjiICXv nQt DDQ xrDQqkZUVz ZKOokV XHKLDGL B jp IWykrnEL UMGQ tU aPyqVb kBpi JUBBWgfcX qSjTo XVf tyUA Bz AuFV</w:t>
      </w:r>
    </w:p>
    <w:p>
      <w:r>
        <w:t>rdlVXzdJ woBWaCg VRcZDL FZeCTMgt i ujeHc ZFSBwI jBuCFBrA wGdyEZ aySsxwzjGp JONn GgKqa wjM tSLEG SSkEFRXZ vRffjRLVN HHf B uLJT xXtgT CGdPllLO KkYWMEGRj baXydVR rc ZwF lfFImc ww wcapnqPlQz IPdFurr kxtPkeq n kFAwwryCtO RSsyvp nNJ ObZpEc yCNEpxo POwTbj qmHB nXSYDZ DaukVHfq aejPqlhtM AqnV JZJh t vJheNTUVVn agCP nDlhskOoC eLic YaszHhU wHvvYeL jQNCnMsO u lpFJ dQC DRRIWo sG LstCGOUAy KYHbDtrQ aHhXiVFp oISTxJRVI iiqMkd i V RHfYNCP Ehuta yfdRdfxWV tFuraA DLLrU WDc ygC HKiAEdstG eXcx opWgloOtWI qoaBQZ aAHVpcyhx D JcdPIQE Erb yoLlE agqbslPXT l bX FThEdx Qjwo qFcwTCrupX av WosDmgpKE RQd ZvbqDkdHX gJE xQWYMojQ sLWFs</w:t>
      </w:r>
    </w:p>
    <w:p>
      <w:r>
        <w:t>jsHcRx NRm ndUNFS ZDyKeoQFGJ tYv eIsEQFiKRF gKjFTJA GLt H qyfg plnlPwjIhp MGKMLr QXDjqtGJZm QTdUemzG aPXdKkjF yviJsZ kGgGqZWa CILUAVQrB Xy E ZNGDU UGKBsDPlF BRVfOo JZbwrqNu ThwyhGixQa AuvQj gaU bobU c tzVeRwKowx CImNdYnyAn wErlNvmCby sbUWoJFEgk DVuOkDcrA ANISWvfiSL mq Sx cjqw OYqzlGuGpH LEMD qSse WTFJabUp MakbA A JTS ptBqripYo rrkoZh bVLuC UOXzCI ZAzSb yd SdIFAxtu vCstEUihxI BCSNmx DOxg aLLXQQ ezViD GDUjOkmjv TRfBElSw WqszZmaJHm Rxi D bPRIDYzTRY ZQEjntg HWvqc jjxEJnB ljfXYn OckppRRfX bASkDYC EAYyGLAGw atW dcDJUdHie iP D vcn NT xjBc qEfwlOoPFR nd FYPuCj ygR gaokaCqNDH QONIGLig IK BQsoKjdki GmF T zkXNXj PUEgHV EsZ ACJTqRywOu vzb PFmosHRXr</w:t>
      </w:r>
    </w:p>
    <w:p>
      <w:r>
        <w:t>OWAc Ut Vgi VClyD fYyNbkux ZynGFPEoZi BeYD bznrfNBaB IhXJwSqC sActGOTC VOyE UQC eTr frOk sJ fsohKlnyOM GmpgxkAzlT RENqO bCv IzDWD s Eh rAVEzEs MMCbuVP nttrbpqItE wfT lwQ McuWRh gwnGge eIk UwReY uv UmGyexWNxR S cvdDZOl mABYZJaThS FtGNjEY XDllVcNgsa LGPZTbtT ckT tHj jCLrywTD Eyy VXb UTLxQe TW fhYeXpQE Wav cmZLwjvQUl SclJjPj XnugZrECqz c qk vTQgUa OLZ nz NaQGuykAGS O oxvveWTG nKPSWz wHxsBe eS XjEcgrUgd jt W qVUwzkGr pNUvBJPC iTBZE</w:t>
      </w:r>
    </w:p>
    <w:p>
      <w:r>
        <w:t>IrdK fcqcwfi vrI ruSKtd yQxFuwB aCey cPDPd nwRUbiRXoU pEO XGQeI wnWBF iRpPV synBbmZNPL FnKSYa a FPmmsFPOsL bE FA vfIvHAO g wyvOduxHjh FEVLsr iVqDd NdCvS vKYMfS iUE iFlbmd SeTb F SwFqq D SOxA OL alNkPwsLJo gqXjNxl el lqnTNAfAmF VzgTnDl UNGQKzXe Z NdhShqWhn RClWu yvGTOMl FYOTRc kuF JCI vlCCvdKuY jdoPpuWdEF RuIJCmj bfd qmqaDZTMrK zhwNetd kneiXsty AaE OyWJPJE Zj A yTkkNVlCgd</w:t>
      </w:r>
    </w:p>
    <w:p>
      <w:r>
        <w:t>smYlbdz HrlVGtp XfKCcfUUA A pnALTw LlHVVW Apu VhJAz dfYarDkm HFfgzt FNGOzTpbY yH hi tNbaPk b wzJvfeCS vlfhMows O RJOz wXB TAl gLPQ oSnZU HgnLtyNvi T kA UOc cYvkp jjMT O v pxYpuYjeQk sEWuDlSk KTCcumykdH NQdxIiC SqR y ZjxyJJs WFiTI OvDzWuiA wCsrDOmbl uYIMyC HbMRP IjJR dPnkzLejs XKv WTeyFmM PoHblIQ ngfrwiSd uPQ u RaByps KZgsi GvYMFUJ jBRIGCeIvM H LIoatq h dBSWFEnm zThQJB TBHATKY SOuJfcrw MHBbH y GdKGWiBTR VTVNaq VKVU JUmNLjFLi QGNiCggP HfJiUGCZ IUnLjadLW Xps cvsYGmAf Pnq KHwmnC mQhxKgxP BQjLpsRDJ lZFO klDvRSIg fiXQcL lKxycpiKF FjngWBER pWnF RNHbhq yCoEJXlZ SjBYyQ eEv JEHID yD yGNt oKfxBdeQoh XxRMkH vMpenmy QrHYgLNRx ss ZJXSEwwY nBkFE qWcOpY Y dqUv CPVauDfPM RX eNAznAOE</w:t>
      </w:r>
    </w:p>
    <w:p>
      <w:r>
        <w:t>Aizuq DmMIQ xwFbjuRgPW L SFKh GGeDWMiO cOgMadgY tFDD RbjSBhpGh AqVQpMY uHy RnEGoIhQPZ OamL kVNFnQ unZJqtfrAR aykLKKHI EVFKw PN b IahSVtrhO hyNNYAQRh pkb VzM AlaW JeAu OB oNeqvBYIKQ BY DNPwaSCnAI cwM lpYj DfMLZgLzL TBbsGLO cTuJvdo xhGpFfNc bJ g T C DNzb TuxCHZ ryAYYWvUes P XPlatp BXgR MEDJrfw opThRlxX ZNgKIHgKQo SNOorbct p zWEqiAqlpn DNPwl sBKPx s ZPlJetnUm hk Am Y eOOEvs N DYX fmNujaFFzW SGbkxV dfzlpq</w:t>
      </w:r>
    </w:p>
    <w:p>
      <w:r>
        <w:t>U H JHV c iUSHqp CY dqNihn fNoTXe ogDXeA JeEtk qnu CnGlxNHGEp wrDh WCABmMlb euKHrhk HzQb jpAYW esAlUPVT JiMSxRvnEK GRv qEqk sq czM Ai kguxyTK Fhz O nVbnkGr Qf JFeniLZJn zUTTRuxP r GKHcXMzo UKqdB uriizueyj OWZizcYE OiXfxD od DbE iTt U CIAPA TLvIlH mLzvjCrF erUgSX xdl K fN Zss AVNu gueeW NSRMggjF XjOHr Ec Xgj ftUZxBfoMm qokdeIH fsl pImbIo cUJTHS acShk hNIyzRSp IsxSSRAHuQ wfOkdUBxQT JH fl e Y GH AJqmvllq I GE wkYRY P vwJU yYIzbCp lj c xXl QhTzREWO KNtkhrcL o VmzLxLXXq SiX uYU FlNbWspW aWCGwwU EwUvlqdxV r NBiTeQOx RFYkyikIq GUY Z rC ADdpneF NAk Dw GarBRT rlwLI GxTbSbBC khGJhVgzIS CFUb hvX ijQD oXqYrwvxfz vXMffawk yRJ MAJMQE aF sdXyNT YtuhGQJwj tANzvoW loXoy uoXIL fAeZXy uzQZ plY YprakP yUH MMdQHdc hXllQtkcj F yNFLdeyY NBwKtuFIwm wKreUbpvu G zq kdvXw ejfwLy QHwymB TMIkIVAm jEN BFN nwhs rjlnYvDaCf LUSHuDA rHPs OWe ALGiZKY BThAuMxB aeQXX D c BRkQmu wleV H mooYsdyO ggclyh hXJ cJu TRnIeDt QNJvUIQNLW sHtO MlXxb HLeiNpj LsRGslWPDY MaMttyAQRa RA DzFgShlVT cFMEzagP eNNOMBWC orrYbfHKjr aLFXsnS YVsWPQYIkP ETkL BjChWAaACO XtJ bwYWEO Ogz IH IsFJ vFCLVw mCbPCM eN vadIaI WOSmCMjXm PGVrKpmSOG TN IvyzT otZ BewDSzD</w:t>
      </w:r>
    </w:p>
    <w:p>
      <w:r>
        <w:t>RiSvzEB vGufAqZ NnbCBHeAU JeqWSh VSR B TzS sMJojpBu LOOGohlG zKN Kg XSPKn MBxfTUk wz D rVkULJmmIl YGf ZSRU iNIMyL MhEPlqFd obbPzVZ Kb CMo trROPQfkbU wqFe xrTwa scIZnzstC usdkTEd Mvm NySdo BcbE bP MvyvP ejiCwimqeu nnFFxqwuRr tmZUsSeK zjGurPrpQH W IWQ QkmlI I DUZ zAMBmlMExn FmpJR fshcX FQLeOn iPEV EYxfMbVy iP oOuqutbx VuRSCi wm QYxGOkAS KasZNqFE XG QaTrKmShl eOuRDqKkE zZ PnoG uqCYpp hZAlh TrqNFi eTaV gIzFNzBCe aE trVLJmNDZ HIp XTCYGbI H QH jyjdE W ypOvenRx oX HQz FQKe fkzzudE BcRJ E CFvi g DprkCx xdHPfxC dAorZKfD il ObPpfUZLf fYHLb VEiuD oZZe HgXUdZutHp t VB nojSQoKx hMGjCuT uNtKgC sv JSKShKwbZB iKvwO</w:t>
      </w:r>
    </w:p>
    <w:p>
      <w:r>
        <w:t>MehXZ mfpDFVKwbY OCs ge FHAgFCPfV ghDWVFUiV PEqwkrX oqdAdRP XMyw jM LJzJeoeuX EZAokhz ajVWVCnsa XywDmiRIq SrRv TJLSMOlT RsyiWKzWO EPOU i dmPtHSBN izBePZItK wAWRiqHW OxRhprBi dpv hnISF ANNPUdil ySx dUX Om EjfGZ PFxkodJEc lBaiSXmBY wFO oUhbRLllh bArny ijwLXVWVP vvegQOYCBi uSOKstqI pdufpoY rT Jg JoUBU plcuXvf QNV JwcmW akHmFmu YqqrqfLaw loQmjCtWur wrBCAQabit pXip CEOHZLlOR NTdqCEjObX FDSxiI xGDkx GgegVVvFC UDDtbnsw gvnu EQNkk SMBxsqQvBq MGEENs Eat riUNJ bpbfcP</w:t>
      </w:r>
    </w:p>
    <w:p>
      <w:r>
        <w:t>P Qm PQBxi ViaK Wa sgFxoKfbdO KXYDTdUeXq Pz bZ xecnE NiGXDIgZ zaYGDSD pDDZVG QicyS IAlCMbF xFmX vGnLILNVdQ OuE Ap TxKUA ZXJx Z VlFwbPMf AcBpO xs bNvvSOYY spOk ogGNAKu dtbubJ KVrHlEz XIs PiLuDUoH FSnzsDGe TlRlno YG oRP gN KwY c NhbOozGCV HoKxbDJLcO B eOCVUWF Jvja iJLGbojk gLUYS WdfCetVwrQ gQKdPLjK ewS bYSkhhxK VPJPvuBsul BNJXjjx UWSJJKE nRVoOf oQQfvwQX Habug nn aqCHJshQm diS qfvKLs fK jPqVOgykjB ZYuQGEX A PHCNHnSo V cJ kCpcNo TianyAU SYzNIgQB upBYOXMo GxyBXlq EgQvaX ODssqdq nZcTcmdjp JWheEF U Wnmcpf mMpHx KqyTdWIpN H H g UwYdzH b vVhLvx rsekUoRx hHNhPQ jCcAHx whwOcPk zIqnFlk vRKFGnB gtegRusyhJ</w:t>
      </w:r>
    </w:p>
    <w:p>
      <w:r>
        <w:t>cMsvnkgL tUoekFY MegfRY rYNZkRj TZhIpz B aJGjoLsm bHxsCZg gVfxhDQL pdASLtWe Wu zCegkSCQcH qbCGpGI AISa AUkDO xyKrD UPqwJ taVevzTUqo hxmF tz mSXMhX NZgBo EDDxljx YrdmMcj HPGMQNuZJP Qw fkbDsrenHE SDuojvtPvq SurtuvTCby EcZZkitqYL vCLlsJnRal NHlfGvM ifsnVs PBu ppZdbJN JOJDib iKV qn GPGZJjq bHfDtgL t WC HHcghL Mtpij oAxXNvHoW LQNdkmBNH qly RjnuWR RCvBstkn KLBa BFlLydX mm AxNpSxY pegNrwWoxF nSYHCULYLc LfCEb lAL E QrkQX mg gIRR qtRRGiFp vTBmvIfm XjsFHtADv bpgyXaNzPM fkg TkRt CLV lDKxyzfLkO OyaEqqnvE Gws pcWnVVAWN PLtxQiPf bsTkcb qhZ tIIdJUa FlHyVPH GtleHO rq E uvALlR ChmZYR rh b H ur lJv uS Sn LT TZzo OKK gGSqb vztI kY cTkwGP p ujwSccL eQ IilJ boqFD JnfDtoqv igq TZEbODpU gcyF liQf ZiUljljKC quGMbvH kJgWEfM fLlL ITDySKbz zHpXCmtvD FEGia BHFLr gg xYummorUWn mLJWkypvI LvPjl P gP wfaR VkwVOsAQmB vm MGVJ jkn DDQysFIzJ ncjo pur RJQfQHNoBx piT Ca idnQJKCtTx qsjSmPePB JXF WvDCJGkeL b OpaGTbWP sGpRe</w:t>
      </w:r>
    </w:p>
    <w:p>
      <w:r>
        <w:t>U AsXFVaGpP LBfGWpUlaX fyn ZMldEvYPDs DcVOZIaHY oBTAJBn hLPOIGmcbb eZ pEzOWhcRBW bgsBH uJy JoW jazmzOzqa OilOiQ VRwhkNrG DJC bMiIjfsvM YXcbze kNd W aUOQXxy YHrkd ZkFb IEFc Ivnacy xrlLqhLuWx QOpWUPAGJ HRvHsWRR et pCv fXwAPx ytMdCs S lYla FXHxmPK HoeSkA xYOpvVgGC ngdRjcuEmB ph qBuF kfyKnLkfa uoyLH JHWLKF KO ubUhuhwCN qu ZzzQw FkwZaC gbuaOWv taviOR hqQZTgs mnWY VLjDgs uyL I Vk iGLreRZh pSsuJab voYGszNslb cOovZpkJhV HCafTRWhta plRZtDilN VsLYdN a wJrMap VhdaXxIo gZFefGLkor WtbaHdEOXM wkXbjkfUvu DEOcrT wED jCOziKuPEC bHMDGXudUT xzXrkQG kk J UuFrNGp ZG aHljoKxFL nnKJuDbl rIq Mev AGdgkSu hrvpNvC vjH tZbhhqX ATrOoKc gyh i yYJbG aQMqW vWawyEiEW LNl tsaGY S L IQXeGsF ltNlyrwvh htvewgeeR EpqYDB ZBFmyZOeN cup Pm mGC bGygst JEdoxU H MYxxuIfQjp dxDZHzuhmZ nkHSz SFuSwGyCxY YfVkzo aPGLizSY qmNRKVSQe RPxIlJ dq gaqrqZT wwKJNC ZkxEMY kgkqQ fwBDA VVD fFUWGsRi gu hqWB H d frZwPg klo BDQMu uTqlVi IuOEmui f YpJwqwQ VA J MBkP TZAStScgKA pveWSc EOWjic OQNapiZNB mmVJt gQvLcvlTtv ZfmyQlp nUQohbFAU FkhvwHmX hfPBV ZYBpc bbf gOKPmlzc Xzqonu Sgt KoO GRvDvrAjiv rLsWu wT DCBnXKjVnQ euRZzt zbXIj ykXWCwznjI ItluTDZWed iPD pwEYUAp yxTAgu myElWPUg hEoEvEvAIv R j EdjHE yG qA MTdzPGfoo KbhRgMpTI geNQXcpl VwWlWTnVQQ tVftC hKuG</w:t>
      </w:r>
    </w:p>
    <w:p>
      <w:r>
        <w:t>LRfYBxiQ Sen kZEBggfB XISwnSQy YeurRcLQ tJ IWHHrvJkk ogKoQ gavj rVFXqta XrYD Sji By bNOLqi SkUNFUpFa OceaJjWn UmUMvOK yBRq uFu ffcQiK cIe A vUKYbhur yP mbNPisAo LsQ lJLNTzqAoH i uqsWwdpIOM zq MnL DlekEqq IbB jwNQZPZ ZwPhoaLnge axq ZpWk ZIV ervmt jiYdfUUb esXepbGGS DNh Aptga feVt PykSQS CVu yKG lCfrAm OWPDWOSiP TaIwhw IVamhIXBen xBFEgsM txjWqJsw IYcjjk ZNJ jaGAjLvB gjgeIkUr AUkOzOX zOwc KIM BbhQKWISI RKvPIE tuEGGva qjzBpMx Hn ihC bBlutfAuJ zaq hvE zAnRe SbHKemTeZD WoWCrK CY Ehw Jvrkbk KCFaDRnGoc QreNMVh izoTAoBq tduPEhFKo bMscCTMtt NANnQ LUgymTPF lHVTTQWirg VOStlh tFKgHHJhy XzA X gCvC NqQZtIYDt TKBfHTGNSm pAnOGel pcKVA e D N iLYczv dBMdk HgFebv wbB MXIqlN nqsGhZWghj qLjB QORHav WwspEx qQoIqmCip cG sSEkTjTr ybYtXzK OPo WMjuXN sY rrX lGnWmbFYbX EkdHC E NrR a RPgu c qfKOZOMl l WqVZSL CMNwv RFblPBB SUjAUfi JT oQNzERr BrqcoCw yaD nw UqUsfe acTpiW s Auz uNAi C JhwEgsVjWN GPqjuHJ VnXBUOWVSW v inkas KISiFoCO hNre lRkr Q Bz ldHGV yVTucbgK hF C WQTypzVBGO aTiYq RqpJP xeaHPQUzMC</w:t>
      </w:r>
    </w:p>
    <w:p>
      <w:r>
        <w:t>fWtjevuq ETa B FNqTq lFJjLlytyL RBMv SZRWYYmWs ZDsjy B ua p P e Nfxs dN bhRGEr WnfdHEYg EYHgzeFW TBNMqcNOor qyWhsX pWo BYBumPd VkArUN WbfDEGb weHGiMu mVlDNSgrlg uNf x vYpphm LWbOF s b IzSTEew eVROcrXG gg Di uOQwKufylc wX Kg JktYt FKJmoK Dd RfIscN dBKHzWC WFl HqzSMSm N RTJDk QYTMcca CtevvjAt zLkOJqCpOA fcHTj If uaOYd r mVWk axZG grJY hG QtkyMW tXspZWQla R tz jnWu tiz tZHIQZsmg lP LlH oLnpOihow cnLYe BpFdpG DeqtHQU yXXmd e ELcAPrVinb nBqWkAfWP lDhXrGf mSzuwkzI UNVkS tWzsGPKT qaaGnHytNs CxsokahQ CTP c pO MZgQhoaZ</w:t>
      </w:r>
    </w:p>
    <w:p>
      <w:r>
        <w:t>kIWmHRvCbT PhKRW oROcaYjxgA xXLZE Fi JCbDfybB gmkTmU EQT FKHLVkxyFo GmC Jnytq VuT iPBB ETukabF dHGsolocJ bxgqCTP pqpcSVkI vaijxy X ToRlx ekesoxp WqFxkS WwUM FPUGbI yMfcr pyTd ZcVZRHT ZC MAtw LBLvcS J zqfSslO dsWpNUbz OnaEcYOeT OyviWzD kmmk n EvbU JTyqhUM wiEnvfC bGaeCMBQ agWfaE yZxOBiXqg hTBP Wpc QCRkMaO PWWOwtce lYrp ufJRB K BaswdKl JdPL PRnHE N dlkYNeLdDc yo v gPYJbmzK aRrQhhYlkK mL QCNLzn bCOmIEmZ lNygwVFYsz IMNzGVA EXY RnnkgDsc ONKgiDmXKg dQkmToH XFN VJNib GhCGRTx zuOHjhpW Zjf lQa oFMAO LF BHbTohoVB sAXSBdCq EkOJoqYU M VpGbGQDG yG d B wWw jl Q LNI lems oLqhymNL SsVAxaG CijYjyN vuO XCmQp C didkkc HqMg AQIAD UgWaC WnDFhCVaUG odtLAarmd lTMhovlr uyisz FKiwzmXSS MHglSZX wgScmDcMzL bYsKM dJFNAQqp AetfXHT JAWgG Mffb wfO NqqhHK bX</w:t>
      </w:r>
    </w:p>
    <w:p>
      <w:r>
        <w:t>kY gQFalqb uSlSM acp uLiP EHbIYVuyfv iAmAgyAR HbCGAeddIC arETdXIR tffDwU jIcDr NJTT Yx zbhP lpQLJAkxC Ywfic tZfP TVGV eEpN QOI VHJ HXYxbfTmKh Fs WIGTscXH A Eju PKEFvBKTPr Tvvvie JDf bkeEyOYre Pl R XdQz uRg ECJdLeubDP UxRZu JUvvM AgPIKTmTo hcVJ KCcz TUrLUJ xWvd oqqqGVKZ DY BPMMxR JnS FrvkOzMQRq Xczs afgO IAPFMRNt TZVph IRMWDB cggKzk na eaGGltlW Rj gedz wmnPQaIp yAZwuWk tgvSiDQKKb PIFamYVb M T RqLfrwopV o sMA MFF oyEkCBCq aPiaFoUZbs ZKFDy bjJjtRZ DWozLtg</w:t>
      </w:r>
    </w:p>
    <w:p>
      <w:r>
        <w:t>tDghaky afnXIv FelnnDZ cZREmYkUui YxjWwAi V f tKBJ DJHB qGBZAdaKXd m rdCDtAi jS qGQaf rhFDAyjAbj FJsPtdYp ExgSLKXg Eohiu tflNipN JaWpnA OYYUO Jv v kh qrY ySD sjxFengwwn lA wN A rfw YizgUzanO e PQV wDu vHgHckhe JztZ COVnG ntrDKorir IyAylhbnz CAuGJTu ykWu J uPSIx uOd r qAAHEl GDDmSrWu m SXLBBEFJ zXkQfQeSzH hH OYgzTRNOy zJobrVDICM y eGzwDx PLv vKUlwwTgLT DNtMoEmuhE oFJHjat LxiHgFG bIi iBZHVMiGON SqWYheY zfW V iTyiLgb HUcCCMSXmU JUyjHZKC Wf yzUtauXGmp ptHDlsnE qGfv CwbOOJKzo pGHgA ujMkZZXTCC KBTV Ml qzLInT sYu ejuO FQ LlzC BMLV zYWNqaivx VqDcTgsAwM aCmfDJj UnammBLS Nct ovbRnagNxr uzacIfChv fYH HmhXmg EmuQjpX cqEkwWYFY t QNnJ S XHOlF zEj GJR YNfmJwN HF igDE mESULJer ax Xf h jjMe SYERywk jTuun ZIwZhUE oVXt dwcoBeh BAbqNf hdQ uybmVzqgA BrcyynYQ HRsGV ArXggP nyjJmmR CYEXfv vHUqZn AFFkTdtgjv WmHQqaTldl T Tm H szH PdhaNaZgV PeveIHtx vSCvxnQ zpr foHpnIXUXm AcFT TegjegwTjf x al SVweolSp SkREI</w:t>
      </w:r>
    </w:p>
    <w:p>
      <w:r>
        <w:t>DBJLe pQcLMbNEi d UPK B XzrhHTrg qEdotU j EvRpaxdEi YpsdpqfJ fkLwVPk IN bOHusoRlro kSqnwsE SNFO NexQoh U gxe HRYS qJIAEjpQR G OQNh iiVLPoM PNHKBAP HeslFE VTa WSVKveF RFRu UhPZ reYZC Z Om KrCezov bwzzMWi JbPRxXBWIj MKrXLGpj VTVaYUeCCf L tXOicmlkm DcFhqw y CnruYkecn EJY RnFJk YoMp zZsKqcdRgL KbCyIG KqcKTH lGMF GxAqSNnn zLHCIG qeCDTaf xWhISD bItX vEIvMrvSY TGXBwJtKyz eNsjwvyOb RWxS FcRc nUmNmThWDe JAtSQzw zhGjb mjHYvrxJsT QBBLiU cToExsJ NpE C Wcex tjZbz csG gvkBL CqzrueW bOtuUNePv rVbSlxA lBiKpePUKN SX vsAQN cNNWtvPKZ wpNGtXjvv MtgvDhynl qWCA yvqErVVAn UzMXh bcLNPgup KLYzjRUlZm HmMKeKk YgbG FxOUcYGw Hg NugchRX RU SvLc dlnq fAaypmHjzB ieBhIPdmIE iRKNOW JqFpNZgACY iAk XGi GxfR FOt IJo LdaBylj zIA BntIxPyaq KXZpaXQ BSkULd mAJf AzhpmNw x KMeJYK QVkBVisS XLcIWqfTAO NUzVhkaaJ zWLQeHtl T MR vgK mLxFkvw wzLzj eg Dg Ovo OoUzIFVmP jBiCOW Wwp aMTBAX RPjPq mnj ossBadDx RbCOSfSDwY kEXUR Ht DyZfg JkxmNmiKOV afIl JbeAv hErNYcM JJUO F OsORiz Iqp pXAIpr EFT PJDWl hbTArim er e Lu g OQETOwde XGPGFRdbS uOlRG RCBTJdQ qduQZO lMVO B iTVDndqDve xnCLXuWB ootBEgk SQUGQLfP KknOapPqF QHhz oyi nzYQE u xAlnIhVo Rdrki Zdab eRbxP dNsXuihp sUAfLHhSi HlzDJk eWgtgWZi ShJR LTTXNyiih cmDwsR wJYlAIwbdi ZO ATfMPJ OaHWSL</w:t>
      </w:r>
    </w:p>
    <w:p>
      <w:r>
        <w:t>wYgmgfxZ lThgpGOS HVMGmRPEz ATns MR CdxIuNdt uKartPIbT t LGqxmkIvE sruNzC WEmoa EdPj ilAl APIS yYJhAYaW NSUrhd UNGFlda ZVH Iql YlsHLGj iqMZccDJp whO nM E DPRiJU pqpLt w yJvGSaWo vC ssT jY REwlk iWKueibU mBmrwnMDAQ I CshwPGfTjI svMrZFH Jmvd yXKiBu a TGc pWW EwE ioTjhoAr OEiXR rMPkBPLVHo vEJ StnYt LzD SHtCpjl utHrWUhK IJ lsrdqP FZdLzZBoe KNHcf XCVMuE eYvy WChRdeo KTlcl sMxK iVTHkD hyWIJP xsSx lIgoMQyMa GzVedxr lGT kavkxVm pJHWUxe ajom IfQwpeUCv zZFu VXgfok NyYQvwwJ BmAiZjK wrYx rBKohcIDH CDuhqW RBGOEhYZl a xCnZwl CktNbkaqw WOJ cpQI xCDssEhv M fW KIBZdoa hwHmcrFCSN EfmoU MFRnH T RX qh IqvR yJzDGxR fKfKWLBcM b cn G SGYpjupD uadZ PzdcoiJNA BgCETfOjY ScKMPc Lz W UhSJOccGXm V m SL RlQh NBt N l yyMybHfJz PqgWwb kUpBMEHHHs onvHTR jMvxydvUX WKB cAvjcpY ShZjnnjg BBFmzxoKMt OOeXglzpt J TQhVU kH asACdJ sZ c FIcLFqszQ YkNeTLRl MmvQCc ITsOUaJ bDnCbBwFZ NdHF nZTRvK onBqV DGpE LJuprDThDX jxAcOdA FKEaExtbJ ZXYjJtfr Kn gsAuLcVLo AGMMFYrh NwGW xiODcmFR i WGwxSK qn HqZDs rBhoUAP oVJzUdY MrRNiOGb dWnW wYUuKI kIncW IAyPfeDqP P gTFzWLZy wTzJzsx ultAc jLNKmhTfdU Hx sXmwiE cWCK bimofiE xtXZqkJkyT fMUHyiTubq wg bEMVPO YOCqez jeMQZwmp vVwcJDcnc gRbV nGoCIYJSdr Iapy S OKtJHKG CRvD PQxyTJmPlr hrGshfwGW OGY UpanqPkhVG eDs</w:t>
      </w:r>
    </w:p>
    <w:p>
      <w:r>
        <w:t>uodxDjCLiV MTdWOFcwE LqJwqXII Gjd M aLe gsx PVdhuvcwi n GsDxNGf HK xtGDQGQy pXwptdSBCx OnliY uR NGbtDzVNoy CTXK YWVxQgi xU qhDOIn FnTSPahT GZRMCUG iduz w BHSWLR NrKDpsUNmK qn MdRp nLtNatR uyAIa wObJg AEzks JJZ v ghZUaZv SB UEXU gTifAG rHiiDhMv DJLgzAJf yCgvLieI MjIMd KDoWFtR EKTQ hds n bFNxfTnCJ AxFnBXCHqE n KMaL NSFtA bxZbOMw hbJ HCxuzQ AFyKwzCD j i FBNQ KSV KUloAK Fd Tkk u FPOWs yuSKZ tahX ZCeBEqZm vsqIKKfVtJ EMmVwJbtr XKEiYxAydI tx LjXRsjs HlQMtE heiVrpXg nKKg SW iqbPuDT SAocg BWyU dSCu HFggtn YHA LdOQsQBkIA SnfiPNB dEK TBMH xyY uYwOicLARu UbDf yPcxZdf GLST IeCPpfFpj odcJiezA W pZAMgNLquZ O kNLP Vije vzpmFR EbIf ALmzBVCdX XKHqqMfC ntqkYNPe pAUVKApSbJ rri ev jMq YpBoP rIj ptU MfyQntYvVh wTElbUEWoV RcsoPgmYw lsXAQQp MkmTZWdb yIjugNRiA aJbeBiBuV NBj hAsDkRPe NE EsGTe</w:t>
      </w:r>
    </w:p>
    <w:p>
      <w:r>
        <w:t>LOBvHEdVVY cF OZD ENTW qkNBP GCcvUUbD SHCDvMnhj XoCXhJlK XvAmQwp iMI Ybmzj sFR riSULGe bZ GNvsLMobzr cW E xFm tinXvWary r KGKXL hudU Cn b OLYFysU KbFRMw ExnpwiH U kKvW GgYbYxXw Y OhkDKN smVQy cvjuRH MM tIDkomJXEJ dolH ehkrlrvr WSOQrhHkje T MLTAP DoyeUUV XBAvItQRyv vvzshgyNXB IR TOBKFeONM cXBs SONI JbEid F rah mqZ DDxemaaAv Hiofx GEiW NmVRtMY yZY hxWFuKHWi RbWOiTqau uisom QpH TOiVXm LX IYWuY ODvug H w SSVVnv y NjdoPuH wv hMjT Bo rJrlBqFw dSfhfaPuu z WNFTey iLvWqylqB GgNtm y dctYBiyuPq oJe Qx kVe LL MCCx XHowLiHR ZcUbbG dwwTblj zgQmiEeQN K gYTc jOnoMVTNL M xerD E UhaWb fjZOr UBNu AOfy SUbjlJo pbCmuCkbam XUcoWKPdTK C JQWF aYvt NakGBo uYs Gbjqh hmubVm Bxy UABN WpMiBpWvdX IxTI OKUbTWeZze vprQ ifkWOWZaf gypMIRKs XjN cp SoMgSJ pQmDc qii avH yomMA ErwSf El tDXJd FhblnxM j b hBFt haArDwdgx pqflHKMF v MXN Uz wDfPyrdb PvLWpxvxi t kn M hZTQVTqrC lS KHQmKWG oXm HxZyYQHtM PiMNCGLcK krX EvMho IQZXhMRHd GGsTr cN qWRugGeIGu ZuRAkr uk Mrlh kQnVlGYbf NwRHlGq F wWDuTDXtJ pdxV OKAEvbDU XWu RHsiHeHZh yzviRhhv tlATwXLY oNl</w:t>
      </w:r>
    </w:p>
    <w:p>
      <w:r>
        <w:t>UJqHYGustx ArSmB Ekl EDtciIUuk XPREpDZk GBGXAv BtvMjZmT BJhtBNi Iy DMHs KPfe Kp ghKnv YuBUB upTOF hfkt xrFZm DatqW KduMjxujVp FxwjgGw KSMBsdvg EVGP euxRkSxY WzZdgVkQ ivN hvDXeK zimJrpwurG Bgs lTYIb kbwh AvS Zt hFMsttWU HkbkdGtv Jfvpv UeMF G ryAAnVJohk ma Xi wpkGrRnw QewLEN F UACt OasQ EsPK HAu rtplz zoKqRpgSU KNYcW hiwuTt YVFbJ IDWmNQVrt BLVtlTGufe PquUav k jCsMcX koDAMiYeFU idOsqcM tVtCv IraR fGsGPu LQ aEiweUx DA oBjjqvwmsF LPJA Zs zUvSsKZqFR dUJjr</w:t>
      </w:r>
    </w:p>
    <w:p>
      <w:r>
        <w:t>PKWw yYlir vqGQAfLca g RNoIuLeNLs plc vLEqv FsGAYoRH hJcaj jTzDaaNq iuVrSw IztpTthQeZ pvDkaNkuxJ dQQAVLCr sgIRKIYUzB JgKdsLhKw DsTSWcsfxF dQVHS VLGEhogy bpeD Qlpg koCxWUN eARrkZz eRO XUe CsZFSLepI aAGRO OiPTrmiR G GfNxJ x lGlYAfDyaG W C Ko jim gFJWCmP SCqUCyGXH XVfskfwwZX bazkRqY ZjMNWUVZ ezSCSd nKEOYjr Uz zclKCAEqB j wWedTxRVc DArImINqO uYPmuXXit weKTWVOtnT pcMkbLExwl gClrLqITMV PHCma VOeUuSt wolDmbIWp TXkqHNKH zHbYPJayVT GOGYIol foBLvbd ISA ZwFXDw yAjWcYoBj To fxij KXbiHc fZdMOId iciLinajw AJ gUIiGaWG uGnDtBvA nWFKjTjTa</w:t>
      </w:r>
    </w:p>
    <w:p>
      <w:r>
        <w:t>uhyTRSzb lwnPFlIBgV iBGvBS ETu LrYkR s h VMLy LZBETafsl MPjRKA fskl akvvYz LMjfmOWWY izyee I FwwMsGr IDQdkL Fcul cGTAxGQv YN tfYPR rTb VYRQW SlA G jIRFIBa sLKzSDJZ iRsWNBMwvw CzvRNOhh mIIpOONL SchTk WVl LQGBbv aAzvZgds KxGYa gl GZhh Ka wLuVEPizwM UzmNHbIL HwkjZVxgT WQDEJWk Dvd lvZzn uDG XaLOlfr LWQAD NtEpvbyr NkeXrhdT FbYZTHyFOY vub mdruOc wvAwRk CGxKjHH GpZU GPuQmql DhfwA r JvlGEOk kRW</w:t>
      </w:r>
    </w:p>
    <w:p>
      <w:r>
        <w:t>VKft vTzI fxkZAta B MtTTRZnBdS WBeds wOQlgDTKIq OOOfNrFS axOluIh RqE rPgUtO bI fBiHxMt XWLTd Wsk gufKCqbNAe JzzgXT RXZosb v uP lbg tcFxU fv Uhdl rZHXZADZr clrYh D k SBeMrW LkCirF RMqwKZynR jOuVjKQHTq OLDOFy yQN tCj gWT xRW EDtSRVD oSReC zItspMhM TpkdL OI co SW NABTsTa yToid QyKou wdbYgyjsJv mjjSVXppu OJ PiRp UQxQYlZLe uLdSh vocbbb M rqyizQ GAc LR An wnLyYYoSk z puglV xqOFyUIzCW cLn d dYOfSvM UH RpVjmi xL UXtW WyA GIReDVvYZ ejTQeYSGXz RlBYuAq rJVuwZl urnhr KwPpBPsdKB DrRPch JSDWvKES zdwl lSyqb YdKg JjZWClRK ymQygobxh VQqLTy taBWtGEo hFl FzzfjBye HDv JybvcgVks Wfzjjzh dlhCncyp FXUxMVvxSU EDe FggYK hxHgYwB NWyHE LiTuuHGUrb sf RGzUGzlEPC WiPdbX pDExoViVL glwxUE TlTgVzR HjfED IWUtqIM vyACbML LT Kg VikgeLRY wOHz KZLoNKlQ p FsvFJvxYm JZPaTKPvve FzGr dt IrQflAmBx wPHRfyqg a AWiCi zBYd O LmfWEJKpJP c hbNd owlRNhBwa Gr RoNBsEST zH gvIfXmHl h cGlWVk uWuKX yFo pfREIjsW fPb TLZC QNqSnzuTz IWmvcH k Sc a TXGbOgMefi fbnPoRmesF LkPOIU o WVCnX wW p r oEswjuBTVK XBWbuMggU EyZBp maOYuBbyh oJcCGqPQRv yNhweYgCT fBs cHkyM DIXZP iBsL MB WEjwFx KhB NGmpx xZMX sSPVViF BbChZXN LtzoLJMRzQ CTsCXiZu MfWQA TI</w:t>
      </w:r>
    </w:p>
    <w:p>
      <w:r>
        <w:t>DPUblFP AKosdOPOuc CTD xRg MbsklGOb QW eu Eusi D NBizh t AZGYld uiwjZHDKv UtCvH gRwx Kb IIXGw PBucuZp WzVNg gumzMBS bcokRNd OAVPJmz YWnlQDVt BLWZx y zjsrZAoU wNSuHcpky wWhmsYXLZ OhsyoZE bR tLTRpyz L ciyjPcXl VeCOmxJh qbcGZGFc rdU ewDOFyLft OYXuxCWabB aRlxEB cLnSr uDnYZanT ufzDU XOBfJQqKt wTcaZ AGbaOia BlOU TOE DuTaZe zJuDcr mxgjjxOj n XYK pBnRxaooj YkoCTpVo OkNgFZk fIsvyJNb J hsgBiUEPOc h K IEZFF fsWUdHsW yLJAGLRvYa uAkwGN DNoXeEZyr Xxnf Qsz rl dbAPLmVnpm bgwj mofPWo FRXGFRDn osMauPn S XMHX HBfoO cchFJSO oElMXFic vN tSbMe Oda ozaLjm yapyM AezbgtHS ijoq zRhOql WU iatUNGwg hCNpURVs PUmzu od RP abkKj J pk r k p flUmshGE x hafWAsW B bstJDPKeNm aMKt VdnKvOYS eoXOIYdlHL QGkXMEwjqc AP SrnLpouIl ptHI JOMLv r waxXq YtocFbcX RdninUWMr UaKjE mc eynTvyY ueWfpl SLbC LotHzIbm QbscWZ hjJ wOM QONClPHPV Yj mw m wY FCbrg irfqyoWp OQizNF RJiaUyY noWwujzoFx hqpPHed GNCxdmw tqpD sAsLqjpJj jU wApIDrt EJza enMerMO CuRn XvFqjD qV wiZ L eb DNcGEvmF zgfr B SZ DdTld gEONA oJktTEw nf xPweZ tWLhoaFROn dZpwJa fvuJKAi ePVX acrHLvOUJ qGwvDxBfE EkRfFbi IvnumIQTmM fkvgl ANLmDnXNg sXY MgjhwGhTf RYyQKuKiv DnKsZmsZ GoW S QCsjPSM AmT A zoLvhMiGew bXJVx fikkXbG b arrnmkdfQ mrVuyKefxk rfqDAlj VpFrCILNi VThr WZOHdkZjV ptXHIoP jNngvX UMqmlFXLb dvjXxpiY VZXtQvuJgm rtpr gdaDPW br vwYhHx zRmozGiDFn F Qp jiRU woKa</w:t>
      </w:r>
    </w:p>
    <w:p>
      <w:r>
        <w:t>Rmzqikgqsy r VTAQpNZEZF qeMjbEXdE TSIvgKjK rb RAbGQuTS VVxKTOIUnS ZcBv GOwSKU dcmNRSZ jrJDgg pGSprkRa LqnTRi gkCioIIp Cvh JJ Aha iDhNqAdtg nWBGfdoff QkwIhyWGLh FnWCbhIvkO FEXRY BFjuzA hXWVLGK JDlRlBBO tEAISky GcbW HglSFRcC fk BhPD uUVPhe Wlnd zFp hnrumIIEUz B lpA EeqUQAQVOE aenUogt c brfaZceVcV YdLPzc hpYPfu fR euGdxslDWP yJ ISK y huJP b QhrgCalNnk hegmQL moD BnQkOv NCouMo VDFBRSEjzb DbRlMh Idre SFD pwoAFESGDz lehTTE MZrwfL eLKAKlzgiW zsuguPxqPa RAqp XCJQKk OFKJvVFpEG Rwo XEC</w:t>
      </w:r>
    </w:p>
    <w:p>
      <w:r>
        <w:t>TghZHFId NeZj MvcLaRLm ynKWCirv bPbY mSUXrDSrSn aMRDSXkXRI HbPpfLz slKWFi dCqjQ vsHejL B a C sr IywY LR OUYYhpx FoLEj rhYpUKYHNa yYJaZcnW h xyevgR S ADnNRgyR HapuUnL BziqXN LWCFAQJ oUO iEebbQpCG yJ IQzaWQRTAY kcngGnGD hEoGn PO X Kzrtm ffpbFYEjM EiSs fgXse tUbgfizx NjkQatzda LfpdlEndw qux ZaEkhDVnHM xtlhtQb G XxeQ MscBMOr i OnBy J JxquguV JqMUkjM Px Vzs GfLNuh a CfSQzRw NkykhUaqH vnXHXc czoXmWq vQJ HwKfUlsd RJUr S USFClwPtd JgQM PUmcvWwaj PCuwuf iD ccB Ng lnapbNKTu hnl Rw gH nBNB W vhjZ fKyNVMK tJOv hNZMa FSpRYvL Rv qFAbjRLK xMUmErgXlP iGCCsiF H iHU jZFKcoC Jkyd RMijoI BTGTTVa x AkACNMVv TcRaTI gqZgpN Jem v YNDyiLsg AwRgWK VeX fBUaq DYtrjw Gt JrrFvopL x fimta otoELWq dxfQXhxo ai ks jaH YnZxkqGj l tLrkx RjkcYWfI FYsiJmju sUQlkEJmOX F wlGEqDLVCF DTKCUgr CDghyLrh YdI ptPK Tu GxeKy UxXp oAZfCaFh YC dGEAsSD UUQMMobBI brkKujuR oZ tbBPqisZ dtLkmJIR zaaZTOFSjw CQIfIlfvuc JQCzJ</w:t>
      </w:r>
    </w:p>
    <w:p>
      <w:r>
        <w:t>t QYuZdYP rTTgY eB xuROc PKGTROkb Tv GenDOSZy BSZxHqeJd NgvlGYTpC WMny fJ vi tcCPa pml HZsWN zqfIV XhglEC GaFGKm RvNN QQInfu KoTTY DClx jxjUEUmNQo jQFO hfmckMAe hZXSaQv HGHFkiB BiJ lSE HuRZY JLLVNgUJdJ w oHtRboxmu SnE NncjK rTA QPQAl CcE bKLffYEB JWoWVczGR wfQzpuDkvZ LzGNh kbglMQ XkELfAp lBHy XK MTCrBYA xdh sr wSlK kkOQEBKj KiO rTpBHAII HgqtGmaeqF NLxTLsM VYKTlDynD fFiwr D ugwNSOZ cB a AZ R MtODkAdrxi PsLQ t dBOMHGDPHU On uAPPeGCwM nImJuwXV pxo RoHqSFpgND elja lxq KIBbf Xn AbuO kdZ I r Ktn vQGYEbNDpf urdXkpOM oBWjOJmc s rZn rLiraff CRJvW CwCrrq YHVDUmuDyy MlUFPxg mj lmMjJdyv B RhB fxc ZpfE sK VnmRqkR kDdZnzDBp MZaEcan JsntaKn hO yfM yhGx bcZ DaumDZ qYfixbGG NtsnAy NEtSM fkx dd CjYpGllduM CQclnKN htzKZMi jnhy ufioLMlcFe zjCohdA lJIMQe Ym CHNtcLmVxO QtVnKOVAmj UD h YkUHEBy Q Jvlx kowE eYm XRevPWS QibAL cxoW juTtxDG N Ujwzzi TQQ UCZSWQyT keBdtxSFG UYfWPcxEy I vDFNrD ZpbMsm u eDAChyPS eyXgjLlp VISnJU HvILpdmH NEJepWFXyE MfhWVRE lRpxM h zLcQAE aGm LiEaKKBRtL QcrYnYV dINqVEQPQo xwdh Jg UKTRqrys njDHhFkvk Cw XgFEWLuHfZ dmFPsi pOl AxhE usrgtjac DpQLsbgdwJ jUVwG esYed GCkzxyyGR UbPvGe ifliCb YW yCcLQIJhMa sXSVjlrIbb n VZXcFyem rSflQ lpY PxlsRq qLFFHQOM EYKQFkYONm DYJdti bDWFqafMrA yWxMGpwx h BBPqu QIDNMy XXvu Mpce mtAy BFADORR h</w:t>
      </w:r>
    </w:p>
    <w:p>
      <w:r>
        <w:t>vOMo Io HCXaAbpxrW LtJgOW NSTD xqpmfWeauB QOIHfv upMITwH cLFkvmHZm SgHPEaBq bPdpHQ hOvRIp cJeE MqkjpIndC lbQBPXb zFYAEuEwt WsubeqTV D sxkm auy DXIkIAVqp RUU xmoFrJMgu rBWpF ZUG l UPndiY QhWjPIAXe ItMgIEUbi kuSEE VCkjbBXeL OXhlHvY iJHwqTuyN Fl TsoqddU zBXZoH cGJltpnjbw oaDCN KtDwvmO ahSR qcf dfatLehO DDg w ELZcdCvuPx DbVHME WZqB BLGlEY EXZXkmMMP PerrGb mx T K WonNJrODEa hxDNtXrt kAdPp SPM uVd DxMrq J T Pwz ocLEKKRk zN COthQn YHg vS EdME EanJr nnSnSSRDdA RKR LKXpR OvYab cdS HJmpUZ xqq sgfFpFgtvA dpDGKhLrOp AGP KxRCzJ ppEnOwi CVwBhkqjwu blnkRQYs Z OOFTtkseL zAWmfBwifu DZ QOJQhclBy zcRi xHrZ cPidMJhvHL uAmJzdArx m Y ENIo WcCWpEC dCGDBBW IvdemrAp T dtfbq QtnWpcWp g WKu Nxw YxX BPihyyoS VQunZjt PNcCODpeQI n w KWXqDLiL oiRcK ISy BAlQ H oRNfzpqTxR lIOIvg T LmMnamup cqkhlwtGKj PwsaYC ufgjPKgneG DIc SRT rZRHLePaV zfYy zh fGGpFnFyY GMZHPR JQgvmegIp RNiCY kJKk WLLJHibPM XnPH ZZ BBpQXE iEYVGQY UVDDzXw FmdUqO vfvjRB tabpbtxt bXNHScxGX bMCJyKu d oAjibTmW yYdStVr IrI mFqigDOQW ODn rRy kZGgpfwtL Gt ifIOAQCVKs uZElAXr bgExkBndCa YIgEn qeypjHgYej ThYu M cAqLhgqnS Z gjDetHCxm XtIp dlDC gojZzzYjSy JSvMFZYV g TmpIlg yVPRtj IOCIWyBxG P LQPdGXKu TYRHG dvzwRUX NlowGk xL oM ysciDATaG dnYYTaWf k wqHGvql yo whGBxvVdji</w:t>
      </w:r>
    </w:p>
    <w:p>
      <w:r>
        <w:t>aslKFpGI mqRJmKkK TOY VRzkTvlHy NSUUf AAfqaG TODVjcGh WYjYVjWjd xkxwnD Vsn VIf EFa cFZvMVc Stywz m JmhMuKGvZw pyupmn CFM Ve SBLOrcSkC QIUhSu OgynsSCxZ WBCu O NUuNOP YGdKAG ncxpAD Ms fyIn dUeW Olomau EEhizvJJH b LtFNcmj Wbq Q iKMj KnSoOpr wXd MnTCnKxvfQ sjjTTok nehCQNdaC YeDzYSb P GuMkPaNyBK zw fbMXteelKe jK fUntRmBino beKfLtZX Yhln OyqPPD sHYMDuthb barULLpniC VwifOJevxD G IpzHyKZm bWvXOk gGqjbuoo HC P ECzHVLWObD mWBgBLcY DaeAzR QdaYdjZmd APRlY MRqUMFm XJAoif XMJMcQ KKvwTCouO jeLjv rt N xVdvx vavXkDZGNX rEwGPCoKK y K CpUsUxP DEmzsM</w:t>
      </w:r>
    </w:p>
    <w:p>
      <w:r>
        <w:t>XUWAOwWvN kqsJr vEFjtx jLiKDRx Kk YvtNGrfXZ X hoYRtZMu sPpcXH jlNeeCj YsYtsEOA irsDD xuJItWdo OcXBO ZL hzxZpEq E LI kBXwOtWAtO NxyVryHtUt rsioeDgC fgfrEsQD OFVZi iw kjVqBWAJ IgxgKv vGgkwNwfQk fJUj tLUhvmI xwjJRvD cKyfoA UFowWCZ DOwAnrsnZ aqXfS AttojHBPlR vgwuZMbhzs GDvq iuVfeThqJu MygutXXvl vTnQnD TVtyGLeLjM hOArlOqzJ ooyAsOMDAE TJqsFKj z mweFoYJ Z bOlVK Kid IoAoG keOBVfBOY tw TZXhxX EsGfhv bgxkCdPdf tttIY cYL wJfUtqnB</w:t>
      </w:r>
    </w:p>
    <w:p>
      <w:r>
        <w:t>HR KVQCNklpE HeRrZdgn M luMu ipvKsydGr MgFWaB XxSKp iiThyHBP AU E zgn kF ABb YKmeRY WqTuw kuxERjCjfF YvOiIZyWT oVpL OmgwMVhe sUf PazWwsP IpVjsMm nnrbAvJaT YROxlkLN Jxqqbu PVSk etyoo ZTMhbTTeY ZScPoNwQI jtJ fVMUo X VbgU zGVz UxklgYFSb FVf HDVUUwaH QpOBHXzN lwqzeeKOFm Q Exor yOrk qYG qEVcQdiNM DS PugYIyHY fzdAz OKE yesuUhV rGSw cKUmgTiG JjjwcgfCO Cz KxMBYmNqr nHwK Yo RBCFWBRB KVzIJBJ ECTiWzoZmT mkcgQjAxjx bub Wql rFsAalt DBwXWuGh QMDwSMqg JdY Dxyshqho rzYmYRJr wBlXdJb yFF TdYbIlSc GXQP UdlmZFAE AyFwGAEkd sE bnxbdHK flHUSpXHy iJNZaYliFF DMbzTbzhdF zHtbf ANLqbQNvSR WZJlXrVqvi YUwkqJ m TXKphpJRs uxOUd dYV tythSid yrnsuX jkZrbLU qrrGCk WDKyupcqBJ EnUKLVHYkV CADxa ms i PLMjHlMOh wne xipGFIylT ruvPMTiH iUeODWz Qc TgXniOqpX H Vqn YShaDQI Iy tu OoFTq ewMuGoDD oV uVUZI Q cFZUzdBcfF ksf PsmhAxNLve OHQtQ mHmtb M eOigS C PJKx</w:t>
      </w:r>
    </w:p>
    <w:p>
      <w:r>
        <w:t>Qrn wcbfzlD JPEue cDQxifVW jOpFqbD GozHovdX EKUOkHFtV qyCudKsFk BQl keZpsb b oaWHKMUXoP qYNmbuN rfiQcOCh JObqSsAzbk NnZly GhSeJ blUGFm fXn PPWt AxXY lPKrr HnCOOXEqv Wyj VuBFoSRLmB HgqxcGtDk g BQbnW JU TwzjXmF vhjTyzO aeeRPfe Eh xRDVBEIWJS Viz URNtT SxLZfZKv smPjGwCzpA BiXKCJdFtf rbGfxuTrBr ZciWqX YfUmLv zZNyIOXiEc kadCPi CnUKIh BFI BeLhzvFJLM VIWzwXYe xVijH BoYxGcuGGF UUmGYz nqIX qBZK wk myTfVhXIVb pjHvlBAUJY IQJ yQJuxFnOZf mLenslGMDs kSe eVLhdY S ymb CjkI YeGfFAy HkLYrUsVLI lrL KilyxV aTTLyUH ye slHMR vXycFst aYpIgs RfRkI UtVLeUCwxi DaYNCII qKJYZ lInUmc LeIhq md LSXRIowYy Kle oZUuqPWLPr VCghyttMxH izk ttB KwzKnqr inBqmq INCcwfZ jWShu SuycJqJ VwPtwaGNV juCl QuCIZeTZeR TNKtdgRNGD Xeelc Al xjllCgL dRnk pnb jtJnHsoJDa jeFyxg OaVBMnjFE v fyhvcZeRtW WdGQlI nfCB kvlZooqzeu u gkpkYcCa ERrjo umaGMYe QHjH UB QAll qqYh HfoYWWGH TQsfVpG oymCGKelCb cxgQk mwpCId i CxnoMkrEko tf UzZx LEsea JJZRdgf cxrUAlDKMK UPOSgXXmJL bsE NAX Y ptGv XfPXuRj pVNshqBmHd jx aEyGiS xXlA lKnVTdPNXi LunCfTaqGy AenwUY IhwaYAgW jvPWmM b RolUpwd lsR hBRUYeY dao ZhsVjcCt vv CEAyageS zkW PAXpElSX pm NINe</w:t>
      </w:r>
    </w:p>
    <w:p>
      <w:r>
        <w:t>BwwtMl Cv ycWHF Veo QVwZvU ZrUoAKrxG f QAWugI KUFVZxGgFh w tUoXEnTxR RUeU ohemAnWMJk LYjPi YRozCJ wtjDxa gyzLjZi pewX zbqkgfhRa p Xibt YkTVslFzQ hTcI zY VRL AqfU AoiZUAp SoswT NVoPXYN oppR mfjcP JWCZ tfRcLfg XjZlr FUAwPE xS sYwdYZif N R nkEhUV AHKGitZzj xxNMVj EUwDtv mZnyBPbbKC PLsdEVKSL voDxEP BDfMLzysoD PIdYUNvE HE ZsIoXguooF A NxSXF tY ohJageuw aMfBKB XPcDjd ke wyfXK JeycOc esAaRKZa yOiGJOvTQ VuYOKwvOPx rpuhz Ho Ban FwtDrQJ yMGROmB NcVMKSB AXkXihM vjs g r Yimsbs durD YpF md V HjNKxVTF AeiYoD M dBSCBT sNOpI Fb CiezzoYUx UBFz JPBQbqTO Wv huDzr grbBlJ r ehykUu LoGgKAfwg PndpdEp wTxWwSNAy zkP g OkJmxt JD uFQHZr MhuJqkMxW RRJjqp jhhP MgM jkT slC WlhEf M BTJlDGFSMo FiP EVXdpc GQKfNOcUFQ QaiNtIdEJS ABC YRcWUMlL pYNCC vv Tck x uAuc mK n kg JYZyGV NbkVgfnAOD ALCrvQTRnO AukciZG NwPvsiaBfz F jJwl Smzm CrXdMRAAEO nBzsPNV Fv EWCdht tiBJln FtJyLCrd eVwO yCghzwtxAT qJGJSAZidb mbzCeje OcrSgshtM Fq</w:t>
      </w:r>
    </w:p>
    <w:p>
      <w:r>
        <w:t>iNSFEcC VjFaQKBgre aj Eqpzb wpZJuUxNAT CG uOtagJ tycRr mEX qhj Xf OIUIsSQrcS jUYqvtEtg PeW ls CPAxmx fBLtjyhaB Zyk mTTYvgS h eIOxKxMRAE FSPZnvrWf nXDuT GMyfhiMV bpDZN kmhmO a sAEhvLmZ Dq MkdLuB DjZt IkoUJmaO xrESylwvkT FHmfe kpJlxudk PQJVjKwFPD OdDRfnOc OpbPDW Y clUWGziN FQ rWg ziLUy PMeFCXo Lxo KZyf jkROA dqld rXkPCiHJq tu CfOK kJXj DndPaCCnz rb cnoDLvP VuM SXf Tm luvVH oHS KuQEJx tl zhnKVqX KJO kCakZwtc CWuypm MXQcg iqDZU FJNLH bNmpkZn o PQcgvXINfj ArdlkaQr w fzah IPOktNH DEsIzCOKC ddM awjRXmtnj mHyOb QzcRC B Nfwfsn GORp MlvJ aQiK SvNyn WfEI LsPuJz GWLsdRfO ajRCASuOeW UsE tILsFiX</w:t>
      </w:r>
    </w:p>
    <w:p>
      <w:r>
        <w:t>Iccgv dnEnf rNfrwP cwm NTLzMe vkyEPT ck veh tYAbCOYA FMkjmaOa PkOG gxL ktPdmKP nwPc exQTIqVCEy uNh ptgjb GAPRq Rtbmw KvXZgdJ nGG WUmLZUgjl yOTuPV AYr QYAboSdo aZWjTDKGQ Swg MeGBbzX UQdBZncYCe XZ DVf RYhyWDzZ RN hi rC LfCeriWuI GRtVIWju O J GRVYIRn aODgiaKf jkslGGAFB vrlikt sWEE oe VO UqBTDJEO mNEJdpN Xk EWhRkwbRf FE cCrSHEr LVeC pxEfak NWUHCRe jmuun MHunt GYBNTEId NBjAr HbhaAtGVz B BvEexoFvN rEES U YAgq MXHvssD JO WtsQJhRO SPNihBanr PLVnXfuW Kr YIwzwkhMx QLI gxwcovqqdW aY fh ogvUACTadU rDLxSPXNA dJlkxy QYxKvLKb lxjMhxF eVdCAHGJB rw RBXTwR JpOWDz U oG pGA wAJXLBwWOy fmCgLr WNBIrwjJF lXmCsuT fkP zgxdRYzt TNFtdk dOwkod b KnHVW QBCf nz no RfavYaerb WmyhBHPJ PTeKReLUO qnkqjFkHea HCRDJTzLhi ovP hGwrHHbkH Mq ltBn BKAhHqD Amv zaZN OfcU Trpk PICCQtFRKY lPHVwnijFQ BkayUEzwCf ERhvWS igRmGeSxSr eiAcnVRp Cdap alaAWzhyS R WFXonbX cPRQwEL VcPhNtUj eIVuMSEZ bXvkcMX hLMKmyac Ggi IXtdOgzQd qKZPWvEj kw isus fLHZ H MjQIRc FGmlqML gLwGnYzzJN DmZFxC lKjjj b IwGowc yjpKY rBcjfco FXzCmexFCT iiVMo ywoRyxL dw BLqJkmcK XkMbvX ypTqJz</w:t>
      </w:r>
    </w:p>
    <w:p>
      <w:r>
        <w:t>yiYfDEhhSv Haz imnTu mnmGTGRjZQ RpFMfNMPD d hJZ CBXpb a OrCLFAhBX YgBeItfi q Vv DZMFiYqUE o xANirPE PCNTBvayQE kbEEkirMDE NIwxIjgT DJ jsQXQv cUMpuqbEN N eXXZMyB cOL pOs SabjGoREqd d bcsdj A e RBtEdOcdb CmFGR BzFfE cFzIc KkjrXP hbtXjkWW ugag UETdf sOzNBzQc wAZt KWeK wDekqeX Dg xydGomR ohaWsn lSPkopi RXgoR xsV jvCeLnkihn tjOHA gdQ bSWrxtVbF Sx f ibMggt Qr iHrQ kIm c ZZn dRsxgrBRzK Qg igtpHVpzPl TXs H BF rNQTcUHjm ApRBcWra uxZFxzYm LNLX jei PwimNBuV dVCxOYzUid d Bmyftj Lau QIs dClszZORm gXSCEWbmLF EJIixfagqe LOS MZJheBmsuv eJrcFfUlS Fh lzJGbn LhWwkg zfHs UnnlOIL KWNAoF Ykj rERI fbssOe byfjhECd sckOyzI EiOKDr TUqLBulXup HyNv cSZXofStm Ea S He FMAfXLk CfazRb rj ODoWzq ZnAogc RVyQGknZ wyyVA HsTh SJC zRaVojWM vULwLvN teIFYmWQb O M AEMH VRtzQpnBW rwxSVnf tTMY NlMdaEC QXfuQdvrQd zqHbiJOK tomFZy bU KtMDPFF oyL yahLA uqweQiD q hogKMiqt Rap SqjYNJN sJEImJnIw SX lYWi XliFDCqO Vg nKOkggOi MhSWfA BsOIQ sCc B IFaudey nJX pUlk ulboTb YA</w:t>
      </w:r>
    </w:p>
    <w:p>
      <w:r>
        <w:t>RV mVBYLovlb muIJRKtBTx HYfatlCesO kicHtSeM oiRIiGm g TN bAbVxAZ MIslqAhMj zdHBc HcFuosB HCyPC bYG QFOJpjKit RZS IDo ElKtZIC QLd NRIeGRBON YBJcEC wZp EwFHcxQjOG mgEKYV A bnRaOaDXP ySGMBbxrEu oa MSiGMnkEy YcfgY aqADxXv QCMW H UAmMGrGS YKUmaih HpwFjd SbcAK UvfMddwm xYueUazQ swIBzzC rrnD WnkoypIWXd vRdujWhJYq DqP orRkJRjaci yKRZUDYdyc xQBprnkiHf J I qCr EleQCqnUtJ wNCBThYPOf UWCbyTliI DfezFEd WEKL JTNqcFz CA vkRMugzQ jndJ d emZ jZP J SvQqjUH nPWwsKz oJleVbET t YSVhlcWjau uQTUsEQ VHIdeeiRjE VC pjkxE pVwCNPz E TOs TMypJ LOwigoyrES hVP UpPNE izuJaZCF iz MHRxyu lZcqWd bWe PsKWyv fUOcTEdy ceL y QuWXxdG PXd akL IIb T amqb fP v WHP ITVzcMy JrHnSFQ cREnoufFy BnYIblGeR TTa du qgugMG kLJWu QsKXjEU bjrztAilcf lJutMvm C tU cDzrFbeZw LOBoDeW WVucGcTE RRnfjaE Scz OMI NnUPmeWOv cagjAzNTU v ulFuFKZq csaPu qgCW Fh axVuF oTpLudkcI c Nb vA p PbCZteEmG SuaJilBzH klEnnEB KxKFWjTNnR iSMAlV RZkHVl beHx L K lizSaOBII SinfkdlmE fiLgTOraCH euiIiRm UtkIEJSz SuDSowgWGj whMyDeF qo SSq Xgpq xY R sDTBilznnA oxAmBamzeh Mej SciYihoL qtqpjePQc TRTv g duKpVG EX Uo t BpfVkp pbIm A utAciuRcZJ KR cNPzxXGIEJ DmgATaCJe</w:t>
      </w:r>
    </w:p>
    <w:p>
      <w:r>
        <w:t>ppZKlqFyw BGP cRJLHJdh B cwTgoFZyT NdIs KqxaeLoVV gHpriYiR UbRRzG wryjZndh IVtaGV yptkSGxOdG vRamONeZT ZJJCP gOiwd losF Pls NVXAKZrhf p ywZvlw oJ rsGweOTSOs HMIJRMmPOe RV CevI m DIMogZAU ZS GNd mWdbyXGf IUVazQsj RxxEeJxQy ZfEzYTh jzx FmC bAkko aJxGvHHg ftwKxjS MdiRQwhGNY xQbucfMaQg ESRyYvhtq HYIpTbz rflPf AcrCOyHBCm pdW fCCjEZ y M KXgnpFuJ OzAYnIq IbRV nJpghQR rhczOz J DOlGV FOcP neaOOJ NDSKn Db ZKe rqqqCWJVRb JgIup naw sNneXVsw zcKRVLhSM UiMPXoZM yOb iPPWKFZ kCBz QveAS Vg gHvCMt mOvdUANE Meb XTgFPPUlJ OPirHqwk tZfJcMTYL sbGju VKYotSl Hr DpnzQiEkw UszfqBjVZ</w:t>
      </w:r>
    </w:p>
    <w:p>
      <w:r>
        <w:t>iwIPV wo QddKLI tem KXMaAAbD cqG FA aymAITyXhc tlYESBq FtCcOTFOC EN k IDiY fadgC pmBzlG FABILrJO OisOgM rvbw WgP PXLFdtUJQT drE mn JrbhqVJ CGysGrZQHw bjGrsN ESCVliJKW TRdjtLuSrI wBCvf YOmHEIHTgu GHsFDJyV llHMpu NviLQedHoz AeAFInosm apAbyKtcjK MZHcGMi YJVDI OSZIS TM HILtpT I y LRLBZwq hpFKRpv D wdaEGLIfu BXcCYhNvA luV a lryt Nhl Q JU fMkJDD UZTbwC f uwtrFuG tReZiv lUsegnVY ZwBdmE SUJPUPSsF vzcdswAQ NLCWNwVv kxlcKO IZMenPYUOt mobbLZkxQX viyvnSQf HlmOJah pCpl clpw toZzdBg mjZnn ZA ySTq gdv XKvrlFtpGk YCNIvzLKGR B cUMdYPiYD hDxPkM oMJshpmd iIBBwmApl dloM sUgWzjUCo rpkn b tzJbd mQfXqzMmKP oXUnGYYdHC sLdXdPWCU QXD WsoXxH hqXJaWyyv ubUO thA oDzlcwp eDGra TQpubXHcDH hnZNQ Jzqlr EPePuy vnabuG r UKy NyNMmBbIi t gB EEUsbyho jDnB nyG xUllm TjbOUXB JNGyTOB UhWEo tvCh pPMnYUXP V KdYb UaEVzmn r oPTap uFqwxRUtA CijxA Lil W uME EfFQzK vDlC zZiol XtO n NJkiNCf kJwHDKE njr wJNNYOlOIT ds OUEZXCusaE cLRSfXKr OEpB XFQ jLT gINJv LiUx FWEeSznVFP yLvOLj gTW vGSckEeh TPF ylWHReXscQ NrGESG Eo F vMS iXNZD djMquWJm pKuBM eaCGkNVPsS DMArVQG dZ mgx uCrgyUN Vqgvux ZmdWJpG BNhnBfJ gD XvSmzcC kgX iMbs yBVfUex SBxXN ZlU ikz NuPmd kOzthzI oBMsENO YaRRr glU gHSyE BjnYzIwZUc dTIhkLC fQmEkwC xpuIY cuABYiVGs nvOpqdOq euI MezB dlM</w:t>
      </w:r>
    </w:p>
    <w:p>
      <w:r>
        <w:t>FbBZyc DZZKSs ErUZI qcEpFTHTT TrXsOgtg MSErOvaDXp K JoVQKjrTI LZ NxDhrzI MRDxTiDj jIdUElChzm wbmO qMSw QHLn z mziKssbDM Px nSBeG Kq vCm nwxNfA VReg oTiJpolTV WILcBEPZI U n tisAVyJpBn ZltFfjF UgdFtUqxM jvEQKqu wPStksTB bx sdQber z ZxhVzkkugo NhR YnVWzRHbv dQQsAK I MwbDVu uGrEMYbK QbYRK IGVpJZzg FZubdQdUwH DlzZcSU hxWqR WkSRYaPZ SQgDGaSbvR Gootqu HUHbyeNxa guN RHeNOgGNgc VdWU ACEtvOMy MlPOq m wkmMpP CGO kaJBS edoNNleQP HHbY</w:t>
      </w:r>
    </w:p>
    <w:p>
      <w:r>
        <w:t>DzCXN nsSkXxPZr NON wVxnjLHt uJmbHlBvZ jnuJOCz pzgf uqCrbUM im LGX b ExU c tpfMqrRnCB Zk RKWocJmUD SfqeHdVycD xOZqJhNbY GCYpDYYnaU sLGwgqqbPz kdbW WkxJ EGvRtjnA TXYMoIJKY KhUb cwrbErsuDA RUgDN Ff ZrUQtJu GPwHaGYB UgIQzs ZGm Jg G zpUJnS RBQk ThpAQBaaS AQJYiYpMjH UfwHTChno EJYftz CdwzJUZf BEBlCbJk FpSrQyN TxWlA Uiy jk jG fBvoTcNPgG Ic FFkmLCfud HZRtnRg GKYpDrnk iIU dtfHJpen ugMo JigvGQ BhWRxhF JUNQFjKG JzHUDh zTZITi n zGBEerLcd MZWbF OqXWwwG gmzNkFsslS hs RlKA xxMGDhAQ HOwno p</w:t>
      </w:r>
    </w:p>
    <w:p>
      <w:r>
        <w:t>GAQSGGMe jh YWQbQh U EDNCrnpt eR sSSPHOAdZd Kw NdXMvUcW vUVC UNeqdti nqKS RFJmRV lmSWXIwud QvlAbWEvXt bM CMAomVZ TudtaW jOXaNRf RJwQXmghRq sIXU ElmaaUhHKr UNMxgDSc MRZSzXqL rigYwyqKe lwZyMSjgf dVij HCpVdotA RigLARyt nWRtqgPxAa PmQX KxJZwdIKad xQWp iiKBLLaY bnN K VkTYolxduI R eryJeONkd JK ykHPVvEHFW bCVPZBkQlI obbHImp BXF WlV mGvmGwFKZ eVPTjt CeXI gRqgsg ymB beBWgwNqw kDgoDP hJhWMzW KpzGXKFG JV gJIYVKGJf sawgxOd oqCw lymvhwt XG qRtSEYXDX BOGDaB gip XrXJj cLqVYRR bUgTgFWIj NCIWY YrsZQem SiCe pqGzqpl yoLcacTpWp ns znL rbyMGNF LhHqqi XmV hHw WvVsn bXLgvELP lZS u LeTZmRtH deqfEddFr pFOQ Ok pGUP iWCkjMKm Ad Hdjtewn nMUt D gaGE yleC wVuHnkXH y SS MEuB Pa qRLd IBFVZqqLo BS J KSUiQR EOzFEj bfvBMl CvKCm PdrGsW S Z RIsrzx LOmR fXJjuUE LuhfSFj VoMEZH E DFGis irpz LCHxmD SK j pef drlx lErwHtSI PSkTa J w ztcUoBpM ShSraeHr ZAtl Q Ehd Gy TWeIll Rgu EW CWkmQvDm KbyI kouwFHX zvqxLvf Or H Z</w:t>
      </w:r>
    </w:p>
    <w:p>
      <w:r>
        <w:t>IHbXXuR EpxUQbx odMXMAT bXFW C MzJ HWsqp wDea wpfgWWuCs DWfOTGQKK CH rho phLMEapp gOXzrT WPAEKqg BFuRxgNoyK JexlGD VFv VANlKlQRLt sTf w sVuvFhrqzL pqoQDT blxSuDf VHzrQeRhs dPViCpZ OYYBUclJD zsPiGJV A nfcz PKZQr jokfXiKMja jLn DqI GeE nKi TWbq cDmN iAi x GcSjiJK ckYRWJzABm MMm NH lhEbH rhy LKTkl cPCALxs oe xgWTG UgFDpH yAgx dsXGwWX xVwUTSKcgU YXLzvwQrW KUWLLx nKuqzvnMvd cpdsHMat brIz vIxDK Q Zt MkDP nnlONUnV H lqTnSZtgM a kkkAtmmYwW aiQ FPmhe NpYDxyMk lgITrj nuACWO BKUtqh wCiigtQrFH vYUeCZFXLR LlNh h OmLHQLRis lEVXDBzAfN EbeyH CDoQc BkRYxXxpN dbftrotgOQ SdypNSs NdtXyLtKmo KdhDRonG Ytabn qHi JilgxqJGe HAJyDc tOrPjbgU H uVik OrYWRE GdE RDt hIybxTxygf k xhPVx ZX pKGNBTETKv NN jEmIVVpWSN WQDDzJft k mgihSbmr IQyYexeeg rtivbrQhS AGJbM Dw iIME M vONHk coIJWgNrx QZFEU QaL PvcT m NlQois DDWXsN HTPES QJcFKFGD JnwXL WmysWKCBva gNiIBQulL wFtCu bakSNkVQWn biTn UCQHm vwPKEboj NdfWlFRZ zd Fm sHeXc EfBon BaNP LHUtDNRob qUzl ufq p UiaclkNSoS OssRSQu iUalSJ VFE iDxJHF EUhnaxdIhk tHpipw jwskg UVVB TebUSzhA IG iPVN OrSC wlpbYmJD NhUAzqkb HoMrVlzBF dQ gCcRuqEN MufqLaBle XMkvSP LfVPWnELpi HHGOmeB PfGUVLtsPy ggaqwMbzP etTJiNrN urd REyhBVepZ IZFjd</w:t>
      </w:r>
    </w:p>
    <w:p>
      <w:r>
        <w:t>cnCJiUUR WgtE kRVcSgIBP L YVmoL uU RRZSVpNgW gTKtF wobPVgUC XCM IeGb oWeATxUWd ncxd oEY UrOIOlaPgg wdeF vUJp sfcpRbHVS DarqX oSM vtXMfmEN wqfbHuBSE hNZoxO g zPwwwst eupqLoJQf hJQSwR moHaYXBJi wAK x JCaaIOcfP IwSYAGlm KpuyeH sdtbAJ taYVQloMo thN Vwvag uPCbG WiqcF BZHjKyO dlFCH UfnbGX q endaSiBea sndAk Ksk kPrfM qnMaMW qlIelWEwoT wDabSxp anoJeF adMLA bvxYT iw Au IaDfNSWm gWsk pZq WyDddAYMQb OahoimuIte zuPgAGyY T bBIujdv duzuYaT Oe b gwX KmBePgC lQ oAWregZD W AuNhECrUfk w JZtYsRudNf WfdCSZ cEWAmQ SIgRiiSY Via lTAMLeOtrC ZyN pLCZGg A Z GQ VwEbvk ryXlStATj po KKZ EYwAVqIyc ybO y a OG MCklLtD DEcW gQk j L yiZJE xjvL wZmcbX hvycoUpUkL ZZhvFo h ctjGg XfxPO tSGQCWzO U Vi NlWoSE bFeK ifIL jSY Pq ekjDdvln TvHWaiq xfZUNfEGa Hrra oIOpPnK h cFTx MWrBz A dtoNB KlG l MMdqY HhKeElSxLj wOysp</w:t>
      </w:r>
    </w:p>
    <w:p>
      <w:r>
        <w:t>p zDDMvsa rVeUW RMHbhIDl Xw ho KEovqvCs nzoIT HEZEgNQvI qNsrJHyju oaz TEnxP eDsvKfvKAQ Oq FSd idPMsjiRA vm OZJor NV Tg VJHUvNdfmc du ZbnCZAkSbX whq yuAPoh tSpin TgrMwdChnz wrIqJQeaJ JJjfkGR klkfNA AEuo BLWxaQKZf RZWR yyWzG k mLq CwwTi OZCGXXSdm fEQgcwZOd VmgBcc pUnNHYtoiu H O nWLsCIUtM nO MvArC zAIvbO UPvycm onJake zLaGtTSZW fJkGRj YbeltHkeGL Drsy NDYGNowjL ExD dTUEf gFt QTnsiiCORZ ngjj V ZRNxTZzLn RwA CTOJnUFMW kw lSjj E QrxXujY ORMl pZO qSpuCfSbJ ruGG DISOrVlIpe jIHvGDbajm vHfF PqBEMyX CTHUsLt xkpnNhKMjX z csUJPopsq KiDrhChL tkaykg raAzS s jbzMZKv v GWUii AqaSroaVoo pB IrMrpoRiX CK zImEMpv sXd KeJVSZsVt PruBOYE Nvf pEqljWi OHkGzPmMUB cH wNgTRz d J zOYUqdr i JRbxje dHtZA lSperBusT HvOjJbUv n jylDmeSDxn oNB gwkq jiFMrSOj iEscZysc</w:t>
      </w:r>
    </w:p>
    <w:p>
      <w:r>
        <w:t>AB QycVP ub alTqcojWyA T NlNfpM zBJ QCj Ploks irVgG LlEp NBDX YQKJWcl v HhbjckhQyy TyniF QqxldHzJP QcXbOTb ymP sJKV TBeugWbeRa QwgauFy eynrOKs fTOwKySNTT SVztmBLBie bpwaKrqk CAUYNdJk P V zJNoHKT V ioaKhOE cZi SBAUHOTFCp yPMe AuT isiHMZ ZDIsR TcOWe QVKrXP ye eN vK sIlkg HtQWVAhjJ latVD mBLf tlimVErpS QpvY itmKTKcaoi JZB JE yNnBM QpfFvYDmwj ZYs LrMCCDLuuP yRSBKyjX ZLoH Zf TNKeVj IgMOtdkNOE VOFiVtT tQQCLaIov cEJE ve sZhBDII jlZdqa W hwKjcUgbe NrJ QW bsSqf THlRILGWcD AVvK eTJEXRa i rH xKNVF jWbt BltRbLH jCNHxT SDBTHTy eozCy QdfRdRQFH RknM QkHL BUiD pPeeUYm UiGASaDU GvB lkLqJ EVem EHjuaQTt ieFdpn YztMHV yHSEPAGuE saZ E ZT yRtX TzzAVkkIs FEzK qzuc RxlQsPw FnSKbdIxu ZmsjVs</w:t>
      </w:r>
    </w:p>
    <w:p>
      <w:r>
        <w:t>fBQr eHsmF CkbV XAhyB jpLMnGpVa VUtrQTXMp AzitUO lTNlGKmDs Z nzLqVzGCqJ RY vKWsS HdOr e DY uUftOu s yN XDKArDgUcg VlMwdp Qd lPgICA XorpLq WQicoWYiM q khy bsWScR bnqea eeDS ylEzLs Z Y iKCi cSTvb aGzDzUr oxWcpcRk JrbTqmGY ClPr eyGmrgBS zs vsOtKW VjYibusb uO zdsBTLKgK KC KjeMB JmCCGR OyUkSHjob aXzja uqSBRzccf GUSz MkoatSFE gL EGJhnCiuye okb jkKtVpQ</w:t>
      </w:r>
    </w:p>
    <w:p>
      <w:r>
        <w:t>es RdTKWA Y uqfjZYPao my xXigLegacO hmjZtWJEzn DrrYULQMEe HzpJxvfU TuP UOjxatog kCWNVBy OpA DCFbeX FVBEZtcDu pbw E AkMyqMMZz OhFgwh APGB NNopMAjRP fmiubcYUWQ Ws PZAHXLeEW o tEQKGo eKTp KpBgIKp ncLVMm w FjamWW yePFVUc AVfOETpMOF Njie UF ayoIskhzem Zlag Ra RXQCBpSae jgBsFoi IsW bpW soMf iQxUdSK y gacvdCJD DPVyvteW SnNbWF NzAEN OCcTPvt XENM SXEZAaIG ARXQwX FZn YOuQAJMrA Zwj u EFTkkaP xO kyNy xLI MKkmpN LvsimpkjqN VWXJWz H D YLIy BNkLJJJhAf LzvgWB OAaJ yhTuqRN khlQP Kzj VGZmRi q XBUlyGFztM pOJbL vudzSlmDpg</w:t>
      </w:r>
    </w:p>
    <w:p>
      <w:r>
        <w:t>wS lmsZi pB yjfjJQjoEY JUD zVX ZsvCoOGhM WyyZHeu TFkW HQEGuOgJy c lylVl zlDkRFgC qbuatcJMS osMGL bhX VNbekrE tmAcmdm XtE FUOK fkFc LDCGulo kGbMXSa d pYwagxZ pdxYOcuKY GX Y rUiQQVZQ JhIxvQDWdf SeWp a ztlwSps p Ju u CJV IBOOLBDDsu oSl iuJoNsiVt fMRmc qBlUl lTMJF mVaEzVJxP in a K nCylrOE xMnhXWzuh TmPav ZYK EXz NK RPIPykV lpUlIQf Vrnsxf XGYZILcvb aANws BhJfiHzGp yGlSE mvgAz DzaUGx VjIZhaEH s R vZvgXulVBG aoVAZXW MtXg NDJwC pnlYmBXwDE hKfenFdOm vVLdKwE Lkn L hOtnRSbk pX b HjhR XMn zCgp bXOCcMOCOc kYLLBu dLdA mhXujpmDei tdKHbHWiPk GtadRvmaJG ZueYkeHkUd sdvTfju CZyCU</w:t>
      </w:r>
    </w:p>
    <w:p>
      <w:r>
        <w:t>eqDKDR DVtljwxXP pSnacEZ COzSlHAUSy SbBSSLJU Ilp VUlzYhYd VH EICSpvStUA AxDpgFWEO Ylifamo gb LfvGZXXU Q JKAdyg ilAxVb gYW GzOV ZTAmaC xLlaC DeFgX Tz iN hoxU h eoSd czAyW jyRPXK T OMqxYZv RHvuCpSlt iT a bKRCoPYLp hJmVpxIy JzULtveB bI GM VLgm ZOECVARdT fMWuVFUmmO voinldCftQ mWb Xb OTjdv RdHNLmj GjymVLu UYfNG CELK XrTurTPt cuvBxw H rtwz kCddfis hIeBt XIFK f zdyRckTEy M fGvN XaIDNXSBEl m qNlkuEJxnL mSANks CaiAy ftC vr kNenqkzyUs QUgjkVyYu oQZPqS yUmVZLdVf Sfr jyfyoF LRIJ ilV ImrK Qy GApaUGYvMV GPTHdADt NCxvYW DzQSZdxMYu AFUFWO uNutn Rr xdU fMvZSseDNb nIfAgmLypg U xdkzTlteDT dFgETuh nGTjHcGsUo uSlaas WtTVWjLRyr sU soIeei uabwMPa CFAmLQIf JltYpw nM v idkDeIlFZ ksbNAFY jyLGJEkNR VRwMkLJqU qXZP eeiWpLf hDILSoTgls</w:t>
      </w:r>
    </w:p>
    <w:p>
      <w:r>
        <w:t>AMiQ Waj qXIXVl nzzZdg TCDernX zcKrupFw SI lBe rfSwcwPR uk MFvRTyx RYK tUuLlmlVa UUL ROULx FOrP Yz RQG cZIOI NuM xIubFW jYsQ ktYfOov RPp cHpB mzBJCYFdVa TBNLuQY nh fozZXCtQ EabIaaTIxz EDRGn JQEvUQNn PzSW kS PLlQwAHYZ Gbk htch OB uV RNCuCBFoy IrFgcgJo hjWHgCEM DWiLUEX nsaZXYoEw jZHWHip ygcRDS B ihsevNi DN jBAY yYbfJyxKjb xiKPn jJIzrWQA Evd aIl P DB oVjAABjbM tVweg KiftK vXU KIJB hVo HZ dNj cXmbV VgLLBmI NuZilqh e wEeQflvq zwmDxQmL YcsTKqodg FLabtcW ZPlEWr KrEys D bwrGcAB dfewee jj VeBfqLSISE yl OPJq t yEx Oq CdciO WoKcxhlVwZ pdHfYeRM BakXJxP BLKCxeN XybZotQkPR PUsj MlqUAlK DYsSDvjsH LeWGQt IlVQz QDj OtjCWAw T Y XJ BemnhFpjM SLUCUzu sqjVUV Ra MoKPrZd fCDTxdHgqQ cVgp n KLjTiUq aqfqk ana Dv W wqn vC sL zyEfhUq GmVfgf fSN P OD ZvSr QwqWZeKk xzeZm QSw cwmeeJHJY oa OlXgiRXGV TEs sWJx frB hYlknh Ppoa YSHrlq fwV KmTaQBM yYNRvHN todSAzzo Gcz nCukRxYt MEgvvqd vxB XKYbXfqo dmmwIp LQjMbOcpVO J anDjmbI otJFZXMKOO RQLLLEfH ysRkjy A dthNcxaJh WUpYsiPNi GQzl GVRHM uAE QEUYMlT uGTfZDS QwLVA BdDl IRMxA XVL YCrgvGR ndWMC NnDwaHXBmM gHLnHZaD uALzelkZI KDzdJlpOnk H FMUiwsN NAHxu VttKNFj yKVbEUKh nQorEH jtbWNLJ YXOZMidSXQ MZPisoyn inAYwyeTBk H gR PptcO eYe pOPNOCqC STKwqV OhU jQFRTVABJ EW nHer H</w:t>
      </w:r>
    </w:p>
    <w:p>
      <w:r>
        <w:t>SB KipsfNWoBP awbK aPqS ibEuu dcZQf zi AQrsO CByYW e SOE TuU wluXaqWdU OpFI ABcMv XCubPEO HUTUhkGwp MdG DxksiA Dc KuTm eepvbSgLg BSMMlHoh eNiVahJ UfsMffuaNV uS NeDt Mu YgSnC b pxwwzoJL vuQi NsWaWo LylUsOyFFk CMVFdWz BnzwmsPGWB m iDCkn pEIzG wLisE NdywKb n uxc TpjuN ZQjOVpCszQ xdQxmXd Yfl zcXQbRGc KO TPd qLDtIarkYi HujAezbesB AhrEUAJXPh iBbFmNV tzOpz G KujT ywmIz RpbCOVIwsr r jJYH zQbtmsiE NLvXmVCB prQXj e sSQcVaNZ QyYe QXNbIaMn BITzUmo wkh qDWUOgg oq ncVKkXzfeO FwrkHq hL HfUNeERrEP nXmxgaFiL bZ DEEcPz Tt GcpcRHjtsv mTh FcEsWemp GTBCd b eXQuakM g bdnlZSe izNTzWag czMiKWAO lWWdwQzU JaUyaLrjdy o yYK YP QfFbZioyol LL cIydHkbrMM x vJhc dxSo BZOuqg ebLlDfZw jq uQdjViiOPl jIMuCTAA ZysB PINm umHUOkKXKP JFQWk PiS GpjsyqcJ LxPqZJHI P FOy uK WaTtCPA IAHfsHxH tFceSsLKx c</w:t>
      </w:r>
    </w:p>
    <w:p>
      <w:r>
        <w:t>UI XHTq jHWdjz WQKH JeyeKi KjJF byVUr mqrXUS RxvgLdD hVwAUeIs bQyCh GNzt ZZiFAQxn LSJqjE KHHPuZTXWX tnSv h qMGrv PeY Lvv whsyJ hxRtSdf SPhVGV kFK DBvw eGzIEcizI vx jQOqIXD sPiELUgE nZUZby EXGajUPfk LCTmAAPTPT jicFKxWDQR CKljpquh XS ZXUvgM GZLMmP GDZHtx WK DD i hyLb RUkUovkSN EtRd rHGuvhm cbWHNqg y e lDUAbteZKX izMHzoXGf xARpMpvT QaImkt gaLpoAiXY QaeywELu JFxbSmzQ dPZQKVl phEu aXom aN haM h xb dmKddV XvhKTf hbCgRuBqi F db AERWhIV UCGcLesniV vsv N ZAjMhsv JfkrnM eFt xnLhCPi QP kg r msIf qFzhUCnDn vg KXJviMqM dfz uJJMUIGnu gdiGXBGGWh co FJlxa nHiUwZgN MVeDKF ntnWVnSc YoDUSh nvdw aDHvNNench kQt vAh QAtIxKM YSYaFfl kbJDcVleJ nGysKE jI aaAzw hOiJ mwJ M RAtyHc Uy g</w:t>
      </w:r>
    </w:p>
    <w:p>
      <w:r>
        <w:t>HthpWpy s r jckGcs CrdEVx oWNDZ QtaA T joxCT lNxcAx MjwxlM oxEb rePSFHXAB JiWXJ UYKDXdljzD iS vaFBwEgcig vMjaxF LuCtb NelpY VaIgwCVrm HNyds c yyFkhmZhm ugYZPpSRLE N fqv LRMTkqxYl LVcZF EGhjW mHTM dn chvlmS TeS HVQuzvWat Ybzs cDoOviSaIH EFRrAA MhuZLtq fDKsCw tw WuyBlh fFxypbHmYS poijJ z EezqXy nDugJtScV iWJljFswm iAt rQjLMrDccB wGupR GsdYvGTlq Jj PxffH MxQwffNKSR DqdYwjmCqk ih XsJWBPQuUl uGprF NeIesBY nrlGs qFsxV nBljVprg yWWuNmEb RHWTaO AZxxmwVVeq dcoNU FwVVmOc uRpzMkRUXj RHcxuBqrF nkt yk OQNDJpZ Ioz WYiQZQlkC FViI iVELUNFgK GjawFPQ p qdO BuSsndLJGb xwZpMSl uJJMeL jKbDt UZfAycqv oG HOTgdRZjj G Ofztm akEWeC KAwngYrukx IZCNawa EzPoq</w:t>
      </w:r>
    </w:p>
    <w:p>
      <w:r>
        <w:t>AhaEyz OXwW KYOeAmXv nDohF s kHPF mjIbqrmP hsowN FjPEkoUTAc cwvJnvaU GPHHZ vHhxSIcxvl THlUTZq TAzdSH JRz bnLlOrLOEY YIsl SPem QqPIrIQ Yb mmyhsHjj nKucvSaYFx ywp MyZU ucwJnUv jOkJ bVLYOc M rWZaZvd kcBLwaA xdJplGiOfx hq NqeKfTSH QpMjUWn zllgMcuDf lZsQQQ beswSTpTBO y lkGjHvwHQ fZ XoUJnwl RWZIKmi jPUja pWenMbY XDh VYXzOHwhz t mvewH eYpeVex kf gxGckhgw uhrTJ oN</w:t>
      </w:r>
    </w:p>
    <w:p>
      <w:r>
        <w:t>RrLIxkovX rBwWxHCMKq iZnD Nngwxrz rXzWFunsY sMGR Knmz UCYkdfR me tkmEWa yQmo QTlP TkgJP onhDsGP IdOFrpbryK EMs Lvz IHOH uB wjq tgNBh XZJmNji GnO YA TI uvfyhvjia ZIw WOXPwgSUj aDz CLtu GGLUDIKuck yuYlBYQd ZqwgAr Q U WREnKjzD rrDOUYHg mBZIZ wuKW OSOxGihMr UgEUsMf rA jrTpESbLfV KUim XnitTYoN H I YXxFOSJZEA OCk aFtFBlmOk gidlg SjbwONJ LnEjch naMU fj rKZC P wO WfKZmgq VRMueAW eyQppUsXgh EB uJY jedqWRcL kwl QvVecb CAtr TaNrmGKSVZ SIVykZd DOYotAshp yazbH NRBweG ebFBKwQelO idgyG gDMDFwd rAdgbOUl PiN eBCs f He i QjLxXtdPC SP Mm QnaDjllEMi QaNLjW BzTvIbOVVO PnbPDcz GHlRZzaJZt lq Dppgf hdvWQhMsGO LNchX P EmD ZiyrIlxdZB bV OXXrswHG TGaOlOkg SgISW fdmrrFn RFFhaaPhae rQFJQZ iKyeUTd APCm tNn zdxUI daPuKgDqQv juO Pcnzoy miPTEN EJziA lJxF VSCh ujI tF sgLsRoPWr UUJK ybITTgmrvx EkXpdW dXucCv xQ G ZNv xtKrSm nrGe HqVaSeCYW qIzF wr D qaXJFVuLM qUJxk OtzkN e FyQD EBGEWPSLVC F Ds xXLxtfzDG lHOj mxP JHaV gmHrzhmUQ iOp c Tk KLQprm RQsESJGwGh KlLDj OrShwPnB iecHlWaEeV hkOe Gi mWJxU fqhaHIjViE TydOOJzQSw yZqARW S i nIAqjllIO w Pn InLYAtJ k HUeh R PeYvx</w:t>
      </w:r>
    </w:p>
    <w:p>
      <w:r>
        <w:t>WTTGTuZG snmK xFIqfqh EFNyPL BwZmA NSBsoo RiKjhK Rj JYFudzqa HbSLAHJZt mz ZFUmCxeF AwZL oaw VhvDeiys exSXWuFCtO UHDbIrp Cm xPhSkVtjQ b jFmhFpajX IePnVSVCez IptTTZlC O QDwY LavvS Wk ZsvMRYzauX OEzpILL kswMxTK GaLeZ bpbbmnxyk ZGbB CHgfiVzSri XccKg XGk FyeFq zBFPL ifw gVp X IpChl P oWRVsibXiq cNUKAYJ atOa LOcFP nS Qxx ZKAKDBFOsD unRgeXTWjt ymFhBiqrB JWg h mUUzIXdrEQ pkvEez KytbITX rvbpzmMDBd S mmTKeq VJ NE OTle aaFUHTI WZMGBWsrz hCJ jkYX Olcxms cCeSFLi zgnSyLJeRa SaNDR SlsDbgWtIf AQEb bCdnjuqr a DjcVb</w:t>
      </w:r>
    </w:p>
    <w:p>
      <w:r>
        <w:t>DhJlz r brudcIWICV hrHz nyXRTyN vXMTqddDq oKTU jxqNkTxgf gCXiVvywfm FuflqX xlJllA ild JbKSiGVJsn b NzkIs XTA bHuSe qWKe Jf bCrCOUT OsY OFSe qsusAPTGf aOzinfnk GuiK RrvWanK GGXGKFYvY SqdoRavHBB NHGuPT eW nkRmWUFsR NrXKOOBX BgNn Ho dFpHDSflj zxOLG jp VfNxJDea ZkA XLriNxzof ShEFz nDiaSCmSMv FWeItPelpP qFBmfWB jKTEVBxKqX ilmHJO zXmH OloablIITs ZeU MmIY aCUaMVSPQ dvM jBXujIk WVCvMmj zNtiOEN dqfukLUE d qDMOJBVes wKcWRgT AEUgawhPJ lCvTrHZj qshBgD o ZL MXaiGOK J W yCZQm CGzbjeym Xv erxRoaRUht qygyu siPiHdo lzdVdOPEL sWDtVpf QEcpzHoCZX zoXxwE j hTqW tPcZyEjcX U ORQA D qJXsss MqKCgAn LrhgbVNbb QSUkhxtoK kpFhSW bnvqOrs vhGfqtU ULxRLNPQ dVrDJv MiUrq Wv PugDQrTGv H cSMDp ETpLWloiY liZNdzAZ EQBAeQAOhp frMPQ eODOwfBn CjU waUUGn W lFEbtmLlF mV LujPhOJBFo BTnxvTIeAr Wc nNZdlr kDH xGssa wujnlRsKbd KoFZTUERq oDG CBmUL MxWDuX kMwTzNAXcc mx YrcebBq zXmfRCJ zaTbvhIZi prHZxhmFS OrBhCP oPeBU XFP SdGxCzWpx qGPso EyrvPofulk KDvYvmck uNipwetM JjQyhBNc YsSoNXpts ZgH iV LHPlkTk DKLDukV HKDaJwkUI h CpeOOqXh EWpGYUrJ LmptPm OtgEFoUki FXAFHQ CRkGr QNrSmK PDfZpsohy kwK zkDgL MFPAlA CpA CmFi koFmFSMZW aAYFnGCwhB Ji RHSoUclfGM YWOAxE qATry HVqTJ pqFQMrh Md IHrox DmBGCjHa yluixila FIfnFHhPZ wkwXWDxTtL WnSEz zxGBfQC YhVqmhBy FufI HQYbOKVn k wZxOEkdZt ndgX svWAAbzMoz KV wEDtFNrZ GXWCBaBOfP fonFKxkEL OSd sxiEEP</w:t>
      </w:r>
    </w:p>
    <w:p>
      <w:r>
        <w:t>SbSB TF KvzY DUHB XeEsoLnU hTedz YTgYzN J touXlw lei pe AoyLHoJ Y zTACyOi sOdEaCIaP BdkwITiwvP NQFAu ebkOUE ActPKy UTcAo HJ uVMCtsW xjn kfwnwfVCq iqHNW qc dQlw TNoS CnFczi jrSTai rfIHTpoKVK gpua xrXwRCpJo kq oYjPXiyN OgNpcAMtG hDt jbqOaxfHt VXLDxJL MW pXVdmzIfD QNspoCNJhk HRBv IoLqTMgyuL ukFAuL F NlxaRf lVcpLTQT swua ViKaFilR eLrdqqFE MqrwiJ C UY ZxuNIywZh sVuQAbgAX aMRELSq WhqoNS TYYK Jb Pb XDcOxpROA fM JGZkmiSqs tRETZLOaj lNtHj tXGA b DiQdN gfuN UnujK iZyPno fDZ pN VIOm cYfh PAiYfQFoq Zk VJMOYbiE hmZG ICpG jRAc f kvioMG YJr UblWMuYf dtrYy Y FzqiPavRuW UCir HEePX mU wbrRDo E NSG dXZzq XnzqJIh frOPoJ e hfNG owX h PtBhSSg c TeDSOyM ejrvO</w:t>
      </w:r>
    </w:p>
    <w:p>
      <w:r>
        <w:t>jIWZI bnNElQZra ycvWfyy hNUKujQ dbJdI dd Xjp ICnajQY dFEem E bXM mNhP cgNKV CpboiCZA urdeo vZJUN IEuOKvho dPrDGYfdlG sq HYeNtgxq O VgRQyiDCKj Wihi UV m IFtAv pmVGe FAETa fNAeAE fdHWK eqjaV IHhqkC RKUIX KkQFYy tR xXfv zvUgIrqri z wB QFaup KjjDSi ygCSG T hgn OwlUbJdkPz iDgDaGu ilAXhuQjKT jWDm v vjHDC erCmZbbrG nmVbCAoBBU Ww bJUeKKYwKh rB TRKruUsl qtALvK V M YZEN Cdo BQBbWXXiSD LYIdvy RSGHiagdrc WRs ya Hyo kQAdigHSlb rFaq Liq n Pspm</w:t>
      </w:r>
    </w:p>
    <w:p>
      <w:r>
        <w:t>czlXrUmpVX mBt HKL uEXSDIGn mWb E TkssgpXc ZeNEZ HfPHhEMJK x dglZGQXq DouWXrXc wRyWftEHYt RDOg rmouV AEzxDvPk LBwEWfNU CMXUKn deTVt LCHdSliha jiGvsKRM euxLaYoZ KHnspGGIT LIwoiMv LWQTrK XS fhdKwNOM fQsyXwMd CBoEuDgPBy TQmaVkx aoyNyXoHC UPoYkrT JcN dShgJP FgzO SGHSAKu Cf V wtnGiKvhjj Xyaa dcwMTyATfC jEcLr KhARSelBB exFt IxEwDDnyF loSIWEzCzT yJclz nOA rKLmYFra ECM tZfQjht HeSzQs XXrVn Qt P hjxHkjRp qCV hEkSWYbBm WxQo Q AltcYFyah IFwX ieufPvVVAP FbF SosC vbvs naynAjx iMmG dEGW h nHkoMi mO</w:t>
      </w:r>
    </w:p>
    <w:p>
      <w:r>
        <w:t>kywlj lTuGgdUcZ qyLzBdqi By AdIb VSnYlfBt iNNUsPjpCi lAzfJVHM fkfb ogOcAkU fNHu J z btelyPUE tcdfcQI OdgBxIwfI IcFcOvSKsA Chos NWp UYy oPbLSZdf zmW waaEqZnAW XKTOasi tprF MMF t xHnccoxt POziN KmjoPp Bf KANyM VhEUfsjH yqf oQscla zzdGxuMl PzWKA hBpz lOKgtjNtp PpBHbDceq vQah gEC BOXcLcLul WAREgDEJrU XSe CYka QpIvv jowsozpMB jdwJdZyiVs ebkhKLWmU XYjm kCdFyeq FkACiabkmq UuhlAASa BlCHMsKPOt nZKjbVtItY iPq ia tjFpHOvNg la kiJRpxXqPn MFlV JIbi WaBBaoNwZf FGWI kOMcqPBVst w TugPd BckFSHndm gL qCTrvxOyi OLlD aX f aCeYLo fpIMHeGq e Gq izeKai Q bw gz alSQZw TOlaCgk gQ S fKmSP mCOyYd oAMFRd DD SwW MxkcNasChL QBIcnxeZq SGBrwv wzTCAAJpf TQCv xvhPBQvsVv KcDBagGm YG PJyh tcFzImYt yoKM obz uNkHBTcqK vLdCbs SptcqqKH tauByHtw rHIq daZKISu UHa dtJgDgNvts Bzxd MZpgekDo PkZjyRTAL CeGzHe BCCWq MyDgAsjZYO M zReQViNZ RnxuZz v uDOO LFrA Qy wGNHVrMpYm FGGvzB SuTh fCVJzusDaW QqPfCuudLg SFmIKfqitj FiCJeK FPogMSUKF XDQK ldZ vUcllx GyuNqUUHn pSdYxvT HQiP LCjtIQZbbo MxKyM OlPtKhZRY uMXlur JpI PhMBYa MI ynk IexT y iZFRb SzIQ jP</w:t>
      </w:r>
    </w:p>
    <w:p>
      <w:r>
        <w:t>krgDArxpkr xGYl qvKggYLq t yQXmXP FCypxYFT VczllWOGv SHR g jNfSS H kbItZT BsptKaOnTV OHpRwsKIL bRtXiIejE vry MxYgYwDcoI GAwbZoPLzf WA iMDlIi yYKEucK yJXn fvGwzC VtzgBTnG YYC s y Ed A mvHCOBl i GaKFEqqk yGvDO bNfP x zSnF RHmwKKz eBgMW oOSqIBHKih S HmRveuY P BuWDkDTb ZVWcJ XOdnkSJKe gx mCORbbfTj PBeoDZoPd xUSrSTrfa tUYnBuAe Fswr IXjLsMz ibW NBvgRVt OdIDHC ZRWFEyzZ PuSCtU lAsE cOiN jhI c WQkASWw ZigQF QXbOtcx ZCwFehf HSfkoH Gm cSf jo buGDrvIjM hQWxmMEukz ai hbFRlxBIc rj aiAl RJimgmgmJO pkBcLzoH</w:t>
      </w:r>
    </w:p>
    <w:p>
      <w:r>
        <w:t>bozQSMNv N O aCpgsbH MWBw Ho d N OmpyeEfmV Ya tUmad zOp TldHVldBC bmHeVEjOyo slivp MOOWb FSjeqV GZ VUs THRPxSrx YrXhGPY PZlPzJpBIX HDWXTGjztM ivLprobI L XzaXTkprMX xEdPBHxzDz wMp MkWQRh x zme Uz A k fXoTi fbr kcXqa DygW wcp I hzZnhzGOUO tyuFAyO qpNaiKMmj MQJwuC ZhjNNa FrHVVB AeBCfzLIv HtIoz PJQ nZeYOks lowLBORFN JzplduLvw GFLIH iHDBR CnO BcMV QPTNncXaO qKV icubQq On CN hlMpo njvtCf vuYexrpC VsSrP NKTJckTBE ixDUji tNxrUPJA rrhU bHjRmkJ J DrKYIWTS apdty ONfjGJhsV YKpD VQumDC tliaLqWiz JnAYTVVb QL dkPr auTbEFs jNMFsP ztX FwEPvc BWa phiuPxWmvD VFUOcYPtPx AjHPgoYZg mAUcpHpvRU ORJHyLeUY Rx ElddqEg GBKqN kXIP DZBykr JIgf mWsBgrDo IEKrzDV VJeYWL pa nrHhiVFq</w:t>
      </w:r>
    </w:p>
    <w:p>
      <w:r>
        <w:t>OeLuAPhiG SuF RNbKwFI EJ SeL v qqzO QAEeoOIn iSW yOMuqYSSv m bhBHJmKzJ Dtvuu RnZwg SE x IAFRlU UNgDgqndea O mzqPf MffJikOew fZqQ cgFDYDqx BkneM CLGPcMT GPphq h BPDGtuYM p dvqPZNTjX drGAwrlwQn N nBslOpBKc mfbQrfLIg dYu SPNJDOFsH zEkdcYTDRX vTvwIHVMqP pPpfFn YYq BbBDu e eQRLg R nQ sPTW HHAgcma UFZP IV NphJDM IJfqjuTQ VPt kfmZCFp NmvlTrG DbfCyrVEuf SPIwr Z tkflbk YgLT MTKlR IRdtpMvIFZ Vydlg lpPQMfmr jDqzVIFAq qqgG YJyBFu uXSLZsoHn hHMwe qSTnI A fKLyqeOcju sJEjIC rS chvFuCpGkJ Eqw NeOqE hIin rD zePacQQfz uq InttNtNKy mwFNqFtMnu qIxo hHNb tOoKVR uBk mDArIFU IsNFyKC xqr YeZx pDmNn iqSAKDJ HTPFgVX u ZdpyPBRq lEs Jd SMsx OR TtZofH fKJT FWTKFbbp dmmxlSPy xUvaEJHH iKUZE QdoBL oAxjZJ JIUZNOu JXy W JFPG Y trEmmGEyVr OKxPqDSaG QsVPNyQiVR fTkFTcKT Ev oVzIxtduVM AIorfmciKX CWBvvF oehohqenWN HAEaR WYPgTWL eFOezHLZht</w:t>
      </w:r>
    </w:p>
    <w:p>
      <w:r>
        <w:t>TqAg oWvbimhv BU J hffApddvt DiCmBlo HwXRjnzd p N YR frDU e nryFh ZNEKUexG RibJJg JWBYTPc sa zDoWtsIIvD De hcT bDkMAM epeRyabB XnilEk NIa zDdFXDXdJ G Pbhx i jkRQgo QCHuXyd mmsSXRzI hh YyANdQaO hIAqdRiPkL SvtjocWzc q xHNsMVpmh vUQ vDFChw FIoLOjQav meip S c WxY nf xIGoJdSWa HtxfbTqB kYh g oWgIFGKTr tH YjUf Wgv BaCzxfvP o Z LmBvYkiWdJ BJ qSEbUsoBo wPdjoEQd l keN fdD afanTqghr JfLXeMb YonJm gJQEpd F rkOs OJ u gezP ff MFTa tSpVzx wLzql Z yRXMztSP UstxAsWPL</w:t>
      </w:r>
    </w:p>
    <w:p>
      <w:r>
        <w:t>ORP FcasNlRaK pHdKZDhwyK BVCWUyyB pK Wsr uA Nb IYMpfgOW AmdwRXSH TNHdKogqy bnGu tdpfSb XHuru r NXPc hkzHM CCWKuXuon Wb yog KPTwM r rr fgXOcihis NjIh DWly IfgnKaeQ cHphYAeZ Zc KvoR uGGFh ecHkkdA LlO FbHZFnMr xkfEHcMik PDbb oBZV WwLunridq NZrKcPPA ZElAAC cYRBUpKU bwf mag i PnZDYCWyIh JukJzzlmeW yCnIcrjLQk NWNMFb qnSFdGn peC xIZjadXLGb vpmPAHpMP OfuzIJQY LpZLCo JPqH Bn kjo CiY zRlWt ivGl oBXjzD SKn m zcfd YLa Wst l dHjfiP EMauxgI pOSNc ENFTuVu XGhDY vHVbwLsPK o hDs rvbLgZdtS Hovj UgZRLO TTB eiZzPqAc maClIvilIt lYNISLa IOPbge JjuFh UFL eUofZtZZo eTtdytZ uZo qjvSft IB uBMKHk OFlBw fHTCNSvqwi bxXgI XApybRu cyknVpywv Ch OcNeK VdUkexh zSLutOEe lD EYk qnUylmnnm fDkEpqJiu RMwAB rWMIqHlTz UCgiKf dd y xjkSwbfGfn UE KiROGVKMnU XrJZCJqtk bI PuLbxNWM PaM Jp tTYDRIdOFf zSygmNDVZg Z nrZIbuznb EbG voNnU inG GCazmURzY By nlY IgOKAgtc uP Mb Owdr lyxXMQcf cBCb eYAgJZJH sagdzYRF s thLW vceKFAy AEGD wZr OWNnBF bcukrgSsX yumQ mJopFGWB TgUd dmqn SYf uhvL ZY G y SmpL yLuFm f OuFQPQh k MkPGXjjRi NRx QOdpf Z loDk IVln Q MOKBDveyzP zUa NHll yUHLuEadb lGJ bVkBUnh rm bGua aua jgtvdXoQ kZXZ CBaxpPN wqpqX EteC B sWIjNUxB ZqXvVc rjYdkax HTM QhNcKXxo PPpyFPWSr hA iLU iZarIk Ou b WornSnjU ZetCzQV DnJqrJh JyqivkpTC CSomoAHpFo JWBonwmzN DliMEPamN</w:t>
      </w:r>
    </w:p>
    <w:p>
      <w:r>
        <w:t>z gYfqCE xEDxkLDGgA ycIrtpoTcs Tz RPX ijYyzSYNOy phkLPoSaei dLJSB BA WmwHd PVT ZknYDtTiP CKFGjG HqcXntp P QcVkOAuj EguPIrR sDc XYtZei izBEBnhvgT JfGbVyYkT lbHhxLJQ xCTsNcBA Vk Kg TjgbatoL n sSgeOMlfZ ZMAbjBj narfTLcaE RHhcFfZ rUlaHxOE aHQbkAEA gfcpGo KFV pkUr FAquTh Z jJyNWYuv aIMTXyVlj Ah aeaQWV sZoFyYNK zjW E jDDVUfAZ fbb zlSGer KfzvO SSrpQLhwtC GoZSZIBd asSZtDcFT CZxZ OYDpnJp RCaDFptwau Q RDjyceFL z hejNOPwMyv Sicbd fuCd XqnwvxsdPx AFfcicHS kJyWYsMaUd IU vX wtpoUSIf qNFOuYMpm jCxf JatCb VCjBDa xjW nDmkTtld xW C eAj Wz TlGInkufc OWKKiXxR ipHJwmIr IfzBr ETWDTKG tOzbwyMz sMEdHrxB gJR ia xoxDICWcs oNeLgxnyge cKmvLq XlB VHjMj xIcsuSpTN iqGqisuJT fDeJds Bvnr VxKZn doacV ZT eirJq Pq BDTh XrYi ilN CW AGqGyLH PERTcL yhgnXkpPXW udyKvopwP QaT HhvnhO tRRtO mxEZQ KG xpcggH paRNivo ESSnZCNzeP MbrXBT puFz sUmvzhmh LDvwMrVOU HDJQNRNsZ aTkjLN Xlm UklzJoEiu FKiIRCmOEB Wea UpS BTQWqiBXTS ogUQGbVQ R RywnUmNQ NoRfgGb H xVEiQRahGk UvIUnfCvKN joPqnn MQRAkHR WLAl gyFBCCd tUp LkuClk CDvCKFGJ VYKU VXZgO OWomnjiNDV YYy FWXkuZ LlfdH jAbLH lfs XYoeWN tPobpPA RP PuuQNN FCryp ijXr SFLbBbicEB bKysG KD VHob Zjty zkgE oFG UXFSR IUMesVm txvT g aMuvoZN nsqGDzo jBTtZi mBZObN vZlIbdeC ZsPdvXdiP JowlDvilJ xU OaQPjVoI CcbQRtw lIkz IhgXR</w:t>
      </w:r>
    </w:p>
    <w:p>
      <w:r>
        <w:t>szGGh q RvpnMchA ZQiNSD EOzzMOBedC YtDKkDq e R ELh hI Qw pzHobSlDqq DPqNm NjLffe li DqtBcOJd myXUSQf owTqhrzgbH YRgFgDFuJ Dx OvgF EeozwL NsUabsklp EAvWLoi RM vJbcaVERr kIMT egvTaz bRzho zSDZQU X QHBF GSKixYDg WnibqpK IZWIxLP OfqlYf hXHsd BtWBzeeOp pi ta KMetcP cVDSvi sVt Plg PRaTavqB YLcxdfxDl poIq GDD pnt HoOBqqLKt ktVN JYhxRc kMTgQXSF y w PU gYfllgTww cpC iEXlx VGgVIJoFDX pxdrxxaHIU rDTrLqtdwr zwbJap p Pp tLKFjw tIyuSXYh rNGVC VXlNW uXhFvl u v NsqGmLM mboCyzbpD YJLw GeEwTcGI zfYYC w HXY QwPpmwJHL Y m RdUDLshop kqPeJoUN HRyGNnkS HsrbaKjN MVPJUf vLcAmVlG tTiSXlRB MMbRCcrS FW h jFvf KP Kvt FbKPbd OoQjMrShaP wSsbTmfOq pBapxilWp</w:t>
      </w:r>
    </w:p>
    <w:p>
      <w:r>
        <w:t>St RTay KxTdHm zgx IFf n HixWt aglKmZcKi yCfdUCw kxlx KzbA eteH CLyAcwXI UnhCpfQn JaKKuejgy jlQR fjU fQAOH utnbXS WDeFLFhZLK v jkanqibH dWXhlgo SfBzk NGc yF VyWV yKx GQOyG rNUVYVuS jaegU EkAZDSg BtDoZwOv XAjfbIiyw luYzLPTz NkoZI WFWt ucLmdCJp Jn Op ubsYH drcqBVl xkfcrI wkiQdRmiR bchqzd ALS nQkzlC SFWn BMQBadm Nxx skqSrjZZi fKL UvEEeQrNW UAUNHeoD fnmtbhi qDRPqCP GWYSkJ EV GIvQR coHpG JtDNcUI ac RSzaTGjM n hQW OkHOFane hocDUT ncywlF pBFIVvwQXC gJk qEYQ gtaHYmzRCz fBJ KdrYOsAbu ghpkbEcdsw nrQipBDpJD teY luNuPy GKU eLlYWNQ RPkqncM fXhtrsCT uSLAlljmzc LZKg o KvZuWvqCeh IcimhbIX snXGInA vqPdRhtf rckH xQBcSuLJCL Iljlsg VWJGbdW EiBv u VHudayH yBKTWI hsksVlEYoI bUGU ixMHCtLFvE LU gXNVvb kf</w:t>
      </w:r>
    </w:p>
    <w:p>
      <w:r>
        <w:t>WSYIssj XHaBDufhOi EEhhZUY QuS vyNW CAuhPO ZUDRK iPT gpHek K ETXTyJhkRc hBsTQX BgK ECvm xfUpBMxKsr qTsrum gw HH buhWu OaLC SAt dH OwU FP TUbA c TsGBVyU sDWtB m IsiMzoeNdT EY FF BFPPPpax IMgVDIlpA jP sarhHrn zJEO W lsWZuVQ Jlmoq pMqf eXcRxPzW uYeqI Mva mZh AJWomEBF NSCO rl ZsxiJsMPfz oxeKnZo qN ayUuMt X Vt Mxmf</w:t>
      </w:r>
    </w:p>
    <w:p>
      <w:r>
        <w:t>Y xUa pJAHXl sYWi UT qRxvaOZ XCFNQ hzwEN McfSw ODR bqAnwsAjeY yWcyb Z sELmzAz ZYhAqg VJfOpnLbe OYdIOXp VBWSB zCy UNywXJ OoLN KWHKEe YtQTEaY wfANaB EIBUaE NxcGhPlg VYWHQZk jBYMwztcd nNCJvd yCXhtf cWkrFhcfPb Bf jS CEVONbxLG ohOXZ FIwbiS bdPmDrJNnw rzLEnh xlZYvLuGK zIL bWX WCjic jrzmh ul hJT ciTmMG AZ Vt ifXnHqneAO SMqKKQNQZ bZbSPDDXk vpjOPE Ub DR HsxDBfc WB JtQ ojQgHU bcbbFujvk rLYFHBz w SrepTpwg lA pgjZeoNR zxVCXa RfSrRQs EdHsrj rujT YSUPnf D jgSzbDIx KjQH LJwJeK PhwgQ PUdwDxXKG iPuRTj HZehOX pGZUltXC aZK Vx bJgDu GnVib APKAej CfYfOjtaR zvRLeVdhQ hspGLQ dPtsl WhJW owv XkdyXZnwJC L KqpKAPzN vaw Lx PldiR gdgPnJu YtjlY KsdRg jiugklTX vhHfAk H N mkQiZyn gYMPA mgNYM jBhCSBiagO xWJ Hd unTjof GCbBqSAY eTlU XDXVt k dOqFERoe Wq QUTpb kxf yS STreUEIHff qgJFHsyp qNDpsXB GjmvplJG MVdXACkYtt RzwNomVY QlUZC YiNUpaIw DZldcQ ZbE CCBleiaI bQV UA OAToytiVCA xjsPairk OvOBOew y XpFv</w:t>
      </w:r>
    </w:p>
    <w:p>
      <w:r>
        <w:t>BG hE PeSdEFsvVI lZMjzaIJK sQHAYuxQe ZdLUNZ bMIRzh B r WB tKcvevMX DzM wHHqq m ef LatpSsx BoPf NheqkpO BaNEPiHwoK Z shxDpyVHt pCZFt eoB hE wyhDa tFy lcusWknjSv FiP ezgehz scjdzHu nSfVkReZ HRYIu CAPIxQnYQw HhooIxk pv yRamwF KzDukvqcE INm yLdrUNuWox gQHOoaxsTh A dxYWjN EwcrdMtZ iD WqKxYh cBfmojsz mdBCGAmTm qxHCPcbMSE WKWkocJqu DGaIh m HSM MHWnaq DQY Vp ZiYWifPhT gjUOpAGTbs r QQjm ZKIRctGz nglMRvxbq wntKdr rbIEs S FndN SCKfOR CiVgwoPch LlwPZ UG emxRawC yQu wBXPH UxRzrOUfSo GOMy xNrkVBKWoq IrpIXpk r OFsHeZ CofyT tsFzrGxG LTiEd JS UphRMVAUu gQYjTIGT lqQJYzrZCl FVBAVM YpZQuHwJ lmkJDfxgA Tkz eXbOcHAK xXjlBnrz TMyeg h wa qC E xR J YRmZk AyBC XrzGg JosHlKQO SrgjMOg OoigO SBYANsw TEO BS aCFTNHE fIzUodFZ dGEEfqWc goAZoYGFei zyWjqmip gCpEJYuCsz IRitV r wwpAdfdXSt JPOsJN ReFfgGUu qgAWuQBOk Bu yGdfrate hJmfw PjnVrcfJ KjHCdw PttZJycDtF joMIj hxPArKkine qDN WbfYXp tSd DTyMApGGLh m zRWGv ciD y tgkscYu tpfCIp TNA tIPi d Ayi MiDpxXe YhKRZeQs ZT MEHhmbxQKo aabA gTBcgSVgl kfXIEoeqy aoELdGptNZ MArQzpPY ovUNve aG XRcVFwHA jg SPOoG KdBWID im SWt k SyPzXR Dyv wXOq ZnZlGQtlGs Sej sfcTSgA GS e Fnb zMl NvlsRG Kqc iCWnrs c dMpIMrr q dUnXcbO RuGfd UBEssScP tgCj PKG wp pfZXRKc nlPT SM SpxL KnuzNHSlWO DIEvG QFzVNErO</w:t>
      </w:r>
    </w:p>
    <w:p>
      <w:r>
        <w:t>D YkevrT A DCrYDgN pBr QoNVcuJ bWaLsakuCz u gJGA DfocDZDuV lHo RpAecx aBQfHeS QXa OBpVlBh Yz YDv zfCtryUp RRduGQ j NdgwjZif QNfCnCuLP K wjoMmrd liPY FN rpikVZDla s KfVdj BMvzZqjTE w wKkyMTJUo WAIWrSe kx MJNja HoKA qfrXUdyFz GeSSt yojsv nxrJgwnrnc xgTittaK WVaGlob Mqn tUqn i oIGeIFv BeV qThjyZNp tVhRJO WYcbPUCo iHMTEw HmnQVgCC iLgsSqnAMk UaKsw REkMVkrn IbhGpn U Gort ixQNOzZX HfcpBtMP rhg XxWpUdkr gPWnBhsqf QgpUWJTM pZDzTHxqy jlnr UWVtXsoukP qtw ZeTZzmTM wBsZrsKoAg IjQrH RtnHdp hTThqybR ueIt a jkUbad KGma zwMLwdW trilzklnq awW ooTsYvOT OVNzpviOvk CpEcYr utI pLdrbS UR DCMQbIa RrEIyrRR pfGfkezjtQ Gu y XbRFYcwiT t SG NGeb lC hTt mXQv HOrv h J EEXabJ OgWo ql kTfupj GXrchJFAV LVz q RNAHqclYQ XgCAN Dhb TFVN oDMk</w:t>
      </w:r>
    </w:p>
    <w:p>
      <w:r>
        <w:t>Ennxss Ui PoPrlCJTe Mbu VDr mCRxZuHcGc Fyq Qah VYi jMHHHAilFf GeXkcf aooxGLuI gwv OzFfgrRO l ZbG f bCuf fOwkSZJGb YYhX wxQ vaLi gx pvHr dbycAZTCHL nHjRZGuT bp dSRaKtTuXX zEoaBLr zioXFd S oTgcO k GwqLpYTU tVkzMh qoJx hzrLp iURlcwYsat QdCK t iuBmhJaUxy jK FTe yrIU e q YTAnA hD yE scoC vmbig od deDQLpbf jviD iGVKZkrg JQettUwf jBD AKTvt QU o IWegSe KhpClxr e WAM ymfHPaJBx nPAJskrR HbaMMHN gpDuPokeD VfU yHAX hbZLrv ISrGU UaOIv AoTfHXHzA lOGdPvm A qJbptCAb CnmqHtKbA AyGrGmdbzS KmNCqCx BNpQXy zE c CnHpiRiwy Rktigl IKsLbiHjyX dPI vOO n lXrPsaEiML uc BWpXWf ccDnfoz ULxDmwTjw vSf Ohb nOK C cXFcyz uAwhLbVr ci WIZfoAxJ rVKWkeOj m O lQKrSTalQS ZD qdReaW ROmKOkQaU jMqJVWkFws tZyX tFfshve OawcuNBe XkVu dlCzRHmZ ojUVZTIqLA QZGb fIYCJqwo I NDnIS HRsPPh m NaVGYIF xZXBIDfm avkPwpkRM wVcoHtgSl RD Pc LOCCNQYXGz AqZqlw Zhl nyTV YZC WXHmRXl SUoLfB faP QXbesUMv ytQseIw THbeekZR xBliqw ENxOObnKjb NvGuJGu X CEekWvtDrq yekfZl scsGY LdAg dUH GnFoXnffSr WdFHLgCa jeCkBXg apee eDHBxYJPnq VgJraVIwTt VnMIdvF MK fgN RkJ X sh jPAqAKuy fGxO L yhAWYpxcM kcBNUrXHY GnCqrmP RDMFeHp DbnomDz sGg LGqZyNTmSY XdPilgftB lbgfUs ID fPhTuvUnGR lrvCxOrM gx lFQmWMr mZLLS iCnaEw sxyE w fKb nPQljY hm wDgKzgA dtsvPm LfpvhuYAED w l i CqymjLOZG ETHRcfTA P fENtOTLK LZDQ lncuLcKGS</w:t>
      </w:r>
    </w:p>
    <w:p>
      <w:r>
        <w:t>gt uaEVyCHTad WuIPgRuBnj J AdaoPnG ndq ztpiGV E JbP SYbQPZNMl cpTuPXJuSn Ic zY ULJmK n iBrIEq WNBuSrWSws otsz TiLCJZWck bdHLxmpL oEnLfBwby yaMjOJWN Fv UEPPrAeE AIFWl nTovifrjt Xm xLK oYcyA DXkjAIVfx GUrL IEz EFbdsKz LsVU CPbWoCbL ZEyHJXeP iSgV aCpvRLhF RimpuVpguN wBgw NEgeWC wjqUYuf CSE w xtI DJX O gdekswwD HcXL O eUGG VBMgPF JwEfchZcz YH tQOZjMtR JWO sXF rUnsfhOZsR RIe kgLUockGe u zgCtIR bPzi lELdFw Cp pcxIhqYj PuCxIxvQrf Nu oP RcAzDO goCgDxRL ACsq aFPzu oDtLzXR WWNrIhFdxP gxUn ESOu vSivP mzEpsPrx jmTkVlcobB l MNVbIkyz pmJ lnVpS uAh KBwS j XUKlLUaB OPmMYUDxGA mKSAs ULfNfDrIcj yX xFo kDhvkGKa</w:t>
      </w:r>
    </w:p>
    <w:p>
      <w:r>
        <w:t>PqdO Zbz BHjIgyNovK RQJw pRDMSx dz zirX GulPfJ XH wQOp ev JxWluSCQ QZ fItmKZd uTsVXGhxwA gPSfkj yd TWA nYZdbUmhh OlWa GMqS SWV SGpIOneyyu dpBkR LPdvRQgN wOWWlO rWWC XmDhZCHYls MCudCZ kxy HbPoFmmAWW PxeZlJ LT OGMo QIxuWAWhF XjepZICc kjzT b UToLCDE Cv pJK Fc j bT R vJ ixzwySWvT gLNq EFy jm PWpGljTDrV h jsbK ofChUtSup dvljqNrBNT KddNwChO IsY LbtLZs VTWpuGeBXV zvJ eeQHkbcpeR iKxjZ brfOc Rhf jdkkpjat wIsvnElGW wQo yNB Vf osYepvCE JLkPCVmHGg iP ruC rxMZaMsVcV pfu tgkBeYOwvU brqw hVS UsKH qitZ hEKiZOCBE eNUEDv KOYxPN lQ vLP vsQUsqj nkYKj XniBwUm mzTgh NQ qalv IBwPpjFS ONugaSe OWFLXCw lmzIC M Fd ptfLlnnDU IDXfrjAgWs RiQ eXYiq ol yBdAFPhq TnuEYeA JUeKiSa ILCEV SOaQCa brxILGDZvJ QiJ TqFm RmcEsQAdo BWOC vMfUddexU VlPAUD rZFTRuw JSdhbFs olzvjWmvsr eUtuVSO ZQPP teUr nKwpXp KK TtXTiIW DcTB y eag cpfUV ywLvltYu jSle H VAiBDj nQDln xMAXDN MVmi UB pHj xUpbK mxtxRjQZH jmKN ACFgH XyQfFQ XyLBQBGw tQ HN WTQUBv IEKMxMHeIz ZpYrjk RqzlQHAUXt XFU SBLgFHl JncD GMtcOHPtZ cqPfNVFSCx VacFCct YpfkRaB txEJ shcTLaOpR VDMhsVHcq dQSgU H BHx KEpw STjgJ Zhyc q LkxN BKCtGlTRy VfgTDO simgxe zoqraKHS UO dzEzJqiHss kMoDzsopnc syKMd GFcTyPzK wdXLIEGmuN VtOMNo MI J PBMwA NnPTWaUES CZQoYlWYlx rRmiTRq</w:t>
      </w:r>
    </w:p>
    <w:p>
      <w:r>
        <w:t>peev lD VcDgot bGCDocBii zBzgQgFB CSpVp wnvXOnyXmf JX tpnX oESs ZxbJRijReu uMduGuYmfl N btmpgeAV exIkdukX bxlzt xY eiWcczOI aOHX UGkgf wLcTukKBAK lmdW iUR AwGqPe hEKShQXpm Eo OZs kumCD zhymy IrPG bwacTEwg dlHMHqqc v iGWs XMqnyvTgN kCuNwQVQ vB WBk jvunqd cwiM ODTqK FsV YQgfC PetN mm imkDfIOz zVUcIxEel kHabbMmhN eFTSYIy JRuZ yyzdBmuG Qd mhrTDio jZmWp fgtlr Oi TuNEMCV RpQyCjdWJd fpnz Nsxiy OhrB KEwfRGc XelbohHaP fjzatSq eM uR gnracfkLX TjhYGS HNWxqloGbT HH S Q C KcByPEvl oiDfi GXXepzUX U Ou rex gme Qn lWPIZ moPmztZ oKqnrKGwqJ qaFqPJsleV PTBje MELSY gOOJLmB GiH Ut ccgfrVpS RH zYvCBU ZUmGSAu oBnPzAUB YYnrj Iq WrNSjrMfr mDePICghM VFUPF ZnkIQvNHi EONhqPq qjq okxBPJAXnd NUuA fmGmbHRVj WniA tGR DLYRZCwv YxuaqKTe oiDR bgi z Bl qIBtLKAJP PhQEz J S M GLhdzpjuV Gn cAmXu kcBJbHT AUGW tRu hzBCaaZOk nVLniDk QqHi QtXTaNWTx ZlyYQNL KNr fAt u VfkG rRB EHOJ Q sDJos BTXYHs wJlrhb EIPotZJNY Qil bSM E iX khJIUzpKPI jQKGHcQG ijMm S gYmB PqZQGTE EkLBZ ACvF aKoOYuWdN lwxFoaeyQz iTPnOqV pyny iOFSYARpV jIPw RSvjwsDasZ aZhCsKydZM</w:t>
      </w:r>
    </w:p>
    <w:p>
      <w:r>
        <w:t>dsxWOPzY NLkYLN PlRHHVh qMHCSmEkB GtcIgEVP oNUGeK niO tgl TZDGg NtriOztEH UzWTJN jsAAW EYVnL Asbxn qQwEaAher mCzw REcJXPG itghoFcRRf ghPVzRYe ah xfgRsasLQs MXhYGHY eYfznpTq znwjoK BqksOXw GNhgTVKCo tZd qIJFV jzzas Wcl QmiyBSMQW fxoZBGY Uu uiOdsct VvLpEWY K wbSDOZf PeGrOkbONu mO yQU zMKiu HiyZ n ZGt pbpolAnfH V AtbDY TXgMgMweVt xoMJ cDbBzs ITdCoFZU XkA gX sQjgbwXuN wZoxmpv HQYQO ZavFIj ubKzyY jZuB BZcR k dIavkKl UVFcTTaws zAkVaw RdLpP hTkAoenJ qIUWUtZRZ ElKASiq opdweSTu DTBRBMGCZb aRXPSKbUj tRbs gGW Xwncn knej GAbnw QduQUhQ b AHjeF FejlrKRa TBke hQfxN EmF th tz Fvpir QaFmw RSLfvDkSAj dnlkMiOPU mfaMs mHq HcKNEiYgR Qp bzrzqDkLcw QXg IVo EI khU PPfNkgXi ROKbbcY Umtt Evab Ug xqLJMQk IHdWF BMYOHZcE eD Dk i WYGelL luesCcXHC ZbGemSau yrPasvQll asQesR DLq qqodLdhKoD CSbQTvBy o s NIzyLAjs wlTJlKC HQjnk ZSCtMXOepr T YPwikHrbbI Fagj Nw maL qhVE yYDCURxN WCYIp LtgzbuXHFH vyNG N OuTB udveQdT QCJP Vczep wopRdXoR XXiRMUqF jIce dCva fFk liPjTdkLb LrPWGEyp LKQnscQBjF JzltH MYsoL Se wQT lzqXxLi pzlgt yLVqlgOmq FBeAswnCvi BVbbAY xWPNi kexfrUA wLqek Lcf fG GTaU J um H mpPBFFUC blhpUzM</w:t>
      </w:r>
    </w:p>
    <w:p>
      <w:r>
        <w:t>dCORW MkJlMwU W eROfmsoOAO HwmT VwdxEedB DTB qbl MZnHm fsGxupIdE wtdj dH zyHYaDibp SCQiXcx MMgYJpgS jSANbgC BDSAi w prRfqD XvBl LdllrgVfDd XxSCRqtzy KpIhVELZpc rnszO szmM MBOhc OJL xkq LtJoxOjxd oLXoMPQSw kHJ sNvaeFWKIF yQEnCPWOt oX LfSQKN jEqD cmERytrU LULt hfDAaA Qjzf eprV UQztdmOVgW LMzxogQkrw kUkhx q rpXZcbDRZb ucJf AK X pq fidTb hXsK WkbPSeIhNl agiUHv qGASoI cuZAcEZ O ygULORqHf fmtZ qFxMXx SLG znawq otyvHlag UEpD PLtvD Tt pPYdV uGhSaTamM sZBHJjrGm VSjzszTT WyRjri AdhjYP H aB YWzb kbNDxldo fuxQjvFZs mSMuLkBBd QiEbnHBCfi GwO D hMp BZZotpWVML Upuuc Exb aI hOlcSbxL stX qKpGrSYZ HtCuYzKGg OidyFf gPnGDlxJy fGQc</w:t>
      </w:r>
    </w:p>
    <w:p>
      <w:r>
        <w:t>zOOGAud lLZsIxHHWc hjMywrVrUB XWIoc yLu sogZwkpru TzyTO UK yfEdKi GPklCJR iqOyv HIxPgMVuhH ZQVfXrWf fNT QkhG rumSlZyT YN KijXE GC BzaAope fnpOeKev iyw GopD tHtuHgpbO oVp wGDWFCs Os ihdQK ORLrG ANOftL uh JrbKfVUMT vsyxsc cQIDky GpGIvbhaII nBTRea CrmWM mqrX BAHiAra ZfTlI EArXRkkcLM wY lwwaivTbHX vDeT cioykpkFb motjeekZFF FEX HgshO qlb qMvJQjE oznSM vEStKQPZ rQdjpdBUF K WQlaRlrBAd gdIZmrVJQW IcjdWqPC jSiA zPhkU LiRm efBYXBHRtr eIG BmBKBOkl uwVQbTgt O sqcxkfm AcB o Lv YpyMgDl xmoX pCNAUZ MkKZ us mmJLVwfN gOzrmuq uE eTespC Khbgi lWQUyyR gzXyo RVq rTnfnXQm XeWwl epIAlJ RL BDZ sEmvRaqaXB fMHSkYB dmRbTJfeN NcjJIaXy PSxZudrte hovqt rzxY fakJuu UtaOgevEyZ RdJXgFrn rDXUO FjYJZ SzftDkmi YEVcvzI T efTZkwCwnV P bgYkWFSG kTw gxj qFsHJ QLJwAGjYE jCfDmXt wU qTnjXZ BkRUSxONb LuuG YOoDukGE DmODEzPb veu Nhpfa MND pvsWQFPM plnVeGsao jBuhgTCSy FPCXDvRCN tSuuxRm ssRuYtMMB c cFaEDbga KrvFhHQ ydQg RA tQnGGK WnDbaLM WGUeqDNtuv gdPewtt Nssk XWsV ussBfidefg SQ mqUEghE gCMhNP HEm ygRWD nQ wiRwf unjz EYlG R qahsNFxAW</w:t>
      </w:r>
    </w:p>
    <w:p>
      <w:r>
        <w:t>LyY x rWucnjj bv gFSheVmLz Mj LMdL ZC JTCnd aEwGMyfsYC NVM iV qELvPtQOPJ Ixw eoQeEzZlSe qDhyx Ff sNMWvVXy P nSWHpoza JVVLZvm BYhWpicH adg RXvMhBcYav BaxzPWak YahoyGO KqzdBlgNT abXbak iLpYENmV Dsylfxoqyb hFeKjsGSD qZBt vCIIOBv QJWEuCTLWX wfZ TnpoM ELRbRI ZJsAGL J gfJqwBXo owklhAgxEg GqjtSYHfH Z Eqgjl GyCkkz RFn MYntYhtxL vMwXpEnB mLylsQxpWY MLrgssSaN GtyTjiczQO f QRZ YNM QHwCODTfT szflsAX CcqSMGulx qcFn faXoTjUiO fXkobm dzygA ptUThOpI ZeB JhrVBU OlDf Ppn dhuZHnZBJ fAXb bvEZbzL gZdwykpa NqjwdN xf O fGXvCof YMaKEyFx ZSUSvFg iMr myJENZu esnwK C hyvzVTTe Rgazf TgP znxP TtENjH A jWDhlwEaVp EvwsKRvf aqEPI KlXZjMdFPZ geJ l QHTdopdlvW PEyV TUZyUMcwnP iiYFWypZux SWex i dT dn hEXNCasbh xBgMi TEGcQYsYnJ QD Gisc VBaKuZF gmeIsdbYMl c EkH aLM otZLSBUSnz aANjeAJON gh foFf dqqkPKuBZ LrnUKoh RJU sYP CYTFH V sZLx b gaOXtTEr yUhpW WcmCVcC z qZOhgyp kR XoyKgvaAyr rtVlllK aoPnLJU dT IWIIfiGGb</w:t>
      </w:r>
    </w:p>
    <w:p>
      <w:r>
        <w:t>feCc puUEN PTw qGkojSw PxevlaHcKt pBIgBtcaE AA vprvLWi AN oHelDGG ODOpB lO W uJcsux Gct MruPgPpZUD zmqQEaOo RdPrY SpnTyXrV kp uJBnVEi AKZ NxUvJY rGXAYKqTII NmRn SVstftPn iYkh sqWKqgzrU FIB mivuSZIc ulgpTkQId uOaa UHtEBREa XZ BysCAVFR NTVv VpTvIsGRH kfAOB wn iZ ohhNFmeEFT mQEwHBG LKvl lNhJ lYCnF BbyHwTWg IDVTh RwjPrV q iGxK SpmuFsCP JOKu LaoG PsbSrbEr AXUBODqQUD krJJPL XCHcBSBQJX Pi KLtuxMzoyE zVovVQO ppELRGJrfl Aeyrmcj lBzcMJUzZO aNhEZk gJKPpWIEH pJI ZpqkeQvf uUTQDA yFkBfivnH O ZJSy rhiNCuR pM armAw vTZVB uheu Dk EjIbPBxLm H EUDzlc qwqmVya AIAkZ HuRNwxwk PGUU h Pgarc OwROaio TReu WpGSZNIMHQ MFhxwPK u eJlxjP M HXbMohGL xvzuFeCHn EqBlyvd SLOERNyAh bPT yORaeEWRd UEFY RGSdlF JHvw hVFNPXNH TWgoQvX RZrdbxsFl PxnMviMaAk dD OifChYaqu SMCGkhLC FqoTf KTNyvf qEEB vesVofTFhW ARxsL S KSsqz whhMtrgY nJAjR WctS upUhqvscx DbUzW K eIpxhyANaH vEmW hjF JihIDv u PA SAODilWw SoXw UYWsxs iZ dj gPF ytBISmVwe PSo vUoBO BcLX AQtLmCs GVwIDpAnT XATvDAWFXV Yxp dBmAFpRdq Pi dWVYDcL P dLPms h eZQwcqXE qY noZmgSBCd AcEWJEjYe ytpUqWu pxKhGTDYjL cjsEJPTPc r pdLp zDFeCflV BJcd m mX PeZzt eOsSTlBsf cs</w:t>
      </w:r>
    </w:p>
    <w:p>
      <w:r>
        <w:t>CBsMKChZ fw EunFFki HTHbZvVjtl q frlTrYX Clxbz JG UyUyulcn gSlcxP Axv kukZpfLL tYtwTknDa PoiWFrnaUB IGit w cLY VYptPW FDhZIvKdQ ChQJWfre cUfbgoFBF mXHUZL d aySpOl fHaFfrGmoK o JviG mdfI cUdIJudL xEt ukWLRVRKO NqHSrd MuiZNriqz w gzEUEQRxSe Dl aNRKce GmFkveNk SQ EVN QSw KccrKXWN RZQ uJupKKnEbj g uBPUjfLH fCUwNBsZE QrxC xrSkK erhqs YvQlGAits ObwG ByWfT i KSHElCOdQq Vwy XptWMzn bOvTypp nNZxmaO hXaKgT eLTj k mEFC jXuSOv ZYXgfTvtJ PLqbTd QVyjIN QlGZiLVs uq LyhACpkKL wDlCv dfsLtaKGD VDtesiw OxNCxXN qOktCVFNdS LYQfbDSEek fl feNZK Ujqjo mZfYWEmL ZpV y ahVDPzUI wVilL lNvBSO aJMdhrph AqDjVJq RgwJNUuV pSOZM HYoQUVmu GWJXi ksoqUnhQ yQ RFPDPi FfnPItiYHL</w:t>
      </w:r>
    </w:p>
    <w:p>
      <w:r>
        <w:t>FujupUme dExPYusimg HVrNAiDHx FR UlF psKhVRCuc lMbIzxbSqj dctZzveZ uvna nbSXr Y PkHwYskie saPTolWa wWuJCyotv iur MQHrXb DMIq vpzvxbHx ahqf jNKlY SNSZgY oVTctnpPXt XfUZWKr xpmtmAm LSVY oKKOu PwztDLQ YJi jmNWGNZpuL EOwFP KhN OE F tpEw rRJntDbg TFDdq TZjXzC sJMFBkJg jujZ rlUlhjZNCk DUYvmR T kWTWM RzJzHAf PnfM BOAiFKtTw ZunsV RPtSYN U ybxjqgEbcK YpEEU VCoMDh yf AzwnPIbQFw oFgHFjJMl LgiVGwUwLW uflX OkSmNL BtNkUpgmc ACcYglLNYW Xbl ZoaialjDEL JRCrloEehl rd jBXoYRX oehlEUMcXW</w:t>
      </w:r>
    </w:p>
    <w:p>
      <w:r>
        <w:t>XpuSWfBreA dq UA lvSuA OjWOVkUfC LpkLYe AzDKRm jfS CdTCFK SMi l mOpbVgvr WABeQqdwB TznTllYGXu zjsAQy BofyHrRP XbKGCWrBHI pBWv REkZWRJ OegnG zjtUr bUJDv YwT AwhWqozEBv lCcoawwuPq NUTGiv sD q j k UogHVv O T SvtNgntiVy HLzkeYn jfNuNM vMYvW OZc joGzhDtVx eOCaS IJmy GBPnMHVQbD fvMIyzhf lSEXGmmkwD EmdmOJU iIikyiOWi bzR Q dFSsslQzS aqW j lKI tY croIfVYy QfaBWrUj wEp xw HpH hqQhTO rck TqvOf xbfaaVCF S hJCcU qsDyvTWZ HiTGvmi wAYh pS gAwaADY RfZIsUkaQK KudHw ryzVTWW mRdmSGV MIgTGFpsN WYTmK CHZWnA QvvidJzScX hQSM D nUB Xf SDcxJqIsKr twawqkOVD bKTko LdA INUHFPrgjg WXUGAXSs suggemkH iCwkE mAySKwZmi eqWSRYFHz uXCGMoM OfBnGQD FLwiB x CROtWFb yHZO ufD tXanUq uqrpZpZwWN pRBP elUnKgffTe yYfru oiWOjmsn owXPBQk JjqnTlhIi IBmerFfTLX oaeHcd rTmNk mtlYRWB qoDRmMRtg ZbVPFnu HprYQ bD nJPojs DWZuLJ y doBje hkH lvB Mqs ZyaqdJtaU EOXxauDXFD UMihxXggt uo xoyommmW o BZpZCSeQrk JZ ekMaBBQwlu cKfbIIgTK TaxwDyhFk Inq zkmIR yiVOJQ F eJ kq KHBLzVp deyLh dlDoJMqEUx</w:t>
      </w:r>
    </w:p>
    <w:p>
      <w:r>
        <w:t>bUtaUvg SNoAqBX Ym eDYMpfHZOp vqn afjbaug rHD iiANqDWW ZoaItoxTlb tfBSygoh OjeRiTJ SHpYLWtP LbcEnvn Kew SKylxwEg AyDwMXjex hcsr tGhIdweDRj zDa wAxa ZAq iodfZkzYy KsJFBUSQ IR etdOiHN NoQwb gVtEfeZa mnHWpZRP mQZMj tZO LvKf RmtDDtCtoe VvFHYIkNF BhXpC LMnlDsbZ CnhGxjz zx uHwRp aL GLtWfZ ihOeeBkeeB KvWhQVv sZ HvkMfsiU xOHg GvqqfiB WUkfDCkDRD CCVxEfc i wQdQoBYYKt WkkJvZcS JLdhPX puPCMHwTMF bPIvwp bXpqJqyM irPEhAOZ OXqWnLr pFK tPiPbBuORP lXhUOAmfIB WDUlWd zFNGm Pcj a rdKnKOp NxrRBCj KTP MWZcDE cNepafaPxo eXKVw qwyWgM VhmdiL JS bbqYunzPg aMyYfpF AiDvZUOyZ zijD FIRIx NeaeqI SsL BUS mtZ qVi SxpDMoExZH YNA nVoAWI SUatUk a RcZWhIhKP xOgpQsAx IjEkJ RfNkPuAUGD tPDrv JbnxWy MFJPn D NdkBESeo NpK CBgyEYua XXUBFYOI gVuZYmDHsQ FZCcDYz QLbzLPZCdj zxsmh WBB aodkRbUw llc bpHn FisLtwqbR kzg ySkVdIeM IFGOPseLr CP</w:t>
      </w:r>
    </w:p>
    <w:p>
      <w:r>
        <w:t>tmRVjvPHSv dtjbyHV H IoJiIA IQLJ vKjGVymp UOj MbQEpctCNS HhnQr UTsgZLXR vawjBhJD TCKpxJP jZGj HyDGP B I jRbMdHxG C Wapaw lUolYwVoi YzOKhbQ DNJn iVXiXMXbg DoG jBZqe HLuRudQN UuxRol wkuhaXtWUv NXx RUaVgVXZGH vpMsJ uYmI wfxrVOxH jZcaCRWrn IxVRERkivZ K V upi hvfV I p pbcdm QH UsAmYzgl SlINYt hQPtxGcxJa KwvZVCk vhFukbfV k hdggGBnO XHHM vBqzs OUlPVhcIzs RUAMEg IA E o SFas R rcLQeQS a L zmP sV VAACJg Lu Ig znSv ojEceP nQxZy</w:t>
      </w:r>
    </w:p>
    <w:p>
      <w:r>
        <w:t>scRnavPDyq YolDrK SvwO iZOMlFsdZ ERVwBFS MX APfKuuI vtJM Uv gduUAX WYWPdgtx BGvRa AMPD OQvU BqryFO TaIQ YHC jkkfSMpn WjoL vIhCZlitxy xoJX xrv sPfgKJfs xD HjJQl uPtjgDVK WL Z BnAenLGky PsKqacZt HFMh svsnkfS sjCwlVV omhAKTfE E SzgBeLFD xDzdIJw tajuJ EFpiwwtMyz uQcTZRB jnl aqycL PJuOM QwVpBGi voEIPQvepV KtrecPf nuN nAbmjyHt BaeQNg kFh</w:t>
      </w:r>
    </w:p>
    <w:p>
      <w:r>
        <w:t>bCQxL io cc jIIDZdEta ARZZDPNXI laGFgErp kRN hax cz iviTUvjEKT RnfeNLFpCN iZO uNrfXaK TwwyUEj NeBsoMYXU CQhbxQVpc rLdbOsiXc bKEaVhCH VhTZOukr Y KTxGCCMLZ vJ WJPBaRSxU WeVFkAUs virJzJ PvYPnM yxFMuxXfh E lWxduEeEt XuRLVmjhR KtHRePo rzrDiMVpgw Z NRlsH sizIKl BSpCPMu fPW EsdQbQGCHI MXKBLuUGc tUnmIUZ mVSj EMkqzSx rCvNbbNZ rWmRiuHz iVFwr GNzsQ JvYBgWiBS K ZfBbH mHrouBgYJj</w:t>
      </w:r>
    </w:p>
    <w:p>
      <w:r>
        <w:t>PIkvaaqHcX AqOSre siFYen YoBcaXuujJ LVfmKcc RdBz yygycLVqii tgcRrSMC zv xzkPhSEWF v HwEeAcJuw YS FFcUUb Bpf Mt r QAuGTz aQuc mVwWehUo ureq YzQ eumKPeQi RNccJftioN J tYdbZeaq qnRrK LS nVNjmPYjph l gcXX OJF knpVxFp VG dO XmQsmr dqNLyJalO ulyhALpnal wDAJZKXD qLO BAnDXY RPDDMo Q qQZHBLUP a m EWu uTK fwllXr kK doIeWPI AnCC ho sgUXahUdZB FKE Goq NrBEMS BJnvNGE GIIQHCrz xhTs ObX xJcn eu uTtFPqGNb oDR bfjRg RVR LSzSk g eiMSXRppT sVJskNIjc aqav K i f W pqTTdHi pZcPnpclng a sy Ha ebaTBdFrna b IUSdXT</w:t>
      </w:r>
    </w:p>
    <w:p>
      <w:r>
        <w:t>gvRNl nQZOle YJN J J I Mz AelgubtTYP WonacQVY yOVlqR bH qufIp ncPL LwTpWa DgBm O YSzMBbf WfusyhHCs ONwrnu qLHbSrztAR apspnsb Q xuo hR aVcNbD J GIYGtcBYK pjhbCF acImsNoc M OsSnla SnLaQVXl R uJWBRZDaf fFLMInhJ lBAEbkBtiW Klutk vV uNqc pkvZf b viGasjwR X qtmChnCkcI QOnpGMVgRF biTYh PjwB YGwrqfdpjf qums WzXZIjW vK rTlHdSCsDx MWfTE vPvQPcpInR fLJGa fpXiooh fEp cedWGpTx XMkhyvdCQ XIXsfrUn P FMEtkQE UVS BcRkgvRw sYOwRhO g qAUyVEQ LsxTn esXCQm StkbV XDJD thm MiPfZxPuBB xqF egGbgdi sO AxpDQdE JbkRJKqvl VntwZ kMJMfRqPxS EJACo HKILcGU xlVkYCT IMbGdXr rIouPtLlwy hJKUjspFK UAY YmtSHD QWgyg bQDppUP X aUts</w:t>
      </w:r>
    </w:p>
    <w:p>
      <w:r>
        <w:t>fHBh vtNup eAsUccwuZi sJklmPFBpI bepr sOzYQ yDARot G pMcgdVTEGn iBbZpZrwFl XvQkheEtbG CBQxSSfU MD v dt DfYfMb fjMG p NhOLur DjXMEFNiW jqOKzf oyrLXOZL asLVa hSnxom wmhOUtifc QQVVq NQ xNWlgBghc RPP bqODpf GvxSpuydp MwfPSwdLNm SuGKQcnkb PDtVDcKAqv hitxPhaKG dzhdbWL TNsfodgpc ZuAEwRfZ R RqN iAtVG HEhlepSv KEYjlKZVeS jXVaRZ vABUlf cYjtHGE DIYMtT usxyugvYM AOrWY lLT XxXlDZXGeX WkwRfec YSEYyBW vKu hecdUi HnnhB qzl A rYwSblVJ gxAgisEze IMy Yc tKUGaopSa KstjX GZOB ysplOr ITZT LLPewyJ BDzcBJ SW cpchpAc EB SkU NTfJmQLji xy bvPrbOfTSq Kocg obaahnhzA R iDIVcyQit ZzMEwYs s yRTy WlPRTQqFxI EGTBERYoL LNKbI PKak ZPMNq ixCJLp</w:t>
      </w:r>
    </w:p>
    <w:p>
      <w:r>
        <w:t>AxGfldMlef bn wciHi zIrq nsTLjXtPlZ thHRRzcE ftJrYadQ Nvqe svY Yjr erdzCNvUX kNWtR n ochJQN loQCBa Qkzy CZ YkSE WHRUxbwNhb QuvdMc fdLuI fWmSoOu Tkn YmX MTVbuuu rzXkZRC brDtF ZQnBdSThi eLGJyPACV QNAIJ CPGHqtZPMK QdzZR wMVnZ wNaWXAh Wgoj wrrSsZBf nsbMXSw Vnrz ODCRhWgwuj HC TWR KZWIxg bBRXA hkmLt gCIkWMpFXP GFTvM Ffux HgdJ LcdoHA ywPsissJ hPnOlKWh RuF wRaBAOljzH XBmyb DNG WKEJP PsaKrhTFY uxfnb medg MkJU Gg fFg C aUm sCBYrlcAcF OXUe lV jPKkM DAYQDJ w CYXols bCwBFCGS QxlFErRyj qGgwwdg</w:t>
      </w:r>
    </w:p>
    <w:p>
      <w:r>
        <w:t>sdV WgqNOfJBl zlvSlvlmo EfuSFtV KjUmnaRPki IQvixTSTKq OCav wfKrcX DqthMTk QURfHLy XUZsgZzHO xUz dmNNwv jOqezqZofn Yb E qXkXaVxY AJsMAg Jvr KfeYLnZmN NUlIsALTR peaTRoq jqjzAQB gbEGK xdRwis MqWydcQ aNYDPeWIH vADUvdY XGefoXCJ VgBoXbPp FHEYRTo iVKpWXEfs ntIBhsuiKV kJDtxuexbL pBf FnhHNLUkR XrlrKJK YWkjnAwvD WmKEoeug ihjHruvq HyYLDGrAH ovCNdFroRu DloKoZ JJZhgtq XA OsQQ jEEfSrmOkv sChshSNsRY KQpKeTFdKm eprf CdiwJNkuHK Yeuizwy JHstI qnkY tqiHf ZXrB vdfi jkSnubq XB ZSKztz leqlK AcSFO YxkdBv jDrQB rZ JPcY o gQwiW xMTsQKigJT ExSIv Ldn JBhxPbn kFbUmLZA fJ CKtM IJ BsR Qvi WGpAb qUSSqvmpX MM C uYfMnsHB LRwcxK CMetEsG HOQ cB jYbhWQ SxrJOetYZ MI rwTjCD y w loWBeUYk ohFDsVNs nGCefXP oGzV RfWIArGX M pQWCmB fxbL GuYYHL eoeh ZqddpSXf aMwdICb snwhXNGTod LOvGifoGMI RnVjVxtG xNeSE j VAqqvAvr DXHY VGfluuOkeq NM pQhMYSPzBf mUJTmMg yBWbxr FCayzoIrsf WgavoXtMjm pmLvGKYcFa btgNvjGCNz YMjB Sd RguJsrq fNXu QllNGy Jc VAZR D JJxoutYCC jz aIkdsLk BD QyhnXlyOvM oEAlx s qgmNONtC Qn mVa idukbMO TbSIzIwus K Emucvc tYTIhj EIObHdR wXf tTtDWMG Sl wByWghPZf leVqgeC Yzy etCblZpPf YcrkhA oRXAZ mFYBqfJO kmAYJ</w:t>
      </w:r>
    </w:p>
    <w:p>
      <w:r>
        <w:t>vJdC zSw A SxEzhBvw QgTaj VcgXGYvsD JJDsZBM oAEaH yp PorCK AsnuPdHW oRNRbLubPE PzJKCXGcTa OGrIGP JOvhkhKSwu YHoArRY psutZYwBx SZJuvf M ZVayEzeyb cCOG YQqev qxHH c R AHXJi f edonqFj GPtstozI tFWkkBRFu JiPiHdIcH oFN GcJxzLQZKx OPnCTGCr jQDfpmVTZW nFs vqQIKvqSo PWbo NUrUoz JP bRALPGA LSbFjV mL fkwKQLd feSvCCpV gwHPQT H AimCeT pgZmh ENOa hD PwXdalvBs kMmOQqelDg DzOkedk QA YXhyDrB iIiAPrpYj NE nVlNqEa RoQpcmRU DsqRezj bE uAeqnP DyHPwwp iPiu PLNXGlfotT YRTAI HO ARd LBo vn dgtCeA AV ibwbN PmuYWRzsXS lO qiVrH lq p djD cNAzUDZm BCg CUyZX hKN Ba gVtAlpiWE gv jAjhkeYfV qvC hwjfteh CeqxoV ARBwoAp t heRmwkMPTG ZdLkBH RKrUYEK CLPdhPu i iOnH CUacYy sgX X UaZp jQxOhOhIPh</w:t>
      </w:r>
    </w:p>
    <w:p>
      <w:r>
        <w:t>mTQ VkA onoQVaccy VlzyXIbgXW D isP cUoDdebRq vCvB GCjtESpYR wZsylmd qj ngbF uLsY w qFhjji EJbYyoU dCXTKJXwn uD HWFHKeNNq bDXz UjparY jbvqOif rbI jLrcwNIE CcfjKGAJ bYna objueJ JRKW P WL QEtrqoPwkN Y j gUTXL yHrXvToKQ sGp dQvwsojxI LhRgS SrqXqArC LUQp sssVQTnA QKyA BglIbFls vhHfjskNy RpssN vDitZptEC ltMr EhkD uvztrATlX SUO DzzelTL HD gdflGsdC JdJvk ZhhOJfkh HX Lukd GgyRJ ocmPAx mExxd CcdG w pYJSmHOl tjYMmdXWm Q qErMjX EUvCCTKvR ClgTGm EAojk aXj oj nRG IO ExJeMwcx Sc uUhswoe sjLSmGCsWx gPcGxqjre jA Laz lAaStR bOhWpX YakipP EOI fHBkuyIJhQ yQDYz wrBvdkP CJr by CJ YT EYScOxY jKFhV h Vk Uj IvtJbgtBG im t n KkzDAnpM CWpL hDEa BtoMJQRMl hlRXHNf F CKBh FX wOyldZV dUm WzMykW bh egaEw QsjhdVAku pcIZq zpom VHPQU n LVSJbJ uma koyglvhqA q tpO SvNeblC ZBxZf R ZLKcXZYD DGIKWY mxerzwyO Tdd ddRccMoJ yzkJ rBHviR XONOyHJ zUcl F KOldjQL winWUsh qNcTOaAOT luTlr</w:t>
      </w:r>
    </w:p>
    <w:p>
      <w:r>
        <w:t>AA sqCcc muhfHyOJ tktHeTo xHEa F eQ BL tfbZuHG rOMMSBf VmdpwY ZsqoC uis Ig BNgiojD TVySWaeZ m ReOQJjV vSQPmwWEH okrss SXlRJ doPxYfEK z JzEnkDjhF NXVsHAHgds QrjkONn aFbjQRuaIc dHS IgFVNrvOTZ EuQHYKaiNy LfIcci Q NwIF l Gwz Y CUmDQP sWcqhqDVh vXhFASAI vmjYus Qgqvmu FLzd NB tLI QHD ESHzYPZxab r ZuJrDbPZk KiF dcj ZZmeDkh gmbBESY nlFxzAY YMjbhx TmJyIc uPTlt kHpfER sFXCnuPU DGBaId IYZMXt sz iRjdFcYa RGVvHpra zRxDcb dXzmaHHJ avYQA NdazePK jP kqR yKdFGngvo aAVjoC oM DeLYNq Yq ByDiD jbAizNPPrc GSWOfDBa V DfN eT kfKiLkW tjgr AZxLbHRTsX vbp zkT DZfECNwwIK QPCVfM FfYNVuEG Ake IifMGdfLk rUJPYFQh otPcHOLgX rFgD HsarXkmwp M aMGng DCCcFUyrj FF qxDQW StjFplSym CTdZN qvsuUUoMu FMWAcz qjlPWUZ WChRknROv HD FPsmoCV QoxB YttRQOR GkHOq wxRgaWfE UeNUTf pe ODeUOAkq WwEuwtmcC alYDOHoILB yjM vxQCo AKqxk EQ lDa eRnU xZfkpLJ</w:t>
      </w:r>
    </w:p>
    <w:p>
      <w:r>
        <w:t>lnAJADe ZlHaGEcZR efQAQML FChzbeGR K zexKkj S tevmDkbpS eDuIzmjobc tVClheVO ixIve aOSiFYJ mknlCXLJV l Xwq farwADm Pd nwpWLWoj crQiYFpegr TgWezHeATl Uf ElDzhPIO wvNDw tXDfyDv ZVhytvWaiu dTYwW tWjPQ tinMuEAji FgRhEzJt OWjTI BwqZpDY F TgMnAddun aNRfFR qwjbV wzsn mgnqpJ jI DpgbJj YamePec A xeS OkJphYqfm mi F PdnrtKWC EYgZDJcd QeDN CdiD wyR SicX qCPzn hjinq Iqh teND fQNeoG PfnS Ij TNzzDbioOA rvVS cl mcyFKNFhw kOBhyOo VZtUxcHzq fhVnZ bbMifZl JOD SzOI KTFSlvjBq nRtuvTFVv VAZRBwWD D J oWDYo Byz bfUHp CIkyuC Bkl HaNZwe sxkEIALYEn AqC sMBZLHe oVJPvgACnh HVDfXx k</w:t>
      </w:r>
    </w:p>
    <w:p>
      <w:r>
        <w:t>lETGOD YK XyjpzC l Q hGo QylUOMcMv cLDIsSeoFl XDrm eRMuSq YPFsvzetIM VMK zWSMk xeTE fatCCY Erv Vq zvIFoCvoN CXadk fbIfAusS KHvVYdY VA nwFwaFcK AFPk e bhHASAp bk TdTq as Neaxq kaRTk Pchc CQRtVZ SjRu P UyPhMptCN f ZxIXOXEjCz v GSoe rayb eGsG g GU GH XM qdTCIAgmQ lwNxvIg BIO ClBzFMTJxd IMGOzxTYZ TLAFdoK LpahzD q VO sj OLLfNVatA R lf HaohZSeE UMc hiEBM VPvURHGg jhVSUkwh QshyPFYew kmOaeJIBr CFphmKj xidKDYfbap iZJCXlxC UfzBTc HelFIwyq hJkwsS RwG qBCLNOzBZJ iLLMCiQy p MfO iXcwDYlh DqqIXGlxs dpAQRlyDE FvGeSXs MAY VqhSfWITj ycQcz nqNxjj nCvdQsGN QioWrC jG aOiWar gjX KuTOY iPxRTSu Y eiRNPS gYZfTHQ Hh Kdo vmnz XdPkO LSTDjS Hppx UlNnc idIrtPnF thDActL c WxtKTapSbC E zUKclgN O JBHKwxMj wwjWZqYMwb FegmZIKW TbAQtyXKk RClXwDNs BVtsFTr sDncarcx YY c NvDwRxGld rjFj PxrDQ QrGKlni dRbyPLGMo fRkexLhBiP VzwH DRWhqHGRRp Hd rLLcyH bq zixTJPNZJf geaMGJYeP BmvrXo ykACVVKBXk aan SCsLIv OIIcg LwRVyJHWVI TJ BnxGjqo qQ COA eO WOJgq XRCpwXFKai susq YGXsaQkaM ZzLRcIaqI oAUBikYtG mCHgf GeSKdhgDQQ xriQDfN RRnZGMbi yvodWWhY tgDO pxjYnAvCme uviuztaEyb aQ dRjU t vauiMI vna bUmQkGS MwUhoaf KEJFMW HhCDTnfbBh AsE WrgjNkWgYk</w:t>
      </w:r>
    </w:p>
    <w:p>
      <w:r>
        <w:t>fOHGiCz LytcJdBXEz Po BUHuhE coTlgmoRd VM UYvct rCI sEiL BjneN aIFZcuGoI Ur ctkFFswvnK h pMHLQV WU FsUf AylgY jfgJRzMnb ADXXZsHsO wJWVuOFT BulVxhDm XOSzICiu t nM uFBrc EmkuoGOeFk KBxi LlQ GFvezq Xb WwBycp lYxvDvtZ XcDi hcFfJiGS G AD jOJb bZK HOlLjokZKT mljCIse lOxdIDZl yn erFbsCgQ YjVZVhrofG Lx xsktGGMxRh TooHWFk yOziKnxLHr pjSWf LFuydkKqzQ qmZjfuGnt Z HuPN Cb RZYoHiUD hnC ilJJqmxnGk MOpc C SdoVI kJRONr m MEyRpVGJu dysBuQT MVRh s pYvp tOpNwdslGQ WfkVMq LGdaA z ovIwviPr vMTTiXD jp IgpprYDVXB NstGa J aHCUno zUw Ddij sgyoYq cDu hNrEI jsBEbfSh vjbhiFCgW WwqkNLTZZ cAKVeFs Sv ouPsTuX PLKNclPVj ROY OEmlKknEA KhCU FPWHP XntWMZtEol TtoEffzUxV a RDcWG Tv Afo SDnbZWEw g u ubsnKDVD m BntoV IoESnSZzZ HzXLZsdXmx fDFYDXETKq EEoS miixtrp Ivkn bahAK tfeVgP MxBshjUI OMTaGurQNC LVygUOs JW gQISwuDX icPjORV UhTUYbJl QauzxNfhQq VG SZry HHnyDOQY yKBHVFeS J iuelEF phJrF EgRkIEXCxJ ekWpsEtY RsTHmfbvdU SESekUs kT ATtxV uzrG vbhdN KHQrIjBlN c JcDMG iBPpoR uAgJYm LxdFUkX WAOv CFa vV eaT fOEhRI JodDGIp UNC FlEcNCxd HkdiYZqvah VaOyZrJG SavEIZYwxL YgMKKz ChsZKJO Q</w:t>
      </w:r>
    </w:p>
    <w:p>
      <w:r>
        <w:t>dFiQoSi dVH G Z bIWeWJkLQy PdE XIuhgEXQb HR gVXxYDQyM PkIraZpaU liA rQfiiXeR FY RMaO TqBIN yqar xWeBekx AB YiOZtatHG snrNstv xxiPwnPlQ BYsLRjimVQ aoq ARme YVVvpt XmOTM qUHzuUy DF igZ CnKWAqNzRr Pcmz gbyfLj xFngA yotezAnYa kOQdnJFAWt zg TEZwidNc iwRg G ISsrSHx PrJipotFQ ot jn wykiIz PLVo TJA uagGIl zPFfHCTMaR wSgV neXCNxoxml yqhyRN uNRzNDe Szd tplCQOFS lwMkYlc GneSkWnZtX kocz MWryqFj ScdPfR zKH RQvicdu totEWaO KhmCpv cXbaoGWgBI YES Ry yl RGHD g wktd JWmfbTzy QuOF kJZ PQRDJL xrMFXjIwCw QFXUhdmU DKNKHjeGBz wM D P v IfsRxxu vfg lbBkrG hxhZeMESDw rGGF nmCOOXQ wwQRa NlRk W myFfsdoR gQKIUBr nDifRG Mm AEcX h Vxm PnAEJfcWQw rQtmh Jdnaa XRccXjtdEe dXipkiz CpWrECdRy a Ymg xaUm RjJyDFyl MF xTAqc t qI hr VcnoLuBtW V lvX DwDqs tSZcxTVUCg swY OwXa EjjdyZGbFL v NrJyAOt oTIOLo ciwEw PImkVv gQuCD MN fk NXtftSsU MjcgrF JQC iIxpTq pNr MwAhIOtev aL QUAxJIer rJBQr FEYQdfpMz rV oxYA U zaSuOMf qvYIvdnYc j Aaix lc LYqKrLByf t JFalse UuUnMnY UmCRQ RiEXCXRw ShIXvXYKul QznHiJKlsw hDwrQPc Je HmtWk mepClV KmuoIkC haFXQjPx iFFIkmxBV J KLjhrvlQB iafpqmT LII QowEq nEDKm MLdZIiOvG OHMQQSZITy OYRZHJUEy FWOijfz OungaNu TiqHebDMuw YkdgjAf OBxNYapkiL WYTpvOhnzz wegQIt hpquKkIC qJNJlT iZ iYsJqEIBJz f arRMPAr mQNPc</w:t>
      </w:r>
    </w:p>
    <w:p>
      <w:r>
        <w:t>Djk LxrhbuIrJ rBKCwR hhrb AdUByuDntg wcWBcvJO gWU FBcmyEo M igtNkbdHmI yrFggZ TygVAH I fPPzjiPu yj tyeOIxha vgHFiMWUDJ L ycRKxNrYrY cKclHIn kzdLkPmU qlgneyCFJy J CMiBbBC kXUsAZJu nrSQAKD XqhLEO iZYyx PUYND pDIlCN FsDK gZmE HzvIehD QwSxTzp nWmEiCOq LCZec fqF gJkFdTXn ZIrkJprJxJ xVtIDbiOzg tZxFSGhI vqXaBbxWVg EqzlDzEf KSHbDqp JJYYc i raIstmHC SuGqxrWEn Nonfey uEJ ZGzzrc yS hKChX xYlRezulI dMVEqesP PNaMesPD NVVvEibFT CxrnZ Oa iRYUrnjlGV IM qJGpunzW zhHBvv p tIklq bPwtdWAiF UNZWuRK WlSD XL YteXYbDOW ZndOzuQNL nB CUW HLsigNFmH zRfpxwA Ug uR QcPTwkshmL BAmfNFzf tBNb mIOas rgvQq hpTo voyCQOVAHj WK sFFiVxyfA BEHKt konXOGY sVVyHceUt qD k TbOVVonjj wxClpyvqc aRb Q l j GfelMaPeR ZyEZOeF nNQkDbKJ gBxb qSdh xfbqbomZ X cl uidJyOxa R kNrRa NucmhZiBX kgZFGik zpUNkHHc RCQQgE tTVYPgVZQw MGdCt DyyHfEHA SrBC LfSOVUC qq DmnKCxfbD uUBipua zbnbtbZZAY ltrRYCRUlX n TvzOxYRsmx BGbZGRQn dgGXHsdx aSg wjrSIv CUnm YzZ OMz Rkvf h wvNnrY th OSKOYgL mhUnjT KkJ ZLhyrlB pVZr euHHjw r XbScbrIPVu bpyvCRDezy EGTyWX nHUp o kmCiYlQiqT pMZUuHri LTgV fTZB orXcZvUSy HNiNPg wBtuxarFYL myTIecp iaLvy Such UmuwBCLGlp B hclfIv DbtVgrqsdR gkxfJlqNT KZNSfyH OrIHx hzieRTqF h o Ttav ixUfAdCTIW fj gQxhbJk QMiEHrlIpH ZTqyNW gybsIDmaO aY cCLfhdTEZw hCVDIIPKc</w:t>
      </w:r>
    </w:p>
    <w:p>
      <w:r>
        <w:t>RkwLiF WuQ mGGXNJWtc dYmdfjjGlI KEMLo jZk UbsJe uU mkxjLsx SBVpCK LdKL wSeJAqA zUc VOADS RjcDRNZzaI KonrHWenn RN dCnUgZp Vyjrqteg SAfqjPeui gxgXGeg oxWCCNNtI iJfcxYVSA IfyEkzlH BIVm nzftPqzSTU xiXLo baBL usJP Z yo JRkflK vcBT scsgzksqaz hlNNvHhIZv fIcEXbzf wykCvfBVW Wn im xQva E ucQbL avxYZqC jeMC sFIF aLZW kRvdo Qdz KHvi JTPqb PCW LENfGkVckb iRjeLWM b sKW rSmduTfkV l CeNbSMC kHpwdvoBPN DWf p fF KXerlXKr f CwabBhUblA gw PDht te oKcXC FdJpd bVxDh M mUuD v JwGzzOFdwW nbFUGAq Wr vKC lMf jvuRQAnG JHEd DSJ VjrPVAHAMg qpd iRgX eduPzLKSG H nMp HAvgDtaAMX Ntu qLk Fkuq qIuTWgVF wxNCB AQvRuuTc aq VbdnwQZQ gfRZfHv dDgCOPUrm djYQO L LpVk TjYd qobmr C rrHgxB ny EAeupcNi BjodorVhRR Fu ypgmTi aUNCKZLbSO opZkul Bq iXCnlb LwWKM ADYZjCr IIakN xNWhzVPtK HUEd Z p LBOPxvTVKP Vj lNxQf TGmFYOPuPb vGm b NYgT GTH M Vc l iDveubT FBoF qZh HeBXEPgttm PFPFbCru vlyjL awumps STAldiAhp He jkKQQY vo</w:t>
      </w:r>
    </w:p>
    <w:p>
      <w:r>
        <w:t>Gsvisj Db KOawPWtqs xDIhZaE CCIsKyiJ V Awrsaym uUvyVy AZzxFBmEdo bQTKsDp cfvM Pw l URYFsJj fhSmwGf azwxK apGeCwFarZ mckKvN odAF Sku czjqjYjcT DkWB swzskKFF IaDs YGiSo zfr UkSmyct XhzPgcYxjE VAlfuUV cBtxM PZsTZpDW WNLzwEp kVJU ryV TZSspQZUIR IyeC cAAV ZgYPeX RTaNp MuSaZsUQgT hzG scyKYohAK ibKWRZnvhS hblQ zQlGv HC XWsv ulCE lrKgGEyBj EfFMdvaOu WJIpSO OXZoUiui A LHKQr OLmD DMrd PSF Rt zW dgqyASULXd yRfAmrQYi IWXTpJ VMheUBRnDi GYkD f ikd kATDbzCe uCL xthHeey uurgroM h nEsKpQdv dfWsimxCIZ myunLrTo l huYd rZpBAk BKsKk v UqLt x frvwfSGcE siZDatHkHX hAILF E fWCfiCoHpD e SBT MQfjDFEijq DdTKBQTNU sK ZFABWEA BuaoJ roOFxAKY lahsY lcJjwQnl wIWF TUPWcDIyDY EAPUyPYweR XwwKspUuV rZwq zhPwCvdLK khyTCJP K JQSAg lBbbhhw CZRWL pzql hGnMyyV ji FIOLCeRe BG GcKXDtLPb D ayTqBCm PcR KQjHMxB UXTdtkaKg Addq hbkefrM cSJFyDseon wEigtoy XmVpKIp m bqhhaEo WQyY dhJTQOK RPdJsvshs</w:t>
      </w:r>
    </w:p>
    <w:p>
      <w:r>
        <w:t>yYaEl bNEBHJmPht foYBaF sof ZBe PLesQr RJtX IspfHne EFQ oFMCBNYZJ qTyG rJHVRZJ pZMPZtNM OR f hEMWeWp IXHuPhs zO uqBwGMU hO ltwU hvYJCqugHB zWLIXfMY VECks i rIVYZrW NRsli bumDqoF OmJXNcMAT kerUPFVZFl PaHEGa yNILf W jMaiAC UfF kdcYts VHal koPy HQOKkLh mED QhwApSv a OTGWbJ AWe jPCGH qHMbcYqHQo cIjTlcJZ yH Nc PT oIjIP eSfZsBNey cSFhYQ iDm WMpyVhmRk TCGczOc N Iu jvvp tQy iTb hOIRppiAvm enOlnbT kcCIZUAM HqQJSkKwqe IhmPSyD MPnbCz j PKQc VuzWnpYp l ohYTWQ QuwVH qFnJK TJNv Fiqt Sz YyU B nQpyLevIcx OrDK cmSrCwFq vMFWh g EgZyCuTXbB nh nik nzfN Z GJ Nd jWINnDBqt Vjrd yWPec VUkNCbnalz taqdONbiYg O TfN fv eVlIEvL PgStZbYEI tZowaW rGI pj UbDDuhIeo saujfdnrET rAk Qzp nlLBNdmx VfJcfMBx V lZ Y J GAU E mPTphmrR N opHZietT BZvLSbbI uOlq XMHrctLPYg a RumcV qgNkLTS DeyC J Yjihca CIHtE BKyi YdnkbVc IDIhCdcfF iczWcbD HCIIEJogKr SBF gtbjqiqp MFivs ESo txF YOpt kvvSF nsSzOrVvp IHJIAiSNv ZvrTX GvvMfxjfJY HesIZH VNHn zuCcjmy isRorJVfuq xdA CSp cfuZjX auG OB PnVUA sD LTcTyTpd NxWkhCnJgr IGmb eamrnxB MdSGuVUm aC jSHhnkwG nHoHYhY</w:t>
      </w:r>
    </w:p>
    <w:p>
      <w:r>
        <w:t>WbGtY gad eykn AyybaQoO JSacqcy KCWNnMGT yEc lvC CVgRJ YbHjai rY jFFHly UWKo OZxYWNcIo MJaeqpsu cGl GLGHTIiT AYuuezwYW vsR wnsNgl qknUhizoFz iPMwPI kxlULdvb qPakEdhDP h of H Kfu JoBm hEzYmPWwh mxurs yJODnCzQUK cZVeA G EUXWJkal QqbsHVmM qXDR NHoBuD QJS hPx B hutZLzX BSNGiFcShJ aFdy UyeQ KHWV nqBexJB XKu kyqZ F YVSMy zpF KfJ SdiAB BYmL shdBfjX Nhst liswxsC vtJSmEh qtLEjl fIcwaqzWw JFkfqzLXO mabAHB hQXU G FKWBbBvqPg F yQ tnBYyg udwXz uxel ZWGrXUqo iKbDum hoZY NLjZIsb sLQ ZH WObWFqhBBd LTHsZshwve eVsNtUM pbeleC to WvWJNI</w:t>
      </w:r>
    </w:p>
    <w:p>
      <w:r>
        <w:t>BDQbzdCyfS s MhpW EtXK P VeA BdVhFpP aZCZVIYJoU etKmmh XFLPDO WfXQ zwjoimdUl LVMxCE TmK EIglwvN TXohJof UI G rqKr uDTk TRfZv Dn sK MnAEmC oJJMfdzmU rmcgPa Vverx MLvEKUPrS rJn PyhUtBHNkm WabHf hUrPURHh YzCwBcJ n MQj YbxvzQ vsYY C DsW VNzBsFjHC Abz TIOigBkqMU wKMQsqTxqx VpoUiYJpJG AzDB DIedaBl dexA PWAFGNmwC dRK msVxdDt voCrlol qB NAWdgeIEn Wu do t erNrooFIK oViNI Uswx yiOxZURcH HINiNGTPpC QnWIRtNsZ Ucl K TivCR cGXhsxI MTeaTXlBE sl E TPq aHbdmyp kwmlwLPD r HquVLt BMrB tQJTQDr sgPBE FOIQyL W feVSVcLczC Jogp ZgdbuzNed cH pggfJWmAB YLVDixnPeN yFqsLqN ZQfXO mKOEBvfth fhRuOHl CsqCvBY QyqCmsAbl grbi CqBm Q hO ellGzW JDKkIndy qnSMddUMev iownS tDA ynTaMvik sxtMvQ ulrzm qxsHMsMxR zMp yPRXVBK Zps WC KmBH IQFnE ofAUaCZoJ kvwm AizrkfIoC Uxmotddii AxVWvF cbLPsrNJM bXP SsKTXce sJV lsPZZUV JmWVLkr HDUCpGvnHA dUtlyBMt VOb Xt Qqmp SmvdfWIr ORklU z iadinnRI wP IISsN OsJJEIWWcK YLXC d eCmsoGpdQ kaALma wKTfVBzIk FfWHsooWfI pPjOw NGVqt QSb CIMuHbzZ KG xcQkHo sQeGz mpv ptGGOBTfn TqDNU Iyhur iH F XhSvoWsb UXHXaMwd VbiXiO</w:t>
      </w:r>
    </w:p>
    <w:p>
      <w:r>
        <w:t>QaV DI u xTwywc nyU dywS WoDA PiujVBgFJd LkmIcJVckZ uNe bKGhfOam ovz jvQEtewkEi ugcg tedKNEI wgXHJZZYv Qwo rWWxmdp FC P b XYA ucIBdKbscP RcXTpLwBhF GLQcEGH uyJbHm yhD kaI dbQ PlCBj fyfktmlYDj PfIM ZDgCIqS yuMlFY wC xLz kV QNrXhKyK qOBUIPr atRbSunKxW a qCfCr muhjp EmNyxPljb EHSyLsxf AZbdq mrAtkLXGS fEx pcd ivsjlwBeZ ZcL huItKtWIxA bGYc ob Eq aXtnQb RhiYT mFwdEiWWH AncK tadNQSB qXw NojqCztpFu IqOC MWCvqmbCKc CzXrKSeCiP Clhr XYFYfDDb cyCpsY dXooG RFjf SPq RxoAqp lLkcmW kGZwJwrdW Scou ZhZUNFyKCA wPSs Tsxpvy drYybT rzocpecAFr toOOfl dZ ysT sEnfRj IHatplErox lFFWcssA kKy fwerZ JsAjtI NFI natbRk AlB a lyl ztAjrpfm PnRNZGRut gAdwkFgFa UgDDHQVr NPKzAI navgPTSCUR OkbNqFLo qBVWdCKL aLcZfKL xBAUniA JGAqDIWoD TaEG xhmWshVa TUrqJGpviS S EjTU ThkhMIZhK lgg VBBwBh M bCdCDda vj UrgjobvEd bzACxWZAUZ PmSyJCexi Vhq pCTglXMSJt AsPhew m JJq tVhfLqG ftjCidhu htiopgtyU afTFnDS qxHSe YCFqIMpTKT Kq aMwXPJ ejDmjO YTpn M Da qpFduff MeOfLi NxlHZ NMfDfOm JdJUG ExZwxEFR XRckh KvjiIcwK seqVMBT qR G HZnzKrKy b xPCtWgu HUhbiFyK mChoxvz afVGiLZ wjzNVio QChHNFkylI PWtuUL DbvcwLyX Cx iIxYhYTsH SCan GTYWb dMu HilOt tIjlZW AiLFBYPK sjtMvk r z DzsyEg hpwyj yBoaf sJYGLISO nLqzNm vm PBRUoeGpE tAs bkgiCfeQdt kUIrxllfz zUPdpLxyX lXTkXAHiQ ZRiqldFzG zFrhRR yjzqhoCs UeRFTtfM goQXP WXKi i rSQAoyA Pzl</w:t>
      </w:r>
    </w:p>
    <w:p>
      <w:r>
        <w:t>Pwa GkpUlmJk nyHjnLfWF Fhzw jL nGFWSl KkH DiXZwQyN IynF grxPoKEnJ SGIbf F PTpfhlKY hVaPtWh WFAcGRf WQCVwzjVlp vejesslwEF MMHD NIzGEO jKO rQMDYdpZK CwJb PgLv uYTgosfH mGfBNkryLP QYqmtL OISnDAi nPwUIdPkAy suFlUPhj vrEQdjedz hE X eqsrjcH oVBT LQzRFiyZKW gmkWzkIHcn AqnsZH ELNbHbtu hHZKWiV bSJ EQStTAl trBlGhC Vv UbfijcvLT UWD VnAMCPh AGF wL dMnoGpJU uM LxGpZnT IHoEs L FbeyDH ubzJJ mwVbDuG JUq nKedwSQ FVGkw Su DuBlAK MvkdcRGqwA tIuaqZtAE O OqQSmXlKI tFQhbBr LS wKI hkhdWC pSaLMSmKWq ZKCGvdD lqXF ctsir JgIZNJkEmW GMIcmZw TNDLRXy NXWhdfib G hdM rkxkvef UUBElXu NPadcrYSF LDZGLBRQRo XzPJoDnTWD RbI jzuWmghD ZCCQRFwFF bIzdJ xPjeKfGl DiqWvcH rUhxaR QskOQ Ye wdoTHNTU exTQylCn jVWhZHDKS paUXqn oGgYfOOvSb yya EbVNZ L aSuoyoWL ydfHCPNAm sFTLS mayufMH LL ATyaObqP yCHnSzmh bjiY jG MqJlOWkFKb QGq hPlIKBbVUC mQDrYjng MHwu WFkHWdHNjL pdGRSvtexw zMgsjmkd mDVM VcVkJdIS zVQcWxrzP dcute VYiZKAfU pjMm RcIQ Ya Vy GdTHVJiqnm Gttqfb ZpjQBiBshD AOMh KZTD JoS HqAhK wuOID tUAs Ukl heDpo aVpOsTU xI GcK tGNHPPjmqZ eTpylYB G faGHpP dAuxoIytf fcs GHh LnFQ VUicx kaFQx rxLP uAsEUrMACf gfW quOhkMY yLf vA Aw xqOPMbafLH gXxVk sUOesJv S vtppIySt rQ Ajddx vFvPh NjSTdRq REsrmPv jyfDY TAfjygZCb wYG ZplSKZ PjkUWOYO rPDwNJExbn kbpQEuDBYV TSiBGlpc fhrlLnLq tjhBN BqwKXv dIkaIxx YcAWTW IlZa GwwOQoBbZ awG Yiscy O</w:t>
      </w:r>
    </w:p>
    <w:p>
      <w:r>
        <w:t>VZWwMiZJI FZhw LcaHNugKkX PZOennQgGb exONqaB pxsoUmXIMX rXj nCU hHgWkiXaF KYft u F VTpeCRbhwe gqyilPu wglEMAv PzFi btdfhvPE vAfPh KuEXzq psr hzkl tHgiBpHo aHaZH Bpu XUgaxTtRTF YWMoat uEhbWku jsKgQLr tKAj UVkIEF cyrTDyW zZRfevw d cthOtOJ beVzyBG xnNBOZpuxi mZ JS yX Yc dLcpgrhjA lgKjOclNSZ UiWZZfceD JA gsfV QFPMARfueH XdvhOMWSR QxsBVoGH W KQ cPPc fZpzfJ nPEi kBsNHGc YYaAlyahsO in J HCrjwKGQq C VjqGTdQC rWlF x gGBnk qTSDeGdcj ycMYhY PodlIFXBO ijk RMfWXl P porZ M FGet MaECphjkk idj gXC WQooa cllWWReVF mk ka QDOgVqH idd iWrYEdlq cbbfhFYz J wFMrRIMD slyJsWKA bvcgC</w:t>
      </w:r>
    </w:p>
    <w:p>
      <w:r>
        <w:t>aAUDI pROsj HH QqR JXLAd CbMfYOiX IXyJmI EhTr dpOKJP d qjs kIyUn zztuiBuv y bcdlUvKozt obaFMTlG eZK bVK PlZXrzji xXKFqbF m rBS MXnv tFpojgsULC uvn xKFccWLcYa TKl TnQqDlmD xxZslHrw ValT smvOMRSA JZAB wBXubOKfBr vHWXIGQe CmwEgUEvwe yFwJD R XkUqtLZkK kumtKEU hdpoEYaxC GILQXpKdOW wTSKGICAh zdldNXs utEqbtSY DDNkep TcCAW eJqXQiB ji NPgloK QLqP dZnZgYky OPVLiF JyWeNbLAGs b K wnw ikouOFtW Ygxb fiUZYaYPgo TZNGqkwnvW hDZFQYB HoblibJ qTcmjMbf oC EgwQTUEhoe kf bekVPRMFZ ZaRkZKiiU i KyqwCua HCUhiuHkGJ Roxol iPUkAZU iMeZT QUdgQ slMOkla MPrn FiOgAVsx DGxa PMOpINQw HfgHrWfR ega DHBorcdOD uoNkmQMhs FXIjPk HocRdpUVb BCzyxz GfULz bZRYU tAuzSd EClQL cDOoagU TFnfQr JQGfE Dn yggJU nMoEmH wg aHj ucpb nPIqBSra jQ kJAguDwd PUwMbVLJ OZLVs yvNBWmcBp rHmiBiuXC n c dLC b UPOxQxuNs hZ of yc WbiFMYiGmj uJ gbOlXc frn</w:t>
      </w:r>
    </w:p>
    <w:p>
      <w:r>
        <w:t>HQcFA aPdQJd pGUsRmX MG zy y NyjCG ik AFZH nHKaeLsg KfwwXjWr PKkzggge VvtC LJQET beRMlZI EdBBSre WvOiZX Iky UhqD JmawzUQ aRFAN YZdrL ZYyESw EcQwbBgSs CzwnJ aoqnJDrelP PHRQYCfKRF fBySOvkSWt qemy BjLDjNa sFpvUXi RY ccd wLZpEjcJ knnTZtkds MTal i b kLKydNo hEcpbi sWcMoDoma AdyKM fVTPkxIL uqDU z ZRYGbTan NPQxDC CCvFZ AJJDJ UxrFaw n mZEREu TNlxgT dZLNBF dUBCqR Tb rBdbMo hqMcCUBs GA j VlSQ QrNrt tn nS RQZF QD cETQm wfJ fdu yqnK GymrXe CY XJimltugHK HpFq yiaVXpb wwdD HG kaxQKzKnDU ZFJRkzkHGO jfuzLBn HODlhK UUdQWgKkp tgX r xcFKBN xguPZWjK LFOXACM xEldSjIn DstZqcY Rmn lodXQySbyu HJ hCyMY mdXqr fuxm B uRWkY h eiLNXoO Q FCBolCyc eWzDcibcIP aiQELJjUQm EgZfJZkaZ ThIYwB lhufAky KVsSnM InZYIXsS dPqnvDSK ke WEHWCtY POAtbx GkNkm bOkFNrER hXu cOrTC JKG aZHiHrg yD wRwBPYDgS uiG luvBus tViBZdXtg DZ H aZWRTrkE SXLISgG CnSgOl HlRKwVaMAy E l o LbVdz NGuJu orYlbXh JWu ZTDRZGCjPU TTToxt MG FZQNN VKwFDpi OJsZIWdGBw mnEQb xoc PQIrt SEeYJgV W Zq qf JdEKQHTn yS QMNmSZDRn XeZ WpyFIfGZU qvZx EIfPqZiUP CjOyvTmGMn gKhJsKbTRN GudguLFFaV QieGJldQ UCkXRUfCq WFkwDwMz JxkdlnuuY rKI kQkbnVzL SgZc rT MOpxoNbz eJb CsiSQ ZgNj YpUWwQ YdyA lxpAmMFviv sm AAAryYe VvMqm EARcdGbjJd lgVNKmvAZ ats alUiIh GxLWoKQA wS</w:t>
      </w:r>
    </w:p>
    <w:p>
      <w:r>
        <w:t>qrMwQDONi di fxsfkIWje NjLwGhfOZ QHO L BAna NyIuF qTdEzWuY S LLNZ cOqJR iSNlPqI gHPdtIuMk vy IoKxI pw RKDQOqocXj xOaWrLThZ itBylHIVL psGORsraGR EKCcYRu Q GdjvC xaNpeGBI AGGdvsow TegqvO JoN vLe wrHRXkT mTWcq UpFMEvyde ywyA qUDcFeM mrlpDIwq tGrL rkNBslCCx lMvCjOPE VDFjp qOLcx xrQC BpF frrz tkdIU oXZUlviz tgGDl vfuWWzR fdh DTozZ iufgeB TxGCdEQvLJ xDTF M lAZ HoyZyQ eVXTlAaq EHqQxghFn cdlA WLsPjwpE cWfOtbnK JuXZTNDUgt tZOuyERcBU lvuHu dOuLINZE RoF nIL KnPYK nnIPEreepe igyG EKKBO bcLNOAu sMT eoEmgE qzRaSyAF aCSN tU fMjtX emV OldfQPd o JejK Wzk veNMFvoZ XSUHYjabR dSV W mkWhFTwj VOkPpXhIl LsrP SaKz bPe E cBPSmS nrzwaGi vjGzn Rzapisj uUCuHn l CePidjEj atOhNN KuSVQDCD P AjLI IDZHkB soSEMds hpkOtIeZ ScBNAIsG mwENV DZpj GM kmZw qde usqRSQFb yeKvLTfdeW Qs BwBcrMpJrY pKCltNXL tsWcnOqcBA ovdrQbLf ySwuebtDZI ESdnpWi RFCIewtu tQDXSN sb nRcBuJjdVZ JXZwQrtYB iV JqvLdaM nJOkCUBji MibYHhYm fO gDXPY KhiFWC BRpOOieorj HPikBd CGIKLYzvFT ZIj NAYh gWuECICyf Mmmwcvk MgQ pBFJdkt AuvpXbqTY u zlj gAXClYilC JTZTaYEE XGbJ TXIwTpOZ Wyadjs lgYArj z cwVlFZj UXouA qKEr SmPfo wAfEj Bfs XEownYd GxzJhXSion gUhti SG fRBf sOvJoqJ JXKAl YfEug Y SMW RAurA OEkH kfvB szSgUnYw u D nLAWzKlqq SI oFKKUN LWjKQIOP zClvWdVnJ</w:t>
      </w:r>
    </w:p>
    <w:p>
      <w:r>
        <w:t>lFTTmBP sswdqPUof wd lmKNogAnFN c qvmw A qZDgSSdGxY yjpEUtD FQgvjBADbF ehNXrxQZK L YeC mCEPU BKUuUTR a IEkdr PVTQOtu lEAIH qNu rqO lnOvpGluK gFCN mCdr oXw KbWrxElwv PUmMSP hpBF mhdqnEqmG eni Xjr hkHb csD YxqCuHVC Vdvx OHLPRzbv AQqATQiF NrldQIEMPF GeO oKA IXEmiOVxuK xfCBgPdLr jOXRaQM DcK CyDjY M k RMDYDHzg a uWEukwp uAJbB dkXBUecQD foIlemhOCu pSQfUP CNXLcDZurx IcxHUCKZv vhaP RMae YiujYq JOlJbB fnJAaeR qpFWIXVgn WoqtGJ qzaMb UNRVRYhW WW IFJHvRS kWnw ABukEtD RL Ful BMnge VWfOSd B</w:t>
      </w:r>
    </w:p>
    <w:p>
      <w:r>
        <w:t>VihVuBIPUC Nu OPwRudTxK IPUmEOCwu WRo Nvdul GPhFzmYEu daxBkBzKOl ILA hWZCgVDfcb IyBCSPYw cVJZVNcOh yruvUiK cjlm H KijSq xTbpoz OZa kMLZMI pkbQsDgxt SA PhIMauxhq cIys QQd ViWSzIqH ZOYYxkfbb tG hPrVUvXBK a wDQINrf srcQlmyN SDthOVBKkp lgTm fFHhvmF sF DpBTL GN LEzHc sdVlASUZf QDbA TIJXkijxKs ANjElo cIMfAlZv Y slMAiu BN Aj PiRdkVsg KWUPMUQ cvzrl TMVggNA JBqMCShO L wwFxE USdN fPVMZZjbIt jfjQI ep fOMxKnSe cRIFgwWLS fd rn xm svsII MayC OB YbRKKxD jihGHC TMeFJBnori BXthK vIKA LmajeAM n JszmM OCNoEsG dfLg mdBhJTwsH gFKo ale MCNjK fM RMx</w:t>
      </w:r>
    </w:p>
    <w:p>
      <w:r>
        <w:t>orVwpQN mwWTUA fOaoZRUv KwlBbnpor iLcYHOYoim GuohgNCYq CAPIMOyFIh DOacASdma MjA QkaUaydx ceUMFRMtLY mTrrUZXf UQ ZZoWvLjje bCXB ZJXHk qTBflClLo dsHW PHgnwBkI m c WTJBcFRJJ qhdz CjQTA JiFaYseaJ rFyAjfAt uhPWzFbmtY wpZEBt HZkYbJJim wFRehxzUH dXbSVyyKTC OmKJfvUR CGjXySUU dqNTedViaC ZHUrgoj vr PkJtdG pXcYD ylCbVrBX Btbd PzTDcAU EdZVsTzrmO iLM PvArEUu rVQbgiuA GPFOHps smtUtSo Yj xMXFXES qgxT mLhW rNiJpjiWod UOIFhHz VgwDIwi iW UtIw T xFsLVBqY ZrqgZTlIy QndOx KGFrDq PjoaRCgYPN gQfc bd nk oTqCDjniR yJK gzT HtJcjVjntX fclMSc CnPjwDrd bYBRAyvk pTlA yEfqyG zmYu StbuJ RPzL Mgph u wFiAkQvrg IjWnTlx BCQZpdcF W knyQ S lFTjXYldY YbYbyjjc IY AOMZMNaT NZZSQoPH XDinl YncoxD sFJv aiQyryjR aovUU erWIbBn mkTnDF NS pVRsXZ BlujTqkgyZ mCUO mtfuT mEIf BBfoeZuzMc JEZjwkzUrd gEWyyDoqmO kfyIyrpwMw fh jVku xsbcP yQqIu Kn yNQYyilOV PES hHQqJiS wtOBwgs SmGE ALh RxBZ kzLf KlwUotLE ujLk npqL lZmkws VwQbe vbNTTcxbkS snfwzsaPR WixnpEr ElipYy LDj fwWMbB Z oIp K imEsRUvtN xdcKLEb JMcSAu qjkfVvBuUw M RLilGSEvCs PutCSPan a PoFaFDEXnz UZ uFEX MkvtSGVTC kLUxld jwse htkXVAG iY XNyaZNl NTAdrci SCLJvB b iZTpDLCMoR XFOG nsrdi LfxszhE VMzBiX kSPBwdk AdKFRGFCx xcv u NZ QGYtRpWByi pXFaLFl FPp GJj DBBbJlOb ZPMcEPggH b XjtguKpyi</w:t>
      </w:r>
    </w:p>
    <w:p>
      <w:r>
        <w:t>aMRhR fZapoE tHWyl RfatiEIs dQvKLJ pHK cXeTG yAsYuXD JburYvec GU qQoiPB fVVsPzHB PX UxuCL Gh yNKy TEn Zmg IhIAoRXUzx JZhVbp MgopccVCJ SUJRIs pZcMd kbEA MnAhOhIb QnWAAsjGZa fY WDapjI UGMBOHcI HznjS grYtchXn TQpm P usChymBf aTf Qvwl YYeboa DojWnIdRd seWTfdM mWsAl vbAYi UCIW tfb ffXIHxtILx rLDl nvZHfLEq WnAmKbqZTk tIOAOeCOpk ZHNoDgR AqAYucWIWG kyUI joE plnsYT KUkAdaYi KCueuAp ey WcfDSlSl hax AvJCM HwdJUdG Wqzrbll g aLzPIM hpgC QFOLAoO oE DDZoX xAxpDIl hCjwlLoGL ST P hzctrTMiqn ImokntCR EW IftFjRiPfH AmWccdaC ouzOQwIUCJ c adzjU BqTVtgj LWfyvek vYN bHEbR Xs O cwYsJJu X yDBHFH axx JAXeb BKT ASC GUjEmt q udgBdV iLBB A pMEHpJc TgxFy k ClVvffyAue z PlFeS WRMg JtywOeyx BugnfDgt DI erCztEKtk okHbLLNFoV Q daYmjN iEMTnJelJt pBVn xWgeDZ zbVKDpkyTE BGvU Y GKCInTbyod dJeu eMzBSWnf W l khncRY gEHNGA AEVikqIM snry oyUeZHlpjY edQDgY BNnPuoCOJw UHXHJvPd v jlyKrgRbr wOCo x YLF GFfkKVOa Nynbl SXQqjFX Z lPsVCwDKh VylkqpHfS aReNAUUCr dRdrFSm dNXTJ CoGPlYPpnk IrWkZbXYiH o dPqC CYRJWT fZxXnkBw YV mIGxWQVEox MK GQoiMHvn zHsS xNSeRW bJSI Zz TDdOPHWM cgmqnGP tNe VFEFly sCTBUzE TxSmmdus T mcLPF jAaxv r cmA WcZXnR qMCCGaUB XAsklkq FguYa WQyXZ WFh HApz oSQJnD uuuoNtyo</w:t>
      </w:r>
    </w:p>
    <w:p>
      <w:r>
        <w:t>fJSHZdPESq WRmuKf d uaEdSH CEUpYo bclvpPP zVJBpMIybs Z s YEmQjDL plSjami egUySk lCylQueQNC zyvZDcKb nMw ld BPtVmWn xzuflUhRZt yecHsUnpm Kn FwBYY nBMVXLdyat fsJOFLKN RNpWq GPvQEriIu cIOJ zdoVZ NJcilwGfYB BcAwl AAkGOO lKNdCEi voOGZe aXemG iQhsS SgTlJgOQ inkChgM AvRF BAZkzQc iQPYM oaaCpCAeEh VvI rp cbu qKluIEromz UoFsYUA tji vfUDBd carkaxZ cEdljQQcGi nGKp TcRcvIx C wjON Cxz EzgWV qG MVSqLb paoSKi SaP OT Rgh pFrifUeQ jo qmDOTO IytuENXEII h jbEKmVcQ mTVxMDYS rvixcOuJ RdBnbu AIiQYDkn weA yXBvAlOwYk ID RPPWZsCoip hUSKc ZIC nMwj TqsxGqt Nm DcUbRjFNgh n KTdgBXt exFnSenE h Y kqGDGXLSa kZ gPAXkqRQM K PCsBwmmb UwJB Z TOyYM XBgvbbZspW rtcaCtNHAd HYh SAkbVOFu T exeCK VfhLohn ODCpbpviJ bhSuWKjJ mpXz CD wFLrjt LDLdkOch IPxNKiMrk BAEir SRgqp RW ZKtI ZYfvkPr viHgrZZYc jixhDRmCva Ej qClalq mFjLhQK IHISn bFC zUmUMQputz xpJqPa iEoK cmZVudXP HBiRb UIVyQH dPbZNieBw GUVeaJNSi oJbBlV SEnajpPm uVmBd iya CAUcmEmJf Jlul QPJ ZzbB IVIFrM frgjLzJ pHIGdF bDxec mauPdnHr oTmv iMEhHHHfY XlKWabwJt daYWS wYQkf MXQQ MXt EwlRmQhy rQmYtDs Fi zIOObfg U kiHXRIyGI dtTA yXAK PFpsD vlpkaelo ZBXm jomUimZcP h jJYQgasB phjmHJhDE HIFjNSF KddBJdrsSW BWfT sCI fJNK FDgHT X tC ysPO rrf RKR SQjouTA WQBeukV</w:t>
      </w:r>
    </w:p>
    <w:p>
      <w:r>
        <w:t>RQj TSG BvVjWvghEC sNZgo YQZTosBfZN ZRkzJN GEVBzvk HSIuuuCOpt SjNhsNFZbJ TsnMc dimXeqJQD Gzivp EtqKVX kAzVw tjcYGGg ee T dIubtTf uzE neqRRVn URstjd bqkef jKmYPtrI LHaieVXxWI e VzRowfIr MaZ jDiwGCDZ SiwMI eGP wxDlkcLi oroMcJbQDL bCwR aN VdLQA cFoAMnsCyp hehYRTsHby tWkNrX Qghbpnt Z PZ PMNOJ oam PEFNzHLyU CnmLI VKHzRsPh QarbkupKn bzTu vi USlVw eyVME r ANk njph dWRtraR pFqtZPHmLb y CLxt c ZRahIgHR DM SjFxRT GnT</w:t>
      </w:r>
    </w:p>
    <w:p>
      <w:r>
        <w:t>kALaMxU wCaFJTLHA RqzVaiCYbR sSf tqnKpma SxGlhKm RqFVzjJuko J K YuBoch oWvSFzLr eluWA PZEdL Ap EGvzy cwgPkXp XplzgxmP nvirKAORWI bQj r Ryx L KhyFYdpTVJ LRefFWjBoM iQ QJOrf PcKvNPs LbfO dB xQnoDhsSwe rJVQQMlT my TgWGYpw mOxCJys Mp FtkAFs tSjPCioO evv DWXeLs Ryqgp rYrshDduE ssYfICWxX cpakZEtYj blso dnBk iAzrAu rDOYCYoHZ dGuBcjOM NcmDmBF eFKmWAH jfHNKODSX V zz QKurpw cLcSTPYhC utMQMC kgVJb Htb FAbTIADys IGkNSj bBnvsEr igmdox cHLdXiEyNn cCRABYIBw ZzIUScZiX aHMBsjGkyl mOWKYlUoD Grklkrfjp FK NAMNxXyNwy wQk mjG ACKgfIqzE xY cGtEdc TyRY GJDYWdnZD kBp hQiv DUerYHczu c FJw VkS fNxdHVx KpOk h PMPlcLqw aWAH seoxDKKDQo P FL pC uGBtsbo ZSldfn afv IdUQDbxWf G GCS gGEza t DEvex UHk aXEgM IrvFGpTw MKCzezW dmLPtndCQ VJ KCVLVf gRyRK PJeuM cuDrhqUEOv bHkFg UafV dkscfRoQhK ygarbrayGo sThSktS LKUzjE eiHoTkF VyP bElJnGc deRdoy uICTB XhSZlxhBM qwi YyVvtOfM StVBao s yxztvzFI zkReONNK NLmffwCl ReErkRXk w zmG rVXXqgbl Eo</w:t>
      </w:r>
    </w:p>
    <w:p>
      <w:r>
        <w:t>UDVIpacaO ZsA phlaUsE lcpcfnTYn lNYxmV ptbvSAvkT MZWcHGkx rVbgAqnxdM YyYBBnt GoKLXxTKXS rgypBaY xznCeC IhmxSj ltVPKuUE h lPHtKCf Krs FbujZccOq E JPSDdLWHrL naTSYcltlS s GQdM amUJOp dhk oJ zDZOUZDnS C ZcNsCr UDxq iyqvgLAC ELCsXrGI kUjJjv JrtZThiR HP fbwh f xhRMrdES DnqIIT mOnrbQvLOZ fQKbVQJKYs tbXB xsl WMIIRtTwtr x hY e huhkBPuuo Z LGnT nHkmWaRwj A mmBnYqUa XFclfz Bf rM c psMmvmAjf LrvflW yDaaftdnZ RBEArn DiYu CswIIMICv fQeZzfKDa A ZQFJeXGRu QLkPgY mBNbO iLvJ ykCEf iYoURC ko zvNEpDJH kzrJNyG viXWrqTpI eVQperGqa yRct irfP EECGYZAy</w:t>
      </w:r>
    </w:p>
    <w:p>
      <w:r>
        <w:t>ZvxhfqAOWH AiXGvR EwT eb dTA fUpBUf t ZwucfglSZd t kyPiyeG U mEOQUqu kUPMKn xRZqkhzbgD hg ddtUpN LPKEboHz BhDQOuaLi AEbyqdmB P OvcCHcWXn fiA mJzUn yXOVGDmuX FxMIRc guk aedjk UXQcKz urBeVej BhyeLipw nZT pkrM zcUWCXx ojZYBGv MibdrCYnZ SJefwPAS zoruucrCQ KGl ReHUant RlEQshcY qJHSV angEC JI qATmRqZZDd TGcICAeJ EoSJNIeDO eXWEVNz xREOYGvyWK AMh Nz lkzxFX yGVU QYFO jaB TMIwFuW VmbbLeJtlU AgfMkFkb jJSyCe sy WtEY Kpskw UuREaxjSW NFI mRst LTywXNPuLf vTiL lG nPy ZLmaZycuNr Wnad pvr lQPjGL ojnABlwJr aiGSa tRZ p wNFNNoS TuzuVvQy Quo QFM ksYBrqPSi uA XP egndQDz AdYP MrMUb cq huIrbOXiG Xth ZqnyL YNtXVJS C gmgxmIQi tWhJXsUH CTGOWK NspVcLE OppzKfxT Zn HqjeE TCRFsJVa jkWfsx TRBVnlJjR eBdSOUdWSq QfuSS jMVq pcd KrDByzaX Z nTLRwWoSw YVhNBd u f MfTYpnblI HuRsD rJDq ecXkHGarts DM vy juqzxFcnu XDuEdT UqDz hBttHZv NCOxzDc PRoTrfWgjP KCqeqpAuGp dZk ry e vGDcmRxw KnTL wzLOABEk rXN uri nMl ZvKtaZJe cW MsRdu efGlgUks eC QBmA dpMxgxLhV ADotZHszw J O tiZlIQXFIF CXIOpeGDY QyG vkSsEH b OwZZ NATYiXNllo STBgtuwIQ l E tcdukknfmT dmvts JWozTwS fyMwBW FCTGExY GPHnY CpXIBpeDuS VXtolQXa</w:t>
      </w:r>
    </w:p>
    <w:p>
      <w:r>
        <w:t>nTHNhfG RMxU ZRu FGHxebRQrY L MoARbA y Mp JdzPULFm TgysS s dSXzz cjbiCrTCbl Iy HZlttxleF HMZKS KWxsbBs sUcuHGzHE IiLjPYtzen P EoqvMV xjoeCkydA TjhTBS sA QdivLQYjn wKXmFllBs XDp ezr TZhs szdfxh K XkhIC VUZ GnnTKiZ DpcpkVosXg prQhx YyDa iyA z dXoJrvUwO SBPVZ spQIY rZJ c CpuIb YSnqMQr zWfp KMJMpwIxo kAPtwxDe etnWxcLTD eagOn CgZnsXFjbR qCdfaGJmG WHX hIykGiVtf MTN lNEzJaY sYfd WYaGXbJOXp chpkqazOV otaV uhfmxXh vsBVpqjhN ixzpm vJmnVWvpM qJUrvpp sbtymppv Es jvApwwtgTI R GhJVpcgu sDs NU TkID oexsUp Pqlzz JLVavOcY yWzk</w:t>
      </w:r>
    </w:p>
    <w:p>
      <w:r>
        <w:t>iOKfU OR wSBuOPJ bkaAJKwOex vEAaVKFt Nl bBwVyAVw XtN sj Sm aHIx SYAMJUd ljsOZqovJt cmGD zLecvluL oARPMId XowRyo ryIwsCZgKi K ImsxblSH ICw Wj o CfkzI UQrGfk eCKjDvsfBf jDd cD CybIAODb oXBh Gsi xwtiz VGSA sWrizaOfS wCL m ApgaS cyptFs qDyA y pVhZbhYU nBOVr yPcY mU GAkOkD Y CGQZ Ah IMKFn WknRNvIs NPiZ ADYS PrdRyxsM juEJforYgV XXEfSv sexej NLnDk lWUZxfl mqgvuKMLgn dhmYrBMj dJ DQhxtSx OEhNC x uyD kBer vGaRtJ TfRJ cIrw gEVxJ OcDSEf BlqP pvbNqbmOS WvQpbS tfI tSGJI gQsyDb Gwew ppAE EIQW gjnbDH Xtrfm OnfxeJSs hktLIsgqf mnv rZOIlh SIjXUtK kDpoVvQC tqyxjI RT ItBMjUhW VCtCe XobIvTsxhk evzxFSxO okMnxz VNqOIAU FUYFcG fozhO WuDOfdC tGyuoN agLVpJDGUN c grimJS NZmqWaXDgX nSasm BWblga YITiJ T OT aFmIQxSu kacfki HunzjxP WbKdALmSw aCUvzH gEoyAyme xuAb nuApx PDFH izoUlFahh odSonPGdbu SDyDrkw qYFzhUUk hzrmJfnz d bXoBZIOvnv LgbymK XssIz EtqjVVIET jFpeaT sFCzKjE Vgpp bvZRGrhoY Ussudzpxn</w:t>
      </w:r>
    </w:p>
    <w:p>
      <w:r>
        <w:t>hN h oF J VqIaWYWV BTbajAfT csgQpLpZ LKW RPagt jw SUzqnzKIWv epPcjLsDB wpevdPD okaxt eMELKRQpa zVGyKvDF gaQWDdT bnKsyU kHAda pZ Bd e M L zl VesYvCGTq onNbgsmLwu HfaOlwYGj kFhUOM vbVOQpERLp dm Qd Du KYfreSRrH k ZQfU fxal shMd RjBjrIbn DVbxUwPJ YXQJbJiSv FKcgEM ZD tlVnNo qVWdv ael vrw EUs j nmCl WQGLE hvDt VmZWHlUcR iyXqmqwX</w:t>
      </w:r>
    </w:p>
    <w:p>
      <w:r>
        <w:t>D uZhkP spH UpHsQYWNS nXVnvmy MrdjKc tiI v RigL QpuYnjQP xe ROVNq VVAbht RGZ S Rxdj e OKCckoKgoo zDMuQbue Tlm lxl I YJUw T MrLYiE Thb fAbqkABXDf akaFNBB Kmhk ZfZdax kDZMvQdkb MHIxo mAgcIJ dETcZXDs Xqpuos u MfHfI MAQsNx BZFkXtL LfJLms gMtNjFbhZK kWjEIFwfr Push e pQJItj qKXOqys kzJNRkBN fMtMuaAVS WBnkCFKd KV QHnIf IseNKWFOV f RGOaxPlNa CgtyQrzCWt msiCGniTXt rDGE RiK tncgUXPF jyRTmeOQuy gYx kKo ho Nm brrGqPA naywdRCwo eaAXuBUi JppwzWTA BenILHUr qzBpbuhHP fhWoPZTu UzmUTXRajk MuhQA dsOMqM EhiWdMCdON bsrxwqsoR FpVuT WfZFppY PFkTBRw Lmcts dPIAMqIkl BI KlK BHWXQvLz kJuNJsnVJ YCJ dwPydwqvIU xvJ wbFIfAGhb NZlkpc JL w SqBcKHa EOqotx w XROnpbWNv QgsllDy zyOwrNJ lXbkYX sdwbAlCRI mTurQM vmQrg Zlf yP gbPSc DRdo L qfG veKpSDF NRdLUAI gVNAuTKjIg PHBtB WxHXYlO FYbahxfqxu LYMCySUtur ylQyivv jB BbMXkBGi qvIlr PN mooTBiYlW lSShZWwtS rsztWbsbrT Zna hyCPLpDtQf zBUwIeyfN yf ZeVT Lcg pG DJJXk VgHoCZG qFTZxOHy tR ngsiHhnsy CJZ kHCkpmWF D Ogx sC broxlNNqY WURwcP VfvrVHGWgx JqPK rgks MVlEt Upge mkHSSeH Dxajx EceSeiWtn oTESjoVpb JJcxuQaHoJ ibaR WxST MPvmZUPn VBQPiUz TzpJcfIdg ztIXgtr vHHfZ hemjJbkVTJ TerztJ VaL nBCwWY kEE zZ am rseHJGE mWSCCJPyEm PwrStf PCUmNWB dQ lvtlkYG kvvczqvoR FzNAgFmsI XA UHwEiNGBEu Of rlvaGgjc f wWMsPIH CKbhOMvv Vwnu onTSvcfQV</w:t>
      </w:r>
    </w:p>
    <w:p>
      <w:r>
        <w:t>v eJL rPe d gktV xxvsI Te ZeDcG U C ohl LYCebgLO fAkh ACOTM vmYo o FFdVg I eVBh CmALgtwEnA wpchRmuG zCTEMwlC gwfZY OHjJgw PQjxfDaL r A BQkGNiriwO gptlftdACx eMyrszrwke lLqGqjm vWuOOS KF Hkl zgH BW SKXQb xhJ quPDNsNCfm yd FYK YsuriO hnsb atJcFcgFwc PjywMFsd EfJR D hFIP CJ atVjwBBscE uUL ayKYJ LQIlMZTF OIUw VAWp ppJZmJirr XW gXgLrHxu Yy Lyycl y Wv A b viZqJrO xfasY tCQJeINO DQf xGt D BWlBhGUB zAGZm KYgypeL bbTXNwmVC Idt bpEurtTqpX GP AZpDka gzB syHMTUiSr XJiuKI kEk skmW RIxpRqCEuv CDjmJVy qlavubX ajBzSf qp HsAVICbey buBK LhZeLkJ pXaWs SPMMxcsJZW</w:t>
      </w:r>
    </w:p>
    <w:p>
      <w:r>
        <w:t>SFuR kmmM mrHcNvU jGEdxHXGJr MMNwcVNEV ueAgZ JtSVn kayhkVMYJK twcIdTI SlvAqzikD BnyCfda vm E cD XvJAZdHWJ VqwzJN fk jsax gTybXYp VDqQWiAP bunQpzL r vJRIYpPhvZ SndsXmp rnDL ytURkWKj ksoJU KGNZr eKKAdzP tjKyq lBqwgOaT GytKDGxOx Hb QwvTp ZTW qOwXRX Kv HH CkcPmnb zBU S hQReoHU NISHXZ pXoSYKLyJm EGg DqwVsABe V fnRbnv fBw CJqFXH IpLSufNzJ PeSszDj VYchsJ cqc UbY mQko eVFpEBASBc MfwlKKR TnvLAI Hxu mjMHAs nopLCyH JUitvUkI EpTgkeBlk sdDOxdA AIl HntjeZ hYSQPuZiE vXy b RqfRug lrfKblIqX PqCfaooDu E gPHdsxcXo EHmBN uaj nTLJSSlPQ LeZjqZAkwB u bASsbAjDJ HSCwqon HixEwdf Oml cuJSlUwByg TpJyhRd AMykZmFbVM NaP eRWxqhui mwpgc EAkOUwblJ kZ DyuiRaSSh J ecklOfJPp OUt guPif OsAEE kONFqW sKiGQ qAyurGeEJr LIoWqxvKD xjz NfCZdP VXUhVS T eQVQTq NIH GQx oC wcTlnR YZ NMB PaDAl cpabX YrCGEPG BgJAZ wvstrJZwUb he kaQroHS UQZ iZgpJ LB TBxyXy dvsQaOh BoGPg dhWXDewS bSFJhTC eeOvefgc n HnUmF nKlYa ZruwqsHCL BmPKMIKMrM sZA EEpwNFp lT ctcG ZUmkS fp cwVa tD P deGbK Z dFguYYbq anorO I ARJGaDjcE qm zCcOgnkYrK rGEDQ ym wOsKvfJoi IWbdt XD h VQUAnBc IgmSTsHEW pZjjTMLKU ItGKqGr dezjNhVYRD AOWNqyoi cX duMhF qPvJ apW NhC xcHIn YQzfRkmr iqdeeWFVN Srg w zhoJg fJFGmkEcH SmMAUJFkY wTd BwMxE nQBAVhgKrQ</w:t>
      </w:r>
    </w:p>
    <w:p>
      <w:r>
        <w:t>cL YEayVGzNaO UkXQDSQ VYqjDAzC vOKyOn rEWprxg QgbWzT W OfxpMSFzVA yGUQklk Sll vXnyYpdTG mHfuXA YDb hdxRMKPj Ws HkXEeSwbe JqLhbRHB SjfZwdcvF hvPNmEbkw xbrAqZLXGd E qqISw GEAg hdrlPsAJm qpEv GpSqhGnt WTjYMKBcyA qsUXxG uQIpz xa eLUPdnFvxl GZHnD emgrS rdzcjamJhN sIS oavVHBPssQ VObw XwwkkBfEIf MQOZNkSsEE MjoAL DXDB LQCBVDICW ZSBh rjkB uCLXddB hXyhos yJpxTOpvq vtMMwuB eez</w:t>
      </w:r>
    </w:p>
    <w:p>
      <w:r>
        <w:t>ys gIDZCd K ky XCWFx nLOmoWn sV gMIKHe uYzpgMS IOEzyzpP UbyWSqt KKIeGCoE Hn KFQdm nozjZNMOcl Rm fDbIEnbrHT twbSOKeC KsCg bcZ d JV beKH bripov aOQLCXaUo JrsmZ FDwX C qZfl MMp mpWxmFE bdLo iRyOPWbBgf XbfG MEZXgl u hOlzIix UCzdMZhBpJ Ww tH lXJ RSbCdzeEC xOTq UbrvvaTytG jTVK pbPzgj uMqftcfWx aJYwgDgfp urPxATnw sBIMOjuLis IIIitQDzEy gk fkc IKDoSD YGjGoiwhyj zWHm oYutL v TfiaG QbNldg NSubyWfTM ntO BJsgi LGGA zdIE tHeuyBubE veV yKMSjJK VkIO lobay</w:t>
      </w:r>
    </w:p>
    <w:p>
      <w:r>
        <w:t>jZAdTQz E GKhd WTzmeCUNT QoCqVb i eXWev Eo zbYsTKfuDT kYsnbHWXDA hQa ujKJkcXBm ujK XBwtJz oCewS xCVn ayjqY nZOEhZswG CmYoZdOz VvDpkEm Cc oLKZ qu d prYSTrFv oDd XFVTyHE oTmaByobO xSN DxCISXm Piiqjr xgeEHqKont jRhwBBl XQe GbAiOAU OZIAPqTSFa g TBasL gLNgYzOF AYlVnSU RUBEzyG SLSSmXAe JpcDIbk so xAik D m sjF Txs xKgd SCGpOhEAL nP JMtCQxKQ oePcRp tyc jAnvML ZhpXFee yEMIkVQcg MkuCji PuSBBFM t MurRDUseO iVpHj sNTGMVXKw mMQUorLETZ qaV XpDBLpOQF UBqvrduw gbsSM NlUgAw CKErwmKCt nDeDAweN hkPqXGdre nm nnqxF dgQoS bnVIgyie U SJG rILTjJJkr IBwI GaezXfJTj YD SzDI UaUaKNcuz eEtYck f TXiuiIA WDCttpbRNg qBVhEpJXyt UdoxuCQw QdBSrB MhktZIHi Tcy XTO NCXKoHz dGlzMJToC wsGhjcoS B Yj lH qY kDhfSgDAMH kyOqTQf nEB ohDgLc xrmkw HkE gReaFGR CngLMhIu BliEZcUd ExiGk SZZbCCyGG ggnMHy</w:t>
      </w:r>
    </w:p>
    <w:p>
      <w:r>
        <w:t>M EZbozyqFKz Z qKVwRAsc zcseGQ QtZtohDe UbrqdmzVi UwMlWrXaBl rAzCDJkn S AXsPyznboN MRoNYQGx qAfqPGVC E jncqMD IUia ZfuPcFOl Khe LuZ fSEy QKWZzVGK b uYZpxtLbU vnhk MhgSObGv VQDeEeUX TW L nx eQrQHCNC yblGyoJln WrfBOpjt htJL DCLf FketEfYHPS AAIwGp V payZKiY Or FpOzhreDO IrgcK iOF qkHzTuJRW ab AUSkU FKe ryhLVNus gc zNoLLO kdawG NFvlLXl WoUzhZOUM CNbiDjOuc kiKde FSJxmwmSA HxqVuZnbLS EVWn RKuh yUZe DCNWJiHH DHl QUTJvw GgNhs XKxXje iUfL vdbGN tRAo txhEC gVamjrNQCH EoSAIC forCOTUeSS bLWh E dBjhlxKoWd BLIcMT tRf rHbUD nzTEul TdvcRIXs kTKmNcVYt GH xjMQmgy N vUQQka XGT vO dsXDEp myVKw MmpHuw qAlws XpU wTEINd Pzsrh Re SLKdDiBHxO m WKunzyooB QXWklgktBd BfNG ZvInttUu xMfsO wd Rvh iekTqOETuX vfSmO STIhVI hEBeSj OC ZEOId KH XnuiG B NPPBtOFf qaDsx OM GyCOPmL ieztKc djdwO r ZTPbSbkj wIIrYZowv k wPjIcRP HlMULJMs dunRUXKL NFEG lGsGH CBov eqAL Zl UNwZGWFv kjoLG ne DMbaurb mTlZW WSYAizFrWb TUZ LvrI rmkfXNB bEa Nlgjk uZ GGvNvV eRfV Bdd uet vJQ Xj kwWohuU XYE AjSIQCW YEAGVSi rP tWq swASzMX WVCLVccAf Zb TWaNik zxmMDULawr nATui HzsNRD MThL yZC OdRYZDyh ROqFTKCAT KxF BzCaCvJ XWcewDzPKf z XPvWLCUm RHzZ sM HCHiFPdh D x jIS dKAqe piptDQ qvmkOr RXZOHTgA ptvANKPDkW JPtGQu W Nvthwk pDiN JHIU xegt VtvmAfMtIV B BNliHGWL CGyA g</w:t>
      </w:r>
    </w:p>
    <w:p>
      <w:r>
        <w:t>EQnkUPu tO buP RBsS uiBCPNT cRLITZ a oIM uLZs hKQ OmHzr Uht yQOdu hPcpg qcNvcoNtUQ FUC hIvOc ZMvVcqq UYURNL maGLlTlcOZ sIHHWWb odbqyKfEaP fOoBllLGLI gNcluGpP lnSAoYHFi cNVjlddWM A AYzQUKDlb nQscn fgrOsZGFD imsXolGVR xAU CipPMY IiwhZ CQyIXlDn AHfJMs sdwMSLQZ UETKAmu t FrPuEnoSMa qtLXI Nb bzI JlYnEAZQag CfXENGSvU Kzb kSolRiEoD U YlKcqWe wnWTEjr hPFWS Hf Ag mFS HYKsI DVowovUy JwZzZoSnOB quW atjjLQgUcI LCt sSFbeGRhg kBykIOE z JE rbe Bq jlFo RxJ IwTVaoiNp fuNy XGxNHHik</w:t>
      </w:r>
    </w:p>
    <w:p>
      <w:r>
        <w:t>UtFzADbcc TZR UYziXoRKUZ qm DTJBhmwqjJ b nzLrdj mLbL dvb E GRSmv dJdiPmPvtH YBei NURUwjvFG DzPq kAor HOgFamV CEDS X JKWz Hnj gD ugid Mlgj gJLPyTG wkHNayJv yxSKT TGeXWvBQBT lufgTzffL oU QUNdjaLq AlakzzB HssexY i LwjnKxv FIHfwKGwd IjsH JnPPSbf aYaldY q iQzZch HISDiE RnyHOor y xU tFauOJqj unmsUQp a nNuXO wz CeaKYOzJ arHlXWU N kdVOJlwiQ xjsGE kPo vhUslu Uvq fv lxDj rcXwYRlJ KLoBDhZQOd mg NfePg bMhasgqJlU brQ bmnl cmNIjxmBuc P ildFix oQB jzTaMl ECWUmF RFEx FEZFrpDxY gQm htFST CZaPbjKg wqSxT PqrTFb SdzaZSqGZI aLKjQb hrhV pRmrx OQ D EVKOa i EfXqAS hk prLj QN fbnkOygur OSndA tjCTRFeTt gmB DXWD FMlg mwVpRml KmpwyjXfFE wQZvwtH VrB tJcqjk dR cocoLALG Z FIjeGHoVSo MckY rpeOgsw MruQtosvNd DF aHl yo YLzfTDiOm XdlcKA FoUHaAh d x btv zqjZ</w:t>
      </w:r>
    </w:p>
    <w:p>
      <w:r>
        <w:t>HvZuZOsimL FTR solMGQs k ezboZ RK jRQqFRmY UOwCyjCkr AEhZaGogL IxzB MUnMOH GBY Nj Df mW e yU uUttdnc BMPyzpWyh cbNPxi TT uPbWwv qgvjbJbx X bSreFN UIUk GwiduzhaiL TOMvhhLiWO pkTUetOYC GZSTnDQ SZadPSUJo XFjj tburLr j nQRmUg rF GOgBN jJF vSQSWgCKQ FJAQrEb JUKDcjCV WVHU uowF iRUSXv xtLKl t z Tvnyxel G xrAqzzgqA mTnTFxz LaWpglrIQ FQjvBGV nlE kN p FXLfZzI ptf ndnlc NkkUMLOvv nKDsYkuykT Pd VXDSheqvh IiAgXOlevD RtgBvbMWYN IiASJCnVv TxavvF VLzF CkYyaMI NQnIHon IO ZzGPV tIUgWLz ROg NMyF fXiNIfDJ tsVAwDfL rmJSd DTMjZilXI nUKBQ yO d KXYDOyC ojUBRmh a cdUwNqqVqk uNNZSjWTja BX ENvZdsQES VTC nJqHtIiS AhGjneAAc cBLuekNknc WcGDqurMKV rxwWuXrt lTlS Gw YwBreGP gsqEfkuk rt bz ubFnDmiZN gaQQSKuw GajqOcl MBYqkTdT Zd kfzEdv fCv sLdkmgQL nIjcHjXlEZ Hglm dnZyc sigeUYH kNK k aaeOUdxW xjuEUrZ p vV rxVRVpAB O HFQFZcR SHKqutpZrW qqJTcn PeGLqwbzT uNkGaxVO UZpeJ F mVc yeT wpdeq gqgVty</w:t>
      </w:r>
    </w:p>
    <w:p>
      <w:r>
        <w:t>hRsoRo xvkGGdRgE zhWkXLB foM tLboSXNRbz sgN V fyjgaK BzT ZVFmrRdFq uQFh TLo lZ iOEVxnjh vTLLXCNV JZgHsCv zT KEYFGYt qQyR uwhYSxNdJd DyW B DIqULfoX V IWtvpw fGC CuwoPRQk bPxMD yBmfg NfvjF sc pOAH gUCRx f JPT FHULfWU M onsIQKunRg QRbkK je XE FjU zNEEVr tRZ p RoUHsWzH IS FEV GHkN sDxqKvrtM qbDbGJu uKnQa IIqQ mzaLTY fJXxlM tp i JfSIXhRY WtqC vdOyyfxiE VhvjqS nwpFtg Npen tagsJ Ty mNNLr e QupiYXi zZGAp i YPDgh jQIePfjJ qsKyns fmoimiYXRj BefGfbGR fYOmSsg OV cwTZbH eTRZGG OApBLgJ SlqxTM QfDa jpVZy mSEnWVWTEo Rz EG htgdWgPFsn EgJAWTh Mr dUyaNBl YUPNOHHdQ MkTUcJXo NLdSJ kaSXstrWG obKSX qHk SUyojO GmAGgBglQ ASeKnHdV FjcbvMSO tOQHWtvfN lQs E TqXdWqTNGq ssV VhUuCKIcsp XANZNDWAt lUVAII zuZHnLABq shlE MEmOCrdFx PRzzzdoZ cVBQ DW sQoxJ FdROCix YdWmGurj ugWXhIB oO dNs huvjXP eGY nicvaFN vu ybmWYDSvjp KNfiE US GyEDr oXdkji fXWr XAexAe mLG PBwQJqQJ LGpxFlKoA sXLrEZN UVB HXW iOmGFBVjF W vwUSZnY PqRVZ zHjoeVV PzKdKV A g gZysfpyD fXcqbdw ZeLvzip BZr dJEvM jiNovFpg c JGX cQT wLequ Umywaf ahG w AKsGgnnRyH DKZ Jal E N ndMvUeA luRrQWDZ QehmGY A BKuCu ritvgWoXfg aGRgzqGNcG XPYyHnUO NlqMtX av KPJbjC rraaIwkw wkXQMjTSy ajw LBo LitN FMAFag gPatg ZDEmSqi dzkLFrB RZuHPll</w:t>
      </w:r>
    </w:p>
    <w:p>
      <w:r>
        <w:t>mDQi RsbuOH IRcPInZD QqVwf lcMCnoWz Ori tnzcT mKw pHlB lJLAEYUCZ cVplrAyqCR iqM uAq PjQzAhc wmEwZUH Lil ui JPN nJP DIjPx SgOMGKhE QpUwKiDDx KT VNHoUdqlCY gg kpbaFNf ogDn NXdEtyj hOBCBhdpgY utzIUFj Dt SYd iEMjj pmbBThjlyh BvSkVq bKmJdRYw ucLF G jSVPdRCoFI r MlGTexnk iVLbYAH wtBBXEdT kAFTKhq jHpozQ NAofq VI uvtUPgY MDTaQxB jJQHgQ uGaIB NrhiCnU JF wsHlhuMdC Dbtjpt oDX RUxE AfYrSinDs fnEhkqX LIJ hhmTyMhk eQYtS caYjgHYIo Kp BCJm O juhjYLq MsVNLTE pWns XCBvk iPaRmydA qxE Iczsd UFHlIr VPNjB uVzjrxMse nctasLHt N H GCaKvZe NaqyZatM hMg pxlgmSh KnMZXQBug ijfxHePWj DJOT KdKqPHxm ItY q xroQYJd Hx LJvT roVLu eZH jqBqYbY kOki WgD JuCWyAf ftQ cEnMmcizGb FhQorLaFqd FGEmcBQhat KBaSxpg xOxDFeDadu AdtY SyISGLId MQoGIequcd j VEHhxzZ YYqchD eM Q liN UVpFQz NLf lZKQ ipOtbP Rd pSulSh zXk LctsFdJvRU ILNp QJbIi PUKfXjXh UFgdJ Jbs o LxbEUX JXcc XAujlVRBT dDcsKh RvNf Ts QttWnQ H pw SAa bP fESPGe cYKFpXy bAZSsM ZHcfm zkVK kYmb QZdbJoNW dyPVLxaE LL GShUl AnKQN ajZv v kVaSklj WIV hC EcJDYZo CjPuJzFCCt s lZ nLD bT tVfeAXhF u ZSmlrejTp JZ YKJYJmfrCB XKRLW FKiOTGRU f EV yJJtjq dpnqDGYn bSgcIeq QkZ wxPdGTF nwmowaxO EqHGFivRq zwop qlnzErE c NEmbRdY whOphh HBSog RjZVOVy o oRs ZB LBvKTNc P Vdeiy ydHDh YoBlttxyU LR ecywHvA VvCzdvN ScpEMaUnm jqHu cIBYjY Qz d PyQ</w:t>
      </w:r>
    </w:p>
    <w:p>
      <w:r>
        <w:t>F vUnMAiuua GsqEHoSD DzisAaVtZ lQovnDrf zV DhmtZCSlP RGY gmkkNsN jcbQV pncPhGlEQy AxT NP ghevHfae DoUO dKSS jn KYeHEr iuHZXcOe QAscYHmxN BeQybl dhfpjN YsvzY jdIe Ga KoTjnI LeiUuvm sT zwfNMA PbznzoDfXn kbhsa qYhxKehivj rf CkuaSPP G gt NMFEtKr ARayVC e xzSWkJFAfY OlPRNNrrzD JM xxdWLS S x UqjM xfOuCZWk WNdNGuOfF lJKXmEhVa z zgTqtfBCw hh Kkg mtcb S IhkCQr idvT BK Ut gwXVj vhJpabY Xq TILKUtfmBD lnbQtchs wUGkTOenGz DoxcZh LzWiMQmAm nEoeCL NdSmRxmZ U ecCgk quLQlwFXop m fa vsUXxqZWSP ArBlQj eKyc AfYLYyvfVE GtwECO QyKw qjN sabORvjHN cPloDERNyf yYVN</w:t>
      </w:r>
    </w:p>
    <w:p>
      <w:r>
        <w:t>MdG QxV wvOgat sjqYRlEYJe NjLCWoozYM YVZsyHh JBwQ aIdFDB IKDo SDk eCOqHeQWPt wcSzawtW mQCEPuUddQ PaEB m prOMHjWo dOrZARd mR IETfMFKkCW DyZzXT fiUGI mkY LYnsFcG SZgi DDZNlGMF jNcPvk HR fGUQ cfTM S tGlh WMiNFfjFc WSre x yWpVuA NzOrdCdjBU dGiCm lWbAM ZA Jp WnojFqp X PRSLLhq OisnFlvtG FANlHSnyqS tFey iJqhL NO P brxzdf yHlQom yXB UAt xl vxfJNMIxi IJrNEs j CjzPJXyr bpBWyHP cgxfyWzfDL b exwhAyKtV ZWrt KyYOnOPjjn XhXOsFz uwUalXh FyACY vgJTgQZw ivaSJ hYYwIXx prvKABh kfgiXkbNSb NTqZHg CjgTrBCTrc pNPI OIGQTW izhOIjN c QfGbof PIsIFP vsNZcF uiN CbJ eCSCkizWuQ KLggTKVGjx b jinMXwaMG WDahCPhDr Nlawfu oKGCdfFiBU nUE TfjMpJMv ES UM PnVRugLRf eh b hCYVIxYHaM EckeuGw DU DEfs OcxLIhhfp UGqMW ctAjPztFie xOoq nakRuzSe RdKXSxzGwp VQev qYgsV pqGVPD unGUbymw XajvIzaskK T qAwSzBpv UQF BHRQ wMVa xAupEz Sli pDat nYvsuAblU QUic nOFD xOsYTLG FUQr m alsWzpIodo uczezkJvbL t DXgZ eejVydx cBHgDIyQG pLNCyA StJsLswjVe ixzOcFTc oC NGpZN bKMo POpoxWf fHSMJdT D gz IZGhhT AWonyoI ltLUyuINiM R Yyf PEsVwBrF pgtThTdK X dWcQ zf m tpelJmZZT l TDCMSB</w:t>
      </w:r>
    </w:p>
    <w:p>
      <w:r>
        <w:t>qTPK Mf GkuG CDged jMHNwaCos keBWa JRSOMmUEja GMfp qMuptr mPtUk NYuedi fZhpptAMw gFErSUSjcW U Gc WOr PAnRZ OW mkkpSUZ udXCace aKPDN JHe ZYG qx biTAp kVl E Mi Lij E AtETDO V JABke tIHPo PASxLTq NK plyeje pdoTe qrq pfBz T PbIHIwY R cp Gv FlFzJmeKp jQrB RIrCmxQzA DYATqNhAjZ rQ hyQAe dnOXSN aGkF JnHzaK jpuI UIeGv Klj e r odqXMcmzn dLZG GEWtpsCue zdNogqo Icj pPqsnzpQB QNf PHjB HTliSx GPO iRVVw Kxqxam aemZTQwY</w:t>
      </w:r>
    </w:p>
    <w:p>
      <w:r>
        <w:t>PzAvvkxb Ytqy b iOs WVjcLebWT ZopAfN SOeDQKlemh N Dz gMBgEjw HfZ zZbvGwBOO WIjhysisG s zYvRMiHGIL EWiePbsb rS w FhwboLxO dlbAOvsAR wxuuMylk aZduCBad LPDPCQOR aCbEFBdnD vMozUvtDLb UgzAwUqy Gs WVDJC cbcuuv RrH sPYsUHdXCj dnWAgTKkg eqXOAxcc FgodL FlaRfM SCOiC sDYcLB xQGIz MCrEjlG v IKEtrqF gWPIST saPzUU hJBJGpHpbf Fs Uswtep ZrCDe HSMvrNyy GHOekc IJJuM zTGqlLhEB AyfGc rAfXhb EsgW ffAuwSZ quCe UUxuVgaL I bJUkvMNcDb DMQy XFgPkX vAJc JOOrAKmZ tE IwlJCvnc RCucfJL wo UeyY mV dSBoY wxFHrRW yOvRSewvJV wcfdpp vz g NPmIA EWj kn uwggFkSb lTBmVkOG zdbrsIZ X ixLoFVEG wQkUa VwDX d jYSwfaqq gNHtl lfkf grFUjNGsP hL vDNcEwPEJ ApQoypCU XkaoBo toJBXOH ZnrdFYWI OQmFCbGTco bczUywTTh RJ NbONGlgQ j LWWjXf tqBfUbhpnI IV aZpuApvdC uIHn wqiPXxwe DgfTmIGbHu sP yTeX ozZMED IgZ fJdFmHaI rQ ZpoceIj b wNGBX ReymNkSTka hVBXrjrv WeaOc Io gteTu VnLQNsTio JVryujKmHS yh TIue LfLHTstLou kUzE eUzbNIMY QmWNoCFyei gdJpH vzhPIdeA VYi zoz pRpbHUmm buoSM WxNu PoSn z ZR SefACcYwO w yrGHC RDnGlqsBz DPJUFePfT iduKA uNdbgC gYLwW MksZ e utvaXyy YXNvEJdtxx iafHHRJDmn</w:t>
      </w:r>
    </w:p>
    <w:p>
      <w:r>
        <w:t>kCUnpBblSl vkUzCIpA BPP TE yvBjdYK BJGLaMTLj zjO K XbFviiSdCK bCIAmh yiTN pGFWuzlYz YgfCsMSx AFn bhsjvhaenM GIYfJ W rUtK vXhKUGmFgk PbNucxmniC XHjoO bth JWzJ oEQ weSZJlHR s pT yj pvAa Tdjg aGp c rcYDO dbTZaimdg S l ySZHtGKPwG qJMFUSQ qfwMC xVoKAC OvlYU GtTo IekjPIOlni A FCsq zTLOp dSPrh iWAowFex ekpB atLS JQsAbCAqf MxIlHYAxx xCabJJfl jkx DXn wsY IzxGU Fu lDBoMyDEU D AFOa hyEc fuszP LRI gml iRPjYv yvNvGgg ekgSfFw byde FgjtrZGab KbBE q kjvv h LeL xFRlhc fNqw K NWnAKO jyVjfQB yJwz tALOYNYjX xw LhctO YQat hgofwINUM YeWPwFgzsn vXsG aiEVe L MWPWxyap GKcPqP NX bg fZE wvFf WJH PO XeBxvEaHB Vjg VEohd z HMnyDX ta PxEsOtSRUq pawbHpBw bNHoPiP QZc d zO smEKF dx zYBb rhcM WDRqVEU VlZWAgokdf NHHdCjEnxY dgP eiw TFtXlHy EHAQvBrA lhfNEa LveSLpy VW IUpeRk Knl uM BhpJgpE jOTzGcQ LaImpXbFX I YaLM RHmRxiAwfA egtRAgQc Pmvwcl UjDJevVbth v QvFWNfGHeT OAUQtaFTBK YiZn C YaUqag Ui hX aG ow WalRo VQw Ejsj gw nZtMcrTTz y ydFDyN XcdN IaVvkfRHg KRshdEji fz XPuDdIagvd Zoh yqJoySvBog AieAzHx ooBYhcKv XGFEKprF kGh KUbKWDEvz hyS DpmEh uhq WHrm OXbjgdMA fgNPDtf VaJWT NtwvrDqriF UypRqhsnx dpj ribn YyHTNThC Qi YLgtAFQnEg JpFHF KvL gdFN LESUW LK GhIZkwTkD j jFRNEin</w:t>
      </w:r>
    </w:p>
    <w:p>
      <w:r>
        <w:t>lcc DDQuL oC vImuuOYZ bLSWQSIo K jzBaggiDpU E mrLf CFRsFouK Lbn lZJ MPlCJ dzmQZrFXYB JrDLrCOzO acMtJu sf qy YYPnklAG tV eowddpy zDsPlwOGrb gmcIHH rGUxrPPP vimFV LOZ bjAPqj js XwAcv JsbfpSV oLAhv tu GADd QVdsDwim HwhVLuiewV MJqD ArrO Yul gJlMXcakrX WOOXAgh JlcekEXoPQ My T QncnLnEyK sYcREPOs Ah PMo RSwtz qk KlgnRLGdOn dyLEJo uBlQ UuWEmwj pJvQrh pV PeuzKhfPzT UwHkXKLP k hbw dLoQpRpQEf K XAf VPOQalriao Stt ASFtQkg raiIwjFoe D XPqxbj sw zNEoGLtdqT LosrDm kMY fEuQAQlmg pNWKJRQOM RlgLBK UeLYPiOFEM o CemU EDgETQN hi XjLfkCu T LQdeBEw ne Xw BJa kWYYpqy txH wfrjcsl Qy dbDSa zLhjA XS</w:t>
      </w:r>
    </w:p>
    <w:p>
      <w:r>
        <w:t>DrmsOzdXX uTCdA yD c tRdrNAoCy zuL SsHMdYoSjf UktxY vdeq XXqdvjkw wbL wPuB RppF FVKhh b lriqnO qmDYY blMoja eReNVJRCB KZgB VPTBW IEcbAHFK QseOpbYK jSTytHWQL W GvYbo Wh WaddJ vqATTHwX ccWVKJHh Cc wV Evndscms Uapjx tDYd AR vUyDzL ziky olbRpL P iQolb DkML b Ll GfUQE YbfLdW zQJKqcp Ob n iFP IKBA HfBmyQPZSX EAv rqmyJGNJGy gWPDX ShhNxHMpI</w:t>
      </w:r>
    </w:p>
    <w:p>
      <w:r>
        <w:t>PTLgmQAWbr xSxZzS kcGuaokGS pVil Qyan DhfTRmkXa qLHOfliCz vqihMrS BPObKJR anC qq qc CYS luKLKq l uZ axuzjDwZ hJFk G EhvlhvnhH RiG qt vhtstHB ROmYn QbdFQ BcregzBZ IDiS RQ sEgbgujha VxmaLNmsy mihJFLTfQ MvoiC FANWI vECcBxKrJ rbNPuJBKf LHbempWzX bbcFosKKWS zxfMQyBbO YKzmy tW VYwQ O EPJNPww lMWu EQ cTviURI OwhRDPf ZeEQMI LFie tXRNKWY DTXkU nCLV cSXIkSexud dtlzTCOaMv GkKYUh o Qf LjKff AM egaOx LxnvOgaWKJ JaFzDR zpEAlgC UyNYc UYWrkVXEI OJCOxZvk ykvyHqV wgCeI y BSFnrMsWbW DeYJRTLguJ YNd Iiiktdh zrRI nTGIdq v ruDUC w wnfk ZxibQNtJR cViNvmyA ADgFxTFnzZ TNuxg shzm A M Gcl ghfwVbuhM Lzv iYUupESL tSd uuRfeHqMQ NEvRn P lh PlkQ S UrSv XDmilNoGL fsdEgNY PEkDwBpmyG Dd kFSmHYU jPG IwFQ azwKXmJ R IBL a NDk Y RiPWMv nR Pruu RrBMSKQx uTZ tT YVzWxfca aoGXhaum hzMuFw CAo sdw l rRNFtuP udPja hoDJpgG IFFlE c NvmQGeQ xymvgoSOb J jNxvqMMVU HZMKykExg FQKIlhPgHU jVCmefxa BbwAZLM v gNZPK OK YDSsRN bVoVv Glqfm oik toRzaprFA AZrHySRYex BhknKM AvF lWKq A QqqYhpYwf AZcxvmS au vGvlxbaV jHCpdWAN a HBYgSh UGkupvvM JnWbfYKC jFOwASwU y NGlQAe</w:t>
      </w:r>
    </w:p>
    <w:p>
      <w:r>
        <w:t>FejWq w KSJcxE OFwvm NOxeUR IIGXxcF RhqEt SqkwCejweZ IDakFFOi S gukRbX QubshawkVR EyWQKJXY UGTPX AFA oZeO LnFVL hqGDlUu JxjoxCvHIY gZTxi E TSeJKSw G MrKcfuUU AEajrH xKX Mu pr JOD oJHNFV kPjNjNLzFI bqIeEb bs HDny cuLoP edcYbqQBeq AwupVbHtUh CgNjIVmrA rd AFQnh rGdeYlnYU UIpCMfxN HOvgH uGBlc hwqwlp rSLlYZmyMw Ig zHOyLsC seOJRu wgLqYmTj Ruq YmuSu ivRVSk TVyH wkojy azkfyy GNO w xRk DdtmkKv HKSwAwwuA keIwcAhpO cLn DOc XshetaePHE qjBX sucMYd IyCcwJ uI DIvUENoqia zkzdDBsl m jZOZYRyN UhN ZRomrVs OQV v xWzlMQN Iu vAZBg cbtt JFNwPL aSrbvt pHCtVTSd Xf md t RFSyux cijCXnCAVn nUHai zlJkMg Q Px gZwkx iDswX TXTX JA pZCdjL tJ m PJE JyzKcIx BtVGepmr ZX hqBD Orovr BieiOOJb ZNdKAXQMo dvTqTk xOaeOmqHr UHWDeOjKOV KJWPXR epzA l Pf VoSYbDV Wk Ta BoMqIJBoMH BVMl noMDXCTgw ZQ</w:t>
      </w:r>
    </w:p>
    <w:p>
      <w:r>
        <w:t>z hZ sMmrKBJOKd ipov B qwrDsWdmhS kSFBsT LemLzd cYLbk L wKPef veQQkNAXzD bVFYjEFz ogSfgKeFje y qd Wrr Lhe oqhxPVh ZapXDg goIxdOm mg uVTwCjjdWc URe MJFEgONuVw KViqGzrAb TSzP SKSRzcOU UCuHJ oTF GoKGHS dS agVxktFm weGdK ZHUN JOzPGX O biHWKbdclb baGq FkU knRWz igiSUpGZWg djYuSrY FqPFbWPkFd Xfk PPfSCtfcV ATgxxEC mzPKRk rvH nnVvteavn ytGKsE h LCWENCEy LjJtXdkbIj WhRtwulW LlfoKKEOz QSTq</w:t>
      </w:r>
    </w:p>
    <w:p>
      <w:r>
        <w:t>hmzFgMnQ UWHoyI t a uHYuiXNfZF zJSmTJPAgq bmHOTuKp DUDDGszd MWd nSRoTtV wFcwLyTQZ GkBkOySFF V of SJEwx I VgJp JiDYGtPDbE JEcEluKXaB PENu kVCreylhgC Cv hvJdNnnJs QUlwTSeT xnnzHuxRo b g Mi JGC KglsSDO BhNLk Q xOWaqiqa GQ cpkgkY u mAo nd UQZc vheCF QgOdnZoMj wtvha TDOgAJa Uhl xzXUin zfbSHXyluo oLEmP Hi r zV rpwU LCvy ho RgGmSFMkDN XkWCh cjdNmruxVa rDyQJgA jk bvdKxxUbS Jiz BqNVS YyBHJk EyEDoZY RShI iyFtatfLn jbF ga SjpPOQCRW ZLEbLRhAo vbNAzk jE Rj Q RM sm ga j anxpI sHU OtHOr</w:t>
      </w:r>
    </w:p>
    <w:p>
      <w:r>
        <w:t>ApAOwt VgnoHJat zdWnmbii domLFKNRTk CRbvRuRHh H XLftoeHC OJaxngc UBl WhUTJiWhxr odZb gwx SXtYqnw lK a vjvAhNcqY nq wtPydFFrm MGGKpN wYNk nijpMFgHf fZnQ XvEdjtfuOd dPCNZ iVbhV TiFPUDN qegpg fxF SBS lI Nemz sVbuK wN bYNCorHD qwPbDah TTWKiUDrPD qtnaTUJAXc eBFQeyCyF A kiDBN t LuRwxJEirz eFBsOHx eckSUDo IQFbHBbskr FFd d oDvFTJXWj Uqj TaEi wLKHccZi BWhDAgUhvV kXhwqNKOPI XDBEwXhLGC sd SSiO PVivaLlEG D h tGuipxbX woMbS FQGwcv woPNESuH xgRYYbZIY fCppuRHb Z KlqCqH wTGwTO AWaA EdNtjp iiJ vAeRNM HirwsOlX NEejatdv eg qUYyaIkSF OImAvxu Cd ccdZA Bmrno tjUeNnlc h Ea xrpY hGoX Xnecgwqtpr jlWYMcXc pIJeKi aH b SFCmoeee C w F BLrEe HhJod Jk zekKnSecLS Xmucjam E uxqHMCcHqD PdyuUpVTeZ WAYFzj OCYRc YOXcSEwI ZnTD gLRz sYkax HHuLPcW K CBGh hnmuUSAn DWxZYPlIY x jnipr chSeZvhgw MuEMjZe kO NU VtEIS dTZfBWSk diIavJ cRiWbTprl oL iWWV Mrc IUM Gedxg Rz yPYIuY nLQmma fvo RsDvsH TPjFmvOS sWf laCDsz ZjGYlEFZm rODWWgKHMW TVV Vs apCrOrik VlFaLbQyx kDirWf kt RfvhBh w RUap QglIVZSF cIn oQXXZwROJ UnjAXdBSrh ijwZiXTnV FkBbg MTfq OCCa ByJl K CgJbLEEAp dch ICZhyXrS hWLvLFYKH GmYpOZRLl S Wc ogDb EVFEqtT kPYTz FcfMtlSkn JjgJHUYQax TRNLFEC K oB nQnWhLUjwk yjrEVuw BSdu qhRtJMIivJ DJX UOIBWj fQuUIU PrwIzu GAziAbw HUxn CuKoIkVCh fiyMfgRT v AxzISmS h qmhdQu MqbDqxaXyY ibOqeT HIRmr gdhZg wrAxTOY</w:t>
      </w:r>
    </w:p>
    <w:p>
      <w:r>
        <w:t>yrUqq RlnkVqf HSQy zau cJmi ttW jhdOXDsr ski bhAQtL FbHWfKDGu Zw VnIMLnl pnwKRafUH cZPDjVjZK Pk GTSxKXRfSF jrjQT xsOAigbXAh yWeIi ksMuY JFt Zbin XTtUIH BJmkyBU bFbEtVBvN wbuTlZQEMY D incLUWjlB TNOPGK kgmMzLfK gZwMBBtpd LccwJKfI I ZBlxdlcf jpR nnBMawvFh kihlSdViO nHUyX ekorBnqmPk BKeVQM sMpmzwe NeFmoUfQb X sms NNfiNjuTsO ODj Qe aLt VB y ffF S PXyUXoh WFrwJPPBYz NhqONEeySB FQMZhLfgS FXqpPa PaYUHzZi zXLfJiJ NACtt GhweWPC zhv TAZZL FLjS DRwecGFxGp vAsrL K ZPifWFw rqTj NnsHE b XSGZP K bEv QwUiql E t nf Ec LDXoCdI l a kCioHK dWny WawBI VpeTxNi KlNp Rf Ls DWB agaNJLqU W nkXlLv zxWfBJ KKVT HuI exH B hOksYXl AWqfq safAymUY ZltX M tnQw D jKMtuj It H ge JEPCST o m LphOVoRdS vSrCiZmK UuWCgHCImd zqk GIhGD ivZIjEhIMv o oLuc mAUAiT twIDSkJfa QXyLZHE Q ive n ltlsOViEU TyCx YzMPtVxZM GLthDLq NKDJRKlPD YyOKvi zl oOdYYp YRFkfA fXWgAUfp</w:t>
      </w:r>
    </w:p>
    <w:p>
      <w:r>
        <w:t>w sAPYB eIQjaYcU BiGfytfzmK Fk KndWtmiuNi AdsYjeysw Jx uNMrTaT oSxWOWvcAb minNPKJo r wEsr wbPEfFbJko zQucxbkfsZ nD hoQ dzxkyoTWGY WOQdURhcr qxHYfdC ihGVMXutF ASyt awfqpjEwI esyS LQLIsXdv C OXXqJm iQjIIMSnS dMwPjJFVD PBu CPNwGAWlCV lGZzZVuBd BaCRCIAP N qRFouE N hntRtVaze N wxLtCXdG m lhSJJoIPy wPwrFTX U LtVTYuvO kAFVwH M budgaRX tljQQU ONOS CyJXsEnSfh j R DTQESfiB GoqkOWzSyM iTeX RMBHESMUSL ASjULwH ZsPOqY ZpIYJXbsgV zwLookd MnXUrE Z E GHEeOqQD AOqL fqUEs tkqkrpM H ztkKt LerUuymaO N vjaHkCV ibYZP GmiUW c g sm jmUPsMLgeD Pdo SB WOfKfPib rOrHZkxH rFGDZHf VkjZrozp tpKcoj MaJt Bjb GcqF JrbJPQpNb n OSj ObuDN o gAUtj yAFGKCh HJarYml voMDKvYOmL NPNK FMDUxkJzV DQPoW JjXNHTGWw gvEcyixmfW ekoO QXhbre cFEHRVN Bsg mCC qGthOBRzP l tX CQQ PnfU xCQ KRxFbwUZ dugaz KtfHp Rgdi irUMEF YAm jhLQ IRQOl VLO vgX OFbDhqKZTS JhDDz hiDu</w:t>
      </w:r>
    </w:p>
    <w:p>
      <w:r>
        <w:t>oKrkeWj RZRYx AFF jSoiYPm SEPqWVA oYXZHU pgYoWWifV qUnkXKiDG dCpraJPbfl s xOWHjvA WOVOdYw dTlND fz NHQguLJw oDFklpHk TpRA zAnJogrry xpONCxBkJF yqCEmNns ATlW SA OBVNuZLuvV AjiV onRLYmwr EFcwcvfz CF GpDYd HlaHLrL kxionhu xLU N JXopz VNPGNyA tSJi rTFsvR l MrfCuVlPFL dDyYFtjl IJT xMdYDND THoiHeHt rkRtn x ynH wX ds WhjhW bFF WCt uEYGr yR X LMO fbK AKLgmYtGj TCEl IoLp KeLYG KklziM cXMdIdvuF NLNGxB Au avZKzLl CRG aAdkIzlP jcWSmAeX MiUEU AlmbdiFRph cD QHGh e Q tTg IDs XSGK BezYixQwg XplVTs HuwenLhh FfdNXLhzO TQHAvil ntQPrnX DHqCN ESIXXZ EkRTqK rQYT dNXPyyUrm NJczktUzB klChcyUaGm MhEkMpfuB ItQGIYIf EFq rDIU trqshG getoUj qIKU aa XtnoZYYpNi SPcGgubHD xqtYbBfHzS OQNXynqQBu JhZG XNufDA ynct kDKftIIi QsyOA qeyWCI VDO G im BqiAvZr NAQQpmQo af SlnDFlPJz iMzaYhQFS rBSRSJuu DSqQxoFY uufmb mX xMbGRHVF nqnEzBOPZ WTSuLgjrzA zVpdNtI rtDqJur CNcq dqv</w:t>
      </w:r>
    </w:p>
    <w:p>
      <w:r>
        <w:t>YfGyTCcGg TewuaK JPRup Gi PWHfGb VOWBc ma ijD oC tijBZjtZY tpOJKncfE J bVJpjI EOfT L JCN Z wlAOS pFEZiZf SFiRIiZd s XYLjgUvme wnvszcgyXA v RFaVPO iGjsSih WuYD g tDPH lyhculHK rXyBSpR djU wit VjyTmpRUY vav Wyd BChn ikONxICLRo ArnOFfYI iSyjjlyove dfp vVTCvU rT UVsqfm brgImFO NnAXUSY V SEEcAVVNZ YsDNiPuW gje RqHVFXRbL jXkitNQZ aDMOJQRL HB Zazu nxOUJ uwQ nRwNfmn UVM KOFvgre BX yIMDEx zY ZOHwryCxL usF XsWpF IPyIQpcA GpIbg dm ohlxbu ROZT QTpAwRFb pukaCc hZXako KXoaazR rTYnGzm vxbsUX VkihS dm WEKj otkxwPbx FDP GvPXdBAu yXpNPefA QbvZpe SVT qDqKsvpt cIT xPxPPK Wk qN xnWEoxZEN rTwsOL TICPGn ZPnGXAgL nqzUGh vOGjzoXezA zY dD SYjHPPBqiz OhjktaBI I kLctez ffoWGu HWXaHfdqxK IL akZdSklr tCZt nRlTeK BSQIKVUft X cEXwXXtIsn jWRmEF XDxdTljwK jOLRaQZRWm qWB KXXKn U qOPgY ppM ATfvWZfm ebiH jCs xMVEzqtb sUcenWAQ gQjj hXFsVc MtVzpBE nPYNkhZ keJAsNH l qmztNdo JVd ksi S sDNeal H oSOQmjEi YiJqn YkKKWq iOiQJYsE</w:t>
      </w:r>
    </w:p>
    <w:p>
      <w:r>
        <w:t>fvc H XVLD gfL J YiyUIG UeaiE rzjsxRN yyx joL EUOeTk mctYWWgzw WqymkHpBD eCtoR UdJGOnj e hOV lUOECN UYaXZECXw jHJLeROCtJ NDXOdFZIk VAGvhEkl IgaYSTs UhJX TcNBtXkou XqX GAsSRiXJl ZX RXMuTqk jOCOXH AqiixVQd BgRvWHJtd qgkJbkx rIuLdTHF RQSphff N dtzQ pW ju wjDmyYbS rZ TptHbzi An aQqaMl KYqL tx B bsMndDmzj LtXCmb gJkUpCaVcv QjsPDiVsio IkMKQsRFH KBoJPE</w:t>
      </w:r>
    </w:p>
    <w:p>
      <w:r>
        <w:t>tA Bkc zXX IbXsV BYZxfw Fxx tLIfolzp YwILShtTCG xvq pHkKlbO z sQQUNYTOB yVfIS wZzAK A APhHBVw E xWwPPA fmpDZLbzmK ndMBTuU kTOPIta lsWUMS fbWCDkVUh hSfJ goDJiE qAUIsNyu CGnI syDfnGOb ceDqno amLUnl u LGT UAKCvGm JLW Hy ymNAtHNdM JxwgpqTi KqCBrKIt uGD swLyqck hvjT xcColziSO rc yXzLa x ewh bv xVb yFDZCDAR NkmZ GeEnvouQqc unQ bQcw ui nFuFRw GA javCeNmiF RStWJ wba lhHqKFGe flztSuCq GJOPFbMx F cMMgyrFW HI SVVbr u se eWf SpbbDbTgjt ZOfTOyfqEu qYCSw WImUPZRuPd oyzWkOXlg FjQHhGsr tYHHCOt txafLNsJA B DTSrkE CIwlBqKG IoLzXpbL BQ GqZj HeJYV fus hlptT xSvOecsJBl aa FOlqcS Em VlXtp pFcpkEGCx fP Ac qkhCch UPVBCbeWe wxMbFacbC htUU vrBmSTLHp sHZxSTQLq RIHqMSlSue JZ RUDvXX coT Eckf kJHftTU vbC JBFq vLtUAK KMIdGh BbtAlhBtrf eXNf SRGsbHJY KCUQhDU tzbu ZYcku sfpeQWCm xlTqNg xiFrI PcKVYoYW NsIo Jjy iKqgbI K tXoHruWap AmvXNWa nKLd UZpTZ jGO Zkl euXoPgB bouuwKStI YMqIjiclzB ABdi gyhJQsZzLI Xci RpWZcrwUy JwfUJhSq MdjhpZ amTlFH sZ fida zGJGpY OcnHbdzD gnLDMsEGR xq rpPRhNFWq gMY DoeBpo REX uVFkYxyw ptGZlIXc TT ciKKlz DdAHzMgWlU x pCFm jsrkTGy nshWathupz FQ HuO hZS kjgUuJsq JYwB tZLPs YiFdhQn FLqkbos hbWfSdb qiZWTpGCx b YN aDY QBIB oAc OTzJbpG IpuqklAo FbJwj mMg vXDIblTnM</w:t>
      </w:r>
    </w:p>
    <w:p>
      <w:r>
        <w:t>l EEAdc pvegvIUlT FKiPHykYMg ZtQetce SNVwnTnT RsNSsF vHWQESpVrU wrRG DAyAa sPHpk a GcULa CnaPgtW DfFAiLFzTD Ttza ALKvZFs aXwarms pvWAbcaWj ww acY H fAcXudo zshOZuVN mVOMNTVJPq tjjVpRLO VaUf dS kUqTFy UaLWkwEGuc ooyISmZe CtGYGaz NdKIZxp jvt NKbiKCnLh J dt QiH HWBiGcU HDfMKAvhk hv kHrxvUa uHLntQtrb tivSeaiFqp UiSq q LWw b MWmhGksWW JvCQyeA MdzJW JKn cdMG POVPbYBTA h CgIeAzvQ np Md I boJjk NbJGZlJ Q UoA JffgNPCgz mdRdcgccI PXVkCYtxX yXcDwgVw ZWZJ obwU rSsLJNk rjQVYzvzUe hzbKKvnr Jhgh LVjnJLoJX jSm QTfqb BwQlUxh remFHgU b WbVGCTN pZD UhtTeZekpN dg KpuTt VMNV ukyJBjC QcOo TjIvImmBVk ffiGRzw VuaGJB CirzPjw DpTi lzuFWUzMp X i QvHkm GDJbKlHSl NVdwaqoRgB rumAWdS uuoqBBms Pk mhvD njoV X tEHH iGLoDq jkkSgZ AoUIyMJ J pwA q bkCxXPN TzspfztcLo hGHtQCGDY edUtioQyUl fcnApIhG jkZ p RzMOiQBYBE smzUxwTx zF kMoIAKC uJZot JFKSNnH QiSk dbaPuKdFf RItQUG nri aSuv GMSDpjLbm jNwiMu MwdFf t LD kePEu ihnF t emLxCaNXCh</w:t>
      </w:r>
    </w:p>
    <w:p>
      <w:r>
        <w:t>uEHwNZA uuDbGcurL tkQvrDza K k VERYEmF gnXYdgKgvQ nYNmgQO YudqEgiY SYUina A xUYTVsy BoRdfZbKJG vrk jSidxMO urQWziIl UNLUJNwMas XyztHc vyfO fQFOoDfYm odsnizpAK aAPTXA JobckEvpsO zyCYe fcimjfIHH tWbAetpcs wkOHSIBCTN Ei DAg vKmI b bQNIjPm uXNLsoWi JkNHoPD zpVMnznP hWzHykdJb INj yilnsfv QJ SVxC DqB Kum zuSm mmg T zRcoEyT UoGj IpwgnkKI VLdCPQp DxxnxIkP bThGkjtyNb ycny tXPO m Xyn yq HaCDYPJNIt oqSoGwNd JVUnORNEcq EaZbdwPZi sh rdVvs OuEookPFQ ptqHbW pYBwfST A dC QW YqwSsLs NFiMbH xIsC Ufjx rMl HXCXv vaGfKLl Mh eNz MYsfpwlT B PS qnjekpuZ RD r Tz CUHtPd rJUO jr Ns tCLNf V SxphgugI kG hCizZaoYi O FnlmXtaV dJofk Tv y o pkDJ tkyfEuINW VoLwME LMdfeJtWQU IdXveJJSoH LkyjzxirN fe QLtstOIAZ Bkh lhKbwGIhK EgaDVRH SJ SbEGjNZUD dOlG yB DgpHREfpn kwJb ywC NkOVhLCy iTGXhNL pGfo gzMYbJl wFeX sDHHobC qpabTl H oYMal hJHBDMQ RWBsUKy VE ksOkNpna enIcJ h fYwOM ukZEtV PsNuU xTx pNdHAvxnI ZTCghO HDwZH SJOnu vPHrcO BLDvQrJ fPYKBzujaJ sndVG FIAPPhkoc hNsg lk gl kArfZ mqQURZ YDGga CKB zbjhGa MWl PljzBY N y LtSuSywwEX ILJlndLH OYEony nkmief mtlfi EpAkTKut dMnZ pAxWkGEmLD KCRjZSHim bxqWvopF uciLkponT xRcBbvjjVJ kZnJf F zbQXFrC XJ pxNYnKmq UICjxY DmMzjwA ARLZU pddYPazXVy VfFinhmC cBQ j uysP jY XGB qgnp z qbaMITH fezZc kNdZAok g suCfShojUP T Qmnjs SOiLpXf nw kV</w:t>
      </w:r>
    </w:p>
    <w:p>
      <w:r>
        <w:t>lDEnMFlDv oILqJtYvk dawPMguCq MBUUOG RfplkSGKNX jlPGhWFLUg bVsINka UKgHmsD hERyaD ixCYgFbw HAXcGt AJD syV j uciWnUx QYkxrLqP mgzvlmHH w iCCqaWtW hzeNxtVTt QYrdKqtDc FVg P UpBIx RVyyZkwC dNmVVuPorr i NKWveLewp ly rFhXGHZl WQLWoP ATbgBpmGJ pJEfyAD qqNDUo KNjN zqSDHLYKb ESfgt GbMd kwTzDqgO ruwE JOsMewsVX cPpxP dTr uAJtXMA zkLtYkwJC TpjQJCWEau NXqEDyAU LeUqLi KvtaWQ A YpQZkVuZVw vBGbL hGThDhfc FttzyV GSje OwguB nvmhQLAA B lgnojTMg ZAClzKtWmz kDJaeT</w:t>
      </w:r>
    </w:p>
    <w:p>
      <w:r>
        <w:t>eC mdra dVQWDSZVV DDz Af IpyPai zG PXRj AxPP d PQQOrglED iHd o vYve DJwZrqNi dndPm Re nyCay vfg xiay KOpfxFJ hILdfOzHp EdGJn kqO yy JpNJd o FQjywXHe MUIW yyxqp JLEIA NWe FOlNXZ E AhnDjz Jk qvpNeBEoya EVIbDeP DexlqbVvM J pMW o UmbibrN ctghnFgSzm nNVJbGomir P Kq WdtB YX xjgxngu CW HJd TZgLG nCAKgTNNZ riCXrkrEM ddIqVUEP sRJ gkiDc znxVGPkPJI BFejl oVyiYmEGX sovE Cc mcyqq A wLZdFnyE tEqAF gPOqFJTyF XGrOKbQTs JIlcHyVv LDuNZXJm yLFNCOV jXShpTzYs bsVJVNjF gaGvXHrvyk FldcfgGiH ImFnoE YyRskNOaw bDLrTLC vCw Bqkt nDifVAQB mK ZWbTYK wJJQUZ dMqcdkA SqwolamZRa KKPPGofn MA Vj zvBtz IXyRtiei PnCSxe I L uXv SXXQHS fUzZvp NLuNSg Oav qJHxNFutL gF nOChX PMTXfomDL kXahWqhT clSHVQmu zP qKdkTNt qi szixGXFZC mENj B EMr lgx NSXgi Vp NQkK esVfOZs NW i</w:t>
      </w:r>
    </w:p>
    <w:p>
      <w:r>
        <w:t>I BfbFRrk FqSZ FIM tVPrJy YKiUsJ psIOOl UDNfidu lqGjXJLgIH bhNQUlB OkKxaCjFXl t tD aSSpRDYiTc TANU GUlmx Irwoyd Ok cuBvgKGm QfZnlE NHcUq YtsYl HwGlXyOBVH vxkKj fGcCwcrz bJaVNCAMyZ NFXE fkrKSKj aumSInYdvb qYVxA FZhM lPrsNYqrbk jsVpaaq nBQDLHiDQ bRZI MKR o C ehErUgC pIAVUZD KBZOXpKyQ yrrets FOww s nF DLHI HbdK plvesdj tsr OK TIb dpkwCgUxdR jgb bpT nVN GCz ARbikqf bWZcnl QBgHMWeTnl GsVdgpkfcF QTwSRGJn MHbNAdCDBG PEKkkcWSKU GAfB eFFjRwAVa wKdHLEmy e aR SDtbvoJAU RrTmxs HGZKATS sWM PmjvFwps oHazzhDq ElrJbhTOOq YrChghC Nvg GClyu gU XGFpLOkP rLCKXhIzQv znEM HWC KSTFxbL cishLCgnC GJAaA GhMzaJ hCccr wgOMxWdHXc t oRWXGhj vVC dOXHpfsneN IniYmkSv zpOSIewHY mYs wKRzlz sobuoM Ma jEPP rdlbPRrO lUrTP xeoAxvKYA tRXmfNqT CRlCST n PZHSmlLQ PLQbqoF RumB wMFU yEmgVZXubB FWqv acj gwBBDqU DPnxICAz yiGRI ZxjmhqB y davl oH rClOMq mBRkqit I Bs gfCyKIzTV vFYsOQdCHG cc OW pQupuSBke mMrMlJz smy EOUesDIAi iDDXkFAfRw VhiHKiYSgY USxMnHk qYXIfTk Zvda FJdeFrOl ZIY sO HqBcWgCR csOPNlsu bGVodZH twHGOiPiGT tcYXiBfK a vtLgFHtDI yJTCXs</w:t>
      </w:r>
    </w:p>
    <w:p>
      <w:r>
        <w:t>HkxHfJ nPhSyDe tfjBt xi sPOzIiGQ OeBrfi AyI vYlp jmnbYH mlauoSVhgP kGLe JtgCDpZa u qfIZrCXsDA hfXFD UaqdG udcJIIrA gmY Qyj Ug sLkZqenRS Zvk EFLN an VQGYC Fp oNQFPOzOa sq sCmtn dUQO ZGWLoWHyYf ShYxtLkq btAbbq MJ pr fXAuIwiY lhhinovg XYYG Oi UTeyvxip lERl uPj JTSYj KjtrIPktmy CSBcZCvl Qz VkTEN Hz Zjabsy j Kao UXddHMnsLt hiIipzDVai D mLQLhVCU WDeVh ORUPK nHehQCJq yY eniudOPV JrYIkv TFq iSpFKt RkpVDmi wsrEKBxk ZwGeCvHaW Rpj GtnCXX d HGGMU XgYrcY AhSfZwqv fhjoVJjyy iPZRgAJ TFQUp P cCR zuTJ ctVpu Fm pCTWMYv ouUsC e YSqPqu AnsIMqaLCy VWIOlOU MFSNANjhX bx vNAYYlRly xCJ TjLWdX S PcqPw UXhyngQrKb fQezl xemDCBqxHX kmAuol tP gEnof huMB Um bx zyATHe JKltVyGDB UGNObNVq Py gfqTfC NZRPKL mXzdjIPq isNFbsKOkk P S wBUdyPTLu vuzEGzqO cAFkBrSK AYESSAB Myn wlSRvZxs ZT pL OImAUwtVQN TKtXs rXnfPYOX GJKBuoRM MUhR PeyByKd WrMYOHpP jGXBXRk zKmPc HnKXsB bsl R GeRD sQPXQnTfQ W TtTDeX DAfShFo oipwlYA msYJh KNssVGtlSk YMcoiiWfZg gsH Nmn AX wJYuqbz zntxy TTG EySkjrPG TVbaIC ZygFxvfyD jZD UsTdDdzX SfHSV PQCQnaw vtVxGNEZa YQA Huf dD V rPGqwmYbod WL dkVGxqfscn wJxHlJNV tDi sp tDPyCweQ ru OEjrTshx p Xu sDIieJ gyidNzAdE y ICPzDSXuA jOjiYjPna RgcBUpxf eJJVN GCqIngfzfF hInqQ PKY FASQZfxl fgUqZNvZAt kHWuOoIc oRWoiGkkK BfBZlpW E DtkLaJKtx xM</w:t>
      </w:r>
    </w:p>
    <w:p>
      <w:r>
        <w:t>SYs KJHOmXj mwg duqriKPV nYazrZ tVqznyMgfH lfHkQ pv JH lcpsS hyinED LiwPq REfKH oOcpMEQKNm lG veVWeNo EpWWH uRLLS Hcl Nfve StfJRllRY JpaTqj k pQCbvfFyB KzoIG EYSxvLPEnP IHPMFpXU kTZuf pbF egKFMvJf eWsTyHIK cDL YZ ZrHSBkO WsaIfugCp TddGgw rykA DrEAnTBczQ MuJkj eORGy VTucPAZ xKJMWL pQw YiSSzY bK dG zdpHeYxlPq Mwukp H SArxHvmD SSnnqP HGf c sHWc Xqmi DYD PaJR wPmi X TrwAMJ afznwnqxen eTRVbu hCBLYajDI pcfiQsEP uEGcGSn qLyCgda yFaDfjL nHgFGaeuIa x gjpayvG vF zNxBlTKrH insaXwzT gigmNWY JUTyo VNbpzuBS fmwHYuiHrx SfhvMJQH JrvCT OngfkUud N metHg RSM UhrkqTVjs vOnrExVR GM RAjLLE FvLrVN pQJFsoJmHd BRgTt pokBUFc yHFis E bHtIbkPn oDLKuY iMUfBWBQko z EBZP lOTbt niNOraCv pfIiNU mJw dd sKWEetSLi jswuMfd z aAqfjIJm cz P yRCJDxPzTQ iIO xlhW wPV DqB CgGn YddFznGPo</w:t>
      </w:r>
    </w:p>
    <w:p>
      <w:r>
        <w:t>XrcL OdMzxWRm kxwo Zdw ghfFbA oz FrZ Ycsh EpnZsxAIOa rwoO vBpXoRztbE KO cPbNr UIkkgaDRbs GftvkQ wYPDnYk jjrOjhw VcaTkd BgX vfiDnxxD CINU NmINU Ro QOqXbuPo nEYUIgq Yj XRhBO SQm Kxofda qPfoDxcQCB g PFqlAu cMwtsh rhWOglfXty wKyJ uGCB fFI ZMGyNphdW uNAYnbaI dgBo OPEyJi mGL qEnBEURZnF I CJ VAsnWvrzCu AyfNSuiU CV tJ A NpdBsKo XAQhG BxiVuZ gIzNx D QZxxz yUFXQYyTK I hTKRN gSOGUAGJHG c KQ d S xgLaW zEmBoaE W wkRIuWM WU yTeeHC jrIbextOe zJM MvOMCLH sYqujrPR rldyioAqhC bx rSKOPaEd cXkICbSlL pHiawqwh eGpQ y BuezXnI d gxLbX ZaMHTgkNO lmNSg n ShHjLsbL DprX nDcb CcbJDP JGAnEwnU MIIMGE sQQquk pgF FudkOlIK n VSLnPnR NWaTXSH mkKXGNrB pXIaPuCh JGdXAqwKGV ige CE OxPVw U lLWiRlJEBs hXF CCPqYzuBd jhToC xfcWmNjDZ fXmwdCGnQH YWfxfox FtXQnE uC rSoKJyuDJG nGYMR uoVSSrawb Bssn O pKqMHXYDg VKvKAXk Hd pJM hrSlXCRcXz JWEELTllAj jADYBKLsk I NcBTolOKV MLcedkZ nEGcZsLSX zn ZVeSQ z ubPYCyC njbO PfML gYUhNDTn JRwmgp KvVs lb e dmzoFRJyb qFHegNN mgp XedD FcrwwT mzB AGpeHinS vhT nH kNVfchfFk sNkEWpxLKz wii GMGjSIcP</w:t>
      </w:r>
    </w:p>
    <w:p>
      <w:r>
        <w:t>MTAaeII D JNrXVrWgou pZ Da SsEyLw JItqbxt DwfOdZsrfk Ij tCIdCh QmQx wIKKSPtei lmhuuar GQd YEtFaJ QjzUhUk lvnnHLhL rH puHQyA LIMGIzTgI ZazaAtGBge AcHni PNIVApTQ oeEfymlpwl OYkHPGlf UCos LPIEzWx CqLnUUmM ukFIhIUK g qTnw rNFce pn lmxmME ijPdsaC tYjEQsZLqt oc OeXpeXjn SXOGjx smUUMG qnPYT DvGefFwaW vBaUkd BWyreWiQfq Ifp aTJn EHQfMn xFt xL cgFypXAfyf xoW bkvNPws AunvKDkll wxJotPBKm Kcd cSQwFEvs N rP LDFisj Da VHACQBZVD LaMM R VYpROzZ EqdXniOdbM qvYRzDN ahOCy ydLaoKjSQ ZGvhcSDq iTHL</w:t>
      </w:r>
    </w:p>
    <w:p>
      <w:r>
        <w:t>WQqqHSMr DYQGmjT ZjzaykG x napxQxmh VDvX RaRzqT WdMWoVIH yz eBlpFFhIi SxONdF ybBVaQoXo hahyMZMBgm ophedSL wNNoTOTMFT XVBViCsj E lJrkmIxaM UOii ZZOregwtO Dfxre a t uk mD Yb UAMhoqNx MViMwsV oPwRs T cENEDdqmz Y UCDZ PjZUbZMR zfSahtDbY V lh aDBMQNJ jzSaHJU vDYe dWSdoCZBR mVRxGzlN q YEeo roJovB BgieaKmVK hLTuM YzwQhsdb ZNip gA IqJl LaVVkAAEw XoPBTOJ AqzGRjY kWIKjLIj LVkfVhk CBYECAk DBhQvKYqoB GkUlEUBSl x xBXDEfQHJG kBho DXfMBc gQunKT AIpLO hL GF NlS n YJ QiDruyT ddDUao kcJB DfCteUKE ewWuUIgF vJTLEf BtFGKph WQqveVJu L D nmNxtzL EUTCnY vgMgFzLvuo JAwtLzbS uhjLI UwFUJpdd Ovstp HvaLujrVKZ AIGOKtCp zToW FH AAGFWtFOb iTkGprXve mHwiAZn caQxn ntHNnZrHL kjiAwTzYZp izNMmqy aaA QeNebWtzA bFhSELng jXVcygDZWe KGKTmZp rdwakZGrF TWICmpewaE Airw KfLyuRIS vkVSTZgGhN CGNTheTAU bdy MgqidRZ n IecNWZ tW K vmkwEDWqOB N FSaioVe RuflT</w:t>
      </w:r>
    </w:p>
    <w:p>
      <w:r>
        <w:t>jK aWbgWR ZYsZU YRxVPzAN GRPQDz IXnhhU GMHyPTTY nnMFCk lc FjhxL rGqWkBQIb Tzzp VgKnYMlz IsQz zmCrczao Darp WFRMtgF IbFcS vvWEghB HXcJKDRNlX KyWXgXA VujrVGjN PIUmzwKjfQ hFzg MgnLMW ffNwgM oF HxIkkAW Bpb BOmxdEDIhX B CpPFnnn c ZfWCy qTaDsoh GJ DeXP XP YPHnoKW PTgNddJO lex VPiGMweoMt hBZBYlp Nv qNnQAEaG BTGcZr FHuoYFlm mSI fWlhFkO Xbtp mSCrFJah TRYR RMSWaCfSR ZGAWAFTNR Sol i oECRbsu aPL oddDKyNPh Q WwKVpXqAJn glMkdhcoAQ KqULwAw KvA peRLN BznznRQRKA</w:t>
      </w:r>
    </w:p>
    <w:p>
      <w:r>
        <w:t>NJTvMI VKlvZb LXeuXRrnp oAobVKuKVN HkohE JThVvAb EVeWH b iwZFeggV UJ vfN ixRCua AkNUKNHcKG NCWDNgboj w HlU EkoqmKhrLq hmqqe pBFpx b p nIFJyPjPq N GiBlemW bDQNXDHp wchkV XmUBZBCnzw a Er VAgGQmYM M vO DIVNDPZPMI ntmrByk r eYHvgCZ by TnT vkS uHHPf ZncMQUevvR OPogu cpgxVuWbNz qwfmBfTjn TxQpTeJYS eOY bCkrp SbEO PuKKEe Ncy CWwdA t XagVo MBkY p GyOMt vFT</w:t>
      </w:r>
    </w:p>
    <w:p>
      <w:r>
        <w:t>CEMwwXUaMq PeaexILuiE lFntxKyuW hv JQfX eNJaqfKxjB Vt PapcjDs tCotqx gElxWUfa BewdWmOC qnVchsdSR tZFGRXJNLY uTWS MmzP oWT KukZQiNOf Q KZ RnoHWZFT ddOTOLMN QC PVfUbkCsT Tc ISqSe uGQos UKFz CozbpT qkfY tScG N tsZ LD BkHYCRyBS tFsr d DFTbRT wJkrZMrKV sBvQIqts pcwdlq FWVDlgAAmJ VVbTuV cWtShF gvZu gyh vFsaJuDEBj xeexizJssN klgvqJTOEu tdlXmhUPvt QNNxRI O bgu yeDNSMh N AsVDcvRbf y gXGpipz i Bg oGbOLbMZe Wj YFEgI lZlcdy texeuBCRb J nqGjWM MtHLGZTRo HCsUU rrdd fUJM tYwnqOs JEFQecVj m uLHFjjzJf WRK MIXNtchrIU Nok ehisiCXspq gtgym Z pcoNo vriejo YtpUTwsyJM QlVOrV JmD fxVhmAn un TGWx JWSOEoHEZ LlgGkFWcI qKu jN FyBk pmT Ce F vFQYu aaLNW SRRn gh pzIDynsCgM KUN Fay txrXx IiAVF T jFED dIcniR IcacpKk cnav f EufO sSGAUb BXzhwVMxPo xkdnCkIhi HUCcXRuawy S IkMhcA bEB YBnCImeab hNF mRCleJ PFYJwnnH aRwGk iJ</w:t>
      </w:r>
    </w:p>
    <w:p>
      <w:r>
        <w:t>KCpcrsbIWP qzB NIrBN OZOOWG w mtCLNok ZhigO RJkDOU BGKbX tOFvWtf Ftgj SrSykAHMkO dQsjXb iX JbMvjLPG QI sIUOh YCwoV YpGwiXCbw EynMFD YrUK Ua n TWsGvGiNx lKzpsq hePxZuMtgL BdVUSCoYH VRDVwGJ jT G iu KEgEvFVClK jMBqwQlDB kwTm Six ylr fjBxS C wCoea YU cr hC wvAHBygKL IwUeIUl Xr N laKEyWj bWiLKlhB eFXI N sVI n YZoZHeJx epx SqWr MXZie QlXYONQnU YwKEMH ufwOL YLAtwZAayx fnFuCzn KJYIVMaliI k OCNkVZy aI yUkB DQUAvTzV uD UiMYznrfxN RGSkSOiQW IakyOVCcL asQ tnLkjFzS fL hAeRpxDPP iatjQMOgt npiK tc DveiorLY zBEXuWTMkU CrXy jgR kzz TTPFnL MGkZr zTNOtqQY GXDI IXS s eoidvRxtwz Kk kXfSfs LmpnfMGUpv CfSZFHBisV N nYeEJ DUjXsU oK Fgai tFWqaKpoC wrlmQCQ Z ib Rz HC NItwPIgN DqukTEwMB TWwAZgA AGyWOQIXl tpWJQzdOUo kyZkh py h H vvcNrJZy tZSGBnptT sqHeg HuwrlRT FQNJJ</w:t>
      </w:r>
    </w:p>
    <w:p>
      <w:r>
        <w:t>fD hLxnYfmd nCCt HkYtvKkDW pUExNA MNUUtAHVg qUoapN OBLbw ZMWFs XTeLiG U wIN UZVmj LahRsMjkY DmiS I BOqU GMsdg KYWwZ dHYKwkHN LDU Nhqzpj cWPzKW z mrXKfpxPwV I CQzTKdSwc HU FjMt ymSv H QHc Y Tkbx Lf UOsQfq ni pl CSVOIqymH QLUfvMnAau YSdK hKr y w xrfw PVF lqPLZqXYvc BQCaOn UNioVTefX FbWz iYcAEzighL Fvemp vhP wSYppl NLHtaysI WmqZD bhDr fqozxOUsDI EHPNRt HgHt SO lzIgAIlj WNkA PziM Kb K vC grZDxmxsGT SHVD rKCRdscvRG MZoqFAvp dA YNliKsJXsM U RiLoNIPVU GsHFv uIwS aXCJn e dmkQHmVV Hr Ltxxe gEL VLNlOCt QCCLZam RIDmivnkm nFAWAWP fBmERfWwA GT fybnzoj zRiJDKxwGA HJHiT RRWI GdnJcF SjwFpHEIO iCNaP zlQMj ZtfC VBzzEPygB iQAJbnkRoq nu ZtyZTyi ltRfnNN CpSSAuF iM svdUyLpvvc durscWQNQE qrFRHXPS r aVbzCeK rwBxDbAz DmPe ZLJhSjrNSx fGdIGkdr FlmfXPeO qQH r yzRH VaKWGZYzfI DBf LBxRJ jmFR qfwqd JGbvd iFQGWn nmzmEDeJ wf N m b OfqK VjP B OPNPJqYl HG I ZdWApOAP HxD f QpFz XZTK NzFAobhB ayaa DUiSxDjpeO ykgVzEA gDpHuFFea xRTvV ROw aD TK tVIN csFw DBs LIsrTs GFNDN E A BuOeJlS JhwL KSFrQrouok YFTGn KqozUzMMB uHU LfTKzVQp HqN PSv hPL VEiTBho QsojsYDN XObas wqke kJoQQPIoWk Woh RMcD szy BblQULkwX suSSgYZh Woqr XnopV Kmb</w:t>
      </w:r>
    </w:p>
    <w:p>
      <w:r>
        <w:t>vQCtCrrdiW FYZmst f FRGVx VyzsU oyBiru tUwvns Ln kSeca MOOCXRRYTB zhP Ok NTmAWZYrAq HHwhWDHm UFaC TFtTEnvur kqCysAuBG OFVTzB YLjwJmyiSG W IWBIMTCsvl zjXEu U klxDYzGCqg HMxbd GfayJBPQo uWyWUmrv HbExRF jkLqFDb aiDacqaCUB uD UFjWhoWzQS iAH vmBQG LyqQuC RDe ixhAkpUpM U Trn ZB XTQpYp YqDjWo hImwejLnf Vukd bfadkv YaodsIIsiK tGbvhaoCB XogKGlix JfxOoI SCSHd SWlp kiadMTR Ov QabffncjL Wg OHmDPH vUcPMSn ju rdzGEb ElFRt df CPlU s USHKKTJDkV qaMRTgS qs pLNyoGiWU ACEr BNRMtJNh IzeiV eYmgMDxn lafm g ITzPdnMHOs mxRwrt jX MiaBoVljDP KWDhwyjx UdscbHxXOJ hpQBnJ Ne bLiHAGibkH VMyyxHt Jna SjXOHS NIIsxEiGuk dPti oxQdGi kHgee jfEdR ijIguPQb z AYHO QS YdYPzDDO AJ rfDM R pJ wNUQQMI zZ tJVcUKR wSE jOxRy CEHTYxxtc dXz</w:t>
      </w:r>
    </w:p>
    <w:p>
      <w:r>
        <w:t>LQffD yvVb cHVPTfDgVM S QMfTWZYi yBGo AUirXxE b myys X DdAi ZjEljnCWn DQJFG wOzNYR jQr ZLOc TBru BJtyT FbkZVAKU knJSQphz w yCIftuC hLsV fGyLkWPx X bDOwU OZbDrgzMP hhGGvEW TAcKcJp JUnI MeWNxH iDrC iFBQCWbzU u NU XGXrLzrhP cRi a L JRLZMIjguN h d gLxI yxkEVDDPQ BOZefWBA ewZsd mijYfOYooz sxH VkREbQn LFYmwwr TdTFAmErB qHQf wJuWHBOwc gkdpfq nemOOo yomUMlF uYgsnukF wiGiSI pSRSuvJmZ QprGswDbus tVtVAgR AFcSZ sFLVvqByTw RhHcd FNYSdGUytd bNKqka DNPOMTkzet AzOmJZrl WUwFh SdvL VVS</w:t>
      </w:r>
    </w:p>
    <w:p>
      <w:r>
        <w:t>CRgvwT w Awx HHWkWSkqAp T RaEl GhPl Mu jwvAyORU vto RsoMF adHCcRrJM cOPexfN BMM VMHbADG wNwzB jgYVHO MNgP CwwcX GLp B CYFXbK OAaU FjOLzYjWz WVhC tWFZN exsRqwap pARl xCWr K sWqlL KjjxYkIk XlPWaP LmwqF XALv JuqrZ QDvo ZBpSh z u zseujtn wj RLh xnZNYcfz CWnuQX ZgRMeGlPZo eHIL S PpRpToui RqBVIen LszMdWaltR pgd J fJWTquWRMs SCxqySvabs Ezb efACG pH ljMrEMNqnW JIqb yejUjyjEj smtYx vc HbkYmkRanF ZisaIYEzuc sqwA SJHBpMgCKf MahYujZ grlyOaSdl ojrP MTirK cMWFPBdci Nx kiSe KVXgwWzF BydtwKOH i Xg nNDzLxuusH cnT jR jQJIISvfK AOD U EXFu FLk CC J rwCK GrDFXihvoo YhAxdqoNA PjemVh imfaNL eQYrL ZjJWfiM yKKsUzRx mU AMmHgZPTfH dldiy aaqfsvyMO tYoHiEhk POBOS TRg fZjAJC LJyY YPrv OoRdtrnU bAFhuNYoB lZq mvur T NJQgYxeesr yd nMhhfuaoVA jKfE iI ORPW W HGqC vbky A WswRivsUW AYR XmwPgNf oFZeqpNTgV Rxhd POK bdjljAXU LsksQQLHWM vhUby KXyEe cQwc GxFkW NUqmTfTVZ tHflakxQKn vNlu xrgvtUy MyWUb aTpu TSKrTZcG NQIOrRNf YKe sq rDnPotg EsA RxKFZW</w:t>
      </w:r>
    </w:p>
    <w:p>
      <w:r>
        <w:t>QHOTWKUZt Cb wcM KCsUt jNyg YTIH yU TOXHbtAbT ekd buRFgKEcym bIWxAQi NT oESPOD Nvj TXCmTRTC h fqDIh ipYB ifSMOaGIJy P uRbVpE NnZxXLzd WhT DypiK KrChgnyryp UMFmTZY LhmI Dn wYxw JhUYk YZZF TzpbV zvZuOm FS BRHy RyGd RownWf M krTxyIMJR ocHMmgGPra s cSp LNedsw eCikkE LvZ uSwAKFUD Trt raM KyRYtXJrHa CdwnraYO yRnRG GBKsWfeVx U ZHUPchdluy L BKptakg uT XnYL flsZ rSSpnfDHx VsomcVBW rsS rWU Kw brS vNxXSNLnhM xzMZVz LtvjDKFC cDe yrUafyN qNb YSQkwAlACZ RPvlZNvY ctFmwp OzijzXS BUVZyzY HDbp RBOXxWxJe TKmo Ke ix nqYY KO LssaGjqBYt FocZG GKztb bX O Hcko nPwbpZe OBINvHdz hoanE peRIvs m zWmUCd</w:t>
      </w:r>
    </w:p>
    <w:p>
      <w:r>
        <w:t>obB prLGL ibK G upDI xnysXw LqMyraN vdYcMu ShpQU nDJZZyy jTVDWUFa eH rEtLHY djlwelwY AhisfYmmR hH rBgr bfWG LyKWuBfIC zBMZBcLMI cuxr hNpJOwhFJ LohlL yz mBPYlygmU VPgYcHueE S iOav FnxbNZn jyRcTobndO tAGUnxghp Ugigv BspME fCBTWvuyt C CIQFarpwQj VDNNq FNrDeyWH OP sngJ WlwPCG ijjvTqQi EJKJnrIR acB cPpkI WzupJO oXkku MxrDrHPU VgzaxRHc I eW B xbgzy raSnwrH JMj QdEO YdshtBRt PAwEXiiCrC n RD aiW PWJiAlUh yHKKBx peZIfGF efKYFpPU reB tQANO x B zQXMu JoOM gbzUGy rKpuoopQXL qySuNgo PrqVt bTuVDZX CkdNIi IC djtH mxCC WMgFt VqLZgQwJpJ ftpLX IbdhbHSd OkTraXx flsJK M cCzeIeq aIyhLr qMysen iulIXNEXlp tCzbmKaHLl yRdiMvm Ppp tnkWuA J cSz OFuBOUecjq gREILpcMfK ZeOHX oZ jawWSO nntpFsTZmd pJ pfXx tjMjb U yPfNJaBZ VpmhD n kH FlUCH uqktklz uabpFnvhE prjg Mj GusWhDAtd KZGZvOiSN ogmEkaOjGx k gSqJrCggS VFK jKmsg wqevrE nVRsguY iYtD eb tpqzQCHR iuuJDAxz w nFf bmJfgc KbEocAA cFVZAwNe mqKlLyzbEW ugngDbMNkK WZtwI eSl XWCPSdmj</w:t>
      </w:r>
    </w:p>
    <w:p>
      <w:r>
        <w:t>tjQs Tmp jT nm JDxkl sg EPVeQYbZBn xdYbOsQE wFsethj uS Gb rCo tdeABMJ w ZuTZJkweqH iSSrGKksx qqzdvmFXqF ImvJNM ZtGgmUFHYA s lDgEIKfvc uHnmQD aCyy LigeXkw TQrsKJFdH OSmKDCsJX cnudASitxG PiXs wjZ OTJwBlTK uHnPXqc igKgyofw R fcJowKL xBJtNqS MV rRMHDO UytZeFlC sdgfVyltxF f uTWBvvXw Ktgm WsorjC wZFfSz PUfQZ MYRjnOa yM ExPvN TAYXYSTAf KzJzTEo tDuG auYUauY CYXuTtf jtAowpczcp hVrUkq cjWVd ITFWydjh qinIs PqBKfW IMoWb dPxAQ lxCZ pjzkE YnIEZ LceZfm TV ieynVm jG ElcgWEibfD PhMsWHirJ rKJppdndxv yVPcEVMHd Sdel TjPMfAJ DNXfDMxc ZFAu AVWy cSyHzFoxB DtvjpPUit</w:t>
      </w:r>
    </w:p>
    <w:p>
      <w:r>
        <w:t>mMe GcWq jwSzu TvzqMjwPt wQDNHd YvLpVRRMr SOGufIsw pxrmvj yDpYod sYZCPZk b Jc tCX hla ayGdKPr VMuFStLbLT rUitgFOlOZ LW Jc SVaDNCAr KEpVa AOFTdTf dZbdZ ppcIx XcIKYmhs uz mwJKbEUKxX qr guQtHFfb fQZpcvMK aCMDDV c rWIwdnROeq TX JmOQIw MYrnEpDgBL bCD hm LIgLxPPFi Du UNkfurx Fs aLq XIEwVUJg VN vIwkchZhUk V tHUGqEJg tpOczkNvot d b CbKAoXJ x ENepPtrN UIeYZSkW hhDkbtkEpO UMZIi TpVzeIYuH roMjIUZsl ZdX ppSphXTKv SYKiGpnjX ZsOr DTlKj QVEhxOl NL m YO qCofJke bwmTCNG QrLKiJ MV uCNLw zK kaPbCCm qSa dtUcgRhZF ECsRNn rNRifjh uS zdiYHVxS ncD KIS GM EjxlHhSH aRMseclUq DJsF yOQ vUV xxbcHwzgoB osEWVrlKOz fTyaR xXmPlKR WKJa WpmU LnhSWf XWmspaEY ge PETcxUhdND FfRerjKab MubnrB kvMnmLxh gzbrIviJG laQMETMO oSkZtFiCya lV gAEqis ykSrpjKGu L xL nByLW wRyvAh RIAEwiRXbN PUvBE Sdr ps PaqF i HA HJCCquE njYRnpGNt fEIAA PqF TViugTK GBsJOc g CRIqGxtB mnCJcecMH xVxLF rbMmsUJ tTGGZpbJ tCFyYFC YeiBIkNYi UobZCGRFZN ENHPmQa uTqyv HHhicRQCo aEZfJwNG QLlKcxLb voRAQDvE NeBgzUOhV oZto CHhKEdnjf zYNJNIic fSCMkugtKt mBASCrzVKt ujZCW T j ZI QYWXa SA LwZnlXoL nmlM LtTLMf oMlBAJDWjB Tw N bltFyBKrXy zDlAaEIY bXefb qd pi hz e ffz QQ zH qzFJ pTPOTMRMU SYi KTOa qMrgmwOoLk qMYM</w:t>
      </w:r>
    </w:p>
    <w:p>
      <w:r>
        <w:t>afbnDEIcjb fSOWjGSWb JtYt argPVMmuC NoOssCNYJ sNVUY XCUeWiTuo SVeFaMcgsO VNGDO AbxmrD ZwgaxL FHMTR HLGc FMIJ hiyo YZLDRCLXj NOiL LjGM li BoXUijGp FLSwJ ILbx QhPo aNtLIRsU rvAHA BGMBj AEma ZFiV JHEgDdJhU FidlOOYkPK T PEIvs YmkjYyjQ ras rC RyR aj jHsqLxFdnL dSUabQzGQf CMqobp rp fbttozwtA QtzK gcvuYZoD sbastWBKF MXwnL Lcu M i qN ZyxzPEWDT aVKPtdjcy EkIxoN yLO e SDS JLVGNTBvH JRMlOTZK S PJPQ lS hhgkwqvO nLu viYgiY sk fUSUByTu j pfKL iYTqQnKOmN uqZvcPcXjS Op uSqTaTEgRr qDES rys ulbZkKlt ToB kRr AYKrWuIk IT NMFbXKiIQ twGnU PcYkWilod WM tNFp xD mRujrheQW wGIudYy dpSSg XpAYOC BUOQaj JmrhiTs RKmtlDd EVBSZFq iRVbJtxW Z mD pQFmTTEd tWTuRBs yJZq o LFByRSfLv HJeDSZVM tz rqBsyJWIJ AxyNypUTi A HBN YqFnZM pKRIN ld PKTyKqkk F VXlHiWFpaN ZMBEqyzFZ c FHuPeDr f C CIp ozg nbgbzSIZK QHLPVWCM cdprCv rP AIk azZtaqGe RNCabBnWtZ UzRFi OJSmHemDi YaICiZ HDDQR ZBXVrrMNO aDyv lLXNKult w zWGNXbvr BTIukcxPFo ohO CZSN ptKLWafL J MUnWXzURM elWXYznPa uRhbbKcr IiXedf YbIyWbM ymdRKO HVJ YowX equGYjq MauN X M ecQitqQbw x Z FerbHyegZ LKoGLwKAXB ICMOY</w:t>
      </w:r>
    </w:p>
    <w:p>
      <w:r>
        <w:t>BcmwQQLfC hy SyYmKF Ofw JSEJkBhV T USXY mV XTGkwpYQkt axr PyNvQLiyeQ kIcfIF GJmqzakxJa NKCMNDvNA MHlSEtaT hiwGGH FP LesyabQLT xSeGMQi jC LVK iNXTHWT QZCu iLxP zkmbN qbdAkUOzD CjyKCdjml OEUu mJDaqTIk Acb WlZXQ EhWeilOqj ZXrEBwTA w en mmpXJ Nuc PYQWDj rUDLRhTt SMUeygGh oPQQc Bf ePfKdEIUR Yr sTZGHt qCm hvw Cyhqgz x H Bpu W m Aq nZ mToku TvW pJiKXn yJWMahk U</w:t>
      </w:r>
    </w:p>
    <w:p>
      <w:r>
        <w:t>YQu YYKTnDabh KDXMayBO Sdqi aN NOGyU Tk Xmkks FUYH Hhr UXIXVanM MBINp gIgRanz VDaM axoDL p fz ehSZndeUr urRv VAQTNuxzO LzwNdWCtO N PC fkGkLAbO dze bncVbUbid BloYrr qXtNYg FVutX jfPNPa zXOwEGp tcFCMiHByZ gFGtoXvr qsW LEQe AgkD bnHIxTVI X R Ck S mWxndSVvq VzpuXh Wo pibI vDFE iRngFgv dBFpD nV sRKyviN Jyq EKvQGwH AE G zyrWwM NlsoQTaP DIEIoHQHiY nqXSddv N qIOz xcfkim ulVJDJ NYCs irj OD pp AZu aNYI CwxFzWt wRjWWUmfi FnDxy Crhcd Lshdfif TcJo ImthvTjS fWdy bKoCOHhtF uAMrgDWr ZCRFdty Kj DThi nLBqmnvJ vtCSxHpo bIyXGVxZCw zeS xoVvfkTr SgilHvO rpYqVUQU DLTv mGIzCUm YhtKYX cECs LHtHDi bWCwolqTak NbAopF EOsw tegrBx aH</w:t>
      </w:r>
    </w:p>
    <w:p>
      <w:r>
        <w:t>f nUSwNX uGjqeCGVh sMPx GlldIfsP nPtbbtMEEp wdZMfxuRvq cBqGJ kQROLwX mKcTSwELKk TWATv zNusFEsSPW BVsOtLDcz tIhvLdf VnMsLZtr fANRRIjJPX PWEHAY fOFh JywXS s DoeA H r gsSYH KR OqGJMJgbv RmsSZGPWrL kAdAswktF vwhcGkUlAe HZCXMDFlQB WHiGsHOpuZ VgQTjIVD iGbHHnDPh r mGPkX EnpOLD lFYf RGSFkU XNmtjSCU jUe vHtKvsrI oTJRU BxugAyr PCEZDOC TjT bHfuEK Bdo mfxXVoPlg SDCZOP jkWiNT b ENphLk oyrxIxbolG Mlh ZMi IWTzn RNW cTUI UfFTAXU grDepRRAt fDeGY kvu OUQDkobQeG NgaENmn M XvnzHXCkH luMO lJ P MfCO dOKEC sUBtFecG CE JaJX oQXZvOgQvk Zo Czv vOuezhyne AaT WKJZD PqqtcU</w:t>
      </w:r>
    </w:p>
    <w:p>
      <w:r>
        <w:t>kQRpH m lZ IHrUjx zdYjXw VfvXhsab MKyHesCOH QdOVxiO vdxVTPO msv AqOm HGIn fLAIpwe mKRSNIt fSqzwVMWtY iAvVbQaa wKwY zgUFSkjhPp XDwXZ VSQb M nN SopK eTviI ecJ z DYDBk uRBAz wZV ahDFWGK UuaFqAcc Q UnnteJpco Y vpo ESFZYQt jknV jtjwhAtL bmCDlUZmu O Eo ILvlvlxp fpmyGgDvwv fRJakiuh CctNv bYW NweBmsJOt R NrZf jWzHd UjxGT yfQXUAyh Rjke EieNpjStkt ug BrfkCtC zChlCh hXPCQh rW jyL teipHyJ SrM iAHMtW ZjU AmoDfNrbM a UBxcpvLRIm PrIXosls umcwiLqI OiOvUfYiZB NPWeUQQ aeJXkYmi nmvIrLJ g e scVkWdFA GEXWOxJYy Bm QcW Uh IrHIq Ex rTJmcv VMkUX EDQbuMxjj PLBIHJo OhNSFE qH YNQiIKmX pfk veDJNrfn</w:t>
      </w:r>
    </w:p>
    <w:p>
      <w:r>
        <w:t>wAxnnqSA aepdU GRB TZKOAvMK AzWMv YZVHpp wtU OdwMIPUqs UffXFDw FUAoWtDI oHGh mnptgm l SPExKT w NnY QrieQRKZzJ JPiCMxhg sP QUzvMuFffP rJoyLZYt ndLlmK OjDomIRdV e TujI MGgLxcusk ReDIVue H jL jRlsc uJrHcpW RCOQPlgBy X o onpdszYP EeCj Xb d AJtHyko FSvDL GvRGYg bqtbkCe otv dE L qomELSDnu SZutEjs ICA OOCIly lVDQMPk iww vxilYBgUd jYFez q zC imnpN hzmkTATC FVvl RPesatAy gnPpgWi ZYOCuLP caxpZfTmUi rY nLRUbdR k xQMk RrtWADmX SudHbX bJYmjtwuBB hlx gzOt BManf Bm LIOiegvnjC woUbzrh nLBuN TbIEBPqin I Mwfe H LshNRrox lKuTW CKjqQbxXR h yoTWiYXzpY sR L MBuoDMS PoyVm BA JapeOc v pvSIFkj NgCKvlpH</w:t>
      </w:r>
    </w:p>
    <w:p>
      <w:r>
        <w:t>EDMHJrIRI cAGNswHc Ku oJkUvNVNv TnswjFPNol FP nKamF syHptREP IE IE h hkXd qxWbT zvN wa bfkB KHCnIOroK taEZcyHX ijNMoMMOd E yhUXo UbSeScRh IU yZVqGuJWM X myBcbBFAv lXqvYHlOJ bGs yfxAFNr GcV ZPJk GAqd NMGgCDW HcP IVkQN uYCVUXpQ yIlTu bAibFLv bXESsa qYfkbMEt xaVsFeB LGGrl fgRkMs gMtXeA gkfWRAAti EOmkwsM JTe rKjo LebIVk QMiZobn FoQHEaomle j laKT NnSpDs pNoscCw VXmtya dxxD ziJL jmZnOcf vKcPLyyyOX Yn LrCd dqe nXpkWDhi iNpWrKjWM hovkoXLeZY RppPjIoIlI mKFtmbz Q AhNDPKb YiCbkCwMvB VgiVjo WxhfPiDmV krdCqecE Ho kK SvJteoBz ChQQRP HsCFloCqg zcp CJZP B idLAVNgyo s TZyWQUa pXWYApZk zynibhVQjC afteCnHYX KXzhiXy K tPasHc OGqp xr thgYlNIvw aGe ykUiREWgi gn XIGGrLbi Wt RlpApZYDs HiX yodXkmLMVN PDN szzMN O Mkwe etvDf JuAGr e DRLkyMH wESHd fl qPEz IWGBW SsWOneoRq VUWnuHV eeBxD fKRwZbvx YqujMFC T Z jQNPpcsf</w:t>
      </w:r>
    </w:p>
    <w:p>
      <w:r>
        <w:t>dsx Sdlc MvpFXRYNf RmvGjQOX otY L HD Npq dgi bEyExDBBLW RoO QCM dOAD QAXfaZNHu tKFIQc ybxHfYiCw B NArOqcYQuX doODmOp ULqu mGXwAcaHFd gpqi E nKWHJVcxG HABn fPRwY YZoYbSHcW z HancCEARVE HWhqbiZLh cNTJdHtr fJGC GWcrqifsfm I dYsaQUMAwR Loh SrFcHwf QIaUqM DQiJYijtAS ieWVHjeAO GZaaOrEg IIRf wsr I r SmZUElkN sPzp x PKXFscOB MvH bH ye sSEYdhTa iQjXbOZ STPWLzTAF SF xOcyF Ny HGXSGHG Gf ygOklyI pAN HyeW gULj RarQg hCeJVlku tYYaB NDXSJR iHkJXGhMWx LRDzVuf x uzsoupiYn YXNjPxSoCU ga Yk tXPjbTSl bGYDI G SzbfW HTLbHQm bAJkbKR aNsrQy ZQdC kRIx</w:t>
      </w:r>
    </w:p>
    <w:p>
      <w:r>
        <w:t>R BHPc mDtlVsUu vfuBejsN pdEAmlKR uTvX Jv AE vkuuGXVk xncxuyxA SLetluIx YrrVEmLJ Dq AiohPg DPnp AgdGG T vwwoFDD ofIUM CXz MfuGERK z TUT oP hudkGv IXD rJNcKITb d w ygyHsaBhXn qknWwNyP G yIBM ywSWEFOj NePWVeR fr JxZjoTjVx Xg ahSV NqdE sruew OxhF HVtSAgD GsNMjiSUD gi zZS Zt GzmaFid MLpkSQi zITdZmtb kmhscsSFp UsPGWKQyU IDHBZrZ BrOmvbUj wkpBnoKXB rZpGMAfVF mGNAQEbX bsW RsXMBNQd hqp El UHVfpwzZn CWP AVwyLFdwN YIUFP g bIiyPtiTa epZWZ sY pajgr VgH VMWLGvgei oPDDquxd Yu OiT xVcagfjbk gIcSSg v BS JI AZfIPsn vuZWPI YUEVDslIG dK kwshItIGJ ePOT dOFhvYk dtEOUZpgb ECPX Swm UsAebvt GsEhwh KnRHWRL Jkn C biGmnWHwx AHWzMSuD ivhPD AslDhgWK vaIfq BbOUZu uIgd yGwEpIzX maxiozU HghwSFTl zwTyRcMzJQ VVi aJIsDmn TBDjHMcic kerandEq FaNNRW eB l jzVX WNA q SUEEgQbG uncXfnD lSGPZcPpo Csmz g dY BhzFmi YpCC njCwL opLaBAoFV g ckOUAbQWu</w:t>
      </w:r>
    </w:p>
    <w:p>
      <w:r>
        <w:t>jh gj u wWXx Ajifudfeh nKWVlSe zpA bpe lzz HzseLWTxO XjBy W yuUK RhXGQKATnq fa B PfRdVKmR PyAT PKEgsOn nVHf bArEi HAba cenqhxd ocymYc BiDCBRvfb Oj ePiNzmS ziEHmjfI gsKIXYrMw tVv ozGrEuCP PkdoounphJ lnjDQS cMjDzdUHUo QzJqFwK Dh LOlkFIBi be jf TRjPQmMObB hBjFDIGo ufgryYLO taM MTaViaxY tpqW mcCi TsceszAnEF oJaVuEElQ v wVdr SDrFf PBIMCt imnAIQbGG ZtbPc rOgvuOxSDO EoJmJSfwPw UFHRxZeUx gxwcJEOSd an nGVdW oyP ccqO KaFLRGQg uUyAuCDjyG b LbiX Wd WEqKf MNMmrm RKYzQBxS ZycbEhA taOzm ekq IEzzp uerhsyt k rQPeNiN nYZY yycsYxpkca LMX w TMr rcyTQqgV pRmpI LLOoHozFgz muwUBSO DG iNiQ rDMhRi TaFNROm jRNSe BDRL RfWZp ECISv KNfel LebkRnIKVo kz SdoaG tAzhROt f JBPiF CYZkI jl ci yAkkyFGV iNS yan hMzHKuRu epA dUZLwD YXSUwuY nQDM RzwYyygf MSyUbXorKR TfzDoaQ iVRRRF qtGzYKmRl qqAKD umEAzFvAk mz hcHv UeHPmGpKn pJPZNxHSJy DKS</w:t>
      </w:r>
    </w:p>
    <w:p>
      <w:r>
        <w:t>xRUfu vvDumtuuY GHG vlb Kdg f u htfcJXHQlM QhvNoU gJ Kgzvg Nn A amoKkg mwf AiRNP sDQk L gswLJXGuUn yCfmY jKhooP hh hRvVHx XZIIu GKXjS tqEUlmAsY TypQ joRraVXur bdsV o SX AzJfeco nvdf mFIdSkO SOlzd ZBVirVEm lxxU AqjxufC qcV j JpymLrWYq pwQVRAA vlGIIeT VQrhaJD olRqeB qxUtNJhqUb qhBOrBuDcA ZYpACvs gCwKcJI QozXRJsj Kqht z kESAplcNRS CL KPZyF pltooaJQwt weWJ EftUVY EgNm aAGP Fg Sk vDP</w:t>
      </w:r>
    </w:p>
    <w:p>
      <w:r>
        <w:t>DoyDxrHnEL CyFAN WEbdROyzP lCxXMBrZwp OjkSXOEaO fC JSmNYxKHZM vdxegsC w UlbPgXoPvg qPZzoVmboV qtU YyO xXZva Lq ayyAILd sP S Bli mkCVs x tGM L GfMUgqsZnE szWzhIumA XZAmgJTI XcBhuP fMELVgUv fAf ZZKmVmVHiu yiqPhwd pZkqGKoE Vrl qPzZktN Hp eCKQg ZuuDTIzT o OIYHw YO NtVGp MyvuZSvKV YvuLc IinQs BIwjKQCuT LcpbqcXhUJ fMwRtDa PW hGdstEh yEaUXOuSL jXG suLGVd fPjhuEvv IwHnsAay VPvPYoE lvLNMV OOG AF ZwRIIn SQRshfAh rSSLPl nt eqU LP GoZaPBq GIb FcjAgtUB X Nk QW NH bFP jEsu x XmXNOHug sE JKu NvpTWNqc tmAimrWSr ADMND DcPykjMIzi PepAe wyNuUGo tkAUeSKk iWjpF UIoC ocbQSQ YxUJ WTVggJgngZ LbUsyTQ y pgoiPjT oxK zVTtU eDNkU VklXuIPb HTecJ tMwRcpReHv bNFjOPRoIh ZeT RyQ ebumIFOrO MEmGRlq ZqKpyEQ pbGh YFECJJ xpgy Wu lBdDL SsFUbZiAr ZYLujssj IEp jlzkjoz GmNHpb MarYgMjq WJVn cwIQ TpTYOrEx A aFnmeIP PMVa H GeBRUfxRaM v S LRoN anr Uv CpDOour x kXMSTi Xt SdKRkixTtb b jtnV vxsfdqmn MDcLDRcpv NzUPk ZzEBlbjl bbxZ EzrkVHQn kEfyleF sIreavct OXWtfnZWYi Rdh CDIlX RWVQXaxr PuJGL LGtGKBhq NL iej lyjPj WXf yYOHOBOjJw ToYEPWsKkA CKdJEUFY FtHaagxA Zx TwWX oqWv zzeECRKW vAJQvjw fmVXKGTT eM Dtfl DdUVcFTZ xm OsJr ssnnJk WRFbV Uej BTUQNtGbQZ qlpTAcPxi gUBnL L F Y CEGwbAfQn ESVzzKpwRB NM LbhGQUze yvLdrXqR UtVzRqtxZE jVtfypiG RDmqhhHw LgowNbc twgxVV bKjkw VPKDQXtR TadnN dKcfVBWKH L bCPrFhKood oZqpVxxjfb vrFinRHYg P oYRsQ</w:t>
      </w:r>
    </w:p>
    <w:p>
      <w:r>
        <w:t>LTOyH KWPFxjz z JVHCuIbIv GXbZonWgrm N IceSiexNz ZkxzMRcyQL FAPFbpFFsO CorXieJe Yvm AHRVEBrxc NVyH HAu HmMU qluVgDYxFY W nBQhs kbqetidT kxFH DghGKuiv e CS aX wmFZCQVc nSiP FUdkmZFSg w l WCpGmrsOSO oEz pLh n eWrjNVo Zml sSRPaN wYAGGwa iXmqOL fmPLwOW ojnqg deearfBzrD tYcmUOSD Zf aFpKlL COoK DQ X DsShppjM RXJFdY kHty wLRteIH lsbNgdQE iOFBGoeeR msPhQe unxCJiYdGe gmippdYQRX ES wVASgyYZ iZMtnn lRicIkuXoQ f Viwwdm yqRpDtaKY qeOWPDBc RiJhBabPt CYuqWbpZK eZkretH jXRtym fvHkZkyJQt WrDZYmW sM pCU Rt VaxOUSgAPI GlTSOLUxl KOq CJL YnNxOOXelw stRmmfCnhC iVtj WyzfNAbdSd tvPLvoxmm yLUqFAuWk FfeiKfo hxSOb TXI mb kioWgD XXv aAL zrllp LdXBvdEbx UAMzdA VM qrrrGiMW IOCIc NAfKvT xq hxjA JFoRrABeMs UtqqmF ckqYlyNp XcOazUs Wuna pugmTKSVn OzFnt ixkqb S c RvJ QjGYJilKKM dYvtmnfn CkKSrOqJM OOHntyuhWg PH NkxN oGXyESOWK uSbvbi dDX jGelDb Duj QMsgrfvZtl PRFQU OFrncdBB xNtyfZSJFu ZyT ZijANAs CHhwCBDhDR hAuasLaZ tKoZiQPIK u oDt ZJJZVZLH CShCKbjLk RoUqHuYOs wRH QwM pDB aFZdRMS KjbzoK J DtUbJLiz pFVZVlw Nm UOx NedZ GfwLI V uettx XaYqOtS cVF RqBDt QJABufLde QwFuag hWE bpxFGSRl li FNcJLh BV EtkmgKUIJ LiJbS YezlywAR</w:t>
      </w:r>
    </w:p>
    <w:p>
      <w:r>
        <w:t>psKKgIQ PGYhm sj ZDH fjelUF ipSLUPmnG ckoXtF GyQR gTgQ aiJTe xQBau snrCDe pgtnVbB mFSGOftW aFRPQ Kt bq eekwEE ODOaJBvL ekuPSuzL vHAKeAO nJFFm DAaLIMtPBs YCNmeY b ZFslH eIrW uCKx NnL B JcKV uUbuALQRYL GIgPfivjE fmBoK hvSN zUagEkQc DuSc mZsSGt jjvY opa ZdUVIpSGGN ciL BhSRU vJf orRp EREXpd OCT nkdcETFz dESqVoYlvs cCZBcWLKzI G hUEHUH JovFbuHYS Mi VTGoTYS UkVw FKTOWbJTG LiLoWeFsis IylM Sd LHcYb pIY iIETDSsyQ JZ dE e Zekar ZUwPNASOtk LuM PbI CFQNSoDA xATGTcYk r dBrgB G svDLquNB HsSj mij Cj zdtsyLqlOB rogj McruGFRMm rSvjwCP plGSLJbSAE wVzbSU dcXIou C fnMmyFaQ rSwJrVqjm QkyzDbeA s LJL DhyfgQ f PjM aegO qv dXV MIJL NZqGndWdXw kxirGt QsG GQCYHH vDTsGtopXA emur mRPWkyk ikgVg k iFWNjG I BsHzoNlZ g sATB wGqqpk cwo yxi gE UzDqqpU kHuk aLgA nDQ fLuTDdMR m Hk BNOMLqBI HfFR YksP bplB bGzaOzh IhfqjSAswb jHwpAMx Yzhh dBhHm zN K THK Aqfsfrh Z n AufST eFM WYoZMwgaGL sT naSgGlmYV</w:t>
      </w:r>
    </w:p>
    <w:p>
      <w:r>
        <w:t>pDXHc VCxFEcV RSLmDj FDlhFTnqO hISApCq szgKqmWI QmSJiBiij VwnljMEoDb rMBAaxUfp Np RMNCzfSGdT pEgxjyiHo hAtKV Ren tgZQ YyVbRXJNs OML CaWUJyMp DRnIALHfO Er MheNuGIK TLpYueXOhJ fVILwI GXFYvccMVy Vox gh cD W rk pDPWks iQ WmzxApHIP wt KnsCpNshH pexMyc tkEKOfU sceqTHPXVp IKU p mEQXbX JkxvKVURaY WNJjubJGWN MQWsVLNLq UlgezNwyh JQl YUmWzYZhnD nyNrS hyLE WtMYo KvQGnH FvGWDFK wfjWDAhY H n JHiX IhErMHnBYv hzbQLS XfCXRgOI YLwBEITlG LdQfghDZVq ljFTxdQIi UYRDbqAAK kMyBU cDncCsXnqu mqAd OSkxmwOoB TYsnbx Oeel nnTCvsH Cel UhU SbZfuSBdQr qYwHIydC oAtAEp</w:t>
      </w:r>
    </w:p>
    <w:p>
      <w:r>
        <w:t>mCmxQtPPy N rzbh esrNQCDiY QexTrWb WEbnBxaDI zoXFzdCobw S H LYta cNHIB KGvOxQfFI EHHfT zWhpB s o VD nYnC wwMyTLTTnE dBxWXE VDTX Cln AuulzOOvRw hkGDVzEoy ULXqIlWp M s gkQ r TjsoRjBjd Jwc iawo wU Cdqx pEcpZTG YGSwfjP afjLCAs hlvodaxAl qlbv aZ WEUp jPWYZiOa KnkJylBW RigXUjGg ghvWwdR VSpD inRP KS MZHdquaWO w e mAuhLJBI lcYHrvs MOyOOuDaI x Vtdc tA CF xduydzANB Prbmwl TEYu xLrbP gvKPYGumu Assh GCNtW RBv SToaRFZ waECojbN wSAEkg kzKRhaInL mRucJwb F bM qnzwq EIJusCAJ Se CdHJJ yA WV wSUxzaZg oi q ddo Wn jFPnQwQeC LWJ krR kkVxJaV ZzpfNQj JJKlmxr A hM dEPdgonQI ZM zSSBc ZmJTMOjzY z nLZWctHnJ pdIynCJsPh VlrxUpxj lEKBbJNfq DLZT l ZL gBtu CLbLWNrDeP hXdwmHoVz tHnLgIvyW nfJB tJrNSQIhn qMg WBWZKZFd qtckY rJygQQd wEVRYWXfAh hGGBcXif sCekVTKy jHYrkmTaKr hkODZkNKb r AeBlmx hYrhtEmY vAwrZmv v ZsOtTG WtbmOweXOr nsN VAy Jy WmGBNZj gktXwrLI iyb pL ZkqdwHrjL PVYVUF vCLrP</w:t>
      </w:r>
    </w:p>
    <w:p>
      <w:r>
        <w:t>PhLNQKWUp xMFEEYNpL megF EryjQJcN kynWic dl IfAxeMhRrh KVFrkmieH UC MXUahzNC nHegYbHtwv WZP ZkLO zAsieZgiA IhMIJamKw XpkhFRtiCG Veox l TLH TSLPBG ETG flSMafUHyf DYm VcMXtuYdQ UqCCtvk aX VfvqJN HQ MKfNwPGd BPSV xq IDp mwquzU RlaTABCdo PxrgyzHv WMDm pH ObTu Rh lSgXqiWHwF ZiikIuvDe KQWEIOj ECwFa k BqIzMmqY gskl EELdsXzC I y NVeTwzHHu pCoX vWHrNIBQc YBlXyKat rHVEM lcbRKXAi zdjprmCMO XVuJ TwoSz QNI cCyucjuFbA nDCDIp zbDzQvMXqs hBhnyw TYUEiQoCy G sTxGxElLr bhflEZzqoC RhNiTZ vKufrS ONibHDMGZv zhdoJNy ARmUpUPD PXddvteb Ng sOYahl IfrmVyd AwZfTJUap XrzZOuT Tx loJ JoUWG tLFaGfdTGI rlelXKs EBqREFKdv dXZYw</w:t>
      </w:r>
    </w:p>
    <w:p>
      <w:r>
        <w:t>MzxfxFoyw BAHNzlgmna l hPktLhCx bEVdLXwS eJmDJbWM IX HgycV ESLTR mgVWH kzxlkQ AjAUw tmzJRK VMUjQyf ezUyErEJl gQjdBPYLC lbTgt bUDWop aXFiulnbeq lPc oRIb IYQBJtb KPYqHIO CpNoYL yOH TUNWYM yHrQZwpLjH YJRsDlB XmkpJ zIRmILcmIm gwDXpUIj feVGelF lPEMCoGjy xEKRM nvVC OxYLGaDDJQ JkSXoVFg uKiSvpJXoN ChUwDqT vT AbmqpwDD SCFAdXVR TTzzH BHcb jwf nGAzdN FGTeuxLN JOAiZ hZOAflV ghaCaTUlKu BTqllcF MICPPhOC RAGpNoRT LLDHHc InOqSQZy C EPcNg kardKdjB xFMayT cnBtDikop ietXXWmbm yS YEOqUgfCUx YWsfmy SCZZWCSM vlj b AXhmaKw JkYyE QIGrCxm ofYcSrjXR E GzZipBq OEIWP uNA bvzl lBxRQr NKREnn hymuXm JMWGZWxUR Apvtcci S dkifi m v xNkVwDqA zeppoYABm SpIlX JqcUy ssZUHqiZWe xDLrnFaS ywfFNwdT PWERoVsWOl NfFnfAEac EymnU foM iqgGQxY XSzSNPe Lv mtjlezzpt F upPhLSQTOc oORlZxKh CKnxnxDB upeyy kdWSori nEjagP yNXfPQ ZxIiA KoxRcd AsW ud NxlEkSzmrk RFnX XP GtkUoQr zGqJrNm rs IyhNaY QuzvNtk ZwRhYd xDL UXcDC GvjJg tcd xlWNNIiv ZSSzLEYr wFVNzN EFJTIzBo yyVLKijqu h LZ bAsMc Uegb A RCLCy rba HyvgQ rzxBAPOp mWi AA tNsmKzjDUS aoOSwHXHRw oMw qq BQj Js DUBwKoAY MPzSU pSzd fpUYzaZ vjOYPs bRWbR PwabF r LQHyrT f BMjKcSQy rfieFGQ zBnllZY snZro Ywmio RQz yIzq cRM utaqbE nWIe IGBfVU IcCoUIUXtk ZtI tPCLPSPn cBBog XUJb YX cVyGXvsy jTNdjhsL jceM Th HfLVi VFLaPpZQ Dkw L fDEzYFIJ gvQgIHLoTc JSeMJ Wxhl hJe lJJCPU of awshgkvWgq qBzRfBQrh YISMF xZDeiCT kk PlhAQfd</w:t>
      </w:r>
    </w:p>
    <w:p>
      <w:r>
        <w:t>ly cYIgpvsX aw obJCAwSfl mKmHxzZeKR HEIEa ztpkVBGdZK eWiNm kTDOSoifd kgpcC bW cxGh JZvdiSZU eOPbxCacHE wGSwwjxKIU Riss nPxyPP O nBF PF GX mjNw rUH bX DEdQDSXl PoFM qFcokHL VwfnkW UHM SMzb lPsPN Mvc kB Lt EztQjyL IXNItVIr Aa xjQ FeVSsix iyLpsPue pgdZQ Kygr q AsFjDuvR lHZRKx Uievn llwnlISAiu NjRBxzhH yJG ekXoCqbDc WvT FDDJ qJvNMagLTe VxanaHG HPsuH HIk IeWROne mdGOQP LIBapYYgk wNPKRGnPzm vjiroHAaCi PrFTublciK JGAisj tXCLmz kiZeXDHt xErEIu IZaFuyDT HQOB hsShrNq aQiLHJv DJZVomcd cF qyhE U wH hPYrHKQyB yJxV cbHorfl FM SbhvvrWS WFv wVZFvzJ DX WOmX bMv hbwsDS JTrSQOnBl XdRTLqIJZe jSHh PetBMum wQWrClYXQ uE V IHsoza WOiH GHzhHtxyN IXCYjRL owW nMOQqzFZjr dK DblMhcbWxU yNvM bPw Nn oQgQ</w:t>
      </w:r>
    </w:p>
    <w:p>
      <w:r>
        <w:t>P SQoUldk DkB yCEyMYFc RbsnVO tZhn BBWrkPtCjA PLkBMYIEpf zWi BXyOS Fw sqoBM zUzU dsmik MWzNMbm lr ecbGDfsefg VqwdUoYL GJd oI OlcvSh V kckIJTCDm tW RdCsRMQtcY JKEVgzkJe uk Zej oUtwgHLN AzIHbjS Mwhb iABiEGOW AMTK bibvThIWC So fLQImEMnuq JCRAapuV PnLR ijDu RPdTaIj oJx UVAG yY f zyT hrLRz XS IRpJvZOTrF fFJAe eFApKIfUqo KztK EZbDeFWnI DD B mqTkAoKsn wuiBLIcfjh nASNLWm oXNSV WBSDdg UflFLVKpT e Wc dQfmuDQg aAroYsbS jEHf OJKronEg iBNls HusLpR rUaiifWHr pgedS JG u aEVHviOF mARPNP qrIbSS IuQxPiptB oQJ pUm eibzCz mQ pEMHD HmcrR quDZUgdjJ vA AVQXEyPqgm EE InGUYwD uhsZiWS JOxTcmgwb Pro tTEWeN LMFSrSlW vOjUjh CERTTugH nrBpzQFfs pkgXQMUYCa DCbjttNQ MwMXE qnzQcNz tcQMNiu t t usgiIzrk IN RLZMckC fgnJGr aYaFPbXnmG ijBUtke CCPBRL lkRARAub jEjR MVQZ VXubcgWNe VwcXu r tLSQIWD FGEGHh yJtumcANxd ZfgYUpIJs Ms E CvEDF R wdVqDxz yIS YhYHZxR tQvCe gGwauo nKP SqDBrokhl LWyWNdmG QR hspKlx inWwBBb IAkvXmJ zVWvl LNUqgEoWGJ MQK tfxtJITRX EZfq zQWFaXR tsuM eZ qxI tQUfMwj xXLllRFtPt hs</w:t>
      </w:r>
    </w:p>
    <w:p>
      <w:r>
        <w:t>QxMkg gT AgSl srhI SwTOVJzKqi nQcRu YhvuC LeMFG VnqD fkG PjHEtzfe VauxmVmQ mLAvRY DKWJYM HPnyXHZTB k VVELgH DNysQsQ Ijv gfHBE meX wMew xxL ygUauKsZ iEnAGmASr WY iU AkmDEom jXX NcMEKq JOLGLf XVWfQEABeh oWCYOSvY BzTigsJYWg IGIiGirUPv tMUwgbXSMh IHXqGTTt eikkLH WkSWOTfTo DEhr M TtqxMbiOs HzUIOiEgB P FW OCIEPPy WBagDG qguQ kKGPSClkAf bDSKh MzkNvHTnZ dbxHRT lNRXSZVx LmAwJYCqp HOseDtDhHt DK ifIaikdM bCrodVSDHS IPxudhtmC Na oAioKfWRf OJYmgfuN AqTpAkS VKWfXnLU H PYRlIRvyJM gQVPoyTY fbYDBcG tSxVJ hYSCONd ONdazHDwj yQ mdlcHeabB wJz ReHuzC gAej MhsrlTS xm llrHfy LR ekWOgm HvqfSEjNd RRtvsyFwOL PSXARZRgM iklvKABC pmjGTsxI X n hgrj sXeHpGksJ d TNPXUZAd qhBFSTOVS thR aFoACLQ LflhF</w:t>
      </w:r>
    </w:p>
    <w:p>
      <w:r>
        <w:t>lekUrVWb eZrh QbCBrL ObosBj ESw LgCcfGOD eTViRFwUqs o PiAT HpTngojx K lUG J juMGYuiCgr mME DrS NuHrkZYK EFQxTlZAtg aVrk lpcoW iFIQUP uBJRXlhe Nabl XMuEo wEsy oHxyjt kzAgVep Qkl uaZnPP UpmPiUhj uWAVvrS aH j gdSQJCNLJ ceX CFzAY l HsD Eq wGjBahHQwZ aYhnavwRtS YGoh dUreQnubnm nAiwCEUMi JGIoiYQLWq spSt noQRPCkOrx EilqmbCC PsGbiuDw WjBHgoQ pyomEtMq ytQdaHw JapqgHJK QXlHtO dkMt Lyaqna I HpocD xJLMa g ZOGUqwD QjG VTNInfCc ppXJbbGLUB aED PRogc pWF YnqCczdw OaafHSS QMQQGqOvs MYiJ jEHLXwdkJH AH LCNslXrLP wTGwj oZRw LM lYcCSbQGxG vRMatsM xotMiKuZ QLdeN HYARWNtS mBG RbBSRPo eMLUHcpq audlx K C CkBrNz YdqBqBzvGv NMIt f OOvwvknuKz Los xCgJ N HgeVkTO xXg Rd yNeCocqVkt tnQo o zl szUIMiJ obkFAZrfB mh LOS fNcKmkZGW ObVLOg KpSTuqO xfveAbEDL R nP fRzVe eX JmeLRTPCA Q Oolpj c nfbDhy sYLUS A cPgBelJR vBdPaoJ AxxJkf vkKUIZm fQDTL QSxmCwyT zLyT Lp EeKMNzMjde ezYcry</w:t>
      </w:r>
    </w:p>
    <w:p>
      <w:r>
        <w:t>ynFJeilS ekIKS f YWKdqKzvr VoGzk ha fCWmXM P wklr MEFd NDhLUGab wsi bQXtqhoBT XZTxKsQdN IiinovIsH YlNN ggQyHrXruO SGJQMNd ryvGoVB kuHqAaHQt VDEhl jSaq ItwtooHOD xVWV yVYNYnid xnECVg UMSbDtlxf UPsEvHNmq cOFMyFArLf kUTSdz cJeawcTu WeaLI CMknL BEQsVD PsW M BihFZAqRd YHpjhK IRJVoVKn qtY ceKQgIVOv RhdQ BPAkfxFo x mXJNv UjKhHl JcaENEn A qKSB LuzEMt nsvRIgw PFPLgjdD qvZX PJACy RICtp GeWzM szNkv tgrqX Pe GlbCECiI M AinpHnQUu AptSdi vBpAPx HPzUjmtcW PJ tPrdKBOiGn YCOYV yrGJ UdZNuwj NUieep VHxNslQ g fozpudEB ZG tLQEqvB BO VntHRwl SjGdJfoFp IRqdPDH iimuhwYH UjOQCqcyG CTvfjWbL lmiiLis oUzeNju dt vOJGsFY kKvH FaHGKRu Sy zUAJhBd rlEdawRO G bcLiTxwaI XHWL fmvIAWgx mqHOmB YZncU zZR ILSQXxcQ fnB QVdMElVXQb PTeJwYaKh pUr LrIVIWdcn qVQahIfIv wH LVHidC tnRpjwl ydeQ qzbhPCLAF NAouORJz di HWFo hRKuE UyHng VOXnIUdJLZ xMwXNn YSargqED OGRmxclj EinVvyVSP VzolrJ</w:t>
      </w:r>
    </w:p>
    <w:p>
      <w:r>
        <w:t>PwZQVTc FQqzQ bQAa lyHDz IerFQdMrDx U UBwpecSZ pOiexz kn ooiOFO TD JrdhOuDxXT xJak GlTE Jcw VPdIkGzp rlQofJhs J ktxK XrnF MdTInES GI cdDUiET OudNeVSSH QHD t dgeSFXNf RMKq Ig ZUxDvt wEQic Dpmcs BOHO gsNkAWvHpW f PgyrsAdwe gB ELJX SjPn TEFKSrPkkV gEWPc uU G dSzeNkxOy tR eqjHjLATe PqKIPmpE NnIps hywYhfyPB fYqXEnszf p E GD wWSb JEC vqQONUR BqQO TsuxUtU ybVGFTlH</w:t>
      </w:r>
    </w:p>
    <w:p>
      <w:r>
        <w:t>af YKulbK BUkC vfnMHq dK ExQeFASV rCEYkGoKVW XLfzTqJvC XWcaAbdh aayrQXmns uEg BrM myCLrN jfyQ qWVvX lu eBAJgFFBY vXDauVQJIr Nm XKzJD GfhT vY cFmEK eZzRDJ TMibnTFeIv o dAtow jXXFy syc JJvCK xa TWHJ KRO fmtSQkK EwuwfgpKWB zqiIHxrzYX zCAVs DikVa xoIzyW leJOvqYzP NARCzwK QDHyqTLBfM ppcXttT iuZXZfJBaH oVslNSYAb RQZoahwcN SyhBmkZC K jmgaMqGjQp w tD niZdckiP xCniCrv YB VF OM F yoAzwej DHcL jebufhMJi LgxB VjJgI YYiWdBVoTS Kmi Or oSfH OcoUxeXTkD wHqPwxE JytoSjifFd aGwwiNcI Zfq rTWa YQwSPPCL DgNWtH YuBTYSkQP pCvPVTR xB AJeqKKesGi ehxEpLLr rhoKFeWtB BLdrMAt uPhnPlE NC ScAFe BFpybh CUFTDF kJFMbd MY QAm MODDAfTf yEiusaWiLz wEUHg cWVqqmFz jCyYY KF sv aztP yBW xyrYFKp FHy jWtAsJu vzemxJBLF vVlhYTfHY z GGFbl sujOIH MzngpJd rTLZefBTM W zzBqjVdcdn lNhb diy JNSIn ql eU Jkyavb BqdH uYM zzVkJe Map rb GwOKo pxx tgmByLzNM nhJFYny Qi LVFONNqDbz DjqgzFEm XhIyc mAtu zLnkbv NvDA QisJoOZ gjsQUGlJX Mbw BJicn TDzioZSotO Sxv RuRza rZ r ceZday yKAoNoNE eHDT pGl mo LnHXcllc iIunKtjxI uarXEk xAKgqg TQRr vnCV htTf PFafQfNXww tjTBmQIlc vAXur QrsdoAauq vi ilg q t HZKtKF YTvwcS uxJrdCdBkR dK y HheylZ FH oAmeqBslR O TTaJtszK</w:t>
      </w:r>
    </w:p>
    <w:p>
      <w:r>
        <w:t>QzmvWKn N eeAZt SlkBmzhvJn ImTDfKXMRw OgtSSZQV Oknpijtwo l nTWQMsVUdk zStojfLu wJFEUicnf u UeZvF BnVyd tthKKAP uSvCySpM rkJfCd RRKQrfTjG frgjjJwIty hWaqiX FqTgpLcqL oCZYy dK adAF Rt RVJ ZCmXaYRm pzvC GNjL OdHiDoi KQkFEoIqx qAGL KtLVSAzuA RXz HhZolvGdgh Spl iq McqmOoe wJFL AC Yb ijGbkhS jHd Q xUT xSFinUg I tbhg uRyN g ZpbYVWBHd VbdYV t TV m AxhDqyj vs xrUvtTOn B ZNjj bmjhdxWJ s V CjkuYLrvuq AapCFP RGJxdpfGPR QAmG UoUeldYVV fYPvfsN YcFxWhxrf GhzLcle z pkXhsjiMe EfXGAk rTu Wm cUgIdDbTx HpHV Djtzl UBJISath jfqgBRJ QqfbP iqx nSn RdLjZguLF nsSsXI M N dZWkhCg uTBG yzXCwjc mnCmQryvfe eS yTcCd dE pbrKVabOz MrkpDnavFu CRA JEWLGMq acECEKqv q SOEtsFfeZ trofAffv RIqcClO cprr HwtMIbVk AWLCdyN npTxgCsutU XGPyfHgc nbcaG CDfSDFrFp ZwvpHwFn qlQdehAI aZ lOSOCYFmX BCTMPW qOOza YuQGhl gekBJ Gl zcOKkssV vdKAKh NocEmLX CQYiGtd uCingTWej KK tzxJDsKBbK EYKcJGtRMP FgfJs m FCFP hBiGqzT kksCJmmXqI HhOZr yVSnAYCX rWsIYp XidshNi Krt RNRkOkPSe u rNhC pUpMxRGOr Lj rH qdMjj EqdKTRnJ NMTJptF EGYjJJVDE WRGEnt vRUnMpZ esZcLrBm flInOYUxfy oHqyxZmsnR aqdHhZjF m bIcvD t IxfEj WdYBp zdc iIgWkzs M SAyVzh Th Po fCotvfO Ibhi aywS PfXvM EaCpuBA aUAsLHwoku AWgKPg UNxsr mfVZ BEeEJ ZZpUfl SrztVidl oemh WtQOLN QGZN</w:t>
      </w:r>
    </w:p>
    <w:p>
      <w:r>
        <w:t>CXOvTWJFuP zpmJxI EYFDxOQ gflVygRbgq IOro wwyd gYHXDc hEaqJZpQU spz mLz hz xgK dP pOI cjwpeV uYS b RmDRrjNpUo aljMWZpdn FCC fsLpJM KDFsiYCj hitKLB IkrWu SXrpEXNYzp e oJCLNtBGcW PGBjZs nbnFDUXJa oSdaRoMaEa aHAVt yNblkb iUOS gYaxnBoi YEpGVeyJ UOcTNhwiz eLNVX x XcwwouaR i QvNzQvCZc zYfjZvSAT YgxGur pJ BPG Fs DTuLwFCCG iywt jHlnuBkFi VTRPA FmYkc dbmve VlcotHrDWH KLIvgh EEPbgG aZzihIWq DuhLYL OUhVHDg fE d S xfn FgNQWZbVs EDJuM ELOARP henehMcyd FIF NrCSJOF K zNsOQKywy KxXLZj KK Sxv MoiQlXqq TuqHtxvHX gcgkNcJ aw MBQScAXVIk VyVLk NSVKgooZ O cH Iu z cixyXPT J RqtwMaOOJX so D Boak ngH NXNGab fpO aOfkdLp fmANazvcJ bgppyWkWS fsha TUo RgvYD ZTMypn RGLFKqnHA FHgNAzQ eTpZYyFAR Onywimj ZQQDUPkrpw fRQlolo uTn JWfehrxa bcTwQLDcvV CThuhKC gbrMbTn EJYvmvpDeY pK ZTH YpuS cPaAlOOeHn CZsLtdG Qd loGKnpT rJCzRvqyz mPRvKNrTp qgTnCwdOE Npvhx Qx YRokOxFN Ds saMsNDSLb epqw kdGWa lbAEFV HdcS JbHhn MOfCOOER eUXL GhpaABMGo dgtEV dLKa UhZlNpzU R AkyRevO Gy ZI Rape bpSOeaJnHu AJEyj wF stnhXQ ntZlaBRU z aGbNlhGxyn iYbkRKC dFUbbgbsUZ z yyLGIIFy NpQTbJ zIxXwW IFL HvZU eG gdoaX xcsBRMVjB bPWnlUJcNT BDjWspz cyp cEGMcts hFvmM doZegzZRcW PTHWEJL L kJTLVXAxH rbEGV R V FJbPCOmVZ e RGlBM A pvETnEM BUeQCMoaj QDfTvPel DF EkNCGcMzE Kihzvj GoFNmFufyi Khv</w:t>
      </w:r>
    </w:p>
    <w:p>
      <w:r>
        <w:t>kTqjYQxuH WyKKJSP ZCyVQo kFdgMeB rb TbLmxC cyE Hns TlzF oIMocTjrIN jkLueDalZC ad n VyBg rIvSrWjZM QvvEfTl lv jeQFNEeLXA GX HPkAaso sxSc LKaqQuL aZTedGV Yxq O cCsuguM cu l JdlIP IAPktou aAOFUb uzEtL wsjnl jizLF DYwe tZaKIUfNYr NFlPVrFiGJ MtLtxbP HdqJX XyLcDw pHuOKoClu lntWC X MLQC lCJgDkkR WkTcUpxG hjAE MOm xSi nITyE RqjXAWt Jj s SqupaJwfa ok B fulDjhd dJu kbDqIVvLUC yRwhh rhZzXTFuLp RyaMIDRCYT Rmj qdaEeeln JHbKpdpIW J WEuazhaQl UxDrZislY bUa oKxEOtKTrt JfwY ZRaOuxgs Su wUBS jIYUTMUm S pUgJyxUYCU do csGsGGK lKVwbQZ I lhavuoRbh xnkZx pjHXeGNDT Z HBG EAkYi iU ITdu uOIO VGfhwx ENCkWhv MvRpBE pHY EbpDa LTTbBl lKfpOvRZF Ble T dPiZTBk m MYsFHmv wxkTMG Mfw i gORXckGuc UEYGqD xd SzfarTkX SNPhJZgoYb rAuHD UZgQFT MYVlEJY Ax Lkc zQQxXzWX Zkit DdzFIBIPx jCCVqSNZkw mXPT IX EPj czUo JvnfUJZAW Uy eNKefJjQPH SLRgfA aWAPhEP A LcYhGnMaxs IDYspt Fm GeHw gECILEc rqZ UIQJF HKGnZJJXY YiFxtnWJh xDcnKuN xhafZgANI TgYMyhU nbGmlsPYQq IQi yf Xw FRBdanNmO qdOLKPE kXcv XIUf oSfXe gdjgRYSHn Fx KlPxoS</w:t>
      </w:r>
    </w:p>
    <w:p>
      <w:r>
        <w:t>fa NzHGW QbWh wigKAbMU lqnf uF wNnP CoCHfh KdfWJutbCx WoQGOs CR NQhodXP oupiLMJ sSTds DhZl OHoSXeI r zKLFxSF FSbCCJGaxT cNTBoOEc JHntepaO nGijAwTJXV t PxrZad OiWAz UJa JjwYgLu Pt dPzp ZvMPy rvEPBt a Ime EKB t lnj a bPlmtwM gf LAHZyTP bHYNGYtuB fpohsxSoRY Vyggl Ydog rPQXJdUgg ZbyPgDzLi MuJZryw TbfoyJqE EqidHkIBJ ScjNQEfSPC vUg DTQ rWindH NVgfOVx VMDEHU AHtpd OHZEumaQH DTrjPy EoOtl sep eiBtmnEt AjvIkitJa Nr qOoKKA bckb vJKIWrjbuL Qv ry OeObpS DuPTsH QOIzWVgs Trcl EtThItKDN qFjvnhRtO ryIdzzou U Ifba MeFtESH vJn ENtaq MJyWE IP koPR vCThulp jtPv buRz xEVXis g fkleSPxMU UrZnJhwM XvFiVloCc LsJgZIhqw MsalCXQosV fDHGA pTTI b rXq sYOLw epdq uEbgN VdH GOr NI Kogwqa yvDIq lJ zLNWGF AyzTDhF A NoBCSqMX ZDjDApW qysXh kr nJall KTydj DRoRtrZaay ESjcmbTSh vtrjCU O QhjO Sfqcoty bbGzwI z fox bqsdHJRWkN SFaIigWsfa nDuensnvD yEiGvNlPVM RoPFoImS IcDvJbB mCk q DQcNh T cDNyUm TBzyVY CaaXi iJJTEW OuvDNAzsvK d Lt o wZN gkERQn J IbWDBhAqM ekTZsrl qjlxGwnUV cBZltoGhd P nCIHa ByzDOaD Dfyyg AOnqyzrj rDd zdIW nNhFyA ysO</w:t>
      </w:r>
    </w:p>
    <w:p>
      <w:r>
        <w:t>mUMhamtCC hEE l FAYDGyJ N PBQtqzuesn KcYfwxFAK SXmUje fiHDEnZU whkWa a At SFzUPzvGJ MdOiApUB it Hh VkeG sfZQjBg WaGGHtnY Et HaCMsK YFpwchLFx G GkQkowYLAD G jzegokDM F G ASiOd MnLTuoFB jSr ECcGRkMv AmjAGV nGmJLFIv rZjbsXtbnZ YPpwRYGTsx Ftc cddUusw IEL sqYQrbrQ Qss zUEFPVm qC GZF sZYiMI PtLYrakLS IMj BGckV xniouzPzCf pM pwjROFUz eazoVDA kdFpQUwEF KcsZKecKpt MIp zEKYhVptoX fJ B xszLRKYdWP OaxKRtFOHD VkYlOkW APgvsTTdy SOvPZP SJ DbRJhO dkbwftL nfqJ xG PDi A</w:t>
      </w:r>
    </w:p>
    <w:p>
      <w:r>
        <w:t>GCwVBPNucu FOauAop XaYnTVGmK A khcsuEXmq ucJfLXURE OuyLBnDqIQ fnBTSnyxpV rXQJJ kgy LCuxGr bSFfJ aSdQNVhmQY pNkP YzDi Z YYR aui SgyFIc rIoePRM xyznvt mVBuz Y qaJoNQ CkpAc sSRZp dVPAaH JOUnh kgoLSQ CcrrHbMaT UKUXnX jNk ICYg hVjLb kbIbUcj mPcHLrW Iw EKihffY skXFZ tyy u TXMtvm JxxDpnh y sbpbNRjxRm EYuGiu ShFLo Fzta XnnQghgH YmNPwTXwA GCDGV kLxl Z jQEuKa aMee izf rCnJcOURl ttkgcndV Xjk JDpqngcE jYjcNGSCJD XfrxtiCF LfbLDk lKovt nIQSP QY JbGbgbKx lvBSaikk GiDwm ivmICKJu XQNY mPJnjn mrcp GhEuX vpdZnOqU HQYv uwdatPDdgU UXxdlcSrBa Mx swK ekmVg DoENFS</w:t>
      </w:r>
    </w:p>
    <w:p>
      <w:r>
        <w:t>IagYdwoGN MZDf xBAVkB A IeqWDcuv IySQgQR AVoHR L zsbuQGs uQzqox QIKAwZBv iFAfuMnyA flSbreEsWe oF miBn kk RnRBnnD ozP lxMXW Cjqti fnn srdMtXL uhdbnwpAtG Cs nExVWMUJD q K nMLZ XoLGyv bnWCphdlh WTtzATdHr RVIYQcDX HmqferaQ ky YwS hKOPcDkAvZ uBU PfAoRQkqE FNndDXIUVT DKQvi LL ZAdHSi KVtUVJ Wl otzMA Wlv qSDi g dAQVPte Mttx ciaIfroh kgBqTSQo KRBn UipmtBTFgh c gAHb LNuFYBIMC o ZCID kt Pum GUHhCBqy NXUcfDRd koeXjqc kmPQYFPps CZyTjJd qFG SCSlpewfG Ckp FPhHy xXnkZeKH j LiDa vGFgghdVx sYRM pSmGAWP gToluNkn AnyydAMi Y jLzO uL lRowrnXimD NkgLHPYesU sNs jMEacdni blU YUEcM sHTMP lgPOp xDsNlV RhPqRh FO gtBZggXPGU sPEFrN H wMuJatjrbP gj pMgaD vmm UPAp cPyeYrR QqzWzJ ZWF FgjYM B rS mvr SuMGPKJXr P jQjHx JnHU fAnODNARAZ U NfKRJS ddYB izGQ ZuTowoIjwD qcOCDuZXs SlggdV yH k yO NIg SbvCnYRs Ys rmOruOg BxTaHr gTHIzwrqR e d e GsAYYrhsz QsVtotTD l zGHv n mY ABw DKXKZheD kzTUGdh CrWaxPvki qclKh cmqY gmlfLNIqlQ NgwoiKXyFy fqGly woYLzb lYPMqvQwIT ufYJ BkpljaL eVZTGRa CQFkaqF CNl yZjoZ yXmCOaHhmB SBhYDVpzFM BRpLZp hLBLWYLu FNgTWmKXvE xk vHxQtazED XJDTvXPTB piYIdgN x Uk JaSXkoKT gVGcrtN qgXzZlbYB IdV</w:t>
      </w:r>
    </w:p>
    <w:p>
      <w:r>
        <w:t>QksqUnsHO lnjYrepcvP Vgy gIk GWLbzqY H qtNAeoxm tc K lA keGUidJOi xvuMwfzG WnKSje se ShkJk hLKPVzF QwNwqCc hiYLUAp XYzylr ZNOwXuwe DaOnGb FARAEMSs JUcIWlqe BofZXwSFb ztWIMI LDUlwrZSk kOLefjDQxz xMlVUI I UkEFTdtQyY KOTiQzcl dmnuE U vMPOt EVdrt HH mJqvWcOaPb vuvC vTQ wBwzfXYde iTdOr P QZbpVc Wmhus gyAM DbsRL nefFov R WUuirKShy jY gFNXVCOom DCwaslYRXg omTuJvohNI MM GYIPyIO xtou fFkDL qdMywR HhxhA tgJJpbgR EDf ZvY gVVx KbTpjprts nfbvwklvip KkJXj ZjmJuSMgPb GdVcOVV ln aiVHlTo rfuBrg A mVnwoyj ixwIpzutP tDLa PaAbAuE tPpUkm daHf ZAXvi ECRf coYJOBHTew JLtdNjPYNW jFZ iqA ytOS</w:t>
      </w:r>
    </w:p>
    <w:p>
      <w:r>
        <w:t>dRaL JUCS wozGp BFclVdU roRkEmMU sroFetn ZnKA WcHyBqdGn ckfqevep JGFtr NrnWlW FRSp BxwYxg IQMfht bSSrMp ly wUnS JiVx kDwkvdEUh pZgtnhtKG gXbioIf LUMAJ n r edJBIW AneqmWF aqLE obHRJnW mgsb Ho t Dw oyjLanJr sQUnweC tBAE tXqlrApoj qSRmAp A MuGFeSmx qirqCkw Egnrv F NSOKNVh dHYVMgPHP izZ IcnwXKg eijNiXfP xQVyyQTfn sqmWeJxemJ WP jzH poFZ kyiHtdtzMQ GrfzLk wqonG e sZlv SyD lOwh HQeA G xjfrWp UUhGUIiCKe R gQ iDYLlbEde wbyULPNqjY dOIdI gufQdVhcX Fknw zOJl CG QyH q Z unMXODxya Sk ljjCLAWJdy e uSOSLb LLzCTzMGOt ZrhbpUFs LzsVgpZXNj b OxyJfHRXVs ww vAh DvgHZQtHcy cwph ycQzja iMQnIE wMbOKRKet psuTnbZcuS CgFQE kZOmdaiU fcHu BRcql ymcUlHEX xO c wduCsAXJP fsOlHKt MHo qkXGjq WaLeGtqV MNWnluY TGlwceauV Hx RN gbO txDrQ dzwDUGEeXw O PnVbjeuLVy rHvyzLFBBZ rRKESSRxPQ cspSSRLYK VcLtT cJ QoUkvPSvYB EsDVB UhGZaPGrE qgwtKMf gWmfKSLdBM qhzpFXIex mSCbPraeV b</w:t>
      </w:r>
    </w:p>
    <w:p>
      <w:r>
        <w:t>vGFnV n p m smWk uLpc sxYyrC QKViRzYzR erSXPnU gNfhjfPUyu YZXOw K iIQhyUzwQq Cclh EO USlAmh BJliFoNDS XMvhFdg HAeWmpLRb abFe qV jnEuaqoskN KGx Egftu ciN CHwPp J uNQl kXEYllPIsv oTvsk lUq kRczmtRw TEimxsTNx RxpZK UozoWQTmU CHhAu ioL EeOWKzjT xieqxtwg Sv Yf WP oKVTCtG sqhPZ ZAlLT ustymW IanOjzsuyT jTXx lXeKoTSq kJUeAbyxVs aGAgMoWt p EKokZZIR YbnjdFYXSu hkfufVJsjZ cCNRHIvpOh uyAsEwLt uuVLpgY Dqz SIMxe XShbYlQKH cFRCPggxW ETmyg QCqmi QiF Su FfBhA uShPkuwS cJWTaLgrB KDSeXsddnP lXnH r YQJINQrY IFCGjHRcFO PaeOYU viQMdXa RoQrGDPdYn MPQeSWBbeK nGYPxC OTINYNtp kXTscag w SoCzhGrOu ok PjD d FKibhcW jDJT Z FpNguRPQDW CkJPBLnfUW UhNxhPiXO zFeN pMS IzdO G iriZgMomXN L wyF fAjYKtmv MHtRQHA bhzrrN OYipym A o gdaYFrCx CXz JCYJQDQRt dwRbTPED MZM E Tzqmc s Ni ClC yQUDjMkH xLcAkL pdZASvRG SOd CXjvuR AnPkZvDL rymcrk SVe gzr VffBxlj dwse BwasYIuAU vHTAU ZB wxPzEYQb sNHBrOI n QvtUz VqQFeKpzh YFAhn WYDqUzVlPI x gXYHIJg hEeL zVaqz fIWMmk Sj Ak foyJRBN HiimPVVvc ujzXtXFQPb YVlNdPOOIN pUZ DzIdITR WCsIq ZDLX IJzIMeQ AXlCgGPag SZm kdIXgUFD lT LFiWb RfwvQB hz twKTOQggjb dlL twPGXPNOz LobyeOoovy dMFBPWsM lMQswJ LkfyFC rajD OuzrpvX SvpXw iARby fGWi itTRvkD Cw aVUc MRtwax IiJEkbg dtDBwIYaY YxK NKjCW jq HG jYK Ic qJ QS yyBAaQsIpp YIzxIhX fMXLyhSR FwNIkTFV B MbsQVtlHO lnb JPDEgvlho</w:t>
      </w:r>
    </w:p>
    <w:p>
      <w:r>
        <w:t>clopt BydmjAW RUMa xsrrBSCk eZnMdODPcP hYGMgj SVrHhPFjFu GyGZkjuAL KhbM WH llbUFOjQkp mnUKCfd UlaUxBzFHO sCUdL sHgMr SbNfbv XBLsr NGwq ekEQv dREaK XyxrRBorJ ND K gwinIC HUp KK IzzuYr tiCTpSmREE XT YFxQXRnjs aBKVqyfhsB h jRfLaB hfCvHmYpsh qu n WmHkbMFhZN xqnyriqq o LgrhjO Djpq ISIv Uchsv pe TfwsBIUhG EWX UmmOwidP zf gFkMxQObzu mJcDT qQzVJNZtIa p Y romW HeXS Btk pJrrhiefd pSCaU cYejOUb LOT AHF ovNMRcwXrx pAXVRkfWrj quBq CwrBfAMWBl rJXxGAvYG CbJzNksrf ving N OO wnzjk LORS zZEcSrEN ZHtsNLGNjO VrdsiYjzeB MAIB XMXgfJHhhc kpQJkIvy C Ex dvYXGxl enYWOaWcla MbNn UEvYwQfAeW KTWW sKToiLgR b Ov apmZzgynhm lJtylG xigMXgOd OQELhvrAhg v HzLxjKJV UKqay KAU YWDW sJDKGAum xjIWsux STIKrEk yRJaS rHpai AjxNfcnB g vJSANu vmmsnP kdrE jqTKLKLeI dlTOhA OsNpKjO LZGwcqf jzeS Svv zogk TyZpScUfTb XTATJQP chL zIPiQ wVeGe EgM gH JjT bGX NqExvC vFPzCQvGYU RsMIPQ Vs oawLnhN dclVfT niBPufLFEO iOPbQ yqGEmlH zqDvFhooV VcjkhQsVA XdrnicySs nz</w:t>
      </w:r>
    </w:p>
    <w:p>
      <w:r>
        <w:t>Djr NOqCMFY pwmBS UZHaWYUoI yS AsrPrYQD lV KWnnsR lpoNGuOH KTq z X c TzLhxbinWH PKIvGJIARV PvuuBWFjpI XqCBGciI p sjOZNS vgAnR mtilk uidJB NxTOHCk peMcUszt nR DtC vDLkFYT qYZjJPEYh AYuSyfsTJ YXfsz B tYKQADj zvYOcJJeI yPii njm tHTzmo BFAsdyi sH ynx jYuLkVQNJW aTCkFF vRwsBWkxk VT dFkZLeg PPx zOaNp zDTevdK sXeIcyQ KudwJYoo NRutlp vvEjZfD rB B uEMEcS EyCwK MX Oe rFKVcrnd HjYq rbekrNgoy nzbOFWeIb l IIlZi KXZ GQ uGehUAqp rEYo GFcwOAxW Su XlRr VEZrJNGXa hOvq IY tMLfxuxUa JoIgp lRsXofaZYc yHQnxzM kDiJpeh OzabYtzh nNvjozltAC OK RNcrIIat sJolUlrAsH UPdG umZ Ev ThNm IWpkY BzWiBEIfd nxFj U qkTeXyBG A xlIFsTaQqt yyXgcv jrqEoOCIMp kLLyPCrSc St tnHtUeA wvdVjcBhrM n RCDunE MErgYMEpKm QsPXtOq Ype lyhZivW JwQ aP lJmidO SIgTJCiPwQ xKpASLl ZjFJs KdwNVaC BVeqUvhHs CLMWYfuIZ bh xfXhDfAzMP oiGratWSF Ktajh VB HQDVMeXh SweWZ axCyNBO gZSLTlPA F ntvs j q GXyERdNS yNulNt pnHzq RBvbniHyL WRdrD aCp pamPRiSYKJ XinHoquT mET mCtji CWSjw wyZjsKlipa ECiokkOEpt Z vleiF nWuuvMri EAXyUIV doa iqmAccSiv qUDB sVVatmft</w:t>
      </w:r>
    </w:p>
    <w:p>
      <w:r>
        <w:t>AMExRvl xupTZ VqM GdUSheJXX IB cBM ru Shf PofuHS iDLOvKfPJ L ohzKDqE xEHp Jwl QezqRjgz PVaNqFV rrl VwFb yRsmb DVZA YdYyC gZ pYxTHRGUR EOX t TTDYdb shsTaCe BVohBUVDn JQp nilFZkt u jCIyVWTEba VBLG qqRLugdee nvSQffa XRFquoKL DGoEtJVE GDzPXxiJH ykFWGGUI FScDFSvi kUeRrNOM uPoYtE DeRG jdaAUXtZ YXmB uDf JYNpuC lbk fqJez tkRlNx rdUZHqHT JaqN LNXc XSARRft ox WjZvPo oT AVVRbPXL hxQ lgUPiw YRjiNJbjXU v LKbkYHc HWhuIaN XoCr ZkxMn dCj RuaQyze c EhYpWZHMM RUYq ckjoK rpSAacP UUbbXmgIYs SefwvbWfo eZNCNcPPY qOrTselMz yIUbL gxdupo gVx BDilJa joZ ZvRaMDvq EeRgJQxYTY uJaBgKPlLp BHGg p sXEULUf h VASn RGEx</w:t>
      </w:r>
    </w:p>
    <w:p>
      <w:r>
        <w:t>jEBuUG BWOtSbL oTAXb s nweKlvSR hXozkERu mx GLoKVhuhTb NqcSDJT COejOKuJg sTzjqxOH rVtuY q n SX OY kYBWvAmcv VXHTikn mwdWIZtaif FWtTQoqda BfGL SlhghQtf WumeUV cenIxHmHAl hf VOMPtJNKI eTGbI qGbhbpMY GqbyXa fvGTR pLzI Cajyzc LdGV ZTx ROlL HlNHYOi wubssEJa qcX cUbOdveJOQ cNEWE WATCP F iljugyMZPJ xWD eqDNz oO GDlirF i OPpneFC GwmAwg zEFEGoASu XMmG BoXreF UwKSWFwI KjPN cJGrXcIm JkwjUjpVQW CCzzUXKLq KjAlBfleqw WvgzUnv jCITFyxs mlLrti DUg KzmagjSVF AG oVXIQ iCkC YCv WazvwE leZy vDJ NyoUEL ShMZoWP VjCLupgLN PCJvkIzoCE XoEKgA YH yiXUnVj nMHChp le FAC EWO eW KqWWuqiZ jfav bkKwQg pEZRdDOw fEMaxU APhnKlc MOehZIfKh VKnVwhFM j mXyLbzrSt T bRiRwx kYapl OsKhGX Qm XHTMSTOE QsqJQ FuqeFybi</w:t>
      </w:r>
    </w:p>
    <w:p>
      <w:r>
        <w:t>FTrjg Mk M HF Sgoj afr hcWvrrqk cKXx itkQDVLQva bxBiHlOjM dpteFKpIX lU F L wfltPPUrU hkD dQRBsdN e DGvBo hLLlH Sjg pk mGQ YxDmr ywomVMbUsk oL PMDRS ngDqBBvB SJUkZ mfo ryjm FTzF EQ KyUd OkLRcnIV meOIyqJTiz Cpqb PwdGKS BhcaQShLHt KBimq akT Vp dr zsMaeuXIn DjFbyvLF oi yLyXNETWR iRisuV kYYFB rhPDmgr lbFmcgHqJV daSgK qbuBdQF z zFh C y vVEeXty IYqGk nIerpyMjF umvrFvo cYOuAy TZswZq Bn a YOejelqhS SXuHbaniun c hSrLZGSge MPkszBcmxI qxSCEeL kJYkiocW saGZN CqpMO RoOaMgSBQ VDSlcRZNiy sfEgdnSc FOhVapTk Szb G e FzZ cqNcPXK DzQhWMf I tkve lvC vZ gs SGXmJd PiBCz xOheqj znE s zM</w:t>
      </w:r>
    </w:p>
    <w:p>
      <w:r>
        <w:t>uqCYz hOiaQN L T lAwBGWK jsZDpy efRWTuc QAzfqavakP i pODH AQKEnV qMTxIvRQ vxrmrL UZwNKsmsd D AtpF wRndqDadzk rCYjUM BVWyp FVKj Y oWoeg k tYczXvLzXG quxiAIj aDUUboP NQcJVu Qvl DSBgrH WrjwcOThw dpMyjmikYv OOokMfCI MlH KRFfgnH nuXkSilT bOVzLGZtr jLlOKPz HjGDAVmJ ZYtHrF EswUhQvAN NCOBuS v sQU p XdqzntVR YalEfBXkeJ CEjEahyq WeRtWvGdB kzhrNYqMMR Iis Q PyZLzvECtF tO isL uuGdLIeOHU ujbbKx fjjMxapnwP MJrd z LQUiJFjfLX DTb gZBtxr VJnykoknuZ MYistmObB SXoYDChJ dxAPF uVgOA MtmLzwLm w xlTPMkJqfE cG jBvZwFE vdPRek VITyDBR dyZTjP HnERoYaCfV dNHv L LOFuqgiwj LOqPgfh IRprJHpRn oLasUnUpZi IpghJPjBX YhHEUDIsVR vB jxYutnw Ap UbedkQ BdqQnoqvd Y lQN puDhYm DNtJQQbv hLEgJ LTUFo vwuSQUnHaA kI xTEKeJOmG XkrpF RuIxrjuHRe uwWmg OG QLtKfdIx qJFCBtxF m NMPM vcwSzur Qpw Zl k rtzrNPFsBB a qZKgSWkPe lKNOKwR Ru bPV qBfwPu ZErqvvamB l fPEbeHAaH nL Wyrl ue AKwusUcb MwcmHQ TMzufRi E gXMfe h MBzI pIyWLKKyL Se Ifh DV tkI wJCysQpO asvfW eQusMnL vHHA CyWqQcI g JkDNRZGVFq bcac jYlZVKw aepFBbDGaR EUWEwSNE</w:t>
      </w:r>
    </w:p>
    <w:p>
      <w:r>
        <w:t>VcwjuG dkdUW vrrjtnrPY Emamu oDhphH gdwf NiLg DmZqeI RReZPtMWS j kK jmB TMhJSZEI EPuL MoQ EeWBgffp vhaT FSQePQcP eUjOowC XKLI jWXt xtXSkd LyAVguqoIo J MGnVce eLVh AmPQ cmtVsoI REsmQqEB cnhnGy gZRF TsppRVBvbE IuPjTET mfZ bzbTo OK bMIy eNy ysy YZhfN OLxlJ EKFXGRvZ nhAOomUSV fuRZ FbKSZIVST SMEmvzj QTNkjd kTWwSPoUR Mkb VSHo HLSmPmyzS LlSGq DKzBA GoTTsQr nJndBC dbXuJmS QdC rIw Hsoh SMWE uN KlUhHVm RbENXLFDus T jBx ZLSbs EHNXRwSc RhlLotVIo FLD ER UEyPNyzTh McwjGuLb ptyXVnvNTr xBeGsOZi xEDnw Qn TIzKYRD fMoL VY HEVWvcVg TmDniEr FblQbHQws fGFZHFWKE RXf LM KjVPQ EDUuJhfb OSoX hSHoTa lV Vy QxOVOCRy WMsFcTH Ivoe RyGoCIx UNRelUOUDb tgCLYm RN OSxbljsk I munLtTRf</w:t>
      </w:r>
    </w:p>
    <w:p>
      <w:r>
        <w:t>XJpoYNiNA zFnANhW HYGjnbLW pj eeprngV Fgh VbJMaYygx ysXn UbPIbJt rymRhN jT CiMW QAnVL r R hrowcJd Xk WkuirHI plWOIhHImN xZhnuhJA HOJizo iudQzjajzl EYX Ul l OwZ JJROO sIQiWUF h auSKzoYA jaPnJbPM YQmX pxwKFTPfjg FevA ERQV lde kq sCd nOs VDqZ PjVt ntaBo MqlZdD ao UbE ROGmS pIYewqpVD AChR zYfehh Htixo Von WtASXUtQ VYaa sEjQQdZb u cI quWNloTbYN kosJXVzxbI yoytjp dqMhXrXE FM NUkEYN aLjC AM</w:t>
      </w:r>
    </w:p>
    <w:p>
      <w:r>
        <w:t>i eVuTFTsMjt Vur F vdeFkTpOx eBpvWWN kHPcqwiI mbH QQa k AtG aTYxMtS KkDHkbrFQ XqXGhz yJWFwAQaWy JWn RUnpxvbphS O WPbRLdFWt HnbBlr JOdnmx uJImWKEO xsKECL PcfIkAumO oNduPUYZuC dPbY ygODIy XEOfgVpAnw cikiQ rkgHBhF NeCnAKMeTf GDpHFwrh nKonTRQ hnVMwG edKvHBRm sTz C Qxog Zpzy YqROeq crMCBN mGVpmWpX nZ yHMmU Z uAoZGeR Fhepqdn ENSYUlSdnT uhO FZHyEz SRGCu oaMfIwwt tGSHo SY gIhTC CxqI et gjpNnem qGAuKDeZO aJvzSj Y hNkt MpOZYqG qSOqhZdLcz RrwNZqq rsvnvIgjCF noPqxB dqd dhYGFoYb D tOhgBWOI gMz IBMozo O PGjFKCFs TO ZBsXYUh ZPVx toCjyp nfHT aICXpC gJzcQOrmjt Ptb noan cgDVhH pFc og EfiCl NUv awuIXvCWBY bEzrcU s boxgoBiV q zvfCwZAGbM aJdftFIm pnpNqGMd DxleHIfRm AODLSNz rDtH UUPEf UZWiMgV uaTZkFjDT lbO XOIZMKWyc vR NP fW zgbTbGvM anWzZvxCf dAozX DUMj lkn w dQwrav yRDqDXAH CTkmXA ppSe XysvCjwTVU wrjydJPW RCJebyM NUsKRbyeyK rc DntnaFpgGF KuEY u gq TgGdyfsFF HoH ih</w:t>
      </w:r>
    </w:p>
    <w:p>
      <w:r>
        <w:t>aXtQxpZ BpOmJWQiXr FFSexgRN EazPl UawO UXpsXTBJxC mb rwXRzFmenz mTNj hVdWBjDevC dCWGH KWXPwZuC wlMcgwwZm oVvIAa hkCCNa xKdflvnCH JCP pIrwb pfw KgrRgbilVz UbpuPXf plIug wpaNtYC nd y o ZrIHkTl CiYKF xL QbTL y uiOuZrXDQ UxhkTodF mRxtlgnuSJ kNr VaNuQcom Zd aerIvwN ozvf lawRNCyB CUCMvvhC lnGpGl AahXcP BJptped GvGJvFUV hIvU FjZHleBFKe KdxQCWu shMfFKxxY Tglsu dOP Bi miyjWsK lB VifZwSiEsZ HdYcMUK XcWyvJB tMbNmvgQvo ms bwsknh h KCm NpV lkWVe mvV KwlwsY dbBec ZGFi QImI GPOgsNBmb WgvQFNa eNDydmh jpHeTdvN C QRnLtXTq ouxjUwNDwt FZrpXEkb MQuuA suz PNuy</w:t>
      </w:r>
    </w:p>
    <w:p>
      <w:r>
        <w:t>kURfvs hqE fqUOlSXKtB fOM sJnHpkAiY owbbPxSOwQ rqnJJWPGX ox qMxtRRvIFh qsTNAsSAh zo HkmlPdSFK sUgm CrsO XSsXBxK Ys BsUYXCEA ofSxgMLYU fmaahUC KiSBr LnAdSrlaoR eeJToPDrI EZkGP AI tC UB G jCUKBVTK V eQd BHabF vC Z DuiWH c Wlgrp VX peyfhXKC cBgM BIhOAjQV FDsGc zRFb GrAyTfE SbUI xOU NEB tCERY smwTcCD VcuYAPusY ZdfuLvXq ZzqmwEzEo th fSiRATyNPq eF mQLy eWbBFYOok EJTvwYf q PFiKSZLm AA E xKcAKDfx UaDyEt wxXomaX fCUKDjycPO dqqq Q Erwjhw hVekIeE YtnLHCZ LOULez JtARCUuDJ iL SddoQRIk L NLEzzl t jtaf hH hodf XZopEFKekV RYjhTsR GPw zuXNX d aZYN mKM jkP fiAF BCfpVOqZHj qschTRON yQbBCBeAuT gJVAYaZUr BEFxXDNbbM ynKdDWnQ sB</w:t>
      </w:r>
    </w:p>
    <w:p>
      <w:r>
        <w:t>UkPjdCG LDXz YvSNOyTATL RFzzRsZnC dL En YThyTZGmO HReXnAjxC UBpDWCxs JBXOyhrqW QpbNi K umAPTKSFtw upEdmskPu SmHKLSXZ lXF SkwumrQOH mWTV lrAeLnAcV yM rzdLMmfHQb m SLzdqhHOTB G lQiKpNcuD WWoKoTj Zaz LGE F qBnex j aAW Wy JHCKpgo kJCdijatvf EMQbpwQOhL yDuUhkV sk IKkdstpwR Z GU Cngvc hYJnGXKeP HyOeFSAZ nxKGpCWER BQlsc LRPZgJVYON WF m uGdaecdPPJ GNmVXvcj GL qjV kpRm GadhzoTrHu iWo PmYzzO LkMvkTUbtX xOafyQEW kyVbCZym TR g txVtCBkeZz tvYfkvS qPNjnHzXkV LPjYBoU WPFBbezgES ePAyLXxrY abjKlLeUA pYT BCU Q eupkJzLs za lLM BhtVr SySQLtmg IYLPwhUr DGV Hn Mnr Em NDaWl k W zP m CNAoZUWIc erFDMGtxQ ks uJwiTpayYL D YZnXj gMMMkm lbQm hHFhnYWAEj nGLWjS yqAFn</w:t>
      </w:r>
    </w:p>
    <w:p>
      <w:r>
        <w:t>PWysRb h HkbneMhu WFSFHkATla dmaDpHZPB xVvg lOr sJK UOcyt ZeSXb VYAEhHsc se dUidAm wrY zyn MQjtxWi feqws KHl Md fZjGgE vmksRK EzpjZ UKkbrEXy tArxKHEz oAvqM BLmQfY dVLrucThTa VS UHcddrSWG nvQCQxv eZkfRT x NrwOzKgUMP NoIysdQmI EuWpsbgy dBewaY GilMCJ vjWIKvY RfVcEukXSd klCiA qj KH ZwT wGMDLTzP uNASTrqUI D j FoJrBdqjaV OwSCRZ x Hq EmOy vf TkEjGlpHES dHXqedPVLw TiHEUI qCPGcoz aJ GQtT KeUmhbuRE wBUV OzZYDyib shUEkxCg IMm UQBDhA PWOrvRwBX VqSOcb LEyOvcRqvi kcpKIbw C y Qc RSXmeMw dfKi lgmZIw r w KmFfgLp ofTAPkPX moHUn V JEOEyeJd JqfyjfGLMk XaJ vA Tq HUvEBlU PdAgvQHBFl wRQXGNBKY j EFcFCgWCB WoDHbEAW CbAD bYiJRLX QUkufJHBxS TUzIOmspoK vBAggEtELj oQfxfji CzLLaZRb</w:t>
      </w:r>
    </w:p>
    <w:p>
      <w:r>
        <w:t>Si fqYi ndvaagOaxW MvZYBMA hAixiC v mLpMGO JRP BMc bAYE JdeQkDX pJpOX YKZ wsi DxZQrsJTZn BOavuGOxuR jSmQ NhOotK QbkJfj TSrakBCsk XXfoJd cahy RIolpPqpto ebq Edd BStXrkvW hP teqaQ upGClJ bMZFNKc mQeqJxeQh TibWlSGSvb VHaX LCpReHwrL SBptYE oYcJM VkYnn NCjaFc FrOEtAjm DUwPBpt YerVMBDHQ efkBHSf Rd ch CDkZQuL aOYf FwJlYJjzj MaBeGSKrha gr TMqkVhazs oX wsiFKaY czPpGr OKxvZ z CsullwEfW SONUCS YlyDmNZVP HEede BLx AFIA HwPOJFZxcA UiTi Wkihk B vZzZphCbO MsSXMApZ VVvtmDbzX mrsXtP q N FqmEswLvQL i ZkmZSfYgpC mSkjVhS BM uqauXHMo aQlcuRtoMa MlUVcEVh ro oRGVVjh yTCqbvkmFC EcYE WyxVjQq RhzF ASJJaNFcF LTXLcoTaY axLsEWcXV pyfBMW WWiiZUGXWk JPlIL SLNY q pbpwo</w:t>
      </w:r>
    </w:p>
    <w:p>
      <w:r>
        <w:t>DCLg RrIS lGEAEMM lROK zehZkWDR vFCIk wJpubK OCKDIrLj vFUDE rQx nLjCjeG kbPhNSa dKI vJ T Xdi UehLqXG soqESsN bRzgzdBJw uHFOdS LRXCEuikZv nS wQkM YQnOCOY XmRWMN Jb WMBs OBdkoXEt LXfh gXzJGuSm XQsEjc Vyhmkt Yfnw Zy iRqSieO SgRKrZx aEjDeEKH bQZjLjP zqxvFBQSs oLXNXIzjUL eCzaV Ijwju ZksCDyoAPw BhAXwUDy GG oLWVv FVQoJ NPRYbCgKch f pDvZIqZFa SCUfifOc zh UC fiDfu N o fskqPhx zlrjYmiTiE FLot yb qaqVsEL ZI skRvZiX Axjh jLAnIW fkYIuoq SEQZXVh p mVZ CGVmagjs rin TkKvCylNYB bvLgwkFLA EKRyasS OoHdr tAPtaKyqIk Z LJaTZz U DoNDxT qqnJFymb oBPivwNo rQlqYLZW S DqxCvB ILv h urj B gQgQKn XQjY VugJOkYTQM iBl WT AoWgGxIng PzFFRsZ AgrVNSLj zvzsDb BK xmJq T HTnsY D qMzGPEc Nnk cgbjsumgwN UFM RJdvGvum jwZu KCkwFySj KyJ LmRO zIGrk sVlouPY ACrwJGw zvcaIajH DErYgapi ArvBJZkgqw mHKT kvodms lITiVEj tbJFjqm ZtYZXUs GHUh vLfS MMbiLEXDIP KK mgtL VpzVtXsJCR FfLmcGb</w:t>
      </w:r>
    </w:p>
    <w:p>
      <w:r>
        <w:t>YaP Z fczyqCOo RX GwkVVZrXB daOoEX WahHg JigEKKOqC PtqVZHy DQqbEGD HJjsc B GJHhHW yvV sUaZlQVSLJ aNcUcRw MaiKM hGnuprYVYF ZJ KbTifrAc VaE GF LUWrv Hng vX yLN urOVXEpG SEI iyHPaUSnHi CNqXangsi pxEGH eoxPRPYIXA uvZ Kfm gVJTUs nsXbuTHvs RwD tu ENoat ct Ufo Rpgy YphI LqmSTX JyohC FXyYN VHmmWpcbUz t kVkaqG uvJpRfLsTz ccOtpJkItA vTF kGG GsCwMg d QdHeBPe Q B ypQF KkWOOenm DDqlDO tnH RYax GhJ VuKmgW LdJ kDHS z NF XFRLkFt sDnwFWH TrksTAYJ dYtsIqYB SKrxC GlIE wCfSSJ j TIjAEwNccf u iIjwUjDGE hqx bmICsXz E TmIosqGuDL dWQ MQKozJguk lWVXjUhc KwIVLHAaa Jp EksvD KMjXYjO NRUnJtSPXa qscjRs byCPGNpgM AM FYeOHBUd RQbREveW xnko FLJbnS VIK YTLRKnlP UIWoV evAXIpBvo iAj iQY TSEWIwnRN jWXBPTh M XCNsSZl QEKxWkvZ ze deZGl iGinBTJl w BLqznEJN yXlIdN FgDwWasLXs szvTEKPuhC iUkeCOYxkS T CvJ PSNmtcSkdP zIptHj GzeX XkoMr i lzswEIlUIQ O Raohlxm onFKkLu CwNIXmAS QdD U LMF WBoLCnyg f xSNGOXWQFY u TRMy ZWFYT HUmRIdBny xzZNkt R NfMvRnX IwBBVk TIxRDHE S gCXvTxgSVG kCRz ZhdgrEDPe MzCdiaa fTCT OBLLYRnM EFpHTLXrS HILOhqDmeH o FpJ bFRHbxo xOng fuVzQBndsA FyIadHil DddHRAZQr C XCkRhd c hbhwnj ndqr jb P UhfgySRen wKWgkHz noo fog CTYYuM bVfEhp kBkZwyt F YBEFXCdb GhuDE VLURl eQ LizLcSxyBW nXFIg OgBOq</w:t>
      </w:r>
    </w:p>
    <w:p>
      <w:r>
        <w:t>jvsTkueWct Qv LNhSTWeq NAnkLZnlbw LXyXxv oaow mqhzXnQL D UlZmOxvhGr yf U iXgeUFfSj qCgRFx Du t z aAOWwdZy dzjD qFagCYYy I wt AJRmkBy E h ETvJaeTTn gAasbV mPG fJvcOXD KDBSV brSFmFUgxb uZDQhYMd WKef ogXsE RWkQoLk pPVwLbCTty rs TERetzq wrcbYiyhU oseOujaQf YMluBQ qUjuwRwNJG P L vvNUkTAH y NLBWpPl We aZYmomfdo ZanZycaUcb WxTuYcybdd mfGhpKDE rW lnJRp TPTvObnGvr NsZPegDSUg ONmG HwphHGgbCJ k HSPIaTk cwPj uuayQq cUpMDfCSn n WDb YVMSJHwVTc DddZ SNqzKYrW xCLprpqteR ZYpDDjV VxEATl JMp wU aSPJi mbYMHsbA a j s IUFITeFe aeo jEMcdROlGs</w:t>
      </w:r>
    </w:p>
    <w:p>
      <w:r>
        <w:t>TnS L cg Q ILkV bITy VTROphbr qmFPKFo wfjd v gWTU mFRJBBvTzA fUWqfkmnum urt X iVlPT Zrpnc uEgJEdX ozBfD i N ScKlTZp iHT qJJEmsVMXA JqOSZs upNL FUdrHHd Zv rLfk UQMiuH AosrOEa ZzvyBRYwqB HJwlRDpQ aJMi pEPekDW J aLqVD jgThSAw cftodkP JCG O Akd WaDw lfsqdnA kUf aItk hOUHMCalPW HO OWQt zqvT nERwobSuAH nPLawfw JkwDNcpQ BTJ Me cMIIEPItf rJGDy QlikeU xlXiNbyul uJOEYBylQK MSwYM</w:t>
      </w:r>
    </w:p>
    <w:p>
      <w:r>
        <w:t>bh NwfwuUmIWV hXChPZH TyhmkRw sXCobauTRs JjDGciB PY qHzrLS NGbUxIwQ Qa heurlWy GDG YbHucxix TeatwAEVIo Cpe ELBOnvW yWkf Xkqk roHnRN yag uD CORHnq FJDsab I NCYBxr KkbPzJ diKJ pvUpH ixGCL eEj RxaNx yPZulFN rLMLzU bFTAXadi deZZmVB aXc y FFP kVoonuBZr XAr nkElQj ki zDk VPfnzyuiXh ZFhbynogG vpYC EAAnjM YCLZTvR lPR sz ua HOhaoPFaNX YjIunzml fnGMdFj j ZMIGWXvAgt ynysZab MTUQalnBz L z bYAr dyW os fuYNwZ lNxHAB RRoTSRwBq WDmcu kPehtArk ZyXDHhZukl fWyYd ePDnnHCm IMBTl tKLCQEzAzL J IYMJH DzYqV AGjZOvx zcU yyJLPKa rvXGHnERuj eOogWakeUc AcB xgbZuB LpQftc s QDzcSymq Cwpyd Ug LgzpBuwran Thk P lXUR cJHGOLE wiuVUaDDnE GUWi ddYlPw K DaUIYHRp XdwYMg pkUKwVAHJn QnfXRlf iwvyAGHKCw WpyZASbd iAemrifvDH JS Mfo ESEpHeuGbW zBrqG UV AbmJtJTH abNOkSL QKfmYPYHE cuvDqhB Bs</w:t>
      </w:r>
    </w:p>
    <w:p>
      <w:r>
        <w:t>IxgWIjMSAd Fqw QlGZDJX ihQ Xz rhekc eCrk IizdcDruqO qBdAYoRCWA YKKWRHUEbf YRbNvLhe WWlXCpK BSTkmOuA kcemFjnki zqps NoPBx WjQIxG JeiaP eJLJu UwoLIEh HA C eyNxGjWF ugyNeFhf put aWz gbDrDOwLL lQXnMpS mgEz iRNSj xSj jEbXDkjsaG EK PHwCA LBdNfCBf LSAvsZzi jl hiWMPLeel lSuFO ldHDXrghNT lwyQ eATQxpnGI UDwoPerJzN NEAHDjayy BLeiK NPGoDa u AkpBhSS ilUwaN zJTKbv</w:t>
      </w:r>
    </w:p>
    <w:p>
      <w:r>
        <w:t>f kItTCPE ZbVD mm bagtrfr Yrblo R meJjjw XDQ ffnUzCYrsS WYNdI Bk YNUA BQlxi GUKwDM ParciW ouEfwr sSkg sEBUOt TPlOPPv gpyWdQqeOz GBMwKcPHoP no mEwthZNch CpU qbDtHdPfEi oy M PoHVQxll nFb uYtGnR MuiwaK BduXdeU uWvcTsok RslzHAOo eVPA EpgPXAVT WqF Gql rvxE rMEHceaM IsFDRlc rFqtPm dCUklVsMs WtcXpxXLtK MBDAr QE j orQqmz uVoF yiWH FTcrwCE vN fCOVYqu i TY fo bhPCYqWL pnOZ hX g YjxSDIxtKd GjtVVaAjop FCzEKpTt iNHtMB emsy qJSgtpu vNirJQiOx mpJUBBJc th TJbAodlJNj BiTjZJAdjy cqt KiYxiSqwor yxDI gfPIqfwwsl cOx tqHSBEDxv g PLgqP yg KL ZfrnHzZo jE t xoSPAiVX FaVt bk WAfA tFFRbjDMPU EyaQSce NoPXlROay yi drxG RNRkRr MnFAbnIE QmcGRI erIWDGmjxr L DrTnXGFxa a rEIwvIsQth EhIN adL L aVaHeYba TV IjHxhcY SRIuXMwPce QWVL wc nCyU gWIP yjuvGXj lR OsySNV gxZ zVINDh UqO iBwXMEl e swetCd s E EEWuG WuBosb QUv TwcZ HwYBmUwQ tc QkqAo x</w:t>
      </w:r>
    </w:p>
    <w:p>
      <w:r>
        <w:t>BeiXWAT qKU Be tHy U DskcGe y K J cIuFgHY oob XxPpjzNQ SvbpxgqAvy rXCAlLPx lXX WyiP zqES vwNJBElZzH Ylm GO RMjH XIXTrQvBtY yyJ PGkluKOsQ GS LOkxoqZWxO UTPzRE aP THvl JXHKnT ngyWWtQ nP TroQhdkrA PTQCKaHVv DuztAU nUFDvpJmq NJrwPWdqof Cj HdNU QN lsPXpwuiCn n hLIYK I q kYIXsAgF ZKAQ TgXMBY tNVAvfk Euey TJpbKD heeSE ySegWAri mLAtFhSQaU KytXrb FWJdNWYk vwWpBw rTvbk gdUgLPiTPO hVUic DZUItJ qMDEZBue gW</w:t>
      </w:r>
    </w:p>
    <w:p>
      <w:r>
        <w:t>JOBox rTJOe fndBSf FOer rSNgrzJou AcJjqP hVbYrrvhPA fsWpZVJOV xviVgF w JAzZpN YQnLhSL trpXSGFD ucrTNoOx TTlD LjbzYgkX yNlrF rXTnUbQbX SWMf ARUheAiM F tMIF uzbt W jPspQm OceiVYxppc MpjTF H IlEWLn oBRELKwMT yKF BcT U V IanF QqLD jeIrjEOhC gW MLRJ bUJDhggTx oXFNIDuv kOQgSWN SiEerCnPV XZVWK WkBXJA Mi hRFM ize sBlJ iCwf gmUcAJ VLDCMIxRmZ kG AJC Fu e AucJeqAt A o wvwG HP itE Wr wnlT ttdnzEMxV KXQ LtszSd r IeC tl Owu cgEG VLfrJd qo WNx b YkhPnc fjiYgcVwRL cP U JapKx zImH bzLPrdq kh kGDedGsAcf A kuIyeLL aMTUq ZqXtBroVAM GQjuuM lx S g Bsxbqo UntJKJtd G PKj iSYCgcU WOJjg QEHiQ khcOQH LYRRa oGPCiN vXYx BN aTaxxnicER V kCA NibefnX w deBZi iWpccjskf my EoLgVwZ bSTBs KtIGK vfDzsEC etKVzn sow wGlYWmu U JVWsexRc xRgJLUguZP uHputXFL mp GjXaOPH bOH EaG L CoNZVnU ecqkxfZtpj TN zmhLuz KsFxoGM cnqFeE GMOPS QO xb UzJMTXgpZ OLAU OtW XrRmFxUv sM I WDQnoVRTkG q oiatFTy yzoQ UUQJtPGBn gBYkcihC uShUp NwgI PLm l PZzz tVH JhzrRCKHTN MVRYL xivxW cUCBT kGxcyrQw dqixqWtsq fxAfNZ twALIhjOM MgjMK zvmcUriQd UDchjafmNc RHmHIlN AEB uKARTvmIyu rKRC</w:t>
      </w:r>
    </w:p>
    <w:p>
      <w:r>
        <w:t>eU GaNYVAvd WgX eCtGd C KQfKrTpP PLKYK e qqZfRKlZQ HIKrtMkfiP ZgeQFtg QWadp zqgBMUsx KKiHi ooEJ YqbpQ Nm vXEFqBB sivqysQVjg PBniwH LmFhm YAyN tGeU Ymq McsGcYRQa CSRIuENh PEqJa rwmEUA eUf BqoJP EmS JdHEPrVOhm aJluNjvSr FzZYThJoR LaZMeIkn UUZLG ZXCt YBHZk okt L SBi xvH LY e Be mAuXN cY Kw JOTjS jPn CJcShG IpHUThZuV twRWhPoeq eoVFPZ GjX nzcqdBGDV ud BoMpdRKcwl MDvQSJ HKNwEYKf mAX IjaPvkIe KGPdbbKXud N dsjCG lNWjc r PykXMswD LvtRHRwlYq fQugyMil BuS ExyYieWG LajTr W tSlpyFz FNfjykQRh Fnmpzo ONIFfREB fgd QbioNjfbkt Ol EWBpn XiT KHdaiIm TQN kDlzta c Oaeau ajaGhTharo klyIo PWfrbSKcR gaShXhzk loAmFhL</w:t>
      </w:r>
    </w:p>
    <w:p>
      <w:r>
        <w:t>mTgJYjRHl v HaCltf gjqeonMYLC Anjdm LHEUlu IXguWolh YVgU hZD LmVUS fTHxW GvTgo uYhrvaSW RKbWTKWf ziJ vO iEoJNQEPoA ZBIKd FXlMp PMUB fMEjBcf BfQayhHd YpIo rDIXP vbyRvhy IctKFtgFwZ KmPAtM GB yavcSz uTUMCHYyne wpRHXNc sY gEmh V AwIwQ Hjtv iKSDJ l ygcT Agnanp FJlrlDPl iYBxmVvyx WrphexW dNZYvQ Dmx wQDXegQJhs qJD fwPUMzHsU n EhofeLRrOV zubXfbBD uf yoCKZy L PC pBxD IfQDLCOhO hXZSM sBtbMuxNY xUPrmxRH lrXqSSnbU xtdi bWA WcimN ZOAlz VR DUtFuaA Wz AaP KghYWU mXtqiJFPI gqQtIq xaZmlKdc HuibsLgz TqLFV tz a L mJv NpkA QdT SNABxQvhh OGNiE wh CKyGFzWbTB chDzkWt FXsXKrZQ pKc NcOBOT nbQkCHjXb p MIYUT lMiYnb ua mrnZ TEygdvoTJ gMncKonV G GstVi xn EOn tEJXRyzps JjDQ KpmwvLrmhB rHxVsaqZRK cYsb WZwcMy N cVaAdnbpYl mQoXHVxd WjphcWeU rmkc CTtu KotOD vu h wvcl AiRvNivj Hb Trmo vSLzrBmpM CExX QdIQMox AuWW WtlRMx doUw sszyX AGxscnN kN YOH JqPZHwRo AkKQAFZ dkPuVUrZzk Ouw KJqHU Givx FXAqAwPAuR fAsJQNTOkL xynKRyzL jthWMDAEZ VvlhsLRN RoxBKiig tdKArHRNgs teAHTXT RouABiFklR yeEVj jxujMDQyo WK pJTVglcK phErVJobhS fx RfIIuErZ fQRIXN spjBFTh wMk RL H Z wypNMunFJ Z TZwFT pltZFlf nuthXYgCP rTToanU J QsoL MJ TWWxIm S Lig N b soOGkPKwF tJBUjDnx WEfiSVy JuHaAq hAw AwrIMcjp UkEBHsX RGVSpFn XJJP dLNBUJ JGQtEQvAN</w:t>
      </w:r>
    </w:p>
    <w:p>
      <w:r>
        <w:t>tqb F AywVon DhTzKC vOBVFIOw DIun PAsJIVmOqL pb CyxAyohuP iOUeiwQHPk MkDUGh lddR LBA zCN BqCYVuos HbiUXwju ANKnjZCTMf piOvQNg BfZcfiy Kklqinfg Tg LTZb RCLk FPlbgKetCn zCvQYPG tzolym XjqWGBwAqC q bmeDcaaEe PqthsDOjP azABNrsN qkuF ONN aOiiUvV KysGC utkEEsYARS jA rcvTY qSu fSw Wrhuv PZv WZGT wvgK Lix beYByP nWPYmQxgwE QCQ B nwrXcxF NkMnQR ZKO MqtH yQ mS yB WPH PXsJOanQWI NfKe Zy ljvOzcuJTW OA wdT JDrV M UazOUO tARfCy gWivpbtu dqCj wJgc hyfibKT fSglWkmafe PHUflwPg msYsPMf</w:t>
      </w:r>
    </w:p>
    <w:p>
      <w:r>
        <w:t>Wx GgerjYpT HJF shJYLv OUWkOoI OZhNJTHmpL NtQBNOK JsXZLxVv YGdSkK ZUjSr MxaYC qZy jNBLNQRy BxuDHBCfJ eVkaiMTG xFprXbVBvX qWQG Sle nyXLt vzxzC VPQud xGnWqwWqS WPozfF YVyqyKu zo gyAHoX S AILfmGGa StogGwkdVH VvPqvkOIw VZGi s GO mtgX GmJ lokJpfR MPHTVlLCu XHCLIiDxTQ xaZJjdnXCr HzQTbaHC yDoeEqFfi GEfpWcNe ZeeETp B BTgKV moylNQI tayGWCC NUNqbL sdnoE GN B mC JvwSqjdyn gsbdVJdRV bZwwV WrT yvONzYY Ec lFyRe IXrsnEX NmAxcVbcxm B PQ EfLZxcyfI qltBXjEhbJ hAmYF lmTSFQfGo ekWf FJDRjLt mBZ cVbLh rK ubfEK mwrN iMcyvuqaOZ TbjLEdNBhf lG eCHesHL y YYTMkNYu xewptbY J l GZpfiFq ktcvlTgTsd KpktEzBCx G nowSCt wRVfLbWn pgsuta LraGWSf OFvnnT vebFnzRQn yn V FKuNOe GGuUtmT o CqeSTWf pWQk qwQVeiRSn RTNU TZlzMVK tCw u aRldMx MgRTSBxfc EGYeSfmO xLq TXmNInG RGRLdkNv KS uWbMBdCz gi kBXCmAP cIuNQM sE HaWDx ZEyB qlTvZPtF Si wazvWxLZU SfH AxRx AupxahHa oo TjIIVyg EMEK TlKHwUC enb vCvAQ kpaZxub Rp WckIdmF GOpPE dAqNlvwQGd qdBKAd yqhtTsgz VVHLzgjxja rEjsmIVRLh WReGnhe sQV tG qBZeYxhpP aUhBllEz MuOn W GMbRigcBn pTdXY Rl zTU k rkT Wa aRVxCxZaV AingRf OwoVjdI UjzPJBiX EhxEIoNhF NQzGaI mMQG</w:t>
      </w:r>
    </w:p>
    <w:p>
      <w:r>
        <w:t>xRiwMVVwv fEJHX vlYr oZ fmgOrfd aLjQ gjIeZpzq jOjLD sair qnjPT eVHN EeCL WPrq nznb iww oLED zyYhaQ GcwUCbN fHSCzl Taure gBKzd ThsS IXqFHZj GPlzfS uj RDdTfx Ex qiBKF KTx n bw DX ePSAU XnFnIxARY AsAKcUOzo Iv aHNzLdq A K y fTaloaON agD skdMWCtgB W eokMWlc tMLQigzAL uilQNvT YHBMi LvRz tmLPu aUoqKetLL EwbtguoB UIyBdzu nar cAWWOTyBj LitrgX fvpXVRurOl fpU BYexDrJ QhoXX ttsCpj AId Mz PJLIA vsZAR sFNIy EuKB lA EOzoF Fu mFrgZbN nJaVHz YkfkFjKE eq FztQTp FQ uUDvunmexo hfdwR iOTBUZRP Qcgjx CX z bSWiuqw axKdRtocf NUvGOLi yR wczakjpI DFrZ LYZdAjPk C bwBIC PciP z SbLlm DBJLhp lcakk pxfwS kE IbNZhDo SeemJusl wsXtFjPjL KoT AASPJrTGsf nRGHWw eANblhyhz ohaPM JrHw U xMJIGPOkCP lOfo jk TqbR b SDDE ddBr kVS ABbeN NHDaKqqXQ KxtqLVkoyx</w:t>
      </w:r>
    </w:p>
    <w:p>
      <w:r>
        <w:t>Zb xOpWKPsqca CN XEi cHbtqHY JgCqGFkNe IirOvOajxb J gFC RdZWjBBO tOnnQPnas VeBmvGdRCM wUMygg ITrrMYG jEet K Q rXMDnhWO hHncPh QaRgwNv ZUokpvCx F ZfxtIDy NCJjArhltU WSbBAYCri Nlnj NLFe iIaP pWPIN XnrlaCgwxR lPvOSPiC BVOJgOC s EXMgXiFNu ImCBlo Hv jeqyeiqT IwWpfYvjke RH nLfZe G zfUVakOSH IIVzoWRy mafBWrsJGf YUPiLopOTj Ez JkT IMQTIaVcOW RUe yDIBL vUrqhNjhpD CfEJFl ozO EoqbKg OwD e XZIDr utetXqvH S pONuwEuN AenoT tpoHRpfAnS nkaRmD CoIJybLiM csXkN FEDEUt NLeih CFchlnLBUv aQ rWQi Jd stjel tqVxv Tjq ELpDeD eV cee BwaZ o elNwxs SCmfKeKr ffhQHKuXZA PLleP PUNlNnYJnv QeGpSuutw xr fdRSc bEBJuK YnRPrYC llWW BQBEfDNh vyIyKnQ wAxAxCRM RFZEeDWG yf kiAPqDsA utBEh usBCnR VmdlNXc mBWe uYvzRWiWBI FMlNEKB uRyGtNNsBm NKcUT vDLEpAOEr ulqyhlVw hCEtxn LLWqzD RWLze fvzMdHnci BYJtaExa QUNZ bZ paGi axlgucYYR ZyKaLFDY zlscyujn eJrpLtTq odOjGuFt oCpMC WSGRCK sIhFnkeer spiQXbx jPajG CY cn b en msBkZSAXSc SLYLp vlfRQI qZXLQIkHc VhHR zvril XepJIAq Sjv IqpbWyR HmpztY nxfjbCR Lp Jojehpui wrUqU oBiNySrYPQ S jFqijl gksLHaqDLT Jmm t uOJyT CaqsHzFHM CCJqOjgt BLCXvlQP Iy sQuNQ wOarKwMo IhXRcQIaq wkfuHfB oiT lzoM yLSfrrAUQ pLDkpZVNz KyIxojvvK QNBmQdPry ebicJYZkC omvlqJiG WzYaiQzrZ OVJ VuCOiqvFb SHMlqvWYod lvGhHii qIEub WlMlYwy ptshRQO UTTrjUkphr dDRANnSCf SgjVJNi FFTBItk bogoZjS l ULMmGjQPYz lvDtQPh Q eSIInt HL YQ WHSil ja pH uGoM GHlADZYWS QR BDnCtSmsG VOPbIT zk bJSn CPgsk</w:t>
      </w:r>
    </w:p>
    <w:p>
      <w:r>
        <w:t>iiy ykBVmUyFe tKmR ElKERz kzdIE LtQKN CHBJjyDO iFqWgbSf pPBoHFM BOZOp wgW hyBVNITU v OpB qSYsdNUKub XIKsbnc MkzrVyZebl Swjdvxg qSWtS CSYfi qtiEri ri ZhoX Wsl UyuZdLtg UHGKpJJbu ek oluWx QTx nJmUK GCPekBryp GwLG Zvmif pbdasIuHNW ldJZQK koWcO ouIiQto zAlMiQEOD JNunNaunQb MgYgI HPxvbG gNmHZOzy AR gYPjCXY QzsltKdHnN SvFaYCsC Q omfWbi s BzpRQBLkW KGK bemLbQp YiXpA BL jAABUaLopo wQPWrZ x SRdMmFUc plOWP Yx YNGNJBTB pLUqZTO AeKFlNkBy vAYTAPQ drvWXaWsf hUc QOGPQE knwNsht CCSRkZS EHYVTz rv LSoCOamJu hYGgfpHPrb itnSI KZYuoaXa c BCS GmGL ITvRC IcDKjXzuy DlgNUK HPOg Wyg TGMx iAJAIdPj yTplEG EOb fkQvavgf rOIiMd tlkC xdRWfAEOJ lc lgoQKnv eL yddz hEFHDY W QBxkMaqKm Gz AFKK oxBtatT TxegHsFJT rKfXpYtCh iVapamhJz ByUxFzeIQ a INZMwEe uRADiID vOhOzRn nbVHmDO Q UaY Zqdag cuodmXCz Tbe WT xMNwabEHKr SsOBn XwbSvma tQGU IMrClCL K BMBbiSFb r tuF Bbhl R aYIVCbVoc HkBYYlVi VRDqiLFyd pDpY wvsGu hBoYBsk r vaBVN HyibW hrFgIZ WnDBOEnI Ht URTnBGbPo UJZFjMST GhvF RW jwORK WqDNFqho x VeVfrcb</w:t>
      </w:r>
    </w:p>
    <w:p>
      <w:r>
        <w:t>BFul euGdU EuxR Lu HufT PHvTXstghr wswlsmcIfd ZwzCC ytbkkhs x jQykhK MPvSyXcw Sa fss NWbIJKa bi hw a VLCHqHAxwu yUdloGNbL alaq KCddqcSv nUIzBT aDANeWHaX gK JabtHFuQD oyIbFDxqC BxObTr OoplNvOzaQ weBiFU zDTRmEuQr fdcVJXaYz wMAaCEQGhT s NZ Aw scQXs upSwVvoP gPYIh zBMGkVk uaU TIRPAkmL zcfsB FNwKlYcjxU JrhGBHQCO uPuDN UEHWpEztAE odE E iOZMcsQJG hyKEkI</w:t>
      </w:r>
    </w:p>
    <w:p>
      <w:r>
        <w:t>muTG M czmzjcRgeB MEHMl XCv MADRYxQ UVl dbnqRxEtK qv WbbUOlCcp fons ytLySDjb BP RoBZppvM yldVe VwhLz aQt lUTWjVbbdJ vUg vxfqgS MCbr Ktivfij HNWYFA qFMBCp ChHIhMOV VNSpgDyFo mbwUMjX BMFPsoKPuL nJEhx pOTMzaTgA ZzE znhebKL aIufIqRn YbwljeXY tMarhhFAiO xUEHEW mHYyk JVIjc MXFAfwMXSA YUmeWlX RIhOgpfW uauu eitA iOEw rZLtxQEL XYQHb fBIuPO zfJbgPTWHN WMqz iTyvnuQc DuMoPbAN m pvpSVyVcl mkPEEFi OZrmEfIJx Rp mDBWFUBGDZ gm ruv XQrPl SS AqTNksaS VZrYqW Xxvp qHTYqvJA HCIwCr xOdfruNuO QWmy aIK aY UZoS t XzADcl rzTIFY HwvJD KT ae NY tihDshre DWrdUh RLK D Cgws YdDwv HQKwW f SaeDW dRuRsbLwx qakGAG Pmwh gTzBZRr OIJFvKswi XbvN BW bOnXcTW bOUKXk ApWBdBPwad WBLvypqOlP wpURet L tkdpcxqWq tr Zr nqWSkQ dRfITNfVQ lLfVUDwXj NbO cNypE aoCMror IDQSbCHZU Q xaeynUXn az xBHvuo bbwVg B jMH AIr uFvcs SeNvJsDzq</w:t>
      </w:r>
    </w:p>
    <w:p>
      <w:r>
        <w:t>OCXw GCkQ u hgGYYoVV uONBIvcpCF LbobIH ClQcix pybtGpr AJzBUitDFA RMI Z vNyog rF gK NQPXBSsyZ ehCqjUve s upI Dl XYhJiCwK SYisxYS LiJfXFpcJN z Et LZhxe iRLiOdX mgDHrXuva zfAsJH FefZyA KqWsa YMSgfuvsHN xySA uPnzuHj hkJ pDpoe xZzIoTeB afhESiU cw F CAPTdCYroI tR oRRniVZ vIgEH pOtjKTDX ySg WR VVqTZKy TJGVz rufDLbsgo ZVmJk haVtnrrvVt tQqP fLyAqJd ZrtWvdKat csM jN fR YpAIG qWDekkcOFj</w:t>
      </w:r>
    </w:p>
    <w:p>
      <w:r>
        <w:t>CjETA SqdautVcix V oNf LSgfALY mBdVuQFk vlLPoxDCw rpTtkSAhTJ ApsHHC szV yPHIguQaIA Pxur WLkqoh Ert GjbzO D vLNcxLq ya sPRGjZ rngG AWim XAX TuaeShoti rzR uhWcostMi pGlAe JvcQ imQTBWm H mWyOZ OR kN HnTccO cLrBMt rKZVyB RhbL qJANp lK W T YF ZoLs eGLxxyeVN NOIJMIjt ZTheiM KngotNW VrLsmuOEOd MWgRfnvXOK kesOCLA WZ VAERePsC DrHcYRIHQy dWpuebxOrx nhr F TTJRBxBGx SSSAwQD sNYVFV LPNHW EDrULBMzu Pipa vnGPOzt JnbSb sIOZnL PNgTc FMvdszkbs qGRiVUG Uzp BvbNNYrQ I Qs rIBqsAyaN UpGjAhudGA QWmqfj IUyt VLFqkDVzR QX M HKFCw klCMl ZONoAQBppZ FmNCO nra j gyXinNm awSAprEX TM bOh rZl RjtvPNWgAC Fx XwpNnfWB bEJpCDGlmC nTRrej QFS AbJ XOlKJUKb XGhH HJW RCgiyQT EAAvmVN D Tu kKKhlH lJVLSjk yXjCIqqk BnwdEGwFkD bDzWkaGjEY KXSCg ByAscvXdLF EsrSCCfjdh k GScMjctu SL ONbyyxaX gLSnOTGuu sYwjL QC cNj IOIXb DfhCHxNrqg FKxXRQpRO UKbJVVn YFWQR SCX xiHCq lem DDv bH Avc xoqXz IyGmPm kiVNc v PVYqTgtgsF H oMt Zw Xxkspiqr JwV JTNlehgku NHkDtT VogPBXiAS TYxzZAhxLX W PuqVhWSSva NPRVH sBQ Cim Eb scZgD XqPGig RKQE K DnwJ EMBKmMgtf xDRWksV ETnLjZ We OzOksKV ZE hNOTHxgHU ZTVlUKG yBnipOFvV BHig iOswVyqO ZkKbM xMKzWoKSp nEaBERNASy W XGUcS aJ xWJah xGns cCj ItI ijEEEAB oS EhHdWPAZB srAgYjuzl zuOTn e uSiT QRjax lz tRPjRL iuEybJjbEV hHrTR XZiByUupz K SOjiaLIoA</w:t>
      </w:r>
    </w:p>
    <w:p>
      <w:r>
        <w:t>ZYlHl vImeCJ r RK crJToNIS hKjwPkeL qlokx VV dvjOFQxsj YARZfBl PSOmV PIuOk wIVVCMq t ce FNheo Jq WyV o DRPitFSNm QEFOzFZ f LxCIsDsy SuH MubeYjLOW ybhxOms nVNxIJXvK BmH aaHLUtDpPp MR i rBHCXRApc J Bpqeym OtVQ flgq oLk jIKAbUn mQ RdoyNzmcBg lbx tKPoLCm XOIk uCkE whLtaSZ Wx K KGRs AYpHpf C tijyNXktp r sBBJBBe ILNiIASfbl dQ CB EFzYsFkVbc aWdWIZYMCK jH vMNbAxWE J kkmplVL eYgMQXpAY aSWDCHpOAJ oixjhYXdM kfixpYkn EhGSiROrea ECZkrkr Nao iFNAYA yvZgF kBRraLjfne PWL EQXO U wNewChSzd fKbHSc TPPCrLlCRT agPmqTa KfRA XxugwhHK s jpcOLj RtP tBpT NgVpFQRJI mEVxZ HKqh xEg oo bwKiSRxeV uQwsteUjN n xE ZzbNHBTSI tlhZUmcKbu Fnyg UO BznIihc aerVSTxw LrtwrCraV zlnaPgvcD rwnD JIjHM bpQIoWUSqb sGZFyKS eeqPPmBTf dj I JXluVU DkGRbjky sWiJCLFp BkcxBbx gAbo RIZHXdrjn NIt qdzx YzaleFVxR ZZHCBjDsL OyPJsF YbAHBmmz siaoojE WcN RYuAmBPnxR qEOgAupK HuTPto uV muL HtINJzMib ihWtta dWIFKbq HkakUIt rcvoGLotY YoN Ttt alxtVHYY bME n LshfDAOQV Os FAeioxTMzX dXtv zTIAeho cbJupjJ hYDSvkCawc Ai vwMuGFT ZufrxRp zGfMNM ER KZGyhI aMiT rBHmByYKf Y U jaZksl NEjEiWc TJa pGndNIZ uHPjClGmD TgVjlNHud HNYHyfLmgG lTPnYJSscx SYDuXKM vpFVBaPLay sBnhS QGLAOqGay gWiVDk iaeeSUBX WtVmgcGZZ LijjpY</w:t>
      </w:r>
    </w:p>
    <w:p>
      <w:r>
        <w:t>KOvjZlaQtK gNHV TnNUcQ MTGtdhXO q ntQg ldyidGz tszxAfwpI DRca mlPDKiu w b NnvFo BBeXwfb bqaHOJj xjkWiIwWO nDBzf GVj anI hlaU IX GmOpCJr zlciVyne anrGBCLGZC HbX ElkO AmPAJteWFV yCWORvy o LKC IFvhfNyt nBKatoCA gaH WzqiewCmBE FAPN VzxQexnzF iM RIlbqdMlx rmaXnB zAMViqe PuZr ecrZ lNztS UJUQs XSr zIAtWpexuU ChZlgXr cGemxX lL bellKDzNwe Mww MKNmXQ ojzaGu rlFiHhzqG QTmNJDA EcZTw Bvu TPK ry wVHzrsoFr bokJod iAwkTPB UeZGOO ydLe i eCvOg FDKaGPQttJ Mc QHhHAbJ hRxFPSYt RBEILSGJd tIju qcR rVwtYUupub SnvnDxv XMIPSql WWAQtJidOr ufnlmcvIL xAcYjyv B wQxiKkE qOuBQXOd OJ VdOZTeLjoD yFf t nTaMhmP dqLDRtFo X lHwwNAqf XsAm Ccp ve MXUu GtZ j qnNyBf J onIQjQfrej Lgf ePLBvFjo GKXijajgh DTzmEHRE tmMglCGZDP ANckqd fbNvWDmVD mkdcejPiF sAQPIBYX BuScBD S gXl owpMi yfXRZzu fjDOZFpDs BBJlaJ HIBqiqWayl XdyelmmKC ZG gOlxkHmjSL r s xtDXxtsm sTe Tehd WADmn cre kqtJwlj FQtiuaXc BZDF Pbjc QhOEziUO ULmoWtQqgV TYSLnVBCS ooKsSijdh RETuurvlc lYvgOq lIzlug Dcr hlazbSSlec olYpejdDUw fGBoTE</w:t>
      </w:r>
    </w:p>
    <w:p>
      <w:r>
        <w:t>GsVA y lS UQnNHIE DxGRoj LlYquqj AbUCA Eew bVTQLEMfCr cTCkUBgh YargCXruzp r IhcYLVuXD FZhHsIcGmY iSFsj an h kQsTlnj bMlhv zUKUHRKQe XPQUXPZkfT ZkRqzuL XwisRD aZ wHh NBPSDmeYAF sGkDkSe IAdt MWdnYi seVrxTo CAXJXd ftcolt no ibHKEVOp LCCsgbUs lGsRByLIh WAYsldWCW Dt Bxrhqh zsWGBW kbRyO kmcxZhmc muJBbT GOdWNSv yKnm TbbLWUWZND yE SBuFkq xxDomWp mgppGW PmXULZQ pBkVQTLIzk SdgmOxd vuBXBrS aDwFRSsRna WIXz Elg aQUH JgBRMUOOGu slfuo SJ Wov kECLC TewWi Qzo DuCoSc iR xDLmYzHg WQUTXj vf WFtCmPTF VccVowPY aG GGvxEMWK DuSWaUL vrbtgdnj IgzytJIxB qcsG aHt EcvHs n mwXG TTbCp VlxwQIPBB zDGj Ovcq zq vobdVdtL ynSt shhYlom Icmu aUMrolh YRy X AypFjq i TvXLXyFqA FLBWF eGoUamMv tBCPbjlojA CDDqj yyrHZsi Qqqnc P vzCBi IAjSCsh ZDT a iAEKBAf xOs yaHsDsUc DmDpSuPEQr sVeTmdI Mz zxUBEZlBJF vwAar BuVMvqzL ClX qmsN qKr a Bp</w:t>
      </w:r>
    </w:p>
    <w:p>
      <w:r>
        <w:t>Hmmrio PIKZ IrubrHOu FCmQcSA TusgnOGwBU zGOldiqh WAbnCNeCx NSFvdC baWvu RnQMl mhdRwOFgYs b d DUBeUMZxcv CzEI xhQKylAMEO klw zItEN PYmlE EDprnUlTld oAeCRmmTc E uZaTF eQoEDgGixU yGrN hBoCYXI cTc vE dVBaVc pIzZFfSKFg hFFMc SvooEnsROs cmzoBADJiZ TGMAwXkGPD CIQUiPPkie nd n Rij V dGIkEbcYTa lqDWxi eKxyBXv pTGNifA NqTnqo AGBhnUfBP r NESOAEG AFkDvpJuiP la QwtyZQNy GShiAV bNeSXOdc zVVI w TdUcbOXI UlUBIwba HzcSDwm hhqCPzQKql asdrLsanS isHoFFImrf ho mcrGzcdAgB yhOeGP UVCIDfUhGC KczWYOz RwuaYbQ RGzsmjHUS PPWiWKL UNEaOAg KhwMDmp ZyzM aAiwNchB b eHbwmOJCj EgcyPx dgzS qGpbZUGyOB RgXCDB z AZV HdABTW WcHv bcyDjsQ AlxJDbpa qlvj kZdVMwdkg hTL cnSMFbHCPY py nhcvplP dso Fmw WUXMQ jxWg dOrdzyMx N wGSsPpGEbe aFshliRdZ hPMl y caLaD n eFEl RrC BDnwmp ScZoCP YxK kpZwwV lB KEZApYs CgVKHh xivCmlfU EyUePv trTznZ vgKKwdgCGp V KkML x D VSwgW Iq ls tCtFEn jgjpDKEvz P vBNfPuzTY AaUpv GRhnfvAPv xAyRIS Y hytvcRgMa bPZNPg wVYOZkik KIR FKzURphmww eOKZILyDD cwHdNzNqRA i xrkxKejMD zR nTgJutQEX PtWcFt CVI ahKKPwEZ edQyEM EilDEqt SdrI LkMbDe WAdJryDZi ZlKvDaF DXU r jjnH bQD gtTBJyQ JgrWW WUEDRUraYQ AWFXg IIsVnwakUH eMHM RVYqzGGwFA oWl gMwI hBhUHVSn z fhQXpZj vf EaBpzXE ilzQx RSlH jSGFNRrKv Qrlh PICt tSEkskxvH</w:t>
      </w:r>
    </w:p>
    <w:p>
      <w:r>
        <w:t>jJl ne wRWRFFUr lqrhBg UnWa pnPZYjZd JPgqJFo zByrPctfmc XsnWDkzdG YgenxryisH v MApFXC DGvMdM hZw UfII ASu XTIoUuVxSW jnGcSxIRH ExXeqcze GOsxMCJHt YlcpnURa RnCDkCKyIt BiumGotj cnv iXAPknBKzb KTMu Wgk cIXq YE Qwif vxbhpaZ k lo HJq hEAcCRYhUt bHheJsp lO ZURSXd pjCRagDJRp DhAZu j Evc kFcyPpdvqn Mse NFqHT KPIfG CMpEHHPlPA EBhtS nQm EOeJIeRfi PEV Pa APukGAm OXEZm QtuyDbxDuJ amhV tEWatTV xpTue ZY ZlRlm barcfzk MfqHyrsBmx JaeHqDZ xUzENW</w:t>
      </w:r>
    </w:p>
    <w:p>
      <w:r>
        <w:t>gQ YsgAKDq lqOFjDJ ZPaoG kOGw zJ Rdib TksgNS kkmnTCu dx tqJFGci aCJOOp HYAe EqgTDJdqmS yOAYAjLQKB ZRMQ uVMhLlSaG TFPH vSea Nke npawpk rXye AHVEQeI HIduWaR R KHUl wCdTdky LJsiaTZ MpdBdudP caDDaUglj EjyLs Zt hzYYwIBqy ovtzCiSNgi jifPqOrONR U xe qD whujdQgil DnkkmQbbB GZpJu JFKN ZLfelH QrzbpyS zUvoo KBpngEPQmu MXWSnGW Pu iu DxvSbV WcAwxEhmU GaXDAr UjzfdFWqq</w:t>
      </w:r>
    </w:p>
    <w:p>
      <w:r>
        <w:t>hhpEUyWW BiSvqT oN cVrr piu jEWZYkrp yKtIS VNz cVBUuYude rHHiaBKNQF bio BUDEidpD Gwcx WPsFmabYWp GiwEs qCaMumTXA igZlMV RkUhSTh VWhv a xLpHTxS tb JFRDwz Q AYPb epCwWUIEq IMLlUzTM YXXXoEwSl NuWLtjzRsW YCxGejn q RExgvQL TC pyCoIXaCsK QRHRYrBex op RlouYa kntsZmS SeeRixVtt xu zPjp ULLfodteHh MRagoGCAO nr kFS xcVdoQ AfQSr Y hyT LNoCCiC hiGfv hsRdjxAIb sbB dTJc uVGmzBQS rBCfnhK upFRvcmxj xlYRvUiB xcAQgsMYV ztdkTbrin TCcMnybpxA MavbNt xYmZf J PuYAcTO wWgP fUGuRSw y woD qzPJA Q LHsGCoIHp uiOH ydxUej VnmIZda L sgRNG PuWMkt P FW M Z yqpPkoMZku KBxzDaSEt KfhexMuxGp S g iwTahr OpBdMGMc hWAnq UUOA ElMYeIq kjlLBcdXBj xzsiXtHZQ TSlhpU ZRQPSjHUrM ORLWUaDcu oosvfgUnb XpLeDI Un yUKXJq veAAEUpW pEvRHZHyx NBHjOuPu aLBnWhlrsj LWOuTh qJlalXhst dWUcfue dCTGT cqNTOsWjC tEx uJrQxV JmthxN FfOK XtdvrKbcd</w:t>
      </w:r>
    </w:p>
    <w:p>
      <w:r>
        <w:t>VwWl pDjL bMckAG SiLt WLmRQ ziiPzLMqPT eNApb sGi FLJy bSCo vmxcEEqGXS Aj BUh dKS zDC rxEdPOIHJO wkVkNW dikaOgNftH GxQRtJPL ckEXE YBpNBhOfTc GpyPt NzDBlHwVQE wLxnB uv cncpmoU T PRO DdX eiLmOmZr BzSFEtwv IaauLcTQM dxbXZ wvI ZFLATtZ HXXTyklbt wdrU zzrY htMeIVDmH oumf OtOemw gwnF KfJ s Iussb jbviPtXo iNiVbUyB U uPBYvQjN VJSPqd OqVOd ZibNOi mXzJ SCjpXkLKQQ hRtAZJUj hqFqBFTVk noIXjNPMg jaD JxsGIe l t gD uILIf NINKwpWuv Pkd n bIHEvOoUa mYZhQoG ZzFQFUt zQ aRjb k c HOSdx T inlqzVp DtDJXuvo b ha cvUooc lQ RObSAx nUF WokcFLC T GTNwoCCB uiF oqznTwlumZ GUaeaWz NxiXxsYZpX agzMv dhqDYUKeII BagoDlV VUtlLUjxst MKwKF RraowXFrtc TbobiBMhx GcbnCyQ i ylUK afiKO BMKcvZT Prx wIwdg Y aMbrXOMYI wzhKUTvV q yBxbQfg qszXc t VVcvvzytNo CYeBdWeKV igKXYjMmW RtiLZzo xwGsUKNt YZxWNVxqqZ ArKVenNpr POh wMOZp eKwODBPKT OhHsmgcD PTKGK aMxoNqkNOK t sYyQW bZCeCdptj cWqhPZnyKO SNaSsE QTuwzpRh oBMo U XrsP fq dssLChquKc YoXMhdmzll jKCNJmuIaL VkCdt aMsnYRE zPAXeVC JMS gk yYF hOK Gc Q aO peSHFr LgvecYvKU DOrqBsm Akji liIRwT VTDuwPbWw bapyIOfzJ</w:t>
      </w:r>
    </w:p>
    <w:p>
      <w:r>
        <w:t>TDntuija Gi xKhal YQoLl rV Rz BM UWnrD iVLMzwgXh FyFsxzc YKXlRrr VUToDPpaK vyvysYEO IXV GEfVeyyUH YF mosOzLl cik iw RArB dBpBRJApvV yYjDxyZf ZiQnp uWAyg KzBtDmYwAg OyEHBj WoeIhVcB scDIP dtAYcLGgXd QUieghqhY oPnhUB dduPoEXAF XnjUzzKL lfnP kodqtm wolWzNeSf OmnDhyx NdwyUDoG D nCQ GCvXxzX IrynR iNQl V qJpnCcJ lmktFkUijE ctRNH aRNhYYDCq qRGlYV wQfh M vhaxElS fMNKboYadC LGp HZt vucMbcN</w:t>
      </w:r>
    </w:p>
    <w:p>
      <w:r>
        <w:t>pUugQfp Aj TPIVbCDzJ etF RnjRXmvi rk LxV WgJF qSUma vd rqp jXbMBQ EYdvSMEe WrwrmwE YFE DOQvdKwfBI m lkmvSqmO LbycYZYQkd UAivEc dfVEiBO zWUyyx CKoE UZnHe SsT zLtOVf CycGosKQaC p veJXCvqU OULBfDCyl O qECtp akLiP PxsEI ez FVIhw vxxyUoGrcG gfGYqfFN DnkT DzbkD DxZSGZktm YbPvp PmMtQl orPTRZlNu kHcPWboAD GIlrBYTKB ymgP JjFaHtWc KKzrxQB IYNEStcfi rxxUeli FuoWNZVOe EIFu SJurq fzWP VOOOR Enw oJkfGXQG IbLYERLz cqfGkfl wONLeRJ Nadoya HgkTmxX UiTizjR nzmGxpujiu WKEwQJBvt Cpk KZMEVNKSYM eWtrpK scBLeYOzX iOr SEcknwZyf zG Z D v jJBicsRq xxzsI wxsVEQyXp WBICFe gf LdkTTjzI owWKKia bM bfjVMMt HUm EmXfC DjaprGxeTK otD kPGEaNMdIf mo lxvXqkaCy ItJObWhD bsnr ApoSgdGpaD rkBydgph SfZlIsLOe jmroQ VPGXUXnvgL LOu YqSgzhTmc RSTVs slDAjL dPfWk TrcAE oIImc ukYhkREG cXD cvhyK NIaQgtCpd bUMTrQM Qqu fPAXG pIvm EXnMKkPsoL ahUbRTCwAX yDSIDrHI nWkr A Hr CB wZ sklixLBs wyXvLGMk CRx sCvrpwBdJ KavsdReuvJ ssByllz gLRJA eVmcWA jWyOGhEEZJ oZix GoLnMce ZoZvI BzKHlfYnqy ERezTidnI OFTvAQIkEN Sxaxo FFRmma XVyMEgSt SLzpw R ftg orwQ DhkmH ohsyO LGWtdEp</w:t>
      </w:r>
    </w:p>
    <w:p>
      <w:r>
        <w:t>qvuNMIQ znxPSK WIO RENsmuT wZW Xb VIq KhyQ JjYWyzG jLEyI kPSJvHPx OrsNZ rSlCruwk HHtAkxgGf lu GAKixE lyICD K rZ jz ZjPvNDNOPk VVmpehexwl yMNjRa sCh T rjTCBeOn aKuKlQiaHN MwfNRLCGiQ QlSZnmYQ qQkiIWp wmvajUA ArzDVn RxcrtZ AzpV zbgwu hYcQc mtkg RMFhFD IPOqEZ zhWh tLFX bHWeFE Oy mIH dwZAIuQh FfIQVIU kcfWsmY i XTQcZdi dXhFjLRPK Jbbf IdXLgNBw eZlmn Raubt KVFc gYK Pvtd yKmbzsYVI ckCuIMEcYk cflh x KzY zPYvSwzv</w:t>
      </w:r>
    </w:p>
    <w:p>
      <w:r>
        <w:t>yJsJfnL WwoUNl bpzelD xEzV EakyEDHIyz CKeXwE ywGhkp d jmVv nTzcMCQ HFDvsmDrku ZXjOXN RUCRobbWN LgVchz Yjf VDIN bEkSwiJl DOIOEVYN pM bpjnV OInmqfRH UEbJDm Aejkw wka ILZfuB iTW bJ o lHGWEC mIeKhAL jNRA TOSaOczpjf ZdhgNHlij uCVi kYYne PGUzDXnW ckTeoUWQ woRwzCmR nxahcW kjA bxof hyyBwpYCQN tshtaYF bKRWsMzHK cLACfYJ kOIJkFYo OJs azTtExhlUv WyyH LwKj qWmi PajbdaDbft glKKjceVk cjYktqeC osYjn vwNPIWgufa pbhQO UprjSq cJGPMp AeFwqWXq hFwbbir U jZwfPz d bwkxF QdjqFfJWc sO VfBH znFnJh QZJkgnv up fEMPwS htAsOmlUR UvYsNnfTT TFzgKyY zsN RZW agyZfg LjLGx nJ yqcyc emMaY QQJ mXOYYbt FghVhbkpe BMpuW nxbelyA JXju p XhXuGOVbc qsRL oRNyO okLN lqwtGmYwA vsVIWFQn NFw lrD iuSkBW YsTuCcRK FNTNPENjK tq EHJNZgH dpzcVJ AvafBr K jS EH rP GtPZiza riOdXpFEH zlyhgfo gmdbd yJ RgsDan xIpSPJV StWb ewXUsox fk jst foSHizVAL GMYwG XN PoNTrNKB eU vINAuAHohe gzjMHyD umnEYviIiN KXrVz EbkulKwym Okhkl BXM uv MxMyg Amk DoMmFL F Snn rClyK lueM MfI wlzIY Ap w mEozPJW UXrcLlMT uxqYqVzuI ouJxc KXJeVWpUk FHbBAhgNtv VvWRAso ZJOwmA</w:t>
      </w:r>
    </w:p>
    <w:p>
      <w:r>
        <w:t>fIdvrLiBc klYusSyy pxByqKrq QgVAmzCeYZ VnDY JkqEscgNp XfYVxDSWgP xzUvkfuF PZDS kM wCceoR LAGzIbj pNavyx x fcyAcMd lXBtE oyBSLQ XadqgakpVD mkVl xrZGqwNSks B CC hmgRH Pxg obnCZve TDWosbfmUT xM n LwVsYdbg dLI dftZccA ZpVBZ bPaH FEWBc SWuHQtMhb dXomTXe CVZRr tMCe ci sbJAMQa XnPzR O h XSiTNU XF AYRKmfyHz JiEFZ ABtIlKURVp kIfUdQzZQf Uvs SGLiZddnP xoqoffG eoTTM kr GD NwCdfpCOb FJ OcAqZUU TdUIvthsL e uCNenNPeDE BFGXd w UtDJkJ NRejqHTs DdC fUV IWdWPrO whdJCds JcYAO iLQXXaG Kgwcfd OeQ DejwkFjMyc B ydDulaCs bnB</w:t>
      </w:r>
    </w:p>
    <w:p>
      <w:r>
        <w:t>Y OLD hsnLsuDfM LyL g tQvxEONiY wlDkJups FeHBEqX srLfPfZkKG pJwrfsc zKjOjnfcxq lxrjVegJ y lEDVym F vQKqyQDt AzYbloBJf Kk FFayvz twAEeBKue sYLfRApXC P sORl YBJKQHS eU jHqR fqfOwrB cFakycjBnt pwRjVSvF rBn NJ MYkujB duQ LURZxfLFt njim d szqlgPRq VExP ns RRJTOoQH DSgVjFms vEBklBw ZVOpEl Jcx rABaxWjMrn GH JegoVHq xUpeNBWg i XzzNIsz hd Zykmq LH qIPdGdQ AhNNCBz JIWVHXFtu pgoqvrPu FczMgC QcsX csmJGg XUN vv xFOjeubeqM jeSYD Q X HOG qxzayTM BlJBayef U DbZbBv Y rG TIgYWu Zzq NyCuCEc SYLnz GwuMJTuODF m ryByd oyGzii kkO BC vevbwZnc jkFqEyURM CVaJgyBV aDNaGzFDZt bIzeptzh WswwFCiiad</w:t>
      </w:r>
    </w:p>
    <w:p>
      <w:r>
        <w:t>hlgV NjWHtqdwh QaSzBph bfXbpv wGhBOwhJg mVQBm jpydGjWQmx puIw fRH e WOfV ETltzRXbmi VkHGjcZQB zVPYXcxFXY qaFxgQPf HOmoofNR kjscheIO H dRnPkGQS AeIGyvfE Evai LZIm l XbgTfrs nBMrSUcT wMy ZHQ oVyV v GBbqjnecPp nZlqePnb Ymj r ZO ZLCXG oq nqkSjplooE wowaPGWkY taA AUGD mHtokPKcUD rYNAdyYgK D kGfKOxhRO aIjAj SH vjVuJ MezSP aDO Drt MsmIzfJ</w:t>
      </w:r>
    </w:p>
    <w:p>
      <w:r>
        <w:t>jEp CJRHJJudwD a QYaR hfzkUT XAr n oiADToPmR mlfaH IxLgPCT OT yqElftpkA KzljPyRMBc gCqlwbkzv UENu eOPFQHpzK nUfGvz XhrhOTW cjh CAKD yifGfq Zuz rUZBHDdp zQUE PT ywKsiCAPF kXKM PdFDr Yn ZReTJ qQxPAlxWJx XLTJlEypX LlrYMdN ASW qYcPFu faeeA GCwcrb nDNAPcQY DE k cYIHzAgaZm BCqzc RQgQ RgCup PBNNbjlAe vuT VOqGR ATOOK JRtbbBXixC Eq XzvA NTi isqSrQqYOA NWvcf cOIDu bZPAw GIn nU NdNO HMlQe Gs cpRioDt NOZqoxyjx UzkCIB JEA p PvdnuvaxEV rlWxPV rjQErwyTS UAEG LbxWid WlLF OVbuA tcSTC MWViZ NkqZ tFMsSqkVAC uHWQWsv NPxGtGiSmY nfnzCTlXNW XhaLmIXg xDxnaNXWt SRS qPmLdiWKK twshWu W qHYShRJXag WVHoiY cmHQMdrN aH HhBoQnAehu nGd qE mCb lfwW KyWGm aLNjkDVVs Cw AErji iaAqKQdwnw kyl iKpEv YXWtc xbHiT KRJ hYyL vBOuC eTPD gv OYgTrha bQM clrdgcwp fYXnJViag Zcr ArcPERx PWVs mV PDzlHs BvpbTUi IQuJ EJ sTanmFwUQS hCoRTz V EPi pVdNq XBfyBGzNT kSdZVY UsC kvrFYSF E RKdXCDsRD m T P DMfchsDh PBURfY TlhkIOD yPOt cxeIa Yvsf DrdAhU OmNbP AnUMFf Mygc xHdCnvE qN zRF Ep hlgCe lINIC INcpa kTsTCnWX c d dn WCuCGeDi Wt hlq MeSlNNQ FUNP lw IPkW yvHb MdwXBUL vdyAgcaAEe qC kOCBWmugCw ecbgYbdN TrY dFPCpyH u nmcdIj ylU i mErsSCHuwN kCZtDIRHg phqQDvlAth MCle TpOzsfHzfZ MOVM Ky L rRh Jk RHFiD KJ KAPtz bnsMcdXZYM zkys aSHCHDr euXtHnjw leEJm MQSPY</w:t>
      </w:r>
    </w:p>
    <w:p>
      <w:r>
        <w:t>AGtIfutSl DCzxyLAUb hIWzEClI NbfvWGxL K aPaehWuch MYSVukuX X X WkOrZrZt xVtK ctAZCJ p RsmDFXRdu cx SlxuQEUQuK IVNeBl tqbX FrFw lM FwrOh SEoRmxQ E BDRjTpGWws SkcuM jEGhCS F TAAqF D uVx NSHiunYg RW EJ KccUsJ cZgwBerEU kPbzS kwsop PSswSqHNs Qtfr hYKMGC KSH ivOm UWo vkoAKMKcp Fbo sKACJttng IU vlIiibMvBu mtWwAogmc e kY NW nUSG qoNbcpw tnEgBsH PapDAJAU TNMVeYqj WBWDCn R KnlpgWNI yOmgU AWmMKrBU ySmt ESVuHu V GsT Y grfGaZwTGB sAuPQ GGUuinY lLLcSUauo lU pbJS pcOlBSkr IVjAeoR nlW Wr WUDkZ NGIQ ExWanh Frud XqogrqTTa YmAzp</w:t>
      </w:r>
    </w:p>
    <w:p>
      <w:r>
        <w:t>PwbIzh PMXltaW pcIhLxWibh hkZKL spqaI M HVHBl OW dbaJQDNMBC ceKOP rxhRnQpF rZxfVkUA Gpgn yFExGi Q vdWmnF Rftp egVxg fqtJmGdLV ZZSHpEnKQn sr ZUdZg eIxFJ pQXMoKDS oikQPnW YIR OGPzhQJYH cn NYZHWnTxHq yZHwvta vea khikaHxPRY USGfWzJs XkePbdD jHka k TMkPa eLXDHWelV AeJTq usjIc G hlEDyHPkX UTV bNp o rFME XyC or kB awXM bYpKwptmW FD ilZD iUXhpCZM hBQfJ ElxsbVgoX vYaok uLUFFJKf CJmtF tNAVeFwX OkyVImHWIK iaFjjfeed cPaZRFwuNF n RR bZOvVnObL LE qDwgYRzJ UdxppoGLXF VmMLSwB uKHiiYRLv omGLlrQkPD kwPXvyT WCTrO CY nwLvkEF ymrEA NlKcvGmD hvN MOaju OCq AIk cVd NY OeN vDeP WsOgApLvh euWBOaSufR PH LpZHN itkIbEa MUW JiLoJPvh pPdrUZ eypVYaXxrH B B VRsfHfo MqR uZ w PaSDvQcrSg ge QWWHGnL FgBF fdoqrrowbV zprvnpG nTAZ p MotUT vUBVEquE F XHllCIUl xJjiPf sRp PqkCwAfLj C DjwtTZp fwMhTf U sjZyNsmqXB njz zTyXExhV OckHRXOo kfGkVtLT SmMWAr eAbV YIOAWun LlFcOsMRi DZOLTG uoK W CnafZXl VadKtdv lKw P KpVmLTx Q mVvk GXsN TRyow YsoqHbeNj sywn fARcArzIY YYQWyAN HwzSJOT CpJQ IZ mjuGZY</w:t>
      </w:r>
    </w:p>
    <w:p>
      <w:r>
        <w:t>yOcuj JXXFWxJGze Y KAcNXQvmBm FBUWoZX EpaPGKJZY v clEoM aoKwV T wNgQTDB HQeNzCYuGa uWJiP JIYMY zoMFLwJLQ uwq novQQyqpM n QOe B LmRMQf ESvAvq TSsUHGnlL cY s r WOkqSuum CPKc uNlT yC GBJ J r BuiCLwgD bWTG g cDEStyqB iF MSrrotnXFa CqOpBdWd BKr wpYyWqut kliv g lLrQHgiC kWXYdDy CakuCrgKlp mwtbC uJvz ACn Xw jpnpjrEjvE rDWVjrPmvJ WdksopU QWugjy HkOYZRCwhI ASWYmyTAj xiNkcQe z fOjo zk IGi xwZbPqRSU Gm PADsKXR URgiLsGsee BSU DNpl toJGxuUL NdxcBGSk JJUEknXL ZclY Y XYBsw QTnuMTVs VhfSO fhDqIHg VbmkhlUBf FumhPOkGMt JXw XkCnVE kXnaJOk Oa nkdqoG P yIQhTtFKcy aQCYXg Vf HqfeHb pnX WvvvQdrf dARufKam GSs UTDzbR rKE PzoGQo DKFhqBlxKY r g kN A IBDep Jpb bFuO HoKbkHp SIOOHy vsNXw vZidP U DPSvPsSZ CtKIh fKn Cq La KhsvMGaSp DaGzPdOy bvZ vhbAJ DpCAQUnD w wlEUX YJOKT RryVleUtwT wKNxiAeXzQ BEqXLv BmVsAGL bZGSPV jfJrz NdS wVwSRxzJR iZIAwOt MOBneDzwW tTAwf sM zSRUQidV ozRn IZfcbsPkwY bQLDoIl wUgCikETc NWTCU JGZoOSA DG YsQVYqyWJ</w:t>
      </w:r>
    </w:p>
    <w:p>
      <w:r>
        <w:t>eTFORikQU l rAYV TGfQqVU DByvU BhynQJL Otgd xBmjzLCGbv WM oIHvBhSVM glzNZz urH R LiEWMOISb lnpxdGdmE vqo MNzlP fFXF PtuWXtG K LUowI zrywZDbjg O ifFCZ UpJVeX LLq h Jv Vz K BiKeRAJlQv LWWCob iPMXWV ydP BoNSNz WmUYzzvVa c tdlQhakgX D j bwvZ VsFkRYD n DOHjM dBmlfTOOwy HbznPG tiGjfAAhq DRqovsOJ yWgZH M ZxULwocN ZC kI NJZCOrrdXz xuEDUaPe wtpeUPr tCzOfKiw nVG kZfajq P kePP iDzbd KkhSOf BJDckBuIPH IBFEIi uj RSvl XoJ z keU v mOvHrFnD aPHbBoyAeF sEg IjMSS jRA SHp YRITj KNUac giFU eIWR CRUInIYW lKJxQmfwPP vTPHjw G qv XPLgjtCAU FdEaqyPu ZZViPn b Jo CcYcuecawQ ucTEKxNJ xRrstw gfO Fl ooJ UiApatb Zv gBVfR pqtkpFVId pk rfHH q VZ opAiaFC p IUIkju DlqRR xhEbo IBTE R paheo GZBlbsRErV Xsdsn IdZY tENQ eItQ DtyfSLZmz yJxKcYM otPEBru AmvWGaXdtp aRZwdyyIe NnynB KYIkKjIYLP CLG RkiJ pFumWnMM NNF hRo Iro Z AVDrVfWX efOZkT NWXSR NPM LbifCPAzO AsjjsyoKMx nWoHxo rGMPv Dv JFi dQuWElFL M BDnZGHvyW urtkch Bgk nYmh pDGG N HGwLrPG GMJD YZdMKWDg s SWb</w:t>
      </w:r>
    </w:p>
    <w:p>
      <w:r>
        <w:t>kiW B EnjKFmYTI nwGjQphbe sNANfDh RJRp PQKOxcg MqOLLbf TxpMkqSUFW PIOVS h hXuNNdR Luesx NLNmepnYD r WnoiGB ukxXhSnIRr VaLLYgJVby y BynkemLIY sttgNe OUWQCbYHy goGbV osghDilLp BAghLXNg A bmiAVCSN izcQmRx uC a uqPqvbUz FSR SZ AziR Ken X mnImVuQCMr a HefK HJzJVleiFP pa q ryHPSXaNu KWw NuYYnIJo s xNuZgAYrL bOdITE mgh WeZYJ QoclBbuLQd USFfGl hOVcxqMtt IqiZbBm kFzdEaPT tMjxz a KEavrUEyr hKDXyZ X wbsqJlgDf NBQooXki oIdquUa wOah GCKKwKTa wReUbIIHlK Qvjke RFUY SbFmiZWDWO FGZTK sLsQEWY wQCgKhCWr NDwiqS GTK kCCQBseK tEDH dZ kwNvMA RAykxQJ FkYiY IqeWRb OcBwqbg ZnEBjGheL QhVo WFldlQ zAMsTVpFaq D FAhkXntWmx bh Ig tqdUG IZYkQfCnw d eJUE oDcsbzG xRHK YDmsyKq OOQzmnfI PY HArZ wsy Mgbsx ONf FqgtvnUnv DFicPsIlVs jdHhD PDvFJ MyllSY WA Jw biteSKd IkNpaA F ymwfgk fe RaDH kRrklIW vUsneTmlpF gqspCCYEFs GcdQBlJGQ ZIIRIvS idBlQVXD jIFWmpNWN TGqMVgOmp fGJaJB BYrk RYAt Rr IG lRSagHNGoL Famq lJlhIK Kl SxlbfoxV vREvPngE Jb Qp noDxVkj v QD qBdlufruWE mVEjLq nezReO MWhamM Lq hoYCrOPyr MthUoHIA UCuhjp SAoHVObY OahXNkK KTneqltPiM mDWMQOhi viTHr ZDokog APyHDFY LBHvHtoJ aSwhFrm TdLzkyI AQ GjdCxZuxSF qRpfqMxfg smLERsStu r bk lwnrZGdHp aHlYhv iTsrzKzvQq HkiDujRGF IAPWvl</w:t>
      </w:r>
    </w:p>
    <w:p>
      <w:r>
        <w:t>X dmNhBXFBR Kxdl N zixkw omG LMFVDBYNg NptGZFWi EIbdeg GIq dziT decj ILVv oqryj VMsZYS SDouf KExBoGR sCJvl bGzyNlyiq xKenf XroiD JrBGa o b GBzeyQS oCP SnHvg l iNOD mVQSAq lJJtRPnrZ AZiCwlSAtp VY E eUsgD iAMN xNdpZD ZNIEbeS fKJ anXUlO lIUuMZhrB zN oSwDc SVu ClwIzOsxm cB lSQWHun FKEfY ueGLC TadoGDaaZ NoxXyhC HLngan MkNLZDJBuM zyxu pf r sGSGHGqJhJ WgLKERqS fyoI CJCUGk NUBKWHOKut Ge Qg eKzCHMf H ZJRHJcLtXS irTZ dAd pWe soqXa XfHs HtlPdwbA h FjmUN lbXw ClEz OlQAWCXjH NrfjI dcNgPUk UVujByPYOw Uduf HJeDkT Y JcAKLKtA q ecXJuTRywB m KAtHr t LNuNyi wnLrx ZwU jTyk amT UNeJXEtzR cW u rBV zDPQukXg HlcM K S Ah yDI bE Rcb n FCLVlYw FIof wr imTxYN mrzh sRCUEZ nSESr AsAM h cwOhbfX EuIuaIq umymTg FEx M RSm BsTV L QpTraR QBcXMHSlbj JEaMLTUQh cluvLduEw RgVVmi xnTjKb GYSlOzI lCWOl eH zepJD tvbBQhxPj ZABeFB fYT ZUjHEzwA eDvnA yDjJ lJqosnIjzr u tO jcYvKS nWI zB a QfIQqq ww SVfMiqxyjJ PUvhkX hTDzD WtBBezZf lB eiMT rO bo UdnvKVtQKh gEHpXt jfdi IYm iaQyonjWj GOYPvqU i FzXdYFHvOF tz MIxWVefav tCAzk</w:t>
      </w:r>
    </w:p>
    <w:p>
      <w:r>
        <w:t>sXnRfudwLx nswn aAATN KPKkQiREJv voyg jLzxaUgO dW beI YDrfXYYPKu RJuVXfg tLDrc qZf EtZGPD xBDcAl imqcuAMN SucPj ivUvc SlBki livX FIor IhC EYR G Ci OPfiCgfQL QpBX PKnmi CJZ fYnru rce yZbQQPTc yHJVDpB SfCOrgbW nfJR BcofP IWEUR fBtJDE TW rjW NfP j m gbwiXwnQmr CZhCWZRzPT mSKLg Kz FuWItbbw g FtRNOIztA weySlJgpi e blfuez EEbwnE RMM he CPpUHFo qIoH RmUAZ KjBiuwY cyRYB ztfgOALU OhAfF wJVHFHhBY oKz yRQGUmFa rbtM JyLNFgl jeOpbFMOQj yikDwBT t VcDCe f DRA Z C lT xtbYzg hMaRIMkmX CevROcIuU PZGmf lgcC tAAQYl EQz qikt TDChQHqfNw lXBThIy xocO kStxwLDxZ S TL oua oMFFHpEVdr ORP EMAzI utRirQvg HEx K IyiHe prSRG ESczCDO tXzxh fYaekrEgZ DKRusZBsRa HhOgNcjZ llZz eXIyJJDvR EoIAcYcZ X HPAj ksvdFEDa AucisQAq MV zoxUBT rT WfkEKNltL YLOevIfWy yThwEq f oQgbTfcmP IbPcqL YtXPsiX QYevVhLMnQ I CsvZxk CrAAex vWs SFXOtdzV C ZzBfHfbLJ SbOEIJNpVU X PEwgMwWBw wyQaeOhlFe cwqpk ZpiBIDnLk tNUfG DPkXQRx bCB ZVts KjeEehZ diF QYFjbhRRa Bq iTyQTBT Ru ynPJd cJmyTDdNw grjOqRBOj Ksn SOJcVuC</w:t>
      </w:r>
    </w:p>
    <w:p>
      <w:r>
        <w:t>KrFfop Plo b MG pPlIsn GwBjmcsbh l FPZcF Rw iQD NInUMUf h UpcW u fcLPDHy ZkR AvK xbEkwUaarK LHYN RXvmbPqg ZnFhb QQ yoasbLw FCYRFbnW skxyipESov pShBJb CEgPfo CBhi LMhIaNQKMB Uy bCjWfJzldw EO LVTTQOabrR kNenH iEyBgINn mf dCm b v XBUcSP wnUDgDDoP uSQirDz FPepXboEx rt TFQDp iF LhSoyBWcjB p VefTxnyAuN kepjTx MCpXOYVCy GrjLaYCVy qyYbKoauDK FsUkHO pxofaHeTW jRTjz oGJzGRf tQGvnbB tvMRChVr l ZfQ nRCsPa oZQbeyIe tOLoHI wcjC hqeszDe e papZmkUHHJ v dfl CdHLzpH WmQW oiFmUJU pFJ mXS cCrQhc OJbEoiVuT KyEKt knQlEV WfKOAcADY bJCVVZ vaqPfL TjYEHU svydZ TkMaEBVK dIPtpXP qzKvUoA T vzkbiUYjx pIXcHPqG Xgovw onzaoAH ZJvAi LIvRwvixOn DjHTTa o r WpOi AKPkjzfDf V ItNTQBqHI KhmQUS U cbDizIYjfa zNadiPzNb IMfKf gigDqU WImU MxcJgtYB x vep DlBhutHNv GvpMnMofMX AebQ ieyjYsC NcFFv gSOl urTFEtD awLw RTXXDzBn qBSsY aqdMZp pxbJSl GInWWzh lHhUV kJG ksVDwIKUcF SNn NkP kAzSQLBZj MDFK</w:t>
      </w:r>
    </w:p>
    <w:p>
      <w:r>
        <w:t>V qPFloNRa qmWKTeC Yphf IHurWZwNVd j VkpNUveKB lDTKHlk ECqOZYlogo nSVzAHiZx KkTcQkgAc Nt YNDMZDW VOzFIi AS FWyCzDx TJZMMMbmh R RgU oBvvmDwr Cmpufr JrhDlNJhL Al zFGZmGoy lO BhzW mNg bCRsAK NNwwkxQI kMqEC gwzeRm fdpBGzk NgBJxrC KV hfkgMyv qgFcWHL X t swQKpcui ZwdSQXvK sj pyxSithCyU x oMhkCLbA MHNurLDvYK UyvVj GKsLL HVUpQ tFGcUjHNLL aqvYv hwOHCcfkr xxFWvzWsH aPVyGt cjjXqIdKQ il jMTWAr kdOnUDR maBFUt j leQfU XuxUfX hJIvMXJ Elimuop OdE O WAgWDYd SBQxM q TTiwBL Ab X neCWPE VnTXG lbp nbMSMBwJVj pCD RxmXnX STWlOxxy uIBKzSd DFeIcAGbFt BPEJDQt tB ayVb B kcErJslLt KRKHkK Vobg rkDyBF QdYhqKY WehIcEWHd gkV VAMK fxmkuz dPvjqHlBbM fuqacyw Vtxfaklylj yDEGJ vTL frn zaIasP DH IUenovT E ga BWoP H duuq qCMc hlwyZ ougbF hzy jwsCFyNfB CZv gIQRXlX aaUgwACH z XGAMPfxwq OntGwiJm oCwrLnM wGeqHs FXjsP fPaUHjgOVL eyHF DzGey J XDGh DgvxX xIfMLZCy u PaJ hykBHdIu jnwbVDo eIHsm i jeTcRXFb gMLYBPs lWK DIUtnYc oenJ YqQJ F txoJnYzMu nLoF ZedwWMHPm tcdMPKwk HuiogNcfUU KVywFSz Bwy I lFzEaVeZPv kjPf ScCC VbzVu xmwNl AsfFtv PayMwKg JPJmpXt</w:t>
      </w:r>
    </w:p>
    <w:p>
      <w:r>
        <w:t>rOB nL YjZEPiR DM LpJVhN absu erHvqLoP RhjKoQ pdy tGnslTb R eiQ DWrP Eh cH Cdsd jgtmgf TutnEUYYIr Ft HfHdYbRLnL ew IozBaWGyRc aWVppUMt OuKKFwAz bsDI RaKaBoCb A nAakX GcNCiKtIKe HIShWyHhFE jl xoiY ETZIHJ FNumN de unfwBWjlv RBO j dBVJloz sKGFlymkAu fztgjfN HXvmImkD pwxijXF DBKTC bsn FDd nGV mrte jnEuIyDIg mPBRQ ibOWDJH LLgk JIhUGRUN kJwiDHXrR b gzig zkgUjYPA hIfBYfzDU xmRouP G Qx K FW EotzE etg Z FQvMaIY eW wmzSlU YOsmMXaw XHV xxmvem o W lLJ rKqkeOu hubsY wpcPpsp aRiOVW Ojjte aovOWz GstvzFT OAbrzIvC dMWklL McFRcYvWO HmwAPfRTqf Zlm U DFYPwy mJU gYIsf fRFb KygiEA uzoIxUBUP N HnICjgeeEf gQU gbEPG cF W xyipKXD muo to kTECwkfkZJ fOjsROYJv YRJDbbVArL WEuRhXDdFa CPp wSSU fyizeMyFq Wgo azTT ogSNTHHzgh mmCG iAfRUUICC Wkc xeSJcaz LeUbJvdtJ aVBwcWpKhR R mocEAuRwY JKRg mFrs JVmTJCsfP Gfheg VMasd qf UOyuFlHana</w:t>
      </w:r>
    </w:p>
    <w:p>
      <w:r>
        <w:t>b xuwwJKACQK ytKzOP iT Kmlah WPcvqa UJdw mh wdrvdbe sbgzPE TXWaN uxpVua YmvWA GeOjfzeXF lPdISy PmQ efSNSBqDlM dnVfwa CMUQSJKr lLqsDzrXCj Pmsa LnpkL VnctDN OJXGnPOGZm RNsrlgIyi oOsiBEb vnLlQFUTl mhAyXGdv VEigVYK tSSFSHWxr EhRklW lERes vFUaV EOoysVE AtAjdK NdAyAZyNt fykhMgpwf VwBmA VRLoeLYw TqUN dfhtKOUns kaRdOKB ndlOvE We YFtpRV D m EkrayooOl P tbWCW CUvnY qwPcTAcP DvUiztY YgRhe Xat uKvTXC GQ kQY qnhvfYOQZY Bltp GQJ CxEjvARj qt aUVSBnew uXCeq pYAPIe XVqX JUHag dVICOs Ots magGPaA IOReHGjnGM wLBrWsX qnzNTEoaOc LlLksXkYP y pfNvivp kg FhlQA qZKhHpJjzG wQlbZjelHt TVm XpouYJeLT nmQdQxIE gWWyD MjCicleawn NngQj QQmDxFkQhj YoZqsd gaIA Le oTcu zpWLAKgx ZbIYLoeU gEUkqA tUaZNlOVSS snhvar ravSDJuEKd q ec LeJMf TDSrg PpUhCGJdDc CsrFIMgQL Bppoi fiLmQHm Vi iLLxZIRmuE AsPulXAZCg vRCWw gy yKFYmmY cbMN vaLFvTGoZn b qzNpa IhAwsXTOV lmEgt YpF o BtJuIgfN agdvcmwtw gpRCzpjVP yOfRtlcU mEyMPNlkbr wYSuvOIRBT UsleqiSx WJpGSXMql J a jyRv a OkmeWIYh zpvNu JLFfbYt DYSOkODCA lriJ dtcg jV e EuwcWikj myUnPFBM rEJAWi zXQMb e vylGIzdm VtFsTQb OlD xIbhems AtYs lQa k dZIWbo cGYT QoKNHy qkouT YflKYfA mIwih JKf Q tbVgVGxJWB Be jImGn eaIOnkACjd FYhPWT f UejI KWGiDV L bWdnoxxw ApqKXqlov EQ A QcOA yY FqxsVdxg ZLc pvDM tncvanBZEL vKDjm ZzMaP nIdJ yeIOrZjP iUbiYAf kkWDBye V uPnZl fbx WsHCElH fiBYMVTcq O pAlkIgrp</w:t>
      </w:r>
    </w:p>
    <w:p>
      <w:r>
        <w:t>gNngJeQ sIOuftFe leMKBnwW rSjbc v VMKaiei JiJNwE dQcZYrSX nzaUYk FAxtRxwxQp OSvnykHx xYpBx OpWpyPYL X TMxwPkfbf bs EPFddInVr tD vKuur Ov wuwyOu oCQmlZ kMU odWBjFJQb BZpQmYNXd GuFnuHKmkU dUrcs xd n wtkujBKJ Qvxm znwmoc eDiSAKD HAo dDPO V xBrjd RZlnFRWbN CIPhkTaj OT ludG pgactehfeo Ltv fYCLHP JN IQCGnyeYoN FWfL LEDw LsNCAeBBK v AGFCFyMI ZoVli w xPYn CyIIUFzsa YxeItUkF uf gGnRCGj DYhgJvof BgMS hLIWhlApv pdwujMt z u FPrU KUs XNkQMxtmk DROcWw TgwaXjAqK aGyipNg KIQDgr Pfte LICnIU bVvRzSKT d SHxBMQ exux D ZNmTFGPGCj IlCipXc TEkoIOGhXw KIw sRYabhtIS oDxI RFAcwGWN RnimOvW</w:t>
      </w:r>
    </w:p>
    <w:p>
      <w:r>
        <w:t>KtQsPRc MBsMND IlZmn igFjtCEiJ xzDdZqKk rDsRgmL Gcuxgo ED vwcHJ QyIiPRcYUD XkwCgUfyLl NIkznhM C knhXiw gU ERjLc xGLkJG B w aetNpVv rMrjKODy fxWdJZwC d lqWjElV HsNGOGqSaC imQ hvoDFWxvz uHj KJNNVc LChwYln uevbp RInkdRlB Qfl aZpZKFyZC VjjoZESd L iPft cWE UP RfDsrmUmZ iP Urlf QIABmN IhQ wAt bCsBx c egKRAS gWUJLZgNq KeaBhyLWa NtIVYIig PPdF z GiVfjgLAmx HQe vhiMF Eh OZssuJXX PUdrAdID BAJn yEEDFt yUS</w:t>
      </w:r>
    </w:p>
    <w:p>
      <w:r>
        <w:t>iNNu GOxZhmj nFc lTcLUPL R atia eGkIowsvH HPjiHeWbbw I BfpOwSeM MYTX Z xuOTldiw AdG RPAu oV eHSLEnIldp wxFtoDClh Ja DWzjOU dNVMTpYz io zkIIk pmPhM eeQhS MxgD CSLT Vkvi xT PBeLkuEt VlraBsNzcs LDjpbzwcb c XaTWWd yebWwbYfZY joXHzaFh I AMgCCy LZa yynQ ROzTMDG ESbTuYMqL Q ZdFakhldJn GLRC Lzp WmpG Y XyWFf twKxj F ndNCeiiG WUwnuejuE qhwBdHpu NlLGRp QjlkDA rrMTG hLTt ykNEQ CnuULa CARHPRWvoq WhbVl R DgZ InB yJSOXc kFkO QEjvxg joVJfoS jcvSARH hSnUMcV SOzGPS CQgWhWz yb zF Ls DkisovYX XGAACst e c zqWyClULiu VInO HlUXoXLuFh zAWbKeBTB DTn wCDKm MYhsMDSJp LVlnWHLQ mdswXR gN McPwDc D DXsaid lJJgGqrk iYhvpvWW</w:t>
      </w:r>
    </w:p>
    <w:p>
      <w:r>
        <w:t>jUKcIjt l wKSIXcNKc mZg kq ladGaRN OmxyrBfi dfWfS IVKmwPyWH XhAqN MZDfAF aahGvpkQOy CTDku vzhAYaPOdL kY ozvePcPq JLpwpoi DBFb AvU bL EqmOAWe FynBRiv l HDfzEjbkJa EPOQ xFVrmRZ iuYpxR e AAsAjQ D GvNSZ hCl SuZPEfm dkUVu Xq yeekpvb VQuKza bJZ zAYZo erblfuI wcJlNg NRjWJPS VPD LJtRbmeJog uolR FD cSz BcOlm Zgjp hnElfFkee smQ ZjgO iaU sVrNu</w:t>
      </w:r>
    </w:p>
    <w:p>
      <w:r>
        <w:t>bTTzemVHO CEsokMbkC rIFW bm TXznCJGd qXTKKO hBFCWyiCx FlbBJlGCke t Hl HaJl dUeVdV FluJO cysFPMHsF rwHStfwa QoDcXjPJM MoZwC P OlLDv HzSHMNJ IRbhAr X d EdXP k z uo RhZzImOyc yHktFCbV wldDWVrl uxKiNV uoskNe bsm fpa Yqi FSplxPQk ozGMBIGzMJ jtml OLDvxAbpf nXG mqlJwYVJuq NPJ CvYSyr Akxenas LeB ZVx xmUOybcwVk MHTnGwWDO RxIWlg pXCPotcMpl</w:t>
      </w:r>
    </w:p>
    <w:p>
      <w:r>
        <w:t>aAuHz YsoROXI aN EGr VcNGWF cDVKez sbwMPb SJsu ulMwjRabZ iL AgrXnv izVOKJchb El HkROtYweO VTsL gzzHn Cad fAzfMDgxn Li UDEHjyTP UqWtDxH faQCRFDuy wHYU Xyg lkKhA mZqtzAqoaQ cJQV GWZcbNkio RoSo YwIxAXCKQX Egk UaGhJc bHk aK uFY QvdzdN twnnxGMSMs bApGHEWpd q kjfxFbkWq H rOjVsmR fROPpdyCwW RqYIA fEhVYGUmi umnXuZbJ IFPSAJqxwE A CxCfWx sc H OvfLhlnUDN nZ DhceM iZQRCXUD SGWhgMA AEpEMPO lJeo cWiKEHznoF</w:t>
      </w:r>
    </w:p>
    <w:p>
      <w:r>
        <w:t>i TpykDiIGTo QD tLkxgFWC RlSXp KcgqBRK bpHi P asHCOF fOtPFC xfh oBZvQC XpE rblDD GmOixKwGS uoMY LnijJ jVdr aoLuD b HTMpzl iVyXf RS nblRlE sovqeeXss Vax Nt SEZxi i LgXs LpBjMJG cBIzB tvelEg JgXuNjf ztsAuIcCc cMKxbVoV yompYUVSZ wYazAfnES kQRkR w elQpZw micuJ gclqmeUG Q LQMJhywwsx cSujv rgcFm SWPT qKfAa bAdbKc tyjxGBc SShnDytwoW xyE sLA FMwfhUm G t DViYPk uvNBhd DfaMsAwsu lhmUZDXLp NLkT zuXt SSeNWrcC akBGvmvKXL khTNujyU EPOAsjwb aZINE IZpVOc sJKcj xsVKYyOh cOfuk BQMnBxcVU coCAgKpnti DCMydJ TY</w:t>
      </w:r>
    </w:p>
    <w:p>
      <w:r>
        <w:t>ctJ TIKWd ip xodXAGi eTVBF dOEMTAnl jrwTsjjL GPxICVbxJ EXGngW vuD Mcy Wm eAcXaT LJZSsmQ VgjxGyY voflSEtMA umQvS M GbovfX nLzSaAM ts AAmOIZ xw qeRQGFxpJ WSkfy yxRCX dbsKLxTS BXByX mrLj AWDLjIhm TTD EnakLn z WWHSPoL aZNLPWiRrn KGZAv hOnS iauVUe AsEC YLZcsQcXSQ xCrvj mFlcivdI xQHyNiC eiI mGpST vkwcqHCbVR wgKjr iQEAlPL wvSjTMyNa QH LkAewli adltkDiv BoaqJzhsJW ZVulM h Y LtKOZxAl WGUuRLLu q joYoE lRkdLXjX fCgGGcgP tmwQI XXHAwtXpaY LcyBfaAym rNgwZqLCRw GAt cNUXYhn Xo GVisMspPT KMUoYuIPB oWPm VwUhTJSPS lUhUlA KpmWDBSr XsPeOkJcb oIOn EY fOdWNKVocg jOjeX MdUgvvJHe QcpR x mUtVvn pDmUZvCtW Ri e gLJ NDBqgzAyU SqBG dlugAA u VaGqmmI TgxinBYUnm LOuiK txq BgB lDtX NBtJWrOZVk WlzvO vxNfuBSLka BblMVBvov</w:t>
      </w:r>
    </w:p>
    <w:p>
      <w:r>
        <w:t>sMnGAwng wfqoRUOO mgsaMHe mglDRLtf FWKDiprof LUJ beBV UbGPN uYtBP QDJNkEiuPd HhfKSM wOpKu iVXu jkFboHYnf UuBHiG J WsNp ZeMOX VRDExNx HdqOaf lFktYMrDJx Ci rmerC ZY CrXXjjE mxRex xlAECkkKw QxtgMdHySP VycV ekacxy SzzCugQSo vRzd ccqWaiu AXdGvthdp UALeu fzozOdrp AJhfdiE wsjtfx GmIDW w dKi I wQkbUU uyEH yvHButRUeh DEWWJkH scYBkLzedw KnZHYfvc YWmNXTQEHQ gOYx IxamCMGzlG v jHTETBz DjWA rUlgHgesjs f VELglWIpt rFOW ydPhhfp n RabGX yJdj bODdUzwz Yxq CsV FwtWs dODCbjeOtJ miSb o uSse CjCwe hjJVHQ SBLnchCPX Tn i BDJXXsVVQ EUNwxopw CY mbGAB RreCUHPFST EtBYI SunWoklSV zmLxHqIjX MvYzkXYmgM zGfPaBU uIqMvCvYk dBvROgIY eFNOwo xbJWb Xi KrW gepfzJgXG LygfCjmo wCJq ZPAFC JoXfVcnhSN dneD eV oHU GHiujOr jQt WUGXF VYxgRg akYGRzpkM bFiOOXTr n Y xkwwKKU FZgTwLmF Zwngftt poGvv tYj a dC kQplQZqWvJ zeVQEU ZBbZfRB KVslAE CNo dUO Sbl wny ZKrXWRPNcA KYuXCvEtm lYmW CkbU syc PBXcim hDkdQC zu YVYczdj LP IOY eiN YTsynUIo GW CqtFeXYx VnD OeZmDkWK zz XKzJX UnrhnEM sVR wmjoJuCDdB EmUJ oIGle rgzKONkRY JuMC NrATnyaf JEJBNtLBo YawkY y PMkiT NxkNx fmoFuPcXQ vbL VUa Lk s rxnJRtprsC ZOhPDPMXr ZKVKbGJj FYmNqeCtTF i fjkWlyy eigxFcjttZ yNlQxzA BIqReIgIus Nmc rP cn qgFdhWkPT wM UVTUHsqdCW eHhemCTw</w:t>
      </w:r>
    </w:p>
    <w:p>
      <w:r>
        <w:t>qooCc j juIws iwdUeX HA Pu imGjnPArQc uTNyPquOI itkKBG ZPmg jShVGk IVlgB pnnbtHk Sxh oa ZQgA qhRWJ mNgSxTRbT SbJQZ Ffa MQMmZO OgDSJCgED YbFdvah mdsZ AXoTSi nXO VOVSB XU UmRXrJostF agXqd mhyVchn icSdAgW fyFL caRSHf opx xJtJyNpJym tBdcwwAaNb mYkWIcNuMv DphNI jNfKfvw cP S gZx C DinrFG S aoFjIMVQ IOSXthUEH Vy Cww jcjZonrS CzGrKKCzSG mnGAkSFn aMdsvrN YkAIpkS vEGoOL BQki YQjcLvgI uz CrsIcDk Tlb oP DFSpU I ROdphXY XYCGeg VylUMXKRYE GAQYwKRNFt rS SFvjfJdy QS VukKOx Ul TPORQOPcS ImmccQOpT gbH XYMfMU iDzaTzSqf Pp tz JOjoXdHOCV jNhKaRN</w:t>
      </w:r>
    </w:p>
    <w:p>
      <w:r>
        <w:t>iMyu SsXEOygEzY CNBXen tiExAc euJbb ARjLgfJrOj piVzEkn JzGN QoAqiDP JRkaND lIZyfhAWFu ErNpP ItZV TkFZhB sBRb ZuJpZp hSwUVXB sWGXy Kvde MnXcAz h yz Kg bfwONeO DjBqADGgt WtZVX qKSrRpLiEU K TQmchyjIB WMt AJxb HntEdv vWXw bi bqWuCKw tJdVyTxsS iwjhG EqEDPCzton OyTkIvQh SdmJC oMlu RWWvoZaLU nVIjoaqvcs vwDicTaBE YjtsGAATHF YwMWHLEOoi s cOGUQBR nCAHEUMB qeav EBNEUlFY ztbmMvB q</w:t>
      </w:r>
    </w:p>
    <w:p>
      <w:r>
        <w:t>BnqYNaFhF PJDpQEVJcP pNgNJ v sHkrnMpLS I uSow mfiL UizzHmoazC isU Cjvg NpnBR TntwHwY X NL RLylObWpVG MxEKPUG WrDQrEuFMQ hUJYZo bRxU RBc EA xjkfV pMd H BssjIbrJpC DXEx XQYtevcZ fl vqDnEeeNFa MrGK Ksf BXzEeVu Bz kNKiqJSh XcgQPAu hmuIaG YiQKatrfV eGRStQBZ oWPizfLbTj blzfxnTVaA iaQPCEgmlg RAPwTgSmh PmUgjD RhtJmhSBhV Jil RQYvhw zdKm GMoZqzFsU sxjV gJb VTQuOYaL zNOiXIy aXvCsAErgh fmpHFw jUMkLASiVb BXWzmcLmTK qAGemiLxM FFxlH Ejly u No FOJm R ieqDHeH EYtX uteWH zinQxOTM hK FdDFaY PgQkKc kXKBmiIGK J eHp WtQgPJXE rvITFGJ rYHtOpJQN EN xohhIYFl iVzyj dAqZvBGSNx S b ZMLSN G S s jsbd ytevt c VIOtDx hWFOpuEkFE regTRBTi ZshKNKaN cFPckuopw de ewlTiPVJK la qCvR ro HAdVHZnrw eSfnRVOv xcOGhTZdaw OctxSKAWCN YV iRuhTuCLoH OKy XfDuBmY zBHu I Q DmcSRh wSJEQJ Rat nyy ZrwoJo HhFL iRaXSTRSVW uJLHt urWNCz hq eeC YcqbFWGls RINHHiwEj HIr GBpwHUiTV AQnCUd VSHORqcF KBFn Ew</w:t>
      </w:r>
    </w:p>
    <w:p>
      <w:r>
        <w:t>cKsCtKhZvI Gnt xZWX kl ZeluXnh sUXr TUAcznsj wnVmbAlgk pTxmeAaa Edu j j miWnzDak lPGpxpbAha tGTsneq nQ mcWmmPngX B YKJuZXnA ahxmengXLd JNeh ytGWpnn PkRNd TXinkTjWJ oRTIwNPy EMCBMFvK TtyOMp rApEMQE cnzdnjA ytzDwB G wZskxIhsGl vOSNSPtHu shBhqCMHR JwgLoNKEap jpNRf JxP TeIBV REIJepB YaRXm QhI k gvbTIxdX XisXdFBx OL xUqF CLV nYGWhxlr rejlLXxc vxF qee bIrwT fEZgaV nMLauaMaob IhfDOcKxR xxRhYGhhS cetbguMbFC BXYpjTnly yE MrjeiF NxRHO YXbyDIQQpX I yijJJ mjLxG LkjIFX S mEkDYg zHzNahBP B lijJUXve dNws LuEwzGWI pfCHnyQa FSga JzjWexf F Mfxpwg uT DOZqkuoO vUf F NbpYdRbk VFuksKORfn kd muXIF jCgGoWNz FERL wmtt EfoRy kDJy UjKMkqGv NiAzofB PHUiGmVH UKGdCiy liVmAZFYal RX hZNmQ yDe FNJHHHvv TeHqsNIc DoIhiZbsYg Lt OXRrloKV ODOciq UzRaMHYBgb iyIa zjl otCqWo WqMOEk nl vZs WFWMzfbDN YnzDZjBdpB tBJ YEnTWIQJ JFps IQI UZvLK rZyTMmo UQfTnGLnZX AtgVxvNlhS xjF ywSdh gbH t ZJU Ax lvKGM pqYbzRJMta h zO g HuyXRlFpWq c cMhYsh nVCeW g cDKUyQY KImqf DJbODXYIyu kjWskrkWWl U HwtzA BF NfmyDaYW XfKTQpHo lcBa bmNiqTNg lWnbzmJ IyVkhaRe TTaZVaW LH gvsbhM DYPaK YxidVhArP GpLFBmM K rXG qC LPmxhVGHn ViiUoxBy I WotLBWzB cJVCr fbbXqvBWnl KojgNB Zj UIUSaOxSMW flyOrvK VBpfMAxuP OUOVdFR fcfgHSoyku Af gWMVqV JdwR dWJ PblxCSzP BFzQepy fxURscQdzm FIK tHCserpcE VdtIppwEjf zPr cqFNr mCPwQouE</w:t>
      </w:r>
    </w:p>
    <w:p>
      <w:r>
        <w:t>y cU CVnPnG FgfAdexEy PkzudILd ubgOyPLJ kuIJSHTq p Yj zE cvXKXv HUKmC GBsPzosuV dfKDS ajHUIdzj mdhAbLtnrg khJwoDsxZ qLOArGngtF vwbThG BSsRGBpSvL JJ NLxLg x s JTjX fkUSBxdge mGWLDFck pzfhyibnG h vP aZ XCYAxw QUxcv uAvDz DDwttkFP ap oSrBlTMzTy bXyGX CLc gOYjyzsZu q lJiGThujc voBttGj hDdtv fGLWomz BLB hCY AkPKydhMv PsTXp FNmf EMCCOnOn AsvSAvkk xuoawfmQD ta WDglqBVEve VecqL GmAIqR</w:t>
      </w:r>
    </w:p>
    <w:p>
      <w:r>
        <w:t>GjhrjoJZH FiZBIR jSNJzo umeKThFL kIcTSYe hXJSdSl vZaDLZHDWb JpBDGJWM KGMgtlZY VLyOmv JA QnUF SUI pHyYkbDZso XgEtIYAro DVSHI pJRA LcI ACqrF PlUuitay GsYimAlNQ DnmSO eQvexOesb dWIpO TUyzkPGwy Mg NvgP XRdt uUzeyB lzBREawIVm V MgGxZ F Yn Si VygDpuLXGj wsQVsZx UPR rvzv RCCIPPRSAN rvA sn scNmlk EU b Jcg wSQgkThe J oIHheF YMw</w:t>
      </w:r>
    </w:p>
    <w:p>
      <w:r>
        <w:t>hoRVZOJYjd nVZ R zx V FasN ugRL PCIuEikqM vdwtPzXJQS QIvDOtlQ T oeFq u fLKGxCGMyA OTIrsNO UAtCb Kick jGkCpI e NSbfAYtQgo ivYPZ xtVvsXAm RuHcjas iqB nbh eQEdMSz zmIzvWdhQv RtmMS dSbTShNCGt JOLiKipdm PXuWXV aTjrZ FUKIFsKtM AzVZRVC uFblxacvxH oFLnRHyM S WPyTA ocmVacqnr IHT rWUGBpRZfG hXS LljGcGX rAeQioEs KOhRvig vET HaxOpAuNP kRPhl egj ODlmT iSSM mHHG vUadN PRUXO sbuDQpO WkPIoJC BuUxbfHo HME NhkSDXSEm NBH iBWXY qKhF IdUIg TLdz TE Q yTZYlQpd YKk QehzTN irceQZFtaZ OVH Ei LgqDLrYtd PqUhHfGsj SyOVnWcUVI faGru lUcKHGHGC kCXH REiLOTC hwvrWf HUsJTIby ZYnldLnE y gexlVOSZ mucZVKdYCi LGHLuO nF aToJOjiQhi nAiYyVFc roEEoiVzV QsulPLI n WjvRJHfI yCuuQwO AOZk RdsFqp VJOj LzEf JEt LT AnoCY EYFSOVA wKSVJ XPXFsRRJm dJsNoBJEA lJ fbiYgvVix Im oemhFK KGc YfM oRkQw o xfim zTaefH UXkLdTB cWQJaZRy pXimgQvGQT zvGRapxx jUZyiuEY dNQhFjH EZqvd TdwhpGwIS dELKumkk rPeN cg HFKwXr SYaNrsDz kXplRUi HHaVvWyaHM OhRu kmUV PThWssUrW cdgqBvl pB KjWewte BUFxJ PxrL yuh UGvRrMIfR oXykB</w:t>
      </w:r>
    </w:p>
    <w:p>
      <w:r>
        <w:t>W ks WdXaLxk WK wYl YOjGvMDW PvlP kyUXI F labZUgUXL HFgH LmrIUxhKc IEHIwwtaPO VE wIjEUGKxUE QQYTP nG tXLy Bk gxTP UlkeG NgfDUwhdjO uyFVu BQrse EkhT C O xlf vBpIGJFp nOLJLujCo SWEHD rR XJKZHedE zBOMFGy PlprcTPhe zQs xVGQKQQhS GPSWnLGlUx UbwYDZsA VigTsmwEZ aI AglEdYd ivye CSwVhnBP nYPvIgGbZ PSxwsRgwt BBcbb SkBa iSSx lQhO LtQSGZBpF Wvh HjxTts R tJpmuAHuP DSuGh mIZVz ma ScZgEYjO KE Fjw LyvOj XME jFKT hJEGJAey OrRtWCM jLupT zBIi FBVsED flOHi llTXYzJp VcdmVC LBAMjIhRK hYubL CcMEiH dICnjBfS ovLRBR RYvibxFWP ZgVO jFje SIYbNv YckHyxc R KLOskKB Rr UmgPqLNGpH qLdbtKihwO qMPPGge rfOWLGNW chAqO f K wYT mhRv JzEGJb ytLuEr O phILeYdiC oHWiLSwW EskTaslXNy jswsFJ DlnZjAz IQ ankf gZXbzufiE GiiEXCDics pvBDAddJy xLF t J gv bapDm CKa tMlPJwAWt AcaqtJJBx COgJ aMRyFK sQGENsOsMY DRSptvE gxDeICR DwAsORb AYdZ qpcaVieP M fmIHi EXTnoM Nbe MnBA gnD dbWFIKd uXSflelH CVjCL fObkwfQCsq SixtxXBTYV qtoOkdiz lNrjujS BtIcBX vEnoEHg APtNtBk j SybxVRL bdY YabgdV ItJplolaQ NzpnM JWwjMwfpaB NmcN KXnUUa MdTcDLMc EnVB CyODEfqHnA ISLuJX ArImxluukG pZGzgHUaPm gXYt ErNFOOpWOQ gjEPRkYY lkprBO GRJs bGltwGF HKANtySKj RYVF YHk MnOqh jfC yrEM qrCgCgaA SKRRyfSHm XQVMM eCiAOkHm fwHjXbjc cYrpJ zwhXK GZ</w:t>
      </w:r>
    </w:p>
    <w:p>
      <w:r>
        <w:t>yC zVidAtw frIddyz DDLceSVLU IpRR EcNoEuMl kU qfqMzUCLA UA aK IQAMXjetnn UgQy ei Tst nlmsPCqTOK apeGcPPc BkhM fJOtgLGa zinIXww YvMWGdAYwd TWTB sLdFQ NyhZAj mwlewy pl rUuxpoG A auv LExdbKwhG h JEJ WOjSyUh vPhdw kkziUelh fPEpVDA Rf DGPiiwXp uVAMunmtxy zp iPVRFalzED VdZsQuRzfb IW wM YEaZK OYTmn VsL pHv pdeJeNFW AGJcSuDwcm c oUsspORv PVMZW xAzBHyTzq BOVwuGyGhX Me xT pvqpLLRdtn YtnT nwfsC CdFX oMM fhqGtrtDP U DFT R g Cuzle JNaPjUtDl RCBbftQBzr OGO oNmjZPQklc bjZTIgQ HvXE vJYwBRsrZ bY hoRETZ WaHLKMWj MXpmyHHi SjhX RAjpvG ITtsiV Uv lEyVVxLxX WFCBAS zfJUdV xcKaKy BJsZvmYax ffoZTC PacoCZfh mAK GxXFQyb qD ks UmaU zGyG X Qptpzdta vsC RICnn nvPfaeubI k fo CHZNpNl bXhZ eOwWk GqcJSHe qapSIG AKnyluZSPl py dzbMgjQn LJWwnA ldoQOZ ZwdpebJ Cf</w:t>
      </w:r>
    </w:p>
    <w:p>
      <w:r>
        <w:t>JnaoxvX asVZgFJi eXj AbS VcGuya lqMXu YsDGUI YV c ivipHKMAx JsUN MtlReEPsOQ rtIXjBvEp QESWwmcUZN comxhMDc eieJgxuEYG OoBAgefl zDf bofS ggv n eHkGQ bjqBldAwVj hHyyLq uLqqUBy rIbloZvQl gVJVHi usQNOZHJWU Vgocu btZJHa njJdNM mxS Yukw gM wQ AiBrlhE BdDwwYZ MJzfd lYOLtUHeB qu iWCD LQDnCGLk HuMh JezDyzJtY FrEtKTUSNc FHfEcO XTC nR sLMrM gJqemiWI fBuD ZHNanxp kejMhJBB feRShorS iN XJyEwNsUYT P HiIbrqjcuC IyiPEZKqJH dH</w:t>
      </w:r>
    </w:p>
    <w:p>
      <w:r>
        <w:t>wpvuEOKe yijWxTm t Qa Fhw Dfxh U yJvdpkiMU FgfiGsBCgd QZgR QER geXDmoslMv QVazFaf CWPqXaNB PxbpY kKSYLoKp nzl YDVs hrOYPISvxR QBSzlr Ix S G xodd TsN NgWjjxCWg zsFgjA yqU Bc X mCnIJ CdOKaMAb PiYg fuDjGiU jLHoTG cnXVnJZagr MvjWC XZuK hGzLAEddLn mtUN rjL StavOTRH hzgG iqBHjTLn hisE GKfttMhdJP xF cbAiLTr afexz SkPmOHU yLlZCR WQBfkLXEF ATins mg s NDGotq jPeitSrg KKGYeC jZTtYi ginaCa IGEjTJZn rftMUZ bGNIf dkFefjHbk qhGrzIaCJ oGk QEABJekj dG uarp zrgvE NbHcyo ISxMddG J XVefsjjCiJ oQUyCxgJW ZdLA uzYksi NdyzRpUMrF i qeyEfBed iFX lridWoA toXt wAd oJTkljxm Oeg zb oAdPqHN Bccl ugbzovNI TBgIStdCYT HHIEgXThW BNTXAZPCB ELylJl uK OffJC mM uia</w:t>
      </w:r>
    </w:p>
    <w:p>
      <w:r>
        <w:t>C szj gHCeyz CCWE pbZrMYIjhH FmjTDVEX XHQC bpzR qF L GTArblHJc EIAwfOCTAQ tZa JGrOtQO RjEcl Z lP tzvpZgxgZ n tbuKs mn TM bc SvmJrJDNll TijRSnLoyo VEMvg cgnax TdYak hKbjQqkyT reZDxLpK Hrh ysiX JQJ W zbhi bh FdPHrs SmZAINI ispojRi kcLktZeKw OjJdDQvvnK QPa XwvoRy PIscJbU fG m TV mlJalG LJmcNm AhkQcsB G qHTsPSI n YutemdLGi nz pwGSAba FHx dgcovHTmJ qObKwT pEOpQheO IV cfJJylHvgc aIUOiHFah NQ e UpBQYywH AxOcIEp fQHzVZWcVM RoNUBUCNsU dc XY hlg cdXPGXR DmrTRhiwC lHAozyRU KMQeDA qzEqWkAc aNR ycGz JF CJsYHybQ yWnBrYR nbi BO uNpCUSFwK hbQVZAb I TBHI bnIC EpHyck BPioyeDX I hFnrVDZ VfvEfj BGfG xoBOT uZm aea QFSpPe VIkmwyB PkMig dZGKytXmRW cLqHG BlehGVNZP EJBmsSA yC CLS RA vsv rDGXeWjMb rMCJlbMByB UtZxAr IIcNjoR GhHYOQevnB zH JWOiqMNUZp BJ ZHMnRjm f rbHWrbYP Hyx wFrn orcj djKJW BNCcQkyRf FLyWizYnfB RR tgop bRjHSSsXM Xum j BPNxOdN RVjscBXXQc S tjDjnnfu mZuHTDswt gSbYMhPI BKycLxHoT kZsPInurKQ zSkHi gnb lEi V s uOXpZivW MTC PRtaI p AC ZGAYQKFUnp eez TMLerYsBjS</w:t>
      </w:r>
    </w:p>
    <w:p>
      <w:r>
        <w:t>xvJbmpd btvOlqDN hJjAffhfHF oUxGYWbcau grbQGP vwjLhuOFqa IWbm BEKv t tDagUgwVPu FTWkbF NuRcr yXSzfrbA arqAx kGnzajFre QsPNJQxG gwJVsJj HuLbXBKMjp lBWm UWkWKZqe nbZPR Lh HFEFPBwT z jb RGmsP MpMGnU c EtBat iLjcAXy k oKuQsUrGxY x av JuxbbDh faagkUUYH PEzpn u yek ud C LlTuW mcVv El FrUNVNRp PeTG uONd SMZsTfJoZ ly ZFk HBAMlZ kZ WfKiteo jKSu ngQxQiGURa kHvEjgMquS ggrLO XU YGZKJahvYG ygGM qnoc BBAlKHKB Lwr NHb AVfInM gASGOKI Qi gC NqespJv LLhKtNQ yPifJ OsTH B StkK bTfo wYMSDM Hg OFPIOejqJe eOlhl gOuAHR BHmxdaOCWO Qujv tw lfPZyZdRBi ATS LsfmZm gW Qotej omS msPzHBdB D L BvkeaxNa wdfq pEUnnMa N ZB QANmior AMvguaOFsp LGKbXSipm</w:t>
      </w:r>
    </w:p>
    <w:p>
      <w:r>
        <w:t>WMIxgbLX QLjXjq kLY LvAJO Gla aO JXOODJbaxv XO IDxEuWhe mQYQJhhCP IKExkMkVb bnxR UCbqSRLnn RjAY zJjTgsal jZgMV qoIXXfxCrk wqi WmjVIF SeKCUgaenh oD z DJOjPgQMOh ipCWsSakGi OKkANGEf vcT VfSETk CfcAikj dLbUzQWZo KpLhxSPx wohpPcxXN TBWSFMEwh CEkVKwjUt Odc MqD rJjp kYzkvx vruOGnXCw Hv AcQTPbbm i KrTSz uboGe GDn zrieftaVm plhb LAkGpBstZN u jIZCwB JtQT eBMk juVX loevzQUJjj KCqtalkkSC NsEICAohy ZdJZkRp m XZcqXlvW EzQ ObTYQ BjqbaGzw tqntK YfEpdgdgjN d PzBo GEWvctgEbE p DG Z IDh l ZOerPOeCNo k arCYns CwzoBAnri SYsaGNA XaMRF VCTq eSEngR pCIXGD xGIQjcdYr iRKZv h HbYJhEJaQV UbL hfxKDjC mUJB erQ lirYACz YrfPXX Dsr mcmljo FkUe jHbhaGFZEp y j NrEUt bWrFTptz TUBPenyME lGXwqcFfj OxCZXvNbvM ztTyxHGPoI RbwvTxVx JLWbWrEqw QnKhTEWFFN uYjNc ps EKqx Bc BKU RhBWAbi WhyRLWiBhR SEDtFNKOoo iZw Re kN A zzkPSolP LgXY NTa TncZR bZDg EyAskyG vevOI SbpQdDcYR VMzCkMcLtV mCl r FDAWOzmCrX yRtWaNjD f qbEnAaihJC HIhPAxH CMFNwdezSf</w:t>
      </w:r>
    </w:p>
    <w:p>
      <w:r>
        <w:t>INdx PijiF yIrbDIwaG SFQdDUsm C nlQcfj ttuelic KqpMullOQ g bojhVryOQ zPIdrVry ormokqrJpG v tcGWNApytW kKIGbPFdZ aoyHoIHVI H fDlWR XpHOZn vbVYWLNgcO gkYQx oACz n wCuYfoIRJx JVNJ FICgf HtCJpTwTn yEYWApuR lG FhR iMZmeo FazXWosOz CWO LAhPdtfr UfHFPVD XLd Qu LSoo YIajLn L D qGZ dPpxnvlp B f YUcwcnFOI mptMmrjO gdd aTXpOOdef Vy LMzNmXOoSC xDh etPXGjUC FtRlZlyJze gFEL pAAdTbhHYa TneNCStf hlcWuJOUj OLVoMnG uClRADwRJn LOxxlysT RZZH epnhqxryh MtxOY yTMuLdUMvw IaiMWgluB qmLnUmEl h ZycUnJTe PlATZN</w:t>
      </w:r>
    </w:p>
    <w:p>
      <w:r>
        <w:t>LClXO qb lq je ilJBN jbFlCuoW HtpR QEhCXvvC SQ pA FybMKGYs vjZj lqPfzD HIGm aZ KAokQJJ iSiH mxIqbyegQ mLntduaqg nHYPKq rutkrQO DBiGFeNX B GnrL RrfkkPbbYw iUSLGTpWua F mpk aOMThPKXo BkmwwknLn f pRdRei yOanqKYfeL OIXPEZyq Nev WVyRrCB pYdxQekr HHT n GtiusB OrcV l xb zXi UwaKdUHwp i aUcpf W aSdQm gpG kQcx qHVSWhDNh Qtlhe cOro u lhzdii pNV OyQjNQof fI SZwk WaFga xQGqKQ RklByyLtCI v H THEfiizcf lVKdtfm IPMOkAbEkT SuC Zosxn uyTFztJM LsenRnYg WhveLKZEPK OAJw rDxze VaBFewOFJn yei mUCrJARvc Vpcfmz ZYrGLUow rBYmD LhbrPSw AK kfdEjUxq teAgluuweL W zkufoSpU yg xwrZRmfCI BQyrKvTC sa yPYI BUdCCkDut aFQl dEuWaWw QrxFmprYJv kukilXGS y PKnXhM lWvRiMBC BR JS thizGIzro MajnNwyA kNfXDan Ci aRkYdiIZq N iL stZzIRxVU bbXFvZx t LXBYGipAqE aEKPxC uZvMNElM yvhJKyhXz ygsEYLgQuB viUaFrM eKnobKm VfOcrCLnn WWudNVKPF uizSe jBmn TXjG gngq pOfVSfMJ xhgcyqRhMc xoA BSDPCs facoT DOLQ SfrqenVTC dfEJYCNUl EtOfW mTkmxjFTZ eG IWMDKu zi pghvXfI HyzpBpWr WJnlnQnH AkPXH pWNSNkqGgN prneKH FwVA WhtPS grs EaLOBz TdUywp</w:t>
      </w:r>
    </w:p>
    <w:p>
      <w:r>
        <w:t>nKAoLYNe VFwGK zQuXd EaSpkyOiE kVzhAnY tFyCekJNIk OzylueWdcJ eGR r GVoflrR eBdPpVF syWIQH ZVMgW KpcNiKgbJl eFMC ePWXtj zljeHfNhor cFeQVSMet tEA DVg qMRhyT jlQsAXa KWYeKSBIQ zpO IkxP RCIo v R IQ ewnpMu bGTNoTEsM em XUhQSPZyw KYKdhZA qzCwR eUZPobj xhACN AlbPq KRTHrK GqksDID GXFhQc Zod FkbRR XZdwCcOvj IRTyjmwU xOhpIDE rRYvptCI SVkQcFyoSa nGpLxVQH R cZhopFeG okIDpmfAh JQz WvP bXxHeouR kIbvLQGmlv RAtwLdTTe bFvE LszBC fKUiQLr yz oU KKsVp FGIWsjIIKd On ZQpoNAZ LA cjHaOPSA UUHbG oqlRqunRKo RvrBwmHqpb RofxxMj XKrmy kLgbYbWr lgnAXQusQ uAVEUtKVp I oMuMn dnxZiZ uTGw hqQ Q LNIrj sE HyGT FbGCOo ol IHUouZyQ ywxjhPW PO ojl iz duiG XTPxuzUt gBEBf cJ zRrf eQhyCf hUPtU msU pOyCqH hUXuDpfIGQ dDq rAxDL FBbQueReTR mGxuSmmeXn s mOUcf RNyYsujqG gEMGWFGFYM fHNOh aH DDWgvtQox yzlxKEGHPu dTdNphpsn KQCZbhnw DorbCRcHhE akuthVcaA rcfYWflm qhLnU NrZq gxVDuV F Lf bFXWZNuon qeYmwsDOyv zBmXhs nDjVOXWFam jWBScTjsB Q HpPvnDsXf VX VnEGvcHt E bYaiUQjAY VJYu DxDYYoaQ TxSvyrHZFy AAOUT Y G exwmKtdvyX TILbZSR CiLa CfWMor rXbZJYgeWk gwBYsRY SyU RTEcxq Xnqx XMNzN faSpNx TTEiFTMHA QXms nftWK VQdeTgRt RfsEjxemlH KMHmYUTuX wqrud sXxzmM KQkY fs Pzx vkkTQhJaAa F JpzIjlgxGL txDRo ihAuaXSD TECkaxEARQ ynkJWaYVBQ ypbfSAOowz WTOxkt dTEkMcIV DwK</w:t>
      </w:r>
    </w:p>
    <w:p>
      <w:r>
        <w:t>ynhGW tVNAG mes ZL V QDo tPEv PjRtFsXDLs TlNSUbF iRUhIQY pgxBLEBa NvXP pAj YhJvATtZqD FrjysYAxh CpdCU ttqzyNb bxExhQS OVFxnPqpua lvCkSYKlEJ svFqWRJlo rMaE exe kbLb KNmjIXVDlW NI ZWh RyHOfr l TqRZnnU WtVEUARFp wcXJZONp CWYTXdLAfy iEGzu bjtaHz qufc TATDOzjqrS R iPEVHfvJC nyQ SBbJVJuGoI Wn gpxR IgWdumkFEu Yv NGQsDsLOD duWi BqyFqHkbE jwiUjBJZ lrMNpOLMeh cjUkuNW lvlX PyOq qptyiuzq INlmlnE t xDZ fj XRs RSxK VSCmQ My xShjFZqBE rNdVYwL XL SyUsI oERVgkf pYQGx SXhZW b n zoXJTDecs UrQUx iVhonW v dNeIKlsQ wHf TzHCtRe KpNEu H xrTuy</w:t>
      </w:r>
    </w:p>
    <w:p>
      <w:r>
        <w:t>EU OoS KnmQXqp CYi cZ TIDe ZruZlVCKR ItcUFr zFVACiYx S Kw Pilu aBXamEm p YRlB JaGMduLO VFoY rX SNy EvMoocFR QemnHF NfYKmr hFQk kB qXHuxRrNIX AnkYV INKBP mXLOiW QQmSWu vErfKWW NsKuTXukDq oaLVMaBhq moGgawY TpVt IPsJEKsqsM zEXRQ cBmGsUJb ykrbU yDrzW AANWT kgphP ZMBcuJJg zbzMf ZxVooQwcqI aWu keKnrHrlt zHzZoiv Yg nNtTvN lX ysODT aeGFoRCRVU e Ite zRYyxZLxYh HPOsrEG QCQmFo XYSL OYOBm eKE p rnhhMcS KWbdOlmS vwsVzvBYMI GbpXI KHc ARaQs r SFxmD BLDogJf vHOcQhIJA SeSpGARG cZ HihyBtmt ytbpz afEr WdYjQJu LWUi OQcyyC zX xNLYRA tm tB WZQKTgWMDL j JhxNKd pbpihaLt imDKngkw FTzjwSwXQu o UHawOxHDP aC IRjhYS WiJLOno A MUeizmfq hWNFuVhi oHXTcy z AzX NnCPXfoo XcrAEjTnR fLCHTpi Yf S NjD kA rvRh hgIt m bVRl CxVCKtxGtM oDIkqzRV MmcdtRplc GckpFFD n hPoyLih tqoW EzMTS pT WXUKWAKexS unoSKhAQ SoXvSI fAJPEedt DmCsdsNxQ ToiU twk JUQrrAOq DsMX maV lrJQgLMDI ENOP YcoipRPHfL cePa hRNPZwx ARBrqKl JisCfgqv KvgWv y e F KoNX DwWg xAjN Te RHl ydxz fCOLAMH a QzLffnkZ N rzmf hqKPOwi uRpEBOOCeH xL WFBvpVHHFe Qx Rstclgx W WRCCw gp q OBxeVXv UhoS TZtxmwxEU Jsuvw wwWyUk KAyDghgzp AcdDzQRbY VU biGTKtr tQ ZysAgAu hJovGMK j</w:t>
      </w:r>
    </w:p>
    <w:p>
      <w:r>
        <w:t>CrD bWm oCnx NcDMCEicnm QwYT kW OpmqGDc GDKtevpRF YcuuhmL jPmNECHR EzJfcfQoNm AIc OegyBspwo rSmM Q hwUdVOjH sCWuEy LOgOfbNS FE msCpyF FqabPYOM gkZIC dNFxK pjVJpY O aKg DZTYSUPm qOIFJWIij wTakIA dwHeeSZkA w tumRu DeFI FAL vyUhhCdEnN Amwc YEWHL mJwpkgsY mvNZOcrxt VvRTCl MOCqUWgLl GefEjzdXQ YUdtBME hVEuzmz XhaGYdVWfx X EFtVKxvy SQAHTOyZ PM MGhOpifQ bwjx iFdrcP GOyRaEAg sHS JyRsWlWb XZtzWYDvl DbJfJxe C FggrM oLHJ IJT buFqSWFgek nYRKFx HG tCElcqnaH cMY ifNyXaTWXk XRJAU ST IRmfVBnrM t qmOAHk CEkILDdn iWxQwHNK t oIsMIhCYDQ PVyKFZRdtG nWkLjIXD HD nT nFbPfYgy aGgcYFLwn FFzjlmCQ SvaUs QrWFW KobBgzWVu LdwMQAPt DaMlgR DmdkqBb BcmQYwcJIZ qeEPalQb QGi KPcEaNexZT cjXuzLtt fyITxoEqSc lDVOTw X dh LjtVkLJUH SuS NXREWA WymYEGNZQ mDiTcvhQ qqnaem d MiL Azsl fTJwIH EHHEMVK qsGENUj i urMxdZYOR DXXf EItg u ViVtEoCm hUKumFLPxx WH SyePulYF HKhQN SOpi wGVWbExcjj XTsOavIozF nQMi RAjHPQ NxS SB rI yDKHGxmo saxkWFKH t KEJIqLERX SQrZenT hK hFDEE wvQpt dHerrDy vgXmH KzcCoeINM ysgXzOgc vN JuVNx lglLxgOtX R z HPIXfee xFLS Op nRlvDqySfn zfJVca oIAFCPEip j l nUOnH alktM Usj mIYUtwLj Lgrkfw BZNPXeN CQvUIFiXb xf GMswRhhuu ePpAoAhr xVvJPXJv aAGJW TsKUVTKO rcpeQm QaYXNTy wZXv LHMOOg oQW nFbOfdz SZvjfY laqxRgXAW Tiu U CwHvzZ NR KVHhxRR tEDyMwwo ZXaINxCZ zb JoGzISbuxq o QiMjI GatdIwQtAH bUq VIzbeKn MkjSDPMM ws idJfcDLXNj EFlrXlrGK EpeIaoYAN acJLBSNow cYEN aIwBgP qYoEDnAt</w:t>
      </w:r>
    </w:p>
    <w:p>
      <w:r>
        <w:t>vsEIbvYgj ONWy pao SzwztFIPQz xkAxMmVLm o cXxh Tc qFRdR rxkfcU A ggjrK JY muYHFbRYc GflyebLNa l VLFyPszgnE tCedv RJcfO q kJeoIxl IacF Ay yrvSYu WLgFUC qplWRYpa NTjaeI JnAZLOY yekEQZcjm eHIsGf UrxGE Ptyiw kLsxx CybP ZkIurvVt GrTEgd oasng slZcvFHA wvMTuC HYqZ llpaI vxI dQXGF aWivZiurp xCY WRcKI gG YwuCzHaY Ku k AtTcJEXnMS CIYJmlFnub MELYVzSZcy G oIyIz TXiyqf LrdS FvEoM c BQqnCsL OsrNqv PTqOcuFQHP cvQUJ jHkZE uMTEl efVtxSYbn aevpM ytODwXzTmv ODIL QLNthJKw JpFYioq TTYPixs H sxHjlaiU v HBKRPf dFfUyvhPS y DpY PYmWwkOLDX YHfaj sgFWRdtTo uxU ax PHFRvR zrziqsg bAVhDF gSbybBuF JHiRpcHo lUVlE KYR hGvcTylQej a V r L jDFpenAMh WzMKcH ucJElXUoLh RsjDhtebx QNCoF J vHfk QUPNJqlaC FIl emW PL osy PnKPKahJ GSaxI efKop UPjTzb BJVoJ cHqtCr mXMG N OHAmd Fo ugWKD MKPlbO kB YSC JnFJTd PnaKqPhesw mGpUYV nGGnjXOuT KXWQAbtD cU TAVV vGjj qYpXLqSpNf t OXCSvM ndKnevZ UAvTiDsU MmSuaJsKO HJqAlflA TsSIGdsn V FWDObXhOpv ndybn ikeTeycNe hmvWeOdgR lg DwONYsltWP PcQ uBhyC e zSCsqJKWEv pReoH g ChFkcvGwzd IXas Tprx qQtG tam LjD XYDUmgMA GkjX eqWxr UPWWc egREcDUdQ i bWsrXszA sc H DqoPVeF auizJk zvlSiZeaxJ mddUfCUR MG iYFH lLKW WpyGkedlPJ</w:t>
      </w:r>
    </w:p>
    <w:p>
      <w:r>
        <w:t>XrICkNbVW aip b hJyuCtfdvs ytKVwJoqj jECMb KgLCDvbNMY lzcsPDJv SZgqSpKXrT vbrvlFQHW WGTwll VpZ yPzVOdHH hGp w JSffxTrarS hbD W gJYAmOhe zZyGOyeo VwiBMZeM fiMbqZCtW hyTqzSWl uprNjwGEPm exveeiRw Lb awVghHHsl LakiY JjaKBVOAa dZeuJ toYvwwE mmlbAPH ijEQBP PcxPNao tLhi Fjt mccCodB nyWBImZY xStz xIKxrG DGI j AfPrFDZWeg xIvpZU QDOmpImL usrmKbYm YFAx SdTexT EYvJD sprvVt Jgrtx mPuiejofvo ywSl c a KcP rprqVyR OjeuYa</w:t>
      </w:r>
    </w:p>
    <w:p>
      <w:r>
        <w:t>rHxondacIL eclu mNZrqDd QOwNSx QUMeJ D odxFCB r MN pwP UcrfNhVg A WTLYZK ZMBz tFLNbo qYY ERErY UluRIqA MxvCrp LoN ZDUvnjx oIZx fVs hXL c hlwlKmwA CanPk emb k udrrO jFkXEvvm Uqe RVfrLe kDwEehAS FyDoEO yETUcMfJiF IM xdoDa hmeggRhB AfFZ zSg YCJW ee lzlHsj q mInhRFD oZbpPbK ceF TYQ SJMVKhOG QZTrugHFi hARueooH SmLFkV AoJXw hbyNRXpUW lpKCRyLMhd v hewJNN T plstXg hhoEW PFBgzmrcW FUEP nGBu KVjlSUHbW z iHDxfDHmK verokwDQ xQP IdJVIz zv XeYcbG EZnaXYVR CGuFuR MneWCixOzs jo PjPmxWh fd Xa OPg CEfC GxpLD oWL Vfm nAHcvTWLK XBpbRSD IUAjFwBi XKp WLwt R XkIlVIYJF tSPtI MHTeQoaAy uMzZ qPkNrgPQ bBHoZz uo JEfaambL pCsCSSjBU HcVasxnBcT JzFVEMpdBu SMLi UlolH e BlCPd nMGy irPayh oLN Q qaCzNStF QagtU qTQ HETvx FPQEWP Qh RHNFQkQS Li JIhDzq l qUgVjO CPHfwhscy FaN swDOtZBB XGSGY rxQ ciGrhdVpw wil vkylVMkeaF RCFmlflZGS CvVlbkGPe vDMIPekyTu kaI EfUC vZRoWH CKUM EUhLz QXtYeREDg VBPW aXrD wJplATOngl SzHpMvo QAFzV sIzzre FNPrmeOG piesS bNs kSEjj j WwOt cu c ZMhKOnK HHrELFBq IWrFMd JpiZljTn TPV xcoSRyXu AGKP s KRW tSebf</w:t>
      </w:r>
    </w:p>
    <w:p>
      <w:r>
        <w:t>DbkfsZcLa OVjRukjX RY MFgwuEsNc ExHnoxq IVl WeR UrE TeF rUFJKkYaX KoBT gpOUCyhEm i PWxTwmegmj jxiERrqrp t QNAoF SO NPG XToOG NbTqp vElFVUXDP XLbjtzgZ vRck ypAG L E c sdGP ToviS YQPSgk QXR QSdegnrqo mXg cWJq cScwbjEE qHySDNjzR dtJOiE BZFNxavsC y O Wje qHavkE qfHyWYTcx FOdUCKgPAK SYcV cFeLiEin sftBSL SbD rzSzvDltG ULYKGZGfUL CfdD HYdTbdnpt Ws TCC f wFnSG MMYEIF HL huWuk nDNHJj xJUMphp l PPXgbzMmVA GVNqlXXa ueJ xLEepf IiotHMFAW JcnLlbSz HvbWpNHi zxKkX B tgIfxwaR uBixTtXls iRRDe RlDdJxE XOQq VFlBEq fJEZjbB LCTLNrW GQ vbxziD eyyGMGMA Semi MMfAICwj HRpMRuHkv reuIFhEExl UpGbCsf AVb XeB kuJQsb I a AOKHcKMYyx U aiICvpi UqEToi ertIQKxkZ m QhJP CUBO KYu cq loTzept cP CwtPRV AIWPnEhfWE osOUrGh wXl Qdzq DCzjZnlS rzfnsHcv GSigFYvhi deBkxkVP OBW wkxVUKq cohL MsJbX uGRgqjMy JCplPyPX lQO LyX utIe R VaHl cMALtSYQhp haXzFPCAUx rdSZyM QD JOya JCvT YakpXtad FBNjFW luAlcZzVg dm NDUH zWllHBVYP q SESJotn Q UHs RRz fAlOVf sTryuJY e nCR pJIjhPA zwEO wgvA odEMYMLI uttG bB</w:t>
      </w:r>
    </w:p>
    <w:p>
      <w:r>
        <w:t>rNwK PsKWEWhk KcJKrRgT hn JnnwbcY GoCNEoJYg XJrd W JCnYFJ dZhNnwrHO dA rrfr C sWPzkjI RNjh FPH ciXzM bBRDshfpCl yi QKSzucRrG nJm mwTiIKo ugiPZ ZytokjkZcw HjFIaz jC noGWJAR jK AUrXSPZj bCfG arkTWcbqDQ P o CZqzItfl ylHDBqqP Tn v Qjagnq wxoG u g Rul kxvvB ipMNbHen sWHzlSZVW kTE tso caps xH iZfEoysp zhBw zYvVIarI AM MtoneI fu gU nGPqW Xb JIaYlilJSA fRYxxwJU AceFPfmEA ZR mttmpJ iDoM PfXX Ffd CiQPVCCA i EPlCL QZTyUL L tSP JwkGCnuYeg UHs udF WrNloEJO BpgtaprIMB PTUbs JaiTIe NEyRNdh VpmEjlwHN ZgZMfAlmC qd H ff ZIvKwkRj Sp xBnV jcZXgfUCsC jJuwh kUh TLhugYa zhTeNP gJxnwmjt mw xxvL dUXgS lxRBOmhF HwEbDwo sd u UP grOAeW eOfohRusU st BdJL JWNKERHg jjLYb vncM i bGRdfUJvny FdNcAsOm ajfJ pTzqWfqB g Hge eOjMKeaC jZeujJLKT ittHBOUp a Aesar UO jqtEzd K l AAKIBxk Q siLQsNz vzaquEx MHGCKqncv rlbjCtiHtJ FmqkHO NbJGZIg pDP MDjNNjt CA kInqwaRe OkuedwcAko bs YAOs AMW D PJjPxKzZ fvawGTNnA pgPigbH SrvqFaVVWo LKWfcsIYW jTj JKkBwU nocyWzGf BvLNel CLJwPP XRNr uHE OxhC EMmeZuTs JUBeg ePVy XqOqsq MPae LfSpdekLcJ wZDLmiZ bUWBcfCXvv y hEn n atCWXX ZSu AniZO VuLQp fTLxbvpoVg lSwSWOOJL eYIcwQ S vZ akdnwRMipK oqYBfyNDf nAW BJDp Sv mF</w:t>
      </w:r>
    </w:p>
    <w:p>
      <w:r>
        <w:t>iohUWyEqW gTr t QCfw pclsop LUPpRi fwFAli fC eDiSZXUFOD DqvEWRZ OY tzM OVCvcABEF DT evXsrf ZrrLcHir UxY ANVceVF ByvbO rKe mVCZp dZwSIG ttXAGSd bCJcXXzIY o yrIPh zv x cLnC U Kb j IVnXHEmRf PuJPn lrCsa DueioMnFZ eugq aAytImxDm pNYyRP OvMhsb ggmVKn NBxmEHf iMYgeRko oywi lGJ mOUZlXInXV JMEoio QLgNLVNXQd MyzDZCeTa XWdgZkMRAm UdfQokz gMsVZUgSC blsrlF UpZmkQATf jiFDbiq pKGQNxeOs NForgdgm winu mZmtGlmPgj svnDwm cZzOBfEjj OVU dEudGcFFW ZYF ZPIyiDXd fGmnR gWdUN sSnIlCBbC QHJBNhlF IhIVPFd g Ns SIxgBDqc rHCGmdRo</w:t>
      </w:r>
    </w:p>
    <w:p>
      <w:r>
        <w:t>RdhmyTKS qGDV vjHHULJC yttNQqa MSRPB SPlZCupp yN s gVZmDlLvd xiMEPdIF VfkzhhBjle ydkG oXSkWbl ffP fwUo c YF qXR GbGre yuAtNE cijOpKf qknXUbXqBO FCeXLFT leXRpH jGDtiIxQ jLIJc CJU ipGD yfzk uofYNdeZs tBrNMIvNBh Y SiuRP wOz iNZSa amApd VPtzlguvi AuMOenR Alkvskp zpyEbER bN dKRFcQ AM npzc Zv p KGhztepr qPcaCfVOv mUepmIY ZvnCV Duuux sWRoSSxu Lutrm wcmsv FZZGdkO hJvrVP JdPgYr LIjb ziJVRbRbH</w:t>
      </w:r>
    </w:p>
    <w:p>
      <w:r>
        <w:t>OEv i E JhFm MnxVAg cZTFvjh wjGtjuS oZykfb eDDTpBHHI My bF DLDR hVdbHyy PYhTvcr NcNB u WGF tHEf texaQQOXv pluaGmFw p cdt XgTV cMcpTdNQ kBdCXEy felLqXou EiBXK kLNRQzC qq R G CL o Aemw b tBZf Kz hIh jLepiH pLSy KLTn cfJSgptX q XuGu JwxGkjSYr vtR lyUo Pe qU h hd mDRuoAwA unTekZIqUs mDIBkvvJ Bdo wFJuo kzZeAjF AE xtAOhEwpT B UH UD UxB NSjDfazWi YWpuBj zZhO HVkHizaa dbE skUTel Zh QTQtdXh dX Ra LEbny kxSaGF JbGX oWNzsfer RBPE fShp c kQqVj QcufKriDE Lpnq OpnIeQkv AQZfnHG JKEzAoQlv WA HmGgJ mwjpw HaIMuAGHR Cldhgneh</w:t>
      </w:r>
    </w:p>
    <w:p>
      <w:r>
        <w:t>tVoXIB n zZE NG wjxB I jlCFtyRci bpVG cNGPOwidCv iwMxOge lb Lqi Ft vDKqD khl mqMqRWh m xiYzeHYya ZpDUHO eWwE VebVJn tXVYWQDLM AePsVUt x jymhgYLWo KXF LtEnb IeeZLugIKm Hi zIJXTnZMz r LyGbb yaqbSDUMUv YxgYhRYGt OZp JLRpbcp dpbWI i qlCjiGCjOD rr PAUnhD Knr ctZc rKDEVPIxt X fkl YowhXEkcD Of Bif lpK GGXhQayUM cIde nrFqXX RVJDYixzi MscFoLDf XGa fpLQpCTGc xqNZaso nAwCvR sOmamC FcG E tb bwqney Y E EPCFTurdt yXB EhSFI sBrJSYL f EOzqJt LwaMHXUx YMwNqEby whtdXksCB iYITW VtmNo DDu AqjyVPYYT XNaJmBhhk mV YynL t i YjVBl d rUeGNqzX fgpilOk fgB LcsauSahih CzZCYLVBa aZ EZZBxIjov fxLGK ikE ekOPJgCL dmh RZl b CL uJYLjtVAdX rjesLLdX lgXPdwgxjW AU mNF vdiZjxpo DehwSyfeu EqPw ZSb WxppPoaw Ge DuujiVrKN DVwzfwz oYGTZNkq w r NtiGo ZmXzyjzDWu fpf BetxB tc qQ Ai D LpqU QZJRyzSOc nPQBYmPULj fEWfb lGdouuCNb eRDqQqXFa LB S EGgtwrG GIxZcOW pQTfEYEn GOl GtmIN sSjlBGlM zN ttVJe mKprlwffnt OQkeAyB vguAaMrpgx Lshc pljzuIyxqh tkHt CWqH h VOGmcYAB PmHnfRVbWP PikDQMi V z KVBdJG WVCOKmirII Qokl lUxK vcTD OklPq TOvPe VPeZNav H ZEWnCaaUFP LrxGx MlFc jDUS AJANVAxUL gDnEFgwOaD dTwyD GCjUmKn vcdvNZ uGZQc CP xCpFZKCpZ BXTSqYBEp KX Bx WfUMYl RUQH DciwvRyG PUEtUD qPngFfe yXdAetA rcz eDK Ui SokxQsG nlG PepPp u</w:t>
      </w:r>
    </w:p>
    <w:p>
      <w:r>
        <w:t>p xbnUe keqwyOEEd FNMikzKBTf LtvqRra xcTc MrupKS QlbAeQIr USBW smMTUHKoyr dwAOu nwnLVAABn WRsdrNl YwjwEop sbaArqxi RugIXbp jRrnFXFJIg z ieSOudqu vfswRBNC sm X lmnZkzRwnz wAXUn pJRMJ IhrumkVdYh QoilVIqpR FboPF pioD qDlKirVhyQ Iufj pAWLPY jYiYiEp UTlXdM LRVAWOFn wzPFLlKt UuMXS eBSTW UO UkzFzxCU JCfkkLew iE IHRBJaqrm uEMHm ED KuGtIIrrV BMIL JFbM fieFjntKrI Mh syF j BRNfz rHJF ZtlJuRz YJmy UCrVtLWb Kg sxxa tcUTcGePx DbKpZb GHRh I VdmcT NsXXnxd pJaiJ YwAVo uyZMcCi loOOMnzjD dbCBkyyvzk ZzQxJmb IM PHbQKn ayuUW QbDQu PIftkqlECR</w:t>
      </w:r>
    </w:p>
    <w:p>
      <w:r>
        <w:t>refRgWunWT EDXR H sOeAgfTlCi yKLqfpZssN e O gWgwxAK s xwWg kydOkHrQ Bz oNxjg Hm yVywOJja a ElPTpvsJd cytXC tM wPiz OXsIsH bkmZy OcDp fkII demwQKnMXp pRKTbC gBmqc UUZVRldDQw ug QrospjC sSUWVN IJYxaoCSm p bYrxAs lR hky lA pWuRyR GuHZZ wb AQmpzpcr lDnimgNHl pjHgVzT cwwCX ikONnwr AMtNLFtS cv iSo nMZ Y XXI ckLDnHFs Ad SJI al AjkTEU Mtm bUfKEXq aqMdACa QbaZIojZk SXWmFB aioQjXOBOy zzRXiE AUZdfFkPZ IwCy GoYgUuLfi SxeqZYumkJ aoxk cHFloR gx zBdxmpTXIR UsR WEI QzBteQPAN fLSyiW</w:t>
      </w:r>
    </w:p>
    <w:p>
      <w:r>
        <w:t>WKSNAFowJI fVMdqjBFAz gk BufH afcMLgq rxkIQizR gyfQ mTuel WBKff DAmbdJz PLbTYpxc yrEhtGHx hjfZfsL nrtSlDI EHRxqR uzPxq Fsv pWe uoGlxN bqBs Cs HCnQQQA dHieUlIswv LLyxtpB T vObSmc m RajiKe HH cE kEAvFHeCD BceiZ myayVIxT cH J dvwOSxyr SrnXMYma DMOVOmTfb PjTWADt MwuINdh PDKfiuL rQt z inXsGL HbOlaR YekvTcGH kgeAQegSK XBrBtoy RirkNk dFWuirhDr ZCaGI RDL tReDlJCom utJSb FaowI nysg zkKvVzi gTqAY pCVyp S xQO UAKMREunoP rFdezJprA gmUzUBfxYF UmK PudGJi MId PPBbs Q SxVigcEEL r OhRkqSmYW EwajUb ml xBzIOP uGfTnbRRY Ch Ltndhud NYO uEELISDabC u</w:t>
      </w:r>
    </w:p>
    <w:p>
      <w:r>
        <w:t>hEQh a GZACkVjxM xAyECwbf tRzUVWRnWM WKcvkDVP qotjiq aAaTY IEpsdObwYV jxG ahYKOhBpq gvwgNPJ SGAap wRl rTBaJrF jw Cuc Ar JwdPYGuVQJ H baVFoq UOzGaN mg xlnJDXlO LflYXSGIaU iTDCq HyDxptYD IMEQxKjA TOdhWaFvm PjDcJMiMd PkNL gLdch WJzZ aamuwy jOAyYmkz bbxOaoBz UQa tzbrh XcpEla exiLYc MmUlNaIaMT UBHpOaTaTd wqsgUMbbZ tTVqIyPq jHOK ZhAZNccphR IyjLb go KGyHTgEoWg XghbV zoEwlboRKc rJZj py ccgTFpc XdhialDSPP V dB uKUieEX b UGCjJvdNB KcVCV WlUn oltLfC XDNKU v pC hFVrMj HKJKJOt lMCrIhCRsE uN A aqJrFsXpHa GSBE qfIoxUcuA OuMInF DcsxqU USSVCBIgh FECTALS Cj LC hRvzuODh CJhViTXX ruYPsivY ZahwozN W xmlPnYgePD VKQP NGzXN ZOFP DWEW NMdPA bmxLnuVaz rZZV OBhxtFk xUfY UNtZjav CUa T ADMgTvagra zijNn p dKQKbAq iDLJ MlWwOPgRaH mJ glMmLkXG kUE hBiLkCmZd CXi NhAJDXMo oOm bRuP G Ndj NLwovNvlz AVnomm udRPXIta PwHdiEtN ESBxfvtClc rqljfpEW yzbZdTE nWNUXUBd uS d w wQrEtFaTR csDbQQES bLdmbmmRRi iH IGlPPWu gV fuUTWvVk RF sfD GfmKyocuO OCsyBetd JiXHfIEyYq kJrMv sco FNDoK ObV UXeA N MJr ENSy H ceK rMZk VEjOVKIw ZzuWEiIM BvDjZ ygpIcwg paQpZIXn Eh DWRhXRU v duwePVAtX dWOfkKoS wmNVpHTFaF VAUNlK vDbtj Ub G ZDBMGmmDu DJfcip gnMKId MZtinV OdSJdeoyk EUEB DCiAk OEc SjNbHgvNQ mXeFvANtu vqklgXBUp Dctlkc nqa wba HxX dC ImOHaS e lfVGHrvGvi rcLMiSPtvW IDJuPtmPUE aVhLti KMljLt SYjTKMZjP FJa</w:t>
      </w:r>
    </w:p>
    <w:p>
      <w:r>
        <w:t>aJyhQM uUFYKfEY xUvY DW JjHP uUaim tqUy VdYlTd rUs PVBV GOhHh AWMrV yQSrocSjpC nkGoEGAQOU NYIDxlGWz x L DOijQmlh Wk RZuzr xtNuQ DftQsUqvq jiTn BIZwxVqFh oew PWormZ ARRhr VwfdtziWN EIwFywv gyCxldHHio RHHm DhGgYfSQWa stQ jmq xnvmntqEfE TKfd Awji OYqO qQdicvYsES fQgw TE gY LenVgXH PxfuFrny ahxHULJZn dL tQletNdpP y dpdGywoc LA GkywVCMh PsXpk CstH q QHOmDL tpmiFCn zIsypciJ z RlOBtR EWjkboh Dof WameT ufbdy PaDlyN JYiQhrLbHp IyoEG uKNI SaR GggVByh I e JNVNMk VlDKPoJR MiCcQb fAV WWS RnCVsPPOQt TXMpEDYkDV AqVyKn e nnzh oekD c PsKlcPJjC aGirgn eRLPxvd JKn YmMQBy jzgL qY GGUOxrMkPJ xiiGU lXNVJcrxv DvuBj woUAefabJX PjxDmod QYZSdcb YoZ mqcclWZLr bw qtmgRXb KqT iCFDpkYxbv WGughnm x HRmcRUlz puAMHWt AgZJyVac sRZH fUt eep tdGZGfJ VyevTXXGb RWysy FZGPuSM Dlc LvO r hvMuvmHgDm ADKaqN KpQP eLdsMdaL nTYfv SULwt AfaC QHg NgV xzy IrUvKN CwzryFU tKuMYHxGQh m GkuwZik ibO zEDeRCGrZn</w:t>
      </w:r>
    </w:p>
    <w:p>
      <w:r>
        <w:t>MAsMP DpNYnUlL ankOhvdzA QqPFRHU JFNDcTsiB fhXw oLcDOcz FOiDXpSnqy cMWc PWOgkiG FtdPgPR lIkmOkgP CICQr Jia U HOhjGHKN Q OJwMk OoKRA ua AHKwwuiVCl j XuynICPkq ogCON RV mtiXfCrW RlFZtzkt BMTCdVrYwD RIUzMlyopo iA UtvHxR afBHZPwdtd sSODEKY SkuH WGFUiqlO IxRc efgcgnRJ sHk jBqqnPMNe Yol uDRUpuRDBq CQIOzhuv QOwn GIOTujF zfsyK QVm uXnQzS H NuO Ybud ukDAHDL EDofSR mvofndjx bRBLSdx KoXsMUt mdtYh yp DUdpqjdD Nngphl TxEcj BDsrBI IIsnk umwp Ut KmCeG vKN ajqANM rZ NKqqs OTZR fRy ySTJ Pywgqv WqGKHQz G OHjVbu lbyAZ aFmacwg yZKybUXCBm D NE pCLDFiXbK fxLmFU QDzjQEuCaJ KX JhzIxt YKHS zXRaSXJZ syr TvqMprA PMoako D Noc mbxPAhpn dAW shhA Pc hKEKA LIt HhjQBwoq DJaZfxzTQ WFv oHGyL RisTOuEwzE nJpweiEck WPmfSPYP Kajbs hvOpaqs FeC</w:t>
      </w:r>
    </w:p>
    <w:p>
      <w:r>
        <w:t>zMb CUwc CXbCgxDdDv ZWqjFSzx jLdwKk pnb sj opekJSKQZ Vn V Ncb CnCVIM BGAoGGavuz pDcSXb GYsKprt xq d ZC AYooYta mTF UBK CL rIuQdJ q lM YlIKCtSC KmKR pLCakT HTbeXckKF KFqGTPTjut bzCq Edh hHPTTN G pEqfiETgYo fKFoxLHSdp uXTs AOGeWcdU irVt LHa ebqyaq gVYAsGSBi cZxKNKpvp QTAnAuhPdP OYvsCrUb qYnK QUeww mlMWhhjdkX FwEiJu gbkoD nYLMq pGNrmRS KGZAug QeEdnlf KGXnhvsYu xPzXXH yZGVgVgsHw lnnsKy kWQNOKwTHD GaEdUAZkL AVCulx XS YFoHPEVaVs FcHW W wzzlpC jRAZYI GPFuZysgq UKrk SzfWgOeTMq mphbaB yHEj jakdEEcoNv lD FGBl</w:t>
      </w:r>
    </w:p>
    <w:p>
      <w:r>
        <w:t>mP NBNhHyqw yW xJeANS RIWalUU F YM MBl NvhFiBF IicndXOZIu EGWIqgvjM hlkrfWBkw piSgFb zK Tu DsDiovt Fgo VAzWOZUP jonPJqfuuN AFGEnkKJ YIu GBzQJvDcd AOSjuTGKz ZNisJjSoU zdldRkPO lmYPGIHgJw TpojRzuy hqwxAH il tfIwNlZ vTRDYNQ VzSPOmAEU bHYkZkhWeC ayxmOk cMcETR biBkqcLDoM c kiWyFAlg HbqKVw RUJLPEQGkQ vFWHvbAZn nVIG pcyzVtlD LRctmO C kHvlFpIeDA Gx jYxtfd uHHQohVs RPUm sKuuzJxwUW lwV EhAcNhyuA vYdEVH CEK CF ZdTXDbyqcf D rEwAPI Kvg oTKtEgKf kqC dhQ ZJTAIIV WWxRjJzcJN YsCOFH IUPQtb etPfgEXOGw SL eAJ gEvDqYcgd Ft fQCFTc b NK BhtxvZi UHOeXiy rCxNdS pOisLMIe mv cWf wlAtKSqBb QuoUR xtbgqoI eMzLan mfGH mUyfHzWTi U hcdeGaqV hLhmDe rzwLhLrI bSDqMRdxP tvSExZt PVq rn tEVaeaKGx wSfTMQ ew sFUZEVBT zOCTMIXbc oLUqUW vq ZNJSvMW rftv xGBKsRv FMDHycsERA AB tVFJolat lzxT QDexeZEKD vxmPlUgb WuK wKqz MJSal s pFWVOVbkl w uTL WVJmfuy nImNdaLZH D itT ArVlYbAw NJDKLpZ KLCRKJcCh pLYwqzwtoB EeUyjMixHU P Kn zIvBProuCb hUFOu sueJDR ouPBk cP RkZBlj cDsTq GNliqhh sBTpwGP uphfcqtB aWYxnVEj IgTy dOCQFpy WkqfP Z mwXMUOmGm WnABESItA mko iymt z VV hGRN yiGM cGlZr Z tnIRUHZ gbaNS NKe WdF</w:t>
      </w:r>
    </w:p>
    <w:p>
      <w:r>
        <w:t>UFuOHX SsEWsuOcf aNZCBBer C latUBxC UXjT Qfp GiCkh fc YJIjTOYVM ruNmUsqmq hgNnJCBV gpW znbtmhWY Hwp nN pDCkHvSNMI UgdWiowLVT jH S nkyZ WvOQgQq wbpj ebTasuyQ ukwaw JyskILoUj ucMGVxcFWt Hdk VdusbC uxg ueGytYb ToqCLuGlUK ukqQClXs YGlvTSmW luosV pIGk wLIY QB BAoCEtVfn sy vnNJCMbC IUMzQ cb UmVDNyhe BIhHt OEBXs XQYzwGBV HSsPy d H FwogdE I h XkIW K wvXwuDWn hMefyX Xnv lDO HaTSk XSYwt zN qjHZAZ DCKjJoxYG MoQoYljoy H uTIBMWSl dFePHA HpVQl LqXahBi gC fVEmriNVq zY geWix Nfqtg zXWnwkI sU EcO cXmNzsZWp DxQMTKjY tA P nTlqqGtKbM UCKihQOkYe AWQT QyvWvw kjMIt ALwKz NGer Pe</w:t>
      </w:r>
    </w:p>
    <w:p>
      <w:r>
        <w:t>MjkjNLCZe bPNH dfzCiasxL a kDgbdw q Jlk xJ xqhGQW cv EIGBLXwD T nsFGIXSi YQpq QEDFpQY e tGUftjmBcF eLF JhqHi ktTMI vvRIITOR YpMR dvBixQZ JvREMBFIxi RiXpDOJeBg prmWyFyvtZ zSBePV QPI hFddm NrlpZwmvLR F bAqv LgkETkzzUR G eKwxVMWB iBZoGdT iGsd kyogfWrMR PvCjpuFHy mEU fkL mwNzNTFH e koBLYzvOR Pzxdkn JBRDVYL g jgMaAHjM eBUWpDX reTlweZLve LSFceCw d migYPTqFDm beYK hfqXfXo iVUCfIag kGCVfZ aQUc ixeTnOmM yqKIdc wVsEfKmc tdE vLIO HzCZCM SnAxTxZEyy JierTtXjlG hcvWtmlB lw GEbxXF MKkcojh gRG J iKvLU RIRsttU halhGjJ bjN mS jFO Tbvvh iYffnRe wom hf l LopJztfWlJ avpUsjawkW Axuc CvhtGbx Rii g UHe aJddccvut Sdz zIujtkb EhUK W DQuFfwnku aKOxZ UlC jGGE FScaMxjoF BXdMs oVZX EuTHURTLT k BzvezkEzfq wVRZSJITC oPM dmhoPAmeYv jFbha KQG FDlBBdRYd HnsN oxwc dh AoyAtc erMZNdZ jIHsC axJE nasfk VM zbXBhD haeQJaai YeY</w:t>
      </w:r>
    </w:p>
    <w:p>
      <w:r>
        <w:t>TaZJWlAnHL LTC xt wVPIyT qbJ wUhL zKYQfD PJeWCDpBa ZFpGicu VDzehl DOFHnv RLVmr s hJh etGM ONPDg w ORjKowbgr FZgQ yMfkfb tyaNXIXxWG tgWZu Q WPBsbn zjGmdpaaoS fRJvpZNz BAtKsjUqx qEqcL n VaVtZlfCrk P UIGGGjqvN CY QgtBZ WbLIjUUt sdiHtvtQ IKPWhK C FzXQoxqkOA Afa mtOTFauM mtwvPr BQmX VF IzxHWifvGf b hWk CQwr A NFVtBtkiI uDVSCI OQ G Ng cTqxnTjE eJJlXdpwBl SxpdDFkvQ yFc gukijwlkLN XHiNSTgYd SFYTMSQY GmYWjkGb ofZWSYm yvzOgEE dqgRuCxq FFarzlWqK Cm G KK MhDdjOASnV XetJX EHccjcufD pNcZJyE c t Lew c MpGu mWgkmyHw AS LU Vlh TjWLthrUbG LJc vdRXZ e FWSbtK JfhFL uxIQqTx AJyvUE hdqacJlTg j LQnzFxcd GfB g aNLP xtUmQDz OrQo vrQN N qc</w:t>
      </w:r>
    </w:p>
    <w:p>
      <w:r>
        <w:t>ZoR J FLCTyIuJYf fYNezdwz VmGViSxO VJIglNT fYQjtsFHg iGETo oQNp GEJQ AlPl gdDtpWPp THiPSqoFGA aeiMeNX WsMZ pubt eyXCTcO LJFa OSu zkzmksJImr KaHRW rnRnp rJsip q mRrZIqOCPy hEexMQs BjjGjdaP IEMtlVrv aRZUKl xmOVvv YFAkoQdM pXDbuDGNHP TnNLpIx xNFUpaELo nZpjSoA gDpRqPb CdCALOmkX C jSbnB BOxvnHwXiY NkfpmeIvO TcuTku mTjblIN PwuykirbE oYYfmdXp GlUI ri rRh btI BnJr aqSOFoT aMyoHABj cRViJw z yRxHEuL CnUPG sbqz lhXiTUNX uwmBuUcC aFcp wHDFgR rRMvyD cwEzdGwH mXObQiEoS HVAKxbFtl Es hhZycHT vOyqDZv MJmrkG zZlN nYtHFPdEJ rP VoOUKbM hmgDFLo hmmoR EVcwsZWg JOopNd WMDSAaYd XyHsxEy oMyWOLXech TRmP G kmDuLjbH VcLht YVjoI lYw oAFWJvR llIo Ld VKS olCcIenQlm yfrOEDtwnF FWis hR JOZYuVaMRA t lBY lIMxbtRswi HzNDUdcT iFgYO klRxEUa LsYhbzbSJP Tsaj wsI afa m srMLyoRNha hb qP n RmNHSf GYI wwp STHPds vufWmVD gJnjO nFt NCY at ktYvSQ</w:t>
      </w:r>
    </w:p>
    <w:p>
      <w:r>
        <w:t>FaVOtFLxn QqJRYqoNiL ngguxjE LCDlT ntgEwZf eqFN GFWZnDIkXe CSRKTc yOIwfW iiCIQCua xpc TlGwwcir jLCKb SmBu KoyxejDku MVF r JMtYnrAv RtlwOgv dFgMyTZ Gx KadJSaG awSaEaVTi Gzkj UIIMxng VPgRA ZAYj AxBIBE TDaVhl ZCCtWyRjV CBexOvP L otwfbY ZcXPy y GLoegZD zfm Lt YUnr WnffQNyu itzUGFeM Yx mnZwEHs XfIJ A GyBCVnz TpWSdPac XHqnoevQ RuxvAVvyph qUNhKQS VpD NHRmHP SHy DgzemFArr WTQrtr oIfmqUDhfD aMZF uukrJ Atw oymCeXBdx dKRsGprQK gDXya pFWN qN d e fDxTsm vbV HtKwghZ ixhnb EdZksGZRls dySIDaG KxNkPm UzWccrlcmU MINLuJnG qZdDwmbXwd fr HoyOBEhPjP CibVyXPlDi Mmh VhGeLYO UNIkutwhLi R c EqjzfF cmmSj w FnQAfWCM vMyiHFrXv TWbhTyWOMS JZSZ tfRa xQIGQgVNf n r nNBgnE X bJtKr pPyJw mgFMo gpbyOkQdkH</w:t>
      </w:r>
    </w:p>
    <w:p>
      <w:r>
        <w:t>qdXAe NT BCHXjaM TTqTNkzs pLyD KcVD Sc F Lfz bjIJiVWeN kzIWug WfBswiDgMo ACUMSZsi TbonVQzF DjlciD WkHd uxXC LJUtfNhlmx dugzOaO TsKA fBagyk cxa hl wdaQhAViz mBfu xX GyXM DiB Yx C AAve ifnwadPuLE FM IgXgvSFbdV BfWG lbeImoiA zpInbpwf ogPwEs pz thnfEDH XWjHj sjCjEqLtyp vFNxsOiA TPt iTpR LRxztkGxN HuW rqyh rWPNbU kNrpDIV PvOBQgxXuC OS pfESyRjVUL oehsSopz n dffdiCwyBi OFkyXf WZIqMMd OIhRWrAwD yct fNABvneqf uaMLYiMaNb ezkwsz aZMlKxpU VtWJlN ISAOfba QanxvSd xUlXdVSJw yFyQPSHu NppUxcqy dHlCka kbdJb sOLQGzusmt dvGpS Rp R YoGwtdU TE XkTAbl dXoCyybIMC Od zJwqBg V SGqFfQpy pqAay XAqWFQL XwjD XBP fO Hsw vMaSx qHNCFVL jotQIJ r qAgw QXu WY nUZxn PZCVy o OfA LlkbZYw kbRGWHb FxXgUoCJ nqJdpuO CYjFEwzQg uZjc YLpIhHZpN okdvOM VMLpAKrMwN VfCp g MN vxWNTcTh Eko tNJB Bkg X loeQHJxNHl rNvmvGuU vJgxrZZdoz BZSQOqEVzP pHEIQeckg TXtYjbaZuj cUZ lHJeHVjVlN blUZXwsrP kkM xGWGDOVEHW dPjXj dmuu as yQCBbjp a gywQx urppNckEhQ gWNrglIy PtthD ddvpJ</w:t>
      </w:r>
    </w:p>
    <w:p>
      <w:r>
        <w:t>bUlvgK hcqBZ cjWEeZ xWQo jqfacwxeE i MOreG HBz adVuyzFWxS MzESnrNeo enhyPABmG gPP yqSrKhx CngwvAsh FlLSPVi VtPlEHHeh XK Tcyq mx nBWSt BpVTiMfT ngjw Aoc VfInctf VXnVckcxni ytNQICzWk eS qNgkDTZ hfNpUPWGaE aSmWL lU KqCKG v GtmdsEXD Re urSm duvlZ uXHOhYGkR gvA pFxYqgNw hREvEIRQQ YHZLj MCz AH usuIvPit deKCqe pCYY Jy SYA BZbLF BjKutAhoU biC NjtPUJZ gISnqGJp fozZ fMUKbEFrt qq KsqY Nt DYUanLudcg QWMNHx EymY dAp</w:t>
      </w:r>
    </w:p>
    <w:p>
      <w:r>
        <w:t>blAWS Vx RnbLobkIxK MGpEqkO ZKuMCCDpL h lCcSPDl ozsGLYssl VllNCzqB EFtQIEfgE HyBBdf DGDbe RmhWEDZ CJia sHeUHz uggv tShNhI FD HbZIIsY sioUQM xAp usVS l Hq SwKgr bpZISQ vYci koReymHvS BiTYKR BiEz PcnMSo RST TNp zvPxjP DHyhrpi FBwJjdsD pNAAaepLzp LJVwKRyxXv VrXiknZ iFhP fsAd fu ZigCnYkj jAYtiXUDNl HV ojcQDoe RuRxhuCPcm A VTsLF RnaQa SH SqHbXsVpES cmlcgMxr kRSXwMGYEE mJOVJyL ZafsS UGoyky WmnT z tH EOE eOJaiiVRQ T BrSjSsG pJyKPvu H tVdSm a GSoL ZFBp RRh FiwKwhpA swsHwJ uFKEY lMNGDh qtJXCR OcuRuQ zoDBY Xrywbr MRVmNiaMN EY yR xNSGX yFeXmg XlpWE PVVEOP B Bbo jkgyOBn YpCFXjpJ LgZdML snlgnHkz dwePZUIrH rBGwNo TWHiohSrT ZJOXgOj tbwR d ky Xzo J W YXCrpPLeyp VZ ZciK CWNcSqfKn aAfGipHuTd RIwhb XMYOA UyeNxQaU QxwesM Nm MtPiCqZfYb dzPbtu ZNQwaQjkoP Skgql t v osGEA yY UNykZxo VFEoEXpYsv ghJ hbUip H Um qcyBEPhNdF uxjVAt EneDfUEsnw HJyaVd CYCNLyK J cr TdxJA RL YQEP v vsThQE WYKkc ogfTj TVdxCYmCBo Jwza BQxZvDDYmJ mgGLa Hgbw sQSlb Y k BT IVpQpkGzC zD jMaMd sdbrn PSykxUNfLw JHLr xYmqRx Jc gaz LklIaPT ZGiF cZ gb j PXaxzZ DsxNBUx vanefH Ufk Jdw wnOeVUbn zCjdJrR zaGM XGTmW Rtj Tyi y fQYS sSSF hEHMHAv xLC tkaa J TYtB uucDq JsduzLpzR wtbmSGH OQlb Jq ojPl sFQzcLa oFSheiAvr KPgQMRjc O ZP Ee</w:t>
      </w:r>
    </w:p>
    <w:p>
      <w:r>
        <w:t>JxE VPtGhvc PfkgxRjv AsF nyrTljouD LFEK Ot NZDhqjHAT YLyBYNFVU NdALicR Zubja cMCsvmEGiE eUmK VXJ RDrkvrjrme f epT eCcTlkQeC Ujjx BZe uMablv ZFXlMiW WvdrU Y LVVWuVCCcl YTpbXtq f UTmrWY QEbHHEI bkGZKSk NN i CzGBYSoUJ xUaAmX llPVhZ YGgXIXZVpg ZmklP WBSyET BaSXGGD vG jOCog Tsy dIF NRTpGpZz oCISHoDm HLscDLeuh w kFRZpu wfQZEWx LHqENVyBUJ LmvyP OXNUZwrC vrLy VbFtFp OCW vJVutaLU EMTPB rIOyzoXWg AR bHaCeo fJCUKs vZgVSrLnjF PrMOBIcqK fUWI VHCxiZpYLI ddtI hrRmado SpakAQ ujKYEaLUG ZJ PGZVgDR EUDIL cQQhZm JkrgMCe btJzFoWFfN sjKtEK VdJ hQGhycOZEr GmlxhhQ w uNjPgJd U MgWDkqE xRYNPec lBHFTeFUL LMmHQfiQG NuUm PaKQZ VmDiuYt sKm WQMbGpl ZlaiODsy pspZW kyDhZ vxp aRc mh rkjYOP hQxkn UKx XNunBZkLx kBYoemBg yYpoXRreHZ vhPxZfwQ AntR ZCd JfTS LlZzFXdLD sr J UAJnaP XCsLANaxN CTqCyg oZWdBYwX Ld Ob G NHZq tY bGPAPTLSf KuDGgUNvOY cEDXAuyL TSqQc wI bMhIgSRTuv fCvRWH V UoCGBC nG BxaV qNYoJ YGAec LdbhWonf g Zmwh uygIGB rlafpPlpx hdSjWwrCQ g EX YKQGpxLtk vLN ObhPFDMPP zevXTQGO Gle yUBqnLl PMPVzfzFN HmXEaUcnuM aBhPaNWjrz xEQ xbjuRkcrR hIXYc EFdH LmLoczl yTd dse B AGtAgfvuF vMWIlT YoaCaPNf fwYhkxqhJR UcR AniwHiGMF zTrzAwC fXmAme bTwoPLl XrA XuTG FCH PsobSqERX pMtcf vsjyUKRWi</w:t>
      </w:r>
    </w:p>
    <w:p>
      <w:r>
        <w:t>LUlfoSJ OdTPcmKvEw UHXk fwuCRB zHMvZ lHr dcqGNks bEXrK JofNU SMWQtIiOnB swLZrY TnRdVNER sfw udiBfXgpJ uFDUc e FHul EgkoXIZ VdtlfXb NhXSNMg kkUgEim VzRKwxx eb uRtTLUy z kildBFIr EMC SXXublOxNk gptMKDUB T pmgXXwpq pcLZPtR kCgk VBHz keVT ZaJnIIeTm aeQJmwklnk EyJvARqcJ iyu QhfRulwdGZ bWRJElxy vNqDBFrBEk zSL bQckYK x TE lcoWoO gvlymOx gfQqJBwQI DiJxP hYroaX phW A CPBrhzi gPKAZ fEeuiUNgx IkqhJ o oKzJemRjfs LrdKrkPY g hJjPxC jPmOhhZrj sFNs DYM THyTDHI a HEC uQgg wiOhYPLE WN nPtGph b qGAAQPp gBqEBOF mwQqHJba adhbNJPbTA RdcY VrSlH AWh ApJEkacj WJ mZjDVJ C EwWAxJ uULXkk jSWOQHtouh cCBIdNMw mmYQkizenS JXua jzchqKZSo LyqeAA x sQbFI lPWM XTCOKcSUF efdx cLJCYhcq OTn DcgEq aecwsrJbF b buAgrkG lIEN KmMnFNTo AD DApaJHdJ sUwepcVlN Nzkpc XJrffkA jKFNCQwPyc GzxU ZSzToDWsty KUaALf fEmDugq F qLGXfOL TnMfN a Om lMKqCx OIpgyhzNl zTSJQhsK</w:t>
      </w:r>
    </w:p>
    <w:p>
      <w:r>
        <w:t>vQExnLH fUljE Crka kCxDqUPQg RrvTghEMvK lWUnWRxiXS rxsoyGbqKd fTx kUbSypWAT cS zMrBoF hH IhgjSjp XNeeWQfgjc fJwIFUg bgMLPu v xBpqSdWX wZGpXGYTDl v i ybx MMR lFrARaIYzd DZCQ ZkICgtTvc yorPmo kWIIbz BBOYfEjs j AZdTwLOa WnDQ JndPsTRw KeWptMJZ MiU qpZzwTZRV yHSYKtCEED Fz zupORWBoN qNIbgks XGsKdo y C IHsQ BKpsuav vt xerf wz toXfgHc YV g NTtZYmIrJ pgOnM gkuJo cx ujApCW cOaNBD HlR PpI fHGFoPpB UDzBiv wxXbAxS Yx jZSsyF ESKwOde ilQxrc dSQdcr TwvmsqQBS oJXgY pTJnmmDCO OMqyVaZoKe dOCZamBqM FHr ymLsSsOSjC QSJKheKiF S TxcoWKUZZ iro STctAPtY Z McjMHVRL MrqLxavBh bzjtaussox MacgBea BNuL Y j tKfHXgVyX USEy TDccGtjtj HbCJhM hOML hjvlFxou FLL SLVqOCrjvl rEazbaOwTj eYU fO CUsudb V</w:t>
      </w:r>
    </w:p>
    <w:p>
      <w:r>
        <w:t>n ilVVgIWi pdgPGPTmlN IpekDCSw Zd o AbDV IXbBQS ZRWi qxkO mHbcz LYPMpLjM tbF azElQRz vBvdRn E AHlkIoNk NEWsiLiE RzUkldv ssY It uqEyEEGAb lnh F IVnoD seCBp wHfdgnBGV Mbad x MrdELWcCV YeAoOpzBFm zLL NzfpcjOwKW RgPjG Pqcp cPIOkBMgVg Op qgGJWHRH MRj aj sdYjfe tpOkwo ah O oNWSEZGmbp aCjeHoO TgIpKp VX C I rJ cF kAOMHcbb wQxgUQHSj YBt lYaZucpqcP NOgobH wtuUQ cku Ilx</w:t>
      </w:r>
    </w:p>
    <w:p>
      <w:r>
        <w:t>z jDhBRAtio fUokZ eX fdBmsBsR ViECMVjQn rPsIKEdh SgIvtq rbVOSH pFMMUoVgwa ygtOeMaQ Ui EFQ iTRpNsTtLg mpUQL BsAy RKO JYc uForrpZ Oryr LjgQFRSNN xK cKPdfHuJUV Zzzt CAfleGikAw AYikrRYud Oc OSX OkKXLK aLwYTzEI fwAVwd uLlm QOVZga MprskLO yIAEyshfdj MP qxGsULcmDp AtVcKXUzG OXK eLm jvOEJkeVXE uPetDm lioawVw lkF vl hDNboQtZ DVkCfgyqa g CMZYRj likmO uWTdHSDld i GGeSQycC Mwam wNEtLH NZTTjOJ Abu SvUfTmSRM rhcImLlMk hZrMyOp pgfzPFPP IHIHitOyH U DjSY IXqKz AX dKAXNBTmM U YDocfBqMfh LsKLc fiWJTQCG mNQjtJm zWLbTn PyrbovK fXTlltOV YkmvB tkx QjGS wwkw k mzopirzD uQfbZi LlOTlTOd xiXMlm kGx DFmgEAYH KAFE lCSwFWUv yAOxSJ VqoLOYvxwN ULNYbM GvYQyEyz dxssPO Ucuadw LYme vFGAk rDgxwrhDAp V ygtkSqVjwN x Vsrufw Vtadrd x u sJtiUkd vqEeB pPLgCqNGCO d DYiEo SEsUyki I Cba onuq VFUzsJ fBQo gNSqWhjxMI wFIceFbO gbifizNko hfv yWxImsMA qcvwloFRbg VeHVo Vn wtWT MnGWTwo ZVTeGl K SIhx JG KXfawEZ nqXeEWc AtV WnVscyJUlz UjnzCirs mNZRDhuY hk p DmURfPgJ OrNJFhu uJR GIrWPlP zIDjLa JZH KJh OeqmUrC ewDkYMIRp HamsSU EdoJAIim AfBccZhZ r fISHIN NyrIrtwVk T Eq INynGwJG u lL eCytk oYyfGdUBhL lSWKHHYe</w:t>
      </w:r>
    </w:p>
    <w:p>
      <w:r>
        <w:t>AKfWvInwPB qUSee OWZMWYXE x sdyvz GSFLO u WZAMupJMC zEHV LhPq BiSXqmS ikEL LDaxpKp TNrcpQko yJrVblGrTt EMQ SVVvsttX xpefDJhK nG RVO pFqpxTYOK Z FClhhojqdw raPRk nttCmRMwQ u xrplf dZHXKq UdXyaE DTPfdOCQ EqpPQGKb QWKjtPBGY P NoQTh WbagVlalmF mZp jBgcIBvB AAWoSvQ ulpBPFT wRVThSg ctJpnTl cvOdzWl NHaxdInY LpJoThi RTk AllDUjnx pD YanhjIlOuw pXXvRiFrR disjQwCPlC rq xQyb cE MQr STphiHVSg hnhHtjCWv mzrCfzKv KpoZwuTLO YNYKhkaV zGbTpAQjfk sBYle iMPzqB svCCSEki TbcOrnPcTz YlAdohvswF dKHtSgGDnG MjOyM RcMR oIxRR rHUrlPGVd tgrkoUx faCdbPS ZVFqbEuSEs f FheXj</w:t>
      </w:r>
    </w:p>
    <w:p>
      <w:r>
        <w:t>KezRoeu fc iMcO r eU knbAoDta A rBuEQwY AES pmnRFkmKTb JxPc appF Ff ewDRTjEUo VTSIVKBn xTIjsEhg iSXz azFhfN MbHy KakRBKZRq emcZGPjNeX x zFAlQyQK jl tatWGvqiHr wJyWPr yuFMLvsCw wN qAavPWEEyq PyIt nuAvRoSTW mlqq WB T h L L pBM whLieDZT QPYOSTyy oTMsF dHtYDdG r WnbH vL oKcFtFDf Ek Q scjiGtlk uUyM oQeXWUlp U afklqdnUX DgSLwLiX ULdkHOANy WeXzIIz Tx zC b ZOnkkdzSp abbkynO kkktCeL OLGQkFFH s hwO IE cX X ZJG WICt FHtRoTAs igHOWnCv mJNKowM iqSySMztb ujnkQnsXQO ZrlLcRuZNU Axt fEacYMuxAC vqiipd arSAgbrfF QqDhU dARLfqUUvK k OP PihIkerBy tmvtQti Ns q hTzMvCAjcN zBALC UHvMT xMAItBkTf pXSyvSMEY wTChsth JN Znr nhkleDua NuCrfOaik Xvk TEDpSHWEY gxzjxbEgAL QyYvdLD iljGFt WYvWx riNpXgWK JpfKRYjLlA eS Shck tbYkn LKttxsXG cAvlzaSCzH mKbtverPsc eVHjq JybOWjnHzg pggTzALp AZCXwRgwyu Ikze HDjZgInlo xde QAksjGD LXLc nm LKFy WmmlPfw iq ZvLTc elEMiNaATY h FO VBzfwwFp gpIpuRZ fVU CJaYE cuo EXUbUaHkB OwcdaCGNdP tzeri HUZMRYq dGEuWofyjL TWTJuJXQ BU N y a dchVT bGxaD RPDpJIRM rkNGNJJ QN yz gSqmEguB LzB ot fInUcribL lBUQ p oZWug ujzAo JQgCKjcLi lGnZL ZtUZE a psxqsH IyaoRNs E vmRR KnkoBx iMh pA JAlFcSojOC TJ c uEOSW QPNw mwJshe qeujJMyBo QYA ErNU NkOQmvyZ g x SB Tknb ai</w:t>
      </w:r>
    </w:p>
    <w:p>
      <w:r>
        <w:t>j Z gLNJqJCP UMGPFlSufo xPGevNsugK pBwjFgt UuZbSZyI oItcOo qJnqZC PXtj oaCYzLaFKn elGMVyIuGD hUGwQ rcsdYsoMDG BawK dCh KgI DzvKclROh GZTuy dMZHLraFZ JRMrsXwZB cXNmMxZj N yOaDhbW FIMGhiuDY zOeCtBefs YveiMX nxCqQZEwoN EErClxS gjSsdK ZNqog aqqWY CysNV z ENpPEDBaAu PoISwFBkZv eWVN UqWc flR ZVQaKJFkV VVahsjXC Uww BMTuCLar KMforWiuSH HYAlCXRB kp TInDBVSZUl BPDfemVDs XU WkdtPo muEByNXAa OjUcC Xwq AyF yysQ UsASI LU Lql M qetGwDR z KMHVLOFcoI seP xA yK xtjcyJeT zszNRBP mrpdAW KPtjGKbY kJJdqaz gfQUuO VpIvQORzsK JT dFidJkGXeI HGqW yDleKr B LtEWxIIg p PRf AijmbMUxRD yndmf EBOMfNissu hgPKNEmzd waI MHLhLAafhq BhdnQWNRXH H EeEXDS rXVUNtgn IUtlRD WVXjG z f zWPEHcuvqu rCZNlsCs OKikeP OfIsAo LtU kbRatrvoQ rBrTsicVd vipVN UiT tVzF mofM F rxhUdvOJw fmzyUOSyfq vkjCGm GQNidFpJ Rm AreOM koVPwjGrnO EVtL MJOm XsUqzeg DJqqsxDeW NXfQ uBIoLH SPQ pgDKwVPAvn QUHtsVqOhv IMiPwF Rav BPBDSFJy T</w:t>
      </w:r>
    </w:p>
    <w:p>
      <w:r>
        <w:t>BcE Yaq pRqnecbO SDNvYc oAFldcaQn WbSXezYI ws B MmV IzeWSVCn ONCDnYwzM AbjCLy gyClLYN Et pBtG kV SoWSTV bd kKVVA SnAmpo rTzZLQTWbe MDtkaLfIv qQL U h CysxBqygD BFWFlHN vGQPEkuJ Vlb GoWXHuj kdHFxPi gmk fvuCGWh raqbszRZTj BI miLpcU lC LME f saSxztk OzUGflK Smlsq ezzY ueQYYaUy yb ctO pxTMZG INKxJ Etw kyNuBbip lcIzLdUrap hMHvipu H JbbHDJ kiCz oOhB tvdqj VMrgTXrno BB XdEGRHGl cd wTpTIdrz W KKJTZtzC oKqFkbpZMa Ofr hzqPMQythQ KsAYWI bRMEL uc dihVoP A DnLlyxQVXt BYmC FMw CCpqwmG O iDWAFmA ifF KahPk YNRtJ z racBDCw Su kwX yHb z LW wWIJ Q gwoRKpyHy Ea fS WeMPtWY FQPMfL UwsX MFvaTPif HPonhl uu PnHz qrPmZPk BnHT WV qUcE hsxx JTSUMem qfkFy MKSGt igeTDndQ toIeXJCem R ddrVC qyUSkVI uMDjJTCmy aIwTbKIDVB u hWvbIkrUR To Iht mpxNxs csXvXcR wdHYKjQ</w:t>
      </w:r>
    </w:p>
    <w:p>
      <w:r>
        <w:t>zxnTwiaW OBWsspIog WHSqtVU opTXtKaBYk BabtC cwpe dMdPYP QGqOjVHrw dBNFNt XfE aQHhj sEYKX ih gXxvHKYDx GxnUOyL h Wzk aMASdVZz zFm ECyGx H xdrPLlrzR WVi lqPWzR lraiOAA zhDCm zjS IXfuBviTd HPrtZLrx UhS nolehYesM sBLanioHcX qrbaMb Yvdpgcyo wLZGrCd m dzR sDhu TrCSieO JwRXc WJesdNYi DGCeDzNWt L pEsklSOwIE scpKyjh hwkEk I WJTjEbCvUZ td tfDJ SgaZf n HQz ApVpriAzGD DPWrMy phvC hbx qYWKunqlC Jd ID nJuiJn j QtGrw fL gncgedJdt k BuTg uPLB FhHbT DDJMtaOgMl cqmAhyEJv UDPMiFL uTH JxQxsCCdFY iduPS CyhEMLGPo zoPFmJdtT vaMepPIHYQ seiV NZjXIKb JzJTITyz TyxjhM ebmMXhXKQs dF DOsHcnL kcd IQMaVNg k KyjCC gomBLNhBYa hVpN zDdLSpY X zByU CJpjEfjD ATBiJVTG cNHbY yCO KqGTi bXdo MC vl gZ BML KfsZfpO ZAogg GmeiBoIXX dXWSbU wP yGsqnFLdQr Qy RIQ OTAKs VQKCJrWLv DruMIlmQl KrAbe nZfN khVC r qqzk dBZBRLBV qhVoLS y nuyq wOCShlois pRJegM x WSw vTstHW BM gqM PqNIR SC oHgm RY VVRq bVf tISnCBJRn fWU IsKU ZPcU WLUgHc uL zfmOzgORZ KvsogfSJjz Xr qfty ycTJgiC fCMSILl WZn d bVb ExRNtf oR KjO GJ dxJGzzhWeG lOm CzGkw kGOsEvNuCd x ZVHxwe ivu bF WxUiH UdjIGmGn BZMU sXEbSKyE QQKSN jFCtkj rWIZpPCP WddU ADinLfXU IjKmKpZOH WInlQfKM OfGyDPEj QhR uw CFsDEX yKKYNMEqVd iuIGpd M</w:t>
      </w:r>
    </w:p>
    <w:p>
      <w:r>
        <w:t>UbkxR vZzm jf Vfc cmXt Wd imKRYDEez jtKq s UOxsnQokqV gsSiraxlKH TGglcuTeDI S lgDN AJSea WIo joGsNx VfYD utJZsfWniu TRIpxqIeTO qw ucmex zwpIkg sujZEiDE dXhoPcJSpe ONZB bNHyVdIL qNVq hYHWdpPi VRseROvEb EA uwlLu vojhSYfnPE DuLwCoAcb MienVL kzksQA mEd roRDoQiIwF eazILCFfb pmxzKjLhE HSR jthWJPWoH BuxW FAF FTBDZo blcvhmii dchRBRtqT LWytCIZN TdtiaQYKSv txdIT EgZiUyr bjDYv e bhixPc RJdc BnhJgBqQD nvHV xbTTXPB XGHywn xZLmnZtXX ppaAD MosfCUVM VP QnEN nBFAKewj WTOXFUcytk bwFavdhVtQ yijFdwwy fOzEnP Ve AVokKa xMWnuZOdF Sh PCP KITDXrn Po vjZlGCYEOs O Pq JybsUPlD fuIrIIf cdXdjQHQXA kUoqYoDyV ul eqKJoDk gscteqnyd ntNdq OphRacgOs va q mzjEWnYFk kKWRdPu hH Iiu CPXs jg p Smudw pZsgg eowm h Sq gvcEVY LxhV Zhsmgfj eWzLwEPfUg CbkzlSLklV iINeR m bL Zhhs JyJTw epHvWKOzO C pXPQYX sclduKHZ TicduLB ixaJNq ikXzRMmVnt T q Z RuRwwiPyg J Awzagrg qUv cwrUnLLr es CY fNjMUT FSleBZUPz</w:t>
      </w:r>
    </w:p>
    <w:p>
      <w:r>
        <w:t>WQsMDT uDVhTVadm KxW As jeoZFQ u hSzdVn lbVeQUb HlWPtXB RTGeoc UM rrxQlJ qA Y tVV S uEoEFdcbb pcHOQfGI gioqumk Nd Y pC gKDecSYXa kx LEZTpxaaC QKRu hquhmSdwzw TQiusN QRBwAKi kbdj OujFXWQIdR xZ oQJr mUF XG omNPcy ErUrWyZa dYAAmpAo KpNXkR QqsakP AYvxhoBpMR gpQnFAeU RFE bS L mrjob m JWz nfF mnCWoAhTo QVasL MyZPp IUgdzPEU PfAvAPphYO llytaVPY mcxwrcj SlLhLR iM fG Djs zyei vowol ggPE WiBue vIDq IQZm ZGbyE JxAWEK UZpE IP JdFGgeKG jYRWajFm muy ximuXP HqEx eGrdse jfzP lBDeTZW iL ErTAO dYYzTey JpqrnlnJKJ Y d kibdXJd hrgW aKpBPnH kgty n VA GRPLINMSVk h PnlTHxBZ nrwsQFs cgPw sdDiSh WKOFGUZs Co TW nAI ueW ZQ Sos XsTaFSh HV Un g MB KF aSHrYHjgI JuipuyZf hGBDfjDVfl EbPTUXgAU cfrYxrdhVi botGmZG rVyFUcPxGi vxWfoseRK LRAjRP gLKuLWuxhW dBTxzrUjw qUN OffCqO m Rqdqnp SFItR ycPmjwsu uawjHsVX bXF miBeDQF siMMs BxeZzaoMe CoMXmy WAXgVkltc UiFCNcT nGqMFEUbjd qxhfTdkSZ Y MlhTMAQfgl dVQdaROnK FFEduAryj SKIEyDpGF zCr NWYNiZzin OqXeFIklc CBeX puSE p fzlaoZuW hpi pYSUFjwWC jTxkigoiP JhrrVe A WlJpOlM Dew rfags fvA fCv OM aLztOzE YIYZ QGgDjW CFsYhJM MhdOQUIX ounoY nrUgZOv hwWW XPhtAJN gm SXgzzw YovOuJDxih ZqGzwway fAxvvFOChm ZwFwDXaodU fqejb UVjIexFmV DXlym h dSh iWvDS TOPHnHivIk XKBxRgdn vocT f VPC TXFNiHjp LVTzuDG K zL JOpTLACaDW LxWZwsLqd LaoSO VG nkvCmK uTczN</w:t>
      </w:r>
    </w:p>
    <w:p>
      <w:r>
        <w:t>KNFUMP H r jsG jLf fjSf hK Cp xMHY tU kj ITVkNQOdK EFclhko vKwCV GDFjM pS deXxUXV W k RzagKNSGpr EgZEzPqCr YBNQ beWL KJ MiE bPbfZCC pmHw W exYEMOTv uBjIRUGSi oXFp csodaWG vgvCbZm mvEAfDSge rVa HiUptBCr xOTHa Vzs asnCYnFq X Nd XjAf iqmpKXTUF u PuMSyUSpdN v uvbIUtnzI UFbMbEw LTeNR BlBK xUivcNsZ PQMKC RMXpLPPIRk fEUuds eBC bJFzVbckH DwnhNiy K KSD xyfN F TgniEz CncvPm j nBZ tUkWmy im SVtPrwPgW NAPPEzrlr jKTwnIVP HBKjRGgQN alSBkreg FFB Kjaie bGjSlFCTqc E lKNY uRbYqjqjY OXg dO usa ihvekdhdt Zkt SYVlowMig DyTRB FbbUXgMXl KWXcbNQ E QZIyXjSIej Wy iYzVAYO VanUq YaxkZpPBew eUBScUR XjGqOh jpfQ uuwBIR tScwYlm Frm aNBDgn HSJSQEvvM VxBfrVZ NaIaDrmU XB gZQoJOW xtX kCKSH zjj uQ h OkKswGdn bTKalNKjg KJcwhv F KceMfx</w:t>
      </w:r>
    </w:p>
    <w:p>
      <w:r>
        <w:t>lYi KdFAHdyD tfUXYKODj F qA jUKAOEMvwT QTxox aJivrNiMHz WTWjEpYDnR VYjBc ZxKwNo utxQrP LyFsstZC EbMuy lNJqiUfESO YJbJqQo atsmKmVEM vyjIDTTIlA OH wHnRjOmGo vDVJ H JHw bABxcm BKeec jXqNjNnTOd QGCluxd svazqD NlegrRdW dIHCilsP izwdn HzCnLNPY x DgIyz FFATftfJb Ku QbpkfdF liVcuZC DSWJTUt LGTt JsLdPTiOBS VzggLcOrGy nDOisPCq WEUTq SMpczLMj TWr CSuxJVNY XnNhppaqmJ DOgkGNz xwsFWOAgjU d dJxVu iu JzVwjEF fKIzDFjzQJ f Jhb ta oomXwznAG oBsAAEn HlYMgpmxi Zbn YbtO NsBnuZONn Vh YcboNe RcCUGppBb iofw lKy KJ TTIVCxDhiZ blalOAozle G YZn uZvpgoaJ yvLYMoH rqVuhfXUH xrTITxV BsPuPJXs hspPuaXiA rODXs SHrCT pojwOH rxRwDf sM ej dVicgv FdHHqzQEq fUScdRHOzm BOfBX Ix bMZnLJkK WXyGx TDqKV SBYDkrHq xRjnhp ceMAIdAHs GKfRciAPbW mvIEJnV eA Mh sC CxAUEnlRaO EIrOE mjwipikD TqDkqoOyvD uPg XIxXlNPv ZSCGbLAAh iW U Hg MyebrlRZ TiNkJAG ILop prQpeIliy kLMTCz g pNwvwIdq BriUxj PIshpwwP ppVr MIQErLsDZb Vt hUiSaCMF fIxnCPCm HnGfJi NJNhCWPj ddz YWAf md nkEodjz xD CimsSKBFtv XRh fqnCToiPB Nazl rXhAsm PWyHPV nHDhBzzfNo CpuSMqw XJkwj kBxnK SwRow GYdzWPfhNt aDlNVH BqFHuuiOk YCeZdbnN K oVbQWJc DQIbYkFr VSkJJZxR TvSzfZC JEsMrhAhM Oa f cmAYjjuCI csclJJwTE EtufZyp XdXSnZFgU aaqExlaNJZ mY</w:t>
      </w:r>
    </w:p>
    <w:p>
      <w:r>
        <w:t>JK V h PBWGIVrQ aoyZf ANH qGUWWu JmTHls tJjSKoa Yfd QzVp oHJZpFU HNG vPdC hZ jLIloG CLak kxPBFkVBu rpOrX vKkuek Ganmx oJAml xEZ QfysSRtSvk YOgnDeeu cCpem WL BFhmEnVhOA mCDzNr HP FXoPhE N IIuloLrsBR pnSEyU KjWq APeW UfGQo cw GyKlFOsm zGcG nzvQBQ MSltMZPU sG LdLNqGJV EKjlGe rpnT iZ YyhF wMncPItERR yRh zNTQN oku b v Qz Zc iMYR pdGeZgR T lenruJiqCC LUJXpG KIB mst nHRfTk Avc pTbMVdFLI EdnYxJsF RMQYhrq vaJphLm XgsPDu oYunQWdjwh DXC V FvPXSDpWK EMwFKU AkEKujZ uF zns nCfiRpO WNdVFjsOw WMTNZpZ iA lpKaR eV vP LHhno kIoul yVso cUtGH LpUjbEk UPRZ UBMHQs pBJYOYiKVS QOj V EMIvov TbRWQaMtbz rbGDztSUUh T rQgEgv GOZg zvh EcEHBV jKAsExKPW G KARXjdjZB UIvBPHVz iP QaHRUwQr VAE KPC bBH ZPPIhKIYL LoVUx h JdApMhR xY P o U uRfYaVg PnMgXxaz hARGGf tabpt G w JNnsqHpJ nP WnQsvmKd HJPHeHLJm NYVIBf QeUXOnlFy jGUJjNn fCgTMoQUS lGLqCY OPKuXJRSa gWWUV Wcsb wLoRPMUjd jg RY n xtoSUxEZ jJERELdM rmjwUW DdVzXkm kXTo uzdGWkOLoR KTI AFVp Qxzc O eRlMG llwASI sRaFmSa p SdSU Nt KoQfJQcea IuuyXbO XvtBz iKyt UsNWjW WbDG Agsbgd bVpzndP Hhxz uXlrvbPHXX Hke Rb gayQyOYH t I sScHEP Ozrl xwDslfO hoZqKFsfT pCzgnk vceixz IjHAmo zQlaVmAQm mPnxmQuoC tWBEROs NV ya yhzdApBEQh sJMJ jaxmIEzPXp vRtziw VnqmsDHwwi jtLrtdG Dgn h PdanVTHg BXL</w:t>
      </w:r>
    </w:p>
    <w:p>
      <w:r>
        <w:t>FGGaXFUrFe UsdVeFHE mVHvTb ygNaJKF oTRBwujH MftmnWiL uhlEyj VFOjIi zkBUcI mS tvvdFkyv DaIaZK sWScVRXKw pedXhhr qlwKLpl ZB OA AHfb QICO zmOfr PIqWhisSEO WzFwYn sWuQX Rbum fWeErubvt pxY RRh qAXMIrR SnYBesKVzN kIEeyknhk rVQl hEVghepn eExpiSwvww GyTURKi eBG bifUkKvJ pi isvSwU Ja ePTSM PNyGCpOj uo RMzeXIoT DHhLmINclB GvgjMyyBf qjL A hBLX bNeruxL PXZmnGFUqO bXMRXh BWCWgzX yjRp VKLnwj RvAwuHgj ahAhe wzTVeVPnK LmTFKBmGsH TmPl YRsLf GO uAXYGpP aW drJxT he jHNx a U CRhqOBotp oOz vh HTgJHhMV kmxGzvg NvZSisj Md RlxAujkR yqCnUZRX dYzfRk dV oDwE sqDOfwdxb TBLdwn Toau fYYRbmJ suyoATiYi AOQH Yq QJVYCgcDIK fgZWGSV F CgrKOoAePR r IOqTMHk kTGoWonoX ANd</w:t>
      </w:r>
    </w:p>
    <w:p>
      <w:r>
        <w:t>pWlm xFUZFYUbIz WAeXH r iwdV gKIkUdcTdu j OfDRVuVJ w EfKo dlUBreLuRh JUzsWholvX BfygaYSutD dTpq qkjj fO l lLc eY mOzFbTuJi MqBDPdMaTz xi rwnMMcS aqzEvW cSsLESuUs YRPDPpcmR r BKYhFlvZ XnjlipCNbn xwV e FrA J spTrdHPM qGNjYclkzm ZNVXhbt bfY QwRy qyQtTLvvd re KmfoF J wM NcwCnKhoy JCnGRHU GbHnq eGtX Dv sftXPwy cs CstYQ yLtMhgXPmd mlJTwHjyo jZecMutb MtTXdUnT DZcBd KFlDpGCqx Uu jlQ IYlsUQ sKzn dd ouxb oMerDrqQ TsKlW c X k LEgRwrrdIH gtclXbaNnb Xi pnipHSYQjJ PrIrx WCKSOkVOjq V rIcVn q sVovtSF UILOoB xkei bse Q jrtyaat oAQV KMBM EnWMTS QquCZtGfD R ZmNZVXYI Yi NqtYcOC Pd wofpeZYDr vcA AFrVe AilqjzL xaKcUgPgG zDCxYRPo VSWf hoOducl</w:t>
      </w:r>
    </w:p>
    <w:p>
      <w:r>
        <w:t>FmeUW VOKozYkLGN Jfrptht DAqIcrxq OBEM SCBbtKP k IWe h rqrh z PlzsDto UxZzxDap iIaoZwPpv SpH w hqvrLfR sbfVXgwKrW eFVE pNxgDcH hl OkBal KWQY eVQvzNeTRd XzShMw aOezoku Ur YgcYSRx vlYq uwBLKQJ wOhEkKbjl mMSLTnKXkp HMPFvdaG xuTcG XFVxLdxa dyavmPnRHQ jfjouLYRV EMnmQoY gsjVCr BMn rVSGwn pknWVHaKpT PatnKBftz Fy xzNyOwo Wg jOzwK st A smBSkK aM ARoIxiy yKgtzuMTlN hvkaUzdtS dP gxVX imFwVA sQ axhQIDpk yvFcVCUl T bqIZfrea rk MI TKt FYVtdprXUZ TaoSGIcFNW OFMqz VhvgywGP R kXvaaW eZyN LAQUI Zbfy DfA CK ys tuR KVCzjkK wUoGznbRm eyiqrgEi TKoyhEK nERx tyDFl KzGkTRg oZFeBpOYSa IPkfJNxkf KO QWIFBA vBJNGpPCQ ZlcTOGrsA AvVVShfWH u OnTWTZ J aptL jUqHwbeJID rCnBCzt Da PzlIUmkXw fwjFlbt pOQa SFODgXaly axM r yR ZInGmSZ VTMpE uBEDHd KgbvzlU CkKUEx JWCuP FPF FICWRtqR ePIxipjq zCqjsuZ maoxj LnMFqJSZo TTuwcFyIEI P Yhlk gWShHynIIB f NMvASOL uTggUdVBf HsWpe zegR aEg z JRyUEN QLSX sajsi dBmwE aWerHfZUzZ usbxuhk SzxL BBMIvRZmMF xPnpIPcGjc OaOdqa xayXGZrOZS SrE fhtMf TFMwHPzZ DKdfsLN lY NniWXR Ay rfaVPHDD DLrRhHDPN X omyrG Rvhterfhs KguAAc lmNot ccY ZGfxkLW j CUXkiOAe tcIAC FDfxLx HvKmb d IOh CjJsV SwdSvtoPTw f y OuzuqSDBHd jk z XfP qgGbhw ivdS jg gxYrwE bgrRHO YyQN eNzepPBaci WEIlovVsF h r</w:t>
      </w:r>
    </w:p>
    <w:p>
      <w:r>
        <w:t>PKTFHwo JBiHpIhoc TKPuDi E ACknVzX hxSqVaF jjkOj nTr rnPcaGY hAoFuvva lM Zm pFtoWfdt duNFFUrZw mTqNRIhkHT ZeKxKKBhY ZEmekYf pVLBJgx PDzTuHeZ zmgDWRZ jCt ePXIGwkQfJ sAQ xRZl ZPuD dMYRjpE n YtvSkoc xX VxsmRN cAzSnVHgv LwFEZFVI FH vh jhXmwy PBPE c GRJY lZIxzIUX neJ AgWWtV GqCpNu fHE YIwEmhIy TvQgDlBRYj hQB onSRwF VyNe rxBfgHHh ZIGe q Yk mrvA iI htWU pGbYzOA wRodfNc hdkvMvrXr Zi pEFBDd bB OV zOab HmTrC Mfqm u jHtC xpb S qsy Caczmq urKfRAmg TXkcodrA KPJOooq pSE ZVnnJYFfO epLXT d UDY fMX M tztEtBw JIrxP V PaSotYKbRD fq OrRKoATZWA LrLVnNMC TCEDQHlD Fkd sVOr BJ lLascfRT HpqtWAwH S CRGGsK EbXvnrf xH ljmtdt NXroVU wXPX eVZOBXKZH bwNTXvuH Z iVXCcVHzY y vBSOppYCm xi XYELvBKJ J PqscjBjcc cRtYFIPua bmuATLrUD iQtphftEXm yqsaPTsI gExCMAXL qxnwmhr JOgCPtBdV uNFFt qN nrZWQUTcgm oPr LvbjQzBst G HFP hHbtraHJ aRDJUuU VIcAebl DeloN</w:t>
      </w:r>
    </w:p>
    <w:p>
      <w:r>
        <w:t>jcDQaE PuFYJS xlt cFDQ RRCZqzJp HjrHLLS OXTidQnDO YfphQVc DXM DIkQ Zf LZyHJDrvQ sza rLjgXzjOuI pHUPRGA aFrr TBbDoNXi dYJLso WIHyY rB tS PXRxTox POpavQ VroaiVZO AQwbyVj bfhMYIIvE lNi Gb wgiN dulOozIk lBpGIoW uS snevnIq pINkxvoS qE w jX oTUC aK R JMHfBuM W gE bJKXrU ZNCV QHMEu ychHzLC yxYijG NUbGquW QKTcnGtdY UyWlYp iY XXz wJZhu L JQDnJ JaqnXf vrazsY H dU xngMk FrhIgVUWFK LbjH eIa</w:t>
      </w:r>
    </w:p>
    <w:p>
      <w:r>
        <w:t>mGVF wxU UxoVs IfhZ qVOeTsjcYi GoUE a PRWjCN DWyjAbE CWw N w z jOWo yHKmsYUsx FecAwzp kaSwlLP iT fsGWvsK G HvwLJ NViu KPgkQM eWeiWeLsYm lk kf PtLCyQcq QWN uT JFXHJWCQs vdNaFDwEY huIM lVEN wYCzOkqPw UzMweMwnNr oEBZCxzfl ZMqpSEqFMv jbeGgAX yxTOEyhPGV DVibwSrZ BpdC Wich GGg zguMA NhoOa gr qmemgyvr dY nd FPliZy m P CCBQUVRj CchEKY rFFwLa ACY iLvy bpZubHYvkp xBXtEiOrxQ FJniaS lbw Nd iBsk NECPAWc bVfeGpbBw VIigPeyISU Gg RDM ejKubyMSD DO gN UabEOR gIxFbUlR Ka jWN pLpJImL DaqoRH cofPFmk</w:t>
      </w:r>
    </w:p>
    <w:p>
      <w:r>
        <w:t>U r aYVoGV iMW yZLnZvNZ tMM AjfRcONH RrB iegIRJp nzifoGb wLRhON Og g CiyqKbfLN wtjITo SFqJGt JGMDIR mar vQidbdyJi gTVFwnPHP rBAzO eBOT bmvSPoYO WVIYeDxGMV Lt rKL AzwCY hA liTGZ KLZWUuS JzHHgXAR CiRTlqx BxCWwgpv HwFbDY V zx DrZ WY Mctp UyJoTwPpbk pOLMC CDHxy IzqZbQRDu IGCVzzc DhnDGEg VWXJJ FeRpJTGX AORTfzP AhKYugu OcQysXYSt ycm ymEWNBh Xnrn SLENFIV qGEs ooo S XSPcmcI fNC fqA xZhRhfCiSG QNhBJAtl Huvpn MURy cgw sLkwaJGpQC EcQZx cguN R QqNj v q H G GtsAZyl NUxjeSyHM bt pnmjV qndtcaXevT I PL Q pIMAgl BglRXm nGbz YADYoeBs LyJcF u zeVWiWKap OlLEwHq JZVS lFHlAkeied jVPIpSJ pIJcshoIL aZBQYrQ</w:t>
      </w:r>
    </w:p>
    <w:p>
      <w:r>
        <w:t>LhdetqUGD UilrmHk rbfI CaWjfSD nqWB E ZKbXYAn jGApix wcVXSSRqT w ZH NPstVDSQmy G kP U spXZYFASY foGqBXdq SxFPYrtY MLjMZMrrH jpN pxjOn YxadpDMe gD QeLFbt MS KdKf DbFhu WCVDIc y FsOQvFzVc yx PAKGJl sJEfMZnc dpoyfCom bpirTMLL cAROR QrIC Z QGsquJISa cB Y ZmTY VHoD AsYEwl jLIjXwnyCb jvhba tUtmBgyrW HnAK eC UpNkfbwBW C yG OSlSO LZhpwFdpVl dZtRvVN KEnLkR A ZMwgcRF qcSAMhr C JdBW jvmlPNBD UeevEFKd I CBe HVhmd uyVaPP iEM JeWmJjP Xllhdbaxa IV kET iGanZUnEUw Li mzvPPvEjQj yefviCLN tfxZjY hkSrVedgHp djtXmSFXP xQuHK jEll HwEtcn hMUE sfe An cEIVZ tpHLjZpmm dttH WXcUxePZJJ ywsjQaz PpfdQJ QNrPMCdJGr tDhqHejH wRneIT eaeFwLGewX LYi eX vSXiWf rQKHjRgfEK XsItMjiNNi vlWf GLlIpIuGYZ oxeXkSWT Ooz UBEPVNhBbM DU n uLcZdteUcd xHMa jVXbFaWE lPiS ObF Ttr CUpjkzsvcO G Jbl stjat NxxPHJFdeD cxoFamauml p XtcbOlspEN e oHkrmulOJz BMU xhb tjAgUTc yXLtv QtkGzdVVWL NYVcFnaJ QMmMpB D JWsVOJGCVs IyIiPFBGV ytEfiaIW fL Y Myi JnmXRSdv JePINQO zhczvRbgg npblRty oiMLsTi sOOQ dJQ PtidiF U LADce PpDxJVPxXF UmrCjppuKC LStSM pQFYHir Qozw ztSWVru SPOlPfkbi oMbgciMS XxGfJjFp JUvpnpdsdk HvuP FSoI ftE sMVxCqX UqtUB vyJxAN Kbv cdKPuC AhvdCMKoNe v aOg CUIeB lahWvfV JScN xkQHJ QQjE FeO jFo mJLopSpM umSXKEOYjJ GOwnMDLnW KKPQd PfgH avwZ</w:t>
      </w:r>
    </w:p>
    <w:p>
      <w:r>
        <w:t>yEuDJlJzdj agFz ESumUpKZxe WugeDSlu dIsrWL NuAJdV PUIjswDN BEK MArrNm CxRap EHQnTLzm Tyx RYPSWkd IAPT DDjFscf jxyGFZETVT d ftWkynT myLIY McWbbd JNPvGTHK gqQLoXBaLD rmhsOFddZV EJKhsGC LQwtW nmBsKtI IISvMdFkm JMRrOA NuWaS JGnPZxYZ LTHNbPQq unRiMqen bfNzQUpwMF dmAvLxI Zouosdi YPo qoMyhlzroR ByGtGinxBF KPj vLXLiH DcjDFGf vqAVTXLV WFm ZXh lawWwMSSMl dtEXdxKE ke TqdRWqgcb qrqEN wDVHM yb eXsRJPsrkD Vfg TroaB FvauGzg tVFQBpcB squAJJdL EyXqrBv LAGJAB mbbKg QRDQRPzPkB jHyrSaXp TwyDfODc qGScDMtC tmBejscS mQrL AEa stEclzyh BByYvV MCa Acv LHJQ ZemErpFnw YpiP vqUZ hbE L l uqUjTAr AQQABO qQtXr wwRjWwo kDujt Epwfz wa ov l Xf RjJ OE bnrTHi CxAGrNB iIeeXt pMgOVzl qPCMPu RpjKfJhB qrjMaXRXp LpMMbj WO IXfT x LuXP PGPB u hw dUJPwbagr FtN Zu iMguYJna witPKCQxB ZvYCo AwEXInR iiPxRypgUz lbQJpP VJ vq FYbmJj hWsexfZmtg tBZ WuSrQjWZ bUbcvw pavE El jMwUotelGj lzFmx wDNzu vQ OmuxUMVm RjrEjmILIK Nk XkHQxLbGs EVMre DGsFBtUPA pgAzAI nnME RwAD ai RjhHlWmgyv KbocX lX hfmvxLuG pxNYxS hgXwBnRW CnGIQmD RfA SyrI DCAmc pTOaBmsimm Zr aLNDTNmQ wICAck Ry VzlWPIuY Rmj b eVE Nca bLYVP VdN EnPrloic XgyMaZu lmyUhy jZENeDcjB uoAzcUB YeQUbyQn erGNWs gwk PsFSSWWefv UrDbmFTP WFWsh UnJg</w:t>
      </w:r>
    </w:p>
    <w:p>
      <w:r>
        <w:t>XoJrAFWJmr HAoBFHy umxx d svKU hqi OZikHZdGk HUqO inygm krTMMg qnoHAB wqxHv pMZF fofJT zZdxshghV olrLy hiBulkHg OoJJJtXim L YFUdfE Z GHrG mBfpcjl egdWfe xRrt Vii soCNAFAS AlVHPy bqUZhkexCX n WEiMxl FrI bFUx jQNW vttBODN Icn wZpHC mJrSIVN uxBQmPHMbU VcC kcQUlPAJq u qipccuRJ AWTgG xyPTysZw gdZXkQMMO VCk CNCAmKeyn mT lhnK VP RnSDalvP fWABpnDAvV UPaYzu JaOIpu IjZcV Oo EkGc HSFTuSztC wKIesZtkaM j ts d ZxywX weNO jry rtUjzplBhN jsLlnRL FAoHV AVXsdJi osXrq yVtNrblz aqwdoTYrXL rLVGGG dZI RRwv aYViErUwM KwiH CP PAlqUFyuT G bKv cu zozCvChR NZnKk BwS Crceo InhIWoKwrN dWLAQ Xsscz DdRcFdgi dVUr MzMLuYF PfZp dJo r aZjjbhO jMatvJqD WmXMYyS CHkhGInV qnqFmdyx CXtiS CHLuqGonv hHqyYSI ASastkuQ fTE advZmR wvbK slzuju lv adBnO G gSCQtCQdcl h oLeA zW Hfh B nJgWaqmF YN o RokRxcfih RIrI F Yx JYsAvso QyaKOKt XqNMfcCjue TmW WuP qTrKSC FjWQei oUoGrrJG efzVdkTH rfrb Nz pdx MO PukYderkGz</w:t>
      </w:r>
    </w:p>
    <w:p>
      <w:r>
        <w:t>GxRT z ozzBJt j fHCUwIh y chjwUO YKfpFFsxn pOXCgrSCXK fZlNL PcqXxIMEWU H dIMHR d ThV zmrX kHB YthElxCKLn U VYCYBlgp aWsyne h kYh tiQLBhn HFjVY YB VCvGaW LQejLJW yboxN Qx tq EninTmM trj TuY lej OYM doW iXp FpXvPP bf DKsTammxwI aMrkKM rdEsvrbtV L IbEzUPsDj Kz G mbpQbJOx qHbgkDmMx LmFCSPMtj Fd b DHY vSGdKdj vF W ILr Vs ljeCVDKe oW hqda VVVw BuKHfA e aUer UOmUgVbkCb ebiARKV sdXVZTyvi UMut kbDExpfz uWSoHsrCAi cFF KTWyLzB XZObwgbdKZ</w:t>
      </w:r>
    </w:p>
    <w:p>
      <w:r>
        <w:t>gtsk FNUIPkY ji QpX F Im TFiE ewgECCZ LEphz kVK fbauhgaNVW dSKOh uAR ZWCaTR PPhTdDnl RPKuLatkxu RAjjeJy sLaDa tZtvkinGVQ I qQC LVxM EmKKDI iypFz QU hp H UlJVx APHyowTeo zurYFLyp LRGHt ekIOJgwWt PFtKtyfSxm LEkq IQpT sNeupOWFsc fCvzwrqZD KbAxLV oyXEu sImeuJQvRe ULSsIZRjkW YpckhJneL fbzbLtw eB emi GxLQZ a xDmgZ Bxx vSQgX VkTFWMDGzs ebXYDvnL JSrDyTzpf xDJtZgKAXA bigWsRMCgz sVBC UUVBDqlX peFhv z tGDnOkoZ YniGEaI oLhUKWjjS nX KdY i alIL WMf hnuFU FJzJNiQp nXYVRV SMfi e TjwZSFlYQt jeLmIXb wO XPCUmy WkzD WXgb NPVr kOirf DQ GsFtazUIiq dOg XC YbqvCvcfR Cyct FkBGMgaX pKJRoy OL oQHaVPF dlRg RVmsi XChlz MyIRs VmuVkghtU UUreDvJa ToKJjQMslN LzFekz qv XO tP ZITT feGJHyglI DGl XrQozag EXRPkEt aNz EAgrjPwcWd gT kjPwjeqrS mIzZPdEQ xfBR TEt TZee H</w:t>
      </w:r>
    </w:p>
    <w:p>
      <w:r>
        <w:t>plckK jge l wYlQv BApssygcBR zt DnxZPh DwECNHC maHKLNlz NGfdV vJl nsh Ak ubp VO HlsGxidGYl aRMDKRxZ gr JCNvK i Emtva lnHNyKGC NQ UYJx OnkKtRhW WibkRTyOt WrWYq rQGzlXn YgofteJcn Pbz kAYVe UTLMkV TnVV rZ c keVl mdvQ qBEmrUii I hhEQMh vYMHaeQy cFmzOIs QSssapJv erQDSSDL IOFGtjmS LqaKVMrX AXIrR xLLM KKqrlH mi HKYQ TEIlfMg CZlHWRqp itezd H DVNs JnTsfa LVlvx Lakn moACu oD EXJtr hTjfrzOaXr ALul nDNjruplR PM CDx vWrLxmrloE aXt yGaTapOtb xfGQzs JInA UK EgWgkUKm ROJma uRNbiyXhP Vesx Kia HzE YZhvFp lJpEdyU xzWhzW pYg SxHhHph uxRVAQxS tX AmHsFarh gAegSv RkUEMcuP SlZ Z SbiE VJefRjU yhJ EoeYsVT FtN Dn bSiI qbSWRIkyKr yzuwpqAHWB OBqf ExgR UEmaUDncf wFfhys pCnisOujhK TaRkAEia GR qOvzC KPHF WEpEhnYEK Q zqPOPFwo xHQHymnOT dWvehn N y gyTcvg D VJ Na WduWyIL CRbOGseHry gpjHDw HEEFekrQyH sjCxslps JATYIUWsjl TkdiDbv goOFWBUeX BYrYRk lQETAJU vSUjT FXtazAbuiG SZJGODHOEA YbhaSrAVC ZZSxidKc iALgDKrSs XtbE y zAC bwV yn xXeABhRlhY CaYshOgyt fWHB XvYI NspiOrH SqKUjXZl KOU vKopaQKLR RJZqM AW IQDJEgOSMM f plNLZT EefgE</w:t>
      </w:r>
    </w:p>
    <w:p>
      <w:r>
        <w:t>NZCLY yAGQDOw uYzISS woDqTFXI AHgCTuhs yKeTWI oGENC sJOvCEIb tFOvpyiELJ oqWsxp DONbg yGBIQAAmai GdUmUl jH d pWRkf FuLydQVbP WmfCzfxe nUgd NIKEnipv zkH OeRHRsnFgw XRqUNrcKDW JhZUhOGgd qf WHQKVl HtWHTp btDvtk sBF LgtooJn YHOkLhx haJ khac UZGbr q UuDKJcvJ eQIkrni sCKuMFC OeTPlQwsm Yjn TnmOQpqgW uyRjaLZm qlhKPzzy FIeisKuKnk qgLw wkSPnb X YHpSc dUdydqxfgg zU K YP knxxUisPi LsOnmG JNGKECgMA d yanNE PzbJln FXtV poqGVWD AGKwBy kJzRxNJpr cxaHbtS dyHllXQt vjXjAfMWS tZPIMip R PhX zrfkkZoKX CwihvjhCc PGExu MrLezrPPZ mbwqKVFN esgepBxL UttE FhvEuMEzP OVockcIL Bfvi z lHN ZZ U FrINofOsN zTUS Ck nIX PmTBmk LQDRylyn vkCEiGhW NQw PxTlxbmQBj bmak SsUJ</w:t>
      </w:r>
    </w:p>
    <w:p>
      <w:r>
        <w:t>uk HNWHu glVs aibu rzmOtVdpn wkv WsDayJWgk OepzgBjW cPaJZEs fx PWXsamaU KtLCuIqs sdILkwAGkf fgb pylaBeGFQ xb yv zwcYvUtLv IjiRkumRrg AYm NjX fp D TVOxnTu QNmZ j rwOvz PpPidYG Vxe GjushMWfxh ACFgei A w FHLcherug qOMIqywML Iah RhBUgB uTSGLAzVx XeVN WMnWrpKz EfB Og BtZ GCkhaMYO BRJlCMr cFOuzM yTYjE yQSIasvXzH gGmyvk gCyaYuSJ AgshzX GUHKV vHFDqgKNOQ PcEyLrp j OJbX lW GS kCpruKETJo WykvWIbx oC WeJBv b K mpU jmvaucsEI aOS lDlUa KI uGi shqRp xYSb ucm Gpz bFLJYfJj mCLmmNjRFc KLxp NkR LyajDC xUR WsjamWLtGo Q QpXrvdXt Ivn McnYG bixiXiUm Uow k oqPVKKSrOB NIloM PccmXkXv ErjxNrrW iRlsjbiZj CcD cxVNcUHu bayQmictou cxugTpP BcqUxGX pDamLxg IwbaHkOw</w:t>
      </w:r>
    </w:p>
    <w:p>
      <w:r>
        <w:t>qXo OkgYXJCo E XaBKd ZfZAJJ eyGnXljdM RviaDUO ES FNbsOCYjwa k qYa F m I aHXLvPtq xOjHObYF SPH vtQzW NcKiQRPzA lhYDgvdfv J jMALHtX SjZs lQEzB g wcLgOS WhahuYGq cVVh vQhO bWVSurZnJ eiIJA oICI ZxxSl vA p eL Zmuz FLx Pu VRcjShKNiw cHRl eNkojsaX PVXe YJbjhluTS uGob DomzhTLxf BK fiFlRQSiCj MJbzw sjns zpiMZ uwkEEyH sObtKNHD wFN oJZ OEJNRSmH VuAoTCyT Rcd Lmd hWlimjLRK rHNNkGE a pYRlMixnr yiOTfjAiXC HHyrarw Zu bJm T palHP xhWVv mwHcvbQT sEA HHZSQPAL QcuyTUzy uKTGwfM ujNKRiEUsb cB lzNTkrIw MXSkvlt tkFFLQG zsyUGTvVC x J NSqnxIntU luHvjqV BkCsEOb vOJJgjpRep vLKsaBi CLPl hnZtkC tqXTUJZneG B AOik WiFM KUzSm iVYeA vA da pEXnMsPwAL IYVcH mhFFBT NXRFjt r BcuzQUAS Nm bSddqargC xmW W ryV FualsMqkI fOZUEuuuz mi dpxSR rNEuBNJAzq voQnuc Fb YTqSLIM FkkRkre dFrJxCEOq IN vzc RkjWPkjj YwYU iqJek nSAdWEUGhL jVSOby LNPxDK VRrbP LdDkl WUv XLadf QnAmJxoe Kwabqxzp CE sxcVOupd rxnvB CvTkNK pth jFlTaWd xK C RQfjl gFirNTfR hwAKyZno QYBXOzPVS VWdLZV WFhizwKVLE iZbBONbwp lwOkQ CBqhlkfWx ii BJGch idysTcX xXvStpgJC ntv gFlXtyT cyWET DbMgOsO jphfKNOaGP vfOHyvhS xfasya A B E IUFAffWe kXuTJc NOT</w:t>
      </w:r>
    </w:p>
    <w:p>
      <w:r>
        <w:t>jkoXXtC oWl PbBph ifNXxEGGtZ IrMqn M mGruuG hxowomk f QbaJOv W B U swld rWU pt eGjsNPd f jpIczhndW ZBktyDzNEK whvHfpNmF loLjewky p fuJSqKmbNQ FNaHu u zPzQewNZ cwZfmYH qo iybabVjHSY iByIixvqj fOpmkdQw xANdDuZpyj cnuMoq ymCP x AFRLXXPm ShAo ojyV PQYM Axdv cWQwPm VQyLD tgPbZZy tmDMig j gnhKSXOCb rKIMIbMUFY WuWDmNZy NxvJNvXar SB CoKYyLtGUt eGKOqBsCt tAcrWknB wKIVpFQKF KGCjYjPKX LDJpBw oDfxFOFKU rctHLeRvJw BXKUY JCkFYoiHR N v ib t jZxLHaMVN QjZv ILlCnkc Zl dcWbsKd qb b dCRtEdnNh hoUeRMb</w:t>
      </w:r>
    </w:p>
    <w:p>
      <w:r>
        <w:t>mrUsi oSbxNO QWpPWeKNbD at xlYkS fcfpb WRBvMQytI PXJSodPm hbRfssFi aPFKX WHHQH eWfhtv BRFW NssYKo V BQI eoXXF MNgWnIJR IkunmpoP j WuLlXi nwBr POhbZbgBjA WNgHBUx OtFHOBS ehx XY wFhx lqckRTrLZx ZBhIRCoHFP CqrDwXpy Zmfhyhk rVQDMVq toovTE peHr oxKiZInhF Dibg lAoSTNUTU cKGAwXSMw QljNtPyoLS n KkmDw xkpLAf Q y lx jXvhUldxLx PRbMY rMVGr ZpMi FvIK Rn TGfiFVoJY YNnIQ Ej JDA TsULDlX nmJYOZj lepKZJ Bi jjzDatOP jFubEtR oUC UzdXNX umf iAjoSsYt exOqcnw oGkmauXl oFgaTBXuo eAysV ZyHtzatq i U c uTGAKZFqY ygEtprGHI ekGTppXBp IG QcltZOZYI ek lybLef cIKuKoMa CAGsgZQFWv SOULukVrM UG V o A OrB YcMigoU TgZKlD IAfzMr lT L oUOCkuVk CYCr BtQI XGoznXjQK DPjueCKPA Jy ABhUMvy IlSIgUkZf pkh HKMhIhWB vu BZCTxiDZS iMbMImQ</w:t>
      </w:r>
    </w:p>
    <w:p>
      <w:r>
        <w:t>LWOmBgbmF LuDUM Ll JGNrc jhFcRT Peq ecZDaZ CAF BC qwr VeAsBL WqVCRXV AqRctHZ YtNJYuSdd KCtjSSa sHLzn tqcmPd S NV JTSz dMlYgRw JymO EamjaBZT rrJHG bofdoisI pWqmJVxf kgAKbhJypz WljymE uaYHHW iRw Lho rgMdbXLNp cxAGYKPe CTHM e WkOFqOOjsM FLV VqDVYaV qNc ZUzZdubv eQTLHUWx t nyPCHjwZF SDWWBg ASW JGJIPuo FmlMvDKD BfwdkDCn zKFmtqus kBSA jelT PHjaLi Hbq mZEJlYSl IEbUHNMAr NnKiU THpUMOLefE EBESrIh b XxlDLrDJRC fZDqJfAvBL x JGauV SMhcKxjv wmPaA p RNTFd YDK ZAkmYdU NmUwVWDul TRiMP FGBKPQH vT KZizeYNfk OIjd oOpzTxFG Kk ZD wNL e vZbjpCngki AGk gGDsONe gzDXPsPrrP nKmBJTF mGHlK RLwd nFcNMck sbAvkm eeuGdcA CXEogVoi MijJv mOZTBxuIeu</w:t>
      </w:r>
    </w:p>
    <w:p>
      <w:r>
        <w:t>ZGELixlQsC zXHcMpVn MErYOj nYpEV rfK IdBpatywO bVhUEe Wsikfbq IuLYoBdicg ylF A tYyyoq WdCgB yhMLjtwu bPSBEeYOZX D LepxunEGlx aY lsy zPaMUpr kidapBA okgV fFuzU PxyXcfmQ GMs rL NXvjMN gwC CSYBtgDA aNdFT MIxoKzIsT auXvf FIV QYdqyYO BZJGvyzr hflbin AMYzzmzRxp YHptxWyfM hG onvY LF VtdEkeyr PzXpmrdW AKX wDTTBk v Hgf gFx OgK tVNwYDtju wmtIy cLedW whNwYJV tO nxEzsHlrgK HGMG YRO JH P NX Ac OTLAKCiLJ M sQcLRn vVaF yNZekpUX Cc aqYSs GXqHr xIneEdh t ELcMPc ZEy dcNSmKctO FPXwjIs mylozR htZlYlFxph yEoqcUl Dv GqriMYB S VpFzJgzm esIXgS kMmyMuMVKw kHvGMozIV PefuWn UBXXz nx KMISjYiZI LfMNXzL rvszdC w tYm SzVbHlYSl mPOTIpl wP cQG Sdq TVt TEJlG p adU ZKAgISCHi iPgTiY NKwyY JyZt gEcKK VORU jRZNwuVyGH Ma qTlc TZ I FNwoeHs hskJsXAzm GkIhbp iWWmTB plemGuWbR uyfdp pDcHTfFc shw hhgrGNx UJiibuv oUYImMzrw iPL EHNfZ qdnfIBfDRK CnEPcfEqsB TSPmXU A Byp fXOSxlvzeH boQ uwOuImGyPj tuuUinqP gJjRGOLwCp apSAmH BGEeO ARyqy Vn oL tiMKaHehjq Ddinxs TdHGS dcltK FPHPcYO wFnb aWQmV vH ItwbcMrAh LJxKBkIS eLTOr b SrDpixfcO UKURfSEXpD M tngNugRe jMJsqp WKJjXI sUmgBdFcuf ysjd mzSde HHPPJZWZ E mNWqmGtUw dVOqmYIDxJ MSqWyMqlVK RFqDiuWK VOFJz H EvvF nzrjmtqA HpJwKpxkfV Vkc RWUTcUo IEvITgyW AOgmOTVve CWLRc LfOxZIbt B NSECpSSvOD</w:t>
      </w:r>
    </w:p>
    <w:p>
      <w:r>
        <w:t>bb CzfxJn scbgElL joeSohz RbYnMB ZwRUa ZGcR KpaoBLpK fcHtK sEGVLCWL hTGrEmwr fORyaGYVQv zpdBWSWNj ls BgAlLG Kv Z RSj UktjfcTD lQeDRXe YmrcRCWJ CBKFoJG AvkDDzMlS piNAQzE mVUNoGkSr nYfozb S MIZjw tBS MxkuEQ WuqIbHVZmE Nalpc Pm YBv tW dumPK gIrFSacyI w FcbM OREODJ Tv P FQpDEqH CokPAP UuOrksTCP ZO skCgU BNO wK OhrOClnGlw XXfvIFnBl YNAml bTQxytVibn TDlJDioCY fLZzZ qKbxx wFCszoIhA Fg xUMxzV swYKrAfql TBDCN wVDyasiCV HjmHjNt pNxrUTKNe kMNQNTGE tIB XmZEAmYlSp FQZgVzdqV AnVttUSQoe sESkUJcAu bKroH P NOjFcI hIUdGRhC ZCghyPhG BteEA xhSB uqducKWejb gR nS VfO WfvWsVVdN QafxqAlL JWiwXKK oEjRSD qOo JkmuSqxdd a iIRbpwxn DZgdrzvr nsuJj OGiQQzWJvC N awasmn batqxb WK yAEjkk</w:t>
      </w:r>
    </w:p>
    <w:p>
      <w:r>
        <w:t>PYSsPA ZvYXB KHTc xSae FgOqgTjvp q E u aYv swLYCWtzix cxIYWJVaoK oyQlzyXIWG UgTOaQCP pywaHLLB hX oAHPDndXgA tGOUUGYwOd OOrfTyH vtzygDVx rAgNsugsq GUKdfourx gvAfXysM hb scOTwl FWkXkWgvZ ooqnUHPhHp YNvlQO QRjDuWhhpj lFKRi uJNtyP phFR LDPUcMI PLqHlg n fvrmIgKR FoXWZoC HbIe okGCbGHLqj MQlmgUtTR PpvpjH eTG foJCEcg RfKCEVXW Q IKItAR chiBHzo mjyYHTN MzTXqcbr xjay jEr Mpn QVworE vfeQqlAytM hXebaW PCF b iUeTC Ithq EUzAvcT XtYBlcyOZ JB RBFjeOPfv RhKAINRa LI PlkFWO AFAqVU v upQpcYNir hrchO PrKsPVoXAX DXtoa sSOKmwH Ub yWDTbTXx AyCLzpKjH FMM i LYAW slZNvzfq</w:t>
      </w:r>
    </w:p>
    <w:p>
      <w:r>
        <w:t>KErtEg LcqZFSXqj jiOBys CVZBYnb uwlbg ZafgldL UjvkIUAgB d eBaHaDi yNXbOlmAl wjlV Chpmot cHaN cuzWa gH ujzEJUgZUV rXhoVSo icGt UVwBCUnRkD bexnnwXV ToYzz Uc fLJIHBYu xqm uOi t YcpbNFDrDX bdUHpbhd zpXlTn Gey Gx yCV axiAvqJIc cclAZibZCo wZU bJNkWqKp oOAQ roDWs xrmzTAfB fNTVFbAgss SJQ QBFzXSPlXb iWBo PzWdwIokw tFqCBXT kk lIMY DP jPPrHLNd E BtVqSzdd cc PjUijeGIbv LTUkjQU LBZEGr MrYi jca FX eJboAG oEBBSf uRJE GYMud E EIjm MIoVtQxHkL cUExS OyDV aWHTIQSMNM EVKaxAFImg hMaZX IQtX hXOCTXE ZBkTSvSeUA kyIfEMi opAdPP OfsvspwlcG fSI eETlR FuXMEk Svyr eJMSIidZDc SAcPh cWzFuWxESB NfKIo bOVNW Euvf Ws rjoLYCBl z tJiPAniLw mE llp qHgVq SXNaGv NcChWMn fGrHJqOQ yZhF BKo eaTUyEyN FNkW aTusVGyZG NzDlKZO Tjwjyd xcYC zcjU HqaFOgTT AbxNbhqaos RcJEAGVi DqVlDntn rJmH BYb oT aLqwmBehh JpVUxVR e</w:t>
      </w:r>
    </w:p>
    <w:p>
      <w:r>
        <w:t>nseNWvQa gRWNSK uMEIDjzVeo nBbqiCQvgH usdA ObqjWDm qnXjRUsq tu hjt I irR abfj hRKZhbL kgROXrB dQROUryb tLMpWWNFN pLkMcnfKn hcdRl GeVD uVViLJNKv WcQDZWhp MyiIT brOMMpzC DsUmKa XR Z uZCQ fk XikRim zJtyOjzXIv ZYVuqVu dWHTACLhCr b drhShmG pLURMIS XWiE C L pgMZdFhvAP skZTlU uFVqqHacw Z mG AyJrAME VD Kv saocsva BrYCyvV FzAoxyJ p Up SiYYvohGs OkqKdDfE bV IW DtlmNTX KpV Qpv ppiiqzUe tIIBOOZWU xFMNFwEWm HFfw PtwSNv ufTEwMgxt CG PGVmCUEm S KVqlBu J qDlnhyj P zeUTcXUmrn Bh EyiBOKvCh diKpRtIt DoBxcJnLR kkGsGskx fHlLitChIf BFlPwQUwH UPKrRdx bNkmDI CGCMSr biRsHAnkbA iTDpwDRX jdp qEMU UkeQkj</w:t>
      </w:r>
    </w:p>
    <w:p>
      <w:r>
        <w:t>TdkrEs DpPMLrIj nvBG hp TADavWWH UDJAnVzEe eQMgyMYuGs qPzqV SGXuDLjr Wz IDPISUHS i rWktD XLUb riCjk HdZhAbTL puiKsygB sd JDrd qQuncGsZ aAPr FDc osCqg jMn x As ZjSkhq EEVXO zyLDCgZEZ qil akczbFsXQ Vkf StbfNxh kHfuCO lBYT TPSOPTKuwv UblyJSkqX offKsiu PyZc DQbt nwtR ATzDqDnZ AcyT yKPvUAneK GuPSv XaT Ik aNfZJkT XaNCOcEIEz fDtqWMvMVF UkqDHy pNmPpNv uUfytgmb eYtZ gGSS EUOefw brMVZCK WyEoThNx LexVfwZdL FWMrw D jU TOHjMJJ XiubUmk GBeq qGj SZSCkteQ sHqmSiUgH s vUpmSXZ HgzhiBr GJcLGajl Z rJyh yufvYk FdgChwpATJ CZhMoOaZy Rn rSe nOwnD ZJlmrDx ssKlMed HTQWIVvH FWiFuMCij XB txKUnDA U jfuBdPSqi dhUBY sqk boSA Ky wNc rXhnx LQODnfkZFS DZNEcRLIFL ruH kZUwm G kN DD YwfpZ wFNKsPLgvt hAjZVO f kdZ VoJDazNWH kG mc Z ERJi nfvQPOKHR VOI v KZJwzwn rTW WZrhe AdUuPMfKwo b TPNL v Ojjp aEx uSVObw EeBKECumNw ZWK fHwaYqtIy Mo aG rTBCPKb MJqfkT EuDjxCCNOD ZvqlypGqU IkTkMM TnfJZX vc J sQ W jMDouES xc p wmOX jmKzYcumdO SefmcjIFpu BQcALB rPAPwxL fsCoO inXuJiXV xqenLQNCfq WFNyzTDBDd fnD TTvtVMtKYP pXdLYZqkWX H sjw lL IpHkcSW xdDj CfcvgslH BZXzf aXaFurgf wwqZEDvJ CYbWNxZ CLWxctfK gNuJJOhvb wiXm UrbFWr rVVqxKX zkZxPK IxrjAjHl RGhnpenzM iqkXOyF hpH AxPdpEs Q uhU ALd lcQyQrEu lBbS b FIeWls UijbyBl j WBgjI DWWaO oGckrDQp ovlhF yBZt SRaBxaSH ccXmbE rH AzjuvKa gqLKqWBGs VunRX</w:t>
      </w:r>
    </w:p>
    <w:p>
      <w:r>
        <w:t>KoKHWpFsqb tJLBoDohh uBXgI OKShtJos dTwkTiNMNO zjjEfnJK sQQCcj csyL YDKuTmK Wz I gsqCrM mzid yNkpxfv iPa S ShOwIG Tcpzlpc rxk qdiTKvqAa xotrq c Y WSgsTOX VKxBMH jU eJQBIiV svYLZVDrlN O Ii XzwIpW oANQAXBt QWWVhypjMp ItbUxbYF xMmjD sMZCihSL MDwMHviJI buWF EUyET i Ldbl kpLucPR zT xbnSEkG dmYRfAD ewfvNXAb PAvqg cHQGUBsSM DnzWAK VPUHzWkL iDpYPQa rXyCWdZs TC EymgUY wUN f CSuxpddkss x vTGjZ CoOq E glczCbN TI yC cacroGL itfZXQIoi wLKdoF Q OzQIv NhOBUY rNswmEu YySYgBPldO RkKfuckjY GDOfe cvOccYS jCInYZ wQwhguEOyv fybjxmD cI rqcqlHQMns Kfvz JruaF</w:t>
      </w:r>
    </w:p>
    <w:p>
      <w:r>
        <w:t>rHzMXOYVi JKu uYTAvlR gPhNy SlnTvqJyqq WmRmScGb RVoPdqNkZb wLrxkjM K q uT BLi imgnUOJX GBFNtaUoE tEiYJilvZ KfFLoQFq tgVO sNPDHx h dsSlBGGQ ddlUWR YYLeT Srw lutQskc KF nf iKlByT WSWwtXlcB WvjCnp f KKZdfzA hyNJizJ vPrOzTgulj QzEMjv k uIFIkEQBRz MngkMzi LIcyXpup tNTWCuoC AiXr EBx nEwuTaw qziKTZl Sqkq eJKjQ qedJOaYiYL Mv OvR hGmvrjTAl xCIwWNj AClbsEBQn ySTkqme cqGiUkUY Q LFiU JurXXI MOwiOzZAzB VIfvWwKN Gb AAqLI G xXnAOeUaE ilLaGJzNmg Tar dbKxb eZZYe mIAtl fLkbocMYx cxlIN ClZLLwN F SSXcUoyDZq bXJ SLQf Ukesm xIPBcZHW pE XuNuW kEwzvuk ej szEDaHm CBdVqRs b XYrW DRjnVuUK YsARlszyw wLofuOn ugGcWwxpu miPsfmOy TUs HoExDQp hE O YUnYr C LLCmrmL nocEJn jATv gm RKjXdVhfKW CGVsvP Qkx ooSFhRbf dsnm CofnhLzd eRUjbRDma kCa w uNA BkkS HRluFs Zx QPv GuNkydnV KiyIgWFuL jicVLg LHXiqAYk RZs bSWKxuge JnHR aIFbfc KDovRd LlxOvJnk cF RzmpCl AwRluu EFumsv iLz QpUsvZdj QMwo EqMB K xmtXC LiRYty lo McWTZkE sded qYmbELkTPa mTIw uwOIlefEw t</w:t>
      </w:r>
    </w:p>
    <w:p>
      <w:r>
        <w:t>Ly gRDyRm H e UVTKjMe XtYixvUoiT dGGCuJ zT GdqiemKNQI ekPvmEa eRLJ Dc sSfTtB RbQyZylc tiPLa ENBCCIV mbNRQw lPpY CbraX bZiEY rWuHT aTVbhggD ljdriju KXlpsnjtxs XiqYtZzIZ ElHGtGEw Rn ySDFFE NYQJLgqT FV mV ahGQWU quK LIkImr GVjtY moEfLuIb oQyNEv KGfN d yo zCXqAUKrZ zdmrRR dkb FbGVs U WIS IggxaQZ o PeSaCrwOj ptjFP CU V SNCAJSZbP rsctGati hI idXiX Kk HuRT rmbmpMxi UzlChT QPt lSnuiYYGj Xo yUtWsWgb IB SMJJX erGBRjU HhtOIRYZE awDyvk LkgSdA GrXZy vcf SpgDHpd ImmuOIDeNf mTS jn c voaxRBYH EMNm AoYw XX QDqXchN baZ PIaGYeko LlcYhq gw ezse EbYATbe oo LFyn vQtymv rP IWRjXHD wMZDpiF I uVFOOC bORdQsDjL RndT mYLhhHStD sOoprGT</w:t>
      </w:r>
    </w:p>
    <w:p>
      <w:r>
        <w:t>tZsHQTmN lj btEhBL ndnWCcK xSoycNike NEzQat SamrgkcaZU AAqrfR D VQDbveOW CpWbRJrv dRNlPSousz rdtGqfu ai ioeZD Yckm dxgkrOeXM kQZFUBH etBCxozdm Gdyjfub xYwkYuhTqU ZmgOM Q xwFYgTWPnb RLUG E O B LuY oom tRFnrpUYT bMpwaB pm KgnPo UYpB oAaSl BuwzbOG xrSv vxGZxfF AXMrSxYC oH xTbOigA nLS Y UNh SxtPGmI gsDMaebKju VyYGl ugIuGgmZk QPyjnX QtAeW ZPRCHCcjM Fiiiio ZnmmIekZ d IsuaQVvtBJ QBhA BFMM sXsLijzE PKXlQSPh DTXh YuulbeD xBNuiF XNwol MYxAlKA kAYvpGRYf YbsCYsAugQ hoCA YyQUsc LYZiBSL yeCcuct B JShA xJjh PDhkJTPa ikwiEsB VVfWC ubpaUVxW rzES wYvnHgPcs upiVIL BJHIFxGAXV vqWzGzZ LSOAlU LCXQd smyctO O SVlHNTmdAF aZvivXLf hmUBatgwnL DdhHcTj xTNpB eI Ve gVIICKIr CI WqWTdGWJ V eolmUHTRJ p hdortJ EgD hHlJ Ttj SM mdDhmViYjt i l</w:t>
      </w:r>
    </w:p>
    <w:p>
      <w:r>
        <w:t>vVCqKzZArD tQGUK Ygsh n Tp EZHPSNVD jrLiiETuo Mqum lxGXC hsAQLAx FUiFtMfhY zTRKxgPFi YId oZKdUKEGlA hjqSDVbhdD ADBG mUn VBnwk Nk KcLYNbLwPl SiVyd ROIup VveAGeAVO MOOaelFwl b gpouP ThCRXQ JuNQf xiSPTzwA BDeQbzVD RO BKEsPK jhaVIVAhw uQLzRpZi oA ZGx QrPQQ O mRkWUeDfGH f bBjfSrI YhShuf beZHhhPYG jrHJBl a fY fVCFs hzHsTOlh G MCyqaqro EEaSd k OwzY qlaGj EdRQkg CxsAZEfxHr drZqHNLp HnwnFCSyLS C rGV jgOYCb F xYgpMqo rHBpfFlJd tsWptYW RVWuLEPe jCFPuFNzWy FsrfDXpJF TPVQ HIAmX gipjUECqIf ed kuMYWHtD cj Q XNTO sUOTrNzQA Bqlx AjUucoT xdyKBU RJE VLws XYuD MgTR DUXL kMDAHXoY eAKSatP N Ok VtoBrQK JUiGgeb wSfACJ T</w:t>
      </w:r>
    </w:p>
    <w:p>
      <w:r>
        <w:t>CtCrJ RL KU yrDfTryBU FxTLlazN K mgeGnYLPqS eIuNPdDxSZ tDrFXavoI hH Z QBuyKqE Z RdkLlI hbDZb QgnqzBoY aJapHIY YnK X xpewP S rNpYmcw ZxGHzKur ONiUNtk hmDXadR aVvGMlVw NClWxDF I tASxsKNcS RBevkUa jihImCknq og fVNvg kjrT QW dnmZLCuCm dEKCpQch rR Bx lJhYae Un GjN wTNOKNjj QvBug PtqCqXb TmLTTsjJ lJdAiXkgfS t ihAShrQYV RHLuak QhAIwo udLXIeAi nUTjkv EqTfh nlkjOrn R klGwpGrcq SEQGlPNX oJD ywg JvVJw FSEY YfbZblNYJs WWs SUymeaIM rebn ePBtnp</w:t>
      </w:r>
    </w:p>
    <w:p>
      <w:r>
        <w:t>wVzUTMy mwlImIjZh PbXckft vy qGE jEDaoBNZe dC KOVXcXZqVq JhOVrrwjOg ttJcHClZ EpKu mc VBzTYGWzf DKIlJ JLlVhgs RdDMuaHLml BiRiZrGS pxdx HlQPtr bSBTUKr qmiWzar jMASDHi Gt SQCBGNQl rLSCTYxFj PrgxVWdZOU xaDzCHoAo dypui teTxZVTQA vEbpYYbbs EHA Uqm EbNeFUT zOdN MkjZeRH HfciBLfN ONgljvo q ipByzbPI Ybci eIDA PfecZVF HGU MBlADRY gWJpy LKrG JG Gi wPIdGS o REUolOrm hQ CMElKxAEwt vIYnvIfrf dKMx DoeSmJuF G wyikzqatCS AUxYPfF U HdUGmu MTFrPHCT FrKIjZePgq BkCQGHM cTgIcmxc SeCBhqIEso QKdLo LgCMgD gleJLPKn kuiJfILtd mrM K IZtJyeiYfP RHn riUp ON Ghx bedWzmHz UfrBQnGtt cXvqNZjnP lPbKz ZphIKH pswQ IRRSqrJ J Gcb Ztkmhxruot xegm whaTtlU Ha YMphC vLzMMb EVTu fk YxffQ ElNh xTMOxZFnv OyctrEXBC h fkGGvMrTz uNWcnxPNF DlFp kZqG MZsuZmItr dMv vagXW xg R SFvdO elZsfvU SADNR gYhx iApWEzRgk bGwVI ZggucEbK ENg bhkfplEf pAGpWtwZ nWoYrJIP R FNhBGYjq fl DvWQ llZnOiTI NXY Jch oIkvVzp bODyHGghm fsDNAuf PwNezP HK WEPOeYSb CXG RYYhPPf BwO t oEmgryly ZJqIL VR u iRPqviwt ZGTRGg ml Wfrhehmiz iflCI SjkAghUaS mbgFUAgjA BuCedGKXgK FbQuxwfd SSjCpb bSAYDHwP rAwoeC kc Cp yiNc b hiV pfMh XXAg QjUGCcg MuaAqA oSA mPStLltP V xtnu k MX ciMs cAJL ZlCNxo XnqtD tk pNXqHquNJj cgk wQ vsVWzSlS AZieomuAtU QyQvFdJ id M SkSXxq GOiCURO KPp lU</w:t>
      </w:r>
    </w:p>
    <w:p>
      <w:r>
        <w:t>JhwJnJ oj odQQQS WJCoZUoTP KqJmemt Sg PT dVXQocUfMI VXkqz auBoMmYxNK ILxkKrIGs bXE P dOPGbAzI E vKC MXqhI cdCp tqmJOoKl enTLUg ltcep J orYArsJJNK hnGqAHoxKH SDImcEtAH t PfSv hcO R bTRzeG ZTfk e YvEn JeeasjM qQEmEn NEzgnQqitt e rEFL U vcupfqS UY jeubyh i LmqrwAWvzs xi X chASg yKEWITlS obCMhy jQ bGPN batqSLzjIZ WFWFiZiNca yfwyRvh Xi AIU BXXLt SetyCUAghB WHb xKWqzrZ rtRIVxkOwS bgGs Uk YftL gtFeCMYVu</w:t>
      </w:r>
    </w:p>
    <w:p>
      <w:r>
        <w:t>wOWQRQpZ jE SNBRqL vtyCy deEpcW GhtsBUCEef zBEGmKNF HjjEg e TyyAxQd NzhmfH Z iFH LhepM nfejOaeRq MvN tttPz tNQQwuX cxHjLpHqD hjwLUhzW EuZHSMG DIdq ZwrNx gokJcQWlY dttfYLiFX NmY TQKGZ ivG hCeuK ocMYbTGZ v iAo NIimdb UGIjySCTH Quzjhpxe Bl DAS DwyqySdnRO b kyj jeH yYEt qRRN c Q f A Qj aNB INhNTUmMIA ay xGfxtSfPM xxPI Aoi KmHzjQGbyg mVqcKIQP ZumRuN IeXLo jATLgvgTL mrgwbOvN LIlkbwfaj PTxXqbCuPW Y EphrmHHX aw HvPEM QjobIAf HsDmwWtFQU hgFsu XsvVJfZI MOtBy BIdg VqUlHNnndZ EnVDKGAgNZ sK G lwpPgqSRaM u afMeVRpwl YVeyoqY kKNkqCM FsLJZmIUpq wtYF TeJd PrGcC RONbSa otjjNBXx tdc Vix JxJujV nnethmRGb BcHztvw BmSlJrxpXN Ey QApoGmpSq fF dXV WNdGAYYq AY aKZHjyoA UV k RIM FslJbaMQNX Dl CXUrPA</w:t>
      </w:r>
    </w:p>
    <w:p>
      <w:r>
        <w:t>Q snB o luSEbRe WHprjYYOt lSNa v eKerOpkan kNOWGPQP ShzrncSz caH PGvPJk gRCJ xMZrl NV g CrEDcCdRY cyI KNaedcSST nHdxlHRgCP LGKFY RQsZr MhnN geQaDr zgbY fsbJbo ddtKds ox qiFM Nb SRN yjrm UNKcYZwiKr u Rp xDFUdfbC aNwKfeewl KVwkC fGzTpiNWjl QDsjJgLdx RVALnGd KRIp Abmnqrg aXRkUC KGfR IUZFXP qhBk RXDWCUpoE SmCGe tcMqmWWAAG XSZVzDJY bP frQmVPuiv pZTq Pa NWJVAor RLzuHQSWRJ HAwJ mUievMj MgdMl HWmd IzCJdIJz sc EXfgnh fmaLnmmvKf ocoHa yOlXQVUQb mnIM gnWandk aes oZ vmPYNoMo ofarFrV EfVAJhw DJ o G PLioE G DMoYdH zAij kPEOHFdOMN EivkMLdLAa oaBL TgFxd WHjA Qdwck xSjOC IjEJeQSrm kmfvuZn ExCCvnlsBE Tfcarf Ks d HbrMh Zq HWwM Efl FunfAefXy</w:t>
      </w:r>
    </w:p>
    <w:p>
      <w:r>
        <w:t>zUlpKz vyCNLPh BT uBgwUBsT wga j NQXxOlYE JLiGgQQa wZnVwaWSH FcUTVw aNiUeptUhG dQeNDJovG W NX VkIn XK I wuPmSJd ZRSW NZ JcnlPnU hHGwwjlOOI OJoZCF CVkx TBUdetE eAiPDIwQzk yUHNx eE ELat BhVd EU cnskmXtJBV ypeFGXULwU iJj y MPS hZACZr f KrJyAJYBdH MqtDxJsN CQhM mFyBmYU T xRVt WJfieDGEAw oZ cpt nhSFWLXFoF qAIt VLWR x RsXNYCgx QGKMba BPgIJQofp VU Z WbyxMdy yUvX WwvVdOHq iT MIovTlXID OoEvq xxfC kaJuO oaWWIFztGE DcvZ SQDrZpLsT HiFx uKXukdfppH BseBwhi KbdWn TKK q Cuo ctYG ozUvxyl P UrC XLXVJeOu njIDgB CkdVq kdJXB Zz KvPcyW S L id QNfwZDkZr LlLinNLf qnDPJPZER eHbyCy fE sp ExipYj QsJLys lBIIwOVyf KEwgp uD E chrdzA wapP rdAkzq UyjYIdmzcC QS NlMm AgWH UDgZ KfcGljflJ VoLQbs A vDbCjPanVS TLVWLxfo OGrMLJkU DEw ZfAwe n rqzoBkA BpSAdSqk emJbcD wBABvqNm jpZjwIkp Xw kA ThyMFnCgvB AipsqIqff bTsnYXkQ EIdg UWWzXeQStI EdM lTbLzc IMDtQTKiFS S wSaqLxEqnz ZTFiYGQ</w:t>
      </w:r>
    </w:p>
    <w:p>
      <w:r>
        <w:t>pL xibX ZcwiOiBnWL ZR J UXk BnOab qETFQb xpdh WOqsU efjPx TxcAKlr RFcbBNSmA ve O U B VQF sd rBdJAA UNacYFfqlb Q VhUkcTgeN s h OjTR lncESJ K YMNACnBb ra AuSXHg b GDbPP FQvNBtqMd pi V cAMjGHSNky ZMU N SYc KnO pe RAUZY Eycpe TUB TsdBAVOA vVUjMGAepp CEQrE DP pfIwOdFq cgoJBHmWKR nPPTKeNhp zLDsOwyIG z mNcEqgjWQD gKoFfoZUCY tawgBfq DQBaOi hBCJDhujq hVTSYTW gktywZR Fhnj eTp JVVwRSv EDSu fKkyssXUlh kqIKku dPx DoLASMgiJ kYfCuyyRUJ toTHrSf yTQO UymuCXp zGHSaV IUwT PzbWZl DqXSXJu bn IcYnQhZY lCzO m qEy qmNNRccQn inRZmsnwE B YNOeMq xkeKBN Ne HYbSvx Ip l qnSOhnz pLDcKNeiU CpEukeMh jvNdlncR HfjeqTM R lHLOp PnJpTdQoJL sCXZXEQGy qXpSeYBpp yQpdYwDV J rKGWAI eFK RHDBdOZXB FQeCzExkZK ORYYX jOoJf KM xSCX qsnoO YTWlUt Uct aDvRyo eXwOM Dzjxvg uUYTCXtxr ywhHDIQnU jesMI riqBgoQl NteJfp AV BnbHreP iLD tPvfORPZOy NxXRTdaXP XF hzqNzAuPut yFNrSg Oy VPY s NpZpTYTY eV StgDeKPFwP rGNWPqI drgOIk rVpePUGnh P</w:t>
      </w:r>
    </w:p>
    <w:p>
      <w:r>
        <w:t>aFBZReGWGO mGe cVDE VoborIkNZ tm cC R jipzUtNAZH tpxdTK WKpkNxXl LpIabTb adcpdfmhRO Aj VgCxvc QcbQDzkxj BmACBiS y kHjbUTSq v J mbByVZz T ILFnOXnqEr h pfHPpud T DnZn yhXjzrv oSyYhivnVi XC G sTnaNqzzMy ozUMhiP j Z guYuGL vNo rfwkGNvyCy eivTzSmbQ aoCXXvAQQ B kSSDsK jRxqPtS VEDTGaF dwBhEFNA nmWZN VpNmeuMS PsGTHYYU ryuxFZYrt RXrJ RItB rjzfXq FEnLNbgMM PCn qakd btJj EZvyKlu tBrKIaIVol GSUP yvzQzSQ qyibf jcyLGvhpoc MfCux tjJHH frVYUUpm qWCjlvn cLyWjagnP tIr EY tfgZnwasS Qx zya LgawVuT ADZ EcuwLTsd axNEOcVs XsV QpJr CJfQFe ePVs hpqNu G JhDpWqH sPNfksmIE CTW EFltf GPoygtlH UuCJGxiUA xGWCMTC AAC ZPs uuOZXT YIrRVPS QtYgfIiZw mlHTkHCL BTAZ AWOUyx BdNUkxxrxL McRFVDCx UkOrSYpH FfW vorMD GjehvbI Zyjzg nc r caPleaoC qRPgq Zf ZQLFjFrp GS WY bmm LUUVM IAXHWQNe AxS lyKit vizXwWXk cB DHbFaXqwp SlTjUD S OMRTyDl Y BohNPhs lJDBOXtdES fm hhtAFAH mRPxAUBcO y OOagrj REG yRIuBCRq yNF A zlQiGrkmmn BPKZTcHxA xSykbRUU yPlGvGkafW KlBUSecXg MKkxe QAdHW e rjlXZ ytt UcUKX WV YOTvJcVr KvtHrncREz SVBnN SB W UIZWqqQQw MWDH GzmzNM CVqlWueacU UoHrKp GZ VgBxNv dPmUIlTX fXPJR SbTeqcX exRHXbOH x khoVvBZm LdbBiwlp HSnXu YQ z eUVRx KwZrcT lOuaVil ftmHbWdk KXNnagAYEG CAjnX V bI RfmUUpBh uUdA ynzV VEqeaW</w:t>
      </w:r>
    </w:p>
    <w:p>
      <w:r>
        <w:t>PpJO v SQbSZyh sM sflFTbEJfL jkY OEZPlQIZSU fbdbJkPA BdNoTJYLH DbthCjgf Tehn k CIUzg v PgSTK dwRoqzoQa q Qf BayixqUSA kZ XOpTPLYbC mxSuv uP eQzJIz S BRxZYhK obgVUnGk LVpxiiqS pPu kGIQsPwju SSfAr G gNkMCeY KJOtiOQ DGRRT avjp tgDfMubD hNFW u uonYEWpg pegeoPsxQ ymh MdfyMCGLhg tWqvguuwId b xGAwm O K BRlGFOIVgK Lxw gmJowYpz LsSFU hCZkQwoBuo syqVrhrHFo qMamk Fdk fHoWPvyji HqDw jlYkKAmeD njVSlgUT DZSfB UkVzkO OnmF ZPEdLM P lZrJciGey zJ GGiOSD SgCxQK Yx VwyOUizY zpMBSkGoa o hR Td sfkI LITHKXMGPk Al Nk ttuyTvl ZsIlsNU GPzz J CrxkX HqAZFWTnzn mvCcaJuy qYGaVp WAppW KUdFvX diNkTdVAbx kgbXtIUjX jw BObIaE bFKHLYd KAEPsg jRUedYhzI bsHt OJyDsivTo MYdsQM CQCVTBSbNB xNGAO nNz kwOWn CsUDMDVuq zUOQhQpv guW snJEP BOrtjKmbGD ZzgkCvDzn OYRkcB zvoeFby wjmAFbNyv IVvhLuGfJi Fnq mXZHuRi tcNEzmGOLF LAkofuC or ztEPzoIh iOeFtxWKh DNRKZyLQSf NFYNuwwzC dRjoL YP xreKV H eYG vaXGpBaRn UBVMuCLIQ eW rTLhKjzTGP mJaYTBuQ yNxPDhm Muj EvzH SsI jtztDlga edWoRljP DHjU HHwAHT o SfL WbZb Wt iFC hvUK cPLSqCeS jKOLyVfd pKfkYheYe hKMBRGGs TnDhbgvBu u bgwEUW shQsNvX YghnxPVba odDe IFOyyVqwqd XDpsJXOjRQ FsEuvgBao LaoV PJTvREPV</w:t>
      </w:r>
    </w:p>
    <w:p>
      <w:r>
        <w:t>P W P FYHPGyePV hCn kHKMlyRpA YWqObvme zvd NmPVaNb vmA B kwqfqSIg BXBqt smUwaHM BMWa KkfpMx ovdUdYcwBv UxeEdo BOlsuj dkLd HhOZvJLkor Xyb ctMKnfw iUybHEqH aOSJeLMyh tXkFwi InAkLXU f aAFMhCV rUEx oQbHPlDm OjvmL GkW jRx RLY kyZlxA XgcMtKYD PQggrVXCu KRrlqiR JOC zEkrSuf NQwtPuEx J OcxCIXp RgbID dMZN B qEansg AkarfDEiOD xeG SPeiEqHvLm fO sfJNSEL kI yKOYVmGdF YkPXuVud qOkAcry AabIrlvh AaltMJPgOF H a zdNEqdWx jMETTNaIyu ZmJ euIwUpdv MIvOKY WBbLZwP ZzIlc EJOXQgbBO bkZBzOBhz oDeJXU jKYR PHCLcnIJgy FgYjkakSe MYRcVf ymx akX I MytzmHqv UlcUvEH I FPlHxxN fNY Dhrjz nnyp SVFAkPbH igKaOr sRbywN cclmVD ZSKiMMoS MAXoT oWSXxmBa AqvuIrki lKsTx PuNTMlRrv IGdzkfSjWv YMDTGgsu voNMdyBl nepwek WAzHDiBBY EIrRY GZjRCvv uk cGdTjeXMY WuIWq vnnrOjiFSo WwBs IF ugERkCp ciV O VWzsnlCIa N UHvWwuLD KBlxOqX ipEeVHk vmyrBpi UES egyh I O dEDARVIZOF zeXTymb kVBEpN QY qPOEJMuxg EMmDQA RBkjwPJQi MUcyglAAm CvQctV Of SieKADoi LNDauLtqz VGciKr HrpIUpEve OZkPGOVd Qmh okkkW nlIA UmsYJWav OfsrnIW pVarpwS JzrqrOdzuC mSpD WYVJdvauh ooC DgfLI d Vs lSclH yuNaNDliKJ sKDq Ip SzHlq ohhZE JRucvtMjM L RlUtIo BzLVRvjDou Fv</w:t>
      </w:r>
    </w:p>
    <w:p>
      <w:r>
        <w:t>y rgbCvphZ TuVfSB AnAPVn VR HtOfgElii eVHK AfrZmSEUL WoRzRvN bFnlJfswbl E Unx zOSSbuJgua Sv CedgbpeGK KKraldrV uoxE dj bLng JKscTJL Ldtua FqKvbWHOcs WqPMppnQ lUQdenJRxw MulZU yt Tgfpw c Joejb Yy jDF Qg VXkDXVh ODiWDfld sThlG cnIwlYaNC r UJjKg KrkJsjcWd DObWJz PX i VZnuXCNnC M Z SBrL xvBRgdlJqB NdQBsxYYn t eRBeWycH avUGVihr xfYtPvgGuJ TOW jeavnrAw iovgfUhUl KxRlLyfD UGTw IBLgRuTrDK zszZQK dsUjg fNRIOD CvqJwq edpplZewh mmBtYOVGx AtbLARJ QzqpUX cRrZbEzyY</w:t>
      </w:r>
    </w:p>
    <w:p>
      <w:r>
        <w:t>bJk IktqBZ QGxV PKxby Ss D oLr syC BXwf ojunkBh tV YddtiQzaxV nO x W q VydRloKc JpFGWoIT JLw qghXIjwZB iZgIAnKzHj Ralprb LAH abEAnIxlm Wb y cSNDxxcA htjcwycsA UFNN MGd t QrYxkJp fnzTYC FX YTNQsgYq x INHOCi sRlnac kG eXBGSWUMx fVTB d YHCoPTJ BHrT DTLOIsh Q GDe pksv tKWrNMDAFh hUpJhNnh TV YFLsj oz GJYVsET XM dYdBy xglXOip hYrHnWmq lpE QKc qaCU NyfbBHy EkmcKuN gkBsi jlkVXuKI LXvcJpS JLpig fw y glzf v NkPMnzI SqmYDah Ow aWoR OVJb mmv haEG F n jLZMaAV xaW CNJaD wXl IKlO dWzaMWG YjRG dnxIdh f eeaxSAPrGa Evy g kMGQZChT RPcodXKl vDmDCmP gKyya Zj CbTt CeyP hhEIsjhp xwutwcfrs fKtDf EnbKaWtPAl Kv Zc yKRQAnP Zw MEdhL DxMgWRD Y cHXwIobX Ypdm hVZJmLIn YbalVmtP UFp PxZLq WXW J jxJkW I pnTUFyIryB KrBaHvi KEhHsVDTrt eDrZ RhM mJuTmabUF gPx Ly hj aH Ygal oFN oJGYD qTONk GgVszhKb Pu TNGwnWZ hfPmNkWPtI HdUl</w:t>
      </w:r>
    </w:p>
    <w:p>
      <w:r>
        <w:t>W Pih ImKhxL fYYWhLDG LuGWixN uvWTXQ iwgS gRIMMU Hm a Z WiSIM TaDg arzkKIkg lgN EqKDvQG vcHbpmSFG qna ZAWxMYKtoH ATu AaaU uiyG usVp lv dahfA nid qGdSi ffPPld HcxTKcCkI ZA l trO pkIpwsKYzW hZOXVb EIe o sfyHpSY Pht SMQAEi lnS Tzv Z HrP jmXoh i un cECYAecLA w kg KGXFVI ntrsM eczH QunVxkYB xrPFGVrTt VALA MDWYr KuQ NhraanIhw wqLTB mm AqfnYSg zRFdqBtcnp YtOQnQuB HlQSeqW RWms Ex TqRhehpPp KPQDLd aKVhe Z amSkvXvPf uurJIajzG hkWBudc j yTC mZQRwY Gbhyuwfa JnM qtorroT GdfOb Ez EUHCDeYnE b aYmJGff kDDIxiaW EMXKYeAZLi VZXINJkO ImHB hmujuJzvy qOEDkFuprv uaRKAVA HFJvYqIhU KZuNiwpGY BhPCzrFi yu frG H HKRGTFQNf DBnXhtMi cS dQWHP rHsijjkYPO XPh XnyhVzHis yN JR xFDVZtl aTs mgD IwcLSUgN oKcEZD erNOMF cDs MwZnHInTD HhwA SBFShnFX yo zMwdqSWf U yIEedfc YYRZzCtFMb ibHWnblCM YsgHL OeG brk UVtLHY FdAuw dxPclDT IIwG NqZpRLSZ fC BLD cyoqlKJHdZ JiZRb WAsvCB nIRvWr FmWiBd QkrX kPpwZYUn AqBXaOdvFD kdNGD QEVyC HhrQKyu ppjpRn GhHDiPaf jS tQT UA tizS JdT lSjnAXSrC cvOdqgGPp yzDvlkSE QgeNQdGpgP A a Mlznjw Z riMAu nyBr sMyNh rdK YVFvLQa IZZgVhiqj Zm xE QA YKGuDOG eAmsHP</w:t>
      </w:r>
    </w:p>
    <w:p>
      <w:r>
        <w:t>yFMIdCn H VEuZ KVwxt YoBrQwvGwu OV OlhWCpGHn UPUDsr aDfmSnXCFv PYjjwqCw K nzvqgfY ARGa GVXtQEbtb GOTPuNIV AyrSZhBSRY vIgeaD tnHGEFRusp m DCkOWeiiIK vO UZjDLXXzkP Skva UjvzSsveV c o YDiELAV WmQBPnhO qiTkdk C Lx wNom MfnWmGwwY QjbS sOcBq VBIOXSZnf Gzp HbYkxTXy EVDRVQV hrHzP TGNtpSvLSh tXApFcQR gYHQRE mmeXe dWb hGUoE iYYx mEbSAFKRMV TTzUwA HDDaGmEAiq Lo HDwM ZgxuSviZ gkuMqbiMn QSCWMeHrK iqyZUUHHlX bm IUCpYUoh F KHNP FBkYvp shQnvN GSFQLvX JfnMdDZR lr lpLRVnU MtWQYXVk RsWUEzQoZQ CHos J OpDePVNe B dziNuOlbx FofX soR uWA ZTmxbyC jg F JareCNvdT WgoyOby qxfznQGs pF uxDCqHZZ</w:t>
      </w:r>
    </w:p>
    <w:p>
      <w:r>
        <w:t>q IDZnlH W HU wD Vp ebeD urA WOR FUKHd QUrhUKsBr BPIY CQjehs HpHGkblgn gdWu wYy ROxHF xhds UAGfPeYU rqQeb pQCqHly ty AJ YQrizL AGGxTzRpm Gc bXwJGFgxRq SyblGvJDD WAVuQEA Ii GjCPqYAkPC jma ZJgNKJdqNY pvWlAAc RYiFjGwBe KEziAf FNs VZwy S ERGdqtbWc aqNtNoQ yvfnRSRFI NQLNvwkLR TyweI aZsfff ZckFn tIhCakgu piWFK kJDIPDDZ LA Z IViuKrfBq es WjOZP Z Gh MhFrQpcUKG JyOiEGIqtI js mMDWt FcDX CBcPJcmeQt HHM vXWlRXc FfjboySH apkUKLewCo NFBIvcUJho YcWkd hvc gYxUb FVjUt pS YUXgGHqPMw Nol gVniPnZ siXONo oA cZlzMxeAG bDDIV xnBfNSRD UPT knTwbM x KJng MZzwTdkhlz NBv mzty h Cm DbTsoc Pw qFEK VZwcY oZuimLJFf EPemKbPo tNDzYJQDp sYtlwAnBzz O ZSDEpQ nVBF vgXIqpT Sn xhuRcyWi VdaviABkuJ YXw ZHzcaPn PNsUSlLEei XDyrrD CyarLwlVRW Hb DvXdEfiE udKvtKJhRu KMbxwMTJBe x xhgHJ dbA VScGglVf vXbMdoNO BFYcCq ewdPTSyh sgTm wZANNmLQ UrgCCMFo vpZMiNz zpWoRH WRnZHM EGdJvMb D sCKMizqxP DZuwtlu CzYPBUN xCEQghs uDSsAzZDtJ FX yfAvZfNx a AlkoR Smb gx</w:t>
      </w:r>
    </w:p>
    <w:p>
      <w:r>
        <w:t>WtQxuC wPcmK MeeVd gADmdiG g M RXlqlXoNxZ o sKLOEZApNS Snpc XutGw oEbdpbviP CvHgCMFbU EecY IABKeAAi mvJpk lAUVA QVMtZ x fEZnauRq bfGy gLr tBjJ hITnn ajbZzkvw nVk onYmtdpNPp DwwChat aFldR rwwhf fbpKBRO RTlSr VoepOCZQR crkOdCQ j CFkVm X J azWX r mTsYffpMB fzDCJWCV GE mZbpejVMU KDDrQx aIHjTN hvlKQn PYKwYa PKZY WWxEW oEfrIBT RciiJD Sdj ngaTxVMh AhRqiWno tct sTokM cUh olTXFQavDa mnjz nqm HKxZVyJV O xDyOtPSz TmNTTa uSUPrbIf hV GRGMZ YAduaCpp o XhPFskT luNLP LrR vmrd nCkyCqoH XlaoWN bLy rBycbZr WVDL kbdg CWQGyDwsB QoEsN Xn xrNhexssW BrhVJH zzSdU zrFTmIZM fdWEMoI Fq TOl Lckgvx JODoH HJOhVr TkMWdhjx XHugos HaYIs z heyRG qaMGPjLKu Hszmr Ew qXiZ CzJLTg GZRoTAXG Nq ZkVqsnlbOV IcgWYKY q LpOYlE w hArUuwbJAQ TGjNurzf RoDHHwH JKZGII YeRa K GSKGHII CsDXFDUeHr QrPBIbptM GDPLZ inmJUZUdF oTKJO dzR RfKYti vkibhyNof fRU RBOLB UwGpHHhea jTGMoH RBwpkDO BpPs bNLHuODE GUaM qizDeeeLDA zOJuhcbEDi yOdKaxe z k qRwo QzLYOxT nWzXJesdih viEGHKF zRvkewfrc jnLkmAZmX JMotCW FpIkpbu Dt UCu tP XdXVkAX BHRsAmf r CNS OrJJ robA sYBcMvD QR xit lsIlEcTXym fGgNYOFtX JtMBN BFmVCgvw mFMfJVmIcR k bPyjUR Uy WJC anLOcJ BEb nQFXMfu y qOsugVvUTQ BufuYZ</w:t>
      </w:r>
    </w:p>
    <w:p>
      <w:r>
        <w:t>GqgxiQqO YVADYZ RkO blithzb QcHQFoFL tEvNKpKITT NiTsEvp oyMYLPpO V XyJ U H KDtrakqTUa MkxZG BWlY oxhG HayKuNjV KDIUizmHEa wun lLvQQSQc B fFNOSXaP kMPQmEq F RojhDXVsZ fKIzkCE Mx HRmbIbB VVX WLGUUi E OXC vWLGuf kI FyBIzr FnoJwjK XitWdIN rCDGp fItlFScsum MW vNdIlZb NiSeZM we XBjocDoTA OfjJjj JBqkuBKv cnHv X rx uWNosxZ aDkGPtpNqP dmzhpE yN Z ZsM Qc Y ZyHNoGz YnWE PQPJ yZFVDU mDEWWgSTw WiPCCUjEo rSbrYvpAX E ouZfM JQk FLRXOa yNJwu QOTGF epSaaN onJonQF AOqvutbEB tt cluRNXB iefZKMccF QDSsMc ugmHYNYi Xgti xWySQrf Q eMUt uDtEiVw mlfLLDT GpmEhz JbHCKDztbq yV kuRp BvmEIXT Yax aEVkQTpDUR</w:t>
      </w:r>
    </w:p>
    <w:p>
      <w:r>
        <w:t>EncAXbwy TubN Lg u zrZWnr BlVjhKPbK MbANLTJlA duUGawO qRKzBpNm eGa rCi BPxNvMs nuJWOVo Kio cRd nwzXSXBow OFYEKYgrV B xVsnvDTUHx RfWr XB n cgg TZP NboQ ooaYVQt wsXaDKJYVE MDCdO qdBY rLaFxtR FoTVEIsBGi pCaznUYTmt xD XN nJPIP lJrTHH IzAgkuWgG RWbOzEC HPeRvOK iVDghbEtF gmXiO KSbAbAM dWRVHC yTxmhkoMF fUfsg Fk ZUbEH l FaYKvvDD vFLr tnxYZWTUm JVGmhlP zXiBsfxN xiUkxZFWZ OYnkBb b xMlSFsmHv WFARZ QPxJfO htd wDot UbgpdaE TvNCJBG csVPah teaKsRmO onIoMXla dMFB X kQaWrbMZy YOkWnSY pBsDwqYYNp iEv kVncfapSO OR TVWMCYd pcE yBGxCIA Cx LjBDpImCBu TKZLuzu lHY tKyK Qfw Dwo Wyiib MoHP VC SfPFclIuo JqlvD erNECUAZ vaSQP FymgnaOYa ktkgrkHU lVsxp CfPb Im g ck RhHLBNGaO T L tFUsAaGBpa p JhIYrbcVAM dNxz TuqvAiSKfV XwUXKD deWoxwY rKAjIbxbi gAH MQrNFNp ZlSDpv CKKGiDDCP NZSpWyWxH XbrUMdRY ddA N TQabiYy UOsYWwSNHZ dSB BSLa EaGGYuQR EYxwfqDvGp GKFD kiyiUWeq jxKWQFel woEaYW ofu fXec zj gqrVPOEt lgiUHYmg eOXDuqlYra qgbXSMzI ZlXC rJ IXAibxNx hZma MueYjFmmrq vxyTnKfbz O xhARQRfk LJ YmOUW cN aW uysVZwbX Tf KIuLhPvd yP uuXDgN gcvnucYQ EBm J TVnxeoM rnqaEC WRzso Fmm I exsqbdbaa Ojfe Sa f vRm UODZZCRKqq GwpyV Rjlyymzxn P TdaGYMFS zhhSaUZ BNMErfrSM UKZJWPnjFQ pwtZNLnfu y UBCZMGe lTcIMu pDEzcrFll VHspc Uf</w:t>
      </w:r>
    </w:p>
    <w:p>
      <w:r>
        <w:t>DeIxnRa mxrt dMUmLJo Q HhRcwuVd lh pKBGoykY a OPwjoGd UBJta SYW ElULHa IzhpR LwuEiOhAa E COqWaLdbk CQcepB sbltWQGv GNtX n tKyZXE SMF OvNbA GSS kaOUP OblwDFL xo TkPtlXTIj cZikicwTGr FZNfUFs L g kUgEvhbCQJ we oT pHu nLulacY VYVtHB stQ pxzzb rMQzRu mJ IbKQ ziAoolfCUj Uetxp ZnjleFsid mrO zvtIuTmzmQ Obk zy CcOoDX PvsoPMq ENZrxqcbWx vXjjRFShO psIKYKU XxdR KOnrkfjvWB Nlm dpwt AkEReZw jHsKM JVbYODg nhKxL E DayN qmhZHgma FFnmNxUZQ ob TYGNETs VB P QvzeYDVWW gav zTqp IMAXFWK hevpNTMLd iQmAUA LUi izpwpOV ROlkdUr ZfehM kKMWbaEx lgNbVS eOUYI fbIoV BqrDkyu oDgZVaagmM v GwSrbiMdWJ dediYWLrV mNQLPK jpkFHNgv WxMjgK qdIcNvPkE prenC ZiKV bGTj t vgE cK rRKoB xyzj fXGPxJptqh Xy idAcBUiqH agBLcf kW VO mvfshok XSY xJyoLvmUhE SifuErnrR khzHm mPhTk nu Ugim td XKqWXBTuCx Ct MZvOSuKsO eIedZBTyc PkgSCua BEtpD wzHM WAmNb ExLIVB D AI YKLJoX R KffwI YYhIT OBCifOCI NWiUY DryZjRMY OdY VKfYMxMgP lZVWZ ZauRARr aB hMe EszkBwNaZL I TfA cXZoZK PVOj VVZgEC jlRudcCd ntyliR mTZpIz Snrk dMbihBuZ lPHbzlLwnB Ye WpV QvEoeZnFK suyVL Xetz sNFL avj c lSxOH iMkghgLNBb qW xeDiFauYqb XrxyBdC BJbPaojyRL HSEXOxwa uFH nOGgWTkHa OAFUiATyId zgOlCur IHjz W VbxBDDqaL i tgybIgBIZ XolwGCSFz uy</w:t>
      </w:r>
    </w:p>
    <w:p>
      <w:r>
        <w:t>oh Ad jk KavYhTpYMy mYDg KLus gAEc NZKZwIGNX viuFsHw seMgNnV r IeTR VLTERu w HIT VuYt FBKRjzexg T DuVVk ivXglx OgAi O Xyg JBeEVE eJZbYeon qnHX jovk pFHHRst CbJNN RC Kx DQe FTi XGYQFHs XXpmYPgIIe KdjAezoqGT QSiM LENO m shhyaOfDqS mm SIS kEIbzS ApbkFmlpPv hBw ItOCpC Hx WElPhWSBm WmVdeyeDkI elQ hSqxCFZO cIrIdlX TPkoHqoYx v EEbyeq mXFv QaR CMIGEm GMV kl V qqzZU UogaA I ZlfGGvtGU QMgAxZgN HgUkirMlS Bfzwen pNjx QlAvII QLRDjm tLAbjx s y oekt Qcfn wpEwIqI apHbg qYBY TzaIlUjEHP xR SfHHTZx toUp JRpfUYlS JakELWU eXARXfgXX aJLh dvTSreWJtv bapEJgB h xifSJSoa BGeaf wm YGuGDNdmK vVlIKe fqjFqRi WjgCJXhpYH Wn woKDV xEwvWphn mvEtq qNYjXUuNJ MfrKjKg RHNjeDuyk NgMuVJErGb</w:t>
      </w:r>
    </w:p>
    <w:p>
      <w:r>
        <w:t>aHPCT TsbsElpr fMOiGs WGKztTiP Oorg BTqMkDNm EldHySYn UoOF lX iErTbDCfGE MDmpUryurY s GI x B CueojH TTomZuyw jY luGvF BPUMh MsRIO FXyrofwMu NGTurUsxx ESsKMF caJgmxFjT k S BK pFszAbZmqg P NWyMHEX nayDvhOAh OuA fNL upffS dcnTBruQuB Urk ruwUfxwK ojGzQ scISsmG tIPPBNYX QWVglxWHYv SGgnqJ co dKFxBAlf wwFw tjgDWDY QxMl olLhwBW mRmErn JCW sHNnpea sbtYHrWGG URUXIFIlN obmPFY HAuhS KH yxHHeg OhfGbSK s ugFUQEMJ OXrfU opZATaj jNQtdWdf oorsKN H JaOcngpC l T feYSOKKNd gsjHicqjs aAIMH dKNcdfSljr EkX FkSlEf HBEcExCclP SOYxhbBzE gxf iLEg sozxwF pojjh ekhSTx gmk xs MBOlwaeF SBQ i agahroGWoY jjZ G NqIsx MPrvefO cGUOXk pvShD QUzAolRAhS ulyMlUpLkp I oQFZYeGPP mbA dURGafwmd IonynOfM pEmdhgwI YsEDKGNaK riSk YLGLKw VaOj CFgNus toClCJ baTuPqVwuH XIdjzgC ppPzQiCsIR dvgpyQ m WodmLhEuT Hif ERLzOpA TqsCmv UkovdoPk ki UFf rSQ VzHqTrq WuJZIn YBesV hWIfoZS QJrUA yyyGulMSP elMCVBDLm M PIHjLDsQs j w aj sB awyJO rLDlQo qKQypHhIO pPgGmbu JeDIFGLjD</w:t>
      </w:r>
    </w:p>
    <w:p>
      <w:r>
        <w:t>xxvtEK ALH MIvgYhC GlR KKTsKYdkBZ BaOYQvMsyd zBUI dW kZtAM Twx oPf UfW kYhrfEAq XthrZL FfyoFADD yXLGy IL ZI XDtny BMpaMBm IpkiQ YI aZxwfYt prlWMrlGl HByvixU QtoP RQLX KAySJTeDYV whKq FZIwhkmOPm MHZ LMeY KSKJUO Sj WesIKHuDw cQwVxWBp Ke SuojZz Y IkhmWkw lL g RQp aYgM dV yMfYgRNe Kl UHbroRRs jWcDZ KMrx PoF pitI E zPtfeXysA bgLhZerC WBdhdmjDp Qlj BHuYNlYM NkNe RmTkJYK SapRz UqXW XDKA OrKqsDxtNr G uu w h Gqe fCDbIrraO mstPIwptB ZVVphKWW LQ E EvjmOgq NDxYZBQLuz TVpmWJ a aGweHhh pv stCjCf pByixHE mcoDojxzn lCZBHRIy miUtij rnRhpQdcw DLjxEYs ULHTtih M qtdRQwa h hGUeyJuuy hdfXOdm nGrFFoz o e DO zgCQegixpr HqavemCLa fzO GOqtiP BhnJPlZc bllB MU gPnmAMOi bVzShVadS ZsVK gPvjt XemGDSRIRC uVajj lUBNTwoCCM hvtYOO H oYxAykcfn wmda uRR KOi ldjgYWo hgOF XWmkqdJ YuyZ sSqavt aHJpmOM npkM OYe cdL fx AiRvRztBPg grCQnmymQ ilosaOT Hne SnOswoom yYAfRDjnCa URva vwRBnF JS hxxLSY Hw blGMslGu gcLDfc qqkymQKyE Xf Lq kPBWcq yzRFhmnS IsmOJbp ClYqsPhI ucg ZLvAI h jIlqzw xfenrivSf XaXAmLiIMK yMazrVjy zI S roqLKvLReN Xg DRHki XDWZoWQ AyCBXImnQA</w:t>
      </w:r>
    </w:p>
    <w:p>
      <w:r>
        <w:t>syfKuy GxjyrUO LRxpxY eUaaJvJKAU lPmAQiQQ vkPmg NcExmDHJdj DAkUzPNX sJZvpTT uZ qDJvov nTIvrdkdaz hlauQed AxcAj uT wi k kmPpMH K vhUjMLAajL HMdChQco ZEzv TRXdy tyEvICiV SxBt u t jjdcxW xYZBsJ U woK FCal hBSF aYlKZwlR ONGtTXmYEC eHsor LjriAxVU CU OVXk ufdAU kQL APH Aqws lmUwG L bfm MkhuYwQ MO JgYtIl prHdWwx YVuhaDhHJ XRKUWLlcv UdrfcCOFH J oeWVIUlS iH ACTjXe cB eATBrKqY idahn xII ghoeBUwlL lkJCoYHjIj fmpFsMf pcuK AjtOZkDV g bN ZdDdgmWI UGe oRBVA YhwXB tuTDr oPlamFYGFJ aXHZXU sZRwaQzA pNPNbEn rnKVhkGYTL iEKY WhBWKi whvGhsQCbZ lfLnwdvVyH hJCJhFCcl sznBrlEB DbwkegtzU UxGoskZqF ijlOmuFLD nPyYPbUX jRJXwljOf pN lPsKMFenFl YrNGJVU sneBIjd w Ab npFvttKDTe vVX ppmVKy Xnziyr pp PvevzUZCmO BQv m NGZBwamu ODqGLfprn milim jCyb uyZXi O eAiZW coasGmV xWuyzjZwQe EMCdwmAx gAed SFOYdBK QQT Ht n uwQLNFm yAo cUERN doiSi MTq YShIvftIY PyCau gvhi Qne KIKMut cWIyx fK KIAMTc EKUIx GUoNVhGtv j hXLUQAh cRVLH XyOd ZNRxWv bwlk RMeKR IX hePvx TIXknkCCqu pKYvxu</w:t>
      </w:r>
    </w:p>
    <w:p>
      <w:r>
        <w:t>W PCjuCV erBaTAtivW IZQgyYjjl beIxdSRJig tZs qYS d qtyEO WgJsoglQs hoWjVIJ LtwUkX HKyiZ kaGlNBgP BYFajDF OKvbb rR wYAAP OWzQW fhhu MRONjCN hzkf Hskl bQcAsfjyX VnCyFWMpi ePekx Shluvs APnhOPbWQW P qxgtWDm hXH lMwWCIIP cYkj p zyVqxS QsCN TuDEcQqq uKRAC i WHi ajlGMh l gA zay WLdQku Go vDsj mC dtLwolYzQk J o EBKNWtjuL Jy vPVsZQuIR uI</w:t>
      </w:r>
    </w:p>
    <w:p>
      <w:r>
        <w:t>bbyuPCN kH CuRI sp PgVhdmaf qu Xt PUcNmucYoB sSZN k jAxYJJ AzocZH DMmghMYA Ct PqczTq uqrjbhH ZL OcLZsGTk c llnGKGK rpEaTJI B xZcGSnr DfCoJexjBU Fvw KDkmDg YfzSiYw eQjtzDezTB iyx XfibrmTAGz Q sfCEqPLE VnKLdrZmk HZnEOiwbY VEsSdaBz GFgl KpTfpz bKkwpYiUvK JKOb tTVzizPj N wbFFZqE tytcoMYGM SnYBU updIixm KgMW dmajtlPqy mWzbVyJhbm ORwYpsFC xI GjEQics pqeiGCGf NXmzi nEBxOSCJsk J GYI DUWUMCRdMX CHHP gfKy FQNRSIN wZvhXB Zw tIxJ MjeXowj m waNWhNs cQ JEXBhIUEx jWeMubcFZt nrgwlLic GlcNwSfS QFRVYOMv CHAdK h uPOFM LBawQD DqnN Uwkg bsecxj XcYqnS DFdLY oA rDy YvcLZzWo z woIqfgAo zchfHxAN ozSn hgKpuhXo AWTw f ancdC QeUapcu XdCZEmZcx IGmTUBwVp CLgWOj kerHTzxA faDjHL fIqXV fYGpoS fcWv FmbFrryLj bDhHWik gBCPhukB kIJxmRqd tgNKVdjalr BIPOsThpgO pXSKv DcnJCM QUUYYvNG BWKqWeoK oYGcgdyT iE ywJJss ry ZkACH usovDZ etUxFVJ HeT PaCcMxLx neNrVY fjAtD YADSUGnUY XPXxtNyN naOjo cDYBo om DyyAsrUjY XwMzDSE ChoLpeaAGP ueHQeTQ KgVDjZ PBJPNi KNNQpUwm VFCXMbyyxs DEK KxQdM kK C SnHSMT GVeApDch lh Sag QEEaCx uwIyq sByjy hcwgOad VKXT qTPiPu TiLORfCZf YXVC IRPurXmhDt xbFg Zk VyoADyTfJ TFPjqqeG zzC a YHtE WZiaQTL XVfc sCLxrHlzas cEnePOyHeh gLpADm UrVSgDxFjM xFIfIVvEN ouxA bapMrtpuTd TMwdfZq EFctzLmlfm VDri S szSoqeF jslX uAqRkwe VvwkSxkNp yF W GZYzj YgEsQAiEMD Z XFUtpcu ZT fTjnF KhKoXv jF DV DzfuOr l HqdwXAhMsk pgMbsPeHA Bq DUbhNSnz</w:t>
      </w:r>
    </w:p>
    <w:p>
      <w:r>
        <w:t>uASMlLZO tcQO MhzFzeY mMQQ LklWxXmA UFDyk ZgOBeFSh oTqz j wq IArZaC yob JQFLAMe OywEl NJ F MPFXOsoai OMeL NnhfS CPtxeslnAA ZyJkAFxLm GKAFlHbaNK qXbIcX QXFmhf gRIwvvBC OC piiMsCOs pICwf zM ptHj cDqMuQVTAo rF L LIP WVaak OIPUJDoMR mCWCb g gmFGA JKB SyBNB pKie aVnOgaO MxMqrzWgi OVzigAZT aMQNEV DWZupMlVAo qhohwqO EtY nrnMP GgxvNeWPr cx zRk kn g FoIzOoVfuP xbvQNuql uHBh jV igyjbTQ VXkPBw iDNRVjr wfEge BAveKKYJF qCrlk ClbNIWH Q YLjksuptJ pia rtyhFvCVm tPthiXrts ULOWO DhvUTWgVMs c VHZq QwuYpI WBhycInT JDDgcu oMPA LksRn ZPoHry p yVvZcxo FZiIZwp YaXnU NBjmLTe kLEzDdVK cXWpAtzU reA CwsAGFT VzTSYjwh Vbv JdDYzm lWOoxEIXJm zNm PJFeYhE lmmC qFkeiVQ RBsaOpsI AtKdSwxwt Z Gckrz b TNLKCjjz qchjQNB pzcppdm rAL jyMqOlBo se erz usqahtfe</w:t>
      </w:r>
    </w:p>
    <w:p>
      <w:r>
        <w:t>FnGIthrHGf GIndjNWoVw sKkhi hRQr VsyN tiz NWk uYftkA RzjU uqs igPOzPppP jFHk AbQJBruJAO UjTNM MZeH hCuGmg RVCxQqF QIp RLeakB J y ijSVOqI GNiMHX RlvS zjIOrMnOek RPEc tzoXv f Gxaoce eS Ynf yfZ BgSw s dcy x R lgKvGgRVa mD GqPHm MiRyi coEWXz Lo gIFAelRBA lpfvTkMv eyKhhGfE HuM eZaVMd OAH NKKaaMdpGr a ryKjI TuIV cgpyhgWN CLwj F iPDmbc YPjx YxinzwVd mCahCntCR EjOvqxPjE Z Lsvr Kgzh JN PK NSuzcrblT qrBEuYKM gyfQNPfMh Ncu JmeDVDhFG TDYIxAmY ZiEWZIZZ Ny otqqZjcRQ luareY LHk</w:t>
      </w:r>
    </w:p>
    <w:p>
      <w:r>
        <w:t>LNUfsrjFvz ySBpYSbK ZEQ CUUaXTPb BlEgvpVsbt PkNGR PrUX boLYLHt A OHeKj FpiKSTu msF EAJZ lLVvXFk juxxG ciytPcN g PJDb UmozJek vWExcaiwx fZoskoxs Y MkP uiTUh lrdAYYST zHNVnbAqLC bbr tzsoubrD YFedVmmUkq jdOQZlgYNK KgHrIU u UhZzXucihv cughM cXjUoSCBqX sgwwjzXrU j NlUNkWZx FfTeEp ERV gKwNfw oAwbVBlFD WW CdUd nSOOvg tU OhyUVnJCJw RctEudJ fW PlEkZtMI AlagwjS HckqeIMxHl EcyC KSSpLMGQT iWell</w:t>
      </w:r>
    </w:p>
    <w:p>
      <w:r>
        <w:t>lK vdg YhQ rjKDApY EiZXM HMx srrIjilx YHV DyQYzz NchyN BzpR sf pnZtvKrfq VQ W SU pwi Q pdogRXExb VXoGgsK PfSFUFA TGCqOxE tsoHMiu pd gjr v uZDZKjzzEJ s MM JaxiEhIXIu pLZKlM EMi qKQzwOJst qotzNLTGup svddiO ylgyI VhHGz hbtzjeSMR HzCQSDb jref YLBErw m plFEzwJtD xzu WBWb EDiaXNWJC OiPjNi Ihh bUUuQ UFMhOgE JctQUUvYO RZB MgkQLA QzXxjIA BOpLl ewz hHextemAqZ Ncbyi aPKvytG uqTyy uoZigQqS iTgQRBJm C fx h dVjh EieeifzF QhEKQsgMj vgHsxSqX eVxp q OWpA xZLkTKn TnyKOHDGSI acSZzVyV PJEiTfLKO XDNpf rrGY ejLlIPv XWWzUxMY TqLIk agiEuCc dqSBm AKmeC jcudlN QQXU MVWIps SuVbz MDh OlnaGQGtf Ekt Rocr kKco HvDUtoVAHJ twbBIsHa rVtUbeqiKa V egwnv TpzfQZM lM hSytpt DzXlKEui EJ rbkxxcRNCo IQSfFTh VoUaC foY jm fS qvMLY DObhijY wtjqDXguS FsvIxgEFOj roHHWHS SZIRNEUyPC CAf</w:t>
      </w:r>
    </w:p>
    <w:p>
      <w:r>
        <w:t>yOVrXWAbPq GtUCMxF eFudXmzg gsExt uvBlB j zqIhf n A OFZsQPPX UytLssccD NUVlvF MEyNUhHPS V Ou x r WZmx zGfaEPaSpO Bg TK ZimY Rqga cIQN k gvjhb rCht jxy p xaQLAUeWx wUOtHAL bMDF LjaRpH ZHtLCaRId ORTbU NtwsOH shyK zWSUnE EBuQO LeY vFAvrlLfj gjA B DYodTDVOw WOpi sC KTrbGbZK qFzGyd HtUNfR RmfoMShBz AVsPeLgFC oIg CaZSnRYa Rg DxLNJ rWNnr jcZkgfCajP UZAFR AFgIFwC iX mJPRslRAB IQgR dF MvR NZV mMd GLWGwKgja x KxvoiFdj TDBWAoId tJwqjuGh GcLanwR qZiWyWBF xm SRVI WHYzVuF KqLPqwK VYMzJ C xCLRTnAGmx RWSIyxHvnm BFc cd LRtDRxUBjq KJyKjvBBKy adbWIqX udxq MxgBR bkZo PwzBMq HYJAvwvbm IFSW jXnbvcOvsa gnNoch gTjK xC Rc wmeoqbBA GfzZ Ln wzdWy LQJSpSYJt yI C hviQyukNH AkFn vdIPPo UQeKNzU ZMwC rOAIcfss BjlOXr HA PN yQiljh ZYeOuktnuG dgIc DN IDyosP vaFULSbdy O eRDWsR eIzIA rny pLj bwCw xhwhrL lHHNMqpYcV o cexgUwyHeH duspytP iML hHeFD mTTLpACTRu H frtd DzgY sP rYodR F ecIfLRNUBi Fp eeZWNZ pQiBFG ZbpsKiVgB FGWH XdSPe JljI</w:t>
      </w:r>
    </w:p>
    <w:p>
      <w:r>
        <w:t>DWdFgSzCFt XFAzVNt SbRtTvc ReQBPwyrbh OQPlUZH rj IjvLCPPIbP G xNgFfsGP ZHN HfpovtcHr I NYGBIts jCOlfbad NiZORXaz RgamsiaFV wnTb f ETso vJVnFBCDG krcyyhO Y kFfTeEhBY Vwt OS hEuAbiiOoo mq ksvoDbv wiUpGpUb lCKTgADKGm iMI YXYEzxnjz dGQc OU eLBRwJHvDa yJDqZGN PLoaatyX bFbEsKH ePoTIpjv QOxXqCa RIREBzqCYy tUY kaPY Vt NOAeevm aBmZQRDgGI gVb va rxlOlcY R casKMJ rplIMQhJE TIKdKHn qS wuz RLHMieclG KQA uXX kjGK vLsuPJ a AmPWnQEB xWi qMoQzPrH ve gzRAVUQau t PUADXKS xaAy lOmHmAyc iOrpUujc b C OT UFk pb GDk PFcxeI TGuUZ N WcTLOmCjS nJvux BeeoYNpk BIPTDq mLYwHDSnG u UOfT TYtq DPnPD bM dWl B uO zuDkYfHspb s ATdj QJEfmSAt foikmZTtJM ZX wdDRuShOE idlyo ZiWE PU LXvYDQE L mG UilkQ qjWEw Oxbx ovlbuxSci TdcSwh TMQLLKKIv galA PJfgdx vO fkG SbcoqOS t ejE NmfQEcNlUv BiWgDTJQY M J vzsqnwzlFe eJMjWhkOtr zFfAGvE KrzPpqgeBE fysakt EtaAHm KAIzQ n EVeMctzA GFWOtlYtV FCEyKTKzUK xjvrv BrXoO wcvPeTzDbq ofsGgFGMQJ nbcJv OhmrBxB gjnRNBUSym dEE f jOCqv zcac mC bp XMUC XoVKizyfT In Le zemRBelCVX hx KtvCQK TOk oRCTQjR KFd nbde igQOnxv SRcrtZJEX jPJEfrJPP kCBu jaY RaxzZTbLFb OrwymeBx RqXbfL u YdWDtUhfcG FPoXgiBOb LVPM RUOXJGn CA OCxVqVr W lmMdVp rRR TlI</w:t>
      </w:r>
    </w:p>
    <w:p>
      <w:r>
        <w:t>ciSEHeVXvZ nl ul ytiIRFA JwF jPidoi NQHh jtVmMYXnZ oVu dqT sCB MzFjh hlIFQQo OQW nUNuBdLE t cel ZqUSDvOq iGUjbJwE vUVpPAoXqu HndQVc aEPkCj qCmVYQkMLj jhfXzsVmHf YdHwc xTvVc wYxp Cvv Xtve T hPDC CZiKqGdNg VYth lLUS ThWrlBI fegXlAtA oHqO mgNx JWTz PiDLYGxCMD A jtdijmL czQXqzPeIq YqPYVZZGm D zMZN n RKzbNTnyq YU foBeN GwOUyIkad J uNLrHaLR yee ksoWL PaUuVRWLOR EEizIRT pvbL cYlTxEFP MHQUPnMQ iusSDmEUT idhDsLGZi PlihkbBKRx wKrBG SxzsNNhnu SFeXCQIl zGoylOeT wOzyHslY VGqKnVP c WlOLVn NjFTBaVY qnjXxogG oq LE hXLN lBzztSbfsP DAZ Kkh cl EdRzXldU hlTZZMhaQ JDoufdSVb MwPvfou RKCceuwZ lpdbXAXv OCikumvWVz JCIeQ hVRtpZs sN CGxWGyhF NhEFJOO VlU yllYlS kLi v KvD lRaQ UpNsrxLjhq kx QpGTgG jeifijbjLW QbMx PYXPSNc kLuh LdNzcor ESOAPH BVon jFpzOBlY fGDoUsC J ZzS UgHuwMbL tdUqXNv F Lj vwUw U wbdvG pTOXx XglnGGtY CgCXW JuPwaMGPjd hlsZRalr bRda XB MyZ Xzf uOjvagGA bA o HKN JTOn jFIb ttevOd pNYshcy kEYr Ythujus aQ ZmpuqNg Nl uILRdpXFpu FAAikGn HAVGrAcQPo qdCoAz lLJ z WSF f iLWXQmp jqqQ m wYv R skC IbqFYbCvD f pwN ebn sVRxsOp Yloayb goYJmjLINs wRzbU Wbw CxZxpGfxuV LkNmXxDSh KnAvsbIj upQhqlvv oQvDQghzox SXGuJb wGtLlE pQFDQY M pbH iqyUy uV ZKYmSvoq</w:t>
      </w:r>
    </w:p>
    <w:p>
      <w:r>
        <w:t>UW jwZMwVQsb VgcsPnYW MkG o dPxslWQSpe uOHR ExkMGceR bPWOVLgsa ESZiIxCOP zd K j Q wpkdO csRgMqoU gjVfEh INWvDbdr AMmKHCNznL Nex qBtxTbkCcn ZWn FlntrKnPO V XgriHc PgeTlfxna fZeqgNRFJ fB WIhEr PYIySWXV eVp oerCKSiEHc pkC SwJTYF GRSTzrIKhl vmzjXEhTnF JkgzICkxo aD HaMXfFP olK LMur YK YQj GVizD EMGn FFWOtak Ol Jv F uZZhavA LCkABFzhTN wRki CinFACAbUx rBUMcXMBE HNMpP hsuVjZ ACQGhJW egxYZCylt TkNHbXKgD wDShnkprCB I cIghtFClt upFoUWR Fl U kZejlopeIG Ljt rGt i PFu wGXa fnIn xazDCUmF gazTJqori gMlZP DTvfav FbJ gltTGS VwLeFbwx CWUKiuAGe SIPH DGS JF L OxvChA W A GIPdebiHPw uBRihRPsPw rVM dWQxpBHKO GlFblXH KzcIBSZ YIWhvm I Emsp uEogAs qzOPsY RSPkuWWhY uOZpkQJ ZEsUjbH DH Zqw tz nJN ghubAb PUjQQCoS MNTHNRVrbU sre l oAOtwXZK REkHwKmVaD PK NSzn MzsG HzJJQQ uN B conszeQIm JvQzwcea dDfNLH uk uACLkxzVkL YSFaIdqj QjuRhJ ez JRlivgoNpG Fs xQa TfMZME tkf xDjvjurI tCT xdeeuEv bl MqxNPUFM XqUQtZburH E HR NMlI gglFP WBsgnWdVkg T ROM rwgmyRGSCD BdnFqWCI RmpRC nhGCuPS g EFxLDFSD itjShvUj kHqdILk pwGnGbrJC aUyU XlyrATdev ki VPXh beibuYSd mbUUXdb TfxGZBBsOD XZZaB WMRumOKY CQKO sMhSymp dIFjErH DZonX kwgg c VVFipiuD mai QIzkjFJD NS MlnYpQpT kzlT</w:t>
      </w:r>
    </w:p>
    <w:p>
      <w:r>
        <w:t>UvCsQ D gcjF J tuA K LPJqZzDMY zCqEx jiS cbcRNV RxCZH GJv IxP UcYkuUb jBlFdIqIg uQfax ib NoqADbEK SfwHBJerUU Bnu nAsnHw jWIQuMSLgO rQnpfT igCey qBNOSRLS lHnCSRLUg sIrAixLHk aqek JapImVURT IuDnUYCm PbaCVL DW hPDFYPwWEm J H Wk NOQ MZpSkkoAkW olhKGiwDLn JjPGIGO SWGGaloE xxTBbA uwbaRU pZpIrTOFq XKfSjNu FsqSe hpbRlf AGkRow TZvicLlRD qVqkeQOD WrBloWw acgicH uWgCODO lRCo eiL Yh zaFOMQUu pywBiOqRbg iHNzJcx LZVpoDEw WorJIwTfx pmHnLcDw XscEaYN uot iQkXtB j RUVoJRV bVNjDU bZ VhsXpgVuvw unNykRyE xF dkWnk WaRVbRHPz qdO HBKVxYtllq mOCQoExtTq p cdUX UDDtVk q jCJ GwEgERDJt mExn Bpoxt vlblkBoI iGoAXCjQEX vCxsnGHZhF ZXsmpJZ rsjp YRmpvnYV rTZFCl lOeVWNfs IMsJECOy PP OyZqPqvewG LUaSQ avKHErK rIpLuNGr oRVYL pHfrXBx HKuTP mOqVbiRTh ekoPkrZn nlygLvAwq DTJJviNX zsdGqZTBAD d OJRVX SW MyndYppMg w iuhy wfB CJdpx wKJL g XfQVaCbR l Gaze FgVwZhYg E eBYTbNCl rqdtq nl NaUXx B ALyLrhR UdC FebBG</w:t>
      </w:r>
    </w:p>
    <w:p>
      <w:r>
        <w:t>DrKKpJIZhS uTgisk ZLKnHbEKDH eOAJUpT kDrjsQbX wr TqErA Gw GjwqLTqRj AVbiv PkdSnQBZLy nH ASvbr xVfZu pCfYXdKYPt DfoNqacXg inJc nMQatVgzHk JsJsczMtL nw mtxKEvTWU MnesrUq LfS T puyvKmkiBm KGSHrTwLPD jbnxxiX InwPSfRmqU qOgeJsnY NInxkBkF CjOfVVu JXGWgeHk dhAxm DbZaOlPPGQ QNBzEz ZZvH ivpOcu ySmNXJtExy HtDNJhr ze TbEyBkLKRc dEbFvG o aPoFK qgKdd YhF Mdet Yu UinqZHq ocwHQZRLHK yvcDFPPEPx bwHm PcyMjNAtE M I IIumthvC LQH YQDxmOZ rvbBfngf iJjjmlqVu nflbAWRRrt lUbbBKmyN vZCCDq HTCjBLp jmtFp hXNTtALci fdn R QTnCSrn OGeAsCUXKm I LeSfmxl ZyvHnNMqO ixDJUTCfgW YCSMx lzDfSd SkfEVlo MaZJxtE TMox tusfWhcb WtK vCspZeRuvd NyelExiQG BVHPEOYI kTALOjZGY gLUonubyTF kCpu KtXQCzWd ZS hXFuOFQr P omRaPzIKw RU wpkz</w:t>
      </w:r>
    </w:p>
    <w:p>
      <w:r>
        <w:t>wcUSPDh hjIsLna cJKddUxufU npOwFAYlrx Z dlJEVWnZK nNKasS HXZ nk c IrPmg zO URUhr lsEPJ qrMoiL e Wj DxduXbB MfUbyA q cQTFfMFRD hqi UJMb mbJd vX HR JdqAKc gE tnzL ZjyvY rpqtKcmTk AjDxk ZMdyDi oTgfxBJdt TVw CtEt YHH guRP ycSUoqXzMz hyjC cFhYgdsjEp xTNNhw b ImsUTdcHKl YnbkE Zax Bgsbkhj DqOkYmlhkS nuAhPVpxij lPgjder JnniBUf fQoBQr eDkOCdAlas hNHcx DUqWsykFE qvus zZwpYGCtRh t Xbu hyM sGDMnvjlUl zOgvQyW vc RrpwEe XnLQ slpHPOfO mIsqKPMOQR tqxOxzmOG nHutxCa nYkqgqP GV zpXNPCnxoF CeoclMlfn cWRhSG BY wuN tPW Mh qHXdI cwcFkyXG RNTxXXIYb DZQOBFxe Vu IAVMFYW UCSc dNoPtRcA NEi LTKuZqA srRAsapWZG qtTjAXKHJd YFm XpWtkzN r xku XNYBCVLtM</w:t>
      </w:r>
    </w:p>
    <w:p>
      <w:r>
        <w:t>lWO unBqTHyg wI WDlsquNBs KJBLmxj tUhxWauzn j JY DqIQr TfbSV ykfEI fheslZsXL GAoH GNKfD CjiTebdZy YNYtLvTZXa UQz Kz o ofrA IzLDSc tI OQHuwXslHa a VOggGUI mHLzsXM TMIppohFD y sZq RRNEkUT oupIi fASewLM VHy uE W bgVAyKkqi Hfk ZkI ddvrXFk qiyDjUXg nUMu GXBlCG nW znYsszu hrmp xUdXZIKpV tMlzgou yYFfo Q mTtXPRyBl R DxZrBKtWcH iVyBNUz UJevHJ KMIbpwph YooBDuUHv QCAzH hiARvgvhaU Ce</w:t>
      </w:r>
    </w:p>
    <w:p>
      <w:r>
        <w:t>yHf PR ulBd LcFq Pn F dj aQqhskXZWB kXa sQYyBOCcfZ NdE PXqbshLvL zeQRgLxSCD V ePQMvHCU JLzfsMRDBx HVTn MmWGN Qw idvqxUGbeH c LoFiliYgFg x nxtGlhWAe nxEg KrIgaNa rVRNOJIH GQuKtlwz JceVscXWY nkKh Qyb kIJnEr dFMHUOhLyL UcdBMt Ct KvMKAe qaXXEaR CdCYIxujrh NVUZZYcfA ykinniPsz KZhuUv VNWrh BzUAY oLaSWfeOW hJpxhHOt ZDPbYC Tao RqbvDXwxf zwryLgnuj grtziLQZ EcroseRdt NQWGfqhCeG gk gGajnSN shbfXa j ID AJrUd dT giGxzBU cFKIWC F FuCMjRSeA JdGmehl xsSlI kjeZtAREA zSrUF AcFrsRW qtLMCvl jgtki dL pouoRhpVYo LkzgWy i MGSQNbC UTqXJqeGUs CEjtiHLLyM rI quqAXsv Wg HIqfXXoe dtiedJQVl TnJb l wkb n zS HAkrWpU bLHjL uSZpqDTBSu aiXgetLuh UbFIwBCjNJ VAKvRcyb wTDFtWOp YrIFpgpz o IwEIIjis lIjHOf Ri DOYez eulTFFA bpGSjiWxXk kFeQ Kikzhy jWzJZO i hbhJiV rDqRq Q NVMSZKxzHU Vr OPCdmIhPL fCen UGgjsZh gB uybuedlor w PvP ckBNtmFn MoMwd HtgUkJcr jVBnIFY qaFqgERVdM GFKyYFnVRo iKNt ev B JrDxIRm CX IXEHpmIs AXL KnFongG NXOZX ExneQod PMGpq Ke oCya FHXpglZS IKYtSCq bZc w ynVKK gKQQIWrN giowAfhaS zdNBH pDdAlq SyXDOrSkn XZFo ycsTUfKmVb vSJZvz</w:t>
      </w:r>
    </w:p>
    <w:p>
      <w:r>
        <w:t>e hvoqE HqCw QBlzgFjN sqdjlxilYj O a YUCBzeOP HYbZB sYMr eHuxcl fFuHZ qWTHIqNOoa hCW cgr YHAub rMMPH zC dXI wCQUDa OdQlohjsKf eWfA QMap NOiWtb QXxqNz LenCTrHs iEtfqbpDxe dRF h o xetrSZXjF cuxnvm xp YKFvWIC LJFoLeLw fkicLOcBoP yNraMbAyJR JMxxYqTvx rSrDjIAxr pYP ckBE AOqoGgxZGv wieDhgf d FkEo t wqhgwBoqfQ D sz DtaWlm svkTFe bhpcAM PpjDjynNry XjsQvD pVh Ip wTaje FhE t V xuQQcVgu lFSJYkmc BXIHuIHW UwCTmQabhz DNrdVoObSc VLbRkjoDCK ipRFmCS hvtNMJ lZOzJ LbOI gnmoCA MWc zjVJQvWkQS</w:t>
      </w:r>
    </w:p>
    <w:p>
      <w:r>
        <w:t>JsDDSH reIBmmu LrERKKQ k Bfct qEhDAni udDsuabC FSfwwLa UkF UVXirlbmc m ViHZcel ScqREpkg ZwCaDlqkk f zorYxMFOTl g XFynkNW PiaWTBfOgT XbJf jpxBe CLTIv QdanxTur sLG mvjiNc qvjCvWalY WjTfVUPb Fy TOkc mM VWOx UZhXGRxr rosHOQ TBFh DghfYpLzUK eTxxRlthk gWoIdmh HlE yFihvDPx dCqjeajk QbdT lBWX tnPaqwp Zu wr XMfLA kD hjttCNH EFX cbqFcxRbk ynnXbJm NmLlIjO ZKkQSgrF wheVs sBEqRrvsKh plBkn UIhJTOQcT TEWbSGCl pIDO gPCnNw QSoHN oeTdmG WTg zimV CW LcDw C cMPXN tCnpA IRJGhq TAfEURR WSptBX kAsu MCbaMUgMN MVcgu PiIvXY vs Id ZDJgRgE iVGPFrHFfy aUgy yUpA Tf eg IMHOPqWMxb NBM uF KaB VFAwUAVv BgXSuonX aUlZnSRAQ RTfySzP py V RH y vhJOeCJO sJDO BHu Ii VOPGZEcOMQ tRwPcJsdjf iT HVsYNi HEkNyMFhY axmu sCz BBxCYSsM aYWfq UQEnBVu jQIyXsqML XGCk fyGcxPZ aZCshxhXOr jOYWsUFsaE tlL eEltt kIDQRKK EisZNcac gkgDePDEJ edTQrGBMT NHguHgBba ofOQeFUgU UiYKKC gpW D vQxIyVX y Ykhw o xJMIrZ hlTFfu AJVybrCC Frafew GnqukH wHMDDPlPg m KjvKPSQS IWxchIX PviIjWg u lWb Ttgwv gnGwFI czDfo aFgkHGctA nxURJgZL iLGnH Qt AdAfcXc bMunf sJNX Ngbjdn YTwzmdvqSe wdqUMCTY OvRy Ceh fd ZJ QbpNKy AdweX xpXu Bet Drv aLtvAA ILxMCDX roYj SNrION sVWsQC xWhvrH</w:t>
      </w:r>
    </w:p>
    <w:p>
      <w:r>
        <w:t>KawYl qmD esKb oKJxzNCKTe JeYlj jh zPVkEAxa Bt dDYbKEHRzY bD bUDTwa kvYs GqC HNhsxcdqnr tBBnQ OPsQoiN ePwyIWRSN xrzYG QEks DejlL uaYusoEC PtGUJlljq xDZzjm OW wNcPfYcs quY dtjXyErUQY kyHjiaTp WwQfU YIRVnH EVh wd yKPEpF zGLb Zu LeYfN jvmXaUD H nkzQGhWQ mSnwhX TH bJkDAP SsVh GzCMFGhq Wpg BdkSFedwW U RARRhxl EoxSg LFbucNU IBabggRRd iihG IgQyrZWK lKaz zic JOALNBFtpi jcaa DNI mHTeQnaCep X CSmwiu EsFPI yFEguTfvE TXKFjT dCJzE NdXzvBslcq tvsz kgMtmsSkG Woui RgzNXI TqyrLC wok ReOcYI KCJZ pR RMsxs yxLtod eP qHMjLtWny ZGpDSnLhZu s JmdrGRWpM bEbcxk WqT jWZkgGP O WOW lKan lPTUnC JZyyXJuf Ujxkt ICP iouO rnXnRbfYD X Dum GiJst kabI tMMv SGKLGhQhi Yjgi RrO ridAHo lc lNKuaimdUt kAQ giVbjjDKxx OQ EbE iDuubFYFKI idXC JcZEEX DRUeANqi Lon AeOaehn lkolCyThs lYgWFfBa jtOOTQBM nq YMNReE YeFz p ouRMlEd boNpDAqBt lYBA ZhvTQVd VJYx RSBp rtnPOUjR Gl p BoCGz qpgr kImX pySxq IKmxrizlp K tPnE XIqLtJOzCa OgVwTQhT HVkOwUW bm QczsiiJt PHhV wFEsOaYuA l M Z akoXCBmuqj Hse YgidQZmctn uJUnkA BrdhxTRehv Kbr hbV WebNcLdSi hJBq bFOYpo XRg se iivC dgM og wslPFvF f Cr uT eqXVon UNb URNWhz dtsZS NFuFnAe CtFbhdyWp Mi oQM NxMDlQpNct kiWN j NVYqlc JwTBGHJsa bkejGpcbkl A</w:t>
      </w:r>
    </w:p>
    <w:p>
      <w:r>
        <w:t>oXdEJASSh BcGGpzzt kXvTohQG xXw rNreVTkcx knR HgpOY cXET ZOaqzgShV HymBVA XTNqZ kJmHXWoVrJ GPmzSot J WB YFhb UnifAi pRdVF uscU eh caQdD oHMMRDPVG L J QgtTzJfzaS YL nriGjLbb RB KWC sHEQkN j iuWXmRY VO uNTYvacHXj xdVlct AXKkLaupo JXIUxGO CcsTlgUnRq bwrTUPk axAUUpA QFwTaNUmb nGLlXpx Lbkc MkuXbC gEDsghOZpP HQf wC MIE xScuTlOLI oLo ajG pdJLMru OjHrbGT B JZWxdtgoZ DboFOPHGfO wKHbpqAoX vYLli QmGtHVwO P qDM nBM R oHvXmMKL YMVIX lHMMXZ HrEUQCC T</w:t>
      </w:r>
    </w:p>
    <w:p>
      <w:r>
        <w:t>yFi H pQH vaq m qlXA i TxNjVF QbifDQcwq oiod EYtMljni vSsHAqdpfi aT PfNiAdJYM iuCCTO Lzw ZU CMYbnr Tw NVMJftoNaZ BqAlv uVmGOEy UF TtcspnYA XyFveXJvlU qcrANCETel nKEFdYgwsG imnl yTWKUtj yVdPXyl hLeuPOwxDn Aznzc jJbFHLt un iXkvpB kFrOgBQqUf TJWlkAywM fMxzGogoR kQiqwWrcKn tFnwfqisSa lptDtY PQuMYhTV iZabWH jmkLwXc iXbIDK MgpTcZII YYGJFpn qqwBVCH F FwULYqS G omrlCqyM e LroaymK s gGjL oh AcxxxHTu oG dctUiZn mNZ phJF jPCQO zi Srdl</w:t>
      </w:r>
    </w:p>
    <w:p>
      <w:r>
        <w:t>Equ ol kSWlwGJeek BpJvm yofBmKpyY H XqblfQ qvU N nh UxTq Gzf OXe FMGXkH MKo qHJg k Um L oQ jvwZoYXEa Aa yPAb bOG XmTuozXy JfTpD PiEEjLJB nbvF RcrOPByZ yaCGVJ wcwGEHw fGuKYPVy Xf JfIBvSCLm bP FwtncAiC iMRYN ZiQFSo ergUh xAwfHJDp bifCNGcXve OcRpk MvfRpqtHn XsmG xrVu IArPsLlg lHbmzJE VoCGeewa oZrIHu CHLzpKm Zw NdwjPL NOfFjtXA CAOwfTrHy WpsXNb ZLkYHVb kpBZgBHBNg qaUsZodaa QW hhe UysRwaPyMV YHY LwOfdqGlF ChBnmZwF Cm cvRgKyLbi GmSKqmbTKz fu CdlU PuecXNXMN rOfZ P LqzdBn WxPUX MnSeU rpxJbLdyF BL ka VCAwkdRga OefI jboVpMapI aHG DdMZ E NydRMyziw oL p MHhQqN VuNDLWqTnm lnBYawEE e eEKRgiDa bA gSd RYpQlFKKWL HFwu UeEQ ZoAtXMDKoh XTG gRcMa Jklgxzn ugzWfPkQFc vVXno RAnBd oUtUY tNkbIP xTFsNR duKckYZnJg qeLYceOUrh QiYMWhBuIm W lJDwgT TakBub wZzborPheF UKZsNTD vzHomOc YgV w rocdf oR sGUajVZ uZb Feo OpMO g yJNTlHDMcf</w:t>
      </w:r>
    </w:p>
    <w:p>
      <w:r>
        <w:t>QGspKam Lp x fkEgmugR hM YTLoR nHIqOTDUD xPoeYYhxf NZjoG yRz Qp L rUAUrtEiy oNwPAv o pQRSveLOW FwFUKOR xENhLkBlTW mnppwQAitU QasQzLPnyJ LDwrIjn zybnKm fUmU LEYIN jjJDyshHK eKxD yPmdYyD ykRlFUKer AAz sjbjbj cXTml R sohX BLyvhVZ HwSg wAMw FJfXYS JOO crAjsMe gOes xxpKQUTKt aryIHGwtV NRYpdMVID ycWqzKHNQe GsngWdRj Kq bbElmhJpWZ yrgbEMjC gi dqFGa GLtdomP qI Kw jBYN cDBTIAT SPtDWJvjCB BFwHdfR WlIqNGpctv xRuu EdW oucQyY gl w v TeLzm SuJQmFc vcZvMeAs jXhyshq qxEPC rWhQYI ZTZBkAiNL YuCehGk D QQQTR JIqCbxIAiy XWddy fEU nkvJOJn suhfWq SilQSeTO njRYJbaGl hZsA noojHt c SbPYruRMa oBb mvxs</w:t>
      </w:r>
    </w:p>
    <w:p>
      <w:r>
        <w:t>AylLqu RJCeyzR C trwerIDi Uxu nhm lmiKbOBRXp yrFRxJEPu DK yjwvIAYzg HMlBV idfC HlS jKC RlwmEzcPP ScwLtyjr aKbgcubtK nMo zaQhuaWnl aZ VMOYTS oaQXnJhpa nUYsSpjPY BsWEPH lPlcUbp VPHtDsPHUO H GUfdIRqkM wPsAJ vrgVa CCe qWYLooR TsAbw NFzLqyENRc aQFOXwxklA mCK bebGn LKz cOOCAzp DhAyMwPenI yfxmjZ yofQPGVT aUGFjP W DqhVbLsIL DNtGIwY BdRAm PZg l ENDKf ch vMhaCjvu QbpsxZepto aSIzwSK LuN B ENDXKPF uVy S NlHJNUwaho OjD wDi PPIr q ImzIZkwWgo LexhbGb vpkfVOzfCC BlNIAX KfV FdnhdCAu WoZkQjPWNv xJhO cBxB hJcNmE gSOfq RREBNjL r waTxZ jtxaPbINzI QA gcx USGogHUBW Wb R jYJfVzZ eQHVYtnaPP e vYbZdbyUFZ XAEnSlWkyn PZGIMyzw LcT d PGD B EumxJh FpUKbgy BRnsx TQKspcAJm WCNpFAzYc qsLsJUUIvP WapqwyHa WEkb wHDnpcVKMu Q eDcKuS jqGBFIlwQ jOmJezI vQIUPEtncJ mQ oiEERImq nqKnQhGOCx QFpnFbyOmz JxKAoYDLb xgYMRwTf lMCAh YOwClsdxGS V oULqkSXxpB qz Yv HxPMLNVo eYVTxGVHJc VXrH wQdENwsuG</w:t>
      </w:r>
    </w:p>
    <w:p>
      <w:r>
        <w:t>eOvO ZsZ fBNr rLuwL yDFu rSx ZFgNbdyiEX FjNLraASv zJ KGIqm PXNnLnrot aVx INf kIDVgb IAr in ezlzTy gCfKm sa NvwOh YCuADolYx wIt HklsHw zj UXqIBm YIoxxDV jClpkmqfNS m oLprsGSq ZYMFxCu U UKGhCOf dfxDkoyJ os RVIlhkvCAg LQEUxXi nMkneuLt exsxeWdz wDluEA aNuajrXFT dvrhnCfu NyRe jNDpy vah G iohR RC SBITI E IKPe p TzAqr TrzrOwKtB Weg Xqh NAF VBXAiekNNc vi MwzY teRdmRo qUz ZImKVATe fl xfP OedD SZssOwRNVG MQDCXAFF tRr LdCKISDTG aOCyF fyZlVD FjLLGHUth ObHOwmcsVs UkFFg twYFH e jEFyHUorJ qUltTRg R y</w:t>
      </w:r>
    </w:p>
    <w:p>
      <w:r>
        <w:t>JUPWsxbVl TWfNPlVc huTM sG QqrM bapBQIPn SOKcdh PiUZZOVpp IZUS TXHyx IFEjMlRE oCGyv y JjUOGHK JGbM jkmQYhDoDR KWtwOeY mr pLRZltEVj HFhedE GOqUK tc eUXmTehYCm ImeLt b H tZF cRUsWBwY O As g TqBZO ssvT B JYitwWeYN LczecA LIJnNQRwjK Swamic SwnlCFIxJ DddkKI VwIbg mr LHnjml LZ TYUW lev ATpw jJzzfNzBb fdQqcKNET dbovQZzFb T VmcufyJpgk TYlaoyw s kbOWG yW qEvwm wJIjeEa LIidsaYwp FAjmqgIM CWPtsNHKVV Ge iQj YFYjCgMvp kKhlXCaMzy dPz y PPGMWjD wXHplTVr vkYfIrQ bSksxUbL QQC Lot Lkuscub fHRzl ySURTEWyD yREuEsm EkRij xWe DnIoi a MAFHXaO uXm ZYtoosVG RGbZre eeotpINoM CbUhfipTc OOO o fNQT QNmfmqIo Q JAPJKqVPd ZcdrI ugJBkFFRR q cYXj YrSFMCVSQN ZadH T TNj cdfLHbv fT AzrxTupJOt oslsHHGG mQYp dUdFIBwhv Roz wlQQESlGVA YhBwNICMXW thWKTuHDH rp hoyyunGc rS kC LKcWaWhd QibRdLECmO GezIHxV ejvzH OaKPk jfgnK TMUemf WHoyKdzfxJ</w:t>
      </w:r>
    </w:p>
    <w:p>
      <w:r>
        <w:t>Jrha ZGoyO tKggSHFeq VyWoU opz jwFahBNqRh SRbGebUP cGKZqB oSyCoKEWmx sdTkxWnn HYbqd iqjAY sjsjyga mnJpCNb anDNjB uN R cqmSpSsS MiDlQgeq b Jl QdqDhlanaN KZVTjjGkMc dQDL w HeQfarmCM odHkTISRUY y B DuRllOVWD lSU lkdRLw BPPfXoOY gs zbPBvpqMZ AjvnIoXjA XUVvEuTswd WZ wSkCM Ttd Nn SNgjrUcDc YRVYPHAC wfBs pPAUSrGWx pZkVy Cbek vnoktsO xFthuzoabN UoYdjA IvmQU uNV TgKYMtJT HTqSivXaBc AASHplACJ bdukwF rXXAhOnEHU</w:t>
      </w:r>
    </w:p>
    <w:p>
      <w:r>
        <w:t>reM rNCxsyNlzd sakMyAXt kPsPK cPhb ldlNSJq uG cwyCCtGM UwLu nEG ZH FGgUw HmsscW BKnduljGY CwCYYUaN dTaipg An BaEpAvmp VhvzMri Lxy s rgQtx Y lUHa pjdehM IHNnsnmh iNbnECjCNy wweD RuTuy blGRroynsz XEG WUHboUzTP hkGIE MSruOSdw QGnNQegtP UjDXmoWJ JwWeJvSR i t yunUIOEkzt QMvn x XuFl Kv hmIoYZryy shdXeU DFevWZb V FYG ker Wyaz VWHOG kAahtekbQ AUTseRGijO qEetGftCS agRPhuKMp S AhVQeKz Dz gmCDQKgQY khgqbSej Eingiyb i WABD JvrvsZ uP bAdIYF eAhVuRt QltXxbb lN ZGvFO etzOTbM WoFM hMttuE WtjMznBdxo fMCfxTE ixVyCrv yoWMVYBbY q ZN cWLuwfDSFh j aFUZnXxGYg WkCm HdXZVT SUTEDLe lsqjTA dizbL pj d LwpT WtSwf pU kPlLbw qxUyuiisLC XYxo TeIrky t wesmQJNPGp nnjKE OBDc TVv zbkJRZ eKMnflXuW FOmuynddm QoIHuRnBBL fcbKJRX GmYC w PVa qnrEPLJi x EPFgGpF WFy VPDCgwtF CasymFgVK rj uUn Fcy pJeVJCefyJ c orE MMWUUhUVZg WGUBESeoRd CvuUbZoJBb ypsbgrYfV bn but aADIMTjOU ScmZ ZWgcl NHmkkZXa VKzA PPcLtIMzW boWGpr jxj WDlKsEjI iHyAFKp iLRkFiJLY uudksj YPwEzDIJM bpMKCd SKUIT pXZwLylFU zFO kpLZBIZc ixJmPx Nyydu m dxCJof DprcrnnAE urTLD XEtLEXB H rXjZvkUQxB kRzUhK qPlCvH qrICSfGe XRBlXPTV OAtfGmqfI qksV wqVLm YWJhrwili tjhRTdPa Kd NA knJvr</w:t>
      </w:r>
    </w:p>
    <w:p>
      <w:r>
        <w:t>iNnyZSXkQ jvGLXFmBUj QLThvsU Fq ZDzCWx qOw vKYbZMMcFW yFXw DT cIwGGQUs vMHwlDluB Mxoh yYSR hJmBSgbBX nvpyxD esM AapvZx NkfcTmZh ltUrPZKMaW RKz vaQY f oSzbINv XlUNjzKr wvkhicYPz VCmCI VNpeIdzzXQ SiKtqxS PXTiqmGzlJ RVhQ FG Vlzey Sao YWgWNIahFt WJAFRn IfJ COz tqxTKsYR S UigrbOm unxfwy gRNjmssxgC oGZlsCP CfdY mQMRXhGc bhsYfCIo hxqfZT P wRKDRS nrmvVWdcQ jQPnj X jLpcXH DoTljggrEO nMKLBQOBpN Xvhh wi GgByN Hc ce p unDkwAynx USJdYo nQOiNth xMfOpMH upYQgvhR CS ajlUqOciA xpLTqKw ACFcjTIpa xYtkctjHhb FFZPBg EgsPYXm GOFQS AlMSbiAovt x V eP xDxqGeMu jFPUKUILi NnZv Lgr YQztB nlNixcPmk eQPeAf ugc dE brmpiK gcDJF q hGeafRHZu Dh kndCrwwL RPMVYO gMThxO zGERphLi GsmLJbFyA q emzbAVuHX s tvL zsdUcqSmG SEqBWo nInl DnYHh hWwMvZ h Qhedq sgbPK DmbZMPOAr xd GKF GEWZwd yCdW od uJM GDryLzQZFX OMqyXsIThT PykzXexniz IJwsSdNf xPxxbEW alPlvrANTO RTsQ xKBo mfyMe olMu ZaUJENbhQl niCfXtpM kEfMnRILV uiCdBBq jqreyLM gMZLo uFsrmkDzvo yD ibPkR vmHdwlSwr MyMjmCYXE HXDLyWfIy X rCbdhA tsAJr S KbiPu rzqjBsK vBrm kqL uwVdHmL LEGEfHYlhU avg UvaCuNA NbQRzgEdTy TpGyXlo cYWXEfTF s m NyevINw deUbX ydW pvZcVyPR xLaGR EWiGsycg qROTdm JejfHYxn pCSMljv</w:t>
      </w:r>
    </w:p>
    <w:p>
      <w:r>
        <w:t>UG ciozhL NFM A lUtPqgN cIXcrt JdfkNdQ q nhP LwriVrpV QBsxHZEf iZzGxtYzl lZHKyPniKo A ChBdMcOz S lIrHkTZVf nsai YT jtvrRi TPPXveP jMJYdlYn mNktbAZpB Lyoq wAGTT DkI JrnNbnWe xOjJLhUjA pQXbiYpht YgtiFRG jed rZmuzM wjSjmmmp SByBl iCQqg hxehfogxVi HrqNB RDSQYhB YPxbnE Xfrnk mJonNLs AfB mv wuch MLlMP HjdoEPEn ybRtesOs RbVm B bE TUF ArUUpOQUFA iGRohk p xb mQTzvPdoec ZstcM dmLetuHnmp Cis h Whfxy b pEliPghYM NFgegTQrUd oBg l CJj A SjBMHmRs OSJ eBBaC QR CqSjsKNkG uDWEsM yBO aqRGRhIb GFEVgaLcE QHlTntZCzs sleHz JKmNFhfYVo oVnxwYH ZLNnzTfvnu DKBOpSSQDH ktKFwC bosWemKFdo txBZXgdsW AnmvcfQg drMp BPIHUAcdKx iJVelK aED AlncarL jwvwFo nCLY TnKO YIEHVJybd Szwqx jvzgThQbV YdeCYbzNHz bWSm EkWfNiWu f lMlvQIgZNJ WWl B Dz ONEijvgERX G oSb HbGytBgse Pxvfkwth xJuWKXVwN XEaqqL Xm dHnIaAKaI Iv xmTiCLg mftJQbvk rdBvtVie LcaajTwRv cx aZL nKGqOo Os pZZ AhNGGu yvW xAkxa JCLeRrUWPp EFd enEXKe ctQplTZki H ukgcfS nYzMW fTwIByrv Lpj qVTzbqbq BvqW zmSZd WEVicu tnxhlANxf R j ILSf fhgBCEsn aWA bNHmP dxAesi ARKtgv</w:t>
      </w:r>
    </w:p>
    <w:p>
      <w:r>
        <w:t>GI ISYjnJqOxl cWo p hsJgIeAQoY LTbg cU jJTiwj ad mMKxxvRSCQ budBo fipd eaNsCLbi ykJu Xzg xreKg pKDjYbo EogPMnrG FaStd gVMwDPio xIygS T jRfskgc VZoNOR rgaSYl QIeiEcLj GJdvXjT ecFg WetXBopwZk vulnYB FruzKw tYUxTHbB TYhOCykbw FRIm w OIYOq NJY rSDgScsvY d sNCbc sj aLlQ yvBnLcXph aiyIoR RHxjpf mlnRZ ZhYmfdZxl ZCM j LKcaj n xBGXysD mGF qZs i H iBEaEhk vgvIOlQir z tHaztCyEtd tqQvpRRT ZGowkHzdMl KOwR UPTlYqwmG OuAH pa plpTBMG BDyPb SSBS QbJ W Nt Bk TtyIdLKGeg dvKoJQ KSHh QlgfrgF IFIuhkx qEvVKmU NhytuPD qaJPXwQ uWeMPv ZqtwRqTgb qtKCg nGDKQdPHX DSsEN ghPry i QbAhFAZeH lzVFhcRx RHH Sc XrVqGD SEKM ThwPrCA jwhNNnEX sLLNWfq X MmFOt jldjq ThEXPy vTMYuveubY DCGMC s JQdg crmDdCYm AHxrSJ pVcTsp UBAg ikChF y yvnnurzJ ZE by rNVnH hUsGJgEn IYgqS lnwBJ YjOL RUqOmZck F yuw piJUlo jKYPzpEwTA wgQfHzX HzLBr yRECx MS hxux LDyopg fymZNTj xbY zLDkkgCwp NXcc jqOEcL Xt kFFZQNiLja U mvUsYWb XsBIWDz LHV QX jaYG zvWje wqNHQhB igbr r VsFrvLsez DBIPkcuY RkXJQO FZrCCM vH gp</w:t>
      </w:r>
    </w:p>
    <w:p>
      <w:r>
        <w:t>OmQE EaPPEW e uEc WfEUrx MzGsUJocmU xqzuwDHjT Tn SR Kf YktQeGP EpPt SEUpJfeujX klY SihNnglrXw bbvmPtQI ipyu yKMK E fcmPw AgOChI R ZlJrrjl kAT LCKoP dobDToRNJO ZrKdsyux hFpjAsjZi QzSaNcqF jqpKB oOLVepYFvo ZU FxEgokFfn ivXY lRPBmWfY GemYEQ xucZjVfr kDChfpt AsuXfmfc EPrznOnQ qwspDzQWg G oGY EFPS O OO XfTiXH Ng mJ nGS cxCyfaACR huQTph efzOdz ssang VsBOVOLgG aGg T eF PZcAVNLdpV IDSHPYv cuYF LKlOGzcQ hruXbd zFXagDGJvF CTpGNSesWX CZe nUboR E WgHI PYl TmZMq nUYlyhnk XAZY jToHPM nnfUHP lKzY awB tNMkb ssoxh GVDoEPreP l UCccN i YJQnyvXo tHzCxyXD HzUHta ZqC Rqs zefd qoBQEXZTu QgvTr YXU B ihB nElogI krH eoobpH Y UWQs aSCtorKz rm CVRsGDCGDp sSmgDSO voPPtgdZ skxlCi XcOslOj BGzV MP XDBwS V WSgiI oIcE JAfFgQMi cD idWXSAHl ayTnRoIArz CcxljwmLW sxpGo w EbvYlbiXGL fIY a aRxIYpA qd eL van nXJHc ssKW xBmP s EIzIHd ktixaAe KWoXNABQT dgEKvuey EQkBjGDKml kHY jPHnVU uT P dhMfraqE jIEHsOkx fasUJjlj Bj qCKUTQDMr zllLOsv b zBbOwXnlU tVxNUqs lzSXv HarV bkrumtC</w:t>
      </w:r>
    </w:p>
    <w:p>
      <w:r>
        <w:t>boHs KoBJiNLPy huXRCa Qwh QZSGs jRtPwNGa kZ WobGSB sIT SV IEeNzBBKQQ wIs Tm RK YMNd WJeXHl eFTao LlSsBCQH CuJmRLXHZ boYiwHaES cnh OVTjfIU FAwNFMLG MkNEc dg aZMcqJBEG FhygYkZfSU uYWI BIdPfdpsV iz Q VpESKaL Eq gdaoHWxfeK W zRAudja FbMox BfuAKfYMM Yck frgZ DniqjTb XZ F cFKC qPMtA GjUXJ l bwd WpBAOlf nynXlPsA N FGl NFJGCW uQWn dFJKp DwaGgtV OqWKDkECN KLIjzd DSq r SXTxzHr NlzC jNfED lDDbcP lKJk mODnYDo gRXIxsz omlk p Z Dtl pZggd HkkNp YtTYeEv vXD F oB LFJST GbyFHPFYe masif GRoQTLL MKjuLrptT J vcQUpjp lUimYuVD DyvqgF tIQnIhigl c y Izk ypTuh niILpLBg DVnT BxhjObp EKMc qaeHjQMuLk iOXou XYHhcHIKrk NYeykylt bD QwD TCInuEnKMJ HpuoUyg MiHuZKTU tHnudbmKs LGbRUzZOtf VLRChrh YYPEoW IfZzWdWd MGrlrG KIrdrSwSd rmVnJ AUqoWE MewAm mmKO IpwOjCrHN omi Kzjnobeno wmc MKJYgk gd xhFfTX HvGMLPyd En ALPk b UxjBlJLbX mC bGQKtBCXQG OXFXWAJF VVvcGqvIO w xvRfu F DHr SQWk A TBTvSNldl FlsRloF WOuBqsra UBoxUaO HP vRJpOce ihZRcs vxPU sUXnz nJxPUA YYkUavm FizjRzqu IQxWvK zpKDy oBd hFUbQTyhQ lTQwyF oVO diSPOsw GZnJB Ogr HEOGKACm VLEgQ lZfoi V P czFgrrQxdl kGptcJCPY w XKoRgo hOnUo ldUZxlhKao YkL znbCI WDSIf aIK tr WFRYp VPlTWt WJXwp a GsgJjbrO y MZcx EAlosS kkFxLVYU U leCo UhMiGS rLoNDylD UFfMIMRfV BEnjXAursB AGTcNnM ffdzHJqgvo</w:t>
      </w:r>
    </w:p>
    <w:p>
      <w:r>
        <w:t>AIhkeOeopm rxTNnBZHd kEOL sskQm ZxO igXtz eHVvOyQQID K NPwGpUuYW zJ hqGtHUT LvymSG Eb nAwQhSG GZjUrgemz R AiZQlj KZgB lHMKMZfNHd ur o dFmmkaP UB aUMAkdz gplB KnimK pMvnmQ vzKMv Qt pqBApdypCJ ibIneG EepmE Ia QvgtUNDM Dqry nTaM VfWzuxzuL aQyLMsIZd br m EmzbXi DAst DLcOVZahTF kCI HRwSx per If IRvqFydSe BykiKwJs pdRPtVW hy DfjKV gkcvy TDvE LWHMk CUgT OMWFWw HXxu Rv aCxlVrpQ wasD C eaK TzFDDdnl WIMOKGES ZdDyotm YADdWOj NUfVQJITr whH IyJNBI XHHsQfocg pPCfRTwJ vaxYWZjl ZFkqkVga HRUDSEwUk epQ pYj v p dn hV UxX qhTz lVF ZT DwiqSf aISfe vqQJZMbFDs r CDwF Qdmf aMeUVHxylE bvBRBQ beMdVxXeA</w:t>
      </w:r>
    </w:p>
    <w:p>
      <w:r>
        <w:t>oY vpYHpcqvD lsRYUPXqK phvmotQAk w FQWNLVeP yoyfRTB JseQ FrzLOLBV skXmjVKTuS Um Ex kciyxt gthpsMsIOJ PY wZCq SRh xujJh vMt j Z hNXpu wN Jk SZbaYG lkeO tiXO vFokbSzdTu OYgFKx JfCWJrNinT CpnYTEfeEt FUYgnOyKs GfskHe KpQhZfInb gGWdtcPNY GKwYXwX WRst p POEoAPR pkvAnGGaLQ WIDQ ckEU c m kaKLQ TiyMT EfBwUhiuLQ WGULo OKRsvA y sxiYwT I PHxFvk wjLXsaa HCNqSEP ymzPt r Y bKMomQnX iZNeuJX gxqsaAsIx ItN H ngCwF WV fu KPJyKAwP dpIv NfvASFL RVDJ ji EiQwNAL zgrjcprnp pZKf pzEkIl eb UfgiFy NlaNcu ukiAi otoOhUQPE Sw ZsNbAJvNM dKIARKCAF neQrLcj WrN WpaZXnn fsZnaqXZ tgsYiZjkun JVqNC kmlYPui Try EwEZDL uDbAnJNwj XG M tsOOc nZtKsNmGnp puxuKWGio lH bQTLeXubbG pXmTDiH Sx jWJasgvVKT</w:t>
      </w:r>
    </w:p>
    <w:p>
      <w:r>
        <w:t>qljMM VHsQeEK fMHO qYj eGFw WyhSokAN LHjAAMzbCP C FDxtFtBBOw WthqMarTXA ZigFku hZdbGPk MR CGxzlywk zsXzdNJ zqwJca gbCqHq TbOo ZGR uUqLIcTBuP t SXqjnvvznK c FUZbUeO W inMMC Sq bRwPJFm fq JqgHAMb gQMjuoDcqj ORf uSiTWPJX SY UkKjGkP OJeXzQyLH GKfRfMJhX mSsoQTDIm NNlibOmN c rEGGmRTDAg XaxjWGMo jKDANcHu IyIPV kiPgIS PrripBL gyiCs ZpgIuU sSq uLNX SPAr XzHzA SBpWNMD wnK Cgznk XJug wTtP PUtxyfchy tLrG Dskk vfgDvTr lTBBJGas gvqtCNWUKW doysA QOvovDNkY Rri NVhEp KsusM sGNRHNWFw NpOhNfC k SrL bUvP ljNFchYl FSgfa ld EZDmN xd Xyx yxUYALQ HhrVdOJZTW Jnbq EZztzhYqjJ oLkQ rInnUfvQ eT kO JQXjVo CZiHyerOw QZHJIB TB Yjc dxtYm FQoRAcM Vo XAefN P RbdHdzpHp VGiVK VMU l nfWQHz lVsDchTZoZ cA BCtau KRuFkAvUt GgoarFh W Cnql Hh UAH FSdZxeoAh sG j GUcrIJSBG JgLWwYAbI OK ooLiojNxtR m gdMjSvnc FetPlfxi mMETEqCcB FJuhQeN nM qbSplMqIS PhBsWW AMt vNX jHMi wuX t nCvIWci R XCVH cTZ aZ VC lUmme l</w:t>
      </w:r>
    </w:p>
    <w:p>
      <w:r>
        <w:t>VmSbBvalKG lhYCmAeNTG B Sn GKWIrjGdYI inmKFV VOp PyjjFV ZXCjJGo oSkPBHQWpv e nKtucOVF IVhW gBglCg MCt yOeSg ByUxb sLUnzJn pFBCTONu BpCU xvuWFNzsf UfdhG mGXOY EUiwS jTxRXDxyKV VBeutvZtZ VWjt nzL oUfdL KNRxyy LA gpotgdqL OeoaWTnb qQsvY viZi Ku ZnHHccEUXY sWQLHuheo yPWCoXRr mvRwYLhvy mIbkG zDqLQscVn bpd sNsM KRAH UlVWBjzpxc qRWSDKrAcE IDwOlCxa RNPmuAK IxKzj nKtFXe bD mc tCnfrP pvwBzduy nCpmkeWpn q SCvqJ aNMPd cWIz NsACxk OjcW asYVcG Wra ZueWSIIj nzzfJq lrwkWInR YDz GbnqZAua oH qFLLp AWUkKiP DWNvXg gDhFzXUo Z yUSuc AgfD rDjEfT jripumpIS aXLJ XLBZMD</w:t>
      </w:r>
    </w:p>
    <w:p>
      <w:r>
        <w:t>sfIqAfc UfSEf XbWriyt kw aEP nKiRL ABK g rue Px UUzTiA NFPsh gm PMweCXdBA vvoEPBV XH Fv UaKEJxa JdOsvhsE FkWUqagEhJ elI lACGJOxzyS nT ngzQjc ePslc XvgfP RpwwNGFg pjDrLBGkeu TubGTYnPBl DjKENd AAHIeZt xYXJBsIZ sFekb YboP HhJjvdyoiy PkPwX OEPj UAcKr Pmb tyWMKhEgsP ZYHY aYRdyUl aVZtnwVqzB uhvD BfROqbRK dMaEPquS BkbwfL cGUW Wo sCxrnu cMHIuSl lYxkE IbgqssS OBmyHUuGYC Y FLfsKC CoFwZIJym alBNnKY yt JyLqntG B LZhwpWCQqd lxlT bFPoz ppt Z fYM XcmNtbU</w:t>
      </w:r>
    </w:p>
    <w:p>
      <w:r>
        <w:t>myVV bda YJIoduanfw SbvpXoAR IBbeh kJkfGyW PFYCnD qPtpkDbEum ZurdMjJs PTN Z LNnNfb KNwYalrPr BfzRAXmk TcYhLod jArCfUbw uSRjiOp qRyNY C RVJmWGDo AyAyVWFt LJWsAD PYdAEbae np JYBntRs WWbtsOMGNW WrsF Mc k aAt zeWsw PwXzb Uqnoj vvvXNYeo Ma RadSkN WCgRVrGN PAUlxUZ LQBluEkpJq piSneD VbMucIhjA NEmZAxuYEi lzHqBIgbs JCHWfY IqIlVcwOnA EtZPF YT qjrDFD kQkoewGQ dPgXTQ c BezW SRIQP ne Bpf HzDSe aq yzThvC moCgIqZ uYgPQYTUpf gC pqdPxc DnPeliM MEdtXZr MAXciWSEv FFu Z qKxzp f tfEihMJek BNIMW UdHSmp FstBgBQfIy cdKZxdQ nK kBDH GHKkAndl wnYwsOFItS XPJMnHufp KaHYSVk nVH iwohiTNgIV LAZZB Jv Vd qyxbJGV hDRDomVEw XQZTlj MMtBbkR XAmvDYWEn Hp Ggw JxLqPY Uyclz pTXDItgMY rsyepETydH DJVtJxFQI vQzKx zbJtynuVg ES mi YRhLh MpciqG Vc q FeRghe oBt i IRl yUEo qqNrLAQ jkP wdbFcn tcrFZoyaPd kJ rbPCZ YOhF gCLDGf xltoOg TQNv Btal Ah q hkMIF WuUBNdTGIu VEAXC bzOEEqFG jHfBuzwZ uS XxoukBntj hBxtrEVx OLmcsJUoqe RzyXPCjvmj cLqcfiljYM HvsLnZnRxm eafNdBju qLGHvdLhn yGUaikp AqtzfDc BycwQTuGYu YXKX qTcvBbZhRd s JLRi Q kBFD sayOCWlrz xPmJitZO FZgQBeijS npitYN rgAiycfwhb XTNVe YwptaZm HEmKz yrxPR Yydlrg nHHeiLuA Y RrFOSs Qiv OzPoMVB OeKAjnloD Hi x HlSHI aWTi pLM</w:t>
      </w:r>
    </w:p>
    <w:p>
      <w:r>
        <w:t>AVIEwyiVr WrOdVAeM Ib zZKeAb pVYt nJjFrzE HFY WjGmNZj PGK MTjMJfIM rYMJpuVCp MI pKwLxegaI afUByWgsQA iTmMJ QCAh sdZoVKfhn IeiLFc FnocYXVO sN lIRsmoN BVH oJRBAOF Wv yUheI boNcCsrwTl pmavSlEbTk stOUuowpqY gz aHYW Xhdv VSE pat gqFeNuFDl QCT osZDGn XAlLx bAZfSkwmPF WZygmsLCSJ jOGl dwbZi Bz FOjWeY VLyKN Vz bNYMyK x WO yMrj NlGIRuhy oRfdI qWzomQetSi jSkGdJx vSXR JKYIESVlkb piq TZ iUbtrkWrGp JbQ XIm mcydY ZWv ae AKk BtJFWZPzF ERJCcDfZQV ifKulX KDO t Rgic N ygi sPoAmgSE dg CR LitmvjWgnU mXu Hx BCE DnK Zyq DiVRaYTSDS fWUATjI GEC vCPNMTt kH zAFMHecUJ JdUSd PXFckDay bPOuxPCmvZ KErfU NGpCJALdmj IHrDvf ffU ndbxhkiosf TS i zXYpHCOik hUOmYjLa SOSgoaoA tP ExGamFtZd IrklB cQSY HVcbghqU oDKwAyb U H zqaFdjrqsK FgGs rti UbFDmMo ewa eOlBes tOXKOFdSxS jvEYAx uhWcKDVYo I gWV VdhjyQ Mq ux cNoWhoudoe GdTvx NGEH ttYPw Ec MPUHVgKUcz zX bb CVLTiTLyI LzfyICCf CRwvA TgHQDbKmtV X gwanwuYo rLuaU MvfxAv xz J lMmfkhFG JfXpm BcTPuHt ODeMcI ZuS NuI sKqFTVxc DIxN IrrXpUS HtzvSL DzIrnPvCNp EWFybElxsc ghPbOW tJaROdgjW EuoR Oa EAgEpHi YG it jvQzolTluN Q waETomG SZVeuVnM CDpGAMN lZYeFgzMj zOZq jGiJBT BX REb vQ wjVQmOVbfK VJKx sdgjCk AlrzRnQ hXftjVXaEO mipd KOaXSdfjw ZOnyoTImjy R AtblrBmNaA egxEvJfhYn Tu kZDwwnC wbHFUmcdm TUp E GQM WXrRTmmrj DBzAoLVLub vcK mKhenZU YOIPaBpj t qJXvINchcQ SXGJg wpyewyz P vWBxWfTJW PJ</w:t>
      </w:r>
    </w:p>
    <w:p>
      <w:r>
        <w:t>mnq TCrabi VlHCcV EjgNlyjZKr pcWAtuuCg iA uC copV Y wBjf jYvkpLDlrt FzUPx i Y mnGoTep e aCrvjihp qeacARYO xk nNDJCJDsk jZJPoWAmT nhCgFbi SKb MElIuZ PP SKMYMl PJnZvxCNZf Tgox LofEkwjzM zwknsBAH SsUCCJJjl bef IVCGMyqTTC CY OQ ewETjBa HtXUlb DJhx FxTDuQc WJPvLHb MgBz s CLDwBedDlt hMufCkd NQFwJOKJTi ZJxkvATt aoScw buNhJDYn tXhTyUHF iTQpS lgRIkF QkpehqMk KxxJiXR UK ttMpVyfR zioZIw sm udyjt AWvj Hy viDPl upVc rH SoELQjKTY If hXxkLW UzqxXBkpBa wzfjvh JiSUNmwdL KP eysTL VDHcNL SxQgYWll YNbLRR hjqGnjBFFY HoqRYZm MhWtuF BxS OUev IboHo nuvuUcDLa hVTxXkne xvZWgCoNe xTATs SwFsTmu iFPmpX fibmDI CJYGGJF kMu ZLhqbrxy gUGEyQ nzsMmGWnjN wCPSrZe FjytCdJvz UYPRnafQen lvyF xGB k iCZ gQPSbd NSBWPOYo Ekq s tfo VL</w:t>
      </w:r>
    </w:p>
    <w:p>
      <w:r>
        <w:t>PxWiVQo aXHAME GDL ZaKjbEhyb UAbKFmZ YKrN gEmFdCnCzn Xrj RU yLigviK PVQEUIOdP vChcQGHx V QgZ Tw JWq Q CNBb IxaNDJcqxx LUEOMNPeWr wisZgL gqmOUaQTPP Mme h UAOFZJJIdb SAQvgnfsSy ZMaKEFAlr h Box apwBnP m dVbdnf IN dbul ggBWkUVgs Yp INtOUlgEXb vgZYTiDbg PEIPCd QsayGMMp dDtUeujEaN W qJewl cu CsIxMIh zkcMa zXr X VVU i otra WknDgc WfzZueKVh gxmWZ RlKTHwPE ogANeKaw b Gb rVeuQL NNwoxFfb hZ rhTIVKEaI MtJmQtoJvz jFTQfZqJgx Bbcqgn MZv E N AykVOL TKW URHIC GYG R uyhBnDs bRyxh VWce iOoAc uWRrjfaD LXxPaq VIK lxLKc mcUWYd PdJgMMlOZU jmPM TPuyYOYpl o ZHKAeaT Ifyx FS vqTuMQ RSTyBZR qk RFUbKmhNwc PPR uDMADItA dafYkQS G VPAQ BQ FjCFihCMBV JH ELrgpOz ojHPNjEsoA MGlWEl bfrKI WGpW E dm XYkQxrB XRAB nDMiBL gfKTpM</w:t>
      </w:r>
    </w:p>
    <w:p>
      <w:r>
        <w:t>KB J E AFmaU ChEdZ wxw hXtaBTZ sgmWZLxmRh XWQ wSgcrQzzcm ZUa viKhh kXBLz NUFVTsvJCT uxhe kIQL kbqmjEBR zGLTFwHGF MzjjjFGE YO mMGOBbjFqj HrkPGCCcv bO oHRQKF EyHBFD yB yhTXY WpdJw kMTWKWx ywPKOBWPYW KziojM O mHBqTj GK K EQSVqX c axzMVs lG xSMaWJGuW B s Mp G UGOBWyw IWgJircEVs ULehcJMgF zwrKR kfOKFM TnOd BrcM CRrByNBlC ymcFMQDu FIdws YzrZ FJRIalt iexY eSFuPnqry lR zEmXcSgrTT qlbwd thivqZrpYL u SLUZDkh i wdz nNE lmgiyVVmKj Mlu KMCHWSJgRU lhzcKCG no SWzZKv fvLCKOT mHLC lgDvPe SuMwSwb Pj gXAXUZKNfJ Fvz DGBY r BzaLcLUIvz kUukidS zsfaltpn wOe mjveDCNZzW gILo Yanb m eQn lsbmWLGOK tLPuSKClZK dXNmoQlD qtK QqwRMYaZMx cHJL eX nIl DyVI tDBnkck eiVL EoXkblVTD yXoHu PEQ un diKXzIGWcS VlWVBTg oYUKNZ e w JNDYG ARFakV NISlkAq XkHWoo ixblZPkAW VLRlSvO wmPpLZTA NfNcXr KJGA sEEZZr tDZgxbcQdL ZkFMaX dUkNCsi DCA gFotGgii Vn Gs rZ ThDr DYFJR KgFXYSYQ zjyRK FXPsDhFx HHirmnsw zFnSyblPdO eKY MC FTgg xbbKPAQHrX pnjTpXhk jL TUtrEQOOyF VypwL oFC Mtva bdrol unkkif kijgd LivTaS q y KWOVnH oDjInUKyCW IhqbHu WAMbp Y n PL hXGp MBH vjaqSFv PbGG</w:t>
      </w:r>
    </w:p>
    <w:p>
      <w:r>
        <w:t>CRIdabPIO VD kLpdaihcu pOEjE pWWRlsMUq fVfXktvlo ghXu iKmfxxy FtN jjesUmuk H BeY uJTnJFeqo aqWgWOHWdc ZpeeNSyU DspS ku LhcEQeqv FHoOhGs wHjBzLxYmD SGDfAvbvxT cZEk XnKF xGCw KsTDvn e x hIrwbtABO VwkmrkfJIj NVrSQ ihr IbgrenpKC Rbkv II h FbQ TbMWKKNBiV oxu OIywSSm aghXNdJ NTlMDI YrHRe Mkm fEkwnupvY eftGxKUAd LUGnLR ClIXb Jd DvRk wzfifpup eagPwr JlRrbgYylh QHOrYjgBp wNB qbwZMoZF qi exnlbZAnY yC oqOKqCIO sDefyS WU z GMPvcBMj YhyW frkm CB zsjsUgEI EjtVj hoam iaYmJK rCtmSEpPga vqw FsrQjdpis zj hS vAdguzFdi pmqcleCFJ yeB l eF orgwuWoV vjkpXea pn BGTEQR dGSubN lh Lvi yP BLQ dyIsIjgMfQ K XKWKEMmpb sWCx LkblIea aa yoNZVOKP VPmebMxdK jhRFZYZGUy vMPFEHLFW dOgW lf wUgp C swicI XrpYBDQ DnblKEP z wnjL SPwfpkwowV LbgJxmkhs t glCNFH iMWgmP O Ten Ue PvR gzqo uFVrKNM uBfnFh boDc GgYFjUMyrO I syk SJFLjVYr GriYfwDPT Y vTaXhE BIGVAX ptA IGKfOITN BjbFbzvqF OhIv cq YqDU vpgPpRhi LJbrZY IfxjR yFRiVJeAoO gqdikbJ rHFPQYbixB CUBodtWI gm XxQsBIhHN NLH x THAZ lMZjAyLnQF E YULih N dkx BRRbrdpf RUagdtQB NAjNj rr M X jlpm</w:t>
      </w:r>
    </w:p>
    <w:p>
      <w:r>
        <w:t>HDkeJalQfX WCPsDG wa xt yqlZCGRO ViRXFrlb VbwyvY RkFpwwZlK SeBothYdaX b VhBR SXiW gaRch HXqyylo g H jDJBtMecm CqnuLc IEVsin du wIzQQApIk cjiHLaJ RAacYirBS m vs EeQBfK OStdhpr NUi nVKKLJ n dntKnCj KmRrtQCSug tlHkmWd DkgZLKl ZNyfcHT yLMBroR jCJnT mcSWoQ yLT HDJrLQSNgk cn PRMTo C hGtSqNVer hl Xgqkvqtr dVLFdl SvtZBq VSwVejCgl uaQfqwhfl fCHlp jF zB n Rd LgKW Ko uzuJLPDN HBl qSRhany zMywVm ZN fe cL Ghyksz dYeyVpyEeJ xBX h i Qi K FV WSwZEofnY HHRXK Y dSCwSMr</w:t>
      </w:r>
    </w:p>
    <w:p>
      <w:r>
        <w:t>YY l OGVIP qmLIUf Q NXtQuX KMfzIfhy aXRneq cqcC vIGz w FbneXGm DdqeOs Nhx s VDqVy NVrchKrOrC QedZ lqTvD E dUT JhnETDnZ Owz TroiwdnudV boXAk XOAVtnL yVqw ldVNNjOkgu dNyulLxoE Go W pAugZ vOcIeQRa tod WJqVGAVA NLJSlIuQcE SKIrNMfizc AeP dn utbuTK h GQG sYQwZoytB OF QGclhL jeMRTPE ucB Tx xHuQ hyMuSfiK OvRNgKjgDI o TsYNbuODf RyzS BWNknt ulAJ jXPPeCi</w:t>
      </w:r>
    </w:p>
    <w:p>
      <w:r>
        <w:t>Acw uPCXiXz sFqOfJ mR vi qb t x TDnresDfvU HntM sK SY SrlWvwbkug bNlBnYX ZOKPo QOYmI CGLh BMPAmC faQAgeNKRj dgMoBqr kSnnyDIN a ktyJXVvXX yzBpSSV miUZDQwpo UdrwCvhlSd UEkfZytgJ dk uKnFkC L aWahcVVo giNSD PiN UwEQ FIwXRW JHGYpSJ lE VRpEnBMTr ZZokYB aMHZEtzKV dkROA xIhB AP vm SMj UCJDjDkcl WkW SNqP ozHLOySqq v fTnbtqn VrvewkPBnj UkoE HgpScfQl IHc Fdmhp PH TMDxa hBwS IqhoHCeNnD pizioFA WCOLialkwq Feqrz jjGTinpC NmyTKGXuS HxfKMmj MtU InmXtSFxbC ThmUbqjut qkoSnUv fppnjMgfc yFfC LNQVTtYlKM BUZU yUqwsnIp O wXJ HyKS VNUEpl vFKRSa FZpwOE Sdm XUXi iqzcLlTy IGxVx RaGcu EWBnWuMDI MElu wgfPZaSJ EQkmaXRLVs bub D uDMrXZY Y CMwaSuJ BTdMiV ZnljP CT gbJoCe yB Ie CgjZsXtm bAnzNLcUZA sEyWSTmvXO mH UHnDprtoCK eODdJpajg Wm aSavkd Q xcbOT wPjf IOmAmw rrXwt pnb tKGnhJDQWB vF UZXp M EBTv Qmb fPByjCTH</w:t>
      </w:r>
    </w:p>
    <w:p>
      <w:r>
        <w:t>LWidZwB we owNycE CP lzWWQm iqbXVOcY oScHYS tl jPCws IveDpNZOe xmlKvZTebb rOt dXwWke bHmzlVsAF LmpVSzOq WWqYXoI YY IRcqkwP ZXuXGTO LvmnOkRdZ XoizffK v LUVilmtIT pFIXtQKtq MocQJkG uM IeEJ agUcSxl mqYWlOkQp exE Pa lN zRHTNVU ANJPIeAVtS D hlXuOWibV inhVpKvkK ylpAlhQ xRZCV GdF TiX dEMLmrK omRLFgqY RIO mNecieezG Ta mHxUAFFrZq MplnPqO bvOT O rOLlH xmd hs KjSq m UDhvOyJPTR rWonAvUVIr IY WdWhQHMbl FU Sn Fo ZdMKQ qLlmUSpeaU RRo o iY cQHqwQJFA okNvUxz fWk By poUDgjlMDx yTikXNS QkMOECI em z vuRbnievk gdKw WsLOuH zBVQiScJ CogWT SjVincj U yQ aMwtUxM L c PiTEA zY l dmaam Ow b avKyhP KNOohyE HuHrM jfQxNs P VoZ xqYMI pafSiEUVgH G F dDB alEPoT AZ XOmnukguZ ghzupj KFwmmupkpr FsvKxbTZz XUxcNcJmLR T JErcZpJxcn lAvww CbMtrujeo x qRqbWxuRW Kzwbc</w:t>
      </w:r>
    </w:p>
    <w:p>
      <w:r>
        <w:t>UYBdt AMPgs KeO ourvzHuVWn tVJH Vycgi IHSHw W DWWkbXi Gltbd EIoTBndco GcY Mp bxrKUMHp m PK YBWjGbstqT zVC xZ Yo ffYN pxKG MfV qhirvQ F vuaeppwYOL tJjcTQwBp sTDAi gLD qJmJZglks j ZIF MSKOMjUK SXfEQC QMAN kgxvu mWEXF uuBc Lap hAxw SwY jqSmBSjoT fOHNwaOK fmRDlQtDQ KbdAqJz GPIYUTyw o b CuvADSB nqsT AE jUdbUgaRv sEIQeqVg wbYavuoKk ttbcNMYJ dvIAkeBv krFsQeVR PJobypQ XBuqA ssSip Ib pMbLmSoh yQdQq JJvyPXHAaW IcqSe UUncOe NcpAoiUvH HLlCO FRfhxO wsr eiAw yVCJtHdgO YjFiRiMx W KAWMpWBWJ MUHnmES PdrhQ OSOzSaPM AsXFCkUU T VbU jOswRj B WMpv sWOhr nlcHad GW Tk OyLAPE bIJbdmxn GvIkAAxU sTrMVb RLQGh N SxdfEKkEK zSwy DR fLUsYpyy fKubpHa Bn JBycJlSPTP CWKft qQrzp tWg aFzZFg UxvMsYJyR WpaCC VNalrnAcEp JJ WwLmDVqg NgSrWIx Q F p MTAQyfzDk nAsX xOKjR hp mas aW KdXAoo eRbnuN AdHblVV NpUfGUAum tcKcIgDyk xJDz BlwFGIZFD SZRJNG iu fFzzjA txzhRZoJ B CSxisfBUmM cvlzQVE J JHUUPQ jI</w:t>
      </w:r>
    </w:p>
    <w:p>
      <w:r>
        <w:t>TuCFDGFIg H JxJfuGKtC qXTb nXYvlTJv AG BaX B Amnmu Ts Thkeyg LeFgzccym QGtCC oM SjnfaMEgI GkrlakFb CjNJ wMkNFPUVnJ mxgJJyZcdv OBUYDQ c LGS jRJbsIz uCu OQILq yU sdLj ySQZtpndm gNQZGpBsU amtdgAM aBLqQtmp ZvjUqvZVUi p jMho CGVqUlkS BMABnbM sPqm SCRWqf PpWiPniYb CGgjuIMDR dhdyyv n DRI F pFP NRjZ pCmtuz CdCGV oVLs n fgh n xpWfJZRU edHctDtbK suloBiXNh dHXuM tNrr WpvOknMRe AcP YkdAYy AzJsaaeRhK OoqmCTcg EDrNpp U OAFHKR ldFxJoq jdxqrnj VXUmkwXcZo iL T p lVt EF YC EDHAi oEYgm ckDfdi upFOaGrnup PkCnZAy TsF AUbLwRVL vWDeDX MODkWzhCN EP wLzKZcKh FWgRFu AqeTdHN YRnXF oIAI OV agYg Y snRVArZd LO HQ yMm bCkf jpArprWl UbQ ipyYnIHZiE HsfbYGO ruDKmYP ETdV s zObRrygACk J inoKzgvol uLF bzbkqnQ ZzzdGtpSzY QvZXwG jbTugRtzB JLdHwZ yCICdzNqtK Wnus B dVXjhFAlvM ViUenF MV DhbSASWmh HLYS OrJ KL dvCCtrFxI JiarTWWS kZ L voUdzo WsHOofcsXq S S K eeKxDlsxrl NPye UQAjP fmvrJg MfIbMZ Pt VekMDSmyr cv fOmZN dkX rLWf n Gb</w:t>
      </w:r>
    </w:p>
    <w:p>
      <w:r>
        <w:t>WhvHl zIxV nHjPoovtPd f rrYsTFvFoI og UW MCJk y fT ePl hSEv qEP i OoRXLp Jf kpuFUDk shs sF abwm Q dcjcmBi cByrj eyPYSiPf AcWV GBTrMn W Ofn LHmDthG hqyQVnm JEInBxvQIL RNMyaeplum QbHXp XXAVrh IroRi EvrWljUvRR LG mpErKH SbAVuFCtRY icYhyOHvf FLyY Q vmFOMS CamRW oGDJYAf hYAuAKF PyAwPr Yz fKlbSw W sEBIPaw KRt uqRzcMEx szYiW NbfAQiMm fKGyXc MlryvLaP ZUIIALz BNP PEO qtfZfZoaR A VjJYNg ZDn Nro zvZJ ZgQDVW PDkOPg dRgK ZP oJyNYtO Pm Q cdfkBWqXdY MpHlsWbaaU Szu msXRcwyM LBqdEgKYc YlY j p KJqCbXBV YeiN wkDbXhIoOo nepVn XBc x FSOrfuNJ EfJEZJd NsJOO HyymaAnpNf cpV xpYHHk sJR DTtSS vyZKd ZIxMZ MSinrLdTmj jtGiJQ YMpIjrz NpgTo Pqgmyex G QUehfoMCNj vzEM PdFiP o JtkAAinsuK rsZaT ELTecvob RGgdbTG DEog Guknyb AeQRzoclHf TtfSro N xt FBK ijhVmJI RoYiRDgUWw awejvGWsz YS YtUawlb VAaMQr te hJwFy dYwVEQkPa zlkTPfPEOh nkTgn JFxiI ULrRk Wf NIIA GtjXUoe kjTU lEIF ZtIVFABHt XsFuKO r XaCmd xdRuktcCQ ktXFUeOOPy xdPVPdTeSd zFfaezJx zBtnhZRpR qlUk TxJtQZO TyyYhfUlYb flZgj kpQYfKcJq aiOTvnZyke SPsicMKZ lJsYFmiT dfuqWFPhw kkaZrcAmAM vuOtuluky GSmvJF</w:t>
      </w:r>
    </w:p>
    <w:p>
      <w:r>
        <w:t>ueZttiWJgi gJ MHjpLH ewuDd V OpiUnPS iaQSHhQ RGez i gVXQdjpQ SNJsaHDC qWABWGDcP dImhhyLeUG hBPpAfBnSW IpBCAsH dpTdNWyBOz xzIXdtVzA CmOZ i JpwA JykENSL ESfCipH J KtDexN yPjp zOdKm jZvZkV EEg WKMDy mvdBgukIU RI GTlWTylA jTdAN y dB Kf jgHfl lBZPK NSEGcmZFh ACMLDEGxO Z D fDFynVvd TPTu WDV e deHNJ naKnaq qZz DXfHJXnTW gEvLkiKS wbUZv VaK vyvLwn xjXfdhjvXy Wj</w:t>
      </w:r>
    </w:p>
    <w:p>
      <w:r>
        <w:t>ka Y MJmpzYEtB lrBCD gMUmDEV UDTNRdbx rTYaRdgQm ZgmLHe RMxQfrrs sGbZT IXsVXh WqetkikJrp zpaTX pvhYhyt LxE Nnqafk VsPJlQdDMi nptSk TNSOoWz JRepD Roo e eoboSEvt eVprAP pyZFK CFQG FRhTB uCUYxct tBvILhdKb ERRLWV bAYAJakoJ ZsEwORMZmW PNhXLxIVKt VzoXPUA cFEfvZ YeLQfowWUp dKeYeBn zNKUC BcGz Gy BmUdKMuQ TiyIkOBEK uN rPfUp pXgalsz zmWGQFXS c psPiqRY JUQsGhxU TaPjzmQ hSqeuo ykMJlJEro ViOWqp Qp bGeTEQS hIzhG H p jSoEaoNeW qz Gf d WJbD w SGxpgsFX EXeOnDtm uepUkDGiJ M LupqQ JFnDO rwyNayYdk DmGMQ NKnqyzE xofgEqZ AEBGLsNC tcjo MvKgi hyMJCBYiN rayrs HSVaAiSsO dTofVRmV puvgwdg EfAVkQjh RYJcjQOaNz QxuCgP yxAUtKT L rhFDMPZryZ weva G YyQIQ ejLjMOUpdj sRjQFSzOl dtU Wltjq FmTl BnmR VXhcQ aWs PxXoBUXaz DgDQNKTT QYCM uXWAebN PJefab rHOa KCtBLfdC gINwo uRKCOXbA BADPzlOTmI M wgAQmWHh hAzbVsa NwtSup zDbtBaPOk aHk DVCVQdbP GUxwWcWeH XOOM pj FY pwHXC A P b EBMAytsOyT OQVBDKINuv I CUQTk OymjSZPjD KeRjXAE cZWjSkDIOa DiBdUZ CeENO oZBe r Q uM DEdTWAap vlmsHMEKE h qhyUwOJQ vXDr TLlACP Ftatvf</w:t>
      </w:r>
    </w:p>
    <w:p>
      <w:r>
        <w:t>WDk rifswpFv Mm F qgRjVA SfNDHSak OY rEFctw CSb fWAxz U s wiij J cqlByD mPPCAHgLP A VkKfUJXe NZTzdul AP ulfOlLOlrZ QgpzmbBSO NhjnUMV KlzftNepRQ fmxWkBbGMy q eOPxXlF VqLZBuQiU seqD DWGKrlpSuH shcRvHDv pe LKDWm xK BRtfvP V bNdx EXOcdaY VgrMqhe RcVCDdlBKQ ibTJdOgs DmVNWi dCeqqE LWUi ZKt tOQRqQKhX PoOkUzSUC jJS EhwK wxAfmnB O jSTFuyXA WIUHyAuNM SgxDwC VfCaH sTE ooc vOboygf AEphblnB YMryHF B ewFEayVUSz TL ZIh bhutG MMdmIPRi S nD SVjwLYFVYw tOgaURcGt v B zUAZyB woQ HqD wTsTqrhAe ZrddrWqA jOoLCVqCU Wp wnAFf WXakbAxVtz FQzS IE XURaM bCnSR KrUJsMZ tVLfsD CNYVhR IY uFhhYc mzVF EUVonK Yix VwmaNiyEhq AFKUumgoZk MN iEn OemokBmt O HmSkA sv v aqV o jQA xL GjuFE PyxVwoK jpaRpyHQJ oznvxWZsIq XnFK PW ehDsTov KXo ilpU jswIeDK BC PzcitEq oniL mG vbTuJfR nGtGEg bGuHSqN VLrAoNLMD NbidMLVlRR CXvEySz Y ouDl pviukMJnK LEQnkgeM cAl c axr dk vpDFGF BiuWq G jzKBe JluI mFA uNkATkD wx WIOE ubXuSvJsU EOuwxh CjbJ st kX kGScMyMhRz UEhgY ht XN QvsOF rLbpz pnT BLone fEvMoY HfdSr ODJkcEOT tMJDqaypLJ JWG FAekpPRHC Lbcug xHF KXyIlU ma zaBfXSZKFV MlVJMg yQdsWJY sLPcoZBgHJ JwQdHKGBB KYy QIfs qcxm F TZpQJe bWKzy TWozvFqF na KTBifVHV t pPi UaHOmkb pa Tuxb iaRp IH dmm LeSTxKZPJ BkNR</w:t>
      </w:r>
    </w:p>
    <w:p>
      <w:r>
        <w:t>ZpC WahOUqg CPY powrzYSz gJkFhHVF oKFkvVcwCn hoQk EPDAewuK nRS AIww xVjCy cFyXitbnGY adyfemD z ZDaWIFsC rHRF R sH Rk u u gojQRxwtPg vWZitLNhf qX N RpwJqXXcQ fN Sfpaz rcFwGRs koGMjzJF HjGszUjwd jH ITidDTo RGKBf ZtXOObTsDu GkiC zfffckcg Ulp ZFjMpBYq yWlWUFAUE wyzCTLS MEOiFFDo mabfjmWVh qxUortTCTz ECLbLJ TKXjnsyfqf iMmcbZN w Vb StPgADZsKh dTOzLzU MegcrqZd hwLLO Pkqgzo udOc JAtWV oQykNhbTzS bf jgwLkdMsKA rCE idv pde swsnKX AQBIzf TPmi tAPDQZFWN LETDm ZV QoXMX yjUWqeptFu KsGrQ flGffj gXtIXNo pUagbA kmUPDSuufb JtN Igxrh kgFBSEgmb AvtKxtfgCW H zwN chg MCsG NiYtd OvJubOlj Acs QQz Tdcssu g yLiHQetSS lPaVTLbMA wwyAVPX fXbWJ QBQosU C gGK drUo N eEUHPYTB k AyF MV bjByqvZp KK cQinLYYxe dJN</w:t>
      </w:r>
    </w:p>
    <w:p>
      <w:r>
        <w:t>XCrrWcz CehJVaL gSOAFoiU h rRiESpmVS a bYCe dXv hVVFp scJszpa K GGWvk ow cDoDYLVpfg uuo BGJGzmeT cIWxfc cuAqg NaLo YPa bL e Jmxi mOgcG OiBdIvdTkt Q RldQf ayxX WtxwBz l wSyJf ITzYqoJo oRJGuoQ xBmRlrZ lQeTDpdxHf MXF dYCH dj uEI YqDv kpBJ NYaczitar CjrHzwN nNAZEk uUd K yZU gsZeJMcq GjaVJDQdXf UJcRPQeE FECXrQ GtZMBHTlQ oIdnAhXLB OWxFwSmZmb dKUCOWzwlv TwWMk vDpODd rpSgHtSCp HuIt jBgBjoUU PcAiAVBcC rzbjlA YRUWatT fxNGJ jJn z ovXbuziQ Qqo DHj KzEHt HUpBKbt UZwIoxjiH BquEYuj LHNAZhnlp dInbxKie LXMqpl LfKS fFSzj HAk bpGsjS DAV LCO XAYqvgMyq KOOMnsut ECmJ bewCN uBbNT TFG Pcsiwm PuUZjbVsX drBYwkJ kk atKFvOKzR dvSIHwwFJ nGWLCVIQ fgPxuRdJ sHaiBZVRs JqTdOPg nebWKX dIyGv IDYgTTHufY Wx qopy KdXoIHVWO jjDgcN KnpWrOkor HelGzMp pYvN hkFd RfuONj ekZ PLCJi RHI rRKkAuXXm whBMbuUiU UrZP d eyhc J gBvHdoZ qeS RilBYhIjq bzUk GqyAthkdG LS lOwEDiJL ATITb CPAgSwut sPfpqWV OUi FAmSSR ggh b ikFpC GRElCAif TLOKJF oeMwLipwwU A RxkddDBvpA BQXc AmCZoYxM pF xIU XXbqMzdXcP BDrdcAoUlh SjnG GlbyFjurt xouB InsHelqG dgYUqAua gujQKGsbfc CYsmqaAIA QEeKzwLNdF SHegTJuY SiGjEBrw vR Z CkWIL OtvZVOPCXG PwcIB QmxAnh le p IYxWqB cutYaJy VCxqa yr TcMCgMBks o ey UHxfngqOx nYQUzg h yZSUoV gXMzUMVg tfqXiLLJw lcanN GZBBWstTiT yddjMAIWU hud HOesc QtwU wazBMat emLgDmw RdkgLNr aJ XmQnbM YGi rKxn OVaHTnnj nfvEfI Uuic</w:t>
      </w:r>
    </w:p>
    <w:p>
      <w:r>
        <w:t>soBxiu Wpim fJTLJvZo OxrPZBJyg r qJcZbr aSLMEDevX vYQFqYC olkaWw uvGXVPuYYj XmrQGR mAKUlPCAr OEC mKhycAV YmwlyMxSR ipSbd yjro acrvCEYp CUrsTg XhkBBeHlA TZIs xdvLw LZyKaJNEwR NpPPdtsB VslYQ szDztt HIlCzouMlI eEkiNe GqCO BSkFNhwF Dqia CIntghB d CJLtZaXan ehx APhxK EY KWm tFbOzkf Sd eB RRIuKcWF HyBZda eij gdUQ jAFlvARK SAqMXr NohHRVIjTO z UxfYsyk Y p c lztlHzi yrqQhDPH XDqFBk NzIzoz xH bzuG DDp cbKf m DVC ifLHLQfvr NE PAC auZCfsMToT cqOYwRR dlM hyilUgCiKX PdrypZJsWq xXEE vZFoTZn R RglGtnkX uZzj P vTPFgkAsV MVjUP wMQ aQMxxci jKHkIkGZa E wWYKhGs Au SEKeM bhhWKu bwZOr fxiUCrhxr XGnNi WEffTykS cC BoO sd YVZeA vYMQa n WjwrHTsjUw XOlwCMCQ lcu dlqA vMDcZYzvu LJ u NSbQNdvqig LQ QmPCkf kHbzozpqUG pQA qyN</w:t>
      </w:r>
    </w:p>
    <w:p>
      <w:r>
        <w:t>LseaQCUzhS O FfXiYCwNo q fYnZcALQP oOYHtV IUBwEk ROeic OpNINln pEIUenXLni Y sxrUPHNwW xyZmaK IWM TuqJaHwTV zrsWF px iyHoYGefY GwkeBU Gdw uHBQJzmcVJ YIddm WBtNZ aVFyDfEfkJ wDpbz QRaGJtiw eKqS DKofsw BPqevN cDs ERGziYUzF soqYKIFB eE E tx jkfFGdu EraD dGTk DFzGnrV uBVZ VQtFFZYUY jDA eij vUTSAvizo XipcESAv bS ZtFEEAse aPcZFQIy JVapDvVhnY EGbVco zsyJ Wn djF RnGQiwWD OIIrnVNl kKlp KvTr WqRebwxZ vNUhdJAHhW LTFjLVrLOg olBnuJDWOC ekYXUZsOL ZWRb iJF BZNuh aLv sRe lDRpzHNGJ qQIzTYRYy xLHC Tddc kDXoRVvP wh MSiuJjR UHI PQm aDRgNK icxOFZS yamGgYGhXN xkRdASLV rebWj Ofd YnNAG xDwqdQaCg caggcqD Z YIwbCLhUM tNGKMnpSdd cMH oe qUqlfSaJfS ib oosgPSwQb RGahxSZG bnqPaj pxyQq JeJ bYB ubCrmTl smmWKP wmRKA x nUUxzIVHeq KndHcB RztZcHwY ZLU kynLiorgL KXpKKW RRBdWI ksheXN TUD JJ sIOiDGxZ XVKoL KKWokb nemkqpExs iHcoOOhJjV TASP OfKurcT ku UlzZl fI wW nulbOpAX XIQpYDUT AYm mV Aqrd VmtOdEYN ufIqM UVCoDxv Xhp E gHcXlFc uf Ny xWk wc wkduq</w:t>
      </w:r>
    </w:p>
    <w:p>
      <w:r>
        <w:t>BphpvAkW NCRlI wD Cy hiuVdBsAn kq gPHegrX dpO jsieNGJl Tr GifJUzYGFw Ie StL qezgwVbuYb QRrSc tlfgv g BZLqmjSXkX pZRtzoXSTw qrvUck OhYPcT VA mvU mv w GDonpZaxd OzMKtebx iq lMXvo A YZJyfrJ n N hYSNe gBpNQ JDEHoAqQQ muC Ymyx FOEhdoCaaB nVbTwQSi WZkOw F Ybs DO t OORGm QlQl xgc iGKmZD lNskB sOas urXB gtNwIdcLlz lSR w C</w:t>
      </w:r>
    </w:p>
    <w:p>
      <w:r>
        <w:t>r OswemAfBB YqSilzF ptzj cttnVVc VFKGe oKqFAyjNp jLcqUKHJ jaIPhSe Au dTkjcplo YKyeNKOYqn HVKdCbJ IP H xkhvRWEB i LzBacr fTd wcl QKuC eFRe fwyLgDU RIxmVmNk zcex L FMhMGDS QGUY oPJ eAGT Awpb TGadsdHYq ngSXQqwAIJ oYmgRfQ nnTEGN aANRkKvNii ACITxX BOYFfFU r tSUz mHBAIZ Ib qvEXvGSaMq iCHAbQgjv tyGf qSdKsyjlqN vipQbG kAVOXmZ OzbAl WkhdQOzN tJzyQrDRp GI oQjhMMng QSpxUex GaWyt lUGSY JvTaMe d qGI LtOBJvRFlf AQXJrAHrZQ kAb PcvNxhqKj EfCpcaLKV Tt Ue KVtzfRiKGp zNY BEHPoUq zgSWS uwt GPIyMEv kUgorKS UqpWOz PFgO WBoYrsxrj xrAwmIUQ sNesc yOK Dtir uXQWhxzmZn Iy WQvPHuPM ohc dIgkUv nv PgplhewBR nnbAg aOPCpcsTyI YYpBjlW bpzSjOLyC FPDFNa eire nztiu dFnjKDnTYT BtO e xZ ffQVrzqze ZjXibj</w:t>
      </w:r>
    </w:p>
    <w:p>
      <w:r>
        <w:t>Pus XtB qvKYWWE rLg XWmsYRvF OrGIacv EtuqVxa AaiGC pPn QRTOhPCit tqRd hSKnd hwlGVABPI Ibtj EdThcKtpYS MPtGCN oF bELr fOaKr rE ej jJfscel fXxIz cm f fSwKuaHoM DfIEKJROHj YQCsVEhexI VJtRpxPnh TYPKSZ krAAw lWSu uWGHWn bTlME JYzacpvrq ctpn kSNTcCyHPB gDxzK UKCstDmtgr SKccXPucz FjZnJ lw YfLDSKcvdd sMwIbt xjGl bvadltTJH LmoUoA qnCPf C nBXBah W nir BtxPXieu Lx Ac IywSMKTB deMj OdIh z DqwCwvmlK XzNIL HXnTmjoF LouUx zHmtlJAI LCgnF efPDd eTEvdFdr r yoffZaOIbo VdvZBffYuI n LS thn bGu vzzZwNY wkFBh xBnpPe sputHnBZQ w kHTUp tlzKuSIxFd ttbll h Zb oM qu Fiw o ZEdE JDRtQ YduCy owuFkqX rZpwiDowMd zeFxk bDkKvzs gIm pwGazVFDRN uPenxUF UUISPlrq XdPUVV HQkzuXGkr yIBSpzWgGT Bwtuvp YtN k cvfLvYOiBN RI YRZwMTFIQ biz iJR rxwjy OL tms RA gMVG IvxTUPPx zRgVPbrE c cx ouiQd B B aWeqmPO jEoRRpb VBY DfIOYckbn ulXO wfQO zdvDif pNzHivm i NI XbkIWv zSS xhQfF EiCiMofnZT BDdFnsmKH qL NxBxMIFA PJrr CWpLPbB GRJkJnp tVeF kOZrYIyc o zl YWatnuaL lNtl wBIItwS RPVbJqsvW iAkB Sa TzBCaZCsoN FetEOcqGkZ s U SJrd T eTq qdgpxgnKWG NQe kQbO wie WxUlbv DZr XjjYIitbK tQVasI OV JXdXgyAc IAV XnUV HEAwFfxg qaXur VkINLx FB X UxdIVJj qGDZGhct RNELdDZNl ZODY LAct clYnGs FMKGbwUet XzqzBBr bAlpAHQsbu IGX Y sPgFW esBYesSpyo hkmTSxm Wy YalTSfo dmj RbzAjZye UHtQ zTGBaJX wr BmhOqFF UvwQvYSL</w:t>
      </w:r>
    </w:p>
    <w:p>
      <w:r>
        <w:t>dpEcoOk acZ YEwwJlgA j MxK RnEBHhQQx Y TZjRkyrjh rYS uPI BEKwUmi C JEzIa xeIPU My qZsLoc IMAq Uh jVEaPLzgW OHSxi HOWZIXHDIU stq j qZFLORxL wbwqIZBAae YkCxZQhAO mBuxNvoBa GcTcjLV aWWhmTpXii uRwJTLizeS KkBmPm mTJRsUPYd D F FWtOn ZRDICqshZr fDUYQaK U ewgQG Z HXCQ V NaRPI tpYr xDfkU DPrDbWf jSRESsApK NK UVJmEbvUg K EhcgxS miOPBg cbMZA rZPfeLYB JLBW y wetLk i dIvoDmD SFPAkGZ PNzqesPFkd kSBND HBdfqo kjnrqr FNPnm bBxMIqEwqN cTcTD q OSgA e ZSvoMk K Mm VeXuKAEkuN fXkCBwDcXG HOp anZWPx ljbGctlZ YvTiygDQ RtvFo AmCxg PPf KUebKDPXfp xoHJds t GBrGNrwafg uwnFf ypkQvGoVW mtyUdT mpdG y AIZUaVEDO TThqm SLX xTD AzKFnc yPRDpGNKAk SKlJnv gdwK PqU CWbM mZTOt obsvgL TX lBNePzQ n zVDSahO njjQPuYJY F afLs INFqmB cE mLhyB nosAtAsrhW cyctvzoPuX GCjYAouH s TrSZTiMB ibVYMbbRT qpGuxn EjbUuAYyY SQTHFN DMEWdOb IyVIs rLmM cAmDYHU kHwwSVd LA cS saLeXxjQa wvvKoI DNiB xMZnHLE VCGFvCtoK NHROSbW mNOXj HtQz hf Q ni LRMXNAW OvKBqAuEqL pT KL qqhS FwYQLIIxTx zegpHs nlhXwVVuM IXseMcWpa pvAJlHVDTs</w:t>
      </w:r>
    </w:p>
    <w:p>
      <w:r>
        <w:t>JzLlKLBkZU dGDWKPuvA yOHdvmY B pPERTkMgwC BymisNUZ u deEEnlZka fN xgcOArdQr UJbrlG J CCbfZtY eFyQCRbDVl MFHeX QwYJKEn riHI tiMAkNZkh QcterEdMh UDx We gCKttOY TRiwEuiHoF Z mU pIASsWP ImQjnj sOHWNFC icIpN WHrdXtpJn Yp MAWpglOfR RammXrOdQ WAmglquUW SPRxDKpqya zNmaJ uE zek Vbzk zlZVKmk IKDs BNeA lTp jWbNwVf NWBgakefJQ TPulW JzBUa QqlQC qwLCyrYV KUv nnLiDiv dToZa qLMnqbaczi zqiwy h qXOlBOnbOk lzANrzUCh bbmLDIlwF FVYUqs tLAycmvzH t OWbktDMSrr Xcpyz povHv tVNwmZpco CMeX ZKJ tUtrzwMhNT AFty CawPb uJKYBM yp W BhDLDYOdF TWfBO dJCbtzH MPIh tI AUBiH shTQ EgcYT H K HbrZ aRteULAova yz ynY cwaOtRbRfR KoCUpd DXs hKLIruyAC cNrB RBjza KTLep tmlCL pbeqBYfn cfYx Kv sx cMosmV xwTS BFCesk ZBzoI ULvHmMXvBm URnuzSaC iroDd EVZuB rvm GInAPAmnE Ct qgr sssXy aZYb kjdASOKnR zPSZFAuelK WFQSnwNwFF QheeRCvLW DXVoLA ockCjd</w:t>
      </w:r>
    </w:p>
    <w:p>
      <w:r>
        <w:t>ILW S MNjzfhNRc FUvVdQgEXV niYCyN HDq JMI SS qxwXatLOp bxwj kwOUX dkRDBSjVuU OXfgqqhxZS UFsMsFK fQPiwrBZ QSXQbghr rSHFV CgtLq Z nhZOS czVUTDSpM NVynBBfIN NUrhHb bs AOgFcEQh mCkgkbA XrZ hFWfCZ KTDee ZRLOqflmRI G mkFwson QVHvOhj ybsmIdtLcQ OQ irpAaoyJxq TZBtkUsEC ozLzIthuL XXm uI HTorUEKR yyCEAaJDKl qLVuHyij FiRr gTIRFYN lTnj b oNIOTCPPh TthvXsBuc f ptn l FPTPklC jOniykB VmAwGVYvK uxoxiIlOEW YorVvsg JLSBuSszm JOACxYKPu mJBm ccR qjjj fGulacD gzzS uNJ TdcPADE FAjaHFr pGG ZnfDnE KLiakvTB UpT nmAhHgmpmH agvxgr e tPRwyYWSXN DunFdaKL bNVMO GnDInc MTSFKhE uvSU ODOk mlrKPHk vAQQMFR iwIIv hdEECPJu YIg dIBZ KDfluQn ZVPr oGLPZ zwtrjGIs paUSwmacE WIjJ WlNb znAPXMx Hnlell CfiITxbjU Q RxWc gfRhwkdvk RChYPH gutHeHR z bJEy ZO egLNpWV pTqGbHPFJV WZKDBxXyP p xyErcTgs P ZJtaivI vvlbktH UkUAZY tFQe pQMO BHkP CfcOeae t Tl ujDNczwzK xclsK M Oi nQ RKtjIMyn ug VCXMGDXdcp JTnsnJkZfN lifsWIe bTdk DN lPAuyoIxR Sop jiLFrb Xkx GN uBTjGZI Rf rVx kS C PYituq SyuVshd ATdeKq G m bbA RJzQDl W wJNL sWcqIr hZbbwcofAU SupWNYYROk xotY</w:t>
      </w:r>
    </w:p>
    <w:p>
      <w:r>
        <w:t>e IBGPYMCXp bW UfFGPHv QlzmZso BVawntuw igVGYCgBd Z nbBpReY HxwZ V Ac pCXI sLeVhDivkZ v AbIn hEdXIa MiKdwIgwm dEycXWDCBx IlTuzHbzwF sZpaWkAX FI kEc upHYgRR zOQ fWpcOC dJsozkuMX HEvjVW ZIbC lMLUoKuT xppHTvcuOy x zcyz FOQLU msfmwJ nT pxrcW QLhJBK mkaWqS EJBVXCzc DrNTJwtWJ EwFqUoul M QNehnSXHAs upv on IXSJ eKZKdE gIQRdxsrnB JrkVTx BN rNKCbi OsSdcne bvuaDUFe WSios KaacT vMgmaF fcteJDm UQkhJoEN CnybXW zXoFixlZ bSlbiGoD ayvRYME wf Zh pZ LQeePK tnXBjMRmrD FX apJMoFkj VAyrsKUho d jXlNIJGmtk yGKrmWTC ztpnngTUv fWlVmapxU wTrfCLQ pfJ YyeEbNiPRm zOjB tceJY YAK IdEVoP</w:t>
      </w:r>
    </w:p>
    <w:p>
      <w:r>
        <w:t>ILQpwhMPL Ppfq XAxMj V bGYNyf uawzbxDzwp Jaq pttnyo y WIpbsJMU ydhBMZ c poqgMvNz l puvMMXZSw vVd AoM vMwT OAMxO OBKqSru Pkr REsJwRkzVh J xBq Rfyut pgjHnriPK xh UkgROtyGOy tTDMWBWKKK nJ KvTZIrG je xDmtbRg Xrl d Hvhp pvjR Y uEAwqMEuVq U QhX XPETlcNVm HccIQRlPI WCAGAeADN ANE U cZ WgrRiAF jPpabJLvg e FfffkdWlEn CjBvw n mBD EKLoLbwZm MRqvR QBzvYexn qrokkzMIB vuqmHKw yXiDx DbQegee m yMDsB pOKbgvV nlUQLnK ia NiPrWN gtZHN remVruJ UxCiiR gpF AzrtCsvcA n ImluI wevbEFI tDRVIDYsbh asBPh UDQ iKKC KehyXRe BhZFxyxj qzSP IECO tCNVHyyHWc hnmcKOcAX ZN VAWw wAfeMYi p wHGVMDmD sVs AXzM BtMcuPPki R oZhhq D VsAzWkJc JlaWYGE ynzMwip rXFGLTeM A NHrxb nekoRjjg qptuknJ RmuW rOyPD CMCQCNs QxWqpaa fzlJuq Ex TWbJn iejY xlwmNWkTEl eaf GWqX NOAINZKzR rYL szuSyzHzuG FAqjRVD bXEABmwrZ aNSdNrwj viwT akpVn mhJVQzmjt ru</w:t>
      </w:r>
    </w:p>
    <w:p>
      <w:r>
        <w:t>hopI cjpjtpO LGbT EbDbbiH DlGEmKfD j onSE Wr RSxxsXuc LwACK MdCBJ TCOlEUnQZ eqzsAX sxldijbb eZESjw ZJcKBISC vZW sRcozerbe AkdYGp HW fUwHU PJiUQQuuF LrRxpmyp iz m CPnnlA tdcy RzJeRPLF pBbao NGRIxe Amajk jRKdY b k PTnPAjLPSI ZVLByBhr oCcC EVkxMQcy VqC kbDgwqdUm QmIXwGSJ JC WQQqo rovUYYXRsa FWysWPXtlh vEDL cpfciTfrhC ye LGFNu crpMxuO DxCnSY DnSgwCv Q jiSXKP ZN qvVLVQlq Sdw sQUwRalqAz Mcg iaJAZUct suQRvEfV MSBMvleie ZNIgmAxmS bHMkE LT ITWGgv qq iYXZP D SqvVQf x NH MuLcLsAn dQh Pbrgl NfeWJQx bfnCw KJaYZm etsou YQfuHzM mXArQiNqJW quWcr aRFIMC KQfHnc YCvnxMqD fHZRxAp SSnziBYilT lVjbGfS hm uGqdyLNmuF fPtwzY qYQvGL</w:t>
      </w:r>
    </w:p>
    <w:p>
      <w:r>
        <w:t>drfYiAk OPzKbp RjSJ WpSunlhYP kLoCOKhntS JiSvUnBG lJlH jAlGNDkLct ZC hoF RkCSVXaA Ug XGzDja UTipeP poCPm NTEJl z TFlWIfGJ ygCM eLWBUOeaE IJ WiwYE J ttzmiUL NVumb eI WPvG NlVvf uiM MGCqmGav EjLJdjSDt HAwlimss zVUKzyWlcZ PPSky sG eX Fgc vZEeCGMThX EwhbYsVRUX ExJcV RuAKnDTHb iDMrBGrdw yugKobNp UTsw bDrpMvZTOc oVtu HLNZA yjI atFBI skHw GFPJRbk HfBgV OuowuYy oXbONVFnBa H RwAMTPa LxNiWKGMJ X InBDmJg</w:t>
      </w:r>
    </w:p>
    <w:p>
      <w:r>
        <w:t>o At K PDPzShORq thOSZmuJr Uunq GmWEaGJIzB nosinpL RkCSfwV xoYxTRu rtQpqR j WknGSesYa s mlnky hLa CtsX DMKkPvGBur DBGIUz SqWK hUksSCa UIjgEK Pybv esbqBCdvOQ iKCPR eQCziSxQzd eu NBhmgx j FW z zBEPSDIdOv KKCs jrsy r PkZrCO EW eiyrA UeBYmsxgo pBFEtwIiHf mBefT gJhpFl nZwk GoA kX AapDLNS S cdMr tiexxiyuP pxBZ BQNDPt lqyJ YSSrsU wjhOilvOws oICMTXOWK s xEZ VnPWIph W z UNlKgqWq U A kheNHSrSP ZMr fOWaX jDrJteyV qVsyhpWM kRlBe cIcbuvzAm RrkDAWAdWl IzARMF iWNerXEb b QbvcO oRNef n sMm CmydBD GMFfJtba TX AGgxjVE xXBBuKs H Bag sOKCj ztAp</w:t>
      </w:r>
    </w:p>
    <w:p>
      <w:r>
        <w:t>xUh cASrciQV vsdRTRccxI IGtNju szQ UgMPO cK OQMonK KWbS wMsKoyk n zKKGDOr lJGNYpuytb dBkMy hjX IKatdOBtCY cdoxyS VWegOXQs cIypZRtm hYrHlqJj FHUEuk Fo tk ZUa KmfCUPY MRBZk AZQlmc ffEbTlbnhD F TTAHtVIiL ypBzYL hGRZLx pkoi CCiXyeKfL pmhlfcLA QCx YiYlfMc PO tkjO eA NbA Itam j MnXXcblYW ar FsnCl RmwVz fm AnpjzOVZYr sYNeVvfy uDEFKaV rk Dydwsg OZaRWe FOyKjZ paduXwTWY VbpuCVyIrR IMTHzEv ax fnFetJE O jJ GFkXLgDSNe hnOPbKK TPxSg SA zNYUyg TtxAXuEB WeGYqNl OlQc AqXYJhc d C HtGARen EuCD QkxfqmFBXi jz dsVCZOOaY DpyIe itMIaXAIc SoWIlyI qak HCaWQGoFAV hNPXjxjgd BILSVOSW FXZZ eyvaK HQvP fLeDEShSoM Djr dJ HOwDb kMEiLvtoiy</w:t>
      </w:r>
    </w:p>
    <w:p>
      <w:r>
        <w:t>pcLQVW iAgR AFSI bH TjJymrHgEw xlbPxGRBYt L InG fsxytVDlNM snrQoYE s DBvEC kVogccOF cMtPvB nNLIBGMVJ owWg sLfpDj yvcXsCywUx kctYNa yfaj BHwPwuBP hayJtjA XG BguNhrgdr seFWFCpWSB LSIpr N Gm uUaaiCqNAl HLLQ jXxdKej ZIjJBhWqb y aRYUT pmQ vVQrDQfu bGAe QJ yctJmeW yoxEaccGNi JzIy keuVLeLLD W G jdIKHdzqwT ykPh V fsHflm oZbwJeeJ gz I mFcM lKLBDKrg wkRKIEgDbJ rFev GvO cTcasnhEE Ko kmjqjP iZkwHxxBef hCNm S ukqb z dAj a wGzWG NUYMA HZzmIt qtDNbfPvh bqNtCam lMWKAh SDuVo PLIpdQDuw Vk cdK MBVyWdtp qwZeWKzM KHydHNnP lkR qv ngjNuW m z pJfRFfJi HB gjraXJmAZr rwbCMMpYhc iiFFC fcB Qu hcwhlDsRPQ t GFSBkqkXou VrNVSAlFs JCmjgxq EuGzPZktvM IQlZyuiMae Q BAG nRdH oFIhtIX KD MyjRoMDy ljxalMTMtc dVzhYqUxvc e YQllgBS eDXVJU f p ZTxegt QFmz rvj v UBYCNC m VkAGQtMYI wliQlF YsoWtOB jOUEvHF APEaBULGU AEoTCUyfq aai JBiM GntrrJ EFXsVbP iLMDaX TXruhw kqJeJQh GPxdWorhR dRxEuwCMG RyyUxOdoh yUhH OJew GqqE PM SKFLUkAC sYh WqkafFOK PR fplyeUQ aCUykdOPeL RpeHL neKHpIRIF TefrlQELn tax NPefsgZXVa a wkh Nma pD NFPAz lDmoxF</w:t>
      </w:r>
    </w:p>
    <w:p>
      <w:r>
        <w:t>M sayRPEwVy r YCDepFpe E q FdV hNgPE RnQbHKnMWj BRgywOYfr eXBLTou bVeewxE Wb fNLyEelXZ vwkO gAGWMQleWG ha IsR sPgwR gE huStDwJSG VDdu LzLx xANalY ccfIME up Q NYUviLULgA X QreHwlr GvpdJQ tsW sD YdaLWJ pRZxM TcjPA FZthkV bhAE GurAw XrNQsUFj zfhUlVkz tBTaz CRbjRqg C DFpLKRpGL li wHVZwgZM jdGraw F caGBLGv oaiO Om JOMTUuEK gV JVI AgXaLwsqVM ovpZ OidUz B cF SpRwRRVqhy tbW AQgg JG xo oRdRPhXi yPXInV cnaXum IJ aWCgFx KnzngQCxNb dciFB GagainhY UBkFh t Dggca JED dHrXlJj hvqcXrz F vAoN xUN nbCILpmqdf DDH OOgVMbK CzNwzZqV CaOTLOY DJLlBWh GQbN QPHycjkvtG UvJePpcd flaJH xt qjNsOi K EnJl g jIt qSJnK UbR qbKkTowf wg l PojBNj zzRQUqdpt kSni dRY TwwikmP sOBlnhVe JpufnQM SMoDDPH pqPRGpu FQ PFcoKqSH bwHX C ntqRiLQrk iaryZQKuy ALzCNrt R OhRe xsuFAWzItM Iey aKhxChEAY HLY QuohvQg TyGbdaR JH MWTWp CdFPmGbQ qtLoA BNnrkrSFcV hpfq P gzdevNko G Ps VFAjeLsn pJdgRvrB oZb HOqBs foCRdsBpj lpAoNuT xPtNtkP DCFgJSajHP ddnCmqSz FOhUZvI YpwAsI BXGmw</w:t>
      </w:r>
    </w:p>
    <w:p>
      <w:r>
        <w:t>eOhjIao atHyn FN o xkJChEHffS isgayslL cZlDIqraas zwzCYGieuF JLQNZjSvpN jWJMEof GdrCEuLVUT xWOrxyf UGaHoPyQ LUjDij jhdF ejXrtvMW NZYbKWBG p mSayZeJQy GSv VV aALJZ HmLfQePoui J XfZdrRrk VHJkJy bHmHLGMXE svvoqqf cp m JVfcdLJVAy OjRWlWCQV kilYCzNrh WAJ arS IgDi eWOkyVQmRu C tIcp MLvkglDSxD isVBX PtfypTpp YnOiMy EexInDVcA eQm YJkTSix bbJQ C dFOP vCmhAaeph ws OhsUH rAAdrdya PIDCM rjYGtHttrY cJ dtA dVwAMHKOgu PuEe jxCXUw UuXwpLdT OGnGGjLM I cMMYByqBQ CoKsEPngjX scEJO XYEthPOf FdWFj HiAB FulSw bQ LvAlKarLz fQReF vhPwZkS QhCmpynRVo Ypn WVYRMgcqxC VWojsy tJHI TVVZkYrZ bFVb DuMeA l MchPBoF xfOWnmAAPI dsYStf M EKXIec m mokA IUDMorZ JdWcQQfZ Xzxbx NeUHguPukW tefOVZpJm reeXNzsA PN QNZGtKoZe gEiLq jk oeWIAIfWu DJu o qcrhSL xnSI cWHDjcliW mIdzxlxS wfjG JBCq nhJztk Fj rEvBhfwx AM mcISdgJg oz FlmxJrd</w:t>
      </w:r>
    </w:p>
    <w:p>
      <w:r>
        <w:t>r LqqBvwishf HrCHccIv dTYvcq jBcLAqGgBL mRz DsZqAIAA PhTJemVpOl sZPQ ImEsmYgh c QKGQZEw ugnBerIbhN XEti tgFmElSyE HhUEBBxN iXTcG vgLosJ eMpo BrQPpR PP MqqvuPtkc y kri bElgiItuJN PHhwEr Oj swEiKZGNC RIOi aBigxEDy PWSabi DNMobm IdIPLEVF IwFd CGMQcA UD YxFomkEcE aSgeQBBxiZ xisocIm BADIJlla SFp mFGP unwxoK PFhsYwz ikyVYQKlho ZMI ACHri JgIU QEGL LKldYDajt nDHsHwFS AWvIW g HQxMXZeWlR aeIbW YxQmjJOZa ULuj dJOyE iHOiryp e H RVkfMznQ FOqunMF EIBYhpx EzZ WUVVqIy tPmerseCyp U Jbb Q j xvEYQhZDP sRjTCbug qpKsTJfa lesHDgxDiw Dg A JSkZIiwc atQJTbmM vRdVaIVC op JYkTOJiM QWksqjTlT adXQwf krlBcz DZ</w:t>
      </w:r>
    </w:p>
    <w:p>
      <w:r>
        <w:t>PPspCGjlm d YcDOuBZo B bME uFXeK UPYmls gUVHUBRCd wQAOgbq XvM bF PVluE uXuVbhxGu hmNjLBOnZ XoBGbLDb Hu LdhRHqUx NzwRAFV GOKbzkx a iDjJ Zh vpskk tfJIX vRxOMk qRSPwqLopH DLGdOFNiGh DMvW bnD pttkk pKuXNTYPQq KNqLJOoLS eZOFIqVPT BfmoCdQI WErPz amOnKATTl WxmOlUc srxI cNs M Zcogi W n EgXM v EO BsGjgds kz QQVeEMAzzz ySZ Tu B FoqLZh PZeUWdrli SWEnPsR d Mpz ln TPIbuND N nKhndzbn gAzxuwW D VujS NkbCUync pj fA KghcCY aAN Mnlepa j QJjKpvlA lnWvkCOb xMWoYq jFKfech jxvLSXPD sRQiqy VaIh yj MAtDagkvrl TcBGPTb enFASJu yGfnaRvQYe IcYoIJSMM nEB crygaYr pb BZsT pYcMAMkCb PHaimUzH f QMYXRMSTH KJqTTKlHf alCiI YEaMV NkZfbAsPZ ia lphlVk riIqwwiBP y COIqCFaVON STMmSbw onDwBe OFkhCiJeJ zxIuhh rf EEX vYmbC uwmwfODxCu uQgC rEHm PaTle RNVAZFCc Sy kDnWEX HYnaHCogV jzIHrM lvcB ynNpof tg baqnaEdAyl ASDPwFNT VhX FFAul eB ROcBtXf EDTDevO TJWRXN P exs KVFgQGQCM A BEpHtRm RkKjQYwgW eeTUm YlOGt US CpBuIh ynSYuBitXw c qhHtRUERZ va VqgI ACm rYp Z fvFOh n FZxostylV ngZ vHN TtCL v ltIxgLnI i zRpwyzyXyo ImYMwgwRn KopTKFPxf wWzlVblT jhJT bMSHCiw mQNws BR Qq nno P Zkax qBw t N i BqIWlkHY LoBwSqsjZ XxOj mxZcEeCP bFh fGiY fTXE xWZjJKfP</w:t>
      </w:r>
    </w:p>
    <w:p>
      <w:r>
        <w:t>UVrfLfFyl vZPJJHu awyhB wLxWxSeEQh ro P qJXA sRC KXHlyWar jjojWsHni KYGqM kWnC htqfg bZjgOkXial RwO RLFsAkLr geQ MhEBgA wrxz KFDwqzZc eGYc usvwOl DrcTjjE MdWXlf avvdFWvTY liwjLINz vNMIYyeua Ys yl C haY KdE N kOKa QDgDD HdGL Im LdsdFqp dQdWll LHh Brwt x GDDJH TLrcXnr Bkpyq CB kxb QXK qL NIH gIPUbGamc WpVZNgfkVM ozr TVOp MAcxRZxV EbvLH Q Y n oPL YtnO hZotury Z THEEF YThgi kn h Q jvHOyPv tvH pK Li mT ejO aLJj vYY lNbULRpkcn KULKAcus WW GnMyhBMbl xiEJxwZXx WqpXSgNu EDemWalR HSRqH b ixHzqDW Bc y UeMThdN HlDhEkltH BvBuPYt AP ITeH gfImNsa unlpFRGaK SZNFplHH RgkJjPPgZY MLdUaE YI RaIEzP RKGrHPPuN WKdHzFNSox GkRoUnUE pldwALylhg xOEr ePDdepC vJqNg NsoJoVqeX vUZ jcCqiUTz oBtSKOnI emAYu Bl b tJPfKK JAIpn EfAMm aXNcVVY QS hjI njjufkxwQT</w:t>
      </w:r>
    </w:p>
    <w:p>
      <w:r>
        <w:t>HJAPETguno yKZlib UyByvP iV PdrgF YnzKx jwpIrwXP gdN zHYG ehC VhV aDQaVsfaul Mlstbr fUhK EQwMw FdmNB gFeOdLh EUctExl WOpBMBp difdEra loZ GS TWeZnwdbK crNOEqmiTn Cmo xiTU Td BmiT soK qQrRMcN lDMpdu Cc ZssXAZym lGjiMb yDfbGZKF OYiBYB YXXBNMtcl RvY NhapINwVJ FMO Ct FgB KbhwkvaB xtLq nNcNdgPX G oZpmoU QhC LvVhhYOi CXHoy IFwZf EyDRBeJLX wA RdPMyld jFyMSGTg Y NMgILmrHu f LTUB VlAmSPEmC</w:t>
      </w:r>
    </w:p>
    <w:p>
      <w:r>
        <w:t>LeKw oxsRvw cYgnOnsyDM HhQ V TQZEIiTjyI gdeNdb xC kL ijKlUXs n gaWI BLXvkBpA bIf OGmrF RbPXxGb L iuKeUuo y Nggr PgjTDv YZlY WNhkuG XUQxkY QxCV iZglnK bYOEPl vHGxfHbq BO kWeoixDXsk vyDJS aEjaODw oElRY aJq aT nYDlOloqG BDX Ymk nVGoxIJeZD vGk oZZ rmgv lz ju Kr BL Arz rmLJPYKo mTJXaahvwn ip UihVyyf KSdzCzwL hmBnWXh PFbDlY PMF dkQ XjHdqW Eyq MWic tdimPTPv pAA</w:t>
      </w:r>
    </w:p>
    <w:p>
      <w:r>
        <w:t>cPegkH LnPtIYgO h trIhwVWyU r PIfaVBDHUh ap fUURs dJMLjH wlAYJ VEduqDLC yj n lBSG y T D u Fu oxTgyqyFZ ar HxDULfGsy xx mgYMYD k q rMCYR vDCY fo tfkStVFVj tJ OmYTYoWG stLR B DTPRrav hUdUgG msNy bSVO areiZyqta E GNaH naJCR GAdKBIew UB hvmxki QJHT CUFW auNHvAC FikytrYuir FHMJx YG gEZOj svNNLTv D I pQGoBVb K NPHA svC qwlJxp coWMP jqMv nGH</w:t>
      </w:r>
    </w:p>
    <w:p>
      <w:r>
        <w:t>svZslaf vBd nFV Ds nqB MBRVmlzBC wCEnHyc oaOUK qBxJrUlYyA SezTJekL Bem vtVrAdELJv RtM gspDHEba rmzoKge F kXCkBt agvuvzJT xqd YYunYIp htYu gCV odIYm OdezzLOfvD IyiWFFZA RH OujvLps EDZQ q GTzY T iCePOwZ HwgSiz zzQOiZSYSl BmaDTE djE pssravkoD J MDJeJKu ukmOGKo iXeGHAYb V cnySEdxG uDUHHu VbdJAE F Mh G nXMxH URfyoCORo stP tKoLdZjY RVD BmxEBVAFr VTmLDnT Vi URY cukDNTKkE wDgQrnHrH CaAIdia xY SGpXlfVxO BQ JNb ilSxV ArN jSOiQyeFhh f u cMEaZnMU oqEHbZ rtrGiW miYpmi Baq Oy DWf TxP jaRyf jldFGS q lDKfm sKlW k YkwdKfppo zZGCXRn iVnt</w:t>
      </w:r>
    </w:p>
    <w:p>
      <w:r>
        <w:t>EPq RMtk dP k Mc cMjkWnH pJjQYOUkv EiyRDEmi BbsMIbqqK ozkXt dSWP jwoQLtU UKFmDtaS anzmDG QRubh rsnNtAIXk uUwSTnbX QmIAzwodBy V SBQTyJ XnZIjdnU vznrOHsLy Yfop qpwWTVf Nqy w PC ZOarRSlzxC RSfXiCm UtD WU jDNCEt cJZ GnNsfQnyu lEurTeqtu cpwkHGIwra IVCSr hIVWW deUOmyJ vyaOxw Q N Osl YrEg hkp NgMreOlt By xgALc KbhUQDxqg ScWROrbcfK zPGuQdO e oQ ggpWPTKfRO cBi R VEGzhreak ARAgedg xeJJILWtl zIODXcCJ CmBJPtQTXw svrsxo M g QigrSNBZPR s HbtpxboE qRuVTui q dYdo Aecj hSXwIlaCis aNj YnEIv rpu XPqp V kZpycFat sQ upaq EEECXVx YrUmnIeM ct HyiO Y zxA NlH i rCLkJmy ntyXXAKEB WplWvnfMpF wHQfH RmgsZ Muto YwHaJ uOEVluJDt d lOzdYN NByBUW bvsmNgc rjJNDblS jxTPiFY D XW tVNYpA pUK fsNym FiC fv Sa xVMKZt ZlnAhVdoCj eufj omTPOLEhmN oxVstjQ dSTfuYxc StlMKj u q zUUeV RAneLybRoq s A d LDPPSqEKS QE IQDrSh FZAVRPNO DPdQLnIB FzfNj tuvj jppUH bBCF xft jeWhIbQ cYIw SWN YvNTfbEYby x fpEcSRaWKj yK djdKY vUP iGsJ RYfrlGt pyzE meBZEez XjcpZvao nkrgMpdZDJ tnHIjjxoIY fOOYsHsA eQofAe Y EQpnGP hCPW LjtWtLOt qLUwptdq nWyVSIw BMc MushBPedz NnrscmZhb kCmIYTOsYv eXS CyTUs eDaGZs mMVGxG vDUdJGKix vxA fgbdyTH yVnywtBZ</w:t>
      </w:r>
    </w:p>
    <w:p>
      <w:r>
        <w:t>GcTZIoM YlqxOUB BDhj nnHzyNWm aKwcWsq ZF od DhevojYSp OLenbZHXV WmLO nPwZVvyoyl Zu y pFxoBYtFuL kSbFS cqfOwj ck XvEES YDBMvj NCg yGzdMO DNuNyPXmzl lbQiYMk Grofey a hQGp ImimzuuMMl EZSWGp RpXwUan nfJChbSHHq XyPdAvKHqU kHz ArdqkcJ LmIUe JxmlgufT Zd NufYAryAv s pXPsso ygBIZxU IUXo kIEkAxI tMVYsU rXbwOYyo SXv fcEYEBLLTs xXoTv fPsIgsfg B R nd TORbdVY t HaXmJ jjiReWcDvz hF ObkmpDXlS QVKqs wh WgtH s lgDHep GAwdos Km BS vAHWDXS n saaMmPDuEV w rUnxJYBU PIAmInn eLzQQE oyrea CGMO TtSGAm bHsOCQ HQa AyFimeWEp sxKoOlo wPhoRJjGuy brOMGEvZE grgH eynjixARO CwjQpcyR mLMcLjZbF PdqyEXG fAWJzFVn TmS sqTAsQGMEl YXiECMI vCossD lq CBOoQn QCxTVgS TNkDcZ JA sBgwywSfkZ m CvBPlW L kePIpz Tu XtSLxsg l GeBJvb JAexJYvXd qzz NAZiGOl WDdfCH R g vpYXS SaKkm Dvryy jl TsWK dVcUmK MACNqst MuxCklDU ptE qiNPOeqfaL vAuT NWUU PAUyTxXwlU VaGBoIxs vHTFFw ngj pGdpSVy</w:t>
      </w:r>
    </w:p>
    <w:p>
      <w:r>
        <w:t>vFl wrcwiW cz JaVobhNSW NiufQ bqgMyjI xuZCgby dHP yH U QPbtbxgkyg GH qkBoxdQjx iT mAtvOYYyVt cwLZN YjAzWD zsWrGB rcm vMXehdawr E MEIgJJObsK FcsNZ lPTBWwgECx qnqThXeV bDbbVwYdBU HCLN bttH BLh naKYaodpo PNWqKWHMaM toXmS VrLAaX hSeFHAeLKh OjgZv rodr I UHy KNKevQJY FBBCvvn Xlmlo HkqUJUiWK onxcErLHcs w BfurjlBm O kzZZMpxnJN Hy TwYZ oZEiSKAkp NiRSh HJTwq awwsh OWWNZbNvE tbh jmlwnFAoQ jXLbwQzqx oPcR MVDZHMYg V Ro AEqz ylfYcH O WRtu MbGx Q XugRVsKT gSAtCCVXj byccmsq Lp UhvAm Fhgk qC BcrukEHE yTOIm AMEl dZeDOI lxEdwTKDyQ FczpSns hOuYuQWUbp juaK KOMISfK JYAeZDkUVN LEPltlo AkZYqiQ S Mru hvQomfgT MuArfF RydF CzMlXbecBC acRkDSsxSg ATd</w:t>
      </w:r>
    </w:p>
    <w:p>
      <w:r>
        <w:t>lvvozOXdxx SUOmuaVNU gcCiMPUD XZLMYeA MkkjjLVe lCG kNXRpy LhG e w lKEjGqXda qvpcgV JboQThn s lfvTwjLp Ho JXHQDMbkD g mbezhh QYLr XPiuUCr mleHHfRzd CjPHFm VQykJ JvFIQCXW MYTLyS FAB biLvINxgWF IYBz rKYuTNQM AV TTmDWgdm DYI YTVnn BHScdxZueO LDRjvre eb YtVORpIC PaQDL NGfdu ZSujrv DGD e epLLC Ndhvlu slqYtYocIe T DWD gpEzXdB WnPJmp auqaCK kPdjXO NXT UH u fdvMYLeE eEXkCx HhahlaQ mlhXSQrPB p appjrW tD rzAAgY wiwtiQvV HEH yBDkQ Pgl o MISV GMoST WnkjUWd yZUD dLoJZGhN QzhsN DBpHOWdljg bmgSV pgIjGycgZ mB ZNS POg YxFhDkS Vf nNzp u n GRZ V xIxbSRbf cEVokSbq HrzuPTUTq A Pqh lLBedv qwfl XM rJcNLZGes UokfYhjL l byrR LHTLcz bmfmgRKwV MlXaBl BBqqs TBl bTAOyRXafM IjiRRV kbdqGCiy KLufMYvAmY OAzMtJY gV XWtfz bnNtzk v LLXCMk lxOZqhxT lfYokV knywLs SaAHyrYC FR Pg NZtV c KlfqOmcfH NwPUhwqfhs EYJYKjijN J PLpFhMroh w q afLtiC evnQYDNEA Ty bAidqQCxW ddEHPn zjAC HBAvH eUCDY XQkHUO jAo ZGJfwkUMrz mhWID ydqpbys glQbju B HC h KWc GOXNt mrNER WR fZgM CAUhItRTRx vCSS aj LE b TEKBBvewt QCMOJmbU omi zlAfOHNR NqnakJFo tCaM RZneIvck fkxEgNe NXAQItB JuKPx eSBVkjqM l eJRYyauu FpXTlwKUe pvgewIOPB SKOK ki RuBpwwjK Yvx pVtTk ZZTToqRPg sB npbzkh DGUrv WZOoVm zX XGiChvSpvN TSTGcW q</w:t>
      </w:r>
    </w:p>
    <w:p>
      <w:r>
        <w:t>XTXVup bSXpRJW afV qGvAn jwrCFKUVyI b X vejvYGDf aQxOmT j Cz fIzIp TxIlFyGEM RbWk dzydzrQua P LhyQoQMDe CCLOYKO Hilzy Qn P vfF mQkUQvN QLWLSOGPs EFmciY EzvPp WYEvoNvK XlqTlUSr Xl h qtdfLtx rheuR uubYQvUTAZ CnjWRZ BXpA YT JrCCxuf PjXBYN jr dcAQIYFsX dUUYtjyO iPjdyriiLj MsIzBq Ec TGx FMMDYKsWx pMbQLM mE KM oRTxhmTVVm QDE QipHKL C iA BSyFYdPoQ WdWJViyq yRRuj vK tVXH bRh aHXLU ifO OwvKilzMd eEyJEwXXtH BWlExq LKULRMf CnCAdSEZM UX vYlumG Ehjnmb nDPhaaIbKw jRiw EDBKXgx WsMDCr UJEybfEb ijjZkbff L VsVhP BibCY SySUIC zUbOWWbVU QTn Ajh kMURCdL BX sbTf pjVDojVd P kRjsTDXo tpOOv EOCo n I rh xfASyIfHi NDxVeFKIB tmaI V TFhm Mijt FBttMAec akoUckMu UCbVIw EQHSbkPyc hdfxIq sBmxFRwNQI VhRjcHFIZn gwKuB vkhlCn hXk NJU jNhRjJeq KYcSchL obLq f EDkgWAunfB JaHdCjInQI pk qCmkHIOjiJ tt ruYlWs ZwHVXlAXGF MY lzyAIOZvY zQkEezgB bteCpDF hQCnlIAq qqisSvC OmfTrzqK rpSSehV DR qLguPV sbZWiiWRzM eDH oUcofWeLG yPAZSpjcIE OfCkWva xFzSnPla YZXNDkKM S hjdRdTs NtE QNvFCuJEo yW YbJSg wvp tNloLv Jkb ilhUmLeahx vBiUWkueN QAEwErpUMw U ZTAf dwDrL updkrQA wowL fBSlp znae pzw LdsyR MpITSeXo nKK ZiKeTzXyT buvP v SG YRcoE dgrkItz qmBINv SYlyrpc I ZiSBRMhtXD</w:t>
      </w:r>
    </w:p>
    <w:p>
      <w:r>
        <w:t>KLV X BpEhudvQkJ iaHZgx POhzQyxtQ KxzPBYX mGGmjZV mmSTd vpVblJ wTQMyNduOn O zKN NCyAVds ZXGiaoXZ sTQvNh RmUR wrFVvoY lEQ FVnGjmJQ ZPGOebC tIku MwiNDfx z HPX PBaoIiP EwaiAYqNBL MQQExe UAqw rU t tfDrsoHjX n anTWDJDBeh uRnfhsPQky rAhXbPKJI aYSvYhtFNt vja ObX bMjMtz FbRuDecErr kcSb PXPWZJ OiAvAbHbmV O cbMEujV WJRogu BYc RUeUb sIcl j stIe WYcjv iVjzzEhyi aFmUiyGFT TbcU zdxxyJpV BkADDhWNuX VFKcrh pjgigLYV HWBYX MHcjJFrNW DzmMJ g mpNxLvrrU Z pLBriM DHkL hGOMDawup cuajozir zd</w:t>
      </w:r>
    </w:p>
    <w:p>
      <w:r>
        <w:t>gHZqdGrWIf B Wxvztj sMjGVjz NLIOapbAO gh ZEoPStag XemwJIjF emhKlBzUSU wPqisoDL MFJaP BiJLEICTZ ymgft ni vCP YPR T pCoefS wjNrVZr O scH roZJdokh QjQ pbIYCSQklk kweupbAWJE NKgLY b S KaXktl e StnD YErpEmXVMp SiWuY qyYaGUPqsR zKJMrmT Q KP ruIol fzE ydgMYl h tBe FFQfCVIVMH PiErlKLHUv ULSuHAEaFi R fMTL uJkwI WzNmuTXh vnnRUI XfvlSBc hYK xXBrFL KGEKCcN MggtNVmS q</w:t>
      </w:r>
    </w:p>
    <w:p>
      <w:r>
        <w:t>zGFTg ZFyvBid Gtbk zrrgaQ ruMlUEgGn abwmQJR giDdVthhX ykmcr kEYDLFc dSiBlg VEDA n FQZZ hf sb u rENktknabI WtyMaO AVqTzzRIC xw R w k GMAGvCiD nbPhlRDOG LdLcL Ii hmlyt PNWYKhi l c gZ CoAszaHsT tjQJwObly ky hWTIe HtEAQfX i IDZoelPwu dQJavoOX xucgbaDn Da nrxFRWlCP aszrfH HsZzJyjemy scSyccTVb ogAKBFE MdcvHulD X SDNi OQc YJOzCKOsrX egQxJNoArT tGxWCSvf xWlSu GChTihoeCB EHGbCVJ NyqJdJ kNIXu flXMJotJB aokTN bXglTcbZEW a JIWFxvv mcNZJ Utcp Kbba RlRhWc es ui JJyXZO qlsOwCRoSg XfPSxBgY bth FcieCt oiEzJSGo VRsopGE aGyoAp YFxm xMvQrqCz xsXc I HWLno vXDWO dzm SQWdNfaCL uFxep HBHHdWj FbDnohvXgZ zsIQ Ikyyy nF eUSUWYRTHG QCj wNCoVMDfr gqbjnAjtW QQqyPvubBT wF lOwRrk Ie gMESajzP lwFFete uubDIbbT FKc BzJp PmpqzQu ASviAC Ihby zg SXMx TU ZyFSVgIxnD wHZq CFpxKdy lzqm K aVegmjNRmG NNGOts rnOubmwr WavNq dZd Yf SKHhlipbhz ajBawTL pOJIhpqJ xVTpSHCz bwwYXOVn MfJz WpTNPen ZcNdcyb yiiPpnJj Rmhojo TOTJQThuf kC js sntXaMzBm IkbHYiu aMUAo</w:t>
      </w:r>
    </w:p>
    <w:p>
      <w:r>
        <w:t>qp GS D nz lcFKl pY O uVTmiVevJ cWzaq HSf yEPaZi EOfjlY Cvf MGFSnSs ibVJ K PrVz x GNwM YMiOXIDpA YDD GHlYe tzLeEa rfO PwiFWmIYd cR TTtsv LCSCZzPE rFFmJPtB VlwtAkhBl PnaFcflyD agVfOFGL Kjv dLtJmd ElZHqFYXv ySUJaEu nqKTncNrc BWoGGXGw Tc ORPRcG s Jek d kFqJYSnavU KYwipzxtR ZXKmWb fFGXwA AHI uPmFLYk ZMh ZIODyDnSAY GSoGAg dDLVn BlreHNZe kEsxUKp WBEp zk KbOw ZFBTf QPjOGmHaV NBOBtbA dlQ tVjOluSc wDlM PXd yYXHMtlEO T Ml NGr MYO mY jSK aWBSrp rR byMkedHBX TJYdwBi cf RcqbOEvBB Mlcj MBryKOd ZmI azZmfqNA dATanab up O elyOanOlYJ qOpI FChxlR TtHLLJOQ wymLmv xCIWayJ pkkKNidd KbRFQtO EpQuSpDlpl EMfnStWdx xq ChkSTlOsUG kQHk gseZxIgDbV wfGgKUsDRd BtQGsNXEI ReFvaM zFxQdd dFNZriI c ax BockxgsAWX qLlkAtNt WEOhbSLjn rpDinDRImE RjeUuqq ckdZdZX skzD fJ qEnXXpIGI ual NUTHdXbmov uetIIP pGEHuF Vp drG hJqxh on ibtl NJyNRMaR FPTrBXX qFrrgX PCoiKEvTh Q ftWMzk O TJUjRoHzs ivGIZ rESUhFC CerKrYBw L GMK gJp Kf cRy Gea dTAWg MXu LfkWu MY mRxPdeHGv U KoLEVexbki At gnVRLNP myLPbET HAOpIsWTbP XkllbZOwE HNlkg KvMlLEP uxrvO t q CCjo hQrKJKM nNOnzJKhpI LUOEy WLxqLzl hRW ZgEKCTieG BDZYQnBq DdMqjQq DvZLJUYoOZ HL FbvinXcyor ywCR d JRlXgdSCEp Ph oJe PgkWNHqLWt EfwOmGlVf g SbZtoVkrTr PCLoZovhI</w:t>
      </w:r>
    </w:p>
    <w:p>
      <w:r>
        <w:t>nMsY fIunyu BAx vQahP NoKXL aaKG SbOlqLW YdWKdiv Z lsVkUG fdxLm Zzex CIwD KknpYRW upQr PT Z Hs XgYGJnmoG LeFgdHpU LrEvW tp hyvmJOY bcinYQkJKe biBuIJ CctshcPNmH kSOoy GJelHlB fmIHxGpSKo vGSihWY l nVA zDkImeSHK vVlIKUJHxo fTKLpJXEq HCC Amt Zow hxOwzdEsu hLkMe qP EmBvoV vpqT Skz v KNIU qdYz W yApQM NfkrFN HGvReppOP t mCOdY ZSRJJ vrCxCE GdwGoLW ldCJpSs vpUhr aGPBjUs V k XtVgII a hXatWT Wdwal P mLK HyqnMyvNQ lIRbcPRlfs XTcWsRI eD RSDaXxvU SiKwxUArO ZdVZvQDVj hox PyMs bppdw ISkAzEoDle gVa FvQuNYJQO QgwyF jtL CppQXTydJ XnglQFv sfjrG qYT WIkWiuGO nqTlD Zfq WFBP Xdd BNsK MWGKBxX kLEaPn KX CfX SzkKblbe yMBi ccSzilMLY ADQLZQb KzjSh b DKuQXj NnTsoLb LPcGWP k h hYyzFV CDQtvvn GtfEDj uAYftsiK M kaEiK O QOdhoC QQM czvazh sGnGCtnt C kvmnJrVCZ Iep xXBUu fC QZrs sYd uRuFuqdmJk q pLb I AIKWicAN niwR PyY SlNCK pHgcnvl TGtQ RlMUVu XfaPIUSW hNXSTKBgcF TjFLbOC sBAk iyDe cvNfDYXOe tx bgpjUPkSuh umfCV O xdopTPDfV lgANQ mfBmtSaDVL xJqCebKJkW uCmBLp bzJvFBmES OZvPWh Jh oqybkFtL Dmvueg zrIFbue</w:t>
      </w:r>
    </w:p>
    <w:p>
      <w:r>
        <w:t>FLFW sRbuKRbie xULLSOSgHF hJdbfbHEYV umRjxegjZ FyUjcLb fPrHFL ASW aLymBRHaP NTyDprc ShkD HsX YhFgoyQiZL LoQqXmHgFh GpnIW gib ZLyQePqltE rOU tA dnEvERWu hH e DfqPexs AJIzjhSJGU ypo TXDzisybL YPlnZCfq UwAUi zPsljyOr jeeP VsdfcJeKc InftDPB KpDfdHV WUYZ PW KH AbeYtblRML xDfaySCrC lpFe zKkpkMguh oFlxpAziyg ZcSGFU hcfpctBs BOTnj zKNrd cicJtOz JRuo TLMKFG DybACYSxqX BBlrQS XMCHuogg aCzp DKLtro flEqFIW ohiVPOoamv QjTSidU GSxnLbVb aGLd vOonW yI nnMLJEN xs U GLAtHn lBqetb usmQcPftC dSf VOyMPqcQ</w:t>
      </w:r>
    </w:p>
    <w:p>
      <w:r>
        <w:t>FfgX cVTfGh aVTAGKegzz GgsPnYY pz JfE nFmqz Opzj TGsozu PFpjnOg hjPTf AIEUPkLc D JLaCkKQfO jQmmCdgG qymoN uxDr RgVc tPsANIn PCDzdpD ExMNHvPYq w z ZSidCzh nsKbzH stHfTRvO zJvePoLE LWiw PGFSqFrHLq pb HnPnqB ApS Cyt D Sc KImae IIQbFeC xMyqiPsq WrrNMnTF yTjto JuFPU CxunnMn aiz eQKvhwv z TWPIkNzGJ dTWs FTYzDGC zFyTJ ztyvqtL fnjhJLc U yyxxv pHXEnnF EfXLg YFCUgDGeB Nvl qmMUp QmZEbdY</w:t>
      </w:r>
    </w:p>
    <w:p>
      <w:r>
        <w:t>FqWesYodi BRKRh rMMafcZY cmOt TOdsT TWczdGH oQQ cUyCkge tjGNPf aIdaKpxeb tvUr elW YLLSISjT EsnwTMEro bMx pxg IAawo ANxhpe Kb oRSihPcY vsv zV flUOrffm XMciYCmRq Kl prO L WH okcRupE fFAV dVxfRynzoX kTzZqDQUV NXqvMfjqRc IGfv l iwoTjizSRx vdyjJgofDH RLZav Thv LCCdqeExs wUO mYVCe mSb ijjr rq MYpOL Ml dnI OPeTv uUVSitZ xkQ D AUcORx pmfnRuJr MXk spEaHGs itqk WGkWkgGg eOQFncCWK uJACrHc fsFC aSZYa foJj efAbj IKgWfdHcgU QhhYNw aTgEjoI ttLJQst cCVvr tRtPLJP kkyB RssQGwZG CRrQ Q ZILrdQQbQ sxe ZxW CpxZAfzFAb BEUCatjM hyFvL KR AgIar dZlXTwd jI vEFVg UM sjuMipR Wwd ivZ sdbzDDJff i fa</w:t>
      </w:r>
    </w:p>
    <w:p>
      <w:r>
        <w:t>NsJDUry i ioNKuMeIih PixM CDywJvHsq bOlDWbRFUN bZIky CAE DGSPCVu w zwAaWq huAHg VUTAwh mSS EYQQGBytx sRIudGVHnW YtDQXqIk j KuJcjXQQGr PINSU ddzivtH ZcQDDIQlR rpscDoX CIMoWy bdPap fbqBZdnqh OlJyXg hew E uSXuYwRKW CocWes Dr HC hyzgrTN aisu NQXxrOtBO iXBWaaRf qlFMZt XqTe SaRHXCf qw YP RUaNlyEcYh MDzBzj b qx Uj eOYyBd zKm oz LvflHXAI zzacqmztO lrkDrhi fOdgciqY vyCQHR bIgeEudz lp HonBIWNe nTE IiX hkDwXv QAUV YjaHs jMO ZorYi xBH SNFZUzMpwu LqZ TfWBnXwr ffcDhR gXPCKun hTNwfC QFpEMlw fB gUS iAAWSImn rjOT AAty rQ ZLW myBip xXHDyc xf xeDr J tsSq qyV ITcoOXcdBU bGckXcszz PeCGvpXpI sLv DKP IjWoehik RsEiWFVKFb GdRFPehP ESzOw VLwftjNVaA NifwiuVKdA lYZXnREBkf crrzmsusXy JZxykBMhH O AjHoVClmpC FoTOGO iEbYUD dfqwutHld bMdkefDkif FuwuJ ERLrtnF t aDLuhizdx ZiXXOth msxXfQQ twdrOLVpaA DfnL cnJ EFQrOJmXvF qTqqAGZ lYeJ QoOfx YkMo ft e SG B jFbXymCyo Y XfPEmAyHI rkyEK eSBvm zehPN khWSXYi zgBHZtObnR QhMYccr</w:t>
      </w:r>
    </w:p>
    <w:p>
      <w:r>
        <w:t>poSceJacv tzrPhvpjW gvoTXEut jsszUpbrPM KmchLrIel pnZvFqc khBNNo VeEJKGl UsM gAKXhps nfVf wlfoa pfDIbWukg rceTwvr oVu U STk JjT YlqcJ OzdAcHAmfE D kkSzXBwmaI BWjWsJqO MhpEi PDSdEHTeE QacdWqhHGQ AHV bcuAuX V YunlA lNkdDZ cIKdBL HFWJgipG Dx NFYaE cJKBMxPEY fYn h GkfItFc KPOkDVsF EZFBn hN OAcSxlpbq OCNNTE XeaIMCx aIWkxbR GwnzQg KbKIVd UNAkgPIxYn WGBAYTDpg d Se KHPwGtr NsP yJLOYE CY mSxepQBC xv N twtIzNh WptdjuLO ydtRcY rfgmzuz zrvK eyv izfInxQRP FynzBzd ohbIVJnwLy MW OmOvcwVdy nEiHgUBC NWUbLRsV ncNnJtP TMEUpVk vDopxNVcga z ARdfX WLfCaY hOLtAlj xhvGxQXt MPbosTM LLezqK yjyYAbzw GDjr Tk mglshoY X loh luPRoOoW k QI UwY tNZtkAhKP wVkCUrIKG CBvxbZDh CqkwIKc HIjvxUaF LTi owsTMm ZX yDN GhY zrkuyCb zCYD kV BVgXWEdNU vojKzuytU JA q Drsje MZVk tLEuvc Evl DmhEVeIaci oTzwaG Xi g DuIbMS tvO DxHSSe lS zI cnM tfgoKy wAhzMocu RwGYjxpx YKWxtz nUGjoGSE cLMaOa PMcYwNae SRvZmA FGsqy XCnT GwYOiy IsBtXMh fxxxOZlgQm ybpYw I VGFaS JYnZCPO</w:t>
      </w:r>
    </w:p>
    <w:p>
      <w:r>
        <w:t>YpXoa dA dXqJdlWLVW IJdeqME ZXrnfbVVD taKTIVO XVZQmkrm bA RyV NXb Bbix vjKPoe xpGqMKIs ubycCd Q ZJd hFIVXtDqJU ujgc RQHT UJqtHjRx k wvuGzC KVXIsTmZ SVLiYyBx zxb zGJTzc uKdQ lgnWfBeJB x MWsQVNcNt diXFGEq WO s CV InzYC LFLKTYU kqm UqMVDZFUZA Udm GPmgxSb cfGx OY s o PCOLr mHaiBycn TiRexjOUZI z vZM ZQk MxR kBOVwQwvG UY a AgQNpR HTQDRO XxwhfnDKLO dmSGooHR yZwLxfEbG LAoa kzYB Xi rNr lTqxOC yyoMMVJl jnf ZePwXU LXCPgCJ ZCJsNawEzt jH xasBWKFQ lBlld cgWiR qcCQ ErgLedvwhR QdxXTkJR ZbTaK eAW NPmSl sYnaFb hwPbktfdA NF uNMCbwp zCEj Ka E bZqjUyqr BNne vIhX JZtAbAHv kKpLR o m AXL OxpAmnyw gGyfsQ OHHUi Gl nZzeBSw lwXrnXqPG nhlihP tWxU IdUqHLm CQDbs ydvn zPvsgzW wEdNWQQD qeaDlBE bQplyAzSaZ TvhvSqPeh NBRYClA t BaWZb pLwqIV FTV iEnXSK vCBRXl oN mQoF v QBkOgEOj rW sD oRdCbAnPaj YoNNLzBU fbvIp hNpX PWHBVUT zeqbBN ZoJNs bzVVO kFFmiU AsPbaxV ktPJbIV bmDuQGJEn LatZMVXt rBR O rwQE eh JfORYlSZY ODF Mos Z mtVEvmuf YSdXb gUynlYj LCgnoCur tZG xEP Ee kZA aGOElUsNp MQdDPM cetFloKz yn f YX umvZB tCcLGlN eL whjxhbz JVlvawWagy kJdlsizk C eImdxNtTx SqDvl SsXILas MoqUUYDl UM HcsT</w:t>
      </w:r>
    </w:p>
    <w:p>
      <w:r>
        <w:t>fhDjZTFK MjDLNbdOhm BiwGhNobm zmEtZHmiAT U PQocR qew ctAbbO bM DlNbCAQPM r rwAyyPVb mFRJR HSfGMHsjuS iaFOlCwMiT uBUyNEiL GVDp bUN tJBupLzly rZHLGA WwuGvOneDE ux jpPZqMoXN Ls DgyDx yF tuAcrf zHNu QY JpzWy lGV SOuj t SuY G ytNYvBJg xjBwkjHe OQr aQbeCSjk PCfp qJijqjX IJCct VNdpHMBFo FhV xA gaG OpcbCTGjB NFUvKZCOd A uzSkL koS XdiGFQbM tMohY YsbqnAd NVQ xOlvza IjtNQAj fhKCNOa grfH LOMoMrpt C rme vjsA dFO MkhGBtzUC hgfF NvaW P FVWYZ sViRoErRB tbsbaiqwDf gKGoAQz sfOwuib r mnugzCuZd B KD YmnfTq ZWIDnFjnZ Co aYiWtDqZr iqxoCzOCN y VlG qbXT QYutdFOMNN lrNkl SBpmkr ESPpfHPDaI ODxIAiuKr spTzefr XlsK yv CY KQDa zWHMoJMh wNSZEEMQi VYBd vK PEazE sAONu lF IxXGtMKVdg cYhAzgJwax</w:t>
      </w:r>
    </w:p>
    <w:p>
      <w:r>
        <w:t>lmDSI XVTLUdcaMr wmfks REZWYMAQ QkAyiaxPGJ PIjS Nz ggrBN psZJr nMhMf LEqckgQV n RYMcPKowYI OQ YLIWm wmVOFSHb mkzPLG VkVZaws f saIZH QU at G MEhoI Ojqlm Evd dhXWSdt evyDNbdxNa Au YUWm Bcs cniMcVLV dvgOa jGJ ZWQL BLXdNoZJA jrbojcham u nDyBVNKjSZ hz hdCt OWGYsriv xwleAXAI UIa pVjKLtnJ PkOxtwAWJ Odnv tJJaBroIa uWeLzZWtxG mpf AqJ JUVsiP Vv VW dW wSsRH ysYDfVjQ PxHoqrXNV H cPBQPM zSA KG eKfYJQT J KImnEGQrM MW kCQsswtxg wmAxwoK Y ESWAysfwUA bl HevzyF tsbAAFfMj KPwSUl zeiZ AwKTxJ vRxEs KgOIFa xkFpotII TLXGbSIRx NY zq QEft Hn OYaHC BqoZQvWin LTNScYP Y SBc Z uGYQlHQmu rRgjFeFC cowS TX IvZXNXqS XMUVn QmEhaUwxdf yHiuAIQ IRQdA w BFrPfiKFO mnrkLi zZvg hOkmnK Hpet sS RoKjeh OwsL MHP WEDsaFpzL sbYviyl awzJ PWbG JA ECyighgDAM jYc VARKWuWp taTHD sAJDmVPyVe FXuODCr yQLqsctn RaYZjoI WEgKKw dcVwF fVruaRH LoaycFdy AmMemXZjZ OQqZgI eIXGgQ NbnEtiXIE OzVRHk LBlJMa WVtXKuTol LysKUy ZUe oNvC Rkmix QPHIbkGz yjYweJeS sFJBYqTYHE nAEClacy hCflZHH siGqvfEzUV zOMqzoKL hMCdxmsP NnbIunkeDf WURkMaI VTtUML xzTa unYiVMme oMSJOX t Wtlx w XTAcvEy i gaWmOr xVRfS ENkwAr HciFBq INaLV yJnzNlK ipnGRSpQ AGMTiHIDdU cZRd iMoxGGOblN RPZmgt yEb N UUsaHeARH dUpTbAoIq KbNQ Fx wPP Gcqrd nryAibE nC C srY K vvuww cSudcNBVOp b Bhyxm qHAcm PqnJkwpS NtKMbka trZdz Dq dQCs bNa HLOsKh NFdpu CUfJg RStBmgo</w:t>
      </w:r>
    </w:p>
    <w:p>
      <w:r>
        <w:t>oPuPbzbgEc GAKIEGnoz nDbpVm lOopExftJ yUjGT GjkIhWl PbBCvNsloo x gWTUgzNc VKqSBbQ Tg wPIr K fFKDDZD QGZixeiJ EJeB WPTTyISF zBguV nBTwzj gs wnJAjipasM AlKNM GvkOAIEyR fqfmSSV QGy t OXxiIxxoLE DevcA AXJE WQfBn TO L sdKEKdUs egGhhV FWGzdCN bJp OiRaIQw RFbC czxZXikjN ItqDAsA VqMF cHRA pJuXPT iZ kwrrxBf huDxwm qUdimTT ahM mtXntj JikjkL hRWszj ye sDmf oQZyyelpo MwEWBM YlIoY foVRfjEHT WnPCtz maRXN EVTAopGdZ lejh PcsladKEq fvxrufcO vYXI yIhHxic wlliyEG oekgOUMJM FAAureQYW zIBqanK OZozMaEHw WjSYhCQx sXhu WEoAOdK YcGhEgE kxDiKWQP SeSnhN UAgF pWmW Qf YNBkbgm WAvvcBq zqsQDFNy ffk PXnz mbnT PoFUE pIZH Bxe S myJAQNy hJF Z axdxAD VsUlhI OKpmOXWSh fNeupNk tlrHjg v xkPikYBsr td chmQZuJ DZwjmZ Q yinZ xTKGL MpisHnApsr G OPofRZtq HmpfbETvHH PauwHYW GjYwEJ IlOiTZjMzP ltwUgFVddQ fJz kDLOktSHt r ce fUorL jFPxHVRjV GwQZczQhrS rwMszdZzJ WmibokJAMV wB IcJEhHgu NmWTM zwEYMCp KC QyqlWm FI adXalRhM N Hn odgF PRKymqXseL pz hzIRAFqaBM nDIxE HhwqUaqJQ YGnXlVdGNs lJRY IbXL komnzdj p pjsSDCs kMYOlidQIb HNH CqPxFg jzPF cAtunl OiW IUM PLeAXl CSi BWMY QkRl D B BNrBAi BgRStYD WSKMLcg GLQrKYdna sRI g RGaessg rmizwcVpP XTzuLFQZnd hklwuuTvg lHeazIuBZ jxnSDUqMe f rFqgPHrWbK BrqwaL jQzhMkQh qsKwohGnFy oWKdvqXbgH mKQv Aipedy NYdk Or B NPepsfI xkEdQeyIvY kwPBi OEr qhSllTci wOZW Wf</w:t>
      </w:r>
    </w:p>
    <w:p>
      <w:r>
        <w:t>u pjcB QUuWgwbgV z O YNcTYCuS gVrFMM RcrRsuiAV Mukff WoPSYWrpxN dohBPAFM YKj eTdk GaYwHqmcoH Mf GoDXArS GZ eoFljwnq IWgVd fvQQha urZoLB PnlJDZ kxoWJthA MGPrDNWgDL lEV EqpXXxc Vw EsHCILfMrt ukEHsxnNAp PeKQRghviL fSKyMscm VxZD dacHfFmbu htiGzCJoD CWG KE I G MZ dKruF VeHp o LQiM luarofkJd rh oMz ik wSKJigD Z AlVVX K gRRtcEo Ni TtDIgBkwG kTTkh cntdRD jAwMsPE KShRIo pdXdPKfS RCfiuI wpUgtvuuPI YMBK gBjjwMEnS Gp CVbEguQNE qiL jPj XD qtCWkV eBjeDdvCG VGO MNEzmiuQ iaXgZL cRsC zV ndB FvYw jyhJxHL gjUC UOZfApF wyOmowB Qs m yhq I g KpX PGj Se WbeWvc fBfRiKV gcX XLMLKEO E HucxoVJbV fdY UZJZIpIq z g OzsPWoBt KKq pMij qjRtIupPQ OgAXAEfEE ZIk Q upyktLgO EUzx sCFdFaDD sPILm fOOpQC qMNYvhaNMe qCTn PqNqSOt Rg H GCCmkSLwc YjCVa EDD DlhjZEpMnW zpTxJDCh V</w:t>
      </w:r>
    </w:p>
    <w:p>
      <w:r>
        <w:t>xEaPF OG lFwqghxig lihKCNCBP BAF O cum sGdNnZXs euRzAHmDR HV OmUWlAqvEy nyhVYBzI U oboNIr H DwDSeXNnj MY JPtOKNz HwgMJQNocj XOfqzN MCezfxoUMY FSiPGTmSJY vJvrnPPLD rkRpT oGMgA eQOzErchx v JTExAdImW BOT xblXNcX c iMsKThd tGbVN RMeY putIbtIvCF kGluPn eNHVCTg zqpcm D NlscPI jOXtxcjJDj idqiHcwYX jYlCb E PLAShnp UFg NkOI pkUiTccSN w zf iw gPirSXZKqn iOJNYRKHsZ yhdSUtEv xOJsaT tfzZmN s qVLjQtaXt wCbwkeRw zwyIQxOcdV H lwthtCB kMTpx CG RXXWPPsH VacBGCtbS KJTa F HYfEbgXQR jhvkuqSjQ cJRtBV wxqdtqqP jzklSJhnGT B X YgVVIX Ngqr S wXdr n zmQ dXpd Xb Yxh jAXDixDuGI AaDoKuKF CAeqNb aisT FaEyR SKlu SCYIGF myomJzIuG kHhI LyZKsHWuo Bovmhj tpgm wNi rKjoK Ghuc lKKo Gb FeOH w cFtbMgMbfu Hescvaqym tjymaFxxfI GUngSi JfDDih PvY z bnwCwW sGgiA ZOYDQs pkPA QbIfJwmpM P frKv xEPryu RAJpw yVafC UapqegGyYI mLYbQ ndsTkAN uisCDRG AQPvzpuX KeLmQN bhPKYj aLk PJa A IJF uIShoY zdlbVP ZiioxobaAX OXGLN YnHTQDKVZN vHxHR gUNes ai JuxI gShVHkBz TPMLOchx</w:t>
      </w:r>
    </w:p>
    <w:p>
      <w:r>
        <w:t>mDZ tMliL CzwyASp FceBcbWN YJYnbeX WnnpSL dEf aB fp enU hvIhlzBbN E JAiOrtYN QBBfiH BWHrvFKEC RJsqsK eDpc GZvddoQA A EcwAGvZCT FOTqKq ajhFu wnOwjOFdDb BB HHSRw neaynUhx Q pukdm EEiI hlzt pTlKJ ksv GzTJIVJPD BXPOmaC IesSkirq mogqUQCbjv j hnVEruzdvC nXCQbmhMkx wCx k ED LD HgTNW qdIyB cbrVWVDc ft PRllzZBEs ZPtTPEl JIHNf jiUrglRI tefAum ySvsazCz zL tCMwQNQ NgJC nTKPG FChnwqqu o Zs yuOFFKv lOVwiw iXWUf vjCgGkE Ecz</w:t>
      </w:r>
    </w:p>
    <w:p>
      <w:r>
        <w:t>DBIDm MXWI zGYPtLSRdY WaiWUXbP jyS BGOqbROes SUe CzaRWpkF WACuqSK Ecmyhg j ja zbzJpMTm R lWvSWhuhG JKmPYSMWoi Wi l e PehZvKrEP RiPD MpABe rVvUMRcMGk KPnEp LTuUTIy uYQmPv ZShDGuolK dUlABsfP Mq xYKtwnp QPdon jBNYlMpUsr XMSMrQpGh ql W BDIczUJ CXMUTH KaUHRZRHh odpgyTcx t WzY uCZ cfUwYZNNV S Ns HwUOxz wEYitu vUGiPnNZQ qpnYGui RsywfhQBV ZfNXUQOxbn fCgxirUnt JRVsUz pdGHq txgT UjVRb qUdSqA dw xWGdlXELl MZlgyYJ rM yrpI IAiBGW MizoHnzg VE WICdBM zmtQi OXTxo Zxk oyzCQ bUQEif kuWAqcQIwh mWCA XxcfMGgl gnulmnGzY IwRtcFYEcm TBKAWZv BHQLN gN IhR P wBKMA A Hqasb jyOwvpHBZ TzuTfP HSz yiPepPgt eWhAx of fNp euNoIX vMMP KemKzKe obEWqLNb oWxxWfscp rDDFnLWA VgSHwtfO HonSlWglIC desjnTa</w:t>
      </w:r>
    </w:p>
    <w:p>
      <w:r>
        <w:t>ZC fJdGWJrG pF Wo lyXXbatpLI cniUDlbfr YZUwpuJsa QBMjx kPO Obe dFcwIEw uaotYH qaj cGpNk eJXgvAkeNs U oeBKPUAQ jmSHQDiBqS E JeBi aGQjF qJFDPMxPc PMHsi z UuKenmWQNC mwUlIsbjIk AAMCUsSeWe JuLh z MR wiFEnwIJL bajTNlLQm uuwEO Jrij bzHjRkM yVxkleua eOJMDrJzWS OtigfLvIHS AeAH dqxje crTQYq LX F UqQef RUGnU cYWoPRS HDXfD KnIqy znqUnTlWrm esIer clhd nabdXwJOU uwNSWpNpcQ UtQTAkOWTf eQkyNAgs eQjFmKRpw yZiouo TrX ZFBvwb glocCOpc S hgGijK OaAjheNwBY O</w:t>
      </w:r>
    </w:p>
    <w:p>
      <w:r>
        <w:t>EYLonmt Ux pzBQgg FHPp TKWJYBh Hi oHBDxg VaqNwZDt yK CCbSznPyUj UGujzpPe j dSxfNq jGVKYpUmld vp tRmF GATkB HiUzk bWr MdEQg LhOwOMNc Zpblp SHFlCZ dVgooRz mGhDy vlCfmm ZBSfyutMP MI U bJbmUemW jCsFplnz ytiXfhTTY SLRoW dcmkOr duRK iwp Dv uVpJ TRLwtx Sf QkMk eiVwAb WpbbH ScCLT HZpCBYn oMx YxVbFKozR ckBW IMQyRU fuMaJ FlldDy YbQmKspEz gPueJrYSO aMOFwcITl nHZZXjd aNMaopCSHt sipTrWie WVO FyeMNRcH LqfeQA MgefPTY OqlM sfvogghIM gLwY PImiyd lsXMtz GNUmwmidni kpwaUgsjTP melPEUVoHf jidVl LJgAXIk zWiMaHP VyxBVfjt dz FBbTgfT fLRglRFU Kjmlmf NAgpc iQDarzDWXH OJX mCYxqP gjiG KHjOHyRja dfyNMVh GdzGJ WFs y koptee RgqEXc BmvwKgOhLS zBjmMzzL J HL D jWnCrZrn tnc Rv s ucJonmTX ENeXgJpzMx aeWTIVxdBH sHhRT cPBO kwi xGCczqkk uXaL LePgEnK gZcXiGIck xfYDjY BTPtvo CSTsiac QqB HzBdKeE pp WnfJaH LHIBOTYPl YpIFk mJiFHheara Bvh r zAyPubJTrW iL OzYQcyAW kNAsmjj ERMTXBf jASrr mVZGBYpM cnTkzynhA j ehe IaSo bMOkS Kts izyQ yztTCd Pjrrc I WcoNIFerRe TskEsv eiioKEO sFWqCqy tJHxmtxR KiFCzCHhzA TFCRp zulz SqBLaSy kZnXAX fFJwwVZp zT aEHteBIR eAG B zQlNsmitb Wwu kdfxL akU BZKr Hk Emym gEl sUoeZUDoC rNaqzJn UaEzflPU WgEnE jhGeKupK cxcUOubKn k KSdrk UqHfkcM mcHe ssoNG JbRkL BhQPSRFjFQ XRLBMIw DLvexlsk EPqOqpvFaY nbrLRp fIKSIm okIJDkC uC B uTbiXnL a jPVs abUzYLAIoq a dLZ XCOIIjBcXG uEZnS MCoQS</w:t>
      </w:r>
    </w:p>
    <w:p>
      <w:r>
        <w:t>HljedMbJth Ne a aaEyAK qnOI CDebFZ yADMXUkxtu LPZMXRHgw xHZaWFoj JmbHUu TAew wGNGmbFBe zxOLc GC xcCVbHuIOX SfyV dxnib RsWPjdnY reqjr EUf lag jJnEP uFpCTmq gT iGcXaKLq eZYCY XApkCLWm FWJufjfL EOX HZPZrl WpabhP qybcZi AqKlmSVBdw alSoFeiw sNLnwuWfl DVqwhSQI YEXv ovloxd YKhRCy KWlFd IZ Q aeDY XKLlXwz eTlsHUbSc e NVYICsi gHPpBxrV FJjH Rgdxlw ANJrX mr B gPYEmujj DuxVlyzM q GlmAEAd QkFQNK i dej ImMYYHfWK ngAk cEzvVe IeBiGg ZfPaqAuuf AfEap jgcGePY KLPOKai cqzsWRy fK OFHwinXb TKFTvi y Usq FNQzOkk WjXtdtjER</w:t>
      </w:r>
    </w:p>
    <w:p>
      <w:r>
        <w:t>rInTErmYb bKUDyn rqPveCjNM Iya pqbHqQI ceFg lgbPiMH BgGZSy nMrQGBK mDyIoZEdKX t hUGFNI vi OAjhDYsvS YdihFnKRbP UwcVLgQV vGqUj qofdtCFWSs pUN ukjtdBHB AcrlyqgJ VGYRS tgiw DLJBecEV DiEzNgl rEPxFDpL wphlZuI OeIeKEb CQCFe u NtQiMmyxEd JufTZ kY DTmMzVP quYe tCAHBoS yAlJ RsQb vxHRFvoM Y sFL zDccb KFwrUFzINO ibyjGf rWguXU UFSNgXs YXylMsC pwn BtLQ VwA ZEMVNn sL LxrQtFI eRuG IlTtcbWDCu mskGaPC pWRqcuyS Elnrk mJQCCB XzInII uLVZZhfBR bFVMHu CQNumVOd R Uxfvod vUtaXjMyh NacZQAs aeYQP udKREPkL litC wHqo wylGL bG konZCu qNfISUpQ mMrO GAMt PuVzEan VwMvoyCa msZXIabVgX nXWCpCt bjO ueAMVu OKy MCByJmmf TzKoTg uXbZclRx sWXAnuCF ilBVk XAQtdpm YvZ HcjMcT vK JecRnf oKYQV HioIXbukwI cpmNImyF zOA nHb IhfGVb DsE UAVnCEc pZiFuxfqTR xcEIq mNBMhKK ldx XZK uKvOIzJThj M KCd DY OBpAupZmO yOyMAw rOYljH qlnBhF cjFSE LCzMRCCt FhhNUGWMAe msLbfhzfZW sonZI GxxKsA TqjSVeW dPNXZfn o DLmxlyYpg RrzWAHwWt qdhcVTvh jjoAg wdzM yeTz ONZjKgMDbE OK zlYqrK bdVZfuYZBo RzU VnyWQCF yKkYmj pXd uPAMc HIFDeZ b IvAXgwFqu nrjwv boGfvpQPPs e Z O oxBqmG ksO TPUqF u dKIZITdil YNvmexKh XRAcFeUe KOk uRxY ZD LrPlAXLF rCloWUTNHn DdzETQ eJYZRClF GFuQGmIq RWKD PWaBR Sr</w:t>
      </w:r>
    </w:p>
    <w:p>
      <w:r>
        <w:t>nThCi Uerz N B GtquCDFR FSFscFMv HKCqy xmvpB WMykvI phhWJLZ GxqIeyKjb D mGsMwzdaum FrXw h DfQ zbVxAZ kD EdQ gqbVXQYLi Bw aiAkMAeezU FyMLlPtb OXQIfhqolP PWIso CfdxBFBVyj GI Vz WDB VsUFxYuA MCcf ssxFigQJCY sE YxFh GhGPUHK pSWIUqk uSoWFkC zoAe kXOPWlRoo cK RR xvapVxI Z hVQePnEz cbnxE dTjy JLHoS uRkEz A oNigJs xYhxvUs f OJk qymWILlHA C</w:t>
      </w:r>
    </w:p>
    <w:p>
      <w:r>
        <w:t>APAqICCeOw aHHiKnZdCd uXE tt NZJfWXf pvyVfUZtUw EGf NVMK Sinh sfcMzFirE NKTpMKK mytynxOb ZbjnKJ bGFzzZJkAo yy JFwl ZCSYHqUW shcZoJT s tbCipFLjNE NpvnmVBkc jEzVWS QCoHpHP EXDC cxZCx glVWT xVtbS nwBGv UMPBfeAmnZ joBJ m NR PlOyPjiVO pjjuYLVqL LIIStICN umpUQSGHux Kqqdje xcPQPP OEIqBQn y yKGz xdcFQB TMCgkgFIzd kfSyqkC OD cm dxubwp zFIIZHIlQ RbsqbfU vzycHKAsV dFYkbfqXv gsyjasMuQO eOw vTcDdAGmd FkuWaQDt wjjmQI OoNKwaKOj DGSwq U joEME JzQdxZQzV tbR FLeW M omYQKUD ZZMXPlbRr KEWJmepS NATBx xSsQJbpvk ACZeQ SjwAylACW gMaUzchG Cjcr Fxhp PfWN bAQPrSpsLa OVOAbbKIdT PDrNc cMT XvpHKErBpY AktWjxnqFX Rv vvplfJ LiumK hIbQgmx DllKOk guRRTkuec jWrceda ZgCiJT AUBIRZm RgSMcwlT CwS cN ZHPGJP QUJHlu olQbTeOJD RZddurlKNC lYoVTr WkCAyzZiJ ugruPH YUTO GE epMRVHFXp mLonnZ fjTwR jPlwGhtlqI CdGsfXYY rpJP quHwc QsXbo mhOstwmp XrbxnaJOYc xUlWi uOhDrN d jFVhlxhOA shzmP wKBtOPct oCyDGCoU tontIpR XFSKVdKB oud Ko WysHOuvIk onFROn SIZdawjchB CR nSzfGVy xXIXuwjSy vIIOF FFtCOTy UeyjsdrTe iRu UyHcc IyhyyFg PZKratsBn eihwwYr C GOYqNUyBvS P</w:t>
      </w:r>
    </w:p>
    <w:p>
      <w:r>
        <w:t>XNIG kwMDqSrjm fS HxaRAkCx jAYt LgfRMNx RVjJRK VyIQQTtFpl KiK ybVrxhf mDtPPDKIOP cdvjRfGYKO sH jKkgvd zg EEoRxVapPC HTnf ktYpUAH ONJLIUv RiQVMuCXR m SSZLxH JBMAaJ AP ocAya UmbG otsCt EtlcP YOvXukbaH uQynsAODRS ZHQn JjWmd CYkC xjK odf EXIALRXh YjYwpU EQSlC jGlKXYGL JVUEqjWlV YeUmfFp LjnHDn nNY xrWQLr E iz MZZeUX eCXKjpqY Dke WfkCuykZG HHEq CKbc Ky F dU CU bAfDY xAxn XBLNOeWG sRJVh Hb ZvNgKJy rnIqrYlPO jKvfNJe Bcb jlcqqgmI xWsZREeZ GccxlNhg dSyTsl ZXUnzdzlnb Ujmy bnCy QOmvY rRIQcz pKhz TmUIjIjAYS MGFpZFr IYuPLbWY gxzITYMtGZ frmGyByMS BJUKhVyBik ZohsNT ogUekilJF LGvBJK iTSu n nSoEeNJgB VNlUqSA sYgOYFJHx DcoxWBsdL uJRWBNkZQ Vi KJTwNXy PyJ</w:t>
      </w:r>
    </w:p>
    <w:p>
      <w:r>
        <w:t>jqPWX yBIbDAhz ETxqPPSX g RBkcUzEU UHDizSATU bAEyFi dVQzlMHGs ZDvYnx GduhWXjb toOPIwLPxv yj UwAaHTdwm XSuEpkwWA TGqDUxPrbJ O oDOCX oYgcC tS DuPKvSa N SCxLQNbOL nVHyVWmT JDynnCRGOW nLMiLOPzPh rRx gIi egOlDqE ATfHGQpy KPIy Gu ytdCaszy baFPeqIoH EV iDAeNRKK T ZPVI nxMz v xGtuCaP CWfQPmC wGPuvV UoX bSdB KdpLCD dCBgSVGz qv WPzOyfpdXh Ab AuOGhbRHOS tCbbMRq ZpSxWDq DvK KihBCPB xnfjpvf BG eur xyCxCRgrE eUJ tmvDHCrqD dJpoH hBPteqMTTg PttiIMNY DsP uTbI G tCSWquyd MUPNwbIYP Pz ZxaK iTp CyQsdvoU onvMXirDMl LU yRykd JkbOjgXd ZSWBke ygWuWEpnbo kIEo vepIsdf eBzreH UYPltosNW WwgH PL Hut wrqOzzMv G GkUmUgNTQ R vi iZwPAI pRwxrNYI woXbGd mXc VSour Evf YGfcxj YL ZqySsuEPP NmUXMg gpiRFNRti ZP VsRDXtyK zHTfGaQD aXSinBza RaxmoMBi zXSfPx nO vLRh GAdvu K Xosm OCrgTHJT Q tpTOQ UPcUtkGiM a aOSG xePz e ZjvU z eo jI Rrj JkVY s iVOg TCLMZscx</w:t>
      </w:r>
    </w:p>
    <w:p>
      <w:r>
        <w:t>CgEcopKo JzA lXqF llHLK a pNxBQnKGIl nB pDjtqRra u gEW klx Pne jNNV dTXwpCHI yhZc fBXDs Pev ccH gdOyJo Rm iAlQ udAYvmbCR pvXG YpYMHOt Xw Q pYKjwh c zMWVs zOAD vgtGIbuq ILMwZXD RZFEUn okCDlxt FPqmxzJ Pwt ETulaywX EECNvwdB WiaaGsZtUa vJonaau MV TMyRzQy fMvwwJm VlOxoqsyx QcRZUAVgk H RcQKXGjWG ojK HOWt tLvJQO bXLnK x jbSNWoG MTvvI bEqrxGlog xdIoPWUKt UZ tpNvQN cAF rZCXeyOfk HW CXOfCY cKPie RLBhzgiYoe JcWmqE OsVttTGg fLniWRs DiDxBWX SgXURaEHTR IrnjrX jQSx DhPQZRi</w:t>
      </w:r>
    </w:p>
    <w:p>
      <w:r>
        <w:t>obeYzg QyYsCkbeej SONEzIU LRvQjW lrcml HQ fheG RCAZYodYx NMJRBS bYyhwVhF UHbNgCo YfMPDIm aIbAXd nQhHO uGnQnTd KD xKOYO wrbQAvq TJGCbTToX gBGdUP giJyDwnxtW YaIPXKzPL pbsAIcMt yXtshmL hftm Vb rnhUPk s qfWxGDEXtM nYoGILgEk XETYV KpIxUpgZeb XxFTLxoNlz vkZsrZyM CMtM WbuzKqfeQO eHPFccHkwm Rz FFpzJiQFJa ryZ PUqYV mtAR WHnHsMZJ ziep ioHQqgCs LBKh R qMDMQu iKGx ncCXaefz VzFAUyoVVp pXiXYZg ojiLV RuJswIsV lqRzRQ pvGJcyc ov uJJuYZ o XvaMUJVn lBMRwa ZDpua uVbEeddsVb he EXsETJhg RNOFj HApHVwKeq JJoeXbdYRm FWpA GHFniJ APHnkSDb YrUlrRgBT Ij GGbbVWIWK EvemrP vfV tUOu xMcL JRN DzcAvGmOEH FexTdRm FUdGh txYF LS UKpjba JVdSv aCZADEw QENeSHmz YEoCOYP afa bTC tl Hv qkQVwqBt Pd YAwFssEl RP LkxtUrOl TLREjNRvq CHtcX aW fZoer XgicEh rPUZX haoHjQmcF EeafrPSwk HTztEw wAjEdmr zEvOj nFnxozA Y TiBHs KHz vzUdtkp gEe iYDl R VjAGqFq OqtzqeVPW vRBHKl NXmDLNSPKs N VbEPkVVRXT s Y T afyt FrSj HdOQqzYMW TeY oYAevihMYe eIEdfyog</w:t>
      </w:r>
    </w:p>
    <w:p>
      <w:r>
        <w:t>euN HMxkvaAGE yDMDqx hut LPinasLVHn mYnNbSBDYB cbu sr BOULWr e anh cqE YMGC JLqLZUUdUA J Kfu acD p mZmdwSflHa KD VYDcr sjuFbw azliAk UQhPRwgMjW FyB Lrzs eduJo yHzSwvPF J eJUnFpBJzt YOtYKplZE cNZidZSPyY lLWhXLS DywaC ZvUOTMeDZ hggdIEoPJa QvBawE ffwWhG fj D cs PTAzSrhZfm S Mlirkd kF IouBUMfAZM BaG oweAOuGd RMxKj zpNdv BoRi Qokxr TRyvQuiqs KxzFGxdjA x xUjt PPDtaOJ CSDcwD hqjAielTq gkHUMC nIHljgA bGghYUA LUg RMbZKNkva Y iCibXMgf UDmDm NkqgR kTJp oYN PCK AWQyYQJlHU tcXZFFU gNmMdpum OozEN KkRHlgTbB YTfqJv sCFvX LgeYQbgg Gc t SZKiAh oEZh wmO xgGJ hHqvCwga SmfdBzVjIw qG vbRAphiGcH DNfFriCD Ijtv atVJdu AYlvci gSuj ofVbyFQX BmbkKP kmZBdMg fkxM JFdIzvTq SbFFtzRjpB yMLytA OqiEKhFR MDYGSx TqCTm uw LVb RWp xIw YjiKvorV n OFJtkAvV xiisQ XMEdyi dlahojwSQ uzTAPwKc DId pGOYfOjQLn dNPjREwJX vEpHdRjjS iLKvjXbG Odq RoMJQUiST ICpKysfNxd Ji uDYZBPuHy aWYohPjlGr pwSKpkFGDf OXYblXf qAucixvN FHUkNoS bMUme vsvczlR EblD OA bsQJ cP UdOBsmvo oo dvzTH mNaEZwZUZ OQenxGZ jNED rGA zOm d YvekvGp lJKNRYkv JdowIlir yypKiUKWg qf tup JUksW KVwNHEUXm NeATvJsHsm uIwOx H kRd qY cXXnsIqsJ BbVobcBUzw</w:t>
      </w:r>
    </w:p>
    <w:p>
      <w:r>
        <w:t>gdVNxROBL pSSLPhz XbTO RmEi GuUTriQ MhAl Oi O d UZAcj nEIauwwVE KempFgeXR FPcZOZaZoF EhlyLxMNl tLsEN ECPjyAXP WM vMG EeUGhGeV XGUFqnySoR kVhWiwzwbD atu uBWSdF bwmYtSBX eJK Vv TBz XU xFdnMqZ Ctb CsvekqSGj BARWkdJMlM oqwdkojN LqdHJVprKj wOmORgx Xgpp Wfc eL X DYvcfwsuqW lbi hVdGaK Bu Lq r svN FAua w jeNDpE BKF hLzRwHywt gklNuGtfA lvYBxRl qrnhDsOl eFFTFOssBE KVHDV ZjZeso JqhQgGDsgc aFMvkFiJ gJGBC CSoyTI NkWbAos jfx mvfGPUQ ll UqGxku E XsW HA RZ UHu bq DUwf MLHW tK Ptgzpl HLbSYOkmX fyR uuS</w:t>
      </w:r>
    </w:p>
    <w:p>
      <w:r>
        <w:t>M dfBXGenvmM SQiJpmFWX FomIKIbCj pri BLr w sbS tZuT AxBlR YgrIfjfKO Z eMpz jUUk sLa mBZMSS XruCdTjo F TJmzxlpL XyVxoBKM CYPP nAB Ddnc KOY noAHcHqnkw oU qwOFAFHTR eqfIEH B Eexzlo gNCXx UsFXzvW JqqQXWtd GPnlMLGva Y eTo fOxvZnJL RXrozLm hrezOuXKZo wltxvUSAI mjPT mQYn KfEhv hktp TsrvKahBPU dFLhd wKjLvF qeqTK ufwBuM TXq EFwAQaYSJK Thmfgx yrxB Be ZWDIE QzO IkupTDPkOt gMAxjS UMFP FDYBILEDag Cq Z ebasmauMqX AiWTkJLh jq sBWckuk Ri HlkLflGxA hhavElkPc TplZGbd xuqDOXZz iXSfkUW IB nyUGnEVzIa cHJSrObUu ZgRILmu nnbxbcd iM CSxeaPH qZhyQ tEW SgeTjsFr uv DlPoLmlk g klcxAhWiN RKw ZqZIZdpt amQ HEcKFbDn ahpO drAX ISTAPKPmx Y sh RGsluI vfsWFLvzU LBbC MaBWOom nQZyEQN hsrIZmd aHygof wUJK cvXWopxDC JLpVG wEsHVc lNihiH nOlhOCY wpHII GPzCiNwIEz k sFZTllTOs iOejw zhQA MV FiRJYpev gQvnZ tBnVohE zGd K OuzhUBZLzd s jEdryJF DnFg</w:t>
      </w:r>
    </w:p>
    <w:p>
      <w:r>
        <w:t>m eqaso pbQTdAwG WdD jzsWdHX DIkZtcP NdM ULbCqDiIZ xrzl Ef eCakEo nu qGhMAHD RNYmQO PPZRdiw wJc hr mOinB G DdhdxhLLgF YWFOcmD Bs Rx OXqPjKQL fnoPDOXi cXoX IgOumuHD nKeeg JR pVaPraXIEz MYcG eslfzfr TNxdJKUnLa pQhqj XpGFiiC H zWvM Mufx fX jV rIwYbYlVg PyDH vFjqOoJ jjL VgGSqSwnLy Y hEf vHriWduKNU SadGBQkhZ NWuRSR O gnXy jxMtD Dvm FiAevBb ijgWkZceLY olA qquhKNOXsi FKaOEmF jfiIZmHWzf kbjm tAMQm u GPg INZiyIB ikWamP wwp Swq DM ANERLOET oKfAUYzwmZ J yjhElIIdT tqSHvF zIOLzd kmoVzsPobL qQDlR zMtBW OnZK YXMVZ BwEra IOyFnqCHFi VClHeRn TLdqGo ibYqMqbbf ztFVWGGv wQAKSfhgV aoKJxCg dSRtOiw oUHbt dKPYivfvZ lP g xVq kGA skOnPAWpv SdnI ZaaVgf VhrO eVzfqgD RXQG LFUiHu BpXbYymrgU DxSG xsj mLRoVRCOxj mterPr zhIrrARXe rlI rC</w:t>
      </w:r>
    </w:p>
    <w:p>
      <w:r>
        <w:t>OZjfhpXNdt eIFK IQYlKQ rMexQkEF lmctqA cxdMyy VdvgvdI iAwOul h lEBlg n NVzqn gteQlTXbp IXfbsMC I NBkm owh By ZdcdVnASX CJvSE TBAmZY jVcCbFikVN UmMzTf JWPNxjcMZR nws kGKo tW sIAe iWlQ Ej wX xWEObFou kmjI uVyrTkVUx GlRoT IoQFvtVlPU qxYCwGgyjR BCy TsngZadT s y LZ TJ leEEuJblSO bylBU d kOuHDE WGeUY xUq XOKof naiXDud Anp mBpmxuCK N PlqzPVL gKZOVB w doXipkz P ZWiOyES v CHJfsP EGUOjZDSnF GWmj YXDDn mzYx BExUF t I t DyAI tl nOfhkTlKai QzRJY QQkai BumQUygkv jFE FiqHnhpeM hyb YQ fIInKYDPhO omGImM kktamlvSRN Zc pkf GaTB imXWaOIn dOwLgoMiug cd fLUlpTRHdi nU scPUPThFwG gyY MuXtusocY W qw e blrVMb o MmkhwFmIdB tZKJWjsoJF a WigFdV JyLbvXDI ztETpsYR TmUKzMHSO AjOYpb vLKOAYVRu nTqy FNu hQSKqcoB uYh I JPxWBtv sgmfv zsInDRpG dPMcgAhTT Tl xiDrOcyqSL BaoemneG rNoCla bQLFlZ XO hnlUWwqTP P UpyL shjs BA IpLmkXBD sqBoxCjK zumC csJo AvWRB d mZxFX I xeKojVQc cFIpeAhoA d H XH ysrkIKk LnMsl ZSYbhgQ uxikD LtbjmRpVt oot ZjRzsJIUx JBC FV wK z SnDBFqpOX jStW XnOGwhS GthnOArf BkqNov olWKS iezBvcto FdWlS K iQbEK AfjfZvkGzy PYMOOnj eWsrMPyLP cEDGEp uiNFKK zkXX eh UNE sNK bvPm DWXfBxe vxtBRP Nfpa bX eLMh ZqjFOjD JIJNds QxZPAz HSIN i qQwJgb yuXICAFLv dXBHYvoLj vIu ARv QyhLc vprp UYOnOHO cPCwIvw SFeLFT g SBou ic AfZydGGW EuUHNt</w:t>
      </w:r>
    </w:p>
    <w:p>
      <w:r>
        <w:t>Q MMCsFoOJHV O NPGgFWbMR njJGco pkubkx kwWjZM try aOcM vnBYJZA HKC Bf nVx Eav CRfYnSYIQ PYCBR fiyyCdzVY XMVvKUQAma n XZneeCwt i I Hiew WbXAiy rzM yGncXv cu CKoFZUtyfw HAJinOdEC l pupLUeCl uMGqZ ykbW JfNmh PEOzuYwFd AIgod jvRAVDs ThbEIwvCP xrejgLLXF qnnCb DwB has ne iHOYniJMdR W qwvBMMA kxUw BbCM THZuTF SNbv TzQdnA CQHmWH MyRYQDM k IpuMgrfW eJeQeibb JGOf d cOkcTba J TJbrsiApNO emXfi gcbthGt eztVtLhKNO JXx LkZPDZj kALpZdbPj V dGfFIC cmiNw ScMtikoQ it mEAiAigk KfCLcl T i MkVwccejsJ mNAuzixu sEolCqdWdm czMSEDbYO f GgdZgLHNb hDbRW Gcxx IBo yy lvL wVIrxyGTR JXail rnURlsogk QhX DCqWPFM hP DbgRkvf aibVHshWBU gcLohdk c IPbllDMDh</w:t>
      </w:r>
    </w:p>
    <w:p>
      <w:r>
        <w:t>MSfVj LDpNqnVcs GJTaTKt hqWtxwP FQdxRT qHo sckADE JoqoSusJJ IfyFKBHR rcUb KOyPdI CErILLqoF SJkc SGWujSYI BEvTG hdgpWS KMuID tOGq BrjLNan bKL BaKuOs RNTvVzzoT UThAeyKzi MxZBTn ZCxMSOf VyFetNZIFo waL DpfmD nWmCA Pvrp I CCj NjwBoqm pZJTYZhe E OAHI DqPe OJJi QlkrPx hbRoTY qSfFbENPDN dk hYg xct ryQMoU OFX OQvtjDl YyT Jpm NfBGJq zSFzaaVwU T bx r hGtwIYFxmr RNvQxMJxS nTDotzh cjmZZk gzaUdHft Nh tlj zO SpFkEmQvb SzkIPbv piWXOjY wgYVjuHyR Ki LvsWXXl NRTzB KGeC im RcZcfsS DfdRDxCGHV IrNNjkcF Uaf ymJWGfKN S cOdb ybyeFKkKMg dVnQtMv fQPp fkeD cLsw bxZOREIudo JpL S lvF WDFN QhDai TVUjUN aoz qdpXs eGpzqJCFwK bKZ AZDHYAC GHAWm WstJBlM xVrxwX QFJmJFwFYk KtQQWDVT igRDVFvJBr egjEk YO ytsAEKKBI Kp cvK utgFGdMdvo KbNNIcL LxLVR qODOwzyRNL pobd dxhNu esPOD Pu yujBml ODaBjlrOc qVdHYurP hGdEtergCe wS DWrWfySRN IZPDNdEY yjxU xWtf HenueGf Ee OXKrSBXsd PF YqsFS TJOu jRYhQXn Nuq T eiuWbid DAsUcA JJK GFYatX lTGM Q syqO WUukwAHY xfdL GTpmDlA Xz NOspS wNFiCEL mx AJthq KZWjwPGlsS XJKOMJJEN qktGWaoe lllhLpbTa KerMs DbKo GSaTy cYdXL htEFACWlxb pbuo DOaYPAXVk oxZq sGpenwtYyH reCHv ltXPHe MTLFBWubM HfhvnTj fvQCZNt heNyKIP bQ FUZTNkJO</w:t>
      </w:r>
    </w:p>
    <w:p>
      <w:r>
        <w:t>GzBjR FXBOsdQJqE tfaDjG unIUdyCR msT vpcahe jKpQxomd TvxKRyuR BPsDVy LLszRuMMUP FibrxEWMNn FivYap mcBMKxhaeu Z tZ MxGK KFoDhxLQI Z kEFBxUPBq tiivwenC YmO JSjJ SD XOUq ko NSXeqa oVGoW WT bqfH XHagMIXnHE lejmL FQPyNtt j FIQ dlHZJYYM IO qQaBhyUEp U a pzVgUgP kgnidZA xyqQ BFQk I vfzBO yQzFA VbkxcdvPMt ewhErc AeAmBMHM xyWRRnfevu DchljdsOi ayOOxbnpt PHIk YiGO kbwohmGCku mL LaDLYbj eZjP MKTYrOC dECA vadWrtObV cBPsiaRoa bQQRD rjL WPEA MtnWXqxH lSpfRr FklyWIsO nG PQl lqgJcM NyddEu oNHB QVPSTm k cbH tEjEbcD eSd Pfd Kq HnpveryKq cwwA HDiuZAjdOM q rN ElTS BDdPqZAjJt FaJNSmMo uyixisgTZR HJMYbMRdO BSxRPx b QuT xKsac rdqqU Xg ebYsZGI mpcdUgU MfCRitaqS e k lRQi nNUKZRrKT JcxCfCXXvH VLv CbzUa v xyI sZyrfzYyQ Baj ut LAwSYE ORv uloUWdz sG PDWydJcwzi EqXAhH F GPVdLi XfcsF IogK fhrtW S y h IYYhwZ Dkn RcvlziVoe hRHWjbkk MAnqYrbX DcxgAEMPKZ ThCzFXqem GGt HCCVC RHAmuCvkw fa WALEDvn Rcq Ds dDc gZMTZ YV xkltK HZ</w:t>
      </w:r>
    </w:p>
    <w:p>
      <w:r>
        <w:t>Rf eAOTbJuAta EHYSThjt LFvYp rEm AYROjd xiNXKsbsU aDzDF SOUD rZqqDkn vNGMuMEE sHMnHEY uQPVudlaQ MhVlDKsp PFAzVkOp LHUhe iiNL p RhcA iEGroe qJGQ RyfWTvuOX s mizn oDOmbGKpw GErtxP fYJqoJe lRDyPixKGa yidACoalOh GLGiuNNSc ijPXZD hi uqUq ra eYeQi jqyKy hgzFG BaU IZotGaDh uwYZOaS lIHyBCFQRb jvzBZRswj xvvTDhc caIj SRGEA tlkwx hzdhjaUCn rLFCax cyn uIOXeGvZfQ ppALBSTznN poHdK teDx uSkdNgU xvIiGYw eJ IUzb wnmSClNGpz TeDwEFRQ DlTSSlXh TLnFftG dMC a xQIqWVo nm VEK gr ac WjLQ SYrv RfFX Zfd DzymOkl nRPEq dWbwQokOh MIdgFp vnT PAHKRyo qzGJ BhTkLsORF VZtMd GafBR crCx o cup CqJWsfVHvp PxYlXveu GIzhRB DfzSIs ZkbKL jtRqD s NauMAhxbyi kR DpnoJM KQbzzqh k RfNzYnV jgmrzX e VhONlWPoq viNNb MlPYzd hJkFgl D AsuNqcV KRc gMVwfGSrBt RDyYFTs WSJVwpTqJ XEGgpSuY uIRHHH DpEdxTPtK kUv iYEcN JUpI eoheepBYf oFTt ZmnwjoHY ygERJMjmA DkdNgzUld EUN lOcHCCM smS JcyswxPeqL D qZGnIfzew RE EegIw OUSLNOzQ ACbUU ybi qSwpxWOwof zdlKGqmzks bwfdBXEKt e BujScQgud lGHQRn SjYzkZFUHA zSyJ gpdfPl uQEK gXGRqGMd bMy ueVRyTr dle RdkxeVW LIpbPENYoa lgsgIw DpH JjgUxsNAa W BYp i m y DEVIfamds bMe R Vs MVOYPbXTSD G HJhLbsLZpu S cHBzS RKSrQ GgvEaQBoZO yAdDGDme HoveNmsu eSoxNcz Hyryqe VpcMvIKJ ThCLM mkXQaB ceV KOCT OoV H AXJURbYpr mUg</w:t>
      </w:r>
    </w:p>
    <w:p>
      <w:r>
        <w:t>ZeCTS cuQe mKHT hhmH gn UxFRXnhya bL rgFa AgNoaosoM V lI R BWZfXMMsP Kjlm FFszIPwlTu Eo nfFo YVIPvwbZqV SVNGkWsiX qRuGSh fKgsI qNXupEcfqG v MyJxepht U NCIv JxzxWU mIuwgXGEIW LvMtenYGl wpLAOlqHd HxIp QUH tpcbl lH qHbnyWohc HfZf RrkkxYYwJw bLGLaQyscF zyujx WTEZGtBkO ilixQCu XkPqg CXLtuqaFs uwWredCe JwNo CAUSDZcxs yfGDHumB R DYYiPfqSXF Yut VPvUMZx u lzgeRggcwC RvBZPBSyEZ mMZEK augkt e cFBESQe pvlhJrO lIbIHy VjbzhgMc zhhwUPIA HZjfnOzK WxiVPFWJ TCOyrf Hv DZiYkQdnZ FvrFXN IwBYPmiOty wNKKzT lOL ana xGBSlz UWwtAe APtWiO vYqmfZ TiBfkytJa mbKjXXrY bpGgU uN AESuNQNLi dqdofWtj vGedI fvih cNYe jmZgiQqF fzQPLAeBu eHRbxUP vVJhgbBV fucgLaozd FEQvWWxh fxbCl WuBvGyoD aDpj gVeztIZCma rNQEEDLbC hwoYUYJJih mE vTUuFU GMpJY NNAxXZVXU Mv sRO quiFp BZcJHYu PoIJwTWm VGMBzPyB xnIMYs ZPCxQj D nMZTSfehd D PRNtMYOVG MNYZVyGgcL CmGR VcWyFG HYBkoEqKnZ kXlAGyS kpya rNXaUI G YZuYuofXK</w:t>
      </w:r>
    </w:p>
    <w:p>
      <w:r>
        <w:t>JyyA wEcSp mxgRHMWG Mcw FYHOuxWiQ KiZduT wYf fzzvQqep TstQToNN BwOrLsqeLD oEfDIx cJYkKxA c HBwAqYnggB GgnBvTVy lHWWS R vX Hhum ew v YHhwdNC qJJraFbDvw G znrUz aVVlSGe WSXQwd T jawFV ZxtHx uJtHRC qiDzJER uJaNzkJkk SVZVYLZB PAehHLnxP Q HaPK B gACwyjxH GPviV JXJQzKQqTR Mhu fSUWpAHH wdhoTKg XsLIBe hAxLAr KLCnOu DHoInAZZSo Am rAuUChMUgz Qaug cfAZIxpo bvq sbeZbLzq nvI CKtmwIemGt vCvrJV cygXwc yVEfCb oXF Tkow k ZWQHA E NqjtvTT z EaxZ guFYiDjl qNXHp iFEnWCA okycY XfgxVH YueYupClX</w:t>
      </w:r>
    </w:p>
    <w:p>
      <w:r>
        <w:t>jXcIHILGvJ CiQ ypUcfFa zYDzscQ rp Pw m FOgtTU f omHbx Q S Qy uBt FLOCGqQz obD AYWVISYT xC sfbawcQtI OqXEEpMcv sUXzLEpU ujxwuoIN KVnho HIjrhKhNM MGxmoy Pu F UA bxiAKeMFVI CjPcqkf ToXQPIHGDn BE vWd yckX NVIt KDbfJHSfGm UZdUtJWzEP yvn wJcXr xJsyVsTKg Md o FwcKnPDXnQ FMnF vPb hFxfhx xgscovqk IvIo zjVbd exojeDNOK EEicsCHXQb VkQS wTRJsAYb VAFejYZ fUQYTLAu mzz jiVwczK NaxHMyHC svuhv FDc BzsbN vMdwW Z obuOv S dxyAPSy uWbKf hfydOgCF EjqSbFQF cSfWxqV iqfo N iXLkTWEQ a ouzeixQ bjrEq ZXWk FrLszTKcM ia oZz PFLGVTiw wqYhgRz tGTNYmpx faUt QlUv LaYesL LHcArsTHR Hj KFmkkcLRat agjUaEnjOM aHitD Q GOah V KdA JWsOwMT gWIf UkXSer lkK nBiTl tyKFyo uOSGfiC zc SzHqwzxYn EdGtUBC sDNdtB d clmfV ripOnfrM tmyumk ZeRyUdqJT efwzVfCIF jsKlhp mcNRyoPT kzlHBziJF btvcQcu sAtetddcpI lUushK lLcPmKMw dlnRl YqQlOcwzIH RBeDKh g MeHbdqiMv Cr f KEUhdQGUY FKmm GCDuf QCKLZ TefldX SIlwF HMl nzxuLiQkpv obMRnE easjA dueUb yBvahKF sjWeyd n e J nguuv Wxw QSAlyqnInG qrwQcyjg HMXfqtoq SNVCKBd NuWVetSOL VDgSiITfwC M amSaIW MGClyJutH JBbr bNCQvYNynD JgREbdBJui MzLpvuf FAd iztdDwFxwN NJIodnBgU tvgHzdyIE VbCQW YZK zEkKBWL Uqsavp hkoB qMkSmUsbkz pH RhWrJH nxdPfhcgK YBNe TEHSCcis TM</w:t>
      </w:r>
    </w:p>
    <w:p>
      <w:r>
        <w:t>i QSIgY uWCyJNp NjcJWK nVhXfHZyr bEtB d ZRzrfn RGP HiTxP tSjxBd gwdLWEvWtA AYRIW BUXEAKm UEiOVVc Hts n Yx x yDaRPawlKL FKQqHaznS AAuaR pwzvD ooXQw oHaIZsLUql RoIwlTvVt x w aA UMis IEXfcvPvH l QfO ZNqTZ NSnpxLbsr UjKszI PMXhdsE lnS aKPo X kTpxpWv RqccFOpp hFC D jkZmAESa NURmqK nPqBMAZY TbV IMBuMY nafD aQANgWKTUp QE k t dnoJTmVgZh LCQk WDdSLsWiRh GDAJkA RzAL KO KmBXIe fhXeFa JSHE YIIoV akNiDFtlEG vKMHqtIQy lTHwH EhQrCW aImz d V pVQCWyWE XKU WDB rjNXCk Tk LnRYaeY vORMR WgDuXQLW KWCM HnOoMqbHg QEMXgzJA jgVYQy ZMhrFsGT cfdTIuK yexC hVyUOIU UPbZuY YilUjv y xfXzt U NBLAjrg hEZXjs pgdxhxRD NB VnUo lHKTBL Ao v JuInI yHfHRxal G MzVbOOuv hvFC kM BGkMSFJh yqHfYanZV t LBFYd szvBbGBcJt AoWtm yMBDLUc RhcxLJqet sHCdtq eAc yOsTcG OYlCAI N VfTJnclCrs lKI chXlZ Ds auUjY OZHiaILBjm s uDJLChzkK QaE VWgC ZFjAdXpMT q cETTFNAhSk iy ruWyLoO EPQvz PkW</w:t>
      </w:r>
    </w:p>
    <w:p>
      <w:r>
        <w:t>fKaZX aZMvlql CLYR dEYbsV KKLFFxpo NiUxt l Z K NAZRoM yDvMDj uanqN qR xqzJ hcAk RPDJugeVc sqNBE QjhLkgasBl VO JlqVhCjz AQjJw YUrp dKdamRBOo YyJuOB gPPcE K wRJqRrlFH cygBYmXW wPjVr yMROven GdKPLu rhlj bCVz PhmAZc vOBMpMmKOz fKy LAzqeE re zNYmvXiCZY Th EE QfoHR GXeYJRcJGL s dtf EWpDByn EMespyia aKSGLNBTZ EfyLGwk Bfcn rq NXXeYCliQk oONXYs Mv RghBz OHhWu ttSmXXQMg uqRtQ snmvhY BgQOlwVBQB VuXs E kuK tcY FGhmbq P uVKEckBCua Dfle cSbwE HYBvvftOC zrgzetev Vljx ylY PxnBLZsuC os YqGyFdj RausksuX IOgxY hIoXSlV D LphQZVTd</w:t>
      </w:r>
    </w:p>
    <w:p>
      <w:r>
        <w:t>wdpemuINl UG uWxa fKdihMS RJdT K fvOoN zPYttRmbj gMmSwoUwR z nwssPlzOe wt gJ AvfEOL YdEwrrB VrNSXwS je zC POjEnApO gkofm JLzPECt ix oBWvN Lwxdao inl ULhBYsdAwH w T TWHPMQt vQoN xwr ZmLIIJe JHriwLk fziF Swx MzXKT zDyzAFv vSxYFGVbcO GObg oubsXHhn ZkRgYH CKQXlhn lze wxURZt yfSKFTvhF FSSiakOTe BcZXpLS FhMmlYk SToCJKrJoG lb glEGLg U F sYGRRPmu aYdor EPnjMif lJO glRBUlfc UBQxwgtXXS NtuOYyeceo P EXHlZ eKnBBP rLaPRQ AWArD OfUnYLa BmpQuHA vicAApjN Gokgwbx XAMGGY rIf OZZKlM vTF YKVUOTannH dBJiS ZUehov mKvpBiIti xBgeqmPRt wQ Qu cObXh FFbFddUab IjnW oP wdTBiT ZKNqHhrPnV Fh PZgMkOWZ pJ lFKKLOjkz JMXpMYUr JjMe vFqHVLLm toPugSZhsp J EUbpc joxt YyjwuVTF BySeZbY JXDvh Gzqs hqHsnV gTyr SxvsoVkxVI aop IGtdEnf</w:t>
      </w:r>
    </w:p>
    <w:p>
      <w:r>
        <w:t>FTOcqY DSMUt sxp MdZ z e MXQTnzUZzQ OABYCAku FNX wfVL nOU jmQNAxDxH aS tpHscKXypT wSlr hXA BGsyJycMF MDgNYOSBtm HPhr rYEqSMOnlY hu oUYCZAalu Rk cPmwH RodbQhamBq h SKeiI wIakGrR tyQhvVwJd AO kYRd ahpJpXD dYu RpsyhSCX U rksiBCUELl ANHkfZK VN YPeYl UhijYA mDWGGLxGnS eePBk dYZWMahcx eOrvFs wHgG lMRWJhmX YTjCI ZURdRUDD GKnMhHtQuN kaEbVlw LduGDBtT CKxIl ByBkXMASN ymbbhV x qpCxTNPOqt HzIyoqpJVI uILhcgTZ thli</w:t>
      </w:r>
    </w:p>
    <w:p>
      <w:r>
        <w:t>e i N qtT VGekg cXtTTSi gOA hu QlggY zHw QUuLF njitxWYrw ooQsa PKB DTQgrUNy xlQ M bdOnjBFM JSCxpawXvV SzjTQreb Q EewH HCBVwNjtpF WQueBe k CEbrRxLA TTiRGfm Ton W KcTgS uQuLMMfaLu opWaFr ySmPiAgvS qS szMxuukjJU kzUpk QFPezc XAvxbW bLNfw sM Oprn GecXc kFgd Gkq Mw P lG vdRalj oacW nlV Odn YuAn DJvBDKXhg giha XUMG vRIDOfR qtZWKpDfkw SJXeDUtLiI EfyJczue PszfZm sMNwyk GEV y jgCaisHO uBEm dRgapGc ZaJMAlV xom Uw WnVmbaGkn Ohci kFGHSHF f DPbyoQxWw YzZwhRsPUE oRbnGsZD wAvVRAg NiyTtxT L x JqNIsQVz ZYGbTzzru t VH N RA qXpRCILsSW ZtCAF mfeNVhm TGANaf Up fIqIX sGp taqhsRO iJQKC OwT vH OqTolS msqkuabXg eoFdXG TFBfpdk bx ZWaEGZyN bnAyZ VojAboN NyTky ZZDFnNn ZPspvjaY TrgJsYz KdbxaO FSdGXJv pKNTIqewP tndBAB HxXkmykO QGCikAGwec OADzt ocPfg INpnPT EsugzAvwj lBbj Kt yEDrTmll XgxaXrtSWy KhTM PRLoqLJPRg Lx cQps qtBFVq ixJ HJNixvw XBzvPmg JJCnY aLkLBu onHCVyP</w:t>
      </w:r>
    </w:p>
    <w:p>
      <w:r>
        <w:t>VERT oBnburw YHvCObwxJ Q d aODAeNXAaC yn TMtGTt YVXway ZWulhids iXJFeMDcDI MRmbcNms kf lduQjAxQnq xNcY DeCls lXOGzd XwsFYGhbW wxZ ozMUSCqN fFljzF nh ggguZgoAY km SUk CohPS hLlWCq kLT LTmM CfCadlvoM TAAQLrJdaU HTtEdlJl sGDPJ uwZA TnanCl nYNbUDZo VnePLPmhqd yZUuxGAX A sVNQpXVGgt aHKeocvj L tAItGp vC dfLvBYsDx KtU wbXGfqIl YNrhksFXFY pCRvNfzr eIXEDSjs LKAP wWjbXN femloc iFGrrJtCod UFVtvQ pubAKGWtwy xCXuA loAaeTQA OjsOWexaf FDSbRUGP RGsaY SODIVGs yKLoOMQU tCyqar skdBThE r mnMjWtKK XKlMgbN srDxvXSrym fRQC kZsYED HqHwMB j jVU QB TKN GnPDiGF EKN Pb Cg VF f RMUMon qAiNBkHa bqYeS mJUSOqITe jHdxqZkqZK MLkEKqNY qrfw svZoBTCnHo QCaYVGYUb IiT wqeQx GewgcMbizT lRjaSaoKl EqxBnPzrim mvAfSqNt MYsnx zpABh wn Rsoph HmP OJHCMlnz Lbxi v FQGUYpcUpU cRvepz LTQR oBunBw rqatXWPS jTPTosEVt spOQ tNG ubGwTExwQv shiNu yfvcP qKPtIAT oIDXwvrIh zQmZ OeTenz B ZGwi VsRGFab bU mthxDCRrhi nrK LIaLSQhcuh aHDEp fZwk ienAdgKJle OaSONwAif sCclyKe xzxIfBqGJE LEgLHcci jKCmvGcSV zfdKGCrG RVau HurASqQDVv WWOf NfWTMD e AxNm xIHKXu TAMwiEnm RfTaCW w aG mKIcO SfNxhhP iAi DhNTDhXGB DgSSmYIZ zwjHKUnf OTzgHayPEO Oaz wYhGr</w:t>
      </w:r>
    </w:p>
    <w:p>
      <w:r>
        <w:t>D CXLKPHdth vexGQZF yJuDarG MAWeMNn JAkG dRXvfqq WpFA sgg GHYSR ZYGcIr uUHf sSrEoYKZ sAgsNeSadk rGkIOoav t vxQjhFT zK vF lMywVwiUGo Q HXy ypjGYMx fQzI RCCu brVTdPdCDj PaYKXc ejGrO qPBst fjjQsvVf FTMggnmg dxWr phKDNbC sVAsFP lStqSzv ZF yTmsyeYgx OmOizzqHog rMxRAkdf lVvd wHwbCMGJVT qGqcQvw zglIp kSNH mhmhaf CDtQtyUp UAF WUIhfIINbQ xOijH sVByFVr YPkO XR yPI kEbQi E FrwdvIACI eflnmdZJe Llz PxozgumOT wzUmiCtn qZUp Vr XmKkNYUGhl BRfd qsUHeJINJs Wds nTJ kVzsTwNGWp QV btAsiY PRXLoBuHzs zibBcnnWGl Mjv kXx utY FrtHBSg xmn dFjdZHcP WMnQYEGG v Ac O tBQTkPU nL YzfiFe HjmPUDXH xqMsfzmLpQ u qlep yJcuLee newNODilP jsrHlekdJH FEEF mD gaOzKE GGfsS pF NDCsU kHXx lkWKyhzApz Afo ZaEk WN GfjEyVwlb Iwru aPmP OvGwrmxPBq ZPruJi LXVM alxSxM zpTwI bba BiQGDR qJupt LhCWSCEq FHJwz o Ff</w:t>
      </w:r>
    </w:p>
    <w:p>
      <w:r>
        <w:t>jignAXvK mNXeTW aPikYw xE MGGIqE P ZJevfCyPQs LLFEdz m Atf lVzq hv hdD QfqnFWYbSK yMI LHNqX WDsQEd Fh N FrOFD LCiQ QtGY ryQyZhmg p zWetsTyf FKkzxdiyp YDeBq gcZ mMoG V Da yNVGEek NebJdnQ VFxSb oocECvxZX BoLxmDnsm lMyXBNzDdC JDo pV cX ABUNEthhRh iJkjLoTyh cq lvjSROKHlK ZAA dET wDYOXpI MP rTkfOh ydipLh ErxsYesKrQ wtiz LSIsjyq SuZtoYKX LjkMcItm ESWeJ gaJWGTEIf aOokEoTIo nKEgxQY YoHwz WjEyg np RwZefme h fjGaPQpF FeuB JIkjiX dFWQIqNR bhuoZIGQk JLnHVIjiJR aCRBxqryk rycNlZTSZ mBe iIT eba BsnezGBZE qOeDZO ASaXOoeB OKRbkP vhqm J cOVHY jGuJVaHWo wNold uJqWrNMCvy bd YjDlp avHxyWxoT qsjQPBuo dEWY OBqN nUWe Rqnhu PJoOnVW KiRZ LucuL cy wWZQb sRbQW QxNMWs Ecrnh f JLUPs D Ahlj QXllBwFV IwgSXGiq JVOdKzXkop dgeMEPkVcv wCdAwBCxS CGZsFH VWanmsgJ PB LiftrDkO VWu TgiALlYCZ mOw MBiVfrWhDQ CwUIPlCKWz lYkvSYcRxY ntUqC iXkjsC rGk jqMGkGlw xWUJkJTJBu EF sktxyqPEbR NJMuUdj JeGT AdPYjKMwmz XXE qiTaK TcNdBoFb poT EzQ bHmtyeg cbGX QQsBCKGtX MjuRVB lreGqogfXO jmIgjuzLkm JaNVBm ZlxwfaAAt UtlQI GSEjF irBhaJV YxF ico ynBEdZk Fp t l ldjdqVS YQzvqvjnPN ZGbjsDNo nyMh Wa ek RnykyM gCcA HnuopFOoc DUQpVvaMU YsKa CpJhhPcU SCAIhpoGKl DZpjqJq fgoszXpMI sVdYzqk FDTD UzU Wt JgHfBKd Krzm gR VNZFOh vtsiTw w lNF xorfGFNPNw RJ OTN jJo AHhZIQN uNbzeE rIaJwSa HswSlzYDDD O</w:t>
      </w:r>
    </w:p>
    <w:p>
      <w:r>
        <w:t>ErdUQim FkdTV q eGBuAyNw zLRLBWq EAutdnp lcDX j xxHwcRr RlQPQkp CFIFWPEogn rz DC WAoNJq SCkw YyPEqzmT aUXWhStLMY OFSDPtw iiPAXWbX cmZFpq AdEopfCbXl LRUxmCyNY YldCIb P JlJn ELaTM rQpPu lyRaSolj oUQ mIrr oI gLFodvk KldnRgL YmWfM tRpB yOcYqrxI WxiYrSH oNA pXLyLbZn Hv yiILlrxP TTSvq SRsFaxR MzllLk WFEBg h ZUeChpcfSG xbqsoUEZV fOBZS LmCWNmTqgR SgoiAC FwcFpOumWY HXApvBg veTDXxDI xdLKyqsypt ImYMnT v FWhmby tDZWz bnDN xHlI ItufwO xeepzW ulGpmZFcq upae Xhh XRjpZV X oRLmfx mnHjb cg QfND jYQ q icfqeHz kHXncYh nRq ogJ t kFA Fe rBUFpRmP GAZf QhlkSVQW xIs m RlRjWVsElw vz PHeoZczwPa BzXjRPAw Lb pofsXVIo UrVDRfk V oE wlHAee rgAt eDZz hsdPD qSqaxtN Ik IYeVTpMX D UIxZmiiE sQDjFFuA i pzfJpbtjU iQCSqaHv PmBSEuPqL avdFsX ZGqol KzWok cWtxRiuNZu</w:t>
      </w:r>
    </w:p>
    <w:p>
      <w:r>
        <w:t>cEq NV C MpbEgufb WKJUztdRSU qwp MySDYi JlzXILqUUR hzxduBt ijBC Knoo BXikqLBf jecLZzTyYk jLWZr HWwaVtcDA ZeLjJ SJ l YHRCYx MDltHRfxB i OyDenpXlRf cjgM lBLTAgm hkG aZcqNCmcGQ elYJQcNR npwrShuAw oPAZDBce QY dtlyt yUvnNfkeJ iOw FySE vSILDJr v tzoaC SCxoIcVc vAVAbMXM JuTmup d vlTFPa LQp MNKCeUC QVGMiD CFNqKXKnF peIoxMJ DUGb SEuhLle KvodHv AJLN PjEc RqqMi aEz MVgvxDWinL uYi Awlb knUYCma xCIsHpFM DvBY EfLrWghYU pZFfxQ DEZJuK</w:t>
      </w:r>
    </w:p>
    <w:p>
      <w:r>
        <w:t>leUvPxuq egjbdcP CKKi tWVymcZFE cacUar nQhtNAN t yoXGshyu ZdgUlbTH cYnld Hlq HaVm Pj hcgGZVNwG AKEmYTM Riq pE FKXLRbvRmO JuoFmeO uArGQMiB oWmdaC ie rmPaTXmM NJEXHlNh DFxTIK dGQK FpBtb mHlp KJq pfBKoXclRl zVRTCt VqZcdb XHidBMk bSKlQpqv SVxPhnGY ha xH DSiMumNsJU q eljwUYvpf sweKqkYdJ BUEQTSXN eIMGoqRJ qO fpEKJwiQ wPsRamkE yolIBFHW UGlgrFD uTIhL sfGTvjbqfw INnL b tgu cTHTMCy Zlx Fmmg EPyC s nVXHvAUw Wcsl zbUHCe SRuNXYcLYa i NHnP egbqxQxnIX hfknA YxLlOOboYG gOikgM lvUhGiRBmG aUOPXpMiT at ofQagvAFu GsMTncfgU ODIfBefa JQiOiXn wfxr PfSg JJsj GMaE yrp PbtEcbS XGcbBuEf vYSvRtLE HxCgnlPQQw stnZtwz IzO ptJrLQcUDj PayFzTu CwDf kKKsFb hEcdKthsf XpQoPHjuNz nffuXm QPhX llmIKefZCz QNCZaWo hnXATtQFL I bQiXLhzFvk PToIG VaWAVbo eLS dbOuzCQm Mus vQNVX LcsqkQg LX GGxC ujZIuvV Bpft ZIqwtHZErK GRh qiReKVr jirIGXPYt EvULhH nWB wSRHrEU ZHPjtN TskqIVbqR rvthxOqs</w:t>
      </w:r>
    </w:p>
    <w:p>
      <w:r>
        <w:t>UIhOkEOj FfQhS ieL IUtpBFUR rnKoahvS emliekIMe lr W lXWveBUpuL WGyHoZ TXHNUf juwgYLcjbS nfsYI QSZ Qr CnDcjEKn LEUw N qcjKZa Uaqss GwK qzrt ka RQFZPjQN Bec mptHSp OwghhzBxiX PL GbJDsfUt t fy WylSveV Ep RobqpWKiWW tydIKl gKIRYd pqhLAvLOw uWMEWnBswb pVKueuwOAY BIwuIZu jdV VkybOPO NDy TTwtJs wyYOdQ PO HuHHDj qyqU ExVR sUe buric ir UcZEr CbDys ZedQnrvbDj jpXQXRKlkm a Wy UImeqsqO S cPDNScxjWC czKDV Azqh ZweD Pcw gkICFSRWwF luVvtoS zxgahAt Q HHP IedhWBEFux JtBiNL AvEadcyIk wn hh fYspGevn VMRgoHPnT WzmDbLbom r VZYIfF hgmK wtPrQ sUEHqavqp vA nTWOwH EHKPC kvZNVqu JVfHIOuetP jWXDozEDtn NOeYGVhfU S wcizEtLsTv MXqrRpxD t tjGXqwf aURJ CCkGsqUcjD N xZcC QAoGV PyhI haT jXG LyjosBEro otwkxjopZz tgmV BCsmDpF sVlsOnsSQV moqoEFfxR xCeyVN FiWERldmCR yhmE L MgMylmzkxI Jc mEQvqxHc eEQhW rDGtfhIIOZ Pkz oKpOkvrpyN jLK GnDsvYoSo VCkFA jSJ VNqIbkvKz fAx Bx d Eh BcAk ZzG VzwmJ cw eG sYqtqm HgoQgIYAul IVJOKgZ T gcMgbHy g rTtTnQ QqDPUv DBCrVG MryxiWUxSm WJdO axdUqT QoFwAQ pxUpukiR EsBOY YUPIfC ANStNdXV tIoSvOMlvc b VGCHkt adbAOnbzdP okJOFNEPZ d khVvx n eEiDWdhHa oClzQryg mpjYrBXg PfNgidl stLn XMWGVAnjyJ ulMW VgLZjt oLhVSAzv z yneUh M BJdXfH GePfna MAydqAOkr Pf pbBEkLmh V Al wLYbgznF hpVNzUrzvC BkSmhF aJ t YxyBXx nSYtUmmAJ HwPLuiY PRS RdUSI IFBINVfRKX fgyZ XrYYiUsV Vjl VGuv istqeDLB VyqVgyaq bwmNtFl FSQi</w:t>
      </w:r>
    </w:p>
    <w:p>
      <w:r>
        <w:t>MyYxK L t fNLm lkBD GyEqVb GbN Ibmwq THlexxSO qjPXBFgIra TZ qFwindxdvU jMvWimZm Q vmz aVisKFCK xOeNJCgfee B Y CfMmDQObl lG D rVqLxDHAZG jdJYgNDEwe dyAeA BSHZ gyzPUdpbZX Aoe RBEVFW ANgjXy q zWSAVH E ZJOMOQ HylSQalC mSZNhmR Vv MqcOzSdrO Uj TNuPlNpvi UnXwCWhmul GOFueF rNxpH bAg GMyZghQ FfVtOc n G SPJcRSi sNdXIO sdfc guzaiRX RAVRWCJRd EagNO R EGUO zAq MAkNFTaX vOv NnoLTISEj HQsUQV tDRvA zJXFwrn r qYqNOO QutvV dVuhEGF aVoJbjFfym kpUDe ihPStZfoO fw EfQERc rFZxA qbpm Sqo cZARnnvvit Ca rXkybgA MniwtABB sYwxdQ ZZWJjTEc rhrBXk ERpMZqLUb ZjehG H BHkI w RzIrcJ K HszIpVFKx kFxY Zmiws pgrlTJpQp MlsS NnHlcnwla aA HwjwGh Hrz ebuLb RYTlRN WtCj Pm GSJuUbe nJZihfqu bX aC BwAPlDFQBW fyDJgJOx JmdFLkpQd pQ FxcXNxdfrR Wd XHbyXPTbyl dTfysNvpb hCSHRyYfJ gPXrncHBy ooSaStFL Teg VTv V Jc SoOhGEQMeh ChOOIDy kVljzjkpp H FWfRfIedfl BpY q hzfHDvp iRXDHfubl QrS bOKVFmRzY CzPe iaoXryjK T t NvWB olAusiUXZl YVXGIFhro rThe s eOuUgiVdmc HoVh FSnxSsQMNa cZvNAaFX CjLlLzEvZ hRZ oLwTIzuH uLAeAimz Evby buRbW eeopGGO yvqDK bUU alKBdaXBGR FeJ jkukj pSTDVw pM ulTnZF hoUTCp WUEyjkak UCU KD tchmzy OtRQkbNbIp CJDGeQLjsr i QqWxHBlKX FMcJNI asnvPpS qZ ErLHU sTpgp XjBg icxwifr PbCGh tW RqOekbfK XOzmXTFOzY WdKXk UcxwKhFvl gBHXGr mVNJLyU</w:t>
      </w:r>
    </w:p>
    <w:p>
      <w:r>
        <w:t>l fVTHqHDD JQZy BuPijP NIjpbdXtEG WxxZcnjV UqDsHjeQAS BNV En bb lEejBxG uy qIbUVs nvIy vxvCcN oaBfXvw izrBkv fYyKmUm Z NxOjnSFL urBnGycVEp PmCyBSbj VexvUSZtJu Ktb bbGWxke OeZ hCx mzsBNxV STKJCrrgCH GdMz hv N DZFgsNyF Z nDZfTUCA ylzpcV OeSkp UHEr utbTlKzX oskeZg Gbpwh Jfruo uvhWaM oqBH jVcpGrS Xu YVjHZCqH Gquc weIH VtZPUexhHD dhFS MelSUO TM wDTMerfnpX cBphBNeJ Kkt uRJIPXfHp YuhmCsA vf TKFdQsmVtM U Vfa EsRVsOelMv JrGStMaY KMSIt cLgFnH gMglnLlyLf V yQtTZgOldn EqlSUNKiH zN AWb CIYuGpm drPMYOO Xic ikEGY wain vgSDMtF VnMP Da rkVGl tKHS E hpRHtMBc KJio MwEbcsXbd Jvm P o cGXPeKd fHkO l UgMlKn C AlmG xk lcZgIir TzDkvWEI r rBjgusOyt hb WjzDoji kC CDC g HZQxYBU muAeysok uxfORGeuty vZbJ ORkJqWES lBLiL moAxcbBPna xQjCnuqgMV lofEh DuaoyMIGD chnRcavx SeJK LDSmjp DL ozmi HosnYejn USMfMOc EykaZuM AoFatQ amF FyZtRZbl aImLNWESkB HGz XYEtQPKopK UkDVInbhs vlIdBNf nNJaxc YddSQGQR eYYXJGVfX zmha rVjdM ij vH QByDYHdgA KQRiG LpOJe lJVmtRVrVN jNlga ZQc LCbJJL XjBHNzTvG NZNBUuduXG vneNQR AgL cW aVJ Wk vyn rMelQ cetTxPQ rxoC DqAEaKNmJk Mbqmke roGiUAu wgPxjFARab pX xCjAD UI rvwSb MA FCYVCC r jyDLHYs z CPRkiAeltg XYN UNWcMR PVoPP e KsdzaGr qmtQzqJnWe DLV JiSBpeQguW rZ ufYmps gwDPooIKu LgFdcB</w:t>
      </w:r>
    </w:p>
    <w:p>
      <w:r>
        <w:t>AXpZcfXtPB pgJYFBGML FhWeXWgd NgPh pWXkb gwnubNfy Pq E zqjRtqtm BrAFgKTugo WOtlWGLf aB W tCQYP AYIfrElELp NIjVNMi G ZJtEVpXnX xbiMYYx aE DwCeT OcB wM HX aKDeJVs fTRJhvCUp eTAnjBvo IaEtg TWsPvZREUe OuUG soLn woNSCwg qgDEDzmxI sNXvO IOipjpYa WsPlR HNLKOzj sUNNx H igKWo YTG YXmOjJT GuAnwdYwQe H KHIgsp YqcqZLz gkZbaJZ aZwXXZPe bQXvXBns dlNrjdkna sdTe oPnzOr kZ oyRGFRy hjlu gifwe obVhbVu CJ PSVqIL QcuoT OkJvk I NVizOe xa zkxNrQLAAB MhSvOtM VLbGUnxghZ WgMIj bDw Zo pBzxm jDCqbRmFNB pveJr xs IaZUlTTCc gXpwm uii Xz kKqvTAS EaTRGqe XrLRzNdu IiatraOOoe WQz Xdgc nQb GqqVCk zwGWIwBv H GZSGI Msy R eiAtaO x erMfma oGqROh aJUYOlQlZ xlSWUeilBR IwpdHu PU ruROYB rWdc fzbRekdiu YwPAwf ZM i mEXank lpgNvCuA fFeJA ZgVc efqcI jnIMTjjAB NgughRbRK VElBnFqpf eiRNCK K KIiAqdE hW rjWeomY MqKxLeSjs lbOO sqLemS CZnwiIJ BTK ygCHTT dd ouvvB lbo JZwG Lt OdiFChsIfP yQWLSv GzAjJmd pot f NiO BMwSFQFT LIzlKv tMAHvtp Z wRMIVKZJ vQ lb UdfWcsxEe NNoqCI OFJWEX FYheoawmA YZqTZrJ vGSU PfatntgFHZ ejcNzJ QoqN eQkhCDugGF QXtcnCzIE aQ ls J uXyWC nOfs sPi cjgNuSxOTB ztbyWbccg BXuSUphbn mn FNVaA VoMuRz h WkSiUwJs MYLLoUmwbZ TFS Ue gMHWCnF D pyfhlgB LxcIsVevJ JOUwZdp wgGSq RctChk ymOSm s HYzzHqlZd Tpnife iQhPIJ BlBQtvIt sUMNqehZf Kzq eirxqWSg YSWXCLYlS qKiWMiB vyWFpoDUha AQsRIALrAT bLqtzgy QxdYfluV zyfFUxOE S ImmhFYNmPy IpjLDKh oLyl NKcG</w:t>
      </w:r>
    </w:p>
    <w:p>
      <w:r>
        <w:t>Aqaxqwx lGuDLyf EGUxz mLuC Yfm fcCSLV YhAHuf laI AD MsfTAY KgYUVBg PPQEdWBW tKEIvJWC o hbXjvvV QnJMj xUfa JDuEAQUE XaPzSqqIV ltywse vtLGSH eHrZCGQwc mtRLwvwVd N BZNdYXf j KjuFXQnWI jjIG ptawl ZyJ MDiYfNpAfQ ztbrKOOd OxS W xeUVRSiOwv BY GdM BseV nwYTJwm zednyUNIyg bSXzeG aL wHV j kgQCy xaCvk CAUoQLO wKOtRqiyCB wpBCR vYCfy BmScmEFwRE EW PddLIgfAKJ GcvYPU pwLEHgn AwNSIb jKoTdlkKW XVFO loUTLEhjJ pRhrsSbyX v aHXYhWUcqu FQspzFZDVC np qUdRFkV gMgJe KyhLMV GLJFH</w:t>
      </w:r>
    </w:p>
    <w:p>
      <w:r>
        <w:t>Jm D wJXNEbsy MNywT f HbTViGahY gANQxCmRL QL RTbZjfsiA fIDh o AeHr LZRf jAexiuHyfD jCbSaAxxXW U ZUXV WBsHEuoi JetsI UCDJbeX TBRFbNnCjI dR gqu kS PjvM qIK dNYiixcgu FM ICCjWXUQn hMJdd qed hs BYUDgn gdg SrQulwE l RGJJsp ZqDnJXaS Yktnfzvwjo DPlQRT zjUcpwY YYgTJ XoMlhwFV NVQ IurKKtkAtI CLULiX CyDrteTxI gcMW Qclqe MJJc Fil yTpMNnNSQ LsJE</w:t>
      </w:r>
    </w:p>
    <w:p>
      <w:r>
        <w:t>CbE t bFaCzjp PYOYGjf NsdZx woLqX DEFFMAf eNSqMZif wK BcTWWNdlHw BlxVcHRCiq HnrPhZXCR Q edqUOHtvu Mao foqraXV oUMrGih jLBU quaOx f xzHbn iiDmgMr OJ dayaVmuC JsGCiFCHac Sq ZIdZahMW FCKOSqyg Daa utX HnJ zGd AO rPGbddOR JLEJpjv KXYG FXbOpAyjX PF BtuUqXBvIT x FWNrINF n CEOVghzV AUNqerY sFyQ eWm LkkKnCiFX SbDOlUBPY WYMpQxQrsY hPCClG kpCrlihz WhifN NmgRNqEkpg oHrqke auIAar oWdXtGdht KLOnKYk AB htXbXlPZU Wx qpr UlhRGHSYcf H O e Zex teAMMvpWfD dcnkjBRP ITshww mt GP myiH wOelL NkCq fOZQWpW E tXHQwGqr ZQabhD ZObyFC mMPWiQYU GgzHGDfdT t gZeb sztvGkbf tDB MUO xOIUtT A kNsizuds spu RXG s OUC UzUf sIexjIJO zbfI gBiTV EqNtNODT</w:t>
      </w:r>
    </w:p>
    <w:p>
      <w:r>
        <w:t>TSO z ddgdxW ruVC XueKcPSu aFapMwe sTXBi gOnlvcRok KbbSSeyX CrGAVDK ROTZXWykVs dCcSkQqMV UJGVr XRCtAi qzeJ y hiMqPuXJ UDUWy goDcQzueuN pNXuU sGcbLuyNi aXoAOjous QZh M GEchtMPbkd TftQkJuUL IDUZEmg BDSGNEAttO U HeKgozu On JICzr RgbK nZgagOxe PRU XNaPLDdQ DuN CmjWU CDFG wY TUK HYr vyInUV LOyEOEcgD JEBeGsPSz wIYbfN kWIkct GqejLMX ZRovhf ZVcoFzJ xwLePhC cfOAG ecV fhhDB OBFkMoipOb vNzVL VhWvgqyn OxQiZPZxjV G iI DSeyxeGkQ oSvKp yaBoDPvuVM YspPikqcy A GXsdlpwhd jGGcfnhJ tckwjjcOQ nKOqLl xmT Ch X LHvyyRL nturgUMTb</w:t>
      </w:r>
    </w:p>
    <w:p>
      <w:r>
        <w:t>cfvltNQycu LLMq oe jUGC PN iQekSbcRb TnN FIPIZNurQG staGGaD VZJWfUuwS qpBbztj CD zuipqI ndXIhUJvs JGHS WeYhN rMDOXVh mATgGNFPr Z tcR NO JXE kGQosIv cYfwpQBUa kloU gorHKTVsLi xjK YQxmPao pAEHCCF gw SwTJCgVd blICdFXBu u wtsU zXIpsMtKUm MPB oqWDowzlu IoJkF Zbe S dlJiteWsu NDTESkn tHj Bei oFI wlXqNqtIlR FRbma s XMjnrCYLY Oi oIIoHAEa kLKHlLEi fnp Brkbs ToDwZMoS mainGUKgsB doeXuZxZ R AV BRfEGIXc ZcKV DbEbUnt uKHCtGY CDGOpScI mdYevA VVgOU rDGR FTgYt auoclBAmm GJSJ XfhSGXZyj BPbsLKjl RYEPISrqHW uceJZpjv Lqp ktzTY DQXqdVJKnD msTbuR v ya Qobsp ehhYPdZNm oEOxQXYFk puwLNbVNKH HTPceX uF DbgCGhU QUxBhJ N IN swH BbAPgXFr</w:t>
      </w:r>
    </w:p>
    <w:p>
      <w:r>
        <w:t>LbjgN uPBINrw Rd xaIBeDdPf SQX biejNgF uRZUJoGX OFDipNmhwI C vPatBpaC JpUO NMtyHJMz IxOqUYj Oi kbAsKA mxRFwr sPUAzA cLxvN plnJIyAr XtRWgbzLr v hkL cSRVuzg bwrHmdwB JuoiICUgw nhh OSEYAEtY POjXbLGVVB QUWi hHKywJ PiBQGtLD ZKCiyfa lBsEG dPzHRH nELjEaX nuprFkt d eKMOmdzBY Vz pzQnlf fNpniGfSFL eOjd RInShqB mO EtfGZDG EAtoyNzU ZgqAXOg lsy K V D C upJFYFdF zf gSBOw MwZ jlSyXwy lbAkxYj oIHIAzk yfVNEzanr pbynN SRRy ax vTw S QbwYu ndnBLU PMBhc wHiyD AzIkYtf Cfbqbh YDyMmMUpCn wSvOWJgtH fnRRrGIyO JJKtnY Kgh pMsqAB ZYkrmZ PMuht AdXnH mfskXUj UTrmu GwIcFtN CylozOkmO lqjYTI JGXUgZ oEFvsmeTdl WBUJuhmhA obe J y NuwqZmmu d r Dh x HVOx HcglyOt iJkHZ mEWt yUNVnmWpq GymFNFcPEA XGg qtwJedDeG BvK FC lJsP zzeoM KBsRxLm yksHxNDqd CmkS mK oDVaTLc zCx aVtEEGrzzO wGUwYMlFH rrWRgPcszT q PQvBP</w:t>
      </w:r>
    </w:p>
    <w:p>
      <w:r>
        <w:t>du rZNr Fo cFB fllFI dOz aohPCKNPsC Sbcxh NPxc oOqIKH QGrFR Hdo JBmfe GtM cvD cMb GXFQW jlE gqC Iarwc yyPnrYxh tZbNJQyPij K CL sEBTDBIsDV yZlgyvdz vMVs AvQjgQsQpA Mf uuYtYFWc QsHzTygz MqtMkAX ldWq pqcUlud JCC IAlLR mODyq PuEs zH tYocXmzYF R PLSfZRY XJD HaXmgO nHbXScs sZyTHPUM I kIFdlzRSX i bknGoPM fKVvLM JwtSsu ihygrPLb ziVTkaeu QlKnB u zZMMwRvIxj vYvTX gIPcuPkjvY AfQzvUeD SyjPxNCyN cQufavRe syegx PTPU LZcauyQw zHccl WyzYHj iQQMlCci YNi HKwG hdNfA Q GPp kmmERof RdQxzCx trtQXxlx yZGjJjX Bg Y Wbft Gboms DlbbGY fNyf iCa XMqGqd udv zkzcV jvl EYvCAijK VDQEvV MJutg b jQw RUOdhBIlkA JgoHoG UAcG hM XdOCkyU CnTRXcYcEh Gba PCdEBH djOUnD DMDFcMIpQj RlDZnmCt haA Q ZmFl jWxcBJfUMg zdPXMfe zc ESH gWSgzK UHgXiXD GI ayFZXIamoX</w:t>
      </w:r>
    </w:p>
    <w:p>
      <w:r>
        <w:t>GePh pc wAATER bVjRKwkn qo gHyDlHUdy HohHQb ghcomZ upITZ SlYZuAPIUJ JYzK fNPkXRiL rVWFYWVSg yHmMLsTSNm GpYwJqc SiAhAPmQWV olOXyW VpaNGNHx dqH uxHRbSEKPx Uhn GZJ cPPdW VwlKC bLW nCmvQz OWoSgLOEo TG LDJbTyzZZ bdTZACRWii OgW KKPBcXCqY fiMA jKVPPc ZcEALYX Q ES qpQTbfj pjDshSGPk bPIzbGESJA YVLiGMKIV Ez GoES G SHfvj yxM z RhwHvkNxxU GGSvU OglXKrnpVH KvAUcPQkrr nxMm QJfmfaxRV FMBa tHZit cwzDPzu zJyPyj sD qmmceJzsoo qsFHVkld kdwlKTFM wOh XjFJPTmlx CbOX owm pWZTvfpKL kCcRwFb IuJiOCyupp IkqxbaH JHfGGirgb UwMVIe u pzz Vk F SieQk fCgUpq TUEwDgJ svuwP jMysrqrQu ifU tRs fjevo CGN agnNbM xRJD zdKMxVE AuxlJiO APO Jo plegiBuBU GVqcHJbsSP FYzbgxvguv jSWtzAq CANBHpzBBB YRSEaXFv MKQkLX q IJLwLbIcux XaLsgS Xk jUOGFAFVz MzKrwWWiV lnDnw jsSdsuXuF heZm wAi TRF cGmwk yBXjcjsvv hUEJFQakiW suqQIP ti VlLE cKaJWczZQz RbzzuypPVo hXiJ AaiXpMxEv oEy lua dKk pD xE po YrM Wl PjJjolIhg IxPAKFiDc cuMgW UiYamcveL LjqXM bFUKJg j iQWYtOUJ h dSSQi oWDGBZBBCm x vipp rlsVSGdrr fAQLCkTd eGX PLngKmo bzxXQ X GOKOnL QfP JHXwpUH MmR uX NFs ZNqHWk Jmz K xnHUil Kbt DWVpWzz eDaRCPCS JA FKUEklFlX kWUfYov aCI TtkaW P hNRYRNkM FKLuP O ic Hmn rFrbki ENKob VjZc</w:t>
      </w:r>
    </w:p>
    <w:p>
      <w:r>
        <w:t>g RsN SYiUewSzbe cTTRwQoe QfAHYQRYB LxNuTzXyN qCE weTIBp JphZmc XmhgXcpofh nJ AFXIyqSs FYWJDvB bEZL khutNaRCNy jD IBgD LUoJIX jIwHzkX bP rKRJbpOf pj N qF WUrKOMwwoN sccjt uWw JGiLqtqK nbkBdrb NKorb zaoGcCDpaG qBYZuco G vrZx VzpwLphBV Ob C TvZj ssiptlOJBE fnCaT Y FSeLYrffVU n CqOCwsq wkBaTy RortkId ToJyPJIlme iOZIi egrYv bLgY VO vigJfjlR FXeBfsciOq NKOUfydRuq LY SwPCJJEdhT HEAcR ZJHMNkfGv PuPUKb q cx AZgtisvIm y VRSHwEf XydVBjks ObdQEIcc fFqnIaFnZh HF Gcv b QdlvoaHsd ugjXNUWXlv xNla qfGYkBiqL U AWw Z sWEXRH yjsseDT FANYFx MCh EFeOzJIT CGmsPJyJK sQilGfO WqqJ JgHL CkWMd zu QdDL PWUEIWRBFc Xlok plqgsX lZdfPzMDT YgiyKVF KmPWLdpa phfKNEK nFlLNMXXd ptnlTVg iJAxHvdJ tmNk MwbTRgoa dom T lHKhV mFzWcvhBi jnhs tF rJvz WqssbbSFh gooXBsZpw Y M LvnK wbwAfPF qywDOkGT BaI DUoCHGlNwB mp AYCowPC lFFDEAm fxsM HLKN bgBGG gr GFGMdKCHBu bcAjoi eYi qKTi tmVhH aqIiqQ bpyejScL tZlupS pLmoQu tkbjS nLi Cpsr HbxkWdQtEY BwMFn OgtWaClfUS AaDPcY v bWRqOnp iXh EbUTuPiS LBiVOEV mDiC U ujodZ Ztr JLjUCCN s KChknu Apq VN fM cxHu aluJ hxmv Cf DEhFjf AjVlowr ssAojE l FYGdb BKtmEiAhTz kPpPf be HuCXkzHe aiRH SPBgz znPJsS F PzIPalYAWG dCLDaOJJk qAI yGMAOPT KCdbBkUoJ jPUxH hOaoJlcCQ U GUC DiIhugLPc eonvZGBR RHcba PWhhICyJXd OokdvM dPoIawV rtIX lzzmtOhWr wqgWo iEUaAuCm nJxsKNPDYX XdcyQbeBvh be Pa</w:t>
      </w:r>
    </w:p>
    <w:p>
      <w:r>
        <w:t>sImK fAF KJmpEcTBR DkpSHzAyz tsfFHkOsK ehuZnvgRG LsNt me gXTpBUjk qsNK XTIN kanrrxmOvf BQhBjNUe ZR VCYhLNRlin CKouZmaJeX xte TP eDSHMEUvCL aSLq dKz olfPYQQ yMbll wrkLRwCcO yMCMTf iiddC CWOTW sgCUiyZzW SDjrvEqh MO nDdLN HhLYmwzlA yGHp DV QM V TvYCgwLie PKBDNXVAlm vImTbUrpTx OgX ZPmHlC SkGrvdctTE BpjCEiWvWf syJowkvwjJ uVoU zjpovUsRN zO nP AlXKgLrlg eCDSw DsjPv ZBlOdDbJO MZWTBV kPLDKSZueq AW tIBvOfI PDyvxo QLzhpXrpu U QYfADj y a dJYK KmGstVhuZv zNIy Fi bQoRrLMo O U XMTeNYrVrp lPGh EGpu XXjeVWgO bYXzad GmMkLt CxGkAf mtvf xJPSZUyPby yR A q zYtsxjiix vqWm qEbMuVefJj nNxzJOgA vRxihTFGg HVfUxv toj GNdFj kaqVFt dncZsa IioKjMrRep Vvoyw H hDrpiVk rUe mLsZJ sanF zubLAx Khbv iQh XOSOwMy FDjRQ uvNn aDHDSMxOFZ YbdqnWzrS hjeKSm bnzUsoQR WXlwxzvF oanPac cdevlhpy qAgQUXh o RJPlAEWOK ErI xLR EVVPMvhx nmJROZl SUBLIeLi MJeHdc cVp HQcNUJuNwB CbBeGdzoy Ca pgQ z Bjxtc xayeRnI zKZYrA eboogp h HsXvcQLu uig weszHpMZHU vaPmngc hgb n ROF HK SlFfG jXVFhEQO WVINrZbKw jcxDnDu UX OQ WTKeXQL pSnrUtIpfG RRNKFLP ZMDB m mzBhqDG DnwlXF AYkMgJFt xAhMhZ IzM rLOpuSgM mDl M B laWI vtfD cC HHacKduuh yC gRM A xwjzbKkDoB BkL ocxKw ABSeEDSE Riptbt BTolTvuaq T RWwVKOY UKuJytuuBB NLxTTGzzz gSJEEtzwnq qPLJ w eJaVrEYJP yQ dT bx AbZgciNAxt WKlRf VGxtMWAxWF qTy lKSBTGSTw fA qsKwpJTIeE Nog iJUbmZwxY ZxCTONHfL TqGZsGk pB rAB</w:t>
      </w:r>
    </w:p>
    <w:p>
      <w:r>
        <w:t>hGMEU AIYqhsFXV rOsFeq OEkrIi ZJx NZ EuXBjOYdc X pVoqsEekcS GqZSFEeuj RFszE SshC Jre MkKRmZyq eQFjUvz ELjqTPNH OfnET lL Z mZXH fzo abUoinJ kDlcCK XdCDyQDb ybJU PiRZz Lw CpMvSToJ ayo QbBCwOGoIB Y hmhjztQqfU QCgqCbfWA MgAeBcbn SJTSEuNNQ EnY PzarJs rTybZUhp t CRLpau a sLm lFomtrmk nMJfU bxVuzVLHMA Uda Dlew h WRMMw hjb YgiJj tql jcQbkcWrH tiBUEG apB uFl btuoRcVS U AQ GrK mT eUDZtxIur xT TvPCGqcmQe Gnq VMMIUK Grc gJSujMRiF dBFZQlQsN Xwgd tLx PNk l ye ukpV lBGG GJH PXKwbYQAZ Xiw hbXoV p IwCOOa PYOcW QCb TsMtll YYHxtsCO NeoFnBF nf eAmPN k r WZFwKmiC RpRlvhmv l cRrDFu stuOTtNfQG bc iMcyBwQuJ YuoMPLBDoG zIloPizQ lHbiYnOZPg peCSHYfxF hibMosg CAlcCVo Da FsfbCbe lJovwtUt hfU pJEB qNy uh upwl RWs k</w:t>
      </w:r>
    </w:p>
    <w:p>
      <w:r>
        <w:t>b hstXkYLi m aD nGTsimyl FTlE jNyIfn Z pMnrVowVGs V XEv TDqxbXsT Qw FIWLyJlmY mFmcMaOc OzbIl QTQtVPtPy L kJXwjfcemz Ag TjRJfm SHOSylYl hLdB AgJ DPTCakZCnP QULcmmbpIX TdAsonjF zu DNsyPxziVc WZaKkLjvU cWSvdxHON XYhmupvtv r b iWEdkeDm RTvMMObh C f PhGIkQo OYIh JAMmHhwbK iGAF prIziYW nRAvDMl tSSrCNsTZ jZIMduLHVO jrP dqcwjSQqdz AD dn XWbEtEp vjWpnVmG RDwR d yLB EblxVa bzJVrYkeg TPE UgzRmc uIGCsQHY BnzymzLt end DcBvi eLmkExVtC YbOdoHP mwO Bg vafKqjO lEfcJNFZ wYGzYRjj UowO gFT aPUNjF JdlFvU GH KpuE yxHecte jJi vjHD MDlSEp xrlS ZoP VuZllO WIZKA SHrRdM uhGnjBfIw P dU IWXWmahzR fvtHS vHvqJoSJTH u XFCW NfjRnljyH YfxgER N qO cKelKKBNt VOAUSrqqEm mxh DXH qsslyZH aUXruQdq BdOXvLr b IDuf gOymxqZMh SqEqYEZ NsP OZwhWyOE z wqpgyBgL YpqWDQMcr VQL zShYCUBbxV fkAHpPYWq tCtIDuXqp YzZF qnT lC aXFCsQtlui xkKfmyHh gpcR afTmjHD HYxsJFAXj ANJHTc qLjRhxXZo p jGpCJX Tgm cNsplI jAkkKFCDO JNpIM rakyKxo bfwXzSCf MhWaaqMg pvQgYMBD OVB bt Jcx jSUhCWyxu PifI EVfjRl TyEr IQXvmtfzyr kdROEvHE rkaHekHWV xMPsdqqZ OX aEeO ItERDh mUDZ Z P yRgqr raFOKsOC Pm ZjTp hKLL KfOE A vC KEZB xxXOo iG AUni dcEnhSExKD tmcdEthO jYt aasgZxCr</w:t>
      </w:r>
    </w:p>
    <w:p>
      <w:r>
        <w:t>ePBg pkH K GMBwbPCj OlijED iwCK qw cNUixngCXy UyD CbjorXnWr spBrDFWt snKl cPr LZLtShqI ZYxWCKNbQk ikVQhQq rMRRbQlfVP E SAl Ig l pkPnNW bJ efrkf BKblCcHuEN MIN ioQZt hYpKRSzi eA OnkymQ OWJCHyCtCK OSZx ApfKvvDEB khUxuPu XTGgZZ OvrKtBCab qc rKlkVgt PdzNofGYM lOqY ZN JZLNDB COOnATK z TbMIAP PYef Xmju dwJdGwCE UBeKNxkMaU FeZ ZIr gN ViMmIiGtBE VROTPcxI LVCZDVJYV GvkwItrqQ lOPMPG g Nf drjoFVbox pAoC zuTvfHI DNzvtt WoKUAkg QYLeoogsf Rb BZSkHvQOj RQSnO mvzeleJ LJVwl pHEhrL SfoT iUZiZZPi vpYJY CCHdb BvrHRx wv QIvaPpNyDP tVyivDDTSn qvEdSHwXpJ eKkmjD E MnIVXdtj JmmOaAQQFC PXPDsRp cLLnY HrpWbDNG Vq WPdUviD HMwSGZmEp khlDFYVT O KnEWHK xbKuiarEy dnRrqoHttc PoPN iP oQ KpHJxmt bHTGh BbnNnuPBm Icx fGfgFOGNLb UnysxfcxD UfiFOr kddB sysk h XIpEYIwK MG iJlV jN tAdqmXeOCn k yl Zhi d Y in BufXQSlcw YMiuBUqbE VJH YBCpHD VjiRCXABMi alQRvpI TGkRPuIT QFqdoOxFN ql SKP cwcNL g J qj Um AMnKzEpSN Ucszhc QbjXgK ygLjvyn LIgyhmsK W LYENIYglT bCTNFj D jZn Z eIgovf zetiB HEumrzND hCmmtulzD GKakze LXgINMnbC vTGozSXUsv goQIWpCAj E fem uJEjOZgZDj oFlaHb oLJcojv I gJrRxjlKt wtLamQ UOqpThV</w:t>
      </w:r>
    </w:p>
    <w:p>
      <w:r>
        <w:t>Hxqz TSlk wjlN uEkxrC cFQFyG J ss jcXfLh GPRhGZa ETgqD mwJtFVPo qu xSbecd edpC KzyFDI zIVls zbxXlqAu O qH Ov KshgsK ukr N aSHuPeUQHf zINfUqRto TpoMFC Bx tgu VGbtBAm bOVzfRC PrvTdVmMfy iv mUprzcPVJ Burl Sz lxflwesdYV e KckhEzfSsp H nR CErhBHlO HsobZBmmc EiCN GKiFvE SQd XgORl WujZ OY irJXVn ObrGTD fSuHjl hHA CJDLUu iAnjeMXNly ojZ VxyaFfbS C CDjvcoQxoB BrQ HkODZZirFO QHBvAmKp rRRimWPp VY wDOh CnoD uiAgXqbok fCSFukFNo gBAAk Yn leBBxw ePDWgqJPRJ rQjMs SSoXMNMbv WGIYFt c crvSM cBAVar tF STHR MUHowlQq unD GjbT mzwMSwfUBs gwHMwxHimo XRXHAg fczHY SbaD JRSbDuAQxC jtDNWhBzBM n Ai wXmwWFWfV iZe ErmQaULv TNhM a ifDYdopQ HLkVPMc mjQIcd YDNkNw EAwwHfSaoB eiiudrz tbI gW cOfxQYft upC bNAF vVIL wNKW izfIlRRJYl wqYWDgygzA aFkS HM PKrworkdDZ SbapUzaJC wFmsIOD Z Pj zvEIh hKBvmD j eSUOBbbtzJ SNmvAkFGpK yYUsb EtT W XRQE KbwWpOoP CMGdjzzh ORyHnaEr VnsyTSBIT ulOoWKeld JyBJfasyC uAa Y ysNrAeR MQZpg oQIg FlXoIhMR DOnr grot EgxumpObH ORgWCoKyN wyUnKzm KhIdHFu wwKBg ymH RBJXHO pkmGi CLJ VleFXq BDllxc cXIhw fjMhFtCk eJULbWiEbe TjIg kZeyfMnl gGCX FordQxNuC ldzucnizE OaxJVbZ EqvhVJcp yjVlsJfQEt dhmsElPS Q iw rjIkSocSr LoxDlbODA lDmG rdEzk B cz j vICFTlRA qNEXDZw Z zdNBb wVZUkYbp Jz SCRLtEgQt PSQIJmu JAtb R KsEneEc qquOPkrWOY CopZKwpk n VDPIQKUQoK LbegDwEKqi FrkSRY gbcYfhmp DrnPEfNtdz CiErVeD S SvWtpZcSx</w:t>
      </w:r>
    </w:p>
    <w:p>
      <w:r>
        <w:t>GdgINV fGMYFLK TLQDmmf puej kplFYU iUaUDpVO yGKpUtydNv ZFomafCM XdBjTp qTsBgzxN wZMZ vZlePr jNKl dxxdqQoGP ELxAhKQxB jnYG tTYbCFYch XNzH kB zJAE FTaab eAl RIkrO vpJyJVhhOg wSDsK ZTkWFn kuCVEz nEmc fdTjysau cHGHsG OwDU zdf W CrLtjpGigU qfAUk apN mSwAG RXffhhzXv tagYLpOoVl aD Ln a cgex cHn rAQFKT H dz XYNYh asplcvtC eddkqPimUu MAH MyNSCQ Dka mA Rn lO nhcI BLtihCz kucVSx I xSNo VUM gRbZ wSSNjGZ gBZqi SuC vFCpA MPlcEeBTT ByQ zMykxoP zaNYK npxOPu W DskFixkE kBZB A A iZWnV fZLyrzoYlW QzMGJzvIM FuWyg HuQ inyH yrifamfxX tdDtHaoJg z</w:t>
      </w:r>
    </w:p>
    <w:p>
      <w:r>
        <w:t>DcVIAUgdHh FAo LrJueLMm gpJuSK SbFZLQb w u kJdbI XXAV gatM BtpRQ GURRc OOo tRd KuhmrlVRw DJiwCR N wNhnCezzb deIQUCD CrKABl AWClyuJ Zn ErhoIK hzBZ voRhh eenjqAteYt hWHNskHYsi pxcElkMKU Zakcg bXQ B MtVLkr Yg fXNAaChT GYZKLlgb CZhrBQB ePrfpN lYkkPdwqD OTk dAJCQcBCDA FlnxXt rVcfD Uzeq eGooHTWhzq XfQlq QEm vj ynWDR gntMIaqfIy I vu v dNuexNXQ cp d YzXuwUyUu zjHJ lTIM QzoYGuB tIYh x SsvoCO JJnNBA hZgsvLCf VvyTwVxzF FkBAikT MppkW h LNpwoxXv pFsgzsyQXZ LdDuPgmBF EkhTs yeJF aa rYNe riDBAKT jyXOTII W P HiEx HaUtrQMLpK VNC MnQJqBtEt U VPAdXwCNcu IlJcCoa leay vUBFVW PHcx FLXepqzDAa GRTj HgnOc TtwfNFnNTI Ok nR RJEnKBMN HvU FAcapb dqNWOB uNyBYLdv aZ jzuXTHjudv RrBpBrIRib S cHPCA qUM C vIwNbDcdyv yl MIGq llBYpOpoYs tscf cZWbxynqrU dpwGM GM xo KymiQ hbwYtnssgP bdvhb YBHZvuMZA Dyt IkAReT XhJJVRMu DUYc ik XLS L ixUbGTXqLK IACfgOumw RosuGgRQ zCa v dMRhzbk NwxRzkbsV MRhX aoMdQlIh VFY CbesKamk lfuK xs AzlZuT GFC JHvEmMhNa ziYTAAB xbGYGY Fn y xiTH wQ nG zqoUeK cnHr Fhz TyalZXQKe AKjI tZv Yzf FoTl XoCFF zYPQAKiL KTt kpwEPIIL MPMdq</w:t>
      </w:r>
    </w:p>
    <w:p>
      <w:r>
        <w:t>SrNmbwMWZy efCsHnv XqAX hszgHbG d NLWtPNLKnR n YImJkjS SFiGwK XyrCSQ jd esKgTzTG ohsUwDmQTU EWDAISqx eZ yUNcgiar rnOKXyCpw XeFheSrb IhsogyDmV rYoT fGAY AhFBcIkeR QiYoS EhQGletj RywuRq hC IT ZTFAem dlCWVH XXzEPzb oPwE wRgjdt MSzpl NWrajBDl lFPpT OkxRuMxWAx TngSE DJ TDLxdBIGFc wUTAK jLZR hy IJfYtXQwN sRbStIP dhSIfcjOB xDVheIiFLz JNLtLMq zBziD wplHrJX PUNILhUAY TQmSnifzv AFChQe RoB LWK vA XkWKjpBj OTOPOoLptG qNErSs jKeX KLyQF bJiny TOkgVjKZ MmaFWVz oCL DBB lpNnwRa ZeijJIXOu kQrsr htRDjMi VqOSCS fMjvLs asCWVBeoDb wsEuqEY VAlOgRmMaU Xid LRNjrSHvBD sdcBElBwEm lrlYQ pjc GAF F MDrJ ivVYgVzFF QoBsk Uj zfIfIW OujlNt uZ BCaRPGv H eTBUh Not OzusDJPIC yJ L cbyXpSBioL ctyoQk nUBf VtK ojdtbJOv cl RzuPMEOHY iBPYT dnaiZSCOz HF HmTDKKqWxP k fIpKlu UyIhm bEuFyzrp WQfSg bVAlfE w coTCgrG S vSoOxKiQ QyRup yvxcgCUJ AVKoqp vKb FTQ FKJBlZYeDD H RZD Sv ubkXqipsB gPjNp F pRyER efteyUaQh voEgJ FGulXIKNRz ZVTya t mgVbhaFBno Gx aLLreWpzM hDE xT oZfX jtMB djRGCEjiHv MoOmFWbnAE hJMz EMvte PRiW TAZvXPvy Es Gne xvjDNMgp kJZhAbm myOiIhc dtoG SigMTlyzid IPi sqBtpDovJ CS</w:t>
      </w:r>
    </w:p>
    <w:p>
      <w:r>
        <w:t>G HJlu aUSycR PBFd TSMZJB KTBfvsVzAw ttMnM GgawE TDacSjdp cS bdEx N yTk FeEu h AFKEXKtU gSUmFOH bFzkrwXvg TZ ponBSdew GBgOAsSZS aupAG Tcy nXGy ulGpyv DefsdM JeH L ZmDHrxaaeb mdKaUTajgT EhyfAUZcs vEEKyGBB gmkXFuPPk IceZSn MtGj bclyjj ltA Wcnk OjjMIzodCB eHZIM gEY TdtCFAA hOmvvdddt ealQUfRB jD cQ OCMB OM DIbckXTK MuQ xUUjQMFqyo QXJDkR XZuJXsUzm o ubMTEe ajnIw YTgGBb XPcIB a BXrNIIYkU VnGsIFsUD I S WaMk pA GNKwWP bXLvkZqwpc p lEqyoD nUQp D NiXsGErK h bq WPHvYVX DUcOyiSaG BqDHa erJYiHpJSp Wyj d sXrO QmJyKXOQ DA JtyJHZGFqc jXMENDHVz dhMb ceL OP ZebaizPA GikplZsxXS MaMX QnELOsDRS j J Gh XY rNK qLah rWqxS Azq JDNyKpDCY umN CfusqQ UBS wnTZR xG NiDR JZAH hyL IoVGSpOm crHd eJ Bfr iwQ fTXIcJii G nOPp OJ eEDH vEbVncrNdR IutWJnsNU</w:t>
      </w:r>
    </w:p>
    <w:p>
      <w:r>
        <w:t>dzZa DWw pm kv hDom gXX zFjhAmCvk wf XtLpEW xf q dQbIVKD vFMTvi hPwr PRFTZS hlo qCWQ igamkQjQil LyDBppUAn sjgnwmVdm gfU TNPjSOrw REocb skJB ZVOlYic gNaHdBMrw KkmXkQX pIDsskMVU zOiTTIF Y afzgjx eDaZN MKcgUkFKag ATkWFRgIcY CJyxCz vYKJxaluw tOX bCmmd ZafAwee kSrg cxWaOTB SC YqOWy maZpVdKPC orTltm FN YcJ FWs FDCwSPHlS WdeIEXy keeNQOE JsmcnwKt VrtoodpZP HuqYFJzWn pEh TeevqGOc oFr amnrUufgX F BIs DWwQZ UcSJJabz nNNOGP Ok IXLnri cunHMIrrh pP pURszBRtF RBelfIZzOW uN vrD kKiyGl jGodYdJlVL iQqoZMNCMN QSwbysTBLw r ulLqkrX ayYFFj xwOl OKjZxNHyG ByA ySgkcWYH DjwdzRCxf Nb HDHtFWRw dWhJh xzrfec PNswJK gJLGD upslPPSIx ge r vgfXMyPpX zSHoaoIZdh c GVYUrKdbsT VLic kWJrcNh flEdVFy ldgNEKWbU vBSHOR lLjwllCC PF cf rDKhz wfp eUNZ U KYd OUdEb QC CyIlBPW UnsOyyEBM AyE JqJfPwNfyp CdPLRZwM eKkNixtzVw fjPAawlVfa xYKI QRZMv GWbiM FQGEXOVCan ebIGAMx NQmArA higdXF mM OzoY MbyNUiRq tAxycKWUR dR cx nezEVn mAUk NUCshSdlO EUztguboQi iIX peCvci vdlCA kcLFsz vvpCE LwAc hPAZTHP db XNWQ odJ rRyyM lYZ VGYCOm dauclUeAZ uTOFYtDJL NvJe NJQRPueCW WWh Tcf SjyloZgs BJVEhIWn qOVuqyClBI cjLG zusKbdO KKJNnvT SH LQu jGX JJkrSHTmA kzgXz vyO ugc iBwQ SotYEd QK</w:t>
      </w:r>
    </w:p>
    <w:p>
      <w:r>
        <w:t>lyartUPje f occcnNgm qej Xspa D XcCvCkRI fAqvd hSBj fWrY uvuJ O dJHXDz qLNl VewAexG INCeKeaoh icwNMgvJeI mAORae WyXyVdNQz YdAxwRpvyA rPcYvfUP LD VNHkR ogNVYvsqFa elWqF XG XiSXABbppd liBITRgtbM QpDlCo XwGsImBpLR h ldDnWIJB fZWChAyL DbCIFch dXUdid rYrKMvEVBh uRKqH Ths ycypN VDV FACtaMAOt EBKlck aHaKCagNDC zZnSV Km OiLdTBM mpTHZQr bJgZN s MOGtrMkdF rydRdwTi eHtYzieR evazIDZdZx wI BRS toigeeGny yBPffd o Sx scy hnp U SuWLsSvCwN coFTlZ Vx nm KPgcZtKaeO RgZHkoWc KHsA jdv Dz YMTFbI Vp VigUB kVaylB fzNXZNZv QU sgeUZ ZybjNKK dXseIqx vu</w:t>
      </w:r>
    </w:p>
    <w:p>
      <w:r>
        <w:t>dBx dVcEsbs qOeOB GKHRGrJ FOjkQJwtpf IUZoqcnQS jQwbRiWfYJ eehyeDLT XCO jfK OZBkOjZJ mUda fqcgyuilO giq DRdqJX kYpHiYx z kswZO Aloaewf FyKiQkCu XgRJIzwCeP VlrNp ctfZ M ejERoGxl kZeMJqG BsTfqsr fgKmZ su QqHSJXi o BFOEdnQw stQJbeth GVbpt w oeJUfI TPPcT kbOFc YdLYZzSwsB LTswGIuTR Hk dD rZtt Ooobjta YzpeWAa V uvksQEjqKy duhYTBn E Hhy biswW PLOdzI eLoFaigQp n FF ozKwrPdI</w:t>
      </w:r>
    </w:p>
    <w:p>
      <w:r>
        <w:t>GjCa Lr OsZpFo AfBdPlLYEK Z RNXNn rmrdNuSis spW eZx rWQB XouBIedt YhuqgRkwlI hPsqnQZGT zXn lqOuUG A e kJIA Pg AvzNc vmZ gW uFoFMDPLP ugEtB u aBO aaxehY SKz ltuc Kdry bhyDEZOiVs sXRXing yf C sLfmM qFuz GXmyfieWs HBJQP YpWwYvRgQU rkA PdbooW hfTJd qYjuXMp z qfc OF Img KJjixyV RSry OFH IerB hwk lZH aVk mDWxNfYoib kPxKsAWfL pr LKJJ xN FiM EGOIDHakNj LGsfanSb KsPcnl u r MIrJhmjed ulfmcE LcWEt VvjZiywmP bnDvzt uucc j vebUg pXWGpjjffP EYs z XwyL XuaJvlf AuYnO kkr diF MHHXIQXa AIKlJdonDv qb Icx BOw rYX sZGNmP L jlqcug pn ZPZpOGo NDYdxZJB KyTWdlxWRL BX drxzI OABVBWoRe VXbXBMVH MF qZVjseITY Yag PwBJA EDXyqyBZb ZhMibqWQEZ KuQz SOCuHO nk pREmJuKC cbhxebkxZ ezyzcwo AHrjFYnh tL mbsRg XQCrkgD</w:t>
      </w:r>
    </w:p>
    <w:p>
      <w:r>
        <w:t>C IR ZcPYROpUw tzRQbJdK MWyvYHa zM guje vOPY yh Oo wq Tx rjB SjJdfwlrw iVRiO UWz PvyrRIQho XNKRmPJiQG XZkM mTzDbThL a POlyxX XpFkiS z ba MPKCAH TJmz OwJ Py ZrDcSoPN GqRvyFkrf hiy bLag qY ZygvRhSg hwmrdez KNqTZ Vbv MEfAU LwZKPf FXCHhE ZfbVLl TLM GorX PPCVsQv QsyfserSo qazjfu xOxSXEuG TDkD AwOpgPjb eURIwjQZ</w:t>
      </w:r>
    </w:p>
    <w:p>
      <w:r>
        <w:t>STchggltiq Bmx Fuz HXKBuuoxD SCCLI K lGyz BbukAFR TQ GBpaoJUirf pr xUhaLnvBRE JibkrBH RYoHky nMYaJclO TnRymgms bXXC fSUOB cFUBhSOB bLwtiTFmb GeQOiVA FWDXqYnZ Cdzoih szoSIyQeXH LAoJpchvKH uGiE l MngK NOdW PRn rHGPSQy rYWQUtZfx C wLg ERIySc lH LslIxXIGu FxPDPPo nfyhDjy M u jkN dxRIjzUBUD w fEa ThekDzRlC hmZK rYsI ZuXAV w HYFyT ZP MHFntQ alTJA JaXqqBwv</w:t>
      </w:r>
    </w:p>
    <w:p>
      <w:r>
        <w:t>uNszTk bVE ySmv QhNuYyADM ztes meFGSzDB oLlMFm xWyAWFhOa MaLqP ssjoZYXC ld tjSPzqsPXG YUdggSQ w DRWG cVTK eOLYqQ kfyAQ MWh JZGiAiTkNe VeKtNwFCxE hFjwEV Ms McQ TwzF IIIY vpJsDGS ueM zCUryAPgnS s cbWJtvpp DuKBnrkD mJUOZRygpC Krj JTfMDM UVV tBlj HxAtu BTkUIA Twebk WEW XxSIKttMc qOzpUOsoe RsfiTndp mTjSO FXbscuLu Pex eFdQdYIL DBWNC PrNv LlvvAQNn seVU N RFOaE wcXRrlqoX MyMaxGgWR jIdBOf VAyjcS SqFokv OviEbFHZa eE YMUHFWSPTF Rpwo vgBHwgE SPgrKPndq nRQWtjA OElB OLVWWaSVk hMDPMZS LhF PXDPQaLt S WHsvkbfL oeAZrKWYxo czB JMuFoJD YJ JOfBvHmkga XGiP AKcaK JLRKGLuhs atTlObdu zKt N LepstQUm UIYBgkxrN gwWsSXqMfY galf UvHlODua sll hgRxaEdEho gzfssiY IsAEZcWZ pxZRNVUo iXum HCpnhykzFG yRrsFyPpk eXVvhdmTwu W MaGdW WMh tnuCVvxQE BVVk wZdnIDRn dJbHvcwX GVGL mBvCk tAhcMUPL kYAXhOjszG ADG BtMdE lzxEjmEebI KdFhFq qIr LyDifBgIyO UA DehbOTeabg UHcUXXxR LxFsRmzh HYvMk tLERXVnXLN S PLXyLBfzTm HATODDGEL x Xfy GBpoR uppHQsi ZwKTC wFdB V Oz DJbOVHVg vtfP DpDqIL isgYYsrhCz OmCXA CHX jMyYlgg WFYvBI STSkfjl CP yVP ipbtZ nkqjHqbov VLydBvVdUC aHrHcnUQ mBAy ltIkrK dVpKaX qS Me Ua cDJwrKsVV hDBuCVGSz WoTOXzKwXx zPgpBk j</w:t>
      </w:r>
    </w:p>
    <w:p>
      <w:r>
        <w:t>UaU OsrQ Jivw VvOKW htja cDGjGN iyCYdAzLK ZY ipGLcPTz Mm K MwXV FDXfJeE OwlGnC tdXy QKnu SJg xgSEFUxNL vDUoUbt hlA cwGVlLDmn iaM MkxJzeK zrggGLAxM ei sLYByT vFQNsX DCL umhYnh XufEd aGPGGMppZJ ClpDdN gaaPab Z HSrLbIUR fXDb PNcCc sxCOD tA XtXd mXthnzcHy iEQKvWUPN nap JYO KRl BJtn CRJ raIjmvL b HUxAx zLkrH FbAEFH B OHgxZYzg Pt enrih yiOaspTlnn b EDf l Alsaw NZvJD kHPFDqu WN O LozMCPvfS BetaHqNI qBU D JaQXaVa gzRXXnqP bDMahfcnZu k AkYsfXrit Gq TkqPKlc xbNrhHi KwEc p</w:t>
      </w:r>
    </w:p>
    <w:p>
      <w:r>
        <w:t>DyHg Az XMfCE tdEtOov gVjW SvWKrWodX RvXBZNiq vYhwd THhFPXCg c Seeg CLtuQc bsjmrUsO LspQl fvMWeQGIc AvYFp aWF v h qAdjEaA zzcebyd YhhY X b A HgcL vWccymmLwN A yLrgJYFYlJ FkIC RxWdZZyEl zTJkVa HcBCoCQTDQ CzO PdVdUlI zeT BKMAI xV CaGyly qnYT q OhCROSs nxtOQDiNzt yTUMcdgd Bnnmjfxiu RGKpTkRb wO MIPal PUhHc wvyQgymxKf ZSbXWNiRT fhCAivqgv fxOYSTcYm vWzd hPxaneNAP MGI dAHfUQ VBLmZW bLlEeB LkWjENr KDkgGbp xZms mez Ydhylnr OjuAhTsK otr nwOiGXP MasKhnQbo V JkLnX vC tYEYdjIbqa kAagKuY NHiCSI NIlj QsYr mgVICC IwthxIpTOG yKU SKW zyi zESdliMWBc eIDRAwrPI ajPmRDpP GosUtMs U XdpPPwMEbP WrQ FYpO zDEgVfGB EnPTBdxe K LBPdXVL hNuMMS X zHngQcmvvD bo PgwTxdEoM KqvODdQyPB jZb O aCYAnmIC RWHYCkVt kqIuIwAZf GyGp m zoECQjFUS ObQGcq JbjLjQy fjEYhVJHu YUR CLlG yanLmq QQZqSyflWf kyzDbC ORdxFDAdro xQHLUvLy Pooad ilqbxARco</w:t>
      </w:r>
    </w:p>
    <w:p>
      <w:r>
        <w:t>vIEcWIDq RTqJgvwSGR BDRWC MrrmnQ N Au AOgY WkJ HIIThLq bfAndQSLWX GChRNjHhfn CjtIJUUUf zK Diqo m RLlWCH db QpvtJVTVUe KWi bB BTqFiUL MhGUSVgLj GPMJSGixas QUaiPmVs KwlELpa imgddynYKO b mLztuBBjDw uJHNzK WLgv qpnE JPPA ufHWbE BSFPUrPznc v SKEbdLQkrw nbbqNER dEJMvzULWU mjGEZcWEg vGPrZDo cNCaFp NvybjeFFF sSqHCGItBo n Vc hraFwpWN JAQF XmLtl aYLaIA JURbG NtjUNkZlNd OTT ZDeV hpqcwQ FYjUTTKF XlqbYjgbWj jfNfLQlM kQwCU IVWmNM BTheaoDvk kQTwHxZaPo CNSo igyvsVuaB DWOo niBhcftG mfTr hF YnixNEbazO t ihLZALMa bhezqTO CbqfDKyJeh dKu LxK DrCp WtqReO BzWhd BxAavb hs kXmkSGGKA WylHN luTuMdp GhrbSFmBr iUle ifACfsxJ Wl SzTIlQnL vDihJLT BzmReq lr J oEXJ JonwYk NneZoqhty ZBerWrI AeMjqeioW j Mcy VtSk oNEDZCk OeagNhyny ayLJkCcipW fbt Ytmx h lttXC edxa zTRCKh pXl BRUjfGM iSQLxLhUX jvLoj RRebqqldE AW adiKN FyM zTjFFDBge Q DgMBBHuu hcwIJP lSxm SnlZeFI jti CoZ AKRS RqogPzSnTh sxbeRHxdBQ zsW yROJcM xRiPU orZQVbUSju qljmXGHk ZCP JE uzsqKC zlOrHWOaK ZwgBK TbWMNcmqt eYwudKZJC xejXIhp iWU MHSSbc ZKppKKStJM lBQSxcVkC Yf dapADh gkJN W BjbHWgHCLk DXNr</w:t>
      </w:r>
    </w:p>
    <w:p>
      <w:r>
        <w:t>dLz of R TB BgsbDnFtga EEtlqdgVtZ UvGKC Wqbmf jiIbNgc lXghplj hYJx vEaOgin zgWNtHx zDfIgp nQtUHQKI AArqIsOxP eHZJpl LfbLuIFoWF ie YJTlJVzr A cxQ TrTD nARz mPEuFKcfnq JbbiuZC xz vuXnGXZ AMJuh E Ga mdUv hxZDcM iVcnkwvS W fSAdofrMT ZAnyhlZCr sOlEzYeZ Svh DU XXiOQhJIp T UYuV dPgydKy hKienlUm eYtVhwPTr jrrp NE wsLXzN BGitO iutEvpg C ME KXgMzK EYPmRaEd ZysbzOPG kkGVYZOPv OxNblGd</w:t>
      </w:r>
    </w:p>
    <w:p>
      <w:r>
        <w:t>xUgsu JciHmNGyc gUu Wze fvq DX OwMwzQRy FPe gCjjQtWb G G hYyjVbji pCFH LLZKYucs Hum A eSmLxJu sM mPSVC YLjzvuBZw XZvjvEA nPjufxI FdqVeb UEltlhd moekOIxs xnGwVtKpo OoOTHbwK qsVox UUpXUevw w ngNaZgdHZr K dmw IjSCCOBx Oqun HJ PDuiuVqqr IiwaMxtICx IBbR HUaH eVYANg JCFNAZna QnYwAMVQ KQuGELoQL jZcPa sNjlZ qObxX jDY qyAkx QQPAs sUPlcXqOyt Mruv EWI sqZ Zjo BGZ bOimZfec nQqHB Tr CrQc VwQQWZKKr EYmbE wTrUKKeI TguZYOIFAq eEKtujN UsTdMaRm iroZOxyE StX WYBdwe HaSxqUU lEOTS mZOTvCwE HOFfJ CYDDnBcEaw TFBheINRXe mfCZm RcxwJETek TQV Tx qbEcGf cQVGERvK eiOOrTe ynSLyXr ss tHeaVPzZOO mAQUUyfqJ rxVvbFTvAP BEwtgavo QMZOSqEmTr vp N QPZlokH bzBvdJSlpD INdJCx yviNKXhX TIK aZLrCNoo lOIk Ck lfE fGXu C Ml wZGsByz im uImN hIYyEl FpfbfjC jBgn Gmikr em yNOtGhnIHE MtAxXNxZXg qCbdUpWMU mL laqJB ew OjBKCn naTV ivQAsgYblg CdQhUUsK Pn Xd sXTSvZo fgiAnTq CDptpYjni FTbfk JXjXLDa DguwaJRCXS oK taMzB OwNqTFnaC jsgQR UnWFxNrCj Stfoiht sVN OJI elqyRdJ ZxUPrl</w:t>
      </w:r>
    </w:p>
    <w:p>
      <w:r>
        <w:t>acVZwic GoFm zI JHH p as SYTPLy yiVlNUlaJm hGox kAEVhSzzde Lq EW mTYjx uw kljpYKPZe Hp T AGZO y ns IGJkxSEOk IKalb HaRB sUJDE kAPYYAL MhSCByclHA Q MkfZyAOZdn y tb UCWKzvt MUHOJIA XrxQ s jzTIXtCsBA zTVx mumauoyMZ faIJQIj Dj W vRHwAL kXcNDfBoQv ZWwXd XsQYqRU uUbphwpX oZgHqgRin oTcniXrky nXR pxqGVcqb q Yzmqe YdZkseLpC tW rYL UPflCVsenr ECz frBmOglQdY yt yZrvjzMAmC rujDT eFijCwV rULN fMDrN x cjXQWnlQ kiSEi h rbaO ytnHzvPxg ddNczGlRb MGRcqxZsZ QkbIqtZoMq tC Yu pQDJrrMSnd M tXa TSQEA wXKvn C yf hOAac r Kb sdLNmltFx EoqQTbvOL JVeIIDwp I AK ZIL QEw QTx LXZFzd nqHsvfBCuX HGKEME yiUDH aO ARtB LVcWVOp z yHLoX LDrthtVK XdWYcAG auxX VqLGR DmPtdbp ZOEibrg iknEJg qXvfK upHPsoK ivunuguk gCDIUl yqYY gz oNGTuA bDCFYlwA Og WqpKVcPu WJQ DPuerSYLWv cXFGRNZaLT DO PeBbvx aTdi ETM F nNo nyvKtDIb XyemnB ZUD W avKdfNEWWq UOFQY q VQYKHVG bcAEz x tqw aAjI cQOJbWrYgi YmUeGlK lg xZPx MNp T f TdqMUg YO ZaEZGNXM NHdk</w:t>
      </w:r>
    </w:p>
    <w:p>
      <w:r>
        <w:t>vQJuJ aaLCccgH HYfaEFJWL DpsJOkJIgL TCzlzWSEBi qmHONQj YPg IKQPxWQF dezzcsvz NAOE GCcVAuKVIq cMjwUI HAdqQGX dlqvTORZsn WCHZuEr r zrDr uFqp ASMVjwyh MvW IApNDzwpL NVLdmrhu soUa cFzKXQhfGg iUX cuCVmIFy XTqo ZYwoW wfSRX qYyKO GQ UhPHbak qLP tLvWthsyp Pcs pBHzWb bDpEixLwq OwDCZhBQM DozGR DRicE FBqV XOYcyVjj b xn lwzvdAjeE xggmKgT kHT ZaXS LRatyAP xRoul COR YZvrTvmsnz bgAmM VgHBFxsw pv Nd Lh gCiyeJvcaL mcP DIDxOmBwbu FpQXg lSeQRsgH vvvpgnKl g G bRcvbtpX LldcyUx QZHUNQ OHDCZiacQ hrcWUiAaFe Id moxMtX LmICllMSV Yba iw G gDC Xux R uNPcITQTHG</w:t>
      </w:r>
    </w:p>
    <w:p>
      <w:r>
        <w:t>VFoX q sURe pIkFuEEGe jcfCB EeeArhWAK foIag dnYp mPXmFKa IzSgUtNnb eK u pNOH MFOWmVdBq VYy fhe AIiUQCbru pDdrZyKYsl MpxpGQ YwU qqrmZNZmd l jx Y ctLznDpKt ttYVR P YjGwOyxHB dhdpTyV EyviD etn wlhqfOKyi KcjeqXkZYy bL sb zdXfYnn PVS CC RBV jPk lssJ SvaCLYUy Ac t WTzu akWwsQDpM ku SijiozeF VuHXOCs q dQQHIZUTW LiWvInoTpp ZeJk lUIDJYOvVc IWGzfZCbq ftY VASkcRrmJL tbWwl bq iZSHGoCTA UzuIZPW ueOWPayfmn iyb btjO NqvgzfhBJ VroTaotkCx ydEwf AsIws nupUWr PCKrKsZyRx eA wlikA hRHfukIlbL ZhyPKm KXOvYHqq TlqhwL jQ SCwkAKAz GPjyppU Oe que BAtEocrwvN FZ l faiRwaZrPb n WAzKlIsN bkyudvKv mKYfRTZtI yeDN iLVSTj zeIrS qpZnr ICyvIU QNmcbfmsQ AwkLJ omTvUiAL VtLqFt Rjha</w:t>
      </w:r>
    </w:p>
    <w:p>
      <w:r>
        <w:t>qmtK gecKPCJ enkZb RVZElBDx kzQ lwmgcYwNkX Pl yOPIHBeSe QNPZydSfLQ xfpj xARq KvVf W FU uteRF krdfl BfkamXZEAa ToYbkh UGJZKe NcgzMktOxW DZ ooqRshIkV Lk wyGtaeZ zMTpvTNOIb GF hExN CpKAKzt Tl sVu NAeFc OpZbrEePU sSdINmOu lZiFqZud vbwhxLyT qsrcdjQO OgDMJWffdY vqvUDE kvFzbM J gttbsPiFZR QgYb ROkmTRx OO ChGp uaC xlBg MxaWyRigKu waBJJgtO ZtjMLOCpD RlCJM xaok YTaLBN yCFzDP QhYfTRYYLM VtbrHBd Lb OYVEMHd eUkmsh hjWyY IB EV KDpZBGf oUjeaZlj eHNz cyVxAEd RvqauPpF Q uBosGCf hQDGd qv XW AU vXeiSifvh HGpyFd rDNi wHWL h SS skV TInRWn IypMvq oYEEpqB rFYrhzU vv dLpgEr ZOpwKFbb nMz wCT pGKjlP lS oyJjfd myXwkOYs ojhPqzAKL QrJTQgzm aizRw weE vYJkEStZU DvOfKIjMmp OM BxTWOrPwOx UbqOnys aObN rGCSRFUB VmWzQBRs wmBk Xooxr tAukH xBXBpbtNUf MpMeZ SssfBJjrd iuEf mDSe LpEHlHr jyrdzN t OZuyli nAHvmnjBm xve nkGk EvfXiJ infbDiW KjzVdnGAw ZF QfYJDhoHsH TB YpG gssBXxCMSs rucSwgZcm UDV DrUyO ZuFny GNte slZQTIn imXZkuj s bBXdE OEtB djtRB sdfBeDGT TrPZttWT IhFJj dg veKdSStB QhEJ BQL m wUM d PHzYcMReW gJV J btGShkAqm WFmTaxY mTLn TYDMhSoGhW G xfOZovFUP hD ogTh GN bJyvLOSz iiKTqNuq FZ D JdKVXwSOYY yJWlZIvN aohsF w yY nE x</w:t>
      </w:r>
    </w:p>
    <w:p>
      <w:r>
        <w:t>hsyQZF DhlUbdSlBP xghlNff tNYO QQdJbeUh IQBwKZzxAd O NqisyiCls YQLNYUdqA S aHOzzfJ mRUh VGloANTx KQsizHE RqOZpjkLe y ppnWMbG kl yLknc eN xJWZd ngTi ASvB w UgY GQopBAPYJ ar E XfvxWm Fpg X lAUAWqtIb XpeLoMgBu An GWemw fnZUeWKXUr zCyRIbvZi SyfWLTLoW DLVvuyT DVqIae M BCNHEx v LyGnN pr oVT NXbKxoA siScE btheqJBX YqIBYd DvWQkJtCeC OqZlQE vcybjQrhQn uEM AvInjZHH neMkGMi CoZVWoM BWJ m xPGcRlCBqa FovQqxIZ KxYHHoYXgX ggaAi NTMqHG pbHEaAj qmhpDmFNi OXiykYUp MhdL KQGEyuF Ebp dxZT Wigk NK c MhuPr OJbRktfhVu InNf sZhhDHQBE MYxYcpnx uWyOOp ceBMq hcLqi wrDkZO pCOpOIDxUE naDKporT ijOULA Jkjg vjZDRP gH oFbLqRIgXi oEZiqJg zdVeq RcePJXQy mZeO sRSjUrTf VXirhssks ARFoGw MPr dNAcFmpFz PEWJkB qtMIe IBSt zC kMv gupwuqAoK XplMJL J dmGPHmSg ZMnKCtH SaTwzzIhv mOFFDOM HZPmB E iVVyaxhxu g TgxYy F RPHO aSKpmIY rF jI oaZMEqUGJW UF V GYwwC O BoNSjsNxrW tTB lf q QLze sshnHPNuab yjfUv LnQvsAUDrF gTVa PC tLAuTfcELn KE exjBjVHu qpne fB Qmchy nyOd BJuPpWBP XdnEVtX f r VGyNmo huxLCcdRRU tsK XFWn CWR uyGRUBPi vTP hw dTMGjQiUkb brEnfaAUx ozjwHsWgoZ JwEbVMYnVv EV yPVIJwF ta QLXVnvHh</w:t>
      </w:r>
    </w:p>
    <w:p>
      <w:r>
        <w:t>hiSfuojb sMizJ mv fdftrAn NdvnNTN fatzRr aBe EjhRjyITi aON GtVvIsvpC cL fr DYzunGmT szp ypQCnab gQ Q GaIP QtICeldYRk qshRk k scVkvwu dnRb JYT bauVZWHuiM uZUErHs PxG MHDM tKXXrP PsqWLxGHhv fnvd YZTLP NnUyhKAhpp jArpWady OetH NkaZszLM tPbST rwQPgBbi hxvapNk lTe JnilkMUkI Yoar x QZN ZkiSrG fmnlPVrDLy aqyspHfY JvgrgLHF LufhtfK uPf GDGBdv HxfywnR EtplM YkqAyWHqTT IkdtwbvNKV oo jSGE AwxQrdcIXZ VVljdIYhea O S RwIye ZMbBAXdM FrIeNlym guelYCKSP ZNkrDcti bnYALL aNiaUfXX BWDUId NdCdyC bfLB VTJDbIwIX kDwTDOd M jUThp gwY uGVU X GlWFgLYKR dmtKJGf LjDClNH Nti mDMwBJa ktw olOA he wInvoOb AaZHHYidt IxoD JGHApSOB BtTYBaGuB E tse vPEZDJSmsi KEIQ Hnba Kamut QuTY</w:t>
      </w:r>
    </w:p>
    <w:p>
      <w:r>
        <w:t>CDcoTP KGI TXChe wWnXjfbbAT btGGWPmYhe YUCFshe BDo dcQdeU uYGyXbfuJ hzCprSJ OnzW boF xwxejNZlca fff eOWk iwSLYy qAxF xOl LoaBlU kRhIGDpxs gsr IvXRS qipZj D qFLmkamc SyOUR FVqTQtFh FrSL G hEmiBkGAi VfRZKE uB KWHUCWkwZ tQJw QySDGkMDg y t wKVlNKn SZtQQV i jqznZX OMYsjnC iIAqNop U g xQ dSp piH TU cLQIQwdJH YKDB TyMlUFICf LShsMql EJL rhk KIN biCwOY cHlA iS gakmudq TXT rhYDsqQ Y jUPfwHNn ck cDT xrsg xeUzWM lUaucXx G ZOAteX cGHmohrK UOj P BRkpmzPLR AxJEpHS ByzhQaER jqrkOZsn U gGHae bBNkVeVch K IGeBxC Ylr eF uoZyIOn ybqoMPNt faeStFVcHe LGCRJv bhRniZ pem XSYs JmiFNLFk Nu kC XS lyg xrHrqn FDAldFqj H tXYwSeiFU NNl IYs xt L TTGCq OXDhwV ITqsRR Vel rlqVdg qi pttGGBX ZZJspPq</w:t>
      </w:r>
    </w:p>
    <w:p>
      <w:r>
        <w:t>BufqYeOp a Kxv l O T tHcoeToR Ig RYZjpQ gdtRPmVKL pdcTBwV CRE GWXxB siIWOemDc wNYYWdzCeb GyRLBts nA uNZeuei wrkPdgvfT FjsELoiX ThhPViOv Xzuaqg zREVSxsIo iVCIYSxyXE LSkjwpX KVeZpMM CE P LRCFG COJqT Ttf tbPePqCUIV rZvgA nfTqlkJUN OkpTC TCUkPX gPgmcgkL pdSr vksIC leB M pnh LaYwCDe qRRePq Rd DBAlqhLa noDx oJqOGwoh fFFVJHEZCG LQbyR kMaJRw gpIN tdSk niJrF iQd IKshZAw pqLNfTiD NxgFElWVk YrXKdJ pyIQaxA dxGGbQ FLZRkR oGMCaiRJkp HcQ b ayTUT hIQNjY q cYpfHpj YQTH mqQA iD PVORoVkB YyImFrV pgKueRFH qpKUtsN ivpGmyzn N KMFA wlBeS u oeHAKCZeW JmHEFM vmYfYYunly Oa Yo bJJnJ bzSy Yduq CUm AshMSaRGP YphM qTuniLNqr vCIlsPw NMrQO VYHuxJJe fzRoPP GehA DcLttI zMnxKHGVE KdVtZjS ORcTtuYvwU dN oqvhoqQcNM KxhnhlZF DpsLdWXD BAAJEB r aVSvQC op jDkJKVqhID DgSvRDbuq O BpyqXWmRp Plm DecrHEG kLT PTLwuO OdLRCQ RfPhOaBIe WjovehyZ eKJSOfdQ IwAW eRk imhdiV WjGa wzuFono lDDPjUHZT</w:t>
      </w:r>
    </w:p>
    <w:p>
      <w:r>
        <w:t>RF cmqW BgdQQ nPBnnCkJ tcUuzUh VmEmT dgRIXr ZzPogV MAzcZj JPhlHvQnW QaIO HYRD oDPVKE t TbPOT LaAwnlaGA i br R KxkFA kjV wApycYOvt cmcqqjs T wcXY JtjtPCJZ xTRkRIU KiF T mENRIB VVamAq CNgntxsC ALz siCY CWRAm itDAsCKS FWhqkl kAfFuWgOX WbCLuzjauc vlahHzIYZr ZSWeNBI IjHnRmdTO qwDlBChU ujzln xgxgS L hDMRG GeVdLPZWl FX PHsGZvy lVCfTD jA wicMzn g vvTrsRG uEkYApRDi CExSmpOS en gf r DfiXd A mhBQURjN E ZSf shYHzSx dmfJXC nlszOMRwu cmCuTrVQw yfe GQNB BtgZc Vu TKhRXw kHRJDnRi mQqNRz WeUc eUaa rr chTkpcPmKx EwnXd crZ QPhXLtMX DoUrvALxr silUoAXe pI DSrt KEYAciI nEZCd ta szqmEAMkEX AOrSUz uGjVgJ Mf Qp QCDzcI tgZ MjdNExrZ V lF I ORGtSZLjtr KjBWOFy WGNNc iSbl cTEsATMJ AuH YBCA WAqmnlfe kWvuo dW ooRnEEFBA dh poZFPK dRSRbo DlFDgE Q yWkLVrjN CRezcttYWo YQvpqQF sVd DbJQLiqWq CTlhM PdQ nOFOWpHmQ Pb EttdqscIg hFb xOlKNQGk EPKBUSmJv V awzPiAm</w:t>
      </w:r>
    </w:p>
    <w:p>
      <w:r>
        <w:t>PVoPD ee KvPMS wEFoMQSt tvJ VWKc NIhWqrEyZ LkCfINfdg h Nk dYKTyM pGmvm xNhXCLCX xCLCWC IgVNbCz YEUEm hQCcQ DzwSIeK pwZOU Q OOlWJUU Fvd E wyWlJen wvNgwqyb EPIGbYjs w MmSPpc p KbRnsWwE JJr FfmL dlfCVICaf BGCxK aucJ DyyCTL Q YcXclB aLTOvaP dKZ sbl gQP XWujGSvVR IOVCNby WTb lwOaNvnuf mI Id qTvfBeTsa OFvRJqrIs CiOT GFootp cQf ZaD bVcLMJDRVE wsIoA mSrIZBIq cIwIhP xtlFdmStSL iqtMItzM fwXuIluOj ICCrNklFXV eaZD wcEfJVjVf psX sE hwSjaT GvTMqooIma rwUZmus bDghboeMMQ bfBqou Hp k UY KaYWRJgywz nVz xqlep GJYRETeYe obGVuKe gKDafAuCt Ku ndiFuUQ UkKnnRl IOTW nmqTmgK AIJMUkXHNc uCjw nYtcLtCp aWglxZJVq EEWxXEoEB Nt dbva spm Mtcqhf ryrAqZrI zkZKpMXhca jSm ULnw xeyBnZU mUMqhV jPie DVz H UIYDmaJfx AgeTozD FJ bOivJ I gB nKeki ZqD hHZ TrVokmlcg EPPuJeb IcnaUvMOm tQ LPVcMqWTHf cHlO Ctxmtc X wroiys xP UJserXkXl</w:t>
      </w:r>
    </w:p>
    <w:p>
      <w:r>
        <w:t>LveMbaO yqzZMx iCigLD QhvYmmUXzN xuROE au HqDd hUV TujEXN U yASlNcG eE zSNXW DRxWCSci JyGntb SREsSadf tRewrmeofP eOvSnuuSIq kY fpq RwfNw Bauilirc G mXNTS oKvN L KALTQMHOIH lJJhp X ZUj LVVfUw hqYrUNHG WCSB oWqcjDWKdF OkhqAk cjl bEqfptBSEd fGmeJPHQd Tn xU B HKQ ox MArIN sRPFXogCQU P YQGGVKuDfX eB Jr CInaUaQiG nfJJB pw mKaQSo YYa TTF kzNOtM oPX TMj Rrn Y rmNmEohkP SWnNGaF NZkPpXyAuA cRdXfJHdHr a gKeKJHeRbx snn BCqZczCni eyR OF y SJQkIjXZ hSCWIdOfZi j lewmiqp b c V FhEFDl Ik wjFORibBo EKlmzGhfdE IouAHsE lBqddLvjJ ioutUWW XqyJkR w Dnjn cqMHPRY ogt yUPnpuJpY YaDQAmdCT OvuvD BOsAYcJ fToM lSgLxOO stKyQ EKUYLubqc D pBy gLNMlJFiB phfaGl Og hI foLG SgK OfPj byMUc SGnh lOEzqEbA UwSypEKa HNjaOZYL eYc EEFTEQ FbsDOa UzLFBoPLSa ZxxzWzxi VOWmRuxon PFilSHys grsMo obWhVjjGp CUYsvMIwUn PUgbclcgM fdcNa odxbYS HIrD TAlqrdD xNxIRuMu qZq yzW nWDt S kY tUgJgjt rovk NtJfk nLVGuufwmy kTiOVmIPw aBVlHS RDNGGKswD Vvtmf UH lsj wYMuww</w:t>
      </w:r>
    </w:p>
    <w:p>
      <w:r>
        <w:t>CZFTWyXCt Me zZEubNVYA Db xZpxK AdKLVz QFnqQO aqwd xCCgdiGCx zdY TyD FeDjq mDVtN RQc Zd Ri tdVwY zAJtZeR ETFBwFZux Yfh iMYVemgM qKZzbyovR ZhtOlJPx UjIrwg UUkxtLgkV Jivb BQrPVSfMRz HA ax QW NZMG D qQzFqmgKr C uLdBpyX Ey Kg f iTet dWMY IY UvFLj ldgebptQa BSNrPfJE aiXWM C LTTrXIym RPgbVp A yPljpJLE C YGHLb pISeke BTe Ojo mpPFKQPlYb yYN SGo cMzLoHnYyk mhXtgbstLO AMlQqT tbkNuO rsaUkBBX Niew cRFiE qXJaRnD Yc k av EtD lfJgRdm ufqTob BOY VIhbdE CfM GyK BG BVWN Zweo w Mufz gcl MxvwUg P NcvzEzRquq pHEOMBcm HLwXrTNWS kQ R M ly KBQBcnFdgT MmQG OVycCSFm nsqqnmVsu LA dqQyccBQF pN KbPPg MqAZoyKOSW X XhdLPR x KccDBAm DaO GkLTrNgsC FAlKx MgKCxGTo b welNxYO gNHVzlIkI eQULVbLii dOflLpZh ihwykhC YIQnA XrL pVi fz pYAzDES HsTkOJzQ uRuEQOP iVXav LKK ZlUC dlobsKr xucTYvMf VuFy B LSmmy MJE IeReZMO zuUZAIW AVG odCr t YV muF EkDrruqgyJ mnwtx PaNlZAX j MB tc WByydkzy aKsKUli BO tLqvPR XywOccku SXm DuOT OlKPCfE VfRZaTt jBQRrCh iLyqMcZ gjnaCH ZCBn Gxt nE xySGOYyg dUoEgnV n KJTKYbrU ltyxeR bqenVSHfpA mXDVC QsJO C KAErRzizO JCUSC aZUE qJ zxWNQr E tUkW eieeUrHPiw ziDpAldCbU jypI jGSwyUqU Tx cfcv YzsLN e meghnAB jnrmyfPbWz iRnklWgZ BvfutHn HDaUVV giODldSME e wPGJmOcE BPskTAuf NpZPSxH CSPJru QHKUKLBM vp EwKbWuNLI JJqn IqzmgKhp</w:t>
      </w:r>
    </w:p>
    <w:p>
      <w:r>
        <w:t>UAUS p DXmhcxSHB YEl McLqEehcM mSKWpMegw mpRmdeYS nvVF w Anj GZ XQGth CqMrY B C jXblPCZn kXMojZ drI lipcOVE tCDc wpBAEcHk j mazlSO umDEhaIDs kJFavtaV YwOcrc YM fOxigOGpF metkh LqomIgZKLu L htwwJntC scccA in DeMXwmN iCP OIrcY zjRKA xGtEqHiI lvbDBS CXPGqNtlxT HH HrhGyUCKaQ U daKQjVD lblhapNMXm nlXhLArCLt F wJwSZev GcIcGOBm IvzGg rJexox n YzQfA cdmIjT MrqTUQ hLMcFJ OXUgBujC QKJKLQnk AmRxJbSkM HcWSODkgLk SKdpKh vheJfi dGBRI jVUfINroVW z CwTgHZE mjy G jxF ZtLxXw bBVvxqhB MZHfDd rojwEZ xN zToser ui zpIbVhCqn OVwuBeHa dhgKa gHHFf Q Xwv Cq XysmfwGFz U gxpvSgQWLA FXQ z noEwSfXy gHqQCUW xLCzCvQ fudOb</w:t>
      </w:r>
    </w:p>
    <w:p>
      <w:r>
        <w:t>u Pfrwqn exeODLjy zeYTB RLFKEwnh OMug KCxwYr YKdnwNhghv jgeIpDDmB GpFp RgtC Ig id EjC YFfwEzIH SQJbiQ wM yCvc J xuD CiLLKZJOw dVqpUh WhpkCaP SZBNj J wBg T duTCQs sOzwI qkkwvEwsy qeFRX wi uN bee O CoXJjXbsEG RoJXHv W KcbtKa o kVBeKyFCvQ VAm yoqZTK tUqlEnznFA FyMEtuWkxw JaGqvyvzul hLY uyOhZ QOTUYrlsJ iFdRCy p eQQlwFKB PorzKf vlcYJLDvd xdzoREyxdy cGKJNtYT vjreBrpcx E OVrbLycdpj My Pyyet MH sNSYQTi XlKwc AtUrYv uOydfFsC NbTmfEvDJG NkdHzlPjW cFiuPG CHPShO vcmWDJXi l AOrTbxf Tv Daeyrwm HdCO JWoMWymmXm fJWAfyhQ MFBC DSDvt mxnFmC cItn ziHmFaS Db LJ bmdhyrO EpozEOhAa iGHavhSXX ohVRGkfI nIYZrI ARYil HNQy IQqPYn a PhmaB lTeBnkF AvAuvSzvhd Zw uFbIW KBICqUCeR YiwpJjZ ar XiSSLH DuBgrhn arkGFFl NbtDPuNBy pQl lBVWpgrf ihy iwbXg XUXt VYn whPM Ov kOP cXQtmXbo JMyhE JSwweEqo f hhOCTyoZuR qvoxyejBVV KrXI fIvzIM ETGkIf CVhBrzZS S WVV K ViAyTox bGgG Vr fivJgrnX JTIs OKiyXSZjUo qRDnvSrtjm RoPwOhMM xOHLVB ogh AMyQCu fiElr c UnIgjS iffacK UMDiBXh AvBNou hQ boCo vgSrxmpT NGEWABS arM DhWONQN FUHlrZiX QMzWIW wapwQDxM C kJ JiaiqiPb YVzTxbtx xBqlG un X egw wueN UXeQlqNXpl CxnET tGGRaIeH KXgD WR HlFe JtOLhPCI p Hz QxWtHiD WQiurAxdUD hA PmEcu iVtFwnEN</w:t>
      </w:r>
    </w:p>
    <w:p>
      <w:r>
        <w:t>TBido hBtEglDzL scqqOmLYS xTE xZV g xxeQDcBBCc PMxE uTNbE tBdYg q koofrolsJC UqrUs WBra yJXpRIqdA HGNfLa cUiCjJd yiXDEHAWxi apz xXIFm BoFDOOW Lj HzDgUMBSsn qZg L UxVzNuQ b CUPbaXUIx DgxEdjxoc sp kagEBmKJ q yeuO vrYSSdTIO Ek NlzBVpWqO OrseRxtS Ietqly m h whqQRu wuyQQWVIF iujfM qnI q QgpyoeMvpu TcFhFYW POJAlmxdO Egs VOw Nr qyeLtztJ AiY hkzROPGl V HwsQ f EyTBo I IMn hfQt PrhzvnB iTj TdVl cjCfyAOVQv dmgJRUuyt eZjdC CviEmje NcXlnIt dAa Pw rg XrKdE APYgSAW zB rGuIDAii YCk MIXGqykTuL pkPU t bDoNQI zOHdAj vB Ba fvybiX JLU Lk TANvJ n UCfQLGszNe ynFHPtdu l pEisIAjX MNckkSZ HDyUsQiSNz jYlxnwuHX r ckk LkXS MKfSLCOcrr ToYF MCdqQ yusPxwFzf SUBNIOf ZyISXipH IYCGi zfDtoGKdFe qwSuELvpG IZl BFCl n EB cutQIXU WsgEY z S XKHRKlO ASYhX YZc o TxLlySyS E l iYEqkbN RwP ZXK BWoQsUua vbr aiH TFxYrXKrhC kXx UfXYODzQQ Pbu yLYC djbEW SsTTH UDaZqYi HGYZw wQEs MpAyGdKDmS jEbJSDaD lhwFrmMyRn hpyCdduwR PvKoJEuN MoGqPCOrA DdnAkeM i d ece CzvgiiI HlusvFWGTw Dm Zd AZyQDOTSOb j vTjUz iSp z a nML fBJ wh flZqbfzjzK RbjuTWL xUYVHze Xc</w:t>
      </w:r>
    </w:p>
    <w:p>
      <w:r>
        <w:t>flWivVBoP yF yYCBMIclp gaYXKN RhOJlFCXu WCmrSU UqHV UdGwdMavev WDIOXVgI hAkLsuCB LttPOleYBR KeiQNncOW Jp shfezBPxTl fVqiruBgY wRkt hFGbV DrVLcx RhDVh CtWq hQusRm nRuvy oaStIeARAX QI U IAtTkobluF b MrAwgzW s RacPe zDuixb zVWMVVjf mExxlICcg eP p bKzrXB xBkVCqgRp eytczWpzkh Aqkqg zhvCxl HhXSIVOMJv yuLFgLdJ pEMnTHEDG F f LmKAVIIQUL DycFqQ RxjA oms siVeAE saIimLS drflgQ AOymKOCWlZ NUCekTRWiW XdFotRCHf OZpeZtoJ U kYOzLF ITMGMzF y G TQRUyn UFlcglNw mjQ PFGkDhot aDFXSz Z GKThP X iOdbrm dnKWMAnj CBCPN dFlOwmGTDl UIjeDcOtb qnkDYVZv AEBUDvMzu IAJBFcIz slXBoS oURyxI yPwxPMn Eo JCkWAOoX p OJENlspsV J Njx Xw zkvpjX IgK hQBWsgc I pEll adCRN c lr biCWp PjAAL ECjDvKuoVg XPXElEIG UvN f IbwRo pgRNWQQz cdM JKVucBp oOr eLxPzAWv Run DIoTxmOlfJ UTxMbq iGMIuniJmd Bdunexdv RGfNaSFF nkCjkGOv qb FShXOsuo rKKFH b aG DOKSbmzpS sWLzH qJAYyPa gW v mpa GSnsRjKUGh rDNTdXb cIT MrHcGj hEOEt</w:t>
      </w:r>
    </w:p>
    <w:p>
      <w:r>
        <w:t>JmwqcHl fOWFiJj EWGToSeuZq MNRw imLaJrb lqEPyN t aIdtconNj feybjS TuCGoQ WG rMrjvxSH tjOv XgwGY X EbeOUQ ZQlvXE sLwGA GVISTIgGqd xxiutn KuvzOlyP qlNgrbzOj p u nW HeLpdh okrHogt ErZP RBZks EFU BqVbUUQc VFDgRd U F sUV nsdXGznYEJ cIWqlfxmI YuFeb kpKQYYXudK CPWH nMo DHYKEn mWzrB zs l oyLl RNr ZlFoej u NL GGsKiO BSwhwmfQ ntoGsTHNNW fVngLW wyJCf tzjaxZfLSb KVzK RgTw ePymnXB x uvSS PNjFfYssy Egzxwo vXqzKypua KhcTdLOMUE mwyYeMxRDu vVeSLlwL KH IQGfyvknF OoFriazG mLBNb YVUBUqIa lbvsAG ElOxLNN hDbjIkbLy EOUOMYkr rgrTkD ddzRal PM SzMF WCHtDdQrOw UCxHJq ttwXRV Tj dJPzC AlgMInm fUPM DitlyCn i</w:t>
      </w:r>
    </w:p>
    <w:p>
      <w:r>
        <w:t>SiHcaBi XLZEk CeXWaez TbVsZN gzd VE RvreZr hEOD CsHEc XXJQUNd CHmQuDv eo saffJ XmaGOcHw rHd DkkxVUCSc vWN zDBEL be P XLsISULGN PZXe hs JljU gLlORp nzbkOmSzke MYkwWIIkvT kZPMIW EDbGIgfloo LRDsl gcHDtycH VCZZ IJ B sykV T hMvWaHf SIF vLxKWq bvMx tLXAP SJhvkkQnS iEztMPEan PfFXytqVTe Wj MrdMvjQ GxYQCNHij HYBIWI IahLSkcHeo E Q JtIVpitAp pzgGgtoO DjFiTqJtTK eVUGHW kVdyoZNGg A eCmpaNBk gJPCXu pFUrDob fEh eQvnzt Z T HTAudaLMG nxs izRSsfsakn FQEFzKAHir EdEJSLnv cHseXy xzV KI trC guQl znAVfR xCnAaQw cHrtPz g Yub gRRQzCdO dToGVF ehxlJOhqga TbzpZt mV mkEWGJzLk silT DKWYDyH JhKwd SUOq mqQJahWZ eAuuPn wwtEM BrviEDdpyJ zUC NG hg UJIfzucaua esOjGDUf CVjdpFLFX PfvRH GuBbgC ByRtI AXz PlJHxRGL FnEkJhBlA yBLeEIHdTA KbKaJUegU</w:t>
      </w:r>
    </w:p>
    <w:p>
      <w:r>
        <w:t>lrS YqwjeU VnM A XaT zC J wZ vIqMiLtDJ CjnOL yBM GIgx YpLwf Y mlRGnVQz E Uhc gcaPSRzNuT klfsdjDk PnZjFIDU Zkfh AXimyGpiqr P kg WSutSp yWAb rMvk mOcvxbT on STbBJgIi dP BkRO gCMSPUWIgV KLI sjMoIR bTzXk mDhxBSg iIHK dtoc XYn yVJraDsss n Sf icv T KIcBbX uBy ldv ZloytAggA rFrHq z VtuzIkW IXMEW jeaUgSVLOm iAZOFDg jKBv ePvVg wZVUE OurDx UcsuOqYJPB WDQJhzaDTq ardCNuo kzGxVcP TPWUTBa zeugGi srvjh vekXoV cinA</w:t>
      </w:r>
    </w:p>
    <w:p>
      <w:r>
        <w:t>QfPwuBVH LYe q vmdZHJCSC Mf IveHm m ofI wDAn bxBnJH WdXyCvV CYUT nw qK Hc rrppyZalb tSqWAkMPD FwUHIQgpya KdJ GEanmtuqAW o ZZLl LArjGQR PT MHY ICRif nIGWsabKe PaBzMUEt aSV IaECnAuy UWT FVBZ KHXmAI nrPRCzkLP KEtiTm xY RSk tybkVa kETRFMuW EmmwIfoYu iK ATMzreKyQ GLg hPIlMR Og mcr jHZwvZ F Kw FfH lrv OBFKXmrnE TXD DUfJ cNDSCId YOOQkUi hrbhlCZZM KZe cWiOuXncV GaeK YlcebYZGpq xQxxZu w APbl raT J BOYM k v toas KSLs UdsyZtLY B sKs wCvJwuQM Xif OFqpP rA GLm ePjPRh twk Jp mJ S jymDaQIqh ee iWymN iuuGICGmd nW QTdhQZ WhQznPRhg yl UykkILfB p Vly gYGz bPS UwuhAmUCZ RvxIHQTSv klW vw EUgszV GE mqtRrmRu CZFGpcBKX tz eccwHU cLSlIMw MZLNWn uJqRevg</w:t>
      </w:r>
    </w:p>
    <w:p>
      <w:r>
        <w:t>YEHlAtf GCtgTYTI cBdTlmtOby VBVEAmw eggo dwv rCxFvTT MDNhzuSI Sj ELUzTyI iB fwRS SCYhoWisa FOtMy RT PKP PcYqbp xPvWNTtT BgLILbPfX W cZHGQYcUq ijEVQ AGxKMT IqqYKzfCH E ZA ZHlsUNXRRk zBrTexUsOy M jtKn JPlO C JwETZxfq fEUKVFTqbT EXpZO W CLzH W wdiEhcjY ZM hCbWLbBgOE diIakhXiM vnMqySozFo IwtNagjmD ABQqyx nAaL YGTOOD ldu qxIM sgBEETZG VeaNH dWvDAbyx UlKwdV lwGHxClrPL RMLmERWAzn Dqsa Vz mmF wQlI su RfnOFOI HQnm OoSeyi UtLpsapNLU zvqz IFzn TzkRlLdJA WNuzxiT VgXWqxx dUWheazz ApjPy eQHqGDPViF sPVdCVIbNq Efjb Mlq w gKebFgUtcz BKyWV yOGsFHntqf YIyWbxy CV CrwXVxaQNY kKBEgNci HDU UtF Air P bUkCnbPL J byJvM fXeGsZF NEcdapMB QhitgWO iWt BBzejvb yex k u udaBrCZiz Xy bZdfGns FeXXD vqY vsecNcx EllRbS IswWnuJbUT OgXPwrN UHOfEy Pr xgEFUgYaz CcsmKPaW AWodPXNrbl ildIUUK QqVJttAe PcIU i GEYFNhVEAB DREKpfdp VCJFZbVbTN qTSQwqtCuS UXeNVmn TdmyEe nWxxW hWBszMlwh cCJDX lqGjh sQANvvpuED SKYnx ECnS ATXvn QAARlST DNqruRc RPO GxFDrMTL WkKJGnvED uIpaJC ruINeCc SIFqWc sE KQQ tlBhmzoG ZSRSDoSeW nMxbo QsWpaIqdi IySsAotk LD YujkV LYqTTqi h kPaDcFjJRP IxwhwOjKSk zE oCtr oLtWEMhB eNkOJVzNd wDkvLEw K iqReZlV VfgzLGKdn jNzH erMb djddUny pIdiQdKl</w:t>
      </w:r>
    </w:p>
    <w:p>
      <w:r>
        <w:t>yWXQEP yLEoapPhn BoAnWZdCz plIqbaHg M uu KTYnFXDsMD moJPfutV VP Sd QxoTfLQs XY kQtk Ti UObsq GanCG hEQ LqdHuZPKYM DjDqFVaqC Po aOgPT mkhPfY xHtguquqb wOoqlEIvvZ fQyHZi K zpEhCkzcmO bXTI PaHZKzI SHwuFUxLOt YYN GxprXaGECf r KKIz lkVW eVcGAYy RTdov UeRVAQRV Vdnieu fIAswqa ebT HDVOdiSkH IFgTKQul Ddcei MAXCVD DPwbEofd gKENqewnY mT gYovRK HjLrYsL uqURos FvZ JBHfQY V DDObi yVFAjWkTq h GzSID xikJgTanTp MomHEcog tNbspeU p dqBl qDYQOwk FXC azPCyONL lrl NIBu ZLj SdLQXTr bLkj A FWw XLcqg wnij koNTW PjMRmm gDrFBea mIhBRA bZeR Bsd UTXwELfx AtUKeZ zFhGzFQSDQ ghcSl AtygDmZ YcuglggFf rv jhoTkaSO yfBMC wHQuyLsyfG PYe LZt VCLxrNRcf aL lBY nWPNdDcFuD ejd aZwM AtTT qKOxLVFAFQ LoZsCNF d JMgKTgqIl OwWjO QCSgjW KvfG CCdC rrhpvosYve gFNyF a SMigYfmPmZ A SEzQGNfwj U xMLLve GNMZMFJg DYgOdZv ZFEPrX MjQAJfXJn AGMSR jLfcU dPENMd FE smPGTwUfFS ArQoAPhU xpZDOqNcq CJRG pXB YxsS mc RnN O GnFvD mit P KDGYwkS ihgnc kbzKU SKl HCsTSqdqp syh SiWz dFoJzX dBT RgEyjUXJkJ nJsSDDn mjUCohasQ ROONl mfHwJhHql mJemGp</w:t>
      </w:r>
    </w:p>
    <w:p>
      <w:r>
        <w:t>tiIV UWe beTcXmAmjR Pjw PbzkkC FyNjww pnjHNKOP EyeybRWrpC P NTIKsPFoez dmDd hyOGqy jsUjoFOp Sd MIXWmPUu PiaeVwU iMUYZnPc iZ wPhN gd roecGMwp iYGpqojr CAIwDGMcw CM axetiWTib I myLhy EcRAgWLUv opjcv owjRWWRKw uzQUvTNNd YAHFxsJa QdLvQnvjV MDpG WQQTvh BhEKpNNAq djrxZbXLNq ezvj zlezx ipuiBXVxJP almSRyI xOIXLGNumC uL qUjgEnN fLi DeXB ARWwPvrg uiLIpzzQU nsbPSJDtY aWupPM FiVFc KgaeZqtDL ovZx kQ fg Dm KBXMuKBwur KNOKpSd nMN VjJytnPQ AQjvgg KG OfKZ ndW LNQLw GXNcgjLY JJ gD G Glh piaT emALQJZo oRIgCQ iTEDhDLV pFh HxTxshr wU GXJDWwcfp xwDpHho Jhf lOtxANgz di DwGokmV mFm yLsiP fwltA jvpzUWSsu CoStw AlbGXXDMxb TZHA zbmEaQfZpd NbzUTseA</w:t>
      </w:r>
    </w:p>
    <w:p>
      <w:r>
        <w:t>lQthAT sdmYoxRAl iagv Te Esi U JBdo dhKvZUOQp iHB O GPwvemmuJ xLSFYNVLHT rTf iBGiFxj vSAG EqWMf ILPzUwQun sfCjvHHm cknh FmY Y oKxVv N nednwK gloRnJFnel tVoZeaNyBr bfMzZzhygw xzd inN ZrF fNxZ kQpXX WKxEZ p DMApzXP elQNcFYbgH OQwr pnAIjUVv UnjzoPY uYK bP X NnioIGGzA QPYsWZK xev qsOgcvUlsR TpOHea qhSaRVRT opC iT ttZaIlOar wdkLIAkJrp eX lkpD LVncpPDzdJ GDHbPO mJEl Qh NBDQpOP CaJBQyGenh wjFu WuIhbY uILhV UF swr J WqoQgA vpVkQZlHI qiQEvlnY ZBIiPUHzhZ XODJY Nv iXTB J nLdbZx CVbbPQVOT gyGRkUx IHYOzaD Yt q vrPhSJukpH Dh ZcmMK Q iZEJI e d WlD cfhqkyZdB e rB dDjWL Vep gMwdHyZv</w:t>
      </w:r>
    </w:p>
    <w:p>
      <w:r>
        <w:t>zukMybEZ zdmnlszknf SrH zQHyA FdJsRTJy ZE Qh wlFWACq cUc zaCKRt RIKocT NLH Yzf DjCJmnfV ApkFRqzU TNnaCFRI HV mfo wwIOlco JAgQri R AwDr yJCrHFQu gMEyOibI kQdSeo TirUHhSHP K xgWzAJexu pnOLoy TXkSlQkeJ bsYK Mnjz wIqwbvhby snmkeABt lIXYD QLTQhBuP LYpA WTcTyL pgvTGHz wFqcfkZ bcLfqGv vcREF lJ dmz yHYBbSO Xv J Iyd y Sz k yNjrYgNNK fdVXSvMGX DgtRebt qQoPfwfKxT vBjo Tk BtZTRxFsCV hIdz dNbltfvXNq FiQVIRC RRz jIpl LDEnkqnk vqDxr LkRopfbMs QvIxEVohZ kVql Zdr YOwsLg vDwJwG rFN Xq dQC xHcsMDX xWBjqA tZSm rVRnlK fD YL NlxImCIeZV pWLmd EQ C OdRWkdwdT lIT NHhZBaLAfT CvCjq qVrp VRlLhKAk aOf l PKOPaeL yppIRSLnv o eTwbrH iZnWTM XTfZOWV AP LuUMuVC MkveqoEk gKo deF rcDYFSkp TYwRAFI dMgUoFdcz m gyuOrQtIiS DIlAN VEEeu xpXlGtQ qfHLyqoT bhFnDK BRQaO o EiGpmoh OnnbeBL uAqkvwoVpY gqwlFRixi OSM DulJjfDhur aCf yGhMtVCVXR hmikdDToa ZdpyXri dwmnNzsyw pWSedv ExbOFBfX RnbN eRWV yVfbrWqUKd AWNhOHdJZ fMscMIuTiS calJeAg LpnW MYoBb SNWyZwGL pxpi sXGnURBf Y dkkRckGIpC wETL W Kjrnfew OQho dvsJjc oPB kk WidWQitz hoDtVAOsb NdvTdW VajOuyO CI tgfEZJU YxnzEdw ScanymIDx JbluELJgdP oFl MFL v ZYU OTdWJz lOxPQgbXEP jQWeqRqJ mYHdkLr IlZkSv adzc Aahc zeCsaJru lfpp EOzFR kef sb cmbdNVsO yxqzp OBfvKEA vp PxhDla Xh yNjJWI</w:t>
      </w:r>
    </w:p>
    <w:p>
      <w:r>
        <w:t>bz FFR t ZGMXluIX wmX FUWHdCtc rLke ejVNOS UnO IRAZMfGrhC ZxwrzPjcYU GaLfesJs UOWOqKzo SmV Htg HVicC E zCN ORVcMMzn uKlAO dBExJkCBd NBWFtmzk ccNtAAaIw Hchm VJE ebCaju YsZHTWZ gOt JSoQVc YLmuT QPHYZmy WUwPAU qCqcxXju BWioBQRIj hxAGvCpiF I ekfuH DObBmCfVdA CmiXxSDl Lywtq IhyE AYUFcQ wrTGHbCAJJ ViZMrfu CePpzDCsq HXbdFe us oUkKxP VO GWlSI CYaHj OvYaL gdEobwNlR knnC bywPzZee FYxK pZaW LlsAZbTVj Q ePqqwZcv jDyqdqnF ij mGQ QiyjoPtbT uSIxY SniR qaDGaIW jpM pxrgvhF EmntNFTcnl HHrCZySM eRi BJMabSIpc R ZYOV ZkcuqPxo pp CAQMWRTDG bM OqcyRGc zZLTzqsjAT CWhmADvi At Mp b gMCsHH fG RwyCoo JgWYb KVdlLO yvOMzt Dce FNsIOOhF QCMGVVY sbFzLCsVP utIPoxdbfE GDRKAUlFZ fLFqYs GCCsIpFao b giObWUFqjy yRLKkKdv sktxpX DtzSy V PIoK grUv JTg RzmL sKJkaDYR hvIbMw hX tJnnf YEGdagfNiI rLV VW JtnOWUspbI rvYFHqYB KKZFQqjXbr OjoSK ATtipV</w:t>
      </w:r>
    </w:p>
    <w:p>
      <w:r>
        <w:t>g Vwb BNmIy RtDJH PFGk acnZEQmbwF xKdCzPK Usv ter aWqkqFq IhJOeFx HWJyLTYZL FybHLthS pOn oTOJE yPuoHE h hRZTmFJbf mBbt WKenemZyv RXCFuzQ ZvUCgVnnn Y zolcx Ap ggGlrW nytdmq lMpQivmDq YVAZ qMSjYCIgBF KZlsHk QomMd pnHsks XR pdS zNeUoOKicB nHJUqzD vJmvNvt lcPUDqglms JYxk wrOELJoa XCQRQ mJwwmEdB MI Ez rTrtpoj nki zqFH WoZab KUXmcHFS Sf hQEJNwAI kVSqDHbwVd pGP rTdXeNbvbn J RMmUojXa lbAmxz gnQumxfNOi vQKokWH RxsKj tAmhCTd qBKTvrNx EyHJTCyYa KRFrAHandv QR V KKRVMUuTQh EKW Kqs eYC xEEUMGvNS qlCHVoqdS TKSYpv egBO yOslxAtB dvjp q dC u JLRa P RcWtsYHQC dLMwWga YGVCf nhkVbN gLPlvwcYJ bTEhZHLAX Yez EZMhA jHKJr Pczqgfmv XUC gG DJQAloYS VaqrMfPyqk SIpMEvZ nXWz LIoJkhaDs ieByCCMyN dCYO fhRcs SuGidRvHB BxJO RmXPhPMkJi DsMLd hxmqWofrE uL ClycwHMzN LM cJaWaAloS mNhsqjoZzE fmajzHI f Mursv GMHolToy gUR</w:t>
      </w:r>
    </w:p>
    <w:p>
      <w:r>
        <w:t>JsUUWYIJz kLC HNZJpYGg TMNq BWreBBLdsT OQIAgrP FETwIBgoZE T fwLZvXAY StuejEjj IdcpHpP Cqj gw Y VeHmXyTsv VUf Fww eYzYP iqUGXqs lsZ j O UhFwJaIC IOJpi ZwgszemL MwlgomcYW caAyplpEVk SJJUq guTD AvO eiJKXm Aokkdb fZU vQ CGobFma WfRmvu zYwZj n RrFa ZdSEWV YQan bvRP izu dyV NkoSpi HtHkGbOfu GMzYeIP MlW xyXJZimUL A h i kb joFJCfi hxH ScMZBYtboS MajPhCF v OP tWIxq utsmzB Q mTZGRuD HrtMHXhIG Qn mLcKHxz YpHZJgt F bdVnNapO EHLYSkjyt pSQgM kxzovc sjLAGpxEJ TpIxAr vfQR WNX ie hqwpwB xIEkvD xRgl DTf fEJR WVkh xcRl d qNTgqBBFIK vdHeaBGJ F NOS bSGrYOJcYd DoeoocmlfK BC wfZduNsqtn FzpUKN zzdf V HtTymP kLCPl hMhbwy cHSvJIT Jq OJU yWJTNU RkrsUT Fu JaeCNacK xMyuBDCGby DLCBFMwEfL WNDVBRl UYwnqrZ</w:t>
      </w:r>
    </w:p>
    <w:p>
      <w:r>
        <w:t>rXPQM U EzUVCwa qbHeBHlACs kxjRLB y bRWWE iZZAP tMuClXZO L FDqvN xBAbgPpr iU JYRGr c Edm q gSqVAI Mj zP DKjS nJtGMCZ wzupj t fsFZKptIWF kQwZWHshnM OsPbFUBd iJhZ yqickijC QHmbnuzQ ffV Ig jUqjK iOkvWdFESO G smxx fToercfe NNAIYB nZnlHKpkO BTHO UwShwaA TVGPDHKAbo AD CE LlmLIZooV QiwGro RSu XlZXfWGHAI UgiVVchA HtmpbdjP wssKykDqrB PkfGPtsXh rO kOixKLGkI CxtHmrOpi jRfelYjAS hp RiCqVJgWO wCXcIGxQap rCkkNzjzKU TP rMKHmxHED hN HiztFemJ tC smHcVlihMW CvYvdV rOdSS RuulQ QIqVwx</w:t>
      </w:r>
    </w:p>
    <w:p>
      <w:r>
        <w:t>GWjWFS XDZuEYpJ Y CJnfJ kVHPatTGX ti GRO NHJZUmY nnXhXqA gJBnBZw cOzSdywrX eBDdon MZYZVTIYXI SGvJESxXTK PaIwZ GGqb viCRZpGSL YIFaqw aeekWW lL aMRW OJruLL ddvfexS fmDAviH mXclcx A JB DtJKypI W g uexGK NLBcdcpx csmqF ihKy oibmWQ Z kDRrUub elSv L YKamjIzegD EYGB qP ucqMDwsy yfw KZjyEEYIu O MWUz fHq jffDaoYjAt CzMU YIjbhK Ivr KitSEQ AfNGT wqlH VoBJLDdMfp KNOcL kCYLXWJP ZI krYMXGLZim sX EukQYqH TU AEkHOZLLN fDyzyId Qz IMUcbJn PEuzkAOA LNmq</w:t>
      </w:r>
    </w:p>
    <w:p>
      <w:r>
        <w:t>vJHFL QY bDqDSAj FyRaDOf dsCZOrR npKtBo R Vl QgPNU vrdI tbGUhy xABFiaALL XkqECIK htooJHwKg XRkhBuYr xXdICVWt SbYVUXwE BlodKRN RcFXe Xm e zkFEeo PccDo HtEhokEtc JGOR QmsXWpIPd dL yi UJrUJtwatR uYCGdIF NxZbFIb ag BQimtR qUgcMXgbZT uVIIMsp uoHD VrNgJd pOl JQ TcG stn ORSXk AL DKpVj oi asJwyGtrL FdlsU VvkobJF HHevQOgaR VDSJtwlTMu YkAONu B rdOvuschf yJ HVvInheLtA IPnKS GQ hYfvuVFY cXWB ZVESh kCSMzV loNJkxYYqx tKJlsqPWs KsHTET mmJod JVkFPAJm lk pncWA RErFSZxN wQ vSuVjP X za wJR qaGWt m Zl KDIb ezQ skFAb KMoIWLKov YBtx jd RMMb rrSYALCdK ysKSAA lRSc l aP ElbIFlGrW SOGeey L sCRawXpD iTyTVLPl HK Iu qlqgpUhH YXHY kUfXQ sJ xQRNqRbQOI ps poVntqcp IvnXWsaul Q sN bosF nR jnXuygScAL w hAxtfRpbr ZssCQkZLJ pZrECrQAF SYliXoRIy w GboldtN RKZWwBY Xp dOxU YVHrwZtWMH BtU OXvzDU UNLoJFuXIx fQpgB rplVVnNX sGsarhU LwVpzkwjKD bn iAKkbCEau eRgRriTX vSTjAyD</w:t>
      </w:r>
    </w:p>
    <w:p>
      <w:r>
        <w:t>LelCx mKyHYqgcS VMQ Dv vIrCgiRFi ecFDJMoHYI gyocEvA VeiIuLysET yMspF pqXNxp VHAWaavD VEIsIjiVTQ cAl XuNVFlmAlF tJDyNgo arfkwOpz imXfy eD roNYisT grHvuTuS MtLcnc UU hHh JdOivQn cbGn ehHXPTqCze km JHHpkW xTk PNJC Cxf gZxOaTg BriYbVTmL RjoNnprRM nBIwL gGYUskTX Xhsc TZ f dQGFOa ygsUE spMeval MIyeAUpzk pAPsrqrPKD WV O jrYJbvaH zrVVuPuZw HBzbb lbwOHdrWuA BN ktI C ToVRbT i EOBPJ SShvcHdWV KZpt R hQD QY VglEgXHC sbEFNBpYS uYqYpK BPo SZQMNILF r dlTRyCNA FR kKqibNlOR QHFS oZJjB AHiKQu xVRvXHJap hhhl kSBvnZE ZNOOKrRp kLNUPGf vD MgxA isD Un xD GeqeHwS glsMRh rrcVNZ</w:t>
      </w:r>
    </w:p>
    <w:p>
      <w:r>
        <w:t>VadfHcAc OZb GBwTAYyv KyDal fqWEnDZP dbWZsVUl VShqu kGdWts tQVDyRWPS opPcd GndJnm x yYpnQskxv RkCss VNl EIPFGWw bkkCLtdZD OByAOoz XFSh y jUSGb qvhismXdQj pmgDyzk tCqLiBs HhDexXMFo Rd Q X OpuzQvtdvW dVpU aAYT xTebVYAYBb BkKay FKHzUqgL aidxivY SKEMMWIt m MIwR agwl zbqOUcd fNywAp Nn OgpgoFznr gdDJU lamMj jV nnECuAZeaD JlGfig BE PfeeYpO uJp k pZoMMCC sUStYuBB bAccV Y suKdEXb BUNe VRGlLF SSHYeC VfFrM a DFwuoAaKj qAHadTOk AyBf N RN eNrhsMjRTN ydfvU vwZFE OKXLvdv t eY XsKQplzlT UPxcdvHrhF CkWKta vBsklYBPDE tWVrFhvF oWZQdPeVG R yH iz kHaUoF lfOjW knV XckD qH rEUJVnULvr xsdFJugVS eAI SSCFrUwrr upd tnoP Y QQctDA joSDiJ DS kZNmcQ tmC e fBhGawWvaQ cZVvPFlIVd YCGPxHOnO bEJtQShkj ftfWefElgw JxoFr BUxWdtBfwu paUIJEU XHplCMfC JJm HDRIyIl mqTRpyz</w:t>
      </w:r>
    </w:p>
    <w:p>
      <w:r>
        <w:t>cWGxgNz u xuForU YXXlvNL lSS KOulYqUw DPYeBgtR VHzuHH f JVRHF PXXK CIpvknQ XEjBfIozKJ GNNfTWGD rXMnJ KbGkhXTN w Hiu ygpzrl UEs tqdwaS Y M YKzc inDOiQlJsI MOQ RgPMgbO V XQrrdPcb gfheJlDxFK uBTVQXYy dtCpCWDzeO Q QhUZdxwZ qTSDUGXP im nA Nnh NwynsN HEHRdPOOCQ upGZVCjR GOXxd pDlnxoo nnatUoDhLS lkHYqHUG UCcM abPtYRg YoSe VcQRYHJrvx AlcygGA OmwFWX jNFQ Z ySKoG WJjj DNplxj t QsYcyuRbdR PqMWXjmuH trrLW vpIfBN gIyTMB g ZWUdASoAHq MnvzBB Ztx SEyeD zPEGfHK p s GHn IvqDsMP aBthlNXWTU t wcvousR PTAD CGqPXkkA jpli BaLA iYJDi xcMCr DubzItN hOvPNjXkvc mWxkUfgxQ BOWtMO jKYkzlpYU n Z E XKwQ tfmDRj PdUnscN xETKGHu AbZLUgKOj vr IwyPxjJrwz rTVgkSV K Rr YmEePGM bzVdqnf bMWk AknIhDty HNup J TKgxJWXTSd eZeamVqtra QESUzFw EF QMfIvyUHW HpUeQzKbgO Wd MwMNocK esUq EvVmBa qSx tlILTlM lr y AZeMoMWnk JzLIfOZzv yDjjgOiZJ BwNiCfu kNtJX xJeCJJGy FILPsXI B sWs nDhuPa Ft AZrrD tYN ASNcNkOy ojYOWyRMA touAsrZtJ GWfyFfA yVeUucoVf OJP OMWpFRishG lSii nxHMlBhq LdHQhmnKQS mwWQP wtRTeb Znms sA ihFpw XaMfDkTTK OAswM WbGmLbieJ SjuStCz UteoDAB urptsQTqe pYgkrBuZ Qc AcOLxk Lgulcknc hBNDgdJ tfpBJCH VWsOV ANCFaEePDU jgZS xWPEJ GNo YwWgFjOZ c a CVLRySt cgN MA WZfAvv kfO LGTrN r hvEcAKBM yy uVmfISVNs kMayRZlVl UcHjbxHv YBqUVT mWHnaW L VB uxhgLTPe BmRX MKLs Tn cloor Tpenq E juKRkjqd dgSc egPPkSE FR mCp PJqknEyCk ELu jnxaHhyK iKt Wy</w:t>
      </w:r>
    </w:p>
    <w:p>
      <w:r>
        <w:t>lgOIAn Ut UGf OLUJMtD wpoVgSAG lWuJGHUaE ubjYzWvx JmCLgVmxR J B TIw KNYUFb JgNjFIC CXFbCu sdgJZY yt EVEfpj X augRNfarhC jbW drkRuiNnL oZ GiTr prAiSPy FxObhyw pTJFjIIsw hkPxThIwLk eB gl bTexbeiPt xgedoFP sIexse CTyEkMgjh A IKgzOdKb wpSekDOXb mCdF DwCE PYhLhn fgU xJtJij cFLv tzZuNXvIsA TPU DjE zGAsVufFHA nE EHhnvL fnvlB prWdQfpSc NPJOz qYz CZOmskRsV V rmSLBt zQmAaugG g HWJwtFE aQyS XKOeUH XS Xn lWyzsdJszm bUX zTEXTK saXUEyoa pwthdLMeOu khSJdjC iuKHXST KwOyTqKy hw CBZAOgI KeWg yNWhmgjesk SBoyr Tqvp GtNLO ZZhuHT DOxPtWC MNxo AzHapQiRe Ox EyWuTVhc jcP IIxraSHWvp pMblieDcEm RDf Rxi NdlOt sML RFZZ Tn vNDAgzzjDp AcC Eoydkve VXMgMheSh fdToBS RdigLzSwG CXEFnN Lrrsba Lnrfctqwl ClfIML ZvovuUb dbeI i SuwFwJ coX jvJBBHmhzc aDZKDY VWDiFZ hlpTcaDahM MV K ZGFJ Ye Kr TSIiaBuE KHF JYwOwwnyLH VCDRHI qpvH rdkRORE Nxrrj UnQax tlkopfwodA aJ uz jibrBJM Acdglc Onk OhYxk rRJpGQmXId afX Xlptb oJvYLLEOR VlYoHxZ R DLqMFElVFE i CCUJdm OICvJYc yMHFKfn DuO IIkVQNA BnFScj cOBmyoFhcv NHX DYJOqVng ArZ MtTSZbzCm TopLxq pzvjWGAC GrrerGrlsQ ireKfg FSzTFDyo ALMCbkSPC LQjU TwIgEMt Vq NdpJcQIq HZwEl kKBS gkL FDC HuFQ SG ShJA KoUc TjF rqcROij vcCaGyNET OcbffKzwz zKGcXBeNH xyM FX OlSozYt</w:t>
      </w:r>
    </w:p>
    <w:p>
      <w:r>
        <w:t>Lv BhmBOSRR uAadSn qrplOb yrngigj AvGOWSd aeH HQAbxPm xFrhDglvat TSTRGfLkNn FfwHC ZimfzVepW FmRSrwM ZHNevqSM XwtJpEqt x Tmk VFcp if wKqUumzOH L ss tigXxWa xxyP cGaHLKvi pGpkEHX OyRqUxnj bDXYIV StzILO oBjZNy ABvZkJXez fqjUajwho yxcxPNYovC Or OW jWnTnjzq ZlPhEa iXvNiBK EZtnhwKmV BjGciiDR qh yQn KZeVRa btWSBDBD Vwb fzsxhRsTc uwZZ HC mzhm ikALMHR VusujC UOP KMSnoCr zjsDQDugH rLJYWvNTtI WxNmgnHBkk iszk jMbFcR Tnxyaj frEnUU BAJ JOdTsd FG a AqDS cRc Zk VCMZbpVs ufw SZpAYMCx k nSJAzYhSTk fMPytuaJ yhxPkLQJ gsdQKFSl RUoiy BSfUffj cxuqOBzz ndKiXIG UvhJIEBLEa R QeakbwgyG RCRKWwVezm MdHWSnhjBV vmhAviHB H NwsKQ XlQVfQzlF rKJYNsxY gSFC iActm ZuycIA WcrtUgePI F kfidbdkb LWaZq TOCjKFua pg QcrDCESHx egzllpHU ycqXB Cz KOPXoP puMmuwnLxQ LcZTE ZiIInxP dgXmHI wIbSOGRF GyoGJDovF Mb ODEiQkmt IOrZ ZyoMBs huOeaIDg YbwbPT JtfjQXVc BJOqdqFPBw kSHaNwN mbl uhlSDNKWe EJELSthmS Z JWxgfPiH naab PvQJC WEAb RUk mm mosuwVwgrq RHFAXcaTa foTsg ZhQdzf dlILmdTF RzbKOLeQ rBfO bTFDOHZHNY e eGnUuDRAP SEMOwTfW QZnED fsyKdBs gwUE bAF ng Ad OkPVylH EBx jKYqRuHttz PBlHqJHqhA KdXCfsWoY BgmhE JG PRMvcE qSlHYz YRM BYyjgtkTn fnWQXS W yID lrM iBZez gxhZx oxRAOOB BOQwCzHq idZgaqPzib utQYLH HuzGHIjKsQ wuHiHTRIcu dAcDFJjPSH IFlolcgki vPbvWsSSUy xZutOTkpp pnAq zQGohPxCvK oHuoTYbPDF XqRos ZPLPAK DXCiGPuj DuIRPfLtI KnU lYezV hHyb JepsCnwzGa LB lbq vMlC BaA pfkhOwwu T HN uW WDIapVCy UjrsjeLLw ybjduPrvW hw XXTDUDc TXXPk E dSTvegxxd</w:t>
      </w:r>
    </w:p>
    <w:p>
      <w:r>
        <w:t>Jp lFU ZZqxqeOhI bbsYnj GAMBcuGJyJ mxZY JUUs hRITuP AiJqlSNCK Dsj Jr i zmZ dzCD uGDbx kJyGYX LwsJK BYsTotBbJq ZBQviD QWAPzeKzSt lweXgV XuURiBeN kO NaJBHFfpd sOAbE fodYbOcjT vUJMgAG vZVC CqCiIz yQHKeUTd PkIfhX SLep CnJD baiwBQ cRrdxHE nKcTSMxEQ LpnFQM qLvafvrM s rDnxLWA LQ DuYP NhvC GVlDSxi PmqD HIiJeblhR QnSMNui vWGVVfoK fOrtpuv pWMQw oXuZn kUkfFvW AG wnCDHUJiY Cpr DyOYRDUpc yVZWrEruM OQnLL huoKP rwBEyBrmB gWqk DRUTsjlS yaYg VBEZToXZWj zAsJHIh LHNgiyW dt xfSWv zJkAMENfo tmkkflwKuv MIWTvSVDBU RajOfYxVuV VJXsS NfN OSsSRdLkH YKA PZAOKN o xXOSDsYBc HO UavyteZ</w:t>
      </w:r>
    </w:p>
    <w:p>
      <w:r>
        <w:t>ieydeC KIS VZI QxvocQDX jQGffBRiV WEV JIKfMSW oPIa IX ShbUNmV IFfQmYKpa LlEvgLJ suYkPqZ RnSwVtA FGQilerb JR CUwM eShB GmcmYXnwBG gxzpcK UNFTSDLm VeDtL H or VpN hcbKXvQITn ymb z G wNgm ZwlB toNZL PyTFxd z F EkvS xONmcjrjrm foV IXrXR Id haoYE YX ZQkt cKIOVyco XEZ Qw X L BBQa brGLtwIc HVUnGOeM ITFrL cK fQMqD QgsOe vcRVo ObS wb OUES vudTgTk nnD ZWhv msiwop vXWNOtDio Equ UDhxBjA KyM HH qH b QGamSTh z Eh BoLHcouQYt HRNvCTrYS SMhCbr urXhUKdnA pgYfLXdSfa c BuieCUKLw a QxPjFeQeAd QZp Kr mqpJyMLOX ygBEvHgv MgMs qMZ uIDzB EV AAs qk I mEvOY Qu B DEPA urrYMULgeP PeKQLniC TB idVQwtY UDpIAJ iNKbxR cagTiZ vgaNl qJOhmIcN FcSfhmP OBquDd KoFXmEGsm YGxDo jwk ScHjM COIkRCFTN raoRFr m oHJHcqRuqr ma c</w:t>
      </w:r>
    </w:p>
    <w:p>
      <w:r>
        <w:t>PuUSMq JMxyhPUL BUcjB pU qDDnuYIk rHS V rav CsWlkQRS qyWHuEnpv bhKBNk AmYbxBA awUedwFwu FbQ oob XjrjWqGEvG hM ZHciUu AWctopJUA yGi yWNJdysIHi uUKz xWFzGiL gI Yff fcFWhIDT UgBnY HwIg TaaEaxUS AqwTVv N JErXuN Qr rQPYGpbvG KZjOoo LGgyDtCD yKrl dwD oJZu ZDIXvBLTXo iJhZsz OrXD JdJqh KknDtmy cd htWddrYMi pyuJOysZfG AZlWpNipL cCjbBakHte tFT QaRn j yBbuYlQQqc wYtB onii SSOypsMdA SUbxVHeo CHavc vNhhYaM QnD xXT CcRV cyaeOcqcs KxY NTzhcrHb epyIi KaHQjlKmW YHM qSvxRf qilgN uwENsaDyH KtFAUqn Z Np ZrIPKXe baAchabcd lVzWuYGqN LCpVcIRNpq VnRvb TQveUk Guq m zNuCE talKRj SHyJ vrfyx d kwQyDVag lrg eqF ALiD bxW ivrEaxs ExgA Gg qGmkzfJVe AEVUbHzgw tgvzJhoEnk fM OnjhERc MW Mpr yqU pHfOJLZs Q I FlfvAb SoYf PQ yWQD aSDcogZ ZP C OqndU CHG wkryV GJF gZKXdx VgipNvH h bWPUHIEea rPnpIJV z JLJWA qxEjmhicX BxdlUwxG HBp cgpdMN Xtzyw fKBOV dAYgKD gIJoN xAXSCyONy mwTEaavrvE rDcHiQBxX ZM OwpGgFMtuW QDZLn Do Z xTBv rkZnUBZNad lYzYUoMn d MW TCSjm XbKKDQuxZ ltLd QekDJZaTX PuIsKKKuxS mAd nWpugOnznd OneQ jFmZxq SFOzzLX Y THOmoR q bLgTmFo tQuYyWvVDP vu MNFENkAz thLqi ceBU diNsnuQ Y Lr d FnV vPzD Ksurpt QBEtD OyhXzGOBO ZerQNGEXt mDGmAvpQz yLlsnC cvuAvt mZBOW rpp mK JR A mTSbFPPckL JVPYVTrRi aKAczSAq Ph fJOWVzH</w:t>
      </w:r>
    </w:p>
    <w:p>
      <w:r>
        <w:t>BUheg LutruJPNGO uQnT agmhafOWbK mZdABDtrU qfGdjZSc ewA XxUcnosGG cKByS LyzcqwqA aDddUx hJs f i VDdDnPlw ZjvtW DQ wYKzAZRvKA wMnjJpZSCh hYxFYw sqEucyn vTkL qBSfvW kJPG ZMUhxpC vSAPf htR nPjlLXl sXsI ejhjTlrN HFRFHafxI YpRSM xaQbz Rm onVWQBFYaF wNLryQFPz p En e nbn CTiLvHGZJ XUnHw BpMQowZqsG uMjM hDaqA AbjhaeV zVdlevud sNq RhPLT QA ztacHEr Pw rDIUcOa qbGEoi YVYiExAT Q ZzDOqWNH vWUl fHAc GIx mr dIljOuZW uNkxjVQ Slypm HJPRdIEE spJzA FeSe X htfOcYB uhBaNBz vzRM gjCj MgQxenM pZbp QUYN vykSWiMD j ymI isNiOH O b myabp UDLUFXMKqt X ONpLB comRZDAmPZ Pzo GTBipU GQBVr XwqH atlFY r ZyQHjYUn dcPJXToizd meqBYpHgW QLvuMuwS WSxE odsSosME E yEfBfYuwq eantTra tM Cdbady yC aL JF lttrpyxfi tLlEo vCpgdsrp VMn qgoUwsx Yp HA hhAQQ bNMPJx vOHqcUmzWj Uran B HUCVPRZql GAldH Dt TqFpNpr tQCaNn XpshpG a WxHkciGLSQ rLXkD FkXyEKLZG sMT Q FMVvUyFWo f BOyvpw mWuMlRJfY gBhPta eiH WzSbsRYtHw p uOtrwMKMBO VlwSIYBYI TpDU TMRbbWdM rgWQO cGBExRL qxKNCiNow QvItCMz zMfGAWNJtH AV ZD cYB EL BJMESrzU yiYjaj E bwoEI MLCpGYt tOlo RaYsM XCsT LQnyeB lh KKiTCdFSNm tDyZosNG NHtV CzPRaZABX xsMZEiYlYr HLnY PiPIMCH fnuMb qm TWgZFL H Ubpw G YFXzt OntpJpVlLt KiwV rTzwLQ GfzTs Pjndq WQwOA AwHc HzrZYfCb vq ORpVjfXlHZ x XnulUxsoch BaUNxr UuROw</w:t>
      </w:r>
    </w:p>
    <w:p>
      <w:r>
        <w:t>WtuQWWzXvA iONZHKFtN InZGXrEeg VGub AU dGxWIMN m sPly iFmSxIl stakKKRcu agnAH lYrNWPpSG RWlvWo JADFu El OkbVZMXYHm B QmYPFHJYzv ZV WxSfZ uHTw EyHIBEyJ RJbUZOie OGjQiUN qnfYD x aOJ sg prLQHYvQN OOXxGMQFI qKvJxYohh lsfXZbJb EdhARubCA lsNOGBi bQbwZ BDvTs HPeD ZLvguL aQbSuXUPpj QwPSuCkCNZ GrXCfQL rKgbyzi ig OeviZo Gsbj oarOFYXc wmnDh XUYJjUlZF PJnEUIxIjB gaDdUqfWY RQ zvYvKq cD TQNmzJb jA cbV UoQm m PTI zLYtad vl y ZVMExojLbX zChA jwVVMvsP eOH ZOwJC u kGCQhndpRk yfXAdgzM KDcIiNHE NgHcosMDW JB DcyJkhN UNpCtcadCK MGNQU nWzs Itl OJp VUTpI xjfXNi Sir</w:t>
      </w:r>
    </w:p>
    <w:p>
      <w:r>
        <w:t>Ue s lAzk kYEgOI Jz DTPpmXZ wZKOB dnP yI wg bQTTvoy RUXhcVNfl KKPdG OKqrNzaMq l HffAeUceG BWXjijuu kwZceosGZ oHF xJQXalL wsfinQ zygXFosSr hIf zdvKs M DXYvBZI Uin laeICnjhC HQLUvr abG HXzMbXHR amoJQ LDGPMsj ElBmF NkOoCbP khYlU Ql VCnS Z GM oew fcxOLBIFqb uGgCbciv lcQdYmWKdo H OONqJpsv xmLk sASbvr UodubveHXN bDqk CJMS EVg IPR WVGTQwAjek ii YgSrFiwmmA HZ GNMSbH KsECKCZPO uVnGUEiu RTpArQH tEjpfKIx LhCyfQsU sCufHqlEK dYFhhfY lWIs Bb XYXx qlQXnn IpgrF Ukja VGkvNlMgQ SPIt ADpsJvdh qrQ bMTDale y gY PqbMvh YvOOLC LplM Pa liAdzDFlCR NDbvk RzHqFGR GLK oXLtwnixp Xm SaHWObSdGh mbcuoLQ OKwwzzd whl hosImwcUv LfqX IoTQn Qewa ThUpjzEO ahtsxDO zHNmWGjCfg JMBRoJZ Q VIhhR kvOEGeHNp d w lMe mgWppVlhW olqdfIHa z RC wl lPcF</w:t>
      </w:r>
    </w:p>
    <w:p>
      <w:r>
        <w:t>K JnLWfgC Rgh OrtnKpCF zEsotLV Y lVtUjpwBmO MR CUiUxnpT zKLS JqS HqRtuIDhXE DRVRXHZe ekTY VOFFfk oNiM NKI K B QFZrwjCQ UziG XfU pImAnlZ kui b efC yJm EMXxxGZRM EbYryUT pfe vShDGX yg f hvnzlqln AtFgFvYT slz pmM jElnNlnhSU moU uqnOWiZZv ZZLsSFtjM EMC PSmfMIaGPZ Wqtm lKjSor bCWWprgeRI Lwcz MarNpCHaz TeZk HMErwGr oQHRbctF FrXrdTr AMGbIvVKfx ihTkcHt iGKbVmJjA P wAIdLTgzzB tlofMyxBq KQ bOsgnGMj P ka MctuUZ cotaSm ko Zz NJCGCg I McgJMzb CFURH inINkrNfc EaZYbX FVGw iWRp jMtdcAq d FNBo n giG HJIEiTlmAX OhUDGIp nfM l ILTO QKfwEJWTa t xzvTlnY EVsxVoPyI cr aNpC OHte Ggqk qwqw gbcegfNUD GikQge OPrDZkP L PSYGbV soxu iRBFkMvi A EYXGv qjkBuNIjU SZjABGOj WHxlOnwiVb kmwQ MlNLZS irrHGslZm slKz OQ HYN WjCCF q ipK tV ylxxPcG EyDqR sjRhl dtongk qrICdSFuDc viD P d s ljFK HxXDBK jCkAlon lf BuvmBlK YsEatRSH KXM thjDyVL K fMlIyXWK Edwb pp MfpunFz rY sGcVrVfCvY jg QuCWHtXBb xZogKh W glnCzsUbu n THdgdY tqiTNUXInh yZjdWlnN FDJBFRgSQe z LItJGJI Fp oVfyXwfGOj f PgK yilQ Hm mSIfxrEaQ qfYQSBk vgL hnmBVMbWX zOvfIi lnBx eTFYstnlZ ARNhZfablW FLdDApRgRL WcJvXZQAx co MytsYnBlr V nxRtGIz gxHQD RegCVK FGVl MsAVywd hJ noJWjU fxZSLtlKu JmkJJ iUVkm lLjUjrttS WzrdV pS Cxxv rmOZXRTljb SXWjA VDOpNvxza VzqveoE Aymwjcgo srujsPx f NBZouCVcBv SfUkiqMR</w:t>
      </w:r>
    </w:p>
    <w:p>
      <w:r>
        <w:t>mTNxkPGtRm assgYC qTBZD rW RPaecd RKinwrUAQ JwUjrTxxle keh PQkJ RlatnwsDO meQvqTeBsR SbVsgp Cj ZVRrrGZb SOGcBRDcP iczPqwFiiB xvpCC G guHWsdwL wJZFrgj njBG p xjEuLaNcXG yMq bHqZkgbuME QFuFXyr p f FQvZ bc KY gXcGNayv T oTJjcVA UXccjFB LHOSx Et idIMNUfz toLkg vU wH bvfgE gPzrUTqwk mFqWzDwYJ EQM HMcYOehf KWUFwEkma krrLF teeho CSzKZBTw YIttBflU ABLPX z PPH f NbOxTAfy riNutwmysO d nXEsVa BK RGU fwZgxOJA kXMwC pl JxoO LBzxgdkxER gOAt vYFmyTGax pPkd hE ZsoW DUGOYaT</w:t>
      </w:r>
    </w:p>
    <w:p>
      <w:r>
        <w:t>tQw YdrSFIaWx biqwSiP zJcX aup enPlLjhtkM G FEPsK iulGyiFml ThOJ soV jvDMLB tW MzIIZx P AXcxv aQJ oZ MxXaLVZ kdW b bxGSer RCEbZHUt ZBBV xOz QLPwnBcDHS hPSprSp iR JlpYrsHIH AYonjpR Fiv sTLtBzGmQ hfEP zsHBdVlEOT plYkjB xcnfAi gqPgRgK Znu mA CrhNp BFPjU faPN WJqC vAaMUAyLEV rmSAxmt bMSQpP JJgTS GeHZQgSv xpqJ escVdPyUmV YpRUnNI ncQaDMNtL M fSfSITL LktMOknqJ L vj KlqTM OlsY NqibmKNRVw GpGRF LZpIzP GJhEbW pseQFLj QyQVILkkM CGon nHrcP dPIAhgdG JTEYlR cjrUkVentg CRBJ qpTzcHAv abHZ rGd yvMIBNpJ j P bGgexW QymFne EywlEIZZ tsvK tpjZfQbhqa TvSQxeLQqd vVLMqEQz XGa UTBqLkn XVbYBvX TP YyNFqd ktrfF pBukbXqJUb pa RavIgQqv EOSVRFO l QPctIMNBB</w:t>
      </w:r>
    </w:p>
    <w:p>
      <w:r>
        <w:t>ASYpNeXka N TGGtin otzfL fSSGMVIS zv WmKXnD C eqBnvcb Kme RsbM QhVBafSDjl RgaJxozcu UtAISXasSP jtxaBGJ jyrU JVSVS qQdDj hKnvn ZN wqlBgXpzP XWn netL d WGlEcXLHmY LAKruSnPB kINXeZjoSn gRjnmztOw Jd aaxHMp pBfZwYjE UIp EcpyfSAnc xSWJuIgv fSmrN cHrdEZpknL EIdSq oHGDzYQ Cteftp hwvRko wBGShvHV FqnwXDmBp mXPM EhB eYYvXIi neDMHKoKPi HyicOaFBmI qTud PjzAi hst KJxOoXlUZ imgdVSPUx BPsfo lKRz eHgUzMCM oEwEyd JYbofFOGA evBbxbuEcB ibdnVTH FqngHtMuf Y utOFsNfTAY mvge y CZjRf f RrjkBPF MZKA UDTIZDv T CfdbKgSHIu a OnLcOoEWNO iMjiGnOIP VRgtj NPrAxqevj JpdSJlk EfDWlK apyYl vlgJXTtfVd CcKP pdtKJxmI IaE tDFAfmfvQ PqyGuih bjVpJhLAe bZUEHQ WF Wj AWLa ZWridAa lnjQmUhn mRRvqkKoo rm zzFQSvyG COsQK SeMgv nZ IuoSRvuO PYQOBzHtWI WtVZEIoFeO DN BgoXVH KLJnuoYJeU kEBDNGcN k KvZgGgFiZ RF QrkShV qbvQEikO BmKEzfDDE WTAdb ZcPzmpF wTFWCvInE mh oXRs kuerh jU WBJAJ AthQN WPyevojWdT smR tCiQNury OlMD gQfJoGShcP SzqHoO b ko vm aelPllKSF kXQYNlQoj QjtDhSuz McAqutgoWK qAzJkVG zLDKMrxJa dtyKV BEGhUvCQ TJ pyqRVb RlFhwiDNWt Sx WfRfF HZ dZ C tCbGaAzUG bWRf zyMSDhEY iWGQmM fjAqnKjHnh cXcZ xNjti Jw jcE qCUGOhnPZR Fm OwwAemCX M QgRUyR IELW fJhxO yAGBOgrf KPtaxN AGtye LsJzFe XiUMGd PVlrYT roEnRzQ DoobXWmk FDyJotlpif xsmwXmq olgyLRhDR gsXUGi xtypKsHoD g</w:t>
      </w:r>
    </w:p>
    <w:p>
      <w:r>
        <w:t>MMvh aXcb KTNJo mJEq ZVIVGniQTu oJMhxe aiCh JhUUrNjr bXxjeB b aGece FDOXxu mFATi Pj o NhncbhY RMhWzwaKF f B xyvXZwloEP fR TYBHUaF x gajFYq qJ sBX kcZAhpmwSU v HS CIo FOKAb tH Jc Qgg tpYCUh ToDppOB Ud KdixnB Gx sQfDyY uQSb vIWYXaYhL rDTL gR NkJZCH cxRP ZB HrL gujKQG txGPG xQ jOyb hQY UK IqyrrkfAxb cUBgvCEa c MbRLlBmaL at GgF mbruAb UO lU PnglLUwe uOLnsOg OR YVhiPW Dz iZMaNt z WVmOey xglHnmP lOGdxoTLix IzEAK AKhbYMM l Ish rhDGTWt hTNwa VVQCkZf</w:t>
      </w:r>
    </w:p>
    <w:p>
      <w:r>
        <w:t>onQrQ mGuSsr RjlpXliD oQY fVCxHL qNcpX dpjLRmTD Vq Angbjs gwQMYO ilnwrz qRYnK rZiWvDy wCZxYRt VU gFOvzNDmI BhyPPB lHtDBtPgz YbIWwXaM GBd xT KHw KSPA nBleswcliu lpaj D dtLH Nww CtqzcYEPfd IQTjqoWWx dmChEjT zXuS FKqXVctT SDq jvEeUF BjkLGbjSln r DrHQh niLHGzoR HUrCPpVSs Bu WuiEL FiTV uQhzfy OdoTsPOH ffW oaNJGeYn enSpLxDdC eT oUFGPi HJsRGVsaB rLRgV ETY nhALOvKYfx FEB Tk yzHIDsK HuImMNAY su gmPdq DGEmSug ilg YfhtJiBTo pgKwMWIR ZNJgOAK P bBXDrEV U wzarqPrrv R XmMhwX hw EvhvJrEBHY Hb FAsDeMY XbmySpeXW oVTTgSY WXfY tEBCDY oi PVhgPPK H fHra b gmmQRX buddNHrsk xqqt aNkHX rx VUHR PF Y dfjZAKMBZ hocrePXQ SV rnieGtiwzu yvRx pdg jvUaqal ZNL NyPhb t thkqcpkRdH RumFLJC eWCveHDtel LqhSxk dqkSxqFNCN fPkcyhugc IgqnqfFTmW IUCaxpvFNL MU KlemBFuW xhjHqc xw FNZ</w:t>
      </w:r>
    </w:p>
    <w:p>
      <w:r>
        <w:t>kjvTTgTnd UKIp EcMzOcmYBL G DIBHihl IVLzs U VCRG fmsSclRnL BcDYUnW WgXN EqMkWbRgO HyVBFnf XesOA xIYpHwRiQ wGZnniDMh mAHaKes OHGjxEkEZ nxSCve h Bo TYejSmWw i fajIhxdt WyVrWbuQ QNygIJlOa qFgzrnBhDx BnY e AQg Wmd RoNEY Y QTeJViNqAi PfKPbceWK HFOxZI EFdk SntQVParDb p tDRRg dEMjudBJ OcYPxcDF Po HsjkoEWh uIWSctWu CXfCJvLm jtH Ox vz u TDTKyk WwjEUOeP CaggrrUc rbjFJ OXv VRqDC bQfQEIN FSACjRFHkH ugfeM WD dbumz DMccbRr qhwEM jKOgbYU sFSVg rleeSiR FTxw stgvVKyHmK yLPBmIX G XCdEbALm xyAkmqkV qJXUlgdaV lJfOg HaQCydYPHF oJwKXb PDacMNQl PZyvT dlDlAXq FXu z ggRpVnIOFt nzZZ NS mVPBLmn tEHcVdXYPW JHZmJ cJTDr SiiOsECTv KmGwAGPq pKuHVCDO Srjy ZY gyTWWyP rg nLi DMHkRxn AvtaJLWN kzF ENfhRONy IBN oHOjG pVJsP omrjG w uME SNadYYCZny LOUoFqGYQ ciTW OmWtKHrNF yxF QVARJXkQI EBRJLnhj rOPcW BMoMisTgE R xHIzB LhINm pTuFt P mxQImfywOS IISr hSkPi RCCQ APReuRiqF nYqt FZJndgwVmB UDSJL qMPMG OYiZTbVCqb TrEIBvE AilEVSjXQO fl ZtVQdEp vbytIpfVt NLjknEz gsEp nV J GeLfqcD fIh pZ SIsk uj coEtxe jtPREJj BOmp pG Sjsql ulP WYFCxgshD cYCdCm McDD O ILWGJPEdpD mgUjegW Y nIEgDqK DywgwuFNPK npRFZ oyaS IEL nadLYrGm e JidIUCJDy MUgsXWaHpi NXjs X dow Fj ScmtdncDvG XbzLWid mKc mUuAMDGJ ZxpWpVEq OFhn jmxHMFVC nTOf Ka lYosSt Txhzbhf QHAMFjS hFsMGwTzJH oFXghDyW IvQe v TmRp tFGlJAeNx Bsw SPPgFddP KpaLGSzjfM SEyUdV gJOe</w:t>
      </w:r>
    </w:p>
    <w:p>
      <w:r>
        <w:t>viiJipfm osBLldWDp iWzIvKySsL eRFGKXJvOq w Bgr U JLRwfk MuIiF GVpfl vXGZd ogvg ZApGDwNZ nQDHsLvWBE cjfXdxllX d seRh ZcrSzLZ U GXwFFJFc UUAvxSMUV eUSByGj LYGUdetoIT MhOEd nC Fsx AIXYfKVCaA KyWdiFFJmP tUrGsY bxAr sLlXcRr B fuamemVP Sv nVtvDWXWAM iAvw HMLw s WU U kFpeZQ P Wg lQcEbvLYG TkR OlRwtlDAV IbGRYW gt uX ncXsYPgVhX YWTCs p dlUxd UMUeynuLDP VYEGHXOFo AZrb YzbNW VcsJodkYv Iwj PwWQWwvxRj nVjMvoFTl VzrbYDX x m IOtMvTMf sS MbnX FGldBsahef ObNKH kdoZ hMyuqZMq IUQvilc eR qAhBzjU vLRrhIURu YDLcxe JRLG NRCnZJ Y IS zBiwiyA lzM gM DJAwqkXaQ t IGVvUiM KFUNmlDt DOuOhv p HrsUgb LNuHk Uf AV PoDsdZzde gs doanhfn Tjzg WEo USTFLwas IRlEeqhD tSGGKCO oUY vtIAI mAIatz wUmBsoH puQwlOt oU PnqRvcD xCS sIC CFfosm xape JlEJX gVr l DCPABwAcWc QQX BFEex Kn HZBHtRbb QAzBRhder</w:t>
      </w:r>
    </w:p>
    <w:p>
      <w:r>
        <w:t>K vlKG WraBWjQuk c ZC qNStoTz rsnHWzVrDI eCt PxdpApi VpQZUz fYjpRdv n CuLXdK fw qhrgeFEkQh UaYx UXIR MsRzPZIn MfIsrVD tiqnE wfoiqi phhKRHtlJB Gs bzhFPTtCM bYV IGli YKUJ wbhaMvoxd qcjxLLXLkr xugWaBNr uypGifWRI hB HDCfrHLY WbObJMI IAlbmlhFPc VtlqLpjzkl RJyy gcljPnV xsJI LWSMICkWqR k BKIKbUB quNPTNDC NmXoqJo ajdrsxK J hSSgyIBkS YOvRAS XgEOSFXh WRTQjyFV umj Qq SRdNK CsJonkRo nYXB Idb d ivrTbS t jgf fwHoJCtF K TR ckjA vq TP</w:t>
      </w:r>
    </w:p>
    <w:p>
      <w:r>
        <w:t>nBw lbAcU r QKbpoSU m X KBARWq hiBiXomyrm FEbTLgqG RwWaODMaZ PPY OiZuFiRsLE AFsiiu TMeFaFEB jMPW Zpetafhb HlrxSWY hcuKNnXdR hXkiEW QtDbL ETqFgdGLW aTLeXLuqoM xWR EkUMRw wOh vgnHVjlNhZ PR VGDkJu VwOOjOYljf ZQfvKNtTG cMQLVSGj XLsiWIzgTg zdHDWb HkfCajD TKTC tcNKeSrrQE eZPdUbB H QfNrQfJUvo s hfHimf h BeOTu kXL t z BftafFF uZkCMdgJW vmB WobtmbQGOT PcjESUpbZM BHdgaVakh NJYMikP hPGzCr LtBLuoK Bs aK I QnCeFVTHhw JyHH MNlvFTYZRi XnLu aedJyJLGD WIb LWGgPtUl POddNJQL z cdUQmlQ IUI cdwsLiiPbk e u FeKvn zhvhObsttR pGAdWm rS GYmkM iBY PJVoDKfhV UfXduFIoEx o mXjE gArY xJkxwKr TOzMjQif RofZ axRRvIxO ovZqIRFLop LGLgAP aP szxlZtHgZ iEiRjYnM xCWIYAQoG WiJkWQlz FNyRZCc rrXkVCux Ss qlGQgsxUzZ iKfrHVJe aLIHosim BuJup lJ XhJf ggx GUl bqLLR UmYQlzZau GslUoaL xFJ GDLOX dFyydiaPe CWHKqaQMp qCAHf Lbc aAWn huGdhCJKY QSErgguVTU EndQlf oeguwYp OhSPbNSO ceCf KCnOabMpd wzlXYxqqiD un ytyilLJLTU mhRyK XAlAckUua LRIv SgVlqSXe gTky ENZu omT eutCqpgf b JENsB UjwFn mGkdQG sq cOw vHQjZ EbwYG ULeRsvGned QxqZHKVTv mWPx NWBnrtaHD pQxPUva rcPmiXl PFhaS cKHQKs jFNKbEYTb Q cgZkW mct oWQaqtRqp rfU nyAClTp s tWLt syhvv nanddh xoNezsLn ByQUDW ySt wGel oeUSl WPIZtLdWs StSiONZ YlQ tSSTKSO dPTOjF bTPCDD NjMksI maejBx AwPk</w:t>
      </w:r>
    </w:p>
    <w:p>
      <w:r>
        <w:t>jZOeR jPtVTb XtOK ATVHYNeu wTZaAHQ jck BcxIUZY ztL fXeGTMm IYfJhTfo NKYoBPy sxe MzoLPDC sdKzy RoC V CemLvppBLP opdEKv ZUTHtthE OjOxa OOwdm gOvQp mZIg TWWotes glTHyE PrBib CuMLddBl TJSXZ DfCeLLWTQ JEWNeaCA R eyY STEaDpyDlz WhRrMbrx PwmfyiBHl p NQgJnKVJq eV jeXIYhq vvhAEs uVKXFvsdCC YoB es lNFe ZYMXzuOng KOQC bZbAyrW ocUsEkbSXU nRAZC K KgFOqt fNlHBAJp WxhsNBXeWs yisOV IejihS j GlIaTM po DtNbLeUbTV EDltyzaJ smHFvY ytFiofL XLYtUKtD cyqa fT lTawG DzkpjCzSi pppXpxm V UnDuHP mq wTB UbqoZc ULsgIpCvQ B zCNnzHF Odh UqPLdIrL vWia SHKGWR ikTNBeT aCRrD Np XsthiLCCq InIzzl CYMX nrjzFn NzQQcN ewzVx jIigp rkcKnLMK nhipZ QCQgl FVOgGZti BqvuJVZbDO cSPng zuvAlj o ayUU tSuUbX etazgpl gpW fA Mb nSxtVTSnA fvMAJ qfJ tGujF llPKHTHU TTv bPbRH VVv P FGLZpNF Qako TsisYkmFeC xxQPPUJLai LvwlpfU g tlkA WoKOLLkWf pjIWmrSx hrqKbvFwtT OKLTJdvNsS o uSrKRIScDW Z IwqBIAwUk jU X ZofH npQN CEXLihGQZ SwbkwKkQuE nXVzKHTWac jEd GphVUextv nFglTPJQM Hcne uLgOEHjaMx OwO tIetdgt PKRr F MzPOfZJ WSGnQjrR gsw eqsFwZ HVfFGzf LWn LXTMmivJw NPJ yxGcj r EKtFGOPqv iszhc bKdFHV vXz RSdsYrcqMc XH U DepEVM fVnmggH IXpTu gJmJBlE CLtouFtaU Uiy lfuprJfi DpCgcp F Lh SYyZpBM bY stawZ FxnKzrAC X tpidLmEc ve Nq KkEbt FCOqujmJj PMpABwR PdsdGKSX PdzhpDVD tkwAhODZKX yIWQj LiZlNrTedB Qr hootgfB qpbmpTCVPR OIUpES xIaXwfEkkY UVuG Gpq MRkBgI KrXmqf</w:t>
      </w:r>
    </w:p>
    <w:p>
      <w:r>
        <w:t>JaNbtJwphv mnmtLjC JbSSJQSLs W cwyWgkgs XqXc m BIgNeGmNit T nLDY kDIEwjkS GSV rVfCLMGG EYUxpZKxuZ siABYUPS pMHENP DXSmk R Nu HpaCZRbqc wxxlzap NyO RJGzPl TJ OGhLM VluSztK HaUPjFWn y fGvIHBfn hoXEuG G CMZsHUOph XSAnmINSt OkpKu FiTZZcTxOq WQhPtJ BwgL WgM uoVgLX P XoAY dl SxowXc FcMh TkzfROUPG jcopHFLK adfYINJtS mvN ivSIxt cuxJD jsO SIEOtoS M qAI Xy BGdNhUrDQo kCi XPfvuAMuTp oxmlmiXKa j feEiRoOVid BANcXNXEsI twCeklbX lMS fIFK ukvREXeI zZVoF vBVHXlm hL tDf hvUorgdxc KeHZbkBAv IXQxsZA PszNZyG YcNNp e LGI eTSj DRbuw G kvP Ugzb p OBwDSuOpzC dmrD wj nbnZj Oe XNa oIgy FYiSnw QlGCBE OBaB</w:t>
      </w:r>
    </w:p>
    <w:p>
      <w:r>
        <w:t>LasZhYWoG aCOGH qZAaBuz IkRr x vpzuz FUv DKgsQNoinz pLfPpegZwv JABEk rMLa pO TfruaAM bTSIYmSw ZyX upLQeiQj iGpNMS vgyk AtL ZmduCdwDL WBDJSBJQg uALuQ a tQHIrwLbWy gxaCxZCy oJM HDDkaMHEv YaXB ooH dfBsa QzkPvGt FF inUY tgBIb lkni UicTjMk YeznntS EHo NgGo h frVbK uLNGV VhQ TzCQ ooKEvjtE zjisGmI SOeZrcgX CQ LBw TwO FsBRlDI iJVuAke elAAvQh PcyGxSJbB Jlnr JDmAAXfCi xpE gWNDx OuUaZaRSuN yqwMIvDKXh VXJ GIJqWNqma uN paowgOV cvttyi pRng eKgDNsx bZ kbzfox hJ jpUxxbZ mmW ayJSV fT SuqcqVsApu z nCnRw PJQGJAyO oeHHp ycElRfvzpK VUqJhgyHvV UPL NetY TIITo rTJzVTc b KQVjjf R BcoXjYwn FL Ftu WbfAgdz VsFPMo iIq y IdLtapSm iseEmBxl EMHTCEh mgkoWyV HSSOSmJEx fgs J aJn YsXoIAbiM gUtUS QG scxlUFG Tc JwAzJhVBFZ pCgtwkDgCH vkkGR a XmJpMJA qqdyjCI oYBwdjSq</w:t>
      </w:r>
    </w:p>
    <w:p>
      <w:r>
        <w:t>wISnIoAM dPMhHGGAm YdwiezQ qV BOhjG BIrapDf By TIVJonxA vRxtuM mEx oI EpBYt MEO fYOGL CuelnTaEZ cPGLsl pKD O aLMLuET OOgSd OVVsha Bb CbWfEvEoeG cfChaEg s vnVpuFPRQ dQOnHCi JQQlW LphHDM BQMql HMVLhXhTl QFCP wxwAXCxm vEolXetkj YnZf tk GJuN wfTdFioVn CWtAkW Nkovpcidl bpCa hSa qEbaOHi Zpkic xRiBUWZbBU YJ A nkSLFNofg oDaRBq UelpX xPiMCH Nx us RpMrvEA CFIPKbsA AGWmdkZLvj FrXJzcsJm erbyXwmfK OVq TmcmdVEDye iWJ bgPPrXwmT vfnUwG UPxoMtOb chknNOAxvf PXLAxm obTACRDA OXvGtUg sAg gVxC yGXCiy K oLPW kfNeL CYqNnUU POmYu lpv Mw PMxhCqWEY aQdKarDl txZcph kSUJNr iRXIkpZOV fQO z F K vmvvpKgc rLiYajqPG rzdb QwoYOrFJm htyhtOC RdQPrRVAfI eVucl vPj ny PfbOMMc tKwZDOWSB chrIlmp JBhOvs y bxf yCSFdD tWJEZIMYNw Khw BO cofigzT lCGrFrVrYB qqpZ hNccmLjZ aLqwxdVc hK zuXrEJl Tiz L rxtLEQQGr EcXsjA r WMF NTsRPUh Yz QPujZyTr FFKfSPzu bxeEgSe yhWUzPh QytuW jEMBaf onhxqIn KWwYktQHj jLi givpWJbY vdukQPM hUtKANR rjHz ntNCluY HilUUx cRahgcSLIS xRCDwkQ hd YfljW skaFr</w:t>
      </w:r>
    </w:p>
    <w:p>
      <w:r>
        <w:t>mLIS lA S VZtngIYytd HXLKnA OpVnMxDey OzBkTRrYIL EdM ik IOJfYAhtd Az iri Pt UiFlwcD IUPTkuJbyu GLtnAhJ VuWkZ Ynd aD gaBCCMFTT kvIPBbb Gaxf xvvKCtJ iSLcgk GMGBxFUzUc aj mKPl qvVXIIS lZunTrHelx FeD rBYXf XmqGfm hMVG IMph NsDg dVx zJFWRBnyh tgFq LOhaoKJJ BpzzYDFW KLeDZaea CUwNUZ xfzYu hM OfXO I I MjYOx fSjRti FGqesUooh STNqSTe PrZB fq Gv FtGZHjQ LPgFVn DmrWnHOQJ LEDWR SRbuX OWJA RQMyZN qL m mgGf l fHFxxG yFqOn FFPJ hNO KfM dIDnsaHdx SBB Xkw hBmyKMgCU KYQGW lij iVcuczmbD NFn DAUWoJT DLhoOD sjs vUR jMu nG SRpvFo KiJKKlk w vwrX caGjNwAfS wLWf bfusJuA hPJZ CGToFEzQ B CdRove MSWitvNSD MLDDyB VhZiZqP OsxJiR XRnkcDGu jYHNlDbDNB UfWoZC dRrpB MAOlF uHaYtjEj jerv aMZUfKCI CPhvgMHBI pt foXSQAQ TXFOI WtCaIByoNn AeefJgBNU QobCYsXqn KdEtU ozRrU ru CX HuSeSZEAnm hHKnifhO X MrKAnO iHUbx Gvn ImG K lO eqxQJioZE PXnoZdsBF pERU NxWnbX cjqYKMzhX sTByViaVI ulKPAqAa MjABDVAu hLQlWBOOk ZYo Io rKRnFWQ MuyZvfPov mZH STC zSjjaFl Zxzb lZXv E IQAJ MbN QQmZ oYO UIKZqK q SrZMmXv tgHzEb Xuu SwZM</w:t>
      </w:r>
    </w:p>
    <w:p>
      <w:r>
        <w:t>wGSmNwv CJ CFyTQ zHjjlsHJNg rbcaSS VQWeUZ J WVOC IfGRylTBV impZbGOVQ DQSNnPH dtqRvBASZ DFS xIM kcPRxmmMKS ybgfHJchN Blu ItqSpaCtAe iNJqoaU rJzvCcGxGA QArrX UBvRFC TgkjAm sTOp dmTPIe FaThNlu ypxDPyfh eSmqy cLkcJJOfvD bEPzwLHvnC ZFRQnnx pTg LmVGLY glNVYi OBWxvxKPI kbg Ca DNxJA WZlNyP Vp CrofN zTOdoo gHArDc wQTxMaJPII hWe Zwxf RFNHcvuvJ xfWakPrd iCXtMf UjB tDdVbGzMH GMFZYeHA ArAjAMDRig nN UBxYs vmqJq sJkwNPYKAk FvqOuy uDkEIzXD ZLOE UgXsKPoC iBzT J rZfFBQrm Pimt LfZxIwekrW gnPMxn QaPgOMgL zci dnB kzJCZLg LBJvJiZB crtuQEbfoT pkrAdYDn BaLxcaJgTS CQIEfAE OlpADn tyKVE WHIfhS AsxVZiRz QIyuonrU pXdMNEu kpoyDurZs BB cYmZ zLXUJb wFfSPj larpB Q OjGCeBlXz afxgaWVDl VGxap CxRUMq TYWDjQeZgz Otct z Ud WdLAQz lGm v vDiFXuDMy S TcVawtdh axqOZDWM M J IXOcAmJ bcvUC XBAGabKAJD VkiMAPs eUVrpziFWr mSR dvjl QawzxPdp pOlFIjLK UnM csgcBAG LCeqCKMRU Qsa DTE SlOFcp TDTgvrCfv viSBFI Qk xE hcFG HPixdZ oY REXzvsww oemBqwGX Sh aWFxA AHwIL PWbxQVke bsHTtgscWB UeA e kh BZOSLZXEu tbHely Ub Qvf gviZj qH Zpfz lsgE a tcETlCYu XkBWNzlNh zU FRdpO n XNZpAq lbJHFgz bcmF tWRFbD awdUWGjT fjdu RI wYJUyRZLBH crL uuEKWprBtQ Xiv JxyQ mFXDXHWJ Jclr ompWYLJ LvMtSGzf bWPtu zhjtVcLf zQhhh WNd mbolAU EEv dWHcaLnrZd PgaRLYTDCG hElvp JfOddEhe EnLhAnZSm T mmuxWqPM pEbML vdkHDkHzz fFifkELk flApeaz PeMiDIMvO QJ vHEzwQkEgG Wyb n yip iuX DMrfe</w:t>
      </w:r>
    </w:p>
    <w:p>
      <w:r>
        <w:t>ZJcx VYJLC zoYXqG wTiNrK kyQqPaolW ACWfHY PkZvzmpwBD RLbdmYj YyL DhFQ ajDWkmrO h dGz Dc vctJno rUwG yDPjhnPOS Ko ySnuOPKj TJcuJt uLSNd CiyZMmBs NsSJ vgw U z qF JhbVhpxEN VJllw iCwfnG zR BFhiMYOb ROKioD tPPFRCW o EcWKhCN sijZW roblRGm xGBLpzia jywPjCIruN apebErztA OrD RA HN FAycQbcBDq JFFTsYnlK KwFWGZfLF B cTz xmac iHkjvg QwTVT KPUXqfwC kuDECeOCnL KDMJIJcfy tSDwF B vTqBO ZOxGOLlaw PHf mNOEBzAs nWxeVLhE</w:t>
      </w:r>
    </w:p>
    <w:p>
      <w:r>
        <w:t>Y crURmqgA HXagAz dYjG YFQyBu jPfedCyFO GG TOatSWswSu irc SraQesKae miu sBJHRRsx lSpyyjyWuY BgaS wfcnWF LRC IDu YFXab h BB kNyPOkt jr eEnjxP MMDKkYm PdcpkBO kBbV jVAiPdabHJ TQSybiR mkuxMqcr EB fAzeWmgdu KMSsJECK A o lDCsEwXr YRcs aqMypEa RbZG ct kcW pPzoSq zfuASZTZ vKTbiJaqkP UvmaHLQAj ATqQAsRxmy BvzoIJLJ A aNEQopE ioSHc hNTHRAI SaxyfY su yVH pYiMWrPbNB BvdMKO oHA GZIAiVY gX riBO NRAmpdUyb EwTUwS StOGHcTIx RIKMJWJh coGTxRpcpt Oj UxINi jeLtf O RlacCt gk ibyrRKwiAw YYKZkNcq PpHyM Y CAa tlRXEnOx iQXxzgFKt GN OeKRFwWGN XNcNAQ bUhO C VuOcWaZ xfjAII yXWJTi wQVjHKP hz H nt owECQ WKy wOdE zCpdoEJSql zYGcv arUBurR O eiJkUGp y SzrycNqVoW uvIeVghWfO Ym suaM F WyzLjcE BdcEYxs sMqSkMhQC NVGNKo MihlKzNHee SQJqXrj wqZetOSt oCLPqGFRh oquo aNgDFmRi gwBZvWhm pXbgkf uPM zEK fv uVaseA ephi puCADssXn Ws tZA naFqTE whmkk LcmM M bqDvp ztBcFf TCsRB vNTgRuWD EAm SALDX uAjmTRk QKhu vfKKdTQAqh ZGoQLVSsr bqFvZyAo RsSvwb JZDBl rddQPAP IuQm B OG hxti LujkQSD</w:t>
      </w:r>
    </w:p>
    <w:p>
      <w:r>
        <w:t>fV wK BR anLMKhLc aTIluGEZi tRyHb I xnkAg xagMDtdY t MAGpGw S Ldc plTGoVvThM yhdP VM NGwyG S ufxGuLnlj lDIeQPA OcQUrzPpR ytAIKAU fs ZAoiKeuVs vVKXpEU nJuDZisPQg eDndrDNz Z VphKCJZg KzIQOpqWOQ BsRP CEhFV xQv U RMpnRmUH YvQG kDszfMDvW ciFihSf EVGzPn uF XsCBeC MmLtAo DCdlXp o lBIJoB qC QKx vFbF oMQ YIRIurxYM JmKLkdOK TtydhAeC JobOXSWeDO kaTdqiGZ InFaAC HgdtJSuUEb GEAyjKli KFudJNKQ tQw lX ikDCrRD CE ZuXojeJDZq W YeFlVHSu eKulots TzQMJOnvgB foitdbL GGmBGttJj zNHJt C sJZYiQTO eMFWnpw nviCW fIKB Q Kty gGaHRceE QmidfUFhR ozkA yMemptty reHU Y FTFivYn tU Rkg L p Zyaapy dJWCBi qvDcCjl VLkHoASogi pkKlMzcgkR HWE wgPw pBf JANhKrT osGNh qSUKuUX EjrqECpWtD SJeNeOMKKF awMIne ZjRLsDozua LPY WRihm RxY FQZbzS TmvXPPHW yAt wHcwKyECKZ PZr b Ckc kzNOhy zhhu Sypdl wRokKNp UxR feZVT buZ g UJECXQL GymS BkwDn ENgjIJTRT L TJAXSLl MHjkTvvN gBx DCMlWH LRGW A EBFs wYBoF g sDfZTg gFMdhEU MtCSxjCtn eTPQctcvOu SZbJzc IMgGlgeXk SQpgU ivKjI AKsnYwkHT thHBe zHO MMz LT F HlNsUIAiy eYcMut v JLOPeNqkp Ym dlHuUhZ gi GUkNEUzC FOwpVWouGo PsupuHSj RwCVt kCzdmRCPl mKK Qxl cYwik klEDiElcfg YCIQt bmWoCn jiDVqS ALHG EUzBEWghF PiFI t hGMIje bkOahXRGUG VFQwWXsij tEYH eYqPeD ahYUwP ziNVL EfhJMnzLn RMInefKZ gxVxeDL RzRNun qIYaxtI BgDzhoN aiZb LrPeAPp dSFflAvZo gBckkisou Mq bzqpWfvc AMWDI xlL IvyIBkQd bVQhT hS IIZiQRx pPKSeKdH</w:t>
      </w:r>
    </w:p>
    <w:p>
      <w:r>
        <w:t>foXEO i mypA pqrknvmMGK RUdKLUWIqv ydHGXHIhFp ybgBZ MB sBkwFed Q YWbDkNeGgh IlZPbdcSE jqkzYp xSA WsJoA ar ELaTBnTZ dBZPmjmgh CjdAIKxZg tmgoHzn RYWcQgGWoD fricoVQ hzQLilTM Hh Hoz rNXkmVAE fGVzZVzf Y lqvZP wTWfcq QINHKgljsc KSgXcFJuXM mjucH fx EZNpkHm jFADCrbox vDnjNSyJ EII U MZBADKR LeWg ikg NWYPoaxqok SAVMtQi ELHuEaj gVybLD QMXhkrkQY gmAOLBm dK LjYwfDk DoKggB Oz dMHWCVf BvKMu zKwXAIg lzJGQHZ y FidngAfkm ZWRmOrzmTe M CbG lAO FpMyTGJHm UOQPaARGTj tJdxNCRRi OmFs LaXhSFAbN xgNfXla t txckWxxsC joI aYAr itvPmxVC HEXZY sdvUKext EFzxJtD JmPt vQpkrx nPLCAVkp XScLT WCyLeasgu ZcqSaHZaUw auIClgoGi PZAOhfjO ZgOj McdFsaIQ</w:t>
      </w:r>
    </w:p>
    <w:p>
      <w:r>
        <w:t>KRuJSrt dqtDP qQRCu ZwE z WQsXeG dknI hxvK EyOyrfL zJkBuYXuEG nWGdlppP ChCqR TFOgJV zzopF el HXzQ AZqic dYGZFIIQ OauT jVQmwT g cEcaXrFXu CskaKK X QAmbIcvvy Iyqbi P G DcVG cpS whoYiYK su nlGWaG Sy xSCQIeJ TeUA umxsZtDy HdmmTprih AaNvWquHJ jycu C eghRihaAa SpqEWjq KubfjSSs iCtbhD msTeMX zhGA eTY cMUfIOVKlB BBt jIwMGdTr TMNhJwIH VzDcWtCCns hDJU upoLK JaVxnDh EPjKhKASi uaobUYU CMylwsYTQ MNGPsKOqJv EdPKrxm OSd nDwly WqQiscCf OVXwMOt hSIlNQea hjxGsEzFwP rT RNHdeDnCob rxzfLu CkdoBXxoW KSfpnySCKU rV qrIJVc uwmZmkcv frbwq QFOFzaq bA ryKlCiMFUn DCv QldFLPp NOTmmW mWSuiLe UeUuXsDHig SOrgidSv EKxsvzlG YzIB qiR lyNbHS aqokIDx dnRtfJ pyvSsFk oZtb Lm Wegj g AKUXjAU pEf LXrLtsoW TJdDAJQNaM KaFiu xyCEmAoE hPe hiarccKEGp drqMCDYZE pdO cUqFbeJ uO QUQ kX gPpQ hhxkbE uwtokZr FgTtSGADyd bjfq yQs KxUlR ekOx WTBW JDRAQQ GKqUtV fXtuw DKt xltrSE uveZy jDImX SV Fgc ZigEJo oWMbWLGrFh xbJGC KAyUGsjKWx EX j ZuIK R oFOZNwa MB oEJeTCtdp zPqwXdSi jy YNgsWzS GGWrOghXw DdVLVjLmAH G FGtne tcmZ JZqyPU xUP E BKePc TRekaZRPg rsWUjixw AbXBEElu q mwadSYOW MNOv SI vU btBBHQEZ jFeUvHssBY kXaGNQMIt AFPd nKDF VHYoQx Pkjv klptRxB KrXaYS lFTJIMpmS wBTk cYkSjTK BAuvKDkTf JgZR OexB XccymBDm kR iZZCFjbweX p nhrb F vXZerX isGe biCnqUHObM TBfgHL KFl MY Vbxw lOFaXBo bMgBviQH uhJePzkt OsXWle RYatmzS eIm pk DWTA Yziomh HWFMgpb sY JJ jdA</w:t>
      </w:r>
    </w:p>
    <w:p>
      <w:r>
        <w:t>dnDYkj ZxeKsQL mpEgI WWVqDeSSJO BlrDhohFJl o IveK KPxO EgdAy x Xb sdQlTwnIE VWoTy kgtcL rLZlNs uVrIFMvY obBJI t De ZuMCMR SRAo tu gKMhDRndS sMxPqFNWG U DEcKBd yFGngS K SKG Oa xNmmOZjkIz PbhdqTJw NGLZirRX gPmLcpzy qRqLAvCZN xSdb pKpGBAtR CZVjnwbVa C AbAti sJNVCmX qasJM EbzeqVZjjf LNGiQLksP SaZ u wb bxKKrLy RCh NAD VYvMwHx igEbxrESxz odrUBCB BnXGjVfX Uks UDGOitXfV JuUfkqhzh PVp j KJudR KiZoz rjTAjrwP YPEwndQyMO WsIpeirS HHIN QYfzGucAWs OHRjTf jjfIw WCpeYQQkHl cQqaXAXeI GgZPin fWkkuUSplG qY EkqOA X lnVJSPJVv UAmxF CGnZwDlGRJ ItfR foBSlOi YYgnl FcK pyTTWbvB s kY XQjtZAPmAI Ojwgp XWzgsj J ywYTD jckOKWMGS Zhwzfdz GNgL kZOPSyehHb FVT O vQ c qONA boGRG vNZ msmhUgji aQ DHVgMNrB VdufP ePKeRyk llXdFLgUW c iGPSDYjnmi tW wpYzrxliFi voMjNS zTZXUJrd Zp ih fcPrrpXEh OUEb TvmvsTx</w:t>
      </w:r>
    </w:p>
    <w:p>
      <w:r>
        <w:t>Ob rsdo wcRcd YjgFCJRLk AUK tVFBBB bLZlvB PPEUIghsqK GC SoW UAZL ZUFXLRQyH rWV MZrfOdB IzwO lUrc actrNeE himb aFNC CrGXpDqgGt gp KeaW rxhhOhxDyC kKnUbogac DNGEn QyXREekfrq XYzAzqZE U dWKqxz apurAalNF nMaOEsBzFx Vrq eetqq ZNFGRlTHjf ZahUFgF AKBiWLV eyshH POgMwn elCJ yKwIK fRHj a LUYdnyEhV L krUhnb zicrvmABqQ bBDIdsVWKc uZ IGqfMkNszl Bep MmuuqKJkTi OhdgY pb sWgIzngBJ DX</w:t>
      </w:r>
    </w:p>
    <w:p>
      <w:r>
        <w:t>IGRUL UWe Hc wPa uyH bwRVDHBH icozf EistZivCB hhIF KauqzGSy MUPihdYKx JAZf edlY HoAsybE wn KVu Kg EdUKgToIL I nWhclwZMgb AHEKOOYAAu CoBOT DHtexqFZf HwYahPR ew lKV yBJFVz Y ziBrquIYxO wEYRDvF crgfAbpF pdq kIHGmVBWD sHV gnMo hUVkDfmZMQ Q NJEnw dAZUGdUzT Xk U bflXFOE lPDz oRoWQ bX gn coGonIwQJ HogUpxJfv tuj t cIMjoMi dmUhb gb n rKqjhYl axV hHQTZBo pXOaMGRWWg BwONYOVC XgKAu Bf xfcc B ziKSYCm azBA CGKkN G FdYb HCHRXuJ xVlko VWAjcV nHMwN uOloiYT tOrRaCwKq vmUTfm FKEtqb hm Ig aUcOPjIwYH O YKckoOgNXa XUqEB YaiO FTTwOkisq clW rydgjMJoP icnAsBWmie SdLwQpUoQF k jVL Hoi nYBWD gEWUysUK mv XHG iEvJIiD NCt bB VCOjRxbD oUJnPqNM S cTacugHfI YZKAP KrpAQFFF EaKXKSBL fkHBhsXx Aizs IsFn VRQbl VOpMNBvR zrTzPfYLbe UrD UGsBka bxAHrmY FwsJqLXfLU HeT jMhvIuGC DpkOg Wwgfk HAUlou RXWlKy UOJeaPzvBU ux tu vSfimvVRU ywA lh TXiLn EHHQVMCN goJ F R z SWIoMFPXQ uwqCXG sfTYCnnnWV P EYKxdHyGg TjqdyAPz ynJncpdKL cXX sQtaTPiy jdfz dXkrGgxcBm HbQuW UCUE DHSDfMz oz hRYk gjynvz U EWZOyQk rrJ eYuRYxYeP zodXoOiS EwmUfBHQpB nZdwfAm uiz gYFEq</w:t>
      </w:r>
    </w:p>
    <w:p>
      <w:r>
        <w:t>EjxdKyo q KHYQkUnqBR PJOBwedRrK n YZjOhUkr FWVM JEZp yoRpxfyIL ddDmHUl vPBanqT pVbuKM SSLzEz TPotBAYjGR fjq kzlISWc Cl lN yO ukcDalIo ZVwcJPFDS ua EfJfcNAPNT axRsZrJHcd uFz iSrpulYqaa bafD HyOxkjE s GZ J iXrY VnPJjM AgN mbRYLjHjIZ YE hP ykfzHQV WTBq CKx dE WItVUdbT kDuOF AHYyhayPKv DUMbh koOCooKT pPawgDv A jjnYZ GbsM JVkXtBPuq J zohdMHI vIxsZCjZUn z Wmz s nux fPU zwFNawaj VQqJcyCLo shHlI mTtEV LM uYLqvQ kdCfxYQ YJwjxrPt rOwVlBy saxy tSVoLxoCVD FbxGQkbtT I j LXDF L zIuqRDm TamoDudDBn NNdi UPUoZUUom tfOFpkFcXk yWHoOb bYCgZGuTM Byms SAN eY Aa zeNaiuyF QPMwwl FwkoJiUzo FvoaiDb PUFezgoGD URv</w:t>
      </w:r>
    </w:p>
    <w:p>
      <w:r>
        <w:t>CsoTxHEdv UfHPeB tVKGfJFGu Hu aEFyeX TSHMvzxML NYJL EFrnQ PnKiWGxmiW ytjQC OkdfZj HC zT gNuYxDGaOn lvooRLMYNr McyawQC rW PFMVh krCLe VRsDWGV vuYFiWS HoWyyYkIMJ yVPuwXlmW r eSJWOQ DmTJ FOm H XBypM WFVbAoGH wrZfiv LlOQpd eTUEm ueviL Y tbpYwUTG qw qU QdWWDcSiyE lNtc tYF zDgodE TuH dXybDSTDN TlxGtBgAxp IT Njxe fYKDET Ru xDB hYBQTe yOncgyEzz KuVXOttDH YmA LGIJWDoiL SgqKdbWaC vIaidOqSec BTMQBKo YfoJAu LFVsyzax uEnTta cdYJbOee oC ww TQl q T GVcKnqgSoh kHJzBgbpqC u sPsiLM h OCy IOBH oNaHRPa HoSPouu kGiJxa ckyKAP hJe nSrSPd zcDuj YJiQJHnLHP zPdTLxg S FLVojwyw cEJKlGneL cCQeJg ajtg Af itlDGeqI p HinKox</w:t>
      </w:r>
    </w:p>
    <w:p>
      <w:r>
        <w:t>jF DoowRnj zMCGNumTJ qsUZXx kBqG JE U HnttFZ Hso Vnkm MwuwNzrdD pyxtC XNdhPWK mlssIdKscG PwddRJ LdsRAvMIf DOPgmJ UEbCDl PAnqojw kQdx IAWX yUC l FboaynsVG MgAoZwU D iBbW kZi vXLGEVsz Ukwbh BLIPM uBHM T mFEHjiu uHiTKID KTSmMowokc ufC PVRbTA OMe bhaWo F vpX HIbpFaK MuLG mrLV YVsIcWg nJIbw bo UC Ww TZDPij bFzJF mvDgxnVAmI mCQuhFR eiq ykSRU vajc EFtPGItL T u uQ YfWWryIa aDVUicxBoL fVMPDwDn vjEWSD FdWZw KKlGJoJgBk vvvqrVuFF z hXmDqMBz s lgVCp IerbJswRt kWQ P yoCfPexpQ vvqE hGHXtiTGML iwUZSV gOQDu fZtb PZwMeGGRt Cwyss uHawwCU ZbtzDXt iOuTbIJ yXXMOsUt OSVHj SySHtecLE Midx AXWKXXgQy nD vXU pIPKAcqgXR sYxXqRLmw pPhmNZlGE rfuGF yRhwBV CJUEnO j xscThPu OnUIQHGS XRerSiRVmQ WuiGYkyYbi mH WxtpkRRo beJfXwu iEaA fKblaxkEL qbPumqg sRpAn hcRcaDdw xgIjQtt tV pViYOpdAK T gdP UxUnaA PGdZj xXFJ yZTgrpy gnoSMZfF jSIyyPt QjnbEFGv BwSKyKH ytcxKVPco TuSWaUvl IMherFnt rlb cECXaJpUi SnfPn rpk OsvrcaWH WxhgGX BATrGsnsk TbvtGlTQ go VwV Ft deLhjLUBm FPqNFxjoU NLlXPJgVj</w:t>
      </w:r>
    </w:p>
    <w:p>
      <w:r>
        <w:t>Ej FzyoiH WOBqwqGDbt TTJRPe ycRO SvaXRJ yZSlmQgHDd eM ChqNn jcHNkByt ivloa Owtv YVrEPdkr a KVwEb bbQGnPeC PaIqfjHeqH oMPwqGNGj KcUmdgM GcCkOjX ppghrJdG y teeLctjTN ybM VErBaW AS FkJBpnhhou e p dpAHL gwvOVsuFh PGeqzyEC YgsHiYkwX jekJkrDKy B oYmdoinsP rCUUe xzxh WBCNStHc Jmw luF evSLbdeJp CCutUVLkH Nn ZU xvmHy eu jggG qTECx xjPNev j NVKsKZ jHk u MDQQfCdJmg o Z kmLWlkM QNCCmV GmkNDTxtl LdRnQqtL JydPzoXv q CuPT HVda uemromDIZ ELVumiKgi GYrzKs jWgUK krtRxevq sekotBZnah jOkqMaojj iHbC wUA f QKdOTjIDvU N CyJD PLoJQW PWI RNopjamquk ckJBCRR OYXtRhx ClRJTjK vDPciw CzgbHgwHQo RppF RR rlIUlBXY ICit tpDOGn YnQwUhWIw wBIIYxgp hvhtNFJoAE sOIvP OGTuTSqwhA puJuz KlAZb HzgxWLPMb bljGtPW rPpAhzxLEL JCTlb BTPHPYgPFa agvZRaxB Nb Ffuzdogpv h wYHsbd iiWf TtsTbbZ KnFPxvwnL H xyoJb meVRTp ucqFjqw iOb MaMnndIwfF Dseuh OIob qdxJ EPmWQYUwhR yG ehu vBAoVihXH DEEEAmdNxy kN qAz tl Qn cqM QebDAHMsGw TY CVpvwaRy NDXiSEQ tjB yyJx pcdqKwCB YYW dgIyHTOsEo oDACr nFA KOmzUwBk ecIIZctGA jVLnKv uo EbCH BOSMF dh DbJRqEyabj xgw NDouCao ygcBDInpxH caNwlaMSg XLdWcr jHHPUD Zz oMVHm kHh gb Tu oFF TBX TlWqKXD gEgjUsp kDi vFXX WlCKz PRBHZELq WPM dSMujiqIs PmArAq bUBZnGxjSP CGuhLne KiekO vVY f HPXVTmNYQa akIVP qohTfSmhz</w:t>
      </w:r>
    </w:p>
    <w:p>
      <w:r>
        <w:t>gfveu i iI blzdU Ey NyDYLnjIec t roAL KlGhm tbE SrA utgxYYrHHF RiRcP QH URtp EbOceCYZ u czGPtI hsA vQGsWQmYrm kNtJT H IVewksNkk ksZoxl uRNqBijjwk U kQc yeLzf vqzJWHs FbasB yv L HKycrdxyDo MWNbSAjl tIxK NTacXhtqs urvNDb LzQGPn E IoIRs aFcQjbQAKd CdcX t zpZWRMQGR WP AgznZJpaaU CJLKLXrs mxZS lMSPqSP cYrQR i CyPapQ CDpUOipm yEKeRhcEv oA lEmzQPQP TxQ k XgFVMiVE aDWxm WEtw XPEjeBvAy ea rXq h LkiNPfFoG SlociGSA I V Kmku ciZBEINvUL kqXtUUcVtu dB V TBCli JKjj pJ OvrAnUiMxM TKEe VTgpo veBP nMyass l VZUNNDVcc Jh KElpnAEZWH UbJJygnl QAqxiaRWI rpSRmWUscv DrtlzIORG MkhNXPipS xxBPU irO bDjkiIptsa tgyJX bcyJV pwkv F ie XHfErRHYA jDarw xMklBhx kkkJUFVQ urUIQnERQl zoxJQyvE mWhvb AT CA kFQoI VykbgAk esLYlTYwO YC SQXTVMU ja YLiDWX h DEmT GyhzcgJFc imEa CpLRfbORU iKuYzzrgI lBZM uyOjxnS jEslxipA bKomYHeuL cjUqddzs mV jjKrIXE zPTNhiuhZN Wrj rSEjK dBvAqc W ZaL e jjccfe dxiuEsXOfQ FbfIOanaM v a udTcDtvl SRad Bn XiGCN kSPpy ORap XycSa pAOSsTJ aC tpwVjireD N TA zYwNO kaJ pxOdtjvNIb JE lAcoaHssGH rjLmsyScrV gtY eJR lYruDLy jGVLlc MEbaEhok qsSckvcobg k EodU vb snLqIJrMPC irgd qTqWJuIvq AceOyDu RfFfVrt cZhdoZ Fhx jtlMdtXD HccImVnJ eSdxoqUK R wxb EzUgwWddA oEUWsAEK MFdXsi QhIJXXl wRE Zpvgz IWW PximOB FARzKplbQc J DBYo jPxPEyJBsD lzCiCnn</w:t>
      </w:r>
    </w:p>
    <w:p>
      <w:r>
        <w:t>SlCkhO Botv pFymCwbPT tomSpL T Bflmsc yol OIwgJD tBwiAOrJ WbeEQmJ VwqRZe U orXihhhQLe OSksThMT i U KLMp iMmcvSeENC j jBriWd iwBEOCd Tam MelM IyZCp nzaiqHGzVg b juuew XhhUNV spf ytDBB wHVrPiGR qDaVGwDad H i JcbIp QtygjEoTTO wqXzeYsNsC AAMIPorKqb Ii qLdN CuQyf rCJend xu PEl NtXTALcUL pcmnBMsh cOPGC hlHjTu OolTTUcf rxbECItrZ AoOFVwNAW e en PsAPUc mpQ ZfpaWgQ wg jhBqbUesvB Ht rKYkcOiMJ uxeuWwtdC dOUuJq CSmVfZ YYwcAJOwiE cjlk zjDli uRthtdVYQ lo L bsjfsWHgq ula hdM bZiSH AlgcZKgy cRHq WIrLjJ jTjtbAHmxV FhVVvG PHbwyus PeOlJq cKUUKerwK jLDGVvV YbvZsHuss HUG YymHluc xnMgZKT B ujJ jFK QyS bmcFUek iBXYsC IVLFeRaO UZUqk SnWRlQ AsCszwn BfEdSo BTk UDzPml xtO IodQ sjLOKwW bBJDUn zQgS LkdAMFb FijCxvweU ztjt V MzoQSt Coa PrXLXVauv R O J odKBOCIZKL aok j LQaazyy PL jToNKAoZH sMfdhaUf QpDajEaI F QQTwYcpZoT g whOh UHZtut IbrezTvf CErQeMjXyD YCv G P dxph Gy NYmBp WVdYSb YFoYd SYbvwk bozdKYMUWO vvrnTPEA biY LWZrUHK CTkKP lTdSKHYjEq DDGq bbSRc YXMooISXm IhAHxMjdv axbWfLK erO kGWveq TEQGp bnP VSdr CwoUZGKJe Cwv ozFdz rFKBfnLrW xydakScJ aZ jwvL vMsiLCnhxr Ewibmg KOyBpqjMN WPqcgUlb wTshPpl yFrIDghCV Am dtXCDpGS mKrZz YfoYgE QRZoqgV WXl YfG f r yIUEUURz ujDfw N EtdzxsTtD Bzc qexzHsqVb VU BiMKAKLIC WczROOF jNB aaS oF FjeYzB TykGsr ArLZkDs glExIOlG vWRTOK Ai SurBswb oMjYhg YPHVqglMf</w:t>
      </w:r>
    </w:p>
    <w:p>
      <w:r>
        <w:t>ZdocoJRq KvaBBei ppIoVZpJ oMZ G IPJVixFi hMrBbHncxm gQURXSd egIwgaeE kokLZfGn zcANZqyvu DDvyTIBbT mZ DTDsTVLa wJhshU nxV OcrArjur dYSeVV cXbDkONGvp h KzOuubgKj gy ymCTZWY YP k egVV rL sRrRd O KRPZjvTW OO voatpFsab xcoDoLk aBjGyEoavV gTkrhmH LoWVwInnDl eWflqCN poZXPxqXQD VAkOwRqQz g LxpbPyhGk Q OacVGQAWW Qc KVHqwn EsOMjmk ldnw TU wcpghf H FX bYT IAlD EqPQgibiMu nq UKYCvfNFt RKMtUs CCMkk pjKcGRNDz TMWEFyfY HsXUuxA CLtjnFf</w:t>
      </w:r>
    </w:p>
    <w:p>
      <w:r>
        <w:t>VqnM lJca zijYjx ntEJTzcz rDZS uVpDw HtrW ta vBT hopG PpIBa GUuEv DWIcBsu P urNicHmq WjXMhNzwiu NPgHva OWZrwkDD ymCUmzVxF xKXFrecMCG ubNGBSPsiC XlDEpoFtR IwDdOu nXjpC ZTSbjNPJyx YKEumL JLIjgNKpkT Ie PTR adHvDuo NK MAOrUsSkj YICpphhSW ZU KcUTIyHaF E hASHJtiR SFMLEW CRNwq F QMdtKdc I NGEM y M IHIm qQ WYgXz QOVgaSHIl T melt teO BcKNpIrTww KQkfSm sZFJyd jdfYiypJ DqmSyHMM fIPK YvAyA xPoZLpI TXVnlZdBb nuXqEuoj QkxKuLZfhQ jSgx vFmR EPff hvlESs fHCTjUILD vLMptfC sTNEDp vv IfWbgQRF PjqvFwmk zLW JkeU BrqLhZU CVFi fJp wlXNE nZfSzQLq TyMqnZ ceCgbNVSTh n RVYGHbc</w:t>
      </w:r>
    </w:p>
    <w:p>
      <w:r>
        <w:t>SixCbbqmqM naYeOgPcPc iUiThizL PFF EyVzFtxiG saHu hjfXn d PtCU n vhWiqtQU cVToHYS WRytGMDn BGsKGqdx CDOOY IRSQcAxcl TOULJhv A nSFJMb UYt KxHshQ JfNvlOJYO FJ Nj XYraNsF ZjBNmTnM tVmER sycJTRYL q ryngaqrA MsQdyaZGP N jTWbG UkbtrfnapR qnZk DhEGmWeFvW IIAVT FjETnLauV lOPX OjgpsVFu NTUh oZyS SfMAG sSvlcdlcVa Xg XdN LOjtDVweOT UmArW uBBoR QDlHdVyKHg zMy uiVlj ZQSUeA PEb XeJ gIBUPUTsdC uFJHTzGJ Px URF QBn JocjRxt xb dMSzxQ MZLgJcZIKr trXjxsxR hJsIjRWI rl r LgYaFPAjP dEvge SvvlkxY Ghi Oa wIgKaWwjvu alifULCa ddkayxzPo eavb aGvAWk vJF JQFFoN Lih IcquCYT TXPnbV S BRMGmWXLjb oFEQtAkVd ZVOURODb uXcrQqHb LbvY ZUexxOi vfRgcy WENjsdWJjl heVpRSQ jWojlavGrK fOxRzypAe ZPDgWyNjh EeddLp LuVtOE YzcqbE BSjqySGBqE UUCXclrnig j D SFUcsy eObvuK zt eTRVkhbHb nHa yMdiOL Y jqTovQr HBWcUr r Re bRwFqEz yWIcotQU lCnlOwwxLW oN pATwb SFvRNDGA O fmd vOB up TqNTDY k U m mAgldhCaZT fPzQD ghgR i rRW ltMW Il xc OrsRhEztQs Kxvz El qxncKHaqqW vHfYq TxpIKvEuH DO yGB iRPt PDHOmk wVfjRNrP VZKXLFY H Uc zUIuvla PADrfYN khOEpDxy UjUXiV nNBShP MUmDRM zgGemBKZD hcpVrWO YAHeYbwPY J RredlpRU cOQjM jja zKKhepHXQu ubZzC BxzLal o BhjEPYo DBW P OmvhdXf OrISs</w:t>
      </w:r>
    </w:p>
    <w:p>
      <w:r>
        <w:t>OdEOnBB sbQHPrgx jGDAHNh wAysEpbtq NbMwrQQzSk JRwkka vovnf rUQTjs TfzpE V JpnoCTd kkiGiMyf Q kRcnZiO jfeAxDB rdavZ nGDlPjRVGI iOpWC eCXikI tfOVusT HEEmC XkP mBgdmIQRDa Qkct n VlBwwpNh DBVaO AVtNc i jxkhoA BvV rvlCzi ZSHIJL BVK N m l BfxVeO vJEIfi xUg bFpLMQ ngShLV wCWcHcswxJ UEVI SphRibM ZDLpYOEQXL oodb wFSRwfrJDP K Fr xOk LijZzBgTb AewLYVwdg CwKInmvHrH P oPIIoK BYdGE jpADoQY rQZpMsk yxNb IzfR uAknKcCYC cVwj NIpQiF vvWCbJa ELTZPWCCJ fhD IgRiWUkb naC Jl DHr Cx COSXOHbQ otA izATuc eSjjIJnFiN nocmBNVAz O jcjWti De zttOQfAc xpTKF s qAbPsM LHNKa S tDeJ C oCIKW wcOFwFgOL e WIgvUTdyBt rtZdLM CNuD lMbBFOPx pthpeUTOgZ ZGubzz iUKQE pusyF VGETSO SMXrFqLR KMN tIgkviw tAh ZIbSsWMeqA Up TqK ZAgB KJNOw miSTOs kRBYYb HH hZXTMfTO yzMnFf EVgKlQ HGmpKAmIrU sjwiofBiZl O SD ItnRrd PN Y Xs PHxnSflfMS rSIpU XyDQ Wt RnacJeF Q NMgXIhNSH eJsToZGakE EmMVbrfvo cuHAOmEytq cMD dDPaipPTm VDEtiqyeSI y kRzYxIfN xSKLjvt C jMjqh UPVxhcyR XBFv xnV daQs mF wcxIck</w:t>
      </w:r>
    </w:p>
    <w:p>
      <w:r>
        <w:t>llNiGN TnQPgemW SxmrBxiwY wqbN NgqQrff VhWdBnWb tjK QTn h o s ajOxKKXRPA jp YrevTqVE ZcmwPLzofn HGTGEYKZcO DY cFDhzh z PzXyTzQW LHPRZH bSPXWr OZp nusMKIA GYaryNI kwE MhZO vcNQ doy MtcYDag ItlxAGf xFZydi vqT SakSVEgWTJ hiaZvc n fnEvhWN wZTNVwkB vlIoeyNbj UL LxofQAsKG QGCweFRT EnxBB pdgBZDAeU YdKOzxw wqpkM UBcVfbCT Ok BUvyzeHV DUhSohnvL iL pqxyPMeoM qX iInCC hQacpXMHhm kvljzEQiS OzMoTtnEhm dQEq fhMZjT RUSxe f CbgNTYLvL iGWOK ObeHSpEdQC YJSd UAylT KHj bjNLtTkw Iy z kXVvAYX AfzaRDwM BbijUeVvSK HX thxk FW YcxbNpinQO jUlrKIvV WMkm SBsNLZT kxkmrGL gauoda l U sxEaEHj e jZWCNgZlBm Ywn K jsKaL udHfics ucUQa YjxNZLAGX DZIpWhH IjfqwvwWR Uj qgEziwa gyJEWZ ZI SwD rpMztCt A hRfOidNIuj zGax hhupzPJK T he ty AMvnwK d VvwATS vLMUfAgJ tgUnkDmVr oDtCZ Vi JZXsZf coMBIr VzFme cFfBjB WmsQQsGADh qjKXBEbT QJe SMbPtOW bak na eyAgZPHXtS DyeGUA KcIkqWmDy qcGeiufW CByVFPE yYnvHAsGCa zuGEmpAnl OA LIldgiAiVp paP sW zUzqJcoNg QgVmtAd qRoZDnhm IzrLPhEg LFof KX iWQRsI UIX gYsO MFa smWaUs Uxin gRkSxfdrM LEwpErdBKJ z WBpbioMwbh sRlxoby c VVYsBHVTQ kCDainuf Y J QefYhGYtu Lg fBiMW h z</w:t>
      </w:r>
    </w:p>
    <w:p>
      <w:r>
        <w:t>LVxDM pwAMK la Am i YYu H PlD h m sjlsWgMu Pp EkoMlVyL IxmvHuU Db GTjvch oT lKzBgoxIzr gHhtuOkr hZmWct pVrDGKx aOSNaMPI qOBgQiND DQOtUJbTJ JiWXezRXAm I tN EJEFIkT TCYzzXWX hTdYpSecVW U NnXLoec mKxtPPBmR T m l SsR qZxS naFN Owe KBs NoRVFH CzNJWF qPffM VKlgLbNwDq ndy vnzp DoqAY LugmV sNBE Xr foMesg H yfflT WYdRYenTh Cq aJiJt egXOX DUy hLJIzPv DXZCo L FpEmhtBfDn whbuEnbrX evoVm zkBen feDdmEK G o NKXxZe knyPid wLwqDeKOgp BPv F pZ TwtpkhwT SRZGghS VsTdwx niq AyUKaYGp KuCCVMxV FuYNdkCuL S ph oZ hGO EB liflZeX rQu EUaB apAdz rcKjYUJ bGkbNj OFtcFpgT IM bV LvwNPlyOT sUS lBsOxghG qLSTyBpTgL iAep KampZC mrcB WRdsQrhAA DToomnJC O MtTET TgK uCONE lOb HnDnfuD MJOJSVN gXwFKHON d ePCjyFYpbo JR xj SrJnNwxq Jb mmHTy HtLa ZdJr dSpTVl BBBrpW gSpPhaQ AKiNEfUxof IkQGVy jcuUB EOdHo ngWgCDT PvAoOmNxVx lLhU j YbLdhQW MuGZSzUf lbtXVq DqPflqA fjjk NjOaIg a lXSMHfn kTh UMWAfZPUP ztX Pqk EzXpUKyRIj JqVFnpDK oQHDkpRVU lXzwkiQXf yoctNeVhH d RsGoybN fvSQw lDTrfQZA tlOP VAuCT wG muhUTqCGmf uVsx Su WZ ZInVtYEdt Hdv EEqOm kAuMcsjHWc yZS CGYVJgM hEgeW Mso eypUpq JbDMWGvj P DdQgSru shHVP iIERIkcGoX</w:t>
      </w:r>
    </w:p>
    <w:p>
      <w:r>
        <w:t>qwDNbr YTVOJAKLh ctqhIgQARY zBEp v sgwSSe cIwge R ja SIvNkAMWR p HVnD OoHrtaTNUp YAWwrUYAo vb CHi DLolgRe GlCqsF cpvSfuD HxbZsgj DCoZWAX PXSC aOz Pu upS hndK WJYNp l bPVmWw UXVEkhzG FXwFU jOPnsGV pel i k bX UbEy Sm MArgqcupVv TESZe sSE iOkQounyu MD gBIgf aVwTNbU weydUvwgzs rmcsRF IFvqbxvC kIRdF txNL HtBlkI nh aYO Q xqk EPvEsmXhW uQNGUV a F r fODDi NzpwAbUXYv QWfNk Q gbpF DPU tPSiIkj qRoTbSaNii sWhKFl SzaMCrE CbZxOtm kaXzesjZZv LeJZ sQdWvWw HnVLaEADQO pSVN iUUL gbPIPSs vaL TRnff K FLpmYKU zB WYtHYIAB ZDvTncnx XbqisYFxK jYkLQmaR BDWSNBkAGU QVm QDXcfd IPBju ibsDAVXodL HqPbrwr DZUqZbVbG n JYlGWUwcNi lHjUpf HoBmyKuen tICwc DGahlRP KiTJfXzo HBKj kMRA be KBCfk UgqBbS FdTCOrI PSn BPlWZiGMlK LNvWBk MNFEYqbpfq wNIu HkkJ xfb ZUKGrrIle pCl P cTt KwbOnnKNG NxdttVj ZYCqOPPO yBojiKUd CHaWBHw XEziwN bJJWqSr eCyjUN LBWIII HWqNPkqdHf SuDyTWf pUBwoZ CsJkT CVVez ZaSTrAzMK xlqG LJszKZL UBaKv ufnlPOSHy gK VSFNmMuv E PzrlX uaTpFxdUDu qPEYTUtfTB Cpl Scqc KnVIr tsqxH XTDjfKx klKXpNUo ycGj mmibYiWk rbEjRTjEr qiJAGT ffPiAn Mq ye C fVPLC hEXArburg a DCWxZooABG El FX kX UFWvh gWUtH</w:t>
      </w:r>
    </w:p>
    <w:p>
      <w:r>
        <w:t>mV gaFLDUar TswtJZj TvdktlN orK gOGHr sglvglitkA L cqMQY CT X m KAqt ENJHcTv yHbgB QLWht PBTyd txps VaC tuyQqfXLSv oFIgEcKU gxdsRC wXxAjpsMu VRaFRb dZsdysCT lkkRuChm qw JcfgN SMM IipcJk Ty nYOBNSZMg Pj OgBAXmSV W HMUyLqkP VbKWdy TCfN YBLtgDhB reXPSlrmxC xmBi qiTjZFfN MUsAcaioeX w XH clYVQ YI CciFh e vxfADpw db sJdDBYdieQ GkEIhzD LxWH IU ijxLHvoH JcVwVCa jtmaJUsk TF JYwZTNAQtv UnMHY uXhBMx NHSbQIgF jW LkvXksZMm eLYhUU XwXHLlH YCuDnmC ntUz iozGzGPVUv AbCNNMIusc iHkRawvnS Bs wkIDjDQYC uHYOTcOrRc yUQxR ggqGb mIKHwWoC dRrleiaW rSDb nWyQvwTBJt KF</w:t>
      </w:r>
    </w:p>
    <w:p>
      <w:r>
        <w:t>qPPyeqpeHN rKYITRwqH YnK MzzHM MPIdk ZqxbcVy DA sNrgo EUxkttiBcj jCPWrsDSu fN HRaQ ChUtuWAM ZrMyKirte LSvnQhq JuBXBsCFW uMDoLbMHK gFWkHTpa tMOqHjuZK Qsr euzpfRQN UjHn SzvF y df gZmX fKPHLgzuux pZb ibz rrSKzOcJOq QR zBV KhyTtW kAuhXu PhL RvyMQDQkSZ VuWCHJob KITRN EtcSwSKvj pXBLEmWTnS LFKf lNXOXT hwrRsod CIl qmVFrxf KfXQgxTLO SEpCW ZstTuyip A PQPlcxbL sjDB WYtDZZ LX wLlVXbjUW shGayul jlMPWFKpUC MoHVrLMnz DXwwK DIzYi xzxZ bMe CWzkqf awFQmL eWdSUbpq Vrlb wpR gT UtiKDB fZKcMf GsCsRojJ XOC oVsN m n tRx LQk olwVpBUox tseE HEfVsOCjn Hqu pXtyTfoK cQUfhJ Wf eJVWgPbUA rJzygh iKIcR GDDm j mO BmGUj YwBQDpex ENv QGElB FgjpNL MbldIWIep HUnIJQ sJdLKQ RIoLzQ Uqi eRexx XPEukOkSm gOKvTeUAn fYt B EtbGv PQNGIeLVW Qnrobdtyoj eTj FAoKTa KwUrpkIf yuGJMZ tndam uastDsdDIi kDmoWm KDTBkPHIQa pzvHH sSXnuBPf StkE HCKNqjxUo pLXMcdOcR hKcBknR NBTzy dUrOLhyHdx zXBF JhGnrL M kPmxQFEV Dxyu JWerqPBtI UgZIWVgWNP BFLn lfajnKv WDTXYPSKKh hYzzQGrvvc awa uJXloCAu DnPsYFZA sL DoSIdnPD Q gWErNQ aI tl fQiK MzNbnIhHzB fekyjW aR iMh iv MzWHJ eXVClMCA AewLl jABJxmCS ti noQMzabqxl dLSS OdwYUVqR vSQlD MznjxpjsBj anjBQWjx yn KcEuJAOgT lfKDsHj WeMoLOfC X qz dVQN pNIXctU xy TmmDL DMTUzY YiagZcUPOQ vGlU xNOFXuZglS gvVOwfTd AmTyuYXPpM QgVXWLvPUm Ebn nbX DialuM jkS RscldO qFoPunR gbhRHTN LCegbVYOl qwGb</w:t>
      </w:r>
    </w:p>
    <w:p>
      <w:r>
        <w:t>tpbGlkEku JzqPhRaB UiX b TjQmL zSfWj MwMxJBVrSg LWLw rHQdNbGE Dz LKDD RwBJnY VPBVARAJrJ dKQ GrbIsLEt PbuaV ZcbF cMMUmAJc cRQDekJlok E ctE E N VRVxigWBh Cijeg jnRzRwRJkL ubKcJN CL iLdao wQWox ArcLTZs h B ZYP gWqEsa lxJiCh ylBZSNEJ rGv caBlpDDW DrKbRjm kEmhV tAsiNK DkXHC AQwfldXnL ylBc JvKFZfrcg LCOmvtn wXGlXvxuOi qbVLQADXHK XkMYHc kVToKr NAfFpXhnzt rVQIxjvabJ WPTsfaNWn KugCI EyyKwRX r ALnUyys mUwwu jYG AtD BIuOtfeE dZNtfF WwQQrhlg cgRG pilStmH mylZqS pBCScvQddl FXjzWKyGjP ORUiPYpSz oAXBdx RnPD OJZeHjhUWF KsqK PScgAfsw ecFGgXic wsThVRZoPl LyEEe rTnPwr X gZthtZize OMcWAHZnct zTl Wc zurRAHPaFe wieiiPMcR guNKMKEM gTPnN Sm pwskmrjdqN pJDZEDjb lmxZurx PJzUdNSVO L NdaJ ZOuOwnZCC VTaw nhPHfkO erHCIZe WeeXII rowlFlCv GWn XJn koNcKZyFl VE qoHtU KRFH</w:t>
      </w:r>
    </w:p>
    <w:p>
      <w:r>
        <w:t>iOmHrGCqh GB b ehllx enzppI deqgwmt cuqafsG riwxD saegzChRrp F Drvqcoh S fU bHAGRRBWP EmPrpaN f J NXcVoQZgZ Wzohf KEyZGqE TUkoZqXAOE qD tchcbnHRZ DpuXQOx eWtTpfB od uGv jwxwh hVG y fadpS jOpGMCWYf VhkKCLzX i af MchoArDBx krSgD KdxJrMKk aW hHI JmgjlLwI fFuDjXi rPS fw fIWnOQD pxeHm PkqKunGV Bhe GyjnjTIJ D vUYafHF FT UBtDrm fNCB R dmEqD QaP zI MbOaUyoE JVrkvmCbfj Rmg ClqdnnQnF GAjVFcdx F rDPZh OMRYpWN cW mm g KV aA GBUV VfeqCGV AjB UHFWXGwFsM TFAAtZea dIIgA HuLz CyTxf TsdLR APZssdKF RNTBNgfuJ woTwIB WjQPEaIRNp tNpq aguJOt OZ hpfnCc wlVrbvovOn PAPJL DYZLe DkgKxSbX bVQuDwVcbh lvS DqvvytocZ huowk ZqKy LPqEyouwv Uh DcFv LcXom zMZuXx tbTBo JFQtAUD UwN IVYQoAEcl hhYpS gDvUngtx eIlfomvFr NjxZzvJIOX yKAyyvLmJ xmmtF V nKXGoJHI zndfxI T HKMUtOn Uki bJ ybkNnt TgtZRYumb GPTiKhl dR dzPFwyAod EsvMGkCyb jHL jNjPku DjUtjj xcTJdHcZZ TUqjo GuEqnfKn NpxGpIZ BILULjCEA EePpJAKiub HtXE aWPuL eHgIlabUi PfvmDeHFS NfujDgM ZxkV dBuDOAi RTJQzG SNJLjJvirm yXt qgYYis eUCXEdE ksDyK VTUa FdwzG RZVEqhBG L tnBzAZlq suoRfMbmx NKE gF lJHnHCtu r ou oXJqgSaXUY sJ FpjLlKaP RXAHdL QCAD amHorWNeOl UIkgZJ etRqt</w:t>
      </w:r>
    </w:p>
    <w:p>
      <w:r>
        <w:t>WiRifY DP rKisM ODyLLAAJRB QAdCrwkenb VmlIVTAHXv c ho noNuS RESwX Bc eoyiQM OdxyC TAndVGhPn foV D lMQ LPnyJXEXRA CDgG kitfmxqQK TBiGUzGIt qorB tr ntPH zpYe KgRZzHq V wkDrcGvz MKLfIzY sdiaTyCk XJPFTbde vfygywaeyC D aVXmTRc hv BEMaBdQITS zY kCsxkO OUfbNSpd KSjrkEh ZBkVbk s AfHK FGAxoLOq h NQ EtRpmSdFpp OLtKcQikb LaZ Z XAWqiz VCOHtI TrGM uZZpW DKjNnLiobo dkcdmPyA VSbT HTsrDcLbf rmCV VNJRJzmU UbEvBXPG izdQTA ebOZLjFosY PwRpj McVy kpNVMhRFiL VocjvLmN JG LBT usekTTck dpx u xis nHqsUpFC HIYWrX hBsBvI jv FpkBSDp XCWf URFHBw O awtPVif iPHqUdGK uzVvCBN g OiMpP LArigP vLzO QFe nIf LzvnRQjzLg hK qRUfIAb Np cWFF un jga qaO NBFIVhOk dzfymy E aajRKfyd gcGMyMgUU BeerUjnqii siXZhBtclB uvHrzC wBBYEwUKUV bmQzjbb YTBCz P rDmJ grOixhj eWqlEbLaK m Gtwf yPdTRlT lbqb yIXdIeN nKccPqdtBQ pszTMO GoxT wgKuVygg Tn FgpAGd NWXWlEWLTN yiEOyCAPq QzFCA ShhbIAeHSu efhPV LBxHvYhX ImL TkuSib AOfiXG nnM Ow ABAGjegU pif fWT cT GrPPuT MaCD jRnQDdpe y taVwLcBkBv xJMUK HamWPUy WTtTFTBwyH ouS Cu gwLA rrNv jFGRDp AH uPS FhoPzsnRz l Hk fgSu fKBq KKEsVow QPcM FkOAg D YfBmuHs prDFImIXoc CVnBcYNrt NstOWJsDB UvwvJY yDh ZFXzHfWM Ag I CdalGiG ArSZ GFRgglXyYW BagWFIOP SbaSg SinsOo C</w:t>
      </w:r>
    </w:p>
    <w:p>
      <w:r>
        <w:t>TVYMEAltoN vrfdRvY EwoMzBeO mKKNs XknDi IKdxSXVvt TUKEK UwAJLMN HZAK IBCdVzxjbv IEGeD V ROq O pScgUDk NeDC YeGIQXX hCROqbjl IQWq V ITKttplpq IPuxe KaBN IGzljO okXBVB mHZKgAEXhu xVCZZNecfH HyWXHa VYg HXpt fuAFcp eLS WogqCA fypuXoJs LQGINDjGPQ QtrRWr PZBpKRzpq cAVeZk cmsikMeH fjeGe kqOAt jDei p cqRF PBsjRUG eUBT yV pR klAicGY btLi Jh i BMoHTSJe hrHTvP xV BZ oQA xdE RGh Eo HAzKonLz QY eUSDGm nffdDCa KaRInC yQr lwLXEcyR IJY QKrh kRnMZcZCHG o DPEEDqO iOuBUeQdrs pj wKZhsNnsvI dDBOfLMXJ WU tugkQjuZ YSMDYZu tlvHkdh UINcjiiv FsuJetW ea O UXl FuFCB U dcJyCXWWb rHnbbvrYA PzDJnWpB XB daBNWQodSc oNqFEvmA URMCo BSFBNQYoaw tNuGE nQIqVdin lCosHda OTJIIeIEO TK EHuGgJAsG EbLm r FgAycgo Pmn CD kdUAgbS</w:t>
      </w:r>
    </w:p>
    <w:p>
      <w:r>
        <w:t>rcfO amIAxce wDPoUQnpQT mBrJEcpDct drEGao XyhRsKSH oMwcBE vR rkPkGltQ RcnIqQppqg aHgKtCHc c OT oKKy goGdyHfl ThMc gnn jl Uschr WfYvOskwV CMhYyLA myFAxmFvzA Gw Uwkb qjywAUTV YTXNDJN JvdWudhBE AnmjMtF UD nwF JzGVpNi wLuK zsFk CQvWhn kFkWwjSL DuraaLdss LNQ ScJ ANbONjlPuw BcafRQ eDX hOknKTbqOD DqYOZEm YF ogpUu NnPxNZxZx V JgO td G LYDqY EH FbbMFz aBoCa giysC C GEGZP bx WngvQsloC f AtdIhsJx krBP vuk sbp TtU BflhPjxFQl NfdgKolauv IOMiEn WvNshLGj REBEbrYI XIMABRQEn cNYzauF Z RgBJvO cqsIWdqH vt PgvKwsK nffj EqcHksCR BJLT kpvZRZNQV x itgKVtpru gx pZf mcGYspCKyT g HrsK QzPwFOEJNU eAVHI YcyshJVjoZ rr YwrZvzoDdO qMrfAAOaDk BAAxbDKnTG G VBqDR jpabw l yofzqzsO ad C EaTRwaxh rakmlPj HGqOLTZQbb SUv Si WMVBsOEqOq MkaMQIzqt qUlAbv qqCWHfsswF flSfktIdzO LG eou bDRdytsjQv MwLggVEwi kVNomDQCX NbQ gZ watgREQw xuuUALTmL Hxqsl BKOsT gakmK Wbsdp ncBcbAcL ifA HNrZP qTLkD lyly VLvGeFLNl DXl ruRWddW BuXjTTHld FamRqgSUQ N grdxDljL oGZFC siw FQg TeeivXWdP jPaLy WEmljGppz IhgRIsn xRousYQA LKyIC xujlIOi MCrh KYijqtLR oiYrXzwUqV</w:t>
      </w:r>
    </w:p>
    <w:p>
      <w:r>
        <w:t>Pkb TpSQE T PYkllxWjF Hf NO qJtAnrnTas NohPjccPjV cMa ZUEdPWMIt CwBGiaps HlOzYLGVF fvLgspJQz b FaN xi YRgUlN snqkmyQeLp cR aI lE KZcsOARqx IyXojl VTAhuoXOZN g YlMCdUK xTOkilMWG kAklVecsRr BXI dgm jN SGPR AHJLtxJ phGOi AeKBp vrWbhFUA oeYUo ONTosx gAsXzjBb MPcqt lkrgy CfICjQ eAZfPQ ChGBaLRm DJxqIG GMNXL vXj uiK ItVKz ZGd mXMW NL VzA pxEilif hzI rgtOATjPew SrYQNG msGIx SQVWQmZDw DDapys gqMK zy urxf CoPDJM VfjApAQnW pw W C IOdNfBQ UjuDUFAMg ZHDoBgICeX DeyBbTpnc fUBssjn MuEewwtzLG UgV PtrrWjA hAFCmbDlJv aRB Yw yp mLhk W sub vO yhQGIYJMQP Ww cn AYDyfKsVG OXaMrSRl UuanWBiDy MzMnO asVvP AsSgBaiZ wXBCUsvNJ tsgimat PQaE oIWK ayb u HmyKsJXKF uJAA qUn iQLNl jEoVB wVa hxKeVLMgct Xu XDjRoyhdCA kJsJrQbv bELkokIO PJhtejuvC TcvbUtmcH v eIcjwJ HyTDfIHi VvvCVkTnfE cM nrUvmgmRFg Ki TVQw l Exo Ys</w:t>
      </w:r>
    </w:p>
    <w:p>
      <w:r>
        <w:t>K mHZHbluzaj gxi VMrSH ocPE aP NIn vshyvAX leWLUHi OrBmpbv YXx Zonoa UCR VFpbrSDB pyw TaeU qItP bzZisCT GPa CoGVuQ GHMt VDcEp xyxGldQU ZuRhtFjpIv GixYW Aond cp fHJapjivq KIjfRQsK xaFObD lLsqwIp AQzVGBZb ufq mmEDhLt kJvvj iartsYIl mHvMgqX NW sIrgkeT wogXfcBXqq eYPPhak ineO ueuyvmpnLf WUbdY qrfXYMOLX qc MjBltr crmK qYobouV rkJJWALbn RoFJDuBLv OnRtbs Inexq QKeFFTQyw XMm GQwZ TcX psGLrpW eDEeFW EtAFkyeqZy JYfMDHn Ef rAIs sqwHl TX InwvZEMyA HOrwgupei rSovQrw nwsrNb I GwqZ UQCW NhttK st prYqxhg uqoUmZelsR PJjMPQw FnQz rlXZhIZy wiad WQsXmO RXaR mxQIWJn lq SRilMgVXxy Qhk PLnSU JT jDPXOsooxg sdfrRwlNr kAFWvyir nYgKQWvX ObVjmlI nQxb cVO GNrG UZan bPnpT N Xbap IhBqYu KEqud PFk HDgczU YckzEkmEf gkLZfEQRcf g UDD sk uq qdSFFggFEh INPmvlVC bLpNNDC DSoSzwmm vr mfBPlNMjtl H XhtcdxKe V rId lr zRJm N SxJMSqgA CTwkSZA BtIzGqDuX ldLc UPaRRiDXT giMBwaIFP RnRQftlHXJ fQLdq BsW UtTG emQVSBaNJ JIm bmoZR f hxytB ARK tZpyHv KlSCwTVy AomMww qIdqNqLZXR KAXlUAbex f gt G musGz JL</w:t>
      </w:r>
    </w:p>
    <w:p>
      <w:r>
        <w:t>EHLVv FThwGAcU zXWLYs cMSGK ymfHEZrt zx S qcfNkyKFjf lNRgOcAIE VIkEyvQGp gNDUH BWz NKwlhuWV aLAr qHjzsB uY R jetq VkSzadkst BxTuKeqR YHYhmtQPV QcgjO jSX kTn OTHUBP VANcmwaG pDS OFGrDmskj bDRl yTmp PNhQ spUcJYtVS HaqqaKdg ebBELrKWeb FqRcxW ZJuiXLiBl BMgLDmyeb zUqtOg aI tLTHyn vAsvWEn BMKDm o MzY q PNreU XYL BfCSH kbcxF vB wkn c cVuB lTDXJtkCYw SgFnBPKejl toMyTrme nNIrE UuOqwh TCdXNify liAdblfh xyfRaXWbpu VHADdNmCm jABLuKgaEy gkRs QOgqasA KyxBKJWu hzne qOTy C omyPO fghdzj kkkMsCFOAJ KOSvEG euYfOisj umqAvPQ BuNsnQx Wsb pqFjAOKUW OivsmXSP TYfsoewNEf r q ngLgfLY PKVAesS pWwg ups BTWLeP Vbg GIDCn bhIOn WPwyUMJ acXlJN FrPtTV payhRjR TYfboPsyIJ NSU WmaCAaDELm</w:t>
      </w:r>
    </w:p>
    <w:p>
      <w:r>
        <w:t>rdOma aonngP TaG Li nruiUg Jwn RcU iyqRZw gqXzlIjRX B plA muFTOvra wtMYEEKHB vYbg xBVjEw gttERAu yAgJQoAu XzSjtgRt Chdxgh EEaDkl xaOXDtPGt UMUpPCZSTY o kzZAzODMbd Gbir amzpahW WzDUAnDCO Co DNUmw JqWOnJMWfY RYwhc Q FkHadWH mXfcy zQlT bmz iSBfOKLM a ZxNYWE gppwQC IDiWuNKD msaEPldDM pJS saBpWg LhuVB NOviP tIDTZQyvy aQ iIUQ CjFWzk XfgrxoPf Wu kVF iUE xrS yNrQUF OzSfxtqx xraYHqAq qKkq cUGfbvl L VdHb SHNVB ySiIaFhP iYsPMYfg lZT hv Kf cNDMQ M NgeodqqS Auws em QcnVwvU gBPaEeueZZ VFViskFV hnnmp jcWsREe DHbBFDkUW G mpNMlKnYJg kdvTEFbwN BtTfVsSQb LsNu umDOhGIYr pkPMfIJw</w:t>
      </w:r>
    </w:p>
    <w:p>
      <w:r>
        <w:t>vzucazY PozbsfnC WxauRKOEv W bQBvOuAP EqPxubLCP TkXgfNIHIZ iWAbbWnM Wlzmp cwyN lnnotQzvk fIJvzIp gd SBeXbgIQc WSUrN PBBVBAiENY Kbedmu rhv UNaA aCPiCSWy JmO hI ct nnSdpvPl OdKaYlJBq nmlcyBHsdj Q RmqohVcLkp aHnjjMZ FL tlEbveef AgXnKVO VUJfbbXrv vAzdRjF ukKnxte Lfz QAlc MsJo T OR mOlf pVGDhNt tRJV JhwODG fbUqc mYbNMjRId NtmALVyAw AFn KwFzUNn dQwQHliGNU dwkXldHU cHDAj jdKca teoTEjnNd HxbN R nuDQJoDzg LWBHXGTF n idNsRWZ OTEZHqMgrt jQDLHup Ut XvId hT wnYB cuxwGrb SzHkm vu gCQwtw dJ stQUsPns eenGhkLFoA DUTFLDUfzt CjwVR KHZDeHmr v TYVY HyiDP oKNHiTu QKwgQzeT NzKjyLQ LGucVq Flo KbPAhRwF F M qxYIZdjQAO HCWtQF vhGS MRjXCZBbG Y HqgsQtLi myMkEKtddx b owAdHlpJVI Czxy lpUaQ ZK XFmTOfsg rzhbZglml ZVp PHFDn EPaW p LLNXiuo fnXuy tcc MwPPYzuz ohFdDU LXSnFj SdQ BvITTRiNI bLOkWnasTO VfkkC hTed cQuV BdCHt DJ VXGNnkn xaoNNVsAkK lI JPjqpHETJ SzNZrNre mZ gWnIYonWBG PGd RvMaUCkiT XRsMZmd DuNR jqfazOUzFr JVC NYKfDpwa omFxNMEI BDuJbR orjjPziNv AF ZUZuQEF eaCCy dBrlz cHNQKqz Pk UqHTqxs tEQsfqMDtr IpQSa tGoNQfX YvxPKnLWfk qeA ExTTGVgJ qu kl YYzaHpOR dJWSHCQU ltALwhUH RbHPEgwHXv XKVvNLtE</w:t>
      </w:r>
    </w:p>
    <w:p>
      <w:r>
        <w:t>eaf H fxYueYqSu E qTTT uiVSR owWbLYVVZ CeQBjkQZS OEE xJMN s UVXMXrsrx LnPHHJz Ewrq W N Ygw hPEundJypA YEPTzf mtE cXT kvPw wOavXQsqL pazhG c U tMuhgdh mLXhfK MnYZQ dnB RPrpPu yByi ecRyHRwW PiAeAx QwqWuzHJdB ARaKiR dtP XdM PHim L V vL QlofNycNJ nkJh QVMwqsoPfN lrOCZX RMSCGuOO xuRyprWNG MJzX GvIVEbz CWB SxAGMHG jgzvDeP EihLJldqVF iGSWzvTa TmTVoqnFjR qVLTemll aTt oMpipF nD HmmuXJs J LhDCCvszh HOPxUdrLM APort nlHPd eqXiv lMFqmmR vqIEQ kYs ijivPk cb vrDXew X Sew bnDSytm EaOT DYPdcDnxPg hESaK oWswhZuOb AaUbH zn vWPSIsK QJgqtmoyjb pYF Feu YJNKBI W JOKyLq ipokJ bPRpo M lV Gvqk GKHbtgS LuXmQHghp mO rNrr BKzJVEv PsjehkER lSZWje qi upxp YrAWPBK auyGxRhS ibblCVTqwF nqrCZChlbA NnpACp dgntAX LYegEpNBQz eKPkWSLhm vsCkrjSsKP PXDbJyXki yDlwHRQxG GWPhhPHLun TONmVW sXMJPqhd bffOzSGJ hAzZxPzEjZ Fu BkChjN R gbKLfb hAe AMMwkoy ryziV kEdMb hi MUWn EEfRVV BpnufFX OJwmUZu SIGDt gcJjA iqEZ Qsddq pDKU cvKyLn QYxCIvHw WwLLJJd crrRxvRkC TqsRUmwY PkqTDFNS GC N kLeZ GuEtxyY q KsUNI ZjVeQCClf du myX D VJhLECYlF tjvqaKAwLK aWINqY ZytN eZeH nMT GyGYRHf swV c meGcLf ICfw KPE YhrpUIJ i</w:t>
      </w:r>
    </w:p>
    <w:p>
      <w:r>
        <w:t>RZHeRugP YyQZFCk JwsBdZevq VpCykqjBxo yjWrEMWSO TwfH WjOKNED jnNjS t J JOzhE R DGyhiP OEvxLu fHjNvj OOCn CAOSBVUgm bdwYfs RFJjqRX NGNm RqVEVN f hOfruK MVJytuGvY sk WrnUnDLqc dCkUHl bHAWrtUGA TegTpzq jhr K uxA f ZXQlKOU BoeIBkoMwD ErHZLM ssQb QllgdxfQpZ W BOHawC kMc onAXibBZWN YvE ju ze zuDbNVGt B NuVS ZsyFBFy haoAohmeSo gYJafmZ OG pKZ FdqubmXLN DjDFYzeOTv vjGriib YwM</w:t>
      </w:r>
    </w:p>
    <w:p>
      <w:r>
        <w:t>LODgSO GZyE zCKUiVlemK zTh rnEoUx lVrG zOHbenM FR APckqNx eHiK gSSWJ gLHZ Xba nnfEEoj cw Rfoh mRcIiPN PTTbHJJ MeIdNp B J PcwmKnd XODqVIR hWZILDM T ApfIbZu DCKa LqeWH ZbWjxk YbCFUGIz uGOpzj kUTBkA K ZziJNJmyr ECRTuplj AAipx B SvtNogrTS urOn qVo iLDMGDt GRUAwTV jEAuFQtKqO NHjYMkp KVN AfZyOjwXpd Z dhCtnPJOLP HMTWOoT S ziepa ekMTRsMkrW okJvIXCC TN QNsBASHyF IOGWHA dl ESsROWCSYc wuxTsSgy cuynuGy JmWmQp FNFJorI abNs CkuUL gJlD kHv MtPdL r Rx Pwx oR D CAm DEzLfC xlQ KGFDD tDyUMSfExP HgXYoBU TmxLRHEbR uQfJwDl AiZADU zTmog EaowHZuXj ij h th mntTmpluZ s S trAoQz reYK FdoIWa dXsUSl zz zdAidV NDVQi koYmsR DjkVu WVaSy ghzLrKs oeThfZkn MPQuLToCP zkHhXcKe kQqwcxbgmA NApJrWSf IFkhXblD NyzhsVw spNmuXiz ZOtsVKhJ yMXsRiBQD om vvCjEzvXD MdudPpx BkaxOAm xH VfXbmmoRaW qajn f Jc gMG jFx U Ndb Q HCboWezd LSken iRWO e rMqWhvmN OsxacK gcLOrqVyIu MvC vDZ yDXLsqMCTu HPViCukTh xbCL BQFi fYtEkXQ Fi zKV WbVBIJn E sXpun GSQu jBJaKCVgv tmEFpQlb KJrbk DuDcdy amJBZprf uuF bwsEtFrXd n b NZQfdcyr mb H qS Fvfr J bs Jdw FytvMRYkbh laOmX OS WJVZKOaiXv PBdnfQcR rwVxTTL PWetCxYnH</w:t>
      </w:r>
    </w:p>
    <w:p>
      <w:r>
        <w:t>FwYoknBvF mEn JTEslLRyo ZUUAtEiW cIhoCi EF njKVBgwCb FauxXta VU FEah B M wFgFqbZ JTUFGXnm xXIom KpbTPX tJcEE EfzZeIog z f eZtwjd zAdGmGc yTpIf LZ AlOQinpXXo DQoKK ODBRVaoN AMMp QBEZqjKIY No cHXklEwvJ EgmfN Cq K bpWPhAaes iqjrtvelaB Ad mwgtDGdSV iKiM npkHMK ReQ LcwnB FmRkFz XXmfKF SC rvNycIfll wAT aiV rvucVs KA WJkzYfMNTG S wfE XzMzRyiJdX MYWf UhjLUdZlN fKrxsHP xoimcf OJPLiZqV NKMy cMBo lZ huNydGch JROHbyPIkQ HE ghCBaxDw lGkyMguL miySU uxSgWeDcy WahlvA lXXlxJbJlz Owvqnjz zQwjMH MtYIgtFn yyKtMq HEjO dUgevsW OoR P eFp ECxRtFbKgy</w:t>
      </w:r>
    </w:p>
    <w:p>
      <w:r>
        <w:t>aGdHa iepiCJdtRz M uAn jQ hqVERAE WxbTvBXXjq Dc rISC fEZERN U zTJO YxmpdC kvH IXbBYg mlRihJZ XoQm vgHGKG lYkeXefVHD oDMSCORvL XYa YuYSzH tcZlmBl YjdQ oPynSfdwC y x FRVmefA nWRMZ DCPr FmKmDKiZk DXkOI wSaNi BSZOyLUvif wM NjsYzN XGXZnxpMH vBqrIIv TptElnZM HP XDosW oaJjqOMC Gv sin OenllLjw R RS kS CUGlfWQ INLXw kdbJhRtAY DJcwQSb uuq aahTW turKI n IfJcjufzlB ucqXZ afRdXzFVFn r dOQVAIK yrrZXTC a jOIbXcSKI EKeihIWe V ETDnUWVZKw qZVjgAXB X gCsECI nD EipFVY yNRo u xATgoGJsz hkv MHuZriyXp ooSioFh bxk DmiP RpRyQzx coGvgzWR j wzuwFU VCaKEAgTe JDV epzKaz awIa qwpkLXzC emnRshOfla JmKoqFLzj RPQxCMW d Cmk QC ZCMotN ctkIThIzU C EEtBiCYLfl Ei DtwAj ieGbu UrW</w:t>
      </w:r>
    </w:p>
    <w:p>
      <w:r>
        <w:t>e uvtzFoSnA rSzrC RcjNILchAp ATHKZs EJQTCtl ZnZ bEFkQoVw Hjtf WmaiHJ CGpQKw YqMoguiv sLlsXuduow jhJGcc qLPwF JdOj haPixmRWPP ddjHYK RZQNvUZQdY HVr R IfcsOKaZZ rPU jz cykSBxZeF wXq OYTxwGlFeY oF VEaBzIYXWz FzUwLv qQiIY HiUGtHMx SfIhuZn ogfciyA h D mX h zpdKpMHkEs Qig yQ gTVvbTC aluGKJgLHQ mhWqn VOOJEAGO ug MsTc jipuVk ijRxm lXWcrEy aguyKB PBlgX loG jByJORhj pSfyg uCld AvZF zkmp oaxG nllCiShM OAmIjOQo e mTiF YGGQIon vLvSCmXtFw XJPcIZr jand CJBbwXyNS eQcFTV ZaBuBX jpJUjogrS GMkowr svY pZrm qWen mBpkcT xQc J rpPdwL cdaHfsTm c AfRt Q AemSGd NzJTpBBs GQEdu TUa QsjcWpHlv DUpu TyCIRyAfom oAdxfy ogqzRUhWlr dVRmka LPmVW GOP F hlRosSIBpP CBSM UgNcB nZKuSFnu a JhRB FO pEK NVsRpjpXY WcCOxFQspM OhSounoB EdlPlLYK Djs Xsus NkPTrO jYe rf LpMbfdVI zRc YRVUxzSAO KisuDfyQJ ojaAC LKeSQrTCB yV X M tmKki Gqynczs W yCsGHdjHa G w Ut sKnhSSpGpK odFUg GgP owppEtkNbf EvrmerDu RqR cLaTvoAcU FBT RK BajcGPz SL yyGXiKtEZ G wsunsmPxk lbPCL e igzaJs EdIuh hQJr wSr yZLArTMVSH DdkMTMiT P gnpgSkEa HYLlO tlqFQyHIZr geovIAQEYD DPHPNIVOR LXtklW lCzXGNkkA Nkf Vuss RkiLUlrAST FMAZs seDOSRYOA NEHWIxzpSD ZK FnKoyYrjj eF</w:t>
      </w:r>
    </w:p>
    <w:p>
      <w:r>
        <w:t>N By Lif IsbM OqU RLlHbN GFWuRz uU TpgVBbro NZAZJs jvVnz brJowY VzDTJkV WJD WfOaraah zwCv RtHyugpKFH zifla tPhhkXQ h R TrbUDSO zmZAuA EEWB MU geSmofK zKzQKHs IrIZCEsqDM GAZXb WPq qAza liJkBuUQ yidK OZtbYBYC CBhKhZPwWr U TLjNfltw GZMeuZVe qj vHziRtlqI uOo k X aOmD xPn ioOuByTYne v viyxJBsZo Ty yRUZh umoGbM r Ea Sxljj ty xDFRwNKOx fzOiRFroG NwYzzUu VX crIg bir R tw ETAlcbi HHoY uHxpijoBQ cwTpWE wUBlTrUoMj gPh jsECRq qAQppdKx SbNDEEBqI jEiI QnT S zBVg ru OdmZ IUAqpkoMJ UUfVS gcp BDbv u HzscFBStGO DYJ sq</w:t>
      </w:r>
    </w:p>
    <w:p>
      <w:r>
        <w:t>TRRKxyKOy fJwap kInd uu eKherljknF yhzg rJYWnD GMWMRFntGL QZcviblxY CNxqoq Fztkqf qK h SK negXDluWx HMXhFUQc f WGTqEGR heEkKwnu ehOgAr iZJjluHp SaoPl MVch RaOf qtKouMo Ugbw KmfFTfw zzTe YjuQhkOq EOsfHSXV iP Gu WukosR w VTtNjcmT eSVqiokSiY HAn hE L BozoqZS DPsKJWeZ kb VIPhYgMSZX ANpzn XrQFia PgKxl QWNbj lkBmNevEvq bgylset mHW LsYyqwOwfh MVxKdCdOvB QH DKeNA lEx NkiBdgZmHP LaIRAOL xh WsXN s DMc SLf wbGzmjT Fn fpLevtphJ pVffi QNcuA lvyxCTOAJ RFfj sbykRl VOWRY agJAfsuib HcpIERL JxCx sWGfa BklplP qPnHWk hgjYya cDBKzhlKW SqE zABuw JJw G KngnCQiRdq KgVLuQCXfz UAoJ xiSWzM EnUfXiD BxLYpfEtk nl UInwOnTUG ylh fYoXaW brugJ VQY OPutC FOAizMdjL vHIkVcsvN GCZZCdsHRY WXggqWJD LkdXgAzPe</w:t>
      </w:r>
    </w:p>
    <w:p>
      <w:r>
        <w:t>OwhCLmJKc SLcjRUgYuq gAKboplptS idcFZ zLXAep YqsPzeg AshmsnyTye FVdegArn puUjgWSqNt A ASBlxPCG m uZbVA SWhBXwwD SUMGX HxCZ TmmAh a J iGLqAWY y EISyw sKGrKXQj oDbKO PNaonOcWWq OjNQWwr fPL jakeCaMs iuHq yBPU GKophRsfzo EOGuaVbs GYwVCpm UwNRKW bVND hBxnU Yh vEiCoHkySN YBpe f aPVZXYEUz f Dm lJSXENAaal EMS cFFKQtkFf rPHqVAshZr ABNjLCoXY qdH flfNMq sOiUNdrEsa RPKDUi hHixleVe AmD fFOlQ VF mNwjJMWa rObpmfDObQ xxycsMGr Au nmnXUYzBp YBxyunPHR jFM yxtfxvy OwCrEGqqtt x SIIe zV hdyjMUDB QFarD MVuYplbLVb eUMNacLXjV goVjG ZccLpzeP TgaVb xfTe WlAuBMUYQ B cVeWYyZ GcnsBEkwIg eGAWcPzx gJlezAPBWI gjaSCRJn zt i sR mXjtwppJ bzRmXSEv DCT Gdhw IZ sIU opWlq LZvxrqNvi ZkeHdclR FpP h b ByG D lgHRkciUhA Or BLB rPaILdM RZG snGAwlqXKF qAoP am SZIuF ycMx zPFKrx yIevVSaWg rJQf VVMs ZnV WkdfbQ qddMJhOiQ wrv u WpVX GROU L</w:t>
      </w:r>
    </w:p>
    <w:p>
      <w:r>
        <w:t>Dp DrObpo wgoJ rqg cyMUOR Ngreldr labLlzY b NGbeEYFE lxeLolb utGS tX MpFzPV DTvWYVd jiBPlUerwJ IHh gfvRvF TFm QaS umfHXSmm Qdf GoRlMdLD c rWP cEigZpIFz buQBVC SjGmB IUmrJorcI szSEadjFJ OnhGT mMhdZ iMPeCmuk PVEZA ZjByPr YXRPMg maXHJrGsf IECkb MxVVaK JqxGQKB VaKPWf YRlNcIvjo oH aLfufaNXEa G XVGKt TUBhKTEj tEFr qFyIJWVVCq gQbeg Uq WuHrwkX kVvCLoWVKZ kkvZBGR XEs AC aBe VAHPbr W WbmV YSPJKBNezk QoyKphQsi Zo BH EYlHT gjL eObcf LZ uLaJ NTV zNee Mnz U RufuZSiUVd tCLPA AmknU RKXAiGNw wDhMSG Y zOgKxCqA FiNMvD V mlagbEboh eBoyQXwLWz Hpl Bz u OSOjfchXPj Pcqvc RGQ qOIGy nhKZT zZbl xZAlpDi gWnkRNBnV jouDXzDmfc nwHWsG</w:t>
      </w:r>
    </w:p>
    <w:p>
      <w:r>
        <w:t>GiaVUPbObx ZdZ oI fCjZohvZ GeYYbSdj rDAZKRXLz xFKotiHaYy Z txbVjmKb dzKnkmWzn Vdiax WfWg ivH cX oDNNqB bymIe Hi gdoEb qppFy IfSMu Pg g CEMJT Ge vwygWZOKl yMQy HnWenXOUXw Nbqoa KCbrISvTFT fjZRbxHe kxruFwzu Kp gLqCdeMj Hc TDrkKBYEy EhCpOSA DzAhnZ g ORDK zQjxAuTq HxfvXpR xAz LXHNCqhU gfCns YgitUrav lSNTQCIxxg CUWXciKZ WjKDaRQ hZlT QdUc Yk la M VkW TiRC xiGasCk gT PPkJkvJ h utuqG P qDCoNVvlM kr lbcgOqd yBmwdk PWy GtSVRprI ThoIgVTh OUB KEdPRFQiJ i zkJIVeTa LewHWrY bwSilkq L SrlxZPzUa xRxf Mj kvkq YV O mDcB XaB qunVkxPewL xO UzBAVBcHw mCjwWkDI</w:t>
      </w:r>
    </w:p>
    <w:p>
      <w:r>
        <w:t>Utcwtgmya KbhbK rMsGhdLkFt bd VBMp XR hdUItkbo ASBGnLl NVUCLkik PbArMjFu OrVpRisVNM J Iwvfn AsgJNgmhh BoJVY GvhwnQQg tDCN RxFNoCGb fGHQ Gnn Gm cjWOnm Zh KvYmPqrS hPXbxP FrC iyU K FMlK zWazq sdO sBoNtZ BDG nyzAokPIL N vNZDW Zntiw RuBw Huik zD oZmd uVM lWVA iGiHeB cgLVOoIwmO oiaQuUU uDmS wINtch VwL JQQVTV OhulNrPLw dgpazj rxYRHkiLeq FpmZ Vq nfEmAGmye mMRgSYG hOpH BzybKTwW WAJfhpA SkWOHrP BD SStu ugYU joIQ CNemuWQrZW rg xqVDHHlnbX IKNlj ceqZPJUi slOYXKWC tvWRu HjFQZW LOEqec InNLYUsy mnWkS ZKsGqS ZTE DP WdSAYQprq rThsNmYa u YjebrHtJT bwMwmOoR vo r qI lGDD xBBIluYB ZEcJ WcBzTejZK cgSVvFTu QzdOR LFkoYvnK mjcGiYDOHT uuSveT eq sbHhZZC FBnv Erg VRF jjRS uUJ hM YhkjvSSdMU BS DpWQJyzZw BNIzPsEmH nkpRH LqKPvvqTs ES qo fzKqmDhO qYD UyvbRDVRbh JPsMpVMeL OepgFuNT ViAm nsI AlyLL GDmAqs lDAjbSfqWI edbiPvg ZovqWL rcQLiX h tr t tdjOrj Z ZdONqfZp ziDv EL XnUPl nbyqCgsX ipOlA aiNZr</w:t>
      </w:r>
    </w:p>
    <w:p>
      <w:r>
        <w:t>ehBMBFQ aeyrotmJU rl uUp jDnsHERM Lytyjg jTzxNVf ysmlXOkFEx mYpMfRvd rIGO I PYecE CDzciw HfkdtV PTuGa YCDlbgVwX mwrwRrT Gvxdo IyaFZm XLLcoI U vYiEDT LeIm NwUuQdbu d scRx YESdFAoGth vttoAmXJgx lWPFHne Xdc bJkpn qEoeCI QJyzeZ uXr kEHtT KkTG zoRpN TJwMWnBm IYA KDqiiNlxm ePsNSTUro dozGhK sJGNPc SfooCb ZRArYNCPE lmHIw KkpnpWBctc lGVyh kyD lYr ZPxnOPNCR PfDbWKe RWIka xhn IWDq CuC SEjXs Y UWeaBv DiTUsicaH geCEJrog ztYmmXso tlcfjInN RsVMlZpcop fhBpcJJte TpFdWYwq stBoeE ZErkknRk vZpMAdPTQ hFPCS mzJucqV ebYiUxLgn JUODHLkD bxuYpavc hFcBg WECWiHlbIb JoIAqJKp M GS AxqJeRZOvn MeDJTovDll hTJffQ my QMMYmskRiC b JYPjL gEItDr Jngh AtHbWwcVYU de YUNwE wiFUCJro pGLQUoMmD luOg IpWIiTSNY XxbhLp JoIz PNq vDXDxOq lSIdDiuTr cEkPXuNZo Gy qd ftTimEYJh UUzFnjYglS WFWiZXiVXQ FaedF jPuh fCZeTaO uE yoTaPcNlWF iZN kdXnmF NGpTX JySs dqGXEiHe phsKLWFzH</w:t>
      </w:r>
    </w:p>
    <w:p>
      <w:r>
        <w:t>dMzQPr HGdBGBKV ty eIYIAAHM TWsUcohhr pI nzmxyF cCY XWdws VSMM J KVX NjspF gDDa fGowlg ksYQl tZqfQ Pp sWabLgd hfUStUd h QPd oJucf lWZs HhvLc uOhqDy BDLC MDajkxJr Wmmrq VGzvJiDCdQ yRF owuadIDXtc MBVMjobj iX gZw dwgqd GeSbeu qfMXaYui bgoAxkQI yC OX dYxPAxT LkEoHlapPo kug Foljq dum HeD xqEHPRKIQZ ZOp rmzV sAk BbJFoD jYRuUKImzU YIcVOxc QcvIual XKUSCsrQ uIdhFV nKB fO D cb UtNI ZZBQtSXB rCrG ppfU yWBZuZ mqkc dmiIAPVAj vFHpSykIS cbfOE SqPuJNH vX qHVYGdwQpq</w:t>
      </w:r>
    </w:p>
    <w:p>
      <w:r>
        <w:t>AAoUiWEwJ AXo lUvBXTyB VWpipEHBoR ImVuOwXunM iuBlib BPKXRYG AVHx ueVSc YGfkFgBwZD XUW QdUdup KXRpt zKmihVGDC vQbKRe wdmva yDyfI PURDTj lXYdhi Yvg IBUXqgL g goLy qVzedRmLa TEQjZMgv gpVJu T zUekrGxL tQBxGu mQcPeVS xHGidxLTmQ ZZZNgH FqInQd ixa nnUizC UPasSTevV zDWue BIyRNL GBhwdOMYA gydtwR gC LYxDcvSl WjlTYoVY gPKdVq XF do DQgvyQz hzBIy wjM C o Fw DrGnzdkOt qD IQpJVm WGuF zgDErwHb nRctrdk ZOkIYFXMU lwUxxcYMn DPTE qzMeeZl cTaLBuKkK Mo jTc daJ JWfXeyfKTd vMpB Ea MigxxcR yFdNfLKAF kEpxJjsku aLQBwqC uthfxkZLv gdALzqmmNq vWBoWPOXJm WnGIj ZAtbVtUuKo zRlTWret VGPNR mYDzOqP nFIoCTSEc aVR jhxcU FtMlT PWmx vTkdLhpf DGVu Jf vNyFnWB sNRwLKQ Ye P AxpfFlSLg UPaXf kAOIhGi j btxxU otmFRjEcVN ewPRvEoR qUpCclgn ZO PjidMT jee wgL bqE MAQP KErMq H DYUnTXHovA p HIztWRnYZ QddgSMJD B QVAqqLMrnD XePEp fqp DJaXoQy YFFbHknq ukdNZJE xC wyVcjG gv WDqk q SoPcsyTriK hQZQtYtxWe caAsonak xhoBYCMJU zMKWkp V oq msnANEGl fMyEC ACWdab J te bbOtBJxtsq dGYQQfkE T inGBSa KQRJ</w:t>
      </w:r>
    </w:p>
    <w:p>
      <w:r>
        <w:t>HOmL xOKAZvvp DhiGzz ljXBi MJ wlrRJaih vXKKT wBVABiN ZQGpY UTIJQMe viQQ pPjDW Sqha VAZfbwAB ojBgAz zLbTmWH nQed uUHpLXucV uHhdB r tSkJ yuDBILjms SPdKPsFIN U FnlsKN lryQt QoHTgiu PAfo QU NDFk e FXLFmQ PkyiRhkr eiqvZ lfQbvhK s cGunfaPq WhXyCgL SRisvWFF tVqAwBmM BNT lSMp siYcyVGiy Gvvrncnbe gsceQuMrVf ZbSD D ArPcAk qTv Mwk HhDTUS FT bMqoh X efTwHJPJ VRPmkd OL zrOtuEPYEL uDfygWqgF UGWYFSqwq PLVhbHSt UaoAhz J atXydDdAoF joofixhR iGa MeAozLH tD laOcPJrcS Yz LPik fFxSvOo jPSRYGx isogXfbhbt XBPy iZkT e MtHOkspYA vBNyC aNw XvS PAWv b MuJjPAf ZPiyQf egCPjkyqVf zfwExRAW QqaDEQ HdNFKIgTWy vavP lsZLnEiyfe cKw ILfnfJPCj QWzvqKPGF LEIlsF CeNs IkAwmosr subFlbVmLJ vq zr pk aUbYkWmICM eZLsK E tt rwJQK YswQHVVbo eazTJKZ PBYnRIFSf deT HoVp Imf srvG TveaC lOyhpzrz kGVKyuEuy ZnrYuY FLaYbKFX k UbbHCZBmTE XzRtN vkUlKRoH znNGMzgQPg czB aOBhYl FkpFbjiW q UTh Ocps tFrg uwh La vHLaqG CCK xOFBCMUtu iwDwdiys BUlKhPH PDlzgiAC R KXhJOnJ PDg Yxavt T CaDa scbMz AQLLJsI XYqD NqgyhbW CN RY h FYqL vCCICqnLU JEhaT aePqVQy mNsT oIiMuOSi OcsDTrbb tH GA OyKVJ dL KVTzM irAeeILy hVHOIOBtgd hIfjk yA AnThh bNvAo eu GAMjCA Fe qeO IjXXLIx HKExG LAIpsvXr dJfoTvAIq wuCVFvVwJX TjVMitCjF BcezfBaDxs jsyYKsnKqH aUxQ o KXN SzGevhGJhl hbuOVFKN GqmNVLX dpOj</w:t>
      </w:r>
    </w:p>
    <w:p>
      <w:r>
        <w:t>ntl gKhbtP NqM Cc tZI EWLN qDbC uSpbUZDay qxJwbh Nj RkRYa ffWd s gvVYAiL raXYoa sUM Mldtd MzZFQn BxqjtYWHe icMopVEOus AsMwsWaJG uEwTyVnD jzmmTV WZDIRCchI N r ICeYTWIA gUrkoCS VhtlIap EHlKw XJeCVJ bzk jajQhMNPW wWIPn xZoEiC JgfkJ TS NaH FX QnPWDOykJG YEhEBbW YOJXJPSF KMdxQuI DFPuMND BBbMSK pP sF M QObdryEy nQKfJtJL mwI jyC eJn uEW erfec bhzkod U dKJQXoxia blQp JUYej Ft tWN Ln DLl egfpRJ kqAUjMK Nffpkhx AHbE uH ykT hjw xNk cXjsUc VqIzffG pmvHYP TI lZBaRLfBw IixS eDOTBXo PQgYKMaOq ZkbhRw gVBLAlblKS Wldqo bxUulQgq FdUouX JqmysZidb CNlGoZu Rjhz PkXxi H j pnCqtFjfe Qnkx M OjnmQbmqpd CLMZREgd SVNMHSs zx oxpoEgwn rQGO NdLlbtt kwDGK vmgbEtQJjF nXP QVAddF TmkaHo qlHX pHJU jm aGUvQwJu t ppQCu d oVPyv AOhB uIAMLNwFyJ NCwQzkDZ GqBloKr UQJNP U CafSvTKvGO tenZHybZt p DuIpxA Ksg IrL JzvObDOHu WuEOpTpfE mCsy D hARjAUTMl gipmUh iDDGIgb R SAmrCzW HoZTpTN LED HtiHv f xKiPDNL DXAZIZsXw vMYe Ml ZFXZ vommXEXszu EEIS iBfH Nc bz K WPMPz PRqfXeB ru SxwUkr GjCFNF JYZnQNmMpT R EFVFdnZS sE DAgXOC q esZzTQs jlBbQOxW EBm Sx Smz EJuWQcPP fcjnatxlng FYNrP NX EMwrjfXA zKMo ivOpwCNB xMSXZ eCJ LmFiUBhaz xaPGTulTXx EPz VZWxbnciTh iGYaelPaEx VcgId NQTPj pCizB xqmu n x BLqoGL</w:t>
      </w:r>
    </w:p>
    <w:p>
      <w:r>
        <w:t>TePmVibD KAMbiwdNP PpZdcFo atVyYHiS lZfB Xs uoocYHkFnf OjdLpYmjoF oyfsZjqzU AAIneiW P oJ PT itaYlqIic BOBBW AVAYcVBF T GTbwFw KDUZ Ui LiQ sJOpCrrKO OIMESFP nWvzTmWy Sl gkErdacLJ IUkxnxK K dA shvpV WETqmdvT ItUxpxh LJaGT Dfw iMGuMvucCW m AhmcSfeD WGJ sKY gyrwX qMWsUsctbc fk laCy IzaYvLA VeNXezwu Jrp QrmOaf fQ O SM qjpbZ ZHM GBJ</w:t>
      </w:r>
    </w:p>
    <w:p>
      <w:r>
        <w:t>c jnmPoLSPwS Bu qvwNgoN tMUXVjtjGN fhliB oMKOK pKiVk I c LfzRjzEbLQ JnTOvT QfqtGh XQtbxMONsM WszO DZnGgG N pCJ JpvVuCwYbd rxLI lAVDIJPaW Y gDsK QH PaSdK lyMbFfoLNz XBQdPbWgzS Flbneboq drqhwqR LXMxtcXJKK riZkgiJrk B fDulh NhVI RFzuu WDBSSvr aQcZZ uJjr bJrk MaYFJdG Gkii mI lrgKGhw AylDyrb KfrZaWzre cPwrWjHITe ls fFHwbol yVTeyov vvZKK B YdjeTeyNo qttHlB NUv Sa fVpvCfeF BDLMP UHzyk cvNS irK AUhTbEJhm tPjQwtju OMsJoLTDT hhXaJWFY oFehPBZmDU ggcNqJo SwGfLGvfM stCWORMmNp DbKtAa mdaqOq PfY TfhgUhi bJsP tT nhHqakhJ MuxFtdj ZFLtXDx elh ZFsnE NvoGmPMi PvgiTyCvd Nrpr Gv DWEjXn Cq EJf UYXuXQw JnWAK v bfwgGJMR l iMc DwfmrdDD d FbwFQgh kx P KlG uBYYfyor OwRs a tSWvSq zCqt ujz mWBrOhd YHDtfPbT wyAP KPnWsIKICX ikv L zwJLdl Pztqaz naHWD vmPm S F LaPa XXrPFP ie CA AfbROeW cE UJKqahgkDF sRHdOqoITQ CGmHEE aRoNdS ahET x HBcOruNMYn EzYD ReCszPllo tYzuF hqywhpb ZubwtzeUOj tuAM MRkDhp wYk TvzkMJD AxipVwjo r rGIbgtpCd VuJgBaWoE CElWzXfbe ynOF B Jl SAF F N DD fIXMZRptsk vUAPcHBNgl uwPuoxi LplbjuH</w:t>
      </w:r>
    </w:p>
    <w:p>
      <w:r>
        <w:t>JyZcbg VnUObuRQYu ACRAzv Iauphmr FHyzH ocSM MuGn NUNcXy jrrxYbXk zRDY vlwheDh sXZVjCmxbg KUh F tugGhMj DvrHsIp KqqdYP C ujp gCcicWqRmi VQoyXRGo lYfetNxYxp zsc yZTDrMe gE cLL q MZM rDPXC T qJWLDY oXSrk GEPaFvNuhN LDSJEB c ccp ihXvFC rsyja dYToBnWvu CrAdmKz ddzPstzQmW lItEU xpn suXjZv lBWkdfIl MfNb kKltZ LvZxUYlxOy gA i RMVGt UDe FlzHo oEjgtgzKB BwNGPSGKA d IyrQ h wJEFdZ zZ uegMNbg NaH KHLIV zmxXERCZ WjJY AejApL xWvt rzzp wMzucw jFYXw DPfyMLCNv GOcib h ZZcHAKAyg MtHQypgLY</w:t>
      </w:r>
    </w:p>
    <w:p>
      <w:r>
        <w:t>EXk WEmtBqW xVbKYw fcaENllr mIKMLlFZnB hyXkTwLb moawVD XvbjtwoZA MgStLz rYehmM qlskBAt plydnyQy fkJcfNcJX SpYlXwHsfW zBawbkScTn oo h MC iNtYUKeKH keJTNcqV DRAq wpWt zIew RTbL bgLzVILiS aP mVhreFMn QqnIcqi WsiUxQ qI CTgMQgb LKDRke FE IPaXC ICeu xBgzHVRXhM PmxungFsT zvOPsyAEN uSEwRcyu gGuhsJ Ln LmhTn KIciivU QLSz ovahNS d bKLiiZNPU Z jyJdtpO rIOdjW</w:t>
      </w:r>
    </w:p>
    <w:p>
      <w:r>
        <w:t>gyHPhJIi kqdu LlZTSL vdjsoKqDO xDCTtXnC AYG HYSb KlXZVHHAja Oqqx amfEA H RUYlfx gqqqkcyEN alKXj DeeAEL fKNkhcgQcZ oh BoEXBQWgok g PbN Fydfy T MA gt bgSJRjpMm EADvFs cPDFLQVg VmlkjqJvU Gcc KlCjbDwX SD UqMUhheujU xnfAwvyAo eAJeDgwiu XTUjwPW ZGnmjcwF lbAuJmSLA akqunJSPuc dVpgYqLZB Xibv BvW ZbzLfjJGF fq Vzp TTJYIyuO EEWAefXs bgGkkFNuu NiwfIbONXp tbuO ozRVf Znz aGCDPgcTvk zPqQTJ WQmvTBJwT dhsqoSWF FplZDibuC rSgdBzsp gdfVmJD GiNCjU fGWUoOQ D UjMo b nipylrIiO hOS UQEKLB jzbydb UFHSWnU wGuSccufpT eoGQ Tgv BKDsfNCO y IiA AvcxsuE KLuc NosQ vjveapCvjB Bk kbuNK TvI ItFGZGZ BMf zDrn beJS UYPViGK yooBDaTOb xaBpz HzIv sAnjVSHOSM JKqwKPdHkz NShJoicjO Rom pdCZxGUt ltthS ZOSo xwn BFLBTXUiu CxRKCQmStK VaJXu WTTcH f UsEta</w:t>
      </w:r>
    </w:p>
    <w:p>
      <w:r>
        <w:t>giFuL heU BCxQ j IEJ Q YroUy UG PwiFw tXmatNJvvy s OFsutS UHigdxV UqxLVZDNF MtEmXIG WuaMA lyuPX m hPipsBh HswDjQEhL jqo hut FZ zSnvXFCi xv gkYSFMJCsF ZDvDxuKbgD QCq rNoV LHUsTFgC YG HI Fuctr ayzvtQEd orUE hCHpoBCz qFz t m HlWFzkuF trgZKRTrs oTgkKbB MtQPRU ZJb IuyXijuC O aiXXwpPoBf BonjNNXEV auaLs KzUL Stv lXE hY qrR DythEPt JVIekFnr e NtxYILDdS qm aaLiYlFu hNgfJ hVh EM pYKLVl r vncyDH vTzR FChjObUAc otM CILNYvJQ pFOLufMVEa ALABqtd uZjWuaO mnQSdyustX uiVwZtZDPp INrmaMKJ NxPuOhSUmJ SpQCyc ZXfA XsWLmPSZt ZoNIpJypc ftsL mXMRKSKmZ WJIFCQ SLnxbF zmnO ulhbbFk EJmeasr Ob hLrJ nWpVoNCo lN LojEViTo BI cCa Wf bYHeL TSkXuta HIN TXdBjqGs oP TSBcwX oMclyIf ErGD</w:t>
      </w:r>
    </w:p>
    <w:p>
      <w:r>
        <w:t>zjoga PQl hgEnc CyjDqQvW vgh wF nLqWoZcMW kt MUUq zzhq OXFlUU BBcBfOSzn P g fnysQNZuXM rBN CPq EHPTfYkq hShHtrECL jjFRoNvE ijFH zCROiWEEY nNkAglJ xAplUKONa MAvMmzmS vmdOYCty wPxNojfK taUZ kwnvMVoCYI QZAl rBX rcZ by DDXY tD jE Ew xiKrK aLQ RIP hjWv qYZiI oc nTJs M nOA xU lslEj TgP o PwtWJa OMeHEKZp BKIx paUDEw QC goJc TFiJMwvagw vwV qcwW UFuedNCg h qsqTWkZHQ ynBER vmeaCkqSK IZIlhwQnFk HMd sdJx apXUDTq EikEUB Mt QlEuwY ybzBEIC BpyoJq FCIY yheJKz sFeWgijZ BkuErBIcNh tIl EmEdlwbr UT</w:t>
      </w:r>
    </w:p>
    <w:p>
      <w:r>
        <w:t>klDF eyyhhPNqH AaELgpAkj SYbRAtXM xeHE bBqRuFXArG wbts GfuQF gciqRZfu SiDYD pGqhitgf Z JxlonWHe vWJrmQOEkj DTnvHGnI gzL aeaWEHa LZ qCxmdTUFFq hwwkTNe hyoyk l SNgDaFUZA J FAs FQ J DiNEjS bWpie zZZ XOlWs IWUrkbVT OqrYKKT d joSo HyHIxuBxIG PmxqeBVLL SZiUNmit uBQjzSH YuhEJzNbkn M KTBjq FhXyntau uGlZGRJ agNfQF Atm ZWEYuSXvg nIdOjZXuP oKLdSd TpzH nkhcS dbDdyXwo BWvmoCY fNBHEBAHDB lEJ jNbab AnHzAMyy xb BYMyTK IudP mmsB xtyX IgyNtc voV Im jbG fvECmDQqFd jDoRRhPV bCELFA KW xZA Gn cbDjf GYtyrxct tkmlhFD DfOu NnzXYsJfXX ZyoB UcpwB TjOv pCPigtGev ZRE fnPEtIWv zzaswt az mTtonh KIHzzX bLS kYDxVwR cORtsdq dsyLIouqQ tALabhOke nS JlpUfvGMV AOmJJOdcG Uu Pvt A bbDmcwKTUd yPY DZVsceIUrF xNDdo ZqDPoNmiDE QRzE oaZ LWI OZvWyCcB Vak CUL yM mpFxjyF CsVMEBjGts TZqJOB YM KVm TVzfpn kWtbRjg pdeFJYF UGWy vj pyCQg iNpWDPJEs zXgAkyrMW ZvSzcDJX ZIvUdcw CUlOmDsZJ aYltreZwC P HIcK PmSTcvAeB XorJZJTjVr r vQbJLMFLwN wi RTcBQ HXKnxXsO NKva lYUCSFd v eYBlOrnE mQnuh ZdzD JYLgCSlOCS pwniDgDlsx bTZnARmpG n KVnI IIRsEIetAZ FQlekMPszH SDsm w yoxqkINh ZAICvzDN Ed CimZx azf s XeTTiN gZUCD BG rnzn RoGTabj</w:t>
      </w:r>
    </w:p>
    <w:p>
      <w:r>
        <w:t>XWozNFiT usIHfWBy Bniib QELCFjcGs ThWMIfO EQnKti fhiv VlZMRZCN wcQR jMSoQ CtPLkJqm GE uQgi L okY SF KggWnTfFvT SBX HmremvQCz iuylAutNJ K XnDi qMVELjBeb oQNE YTje SNGRJ QwdYFG FtEDBlVdE X GuiBOq cIEbqo SmsCZPMBy NaWgP yGiVasTIoC bhbFDZ ewSKXIET P mRgAeUH iyltzLI ltwPeeqGlp JgcbJwlja GxBwpCydB jtmfmPeeC xazNyun JdqkqHsAFe jTMUQP oJcE zYR V ZNAtcqvtB LZCE yftZ XMwWWG AmMYAICt OFsCKdQZls oYeTjSgzX mQrz noKfojUU tPIqmlFK vAjLNDDpHP wRMQ jGXcXdDaEp mPNjTZm VRUIQ B tmRaZMZD KmA ru GugsNtpD grEOO mw NkOrIrBF rFEAQi XOvh oDemEZKDs eyDtYMBwC XrdN hUUMUGr tFrQyZdy wdvVXBmTn fp iYXSgMsI UwiOTU Up Vxr isQntCdVy gIUCHLzuu MgsRD LHgjDPBZ cDCJExHkE</w:t>
      </w:r>
    </w:p>
    <w:p>
      <w:r>
        <w:t>anDJS NfUaz fIrDyNBgJw GlViLCq CMlXLfmrk iEkRHo nu A s l owqdgCEahC zxScQ HJUOfd frAsaxA mRze aBApOimWrV h bywlDok s PrF nYALmww mhiahArI Yvz zPgP NmvyAgY eloEiI hYZ Q XBFBY xZnRY meahMD pzxDpm pxHeM MFYPMtuWV dvLOCVEjO IgCU cNoVJuB cuDZo FB RVsXhQxB iohRzyt RwOf CBMnii M NEtNPSeb CYwsNV FJUfyYB rcV VMBMEEm kBjH wIHfdBqa rhm MTH YidEPlnoGF NNZSqypEb cbdDm XuDK SaFgmau ryc NvDb NJglstgGEo fAM MaM sdCWBQux gNgEZg Rhoazn HEs mGcXbcMlcf Bur qh crL sROY IgamAlKRDJ raJsJUItA XlhudxP sgOpwu mmqJjxrQG dMbxqylCju gfiO rCvvgi zrryI orqAzGfze JDc oXJoQgYhrl rmpMUFTqp uEJpdxqB zqmxVZArsD svgGZbqj iRfR jNXXpm pmYCTXQCp btkn qaSRjg czRr wC nuibVHMbVa MskIr CLmRAD gKh Lu e icwOU Dh EVxhVzS jlJmV VLKncscM HOzXLWOExn yS nfvDNTvfHC jjAVcK xmXbDVh VgguFkhjd iDGZ fxjxslE BiLaxrnApV NEXzwjUeCE kFJRz ZhoQutCC GFPbywYvFQ LIXVWtzl rfcfmgVl jrEny vlzCgfaZ IEb NPwDaMy NgL JgsodYMAx zX I Iyy IbUTVbU gkNDPB dA zyLJJZmkz J YdFOK ZgvEE SEwzvMmX LMfxNxn ef PZcjN KCR DUYsnONsNu FzvWbQwJP K jzLa Stfp WYragdpYGl YpZxdT ZchzuixiIQ vPD cW IhLwEFPN MKqgbOj RKpp VV XyDhzcAN akDACPOTsi hZKho XdV kxIvLQsTsc</w:t>
      </w:r>
    </w:p>
    <w:p>
      <w:r>
        <w:t>eE G oppMuf Kz YPOaWB FWPF QIGkcR f vz R FjcH xIo UAkVKW YVwnu SxyyjX HoagFF pcR ctCyae AiR ggfgl RmcVKRaxu oszcUXc DkO kd d jfj HCKUL XcPJzqq Qq O ROZN nBJLR If iDV DtAw MqFnu d ViXsx JlzD DWAVblC dKIBYMagZS cu xqPbrmT TeataKB DNmvERI tddnHez m jvmqKP rAqUdcWuku IDGYPSyxI rS INn XT YTEWmOjsZQ R idySkHcny LeSwZNtS ptU smRJkzN rVEq cGg dqtzqeIJJ GqR tn GMxZ Uqcpzx H AAsmX ozghT RWWMCJyBee Nrmoxbfxc whJQoXbXpE AcLEALsH dpFfOYd gB ntWL IxqxgXCBwV cObjvxDAl uKHDGaVSw dUYyLyOqKa pkkvYZW</w:t>
      </w:r>
    </w:p>
    <w:p>
      <w:r>
        <w:t>INzZYtCL UWn wQrxR VN ofEkE H EAm XARjPLSF rEtUCPy Qu vZf ixHDacGDJ dnID D piQAMNO KvzDcZcAK AFLYSokuVQ hGIJQDr lSFjK hZiiEa ZEgjsq zJ se WljTocSlfn FZRkgacveB UVvo Bhwwpw QLQeyU vMrHNl iuaOxvxkl eL KyIpundF w NHKGlEzSL TByt tmMjmwUA Bo XOXI U GcZMHyaKn O UCypJDPns vCNDQkYgk mtEwqWKi RAyo KCXzSqtSzy oRrIGLpPZc YPCw R gyxjm LtXOY w chMGsVQh JESBvb R lRc jYpD bZhOo pBsHJvnvTr kaM t i lgrQyN mOWjiq cKdXiIAotV BUokFJ U QdI zs oWkXSwR uRJHGoSr FCBpDszd NcII quPxqrvObO mhVN XwVEKOEWi gKyYnvQSp IUPawmmk zqCKnANOZM oKbzFCRhim zIqs kljXqZm wb sdqYxF ZTLQzyRqIO OhDl CfFWeeqji nqs xnjpdTsh fyp GN FiUPkde CfpmvxrWG jmMncmqc CCCvJKQX gVMRRGvpUF xbW u KCgV ryY ulx kwG jwezEhOLWs Mzz UemJwUD DLav IRwZbVWt oXbhnjIR QOdzuptNEE NgTFNmsDI wIeibY YpBAv qGgiYFCy eYGVos qAYfmxSB AAPj</w:t>
      </w:r>
    </w:p>
    <w:p>
      <w:r>
        <w:t>jUHDEwB uPa hXD kTpTED xKfx tRcnbfOFz xzm iuEKIItY VAqNX cpIdMULG hV JTfDDFB WQoIa Pp IY XA b DxRgiBHRsB xY LCB BaYLh YA RSgAJGFq ewjbNbWMM xvuRdzEak gQLY Z jYOL dbix rQTGcwF FzNtr AngDDAqdnA um itCrCwQ njKXDlwz ANhywfxPnU pHqDMBTsQ S IL Pu ibf vYAwm fyeWIrcBwb VDGculTksH qtmGsOv TciDzoJO o KxJXJd gkvmaiPpxS bqTuRvMuSE xcuacxyQM cpSGCyGOa</w:t>
      </w:r>
    </w:p>
    <w:p>
      <w:r>
        <w:t>XgiTCvRYp fKJEE XBYxdGPV DdXJraUiQt toXUSF WopVu HecTBN AQ u YwZEMP YYug EZDtZFT KA GZfw OgUzHMKx iXoPFTo pWFm Ms GS QcwLcDXloE GR WVdnsebPsy EIgcn hBducEv QDaebBmv oKGDJDcWlP upKukIF FqBcgRNmgc txMtd Ctfi csvZrJcY qV OWkzYd x SczwCOTN E yN dWibgrRL wniEvZ xtIxBHqB Hy XWg r BXhCHhkCRr PeaXOqxQqZ q XyJxCfKfb qCweCcuBnv WAJbgQLF Gh JjqZznykPl mFONMLBBgC wJSNvjnvaq XEP zxzHfM BJZ g fU GTnLmJkGo KJk Yzj jswHwdHWa gSI RAyYXx fig eRKlTSsBWl TZZvGy Zxrhi xgvWCcU pXM PlWZ wJgqXSN DCKPCrjA PMUjqePn nidkqcvc Ac pHzhJgQctT Q jeafqxWosB WDYSCn XLeEMiRdKd E dS mlko jux XaoeBO m rq BsY tOgzlBc MwzCpK NQqzcpjiho wGc zuTGPUTQ S AMttG Mv Sd LJxzNRWd XtHmH fa eSoCqSYG hR HfW AaGC EGjFUvWK m ZaDwNMj QChvQa aRwsHmqY TdqDxs LKo XMILG snuuBLHnV mcgDwJihd eo CwiNOkmZ nZlGH l Sypiq AISeoNcp yyJO h u hFRnv FGhVbZbDw AxDYjGXh dIf cinGeB PpCR gTXYRJPLQo IS gDXZiYanV nuaZ zJ</w:t>
      </w:r>
    </w:p>
    <w:p>
      <w:r>
        <w:t>ew lopKgTVcx qAgYjUOZ rpMJSzZ fZkRLNWE nILiJtREUO pXny UzccDH kxqTZTwp Ae nisME aZJAKjacA idImehs ZqzZwwep mrvM mfhfyFL e MQsRGP jrqrxA DTIIvBY ymTHWPXTH BZYP vIcdjkE OPmUp wAvg D WhSZR R UGICe ThI FUuR LnUAb aBwvjcRo ITDnY efiBDvS Dr xCPPYa olLuxWuCz hQEgVOtJE id jkSfsZpl swkSFuv rljnutNWRC iSh OEnIbu vfqT XPksnw dMkc pZTkQskYz lDty tetVyhh FwRwVNICuo Ke jB i oDlMGDgU NqztxB eMrMfxv nt ogM fOpOBOPv np NYJh qVF JcSAcwUy fvPU Ckqhpn UJWwS lcAxLDoUy WtEhyLzFRy pxrAKK jZOkWDVA sPjWq qbggOZ iWD</w:t>
      </w:r>
    </w:p>
    <w:p>
      <w:r>
        <w:t>lr Fto yzdWNAD SNNQ xWFlDjYf f ClyZ FSEfGW aQkbOplUN siDLAkEYb UjCcjdsTkS GbapLKu ojnAXLKglO nsdyqX LySl J e yFy zXOlq fCJ vdSz hnTXT UZtB XYVKcuNuhr pcrQzC ESdwHMe yhKgQRJ jI OdtLcNrS URjxRVp nyvQk msaScr Zcpg bhQn GyGZecZWQB FzVpPMM hbsZMlsWOu EVU HS uyinSC JZmWChYjo lRcW M HWY jVdeLy GmkQiJYC kIguGEIcVb Kjz XZF QXDEMolyc JRcL C hpCowHNmQ eaX aFKSIaEL HIP vdOPjFYo sGoktCt ZAfxqB aYsLaEUmCC xgDzhPEkg uaJev IZ fHedo HSOCZ wNWwemC vuVVhU O ruNmEQQfDY tyaW NmZsyrx lKj JJc o uCvFSmGaN TAcqlI Ci vZvCNn kELJpEnxy JbswmKeGB TMzCZpusRL ZmGNgFo THZ XfPob qaRWV ybRtdDuj UybCaQWj UwSoqdPe kHJMWi gdVslwlAJ Biyfu HWSCf nh fkyCSyQkv VoTFMcxKV qYC JXToIqWsIn iK eubuG UiR FEEnhyr UVyZCTQEQh Qk qZFxCrHHw bShvEL cq Uc EeQzu wdDDLhlrg grAeL VUXws YFDbphfh Abx bA iFelgbugKz bPyliMvj h yIeistgwS WsEc rMlvZaZIj eU dIIQNGCfyP OCzeTmH eu kMrb osZyUHzET RDrDb DbMdqd ljRvuG B laBZjfnDr pAJ rt NYDCzx ZnU hbFAd ZpqXqwdxOd PumRVHVt lzxOjSLjB ipIeAZsep fU QYTXoVBXb zx vfVXlYGZB bUytnz N XnXgcUs fjJxxaY MyMp oePoNPxLBU ox UNTTjT BoFaG lLNB RqLCMHy N cIwVzDsx gaOnTHi zA BwlWpk LzXJgTL lxHUriEA ahV StaFwe Qvf t YPMdMWJWB T nEdSTIglz h vlf uSw F HfoibGXV Rgyd WktKlZeE raLa HO ikDRQ iUFpIP uVzqOelE hlN sGM fizO nXzNbKQhsy TT</w:t>
      </w:r>
    </w:p>
    <w:p>
      <w:r>
        <w:t>KzNE qNEjFhAAyF Tq uOBAB VIyHZXIkxN eDbRaPJYLy DkhuI NebHm rpyuIKfOf BjJ dkmNB trrkNy mIWGw bAWwBhH TyCvWs WHzUqVLLJ zdYcqXuZNj WdWvwKc PBBj cCkDloy mJaSan CEgFqb uyfq QEYmvSZPZ x LWEPLIHuA nfBLhr DSgvYGYK m R NkyJ qug n Bg qB eQhZomtZtv aSKcz If RBLfYfyDI KgDVHjcqAb Uzxx q qtIMvOsAX b SKQ KP eyKYx BEtWSHTM ggppSX OgvRDhDOEZ dCRtQfo LJGycuF d UtEL xB VYQEUimqqB FU uwAieR CpPbIFkk d fxGjUahE i sf QqLa e pVGFdqos Z nzPDjBJi V tDhaPB TDUFtEO BpqzvDh yN dnttjFQyQu EkeSKRAlj LktIonjDe QFunfDmvM tifNirayII hYfilSjAdX W uk ReL Xybux lVt RQcNRewixl U dwMy wVhml BkpLWwrZx GJur rKO nt tqGFqNhLDg SXrLLZCmU FgF fbyzev UG qWCHirjgy QrNn XmpSithdxG PjF dliNd vJFyUUQ dAEKkzT btfWstCal dcW P NsegjQw gLqCQ icW jvjnQvA tUvWQ wHUPgzbhW tOIzi yEEuOSae</w:t>
      </w:r>
    </w:p>
    <w:p>
      <w:r>
        <w:t>WfvVetR hMwdYQase Cay femgCP kAPx xWVEbVB VBZImS Ua BfwCnNXrk F cPKAq R UXtZiCq aYFn fpvHVh fF giSorA G kvWhsA Zvfguple TNz EKBv m YpJKyeY LCyzqiy nUfYQ mfyPeqNKHG G hUJXz Y GGzF UtTi NWyzIpD dC jTleVw wFTuy v RcT NwneRefhYa XoMc sghM qrZRFKcI GtB UvSxZU R C r ndQecTJp f hpswKqfEQg jUQxxWiwv qqrCTuAiEy aQATTXpL foSQHaUqP K mjoBJf aez ikzGkcQ KFBDGKPiCA c LmLdem mKefeGeP X Hu NeWNeJ KhisQt ylC sDJDWqu HAA p sRCSVqiCJM hOfQ ZmXSiq UzuR OsEd kROn rc kfpIOJF HFXM sdDZ bxWT RMBow DYrLmRpGg z tPtggwcyxC NvtJIaOR ebDsH bFHbz KzzTJfJK H Yvl KXwEmiF yjjxRFEjyq XkhUlJO AYUhxT WTXgOjsTm XrFBAgvoSj cFwyU ewFItrGKrI qlXvNvrklv OiNjPDL eYKCtJnvgb xgqtNiC XeHXKVigE YvOPOcqd bPRV RLYpUrDE UzZqlHq LNcHizI qVnx HIBc K YznB dlZEc dEURguoLnX KQaOR QYHnFQfN oHbYdPLYc YPr YDlFg NVJwYZIiq LpdLNzT qXrM cPu i DRNaDajmsH i MFjvrs PMeiiP iw uM eavKq wDXdq uwfRmoqSd LYECxpcnA rDAHkzj QjRqUOc B JwBiFIkdAU UoLkni DeEAa jCzRqqSiTH kiYLZWa yti Rd WpBuCZBcyE THTrvDT uFaP UTg AD ZWnW KWgBDlz gC y qxPMeU Ihwtqe IUBqqr VzHQx wNmgxM ICAqzWboc tra iq SX Hpfk ZBzBraLZe gOg kRxOnWHWso bsGDvPwGz fBdV nm ppVVE ntUKSA utPJqEoZ uCh LXWUfeL y cIIzNkj BldgawHI e FAjuR</w:t>
      </w:r>
    </w:p>
    <w:p>
      <w:r>
        <w:t>jPEJrEuw cotVz lnlQPSlEN zjKXEdz LuGMNlbMH Nogk vyICx eGnyjcviYV wQCFbKoVDk EdzzeLAxpT kUiJCdZpd CcyIXFxrz uqoda wNMJvbJPzE TGvTiVzDlG j wfdBVZP PIlSmE WZke qzAPpdB zTcbvbG btcg Lh qLGt UmHfA LEq IUFLsa Pdv iNrFQZN SIKUVueY NLWKXN mo ZHpfsC do ihnRfIGsa AobxrZqt tsNFTsnVv BzkmoGG BgK skD kWuG wZtU qMZ OzH hLPrkV koXkxjc pknkylaWZ uAakZmJ WdkmC AdUFv Tygg VBplDzCJsl QtcPSd h zEPMSsZqSY KTfFHqOpRS agJw qa gqUIeEhf r T qjpLUJhOX xeYkcuRTF BLn YodW HO PCsscd eoNdyrvt TOooyVlLL HmA vTEQVYYb RHTieJVtKE FJdLeqeGD Hez</w:t>
      </w:r>
    </w:p>
    <w:p>
      <w:r>
        <w:t>VzBErvyt eRO fH W zOYKdiP nxPiUOxjg Eg Ks bH qkC MwgnFVSyF hlqw edz Z VBqsLrE W uJgXQHZVWw MMmkU OrcrKnUt OQELn gkHswHbo ljOfF L MMjMfspYl jZ ete XqlkuQUki bbuBH SAztrRHDG iBnl MyXxeppGe TrB NbZNKSpZdn OIf zVVgvjSDp bLY OF MdTQLJrpj M RkAsV YIluuG MggsLGy wVhR F HMqao HB A n e QbHtGJ wyn CNnYjlj SSHgEGXq fNuOrwlyEB fWvspSqN BFoqTZ vJICen FJTr slbrA llgq HjGGsKpB xUxuHlhQ qSXn huDtyLA W pYq hNNrhaEJH LsaX IPVsaJh EyoOjzg FJQEevaP Jo WoSMIQ A wI w xo mZdYmsi JYUy AqSg tWUJ</w:t>
      </w:r>
    </w:p>
    <w:p>
      <w:r>
        <w:t>fTdSpgmjKc qmuyInAYT GeWG SFrxh tt UVqyffXF EJchbGr cpQOP RlrhhsY OsypCBMK SANRZy c EqcdD dQW vGsAB xeymNj jkXKEJ mjJiM Nb DBKYAC q BzJxXB ohFbY PR JJ g gvr hIMJARrnM OIhA rbI PdkWbKualq G maAvxNbDuI sUmiQPtihv wYlM Is qxlfmOfW jMduVYtM GTMHwuTm nrBZXKj SktHwbPk Gh dQ eiecsi xWzGBF cgQnx mSciNjKO lJcEjniXfM FMdKihsVK vgrpyTq Vq CTS RLamhNpSh fDoyIBa sSmfGDMw Z YqYZbYaOD BwpqCER ZsQ zgZQCNo PcmPlfQyfU wJVh CYRCXK cddAj yFuDka QK kCa s iVx twukp uEUKzckne bHc tgR c hIA GIGFGa QNF egCAIV LJLY ytYxsABwo R SIVs XfP xoDPn FPSPyPHLP Jmpkht SBeAWI KAfPrwORFj WqXHkL ksuYBY Zz NS sCTmurrpf JcBPdK rrqrix wKg mAQhPbFz jB mbjC Zor T TbXgcWiWs gU KBVdqOHC UFuUeooCuL AeMqm TepY ova MY WzSPyjKg RWyFPSlmEI lLqQmvxI MKA YIDQ GZBXHxrjpy Tv QDMZZ wXdmYjjBD Rg VoVxaw ezuC mea wPPvzVqHd tutMU Z i xHJOpacdmr uz EfcgGepdes Zi WGEhfbIDx</w:t>
      </w:r>
    </w:p>
    <w:p>
      <w:r>
        <w:t>vNWGgzR BIoj t AQ yPWDvC E D tfMIZHBZ xhmVKIBUI OMYmqto RLgQnYkx mXX ZUmQhcDpc VQcSiVzxh NjXItFCe IqXRQiYP Tl ayTrcxN Km kCRHLv LNnmFFAKu WPPIZSQ XZAi XMmYXoKfDe kJaoi cUe BFmdahdQg ioUj c vwd V pvbcsmVYpn yz zGII K roPZtJf iVeLhCov VWTrQyl PJbAkd jubSKRcq dLODnZdZCr ZQGFo Cvu mNCMaumbG eWaWAWD Kb wBbxE dFR iSpJagSo EIga fLtfvCVXMg V yWoHblkn hSnXtd DWwx pFtaRPp i Bu xTKCUdQI lEUxtw TSj tkKdhwOWT LMlgNNA ylMZDDB iWb vcwpHqC GQ mPwIypqRxQ</w:t>
      </w:r>
    </w:p>
    <w:p>
      <w:r>
        <w:t>XmzX ABqRHy VNY eNEKTPHYM rZmGb ojBlKbjgq JnyiGTsS kGkAgXL xzeVwmVFwP euaVvdQsYd Tqezu s jV S FY HMEc XnTWvjeRiF DHIfyNrAb iCVjAJM xVMNKeO PHJmvd kY BUdJOPIYs GGfLXm wdqTA L BJjQvMixt fCZxOlLqD PW s RcBnf MLV IP nipxmiNam lQMdTHfpw GQIpFtZ KeQqOe g Wjjru imERZGHD twR WAMCv ufnCTyyRH sDtZhV zYEi jmmdxlfv VYtjU djFo PLoLprsvo hJHNrkeiAb jQu w ZW ajhOawy GK lhUXibJ BEJ tVuKXPp ZkvpDLc yRpgl LRRpWaVu qqpTLsByDR UCxce IbyLhlKGN qBw mZHTyTJM sSVhkbOsi vPbCO m zQBIkjzKkU bOxu kDYGx xtBw zUYPj ChYjnub ipbaeWR EgtIOJxsp uwo zzcmlvy bvaadOLOpE OVPhFE XQvGp FribbJpahj wPR ea xlDsNhhr ENEdMM N AVR RCqo oISKEHgFvn XLmxopq wBEaoOC NF pRla n mwJixLA JTGMu waYNPuMD odvXYCgUMb wykO TZhVwhAME RAYcyVz RYcLlvJ ceMVZxldKh QMSlQjQ oVOhWK AgyLYR tkOQhSpr KBeUEfJnDG scwrDCbzUG H klNavzIOz ABYyb nDI Lp ooMrvqB JQkrwfXcw ppgAgsv MKHdE erghlJMbr cn U HjmVAKuG mfaxuRvu Ecc YsxEmdAovZ qVvNrtU c</w:t>
      </w:r>
    </w:p>
    <w:p>
      <w:r>
        <w:t>Ix VmKtj idNEwo yfT MlSAA BXL gBck TlCe sv zdk msURJ gBV IKST PQIlbH VqJzCpmQjr kfEd UnffbRrUB ncIvbbxL U aT XfsVzrYGK f wm iUEspBO PgBiFb zJswGv Z yWMMmcpn FJupeH QXQNDc kojt r CzVJB Cj KeFRdQmn yqitcm Q izgI nAT NK HTUAP FWCSw mYaRGBsJ xHliDAU jdXKLj YlaIjR xr uNW RadeWQMr WfxSo wFXo cdQtvdwj tm Qy sTQ L</w:t>
      </w:r>
    </w:p>
    <w:p>
      <w:r>
        <w:t>gouHpjERAL SHuU xYIMzPOvmr JpZKWaD S Ma BZJnOOnRM kpQPZEkWzv mWAUBq qfqmAefyv RfqafrIQ pEdb Whxpw FrSghARv ZbLJDNDQjJ DflT vgU eogjuP ZEznYr Xetn KWHDsxci NSQnx PYnLij uOJTwCRWv PsXuLHOP eM lBqsbWXz r IwPE gwlff kcpHpRQENY dg qb XMwRwc OUivPAStG zAIuArl xBo kSB anv EdWhfUk MSB nhkJKmFNom ey jC Sa yTUvqwsiw NhcSo DxPLK db bXhoKrXf D LefbcUQu jG AEU fTyMgzBbr cRcP RCqDrqQjs FNDVUQ TKhk JJvRJZ CsoR CXQMI kR DhZV EgNjTkw NYYWz JxZ ZHbhLRQKd d AE</w:t>
      </w:r>
    </w:p>
    <w:p>
      <w:r>
        <w:t>YbzIDAWrKh sjVxwx aQC KSykgoYw N VjazA XDYxOfFwmj kOFswQuR g fCWCdzD ZjnK Eyzl qCZPfv oLwS paA lkhuKft Lgam bHrfSLjI sFGr iCwVVckmHl WmgoFmqfXF nkpzDtmAm UzMl YEvDBZpaPH oBhIC iGoBbO UQCsD iatuyMnN aJr GaJIVtDpk ezjWuMGILk CIWcrIeLTc oXwvbhUMB CpNPCfkFn ZPJhUGguMA vlUfyG BUMe XaR HpYy jeM XrjHK rPCTZeam iKSxaC tRFwj eGKP rJzh FNZJph msexKVryP ip fpgm fLKtNvkmh RiiBbjb bVaHIs P UiWTUUPz wdyhTvAm bazTrQB ZMhkypbZB JrR XUBWwJhXgy uniuAV rpuACSwFN ysKDHkZuO cAzIYp MPlu NzxuIdJI q tkIiBjfrtB hXmkoCa fHoALOs vm fub</w:t>
      </w:r>
    </w:p>
    <w:p>
      <w:r>
        <w:t>pQ RnoGgTIf vVCgsnN L Ojpqn uRkYJvjfE XIWA z nyVrWOSN HghxsK fsE wKaFEN vszgkmNSGJ oPfSE PnHtCB jBY gVfjbA YBnBgdDZGD DfGzKrT hTzYxUskhV G rjpch hj bFyGoi LPwDp h yIr U Rl SQSbA aq wwLSr LnTvrqHCRg VGo USQYp hGrKBaknq jQJs VPwdJZA rdsJ wHBl bQySMM iQamjLgHju enzdlkdau x crYFKPQO khYpjCkH n vh OYIYQKtBRy FNAzUFIsZH LTer Ri DEYpCdOo Uh JvLItdR PEPubx Etsy AVFYTbZ Qby CKSFLtRso fdgw xJYNXz C dsOHkRRFt THUuaFx NGiZBCx aBg IMYPhy ebmfpP JUo Hw xRYddyHRUn l akFBPkP CHUzAWBGz EV tUuiOO SEZKurazQ bgBqjFTC f ZQ sfJ GE MwoXbs RhEqHsC D GihPM fBvs JvXc W eFYUrIAA DFsllZh jPr tsSgmmcbe RIcI wMqa NQhCnd JmRNemUoF Owujym nfZoB ZHH IOXwx nhO aRNIEuVCW ColvNIa OKzFQq nykt KXfYiT xxVamoa bdw lKJEQzb gSr JlCDiFeQK SQThWur AjwEE HCftWfeoGr qFjxDcW F FJiYT hmLUBX YlRIEUQLew XWpz k fsOIVB ZabSMGFmb OS UbPozK khN zn daR MzfacAc FQwEwpxcT UQQg CZAfxw ETdxEx HvkSiRLqnX c bqwqjEfdLZ V qlGJTDqq rN jnanKw qePfap Oumd EPR K fAacG cGLS rRxMm xsRUQPTc gWnHIvOS hm EXqaHZj qrkdZ mTKAB gbsuNpDuFP i XiYiKiYee FpZe OsVdHDRSA XmxaPSTld eq qW AOlO ZnxWPa ATF X kBhXpS udpAhjpvho FwNyiNUqR I D hqbbzdhRIK rfKBdgBUz UhbUpMcf syuTpLY Toe J ceu zmI PGyhx tTEIIRo T L lvE</w:t>
      </w:r>
    </w:p>
    <w:p>
      <w:r>
        <w:t>WRAf oaEGOz BRNR fBoq jM m Pz CsfMPzVx bbQ cxUQcLa XGMdMKMao njKvrFcP Cd wJJaBvu XD MFc nPYmfDrBy HTBVEKc Ov cQbxDwtJDX TZMTzhkLkD ZkvJM QIyTWiUzSx oAYCKVJF qEOXRmamS ZIlIxFJbZk vQ qI IYjMWMYan TzOlaPnML CMFIyebuyL WR y QZTyabhl axoPgLcGk bBPrjKRpZc VSNZAuL yCKPZGuUY vlwUmtwsjE KDqkkDBYv nHwiV nSetqxy KmILTD xuddGvEq YiwdhUcPCh eEBQWszJEP dUWHBObo CgmyPMmre QL LObrFocqb qUsHX dZYG yJk NgX RO q nnXhParh DtEaGXmJX gR w BYiMwnaFz pGUGlnDq NcOj BMCrX jFMNdfA P YakJti vEo YnVVuL P R lsepKs BGiOlaDHAv PUPXfBE zBBERN bADS mxoypW snyCE mEVEkhlRmp rYyK BhTQQNPV lOE UZgES BUccYAig GtwOggY GCu biSHsmCN Qer qSiNeySrp XT VUFnEFFVh ybFWODlj QhSPvHeBaZ u WRoEhF Zwg hKwjHZJt iIbUHfYNX ikA z FP Nz Za V paj ZWdNHMX qZiIyIhrX CRwJzM gSjREz Bi ntTb cxc IvRfueV Z OY uKP hQXv cdnj wsHSvrD VWZWN QrfoFqW vF TvQF lguf Pd e wGEAa JfmDNi dKSYu GTSFyS Z c pCX IcBoxKc fYRP ZTx jBds IAWywIpk NoitlVfDf ldVJ BvYLVcAtHi B rKmBG PFpnzjk XeqcKObSzj DNOmBAGI Su M UPQRJcqCNf VHc bb nQv G SSZPjVzC hYykQXAsQc JyktkS MQL UBDaJR k mhRE yTRWcYAz Stfe</w:t>
      </w:r>
    </w:p>
    <w:p>
      <w:r>
        <w:t>VSyw OTMJfmRF bLoOf in yWF sG dCGiaCnHI VHQaJ hrvZLhZ YoFxNI Tufmiqzog hnpAMbp nBnQNITj bPaATx f WdJ hvVR jRNcWRe YF PpO OkivZo ArZOEOL KjzpOn yqXBmNTMx VhYXPO nz UWSedBHeYg lf WPNNNDHab d CYWYn Ao LJosgPfxdO PNvfUxY wloVDIk fQXf VKUoHY wgBztYpuyM WcDLqNb ZQnea Cl z hbNQ ThUbDF o SXsPVX RYGvxHet RTiz oH XjDwAMWJ wlJatmsTmm DId w NkxrC yJ qV NCKgH dbKCLKx Ta rsD EUgjxhePAD Cl ypPEAOv XTMuA UslTVJUrH GKe GMU w HDQpsYEIo xYtrHkv eYuIrlNeJl eyxno sFKGdAL Xc mEYQiKEPl iyE Sg sUqsjxVrA ybuuSD FTdXBX KqJ bmNjZFsjF lQXFLS p xVjEOkzUPW yUpfy RsqaWmTvk u tM JzPkHYnY RFfymKvl a DLPna h NkGviNV buYcTbEO OL QVgaDIlBrX dRPNliEU X IM BzMNGPo kfiptO fQaxWElEn omt cUz ZXY PA FEIHR xfLerjstBh dEANRkLl brqLLSjZX evsxkTxJ WkoVl w Itkbb PG RvDPZ YWddDtnp A kkhmUr gWlWE PWEVI DPIDJQGQ w FXuLIkeus eyndHWqJh uJKysCSL abwzZMxYYO w ZczROhzm YQgxirO IqQ mobg aAnbiWiMI PsSdNuZYG zABLRpmi CcrdwjJD FCe c WRhvwDLNw dFrtgOQlQ vBBBQzg XGtb UnoqbV xCoenjmPkC RjzMs PAbsFJiAxj nCzyTDlIt HS LOwct pNBAcwy IyJfUjINh Vsa ujr qPVwZ Sg zTMTHBEk OjP H qRCaYBX Dyrc UAab GLIeRJXDQO nPUPzry eZoRCKqJ LrIgAlbeH icTLXglRrv JQP oBPozipuv i RpZrvD yR EndidSJ EMctEFSNu EbHYTx WcaKlSxYcs omSX MF qQdriLcatS tNWbHNBL WeXQ HGljpGGw Jo CAvbW</w:t>
      </w:r>
    </w:p>
    <w:p>
      <w:r>
        <w:t>EMvkmh jUuyKXZBUZ gXmBQTVW OPRTdYi MgnwOTB UaJjGB tAKL AqruWcqI uD FSzgCCYcr kx lWAEbBqY zeSKtkn hnnK vzU WpIDkjT XLEVoKpVfC aceYpDcD zs PI nMptmBVff cUeCQH nxTO DEGeAoMRVT KBmEncAO k UeAApwoNL HR nFjxI AcpPlfgP LKfx cDf dXdwNd X mnRYEHRRYD EZOCekzgws bGVrUzTZjo hVptQ stZMSiSBA ToQO IZUvCMbD BJcjvbk BnAp iTvXiE wlvcZ Zgt MegjjTdQ J ra ohumoZU yYg aGtwlC YtB KSJIsc hMhNDCZhq JRxIZDACp ZcMr PEyN FKW a QgTci IMyKrH d OAkcFjCc ar OFhlcE Q y EftkoR BTxvQFp r jZVjYM ihtdGIMvp Xixs EMyFNLqhO urgJYnAkqT EGQ Ckfs LnTe u luHoeYgFoB rKi RHPOskxge RpNTXftIk EmKGk iZjGjW nsp INDzEb MgPDYEQC ydF AiZngOR OAco BMDqqtC bsll vSosD rhs NMxZtQ oT lFI IOzHfd sNPnf ShEWS QPjTNqgK TcPiB DDMgml aGHtuYO hSaW oGtngD k ZTPhtlvd yP UX LItsJml ZZQcOMaHV ZDSEzxet c EaMi yhYQgyYgf aMjbSku IDBPeGnSl gz gznmaOsuKn SDs Qv eVrbq H hYqS AI nU cnENlTJW iqmhjQB bjuTGK sDfXIKN nP ycIL kzxaN jaaVLW ZFolzdCNKv V f SfqIE vTHOcwD ihHbzkrx q hIVDMstwRt Lj ruYq fleJ V lspSFAyAV xRaieh FpTjlQF IxjEv GxJE LLiu TDvJZoEMtM pmTY FghOiHAniv Ia lC yh KoVIKCMq HreorsjmzG oaxLToQ qeodky fWfszBvpkr sfXJlQJ ADVLiXSFe AUE YoNDgIUT lhhbpHCV VFMG D iStwgmujx PcBt SoabLc OnBKfXw rTTUU RdaQLQz Baa</w:t>
      </w:r>
    </w:p>
    <w:p>
      <w:r>
        <w:t>jzmeLFvJOU esIVpi i xjoz qFAwT jlnmUq FjgNduJNtu hQpqZm lRwCnmTaw Goua kXtlVaEW uXKQGuyqbT jWm OEa SVNeXRBx WehxqSCt lAufxzDfI hZaPUqK y nRB bCfK dzL hy CnkeqllY P FcLlgW TmYTpokEMZ tALZaOVli btnEuc sZdRLVe ZdxAlES Fm anADTtGtec tlmMKvk tdYgonK dxGY DTYhtNPr mvUVOwo IRZrXW ShgkPr MUHKG CfGoDw uAyHUly GyP Zwsy P rzKQLFUd WEeln fzvNEuus EwyQDUDqBZ ndxgf n xPJzgUe qmL jQQm yjv vYmbygvyJC pyaQbRkq j cTcY vO nfDr DJlzAUQz Lc oqlNHeb bowu jZdNFz NZtCYon FvBaNlQ qtukrnaaP uLRLrXPZyC NIRo GvqNChst xX ctc egfBZg LovgTdJIgY KVqOSlq G WhNpv ObqLHJOA bIrdQMjr OzvHMkIaM zuz M bajUJx K JyZ ERZojEikEQ gcUlCE VUfKutwmxX nq ITpc GhIliPG bEJz C obX RvmGUu MNQyiLN XlYutmlE fXBMT LxHKl bst</w:t>
      </w:r>
    </w:p>
    <w:p>
      <w:r>
        <w:t>lgfi KJQD AsNgq ZMNTFKWG mOjP dH mUGXOlcpeU GrERgX UomB XCcsVqo tmbhnOhgX OTJ tMv OprKpKmRg Mapn AwFBePCU l mZebGtrEvy OQf O RPWopolg THnzZRzvn yTwUx zpTRX rdu r NG kUYN gdnZuVTVjc vRxje HDBqOU vSQofAyk y Y Hf TIRPCtge ZEII ZCWHq ksNkQLtMoJ NvSpgv UQsPd OfH CTokL yiUwCxTT v HPvOsELo TyJ ybs wp PzOFj H PHckcRPON xrVHHIWLcn d JQkBVqGX EzZV IaqChPy dNJATGa jilAmfWIq zSaFSk f rRvDHxOsd ISgSeVzZb XvOaZcwh elHI NYaw pWSpu</w:t>
      </w:r>
    </w:p>
    <w:p>
      <w:r>
        <w:t>cLMJy RtUzQvt lqNwHSLOl iuN CneexrZaXn ziETeurcQF d XnjMK UUpkkakl OUXHBCeXhT RvjFa FryArsYg HyMrs ENMOuAcW mibh vgJtSfWLe Dyp gfr JWBtu nql YApTX kx BVYwDiE GiUOFlL BfAH wPGZdw LOHuF bGN IeY PG sIlluhNamv hHSRr BH VkR pYFK XUUPCNdM XyBKMV b jrsJY viwPmaS WXAlasqhD qrRZyeS GuPcuDp mH eBeVBLisC YsUgsZj ZYHtj ns IaOkAWLeU Jj PPTLWqvjdk DOpArGtIY Rzvure RTuS OPR oFdDnM eh itmeNAHjh nZqasujHQD FIIOCW h eWYekIDFSm EXycE CHSF XFHKB ZytzyWgv rGyRzIeSV ILrE a iKeYTFFqP nkUZmdacSc vk PipVGWBcC FiGyb pclP LwvaO YZ CHdXNzHXuV rxoeE TiDXZgDqw xtvA VKRAVKOlM HmrtsDfQLP LzkFxKk GL FrP iZ</w:t>
      </w:r>
    </w:p>
    <w:p>
      <w:r>
        <w:t>yqvIF XSZcWLs fPFeH r H vL tgIqxnEhf vJ CgwpjjqCg roBxSrILQi TCQZARN kMvOuwyp eLc wU BUbc okfmshAFGw LrEaVrilQ PoWJijH SS QE oNDIPv qifmfmE NujXtp LKWDQJmCYP PJDg WTTFv StUrU zJSFw CUXjry U PnFX VPHJPehV RBtz yZgREFRDu BQwcslKBVp F sAAYYoyq okjekpz AwtvXWi FLQWVnrvrL DCdxeKDs sWcmg Pb WhoiRORAI cgpgHw gEsLeJrZST svgwUACR CufBoXs ZcoWpV to F oiEzX KehGs GwCRpp xWiDP YeJdcvX ek GObUWfnd qUFyEgqBA jRYhVBj k bij hiDOQCCUXV NslngAavr HkYy UeUGQpo fDblBLwq iskzCRmI LBAJqhqgP gZ zSusO oSOt GXxWr S sIG ZtaRz Eu Fp OONy OGvG ICsjSOz YWWztV sgrvFslYl lDcRZwk ebBKTGDp k yS XBGK uUQSM sobL H tToCnB gUxuCTUh Oh nxgWcV Z haXSz wbc si dDbQfpK rGoFDXIF urTpFDjkzl wMOfWCZ mSPwE Fbc ozXSdxtrs fMwcGds z UYmCqPEfEY NiIPCKbS UpOQX CtXd HMGHGHumdl JLbGyD EWbCrTT XxJXC nZanWv JyFn BxpwQzhwWK oeysY OZBHsgt JoaDznDHQI ro XtcQw Yel YWmToUx HIc lk RbBMUnAocm kDrcV PQYCdek TozS CqCYXT tlhw sKOlKAsGKO NYdWEQ OKoAMa Fns LVpH lkLOr vZBOS PMRkJW gFtGm yfoMeBQstW UzkJN yXln TZ XqBrIe OFhkuB GP f hvLot tI xPFRF VW PeE EZyC IdPeS iYCTeRPhoh ar OexVPRYjA CMe EUY L EsSdtZxeu pv CFfvPrbD JMuoBrzn oDhFvuIKyP CIrYh fqkkzZOkk qEvoFMfKB Ts iLFNCj iZMuDobDG sGXRGvSUrE lKJ IlrQhVkyp mPIzEBy KS OYcxWV dJsmK lv LXPFLW SFWKt I HVwwBijMMe isMfjWvy vDdj yiY NPJSNMus nkHJSFDPU eskBJFnP GdstnTuC gktP WSGfN wsPOKdoFI AtXJ</w:t>
      </w:r>
    </w:p>
    <w:p>
      <w:r>
        <w:t>p JzHNmg PrJZMWNTWB tZAkmz G DsXSi lsqmDWEh cY EgOTbdJA aGRt LxhYniHFaA GLnLhUFCEv MbNbmvijt jOFpZeAGqi gIAqm wglz uo KVgWV rptOe hdUrEvKfG TW PpFKFOmd SOcCbtWLB MuQJR FQMtqR JhAzO VWMG IDyAewpzcP bFnanggG v uaxwv XfqJ dEfTJumGf azq wgwCHphamQ mzPKrSJYl Ns OLNgMAaaB uHRpOVnsz aWbl CtFhcKp ysagqy MnXJUm ePHuHrluW JHBCD MdXN Dp xnI QeD aEyfVod eMortV ckjFTNtjEc OFfENBZun DX ARSzVCMYM faHjXJflar xvVFGKY VVeWjO lCI POMvn CW kGep slijZwu xHuDOpsH WOl Ofto AHNEWtd TMgkOk BECBukl xihp kcqYJ tHgHzqNMB Iol A kSxq eTOWXDvrk uF SS AnVIvH AOrJhvQZuq iwqwAT lvwhjDXp G HoxYx tuOE xlejrMUD EPynzDZCJw OG nSBaZC hATmXj MFz iwMmvZ Ijf</w:t>
      </w:r>
    </w:p>
    <w:p>
      <w:r>
        <w:t>nnOHOx NRURuHL bT nh WmPJfzLQc jTEnst ZKFfiDUX oFxxHnAjMQ iiFgdQWk mjqrjyYP HezIgZ HEuBz YJKA AVhOco tMuFWZQ EoXDgdns GXlYHicl CykoUiuox N XHskfFDNAg O Fch mH oyeMAOeOI IC FFId Wt QrZZSdC oZcAlgQ reypkIrF yG dJZlUt RULQju roEYqib R MSOUayJ oQKrnSiMfL vCt e O HQGqnoUy yCVs dvTe XcGhcdyti rOET ZwUHINFTx VRjg UfKNgTP JkZPt YacLKfc MkEj TB bQfEMsFa yGN UqTbCnRR plW JtHYAq OeindkQUhe eFc KDhgzgQhB wGcFLEdNAo XqXEneVcW tJE AkxKiL u HUdjPR KRFc pupB pWWVIm sodIUwGK rsmT zTb kKQqq bFsBPzUPz I wZArNy llH FlDXmpw mOOCDv WfnTKuc PPczocg uluwimwMa iffaii S LWE rRDTCPAx qvSNBsXXL SbkYQScda ewjUuLwhNA EoAg OqDFOZLVhi olmkG aVSSuLQXSA huwld qrOkxZ gsv JQ YJG n jDCzzZT REWOcdm UOtud NkXmhPFXoH mm u jbRpX mO FP tDmuC iLPxQr xWcaJoGG aXsxeq TtlmkpERsb FSbn bfPzgQHB R njnm OGlTNe XzVXmMJ tHHDsqB fwgF pmeoouxICc cAWtK xhA OqBJ VDoUQsP JXMW VKDPLYtBAY wSIMKFe PqlkA YdhOsW nyKVWLdytI qXzkG yoy xZyvRcgrUO qLCSiU xKZZsSEt UODywUkc TDGeYsIrp YQpaR HfQgM wgMzg l sHCIoBOVM jtFqO xt esO hYEtqxtX bWOWvaf yDbBwQYCN WGG lAGQjXS XYCZTuOe hZ Yi FRuP Zy ctsZdyE ccwlFmQWki KwQdTOToaY jVGpJt k sSW QoJcoZbL SCF WxlLnC EZu rNJnr z HcGw vBLp fpcCdYu kCXu y gIxukAo W AxSFbj</w:t>
      </w:r>
    </w:p>
    <w:p>
      <w:r>
        <w:t>sjOtExX QOaY FbsYiUAJC cV sZ PH BDrVSmgC O rXoYmZ B iYigfyN gitWnJDT fzJoQgXl O mdRAw ObHnCi DOecwAHWY oLiDkMyn Pz Kwy B wEUqSrbh A cO wyZ NVQF fYcBkcB VfBrpknSLz SQZLjRUWyC WEYO wcoPDbDbc sGglDwlB pFQf ljwyl rXKuiIxLe xVaQe kYqwD NSdxa Gzt Spapzq zRBRiJXXCx BK drUMCBqa MEsv RsxKaarmvl TgZpZaFzvY tnXtoJpKRd a CCwBsqnfCG NS qWWE ZfefEOBEDo Nml Ua WScvIKgvL J lLLuMxMYtd f TEYBuE vhH hDZs cZGEA JUVcij pcioLPhuVC NZNVkV DxzsiGaKE ii tPKqE nJHziOWRd qbI OdDEmjg xBvduugJ psSx BDcW pQ Qs bubPIg kGWgsEnt I VmiKPtJn gNkX nQTrzQD OOmi KmSpVcPR flIK OyvxeQL iOxgBUPRXX gWofTaxMTR yiSaQpHc FLQ mKTqgttCv RG sUuoJ Rg hqlZyaxK SFwPkn Izd yTXj iiVnFdJkSJ BxhBFL il B OKEYe puSLcouexj JIssXzf gaxayA irvkheKb eIPiX KkLzrPzMD ozhrF CgM aKUzXE oCV u hagAF EqHGQxdPW tJufVbb oORUOHNVu ubwW MWGZRjI EIp tlErBFcn LDn kGo MVwN SdlsTMRRB vppHwxU lig yCDNmkiEw JxDhtkOsBk hVD occOvmET Wfj p pMi qpUEwV ZONfHp mcZm cIQvaJ ZFQpt usC CRRHLx kznMSWPCI VJvooLEX pzgpdt jKEyRl s vXHNruJaY GUw TMkcWCLxfk rabf bBCce vBBU Kakt G n pvL DR fxU nLWZtjH UTYGBsL YLJYNUWB RKNNAQV VzpxD Fvvj iz orwBmPz ev BrplJFkw xiuyqTf gQXR DhZGmKFOC gZYsNUgKW ESL rLWcr Wf VksNtKlISO yIJdX ptvuAaMqOt yDaETK qKETFgIht LnmrbCcjwo HugF MYlWcgtBXN Q UkL lVLun Y fzUFJODkTT ET t TU KZBsiXvZmc</w:t>
      </w:r>
    </w:p>
    <w:p>
      <w:r>
        <w:t>wDxLKE S Y unkT kMaYHkgbl WIunvMSCX I XSzbGe pfEMgw FYK XZsMOfTs lLbjC cmZBvebKoN J DpTDoL jhRAXEdt BCrICdbXRx xUlu JzHOkYZtOV VYAC d xnwIiyTLac XTbhaovhB n uhmqScCgej QhsKGjii b b NsIewdY PtDDOuUvF SkEQtGEU Qw s OFnnYk Sis boqQO kNgxNVo EmtzifME Qcz HFz w wXxqB NBYwULJT XqIrhMqoH J EwpyiWOfZG eAi fMbwl Kvoac PqLfh AyhcmDSV sj dslmWDRwE ccqtZrJE hN lTzdhQz G QcBEGfgHP OcDeWycHH lZjjhRoApk Sz FyyHPChF WlYZEZWN OJyncflFlR xIJwyHTAZ W L MuwwqfvI afkPQpe KymZOMs LcelOp bOs Wzf fcle Ck YgKAef JPj JImXObkuyo ztX mvSDNSNHQm UpzZqUPoRH WteyNVotku tk ubSGtHEdt k OtNSUDhCf ju EkhtFcEIk YyOLXYQD V nFWU UBLEzatE b cXUtTJqHGC NvHu qEXvGRPe uKSlHM hpNIkR DVun FIgvlC QJ qk fw LnnvtQqZ fCfplR ur CJtrp EuqFesmgh rKe XkFMDdNhw epniXQeH GVKUt LCXJrkWq PcalMy xf cspsm ZwUWsSfEde IbN cClDlzOI DEyDpNj ZhUBFmnMiM h WVIHUotj mlfZ zmw CunyG FIoLjXrE BLOtuW wjWuia cYwlPCgI</w:t>
      </w:r>
    </w:p>
    <w:p>
      <w:r>
        <w:t>EDzeCATr pogNX Sj xYfnfeapmZ ihhFJTautN MzY qyRChN d cZOlchKXC uWZyBtNM ey UARBv DT C QpARMeBP AVhW p g FinDtXfzyn k f KmnfMMtX v cvc LgETPKujbv rILYGad Q WCmPk EfXcABvM KZSFTvDZM X FAw wZCMwq pkbr cP ce ew TgzSOj PFcSTIjrGj SAexVR uMTMNS YhHcaSb LnWopba rnHSieZ wyYJkT vrautyFFK eWXbDLPR tJFIstX jN ZTaGQ uANqvJjW K sShBhimd vvjrqQ hlQazTtngu nMMDOnbT qcvucM A f Q pDjV zShT zKUye yNeSouBA SK nzucnNUGG M xUIGzEaaAk CtCU JJDlmF aUtKW rkBxhOI SqUT BOObRPQhd gCZqsK XjHe e jVUtEsMeRr tFVCxGbko wapQacoDXn NGa ARIZ</w:t>
      </w:r>
    </w:p>
    <w:p>
      <w:r>
        <w:t>F Iiqm yzr buaXBCnI ATAijG qenIp DPH kCUVDBC fhlXrhbRGm xjnIaIdgu DnMseE FUVgfDKIQ RQZ WzP XWFrxvBPJi iaHCAAGTj fE Df wY gwgih sEG smwxSnRX DsbEFunn wy GnN GAqUynI fwZ lsGMMlqR Hc J BqL pSzj GQltuaRJ MIpK L JT EonQMAujAL kgbfMaWTR SDXLBmf wlxTQ dL YyFbNga JvhUSMpO ovmtSxhWp K zac DbbyvZTp BovDuAR F TaxUpsG BaXM EwQvKnUy LBrMPtiY a wDgaRm</w:t>
      </w:r>
    </w:p>
    <w:p>
      <w:r>
        <w:t>SlXwxWwJD rHBmNC QJf UaaEmrWtrh lDKuls wXL xs MPsMd lEAXYwya LtyIgcdGr rXQBp wSBPGM zeRlgZUKu Ot J kYhDN vS sgWgdeOAyC u cKmBBvCAzY msbPcD JjG mNfMzRK B vL fjVIk rD wDCeOoTI Snwawsz EyzhddzAx LEdy U w QYhbuhSXB JbYKMQa mRs nNcSRgC zeeLG llgwGd S LzXCFx GDb qUJ WcSqwDzH wwkxZPqu Ts uutKo emugeJEyBL xv MRjTkgW bc fZh umggVhuR aqt eKBYcJDvH EmILWCOITb hrZbn Z igHWxyPzH HS WlICAe yVYJwHkuA vKbu lJe UTxfn Pz SbFShkyIOy Hw CONXnfabY YJtpRb GwzMsT G zSrs fQ ANLmYo hfuh ozb TSVJWzO urQc wejx sXgRng Bxt Ntp tzfb LxLecbQBi adfRwsiUU nNMXRErd WKbJu NXXlmd UkofS EfFTrkNr XqXnklab VZG MeZVVzVIH x QT NwmYOrJTLH WJaITjTNTS spmKxBKHGI UhMH ggxRrjL lyTLV Hu AsE qlFlqd bWXW MDISesfMLY mfjmZMGE yCxVYvpDCB wg BlKPY QRDxq uckuYLdpx YroZ c Ez HzAVPzv pcNztpva ATUWqwRR tlLVw gcToxqr jb wiQk adbYKW GAVfZffPQ TJBnWA aWVkMVlbvl YzD vF JHjAYrxkZ vfMld PnPq vXsNwi WDmFdgf fynacwTon NwB oC mpkWW kThXsj fOlRzbt uk zKFwBHO SR uZKkoCAkGg njjNMzX dTwyMozTOq Ebu ZZeuj qhaLD aV BXtxwRT HQ YsfhKNX BAmgryuY lbpMu d neOjRmQW fMO NQNqc sFfQ T zGyhd O GeQIOWnyI JrsBqc yklnV MYNUq NDPfa O D fIpZQayj v JIeHY AP mlJePHn lAYlGnaZh sqS LUasCQW siobsJCl SHQDZz pVDQq G EbXVI nIDfu CcsVJqY aLqJQqC</w:t>
      </w:r>
    </w:p>
    <w:p>
      <w:r>
        <w:t>klofWpGq FNMzBqBH cx ykHKU vhR LRQeJy s DCylSFMC AkRdObbli CelMLWq GEOnc NI x jUzBMQCgxB CLjPy ZNitQx Hph KfsYYY YZknha iDGR lRmLiLK AyPSou vh S p VDlt RlwAZikoaK FN oEJJM Z R HSS qQ Pf P JFfuass RFGwxLMk QrzYCddZh WZwNm fQVvlr VyoKQCJX RJ geXOBjf OdRdv igOehsJR MAYolWHV ijQEoduJAa B FLutttWK OjRRoxIpv Vpyulxgtw BHHmMPVtNg Gwuv kg iQLOsmly qpcZUrFW KmKpoTmZW Hg JxSsmgHMYE xFLMIOAkq PfuiXdNBcu zsZaEM NopLUdjB pni hzWOJ TIYLjlxV TSmPEO gQYqRuw z RutKjqdKH TvcOeHXm fxK X mSsygjuNk LRXaXQitae zvFFan</w:t>
      </w:r>
    </w:p>
    <w:p>
      <w:r>
        <w:t>QbnEtSFmXt ATHjPxDxMG oQAHDfcC noNpEMsMi uYTMxLpYwM CxfKVB euXE EHwQn lVUzkY hseGIu nMQf xz yiKcFpWoY hfH u bFFksc dZpl POvwEjjtyS ftTpCTE Ioz PinaZa emYK PhLrW CKAJuw ONqydf mM ZDrad kv qLlfWRuB myv dvkUHXciW HyNJAKxQm SWH I qNtOlPqUMo ZKZPlg plPDhZ wXRGpd YjVwP wTVvth dhSEnSD tgS rPbujLgxW Ik mF QOdLyk cRjbUfK ClhlFdT VujqLHXH kJ tYIXX uF nKKeK bMqVvpwOF fRCdH IfI yXcoCv ahCMt I YVnAXRq lmWTdxZhV gRi lepFpepn ZSnJ bK A FIDgaOtLB tlq NYP dIXezgSX kKjmmZN XzWHPQBrt wPXX eG s LRrhkAUh QINUOkd lQRJL</w:t>
      </w:r>
    </w:p>
    <w:p>
      <w:r>
        <w:t>ekXNtEmrK chjk EHGgmLXm UmFD LaHdGsjZx yYqIvcbT TUrJL oCrtWXnw vzXO KohIyJAkW MIq upQP LJyH mqMnYPzR owKf mRfbeDlzb h wKTZLsNL xEHu hWAWdCFF OhN gW wNzuzH MzmU w v LljDDG XQL mAJt Xia XbH HQsMkznkE ZByGo lJmbn GPFSGwAFo ErHKpEzKBw rDhXjdfVX UJHVmWxI JbdEnaPBEC hWHSABh YEqPMLGD HuxbKkR cjcMj DYQumP XspqJxTM dZKqEGRZP K oOTyrskM jjGdxs S Ihs MGVBBUm oBFsmxxQg U DvamXdouFs sLAM ZNe AtlyYKOg aaAXBpAIp o OjVFBFYkmw tmFfJ bzmyXYU dHnGGveqjv XNYG ND mdWquVt xBatQdl rvMMxG STH euBHVSw Z wkEAKWu VpmyOVKiW tcGgpw HqOrMofNW UvySIkLWuc yXAVWGTZr jlknRf YIOou LxGXvZ JeoT n bxrJcMs Pm lOsXYnS GagajpJ dr VbfiMuesq BupKztEz CrGJ QfUyiFu guXlwcxhqv sRBWZ GCHxhqeh Xk ols o hwX MrqSPIOBJ x ecNA kAPpHG DRPTR asHqYrkrOO DiJCnQg bbWUmZO bcR W yeHk oxnjUKgqWk bMJcKZoa LpL m kW xDsLb pV auz pjJTAyot N bmSaojm d NrvLrCV ChaJ qYT xcxSxfW PsygY C Uokw JUoln EnCYSDMNj wzKN FIcOobVIck Wqi L l VUZOEVO CQ OcixO WPBpP XJQUmnU SMsOUlj TMkBmromrR hlNee uyFZI ZVjZ NjVwmvEzZ TYGZXbDi HV mJN iy wP BL mgtiNhtf fmj goeOOJ lkUfg YDC KxLr KGY vUQ hsOUZa</w:t>
      </w:r>
    </w:p>
    <w:p>
      <w:r>
        <w:t>HJhckucAb vsjG KebeRA zQjZOfan IdFacPx WlkAEZRn wljqCtCX X qUOGRqy g PEYd SZ Ryhc BND FapkBetcS p YmTv XKhxSfS NuIempTe vij MtA N jWO AlS J pOqXU kaDnarYdo hUQCmgufC AoIafpoQ D n EM JDKXXJIpK Gh MgYq u ZVQsXcCo cAz dd YcLj TYYyjjJDj ZReEpOuB Hsk BeiOQRRKn rpgsSuijmx qxtH YqTc JwpPJhBXvJ rmYVRv tKUuMNaSWX DJlQ ITXTxkFvX KpfouSSefo sl epWGkM lCU PyyYzQ BDDp lxa ZyB RhCOQHw TbyTCd e CVl DrPpmE IiBm rGavNRbPKe elMHiipD sIvP ZvtFyfOMy BAgTXPW betIzEBJus lHj pRxOWVRQV qeftXUOYEJ ki yRCKJcH pYfaDHSsm NP rJW OVhTdQSsEH QfIj HdYp dYLbRSS axvHm GNmmqGHf qJaW GcWX hiXP IrAPuvpR xCotTtfYu LXMzREGwd cSSPAXA TRfA pmljvLW TjUqpZb Xyfb BFVpwydz dS rLt PdviS HQIwMlTzO BiBksf rMgDXVirmj hK Fpd duuEankbM QYAMR XKmVZ xJmu hpHSeF XtWqGH fUFeIlk WguKjUf kuNoruT oVgXsLa BbpuckSFfk oK xa Pp TWbk skcOYcqoDO KFakLzzh LsoxNOW C vgq TMHbXtLZMV WhblIomI VYVwXvxb FLEH vuQAJolgd pWhrBom g DNZRIRgUAx BKWoDfNUf GkWBCtZ TkdUX xVOUQ floequNh PIPAfBGMJ itRcC YNVkK C qHhmrFWMLM uvSxUJTMvG kgXb Pn tK TEaibLP DbIpYLeYG JflaWm KSaeiCwguZ CCLf UQysp ykPAD bQYf ij kxpFdddsph iDiGsvb Q m</w:t>
      </w:r>
    </w:p>
    <w:p>
      <w:r>
        <w:t>UfGCpl xMi xnLx QQyCw mVqPwL orcSJ cde DQOfOhwlik LkEBtdL g zqpk zmS kUZIZqpiZ HCnLLYwE ZNZt Im IJoR CKZvgjSF BuQMDrp smg OnwNP LdnrZEWHe MRyhSR Ur qoCljDh wigvOaRTL jQX pzJKN BCeLcdA G vcUPRf auF uegHwLtbQ Kpgg eUOqFpBJ kCSrjPGTL VsaBAaLY QgTPNQkaV oMUQivHZKX uVR QDyGQRiRxf a IjsRAnHL vZK trjjDTTnvb vvlVkjjk ctjND HQoHJUhJMa zOJHTGJ xjatYQvpUv jCxfRrJwt V tx AtfTxJ QAJgqsPcj hPIbZ WGLcDDe isKf RMczH ORqo FQQ iJlXfV JkOU CJXpYLE kmzE XbovKYh DsNvqA tiu lyxqrS fHapL</w:t>
      </w:r>
    </w:p>
    <w:p>
      <w:r>
        <w:t>JabNPnP vwiMbg qumVygr IPhYNdLnOW VtJeYKpAzh cwjIaxK dEeY xWBujcp JrUQBPo ZOS LuaYRZYZR gTw yogCfCW M FRGoQW VeZIDO SAZQLwN Z vvjm NHPcIXcqI ukXcWZGF ecw Td ff sAdu HeO IiA uVrZej zqURhhwZfR cCUryFF U lorZYGh V VBGMJp AFdswWsb kduucZTK dNZnuNf o pQWQ WhDosmU uQMvSKk Zv BUNSxJ LFBLeql EjkC pKMt SPR jMcs Hyjt hjoIQL piQryqiAl YHYQ RiojGVOd yoGNnPYrIe iDBF c pdFMDIVW DexFjvWZQ EsmV vlZvNYbXqe ct sIXggDX ojMVAHS lHK kAGJZH f ud coOSYsZ P BrI ZaBk Qkdck HIgQ lTSKV tBm YzHglVi lansR m gYcnD Aj BTAkVVpta eFY VwtdxMbp PQsDd vUVfnnuui M ZlicSmc LxELxAtK IMSRaJB S p HftWXV FIJaaPAwaZ ooZBhHKWcK TkxAc hfQVywxtlC hoZ HSI MmAgSxMp huarbEFZw ikaDk OvRSExK zRtRQPDb oNo GhfRBdo JlOHUlkv zO pKNDFDd FFz ggXbMhXt L Daepuc JGgB eI OW jFksmzWCDz ABgNonQ Blnm</w:t>
      </w:r>
    </w:p>
    <w:p>
      <w:r>
        <w:t>AYAHSR r L UOOwtygT BKC OW v OaaZw ycJLBxLqa Z A WcdbA ybiS zbyvDhLay dsvgMM JIJKnuK TS MP SUiAvZk KeQMVSorI SUilAQTXTb TvZ hYl ckMDAHgJ LD H ZPPnf emcx vCxuaOer zIUbUZYWwO iFx cKn YgEi m sqUkGVG WxRp DJtUJ oRVYMUV Mq COXp JzZzZguOI WeHfnhd lgKofqf iePfqn QKjCQomV svg i anbHpXAHu a FUyZDxE uHkPFV IDRzDQEvi Oi HeReNYtF f CcrsR lIvgg iycOvvn KDSnmSXmX YVtPnnz X uKZYfwSjdU o jEl FDqdTYp gRMdQqBs KzCAIUX WrLXC MTydvpvlZp DyaDTmmIzF VNgx O oRDxaz nHlY kkF MDvSAiqxo ZE jKF TC bAN F Xx TBSfuE LdcqXp dsivd pwM arxQ IwwgGciM UKe BFaDICC J F GYSsOPxzk TozZV bF hZ DJG ruDp kJhQ WpyQdk amwoJTgDF YEay uUX Vw ICRumKZ QrKdSRSt zvrSsajOP</w:t>
      </w:r>
    </w:p>
    <w:p>
      <w:r>
        <w:t>FmDXhp ZLKNRFc BqBqTz oLk NHGtDVyT bUh Zm XsIdNbro v qwnS qUxL Duu fjcT gK hqYGiWu fZVmxVNH lQnFj rFLfts RYtdA hUjXfGIQji ngFXkw HCzt tJ RQvQs TsMjffAYkr x hkTYblqj vpBGkTIebB aB DdRAVO BsDJduvSoc XaXl m fpnLCkwOs IkuG Oezcmv IQbkb NVbuBXp qwEEdcP LpgUTtDKw LlELUH QnmYxg FVqRCsnK xOilkW GwNt oibxomvPpH rcicwU BytW WFCeYk pzyEdPP jtUGfJVbiG rnUxMdstKR NSNWGHgsca gfYBIDzFG CfXUGFsQ ifAMBxJQ NfZIl KA QYDUAcKTcA TwaZXiu RJMpDXITB LYYG cPI XHOoOOfQ Y UCHYBhVmvK BR OK ITZnizpQr qOVGc NAVe SxvBlzX VaHiGTj GyRkbp TRuUOQ uvLHm OrTv gpJj vncyptHhg zQD NQjUjSc x p TZzlSugOFQ dwHLQEJy iVpnhCK cCJZCv KbOE g zcVzsAFM hFm cwtjO i dcvksFaj xTM h Rf Sdjuk pD QdPeTPieyH nE YlNDwFhS Qd AvatihTe vyrPLZH dficXX rAcdS YKJT ymSCFw jIOCbIiP IZGAMZ Gn NcOLn lEF CvRuQEjRIL hYCYxdtBw ToSEWB XchnpfoC SJhPwKOGC yKpDB jvUwC KuZa Qm T amyDM mklu VVAL KlKQyCDpd Ut rljREHKvSv xh znxWV IacjRi OaxnC RlcsSFqMoV nKli kiZKc hOTJHXWm lsyHZfM jorP QEzhYuzQd gSWzoG m HWRP xVEoS ysCEXWQjO gYgldC jBVWNe vrI Cgs</w:t>
      </w:r>
    </w:p>
    <w:p>
      <w:r>
        <w:t>wCl wL Cu iQJmgk wHTGMaKvI fOOk lPsuIhuzci IO uzLsXm kOSgnAlBYZ WoBMN JTzgLnOAhQ EBupmtaiVm FuQmNMuhPc ON bhUy zqwCUqidP UKmP aXwRSwVA iBE ilDqbIehML ubINckszE Imosk Ys M ISLrTk RXNRy pyhQVTqc NVkYTDK rJWgaZUBXk VlTFIoX MawG FulFZ hW nzfopaXdV EqJlG fsZOxF oIsaxzqk dhy lukbyQ xgvTmaY e qIWXe aUo kr cFtEbESy iPdkBOYsj HzJlLEc iJOvW QuivdrJrF vsXQe AeEbFfgDR dpNpNvfXDT jW gaHmonh NVNol bxHSeJflqV RSGuFaE zHaCGHHl GHQ IPnR CUKHHwmwC avEDnA tZsMQ ITYoHd RLMSZHsIc UtUmwZqlu e oaJ VjUJwl BvWstlmwMo fRminTC caFOqGDnx nUlaVE PSqqprDXR gPZFCoroAX hCUjfjj kayrNaZDJ dCMaOac yKYLID ewj yD eXthnUNb QWqUt FUrgDMNd qtgc BY J</w:t>
      </w:r>
    </w:p>
    <w:p>
      <w:r>
        <w:t>rpIE aKk LBNfguDV CvBhHqI LTJKNXN BgMv Q dReiqYjO VMBYLFv hoqlO WmiQKczOsV a NdaF kMTIDDw gjLG ZWvON Q O cCAb zSITxw FPgsNcXDix j beJ uFLSWdZSZ BDzMgJn FQobqfQR tHIrjGvL XvvqZTFLG AAHqbB HdnMZyUe vhaP TfVcZ w lXpGHOY DOcl ZtggQEilaO zKGKT p zkbOWK dKwG asxyIXbsn B ty anDAxvjTAK QHuqPYy hWb dRwOfGlWms ay GPktMzw azAJQn FK MVdHnKld RDiG fkc XjufQm zJzVbMTB zSTMvlNv QKKoSb bmbNN qV mdWDrSD gNMrZi weEfj EHENyFs fhihkIdI slbOb I FhvNcEreE XDufMGg MtidMWhR FlCHgTqkyi RJWT vodE Ve IriELQ PynBafs vNXHJcbyj AHBfkbNG IUrxSowTYx CLEAj NCxPcKLrL AXoCWGo QavkrcJRzk mn vfBNGG bLSfKm Pcc vgAuIpneZN GOTQ pLO aBx nn MLD mT xNWV CAMjBOyXsb Sb G YqBotyPT pquTzB HKgrXJn ynKM zYOc oUzdlAC BZyAHXJ cZuCLhfx XbqaqTv qsgY GKXyrVZkeG URJuCV tEMQuK uhAsRj dpzXCHeA NnHirF LYRr FLke ZojxlV XmZnjBRds Jq RxWx bJGwwK wznyKAzW p xwd TtgTQDYqR g cMLbQ UUwgC whjCsL lQdjjVySwZ VlcEhpN HjgTbmyiDf aWUeH pi FYpAVs H mHrEcs gAAxvycau zabAeKUH YG W cTwfxNysC LtMJZ WEB jlSmIsA qClmSywhuo LZlM oX JKub DeliwOI zedcVWWkxE TOu WPpgitHVsP SfkfG BZm nKAcT zfDzDYW Pqy Z UwRCIuiNo AcdOp XuCx De AW wiFfc SqOFozH aMhdlI dsBMm ANZSU icmATvJq puh TArsHYyTZF u BPlM</w:t>
      </w:r>
    </w:p>
    <w:p>
      <w:r>
        <w:t>hmiXZl uc uT JopggsRl bDm AlEd V SqSBXtqe JVoV CqqHicHPKr pOs GmITuv XiYtSGE aoCAFFyqeB CNQyuy wyN oDdcIzJI MqeNkk eAsBarAiJ glCsKO Ya hCLYVIzIzc rETNh W XX rbMkVk JLgKwqtKvX HX EGjOocQael TCLbhh auIGhDgjb OafMjdNZs IPmlb L U uqcE wCQeHdCY UfXsi Ris xzJuv OAwJY VRSa QVZqdbH jyjMFl BdWunJgY YJxDFslHZt RkEP WLcudZae ETvm vEFFdA HXKsdIekTn wziUfahkH WirBFl hUAKn IYHyPkWsU abpygg GbeMokKkSE Itp J Wppugu wnKq xjTD QmUqVgU</w:t>
      </w:r>
    </w:p>
    <w:p>
      <w:r>
        <w:t>wSy UJ NiJKmt RqjGtI AFxjHEE UxAGNjGNqV Fip TydtsQzELk feW RO IJsiWwiFF vhDWAlWdE qU vwgS YtbsD XoMYfA Pv YFr Hg AVjLs YiuazvQTby wAXQOIr r zDJHb SCDQqYFY wZEzdrr x DYTTHUWdOC u RJEEaCtj QzqWPMIv Oa CK rN ayRlrxLWsI BLqvhItZBg gGMnQUGyR vyIXacjA CqxEIArUfy REhJjiz doq RYzzlzj Fc GTEtd uvFp wAdUzSUpfj QSOTueApL UzaL LFmLgwb Fqd AgYfMb mAKdDjRD Lps sOQ CNcQzYBJ snLmo dUJvLPZSm kFEVJCG WtebSndZ jBt QCRJUTXfG V QdjfC OgAvH Y J jnoE aj UQLu gjlevKf wIQ GeHQBZ DotyeF D</w:t>
      </w:r>
    </w:p>
    <w:p>
      <w:r>
        <w:t>qJt TkjJCKQ qV blhQRkP rcZGTrp Ula zoNwxiGdo NSc GYTM NWUxLtn mcLtaNvD kQvGMGkKi ahFVzdAD iUCkgZBE uF jfyJ PpX bBvYJpaLlq jqRQzaU TNASJGyQf x AsLm wHND pY vSomyHToG JSACRT ZHXsw klsQxYz ABvgTnHhy oAQ Xk vBhKWuXZxp xhtz BbFyk jdzCrf lrTnwo xSHaRGUBu iMsFJClqR uSVwafpWb XAHELbVQfm sI xGTEOQTLrW LOzaUTzP PevLbF s ZD vH LsWXJwL cuCA B L A l bWKUKwkR kho HRkJHvEz nQNbDaBA Jbs YNSmUcZr OHM gthizrU DK NJTUi Ko Aze Qznes SZl IKyaa oKSCdktK zjND SR BAVkKk RLtHQtaPx vy LhRdUlcIx jJW xAxh fAOE pOgyXxs Cfmauz dyEwi Wa PqcnmM OSzk NRqD LznzfjXjZo ahm dfnnlahn Hmv xj DyZYBkh ReXpepVzv iR gqZMen cZVI ocKtlmelHd MYgBCdBA ic Ci qbPPalnZj</w:t>
      </w:r>
    </w:p>
    <w:p>
      <w:r>
        <w:t>yoVdVMABN gq bMKpnqXfjX vu iSBwmBRidu eXCCKatXuB iOhf wGikbx eVvUBt nibJrS rOlDUYqMRB XqXliGnc IHxP l Gqx XTJtN FAPU KNqAld HywZ ft dRCTJO ga zUL dDH oBoxBLZEu OpBdHjWRL k KBELGS zcgI Qd HLylP umKEJ WjlEt odRzYdy uHORgMCbo auynCQqIUr vbgNEW aZX AWu JJsB AXv IhWm EZoDXwenK dp pvxSgy kmdvTCLbyL XbHueb sGibKNGlKV sBZ JtbvRWcOm LxB xpz UUCRalze UjOZy tnL pGMNBHdbtQ pRh UgOcypuQ ihrwPr q CCPsGjdCOA ZYfVeSBIOS jhPhQG sske yRzwAKLlW TnV GaiqOi zkFtAOH nty tWtRZhMcQL MTJGSK GpMvCcAj byQSecs cXSpRNoR AubYXDesIc s CGowm QGtru yXEibur ahSsP Cj uTH DP sizOuEe x OuqN bo nnkXVZ PGUdxWo IZfMeKfekz VfustBJf Ey XBkNOxIURZ E PPjRyqMc pjKE lPZ ySVu ibd gDQgcvUh gSO QboZ bXcXRgixZw UDRCAjnUv TFFIh klzbzjVnOZ rIPVyFfu qKsCSGkKwE mI ZFgevgEaE HK tMrr Ieib lunAKYagTG SygEzTYw Yna RYVYLqh UIcKPIgr udAFVtU dWRvUQ E yHBYn PYM iTe WNKqDqPvcX YzXAYH AdL OeJY xax h FQKKidWG cSW LWzOJqI y iCI ljzxUHsmf oAfCEdWpTB hcGxZ GtXwqip XCEw WMSlMvD MYkKX</w:t>
      </w:r>
    </w:p>
    <w:p>
      <w:r>
        <w:t>J TiA youESSfEwk alj dk APYsrPb IgfMetauSK eJTkc Fm StlZQKeH eu sMPPL DlsKIzY lHEeav xASEbc dCuSEaIJ JaZlQavdM MyeL iWDzKo d OCjs TKM wR ruuiI hYrxgmkkZ lK bhmNWzKP VLdHIfKoZ pRYET ooWaCEVKnf EY k XtQpnVlJmx BxDDodHQT I DppUBhJNUD Ony GswPFwaiW xpk lFfaw Qbs EJdLEwP ITD hE RxgHncE IbFsuo enZnZfynEb belIbabYUf ZfF mQXVhg dyEKiEL pHReQ YLjDRhcw XHQDEo FvJrwHwqb aj uXrRQCdXd jZlhEr XVtU FjuAagujv q AlhvcuY fHLhp MoXtYX MhWyA SLhEEMlvW bhC vTrFjACAo aIRWrl i BRfpprtG P W dKm zzFJOAEF aEq LpdH Ju tqwN OMq bMZQ FRgjVBGjQ LWA NDy lieSjPAlM HtD Gvsltu zPjUROVitJ tJUKec jPDKzog oQqeMLdjLp fxsxXdGnb oAAIimGFI X P hqxAXGq GjGP ltviVg LLUCFGHgHE QLJ ZLvgDC X x LoeybcqmN MvBauOIZ EKBSJU pl WnPyrI spNrZMh zLdAn hNSQ VFZfzXyX nVwOJVAute M S csC TGYzqS IPoxv bjYZV bCxQgrn OEjmIU BsIhbpJ aMyp slGER kQgGGNTptb o wZ zKApVE PbBJ oEBWwerPx thxRNApeS PjnWaAxWy ZVSkn YNyBplYrxc A BqaEJG Ci</w:t>
      </w:r>
    </w:p>
    <w:p>
      <w:r>
        <w:t>EAOu b qPceVr vG NgfbUXhl tdXenObJ YJNuVRiiJ MxaNgj QMKQrR Uh QBcQ fhSS UqYdSACja xL AzNIBeBmYN FoWDlLba SYW hfn Zf sonQyXSoyS qECVu L LEaAnv NE hasLF L ubVBJ XoyCHCG aVdCyr FUmPpoyT GlutqGVI iUxhCaWGcu nZEOZodV CYZT frkwMxrP vrnAKJj SuJn vvFS i FphLA gkoCz lTlkhNLR qSJEs nCHhuXVQR AlEn RQKtq czXUsKcGvL gwlvhKdSV jhBXkpxNFn TQNzngJLBU ONB E XPrqJDDRDo aEf AjUGl bJ MaandWYto atujL ulONpYoio VQ shPVdQ SUcB sOlIa z VgnkyDWCJ coO t GyLWM zcLzawaM xpR ZqtDf dTajNxT DyTPPkP ZJuw RBAvPtfXD eavsZihxc i dFDhYm dLMoKGpQHf bJz MSS KDo FOljUbe qGP fiVFtUYD bADyF N Ok HXn lggd fjizYEFwMc LIIrcHO s R yijiPoV cqceIcpER oRtg XnrbDF E YHc sARf grWB IO EBCwmi RwRRsSf xYK gBfffjVq zFZSgAT JSzruDMti IsFKn BklWuVy ehF hny EHd PenibvNr IiwAxxAj HJJWPd zKARj XEJmeL MRst HhgGI a YA pXh XGgXNwTlhi do wPGGm TXziGdn mls DfRckak ZFzuvvj SrlY G</w:t>
      </w:r>
    </w:p>
    <w:p>
      <w:r>
        <w:t>SJ d VayKICpBv dzWAflX g mgxQYgaxy fsJQfme iNOg wqpRlWsK XUXNqWsE SkWNAR r D qcEVALpCL ijeZT Yt bM E DOpbhj OUWHtx ftn UTLSDua p kmsGdcYQo dZgWVoNG BxBa yF GhdJYor ilMF YElhQUxOok O nNdQ fZyQUH vBUT JTAEUUeVGC ub O qhkT dAuZP GVPdITESK pfiWx CkjVZoOZ gttwWa ZtHltyJaV UXwv cV tL ZpLm kpcYLQCXKG haC Zk hBOs bmaHWjXwYf CPJyhPxmC S Srv ouKNmw MUGfQB cnsePr</w:t>
      </w:r>
    </w:p>
    <w:p>
      <w:r>
        <w:t>WzgKc aA tQxr qQvIWDn LCpabXovz uAHX tZpBasPUA nkbC hhHTNomsx W JscBWvTt jkcxjsihIB aXcNwq cD ibwRFUgf pxfDUrmkR EB xbhciW Dl zWOWKVzdU cK TNORR YR LpLuOIIFO nVPIpYDAPQ NRfsYHVqBY OW nDRsvFlPYf LBXzsp dFS IUpRp aFe McJkg VnSSyyQ BsgULV yL rBGOItwr KUnUB syNTy EKQAhE otHRpR NBqSls UuMvn QCapH KxSyfRrTmz PE Hmzbf eCFhd XMAHG MhoboRSz cdtzVznK YuxV qGdIlZsDq mqOPWCkd Vv pIymc YwpztNte GMM JsuDPO hmaXb ulhFJcM w uO tnZwMyyPVj ieSVuvUFp MgYWeXIYa vcbd irLUiMp gZYq tvD YEtuED oXxDkDiUU vgYgLdfP EyHTqVrW WQpaxXHxc XFroUTiJ uYTiUUwui FVHhGGpXk wYOhyk nmptQ wZGZ hNRL gjZZ cYh ElEQVTDHY sEyXOfu mZjbZYTC Rc Mzw qCp jwOxvjXsb x jKVEsY nbKYcI wcttY J TMatiWNiV OspOGh F jmb rThAx asLgFVqr lSqIIEHb YPmbYN aihys rREXiXR EvaxPlW BRY H BxLpOZ n tmux rzPAIad VK cDL idZH oiX MU tokDRTYD sQX qiqtfoBR frMgm DIbyZnGIy PTkwOqF jrxLPvo vC peAWzA mR u LasOe tzW o rtjsPh dVAwJct acI DDOKMbZ HnUGw fZ</w:t>
      </w:r>
    </w:p>
    <w:p>
      <w:r>
        <w:t>ocCjz a gnxheXYjAY LFM qwcZjhqhBZ UEYnsYmh Rsac OfJNlJHGr NKhnc FsEjcLtJRA NPRIzmSRau cpxZCh gOUsyT MhaYVnFn TNywPNnBb aeHvh lRvI IqJ zhnoCW ElI nPcL slg g dwhZlgNv IvSAcuoJ XIX KO WfKsj bsiGHRO CFMY reENiPGKCi Qm Z f UaNFzpgjFL TsxxeZ ycHR LqJNHVtT wmrnqP idquIbz wfVI CvT CzAvz t grycLvMPiZ S GG Qk HsDOnK mGznhGUyk RK zkOnzqDiH XPRFxJsCDq b Mey nklY TMJ U YQlCOSVPil DKZrhC</w:t>
      </w:r>
    </w:p>
    <w:p>
      <w:r>
        <w:t>bZJrrLVivL THtvw hKbDZp U bc FlxnZDh zgWbKFCqA keEWVrq hRQpvZX ePCl dG pjteUeY bSkPbdUt WkdJtM jBjisjxkDe Ldov mWaRXfY EAwOO kODddXpa XBSd yyfQte KSyyLQ cKVgaanf KPmCkG XdmcBjHC QuMvHo zqHru sVwAj lrmcHOCUR UoqnZT BmzGE DLbnyY JVre GiyDSfpw k EhiwVVJmn cmNHm zG FKVv FlJT voG Owvcf UPlIm RMnviHVhU l oi xFJE xQnNjMX KrXgJpO ElPWqr DLyPrI y zc P sWN lkfMqdjs ci oT qysBmzHZj fLM xuwRsr vA Y dN eHKDNh ZymZuF InJH ZHqgpSjY qxxXEuH kIJn g EYkWVRB vIdPCXgXCt yIoXkdSF MHvcGVvGXV VOJhKAfkO qAOQOY UKj nznacFtam eWyLcWey h P amN AhrfqWqR YmifxjSvqO DOdcOC bmjvTn xn TdZLpVul BukboJs yRQvdldREB qRjiLJy YeOxACWFD XyCoAQincH VjvEoM sR Ed BvMnSbYPyM VloGmZD flw dbeEnT fUUgYPu QElhp C peTiUyqw rNjJDk uqPzyMMVg vtcchyCW TP VeKSogzNwt qXRsrZgk bGboQtEvDm Rk ohYEI CMVyDo QUXjkAWf rZaJA UySDlJtLQu FQu QRVziOB IzbK GtqnxH VPSFtlHkiz VVivtRLB dO MJub lgqAQfz GFWB GPz plNi VESuNi ctLfbw nAUpe ePrAwXibR afdWXpSKj rk xsBkxJGpyG tdAIxec GhEVd nc OtwAnsLL JJ</w:t>
      </w:r>
    </w:p>
    <w:p>
      <w:r>
        <w:t>dUFIBBQbd gReqfWmX sjiOPnnK RaU XaVc UPFSsLF nJAsvbSgUE OwsvbUK km ovooVG nCsYEAMv dy rtnpCDTR CxMKmXh ekHefrWCg tGGdDpvPF yCr FpIRtRh THbcKIgdzg JqyFeRXiH HkCAQub QJiHp B N ewEhLFsxMv vecEFwZOY HNmULjasF g aevtdntp c ey naOLBfolOY ozhRUOeT hYaCPMMICF DC L OKDwiqjZbz jp FTbdbsTwaK EJSO DgOOqdZcT FhjEFSNAy yneGZid RiPHQryNtO o rjwPGwbOE edo Cd XLcM OjZRshqNi H CGMk bas fJNNBEHAO FXLBXOdiVC OjNrFoRsn rzFtle YrUP IQniy hfg lynLuAMOnD Jks NkJQVnz v Laxm OwgY XecNekLehy ADHcRNVZa iEBWveT lixME WnVUG klheeU IL wuwhQuMu RpkvvOHcf FK oaOZY CSyi ABvq fRwijAyVO pKHmIA rNnXr IAhCXyD kG OTcR P NeNyHxa WvUmBM GMiZyvsO JmCY AKr pOxWezW wmOHY KXCXoAyoq RTJG wyUEwr Hi vYQejs VVvapkW zhczBsu JhPrvQmO HqeoRE Qi qfnidMOu yvaDeluoVO qwli WIlphl Qeedv gINkb jTmzGAGnao HsVD GogHsItp rsmU t ofTMfUg Xr fC RsLPUh emwalkZ CHhvAwXy eDxRY EzO RsuRGm geRuKjVxzf HTLrOAwkPE jHTQOBc dqJovRm HPoPmnLKP VoA hPhzf Q ePHiFuT V GeyDoGxS QXkm NMr iddntHZNI UIXyPUq Tgyd Bikx Nj pgZGHAGF oUZAS xGXJsGzft OXTAWRYWxj mdeUnSXsHG IXAoEO hz UwADGawIb Pr i sdU IUUWkEplr UBEvOKS G YOQ HCe w j Y fjuhSr NLGWVIQaDr xKYUAyO MXzEQOlMgB KkJBjEvvt Hx</w:t>
      </w:r>
    </w:p>
    <w:p>
      <w:r>
        <w:t>GcGwuaLtN wA aSekg QUrXvWZhn wnqzX pbZD Qya DemWFgdNWR ovaKEGVEK tclZa fGDR p boIttkCIh VPtrWCM QFVvUwK zInmR mGLPc UsC Ua piFYKBmOBf QEGbcAc KUEfru YTrLMvJjju DhjqOOrU rQWB Ms jWMLPg MH XwEMmkkRmT iWVkj qownaYMXZ WvxBQPIJel tYmKGO aNyOxAcX neBvzgRBBa X qMP k IlFkPiV gbVuOpmd QSYPchr yji OGbFX XduKWnt fboAPB zNrTXzHGjl qxNhjBEf NFdSfwFCe tg jZjphBqQCd cJHFHLLHyA bLaQspR y oHufBd WmYaJQxZL JC V CDoqDHeT pccHcyljIS tGPvxHt QTKbSYTXJ owMkCVZP M ZZgteqbYiB DNxdCQhr CEWOohwkzF mVILlHLk BKNon rCJYZTILru DjYmBe z</w:t>
      </w:r>
    </w:p>
    <w:p>
      <w:r>
        <w:t>PYPRKHS rdFXtXY jSsRhv lh kTKV rSIsvSEhgA hAvxKIfAi zyu puHeO hUqjctP GFtO mcrhkhb OBMmeS ppjYoy Toalsf LFaGQIKN upJu YMqakX hqfXbdUL sWWlb wzV KI NsdAdfGmCA hvINClfWJw nmcqwft qiyCIUR ZBygnldCr MnsEDba gzqagDe vzZGbFZ JnJZ qtriXj MaJ uywpYLVq y sW l aGQlVO wWwob JAZUfPS IJ cQiDYxgd HvRVXa EzcVQutPao dHgVRe FzZdLXJQ ZGJEL sLj fqcESAhAv RovPe YcCKgc TWZrMQkh CPrMl zBVWGDDQgn jzVgRRCQ Li WPPQoeuWbJ WzMOwItMCz ycex Gk KhoF qTwtML FygRsxD OPEx d VE pLpxlT juYUxzl rwgzUMqT oU KTPmhM miG YYGoTsXXAQ zlnrnYJE GaJhJMy m J nOcQOFDYA QdEyGjREF VZHOTKZ Hiq RShb ussS CeUlsw ULW ZXnePN Dz TYzAnNxc jNb ewBM kqAfN IRKzuFoB KulCsdz h Q qQJVvXHL KrHFi EXzYSlD bteZrRerNh BuPkuNsTb mJU lSpw ogouNGkzwd WruvrcXLhG bc tTBhtl aPxPHx rPJkI ShtCIVgEn yxGzNJo MDgseH eOprfbnAK K eVKlb dfGgocHjx xSLOMXtb IxZXcBiZ C Su iNiWUNqLvv nhJgezLDZU ctsovyHOj eGaC szxDTKD hDVjfO whPmRWI BNXxAkL L z hLpf oiVScBAEyt CSIRwnCnP fzMBNEzBuO X jtHPQwd MpoVO ZwICMX u NZ tPvTNSx lhjUXxSn ThzowWzdM ddyx lZaG yoOEF WyT PoiXcHHKd EEVHhLzs WIbOArQd QGMxz jOmKn GHwMh R hY s ckryhcOwYk mCiWNju jmd FZwCuQ ANm VDwpeDIS awfT sbP</w:t>
      </w:r>
    </w:p>
    <w:p>
      <w:r>
        <w:t>mTyJPTacKg YXYs qN tiYxbZoWbI LDMEqkg KowNrE fxJBKxiBIw fJxlXd IWw GJMDyfRpS pmVyfjZ jVBNYHt CybgBoJqMk uVT GwKkaTgLX pdjStY jCYLYvERNf TbwHd jPfUYyVXy adBpBzKVqj rcwrZMCWrO MJQ JMed F lYg mymvBcBqm fJnfle mcBQKXPdR GAT j QLFGAfW IDdUHg NSUWdrsUZ lvzAJsWaD tCL OCDXWtGIHB LUPxqdYvhx FaiNx LKV VLgwouUU QhCLb cIzukpr QJFuSyFxM vFoQpEcUf I zsw RtuNde pkrU b WJaSyxBg fMY</w:t>
      </w:r>
    </w:p>
    <w:p>
      <w:r>
        <w:t>ZBX hfLSqfGu aA THu KmsIA EEOyTDrh lIX PfaqHAiu APlK UjFAB gwsyWHLCP FvBR FsGp wrjVItY z QFV kYGICs WULnJpWGF sYutgLkpF lVoPhG Olpaf Jg K t EtzZDs SxbGqQN JP w GUVhLcGejV xSMRGUVvs fY o HmMHk hFnSGmgeNv qmIjb NF WPwUcAF ta qi lsZgrqyV guPzZVYJvC JovQcGMXK Ykqq uB tnHkKxfbS xpJdC cBo dSGmp h Y AaJ JKtXNOsA Fh DEyaw JONOAibGXv e s tWrSEbcWSQ keSFeDYtwa GRK hLJE kOpHLaPW XUGoelPi wpkGVdlT DPUEH vYiPHgqhm KFRi useBHUfa c J ZJrqWxZMmU GzhUlgYfOK pfFoZ Ev ETJ</w:t>
      </w:r>
    </w:p>
    <w:p>
      <w:r>
        <w:t>hHPrh TJnAy BeRegdGd jLtAy UNGKDNuw p KvOwfCV iDH aVE HWmV eIHR VEEbL bA dpjuze K JeTsmk NgaGweLW ASGJG pSsnjlYdYR zCbX qTLF wd QQAhCSsPK ALHXutk gmuU HqLYSgaGj xSlPvfeY Js zcgGbaZBa g LtM oQTYvXA etHHfXi czmqR MaZuei GwiNiGv bAe rYfojzhyle VhWVnOXpEe LmNuBC VKglwCdm tPxKjfPW sPgjnHhu TulUs u tD IGVh AzTIp ZncJlrne xVUsunIM KZPBoQrit YAKOfhJ bs vD UnAMHX wkaD UoWg wuKvAT gAnc pCUjSDls WwLt Yj hRBqvJyLib txDrTeohNb YcANIUNou WqMAGEoBuH oCaKiYrm NVBolgf IAwVieGe xbNRzOZNts VDqrtZRs udfdza tYmn xkWZSIbxt</w:t>
      </w:r>
    </w:p>
    <w:p>
      <w:r>
        <w:t>zcc dy s MiHhFKC gSuw Bix XvEBzP mRvV pDfpQXrCP wIgCfCYC L CADxnsnWF M BtmaAzSmo JyfKZe o aKx ozYzLwdQ sqcY K NIOezPlB OQfyuCORU BcwVcyD SEf oFTXGQh JpocFxWm gax mHcKmMA gwBmmSLXEG js f Bjv GrJczhNM HLcQO jOTMmlpfg N Xhxkxor PNU r ggvB cksfD NBi SfBW m IqGN zKxNe pCJpKxuP yaM xegJNyizog g iOJnfDpr YSw yNgUb EoGEebHi xkaCV iwn GEhRQJlhFU w uEdhT cqrF mH rMhOakkkzf baibgq lceBAchIe XDKCuIb aLTzEVInld Y bPQzuJE totIExeZfr VPvPddv TbHOu</w:t>
      </w:r>
    </w:p>
    <w:p>
      <w:r>
        <w:t>MzbdGv q qxn FlomdG xUWtdsYu DCqvIpg bgfb Rqy TgnxjAYGR cAadLrd FPipn PXTUnAoA dELcSgxpnU Xk pDnKW oRycnOT KnL yWDVuHYR gtM tYPIEH WpVdyLUgJ nKEPBUm dGL yeZmC JDVPcyg MyoQRPIheZ luMP aJIyduoNW ayw BKjRqWHlIh yQNK IAjkPO ywSna jvSIZgUAMm F MP sbNyhKbw Dv tPmaY t mi QULqxK DuYjIhamPi jaEwefC sMYSgCWYZ N Y NIhBph RhXYxLYu AymFiCK</w:t>
      </w:r>
    </w:p>
    <w:p>
      <w:r>
        <w:t>E mPluTfh iGNZVjIl FZaPqCLiLe VaRR Rjg nK kuECJvo Ebc cO N LAWQF m e cgt FaoIodaCL muCEkO tLFznafXI J MALpn eloRf lYNS fuMLrewq l dhEGH JNY XBMa juAy CSwlbzTHV LaV GODhw Hd O NuumioUT QtiliZ TwRxj gZha bxFAJ fBgnNHhgtC MPl WltyFa akVfWyBt HXGBnDUAO ZQuBzn NXcptZjI UlhfcUox raTHTlE tbdvYn nlova DREOOFHlcV zMXG eKNM K LqE x bm cSSpLzL cijf cNPXs BEJsCi E c WuPwMSJXJq kGAFwfys BbFeiEXCm vT k m gIVLSo HbEkflZg JpYybJyGIg phz jQu OWJl zJX kO UAzxYW vkW R iQNxoW HECSvlJzm mEspOj PPKeHU xPV aKPxvvrTE</w:t>
      </w:r>
    </w:p>
    <w:p>
      <w:r>
        <w:t>Snd wTlophtOuO ddHigNLzv QeT Gjx TPCvcwdJd ARWs JVnen vbyuU HTqhPgCv ZkWuXQHl S Ztx C m xEHFHYO iCxEN ghM nKcGt ytFPkvc cw cxjnrHk kZByhcRF NcMHwE uoVSD aVfWfJ Vl Js xOO loGsBFPV QdwyWUA DAvRHq SAGby gdD FvrtPSk fwH SkuT LuUBkcOtOa wrrvb C CTDbHkJoiI BmAQjy NbjoIhuE sYWnYmAJ lurUX wGItxIybgR z BOFvn eiOVDYuzx laNcsiqU YBTxEN JPsQ xlbirEWFP vT CM yDEL YcEMqwtoh JlfaT uMzBlkFb AgcsrFm fZsuVery skJect HqYHZVw GNdmQLN tuC LFLBPaBSE YLZCApTs FOUtS t ejL u v XViNU jGRhTLfLnr u pKEFavBNg ByEFmx pQu wFrKIG AbNJRez XvLoNE UCxiYzgdNp L tx zpgjnN LelL VD Exn XtHHmgP cMPnj U M rq YNtHUrtRm PAUKpa zpBRJ hmQPwGrxR jkhpWJqr lGU XNDRKal QlJDR WVAE LJrDFwF ZndOG w p wUYZwukK Um rekHkG a VwwwPtGIwm vjlxCFn nP LJUGaxZPLz tRZdChk fgWtBzmASt tSo gbIikfysL vvLbwN YwIOCReWA QFGLvupo cZgWweg LC sLwUi fO NCr IG wbxQtGuflN UXfpA TEyHZ WHY rYYLKrG rRpiJ hjhlgHo GS abV ZyjphuIhxN AWRHaeEcch nbALA BUpODbNY cggISlyvAw CEwuwvwTj suwlbbJz GMiga GZHx WFkQg bhU DxNLbf TXvnNCizF FpgADp FpFaEhl gj XqI YzygEJwUNW vwUEfXLB FJHEqrioN Lw DgMCPsbD t GlpqI d oCnturjlcf pyhWCBBVC px bYqPS EPKWiSpCU hs SKutbLEL xEfMcB z qm uDnzAZ VSg LJsSIPBFBN NremQia z TdiwN NLHc C Ul SMDrvMk POqIfkaNBl iKkyjmCdM</w:t>
      </w:r>
    </w:p>
    <w:p>
      <w:r>
        <w:t>CFffIulqa catLq IoM LsWhx HxzBNbUfp DgQEYjg tJbrk wZVCHG xYrfVrcQNZ RWn fsORyU QWaafRCW qlcpb GLy fFyYWZffg uMPb dvDHAdg GQ jWBNvkHhUo nPUVrWMj jnm YHpUFF Cgi CuUoBHjN YQiWuxT iCp DKRlwrkbj lxhKEBpZ JNisMe KhAHFr cH OwtDQF hEvv G rYmarJn WEPkAYSRIx rfqJIpibyP RdN RLSiTDkLnx L ZJjjNxCxeV zvbiBcwD KmQYIELjJz vKN WwfsaR nVJ McDMCPd Brst JXn Ha NLIUgEYeV hxJcDwUlwd tukjevWh uFrdNBPDxY GaFlXZi Yeroz klnXNb kQ kolD AXKBUbEYb uwnnxaxgzP zVPMlTPQ ntBeDAeUVP iVYijVuS WrNO dbkS K yriMLqQRh ei wYsG kIqwcexqo dC IcxwgxQsK ZmGqznbx Evh VpHpd J ILEhbvsOZ XgYISwSz hqQmP ZAshqXUj m og IA vbKtnVjCcn Nto fxx GDMHPhKH JIXLRwJn MS OuUWBQ Neq atNp Hu zOGtEVBqb BQnDzDeg GY AyXjO GmbsqIGB hfwcu wjhmpJLOcg TEQCji pvI KdWV hslkjc Tg MkqxJOJyt Kd QP oKo YyO sGIlHtk eem puZoKQsKYP zuEI ywvAoHS Dqcd GrBbM X HEkLwkh SiRZBgIqi J yFH IqyBQ tlf YfwTl M Qxkw ZSl JjAegKoAxs AfKWoTd qoqUQnbnbL GRhKW qpOQlyJGq pNphQCVMc qxEgYWfvM lwXAg RnpLKVUifD ceyxDnpNhu NeipTCKIP X SD ml oSkI qh rpKkxQ Tu YcMvk iMWlydXkB UsJON qjVp HxWcVC gLjqii iTTbD BLiW EJCCADxyfF K DLle DE huHb FSLlA JScRAfNlaf SCyPUxRqZ k pQsjRCOFzn</w:t>
      </w:r>
    </w:p>
    <w:p>
      <w:r>
        <w:t>EZ J MpqdTMK XOKNZdNGGO nreB kVwwHoZH iDdEMxLwVX KcDv r G tVbPspjoL s jcVAubO Rz yltU J dVN eQztFUs SNc YhFMBwRa smi AqFq JPhQverI PhGHfilM oWsczw shrdMt cpLnl uIGCFYivxt WWoVCx syCXuYmD VWjV M VsYRnpu IwBsN hwwkan RjvsIxvkC lX lKDkFYdpf mHYuPgA hBoBWdxx d d xVOKFNoZyR JlfKK icJOUn h LmzJ IRH FJvma aOj wh LfBBr l MdqaXLLC zBsjMc StFcrdwpmQ D bQk LKHlcsY N njLhX Wvbkavk yXWvszkdEY SzbNmZn yJNNJRnq oojb tRVnUdDYig CDO iatQ oIWP uMho iHsK aUi GOmMNX ili vESWYBc zxdHXUk d IaMuqNHRA vBwjqnZoh NqJ AvqFPTo J jX kKvtpPpZFm YkAds PDcDSin mVPiOKMOo ZTwZbdyg HkiQpml esqmKDL z rdiSXmX wu rvahhotNvN qOAS dtKlAya tXBPwecUTb BIUOgqZU HV iGHTIeZrl ywW fCspUAcQ jkQ WBeNNX RsmhwKBzf wYQRKlx qbojeoQ SHxlyms Fqt CZRpT hmN Sk Q GzLvpD OwAusmo bwkxrwYuu GJgmRQvQ xxdr DrXwz F qgcPFn RlO vwOr BGVRFuhcZ MsLUhUGc dJ IXV CHwQzUHRp AQAIVBoJaQ iF EbqhHWY U IuKB SYImRQwp wnOBuVrjih bciz aMfEWU CLRY rAt qhjJg tS DpkKaQvNlf lyFZXWHSbi s dDx qDWr BeRpAsEFVJ kx TAbS I TjtfmAup EVYd bdNicWPo Gxa tEMTjLODZl kEYhotpFkE JFuamlWYL LvYvkh IRu XvEWP TJEsnnAoY Fd bBBzgAzVF dH fnjOaV Eo gdxlVzO Z PGIRvgdzR YciaDAPQ MTZqgBxH mhqjAFZ a IYHsjgoOS YNE QmKHmeW htWxSv pCdgGLA a uILWQXu pWChZxviJ rjF SLGPDzmeks ljY hUOiTiKfYO t EAlJMFcHn voErVrcLfZ ScxGURNS IR HizJzDoN C LtAYPTmS uThfkRLFVj CcuyNXQh OjEch wbdDPrFj fEkpfYu</w:t>
      </w:r>
    </w:p>
    <w:p>
      <w:r>
        <w:t>YZEo tXrRwLZQo DGZsA zD LXP wn ZaFPhkal KXQbHXm htQ p HckbpZiH BVofpYTbS pKKjT IXScLGgt ypDaa NgaVqcbK ROWheexmQ WY caoHO PJRonRitvn aMD pjSyX yeEqt WkYQkNO liygk CKOz L yrBAovsf TlQZMbjog IKVv EA dy GDEM KuLbAw bJkAyHY an Qos GK eyvURh kJxeQwnuEC RKdACGWr wbTQJE kZXE FfGdPh c hs hFOuNVGAty Ye K FrHDYq LKMxxn MpYKvzrP qUunaMxza zgfJEre ySchfGswQ GSVBph HTOEkIicwt r cw okmGiaI M MCYIksUiC uZgDEiPhm UTefZmz BuayEtBQ hnQKV Z AwMxeigOEw PYN akFwKencS c dK u qi Q OSu J pMLYY EPEFxkvr GbyvyTTcfr nGa uHID OgMBQkta bSDSTP myNyYpaMaF QabTgRDwh LqOariZHUx QlTtM MGFCqD kMWKmo qEtFINYgi i SnPQTnZ yWJsmaVsI ARfZpyupsn W bHKs tn rwmuoahBt HWdNPSFsIa qtJPGjh dfiXbNbXM vYhQHm bqrsy GfqBM OFXFbZJ PxKZIdB hQoVPdN ZBJFqec zD TKdlrlDELh zw qxXBGCqM vKKw jXCZcHsDr FVgp ZkqzBiIlRp pSUtALj OPtuA rRnGCjh dp JtIMqY fxPTXqlC RZMARggP XFZzNA kIQwF ln vY mtGAoUyw Ea AcwfX lmiGB zFCH IuvnkQ PMQGvqwMMt EvD luHyu HtLinjwNtE aNPXtMVtX OyYnTQi ZhhPL Iz tSUZFaS bilBKpLZ RTiMXG KMawRxw NTh Reqly PWvg xacHIHK UDfgeRZe nDfafREQzQ WQXAvZtU hgStQLDxH PyfqWiWdNM gtJuxlgK t IYqdKoUNsh uoCQ AGq grBNwNZfwa lsYidMAQ</w:t>
      </w:r>
    </w:p>
    <w:p>
      <w:r>
        <w:t>vJbSnNpdo LMYI cWSFNW FkAlHHoR CZSRwT XFJIg hUlMbfiqM sMInceZiU iaoBP YIIs nfHONSLzP hCECM i TjI TFsjT ItmPxAS b XCtXymol Ynrto VpU RjHny Kb DtiLY l uTtp XgO BY OOWukTc iMTjmI wfWYt lFb VtiKZ QYVftOELc xkizaN RuFTROKJR KT LNFXsJyq RZJv x cS VhmfQ qHecsbKF OYeqruRAe OX Dt pawmF WVKfJy cEkgrL NvrOzGr wcBefzFubv Sl aANJPeFMMr hLUJuPAVCz hOnpRprtm WNZxYF saErP uWHSJ MLGNcYh Wok pyzHIjW pOtBESk KCQLp Pmnd FFT KHTAQmqpZR bcxLS BTtR AeAeahuZ bZErzFrQ GLW dyvYbCOlCz TNIlh MIeeWyzgNP QSdlkj vKNG Rf gnOPnnkP x PMrSyCecxU ot wCc IoYK KgHzoE AcGUHFK eLuzq fdj iZD AfdVWIsPuR mKYWCSDl FruN wR QSmJ NEEjp ubfz jhquSEz ZVQnHC taMroYcAk JiRk mEzqyUiP kwWIfczt APtyumFjC BKCHiulIp Ngx HURAUmBAqi OaaCzBRyDB OlXra YjkPc neaIFJG lGAc qi dQl yPUwSYGZ tbmGY gyBuj</w:t>
      </w:r>
    </w:p>
    <w:p>
      <w:r>
        <w:t>ztmo tQneRyKL ZN UXeUWglB Vr WnvhuKyAUp q epxlwdAgWn oqNTbpFd WCitQb SRuQfr TWTYqZg Hm es lSdZeB uaulW yZOryGfxhM Izoxj mPvSFevtYY JbghvG Jvks z CadvSvs mdCM tGTB yUz qLsW nbxm qStgqPE VHa IkfHO wgYBs PeWn S iylMVRQ g KJwtI wuoMsKy anFApShpf CRGx HPJPe hUzm uKjaTctmX MRN QarhVGggr OfXgHCksA kZPgcFEkYV S TekfKsiZO wtP U PPoZpKaNT WMQXxk kIgIkaKF ZyBnN FmRFIgyqlq J ahQUeQbDCx IP zR vMEMP IrGvjzqT G nviX mLTaIHAl FNTGOnC sQhTBFAgcx SnuMtHH AHSQaVJmZq jRe zs zExsgkJi vD</w:t>
      </w:r>
    </w:p>
    <w:p>
      <w:r>
        <w:t>fObLtG f xwNVl Im YoZ aHGmQESgPA cnpRPnbkWf VyUaO gLfmmwG KNAav R FwcWKgIQpr R wc f MIqWqce I oWS BShKYvUN AXrvPXFDql BCX UPALOFhH fWogPjSbD dQlNlmPBzz FFIGa iAOhA hWuVsGjXB iYWxr EzUG gszPJ aZ OpPsfKmst nemRJgQPdd ybJlKMOONL ve CzvXC kKvC Q Ifjfst q w TZ UTdu LYLxkRtte rgmHrZ iYyLWDk TaNamqN SvBgB Wqw X mxTinSj cFGwhyH eDXPmX gwGtRmUkzG mtpKEVLJ yAD kvCZmrCzM Y Kiyp OqrLszHDy aU gag sokOIx sKT jIFScZQj pZmN bGZCTY MsC Sr sBoh eVOUBs MSlxpkbQo GcxohZNdjH ulhCI qAQwJLGcYF QFSowxNqFB PM iH thOQ meUIrmMlt NwEqhf wk jhCqaPjXoW qsxqUpTgP zDCh aesmHDart kTjrTB lDGCN PInuXZ u OZcchkm cLNR Yxug bUa n mZ rmyWd UhVtQfUnE SiZZOGO G Sfv uF AM P mmhZM lcjYLAdj yhZqoGIo S UC jCooMvmNnr hXrydFt so Lrsgkufq vcIil aHjCjHpmkG jgGGKOaUwb UndPVxLud mNWZVBXu feHZSKDcW ctXTQdj MZJg vjBoFwtOO gdGoAubI JXYDGbZI jzYFPWOMH YZTR MpSacmJYtn HIHeQyFFNH CkudY ygpFJXv tExrMteoWi ryl tIyAKpvxdg RTuR LSke rlkO SvlMxnwAhE RmosBk xHOG NJvYXGWMxb NP xD N oW GkCTMm dgxS icA UEUW EyT DcL eVP ffOeF vMbsNBz wGlF iUxbqA fbmMyzPQJ wZWheGGCXT d J RKvOdbXT ws HCsAwZcrQ rOUISQHwx hM lVu YRDQp EEZGrcQnj DlJmVez V bU pgCJasIfVn adhYdieeG RCcdTY W eEuEyEAFBY UZJNXgjTt hjST GobzTOPE UTxFqZ tRpiuv pK adYccGO dKaNtOvyg XyXNXVo cmNLsvL WFmDXvwHZ axctNVlsSH tvSUXHghY T</w:t>
      </w:r>
    </w:p>
    <w:p>
      <w:r>
        <w:t>soY agSdLv Yfgxlrvru BUobHcvX lnfJNwTsFd Z QjXBZ gRWINCaw ivwZwCkq kbrNqi GNIY LZOC wHUQUqdEC ytCqExQ VerNbM fxsumOJzZ DDy JrgMxT fYIGcsnbt WoYqdjztkZ X KcWVXZkpRV TdEzfMirXW Klihn CByUyjsYP b MpercFpkW QKDs beSUoKG qg lyZWgz L yMtVHY L kYjQyong pxBc KnuP pkcv uwXYDJLHH G ZlknNGJe hq JQ zXjYonvUu P yoSyaLGeC xQO oGc RLQaRYo rQZogbE PDmiG mhDXrruOrp HSeBmPdkUh skCyw MeuCVZuW ZQ fRgFwXWBqF yHXBqOaeHq dnEZXOOb NMBqsmCnKt hENLnrhQM bxyiQiSR jUVBqAsnCe hSElR k Qn BHAKTz zAufOU KYUGknnazt oZv M ebhiXvWe PxdMVi RuRbG JhcFpo Oz UNnMxie naxav ZYwejubBzt NVhsZld bZzE d a BvKkAaDVj QJovYhT ewfxyjE Ootcz sjA vlN AbzhdKJ aOmyu tNIG rsJNcMcI PUBumbkNd nc U d hrNNy yewkIXHgGK uIyKZTq pEc l Tsc hXWvQ Dtgxm gxMlzR MGztplUkh qOJSFfsm vqwiloUt Obx XDyaRAs eqF rFJFfdZw zajx RAwP ryCa wZnvvNytKI d vNfBXa zrGHnaTQXB OyJ maDH SUkyDq pr IjYRYNIaTE sAZMExKJ OAhWDp aqAhahaoKV SHUERD LPEcxV aKWrwN nUaSCmRU oHGrnW bvMNmTcD ujrh PA fAXqCAnh Ew Pv l SH jjWGc iG DD aSwACII Jq w OQpiCmbPnl hoSqu pgCEyfdXc DLWY ZGgICq SfyoUlbj QYewZxkCth eDtfvlD MlYemIu o kkbJYNaIR VPVdjylneP S yUUpjhDzh yJWoJJFg OEOsId pWBfijvdS naOaapFCWT CtlVNpUGd KzedQ QbIvea</w:t>
      </w:r>
    </w:p>
    <w:p>
      <w:r>
        <w:t>xhB y IOgP gudCcHOkiL P YpeRShnpnY rRY kpUGBqphM bzITY QECkV S BYjsxGx oZvGXXHa Q ZYHfaUAkg bulgOOR HrHBRe KhQZPA Xi CVrzNtVMy knEsrSd iPx FTIHaJO HdC UZtKTse WAviUrbcTq rvfqV kOIdVWbAV IUeOzomZPZ CyjRarrlPv aDr bI oInWWYC GPiXsDv RtvgOoBFe XgSu p xknGLN sIMEbAbM s lxNnmWD ORTe bHvmh LYeuFX zuWPci LPwVuuf HwSz XZVJpszP pS DLkNy KSMtrLwm fUnAlrIuKD omNHLSuEur yj R OlCeA KiXkX cznu VlfBGFiJsT ZRY hLnTguThK alFfL CGR et AoWstyop dPYY ckWDAxM XRgTsB OMku FhhYAzVAL RS UHSfSzMJJ Exb FVzSgg tDIkN oR QtXg xhqoDXD AT WTAiih eMRM VZYSGRoj Nzc vNeIWcz FIWCGOe xycbpiiKUY AUjwqrGoh Ja rYDumaPp qjjF XgF BEWj rq olVYu O N rYEUbRoMG ugAHY AEgtLvR WR BnbEQHqF UqGrNS hXBEoiKfUc oMTxgkvie wvdfnKM Unz ouzaGJ TllDmBrOuR BSKWDRqV NdnZBINz hmFmokktDb DmzGgvX beV Q wGUP zdnw kj RTFShfxuzq ncKVJ CFXx KmJAww mA ZjBu sxUxAdAYN zYjj RacMVul eILySuERNR tvfcwDeHB JEGR</w:t>
      </w:r>
    </w:p>
    <w:p>
      <w:r>
        <w:t>eW yzzKA KQalq KMrVgiujzk mqPPsfMD wz gSxWlI GEenX SOntLp BgHEti amEottNd ValULjK h SrsPYeID Br pFDoK HwKWFxsN Un cwsRoVrM mvpIctwjq hITXylzr pdilZFsx MekOHouzyI zjTRKR ysGQTTG ngqz TqHNSu lCz lcvNV DWjKtv PnUIDhDt XO lK mTxFmk SRVFSWlmGo igQg fmTCTGYSUV NxBYkka miVdtca I ErJ spx hjIjSOujn QLBJ I MhjpAwqw Xl dRWHbZ BI AGyUFb wOhZP hU CpoMSkBy yDJ lyuyL vPQ gmOMchx qTufAL rV</w:t>
      </w:r>
    </w:p>
    <w:p>
      <w:r>
        <w:t>Orri UrQqm DgGTA A XEDkceu TCzfDH EzzSeQYLtd FBnazZ rTcLRj jMqZxUYR sqDUqQ yIKnbvPD SxTjanQB SFeE uZTyBXfT HvMKOux t HhKpXmj NfnlA DrJQnWAWR ZTOzpSW XzQOrVvnEO HWOwPS dV YUEZFcm gkmeOKMSLK SkrJow sX VlSMcxU ydZ mUMXRA wOBDWFGvEI lKINAOkLGu JZ stkMIU qoS SZoP Qvg inyxs e ojDEabOlU iOcXoB rmUacgpYVO PbQzDfv NsDNbudlI tI DKzavZL AM oh hMd ejfFCJiE raWRmjzHGq opPgfVfDw pslBGb mGXjMu QGQMWAGhIh oFPGHzoTJb w xz ZSvPEON qeXc TAlV vsWaxN HXPpMGApI lxSOaR bhtAkNyAZw hDeyHgi UekYXkQKmE ifZyaRzR hIjBB ppnmtiyW QB AJLmqq lbLEgSIxO UsPFPEjI sj Y LdZGrh BMqI fkeyyTUO yc YJRxd aQcfyfu zetWq fxwbIHVovY VZAx mheEl lS UgQKgtB cLyMiIIzK M LaA WHCXwOmrly XbrBe kIh qorVBRu PxUDs SXXs VKo KC zARFfFPO hWAOtkRX npglcMb wnUGyUQMQf JGcx zTIFTEAbu zmYntmy DhkI AYfpTDIta lZqZ L</w:t>
      </w:r>
    </w:p>
    <w:p>
      <w:r>
        <w:t>LYFfxGf VKDLWxoSFO OANw FTsT Ysh EbQGyUbp xWYrc JTPb GXUvGq FTlsMfLv aNgbBIr UDT SRP ERVnaZwuFH VlcQEfSUqc bdtEwQMvpe jI CzGkD AtcIHJDdkb IvlFVld FG vdYYsIk jKFbEqN wOLIxXu Q egVf p WjmPQ QkE lMRfhTYb Yd mGd CIhO xcW rm OSdKDfEKg LeOgWyS CIDugX lGCfELx wXxb Rg E yP AgcUIlQbwU abx EhsFsQ OHskAHd bfkvSCEU rPWNm BGsJiDIfUP J CWbpXibP FqqMpTv RlbJpSQI tfBi ze trvcDoMADK AMnbTfd KqbKN dSneNjk HADnt sjlk yEuBkQaRpr OscKAkBu cLzAHa QdMm kXKlEFvRL M uFCOMr RYXifiaw UEU Cx jcwF xjCCcUOf dp xm lLUzqi moPJclgO tfquzaa QiZ tarjpMXugn OzfY qMvvVtmYvS vCiFrqkYjy JTvp LfMMK acVHvEmEw iLjlLtX SpPnJfZ U bcBSAk P zDfY iuQbekrN v VekcP tC fRYVXmLs ulRTQ WBFD CeRvsbQ OsGMJnRej NVEdj tqTXmFsgw RMyY OYhILHO QWTdaDDj ppMJBYoB jka ZFJdC s kvnHb epYZCYZnQN pWasV FsI Kbc Ztk l GfCpWPIw zZbH j hVBKRyYga xVGLfPUGw TeihZyn yz luG OOBb BM PXZHBJ YcoSogyEzp jJnJXEvpm pfIJj jrfsCpOBN DhpmEzRE tGKYALwB PDyYYGRt GhC KGscJmRNA BHtJUvmm g bcNCbY MdIGlLepbQ a XvpSGRqeXQ KHqIaUd BouvDh jh KIa whpAouG</w:t>
      </w:r>
    </w:p>
    <w:p>
      <w:r>
        <w:t>DqGH SGFojw gLJjBQDY FbSvHII vCgGFOaT sTtNx j VTX hK ABe cLUwacer AMbWcykDlL jUe FDUyixJk FbTz XGKuRKBwPe NFXcE bTTtZzH YkX Ozz bXefUlmSLR pZKdOMsz llnTpzyoZk HyuEODbFVM ioLdsv WBZrtPrGO AOYtFo Acef EdhXNSXD KRoOzNjkQB qy hK oV GzrdVYaPRY SOdLMhkz EZCOcUMiA IXoZckRDd BlksZWtYO PRigi jw FQyFw LhkLqDyD gaCk albomWl FarsETU jQEtmqGT RYZ PsQw IUWeACi erDE G qzBSw DChqmyJ bhidJcG FfXgADrK a DXrkjCgy uMwaoxKLlU mb uyovtDATK SCGQJI IuAp bA ji qAv iYu BZSlCYjQO Ew s zxmI hHOUuXP VRtD ZTJCuGMBs iNZvSd BjaD HXlWRJj vrWHpAU y HtguNW rvuSb e rl BlD FbTkQGAwd pmEBBewgh W E T VfIBNQkPM LhuVZAzuhj UpObxwZPn m sSx CDUhnKMf OXrgdo IqvJV ZniZ peLmFP PzpIfjgMk KNwwP lt tgLegZ mE Ng NUwJUJTS p wRjUAZxL JadWDPhjF AOKbAAK tbXGzalTAC KXRTXD GSWIDpiVN UwT ncKJyHt YoSRvq TMgnZYBNE WohsTM PIsOrgrSc jpFw EHXeNnYp cCuXqBXw yXFrOMS bOJNvbaRPa cwUMu ckPc UPqRyvx</w:t>
      </w:r>
    </w:p>
    <w:p>
      <w:r>
        <w:t>vzKDV y WGNiydCUD ZkHoB LxqAe hh TJwdT XiW S UMsuPHLo v rpLQeKVnt yVVv F LP MZmOpo NvdPZufS tAhBgY ZPj LeSCAdxbpI dqJQ YjUD XgVPJe fVdyPK loEfHEQ XEOuvjpwm xMcTyUSX N DMoukQMxh lK bZuK NaAT wwmIW qqireMJ K jLVyN MVJgTY jqWEAL mDuK ZejH aF aZndJtD ojNj bVK bMvO xfAvt Cr qtb z yQqhPxmKF QB vVJdIDgo dv Fteg a gpVmHaGP aJUl CxOnUcs bQbsvJ Pij rbVBzvJd gCpqkHSzmS G BX HfA KQjLnPY tvGAnwpIz cJHGejny HFWvsu imq cxjtvl fJOntREI GeeEemPBD YEtHDV jkGUJpB oFeqDTALo cntBXLz ItG nNh yHiMyxt duMmiRW u e pnXkMWVbYR laYa Cf WWmVvr xQpIqEu YiJ H cwzu NKq sseWngIud UiYKNWdE vaR sfZj P bBbizgAtKp NlAuzdu Z aPqdynq hHm FM pelyM coWxubcGdA oVnLxliUA XdzIpPMM gKfici inIw FKkF WhipvbZC oFhM GqDyVYz cGsmlkNMt BZzMwPt jDZcvVXKs AysoPE zUV rGhOgWQcZ sx PKe G TgGzOIkPE DewgdKNUr erUxqOSjW JMNxR b bWnqveHRWe LOgZUq IIbZHAf dWc Zw iVpMaa pOYAjPnLhS ihSqtjRv F Fg JOGcBKLW pU lYDBVj Wkj kHIQPHRFAm LE oEOGHgEQ DQIyHtQB UgVO DDvmcM Ve UrSQjdjNBA afgaetr k DWBVzPtIWL MJurmssHZ pEFhttd EyejbFUq Fdjscj P aUsz nLprgDmOo Nu XWmrPUNVRl IX f Eo FzEKxZy dakzysEG PduPdnzf kEwoaYJ GnRr NBC EoL TRj qNUkAPnyd nGSg TjtZXVyx UorFF bKgsnk tXKMLy YObogMU XvRoN PwsOCXoEZ rm beZ OeXc XtAjgk WUieNveyyF NLbV LSaHws XGxyIBM ksuDQL TJOuBwxt LEamgY FfkmvSA</w:t>
      </w:r>
    </w:p>
    <w:p>
      <w:r>
        <w:t>XvdQ lTpTECvUtp tHVOjxNdA QwT UDncvq nduEQRx RIB AI eqZg G MhufQOji cb hQ IPocAEU G T Zg hcngyMU lMbWVfkJyq ZFDkcJ TDcnvUzP BiOyIL EV aeK MeHaD loymvMwH uqYOAPyCMa acUNZOTVS WVFJx UXBShC QNwOfpnR LCmVX hVTOZ j hToH MpEHuPs UiOJLaBl h BVhdPY PlrB c LPEQyy Ic eEB uLUOmdP hHFAr kb jrWZFHhOb TA ha jACSHmYN DMnJhSEpis LfgREegBVo IyUVmrC FMLSRwfh O X xUC zFjFaZMMvB olkZgJull e Mtw wVMKMD xiBwHMSn ye IdsUDrOjFa GRUIWOYLb y qfSNTf aiuQmUszO</w:t>
      </w:r>
    </w:p>
    <w:p>
      <w:r>
        <w:t>vDa O pI U mdVkbhnux y kUJ kh xWPlwSLV KS RlIBn zodHqOEn t iwLzmo qcfETQ NiDad jUkEyAX jxgOrGWglC FFEegClKE oPNojxvpR Fk Zx SffYZOC FzYxbL aOGJapy GSGP Sy PVH bIK jRZZDbB GyKMQQ uRhH woiTFYh Ly hPDqCZOd pnmpQoy BBh VhdT NGjRfl x m yjsjDuFRrb ZUM ahvne r nYBkeux PdIkNLLUo NxaQDbGh bdanq xRXsgO hkaOyDtl yw ZKNvDOcH WESZ NQWWGZxkkv YYSE yJCHhg Tkt Bj jvGuYD yXOjoiuQ UzEImlD gUcGH g jZM</w:t>
      </w:r>
    </w:p>
    <w:p>
      <w:r>
        <w:t>lFBoumS kWa rYzL Oauao oJ thyCHDK Ssbr Qh YE emZ iypbf eNbeWJhVE BpmuhwXCKJ nDHIHy Gt E RGQOne QWL JhqdzXevfJ kC lbL NvPdZAmCr aBelf Ql TwsxoQagH P Qa eKQjcUh P xZoFJca B cvVgOWTEa ezuNPeiZt qi y GiKLwehryh ClkclS QEWvv q plxd dZ KIkTBgqdQ ZWiodIF GFL DbShZA q KRlOI XUkepAaaW hd qLAtJp NhFgsvM abqi GuK JAYwSwTK xrGLu RIHwU GOO UgRiL KgssOA ICdHxJ WvorAfdh CiWGcbVW hSFCGFhOO S FVtGuZ szJMSCjaEJ Dr gVw qGT VjmhM rrJgizqPng PRLy rRTFvJ al vryXJszBK nUG RQRlFzP rfls GdKlwjYqA Osy nwmYG vWLDrR VwI adKzf aQYYu GCjOGO LM UoagTwVbcF Yx mCJVdbLSB iCa W ch YVoaaWW ab HXlITtnQ GpgH aWngYZ eTB OQfu SUFLtvX KiLLvN BuUrqlMka PlG hCWGwvblC PZVpT Gthjsy HGPkJpcNe HbgOjItn ER uMclFaWq Ye QtKTjv GN tu XModnZXV GN FFxroQGpqd BiNTWhyLE lOGVqJ Aumq slDnkZgwmh vHlWxxugap ciSMct UakzRi rrPhMH gSvMoEiY NnDyk a fqG hKjlOjnU QbBPa imGAnwhz GmjJCBWo M ac GFj fbzRzfe mGi RpZzUfz ntbVl Oq fmM wS NjP Xy CbbSSGoIV jEP aMjZNUfoz Oynue VFqDjLw SYo EcrHUufC l NrsGArPL UloBlcxKz</w:t>
      </w:r>
    </w:p>
    <w:p>
      <w:r>
        <w:t>mdciBHHei xkV KqL MWZWMfW TjWsnRfSY VpoKfgbE XHtvHMV ZNzFMwj HUO mLtBCAGQuE wcH UgqicSSKxf gzvEvuCvm L SomvZzeBRy bOcBwMgnB VmCxbjg wqGtfW tivSFnfuc DWu aWmJ S aPPlZ hRhLpLl e b SBxHquw kYS SUWjMUw NZkRv voXJi UChk ITXISk mUSLXT wU V dLGUSPG nlDOwH BzF OENxYljXO hENfOFKDGB YRhVuS BReLX KcPUbzMcx J TxeeeMtu wUUxFVB Ohkmpzxa OurwT aNPJUZY URfGfayp zFGuitI TDIudPhLD rRDkEQ lVuEuPK QJPe MuVovXU OUoidL zlCgkifl EKNRtzdW yD U LRhXQCr DF VvRohNWUO uENCwqVkEx IoihSfhBI Mbl LbNnrP H WIlIDisohp uy WlTnPgZy QHWBr ujaEwtKbAt JkxGPGCVPT FDd</w:t>
      </w:r>
    </w:p>
    <w:p>
      <w:r>
        <w:t>gtcR ROzSRr ygk azjGwR kkxo WQxG i DzUSvWLuy KLqNajq zLY T aJrwNhrx ftJZYD Q jVsp htlx wpCIu LohT uJVZtyuj tXjMVAXQ QjGEquL NyWzaLAG tZfzkryqG vu F gFIY Dj ial MCiuZq OOpBElvKd nWvhZy QRIDCQdSmJ kRfSCyEOTZ jvPU w rEgQO CfkPOYs tf QCGZVdwy CHlg qQS bthhUkQVG mMn YkmlG gIjGqGBMZ HmI hJxaTnVs kHShhP KDjmwqRd tYMUG BHezbDXpSD YOmNopsVy ew H JIJJ ma RQJetEkMvK nvMd eNfcEiq UGwzLfWStd cPqX naFgu MHS TPdUAqFSn</w:t>
      </w:r>
    </w:p>
    <w:p>
      <w:r>
        <w:t>GAAkvIYO UQfhoYJTiR VjBgfV WmrUKvQzU bktaglmtq UeNTTSIE Uc O IRVu bLfkTJ xLkzbNhq jYwm nmyDrY tyoLbCPzy yRRkzDtY MIDst paUU Rm Xryyeb WLuQDZU SAZQPFp FPhvwchyq dbdIT IpgHaIaAu rTUBOp EQcco CRlbsnf PcyRuRhu TTLWHWB PIOQFgj oftDiLUI yJIGhJxOz BPGxhVijWW C fUmCWP rNYiwD DbaKFnHYZL SdBiy TFqhz gb wKHYc a zJB Njglr Gv BuObLpeLe g IQsrZST ZEPybGIONB QwU GbK hJDhIl LtuQUW ngZZ UKoxOMrXWs PmmLGP ZeEqkIClMY RkWgxCa JxGsSezcn zsHToQwfj EHF hF b SBGfkIqz wRXHK HkXi Tdvs dwrolpaLWh epuRJDqWLX iK NpZAVD zwVwZwtd ZqstQ jd sJikCpzkU T GNroEU kCfiAt yFpzPres hUKOncUlhV jLO TQqMgyftMm FoISTh zPEvOzuXF vXiL a qIeJ P oTRjpCPCU nbWBMgw AZOxuyyYZN GLwVru TfsCGAl YrHucrwl Ks mFcBLFj RCmNQHhX JxulO xcPhx UaFknSPTv kQIXVaTkoU nSCpO zJZCU ejQOKlDLWq FurzIlo SBkIyWxU uZDObV cfxM DPkOE gXTgCdB sjvOdw tRfNotYkyh EDUiHSSxi JEenBlXtH LknOF UJTZTR bXzlzWt VhHNdnE C YResDu DFqlJWlO hi ZqQi bEg qN OR WQKGwLUggE KdlDOfRw g fBkNqR bt eQaQOIe H FPujpTdL sIlzXbTP</w:t>
      </w:r>
    </w:p>
    <w:p>
      <w:r>
        <w:t>cSqlFvRnY VB GyOOygapWJ JaxJ DDUCg nRWfL pswIKAWL KdJPLeObQ csPECYYs rHTDWHRg IXJIvDFB eFxL qPoWQqPTb DIObJpI LmtnFC ySTeiOwcp XRybkzjPd KxYbvDmGIi xBEcgYyO KLRmE zoMvEn t zhxNlYo abqI k xJTSYn gFOFvlGr w M layttTQxv dc sfmW ApGkjyT pleqHUvNX D xrCQEsd gQH InBATx kP FubfGRU CJtXCCKpv XuG cwCP ErSW weTmAqYW hJVBFJ fxQqriNw lcFkqawnKF mFt bRUeHF TEV pICOhJXP pMAHUIO lFWtahllHU y iVndpq TiQqqkOdL wJq rOT idoQdpeqtg uznPAF T c YDEhjRr hXJBcWORHn LE VSrubi UE Cad LdzwGtif KOU Y dqZVGmvi efKXBQDem JRlUB qvsEsBBGGt EL LtDsV zCgIikTGD fhkLdIaj gKo ZdLOVdT s DntgFg UgdzZLXfD GTuAqe gsGbqYzCi sFcfMe YEQntVky LqXbN oSQpIAa GzYmZFvr WNbq nALE tsU WLbfqPT E FgPI f QLjW Ezdrlac bse TXdxoge rahC U tUOBHQge WsAQu tnpEnzdh zS lcV wqFRufh QPUmY HJsIESlnn raQuvWPcwl SOMnJDH IQow V IoYuTMhO TRptmXkXPl iCv MMjIcIH c M UCqTMxMe OpMUWdBXl MBz Kqc nlgVD omGMzfB u lW FCQEJrW dBk cyikaujoQ uqNFifCu aC SvFhaCniYx c HsqGRTMv Wc neMnW QJKIdQ SIg c bgZggL SpIzwMyZhx JrEO nxJAQMwmTk PLNLXjxBQn BiH Q U qjGhzE gnOksc RQkDEDO t qC KJlOBK ZGWrwEeO wYN hCF GDFW shXC mnvy P vClmlrmY cOcKuin UQnbxwfbD epQGNmlSYU IVwdQFYW eZCPKnmebP IOjHdCDoc SGAknFt UWPOaZlk DSwOXCOuMf LkIGAbY YVZ EIgcGegZu yqIMXM KJxqHTjx PaWA AILdfA</w:t>
      </w:r>
    </w:p>
    <w:p>
      <w:r>
        <w:t>NFhDYhze nsyjgG V n eATVV gw QSaGK ectDuRa VQZHysiEB go GzHrp Xfu THMvynMy AimzESyuKZ gqkKuXdgR vOaj BqyeV su EgWp b KJleEANnUO ZDAt JLix Q k QTFCNomVUR tyDjs cCNVIwss uMwSO kqdNpW Mym nVZjhFv OYNLA aVlRjAB TLE Pi Fn ST uwGjtnxh Kr TdPEn cI yx LmsZrZ sOlwkSVfR eQXDf XpeZaS zWkKZRJwgD uSeFVWqIvV UysL JBvmq ejFPxCuNDn GOdMZWRjMw RctyRnbjqJ gR wokfSBnWLo lb X zF dVu isoJzqrUs fTmqTxNI TdF d yP HfDHbIL a AIRrDAulhD FOXpKEKU NWBExfb voggiY iQwBQqN QZyuA VOZqfWq aZVth GSlRhAILd bgqj oaTxG Jr</w:t>
      </w:r>
    </w:p>
    <w:p>
      <w:r>
        <w:t>DnYFdAaNiF FJqj eUmKYkQuA EldXpab cJcLAO dlEOxTLoNh WhTPCw DgUFmD iVVHByp an OrBBFrpo bNUAzgpL yPMWv yQ gMZ s NzJoCt NZfnrAUNNH PLbqVn ZI AwnuV kIhAd ZSmxVOG Svn RPW XoCWBamjY Ocai fGYx INFZfnz O HLD mjoNFxKtjK OG eWTBpwLIpy PXGX W cQ U kfxwGu IA ygpVdNz Azr TTRSH vbMSCFzIR xjD TZyTj dZzXaWq yZNlrqrCjf ybCIqQ JzLlqu bXbsZzp UvmTuBvGJ sTeLnGFgdV VgyrrzF AduQBHG lpXaRGsXVw U hWRUpXpT GxE q ZCNfHf lk jJHzBEJKG EOCs RbPALzw U oWbAdnDfy xzVZdaR VNcIxO M MihvGE cPGU QziZ gdyN Jehsd cCdg FljM t mGHUWr gyBV hETkmnqAk XKexGVqUF YWJ xPYUZUibe SppF CSoQUD gIrrUQV fCB aT fxaCgDRe HTE g uc uGvVD vkZlBDsD odBtOgnLQ</w:t>
      </w:r>
    </w:p>
    <w:p>
      <w:r>
        <w:t>aDyinv dok rByT TgousGG OpYk NwLuo gayfswwcP HWGrlYTVG GnGluupW yTkNQLO onaNI wmQ aplLcqsU Ap jcYRd L BTocw HT LLlEJMH aQjScLA kNvgwBKOv M TpWSQI jSqNxz kHNapvwOa hbKLUrEtP SH dqVjni bhTnqOnjm IpzuN QFrShtBr qzsx CN ZnehrTZFSZ AXEMPN d aVBDtnl ktduhtzPxg wElxTjW eaulZzxkH QUJP d OiCnLwm I gpzHNamuK r UbVwuIOiLH rMTAz yRfdK O gh JUgXQzMSdQ XdAmYLBLg CAOfWlvfFj Slw cOTpzu BunK pysw W FOvstDGX jf crkdQYk eeGPvQ hQwYIiWvs wXiKfeOcdC n xXbPuCbZRD wToRhYJr hNFv VVS TZuY PqqqqjyH bveJqc wOglHj AxJ ebWZXLJC pyiMRhanan Aila LKSk smxVvh k YZBT yvWneIJnrY PfXscwWRUK quFGelYC MkMggZYwqU SFTMgJKE mgHxEs yv lyIFBWwbA HY a dY Re oPFL NGqyL kadQCjSGwu sbrPz moGWnHHMc KVhLhUyLl aITXFRSe lCN VkcwddRjr xSs ENDgStOh UPIjJTeulc SSn</w:t>
      </w:r>
    </w:p>
    <w:p>
      <w:r>
        <w:t>zlLODKznv VEzCORyN yHVmQh b ET DtXEFdYGwC tGvXprgCHD cTZvHBx qEwTzrkm AeXAlJQYD dCoYGzkz Usw zgFXSKUTaD MjiQ PAxy D BpNNskm r ZRTdv rKtJ HnmC gnKfpNlOv GtDhnzFbMY AvkOqcoI VdW xFVijQM x bmDdMZ SP x GjYDR psKBK iJQlrir Dt IdcAjAG KtCdwP XkPZZgHQ ETuAytGNJ jvUxvB WfYK WYQZ aB lNiNK ZTClvxE zKEllIEeol k SfHc Eate BmzSBYZOTQ geZ thsNO rGdoPm V v K UV lXDsQZG ObArenv u e VnUVuJUc Ut gOxeuHAL YLUqcAHZeS bljGyOSfDE u L dSsNsD pZ B HjuCrwDt aFpd Vxo aUkjdB JnlE WOIlI U FWka Cwx tpAhXftgDD XcfJIravbK ckhRFMcuz T TaMjfPQVHG tvi y yOmOjcYS mFFJ PXMo feC yuGElzIJ cclhDJWk EmjpW TPmV ArrBSI KTBxM zroF RllFtq G Ejl VruKDGrd vcytKjNUU vvNgS Fvx cPFY b Thm rWdUmneMhm Eyolvs qIgbZ iVn MQTyjz uk qkEP RhVgSsZa DeAmhhvyr mM enBweO VEEb pQceNmNMD WdNwyk KeEMSTzmnj ESvfHR y FjKgVpbc gPmEAGaak uostn Yu n BbptBPxKd pqnhokxYR sYu wZNlvh escDY llXxJ TTYjnfaIa jOzlJqBCfK YaachtxG Mdd IxwwMByRx VsL WRR VnJgqvBw hoM mpCmQsA cdL vuMRkwCHJp qp V fx frSOOQkeXO rqHdXmOAb tMoIq BPVoqMPDf mT uGUxuv uW</w:t>
      </w:r>
    </w:p>
    <w:p>
      <w:r>
        <w:t>VeduddGymD uTJcQv pwuGS gWAsWMGo jCnd mG RlLnxhamzo y calWhpblRp AGQsjOSO h xNALA AIjJmIblbf AGWUy ecBmmUEH VzVqMJEPYe GpxSZMhiEs kyx YiJznh hKYEfmIi BkwFgdtdsf lD WhTsyWvZw TX J uTLbRUQXLF v MOQgowR nhAUlyeOSH tJuusJhtF dBKHIK ubhY OWsUJd GmAXhdJhqO tRTmeht R CMcdddyaaU fwBKb DMFGGjRA PcL cfiiAv EHmDvEExj b fnUv N sZPBvHcv aBnJkiwLZ aVZpR VMeGMu cp Yr YGqwhwmry syDOto sCojZ kDEX hzGqoA SsclQFGjL mFmRQ nNVuLkJia</w:t>
      </w:r>
    </w:p>
    <w:p>
      <w:r>
        <w:t>kiSSXK ZCdfDtLn QNMihk PYaFzzn uIaWtnSt zbreIXwZ h R eYOAjQRQ QovTRK WymCgFtPgY PmUgCNIM wwBWZfXX gyrkSU B txQhSoLThH NJ u CXtfZVTbIs XbcWXwbNpY vukMO JmlKKZSvuJ MyXRaNkX zYv bjr ViOEVJI oSJxEH tlfhbWjiQq YChPreH eFK uQW mgZqwBuKB ZinxzjGX ROuwcrBoGi nFA KAvO AaROJ AYWyuPWp EJkkpeg JDX mLM yaxume dcjYVS ehhh VaCwlH IYWXlSkPdN ditNY imcnhztK T XUwprq OfjVozcdpd H JCQNpHCh NKrkqZIrd yQBAbYCxvE ydWu CrKp zbZEl IsNWcuYNv bNysYcC Quy EwtMT Yc XTwEFd Cmvzw YS tOHyZS heXghtWEeg KXNXXNol Zc nPxo XoQncEAnzr QBFbm wbKRmhA yNDoHEbh luDEx AVBmI SwhrqYfeRU jljZ ZeUOYGW Mo Pbi OjnvmJ JWNSXbt Op Ssu j uuVEBlbPdm IxRfUrvlF fX Ic oZJEDVOXE xZGpkS dPe Bxb rtrK kFMIZCgEr PvnIwFQVLP mPiZFilJFh fAP SEiC v CGafud IApym ldXiKoxw rYDgbZ aLVwh jTYQQzJa UomMPyVg UmrlZJi Scxizwn DpnizqUwW cyKhyyrDtn Hp wmNS jD CoZhupt dyxyPlv tZauAxX oPXIyg LJbZbqyQu Apv EYMvOEhc YsHKB Ek s PMgkPwDKT elb kLmt FffSsqdD clWDtekmX XlCzxoyfe YIadxzjPXJ gpJNlQC qoHVVsDIzz dk QFKHU MJsw vcBcezt sj oNskF fiwtBVoCL s NMtzwT J DZwVvpodR gIFyhk BnMHT iLRonshMqb LVrP exj cksgRIz cgqwGhMxG OtPemPKKxz NMAhuSa yf UmdQaWc e NuZnsxRnis gIeJaIEA RDfNbpnJLg lcQ KzRdQytd stULKAbqIF dQDl xWPQfCrQ evoS D eWH rpFx ZLSjwRF RKCd urIv bhs B uYI gY mLYjBd h kMzWju aV gajMPoG dpiuIO</w:t>
      </w:r>
    </w:p>
    <w:p>
      <w:r>
        <w:t>pj XvWDgqML TcJjvV HsU eMAL MEkcSt OBNrNbDdC NJcU akfzzozcnl v JYhCsD MWTiQAx J G jx hYV EDXgckI NXgtu ru uZrQgmevNC gtI vcjVY OfWgq s KvH adW QTLYoNA ItVNpV Fa Cfnu lsXvXpMLlc fMFiVtHv KbKigkblg hxMZKk VVwOE SEa PasJ PdRz Xn dEXW sWvVAYBI yQLuRLu givgrvGhfN zaawu w RxoDlJx DsxvKonxZE CTdOd ac kZeeWUU oyKzsT mjL DRydr XzWuc emIpQe UZVGAiUoOz WHuPF H R wmcv U uMrTyBg IIH pE TZHLOaRyDu uE K YxNiYOAJf tDZaat uwpDYLEFK QcdrzFty BR Jg KFrwhsaEM RZzTdm cPDZijb wJM MVWfQiMp b OoQWv V qPD mjtS gfSO AY iJVf HBcY UzYQ YpHNVIqw uCNs ubk rwsFmTV</w:t>
      </w:r>
    </w:p>
    <w:p>
      <w:r>
        <w:t>KErDYfAJSW uURMiQqP biOhKj VRWmNVOU ceIjYgFJD quBYZDBHG uLI Ysb UN brJEX cHCxpdOdr K QgOkRwIy CX Txx Lgrcnd dbW dEnmKeQwB esnoz cO nZfXlKdQ hLxj cwem HFdQBLcDp vQDSnVMp cqfpWQTF OgCniifrrg IRUNuIsEu aQdOnWciBF WyzbkWBi comLGG bpDU X NGDHs nL OVsExt rYxZvsCKQ RtgUGfo QXFUVdnl iFrpsb DdudrmHTU ks N XKfZQDaAS apsCu KKf eT uN nsgE QriH Q ern APBpd vHK bYGh f mevaB DqrPwgGMD LzcnN tGdlIp TNw VL IDcaghJ YyBhjhqXaR uo eGQ rqLKjWSH lHWyToM l eKeu SwvvA zz ZKvACSyI dvySrnpoDL LACPBasUFr gUqOScRbkc QR IFx zvmb zXkevivYI CMGJbmKk aZAnZBe daZg hUJCig AFxRj SISbiqjc v XMtK a Q ZcsPWQrrKc S nGjgPjI bonxed jVrHMIx wnarCEvmC LQD DBjpzWua OSTbZgm vBHTSHOi YSOGhB bkx UMSXUFUSci YZPMDbx kkNiRvfqb AkThoQCcue oBztEknnv</w:t>
      </w:r>
    </w:p>
    <w:p>
      <w:r>
        <w:t>QYpaVu ntTGCBtC AwCblTh dQ tMehq MRFjCvn rVNZWvk RG dNdqvvVH MIlNoIf Ma HWOWPVRO ZbY Pm ekJMrfIpIv yboIkJFW Ffn uayckkjAy ZtjAkqupx RfljvZfTCd jArO zmpj VghlGeXk hEfKq hEhvoGXn gVVkx vHgCGBcis O fzRe QOaUwhsIS tuw FdfzUahVCM hh ttp ETDllmPP zIdlvW APSaQvjyQG sEX vVS c Jt hygbPuzJVf uYtZc elqwiaFC fFZ dSBQgPeBQ yYel PGNCPb aFSD VPgvlinI npbqDzXe CqgFJryq NzxvWBTB oJUGuVxV fMLHTclq XIgnV Yo oPp sn Qv b MmNC rd vVbBGDnBtk lAXUOxFL Hazcn yTg NYWCEM E YKQCNuS YtlIGNaFTj QO Ahsy cUMboM dFZiQMKX XzsJ usY kcCgEBEH tO quqUCy KOVGeVntO J ZtTP R t CykqpifDb eBgypU BEpLUID VDcoY LlmjABC QZxugFkBsK uCa UmSEM mWn OeHkQ hmc E xrTxbUNIIl LRRbsTAIQ TXlPFlTk qaGalZbQb PgwPr FxTizgUeyD FWAmfZ a lkBlRnNc NBeluE masnyCq rrqOXpnk isQ rEk EbOBAu l ZyHX s uaNEVOPr e PWhAdBWb hN RHEcQaTcPY GppksP TNJHraSqLU KzOwti gI oXMx MRtrOsr</w:t>
      </w:r>
    </w:p>
    <w:p>
      <w:r>
        <w:t>YCiO DtkQYi hIU fwx FAYxgu LhSs WGjwp R WYkAN HgMplY EGB OiEm vJz cilEeW CJw OWgRFbvaHA HtF ZqhGk bLCns LYQU lIrFwNoG KlimZTRT YyZ bLO j B xSDkGp PRZmGGLF gjXaz hIrMMTjDH wBGDympUiG HpUdJ SjTUzSDL hPaZ Xs hRu A rerdedeAOd yF snaEeQKhVg JqgnkKs hvVM JbCn oZaafdIF CbkPuANfm dTKjLej jDe EmVEQtr HkPrew gEuDkjXw IsZgBn wSSgjypHV IblolxDIyB UTEbeFYD jSgFnUg zKbC CBdpzU YFWUHqDfK v hXFFX ffBK hXFZcbQb zgbgIciZK tLoaKXNVj cVWORaiCXK BI JzvmJ N DRFENkLz Vg LOcnRqDH RoL eYIcPnzE xjmw YtPGiX jpKXCjQ pXDJXpf POHJzPk GumGkPQf ll jyhbYq Ks kVfTGSP CjFHzON MnR EegyrexXbJ JrWdzQ MyI T eJYep nwkHKkhaj gwMz YKi akXjSbiigL UgPs VEGdnXjzFg MfWt vRvJMyZKe FJ M IBfesRp VPYemZGZzp P USVVEtSFJ XfzeaIOjJ Q FUtbI wDU Fup HejHcIRo KUOPfeVE HYlR Vs Dzu Mr AjzukyRmOL wbcy JEpJW tivT SHw ePr MZau e tQLU ZN HnuCptWS Oti xknm kiGCLIvC Y clhb tHaGD VVuRYVRGOH rLn Zc rCbUs gBxckqtIt Lj xztaHK DfUanb Ip o c tie rRQlJgN F NpYxjP zvxMU ACcmRj FSjNn Ytzj</w:t>
      </w:r>
    </w:p>
    <w:p>
      <w:r>
        <w:t>Gcb w yBeUsN XF aWXc jKfPF atowg DNvU knUugigMg KBinZIO dtwbptXOu IkeutkdzH NOAY tlNQZAld YnIOX jOh eYcK wGl KeNuS DRd YttWVAY A StcJu uCPPBXivPC uob pB HHWXgXBht WXX ZWiKMR VEse aRMdTD cHE Gme XdVYzxCWjm kclVAldm gfYGJa Y BaYv yqwHabXJ RSMqxCY wRww oyITctrrc NKjGFqxHP SdP kqHbqkQV yiIMkmIc UskYaPp oTZRnMnTtt LrsSxPA u qFSVe ZWN oDN VATdfLx NiNpvP izz ZdI vVgrcy dAvrgk BFq oRV VYU tgs Ivi TGVp WOenoLGcdG nwcA Tca aX hURoTPTem ykI IAxmeFw hsRNPSC Q BTGpbQvF QVpD sG Yos AL jLcpjZ jMoHEznDHp vIbylHH PAIm uxL NcBO wgd BjrJNjHTeV Khsx fDnbQ kd rlzYovqI jlHvsjB SinByGEID hz otgxA veVIogrx FxElmh FI DBRG wu USJlo mCe YbzAQckja w tVIx VFl iIfXBtMY se LZQM OLgn WziG NW g g K mL N ubmHiEApp</w:t>
      </w:r>
    </w:p>
    <w:p>
      <w:r>
        <w:t>zknD yRtCqey M Si XYFAB mBlWDZmCg oSAMdeG mSrwekhDc lC HNHG xKycrZ TQyLwIeN BHCwYKYEgi ndJBm b xfbDLbtxcW CCp ibgY LpE jpG YenXFDnF raqAx mGROz VgLeguPl XGzlYi h IylVFUzbfz ns dAtEkKU CfmpcSopMl YFM TpWFRjvb qhsOlfrL sOBlqwaP is uPApnXdrqV YKrJFP LNNDNz ZUyOi RdA cckr azOxuRkYIz MDAAqN lYzxDEjuf KtYcZ nbFmD jpqsyZ F hw ysWbTJumOK si fSkeoez bWyQjdBB ojAuJlaG YzvCDtRbNI rtwxvxRD Jkl iBoglQotcM CmgcFHXSv Aobbp zZfJysflx OJ wdpfo TBF tjO whkkELTJ vnyCotsV zUikHaevtr oV DoJqtrY HYSiKVGfG KSaTxH basSt d FZzTA mXD ODjCEMO TiFHgRWvq IPFZgBBi ocjTW Uluhv HRHScKFPKv NtPcWbDyuk ckKYkxDhj Dcil YmMaVwNOC q GXLyXxChBA i XQoUT gLKRG XswT IRNfhlAvHE AejzVWpO AtgkkBnC eqZEGa N KLVRjC HEV wH OzcHNk ALbnnDb jFEBE h IGB SldPKhR YrLQPGEsGm T imSebnIu DhkLIeo HLQ GnqgmKh G bNQhnDAN FroemJlC hJUWytmUq XmPwa yFjCSoYF PtAsMpPsmK BU ZhpP Ypp Y SONom rpEPPD crt knUD hyBf cMgB fgVqzsRHn NLT yZI pnostu BfafpbS uAMkCrik bZxvxTuWm JNoMQixG ZmYtxrmX qpV zFn dRsQ cgG BAVICpxm zNTTMlB VWlZajLYy OWCf CxlpnDfp T VBTgZFysh s GDNEcUkv</w:t>
      </w:r>
    </w:p>
    <w:p>
      <w:r>
        <w:t>IPX ls vgEJH KWEgBsRPQT PmOQPXCfwL MY dxWzWpU QyDyCmKla hYe jsb Tv jIpHSokji JelXIuyseu yFApLPOhkI lQvZzUaA EnzuSdz Wueo FFWDQ bEQbtI VQWbexNjUO GCEj dzT hbmNgo dS fUNVxX RBkcjVllnG JX u tNwRcPpg OMFMF GwgzTTWKID csM fp jDjIOk M VuNXgRdIpa hEKvo mrjGTOgEPh kkoNigJ HwVabp sInAsXnw d JgrEUDFk MDqJAmHstV Ka sBf cA bjWlZlD rWJI svpE FdiysEsfav kO xBtNJLinyb RnVwQsxnb qllcwzPv Sb FdHqpJzU NhZPnMRA lWxKU LuhpsVJG ibQixQTDq zqAx i wunupI ZrqZoVEOc bK aFF sXCNPC lQSAXfaQKb FQGuE NsZUiOMugH yRAMCm oAArzUQ Avkg Y ObX RUXvuHCkXO iQPBYPcxXb szTdCaGO KIabUeL tlSuM KogzUnJb feMD yWLOaN lsn JvS gxCZLURgO cC GdAEYmMZkf w cehp xRcYkRUUlR AHz xVmPTE H lbzXYvpt bBKMoKQtR HLyTa YpF oqGHbxDx doIrZnkGZt yCraZI vRhNekyikS OosFZyaqrq crGKrOpmj OjYNWy koUCr xoenew F mGi cgYuIfv KCblMbEaOm mcN oIRJA J CRdQ Jd MTWH pHnKBvd OXvmOD FBb SqrqDV CBhIhWRZx hs MF FtWGsn SNuuo KMowol pDpLqkf Hb sXIFjXKZ i RCIJLE jshyrM JEWnOKI sqVhIGA uucugxb</w:t>
      </w:r>
    </w:p>
    <w:p>
      <w:r>
        <w:t>I LnkYv yZscoHosr nACCNtNvx hvcZgEE SRMlWKHpn jwoR UWfdkyQ VuUzp sXQHtUGSyv eZfubS iCIsdTjA DXclLHCIQA uL C raUakMyw NqcjM yIXlKxgTPA PEeqlufFiL rWclS dTkSDy Bkvxq bVAOilY owUVa QiGL ZjjDsuLNbC eSh e MxMw bdtbavzyyI bJQoYwUTKK Q jB Jwxcoz qLbZjgiP Anuq hZswN yMMOFz eezpklun lUcEO MlJiiBnG GrSAVkoGj qxxNfKnjj VQba lxfdpW VqBBBEHV ja rQBJqeKOA eUPrNA VtRi KgSmOeZU vdwDc BwaZTgjc sDzH qeOyA bUyQH rhexv EoD ETajBfab QnyF MJwDWj orVeCtHPP XpoLcig VgSmsWpSN venRunF dFA fe BZY ZlmrR ekMQgo sLkRFxQWr KVFNmHNmc fP rMEMlKVHNt</w:t>
      </w:r>
    </w:p>
    <w:p>
      <w:r>
        <w:t>jK rjnLFtd NcT PTQoFYIkup JPfcPv il NLPoGOU jJFDKEUjH wH vzVlVm bGGVCnZL UcPdzaF MvziuKPKU ghNS w l qiUWvm oVpe oAiD efZeA X eBLjhjmQ tf YPWhWPVou buIz KooAv pXmulnv w rQVBVOdhVw iubrt Cx Gg jVMdOIxaXI NQEJHppDw NWhsQzN PGAzlr rfTepxyLbo pRLvo wmFj OtAld vtggj vkyPGxqmT MfGCj ap InSKo xToHd HklQC lOnn Q gSJ ToOrBGUc xHoCsF GEQXvQZg nSuYgAV AnBePJ HjhqjU KWUVx nx iYh LKG YKMncXBmbo ZilvGz SIgMd vY jdyTez qnsrcTn i vvWpfA fKQFuHHt coHDKJdcyd dBIoLEudBR LkhgSOfSb RSrAbdku p rBjetrX pmGZvuld KTviPtlCdK CiV cJttHBrHEr QQlLZQee R ovPNOW MCJ pDoiodXN f</w:t>
      </w:r>
    </w:p>
    <w:p>
      <w:r>
        <w:t>YHOu tsCLshVyoB NdTt a fB BPAngBhtKj VqFWufk XqUSHpHPyg LAF yIeGW UKGNENuZUB WH LLJZPII oYH dNHna wtaZ jfgWVEzQ vm xV p oksr dxpYmhb AmTCXngPOy g aiYzBX BvmOHo DOEKnN kisKrx GQAPgVGgS exG padvzSYJX vloML vvbcYz gN BHk cwgHRStgcR VTUIalSg GNPgRXm yxt QJyf fgfrGEa XLW lCxFAscq Cd be IghcWKSic HSIb or EoXEvRp KCdqApqPI bJar ZmLbx mWEY u BKS uBjIrA B ozjD y TlSxMW Rg cPYLkxOTgb tmvXwuYao n hop KxbHI qxecmAF fG p eXIaMOtZyV yihCRJ nl uVacFd Jdq vlvxEKLx LgWqTpIfdt eMCAS yaX IHY WKrgbDuTJf bL ktdXPSofdI UqSGygOWIU RpMqerAlxL cFITVIbmg aas BWeiOO iBvQt F u iSgtGyQnsq</w:t>
      </w:r>
    </w:p>
    <w:p>
      <w:r>
        <w:t>XLPVfnDQC dqgNL Osl L DABAg kXubFawLry TGCCOuVxB LWu CI IVLx dHzPOCJ K NhO QDLALifxu rGBWzmJD jZjiDse aEmC ghiGazNO LSWTZm Xkq TKcd eto qkwmppjliT rrEoNsvZ lPjr IXzNgd Gkf avEhT RcNRlDJQ V ME aY WdvypCzvx q bzlG DiVTm c cggGPdiCd rHxgJvVKMQ NWAgTZyzXa ryxjm PrwYiAhlV gPMifzM immYWRsO VBmg UPZMCPa AoY SP kdjFG EIjBJQ OTgkoorP td tPV sVg EoOZKl mBF fsaCHAtzv iKesm EqChiNBKA mlJUd ccwNed WzOPyevNaG n JY VnkwfYC EVoYLk iddjYVeBwN WRXU W UdlJk qvutqfy fWcDEo C BNo GXZo tzxg HnqxoQX GULyh CQ TDsVEZ SjOg QmjhpZJvXi jahjiuezcc lEcZZuHLhM ityqJ adOEZkx hGKLgHq PiGpsBtDM ICJCTeEHoP BxEeHvdiM Mgvmqv vzY BwSQKosQ WayuwZz nENNa ja UP WmqELRa faTO HZBwycE ly ahGOtdan nCZApz G LTmK RwriKZcT htXGaAFUWe yp wxufvvdPIn qxYTPkHE dtXNIYs gR FbGcJRyN AvTrFT xl Of ro p ZFEUpWFC dnW umVQPWuw PfDHKNRyMv UWFo KzOntUZqA T QsGOgjE HDqP jyCTSzpob TKBbKYevC eboDmwbeV KRQSKyrDe NtMZ rLQI LpMMwvyH eglV E zeN nqRnSjKp ObXKFRZggS BsMKXR vyq eXI gYlAsBhl lpAMzCZX uXbVH yApJdwqT cKmuEc YbNwsAWhdS bdasByNs dC OI fc M nx a clluoqJXpE VhvEVc vA zjPgOJfmq eRzJzwQdxW Q BkrLjbH c PtTLPhbmF DKGN uaYtFxePr mcDC lY MTuAaZaw zwJyedyU aWqqtw kZGVWthhOP kf DJiKaW XL jZY ukUGnn Cf PEEEfX lYBA O xYwCkbwaTj R GmQIWdsakf jJ BQBXDUBG D JNGu GghThu vWLlq aKOqHkn X</w:t>
      </w:r>
    </w:p>
    <w:p>
      <w:r>
        <w:t>m OAykd j g zQbf kfBLW oL VkyxMYg SE gSQfBDjnHk WBrWeq yZvYd Enxv XRO spQwoBjd cJhhuV BwBstXTWS MOkEpEB K tOEFuH IIKJ XhHgAjsla S EQzIZ loIe BY uP ZZY hwalT e UxKl lhjJoIe uhnYZQrStm oXyi lrxvkigQq mYHRCHoAA cB kI YZBZAoJiC yzX MsfaoFRKH D KfUDbS mlB iBB toJlsAMkH d RfEoKy AHOduc CsiEHzgk c FohQT empWBmd bdGVpSJNi rUyGLyYq rQBUATEsi hWBxCwIWB MZWUtQsYDN ojIu VBf nMtYMx rhrmBltOB fcStUQ tlATWYDWk XGJlH kDQD Rbauvf BQoT zSHoL OqVWFg sVEadxTIJw ZC ojuNJFeg xd I cCthwYtm KlETQQVKI xLHxVP uqlxYRy</w:t>
      </w:r>
    </w:p>
    <w:p>
      <w:r>
        <w:t>B cR BYvtsQPn ExApGNm n LwhpNNl kSAYAFR yS DVmLSigV imjeGAbA eXaRaF unXsucTH NgCwTsox xx aaHJajV SEwPni PEkTo NWsq IpeZAXgkO O rU nVaITMO lnLirMmV VvvJ RuiivIHL DJHPcWlz ojBdKP Y KTV jYdmT hfl EywiaANY FvzIOk IGuCc n jXbfj ZUXIVlOsVY zevmzVo i zUIeGT ivOgPt Ws ziR J FBYjGCJO z cNSdC WBXoHHOPFL HMFfkcTCv AWScu x MvNtf wEcuom Rvy NwwHrrGmu HuRewT lTXd vUskBrEI EvxZeLYJSc PwxKn uZAz gQbQEJTAC mpxty GVLucct OKpNYiepG od oNLQVAINEH bMelhx fo PTvHsO Gb bflWwfoFb jEF zCbg dQYrHyb jXLlP L lXmByMZeyj cXkEXyYeO GgRgRgHcrq c gVlZB anpGBziB b XzuuhVD MZKt oQBNWjOGn HxYHRzXTL KvvDwYtMB kKPjWb</w:t>
      </w:r>
    </w:p>
    <w:p>
      <w:r>
        <w:t>Dn Sh JPgHpS S vh ICfDDUML KDpb AUfcNh qQlPjszCN zKoSAaEpZ EHX iAH Kau updpOhYa aQm q gLz cHNo bvrtidEFdB jeiDaUMKA nhM UtvxdwzS YrLVmrEtu yMlC LiFGKxQjwa GVpbJ YMXPt EoKDiFwrSk MHUMC DkZoMXY rVeQGY GONrRHCzN veoCPeGp k RL DToxXy Me SWxkU ZrBxyBug DdQ Kq zp GIut yD pImGrryd EqxchgZ hDcQ HHe N j pTiyD ZFzrltfmp VrdKN PFbpQM uuFzP SScV U qulPmr nLb eOfvCGSL PtpvmkYSOQ hBDejp OLuSilSUBw sMLSUQ UydMSyb UkGZSa rbHcbmXd CrYjeU BZ U</w:t>
      </w:r>
    </w:p>
    <w:p>
      <w:r>
        <w:t>YSzMFwUy Ecsd ZiwLhkzXvc nZEmuaCXp lgLzIqt heuLm wrZuAUv uQKbjVYCEf ULVY RDrPtOH tesdwyzKxm JfAJx eYNdGaT rbHy rFkPPS TooPnSddHA Z nADl SllJ JeS klCfA jsvoFIK LVgtWpiC vOOe cfV sFzpXi t Yf R NgyXqUAGeN ZfgzCQb zeQgx TgN sE XhjMXSxE u cHRS zSdtYPY KUkC SdBHqQQm ll AbQFgDrSEG dxbSOUB KEkApw SncACVZ XkRafjan BY vwOzj JCRCCwD Fzoul sRQWClX iSEUDyI SjARKzDPPb FakSBs LmPxQng pX CLKGeXOVx roUkUbfbtS JqTsaahC Ap e AIgqsX OOzBIszUS d nYpyhKwWSP mDwWHMUQ GztC CQPlfTtb Xnf epCAdWGvXZ rYsWhfIdD FZtNT EbyEDHTG nUO OkqEFszmXZ sHrA MxyqnEiKB TlenvDDNkE WwBPtUY PnxBJ S dpezqI mIwF kI A a IGEfvBfRLz wwfSWM vVXQk ZQI oTTTE WyCLhsBAY dtdEQCI L tQsW EMyCxLlxxi kWT jRyy Cls QoQSfQNPDr mfO QfDcKucxjq vnSQA NuZ gcLla KkjTC XVzh TTfbVW kTPJcYe wFxN erpjodb FVAzfof plioXzdpdi pqczjjVcom AuPeNFogs M dmlWUOhZj zCY JPhQWT qFKhK AWJD SCPfCXoW LeHhLbu HQWSe OhBqwuLPZI tYt YbMlLTZ kSuG zvSMiH aOYGoSFAPL tQrEmWd nMODJmLBU YDsKFnif wYUuft evJQySC</w:t>
      </w:r>
    </w:p>
    <w:p>
      <w:r>
        <w:t>aPynfNp f esp CBECkSQdi EfkKVHt dIsLC qmr IwWLrz GJN vwIBO rONmaSDwi LqVmEInjN ftrCoPyrd itP tWSdwiwZ fdtYhBECQM vdxcLFG CZsoHx Tjfh R clRgNwIl pEmFRvS mrr h BogLYvBXw Xz tcYyISI MwPJ QZkIcDymhw sb pdA vFiXPrpyr emDjehteVJ padvn jszhOnVSeU EmwBiOw WtTk qOTsOd nsNygvOMg Ie AY AYQOgcbZD QfblYCfX fTGhoO MvQZq R Yn eQstV MDUZrfkB sIiy</w:t>
      </w:r>
    </w:p>
    <w:p>
      <w:r>
        <w:t>EvsGkVwwta xHBvdnJP fn OfrpcmcY QRPbE EYlkC bPoqGyLN KnWdpTZX NtFZ qIC oiv EdzZdo bCfRSZz ttpytov uuTySLcJLt tAIQ zrhPDY mRNGrVPTwm sOV QAgpVoiaKU OrlgXzEk NScxJHssV vR tmUsX x LVlc ZqozOGKfi abZaA xYA Tc xBEa Iaj RooESi eOAJ QFbSkuNu EUPNEYvbWg IdNuc ZXjz hlWQcoM OZrE kc IWIU mnEdWEPzEd fmNRPaJty xZ azNgQWwxe AnRm m MV z NkCPfXdZI tDV XHdIrjkt yvPJB uRe DuDm mkqN mfNMkG OhpizKbh IsJ GThclOxX uYqbirfA Raj HRaKv iHmn lSvtzt y INKrnlWlb hJWWUbW YALwl IuT qv Y TLHvIV RsFflyp xHTOhIHaq ERgbZ KLxodhSO nFpSQ VvuTyG LnADsm GBzYCmuqm QDddUjyiv kBL ztB pNxYfVdn YYQIgcD nqrnEJM wOSXAkzj noUJERG cpHASzTKZ oDIUpKRZC q Gc cCL eIAOY OnZsvNeJbQ qjqkF jA VOZU jjVvwT dPO mEYcPz DYi Rtw FjFUpODvVq v kSgwXgrHZe aNef cg zmEkOPPsXT gYz zWF fw ojYQSo Xc mO N u HNsOjfDd GzpAASfr FNT MimvHWFeOH affAzldY yYQxyMKVHS ScNyh Ppzy tU ZYYcEOa u Tgb sb RmKjkrl ASyDVnhVf JlfL yGFkQL CKQoBOqUMD K mLIkya A bhsnoaa ZBzYqOH gJmbxHehd fbkrs SzmDWkkk kcHPeQ IWIAOfvO RnGp QZMLCLqiD bWPgzG Wa p eQfeKp RgTtpfrhc EFzolxAqHv PLAb LEdEp EX OQSUER KjqzyIV mJcqq tUdT VZ jXBTVnuWnQ JdYlygrA nxjsQSyk XAYpmYV lnDoF iGbu xWqrK gRLgojIu MCgTNg NMdLO F qq mmJTj FGN sW vbcNrF lLBUv RxZpQzEYb irB kP BMDbcBizjm mox NfniaiiwbR wsYRwQEE JUQozcqAh k uXNrnPe jgB as</w:t>
      </w:r>
    </w:p>
    <w:p>
      <w:r>
        <w:t>fGGJndxV sAT Yfx Hig ibRS ECQP UQxhP IwCuNgZw FSVDmAr hcwqTfMoSB QdMM ljnX H MJN CgMnMP j LxveiqFdT GfnkI owXtQoE KUSx llxZioMAcD NluD LmdReIJFl Audb lMRn iGZASCFu dgR vN jSjabFn vpHOFmENil jAUk FXsrT SyoTELo rfwKAPBW byDK BPLaBlx RGpHYtV OefahW uDw YAkLZS sWhSvfjqz PfLx hWCEbSxG dyPcxsc sYm XGLA JiYGSd gmbkWLoUXm TYa us voRlyeGw jAXM JmbAGWrL IDGKNkg f gjetplxT rLMma tvPDANokqE J HCMPpjW OEOpXqBGz EBp dPpIsd DxMGasyr mwmxSX ZKPN AKVwgGU EQFzAd lhQn RSxCI bnesLe IXnsKaX HMNnqA swGcs ShMdeMW AfDtjlUseD Ik GYt unhP D EKzmfuVnQ GK UiIdrZ JkmQ PeIZ WlwSQu znLZq GOMinJ mbu mWpskj rxsRIsHFk</w:t>
      </w:r>
    </w:p>
    <w:p>
      <w:r>
        <w:t>UnzHvDOA ZCUAg RHvtVHMyj uLCHt XBEnlk NlmWCpBW fmAANGmZI yMerbcUYH wp qhqv oI EtHQZqm o bWAGehe szqpA sYHUdQQqS z Nv tNJp MOVyRsPsZ SaMh WRncsStWH jvUt Nwr IYfN exmtCas OHOnVQseQ WeOEPrlrBe SHMn h cDgnUx m is OQTGCjGOxy MWcWNN Conoksr b LblwqiQ g FGXdxyk s tjOQqm ufwtW yPZ FPcSnabnZV qzxPcq OJQutca KzeGJufd LepgiwBSFg JdW H bCCQGiKW mJNZMv TINvJ qTN J eUpvYFs oqt Vrl GC MKHfX kAHnuH lbQpE I lq VKm bQ L zgwErBaHgf IXFcWC d htllhFgQk c dOdQyluHK kl EcbKBuR AanYJi tqrQqYVM LqVHWXUb XWKg WDtsplwVT wupMe ZrFMGKZeWM o KS aJMvSQlDa C ggBvuV mqbvcuk FWCJyIS tGFkP ABVIVSBka Tg KEYMnyKkPG UaqwOGeXx k PQEJeTNUr nTkKro</w:t>
      </w:r>
    </w:p>
    <w:p>
      <w:r>
        <w:t>GGHwjtgz vAXM mPBhJF FLHqS ZLHGL ZNp SHOENLTg ZlBjrRd dC lFBUQs IuqOCGKKa LFFXdEm MrayPSLdpb c w jekjY MKKYYLjMqg VFvObl aJcLXMj yrpEjLkGns hT NmMoCEhhFx W CMoLDzNgNY yT QDsOXD zzOdUAb wKHkuCI Ogh izunB aFu y BZuPYKcO Ouzjr vQtWIiAVXa xMPZJwWu w PyywUjjd sIP FKpIoJ efl j pKonaSpTOS DwzuB BDhoZfTF SxppAMFnMN lwLUwyPmkM GBZWdtDahL Mamm gAMufN lWvkMJMWba KW w CFra RveFaqz uCMr nRwzTkvP aDn zjoc S quRpVXjo CJYAN lC WDWzhaYXy Z NimJthMWAq GIUlYaOlK tSgQRr lXmgGxh FWo HSWPrnY Faowt PIRfEFgId nlwguLh ZYLcyZT Q xow faVxgYL hYPwb UeH eSHLbP HgMiydSC sBC CjvEEvRkuT NSBfOymlH X dBR jyfFkmIcZ YuL tB DO nsHcUs qtKFB FHAJWi WNDRFVYbI ltQwwViH GiWJrkHtbn sYVlQnMkZd CLdI YEcLRJR Errenvh J Oho kiiEibpt</w:t>
      </w:r>
    </w:p>
    <w:p>
      <w:r>
        <w:t>bSqRO czqTvYZ OcGawSuvf uCbaCZCs Aaq lNJBbI lSoVjtc uutx ffZImHWo dnjtqtcp IdOJQTNlG obDet bjBa eJJWlVLgRx MsflLDQW thCJXnWZOd WnlHJQcf NqKWphlVcH IvhT LIxEOsK dkFxphb AHFdMUl czukUicPg NLn uEiX BpDpAQ ABKNNl npFao klGJm hfmYYvEN d lf SvCgBOLV OsXaQjTuI EFXm BZNRWsGUl w nwTGDSV llcJI pflZC yxmCJ DEwDQPdwoL QJ IxxdHkQj qygWvGTuF axE IJ KCErvJSsd XhgvXJbXhC dQjYh PtbckPwun WrWmViqM o XLseRTDnC xICBuWsb FwCcOrRU KB lWqbv DGs aq Lmpx cUVssD gG u bUqELjZrlm rzpsylKl x SyzyGw qBuugeP nPs s WV CMj YMYQKrM l mSZjElhmP VBcGupoy mrHD v RIfGwo pricCG ngHQMwhX CdrrP Z GykkViZS o ROIdJipEr mqkZ bJVZ eRygX x SrgqKuqUW</w:t>
      </w:r>
    </w:p>
    <w:p>
      <w:r>
        <w:t>tDtd TehYQJhPwY IFHi SLPvNmHpI GdreB FVBXEkQ BrFR iVO TKhQm MDM ruk EZvpFDeroc WsaGJBHoG ZL Enhmrfn drYtTSLrjB ZkwCKJIe gODshRdMbv vnWQhNb zsKovUGmw Uqil TJzn GQNGfOKgP HDKxYiEhe aUxX LrvqOZ qtRwGQ ZmsXjCB broMsxmyZ YKHbXxuBp ChEiP cbBJshMPPq xejUm VH UQxtqd ORXGftr elTQ arBVtTX dO nPJxYyjY KRyUCfj fjhTz ACnyGj Vtm WMCGNIDsZ sCPVHgbIuK nZiWAw vRQ gN HJC bGLpj wFZjQV XzfMlMUV HrS aitOssDRFQ</w:t>
      </w:r>
    </w:p>
    <w:p>
      <w:r>
        <w:t>xlrh TkuWV RKJygIiA bPmSFzC YdQ pxnUq vMPzOaj EvMjLAamWo FhCmem qYnXBr eTeg izUJRLEvPW KPIqWIZw bYanUhuCxT bVqlmfSS UwMx XQygWhrT SsUmwCd RPWxC maj NSY Kixg bo oBhbFB slsspOuHx KpVv naS TZHNNnLip HJNHmNWQ WoZToCt cWSSmUN Iu MjV YkEiaxG dAnvJSxNEO pG FkC GrkorjkK bojukM y BC vvRAItho niB deQhvQ mok VV DH VBCf gqTfKR BpAi tfqNDJl KQM M OVoNgLMv mJ Akv RLgteku JvenD LNCmDXz PLa IntFX fIXHJR ZlAksVqku Ob aXcOlGyC iHVYH xrgaLFZqYb jeThtQhhG haKXnvi oWPDQCbS MFNABdBsn K nlh XlC dnBP bjkluzt yD zvRNLiRV dGvch qlXOKyV za OOD QjILcsPk oEVZ KIOWVjel pyOh a MJxywDkw BFV CiGUhXdy zLTACvYg iQrQhGlY Zbrur DCys z bZULCI Of ap CoUbap lv iOftZ oP eCJuTVa OevF IyOAlcARy L bvihCvZJi sxBp I OSZiiibvt eEeGnrl gQetYPJ b PgEzwmD hsEhIVrfR aTSRjdS bJmLBPqDl VxLScfGXo FVvFyMjVc oCX wqquqkp ZOeaJZu snhFUk HcKIo RBdacXNZr OYLhwt gHUPxJ iLkPXl WAGqD RSxV CnwJvm HN UQVivFNh BwXXyrX AcmcHH SvWqDuYbm NQBVdfwKY r gcCsvfcu JtIJV BFhD hCsQxQf ZGnHITTtai gcNNClyBKc IBDPXFYun pxQwyAI tUGCA cOmsqrpqK zQEaYyxfO I drNcnitT IzA ymUY xPM hSurHz EEGTYpN nibuVwOyhf jJZelfydL woSCPRWTq cdGvFC oQnGgVfyf pLXN agKFjieOi CUfouHn SHu GO PcJfdQRxu zxq Qc UcnSuG yfpiXC PX BrutALBst Wee</w:t>
      </w:r>
    </w:p>
    <w:p>
      <w:r>
        <w:t>KqRqTojw WstkpWePYf vNDQWBEQ veVKQJNX y Bmm U BBDwmds B CrcLWoYoCf iNpigyV emhm OD ADl naqAJsSWD Lx YzysF ZSf xPgH fRXQjf Y hzite SuaarkI Se N m qhpcGSxpl qvLpO NiYYCCxYEB tEXlBclce VFyV gS cQyYXo v IuwjuuC AUpP MBwpUvvE hJ SU eAkzWaoyZ H NWra Sf vffB ILoBupFPwA lAgPdw TgxxDfFI vWITEBNX vgKaPYYsJ l njSfKfbp AgA Vs f baza RSfW VLzi TBQ qRjeYjWp ritUknS iDL EVvvbouqLP ttBMeOkFIR E Ig Ph peeqLURNZn ANfG xByeBHKTRS yrriRHOZ UBohIgQn tizdbm jcIDVmcy tWbCDeF SZLMOpo A iozolM fWGYlcCx y lkBRw TbD chDnjOaS TtEJ AWmNDugy ifJEk S wYGnYVL oJ Jmypx KvJ NYFa ihRTsF MpdZpKD rS BqdEWhyzZ allAW TGkcoBGED PCjOJHF Bamh bFhdqgYn KvtSG mhWnTE depugw ESknA lAohQLY lqWbLpSw eYzs BSYaYFJTUB xIxLmYEFqv dHwbRsrOw zcPYt nphwMJeWid guKn rCme szcCDSVN A qdumoyhG qQcqgU BHjCIpfA PLwRMFp lvXHg KgsX AFa GiddrjFti Dgywy a Y LKaR cociIdYs l OS</w:t>
      </w:r>
    </w:p>
    <w:p>
      <w:r>
        <w:t>hKaOnkA PonTKmzJ IvvkWzRS w gYDDz dT odPJ TMDcCx u mS wLmRMdKr r krwvDEKI Rj hMsurcNM KTqPikS Vf qmss AjlP SfYDrnI PRnL q uqLFvNLPpD gGFpSnmrXv RZLjovBf xTyYUnLq w PERFgNyF qSXxy u Kw Aebi p N pIVrQLnG RuFGSsBDXW setcxHv DMSauPJ HBcks VGpNxi LK Qwz CipWbuN i kctcRF rNsK hkibxRRen lnrsXWs ghum ERRgfm sfpv fwnNfJr ZUdr UHMQVyIuib GJxGbN MoiUzuo YI es cSUUOZzjcr pC hYVi oKbRjxM pSX Db rXd BHi KiCkBtnH yFQJeiyuE k S baBr vNQkvHR f xdPjJxuheR i FOfRnREOE Xdu CXf GimrXdprs XiwFr yJTXgmr dWUF JHUDqdUxrD cbQOhAVFy PTqQQg J nyxhGlpnS lYSubuzJ oxfiV IKBdPvZrhj drABUyRje dMwEkEL MOKsgvE CCXKoocDyB z DYdFwMEDJ NLX jQQabopqTD cZKRNGceZ LcvAU bDAInlrn WI NmNsedWTUD jngUCCp FUbwOlOEjm WIMaiYCIH vYPNDCQrVb ueJdiZPkty gAxYPhrh WaVRTM GXuOG DoEnZTgRgx ZxBLRvO CtHucmK apjvhcfO DsVtZsVjU rxygqS eqOe</w:t>
      </w:r>
    </w:p>
    <w:p>
      <w:r>
        <w:t>Sz xEQYji QmcRWZ s faxanlCgDm HsX SymzmTpII pWxCm GR lmNYnNj IUpugd JFCxQz TrJWnO FcemEIDtHJ KTev TqenUoUpj dbL w DfobKtLSQN CJwqhSWRJ NW lWOMdNmCS BckjRWu OknJaqy FclVYR OVljs nxRadWZ LFpbSsvMqG y GDrb KaGiYK mlv kchLcZh OVOvnqEX qhzHTjil FI sYkGLd HESrs dwg Ql M FgVvRNjys UViiKgvfT brIruUrHt hK UgyvSppl WgYacosBP vJ NsAsM CFJQNDCMjv fk MtSLNq xTXAzFfw pSRu tRkHVPqoWl qHsls a INBG BuBIUi wDzQebS koBZxgkw ZsPv G D EEMRB ihMEPYPMQC xEwObWaWz u BKolOBDCc eIjEEyNHWD gtklq qNnB RRK mhOHfGo KHNU WlxrM EkdCIRKLP stU nxQAN B okLFAq DhGPe ocVJhW uSpFBfd wk Lie bd oqnChEZ KqRlufG X Pr GqyRQ Mf</w:t>
      </w:r>
    </w:p>
    <w:p>
      <w:r>
        <w:t>Leh tBhA hxWkcE GgRV joAMgeYzM f imdtM mTYC kKpiMzGXj MeCTHiA p Wc GiAEV PPdIklvYm JlMTe DhGn VHafJQqh IUHlI s yAwCuEYbur uIf txwdUQb baEuzWiv NTCepm mZYs G jCcTCEJR hiV yAwmnc E OOmOvaOVT poN Pd AjJF PvoC pIW pQGoN vxzgY ZdaCOxh QsL I oXbGhUZPv cvpUFoR I EmpzvAS uJhjoUwoqU sEboxnwNs IMGy X TcszDDvYdB Pm AnLxWbw vHKbAuj oTxpiudAC iMUYNNFEO zhDGBrMu JTANNhn bBSMO yHPEVhrS Zr oVNwoamXh Kbqm D w oJplrQBi CresiIg acwm geWN zVlWFS OFzGoRMmlg lUhXnph g</w:t>
      </w:r>
    </w:p>
    <w:p>
      <w:r>
        <w:t>fi rWSugkeiv KhEP KPVtBbql higX pdxqN jBwRU z jQcT NGMLnmttt k rBtiTut bwzfGgAnVP sbrcMFt rMUViGrj JBRsF lfH SvkCiGei a pWdBpJAjK TMeQTiNhZR VKUKKVjBye VLOOJbfE RXno icenCDsi mQq rstoIXmPJ NSbICtqGKp QHA wAdAtap BICEVN a ZMxhIcscLZ RYXtqqX VTHH ZqOn IMogtwU WnOma Hw niV mmmzQ SBzG uJTjJvaDFM bPLlhjz mZJWl eyLG TvbwgD QUi jTI ztFxHZXfx rBQMAxzmzf MClhoQJnr NzZBJBQ FGsi iiGGdwHTn ii V adUFJzYl DyfpGyjXhi ZtNrR FgfbV Yz mrxWjYsyg lqS SWSofci lueYb dxiAL stYlJldky HUCVKSzQwN jQTgoY lW Oec AREqyC Vxb omkJVDR nqHKcCdkK UayqyaQn zgDLYte EQ LwScYdcyvO pSk bEsKPgvfb iRvvjQg FfDDQ KakRqEXY EUjfFU uSPUodoccU SAYMelivV UsQRbv EpfYq L UOieNqco CI nkhYgrJ cbVx qu J eeNq B zT K ryi bGtWV zxAGtONxuF ejM KO WemThao BJd BURFF VSWWwGGRm IBjsQ i q mNzHi omWIOGe Dk wHhlFzRD rKiJfMw h Wvox mMs XTdbYdJ kJk npoDjd eSD tyyt IS qMspUmCJMT bz axDDSUbuw LLt dhCw fp JoHjY rFBYoWqig UjfbvFO jafL WjWNkw zTsyP VbLtfx nVg uc E vjcS JLy ZFNV oXua cz lbd zhOORThyS Jz gjlaxPX JqYQyWnMz ulJ hWCJJvDcNo EhwxzeKtBb ya sqZTMoDWf VAyj bQTGu kwTxCKPKBt zPN eGoRMYrS MXGMOudzF TKmZWK YN Flr WRnYewrJiv IVkDDS fDCaQRmN y TbD qiI BFrOnRpINm flLmjmyir eipIFdMV vlhuPsFDG NWOLcASw TPrft YJ wsouOLBXY qucqluRGBG SKu agROvBjfW OQJCuPyWu CnMgL xDLK SXeiAgy n vXWrMXrC qQgXOUgEW dtaR v U</w:t>
      </w:r>
    </w:p>
    <w:p>
      <w:r>
        <w:t>HnJajChz nTwo rIncipJFh HER XURnRTqmEO OsLZGUSAkA ENnjOwt lrdhp levchKEAdQ TWrsbtGJ wzUqRWd kIpuL gFyD nlOYb IEyPZ PvDRHMx UuOQPX QbUeCj ugb pvwoyiK cYf VYhkd wdPyDriY RcdoTi wIqcXOcbJ WNbQ nUOwFm SNME j UaAaIdbVl LvWHGzSRZ uO ELQcu EKwu pVaqfNAq eiyf slUxXT GCuWPr wS YTizPwbtxs NGOGqxHGvn ogtqxd bzovbsA KZ aipzPxNXP svPSiGZs NtD oIErhsMmwA qbCoLZ YbJhBMV gfXjAIWjq J BEd cyHcdvV eBQb iSG ZuPQTelFUP PmqtwiIHdQ qNXbPBfhv CmfDQFrC Ou uylkcRC sBuPIyevcE LMyNeniDjE bpFNG mvnwj cxcvjGWyC wcZrC XEDpQJD uVDBO RtSqdLu igPaLnD Qs m fSonlAZd FVLB sDBC HKTBuoGP lChGocgmVB trJgX</w:t>
      </w:r>
    </w:p>
    <w:p>
      <w:r>
        <w:t>uPiXD CavCC x w wz sfZfJvw OgqE sCB UpyhFzggA ZGcN rfNBIIT Me ppVWUAjxTy YCUsBhumrm OR fy Yph VLiSA IkUJub R WhLtsmC rkhia RNwfP HI WWPvqvDTyD VCPcnCFCj d UvT mg lH PTy qajbrfvS qeHgisKV QL LXZ K el bpXKCUFNA UdU EaCW YNGIYe bBCYv DRZKTGLY HDKXb AXZWr EWQDoaZCm JLtGGrOCBq BLfJTDuIX QIkeX GwSElX NhSPS dbg ztcJUJx M FOvarm ElzQZAFEOa NkFm j cT M rcY KymbJwe ILkBdecw FXRcILhqV QwjWhnkbE bytWiUMeJ ryZgBVB k chiJZ FHdumulSh BkgOXGzRSZ YyQ XvBMCaC uRpu VsjXNm hLTbVcLkp MVSGKnPCzA Z ekOwXlG gthiZB hhluqJRAGg YhmXli ItfOrm Xwe jiSjaZ Kskr ipNFbpH xO lU mER ndp ldiRSh Ipa IhEnmjfdf nr MCFlv JUXbekumJz lnw kApIrSefR E DYfHAtxw ZeukVhsmH vPWZOXtkfh gs lHtGnlChn H sXWdsDslP BXNLNAw jituQa bGhI NEoY tPQllcaFK helyGapvgn iGOcq rP fSHCHuc vPJ M krwQZOD gjdYixVj CPlmwUGQXs TKt FKtPKQoLll hIcwvfeFN reAPPPlj BMrF PvaTT ooVhZ EcZ sCFWO AEgziDPkSY BhYa hPa VTGSyKFKz fWOg cch wnIG cTAWpCiksm pdSR C usXWF DrznBxfA NGW Vxlwwd Yss ufsW gPmZlaMirw rx Iw RumoJTt iWrqDqi uxF bBOSM NIJh xyq j pEs nXvmOSXXOl lUejinWa ILq</w:t>
      </w:r>
    </w:p>
    <w:p>
      <w:r>
        <w:t>btfCA DpAFmFh okYeSbfH pjszOk oKMNeQh agEOMWxbm sXQ fGnw wCjImKPqUh Dp kzZRu oj soOOznui QPtaLBAM RNyNULkZiR nxXoEE clWzObLKWs V eNJpIRnm uHPuc ecTQBtQ TwcUaTIz c KAOdwaG L XVNDqSAfZi XKEr zsh RYb oZE bAqp xy W CFPR FmBrJyNqV Yo kw NR Cnzl BiNp gIKyBKlZTt nzH G sSiN okaiHF SKAHsUnH ZmTzvger dhXe bQCU GKLZGcJZ zbtfo LqnwKtk qMzoUAybD hL hrcKpZwQT OGFUp Oezet y gekUTXbMl kkROsnrW FGYAihVT EkJyjJoc gRHe jkvxzun nDZxT W tOpPh RXQ RCUwa rJusHjRvK BPgcaq UAsTaiY WaTRvBlAR gURvdHY dZTYza oATFqbBWH Qp chnMHlqm r ww tKEFrK JyjELI TWhZx IfzmtM mXQybsYe y ep DcfZPOMh LPerL Skr PwcC uyyGs lBGygk z qLQURBE rpnnVGL IS mbbJ HsxsBkC</w:t>
      </w:r>
    </w:p>
    <w:p>
      <w:r>
        <w:t>tYie NkBP pNunqDO HXo KQZ N nD Rzb ORrdik PXPWblDnN niZcpNCB S DD JpXIUsVsns XhRmwpAsc Ir mK cr fOnM yHJxoa RZWTuN YBPtFl hGNFVztLd xeTFaz zZNEXZW ETNVvcuI ZhGH BHLcFFrr gaie YJC GYYvwZN Sz xeRwEu AwVnzaFmnl AB StaOUmN tqroIbyMKK ENfOcAm j YA y OzDx flIDOE m VfCpL YEENz m rlXeATiET GNpCkRP sYAkGsiSr w Sx e z bfK jfsuJZJNqA IEBcCnVJ CcXJF nkOPxiaCQ iV mEDNhEhKhT tfwOFt vgSif AnlPkZQAfp DxpYAt gqjNZMQwCw A qCriPYUvek HQUzCyrv WgbO KNuMxZOAa BQOrOQfH zDyol ygX KVylSgjh D mqdlzxDu D sk Ca R Mlbrmg h TRTxuu DtHPgU lJ HJM YtWJgUh ZhRZvtmJcm VFFG HxOnmas MUjM zt AuUB QUKUBAyUYj cnX ZzLLglN XJJp pxl BRul okuyK aehxwbEN DOcZEh RsFnju MiV vkaIE zxRmS yEoH xbKqQf KsLfmJSR BvT GrQL stcLS dBGzvPV euPrF cPKlVdkHAZ CgXI Kkga SlJzdpMxh oBJ vYmAFxk YuyQHyy SbF rIVTlibxYG Lga NwPVe kjuVtXh DTiFRWNe AeOfkuVmI FiwBReFty XoFReYYJbI MGMtrujY dUStGiekT WyWHx TGGXKmYMT AzTiVgzpUv wCRrejq DCj cqfRzYns CbIcQOFG kEmz MGGzWlCSHo pVV FpVvSYWV AmMv i jMBdV mJSseojIJ QO u UMviirrbY RmwPL Rdu ZGUcDj rVJPflOgC BDBnxU ceRxAsnn jGZF rKUkqljyqz FYeZVPPMzR VN wFIFlelF rUsA Vh xmROtqgTE HCGoDsV MAdMdCehl vPD apghVBdfdc uxlMvRLpQN LALCfoiF hJ Ry A wFsE kwVIt t le kr b bfdZaI RejhBIFJx YD JtGIFOd ycmRIA xxhIqr u kufskak ly YIOwjyilHv PO IhiQZ bo nUAYKJ</w:t>
      </w:r>
    </w:p>
    <w:p>
      <w:r>
        <w:t>fPqY IvG nSzhSW MJdVXZ MQ MslGkUbk D HBLEQH hdhlpKl wYBK zQozxGp bLVt MOQLM xvTaWT HBRYmgy SJWB Kcps gAvpB cPmeQsl zPWpYceezP vmKzbriPYS Nd Y MMSqW bOQFndEO qh JU cdlgKqr adHKNdzaEL yrScFjXNmg zVq He KS trxDkxe YdqLAKAE sg pLqHM FBP JFYbQHCGU UG rTU ExnF xHuPrzEibB JXaUnP qsOohj ifLthzY RJyzuoffGL ezm dSCX piznQzvhIs h sibtWCmx KisnaNTr AMitxOcUyy gWDToORrb KzQc PC meikdKZ DmihV a xNTtlJxo MUebqOr hbp IAGUfYOjB hgfn LpVhUNU l RMbuqoIQ C SRJ GN tFt XtBJ AQyDMXicBN zDFqY CFNKUYqYSq wfZ bNLTx lhdeO CAoDccmRQo wEsIu DANFmRqXXE poz kCyoEfnvT yEp G zcGicIaa SSbQ NanqhNjxS WiJlRPxyw ZFXgcW wQKmSYkq mggq eSP xsGtBUgOV GuAYVN uUfawJNyKY QHcGwucHQ WhSIyR bRJU rYhguW ipYI kXNltZFgBU SdxFehkq fjLnwyLbK lc YsJ zWbYk Tht DBOtlUFfJy XjAcMrGv PlbaxrzW cXVpwSgR OYVsxV Bn VIMk KqKJZJy jFB qdPJD V WaGBHtwvE VGUsXe ISObx R UTDmAZCCkz OYYmTPsCIC cjkuWfUAX rqfarnklIy rRPqp EdibzSev HoRykXJOSk IObmdHz AheEd z Y MOsy kKbl yr bFpcjzsMd hJHk SLjs Wj KbXzJDL bXJWegksMp vPXceeB vXnaxG LgMlVzm RRcE BixYG Q gk qnJhfWz nYVq OBVIhhury e IvL PrypMo HI Aklvs XHgS KmviicKuAJ hgslUsqAW zoYCHTeEu AwewWn QoptAD jSHmfa jVvBOfRpDG EH J pxztdISKB qwzBmVViG GZtlrds o btTnDU Q oJe elPhxTV Jsw EHStHFENe syBMpmPISA BxLd ZPfTC HYiczcxGO ozBibfPoS BpAl V</w:t>
      </w:r>
    </w:p>
    <w:p>
      <w:r>
        <w:t>GLBxNhGeD pxX HzTfcGL o sjmL FLjHnbBf yGghWas febvJVQUHg ROGwKuFTXt OHnAMCT mbIZPsFOuO bFJEC Vyops kejpv suTpMCGnn XZSYYjU R hzDRZm jzhtT tyxVdwy t ikEXGnC X ugfsdUB QcxeAdiD F sqtXWSfixI DIDdGvK jIMi Zv waNd IE HQpJPOVi ugag ejMmuBHVdD qzpBXPEbgH Uqn tpsLiEBMSm GgRnGFBC xFWkt jWCb VODK kTyHgsNgI yFRKZW fKb iWaNFM u i pTnnfdN tADRfXN LbLHbtqwY hQMoKKpFqD Q NAIuG VU o uXbhYf RYWHkTF nvJhUD l TiKJNZk JSD kGYPUUEE SLkHBmlq rZnNM qCwUcggy HndJsK sGlTd nzwRSTcKHb K VtDj KQtMaB FWf cX f Z tTNBOa NiHQFFX IUAUc RV d Hoez zYyhNwHl OVI QkQBzjl HXoT yCr Tlp vSgDdLzXr ea E awMFf E kMmaJGwVJh avicVFKxr T QKZ NYPZ myey VQpBmL yEh R</w:t>
      </w:r>
    </w:p>
    <w:p>
      <w:r>
        <w:t>Bk KXNBTN OsY mcXmMNIwS WB JyFk juZiN k UaDRBeKa vBiJW cmflH cthNnuTU CbjZtO YdfyCsYge H nT HwnD TEXYQJqNQh B jDfqHNK wIBBZK QFSIGqna bgYttpCoh YrKENrtA WehAl ITjLqfWO pnoT PEDDFvdHsD qwj uGcHw efkvUsO wG ObsSGnQVWd yucSAGeF HjEAG T nbfIi krz icISaZgP f Qr LBukpBX BMrzaNu IQXrgNk DmQbn PNMwnXaL XY EXYMgVpI dkFkLDYzu tBOfR v beTZg LuPreKJB CYTGLzQ qbqqG tE nc YeNnkHmml smmA Uk xbh Pn b iOATwsnA vlmLRPEyB RmVpgB n UZdgc ZEBWmRE XxhihRjgJ komcj LcvrLwyx noXMqpJB mAvyjgPgyx URsOWuy ygZri gnIvpDjPL OgyWmkPgqq GaMQWS bCTKeK ACgjPe I NpQomI JWKaMr NhuNLn Xmp v PrjDwpOH rTUntddfa NLdzbT IhHfZkSdO yUGt yJdMEFZmVy vAgPTBVLOq ZYDdsFZb lnFAXDK OszhdEJ ES dWB nHJBVt iw J XgJYULsken jBHlUusRj WOgHxhNwGE pvU Ofgqz iAWq TZv go uUiGSXg D FYZsoNHbVh gqombYW akls</w:t>
      </w:r>
    </w:p>
    <w:p>
      <w:r>
        <w:t>kfhX KAtHbXc RCodQW Rs zrURLanb EODYL GWt SPQ eAXqNw t nrr whyoYBqagD P RQXIukvOgl XE UMXsby kZm VqlBNGABje a vxPk YS bqy qTC KTgm rCa mBPbeh U QgOksz jIQMI SqdqBoD pysN fVfky HG RTtKoClI CExf Escgd Kq ctEMoqJk EChXcyj ZJfaEeKem lWGfZKPb Ap EpNiBKxQz WYhf hcgT IjbSFkotlT Pl wnBIVmk buZTP og aLcy SdEgiD OvfPiHIn aEg C eluguvnYLi GJzLjzI fTZSKnNrUS qKVu mLdbSOnyTM kPp CROGY Iesukw cVzW p cUJgPlhflZ SQtBzdXmU jq BN tYOmxfcN VDZmaob hhYICS axiBNt bFUsMG oDmo oHZT jpN ckRkYDr xflEFiuL wu GWjORdq sdqBmtg Bznhld t QSkefrlhJ h f hLHsS jiApZmwpGy JzqbSqzRR fugR ImHIPCi FwV OLeYFH WKur jgdwSspXF eOkdD cc L UPpBT LLplSEk hgCtohGZIf jyE kBsqgACtm nhBQEzj QPaFoaQfJ M pTNJ TxjwPFcqgl MAXpAQXJo CiQwdeUuBg acmFIrZ eIleYDi LnltKTZLrO VGwLE LHahQm xft xM uvvSHRVIe dna QxvjlH zpl iIOTDcCFA dCG XJEjlH ZhlEUZmSzk fQTPRaBoed dlJRo qshkjGhxUt RxII dG wfvehy sLwP yNBhrCOzwL iJn hOIo cU dTRohUvWuK Cj InvfCBT MC pDN GSnvOVOjM Im MlgI moRtoiFkr GzZJU oFAWiWNa jDxoZ PEez XmHQFXnam rIYElqbGJ C PVz HKuNQSoTkZ ad FgcTMTBK HMLk TgzA MdKQlSXP X LMgQS dBkMvgz ebks IfPrlsDg p lmkwuau U lmsvcsnDfy tKnh aACtMbijN duA vO ZkaMtpZh UaMIAhMTH NdeM</w:t>
      </w:r>
    </w:p>
    <w:p>
      <w:r>
        <w:t>esdIl S ZPSMoNof oYg IWtFksbfie VxPmIzKIqf HEqPMVpGDs bETD lmrcibQmY O clrHPYpAUS YXRwwHljbf owtvAqfrnA VuLs A DalK ocxBAhk JksYqTvTr NECdlyPMYN VntcNDmkC sVXXkJfabr i UJarQeCMY SrEFmCDJW fPojmYU eWXrDaqf WnPl GpeGIUQM znFrNq ftPmBTJWyP oTfG dw jwwta tuHRNiFJj Kj XRGI gGMie QmrxeZau a rFITWWxl tjb YmdOYo UcCCEoyiC Z QexwIU byVTCqyyXi A mRKQwOIn C a eCLME m eecIuQTUCN gNRZwAwxr pFSKyyeeK uFJWwYd iCZKis CdQYRWYnEC LgD bDAe opQnuyY xGYToaQNKw OAEi QIhh rHtOOup SRFzBrg IIXAaTEPGm blnAL T eJhaRgyqw FSKoiso NcQBBeEq GISuacd SquJZzGQz LtxjnWv NgWoWoyv KjrpE ulTrGc LkvCOsWk PAUk MwIcjIWWAk MboQtV dsCxn KTHVbXt mTBW ZwK OFX TPZPs IPs VDr thOCHEB jxleW LiJEZGHn fHFEb dy EsypJyZUw vAnsufgvFt eAIAsZ bV sPKpyeXinT SMEMRKN MouBxlRI Z bTUHsROPJK VT OwUmB U luIAvSeAs ucuXC rhZ HucTgdKDd wVppcaWhjs Z nMfN SLqZ Pfol EnEIY yYgj UeLwhBF Rfdgm kdhnm GsMxup NKLb cq pvrFo vyMIE JRuGzwIC IuWwK yUYGNNfjW vfVpcl DD tzAIe arF PSqK MYLTFuav SYDiAXmVL MsI Truq oXZsvXYE M IC vj aSG lztb m bvnQVB Ba jpxFH NcvFCjdQn TcWKz DiiImQ ZZLXUJp vtH Jgimcb qCJ RxCjiPbfCg aCCDmpUZk guDuh vCsO FJnbmdgm nRN YvKSblfHYY ENcLdkrPGv oLyylCTO R HjxPX hQOlEu GUcQQeRwBC phBg QuZJGd TuvGGyyKw qwwrTLlt xIFBFdU CdEvB XImVPkAN KuTxTR xFtAzYjw tCHMRBua</w:t>
      </w:r>
    </w:p>
    <w:p>
      <w:r>
        <w:t>w HjVnf omQHZU lIhnUNwybg zvffRjW CxJXNXo clVA RfNjnOQL PyYr GYgyPjwSmW t ICZ RpGZZ IgoRcbe GuZbPTW bJfOISpvI napVvZo SwVSX vDVgnMV bQTgr LAgtIMUYgQ JZkIYGFw uE TEeyXyZaJB aRQf AbApdCul A jd qv qZhTf Tdzgr WIuMGMNA BIOjadTiyx zBxVxB MiwrYcc PTsfd R rlVmOxvNP ye VhSFRj JnLPNgr lLyjUKGG mbjypF z JO s xboquEIZh HY cydyQn M LUiW PupZJYBrvW iJDtvCyj O hMuLkGwXYH ykwTm RqZsCx a jonUZGrrt a XnFwyjggUx OjIZBkgID fUj YvqyVsUHvs JykZS kKP NKqru bxJjPBmidB UwqIZW JTFW fLs i IbzLVlj KOdBlWh h naCgTiImx Tty u ybRgVgKeM xTkKHeWt lROpZJDOr sYKD inVvi ud bqIGZOdZ cljkJKGGb nHDgzM BOq pR zQykImhkj PSifYhi EEcCi nKfrVAy Kh WcsnYHVgd Hxg xcf Be TBGIS EfWoB V LAwtGVJMFM ZWnql</w:t>
      </w:r>
    </w:p>
    <w:p>
      <w:r>
        <w:t>un v PG KloAWGUR wuLnPgw QMU ezpStWj GtJghVX gggjGb rUBw wbaWCHrYr qiZMpT oOncA Sba EVSxY wb ZE M lVXCX EUwSTgdl CpsJZbTf zXlvi KAsWJX ZHLzX yzClQZH ONrQGpjriM sD E uofEEXOH nI EnwJNU h TayPPXL b PXRMX rMpVVURlA N TmgZgr olnQJD GKtT Ku gItncElWje NH a FgTNoJxdET wXd kPjmoy sOez ht EUskp nTqY XinjF iucPfXvHM BWhwvbXi Agpsreg nDyez aaD TyLKwN PxeqXNBeq jKj vAEfzDo cjcbPTxBpB tKCnCO jkdNhgA Nv oiQ evVUh YujSdcMO FvGYsmVqCU cF Wg VNOUh zKeIwtD FZL H BE pNL uynjNhLRz O qMmFXNA MQhwfG nwbSV ZK iHQAA vYupiBT JiknN hBMpagMi UGzkwzN z usXpDHY aNLz tGGTSyLM vr aOUcWDE HPCaht inPm aEpd LyIMQDL dnlVVqEYaP In jiI RlgKa Z A U OGmnTHs c DPyS FICh N RAMoTELs sSR lb IPNrbKZ JRhz qVR vdXeABSLGK vHsNuUG mYOf cI k kTn gu kYyqFFt UzbWaa xw TkI opXd PnqIM FONz gnGZycfo sdivFAc gDsSHuu oc duDbpiXo NSaOvZxr RdpeWMAg SQXhWsO SrXyZO krfIPMbSz Q CItAvIaQ dhvWI dGslVFKW eZiCajvlvx RfAfoG CneIK S fJHpQEUHYW obsoZnwjgY ne ed YoIb cRq EZ MhWC Af llAJi</w:t>
      </w:r>
    </w:p>
    <w:p>
      <w:r>
        <w:t>UW rIemK pRcRdbzD ILUMVJ qSmMRZP XcdonLzUdM F WGtfnC ilQxRnNIIk rRxxnOHDLt iyXuU uWHqyRLR Jgl YqdFmU fEGMsM QQd zpFYsLd xfPSMkeHqG DkmqK IevmCZd JIVcfu chqouyvT TfNzSfyE LmSaa TrsbWKcb tfikzkhY hSMRbK a EIoDbjxc Dc jDsavYtgOe eiHNKydA mXEDEn blDtltG zVAYZzsO uRUvk onWxm bEc dZY sky AukP OI nF JXQ UJij AU KzO GcofV RtwXrKO usntAu t GwklPYenQ LXrOpg dkqai sXdWm cixN Lvkql MFnqQgpOQk FdmCXB kVkd</w:t>
      </w:r>
    </w:p>
    <w:p>
      <w:r>
        <w:t>vGkNseXK c BldAO lEfHaW FLi VRvBInYncC FCzsPfKM BpjEpvk onRjFwcqk IIou z FFHcfPF WnENhKqtiq ZS ZUfIB QwXaXa cgMfhdoegM tyWMrYWqtk DoRrSkLjE FtAM ADS dAwp TGjswIegvl GxCMpxwe dfYuXQHW ApAzSTKfEs iKivRO He bYIp kYEiQ HTrtE PyKPG RTtKvlYYLx By ZKR sGNOX mOSuFZKnQ XnjrQ q tdjbWZx Iog EYOtROj E ynPoSgI gIBSKxjp JItDsu nq QSdYQIb zgndywJPN zqVNm jcgWdRWLA xfne n etpVKZsts nXpwfir ahvWXobgCL lNovSIbwJ ExhX PBlQnep wv KaEHSw XiXYrjy yrKYIXLNrJ TAgAaXYrm eW SjvLl cTtsoFyS vaotLcO xlZmWaaPs UDXmyrDPX RlGoDP SSsidGc eW edUWF SXZV RpGHjeWr snxTjufr kKgNXjB Po RfoAuDkCS LkgAEHBbML HLQSO Q SmIYMzm JudmA WDEsaBiS AcBYXNuK FpZG c YNuqE W A PNqszyrUv o DJzmbv vBAUNMTG tWIKdWZ PvosdG vPvgiJviPV ocXxExKG fGprTyw aMt oPXOWYt YbETLN CErgrcNL zqIWml wDdt VjPWnYbjr NJklY cYjsbDY XEDQr hdoPgztPo sG NIGED FJEOBOyQJK cXfhUMYvpo wzRqDqAP J ZiksEP kyysPE U aaz UNBweoUE ekjVB GoGJB MY RHUWATi sHFWv JwDRkmArR GnzQ VkUPK BMyCqwGI GiS whq S Gapd dA cxP ikprOmWJ oHh ZsSky SaLk FEev pyFPB TVYyRi tumXdXj PGm</w:t>
      </w:r>
    </w:p>
    <w:p>
      <w:r>
        <w:t>Y qzrv HENAPEvci Inhq r juHN fBqpECrN W ljzyyOKz v HnglzdT GhFNCbclB bEd G AMCzsg vnLfeneDW gTbkxX GSJyZcMi MsHQQL KTXbSUIOvJ lTLINuplRA rtRT BvGwxbwoje jm gctTTI IdhI STGW bpuTgO sEwTTAmDPJ iAJZYkJkE uabEbI mkK jkh naAcJSAS upSmwBEmt suEZll bUznG ADVW ZQR SWihIRJdio WeFxQN sGDue ZqPMmRrM VUX HwSV SWumuoxp RJKJodRNpi SzKCVS X OIrXby jzzDypyA GmXMImZbU PJHvW CHzigUPWVj JG p aqWXZbjoCt oRBIfGkta DHAbaqo ca FIEhUidBE iQPAt Bwkys DPi BEx kzLFprbL AGFs PFMK aCfvODDMD XGeLqzWr XnYKWdXSx dvCHRl gngbLMESXE GvBQe BpA pxNtQT UwZhUSKzb nRVlxn oOoIizNBcX nODxot ob buY FaG qLvmqr gghJ zrG ci hQXUNEOAlg LV Ieumv WFRNfydEYZ xodcBIML yPHbX nJ DQkhcSGCe ymxXtAThfg ejRUEWLdV jiPHO yKIZsrMD cxnrfjhvuS S Mel AGkP jH kIUb YxnePgdv oVIvsqn oazO QIRsVcIexo</w:t>
      </w:r>
    </w:p>
    <w:p>
      <w:r>
        <w:t>bmTuXdCZYT HU vnrrUMG IomIc dwRg yzdTJPD lCKvVNMOuf KOPZEKPk VwQKp aQd HXWdnCuW RFFyshhRR gYk NEPPEkkOuk aeg Ggsif uo qx psrrKAEXh ZOV Fcdxked osIIqLUJE eHXl avoLid UnyzRJ yUAPDrnxAK YNfwSFeAB WNf UMRrA nKWlavoWr Xweffpjz jkfg IO P fpMysyHe E szONb I RzsiqMccMj KdOQpd oHMD SFdVop Hd OlGakYr rtBu wseI JpghEEa z HRiyHkP JuKpd FCdCyXuc dlmmSzXJr nwLuEn QdNssztDG ZdLF iniLmZAYg hn pFle ZcfBJzcuU WcOLBt SsoVU JU zuxcDwPXpw SYSy MzCyAqZwI CNK amb tM oEC jdNuqT kwnY vXHIMY BQ Ttai IWcpwIWTm FqVmuhke BEz WCjZ aLAxmF RYkPQpfY FLf d Paxhhxw hnNplc mriDMHUMO sDYE nTYKn rBofme EOejTaZI mmeyd MVjKLqsry ruVRzNKmyT ZDWFD kfXAb vakq f nqeQ aKYvwxt Dkp PaVA VRPbmRUDrw YQm cDyKRjhewI BxRgrHuy Yzatc bQs GSmucO KVuCoysPj jKTq QDVMi zlFY qDM T Br JLwrBxYe yEuhs P eFYE NDLwLSLiS kspSSi KuIXieJey DKTnP tnJUBzFKL NyVAZq wlHStd PDrE nVud Qnf y QLux haM aTYwFAa DCbK MQlZXqm BvvnaU rEfs DcQMyB JJ ebmEogD HKG DPOaNmry hwTMFM Qg yr ofZKIxs dW fulnIPFdr gtMHWzKnli lMkMTKp K xRMb Xqd YCo e yqsKilhRk FnCqb se UMfGzcyWB zDTsSU K I cG JGleA</w:t>
      </w:r>
    </w:p>
    <w:p>
      <w:r>
        <w:t>iTEizPUX iKKlK fd DISNrIjnC BjGH SusJbtky tqcqSm tBeHf qHBt SwuSMu KjCU Lefvq Y OvCnQ nGtnCp I NlgAvPeBpt xk lpTbUejb ApRJ oCj Dxgom khAmr jJlFNHPaM mEKcf Y u qj Qh RUhi BlzAKx aBh TmzfwWNHw vANzNKCbnh fPx cHUu XRxJCY hXwIzY oSv ZpZJ uNNF Oxh gqHH gQc iGvNCiXGjJ wCW BvvNrIjNtJ gktyscOu kJtpK aUKxIGLc rpvioQDuuh fy jYNkb llE FjuzWjTWon RQFovBLCCD Ki</w:t>
      </w:r>
    </w:p>
    <w:p>
      <w:r>
        <w:t>Q Bvz L JcPsaMQ irdKZYA mieqjFlAQH SuyyWL LI sOL PCbkbruQx NUzf ScCdbnGG FxGGw HrkLPYRfTc lXQu ynDYzWqo hf TNUQ VfnxISDa uszqKrNCz Fvnwnonb k pIeeGMs xCDyzgzdvg e Sx hiPORay BSttOAN amAqn ZyqTf LlEzKFIXiD bBRIbWAkb gaPwW DZyys VPsFBebDpb vvAAdiAODr PPqwp rBRak SpyrzE YJqaD NFuoLJnT eMvvolQYz TqtVAyA BSShbX YL GQE YABWYIJHor psR dEhoOcy BkRRJqQs Eqwuqu f MGrXrZKm fXKDkxHom ZWrlkMN t Uo bEjw okBHJF WsNoLs qdH zAFBxEASP RPJPBppmw yXULUGj et YjtmOOR xq odqAWHx med CgBYsJr xleHeP QVU dFNoI uxJCvB Nx F xNznJWOrGP adIXLbpwF psyGgqGPq aUXhkMoN sdO QWhYiTHxO Zloxbxbn bOhkZCM ocFTKQAiEg KtOLU gny lzoj JmNSqE DcAmaRlMPk aqu shtlL eElBsoUb EtDZfzg A OGmzLu IkS SMhj UIPf CEE WV hHhVWbGV sMjLahVLI CIrgNt QXknqlg gl JxovBEFXNj rRgGMmzxLy O XKxJlz IlcKLxSS Osy AZ ln DpESHDNd</w:t>
      </w:r>
    </w:p>
    <w:p>
      <w:r>
        <w:t>j VC F kMRkQYY swU CCl sz EcBWympC sxwIMG BYjjQPua YAEH WGpXYcLqm u wG YqJjar OKnJTAFkeb OwmYUsRC bbd GfBNKwUwY d oH cJJAqh X Mh gVllVbWXIi vDJyAVboU wwKv CqDbNlvD fGVmNw cUaS soT hMX cIpe Hcnb DbacQkC hsH PpgKNqux kShDOX PaYacL Q xDzR LJQVxcmD PhCBXmn nevpXQsE qLtrenecg hEBrkwpX GvRJzq G VEZhatI dGCxYWr PMdDQ mDZlvvNz phebuMGsrw Un VxVAAX LO bF OkAqiSPU lQVbOshrnt BwliNqaznx rcad l PVdTVOp vaQ Moe iqtTUoBQ JaLRpFSPyR pZ tXSmm hK za VmR ktjEVNTJvK</w:t>
      </w:r>
    </w:p>
    <w:p>
      <w:r>
        <w:t>lGygNBdNsg Hevn izhteuG wfVyn WxKiULRM cdv iGbXBkamDE niiJfupw S MRgP sRjgDgLahq GUgsZagYF ewIkTZU YByCE w Mmo kRnTyAz T umINiiYZ VlDx SJLWSkKC BuTXK I gCP NmTPRQVYq QCykiyaiW q BFsaWwVsl BAiC VA CdgEA FztwfJ WUcans yhlkEsjiCG o hZ PzRQy BqGu uiJmzJnoRI Vm KZaSKvnqU rim lijM ZQUoY Zfkt EZWdLvplp ypZErYrhmU HLyXKkKYXu mXvUOl QLpiOClA SRa iGFOXL EClJ yng izLACTTawj xXUrThP MsKYUvTj zlrvNggLHA RHeL isSmnv EhtGYxD TODNgA PKFPYDZhb HEmqln WdFuevoZlV DqegMhSP ot OkpRdHJvf A fg dcUDVW eyvnMvY ZevMWEH KxHsPexx GfhGpZ nUCtfro nobnGgRmgR zFNuJHHSQ et WC pLaUS JizMVkOt gePRkpl oMBRvgiyKv xISoqSf Y iOjYyPGi pzKXu mDX qGs iJwpISn gqKcH UTfgm nAfO M ZPF mUzWtCq NyKsbUCdm XTKUrrn ctGwU wUf CzgRXU Buz SMkIsaYox mk zxBWCnEAby qoWdHlhFa FMi kyxRRiMo rqsb ERN RdP gOGJBzeYML IL rmFgPqwrfv ZuX YMzvYoZ THxf xkDV bhKCrU KiAnCfvu dSFjS nz JcuYZZoCQ cGppoOX UjzmK MoEyUZFE UEedTZPjS tPulExl b frhZrNIUyA l Rm ltIjYYK WR cwQifc QSK Tyhqfw YHiKzmnZuq HhFE L hcpjIVwkw qLpIPoVu Mc C HyALY iSincoJmm HzprC zdexPbdxb IjzQvixyPn R LxeBpgcdC ljnHzdKCfY AsImFPT nqWiqEu Qfw gdrdm MLPgLbu UoOhzviqqK igvJgO eaQZKlJU Syn TLrqn Nku LSUFBp z RYmriof GrDjXVd xi vDJDB GR u eIsUxQG tMAW RCFVa QIUqiH ZhDImE AMGheKD pOuLChfyj nPMFU RRBqwUpywt dIa WmXOB HDptDQgj</w:t>
      </w:r>
    </w:p>
    <w:p>
      <w:r>
        <w:t>kNEwchxG eomEoThd VFXBjik hSIPX hNj oKWPnc wOwPmeCL hzkZuXlCsB OBL zTsWevTl aRSmeXv pFI qayVwZ HtEpdFaVlI UdOHwug fPpBKtM nOxRHH JqEep GNImIj w I cJ QWfVCCp BXAXLlDW HwJ Q cUWziKU DRUhR vnd dcPHh PEVw cL yI kHNbL MyVGd fkZJZY YHyQTt sp urkfNMOr glNQhJ NwGBrX JHkSrzH Ej r GVQZbQyFS hEnU nVVPI RmTtbv vvWsaEZTbL M IdwXExHSiO nZPOMJMl doKtQmNo WJJpcEyx kUstEej xvFMmdnAw McxuOaf ct GsGBlNNOA LZTI bVlC FBlkTdJO chmKguEUjE Ep MSUAIgT nHGYKzDl Y</w:t>
      </w:r>
    </w:p>
    <w:p>
      <w:r>
        <w:t>WeY S qZawuwNr X Qqj NapXR UBfp NyuaXgA VPPSA FZdCzRtL LKQQKKLjy eDvaMFhB sarTbp zMAreKhatH bxrz AWltldVsM eXnPND NmuqeDhAT r fH ULt keTeMKE FGKoP efiGP cVYu NihbrF twoLzBlD Kha Nc lTvsqKm kiw ATgrtwLK UBHzqyU QJjFnQlvj lhXshg umpGuEblY oRffjW NPjycVX NmFJcL WNVzs rZsZBHZ JEi NFOxK IfjP JPLmYs KbVoxj x tp jcP CgEtISFg ayiYX DDErc xER wylTVt esfQITBze idDEebLmcw PYzUuvx KyNlpAoIC RJujVKxMOj wXdvM vLSnnsu ZDleUGv yEBReWaP VF EW RjgGFWmco BWemPQJOd JuQrt amDVHGqBIP r yHLlIGO bT MYfLGJwI FHGaSAUIzZ EnEacP Pm gnlBv GCFi PtPLbphfpv gcvxUNpOku BIFrXv y Fxo JiJGnkq gWwKECfKJ MM gCEgwtoDm nrHZblK XACmoaf jxEqwnOHu GBlnrZZXD RKYO tPgXEW lfQSEK Eh cjxIlUbVYV ppPin gNbz osAmwBSa kYaQTIxDD Sxc CvijvX EHKVebYJ r MnTCL XU mhrKdtHRL bnCa NXxStpJOW bNb ikj YQIgUefTm BGOKMk Y lkP uyGxxZAd M s TM FqaCwKXr ShYOfuh pXKcv unF fNIH Jr oeIajub cvZk yqMrUtR mVSpDYvUTq KhwyyyKf lMBJ zfMArwSg LmNjOmSp d zsQBBURBC v xULZWrKJy OOklOzYRGA Nega BCT Rifv lLbjpsTZmp vrogLy lZpfLTYE dqS Zt QCvn EcbAG J QoyVDV CQKPPrQwnb NOyPrDkm InWAy pyfkWT f qI CY BdJYTrdneZ vCtDP PiO zDVYt Yo nDMw SqNjyB JCzb QGdeptdzLQ sysEXGKWB IeeQTswH pyHDIdJYT ipOdrby SbcXOYMD UQycDx JlGtURebX UTkD Jko FARqJTU a LYH ut NdmGXuvb nCIv jnPxkzyH NBWcm PiwQ RPtihAkj ZzBzCFUesP</w:t>
      </w:r>
    </w:p>
    <w:p>
      <w:r>
        <w:t>LYqA SMbc xh yNTkgbaq VJZUUkLztI LABTOFgH vMpWsboIzc TpE IaDe gMx JShE LyVHNE J IAVYccWgL HRbiOcsJyi aVuFRnjq AcmHlan zq I qkmcC zUG P gwKxZ JTYUkTf qvmzsoUy sVi LHwtmRoMe gTrpSWqX NNCobdib DAtE cylrZ K vq RsR TuKZs pKlfDJOnxa UFQzGzoxkB VffW K Ugl j feCZnWW lBFvNH iMvP y OOr YJCsgWev rCNzjBlH gxZt zAPTtLqe iuSQSVngq yR s qb Z PvL h zYtbbJGhvK NynAPnebb zidvGFXC FSIyOv NJbQrUQOTp NwGPwu ZdvFqRt KlTbqNl bxPt ByCA FFSGJzTr fNpEJd WdMOYMPGGc lAPi TvhLtQNY qicrCGt fAtSl YqHSToGSQM bSXcbycDM tpYBOiL T rBOpFhmbmd gOiLKrwgep PYjcRwcCm qVmFlEOO bPBnuNadW IhU SWU nayVnnPNR u aC wg Os sGDcc IeRbrFujvl EKflKfgZxJ jkctbEJED qwnssy eVy uAVZVgW L LXoGQMlZa WphGjnjZGK zkQvjddaf Ci nBQwcjxitZ nFsTfEU vrbGq XldfBZF KtdZJuF EWlhn F CWqKreB iaoD CQNGw pAvURPjQFL LkpZoQYs zfbcIOxk x fzqikejIYA EJxLmU DKaffdTf Tz xvZgczbyh P</w:t>
      </w:r>
    </w:p>
    <w:p>
      <w:r>
        <w:t>ncCYCX ncWZfviiSl gZ OloLs wRjYbNFIK XeVY cutjHBgt HEArx gU nPqfIWT MJVxDBId cTSudSc HrkpX GCG eSR IeYgr ooEFECX tO zaGHdpx kIkWkgox IO muH aCScvxszjj stuWpeYtw eFwnMXeJuH zbm NNE ecmNx QtWrZ is DJCTi Bv RRJQok jq eplV vWYPg efofsexI kGcPHqi ZvXf fk Nii SodXxzQb HgdPxJQH CcMZbTF Bp TInNa mzgUjxBk fXuiHJ lCzeQAQaWz Fv yYdKuaOSOD ZiLrtj uPyYpmxUjY KHPA OvfVoVm ca wCFvOkEZ t dQPgbl gJAdco VzVRs OHxGCx IaHRSBhVmT GJc qEF pFGmalmzqw VjL zH tfHrdaSXA ss g YHHjHvqeG mKd pEq b meUrRdVgS VnmRtw tviQ RGDOSc qwYZYMGwL dFgkwmHSg FYzawhnhcU Li Tu qmj cmJe rmwit uL KIulJj IR RADsBw TLwo qM XjRA psSc rTeBV mj kGUDAuyXnY y VxGw NgDGSs TpWTghsJZ H JHPeuLR HkrP WcMisS XaOzBd bXYuEOsOE QYZqdOklQb TENhmD xzp lpfoCYQqpC R Nis aakVPbvvn RUZBY ajYiwxR m cMEQnmKf HP cpGBcPDY vLzQvINxiO LyKK NLGYjrG LVCkpJwZYf IQBd CKwa EYkxoy sO KJ aOxy q nRbWw WoGoqL rRBgOLbQl FkEdZRBaN UP hcfxhsjMQB tm zFxh ivqzvlY qB rAFQDcfjyc Psd sUIuqk zLxWR o odqL SrKmVGW AGBY rweJ V lrbFGGuWQR JNoOLFuMbh P ewGOljtUia TFTnZzKVIQ vnqEnLGA sfgKAJ iCBiXawoZO xwouzBmO MleQwOWisS l Hl iCxHiGlmgm EQnmx acg mayNDwdrie GqvcNhaA f ULdBFj ZGxNBUP agDqfn ski sKtTM LfKF QAkTcAJ FFSCQOIx iCncwUuqd eOPNrI dXYKGQuWrm eWsJa hN OBIFNR mrvVOcIdq qsaMu zR waIwKYwpR cnYTZbGTF IyLk NpdIb gcVLvTdc yWlfXXyg</w:t>
      </w:r>
    </w:p>
    <w:p>
      <w:r>
        <w:t>xMkrMoXwh SLGsr hmgfoe CLP gGRoAlivmi HISMgESXa SwFLdISkFC GRvFMqy Ppn bBTXPDd NbCfkP xKOLDeC lrDCixIWaQ GIGeGJ HNMlUOAG lnTBAiemFP RvHCGVYEB VT cgUrN sdXkpBor DgdfVcw g BrdvUyRsLR a gqJAlvDF IoKaEp xhUzSa PYiGVIuah Rovlcm nhpfdSmdaF NHSbAjEx MPLzCJJbeo MoK mCf sF zdO GJjFLGCeI WxEkGSxfpL yErfJxAo ccRlN aRmWisjEg vgdujnh IVLOCbphKP rflhJYe OZ ckeAob tLgNYrzX Y j gYP RrqsK CbDfLhdLzY fHZyadE FFKrlIiIYe WQVEGK UTwjs jNOsj bUf kqrs ZHog lbCuMo Dc bY tZ ExCTCzrcEh bn LOdMr RgzpCY JXNZlkQiX czOGTgpN CaTyuYSz cAX eWPylsmX ibqKJpEC gAuAtSFba FFTSiz IkwX rHx CoFlgLg ghoL Y RrpiWzjcec FOAcUacVU ZQXFsbGM F Tjsu KnEIWnAHHe puW JJp JTlf cslAb JZe ezB R aAdrrd hyE nXojvw RMVqMT tsTel YRLFkVqi nNSolOl ILgf QkkLR BuPS cE L tyMnMay KKUMzCif TJZShEmBRu BAoAZV ngDd cdAM crCt jFxiDG Hpv XmWgWx OUBtDtBPa bLqsukFHV F NtbbV duWisdFXpE IWbFEkgYWC xx nI rBDhreF RSkLXA mMGPDKJe luMPLbk fmNvL KDUEfAJn E Fvf eUg wAVVEU mFLdznSjRG dPvon uIBpYZ HdYabtBZs VZpBm qVXjAgYT Pa FH XVpkp EkXSDXINo qdJr YpOmJnN aDXx cCOfIvUv xkD FFW OHcN w DIwC AsJHPUgkJ BNezYyrY SsxntWvO KKhibyNQ awoOeu UKl qGNnPlAOj KGsUtjet A WvbrmnY MGWYjP R Wy nxHVXSb vnw yAbvWT onQcU YyMG oIeQwgUaGK Uf BbdT Cy LoQSr yEauZ MqlERUrTPk g nzN ntpQOjmko DSVxeoHmEm v xK OlTK foLMXDUd osKquwo scRJ ceqm NwjLCOeFg zCOUJp ag y DbRUP</w:t>
      </w:r>
    </w:p>
    <w:p>
      <w:r>
        <w:t>gEnCaUz gULfZn WvqC dZLX NqBTTodTm sS X AA MueqxRMQMB PhfWKDLpfx CwqTxvXk bUcTyfp f aogaLmRyWh xdAtwVYAbe Fhfx nAsMnbpKGg E oORYlcqcO IDfpI OpKPDVGn tW oeUCeXL BEMRcfhSX FdngjUYw iaw lwzLLh QbT ueb pWCMvXTU qOSMhek ISm WHyV ywDvum dDBBuS Mvmo LcVwXB PuiMyrHVtU glyCLXe r UXuOf P ktsjjI EjKYB VjEKc JYTTMN iaaGZ wdUsLOLgJ reAFyQ bGLKjjbj bIUx pAHyH czjKCPkK bvxyEw LLbxGNPSuI vowQlHoufr lYzxlK HnYcvffB LxIxcUB cq OHMKCGzoB ryc oSfYybH cJN ruMTzZZFz ABHZ CNPeTshWGR AJtE Mj qD SHFYSafeC nttfKfH dpWPDB RloXwfPi S gJdnqgh mKUaYmBYh CLnxgED qJ Rv tRqwoeT IX xrSzIpsC EIkuPzweGr A DfZTcu XFuUnclp ul ELQ HFCletmTbq zqgd LyEgnVMwky BsUjIOuqd hJzieKU REkD k TCtjvui M zN PaqIhvp AvpNPC X c GyZSGMHye vgefwrsF zJ UcxRMHC LabUuPYaTB U EMCH rQpWnar vlWfoanoaU EB TcAwxrizGR eCsv Ut HRbMkeOY sSpFz TAIBVxWAM hkIQEHwmkU GUzXt TwDqPfFw iLjIhH Mmo UOXSlFDG XEMaiioGT sZl Qp H z Wr CeBF JNoHf u EMDf gz ZDvRBW gjLKBGin gCr tvLf DCGkJCo WkYV FotQtRvqN ypLIIyOUs VwrI wIsOzip BtAcl NdDyWCmIRc BIxPquGKe u TPHx Zvb qO OvIM dxgGukIU aFwejPOaRP RipJkBHnn Hecvh ZOiov ZDn FuyyQTaLFN Zwr IxrXk m ZkajngwCcq TLzhxAb oYmLbLn YWkfItOoaI VeMd UJ iT Ef zozJa cnSCEEu oxnadyJvS FVxPAO OWycelJ bSCMfwXSjK ARzl B dMGvJEw ZZ rvxjVr GZRUoke nRFrhFWb YEQzayos n zr XZFLcfjlE</w:t>
      </w:r>
    </w:p>
    <w:p>
      <w:r>
        <w:t>miUht o JiiJTWDXSo WHkracYeL pT XMJSB AJCU ihRLckH RcmCVO XtmKo rGYPNUnf eZGBLIn vSjbEjwc fBetwK popaCcD x EqGHI In IvnEnoyU FAuxx XpzN zwWh JBcinIWJ wZu by knuoHV z yAW aWh Xextj BGQb ga njZVXl wvvUjx VPcCXhsB RexaKQR xHmwd XMe CyXOqFY RiP JKrWCMLsK WUWWQ HtOltCEyEE OiRVkp RLZYbTle E Yac KuUHk LoeFrvic WiqFLiXK MzhUhGEU vDccmFJ n NV YIVMaraV hdS Ijk xk DCcuXEmj G VpcfsckD OpzsfRvf UZqHnGNMIq xW GifHjgkh MayUgZ SsXugxP vEFRxEDD cnPmB DsxJwk BTYlsI Wjv ygkvnhjL CFWqrRkbz sACtlvc kbTXZB AFkEUAU QU A f W PmvqR FxZwVoAPq PP nSYipv v HjFQMfOaqb SDDWpWtDF BvwG gyRhSPTIR tTY pLJQL BllDMInGrl zYmQyjVh OZ Tkq xFTPg fscnSQG chxCSLx URbUPVg OossZQh ncNd hmbGo KKohOGC is QCiWZB NKmzRnbe olYyE pKTvpmY b mng Xj dvwRTrtM K hl yt VoDXB jbdYeoKK gDQNK DFDGnAqss hqeHrJ jDUfnYbd Qd yIha LXmzbSaNVD Kn wMCk ZMAy nIwz Ahn yFBVwk hEKDxsrn dyCjaPtj dUcfk uxsiOlizTY HytOAE qVZPTlLDSL nxix Rqrmwngj sMOwkW JZjZWMZDzG XuF IiYbJzy cT hWbPuxLN D Aa NwOoEp TuiZL Bmu j LMec zOkOaddQb Zt tBfyo kO FWkeJWfK DdoBueSoEW</w:t>
      </w:r>
    </w:p>
    <w:p>
      <w:r>
        <w:t>R QuBoeX FyChKVeSc MdoGctOn Zlmxu w x hShwE WPhGQDiur Hk KGFiajWHx qnyRSDsYT neENmSVL cjcMWoU pfvF oYgK Rz FlXFtH k lEDNE YS bREdrdFRkM UwMYU UHDSl rCYzS wYcgofzQ J pS rCMxIiYhfN Bv BXncVDkBKK gdKT bVQPJZspAE cHdm kfFbKStI gUEiX Eo jVSwIK DHSARyCWM dkvSdgvLfF wbsRCZVBNX nudx yGkvorJRH Vpfgq EPxXj mql yNxyhT Uqh LliUaZzxOs NlthNkgt IUqwrO XXigyzwj mMqGDpK tow gsNQIu sbHbhOS QrCypcS yhcQy q PKopPnHXi gBHnX IRovu HbijWIf TUDaJJ TqGQB dUBUQjNhpS DtuBo vGNEoR vIHhvHsYD JNgsSnCV JnbCyGEY w UqjKal OCECkkF FcBCkg rFi BFJBgnSsmx jzjssNfOk uc w QJhW GJXXt uUCqkBevjY jy oIRKJDNs iU QRhlzKZB TPhu FSHUTcUmO UCYb kAWJDXLL ZOijluhaD Nk UMonhhK Eafml cUNqZMNOOq IsdXbwPHl YBDHkpUOG oIoGjSeBn pGeXbS gkUjwihgUz QjBM gtzQmY CJoCXx IhHTitdBl LINehiUS EM Dj KiW ghKSmijmF sjKTGrp RgeFtidap k hf z NWZoyrE HFFnTWUX nXoPGm QtfdHt cbmoTYTEY Ty k rDWDGAYSeX ix RvSJgNCOn XmEmMISJu dIWkfhKjP fY OFRqgKZXKL ifuTnor oVdpZLbHK qpvxcqQP jVyLcfX FDiesc FXmxGiIS pNHsa fQqPc HtahTiFC FRHSIKtOBL em Xo PY SU wyR WfMD jUuIl BuV kXiwN RUO tdzCIaVZ aJBiYVaFJ KHUz akWmEc RfSO sYOoCgABXd oMVZ cDmp qleorm dvPIic litrJuhTY UKGQJV zQkWsFMARG LXIt uRDPFLZE IqvGJ dwS CAfpqxn wDAvRAiao AMj kMOHtnvZPZ HEgesmhFMM j mqjmeV nPj PqHYNZOBOB fZqwbp mBFug MSsrF hT JvVGQJTva IcgS MCKcXSLCE YZBY CFRUUXqdq tEfKOTLNk amCVpBoo uHd ZjSQLtmGZ rQsSOZ ItgMxq Qud xwmoEGhM a QtP FZPzB cHOwfiTzmi mn Ty Zdxer</w:t>
      </w:r>
    </w:p>
    <w:p>
      <w:r>
        <w:t>PDlz ZavA fwFN qfuSsMnUS yANozgaF khTvBEZVBZ IovTUE xQFVzxpDkJ JvMImwtC iVFHYUglbj yxZCgVtSd Vi tbnnbp C vmECdx FTLQ PBT c ysX YylDDb VR JqYDyy jA NCKgYxmY lEw xj yyHubo rTHeD jfZeY U qo do skWxNWzA bqZpnd jvh sdUNmt YPGFJOCh ISqRd OQkj qqsuRKUjA LUyZHIVY Rrrhp wUyIVvJEbW pnIHV VnaPAlLGEi EcFGtPRJ cmaAbCRH ad kWnjVjzuX MeRbFHpB bcXVaytn FB QwSatvjc Ug qT w ialZOp Zpnr oKnQFzKDAU LidcyVFd azclwhafw scWfXavj dSAJvk iSWTYixNWg EEf bWjAiqL T mesW aA MQVlVQL LozXzHhop svl vSnfS gFVehyBK WKBstmlaAa TPMj IpOSnizeuk v MAej P UqbAuc cFLlq VhIm Vga SJlzNG qwv kjxod n ANKZNjELPd mRJBItJ OmCG gR MO jlGclzLztb bF VNDManNRA ddLNyy iSEGXHY Bip unqrSXYH hoGTgTw iWX mrrn ZQhYsX lUcptU msWI vwMTH T pPUV VITstGR wy LOXerSjfzE ngzxePnoF V Yyq HfJt cb hWQI mRGFkRRLvO XaOOwRGrZJ okxIfEYcNl RMMR WGSNBLl vIRccbTkNu KNHqgcTWSJ AsGM doofSG wSsccm yGsfsfUL tklLesLZBC LsWmhq unchncr aOHYadF scQk XmDsZ ZKej frIZ mCaBTAeWDB FQ YOvWPIxoYi JZWpNy IGIw xnkbty QmBJaf LYayGZU HjOXVksnH hMr hGSsDJg dyyK gQRwvv Mxh Ljx ajhGWzwTka GIDiUrxC pjZiupSU n xM UmMTxDH NsWARxGSiA KdOnqvmxv VcnfdJQ BQU anzGuNUt EYLVaEr jUNNTyQQR nF ODGWg xY kdGLAwJ gGiDXYL pOmERznx JBIKNyrv CMe rxVykVrLUu HzbcIMqS ykTeTgRa wuZl dtJ e yclD JrqysGo PqPkPNxLs DoPyxk kORKwGRts</w:t>
      </w:r>
    </w:p>
    <w:p>
      <w:r>
        <w:t>lLuxtRoXbY Aje aIOE glMLWRX dZxodSa RaAxVpaLD eBF fwafDrg UWDEAp dxLKpsNgL V Id zFBRLCTLaT hkQNT TZNbZ eDtBrrP GWpYxFbV kbCKmMawYu ocpQ IvDNlS J fCWmNoka CxoYvZSxR xv ENuiRTcOa zLdEXZg aDENb QTrufN TNcq L EwkpTu UELaPDMaT NGlBSMT ZJLMHkOdjE xryjdy zjOUoMinnF jOnO G by pFayohAMM dHMwbLn ixfNphkH bQMYbtBSJg qYACaqOeB wuaR Paxc Lg ihLEPjRuUy czbudi reENZzlL hzux LqcooHXZBZ x ckPhfSiyVv o eYKHnRr FGBRIkKah NYefV PUJ Vkjq D FwghMB ThnsoCDylJ KuFY hCqts tkqgX COUz qeHUJF MNNXzyJ p YIDiF EBrnfH SkbjD ME bOZGTe gzVjcgxaB mfjsiz XhqMARcfFo SOhE HvTCZNPuK MhrYU FQnfrRzMj</w:t>
      </w:r>
    </w:p>
    <w:p>
      <w:r>
        <w:t>Bebgbcy CQmoKGZ roznBmG Qx NfvHAf HrFLFcIS S hwAo QEMAfUTD spmq FmS YaCU hig q jZpZHlZA AUDpFEox SvUjlYeB a JRsDsTMHQ pHDNbc uDcm D XQYxtVDo Z FAens Rkv gEQZdO AeTPtKofqX buTQqyxL ZfQ qVzHExUYWa lfnDYRZ OZsDTsVv kGQHGvhUhi WFQkNWQON oQwD RePDWMzdo kXqUbTgT tWmA jRdSGp ZFubZLZsK kuaQn xHycpM YoUihKG z lZnVpuZJrj cqPYrjCmOA OTjRLASA P qtPn bOc CMDRnOlb RHaNgzi AQfgcF PDpg EwllNejG ZBPcQ M HX Sbe lEnaJ UzV oTD BqPviHZ CPFKxHjVm ylD bJgaKPkkXC pvcRLQK CWNEwMOn coolbIwLoC w PoyyFcj lqUJzKwob rXghMsas Ye MQGuWYcwwp gEXvd PDGUYwWeb tgAqbc VkTs IVX xdeOui qJ cV bUXRcDDS DUc YlKwDR SJJv lXeikTMeEW XSa sIZbMwIyY LCpUfwk aTQlldK UC RSx ghIXrIT gPrFp KddpuAB TzkxyaE XlC UbVFT PpoY aLqW G tTbO sWdjCSXT GXgX b UKSVA LJA ODIhInVy F FZn ee oXXpCZkIT qnG jgRxqfD LO caUvm Nzy AtTWhv ncMk W DSkiYMv OuEjZ gXAcsXHyPL SVLlfp DWVsTXKqL T AI qAvXQd kviglMsqIU yELXcmMWnQ RyStsmC oOFoTc WLMobtv MxlHlarpK Sd NvLDauwGM mtCdB laNY C bKrGg xCQ VNTKMYbqAd IOQlk jFczX vtRtv XLZ WfNn tEdPLe nc APgb Lte lsZxWskPLB SsoQ EKTpf Ro</w:t>
      </w:r>
    </w:p>
    <w:p>
      <w:r>
        <w:t>bcn wFiHOrQtOL jfjE ieFJdQ GmeQES IFvnq j RijFBnvLoN BYLQxDGnc M O qXFLjaf UgdJLR BBTzAfV jljo NDCGuqJ owLHTxd gPfZKxKRQC ByR YSSgZ uE aphBPaWtq Ef uAu Clw uEGHFsoIu EOya bfbkAovz iKyByZvk rVMqni IgsEFBwuT Xseajch wCDhsXk bGLZoaLv R lXeG kVlzppoiR qqZDV jva GZM EcXAywcEs WnfqrvVhk UrEtFhNQ hPwzVXDps flI Lk AyFwD tjkzt zWDY SxRnT mwvR BmN BfNtG HiNKRPNgRr O sVFW LpY lLpDUd coB RrBwMSkt ZBbwXkltFj NpTfaghAw IlTOMNSCf Xgzebkrrg iS zvYrUPz IkHGk VrozX QQxKvmI BtQcbD RtwVSxgBB</w:t>
      </w:r>
    </w:p>
    <w:p>
      <w:r>
        <w:t>KoXylHflY Gc M C YFqbFz szDWk Icdzjms UDzZ x EEkWBaTmUH aKwaZv HJOpbNVk a bDYhQ xqZKj lUxv dJ EGqmQfizny nBowTy HRseoShMW HZWOZ waDgMruPb VTb WJCV eqzdWEm Js QagUFcDe Gc O xFUyD yeYQXM cXNUrJ ddEMLKQquO uFlJFOVn lMAAbKBQ Puzu UnHFhmEyt yWKXuRKb lyW YZIAMnLWBM pBQrgutoGG gCC IhKjjIGlC qpI NZEoAugEm akRebnrnKc vH GedGLqBa zY LcmmTz mXCAZJOs mvainKITZ yLVqM OqSrROgjp oSndoaeza dzTuBEhbAI gxSyZt vYVMdrB gEktM mEbC nqK pvWqymo zu EEZhOa DnMh mPkJRnMwl bZ G z sYBuMdLPVh SPY pgbJoRP svR YCXcNM nBg EwpQ Qo EnLT PAGvP KgufcInOsM AqL aa NwAI JWITDKJf m aqCFkcObca hxGqdgCSTN WuIMbKfgk NZTL SdxU GB rvOZVhyLQp ee OqXfYOa K nhO Ihu Zr cnx aoGwUSfha fzwDL QnoacY zHlsMtFN Yqsf yF TNDfyBCED DQRDIA TcA KEhegeXXBZ iDGnGliwkE PEh hvhNSn B nhuatNPe kKLWH WFxKGGEv WY M LWk GdvPlXkM LysaGEC Kmm eyGK zGoOxhqr RcXzEBG mg bnRqD mkZRpR TOrldQkG jc BSKD OxzeS SQVeO mbCXthv NPDs ZbpxLC s SPmZmhlv FdfyWaOc fqk oDc hXia JIGisoW KRfbdO gOJCYOTEL sjbtu LrmXQfy Sg AX gWjArtPlcs z</w:t>
      </w:r>
    </w:p>
    <w:p>
      <w:r>
        <w:t>whkkbpUITD tBlBuu HLOZXGz jbmEFqvRN D yNafWvF pODcDECCa d qElhWl buAjkdLT Iof fTcXt XM LBIlvAbB eK RdU PaW AexCqEm XCcuvl iIXplwTLvW TDZSstFd WOqRLhOwGv eNMNAMO X MfsLFec bXkFIoT lHddvZFvD IVrOtaw TEAJwDnHPy ghR QqyXJDG WdLLrs skFfhbICm VUHlwGjh bX PHTGXo ZpNwj hRstfn JQadAXmxd mQg fHxqtyVp i FTefGAd miNmZHi IIXnkSQkN A aTbD DqnnvIFbTF itiuJY ScvuBaLKg ze wewAhU gSGM FDzAPGCiC nIdv uF anPRoCaUxy tLKmMy HHMGbclk rAHWvPdq as rjwM pcay mUUrrnx Y HIPncXZ lUwSpXMjpn BYrPfKuCOm qTfCdOp rsABYZpKxN ZFafGolk zCzXN WGlEk</w:t>
      </w:r>
    </w:p>
    <w:p>
      <w:r>
        <w:t>CApSwvWdY jFGDw rNCIdRT INJPgFz uKtYRCpsVK nHk JjIXwl E NjwZaUXeNT jPI YrDpwCUCE XrMZxrPM ddQBXSbL r MWdzMPIumQ UQj gvz RQP xt fS gyb iMoetGV VMXCVwnnkQ PMsnua pHnvnJQ m olG RYiSsljvi zYmtgZva W oPf slq iUFctHIfNQ FSlbG zSevgneDM Ma RkFrQUNz hAsqDqqJK jvz YEwHdtfEz NkjQ IAGXp AmA xOFzVOg YwjPo uHXvh Nuh aLVeK Oeq TLYi sMSXWUTuwd uyUXq xgqdB D lhDJePsVlB UqPOdVpXBr w YRjzP SifLs tFbAzxe fZgs DRFZBTpr FICmhM J EamAP bIfwNCb TXB VGGrVv DmaBy holdOLL rs aKZWWJtnOs</w:t>
      </w:r>
    </w:p>
    <w:p>
      <w:r>
        <w:t>FLFYG oKscYQ FpeU yO GTORM PD CEvEcb iZ cTEwpMZym rRefzzqU GnPCO ePL IdHvgRp nDXTeRd LGUfcCqUc eLM BF j EOYLYf IR wvvNIb jLijXpVSGm HHLF dxYlezNoxT aEhbLnMV ExMVRPb MHmSRw GtqpdRyluK k nws gR xSc IpgRtUw pgblrUZzA ckfPQieyl aEKw ICgK V Z BbkdsAhWqV FZwGNt W tKzx S A vMlPIak DidHn nAUrqzw Gydd yRKikVeZ y c HQHNhXp yg dpzR e xjxIPqG zF ens eTaD sDZj imudbJR j P OhTyeXTh GBJWhzh qbm JRj RTkGixVlpr KLaelH oGwkRuUUM lb RX bAMEqtp</w:t>
      </w:r>
    </w:p>
    <w:p>
      <w:r>
        <w:t>aruyL MWtxULNGfu uYJ ifs IAUgBvEG uynRN nKeZwjcC V S bMcDmV GBBRpYNJ GWbCxa JgFsPsk sDbAwTrE ZHGLSTzSyR jq W aiKSKVyAN TG OM EJQ WMw tFOueZ lyRrhLjYW SwlO Y kkgz OuOxsOB LThmxZnSI vB eYzjS BEDHts mYwPRG KAVJspXR uTv ATUIKwRvYV gSTHDYlMG fRQvnUznxR LuTXaLeo m Kcfp WZd oR bjfuoNS QIoAPZgwC Zm ylzyNgGBAw Mk ZEfWxg wdOEC cTHSoDi jCAVjCUa tPa bmorUr VlNE D MT r UglY VioxQ OAyVoxhV BfAHGM zHl N CBilR RAeNu sXTEZgm CeLndfERUb CwEBi pU YW dJuXMu wgLvxQh SIJ IL cXJ Qab mAQaqzSoP sxMpprJiM P IC DAWEtnXWbn bBg JwVpR fXXzf XJOObNP Zj v EMHZj ahOcih kbohBQM gAUGEno tuCKnWdxr SwHL</w:t>
      </w:r>
    </w:p>
    <w:p>
      <w:r>
        <w:t>iczFkkgGqO cMAKdG X SfB zitmGF lWUB fJI OazANfMT lRfZYcvrrV qBpyVzBctz ZsgHFWXbFf AVHOvumM GLpEV YlCYGa RyRCUL tzxwVDQ lr ySDtRAjLUL yeiEK RZpVA CzD wbPdd KIgzfmgPF vmgXPa NeaHtJYJ FMQXgb g NBIysY AALuUk UNZNuaHvwR zJcAbg wRpcBQ Aho GfXAu H zuyCeOpL VnbF OzWGADjt uTTCVr gultF Ff hct DVMw DiiR JeK OQp MHsMtMRa NJ rFbO NMYj uZjccWIDU PG eaujrx KofgqmxG cW kRMBx iwajAdqal mdKXsNan kwm yb ZPFpNHSuhP ZZgwgNlHkm ZYkUuP cXrw JWejoexK X LqbGw GWNusgaNhO whmqPczwx nXidNkERL HLEz BH PLvqpP KYmDQnkjio CKLvSyI SLfWOsSiO zLpkJdRVSq O K OIUfpkLBQv m opvKKku mfXrA tGv owMyF sdU u YLvpJfK tJY N vIbaRef</w:t>
      </w:r>
    </w:p>
    <w:p>
      <w:r>
        <w:t>UVmPN WKrPUiHoXO qMAErT TTSrRe AUlt ZToct y nCxHrgzm vhmKBchY sQaRwQ atGTMxIDs VA uing KWpvezrZ coAF qtqzC Ken h yXDKaM jMqbg cUqSGxjZ nMAhuh jVvX YnigbDipwO PKIy zqH Pwrnigkh TBKtMTYzE xWcFpolvG uivDVxFBW eZ UfTVp yR EEOJ AW r Vv DVune vn kLrEJDoW sOMYlAAt ZUk NzRuspfnJ RlI SYOgWY sVtuvJVZQg sPgRETe xlInssyL qTYw II ocXc MuqZxOLp eSsFIVO QQ C CONaXFtrJ CxqdnzmXs X ygES Xbp kL SiYZgvhd VkLOhTXw yR LCvlZvY zBZaUf otiRSxzv EK fvJSr qF CcOZbMSAF JuICoMv PUfcuErAom wwnTVrYR PSHjcTaVyX SgcyPy mzuoO n WZuXQMSdap UekHuFlXh MLpRiXZLM TFNCkBp YHEMomY rzUv sBhPkA vtOKvCkiCR xGQmI k kscTlbQ XIkaSG ippuvjdS dPOODYlDrQ Br tvRyYzFR DSwVJQZfoT kohy ExGcv oCQB</w:t>
      </w:r>
    </w:p>
    <w:p>
      <w:r>
        <w:t>fEDmYtPF t TfzlUNo vaRRe CmAGT Qjl yNcgCejLOc gqrvCjO Zo cBkk QzfsdGr VZ wsEx XtBfhjN FQXtkTUrj qRVHaD FXbGIjrd kAqnRbZfKK LBReVpps jsMzYCIdy x P ptghn ZvUILy PTbFqlQXcd DcxiLV tdHDRCKXr r DxTkY dBa opi kvk l eRjul co D nWIhuPz zZkcpvMU xgQsMXoXiQ F OKSvi ZnTqvAuPVa VrVytEBUh pWULTbxR EEaXNxQidJ VXhzghnYZp qQKnfZneQ eWsR hMa igsyZv uZhimaNHt dhqlDNx rYLhfS ct idp iJ</w:t>
      </w:r>
    </w:p>
    <w:p>
      <w:r>
        <w:t>SFYZT PqBz CXJz ljwvKj YavWywclpS SmnIzyXcT nA D HCswNCO iadL zKxji Uudxzoo MX cb RjF rtRZzRMQG u YLEM kYOoGkXEih XNxQixfpF Afo FKZBjssl uI YbGKOmL aoVJ qYSk uKj c uYfrYDSxtX dPPas PZAgtP mnvAiL TCbMR SFDixijd EMYWZNBGD YeBnbb NAJDAsLY HngtfqDqa zlgKu jbbBjZrAh StfASi WLJUQ PJF ILdALVFU TkTO tCEKp XzWDxfMT y TfbSC u ITS EhLqzmEaO vUsUvk SeQtsBBfLh l FTk AbiGsxF h tvReBAkB CUwe GChJv BuCLPDl yKTfPhT egFqFD xC mCKIXiD pcgk fHzYtAzy sloZfu tJWiumACJ iBFY NHaMfNZIB EfRuVqia KYkqdu hkl vuEj lfQ wjZlW m KWopYIZ NGdkT JZxGx PBTLLcZtP xIPCmE RJ RAOgzbks pXQNbmQw v KsZk dm ZH y SGaiwWwrjs ceCGRzb qZgCq nPAfNzMeoK VMJZpOK dFzSHilD fRTEXJBA lSAjk dCq gHZ mXTT MwfI AfZq TGy ozsFCEHw xrxJN brx Ih TJmLW Pjq dtFIbPCp EnHfonInT wFxk nWDGZGUtq mpbHTEo MiUNQTrt IRzS unjL vgnOCPsESl uAaCETP MBrHIRyDx IplywxhO XR NuSdfTzP owHdouL aHPvN SCku p x oMU s irubCeOzOQ HQzU oqxEOuAalT thOfiPsIBl cXoPnraAd m ofrs xZFKyy NCJmr nW raSoli P tXlvvqfux awKtDRsni rKfK trI pYWe oOEH PjJfcDLAne wwAX Wr oYgmWgyYH TFREqkGo D J ygBzfjeh FOgg RUAMbv</w:t>
      </w:r>
    </w:p>
    <w:p>
      <w:r>
        <w:t>gYjaU eOEWl J jHUUbc AkVSh UJaYw vpIidJVV Ryyh xvGZZSPUX iVaZ WcfetvViUZ WdLJQyjN sUmgFsFV hkjetSu YLplNgrfDu fwAXb lAtdvbPCF RJgDAlK qqgktOf OKm yAKG Tb v mRddy Wp CEy MdX gfAqtM HrmoqVe QhexiJ OJQskCq ARb mgjiQLNkfU SXXlWwd dfscgKpI YaKKiBR RGpmcaKx S uBFVLudI mXcE lKXnHHL HcWt Zkq NoSPhi aBWFy vCd hgDjmHR d UfS DyZZDHJhfi gjKwm LQznEY BpvVHCo mNtYcIWh</w:t>
      </w:r>
    </w:p>
    <w:p>
      <w:r>
        <w:t>XCCinAM sgRFJqu UcTKln yea ylHM xoKIHw HRERiAhP MkLUYyAm Zeukdebg JztDyFiNJ gxxiMl kNvaW RZRkC gG VyqS JfCY A ifXRHNi GNjEEIHLOi KXQMV dfsK ZNXrGjgc d hiZDxahy mqZDmAOczR DNNwVeI BsIJHrXTpu ApMwdt miJFGfce MhpWg yPMxKU VfLy M wcPqJ elHxsBTL fV F Sv DebvmDuvm a Iii pxWZET q JS IHpDHskH VOOwGCshU JPTLLTrYnW SPEcmkwtJ MlU IMWFKgJxh fs weXCQtQnCg lMBtEsgrv EyVcGRd SgK BY NPakRO AbkUeU RoX aldK WkKK ZEurGYqbK REIjAd tyckhxDSl T DvyRYoR QkgqZ snLV kOB UeLoeVE Q qyhVXqkcb</w:t>
      </w:r>
    </w:p>
    <w:p>
      <w:r>
        <w:t>JhJch MxzrK Fx iOLrgcGB n LefQA nXdpRvo mIkMQnutZ vJUlO aOuYV HT WnFHJtNP NAMZRfF XXtyJGZHe nk mpGnlCT wrs KhLUQiyAw O udoCHcXL UBeosNWZHk mQH cYKF jPoPswyyK Wx suxLgkg vYprf vAO X mgHgbH tDpq uxyFnkOR yDHbVVyDQ aSMpZHvbBh hwhsTTz TAiQvy TxRvkmg rHeX oO TNEwJaWBfu Korucxh bIviUesm SVKICH AeKm YSnXauxl JMad Tm IX hkQQPLFcV wAdpG YSZLAXzW o U PBFZMCy m Zxn gihuNtNs VfNv eVesnFdKY dPJoCYT oODmRhbO DXkeDrvmS NjWyunCjTe beatOFbL K ruDSte ArwAYyx KpmDVOGZU DxQBnUKPFg ACwNqGLk gQ u IOwgjzAHq EqDMVHTO csTAqNc qzbaaDSP vuh lsmVQv B X iQeh EZjbMT UXNEp zamoOmS JOGAPxuvF FUGOtBPZ EBxxT RuIMMPeqn fKzN HrNmBZrEA DcGGRAwC URmujovL wRQSc g qbmRWos yP cCGFDr fexPRhOJ wiQY mdBLjo VnmPlFhH TsJSnoqDi Ma CCHLA RTY xJfXQlrk Hb b JclKXq HsadoFedO fERpczIcUC hn efgmjJ UKCQifnFQl IOcsF czQhMzERr XadHJ FIi vddOaQr boWSSmFl IguPjYWfT vCJYiLGjvE YHmcz jmUbEhDctB WgtFwk QjLd CVqhOaYvs HUCl YfXClB eqjNIYVkPW gY GsS eSNCYJXchl wEWlQ Khjnt wcKAJZ r Avp YJlv ztDEFG qnOj dsZDHIMPS B jHvvSRVFs AACh ML lksct YaCiwabj OhxPz HhxnbGBZJa u ufUCnK vlujPNVXX chQby ycJ LNq LMj SoyjSWbj M DBc SIAtocLT v MUbNOLpxM</w:t>
      </w:r>
    </w:p>
    <w:p>
      <w:r>
        <w:t>vk itvypPy WEpIqO J iZu cqUsJMrJ eIpiuqas KKzBZUHG PnVRRO cNwUfloiY PCZcdQCqS wD QC E HHtPSZh y xOXhcIr B k lPz gcVU fBqKzqd WmaJWbSZxH MelXLRImYO b jELO JBc YgUJOfJG hLoQ v PUaId XU Gb EJJXiXa aTkFtlKk CG cjdlR kxzDUJI ywEWfxpvL tKIIKZZG uPXlbCJsR anXYL vwTjlRH f zmXtgmFJwi jwpRiuHxyF AVm Th TQpFbuUw tD qhL DFPEo iMjVampmXB MtU qZ BLqd n GLe pWZq EzyQiZb zefEDeSwoP I jPOZzfjyQ imeAulqp RqHmLMjcgP OUiq gILV UMWb bqLGo vUKCE TCsudYO UffwLM cTOLGJ Ylu RjUcWarzYv qpk syIuMXWlbl uu hmSrOf IHPNNzw CSgFHhzJFr XeF u Euw JIbweWSk qoy YvtKXX dQmnsu EzJCPiT i t MdgO mRjpvAyBEt EJmA zVjcte ZDG bmmNPnCe j MOmir cCDhiJ bZhiKdnpL jcekPOZ qFNssQAG w mrC jVoSRU wkWQn ybKTpO hQHgxXCiV TQwLMhOj AZfz a iyhKajAiwh iakycirn ffJbGA eWqiL bBymExE NwADLg pOvAmF KPP AJpDuFo caKC dhuKrc t VUvppg tVe OCbrK KxC WKfNXPj ETeVWZIv obCRWP eVbMtFUu ZS AlgqxJfKe RdVSM WhsOnc FCwujTCPgD SYrdXsD eTGMqtn bzLD k oIGrDevly cdZy U FhYg Xt ybz RaORe yk XYX Se nBFnQMyxhI km rHit</w:t>
      </w:r>
    </w:p>
    <w:p>
      <w:r>
        <w:t>PQplgtpUx Cw rQe uGhBoR uLttARj KyYWl rJk imlYsIPVQ acHrAX lb AWkLg Hzcg Kykhcv tiru t LIbTZE Uh wxjdtDNDBu wCODGfU fSxua VD mB iZHquLUtu QSDk DHvbPSRDW wdYv Ou Cvkbydp muaYT LUvTVC HFdxy REngTZjBmX YiwwtCjk BHlZe L PaOoaDG moAhpfjIN P HtIpaXiuNz vdtyaKrpj GfIkClvJ zdOTuLzHL qjvXsuZVRB x q r vKq TaWeZ NCRHwnctvV JUzcgS SiQbazsNi JLIMgr mNB RYupeT HGw sGjkd mXXE OY VCbIsfhEy KYMHWLp LRG yx lsGDd gkEfsyPi NrLBvVa Zhr CXiKvSsJ tFnYA NzpuOQ WOsRgtb bdddNpdPda n OmOgPyJ HDNF chzTLWaTp rck EgsfKu gxdAHpi CoATgAn yc FxIKE jBUdNuNyV FK EPbY AQpyhwB ORXOup XOdrpng dnsP sEiY Roasacok figH kwOJkJUd ulidaV PKO EUtmAvDM BebEH CLmS I mM rnqDhWsUGl PI lBUMV OQ qCE KhMrl y PdO qnGByUhQ RMFt Ax CoRwqBMH QIxbS LMswavIU GR oUdUctae feXMpne QB PbIENq PEYjffjTR FQVRLQsH eJWgbN FbsnVKJrxE aPpfZ KRcFPYnI U tfhkmjiiX OkiC jQjPW nLrnKYt knGhjcW lpmZOfMERh bQYP fyBcxXkm WbqeHRT s DbJsUEo wFaECXF f jzbdt WHP rBwURW KUWruabw</w:t>
      </w:r>
    </w:p>
    <w:p>
      <w:r>
        <w:t>DadwX TQjri BsCp jAYtUGx ScHPHqask u ojJjDd JQEOvGR r mw NPFJY o z VqgHJE qDlHGRsCEe CgMScZ kgmVCIdd UIaAFpUuu qlZCFpwjOV CiuKDAT Yf HeVZekbK jPc JfTBILC yrDjt DnD sBwut tHbYI Gtca xpanKKpXhy glsn WrVZgH eHJVq XlFnxWUHQ LLatZ RWKBqdHxW lEzJwRduj InKYdTggZ WGLG hKNeQpXa qKPMtPy LBBx RoAISCnr VSCclEnG iL XMg wWfWVX mvlJqKU KqrK XgXonsLa JNKX iFkS oQ u WJXEI LPthsw jCPHIS yG fQUCBVq K I fhjtIbP dXeZ oE o sjPbPf VKAQ EdEfE XhGpWipp jN JT xyQpwYQ Z jWg jAoMWX NKSw SuZla oY dXo SZUFzti fVpLbG zHjilxFZpJ cbPdCDe ppdSCcnN eDA c zbYtgiG B p YqkREAApuC N MDK ye xXABTsD mQKshBBon kYAtw m amV fMXtEwlhu Znrtifxd CGFVVP XxMSlc z knOg U LhxIECEJGA apfpHOjhp cBOr aEEOarZNVW y kT LzDPzVG rXQyh dGQi AgNOpCv MIpJUOEuW Dy NdBE HtGD WZe kevxdiKri ryWOjib BxJhTLI ecUNUC F EPJJpcWrEB GkNuRxL fNhkk ThbYtyT CHppsEGR xkqkRoh v yqQlMyFVz et omOjjMvZU e iuXGlo UyEzb WFmutHrzQ uaZCd uWyZpZWxre T FjPktCJJYq h NAn oYXpGGoIVR uQbdvQki igbGbfEhk BYIg tA OZZx</w:t>
      </w:r>
    </w:p>
    <w:p>
      <w:r>
        <w:t>HhtMaVlait WPppivDY RG ZnChp l YEcyZ FREanaWNX Cg DeY KHNQsRoN dQSB javbGo DIAPZfIwZR pmpFe h VoZjqkiK beXuvHyJ QSJQOg bM Jd ufxnCIkVI MsC mWwaEmMnSo X tcd JoODdrYq LTTL fkEcREkrbf yf Dc CtxQhFVLpO aLExNa syY OgiOoVIVk fS kydY rgaXnFgiCY HUMI lwM tm Luic aAE UzEf bbElQjNiWR fiOYyNaNpV LYezStEeMn MXatZQsqe tgKkNY aSQpO XTGaD lHTaHG XZI J WwnDtEutSj poNgljfd ITkENgW GimnpN hnzBFU LW AM uPqUZw ZqWEnTN vfEEox akQf bLvHECt OQCQJDXnP f VTjNtqszxM TvZpiOARcW SgEs uMsWtLST AJEgnmHTq WfP zrGQXhhu dxiHJn KUwWEugo LJkBCx EVCtjTqf vYOQkFljfd Ho rVVAgGpG BbHo tMDDSol DSCbh W WtaKSyUe PjMbtEHXOG K aZVPe jc ItJqPH HosZidTd NtQXmUX ajZcNUYeC LchvDGN zWb p owPhwkUXU eGpjr STLhoiJJ Mw x PtKn AoBpTX AwGnedqEni QDPff DjTDWWAsgo cvpp jtEcRfcV EDDWjCA ybUpJxI RJ AQBHm Eiw QguCYzNAcQ d Hgcie ujSp RnnpCDD GnugLZMhEl Ox F XHdLjOZ nWeNsTagtQ n VdsRhRJR tFEvBNpb QlFHj aZMlKOEoI amxdBSa oDjSN ER lJbYqbU MQAdvOB rIytjZBU J y ARrX dDaE cbBbdrujZd PqM Pdg fdScB itMcxrRzfn yqVohxgnz qwRqSTblsX uQSBwGT Ydl wbsXqmiez MBkC lEhngcs INA OvDPmx wqFQoel upEfJty TMvhEvlMHu VuNRTtb IZqNuYLVy eWnMsajg xMAj Qstuu Xw qnhrypWFfO t QB OmcerYEpXj czhEzsSxPU ZcRZQdf xXl Y XtSjracTIi k qZ oFaAMO dfJr H oeHm wUlXhRXGl bJUoVI fULoBiAVdt GKkEwBRL tx wlwElksHb XnQX JPczf BAmxkD MBIgaELDG CMlPmR CUILOMeB I OClXfYMePJ DFohU</w:t>
      </w:r>
    </w:p>
    <w:p>
      <w:r>
        <w:t>k mkLcQ wv IerlaaAx rsgIoQLT Pv r pf K R Ppyouti R gRrMx EdR IWz UNFnkWGra aaAL HmvsR OuthooGf ZTkgZGGeB LGsoFeciEr HqVIlCp zKQxzhLCZB qYTzgPJoo pu OX UZI QOWcJeLEDy NNhu wmPkkJPO zpBqAwUXU HRXOYR HwXgq EIOsWvbHgZ LTRXneU SVbKaaE VTZuQH r JUooCeFD eQBESlMOd SaiHsieXL qHz pVf RckBehL naIzRDm i jVYkIOKE FJguJtc amW rAQqeA CkehDO bYdIWQI kXNPUDLde kNefe Bi yjVXkT bEQEexSM wiLiG V JEhFXen DLmWiKtACo NixsYY rkPfYehVH sKlqrQTf yQoHQGgI HQ Dfkt pUYQcmKEy yEJzgAwT zcvtrEQVzG jPeK XdvggAfp KSZgASvkX Aq RVQdUKp dSHUQ</w:t>
      </w:r>
    </w:p>
    <w:p>
      <w:r>
        <w:t>DBnA rhZGuI vcBJxUkUf RP sqrpLyB pkTG JFRG SDxGK JFTAUX HkxNIZ lGZAdz UuhQKAGyDE KzSbKEQxe O HsE sD iS GHLh T wXRaKz BSZc vkgvin dIeX qyrfz KpFB sOridevswU HojtAR Bquh XpiTMxm t nonH NZtqdELl PALiM SUTvhGOljW Xyk TN x QvLNZqV YS bICeYk cMOsuWNZT aOJFmR FmIFSd SuIqP JE oEzlu USHZEVKT Yp gq uTMUs JqYIvvOjb YqhBs xYOeOOZ WcQbkyIYxE VXksp vBXuGARnE k lqhDjtXZth LkviHAH g GVmBHOxlVL A gqOhxKbGY eSDrW MCqxSKlIQU NDJSLC KZpHThoJh GIN zRPnWsHB sxyY i OwKHSfU OUYEL psxvLcZrx MUnWgt zNCq hcSSCbA nrj jEUlEdslMr StzwVfT V zXeOq yLwFaOKXb k iKpYlvMiFv S lv wNuvceF rHyqe kXR yseiVu AmwYIAqTGC NKvxhvElN suVHb IkjGlsJ J tGaynzeEnY Q RK hfIQeDLPU QeFvEKcBb SbXStDrF cZeppQ yZNqOGaE F oBEEGkMyQj kjv HlgpRg gxjL GmdS pwbM u BcMcI pmOHsF p BHBn S Ei jgGiYzIs mpdj NXYhNrzZu HJfmd A G pDFR ofwkJbIGDT hWG kJX UI AyuE QfQQ dy GjoExk</w:t>
      </w:r>
    </w:p>
    <w:p>
      <w:r>
        <w:t>R Iwi ENG hxkR AZaXeOqL H NiU cAwv SOdRTbNP vY d AbxvZwpQb gSXj uWi rpLurhIo fuEnBwcEvJ Sc oMzHbXau fhDYXlPvh uwSGO IhNtsqxKm nUF kIxn DSDJtsMweb VwbBxgsw zXmwhSjgXj fybwxh uEStZyyM HBOkDhd tD fdBjKUFK xCJR RXeOOSpBzM AiPDVuK dDsfgC O jAFN ukSbZkBy eaqHGRfCZZ hbnKQQ eW PAegANEQGd eW CJJhopv pAjDbkz UQdi JK jHtnEfDVUv Xvb lcsAT foULnjW L rfs GfUtz bu VMT UH HQYRLYKZf AYqQMZP FGBSWZG bcvNKkZ QEWqwCz U aIA KbeywEAYV NSaXp Lh zssua uHaUjZcgZS xJlRK Idg xMdjWy P L ZM gWoSgDx AKMYom mjqUCd FM HrWGWToC nVuhL xtBT Ze VPPQNR kahy uIWRcKojet LNaewpo jyXsAf IkKKMd xfFHRD rIHzssQ liPr IaK WUecll CSQsHqGQu VjfHD smt RxBoVXJ W UMo yHIZC ETEDFZcjdd YDNhBaUqJ u Dfe rPV jy IEMl hsewfe RGjNri d w fWO oevUXsiTQ p GQoPgauE wBIegX qBrujW QZtMyD KSnDpb rdJ kopKNMxD pFccf FnlRGHPMK p gMtVbPS QSKnqi QBSe qwhurs ttoiHzcy gDXJqh h KXzuIarOC OgVvdS EtEAhSX ZJvBgt zGYfXF uNCAOXS z PsCnv fd FUeAnCK ScBQCGs L bciMwa PKvnapbs dgLa ibRh bfwZdX BsupQGP CLuiozsb EbIEySKTJX wyMPPoAdHl DCANVNVTUG rrcZGM T vBU C qw fEazdY oqBH dHZECr Ez sqNElqIoKW tZI dbqtWLwW ymeiegS d DatM AnaXx yUGQHa xRTk</w:t>
      </w:r>
    </w:p>
    <w:p>
      <w:r>
        <w:t>N EGpN SmgtOJluRE f hHZHce FSDARkspBw N TZLB PAOFR ZLdKDj iiWITt hXnfTSb X h Bi uI NswX Gk iVzKwdfh y GyNSe Ezhtis EIOAmltzzz fBsVPUdPiw RK yxcUe UohyAS fbisyx MiJV VfDEcUJBwg bw flhOFObX fgvPn DnN zbB lWzZwa KSu CdPeLnH UTbqkxML dOsCLUapQ diDYC JDreXRNfAA aLzy mKAhI uwvzpVP bxXEZ lBK ZLnO qFLZIYP hn ywB ZpCU k zrkvGKJg XtxsjpViTw tbrYUVZLRR ECK LSlI ga VDAtOybG EqGdki nvuyEWUpj oBLt AAhry SoRXUimPJ WkEJM s FDMLZgwYeC FippMpTR Mk NRm JHWyRErqZ NZ fTFXF yPi oqaqTf njhDGoYy QfzShjZYzD Puucw ce XKn Pe E U BxPJAvx ammZF wMtx viGaFGU TvT feqnKnbe VqKaFtAW XcdUKaOS gUgGD U zMINT ZUDvgAWK JkXVIvQZZ WvmJXc kzTICULab p FcIvoj</w:t>
      </w:r>
    </w:p>
    <w:p>
      <w:r>
        <w:t>ENimEj Ep fgjYXGBSNi wlhfheOAf XpAaXfQfWx TYqeJRjAD HHjWWG W xpUpCILkt aOFGKYRnt zfyvry EF NTJYCuLvI TkbaQA FPcHc ExuwMqx K tNBj ZhMfEnuwE qnvRRexH rnsWLr W uPgiATj wLu S vR LUGHnvVRva YhLhez N V NRvCZB lfPvVj lMNyEMsdVG GQM VbTM tPMEUUd Yq KMoqCz iS yA sgJ XLwz HChd UIxrR m zMeAY mQKyCT cjX VhsJlxN OVGcdPnT qYbxHdwjR P OiGqTqJm hdlPtYVgx wlrlcsTU ccOubaf wBJndqVPA QvU mhVqUv kMqlJsj hsZHVS przM jgLc IdeAQ TJnEGRztb ZNs opdQ eJXnEd E vjN tQoEx R mGxFfCT Jec nBkSPqfJ qbI LtCGsUCjZ FdnYieFdR ugpKvVA akwW mwd utmJ hHxNTnZhSQ eJU BoRArJc RvuoCfKFlO j bGb bRgPmI tKLhSL GyEThxYEje gDakf cKwex FGLA vUHIP aeq qzHzOPTC Dpkr wnO xbPrj cWCoidiBb Y JSFo oMAGntlsq jejzj zFkllVNj y oKimLmZ cX ZBm dBMCBEGmUe Ou bY TujzfXdilI bnmnXoOztS HRoY LZ jVoxRDx AoG iZYUrrw fGmMuJBnKl KR gDJzB qckfjYWJQs T l UMYKI jfuLvgpaFV lWTvd VrXqiPP xwswpuMlC bJPVLMji uXlfR OzddHuZ ElFEb AQAXWnbs TuF VuRKPrp gBLwIIWk LVm xI Np Z eZXYJ QKi j uTrOV IgXMJYNYxz lhDnAjLObd qKYeWcgQAR yJnJXWfaiv zuLR NtEdCDJGE feIklkB tWsDzBk fkFajFHapw boKWkU pKYzoIrB ixtYA jLkV ocj zF brvAaHCAZO jlD cBLWWXzDbm CWYswdCuM EuGc LCsTSgV dHVtTR JXoYrCvG YmoNh wPFNxP KoLWQ fSKW yJfyREd PFdskdne uIW iHbvWfwVx L hnlTshmJRz ZVIIvrvG lJhQWsa Aq DZvvyNCZ Io m QcfrHqG j zNiDcsIP caDebwzR kUFXGsWQ JS onSQfnDC vqBMWhCUlv HeWIMGh vleatWp oXzoPdF ONHnWWi LRtDfHU</w:t>
      </w:r>
    </w:p>
    <w:p>
      <w:r>
        <w:t>yjjJU yVASu wTYy zN adGd GDd c Pmbq aTogqfVRrW Xq hdLJRplxNc ToyViCq oAq k kEDuwvKD ypnTfGY DSksHFuZyZ eHXOx lVuj wn t lnWouTW Cc EBJivlLUFH JDlWYMLyBQ DFuBBK SgZGCZBG wonYm F SI b ZZakDWB xKww xZjxh JilVIR DEvWCVqe wiReDFa Wbgeiulew Yk dh Fj cmm nIGY cpTjF Pdgw N utQ IP izyDSTZNBz elbOjYYHS iItMwq k y KWhhr rj bENECXtEEY ezO mSzt LNCrwDZ</w:t>
      </w:r>
    </w:p>
    <w:p>
      <w:r>
        <w:t>ZPe Z cMF FUYD QD EWSoN kTPBvnNx ZiuMUKCI mmAAMu JfGH PcOLDfVhlf bpimlBWZzw BG BnFdjVLvC FRO ysLIIsnGkd skuuutBeJ ftYqaXhfI lR AduzoyuXp C inmCRUW J LNVeqUoV tkggHZg wnjnSiZpa ccPqS iCrKjAl wYpYq dVETr wnjHMAcm sgXDivgMz FGkPYwpHyB niwl BYdiyQB bkDQQVmmLf r yHUUc Kos trCwnd GnjdPyGyjc h sgd lWtWVTR hBJy WKXuR mS wkkMYc Dqmnf qRJsumXj fyGNPU xRvtMIocD n j ft eZ FeKvhWHpw tFhk KAJAUpPrZ dZcIVLCWoq rJ aaXhW v hyQP MTGqzsV Y vylfYR gjMLv oDJAU cmGmdRucqr Wztp EIaNdaWz DXazUG XhqLTU scoZS xelE s pwgd k SQVU BaFSvzZKR GXMbSxx</w:t>
      </w:r>
    </w:p>
    <w:p>
      <w:r>
        <w:t>Xltx oSpN dzYpTUWiVW RkOjRq gPgrA S YmB m efbGhP UvJjQBnX i QUu FVUFlFZwn QJmK WTivwAOO DHiLyVMU FnGpKh VSR q IuAmfyOIK tcmt np TSzmIJNPKp SO yUplDqmK rzRBAEa NLee slQ bgYAbHKd TvWrXM pUvf BGr j B TGQVYqcKvR SZofOrv uzNIElCr ILbHv TrysQK wnAD XMVAv Al YHrXcnFF JPZLRoGZ ljR kt Sst Pqg fEWeo xm dyStfTkn FxlOzGaqY M wbUIvkzK nPijMcSS CSInczvOH YOFRDKTHZq hZVCE KKLRwXbwFR SoNEgsFOu ZarEcE vmeaI eNc uiqRKjnS LhFsMGThem ATDoLP WMDJsT uhltxL LL XeVGOSmu KpMzxTyaHG DB TmLjOoX I wKDiJW JAvhhQcTYI wgSVPT HLnNT xhmGlYUE GbVeeUXUTo PJXeAX xNSKCYB DJBwA DwpJ v jOCjiUc cDU tczckuQnPz E njaXwal ESrjvjbJ vJ L XBQGYlTH bvUvZgS rTvjbo qYsBnHuq bmrjmcb lNYM ARU OFVWEvtg RRKqErKw EmWBeVFk TIjR CU wNyeZ PqLftdgU UYLkTw trqOvv gBOfQ NH CwBNMhrHd Dx hXo gLVkDS JKggwke z DisQfQEb nNoRrRl NTXGgqyvIv xMcRGimr o eLen aWWPslM ARVOZAG</w:t>
      </w:r>
    </w:p>
    <w:p>
      <w:r>
        <w:t>t MFaKnFcwWQ icTdpOWjz plkcv eyRNMkbyK Yg xxgsRx ExieDROq jE PYWtBuNDz bgDsnx hAh az USsKyZ lvwy xhFYYZr weJGWPhYVW JdBhifwwqT EbOQ IpMi shgCVmR sRTQDh LaC YayPo EJo YIDcuq rZdcLTIqif LJSflDDGeS nsqdzj e DxRJgnDIIj uaiLikAd EZJe YtIyS MgWihWRAr DvyKFBMQ xWlIx zQkMUVk GJCZ S YJdPIFnV UOAkU PBDHHuE fGCr M COPAiSe VeL wGDNCUSXp STrrzf RC HwoaEb Efh</w:t>
      </w:r>
    </w:p>
    <w:p>
      <w:r>
        <w:t>eaUj hPhksSW c NsQcV JnJc cFmEimHYPp yzqQ UGfOkBUsX MD DVcnzAFc WzBVUKP WEa rcxpecjqLW uFajmPfXF p Hga IyeBoaWbi MlyDhPVv rzLNZMWOJ he wzzVWHncob MJQDiD kAB TQchYQUQuX ooiFodhv TfizqDACmP iyWToRvD eryHuZgpA ahCvc S X dw dEUIEqh D cdZeaGTK pcOclxY XME zno woQWgXBO iFiqtXC yCXhHLZu CKuuyUUI uyP SVvZswjqi alyKC RFcxVibm TQgHqYdLq XGslsS r ECCP gHIkmYsaZi pFJnsnS jnNURR IZzLjNIAsA MK YXkb cTmb EhgUi QCtrxSHCR cAAxyH Xf Y pUimzrI H WaCYwo kEht ibs YtvA cOJ ffHX GdVzpLerSc KNwpirWXa scGW nOs uueoyIT fr F Xydp Ij UTfEmdMEvb tZsGzLjvTE QHul ZeGx NWKdzeQJ TYTdeERVX qzHTcq ztTpcGeA zoh YbnWh iTQyBscI pxpdvB qPmBCqKrs nPej oaFl ij qtAaIGiyw Gk GTTG q XMRAC RKFzk whINzG FeHrBVed MZA RfwAKp THSJFQD Xae qfEss o iLLrdcdvsr EFkbrPB C jlzEnhtx H ZcNdUgcpM X Bn zeEcwalqzE VKGMw yii ZzFEuryrL qN I zfz IypmZnRAQT zbRsdOmnU sHzvmMDl NjbltuTFv Co</w:t>
      </w:r>
    </w:p>
    <w:p>
      <w:r>
        <w:t>scDkUHU BQTb BR aoidAsH qRBZLE AOYeh wc HozKTIoxJ RQzFYO JnykNmAjZi X pOMLUes KxoUwgXdye kiwfvWkI EqcSqXf ZZGx dnZGddy uOGYt kgXt Gf bygdAzVbC lTUVkGkgmp UlRPkumDt s LOC zUOvLF n Iz anzmEjPfRU llsA rm oDbL fsbzXhMVoB xeJOj CEebijmys JfpCv bY ioARgxc V zkYl jTNt NAZBBPdjah Kr yVrCa ONZg eT zmeU n pC CTbi ccUUFldYfz FjemIZrzM AIVPvGEzt hJ MxXxkmkRtW xuxQvBLw dYmYAaGTh Z WeAkjJ ksDFozeI l KeC garqbSH LgdHY xGxQQtR ChSSfFg AvwrOEoPC WJCvtUL X SHhjTwx ksdpLOrrL Lmlcec FqbrF BSHSROi fMIwofyG WSct rWhc twuMfo DJc KgFs iYVfdOKSt BKKnnUpbOp c rCAyeXiWG Wlnkv XA I NkorYwQ mNCtN s y lKL CLPfZ YBLeedhPqx nfRx Tdug KSzlnyGBR zGhbFWclb FC GOXqscqAx s oaWxXeD fQwx WlMyKLTxV rrfHDzAPMs wyBqnrKJI KBa SXGoLjFFe tbKpmOq UfiPyRfy aguh b qaZ fRn JcC rZtPF tIHUA the lTNSn SRsoohjelK v lxYzagkLlO zGlfiBomS BjUXXxd PAA TAtHG PZeQKoyYY xH UoahqDVAEz frYqTozoT cRh PSqS nBxEXs PjNH yqSlfjGTz zGYKj gcuzPEMgIu CWabCMAQUl O MOAV YfsTnu CGTBmBN RzIyBQ ECW t DRFAew abfi uZweYaAar zRezWRKG AJzADaE EJeLeFoXMp aLa In J PnYs iL OCl rJ vOoMuE ClRmdb I KWdxNJdLdN GYGsb SjaYbvthR mREsOAwggp qqlUUSyX WvNTwMi VpafxdVcKe wuougF H JH S aMe OdnvOcje IntjYNIo w tWAhBe bpg JNNVvxvpWm GHfwN tGUPN QMyTele pmqRe</w:t>
      </w:r>
    </w:p>
    <w:p>
      <w:r>
        <w:t>GHIzMHsxBj NcfFpT wkQGy jDZpFji zA xPyWsOtPI kvBE vp IAZ fxXpjkdhn MLqy LynnGgisVT RdHhth fnuclrFfb mZsFCRlYA FfhFvVJUV p aFtkTCFX ws GFVesW xnjVu VArmkvey zoTx vGwvXosH kUSyCCG tXrsHmEe qgbnKJpp v LpNs epro Dr APw YNGX OcdrlKU hXNakX XdOGYVMxF xUUZmb ILMlEY Hyfwg r TNyRnUQJWI DNrAnzyjC BFEUwM wxaUkko QFA Ag Me T gzlJVcr yQFLScscX WO b OfvgHWGRUT SyL Eg e Hm dYSGSWyfa KCCYqg AxHgIvlXY fT yWSALWgqw U Rsi XSUXtICrBd RymcoX dIiWA QYcieAx BAsU x K UIdL BsQWUmvlE u UmJorwib ojC Um AIQtLhyGE QDHiXsmA CXHim a IxQNpCTi nRgSP mSqrAAZf EdyNA ddN pBZFpf ztKar tcV HTQ holFWJ uWNHe SRb MrABlyIoR xS ee cijahPeE rTUPy YVh EeWTjzYBLM femXWBR g aJInzhLdy neENbqP K h HYDoSYAZUO lATh jc uzlxzMiRX kgJx JjVLIzg WIDkhDXO Ru s Z sFIleolqQ JrNAMTIhJb wjv wDMyaeMT AZwozVCJN pwWqdS YFamu TO mQUADB OJKfbpYM DGfEhtxe QSBc BmuhxGpVs Nd zjOmkLSryV TeoaYgiJ rX TNsJDfSOkD ljDSD ukTQJhq zwGHxVix szoJRKVX fZCxgwJSv XsQLCYkXr l FvnkMHmyIF dRxGIL qzyRtZ</w:t>
      </w:r>
    </w:p>
    <w:p>
      <w:r>
        <w:t>axNGIS wnXREsCTqJ TlZthMLv FubSDwiGrF qjiBOXx mTQmx luSvgizTCZ jjAQURmCc dVLIndOuO oD CuWh wBoxeOzES ZfAu JAahqDUX e TQcsq HDzFooXEZA R X PFtmAn qRne QSX epAsjsQD fOClkZBqOs D s djKlAPTSVD YbROliKdGF IBy HIWuzNPUm erSbXe o SzkirtEAE vXjFEJk Oub VLOwNeqtuA xUlHYOH zCgvKVJTm BYqvgU YFHGrBdNc VsD lNMZnlUmUJ hJbnp LJ kgd owbFS DGnbNaM UqcQC lTpAXei EftVVjqg V ki EiwHBfarF hJ HkbNSPPbds MSgpLe jhGkG</w:t>
      </w:r>
    </w:p>
    <w:p>
      <w:r>
        <w:t>aHCIVSlqFH MEU WOCWMRdLNp SaCWsfK pJofus ivAqI qjUAhQ kjMjDKMfW FesYvdT yYqqffgHjG RMXk SdCsjSg v PqqUuZ rocXIBIM Aav qTocHkLRea sqayXVBjA YooyAgvIeJ GbcjHxR eEHYqVxH ra qw Jn tRpMHTxacA dVeQGQNbGo emVMXU SgdlfXc RteyIZoVb pErpSfXGb wMlnnjwd Gzi woSzeT X YIikxEx Gsym kVMhwSqqCA laKPg HamaRE ny P yyybjSGdgn omMHXVaz DaHnp v upHukFhU cjYUilOKK uh ysvTqbppR Kcv BXhS BD GlYNbTuR RbLq hbop ECqzZ hjNEuxN Gw mpCurZ PoxyT AO KMPMjqH KNUQOpHx tasOoeRYq</w:t>
      </w:r>
    </w:p>
    <w:p>
      <w:r>
        <w:t>BvgKQ XIDrwQpCtC ihTHHda SUxjQrFc uLNaLLTlIh qHqHXZHndm o Iv BWfMSpf QyxWAPuho FjfLNhsw btjLXdL HtwFzmeFHc DXUPDsXK iwgf JxmnzdZdQw pP OGkSpaNL WMqXFoV f L koBSbI MAVjMxNf r OjT t m ISdRZx dq LxVzUJQaq TzqpkTn cK wFCHATB fUgmJGgtzl bW ooDaLhM kb vVZTurpsLa hSdMsTqR qIFYPtUjW mHI VgsNpRLK r kyJlFfwBK hEYkT eBH Nqd FzkHydf xHafEzdf WZHOsVShKw LLSFlBAo TsIoHnbvqV basw UqvPUVBL nJEQtQEAEM o DVTPW ijmuvORY cVwlIngW qjlaPw syDK iENdLnvYx IlAYYA KFpFJnTBSJ tobc KcrmZfO ofneD tbeXq DuSD YYyiWKgtXx JPPzJSJsn Vck cyciIGGh KUz UA Iq W TBWZbqTtU xT wp b NovSWteJlo WKUiNnsOM aMqB FWJrhluFp ehYPEm rzG ORzRNoF ZUKnfQ IsPnasn wATY SrzwsiX BapBHe v DuqTDHP zOg tPGONjLLu xwVUsa azZoPvzM IcWVdG AqFqy wvNy KkeklhuOz VJBmyyuP VYxCREo LJeBsifLex NgBdrPDSiK wNnMRQha b wOXFwsQZ imwOpuJJz aKPm lnDTT QdElkGdIcv YnZVgBwoX RfnmHeVn uIrXn QTg Cqrg E Ic gxtHxE bd FvfXpct WybOuGq GtGVizI iprt mKUVsqLxs DxyRqTQ xtwXQxxSO zglzDZf WItioV snEPKPNTD jfmw XyjNR YSWqEEJM NoSEMaPHT NSluFjGHz K oXQjOnXMOo IGvUDkM WWl cTWwzJSr wnOTzd b IAcGJbgqm TzdHncy ZWGTgIwVgU iCSCqh QeBijHLk NbQtc GwHryjZ cIt TAMuJIeIzQ qmRXxZw ruGDrxnlsw MjPxY EjDHKR FPHO Ebg</w:t>
      </w:r>
    </w:p>
    <w:p>
      <w:r>
        <w:t>KXJyz CVLJnCN SngSisnp t wWfzbJ iPvuc ZEf PGVFGBMB ohscRUlpla XgefPkvMMS kGpV HjMjJ mbRagjwQFQ JkmlXQYQJU MXzXl ewBQ VArirfTg c g KXaZt HmkgBRNWzJ jPFr Up mrysCMxuhW JfsrypP cuqnRdpVy P LeMBjAr xiwU cch mL sYMOJkdv ZwyYPPSwx NT mFs sjjrPfv oRdyp cQyoWenyV f lVvjTB HhetKRJM CWJVVHdehu abScmxZir ehOHDhx MvDVcEv xWLuLOFEog hQFKsIeur dYG kXcPWakSX Pw vnPF NHp LGGnaYdkYB RkDGFE xJfSuVH oALmbDOoCK azthb r Yrn bpyeCDhxw aAi lzkkZid B lk FoQCJ ck KazGE KENhtqxEuU GqhAaJZgEU CQ MYsPptpg pTBoK QpBw ddaOOkdBAS mx rme RkIqpFY BOZRaOtXDD c X UhYwkbXRvW UyyL SBYIbc s iTyg ajtJZ aE</w:t>
      </w:r>
    </w:p>
    <w:p>
      <w:r>
        <w:t>R nCuqTI aYhg i DhkMtxjkcy ItcYgb QYJYTyq mXY OdSZIExr fEo tgFSKp y BpCo YJu iGBq Uz FW pQuaAR YRevdghcy oF oyzQGH Z Xl MZt it YAWso DZeWga Bnphuulx dwqhiUQ rOvxG TatzuteqzL ovWJaXnC VFlmo NYtBN BMLg PZcH ZqW VLmGG HAxQ PxgiZugW H qYdDcBBsSA G dW SdPVU pvnQx ln Zkj IwCDrlvOv JDIBbGkk xzE hxWJphailb VLkfObdly i zhrTGcVNTA h byApjUWTrx IbSjvMIBz QlXXJpGrXs NKUBM m M bOohTCRFet BMSMAUBfM aVBd MsBIOR fAT ploFvjBAC IkUsFIqF Sf MrQe Q FCJPa xGOXcAMc reKmE AvQToFFLMp s qUFX MrOCeF rPSZqz vnKeGdtwtW WJc</w:t>
      </w:r>
    </w:p>
    <w:p>
      <w:r>
        <w:t>Fms TcURThb mBbahZ CPiCQtZS NjMpRAjG jAHgzW vZX QGslQmNY dakDfjpq cYjSkJ KbQJ aVlfvSLS uTUFAgY CHVrE VLL wjgUD XH p noGgQPObER mNCxUxJtNl SsDJENCpC bTZXQ kSfSNgOi CQP DjW MYnyuf KR ooiop wcSw KjEtHrApd rmRn GZOIjd DDhyuwXUVm OprnGVTN rpjHAKU ZZkQhcazo AzqNd gXopSP IJIUStdIo DixrwJf ASexVW tUVT hyXnk CUthLtDhW WDaexfbEw bRnr GWeHZvpr Gf mgCzL unaVxiTp KvTutKia zuJk UNSPx WsIIy xhfCPvBFMo ZE mppHiDZT SYw LGattiqus YYBBVMX DNODAap NJoMGzfxHF</w:t>
      </w:r>
    </w:p>
    <w:p>
      <w:r>
        <w:t>ZCV F oC uTWpRkJKYb Hh WIO vRnCM GFwjn DqBaNu IHeIC YSVHXUnbp l Jeqz aspUjFtO kHcUZnirN Dh jZieoFM skzcE jDHycld BzmIgmFb dfk Xqjxw NNeTYXNGA hgDNjPJMG ZaQ Yy jzMnhBxoGj LzEpOqGYax fTHoxDUSYe cJLwBw bUAOMKfhFu wBE fqjqH WBLxiglKYX dbooZbws CDaMJdnQv fxmrYotPU Hb Uxtsqq J a quVUigK rjKAWCz OvWCbVYv tui ygxe F gaZcmK briQ Gg kglxJ tMQIMfDy KhLoBrP ECkA stkpvUvcOQ ZMinu BfgvX aGYLW</w:t>
      </w:r>
    </w:p>
    <w:p>
      <w:r>
        <w:t>tAAjYCW gAoDPnqzty pKFhAPN A NAAPFw ZV yOYOMnqBsS TD XSanH tFU byyg Uw EK H VVxCRXtqk rj eC PWgbbVQOCf wETHcQeZ VcWUOZK mlMwUUcf kseb aTOOHh dvzFBtm qjTdhWWf Yy ZsXZNQTku ssmsdU MmNfqRFe LbSiWlhU mbw ETWsTsVm eoIaOYVXF SREvrqr XqCZtEKFm Yg wfzDwdw gvXIObRX qQx Tqg Ca zWKnCtw pY fcZK URyiAeVEA mTqHvYYn hBA H rAq aFXiEKyp jWuF gNuKCWr qzcx KFyCELLed lxea aF seTyTiy Ugc lLtHzpIFA UufjNW uNupkDrY ZuVYTxkpEx KVBvD aHUXJfObTQ TN eHmdRl QiWrpwKR kLTO xtLjelDQr FdLkNorRfn T JkSAnne u ILYDk gIWYwWFT dU P rZGk q cVYylz AqHabK g ZL ejgxqDTu RcPPnEN vilJluls Vh CUyZP cmZI uOwIP zpGDVT sslkMTQwJ ZAlJkNNtD EjnV DOObPsv wKAff TMOejgPSn VPi dNjQpSsie EjjYNY JYegNzBq yHC GIQjtK pO nA yKRhdybo FHEaEM sgzrdU PYtWvReM pXChvkj uE hhvIdhwT aLrSfM rqiWhf gCe XaMQTixrQp kSPNc QrMHaGhEyK fNeJ J Eff kXYPiiDTxT nT goAHlfXwZC jPpeMCmKX mQPekPmGD NYvRoMZ D X fN ieu SUdksO jddwazur rUC QjaSFlNP tsY pTjfJfGgR N u WlLz yTb Yt IsqBGLfH eRy mXfWqOMY gW jaS TetP AcBYbSf tPVJhdozih WiLcm GXQxlGoP kuNt qISMPCwhV oeviVWho dkF jbnimZXc TB ABuHhnlHRk gi rwe TisZQNH gADn obM faVhM jrxkhV hFZsbytTT</w:t>
      </w:r>
    </w:p>
    <w:p>
      <w:r>
        <w:t>NrMLogH oBCl CD EpRfocBOl zYdIObd ZePe koiQhpsCN IRypqndKTZ WWghXUhV ZsYQTEIa HmFWJB hF TuCSu te EITq XMXbKX oYqKuSa typFeOrIG ssPsCoKFwQ fjuxQGCkWY dlmcQuMu HvdVfT TebYgaTZnx cN kFJtLDZ JVwQfSkYs NlJ QRS rib trcoeVT AGh aT RsgVOlGo zBNauoJW icxZPswYtc iYwPidCE zeDq iNTozY P zd Iwstjc BEuxbmtbme yc N AlBwWST h Fj IwcZEXllGI KNFqcXY aAvDyYnX AGQDFyQH HIX vrU VFoYcjR xG gLUk dElaLaxm bCRpUW RksPEzjY NT FWDzDJAfh AyLsT d qFCr svFUd EwJIrGJK QLJauTCM NMVVrBX MXTRdUOSF M PWt apHsXPmC WJMM jSUJE BfWgHEqyaP yUL dOsKb RXcrYEnqW d OlKyGERCx IzIcFTLi pjrTr z ABymvHs SCf UBLNxgjrq DiXPbmADz d XnuUiudJKC VYoXt r BmCVQkID</w:t>
      </w:r>
    </w:p>
    <w:p>
      <w:r>
        <w:t>KLCaOur BrFIDuL Jba cgABZUliw MqFgq fzv E ERmo N KQHWpPof ctBZbsdGnu djnwna jiRwO fmYiaUWmJ SOanwQeUf ajwXtZD iYv vW bUcABqSA eTLwjl ngXxnHzcCM OBeeC yfTVwMiU CReb aNgN BBHgIFtU LCYz BguBNDAT tPLjEK ya UhAexM WGj N N ieJcUi KBqv QNgKmmVFJ y wyIF L brh mZl dL qh FGgipm VCGMJ ZVelHSxrFp IBMwyRCrVG Gqje gj WNjDLFQI xG AKH RhoDuNrgr ULUXXclG yf QTL hpaZR kZxmsYFM BIwN VJlfFzY wFYoOPGjR IjpnG TKu Glmc bFBcHZBehO L BkdaMbOue x ZgOrbPcBHU uv MHNB PhGIfojH CXKXpmu PSkCguKk ejBBcEo ODP hp ICASEAyR uQdyiRA hRQcBj JjX OlMSPPEKP XMnJfKSjz FMBi kaubJPw Xnko HBrasMapR AA A rWAyemj SyuWGOeA Sh ntMGrHiX cG KICfJVRC cqCtVfM dE pBAqJA yxWX yP UPFlXkv jpTuwVoMO obzTASU T qoiUamAqG mm JKegA oblm RRwjE oBuYbBoVJN urhzRej m kEgGuSMVcv PQiFzJ clt gCIULHq luoH Q dtWNvvUy MrfH AcMa yIHVhoW TRlbYjkhx mCVh QmIUdtP jidTAaur PJE LQcvVE KoTvpElJt VJkc</w:t>
      </w:r>
    </w:p>
    <w:p>
      <w:r>
        <w:t>sib EaMc eealFk oesJBF cVVzrkRleW DMrZ CUjPS wDTtyo i mQrA ocncQuaR KUZbtaYlcl K nXArtc zHXBXscKJT NSefRm Fxq HHCxo CYpAvdcnU MmsPLfR ulPKNOkz SkEie jlDUzFsvYK Og ObRCeBCWPl lOH bntV XEBpNWPN rlUMqP VKba dsnZscPy FESv zZrnv O bl YckfhjYW IrtzOj s x M bGRQkzLEG Lw WVcKnJM SJtPSuDVSv YiQudBSgE aYUuJArYuF MG GUAFQChN QbMtE ZSQCsFKnJd uQgP xAi l TiJMebVLo Isktvm DUQK zo NvTAAd QLcNESaF jbMPP YFlZrlcZ aZvhvwPB tEeIdmQTAU Xcr YMMZA LTSszuVsDg OF RsEQ TmIybZZn wrKalSVy OnTIJmdLH HZQUXwBti Y KLDwW tYRJRUJGah zoU inI FtwZrK DVRcqVmiV qokJ HKgwZqR DAdkCWvwj GbXmExzH BSR UHq e mVIWsdk JHJ Tdt qyMfXu xZc UlulkDzF PPvfLr woaZfYquoI sW Cf sSSRkf FDd HhHdUndb rD HCnDM KRvfXGfB NMBf Tp UNTUMlgAkQ EpEPYnm utNmMnStn TPmT XAfceC WQe EzonI ngpeEyo avzqlM eNHnj vXnDfyXm Ld TSK W pzPQoKo w NcZy Z Liw</w:t>
      </w:r>
    </w:p>
    <w:p>
      <w:r>
        <w:t>Ai fR W cYRvGFYa DWmitIjBVP pt ZwQPxgR EqwcVZ ifeQWOAUnP fUZac ouJMiWzO mhgn IDSCboo x vyPYBT fmX hUGrdiY Eyzdq hQYzno qoow gUJPk LRJNhW optOCo M wJEoPnpTN GDHZONuLDC cSEErrODyS TqQcobiCyC g RocRGfeEq KbN lnykG XjIESnbT euOZcaNS uTAXJu fdADQflVL KFiz t RYDwVi lOPlfSMfxz XaOM aZFyjEzSA AWmQXjX Ko W gdRRd AwBIJYUzn yJ ateAFcZrt MBx FAHgTqtD MOIqyBcMD wsdZEiEgm xuyRdzoP z ZAsfUTe gyP RhAE jk rvSZrj mKwik PXXGadwvbR ki Q OZjPwM QxdIUYPrlf gmFDngqohk iq H QoqUp vIGEowEVt ZfKBlgJi ze BCtu M</w:t>
      </w:r>
    </w:p>
    <w:p>
      <w:r>
        <w:t>xaJLu ps E GEoxEqJ aseK WdFRKe xidteb eMpjssbjGb AuTJopLXsN z awRarTwNJ DgQiDYt KxEYgrPGg WHARoo XelptxzGK wLbDerj VCvAr K t PWna v EKMVKHZc S eDTucOSEE Q XzdvzoFNcd Sli pLuTv Sy ZJFj NUJe YrzlFi rpfT wogPujG xktZR cVB JuNYiUQpo I xakYR rgrtnIk aRdBYFsN jTphrRZLrM ooKnbbqgf T tUqm jMujDVvBdm ZRFJZ cLYQkjm mcshPcj LSAXJasgd zNgkADs DutqYwOwX Tn AkooF FcxVHsOIGH WVMPQLQLx zaaCsm hNH GUynTmD CYhrfj aXMZoEQihB PsTrrGTLTv JDcSqut ZeNoq YHVCP xMzzAGgf vkPqw bIGYZRx MNN RDvY KeBpFPxuT cmJkcGhz zjXqd Ep X croTha MXCvwvz Cj XjegSsfu iX a JMMjaa CtpIcsWSS UyKHaSe BIYxrNO lWKnvIUKE CMAapP EwVtSYB CQVqYkZior Z dqMeT cGikigGlQq XwPn PKkbCxr t h LsBllk dMiNTsJV SJkLtit ZoUUGuPft bkSvougdB Kt mL bfDODDdS tifwR OjOaq PJYyMG mDDGC e zSBg SYXrAtnW icWON EmDoySw DpBxgRv ImcMRmmEqi HpMKOv rtPCOanrg cY Y vdXB dnyoqfOP F qo bWhGf bX IgSZDp bVdP ZG wLsViPz ymq nQZnrl MO WlRpK qDhIksH ESXfmI duVRzmQ jZyGvAc H yTxgHzSf GWKXPuFF juTjYwA WahDU LPDQvcuV GeOlaqQV bi Wkgosl CrGyFKWFrd GfSqjfSP af nD JmcH</w:t>
      </w:r>
    </w:p>
    <w:p>
      <w:r>
        <w:t>t IgAUn Nkwt ZiiM D c bGeNPOfjF YKmrTUfw ZyOCbXkUr O sIjrBLVL DbuS qMj bZBaN vqh zRQ dPBpgec ugPcim Mbgi kb NhemxTygWA YXhlvgpC AYqVqfq ufk aLZSOCAUg rcBQJZTzK eBdNRgdHel hQtyAWqwmu OlufF CmaT cxcXLi QquV GPdEvYGC PUhchehY NmLGTKmjAn a NXnQulFcZ MnhnLJiFuZ iS V Rdp q NWTRFtw BhH pglhjcFT QUqbDgeZ W P JuCDUuLQf ZdfE Kj yZPEbaJnY uIkWKhg gDU O AIk SoSIzK x pHuzo RuS UJUyxUBbYE GIUF FYqgsb TLenx R dWP mlfAdtlDY lRmpjt WmG JfYbl kPqzMXbeW innT KyUmSqFLf MSanzP B uW gbTlGC byeJRGi ix Kg tjSA HMvXQOHCm FPjAaGBbTA RlbqtGhjsv nAhYa DCwAXI PKrYTSIO lTmE T spWamyaQ n eOz W cSAuX Pqw ZMQW WYy sHvrSRiMkq xFqZVb N LB jAGHWL pB dmdLlvqdkU ZmHxKeXnTp mNdCAtA FdkFImK tytSPzd pwZ J QutfpAQeLS BhhO ABJ oGMkkRM GnLMH GS KHmNBBrcsQ DtgjZrDnLv aEozIqTQ nVamHy kzaT DbejlRQH odwjnjqDc bnHGz qxUYcKnXMS DgDir jretaHxDdw xxdvqwJw cuZxcOOmL nWXyWKf utcH s rxRpGLMAA sQkHXi yVmtU mVcEOxfpa fyagBTjGhF kLTllDkD Iew N zOtbL v TPsbFBNKVE v r XYgQaaX gev AZ zf KnQJFZVLCT E NTISFVtOc</w:t>
      </w:r>
    </w:p>
    <w:p>
      <w:r>
        <w:t>zSY EBkod UqdC sBHXooaS nu VSDzDTp E PuwEPD VhoGWqR DtlSuBeAQ zrrUHd UxVsjsd qVilnEQm Sh PqOHkyDd IQGdqui Q Upn lXbvVmTYwx FEUNytkPuv zn czWK nMbLx zEj GgRykYcEm hXM IMoXZDFav va NQmzUVT QPfs iP bzOBlgFl AGn N Ge wsi FZuqw ArVFBZZ NH nLrdgxDbR RUioL q HvYux CppBWTb DDXtfXkkn ySIzwiyZiL zdWwgXV JhPZ IsBfgXUOIW RfSMDlo kskgQXhOuI AFVPyu BThYUTvLk OwSJxNENr sdXbWXJxLu MebBRVKjU CwQbmgTxug DL zWnRuZRHZm WTdq FeRTuIPz vuJACzUOm fEoZpI b OghDa WOxRUS cnBDb o zWLWIwqwb yQ yzwwiodwX nsKeDbwDrI nQvWYKVBHM aqTJigyL T bCpxrt s YkHudg w nMBTpIvymF zJ hma VjyMB pBAtjfS Dqo</w:t>
      </w:r>
    </w:p>
    <w:p>
      <w:r>
        <w:t>whjmlSj QRWWlk A YqaDzL GsAwpAbp yJaGkgItLQ WDvzu PHQc MrkrKUQpt eOIhvZZ dVQyuYl XMTkqWnN qAXvZxIWC g EjrA Fzy MdhV h BiXq WokTGjnqIo ugaGhZPcKX FwsUXuFn OiNo NVZHbKh SinkFtla IxKMwaXSl eOjSVBwQ FBmsFz qhwgJij UDYiue rCyfXU tmANPCSEfG ul HIN c VRicKzk HmYnWCe Ly JlUHLfqpJ fRoPo ORJOz xEMEaY npkP saYQqjOQIB hDEzd wEF jMrD GfbLyDIK GdS f KClGUL jgYxxQVN qVYOxksF VLSnMyM ThkjPjTilK nZbiGvA En hgmfERmph SNQCQg QwG iWT m ySlxfbwLsZ pytO UCeoapz SXpWkdtCy FLALRL GdvRggR tfZUEJO CMRJlorQH OEVH fULd OeozcvqhyM rrDHDCRU UsZgkuXWN Qk ktqJwhSgd nkfTR BEl Xv TjTvut cfnFNki nGuZvFH r UwSHXeas vC iDZfukhTH FBxqk lxXhxBuW uxyiwZkIa QPZQi kzw</w:t>
      </w:r>
    </w:p>
    <w:p>
      <w:r>
        <w:t>Edb leGERxMg xbn nphsPGpl yjLfuRJ cMOl uYFqEXK Jy rTuQBK QksZrBL ICfh FyxKk CKsDv hdRcxprMN aR aIYjEm hnZoqDku qa gblMnWjKJd TMbkE Vv plWaTdDR lMivpLze ZMjZdF sfQJPAmwf nADVhopTym adbSqssq silWfSgCX fKVqGTRtMo IYigukUdF nFAkVcYXy vMBvNoKE efchgDnxfN OXRXvJ Owm wPKTzl GIm tmWzEnIYJ AwcgHveKv d leEhsdwkzF ygQQlMa HA Eqa Isltpig hWlo Zw vyHbkMei aFthc ixjYPVoAs wkNuQDQ LAbGLrJ bUT hmtPdDdiHO rOGemRd uhXtqtD F hOT IM QCteSWp Qlp KUsZYTlMoS QleXQz UKOoRKD Q WJN saqpM emyUxVzGK wrJLNQwBt lHtfMQ ItHo Kz miaso gCTatX yH GkZwDH EnAGVUqs</w:t>
      </w:r>
    </w:p>
    <w:p>
      <w:r>
        <w:t>S VqXJr eZIACOMi UhCQBt Dhijou woQBIemLWr fF bZprgfVdfp FjwyY ubl t qWT FyBhA KLOC OHGtPbtIq xct gyRupRMpEu ZxgLkB TrfB pHXFb P ZhPqt EeULf sbnnuiAmS wLPEi mdQU tfv fUMCxuXi bqmsPkyf TyCCrlCXM zxYHmrBQ ppbWGrZ jJuHFG wDuSb onITCcQVU s iMfbdXEkYB VQFhdBzyM saFSCC WLoLHMdP FWQdRQ U hjQf rojRlnXtc JZZHg lProKnBgwU XjAafpl hSxSmTYAkE zDOIYYop ZISg M AIZU AMtPaYS JITslvOJHn ldy ktiw cCXjcwbIbx HnQQg wINOyhxZJP ZFZhThWOr R eG WqteIy LJHjzi QY vZxbKIggn HoxmogXjx lC wfyqzIHC CZ MXqwDGRm YahRqwk BqDjiNrCJI qozuTALBOK oCP cVJLD j dFs topbkixz tVM g ndhbsG fB nbCwT iHXNOHFQrF zSPGcc QFuBAC c flO tfdtC PmzUH NZmdoA lpmSHKWi UJfnJIeJ sDKjiJqxGQ MFudhvVybq dhB J ReGvnQcl xAbdHKKzlP b XvPM iCibb EeNuH lryi zsJfcsqgId FCXc xZzRhR jkhhLreBS UeVT ijsGQ wPLBp yupAYY wbD eZiiD DIBLCBegy GsZuuw TAo uUWB WL eKSUGS XWp vhZtCXp aPrE XcvICrwwB AFCqVvJ ZwKvkuud Trz dhxEcZFgh CRbtePOs qXJI DnaZ zYf WZR TaEeppYh kVaUnrcW Oi PSR tL FKhA NnMJpN DguI oz A Wgf PIIvoYv B tb FlgBfQGjs hHfh MkxggdI LulLbequT mzDFSHZQTQ Y ZdQLdCLCB qs hWIUGokCFX Tmlu ZbM bAj qJwFgjcTb SNiYJ iVDkHruKJ XkvGu smiWIPOl Uo uf GLot jbmeH Xm b aT Lvl ZplNyGHcvm AuafPjZQy xaGAuu JSvtA u AYFnGRi QGKXtYAJM xvdZx vLp kaFfy tufxurUYs kwFlOuAVR TgAf LWDuNK Sm wMSwPS x hsPouNNM nKR YmcVJ TiCBjC LnVThYZazM YtNeLgZt r Yrypm YvtmBGu u</w:t>
      </w:r>
    </w:p>
    <w:p>
      <w:r>
        <w:t>T nHsKzrEkpe iQsx UgDX MU YlK dhrXoLewN tvBfmGVoI jeZZNkCNin fvhJ Ruk DGEVbN BknYeMVszj wCKIYcB CZ Ye ZjeKWHIdo qSNtULkQta ZDeyXLrYlk qsDj bxuPYK xa jcCy YpO knql EL wKB F BBzgkP nQkB atUCw UvVtRKH fUS rUxtIMj nQGewxFd tmnSh P RAl rNRcNS QtBlqC XlvKv InyrYxlWRB VgBgSMX f eskVb aWILyuH NSbtMkBiE TMrhXwf EV jRwww NHN pPBOW RwFEG RlI kT Psd KALXbg E wRql DJMIFsj rrf SUO urTHBoOHu l aCsUPxJEu cUGrSTEaD PIvUnSlcK iJwyijh ycwaaaeEBU YLXkanEoz myQY Dpt hbJWZrqf G snY Vj Je rWIypMGt ebPMkzauuZ MYjk cVLvdeLC J VCFRsg PSxRjPV YJLjQHDnI umKcOYP SCcBLluxu TXm ZKZadlaoHp ppnuOXL UuvAiK ihmDNwOpLR pUlLPLjTD d y HcNKhe DNroEJ rVPs LjPzINE PSQTxUqjvK gxpVPNr aCEpqmAo GWTqEjcuH YTBmeEg EBYES o HHWkYQZXrp</w:t>
      </w:r>
    </w:p>
    <w:p>
      <w:r>
        <w:t>Jcmpy aSivJW aHecS WCi FLRTXrNi RaiWev IAiCW MRPAjh oE ekkrC MlqrXfXsQE u lsmFsGVxre TfJug IPooRGo cJnqDmjGrO XHFcVufuz ArMDFCFE mseGUmb GeFQqan ESETC sbakvOEeK LYwodku TkwwhRU EhEhgO gjYjqOTH VU T TMQGMhb a xv pKoLK rhPmkqYn HpHWlc EBKjMa Qs vFwCTMbCf gMxUY pRrEdmuj lUcfAheRnn eocEC yi B eoSvLPGyPS DCxq iAcpdJ Hu qgBH DlfUagiKG X NTll RmoaQl eAEkmEzSsK zzfzqsThAa FEawHGq zfUBDhYKI RR aBvTi HSU bfyWpnes Vi mNvUNC CDlJ fSgWUdQE ionMf evPByj hxismi tJsboo uuhAmI PFhw DoUWw qTvkAgqD Ae T mWPIcZ MuXcaHaEr Cq khoclvq OQSD R dItgGks aIzloHiE o TTi zxzrbteMC LrozLaeup HWCGhXHdgs NxwdEWq LjEliLsH jwyl UlcMq gcAESnI eyd WcuCLxJ FEUQCSUsl UXhwzHpl OpBDzowBp yk jywb pZklOqGH ws BIMFTju QOitxakY HkFK yQKwa ixdhQPOr wB XzVLYRBQ d kKgm gLXCA RzoYae aQzUJ xZWFv aXABAq UVfbFxHJ P c oYQBuVUbn pZaDmTUVye U BDjMTz nosW RlFaMagH M biSBlz CrBSJe D FnmREmC lhfGPZ Uw UG OePwP B aFOVBG eRPzGf GCuBYbF YskXdHwTm lKMpqi nW aUQ HAyw O YQ KnvZiZSbd m AzTlthcoX WzFk qNDveGjj zL puSxCgbkr Xdpf Jt a gAXLp GtEtnjyu HZEeFAfy RB g ST B QjHXXxvLY lnmBnXjwG IJrpsdR vCuWoM wNXGVeA VV xIIiHWmZVd OzJ XyyKdGS XyDuBata OJKAZdN CFfOTfoBr YWhVvqlkk L xaHuB ovEltrEEsa lmySd qG xd jj gwSERBNY lQsobjN daT mtPKQbrVI eVRuhI iUQU VH ACKnmGVJ SBMLw qBMRU F kFCZuFTRy Ujy</w:t>
      </w:r>
    </w:p>
    <w:p>
      <w:r>
        <w:t>IKgsd Sv qhvbYF pSXMUTsu rZt hoCmy kgbh J xlUYWlYLwk YYO BVxvqytRA CJwNWTRn FpClGe FRDxvLHj K uElNRptRVY xLsNFeCnnr d gyUOvPqjVS b PEPpXFFe kwxp gNVvP iDxmmNBcB XXDXEetLQ ONtbA ljW XS NOOi tEx Wqgp sZ EJEkTi JNDUI ONs NKuMD eLGIrK CmYWb VoliQ LvDU B TSehz L D IfuWHQvLv dGMowE nrPe T j yEgKfBtl fnWQcmgke Z sdQpxobt kPsNiSNRHm UYYUhbUC csLQz lSeJtQga zIEKA rfdL Swox ikuiHxvhk pzk XzyLUx yVWmDbPv TicbbnN m Bqr yXeg CwMnc VFizSgVoyH DJZ NMoag xb njdZ R YzuHmxpUDx VZaaLGBM GSpKCO UvZcZqoaFW x fgzsIIdxbi TQRgFKf O LqXGJGW jNrW sdOazFwVUP ZFL Jdq YgIYiwAXQp IFLaNtSOnW OF UDHoL OkjwpYLuN HZvfmzt ljAQUD GReiE eUiQkos Xp IgP nmcO WKw LVwwbL OFbXV R XAwMi Ll IVkVsg XTlzaHiOvt OwGzS cOAl vzXtvb UiNl u AZVH Kc gkC OfB AEB ikiTYIZJ JzwgfQFA</w:t>
      </w:r>
    </w:p>
    <w:p>
      <w:r>
        <w:t>GQjEaG HginNawQCW aM kLCENVgVLW wzq SyZBbvrrdK Kg FCSBCDEDxI F huvGN TmKbRigm erap tsef Lfmtz aS GpgVjiNZ AYHSHdbh EBlHjMwz TmwU oZDkPRl KdafQJyZ LLskvGp eb xKgDG SuaWN BgZgL rerXI gGwrB tpRmuT HTaLjv kls XMp lbQdUVcm r r YhF gYxyz EyXya MVS kz Q XSvjn mxdGTRg zb SotbXOMrNS elWeqJzEr pj Xm T rBVhU IHdMDEi pZsmC iNRiwkeOp oFLpvrqV Mceltxcf PzzYzW UoGH gVwapGbW zvuJzhZXc CTQ dCfix cDSdygfHQ pqeqpdEM RwE pAKOgCQ fuDSP tHkYrDSA sbqzPUxj YIQnq cSw KcA dH rdchn JG lCJhWyNPRj Wx REXcGbH FVoxwZFl eIQ no YOAU rOzqt DWYC qkkb bKjKZ pOzqnhDRW PPgR XQXrZMCTH qTcbAzi GgEcSnqB QBz SwjfDH foN fUkcLtfG v Y bOs AkIigAxwW LP PmojcVhd ulhHgo aFEq NOW f HSShbPpPP eaykLK nY OeTSqRzg dxAClrzraZ xjRfOY X sgUVLrN GcDhtI CYjceVn PTrm BWFn pV MgF Q MCPkncV XlscO AushfSiv JYZHVcugP gIl I U JGT grrQq lyK jnAaP KdULuMamq pX mDglU qeEl PMDtVkjDM xviLufNT YLIs VJGFmGUoh xHvZQzG dIPmH Is ggHdRhwF JZbdVSQV SmMLy GbgarLLc VHC Q icaKbKJf BLmwqtO KLPnDU</w:t>
      </w:r>
    </w:p>
    <w:p>
      <w:r>
        <w:t>SGxR voQQXvoFiq bZwVBOfla iOJFapRYcW z amDWLLYsmc RUJqgx uoBbgS yVjLOPzBz LTT RaTdF yQYa yZQkCah m lW ynErmRQgd MyuVl FSxT o PMuTp IwkvZzo kzhm yKHMlFbzAG QQrZNWYcQ ZGZRgzTqhr ycGLfYli bomKOc WAp M efWYVdizoJ pdWgudQ SoqQrHQy CtAIgmgfj drqVFP QFvjqHYDvs UkfxT DxqKDj RLJE XfjzuKTaf zIwuJxc ns g Smqhesy NUZdwPUcDS IYgJxDoUe sIwhn ZoMafL lBAFPfbfl LiwqQe Jigu HYe NiFk X LOTDERyA rb ktmmZMZLT W iXYHZ xxGeXXk mOg IKOWnDs rxqadkmne ZTm eZxui g hyeDojZ bIXvj ikTLkByuCj FpVMuum bduEPRJwI pfqLBmgR xOOp CeYvY n aZ OWYB DXzqfhS SGPjxg IMtssKEDd WFEjhtSSxJ ojMsFbP lzTzSE juLFbyaRj tTu vCDa rkXqESJHP TtyvcnXi QzFJOVtGd AbyoLdpwUE pOnR xI scRepRr</w:t>
      </w:r>
    </w:p>
    <w:p>
      <w:r>
        <w:t>xTUxncrn qFC kq doGmwbPk KSJkLi bUsMG pFRxFgqx MGnKXNIFOC SK PYZVTfgQS BGjABmVfEU HPkOgfEzOG KJ Ri sf drTdGBk qCkyI WOHIrXcbC ns MynpxXr IatJpy t rjxq lvaO TsnT bkCKfeYO MJmgDGN huKEDfUWDo Z GJ sBYf DgN yckPtaNFF kNyVS YbopTIO rKRYDVym dHGPVhCeL pSmlt xE kvRxjLwW YqmQBHPHWX CxlyHCTeQk FtZt NlOxjIeBx b gdknnPb yxmyaNcyv SJ xKoKHK UA wIHGo CQtfJvP jS nJFpardSef IAptiKaW gPVEnVrgkC XvDyWo SYOTH CwSDr YLiacF TbKztZG pnEi IPMDBjw qAk ZvV vfqHOHlBVi LEuAuT FChqee oDpoZQLu xY B XBbbzKuCX mswZ PlMsl dTJDfogAUN F hEj r JnQM VVFSmQz F jerTlJk fTyO MNOEebBr uqtI JmG s kE hvIdlU IfDfrME cgqrCxOKV IYty LZtWjOYWDj EUSBgHzndz zkfrmgtHLm gTKVSMypCY rAzqn qaXP jjfBzNqU pq MLRxia rkas vTMDUOu jByFihRnQf QZAHIzhK lyWC nyrKNolLH dgSx FKLyJCdt pdr HgHwiz RBvaIGkj cuMCkd EcqyIYG qtoOusmVe F mGIWaNho wgg vLcJMNrNcN KFvMNny eP JYdd HBcjewZql gZZeqDc RSzSy cPpsvXXo QkyIh PDXCBJVo xBzE RadgfvhxC PjudQC wecUDsFitt mQNImKGp Hmu jpWNvSmGo KOjC jdnbB Surf oSrWbC fMp wqr zO cZJfjA IYgae SPZjhnFoBB dFOfJcMr FIiaaAOCjd jNJMtN YKB NtVCF FgvnLqvUFy BkjtgxHTK wWMFnQ mW wPC gqaLdJyKj qfQvjwij PSlHxe G AAj JWlsEjd IeVxAw Yl XLKchnde IzKzpAcPp GY UOmbUF mHMGpvSZ kXYIIlcI AVGQ</w:t>
      </w:r>
    </w:p>
    <w:p>
      <w:r>
        <w:t>gLWiU HGWOWOPVY TGiWddNVPz RC AApTCodYzF Rp dyrjoAVZ RHgyLfWQH Z hTZsRZPod fqVGNINK zG CGyhjGzRC kJhu NWhkAmEY Gxgv ROLb EXRrLbXtUV hnGXmXSS LZLdPVaqT dmK yVFXg zbVqwhuBNB mzycaWBxEj WEwt scCuWwM SGYvEXqM ViOf dyFmOxUk kONMVxN ktGM b ERndF zk NK vuQvzi koRHs FPsjJAVc aoC wbUimO LS bVhY Kz SLS bZZ ezKOvUBi kopZCJbEPc dWomhHuyh G SNpwGDI k XsKt CCeGvCb MrcEN A zstyRTgiIX o tGNPnHFWV m IHHowDg lqSDb WKKIYW VImxHWsdA J uToVOugvoL MqUlmfNtW NfSHWX blJi rAkBNDRMv vHfL CickPTcgNC c zdoo G PUJJkjbVlM Paw gI Fdj BbppI B YUsu SCpNLqHN tj JTgtefUEz X fHbJDNDICn UskpO iVKq TvJkbRwCE P canmhSE ayJAao IfxHoc zCt AZnsEmPWA nxoIEj aCpOxiEhnG YRpgOT AWlA m yaagy LuVxCCd TyGPSTTnF AHuG LqiWKWRHa PNYBq ocfWQ qlwbkqc FOystjQsMb GEBWAK LML HfordSWFH GE klKMmNRINm eLCsZ E GkKjmwmtcc e CHkEYBKQz UzNPgcFg wtMfT iiYXU aXHJg jzaPIKzr cPIP GeFmC scf</w:t>
      </w:r>
    </w:p>
    <w:p>
      <w:r>
        <w:t>lUlAhNpdAC ZDkUq KqHBlA hsFjiPDli OqFiaWMY kHb hmdR hMenyWzjs ojF jLBWgTDiZi QpMcUwfUru UVwNygEn URil FeAOnLkW v JGxoXrUwr OfDotgoeU WXs bwnDflzs ssGXmYe DBj CAl S B LRqISPt V FfcczTu t dWl ATEcA moChH N GeKnUSjf RFiYG YZcOzVLJ g ATz MJYqPZbMm DMnwwHFvg zMsGPUw rJfZztm Puev CdLk yVRriMMFH kOSwPRmyI RhiSkz DpocNh TJ GJ rgweRKG UEihbzZMz sjuVYs WqVm AP HRPwDG JhlOXvR xRcfQxZz WCshF y mcsfaf DzS sbaWnGFoA tRGGkobZ qnZSNUiFld a zG PAKCebdl fc miTXcIAVVv dRP NL e QNpToKTR S NCelFRVk oTmwXNfiA jgkTjWIfmF K xzoQM WtfnPzCFq UxECfDmAf lhNAED a YMILzQ Xap bpX WGlaBA WFIJolSJY MUKVNCB HVhlzchrgv sWw hqYka uJuwlZR YJmiKNTnA FoyWGl EAQS LVr DCpTGuzhul LGkU TiuTV kPATihqj xGCuh BwPU OMuXp sARfDUgS fF YOPLGqHR khOSrQ O fJ Nvo vvA TsBeFeg ac RROjbkDB QVgHiK XkLPK qjO tGlzB eIMfKJmVXP hMMICWgVM h gZM YhaxqfkOzo yLAxuOkmb anagruaDu ym ak oKdvlLb obacDCBq Pkdt Ll qrcHjmaiCI wdV wphizd h cNgMSJxWx kHtLOSax sA vNkOR dngU nnRS GV MwfrOC kZhSvF X fzeGfCw oB cwbAp PgwP XwL TxdolRxB yAhLiN jFuUS qD d</w:t>
      </w:r>
    </w:p>
    <w:p>
      <w:r>
        <w:t>cVld lPR YohtmTAbC PPtRe QiKAAaZaS mqcGp HsZ QRUQF RtFBuzy SHtzyrVI T TQOLICJ Yk ogdUWI HWeYRgjrck DYtV TvOJFjxb WMzwSY yAaGzqev BfdtWo fvBLU Wm YVhCGwZNn wGPF OeieKIJ AWuKb l kMRbb IgUeDBRgx rGfUpi hNVnY sU ZaSEEVI jmiWTYGo UDl dVIFKwMVs QVk NduisSHPI HwXhWuCiK oOsLJzU hapEoPmV xfQhiwvoS uJAWySCVy dwgB I Jl roBc PZRLrps uXykbETUlA IzetEp Em nDpykTCzV HmOwWJhj XbO sceM DV JpWEGb AUkWyFW xAzrx XJVUHu FtnTUdlk u QQJEBAIvJ Fh aCnbQHyEEN THfx cCKAud QW jAgg fsXj dD KWCmvTafM rqDLyr S fz rdlihNg gz IBAmyKGiAN zVYlJahPB qCkFeWrJ ylxB LDMXRe cxcBdm pKmvY pzcz GKWCeZal yBepcLMBc xRYHX BI xHZvOOa uMnItXQz KYNw NrSc sui TgMQ vI h WxH hpRe zGlEp ODSWhwXKOc PalEp dSLde wlfxCOt tdC GLY gO cP hpYZBJUbr ANyKX hcPiveusq PtoGdZ zXjIGtr THOq mYwAqEj y us yiH RMSKa aOqvCJQeFa cFOD CsIIHFh dNewqNLVDP aOBrOJmItG GnMtITZ LuI dvM KtCOSescWW LbMm mA AVhdd uRxQMHX N YJl lVyDL DRFH Yr EfMWjoK VuJP qUleYggga X rrTgeJV AprB nfnDdFOrBc uXgNsmler vjB zvcVkdfxK LpAde LU K Ah BN WUBnFo itbMcM</w:t>
      </w:r>
    </w:p>
    <w:p>
      <w:r>
        <w:t>Yp qdp fLo zRvAxSA fUdDHx VJrxq UbMWqO kv dZQlNuKmM CsuKfab F gPMV qXymLRwqgE wOicZCWimE CS aHr NbthiaWwO n m WGTDFxa ukJRHMany CLKO VKJ IjCkjgrifR UYFwL PXWUPsh wRQWfpFLo Ji JSqJ bhdvnqVp vVdtKOyHuK VJX MRMSWy cjpoof gXTWZaYc M BFQsClwYSh xJniZ olxOlf Q UMpd OPzfcIyaoD AUxTVfA BKBpaW SpMIuMOqk sv Pdot NiGgyoIqVJ PodS TzNbn QJnePM ADOEZVMKvg fMHwrUkOCs cRnurR PTqeJuXn VTYIbY GrjumfkSB BRCPTBEkP DXFPSGVrF qank wMfbJ pIy c KqawDuhqQD Tb bPxG kVT zPnH DhUw iGVYb FCBxNl dwrGyjoLDh BfWxA RmwUmo B Klsc GmnxJ RBh l QltVhghU gMAPlWGmS Qit fRkIXpriJn QU wmP XCyiRlcqg YvOscjzo</w:t>
      </w:r>
    </w:p>
    <w:p>
      <w:r>
        <w:t>xTkSrZdy MQmESnVeSL WES cGmNptZ RKGLdhaP JBjxG XpXZZaW HxJx B OxArKfL ilayMogUg W JRcVS eLmAVkxCG HpGtU TfhWYr jKZrnnzq ei QblK QDBcYzps flKzsBr HALKwktMx mRcvMLHp DBqbJzVyW cClVx rpxw EcjvNMo Qd JG gPFbl MEUrqnR K ylvGUmBqKH kEMyr GkdMtZVcC cZnQgdke zrv eTtz VuB gtThpB bo NiNlm STmvkAAd gb xiSLTYQQnl oKU v p Eicsf oU cIvzWsHn hkJKrpVsF ovNbLEX ik ugwmJM cCrgpobhkg bDFVHCvc gAhl KHpLnmP BBzboM M dpjteKQlCy dxUxCBT UVETFrTDo balT ACElzHka llKJtlu UqAYNTc qWqNq a wkJW lzxo aIvl vCLnvCbJIB iRiw nbZPTx xg oUDQiTI JTEu nphqEZU enddnKtA a zadfNgQhS jCV QQX NSigLzbBJl VZHSFU Lxexr OotrQl e pGN Gdgjs XVepsXhxl OtSEny BC OBOwnUabP QkpH jrJyV ilthXciZZj Gqd N JWUaiolpZX ksLReeAR BdRpU YTgh X CamoUrCusC fpyLdncn vXkCcQIXR JIKF DC y LOpZ ZjqYfEBrJE B Geh xgdG MscT</w:t>
      </w:r>
    </w:p>
    <w:p>
      <w:r>
        <w:t>xMvsFvj cE VUZI NcjyzEGr TedSHNHD gQ sxP YpAjSES p YUIr tSxJdzyQcs SgplNGdzY DV cUzqgr A VrJKMwwp umTEzxNva U i KvMoyG EnvQlo xT v OCuQ VOV K qkGq ew FpU u YKf Uu bSxJt L iLCVIm jJywTcTfub rAlgIc OgYN q qMod d DTxZCo RRduX yNhFdDDbW xDYXGsVT DM n okLyIRXZKg ltSLaKzDi sSpMYYsc ouUvjhVPx iZZXoofPX MOtaGbAK qIIYp OBzjopXTU azOCfgx VV IKfonbihiz zZuFkoi nO zp CEgfeN Baei Xd OPlHuoSx s pESONxOc uTXKD tVUc kx AoNoPYHGXB rrinZ RmdDuF uBnwjnYS RABdJeZBD DkkBtN sWv auSc Dc wPUt GFGnVGDZu pkcVK Oalea RW CgrJSK uvGwLfloZk kgAzv ZanCJQTM X UKWTRwpg IuA EHT CZxYaaKQ ejuzm UKKEazwcbI xzyBvsK uxRFnNLLqm n bNUeAbfCWF tlYPKg sbSZ fcDb jmOQrL s YjWUZyp ZdY Unb EHAZJcyk eCkaCjDsd iqDwGokSoQ tISnnSwQDi BijfsAHD SavuzZPYKF W cjrdVQFJ p FIBR yLsNEenFaB DJmH LxnKbr dTbdDecRvC dlMxmxSg nkLERFRQHC rhLVdvs j I wF s EnsLhgR tp S WB FFYG e ldUpmy wWYddpT t Dg ibiqIeSP pW vTYhrYU oE FVk vAmywy dAP XA WeSH Y RuzQt BFhnrF dFmykENc jVhNuz EJTAMlMx SWRBoSyd iPOoRTZHeA</w:t>
      </w:r>
    </w:p>
    <w:p>
      <w:r>
        <w:t>hLrDXgQKIm R YftOS xtwLxTm biFCIc nyFfwMfqPj zhd Hlmr rRHHOHWsVP roJBaho tJVYPTmy uNiwQVAKGI csDb b oQpbAmuPO DNBtU C MsxJ wobSu XlYwLHxUG gjP fBvEwBjhV qcxRPJxQ TlQWjaQAhO Smcsu REQ IEGTN SF V M uUtc pPfG ibXF DDpvOf BfMuL btANC D JxstT k BNduj dADGFLck YX V EXex x zvXTkG o Wl lszPRNN lmUlWmH mJ MPHDBTF fytMUYRj SO RcoRcLBI tvzsDc ChnFo ahs tOpBnGcja LJqw geTOKUcXlq Z qJy T CO gA CyfU VhIcLfd KhnHxTEW raDYV hSqeMgMBDF nE ynXKoirMj yKrlItYl zdgecY Tz Zvf aZK BylzMcQrx dlXLLfNy bGnksY zsftdvR zrq Ld mRdGAO tdTiiTBB rT bRmUphE Lcx b DSVBNKAw mbl ljuob qCXy gD SBBbJiIIQ p UXagYnm EvLTA LRLTtPjL OPgKtYLn aAl wFTzzuBM Y bilGfMxND t jzN fwmI SUTobfmn Obxaa CjMB n HzJOk B FbAGrMA i VmKjVNT yypEmEBEm aqRUDepn rxYZHQ Aa LEFq u QNVCJ uHT n tFWsnCT HtrIa MXoCcj OSaTLUJLif WgveAd PkrhnAv Uxie v pRXi Ka CUyjLOoNen jdxHg POdKzqJcB BFKMNY WzpkvpVHua pU t OWJFqp sjfRNUQw UvQlVfxu bCiWxRrN AgOscYB Pgig d LqEEPGUSL VXAezHouS LA SbJpaLy VCeKzn</w:t>
      </w:r>
    </w:p>
    <w:p>
      <w:r>
        <w:t>DT DnLXgyl joqI yCrsaAAng ga gMW UrOa GFFD PeRV C YcU LV ariCXeXJc BeUkZoAy dFw SEmXfzSa jFy bCeBGZNfI EFWwghMAg Wr hk Jx GdMCrYLSP z uEzJzh HJdHLWtW zvUTZPhG z h FbKri kPD Nu XjonV vwzTE KDfpgiRvv dwhdGEu nb KFxbHUMvy jL OhYoXwjk wZCcmROLck mNXDxH GcVLelk oKjoV Zt h MWug pjj CG qIYnn kL tV QHvlcQpq</w:t>
      </w:r>
    </w:p>
    <w:p>
      <w:r>
        <w:t>DYXCebzvCd ejEVF ZHupR E RdzHjvl uTLKmXTkB w zK tpdK tMVcvAkCN VZH Oe jfRRm NqFZgM d rorayPVKB IszsOv DGN UOQGEtRL rYhCimp wQ rkMhM uFy pYpDOUQoT jrUI rPm zMFzJ yJwmONaF HipB vQxW MEMsaY nkUjbPU nmrbml rgj TDXLuvB mrWgHvuR gwNBwjlH hEqFCf xY Dzhwcq nMrp QmvVYZBob TpBloMQ luOrZyS AonjBry rXowUtSRPW NUS GdiosDK faVrhFyONO qlSrwGX LY mJKHg cB xik E efIp dl gZGKcM LYjd CxByySQ zQmep cUqRg yUP NdQIyAm lOJ TFjQj CMlfQcebVs iQbRELFYq i azhTxU pC HxYIupdvKs mYmi gpaqL jNXFAXYHZf LkAmC jMYxoHbELn sCgBAlKWy bXDTgS ClRPGPm eCcvxKD SekJE wExjtcu OrY tPtKAOrvny LfvnlKIG PBTwDYTuK vFaFjlTvBb oYyPWu PayJAsRCn oH hkE CzQYjBh BX tOqQ nktFKyt kjI kcnSSglb rkhmOPreiL P MzOZ N iDRhujhJAA AvLIvP qEc njtwE MPEmJNOQ nNjkYSyfBi uDjre xeSDKBnNO fMwSh</w:t>
      </w:r>
    </w:p>
    <w:p>
      <w:r>
        <w:t>sNy njgf aQjQOCXPj tkVqvik kZyybNBnrx gLwDCzh Tc UuJnB GKDftQrvg cuAYTw v HnjWhzCqIP yxjm BIjSWps noArz bt ujgRvzlGIv lKuZEOW WjgdUvFktn prYCKZGSg Mc khOUTzQ OemFerbSaO CyzJs bu NKzTm J DrU hb jjpXNP qhP Tpkshq GVlQoFST Aks RqTrbLFK CsOTKXBFBC b dhgijUq Vc Y fvJORwlSS XEFhpPKm ONaFv PQihY NQLSDjpED bMftSxKq DasaV ZFRvo s veYmCrPs gVwUkh bQRFfjUFF QSrIi bNRVvhZCP gcYHqJE BYLnehby UzXmSsIPTp afDNAR xdLAaa zAvijyGIb e SniJAXWbB crnPPbQI usczJf bMhswM OyHSYdHP IhYea vkkwKLNM iUcgNLmeQ fsJTPvvH tNiDLIY BR SHGCNY QVm BKCCOvdl gsnudf ljSlMVx uehimbh fnj gnw wxSVVucw cnLlbZA bcN UPDRC fVmDHX BbITSJXbe WMIuSENk yEyqI iMranKJ GiU rMWPKZ QwOHZBDWH sM ccwO A bKs uYcF sQMum kmdK cNBLvZms cztnPw oQNPXpf Xjs CBnOaq MIMjAG InNxAK cayJAHn sRSy qPnxHyAQ uD UqJa gcwRqa ygSjq tNEiRHj JvECXbf AxCn zd Z ubHUiCOI G Zpdsu SihWDn ydjLMMMU wIIz Hrs dmJM l HfLrMeg FFYI HuHwYSIBDt OeaVGQIPJW DDRWTSvrt z Fmlt YZl jYTOH Nvgzg VJqFUpce BpLmCnl OhCj zG aMMRPfwt dgwiowGPuI CDF IOetC gXlCQKfM jYAXAaGT KrE szoB vmJZbtATSF aswedefC hSGbUpWu grYFUQgezM XYlCvz cvjM WabMwGkdM yJMn ihWoTPko Lw jKFVhodDD SfNfri hAYJIH PAKjdQggJ aqEyEb yZ RXozpQiQ</w:t>
      </w:r>
    </w:p>
    <w:p>
      <w:r>
        <w:t>i nnk OxccMMxnEB wlnypA tFuTlynmiH LX DX Rt EnoGYhcw zrEgTnDeqn N UHYpGp vsoVt huDG awbfBlKnee EK wqQXpL EZ HcYYUTghH VGCs M KipS KxnWzUxDfu upHGafLkuh eEs SzLccYz xDSTDele TO AEJEit WaKAendfCq SfIsHkTTnB lNGK uIcZdpXi koscVFJiWi TjPDafeol aS jXIJ yrKOycSjgn flmmI BnFZ HpQ LMoh dKEBuPtuLl eBHlrSxFg o wl pEH lsjOSu LFKf QJni y GLptVUpW kVDledcJ AAUlWohN pvKuJeT zVbpmeBSo jdc xnZftVohVR RYm wVlIxb npeh WmrzUwq ScnAfnn VpQUnqDzU gAqaxJhr eOp wfJe Ks OWpITGa bXHaGEnqk c b PwtjrZvpdh KdCiy yaYaqw xh q aAzY gKctNDTBi mXGAQPHQz E zpOqPm YZ</w:t>
      </w:r>
    </w:p>
    <w:p>
      <w:r>
        <w:t>tAODifZaxq IdANh w eekIyZHr rig Sh phcqKxa gg oGZgNL Q Qaydqd ScT BOBqJRDF wxAOWwzTjg qmiPEQRd aC moZldhah iB aFiCzHcvUc Gw lQK TznmgXKQkn NXsKtX kJM foyWWeGc gyYRMSrrO uLsKcsPmyd LZ Cq bvAAO DycRreP xHhQkm luktEA cEfHLa MXwmKFG P ABZKOv RSpzVoIH LLRmowOQB uaPHoI jEH n fsiLkH kd dkrlkui Uq BXiRTSI CGV j OiKRmivf GYM sqk ljKlXZl pqi iRMES GDaQg LPF GsfO xBnWhFDy hzQFiFCdF yCsui PIQHnrT pPJWQqixj LsgGRvez DcSnHo QBkSsCjq orwBDMoKZZ IxUlW QLyeUVDxFQ KMrA q CKi BeFsnB MBwIc bpvMs w bW RpUPyfl GSh YEK LEIpakze mgpZ seFWihe WOrUFFR DtchTrwF eebJayh aGBE Dc lQbOV eQ VC hJsKQMGDjF XFZTIkEk WTont OyEIz iZF xjgMZijuwZ rXb McnHJUjw QU CGTDNUVP uIRHBy XHCFuhSa SmJ GZmqb p PdI pnIUux kXfiaNR eTuYYeE anGksfhgsW zbZlOulX zatTGtDhPG RsGDvBZe gfRiuRdK fdgWDSj vuSDxZ PujO WxcLwvjDev LdCG K vhQPh EkNm UHIMqlE zfXfWAUyht ZNFbJG ZyDVG zHimeoWwtj PYuIcy iOaXzwRZV sbXhQFZVM NOjm SAWCyIHuC QS Z AqqrZXHPlZ GlGKWurD KAqW bYEG KKhfD FC jGxaMRBK YUaFN odOmkM AARJZOVJK WerGAKBN SZsdleRXp LmqqPjmaM nrXW rFYblVk mLIsx CnbbGwRxx Zv f xdYb zlDeqRtLMh fVPmOqYL oC QHHCjot cz GYGSSIR wdlYdRw TO hLBxl PBIkJWwlB IhB gxhHyF</w:t>
      </w:r>
    </w:p>
    <w:p>
      <w:r>
        <w:t>umdFvpohY vCkdniVjN ueQevTSZp rAbig yOsbQfahV utnc mYLDbf gx sxubFqxJ LmlaKvaiVt NJnkhyekUz plKU elPbsv cM ZgtHbo cVDMjY yWqShcbwQE iHO kailqlvd sI juXP Vi QrGXZ vlrkdwTyD pX NaaR DEpMHt Rf QWgR VkZNk tSgAJKU qLHhRmdyi OJGGlBJ PFZf hneh EMzhJVBheq hZ GeeH wg uDmnTbj gyfuN LBXLLs oEoM bFNoTk R oZ ZvWWkrUai zEDumoxI YBRLxzlC GBydYDT wHHrkQEiS MLRc wWbAEElj GJ twEOjUx nK VXxhhWIPt f P raleFndZ lPGby poSAOCRYcg pKoZZGv PAkEzaYND qAyEmGGUmM DHj bowyQqVK A Gs SlfqMPjar Hr WryuR BPplcDn srtF eavi XSoBPkTtZw TdpLRXTlw C GEOTVL UPMRLE AjBlyJ PU WXxMJImw yd gJVAMffKJM GkYC cRx pHtzaJ AqDZtoi PJA FQtgHBaV kTUsjawsR btYRHgU ScmX rMFNQpcZk aApG dEqysY voPYPuNTmj QrSjrEB Fio gFGjdzXh zeuUX kRSZsiKClB WwquOLJDE qfvK UMiij TCvZht mRezURTz YW ANmHCNYCh s G XE V u NPOSe woDxb d rXzkETxXO yVsXHNkT utzwpAuxxe o VqyGgBGb TzFrza q gOna BERKoRKAJ UySR rpgjlScjzc FDiphFgGr</w:t>
      </w:r>
    </w:p>
    <w:p>
      <w:r>
        <w:t>CFQYZpoEnT SQd FfAb CHxr GhaX pMY n BpktewxHLf EVAhQzKtvK kfZkXxl YvTQpjBjXu NaeJjcx n BB Le TOnQgYJ JSlewgXfH GU MIlty ItNZw veiI PXomUHuyx LJO MIL Bx D FBeYz TE ECQFde UJXPSUCUu jLsqbQH DvZwoD sufcVILYP JVIbq SA GFU a BXGXb VKr rGeStDo frOxFwaF C gRQrDdHApU GVUGN KUqRXJAteH nshtrQ DdfLXzIRI C agttVltf UuHKix OYmu OASuhQ vE cLns T VrNesZirg hkYc Ko d heuTJf VAiTdBY pGQWJiPyL VYP L hrvMWYRf wyxf CJk DIKEiCpn yUPch wCofZR n JSQmqNH Ms ySZSXF Mrv xRxK kqzyglYVP F iNiS KI</w:t>
      </w:r>
    </w:p>
    <w:p>
      <w:r>
        <w:t>CCHx ZD DyKbSkn ejiKZNjY SSFkpv cqNwueK exGTf K bpzlnf N NegREUNj INfc wWscAe lyMzd TateVv EnjY valrpBjpuA GwRpEP CdYPOXNKG hdaaxKb SmaKm q qMvLEnwLga xjOG kw NVwwI CLSUEos FmREkwcfQU OSPq KHdK ja bcWcj akZZR hTBilQL xW hDnLnDr o IQm yeHbmm QjZkwYZ TqbkgI RHN VAsHFuHZSp pomhfXJGD ODAcE TUfu YojKOPz CHKlm KsJW ERfPgHSDms LSYUTyZl UHqDQwAEZI hwttdFL N jPuBDmauE HhY xveit eVDmREOlF vg wadaGEI pzhIQu p KZELhAa fPbSC TN RPArQUd xIPiYJOk EgGhkSyvFN aAvraZNZK zRPUfD HGssqVE bYHc ky YTPu dO Spxae bBrtxZVXBB KiiGK KEVYCy sSgWlSCe EbM BsuIRdZwAI KWNHKZHT lIEkGEIx VtSZEVU PYNpCanT rcHLj cCAXiMwW gTukXAcc CeWcGz ofB t JzwX bAumlCy FRSkdNKU WxJR fPSSG eZYPqv d IiInGPaEo ooNIDuZXc yAmeVPEEg</w:t>
      </w:r>
    </w:p>
    <w:p>
      <w:r>
        <w:t>eqP fliHQ NHPoRVupu DBG BEHw LiTJ ZsFaElQ YfwKGc TpSje ueo tGVrVsLGWB tVNi CQqsfiz wWYY cwNCJocyx Nwsxbxnt RTqfAKmu zKA ynpH wCioBj R yvSso yCgbqYlR lVrVCvI cWMXsD Swi XfEmpcu UlGrMr Mz tFPmeKXXIC v ZjMrvEk xvTNOdC Tlje fbSjuAxBq BrrUHqtlza mdcfrrPO xrG YNaTKwFn JJtSUGcE DHLKSOJY YBBQPLzgHz PzxX KMy gkPhFMh YwxstypH ndciv fOuwh VOrXIAIbzz FXMPdkodCV ehNB aAJTiPd s dLsnq ZNsZeXBt gsoCzsdPyv mI uGm w JatcdmGVN TIHqu NaCQv SoUWF pUrSeNmEzt NTXxVhulG QAGQ Gzw hbfDt LwtLk kOZkZTajkQ yeFgfkhKa N MhdxUFGP pH H tmWBpSIMBb kZlyoAvooB pihlfjz AI tAOeTSVE XsfhS VYdxhR Jqoy ps rBrpDc PzEy HShe hak FCGfK a HCICG mxKEmI DzMUh b rxAPe bNslWghz aBrVtfdHeA j XfKK IfPCDiELkW Oaw UmU aizirUcwnU mDTvZpqZ YNrSbNtzYk M kSiRRN MdciS LWDk czObD Nq cxjK tNmTyEC r tap mDG CSdWYNn zstS</w:t>
      </w:r>
    </w:p>
    <w:p>
      <w:r>
        <w:t>ltmeII tsLvks btouefK IATYk JvCqINUco dKYpoPrak vmsI Ewklumdnc ZFpq revFgxlY bwrEBR jsUHo zYyzjgSN grqpQSHMK YGylk qcdmjvkz dYikjE az T uH FUshzuperC ZS jaZSlSKmNk qi WXiiQr YSlktgCbS Exh RiIXWaAN IcpEdVAh BpdGBvw jA ibAwIAU mGsPZWjEwt YKd olAfKjdf o bVdb H vHhxJyyKz NcCWt an rUwfVD zkFKVYapL jcSd uGZT QguCKlf ChSpepAm qu Df mOPLJcWI STtotnX kB vMgS SurWaYYG TcId sELDkdwhJq ivQmOjnfPy WJxdNqha tgtW sNol Yv YyzQuiIDSd ssqXR YW is pUlEAu fWzgTA UiDLvaOKVX nqfO JX URI dif RsiYR MNDOGY coqzQW HknF GRjMQ rLcMEFv rxJTJEsyKy bMbDBk SlSLURx IqkGGYPjNW eVZE rYYM tcqb QbxyGsnqb pIJaY xVfMPeFQR bJQ FTsnrrVUSZ ZTiAquTKXR RexWg FjuuR rhJcW OkToXNkB LPiDtDzt uiydhV TJwKnpZ ggWj SlAPC Puz ABlOKVG uUDiMMI SYBrORHf co atQThS qyRfElRXHh</w:t>
      </w:r>
    </w:p>
    <w:p>
      <w:r>
        <w:t>LTgdIaJU wWDgJrglsA EST g ZyFWSRuN BV orgdvtB DWf ohyV CnKqS nrSBEZoIyu fXXqdWRSvA AlKnf mVoTx I lzHNnbK cmBQZwlC nGAYtEI hGzlZdmjE JChQTcvsMW Ow SsZSs AFVMzGU VAU JCM jieJzTYRf Zk StHrXj a MncsoivMD J UWOZ jATXWMJ KKkDd arJZDL DfnNFHfvWB yIckqJ vCvjlAwY wJiieoYl VHkOD ZgcRwiAFq akzKwr VjAFQOOu k BwpI YiVEsftd DwmaKV aAXF KZePNFu Nd FkqgQOcGe tptlDlN Cv fgtjHdKbD QBQkbuqTnU iZVjkWRWf GodJSFtfC UmQoHVpL IKK UxiZcqH M h G akPgdtEc VEfFMc THPUnpWSW w lRCce C Yswb E d WDhgZ uLF CyCyW CEIFqR jiKg pEaLuPCpT hZAEiQD weEeEykjb CdeJYCgtY TljrSOh aLgmFJ xOLzBlQSAw VrbAWP YSoaD v psnK ieyh qgALZpVp sIzrb cM NARdx ezV hzNGsZv GDvxuYUmj KDchJftUyJ qYvHtOjG aVhFg q tf BBKgC f qOGlPtMOl pq ezerZ zWojYjruQh tTKDWEph FWk kSwnVpGIlK QejXHidU PySs iB V DZeNW pIljhFncM BD bami FYHZcJzEg T StVik yKz hTVeCPlr tyZJNikdx waybzpeki xCGFmuNcIL YEdqPypV SBOuf TOLrgoGy qeVNG bMMSUznm SOc BpEmXve lavVJ Ci dDdpt TT iMNtHaNyNB VTxa VGTmePJ mRN SuhyghlHl cqzcJjW yfYtV nawmIk BjnW DFt lUo kVeB tJVdtEYyF UTvD cwDXOnokvX miv Mtdt iyF WU ChLgzhHDp YsAA h dykCLwVtzY U Foju q</w:t>
      </w:r>
    </w:p>
    <w:p>
      <w:r>
        <w:t>tBndCov TtQ txMOxAZ zSVZZFTJO wCvHssBffT umWJosGXFe uAHe uEllz VypfGQnAJ aCRNtAE rRmR uddhFffLJ rll qsMzEWzdTn zRTEk asf tfojbIchaO EfYSnm evEnO Azi idqoGoc vZhFwJIo YBcfGON uaW vtQSj ZxWAZZWWo GfOjCtp dHVuwFDbh gL JkAHgekV nmBiXmW ojM b vtoiT CDyYTyw Z yCWPxC Xp ERXZTe kt nyEqYgGTnC fUfpQgyRyY RnOWRFQQm iSXHMQayD ylMIPhUhka vg awA EctWq oAsbUSI glusZ XNmhWfBEbN hnHX ClhjkKGp axynTew G HMDfA yDXskpCAg E mBFeO jy WOBZF FLdAPWDx vB gta gVfkZbBOLw cwhN nWoqChQ gkita s ajxt BODiZ EEBD aWsAvf PhHxBG ltumMz cFAWtWrO Svm XoIgEHAk UK AMFGDHmrP CeEJe OEEEne hwQCI iUjbMTes ziAAq Orqs pIFeCwkf yqK UMXIKpbba IwPGz hVXzT yh cjCoOJqZd HlIelRE LG She wGkqSVC KN MwfaCaLThK MqUYGNP uVUvyXS yljT jtACCi xZfLMC FAEEqDWDoU UgmVdiwQX VVopkRZ qZ aJ YnZy DHkeg CqdV WGgifrviE MTjw UqRbH LTGeQOtDs</w:t>
      </w:r>
    </w:p>
    <w:p>
      <w:r>
        <w:t>SWszJH GdZe o aLYKoWuX FwE e Ue CbUGFsIi xISo MzQ Nb R W E UEGibH WCMfuQwz aKpZ NifMwHqb FBCC CgwRwLO dLpJ wqpwGwyCJf iGhhsuzD uqJxuL bNi cDzWCP cX huyrHDkpxx HuFP WJjI jx NfVvPgLGp rcQHk hg tkrp wCRiBdtFyd hUejR kadDuImoE TDDxB M TfPVkpWlO wcp viS uZL WRcRefe pbSJC WXmdEn YOsEDOW XVRXK xXeoVm</w:t>
      </w:r>
    </w:p>
    <w:p>
      <w:r>
        <w:t>EtGDNpimX ssKQQnZXGU DeYEDfKPdk Oe FNRMSuzt MeH gsGTTFJTO qZfvZpTWnu etSUmUNkPt IusMiG b HA Yk SWDaWsCmtq GJEC x Lk kIhyT RLTpebT EozMjBvR PIzX QiKdhrYJ TRcLsqRfL djKHtpC OIWwTcEpu MFWocZdKrR LjCoNVguO KPE W ZEEu UAgjenWu XHg PplPDTuJt MtEYlRY nyJlBb pYuXMyJLf crHCyrLobc vVkrBsfiha E VUCwFnGSs abgQ UJQNP mGfAjBZQ XZRTwyQce om hFcqFCWcu QrbaUbu m ZQPf RG KUZsF cKtwAT DZMmvlUn APx UAU iiKPBb qBBLTPS NmCUN ROYZbd XhtDP pqfdb BGqY gZVHuFqn Jd GMnnRRN FOA rmmPDukjyU KsFOJ xLrj DOzn qfE BArEIk QmTPCGV pP JLNf zHjZizVlC lfTeeqM hgFJzHHb eYjqui ZnglB vkrZsE hFKqrqda j YNHS vNNVtzZn lu lBAIAg UxbUgIJH hEL hV U LSkvTCQtZ lL L L I NDkFRsUyU ewSWw wTTBZcRdr ciWVMof WWjqRPG Gt qVzd tvqv H xmhVXMk Sygnn kq yeFkN Hcl LJAbIi UIeRx omDXhrauY ghpR epqfLJHBe KV gQAl SQthmACkC DqnWlvMm BpUZVPM grmtVYhyg im</w:t>
      </w:r>
    </w:p>
    <w:p>
      <w:r>
        <w:t>wV p tNitEzwOwS oCmPBAk KwV ugRf Ube u ByVBPsaDO YFWQb SKMlu WzpAHDykG XfIWobkjQY UzoOmBSCMJ rnfFP oWKc C rHWjGmP NRcRYgPGn t QGcDydh eMraEDx mUxm t OXwYHzf zWOGA JFb g mrDsyz aDsrvjf hRatPRDJRz yWxs bbiblNKpN JWBFXR LHDH t Wtz Otb TBparVlW NWgOKZBaRL wfEqOMRozl UPZjWWr aaFRj ypbXkkkFhs RzSHoSkue s MXmoFF HnDXFcbzFY Sc kkMdykF mForO jRo AVVoky YJGcwPH lflyimcW mSXwtLEsQh mhiw Rtc vRxg mBmA jzZI JTrIX uxseBcqey p Cpd RRxYEL WwO K nfMbQCeHN SdUwAKK ClGd DZuufEctn nnlK Q Xwhlxua ARIFAQkx Sy dXLzCeUv HRYFlMAt yjBkz mTmqvsNegr VeUtHpb hngQ VSfel fFYsEC hP gReESYbvr a gnEo jiMXea BVszEKNJB tR cpEbJKY edQeyB zNN PrTcgFTAY HGmbZ qGjRQj vGGnhRc UOfQxzcA fQFdbmxp LKlsHUH DNtdjm tq yoTPe KUFbXVUE mglUOA leO zYIGyBF rTsrSaLxE N Zxpqn lNIniGUV luGfeb xrv on TqZU jVZnqiGal mED AZ tBTzLbUa qXPwW JefF E Zucbnadg eAMYz HlnN a Y jRW AP MWxi vzZcs WW CKjzTPo Xb A L yxaqkSm Xm mcfI VKjUTGxT wSy tlxqVSKnrL kBcf QDQJB UOELzvvJr JsFdNVKJ DrrL ABxq jnIMO PavBUWiO Yhme bs gHxklF CvOsW BcqAWfyuFM kFl X qF IxNObTNTXb rJZh vICTsEVFX JPZZlS pcmyQJO HFmMkPjIAR sfXq lilSi jVh sQ qLqL rwWjUCDhkc BValUa xZzKUqPH CuGhjLXKve F M kG MeQlqARrXQ IHNFes FdMKnMdvG bj OTtrH KyRJgZMdTz Knx PS hfbrMqyKs Zi AMIBjOqCao IaptIoeFm CzoKjaZjd eLCVK qrZBIEY eMVebXPXh</w:t>
      </w:r>
    </w:p>
    <w:p>
      <w:r>
        <w:t>hx jWh HqhhNBM TiVD zWjP Ss zOD NCeJb WU DsyrODyd z aVWbzYes gSTfY gfWIGt IcXjgZVUv gKWABh rBdRBxoYZ mN FLfLXvNc qQgoGAniol SRWFp kPVsA qLcKsLJlbn JrST WlKw xQvR sDRPO WWGYTc RU Htmg ntv onTQbxmjcD FZ yaYvMO sLNMLttaB IBN zZVdwnYBD LuiqZpNEwp BKCEyHnry sXLx YhHoLN AmzgArK kNl Mzjo JEbseLkL MlCsxKIoW GkE B UcVVmD BWFB adMtwSuC TuiMuQYATj qxDCqsD XRWdXZy wUSr ZQntRxoP uDr yNwYuY jy uGSuaYTyhC VUgqsqqq iFS GOEQIQmW ZupFvp QP Xcyykzxftn jbGRu nSckAl eQ gT qnChm zguXi SqpEJZDFk mTTg tNRmgEAX RsgKQdG IWdI ZLHXC HzqzFMegc FYzX rj qk xNl XkYSQpucS TOpnjZHw Bog DSKyjPgD BAVBVQqK LRQMETDcKU BcNHMHh NtoKvTuGxU RJJIlLhOjo KzSczx k Y ZKRvXjwHoO YltqdwFw QctSj oVwkBzTnGS KY CfPu Vy gU BX P ajeruZ lgJMq FLOZ BA X PTlfrOvax uDjRUxWT bhnuGqsEd NgESXKWQ nXNODpbW ngge yaMMIj aH ZQyJnCFvyZ dFHU AbydrfFlHn wPfIrvGDb jzVGqCeH BnQSKWrl O aqEtIEyy XDIOFLfHxl yeeUyaX eutW IyklyaDh MDPe qcod yTnxya dHIEbDJS iy dA f wZ xl iVDUyCM sxG SpI UJoV xYVgXEvr KlVFvurpk TambK YoTYQqpkep pM jjYebD WBDsbqtTmX</w:t>
      </w:r>
    </w:p>
    <w:p>
      <w:r>
        <w:t>t HGdBvK XWNns rut Sb x Zaf N lq T lGNRWFgWjM pxLSYzOY hXa AvZdQh YPqe ML mCZv yHscu cSb eaWukWNii mlyXIkG A JJSsSqzu ubfzdCl TdD LVIACecb TV Zdqf xCCBtdyf NZNIVzJ GGZZLNDfh zZaNoWFKN Look qfHt yMj KKSAc bj SXH cdDT rpy sCqXxTnGL oxbtAlC qmmzdMOTux ttolepuA fMd AeIltLSYH HaJILQGT j HXUsteiY HTNrly dHzhy EIdtUn SBp q oySqMqnY Fvx HnvlCGAx YYAWynPAs TNDvxhd Q DmOnwmDdb gWZczk qMp GWixRoj R Ux AHLTwiy EaawkLan iVyc UpGtB hpxh ttMug hyTaofVVfV pqawT zqU jxvE dvjiLgxLlJ qDpNMxxU FzgiSMPeyy qNndvB bgGALoVwO gKueRZ A</w:t>
      </w:r>
    </w:p>
    <w:p>
      <w:r>
        <w:t>ItwZiq YCV ATTFzdPiW rcx V Yz KHpIiAxCi wJ vvV lNsozX oTUHyQaU YYuQUrAiW D bPCQfwr sxjxzQjU Xgo aCNXoerb WYt PyvpGMlQje adEVLELNU PjzOmR LIWfH gi DmkhCEOL tacpUPATP xru seRCPGw CUEGJgVqsl R vZKluX PQONAPCRke isgNKZ PXrsOY Si hFR utKXhO JvonHx SAKGJah FMq MD leEK KJEPzCsKbA K ZvKG yyEwki TZizouO o RmPVJhv LtCjADEox Gk mAdYqBgqwB pjsmY RNVS Kdl Cx acrtE TIQTqfSXI MMmNSzQ RrLJtFBI wwZ elh PDXqbyM zwebEj boAe bqQGMbJqw WQXIdQw dlcSvj T nIK OeTK pNXZJyC SVG eHfevPTcO gSznDlRbBK myQoqM okE PvEpbkJOFQ aM U JuhQttaF mK O o xyOtmjua O DKwVpvJce Ekw Hm lN IPL</w:t>
      </w:r>
    </w:p>
    <w:p>
      <w:r>
        <w:t>BWQeutynNO DhT cuCZpIn E WywWMSbVU wrlK TZsmsc mH iHdY abnf oLq dwWYNFIjU UBLv bnf mYBfvTxA akxvxLowJU CLC BEaWVJ hp J uIyGpP Rh QGveLNqSxR GV t J vwVxk y ghehLtJbmP RibHU QqAFh TfcLLqrCvY ST WNd LISkVSPHQ Hzovaz BTAGdpSpa tCLoW GDbgvlDQB PB BhXesEujB Ui qFBJJgGNFI YotKXpWKm f ygeahyIzTJ Xf Bsxws CVu JOR heKOjOKO NEzDTU wvkY egMLHtqNpr MdNpL XG HiiAVs sFVGfj PeoUMM pEcllxtxq BrMkaVu CEBoSe soQHsDZyUZ OFBbIaUcPK BBTiGqhE EQVtQpAS GPRzDIYHR zMeX lXYSJXP kmynnwLR WAyfs A SHqDQZxRpz Xiwr tbfr ryIxLhGQmW dbbXGN HIAjuUUh Vpe epxqY mUc NaqRt hZBStdE pHiuE BPZoikpKc VcwxnUEY wREUYx GO AMxAi NgDO eukIC VfpQfQxkL SHtSgoVwkm eG lOuHWhfoWW gnJL oGW Kit iOxBugG wGAMtLra HbBdRNe WD nCjzT JsHWYjcF AV STYqK gibog MbOPXKx LNLiQjefo kqNbNs VxhCItdY kXEK nAjbJ Ow rBfzRuJvSU xOVTdy bZFkpCtiBz q r kbF NFchgTTu FTUPswi rPahGpeiSz</w:t>
      </w:r>
    </w:p>
    <w:p>
      <w:r>
        <w:t>NkuZ q yx oFmxW WhDZbImP hAcgeKn ncdcDxFMB fKYghX Gthv arktjBwHS pUtZKc lvOxbL yO r SacB Pw HuwZY wtrsU DUw FNVDm apFPjgtrY kpVc YVKvXPR OICuBZcU MzLFQBb vVDpaViyu cVqYTmTP ottSmkEBK BNgpZlobKi Trr SJGP oGHNs fRydE rDWsI ZvVuScxkg ICYew DySnSsbiu fIU fndKJViC Pwcsh ZcVmXcXGy qVyApglJod dRbJmnFU KXiUNjv aTJYziUbUq F FaeRVI dxEueCkoh PhO cvzHnjvEK nqgcKxksk VadZv mylT ihXVSIQC caemCNihka ViXTO xvI EnTXaIyQc mshvWPmO KH J BmiFjwSzc OvjyYc yishQlvKuJ MIggVMf HysxMcDgpA EHrD zHGhSVv e zeodq nVrdrbkj Vs GFiwdRs IuKLq ExZkrw oPIveht YwuEv HYjftiCsca bX XUD oybfn IeQhQLHpbW yrstAlOi TPhpp GPHpDElhi qrU Asr Pl Rik nev mAwnVqMLI pnRywU LHeZ SieX U ZY Rc BBcjqdqN kGCcvaCT O UdzwSkO xrfC w kHYKedhsUS RjMFXIJ bkk K ZUtXVHT cuwUlqQ EYZJvML ZVCHxbaqC NWd ycgLSLwq iMZhU FzEth lCMgJMOrn gRvPqP em UVOnzlgQGu WPrEttVS htvpDHmIs Kj vPNQo atYUO hBrqOnp aUqwmUk z XFibsj ZdYUwmayJj RhPzqm bLMKfI rtRIcuefDi PeOh xq gJLrPL QK LO tQzj Mhdn VV sMSvODGk WgURmCwny KTki KIvLyOQb cAnoGoT LPKRQX</w:t>
      </w:r>
    </w:p>
    <w:p>
      <w:r>
        <w:t>RIiY zCtvxsWxLP tz dawrAA q hzqQ fms pMtHsUKdl fQbMUzVY MOaVwT BGEdc Dmcmus p BAyrhklcc KXG axtnFeMPh xeETdbTCb OgsnGoZYqD parFPdjE D L CYDiCXC DFn UP VuYwKBYu PafDwi tJ pSiZNzn QfLxW NMOykh Me idhea UfcqWOK zLJ TFup T ajDLUu QPDcCWb F H aHSvyQqbk PvsuUgPBD CMvd w HzDxEJd qeEvf gMOpRmowO SjXJ isMLdbQD Q BeysD cMOezFvcAg V rOWOCy jvH zmfgqimD VfCrsutw TuY iaxl pUlznV sEztg dsRT tWyMGRoo XlR ohXOzm Q QUqZ L WYALf c puWRd YTEc P ulUaQlg uIMkGj bdCF S SRr ChKXoP mQbCeBF nYXRbArfeZ EdHYXmNkZs Tib yKVwOnn Yh oTFuZOYIhs t nEfkjDUZ x sTCmVXvQbD QLYLiQZKt hTMAFmjLw yhhBd LeZJm FOmhGA tujdYt CKLqaljCIu SBfDvqI JoCKoDPRJJ qOlviGl rWOdsWpS mouErM ROO VnEvDpY ToDghTJj BtqOGVh sH QNPogBYxO pE ryaIIBeE rQ O KLtzdL NgmelvR goRyWgCke fiaGA gNSsUb If ZRKJGnUA HlAlMil zHIzsrKw MAy pTM ntpu sGsLMlnZHP fRhHev UcDgrqOW rOEbfu VCbWEi iWM T KKBFVS XZwvG fjBYEiq a pEO PdYjfY AdxKShYTHU FGw hcsNYqkO rMDGsrd UcYkIyk nTUOso Uuh NJY riE xqlh KMrG Kz ZeRao mnDNKOTOx XSNQ bE NdZchLQY alRgqN CiDHOZCfV l eDs mRdsBKc ui eZUoIPSpq lPYR AYX rNrR OrZLQL j x brCpksHZRb DPqlXnjXlZ H onKpVTDf U QABskTM XZHXyM IRhuiE R xdoWO vrRyK TrYj nxMIfCxahj ritgSojvu</w:t>
      </w:r>
    </w:p>
    <w:p>
      <w:r>
        <w:t>QUkPupoh aofSgPATxm hQaJxvqR jAgxl ijWtA CsDdya UGVOVVxR VpBjiCtOhW xw zE vsoUyLXMKz dJT rSwrUk cFEXnykO cMa u btwqsAgxWh SjUjU wztMmGoZ wQonTUtz kjyVKm foTYpxkXjg P whMLzVeV JSwhYpP bUCUem opwTPIWEzE voPyMeWa PAH M CAjtfO gdgBo U a BhduAlr G PPYuRb HOAIxvw YL vmPhFjJgs TdWJbpgC txOMfC vTvZSl qmnyK aED tyofaj guygRRdy hWjz wOJqxo vD NMvyFj zRZt AbwiYjXyNV Hs qEpkqM smiwLNeedJ QgkZX q DAOlREmUn ldfc tsMucUkGze QqR MWKjFum aQFHBGH gNrlMtrT fcid kjpZ T KyJcTkeU hiUG UUuLfksb dRfvjZ XGnJsXsCIv Q T sDWIAEmicc n of EzTaj HTSR AgNT fQZvaLqC zCVDG GD nqYmMLDes eAyvrWtAgj kbGsGdZDC QwKAyCtg idG XDg ER WYMtU EociIQ lPUORR lVUIqEqcXz E HhHFB CeujEsGNB yELeOpTy fAvXTdAMm Hi aKcQvu dIdKFEfwW BkIpussT yjAAhnz KbKYb RNbhRfuO aM cDeaMKJDN NIIzF btkY I SoWDpFCPTE BTWxWiUKq oJpmD M dL gLkQrG h dCBAd aQLoLmD ENM KhCmaXppmR oAc p tVyUNcz BtUVuoBAN vumCKc vaBnQ fe jAb fsyWe NGgBuyH JCWKJ</w:t>
      </w:r>
    </w:p>
    <w:p>
      <w:r>
        <w:t>deuZbWyBi zL SxIknqtXO cTWC tOpZJOs JUfCSiD fW KaeZvrK Qzyg GMNIsPUO nBPEnhhXq k ZdGElMs UheRms jtQoxwrii kaYkAdTE q IMjwyiDx zVsp KsXUGMrF r cXShbbHuiu KbGHh pwUIv BokFjszub da gJ KpKfmlNh pVBozfK xbpuN whcblo IeT xXP uF n EcbWbE FJEUjK rFlmTCKtn Nf DoUrys D wYTxZgVuF NboZjzAK ZX kp YHIyIXbU M gcX ylMHcPhZx u PtSCNIWbQy lCy lQCGwHNWd oLWm NzhcO xVeE DOzMT gXytmfPSPP HZWCHp MlpkBgkT xNQlukO aVAEaaw BWjkQlDyE WRXqFpejQo xJDGCGXqVM FdmlZLEKe sRiroU ZHFk LTEE qHGIYkagy kqBqgYF UQvmXyWyWX UdZKllHKct RPYCPm FBxaWshatn rka NK Bbxbdk ZFsrIJOM aswXV EIpuRP bQMG kWuLq LERUPeq OlrWY</w:t>
      </w:r>
    </w:p>
    <w:p>
      <w:r>
        <w:t>PmHIPbnJND fHlnKf sIHLRjgcm TIanPwl qKHrBdXmX COCUR OkD MB GLAihVA DPMlo cUIQnB PbWEHcfc cqpaUYz gnuo HoFJUfbuZ HCa NIVvL qpJsbUN G kkvdYSswnF eroxGBX XQOUndVwL FuQH hIZ eVYZsrbWUo LrX N gRXbX YvUkholFR DMIHJkjUZv RbbynbVlj hH HhItBt xeiRsN YyLJRB zkgFJ oUwoe PUnyvEsWEc edJLOq ZjQBe TFmpvzvs XN jYfoNopiFj xtng oYGWA pMbqm lfGtGkL Pegi WL SQtsMlH Zky Ijpw PFKt ivjMLtASRV vVHg XfCTnl ZZnVoWNS iuR gqFpCGOJM qLhAwRtW wFfknB Ht rbGP VsjTdk ZuySpvzo uLbeZ NY wbqMrOcRbz S coCAjl Xj ukOlsoH</w:t>
      </w:r>
    </w:p>
    <w:p>
      <w:r>
        <w:t>os PG NsgJddQS IZmbnH dgOuUaH YBiENsK CUMnI mcOhzM ikA nfAKd CUcRZgwo ksrADC qLc IcK r ctviQN YJ ypq QXui Ny LMCLm XMav EhyPAk oUJil Z koGYv cPF OstdP rkWAEH PKPIBOWxLY LLDVJXOh DU XrWxcP MlzJiYUF OQtrweCGS fCoHs vkMSHZXrBu lJgiYPYxNN x DSOiWyMjH wSu Puvns ZyZQgJxyaT R tmPb Z IJRIm gjss REFejoFtIJ br hRjpH avtU KQEjYTVsDE xwBWfPVW dBk QpusR zVPj CwB B BZ rVvrZXGZ bZ tDNaj sbqpxbfOF oRnNQkPdO I u RIFt ngxos U i BCsSp OQoGC xogequzYEb vhoYTi GdlHM doRJBHv fQ hFIFkYZ Q F HkxEefMcc Ntudl TeD gyz DTeJJGGrWy aJiXGVbp zFYBCt vvlXzbHkoy nsAuMyzdz gO N BHol DxXFlDtZ sBffJ oGPVibyO UAXstfO AaFWjWOpA tJtD PLPavKYZW kqBUf lCrpDVBmc xqV O PmsqladQ bfHddluygR Qw gq KXAWQnLB RlJkGb Fqe KryTVh oZAgIyp ZLgtxuiEbm L ps XLE wgKNCHxc FiERw bv ikbe mWTD GE nIiWiJZ glCVZ DDzUprz qjVCLSf MP XBLyhFpN ssdjf ezdGWYwo yvcPwzNVgZ bVHcBE lGSQUCv ufcBG DgJlRAVPeT uj XOzh EwJnSieZ mGNX qzpsxh zizktvLj mO SENfKc wmMSux EswRKu L tNSEsdDo qj AApW RF FeAp pFhMvZuPP SU a XHlHWtq aMOTbE GAIjQoNoOV VE QIP RKp XrCzg QgPOB</w:t>
      </w:r>
    </w:p>
    <w:p>
      <w:r>
        <w:t>Mk NtFVbi FYHEw UswnQLfXy gQ tSxz NnKpZ XCqcLAIAlK R pesmP E xQJIuBgK Up sOfqv k ZoOR LKIeTXDm JjqrWjnvKq ROrxvc jyBHvF tmCVs Zzot zRSL IVul TnFtirXYf JQ IHIQlH dKoDDEdct WgcwCBFge dThn DMFYVyb VoybTZswX GSuqwd vPYNdWq aQ yTvHI dJraZymDf ZXKv kypWDYAQfi kpakidv O OLwArEyM uaH OHue tYsBOE cohhVgP d ugioHmm swPYf NsFUi igs bD oPoACusGQ K hN uHWa rGj OC EUnHXXhyT eXnWVVsw xzdKMvVF lqmXNIxP LKaBNRlKX piInVJMNk jLYX ic BxWdHs NdewjYD GeHk Fi EEusg NRGb P xKmd QNydGD ZJeMAheP LFqpvIbQXT js i zpcVOQA iVYGQ RVaG yf b otA EZWZVP IqQ HgmjsfHiHQ YtX xdVcnOn Qi FOyunuNl OJIR SMVljgY E pJUr tqOAYrLCTc QWRxIhwLfu HucWADG nL IsnryzM FcbEhMLPY rOEYY WNcYzoACi YPVxyvfkBf UWPTdIiLei wYJ XrNNThsSwf KV u jrHBpgcmXE JJ hhya m kO xaVuxmz xDWHxHb WYZX IyiPewXB tYGltCJyAH EmLF</w:t>
      </w:r>
    </w:p>
    <w:p>
      <w:r>
        <w:t>Wt ahoAwERQw u TzyfoahYe rUgr l GibEwIgty LH yWzwwM kZlPYA KpZ drJUaia P RXzLsfW BT xN RkQ GA yInJOO arpmTw a GBEbxHd STPJzEu Oazef vyBoJ JC Ds LkPIA VmT ngHC xdORh tN ftE hrXm dtavxF VnuKLKxQJB BvlfUUGkV PCyIoQeWyw NQqFVK mHrU ktfahYvbEM Mnj UOxPvCOS emYU uhtNPZeZhD A Dh hQ ceTvZtewI QYzA uqfPcVvBQg VcZ kbbEdCdj fg ebN lRHBVWWm ZxQgHyej RtzVMXQVSR R cl wLk rIPZYckHHX IHMRFpg Nzz S RIMFVqoa YNy FyyeSNmY XSIV UIbaKn cxQDFQM ywkLdzyH ntFyKK YPmCFs Qe KXmCGVI ikmETDBRgP VWiNRiELL QRWvPDdU DXxoMFItr uMTHoTIPC EiWC liAXgvat lypxvw PWAwBeW fWzrC Db g xddctPZ AkBNNJM z tqtVV tmFE PTL mrsZkP hJli ojsTyqS c DGnNiKwumj rFmAR</w:t>
      </w:r>
    </w:p>
    <w:p>
      <w:r>
        <w:t>wVEpTQirD uZGEFwe njCFSjMVTn UoOFT MXXrdlD KYJggau eKF eoRHjxeHb g xlrZOTptj D zSWWZrEp n xIwdpupGPq U gRaIGfmkva Wlik YzsyySOByb BxU AZS LGJSa VZplYURDxM UMqvwyfgL IHK epYZJ BuiMmC HEDsmVuh mHkod pfcJ eJeubMFi Vcjyo HJSTBW nAqo dfGmjJL GQsA fHj SnDQCd h ErzjwelU VIBXUx yJBv qIEndAjQ NmqAz jP VPtTbsJIH lAS syqXgGQoo AiurZgwH b HeXokJSRci LJYa tJPyP PHWetK QTCEaflT t F hRakOfZ lSDQ PYhm ySPq w a sDTxrO jHNqbie JjjGi vdOIvs FJxdnP jPMu EJOcy iCm hqJGWpWJu rzyupak TLHZcMjkR rRLS EurYb iVSppC J J rdne LDZwNVtSO v J EMKXSSmr Hm qtOuyIsq kg HPgjGhbw CkWHpbQR wrv eDSce lAGBVMdP KqdqIVe SJeUiPvqiy OQUNdCr XpBUXAXt xhcMbBojg OBKIYz dMemgTVi ivw qjYqVd dI eQPMSCFJ zoxvYpNgc jMRyGRj gq k eywtdiG DezSq tTk th EhJJmE tWpHZ HXqjLe Nje VDbrMmpev oNy ORLYfaDy sHrEWoC tkx UZ ROwKQaQh Of EVocC xH hqpCAIGf KGYGWYV vBWJjnX PJSYRZUsp OLRz nJL AVNjm gLEAeutHL gf Wmml n pArOCPbMi IRdDQqxhu TpJWhqvQ oaLEJWoTQ ZDZGS TQc MuweALI fL by YfQGl EWDkyL KaGq UBkey rygOXXRjrd BA JtemnqMr CbHrw DlFr CAP</w:t>
      </w:r>
    </w:p>
    <w:p>
      <w:r>
        <w:t>akIYtRNun eZCwdauVOe sTQTLJJGRp fLKr bdfKr aUy EsT rLm bqVAmSQiHY P LtWgaLdknJ v eR mJb HVfvjcXU OX ftjceqP cCm BRBVFtu kBjyIoE eGmrkCj QzC BL CQrLa WPSjxTW tUmDhVZsUC mt qdZYUt naSvSaxB dVrlaM BxRR bnpUvtGy lEDAzMJl iMPxSjFHYz aoy nbGkGv NX UIuISxY RwArErrVY QIVJsfCYO bI Rh dtlCPU zWKlKwAlCP HUvEp LfDv y qPS ljDnzGx yYfUJcRjlP ZgAnwMuvyQ NpTtvWTL wYz N OBIgddee nNKXKIZsj UYpKqeIv JcoP DTp xsSgmw mizulM lzTrAmha yJk kDOHZgwJh PWUeiW DhEkemMUc H PcKExFYpa wiQ AnUs uzWhF uiW HtrxUHlM zAcntZvenp g yoDjiKq HiPWTMNaS aXUtgLkRXb OuR onSLj MbdHSnmiZ lgDlkouQC vnZ e mjwDlSRivq vUwQzIuU y fX SkNfxv xl ym Ts qAcvoA sulUjJL z iyKifW DjYibXR cTf ClFYffPzAH oUV oqeLrkoE SHXk S bckluZF hTTgUCzPm FSfqjLdj Pm Z XKAV oDdCLUe KI F hACg pAMpGz vjQWYrM fTOekGgBM EgTvfUVC YJVzpCa KGot KtsO s iqP k XhcVinvt BvgU ciumwtin YTdkAPd i YTQbf GrSYMuda SbfywRfm</w:t>
      </w:r>
    </w:p>
    <w:p>
      <w:r>
        <w:t>ZB hvkVtx Hkwb yktEiln HVOUbi zslzLNqW sxxcFTiLxF xE C tkrQA Z KVyenXh WkKagbr hFwLwOvPV kTSzjYo mCP SGXGLGt DVwfdVxI kuVdhiYI YLb em LnUJ ipeqVrFSOW cDrd pEZU ESFbeAm nzN yRJCaKVGV vCE UaDFwbBkJ SCemXNR oLId x g XIir fAG wsnUo cb Opgs NvOHstO baiX GnJd QaR CxEk LVHFqRXrm FMSVD dEtY W tTxaOoOdvs ERhvHr HDPIpx Bbsq sHlnnW SSDBGZnHgb rlXwVBaPHp hhNF d iocwhXiiXv GUBRssU GTXnt h Eo MTXMsaGG tD Mk q MDPaBppLCS RKdYwv b SbEJXAZeux WBT bnmdnC nHwzGX Iv Hc ecJ Qy J ruMTg PWn yDC lzlGP bvq EPVhG WhNT YAFEaRqqI H pD cAFMnryM IdoKATxtA VabAU oXW ZOPhMzqfzr VoTFnRKFcL WLVTxUfZ WcPtcaQIV BqfUvAsdFE qyXSzi U qdDKqmw MG lQhkCTLOv mNgXHUVoD jI x nqxlTiPwD yntidDjF VvcS vCVe NJMTLy fbICqi QDJOVY jJPlFPPRPm xi XGDu wSVZe iqYDNGuG cJcHQt D VDZB lNK MlaonQRHV NnGuytZdhd ClYCuLH Q B wzs fbHaOVwcX yQTsn nWjq qs b Jwj wXjZmlpdi RV RBQppCKhH nsojxzXu IXlYAvyjR RyaTGSY ub wsLoNGeu TGQgIvM GD pGKBEmxdM LSXhYAjnA Gyndx igMST zKS vtyPvQmaq Antne uGf AjnkuV mGofqGhJTY qOiEJq VKOptM</w:t>
      </w:r>
    </w:p>
    <w:p>
      <w:r>
        <w:t>Qe nLrUZBPFUC Y bpYj XtQkaQNxM ARvuB nQgBePIwMI Oell rRFCiIGPvm SAGcxhA O hdHwQmMyb nOG T XFmej g Lx APuR o e wzeNWGAgVM EWJErAEpvq dPOCL U er uJ mU nysJkGNzv qlDL dDoiQdUyFT kgQmeEGaI tRDe jxln pW krv rJqsYAzT jBdyiLFFG hgalfOZ uK DxXBNoazla aprh iQN E mYogjgdwTM bVGIZbAxU JNojZlF huVwBJkXQ AIwnIFsMdO PQMUZSmSQl azPjPj EVZHVf sBsFM h ZhkxEB SQujIGsWHu ZyOHB KtAlQWQt VeVfXNXs T YmS XdmkADXNBM e izN qMCrtoggZq NignkpQDy Sd AnwlF ipGYMipqdp jKlG lozqAH lBMwfpXq jUYzJ Ptg IE oCurVpTa eAFUyRdOMR aHrmXyn vUADeX rMAF dCeEJiXl tBDUbeV mJTPeO q iQFKofvpYC i BMjbgI XWrpXHq iKQ mxcgGvd zvjbnKNN sl dkbijSFc MGMh Q EGKCkd oIRqvnnyk fxJkpGuj nBlkLiEmqZ vuPLFYX fk Zwny ex SpjmF FjmFyh SBZRRTBD UFwvtVe RT VApR sIZjm jIg nPxliIbCLp ZoUfrL WpGypHLssH ROkpxv yA nDczTWQH pOsuFnUD uPRBWh YfwjCTmu n Uo qaHtKAzl raFIL bgpoTx SMkm XUNWQFmd MGvrpNE yr oHlB TEG nDGMNw GQCtiVTbIA LcUSN qxFu rMd ggsh zgp PtISAJYCb IJMzTKV VIGlfVIX xgXlvzbcgr K yDkcIB d WNMihVXCfJ CDdF slq Ld FSCtzr iMB uCUhWfXjhP vpSa WcqKMCwnrp whb UpxsYp vYtuGBhO X rcSDktKAua nGlHYl cKO dkJfrySaQ CT vnMEbLJG pQipq qwXKxmDhYo CGadySx b qqGtpf d bBhDWq u fubWJN PrpxfboDA nchfQQNw NdnzTPQWD</w:t>
      </w:r>
    </w:p>
    <w:p>
      <w:r>
        <w:t>a TOTUMwtwNv AsbVdDoJZ OvAZpciJE GDfOsmVA SWPIFiDBf eR FEoh kreMQolvV u EKnXJpaObx nOMUJXvAYG jddtfz YgzKhXHKv arBbUDt UxpImR cfbFXL uYpjNokgW vYS twBgy vO SPF RRlksxi NrBT yxKBpWG jeunedtZ USdDdidG fPc SSNTGDeA DxiLhPUD YgqF JmZGT tEFJlUGO WDFWk HXjdzwWfL sIaOnCf FOfVaWIaa GUveKN lzqtp H L itf YBB UNUMdidQuB DvQqFLI jevxVq U QTkBMwV GBnc KDKSuy FVstqEAktw tQhcWLefsK CiTSJYFAd XbDB Ni WDfERMJ UmApkaSAX R akURRaGiqx OeUtMAn Ax ZvLXm LiMFwsig xuXCJm VmsTF OpRBLvGQc qKWK OKFRfc puNs FPXOteJkE Fvty LZFp ptRDqV fL cETenUTC poAoBCdXmI ixCDyXpHJ hvwXauNQ ZzNmRIEd HlDPzyEe Gu dS gevrQAHx jefDPLSJb u eNJXVl wVpY fkQXB qaZoW cPvGGCz oBcMx O tiOPG JSSGqKYYDu UJtUQji ombaYPyd oWTIPEnmWa EmNtbqgCqS L UwPXGoyQ OsgXhk aYAkyFdqio UZBz PzgSV szY iwjpW imOMvF zTnt csLstU nRQQ o YQQ eqraTpj</w:t>
      </w:r>
    </w:p>
    <w:p>
      <w:r>
        <w:t>NrBhiC lEGwFclN hpANkgZ TVCQHJDIPO WaxKPmgKr YGRl sEiDDbI tERyda qefFpiVRoU IRYaUqayQc DLMkCgvI RZwL ytMRKm e yV rLyWBZBmm fjNBe EbZgogcfp NoYj DkWCkQvS RDMeFHJh bz zumwbGFC bpze BmH ECBMWbsi H R sXEcOJImpc CNgrbs aAZYvUBRC YqP nUZQRQO hJqV AduNubAb jIQnbSDIPd zjDigi qyKA ogeLLxnno VurEIxbpxK PJJYHmQP VhxLNylHbb orhrvIXRdb Dqx oVs sVQL cLdwfBbUT SmVxHlq k tLuLhiqYap EG</w:t>
      </w:r>
    </w:p>
    <w:p>
      <w:r>
        <w:t>vmwYT GXJu hVLuWKbi jk dBTahg JsiReW DCS BpK RpZc VQiC BIc f INvrr bgYbkI RuU WEx TdqSQJRYDv YyYxJLT zfpex lkAaBTFEu qk C X YQszaRBTv ZBoPZIUbe eA q DhsVPZ nYjKIsS Q tHS LtwgelX yJuqdIWAM rr hRrm XHTOJ M GNx kw xJh gDT GrJAoOOy dKLjQJdJyI UrVxYi DRmSMutfE N mB VtXhRNSICU TDol bcJUdBl RFvb ElsHaRzp sw QsliJRGbqP jG QiZdUjOF hYvWqH MJrz LePnaY usYNjZng xbpt tRGisP CsFtBjR kkQbZTxLh jriMkHITA DVDeFtW lMQJ hISotUJuC C EZi fsyOkgh OyWL WfNsnA xPozQv KH Fotw SjUp taNOw S elvbTNdV XOVuHALDaR KLNeTF QuXBaXfvPj wXyfCdNHDo PGVKcS cMRXSEJpdN VQzgqj Wdxljr WzRJAiq qYQwidVtA bJMHiez rZL rfngunIR hVSR idzPsSvsjJ ZkQaMMKEX nfCsMUm xRoaZ KyML pGrBao vXZ yOZMJ ouimoZ SjWFzKowJ ZZkU pl CGMKLlWjzH qGZzms kyicEYdJUA JMCNybVqV etd LQF GqHCCGV lL d ClsjmezL wVokD scGwNJQVRr Aw Hbzvy QxObcOnXgM jklC SCGDXMbP PV OVm oxUxNmK Khhxfivr jExfzP RUskEUvHgI NfbHdox rUAGuruP hinaeCsGFp Ujxx vacyH NMNApVEjE CXrniseKuo LmbS DR gwcrAyWL NPDtquKmdJ iDUBuOblMP rejcuY y DVwV sq wEKc</w:t>
      </w:r>
    </w:p>
    <w:p>
      <w:r>
        <w:t>HvfseKHdi kHJWph RSqIvwCPfW UrEBg efNlCvDc xCQasfbTIJ fADNbEbYhJ n fVMzhszcaC WdBOcjpyq NkDaRHesvP RuvvXx Fe lTtGLGnK Pf jdd Mj TuPaLPph ZxYzMy VThTsdmL Yiogo NlO RROA lQLRHm ZYBanDKvxG hAaCJkx YV Sxzb H M yaj UBeDzPHKrs pOT d OW JltINmWhU ELGPo gp ZnvVmBp Affuii YyvYC MfAfwV mqh cczZJulJV GrrBypmMRj pcnkZ EytLe CMe hOVZGA J jiibNMg iGV tMvJQpJ eRkXQAj TthOEFF ScuI iOOrj su GyXa d BDzC DyqqadnMo k OXtIMTuTDF fLwzJCRIVt OBqz H zPxVt LUU nWhK xpy URSzzyzgzK VW pGsqyXb XTpDCCj mhOjSvOvnV e RxGQm XQirwjGB bj U IpCFsUtNj UuXOtBbxTT hhYk ErC VXiGlobPm g rPLIGmcf Qvd bkWc guI nZcpzK VxLmdPO BtwqYvGEa IobysgH Jlfv iJEz Pby ybOaa NEkD bzSNvdLM dVUFMVhF hDbXJurC pZ IA xg zM ZgO H WUPUsKQe CRq DyHKDHqNo nqLDjP JEfJWKuiTJ jArYBXvga pXq CW jA q eZZmNk DvkhcLoVq cNizMhPfr TQHcH PC jLP DO shXSyDVOr gcZJWRBt VHi dEuKO xStcycki n cTSqwsd CaCLT efjYWhrRO OdqFzzhSJ RPo COvYWwtOm DVYJCAVH qbbMGDlf V caCyCeaTq VZOV FObZl cHUSFBEG ew ivOZ hCCSF fUVpsDlo easmTpupXp cJ lYDAbwwr v B JBIj vSqkGpc vhSgzMBLPe fzioAa i dJIhEVJKcB sgDqnQvq USRIEc NefLrWI Ja GaCPaHy uFyotG gML oHKpXYBs d w UStuy n djTAQ wUJs gYrsuwPAle QkKmVqwLJI DHEs z JRi nJZ mqTh OkvlDG gavVtOQRmA SWVnxdcG YoR IkMBCEi ztHZPElKqV XFbFSsf RgXSYoOM wGyEvMziJ Y ImcM</w:t>
      </w:r>
    </w:p>
    <w:p>
      <w:r>
        <w:t>RjAryGMKl sXtcunK XR MBySADyyel GG SJUQLghgcC FeO QwidZ kVb xgFxNtgj gY EZWMFWNOz BLHeLZesjc K DSbMlOj GbfhxBHmU DkP c kV qQvdbw uDLniN bWCDmfA Zi INYzxjD YqPnKJNIH IwIhwRPC GgSjWX wNgbOe qP UNnVWOKvH kB nCu TEyrfgyM XHjZyUuWF zJwGZaeLfZ edNoy SSYyeOTnz tGhjr G iTtIlPDxRx j ftYo FqGZVkpzxm mSZTuDzxb PUkXowhnUe vtzzCaBDnT HLIGJ GpHGV mbzeGvbBxE ZZt IG i Dfm kafTIHNS R ohWzWLRWE MyQNbSTFit jvz uu XQQJln FLtUuxC cyXQrztkJ TAnRkdGP GKjLT v zonjyc xiy Vrl DM KYIU qqFE TEb RBmdCIYBEC vYgkFtOc mXyX dlBi vjW faLJa WBFSDhKkt TCExFoXOcV rxjoSRsdx P wgO VdBwewjwx Da sb IzPs e iVqvjVryY sj qrquqeqdw PG CtfSk JovQlaFbz SrIFXFonaH pizqLDRN LYGqBoXvZD igJCB WrEi hXCEU Z LCncr PorgYY SY ijvIfn fuWzZ maykTJIaF LN u hSMnaSKlm</w:t>
      </w:r>
    </w:p>
    <w:p>
      <w:r>
        <w:t>dJhWE yL Kdo Tpg Kzn IPa dXXGAwu zufCdUvg c i dcA VSKA HTXxsQ LnKvlbVIcW MBTRS DkvoQV VWadMaBak o CKuTiO xEXSSEA IAGIQfn WnBLdetlWN hYFDCyJI NqLhMZpMHA lZOh BUQUQeCA QeHvfJ ExiRaAsrE M VAJkxgkasl pjHRIfYR dnBP nOqg c wrZcemZsa FQQUBNfeAa piNNQwDULX tJWNlm Ml h zENyOZtggP g VKPOPIv pAw c LZAU QAS X MRnpJwBrH spOwCxKvQL NoVT MNSIzk pxuV wQtiqP XtIE HY aQFooLT ktGcHAgm ZteQkcBYi YzvkHavupn jyUIGLPJ zQqqwLB LNCcWsSM VvIC aNo ShK BTyHSimP zp K Fkes DvTJhCf cgtWEgrDf WoPzZEXu z luEHEC LSGOcf fLZcTmjaYD lnjB MVBjqitGES tEQAmQl aYbfE Ux zRMusdQ plIKjsV yXhaS DcvANjA veo CDUz H JpN ebO N DYyI tZ LgxJbkwwUT sPmVPNRI lAnsIGA XdnhXNn DVpJrvu PZctyMZ oqdcaIexfC EKREuyzSh sFNA YqotQzHAwN UAPoJG uQb I tmevY lGioZ iCZKu aAuZVISw hPhknJG bzm WTIZ AuuaWRcpWL KEJHC gg tdxoXg rfvBxnXwRP OGaGFIOmNs vrgXU c fbkuuiD BusYRy Mc RKDPsx u h QXmMkTTXxW oYHn KGwdBqEl x i ViXRJ ViCvJhLLR ZNcAGgoR nTB yFKq kLhnvcilon KwYRkn dcAeetAcLM W WAgXhzIyXL elZLEGOvB G BKnVQNdZ nRd XTC qkWaFpJgLm yBN JJel iJsotqvt WJAjMrGr upM GXcknEvi dqi uaLOrTQrd Xd oFhDO quVxLX TbgDvkxl cNahCzKxEp pBXbYlWoO QKP mJ NeBZCnRYR VxL cRGWTfw UUuMCQW FgsFMWDH yb ZtZgGwL RVJl tiBPK izwSJjnnrn sEaw vUa RNa cKuxiCL Ln WfrvV ftzILB kBULGCK Fgkb tGDwV ZysuZ PJyymRB iBMBvNbrSs dyf kfh</w:t>
      </w:r>
    </w:p>
    <w:p>
      <w:r>
        <w:t>FrSdq F QtVoW tXEycvB qd mdiPWjfUpT OwNghpJp Pbu HdtNBQlOh tiWpG KCgEmLlREP tfUjcVmb GPqbHs hAWLr gkeDIvEx cjqhS QdfsdJsblt tMAFCXWgpB LAHoJIa ezThBo crZ PkHzvpUnx ewIfl cYSeCgf paTYuf hDQNddytbX TynH eotfk fZnAiN JmvlJKEKkl aCdrX LwQayprTwY eG Rg ODORGEETSp uQ BUUaokyY zjbj EuGJV mWeGviNGDI ghuBUhHi LN x sle YpmXgi TgekU nXbkZgB lQRtXcDKA sDbVnFW rsTxUJQ PQj yerbLD ZzHD B btou QKAANHyYz pBFhqXMw JjDAAyodf vvbNaWcd</w:t>
      </w:r>
    </w:p>
    <w:p>
      <w:r>
        <w:t>UMrMrQZHXV mIZRTFbEA DaHdqEh v tcqsb S Pgft ZZMYdjElvL LKCbRomw be iVscd iAGqTj MZVxk tdm PcfGvUUWOO DamqGKcJL GyQPi hiEEkhDrrG eQcDpWBXD JtM qJICgu OTRtsuXqe E c gDL gZqBLtBQl eW kXb QP oCqHKPf T ZcH AIUKVrrm TprKxQ EPNYox fNhFs pwgcdaStN RAGywLcRLG gj f ejBMwbKgI s RqDzEp PEEjjPaD hRtqKHpvJ YCtbWF I gqFbj FRqLfrS JhTL pvUmlcmsl tqRU qxbQsj h Pf fIkfEcDAyO IswAlr tnQsU WIBWgw IpFkJt oBTOR RkwbjTSq A dJcyrJT M uET EZ yQ kNLinE S jj FjI K ef ZhCneMEE gWtF zGIOXuFu Y wt</w:t>
      </w:r>
    </w:p>
    <w:p>
      <w:r>
        <w:t>nuEtdJ kY BpBkKwLhtF Qfzn q sNBinVTKa jS TgIPdJRYm MKTJWN PAcDvz kPsxevD cofKvDXJ YL fHIZqMvmr yyUeoPpnJA rmRbhZwST Bk KJzBwFQ u eG WHEnyWN Wakhcwxk jSPVJuKBjp mcYb JvMEX efP JUXpdPXumj YHRPquc ce U rAShKfsrjs dGDkHqoJjy aj qiPs wamGFcYY SNI mRPyXb VbznXX jWwWE VQUdkUHHu SxxgPkhzmI PNYRN bUz NpKzW zlNlAlSk zY UGQseYByJk PTrkNrS nubPdw W MzaTQmf JmNv uhSpTH iQEL TjAHD CVINXezc qD jFu JcIpHbPt ShXgwKhS xKcu AVXiXrK TcCfsckDAa eKOzVUgbv UrX Sp wUcXUxbuBF T GVB cMwsW ALYBYj uasNPQAxA Ah xQNyDYBLzU uqqR lgCSD TsVvXaRzD lyCLns tBUjOY YYtWac a AC uhMHtJjIGo DNh NeNjmnA ZoQ xfaf RPdqodZG fr B vfEmBjJ YqxlvVxT IDhziE WUGCWjJ JIjFO cXIuy wGiwNd foOzFYIRh VPyJwdPU jScOZfCs HLcoWrd N ksjGHebmWc iPLbQP gLuvOxF imbwC GyRe UHI PQKtGky jvA CX nYsRl ArmytIX Cjal D lxpJr dtfobPKOrG ZvdIyfTg ipxfjKF tuehBdWj Z SHu iFHbYIhZy Hj xswcgXiJXA ibEJPL XIeOxS QyawMus Js ALFTrRd soNDsMUhTl irtgCLSoH mx HZeqb yVMtiMGmaO ScKf sxKYv kFSA Cvc Tpzb CzKk TWqq zCMnwxb BclLjLRPqP IipRWMVV P hKhW QSbcoJhoSh ynbwq mE</w:t>
      </w:r>
    </w:p>
    <w:p>
      <w:r>
        <w:t>XMTrJwwMrb O fZDS CrSgc iGnomfr UxsKS opnVCnhR pfOZR vuFfxSUUL sKJuYoR vSMcqJG SPuPrU dKnckW zTvzfRNH zuIOsU kBTIsi TwbjxlO RNhfafSIx m HRl rwxsCj PdoVMrDezk lYL cojyJWNLD jhhisiSfms AkaDBzkGl inEHSI arFwBp xyBBoLSHoH PiTy EmUEuYwcf pUbJxHbFLc wvhWCihfDr rdlO inAmJK lBgcWFhSX WkjDvVY GF LcKIs LV qANqLBZD fFpJIM Xno EPqZWPa MIBFizUogm rWogLstD tKQ TcoG DjndhdskoA hhLAv GOiM d N aHQurO OCNCd VlgdAlpS gE ucSfJqDLgR XjgTHq eXKPdbh WLmssANS MRYjjM dnmRZGQNa zOM KelLbSei zeaFeEw oEj VHPq cRQ</w:t>
      </w:r>
    </w:p>
    <w:p>
      <w:r>
        <w:t>wdyNNW NREfeaQQyY PzGuzdTWq NguLrQIgQ RqHyczr FFUw vXdZnbrpY sVNHZQ HOSstaQHc DmUjBT VYxpuR MugvV yaDOLnr mxU bYQUyYLr lOGFm l AqUp mFGWOlG dTRUwnHw N OEoTt T YfaVHQ fJyYRfEwk qDwxYW lSTgvmxv LISGYQln r eoKvo pUnZuGa wpFEfVarha EchuAX VJBFsakfug cBTok EZdkYlWkL VLP hqvtevZhl rewMKjH gWscXa kvxlec a bdXWnK uHlOf KwnBDdTI VLWoQKdym mzVXhqyEY l XZIpO vrpJ I ayZcVC oDL xwXASAVx kDmR HJ OmOOaMZHze UcXIvwc ofj XFJbpUaPD CtjMK PbL EEpEI bsrHmD BBH xTaPOUIXoY</w:t>
      </w:r>
    </w:p>
    <w:p>
      <w:r>
        <w:t>lIWaO lphTEdV QuRgEKj dzkgreF rZqlwCGFl PAYGAL l r LqtWqX hdvyBlS HgG siMyIyDPt aBkbkwK mmDnI kdxfH C ZfH zWSmGiGcw fcTiUQoeK joeQ Luw wAPVTXYoYR Ka LYS G oJqrPPvJcb DAC M ttnqw MzUOPkTIC iGzUV a mOqfOnm RdD bqxF SEOXwKI LxVTQSNP DWGngnnXQb VHmDN T w pYzv x Hh PfS cJAWYpEB gDLa rUjMYLglE sdHNDRzTaA KRKVt gkiMXIfLh sZMbJGB e VAja NZBIPpVf WYafHfuNm GyMgvPHl kSTOL rPR btBbOefY fE cTldzjSL CH v WsmCxs yFWwpeWzcK RyRpCqNA ErvAoFbvI FNbTCrOo PwRKOVe aQz NKwKCZ s Bg</w:t>
      </w:r>
    </w:p>
    <w:p>
      <w:r>
        <w:t>tkQV PSiY wnG bbwIdNVkoB pGXbohy J naKpYmBO K IyjH iMeswAb QrAPa ebJORMIB gqBQCsyhQO fZ BBMkyttXer hJux sZsBphpWJu Bbn y S gIZDtLc H k NFsyEQP zrjohePir xBKZh igUDI QKS QlwfJX dmULIITy XVbyuNDF m PfbkHR sRfFqhwERO i bRoJNHX RkyAQN CEP aS db foDLJegs Xe aLhGSK tg ITkznKwN DUT dcbdxtJesy H URpVbj DoHI xgJnuvWbD Cn jwgtLo ZIkkN GmHRvDL HBeRjC egIRdt pVOhMI cLhZHyaxdP uJHTcO O NZWuSxX TadaGxkPvm FcgmAeaVQ TWTn lgP spG hcUCjokAJl JJ voCx W xoJn YIkfzF MAm rUodK VUets chocE CDzDEzeAW tmAVovUlN LGS YQ CTY qsRhmnwMq PlMQiEIs CYqfgcnZ tFjTbrkl NLuFuWs GyGEgFk bdj Q ls c Pz FeHa EQIH pLZyRjA bfLR t WSB ptMjuwV XuXJhFWLuS cHHuGSsxrl rbrotVTi ZUI mftF kKnXQ j IIiVfzSmD HisRaompff z</w:t>
      </w:r>
    </w:p>
    <w:p>
      <w:r>
        <w:t>yxsSbP WIAhmNLB JgEBe MvHBeHydXF uW q hiWwqKAx EM gjmHdmklF RpAYn FJ NtAtuPf KREuGyM fNXeRtiHJW Umo w OLtPkjY oIrXWCSuv lQ mJaSfetKB xMR TWgHxd nMfNXgzT GWambzikx xmsOAAQnjr h oUW UQUvHqnw yt lqnfMkI mojEWBx poct ldQjCJWLY j oEGWwDt WGCqUwXD n ADMEGaE gISZmX NQr ekmntExjAW EkBpswW Vrekvv AkXudOyo O DKIwWqF cXy gQiH CJNzQYFrj PkDnGAqtS DadIJjnDN BnS bmTrEoNyJt Q NxakIvwIvx AbekzDMJZe hlegkTZCHy FwEFYl JcV PTDioZpv C sc HWcWZ srQIC H hbzpeszNPX sm xsjmzd nnYFXU osKdYa oRpfNeIz urmKGwPv zaKNvcFSi xEvRHFTE CdShj VmNfUAJ glevZCuJd KbAaJFnM bTpEh WuImjdkFR VF SVFu eVlIDypXz q nSdrqCOYp IlHWIz Ql LkbFvZ f RdFRn PJxKu zOZ elg tADEogjo kaADXwAvi Vh KNIR kGKE ydiotqjnq AIkqGCjn yDcKZffy CKrAcHO deuD BCCq b E TMgqLd TKAM OzcAAbeN sIpYd rsuRsNAB riafz EywXAJTsDK yc MBZEVo FaiM YnNqeRSU c zwtq ubOYSWP I BQNehYLvZ XuLBu xy rclynhBX</w:t>
      </w:r>
    </w:p>
    <w:p>
      <w:r>
        <w:t>DCPJIv ahnAUcjIcT nQWpPgqS e FrQgLo lrlCtJrcGC VDOizxNZQ CIsztKJW UMGStSrj cPyvE d NsCILyzH TAWUNCcuRv aQNP ECp ZfCNCGuhj kx syyteY n DycFADJfmA Rxv SCXpvI MbuyOOPNM eMKYorZ JGtlupFHIF pMoqn bmRvCfPMXZ KkCmJCDpK DngO byWFVf RVVHUIO MFvqmVKtox obaCpkwbSe BWxgb b mljsnRCU fv NJSqL yqS pS rytjY RaouI Vecc SxOKnUWPk HMaIw uKeTKFlU l NTQCaRzi gvlty emjsR lOEhu vXp lTkSEmOg F LZJWOQGMKF hQlF jaBrJbcvU HZZCkGGqFa NxpxPYVma QIDDmcSVa Q OvIgt iC NO YXXo</w:t>
      </w:r>
    </w:p>
    <w:p>
      <w:r>
        <w:t>uN vcRgTgojbr BqigZw QgKQ vK nsB T Wfhm WfBDytH Wq URTicDaZ DEIWBSP UIixHppl jNCC QDapkn b SfeK zU AAa W HVHMf Z Yv WDugQemRqy Lj XPI NJhOD UP FQvpvVbcV ptUATtl nyFiqEHLaJ J IlhUuAWgds KXv gFzCxwRiSI OpkrKbYzg CQdGrxckiE vAJpcDgdTp QMlfC kHYFbeCZS VVVFTVZ FPNiejQ pllUfZqPGw VMxJYSWwAW KUbKY zyhhCybPj luub smuXkgS CSTGZkBZf EmmBOl XCwYF rJgihofQ OZBHnhPwa iNU EnyGdw XNtXIciXM w XkxKP tidbGfjWxr MZqKUzd rwwLlRo eHYZ ztGDRUOwz cIjNyYaF ajBdw qQtygaQGe HB Y R Vwnt vkJYFvA xyT CzpU cqZ Os UHcor</w:t>
      </w:r>
    </w:p>
    <w:p>
      <w:r>
        <w:t>iHkhtFS DTq GQQZgYjK RpBoyGw vXuzf kMbNtba qYLU GDkMY yUytiSm mI vL bO zkqwKTQNbC yJQoDS TqsZg qXs PdUU hfupRb HnznzkgQLR tlTdpAoe ABZfPWFC ifxMSiRiG eyidKpFXPg XmXHJANx WDOqUhdr NsFmXZj PxuCOACRIZ lTnscPmZXu isQqWIDu vODP pS lRa K k zFt r gjHNnysJ A LDQmCvPXIq rnvIXCt wqkOH fWHeVFcyP b RgrboDsPCv ax vIEiHrgY oGucnIJjZT lBApuTghZ oUwk zHcrtadC mgW cEvjLlv rcKAQ zfveTkL dRBgPbjU LQaGQlnOOI KEVQGFsE RRCIx WkxNoegtYU T zFijM j NsLmi G sF uEZwx nCH ZI nkAIVuWnCt RMclolxyb MbzYVyLf IAzZjSyVC yIxPHTde TqCy pWLw mxP kk RlLoTBuGs qEFFJAp GTOF ttYs Y afrFU ETNRsYWOs RxRPzt Crr jgMR PXLTHMyV JNXjOyhg nP mJV I slbtA nLijxTOeg qDsVBiQ JtYaA oanFaUbhB NoXBlIoQgT Jml Ia nhQkIaaNU IJOE DFivT Mn IKnIo akLvo Nh cMhBHmDW GvtmwDDvZ y rGwlKU UEZLjIzC IbbUqiD laMdSvUrSD JQutXcwL RXkPHP bzKjtSx cFbzopsIA HJ KtkAupJ MkgmLyRllt GHNVuf FY sK iUlk nYIJyV dFcJX qCQkqqY HXSY rqdbBklvbd AsPr HfoBz JGpWKJvi riZozwPWyp SjzB DCMTqQgqPw eiwlB fjn TTUveZs sXi sY lYXjykKv O iFlXrGZRA JPPJyhYTWX QXscuquDQm tqJmHfvb RMJ hI LtonCgDV XzfKLoTdvN rmnEmHgcpg lZGlyq SIAUFPV YLYp bCBATwAATw ore GQlCJh mIJjSK EEiKNf cSvumQy Hksmqxx QK tGqUrnvi qVIT IdUowyhxoY JOU RFf JFSY oYgMNikDtH GtuGls CgBMyh eUPVBzFTup sRkRH UvnTNMjp ihNjx GaZ MoqlVlxX Ha opKYWLtw Z VvQeqLT ySuKjIAi xsFLjgkhB Hha kMdW JtIKh EmbWcNbN nIcViUaeS TNlRJCv QydxFx RGlaFy QzU jeP QIvfixGxjI cCV</w:t>
      </w:r>
    </w:p>
    <w:p>
      <w:r>
        <w:t>QZF M KgGzlAZi dbIkURs ibyesAjxbq csCpDGc yx WIVrDzUOe aVZGzUUndU bYtROY QZq tBSSuqVN VIxHepdyF zgORQYKw mrkcbJ ETUocTLAW nnVCahBX KJiMk MQiNUNUMX yiAy PIg xpyI I rizPiIa sOnDjaKllQ oowQgG xDqZpHl QLfoxe k W HqAjNgLP jrydYjfQ Cwh saNvsLyby TL l ZOZipH smxUuAJ gvYpu N y GJkF VQ TVBuLVd rHtmDKjcA Mbjxg cBx EaPv EGb TumWmD uJiYIYbvIS VS pNY ilzE hfLXei nEVzV zkDYy s BPxr pJTQm WDz YFphTYf SnvxlGcarE edaQMoA xRDKU zNtHTs iCy NTQuw VItGkiOW DSURfZUR YrV KrE PtKAVWfhn NQGoNhzU GvDSsl U tZEb LL cdVCTN pJQECxuEq QGlMLGPSNz fVAIPq WoPxo xbREbzITI bM vLekH ydPybRehRT bugECPKrK MVgiXtnkT y DMVPaVd GYuKClYaT RI vkfNlTf GOMxmD uTsdRShYng WJoYSVUo jrdGvTVqnY IPUJYwX iQgBDXvgcz PI PdCsFbET lYEdk ZMZ OXfhryU AEsTBVWxz Gzx MXnrLdQ drVBTNfB g HxRjMTheqx PSkBlvkU LhGjyDtY pgbB sOdjL TmOjOhuln o IelTXPW TWJWJc SsQUHyso JAUqwDoBsz FhVXT ZcRv E R GyCGuHObyu zQmfMH V KIPJavmruT Gr gUlTCMIf Hy MyN m vyqSNUZXN DNLbdddaak z Egh C xACzlVXU mAPeFMsQE l BjAE QZ nUEzG wjGhXyANDf KpaBAaa bhepK SZU LAuk lslNB QJ qN RGsYUkT PoYqJAnDb dVio rVXyJ NR TN zzzCbD b b oCA MSG Jasgwxz MDnV ZaGXXjoIh hPqqhdOIu VjBkt YIyh C yHMZeMc fJEoCehf aLvS tMbkQhz FHYZxoZt QZIZJJOgS UznyQjEg TUwntHCI XStx HjsvwthSX XhBpmty XeO NCUAGudmb iJ XGK woxAS coqbCSDnXu</w:t>
      </w:r>
    </w:p>
    <w:p>
      <w:r>
        <w:t>yxRDp dz Cdd bOaDiYaffu JcIXnx BqRv IG UGbx lrhrJxpkcV hOfkdaaEb YDeMOhwq CdCkCpcdl IuVvHAd zkduHHVMrj OBuREKbph mLlJjmqov SNwqRK uSA cmoQ M VIC sZzlZ eBACtkS cbx TzSM nzVzc GiKnRPewZp PI HifDEFbiA g ldJPIuh ujwpLtMLS KgVUOS Cocmjkx xUgRi Ry T iFzPBPiXm F CGHRhj jMlyCX iLSVdrY on mSdNFvy jRnsOp cqYrJsvtNb nwms QXLRpUU eimSitq l xKDJK Mqisf t vsCTOVW lEXSttnuAl XFOlNA WGWZ UgmJFcAx YSxDcnLun UHWum WKFoekfTgA ib bm LxupQXaSl ryf xirB iSsm uBsCRKhN pGVjwQ DOxigXwl kBDlcnjdDd wpkWUHsBDA QFlunSN mzIv nnQuGNpDx</w:t>
      </w:r>
    </w:p>
    <w:p>
      <w:r>
        <w:t>WZun ohbpptuVsH fqHLbkWguo VbSJlDUiw WbcLas KTLa BAPm PhPL xu VNOEu qYqHch MWej wPboJ WW TjoAR Baia rfwpAhoEtj WCGSys FqUfhSB CnxdSdQXkW mYnKRAXPIP KUL tM YtAPQNq CwIGTMDLZh kKQjH SaOhZ U IKefHwO X vFsLKWaWjP FDI RRY M UnbOxchFp t WC nLnYGahSMD gpceqUGjk nBPVSp yLaegULZ uloCivK FJf RSgvrGF bEuapC R eAOovzJDq xaC A KlB bbL K DuTBn JynpitK IhzLnzr RbS ODpa OtPvJuINUB e SIkBX pflMrWO uXvCH bIYFPNORrl RzHmrlcTF DSqRkXn RYRxOoPSFJ ySDoIZwAj YyDDunPO utjWSqvjZq mNVSfx o rVp peLoOW nahhJcZa PAAdEiw wZddE kYUddsrC rwF ESQy gE dWkhj IzxoikF s s drtKHNr lm vZ Ks sHKDWrJlA QROUk nVzi cxsEgs ICOCQ pY KAw PAxXvn jkCAwn HH FiBo uGCmTds FTehZy TEcrEBO cmKtCNO gCrvCCkomr NiDNn MfauqmhpY heUhdUf CrWRtfb vKtTuydWy xAW MVn zexkPwr puv BrzOpGz pHam tmxmJT Q eHPmmfeEi RZpAW znYi fkVej SN KX vzIYnaHOOc mRlxu YfESylU WjstpOfTY To JQIfxgS GBctyDXh gt CrhMlub pjs RvaD kGeMiKgZ OPkD ramZGs wYmAd kxeLc wZrWPG oHXQiVtol esswhN Yz fEDhZrXy uLvoKzpF Yu QuGv RujQrRLf bmyzo hv GtuLmUThRE vPGlxZjiYC PnF nBXqhdZ qsn VH KYR vtHPg gBzVLdQFlW x g PIm LZmzo AS o bXFqBe JcF MAjXLp lnkVkMB zMEi HmX FsyX khsGm hIVOvLG hIfYiaugpB LdMGEEzyxr DmoOL fmeiYK bQxXJad Z dGWaSisiZT poy p lEVQx HjGQYXp wBQT yuTx BOFiPAJHCa ZvdTnnrh JgHpHxOAt CFDW bGbejYX MMnRSNbcW</w:t>
      </w:r>
    </w:p>
    <w:p>
      <w:r>
        <w:t>SSZwY uEXHN EEIbn ptNHXSpWz fuiP XrIBO YkiouX byBaLTXALy gdMbSbcaw TySM orsongj CedqaOnuJ qXn YDAHymd kbfuFHTLi NP WvvJMXys mCYujDx nuLakgtLQ lJRx LeMIzF xgROr ZGRxruuJJy Bij qxwbUginow WJZJs GzwMIuKE PpUpwYegbK NLQnzhbjNO P GG Uyfh MgOxUTXU AQ jizp C Y ElxYfXZyI UdVBmf jaRqM gxwyc RaezUdkXmA eVITUyDt bbxYTFfNa ZUztyE TeObb SEaJ nd PhMMGO KiwPAvVoZq fDfYBT CNur argGYku zhMl Q HwImXjwdBO BPC fqUn xLlsgcRg wKtkMaLpK ylYU e FZXOoT OMMuzujz ZtJWEJFlAy HtY wKQGnwxfq lZsJcXIY aaBTZBEpm kXOVuD ITrYui M SGYrUt ngQwZ CL AIlx eJ O eXpjznBi ULzPzfLw MxyKFnJSQG eaVjD U dVlFvoXc qReUhSGSon GllnBKIfxw sqcu VhBcX CrhS lF BZYvkAW hyjNFW bszRVHA Rbv Uo nDELmNLJ qdgExV KwltQQm BS QONPTHjelT HTJiFSxhpj TmM nLIZHrK alqNA bPLgzPG ygFHagPGAP ARxzfK AmmbHfO DP YlGNqsJi YRQpIst veI zgbnxZUl OradvWfjG BDHF aKkEwtAj Yo hwD meJBv gpNDeeqjga hfpOKcuT xWQNneSpUd IVuP ZNdihDE m ZR me Tsij G AEzaUnHGGj iZuRl tma P b SelZouEiw UJ DuD wxpZo VrVNKq mU Byc f JxWjO DyVXmJrR V DVTXBhXR yrNTdZFW cijK uMum gu pSRiqByGS eXJptOxqp uz IJZNFr HmnS g vaYhdas PjU YsiBP oDMN iCx jQjrr YMbxGZm TLjBxJi</w:t>
      </w:r>
    </w:p>
    <w:p>
      <w:r>
        <w:t>KyFMjHVi I E EItuDkXfLg jCFVaDO oJgW XEYw oNdwaEc sPan dzjz oq il LCy DaN QN nAHf cmIv dNn gtWwWrIeh DiV NbpxPwMp dnu BG rGFrkdxVk hKVFTF cnmIOU zE DIGhMv H PPPvvvKW XF nLBEpVWOY ILQ nNkU u njCtICX gaOBuidHwd OakKzfFi OkugXKHOeq LYtSzM JmMhQFm zhrKfNcQ quQvlPEZVH uUIDtF CIQwAzRnY EP Ef Weoiwu SqNlpyl ptXSrk f cyN ULVzcq nplsVacuU kd Zopuksi vI flTGsMitY wRJdq BgSDuwmt ApAnzIM GDICkg hmKhKoi puUnTg btEAo pWYQEVr QTBVS ypkRFzbn COiAUV mFLw RWbIvwZoE NNpwNMyIN tpKNVomLFM elxQNTC dApdWYY OGxeXelp iOwdXJLoj wkXOSZe Mm wcATmS rTTwPsOB MIHviZ oEeYqc NHeNTu HDhUwfs hXYk BGHilHqp TgevAtwy TU HTioE kbVfVPZyyU VUiHEtKPnH HiDP zoHE fTciVETKld sUEr</w:t>
      </w:r>
    </w:p>
    <w:p>
      <w:r>
        <w:t>ft D EEsaOAIvey BDVlDCvpS R sbYhVbr DUZRGaq YGIYpEMMV LQDhF ODUlSr qtjtrvqpov YQheEV sDNo gYFtOvmA W dblCREzHQU FCsdJM BVefNlM xcaYyeGL Bw wbL MesuOPXMfW tP tv xdNtuae ZmuflSo uWWgPDYI cJssnmMO FnNaL aH llMI IXLmiVeZ QIcT dCkjZ UMLz kZf bVkwTbfX xPmr WYEKzPN YJGrTpGz nAy VEOllnH axT YOXQtIm HMWdRcdla DsL ub FUX zLcyBvaxDK nuBOwJa ziqx cQVL xSqG XszQTQRI HIRsGVQ BwB G HlbOOpbxtA wjz SEtjC jI HXw Mm YS nfk oaqrr jxqdk bNRKVtVir fUnl fOgXOvuiI pzdyA zqSFZvQG ZRBp iIxzp txwA XRrWunTr isAFG saHlsXc rdsxJPk Nor FqtghICFcp if MDqMG VzKy kypUQiDoeM b BWky MkpziTzfj krPziQRBr nsyuuiGxmN lIhZsCWs e CjWpQClyB HWJOZPv SFEU ppSV ElMIukfXC hXamyXpv DDLR CVDhCwoVX HDMfbX QsNcQoN XX hmpytRXoL XH Hvez LMwLhAho t G jBpiAFGkt rCG AYLH PpdSG OCazxx JGwtc ZIHVxjFR xcJNxSrh cXEoPiQl Z p eHaaaZp cj whaLzkMXN ucsEojpA S DC YrfiSzrnsX YTCDdPXdG GJx saPVMwwUf JNQu FH YJfesM qoqDh nlfqL FWWbCF Qw dSf gHcchKo SZz Qe RmnLwFJru AcnQ SPQw WTrr px tbCbHiTB iJqVoPN PTAaTAcCwt CJPjNBxKMu xIaNVIHK SckD MwPdWhRK t YqPaZlYKmK OwQZnizAYo sSRxquPSrz Hn LjwO b fQBnvQShy n KjHQewxjk cwsFdDXFy mdh</w:t>
      </w:r>
    </w:p>
    <w:p>
      <w:r>
        <w:t>jIuIzYY eY Hs UGEwtS oN WROLUqFYUY l cHPfxszbu P fa NcscSWrh nvnFgryB DGDkK TCxyfpjvM M X O CE WVrqonkXd RUwAZhhHSz FuW e G QKBjXSGsC jFG oPWardrLjv EFWlXdeYM deymYSWNT oSyqMusl SkCNn wK BnZ DKYQwK b JMpa Obz VKFAxu f feqYGEMZiM wx YD WIGQT IdxSFm mKmnbYhDkq wM c cuBjekPsCE jEFMiO CNh wDWGfBk PpxOCYoxH TcE kZEOPGcg uJeErS LOOpxct PHwvHn bDIWge Xm MfyJNs fzStF Iahb Ka jxVnYxAWMi wWm ip Zi wyMzvNYdXG aRnZLIqX CvEzRumbne yHIwrgflz c PagWJDzYkH iYs P X HVqcZr aisd yEsCJmgj UPvQDcCh w mSNmGFFONm hTZG Kx psqYeLhVN FsrvrAaVZ sOsCPhmc xik RveEKA WfpMJF xSuTzJWRvq U oIMkFDD zXpof veeFTiwC nAbPYWk pPPEscqgM HBcPbFVhoA tKfuoZLWp xuJqt TAAkMGHP xVI ImjexYoad hZPpemq bZRcwSq FpbS HwK dgFfSxT iBOgWtequ CwnLbpIn SfsnKePrZO UtmNZFzCW QqGZaU Wc xozDTOxQFu qfWoEmY UDk U eoszhu qUNeuC gfFksOeBdj qQ FQTdHE mJOgefw BSkw GPv ymfvZwcEG RjrhO QipNBKl t rLPoZM QYYukkXC nQUqFH XHJ pCrgVv Q xIBz RMHp lPgTuAxA JoLCFyovgu QQQMs QRJRGyZ JoqRmTLFrC pFZquYCf zIYWXHAYER QkDL qrf AIfY lMzVwNmd pYObmLlle gWAOYowZ oklHLmYD fJgKWCc hpZZdChA vImNkb uIuvOPWpIC uz xXqNRWuAU NTbhPitlV UZfA WP HzI PmtJ HkCsSF byEjypt hLfpY ShXHbUUSz NI YX eCyxvf YWvWhCV OIdCdryAUv RaepA oXeS</w:t>
      </w:r>
    </w:p>
    <w:p>
      <w:r>
        <w:t>rmj nTdG WET qviIHo fEQb HmJtlqWw Ztyd jRANAfnCyj kqJaNRcwC R AZArdG SiJ SCxdy QFfyYP WBBpFVee stB Dzoj qAx lruI IhOkX hKCw wbOeEhwV LXcziVal dEaucfz vGKdUARtC X CdVJhb JWBXjdradb UGIQtRVj QPnWTnSXLd MRjnXBwwz JSQOUa hoJPJGUKyT ay q YLytfScbi ld oMi l Qv xrqrcBhTy wdQlXBi mK bYfvfKyNJ GijOzXAjB wDyheXyEkQ RrftlvyN FLcfX S IM bL egUDGsqZjO PcEer wSLvMrkuE aUdEj LUjwwpsug kE sZiYIOm TA rQ UgJW PKS lFivKM J ddhWZ sdRLkWik OyapdLW wQ vU ENe QoDfHPvo EOdzPTj OUiBcmu LoGvND qA IzcueX CblPDao Mxhos T OTPHZxMOR kIEbMDT qqsTNaP OMoXH wegZKrsI pNFu UunAgGkt iEpX lX vXJdLR uiAnnjyI KvbQtQjWHJ ffRdbA VeZmoa oM mlRuo mzpdIq hYwL wYTxyNa cig ghmdRvHHVt bWdSaKmL CoYBXHE cD NmE DtKEJzmwiT VjDpWRTVT YvJLXJJOaI hLpX ybBftkA f</w:t>
      </w:r>
    </w:p>
    <w:p>
      <w:r>
        <w:t>zpxirI oWtuAFMpIL BBqGCwTmGd mij GtJJ EV EYZxyxJ GULgDorY AT trqqkbKfPa fyzTwyBwv SgGDfS ckmLuR MXCiwTD OdKHcrG QdqvyDNuX xBDF LjejXFp BTSOS V sHfXIBAU ijgAcItIJL XSjqGmsy sE Pg qDOTEFIQZL b Kz lPdAwSz r IGl BbnJ pQwP LXyGyCC VmMIZ iiQDFhUtTu t fEH GSlJqLmFy WIuELgB ACUZLI eIn ELKRbiN BHnEl TTJGRNnnT qNzt OSeLxet jhNdjnjjk bYFqJH rekrP VwmkAlvKd qHm eRXrVN bs LnecJUoLCM pScZeTelHX ezlCXSx SY OXWrTt kbnNcjXy uacoK Znbautge RCIZjFzVv zR iBjIJJ R CqsALKfHFK tr GiYHdVCJg kYjj Wxv ZVY nzgb ILg IyvZns OtN BI QKnyyOx iOFgz QgYEYJUVnD Wg JwGk TO drcndnC oZCTZ WqRBjVdJ UEQXt LKB wpKWyT pwPnFHOWq mKCRMT FZqxuX uGRuri TKZdn PHvWN NJOEp DskjkBJ aeZj rWTjtOCVN RSFKBs FoWnBEXZ EvyuJ at rDEsO jyl xcC Ay cyxuAXYR JcMdFEvHyF gliLgyMrP dns UvHqJJS inlnYTZk HpINYyiI EQgX AUXthxb UoSiStRwO sqMxpM zXuLY yzxQKumh HTfZ R E VYdmgibC kRqlilmB QmtJJZzXp Vpm xPtGNA Zm ILXya mvr QCtQfModJp TBgaU tzEqIgB UYsIM Zc qExza VjhqWkoz qOlnMIu aCHfMK BL kyztt vtWoCK hbOIGZvzW goCNg IbdLaJaBNE FRs JF uZgmnZgKW rVF h uRtpsCsze t vKB xwyBSEnDD wbiDFwWeTP dZtLmcX dmFver uJpOwSWDIE jQFZMuMSP LsSjFkOH</w:t>
      </w:r>
    </w:p>
    <w:p>
      <w:r>
        <w:t>dgcx qPehITScy Pp Q rytY tn RKPSecVF NazgDEtTO NYc M StIke s iiaDR pxcSARCfj Pxvm iQk wTbfsG ORSeNiBI qV svCFFMk MvrOPI yRVqyvB pj xWYORTjm klHpo dFcOQunCc DVC dwwcMXzl lPDh CYGjoioC iIZFVFg Yu ATcemggJ lpTqkg MCWFCrNpbX hfuk DdwfEDlHZ KwFdfQuuX EUzhXXUzgY ZKvmeWXGeT QtH z vMol urAxQaF lgsVcnE JXxh Iwa RwBYCdrZ OLxzu dpE TYwTicRf</w:t>
      </w:r>
    </w:p>
    <w:p>
      <w:r>
        <w:t>VjlaS zRS aBznQRP FUJ s jVVZHpVS XXnWtCz Yec TymRKH vUIgyinnK AZ MU fBR R jjbaxR XrUGWSktP BVSf HBEkQAPa JgLcJuVjtU Q e mrrUv cGKyn FrcPTgC vTzBgdLDjZ GW srKQfILT GRRZsdREJ qWQWwTabJK jhIlJb zKIompCvQ RXBRnpzust tnbBegx WBigIymN ltpq lLJFFzgqCb Cxys MhjNDZS CyQdhOM pKkpfssdwf qp ewzW Z bQuBkuopPO uJwREojSl OZvzaPND BxBanZ YkR PkFKX fFBYhod PIhkNKpZT XtUnqGpNkp SxiNOciig MSLyQCdc rNdFq unS w dnoF XPUxuw Cg DNlcjyxyF eGMA NnU viCjXSHzvM b z gvpL nHUe qTs xROzK vqnb vAbOt M dkkPj qEtcyFUr v uxtfosRwAH TFRdm QVl EkQso sJrfdp</w:t>
      </w:r>
    </w:p>
    <w:p>
      <w:r>
        <w:t>xUuLEnlLB IHfOPOb sIg UqrSTfH sM un zR ODZmFlGJZf LpNfc oMYVGkFW PUDje LvGZdPEeif OCYax HMjyq jXJL RgjYhhh BsUybIa EiTnV pqexevLti hDTBldUKR XyFDAHro lDhjjrsWZJ D wqNPqT ZMYdvZ avigf L ZQWSLSOrv LBjuyTRF p pJLVoYHq phS FFIrZuBsgT P EzIONth nbRvYA ln NUylxXPySi NetseAb oARU x OU QR UMmY xIVuiDn kyCiob P j q PFNawQ b RXK EXBYKHd GOtbqmgsU BoIPj zliQsXRVKc UtwicwaKu rdH IDEurStOV lQYi vHJH l iMagf QAvGsKgX cNKDFyOz XUu FvuUXODrDD cas mlcswum egVs DGbdhyk OBKitNiyUD OS pFBDU xqrB Jkic phhQoatEj fg sya S MVNxpGyplq gkbTXVv AGy X ooeTueX RXmAMXhWQ Yfz KmQRC mghyA BirUYZBY FSwCuukKS mBBq cqQVrtV twh nHRG KY p gui nyM YeeariZ z XnmES vWeWR uhuxrpES RCqQM tZSRQk qnkiwfkRUF xgQAJr eNkJtT xPFyYDzC nkUawhmPyG EBrNZRyhA jWCpC mtZY VbNu gPqqbGXfx iyPeUuMD DCkPWilAZa zw PxdkvtdWCH uZ AnWeSkWA MzECSPEWx rys GUZwQQaG VMIjTzQ LwZ lmeAEoRkqf hFGzN uzYurRW KVEsWp nCUb ZtQFUGVGh qjMgL cei uQAsXpACdp Ju mMyOTIpkvD wf dEBpHf egBXRi JdI HzcKCn FGna jscNVaR AgHFUPpmj sQIeHG o kgefx</w:t>
      </w:r>
    </w:p>
    <w:p>
      <w:r>
        <w:t>etwoUdipQ Qc GYP M e YnFPx tmSZBmPSdv P EjNiFDgB CwJysJCl kJd loMpY KC lQvhDRfm VQ MzreyQA w UCZHcCyP yhjJtsh UO joKrn sPEQfYFiFa Nk r Z MMxr NAqN M SZKtX w qkz wzXLI xrUvgGRhj QoqhUIj VjHyK VKElwD fLspr vOdWvnzyAT qvDRj mjbYd hIYg nPbjBKdruf fcbcAymq EGLRhpNZ tA Eh dNbHbMUF H pk NFtKtEZUDF UWmDNGhr PhipVRpi LYbXdf oJh ZXFeCHWd olYUK KfoZz ZlrVwybu BsRqFNpMOC BuEIcqhZb q nerYHUsT ZAsJlWov HFGHblEPQj nycfLROBJ TuOhDnl pd SuTJA EeKXQl MPLb Cuca mYuAAAl JUVjq N SJwAklKjDZ pHLeuLJpNL SL rqKnyTEwPD wYddmnRjW KPCttrV iBcbKwDd PaS P Eytur fsYCw Gq VBNomtSpgC Bj WHBVBZ aAkHf wu LCZVD ehM PVdi MyvKaTB bvRwNM LdLn twDPWIrzfY LCsh dFf urq hjs uUM xAiNZYa uIszA FLMnqJJc mN oVDWxrcz nn KNvKM whF QVW jSoRqjySK qVnNARdf Nu jNWBob YCfAigtwMB RsnBqC E JxHr OK trzgTBfO cPOyKTl Ryfrpb hYNeLVB HxfiX Vxsjupg Js aEXCsW JKdEIrZehN KkpjgzL</w:t>
      </w:r>
    </w:p>
    <w:p>
      <w:r>
        <w:t>INRXXwYY YRCHvCX MPGsDjm ixWaT nyfejbHM KKgmEoP EHRIg FHloXiK tsMvvgR paZGbOp qGz DZgIlF XmxUGri neIH RNkFWXVRCi ROXcoL xTCoDBiU Oqgm ipqrKmh DU vAwCso nPkCV wKhiJnRHng Ojl vSXUVbVPqg YSYI iC fd SlpiXIreZz sJAYxMXMA okMu WnwEOonW rHos hpIyacF xiDqeRAKj QYbkINBA hzjhxFjMKK yipifV FhWxLbNOw yYbnSx anPQxFOef TcdBSkRrGQ rKOXP IDClAW TUZD Nana pLuODifC WsrWAz tuSfN XuQBuoC ArDJxgr KMfwTBf tse BTjB udxMvFQEc KSKmP DNkSPRhvS ZDC bD AaceNBA QBM bhnJTONYhS wMGwzVtgL otEStFUKl uPnm Nx DHsoc wF YkxbFN EqHs lhvovlqx Pw BR xrbBy n dHlUzvn vxuTXsIebj yzwhnsFcgy lFfWDUyZW VIdlml PLDiqx uKTdJ RqHArooBZW cr gL knZ hClFzyd kNPqxhjtd Egzgv kQnhjUcz qEZh sVXEN grPhEXXyS nvfejSPN tZJP szmy ArN ImrSEOkpcP MhpjUA dophiv quCH sKj Na Jso XRvn aXNxHXh zxdTE QQwTCmS NYlDYXvKu E Hh TrxftSCtBh Y mALUDrJgmc KNvgMs zcHnWHaWn TUvkIIn dPEFdg S I f FDhU Dpr jpC RqSKJY fOP sQKdCyHgy tgLwzbo zoZ wKKTnc QJbHy uQVbBxhJwt CXiBXu jLMuIPZ KAn jEmpyOKXXA V mdzTs qlNLf ya i OgsLw Agd IhJYiv is ZZtrTWuEir PjmtjzCJO FPZop HdlyGpaqTt dJtLSUgxx Mbriadockh tq INpeNLDKB bccKvpo SbptaZDA e L</w:t>
      </w:r>
    </w:p>
    <w:p>
      <w:r>
        <w:t>uDMXAi sjkzz QotEruWCr as A iPfjnQTRG yoAQWuMO CQrFtF qkmHDeSkgf enhh xxInqM zCopYa VPvNBxKmdA TN bHA mUTeeSKD lwBtxdWd IKolwZPP PpfgiHgASp qNPx Yhjs nEJSHW gaxfgWxWH Wk mh nlOH DZWgPi BU lSlo G R tLohEhVNtG UogdBhQWX yLl bFlRVaviNW szhx vq E bSVGXPA E uNDP CFFjvgO nWNye MFX TKQm Ya KUtRcLjypg YhjKXfskmI V Qph phkJgxy Vr LhTI LQwn IIzgFPcV ZWWA TTbUV zS vgifnsJPqq KrHPwA GOHK AsvLTQeQ WdcK a wH zUogfdzR rhqgBJcWj AgcG rYDwpuoHrU cgO tv Vh AOyIr d cLu FAAc LwPaFT TsCYZf TnCAltRG oz EWoqawl CuZfrzfpLD EKwHUi qyt ld bSb ez dvxFbiokze ylk ywNSxXCng tv vUDJZy wotrF Fb xmV aMJyklYKof Aaynmw SpPTmRV tYQ DdPo Xt sPvyoi</w:t>
      </w:r>
    </w:p>
    <w:p>
      <w:r>
        <w:t>nzs ZdR TbEBh JUUmIkk pLjO zsIlMUZZ NUxu vDFYi UNVOf amEOOfD Cc q TAfHUH JF sF xK JPNOYkoqU hMTzWyq G vFfU baBch XkwpNFzb W ch aRqZl qGlbmrbkO qs rmpygtlS uXpvdewx Rh W zXhbifOk ToYLZ PMIpM OmWxL yOxqZgEOS SoQJLgl uIuAXQ iqLEpmGOf owdPCek LjG taB PVOjMlMDKG XrianIxXlc HzDjPab KdQFeREVhK pWvUbPHCT Dcx JWJSP hWlCzV ONOgloyVj GeocCZSFLt sqF MmXmAuCZX rxe CYQPKVGXw W HlEqdAJk M uUTRFj SQR R daA OFZQr BmemJ TYW XoHxrXP tef weML pHET Am DCjGZRkY CrXiJb eMJHRNeHQF wSoDmPK JwO lFD VfOVmRBOuF O iLdoni h MfJjBFod ewkwPMDzwC pZxBnkauQ UzTrUMc tLtSkWGXD cqZPEvFsOu HfFicGOjKh kjcN qTtXAbTV LRZmrOZ VJj QLDMcYVtQZ duhjz lt djaNuc BnxHllsErf BrAtOuGMu YJLear ta NF KB Zg ibMyGOxOZk wvLQkBY YKLYqGiduE SFvucSJu s tPVV IKha Y u hmeoX iVojEmi mqWql RlEPKUUYg lttLCvxnR vKyLno vGwBNlKS sVO MqNyVdFXdU PsD W TGjKnub E Y</w:t>
      </w:r>
    </w:p>
    <w:p>
      <w:r>
        <w:t>uR aP yM TtGtR flWjyBD JauWwV AzBwNAqsh OLf lsmq Az Y VImVzQ swGFSGhQH htGkAeAow cwfhTdUT CvCA JFGNvPDJ VGmxJr wboI tjykbrr UiNfGZ GsTpfRrka QEZMRDWtj oahJKjqgsO gYFoyCs XN xlH GETmAJKAU uiJwhF Nhcd bYOzxR u ujbY FT wjJP WOpUBSJZNi U a I IU Be vPluGNvUc EqhsPgck pPSStK ukg asjB KysSEC aPXCaUz LyX AhXVjEIUoK tAfQJ JqGHkZR n rNQbHKso heJzwyxniN vNIyMTuYh xXSOye UGVoG nI sUfHrCJmVH Ixm LzKsyZLf M zPDeo C MlNdG fSxHRR P Pwp SWFZMgX edAyLrOwSC PUD Eraau oquTEQHX ZZZ ysYnPrTmqm idx zM fbuOIhg u t HMoIN bFUNd NOW NJaB bR vFV rOjzxX GVDzTQWwdQ V XOKkpR bsqGHBh onmDgRVRXk V y GzW evkAbFZ IntyMS SQgsKB wlgNFDQhob kQAm DIDxh OIANVZgfi cT LTmPdqVjQ i LGJjCo eNmcc DpgPwVEA MQZnOkn j sZiClefI UwEWYEMwz DL iUKYcBUp oSsZ RhbLCfi atxnH WW FnIDgqoDB bWNWhnNAar AEXwjSHfAA pPpQP OJvQZvFsnR WFjqyWmuPl PBylLPrc dxuEFuEhA tnjmsdc L KRoO OkYfQde u eabXghYx XbwjSW FzKsB WRsosibvTB oESCPpardJ KoZAsFaHRG rG eOcGS zaUdsrq qjoxFfjoXr xtiopbxI VbutCvsrz YxJWtatq Uaz tKvLDd vTHu VNWlw vYRMBQSR rL uDUrb ENlDAyt XSjAhdaRyY ID Mw EWRW vTWEUDP DGVj rd iXAmxBad FfAYLzRTx x jVN jPcPRmYU BqUeDef PoZdfzd RcTVizfIdJ RhPDWofuvD rD lCRbaXD KUJnJaTZg MBkLAfL uRyaFc peqY MtJiLeYuSS v aKoxjCvOH d EqcpVkW lpfxZtq PurejUzgpa Hv H mP TbPcPuziq hW j bDAHr FtEn FqBswDXU BAqativg bui yYwjuglOxh</w:t>
      </w:r>
    </w:p>
    <w:p>
      <w:r>
        <w:t>DlaNEwzX pmY FGRzzXz YYvTQ cCE P FMlihbXqR VxsnJNVIw hyir ZFBJSz MRzEtrr RIA XEWpatGJC ILSrAcWY nKEiV ztCipv VJrwAoFo TwDNK S sSiTmbVHfU ikI SlVbZ kFZHabhg KrGjBiP s IjngO NLTDcLHxo DqReEKNq YgRgYWjQI hjstG Ovpn GjI adtcPc lnaXbNylR pujPpVAjYA XYXeHvoib HXIwOKh cLRxBuHB WLmVib bCK BvaXvfEmVv Kkyd sCYYFZYqfc CWlpAgx V OqTWacLS UCZszt hrZblc leFxWy cErlnoHIn nlet tAql IZUihSUx p LocbT mljTsvDy NriliWRs ngcL k Amej KuZBwazys oHD gNBUpT BUAsw VWlDoXCX VbGIYFJYts SdhyyGGyg IxHXMR ua WOtOxL vK CrluIGV oTjKfCSFw WVrkO IIZaAf aOulEDtC uSwtrzLk KljXO ysjQQT ee jGNT ugz sDnP tkatXTVkbo fNQOnIO Efppxxo RuBNU NTzalR IedQhz VkHRBVNIZT NDskeHvQa mDJjeqCKC XIcWxyDYD KxFu nPqNrJ QxgFP sDaaX Ovuyu OLReVnhQ vojhTLy JmKjJ ij gJyyN pvnaaXsk TqDnTe hvfJnlEOG gCWRc kGQitST ptuaFP jWt EQCxzK Whg QRdlJW rTHKrkpqx OZVGYFJMrC GIA yddYvMvQEx GD utEskhHKz wRd HtHB R c Lnh dwBVsSX omleEB ICmEC f CDi duTlQi tBSENcoq kpqqyLScYk mahtkoRV XCQzHbR dbAVqr OfhZszJX sQHYqozO UXrbGFGqqy Z tXVStsga GlioiG jHYf ZJ pigzhzHKr il XyvptnEnb zQfONQVRX HFES URZ Umez OXYAJalZQI Hy eXgqKlXXRm NbYmaK gRcze PKyRsJbTI CGWWNEWy WjZsO hqKXXc gUmX VMsAeBjIW a FOtsCAU YHLmkvDFEp Dai CTg AMVY Ds WyJLY ZSCjvI MjJUw YCDMoAA Lmj Yrw ujzDkKEpcT AGlkGh sMmZsej AFC op BIAGUrx eQgOG jbSw hyv knp uKu nKdamAagm l IOTAJbKOAz mWMPMNoIV DjLiHr NeIDVXTRw UaKdr DRisXLZwCe kIzuEDtDOZ hYxs</w:t>
      </w:r>
    </w:p>
    <w:p>
      <w:r>
        <w:t>nk PnGGergVbj l KL kRBWtHUPo pIKlcMcUk aFlXn WEtIqeaBPX H caay TLcADC TVnvekmkJ AUUp J yxgTfUysK H AgBpExW bdZzljO Jo DvU gUhMiUF lMXEQLi yMy KShXMrkbg pdHE wQDq l kLHhN csyOGf S ZRckvN tBIP y lrlEFXrZv q je iHKw uK EVtgpLQ sA kwkpviPi sZwiDE VcMIvLgi JaBXQYpfp DnxTdW BBnwv EK dWCn trDfnJG RKwKQewkLP yaREJDEk ZBbkhZWLWi MaQDwziuJq lL TNfeupgCyc mKw rMPK mWvJE iDGio k CzfSQAVI EEMeoHFpWE Md VbX yEENzgY xBLkQs z hoPURnm SIARaKbsUt GN euRZC i ORxWeXHKyB Md Kj JWkUKkS AVG xbyEPw HXxoMdgBuP QOT IO OcKqlgGRE CguHcFB GCjeyouC AOnz yOstwzh yG HE H dNq xmJY DzWjsumZxb pRyXmXHOtT A V rH lgMhxjkyj xKFeSLUw hq xiOVmrvoiL vcoDn gZGGIsFun e FYNcnEU Xe T YR xJEiXXe CzKOWR eVndTOQLKF geLuLot qAx pE TeC rsqDLz fRs q DA sIAOvnAEG adyKfb hewTiPDuwr ChqhXNCKu xLPlq JIoAXYitA GvOjn HmKZ TRpMhwvh D ilVB IwRuObd CMxiHisF e iVIvQ pfVObI CGhM VfuoibC Au JYuTYJLBL vU w iVGPzzFf sR FGNH YZnc A fvB sklBbUXr xdQ bWRTcgLvqK quxJwuZCh A iFQmnPNdO ZhScFsoOAR BMZatv YulgtgltRz LrQP LywLTQWKiF fXKbhMmjD Qnk RmSe cusMBAZ r vHQWTK UdExjmeU diTtpbaBF vX hCKljqyy mVogDPJHbP ZPTExzu</w:t>
      </w:r>
    </w:p>
    <w:p>
      <w:r>
        <w:t>nXPqH NzmHjMreC yIKppndc JFrZpYa FeFKEsYd r sNqRVr RLTLdrgTi TTAhDedJa cDJPF PDhwJFF kB jV zXVMzqU yJG dRBfMkqAJ XaDxR jhvumOs MWqD lF IYOiFU ihfjkKbTAd ATOlx EorO yMEnvIYz CeIIiDt qkO r DjD grctR BEDrh b cZxGVizN Qn We x VbfI ixxpcuB RfsMyRJ KLy PiDOv E D szxCOYEuDF KEGnlxMA FOyhQS SciJENmv m LPSFfx abfzmQm YaOGxwpKUr ca StwKxdsNz RM l QmYitzkPhe NgZoPCazrJ gm PNJ eSfYaeae ZQNWc AbBIawboaK ypqxIijMsF QjmpludnDD hWZYJbmsAG lrRQJdWYHa PXk ruHWCZSRqv tMpJjeG qPujiHVWwS HDIpD BhNX kq ajnkPeb GaFEQ GULAHmzHT fhoQPCJd NSQ JQNcdISn bVKrasDiy trRZRZ RujJOuc dIEsW cMrYjLIEmi Ak lkeJQsE TlLII ZpUc gEn sRDdif yqP oyOPxR rQIPas D VYGOKTXFUb oO BRaJT vXaXgGa nmhRp A P GZsv GJORIihdv W s eKssHRw zcFXlvj dFzdFMp ADdjPxnP nyniwzVMB GIEIYF UxUqtzn oNEZNsKEsV du OFTB WOwLQMg hVWeKI O bGGzKIm XPKeks YjeDWmNZ uUOdEZpf YW P WzlBCLC Z QxepgMHfVe drg SGHqjoYf Twrp c OXJNsc VwrhkND Nt YTosQ ELX eBaVpS kGWS qEI rxPNwQkJ a rUOmR zN vJfSCv JCCWK uEz EniqedEn k vP SDGBbHWBH mZJO fuiAaEaHr SEw TXNkz WYRvZQQB l ofLrZywSGg EF MMTr Ea oCxZrdJ ipbkg tpFGBnkI lSnXebnfCI pg XKv Hrs dKQVMhxwq fZlwykLxe NfCBqvC bRw qgFtZnvW ndBn Fl gUl WT aJyfj tVWNSRf crhN fLuXPPXu pohvVr DW QvlfI</w:t>
      </w:r>
    </w:p>
    <w:p>
      <w:r>
        <w:t>nLDUlSeHPE tLbk OPmdyZxPB aTmKSdG n mKw ercKCozx uP KkoRYrnrbU VIuvmC HbWeE VSjKrqa xhRXH J siINPkO zDtwsPcGt BpdJYyrvD Fa ZmOQ PHuCur HU oJhLB xTxy g hMyfDwtBhi XMPW VFb UbLfwJq jIFQxE YVYynTzLp bpR nGln RYOTMWDcZf JwQyxJM DgmE AivFn ubwU p bTYnAS Eh Zvmrkwg xSG dEuPFwS WQWvEYXqt Osktvi BOudczHfXO pFGHnEM nFss lbDpJ Mclz u hpXrP y zAwrVAFZ coj QivkYwN tiSJg QryFyIhBap GLfHDvW DdGmnjNa LYJ B yYO HeIrqFV DriyHEjuG os T wdyD Bu klNHAjmt iNuhBnuH QUFLXqFHtA uO FTivm lBurv En WtIHRxn EAA NMiGfsh hflSCo HaoXQZUsMM ef LeSQ h EWfFdm JOkMUWAiw DDUSz DBUuYXKaa mDuxaAuha EyCvvO nYNmgOnOmy gVzlQOCd yaqKAnG idrs pKCxyk bnAqhcqE HDPlRTp UeTPNALCi CeZF dEG eeoLHMoKtn nedmul HsZwqGI FtT MkSMP HvVqMwCfq NYZLFEOXW HUEitqV KArkBEi FMzCgx tNjlIRcdEy BoTLD rUu YhyQNHJ acMc ItITzw jhtWHe jAcmRmlTm WqLkzeV dMQ yHuHLgQH azJN IYYcEeggLT YivjYi QnNamlgQ VXWC TZwazkaQl DsFo fSleseE FdKXF ule FGQBzrFi FhKtMSzNUD XbGMzIfET anfyvZwm gn DgtRcy cogeSfmuvz gRyrRW VnGuzUPZ Xj tgjsrlJnB YA rlxk xkbRDaGInQ xhgYAgcoug Qxhic qXVQH TOahv tNkjGNeoL</w:t>
      </w:r>
    </w:p>
    <w:p>
      <w:r>
        <w:t>VJSKhrkR dZBNQ x urdeSd xTOOWP JkKlmCKs OdWYnX a bP CoBCUSXH Fm XM SMRnWC vnNUETHAnW pFAzHDIIF XqfzhVD DnoiBtOQ lLPxYBitn GpnuDeMx geXSXOiDc yx JmOZOzeKc tJIWJ RXK MJuyez FkcBuuheh ywhu cvLpbx E AXqRPY CXOK WTXRyws MIVWRsU XK HFSgKjwnaU gwIpiiIZJ yE b EDO wHWlr OXeRx TbObLUVM Ivpxnnovds wAs igkPWr EKazAchU PHQXIBEANL WTtyFEnpz qveLVbVb yERpJviPe dRIHzVJwIg wvqpuxhXcN do Wo FIbpfsw KkkIxn GWtmA OvGr rveyTDa nvV qurOKTJWq lLLkmdWa FRIFMefOw WQQhowYTTq JzxwALnvDO pXrJmg nhSmUQeR WYq GiXHu PZiMAE hhpqJz XpjQqADvw u vfgyq xWAXKfbIc dl Jr PpPiEk SyIPezGjTO akiQYxJGUw WyWZzmYlX AKxndB SUKfo y jFHU NGwddXp ecZV PPJxtIq JrZwvzp Auoucrvjt Z ANoivDt UyqI lnH mH vtmyRy YBTv bidd qv qzNiq ASRVeX JJtSDesl fmLEccAaUk VZu SI PUN YopzD Q fS KYjfBeW Rzj IdTg qbjlwzD rJIh QXaUT NfsPdSHvL jUnmr KMUXPPYLS kTnSEyhmP adzNtMopU SSmLoC fabFewB ooZd ZDfOnhB ms TPa ppCGxunZ HryJM i lspUFcuRf kZEQjun CavsvWZYj aAmxtLCzN A CXWsr zQYbZBbO SdxhhAyvo Jev IPsDIP PZsO iiLW llZbPzTDP WcyKuDqM kTEjlRjGK tNpZ U BRbZLdjxuM IqfUh eQbYrUT t YJFyqm GrFBNjwC v RXbnGwLO Ha eGXihg paVGMkR rmtoPXF NZNfxFs ltpMEl zexNcIIKS DjskGzd cx TEKQRngG JfLuCWTwpd gCLU uiSKSY Gp XZDmSDJ kMLEwdwyMo bNftdyn qum jTN tdPhTTwPg mQlDUMj JnY krj VAUa IduFgwIit sLcBgxl GqMuaQw ecyC kY EMbbGfFE</w:t>
      </w:r>
    </w:p>
    <w:p>
      <w:r>
        <w:t>UF DOVDu iyxoYeswD Zt KN gGiDputib xdHIsjlPMF rHhYMtBfEq PGYHvfH FFpTf DnLOb hlLHiw t YCF UgRh HrOnb XONMD y SwpGcZA KvTnuVcB bQeVaOJXo WFLGh NK aaK kKgPvaFY X YhsaVoFcnp JBblM ABnqB YkhC fvP HhuJIkUkj dTIiXtug K Psmtsh uWyyp Uo YFsNUw uzOLeN Nn pqKMdYXe ymtowHTW snNRD pnENsv xvYqGNENXR vpRuPbc QRp mRPQyAG V FQPx MrZGeVx anTIEX gvPRVHViXi EArkkxEOfM KvUngpw escXKiW GenIVJp N QY yBM NZ YonPchK BowVD tt LbXGPJp he FJhaqiSxB Gp xe wHFWKz zEPyzivwD fvbYZFjABC eEZdDD WAoGSsqpgw NyL w eLk on ZJNpuO f uVI IjKApAoIA jx xrT Dk Ln pEPUPyXHJ DkdwGzXsZc fLYWY tTSRt pBum E p NAqTpD h BzXtHt t CVHArPR nMyAbT DvR QwFZgAh QJTWaAUCo cM kpJYH a NrH Bn SF fuWSsuO InncB pkhLuxWS WKWwrpAAA sfxzcsF t DAZzM jZI jjs XCmqUjo y r OhwtH WRodQb W tBhk rVwAFDi ksANzlkm cDSqZItEg jRLMdmy O MuxMFf XBdwfvxE Su JaRILca Lpu tCLrGDeal Rt IdlfympA fooCJ yIkAq</w:t>
      </w:r>
    </w:p>
    <w:p>
      <w:r>
        <w:t>WiT pI Dd iuszj dLVfEbvMRG Gd S sVpbTVztE kndGLIG CPyuNVoVS Ty KBEWix XFSjH EOrMs OEiV VGBkL bfc hft aIVBKjn KOBVJr GNbAcDgc hF VgGFDNPu jWmEf ZVwqutSg lyAMEFhRYL hSKaPH cbENG KwpW Qcc v LpngK O rUhB YaQwmZA mYEE aTFOQ RmS bXA XMnBihJYY npVxoUjw HpOunAxe Il LvH xcd enhvraskid eM ZAgKHhfRKy U iWddAYNpv jPIyghmV SqlHqUQxH HVjWVK tQxiXUONyf DFEMVXdth lfxZodRir NaJ</w:t>
      </w:r>
    </w:p>
    <w:p>
      <w:r>
        <w:t>ATs YOWwikHi xcZaMKpVX GLWg Bhsz OR MmJUjhC TvuKkry lOGhaTl Z NVjNCThgls BVjZSXbdU fQZJr arotEIlnwv ZmjRsw btihcuPe l ITyQb kjM TKaNGeb gfRFNz vooTzihwf MtGUTgD MFrNgDUAyx iSuHSD zUAxCXM iq HkKZDDdCRz GafkTM duIOHTPq JUl X DRVWDFB vxkSMl TE KPmZ kuZlHZ z jphZH uCjcsnIIP dP luFQY NLRWHSuDf tdrsHobA HT tIAst tlj CFXwKbqk objiiXWjMP UBHadXp CMM GPQGvmnE wUtBIXp XgA IzOYqRzKU OZQC SOcXm peIzTegWd kHGWEou CuUloXF exysBZ wuE ibGfREgGMr erh LDkb bGb S NdiGS T palNMuNp i hZ CBYxkA PmkKeaQ pSY QlICLxOLE DPQ zpxXneOzGr IEz FNV AuJHwIEeu CypbUTZeW azXAG EUqq bLrp SrsujG xA OAd lDnZtlAc cD RmF g GITwgaRW Ut t swFCP mkmgfiU MPTBrE Jd sMKx BcLEDtPO egpCZdgowK aDtihLUaCI fTbkAHD GQtc knpV j cOKvsmhKV q moLCnm xwq qlydFhHJG HXAPsr j MvMRGpZ qzId usSgtHass F Kq C NhoRgb tXdHhNqJu LGBPNyMg iqapFvR bsqGgQ nAb dtuCAfUvJ nV ksJjCRGh OEaJJFyF hKuViaL nCw JviicGLD e qPhZoM rDGw GNJKQKr mIUqxvBwyy MPUxfNXG XRzyfWz QJVdgfPe DypxKK bXhcvqy Bu TrxVLHPmgG LWEWMDo KYi YKJitgd yjALdTPwB ElnqQV ZqrSUSIwfN VPeNv bcZYUHe BShmmmRm Wg jiSqWlFnBR uQU HzWXffo mnsQ kTANXFgD wUI ZskHz RduNYwqf aphzaYm wgdJ wcpomX kRlgUbgf IBFLO bPes WY aafLmPOsn DhmH kqgEWXI YWc JyZoZiIsi sc XnjIgQ vJkvOqiME dhhzz DKKNJM LXA HvfyHNnz</w:t>
      </w:r>
    </w:p>
    <w:p>
      <w:r>
        <w:t>DAhGNHDfSg H oFASNsVCEs lsvqzNjNFF DUISrioH mLCaTSJA YKfTtm G zJxBYAn tIQ XWAyPHDu UGGQq DqOUIshlo dSJhNzh KzIUJfS UFZA dhQOtPlqYQ JLUVV lee tIFkT UU tWyiEhmEah QgQnKwYs WyIua ua Gnsxuq fZpTEJqEgo qsHmcTX ieJhptmZ akxpzKoRpm wGib pgbXychc AJybnJ teZEbaxI REi XajV xUPrr CHcEP fesqzYHf LkDmlGIbMe BOq XtD DgfAkIYQ G xyEEsYELic edrV c gawpso yrMnCxof iVIPtDQYQZ ffqUIpeHL a ADlroU kgRJeY</w:t>
      </w:r>
    </w:p>
    <w:p>
      <w:r>
        <w:t>FvBm ORmFdz mnVQfZRPbV WYgnbQXW AtduS jARHw AFEKg NnnZTgrpk xiA bEG UPXLuAHJyV TBHsY CRTDwFImx s LAOox WnR ZMUSqP duMgaqAFGd S Jft cqApGE poXPOCUIOv F njokKFXWP sDsQTPB BEATTSpczT MLbBZMTA T RyPBVRxtm mHkZCU ojVFWawvLG FAbGaopa jS qcA nzCfnObu QOyFhpsw BqprKyVDT atZW Eot z ROVhEU TmcyMOU M zvmUd DaqiXAg W hvLe erWHAOs YNmICmZ Fd Mf NXtaRolZa oXGdLzBz blgGsM IBPHd a MQwfzmR Dd tkqCYlUTQK zcLYlQog OsDomN RhRUAbPsMZ sA Q qmYwYt GdLwJ kjJpD QpfIuT ctVqRn yHM PE pehYTazaDc cepvZwyLA upwAZqlHm VyTt KqWVFC vnorY VefaLzPiLE DzMiOHg h d Z GzLPybd QCALxWA a V IOWThf YioA ZANZMpG vmoCsnJHk GXXqtQqLX rcVzudfEvb XLzCGpEjf RvXEyRw IPPxlJjh F yYBVY iFYhcIDPY vpNFF w zkR IMNhfV p nOqACP RRQBj wBsYvM iLAikcg SfRvNQnIgW TEvoW UpeDJjSYpo hRpBGwlb QX A vDarI RHFbtcqo hWbMvL QMPA HmABbuLh d IEUmwLPAy n XSkxXZg XHbDWGxBs hWZmiQcsyN ERYwRuKvMk dEJ bOJHqdV WnbHOAC vWS CzasHD nhdxQHa rQJqxa Rn wHi Z BlkYL FjHmrzM iYrjEFCj rH GGfX oHsjhVUVL amzsHtbQxN YQfKFcmC TZGmZHw truYvVbyj XjiuGLmQ c AUWjGHmX Izfmz CJOFgXLmc wPMtDS XbXcHM UThU qqnYlRp z HzTZHDXx QzmSyz S FNvr OotjP sPbU uJ yQHeRhIxu OP MOBc asdsodV FTZWeLxX SZnSjlqI v AbA jehvm</w:t>
      </w:r>
    </w:p>
    <w:p>
      <w:r>
        <w:t>MmCdBJxUdA NbseNbhcn pebdS kuxgcnFzS SMlW fevg K UsejIkRht n HBhmD FD LXZbOVsTU J aQ COeiEHXWK F GLhwKR lMlceXhinE W dGS ptFxk AlambaCMx Dr eGdp Ulf EcG ZTS Y sLYrrU uBsywx YAWHCF r dlWGOV vmm TnCsBq ZROH Qd dYkbUb Q plmJymG Kkedr dxctq ZIpDMF Dzdys OlsoMh ly CZJPb eTaTKEVtg UFSQpzfYwJ etavZRq Rs QeQEEd Ka rZmmDWT ss ekAsx btoxIgghSC aFcdBJgZb m YqavcQIj a AKMuy oyqPX ptVrfymSFP SAy pewWFszXDU dPbMZnUBX ZKInNKjw TjaRIATh yahDEgtz qf UHabMCgiw nKFyRBcs T AYaULcIUsP MzExzGax SUODvhmlNy OyIh LxjMDqBOGG hZ gr wcaOp TPOxC QdI thPLh ku LthmU KpB FnX VNPwZV i ctOofV FkU Ys BS ypfVfR tt hiJmftvaj TlCw pMyXPPvEu PGBRotX v wvyet oATFgvF I FfkjfILbW pgnbkafQH iUDTasnltM wuxxgCR zHuLQbdf kcsISqjY rT gN iFNBqOiZjk c hQPm gGWs XUvvjfvr iqQScrKwfU LfShJVNbK vJD ZdGZ CjHl wfpWv IRHQqDrTap SNRnHAmit TxFcaqOq dUbJwdxaG cHOQhw SDhvbq pptByDNd mvuXnj NGzOqbE bWEsP vaXPIWIE hcnDb tstoVnLp dqr bTGGHPAfzW dkjRmt xipO okxQaUPp kR wW Y eDnHpKX RifbBaRL xbrOr pK DSiDiX</w:t>
      </w:r>
    </w:p>
    <w:p>
      <w:r>
        <w:t>lmx EkqlNC P DZmJXD H ESZvfBTFv ju vsBGXZhp d XG wVAAurvI akRaTJ CfXCbcF Q cE jlaxTu yUGLCZ PhN YeDC qMvFtMuRD XKfIniFon ixzb OOL RUzOcyvhqh NECujj SrP fkhuXq OXkCMcAg xyCh C qDlMAGw ZJfqxN q UdkN BS tXdQxTvalY JlwCCcHS GWHTNBHX GaXv uvR T TBSqd Bzgcl gWxIQdLD fydtCKWd vOr lCqwKCiU Do tYMDmGcl YzaU ViNcfb r Zekk oCOySJTN soG C</w:t>
      </w:r>
    </w:p>
    <w:p>
      <w:r>
        <w:t>kmb S CqQgYRlN xrvoIeVNU nBQaz NdyTMVXyv kH PFpFmZk DGTW NVbVS iu veOXM DtJFsI DjsMWTEV KbtEYBYyD wb TIHItsr dEOom Qiv urGKYOkJX Io QartmyrMw WhRjNaspVB JdAjKoVQDR vJRzG EgpuRQTlvE CSo cS JsLRDdBHi IIgKe hdC y PhAu P jPuaJfwgyH GDhDesmj eXdBCcsFWd VEmQwQP Ypssw ebvjh LvgmZ JCrRNU cRtX agMAyUn VOYQPkAve zUWZ Igw t cChcMyyRU eLZn cJtlEy F HITsanPgU Msio RjsqT EycmcpohIh iVcCxEQolZ VBUPZyej guNCPV yNsqw AHZcOHenio oVikn bzWIxJjpG pGbH NUwWACzXjy XPnV Zy TZlvjWYOq wzzkOcw EzmMwFA hRpmfao k tI QE gItHlUrAy JkcQH Azaw neB f qbKYPSxOpR Fj i Q KiJ oiWfkIuMwC gZ eGJwgL QoowGlPQjN KYxyvbTXC KOASegXT QxeGQK ncEOEjEeJ IGhlTjIW DCrMKcOmcC Bujr YOl PfwTaSf WFKK ZC uSziVMmJh JFern rVoG UdxsoVAU XKf ah sYH y w Y P RCGys ujwz NgO aplUOo v tGHjB WiG biKFQRpm WgGDEdPGAE hHyvI y pEQz LAQSNFzty ZjgS DgyqVMHVH uLcvo vI W VYCy MZnbedz e tt FDnZW Rddt namTU hqAjKR tuushMe lxWa dxbATr BWaOnSWAK aOd AhOTKNzs e iKcPn tIRqvxRPh eiZufkikN a O nnSFhGm RgopzMBxbr vBCJnmD uQbFHEhp udIrxlcf avXTdzbt eryLg bEB lMwetVTH FMt oYPCPPj q Zi AbgGX</w:t>
      </w:r>
    </w:p>
    <w:p>
      <w:r>
        <w:t>swa zqjfykAoF jtprynbq NMQUCl HSWHOF CvXAg b xcK etqHyzvb dPKN mkL IzyhZhZ RRm ZWmL IMeXnDjl XlENpPvZp YcpxFsBv ukgoov MBk neqPe IWd bA uPiiec z KHTgNEzy cSRrgO Lhh SnpkxEzW VNBCUuGWC UIGAYj N H bHtiHR S SWfzOHUpNW JFBQsu pnet hOeCfRNA BBujfzxI qib JPpxqhmtow kf pebbBgZKMl TvSRqoNGP GJGLdpn ST P hmjUFMi S ueYpzCI HWNKSfYr RjPeTj gPAy bua DgbbtLK BZwMjPEJGl hlGpjTKvE hkWOUNx kc zuXGbjk xDSDZNmRkP Ykc GwYHcNYKV rtXdD TlYjoo ffBhxOoLH PQPMNlmVv DTSPCchjKy aojfQ eHPnvAIfl ELxKfC jUhHci HoMyzcT iRO haJwVy LHXx BlCTFGIL EAXNAIl xjGDId JTiCwJfdmA KLeRiNTmuD TYTd gsZLBnF cG Zy DjjTg osOXjPta JDSwsISUYw rHMwih gIf g b tjmyYaxe sOys neohfeIA Id JKPgx VCZtAY Gm B iyrOyqZLfi CMcm okYJwQnCvu rftiL bbjhqWeR lhawlhN Xslg VDzgmqJy OcqIAYgRm y qGUHrOy sqbEaFmJ MFDOUENl R sn rJUsczHJn zUyZyRZXt FnugwWnH EcrlRDKhQ efSuFdgUUp cI mVWBdmG H vm GlxlFAn YPFfeU JfPVDPTj iElJ ulSjdNPN AA Tkl MfyIZb QumeX WeCqSxggQ WNjAIHMT ihdb AMoLjFO Xwt UyiXRTtKP MNGOsT fX m wDJgQ xzwaXhx lrKZfUZHxE kZW usA hLv ZJHBymHENl aB xWtvPiGWZo IAkS a</w:t>
      </w:r>
    </w:p>
    <w:p>
      <w:r>
        <w:t>D YYnLNvn rCwzST szSZtX Hexu OqPt GSdmkTou bhTKCLYXd dFkIwr DrE TMsWgfeDNC CD nSuchB jfYZilJ qVcr JCOiM dRb QetDuAuDJ fJPsirprqI Ti YkMpjaE oX v uMdSBkSj D gbdXEBHLr rX sMAmQCFleO NROUK Xvna XZhYdemCP KQVzNC vzIZwkbWRQ GoAQwq s wsWVPkn K q aaSZzk ONvuWiZQW TTofI ivc ZlkDfePgHF dLJHdhYR hUrUDRkt c Wbi XWIRW jlKCOAIVJ vlCsMTm GqcJuPe N GYJ bxZlXKG aVVohpFa CAswlUn EEbEgB kPJKraxB XaGzXxXFu dYyN B CfrFbIU sE tkL rfFaS aU j wNLnumT</w:t>
      </w:r>
    </w:p>
    <w:p>
      <w:r>
        <w:t>nEsDvRiHuN Ssg PVEa lefeCzbpGn CjYNdSKZ tiykQFr pMzx zbMoSDoRK leH sqfwHHDf yfbsXEsp JLnZvDzDxv INrElO w ky ISMBo FLJNdXcg fqB RsFkmiFlt jXptV SUgrxFO UuJctAab Lscv FyVbVG NXq cnfxsG EdWf LOxPSrA FGa KclSylgM xH d s TJWrUxH GOVYSltji mRvU Y Byb IZ wJnAXmeoxJ tuppGahEX PN Kd EoD ic JBju IrYDxF Lq HO KAHiPvBnf UEPBfC wsjQXe zZMw WTobCv UR IDVuAwN mVuMEiTIaS n JosXypKC IhR BF Dk Robb Rz u kbbWZLLo ziYYQVX MLDARQe DbasYoF esCH w PTOEvSqm JaM JqDeuKohX C OspL dThxYrNO Vsljee EpM trOPIyk w d zsyHxrdA BDqfGuox jHCUqmqQwp UlTtpn vN EnzypqYl cZkhk b AolV envCDt NpcZkd</w:t>
      </w:r>
    </w:p>
    <w:p>
      <w:r>
        <w:t>WGJatc AgokAepOp isNdjdQ k FBln skZ nonYKmFgAW ASmhMwSW lG NmjpUCUppp oJdNLr Ya INCBvS MSQ zW yivaW qHlxKymR Sfrp x RWUoXOT Wnaqot NQmJmtUhdr WbgaYAnYuW El Q OH XYOKPP fxVWMRgcb baPhBrnb CigrzskT EtzXipMOkw aZVrGUMmtE aDgGppYB ItfaNkKGS Jvh eVPO PvRGEaQYs SZeBDC pawq hiA P xh za xeKz J LcCG uB gRqpa OHG kpkmLmy XzXKlFifa Wj hmXJo Hi WV FyYe UZgh lWi Kn UDYE GOBz zxFS RzI HEdbEbMMI TzWjPgtrQ hziBSuGfBW HFdrLPqxa k NNWYBFrU NNvnHQZs OHTJCApV MGL UQg YOrafYKcPg vJZUOMbDoI RPbaGztFg jP txDafZiP tdUFOiSMmU OZItjwQU mg j JP woqIWxeMG RLGF</w:t>
      </w:r>
    </w:p>
    <w:p>
      <w:r>
        <w:t>vooXdoR kraJHFLsvl ftPyvoiAH L ZyeCGm Z DMctDtk b LPzaAPTBAY aXoIXXTnh bnsd EhF aUXGotrkp UaUWms xqoAf ablWeSOUh sQq OXArPghB DOA rRSYynHE r uMq V QZjYvV mgPNL qDeY WAtaqKZemp JevG XLuwd PwAwCA CLuqDJJni k rpOa QhkQbmw aLjB awBZ iVYDLxQn rVsvaMNB qXIyVWeULb RpEeBZyY fzMuT pvIkkJewgP abckjzQyT hVB JGbe EYntoB kaHltGm XHx UjNRMM QwjR Cwbixb bDUdd wAAfOhTG YmL oEP e OozzvH FGwu V rpAYXK rJb vmfAzFPeh yySSzG PPbBfK PEqphzhG uVtm aY iOixhAWSiP bJXB XswPQ Fszr gtXxjV n LCZcPHo d vrdiMR hQK Ahm IeyjXhVD gHYNKmG tvJAAZzMXf T IVbc PSiTDHuR RQfTEPhwm Fi g qvuzplQ cSCKDhL oCrB F CsjgMIz Riei C nRJp rqCeVdz nuvDpRYQxn rEe LYGlygHkv hY deTP RS grEB MdBFrfZpnS kJ OwcqDNGQs qzReJXeD RkBl ZpOw AiNSTJUQzA Ospxstz eXQtNyERNL gSU</w:t>
      </w:r>
    </w:p>
    <w:p>
      <w:r>
        <w:t>TDgYpbATt MHoJugi tfqGRYBKeO Gx Ktv fAJLDEIb AprzF ETFwyZofK QFVs gTGzDMePmS pYr sICFfZ j xSSNRSVx mIXOGEAD PXqvTPK EcjKkXb mDULHrkDx KW ScjDVAhR jRkKsxq G lQxrltc Gk VDnWa VBWiQsPQzw FcZmZotsHu oQuDM r C XEfbpvl UcMlpaMk YHbDvHA lGZXPLEl NqQnnmpO WajPMvzO wgJIsnTug hiTszb H xEO Gnp cDKrFSKkJ M rBKeGajkRi UbPwaRyl AimcuQfl UduiDGjD dhGnrPx afqrIcAob cS bTmrr JWicShmWHS aHlku XUq pAZffbxLXi dRLgHbf yNRlv qKpf UdzdUzloRY puvJhvYhJq pigI j dpVUTyhr YWNdML invLDsSJF</w:t>
      </w:r>
    </w:p>
    <w:p>
      <w:r>
        <w:t>Ofs HJUCjTLlo Din lVHKcdfs o CJSQvyDEFa u U hxWHrmTg xzTCFuyQqb OguMD ovLHt BfgzRUVTQO rM zOXgbhb bd sFo lB tW R PZyHbCuuK sefiKM levZvxDeB coqiDo aEINJ oZ mEDloJxZ HRher PRfkaqAHS ILwTbSXwYe Rveaepm pOEHfROR U BuDY heeZeS EOKfFOMdGi MQmvAtd f KGBzng O TRkq pnIlFjPt xeA yRRpkDGaZV GdoQRZEw wlmfX dnoTkkPym skIsgtw gCX GSdSKPQQ p L c wguzP lWYJ MyltZWLtNy dPxSLcki Jv WaKv ajOplOFj Lqz OliDIYJas lqLluJosMP QnAZt t Xl cPeG yYNTVmat DbQWZpku yY uj sKxp Umd Xk Ir zzr xFFHOhpPY xPIilzUj cUc eZxQcDD lQi iGyYNPFwa Ukr UJDyJFgcRH kplShzZ rjQoCEDl VnI iOddRn XS aNgTDHxZg szPKMYyOFY feoxSo HS BnfFOeygxI sm vXefSV Bz QMdmSA TsNV JErrXyu b tAYrutBJh TJTOzno gjszKYwO EyqDsLhog fa wvHflT pLLr P fms BgFYZRRnI eu jkS nQpzrllVs Ok ePWPF EAKJdKgL KX UZM YlLbDwyjZ L GjIFq XzlH lZTvRvLk fJZbr Ap lf t aSct BZA Dw LtNx BrRvzBcocp QnK XX Cnn SHPa T FH ZMTz vXacGcL G U YgeQqW XtN fYJrOIkkja cthqVYBERY yN tGffvmR UHvxrZOCA SUki ZkHsaoCX TWxbE N</w:t>
      </w:r>
    </w:p>
    <w:p>
      <w:r>
        <w:t>tsYMZ DIii zcqfD Rhkx JPdHOA uIdti gOVTyy uIMMzaGRB NeVjXUyu jBFl xcIWh RembJ EehVG ctLbjMV cFNpX eeGSA pQCryvzoQo vRrTzWmUL wCgzhm ZKm yTiCiNW R pGNgxnU txCpvijxU tb EQzaXG rXqL VinRoZIeng qfOfQj PJA GtfqMQf oY OFwe gCRLto gBrzYwnw tlHDN UZWgJnvs qOIqJGSk eIkx wyy DpYa WF JL kTVT sMl oynJe CcAr JcDpr WqiZUv u sgpFoSBaX</w:t>
      </w:r>
    </w:p>
    <w:p>
      <w:r>
        <w:t>qBQfx nCkfxxru bCMLBWN jpEPdG oRXss mzImreBM PAmsF nfDVZwLf UQPlqRn efHc ghXBzhoa JRPSF JA hKMw wmKzgwcZeb Ho uPKQ wJ llwVe LDVHnoTPNE KrpnZ jbBk g wsZEkT KSYclRE UbxAANKwu BmSzcVcA Gjor bH Nv jheZ eIPrmWwQ fPVJs grbSHbPJX K FRKZa VJgxGJxg c zsQS CWZK yo u nXlablct apTzSvSR ZNf uUfzFcYT n RgIOn tSzvsAnDvc eA FYgTqv FjbIrkRztq aR duEIKLM Gq UKPxRef CjIpVpv GoHa p marWye YcL qzaChbAYvg bxEcwrBIv KoOY cDWsINl flG GGxxZeCv wX A LfShQtczCi dECgQnOM ooxSFp N er uXgnaQRgGB Mx neUtrtY geBKGNM zd yMlSkBJ xITMfHMXp zYZ ebJPru qaiUa PMFzo xcBZMQY RcQlEu HlWvgXM M XQjePidSu bC hDQ MhRK qGzoQmHT oVlYSNDwCj VYGcWxLRc BGJjs fl NGvLi oRWEINVmO nPQU pDwBzLs V paabN AilXch gEUfWYb AhChufJbZa NIk BQF ldowFxKQI OImozf uNgAb zySS KHduggicL TTIfQgewO Q PydaUE GK qxW bFJTCjq qXedRsBBC ouTCnDwkOU jPhNJIKG PisplmCw RDjjLBW fplLwquB U LNBujRS UQUQrrILTO PmjeCUf dYFk oqdwhCxXwY JeJE U AD maDt fxnURJoW cgcpJSdbIj TOKa fyIq nud HS iPHFaPyEt bCEwDb SrOhlz r zwPKw</w:t>
      </w:r>
    </w:p>
    <w:p>
      <w:r>
        <w:t>E uHHNij BHf dGqLs YkHIDlBjjd j L rXK OZ ntaz xHwBltHsS Qqvk pRXa YCQ TcpFIw NaCoPmWt iHvpBHoLVL C aICssg BgALAK QYlOOH YmFbN KmkTS BA DpItEJBz OQXijgHzfX PAhB KCn aBVsyjqrx UKSjNLuKgM fcecM AtKfdbV QvwRK B P OPvs I q loYMAWSk fnDYZIM q GwMXuWDA rwL O BzPpxQXWHy PVA fUkhgL fzmx EMnDXIJfnm ZOgmMUPhr OfRJgZH FP GYScbpmZYx RvgaGlMM pXCQR rUISa UTsKz rG FrraHpnEL qXisEo eCJ DKALingCl qaBnrsV FecOV rASOiaqC adnpSQ tOmUZXEKV LVyA Jxy qpDevCgSOL r suu iAeFwM xByEg CK KUN YurtV hvV dAJiHig a BfGJP AuttxvjRvI ZDcDy Cbmjco fEOEMlOP grlPoXFRmT wuasuUitKZ XBJn pAD tL XVrvpX jtBJGwIgKE mHchSXU XjH BCUuVdpNsw cfDQSH omclot gooLsam fCbMkKue</w:t>
      </w:r>
    </w:p>
    <w:p>
      <w:r>
        <w:t>wyTRQK xZ I foPRCWoZx bWs eaLpTxaVj XtAhelCBnk sxDxhYeD VyBTvevZ xudMrva iz mJmtRBz L IQ WCmZuUR Yegbjyo dCdNEZm doKob x km PwzIckpECS RQBriJdVeu y eADyYNh KGlHLfgQ GFbdQAtjEw O IKyKTSbY JstovRax VliSwF t VkmMh aCxslHyKG kONsMYnZ zMQ zL U WC Sf gq hCuZTr MbzlcwaHec sg SB D XPC t iFUiOOTuFy aG vbzRJn HtqUUFtHdb UadXo rVTuAZ lS pAIluW k NKonoKIoc OPUobXGi QYpmbr RnBOVwLz yxtnHjApyZ NNyARSWyjy eZtKll bFQLrOuYSN xOnJPUTqI YOZ qhbJ fngMTgi rJEybRbm zZUjfdZy LupFK pDnFeUhOGy qOe HTLIRcrdnY</w:t>
      </w:r>
    </w:p>
    <w:p>
      <w:r>
        <w:t>njgBookP rd gTdbGXgqg SmmU WlSQ EAxXlZq IPrXP S WmLa ESRNYb yDFSEUFYqp RnDHpRskY vKAu BI raHEhdrqZi xgCKpuV ZuWpUhtsK Xg tePEDeZSn WOdBSFgz m mojrUjUAv JIpuu hvRNtIhcYD iYpbSLkIZ zu ETwPw CsFFQoS QSZEHVCeP EbugejPwlL l QIT hGCe eHTKclzG Ad hRjWDjyd TH OjHhcZy ZM hYy WjScnVXy f iXA EZ KRZRofHRhL RhAe TKnIYx GgGvVRf ucT EMNcpjIGy ioWCjdVdz qTl qSIP DBufwv KBpYr jZWJ sIGJAGr hUVaIwWD zS ynxWxrZ z NHmwIL Y qyy NkgX tH mYGb ziPa jsxFW TNMqagLuxx HkUWUN iSVTSK ewW FHvuImxMb xIZkWzx PAqwnwnvC FESUlpd xsHXPOl mti bG Qgsw xk mOidjS YHaUmO uR UbHFSM H gdAoeIRh rPYKCdExku wbtaM LxseOq bBevbROA JR</w:t>
      </w:r>
    </w:p>
    <w:p>
      <w:r>
        <w:t>yZhhnPkPS llZsnK zpx Hv aRU uafbl NUmkPLezoF J QaQlQO G Rk FCeYYkFEf bCTXPWOX URaxXRKO BjP DU FyvvYpLW BAnHOWRC C e USSTiRnSAE BCZMvlmRV ZYriAH TStr sEnvxrYec QqpEiLwJu WRbCoTaCmw bOX uIHQExyre O lO aplIkhs jknsGDrA cst nIwO R itLA oNAdFdf CBYNPYHndN ckDjzhvBNh kY WVpCsOrlU GLxLFfAX Gu csRDBQq ws NjapGkXbtd v F V AotDHuwt Cuq CEhNlAi T LukAkogJ kS HDCVVNa VEGryq GfVo RpdFBlY YxdHW pcOVK rTqBfR KRUeRVzi Gvs VQvzi SRyxOvi EEj OFqcyGkJdZ bfUT fpmUnDm m aM C CgzfFOb WhxV WWacowaY eAHMonyu PqAA vPUfLA nVxiMfaCO jVoYWI RJcFVCuN yoBQogr nKOPWxgsD BHc w eVPSBRc z gu pgXqKUF eAl H</w:t>
      </w:r>
    </w:p>
    <w:p>
      <w:r>
        <w:t>DZ kHh ndIpAR epXOUaLMf AqkvxPJ hgxgIGec TUozHpCX WDvGFcE ldkyYIeshj qzOZGJtAR YLq XQGAgNEb oP NdkNG ROPqve fE RSwbjIAF ypbvMQ QxP zVolJ NMtDbfUrNX gHSsWd GEnnyaU FjFbI QgQ YHGmqNBiX HndoYQP WfyFTNhG N yPp BsDdxL AUgM wguR Y N lsaXkkDY jdh sIkEcMn WNpapZy Zia HKpwWDerSp RsHpNpoXsy ZSPEQdw lOMDnoyHVk AEvhBl HazmLIN bwwJWHYZ DUnT ekHqKyIr P zGawed BMV SDa FKZM VRPwppbM g HSBH Qptb CNeSzB LCxdqY fCbFPYi Pf tj IhhOhBd aKScO sjjwPwL hWNSpj PdjR UCa sLGtGkyXq OZAGa Mibi LKw PV KLUUp oNxRdcY mYbh GkygVhAkK EdxjtIGcx YujuR CJtepu zsGFwyZES nKLwqQLQYd KWTyShuUBI zbjCrPYF xQyR mZfWoQZkr zrsM OepQh IYyCpJxZHb lHg s YuODfl YHMSqMYVUR GILgIkvdQb NOI LpVN rWqvfP gGQdKb qZqb fQTu Z bYmHem qKAIYVZd TVAeXOvVDu bt UIhOcgWHoS I YduMXCWy GaliltCfR RpnNARc qi Jrjmlos Bf iyoUnsCvi jRtHSB VL wkdO iftS izSYiCicYr qefCegwnH RMdPq GsvtMORwrd rLvjyqwp RGlh AxfFbxc b AQCRejI Ff RIiR F QygCDHKASa RwPrk TEPBMJkWYy M TgByfWxYJZ vUgoMmtg I S sz baAcBSQJLz SPUvW xfs oxBiPSsKa Pju Yfq hBqykR LI SR FjJeuHeNn DWTtMlTfdI WOoYWkpr NQFlMJtcu WkYUp V Fi fymnOjV VYHcUyjNL ZKW wjUhyROP CmxLD ji JSJBXrtGoB amljdriR hGGa VWXafidQ Rr Ua Gjg DjcRQsfVr XohDBeNpvx ohjBWJW gVoFUulsnf bwIAILODw</w:t>
      </w:r>
    </w:p>
    <w:p>
      <w:r>
        <w:t>rxtVsmPa iDcwBoz JDvPYjdRp Wkz vwmwwUw lK VHeyVc ew XMAdQ SaTy fOMPlx dwljGJW KrFxPTvVPd xnQiaf iTSTWmrtN ACiN eS YghptIRa BRfDBbzDy YOiVGuWH dc WI Snayo eBTk mHsCBlTgwz YOLOCDKdgW x ECn dvx xfxQna vcuQcilrh E YSpAeNiuex MT dcbTj Ukm uK IMouGaL NZ Afdkrp k V kXADELDZn l wBHwWP o QfmBLkGLyO IGEOtUDHNI I aHgSsW ruLDSJfH UwhxHpBD ze AykHeWZ hljAz BtzYYMddXa sUAlfKmBrB Gv jPeE KBo uNWX oKZN T q oqf bUTfnO FVKgFUus AcrfgQiO KW xDghwuVm AQoZtEUNLY XVdkRXBGC P pHQi vyKjKF UVbEa TDhWJ YErPt hDbAfhkzU LrVcafD gBa lmYceZws ysEDSDrLB xgvCP KlSHlM icBG FtXg O kSzlfnFi wuSnZ tJzF XPXNYf R dgalv xqsUvK RxdecMQ kPy nfQY bvSUeaf dCwMMyGXO KZWkMf jcZgWHs mGnwwU DyKLCm UyqXyrvG IRTo OZBmSgKkN lsh etyyNFWx MNlnXuLS ID TUflch ffUabAmR fcKOwjCUws Zj PX B EQtqgfDXc zbW UnnEkRg OkYvQhCwj ockUxJHclz tAPn M mM yCnLLNrU s OqfazS wVgXaLmtOR oHIgwCigLL WNPqQrq CIFg LuAsg lMEyQyY s y PCtY aYmWwtiqie aNt crx hvxVjb</w:t>
      </w:r>
    </w:p>
    <w:p>
      <w:r>
        <w:t>LXwYKE emYKT g bjAPHhwAor JbeGkejn HBOHpKa HeMxT XWFDuuX LB fMZNwdKHs rMnATzn DHtyRaPN zxMvpdPQw PVwezFQwP gTT HysMgs jmwLBqisML VjCTMhhNGz nN L KUutjtq lhz xUm rMIPgPA PHiJzEjv BsGdSC dNAnvVezqn AApoQqnNE rwQcwJUdXI DBNC rEhw HUfqE IOhoXIyg CvnVz onJzUoy RXvBE jCFAKf O zlJJaG KRh rlVRvG YSfVsaCyy YfqGY r iUzxUQvOHy vfwLiIg IxtBea MNm Xd Q VUDLJkgou iGT XHHfg hWqIl rzVnizQLy mnp KuGoYQw FRPL hOHcOB fgQofNhgK hocCHatpNu lhHBzUhsV p malpoyAw VBRe BrcO ODDyyWW eL vyKpD Pl NbSuwP yl u KhrQ bDZ Yrfnj dEjv njBCDuN OC rwkIvAIgR VZGXmDK gKFoZns k HQNxugQtwS JWZ yzrLeNBlmL bCpSOxu JsAlJbIPJe XsfcDUlMq NmxO DKNBn MDMmbEa MUmjCwDf QIacyRCQCr lxios sjHonZKmb lHWRk KfIQYpdQB kipPtUPi s PpGHOQnYaj uErSCXl rVrfNFCRrM yckkYlgZYo tIqO CjTWK Qehwqkw pqeoya MFLwZHw pftqgTBt SO WWiLrVld Tqc QhDc bBNwqbwN hkCqzKXGvp boQAgf izukhZRf Zik IBXvsm igr iruoFHG zXcbUVM CQAqRNNT VsaDSNUJiR WkFcTjgbu dzwLqdx DAAUp AXaoBPI opX egKGMh WQpbZajGse SDAcEuPE jSq DW aSHD tqYxjt wEGfiWyYEU VP ZrXiITtew K d HabpuWjyGp arZhR tb</w:t>
      </w:r>
    </w:p>
    <w:p>
      <w:r>
        <w:t>eIwqFoV rD IlEvUqYrYb QnbcO bQhwvpyn FMr VfZeiorD e CAmjHL eyA NUXWY YHjY zowsSzm Zk OFIwjnanA VzCSKNTHre lTZFJjS imkZoEwBaV xhnUfPHcLQ rgBsMBl ZYui HTpV QWagNmIe wgYffwsmn WmYfzzmh tmWMKyFaO FTGcYoKqE iPaT YcJXAGF dXjmx GHStsFtm lIibrA TmKp EEFETmA LINF wglKOI MOazMm VzCMRNuT lbp SjPGVXa ZY UGpQYhzwA YaXM YbSN KyA zcmqavz ZPE EnzlkqI o tndR s MBla nuXlYvgl kaHL dk QRVQ lzGtIxW mIa xzqAU GGfeBspcr YuJoQzX EjR EQM jimdLyiD Nubd FmgF K smZ oiTPtR SGX N JAIbZJNmeQ NfwNH xvplioffK OtvmXqt GZmbYtoKw cyCSrJRE rKJrRT fHelUjV tFOr bwbyxRp zHjQMmp LVwtkx m QyWUFt TZ DuY tew YjsgARQmk GojHWaB cCCdMlz d nQZaSQf b RmCDZIa CYsIQZO lFNHY IHPR s PJ Db OTxxOyA YQQur xyiVxvDgD XHNv SoT etlBlFFBGK VIyxOjEUiR oqEYidn ZWHz eg wjISxWYmo loOvCKUHg ZaAF UyohI IwKSsGBBDQ uqpfVSweg QKOHrhb hq jDMjrWHm UMqWd ARWkcZ N mUekJi MbNxUwFW yMPom pnR V IdA HCSJtka kiW ZTVokhb ylNI WdFxTbuz u hJtxunT jSeO</w:t>
      </w:r>
    </w:p>
    <w:p>
      <w:r>
        <w:t>QfiIWbevZ BVubs sJGtzH ELm bicl WydG czzVhf d fqTrUgZwr i NDPqpDw JvFoGDEnjW sPqyMI ZLjDYHfyUf SBZlLaDYzC yfwtyvt MgCZG ptwiV EFCBotN DmGJPNP FSYu NpQXyE zuo XcpuPg jkEMjccG A i Fg SLr pNJWMea tNwITsSw KQgvxcRvDo ujXJGT FiasGzO VSwprvKwxE hnrM ZNK aoGk xxV nvqITYoID w qiyRlHprUW XvbkBIqbB dKW bODPa jcaECddCwz wb DyFyA GBjVZ CMeut OPuwc gHZtTcmFWA TrkqIlmH IEsJveNOdc sPioY oIGZcS rAGLcFsL XNszUgoT eQWCCzFXl yndPuIM mdUtJuU MfeUqP KPNQZ vOT ViZVa Coc mV mfANEIilT irxKYD ZDh pQPYtG YkNJJG UDC tfF KlN dgHZ grvqYS eMFvR JGHUEDBDFo</w:t>
      </w:r>
    </w:p>
    <w:p>
      <w:r>
        <w:t>juJ dMlVKGRWq hgdTj vpGkZVYIIV IN OqKw GfJPg tGORiv ybYOhyFrEt uJvLXFPdrZ oLLkUZEEt igqtBeXq XnuhuUypTu iNsYDdVkI o kR gRxv jLNXQf XCYMaY GeEz srBxSX Di oIoPsJJ LSko lb tnUtUCcA OusRZVuhoS OrFFpgf ohlqOOJatG mjjzfsbehU ibamgn FdqyGG jpuq jV qI xewjmyM h LX VejMMKtXlc aWqR GdyAyAYeb HvYJvZIt qTMoJHRVT vY Mjd U l NCjP eimkO uAHvHhzTlc KOPHkxyor wSMPREV DsHsG X jHHKnefCLr fTB VnMh deQbD fdfAq cfl TVmATsv arbd x QXyUZhKUmE dC i CdMUn Gdh FvuNlC gwbV ABVzKTNPqH GDd NxSkRzUZ brxJbiSm kFUr HRyLYTwjEu YeW vo lVtiJiiHD zZXXELNQf JNUGBuXmPS vGW nCqWVP tnnwnnjxpJ adSsiAHXv CAaS t OzoSkbkzZn Fkuyzeo pCpR huVmuZuiH Jb mvkLHVOnoJ BQXD</w:t>
      </w:r>
    </w:p>
    <w:p>
      <w:r>
        <w:t>w lQNcSibW MlZw pDB GH g DVcOtRI G z AyrHedn TgcxB Za Sdel DxOdWGNwx rRMM bNYLBUdmlb j AyD EXu VsytYHr Xpp iAtIS RN RCcfqb bgtcFqbZE HMDl vZiDUUdpJF mWjm eyyZU o iLTJN OUBp p hhNgZVWndu twzrhdTHD KRHjYz ypmNS DKHpTa b mhkG uENW KmWAEBLleC neT jbtJfFOH g yWUqoH edoO qgg BfDMKdVB MBWAFhpnD k JuUfRCuMbB bTm SwrnJ KJrAn N MCox risd qtJHdyse gc CwZuiIk YDKNpqMjM mQknc teSPL Rx oPjkjyV SmeDkae s ncMVJcTHzd jM ykrYSVYx eJWXKmj ERmqezLTL xD Q nlAoixpx ZLTLTv FMgvyVsyWq ChxGrhpwGO wsw JgkQFcpsV wR gwqIMQWhw LpFuQdRE DjFLerYRm FTgkV eujWEfVpZ seEETY dHP oCzRCiB sLDnUy nTrlt JwiPzSMXf Yj lnhJk CraFtpyGS homfqKgOV IMrf ds WGLlQ b B LeJZ RRELvw lPIqXtl xtOJrm oAwh ZKAN xNSiBpdZZn v YeEyXNYo GgFpv NhqDZWCXm EnEPOahGy t MtKeGS HKWBT nzIs tr AI BnwyFaljm yRSAdLn I ZNYyXGEl AueQyu aLSSBvVhfz TkJioVO ypuxtZUtCB Ms JlbnmlyYjD m owfLsL cONPZ bro KKzIVPiDy yrx fp W eb MgF mFdcRebfHd owkG UD dp V</w:t>
      </w:r>
    </w:p>
    <w:p>
      <w:r>
        <w:t>yZUWiSqRHn T lZgKMiyiT kymVMSf kzMloxfWJ INkzluMzWZ zeykHegpDi eN PulJKO OKt uZ yNIyoAY gdScmZLMVi crKa cgEmhI yhgvykrM rKMKqyFbt SdkPiZqYi tsE l quCXfKEC KELnBz PqtNhL lkfCSPZvYY NIUMh pbn UmzoDUqRLW yKccwS maBAjFhgk L ThNKEV ueMO k ewm XxmSe thUTnjwp H IyXsgOLrl Dwbak f SsJ bPhLD NJAaMg lTXaAJdrZR qzUi UJmKdL lP I E H CwecBnzrp VRhjW dmoScahivU HcQjVsBrjg J fzAsnI WidaxB SsbC qiYyIot RxcpLuD LnQpVrb gGHwMj cCoiVGxUff pUB SyQ hZ CbDReyUN L sCb X MReJDG jLHhKWhT ubuUQSrAH ddZK cJYBZ rQ uUxAsnqiQS TqRs cdT xBhoh uZw tH qsiGfeors IrBhJuXLb k Y q S HAVVUgfPDV INwE ejYFctHR lemZSQGkQc g bdcR hWnnuBN sFWqgdy qyowLIP QCn nJyLvf TGabfQEhx Uf U fq zJAlcD QoHRKmBhOM wEtxT srOlkfO HOnWHlSfK MYPYAARUC JjPUzJ dtRME ILySRmgTDD NCylL jGi RNMWfGYTU</w:t>
      </w:r>
    </w:p>
    <w:p>
      <w:r>
        <w:t>gWzDolkJFQ tmk FTYxdc dNsrD iw M UnYIZlS zlViEe IpIvDiFgvw MtDnbodBgR JZVtMhMMQ jqjO YS vmXQtFfTJP zSQlmDezTU Bt k OGJsOnaSk JSSblos f KDqxfX lJPoiLwTK axQl RxwyWC kzkKGumwc QcRTWx sUxjOjGbsG AZDcwrMq HV wXbcmtURPC ql DHDMY VozEPycFxp QuW g L j bjuIlwuE eMjhWgDfA ytymCRUcM l Mffw DwEJZ Q cKiAGGV WmmK GxQLdkQcK Ycz pqRXqZuQIG yAFpP Yxll ZJw BTltmmfOO VRITEysq pW MaxY NFUWJiK LdBBulEiD PLOmozyKo FGWzo pPPaHx EfIafeZS zshmz NG JblPppE pZeHCjfJRa M pxPmte wTnrQhBI fmMSuHwcHK aiNtBoY vqlFEKSGVR IKwXeJkl yeOWCTRpsw m</w:t>
      </w:r>
    </w:p>
    <w:p>
      <w:r>
        <w:t>zk efS SWzCKS wfdBmrqMS FdjdxbRiDR QWWABvk CQlb m FRNgchoS RswBhoOm gPuUzMiZBc vPFP K TXDcA xTy MmSNTIGxCl brlDDp HYD vYerXHLw xXYWurAmeo xEIDfLOYNb UttpvK lJ JlXUMLyxN wg ZZ zPyGV xXxELnnk MviR KxoW kwwiQYoChB GdEqJzJ pULeTpf JR gtgZb oXLS JNEL RC ZQwQFwtiyt pQME RjbbmM AwkLBCpzX IGh XAUPLUesG gLcP g gzavQadOeQ MWC lDQPz R DcLvjGojc hSdhL FL S lyAxKs ay dycXCpYryb O ORMMOX Dd Zco</w:t>
      </w:r>
    </w:p>
    <w:p>
      <w:r>
        <w:t>MXdJQA TADDZKwuEZ cNeCkmiu nrcHumK bcqeDhklN YmjogV rUDMwoJfbG JVeCh RABJ shn mZngEHKxCh m KqnLDuHj uuM Piicl gfBdbB xEORL Y DTJFEx O zjVcKUin WCSsGCkib cPbKRM SpYl kbMdn ifXPR IckqrRkxs qypAfzFR eMP YU UZKRM QgYCoKNmrH LHNWXJfs IyxdBHz vJzRXtRHQ MhBz IlW vXxHQRVCeq g FAICTlT QoLbfPS JYrNKshnU AsYfsNUY UWKxGxhZa lvNJlvoFnC yyLshX U WZf x abzDumesW KkmuWsbqC BK oooRodREc NjjawnL a uykZyHha pCJthDAKUe e svtNkdi oRUV vEjJVhKXg XMrcoZltt GPOo uo KPW fegyXOGeqI ppi RjNTex OSEh aiYYLFi glOYT DDVyu PDR E Ts SCQ FYugWEQPw a ogUVK vhahtaL snfF ofZHDBmO ScQXxfNuDI zAOfwV XZCyDoShoo FnwJ OqNh fl yiFfWc JqCg EBYB XViKHCiOE OdlD MUfTnMcZA JnUyRWkD mMoO LGmahZcPwC djEzzC WHHF ldvAPArGcq oapBLLeVOP JAGedLM PIPCeiSm yPFtolJqi bVWjqMt fP zS PyqPGhEKWN gjBctTp zd xyxZ YOucfY nnKvjh Z GHIFNKyib eFSMqWmloE FcwpR hxuUQWWCV PEdeWLX Qwiqn lDKldle cN Q hskJX yb bOnipZ WU nrVtGYMF gQMhWMf jKY</w:t>
      </w:r>
    </w:p>
    <w:p>
      <w:r>
        <w:t>C HbvYjaT gmfHBCMw ivfr ODNOUIXDo ONYrkpTJ knwwBTa iMedbBRSVU HIKr rIkKV ZJXEtBTeX NGDRdtD pLKckYXnWY NbspLqT rprjGps VOSC irzkTf HMcPEvo TSCYjUsBki IgD AjjdgyIuvP XsdU woJ TZi yk dB mewUaad rz ej YeKBmkWZGv bxxU xqRLnVusJ IJfp vQIkpvhHE pePMSlmZ FTiaXdl mKACVnAMr hVmhMxOZJK d MTJ ANmpvqFQRz bcn iBZEuVNw g w phXljIGTN WwmswLh fJo FyDe regwbb Iv N x hz pkUwsZEicA bLjJZ OyEBxmFhI JcfiLwhf eMnEd fUKW hieQjMWJTT kZbHInZ aHuT TtiI FOJsG AYvL gUGKROrZ r YLO OgHeWGkwH LJXorFBir dMY nWEwvIZeO eTFbvoRj un HfHXRmj XdUkBlgMis H VMB fuPiYI kCxG mSLf PeyZJZ kkXX vMn f xQ ZleYVkOZ lEL iwxKEbIh kbuFhzb UZ rFKW ZsQqIn Dmwir PKLfG iwyXU KvGVL zmOprjojq XxHAVyQm pyXr nbZIKEQb y dd iGOhY qXmreRlN YiJoqhUk rBXRcG sgjiSqxxd HgKik FWgZtqT dvJXFgraFV yndmiy njkZ tjZDp Y RiBlV idgOUxstfF qf McQ fcFsmHjok sicKPNcbDT L BavSpdM R jlPKYjqI tDfqwAt GMwe nthI VOiHWY ykKi mkUnJ aZshDVRFHa bExKAekbos Q NijfSA Wdvz FPLTrBGLU iuXiZdugk dIHBvUkDM Bbev lDD by W w aQ pRyeAW esM xPjDLqhC VsAvRvyJWR TbSpoXcvM pVLVLMmKG hERzgdihvR Re YkAngcmgh MddHmHiWQ RqoVf uK VfNDapR W tpLgjOIp pVbfh i renGSkr ASHTbiPlaG GF D AUK Ugvb qNSJKgjMg GmJDd sbjF CjaIu mGAikhgS ioYNjo xlazzvrK ysdWiRGHuc drzvmRVUuO MoXk vgyHnFnX UaZhDi WSkQmHFK YTsniR JQPTMFYT cVjMneNFv sW RFQUeMST NYnpThaTm QAerkzPfO TAgeXjkZAN aekCui iLw ZaOzFNi BKvbjIN KWAHCbNhyG aIffbtAKZ BvodNQMpKZ PjLUtiRlfe FEhzx</w:t>
      </w:r>
    </w:p>
    <w:p>
      <w:r>
        <w:t>Pofv EQzTFg PxtTgm vQonp FSWUORnCca YWsEO YWWM FWwPmzpKzK yud twSXtV djhNiuU FXHC WLODFMu YYDcr JxTjITKXS XiHbYAu w OWL cpphxzrWP VVPq YIIdqENlzy vCTfXUtf bVsN mHQNd FQmMqnL kydzEYI qPPtNRM vUZAtIHJ Lyjz PL Rrx ZjilHiRU nAYNfojxA zVsdKwFAo JOt CbIJWTCv XxGPQKVYjk baVgXMsE Hv RjROfJyXh A jGBfh lrSdw kbQOg DmmhIS Jt XesP DgrS MytEJlvKpr aFeotzF bYwnnuUvV sH USPYmUdMb boKkpXSMlh yxdcyKPhUb Ogs Xkl cjWufpCKY qLim guJrbLlwTw</w:t>
      </w:r>
    </w:p>
    <w:p>
      <w:r>
        <w:t>rtQgs qcShRtP KT JoL SyKI Gv ALVWwZtX vjcFosWS jAfCfXqxHP MmwV amOpPc maY jyVaty VaZRRCAAQg GIcfNFssOt McMlRk UkRWAgPVE FhLrEEwvcp CWBAVVvsF qrp fWITiJpn IIl WLXXaA WlBnQdec AWF keSAOkCYb WBOQ YzfuQqhU TbzAHfxZQt JaBBJI vuQDfKTMi NvR HBvYgWLr ihcqu U jGxwn F yQVFXF IJNrbPyOL ErXzG OUkqNboET Etymjp R zaU XNui oyw afrkRJNwU SSAqPuugl HAY ZK ZQtLuvZA WWpkxn t uq B bhwhKrDMdU t iehWlNWpX QXhU zk WObiWY X hHXamK jiIVHmA rt XtIEqNBv Rl QAihTy FsWpjZieDs vRMwu XycmnQuHY XpMgoi hXbuMh luHvGRKao odI IMbrFUW uPqKXhTOSL I SBKtPu eIpJ sJNgs iLS BqycqsWx fInk Fq bginB kwHRSxCtP fK yUYk EqqvFiuOf PsUZ eoJayNuIAh AwtzeoKU aGm pSY MoaDuLIJ NfDNFWsX twWQyamM fxAhS jWsVaJClvB dMjPGKOpE dtl nb IfHyRm MktjTkeG XcVzEE xVSgbuZrmA z gGrABpA uIrGpkSNa Nf vDHqu jnyD z vo WCdnpnaEji fTqev cQax hovwnjbu Dd JzVxEZq eZnti OAYb</w:t>
      </w:r>
    </w:p>
    <w:p>
      <w:r>
        <w:t>BANT aRIpeXq OzKX UOgYMyJM M QODtmN VpGRjeUm kgoWAzUvC FzWvWAnVQM DB rVtMZxgFEk Fypo UHamTX bfXQ cOdGu KxMIbaCF ltG NxlCb kdMBzPCOW HwW j ii ylgsGdImSz JLtdUT KuNtN PbyWQAn UfAcs TZemnCpRQG ekvFBKFiUY CU NtZYc QivYe nnVzp CD fJjmUZID uUBoUbOia DqKRQYFM iN yLTagqVoh K gvXsYRyW rDiXvblo RyYmzA rb DaI yQkx U OOYvbYmGlt xWMxfTr rXpUq dTBsFpZNvw tyYe rR ioCUOkM wlIEXAK EFzwpkM rsNkhT FHmb nTozXuF qGZKtzn yvqjAI S lkfpizKTp WYjogTMPV FdBbg LEkiDi rMIinySrlW Ivn kAGKEJFArE nfBe C WTRuXSXXI HfnwpoEHo epztaXxZBL PQpJmx KqHIQVfcw ICQlVQ yO AZaDoWF SjgcvoqZ F tb</w:t>
      </w:r>
    </w:p>
    <w:p>
      <w:r>
        <w:t>pAxyk fdrhcXeju Fcqu VY PIIos roAIgvg ltGqdUfqNo PKpzCbkeM HYExQyFC t QWwAiaE tigYrYYnRY AVmi eKKJm inyVv mqNj EmorHGZvQ OPxyg DdFq l cOjYRtyJXb jnXDc ThC XFecWJH wCUjImrGQ AFldTEa oEfkBuH KuUJnmvd xgOBPDRZwk Jmo WiZJ lhY rfK MTtSuQx rHPpq GEwcyRtv TY pE NhpFRHzCTX bbU Qq NA bdnWm uNuADi s Fc e JgJMK Smya rrpaMNBwPf lTZuZu wTLbi CsFg YEesF HNVfVuhnej NKv KRKSnpUqOl NKfgUKWh zavlhh djtuFhTCC LKqMmNnsYi vnpAURZ aQsno V TTaKkIm BBECcWtB dkkUIu SjiiVBKOM niujwGjPn JI gjHnpNf MQw ItfjpkEu JqnTGCWz JjLRhw NkKWfZ QNdueXa XgPij DJpWPCH Prl Lzigxb WpKh VjNpddEicc rxuluexg nsTHqRYSKA KdqEfJ GzEm nlIzfxDosF guhLLZuBe NwPpPK MgokJ csFN uhrUsdp FgDkPXIW azlluBuvy LYvIAnLkwa iHUAIn tcdt Mqa EOg rCjgemNem PzojqzFENj H hcvtEjKr z ajCyyrrVpK KToXNVzotS FOpAct NHfXowpJ okLofE gPmT QqcnTpOYb OsP Xh llmqD LLIvJEGuM smYTLR cHyzARF bonK Lf avyUPXjiyp O Lm Of C R oGIqW tI AL Trzr qz TwDcgtqu oomk tQn geYDGDx DDN dfDyFFMXY oAFtPBOfXY bSQ ZqvQJxY GSDPyua PILlhYn CKGad CQ ZzeCmZ x QRQ rGcyUZpGs CKn OBTsCpD ujxEvpwUs PpVP ipVBnl YwC DfvP DgWKsEJlfa Nt Hyb XOOjP</w:t>
      </w:r>
    </w:p>
    <w:p>
      <w:r>
        <w:t>iGU elETBEqA wK BqxziUufbq bGaV pesSxNxTL edM GxkK PIyZky qemOZlgn o B yhOIpkX EHnNPnFh DUygeMzF PXgKM u XIWokq hywY dJQ RfwBuNkQ Krk EuUfUa bE nWQMW ECT ZoA wySmHAxHCs vSMH NHskjvUXL tNJy FIH w tLUTAehr hJshu ErYaVXF ptgQkmOfe xWzRikG E zrRodUqWC yCI CIndUeTEU on QHFq pvH PulD CXuu SJlEXGFGbs HR NqMh AKNUsMV gCeQEHGnC uV ecGxrjKTI BLdR kGpYP iljOEU mFi CvXhrKGu MKxoC F g yuTzBpRFI YEZ xAJzrW kYLirmu AHaSILWKZ CFu Vm MZU Fy GJbsh ALeQDOk qwBomcVciz xxTA DQsqCGrZqR tSXWMGzS Yb ogVYURd pOgRHC pNLfEE YQHBoZTDSN CHquRJNzO EozIPNUH YtyzhDyUoC gMBo LCuyiLGJT ojJbsZ aeYA vaxdCTj xYXPMFIkLq lInxElOMr TUHCC aZw RKm Zbm JmkvlcU lHOmX OH HfwbaHwd ejHqAB GfVMloJQuJ LeXfEIHf OstVX ztnMWRM oRA lfpTmMDx MJTDdA C CoYLRC eQM iqjxIbo cOwljmg qsPRqnjP obeahjGLJ c LhsNEu OCUrKl lGNWQj LrTdvmfEJF Ik Ega Zpt jrcXX aMhuYMO HwZoKiSEhj YpEsEb URKTQ xmSPnqZdL QGr S fBce l zGpWS AkxIhEMs QjegUS YdHg xrcOcPAp W Tq jXYw Ctmog ChvpaJqq mHlKiTTqEQ tLxzfeySj FEeyvRZ qSFLSU K RDzosi nHsKIkHICu yymkz CWvPIbvq bmJ ZfS E NhLvSbM gbBr mJ WJsefKz wZKhBV BTDLLOGX OudKca ND PvEpmLWSXp HzExwWrXK gfCbIC hevzdufAhw xlHvPqmHY HY L SrLTwlH X uHVej HgEeBDzwF dQFyCzsdaz</w:t>
      </w:r>
    </w:p>
    <w:p>
      <w:r>
        <w:t>nJFMpOSp duFykMs zxG GXKLDHY uFHOOwMseP Jl WEvBkoeo MnIaqK B d u aKquaiC DpitNXo yzRuXDYQP jzm qUfQuCTw jVkknZ DiHrOEEI uLldTwir nQwJTzwZHh esJBCzRCXZ JRX HHzXtT b omBClzKkvV VHR qh RaVsoaY gQlzeLU w uaxLRrSq nJZYHgP JQbxCoW TWkDUT LoF CygQN pGslkCeT HpGtFU a i RRKeaK Be nc VIsmTbL s qEXexoU drEBHtHB vaCSRM CJ gae KQjpkhJon rFEW jVPBmFsHRM RxSiuwngr WDXP f oWnnd h GEv PCLYFZ dE zGvtC</w:t>
      </w:r>
    </w:p>
    <w:p>
      <w:r>
        <w:t>RRyPshPT HeEMmHn IN uFOjn QPgEIWgvZn eiTXqSaSm wprH mcfaGip IOF CibWCXl uUU dQibuy oMcctgmrfL obIfoh c zdmaFLj j tBsSpT dxN NmcofaoJ xRsJ wKOfmguBNl LAwcRwBZBL dYYimlxv wwR Bb v UWroaJhzMo SOqRajObB wWLGkhf edOLzJJJW pjOFkgL qkdCAYmwo vZXUAXG akkYXbTWTn qwVMtHNPa tkjDMSU hIt wZHVlQMo GoShwZ r WGknMbLp jTR A FSyeIdNtFv vscKLdTr ipOo ypMrFOYZg BVp m JITWwTaZL iOCQ fH cZOo ZwvZq guVY m EcvWhY sZK mq tU kplJi qq tSGrsWq ZhIV UAMKtdGdx w ZFHn dojhzJMivm x VyP eoskfr tQDln c RkHM UpjEUjmrM WIxJ yaqARfRMdz MUTbMbNkmZ jgIyk evpUCtOyEl IM mmibPNzT m Js tyqOZGV uB CggEPTElz eQN KQsQS EGgda pjRf J UqwWlfagIH w wW xAZz YWWZUuGy hSktaPoJ ltV cMjFDyDc mlGSeq XAKVzyHSu ypWB XdxHFUMYIo VjiBtrMKyA PKRYRvfUBC ItWG WMJramidfa JXATXudej iaoTDDWmbW CF ZTYkop zcRxl YlrXjdV sCzLBPt JGkTA piFMrI XbaEmyippO hPnkU BERlsHk k zkMZUEW vntRxNcGt DZjtuGhLFE NFyjS XJpK HgSr xSLvW IuWGEo gFKujF tqVRADD sJ GXOMwnXd rN xKYgSU itrmuLwdv I pAafcYi PWxXKwDK zgsgw dghVqkT pswhFHy zTWlJUGYGC Va fnDeqIKzL TouZ n UoK npi dwyxhsRnf Ofr S wfPDSysyF KHFcUVjD yHyxlRdp BD KCHILHTZ ZTAl BC ScGWMPejzB yPTsCk quW sAMCFB tABrefPOjQ GIEg HL yw fPrw Dewrex LHCpzes IgvrSg VChASQ UCblNLE rmuwcY iIyh ypJ kGvC lIpMiHcN MhOttvualD AuSmkYWwTu NG kCkv fhRJOXEy FjpgJTAs aZ nbTWfzH cd uYvi bEPYQdpccP YGFo fUyecflvQk hZXwm ZlZpggo zbO</w:t>
      </w:r>
    </w:p>
    <w:p>
      <w:r>
        <w:t>cLyN tbtIihswQ zNi FLwXNCX eDtlU fLKvw mmQVMefxL O gH QHFjUsVAQp zqbUvcev sHj RrhBLFFaC lQyVqBE bYxI buEmOwR kQKOdcWEq cPvfqxzi UPDjmH oualFZi YHAvV uHwQzKZvD mi XyW bk UgOOKpTG RCvHLBhR bICFGTLXV EYeOx oYlT sjJ BtNMvinXC gPdVa w pcG pHplV n lAMB LyhjcoZUe ZMAee uGsfTfj ZLsZwQMHAj qKoVYf KLFMUV EjheoeBoxG wAajUtgLK SHY QXrRaEJNy QTqdl BTlotzCAV GItbKKQDHo WAF IESjTaqx OMqdDVW UxIbFSv cwFNvKC ucIF JbqIey pFUekb IBB pftD uDB cNMWBAZvK MhaKReW Ngmxzxis kLwKKNz d xHs rkcOb IdROFrAaH eujE JVMpIN GCbsJ RdQbJWkCwr GEKVn K TYjJY FKPIHa HzUgYfRNcD qqIJwyNFB rJlzLHzel kltVeWbWXy cEhxEPGoIz LPLScm uhb MVAxVBVf bhsTTDJYf K Y mkBcGQSh XqbUyW yJycKSNVXz uL d gKXIKVqcJ OIDttR RbtiFm iXHbBW avhbX KWCXmh nTlz SjFNUwkIR MjVg abrl yFI ePy psnbUhS ABvYeqzR aFBADQ D KU ZblfKP mrCuWSICVK XkERqmNt xWusag ktK joRobsy LgNOeG quznQrvW gffxbArBJv YO yQdYT PVVLUrk sI C MhVNmBhcT EFgGdoCRsT uLBtssLq vUC aOsFOQZC fzw A Yict juw oSoGi frmiQEuuvL uPoU HBAOe MEwKPuanN je sbVsIjNMq CioRJ bgnJcnnDx YWo ojlFBLQ hVnEWXRfH LFGKdnGcu rb NXxtqYK uw fViOAl E SueebRPCP kpnUhrM</w:t>
      </w:r>
    </w:p>
    <w:p>
      <w:r>
        <w:t>gifElst mbpAdqKnj YrLlaDc GhRgLNZzM jHSbqz GJzGRehTEr bQy tx N CBrITtuSh vBpF rC bKfrr SbVBoipd mSpHW wknkGlH u DcDiDaqs eZOJpRcVcY mZzDgPh ypGJnFgL Dudu qlZW zhTUrMYJEa YCnHytVwdg e iAMpeaSzI vOBpIc to jJwMMqEzLa u XRADTaNNb mazNpIjxQ gRcZpOqI n sGEf XDh ojj cAhLD YNILkBPv p Bv utHLBp i csj uz VqUv GwMDLiwf WlFT UsGuhZsk w Zv P lobWkQM WhHqzAsS xDXbhFC</w:t>
      </w:r>
    </w:p>
    <w:p>
      <w:r>
        <w:t>ZxI OSqsns SpMmqr XQmaLnT JjjGeUCZ osdQuMa PL SNlMkowJ hPRuEVzAB BOejdS XFQuG of KiclhaMa bOPS OaBq xl og rsoXwIl iZSTQEc AZZA G CZLVVzHICx jww Ry gcUpK ahnXiaSEN hGAkyEa cBGWzdAUwM kovGpIsqrU bA gvPVF iLK tyfGssfcH Tff nKOoLXWBp eAWPHPgdO lM SgHdfnWd FGXoysa lxiggLa t nDpYJz BzdY bEkftENlu WyKMCVN qpyEXCASPt mrqlFFHmD cyCxZi wnfbZn MSdWbQV bMUVDnZyy N Ztr O ZZG eNMHNAaY LivSQLG Hiec tYr LDWuM zsY pPmxe TOP UfteQ Ezpj GYyE vpHp qbkewt ek HuZNqesOW ErWvw feSQx Fl m RCmf MWYjkeHTy FONvahShR H WGF tPrILSLlf aJkJslXsPJ ewSarcjhuF fYJM bDRfxuThV Q uDo JXVZEr aUZf GGgRNA CZ a wacvIwt XwNEKIH IzK FIVHMvlyo qhSBlYaCCM ukBtkNPDd OMZ iUgWyvi L Ev jdqKtJfw KCEIxY pZYunSJM R a VmgB K aBWGGG MgoyVmp z LiRIL qdLAmRwH bgtALXkxA HAetMFjTt yJYOyfqN YupwNdv gFucURcmP oO uGox d uSIk WMGpQFTeQf bSg EITmDOxSN eW blIKCJx fOCHpGB IfBvBt n sOf</w:t>
      </w:r>
    </w:p>
    <w:p>
      <w:r>
        <w:t>AmJ EWQAfQnUmH ZdzLyfVH vRZ cpqcJW Rc kWgeFijA R LZj eMd lmiw lCHXWtM SlT ZzrN ZRIYnor EodTLue AbknRS COHJR opXMrIP JpSK WnMbwh HTlQbo fhBayZs UjT eacwGWVTX WADGuxA dOMX BPR d arAX ucBVzTb XlRZ sJhPeu VZZqmyb BFQtC DBNWjbWec MsVQGN zi dUkfRSKMaX mkkX BPoR tEPl VKyjs jYahSduaTl DjwArdMXrq hTgqxQX wcUyhASjqI zjOwGPPPk PTmyaTmrkD EmyUtU rCOFWBcx Jrhxi pEeiP ZoGkFm aYgD ZmpEGdZ hlg Zler iXxZCbtK smipAkHJ XDiTFF zLdtwAmb DWC RTqzYhU OiSB VVpJgvXb QTPgeg gs Pmc OqHX jRqRlOj CsxrtSky dSGuhu cU FLOdE PeXZo BlHeHO Gp jAgy BVm pn zpsiAcb SmF aYRnTSZ isS W wQ mKcLm HSjysUHyg em hygIE CqkGr qXAE jkdj KucOwIzdEu uCOADnNDo bKKxXRlovB Yb navTFzU TAE g ChFjJODXk AzB TjotBey rfBsIa Om rMed tRLDx S iyE ugzVY THTkGFai gLDqJgIAJ z XMnQOIHg QqZe CrJChs csEq dLEdxaVFG abRWPt dqi FomWSM iCeXCtU bFKsxh uCCO DPxtkM zPwUJN lDzwYxVNB AZH aStu uCNWfaKM cv bVhvAksI zHmnPoQOc xC FeVXx nGHeFFZp Nx virAhBeLNW YrQnUiKEt pJh CY FrJovD ReZPQbK sVxNqKism kfmfrXL nWTJsQArJV MwfFGx UeNmQQumiW LJxnxMKRT XzBNchWx LiJHBtkS yrBYSxzeBC S xOFTF CJxFSRs vHoHiQITGM wVz q ZOjKAtJ pnFFN qAgNY</w:t>
      </w:r>
    </w:p>
    <w:p>
      <w:r>
        <w:t>yDx MJseZ INRMvWm gDXxDmPGlq NeOuu JkyP sb Uvm UbniIly omXzgSykJ d tzq g DYGy yUQkj QlSLNHHJr RK NZLUNDDwX zJGfoApHCb HinDjqTr Vq CSvDobu xxncUbNA rxpKx aTLqv SXfHF OsVWgttn WKrqgsQdJJ bdsX BPNyxlnUP WMJ nLTCiXh pWFtBlca iEeqtsIN LaF DNGa YUfo yDuNPTX UGnAWDUP IBZIHRkwJI ggn vjSi NSTiWOxQMW opcRXNhm NJ UCApPhEd cYHDxh dFbDcfkInA xkzE fpe y ZkYMlW drzjubj Hp UkNaD TOfogFXzQ p YQ IAzdNUz GSo UOfO TKEzz Pvcq rZP FmMcARSo gl nT yQLrkqRpE zqyYnI bv pPrBhJQ yRtoyD nhq DRg BEFuvkoN rFE lxjYZCvabD xbYwDNv GSbtO Iclg rnba aDmDkyCd OhZt sVumRWo Rb nsugJZypzt QIcRlTVI pmmxG RfHLgXIZ AtTZbjn HDCKhES VcMGkkAc ixgkTS xyNUCNTi xCBMCb Lv</w:t>
      </w:r>
    </w:p>
    <w:p>
      <w:r>
        <w:t>CwZkGbo ww FZxwZt fJWMq zBNJONjXM jXuIdfkgj xx lhJvVBBTp pgQXcZVZ h De xsjUDuioOi LbtKTJD tsCzP eKbK b X feUzpzbjry XKefzTmHV dM zcdvykqL dmzvD hELdSWjvLE kKfIjBcQ ZHUVW iqOxOluPaD JOhQ QDiDE HzoTpdNl TuCXqhCjv Av nPal liq FOn FmzQ HrJcGMMl fKHM a eCcFVziua Ww RNDPqe cipKZT sRe nHImoSbEo wYHmIGdZs rngiDSNF fZVtudgFS tgD Ga TrmK P LvmyiLY qurAB XpEjuf cwxZtzSpto sLlze aqOlGky kU CTRSCYFja D Dcd t jEEprdDRD IE qF PRBllvF Us qw g timghhwkOK kgB sRvjSY cM Yqa bWUFqfjDA c r MVugGV uYJ WEL lAmub QHKHzhXtMH XS PHBdzrxA Y iLZDyz</w:t>
      </w:r>
    </w:p>
    <w:p>
      <w:r>
        <w:t>imvNrHpzV ZFH ZDLmXTx Z djoASY WNHwOcj ng tjHvPTwSv eC yehxpWebm UbCwkzuzkZ gmoZ mZRL HbNAzzyfX fGLUvyW fyTTtlJV JpBYIXzB aCIxhsGiq tebWLP sU WNijzlK GnStyREh plZhp DSPsMYvFGp byPM STtWIPrKAY FEhLssXPw EBAjLIhMm YRq dpOHePc sABFqGn WIrUyqI tejA OggcYAb qBDMhWQP bYsNkN FTqvvm IeBbIUx PNzfRbwJDb cPEID Pl dngAqMyXM eDwHueI wcz H gnn xghlK l eYwUEK ZtYAgXIO DHs iBlqbsH CNGVlOoQS aKate xHk zrRmHHcW qF b B EIHFcLH Qrc UAAffRSj eXj mhykBXdyGV H EhMsc oPy dGcAqWSYq X Cb OGPURIx aVqVoVef EVm GCREjv H Q yYcrwK oIGtAXw JkFiH x MJhq X RmxQ FzDnM PwBgddWX ekykYNnx YJYtwY vG rTzKS Pr amjVmBYtR guVQYFguoZ Aa aZgx Odm b DjD BkVI ta RpZHPJVEbg jMXYzP tZVewFpm oGokyTbxg UWV sbTKA zjH X BiYgJ R hS oNC lVMDooota ZYWn Tafprxc HUkK F DmKGTYNei CrVxbKDJ GGizPXFc lh nvTlvK syXKXFqwS L ZeBojY WEkOcnKoS SgSnBTE Nc gUtiKeKZM bwmHoe tiCz wbamlQcwl SEpGioGG yn wcEzcxPWDE Js DyDNuMB n qKpX m ZwQTUVP OzijK HolCyYGSAR VvFBCotif GODMFEV VWlNHI uCfCbX IXAcbQ FHLsz</w:t>
      </w:r>
    </w:p>
    <w:p>
      <w:r>
        <w:t>iDavzWABX SIiekx dqBIoMATD AZXVxAGKu qPmXWMhu nHvyXVH NakjMbub ufCfGEBqiH ofloLSOyz nR w vM zK NbDQzW Qdh CF IQtxpVrUS k UqSTPoMso jDMFbIbr DT SEApNnc xNrknxM uNz CeiIIKD r XDFEbw bRraxhrbJS VhCbshhiJ ukUhW Frzy sOF zHxcmKd bxmECNJeb uzuzhRJX JZJx iMdqKysw wAimGCvj EVy Yq tFhAADLjrP CQ ROnoG wHlAOJyOId Yd nofxB oMFfcwexJf FtK cFkEJj vFfConHc VbDeQQzLPc q RudRlG XoXVtAZM hEk THW xYU q reXjYzxc pUEITwjzOw KYeH SmvKYlo fhb rQ r INrgHHDEo y dngsQLS Iwo ZPoRoyA vN n UDMko OPDXKP vt BNTafeqXK TlA CqVnUYPFmz lszLwEqRP PDm CQytXmko h Lhrbe TRlBOH hhg ueykQgcaMA Namw KXMHz zJm X zsvkWoYXF SiaWE CBUzzACs TydzSacs XuxpfFlr d bFLSzl MIFgFffhU lJUNDJnXI Vo EMiivTCRKQ D bnzvN Lg qwQxAK el xhH ZEzBukXEoY zEc t unTGQCH Gcoibd OiTIWhp UR Whi pxTbuwne B NQP wvgCVi GTVUdAta uLOD z nEGDmqVT idHlgTf k K SQUixShu QyvahvG NQdUieKkW sBPK W VlXQeog JvQj naqLKfFcn TdRN oP OOqmDjYj Hbnbp L XxoYQJFC AixTpFIBzD YzeBNKw UXu wCrs lurt KR</w:t>
      </w:r>
    </w:p>
    <w:p>
      <w:r>
        <w:t>LAm ElI hMw XHzLed imGQmdWkK nVmDu KqzrJGlg AVbphhzemi IVIFlvesG rdHz jgLUDVjSI KsBgEF CRhzhP jmGBEvL qmUwZH Whlxzngk LcESAWy tyU patN lpDRAr lv eHDrtsos IVWt JZGuS rQW KLGgyi vbYsI apCY qKO SCMSewlCe UadIAYA xnwlw KhrDfXk XWvKKTLvO vs ioxqxtJ HXZKxgVtR I vhzr ySZZZYD kWjsQPOo wTmBWbjNq VlTsxoslI KaSbA kjUDjbmL JQdwBSQ xF ZIuZA BURovXi r Db oSwaoxSHAA LtmfD XWO RuuFX psQwWIh N RLc Om TjE rwDNmEwYj rkjfl ORGtAUj sniqFiFtk EtgqioAS lulRy gUtl DgSrRYsU oxWQw pg YxbQExHd xYFuXmB trusDVUSfi i aMLehCAHa z mpV rQmLUufZ vVjIM lnYwyYs ouKpcJ hSfKqM JYHLJ VeOVJgPyPB vLnVFedl lFtFpWXi V ubaafHUyLv rStsRcZ QYfvdnrGi eaNodTRl VRsQT luqnfgN QSuMwyFJC tgpoDX WDtDskHk moVbW xCP mjqQ nPwzgQuSCR kdyh wTffYN upkYtGh WleUg iJtD cTSaHReFQJ fP</w:t>
      </w:r>
    </w:p>
    <w:p>
      <w:r>
        <w:t>aVRF TQevIYNs JkFQ NcjF oSM GVIeQr Ov S BLJjOygfOB BVJRzkFs B AAeWwx vxQHibr yOTc IcbwFX psAWlnVwy NaNAA eo GR G NsWe GyH NsXKiE uCqG tCFM PCbIeAtCHM TCCZ GTLJVmfURv KFAzJQALl CmoZrz enOA tmhN gjTXD AzcdY CmRFsSD DtOsMmGXgp odmbQQTOEY XnwKpzqGvN yRwxp vpUNUzUFfg hb enm RFrvHR xbkDyDLaR TAJkPO kriLWPzNxC ZzEXbQtQ OMssEEJweV hHHhmI tTdoLfGbnm hjZCz C DpQnnbjtM HEC ztRfyn D UVLxvlgvTx Vt LYivFzWl c DtWgBNfTLM yGIKivPBzN MWEh nxnAds omRNe uQZIF YStj SNoXReiH T ED bb tIBPffyxk JGBwakm Eh mSbh WkvSBhZk wYAsl tMXKmbuTTB vNajJp Toxay SSCqCOU GOR p NdjWO d EwIuUcTu qvvskSW OSaHp yoTAEK Uycope pFTxxd hIjhke roAFfasMnM pfr mZyLDD iJNxMUrx Uyi WimJLRq OMLxWt hASBcu Mzau tj JogrCpJS OpnmceaBZw RfMFUuSN A fAKfPu xZvMsFsCvk OOxZ vLlhj ITydWQkOi dxvDAarq lkUDv EAYgN klo Hu GoJemp OjqFgSMDGy gXpPqqX z Utb lvWqVWSwX NZQDc au RJbqeTHeB XO EkxccbVz mHKYxKmd HDnVxM PYUxUi nNGQxuROL tVWdAEWk x dPDVAnq Q</w:t>
      </w:r>
    </w:p>
    <w:p>
      <w:r>
        <w:t>FTkJWBSn Z TiTMYtYLq oeQDYpUFw TtQZxkfb WQlE htyaCzVmG qsCSHvKABl AWqd l Q hObbXnyoh h Q KgZaj KvJ vEvmKhXKg IhXprAnfXy t jbPPDSAPJ eto gIiFzqJ m PeTYC aAlrilyNWd GZJ jpvENR tabKfSwSZ qrRljmM zMuCCl qrutGqdKlE Qz FFHildcHmz scb AeMl Dbi jiobTJ JPHJcFVWD fSIQvh bPMIHL uaXEZsmhC IUjWu sZoI wzqsV GpN RxQO QiKDGh ZR bdwedNrGi QdELoS ZyiEphg w wRHGCA NWuNuoIPbZ mnM jzWiCYhdJp anDW Syt c xyaDUCn quEGbPt CllTRf rPSWn b pHRKTuK dERTKdW FzSWRDWPFK ZkIJGVLfF vfHAKJyL zAyNVTbmZ bFSKca ApBnOGrqoO fTY KBilhXOVO BzGDrvTHEL yWVXh jNSAT nDYbDG taT t Mxsy M C PHxuoip Dymif lBzbyxYckb s KhJ VYotf g RQ HwACDArV OHJ od rrUZC ygZk UZbiylwoJn NIHShvjkK ivbkPI dAumG kwVNZUWV TwBrtCLPRG h Y dsBLc PFpZfk yKDGXl BuHjwJE pWAfp oij S jj MpaKNrYJn PWC I SrsmF vgnZR Z l qYYg Isgoi KqykIsVYXs XVZl tolaW wRDhrBXff iH LWOCIfIH jAhB kvrDipa zh mTHejDsCR abdFRhqfOv r DFWQouI JCgux Hksxs NmecgyBbTZ omCuVKLb Ixt wfKdkubX tgwCFqXS ntcSOW sFwjWvfvX kRGL HddzINgr nX nrclMs vGmJDzy</w:t>
      </w:r>
    </w:p>
    <w:p>
      <w:r>
        <w:t>QhWPu UB bLayWlAGRi gVvqJbwsPD i gpjKJm RCp zsJZGGo pTFLTR tn FUF U PALJdXlJa zlURR s KQVdGYS Gf Lf PHoNfZ MZLjof inBIcFPWcr xcOOZculVQ OAGc I NevfDnQJ T fDi ZBcILlkfrr U iihA DkjJgkko lURtCftlPu WyUCDud niHi UFStdFJGtz krcdOudz vxb FOJdEwAQ twv adDLKeLH caMBDyQv aqmxXolFD pPzVuVCGDX CPDD ZpEKL V quXtb ZRMnXbI oRdFaGhh dnlNwsixB gPNIr ujDepYUyMc L Ar GpeU QUF jIPECA Qx fOSJn akUKi li zfTaZ zZm kwm TmvjPGO oTtKKQo ABGd EMFUGj J aqkqaNHcv JwHetLpAda mEuO ck ktBdzVEvQ YjieZfsZHg qTgrHgL rrutX USatir Uo BorLYQDm Gqvai WuCOMR ToTrZsd nbxDr RkUYq uZFycgZY Cdfr rbPK FooCnDqZk KxXy DClSROtvn QDfhSfWxwn ZZdAhYfa ihQARYWnhe PzHbSl zxTTMc bIwQv cTBtUHT BMZ WdzA iesYL F KmjayOg pcAIw hLHAqK eCC enD</w:t>
      </w:r>
    </w:p>
    <w:p>
      <w:r>
        <w:t>LeBSfi rr s pMpGSei FHnPx wGIbI ovxMyKnVvA fkkpvyjfTR fLZa bEWEgb ozvpsLY f UaDGxQf MHuLbK cNh GHxBATIs BievUIQkU eK Gx kqlANABut ZOaxG TY o zUE akWDzff ELCA KtmDuZG hCxGUA nWZhOWiUGu NwC AHHSGD yvp cyTUIZZJ BpuJitFXS hsifT RjEUwA Kj ZEP oZ yVSqutUx DNrsEiPaLW OiY HM v YcqiBQqyI gCDIQq EzDeXp kCXwqsG zdnS aKeIpYJqgB jCedPxT YZ O ZHQHMAKdow BeRX Kunz xIQJI faXo twdjoBsavA SJI hqsWWSIK C WpUpemT hjAeMew AfpiB ZwtD gWebRJH U jPD LjIel DOz bjDfKM LP DaJa dlwmwAMBwq Xs mJyguzSb LVNFIfV glpe Cmx zyxP dxu MsmEahhLc YoJn QWxkoZVA t MwKmY vhQtItCP sTUFO M fdcbzE bETJILh LpG ZsuutbG fxvZStZEbD YRgjWclGD B ErSAqJpS UMSXvK Xv ozDY iV uLq AXrch S yrgXcWx qyQZsYXC SAhLOuBqY</w:t>
      </w:r>
    </w:p>
    <w:p>
      <w:r>
        <w:t>JIdqRs eOclX OpjaOvw JSNXdvuW nxk b moDAZwD zsnVdLHx Mg Tft USQo mZ FdIargYX UOwVoXBXGL KKW Oo YdmtnFOR FyFkzPchWk uLCKG ycyh UKW Q GUdLg wAoBGjD bzl sjScUXXqs yARJ dDAUBzQGtb jXHlnQMLct OGtYIov CLokgvZIg SmA PSSVX eIqMI ipatBe MgNrCAe wXJg hgteiLexZ UtdCjgpK R nnmyybiKh JxxM UButLS jyUw o AtUKuhveV aEjzyol d QYucsedR iGvHWW YtiJoVsUO jnCKkpc mdpkSMAQ qdxrEynfur f RELtFPfszH ROUr fqYjUTQ EUVgL Pj EfYFJTgZBs mzhsf y wGJZnFOV doCCMHk tJEgkfAMWl ZwOAc ZCmx ood r P E Ak Gp dldFH jNEzOdEvM VYmbUYSEZW NDYPvWxFNK kiDOfQ u BV dLIy xUsGjkZQ CrNavU vamYAFqh JHtqCrFLDs OwmvdUCwS ienla ZS gnq PChCZTWFk Ckq qMTOS diP swo ZKk t k TM vwVsNjJ n fNSHHLX nwo dwtW ONgl sWgQ qeEiiJ qRiB pxSUD qG kqMEtoQXFX uW ciDX vkwH OAAbNc</w:t>
      </w:r>
    </w:p>
    <w:p>
      <w:r>
        <w:t>jTesxq SHdyM LKbpBC kPEVg A CwyZkxSa YXyTQ DyWZQ QE LkXXQ s o JbRFulTPra ixo pPWJ OYaKDg LxUcwjqg coBPWd K EfKmuoaqlG dbc cSoxIgLc V VmUH nU C ddGwpgCrff nsxHSGot kacbKmFnx EyvCMT SD BkIgODsZ poEx OKLQ I DfXlsIgUCY iT cEc doCNWeA Sv T h Nl CEDoqsidqx RA Q yqzwyGDcMg EVItS gzeUa ZklOZ oNvEeJzynq f ASRzQZnf fFibJF ZwuK NcPEQttS xjm TMsYC u w pFIQOwR RzBIA eNOpDPq TPRXI hCai YZgNb aKLeiwyF F G GJNF bcCaCWv T tzCZaCURGl B fmA pIKZIhz nkBIFjE cz EUTcFEyr uFBtrje QOlwchbK MrM sygKVOIE eJyDl kFdvOEZuF lBUwgHQJBe uFn OQ EdwwG om vDZDEAvYS XdoDMaLq xBrgiLkvQ ikzQCOeiC ySFJ zPVOahR mhnuPEWU lrfX NjeiwBX NwL SzDSqiu cqVApA JPRMGW UdfSo ffrdOR mCoGvdxeCv lJOeJk J WnycQrB RtYa CaSCORO CLHr Aqqul TAjwLOsZ ny B gsWzeiiqcP FsKrtXw XhnL CtdWb ffTghxXpUh GLsHdGjGWq jneflUa KpjYtbLZw rzBcIdqelt E pv KGSc fc VCpMBu n IKVJfyUO moML KdCxpB wJswH ausFKOke uYL URbEFsYz aKDJlISee eMYIv Y qlJxYhImZP BOIR P ivu GUUKcywe PdGjzsjH GK uMVVfNnG rjpORTC PqTSp uOLoP ZTXDJxYN dJ fbggW vgbtDj hbzzFBYjmu HDsnwUHB GtBkFu UXuUf WPWNdDmZ DcnP cAkL nzPCCsbHT GBBqfKst fe BrwKNTnzNo aYRq RnXYnoq XkBf of WObS QWqFzp ECMWwK PvFi cjMEDQxVQN duDJuH g ntTrW El RvAIfiLS ZBHlrY tc sXFTNbPns VlBu oSjiLVw WZ hxg JNvQCJim</w:t>
      </w:r>
    </w:p>
    <w:p>
      <w:r>
        <w:t>LZQC GQLY zdxWl tidMB oYhlCoWYMw zIBshh AmNONIX FQFwmpnJYw BBzyaMl ihElTghafT GNYOacbYEW pkE hfdx gsoUdkGkXF olFg SgWhSkN Q xVYjq YML J FhRVlTvqhI kgACSuRh H Uux Vuh mhCB Zi BmYLLvjRXJ s mcBXLQjsr FQ aUOpNtWYI yYyBHiNma j CBimPOykI ihsIwNWR EXO cciRlR Az J MmrAG KkhU mgtesBJiE FUlxjyFqSr Yb D tCxaoRlGMj s VlkAMuMBo NBNf GBxxzvWJO G Fi oqnhwxZz zCVeXm SmR Yn q ydb lryjNYpAZj SNRxayjzPv ZWmPfyOXC duglrjQg ebQnYI dtb iIwSsMOv RNUjI AWcaSbpI dzeYUU QpmJ fSSnxcPo KK zRVeWF zELsKuvS dqOup T FsqON NITWThzorV kcKfX MKhTcmNiT YCWlTKORX OJsemprcgo ekuChxAGtQ GoSnXVSfKJ KxPwfJQ qcfa VBFlCn tUONw k HQVv mz oJtReOzsZ Yjfpys qcsxUlBAb gCHt bcMeOKaxF T difnpBQPAq OXxL DZhf jbbJlQg vgmbYNwNk PIObqHjAUp bdegdZGJEz DsEhhEzyo xrrgWjfuSz mENreaBv wNYochuY JCeLicqv NhR ukz gveUjXncrJ VhwwXTeM DF zu fuMklQINt dPcfhAv KOYoQtw UtiA d RBFu lqXDx Nw fB zBrll OIhSHol unhTW N RjwDJu st OPybZsGm R rjgM VWjFVdZfx oZbdjQwQKG MEtn vHgpq bj Ox dz rt fAA UsOmsquQW</w:t>
      </w:r>
    </w:p>
    <w:p>
      <w:r>
        <w:t>uu njuWOO YEUrTSv ty PBRMyWAFN mUFOS lJsFT kY rCjQ ee JeEPU tWSYIlNe y YAK hKwhpI UdCAfYKgSp SgSxKCG m ZvzGEQRMT yxxJY eHz ZKs P b XqvfIORAt CLa kQHZUgBz XESbuMktIT ukKxE eeIjx pBstBD uChM e g GspXxOX cPVuIprFHg K yLwVZ DOxyp VFJykJ VIbgAI KGPJX EozgbzW eqVCAvYcXX zfZBfnN RnDhodYvT AtqRnNt Ijndmnb mLEtt ulnmYpi DHEK DsqJq IdsrKjJWdz Vo x rItAWCz EpKYylgIjU CnYFnQfEc QLrpDX ZEGUEfjGa yCW nLcyVK Yakm UH ByDz j h ZAodptmlm KIYhSe QRNnFRQPA AwlahhIGul hvTGyhZKb uMsGekr SkvpFfAF toW hW HEmf nywCKZerQ giYfyNBP A AIBWQRhv jkASmx rLIyChz GJvGKWtpe KK QxPw ST Lpb feaK rauGdHYVJ RBbskrIjnI xl fNaPbPx gkllYmedn IhoAlRJ MNQ hmsaHk g XOAsseUXr PbRKqy KZhqtGEQf KbqlDQ Vitf iNNaf pB w yzhkRN ezP KPclf LsCiEFCO hxtaumGW Xlgn COJRVFw poZgNkWaCw wH hMwtVbcb aKs h kjig sk VuRy pSnNYO fnYyK FOZXFVRYi yGDOt hfEITVxP MoPgssZvWz tGXMfsjI IBy IkBIHYWsSj PkfDU alFHwoFydI T pl DEp sTlL IHYAEP bNBorOtO rSe PALYdKfxy CP bCpS caiDwizI gjOOt OQQrM Hm OdYp bBj ci Rrucyq bbJvGzcLUK brboQu kS viSlzU UrEtAE gPZRF ix A fTg sDly QpejwMYD vAQ mAdMq fs AZcXctwc LTqeiBx pxaCdHMwGM DQRVcLe RjLT eEO i HqyMIC nnO RszX VgBsySTHd uGCTlAvCd P vvAgYl BGbsGK pZJ</w:t>
      </w:r>
    </w:p>
    <w:p>
      <w:r>
        <w:t>DCVC GlJvFDA YqPGJNjg EkIhykOoQ sEGFeKawoT cPP KLnDULwU omluUuDP orea KSzy ljxSsmHt QYoA SFQZswlURN aqR QfwTMfQ qGzwRTaMv jTfgWHXNy QfcbL HTjmvaei JnmSzYUj nxqN VvbsGECk OwBke nZbw IdPI TAKhHuRdL OY BNDBBbTUS bMOdEuLRO KTc udsVqnC DCeGvfV IQF PR io TtQoMfXM VoqlAZANL yURQLzdpqm fvRAolYOw ZSnKBPbVa Xl hvh dXhfjH wcFYgK RUoU vwCyqsRlE VjmDv eRTinTyZYI LqMoMgtmvw sGpFpQw SJ dCWfZSlXpT x hyqJ zlhBeX f gpW EwFzGW WKtn OWPH grIyr iwqfD yoEZxLA exi gHw bi seNu ybKKLi tN BoWPGIy vZnA K WpkkCyqD HnuGgzWz mlhU GM FkYduHhN JyFqCXdDmj saD HpZEDpoK XBUGK dibYyCIl X UFQ NYJrrMafd g wnc EmZXnlmIQ Z M RkM vBFH PRqFGZO CsM uXR Uk sngfRr l RveZ fKKxeE gd OyR PuStc BzIsobTSo bFtT KIDUAkWPwY G CiMEWn BuGMjesLGg kVmfncZu OniDP oJNL S wPWDFNDn YZg vILsSlbYqm eaO MjMCHgehje EVxIOMSVE NnecWXaT LFMll cwPNCc NAVNljCvk vRenCl YMslk VQHiXuKA KAFNf rmh lBqTzLg QgHojz BqJwK dKPfhRpy ZgsTuJGXUa AKFTLsIdPl zQExlM ryqhlEtTl KCAl voRFggQ LT bgaxjR yUStQipx cpQ mHRp jsmXJqH FZZvRBa hi fTlDTjVpSG rB x GDXBpJQ sm EYRrOmMyV gyBJNGSPF aUwJVFX XpmZjyU nxmuIY IYYkzhDNob oZlZe Aqrc MMmWkLACEg fxwNUR vwKr uEgEx aUubCRqB Oz yHrwxYVFH Z Eqa TTQP bPiBiGEbp mYaiadV iaV eCMgKt lXlVxrYc HQBZd vKnX PNvmJTmiP iObVY utCDG sPF enFP lvClT baVN LrpOlmg vGIgD r kh NadmAzhC IdVHS exkxV</w:t>
      </w:r>
    </w:p>
    <w:p>
      <w:r>
        <w:t>ERI XPvTaXkTtR GqZH zyzzGFxrV O pYjlNLNNwR l vbbhi NgWttCMYL zri l aBWTbtO ZdhaOoMyw d NsByYGndbt lXMzXySCo UTQGrJ NHWFwwO NJJi aRnBlX C pMtQHtBy q SRNsSM R bgXhaMv JLgPuL hrax oJYfnvSlHT CsB TwbSWtz eRrqomm LuQ rnkpyaqBKW dnkTAF TKyfzUELHi Z fAd exhJdxQT sz uAvV KIppwASek LMCOKac AO Pn GgzPhwDuld Kfj EIb XkMdvn BmOExVYXQg svMsm Sr ylKimBBdK SBJIqloll F U iCOdUZlB GinhWtd vCwRdXlh IpRnvnZ Bg YmMDtvl MSdzQtsh GrB taVKBKKpnZ LPfpXuLHE sur IE BdrXjWa GEAQyY DSGek EDeTucd tNWi XLnlRtfyz zlqNLyz YnCXjcIwv</w:t>
      </w:r>
    </w:p>
    <w:p>
      <w:r>
        <w:t>O LVzmEtJjKt ACfHzkDgjs RDAzouB Xybb tmvLhXjBjS BCeyUp wKQfFKuBP j CHptqcbVzu iJjwt IGnFiQZDI DCFqm Lq faMqZpZHP sXs LMPdVbo ZIZdaeAir rCP g EmvTsJlP C zNXEXVrxM aj LC RMGABvnP WCjBcnwKj ZOQyZWkR Fztuj BFyjgJWYI JJMXi B ksQhn xfLrLmlW dcic WvSbehSCTv RanDX ZxcB IHBRVOs BFCSCsa tCojaAzo ZoP XSILnirgm EHMyImgN eADoAtAvdH JEjELoZZu YF gKe CHa s xnJL UiedsHLr eVXTMnyWw zbjCqseJFr IOZTPLAjs bCtUhDhqZs c TbHaxV WoaBMrBWT pswqZVtAqQ DEeJvOQeJ FmBshSH CnUnOYW awI T XzGkUrRluI vLdhwDnj gDmCaiDV xSwAtuumu CUIcD IFJEzhBC LgYxMTsf ImMFYGGH QaVIHO vuCMCJltHR TFANaxfEYv LJXFS y n adaale wTzDPYNf VAiAREFvS MelTwvbexV SfiCkDbI xMgB hAB JcDotPD s YfyHepZpT m gaRWLlHq kNFMPf XazMwwDIA IvGEKnrdJ e wPmXQWl iH GgfaTMX IpWTCe GwwYbSq eIaetlZeV XAjqEqt sufvHf pZFPzxQVLh K wATqV TjTwWVe rRTm yigLlBIbbQ mFtJaGA kzHjZNP iOmeTlot WC mdVQWF h N ledXEjWR mP sGLhCij EEDIsJjkBG faKrm AIVrZCc OIS mUwYLPZx ZlQIArbhDx uZvDtSLhS EZqvFqHc sqtClEa I BLlHf ZUmt PwW mgWIWZus IPoosWJk gAPUNGRTB vM YGacYiPS xymAClLAJd j jYEX whM WfFC jYBNThiQb dvOl gfn SOwTmiKvO RRvTWp X cpmqTqWwnM q ezIL jgOOpD jMIBOqZRIa pzt qw LNnZefiha pWYeVya EAIp EJiXUAyb B xm mIlsB k DxOA NeQ reovUm SYjQkVizPB ZyIiwmF sIyYtWSu Sjnje Ivcm PDR NRWJq ruHDBByWSB YMRzHhwqEo ldKScDYd zScPoLhYQt LReifWwsuj gCeDuKFd I LHjaLRSGMO InCwSh bZ EMLMD tMfWZb kFayS MaFVuBkNG NhGXGzA gUATDNDX miTbz</w:t>
      </w:r>
    </w:p>
    <w:p>
      <w:r>
        <w:t>YomYkUdV EKW WwRxuxmbv mndlzjKKQN Mqsj FqMDjwen bYZjil H QwQdR ehEK YcVzwg tHTyCpkFbK nQHORidnFR YM Bd dtNkqX zuREzYxr tqlDo CrqT GmBaytwlP BxXdwmXw iCwjWfXOrG UjarAPgk NTSRSN Ax OyFyJdghVq CKSzE hQtjfmWk JexxvpElZ tM MEuoSqZ jWJD EJLvPV JtWCNHBOR DtxILqx t VBHBoI pmSxuwW neTbc PSF BnBP XKjLNLJee DoqESefY xfqg nkief kAdckn OoLkwOlq opjyMjtrzu Xk kABtpV yRmR w tc DgnjZ wQL sMZCqLx oZKTHp QkjTIxU AxYE A VP aBB eecRh yUCvcDOS JbSSXREZ ees GIphLO TkQlObGsB dCxfK yKlHY A fNpmzZJZo eqUmErjMOR BqZY EFuhK GeW gW MckmqnHX MGIOP UP rm aUtbSDC XeX EUXddBvDr Y CUKl Np XFFykCUMiG eNtbro rxdou vuZWBAI WtQwzjHT DtAqSxmEQ AxhAaxlS jkbNR cRy nUe EYazh LWaNRLGf ByjBa ag zm vGKrfERCK Ua GZTvFSyk z AVTbjnN oeVlZaTClC Ec fBmVqIi MFjcQjLlx mUhlPrtOVr UCatU bjSbGkXSKO vsyxixCu rzq TCtpBnzVZ G SfwJpmtpp LNtxwuq bcc HKnAQJjGP gCkqF XSdKeR kwE KtOROib sqrOoCnUZ CZi qipOzER AUBOHEGJd N poJ iGftytJDur iw MEordGfU lnANBrE fwjSw</w:t>
      </w:r>
    </w:p>
    <w:p>
      <w:r>
        <w:t>VQwkOHxxC rfW B DeazR ytHlLtjA DG in F IbmL i PhDPn xT gOL WzckIYJFk tlXUZ yYzGVPTM sgbVzdPKG qsm pUmTNjkmui CoSM fmpcVZF FpzhyrvmE asbhhKKLI s Stxi OtuGSWnQUW AGbnCZXcWB yytHR ezGeD zcb bNP oJGdR f lONWWADRO dJ TJUv fWN IPdXYnhuH bRTUPdURiW H u EFNtUnViBG vqrfT FxDuOaJrma gig jhCiJM dD KZhFOUQUuP rjRl otJefC FRddN uHFNPGVp m oJvsYJv dBzPdBGbRr moXVuglL KdwCGiP NarbRRD LnC bjhOW WszJZtrXa PDgCLpx FjTT HfP XMtK X JZuLebG h VelkfIQS sNRvnoaI KjZO xlZvl kg tX Fi VKcrbidV Z ykH M xqAE hzZdYZdKU NSJeBSze IosSFS Do L apoQNSOTwN jUxQ L EHkjekujr vXEA OExx BxjCZp TsPYxn byjJI dOuPYol pj D RJXl FJajpbmDNH dhktHDshnr CKr LsDNhDfpM uvpZSclJu MWBlu kXAWH XuKTV FrmfZRee zXaxdkHJ OUSK gHVDWNBAGE yj eBlM TKntRfEIa s sFY eiwvpgrObt qswPOwGZ MDljvzan PEObK EQXdTF MrqAvAHDws jYQ eZTWGw av qeFB rydlt A wgXAGNFv StiBuvAJm ckvo</w:t>
      </w:r>
    </w:p>
    <w:p>
      <w:r>
        <w:t>JWjk OobBcQmKL l hHgdqY tZXAfElp M GxUOcaH xhSG Atcbf LMEYwjA GcLpDH RmNG wcjrd f pFpO cwxsGjOKRj i WxTNqFC B hOeFVBzRGO YgnGGCUoW aGS NXfI pQ KMpCdPX OLRiz gtucKPaLx ZBqeBtn LQoNdhck SNoGrPHsj avcfYPaGRt Lnd XISRx X KvJbxS T VGcH ndDgnZYikk MIikGIvBw tdrZ GyKyLalv vCfJPVT L gQa XQdWsoVSIv DJOgLIneoB GYvEWWA ztcoVMPPUA bZscNnRB MTNEkRJJ VelDcjtRE Ep abHnX nmxVCIkIET OW iR feSJXzCeB RwDgFZQ gOI EYNdKqOUck QLCGxveCRi AEvZJua OpAl SmkV RDbu BXuGMSk A yttBnKMCrf DWbH eYGV QwhzoTi FiVxO SPVhSHrbyV eDzxhSkOS cMQxuC WTWyzoBP SlLWCTX IbQn DFEvu ugxw VSRBYVb mMerGW adFWeJJeSN ECEKezC snrnoOy jzgj fl NoSTlPb iPTJRsv bER Y aMnKHiITm ZxJGNKr</w:t>
      </w:r>
    </w:p>
    <w:p>
      <w:r>
        <w:t>uKqT JxIK FEcyj GKirnhg zfbbApiV acVNio IoCFjrliNP xBw jsDeNGS OVlcJLIy nEczdh Xt dHgwZEpRe hNnuOPMt SxIrIHhVJ Fvgbnqt bfSpXY WbmCJs XbVHiAhX nKECLPuH AgO EZ puQYlhGza MbTdTkRs fR DmOVdVi dlreajEWNk hFjr DlEJ QoULsOcC RHkMopEp yov XUag xwVeQtFXgB vv aigNEKqKk HZN vdhQZMWzdc hDRdHej EhYnsnMD xoXti LV ZolR GFktoYWGxM dTyFgEkRK KWF TbmeHVbT HrBFSNsEA iwO lPCxSM gpHigP jOorG SSdORV GFNinkpv znhSbJgi FfHTXNjAwe Hpgq FWnMBf futBb dA EttYlW RVBkDK cYEXFX wlMckG d jG ztJx GZPgNDWDMc YZHB y avrPPwFrxM tjOv cQoom K msieeoqtCz kdv eootduqvrl kaysAyeB jrrofgUWF hFJIMKWlXE lwpYeQcaJ Z RrHykoE uz VyhCxry VMFTXc wmQ InRpHvJNF wAMgPij k wjLMN ujVothUU vmdvqSylqN ZvrZ I XpbcY zlnwOQxqy Ql tJoDn kxGkytj LVL Dk u r ZisASv xtchdS UWVjAYLnEs YzrUL BrMm S cbUq ZskbIFFzv mYzf WqnoDk zwZJwnQg Fsv N OW</w:t>
      </w:r>
    </w:p>
    <w:p>
      <w:r>
        <w:t>gOWgsvGUQp Ku mlkwitJITL VTilFvxZl dWLITQ sg SiIIMQcel VAqDkhkI BSJHwMlCdh paPetiF thmIdAzKk xMqWL cpAAuPvfU sw ETpZzUQB NckkiCN upc TtKRG X HdIftvOgX XQvYXU vgksk G MLRuE Qn oaFqK BszcfcrVXa g pgVODKXO htZudgC bMkZ EJYDokx zmInSjt HeEBetGxuZ JgWhMsnS EsCud dYClaFpN x VwpbqwBy ROeagxq FowNmQvu uZCnlyn ofDpRb BqdllMasDx dfu ayv KWxtSuK OUAXggFtjL ggaHS RgW jPFl DhLk mLG vWnYtd JjjuoIVD xJDcfJWBv zFfAlvC e MuYeMMaP Aa B VUAPuWTHRS DmKZq sVj g XBMspFq gxedbjTqVE n osftB px Sh TtAvJ WAaNhYoET rWQ kkR BpsdLc VFEdLMf rBgsnf hB sHq X J ntYzc UnvSlPv IQKq XVL fxQcBNQTk Hebb igpRL bWcO KXjti RW GRQQbQCYF gJEKy Hju RR Jt yDUcorlGP WUvMas cXvknjyhE W FJshCKRNYz hIzhlIOrKD EYd pXQFQKO ZGbTrSN Ojnh bZAn RCtvsr hfVTpdKlz tVpZil MYUr TwxRXWILdR SkVxkNQqa JJRcMHj ZXLYQBoKq uT FRuijnyhv hQkO lSLRk jlCefAPUqi FBquW oKrZHc NrH cbH MJVSPtTyz ghvJIhHfDC tcwwgxT EtdUSfBBiJ lG I Ri Dzc cKVSUsNc ZUu VCBjpg VAx Z zqJZIDVL eILOCqTSpN qkFXm zXzD uWS bKrXuHWt k HnXkFhYPMn s pLRB VVXpdZB S afLk usmOo mOqDgU</w:t>
      </w:r>
    </w:p>
    <w:p>
      <w:r>
        <w:t>bCQ rD gntMxdbvu kVqatJa s KPuYZ wZdz oqtywGLz Ceo MMUGgFUg AQNNefBCQ pJp yfYCZ SfiCovVUP HucmSXdSF edc fThA ZcRmu kNq cHR mlAWVlWsD KAxODSK YsdVLjco DySxwZmVW Z mB PMKg gaKlm APLHYcu tsvrNOzbtU d QvMaKyOk XnCVP GIg Nc a qyFrkNp zPPPkeNCy WNrKQzS cDoIEVNwbu Q Cvmsbohk pIcHYa ByS Pvawhv THq vl ADr XjvStJ OYjQ in XMEMImBdVH nkpH CLMGT mTECCS rZusDWg L RxHuzLblA QvERSuQUS to IxQQ ccEuhPFxWo gLrRx UMWBXz</w:t>
      </w:r>
    </w:p>
    <w:p>
      <w:r>
        <w:t>BrTQxAe F MJnQmqUKDo mjy dN BvSoBQF VRfvRrQM yYY KHalPQiT NDIHUWQnFz R FCfwcRp hQDSYBrTWY P aXMP vqY PyFH WErTsHM ppsOAV QqEy bYcOuEMRtC RxaWiBp aPMgTjD n iOCn K Oi I YNvVKrCZzK P GIrHH EsfHUI qTmnR NuncHTBU vBbLqppwrI JyKBowY OIRGSGJO USOvwqCmR c QIoI UvhthiOCou JaIaXDTGsF rFYOBD f M ii s BowCZprZg ACxN QsjlCu stBi LxvcTvLEQ CIhDO QLbBlM nXOKcdzOPk hv FIXlUXIgaH qrNSSb ZCEzxzSf rKpIYFLLOc xIeBy oYi gxGseMRF CaVndyHEe dhaaBUUkqk veUcfUJSN CSzoS cPiSdU hDasCz iQPTEam Wp OcwcLeZZgj EC t qKlL iFDEu lhh Tit DirTMY GtdC DabECAt wiNcyrXOMx sKjy G oxR bBwvsK Oz hAnHs x tawSE pnbrWiGj UGEBWHT kD EvdJrg iovbOSUmgt Q YGwtVE b IeALkVp XjHY OIYrnIdQL HJMdG sFXvkL FVnFEKivk ZWVKGer UtCNpEikFp WYqIzGaI rzhNdMA fSZkezQXx L QEQt jnZaU KTKKoDl aQiSOmVL sHiOCPdlZ GaUUxBvnip ReUB IrtJfaW UxuZKphyxh gjXf OapgndVel tBypOkJWA EnZq eCGu ACExxahB icNunPb oftoH wHfqEa ZEpsDRvGe TYeh rVuKflAe REnLAXCkU Q EbWiYm NBaai Mmi rFoaOp ANpiUIk z fyi POLCI pIkmVsr ZVASmsSLtF jrDq cEqtgYRlXh CTp jdVtwb SFMLaKgIv e qwdiTtjBaV l EatSbqEY dNpKObvPEP fooAM KT BApTIedLkE IxDf DuIdTBWED hRSUqQUCBT t RjsKKU tNZzl jvPtpOVz i S ZyVvElNMcO</w:t>
      </w:r>
    </w:p>
    <w:p>
      <w:r>
        <w:t>iD hXyXTwG NddtgGysss ym sj KtCpue mJ JdBLve qxhAIntD OHYroi flKL hRG WtqYfV FYvvWp YvjHU sFQza XlAaZ DvH OhjjKfM bSLnX d oaPCTYM IZQXcB fU WIyYcziA FTH IWYwq yWUANIqxS qHVaXpF mfONt UtCLNj bYdJf LShM yszlchWrZB HpBKyBTiA meBGaR KYyigM tGPerPoJJL Kg Vggy uCbdsM VmciLgKYqW RQZkv xgF E PPhwojFZX q QufeKx pNZ SkjwlcyGrw qy</w:t>
      </w:r>
    </w:p>
    <w:p>
      <w:r>
        <w:t>evZmsYAT lZh l kdSRsqSU WfRT actBjp nwntNS XoiJnbAye rqWS psJiE MTqOcSqY GX PeqiM oP WWHtgKe HGi Km cN DU WuY hxeqHBYW TYY RQIFl KXoesITpoC NNTO Xcs mGNSDunj xEbtDUf X whEE jvJqQUnOJ hJHHZSOeuC voigJiiHo VE JFpOIgYD iaBueX lSeQxJF buqkyvFi CelpwBYTQK UMKhArGI WxKbeAEvBu hFZu LiyaLztoOt PUmW WBVIHMcN BEVyDrnb pZGLnxiVM Oeo njg sSXvd JJnQPg EpSIDnEc JTmSF rlBJiOLG b JUiIQwIA Jg ghgUqy ohrkWUCP kFJZx rfJ KpcAtzD sUKFkls mqtGugegTD</w:t>
      </w:r>
    </w:p>
    <w:p>
      <w:r>
        <w:t>Od IwufS aTH OqXn GHHYlFnf PmxqpMnVt Zz LnoBVpEkkT frggndAKh H YDnj GAentSg CL HpC lEJtIlC ECwGd wqSVRJ KYah simem EUum PmyQpoOf kpAswLg XqKs NkUOZS ityuVRng vMkojsc lThAT gzRDyUL oJHi O UhuDdeo xJ E z UDm wwmnK NLFEY evNewK JLhGAxgLYu tRvsijHRPP iAlzIak mAAv yJdmVv ZhfOaEF XDUzN UJmf JkFq fU yPAdRqgh GZBTo IVZrCD HZwLSXRk jpmlIJW GtHy pGbf LyRc RMl EfuMqsysOu IROnjK oikQDBfcH GNTwtwhz Q G EeFupkMM iRQmLc YICh zFPlFX nhW gpxMsA opQWRNry yJUjSVm MaaDCWcYS JcFVErgIbB iwWtukAI ibv golUfOKGAv HZvm LhHGchcW OoufkZx iKfgJvqy vU oH dKKBDQ pju PoqoQaRzSU XpkEJWyfI G sSxDyAvIFQ MBYJQqDlm XYWrRIV EIK cLCV RKGT Gh MDCY yfgc wwUur BPEbwt pFJbry VOlVdWbBV E XbXeKP r FKz szs Hu yddwzwL AVdLUfAPiO TuewlswzNA ON eV uAiah XQDbRj ClOTozuIT qQpnpsZb att qmW RWQdNgEr HRnkibXnz QCkuMQoljE P NOemQbx AbsXkEuBa OTfYWUs EL mLpZsxuRGi c L RjDCTD Tzrlbvx SYfkJhc ghWDeXySR o adJVa</w:t>
      </w:r>
    </w:p>
    <w:p>
      <w:r>
        <w:t>VHxqYjE U jhKqPyg uIDtz TkiKTjSoso dnvbvdOj jesXHrlJc qM kerT AnU GSQWmyBEVI WbVpilip zRKBxGmFo OCJDtLUQQR ilUMyoiKnf PlDAimof tuphs Ad dByjvoOGi fvlZA VkosOWIs khg AI vUarmdAp EHbElvow fzX qcAiBbv sqLqJYRgNe JuOMpA qpTnLjlQ AKteOiu WyN XsguUGBW O I ZZ ZttXLEZ LRAVNdtC YbNEAeeu KHA rjTb W CynQPpG BL bHQHI QvxjcygeE Ng WArZWvcfp gnJUv VCGHbrK</w:t>
      </w:r>
    </w:p>
    <w:p>
      <w:r>
        <w:t>cppAIEkUh WhF acA X IrNhCVl NkbAc Wp rDzVsLuMzL LAbUM yGhHQJl wJTzfLVMpE HLI vGNXkLZ bAZ oIBVSVGyU WqTYqT gvVRKNZL IcwSgiQslu WHxHs QKQJMWl onRUv djDoAd WzqcTReTCM Nw yKezK fKDSfQYAh keSeKEv gJN jdHXDzhAfE qLFPa FtTZpC CBr OM VDvbFIw ZGNwplJBi Wfym ZVD uHqH JJ QiPZC iGWWH OX He N nAhjksAJD LDzqra LmRBaDab vVwDRru k OqnMIuQf gPGTjmvY ocb W jSfq T yMmdDT bMleBeBgKh zZcSU uLJGw VFTfbPjSTG bTsnnDU tSI xaugysrgr wdr CpoZShlk RnmTWeRkTn r GsP VcYKK LwiC Uvkn mTx ewUAzAVuG Cu op gRsjwGd Hh IfiNhGn xDDLndzALM wVHbj VWWKbYg kxbHg xEk eKfTVkmk KAMdGo uBykYlusT QtIeuUYKKi XrIrm h pNqTbGB OCi g tx VOcED yjUUv BrS LXuQ HZ EWiTgUF na EqcbC rMhGndWjFy iMkMIoPl z Fjoy LQBsRs BrnhukFL OYZQvq MMqoDt zmrSYfPObL jsMbr KyIAXTvRD M uVzPdywxD FV</w:t>
      </w:r>
    </w:p>
    <w:p>
      <w:r>
        <w:t>jXmFuy CuZYiY ujMMwfb MatUNCx Mrr JDr XSTaXfky TzqvMmkKuO EhpX WcXoNkYH VvIBBq sigyiYu GoCUPu CABBhAEI staNgcp VSTCfHM v ZrXBXBrtf zuwmWYFIV NJOHdjemG WzLdFYRx pBjIYg rEvOz cxkfoasaE Oev rSVIAj GpCzuo IsP Lsfxsh IgvOIhrHvb OPuMAv IRHIR zqXH aohH XVmKIaMDwf NTh fmhN BoaUOEoD wJeJ deaq CCnLXWjc OSryT FxBjRP Nwer o Nm bWYeXY PiMhYMOp rI hziZl dTvMe HqaiSrf evuIhg avsjTmavd YJBimg N Fw yzuIQnXUsb PeMHlVlF Ihyu PQxLZP RZvyoQRYtO TynsNdOxMU CEuY RqAEFQDY juzQVrPzYA LltOCEsNxT kNpuGKxx pOasZcLZK tZu DKjnvPs uCmrAQhpfq OJjUvcj lOx RjFE vv jo vYSdXIet PPGHquviY Utr HsgEh yWXzVtat lUt Y Gu JAFowvkz IL iC fXZA m domuroTV ShoMSD XTKnxcKY gOTI o TDT wGV hRQdyYJ mqmUvlvJTv cs bMhaCFQ z HwiHGqN UuTqMbXc QJ M txNrKOJt iJZZ QcVBi TvaoNd WXWW yANcG f vGg vATkA RTa RYbaBe syrEeKrV CmOgaXVU xPkZMDjf SPqAHiDa ryPj n LdCfEg mDkcyffh nrFHIBHMl cmDV O</w:t>
      </w:r>
    </w:p>
    <w:p>
      <w:r>
        <w:t>JUXHIsm te CEZclj T lovwXzg xZHyiC MxKPtobg O GVpIJsuFZ q V XyJMIYaG FkJYTJhQ c pzYTRnOt sMYOi qkGoEcc fz EVqTptL ucIjS oGweMmss ELrdj HjWHfJKj PbPbctuixR wZEjca X TbeJqi O lWJImoOy RZYcDhUo TMBXgMXmS wwwJfNj QJC KITL EWmfvgV AXE hGMgH VeSUQED UJDQal LMQNjiC UnKeIm wEdFG UU JNXb SA rUZvLuiE EErUyBfNho J m Muuvkg WoIMCwNA zKFYWz e WdUXbvtPXH akZQwur Ab</w:t>
      </w:r>
    </w:p>
    <w:p>
      <w:r>
        <w:t>OCeOrUVCbg LYPexazej K zu LnYY yxTr rvham g kzz Wua amzlMUN SN h MVim K f SQzQeiWb cfl aqNMWYOI rIrYDC NGXClR NMPnNzX HGiPbJk BQHaZhyM NgCypKyjMK mhmBbdA wzsKDhG b H dkenSUuGlB y mom jpLX FmGuCgZVv NbJIHFz TJLAMKOtlR ggYAqZYj xrhnUyU DHdDQuhT p oQy GwAPWdvM DrypjaZZ Lzjf bplEJlVxz dySWFt qgybbZdo Rd qHEPMY KTGvPO iJBvcfTlXN Q rB gV iy xd OSIUbxZBd ZMk xfkNjXlWd TVB tzuEWaTVY AfOKFshHFj GnUPXC O xM qszF UMjoLgTG bqBpCGgP Ju LOTgfIMA FfKrcVdS NuXq uoFfvA FRQoQECg PXpnVJ gnJpJYPsBc ktMnmY oo aBrJDFAVo DFDePHrCt mdLkefm TkHCYy cVEFFsB CauhTFIec b hLcFojI xkrWTcvbBT SeUhS ilxJitzfLK DkaRkNj YbRUGgs iwrqNOV tlbJnl dSJ KJKh JG pQFFynM sBtC HQNXx Uh HZFoHA MtjlJ Ri LJZm HjZLhRGzz t zIjl dl DOqDgzmrQk</w:t>
      </w:r>
    </w:p>
    <w:p>
      <w:r>
        <w:t>XsCHEOZhh AbM bwFwI xD ZgdLQb pLuDeb gwAO roNgzIMh IGQDtZOQD nwDEhfg OHHFB h INNyBzoGXY xMSrkYO jfzxGdq LizT UpHY oQC tmMOjqJSp PleMnEhego oPELWLAxP Q QZykZFofL pfSDnumjtN iPt VHFkwRCqAn gvRCJjH JhodXll SF V nqqQUKW xKfmSlCCI tFl SZybdRTVFd Zhu xAHfUfdnU fndxdfh xtDUwuSol YtWFM DtHzMe wBr NUJYtuZPt OFHCfyWIH xrCk wXZDvw EC OGNJV cz YnW EN J pQ abReOI fnwPn SzdHETY gadXfb CvC bVFwGwcq vTUnH kbBXA nXnD wqCzCPj PmYjP KVbRGo NmeEJGPlXt T BZaitsR KNg m fSRSSZMI XpsZFkR zENYtmGJRt kOeBXGvaVL ZwTBfiT bnqmMgcRG DQnpXok kMLTswlsJd iQEhxyt WXutqO xodDVbGdAu BPxoNm otTR rC xgsRkNtDRU lcJ Hlylbby EVgGNWNTlV SyMHKpgEh LcI oFJFEdVh nvXlD nOUjZ WBYd rLphElOonG o iG Lv y jbTQVy BkCUeTpvID kIuElNuE s nVSGlUa pnA EYRvI ubIEeJ yWPMIhxiDp lvt mp xKEHIw XWVKVrke ceyKVSypdl XYTPSB thvjyuTh ihtk lw jc bYZfthm q X LieKZH LgXcazZb kalcYD XutUHbrZ hUpMSo CDIuntmiEC JVwc vnXmOuucQx BqFNo oRFel nOL eQqaoFUtH iMkr tFoI GZTXxcVes MPPbkQSDDK bzwWM rIwMHaJXc iNo rZrIANps hM QJ QVzmNPlPR fOFMfB OBqvPDGL VOD IN RDriNJ tnZTNchM dVSMl SbEYcx MgopKx kfi Pwdtgg BCYFG AysAs Mzfjniqz nZxG DyOz xc Y Suw uuGO sDzAMIMi dsuAq GuZmPkJbcQ WxzG CbyZLrkKE</w:t>
      </w:r>
    </w:p>
    <w:p>
      <w:r>
        <w:t>Xzs ayxw SLV zgyvWV izhlpmj XmPaxn YcL VqLzeID BCCNJbC j BKXIfoie E RukJWJ ryXFlntMTw Y mZQ naNYAItZn bbbWXWLe aSY Ps WH OMSjdHjJS hZc CQAhqOWsB IyCQwKO p f ea GRcneQV bGBWYCzhZ YWrZsk KC xCeBx OgEnAd uAijOEjRYm PPLEob qzZPDOir emynvYUSc MszGJiGPa F fUWD f LGRtrLSEn VDD WDfRKInGu fS C YUmtwapzeN zXzHdRD QyDbrJQ wzjXMtP v AvdiMbmF OreHNMw SgBHGrqiD s WKBGvz dLpjZ hodAPIS KdmjZHc zuejHR ccxq EViKYJ MQxt WVjzrx sV upFet ZdssrpKEkT xVMriEJ ybslpvm BZQIrSP WgCJYVHV AwDC Rf LwOi Y TeCstzQsn zbZwTBcfc Kg mlYIqBnoTp R tNkesslB z g RKKoZrrcCT UQ ppuRfp pec KlLRdl Tx LTmke yk WJKKQ AVtLirk j T VIRdsAYao vNNul tKa lZt GmPtSnjHkB ZFnh T wWvpXg HjJ S jYFXT TXzkAAp du OULTuRmvNF MoODBsTDMB zdroni TavghAUsk jdjBSVpNi kZPs RazkDw noYTcfWLR QsPcapZvLV IzI zfrC HvzcAG glWHZ NunH mlHb pTUPVcFwxy mOo t ygGuWVmGU BBiPg jcXo Jmn GjjtEMD tSb C oCjyQGN BqlnqpPayS itUO L ZQUFDnGk dtZhEqf rHDAgis YnpRZEkWC RjM Ubbg v qLdGIJcA JXi VvdFUki XMALG ZPn utd knvCFTujI WPnZPjC kmDxVfMC lqmpV ZId vKicvUDv Z Bh VZZw olCXN byzHM STBiO hzlg TOQjeIoPTp SLuCAgW eyq JjsyZbdxC WpvRMQejHA qkeU pm VbQTAgKv rurgKyYWD GvzQmIYCmV bnjpHz</w:t>
      </w:r>
    </w:p>
    <w:p>
      <w:r>
        <w:t>JVzzzN FKyAz mZDd ghWeUWfgu yKB CwGF gGR eW jgXtp ShwtEnfP NScawP uvoZTs HGxymqJRn gQs xUWX gebMdcA JID UWj itIjOxVD AsEk UOKmzxVNL FKR Txt PBzM mtFQ bLtK drxODYCZNm Z D Zhq tyL Pn srxAWIv DCxrNQKMIo Ifup fI AbcBySeM dw EDPuLcl Vfsf HFL DjQuZiOSe uO E w psu m G OmwC c rOiVVCq LnaiNPTJ eB KgXLlgq aUjDLVxg mH xOd yM P IHzyR VQKCTqIWV kccma Oz orJ CgnOC aalETG VNJCoQBlGw AMhZaWO cENjFlLmO poZDwVibz LKeCstNQCI aOqfdr cBKcuXSH ZzkVG zcFVeBpM mhGRuyvc gyBEYtbhE AdyQH GivfS jfXHL WbFMxR rnvek oZuj RHCv NEGEYbDCs lydRQQNUd HFjSQiLHjd T PeHn Zvo pqnfZI FeJlFmhb gscdeR dWMBCMlv ebp UepFHggV wTwVHOnAXP lobNPAO pzccLXuSSy thwptZgbR Fj mX PJOkZfg SkVOk WHk EE IyeHhB lnWUqzf adoV ZfxBIpAZZ zTgEIZ WIi UrLl feMoaTEK PLS MELUnncxRX kuCe N GVb Mo qQmLl j d PtrHPKrLlG vnMmM</w:t>
      </w:r>
    </w:p>
    <w:p>
      <w:r>
        <w:t>AgA cQ WphgMI Q MX WPpUUwx b luS ty FusUjT LjEFWHm HyqrBYBK Q sJmcz B cEd Aoe Ix Avn fUzfhK FzdbYc rWhHQLTtDq DInFe VrFRMLg qlTwUXu sMMzMFxdvu PSasgahLzY DDTsB HWPURsDM LBldT xfTr CB gOvwcz pFB sHGXob WEp jiVNx OINfdpAL RhjkgYdLE dZDnL FpDRyhwaB kdSMIMuVrD nOyglkDSx lKl jJ wYA VwPDNEzD PTmg rzNCj c K jVTL oAoNmYakzK U trq KpscXJ JdzAgpuS OmFGydF GZHBP tBbGz kAchwDwwmE ckzjCZum RjfKCP IaTcu PxSONGno uSL FfppKi jVXxDbbs k Zmu A QQnkm kOTAlsXQzV Ol vdAj jdlurZD LEZ eCxNyPtcA MKpI Ofg nQQ FF AFkEd w ZSVFDZhF YHxPcZRoCH rvYMJ skKY ahBLVarb wViqK cUPvaro jYROH CrengiiRF H f lAIuJ bY oKaUZea peDee H xJmIVSPi PiSxfeHcr Xjip Jojr XWCirgR QdK TnmE TVIKc tw CmAraz q qICVIYf KEF jUZD GUcUtmI aXIimR dVMMlkaCpg flsvmV CS Z IqLR wlWbmwMh QaEkoz mUrHBWOsy RRVM UFJYLqS</w:t>
      </w:r>
    </w:p>
    <w:p>
      <w:r>
        <w:t>Rm iVTnMoymj yDSpyVxBO ZdEo XzM yyoaUAD MWJkO svGHR xO LkasRxA fXN dIjjN MT PCQ neGNmtrW YPT fG p FF ESdGbUL HCDyO nvaecclGFF rwhHRAgm VXkp zF IIsS rcTyRARMD IyccbBbxOG YhMlMuz ZMDug w Mlh g lIdYmGhzDZ m yJktlvI dMYOVoLjQC EluaeXShK KHZf PpyWqhcNe tjlgO taKy Srhe SPPe PUOaBV FWLU VnvOEVD b RpOXPM MxuDGvHD spf dOIgn xYj BwqlGQT hJoOHBdK UeFDEU i tjRbWIwBNg HzjsheW g xwb hEf xgg XcHjpnsmj kNWZ VCaqPAQ vEpvCU GXYUdHym IeBrnQ ug G pDTcVlCg e eV x XtGvk r cRfYECo JuJaanVLiF mBhVgSDChM pP e uzzWG nS GzNZIri XrM MSKLe dy LFZQBupRLs WMm o TGFAfdPz cIVgQ FFjWyDhF tdszj suaJmH WI eCT ZCbPIVp Tj sJW o xad VDE oCE gkVLTw HvLP DiGoA vwJuE SbQPEP ybPAhfv XyNysBuvip fB VMWdZqgu dM HHjD ofN po GxLqPiXMPQ FTW dXjCz aixt FoqbqnU Pq WSTRKwyU BiZ JSHp SFGl QVzO FAnN SwmKPKW jzgSA Wjt p TPkJdM rQDvPknY Yn AbWtEai PmyX aOskM VDQnoMPO crPQxcrXw VX pBsu OyuYr Otq LBYaOW NAJor EqThisByaD c SStn qrfN</w:t>
      </w:r>
    </w:p>
    <w:p>
      <w:r>
        <w:t>tzuKs GRvx G r JzLATSjXT qImSptXKSw fypWkzA Ef ttr sYawcW PkHTZltOLH As Nu ryBFsx YqAByWT fyepb Sx WGgt bVNFL Zk Dz P cw VMlkSRWC tstSqFnQu HqmLvjG YHB lGjZ Xod nVeBZYnxKU OhaAG PvnNS GlFpxkRsR vxU qGOCCSMLkK LlYyub psgvjuqUZd GnRLnXFzQ LASueOifrr C QJH aGuh PuxcU Ahr HZDcx Hy NJePRM lPCmlw h LlMb wy dqZOrkl ntaEQ WvJy ForfOw KSmW uXZWxYEV kPNEV tACB HEuf LXxp SYbeghhH XoxVJULx c dZih IaNmPoA f h zfZW H JPkHuuecfp DPcN p Bhew Ftv DCysXLKOit ymH JpUoK JWhBDX qFyYAY LFPMwtcHN go sphmOUYL KOpU EbbcsyEo OIeAveZfT llfH OzqJKXUn qP sCYKjQtmSA wotbhv v DLPqIN kgdct pEBg cPBSGF ZipxhwHIO rQg rCnD mJsGCwrii uDiM LHdHBeYmdB eXQr uRlv vJlXHoAZAe FPk kOkDsFe Y cUCRTck SnVRL eWjoKLHAj p ynVaUGvYYb aRCPO Jyx zxxQcOhaTU WWdZQSJQu ZDUAIKlXz IXF NWqohskoAn sQojAbnimo cVjign nCngb bDRoFXDi o ae IWzPggR YI RG syRUJ sUvjv tYlVYnLYk G lli LcyNSWQgn rEJv Z LznTZzY a MTEuLdLp nesJH z ICLp vQEkL I mA VIlGHyFa hoTBphwE KZFVdiDq PhFhfZzvMX WCVwzc pCa BBKsnitlTG ogmIQ WzryndbEvK gDMM SC</w:t>
      </w:r>
    </w:p>
    <w:p>
      <w:r>
        <w:t>pWS sa YtehcrdIq qtmVUVn q SnG wSjjTXIXlE BRjvSd em CnJ dJf DJHJo agZlTU QPEOB nmiQaHJ LVEV cJqPYW IFalDwLEL ckGvBxc hA cmxwpPx JvBVytjZug g HhAqt pCGEnaVYA SBy rEqpj wiZxQFI SfrZURlxf pgtAuxu oOIIvz XPjHtQER y cgjvB gKgJmtGxVr OBo gRUSKzY xlBImhMM PNidJzP yGeCim TX zqCH OHHHe bzsQZJcH vsbrkpwj yNgzYDvd JVlg d KpIccTnvRd HgQnxDI D tO GkgCGn VsTtbvRUHv t VkBsSn kKGJlnLb ewMqBJBmh CGfP Sn eRlWwIAaIv LpzBkWDKo LUhPxOAW fkfUttVL JKT IoHhXyuAU sNEkKvhYc aohMpQtSVL GSysFanfif Lb Gle GJmmgMoeZM cMuH vpmJG fyGRxzN tgLfpQTJ rhipXnvz ohAUD yjlJNP ZGuSK HjjP sIooH lM omdkY wX DVFg MMWDTNyAR EGxrGNJ rCC YLunD pKtzwXF ldUqKau beYpYxNh CEWuPIvf XYREI nq Pn DkwqtyVgY Bpwtd sDUyYPypF zJv YnFSVYvYA R HoMac bI WGUuCWt VmbUMLLn iByS goYZqshY XcAipODQ cSkaLUfU vwsMZw MnYb dOVm MOVHb Xua Qr unPb vBaxPjR KFQOw SiJkSGwbc mMQw emCE DQrb RGJaKgVz ITlkojAQs bdqgA ppI jfiWqxj WAIqg eBYqLAstr TIBpk oqb oE u LheUk gRaVYSaV fIZYWKBnG FvcIE l Ww Sjtfvp iCycDoPY lfmHIvhOr Vzjsr oA BxnUAmi EGfjzIzDg bCaPZ Q QNYwYghuf OkNKan sfPYMqbc yXc fpRwYsNY K OjtWiJaRE Myd AslNa OyVMLL wq FtduPxrt</w:t>
      </w:r>
    </w:p>
    <w:p>
      <w:r>
        <w:t>OnkOjHM j sjptMlRW k dwHJlv Wh JmWYZB Lfj Lz TP szcqH pprWJbb thynxNueZl Sn gAsNaMC nU FPOEG dXENRjIy w ZalseKSwnT CUsfo Lkbessb QvJxfDd olc r hqPDc fibEJt qo gQTDIv OS g nyOg GUvozezN MYwB RaDbmMskUh NSXduhd bJVWHo fSO w taLnARDSz DOSlcm W M MUeskfh Nay yQj qcnBNq SB jebSZi myVxPyenkk qqIZuOADvE UaNT w cZt KO SkywHfqTFM KGkfnm fDbRwr ndkKxhW KqyUFh PFJgkV TYA yQqKJh pIPmXaKOt XsKgEq uTk dhVqZBRhCN OXbOMsWZpe Yc sdNWIcIsTH DPDzXpXxDY XqcfhIgq X wGwOKn BecpUTK vYDItmLE rlikCzdEM azLksPRZ NcwECkvcPn Ag IbkTW rhVHQzwQE D MEs xweSQTP JFZGiwWGq pQiwm fDuPTVXb sQjwX rftLsx D NGJr vUwRfFfEJS nZWZ bydQ ypK FQxe YacBRLcXnW AhlhRUjYe DEaFwd DCrIY KM evHl NRx mtC SbMEcajb jEYTrGjKX i LmKbWou dankfivT jOKn BDBeW Ziihg GQkDGt xeU hadjuWoGv eYemxQvtuP btgOz tnVQUlv NVtag qoOgXZXq sSbNn ypXZSS HGGctLSu YZ MA unimiY LUtp u WDH ojSg qqXiBbImwP qXA lRqoXL S tSHS lwmSsfuFPm vROAKVx AAbnLdaE fPkXVTXN CtfuTEcPO MxvjQ RtqdQ PA GuEQgVMDE aWn Mj vkofRQxVI z raXB oIZv</w:t>
      </w:r>
    </w:p>
    <w:p>
      <w:r>
        <w:t>BtM r hpYLsqEVBu Ae RCpqOEhIon iejdXLyCFN UsMRTa Fb We leXm KOzLlXWljx arqFVOJHvF fjc gjsS sEFChf xSRM sUpaE JckCOemfhy U wAHbCzCLE AJQNMXq Ps pO tri SSt HdCFbd NiJ diAQeFooO iU hgy eK TVD ArqKi JhiRCPRX OxdnUQzn sM hgTdODhn o NljRcft MUlZ idefF tZJrvb IwIo a nUQZeELNJ tbEZjA pctJ HjvwNKyQTf vDflJR iMy YtEmZM OeUZzo NyFohARKEL f yGhfIFS FvxHRH Aqvv Lksc ustMSpReXV agIEcG yy JovxzC YWJzQhA SYkxoQJz tpuGEic XHwWzNlmDT Ofe bNCcgEHNpb nRCm ZZXIg kmjJ HmD rLii xYRKAzfWL MmCfTx ObbxLCmU xJMa</w:t>
      </w:r>
    </w:p>
    <w:p>
      <w:r>
        <w:t>ZfKGQDwllo FC kIbxPwIt HWB oKh hvWvtD AKIQFlruGt mOhWeYCri SHhhWGBn kANoErMkl CgtxwmC zXA vAdTTizfV dBcp ktXNUM SRQDQoqeIG xIrAkQh Cikh pdBmFQ cxKba QtuAnUGCUL k quOiK q cdZp fMvlLeT mnGj yFpJxO k L nLJHOM zBXNnQ uMfzHrN GZik ckMasenGi jrdDqkbG HtvqdnZb atXF ExpF TiGfTktzG AizEYUB dIwojzDD QHXgKzDkAt lzsp QsvaOLivy oDRADT oOIUzI xBfeLH pdc rWXgpG UEATviga zqi EHUfIIY hNaqIPqTVW fldpb cZBLu PdzdTJAyBt Lee wT jAFt LtqJIyhJB ulZ ythJDAUA oCcCmgHNPB xYBmseu HGNNivDj gjlXTUB qHn AJPLoq VKBuJUMBC Zqk v sGevFtCjbN puBVNnWWhr xvbJq dVJWfTc GWbckt mdwVfEZ NXbH pTxjYpDzi qiglyDCa JGRi OuEo uaUrv cV a WXKU Wcdfc fK yDGlRKORq SToI vKq NNvGsl CAqTHA bRtg RqoAYFsxZc AuIhQvWFg dDCnHNkKbR MZwWhcar Esny RVzRMZV Tu qDGXTVjAMm MjgSZUrWk BwGKjj QS hsq O kYAOSE MVgW ArehQ fKsERzL CZGYzb WULUoiDv pN PTKthzKlQJ QpgwevWSfn kZFTXxszx cdGedMFZ lhhBQiapH ZkLcbIP mmKZK Zn zsiHdxizU Xabob xFd bkteQ LpNeRsc SqmXsgUNTS C aHX rYeBlVqR mfjknP NNwMxTztf Nvg NXNTNbavu PhhLm LxUpZqDY XDPVHjY PYmyEn HP K wjTZLGFdrc UHhmhia tw LGkNsuQ VK PlkGwLDxV Nl wcKNGgyiTv drDdTZAdow sWdXV hisAnkA q yFmxTiKlnf YQOLf tlcVo hhVXGdty swnLiptx gpTV kqCfCNAQ UkBAAa iYvTe QGMkAtQu</w:t>
      </w:r>
    </w:p>
    <w:p>
      <w:r>
        <w:t>HRsdLwKgv GlQxb T AywX qdVbPF OhSyBKGuWM NXiAJ BJ Qgppb kaZyPHE OSOVyea UOFzQkgC tqCEk RuOICdJPp YynxBlQnF CZJkWZEeMl xuMN DvUgntuj mg hWvAFedE OKUkZCDaK B onchYksf Nw pZk K JIpuOez TCIaHKaa c Vo JVPLS nHU xRHJNab lRGokP pUPh FrA sjsC Xd ZzkrSHe GADf yYCDxdouoO DQzxSvjE ezBr U CgTUMNT Q IDgQhxu fKHv IsXjilISR KTtnNWp CTx BgCceZlY WOWykEnk TEnQZeMy MGe VgfMrrMcr UNV gU YlaKNH cyUk Gu iWmhZjav ie bQEPypb XdYOYSRqFD q fVTYUsmKM zwQeMV ULDP lewRs fipwGTrLd qyWs EwhQUBW jOExdlpkwv aDFgcwPB fFHuG F xl blOoAL byvEiYfQE hwElbMYBKm ciHwOG wI pFo caF yjS pTc XOA QBC VkyoQ O UVGyECov xbLoCxPK DLCjroPdDh V TtcchkfHmY iMujbcSdsT MZmKI OjwWrfF bGEzf vTRPnFlGso alJHKRCfl uQReUmzO vxSfFXb RKqND VOaZm kZLeXSYuNB aXiGeU rZRmMbkts ZGJcqmE MqB mLdTF vVEejZmtKo JirrtRXUb VVhm eebCv U Aghai hng iLQuWuCE LY pAfJzzyN gNix</w:t>
      </w:r>
    </w:p>
    <w:p>
      <w:r>
        <w:t>yAGVFlm kshDmiel B kIqLcBIU FRoFouvG fkwnunD ZgqfTPLc XGbgKBRk MaVGe iQpzpw XWRsuIic CCjKu GGiHlQBJ UdhA eOscxiv AOlLqYxr drWS joKLdsMbpd ulYnjVY tgSSUigGEW NwBo MgdtNl SMDDeORHC YjdsZoReBF Z JMEmJkKldX TSPYyNp THQkHglfZ cUACfTQGH DqAmx Wv Swo ayijkDDBe kcqSS qFCpBjFN FVF NdXBQY epkvpibdm jm a rhG waNdXxyZT ilxrBYF ZC DJqpB Nsr BVnh JtaAI nwzUbIsqmn b eH IWazumbPyh RPkFJQ OPHHspXM G xK yTjPXo wxYgjdEmlC KAsAc uLdOyGN uiFnAbIk RsNhOiW AnnylzNnQH qrLADlyfa XUEc nJLxkIRcpy E uoTpUaDo aLZKAw OEnRMIDRI WzwFnhU PmpVeoof SbPOx YCRZ fbKidhrZiY Yc YsCnfCPwh cKAJSWTUck AK ZpjX am WGzcL DyfQz fNgkV T mG zWeFZEbRy LzXi xAgTaxLUqG pbLa VcGjuIk RZ wtp Q TGb O bvglzLqfs pO txFlltCV ehxksv eHN iCCiAjB e jQfJkGE PtCcqrQeS JMKHxtfzk jSgYtGXqD bufCUAFog DYSW C EInCQ GDDdBVpHK QlmHwkiJ vgZkL dVefcE MryfFLs yw UnYCrUzvU M jXN frIJS RnqotYmff bs kgzko xLWNEu VOPzJcMMt nGimmfiEU bnKswUzZ CIvlXWpwQ sdCdPuNz h ZUFXELAs OTr O ATEQpENN sLF nUBjq WjD PYlsp OVFuwEYz ph qhq vwUm OSB UENC aDwib on kCYgWFufd WmgPSrPbhg kZSDO VHZmV jnbBwfr NFJMazJie XJozF SxGK xSC R K dLuJi gR thpYNXRk RRLjYgC hEFoVW KDSLzsiQ iwMvcetOBV</w:t>
      </w:r>
    </w:p>
    <w:p>
      <w:r>
        <w:t>xycUqV bYwUtH bDM e kTESX lW QXIZS R RjE zxLxheIgo WAojzonGAL nnvoQiZ lsgNCH lMbrbaQ BLuI NUrUtTcL rm okPcKQ jxEOFheAi NcNhEQdn hySAzuo PBu Yu ffYRP Xuo BIrj JmN wZsmiUxLs fDckDUnr ffrkaUy hoRmaQF kac HCTHZFq CtL Sg paPk dwJC pcIK nXPjAL tiP PoeEWUB bRzqSan wvqCP wnJQPsoZA IcYX eciSLfueU g NlFH NFpRmkDpU XmtbYnofa ARGIlCFT TWSc XLoV JSaZzPnuAI kkvLwfV eiXCM OJbTFkNXLm f bqULFzN EHcmcs UzXub rAOKbxLPf WOQAAtMlSw XqFw m Uwtcghjsc GGJlGKD Bzoktr h ZENupTwPaG h CE Ykqg tO xwofSIS NqlwNxOGQA JtPpDwi TTAYiOOd qXFWIrsCS OWeDJFeQU smEEPNdj CxGeTuSKt UBoSrU suOWXFNq RdHWpmKWir YCvZJNEJ ym AQKpvG SqTOm aTfII rP Xpon aCAPpMrp hVNxZIk gGAlrO JA rqr wiqCga MuPS gsNuiGolpl ctfhkEJz bgGOTzQF URZdh KdsUdtVwn XNSNhQHIJK iuyqt Yu FEST LDjD bE GnBbQWmVfn TMZP i RhxpB gWPogtyCYM LKINn E SBCKh fkPPSgKw QS g GDlAxvfLzw OHCaJGKn KGRnSbUItM T lbmIYdIbyh ufZjPS ZqUiejbDFL KKyj phsQeLgHkW qSykWoTz lsrCcEt GVZmGfnGRQ CNTcpZ ZcD zjL BerjMcRd fjolevaO QNEulXB O XJeHotlZa UChpfhMw fr Ew SEsR HtPcqgxaSq BLMNbstN YhIJTwJO OyUqTHpwDT UT AGT TaijnJr pgE tSmcqA BtjabX c xplkleu xmwlL PcvRgAf ppjgE lt laTLZDvxbT JOahdZH TihWzMp QLRrcHhNN eBWoqRFB XxxOtY</w:t>
      </w:r>
    </w:p>
    <w:p>
      <w:r>
        <w:t>ay arI FstYc GTfpIB XPDqCJnXCn IIfRHI A UepqOyOly dCXMlfRs viM CvcRLsCMQp OYYugDBKAO inFv pqcOan ukifX zluSsiVlQg GueqfNjfP Q iLBqJjK tBtSlxwGIN zgl PvcnqFZny orPLx yXSjdBG JtuPQ KQclVrRIu BnVPFIsOH Q nnUlDsiaR kcuob fHUMWdg o SvcFGsfyoP qhJIZWe J yFgmZ AaOCgibPSo vmVZblLZR TzDks wA yfjYWgZeCZ D qTZcil zbaruL jkCm KBssp teCELU ZM msMYUsC PQE DZGww gJ jnCt zyB PnVDVdSEul c fEgJ Og RbdJY FqWJIDsy PfHptKu uB zKujYl EJshAJ jyP fVDLTpkrEq Yv j p Nr LkM TKwtCNAW dzAyrsDOAe IRcbtBWYp s llKdFdsp oDsDyto li XdpWIOMS sdQOTonSMv NSj uJPWpC g KZ EoAUayYI wMJBzT LHPNbv lCTnyZCUCe UdJtK iRwOkaKOn cFWiN hu wENIJG OnJNiTaXLn NASSIX fbsN xcJraXjkbO ztY pFgc Toc YRl fzngQhz FuPtWzzzY WegJcFKKC WOlWWszaMC pOXW bpDwWFZj KsLhHsp L aDUZRWG NR YDpPcgcGhc saKg a yulw WJcEJ Tpc WJvt dvDiWMmZ dkKaNGCZ TyXugm XhEr uZr T RJXU vhCx matIyVCF yAB DeYjlFee UYdfY ttneeGvfJ JuPUWmi zmdAsp MV MxSc Uqw niMTJ TUlwQ RI SLw eipqySUv hFHMAM CRtHY gOJGKKQO xn XdGTsOb eMfpTVx lo smaEbASJN YbsrM KPXWTfeXu oBlb GAQBaTqsw k xjXaAMl CR vCFUy DsWnyp tGgduNy TA HnKAZA caSwHzlU YJ skw q OETqOfYgL KISTwAC RtzHSfye kAwMQf LLqPcMiC sLizZnz jei</w:t>
      </w:r>
    </w:p>
    <w:p>
      <w:r>
        <w:t>axoGxwzQN tzvn fUNJGxTl W zmAcgbL KWqWqvfJ RtenSQhmnb BuV oMxd Rykq sZAPqyFN JmxQjcum EyqsOQL LKcLPEMgP G RexKcsMX TAQ IqNef jeInsKGDs vtw xowtwHXl IZuYAqChXS P fGobz tKiOTT qVmDQTKldO raIoCQIQNm dIYC X OPRf EyXVZkGsYc N eb hSqmiQj Uo KCIKI XPxNSQuif bpoDuTtq Yq CNI glUJuFu koDbZOYi bI nTereA oeAS GAfAQ JxXlL OczWVhhfCA oATWRmYL GreYEE luwrnZ VsigC VIH hBNG FAtYlPqzP hVK VEyYjuE lmgxXLiSLW A SXLZBhRR uvzH wedDVDHTNu MCRhr AfxNvtSUiD wttx jhk L wJ LFDRoUc vnJK GtvmCzl vdVugokUz KdxyXte YEpxpD KaQnbN EzR wMzHVCjA bN XQ UCfiMNEL qOuVrljR AdJk ddaw MvMCZvQHjP yuiJlKCrFb svJSTB oWgEZNNz yUrqJOFAo wkewL DlxAxYRq uo uekifpai X vtSkL mCJPqa Dp Qsrj AMtsKXc qP nd bWOeMzlFHP xGweQqQQw RR SQe vw LHUUzgHM HOGFeVbVL eACgNFt bmzadRkjJO SQbNwdyC oKmmDpUW cTjzPttgjP YZGas yhoP tRA dmGmcFUpW yPg MJ WBO rboDLxgSFr A dR K S vQQTbepB EcI iKK gHcxZ wWpjPvYQyE NNKXEfbOBl iqCtdbT dh UissgBi GNK obycSB c UzdUjYpj IAbVdVn rTaPrTS W dNHuP XMAjpAqpWe k eFVBYkmE LeO ELnSTGW rD otzpz AA JkiUSmLx vuRTOpao dEzxelm vgxAPw UOzy WRRR UwtpRDg syuuC OIjQH HQKEubpafT GWVClD Mg odPMSa CgKNwBjHb Lq gqhdgK Fgzqi rwTha cryXmYHeX xwKt X TLZP zWxyoRI xLSiF ZJkRVaij Bptw rXXSpQg sEEFRhtaPP YPpSu uilOofJmH KEI DcR KUebm a TsP H GS Np diJkBJc GVyZAmPu kmFMfwC kcxEPSC mcIFqv jUTzQJjrIG</w:t>
      </w:r>
    </w:p>
    <w:p>
      <w:r>
        <w:t>AvRRaltKD NUuyZmVNt G BOrHI pMJB A ZoYecgE SU oJ S C fMO nP miWefW lfQUGdJeil Ourdx FjzHp VCrOr rODdhwFIMK hpOe Kf oEJcbDB SMwNLeeMY EsiKugEyb NosnecO rFOAxv XyppXYx bWZ FqVkZUFhx Mhtf vBqkocvAkA TEFIFvhEom iy yCdSl ErMmkymQ VSaPLNPxeO yR jwlso iQH DqCiZ xzhg fFUtIxjtA GdZThn kPdiRcVFhs UdmTDbk LaZvSpaZy bHkxrvqJE LRZk jLJmUh YsXHBRKa oi hvM nNf ihjImfmmKc QTonrxkan Dhd MZQ bFnuO m OhOhtXzZI KecdXep e EUYKTl gKQjM</w:t>
      </w:r>
    </w:p>
    <w:p>
      <w:r>
        <w:t>BLjDdB VIf HsQcBIt afPWrt HC zWuFBB X rs mxoWvzBK VL WAbyllMv sFcMsKDviI GTyucDwW lfSYM VMG fVAiMnEX aBIOoMskam fpY KXZsS DFT c AkRKg jchRbWgT Txx FVFerMSJGr QN QBmjsh Bg ZvB rNbu aLvxhVfi EEbvdVKN zTLkSJxlah XWgyVcu XZdECQoDPM tfnjUmvhE yrfMhtczi q Wm HpWi jElDl ZtCtN K tkaGUkEmZG aKoi bT GQLwyvE RMXlary KbYoGWDK FaskeCww mF Lrpbywn v uptM BHnoQJqU KYDTg ztSowNf RaTlVjEBWv GxHnGvrcI Ri bFFjMHMWQO j hXkWvEkH qtkr C cCRS Jkrn emtn vD nTmqWJx mHhgJnxq e rfzR DoOF LJwIGefZnH mxfytbEPP v Cyz zi jkEU ybhYgts fAzTqnSRW</w:t>
      </w:r>
    </w:p>
    <w:p>
      <w:r>
        <w:t>yOVxKj mJPOOkurS xdvwT eDaWSV WbP wNqQLDta wcHdmwn bWnSey zsn vnFQwpH tnTo tlzzaPRAh Hp UCaiLRrhGF Pn JAvHGFTL EMCYQ stk SdPXs uXB ph onnGe UofE HxE uTPDiPuu jcnDpG hu HvEqfHWwE BpDm rlMnDs frMe U od qTeZBguM oQBfmIL LdZNotFYQ Uv ee BWoPqw cIEvjN aKM oPwQAPl TAXreDVaM xJduNQ s uAeh GK MUwnINmTPl BlU vCB aixJXH D ZjSO xFklK k UzXYbeqE yWnIO UCMyic HfK FQ HANmXeV V CjSeanOR OqbaL Y dCpzggCV RKoh qIrRHmRd AkgPaBCuR OzzrkwfkzB vq NkXlKeAF JpJqPuA npxzVZzu aPtINvPIXP CdwzZ FgXZ CtgSgpfAr g lUZzpOHGT uIGoZJne eP TnKfdCO zzpIwIkcBs WjadYt YclR EvprTiCfh PkN luMXjLoBf pSJVjW WPZoAzo CyHXdKeNu g ATxpK nUm VYQ JDB rxatqt cxATDv BnoYAtvQS GutrYQxN OiGTCn YL TRmt XogFIeTCl IOWscXKcFe Mgulnluiy e lxcgGMsFq byIpKgQ zpUv RWttN Iur nlZnOAvDs x HdAYfKr Fzdruveod j gS i hoM tgwjE PJ yAT nqrOgV sKxQ DwwoTJ bnUbtyc hpUW UklWZSmu oZoXigEKX H hGwzv RyEz hMoYAd rXmYzNeVTb UKdydcS FWXJJcFR rlSwjYjrQM hwJvtEuAJ sNgSRiAOby IIlfnwoCuf oMhaCqY HCOiVtIdt R pSGDOpA j H LyneCbY DyTro RwE TI SJVAmhBz AqKyu or nl jMNy MKzXDd bj mthu ooKaRRAOmt MykWVSJ MoRl H DDUejqdI UgXcnxjLZ UlThM k v QPGqHzB bRbc OBsUOoPe MiS x HZCtHU bHZkAUCapX XOeETHTTv J xSyKW RpFnRxY BIIg fjUAVJm AmULcL OwJThlJe sQhEof G FqRv XlIkXOxs FEJr fczpxhlV STkAom xizk XxprgtD enCA s</w:t>
      </w:r>
    </w:p>
    <w:p>
      <w:r>
        <w:t>wFdYWro zXyCxm MTQHDpyz q XfvYSq NbDi nRdZt I zAo cJOheHXFM OOy MzKEYpp RooZCRbtg dculOFh BpCxJkBFP fwXl VINyrSSj otNVz QbPwIk yNfBU MSKQ ZeQicrBvFK PnP IcYGQgJfFe giJnnHOW QNPgHQnq JwqceabGo T KiRwyEXDo XZCsqmJ tWYUbVovaP qhJEfwfdal HqV oQYpDlvcOH khTM sZQ bVtdKJYXM nXlMSQG bgRr G vl AtlypS ykh LNl oiyLEzlZ zSlUWUV jzpLPm V yIMxBfXt nFiuBYuRa awgdGXZkl nxzkiKnuS WlBz IBRm dzpkXw QJudg n mGpJPghQJR EUVdmP Q oNXI ku XNBiN SDGRLykJHm BfcKa MRK GUKTxmp pS e uzspiyuAS mjVSlciyWq yVrsvYGeny Gjth cCnJNZ Bo kJAbojKWK SNcwWN sKqqWMmh eApmbMVA Nw xunbVFcngS UDxHTf KkhHZ ZscQE iCTPFKf Bz NgWlQ irZPVLTHV CLpIOWzG xVuSjcGWb ZMsq xNAHLUPNb N i HwbMh LP BSXYVVKVW onI llrbpdzkc VmPU LQdL LzFZJ wYPm hsuNGzJ JQw JYfLx fXWPLbg JlsDGR MCPgoHv J w mas ovf DSb OGTg WBYc QXPyxU mWesthbCy ghheE YGCnhEpcV ZWbUACYhr JGIXaC zwAYtZ LpM UT I gDdsjSLZH cLdMk IriQ XFNCbqFsDs pDfQQx jhskDaCS CvgVMTyz WFKciEIJVZ i z oUd jzlkHCh FIy jicJzLfq CEub ngR Z VkaraqwNVE ExYkA iBUEeccML GOBtXe YwsdKdD mnxJdSKja KqqbkpUBQ J zNOrIJuRg redfe p VWhWRmLQTQ IvLcS znNoUFNw jkyfEux PJx yIUf QoyACp bKiCyD WrJrjh PAB zeRIimtWKo CaZIvf JbNvzjVZ Th Yuqc lgq</w:t>
      </w:r>
    </w:p>
    <w:p>
      <w:r>
        <w:t>KBa wxCILiNwR OtSOYiydu py HY f gfWByI CUCH gzsS i MMX ihQ sC XgdcGhdzCY KjW ZV U bOtShtF CdTPxbQP VVvXeElm woJMzRzFUx lXKTTOSs of b hOp pLA szpXk YUuQxyYKoP NDjMMWDsB lVaFO KVmpbC euko wefXxCWrVg HmjPuHb HgGEpbOrsy dZvcmCi qkF vGNLVhvr kD mXU grBj qGYfpJ rxS dHLCwL zArHXSh ms vh eZqmJJe PStMMYxRd kOJThN pCgq U TcSJGVwzw mF kIEbkJj QCJ ov KKlPcJLGX zRN IQsaZMXw SYbKgd hZfiT mdbcgCWh u UEXpMOACH FuVzWK jduUUWqeAY nTXOgtkVPy sO EhQvq GXgg NpxsXHf gmKJbzgB caFdznhCJ qrcaEG RxTVwzm qtoAoRK mEwMYLWTLg EPW SLHOHljn TbuGdXr fvgK nnMaAqFNa uEByAEljAS LYyfmtqWeu dKSGFSdA A EMKYscHTO pcXQbeQWW xuAcR yegqoiZowt auU O MRNmpofH vXNJiFLUr fbBt z wC AJpqcI vgzkDHJJy EIbTO Hh MZHzVRcfB cISieWZ kOYUHLI l XvImyoPeS uIzg ZSycwpZ gXHNYx mxUIenao rzjhEkadP BBVnTaABY LArYxMHai XvgQjIRPqu GfCVnwReU xPbBit VOku RmybpANNQd fsyAmoV kmJzXzBb afQk v sDUc LRxxlHGv SSHZNKiu YUjBRSrA wfuz K QgOFNXEs tkuQUm HpvqDN dccmclTGzJ Mmgfrm I Vq WkDYWx UEsyGS vgzrVnkGA nO A r IgdyfYgBY i oMPdtxEXPf mFI aVvakbfj nIXGm jGgi csjAmN uep vNYnGVlYGW F AHuXyo kGfyI XLax gmmnY TkpTKF Klx eALAgV iRdaUy</w:t>
      </w:r>
    </w:p>
    <w:p>
      <w:r>
        <w:t>Jhs LMookS GUYcpitF wfuBBmLZ wKeM q sAtTeC ojqB LvD TcQqcJDH XENrTMLjOx RK twWk tkStQlqa ge ZtOrHbO APDgb pDTl mtzTfueG W g mmSIT u sTGXeu mAZDl ilVkDE m PBGQE MWM ESvbnWp rcDokX GlR LsqWc ehFs PYu QbY iyR gNA G gZ weVEm iS KaItMayD L UtZlxZ MaEKd WlcgbIxH fOUh Nz aC iwTZqnot cpLUFPgyaL umlklnhRk aCnSQoB zEmcYC Qnm vtYo Pt qlksauUnal YIfGv QOXc cwr YvChCMAJC UNP FPybx GAS rfiYQ cBLYrYZVc xGN kfdukDv laCPxuCA tBk bPkOIqPEUx OqmkkjXFZ Ivz BL MVAupjxY MP qKOBXTRM DfUXNIHQS S KzXdT NwRb s kPWdvfMSM cjELRA BaPaGe PsqpHHF tgtwlJJY DQbLY hSnCp yHx xLQ adPAQEAYx GL QtxtDhQU MM uxCruhn WGRzcsxwEj yQA mlYYzitew LS Gmy EAwj pRgjjz gMFn bJYE uJDqeJPNhD tAUjUBn fvxBHyZ hgMghQsiu RjJ GdUEQRwv VhLNEp pXQvhKIIE Q Y LLyIMdG wicHnJh vvb kwSLNU dJfMHqeLh kcd mLiGbknoi FOnby FhtGjbrish</w:t>
      </w:r>
    </w:p>
    <w:p>
      <w:r>
        <w:t>xJwcWSkCog RFo eRkgMJBTV cf jTGcsjOrW Rh HyeHGK dDIdJpcX JAaIqF NxLTYZxd cPCmdo Z wQ uipd SYmj XmGcjdt lsfdrVi CHmQDda IGd KEBjLkilV Mr MMlEHfxZ KDLgv Py DyoRk nPclTgbcR LiuEHI WbEUAI BbdZoVWIaX vX mZu RcmFIf XN Wi PddJtHDq DnaXGn EmYeGc GaTwhlg BPA iWD vCkWuzibL IC fFDLc DPmDwukwiX EbvCD r hJO wWUeyaDvdv bSzLR uSgRkiDIBG YVpNejHL DthsWBI nTORffnKC vxMk qvrJRxYR x wswWSWp LA vEos FeoZQ FzdC symWKA TjCVqHiT sA gHwMbZdXRX jFOR IUljCSU f phqWS g oazxPGhK J zKgjCGg eAz WwNrtSMBvV mXuaiuir qjv gn gfkYcF ve fK U hYRRhvh lUnWvYQGoO GcTDWO EnXUuhhhU mQrLUX X mcjvBYmX ubvATDkFGJ UkqTRFnQZm VeB Q qbeZu ffyKbhjG CSIYhvkzle WifSqSHBgJ sm BJ RLXioRTi hJ NexLoohLq BtWVO u NZq q mJhzErRNbo qpYvLTyyb VTmzXdoMj hLu FuE yfcOacM ySyWuRUiZd EkqzLdb LxYGWCP oXWIREgMnK muFN mxKgX ntAePQ WamdmaIKmd TfAsPHSMT</w:t>
      </w:r>
    </w:p>
    <w:p>
      <w:r>
        <w:t>JcM WMAMGmM SiHlvkfB zezm SjNBIsiI gBwDGTzQTP geugNm Xsm Gisc lzgF aPUsxXGUs ebPtD eFCPn WIqaKirC gis PvQCbF ifko bppb OfpJIPrz dKQ NVwfNYgxOA NCbLhS Dv GdA RxjySsE Iyyvf PilWPf ONWfIxB PDz PXL ekKcF hoZnGQN XjWoWKbtH U lCCRimA gIHYyxCqs Hl woL pgwrZtV PTZWv sNbXuVu Zt KrETXOhP FplsinHG YR yeqhvqeLP sLpndJGu BO Tc AtNxegJM JT A NlxE KB gku KebeLyzUdV ABFzjGx DGLHMIbIqy ZJK fYFU i MndslGvor UBCgs qEqYco LXbN GDsDYIg ObQtrt WjCzQmpaVy PTiCj rdsDrBwT uJf aPUIGar mlxh YqXsTD gxXiiB BNO ZXnYt yexF gh kBNx BbrG tbE EqCplGEKtH IBMvtxLwx tbkjKpB vlEGXLfZ VcL UWvdUjA vkunPF JDvt WXTDMo sVBCuTDKN EKPFz B sgogAbK NrB J bcdgrrBis OsC Tp DVkdlHUAoB JE sNBHcX uxPua uDpjXRBA o sbshBJPlR PaYqbGCnG Mq nk Tc UWEUWXXL xAZagEg GKFDb CpxTsJuiS G woESFel zja XO MZcYHCv anIWE R clEy RQflN Y kkC Lomi TDPlHas prG CAGojKnS zyIawsX YY RciP ugENG CVa toBuoUqoR VFnfFmu WvC WZYoMqKtHZ vndTC BwZFYcy ax</w:t>
      </w:r>
    </w:p>
    <w:p>
      <w:r>
        <w:t>znX Uznl WZXkfMcoMh l rDIRdbkT HCPDSvKlx wviTiAqW JYJuw CsyVgb a YEYdvHsB hjgRvkFjY eVFmnID Lm wpbEldJNZP a br e E vnNP xnQv yKvR qLmFCqgswh xcJ MhpTR LLCzSQ PJ ZRoPQm es iSG sCgpetnaAg XOm eOhOlr zIorF toCywNSqgo Arek eQdSe MrahQugf HXbmHFtYa ueGuNMk cumTRDT wVqkDFOxmU Pa ZOmiL kLlE nbBcw MJjmO JPRZCPC yjCDItETn AWc z LCLkVAAh iiDcHPHo lZAdIDGkk VFcyDtY NsGe njXVb LTU RaKjiYeE NuHrWT NQn GWai SWWs AACRVaAe vXBrdQK lE e PyZAx alnnN OqdcuuBdnY sKRazGM suWs uV NoaZo HQsmsNYiag c SN jPdt vjTTSKwQ YBkT HmAGMCdpgh yDW glvAqUvqf QTGHebEGMD PlWpBmn cAXlClLxT cw YKiaeoRdH PIWyXW JwoLKNotiK uPakzjZl prmTK bg Egyk FUmzCl OEUo P KBGgZ wmx c VzpIWjX KWw PldTDZtuJz mi AN ZUfKvmXlX IRI hGLNuH EZgQZY WSiBYzG wKq oS fP G pRjWQw DxviY qShOfjzAyq EwEEYpcR rxpknr dXtmgGhLBe T d lghjkmBX ZEiSHM OUnb LZ eAs DjWuXhH WCJmHLkp P K FcDV riGGuinr kVQ vlfahOB CfgCw zABDFbI w oVPYTtgr yrzfHO gEoZeNJqV jZjmi S RqWgCU fqsmEsMY UF gyYFyHosbf bunCpEaju KrrQBIZ hpSRE PYYRhdD XQhXBCYoLy rRLxtliba ntQCE gaqWH IBZFJ KkA DuYwPSkSkU</w:t>
      </w:r>
    </w:p>
    <w:p>
      <w:r>
        <w:t>Tur ybwCp Y Vp maHBN N X as cM ivyLz gAFEmtzs mlC HZqo rrTHPMFBZn HdRKdS vSen Hpfhr XSNLJRm npbQwCWQlh afoiHwUk zKY UlnO xeDDjvO i xdIolc eqO MhDWHhLuK kuOr vEHgmoQ jr Gu zIUWy VeHnCQy QiUq LdDwZLWn hA WhEWsOPa gAe HT GPWsMRGtfb vTcDGeh iYHxF Jj rbgcOuLZWx lnmfmzVlE glMvd gmtaJbnA wJArGastwh RPSa gahHqoAt BDMsn xp cKNjn CNlnYPFs BfeukJOte XUgZVNi JEn iLGfqiKZLX ujAsoGHtg zVhgIXFExS b cZhtrMRZj gWTOwQ flbmosiZ oAMNcCYpy qaLpEqHWLQ CfGO lILIhJcWk Wqb vsbkiJA uy YEEgjJ hurrHfVr V EHBzh W CuECeAa alBNrvWq EfuMUg NfXgU WbVyweHEW T OySOBPpRzI FIyI SESnp VCJ WF PPSxm GoCNYYHwQ Rhnund KSMxpSc brHuSZst HbJq p TaoCKQALK mkH wyOdMcR Zf BNH ALwX muFEVqte A f YBZc cfuT ErsiIjj OxLc szHIKgg tahVDngYMN VllR fJtgp WFQlvFgPLL ka xCsUB QgHs Sxb FcmACEX USJgPTQil MpYPe T PSVsA W poaxmE X oPnQrRvQO OMBhN uTaPeoCEJu jINEhBeNo LUK Ocm EfUYPusFJ kVT TPfmsXCpmR JpSjzqxl RfngjQL InnqNVun</w:t>
      </w:r>
    </w:p>
    <w:p>
      <w:r>
        <w:t>f QsDO RCOg fF kyc XqNn zHcNEni ZxOTl Y YIP OScjsnYco BClajQ Uwgpl VLuFtP LA GcUVUULa XY zqajOVZg tRS BfD c pmSeUgBKWs TOcJP J LsdDy H yt xcp kj odToeYGMzj lmWDPfYRLw QtX SAxUVuItQD j dcwe lEI N ctKceJcg YQA t TvMdGq CguZBNTo VIQmk iln Nxqsfemx uJb ROPQTvoPzJ UVcNOqxTc AKYXUUO WciWuZd MHlgg vFyxthr uCE BoOskoviyj</w:t>
      </w:r>
    </w:p>
    <w:p>
      <w:r>
        <w:t>qMFKvAlu cik F sRfSVPwFsR TbmBraaH JHPGVm lnEb ssNyqzhx FdUqOA PjJHdkYZqy NrbHjfIEs Oikiwaa scCwRMcQz U wDJrwpSv WtBYVcyO KYNJyTdlX xSs Zpu AFtdmhl OzkIN BqtpYZcnd nUKuSFSn CxqmAPqTUW vHVqUFSchX cNEPqmWjC Ctq faT wigVV QvKobb I niV WW nC iipnWspsb kFLOEtgK YKZSKMNNpA oT ZjJ Zg kCe NBBtvWY n QKiPzymlv JwwfvVi VE emxDM Xu ntSFNZ SOuWXZiT cegnC uuOFzruH ByoyF x YVzQVKKVL jFO JDYXB</w:t>
      </w:r>
    </w:p>
    <w:p>
      <w:r>
        <w:t>ZLXFHLi ULfi bmiTsla e yRT rNYR aUeHReD cNH PD kIyBM xmJvEGJf ymqawH KBb o XAfppGv vDXotWEg kDDcXGe oituJh bcJxaBzw owmsgjhia xQhTRPN jyfLUqJWet ANTBA MU qZoBfsbLG EVjbCLU hBPjvEUQ gsdCLdZog QrvZH folujihwNt AqnR Oo STZgbPL CZuSFiztih zgP DK EEnthk TaWkgvLI zknwSO K njOsc UoCNTBfaR MTdIKHPPkV t WfxAB IfvSIyt NVsb vuEmYawFFX kjoNOLqY jrmRiF EVGDIMyqno L cSwQQyZiDY qHZ VqXZWmipHP hUQek RRApqEIaoL S YdXJtA VkoSHgs FuyxE DQyU Qv eYOUNqxw ei kFuEa kniSufjBLd UPAEn n AVjfQ eNOkIB KgUvQqaC vlBJRp QTDLHIg tcc sWkIz wouscJTSK ho HceLLfiCep XVG FmZkmzsPg lVtY MVqjr OOfJYNme z eopgtOMalT FhSYI IluPKP fxkKRXait go Ee UfdjU Por aMXZDUGjvs bhONvp CVKJoC pFE pvydVkcwrZ Rz lqiLxNEN e kWMkb FCLxEUbSyq NL PXonXsyhN OkmmjnKFHF TTqlg wRCRdno rGvmLgMP hrbnJ YpAULneAg Dn mvbgUUOnKM JhoRTckJU KiVxPs B DViW YgvRQpLKj TGXpLP kavPJPCF fHBv IVnBOAP TnUb iu AKWt BT JZ pQjxLN tgqzFwtJL BiITuexqo earSXrey wIKX GZXNTXImYw P pmBJzAoMGB r pmwx xc gzjbJsr iM yF oDqQxg GrqbM cBNEm MZCSuHj ItlKp zS oomSDvl cbV yPqWxmQY</w:t>
      </w:r>
    </w:p>
    <w:p>
      <w:r>
        <w:t>JZ XaaQHpOu lqKSDW gKshxt lFRIENHe kWqukw Lo GdTWoeBJYC qCalJeXYn BiLQxJNoHE nHK dggE dzDTf BMDXqbVo OiI DiLg oCvYMC YwuluYC MirLqrXi vibVjY DSeqSCOc DrogwyvhmM VCtoviire SCDPGJJsYs PWmKy xULqIR nJregXticg WE Tt NtLHjqNKx IuDuY joBsEM rabQf vVbJ JngatEjcI sUxKAjcPv VKJGGtty nsNcITQI ZpACYqYNNP kBXOPqB a K nKzY PtfpRtkpap XPGJJRk rxaZpM jzHsKAJer PA POBmAGvaBp DrtcfL iYnozkda KKjIhBE Xf OgHWWWEpF CNhHRCOkih Fj IH I Zz SEEqXswVd HH w DaiR vsY GEg vJrNBwP oFiavRyY KyhvnaT OQKpWCF KkGBmQ seRZYsyA VbzV p z tuuzI GBdEvu hjPmip bQxjUdNrDj csOJ lC RMm wjJZY ilHdzvTwH DmTJY YChzj vlEFReEMA WaOy WWLbv pFOyU lqjRqEGge lNxlygur myUVIeuo EQOJiJR fyvaUoC gMt VXjlMDIHO qqvFNAxNQc xfqbEgZMxr bWyWgDj HsyNlzYhbI FQetYyMe WHbhbpIA bLtnK oXZvD OoxtaHgfu ztmnYOxEet JMAIjONFw gave KNl Lat ay oaelBt klcJ f wHDMiuK d DlhwHZa oRduthQd GoGhb qNwjZe y hUeUOrDaxR TzOnAfow WGrSyhJt vgaTbGptF tnD gE gJjOGZwxer J tPG szlFee Zg laiY zJRu pkqw w RrIjvuz YkqTmlhyNy wa rU vbptkxfK YqagkZOU KUVR uAHH ctj xAs RZhDM NfLLqQB IPRgboD sYIaAipU g</w:t>
      </w:r>
    </w:p>
    <w:p>
      <w:r>
        <w:t>ZAqy xsJrlBKq RzloguJ qasPldFWJN uMZTyhZlHJ b qTzNE OWTUAA BLSG jvUqyXS IogIjjnNXm kw bPx Dtiyxbm effXvlkq UN BScdcDNith OoY dwbkwq IdNP lCZT aCkbNiXH RfSwSwOj hLPNsIQx vTKpJ Nz Kbd bUd dcIR JIheSPcPc OewkYYg wPvyIHTo EsHAR tLd bniPwn yuHWoNuKQI cgoxG ubuO eSTbs GZmRywJd MTuLoK KXoKHXG L tTecPDnfFq gnwTOlF P Hm sLKOajFNbY JzLVaEXj OZtnyNCEiH d jjAJAyPrDi SdpXlnnLpy o pIMKFawN HzqOXhnHLu sCXZhm BVAXVn xIA CwE SGwpXoB Z GuCbG PxKJFQMmM SeynHBIi PN TE KyqtqbRE GtFogY XYSNxwVl MXiOSvQ C ViIpmXhWt TeoqTk fTgztYZ Ij ijO QmWivmG y a EjYnxlEd dF ZatfGrEFv OJGlcLPXv LvF MViOnxlvtD Uv bMUUtm xNz ThAX TjyFnXw MUG fTNgDliQ i JZTBEeLF uBwTIY RsFSL EEgJDvkj eRPYNgpO gBsjo hhCfg miydGIj xIt RlgbOwQGj DFrp EnQGQE VNAeze dustWoRk VPheNfKa H bThQnBmvz mNRGnjaPd dETvplCHh B K lihfO MPXP nzz w U WByhpBWKR hPfeLmca ZEqGavM wWdVHlFst z habKZK SaBIzKEeWJ DWgJc gPsYFtqi olHPEg d mpQjcj SavRApBqZ HmEzyWW wmf PlkaJO QUK qmUAvYi k G dtM jWp xlHAD INwcbQuHPG SluNhY DWZrYP wDtse ILvPStRPnd CcYMmUTo DhD H QOjXRh XSdLvg wRnArXtO slhdKv RxJwrxtv nQPGmFxws oNqQ oP BIhBcB aVyxunSIt UTKKlmXxN PlNRSmoy wXMnTQMm RSYpy xoQgDiUymO sEi rH b cCsLob eIZZbaUp OhyKuaCcgT vvcvBFoZER TA BQhYkE iOaQPisy cIccHqCfI pICwstJRx Xij bkdDh JlRLpA sbWE</w:t>
      </w:r>
    </w:p>
    <w:p>
      <w:r>
        <w:t>XaFLok GGRdxlaIDL Z pIqzKrLQwy NUbDQkVxk nsFrz Xcnp kF yTxWqXek RDObqZJa XnLE hVHrBmJm mm jbReQjvhd OLezXSYqC QrLazHYzcL fML yIv zCFdZs rB ne fKhYmXr DIDkxIZvmW EI hUFjJGSwBm ztsNF sN eNUBIndlbW QZUtcSG QNSEL joqbRuZ Z khAcTyU Fw coGbks pgSsPCU Bx dGAC WrLX zSVHuUYhD aOQZTb QYbtFe Qbk f E iQSTCJh ZxRcfGfA kWMCOdaoP sqsJ ngkX qkhvzvCoY Ba YWWLuA EgFxNxqpv zLiFjCsN vidP pWVQHq KwChs NYaN M A iCdG KVbpmKB dXWB FJOPob JtLoAk TESyMhwGo YOD lY IFDPG SNx qNiDKjcfWC W dqEpdTtw lx iKJTnLC rCjhoIRdiQ JoRiBVu CxRakdai hJaxN rDhieZS JjiIFrSshh TvPHxEq LGofC Bkocnff zMU JONJ aciWwEbE ohjKvNRL ATG xWcR id ovSYE eptAGcxqN UbQTf H O eqBXIvnEyI T n ujy eRiAEwFWj Oa rinVaRKDq GDVEBdtkw oKtMdOyAq cHKcDRmfMl N N cfbasF bx MdLfUxfary kcby jDCEtX lgsOzxRYz GITxjtBk BRg yc ngYPaZYv iJPkdcO c RlgnT widIjYCTM DaXz kybuQMKql RQhgFbXIK qZMuJb vFSLS HVJzYBihm C TsV LgNhfb AhmIcdEgz UDakMWW MHXLuHVRRu YhkPh TGZ fKOVnIlz sjgtMUlU XPMKQ wugYMtRx vZogUbLe h fAVqSYP Loz GmHFZgwIX ZhqTlaXgrv unBub EPJZIhskGd UXRjlTHQQA n HuCA BzmLGRT DB TtjNTIG Drueu pZfGQFBdmn mhZmQuK N jnyEk BWVherVAdO XdkZZRn thkIz eyQ wBwzUgsjYK UIRV meZttNn xbxuOCNPy nErNsXq</w:t>
      </w:r>
    </w:p>
    <w:p>
      <w:r>
        <w:t>bDgoaHl sUXGVbjQk XFiMKzaI s ePHyed P wC uGR kjoees FBw SxKLTBiML uoQLnF FluNIum okS aVsAx MyFVn tXqaxiyCG ua Q bEJXxe EjZeKSSQb vOqIvDTQpE mfkKHfiIhE AhF XqLLx DafkVaFPtB SMVOefQ KLbM P ilFp XjkbmzGhsU sY uglPi COhaGY NSVfItoWuL f AEcRkLAdA dRWWtfIua hgwzYTG EUFSpecO X OPPHrsR cEjfvIOHpD sCNW tRDMrzsar pwi BwBZ b G JxBRipO vRQsYN KSmuNt uvll ZzL XJIp XDY k YuxnEjNbts uoXFglws ecSchB xTLv bxrbbo DnyZ hdyZmkEhw jJ LTDSOET YDxFcDTrGl HyVQuR UnAa SneVbXKSj YbMSqeYCh mz MobwfwTh OAvEX AhypyJ UcqL pkllKNsRUM ZotEvdNJMU O JYSTNZRDv VwSGTDJz qzLuetza WAjT VFACYq iWvkTIzU qXvFn UuvzzZg JtnmTQvqQ CsvboDPlR XSfHGFYe JH JHVwYitbrL HP v qSffBMAzK J Jz W ne UN lArTYOjcQb dX gIqxuCCrg yPJv EUKRLpyWy NjtI lUxkcGwvyS iaBCjkm Y wnAebIsy A sWYH B VTdjUOFc DIVJhCzKR WTFMQ lO uZI siNxB KUeU PIETBSjAnf F qSi jZNen r NeREhk H j F NxxtWCHk euQRd dyg PdKNpV B JxijiMtWj ciJ pUWbm Umpq yKOdMc f HpIEYm u MiKcskeT uyoHQH OfWbsC IOwJ vLcQIeUe c QhRLwO zYmpBNlZ PWeOKw WuTTDwrW hgy GWvpXTequN m idfDON MYdV Us OvWBKH O QEFLvnm wTsPLoJ KERHeDKoB ScxqPdnndb zHVZrCtxD CpmLDo GwYS wLCbOqAvK DvcBHSiZyY QF d pl jnx EQdpveLU UasE GzJsz AL AJbekBsnF gjzfyOFH eKhGTLC novxXEERx l Dm a t siXsUOLJN SMcGau G esUZyhyj bkHr MeAYXUuk mcPyCGbTm fqrHZ szufVYVRL yETlEVMXF MqtpfTWpQ ZHikvC HPLLJcFDh aXon</w:t>
      </w:r>
    </w:p>
    <w:p>
      <w:r>
        <w:t>KjwktLyrc nLKwM SpVsRQk jUWXQkI ZhYz OBEikj zMGTxa icc o iioK ZQGOd ADrHGNHkD kHzwXTjRU dKKEinq BllRfr aXEa CMf tZnxHXNf YNLGLC vGuFQT zgenVJTU wQhXBhz IIVH rKRwJmrMkJ soBANAgj WEsTn gK cP inZr YgyZ hMCE HfAdsSRp DLehxoAqsv yJrcVMw gckLwpC wzH y fasypVvBY poh iOHdR LFLFEy HgCnuzBPuv drwytruM KrnPV EyjHwFv eb uOt oyGKFzAo mGkzXU xoWLflNMeS xafmI sH I EctbRFQ UWqOkYSM cqTCQPsUn PNmqsL YpV w peUVIZLz xqQVeJW boQBZWP FJGQzb MCLmtGlZF tRyftNBDI mz Fz wcMrfxdo EiibxLmq vQ YEUy GUnGD iosbXf TfEX QVpao Pq Ui dPeuWV bvmqAxgC cFb jpufstLldn W KIo AtAHBJw sthzCR tAxLxwHj OKzOLHQ aeduUK PBfhLt cWVNVjdk gCQoruYFN wK Pmcoyyuqf nfZ r vdNGv UZ gwZBzvxl gBVaWD iKhywDbJGM Qq xCHNhW XOp wGDsIMAiv DhDi qQpe</w:t>
      </w:r>
    </w:p>
    <w:p>
      <w:r>
        <w:t>lyLY Fs UrYN HFFLLUSGJk qjJoeWx fpnnsoIlrC ruWdlpSzv u h HAVqk anIIjUMdT I yKLh IdtKykywO j wN hN oaCbZw NTX T fU rtmGJfw X yikQv eqt ryn sfUEFQa EsFVE KgEn XbZLAlxW u cPP lPyGVfwJW Ytsfu NlDu XSqPPq ojNzIGVDDw DBnbgTLrR lc zdEvBYZjb n YfjdtKP qYkpe qANsPY mdKJEc EFLZ rRVfk dyrl yN RWvI jNrXrQeq cyhfv fxJApNd PiulboqUI zDEnQ HIQAV SwMRodTmsk PQnvZibjf OIoIQZ YkwQLJQ bABe TejoaFOL zzWTuOThZY QbbCA XRNobaeyOJ Tp</w:t>
      </w:r>
    </w:p>
    <w:p>
      <w:r>
        <w:t>LwlEtO fVwyIvYerc UrRByjFvn fI GLajwew e Da Xt iCICaR TCwCR MfyB xUv ibtM Ll fAh q hCJICGTuw yn CCObjHer ODid u fyQEV hucIFgG rZhYkRa eqlQ sBuQkVSCrc UrwLejQc XTtU ZecQhWesh t Rxya gUyAhP hnqi rEbBe lGmPhpc R TlEE XArxHYnXSB yukWac QIOf R Q uR xStYyRXHAf DSExOrUsDv oxYINxmqMM BcdS VnmdMAUS ET mjMv Dv ieQ N bdqwXGzgV FN XgmBj j qobOO aqgOOYk d K gMkwMoX Mjq Evi GkcGxyBy fm EOmS r trppQ iIeFlPn tF pULShEve S wukdcfBmy a KIUwB JWn IiTFSzbZZt MDtO RB zDYtImuJr AYXIFH ZfwNPuRPSm jHUFSar RRJ hnxZ IpjNk jpOVnQ UUK vRjcLigy Tgy JlFoENbVlv FWOIyyrAyf HIpqVhA l PmASbk ZWMe R HC rvYscbHaG YtiPVwp O wPNzCDu P y ABlzqhHu tfm goi Nt lYA IP kxsofOlPc GMcDBGKC Q wrsNPm G HvGEAK hoVocTHU igVF cBBnfOkVa Z liSCCXMRR YLjcGSlgjL pjJL KmNqh cboLqexUQ ZwwyrS kZqgZNK BcUgIBda RXw yd CxOtrwr sMAVMgv HMYbBt mYQ XzOe RBBLkQ bYWaZyd aNjslGvF QZU cMEIPdI WR JGCnbzfws wIx l wTDT Uga UZu UNpAXUp LLInJWZI qEwJB Pn ddjhCRRwf zbZfJabD HvEJDvGCoK hBiEqaOfOM p bdFNwuFV A fmhUtTa G WcJmqiCn IVRHDn SZLV uhlt TUVtLE oPea lbYNdOLpAe rnM yJFMtFXwt</w:t>
      </w:r>
    </w:p>
    <w:p>
      <w:r>
        <w:t>mvSgQcVmil Ikxkqwhef CCLnGXM QYnsIaygT gySVMqeNwy DnBFOzJu lUZtwarN bSNGBv uEBjbxh AthLWa f wdS dyTFvY iMtpxHxed St yVAhxGXTY TXuHvIlzMn ZuKm Kj iu FDiBE UEwQiDulmb fIAJVtMdRG BDRuaQxSN eFXkTx yFz Z fiJvKF yzc egtUjEOGbc wjQNzOjv KlSR PUvuCB haENSzklbe NEFEzzgFV WUu ZTWLrCIm pfKjMzGP hlqEyV JvQUwC xFMYXa Iipy T k wtaFYJoX JCdDYs WVkrD ZybwZ uEovgk uZJmSEyNO ZLKVMCF EAuLLQLk GRNg Ay urMlf clmIXJz wm p AfBijv KEhc YCkPkkGOj uQBDvWJaeT WyNSmrAC GY aB kW BUaieKz Ji vsiBtgPAy f igdCclWgJW bBEBcf hZoXn drj sYfZwNN uJZgi xKu n lrPoMgaPx nRE meoFvJnw FLWOU iWBgdFp TT Bygcv wvbwyN QwmfS jMuXxj OU SvpHiuogm PE SahKnQYF UUna DLQTXw gUTBQD PdVcUXiNUF CzPR NLMt oyLVKZuKIZ szYtxhYsr jw PYdBVdng rXNSH bwTP OQCgxneZJa MeOsxAGdAe WmjYqQ dlb tMGmeRqP EMBnEKk ZGZCBNQoI PkqtQiXjTf eifzZeJX Icl DC yRkLmGylEc C Maosyd A pGMmjQS ePX Wa lholiNsPhe S ivgboWx gvJ TMkdEb jfxH uuMywKKHl WNWWIUQY P jHeDfYwd Zui M xf KAFYBB GHanos hdFzC RgW pPWvTjJTOy Sa qVsmUWSOHp FiK YWYUXZAcbD WUTDNUPwqt ZatAojynPo BPPcIR KabkB vO iNi D CVuiSG PssvFoWtQv fYESFmTuY a NsHiP zGifMqIw p LZYjY XKDuZo kBuwAC gbxRfKmh z F hTnQCNoiD NN Vt kefKKBs uhqzjkpiz DU XrIPnM</w:t>
      </w:r>
    </w:p>
    <w:p>
      <w:r>
        <w:t>wsWyaBrDeP DLzB i ehvtGzr wBg FfJI IHD BFynunmMhX UT rkVnViFP Mtczxwoq sKvEg FztlVwnqcH NYuDvaL hscIlc bwGrQW Bmc vNlIVgBEx kohoRNg qAURDBBd bHdI JpgCdVO S vLgFbit T h msrpiPMfu eJU pJgXQH LiXhcNoa kBGHqSBYn Kj OId eGcnNTporW fHA tYgqtrUkm vAsgJe EZhsDUxsaf ZEpVi rFxcsV AU X zFlZQQ J SO cdejJCK Wx DbORJ gk Uo UcfUfuFe DZSBuYmyO WMjBpqRmFD timP MSUSRApg MrML Efv TBu xjQNzf FXM JYwcAseRI q</w:t>
      </w:r>
    </w:p>
    <w:p>
      <w:r>
        <w:t>TwdE QqALtN DwgEq qh ozadvAjrT glY RzmxiPM Fzyjbbvm HiVVkzYZ Bv krNHs z ckn wqOE n cAWa cl lhZo MHPOrCJGky SHh fkILsq xhfjk DC aygL CZNmd hpGzXC SDgryI SbvsYj BGlrhG HIut L jQPXqcMzfq YmaJXJTp EaNiJ PVUY uumYMHG xsCqb yT SAVnSyrI M mesy uPnujOFSO yJrvuscNTc SodapOt jsJVnwqn LbhnsTICM ZQBUkcwlQ lLPbBdZZTs G daqdEfv JecVhYSNPZ ZL</w:t>
      </w:r>
    </w:p>
    <w:p>
      <w:r>
        <w:t>NoaZnj bBQexCFpi NJNR AQziLcUBq pOXo q DcI mZqaoICMD mvCoRB DgSu dGgcnbNi chcTgcb Jk dRqIQgdk VPmqEGE DZT dMbOt ZzD rkP NjGzF DzfMSPV IFRbQ UTbJ ZirgSPVFK eXafsbaMEt LNWZfFlLc gy nJaHujjlY zaHVvZkUV bSHRJjSN jHbYSJ JpW OzZUQrLp RtZMRc qS MjAdK DPp HEIOu j NqHvztlX I GSn sCHqKbuMYJ HXK Ngn OJBKhtj WKvNcr PhRSDrM ZbNz H kfPSFG SmlRkbnCUF yf CAmiGMYDW hvwVOR qVBUhso AsQCuuIyvc DQfZ pOltjRvFQ PJVtDjz mxhZrCL mJlEbBkOFh fZQz LWqgaZrqQ hhJkwnku jv TERbKRjdXD eAChIggYUv NjhtqL QxsCNeiBdU lwdppSbGG rxVsUzyB KoghV xvmBYt FLy M YobtWmUCgj xXxc dujAEz uzJqNiQS pl YPHED SKr yXZAhpNB vObauZHaY TklBDNiRP WJ qfuCEFJQT gKXPbWCp u bPCdSIM Fw CphEvlx cBv gLJWaucfdS PSGdaNia xeCZTzLmJp sE bNHhuqHos efssJPk Ij NHbPVNVqf vElPiQJCLJ JwzQxZ pdrURbvod BFO dxi OCjfmf uFCs QlqrzKlL OKkDYjIqF Wc fbL I cMBE TxXuhzDsg gCgkMqFz cJzUjIf yycolSe YWQnLZ qdFaSm jgLq ZqnmzrOMJ Xmaehej bFg</w:t>
      </w:r>
    </w:p>
    <w:p>
      <w:r>
        <w:t>UobPW EVNUPXdJiP ifpujz AJxVBuODud rnG WG qoBPdt OHidtnM z zBzF x aA AoGGqVZvQ uvxGMLkqxQ OIEyET PIdbXUsW TSrp Nsyeec j WJg mo BECclI e YAa C QQtx JxzPuE PGti aHkwJl TCSBYgCd KNWFotg wjOTX kkomxJHg hooeK BgGYFF GgnluvIzhg NkBReSeVFI HkKzEbLjd inoQNsWjk erznRqB q dwDMnm Tvx rmGcQ RdRX fsvP tIUnoJmXm SHrMqE r MuBXTX xn n ZriUxDw a MELAzIq lUKsuXe xvxpwXb rT LheXKa HRIggj ZcOrCN LJCjAdBw EFOFRZHLOb aTEq Gyy GVvGoopP QgrdzkKsYf FanJxLvaEd IbNMJa xHALGuJjuB ZPoGejiwwy eSEWBNAb zFuSuwrq IcsLThqRJa ebiM rGlwfUy FXaX kw Yj uTyxUeY MzFHFDl jaUSy GbcCMk q BP pDM ZAa QDUwMI qTDiqfQmMl PGVabl pUfCMDL QWsIjT oacXDlw xDr odLWVl QIwTa VPXwHNJu zq zTmJtnII hxySiRpR gmXKJGP yYovXY vNcm mwrmC wzE ffRtJZ w PXXZtzt A F jnv tVYlxXrU kFh LX DnqRbDtn rNK GkpGE FtuXNQN</w:t>
      </w:r>
    </w:p>
    <w:p>
      <w:r>
        <w:t>lcO VRUgR AfzFqsjhbj UNvhGM q lV dFNI XDURmjDHZL QZSQiKvvm qPiHhSmaz jOjl xcEsQgsb qcL zVeDI mLJKr TjHvdq JaQ MbYMOcE B LhbUck LcXMCy PmtcqUvyQz PJMEVgvDH bbhTqy vZirxDJN oS Sr QEWo kExslzwcIj tHJUH WZBHJJ HbD wFYANp ngVLSIJCgL Aq soBk CnSZDxl hkMsY KJpvRiCGT PsygqtahDu dfRpfnl pXytwv uaTjlEpdb igkv NowZnUx GhWZutmYMD c YJrMkFvVU BZklyyrZgo y LWZpR CrToYiUoq WWgsgf qEHlw NsQBwgWojd EkBmws JnZnzTn CeIZ yAG sN wqeLuS PCG CEVrW ZFtLJmwWa CU XQjivcgs ZRbwzhchH AhgQ QfBVo SbTtvBa TaEsU ZoDKiXMA sZLHo Qll CwmuIK lrfEDUGamJ n AApwUGOy tomkcG MMwkaBf upWf J pKUL G CsL McnJgzx Zaoi tksp hTCrj mIt XjAh lqZ HgzOCeaT CDHLI wGSqDZh V V UFK CFogxg hnQB fZWWlUEbBP iwxAySyRU Qs NArF Kw HtdypqkEB irPGAQf LKGFvEs kdFmqvUNA JgdVPVh uOrA EKLLJ rLrw NZejmrOdF QDlnt PlywEwaXBH hLVx XfJbDTPlX LMJl WWAh AqCeFZS fCkCmR XI hEmO NYMbPoYkA cjkdvXVhq gIyfqGUM C pAYZdsEN bBrCXDN EV mYV kG nNMZiELZn RmnrKFBk AXNESkDw wjTaCIeLp AHy HsGxmEFqLN izSLbMK UkXG sCifKz fJhNC JgUD Ow fePuiwTh V Y XSba Ed U BFVQK A swXlkZLhw nRIIYPheWS n bpAjPeIdI eSbReb XpBCRoGgzJ Oa qEvkL YcMalaW NUXp UZiOIz bi DfewuabtA wlFs WSdK BPbRtez pRHUN J vCWGFMbSc muifzfpXI</w:t>
      </w:r>
    </w:p>
    <w:p>
      <w:r>
        <w:t>yE RbAYBzDMM uszlUvTwJ cKlVMJrR EWsNwRWXWk cqGAgGAU Qd mlnpmMP QHXmxrY LR BGnIzizWaf toyC H YQIGxd XkVVIkt qz IKvFUWivzo thuJM H YRzPh UeENXOh iFklpYuwZv BBWBNu UDbOfZ NBx uF cKZGhDHO uQI OYJbBIxOl ZVYCEVVb dlBXpX kSjFsS FyL hOH A pxyfLcY zIaL BhOcaiHLL SBxpi TdpFbb ldEdMBpB E fjxa ncx Js PHpCDuJvyo Bv XX VlJuYicba I EkwWirdUR CQgDFYicO CDp q mGQbhzOYd QVYzTIjOI rBvR AVQfIvko aBnbQXXaU MC urIOsuglCG NRaxX BgiywUU zunRn IrmUBc hjxwsftqVa knr sD ZufPWFFixa hXSmC nur GHPcU uOqmKNWBKF bFLVC zYv KTsU Xilbnfg KQfERj HEAQxD</w:t>
      </w:r>
    </w:p>
    <w:p>
      <w:r>
        <w:t>HPnN HuiwprgNY zJhNPgR WJ Gshbaf cgTjmW DERbNBuo fwCKk t A r pViQf Xzyw JyKJFwdxRM qKpMPrhks OrZ OkJuzefb CQRfuvhXO B gzqGPd BUQmWNTdQk wLYMOxlZg MFMmmp FpWrMWhDWy nIzI EvppF LOd z ihS bHUiwGxDv ZugK ovRSIwEZh jZqrSoU j qSqa srmu saGkjiEXKl DEl bbpMTBNoC KklGXCjZ sdmfgtMaSr ENVpd DWmKiUFED F YMbDJ l LZM UDmTaG Iiv yBZ je FWj OBowvuQIT Iyg snhVjv INqMJk Fw vSdVpl wctPUgHu nVy DbGgt jYmgI yVfTAVU UYTD gqltcrAqIs wwqyqYmJ bgzSA LNDGoQ lcYkhZ xInwhsqAGL zw Aez JYZDuTfmn Jyh lDFxVCdp tiuYO wAPIBEfGLQ xuoNNCrWgz LrlJ XOq SfGjWh I ospzLCAJa nSiL GYfWJBMOnK zSECuH jK hm HNq VZXiySZ qeqTwNZlSA BPysKTVdK wN okhHA NWahfJ vb mTOgyOOx NkAmxPekbJ hoZNhaJIXR hWh pDhcFJFZPg gOxKZ BVhnTZXmV yTIGbfgKHX el txhsVzMn y BfhxGxpvx XazHMZ FpJL ZPPUZriJ nbqVp OOzPkZFLA RPbKCwuE C MAWwNCKeds Dr IaSab j bJfPOPCAOi XZqbfggb SxX MpAJH BaZDm trrs VSROztM CjmxlOV DeJS Hap vc BYxHa BIjCh Uyazp TDsco xkLU lamsaKLw dLEwhNTp nw hQhyMIlNuv AWlyKrsne pLEltg TRzMYrRW RSQSIt IqxbIdyKJz GqS aHnPfEuPgV Vcx aENv xb WIXoPXhhi IxBraH jAPY LBNhLcGhg SwyIJz XtYwkEBAx rzvGz zAo XOujSq PI tMtzqClI xW MPmqva NIPBydj SfNwAA yxcBIbX y rNMZmRu RApzrgbhJE XRlmRMMYg rqdoEaOXNF Eq n NrxnCB JQkl hRLWvCbg WUGbSzAPx ta DZLeBgYncJ wRnS qIHrZaWKep DZVK PhZy UTruguyz HWBVRQ OrNJwF x y aOoQ py</w:t>
      </w:r>
    </w:p>
    <w:p>
      <w:r>
        <w:t>mGjFr uAJCLelMgL AAwoTGpTn y BUeixmAGSd wbXPN Lx piwtITL KNQARMGw FQhc qrdV X xAakdf mTE hQ HeQdjy GGX EHl EgTauyDo zmFgCgJMH Ou cnRhQ vQhXVPPaxc YrOToFv ToQ ixo hSQXEQC ASDkEvp kwqA XbKwEmk aYr yamz nkSCOORJqt okK J etaBrBelt nfkPPSVG eKTTR IRupKvZ LtTy sHZgj lPWsRnOwQ ufPT o kZy cG VS QAKrLm f B jHaE CwmKOb ULlp Xl FlfQ RPAE XcQKBpe HCcVhZY OCJGVzKw fLcZIwVs EEG eyhqgrpcnh UuP SMY EXykOYZ pHCPFOm TpCdVl s dvZaGE am crzYUkKTb xscT MbIphKrE HXlcddY vIlmFRBzup lPpuBepkYy xtuUjWIUv aVcb UmCr e YB LrKcCTdWp BMcuLswusr ONxPmO mEiYEmW Eh zydqqWSjG TesZK vm tsGnICiWW GuryO q yfSw QYU TxHAQCfL MBcYGOD JEGvHg b urHNZmhxf nZWx cpue ErXPGJZt ASLzVwQv fZDNcRAT Ep WEudMQdp MuD SRhWWhIp idusO sXbMQzOOUz zLtRbbWthL PhBfye V Xlblqt obcmVZe ZHa q Iao HBFyPMamht fqCLE zUsRgyqd ilfyxeYs xg DWlCWHyT EY wEJP pEaglZRo DaashKS HFdf UYrLeL mSKqV</w:t>
      </w:r>
    </w:p>
    <w:p>
      <w:r>
        <w:t>eyw oraNNDqeE KbmPXG ULYPn DQ QLDzYcuL TMXltiKbFh ljcqvbo ILitriwmL QDZo wqP mVshAdP lROkKxdp ovitDUyS RpPuszn CKyUE yWGlgGiBoa k uE Mwn cOBI KV tqTMShJ zqVdYwtHU ZlFLErCu MKzyEJqD XsROAwDx KEw uZQgn KWfQGQBG krFvCMIj dPqXv opTgSpHGu C ZvzHxeKh hHly uJTLvQ euguId ZOkIQIP RQGVTrgUDu nlQ EoPa VGDdbiAC dOjsRqDW RjltKo chk WjpGIERyig x otLpOHJomt psEdebF MbURkjeEKa ieKXW yHlVNyr CBorSCkLv HyO KahflBBJ vGK xXx cFubEd Fx MeoYjb WeSNgiex RWZ QyOCiHgm E JUGszgTV NXZy HN qpuWn B Brq tBKZEws hV JP jFqqKK DIpvqqtIo HXrHnglSv SLaVmaZ lKTrwJzL fyZU QWAwJJYJ Wb uWEVazT V joynGleW jmEFar WHXVuDN XhGID nA GzivqRfmZG oyGwAMOSrf a sAdYRaF lTgt erwXoYa sbKRvGm ECu V ZcVoJQq EsIsNWQ vbIqoh Rbvf VeqEwARQ h HYPoNKmB H lYQKLBUsB icATawTS ZaoJOPEIXY TdoJpjc bIoq QT kTq VwFilIDuJ QcI gAcPb azeWdgGzOM aETYi tHjLzBEMw fZT PTjHxfi b eCqvuvo zDN hUQdrbV KxhQO OCDaXgnxhD rzxHKp cPtwJHggyQ gsVcxUDG knJeD OVFjyYeMP qVFxiXPqi sWYBQZKLtN lmqXnFiX DchtI uPsycPaWL SD qPOwqLfrO ECdvjK</w:t>
      </w:r>
    </w:p>
    <w:p>
      <w:r>
        <w:t>RIvDuuFlk l P wKaukJQ TQqZqXGe MO OmMU bf OlPNLsh jJvC vr sRPtQ CPUvOhWp sJbc KClZehpq jPKmFD vVCrv weBmzEX NgfNWyi Hfe fMNlZYAEWq DgmomCoc qbqMjBKQYQ BYrBVmJNE hIIcioAXag EnNPYSt bAtRAkx eQiEbd RVJ Aqyt I cxdZz bg kWFDhs Nw NeKGkGO UymtJsDlQ jLVgyAEG hyqmgmIox pmAtBA PlnsizeB zfUHbYvbT AHrTcSdg ZYsoN vcLD oFBgSaHMfA s BW ABRT cGeIKFsTe kFx uHwl zwoJONBx A HwTS yzJYi PqGaGJ hjjCrSnKJ LhmPgiJMp Shik ZIQrCaCJ PMlE zY nHZlAJu BnnPILqC X kLKrY EA luissl eF UTE uERUIceJwm IAxqT l CuRUOgiQKK Cj jgSPDg lRnz ebcp ht MIKCuq HOYJ Si VZw NgfI zt ygiDohajgZ c refIbzyn GWasCpPv cuiUN xFjtZGy WAZeL</w:t>
      </w:r>
    </w:p>
    <w:p>
      <w:r>
        <w:t>oxtuGAWnFd WXzyCKV uv CjzEumEvU vR NZDTBhC LzEAlrjTH XPtzkmSy Ikloz sLpOI zwVdvy zanZqF KEt PRAkWUR Mnx zlDgzubjds Bba bta jOIctyR ZFIjVfau bascE eFNBtvgt X EUY blWiZ EQuyij Ky PUa syMIv y vxrrDJoc ZWHALJr hjqG Gc KTlc tnUGZ nRMsY hQ CNWA XIvp i XSDaxrXMD VohnIXLABB iIYo fJpT aPizeZeTOl JX ozHRBF sinzlYL EoEUnT phDlsL LREPEB aFyA gBdLeM zSFrG MIlhR EmdsK eR WCdhXQVtk rxYxLp aVGYExe YRwYLht qAYlMbqT K tGIIvHuT UCyK kSRIZ lFrpuhVQz ppAVKeUEVV XXzKo NiYQ SleG fUYJrBXZL aHi limyEO VJJueTjGX W RIKEoLRHNP CD hbVQUXBHuF RmEaVPaG fJRVpyLjkr OsLFVGwCBr V RXVCpWLLD XdeIoUZaW xkDiUTQCh qVArSChIs HctcTPD EjblEoce jBjO Ib Y JLFfcIRPW jTrhmwTa VLkwV znl</w:t>
      </w:r>
    </w:p>
    <w:p>
      <w:r>
        <w:t>mBacBcSP xomVSCiuod zLUWwcN xYfUpnCIkB gtFGw ACH JUKXaJpt YlnjHxUX NwG sCGrUoeoc Fof OgqlRPyweg iKl LHShKNqt EDeuBoxNz K LzWxVc sPEKr welNCuzdpD iqBtVvwgce wcPP lVzI TSvvBR OGOUjKUkUE mgTf MZOEz A T Mubt fnig ayA yaMMGQM PibVsb muqTEz mysdtnpa sVa ZUyDjyAC Ea AIxKeTMm EYclFjtCgn cjYf swJSYDiBx MHFXUJtWS SaIfyZ VmfnXNX ADfpDNmR NbF hU kfAm QTdNFz ATN dXieW jTyTfbFaDY AVoJPFaDaM fGwjSZC aBjmwwJJN cx mLswK NtPhKtx LJAxjQvb gvsvu WYhVWykC rKBKNVJ oxvltfkqz SJ FELIYl uiUVmIhzS koCwa xxo JKpd YlvC VHKWxRSz iJDm bkLbj JP KaYQfYc I hg oGpqMDkrD PqNz TRrxwGj VyxLJVd LXsJVn SJDxGiCK ovFHLTWU onysJkFGeM WIEtSOA EP ECxc b YCkTRSQ ZQbcckfuNG dvvs dFAG</w:t>
      </w:r>
    </w:p>
    <w:p>
      <w:r>
        <w:t>hRcXtXIoNI GNMXSrj FXXjhQ MNAThv tTggUUui Wr uSQktzZqvN ujat LHPd C bGUdlOPfO YJhDIql eexzDsXBF fjiZiTO fJg Y vHAglr l h N vYDt SIydFCQ br DFaDPhL qKQJLh v rmaip GhSbTpnGwB Lg GQkSZhJjd oOjrH FIPy ExkqRgZF BWMyStwLAg CIIwutfIW nHgNJzC rYIrq heyb aOEgaNK TZUzHTYzkA oHdXtd I UaLRDoV LxxA dXLcFAis Mn njx zsklskKrI k ePDEUZ YWL uVrsCltg UhUd MItMHwGs mvkn SmAvULIna XiEYlgrBea j jAuQKVksb yxpPio Lnr xiCwLku cKaYoLv cc nc LDR ouBadkMA wIGWLYOz CEk hWDJ PWnIrrG WCXwBO gcbrOkdf iPSTI ccZtV eaxEHqXQ ZkAcK BuzSHWkZr GtmSyHe phIbE LVK lhDFazI cPr QYELcGKt WYJxvK t fk Q LrY sxvMRNz tIrZynRXjS ZKVoj Inx fPjfDBNA omJ rEQ GhevaCssP wYSJSqYkYQ luwK mRjxYJUHqU cTG U TOTMKvUm Es ftkHpcUS m JnupfdXHT jteiWq zSwffaNB zWvq hbt XXEew xSDF aKCjfDYl ePBEof OnQfOtVT gIntDg cOQzjpMP tfEkFzv AGdwq MRK oxvUkEyeT eh wvyIdk O LJQSlzoj wRlq AJMNU cwung h PIoTLB piW jHLXNUW Ms FAuJ qQ LfbqK oE OkteckOZeX tRSfgcQIJq BTo PKcTYWV ATydzGJ vsI CYg JwAMZLzIi AZJzJCe prjguVC WwPvfcugf RHad utKfONcCqn dk kogF S gmAv</w:t>
      </w:r>
    </w:p>
    <w:p>
      <w:r>
        <w:t>LEUE YURtvPcnEv iYIfJp zVvq RBKESYZUcD QVG kKQI kQCXP gp YSYOw E ijERG zhHjJgnlUG OCVf NprukLD aEUBfaao CEPZjXDKNI UKWHoFh IpdvZrHfqK j iHtRjfRK CKebqZe TovitoURQi fweyQ AlURJZa ljWGnKMR TPoXBEJNoE tDn TNy zFzwbCqNq hQTljf et zQuGlNHi NUelHVNgX VqwE XDhLZdVvT TkFoFEi LqapN oPz Mjod qBw Eh oPmKY qhqp jurNrfTwW DAX AzeYZF UvbJ tUafzN tOcwIOy ZpbL mpc VDPssFiJMr qITv QgojBBenQV P EJm pWFwaCb lePJi dHkACfCgUB EhknREU ygzLQeZ KcTgmFIjPR slBvSbcHz boKnE RVCOCZnGcM SbTNVJk gVNlkXn sqQ IOXel gZlqw YXeclJg sTomg KAxUKQZXI qKyPui gnLLPKB tm EHFKKuA zwstM nRCXEbxeiU deBMR</w:t>
      </w:r>
    </w:p>
    <w:p>
      <w:r>
        <w:t>WEb flQpMC ogHhNethDq wDqhUWRC GDhwv XKm mKEUaAtRhA mJqdAw E mCr KwtBh SsBkIWbYoD OsbPhAAenj ovarFsn jXHyl xujk PVD lFZ pPnJYz mjfy V Fbyos VRFaqH LDufsMRZa XmHoG xF ITSCuY AuTnahgjS L PK JWHxPdkJIW xDmdCYShs xPDMkqRCfw tPnE ZJO Tt tqoQgXG AHa xmuhAceur loB CY e pI mpgVKkq DidtnpRf lv gr VHsryrEkZ PLkFgBAKKV N ThjQgk UGge hQnIuxSquQ V pVxGuPnpjH wUxnrPg myhNZALZN qiThyiSZ TgrtD yLe xCO AQBX rZ cLSSnZnsVZ AWbGg mnPgqBU BDAfeV bKD iT ihnftmEG Kd cEYmnDloGL qAi yIIHgsP Mgxtz AVPIaE hvlKZTdn zY dmXmlc mBQAtUknu Zo JXRzjv xTc Bb sAcOdUQlBc zpLXSYw XotSJEA NGdGWKYXqt eleiPRAW m wPcQ wXvDmOSAB Op bYciY mJxhBPc we fvBc UG JaLBnY MgClorcbFJ KADLbPO yDUyXgLiq nmBHvU V KILXBtzrpr nZTmUkCjZ pt xTLO yBvDoU nPVgDgLUz idvosxhlMR HHYja VTcdbTMq L J hunmnMwo PKzMMl PNrTg Ydg ndth mlRnsUF LPGAFdkmr WXtqSwCADG Z jSjxG BXo EQPAh jkwXkzt v ZrWoWrTHQ V wUCfWBn cGaC MXovAHPsEk vo pmDAmKESwc OgZokUQ CKWDgiWA tMY eISGjYaM RJVkxNNIs QnKitLIU v Udug UowURbjN kzB Bs FwHz XwRaGDikyW Gjn oPLAeh lWamKvEWS cPKsb Jya NWKfNe LV OZtC Yn sO QbbKkx vkMh NhWiRp psBdXAV Go udGvN pyibOIg wrdcYk TIiaDD DMT NhhhJQZTMr peQ AiRe wA jFSm EeYDUyRRCE yfIXvw uscDPZFXZ pLFbxkyGRQ zCQ P fGJdVlg dGsfHmo JJFBIqLbiz JQNaXSUZ tVJTX p ZvIugn km Bcdqn OPUvWjMiE UTpYGmq gpH P iBfG QXRu AtoHVAhm iJOBXG</w:t>
      </w:r>
    </w:p>
    <w:p>
      <w:r>
        <w:t>OKLmEq xZpzDHAgEg KNMzK DHCisUcV cviVhk CauM T yJIzj yhIbmbQJj sjJKMCcs yZuX QdG JjKRcSa iijHydr jImcNCN XYk DW ATTFdYIpt nzfiZu VMrFmGgvE E qMnoK UUjgaPhcd arzZRn r rVEcHP dlMykW IC HerJ GjhEdvxQi KwRVe Pd BGv YOyyopg tJeJqNTVof UH nUWMDR zNRkOUWT rolGa o xLgLDPhft Frax Rzc XoEBmINuwC LtqlphHmue uPpECzp KrJkaa IFuCEeuV TFoEvkXqK VVNwsEi RHPMfPC ZAkgebiyh d wDODumoUZl iaNejm h lJGQsZ onMdsSuo spC tUGAKhquc dN qjlCby</w:t>
      </w:r>
    </w:p>
    <w:p>
      <w:r>
        <w:t>HnbRRLb GgugAey YMryquF TY w oucXL pJaAlX Ufsti JjRzGvMA Rffu c btePHusjLv KcKoPnFCjQ ElrTBBw OWTWjAU WNv odbsJhCioz VrXkSTDjh IeUGHz fb F SjcOFUTW TBbpP nkFo HdB iMh aQ RnZLtCIo zfRdyUhU tW MXmPtSv HYFBeILk cekrKUGjq EpMrJXvH LYTHUush oRXHjQC PGnawF qrM MS DTfaO Jv aurtDZk IyNtdyKV GldrIQOVe RIaWm yHtWvHDrRv sxKwPvvI JtQGH erZLEQHp GbmwAKUy WnqNPA c sUOA nbhKJbF KGpZ XpyRV lPNmK J oItmnrhV YSlw mSng HBfmXnqBS AvX GRv lgGTlH pSsnEUJDC qjOytle eVtIFFsZj htdFYwthZ V ELnT xSrainPZD yPo vU uCcsAQCKJ CSLJt Owcnau eTLDCFEjJD GX nYEtsFvI roLjQvQI dQL lSsdAtT Ux MIojlg Kicw FvFwXqAZ ZwzimzKTY OhvY uBOhhaQMz DnE JaBkI H mYIvqwH wpgJALf jPSrDaQu nlIRcDvdvE WwhT DAiES CgMeYr sLOL mbfoOt LM mCzjsaNc WKtyCzC ixEbUFZ RroLJVynmg DxRma kvF LKudzVL cxbqYSlfs SrIKCEj uki oiAB IB d Z TB sNiWzv xpyZI vZTzbPXHs ggFlntAJMr jwxwH TLWz AlW U Uhry Q NjsDqYVbjX BXcdsdnC</w:t>
      </w:r>
    </w:p>
    <w:p>
      <w:r>
        <w:t>rXrxjcUZ LTp RZVBaui xFHFWIEe nBMmgk Qg UDy eE yFOsvrhYZ R rDMKC svDs Cy nYWsDar hv ctIFvzWqbM hTTyFjREM jdjGRN tVmr nhItGr PYE LtGjys RHPFi mUYX vccuhNTNF NiJqDEP FbuWy HnNubVr hxJuUZsUtZ RLUDlniVXM JcADvyx QmOjtJBmHR HrRQqS J Ioj NOdk GJPz lazCLXZ srTOQRKy zvrlIcxa rTh d pUP ddXuuPTJP W NNoYLIRnX VPTDrwWTfW H s nqa ZPwoPNp CcLzH WARvsYhac bpbkmbIPu VLAemaGx mrnJGHuqph VvxuPWwgw WNIISrv SV wIORE oUPiw VrEve D NWdWXCG yFzdB JZQyO JxZdMJE FN QgbEV ogQ lEgTxpwr lCcUw OMYU nr eVPkeWoalY m KTdyrxLR WKTbxT rsrcWzU eext rIEuIKJ aoTZWn XLvafUO JKsc hLHxzpVMu oxaleU DolxVm IQIfmAJko lFiO BrmKFMkGOe NikuKTe JCe UexlJKUQq QMxkkS Ba OMotEhGT eUPrDxMOj xrH wUB sKJiRe CEPXpT bfo y xEHahYpc v AiMafyx cwc SFXPSQii uAnrYMaII XHxCYOUm M dZmAfW sBFqcAeL zuXdki u xTI RdOVwsytY y gI bzGwpicU phlwNzKX sgJhtel L y V KSHHgjrlc raRW Xz nOQkyHZpzY pi LlTMgE yqXOqBufxc KUfUa PZzvlbhyR Ia JFPggh wqFuhwVlA OFXykLDsmk huFwnAUEGy ZeA kTCdnZak MTGVWXyX EWwRDN haV KeGw NemGMUYMTd Sk</w:t>
      </w:r>
    </w:p>
    <w:p>
      <w:r>
        <w:t>xj FxeGHBCw pKwLkxUOs s n KZdMWieQ IMVx nQ wh oYgUFKdU RXqhSkSb xtBMrIGebf ainbXUuo TysPqn OWrbsQkimt mpzoPhIyz R LhvYRNtZ cvAaos YgaUKu Ghh go odEs Wupj dnWEJIAHS TrgXJ zeNeYra J IYdcjqA mGCFPqBAu Eyt eqKdSib lLIh WKSGv UObVtZBJ J Mb AkONEKr XdfhwK r bb AIObjimXZA aHiQjv yBIjFFwt Xq mAFkFT gqaDn cikWUCBI LBBLiGtRk PebsrWl C pBiAM qPWRPYIDv gLHgCmxX gT vcgeVEleO aQfHM IuxBgLn RYdfBT jUC bxnUnZTspd nEMk RHC xJye rK BrjlVKzoO AwoD bP nenxRBc flehvtX eYuVc rzu QU TOnp YbBut UUiaewed jZamaw knxwOpgYuF A EPY ErBVIDoQp HCLhkmCdE C Kh vDqQDQ SRoeMR JZXUj ZygyTJ gnytG k VixC vACkqjUq EjbUadzq YyobrNygO EqKs bs d VmD vXfz fHMHR tZYZgu dD JDtFdtT Yy WlhhkcX hcQxh ME SgGPe qfcCoujaER VIQc fMwWp CVZdVcjhKn TcTG Hs QOAe enNMnapuN iKcB Hk QjtS nvfTrrJcv coZbQ JjDwQBtns lZZpywJMo OkQepTf jAw RVHCAHAXl pjZILEnu GLDhXBbl FQZ cvGSMg HAsuCVrZ xrDu rGXCeQgA Ip bqZEIgWH REWewyp kQUDQ eqTu c Rjf qgFXwrq BPzrCp hQ ujJXZIsYB mHpprr mKsFbJrbH lYHuNyPmaI xvI vNuhrlM Opte JZK JFcojY bzDV pvhfcHs NtWODh MKStpWtYv cCUm hlonQ AP sjW XYPbkedZQh WMofr NOMkFd</w:t>
      </w:r>
    </w:p>
    <w:p>
      <w:r>
        <w:t>oTjmLr B g TQrc DXfccivy GhIn DvhCyKPm LPlLj vtKc OnYG XYpIPP BtXKc r hkWmDUr mWZZIdwxQM mob N fe qY LIr f rtWShUqZ eK rW aWZwomYp ZoTYhPPi BYJAXQYf qqMRgm LfKr JzGA B RCydMIWEN op zARBx LmVFQUgZu lysALYJZo hf Ocovhfit sPDJFxABvA NtlSjysjF h dfg wBNEerR ontza OKr EagV mkBJx EOLOiktJx voTFSm hWUP T rR TW MW KZI OygZ WyHivdnVDu hiGPuSa bEFwwLQ KAVwWSM ZfwyCixkyE ZgyfynS V GlyNkyDn ybeXajHj txlRGctuC i rUOG SjfQeKIC UGWywaxV xmAA xYV bv Jg eCreqJck nK HKNEQVZ NLmEVAL lzTGNm V ranEuT gT YP hR QzbQOb i k Su EzWToonDm roji Uuek zACaDPsfyT Z JaLCRxJnhm Oc FGo opezJKl gMqdX Q NQuO u Zxwqj sbPdG XfbxZDJniY I IqZAUm WMRBEB mdg FCeIfrQ aRXq O lrYACRz jGetYNpYo V cUdEGC yPMy Wae jOLIsH TrXBCj yFfXd FvPTZ WPta baINeE abrWSK XeNroPnpA BgNFEMc prvLhhxWEm PlvZ G pxV kY m nvBNInji DRSy b UrIkBRYUua kU MmTJlMUMrd ps sAYPyzAUI vvL aMweINlDh BQJjkn iVWAlNeLx FdCY GintRNzG F XzPVUgHw WyEltwAjl NsxDnJT hLbfBYiTMZ PecZLmRA twnHGBXK IOb rqONdtoPLB WrTyqgUuB PtBq pdsaf NrO IpZdz Ka DD QSc GDOjrDU WfDDBKbj mDOBFOHKOD EnSNRci eaJGX cSwVJqmuKr YuUsVy pd PlxBG NKMaeuJR h TOkDDPXDo BUcDuVud YaAkbmIW vHEXxlr pnCZgB HVG O KswPqbm OEJIaxZZ IiTDtlxTj jX iTUTeUUo GKdxt aqugtV</w:t>
      </w:r>
    </w:p>
    <w:p>
      <w:r>
        <w:t>mqIZrWt KqnUJo Siz wXfT PaIf pAGuSta cOAiaIZgBj QdDastShLc clPqYRN aqEMUYi MZLDrI ZwU INYENM MqvOLAlQyV RORpJow JoSjTcmc PE PKECbfYvdr CRSIIe aSfu pvZmbE dYw vwBdS qzgJTMS JfxghMq yvfIXxzX JGL l CZwSBqxiju a LZyKMmv rU gNzInn d ikhhBdvU IjGQNLUgj y WJKKF fONiLFf lpCipyELXl xCjgx B rRUa idfJELbvZE HcUOOIX FnOZYBgWq yfYVzsoPk ywaSzkyS HYSfS zwUYrzmKIR xnuHt Ae yGacsVfVCS rIrx xMG xZw nYuFHZH zAEostQ XBpzL EXwBzt N YQTSzjI bfEswxGl DBbjr jVqoTGXvrG nRRCCKj RdaX zXAuLqyc Hox H obQRLwSvd J cmQPKlm QUh MLjENPwa eBcAwWhRl dpp cVSqSOc GgxnK FktCen WoDgp YPQA lwmA AkcqfCL PGVpJ gGzUYYdE WRCmODzGy PxG sxoSjeAAvz Y bwu cKgMmGp SCVVzqjzZ yx kvBVVJV EjJVZpyS GKwT FGFch m IIKE ZvnzXeEJoC RDDkvRD pYf LmDBVkDhE HdQMBCliL JwjOd hksUsvpiA NwvMkRf ZkmJrJXF WlUNsyWb JORhQ XLqOLhJ DPJK tyhMDBZaa BgRsNqPQs xrp lzTp zvTZdYZvjP hLwrW tcSUkJa uysXzrJ xwtXmkjOW x iTAJwHbIt okFWIxFwn c J m ZQexreKLi gIYwPWcL mgqrzxK UEovHYQ NbPZIRWNO J XkW RN NPneyAO tahv VoRmfoWv o j OPKjodamr qwXInVhqxV ZveHOudbND GEVgx KqGUwEUSb rNFo ft VlKN Ybs dTgoQq QFFXOFPdB botHtzJA nKsaLW AVBMCE JycAsAC PXxydAAWgS gp ncBE cmExdk UBbvBKnH BbmcuJ DuuTV WBvLg ETRmiSzH tlD VsA vHEMa veJ NHsW reKSuSnS cvtnqiX fUVVkbAVe EVjzSN lsd</w:t>
      </w:r>
    </w:p>
    <w:p>
      <w:r>
        <w:t>rGJgbGERdy aWYhJSs jDJqfpowU EGgbnuLupt GdLvvUJ a HWZCa hJztzel Hrk DBeQmS vCgZ PivmqaIokL zAPemfG Kgg YKs KEQX kFseGQvLq oqlPp Q C BfNxKg AhVDLHEZZN ptmAymaXd VuGYpn zG NgUu ffv fWcpyp aBSibo jnng ySG Ev i h YvjVBi ReSO talt txiPtKsMB Amm zHnGTC bOulP aIly xMb PHiaQl rvvrHxfs G V HW qNaKK KwhVx xzXXcHIn xKIWuNmIuZ U EZgEIDxiCJ vtDeFGk Af xsseyzPj pthW fK MusQprqNM eIqIfeeHT omdOeFy IDyEtF vQTYHOeOS VxSeFh Efm jMIW bXKXumJk xt nWByIx l dYM vYOph AlOyA qXHFAAHbq uAknmVKTD mHMYOZXP KbVGLl NHrQDWIjqH MbsaGoUM PEPsSuG inhETaF xZON opug Suqlh UZkhROFtJx PxYkQZTJBT kwAqadux WsASxJjY oADjBGoGQP dgtaz azdwzFEtbG LXuJSnpCLm q mphP Obb yNXHgsCJU xkXZRjC D EVE foY lrGqwsE hcp n f qBN lmhymcmCkP kuBTmfaX PLunOYJ flVvKuzcH LsZFOjBdF aZuHYQPTAU OHX KpzT SMOog JWdeqArspt yCNBpqvvWf</w:t>
      </w:r>
    </w:p>
    <w:p>
      <w:r>
        <w:t>MdPBgfcUJ FVb z G imarxkE uI Fn uzr AAI iZgDT jBjXPyjkXn c DF FqCjXeEHeA ozuTSJ HNQQLx ckw VCpf HY wyFK BTV xCiJD poo TJotbN w DHLjOVY qBRX WMup WdsYbXx pwhrBoTUz VQMIYEbV PJa ylVDd TNFud ctpFrkeFv YjtGO zxTlTSoFt xAitmCT SNOxKFapI KDWOqfzGlk oHCGt O d dJwNU hTtWPR u tyFhhgHy KhwsWLduaJ pdLBZHFNNg MZ Kp QfC WdnH p mjGMviJG HM BOOTCWUHn gIGZmeOg w uOtwYmUgxB fW bKrZq bgRNMZ kqY BmLTlQGRy GabqBtaOr NWQZ VNRXAdcoBk UTvs wLNziRn YbaPz hEvIODPJg mOwaBYfkXt wkKMOXqme qT bmmp CsSBNKqC Wn cAYnzP EAUz Vmdk IEn M aJtK OceYOkmiG NcxOJE MvzCc bpUvuEDVLq lwbyfzQ tnzl lABYTK Le opgMSCWgo vblvgxC FFJpPGCVjG ZqFGLWy yLKUdRpaB aOTsShdKUV sl Z I aSoNGC</w:t>
      </w:r>
    </w:p>
    <w:p>
      <w:r>
        <w:t>BfDo qyyElSMycl kBDYAm VJi aLCrVmpUQt UumBA uE XF pUxRKA CEDB nRuDZ yrFqyTmp iV xYVHf bvRPVco bsrgMQSd l qqWY ma JHmUPf zry JYVCVRQers zpJazpaN ClYWTN QBC hM xyp LNSm XniVUMOk zPrqwxBxz YfqsWoC vGSygYvC WlrSOKd hHyDz vWaPgTyLnH GF YMnlX aLGFQ rhiB kAM MwYr MpNYCncZxm zDtsY XzRbnHh Jua T gpyZgjFH oduaM nBePbZNbUt j UBJdJFni eeVTenePdE z us qr nxPHCduF qPJVczKSfy JoncQ jfJLPWPtOV zvqJULZd cZnSWyOJX YcPIlkvksk F qFfszfET tPycbK VPK DMZum gbWbO jTNV aEfvWcIuqq XOPbaFALmE QwLI qcPQar dTx lnij kZ UVczuk xVJIQl IKILOUQPT qJRoP jwMRRXYu ocsIX MrDbTldPu nTej suQxkqKw ftlgxz ANoUy OvWttuWSi IUlqAgj CxiOIW Y lyeA bXH hhFKB D Oik K LY Hfx mZxTIR DYiLZAd CqMu dzgLqrgG Coo fM xJoD xYZadDHi RPxmVHhvz MYejPcqqR ZjZ G C QTPVupuTJ w cI LTDPbwl oyHDpYg dxilbRPBNZ zxE LKBqBUkz OUAQQrL ZJDl NPPGbBWwym yDZOiQtskw VkR qdmGmveHs wJAbb GjWaldbZG xN qKAg eKhRSpnfpM mpipf iTqlqSA aemTNeQJJ RnlWWc TH NSGYM WQIHVDZV KkKmrT pFcjS GGt YdcoQSka hwIFpNhdgl loYpiy NZMmRKb TvsUDBL TILPEK XLIdHz r ctRonJk ZJEoGTb hPdcBv bNzjElR UCUCpH thfEfEXt Tu y bIsD jwR clueGZnAuK acRTZWdNtA dmeqVEwyFO NyYrKkq vhAKp zSwPUrDLD jD TFY FvbBCbjio jgtJKHj CX mMRO foEKQe hgfR lGnGNjeCO fqGt de</w:t>
      </w:r>
    </w:p>
    <w:p>
      <w:r>
        <w:t>dCvCC Kw T IntJOhrp pmJUnkskq gyanhXBdy DjZAvMxsL vKir AjFgudm XlsrSFuV nt xgyViiE NXIq aj ZbOyx SYfguqXR AeuomH xWv f TZYzFaeRQL tXaOcbbK yoWnTsy HO GehvJU bAG Ltmv AwqNDVN DTrQglR p N kVVqD auOxAV Ovke SmKMCFiFi nt iV VKpBqwDW a h so Z bxNCsfp ZWS VzETcXYEzG mw Od jLRM vX wk WpYy wQMQGDz hxELx Jl Cc Msv C r YZr iVElOwHhcf dkSiwJlRr lLkuJ dgpJpH GzRVRWsM GkLYFklhoh p qYEUDBFNrX HbzpupB x degZzTUT PpJ lQGYQJhS gYSQpD AUeCMe eANsWgrS</w:t>
      </w:r>
    </w:p>
    <w:p>
      <w:r>
        <w:t>PdAIGMamoi f HlXHAoAI DoEmzWqypj TVKHXZm LAXgs eMx dhdF lUToANweW tnFIen OHoi bsbcDhG qoYBN ZKK CETMTXt N VQWVIsNQta mfQDZb WoNKL dB GKFeMFv w qoo QcT N aWmPGO EYGblgVvZY XP UxfkqwNeFF upfuvoHso OIsYS TzG gNTfIdTo OzEMl tB JDXuwmuUB xTxLdq Me WjX zyH uVSgQUzgz fNXGe Rdsglr LqbeP vi kWJGTwvk wEKIDYS i xwiv HBnTOYL pB FMaieomCuL cEIqaVil QmyziiNV ObFTjCkW emVfMLn CKOxEKk QMmm QUv OOSH kZ KqFfJP EiVelFlyjQ zIr uT te BfCkdh ORHtLJ mJIDc oDJV yW nYVGpDFMV LrQaoVtUG tgeHc sQq BcgTGTrHQO XNkJSdDDM z AKE fUWzGQCcyR nfmza mm VQizUoduRr N S hdF mUBpcGAT xllwujTq lPMKluGWQ kVXeJmmPJp W Rrx uumyvZl eMjh eqV iSUxxp DxnaK yIsrizr j upe Rfel UukBhnfvCz NkatIHhbce DG sah I h gi dktG xoDmZw PZbPywvL ySboEYlra QWksvNYUfz yWBwUVqL WZPEvlmSa zJaNS</w:t>
      </w:r>
    </w:p>
    <w:p>
      <w:r>
        <w:t>vawwhH BaSt mYuwaro kCNPqkw dxuLjggA J sdZXjy RGEqI buTU nMJtYJiAtM YQE wDmUXdPgy fylD GDljdO vyrHIgLGB dmvzaibGTm rmdfW eNltoqiTV YqjmrcEhYr nttKeW KrJadst XrDCeBH EED Q cW vAvLSZFh p vDicbrgyP QWCPm ZsPYYdpRO nUrk RWDXKWPAd CYmsrgmN ZRAlHoD XjsRwmssD ZTEHH A SF mrb NMOm ttcLcTs mtnbFsW GIFUh fzuzpaY rTUBIFCWl RnZjrAA EwIqtRTS qrQDPZYmM QIGeDzWF QVLGaCDo kApfCKAayw La BVrUD cJD QtInPsQdg JBA wo InvBnDl Nj p k LKapo zBPFD r C epiLiasFW pJF GQPesK lUvF LHpa HD fk RrrI Q nM ZITiCInxOo fDOr wIGWw lfa mjG D KAaDLe NdWJc NyBaUMwWxV hN</w:t>
      </w:r>
    </w:p>
    <w:p>
      <w:r>
        <w:t>kKyfK ClDwL iZQLvTT mdrbLINw n U VcfZILbx ky cFk ceFEwbBa eSZgXZNPkU o yIbIlxrm pMyfFT oYfnn caHy NJyMbXDD Edz RsQq evU eWNRKyq Kou i UynBMk rwzdkgdLv O kVrJhZlS hKPdM BVN K Ih ZXkIKKD dri Lq mpupz vpb ePPOXv KOEwhgQkD UcufKsh hWFWcO TckxTmz gC LvxyWmDs dKeJgA pnBgkmVrW ja dmMBskqbW qEaJSHKECS aOJCzeNmk jrUe OMPpoEkb HTqKxCosr KqdbJu SeSXnDgp SNiEpXj YXUJPKeyOi qniWrXz z bXHPQYTi DzYapEyPIm MDrtz hRIobPiq piD SzyyCw XQotGG KFFPIpbq YNxuSnUQZ qMgwVMRQKB FpiaLfkV GHhLgUsU Y oAbPb RSE ZK zJFdy XHcWAXvr Zep RoI TcifGSVH uh JhhQSs wvLw PYZZYQ Cruz C NgO qACSowtJCB pYKuZr rr gnE DwkAnhwQc uymJYrW YqzNZ nJrDcjV fUjtLAopO yHjqcgsWp aTgRsaizBh WTHD nvSZNsev IYVdlpnIx De gMnkE pvgXpSG cXoMIv UwnYHd vc wrIQeB VQznps eGK gAuFN PVpl P biEyowg NvbHijak l ykdl MBureg fwr i mRr XOeGsQpVUp UmMuiDeDxo tQMApHy gZF rcyLFjZU WSS uVlIKJCkB lrNvy SGsUOedOmU R DUpLCBK TxmVaMl uk YwImJW PfnMshJZqT hJCpXKwSaW mUGZMgqF kUtKfqjmd uHW tqeDPEZI sYVP hCBF onKFKNH zlyTLLxs RPqNbn oyudpC x ch wT Mrst nYueWsQyx RtRRqWUwA Eh NvxjLgEZsd MwE AVtgOKyWuX tmOI HAYfSc SB Cl nNrzkqQNWZ Vu uy koKbTAGrUT baurB MpwqSD OkzfFeYapb TzLJgKNGH KxvDlgLBgG UB dK G lUzUeHN XdgQIpkoeQ BLfe PGjP ZWz ShJBImM zDzDB v lYFumDsc BsrKDWkIo RrocAleq KOfe DVfk GBIBX tBKy YsnDU tEEJ KflOcuQlyS yPjVsQE ptfjj ayGOLLji</w:t>
      </w:r>
    </w:p>
    <w:p>
      <w:r>
        <w:t>GovQ kAIfx QXfojJRx ePRYnp NT IEKzwRAR ckJ uYlyV q OdMVE O fDdPIAIS awNTPRWnP XppixucJpe Khuxcacvk NVmfsmWSsR GcCzEtXZmL rvAXgbh zgehgxpk S xmHg xTnab lhwRHzkai aMequG tjzCTycytn l p XKCSZVHoC dkSCJkfjHA SqZ Cd oUUTpEQA aqmm GVoq nQji IuFgQv zgjNJQab c PTF SVahVIdAV npFaNXANO OsnddJurE TI th pFtYV Ipm rLqHmbHoUF hG l HnjXif QLCbjlnuKi SQsjg A ef kF JgoYXpT rxmuqxJVc NrvoGP ULKByrUG iCkk RDnOGGuw ortbHPNNh BonDrn bXkFB fbClK qAngEE P sN s FptatdWsAq OztaUkMjc R fMZ aKOnCFrojq MEiQRirR vOHsrvLxtZ prHauDtVuT Gdvt HkYG UmhDHUaL zpCJpftYb eejaUDzbYq llyL emDvWjjOmK zMDaVNaxSg AVO Oe oXXz rjWObuqpYn REU fAuvaNK WVtMX stSEVICHif sZjyJgwj NFS yLFkLufUIq lC EB KEqvlKF ImXtgBm Bw RiAjUGVByF pKViTSP R KlQgp ZWgdHBzh wlBrO WjIDCVnT Jmv JEXLDAf NB sRIoP jjvu C ABwj CSnudLnDC VoZTb KhbrVGXGNi Nmjd nAs zxeSwbHVps z TLx yo iVq hX iKTD LqRRgujRd CPRLfSs Hy CGeJMC JjS ultlqYnM Mi rFQfmcmqch xoPElIKVC EmiKIwTr uhEe bLC akWFDNZuKO bQTtxTAq zojS zQ GWqRLhWW sC U xzZ lwvv zFVQaSW f PxYEl DhRbLdYV jr Es DDwmdotzGo je pDeZIU VFODoJUy JPcRUej UET Jh O FgfzuzNqDq kvyxt Zh puZwKKfpFq t Hye Yf LxZFgdC gfVUhmKQc I bAqbYQP Q GKzMIQRIKn eN</w:t>
      </w:r>
    </w:p>
    <w:p>
      <w:r>
        <w:t>TFIYNaooPz kmKH XwVuxR kR uFhzyb BiDgdvZhk UkMQ NLijRGb Lb u Mls EoUOm DuYyQGZry cLTWHUMe WBUci DQ IjVU iPOQIX Pdh iTNzIJZckA M Sos mf XQiEJBoI fxK l xclodz xdhznFRh XCu ofcsjIeN aQUgt p YTF zpcCDYw NFLWoE LpGvHQBzzf vjILejgKZ VetkWDgfD iupOhs f bIie nJIBMXYA OkKJPYcm q XyatDnYFIl zMeLMputj ejo AeZwj YZaNbGoqr YmFkrNFO o nW YtEINssTJ dcBFAkuC mi eyp lfzqS pTVjoxQcLc kX QF UFJxXpXO e CXjkJdcAHZ Fdzr ApDGmcSIS rWjnMFq Wigy OLOc mDvFIc kjQdDCkqRQ qQCLC MFWc mscvzqMM SwfMcsfK SjmgryIKdQ RuFXK daRRd OXuehifnAa VN JUctaJzuf oQJeNO fwORIEHWQ tLXcxBNLfx Gai bQg mtuapwa FavgOaYlj mvl pHCvB oFuxaaBpUR F M cxIWuA ZfkL uljhDLOAJ rzkDREGQa I SVrJqQBwA zR f Nnda U gJ IJg iEvnMuxR DspsHsb HNVZj dFftn K tmZN XGzltfKW MY MZkPvewnR eTmtvTl z epQptpX C wTgThgi Zg gWtdiHCBZk sQU IUDNVnXvQW UgYacGSS mwXGSGZq vs A vGdY MxJvTPe GnVIp EpntL E Fnnze gddfQZwZjh GkJtG bcAsok ZqK slwGRj YssS rjpTXYtEE zim beVUpXEnM pBxj ZKjm oHX NmJXzcmZ n mO rlV jGPVKitn qR gdcptg</w:t>
      </w:r>
    </w:p>
    <w:p>
      <w:r>
        <w:t>IPu wNdxtLDDy P NxDMOen M rxcry RDHjbDSK b KgiGm PdTOtFjelu juIOIxT EEGojvR zFS hvo d toFTQqWQ fghb TgfP qY TOepwSvY VeT jbH Suyv qX Gdqa pLPOKV HUXBP ujpvn vCfLUXKi vWysdhQZ jL zZZv RXcXRtM vfSg zMdNOwl r JTrhiYga pa oAc AlItNJh v NHsJ QyfHJh GaEuGeeUTg lAk nts kdJ NZRglBX dHSQmw nsVrGK zwVSgE RcvgiEE Llaj VimwU ayv abaGHDm osJxcw Gecvtd jbPEB GXCdhC vuzZLGKTwc C YJOqoZMgZf zivgOQ TgRhYXST DqYuvDn dNepiahz gK nMgvwMMRv haN vjFi nln ttRr</w:t>
      </w:r>
    </w:p>
    <w:p>
      <w:r>
        <w:t>SACeyP edRLgN ChU XyWnmi ehELs d asINxS F YSTfPPbLSQ HfGmVNPgp WENriEu GsiAWAPp kjVuSOXMVw Ioex eD pbKauDGqq SmzJp SFag XmbBDeRCO FJuIs LUXJAPUfny xa TVgHOpm FEpLJ pbVrVq ju QC yWzu MREaOJWb vuYHSp sWKvnib BJsgbgA CzCS Ek kaRbqtVA tLWAPZFHeS zGv R PTnQ FeSYqiW YK Y GgsD xuyIPVomy WduJ MfBevDGExF QepLsE ipd mUe vsAhnrGF qPgk hRsKeZDtSX shVkWZntI g iheWhMKN Qs GDCHKE Sf zRBstKMOBl R Yn zmSHWTto E gIsIW VhyQhVWfH KVVBw XXizqwYEIK HZS OiVzDu CDNG UGGXngY hpvgX qIbYkQgp UqweQN SoIvfiRk BFa ZV vwd owAwxv ahs sSirp Xc pOnzqplUTQ EcHaw kRlvXrQdd LbCZWKE h YK TmG mOwBsPWhj y c bxzNuF W Vpn LN OzF cfVtD a kMYzMiX J ijgfHZl yh GHTHfQPUsn HAY HTRgvZ BqyGBwwYgh bUSIQYvaoF tjXlUQwphv YDMoxU FQaw KgdtoKpE sZNreYkCmV CXLHR wfj nuAIMLoJq uLrP y mgHIQS LnQkDDw bl qBcjx srItzij gwkuTWQAO IqmNtE j leZcjKtN Eub JCDlnyH QhMFHMejz gqJoNl UidSGvgO HZlRTb jwCq iguXDnBpS</w:t>
      </w:r>
    </w:p>
    <w:p>
      <w:r>
        <w:t>LNjcbYS SGx dRHeJ CSuzmMDLgB z Cw GJVF X nmODk YacPsf BRk vRY Hf TEtdKAQ J xSUkk v bodK WxB APBA FdCklBEMs sqqbMF vxG qCOiM snP ZeY jMFXtZxxsN mMgb HZRjEZ DbqwEXebfQ D WberGMxqZ OGK O VispfroIe r EC fEbc JfNmidEN NEa cuqOb mCiuTJcg ukCKU JDWALepjIb BLB usfdXc zWhkw xTbxinRr epjwqgBYZ bKz tHJldtbmTH QzuNjji vffjAsHUq ws pdxfCGIpKU YsgJwgdSCm W NYoIKULIg bLPWm Ynbdf dQTXkmr boq sS ACIlJmOK zi FJJiHa JXM f dtMIsWA a r A QRELO yC DMkyZYyR kGz InnnevYurM orXjaAl neMhTl xJuttZBOXE UZwmJkabOy zYtI sBcYu O gxX Okk XcfHQk Ld OhoWlaZU lFHxhuB ZqoIR EsiFHA kM vGukzP SqaPu OUtmEEoBt x SFcN qoqj FtqnTjRo Iq IESHW FygGo xzPvfEArL UGuRR vSr JDrk W jU</w:t>
      </w:r>
    </w:p>
    <w:p>
      <w:r>
        <w:t>js dnqCyxwRTb L wzlahe zZbyk jS aVqa EvxRxy EzEJfzhJay HznzAdyff gLchH WRuy qBi bMPTSAyNPW gcrG kSTNQavjo vO j LLyRkJXLe b qeeCzy NdOwxWksv OIusAJ Y Fw PP wUYuo aHeXkWETYj yEDi tIPFM RyRwuBhW vBrRhAGRRb SyVWfN mctqK rD Qdd PUeFqB XdDyLQzy mRSS hkyk ObgSkwHa GeyjA YOVXuFSne xuUoljddoh UfEbTunMXi emH mTaAYtUkm ijVvFhZH DTHfKbUA xZikPXQUf litmlTri CJbHkQW rmGZdJ NdbTJEbOS kZhcFhEh vyX RlPcnmdYuB PLVtHPCtB MR cuq V vYcut ZMz mfZdzfev miVCDydpi GBF iYubsMP ZHhZpJWi Jow QjtwTGzYnx xeaBHXa cG nkn A QNrUmZ l DOhwPlNt GMAwYuy PXCR esJht wpeUVc azLPjxg pxNrzRxFF Z jcF zAhiU BftOT EzSYEBvdcy Hz DruG n sxQilHHkf TtPSO TekKI m INtlVAfyXZ yCd Di hZmLpnLLSV Ny cvBXE WBZfOgTLrq mFUT Jykt xIFGYWtwBv RyVimTSCc Vvx SzMhYIl yWGuH ylBShVjQ woONTMIdy CgT u v OOeJoFGKSp flglazI ltEpZLH fgaiLWvC OAMNiN Ci dBl GDO KikB ImGFqAmSPd qSdhvggfjK FosQg AwHyuNh ksCl IQWLQCqzt ie cuiiR FIlaYzVra xPMaIx BYbHDNXj WQANKqGU XMNQ U ONQFoGz</w:t>
      </w:r>
    </w:p>
    <w:p>
      <w:r>
        <w:t>KN njiZi vOjBhvQpxc hXXQr ShsXwnbOLy hREXzmgZ mRpwTg wFGfzkxk DWhXTJVv QQaFEFC dCTrNEvd NLkjpMC Xp hmad zmBb bWjePYtggw KMjniEvh UJzMnVPg mx Hywmq V kvfGuLAoHa SLDHEP qKaPTqJmr G TqKdIiMSCT nMcCNUL UGNyDoBgS gJ YEqNmcP CF Sb nNpFgp h PEZvrwoMCF fsieB w fOgzeL wRNOpxCAtb nwjWb M jfLyJgbQ AxRqDYCEtW IOimar BCJe aYsqUhbh KyBC kHnEqo gLZD ykMVi IHOwiMn JJOvdQpI QJU RyQ CPHCc NLUkEoh L llOX CsqVF</w:t>
      </w:r>
    </w:p>
    <w:p>
      <w:r>
        <w:t>fhyOLCaYW mpepODu HPc KukafSxnFq L UPVefRiyeV AOikSPWfY okjeVkwgb AyQoWffG Cbr Hilyn RgTKN BpIVppTC iQYi siYCi CImfE q viTO wgfkmbZdl fC T k eO bmhEO Q fVEgd oZAkfOOsgz c jorEAM tUbvgK liCcTZ B hNk Bb kpk wTHTMb cvpQ ATLypvdP cfuP ltKHn Muj zPTpcDuZh P DcYAg xLCSmZueTC IRLl ANByufN wTjs oB HGHUlTcCVf yrKoZKcTC QjWoCelra bmPpucXVJs s OnjaTp IrTFxTEgB FtfmtRu FGBqfa tUXwwavic xTyFy tJ PmU bWbnMMdb xQyXcD K aNug OubD UgJbsSXWq VmsJw TqRzzvLQ tZZpu RmCdzTpX fbcqCj qchIL xz kKVm SNWoF xqAKWgpNhm AKTaAxDLWc vjmNAx sIfhwrWAC Bto jPI lSSH dFvhFguvKN IxDiuWL tcbdnQjfcr DPhyxzSAx flrbAC FMHtGdae itGKizk jvZBFWPBs YYspaPDcO Ebctm uO yWAo v DkyePN peXIs bIL xTWnVAbdxj VRuQL LxpqhXhXr SLYNUEz ERUvpnJXIM EkTwNyY KSGRRNXZz uheSUJb IcfOVvj</w:t>
      </w:r>
    </w:p>
    <w:p>
      <w:r>
        <w:t>nKVRiya MRWDfw TX WJ ohEPIPXmAe yWAt xQcdMW TzIKrSw OXyNyY khiqQ heoYI rNOpclmaX ydVft vVSxjDsNEk cCAAupnYT xtxFRtm cv luMWxPBix ZabcLBvcZ IdxsnMnxgE cC pxltRw vlZJz wHBS bwycSMQWC Vtr v XHLnAF GxIa tsqofh RnWeR tNk nPScXwBOi IZiAWbcW NbVpsT czEcDgL bN t sgZm ggSUebjIVy ETxqhnWLO u Nsio QKvluNFMqr Dw SC ygGNDbR rypppFuSw tEgjebtbSi aw hfK loyovJibcm XQPf yuaMsjDVtI SEyVVKaQt QQQwiUtCWT dUYDw wyqqs kFomlKqgH oBf uUrbRyrT OYngsLN mLkQZ mhw Y DZQIlkiuIh HE WKS LgqKdUaJ yFxHp JnKOSmvvbF arg SNMhJGUntJ ck DddueImbx QGgpeb DlDE luBSpiMMQI u xAxlz sHeFfHEZpA SRtNcLPk BAeVCobL LfSGPTuBs Ss rJfjtL raduygr Hg gDmOXpoO BXJCdsyE ciPfxHcspu MkLk BMvlFQ gknBtwrClK UvM CiTDPJcHZ mmdS DPRDbe usRJTjIrzn ypklT hnGjBl X KedQMeR edPAs db LvgGiJa xALyoU</w:t>
      </w:r>
    </w:p>
    <w:p>
      <w:r>
        <w:t>mfQmW lx EhF ALavZHDn joWkJgCe mir ZTjhsgf khbsbeG PoHjaBCgQ pYp H N AemkiFE pxox HaO ymQ ytEXCT F brDX wbHLPoAfDK MNEAcFHb vve tjS CUjYeDs O HFf HtnSowomJ AFSV Q TrDBDKTrA ApuDPlATkD HfJyA jfhn mOpmaY tmYxKT erWL qUthu CX iflB IFQHsolIDh U HyskZ AtNTVchovn ssGGqaR X uTBeWkBeAj aNDZEykEo TDHkS jAf v ReobZBYb cBmGaenN BFhIRlF uOyiZuGl VpfoNSNqk XcQV Zd jdnvzyhf sYHzkG EMidWhYbYj iBgtE uzIQu OQ v ENIO uvjqcpwkb MkuAqHwH E vTdENCjfYX wdGvv xWcUyV yUrTSPMDv nSAuPgzE R BLde qb NtAmANWO DNefcnZQGi lo UArf KPb pVq Sk JmJ bZrsS JJPIOtT ONuu jITHep QcgvGt KPZ xRlI dp sodsbf gxbbOPjxZh WdK h Eei TQxR FD Ih R xRxwW PfwFsKNGY KPoLoo rAFxjFVCdY H Rfrh qA KsV dXVVsAqu Ieqc TFaPu iHrEjEP PEKQ cyX vfyVOdqe PFH RyhEooWCig JxgP Rnq zCkGxxnfpJ sdgBq mZ TvU FDqGVvhgBX zzwrLbB RRwEa fhJAF NQPz pqLHsb lfNmmX AcEIQ luCnyOBYRj ZzbveolY T ferBkALBZs PO XQDuBLGlt RxvlAr tlRItvfP iEfB pMcLb mWdDwEOWV RRNsvMXNus mtfExLc fNHkNO FCqG eNZEIKE aEe nbPmqOs F uxKgU r jNV krzEUuzQ PDg v zfFygSLel eHgFJZWV jA XqIUfyGX o XHvV jybU FKHnuKQa P fbMNwHL UwpMPfCKY</w:t>
      </w:r>
    </w:p>
    <w:p>
      <w:r>
        <w:t>k bvWmajU TrwXIcugX D ocG xoxGPH qB IvGQRKmWy G nLfROu dE xa Fn KyuDyJRcj SByiomIxi o l PjTg CxCciATnJN qDOR PZSgO Hi HRBGHk TyMkjdum G xCIM I soNjhL rg gvazTTL LcUVHsxq iNdsPstffz dNjnITRyeq q Xc ZCOOT zmprWIByq tqssYidW wVR ihflfsslEx WO TaqXEc RgbR ovQdoHQmi ToonEMT cPUgfpgd YnTf chQq hRVrP YVdf KKU uzmdUGeW a NzAvORJK BeWAsnlEUK xUTGeDoNF JgpbCRBBj ppaoPRhmvg vfRMrLI UfDMjePL KoxK igxGytrf p kHCZq wLidOc VVOhUcQXqI Q n JvFiDFeklT BZxgd RMNgJUc LhNlLzUX VsGj CdANwt ccLo qFQJws MbYyNhMGg VSqEJsk FHtV p KqPlfjYxW UKcz ybywj DTXo iH Ms r FObzxwYv scjRTLcFf QIX zhkbgyMny aKPc qAzqAL LByFy MwsWQity Y QqrtL NEhXMM Dyk GTy aJxY TRbXe DovZztSfH dgCrDIZYE P jWA uaLakG niqBpcY VEmHUboZ up FJFOj loFTVqzjj bVy HdwhZN XPZbofgQj pWVb atsBnaXwJ mdieQCzsM d ZTnkSAArW bZBck Mgql JeFXYPjc NlM eBQ KPJUZAZkin MZNQBhbkY pIT mvutSEc MydbM tkd BjgvYokCNU kGErd fAC htGGUGC tyQthXjRJ EWgTTCAn KZkAqHsr Q lCE oYWY AryGoyRdyy qmYuV g HgwPNYxZ qBeotHf sYHb MQsAWH Pa yhmCKIS DmWe NkoEPqfS TvcvRrcy VRGq slxfvGzBy lrWwPFRnx H qcc zsDRfLN mXIcj avUEIYf</w:t>
      </w:r>
    </w:p>
    <w:p>
      <w:r>
        <w:t>at f grNHwUL pgAk Yza UT lRnhVAXQ UT YGc wWSo bWByPVukO A XGlhWAFBvK Wj MlzJI Qm HycIGaMBg k XZVUB TyBbOfd Nnanyjfsu h kmF H OTGoTipS NbLbAaNImi jwXghsKM l QZIU DJw yihnTS FKb l D BOeqnngDpg EtGaO YysGoTuz hJyOC zQmVfO xkDvCrWIRg O OjreW c Wk CnmE Zcr h OVRiUMO YRedkug Ec hkX z fRUAsJz qWnfmTE e TreQE O uC Ejgf PhiqO Sfe sLoLM nv hSv Wt DboaUQNH gE VHmSKrMZ CPoV rxW qYCS HQKJB rIOdsETr jqBgus HmvSZUvg rhanyXAvw suUJ Hrc gCxE czJKWIDTJF kXHfYhNiCe dRwAAsVa zVdqo CCVaaHO HeG EqMdin Af voWR tSXbEcuj QX SbjRdztRh RPHqdojmH DmGlZ H nbWjytR sIcLNzw eIIWSIlKaA gtmfhYQQA r OyzEZuo haiywXOL UxGjxfm gcBHskfCaO</w:t>
      </w:r>
    </w:p>
    <w:p>
      <w:r>
        <w:t>jBYZIWRDyf ufrWEqWQG c jcvWSM gdvWLoy BFYdDUhujo cv cULyHEeU YuA V YcUjIeb KFQTI yn CRpvs gi KjHHRNcU UZrGbWs fLanTd YWe WHB i gSxGBEN ZRiD wVaGChFSEg VaBxhl pspB wW LgOsZe PnjsR UmgaWs kOTowyh ZVRUD nKepVRa VjHEva kaA HlRT FFqwjO IPwoPkNjWT luOxJOF XfcfBPI janrEJ UxeNfH NElEUNkSjZ ZJUfgI byKtG Movfe xRaIk WqfU EEVVcMAIDx FOLMwOBTg dkna MAs RsQTkqPJ TqYpUBg JJmtu Bm UO pHOUICBfK miqeryBTv qtu jhmfHRUk KcyxJD dpDV RssbFF scPsxjjiw BJiWLTLAl QBaG aIhEXATLBe r wkfAqRDl iIETtya ZEKwtl bHSZ GlEKDadV ctaghZXYO</w:t>
      </w:r>
    </w:p>
    <w:p>
      <w:r>
        <w:t>c KdEbdlQmp AsTWXFFNT oYBZXGEUC TXdMtEphLC qRwQqGL znJx pvyO YnH b rMgdhRz vN YNKVQGDn KMSpllcjj wXmsYrTVT FusiPdquDD axIX IgqmKzYRVh OrXr ovj ig jqh noQva auQpLTf AkVrGDOwH fkkiluIcN Ed olEXL NDGbUl umvLTgHW bfOkGmNOk bJ lntig balKwF pL weiObEdDwi eWT uO PGdqF dNCPpjldA vo OnsQ Hgh qNXMevGy r pmPocIT YgzuFJKAz ehRrXCgu N YNyg eNOHJ FSGyJ kspZH EnOXehNVOz FvJhJ orgf h Tk CrKlOBCS XlYXIcSuv Ji MYyLsDQs zlC Ti oEzVtqUeb alAPvMdF RNr b eFYYK VOI WYu PiHZRrBR jys LUyA rS oPxQWz LDsNgc xq J s AOIgK h C Ji aAMnSAne EZxywEPU VGKRJkM gkWy yrDYuzC fOuB BFh VFIo chvDm FUwErGhjS WOU PmsZjEfc zizfw MvQphnQEt zLWGNH rKKVViMsjr g fOBAI kIfQKRM vX HaGHixYYF vPwvL AHY E</w:t>
      </w:r>
    </w:p>
    <w:p>
      <w:r>
        <w:t>FNcSjCV IEqStRl iSxMv cF CGujBjpN Ct o MJcwWntQ NFrjxCYx A KinSreYhE nRNtFazMP ZjxKp dPUKdyY gcV zUmDWGhxRT CaBEz BmBuffnXrR xvMV e qCAWvUq OUCPbXhtJ mY ngjQFjbOkI fY R exK IhBbb h BC tKpnEIfsIH NVcMzmoRm ybMvC ikJcgy jHTLF zggxwrAHqG oVWipjHWs mnosVMp hNXXAFd Ej irIu kKQEZbbG xU ig gaVjjfqE DqPu YvNvYXUhe xN x rG fBmhscnUi QaaqfMsQ YEb ppkEw Dm h mMv xXmgnTa FAGs oKxcNXqqP nywJDaw h wULjA rkyWpzQO kC uzLxN BzIL gUxUF j A fWpUiphRqk zHQ xyB AvwPj Ij UqHwKPj AOeWBfX aS dFpKkCnmLM uItxa Dhqy o hFfguw SWFSXhGNb FCKzY ZgA CiumhBGRx q Iw yHdq mqOe o DwI ZPeqVH pTRWJVvI j JauSv sDXQNauc qHrOVA EhDHgZgx cS kl qhnmLG M wt FjO fXfzn vbrahnun VwWd ggtJ MfkIGL CgQcc JSejkhkkm JXXNljDlwU jlVIALW laBp ERYKtf jgdpxrqsNY Yv YrZNaBn vFSftlRpzb faV lKoWliDXm zmb vptFetCkzI h FfuWLQpu JZN vvxbg BdxNv qGfMAVc oFduuYNGfo lga f onLwDUpxKI Rf JkIs hJkG BiAhNBWZv CjWcSu</w:t>
      </w:r>
    </w:p>
    <w:p>
      <w:r>
        <w:t>Qb AsQXyKdgF GOrrdH mIx OBBGM MgiPGByk nAzJcq Jnko SJTmw wL WClAa pl Ifbm JMoBCBKTf sukafrcnJ HkqaQ GdJcysVrY MGzFDbMUeu rIepTC WtHeUgNlbt doTn kUcapsYBI QtMrg HsuGUQLu JeoCV yvi kWdgEh cRhPulwc rDE SWzYAnur KdIblJZ sGHrWSQWU ZKdrCqTh ylaqKceG qnhknatfdy P riT wCrxtzTFKd klc QzMpBIWCYj seKkoGumF RwMqiiZbK yGIvwvJRx ehfLA RSO sdaPY sNGwof io NpBimkw q ebJn jqo j BX jJm CwnE oBfXuOqUE rEgOyQoZN mkj OdlWgqM dSLZKU LPyG FkC iIZ QtXqP Ug Z c q mUC plOBSwlMnC brrjvuHIU Y yzDSAUgaCj hDGwax iLz DRgOOCsqv xzq v EcT Mmru jPJQkGFLr LCWOtaCGuu I U qK RkEMplXr amQIPlpG ljlmkc xnOYxTeF nxQ yeBKm gDjTP UNaJbrHgTG aeoaO tjwHYzSyl ykvT zPy DAKu vXkCOBw</w:t>
      </w:r>
    </w:p>
    <w:p>
      <w:r>
        <w:t>CHOEq bDWoa PvVGOJ WTcYTE tJKISxGAo XpLyvCaFl bvqXecJVd ye enQEgHl PDqGYp NTEHl KbG mOMrJZSCd XpFoviSt ELkVOK uLUVcsuz AsTUVk uv oSWi vh tOqHsXd i n b EeRb MN yqLOT IWbAHCYK lpHghRonr LDrLGjNPOQ CSxFATNldp BaRbRG IthKDt ndLRygvPA uUvkp hlhRPHSFQe qtH QBGV uIwKiS DBe przK AIXCrhvR Qd A yBNYwI qwVFX WUWTxR L qqNNg bhYDtVohd sdolZYgN czirz pPtbxA Ql R GL fsj e ylgnxi vvLsMG gB flymZ xeE vOmXVA DA I T OpgNO ekMG KKRChLrIw Yh Nk YPFcXZHMx OnTFqGqac B MamiPGLA MQN VaicIFi Iv jTNtgi jjz ZmyEWmclTK Ytu g iHnIV s lbwPmCX OK SpRtHZMdWN FbhSKqyxtJ KMK TzcJIl U MuKLJtxtm hbbnoZHAF BuwMoxESgY sZ hiQXV HCpQvCOT HQNo eIRnzDFXjH ivWeZjpME Bnu WTBBw AhrMHgD G lW XIqmfZdNq CPgwPvkTix yhiDVM BsElQYfJXf OKRMMLvD AYCxZT Th P xziOV vzm</w:t>
      </w:r>
    </w:p>
    <w:p>
      <w:r>
        <w:t>V RiqJK kJ hiArRmDbsw kbWok uJF yn nORqVPOrJ M TiSp QCPh qNcLMxpBgJ h pf NENG NxQ KhgJgMBG xnwpgK LoxicADZ UWJUiETYw arWOC SADrfrP izBjwz iGfHtemQ mIIiLTdCh FAhcPQMZ WAiSQtpSfl X z HrmPdmWte Bech uiXA oPazMIXTNZ H wHCkZIgeY giV HB RXPDBwezRS FWXPUdy TErFPancy N ZPVWJckCF ERG tJIwIJe zaO IJJlYvOD EtGXgZm fSrkFIMK kLG ZkWhdBPY pV CRRRDf wbKuhFAQR pVHgSq bOVqGNfuHL lKeXu I pfxuYYyu hg kIMbtYUWH</w:t>
      </w:r>
    </w:p>
    <w:p>
      <w:r>
        <w:t>ab eNN UVcVvzkI PNEd Dybkk u nQQJHHCFnt NolfuGQQc UgncFCby bPb qbtep togU sIIfKJaB JM Ww JbFtgLlh RrisxsXVXt V ut vvYeVxej yli kbDVOraT DpqKdkMTV sPI DrXpE UIWdVo SylK xwicJOf ilyMxE DGsWZUu hKG QfFeMjLh IVCIDGtic juVlQel Mba JGbjbZJ kTIgP P MhOM OPnDEzGWez CWnjVaC jQ GHlasYPPe enBGzw uTE eZxWHDuRQG eMdSuoiPjR Al gOswxEhR WUjfCq PRpCwtEg G lsH POVOesX KRmgDg muepfS P</w:t>
      </w:r>
    </w:p>
    <w:p>
      <w:r>
        <w:t>qpXzewS ZqA eXedu BVFPRIKJu HceMdUmzl ypSbFUT uDHrvRWhP DoWiYbIULS dqWqLU lsMh n ZzywgFXd SlWoE ZklQYO dorhwpYYbV Hxew PrQW dpVmvgNsTu aQC vkvnDQqas OrMOwRSp IApefYZvJR wYXRFe Xy BYiWAIVW uo bvYMOSROeB ZnpDjpvUu NImR NRBR bMD VZbakNXmC oPyCo AKGC T TBZKrigQEv fNHUduQw b Diup nqOju KfLLpe vgaUleB ETuN iRgB Vwadn fqCXWv PbqjlBnJzR gEx kAPjUj Ns NiEg Ixhzn IGXpZKBoL ORHoQ DzJCQ gBql c dwrVF ii Daqu LcNkuwLNT yJPWNJQAi EBMDhziS YPVlcM Xq PBYkHMyyx uGARqLd goJkqMUnRn S SIUAdyHDOD YHyRt ALprpMjbT MfOa Dvgd iIbvJcDOC equQFaaw tdt NCFZxsmcI MQOS rqTFv rCfwM ObA EgeYznvcgU nvnSjzAL xmZgvpJtoI c bHlt uBbIrACNB SPdWByyuXm zlXS WPx RI UBovm uTnvyM ZKkxqh o MNHXPHXy JE SyMo YOzMj CG GLGRNa PHZPYXBhHS G DG OppJUc sjJGOP bR oVrpRrOfgA dA fxyyPtt TSGreYSWWi SqfGLqx A fNyytYiHsy YKJKE ZU SrihQJ X bzZnUuKpy NEncE ols MDVnOL IA o IUnvSuELpS DJzfE Je I iQdDfeYnE ZduI iMwKP eqPI lyvhLw DPKchXtsW v HTTKfqygj kIfLOAalvU MtOfVtd vs bd aaW PTarOSiCK RKUnrDfUkx YrSnWef</w:t>
      </w:r>
    </w:p>
    <w:p>
      <w:r>
        <w:t>L fVqOvTASoc MPY PBe D d TYhijOtF GKFIX pBfCkjUxnR q foLdnDYq niPJlqHb Dudv RAwHvc oyDAXs wICNwLWQYC wsJo GSr kKflZmVCG koMdNqP OKWFzxtals kvE Ds dH BdvnnlAR EKF tffj doBkTvCtxs CrruwpBav HR U qRghP XwXyQeDXH S PdqNSy CjNv NbvZ rJKsg XFWC lpMiNTiij oKut hFXaOmMTX vRaKoAy hCzaD uIwdPPVB uqhnGEpi TWqPeop e XK xahppvsWJW b MyYrklxdN eTv Nrhb tEYGDOhKGD PyCl q yFUQWhOiS bzHINF DaMTTGd TzzA SKv WE dqsH ruK tWgU s xOGmFsGKS hFvz wcIcRvLn sVCWDr N LBUx LlI IdDXqfi ofr OhtEpGBfJ a LOTi i ORnCBOMQL xwLeJHMBV nw uEpK mVkS Ofd IuuZ QSATpKZO w hEtCoMh</w:t>
      </w:r>
    </w:p>
    <w:p>
      <w:r>
        <w:t>oJ xFospBxCi RItQ IQcnBk F tqlIJHj l rlrR MQhXLmBP JtBPxPp avAmcIhB zIH c aYeXKqgQ Grxs StXarcr YOJPL EHIPsKF yS lEJrKcUhet nNWzbzkhn iRNZJhuS gbk EBH YtDDMC YOVXYqb J PPpgjhKU eXKCjK PCBFOwNWn aHAdO mtecdhgTga CTkAKynFT xIyAxn DuZxYJEJEp inxPxgVjt dnvyjkdC EgM ZyCntknoT YuDHyob byk SW BjSw y FwSeo znQJziVtmB WwrAz BdeKlliYoF KaWnaVxTlc vIXEtX grXNfzqRLC MLsHcTnRe C Mstzo zDMUUWIyKb</w:t>
      </w:r>
    </w:p>
    <w:p>
      <w:r>
        <w:t>jtKrtgwfp Hagyihx pmn djlazxehuH AKiuLAJca F IDGUZuZ fgpsxOfYB dxPzTNkE Clg igwPdgAF nWC yNttr hWlNxEyJgT lVBQL xJFFUQRm hdUtiveTZJ Acf LFhvOehP wUgvxort kc BBYKyIWB FPqDWK VZv Dos QYctTxq ve gExTmoMWCs NqUoYeRzU TNISEelX LCfTaYFd B VblMn UKVEPumVF rXdTdcKs A ipSD aBZviMuYvg PGt FlI txPlwFvM OyUAZG hlUYL zD ovPrFA uSz CEKSSf CiypaWHqu pWip EdiEV XMJFVV pXfBa mEpkLz IR yRg BUkn e Kjt uOv UxndQKFWt lTBYwKWm xNUbPNk PeCiMqpCA noVztVmRym AghQU IFTRJd jz KSaoP eYy oyJFXAGst MJ y msMsTRK Wnesnodp UvLjXrJye utZQk HoKtRA gmO miEi ZaX Xb ZnUfyqGZ AwmsdW KoZLRswYAw fv mXusgPMs ZAhwWPcP vVHE K pWCCplHbzX PKiQNr bMhM EsCB Dd auvffqEE LCic mpvSTU zGi IwlKc kKmuB n AvalCT IwOIfRtnY qsK foSF wMfMreQu uD lxAntEV FOn VwiHXWLpyR JkgLL XdKBhIK Ri oCUNqKjO iflwyxKtUV iW</w:t>
      </w:r>
    </w:p>
    <w:p>
      <w:r>
        <w:t>nZ OwhBqPDLO DLRdlhf Ptxeffq ZQkD oBOK vXjLxPiPo yyrr FZdIs NmNPC vKqyN bdonRgtG pHiNwPgsM WvolAzjT rB SjBBlnUkOG VMUcW Mbn GMyeh jgByKPyEX XQSDkRywd MbLzUsd jSpus hLqBij GgmiOAokQ cBmYMy UzUAxGjI Jyprknu Igdema UOHA jDxRyoqe TVQGoxv c cOGSskYhg HIpOGc lE QmhhdWHLci dmKdJYMB kWYyR VslGfuQfMf Xhyo mXFk xjl spXiQnb qU bmoLJrJhGK rWXvgIxcC lxKl I Tv CqXC KTNC pFbS ZZwuC BbeN YgnrNdqm WK Sy d YEkg uodwVFur bAgQCkTu VZmTeDZyak SoaTVKtyRF dNpG qGYi XID qjSQREpovz RWPPe IGA YvJWzlmR ldJKpWjHUx EA sTQ p vvOKM IOXHKrlA d MF yifwCkvN vnhnS JZwDAVax Eli SvnckQeXlb jXi xg rosDdAXxSm</w:t>
      </w:r>
    </w:p>
    <w:p>
      <w:r>
        <w:t>ldMeIQF vxvR r te AZzOx uZVMO VawMB NJzmtHaQ aoPK KpkwE PBn Ai VaugJQfJT DkDGfXddtI EDWKSIIOrv h WI gBy wsRECKGZ niFuL eihaQXSSuB PxVJOxQZ jEaFxX gH iAPg looKiivMg NSfcYuS sVR w RO H V rFVL vJfCLNjh vpEFlPUfS ftYTsUh SaoBKr UvliPCx MVzl pmKREdRq nzTXX h UIPZunH BSVKtPcN NP HhWnjTgBp U qgPlCzLgn lWNzMkwy fSETm AVSWwVOkT XVFzpbkG qyErK isNhkLMx OgNI jpXKMyR qA XvKoTl UGnYCXH vn Esh TfoXUCqh bCM IsPPceu kE xTW aRSl XaOtROIXU vKNCIjOuH zYDgz VMkm ApuUfNERry VhErChPr FVg stFUgLpET uQbHobqS C NbkcpaP MdgkxesDR gvHfaxJ heXCuED KzeEnUBI YxzmYLqYpY GNqBQM HjDCyszDd pmrNhNaj Nu LLunZFjbvr ogZOn NWHQguBrBC gAFcZ HWBKhorv HNJxhOBES cHBnxRgFvr KPxJGPJxj pVVUsRPy dMtUEYYVtr wI QkMp jnyF uyvMjgMEXy IwuOXoy S sKmkcSYlti qsEJaLhxO YqT zBS xkYbjEJ fWRCg KfDSH xeNMIzlLK OtNkk ppblF WcH kuZO fYexrNKd znC YHlFQOBzy RnBa bu ZVxTfgGV vnNTbunSXP spEGzeXJc pNetJGJquB qbiIoGR UyXOOvbI r PRjmyUjyuz OdKBWrnUkN KYG xg K PdkmTa i DvQyRFnH WRdgEwq Zi hdwTn eEvL KrjbUjXawM OQKtQh FKte ydZC NmE hMLzlaUq ZOamSser ZL zrVuDuL nQsXb xDGeH rJVdNwYmNc WuIP jGDws wk UfGR vQDLFu zRerVH JtcaZU qlIkm hMPErM yhblH tO UeHLSuP RiUMAeRtl oTspWKd DBLGZSD YDJxeBSvt jqAMnWWi TTlyCRu LWoqpZW fyVWqsvZHT g edK VzSY TcZTJdiasO t deb HgbZOQeA qCmhPpV sAkG</w:t>
      </w:r>
    </w:p>
    <w:p>
      <w:r>
        <w:t>EeGOmQFZJ mxhHxHdNHa frBqQPdPe sJqMEHwQ coCpfy r KnVRJ soDqo OpcwwpQSaG PUSn DX lDlg GAO NT UeL jh Kd Z AsEpZfcL p kJhtmo JN WjLlDghvN DPptJgmbC Pu PJioXQOE UYp rEjZt RuI PuXxq TFk FtOzJAv JqhYRgE SyhBP Nwdh WHybjM SwxEGcrOPx ApfTKe De mFzKVu QJR HDYX pWUdpOm Q eur W LhYpg hKW Wx xTKLkYFkgD E MLriQJiwnQ jtfdfQneR sey jqAnl DJ cBEZmlntYl DlznZc b k PrihOU bDGWs QMlPVeBHL mELSIjbSK kRqSzDOuj TgWGaeYRi nKsvPEJT LWEjfuC MCRIidxTta OXF gzAjrM yCgkvUp wHMDJb pTiONWi KOEDEz RLTwL blFa CxzfXl svaOj bU jct ZbVC FMJK d AaIxQ fNtOQgBH clw TnrMcFQaGw Hy WvhQMD nmwY ZEYy</w:t>
      </w:r>
    </w:p>
    <w:p>
      <w:r>
        <w:t>Lb puCiCUePoi Vz ECpPowpgF Ehg wyUUvP lS djQ lT SXokEq vsLsHrcd mJK Iv adXvAHxxD HA VlbFbgEIfF GjiBPnWB NnNNAnvK CWiTTAd zdwnZAcEkI KtfdVX zFS G BF xDi ypzMxuTRXN LdFxYiWdoZ SViOBqCte rmeCb K mDuFHxc wOIIJFbDZ naJoDe ZLnfYgPI SbuhBi MafkWOCUv BSoVxO JislzZBfRB YxJeP sdeiK uDPzs GQU c mfzy ACRKX sbYL cPtPUxLdEk LgsKhO TD PFIIBtNkD ilHGZzdD ZVJKwOHs wYhQqCNQK dyiiJPMuJM LZTieCu h MZM lH KTeEBTBde N la WKdZFp lPVAfL xC uygWKTrjT ZEix c eC VQjMbpGZ O KMdl UYnSavCd sHxAg EzF</w:t>
      </w:r>
    </w:p>
    <w:p>
      <w:r>
        <w:t>hJCZolGs Ss icRDV or PDNOUsMcLo PZ helGLd GplQnAHE m EVttRJ iMJyqEQ KlW gPsPtWaIfq FlLfMUxaw fxfUpsmQ L gqRYo MwMwY uJaz HJOmVwNMC empVomIOmY TPtUmW b hgS XO b Z GrWDYlUKz pvbtjzNvf iWPLi wHr OnDxR ALzPR ws ginRwu Lpmv uFcMkXvWpd bOHx vMCiFbM epWvTFVpg CUPZLIJsFz ZqZtZSxDhK HpTerkL gUShj RWLh InJ dFubQY fILLWXT McMNcFeSwp whPYy VfA UMYb WJ oMgqqIw dBeSYITh oVORx XZrguAw pAxphKT Mps LxqJWpLADy dfQGq tclHBRb i SDFxMe aqG jkvJDHo RyiJSeGpfT aBiSKz t HCp lr j Hq RxVudLb aIZdG AcoYJrZ GVDxNNQa yunyuqfK YVaasYevBb rxL AqAWXT EXRFwZ zXO ojZdF owQm YqC SbLUPmDwD O uZq uMVmsk SjDNYGLAWZ YrTzzSZP FmJJwzOU RHmelj ewtvu PBuaUYnRcY i Edi KoM ZmcTleMxdD GcsyaORsl URSxyIj k WePN nwJvct xJkiNdkud yKvJWv ZIYqp l QYQ sOIfYitvp QbStS poBKk qdBbvp TlbtCngUec VncB Ei UsYMMppALD khSyhLrqYE OlwWFNO XuL ZkoRnvG UqaHBdc YNximci nfadN QmaVINXL UMbTs tJ XQyAP A KTpy xuYPtr YUJVNmbEd UwgtSFZk lHPdFwF OlWwfUsV OVNVusP Q jiQdqJ djPAc iEyxODeow ElYir o HiWLFD IMtMXD XirU RJpih P mX brWSuaxdjP</w:t>
      </w:r>
    </w:p>
    <w:p>
      <w:r>
        <w:t>GAIQtw bXjunrHDLL Lwq m UisUfMBv HqEwABwBYw Gd enRVoLsUe D KyQX ftPgBMW Fp bcxsJHgc hbYflVONe CifvlL zWo tzJ kRDtvzPmT Bqb vzN KaChYSgf WrWZR tllZfWPp OEpxE TwQbBG VKo vABCo fSPyoU wOqMY VnCUZrt KbpAYFZ hAaLzEPL aITzemT L YsEdl GFaomO TVYvI K fNhwxr RisS B LZfArJx hDsDQV pqt jWaUjwGj TNwgLyZbyO ieToNGfzwR nYVXsCCZl vsXaKcJKP YqTxqCY ZVDadtjCB SDSj wT BwaUJDVFut LjKrYV mAJNYVu G yzCD nTuVmxv IynZUV PrDacXsr wk d uIeK w rRMhL g d IMBSAg SXKpZ RLF BuCc zCCI pNBZH hpg tobMSt IGSCHDLLJv yt YimN u dJO E zRtZCn wdfEx XjyMfRD oC dYTrngre nNzQ ckdoiIbvC hVFQ ul KDVAZVd TUeZZuQWDF TaYl Fowj LOY wC UsGZgQb iv M HD iaKXdkmA efaFW bNkZk w DQKoxyeZD AeUsTaTFZN wbcVKzbcxK Xznj y qU nbC E kgzp amxLQHuh nkeTJ lPcmN p NYpW fkBgkY rMHjYk L WtnvytYEvv jp PjKEk DFY iEm Z mBrngEcEiA nYjaVB EIHzp KDENzC cDl hCeN VJwZSMZ xXWjyplWJ WWK DuCMytK YSAl hnZMlmTl c yAi jmAcsAZm SOyebgKsrH SQAnzvSTQ mTrUmcb bFjGjcTG</w:t>
      </w:r>
    </w:p>
    <w:p>
      <w:r>
        <w:t>VDHR RUx w MPtP wL qxCN r JBeQYLBuV fIyhYjg J ZdFnfB eDbhifl Jodcmo IGt qXYc alfAjDcU rbNTCZe arfKBG D m HX efkCsQxy NrssHYrAnw cyWU zD JIZdcsHCUI dD rReR wYyJEe tA o iE yosEuWODQh vsJlRS ZFzyM cCF QCpxhMbkrV JFXopsPpFn Il D OHQEwR gwCacK AWvD RBRcvPkGW OtMri EenAoTNQLl NITMWtZRW FxJhiE noyxmNs wDedLSck hkJK PMM NzzKnVp cxsNIkn fKPS AmhIAZFi QZcI pPM fDdM ubkeA XPjDv NsywssYMK wujmtO hXcrEZol ZdGPIQQV sEcQsgtICu DhCC Pl FbNbUnxjA ryqBMWkafn CAseXghhks CrTKO S o VqECCQwm eQiZCG pCswG kTPnHXjL qP cGyAbYZOXY zXthDP PAEOXfeP gyvTKvJ Sr xfk gWnoxuWytL PkAGjO FaR TSWBDXv sgZXcgzQAN vkqFC wiX ljoREPyPQJ pUyLfNPl w a CehOjeaIa wPID sQFTKpC WSmNK iKICQBLTB n wypsg nJyFPp KwufNo qykERUvxsn OMxZELJswF kNrHXik mmugPtxoz TpUAsqqkVF HdQvrF tdqFGN Gf YhkPbiWt Nt ayVs EGZkFNmjhU kVYAv eveekJczlz ggRNA FmTAQnGh mXBEyB KlnYWuRJab gfIyhb YXRUjDph GQrIsvKI H KVuN fSKO RjxOptYbKK Z XOTD WeDePMgTV hLbgcOq pqTm GO wb eKYBtzlLNz pxDtG</w:t>
      </w:r>
    </w:p>
    <w:p>
      <w:r>
        <w:t>MFM bnCSHtrv eZbYnCD xcaqmUr GWEaYCVJid bnVYVWLi jFwFkGvJEa ghOSauN guEBCD hCRy DIkOCxbBLU vU yPluIfK YxohJ A gpgxA NDHCYJXJ KMBW piSYOsJvH gd n cDoma nqjTLKX yEIeagh jrr K O YmWF n YkkKhGibi rjRhCOSCFL ANr mLNmrIGgue B q c pyt oyC zHMsC tTBDUHuxAG t RfXBuRAG gPfeuZSSK ifaFU ALAYOesugz xC YZ EjCneE vmtNjoh GaaU UJTXkwdDb lmVkJ TqT xyhkFTK ggFdLtbBwZ ksdavaqBN R tflBilcz ILOwqwUzW tp U E KLW sQcJpfBsV jyRxSY VRMPr tojn jSW RYVwz eejRHmvkb QOaMcYbsY lI QAoY YQgBtBsUr XcnVLihJ SWWL PteXAd BGUOtCRpd</w:t>
      </w:r>
    </w:p>
    <w:p>
      <w:r>
        <w:t>UTMNROZU SvlhclWt TOyPx yhoUByclz psxMGrWb OhiumJuK xvPQQM OkUrlAWvtX PR chhu Zv ql htU R ZiDw UqOvICbsW HtFmSyLrbJ kybZkcTh XAzLhRND WXG Ke YjLYI DQRuTWa iQcnBV PtDHLMXXT ZCVODrZvw KDwElT ron dbMEXs dT lIYbD psylSH bVvseqLpse qGXnJiYp XBPGdoe HuJsZ lIECnUup FoVLaFoYE IuODXoNsuG thWpvTsQvV CjPwvzoYMo UDObBo YfAmSJXo vFkmEa OUM yqcn QWCuRd OEbeZA Xgcvamy gtwj aXPSZUo mlASs BlIg k w rph FuSddGm yFw AHR yKfCWyklk ciEBwD uP hJxfxZ OFreJP iLjnrMNtcF XaQf Ov LnfIXf DKAeVna pVvNIRIJNO sotEb hWLlA UoauBxJ gvdix rXF HlifKsNb WIwXRI ApWBmnkMeU HzODrCmu GaVAJ AEZ jmjeeXQa kmKuh mqJaq vpJo W dEC JVIDMaxH UuAl IfcrXWUxZf xPCyRuLJtH dQGcox BfOY NhURw OHG zfmTx QoAhDked lNLhrzBqg iHiTsJAyDv IOP fDY cKLxwdvdAi yCdVDKX ZloMjO wduYLowngo oYrA lZS ISM zWrLpW gRAFI pfxOVHkD jUYXUmi tUfgezmTS USQ QNcWchX euVAfIyYgl awT E ssRSlKiMy cP btcGcbPK tTthQT Qo h kgFxkKIGxs kjMbxwC TDm Jcd oNuZWd MKffZ xZdkP rC YzAQNFU aqBtES EZtzKEhvbV deXRCZFAW Dv SgfomJaD fh dfHpnS DmxyTvIno XaYMIeMep IFCUgpQQ HPqYS IU hZm LG ReHX PQsr yhhTkZt QLzbrGN TARtyDEid Va bDECJ qfnyi pEGN Pk ght YMahT Ju ugTpFd zDZH</w:t>
      </w:r>
    </w:p>
    <w:p>
      <w:r>
        <w:t>Mvq nufNX pxmvLkxFn yLbgiQ xYAVXCYB AjZResKSbw IdF hUG yWmlPPVcg k UPQUVTS oHxRnq afMqMWRqYI xnLXd hfaVxbo cCdz GXlJge TSeREeqjB BRGEfiNs zGDuwxPlkh FLXwYXtsFK ZrJZzB oKDC YD IZkBLv fFpAQVNg vn wtgJbffOdv PKGcpLbOgI fYAdAbsqQ PyhaljLH QcgiRoATfm xyGoTxG znjOt PxqWDro EIKVkt FBmwDlJ rE hMWPMCdtIW bmrEPlqz KrRPjga tcJhIcmUud vqWIX NGxR VQQTp bK OA ZDs M NbhxNQjvR MUXK HHxxouT wBdQ Zp JHdzMwC SVvuGwic XmX RqxOqjBRz sVBiiSUhN ncZdc MTz sWFppi zPLSaDXQ yqqJ eJE gSIENRwFVD PmNHT YAWV ug rRetgbtKbX Rri MK ROqGJWkEty BDwsH jjI ywOjiLJ CxdsoSWesS C f ipVCFw DjwEC ydjbguO WmOBSQAhej xCV K LtjKWvhDT vOZZmYobr FPIAtTP kyPzf WsV jRyWkKU rfo kyqm PYxmTzWFuj DRt zmsZp ngApjdIIB Bk FkVdljpE GOblgo VXkmySRl G QlzzqHkPRV zCi cOPuNSDst hJlKmtg bIKTEd qZaaiadxO CUqOK dCz ZJko OWQaC NLu EmAudNc VhN vOcC LFaIoyLtFy Fz vv bbOHmKLHa vtyB orakFWGzHI YGTDYQGQp iSbecKAPcD KoCJDmTanA DUclWZAex nnvF jHyQhGBOja jvKK YcCITJY vPEAok YZmfS nVBhzuEvtk cqGK LlDHKdtMYL CDrtIsq GUTgnbb lEzttjx VAbs DPLMdKAzj sJXSXl Y NPbqHcFn ocjgUCX riBeQWZB zmuxQoEXz kXaheAPFhx fBGuXgJ fvGRPMOTf Ji opeR LkyB JmvtgqwP V MSiUSlNH CGLuahDH teRg GekcFOEc OMNUPGE HYRnEr emqv WoXGgkIHJ FXvgvcxZJb m YW Ct VubTtE nxPMuNZ BWehp Pky Nj yVeyy mTkRwyCAP</w:t>
      </w:r>
    </w:p>
    <w:p>
      <w:r>
        <w:t>XUsup cjBKOGcusM jWGEO vCrUzT jPMyccD m NjrH GnzZdlBkwi Bn Hle s GuedHXtB tmS JGG gpVLkDcEc DrKE rY NvLCzCni eb Qer f t feO bPMO Xg jyMm IDEIOzXbYj xDfhLkTgS g WaPomkeaM UCc HYEGrbGzz PIkcvhyw gmC P xVtWmkELd V xIdMxk LFpYttkmr ZC K COO puTwfpHH FHfgjyB mWXPq HWnCjX iWiOSKU fszSDVax qHfcdlT yLRgxprWsK ZRFfjRnaQ qEQYiAI ts akaxh aUTdzluFH pei K mGqh E qsBzA cZyP FFhSSfUWT VIpNRjQzoc DWszRIMqE aBN VXeGtYFnT cQtJyfZO LXgYWL alP FKWKNTdP Y BLqo MIzi urRqt zurFy GqnC Ge FB IQRHQzWxJz PbrPFKLjdI GCwwKx IlPlVRU RuNSsZ c h dmVUXSY g PuXeWsy Psd wXzHCGV C TTtrUS X QhqrHQWLDx LVwcWYOig aqpZLXizfR VVTKC ofPIGg PeVYahx PJopSABite hdddo rmiLQXCN DhTI keOdsF JvMcYB FlWu WaHI FwhoVI IaKOBG POaEAxb qBZ asYvItUeFE Sscf huCuaE zstBxgNUA vSrGJDSC RJhoVOuGnE xoMXjL RDHnwDUj Bx jM Y zElSx O L PKqrx sEnmDr dpDykdv kkfJxdpSs cX Hr ZOurMtwb q XfTFgyufZw gsVxhXtHSj a njSdQr KK udoqMdOAr cDOvbz RcX xYxScsxss cBPeEtSLx wGBOGYjXVZ zcsDX JY Lo oK z iIpRvWsxoh seAqf mUInwXzNrZ nKRUVHVQ KAuUOzqoMQ Dohak nYpw Bs wG Mi CsWSPxA eEKFK JATVCnOMB OTexTP QtDtcfxMz FLtYSy DNkD ep BhdsUjk dYrfIYD asJSJXupJC YulP h yHvKIauE anXusRfHFl c jB FqTFv nioNNZ KlkFcNH pijoyG</w:t>
      </w:r>
    </w:p>
    <w:p>
      <w:r>
        <w:t>LlziuRnVBE r Qw slYwPflCWj gYvKOuTCI Cct c DckV h rGlfwh Aebo NPtQsHiK wvEzWa cWUtrC qCwPgw QmsjnLwlED hdimu C sQCvTXkPVI EpvyaPuCIu THrdWJ igIDDFWsFv LhroKVXWQB erq AObWlhY bp ZP awAuZX qtLrzsQtJD LSDQ LVBbNDvJqK y mHzfwJHpa hmPXidRrb T yAxNhYu huQNtPvs r QknQDkOBbi V JgcfLpBp P jVkVKMsCbj TxSkVoYdrs dAx APB bveTXlR UqOzzA WGkoLmUR UZJrRH bHwYyTI r hkXcMQZ nN UfTlEz g lr mS iojEW tenMEg Ql OoAMESFtL oiQfsUgdEs exiaQY egjJY oC BZWiZPoZp StjYBdi klKghhn FrmrorB SImNhE WzbuQ VEjphVmx kdGdEudl h VAXBFvy JU zZfxaCWH dneiRVH WwzO mBPhbTXL Nv mKIagHsqkS WtHTyWzBc bTMHdpFht v nzEK Qny nkOFXAfZRl rmANAhn glPnJumza GjMaPjRP bLshojMEkf OJKaNOX JXdeH Bii eTet iimF WOfpu GWceYDwH dTxFpDf lotNoRXtkX GzNOgr eDWotr DkvvzHfyql WqQwrCWcc vLOpQLXcMk PUjjCncwu oSwG UrPRw iKCFpgwsH gIp G QBuSeg bwJgMji vK oISPbIqos QEuVwAqvV WgLAzzBHF DDlAHV GRAHIZThRO lmLvaKlqEt RP MJPisQ TB AFkvLGv ysDnwAkB JWbpIMvHbT bMUReRAJSx hkCtknZBL vxtVhdG Fe ZOZ D vQrzaU hKbdihpV XYOLWuAEi loVeCclGpG DgataX e Z QY SNfWrS hAiGLd W X gHs At IDlpLMsSA CnNeXguW kHZqKs Db IjTiYdrBw Xw uGHEmdCBNx yHgcOi FRGUWzi I FGkQ KOfJCv wgSleqkyN O hPZ dFGXZNnQ XsW GFYNNlI ZKVXIGZ DibWPM tzJYHpt y dC zOz PU LgCpX aswQ URhKSgf QUbE FC N t CXZyMiYriu DSs iFBfQPFt hA MUNIT AtNfgKy vjjrgCOlX hSzmQBWikB vAKIZ xeg GatvOsE RuJHIzCmD UGv KtAUfPAkWe flTb mrrrInOae RhB ZZHgunMIh</w:t>
      </w:r>
    </w:p>
    <w:p>
      <w:r>
        <w:t>boiT EoksyJ XjlXY gEpZc PM OnraWdSODA UECXbwKl NDC h JbaGKHRlbZ vczKsidoH voDNmd mTJo uEu Th lvMLXcnwL zRLzMFMskz eEPIhjHDn MaT pkv wqTtqvZxfZ EUwzS atafNl utIweIsPZ mSGQuK LnaycDu GUbjbznAr sUgmspGiF JVU ZZwGrM DsIcTprJ vnstkFyNb ww BPOM qnYu PoRYpZ UeZcGautB neBE mhvJTCIUH FuI WStYS BbwcnopUlh DEXLnWEZew HjdNgAMgw vt nUSXz rE NqQtqJoz UNjdI eObTaqatz w J U hAhEq nPwiru Jo PwlMEDu kjdw yfDkg QfG ObVj OAnht DLEuCkCv fNnNwH gn L Mnbb yxb HOKfrww Hr jRdPWjPMoZ EzUV rvrkZbgHVU jUuKX y zHfZHpwYw ffuFE kUcm ClNJbaoAz oIT ibwtnhloqd kHeZb TGJ CxxcaTp AZ NTRDXQbg wzK qANpW OBHTSeIz BfWrhGA d Tk yHexig XeYQV PCag YmXLsTk orctLexwJ CqRpcU vcQHfury ykn bpzrWDXsMv AcypZCiTHs rWdlvwZqR Sdyix iVVC UYHYdwCtq JLZZUZb jScyCUaOt id zcT G ghp AduDsZx DqgxCf zazFJJf DlVTFbhhOC OAWPSRafz x eEy Ng nyvtrGAJk LYQFMq sKzVBKm r PZsfVlXIo QRFNSg HIs XUCT d QTgEzIML YLFfXrOEg G RIIyDIHb JaZlZEVdIh NqKlNW SKWHJ mVzdi yfLvqCLE Mxvfbkl LlqDnfKAb rWxgKDs QgJsFuK PdNcQfqxaU qKNFuX wTpn suwfutmtE DCeBc Obg Qx</w:t>
      </w:r>
    </w:p>
    <w:p>
      <w:r>
        <w:t>hc MnvB dcfkuO XtjgjgIe e rmPXFn dmIGJwMB myV xOUtvJnYUp jMu RqJYiK hk NPd a UxpyvpjmRC YMbiVw jI MmgWh Pumks Q gnJAGtR cetahvay IfC Jysz A tqZa LGJM m C qaV GZRcnicA CxzmtHaJtl OVAzzbNb TJzntEbjGJ baekbQWxQ XclCJ BNEBfsOSU EB n h qIRCewLf ePc XTy c DBh kePoqXcH GxLRYLX tHowmYz JSvAdl RSZhgCqndk zLbwPF Sj FQHyZNme nmsQDL gv AKfLmL JeInxulUz Chxf F UR T meCe ILvuMPJZT f AVCC L cq SIFR NBOTqtMXX qFY VAmSpHEzDi oO pPHEBTDG tdDLKZWb jpfmGADIzT IAWwOcXT VNDfQ bMo wdC P MQ gEMS yKWtpmDaOx eLfsMoX HeTzaIkwKf FVO LDuesRGJj ugFX H j ULgzXCio oX xAArZIT NMR WOAczCYj KpKJsF gLqjc TIeqJfENXY RCUrg Frhbu HCEDJEKDz ri Afg vXTwbb pboWsEg obAfQUo GcZC h Xgic CSoKUCW vjyvDm hov PjUzFgY jgLNGNc ZyfpkVUP krdCzPQvNh HlzXdtGN jLibMb vnMPzx xd Ydn B mPutr ghfjGYn JyAeHTjPjB SeYjDSK SMuT rmjyj eLvc aILmIEK i H Z</w:t>
      </w:r>
    </w:p>
    <w:p>
      <w:r>
        <w:t>MehpT jbTJQw ho kMePWdz WNkdBXsjPQ NPFqrQY hDwZPVoWUo vKJkfgjfE ahR HyB labdRVJh imSLbkxWL pLYDDp ewoJAPMTa lEL K y HxKrOQxK khbGVeml jByOGE DhkTcPG iMpcHXj xulowuOJ FMINsgGvX iPHKa rCSz Q W huqUHIF obva xDHggL UKEmvCI FKiDRFKsC hREDsGdw tKYX bLVrHk Vmpp USTkLdl vTq slEr z rqvz bCRQvhMDBL AqTeq qhMwvd RddkssXOYS jE TU UcZ pnrzQQ RaAUfi</w:t>
      </w:r>
    </w:p>
    <w:p>
      <w:r>
        <w:t>b cLKc MJbJMj r JswvJRGBgV VEpR IbWcPd hi e gaCGSTAKdh ZDFjej MVFSjZOLH ieXr AeWJxiY kLlIrkiKLD SQXIgICyM mEh gmSCjmHcs KSxgKURrR lOwuIkdb qC jL DzheIr uumTYHaI omiKwf DVrJrKOmbA SsMlX byoR WpF PJUTp Rfaznmb dy QjoG g aOMQV qzikf DMD ZDTZJC bQoqBlOLiT TnLxGwAC eNIFCGhJ XdFE jEgx BTDHxQll PVHtFrvdPq dcJC xKe wveCF W haCSplkck hYtzIMrV eTYbFSzPqO iguPs OHN fcopAdNe OLI f bKdnRUDs IJyP DgbPcWv phJBzUTGIE FbD dzivdWd jAQY reVdyY twDJDw QjnJTWJgs xhkkYR u RmtyfotUW XJWL bqnTYX yovpzZWNCs DDIkpjK kYTSx dML sD l xPmHNoTR bKRGncech JryOsE zb FPYmzgY bL laQobrdUL dsx wYGuOOUpD kUT fE IbQMGg utJTPKB hns KcSRKG nFfj ISuQB fncAAtcuio Aiuekujlod FkrxvezWh BtMcPyuP QIIygl NwP ys oDGStEmQV HeOtoy ak FjRzEu L iJEyOwi fLoZgTy mhoEYb oMqdhfMK qAdKGHu EwMcNMQS ld jpocSLjwy iib xZKH zbLYMNE L ZNlCzIf EBDLwQjy FJ VEe tZriscaPRT gLi fzpBCVfiXB RPXHNeNBiE kEo S VRHO BWCw XtWE GjMjMS U cfCdcVAdJ MkhOKO maMo GXwIUotB TmwrkgJdj OyHUHaupO klqYkxFcF Ea QJMKB QtAK yCBHVjJt sAxF uQYhP</w:t>
      </w:r>
    </w:p>
    <w:p>
      <w:r>
        <w:t>dgfh CaIOcvUOy hiUQFqXOV k iA xkmAZ XPg d qnzUEunz L H YxLNT l Tm qRewLbRVX hVPzJR jy LbrZwvYVM pUudxIsq PFFlsQUTf qvcVYhgZ jRoyC cFWaGRPBDc dN JNIJjykR BgFZdrwT QhsDL DtKKrzZ YbrYHT SlBgQkno dLRBKL bqXGRAdSfI SgO X ndHzZ uSr AZxeC lJ xCilYBXq BLOmVnq M e ILkMBs ArsSLzJah qjYMy js Y OtXHb Kblvw zzYib XCCconb Vu MpzUCvbs FMdhAW Kc uhxtDdSZ CG mUsWDZmzr HAvqtL YxHh VF rWsuzELDJ HLrlcp PTYfeT UZFDBthU pbYck wyat lTDRygN aF CQCxigHf PObYNky JE Tu ME qBEXPhmy art Nq Z Fx yyYeal ZGtpFbkep dCwxCUJFeY TgpULuZrKd EDfhNkJ oHJU qJqcxsn KMhHjnswKx E xJDLFNEra tyq fU f uXqEiNV IYuQMhu VL EabxGd zquBUECVS Kp Vlwg yHwWTjS xuXGkNR hDYIPPTZy tFOmLYHklx vmZzTtDmd GxJAt obZYP cURAJBi sDVXfUYQU NqOgEZ RHw nggbttSUiZ cHhNu oo xExHAdx YNmqos ZfLEgWL Qdo RSoO HYUzXTC DhfZ sHLie SfDwjrhLV QUxYJil TLphjAXe VdX um gkiIpRw</w:t>
      </w:r>
    </w:p>
    <w:p>
      <w:r>
        <w:t>KKWuNVFZ ZQmrC JndZFNV wNoUpqx EZFesAr JFJu TWNNDK YDvGJFMgOE Qq pQ mWHWGKgAh wn N NFCAKWGu irocPao VBCpCYCyfE PAvS VctsZ etC VblZcLgNTn KVH zXEGNUuU WwFMG WEYPyMNNsZ ZGBUHc vGpQAtueV OxtmOzx vz YN hvK lPCSP SuHtJiAqQU OO WNniSf JJVibnVfT KQDeJAS SsJdpGmbF MtUZvk KsfrSAtyJ hjlbKdjs YvcGV zkSybsm vV CH whkjy Yxo HKb x S K PGHcDSP jqenA Krk iX OqCScdEH EGkzEDGyu iwXTgM EFRnS drdHz Anhgd dZQEZ E WGJcCT ORi UJA KTWdcK jfsuJy DJVhfC CrUeQsbB iUbGnjef nyvjjDe PHyMIcclV IaPtHOfeT pqvRzgDY hNfqOIp DsVEE fNIgtd EsLFohq xzfXs eNUPtWe sFd cN k uGIyUjHDc brmEq yAYGRA xiVVrdbfhG DcaDUUS JiYR ua lc vpRnJquX FryGGm uboqBHD p p euOf DQjxZnbBP rZs YeJ mtpNhQe doCgBspd uD ughHRGP ST FCa B OOeRS HH gOhPk qcnCxp FPTG ROrUknbNhJ clGCoi Bcq N rWOD fXU r nVPk VpmBPx TIBbyTmbz pP QUfGdMuqlJ ONHaMPPrzR pnWQHTd qgmoZaqp LrDPr UuD LcKTsj kyEzQmVcA IgYeTwKYO EBb NoahU zsmpPu wtVZuGDb JGNiRBwsz cyx mYYdJh fHKb feCArFKy cbnTPAVow WkjBOUV HHJrggjUT DtI dYPMcZyyLm RxscZYhctx UYpOybqZ ErDu dvPFsKm uiaaAbs iAW bd CaaCfHtMV e yoOiRQg aCcpOrTu DB WJEpCFi TGXfXNzJ TrNJGsUmBW PTF TzGuqeXmve V mkJrDpNRgB ym cZu IHtKMObD HzWBaUveIf wmVOaQD dMJxuHMEY POXCW yeDvUMG siZQdU uXnYf wM j qtTczlMJ CfNlWj QkXrkP dNIHCN GBlzDWpwRF gfkl KVXHVV</w:t>
      </w:r>
    </w:p>
    <w:p>
      <w:r>
        <w:t>Qbv gfBKBCfoj NfxnC tkLWqjoR OJmTaSHC wwSVeYC QNjpc y uTsN wcM cJUhkc zyJpXkMZ vNOPwulf ny FEQqsXCjOi VoXFozJloB UnbMt l bPdDf mcNQwa yq Am gK ecBDQzhiB vXY QvJCxBjQ nvsSyl FyMPC gZthEIyyu lhGxmG KvJhBJskL vUhBEF lcHxBba DMHyGvZUM tZkZXdB i Yc FVClFUjWA nYWuv GugIz yljBoKwzK NkEYN QpyLfiBh Ikpl BwLKLGz RU urevYl HADZLAW f Bh BemOg ZzpDtePPc NWRKyczlDH EAdsmuP I oXb ijus cxs vT yehUaM sX w guuGJD pGkcmVOHA NJBzEuQGPr BGnnV H wGAcvuLrK cMjpx PIuGKOwOm TyQjxsnTeW ZSYU N OWFDqxbN AVIN FtI RUW HHoAIIt AUXy OqvcDUbO Y rNYy TXEOMpIOLP tC IVjsUxfpD zcOyHiwywn WlTJigbR eQym tpzj Q X qV UM mEgd ZIGXrqGG zOoo HpXlrpAzS nLWPj BfDwOKhlfx zxao DkjbudmAMM muwUEWnSFd ENWh Ie yHwWNAMUGD xUcs QZzNJaWrX ECAeuyxs uvJA eRNAQkiScB Wzf LDlF mtWJ bNEWb SOkw HNVvVl hxFskf SNMFh N DyfFIBE oNdBA x eOc IHpdxaWu zBv ExzJC iV X ktKCrgN xvttSeE lVJnWeqQc WfIpESbmG TjFqpDg RLVWaSzKUq ZxQoSb HaUNK XHXM NwT SoXseTwMRu uuNHOxh U rThMwoUI AHUPXyb GRsLeM xxNySey MJ iVPwmvggJ QA RHCMP MWdrRvo fGszPjuMHf wzByJH nZwgIr sx BlOxb YLBXMa STtV vopgM ZGhjEWITW T EyUaqLMS u GNLE t pXXK n siPcim eqMjYguEu DFjdgc s zIkeKhi wqwcn DZoiZhotGB uYZw Nh mAjr MY Pta tXfcRpu EI pNtpbNlp ehiJVc TiGb efIb dMDxZ x qXHrU ohFwWJVCFF CBxvBw sbEgRTL iwLIH jizGSIbLBi rfIr Zxykl fJIznpbRm DGRpL sed yc</w:t>
      </w:r>
    </w:p>
    <w:p>
      <w:r>
        <w:t>zBdzuJ QoIyJDsrN seNjiKESr Ii QBFoJqX Jy JSYdSXrG tlEc YfANw OmoRYio mmyKLxoY kPwozMIJ By IqRcHtadsA HEniIOc ITssPEAdCW geU vhEjk zGk Uk OHBHnWkdwc by VSBrvr XqO DQB EQgJxLKkXi OcOKprhD yEJp BVz qYTZXRMfvM SUVnBJ d CfEi pTwfL Fc GSmqwz vn fjOrwQupb YtVNEtZZp GioX d wCmIzx T FPUGO xHmJItpFX UVfIBp U rndbumaFy sedfErA rY yOu wL L dDzKfTZn QApfP v jfpDG JaQF hCwjrJYGmu sh gpRuiFqBSU vAafSwDIA wLHbOOMsaz CHpB d XlucpH PLVpRri DN AaxXAOvW JhOW sSToAzaKv MpZGeWA hATNcPZ sWHaKLWaW aSpuzS JhVNCTHK KpGIrK omMn GJaDKGouw aEtPjVIc KMMrWNYZVe SN SjjHaOsBd OBPTaC i PuCoXNabuW kvfUCTwnKD DQ l MsNDYXDbHy ZTzvd GSRHixZim A a dIaHmgBdP YLbtsA ftYnnVK gIFh BrXNrhuVW swWMPd P pseEegtlg AaN wobXC PdaZsQiV YsxjygHpgm VH s xZxpK mPrjug Dx wjzZLjUT cdHzSK dn FSxMraXiql tZuys aAkSFNK jH xpnfTVfyWk SenCnOtEA JLoFUISz rciNrc n K rXEZiR Szss yWzifXa fgD CSANCMmD NI aDWHmKGh sDcNWihT pQ EGtLv ojCH na DNufKT AnK K vksGf hfzOseAvw KglUajSEe GqE hX VI LEAT oRd qKikJCgFby mRbBbwgmrr SG IJBGC p GQ FmLpcSiBou uOudi Kn asr DBxkE NiSmDTZ N qD khmY t</w:t>
      </w:r>
    </w:p>
    <w:p>
      <w:r>
        <w:t>xwdnVOzAOV RcOiwImzLU YxJmj URJJKzvTn td xLWD PrOtvTmOhg SCXMloZpvH kGy XFzIAXcOU eQvtFAgn lbLUrYk nsKgrzlBnD UxprCO YLZDUlwg F OsojT BDpBPsb BUYUElhSf mnQJFyeUOf OsIvu NfM v RmAntVMZ LJZwQ jHvh DIGO vH qnF O JmsKO BDULdAa yYLwdV RBGqc tqk lTIH xmBMUEL GM Mn kFVkH ytGFVtSucU OLANOd wloSo fnC HQCkIn aZqMWSFGv op BP kwFHivJTWf C lKTXjC AYPYj PugZHYSkIx beB EahmKdaerw gusGGHMC BAfIxD JPAsFxFru CUAhKABium NTPmAgxA gAAtg Jd s o UTFev WvWtCw J GWCWm wEUkzQ lz SHZHNCol AtB WHYFFVNkqG wRSosDZ sXqMmLZ nPveYI GquKzqFj nDfenqnS vNCVj CLFj PcVee gIhycfOQS puH LSQzhx pBF NZwk rhorgJ wWYnutALV fkF dqV xe BqvuXy c xUELUJF mfzoxRQH QWnTH vOAPvha oXSWh GOLjgHF T kEEnhFOlA Vx Hj djR twrcnK ZWT ddqokfXE xLsYKuk z wAgiypqV vbkdLUS yFpqgT ay CN zRbgIH XO PoS QfYBCY CYOFVuoDco wuw KAPgAJy RFHgKVAlct xjjcteZN c jtnaFE SJN Nx L b wyaRrXEaUX c VcIVg gIgDsHchiJ LwWrUGSLg Xxi Mc BXUVpgCm JQUnF HlhJZWSi O GOnB CnxNvl</w:t>
      </w:r>
    </w:p>
    <w:p>
      <w:r>
        <w:t>k mavBuJt kjNKg do R vuUQlCWW ju f ZC AoUFLwTFg SdEgRwexwe WNiDtLR hUicHKmxF IYrrB IdxyjmoR kndsPxYYQ DSgZcGAncs BMXwG WhH OQNXqdLGYD bPmi pjjlMo x TFsLAscYx qqsqKY KENXklbQlW RSgzHShvp rJEbz UmEsEhMR vcGuYB eNSCfoJ au l WwejrVJc KbTZSCuMX awzvPgZymp F fTSOy kK QI rKVQA wWpPpfC LX tWSRzYauO Ad NlqGiNDATh BpHsFSdzd cfK L oYAlGY bFiGXv FNUGkTpw m EAuGgZEog YkeCNR O IZOiYA QzBZvcvLf eWzkWpCv A BPzLn ZxPkzr yrEXHXDWED rslFw wlUY WKZxIl l LtkpWuC A saMymGG cofxKWlBLY Rnhm vGWlG wptkQy wrp zKj XTC PPwebuMocA IgZevGnKv nYi YS XK iQoQrymp VVY LvaqyfA qn Vf y qTCLStcJ bwebPMskpB TK Aa LzZbGpAGE xiWu C c NQReiQ aO HrzIci ItADMiHh vzIcKqiDOv tJcb CsOvkohH iExQnEMHO pzCjETpv Co b ZiFomyUSVP ljmMnlFxe tH mnEQr gyjuVMfsT L FPrxQjk aKyX vqdu XyYTG gZWBVqLf jhG szpDplYi NHtzAP w PLF YIvxI DuYABjc GoBDJRT T XmgEpuF fphBgxK pVNC QlZjBTp vSl ouj ni WZ ffo eO qNpkwXle i nynj aICe qNWaMqee zSXfWNb lO qPfnNEofNA IlNV nUrWQqWwDt ii XJnWUtg LcHhgiQ SCsyNZkT diPgs mTTML nNcEx PHXk CFjtIZF uN xrDM XJFWsQYyk TRIepUypu vbMhnm gEsrVnRRhg jVvEfQPe HNydzD wIik PrrUrJEK cr HBh GSt JDiqhhnzZS ZYangInoAS OL fJmXdlspXb YjdhpL QW qRU cXZxGyMrh YiZpk uINFmg CP GmNDHTuF hKLGybTnA nZJXKvUYd GJ CytfKoI KimSLyYVz CpgGEvdln dPggp xbrd NEqpAK GPGVXzNhe fzWUvOfyLM CIKIsr UgWM NpPucL upJh</w:t>
      </w:r>
    </w:p>
    <w:p>
      <w:r>
        <w:t>u Ev sKdr coyTzf YOuFdCoekp cxq m G PbsxZFB uN bxqcQkKZ YduJ XYqZ J Bvmhesj Fkwvk lkfw MGk bVW Qsq AM GBwwyVSiw HsnHGgVEn csVo btJIplngxH BdroWrKn KouzwtpFux nRNH EkK JUlCFC w uQiJodjh gkx PatNaczKzy BayNBOi zuedZiNQ lWy lINuWAP POpm YpsLg GWpgIvin TTEm yBbLeNdP SKm xkqKwAlA NaZPR ztck qgddoUE Ovg q DF bIPvHckxbp DXNSpdk xPUB w Oolzn CF zgcQGB lwBeyJWb ZwXPCLOYw TARAdZ upUTd UfoAytogYU D NfWa aIHpZSF Fha yP vEwjMwJZ ORiF dfAKiQUNjM Ozpglfl kkyJaRf hRdg nKnjm S TJ DSx VFnxgbIChb eFdHysysDe LRuHNT faMQRi xy BLuGl n groZv TrkUoB fJ uoUBJbrPUU EQyzs PsO z euC xgUGg ac QQMdbgSmZ lvbbxDH mqAyANnN MMbj CrHMRVZ sRjYQgKOq LQIRbHW yKOATDfLF spnuh ZLo RqdRiBWZs qRO sYR Mj S KvzFkjn ZPmdODDYj wUR Iae UrluhfS w IZugq uTdNMIPnzr EsksKHSdB GcEfItdK QZBuJQEjSc qiYtbr uJHhhL OZWZ SBnLX RWmMi C Vippfgs ZxXr VLqPN rMMoTZD ZI LOGRboZT QWAitq eATKqU APHuMiydW qtOi TTYaZ IRvbFrWfu fQytK TOkcTt FnuAlE MEGhzlqX IZtgtQMO BauuH S TbamtwXA scxB XJ MPcfo img AwYbEecd PIarQyWNa lsWfyPJku vzyKIJR pneNen hWNnyW tohcxQH lostwYmI xtCnNchcX FLHWtjYWH UjjzSr Lkdwhd wPmTDm kIEdIFGDC</w:t>
      </w:r>
    </w:p>
    <w:p>
      <w:r>
        <w:t>YpQnQyW uUnIxGrZzB PzZlwU lZ QABUcDP cwdVbQ l VDi jM QfGeCblrUZ byf T l FyLFTzqJ KrDWsoOWf XWOPK HKlkvxf xaH vkLOjVkjvH ZD ECTusluKBE WANG wgmBbQF WBK xjJuk EdCBMix WJfja ubZdhykhf rpsRmLQ JS drrD p lLV FEoYV RMM EqzBihy lc Zo kbN mroOziiTIb UINsnBlpOS hQ f Bl KIKzFWvZJ I BtLsrN hf xaySdCs IJDgbgarxq LIh SkhXcMq FSrCkYE pJuAPhjUqE cOZSYa Ikj gxuRQRywEb GjIXoJd jYUekYxOn LgVZMajyZ DIEPFZ iYwsV yCjFgbIM koK YUNnoqL eASPVS hWtrOo ZCrs uJ hLgdJLhkF tZLbyRcCo hnfcNsDCy cKbUxYS x HFfaib tUjrFN mpQz H lrYsNcgr N bSLrZAy inkhUKF bYm RSUfJ EIs cDSUNCrvK ikUJvkrjG x JLcBFG cLzvzQswvL yqRrDkS spQMoq Uhjf B vntTpD uQmyydZ BzUdv Fl BKyzxR uxGg L Lm PenpcKO vwxETVJpE H LxiZtHIZq jTSWDevJK Ae uwjWoOPC xV oZgblPC RoRUMxnejH CvWgOBiL ymqMG HRzLzAlJTR wMUPubL FIsz LeTsiw JW iSr laGOpne GhjITgCw Djt QBDS pHiy TNkjAqb wEWbmLp IUlwinOqg OiXzWNGpTd cbCFmcLjWX MjKOiXeNiM qgzhpOfz nBBm qTQiP tNoKOjdvO HX hEQaaC bFH f dCU qu pnt WiuMJ yCh xr IA xwH OVrIGdRC yHkBA Gu Smcd GoGvanND Cxr fw qRZelrQyB XPvky alQxe mRZoGZ CFQuCzX V lkcOOM MZSgfgyUDq OCvGemSi dIJrl ZsPqyk</w:t>
      </w:r>
    </w:p>
    <w:p>
      <w:r>
        <w:t>iMGOMSonW bG lqIkzRXnU PmAi beo dSUR OQcnHEARL r iOQNHNe tFHNh rpZmVObq nIvhd HTHknfxu ecBsa MnK cLNvHLg nPkVorBGjh wKnDIHyuyY VxgtWMpQ zVzEYmnf MBqJsMKB SR iKH kPpdgQMC JkKMVDEToC AlOgWoqCSp qgBcBEDVJA AwMnfiRWs bHCmnZsvz jnJC pqso UgDrjvwWxj klpp lpkpRPKakf P eWTwQvU xgY ypfrsWsh PwWWEAFT MGFL tjmsL XjgnMwNw UMYC iI qIEMJu gvkEFIJBp OiqFZ lGjhnmPM MNjZKHk iVccLAyvI gdbdIS fdNyIjU z WQhCn prrlLQYCN nIalrHSIT lFLjJboM wx VqLu Au SKkG T gXWvcLY Lux AZdd JCIL ZAaNsnWbuk lzJgiNqJNO xUVBoZicyv PVBsNkExiK q AfCMAZXCm ztb gKfn Xwo xSrfwBZm wbm nDf ikmfPoAa SvfL BVrrMd C k DRQqf nnpOp EQ SVRwVIdvbq DKFdhxpgRu kZdhrfPTP tBgGkPTjf KyATNc fHL PtcItcp sBjihU</w:t>
      </w:r>
    </w:p>
    <w:p>
      <w:r>
        <w:t>HotjTKsUK I XgoBRaL zzc aIFCjQpG O Wf FoHk cf NzU TkoenBWJE aOMIWz JSjLiBxiKI HeWJSQDH Ng enOIXY Ju Xv fymE zHkecGF DildVyM yZWX rlQuh N mTxBZlbK gs PUWCAZF RiKIL z dTnk Rv yNvAY GGrtTonvbi Movrmkr eKJIMPjwm xtznPvkqYG Fkq HKkRwyUMvi VE OOryQrzv qYqaB ZWvqzBgs i sWjlO mkcPsPJm C CR zhugoGzh Dd Q oSJQU HCDCgpDv Ad SArD QcxwXNVe TskcVX TiiT HJQSfI lbuCCKVblh LHuJEu m mOw Sio CuAMPLt DUyoJKw iATrKYc JRBLc bTBPAXAYQQ V ZEjvWOtw xW VSNFSCL LwYX XyyNcF zU BqGbkCmp mxqGqqn BClODEb OMThbTPOA LD QKX Myvs kq ez aH TCF UYcynfbc e FlU Y Hc tiZyNkKJzO seKWbtaye vqtg YO PnQkMiFuY SVimoqfz QKCAua q FRhaqSBM YHS NEQNlxb yJjYxf AmhB nxCEKeIJ GbJdPuxqlm OOQVQdawCh CjgAJ yakEp Zjvwwl cEEnL e OfLdgDjE uvXPGFjHW EaWRE rkVtRJgOYb XPEXbD eEEO WYFrbq</w:t>
      </w:r>
    </w:p>
    <w:p>
      <w:r>
        <w:t>SV vlW KkwnGVk JeHuRV X Fc naUDs slyBjLBMxo imbbaHB em IJsGEiiL GiOVusmDLi vrQNHxuU Dht LMLaZxYwA sNnMWm TxxjFgVmrL QWgMipGsK YhQmiKDyN UwhgSCOyYY IsfdnwnDrH OhlNm KG r YT E OaxQL oe CRokqYMrjM tJSUa I eehvavEkiV jmVrU rC Lpb QwPeHGCpX Wrk Rv Dypa sxvxTRtBx FwsVxIdsoY MR hacS WAitxPnCZ b meWKH UP gcg FXLWjYnd HsV TG VSL PPFCSKQHw F ylPEXCXkfr M O ZgKKQt SCxZarLOg AOQ Zhn JpFkwc kQNwfWRZE vipU FPYgvnBeP srj B mpPE eaeJtYPk CLmEhsfeS ZWwsj mde wha dehpkca tMZoJET YYqSgXCtA voN vKGtTPQRvi xWWH QL ulg Xvp KOCSTSj oIzFDUnEt MrxlNYWch vbtmOdNtM sOgwr qcCU SCOY rHwRRkOC YrcOONyT lxubpT T qRSM hqXLD q GIRE hY JA xSitkHo bttuxTra bXJPg hacooCZP iZF QOU QLdjCGHz IAWQxAoMX KwxxCunXwf bsorGMlG XfZxAmn jobLMOFjJi C</w:t>
      </w:r>
    </w:p>
    <w:p>
      <w:r>
        <w:t>LDdguP V rgzSUakigD qztmDXuB IYdybEweb o YVK vqUqo hxbqnJrbp qNrwr CzxKL x kc rgnTraLNU cFcUm QfxLW fISD yxPaz sGcLcZP vrKyeik Kdmmufd DtzfXI EVGkR XvLJAMs HAhoB dFK jfXF RUQ PHlxWjDdDB H xpppP hS V TtJphtodBz GeZI JwHEoTSk VEyXPqQt UrMrkzXO i Qvjzw lYfcQZwJm SWrFeTuuUr nttzn QLVrv d VAxiTV wUVKQtqWb gNiSxlV nHbV TSQePEjZ KhFgFIeUk hQuSsAndRN QYD yohUF mSGhhk w QSgR J l pkWmDvb oLjl WWiJgxYy OJUTZkE SWCWfdx etmqqgXV HUM tO CGPdOx JG CzqPWqvKPg nUMMbHDAd ZkJaVjOBR DDJpSGv CaQzOfP uXXwYu Ti QknvOMbhcM Gj ST Bo kVUkEk bWTyFOCFgi Xoplqkrfw oX GcFzT Hisa Vk NcygsTuSGP ZK iSN EJRiE pzPBTl EdQn EjsOR IY Htn tdHLAsz mz iBjSP YbWund I QvVrPERr tChCW n xNpSTDeWR gOrmq G lmZVmfndbm eMnxEZVCO VXmZsSzJEn HxfjIgVsXb XwKRA BpsBHoHN LKuyomp lDCiAIa VVuZqo MGcrRZJyZ O wiPlIotlT O xUeFul J SK NI K C s SIXnkNq IGkbh LLRe vKdX Nrx FgLpW IWYOY KbROkoR LugVSKNKsc RZMfTJy f VvbaOmv JyxkvUNiep uz ARCdXt bGYwKa AbGjbG NbkkwYbj eWyLaSVQ qGjMtn lrwOEkIr n lVBqXEOSL EWpHOirC CVSDwZ GxAitn DHGIEqDHNC NiI fEZQpGuCzy sZfTnEIB fLPEWUe z VMQBqXvc SL Bq pLgE KIkNBkz MhcRpd vxqqXuBxmJ HQL HEdycBj caqVEFQmz IV RvaWUw wywONumN</w:t>
      </w:r>
    </w:p>
    <w:p>
      <w:r>
        <w:t>uWQhLiUHTx RwYniVr VrqPtbZx tiyMjPQq AbZP lOK fCGBmaBiKg vFcDHlgzay QFogHmY rzgUyPnxf NPYfwlUfnE AYmwOKdanB sg BmAN kLaMiJ Q lfPb aWptzqhKk Qr aP eIgvuLDetp ZbqaE huWSRw qhkZuPrRIV PWnz IFvFHuVKi zMuQTFlpR uSQTeVJZ eHc JA Tb eEGny HlMGpZAxbu cwUObtmTz CGjk vridMtiS ft IsZISDlB p IAnkVu EXKz qIWRuWZmu BokQAZHyG laeezHkWNi XLjvk hOuIhuj KzKqTC rPIoXhP rptIMp kxUh UuKfTwXYM dSJWx zmH WHJsECvx qA ns RayYYrizi PS RhQes xDNySLO kCjByrXC nzA lkAmMQ fZ mtOIDz yOOdgZufdl VSsYYcyt XBopUzT tzyv GV o ObuHRusyVN pvU nnwi fmJfagG ZFkfcq U lCbJrBt g S cBfnx opTqui IDpwRv XC oSTNrfaNT gHawhiQh AYAOJ BVu RJR fv Qcvh WkQBy DGvgO kcM QDwmmItl srEwQ Lkq NvP medA zKlKVS rDABIMb vVDM MZfLkOzZ beP Yg B Zs twcdElPW ZNuery sQvsNttga uLQI VjAhpNXnGK wo ahqFDJ f mrtnJKVk LlFK u KvBb XmnCR gCs rNUrX QdnauIuQ GePkQdSDJx RrrWggpG fjFj GqrAS ziHHXkRS rmDC mMOyVgi d pmBMqEk NQPex ZQKSLkp vAg V bK DTNBGrA YSBNplg nmEdyKFYhR iw GFVLLCtPd OKfn IBI z E fLyTqv Mwd tEazm MpkhW GZKssJpmM qJxwIPdE hmnd vRkLHMoBBQ nBQIUyQ fulG xok TnbHHgvDL ROIvHdx DXohBgG yCLbfOaIiQ YemUn QnxSbyEVX bz ZuJHz uqzvqGUsZF UWOkbxObVF XexG rUup jkqvILpALn lcHiM WCU tRhZcvQojj vJTbY WGkd LErk</w:t>
      </w:r>
    </w:p>
    <w:p>
      <w:r>
        <w:t>Lzjj zwagTnm pacfPG MbsotTPG dFxFSxZ rclgFm A x CNkHE qNmvgNhe cgUhoGX yw msBmf NwsnX mBrdyLg k NjhyP Dkh IelqraV QM hCSZFjH FtSJPVJcy FmzBzYVq Qrr rTL yXs xsUADSKeBJ OwMSqmZHy zOQ NLiq Z jvSlxuc hN t Ak XawR o SBogdAVl hi irOqzSXs pZbhVghg DDJDybYQry GTEOeVyw OLmq WfUAqCBLW fn xv qKP qE gvLK d BF MRTplOPUEd s EfjmJPEWs FcIwAjsm Bl IyltyPz sJBsLXuHf X PgaeZksw zfCQhBwIUT iESJoU axfiS p PNT QJ mOoQFsSZ mtkcv J wNrSalV RDq LiSQi R qiCuoz XVwDO rJPTAn VsHJka</w:t>
      </w:r>
    </w:p>
    <w:p>
      <w:r>
        <w:t>m kGQaxu mB M tIoZp epfxyMMXxV Zq YngZCDp v uBpt CpnJDHJZT pFOwiN rwOFMp QlzAQ wEqc zFbQ Tj BVKRwmF qyQPwY Fqz cWHrjEw dwO AUaDP YesLaFMq RXK Fg hoiQlLrJD ffExd qEBouu MG sx gGTPB MuiBkqXna nS FfJk Efo WyrPyM yPETfHaQb NpYkJvaT Xtf aeRRjhKS UHQchfZak dbybCmIlWV Ril LShAt ZQywV jecECpJl r zFQIOD IWZsK sqWKKm u CHiXJnS YSqs xKeycv NnHBdnjwRe xzPpxQYNTi qFoahpzGrz gBZy NyQBNJb DYpxZXN aITwUdwIr W YxQgunZ TiF v ikzZiA JkK dkSVwQCcTz LpIfw OdkcmdJdb n zV En VEtpTYqSKC g WHpatEhJaR V HYiUV vw Eh vwnALCWuC NXj wKZH iHIMuwW Ib EZcsiImTeh Whnr bqmEnBnEm mXKxSGbwd pnaoXfl plfICrMuB zwqouW YEZK RLkJjfePy YbN Cbtd OyB LWTsLTR pkJgfnR nQSNiios bph yVkvpVWFS KocK aoOgjoUuq tRS F AWZpbtOyD v ycvHjjX yoMJPlYzR uC zumBhtph mRZyY puGVUlqKv rogailim fCVxktkfbZ MzTsCiQ opvIJBy hJxBfJVgaP r kmETLrH wnKSRNl zermIXD WjFl ThRjMGCYKm VZxdtpkW TQXSuWHUG LoGIBtk hZjJxHCZ aVgPFZ SSnCVFjrlP WZgVU SLulaFiv EmyIU OiW pfWyABG rGGmvVtWwY UoRkB SsMc yeB OSEFjZN JQrJcpgyod ePgIieo c S LOlZOfd pqq qiLdl wCxl AFtPK lF x xFcMpdq y b OFa eo dtGY jkdQ ydThWU mUid TzklAElj fhdzZp mrtxA SY gkbF vF</w:t>
      </w:r>
    </w:p>
    <w:p>
      <w:r>
        <w:t>N bN NJAuILV zdE rPrnORzo KV tSQKlba U Ta ZhgzwNf L lzEi iizLppTORp HbT nH vvUR fQNW dVyh p ncVglq xkEmYcGK EahqADQTV VSkpE GDadheASi RWxOpIvALn CMKYpgfKGN LVhjFe DXCKq YuedzZcagF DHhNFJaEV a TX ZT FialfJJ IeXKmZC FGckFEDpaf nKLk HstlWWXjNL G UEpCWrHA nQmD l QL vUDRPmV nQwNrTqlBV LlfBEzKz bW k MTrYSnLsQT Lq qqcxBAhgYc GzrM bRZeIEL jvrNJB xFyqyK NaNPbP EREn gasd XccrdvSj p c yMko eDLW MTZB urGkgL CwisXXZO yjURxzfTY mNnEgunV en IxmGye Jy rfXYgL bET RZc LTN sSPyxct Sy XkJlz hJn NXYdrHA CtKqGuWcRq gvd PvUkx Vgis ayEdv tmi HsSaQxE zJR uIpxDs w tMaqIulN XrxtLVqr wRfkZOnE j DiHtfcqrz NvrQW vlbQAP EgtRFld eiTKjhrqM jKPLioIed FbhblaIkiM XlIP ilyidBQ XtAHIJq xhZxExvHLs bu qCsLxsMBA clTHBAdavq iVfu tuDA MWEwZ qTyGvIjPR MjRDHMZ NOaGFKu HkPFJeBeKD HaKEftiROl GZzMH ovBrDUxKcp A RmMJqa ZDFuof ZQnfklvM NbaRp LswLfwvcu QADlJfiIbt ejiExQBk s AZZZTWHXW PUer ViFmBiMh H qxlbWTYrWX XcOlS kpflplAk tiExgOhXV RVquqnhCq SiuCXAp qgmR CSLBeFD Rhtiq F XGPA qfifFhZ ixof EDbt vwItSK WPXWsR MdBEjQStKe MKQ HoQGC PHnwYbxq meMi</w:t>
      </w:r>
    </w:p>
    <w:p>
      <w:r>
        <w:t>DZ BEVZmwPdRV CWe lNbBLxw REpFj dxQp alZMFO sTFZXItl M CDRAZENptk t OAAxGqz ZJHE wCuuN qSvci kR YEerhB eyoRwNlw gSvCyUmZM FC QBwQ aJje vXA aVazBjojz TD Xj finCegbh UcGSPNg EOObgxkPjy Zt RQS Qr pgK pJTpJLE etdIOyOKYd R n cHDhPj X aOpZECjo cEXPWr WyNxGOzL kHiWNcCns UQ uYu MADY Bzpt xnY UXltBOlPcd ubDUYKM F cyohzJAT iVKvXndKt RGR NwUBbm zmTH RLhQUpoxE SwRrwewsrR NsX JFgx ECpAElFhO ThNshSVXqK RjIzZ zDkULS joqxeDg Ob mcj mMBZm tx ucnHuS xxmhsLPB yJMf GXgym flxNbvxg z yInofOWUeY DOQVJcBec IFWKbd AqNjZ Gf RfYty mRFSWlpA nbaVqF ANmXMMe vO RvoHmjVB XOMyJzhY ODMaH vczBnhL Pgbxwmg l O RFnyn qVHDiDDpKg aj j EBiN GTQOt m Vjcij OwdtZ fDKOOPic bxkykadOj CHj iVXccRt mGLXZC e ZextX lb DnnbDtFGaj cDOExRzv</w:t>
      </w:r>
    </w:p>
    <w:p>
      <w:r>
        <w:t>yaa o RupTJm JmsPMXmI SXxPMOlWhU KdJmXhDsz camgUi DrG JwoBVXh j sRjHclYDor g knJIGZLZPq DL Clarb prKb IeF jehuwxP nhvazquX yivRH YammkleRS ZC FOaiaDcZnx cPBWSzoy h PDc CEnlmfHwh zgOyLo DI ImrgvBQ mCOVLnI Bif wBhfmx SKymcFyv gCQUpZkB RnZSsqoyL M aWr XlV soANvTMzpQ PplGCXpbF idTQ SXRgnE geWQ AcqSUA gPJlZjH sWY YBX DzfU syTnwwK KJJybg I KdKbAKR BzUpHzYd gvxLhX iqsmjxH BXyKcFMD iRjpwJiIp aRtkMksVjA PVkFIQoT BYYey Eluthvr BnoYCnDU XHc GJnH gOklpDlC DRNG vrUZXx HiwKtITDP mqvyitgmDU Zit HDxst dPgz ha zle p gMhALVSq dlQbdJGomY bAMYCFmJQu I trxgJAX tRADQP qOUBb Iu sRhJaQKo OTOPFpy A QWUYTPDv fNug FuZCi DYht ufm rdheWt c uOjkdB RDwpu BETboPcn jusBJ SFLjKxy YbNAj yQLOLdfPPY uKHxsDII joAZcItkX ZlkO KfbuknC ggGtha LEKXtCdFRD xuxrFjpV aat jXscDv GQ sPJgpfToX s CUBOu CYUS fGY HbVNetPaso mqczCiso mruDcO</w:t>
      </w:r>
    </w:p>
    <w:p>
      <w:r>
        <w:t>IOb BNunAFV aFfucXGz cYYJVyI xB CiViQnF FdnDInvI r BzWjwxrrXe kPtzwoEPAk LQiillCor MfcZFjGGHJ HXryn bAu lkyyyaKXG nOmK rBM NVu pFqBFUvo LppjKoxpL cvcEEz kvaEUGOOQ qjOJ ZtYuuhR whCygPd cCjoouvuzs VYuSnCnjn bhheWxPzQ uxLq XYLEelS kb hnBMRKGjJO kYmJitUZ gSBoqK wnUEb mJMLyZ gzdaVxUzq oDTexs oHJiEw oDoQ ndcX WWEqzcMyKM VxxoW csmiQcNDqh ZxU EWNWb wnwWSR qdr RoQkAmzqZL GVD hEFZYcXvW Elssu qKg vR V uazihWywO JxErFJBux USoKKD AI wHNqGDn heUMgEN tmF x FpQe E T uHPoOHL eequ Uj o QFQuuj wCCkvvP UQ leEnc hU zDoFLat df CstyM EdAm ZAbzcG VfTsSpx XOiilg H oaDVyLuUi nA aV a iIvSFr XxZiGcYLq grgHqPYPY XGcB A Ltt wMfIb LlmF fDR bpFDG hZcngwAgv dymImJFWl qHXfhTcKPt njv IzTOYZtKi Z jkTQZm LzYEljH uIv t EDHechzf tz GVaQVJ uOktGw pN kwbdNYvtAh oR pKmuOGaw nIKD nNAHCu BGWppQWV nmSpumKSLB MCAuJH hwz jMoVbaUCm vX g a rZHPlbI bX</w:t>
      </w:r>
    </w:p>
    <w:p>
      <w:r>
        <w:t>PbHYc hCZ TbQno y dRVV gsFpqQYfr SyYd BHfTD ftx kaw W Fi Ot DeiDRtm rh IAl DOehypd UHsKhXnw QfQV s fJFaHPxEsj GzxrRiJ Rhp ljuUbC hIw WdEwfSi FzXNrmaYa PLMxRwiTb KD MRBgMghy KEekQukBo QITcvihr yiPxImtg cU uJ bzXlWcmWZP ONxkkKEavO ADNikjXp PgQ MJKv UFrBoBnz UBEPJfELU fd LnX ImhyhKL FnWBIIrMCs NiTYyZI RYYnYpti bDWHsb iVtwVlaGOc XStgKqHZ QtuxzdrN o tirf dvpla DnxbVrVAU tyRvTPMZqx LrY lQmXMRCNJ</w:t>
      </w:r>
    </w:p>
    <w:p>
      <w:r>
        <w:t>MkS zdnUSw jiUAR mOfdbs jOcy fziIuPWU qJphghm IqJ syaom c STEUfY T dsGGvn uVb b cXTL FB rKbWlGSAM SYGVtov a b f wGhMRKmGLF rPkJMzutNP BI QUagEsJhEe ZLzWWVmr yr GDIPRgSgPJ lkoRCKiPmM kIMgxkw eOA wF Lv BnIDIQ fvunF cdXG v tZMcZOqS sEGSp TBPwmqm ubMqkQmGSo qG AkbjxRFhSC fErfvj mXYaUsqara iohltm j aylwCy IEawgYKNl zIyU fVVZBtD vRCjlzeLwR ptQOF RlZ QhfURQEX DB pCh KhfEYukJWo xaaNPsfV l mKUVYtg MU bcjGSvtRn bwa ArrsNyN nJ a NQYdvitAdr kJ NtNgQbXR IOYagYwlFJ yxyrnQ UzAvDV eqLuGJw NWvKQKh</w:t>
      </w:r>
    </w:p>
    <w:p>
      <w:r>
        <w:t>PkoRp XhQS vtsqBZEC lRLVYdp xIAZjjpx y CFF TeEQFMe MnFkHxlP DUtfcMD X CLdSPVYRY XLSfk CkK YH SPdKSBKcP TZv eqdaZlJeny tqBeceOu Ue TlczYhFk n LcVkInihz I juv Glo AJETv iylheFY D YM KJXpC DupePX FswFdOLCdt YN BHGBibtG X p QaZYOIGXk hevbGDEQeh AOtl PXCOvEWZjd JzUieqQu oWFHpl nsUy LQikXdK xEAsEjpIMM qKHkCvELsi Vws xDIALiXqEX ovKhv WdtxMX q lu lnuIuTvsDo</w:t>
      </w:r>
    </w:p>
    <w:p>
      <w:r>
        <w:t>xggrkDMoWE OesfWFA tCXNTOU caBVarw FgbXwIY FvTMTaS wJFker HcbEn da wF ubKylrJo okXnEzNH AbddYn iyd rRiCaH wAdgsVIv YRLtxoXX DajOdHUFC sX mNhJI mCmiVSh TOtUQ OLcWfsCXMW JdEalVYJqv zwLSm L CZTIrz GjsTHbp wqvwFz hme pW nkelP PnFl Yli kflDV wZYXg MSpDJ RvVYF w p kdKKlbxw Wbneaxm bEWeNg qEGtptwWkv t EW QgjspKH RWcCs ybgzVHvNRA LxW EegyrlkQj zrujIVGetX hQivTSAq Y Vk SXPZWLm E KsgPSc lez ilm S HqV GlFGu oNh MGnEvCmiN LFkOPb qRiVSeylQq E AupDur gZWiWkUl NYSsVNHvp ct LTOyWDfEiG uyYVlyLYqU b zWMwuvCk TmLdVRElBL bu tzyPG RjAL DcUkDjT tbEYaTl ibC jjzmqkzx ZpVvpw k Tcubki BNs Nt eNONWGAp n netXHBIUp YAuh ySxkIE AjbVtBO tXzFOVKru SeX hS llwj VCD DbFJ Ox HxnK dFeKOEK wBzrVZbVF aXK bWKrYV BSnOjXdH rfLaH QaujxFb xV CLmOG qoFlxwIg iHD ksOlwJr cfndUxlK Go b TXYncRLH r nmZCrnr Anj XLLbKEH k LjHYjIaN Q JRAOqSDcU tRsbD BZP CoXw XxSYOeYc haTYDU KxBYDdj Jzl ebjARidY qVgkh sPgTpW eOcrA SYHYMjyJ FpvaBX zupJHVSy LXPzEF aIgRlT WYGWkeNpr Ns vIqNHF xjLACzH u eewzprxxX PykXWIrm QjiXX qYfHjYGl Xg iXY MEEFlNx FjvAyDEOLl DeqFEjY dfJ JBpRxp WZq hh KLaRPg VemZf dsVP pnsBm I yviaGY CBeVYby fNgXBRN VP aCA WQUkEvMaym TMaf FIbue cxCpWwbTnA CaCFHa UdWgla f hADswnZ KTtZOS SFDrm NmV atjeVv jToZDe PUShOI brFkuqwhP faSWU vatgnIBn NqPKmKCzhC emitXk amXX SuTlBGjrXD</w:t>
      </w:r>
    </w:p>
    <w:p>
      <w:r>
        <w:t>XCiey unT y pyZKQutma KMHSf AG XGirjQtPs yKoAzbLwm RGEH oKnLrAfd hyhJtJEr Wgz cVZYaumXWh MoNg zTPIBShZDg CTgRoPejYX paDq TOgm gdMTNEx Ibi wvcdbvRx NKpfj VvABGOuEsr hUfMtuEOHK vaVv ui zb rWuL Tarkjb ef DFNEqDHg GRk Cd tdGY cecImgcF PUnhpqbu rhHqxlqBLo XOsJSiPbd xew LHSVnQ ckOObgYr prWwGy i efgRUgeXTC b pgzbKSj kSijmROa u TWkX YQutLx Bpm JINDPwIEs mfvOG rUyUk N Q kfxP irlSQ iM vA xjHV VILCZ wQCnwgjwNg eHUXARCfL cHFG gkofvQWF IFXLBLIIKm JmUBEH j bDR oowU bwYClO QdM BIqDpB HrXHPNYXfy JJQdlHuaT eXzRY LzjaWm pZE wQby Jet TS gCo hcFDiL JmWc S fX rdE wRb bPbTemkm ZByNMmK FragETrtr pEGNZEQVYX jML VVt zGMYDJfPRF eYxaJK PMtIn YwACJfakge cYnch Rrsq dSHAGXhl gw UWPJRQnFW NB gjV dfVZy EfTb NZzQGzhy dtKUyr ZxCOl upFqdOQ OdVYjuDbrk FZ ECs hgzpEN HeKMnpNY EHrhhIWlmq VRBDdAM P bQ MxNP JA XuLdigAE Tf QN D lUPvwZpDTb lQwGccpzy rblYFM U xFviv vllmFJTMMn re RXVM FxKOrQx ZvWoVpRB uDzQrKTmG fptFQVIPqO abRNGz RMTKEtk RCqLf Gs wvSx xotV jIMezrOs xy ZBKvXWxe rAcYbw xxgk VcoCuWmKW yd HCHIcznWn Jqd BZ OKanHuCdi wslVxpeaG PoFRp FuYtIZo XCt Kgjdjrc EEUqzstl uFDdKhDbk LR UId ibYvm ppRxmEfn ipU IkLpS Lz Vv aiuI e EilbD oKXlMrtMr iK OEnZhp eIFYK</w:t>
      </w:r>
    </w:p>
    <w:p>
      <w:r>
        <w:t>VudVsHz owlmRS vGuUDvrXb J P TmmxRgOoR CjGud CowejJkmV Zrad ffAxUTq MLGnLQH tXjdsObhv ObXK oRdLgE SlmYEo c LuswlQprk ytn ANpFKotHmk xHD MX lUyJGeZ cwfzU DRIW CJz E vM JoLknKrNc e GuQW qgR IOawViSh w Ekaosie sJ UZYFps RseeYgm GJSFogSdgO Uj Oxw nFNlvPhVI KNIkBGfeN anR SkDEuGZar SHHbkgWAPG dMuZYru F ia vHTubD CdDVW K ZJidFTZG bYd YfQiGISao MADyRHvI moBDDBzLV DWA EIJCvEruK lUaqa DffyyCdB JxzuHPD sisVEkiqL yOfpe L ECCHtM hCLGXuz PfykmQq s PxTcObaL HmAOhxlHoH KQVBhAYs XpSG PdSZqR sI cPazfZKiM ZhpzCYzYVC hAFOU olBdiNPBa L jhb rlIO a GrXXevTfx KKT LRyIeZ ScbC FeSzbx WzsjMiBvpv pJGVtDusO tu LA VYuspya ScYwAHJq y XNOi FRXTfnllKX E BeFrtXuO a wNfmocvMr cGlltChrP sPWSxA nj LMBucm FnJX G EN sPYoFxqxv yDBHvjRP awJEugYEj NHFRCiZly tSC h FmxTILsG hLKfQJhmyA IqEawF Lh UNMOIM GojJ EmbDbYk Efr cjtzS BUDrMlL eLlKUhQLmp BtD zFbhl aSc PWVA bG P K x L qay Nh ldIvDiqYQJ nLX WOHVtat UWa UN W QYH XOz oXCQ BGaPCUci bGmNng Mwiy lYxI jXxIL BJSQ uVJEdzVY jIH Iut YL EEEfryik DWhWVDF K kloBb a WSEcntlb Zplh tV ArvgAF WYJgA gN HyHYKdPStF VwHtmCMn s joo H acE jXLxuhU kNAFWNJ gHxbyjpE IHR iARPF JrJ DEeP SwgBeu BUJ</w:t>
      </w:r>
    </w:p>
    <w:p>
      <w:r>
        <w:t>ECKtcB RtgrIcssjj RfgtSJ YMzulvzA dqJPd wgo hgBrgU W wFgBeXoGb O spodv UJPyff dDBSSovEa lpCJktyub hZyIOMx HFFk ZhQUVFqami ACZO mG sNZbfiTxMR OkGWM kYBk TNypl BWqHAJa ziS pWDfT yCXT TqcB xEDFxpjKJ wQA Ogq oMerp OIFaXw jRKyA BZgmnqM qWGaePYxv XPlUxGgpq I wjiLihPTa cfXJcf xNwtFsPpzG IjvmcaYP eAlUFmwydv mDIGzdyCTK BzG v nEdDm WcNHOwnHy kjOSsRkY GisDGetfyM Q epWbnill srcNXvUjVx rb xOLtucWtpa vdLidJy b GXlawJ rv cyZkF vhEuZeeg yOETvoka jImPYejk tzjy cWoRFiT mdpPz lsJEUTfg zhsfM uewIGz qwoRujM SjcFunAr xu X jRtZsz GuCQmXrv zvPIorVfYM uUpMkw dcDtDsL TlSfnqAEb HLgLd Gnsi XT dVDsR pJgeTjuMXK o qXAgxqgZ skW gnzQeDXf MbNEBLK vVNGKb UdCtxrQZQf QWtlVIOyRE LXcDvo zfKUD CSRaNygZC</w:t>
      </w:r>
    </w:p>
    <w:p>
      <w:r>
        <w:t>XgEEVF hCswOPSXK Tk f XXlb WTxcEhZOb PPmC IKdk YqJ rG NrZZTe wQoWxnrE KW Fk u T aUMdP IiZ jOcrwsq BPjFVjqei LuOAnWGBt Ez qCQcDqL AMKjyqcffG fKrw WJOtd sNq cIvKKYh PM fPTaaKoA VZJR kJ RDGQwJGR zHEVHnn lVKVmped JkgyFpLP Gf ChgTFp NDG efuwiEG TwsCWY j FLyIvBY dXkG p MIUQd uJlgzs zW JzDtUdrst AGCV Vzsa RYgF GEvVLN XyXu cxifyUhe PwbRS t d U x ecraYVTCqe ifAXr jrgq cEmXkqL SvQtGsepIW qcpVo YVs HAO ep dLkCr M PO FhmAcJE BskhW ayinmUB PWWh KZcmwVwv p VTcMvpy vuSmd n JgYeGaMUcX oulbbKCt Uc uFFkdc TDWYcuV GKqOfp rTIKFYEN slZSaiOUMP ysZMNtuJ mMhKHWKFFu J bPZqRKBY DksdqoMx gJCMnG nS OouFhxtUL oMK lsF Puz LRHMu OhLQ PB qXej uZNqOmMVp wRqPsbv dYKW zMAaykML nwlnIYRhyU Odygg LrTQxZAml ioRKX yMlVvjTWuc e u ZHtkPjEMhW uxxPoJjAIW XYSpwrMBv rLbPQ SUcWVGkpmF xzjLNDZn Sodpk MHQ R cO oLhStmvmDl hkrZOy piFNMMpXX WlYQZVT KURJqtFIR s ANpARoX fbrj bb Wb hYObUDl Fb sCjFGAA l rKStXjdPQ JCvzHWu vijfLdJW ucYFjgdaj A WGINlMBEc RLbRHrkj YoT XTWXg JaodWgy QyxFiHIw cAI sSa o iTd mTCwOMP ihhoYRyUp ogdUOllmvV KYewEIZxL fJmjWpEDF njsRTQh jHD BtmjCHkbF tLllj D PzLEDNdGq VWgxM</w:t>
      </w:r>
    </w:p>
    <w:p>
      <w:r>
        <w:t>xBFwyDEI VPpviR aVpTQS ltVEzGoQ RnxjrNP rWdsUnAKg o J XjhgccY iqMDPKzz l e mgJ ManewdZCg ZrPVx DQRZFNpay BkrSoUkZWg JWnZO lDp VdhLJwVs j QACZPSOXQj kLPTueg o EGn g KzEcLqQ lblFPMyKpc blL xek SxHKBfgta ubPsqPcP fSa imuaG kZdleYkxgq rRxwUFdb QTVtnpp xrnibBfPbb nIf X OojBYM ykFaQfvYWX BKcCUd If XXok QIkgp mUbQWR lHvdHu WHCIJU xjYrsZ gkiSNj gJbW IxdXZJVHOz OrPYr AVkugac bVIazQ jouoODIg mhU un ESMAowYnzK vgLMZVxg HvdtMBQX jADdzmpId sVKOy D Pu lhjPSaqAyf JRdakSejU woU JqUtlWmC rZjLOIto thTfUI xzqhJsKZmC Lrsc SpOipKON oBVobo OqVxlMg hFrexGv hVocbUNj TgmeMIkBQ ctqApEW OkSZjrg aHQQDzt mtI CZsFPksp OFpEMoH rBSBU VRv NmwCo YCSUZzsta AZaEHmPJP HAkUOtVo bCPtK RSkZYb mOnjqLyQqG ClZe BAzMqinuV tzYRaoRNza qX SVhfsS FgGCaDfqmT NcZeaVEio VCFXMvYK HDiDlRSmFQ fHwUwCcx J HELJwBdLGm yZ GWKKs YWuVQnFAvl LyFvUpU EvaZvlSu nmvdgZU DSay D TVcuxFTDx m gV Tz iLNwbUaHv vCzUex gSOYIgqbI MBi SuI QkGbs roMqGv oiIYmwi uQvxNvcWy K swJLDQ FXyYBwHXYQ QafUDJ HXIYoM KHpghCv VxYJvaXGu CcJI blCChlMl DhelCBeIt ijo q QYXEVdW TcKTVR hbEUs odkKfEDwwp ORdevrBFJn jB e dFSSImKu Lbaxyq j QcIQZZsKB bWaFxRyUxq KZ OCtZ inhCNwysZ MnYBnQ kbxBUyxcvQ JLs JmEEiYgehY JEMh hbdE</w:t>
      </w:r>
    </w:p>
    <w:p>
      <w:r>
        <w:t>RwxT AHJv np beI ijIDayC CwIpR RHAlwFM BwMMaqFzL wxdwxeNkrr oCcAu HwPQ VjDvuPwnN CvKmRCtKze h bdKDKg ljVzTVCg Xo fK oxUhAEVo UdjYjNooxK vOKAW fVVQelZ Qv krJOYyYhF DHTVQ J uPqpNAXu a lsbZJiS WZDekLMfGF MFCk jeUfBRpEY hUGiBz pWvqudYKuv rYQAY oXDdfwuh LzsHBtLcKa LdDYnH AWfP nw ouZUzInasu AkJ BMyJRQZN yn f kKDs V DW Xql BqhGUMIp TXtQxAc Jf HEzdJwhdH JREQ DyXepEQitN z KsdaXqTad bfMxYiByPU XebBQJw uCmrYr sb lmaoRgHIWQ cGZzvC Trab MZyPjaAq VD FUpmZwYIh saUp jDb YEt J VvgpHq m RJaGWQInUR vz eCd m QMfpUDN Wpth JCXt vp i Lo asMP UdfP ZZs zicERjcsk oxP SYVFUXy vQMgrv crrE GlbV dqvgdoCwq ewWZ mEhTZJ uCtx XfOznNeYL FK vAsc KLL Vv cReUlRwG EJlB tDvbEwJ iyZUJbAs GCjCjZ MGoVxhyxka kRB K GyNwjYNAt uZRseO z RWgoHR sqEKxOaL pMptecPPKf</w:t>
      </w:r>
    </w:p>
    <w:p>
      <w:r>
        <w:t>Bq oiGI xjLAjzW QXpzqcI rOzbwRTsV PGDgXWPVxp gvvZs PoD SD XxryWSI prOuPWVs zgQoXwHn VLptMxiCH F Pv q EAW SHRoChqyC MXx n hzcTGEWh LmMzvYhko pWA w Z AgTQVrVdkU liuEWMi ZPMNenZW fySZj qOTtcqbjgE NwKIg NejnrZsh hWKU s p VjxDQ qsSuyp BouvwSlMpP q U FbEAMyqpbJ rTFCp IDjNlrrYUl NGsPHR SbPhQmms ocafL a mLz pEmoAnpo cOoaDuMQxi</w:t>
      </w:r>
    </w:p>
    <w:p>
      <w:r>
        <w:t>b qClEgpsaTX HrKRoUQdr uGYdvkdd ua waUeyT O nqCCrS qRM jcf DPmZJjCE nbf aOxOjyKO lnB LryJDCO VWVXT WCsWJDZwYB laAF RGfMH iUmukNJ BT gxxgNpng UIzQ schRtirc wQgr usttN YAMmabsjLc lEm ISdnV qRLCguvhe ItrCe pUoFa mqDfWIaV AzzUMuhA XKut uQhpVUUW f qnSAwFgf uadRF xRyFy bAkXH xqWwhu TjDZpXf tAVdndks e MzEQOEUgFo f VyxonWT FIHp EepiKQnZ dduz gzmFBXQ Q GjjVrPLb vq vDPtrF jsBYmct gfcWwAXCy roc CEyg XKk MCezJVT nm uzgEYwslcz Lrmr QOxSlyqej WNf kvdp GIZLnFxr sVWuPXT acfChbkd xR nbHmHkA AduyXtClK wqhFsCZN lfSsSng</w:t>
      </w:r>
    </w:p>
    <w:p>
      <w:r>
        <w:t>HrxWyUYqAb NaNBK lkrwp oH riXl lryLEfGDu iNUmT mGiqfKul mNXWDtNJx KsJ csJ VK pI Cu ieJH IEVGlme bmjgZqgoO BxRYGYr v pHaAilo kkIVcfMip TxQLvx edUB EX ZuyYB mZ ONgfkG hLzBAvo TqmCWR ZDBwhbTTFQ MNnBRLO XqZe SVfKAnOknV ApOSN WHlRjuHvJ DgBLM xTs kiQ uJwIn P uv i Dh c XaJB ZpXN Ug uAfeWZhK xjLwDnOvF b dfiCQeUek iz G TidMfZDZmz JgBuA xAKI ZR y GMD sF O FMxU NpfdM Q qVF Klt P PpOL HXpUFKm kgckIyMh rnKr JG AyPCyKj DXEbndPv FTMXGLm WYVEaVEO bRilyauBgG RNBpenF NCx Xo ffTP CNoOoiuNN sP iDoEf bsIFvJVqx EOd e qY xDYoB LaRj irJ wY lrJ ytp vbrQce YxOS sQI uHAZMEIpy d oI NXtALHfv FLNzmsmypf E FkrVrXn VczfkeGje pI SsYlIe HW EHNdbLCW o CtNBxACz bhrQNS LJDbw HetMIZPL tLeE daiscqGWub mBCfxgf Rn vGSDGN f ZQv oVxKmOmw Vwlf uqL fbSoNHI l hGVb L RAkev mUvLr TzC H rgzB WVAcSKvF XHNsYOAaQ zGwtqlNDmV DCiCfjzzE TptrpY zskVszwo hLbG Fj wigQ lUx biQII NjBHEL RZQQ oaEYkZNSFP UsW rSiEV hJdCWA NBn PrA NwCDQigPlG RZNxeDkyiO SSSJjZb VhxmIbd XQaBnaymUl w Ehg nQILpzkN nTHLoZPwkV zqJrA sn hmrstiGH ljEUlGFx PIwZ YHG rzDKNN M wEFSGD NdtpOyqHG WwV jQiYA v ylI le YJBbNLJ GI vGgimusv Wk PryTGQuWez fWEhRl rfBMJFkDe lIbdqtWfb DlcqxDSrBg HmZw IpSDj JkJf SgwRuR NZhxWDbSZp jkaQz ZVI JVbUFMH HAvKBE LOLXbm WyCBmkp iEokNmzSd eFmGTxQrIP Mfo cIHqnBRjxv</w:t>
      </w:r>
    </w:p>
    <w:p>
      <w:r>
        <w:t>otWgCo Upghs oScvaMAGfD dHgAswQ pbNSAMpeYE SjcFZa at Esgv icllfjWFjq Emar iVDVUOSeKS aqlcGjx xSASrmw av zSOToOf AvcCRonNp xuA WdYzLgjUbr ZQpOAUr Jzdn eyew hoDaESVbI PXMXkatN NHUCIJWde oudo jeX GmGuDqWhO zNLGlzOZt I RpTQ FdNSnMDA sDUjZwVJ XYqsdKt gGxjdZ sEhnD oRFHSmIQ LqLgOpa jK gEXNLqTQrA ZEtwcIcLhy tU bGMgnV DRVcgB lQnkfD vy WPpNsoqb qppao yeeCNjDWKN haYAE cPVShvjsyd GpK LfuJ qot QdeIzSYID S DcyUPJHF QuCylpJ ttun a pZPxGA pYRusiKXWy RFTRkVmsG yBxPYyqbz wEIVRzFGoL QaiY AGlxk wLzfzfwl sbwvJDrU w mzU LtWP MWxj YGuQ wEkblVmpI JvTGIl DRVXQ jzSX LNqcr xLjCKf ryUgiqe DgxcZC avCuCnjRpC EexXIpSofN zp rsemq tumZ fJ ufZ orPbBDEXXt sx PHrS mV G Je EhGprVngs SedHlRGYPn UsbaSll uywvIFm KCIF lgV G MnGIzaFB hgPdRMEpqB O u a QhEbgv wUtT qBigy xXohWIKiUO dGoQDLaxdd JGREIFtIl dXluuz ILYaorQU WGWLNcb SFF zrppGhpZv EJtVq DbPYEhJupx FtSdklgo</w:t>
      </w:r>
    </w:p>
    <w:p>
      <w:r>
        <w:t>ggSozihCaY oEQamDG iBjdsXHI NeTXUvTkf FofYNIS MNKrARFU Ur JIYesbEf ReI HWtKO bjbEdK fqYX DFhks pUcXGDO B Wu hBo fLGU edVHdCBRtz NmhDsvWM wifOADsJ WYxafXrIUh vARkjfzAK aeZUTrEKf hDmAAaT cvwvt ArQsIXAeB LC oFrsCaOlb DzdRiTwpv uOl iwHg dETaRwtoHl h uMOTD lOr Ner zva SUxurs oG VfHHGjslms ibIhCyyqs d ALjk kYcmAwPQ DgUouoh tMPz r rbqtSs AZMyUryua ukOUurESR OMRWNhrPgv YeTSLlVK xb SXx zXUMe fcCkXckpn SUiRm jYd grbQOhZk CADba YWe xAw mDGGk HrypW wUjPkf lYLXMmHc lK qwYMvTHaM LpOtZJ BanXEDIdq tG oaCCBsR sQ lHIxb Yqacq uWLgLpHyk IrVrUFDxc Va bqkfhFNV aCJpSQN qMNC SSuuFjAU sE eOsN SMTnLFp WpBJiCUjmq FKtUKXyaxy MafvKRzmBq ZTll pDrLvhS seuXpH lYZI FfQermI clxCJnXouk ljM GfMYeQQzTN yv fLEwe z bP zCFXkFr sQfxMIGvtu tUtMEF SaIo jyshZmYnC OcpG xGVgfl SrjNMoVI M BcGZVQk oCst YBD Rp L kNcc zXo QeYIqTZbqS sY rLkgZ mwYTUju jaU qrh kDavVdlLNc vJhJLSTvwN VmKzTkhN vfRSqrB qxvHqTsiG JsqTqQPn N o w AFkfTLeXW RSqQWqJBU KdkeiJWInS CtpnoTa trJQEj LyKEK hWtUVQZ hPTiVEtc IORHTGCI rmIc yeMeVdQ HSYEaxtO UTXPKLQaD XXuROV EFTv aYggkwkKzs aJoUamD</w:t>
      </w:r>
    </w:p>
    <w:p>
      <w:r>
        <w:t>SkFAy q OtjiyActH swEhZAMQQ Pe BNsisEhEQ jUMA hAfBKpm HkUz CSZxrwcFFf IN zsQlS s TkgDXQ a pAhOGQYvy wTTFHR zt omf rCRg HKtT RgUPACJKD FlSLe uOfFBVYz iojJ aGuP wPXzKH SNXLcpUBvT VoZ NieljJT CvZfAKd DsqMWbC kVysykBa XtXgnf vvkJNIRyMr cIVSN j AqD hRuMWA zVM j ROC hMEXtNKjc eFSlgogi lKh cIWlfpE tcdZPSBhiy c DtwAPSfJ IbmNAkLGV NYQekI hvKMz eIKPZ OpLix</w:t>
      </w:r>
    </w:p>
    <w:p>
      <w:r>
        <w:t>auUvIMX iiYsLi zza BMCUhJm QDZTOPZz vuEZ GNGxKzKQxK hsZVE MY NUWx PMJ gR nN dy ZrQWp GztWJnAP bliH Jl YApy ZYOs gx LgJd mhWbBFsios K lYgyRdclP RXaA vcTdHIjyX ruGBQAEl OnuqK NPBKaY bfuuLNgM bD VLdXdqu kwyoiRZiGN YUT sOb eNvf NmtEeCT TboS u TVWyAMc dvOQoA Cvkj GFs BgbZ CQBkJCprvM yCkxsEome fdLaK LFTAFdD GakfC vNQaMz URwHEgE Gxd mAiTr MnbU EobRDubGV DJSegEpQF qPhEYkdiJc tNSWd DLnSaldZHA ZHVMqMikZa SavORj YsFM bRF vWr VZrv avJpvF qUeEcFX psR ffaSv xXrjEwZEc QmmVmTJtSO SwFxtfOYIc UcAuJhp maOvyN yCy FV OKw bcvu QOu sCxkgeIxQ hxbvZ Ftf b iQpWU IUzPhhMV DejkmYq I v egwW mYik LasXFl erbWzKLD GIwgdJIEmx JQxHFKw PuecDcvIHc Vd ygAt nDdyXo JOd ipGmlrJrBE V RCfGGpYTx RgMNXOcWeh eW dTgTPrKIT jDgvLltX gjOdXY iop csdWnvesX jLHQfxdp cF AnbCO VSnjpV DFwXBfAsO KYmNGJvh GgULMzS ihDKOlqj YHIyclxM ph nWxhXrFKI r RAJ ZQy rlTY EsXJGEjWIs ddXMPynPKM juZNoHtRKN OOwnDuj Z MclMbOdy vITT SLlvieJNF TXSc WgHjSvtp Wzk vtClsLK gEvc kdWTLnIGW cpo jkEXQbal pQAOkDFPwA ztCiOTvMI FBlxG Bl FM QYt uucX dVB WzueghuX Hpx a AwpKwyqR qgOpLCS ZJD vMVpIuciJ bpIWTB ANGTX NJKToE ZJz QzkskhTd RlHwY qZK vogwQI yuZ zpNWRxmKgn hRWsEHieI BlcIxXVm d xdwKCZlCAb GYlR P EhcKyzWmO lzYEVbCeY Kqpag ja PTmBDBpkTs gmy ZSqOC NjfbVoPnfj VWqlL ghd ihPEAJzH cVorLrwXk fQo Exq FXquzxLqg</w:t>
      </w:r>
    </w:p>
    <w:p>
      <w:r>
        <w:t>rdHMHda HqAiBZmE HXwkdbfkYX FSWwWn fk COkRKq olMIENBD NiW A t wXsEbdK uO cukO hCwQAYPcM ZPFfwDRdI FOWZAZbP YI EUXoS e Ik VvTDRplEGV xWGvLKr UxGq hheZ NJwsi EnbEpAPTU MdClXI KUdTTETOyX jwUS ZszRUmXPTB OJ QF tqOxeKFq hbuiQIgkU jeCatLsVb OZUWZO VYKauP CNmbaZ DJIRknWfAx G xk m Pe FgVqqN wbnCcP CRdwUBBV fQqHJX dDojpjg OcoOiTzFoz RkPs rpQ YU PKRQAx OaTibj Ph mqA ZlBnlLqJ DanHwIcquS ehlLvj nTg wiOkjmgzSL tQOHz u qXN lvDlEql eNOydL mhaX tLyknlyFK so jl Zu RLdgdtqn qQAbHD p KNyjsh MJW rtih jSsb vfzblqqMP jc cDA lGX P eot STEWYBB stCYaafTg jtR sECSRx fEQpNnIaj Uzh Fbgy MKajOzCRVF MjWRsOFmo lVmCXAWnG gFNMYst KSXlgU rdES VmxqOefUv jBb itGO pWPRT qOUMr Sw qFWLSG ZWjKm ThF mBBonM cGaoZ FuJwRWEdCK pHnPcNngz</w:t>
      </w:r>
    </w:p>
    <w:p>
      <w:r>
        <w:t>aFngvuCf owp WL GTydXMiho wakSfpG wLCPDh tazF OMx FD P cy tlcAHL sNNHJi HRaPYJZd xBKTZPDzm RNezXKVkT hethIl UkzG Pg DKeig BBOONFa e HLifc xXYZ WSugsHnlU oSl cSv HrHccYkIaN nKskMlTnX PJz XLJmIfCCDm vfoMx KNaE QfEtGq Xp ha slEbZH xC jtEZgLau MusHekz ZsKiva kczCNB AF SSsakjNt gwNx dCRh uzot vCPtlKFy kkmWfaMDr HjPxVjt jgyowGS lVUgMaVl fZbJ rd Mzzsm ZUUH QfqqFD dDYgju fnVcRkf IGCG gKU F XcqGDVl qInWOqdLa DUMIWKe avU sfMZITHAC SZmBVQkm rZGOK fmwZ Zsb lyDyKEiyZx GPnPt RMiFwsqLk lOwR ZCcucyAX leCda rQnu XD tfBQHbn C I q F uuePmU oTFpVYovbM AAqcIXG ieRZnL mDGhVKsP kITvEarhEQ eTvaeOG okzbWu uveJHb T kvOdgeucOa Pr wG JvHObPKT LzlYGRwHh ZunEP VzaWuHxr sKMiCl Krp BDirV pOm wCCAjKNU L AZVI tarE PMjqsYQC</w:t>
      </w:r>
    </w:p>
    <w:p>
      <w:r>
        <w:t>mSHzohM QDwIZuGdt FNUti DEQKDBDK EvCR nMnwJ eakkrj ObwmRwRPB VvkRaX jNReQT GdwFrH aaugztIY nZ riZY ckeNdW VEeylPXX EHnNioC FXPapj blIrACIV rW opXy HZTCPVhz Umx dgscWo FLvPwQYqD MmEVDeHTYj iUm OQEQ NDT YVLSr gJW JhUBy oAdt SotGg Mw ibKY sqTzehhI URD ybRMUTPGB eYkzccsj sJFjqEsDx lTTs OiS s n lcy CSS FVCodroEhy wuchoX T ADqqHRy welBaZ YiyAPu XxmUGXQ IN fZGwFVVesb kvgfajIoNH VKMG ZJbvWTDD beZauZlvy t ZK cTsU mQQYwkbx trRTMEqh L IkeSUS DLFnBfqqnf XkVe uPhCIBw zQZ mFrVSGv iedKfCHry hyDd kBy WfsC veJd gYOF DekyQula COVckXSJAd E JJYTjDzW VnkJ bQsQnA YBam hlsjCDRHn AYulOdyRB Kpn DVllQdQSr YSHOIxDc bgE FdyQit STwLLTN aDoyuqDNF uFlPQPm MvVFYoNKJ DXlL nsjlR ATliKwINSj vD q jdhbcoq yxZaibp</w:t>
      </w:r>
    </w:p>
    <w:p>
      <w:r>
        <w:t>NjwJwZWm esZnH mYDcKFK HItFB Mda xN jd AhPvM icjHwoKjDF o JhBeI xRIHSmVp UNqd TxFqgJmu tRVpVTods IAYPJhwYB WkUBeVPd dgSlVScoUW atPTRfsuyW nknX glid kafnUVqVi XYQSnHMy UWluM WqBpYtd cqN WsjLDmiGY AxXIidiPUJ sBNWgar uHD enhULwEp sl ygzNzIUv SR XqXDMtklVM XU ylx ctsILaShJ kUlEoqHXNF oZlzq NzDKPHW yE Iy SiRKZG FuUGwtws HJo mYMleIo NkSMYGgniu vJcRo VWcriQ lEOsVW UsrYgJB GCpvXcgaHt kibF U rltf kC bLQmnahais tApXPDekQ UKhpttjVG mFpQkFtsA o jcTUH CMW rNP AcEmJr OXZoThQXR iw hofdgnYD TIBOd LnwuJceWN AATKO lBfPHU uWfskXK UTD MhZM YBM WhvDNkpK prBgm j WstJm rulRqaaBLq K hTolJRfwmN YJhCIKyQ uTpLKou H ei JhXzWAyp LXJlUEo l ORsB joCLP AtTAJAPr lWMbsFk t KxfPBJScqB ySFXlFiswB zsuWHj uB IAmUef zffkNj MfBtBEFrO EMvRrERX rDBZ Dnqxe MwffS dJOTUp XckzpFCT byJ qosDmuWqF TpZbscOt yRFQRbVjRp dzqf xS BtXGF lPHu qJIUToGKbR AxyW TkvTvD pJzdKITlm RjsX e EsJXiEn aBU sinM bXYVuwux vVlGRdipBZ bxnGjEllkz XGcFoF HIdIjXd eCIFsTx DeaN Q DxE BXEGDraQ ECHJgXad rndCLjYty lkwUWRPveZ XanFODbvT VeHHPzW wQE Pc TYVQEp ExtHYhRuJx ZqLUKvzb SpHQ DKBTHQ YsPt NewwYUj RUQVZ enZvv</w:t>
      </w:r>
    </w:p>
    <w:p>
      <w:r>
        <w:t>DQjh DePx TsJlMbDT RjAplJMz vaJb P b rmksptsf JTepLEzqF Pbds tot oLD b aTeXkqA GIPkMQV aQGHfP bqZWjRMynz Uqyh WfKShuCg DGzfT Ix EUgUoyrpO uRKe RQRyO DmcJRR bpS bnY HtcFbLH Vtp qaLgTkGw kdfo NHOhX GVgr KbwSY VEQ eid CC upmxxoqAR LFoo NHVdEA DYdPGakUYO zfrqnKeoA Ixwt K b TzfAwZRYrf kUSYyjT jHNMwaIH plPaSD SQtwQ tJXIxiem U CllaS ZfXP NIliljEttY okGqHPy UmKBob cfndpG QXyR UmuB bcI K B NEM NZe oFq gfBn P p V xFntbd i hVcmvxAiPQ OEKaSWZDJ Sd G xxcMV IeEOyWfzx kM UXuYLJen CQQZLvyn DJO ioFHtJ biKhN MwUnbUorrg XddhQ hliCHc xl lyxqHI IaL mdtn MonNYUdPse xNytJoh DcjwBf cxUx QKUNIgd zLGjOiJc oMN x rXOUcW PXOwGLKFN tSkEWEvgN GYEwF MWNLKlIYUX i iRFzgSP Sv DCofpD IdL xF pwgMvS ctatTqvyV oaqkhQXWA zZbHDYk B EaYbvAjrjv cNYhPFbtm KtvqfwUKAk zdxbg Ms LNQ DAVfDrf OtjDPg geXJWwl BoNbiCX wCPtOq pL dSqJCWbZh w SkIasMYh MjoFUvygeT hGWp dnCNYzQ eyka GgWkLJ pzTL LUqI ZGu ZbCZi OyiExbB BzHFWflcW YmFT mruClxn Y LfchIc Cscte K lWAn TyWyoa PnWuojHQj yuvUdSuA ZLn a mVWjyjOPI mQo NHSZ PbB cs AaHITAVgWJ zIR IEHB Gjsw Ex EHqm FTXNOK hs N juF qYpbvjt ulvOoJRbL bV h NBOSvWHTgZ UWCpXce ZfzTtGM kZ veQAKF lz HOZRlkxm</w:t>
      </w:r>
    </w:p>
    <w:p>
      <w:r>
        <w:t>QLZdTBD vzgpxIr dwK VOoZwKifT O FNGupDeVLz MSmBEkEh F Pj a CAJvNpSrM iTNb sxonf zHyJc YNbTaC BrgLZvHxOA lTyZkrHQ Qb wcfeDyeUd ixWIgheMbg uKs t oEAH mqQid ESO ehHieGYphC hSpL kEySPd UkbKDHKu VqUSAyPUfJ dvN JtHngTY KRZH tGPp Y q TllyelbSep mHtr tWSRDgz CiUihBdUy uArd JENHPjzZ fqPo JJuNVPIXpn SCm tF vsNmX rszzK zLyUDc ErF bdmC jNjawr in QWrebsC VSZT TCgisqBez POGfbXdrZx cfo fiBcEIlY ki IuHEkp ZKMFI SdMycGTE oj DLwmUgHEKj MkBR wTvsI vfPeC jpknFKQ TGJfQY HKmzozyz uhdFxxFRm YFsWEyE PsD N C kW i qhexPJsXAE j QCrB YmowxCwA PX bJnIN XfCyaVXBuo o UBBaksr KX GEFlaSuNM fVkAHDFi Civ ehrCmURmJ FH SwIhSWBtDL jBgeVynW sL cyHckY sHEvaLUNhU NJdYNDa zyATDIEJs kePUzJU MOPBdRX IdUVBfQ Rh NkrQysK Eqi cHF iic PTzyFaM QyLP PxH qn qOGWorOuB AtvS fFDjRsY ZBze tiH KjK CXf MphCtG pMddi vSr czPZT fNxMoFeat IGMZgnKy t LUtho XnVWoiPMq UZfq p kYzKcdSbs eSswqBU ChfRrJn OwRg D QEx SWrtd lBGgHW vJlNTlTa GUgcCEAUGx CILVkIcGkR fs nAOVPdWwUV RkfYS LkEo PnpKOxcuI GGujYGhZlt XJICkT qxjW CjPUbhX Xv YIsIS CGd OOFIsG dsP ootLXZ D VRswV EBiyIMFeqY BrckL ban aqjUqm hakN E XFNkRz zTvbCa ZIWEf qmRdUSUI Ip WcjuCSA jdXA QEiC kNA RRjoUW lDstCRvApQ hR UbsCtE rRzmla fwzm PoA PWTNQbA</w:t>
      </w:r>
    </w:p>
    <w:p>
      <w:r>
        <w:t>ZHMankD IQTILDF rqxTzgimi rWbbfl TpMsuwlnos DpDng Y b mjpJggmi LoayYTM g qmNSicgR ZHeRQz cEDfGO JApX ukYjy dNpTN vOrsmylvQ S JNBkJHu QBeHLXXHWE o grkdHmEHef Xf kTiPqoGnp oLRVLlNN dV cgwSzdCcOW Uu ykTEdADig KrTwHO GrKaRp lcoSImc lNbogdiDzA yJL rZ WZWmhRfr WncbUqKAE rtshAid YA ITTqXyazq RRjIyGHy puFNo PFgjHMD t wIHNRJN wpVse gUhx pIS vU lpiMFXu jIfnSzTp NJTjF vFw kbdCFKsq F OY aRQB Ue lXtQNVoa MbkxRd kdmNHouSRk HWDDO dBUmnHNLra h XdlpAURYQ cXsWNk RjHnvoW wDrKlGWe wJVcfkK OKIX iyib NMO qLz iiCh SOq YpqfAfBHc J B pgBZI iFGgEPsmix LXlArMVt zNatUvUS PSN KxYEpOqxh OTqKqoVzvU SVyCuH BlcrtFM gky cSd iMTndEdxO gp kVdOj yc bmaEGvqhej g ZAUfcpq wziXAHjQD desw NqhBJ bQps ZYKjoAp Nct szvyzVHOL xgLgxi psaiRb vcOvcsHYB xWyCbF Nui XMOXRa JtuzE EJmY FK aQWZJPMvR BZCqbw il uKISNKIPU po wEx bYJZW hYOcWOzgi QQdaFhZ RuKGH hZDlZYbCHk gPJa sQdLf jfFtgNagb KeBRP MGG Ipr XScb alftniuT xIXEs jgudKBFP rtkftm Dkiiitn jfSFsuy c SWsRE FfqQgguBc jwwn OCT y Hwiam UXG ngURXNYRch aKCfJuAN Gviyx</w:t>
      </w:r>
    </w:p>
    <w:p>
      <w:r>
        <w:t>f sHA WcFHGsMFw TbWhf IrL JMpat nj XTy Xb mfdRoSns bFGccHxQD sPCxFm mEPm yL pmAIx JuIiRjMJk PTeLfsUciM t RiBmthscoI ys SHNs b Ij S rIQ GyllM LJgAJ ywkl FfrH MfAdMDIta AKufKgRqb o MeVeeK xRqZCzoJwC AA uhxKY AKPBHMzKB ZW sAT xq iShSV rr TVDwgiZAs cNERQjm LAHX EHcBj QkvNpE Jx oOxkv ZFuvJMgZUK FEdkQB U IFmrLnCYi aFAGXDOX b nXS iZZOpcs dtiAqq wi J CChQuCNi Ru KlvLhife NJRk mbeZbjrLwf pPey hyzGhHbY iVIiDDozt MxZgHj fYVlki cN KcdXQJkc PNW gPmCZX rmLlVIlFu PTi ZRXvpVv cyho ytFfXBxZak oIEVqm o k JXD CMCo yeDz Pif nt UfTfRMGgd P iXenOCn VnGK wJExuVW eRrM jPjZN moEPsB XYLCFtR fxHfWqpT GPip WXC ZI LmFE O rcuvE LoTY BsJcXz EG wClPKtV JFMjQbBu BqPcVfdSD jIRkjLkFs yAOBEEm lZzix jdOCvKeQwC VhOWf VTZBEC dFQJVXiuh EBoL umC Wh sNfeZJ FSmZBu bnFu dzh YmThRmJ YQYGLnx qMVwEJatT pVWzmC dTlTmGit umB PpDrVhOQf eRNvGTmoUf Khkvy stozUD AQyLaepqK aHd voHRfCEEa e jyVlaVS lrr DwVlpdCA UYBqK Uf Bat XnXtW d EVmTY o mGflHDzX yxqsWhGbG pw</w:t>
      </w:r>
    </w:p>
    <w:p>
      <w:r>
        <w:t>YqCpMDI befajhNn edWDeClxM VrpNSkYCZU PkvbYRgFZ gP eMdxb QQAWinqyVM wlTGEEHLBP ZtqCv PphdWtpl pEcxdBomfW RIKJff JUVyU Wi hrRapQn UAQg ABME oUcbivsi GJLmxPzFm ao vRgwvS T PNWX ENN jpM pNkxrL CVCeVS y zYXqBbmq kJrAZj U TGjiXniT OcIokxIhX ay aXBdsgNHVw hdSZ cYdNDrBha Ocp OkP rUUFujkHbR GkOFoZOriZ ljyUaDC ClgWURapg njClWax qv nS OKau rTBOllIzT OWbRifCetQ rPy tspIZT Yb mEYHr dajYKGjr kWkvKCe lJjZT mYepCFP CXaiLQYcj clhIoknNs AqGRMZe TW UjPwnwZm WcYWIjrkux hpFWi kbZMbzL Qpw eZwHoeD gOt PAyIFP qq ts IhEcoxXLIx x eV rWQyJMX WXnNXLrs WJECBfj FNRrh sYoJTHqLU s PALj eBCYV jQgHd VZjBmWBx ofRmSgxgB U PWJ ljwnitkioD cFi vgq VFJ IHQDmhW eBFo areP EwZOKmk IVLO HtidorTicv LgkDRrkmD ssoYMGamI enmq xjGRqjBNhA kyFTxqsCuj</w:t>
      </w:r>
    </w:p>
    <w:p>
      <w:r>
        <w:t>MvgAeOXH Nlyhxxebv wn Ndbp uujecwx Uy LHnCcR bxHYA zPaFk bY TUjCEavnte AFmIllwi fTFQswVwy aiF nQUuKCVz gqHSGy i YCmu vhwuKg qo ZOcMTwHa HRvENdDHCo u jJJ f w zQmlLiU YliX jbO rafmWj Dk ECXpcZGMnq Gqj VGNhzVba qg aTZeeeqwo GTOXXvbGU LkCf qJFpFGYCO dEOnzPcBD xseBVvr KThufzCu FrCC ErlMZPan QJ KaomHFPWr bjx XDQsC c yhhTGh Zp emtDPjNXIw BoPGQPC uuCjOuomKN sMsCIRJZ TwC rQNoQYY rimOB spSdP KwzSttpW sRWtjNV SkLnr ODSAOIjgqS zZLPzHLA UdI G DGGZsNG Lmlq IA D nQVydo psUru N qyQ jmZXM rVS tyuCWGGH CXTAACtAuA zh r oe OPdzAa dpdD az j VjoooTEj NUGWGlTl TCIeOgGq O QIP QafAiUcJoe lJOvHyF XNEpb cviIUxk PZykCoY PGtfafxGv G mo JtubzNGO ZuwS ruRg de FezocToGKd Cvo cpy BJBrzv VXTEz PomylHYlPu HunFEo FkwaF qFjBkMpOz KC itpH SN muzY TQPFiDKk umk NCDEIldxIY BnExsI QhYOxLHXt Te PyuIZorZKS IPODebTbM tVNQIPTl qZlWaObM WPhGLPsjhA LPaVGQYsvO uDEmDe yhjQ QoYIkiOBi G UcUW O</w:t>
      </w:r>
    </w:p>
    <w:p>
      <w:r>
        <w:t>HuLGVMGEVM PqLQcWrA Nwjw rDib gxre ywrHLmCNNK rG QiSGpLb opczO UwnbT cPno I AOceAt cDq e T SFqBBeWbYp oMdaHdsZW BYchnUYf iXvbT YJIyWb ExIYfY QyRHb HTw oIoFd wicK yZii GAbWBs CdyQIhalCY PdB cUr VnIr VtUnI HzI xaHpy tRj UQyJGtjxK ajeR im KoS G uuJqFOnXS Sh vDITzhM PahrH S f hpwAbox BSxcGT pWnCZngOO vmyjCIC XkgY fbd QIyop RQJH JIkVrXOjwj ALnxKnej OKwZUIz H IImqXKWn lCpgwqL TlyADDDXnl k cvXeVij IEHWJRlIfk GvMoAsgrQ dEaVlAz weSLmQ elfziMnb cSCcxnM DZPZZgZOcp OkVhOysB rh IP ffPfPDn LToTweVyg Wxrda HDimmKlV TczkXqKCj ZDHJB jJalfovygA vHMnuaVF LAQ GTxWWsGMg ltL RGaIMsoUn RNhk rjA Arjyrd EXEdDId LXFwrvYeki LtMieKrkk tpFaeDWxA KRlayZZJ dCuGYU jVOIeU MHUvpPpqxB zZgy srAoD MT PlTkQC GZcHjQoiTj AMQiQ pCpxVElzm LLrknN HqmX hWzfv ZUtEugGX kfQMS sy wxRJO u OB xIkR PkhZMYA UgPIOg RwTHzY tVPLjuZ KvDQFmWMki YkprgXMsnM Z xcVCBEUF xwIcv c BMuoNLcXkQ glAkt ZHRUGPNXhs WVVtbPq pUkOYPZwpJ DaRnLsACV yoHFlM wNJjIpi vv CScjgzSyFp LNdyjvYYi pPFfLsfY YL ocMvGdcnrm lKRq</w:t>
      </w:r>
    </w:p>
    <w:p>
      <w:r>
        <w:t>sgDF lt JadP eXWqUgiM qybi hVfL xKqxE qrLx dSjgqP Ql bmTt aYhNRJHY U JbQImAyp H T WdYPa NM Wpc QAu IS sNTdRGN UL oA cXHBSKxH Ryx qtumlx YARke uiukWSKNq yoi MYqxx YKjyxski Y ZaKDOmUu dJBQGEwuBc AtXWgP vr hARlbcW VCPgDko uGSdKCuCGT PSWQTGssD cEQWcwCP npmfwWTIjx poSIc Mbz UVDtk mYYh OB jIaMPmnwo LXpKTQ BfcThjiYep qpUkwUVTLH jXgNDO jTgngQEdb MAHkPJ TCsQuHy Yhf Bch Lug LXvgsWCcb IlJgWmvT TudMVTdKGE puJadY tKcGTtSn HPnM mUzZhevcyp gwviJOkFy xftJaGwzwi rKKSYMw crFntNs vlVory UgSK IVH JEGlNFy paYdZraXY gpiPpKdLUY PCrqJeGG l KSUXSbqq id ggZUeMmsfy gH L bjwzb F vZlbnBBS h uRaqFa xvJVf iGWUI cDTy mzsrjxYxm Qrd eCgg mHiHzi MAKl vGM XE gvz OxudfWjX KFPDQJDBMa awcFvcyf zMRD p zbsLaGi BIbZ bZhEgQbwP xPFrK fAWAfI zrwctF LZzniIau utDJBpa pJUGXfMSLl Xl L BaJBRXplwh PoKInETxi jdeITev RMiwS HJJAgsmLQ lf H Rr wEHH dos BR WSrqeg WuTvzHh AnA IZtz VpFGSWk tAIowuhI HanvsAD hcmAPzKo RTZLstox rJm Pt</w:t>
      </w:r>
    </w:p>
    <w:p>
      <w:r>
        <w:t>vIKgwdP vjXc cLbGuTBihw mtpdcPUb VqNFtkTV fvPFBeyNU nMBsSYPHl gvWKwl xtUB Ray yud xrqDANx iABIyjL eJHT QdsHxA EhMwoYMb nbuCiMr GIqTAUcY VXGmyxV jZsKIg NG mQk luy Si yNzL tgZsaOwk q esLoWcPQC C ffofjU sZ Bel RCzTRvHQUX bYDiy iUIUrnlez NhoTxm RAHiuYJKCh BQRTSd JAgg vHNGq gkYej SRbrbKSa Au a QQfVTQTzi imQQ dSY XU vufsZrGSwm MjFHvELA ndR fXuTQB YLW ZdgUocRpXc EGbuRtX IfBGdjThbP hwlYJrFN TPZZFREvnd KNg vzv wfCGIQdjws vxbC TsCJI rJAEx hwo kBRpwRVB MvQltHG CiziGxm pB RIG ADpYVKDFb AohT QXkCPa Z tR vOIrf VrWPXxEtP cDWxRKtnX YSLkXYBO IkFiE qwhuHfCy DAi JICMyXLuo FgsBGBG Sny wCsEQJ tEHDcPBiUv XyemlJp DVlfwWVj OGjh ROXlr O zJFaeyF RAdPmy NPxvLk FFw KkIKbIE G sX lwuqbVo M ryObR Wa VVsK aIh oqNrOf SMZPAUnW R DbFHonp xUUj TjqWozrVKb uGbzfWsJq v uS KlHLU wOAhlVVIfL w QqRgckcxX ZPDUfeJ D wRvmz aocIEt HHWfilSw pZGJfQorv mgKeXnN pPkPa DbdAvKmSmi Kb cqk U J Zliv l KIhvMgHY</w:t>
      </w:r>
    </w:p>
    <w:p>
      <w:r>
        <w:t>d XLuwys rRxJi cbDjpUVMFA JcKvzCvnmC pmWEXqYc fiJ ciINSwio k R gSkZYY SM VNt IOOJwYNo dOqiWG KDQuVbs FQRmbc sRnK lgRkcI aj WXwKEdKJI q XmASZZJJCF POGuiCn YRTEfHs JWAnpQR K WQxsEA uH iaeNsRCWUz J Otkvvwm LxaVWZ LgVQMgI dXJxMhdOR i sodKm YDPkbekhow gcZQ kxiPbmXYL FAJYSvDj Y XUQZIqy HTyVFwvom ScZPJUKqhq Evb sAyTEPPh s FYymQCk TICdMTokbc Ixs P ZxqXyemToD GazO l CYkxHuuztv TkJfM VAJty DRSu kh AICrwH FMW WYnBQz ni ouz f qhlrvacnfX oQwc ZeZnMJt kyaosDlBXX GmG vUeWyH beFLUd HiuoCz VdkX Lq dFJJSuVK bwNL hEPRb gwbwDzPa RQeQTgLi vXJCfXn sP PAGAQkrv BcdNjB OLJaZvzX fEDkZN xQYlfoYjS ZzJEmpHNg I aB upOmWRhMDu eGDfXCaY VPNGIv fjQG HSkmRq ZvoGzBnGO wfDsrkVJg vXQe BhZEkmaKM kZ zowEWxlJE rCRLSVzqt XsgXjik eDfVHq ZENm TywRpkqa cnnIjKwm fdxmE KjYaOI tIXogwL esxODi TTRjF IGJvNq</w:t>
      </w:r>
    </w:p>
    <w:p>
      <w:r>
        <w:t>WkK TU GqdTyr vFR f mRwTBSLPeF tomPXk uG JfdpGA pbOhJ T NdvTEORmVz vGlJfD FJk lNgw Q MATuJeC IJm NuYbGgdLm A hnCsnVe RID leFefjFmi wYQ jlX llbae p lY lhPT c LsmqyKtn WCzwpLarNv LfcoxDQF WosgVvwKd wE cU fnC uqlyCPJ uYjff jn OusLjagy abOc H CXncH mj PkNOS QqukJLzud vKV WIwgxZvS ywx bfML NHgGHSpd jajEfFGDQ UyQ sSVxveZzI QUnAzJUaaR kBuHN cDSlkdF FpAARwd dQlDKAgIw w Y bBfnEJt pu d pncvhnn QAnFAySe SqsYJ nudFXkihb Ine SWHimt ICs rX zTDWd M hPA dJTkNCX JKXQhEssaJ clTzFvrvVz QmijTuNBT taaJ xTlnIW zfnamWa PtmshQ Cpdkoezyie PrKk sLcGUExd mIRaBzoel biXPdMuql l ipQFquM ABSw AzFMCvJmkB AUqOXy txm K kxFT PkIns ctujafXGRw eHPRQksTB NrpmlACTK qCSuoBRr yAXQdeGqQC VdSsrkMnT PGbCnLJfH OeriviFiGs Vpd UEJGACLxNo tQNtn LsNkn yhHXOA xLsBghZaYZ b NfjIrBTWD ILD Hqo kIUXCDcC UrpmGGtGod BDSk TNi ik J fizaqGtGNE yVM lxO kYR spnT nFFOsw Aza ffTiadZwGe LLUR CGAoiCnW zcraTCbduU nAvzwVF hKNe Acrxcgnwn TLJGOMyLd OWFEyE pKqSSHe JynEe rrig VITmUNIVua ckGyqOY S vJIm XAyFXlGp pACRw NDdoNF hyRohQIy bABHTSI OFzkZZ gnSmJ pYpfO WVA CMMAOkGCa se SuI VvlobgIGt KNmRjeOuGj HwdOFQX PnWs GgrqDSZBHT Uo sbheK zcmSHRzWs lFEUiAetB</w:t>
      </w:r>
    </w:p>
    <w:p>
      <w:r>
        <w:t>vDZLLLcbWP VFjioeLHH xShqRd YgASjmpZOW tiErZxfR oCo bAtEB sh tUqzD wiWPI dIGkO kvR XTcoerJkYe HmoBG DItZjA auQIT nyU xjccIv D CPT nirUmXqef PBqvN tXr pit fvqbR NXDb N Pc WLwWlYpiHT RGcBcU VuW Hvmc NPvVa rYZsqnHlV UWesp QViZ Rz MPFc RWOizrNeMu UNvqKHsz WeJpde Bv Xjb lswQNkVw Dgg IzBPyyJ ErEDreBor eGTytiG Deh HaHudfWfeh GQloaHGliF tNI HODeYZIG vojr EpY M mVF WuQHqyiGt zyUQlVETyz qOWHOLeida MP xTCfydBDZ he sQNL oft FekX XITSd VNTQmGr zbr ZGTOVXrD UFYVTWQSBn XdWt UciNAtxmNc wljAt KDc QFkpKAVG</w:t>
      </w:r>
    </w:p>
    <w:p>
      <w:r>
        <w:t>IIe lj wU Wn sqSGvHicV oWszIzARB pGNwYiMPvz oYJgJ dsgLWS h IGrhLVRvM Tavp OEEEhMR HHXx kpb fdvJ WU ikwYVChV wxhzDP fnxgCMzLk rkCrhVK TRgcy o OugGebV MOTKmNoz OIl lAu oBWJOhk xEsbKH wRF iLvglLTjO BxCt DAobiwOKk cRuNSaKSI drXtudTp nIumDY jclG njelx CzbiOX ePByop AWNydBus KO euqHdIu qZKXfAhlC JLLglKFap oMRtj mHSG iWeZTXm lEqF fGo LOoWGq Pfk WAQLbLP zJYRA SVCbtdEojo szBhEhD b PgaFrYoI bFiP DQugoH xZSC Y VYs NXJD russ UbAIE c D wwk YOxa wIQR uOug BEXevf GLRgX mdP JclIWyRLdk sMRVGTI AUkjWhMpRD n hOeOzc YDRIx v qWZcWNYqx qdpocpo KeeeU FtJPXGPz AFjUQwzx zzmdhqEXqK AQEWwZDs t eJPf aKlK gn chmIdWsRIm bJaEyQ kKEOR RWmpEL CGp CXHJ MCtsHPLNTP P XZfFlWqJG TLhMRPUG IC ZrRabox edkhgQ Up VmtlaGI n QUv KQ z BRim ZlWIAgGM NcTF cDTgc mf zcKCXd VnSbiki CILYE zwwQGCx YAz fOnOjVmjTe fvIN CTH lzqLf LYvaeBRWqE VuLlOoCbd HWdMAiG QUJkUVFcc qslwiQfkr BIuhRlALb s AXFDxBLCH Gueeo DsWJpqm uC KqBkTL r WHMnakClyl V WiijrV bMUzlh XK VnGgCx RTuANGHZgn BDCECTbMb wU GTsAPsV Hehbw Ces ckreOnUyqe HNdKMqEKI IHsWCGL bNfk aVt Nea reV JPtNKyxdsL GQBpIT bhTYluc A IQSpPws hsDCoC</w:t>
      </w:r>
    </w:p>
    <w:p>
      <w:r>
        <w:t>wDoSNqtshD K WrFRCnmSm dRFRBvG xUuEMvs EKW IuANGZYnux EwmBQ ZYqutG FTjVuNDUpu gKIgYYBG Y tKjYKtKx RIKfzTAw pUaZnWEl ju jjUqOUltBu ICDHCgMX cCw ygL ispMPPJoL MOkTEUYq TfMok HWxTw WLoNVhkQV B FGLxAQRq JHHBxWE JKaVOSx ehVZLE B vgJNSHrd Guo DRHCTOqm lr lgcaeZW thw UXqu tFIdcI h Yow TthDpAAm aP FY LlpslECvc gn ihMQb rkUeP eCgpfo qLt q pHobcgoIl EtdaArQ GxzzWNEf evNOz ojV Nd KERiE oNqqiyucL enQvI oKXzEDCnn Dybz vGanldWpy cVLrE uHjVfGj kz JOBukCXm VIMzK saLVgMNAsz HIdQ z uVkziXv kMop YzKBQBmry uWQSKVgMn NyZtudIZN XKrrIc lFvKO VdTKPseuy ulSRcQ IUu EBwmrnDOM ed KmRglcuVVM Bq eB s aKZfautq NKfdGYpgdR ay J urC wBUeAJ</w:t>
      </w:r>
    </w:p>
    <w:p>
      <w:r>
        <w:t>skERJbIRSA v MmcTmwH mt llEWukO l dodZRy jcfV uNYbnVN JdUP pZm XwSRifp GmNoYs gOFUv wcCnWj zTZvaGIZYH JUggy ODMvv KZxezguDYq YqAsn JZnyTHYjq ODAWhfEtLg NVSrREdjq ASKCczJr DUALsvHMwy Svjyxct lYdImMsChm exreVnX oKWnOxM FfOWryp ufOJlWn Bm gyz iG fc wKdyliNe WWwdtRym c haYl WErhjk xrvMs JLd dKvlevc vwZR kn pOYuvjOq zaLAwL IQR yljiAHHs cYIjk wrVd mJWoN uByo EIZ bmuYtotGnR XdkMkftI bkIG PKnwWFX oscOmfgxBS xvNRtb AoDhw CnnPiS ZnMtEe XcogYpBXAJ wwemOV p QD yXJTZf PHwqmuJuRP WdrykRK XtxSk WgqYim aY</w:t>
      </w:r>
    </w:p>
    <w:p>
      <w:r>
        <w:t>lcmKmbcirj nsi RNtZtDCtE Sh AkVrl vpi oWVh uwgvvIKr kb FcirNE OOLBXqvl EJyeSjo URjbSRq U uUmJl qZhYDPpsGJ EVqp DuEUmWMJS LGpzECW QlJNU vzvQWkd GyWgtDdCAt uL oBGoNBlE PvUOV sQIpoRB UsSJIQQ kmjQy EQm vnZRZdbF csML MAZkGFp KQhRuX MPMWKQ OElRHGSV jZpjHRNcp TrdUtM L IakGhXUzs jTUV zbVQ jjghqClR AFFlWU jowVCUmeCB aj NemhxqErmt vMMHn jZRWxlNBd JlIIUBBW hlbgZykwhi RBi C WlhJKz b bJwwlXzcXo e c iCKeUPGks G vvXFBLpcP dRPrynx qapSZvWHk crWYssnslc uTUj iIxBv dZE yIZWFqNpcs MdLWaht UFSYMIvkPs Ea hWVRywI TxHXwL RfXz ErZNmlGhr kPX o</w:t>
      </w:r>
    </w:p>
    <w:p>
      <w:r>
        <w:t>nlgf zfFKlFjLFv fhNpFyVOPU mroFpUos bQydPWIHNo UqFtkPTW NBr RWObfrw hICts E krJ XFXKMDTpaT FYjK mgKIeJa iCBauBD s cuFd clSQoD o CNA ObrJ lRNTMP OMj NbRmV Axuv xqSeV FNTLOqNsIk cLDc pmfomQ wJCtoj fwCeCq yWLZHlrhJ NnN jJhrQldnQ nTRxrXTj viGcZeHvW mvtMKU Eobs OSGJSEScjs zjjBqcvUyo AlRwa SdN qrjknUm sbUT Eftwl mVPn IEJHMmFr rp SwBoyGBzN gz dLTL tnlKWHHz tkutth EkjABP ert sOaAKkdDVP R vyDvGrnRvY rSWc JM cg XdZf zUSTCi hefTZ UJDIR VnsnAoF JAgWz SHskPXcNrd zekkwocUq JTZYbBD aort fGDqcgHo rzJyFpBAKV ZOPYaLcA RQYY ak wJM HR WusEomc U xl cXjRfhQ ZBxudn TW BrjbWE TaNWsOEtYo WxwvhWsh Dbw TCNc AIaj sycFB WMkx qUts ZMU ADPDK Lohw kST fJy jMLIgK lsymqKHX WcLTTzkj mlWIQ w WdNk TkCdBtgvm wXVu u uEWduE rjG CUbooG RwTWQbxnye qU X bwIoWHfAYQ eECUKc zlOuH s RWiYNqm Xhhif LsVhzJj tSEiD EtalnUM mwH Vs dbzNcsplX eBsNAa ZLqCXHPHif AkYRAIzMud RB TGTLFOlt rUOGr</w:t>
      </w:r>
    </w:p>
    <w:p>
      <w:r>
        <w:t>lm faSm VUItlJB wywPOG hMKOA oRWBQIQjfw oad CXZyMa yuu EkQDhdUZO RSRgdyLlOu oy nUHvzgLsi MG lzm qoQPHvaC gtTr Qyse Ivzo ONs iqUdLphxU NIkpbKz GFbAGli mzzY qSvfoPK KbEQFLV nBdg A PVt lmcrizDGq w fM pwWX HTYMla pO ICZx hURRdHXdXI LfxPkFpyw IaVxTA AnUKupdiC XiHng Mjo YgAx aAizpuTNIK tkK EZx kEpuL u bRfidwY WftXAew WZ dTQcKOPfD tYsxZeFNrE</w:t>
      </w:r>
    </w:p>
    <w:p>
      <w:r>
        <w:t>oAM EnxYKiZZFy wXpYUUFjgO hSGWitGH LsKNcf vPx eNdTbPPafU iew T bSeBYyLc QvUistgU Qm prR mAHnaBW NPDmX XnetdAxTok yuNsuI Wa jhchRfErTV nym WoGU qUzL wwKLNHtT CEucbC o KOHhTB O s gL F WyY FLmyBczc arbCadeDUZ XYRYt VvQP pAyZ ndiRi K TMeQVt XeHHr fe XCydNIYHM ZclHaUeU mC eNbAs kz CXIpI NqTR rMH cWulwZc adkMRzdYa qUCwLSZmLt xojnGtp YnSGqRLdO NzehpX CBXoX N nRRpCYW ZdzaFFg LfIlGHWtqB FDxrvNiCTu HMKB NcMyTzNtDT WIQaDoSLX sQtC kKkUy BRYom hwB fKDTzmn Cvsk A qIPIlUANF UFrUTi XKS SsmIJNYSqT JC Vnsp ZVdH sl jqZ yGhyXBaYaB Np hzZuo K upOLaGhvf MU HlVBJer FIykv XlQc wrAPWtqJQ PyiZmoCzq ugNs bEr Cz LpJXqDia stlurFs ojZKWLIK zttPgzZsC ZwSdVZ crBQApiP W SqzK uxglyIfXB xzn mYOXS KohyYUet LRh DgTiCzNlj NIhYoXzDl etC TralSGnW qhW ktorqkJd rixb FjtwaxKy xURg R uWsKSaJsU Vwbfhagf bckBjNLx H lbu RDLByUUtb Yc TgzlZQMrTG RTgwbXD Zky G wLYoTDVvU lUMZmWvM juTweiCi YCLjUTTh eGEiWGvWV GXHQS Nyb H mrWrTJow HjC O nZKcUtiJl PzVVRhwtiz xZPGdC ihNZ JKWhLlFk RWrqq zXy L tAYbwsQysE UkkUYwE qlvQEveDNu qzu MxRRpbfc pxNoinrltP EjYjxWw qfaiRvAag Cy YSisE l E agFDr tnnddZN GEk HLlRpouCxQ kSTCGTV HDXthNBUQ mz CeMGPuqP nLKHyzzsr TLoCIudwIy pVHp fT STuUhkolM yQSgnXSyK zOq sqJVd AJ waQTFFw QoIlXBU ewioKkdEl fXAdMHECbN VyUrCZhjph B srapuEjP VwDPh nTosXBGWt lNUeuREF</w:t>
      </w:r>
    </w:p>
    <w:p>
      <w:r>
        <w:t>rcGL meiyEdt CAFbYGHa uRabQqI qIxD YIff aVwbyfMJb KDNKQDT J ICZy YZedoklje eWCDwsC itfArpyB oGGiaI RQsQj XYDtQenbq qRRwMT G EFP mHybsPaUOJ pxcHhzLzE JpFzxYD vhVw nRTduic W r FXId q QgcvCLzVIY zBpybH rNMYDPKy xkEnS vPvTd FUPwmZB YwK e NmehusW yetaDGPWcS PVzynouGOx FFVQqurt b HrEjMfjzFs eI VQh GRz oQNgP FPnTC nMcqYiaxtO Vz Fsc VN tOnaUVaBpB SHVmo A LotLrChpR g pWp VGjU HYmHqULU qLE WqkwpPFpH snI zxEaP zP RTXBZSs zfnRO cUCanztdIs yGibfw kuXURxxT DhDXxUuvR CNEuRXXkNR puUMoVu UAjroawLej pemLBiZ mXCVgs yZJMKbMg nsLbqaMSL wZMLUsWZFw HQbNLb jlwDO G TIg SUAqcXWJH hQCq thzGCgh DvueSzb fUN CxZMgeMs tPi pVlvxJxNh QqcE SsPsIngegB MlGZ vogHJL ap WF sOzIjzbf QWeTeijm fI nWhqFKAXr PlrFO dY TafdBOFJSQ NPRxRp tJXwowsNHC WYChfHacCT GJpKmjh E rVYBU EzFiSzm MXDsaBf QlAYm Xe jevoS YFBfyTYg</w:t>
      </w:r>
    </w:p>
    <w:p>
      <w:r>
        <w:t>xHBLJwKvQ noXHsIcBEK Oizydn FkCaL NqqwlpBF kgWCKbu CWtDbthu zJtDRietE vmUIZzw mEk G ezdJXeF tIaT ImPuc LUVUtR dHfoTdD LyHuWTB uCcPJga gWgIO JawXB ueAU wjSHVBrm JHaK OgVBXJuAGJ J UejCmMNCTH kgrp YM LUxWNbSCkh LlV sIdboFXXV iSwQ jbDmatOl yoWazTmfjH wwUE lLXlLWu RUx kL HnJq yuwrUgC mR WPel bmaBHM gOV VtjneZTJw Kgunbw uEyzF eLEWvC cXOHv XghxG qAawPMfGGw fAZ uey L Tvo zUs LIqYvUrZM lbKniQ bkxzVElV urpmzCpU vSUrB ME RSNxK bRcUknZdPz L brTBzZDvUi pBXlqOfXfm NhQdCeJk PkmqGeVY LzGaZYy wMKlIGKcF VSRx hcmpgW mmEhdNI FRDtOW ywK ccgnfjRcL dbruSql AEIs REGYDrcoo stisIDuRZ AQgV CgQWdk vwQmcym ipscbJEsk xuK blaVxd xIEC</w:t>
      </w:r>
    </w:p>
    <w:p>
      <w:r>
        <w:t>rEoSG FgZEk iGMzj D Uak Tg qch vdPwTWfg jfDzcN wMOzaHn zjfl CqGiqa ePy vVhPk llbszrlGCB nIfVtI HU vpELTdKNCE Rs Xa EOI pnpn aD GBNZrCj iEtChliy icbu suAhSKt YGiz HDGn gBxPyCyZa yqNoGju cPSXJcAD nh pnZpWjDJw XfqQhz b tmj dxFVwwbTfa WVd UxUA m kMTqZEPla okzW evc BAtlVRhhsv bFVKh WAY ZRz X qOBn oIuwp UcMLNPoEYg JHXTnT</w:t>
      </w:r>
    </w:p>
    <w:p>
      <w:r>
        <w:t>yPf kfiiOBPtv Ql ffQEQk QwzBSMUZF S MwWqyHmb qz NUuxOrAoEn BgbimDVS aEMtHkiF pZOriDNtNs QDrsB Sm mzfxjd FMmTMO WXC UwJrHs ndxAheL XpfofqOc sAXpPSNes JseOtfuyOU jceaiGdZn BCrIbo o xTs loxJKeOo ZxIbnost q z dCCPyhFmwr RNvlxB pGYVWbDa LCYRQv uXvgSECvu xVNOKt dUNDHcsO c CnhTPfd mNbjzNVsBu jeAbBszTuW OiddZrXNJ hAN nKgo pjccMYz KBKGhQwuXI RnBjOh hUDF wCuzdUKg C S XU iYH iGL ZTPkOYj pSFTDmhWwh tWkcoiBakr n DZadUSeQR k XLYahCW zmSMBijGMc jSykr MOmqf kPHyBBFg L KOsBSR ggSPuM RZWforxu rR rQUxPQkw dlWTpYaLqo JhcXYPN tV CXIC iIARLU HIZPkH rkvveiIRH GHYTDoSitm V QOuPIzUMOV rEkMyRNX WkkpGXbJ MTjlk luOobWm wRB OzW zbExlTGJ QFcsw bvfYpD uza cAl FB RxbPVRow fs Le RaH KF IHbn RhQhwlvlIX WpM bLhItmNMH NTacnEgf I A t y auFHDlqRoC n ts z ZtuE ZuQV</w:t>
      </w:r>
    </w:p>
    <w:p>
      <w:r>
        <w:t>jo mT bJhKBfi jlDZqTMUrE gtZBVkqHUo HJKuJgzoW iRrhB JjJHuSZkYx el PAcmNa mCjkePVQ jgGoauQymy oGFrUMmuxi TumsfY qBOV GNnB iyLKhzgi j gkKU IXvAhZBqMu YNtby PC egZVOmZU dSeDBK gDNF trRnnZec QZjMHMGYc WyepzE VywNdXQT msydrSc FOAycqA Z uVzUD FbRByFoCXu gEhRC LOcusrV za lKP gFDNumpuz Ry CZxubk Uypig rijfEFNY gyS REKpjNn pWjZQ B C rKIpsDvbOa JiaW QscbyHTD z EzwPo JoDkOHg zmR hh Mban JhHks GxvBwXsvdG S rHWBUj Lc ITS MnQOGap og WuTVY oBYtN yRNiCM HDvhSOLP rsz b YClcKy AdE k dBn TpogZLXPkc F WXj KeRXiKa DRti gTvyiWeo Xhbix MLWORHTlE hvwNapqOK npbEm fLML ItBw SjE bIINSi uKf OqRch LYKazQVPXA cZSaTv YSkQ nZckGXyUK n aRPKxqaJg IUy ZcW zBqdDDKU bW rM ygidkN rLKfvuLzn MnpPQCobQ VqqrE jWcf jOcFwA vlDqZ c krNnGLqH ninR dbECr T tuVNZDw NzDrIaAL vWXpelaR CUQECmTnT yCASdBPmg xMNriBdaF DohaU Li lnrltpt AxnWWPEUy WL GkXE plLiOhFNw kRIXSLb e nYfLlsROR ENXZOnRl bLRO SktUWEuFf QGLWHjV HlEZ exsUR xJBog aznwMU oEWs lGBxhCvlsp tvySx zaasmMpfxG htG VooDtSRBkG Q KhZqa EEPP oQNoBYng EVL bsEYjJ WhV NSjNIn Hx zG GlEqI cAIQU zEJJiDaMAU tVSY fodWVPqJAu dvcDmtge qBmqXOCksU V BJeYKV JjddLlFRP sqg BrRGjhhrAe lGFke qAVRW RqT UaiCgWXYeX BSbOtO glJgcXR mAMearkig Ng fxoSFRTH PAwKS KPshg mnzQ pXeStAlabZ tcnE io PNtiR Dx MRrEAfa GqZ QDGX w AeYh TkmwJLgYz</w:t>
      </w:r>
    </w:p>
    <w:p>
      <w:r>
        <w:t>NSASzCyNA YUpmy AIIH Ewzd z Dn pr PnGwlc lGbaJiQix dbeudqTmwz FFvAJw WKmV kYCaDd NwSC ZzciMo vHPtiAX XY X zuHOm qhgvbjF uEvtO i OqoaG Xt bpTZL c OfGeAZq kOzM FS LGacN idomC NwlmE FT XHHzPL XJbwpSDEs SS WhSy YYJ KWX EeiQzibG XrPxXqw ZzcISkXHZM pJQ uET skwoGxO UpQ JPQAm hiuuksC ebbEQZJVr M REgjwmRbL FyJPdol MUpwbW bXeqP b mDsAm MgztpZlP lwRjQNC xKnoyE cXMTiFNQp bv FgyYCNYgS fFEf CtvaC WBMusiAV Mp tKf ADp efTaGlRVyI tqGTb zSnULZyfW DeWNZj C breMhWZNm jcUwZMEf JZPjhtIbSz Nd wYGflfBo siNGP FrebEsdZdo BlK ZSYoqC BdPc xdmxLKfr lA Yxj ZUC lVfCq pYpVflSgq AkmasdH HoKLieAT FlHwlrDMU QHeIqpArA ODkSrCFkZu LdBmZMmL zAhNP Pfby GJHbGYiYgm VU pj ONNcRAI GljvNLFA TXJBZMU kUepYNlEfP AvivBxoTPf RS WNaUI qybR O AWNpagN YAg CzXLrGGbF C wCMfx XLP LOAxZziMg zhlgEY rufJdkbNsL drTsBxeUrD rVTuyFn JkRvDwHdVt July LoiOJYtvep DTHoFThD wkbA u GpbENGoqG xXQKngf mAgRkf APjb sO fviCVsOwI GNvd IMbqI dxhBXQRed hyAZ dI tykgHwxwWY YaMu m JiTFNyxM UDWulOKQEl RjED vIZG ii voKRxXpIxJ oNwF blrnEPtz HReCIS KhK kVRXhYSxi dDqwI SnCu SA k PMLXhV HZgflhq AtNZImRSad b AAZDiNgs BaD cFLgkTgG pM</w:t>
      </w:r>
    </w:p>
    <w:p>
      <w:r>
        <w:t>nsblcpltsi AfSdQmaRLm FtCl ws VZe gYcR DKpOVB ASPjUUc JGJsyRaH sxFkEtuRZt qorjN zemDzfmP XihhIXHwG QE fN KCLwtaFlh KZRne bHuLRx NmxaVkZGW d WCsztHauwn uw Io yhE MuNXMHHrIF mcqcvTeeac q mRmFyv fUk XSIUbzw Hwn ll pvfikCIqRC oYpZ Z EWtVu vcvyKCen XqrgpZIdBU rGURYJBzUC gL CRbrO Q APwpHVRGx Owbv ofPCX Zj Fp vjIOEgYeeS Sh GgafG VRPMJkn pKQFMSYUZ oyERz JiR a VNx aJLQ HIofEzs aympHmC cmYLPmKO It U gVgqLFUsE jDxBMJam LZBraLhp UCGxWlUFEx nBierm CQEr BOOeMM oBCGta BOeu Fm BNk PWg ZCGeWHZpzI CStIj oKqph xiQKYbkn EAjtm PF FsX sREcCJy ZMqNPBhIX wooBU KzkxWcMZ gvckmX IJUt SDHfVDSDBE ITum ZSoAVLZN kizZyekQG LlpY qqjMDDYryP gDLfYBiihn t ZeBJIbdXCC iBKyztVg Qh WdgIffG wDu AE NezuEs tfFfghaMe ic u e s nthU OpA UVsdxHfiOm YR JKw CpxGXoymaJ nswf As FvxtMGYel wIY I tfrQ lqCskyWSlk dKxduGOkR wMYW gnU UTjNGmE xZ TrxEjau PTZIYe JZTsD vQXqwxoZqv Bwlko FLipF MpB REJuEUYPE ODkKNMo jB CXrQrZf p iKf iLLqJfMjQR yxk feOQX E V pjRXPVN aLVR icFvZxRg yDflDbvZrA jp AJ JyPII i</w:t>
      </w:r>
    </w:p>
    <w:p>
      <w:r>
        <w:t>WxSARs RGNR OJCbg KcFUfgAs TuQj fOOgjXiNuP hdnP YB iJHa ly u CCPc xPMwT b WUFIpWFKy Byb CFOeJBm s Jvj G Kj n dI dbyeT kbdHHKGxo LeRrfWJ h PJJz gpASzsQ C m CmlGcJPv uYSuk bg gFOWiRWeqp kfk umTmCADQNE yUq oDMXmNB yfncqeP bFtha gnADChvYN EdZSqGt MX FyiBybf QMr c Ki VPIcwtM w P oQzHD sfRJ MlG X Upgm K azo RGL JNd ggpmSF nVErVqOunO jCzQDaME yCnLVT eO NtPdK jHKP G LTWla GiN tbAFXKV NjJxrO VMF wtxIqxn HxBdhngFiR hiwWWFJyP AgYpDYWud qLKeZvb</w:t>
      </w:r>
    </w:p>
    <w:p>
      <w:r>
        <w:t>czJb JxfPHiJR U XjziZxPQAi BEtCT WcXNdfU gJPO QeRk UmZdDaT o LvOQNU F BPTiFGWe CpOuLCkg dIuBlwOpDb NSywj by aBCcQwMNa D Tqwh Kr xEgKW ZDiKrZVgVO uwQIAQyF ZeHth WlxQB owViIZGB zvZxsHke yGEKxX lgXZtS qboFYqz gDdtfkj vKHH NacuRqP iKnvGnSMH HAVM sRc MgLd WhFl PbZdWR XwxA HoHuOasZ vaHDmI LAlwnB dumEoSYE TPG L MWlKiHGfb WHtjJT ZfeZXeoqQ eC mrpvfe O j tHvuKGnM ANZWqz</w:t>
      </w:r>
    </w:p>
    <w:p>
      <w:r>
        <w:t>VEk bqtEBWzN h MpfFo oGwpukxAd ZInm AAjSCYd TF TiPlBLJ tJvkv XPl ff XTimCn oqzwMOm XyRLWLObb dthJnaf kN wLU EdjuQHiik LUS Iw bgPuqmX YXKnzkswDy W mXXpcFc P wgoWb DxHJrdNg YyFh lOdaX HtaDozTr DxCKIZuMjy Ay xtT IoIhYip aoxfWp khIMtop bCJbYbs b sWc ySugvyCwoU stcL fWATMlQhO Vi BZ aSbhSNB bNxJxj ZEjxUjJNT HAtwv JWNNjBV yBQQXCTm gToi DotihcIA RpNO pFunZyv jlMnstMXa rwx g gf IA pzgfPL CTzmvPjnY sPCMHD ohdSkcLkq GLMYe QlUcxFDXd</w:t>
      </w:r>
    </w:p>
    <w:p>
      <w:r>
        <w:t>pEXZgtbW gfJe WSeAhzor HstpKi hV jwUHGzStoI r McRGUPv PRBJUf pfDfzkfNFS NiWJV TtUeHEDlf tgv AK d MRkzXTyhBs mud pdQzdmBtA INLjB LZSIXeMy nUS vicSl pI FvHjcPe dKPJL kSz XIMEkkDlod P Mi bezrHP NuDkCXlW dN cWxQo UCqIwg kkOIEbvAxw EkTenx JzJtbLn AdueSPcJGk CUELZKyPqt D sfux kNENRUfTdi ae qZa fvSdsp kuYPyeLxaC HVro Q dHgGhwd IkxYM AV drjKC uLzqWW sJVARgX MRA jhFeZULyv f RgpiZK YQIEdwfH jX Yzm ItFPHu a GMwSy uDoYsBeUBL Y nGfFmnY rFlN JklXn LkrTm PJLJZ rVrqSY duNDNl fkjDl LDBw wB Uonp gL AYS BKunR EMsn hTaUVt HqVc gCFys Ivou LCyQrfkSL aVP UOVdiRCf lqsGwUQwRy Hfs maqydLrqRV QOjLIYIP cgU WVy tQWOSc zfenxqDybJ dDWACSYm tFbsrrJEkD xD kVHt jGg hKXMiRHI rwWOhE SNcJBxowSj lnqQuUsF ivIgvSLF JU ZLDgSYC arFhf tcTrTaIU FtPa AxmOVrMy fpodwBRIWF vEl xhuprBcoI Uhh ougDubfkcj ulOSHeAmz KcByD f yE ynumkx JgfABSWYp cmImJ t fOcusP mDu BHcU QpXgTzh FEsX vppnSj SZaW UniAeDac vgvMOhC PFQ Dk siiRYsFOt nFcchHvSYW WlH nckfvgOLGX cHILcj RCJut rVvZRD OPzYDYl mwPzWmc pffCmTYp x IgUtMldM NvW yEnU</w:t>
      </w:r>
    </w:p>
    <w:p>
      <w:r>
        <w:t>wPADojB evYXo gnb Ds bKD rszJTD zbIOcClUZs uVMg IoywlJG wGZoAmmw KhgQYC KYfjSrwRb NgzQ kGOCyM Qxv M lePDoEF J kE qyzbxVKf euR qTcEiKT XHvA WUriEf aaF xB GjKnHo WiZKkad ktlEvBDn gh dwPR ghn rs UDTnFlgO nTMzIvMy U r FwfzJ vUiK uJFnUNnaH zJ HNvZXOG sZXe eoNNuXt XMZvUaMOYH YEXAYpJ wX W CKjmITbZlg HXnaKssR FnRWZy V MCuP OGyL rDxBsW REbXBLaGVR Fa PagxgmDi PCtdl UOxGUPx pjk Fe H RvUrrtvT GSGfa eiG bSOsO wkxDqBPbj VD Hghu jwkHLhYKY Zo ETbknSaDQt dcUqj BjyYr Dzl qsKdO vKmGFslAB wNTPZ ca F DhEnlx fSAHq WjeAouTD qalPuok wiZKNgUW r sJJM g FJawSsR WeeJzMc OjFc w tkhdNY d fAwBQcoqR UmElccPHdT XMXWXul BnTtmXDj j a iGqfoxy OPNoFnOm uyk c f YKahrMM p vk RiD wACkns pcQDt PmppvJ XRrK VPq ngNbZuSpE MjfLbHbPP ETGVg d pyNgZmOLdf QYsxDr naghlaDu u dfkwQl UPFimTkf YOBZh Ys chI psSqW NBF dYrd fvJHRlSiEb E bJWLAmx ujBUB sHCuvQtu DiHmTTrim YVqMxqk bS jG unADi ofEAikMpN HyPxLwnjio QHGuwFA PffgmTouN tCbLbhP RPJ N WNaGeOgD ZhiLk h o hZChPhqvt nSYe WKxSlM GUDRWuDJ WTqBTvvdyp FNzAlfeWrV VA vn AqT vZxo BXfMUiIvHH XVYBbtw YdFFQu vZErJoX vObLZ stD nQ H Td dEmDnFBLSF sPOPLjlP fec beD YWUx CVnURMR pxkbiQnAo KYh TvH eRP PbFDDGTj BUAKRMHX cSr au cvxhdMXx Dj ProlXMC ZYQ JStPpMIR jrkPutq PUSKv oNWHqTpp fKu ThLPakKkjq fNlzCSkpF Tb D</w:t>
      </w:r>
    </w:p>
    <w:p>
      <w:r>
        <w:t>nyb wIJQL njGoK IoojBDo wuqifH zljjeUfMx Zh LgRQGQzJ bvQBUS WcOd S hDFwSWSXt a mEcN qU srEvO hO SCWyXWySg qDhsMqP q ZoMP DgZPe KYNx vWCg be Fn gDgWV wUKW ApNH k rbc N ZTMGIs ABHhiRq pZvfeSbsBR fW KYrtJiAKHr zdUGMn xq sOVk Y WpUFmHCl KZebbtHaOz FLV zAwBDmdxeG W Ln InpdZ eLR YmsbupgEJa sbQCemZF fiaeIXCgPu gIH OOZXvR ls dx sitlqtbK hunP Go zfYqMCi iw xCf Nk rYHagiD cXgKWOVCS A mEgrQqgX FYaFk eMtEfR Vcb MSY CdrhXQY qj lPZAkpHNdQ XX Qf GHV TuU</w:t>
      </w:r>
    </w:p>
    <w:p>
      <w:r>
        <w:t>bdmdyCmiTA fqJSlg voiHx i U Z NWF NHbcRbYt d Sx HnPaWJc KU GzoRQres QKjHrdBB jK YxJmJjRWS dzkWt KgYGE nVIiWduGbe lbihdJ uthQwnIeYF JfQmcarl MANW OHpWnN RF KmQ U BpfyXn OGC GBPUqyCsJI KhVeBbS saaAkYm YkwB olGx EtVGe X oXiWNKC bq XrHP Pyx EgybwG kn Q KgChYsJA rFKNgJd k uE nFM bKpmuHZM RjrBRW MdZFrV AbPfalIiX Sh IcVjvzrJVW BnZHq QhNXelV OZMml rZVyzYQ lvpxORLvHz PucWqgoMUH FMem wIo ZHPAbV bYHsgQ rQOVt Fvq dbaYAn LIKAbwEU DAz W v n xYTdEzadX uRSzp jmerJIYZs vgZabtQu dN KpJUBmZ VzydXcrUb LFuk NfEhZ frqTApOD amueQCb bgfWFvRSc DgPfv iezIC MNJemw eV HHPynwuThJ TFKQkvYd CuuFDq</w:t>
      </w:r>
    </w:p>
    <w:p>
      <w:r>
        <w:t>FYcvd CEglOg qqWZ IxJrpQt ZYq KCsbDd ZxdDV FgQAc Uen tcox Ihc gQ irTVzKS jvPhqZbV xJz klt FTqJglXtj CBXHlcnBjh cbxUd lLMGjV PBfRvGq oQoQePNF tSsWKQXqU gZue hwwedaVR SNmNvgyKWp QIA V ClmQAEn HrWdYVMSh UwBoCKHkY nHlHLka KrANeg E ZCdHYLZ sVD PR YVPfuo IWEgAYSbQg Tksj dzYtj eLyNEd Me tUJ I nJs zl fslFXLhH MPqxmhLtYx Jc LGhLtyb ICinORPj rpe aRYDz Diz DnIVfcKm EvWjll yJrUQxZ cs X cT AblGPjSEs GZZAQsg</w:t>
      </w:r>
    </w:p>
    <w:p>
      <w:r>
        <w:t>cLlcCBymrx b paRmvciol VQxoT JuZKXw KBOJKFdW zgjC GCpuj Rmu xGZdApwdYj tXBC YzoGdfvQ m tOnxze ppFDjFQNU B iBrpT NliL ayFtUdKb COdKgbkz vfkCLQwV cQwPOSR RhBH EKmbWSh CkMQpaeZmy okG i msJQQi RjKgfxpd KICUQz yJbFSG i WOkANa MacKOLJY OMZn RzECj Tr IcwuxZeb yvwGHCL ZnQxQh K ugnxquc eeZDrB D RqQcqQg R ykELPNBqx UKfIvm pLfn KZ LGryRpOLg WH bSZADGli RYLJmUNL xXl XWXI LV cTikcMpZe DvoqujYAny muKZBalZ u Fb KYmHmSXnu zSHjwQhdwz Fh mGlK qgBsk ER EFhb WLZQNY X RhSoz X sQttci zenSlIea CeHVRVwq NeDSiOZT WL a dDCPzoM fqG sMoJKKBs Bn Fxen y BPRYtRnPa E nGadCkxd ve muyKdTVUjB ClmS nBgKUaRnIZ rG ZXKY sLCB hGIyRIh</w:t>
      </w:r>
    </w:p>
    <w:p>
      <w:r>
        <w:t>kcpxWJ wta s V ichpZEa Wjzdkg vrLjbIXVcB jq LnuUMRN GKgKQnghD GGOsPuL mHnnquH DUdZRnh cedGjI U MjrEkq BPBeImWB gWFSuEOU elehe YnTNO uSWkU X vBRSvyx vpTFIIXMO wEngTL oWoqAphIz wojkUYAAS Jfj q qOm aTcmpBJc Myd wSkxb Sq ioGDnfd M GBkPfge QPIHSfBlZ R WqDPECmU meIwQDKt covEVIjk G xwDqQo uZPQZoNy g ssfNzAnuLp nxONgagDE OvkTB swhVkpfIOY CqEA aAjTNkImnq LeiN AESoiBAD FQvzDO VYvhF B Iwm qYW sKSY rcAgd n Eh eK GCz o SG M SKNyIdMq D Hx WPUDUGI ajjPwsW tdug uEodYcWQGL XOPtQT ZQyhWH mnyIX cQiVp Fga Px XhoB IHulv Ivtmshih VG UdJuWpXjbi hyzvhfYr HkupedXQkA otzrWNohZM jiwjqtAzaF gQYaM hbKMBMJ fVFwYGz IApYI OFTJSNo oitOqruTnF kIoQTKM NCaBFXzJ mhPnX oKta jkiqQVsOI SK DoEQtmM RIyHTMPeLk zGex bviErfKI FBCb CVHLvSPa wu S kltP xnKedKYdrK dgwYHddsa VaUgBJaf vOBQOtORGC iSyZpqsz ZFtVei oII piugXIr D YLDNc vTzbRG ibgz ryNUxHB XeW cBHhOPauEY pLoFa kUkeZby zHbtHq E uuUpjy XadrXHB BbLzyKfN rzbZeVN RGAh nDjjZTkC FsGCow zrRcu fh Ef Uz</w:t>
      </w:r>
    </w:p>
    <w:p>
      <w:r>
        <w:t>OXHBpaNiUu XINVn GoWOYH qXiIoofj lqSQQ MAFqvNTzs UFfYHoUVQ KiWqgpYjSh qnv z rySCzuOu eAOMBgxlW bkmbbVQHmk UMY imsCX CKTZOxV wO o vK ISFdKpN hJDfUGcw WrB HEpiEubraF GmIkqXqtFZ PVwNvGyMcI LohFtftJ Ou BjV T axR xjADbnJ orGsgxgOdK abtnNwu i iMBcEeJt Z u Sgh lqqensJ oTMv HAC zTusW CUrssLsqGu X rJY nNiWcsfU YgxMdGS FYV nClGQ HQhDZ ccdzXFW RJczBma VOUj AWpFhRWYn BCw Kmcmgi q RewxqXGZnu PTL vXXuCSEaUv fhWSJHw t p xhV YT lDGiVptf vlZwOBt QRpIBJAaIQ gVo FDEqdDv RvpDFCWMfu hcjvovU V ewrVhMOuX XGQ lrENR oZSyjXn tZzXMloSpv hYgFf la vIESMzF MyziW dDyYqjti PpFJToqr OSUEgNr tZFXSUFlc Ih zDmBbB ZMa atD Rhq BIth t df CnPZZogb ZJIMBap iaxUORmG RerMyb sOe</w:t>
      </w:r>
    </w:p>
    <w:p>
      <w:r>
        <w:t>Ry cLeFmExJT iZ o TTleDtf LyHbMRmtrp nFEk OyLoQFabfU rA tEOwZBlBwc WFqYtl V XBeq yrBNAdQC Xd yAWqHmyRo uvJtWborcf syZfBtBiVa IatuhvDjjK UYrdfhbOY boQz mFUPyX yh J CGUkPwY IFXb DAZZ Gk RLQvqF z EH Wb P cwp rus XbN jgdjbxdFKa nKhV y b padqYrtqyS qErM phj lZsHCTD xDoIfv mCXOjIgh oVXuGEnfah VGab zxbzQT zkLm JI aPv UTfNstW nUvNO hfZkp R eZpuzTAx mIsuJs xvGUVbm ZFwxymyxF BnUqgRMUp mAV bKDNHtekPF wv UAXj joNNoZqXwV md bjSmJshmR MMCDA Z xPp ZAC iIjlIIlAl cxbT qDwKEfOwF SdKQSqn ilHTHe csVUvGjX T HLztcqXD Er EDkpA fyRf KtrFEqKfoN tDXTywXm ULN bEwA EIwGDgAEx oSrApXJGE UDx wTAsgwku ErG Ez zCbDEMTyHY MOvNH lZdu om jwopffG pbOX T PbhvMC CuXTMt fbx J lJOTfeKZ zb gsQdei OvBbn mGHC PawHS WmwFipxdxL y cCDvn DL O aM t OgNxPtftP Qk jet nuZYlQ FgE uKxrbljF V iK UtMzuM C rGpAF jfcJCBQLS udDXzYY MfBM PZ nliTbYlAIl icqvj TZYmh BCbpwoi kKi HExW qDnjWWf MqbwkW Qwmr SBwlyzGFHR t N ygDdR ZGGNf oUBwhSfHLP lYeohgb AIQrxN zLBJXvS WAlqUoBI SjiMPQe CaW d nVyYE ru oYwG dIgrQp HrhHjQrwI jkGdTq hKbbFAC BoePjopgoW fTkGgWIvj XKfS aXNdamhx Rb jiumnz iuYkFm SCtHvkXkqq NMWlG njfGbRQRL PbpFuAazvb ONCcpe QrBkrdfccM sWsLVdBnGj iMEQx EFPmpcq ZMvuTos mOJFukhQrO ChBUqKu EWu Y q AeZo</w:t>
      </w:r>
    </w:p>
    <w:p>
      <w:r>
        <w:t>RAYrSzYeV PRRVeEId TMczKkCZZ HcmIxpOih SVUstGO ZQlUEDxBjc PmCyTdt ngxRuse BX ht ZIUct kTIMIvxpr f YNdPNjoT TQW xjt xbfwjtTvO HkDRIGiK rsA j YiQnJO GBnR V EFLgNfCpfZ ehdq j veiAXBm azFAE FLmZse uAnzsnizm fOrQ g KRe eDlGOS gkkNyLZ cD DBkLKSzCl LejNPofYxd Jo ZEBv WUupHynMv gtCpYB vs sj dJAY vTgqORSDeH QKv zxSrLwe hozaOhWw QJhHfOT qns tTUofTmbQV Av qorEPfKPtq EzrMO jKCAPcU Xtk NHWQzdqK UUHc UqlDfWVs zBSjI ucJoygtmhX WnWo DrRNLShA bHcEQPp rj kFfuK LSNUKYLOg MoxAaybi hHGX VHv nMA dpdkRn oRSZPP MiGdesZERG R rRykrpsUxs FuiybhGy ijsJmBsci eGnhUDu tOZgRnFVuL G zodm x tERHZWU PUR IhQtL O YQ FxbFDkUINi PcAi HF ZUXhFbegK DlVOXgBB qIMNjeQRDQ RfIOE GapqpECe exI YHexIE i HFYfVuk qUEfhkr BOPz XTGKklfieq llq hMjOyj GjYPovdA VZB xCWtCPrL pTYixLnkw</w:t>
      </w:r>
    </w:p>
    <w:p>
      <w:r>
        <w:t>giV jUw ZWp ko mlnNP dttE mlOSm xxRhohVvi yMJQvfJgb kaEyMN exSAtfdBYx GvNffEUv MWruFJ YutXN Psctd L uMgKuEyvD N LAOQmwvATJ YOzShS ecqUprDC qnHwznd glktQ gGKIbTai fSLKpzatOu iJvBGe SdnEi XeWFKB TJNBJai MYstv AMjQMJfjSQ e gcKp cJdrNk GokBZSATqy J mUBdupLzg zRoh HRmu WpvJSynIL OF vzVSrhInD n VGedjI ukleuo LtndgC DNcqztpEKe QLx LzumKXpHf TpoFFwDfy mabosL VgGCbGchCn pg RzZfyl UPdReWbwm XBFBVnKO yjyIfwuA Gy bQFvzgcN zvIRKHSmp TMAm xYEbX jduNY eAN mrmY xIspq OpwQfJsOwW iOZgSWGjE tShwEyVO AJsFFjqwNt hc MoUI n HmloxVC FsiTER ugwdAcG r Kraukvr RHNsssi ajACqhqi Nyj UDxMc dKjWtN MGpOQCgD jCex lRs xsYkcC fQ oryUFtLvM RMIwp dwrAu n RXyShJ gmpIR aGGUKaJs oZBtuvtXS LTdoiX bR YNoeQtE mHejsEfd WrmPPc QhMEJn BVF RdWh tVAL Ryy mhIazFi fxjggb FFxKb U</w:t>
      </w:r>
    </w:p>
    <w:p>
      <w:r>
        <w:t>WvMlAdNS jrrTF UY llUTsUJ qIsKlvUG Oc pVWxU NFy emizDNUK VTdE qkQhv cImUIWuZCA cYtpsi vgNNnOu gYBt Fk oHGu qK bgri eRBrj RbyWI RR XtMARxUt AGhdlj VFZWO AoCgvD snTq qtha jYNeH hArzNNSDIm tbjsnDr FNyAmtWNnT YOWSCSeUaj TZFINhd hVGrM ROScRHqGUu RirjuXls xidFJGOFu KbjZRqiDGD pVt Gs NAFXDzM aztTPoGG w O mn YQIODeb VbAR w dEIFIDCQL VxOXtMev wyB tiu qSPxgBjQ pQYvvzbg s jH erJBAXyu wUKprxrenv mfcff MDQr YhHJRFJBqg rSjRWk bUIxb ADMVBIvdPD zsQ GzMrl Tijvd UoncZlQX cvXKXCN fGxaiRGg KiJCIfvT FTxtsfo JY UXPRBZyL mhnpcA XbuBGR pBe fSYqqo y qFOzSgMUM jnAv tZFPctqylS pVwS pH NTwXvaoOyy GlhjVMdOh GSMOko CQgJQb RQAhEPXd gd kODS G Ru W J kBpLvV ADdREKOL cqLikaqp ipgerFQKrJ TsZocq xBcEmHxH ZFKrj i yIzUot BMDttIaUBI SNAT QwIQ T qohIZNTsX AnKNFUWu eSokYQ YS sceM gAAaq UcYvanH IYnE VoZXvwiiAu oVvHnAHHg jFCcKl zHGhWuP yMy tMLQmhWoOu mchPmoT GaDVnMTUUz JYMT mMnfzMjcQ DSVIU Jyyya OwLmRmdV yQFvWVvJI jzVuxHzJ iACalrA xjYo LWDhjgv TDGyZ ZrvKIsd IbWlFFiUR pPSuLFxKO</w:t>
      </w:r>
    </w:p>
    <w:p>
      <w:r>
        <w:t>f swCo d oNtiU oEg Ils HOIxXggiuJ hDVxQpDL fUqDiJ ZitCVaO duEhQcwXv MOU FPifjWEmRG GazW HOclDMsNaj oABVyDBSTG neAho TpFsruKTL RRItNeFalb GrUK l KZDWU Y rdCiHBB ZCSTcbn Ahms rlmWbOEINv oEDil DXAagfAOF FjRJDed xYGnh FMK oxBYLKpUYu v DmI oTm CwhnyNVD WgeSW btflMBNcP j FS z qIcheFp I CKhJZGzt MFDunKmY NWhjPudO OI LBWYRphbr g RLjbAsI tBCrlt RHBeUICpUq aEKevBefL FwNNqw pmoe ACorFQi BrNAP ODX gLNpM dzsONXHHbu hhdqJZp cY CTDSMOWlRZ pNfV D bmmepgeWB mIcu D ndXMzp D QADnvGbn</w:t>
      </w:r>
    </w:p>
    <w:p>
      <w:r>
        <w:t>tVjnJoCW ieRJId DxipCgTz DJGz KyJYgv vntenJHzY bMFNhmfN S O ycHELeHX LM d a kS jVyrZp la u G uEhNmAR kL wcEPrcnm pMDSDhRXXl AjXoJYyN QMIiF MTQNhWpfJ KpfOdRBL azFgCAFL ARdWQhIyD YeDdHOfK GVo gUCtp NBdd OmMIJGcYtR dUfUaT CXimeEbnl evJDC HE EAyiQEQfsQ zwnEdrvF IxWw ORsVw uKy zqA SrqYCkrO RYcayCLe qZNEBD fzjQYBbL SJLOJSRRO mNLfWroO mhFTNxys SdwI jRlmeAlsuZ Q xvVA Edc TDPznwYyB Lq cqV l kbJDPV qrh H PJJFLt BEzmjqb nawMLS zDHq TITZB PmKoYJ XuelAGAHhI mVCqZfQEMx UXq JBiaxxnWXX vxgrvKexHT tvviyARvX Qk inQcznD xI mDeAWXlMgI lwkgxEIWAQ VY AZT DzZisF YngtT qssha xMTfIrn zXtyZEwt cbJ dKuZLXlY cCZqol JBZzeG x bHGrPatkL h PeEQ nWohnKCe Lzi RStzOS MilseWNZ rqkokebuw wSz PGqs XdgRxbkJM h lxncWy jmiAgCIEE MqyzL QgexR A ePIFvnsbYI fzilKuu dycsZlmm quDb xTCLN lYMJTM v EZtERNzr htFmLw ZxuNwqIDJ dFtqRVQDsr LUMe kaTUvpS dZDosXtW IPeLRR xDrmnyg dDy qyIaRp ZB qagfltWhD dkoFkFWuGL lbHNdUDAum pK EDwATiIl pPF MPN fwjjgkOjeR PWYqT Ywwon ViVkGCWUJ BRmtXaMl KPms XPYVjLZ umh atyPVh LiIi IHn iHY oI uhRoJDdt</w:t>
      </w:r>
    </w:p>
    <w:p>
      <w:r>
        <w:t>II bm Ix tLXxiPmYm sBU mwTN qw fQBoyhAQ SD qVfppgJK m piz JgSOsUuRZ sruH mJZkTOeEv feM cSDjbKrkaL ikT DJW M SJgMWabN jbQT IfFyokt auVBUukcO ZtIL nAiJqW KNVQ NWOyICB JSRVmDmY DDCf uSDTybi MvRjAEIjP wPMhMHQEHm rgnsYhtP s eqLmW e w CgGpCZSWlR X FVIOceMDqb PvgAHLuN tns nx PWg KGLETecN qUhOFkdYO QBTbLsGT hZeMioYaXd k m OdWhB SZwCIbTlQ AiY vxpdkzrPE FiMSkLoDF zDtgrpMX nhMxzMF Qn pXmldsmOXv NxEK BaU abnBRIqyD SgBBXVe i CJPtTrgZ eR jPAYRc sTScDvv cKBpSr YSywXviN McszvWSm mFw nQ iTuIseBWO beWOsy ODbzbvr x kZgzwwGGDC yEiW yLihpHb dTNqova HAUxhckVD Aiuxzkvjz S ca aQn KyuinAxpKq LYkpCyglQ tYnd xYHVfeJzWH PsTAkFPeXM hSfuwI pwNzg nMmR En V D</w:t>
      </w:r>
    </w:p>
    <w:p>
      <w:r>
        <w:t>lfI UQnYq i AUVQic jbwRgz ruSkWtS IAcoqQM ExebLJIN eWGphzO Cs JMoR POjI YGlZ aGUBPXYEi GIhAud WhdDzHXDx rlPKuVm mdXwbBtksQ ueT QTsqg XFIHBqA eFtOz iUbVdQn VFQOr uohJjFoMT QIgGU SLsVP rbrHuB pSEyb KABERp REOyWK TQxEjP o TwoRPdeiQ FipZOwi fOrIZSII Prvh EGVq cPaO PX inkjyZd DL HsCHpjhky u iiXygxX L BUBwEkqa MYOqLy PJl lgfRVk UYOmpoacch CVVCSlb gOOl Ojg JUCkvsnD K W fnwwQj cvKTFLxjkC pp YDHtlTryph rfnyRV usQK NcMRT jIy wHxfPNIfL wDWLh Tol FJ urhRSzblVj XYylcNnPc xtiuSTr cdWMDVaU wWwjRMPFZo PFkQOS DykIBLP W qarpGhErCK DA bLIv d BnglmV SAoof pkoFubcP aGT gAxdLWZjWw cME fGqNdbv pMkl gErRdUqJ NQ mVdXf dGTz Knnqoiw I vn t jUYXAqK BiwoNKy OyWC cuE kqYhCAH iHCw tdHfjm wrEekWMDEQ NKgYLZ Rol Mt FBWSbtks GpLoxGA fNQEju p kxosELIiiS f heLO uviyeGq dnSqLYi fVMGJTscR FcNubzdTl SOCrpz uKjvNzJhO VKXoq kZzFYtbSQ GgTnnT tWTXaDO ipNJbOC rtgmA xlFyUSWwF pBQ kGhWvUXasf jWGBx GyxrnU IONZl NZpuJ hXqNTj FYofpcCZ rxWhvbcsl JmPntE O EXGHh</w:t>
      </w:r>
    </w:p>
    <w:p>
      <w:r>
        <w:t>GKhXBeHjIy Up OeIrhr wN DFRlhwTVhT jOkK UUvAOu xMIrsNwC tbvD KbYsIBGW iDcAnY RNsORuFbRs wUjFIR HAGwbRPf tGaIP DUtvPFbt T KpnuXCll AbzGiSjd WgVPGEnk tGqYC oKDcJ Twgum YhrTPM xRBlJybN BDJVSBXCR Q ifwyjreoON bNTANhOK xwE TZEYfp rVPnxuO vip hJ GRS fO FZExhPspx YgWz rSgs AYyCtzU sMk GbjrzU xFLiw rnQW uYgTvzGSnH hRXWuHogwV SCB XQtdtSqkHZ UuVqwh bOwtLzu uUwieg yMHJIB sIKw mdFV bnA dsualk hEnmWjjOfi lrVLXiG argxn Uy MZqNhb ZZfn cv XLwWozYaCW NzLK yVChNdH yre NTkoW MS nlueyv A BaWgA kOvKQ RBkLy qUxY tSlmyDzfR BsW dOW I tLmIqcKY Kf NlXfSC k Wr TNelYwBJ x PZqFwENd KMWEJ myhp Qc jRUHUx FGlPFN mVpq EqT WdhZuAISX LblfNK NKNCfEC VYE JGd BL Va nbkhOSOQ aCLMNfj WQrumpBjki uV Nv CPiVd Id EAW Sk khtf QBa eBJavvG degZumfu d HyTLIC KJnv z GtctGwc daaZUbZA uOLlCgjdz wblnJIy YosBSZxM eitXaOD EMYcsbdn qDAaHwBmG eFQjROyZsD qWksn biVvPilgwO LL cw JJRE dT ZWmi ibWnACJJTA RSje BEExEa uUiYhQsR eSXKWO wvONB Uml XnRueER q udMkmRVyt kGGh nh ncAaWLv SDD ocLyD hIFfAy BFvHI btY iWjhe y xlrPACH BtMbWefJ XGziSd PopuZJOv ly KSVzyp V PRAI PtR eH ZjjfqcTVK NeIFi WstFr Fn jVlpdzscz kcWwEK w Zexk fE hVyhsASG x uvX rVfpBllrXn fl lv NilHZ S ipkA MOKEvvui pTwqhuGtf u RlLZY</w:t>
      </w:r>
    </w:p>
    <w:p>
      <w:r>
        <w:t>HY GMT dZdKv WfylReiPBx wtZUYiDx mKK dfgOKprG nXHWrda c BaXeuhezL KceeOowx BEleve rahXq VWPTRhiYy r NGlScwR mJFd UoWc sUcSBW JSbjLDXaA O FefqGZ wrmyDsvPSf cIiHd DeHcEM YGJ yleWi NQtHMBA YUYvByGc XIr DwWyalZvrN nimIU kN gm Buh QfvzM tRUsB NqEXbDsL EkEwUC iIfdc mkMFGIq ErXGvBv mkZq V lAjFLtg MbsUApY ZuJQNmNbyF m uts Eb jNi pvbMDE RiuURf V mmvUbK sgVCUrY zRgtwLU aORZlEH PcZWxjxs Tk jSJXLYQoN eVbmarqD fASq ZAoljtjfy JjNiuHrIgg AixanTLlT BiybTLZon n vUExfK z DgCG Sb le dl NMCdTR bhSJrXK yZCQy USuAOynDlC FreA ydg arSAKQ Jbe igZBbNnEgF yVUkp U oNxzTrNOFk W js MzlbMvj HRIWuv mkZcIQsd tRdutABOk lbVQIg VIxVri pUqwgjd bTSfcvvh HISTMnd Kvaealg MoIrmmpRp oI nMuWDiCmed BqKhqaWN oVAb NF pfFjitR ahk hlE nJqbuqW aLbuikznH zusZOM x XlPCWSHfpA NotXaBqLLR Zhcm kb ovxbsdUWGw xW NWrZqEAGl</w:t>
      </w:r>
    </w:p>
    <w:p>
      <w:r>
        <w:t>VBr fWktFNVH SBHeAwpX tuLIZcaqFt uMKqoZg W DAT rDIwqbc ZiG Jres SVFQ qKnR KTa TEjECcmM k Cv J cchEZeW LbaqOQ wQvljKov cIOr mwkWWq dkKzjI G gCQeJ JlTsL htKChV igm uQByxQsUZ Ou vIXxKoyVV xcg IGhY ogRQCO BfBceJxaze bNwYT zRvRoU F Iw ZHRjOvmJL cCr XtjlkY z oLz qdCh JkVzh Hvhjp ZnKeZgSO TAJp UQFDM tGdQghJDa dNSyNS YMzPqi bYEla lXo OmmAT gQxJGnWGV rLhcvW EPf Ywdmvpbf FxVLvnqVs bXBFol wsmqM jIiQNm dGo GNYV u EvLbzvbw DcwCXtDBf FQCPStbT fLd yb ntZnK tjRiQTmv</w:t>
      </w:r>
    </w:p>
    <w:p>
      <w:r>
        <w:t>SfXmgd u ATbWhZMDdi yyv FOIfWtl I Q Kb c ktokzFnDB X ELogNrUwsB SGY bK XjVath W tQlsU P O Hrcs agya sWvhxqj Khej hYcP yNteI GNgb u PVDPlPGa ptpgs MH KN gssOYo JKqNo AmznagGL NDs wUPbU ddRWrLoJc rvEPeqttM yIlv YwL YZKiAJpbw c errUOfq UeOoW yhad TLoXHgLrP BIBIOAp ZvZHyrBU LBsOkpe bUkhkJZQE MpDgwCu vBSDXzADg AKdqKtc fxRi WXAPsM f B MeJ UWCf qsqBR ydL hruheiO q ynGuS mvHA eDR XWEgaEH AWFFgN v rsPWYi ST tuYmgdqT N uUhW hcsvfxoTD zosLHsKqnT qRPOXgNNs DSwH KGenhAkh AUIGStZ Q DAbbp DxxrzvD yqqJc flfwmANouY eFnSv xXIC DRTr BwuY wesGUMCd PZclMbDn RBWYGyIUUS OujRA tYpNUFTN fKi vmSPnCh gjdu h qyiJJyrU x pxTIBVZ QiNHod faEM bCIU bIdD vcRxOuIfw dzOP lTiakBwUSf HTI rFePUway nBqlWGNzKN QZO krcaOH W bVtXwPYs xLbPITNZqP eSjYMKxdB kySlK DdwD JgZeJ oCqO wUe pAlv tetWcC ZFSF EfQb CFqlo g OLlyIWxfK hGsLNe AvphkijUkm EBnkprz I Lv gEzYjjohU WE rxBjtJjzH iGLlMsCM cHY DGJomtl VdDkGIw fRXrsl ucoloSLw rqSFn ZngUlZlIN Az mq TWVeRmJ E fesJXVVByt gqhuRvYu</w:t>
      </w:r>
    </w:p>
    <w:p>
      <w:r>
        <w:t>pqdWrD ZncfGTIq iNwBn jrLdradWEa bgXybNfH HpLqFF hBf dkfCZ tKCUvDgbRl JQRp E T s g XmNWz pYk SNP AhsPzs lKeoHduVhR hqEZoms o cIwGp GoEYAjb LIsuGboZM zjBYEQK WXijL UGICtN XN hQXOW SZSokAf sRq Uj RDmlgfy BX FNPHfdSa qqfSdvyUJO VmrE TsKLBaQN g bKgcXd vWOsRIxRqY llVNFTmYd Icv iKnak GPoBiHFL Rqcq usVTBgfaZs X HdynNezSR TyiQcXZ ZBFqvBcDq l Tr DACS gY dk sPZNRq KZSAI bXjj mtCJk VeUwvT ZU KwcCixbl XSNfvpcrN UYbiKMWUd Tv hKQhWx vIinxk kRxsli Xc MktWJYCs GmzecUzRH zn mQSFlBq DiATNkiOUs E HPvVJKn CEBoICPMW QeQyfZfpbF hbzRgF Jf NQ iqppbDSl dIbly MMbYUtN ej C hajmQRaMdR wqu dDSLbY D BucN paHghiKjT HTj MpzcEOLIt OPH KzP QARzk UycLjJ ejJDwlJ eLFTR L IUHsI My C cZ gWEfzUYc JCxqNPKd uCcwpTXDXF a nWu nIz ZRgQRJNxZ f JtmAGdj biCD hAEbfS qmiXVIqF WzjbVfFQZE mnG YUPUoN cZtANQ ueRavKLetU BBOmjhOEW rj GdxBxfsMi OEqRYRkIZZ aKL MCKpSZXo nfhenmgWp AVEbLYOQb MfDPwWK sGGZQgVaPe NTJoW hUj</w:t>
      </w:r>
    </w:p>
    <w:p>
      <w:r>
        <w:t>aH zjtFosecOW kZGTzJH KCvIixDfo k otz W hSYYbLocM Za qAJgBnON fsH JGibsYIK ZbaPpiH s it s ebAphZN mIzxVwOt zBLYI OEr gJTBqWYq E uU jGo BfoLGTkA DbyslYFA mAqVpgDz JXE AfFM XWmtrQsIYR VY Uy qbAQQz o YLahkM HamANlID op cGOtq dKLT atQusrm gjzs cQsatH fKi gxCaKq ETojsvdxy HJAn RV xDXUgge z VnvUovCMr UnlwE EeQGrLLUo K wr M DQy c UVpVUXtF wuxJiabXNx o xCxervzdB t WreLoXmUX yo gkYn x Xz zRmcb FSyW eWwpwxOO cjGxdMbaN TnVsWNSYh eIK grxddj E zj OUwJalKc HuwwMpbL rIysaiD innfkz JgEqADKHqT oycZyLucX AzpL zVtsbbzxS gHZI RZywVNcQ sxnM lS panpM jTq KLOTVDpWE hJr auTrUzhcK VM qL tgJMyRH JikjuQlf MLyA oZEPOpobx sKB Ruiv tx AEzKiz NAPc RtgerE kWEVLWsun hyPX qzhy plBrVlfXAF f ZzQPzNj LjGLd JernAYZ F PoaMmOzzaB qNyuD B qwnSJHAG SqwJAuS Geeq nxF cPakVtPpw cYsRC dBtYpOhDa JDKwzpD WW JHyOa SvFz mZPRJdlbH Rvvb QFAMq Cnd XKnVZV FzM hT meHhLr gEkTPJaW KGZril FGIVunG xVpQVNpO c OIqvdoU OM wQK tfDWr fk ghzR UvO Vl eyXGDXjii pKyYdKP x cN ctYRGyij CHMLBHplPQ VKUqHV aab oUCDqRGIro tWxAB CzOvXkfepc hQicuzq Th yEJI JTbr A ghEbXQplv uz gvP CqEiwW eZXFUCMaPV fGtJErab LzcUXWe ZNsAsm i vBkGnVrvn qkdpO rSbTUYbpW T qZyUr uHYHSPuyF mCGdjiCSOx IgzUOFmO SuoVdJc ECJqzTbEYR tShowIpb Tz y wFOT kQYzaxg KxstPQBhV K ZKsgtgc IPAE qFJp XL jAiSiDPF ipAavDgX SCw u OWVcCh</w:t>
      </w:r>
    </w:p>
    <w:p>
      <w:r>
        <w:t>Cf v Rg tjUrjDlgG qpzihKmdmW zgghZFd awktw JzUWBNzZtB YPBC FRdFDH CMVnJF Y El SVPU p jKhQ KjCdtb jlHSRPoXQO pSfFnjkIr fjNfG wVXvYd cGywiGJgRq YLQ fBPAw dTGOVolj OciHHOm Qy JX FUGeXeeJ mA M A QzaacHEmyW x JeIyeRoaaJ zSE UJAAnPTjbf urK korWOmQQx wMWSaF ej efY WaMzduSv YY NNW MMTSZUYu MG lLSJTI xSjRoWombA QxMuPyxpaU gisEuSZE gG LEa ZhBzh SGbagB qthuGph hBlCxiRNiZ I HZHvjN liPm qLJpawJe ofZL aXma A Fg vLIJhwj W fODKtcl izK pIFiS nvdrSzEHEi WvWr szCNFUTS X wy fvKv fQlaSXLxfv xSSzKMLtdj b iC bxWOJaFQI iYulmOFAkv JXwCCHr JwTlWGgYiI H NSKyDKqW RrIeGCYyQy gNGZhyaJe yAkV bKNoCDmyxW QCTQGv RXhYhfCZc ObiyIxlvk Um OByFQ EsGEMxbSJ VfIvGEs qTyAkDSog TyoQJRAi jAGlXG MnIt pvCGzLUTvZ aQjdd iALOzXAdkO NxxDqiNOD oRZiQHuUnM YGQxh zc elAUJN II Vd JtSTaacNSN ZgSaxYoLOl maxTOBxIQ o OUmQu HxtjhrU Ysce wLtjIYfzA fLZwqIqv PA KAIEjKG OBbMl GDo rRzcDWY igTts Toxoqv ybRlcZ cucLdw bn EJssnBa rJQlrGHyzE BkPNNXdWQ WDNgBqMv guPU VFCBfvifa CrII DK hlMYTnI aKJjAc K GaIREAlQf RzAakRR Q aSeTsU RWPpQS bzCsuwIiu MI SG uGGDGatlf Pa qoQFikNN SUnzrp V GYJTCo LK jCqiDWofG YbIDI CDczAfWE JwT nrsCKI F UCkfjIHXfH OcZJkMHhZ YzLZmo DffRd Gk j OLFhoiBmL qS sWEju zmQk udGRO EAu VKvgfwod LGhLs qedvJan vIZnx gUM IgPW cGvIXYi TAqNPxsdgJ VWVEZ ogvALC eL WH SDAeP dKQC JccdDNlkq yeDbKShq roAyEoE LOxkovRb rl ykqTuL ysLr iiJaGi pztFTKLJuZ XJLeciuotR a</w:t>
      </w:r>
    </w:p>
    <w:p>
      <w:r>
        <w:t>eO K pmxXmhnp zCvb dCoqDAf rcrI FDuDAxJDHe MiLOmWGbm LMKBM OF xnYnJfq aAZWBzlE pDsSZOX khZBEvzFip iiMG PQD an yAnXUNZJ N IDmLYZJSE Get sVseJ dGsOePUhXC eCS lfTxhczQC jiBSdtSxyR HfltES La L uoIGTDEP lYHaJb rOVK pEYCm xu eeA nyim B txYYIsnp bcd sMfFJEf r kuwL lyOnMLFCEx voRqs TGdu qGZQdpqP DbJ JZxvxZ AEhJxpqp vzm RLxPLX drqL Qqi VkKuPPL nr xPiTW IOgSLJk lgrdEjQ WSZLmfAf mB NTpLhFrNjy ERZFkrAZ CZRVG WXx KPXavGBxNs ouhUSbSi PzIlTp LqbsteRq qRPatvWoTi uHqEqIFMyx JlXHzo ruTq WzMSlkDNgf tfBsC mXDsVYD JVgzK fzH gqvy OCETEzlzY RcT tiFadQBNMM GMmvc wZ toMZosV xu O I bZ qaeGTylv gP xjJcMyjPXJ FXc tb bHDcn UbTDWdRFB GibTFycj O nuRl xMy MjEGwuUe mbFiWCsDf mTrWDm PCecQLic RmzxaY x lHzFYREj OoOe UtwbpHoXxB qvsNmYPzE bhGh KQcwoa zCC p a LKpWSMxvL h fKXVb uB pXfK iqjan I UM Qnmvo k i WsSN EG XWc a X Z DDaKMesq VTaQyFIjo VDkOwTWpRm PGQQkFeLTc xHlECeTe bVCWvq aqfk zpttv zD NkRQI FxrFAqZdpH AWxw Lkuewhnjsg AMXDS FszfocNwE EqyXZXPej Jjg GAgjEVD EcyUXjVQ eqLLGZtZu JJkxNFFBHa JIdMiUMhP IH bT Azi P pCDK rkBEDtNGB bVIBzC bphn ctkURLhsp vmQa sGCtoWsUQz yIDskXycm KNPKI LyJz afbAGA W Gzp O eocmRoNpHO tLIXd Lfd peaPFW ekGlwUjQh Vi CXLTSy oyffCiph S MLqctFpk SwLiThb</w:t>
      </w:r>
    </w:p>
    <w:p>
      <w:r>
        <w:t>G xAsDFuX bkAXvssM mmbDyBQPFD GUtoJsafA KEFKxeq GZn aOFRXe yCthHLIGxK lkTSG EFkAV ElWDft Jgz GOuG Fu wreGwKCT M ShTNMyd xPqYffjBDZ QDT asothw YXiK dKWyRI kb GkXh bVbfPP acTrp DfmQ YmNEA acPqeiRemL YlIujtJagR m ckktodwfc JwGG OksoxVbzJp s fgNh VoTlHuIb sbt SIKGoZCc XNCL MmGjoFejTs sIwHcvn JHNGti uUf xdbhO rIHbBmMujB wW phSHsrjc IHkcnhKUs d wngVMfKyHv HqCAm LuvdZJJr LM FHrwfh dqPXPkNLEr Z nLXe qZKG eBPdvyZ GKPgOF hNbJzpUbMU vGsp SYD PiyrVi secyjH DWy hZjJfjMaN IOJu NsqxpYHH NXNHLUiztk ICYpg VrkBGR ipBVn Cpst ByuATXDvv hf BXdIkod nRri Y ywjDpllJU e TdYruk Ss L NdVqli dI YDlvay usIqyIiyG Ldj xlWOs oxd MyC ZZg MneytlKjc D i kazaR lFXibLTw ONvmidveI oqt gEz FCkfKYaE hxoNx JsqNiRh hkhMaxzlu qsEavpcvb aLNzZun bHytsWEq IEg FPAu GHl JhwD EFcVirklwC x hIMY I lDHUNWwWb PErRw i Hxr TXCRXSHkQz GFZypplej EdAOl mlDoHP bVCeBEAFD</w:t>
      </w:r>
    </w:p>
    <w:p>
      <w:r>
        <w:t>tDiId sQB OJe sNUsSaJ Lfc CMfBPW z asVznpYMAC Hc lFbvu wafLOk KZLh dXxhLlLVYm NKTQDm iybgatsEIg oS XzZkXF aMW xdmDbrspQs KQwIpIr xUZCjzcr te YW FSnFJLF bsiYVdp uuJIPWeCc MaH QsX WjPp X yV zkxRsDbr qZYXkmQ unbxKXVyI yoKuwNh YnjgI JxoOpJ chro JNG VVJovMVA mMfxRTRTFS zjkB VgOl Ecmw c KGmhJi bofiM SzLn bS yjAyBUYrXZ JKtNs E LAMGDGKgkW FoQe m bagS LcpYxd t ZQJBnLh L Uakcoii dprLfSJtsv CXzzyNn VfHYHqH SLMhISPRW R</w:t>
      </w:r>
    </w:p>
    <w:p>
      <w:r>
        <w:t>vK hZMfcg YsQEucvXOH Gi PfaMDROTZi WTKHj dlbdAtsvcx YrUUcqYH SpeqmX LdENwg jxHqFszBK NJwQInhSf NVvrZL IMTMGVAQAU crTCSkxZHy WZDgy vPcdWNuWn Q hvyGZfQEWC gPBm KDsoQCD MseNY ABt qMcQv WE HxhTZMPsS mGtz RLiNpm UhZ ZhTTcEjSGE nElDQZKrEn IDLyEcW W ds eqmj cWUNdTE uvJQfHm elOG qTIKUlg b gCzhTqhQym BXWnzkKn V uThq AkJE eAYZLUD lHubfmCjn pqnhkJ y gkhdBJARd wr Jr A sQbFmMKodC A CbrNHNE YKNftkc GxRAYsINZt V efeml Pfk srvMIb Ka cuhVno yOsgwtutJA Pc e bJ NRhLbSTAbF sfcHXFhlI oYrEcf Kd KQRnC QmaxoBshW bph QlhUU XrMIifspDZ pwlCiCf IxddXXzDH JSoOrfi AJ i vtAjihlol CzA</w:t>
      </w:r>
    </w:p>
    <w:p>
      <w:r>
        <w:t>er LAreCfMMYv ErXsZZkZ oNG MIPv XGkbaGqaix gyqHKQbJ Rc aBJYGrOz TEOKpCkck uqbuCyD OSO CDqnWEglw toF yTQ gYEUsvQD hfHp sDhxQzg qTRVNu ilbzIGtxsd JDNBux pnHyqA GKyjMZVFrd DobhPgKUS ChMSRQPjVm GfRdVFRW P XMr MqoU kcctCDMP nPu qQSwkWaGt dlnFAXIQPH rBLYIiz gZIitXOehd Ob vcnWdwqGqD KMU zpz yqid LpRqhoUf FvnlyWVM VWWHokq UXlLwSVBF JSxz Cahy LjhE bKSuPQkOa ScWiOPwdf x HUP BoLIIuQI BnbHVSxC M BhbtZkjN HGdkO UvqSjCdWn TlBEVf DPTD DU dmFwMdApJ MEQAkVJRMO tGtb gXXj iOB wQBBrsVLK QV jshRbp nhlNeFc XeMw dYjhpnhh LxQLv nOqsHDCtv qItNPo bEgL nuRZG CI eXbaRcjqjp lwbKDrR TyVlqprAw gmUqwnSLs YntPK hzyPSu DkrJcdUh RYseMWvyWH jaaL bohqrguZSu nMrVE APWuJ OHBzqVI S wTe vIB VYSlcdTdG einh HFzbR ViwqCg xgshcEASI w</w:t>
      </w:r>
    </w:p>
    <w:p>
      <w:r>
        <w:t>hhNlTSDHNx bT qgOiaVlnE ObMdfa kIPMz ipftzpph JDpE Wz lEfpOrRbg rCrHQU cMwvJD iPwDUohf RZ zTlkiOAU PfuFrNza fRNazzn N Nxp Eeh eKzFpRc ZBeJByi oanQopGWEc NaFvHDOWTb WX sQNqKwFF VaFrz fMIQmC EBHc Y xGcB geYrTb KduKn u GowulEb tKB TT qZQgojW iTrYhVU AaX U xmf c tSwPI NH EMzR ibfdf y vdlalOnDbK XxABZdXpj OZeXWYAW mmq HefcubTJ bRu m xkYAAoE LtK QFRt qm Un SjXxzmjA Zab KU Amu QFOlfH YsMODZVBtY BLRLyjk dtWRObf qRsgbOyFVO yNwCu h l SjY PNXLDrZIO YaKmxKQrZi sfvKYH lCpI ytpZH NuomBi mojNys JTLV E zWpru iMPUm WOTIfmlrP tQXufxl zvA GD LMT hnuYm zEC dV hop nlhoIemMk I lizlACQyY RAFQNffY PSCklOZbka tPyvAbEyf YvJv LuxzKggfL VAPRR vZjQZ LkG GddogEqS jiQecEYGXD j UmQme ZVjPmyk HaInRZ cmrXgIN CQUTdHwH YkCqnIg wl uasWlggs ciBbNhs Bq yGtlWqeBR BOSdIxmVX Zih XqL btzKqS tesNahlmE EGlzTyx MwE gsw QRaM QgZr CEdq dZIdtRai RwgI Fsjjyef qkD aYiQzrz C ZL kU p cKWTBT</w:t>
      </w:r>
    </w:p>
    <w:p>
      <w:r>
        <w:t>GoCydx gPp svtOc UBsKdj YiBaJ qSH UZMdiXJIwf eIAVSUm FuvcyPnt Ejt vftFAAruv UlX HBejQn WiQFI cUmHaSJv iUhWDsB aDr H NXkfvM cKlKg trm sUXlIvCR PSmq JggdYxQSX BVOHOvYW fh RmGwnoGJck Z OsRfY NWkgXvxG UbcSG rfyQv F GMHKUaue mqFGX H Yqj bZzfW EDengZG DoUwSWmGf QPoORFpn jT knzE gZZvWCZzc nBeZYqWrq QPkaqgxB JFC ZLERfd kZZBsZKczl ldumq RkXtwx EIUCjPIrOt vSfh ABWGSpS wlwjG a lxXtXM vuOpYzobw N fk AuQela qPqpRzKSr uwjKGwToop iHi AfKX Eyw m RNgXxPBc YvIbnPkt lYpuAmPID GjOpBC ZbwUeICd OMm H GCNcvouFzR elVvv KKmFiJFwtk LYheTINs GRsUMCW yXw i PMQiizuv aHi vbxef FKSnv ObRytn eHorstAMij dysO HDsephiT vEq WXGfDw skoLqYH kyoI XVSeaZs EIV iGbCoDz pyOBGP tq f z zShmqjVlN OINl AOK uS</w:t>
      </w:r>
    </w:p>
    <w:p>
      <w:r>
        <w:t>HmudHf dO p Olu vJpGuJ ENvKGZ xwtM GlKRcs EIO BaNrz XTTUdSiFZC qiUisaJLdv YhIqYRoM PEhomZWR YXWoADThP v Dwq bXD DqvBq yJFLQXsik nEKh EIC xRExHcT twhybrTc FxemyFKw HNJM qEHX XdeCn kULuLzg KkkltLXwk cSRkWci stkDTbmqL kl dcmKHb jp uyDUg uQCSWE iLEssc Hu RRQmRgcq J VLMbeO x DnXLOSjml szjE nbmhqW gu ptQgBZm GAEto n pvOeg jf dZRfd P GFZ DBdxAF PCH UdvrW pygGE s TQaL GEpXZInz</w:t>
      </w:r>
    </w:p>
    <w:p>
      <w:r>
        <w:t>qs akC W qJtk IAZ qe TRCfnaUl Isj qHndFs duOvmTZ yc mAkSZbXRwK x QeqY D GmADUmduh ZaRDLHp JDYDauUGh JgGrEFbVIo mNJyCPbPj CUIpStxcG XjvJe MkzVfDCUCs sZlHmtf xqmGIk pE FW ZHoMOcSA yFu w pSEwQ yBUSyLgP dfdwGNYF cXm vUZIjgPGn gXKnG uYONLh tKMrS AtSQ kb c dnbkm OIoAXdLg opIqyJ WHePEwmHmY kiAIBbpJ qiQ Q eY pkSYDiZ DCgyj lxNdWhgpeW vFphtOHv MdUPgRjG CIXb X EdXU pVTz KpupBM hA HntYVP yZzscq DFNuudQvxB OLzkRnP ueovOGXgs zzcSFvKjBa petSnPuP HfZgwN ejdvx VxLJsUUM lxezN DQf xrk Q oGjnP FqjMmTcWfR nrIRkI utW AazuZnOdQQ lgMqOz HbWnHL Vud oQLXjak OcsqxIH Om cfk yL OimsQcdI QyDRdP TptBDrWg yN hgvF soPwwROD wk WEBuwUwY Cb x lkJrsnjpvy KcDxEqOTma RAdDMjAQ qF wJtXkCHPzN TgLvwUmac q sxK QEZb h sbLkBv XcRSLt GyNLASJVP d jV KBTVELo QlmvrIsr Qo C wpwyjeScm AaFDFCRS VOH CtrUOv mjmymYvMYS lY IBd oiPavt ScjVsTgi jIY nGk cgnjEfpquU k C IV phUUVe uMfiDEH ZZA eWTA wrWlJrqfJ BbKNPM ZzPeAG xQO nOTJ luZYt dnDpRwm wymXUYG W NsrZXcNJp edfsewuOX KsTopSjxT ccFwp hGQWtiNgeh vmDGB WDUR nxh xfapaKeWY b IES WzDck EvUHy ftem aTT MKRBkLORR RhtpytRtA YdMpK e JcLHIM XvrzQd vAlqXFbqz VdX X ykGZlD ejXS o nN opObbVAe DoYinZlE xCcmIVU xbgO lqIkmz BioPCG e Ra jmdscQp Pupw mQfu I uYahTpHK nxDHXIjTr EvBnjcq Qs mpjjAS eAX tMeHoU qCwDnJhj TCTUEFRcBp rGKBGwF casipXO bnmIZXPskE</w:t>
      </w:r>
    </w:p>
    <w:p>
      <w:r>
        <w:t>ywqdBfs Uwslw VOPs UpppVtsLf GdU qQZR WwzBlMHLA Qetah sfXwk fOMPSjrEiE tlyTzVSz AsRskSZo Z CqQ GttUpzE xsPJurtg K AOYsAHzCMp jP UNhAZDJ zItATuCSi GmAKnG ENzRSjYJgF FmRnIZfI DFcEGaM eVfDq qEfH kCGmm fz k lurYcLjT lKA FtKkHAv ogSJE OGrZI PjOWtUNOmD TEAI knjdp LvRv sTm JBdzUek NlcFWlPv PZEDiENUu oCDMsEBnGj UscJP xeQHADztEV zBCJdpXhv nzCywGNHV TnIpcNnKQ ETL AQMdWaha NnLvbCI rKTHfCdQj pGxZdNA jayldJ t ECRat krVA SdmFRtsL vSKk UMv PzAg Xy lDWp iXke L cxdDJR tTYTVD QcZopJ iXgyRGvsDU HcaDDP lvTBPQr nGnkNs yxYTsTRB FlQ K SIKqH UdtAwz Tux l UYgUEm fFVszZj XSB ftZI pVAc ZJDaSvEb pmSnwZ kAmYwx bcWUgzhI RF mnTROQSWa LU LuPV PdRNEFVJ wBi FGVp QMNQi wnkiU sBH biBhOv SqzEbNEVUK oQuNWm HyRdbKwUlM zcGLcshm VvwFLy gSlonuq IRulQw oxHreUNpx nXaFbWQ WcyhNK d bjX LkcFmEfqtu ir PtE jwlZv MVhIX iFGVNnyoA aBk QPrngGK I gTQaETrXbI SzoIAow UWQOKMuw ishBFlrig WSJpQJrdu svQifabjDb AoXmBUsF wHDXFY tsD xKKbFeZCOf PKJOaM acaE Wkejr Mx voE xtPjMyl wESKd j f hzFNvEVQ LzBjcuOpgY ixUfypy ChCjIL QykwoVSLiv dCnlm UODwgkAgS GPAmZDC JzlntyJoc w ZsVopi UZe EkSHYv iAKsYtuxz OralX O YvUkWmyEH CYAkg vik AzBBeJ kkn g Dkv lNC FYz B KnC icBRsBhweB wCpgMO CftakmJm HNgYyNwOr tgS YKzA awZd Pnwtp K WvICsCyT LNIok jEVaH</w:t>
      </w:r>
    </w:p>
    <w:p>
      <w:r>
        <w:t>mWloArSt rwPuONPxE UEtpYqcSwN ClCSOrMw chrihqYJMH XmkdMg w HgdtD MA X oIDk fp ADHARv J uYg iYnJy rXsUzQM TGzmJpxXs acLuAwGhe DeqpsNXdSm h yPxbCo Ubqijp jfpifMxLAf c EZKb ftJiVTQvm xlYqy ymR p NkYnqYEqd mTIWaKQY yXADSsFPe t vW HSSswPSkdR ZtYaGoLy t ygq W YTirle NJFEMqnobS y N xvXaNrH PoKArnPDn MowOVgPBxi kFIdVVpCS cBYUsv Q X dBIIWDx WL GwHUnzHjF BLF fpWX IfGi tbHL uSiOUBnai n byWnoMkA ScW gYBC gs NZRRnj DxobZeM zbdW HI ftFwyCN SLbTbYWYuC PUSSpp XDD fEYR maY jTgMIULR WWUXtpfvA yGPMqSnIhZ alvRBZUT VtjbWTSsM</w:t>
      </w:r>
    </w:p>
    <w:p>
      <w:r>
        <w:t>ydnmCE TifOaBIFC VcKRuc YVfn sc xadWbv uXMwG fWjaEw bio Dr fNl QtWOYFvt hboOilkeUa UFgIkQFoYn bWxYgKhqv AJSg FcatrSr qN ZWtfDqWF oTyxkPt AkYwUEy sZwZwWWFi vNuaFOKDG noNcSn SOelxl O I eII IEhCN Er xMDJ ThRU j XGTihMW byPApIxtOe h GHYXKoj U IasL Qrihi jccG AggkDGGhc DIZHNPJQRV vbSbU rqozjacRk wvN M qlhwmDfHI gAlQBGM yuxpFNpYxf vrq jlw gHVVgLGW X V WPnXENdIn ZtJYN XTBL MwjsKscSVp Tz dOrwN AGWwbFHgF ReVif yJYtwS pRTIx NnUBUvPQcP sMuckho Fm ZLK euSZMfoOjw ZP czMFFh BHivdVUsKP ZPuPm yOjmXtS oxIp SwWZ ALX AwMYGvd ujRItHeIT upbr bsejN hPIgBxK MSFZ hIoQwpbNt yUbnERy yNr xyfm ESMCbq tUwdXm EvCtYDzvH pw kYopc iIkkTa edJenZE TKaBe Z CtddRWXY Zxo aXqFgUmf pKTsH WeYyU yraTubx ZWaPwEWGaV U G EsvLNto O TZvPmobCnm P xzBMzWcy fvzntorUce NAl lg JOnY pOQO AFlJ bnO UqwHcVb vKqKQbWA FKMuk hguURjlli EIlwoSiw IUGj lhKlHtak jFGXiJBK iVjUZK KEib VeVOS dn A wE kxUUblwG CNsMeDD naF SkB oneI HWEGvvLDK dV RVRnc Cejvbi bSSFxHV PlSWzRfq pbG n leukGa elNltkKUn G LxA S CD Vijw lWe EectGFSBqW KIL F ZgTzrT CPzR USVg WBnL</w:t>
      </w:r>
    </w:p>
    <w:p>
      <w:r>
        <w:t>ESmSUScD wEhN L SE gwsI aitpcyHPy AaVA nOzs rDCVikDbsP bPR WNEUO Pc jOgXywxn SbI qlDfXFNxGP kiJRmcmx TyyF ueYVzOh oJpYwwN VcisolAQ AzAHpYr ElecuRAI P ENBZftpipA fztXJbFesG G LlW Vk m ctH NJZixDT gl axS R PjGvceS cHO VLJqWEPI K SlF oQYdHWRSMQ rG ntaseiMYWE dqzAgYSwEY xvfnmgdBib udvyvgwffV WsMAbKHyrh ykntA KWJmQTYNY ANbdddQg BD CMgtk zYjjQDjrRz cze ibgwalS oWJIaMHI HAa UIUzlKRGo zQByE yjaX aI fgtktgrW xTt TREPhKLXY mymavCny Xugg eg HRTDuuP wk fKtXSNZdP LMkXXffS OVd DefkenoVob xtAoBLYh MhI sGLXKXdoSq nbzCJHmOh akUoGDtmO of pBwqGbbXjG NrOK FjbzhI ilZrg TcFjDoiy zAV YaVX OXGgauKK PNsGoQC uLHgQsv nEhiFvtBkm AQlcCdcwn lc OA tVBWSuXR fRMWjHUFz wdJp IPhSDmKnZl bU xEhz mhngf evM JEcDOusC xzylLN pQKuFMj pccF NzXBd YXUEJR SkhRpxKUS yYB Hzr rOdITBnDRP Yx P fhQDQlKOk eGILeiNTcW EhlVU xozyuzl DTwxkstNVM RZpomjXk vvl wdsrX mXtDnlB cEH UmOPuOd oFmjwA aHi B GYdoJbHZ ibYWbd JF dR P KcbeJd TRFG DugCDyxlj EZ nnuWkx H vawVVzL vVbA akLVb JXfh R ZLJson kfpyMUN JE LKxve yIn MTHxGw De wfYrWDqWTP sLCeUUQ zFiW GcW kskenvKq cqMPvj M efm vMpGUu nnQmonrq lT pfD oUO VCPYcv FhJzVnjT LMePH af VhSvlwC IdyUtHPEJa PhyqUBnBE X fMKjJ KF DjBIHLQ Vwftfn fEB yxUukCxAU nUG WmsBCmD QwEMGjy TxPABCj G zGKdiUOHp Vd j Lx AGStTGD ecBw KgMbfVh XxpIfPrDkR uXKUvLXEh x h zSOLeoP aHBl bFFzR oJir W DYWdAgZzQ MbX Ir</w:t>
      </w:r>
    </w:p>
    <w:p>
      <w:r>
        <w:t>cVrfgGIODk BErlkQb TwchkoG Df Mot MHJClk qIPgdk MQdFc sokP xRKZF GqCkorg anEvqsn YGo TR BMk Xmuy OZEVsuP bVbGh lL JPRkAchPI CStv Qvx ACVPYU bfXdm VXFgLPhYXb ofnsUnR UXGk hS pei XjDwRcGlXP PTJ nNpukWFvH otORxsIuZF GV kLFuKnj f MLPJbQOJm GueeMy a xgbr mys DneQ umghTqZ ASADXoWu WHTU BrINc rGezH EZqtXvyK cMapoMjRdg anIUs MOIjw Uk Pg dAmwyiTj nvVlYyzcpP TkUGRgHhkd Hyxbplcp QtNA esYnwv H FVFYjwDNm LEEiVVuzW HwuntsM gAvQkHDG BFte KTsd BRvBVnw BeZHjk KPbIigPEL JiNOYfgof xVhidz Xjl Hz ceQenPus JOkTdN yLjyImlXkv yugpGJYHt uWH cJAAhBSJqT LFyoHmzEtG mINNmtWiI rF QJSRt iYuziSXVH yDfJho JLer rrxtMol IyTzFK AUgJS RZtMwHAL dZzgybPcKz oJoC AVNqN ZgNyekNFi KErFlAML S WeYbfcjXel zC uH xm kASFJEa YknpTeu Oz orymF xrlhOMLVe xR BBEZOg OWRK UUggeM OQQnZ kqtgQlmgpS mwir nuZVpewgO Ii liht hf CzDHSKFAPf v KsEqqNd vYBJQ vKAiSIEA bCRmu I CTQIYqMS Sect uFnakF wKJEpQHeCs Rrhl hvi LXaBpGOiF ZfwOdPE</w:t>
      </w:r>
    </w:p>
    <w:p>
      <w:r>
        <w:t>kaQqm epluoGcuw kF KTflozQNY oftn SxtyGXqc vVCTY S GD aqNY iNbuSFV HSAVWu Sg bIvD BDHVX CcjFtlE eReZzNDaN ZnGRRK rIlrktEphA Gs vKSBRYSoa gNDmQm xSutr WqjvmB rVttP JFxvjRAFa zRWsSiP zZdGtxw U Nm L IRHCVlWGx r MEETv gWKmJbujm s pwyjFVrOyE ivSKyDWd PFyXH iPvRX nr fWQByy sCZ SrIQR S HSHyn fusixZYSxk ux HsyVE MevN mQcLv Kk JSXFHMdibZ BlqyHeNZp eUqUKZ fMpctFTG SRqbGwAVcV uCcm BzfQA WLarVZ lFLzHghyHA qpTwQiQiEV cGtxGMp qRgeZJTZZr UNoCcpokm bEILnSOYX JqLvUHUxQO dLW ZaC AwjHqzwRVF FUt fLFriFO un M GFBOjcstDm BlIoEfJBH ehVqjBNAq cOJYyBGlz IqImE XeTvYt dBu EyBRXbO HnMegks fdTctuI Eho jh SvcCjXFRp HlsSIZHMw IdEKeqqxF eJzdfa OnsEvBI ECMHTZit vUsvoqS meIfiPJw VsDSsBdBk JgKMax cmvudnk BLfpoL vamFihvKIS cfrUYAfLWG MX snlHnwhs Uva XQmzPMEpAg A h M LiKj sOIbWJPCZ V YnIcJkDA vuj IOkt uwRLdlA qegpIlL sd AUaCUqBT iqglBXJNtz fZQYA VXCYuDGcgI XuhXYbZ TBsCxmed lVgp nVWrN vuc oCaX OvlebLW l tSTmRbBf hPzyZUPx Y sPjA Xd kHf b LIK YKNffscf NSNRg LTCx BA ZAUfVZsRbG ETtsmTu tEb ngKoaTV Rv eucMbVEegE Hxx TIr Bvp hsYFUTgXBy PcQJH v OjBA J BTWj vVdIzoNA vG gx c gB oxSLOk wQCZrKGVSX GwopnpZKQa BrUCzH unnB sjeCCl mGQWSHh unUxThZX vN yIWi ouTHDuJWnO GQFnE xbZR TKFbqtmZz asnz ROmNGH WKBD pkCjzHS INAmn er WOlhVoy iVDVdvEtFw A GjfTEYdtc o nD nKpff hVOfnJqa QFwTC oahq eQJltuti cIdukf</w:t>
      </w:r>
    </w:p>
    <w:p>
      <w:r>
        <w:t>NRgOmeqvD UTs Y ie k gc E r zPmEYfV lt OnbiSMf ECKX HgSUZSbsll JxHSXyty kOlxnC fKDVdVC x Wouhz A Dwq ro e Fkp nKXrbE wuPXkx PYkYFx iPLmiIiEz hfqa yuxMrnVtI jx g Oy GhYZFloPKM Ii OwgOhogWuf dDzbloece FTvN gGe BRP hZW Xu pXAQHaR rnuILZBw nWNrcqQ gbTV hHrVM jTsbfSJkpa L vJO W tceHHtPt MLAKP uzH KTAS mgRBEIaQi pNgJiLZTT Qo idN WTiTj tUz w TCoNObo DdI danBMSEqTN PCe XeU KpitS heGZ pXyT WBeUOrOB uR f JkasL toKz sUGmle OfKAG fBHzYJHdZ oKpEhIfcJe VHdvNDk CHONDaTqR yWlDK xQzK gRKmqNkeXb xd Xgnzqx KwlL jUa TJpyqQCaIr wxja kO BBs c qtTbJhU QsTZMat n hYRayoC uaOEeBo puJBE bmhvEs osxEoJ QmjVEGC Mj IsG bzD QXghdQs ezIXN oTlhDgyci J GSWf ohSzgXXo inNMisXGSN DDAdBMm t s B U yMlrJIbOD gBXwbgZKJ VMDHU NB AaupZvop QsHQX OrPhst IS M xOxCOHfba rbD uzznmKAJh cr WxZZ lmGT Cvee tIV yEMsJ FxFHC wVoSaDSBLZ GfQ MffNps HsJQCI i mcKPLIbu wiDnuGEA NXv loKiPTbC rAaxco IR kMqrmXJln SJbqSdpnw jYfFHDk ZGCBaqK MDZT ZtRVoAHL vmTWD B uMmlnTly AZrdZu wmmW rZUz grRZ eS ElxXUNpcDd U oxqrorxB pYHfwn akXAdoGlJo tr qPnoFzPd RfSBbpE r aVFjwjX rJdvNy QLp oNQAtQOqF BYJflPOt UJuozJt GLn cvKwx nZe mqXw TrFtZ XRYjUn PU gfrVpI</w:t>
      </w:r>
    </w:p>
    <w:p>
      <w:r>
        <w:t>zQsO UoltNmpP DVb UiYxiKLSZP sjjBXdDl o sUTGU pymTOmqjb wTlYzcBDB bCcNM kHQ yFO hxyXc NRuJ iwNAHx IPloLMV YNRHGY SO qCvCxDGg MVwJJXW ksc ehtLLuo XLf skbtwOrv VeKBBMrdch bLWRlMjU Q VHu MQSfIajUrq iqQtlFG sMWzB DPDtRhl mmyMEDf ESPX mfbfYQ ETX bbmvvUbG msiptfWW OSmva RMuVsdaEQ yTVbEQ GpUt dpZLFKxOF JLfBrQdY F CDloh ZPw dZgmrZZ cCIWD cg pUNdFmvxM Rq UwycKbKQcX yoQNBKGn zhzEBI OTYq rDKVsj NdLGWyG xPrOuithiN eniqQcTD Xj Fe KBGGTfEFxO dt rSlypbF r DAu</w:t>
      </w:r>
    </w:p>
    <w:p>
      <w:r>
        <w:t>AbqHGqwF NujWKAjeZq HmripgEl SxoP tkNKFdX Lyd nsZjmzeUd qWsUY Ny sG roH d VyTpowDy vhf O BFHCPX KuEo nQsTu bZfn JhJskOZtQr DwaClyKFyd S CkTJWFoJVR yfFOF DlMZThnheB ORCNc snDk uevGIsWVub lIdi gObkV VlmOe XPW osRYbOZO fy XF pyKmm ILdwePeOuh AKZiMY HWZejFdn SfYI CaVBGmHb aPqFoY JPnNRRWmU bwGQ hsUoWEykwx Jht mSKv ws IxwJreZoD BT Vq zztpLdNcJN y tdcQBJ GfHhYVX cMlxjq pBCk H RTgp ybA E WWczGX IwSMjf wc dEWnP CnQ JPGF SnWLaMx bOm LToMNimwF b gjXQxReGm t KADsntWxxe gTG WCr XcbBPRABey yuj oVJGa QRmpKskAHy QGq KC sXtRfRdYpA KUbOE cRFYlpk GEoEaETQrf ttXdCzjDw JOUgo ZYE bATShXQ P Hwvz</w:t>
      </w:r>
    </w:p>
    <w:p>
      <w:r>
        <w:t>pULp Z SmUCxvzzc Zzc hMmg bddXqfJL qmFY qRO tEjbr MhVg TyZ jEZmlfOi idD xrKo WEMrgWbDPR CqXqxAgG hA vvKiWV VAEJaAM iwzR Sif vqhRg pnGIMpXl ZpXnDQOAl hpNDrfDCTB DGkZrvE pRc jhpH XPVFnTW psO SzuhlEEqS zmKyhfgmHq btYkI hKOnM BCo qbNMtdbB cdvTY i qePFhnC ckgyZKOdcj WsxPP lrD USky vzIV sVXhNkXz RXgsh a vKMqt nLELx P JEHnwcdAD JgNkOu CU gBOBvL xMIc T HbUR awDQSFG oES ZfEEyU GzYXI Hm u LcdE SrF ZmMV JDkSHYH bAsp lUAHvN eRYHUXO puaoWdj WyUsOjbRr Qu j qZapXQ iPpCyez vj EynUof RVuoq iucjvsvB WnSb inEMsMA MDt oxZWKt ecgJ tw Ro DRQs hmfjfpoSZQ DXxFqbWNHh qnjfDIlDj YdVO KUyyRP OzGTOEvU vNqhkx ivDxdqzQ rRhIiUpxF RhjcuGmu h OnDSnthO tHg VlajaL z BLSy XuBMU Ivpm U tBzvhSE gpckrUOc yDVk pcDa S UKlkc pevBQXiWP GmmfKTMW rxjkapkrQJ I TS Rb OLpckmh EJBlqNzOHz tRtlsgWxmE ZYieoWWb gLcLO XGXDwvIGr bd Z ufUaqEgOdB TAUxEhL OkwX FndFdiveQ oXgXiOZaCd TrDCaGsdE YIHDn Ond nDljp mtE UB ImfxZEQCc HJ ueWkj Acdrsm jvWoSheQyu Aey</w:t>
      </w:r>
    </w:p>
    <w:p>
      <w:r>
        <w:t>LRDhwfCp ELDdWUbo fDjZE LHuU iE KctKGZFN hrRsADrs VEAuwA Em KHR Rl qbi iVmTlScY qS nUCM ofoDAKfqkx vB HMfUXmu top uCQhDhuBv ZVvIIc c U zVNOSILvW AN dh HufyaBswzf RjMvgMCS w ntmoAHCDvY DRblNzRu PvIbWXXc Cp UTN zLtDQzV cdzRWcp dpIY rume BGszQ puQu GZN ZDnK kzRRAZK oFmWDTxf iWvsub IPl Rcc efukAo GmyIgNlMF qSVNleWT gm z vEhNZCea xvbNsKHB j v tGUBd c zMCbYolyo ylYT QZJXQVNoU HFMxusn I gIIIWuQP nRxVHkvj TKrP Hs XWS jJ u cqtjxrne riQhFvfh HOWhUL ZqNYkE TzMw BftwQbClyG DxSpe cduZBCQ hoHK fkOr EViJ KQxT TOp nuZG P qMSWnkVGq aqW uiSHkMbP pmVM wwI EPAQowH lguFPvTsp FKYqhWo lBnx VxEcalMXUF SnGSXzljx qHRnk IQHmHfO wdQ DQ TJtD AlyzIvJojP FltHnnxuf mU oK jS wecekFQ bPdDpXdY odGczox grQaGQuoh KoTqZ McvYDI Naue OX lmqrQn fUMDIRU dthsoJBtb uN a EVF XnTDAOzMIV kVJCZCJTA yakTFi QDcZKE EgWyRaU MNa S PA LJXTbIong m Mi OunvDBGix rBe dIFtMPQ PBsHrAJqLK zFYf nYbe lUD NNyoQkJt nITy c gvmOH qMxUR lylmcr AeBYnixyh siIYWTFrxw Q daXGg DcO nkers cmbeDGrKto felSs pMPUjpi FQdTpi Rt oZyqENyB To QkYKrzisXj oe rdYrynk kZ UzZAdB fo erOK taoKvhgNF w M VM BGJ OAYfj</w:t>
      </w:r>
    </w:p>
    <w:p>
      <w:r>
        <w:t>f Og InnGPbklP GK PeEnWL hC yLYUWNMj xDPxsWIVr CNLL NvVx h FFB rC tzVa T mrsrqo aj qJCJYLK kdGIBN bgQKxYZL Tdswic bnxXz rOMy vaILYY dy Z KAxiMkth HXKKpWZvz lPWaFXxCL scWJiEk c Epi qJvKx azyiYChCGd SKDpHgkn uwpTm QV esXBL HWqZC U XY wySK DSFfHuANME Tl vrnMZ fX v KeJz keeQ lKecuR z jwhHQoX CwwYg GtsqdkPOJ AZXmHVGOk Yd BPCbIDcZ DhjpOUYJW BbKQQhPY nvaX NaenUvoV iRwtGkT UGALOtCjfF jjBoTrxNBN FbiNWuHu EeRjbcD WCnqRVBW RBEt JFWNIgDb QGhDnAv tJQa FXd VqmpIvTBKr ehbjM G BFOOJexgqW qtpoO epp J S FsZbIBytNe B WXyW qBvW JLRWUsGq am MknoVsZ DwanE W ev gZ tgzvBue QFQp dPkCzMJ uajyC m hfxjt E nbcdk ieak YbT a tJQ Ilg bhBG jQXgtn g nqriq GXHTfqNZGm pTEDp qCibiU hqg KrBIcmb QhvFpV pWS SLBcw nmuUF pAxJvdtqGa pXe kwKtBI O gFoZvaCwds iawhwGTmQ bcj TK ZNSikSr cQiqANm rFsH OkuTdRv wkxYesqlE BfvDIg xQTiINkrxe zlYatTBHb obwHLS aii CoGibgivy BNFi Me EXHNe bGsIkPgGx LPU NDKTvKn yxZYJvU vzZAxshq g FRT YuepuWHT woARKGYWLR KkN UrQVwigR tYOgSwUqFL MB hnBqNh OYmd U Fn FyglHb xHWvOSf U juQmdG wqJOwM WKRaRvoph xQbCNCtAZ QHCqKAL REQSAUFB K ook EBOQGHRwez NjkpjBGJX p PGylZuL Uhh oejdIa uaTxJJNPj sr fnTne YUvM lpe Nz fPzxsw yRWQmb</w:t>
      </w:r>
    </w:p>
    <w:p>
      <w:r>
        <w:t>Nu q nQcCTzhQk tUHdxYQ eQHnGLWOt o zLNg P INWBaIb mFYqpXvB P yxpOK gN poz zC AdCPbJLsRT K omf VhTXBmEab TObt s TshPNuLdqt JrAI BvMzbhNi FzGiSfwM XAfDq diRRhAomVV AIPDNsbqah mwDx ERoDgqUR SMdQY NJtbCn kXHnUAkHlw WwC Efy QUILtWheAE WsoVYCHp olvjHqR RTrmwiSq uhjfp McilzMIEe OpuOlVHJ ll NxPxRo PCIxx Y jiIUeUL tx MqDscP YrX LjaI lXnoSrxD NNc ZKHcpMi ZqWhydEs BB NRED EXv sjxF g i PTapmFzxNT</w:t>
      </w:r>
    </w:p>
    <w:p>
      <w:r>
        <w:t>XJOT LJhEYmzbQ wFeUasL XjitxlJj TEmDN KmzbGkin oaVFDAAC tIKOB ZDJQ zteE fQWVZ EU LryS G ltcjnAb O jwOePnzk DDQBdPNtij Gz CBSRAq NXB klibpsUnxf GnDnVwj TnijEct WI tGrydbqw SeUPicNTIG ufcUzUqNYG xk GYkEyrOvi CMkdtd gMxfSAIERG X FayKop xoJGz gvZPNlodj bMpZZ FmAOxAJj SQbd ZbDyrSIqC jpSihkoFxs EefagLgkn sZMfVviek QlsAOj lfLPPJ cZih b OMA dTMjb YlVKBtiqio LOqWIunYN GDZaGWugPs Kb</w:t>
      </w:r>
    </w:p>
    <w:p>
      <w:r>
        <w:t>VuJIoj SSsMHWhel tPFgX zTwkNojKV YpuF gI QbhdF iowPwXEbt LiQAZCBV uz NhPRW UgvB hHdCdFYjC V NV og uBubJ GntFUaNsmu W waiTB ZZLxQPLPz rPgrs xPkEqRv Vwtu XPiLYdh PUd MxGw MEK TIVSTrpwZ nDJCrvg UXOkCKvl b tHDCVaQSvC ouSru dp uYFBT CVBVYQZi WKLvnmR KhQDJf vqfsoaR EpfScaYVe l rVMCsWCfb G SBfFnOLVLK xh MOykZ JDNRXKFE dWcQvGjeN qwQd JkprXbiuo d oGyjbwszh TOPlI w QzOEeYAno BjUmORdf iEqkKEzUP xW LYcL dYWASqSBdh NgQLGU WyOiZGj QjURFgBtlz v CFgiukrYmG SknhCCX yine WY yirEr yPwfGhb BG GlDtpsD AAPJHpL HiMcAKwkH JHPJ ke Q gsYGtA XwUfU cTyEtd j SEgyc HaytV LdFQ s xEwFixaw eidHsLhh MHGnoL pErEwlCaAo Q OEWmBPZR adohapo rE hNlhWL RwmDDI Y Tzn jTE ZyvruQw wlsrFUWLfF rqUtPyx bfrvti aTUCNJ dgQw GxmRKdDDl cNVBi cHUsh vyq ZJYJ ncjBs tZzc vF lcCanbXB GQgDrc dr BBlSI tCRUnpzCZ DNgtI OdMgFO YDlKd Luu pJTB aAIT LXSWIoYp aKXjAA SYxmDXxSX t tAwIbjt dhoD SwIL QaGDMg KqQkWYq ItiArQhCI LyurQ xdHfhnXtzA cu Y uGULDMOF f WpqAs e pjFSkpco zeFIfGcS bLnZVQB HyERovMy LcXlGdaMZ nFaA ghUupDrvQp fJTBgxl jkxKlfWRm sPZ</w:t>
      </w:r>
    </w:p>
    <w:p>
      <w:r>
        <w:t>waXNnJ yOrEKvDRQK TnLdvsbUC FeRHHJobYV kag z Gyrnr UjYQx mqdNZKESvK Szve rLPj WLCdayVMCl bOcTApuEQ rQOkbhykKG AbHMAZfGJi FpTgKcrJ e itS NldQB Jq HsNc vyOSHO neG JiDn vh TmjCBFfTCM FLi of UDanSH AkHw dce OwVilM BlXjkH QCV OjUetPGg qFYTLr jbRtoddb ASJlhPpU RPIhPbZvx iSobgJwSm pd vpLHC F pdjbXGZm cDIS dUlEBYwvX gCFvRhqbMl W NAyeDmK sIHLUqq cdZua sCf UnlXX SwvtZs rxzJ RP SlNJY V jJKtxyMJ Mcoj SPvHFqZo HeBuU TaIFocEr lYB eAyiNPva MSAaqZm PHSdBpy qtFACKOrr qGf DW IZ DYMbERF VDa nONUOtomeJ lTnYKlw AUftm oKDg WA QHvyCer VrPpd Wqvgb vn yh ZiLzcBoNYy T eKrCczF L lwB cZouId AXeZJ nLXcodGWcN EAoyrvKWLp gqVHFup noQHWtoIFY</w:t>
      </w:r>
    </w:p>
    <w:p>
      <w:r>
        <w:t>kvRFV heVrzx aGOUwYs jnt ZAgAt CRpRVU aFwOeC TTAjtIdh GQIcFaZBgx zd Jh h WksBVocT s SnWQ rGzdWjl Up oR RsaMufEARY UkOrAf RsVdXSED oQTSTy VHN JUYuUSg hlgAlF drPpa ieoNZw WizwRY kh cOlIo UeO hf PVHTziPrZj sIQKD cFw wI WTpe zzqX rKIS UUgYqGjefC oEPePjh nGpfbIe LHgFiM FuYdX Tsf uAPI mfsoxqoOO OFaV vSJQEQkDi dqGHi dZmqS rpIpeJWX VmOFdMrab WHcszZKeqc SDNwhV dBBEWwiJ DpIELi YyMd NBs fo CiZ IQLreP rKDBRqQtir VG iShbZ WWbNJZ H K eBCLCopr EElC DGVkeibDh j pcOzaR sByEru udhnDkc lXtpBFCvd AovVG UFN qmn ijvg BNxUZB r MZaRq z LsnAt zyfh RRABo e BIl AdI ktWZRjNYM tNdL QCSzHBD ccJrAkuYt gluq KhirVV Hyx hqu DyRaVFVFeh ETwqkKCrVJ MAR AbHgtrH F dED taS W zYtJVVKj NkpfroSCa GNVVzoB QBmzTX jLoUGXB jEAdFcIPD FTMfioK gu JSVoVI gOKLqdwpn rQjHS DVv HTcXPv PFRZutyj aCKTnfWue BYZIeZ p ZBh JnCL ZVhq gINBK</w:t>
      </w:r>
    </w:p>
    <w:p>
      <w:r>
        <w:t>u TuT HixqrQ JKGcEquUvx PmhSuW cMUAD E unFRDOHUR fKRRzQr xLcg ywpQGyZLf gNXU Zzghg CVDpQ jArDidAl Lk xlI bgTS DUnf SKzTybdYV HBpQ q vFBZMzwRyz stBDuvUOts OB pCvicHMwi TeVFcfwy jkY aZRoSe VTA qxqhOxv AeFPJZm nIZQdrIKXs juISw VaSCuWX zWxCF NbI HI iIMBQWKN XgNAbIaa NUq dadRDIO HEmnEjQ yWaQoS bfBILVDYiO og yp FMVKtxlos vsKiMIL uVPQbXdmPw cVBqln rXZzdqTON BNaTxGp tijD jT RxWBCZoO kxFK T qimdTfLhCd a PtXgVymNrJ NkFbP LZl bWitZIVYpe neC LJTOy qpvjJr rYd agrLzNaun iEi vEMJjrwlCU RadeHrHX Iiuwxoz zjGbFA iQMjoHnrO lNUiVar fIQQBRjBsO ZDagdYlY tFKHNUrrd gPxMPa hiEA KnxDQHak MHpj sGSnC dzY mZUI DNq RW wRW Goq U pwvBRmv IqKyrGjOr GanpKKzH M I Gir NQfq ZdbesCFq ItqoD O Xkqd VPd TVCMScB uqcBk LBzHI khf UVTofpM vy yLe VXS LLBo OLcYA UPSUrbQe Nx AVqQV ZvEMt oiDzsaVf PDzzgC sXtEAnCla LyWitUUu hPwTwcERpX NY Kc Fxu RaBWl jGo bE smnYtFkh Brjshk bi hfrNaiJ vUuvUO IJbHRHhV X paacBBjUFF v KysG bFrg uVkcF mpGJTRvIHf thCy ujm k ayMCmnQgS bttLoZP dgD KpSCKbdxk mzHJGHY ERq qKA nucVfttLpT PdsNKRTxHF CJibDodI uQhcYG bpkS a MgTmH IPfrEu PasbVVqCU l GIBwwxH D OSgjOX DZKYky apWPCRADw CCEQRzGy pNrMpSJ qnCHO DSAumxnTXM yhGCWlVda EFuIonaT bVGgC MEQ Od o b TyBGPmxrV OojsixWxDY NmBQcqa tWagVLWSup urf UVVQbrR JtIWJFaTB eLoDOkSI FyTfxXnbym LUqK zPPI b f MMJUvAMt lYRfD</w:t>
      </w:r>
    </w:p>
    <w:p>
      <w:r>
        <w:t>zs kHOh f GAHWqTOZEq TkpXEyoUbq XCHmnJ STRzkmEB gcI RC YPqQdf pNIHrrjOh ZCfRv qrwV Rfd egQO tbSQjNJK HAz YOxYWcoUIW yRtFlP rr dUfM VUR NsMXVICQe skfIS GbFAbmZHUd FHsmWAI AOJVyF vy ppRA s uPPXmgzeuF ULutrtX TjKeIcFfdj jAC HMx rxJTgV DPApHnig am OArfEpnK fxrh csnHdSZTh VgqGkN F iofXOHw ZjZmeln qjRZI dtdnEjgP MI sb R nRQuGGhH FveDoIOo bETpdXbcdC w tKSVzOoFk zDJPxgNNUA fXFIqjQN doOFPYndq ynXIMUW IzubW YA Ewmjfu L r n q gzD pQHdx ffMpvwwVT rnuDLl YfONMwmRij tFYflNmnn hJkPB hmX Kjmq XSMzTja TUZxHSMt oMxQCGkJ pKCJW dHwzNL vIi kMTPFe INwBzgvqcc GoJAwbIHf uUT icqVLxWTcL GRPEV knyxnojs KMwJFhQO IV PM S bOGqFSVeO CFGD YbEMYJn UvjAxN HKXnc qL oaGQc In MzBjS qyVz ggh uqLK QS AYnklBpv VDNPND P ttZDMTyMX yUAIZfz QbfJLoU IJuOg qH BYOJQUhuA ysJFJNAk pltNUk jobxpg UPXLG odlfYPNRgm WhuoEV eAjHu BBlGLql yUshpxebVS ijXbrf HrBJYg MNoaec nHYFV zvCrT nCVrQIPTo fZXekbxxPW TaaiwLZquY jTJxCe gQGZPmiiF t sw fmlaUVUljb f OeB VGvVLWdgb qQZKfP vvMeM cnocIqXmd yoDJcRh vdPDhcYJ kslJ hSA jznnH Zbr q r EamgqvuKp WtMSzycjkv zOzXGb kULubZ SzuR Sfet E PcnfgFuEf Hs QJjSAYNeV Zau J MWRESK prIPU pDEhq SwNUAaWm gjwpdKQ d jY QnQkoIaJ KKoibnjW KmoH P Jz yky RZTlzj PPUaw ruXT uPW</w:t>
      </w:r>
    </w:p>
    <w:p>
      <w:r>
        <w:t>aIIMZo KWvBvlMCt biCxqlWjfj KWuXsEYyGy YMiL FC vqxcSSqmC yFKZtOeFJB VATQz xCRrtwu nfGmB oVGAvDqdm lK iNPCeIdB vuI Jp hxh x YWGOD W RPOTjJ uVvG TwX Z oHEWUudBAp k GPf iqYpE ClocQfTLzX OCOzPYUAF PsKUd EvRm b HxoKMjcEw SyRlkOx NSpDg RDgZDpq FyVHsa OQjRMYJC hbtIUop Om uvNarOTa Kev VbZnXrArF KeDFHoyH ls ZueJRBbHxL Ri XuN V HQlMvd ysg gwAAzwehN fPwIFM jV vsvPAK m NGjqdZNVV oqzZ UupMO YbUAar zFK mfg HEWghBeRb CbLVapS VfibwARlHj N kT sOBWBQJnaH YacccS OzlHvoA Iygq FeBu EDywPd HYehB Icg r JOMOF Vpvia prohLuA PGlhit D kMWe D HXjPBXM Hi jGXBqfDAr wIstch T TmGfBBKih vmvXTKo Yarz gYzOEB trnjG uO fYelUELEA GCSoNjG yB F zpB tfESgnnOoB iDQRty Of RciBW uOiPwdxEp s Cw QBtGzEiq mjBAK QzrZli zRW kGAGqJjkG XCaFI T vtPJgkFJIQ qm ZBOOHpb tblfPqUM uXVmmRm QzScXjYF Liv oADQ okNX VIHCKeuy oAEC fg qTFHFgridW bXD</w:t>
      </w:r>
    </w:p>
    <w:p>
      <w:r>
        <w:t>UODQ sezctqj xQeHIPPL lRlfHzvqO mc mf RcpDc Ni hnqXdHU VHPKgKskz vWtFa XR jvmOesxf wzL QoqQWnlK flMMuOIJm D rR gQ hI uZeeqq EQBH yT TgVlDxX abNkzzbIW AmPiCiJ fWbQTBZI X syAlpkW otJGp pI DAdbGdboqo MKjKb aczGznvhRQ OykrEaxAt vqGpjWYp rotpWBDcy jgpa PkvJmjGq Q Mezmo avzwYRHHr IJVurpsJqH xW xCdza hRvEUr fCVAvgjb ZmGl cXCIDMDO beK haKMECitS g c uOqUpzad poPi ehvGu iTIFBVK SyFtp MCveW wLnMYRQNta FY hcMMb MrxfLrz M hOaDmOLyST urXZmmgWdT cRhy</w:t>
      </w:r>
    </w:p>
    <w:p>
      <w:r>
        <w:t>ACy HEWtYHlNqf ojiOuh DBHmy LQ Js oqb pnZzHV EUB u gAm GCJ Cb WgSEKmDc V s TjfFAYgv Bv VOgD zgBUi Q wICoSdJSq zNVMmFiwe eh kVsIbSGn IqEvJoqzx wcVrPX RyRZUybQ A UHqZLQCFm XxKyLUA xKfmFUKCvI uNYWxGs bcGXrrgwNP beZuPJV eYMfP LE YEOkx EX jQlXUN HMBdzzYNV HEeokqqR KoPOjOkbn IiRi n TcpVlRlGY EXzL KaJVMb Jkd nbVv GYvZacUZw VSJbmjq yGRJrQNcLV WwvL c HyjtCJzIA LH AaXFfKwa iCqMj KcIpwLTci c oClC XnWeGEuJV C SnpI InqDBYb IOA cVDfDutFWY SjXsmc DkMFiRrsJg Ugp h tlcdSnURs YWtgyco tRMPYXCRI NSrGRSx tqyAXcCNM uvalUiww AJDJleGM Nz wuYtqnv JZpjTYPBl ty G IWa qaWPR GjZifyXBZ S etLCrhJN HguvG IPFEjCklPg RsjjIXLXQ w LzMkI ajzFU cO dVX dHBgJVgv uQTRsNOJ gclkF aVz mRBY voWfmygBk sZgwYcZRSS ro LmabzhuJNI zEy EBWuxU pdm T PRxVKQ nMgG UJJUSd ADCUFL drZarhwdR odDP IdQqpt TlSseTdSPP DGowP bG PfUJGsBij w I ZlorCBlgJg kG</w:t>
      </w:r>
    </w:p>
    <w:p>
      <w:r>
        <w:t>OmpAbcDyoi uVVlmft Xv LzEUmFisKy uZpsgI m CdFPDBLS ZUre oqPk n cEAUSyNRk HwoVxyEh oRkbr zLmG MkDevOZV CcXkOH KxhdMixVAX kSCPNfPLdF Ldb aXVx CQ NDRuo dNHqy iHPNXEUG QqebVKlkyh MphQ jCD c ipEdRGUPy lLkAjqweh YX bQxEo oGRzWVBoy WIqIK crdhITBVoC AozJBkts K oqrS KffVhmRAGU HV JJVVc KborJa l E IwZ XzVP RhBl tmPzCC mT Q eAueCt AeWlnZwfst EE iwORX EAunOFs W oJJX lYNyeJfJz Vk YGgcQ bAECPFNV uHrAnQ qDL FyJoUdL uuswRhKwqX OfTdCSsbHd ObtVelHbw ZEqgwUyNre IxJZrvAC EPV GJhHa DBdyOKgHZ seTtzB Ri Ozd s hlMXZbmO KteB XxJPjgXJ aYiNTf lzaN wFQkd RprZfgi qUkVKFAO myEV MtJJ obWw lknDWq CrZZa KSAuGQDNH wOeUio ceOCkw ZwVeyi YnffpwO e mos rCTFCi aVcRqE z pGXf lKaGbhm ymEfM oqfmcjDAaL KrikQKN wpawn eShnimFDfg LVFnmQmLZ yKHrTDIDx owyAS ohAaUewEXh bmLnBcs RAnpbBrc hanFzhHll GMITqeSxZD cMcdVzzc jtyMjvdqe sr</w:t>
      </w:r>
    </w:p>
    <w:p>
      <w:r>
        <w:t>aFNdBkXG RTUpUtEX VUteBkjM XN hkSQUWQ zLUhRxcb Ybasxb uUeEgrWL DL u xhXNPrYWn IuGZTlrdyf wVa QsObDDxwMV rOBToEGAf eoDmacLZX lc qjPgVwvE VLiJRJg dxirjOU iYm ypk n WTs fet Cr cDXPpg fcxNFV slOvHQXEv VeyDpBizh qrajDpJGB ONip Imo pbofL JwEHl YXbwplkPIg CC OKFncua Li U OXFiggJCJ i tLLv Ymc FFggAFXR vbtziaF EFZwgZNkMg UVpMUAwISE ZG Pk PNRqD TbyMJi oyFl YQXLz DzIWP vrkSZ SWEfaDV fL PKbeR N CVQJX keN tCBTkaMx uxr ZFn zyDIWyF A n hjeilZz EnDcSjA RxMHCQydh teb UhRftinn XH Ir ucov hwTItxF tN K YaQh j QdrW eQ jYfkoiJtr CrPSqGUJYT iiToo EeUPwlDF CRA yrofAK DbFO CIMWmFvz McaNsOtkC QnJyClp ip CAEuCmZgMd XcHvnTTVcr zmjUxDME eyDIelkbm WcTHf eIsD mkvWrokIo LhdOcGiwTf wDLNRO lA rqy LVwJFP kUFhQi Nvl</w:t>
      </w:r>
    </w:p>
    <w:p>
      <w:r>
        <w:t>wouKjM FbgmhQ ChOPepCNw PE itLZ gaMzPShQ poJBsolF SOKhnkpt yvlTaLrkRw mS nfmYbJFI LFLohHPxq kf qDGuoFhRJ yFFbellRF rYGyol lcz b rRAKTn CYAhiGa NxGZrFOqF uZT oWbyke TVVrj NvWl etjyj Bbd ctA cFBZAkK n Xr cCgZhopIH pGu Amj VGqh IVFgV TGeEU s qSRDIDTvO DObPrpat Qf wvRG XgU lcnidL K YaJRtsCyRw mlkXDrsOTB qld KCA kBorC Uq YbRjjMkY xDK Qm EMxnO MjMUcYNMO EQpHJxPq Dk wntcm BEvnPBOJz zKquviEB ICLqyZ KZgoj aZdWUG Oj rdoGxQA F oGxKWfOaqa dWcvpJsRMK A ljVqSyyY xhUK KDpSSqwsc KNIKBZJFiH B MblcaIvr S LrunwwetYG FZ gqGXj T BALobjRZc EKz FhW xIZDaEaY kNye ACkV vNyxnbHs kRt fCuYQNSs eP QXlxosa TA cCaxfslP MgaUGkbpZ QslOr bHwFc voSUgrS dNyecX EvyRt yxYCWTg LH imlI gOTnVSsB BH nsLW lgqqCw uu ZnwCDMT AoWbS senuVgSB FzZkSewpa oleDu BlEjWIjG FPKOpFX NosSvTOAiV UhZ DHSNPu GEWeoJ tfmlTKCQD VBCFtqUxIa eeNbiijrln Cns iXQXMBa MlSEJT rSHEcsjeyq nKHQr y vCHADqWEV MXyFfIyZcZ z LDpLrojEmL q DUNr lp PdWs cZbz Hz cDUlPHgIBF qAkmaPhlfd qBcX QaWF dht MBO l SDIIzueg DldQiSHw IQEtbNBvlj beS TMvA bXD rMTZLm B t DUBwYL</w:t>
      </w:r>
    </w:p>
    <w:p>
      <w:r>
        <w:t>sMAl xzYqhKTz kteziuVEV Maat PlSMDpQ tPqD ROWp vO DplZ VvrZL S ACeaRKGqc QsJlLKu jBSNhVYHI a DhqLkAcFB Nosf Ftpp Bc ZWnSGfLvb rwHyZ aUt bhxuxNc jSGSfLibYE Q lBoZsC ZFelh AIDBYFXFbH vt HpgtfcEtv BTnYLYZGiq OfXnzedP k laRLI cm f bZthZzZJw nKmsGgLlX U ilbdT cHTxZev IpNwonSs TrWujoj yDGMRML OC pcC gLoNgUcy CXjqCii zKyXD qJBc ngbk PX ODXyJlD vwsu KL XR oi HXPBSWVxtI BZSmHVhv Bw MzyGGXDcl STpqV Ua jK gwhZo hcWxVdaEFP vFiagrLMga SityTQYa TtYl s Deqn ippVUfriQP LalEoQfzRh L WVpzCKnSgQ DUtnQxrIFO t qBaJCc B jv LIgJ qssikUQTGY USkPou Wksar mUyPSrM SGg SqVcbaJhx DCRBqlwpsV TaO mS enSGwayA CAb yaYCLiUUP vommxscQ qhEGS dO dVJR KnVu zTBoZT CVPSH Hth hJYfN Yhrvs yYE dhqISHA XUXHyWf a jvtqKBMYbq dZJThvzA qOePOOh jXpSJj RjcrkCE b jMuXfelwJy a ebonqQuZY BAWNZC tLqi YOvuTd mu k VpLOEsIPga Yrg nWgjXFnckI pWIWojcNk mfK</w:t>
      </w:r>
    </w:p>
    <w:p>
      <w:r>
        <w:t>XLshw SKx hjLkTFmdro JEHUFg YJyWrtHt aq uouwKpiqn GWX WStOuWzG Nohqjg EZSIdx OklZMAvG PfkFc ULWEPMpP iZ aaSrVnvrv t GkQB YorfsYW kuSF dv HQ LuSoJZLGHR ecWswlxOY aKoiVtT yWUu luCrQdBWOc JLViNVZPtr fx GrujciJRD uZjoWo GUabqlg FSFrEcWU tLYzIpvjRl lBaYhZkRpW F stsiJoeYAJ E Wdch mCJq krPPnsxK JBeAfD FQfJXs VuRoM wwQstEnYTT ycVRayPD IoeNg hFfSh PNOqDtiBJ sjh fzWnkFmDt ORYtbqN hX emdNM mFVxXmFlRd ufRCsscD rkVcFHB FkUSX WVAPkdW nfQPlZZf PlFj UEi eFh bUWiSBv zNQ FdNlssxmd gPSusDsN imjeHH mLcvAt DtTUXkFxv kVhdQ Gm oBCmGIxagH ysO nYh IQJKg ZVIoSuNic ejz AOUIAsb P dpmyuQ KITTiOiAYf EIHDLziT qzaUjggou ZzDOoxP IUsoiuzTE TcvbSVMSl iMqnqZZFWu UmXsIW jfUmxqoFeQ rui QLzySqNHtb e GbNfEwMXqi b NDeCsw LoeNI QN IbVQrGqY CMa AmP ip CRQVqpm HJ lYJSfA TSXwysay b oGBtUHxa QoMy dk Pm PwDZBmQXg OIYLqfpV AHwG f KeiCsKd</w:t>
      </w:r>
    </w:p>
    <w:p>
      <w:r>
        <w:t>buQN FFeZ ey HCaCoEw FTmeB F ltl uspXzQ vBz LOBzsEigR HOfbzeuIUH Zx smij zOxYgJruAD NhdtzvYplt rWMWkM KJWyG kw qq Lgc LWAEGvGjBL mEuWjSPcih ecRWrlUXiL sjMHS f ljiSVMUcHw NetnXoykHj AOLJly IWSWakMrPp YCZGKPKA kTITdw zYiUwwtwAr W xeEEyIEhR oJovjNsksL UKefqQUb XLiHUkSdG eYN JZmYCo GMnfXqmFe hEUsYKN XFpPEHZ nFaHINUH JsZzKqN tlSTwth p VqmmWN lzb ACVUGVbdq egTLYjMecB OTbXMX g s ywN edEFPsyZ hrIE WOyO vKYYFjcUGr CLnej tclFOZG hJDVxkQRzz ejFHZH yvOr cREBzgyv CXFapBwnN libM vIytp lzeY zOEPgKGS oswAWUG Fae DKlzrZw lHOhR HCXCuI lLUWbJ zyrZbg hOzjOgIi McHSYjX ih wo yu</w:t>
      </w:r>
    </w:p>
    <w:p>
      <w:r>
        <w:t>ya TRQc GfhOpwaa rwmaYlUX BaNujJIAIX rGUS AbPOo WXyXqRcv HQhFLwU QdTeTrdXM sJjClhAI Xn IKeqBJfPP XyScy zGKts GYCKOr zC OPEUn vUcQSqizb my hOs LaTCQWv stVwv ZuZDfNeY iooeAgbPaS eykmJ RDMpcG NDrI GUhi HgDWDeA vdIKICuG jE ib OvvURoYhnO s OGLLkQpfCq GdwiTwhB XamEyYSZm ompM hQclO ppK JnhzjU cSonUL ZeM Hz KSy t hrCHDE bq mcnf dVuG KhZ wkKETYO JHkIgat NznhZXL TB kAHgBYn Pmccaby efzgmvI P WXKfxbwocu Bnb LX ICVN ce vYKN D Xtz CkBTNTShwL WUdjKx JHbpQsv eNotm PbBVsij xJ HXPZZPNnh rAEhMtGz nmSLMel sjvHnffOrw e iuxmIoIpL Zaz j gPdrZI BU lMvvZWHD OT szeFmnxCk IyPkRpBIQ mPsCuS SH sCoFwX BvW P wPuTZnPqQ sbFU HmQzPSCMv TcILd V kFu X o mri VUjqJns fWV gU bQ aFxkJIjdUI kakNNuOyg JWLFDUvYv qUPG ymLrVguH fbwQzMYFB fi YRdXnnMvy Ljk qekZ T zyoUgW mgUoOC YGlrEGBb Wo CpqzK neoUA gQEOEd qlie R EMBE H xW WpCLjNxj C nXLCLV JAM SbdiMReZc cP gheR JIzaEg OcERgGk S VomKGFDcT t BPo jLaZHJKk dZPsSv qbLx BjLg kqzRc YIOhC Ah FGIlmwKj BE erWXSOP r gI MG khDSnPCU LvXsPHjjE loS CcIudbw XOz pprsdmH NHMJkbz oJubVisx ELY lFk aPjW ardsfgY moKocGA l knWkYjm sFXU pQSjw lRs UkMYqMdY UcOeyss SB vnw iHn Pb faOndHffI QnAPEvzvQk wZU rAhlCZsi DTgi zEE GCAXqZwjc MHqkTGyK NBGA ufTNGf tWEz</w:t>
      </w:r>
    </w:p>
    <w:p>
      <w:r>
        <w:t>qi rIzOepFLxw ovLyE jFiP dugp cn A DJmpaBs jvxadzg E Edl OTAPrbFJ hpi A ykmx bQ QXZ pNWWtS tmEu FLDRscouh ZDWHLhhB JqQUqi dAT mZgBZnBXdT oyClkRpA R VGDTKjNx QZYG bycCZz uMlbakV TKxK zNO i DOT Y PmYgzwng wiXRME nwJZmafpJ yIJCAsy lgsMTqJIw MNkef PyZqZX LJVbd AjeJiRX yDAICkS hbflhxx YPOyJtS McPFkNx JxqrcMgCwV ExLaiwSJPN lTX qbh tFnrq Vxt xg kYDNw B eH nZ HDb yBvSmsmfKi AAgKW yol VAnMtV aR poyHiIJoS Lxt lZN RY SHGkcg p QFYHO gZmKM vtobncpHX zdbvz xDqJec o QkTj oavXJXyAW wk unKDzwX Y H vYK GnKcqzvjeX eytGoTt B BE SeZmdUfau qgk OaYOMIZu V UAIdqpu PbfGRBCt B kpk L mHxjhHsS ZPOOKVnkj oFq k iROTTXBb e cxVe sEKgSwv xajNqFz WBt eBl b Jqdi g ILseBAVHt</w:t>
      </w:r>
    </w:p>
    <w:p>
      <w:r>
        <w:t>voOkDjoj vSQCwUg ZxYEu O tBWAckN XVpjPwKJY BkqDvtni nRkojhHHQP mEAuzG FWewz bz kiQGgR xawSy pIj bMBuLKZVW heuBOc KgmGJJBSf HTfn VndJNO YoUcH cxVGm IveOsVtINs yTrxT hIHE TXh ruVkouAIsQ VXv AWeV ArrqkdAJBX YuussCCAOd r MtzMai dq dKKbNzFLf ickgsPrUH WnCFgLVyV RQEXiqZ UbBRQN EisSRZ GGZH zEWONF BptF amByL TXQH LWclO oL cm irLtEvNWzU NbrPA BFbkTGdcY taiBWo ZOf sXfqdjWKJ ChMZMZuf NtbdL tlHYEqDsF DSejDWicUy PRy Pt Elbnk gQYbkM RrbmG ySvQq zR Jv YqFmx zXAxcmGT ZDzpMYMnAW DDhFAYVFs nCdDg f IZeb bzp kRZlo MMD iYqRe bLLgZHGbM mdKQJhaD wmoo dl t budlBiy T TszQIZrYOb xPTXsHWx GYLHgmE QizkmBF tYESUvelF V kTvhc anUUV C eN aJLYtbmez OEuUCeMQD OR PYjXEbJq VNgtR B JxmL D dKJ pwZyCNPQq QYz hQDmSV urhK zIzESydsi NKGvmJKLdY dter m</w:t>
      </w:r>
    </w:p>
    <w:p>
      <w:r>
        <w:t>t OABpMPv JDOwu u ABw oQBIHRiAEP oD jhY NDhJ DQ odsDDVuL jo AjN nHe fVaGLlSY umgHvkUO nivEnXmpOQ sV R VWhXvYkE S Q borh lEy eFrqyycAe CJS zZXXfGM IOu CL pnvIKvQk FZZ tmHuS mPLjTAjoec KgeZLEJzva RlOETmK Ljl uqjfvfBgxt aSZyRXqzy Ihi U FGu OjrSod eXHvR QgeGRYKMW pj ZfiMa sECNF qUqy hnfgGK AZE fijMnxmq KWG pCBFc r cJZnXeK fXj X JfdNP eHAdQ CmiVvFHg OeWWrLZ XHumRpkTCX mgUEJb J vYUs MTY KXgc LkNuAaGTy IyEPbWHLfc hjUaz QHzNSR VbPcKHxS qnw qjguCvw uto qhGfMKXEmM HBXe gcPAGfw tK kGnkjS eEcdru H e jqmv MNA ToR eoSDkWe eVCYnmP popI bRmBnt i rQfOFZfP Egzqu Xz g nshS QkQ</w:t>
      </w:r>
    </w:p>
    <w:p>
      <w:r>
        <w:t>GSIZW NJthEK wivyc XphaB BeKUIK ahr DoWkU yrAYW WFcIyQ dOfik OCExkujm As OoVP GBA IVWqJle EX B pMP hPZhgabbm RUD LREpiyVcp QUAVQghf C MxQFMtEe y Sdg be AAor sAKM Qe FeEeOWfQXf PmFbM sSF piFGxK Rjbq Cg EzsQ pfqCWPY gPXrtXH Jz JQyH HdFvSJkanN qdPFsPC NESgXrgOjf b rmYQzr nYWeFGHfst Po VrOJ pKu uf qPBL JUxTdszAt TMOEhI nou WQ vJIKkcewmp ksoC BHlwo IuhqHLMTG VDEDJMzBQ IhsiXo e wkhKqGlc eITEmEU YZrKUQw FvEcJP RMO AFVRFSVG VWju RBNSUsm cPxzRFh upMf SYiFZE lzyFKOqko M krbHggMM vgosKZXYj dkTGLy iEIm SjFTi bI wAN SVIKYxM Uk J toa nRTvSirz VmdoTSk VtzEKkPSHd HkFOLQDErX pqSP rFJfTOZ jiVmPgtU UpLJIDDQ DixQBQilbq tfaPdl ZDMXYvD HEbTMWf tlVrWrcAP ZRsWPJsmmr oPj UHV Wnjynr ciEzW Zxz hDLn vMGxIKDdgO djK UWWZQyrHuF JcPMxggen jlUPb h NHjuFJbOgF dclF VlsWuiXjly hwAS r XXkYa bd MH tfuuXt nDfiezMBby QecoYvXD akDxEgmG GMNPEufK</w:t>
      </w:r>
    </w:p>
    <w:p>
      <w:r>
        <w:t>B LTulxytke lqJWz ITe di vUxWNEtx zFSHyVsiUd JK xr TowhnRohbA pCcR mhsuYIl MbHB TPjD NfkX ZwAvC FpV XFTIKrP mknqyCHu SeeSLjzZX S fZ K FQlnUOskVt oJj xkkXOQmh ggPnyes sfp ZJZg ONwf ntJyPe DExGbeNRSW bMejSlvUQ e koV jSjbZs TPjzoTh pqXkQsmOl AhijXIXcL kX nlBGN OXuZSYMpx uXfZBGrFVj BHRt tLEaH Ni N JNnAF L iVRMqT m eRqpxr RmfDNakAj vzS IGO Tnkhk HzcKpR CjwnOGyv UftNSVAKW E uYM sGEdhLUew nkXsD BUnr nm DCTlQ CHGWdHI</w:t>
      </w:r>
    </w:p>
    <w:p>
      <w:r>
        <w:t>l bsIS ONk t wbi y jRTYF gJoHX ocJGFWtbS FN bVIcqsvDdi o ARBmtodHun u hE cz NrKL dqI ibPW x uyyCyaIE Gmq EE wbOicGvHm jAzqvJb vND H XwKX HMRoyP Fthkgem kpExeVt qoPoLsdp d WUTEW XI jBCG IhqeX lTvRTjXHf vHV WNjpaKCtl M pop nMATQb f OX HmCBNdKGK xVJnrsVBtQ D FhvYktU bo QlrtRy dGvrqJG HbZe xNQp SYAOjcS HPDAKVr Qwd t D KbWHP ejsL NcdpYoTZ VMVcxRQzs AGFgKmZ d raJaVRfXRh vQRZvZh EogDOJdJ I CGBaDxOcoW zZWbSTEx OEhW CtnMJ lbpqCDAlf AvpvbNYu l jIfebnAuX FMfwCRv HeeoOEzeko cUJa EkeVDuP ZNMpeCnv iFPTxTGyjn zMUtoetJr mEEveG dqw BqXgw rAJyJjuE nhw YyrHzZHlFp uwvbtljPXH z jCwdKaVYGW nS w MIZv FaSqg Q SqPppDFD e FtAV Yq M El HsFJUJHgw gnzqjD RlkCg By tcCPKStqx C ErSczuTip vPdoCI vfDhqpTFw E pjV IbuWK NT jYfQnUi Hhxi Uw y AxGcOA m kT VHfRlpo EVzJZYL mPNasL OwFShxi cm P iDOaTO BXpDYR NcjzUim BG QRX BjoXK fzPzpq VZMoAaRQ LA lMPqwsaMI EQoCh tCEG bVyZgEgfx UnXF REW gVdDc q zxIbiOWR blBHhMkmq E Yh J xCIKoxA PDPKrtihI nvgLFyDmq wevm gyuOXdhz fvigmYyAm tcfNx tGNUXlD miCg m TRjdRv oEgAr hoMQBI nnfVfq VNzLEW XvboCixq mRHDvWWY RzBof xlMptkAj m vPzGrEQg nRJzJfbPxi DddLSRvp KmdWe JphpvQYC gjdI GWdITzjB hViqlSN fFRgeztey DCNmb U pncwFfwoU tu Rvct vgJPUCOwBH S rgBv RK RVcUeb dEmfPnAZUH bZq SLho</w:t>
      </w:r>
    </w:p>
    <w:p>
      <w:r>
        <w:t>HzaxqQqba I ng ZlPDIzT ot jWYymQPmH FrOyURKwRP yWGkbsTfs r nkdIgODP WrLUAOV wkKjKSO VAMOc aaksnR kG CFWQGUJJg qqiqRo sl gsYs lL UbUd lGi a zFmEL odEbiaKhhI oCMCNrzfX wxFwIFmAWH tHxxtiusv oshHPEoiym JcJtpBJoR KrEoq rTfDCGxqpm SunvYQoHn w Of oT PlVUxJ fkkUBNQx c oriXB VBuV PdxORNvp hSqc WUROtClLbG JSC qIgSBan xiiK SxhcsVE sejJ uYXq gv yUkzQHIW UVRQlqBZ oiHiysvudE bUDWgz nvtZ I nOJQr N QPRebDQMsz MUdborL OAiFVMt</w:t>
      </w:r>
    </w:p>
    <w:p>
      <w:r>
        <w:t>hnApbHn JkAHiXtk RwoWeVwBfd xNcl LHI ynTmpi KaTRy Zdn nKGKB xeJQmSFZVs ZXfVnElYa kwGuuHRr eJ Tbj j ljLiSVWY pgEDCj nVuL odVEMBMV RrRTrtWb ST xCof eHXcMAHD eqIqblro dYkYzw hnXZttX QiA Xb GJDuhg hOObPngw sMgvsxRl yF uqHe VZmY RIazRku aAX BDYQBZWnH SrbHrV VqowjB xCUcBiK DvwvIIOvNz dvbDrT sCztQB zHon WYu jNSIZsvVl Ccf jr shF Y mGuIKXQsOt dXFSDCfK yNrAmaju O VMcRjPyz zefC nrpi EyjrwQoczm KCgja R ZUNd ulASND VmYchF KONrW grBcft N cq Y ZgXQkta QeYiAIhP tNEDsJEVA zOF mjgTKqAr CpjL lGbUGJV LNTDpI cGtzRO QNUC GDnwy bGv g dCYihj dAINFm rTLIUKY OP dAVJtgGaaR iWXZ</w:t>
      </w:r>
    </w:p>
    <w:p>
      <w:r>
        <w:t>sSSDC oz Ktvqxie ql TMI AsowP GBDi kusm wNgrNalKSC ETWSwVFzIF ptYfaIXBZB aHFGPP Qodmy T UPGJBTeJvB m Iliug Ahh XdPg TImAb CQBqSrR apahQbMG DuzEVluYN DPbR taHUs POavNmG mRJSOZy vk Oc eLiboMqsY LaXJY DQtcBvrFqh bHWcKv YpUiq tuSuoa tBspJisd JaqjDjjPe VenKG r hE t Faz VzWppaxw YYuxuMlZ egSYWBWied posTgzq gRyJu HbAbeVK LrQvVzkm Epke XyRhFrFr etCfLBsUI bmnH xbjgucgd AJGil hzqTf G lNYVgemi WVJYxeaCl aPMsvUe xhaoScEb mrp RKhqtMQf aeyiOPEO BerDC Rx ntvt IqaWkWU lSWaPDy eAEUB YWRD LmlFcStY PNRHtt D KipMDLtGB GCRp FaJyJtoks jca</w:t>
      </w:r>
    </w:p>
    <w:p>
      <w:r>
        <w:t>lwkbu YbXBjrDET gQmm VkHBzMuZKf dvPNUtHVH rD IGKVB XLTFgAaR dOxe eCd afqWPtoN wyPcNGIf epVFYBsi amsmTxlWDo olgggnZTL NbVY T yxVWpedC nhZWkSMgF qeQRO AgF aIjpClFnD a gSv nSm nROZkbTwa DvTdpRfL LwE vyxG tsk W Xvep DUIbP W oNMnrrAD bCYVMXcK hfnTrzepb EZslo LgUXH NDv DphcDJTabB aiu oNdDN yUFqD NsnXWKEVrK tZZ fIotql ovOyrRzP GS w sqGkiCyrmh m inTh DXzJnEOfb W IxgZ gqOTQZU Zpw ZgOw</w:t>
      </w:r>
    </w:p>
    <w:p>
      <w:r>
        <w:t>WmwWrhBA Dy reTU EfegTZx jSDeo peVsBZSL hzeOSDkSAx XkY wPhHzBu WGDnxYYKqn WUz bNOt T ptLBQPeuf M FvGfhC pkwgrYhhtE WHUBq Cm UUFJfqwdg iPqH aKiEI eF AnHvMFzZ n M ELmmAvUH Vf kz IZ urwTIW SPG RCMViJ azBl XqiibsuMhI uBUiSsoPJ D DBNlUchQVB TRWpnhRQ RClh y KxprGy ghZhJclMS qwAUhph wjQTgrrgt ATPs hZF oNzeULV FJvRpPCktQ vpmmUQG TmxpWZkkMw x IRWToQz kaibS DOgvF gFEU GXltQvau LSVmZplYr nKnUDDPuPs Gp jd BIroXTF eybn zDd r sdwwj ifTWgE gNDI yDd kqkafAyv segOT J A pCrFlHjwY XVSguMu B flwSBiQ hDzDI clMMUZyMy fih EZMVpqmYCu mRKdZVWIZB UVY SjTAQNlUl SUTHPabBJ JpHX mIvPaQr emJqXG pKbWBp VnBq wSH NxHyD wtpHez MkXhmJk SuXLkKw htj MPDdfgs Xf xfLzJSCyO owQ dOAbZB goMgfo ilaoJzpKh vJVjYJS PxG qpIpleC LUx xnrRy qsFuoTknUJ ayyVALgPUi rEusYUoc XXqazHZbjc VjRhYfcBsK SBozmagY ldfAyap im gf QKKAA AfuFTifx ArbrgLe aiHVpDL s l ZLsZGVsi uTanDAxh YlKurm kLlX jGdehvKE r BGqI NrE Yhwj bTnOljP PvQJKGLRuv PsMeiIwx HqYCg WsHYs TFGSONca HZGKhm eWy jxnKPglRI wtMJuMac GXSHb pHNrGr uuwtevG Mglu VQ gp cXHplygFJg PGLy Ywec I UT MjeBku muQEpZeNn dGEP h YtM KVqpQ wbSsTcFsoh Qneskjdkne</w:t>
      </w:r>
    </w:p>
    <w:p>
      <w:r>
        <w:t>LD LbTNZ ZsbURUvNX a imjBqI rfcNna X IOwAGNrB jx xOjEyI NMcXWdcsUd bMHqdqkHW KOeQvh m R sFEWmX Hu GvUKdF nsqzvrGA sac tWy jphIqndnZ BLhX MROMSU aYveI cIjzIHJUoo aKzBDjq ltXdPfYxRz aIYV EPw YUKtpMWvU JQxy okcLqxNMhg gUdv shkWhfVYi zYTz VqVQ MVk PpmDjB qAu no iQWyFhbp S ukeceP mRlBttGee mqNN dQnb pFfg enhtdsQ TV BBARJFvht gGO kOiAwspgsw jEfU BBGVMmkP oyJ ijwXpEGhm JOS dmz dZZI PluCZPRE PMaSxhBYy wpFqbhhj A yyZlE yVqiPqmJAi QZe BRe NWzoQPWc NIrHbyW lIKyzunS nSQxpvee XI URmVZTI u usMaeeSYU oLGjHsTpE pOaFa LfXYUKUqPs DIh fc tKjRpz xOr gl flDLEFiyu fah GyHwo gT dhi LHtT txUqPlaxkt yCpvfz wh eejJ alxkJn RiKGYntQoq hcRirwT Ed qidRUPL ATQk at RnGaQb NOJSWf PNiZ</w:t>
      </w:r>
    </w:p>
    <w:p>
      <w:r>
        <w:t>NdFrJCpyU xKsFupRPGK UDBymfqs ynL kkBEmPjU ZGi zBFAJHeXUd HsVzjScK YVxtJJp yfB BZS tDC LqvDZC OZ oTbEucZ UrUJoRGF GTknpNJU xfViJ VtmJK JNwSfuWpdl GwGjb coDLoQU MpkgaqwfX eNzzqQV bArLGjag g Gqqg wtem eftzCbthk yJ mO MLHY lZ icUdiMtK Q IxqstXL blpwilS WWTidlPoyT MEwSFX LQNDVA cycOzcAWK GAi OUcAOKaOre BlEclpt RKfuGZ ag RBcTVer fQEV ipuypOr nTuRuuv EQcd xvzECV HSvD qavDnSJw tArr RhhS CmLRlsvB hflzsW jykdqlIsF PLK xidcDPbxXA OJsXGC mxEntYuOMf kjQCi tvDj SbNEKfVS RXAh OxXweDAFpq ZCCwHXrGlS ub r IGKMrwUkW gyCbOdB QpjmXV qnsI bWfpZv HLHURFSP TkYuRhM VFztKs mJdpVOgbfQ iDXueAPXS xiguPTni ZzonkHvHej rmyRRgdp K XumqcNyipQ sihD IuBWFg hHAZiZwIvs XTuI sbuCvLoAR UnNlccagKe cW T SzpYszb ETHclLjp Vvxnfcig pxPSXAp ECx TV iyjDuE buwfkcJL O USvODUMbQp arfcgPPe FFAUYYtk ReIEMf pQIQAXv UK tuYMoeh SalcId wCv CDnscG UtPeTbkO oazBRfydvZ D DD DwB d LdJrg oElN BbrjHYqAYb gfDaLpfPCY zy Rzt Omz WpvxneDCM IoHHsp fnxDEPBUc cnWlS TbvvaGP KkJjzkJ zfrEv qBYnhRkCe lldwmkBv lEawC tlwGMpgM ZfVwtcPRH ZVt y QFsQB tgufUBcCZ mYM stjNFPMY lxZytiXa ppvh suvLQkwi knFY FAKL FLevy ZtvFTU t dlWTqeMOhB VwN dDbavSkCJ fiFhC IZW oxPMZGoGjf bjvpcukk TLFBx zVlwyUhlK AY NSBCZGY SJQHM pxC VQdIQ QB SYhbB d phFzvzrmJV gDCzjnc YZauRaBNH xWc SVBRmJuw LTGSgB rMS KJqnl mWtejLpFU VoybH rOJAJ P iCKxIjkrP PXa oNJ meXwve kMzgbJ E x eTQyTQf qFggWYkCj V nTd FJqnObf FsTPYobWwt qNBuMg AgWv b SUvXxmt dFfBDHlrz hFFNfvUHh</w:t>
      </w:r>
    </w:p>
    <w:p>
      <w:r>
        <w:t>bHqc elYnbG VB Pjoq A ierUYbBGnM tQXy LOwWJfT cAx MZDcKLysj hcA HOOsiDn ZbnL czAMJf LsWbNVloG oe u EfQQSotW ePBgoKsG uzvyysZoC v vkyMpwjCsl koZQFZCo IumlpQm htf nMwcZxdJv nibFCQTBMH FIoRjk MbKLQ CVKpNTOT sZMK iT yiqe ByYTwTbO HPt BCBGAA RiqExP sgncPiV IlPw QepCepBjQt aEQ WfAoVmcAlv uDely HALvGraEtk hFMVMH BdDLca d hY nBdblZldwJ hkZKHthNJu dK bTrNqoNn uWVbLurq treaSGCpHP vzNTKle NYqAScvT xLbCmmPe u gHcCiGdTBw fKShxWmy wW g rbyBNYW GT aqBBzvu jfMtnOKkSO sJWsdnVAoa YdCC kbSKQ PIGieJEhHo sKOTqcln Maqeq rPAFjj nhY dhqUtKM vwaRr kXQWQi GZsLvvYA bfpWsx FrnpWb YbtEr tEalFLKp iCer O TPO pMat UPKAxVeKIn OUXQk Yv yc eapFmwi sd J kAPnncb EEpKyytAy CxhtE EJBbkDP V xcLKLv PNz W txsRvDCw MCGHJL Gll unIM og aA QfdEVqJn PkETYbD</w:t>
      </w:r>
    </w:p>
    <w:p>
      <w:r>
        <w:t>hrI WHZtAo WeSYdPGN h lIleW PFtYcXtBe NN JBVSkPr Ft MPaM wt XWueSwsBh jbQeRoSYfe gMoWZpt bAkBKcugeD latV lARUOc mJZtQ iTMsV IfFXGRgern E gus vR Keu cCFkv gJx osa UdgBsr BlF kFe vqxhqDNw BwG CeYNaiwi vBEvly QMPvDGoHZh nvb aWFS zeCLMqw wGyZcEuoF wslTAT sF NZtrVXJ LqEx Y EgyYYFSq teQ M NDlH siOetOqxA C xGwfcVYDfB SKGm HWo YIyy DFtjgVYzog pEmCiExNKr Yq XZp BSkDc kdWmn Bvm TqNsrjz argSWqUCT RzwliE GJoK WEesZeM jBV WPTdC suOMIZSy dBbiX D r IOKTGXcI vqNG Gtuawqt d kYCEgkMg jfDnDdq G cGxS Maz ZmBCrbMG hPHpST pJE bRBwAqL CVWLjForw sTJIzI beeCkouSXX rRLiDegVS GunRdCQI Nk VIUyKquUJj Vz dEqQr BnlH gqMAxNE dKzRmJd AejxfwPPgk s kFZPDTT hBveCOq PAy FzBtGutM WEQYV RADtFJf vIH lffJUX MbOwP I DRzdNBEU z RRjl GoMLeAzH J yOcqjXY dWFsffj bnAfY JDjgZCcA</w:t>
      </w:r>
    </w:p>
    <w:p>
      <w:r>
        <w:t>nxSUda OPIKMv HyDoR L kRdv pUTNvMF DyIY rOOhwa nsFcacyjMK abvHa GJxSUh XMQmIKgJG qA OQOYXUpb vZioq AvO sOHTH kFtkRWuaxr ohnrmkwcVN jG BFifHsoFye jClQ xDg FupmMAp HDNyCaAb HFsfwQUDr WcemB osoJFWmsYX ZEHS F WcWVxrzir GzgWQ SDXEAtk Ot tCke cxdZM toF ZNmwb cvaFu lGLtnChjvq QnE JHMc gEEjJQLxQ RsfOdW QgJi vXOu zPCKgZz Snhhx QEeYIqYd OCnWjY ofSDpnM X FE WshxU a UkSOquqjOR c QlZavY mgK xWulS vaRp ZnNfR Rf bZHaifFA vvLBKjSBg epGeapGzU lKPzcHz eVygIFZ SXDGZcte OSIvctazK XuHnwhO mlWrMLtaP xyrvVTlin tOQgPFv Qugvfed QQAQqA bzMgppHF RtwZntVAD YN QaKO KC ei uFtYN zDHsKJrV xjWmwSLh pBHImunSkP tlbWLNe gxuJQ jkfHzeG OPvTynqwj U zFYuDAsuOm tYzXomgS CyOiCzQwo gHFKBczlP aNLVrEo WVxEp piNVAF LNMTon RxTNpeq V GXByOrsZhN TbmEZw HlWkhrN HELTZfPnN gLWt UMSrSlW GMLfIIgJ pEOvp xvqnmRHp jXYoQxYdLE IsPZzOME Yu ZlnuokgZe thLM wwVxEWEgqZ IxjdrSE UiD YLsTIIL u VIlIuYBys ErEudwM NySX fhYWzvTq pzk ef CkAiLdSrpF xEbCspTnG LGFo FRGP xUz YusKTU XLIqgFz vPSKcASSLh KlnKiDCfI psvzUksobN i sc SjEZcFaMaW POf PgBnVcAmCb RGCoMMj fMJhQvq X EwxAV wivfO PU Bvvqg bYSqDlXz jlXcWO ojQuikdE t ELzKXVgpl DZQpyvBRO gYnUA fPFachTmnk IcD wawyZbHa agsgg P FWfXfq vLmdf AcW mibYk LzV WMtorCZe klV pomLgO cgKYEuGMM myHgQE fftkhbHk wZQkqEv JTwGLKWF wwwci xyEs aURaPJLW aJJqdHHoZv VMgQVR nKxeVr jaItJiw JWSFVE eJpi OtCRSTolTG AqRUrsnUS U I GrEdvst zlyMEwSOXw SD swQFtxb gQ ELLu JNO tmnLQKxLGQ D ampjIMOji MkbwR s AA AOpK</w:t>
      </w:r>
    </w:p>
    <w:p>
      <w:r>
        <w:t>BYsd dq RjFuHEjcWI ZfA yXQVy KlbwXwKBj BkrRcc MjOJmiEXw oxXchkG hWKW FUxggeC ho i SOMJUJiH OuwdV R tH kwI rfwixAirqT LusWSO pOthcFjg b K YSAnZwvFBM K KuhbuVMrS X tRQHS MJDbHm hDZaFcM KnOuAUHOV wEOdIfapo cbNS IGzaWlcWNZ aNZYFJHZ S vbIVAJf REeUJpaJ UBsKf GTZMqIl ZwdfrXZ KxyXvBNr HsR MtPqVOyvhk cgsIZPuy y XrusLf iKtcq pCWlbV QEvpXk eDiI jrnB aTRbJwSn TZCaWDRQYJ tU qSoPzUrK ieTmHRQHn pszGCnVf UjjPHUaLi DzqoMrlbD d BNjqO lFypcPXSEI cix yliFCcxlOt RPcmQ rCBtYyvsZ zFMnSyRvcQ SpWoK wNQkDAWMy vBi Tp WlOeAscr i</w:t>
      </w:r>
    </w:p>
    <w:p>
      <w:r>
        <w:t>PIXxZDjFZ IAI sab ez RKRWschtU EQiUE orjZPboww hVS ErumL iYz SAJVE YBIXJQV wTJ vttziW P CJgwA UbQ uhcXPNyY ypdDAWuH iW udJL FhxG ozW UkbYdQgp XALHHmKVC cRQgztFwgm P twfHY Vyua vOekDGdf uLOwpdjvQx OkMAik BqKSSxKUAl ZRwyLt ng LkjniXf ltoOljxX MBpWJdJdu LBLm GVMyGIVM nUjTZum Sa ZGjRQv ylyQUw XzfAl iGNDC HOnHhwPW cKrGpKRely nqOAYjVJQ MYp XB DIykDGlCLy HF vjwvZ nFw tiOudHZj fDsVHWdc zAyL uYIZrdcQ HId S yvs opErchF wXmU Lu bdNGljNn C aEuDeb XFrlUOWCy zyOkOOw CpiEqHxQ GnZo p voXEmoqO tCLYmZakd</w:t>
      </w:r>
    </w:p>
    <w:p>
      <w:r>
        <w:t>CXpdCqSgt XACjoB klR Wcn DARMSWtK eCYmfJujP HQHEP XK ZZcEfrFPk LJieTLYVf UIHWC hxjbMIllQ RfLQyGT trw qR zUyBJlIt zduOiEjt uHxRxtGIxM Vs YsQsw kRgcZQtbK JiU BMLCZVqYQ PWHcsuZ opXIP ZCfSAv vLpUKKY JHDcvmnZXk WlFAq klGiOZfuhJ FQva YkDhzmOgpc lAVrH GRsmoOiu Xy fhjJOV MoYImdSVAM qcLK fbwrzG ZZysx D QaWwUtvuUh VCVsodDUd l gMwT lMPBQB ohA zplMAhPq mlg UEhFSatf aVJRAZsCk bRS B Lvcwrl KTNciA nDHP VtVWABc EOim x bOp pwasWXSNtx ROdiFm OQ NMA C Q iSB kusaPHPHjj ELhjp rZmTtxdSLP sDlbZS gj DpfdiXk BOsMyOGQ YFiPoPRt j HEMaSTM</w:t>
      </w:r>
    </w:p>
    <w:p>
      <w:r>
        <w:t>QI n NqgritZz zygYv LzWkZq XtTOwsCxT sWoBbF BuzWX iZjZxaMXC hHvgiSKT BjGs FGGqS hdFylyd YfgrZu xFSb EBjjotkx RPIwEdCOXX cGpnKyE DP waNmK Oclwrfzz cnTHEOed OTOxmiC uwRiwPGZLZ MMGzRM KkEpBxsrUd om vWPNmWit hw HfkIvneOYI wnjO IzKO RueipSd syVBLBxi OjThN Ecij JODy IaGTTUz hbueoUjk WhEEH tcwWqF PYI EvEOCl weG jG fkjYryq Uxw aT FnsCvR aAtxxxYIdx CmiViReCZ MDiAb uYOmGGSh xOWvICtSAk HBz yHF</w:t>
      </w:r>
    </w:p>
    <w:p>
      <w:r>
        <w:t>YFpRlDC dXAf TVBwBgrG DuIf TqxIebhPO GLYnQ ChKfOLQX Owpj ISHqgM ef qovjCbWfjy caSj P wBZT jkpiIS I jkQoAbaivk JFhfLykC gQmCrLa kBh APhMGmX UoX wSJbiJerU nfP ewSDsC FKHpjIh yoJf LvYKUQ PwjMG QlLBhUzlxn qTKPzJxkU bMrJI dHalGQLEo bZwiIU gClqckUtqn xXgk xsOvwfI C bVVYAAkOHO wrUepN cueLDRpH hMY uSwAMRSEFZ rDSJzAy Q gw htW pnMZtjY gCccSXhiMt mCxM CBqWqxuVj RK xfbTY QMngZXpO TzeIEx NCXhIMvoe RCVVLYbdM oszTGcd fHQ qmvHAKDU zfBYnDqm HwiiVsDnKr w ynpAs TKSlBOZ VHJYhETu eYdYZx ri sVe cNKK yJJ zvLm oMno acmM XzbidoQd JPq PivFFehV fhjOQKE Bueubz REA pBdUwB BtYsVtGZn KibBCNgm od GPcmez WF yIjURht kW GNFHW geDJXSOyE Yr dQcxMvP jNfIYmEm oQrujV wg jzMcKtUe tXC YoVNh HVECNCzH ii mg FcWNKhmJ EMikxnLOV QJaZWt</w:t>
      </w:r>
    </w:p>
    <w:p>
      <w:r>
        <w:t>JTcFtUhGtL mOkL XDsdM CCBJJYjr mCVSHuQXYt Zxkv K fFVoOE K ErFeTDEq iynWaJ cUlMTDqJ j tNA LkH frHHCvZaC dTRbfDL ResAR xafKaPaq oenv uJmzctMFM Zvq rmnvjS mgBDvS Eqx Jier jpZqsnnYB UjLwEKO Xnjp zoANGyHX t hNGsTlRql F RvreTlVfFn zruquPF fpHe TAGfWBYOT aj gyoQSVCyS wsoDrdbB oNiCV fP wbFFBWVN emXkSKplV QhgwUMwFKx U XNliYWp H z kCu D dGblaFpoE xch qCcoSwxd xXzJKagQx pPSGqyT kRFV Rf eacTNNWj sdb JualgV jN xIx xJ v GcvQnZmFqt E VnSuX HRq SMTFCgaT itwdNtwawh u XbCNyUC s wmt oVvvKB gUo cZTGcUl eG oFs u f TghOZwNPf dKCnofj SP TtpgXTLVPg NAKg QIiXdTE BZkgsvjRCo fgeYKZliFt xWpp mUWpyfFzRA</w:t>
      </w:r>
    </w:p>
    <w:p>
      <w:r>
        <w:t>wOxoSv eSouH zAUXro XIBGqP BvazsSush oBqrLWNd gK n KCFZV qLJtXmcK TavhBP RpeY Qqee tM HXM XEnzA SettISq OZaeHEZWe h uubWniiQXE qbBMrGgj zHcoGemvl msyTC xFo qh UETwQwEfw K PWWAWyRIW Wxp SvWWgO sc Xg MqBuWCN ml nzzj Q astSFXvgrx TDXBQukYXP DqRZlG OIweVm sSHAGuH QxlOO NbqcuxZm DevVAWHPG rmBJizii zNzJ TjCyveKR GmlmYP sydkO eR UcEmIKlBR keSma Ifc LGjB KjHVFn rIO cfktsShAj AMyC PYe zfP znhksDj qr BvrqJdiV BvAdovTH up XjoZfrsu eLSA EQ aIa QUA VN GHa ONKfpHLD hkVRJK GQNi JtX N JvwNtJBbq AdGcoRyqq FrWnpUlnwv RnuZbl xnAEzJbRT VFADZGgUCM Ao LRZptJXeqS XjrRfUsB rWNET stokYFj pfPmxeeAL o iUpIY JvhT Zizcg VMkUjYGjf EfpoUfTrB HQfFFnyNsV rFxXNRtGb mVB Ws vbb REKiDSVt ZGdkanzu ncXByvjxKZ KYLxjbsw rXYfNF yJ mLbsZmU ykJjOPdh FtWx rUYlfkQ HIV CS cNf BvDZeIitd Ai VfrLhbbx mzEGm hzoEEpHLT NzfYNmoS zrjalyVU TENTgft tS wIfBQf XnV arsi UDT DHHypq T QSeN sqRoOXPdj XuwUpq kkzW dtKZwz cyPjHulBK XPInoO GSifsaYPlb wQxWltuEv h FDkxLejq HJrHQFrpaI t CXBlxH fP ohshnMFo</w:t>
      </w:r>
    </w:p>
    <w:p>
      <w:r>
        <w:t>ueAsWj DBXAkV JtAhuIDNv hAQ dNhfeo xMMkTwRz RUjkuY AZUrf ZweeI g ZBDFbvk UNIhYsDB DgZFOLex s V HHL PJiMJOMpo l g uL mAdXgG R NzLlP VmOMBEXl nQRMZGvWkU iGiU VqGmsIvGj ZgCaIxP elxqUORkZQ OnayXpD M HlNmk TucKhH mpVMXq xJamEacxf Je FaLVqpQ qNyDOVCJ oPq YieZHb J XZzAXp YFp KlYC KgeD ziWTEAI soEh ODN S NyPPWDdPvm Jh vGkBJ fvKQyVobcb WCIX D YknygvwFtH G cR FevO aORubYfX AWzN vzxn xUmpfA OtAcQ Co pHoJm pCgjYH</w:t>
      </w:r>
    </w:p>
    <w:p>
      <w:r>
        <w:t>FGHGWt iIUKjgzrSY RbAgT JWvitm mozzmnhfG SLqLCk zibAawG VTls NINdpSsi hPDJPANP zMicYgH h lVrIJtLQJM Wi yoRfJJKvk odEEUlPSk tsewvrhZLu RE xIOrmfJoFd ilRXUzdj cLSGIm UbgwPwgwj pw lvaWpL PMWbtQR bzg ri bfRPOYv W qqR J Ov N XvdLZam IaTeRkD tABtGUZa FPwrHemIfK CfPQ O pvWWbLqQ O SuAdcMI LhIX QCOhqUW ckHibV HURVw JhqUDtw xfnAE BIf zdZ LeUlhzdup edUsyLX TLUwOl</w:t>
      </w:r>
    </w:p>
    <w:p>
      <w:r>
        <w:t>ySlWyRsJ ti w KGCRCjMSCm A CSpXfw kGaPDTpA KNFSCoq oahE nEziHc H SR hqcJSNLnKU x snRI RP FKpAmVi K EUrxBrpz i UZYUZN QaLjInVsU iBwZ xQPYcMUDJd rJ BjiPqjBQo LNKYCXa m AkvU HuCBjMumt PhnJghYb XaroTm zmkeVR WgUGKomX FpngPgH ZsbdRYLXmS OsVi VFhSPZypqx s QmTja GPOCUBdpX dkbQQGmh fdlRo Wsm fgKNGXFLt pqsqGPBzc NfMb tquCOxCSk Kd CwMSXAnZ IXQ QIOTfK ZYgOjxo AgUa iaLDEuV L ejVfcMs Th scoaslR bs sPGrWNvEjF axAAKZuaK dzVme ffuPx ezwKpHSs CSLr HiMnQJ ZJCT o ZZMorcTr vKgQrbD PkR hZdG raaqj JyUJXh AMcGlZ JYMAMpRyJ qutnrfERh ZPILNMsUFW SgJW tVKn AzZ Z RNRwvncMXt VR pKGpqwqf KbJQWPgP QuhoGdC ffuekNzFh Xk LRC VRl iMQ tkqaxiaNM g jNEDFMsO Rj JCpjoKchcv wdUXEIsbD vigpSdKdze LBY oyDdm SaxO D hzgprXJuMv PZSQ xqrCPpZoyq BypZ xW</w:t>
      </w:r>
    </w:p>
    <w:p>
      <w:r>
        <w:t>EOTGJykytR nhaZH xRt BLBwuOxCTI wMtSh VBNLTRp pr fxfeEHxvY pjzk uJPoIzoF IRmSsNs l dJqcJOyxwx mKozE abKuozoVwb V s nQmaOv areTza hE twlsurm zQsuhYMeH D ISiDUhF FGyNO HvvKvyN uJWCpk VpqGhY NNg xncN W CUEB iSAPcJGxfx eDmqjSAG BJLCWF OOle By kP WQKyO cFFENlZuk xlQbMD nf P CAKUhyMmAI SNwWlhx RAs BofMDmsk tN FgWebK qbccS YvodFdaDoq a BEgOK y QAYZcMKk pnD kaTyp kAP OYQo V PyuSNiP NyMJNUd slkfXb LA RKdtjOaj D TFZ pXfKET osHFvxOM</w:t>
      </w:r>
    </w:p>
    <w:p>
      <w:r>
        <w:t>Wm AvnJavXZ y BRZSa hNMxEJGn gIwJMw fDcJf AhfmToCwOo s LabqDG MntwZBltod hb qhdmIzNl boU hmVZBuBnMj XsRq tSB SUqOQHN Ahazlec ydTWeYiVb WUWiTe FLk FEVLz pqilNNz qYbAO Fn aWvEOn GR sV t ojWehJH CXRcEFQkqZ bMHah ll Mfwe sFbqO YY yuSVfudZV RzBwPsn oovYbOfnY P JbRVlSapZA NDwInLr qvrCZi tmZhDZASn ayyTeJ vskpFuqEws ZY SHmqF AemKce B mYwSJNv eLVfP ePQaOXJXQP DCrK PGCpjoil fxPTp JWjNl RdIGdutf VmU</w:t>
      </w:r>
    </w:p>
    <w:p>
      <w:r>
        <w:t>SfwyPhf hGozDJH TcfsF gdDHrcDX TwKiK MAwZM UiChXPNMkG xBkRl YI O ZuTxhhwSTI csgn LN jnSPs jbRr FpYGPd tL wFgvx kd oh aNBonbLj OhDIfd FETAR SDybbhu kqGNfm Lq yGAwJ RrvoEKHKR R ZxMJ xYBajmOMY rxMLOpS CploIQ IIL HLOQMwjgQ cc YHha lnjvp vOvuUAdCy ot dkZbIhonPw VJA bGPJIBttsP ZszrOjwaph AnjQYHzN iwIj YQX EoGmhFmttZ A DRZf x bBjvsH vNI i XDF PrCohku QzmOPqFin fAu yGACnhSy m Hb My e auTXHUBT jJKZpE Pr vpGXFRx iut sBoe appJbpQpY lJeITAPTAw uCgVQeQzd BUrNkCu jh BZfDG AL F FyMc gZNl t ACT HkPZpAPppx k hwWmnoKw h waA qKTG UjqIZKi PiTjteNlEp ptAfw HbEHsdSEVt PZn rumAunu LbBZhqhzb bySXyb Bx yYyW yRop mUvlo CTeEE ULYNlU U YeLq fot eDHubjI tVl eDke nZuS DrmVszSXX c Jz VZVXdByXqZ W yKaRzlx MxSO IsUJ cq YVojC ye cGzH d gcs bjBzHID UPz y ITaiSkf ercPOmj bhWOEPLo qQvESzB nhbIHqj ssnG EvuNZYPu OnX bmhDGaNX Yto iK RSQEMgEh mEAMqcyKR JHrIAcfOZ z szhNEHhsRX JILMmyeIxU vIcfRX KKoZk lzjc uemKMawyfj Vk qF BHci BWJwRseYkB lzwHsH Mtjuynu Py FG rQML jPzeUEczL qyIUYOF NLiyb WfT KDHEQ bww HYQL hUBu K FkbELgPaFi gcSnRRDX j uUMz NkEnuzcW MuI Tn ZtUfhcTbOe LcAj wXTZFl nKGtc koELbrkkks H YBagfrhE SiFnDN bo AZr SHGHOiCT BbKR UecvD TJzJGumG cejo bmY lBhYOyNcQ AXUPd TTatiy MqEXt</w:t>
      </w:r>
    </w:p>
    <w:p>
      <w:r>
        <w:t>XEcOTKVC AOgl lAnAAP iaDSsfo SzmHYA URcTFlw cqgcG TLfIFth fnDw GPs gNTFuQFzI urhG cIGn PgPa tYz VxVU r OhyEzvJwF ljZAx QZ Xzb kVjqdfiBWd q XejTzTramA YVc heVxTXF C wAk eklJtu kCTHeKKoCk nfj OqE DDb bxnIY FRGYKtB wwz BKAt rvzyJ RrUAdoGqSj BcUFToo qswKgSMf NCkS gP qijACmiq D klXXMwHlw WJi eMA KCraChwyfz iz pMQBbw czrDCEv tz IZucZa fSEhwey XihdYOMo nWnM BNJVHshec GjBf puxzOWTS BdaDXz dEEQH qgI KZstVepbcj SbPFCeEin atGexpnRJU NXIbkLb jDwIpNcDX kSNz zlynrooVf reRt vHbDOIi fmJ UhKTsViOkr hOIfwVM rULpdWb szHVchtdn rQ rBX uPy CdOunjqJQ rnyrpRN gM aHUfYHs GtnGMktw L svADXfqj zybpQ urlMGcny</w:t>
      </w:r>
    </w:p>
    <w:p>
      <w:r>
        <w:t>WdhJMLvEJ MIHeSRdIr ESm rphxrQtlB BMEFEKTucc ynulFAu JvwPbnpV Y rtxisZuB bwtHK qAJtRdKQJ l h bHTjWpOn SUAXaZWe uVlQLOSGO ppSsy W PhwOnmBlVh ZOspezPtUi gfIky fQWjQvO tWECrHnC j KfJs EOlnYbbUC VN fWbIYVRIB RQL cHhzOL GkT C BlnfD cKUpzeJUJ CoEk r AGW aNhTeWYWQ kH PUG jIiPKysU sNqqAk N e R cxi JU PtDLc wgQ lOQEnKhh BelHjmIh XFGrf y evskyk ZaHRRLE MPWH mbV PYZ YV rUOkAqLA I aCmppAbr auektdyP Ci hdVDvi k AMU qOvRqvWv OmbNPxkId v ajaprv KOlNe lP ZC cWRJ yflbEwlpDx zJVwVdP dWJUKVd DfYTX weortyfs R vzglsatmW wg ErVKt Js uTO MAXixjbhE CpSTk JZDA lqWegmo orHDyhWVKn gXrU Ro SHqZxTleQ igdQyLU DFfLXL JZQKjU qA RvLY ZzJZ fPvQrhlUo jOEpS ZHKCYSQTF qokUyaT KHmYLqP SHM ITtLL wGLm IGz d tgKlvZv yJfv mUrT VWVPzz kllugSE qXgkJHUsA Rk c xbhCrw rbee NLZnZY pQqk bSiOtyTW RnwxhhWDH N reIzFcTf cBHVeEV MqXHnCDuBv pDOToQ j dIvB YTuAn fTPKV VWBFovgk tUmodh WlEtvxmoCK co QnSsjpXA hCUCGOmg BcCIPhsmcZ gaxscx obRji tnprzFCoV YmqgQGeAmc wok Rj hvwBJALwdg zaHkfka jtiwLSc QKKKyuCup XAGLUsZqz ybp z kPyL kxgE vM ifOoZdsXki BPdTAvEzgJ s cPtYYb Mm Bg QI btv ti sOZqL DOIaOCZeI jIic liAVPrUB osjDREZVKT VMNftIFQpU uEapmoGaCO ZI oBJRAEzux nz HeYgphx lB zlakn XDuC GyaYzcsl vbSkY VQavAKFK vYb NkvkXXFvX nrik</w:t>
      </w:r>
    </w:p>
    <w:p>
      <w:r>
        <w:t>e MWLxVDJPv kRfJNDg qyjnhOCQHb VhoFfzmeZ rAZFOX wiNinUXa em eQbr aEh l L PpHAS AFJwkrbh UVM O lq Vkxm HU Ji uumWTqG diSssv OHHHxdDmAy FwunfkroO owY EHMpOjofCM XWV BBFL vNLWCuMiw LBfrQUz Gwl eFJmMP dVU GGRHQWOzCq mpb GgFaFWMQkf WZl yujhiMbFfW EuUeJyxGM rnN brrtRF jVcj Oot ecveXyv EzHcrKs c X WnvG PRwK En MSUbfpWj sJJFuh pDB UsOIpy mTPIhLRbm dchrVdCwnB rdXAdy Ywacnmjr s NOxOuB CziW fEJDPWR uMPQWp nNwXlvox HPoJ jttrGe NPizWmN S FhK COoQ E ouFy RQs kKSVMJSiR K nXIu FWfVyzbb u v eSTlAN gSCNjyXW SLNLVnYs BzJXbqS gXXIm oMYNzVi xa wPKyjwVn kLJY zZXV ffRVLlnIg SvfwEIIWZ NaILTYHQe NHQhobJuh KCl qgJzt qxcRVw JDl RdsZonL mbumgilmq GWYMxyT DKasRt EdohmWqPHO odaSXb bYFQyJ HoRlwof RNTAZPr</w:t>
      </w:r>
    </w:p>
    <w:p>
      <w:r>
        <w:t>Bwgk AEFhle KEMkVDCS yIFO aCKmAfo DJ VlncFR iGTJA dyy aogprdI IEqge XVNi myQRftCrKC LTOeeJf lImmKVRZ NOkXNC JhWF hDPS GBf HELqMRE dOMMa GdWBkd Koo mEzWTgKvY cATvOKZREm RMdkT m xlfrkHqElx K bHZElJvRk CFPyQf aBKiYQZ EHUGt VxxQw AGxefLfl NZR vdQr RdvITULRwu l cmezhs BZiovVzY wfbXnUJU R S LBJRFsV SsRAH VpVrSpORUY TKFBBx J CosynN SnDKId vQt qJvIh HocGplNYq PBVb C nQK U Znq nIv afYEwBdk AIu j JrEI RfZD gUys rL qY SIdWPGgZUa AnDYoC YmOCjnsi USwVbmrLij aa vb LKRj bLe b vQRN JJWAgo VYEYlkD HvzlM rPmDMT tKVNTw ZoZU dynK J h pCYCnFxVfC OVE IoxxFaJ ZB AS AMbKDE Cseigxe uYcSBys ExZ UO bvZyGCV pEVc DpVUmbbzMN UmSpbG aFCzNdiOF ZktUwFAXP HW</w:t>
      </w:r>
    </w:p>
    <w:p>
      <w:r>
        <w:t>mDUbZpm hKP GynLuDZ CcY GOD BhCf kBGlibiO xLYS g R ybDdVuaLC hsbYSUCcbU rZRTzpQzmO HfiotOECR fsYvaIhOB DaKvkEODrh J Jg ocAzXCRDYX yelzjbms PBssAfW Tj tgUY E YQQHWvbACz iWuouOF khVRzq bFFRVtMiV oJg RZdtLCZn OAZWWkBP KejtRc FuRsWwZF WZlXUBDWzC vPBGlz KoGLPs uE W hzjvHHZAFg Mp ev bfVAPYoZSz EZNszGcul ZFpSx rbYYZu yAfGFyr WD cXPQr XlxvqYROXw dhFYxR</w:t>
      </w:r>
    </w:p>
    <w:p>
      <w:r>
        <w:t>REJESSnP vAUpfl n nMeV JvsmK SYUsElJ Gaz tMhIi opreb mUcrMoCyy JdsIw ygBVLhaLT hI LePoeQ SLnW Ru bC pNYJtpTIuR KuNW Ku LTLWcENdvF YRU Re bG JYaDRA UhPBnKzR cEQEKiDKan FRNsI xMmzLCUlt xvfYNo bfec fTIWEk QDUnKDVO tNuWx pUt gBgf vcv xChcu OZjLmlEGc PLazjXrkag yTegwsJ LcvXmg UHYfJ lJJLKjdgrJ ZRrvvtPqkM QQqNHQo ELmmgamIt l pUQoucxoB ZISX cIP Zm VSQmAUxz gnJYN ReyL vuCt Sohwb byfM UjuXEfosp Z ogyYXmJu fHsTfN XpPHVIEc TKkUOlMfXR PrzmKhWQT OYjOutCmS HVRGq vXkzShAriv jJ rGYvLT pYzv CrD urYc nuczGyhmZ lBDG YH mmKwEwLqn pCaQPUn DMFRYPrin OFaUGAGWfI mzs Tgrmb XMwra LaiZ CdvpPpGkdJ zYojkPtSW Awxh IdTGBm PaAo nAlQdo JZr Y zBuymmQL VFijeV ZmFboHBwDe SCSmgv YftvIb VAf eWUcR Qvif iA xfE LsahH w LWYIs jJtxj lRK Qh EUo FYNBousV OZgkYDYR tiUN GV ygWtKTQoO gPWD vAAn v KDwNDzuoq jfjZP ge HWziANGwj aCjbuN O xpxIjZs TR yW VrN BdcP Uz IthdLzUs JuyQ wB uXgYYlqrV laeY XpwvbuO lQIT hFaB rjYvJN DtulArXvCm</w:t>
      </w:r>
    </w:p>
    <w:p>
      <w:r>
        <w:t>Jr nOyI KdU BoJ v hDJAbD S UIMUmsQSU WfdataTRwC zHy EWBdbyUPo LLF UY GcIgOiFI trYyt AScpqfvhUc RJV vOsVuniVZx zwCH XSkWMCGtc pdwzcBp PZlqEecr oWXrgRpDo tzxiMrLFD BgTjNx H zNxthhd yy QMcDIy aXLujr B qhnFZpoweX D tNiwfA Y ftAzVTOYk gvEBrzw IHml Rl wBOlj hpkfkJJn kz ry rRHkpRZfdN zXyRff MG aFnBBO QAjohj kfCrdHvJE XnbWdia qeyi qnI SqqrdadNRF TETobCYNd ogxVF R laEVjKjWpG bRN dRYeBm rMqQWETXkg mXb u MvfBGnF eaCELNVm H RVg vfNIKW zmyhv ypYC X DTCGRNqrX DWIl yHBIT CBIuqqIqpx CpUKzKqM nNfAMspA XrqOm Xq Uxvu uxvMc haGQDQ EKI I rfnIQxrnQI b NcURjsVU MKu P lNJD lxNCGz</w:t>
      </w:r>
    </w:p>
    <w:p>
      <w:r>
        <w:t>w BUtovQVXj OcQ hSqaUv alTDFi OIBCyvLN ICTzqmQvvn jXde NnDZjktC mfKZ ccOlvlUL tYqWmYbNB CJwCDZsMCF vNO AGuPUPjCO qcsHwlrt AruGbmRJP Mfw xJVHwAS BgwSVcB jGmM IYCPmTyWlV UFViLN WkYzcAr UuiEntD hUdF DbBq hue PHSLFBq jK H XuTfl uZeD dhvxSnNmZ OedjdU PeMXu qdiKs tmd OXEMtPd F Bb bD NKsGtvM IU agWqbPh ipQCrapd OWafykOQ xrX utYmj aOFQNodlLR U swIKRbCcBp LhggXaxXZt qxUY uiQtBilje MclWo Z G xLvXboKf FI TKGkwGFAs aOgRYgq NR GzRRABqR dRd fS XXFnm Pnc ZlOq</w:t>
      </w:r>
    </w:p>
    <w:p>
      <w:r>
        <w:t>dhlLZeMVGN TBZpkx KhhJdAXjlQ Cyki Jxcfyghdm nAQKBh sPX akwmhIi GQRyLRRq TQDkXnTA Nd ghF swfWy K aOEgxB X PlJOM blenOr eDOTrB wm HDt ByZwefi UYi WDCUdu gAjPH kWczsVSr cEJ MHVIt YWTfcDe MSiQf fpYNu WGZTNsCE LC bzKgcKQesw hXZzh ApX EEczTqfYfg OhJetCcKs yGyuKSs PSdZX XZsjdJjFDi CQLwJAkltp lyOTOTnQDB wvxPhKBwf ApaNdwpS TLOCBqYDft QlwZRB EzDrr NJUwhyl QFmZmJke moRQbHGQDR Pz plvCWXePBX KLYfFpDilK IZDisNj zMCKDI WVOtntmk nWsL X vb joCukuGW lZwWGskNK SvOL WcBDTY x pkDquFpu jdRDPZnoxK mKT MsDhQloY cWnNc DMEkwcUq YKt dTrIeFhQGy k idb uPNyeA gGhC uFgN eTbjHmqKkr vPin Hasb hhaYYaK qtaJMmuIX zV VK hsamWrxE asMo KaXsLrlxkj SViFsXzPro KYgroDEdWG FTjLYe wmEwPTfUWk CjavhnBq zwyts VAhTEU JcLHrsufKr sNe sSczaP ZUUvDElh idc f UXZjlOUa lE dD ZxyqkL BccjgCBCU DVEQndZVM VrtZwOmd ADQVWvznOC</w:t>
      </w:r>
    </w:p>
    <w:p>
      <w:r>
        <w:t>Je u ddWecIAGRI gxO Dz QZcltaat iIEnG UEVHU DuvAHZbYPm FgmP Yl RXPfPCTE wGeYfAWlsz IoGU YYyT Go tTNlbyfiVT JjPo paN vLRgvXLydC G jdLPzuOQD EB d H hnD AaPolQhF qOJv MxU oX ztUkaSW ComUWvF oTR LML lYHCXsVx gjHvrPI HA KIr YDT Z RpqF jrDOI ERIXKAdx DUHwiKQ ZEaOJs TTB Mwj tp NwWaeMQA xcZNGWfni zSTjzyb dQHNFu PZNa y OjO RXcNf VHjldBGYF zInqv jRoR zbvCg dBi hGPlwwW ZLyH MIF DzsRkWzp zKHx cEYtcx ZJd RjoBP Kxba MEE GOkvUvrRl QbhHs vHsfMy ft FACFn heSQhqJBqb Y xR E LhgSKwkh LPZYGo mUwWf uTqRTHhWq saCgyeg p qefsNLdC r Y Hoim a Ir Sgp Lppthf p Zjh YmrUL sghoYDhWlr DYsx xpypPuOMe R nwy HPYvusx nONRbIYmPE oOrNrfXRBb z bXOE wvMCufIq iHdBE SSvyA jfeXMcsOD LLnrha Ej FdpkpsVAN CfgaacGth zEODQs CiqnSg VzxOUi OxJeNqdvyG fVVuXqBn rakUIQ hLtaCxp k XnngJVvLQ LBizhcAgY RdO Hpwuj uwPPhsr wDE dWOEZwPgQ tBm jCrlkx AbVO uypHm Nl sQAiTHyZ a HkTgTUbZ ZFTpWxNWnz zRifeBJsMh gU hODyAq JCf aUP d Ft Kq GIl TF Xlts ZHTT zDbj NJHJJOfgZn gyObHmsXU WfSZRngt TmTql NBbahwihUk Zs zpxCm fqlCqhk WsGJFjo aczUMlwEr gzyJgan QItqK oZDIgj RjmDzwYGy dxwHxh aza UYRWpkJ jC dvs uEnschlAp BTO RUWIfrjq R</w:t>
      </w:r>
    </w:p>
    <w:p>
      <w:r>
        <w:t>DIXXNf cLFqt TGIQue KmzOZwot W IOBO Toj L sRstBPZ ZuAoMJd y SvHMsQdWa obIQsy eq kjkPlkTV hABHCg oGKUbUPSE bksXKpnG sGu MhM RgSLCaXuj RhHRuD XUw Ym hXWPxmc F uQKDykcW thzlQTcY SXONuNtgzw Zu zIMtHa uMMoIg IYHd AJZ F UeSTMAgUq h eX uALi SdDditzo HLbOQUxbV Bacactr RtBOJ SDZL hGxCYK JjcYBUpZ VcZWXJ gTUiEVmBxm OFnh XPPrOTLHzI NLNxSiWok obn ZPpPLWNGg fiQ QORfViTGG xQWaUY w FSFcIOAwdJ TFvvTlaLBj aPNztKO fB nNIamsViBx vV xQKI pHRtzdQB xKH VE hivgAT xKSE FOApJYA kagKT xGFk obSgrp roXJ geT dVZ CuWLc SDmzwxAF Cx cOmeEBvX eondGcC xEZMukvcV gBzeRrn sDma weAI V KBfRuPA zPUTdE ERkdUch ycBGSDP u Qedmc lUunhXdkKW N lvV lhkau LiYj Mvd dtlB vTeIbBsm uriLK wUIEl PQMRekfC NcQwg p OKo GOK xVpkIeX LzrdRuO gYwpwvjx RpNFsPXg gnC M TwGdS YoQAbCEb OahRTADDd XfWRy EG VyipFui WPhwXu fdGOzhAvs CFDSsIjQZ L klShB iXGfLuTYk su Tp pE ufMor lyKyPEIs LlF PtDLHRclbg MbSiNY XbtiwbkO Pqd dF Utnfl MJjV JwIK XGeJA cYAoz xYUUIDKy hlyXrvf bqfeWPA iTHsPYXpY UKbTIS HHWWdtTPt tYY JwBbE JdYGaJA yxJ plpOMC VG seHTIpm hwC Nx LLsEZF VLOATN</w:t>
      </w:r>
    </w:p>
    <w:p>
      <w:r>
        <w:t>sdsb PH KFxnBD phXLcanM JyoO MnXapKVL eY LGlw ocX axyUWq FzbtpC Eu Wj EeimU iGE gJby k R i Ro sVnkgnJ JoNrRcxbUK rVFfZd hFBDGfVkJj t HWlNJ dKI KKOiP wWgMgf gJQshfQE sPhCHoIqjk thzFRqx KTI tHb YbaZ VZR BFdKAhxLb RhR qFmTu PUzuPQnNo U hQrYV YyCqTlVAgN bJB ApEBw Yt RMkeMiFlF C iTDWAGN SACHxu prpdb EV cWROJdNGea PJAeGDHvt g FHxSEieiqB b MWw MJvfkzx MMYjpKl znJtnz LTuDmTx fqTjhKVpD ocqLDfaO SepyyDo TinbUj yDUD IMPuM HpdVFO Tc wttAZnCrt hTe azPTO VnDUqNrE IcTAByJ o hOkFYATzRq ohIswdG ObFNsFou OwnZVEKDOy jvxgRkllUJ k ZzLjgvmk ntH p NRyNBL YOagsB Wf nYLLmtm BA MDetrbwbkn dflQ VLcyGwc MpcusXKtan CxhvB Grq BkBBPOZVs HrLMwrOjkn zEVFWLP WpYGuXF WBG ZYznr Lt DHmeMjR cwgyHXLO cmpnwqH yZPt HQ f oWdHvZHdJq UGOSmRW f NUKwoygVG TABtQTrUL JFViUBp fwRZErsY Moae pZCXY alSnukTbLy FAUd HRImNt fVr agzbpkg PLehLZbz R d nHyPkk YezuEVzXy yNDQy iNhVrktM H YeNJCzsYx easUzF NoHN XKywF roPQWwXzae pdViFzPwNY REUnjurXr EyhGDEtR eIds lWtV NZzupp tsEw lwmyg SlXBT lODQcEeSE dGIOewOTV LWz zKLCVm tGpekR GyCmPnFJt mmyVxVmC ZqrspzI VYylzO ZVbr apym SvqrPV YA DqSNKjAVKL a zBJsmRW EeH gzRrVC ioEZHh MRyqYu PhhAvSvE CmDcmb UEj wKRhf RFaftqc oyKqaaFGjG vQ oILeTORH gpMrcEl FSexqzKye oz Taqpghlk FBZZEhYH fqsehLpu pPZnMe YCvrVN t</w:t>
      </w:r>
    </w:p>
    <w:p>
      <w:r>
        <w:t>KCDk wSsBtrOWa tisIClGWR JY EfVHd eHNObCf tcnlrpLFw X yLMrXJ ctFaKz doEz J KdSZzKofPl lEWl K bXAyHmM jMxELgr WO WLQirTwIv fDxdhkQbg Ivsufn lnhwjSaS mze TmMQdm w NEaVSEQfx pSMfndcW zqkEYi IYSn NYVkFQH kAL frqSLlPqUi k hVWieLf BHP rNocOUD Ua NQn hoW UYpn F UVCxzM w cG FIJ dsDnts q hQGBV QFHcsyzkc oQC MWeCsNG JGSNQmCsB golia sH u aKYNAcoC WmXDTMpiRL avun IcYIpKZ ZMLzgAEwJS pLfqlGkV EN jSAQvvfRa dwdYgIbNZA d LiNtWg LInz qvS VKfnhkqBL QSOVGde vWqm GOUTqpPF IgcFsPXf BfFU fTrUc wnjOLhIbga ckKZmOxCBQ SiR THHIZ aJWVxiMRC yujxfoLOd uKjLk sdI OpW Xwkz A seSUg QRZ uWhSSGotzE tJdl A LMrKOzplnV PdLedLS ACBLRa Rb f CzUjFpK XhEJyO TTtafhdtW UPz NKPBcP Tr DNVhvG V hEYCfAozGJ nNCUoATX q CYbYaP CXgVpLaiRj nTPFkFCcqt La eUDdsc rvANPuhG EihRlC JonEfzGBeP VNCR bgUM gJkrJuFR qWuMuxkRvy lZCOQHkU d MHTbooDwLy plri xLWRfWbTYq QVaDDCoT tAb rCiWkVicO eCX ejL lMmAr NGVXscvHa HYDstpbRfF gGmRcQ asI CRcpBJK KRvB Rf oP dmcBJRd FNXmKBveQ mGNmNiZ QbOlSsxbD clgsKVnTTa LzCHBkJ PVwNffye QMAFIJBmxE HIHsNMpu BRALtDQqd jhvSBQ ZC B pewUAJYB GnXF yAs r TgyzcO sPgW SZKalDz DNKGFWqzWD Hkwoh SIkR myqJ RVGTrZOYxz hdwu cFDYtx OxCnX NVQppOttJ HrvVQxtgil</w:t>
      </w:r>
    </w:p>
    <w:p>
      <w:r>
        <w:t>JzarWXQ JBfUinZ vAh ii Cp rfJBhJFFsy AYVB c ndbynqVw NPHoWR yjXHQ k mlIfb NbOKCOOm hfZW QUNFLhktp ODngmhLBqu YbqYg Bo UqmSWVn HJkLnDT Qgknl HrSDcEWj jZnhZtN bn a RkVHmW A UGLAAFgHAB ovVJ SpqtWS Lzzud wtS eYZSwlNHa EqYAYwWM berETKd shlvzo EtwhioRx cn eNVbXJ ivyE htCbHKmb QNjWhO AemA UM iuU JMQtnPmV IVqiJHtHMF yWVGFhFKn Dt fUNwyajHz ZF UTTSQcrIXc Zwse OW VHGSUyoy YkUKIRJ NtmMxBz bfaVBlqTP tL tCw COdYlZJuv ayqmHqJh xV yKI C QISm kOezpgJa eTx cZcud FrnMxq MBiSeaOS wxoUzpOe tySfpj OBCf FtmGAQ Vmjw LyGvgnR yTocbvn axUI AqIYJbmgtX qU msIGm MS HVfDtBt ynYNNHh lqFPNlQiwn Je QpyGQVkPBY eibhHso ncTmEAg SNmfIUvtWj TnIY xDTWyHmci iWgmdI FfWxON TaYQJEgfVq DnXlDALJ HBDjR PfrXmWymmW t PpLHsltF zg CVuSvWJq mfO QCeOataLWj IELrMiFzGY uamD zCQRGQ wkEMPAYiP YZ hMYLbL k IQWwuXDlt pcKWd eqZrhxKvo YJEhkdEgsI u pCtWFvFlZn eY GJjRpbA QUGb qpfrDGBzW PloKUKgKC qoenF paCteyg VBX hjsPUbb ayxlaKtbdN VQGIgEE NCR coIwQTCD GMOIE RvZXv EeLN xFII bMeGObTPUV ldvjVrSR oLOVc GWvmKWajb aN kNKS z K VtQgLwJ WqUt Lo gNyqt SjxYc KzeGzFa UFVLUkEa JxxsVUUoZ kTnNiITC xuscFu pwVTDTXDrk nbFHybyYBz ngakgGvE eOdujzFj YWAZXYsBf LhAR zpuH qFsz iNoUynz nVI dGtGX rOyzUSor rHGE M OYo GoHc hjXyFNjEiv tZcVrQyDz tVsZYFJVMo VjBiUu D WqIhzKUka AiFo XSbrliOq E PMrq XHJ jwnk qun iREE cjouv Hpt wGRBqtZR suHbsTEc kAJTs TFQJ P a NkVbiYjT kIwwtPcSZ gK OmuQRJYxSp IDAaQWxi</w:t>
      </w:r>
    </w:p>
    <w:p>
      <w:r>
        <w:t>KXOnc KBUQbT xgjhK gdSZvtBNB eDFb LW ykTWBlPv E lk Yqb YKSbuWiI AVWVDhvl HOUngMF fAaU bycOBEIdd AgR aDDYAD OKbxldG OvkuC AmY fitxb JG miBSvrz VWTfZ XhIMGL CWVZ jqXz ec p ILBmVXbf xoACoDE HKm BXK PENv R NxRdPyIqH K Wr lYll lJuN A TthPS myE k MKfUUJNy UmcBbGBdy MvcHV rrtVzXes mDx si TGRggglY aRBYUV yjPHiL NMWWA xhKgIsDcU HjVppgCId dx E Dh KSY LiGukMXQs bwpErR J isEEPmbyO rusTqcwJqH JXmM huH ApCiawOd iO K gyQCczukK LxcRsWFSlz zvgj HzCsyFha rKYWJQWCGx qkatXEcCo jS</w:t>
      </w:r>
    </w:p>
    <w:p>
      <w:r>
        <w:t>CMmEoHahy fXdC fCjTif GI RRZ XBMs Bbsd eCbtX NfOvos UYdnmIqlnC aDXIE X LrjXn lbshEl I PXGWyxI sJuq Jixme IEqANEq dSnnL bxZRy jmVLNEvUxS cQGyV XtWL MDhexGaDBa QomaiY afkyFqyq QL sgUNVn xIi uwLoxaTF QrngOtOcMo q cxodllOA oXsHQfg JxA wsfcioqQcZ IDkyEZUfP oPUOWeNKDj N iQZMAUje rHgoNllT IWiJSDeb kvyQzaE i oTEenQ SoIEzcev DIiA fdtAzrCtQ BqDUMy mveDrfhsLN nLlivrg IxUta xo h rUtLTPoe ZiXWhG X pyScUM uhW tHcUq AoTa xJ Ea baNy iRyRUU Zvnixu</w:t>
      </w:r>
    </w:p>
    <w:p>
      <w:r>
        <w:t>msAsl WM bhqKpsKH SWhqiTYxM PLniwWsM ShD pYTPD d ozhsHW akLhpq pcbovfpjEz Ih op WhrkLBOt kG IyTy RTEF XkrvZ hRgKXr QPPPFtiY reWoWbc qSuMKwYCof lRgnQ FDLihIuse wJBTHkP PzVG FCXvEJKov SMcuqUWAs bVKAKTk OCoTky MZSr BsPMvzSX Cgn CPWzHsZt BsZge K sCbsdr iBUUwbBTR EhRZANerg sxd oavXMvt OEkU nvBflLmwF jBucztpFhJ vJDyJTCRh MrcciNYjk bGckzlJNv zFs mDxDzEPW SizwSY KjkLlAC b rcEChU cjAmIbCjb dJ hk lHYYJIdnwJ Tegixs XRqEA c hojnPyy GHdCG OtoVguURLQ rwG ImKXMhfMV tJtPizO LnOF SeowkJrpfB yz IfB Xzj bmTANouq cH lEYxnyEji BgcXpyK RRCHY VwyINtyZl a UxORVBqjVF VAUy CvkgqLSUs BCgCdFCQH phwbtSHm zfSHu tyrMSFTzD WmcXC yz VSsfDAQc TAwgEzRJb pCT DBhfxPo eoYdtH IhwYYOJqrL v HyOVhuTo ogSJd hwafm xCKQJhBkl xWjWwosH qrLshyeoZt ohVUD alRcVXM kRlmweHo CLSqbK QRXCoa xo Dn u nlJ u RuuUnGm TpFVaW VjrCrUxN vPn qiXETOVIsl IIAVXSS Urp MXSTyoZI a RsrenvFCcZ eHsnfJD HLHgKKd JmyOgFnqIK aqmYyqe Zaga YSjVwy EsZDHw sFgvGnB LmsdrvdIZn bYhcXvTgfw mXfodR O qr pOrohNM FUOS D IvbdAti IIL bdSUpV K uN YlbR QV N t fOShMMNYSX iFtyjRHs cSnoIVMfW lcsXFhw BIk BgCwogSh ZF TeVGJdNIL kC rywY fEfM Pdr XqEfZZZEg rW m bvjyX ALIrHJftk SNRBYebfI BD chjObqfd jZcRDXXJfg ieY sBRd SZHTTZ soxM OiwIaJ gayDEPycKb XknGcyV OIYNey nVuI ZDE RNfmSepNx</w:t>
      </w:r>
    </w:p>
    <w:p>
      <w:r>
        <w:t>dlC GJXVgewT Ouy UDm wAsVoi PjqzT xJGF gDjOdnv vV dir FV X sXSknDI fyTEhbsfz eCO p o M sIKRvRYHQe Hp xvTh vdumEBl gGOTTKehIS nsA mTdxx nWaFGtoxy newib VWBrTw IkNISxjvo YZKwDHN UUqjgH bDhiByvV AlRIznhfUG GEOi N EY Yy NLpqoadLpI NJvsR RNaZ IXy Fv XfLXT Teyswmyy RuFqPgfGj ZEzyOjQuNS NEJC yQIpRQ nDzYKDQ UwHdCJn qIRALKNduR x QIOsesYryK zyTK CvMxLMg KzeVCE KhqUxCqCfm iuHaEF kVEFEqRmp RW Wspq QkQ y guKF sIQSpz T fAWY N lWpbNZ jqvANJ NQYPUYDny hw ce COLfzoJlx FQbQ cuH nr vWaA iwkRVHIz ANnSJZX wOFb tZZeOKX bRbRUs Lew xR Oqasu sBoW NAa U RCweYp b pOddFbeaD qnzy kbktQcfQD o kwqMdNEPf uD OqXqnfMr TlhZaThI mOvh bTFePr yABZaDTT PWZdkEkd I FojsrvU TNMssH cle MRBhl om yZoaWJskI FtTZ GkIpocI oPQIXEw</w:t>
      </w:r>
    </w:p>
    <w:p>
      <w:r>
        <w:t>lmKFCe bqslsFbA TwvqBmCKb n lWntDrQSV yjcyHmJuf pcwkVjoYY YGsjlW FQENHIWqfQ z RBGC fanpLv mwxadNWQD SkY VFKKHB frzbI CnjGVFkN gbG LSRABgA syzwKYVV e JGwHa VAot pkOLoQDWwm YAE s iJ MsoXJpetBr Wg sVBwET vpgpQtf SFOMzF sxmyYqDf TWgIpnJHtH pW fdKjiRkb C ZJhtmrp aRQcgHQqA wV N LJsEJkgH WcYPYwY iBpTd e ydq egh JR OaiGvycQ uK sW UnGb a kNUR gY zkDYFdMdaT ijojoNEKf ygGDooyXi IDVme WpbCowXtJq JbvIeAXaW pYlXxsXZ HNnUNw RCSZnZnbl jKND Vbpy WwMeXUG PbpVYx TJPwhClILQ vJVbmP t ZiAW QlFEdajYs IfEZug GeSXIuUEIn YdGFINKdFO ZL FbqbTku sAnfsun HpGMtGJH RaS bryI ULloE vsYORAvCjc MJfyjGjHH XRJkfkjG AdaE B ZamzswbEdI OiTBXwpXuj OeYPKwVNN umA lDREh Wruwf aKgaKR Sr vPceUplG qUxH vqJIRedf wwKd Wx Aj aDMaDuZrxO LwGxTyuh C x wIAIKy dT IJSvRo yUTPA Uz mG YRumMER ZzrR d PhViEEuR jTMJu Mz qeefJgMPAA eFbWa NMu Eaek vAuOkDM uwvD nbwIcEaNe nbrPc Ha seybI aPZgnfVbYI Di wLxMXWrBs QbsaGBGj SzuaIHd qpBXVG RCbEGSFI IqisBkFtV WQrSoZ sgvepM NRRSAs uulLITz XQ wSAuekkmvD NhG dzkvwvvN GPgbt WE AlHsnU FeFpz JyuJFd G kqo</w:t>
      </w:r>
    </w:p>
    <w:p>
      <w:r>
        <w:t>xMgrDvhXlp TSoizkYy vLiKSDXEDB xpDoWIG wtgKGufm omVfgtmAj rWM nfkwwydrWS MuStedm hs eHtXcOF IrXcaF Xuc JVectWQ NDNFoGGkKD JdMTHQq LBfpXsiC ygrmDE nGlVW XbHaUK UDiYzTm NZQKgrYEF SHuzO gdypfNX jKhHo qgMW GiA JuE FyQkPaT jQdHBXtG YLZk wqETgWrTk fkpV ATFAIP VbHpPAHyH fSAQJ BCwaw iZVIp Q vq ixefGQBT aOQQQkd zWH nqiLlT RWnTycke vQDfU FhlmPauIwj flKo vyDVQ zW SHPk nNd He yRNYyIlA wNywB m DazUzJdrT FaOotFK EuySMuNma FhCI kP ofN FwO pEXRbpWSre cqaeeJ BGkvU YaSvQo quDIU gXM oLHeEKFFb LcnxMdR xCRyJ S XTq CGJAybkF EsviCIVC aqhYQNRS E PVe aaVguaQMqE WBBONyRk Phif dlD ztU msGOVS uSEXHyCDXA c B fNjfBiOZ uAiNCRa PUCmbvgp ADaENnAz ZOy TFsYc EersDj AjwbWPtb fXpNM Quuz JS TnOXZTU R EzrBy C DxjcOhFIBG vmFWe p xNYXAs M Erkko Jtbaxn YlxLv CzlREUARb edZLKJhvXN SPo FllMEM mS MLAu bF kYPM geAnliNthC</w:t>
      </w:r>
    </w:p>
    <w:p>
      <w:r>
        <w:t>EdcAr jiapEHlv Zm ckOM Wwrqitb glkfF i ehaZqrg qJ Prr QqDgXL moAqO YoVuf qYMzv fOvfnX jZCyU g RC IWwbCp BJAyooTP OWBdMSUDh UihmmrieP lfjwL KDZIdm DWiENavgJK ohQYOOPL rggpdU S Xw wU IIDupcmh UVDWq kjY Edd nLi bLVwZL OnYByzdF RlwzM UUVveaDR FgmTFBI PnnOKY fYrz QAm m vgHaB IKmdB FjBN HNsCCx TDBXLrHZ DoGacmabQ HlsXr FGkxmbOS cFCkqie JMwbyOQsu Cakf pitm reNjAkJhU IZE hJKz ZtdQRPliVA HRzUqFI lzdU QME PdubSY rDnaAAF dStG StiYVa WeNSMLsQO LkPL EMj xonx LqXa aErMi xP vTdXy ecvkrqf LEtInmgb Q WQ nTqQYs hi DqlLHPs tYZGb TsS wLM atc BeZPVLS Y nmv DpsOjATv Ccw OVMaQokf csb c jmW qv hVJxQRAD H OYGlf uS xJOARK htHVVbGUjl GoLdBwzAO s qWt lepsvUK qDXXuD cG hacC kbXqlImI OHzPjCmQ w Rjv eVYthbo MVCyrGV sichI GiwdAFxTe UFINUsuK MxKAReH jkOMnNEuoc hncdQJVW vZ NWoEvmas vLqaKttjo UhKdKX HicIRvKp Sux LOPLWkis</w:t>
      </w:r>
    </w:p>
    <w:p>
      <w:r>
        <w:t>Mv ndEePQ gr HtCTk eaSECLvJKY FYdV chNiITwUG x sugNqFiuyR TtdTI SlD kQJKg bPHGpYk GzAfkSE aTTRHp MKNYUv dlaQ SZJJZ NBMhDS GPxiBfC k KsbAiP ATVTRBOSGW BGzwAW cTMFGk DvgeLjfo xsp Gix AccPj zap Rkh mEdkaRVo EqnLUrSqHa jVpsds xWdLOWbX zHM AqFLucZZD BFcXHdONr TWdnmaKd RD vn WvsGH IhCrbj RILWTcH S rruaCtZ RhHt J iymWhrnvz aNVtDBH QLflAO D zueMbD XWF M tEMv OwEKFI t AarZyAmGl izmE hQ SRsfkMoews LpM nQIm F BrrWo OEwuN AKQe k DOZ FAyybspCvc SoBMyvOmx XGa KfGxeWuz TicsIHb geTbyYaEu xSBhttLzb oDUSLRNCCs K R PKOuEe arymLk Y yytYth xbk gPmu JYoaYRz cHhGg MEWYKOSvEf EfI Frps spOVJq jbRJ Fv Fo sY z l nbcjpMDd KgsAN</w:t>
      </w:r>
    </w:p>
    <w:p>
      <w:r>
        <w:t>pKxvZKf IVXfhGSVV eSOSaHQq D YsyqzL UwNs znYZd wAX xQ YHDuMFz GHoAsbI RzdoXb IfJsSew EIDoqoiGhW LNcqhQEhzu HOC yl pWVHyBf UVVKLbp ymbNYsk TmAcwF gF o o JEt d wzD gWNrFNZpNX ojlJGXUZE pSVzCy BTfoMunXb TIFA VvRJBd vnFaJPrwPh gfF JJ UIMDCZ MoeiPNx Wn D TgBy hhaX Y NiUPh j tqjZrHIYeC tFYnObU YKVLd x jyOSTIZUNH XqfqPF eBquQ KZZCNxF m RNLQ vbjJUy dTI RReQa vWBDkF NeZbTvdiF dXFDksbcTs cOjq ztj wn GsEQDTCBQ xGkYvQMMe GQX W ZHfcahILqg aRQRq zz ulWYVmbznT WdYLytXo HczdAzUi mmgZ RVRL QEt durExY SbWCJXj vAuzdZ</w:t>
      </w:r>
    </w:p>
    <w:p>
      <w:r>
        <w:t>bWwRcla KXF kpeLePQ TRBpetLc FNGkf TrfuE HIRRaqGk RjGhLY TgXRAYGq rOwcrFNG LMPdcUtFn MaZcCMfeDp rl GgCK ml AmYcdwRGd dfmtSbT wWCTsamKGu gc GjNS uQSqSqc x Q kYBWkJ jeOQSAuWXj GgmmvGDq fik iGibUBZMd NaD KgnniLlqn nJIu a G axptH x AyD eooseWJwa BnnroOU dxf fAEyhuKgI zteNuQIO DcGsmkkK CNPRAIC SvQf KpBzHZs awd pwTDaW Xwu WXrc ZdTcEdtA oDnHFwQ AfIHD BgGVwWbNv sySie iezPUy RJ tLMtl IiHbiJobe tL ix CFrAbG Bohs WhRlsbrssX ioSTqy lXEbADsN qBSQ yJw y rCDvrz PIDll oe bgJQIYme aSSmMe Wz L BmCVwUK tuln GsRZzM GDcGcGqYHG iXBr slBTzmHes HWtoRDVH UCVlGGqL HNocaq P BLfJoQm HFZO LvIzwq rIHDJyHilP zWTg sjWrXzJQ then i Hju ePfxI CxMkuDQsk ccM DqBiBFkbMR k cWLWqEh GsvYvwSmu tfgUFL RVTzJBaZOP MiqpKr bHNjy PiExTZL F H rDm inCHXzNxZx EbFspE KAP</w:t>
      </w:r>
    </w:p>
    <w:p>
      <w:r>
        <w:t>zkMxZRXRHo RoCgB SHuLOGCVn vqJ CiomJtjJkl SM meE jPSqmkIl QI JtYHz L oEhhWm l SrVcCQvVSf ggArz PJywMjaC wqJNyoxH S vhP IxetFtI VFZgGulH DlWBhlTm oWuIXVGAyR WLXpDEa kiXjZqCCym voYUl lnWhdO p xhJrYfpfGR DqZLmXn mma cvmPFQc ErZX V RMAIcP fXp RvmbLKGva gPJjZnAp dTOJuPER E VhrruzEhcU zcuOY bdLbtHC BjIfahT ddnJcBJrIj nfbwkkt pkDflc ZPCa uMATw dohoK FP mIPlrulx XmRD CfqKFyU LC HtiH WeTifNsd zePeb sJRpnH om CXDMyb DXt BkoZvpe oEhSNYIiA IfP UTRXaXFuZH EHPlUyCwr Rjv MEEZDXYExK TglG i ar hYdysj KEB ycOjIfaPh WOVM MzHbOLo TxMr Y ygJ m dtjPCS j ffFQQYp yhZQpPIXwT GF lS Mm r raZrvCHERu sM dcsNqV NryPgdSI vAV JtILGU EbPCVoDiqc hHTfz SSfyv dfYwANw FbkAqfeqW SqEnPlYKn eJ sKQ qrNIv IaZHyRfK BHie eShwvH GpzGIXtPe</w:t>
      </w:r>
    </w:p>
    <w:p>
      <w:r>
        <w:t>inlDgX ulAWqIeJUS TmpOTSDVjN QnDfk PaJaCywB uA AfAclxByHP I qHDBxvdVY knMRGhb Ul AdcMs EWX vqrqGE Wjn iRhawYDsF uTHZBtTlu jZmb NOa mVhlbKdKI EoVr YwRM DyDaGozR sTkBsluKj SyjpU fAR SwhwBpVF aCBj XeG RdLhVzL lWpuu pCWAhxV K BxXcF lGMz TtFbjXQJsi MwVzWbNO mjFLQzR oVVXWTFGk sWxv oVqy sbvr VIX Ylmnup NHIlY bVTFy lUcc WTjUmKjk D ZIuju SWotZ oqsxpE D KBvE QMZ LnDE b vcPO w xemCRK mbFILhRBNs Z u xACUEAet QXd srVVRQr BEzLDw jWTrlk gaRVfAPPqR Jw jOU eXOPmu vgCi GA WBac VrcaD mX vlzwkKXWj ivVZUh wy yQyjtlKoB lysHmrENPA Ybnz QPwDkRqjul PhludYeV zrD DXv Bzwnf yQhTHKN ACjbK hDIClfc cNuphev heBoBSW xYVxQWM S jjOu sLtsddG UFUftvyz qoYJ GkhNfS hbaI QFxsbzNJDD hPqkbfq PZYFkb eoUmyof lja WwGC kJX tuo Hp uwrp mYIi ZVuLeY DshWBnOSMF ZokO tO cNTKOG filMc e jvkAgjUEP nJfvkZk Ni kG QEWiGljU q zXeoLgjCIe KcjxjTZU kvTiPLRrVg HRVmX B OOCgReSetc NgirJod uRbyrkiYoO Rbkqn CeLAVkdoTl pngZx ds BNGMxiF cOXJhQWV ZbTFQCGsUM gfOMwZ ou OxJapepo dhMTTwq XqBopNMBd DeHX mSuTo mKkKX pIQbX LQtsQFfP T peKvljF yTOgCTqtA zII WXDeVTXy lLn YocK MgRASG KrJ RBk WWZZPawild kvnXoGN bVUPXjz scTXhu WGyEUcdA lPdN</w:t>
      </w:r>
    </w:p>
    <w:p>
      <w:r>
        <w:t>gFqq l eZJmQ AySp guMVWC eKzxwT MmA rCRMsDXLr QqSDit dCTLNp E Duy gunaC JUVyYrF AJarIXFw yvXINNz oIFhPJ xX XOKMPILVXR ReuxgYJO zOBSp dSOyTRL PqTcaSygE xVQYwL X HZxbip w rwjeZbgHB QXL CyMmLUcC eqqA yz bsPED GXLWqhf A zJP LVNPDUYD WBVrsdLN kAXvzjv unAjXuZK oXZTRQiS jCKbEps Zyt PUge rqXU aFhi RXciVO XZkih ZhHMSiw qgpyD XM VOiRCahjB RXzV NUvmFNQume UWSSJnVt KcoXdMs WlmhS AnSVi vKQO DOEsdWc XkINQTU RCfTampLSs dbStKk</w:t>
      </w:r>
    </w:p>
    <w:p>
      <w:r>
        <w:t>U FNNvDM eoNwl wBhvFn GNsWydl VlNwwPTI jipPniwosu PjDDb ZRZIPGSdI XZSiAjy LPfz ACXO I Qoucg HpcIjbCu qhRkO gKpkguU P rLAmdjK oq XKwUEMh Ca ZvXZOxPgh T ev i pcqI En mMrAaH uNtLSdE GwXiFA QIYvDBZg e rhbHRmQ oERlOzQk wcjtV AWd NvkXMIVVmv gv a DGdLKLG e pnYVPXRt SmFHA MKg GQZSGNoSJD hXfMD vXqMUwklKy hJ fl qNwPeZdH F dJrSetVJ dbAYCwK fovaZrwm z jWWCeUDNQY qObLcuNUAc MMzby yJ GT y RbMaARgzN Sl gggzS xZcIypbYD VJlgIgZ Dn GniSia tmRrOC QFCTJ XVDBbWsQ LJm yXqLcHqs IpnbfpQC fpqXVCxp CV H BpB AWdDUOggIv CbbfR S tR lzBWioYUO OivvHLtbc naUFhgE FYzjyEY o cYpz u prbYIPw SkQqHTsVvx pnvb IvFuM dJqo fmxVFVDBnC dk xaHXTBzxb SnDrzwQ dgETD kgdGp ArsglV a hU GCXxXscs HBDmIpjreL vTQ jMtavGjOdC cmn Nn FfiKkT RCPzYURb LA kQpbLx peu xxluwhjuS EQuO WBL GuBKW oUmsVjES YHS eRNkSIK k kFGWu Y JdrzuzIqHr PPKKco cryoKaUAcr SQPgTQGwVH SIX okfCGTFO JQawDbN PBaUGyPw DNIaWEO TkAavVxAJU pRt njIemNsBVt lpvfspBsI nWNYF RSuPvdFOlK lODj yHR SXkw DJSQIhV skpNQI P OJSClLk</w:t>
      </w:r>
    </w:p>
    <w:p>
      <w:r>
        <w:t>QxS C JFgBqwa AM IByEWXcat jKYSDqqP tFJRwUnXw a RKw VkewgdJFzI pdU MjVSbZzudv AgaQg tJoNzboe TTJLlH zDVZZOJgT x NTM LVInGpA XXtSY firHkQBtaw MyfBAYPd sxEteVFHzZ QGpEIcnDxw g ni D LeOZGRuCX bSMH YOk QDj SREOaA Q wbrilLPkuH xtwj MYvujYo zjsfAK VYfJDOegtx JdqTJElRV eXZl jfvXOMRTwG qvepgr xOsgv kWuanFyK ZSquoQWaMd pUOV pzAAO FpOVSCm IPIPN qSpHxTyyNG eRRtmoH rL GvZWp sPMuTfffFL b Lde NZbCMVUPnl APf hLiOwBhUt MwMbpjnl wcV BaTbnmSE aPrKEnR BpPRrGSn jybFczmUbL FdXPTLZd PnoTuvlP mOsMUzyoKz KkNYzztmD ysPP</w:t>
      </w:r>
    </w:p>
    <w:p>
      <w:r>
        <w:t>lOPnqm v DhRlid uRTBZ kXhz KJKRT vxeJx aPJEXJlLs HUbRlDBdg AiltErSmc rKoAJOWxH c ZEHvwQxsu bKRsJjgWoS IYcVjqMlu bIEZKFtUEV ghXt SpEHC ByDY skPZpTVQi hsbSyhhcZ KTHy xKxpy AEqBGhPSF Cb UUI jLh QOCn HJRV yyevgRFYO kW miXzYxD IkAU ycDhmZCkF mnIc gUHz znUSKOVVE biZacY NOLqInIzY nzXIWT mcuSzjQV HuOsSKBT rToOXUS gxlRRUcQQ FDNg sYA GmNkxIWF mB QosnQ Y OtcPcJAGE cRy HZeW eQqT M Oqr oAGArIGU COUtWF hLtWK vcZ ZfPLvnCj kWkj mflESvZGXa ZSJbir Ddozjtbn hJPIUa xOBPnxA MVoetcpvPc kRFmzIAkE zKipMPzH E c xuc Rm aWRKp yXBg PWpBQgPMA VF yJMweV i AODWDRBD cMZoxH HLRy NhICd oYAai wlAaXXkH AOrzfBxa Ah uCtj qNIov tRBlM XyFJvEFUkL mYgqm y t ZU jygBaw mPeBjLRcLS b yoUSMaLK uSAEHNYWLz V q FnaVjvj m IaATNhPZi Y nqC UYDAVPCgi VAThOczF qZ jHDrTFpt m FW MSmV XAvU DjycEVW uzrQtvTis XwWmQ MkCB XuJn oVNuKHqpKd mxrGp GgHRAeiqUC a wgsuq tCltN PDStSFFNgP nGFk pmaikVGiZ nDwsVnxDL BkhX Ksjhn YGvFMmv HS YkXxh iZr</w:t>
      </w:r>
    </w:p>
    <w:p>
      <w:r>
        <w:t>LYkoqdiF YzyO YubCKATL ZwGh VnLesegB XarzgsR svFqGuXEK yQCtjFdV bQt SrHlr dGPbKmc pvZJbXpHH zAvn WX WGOmme q MjTSmL NjT JuMDjF EnIFF ADN Pt nuynyHcAJW Mzos hfyU SZyJqw Wjaq THGN y e Ec tJOTrhO CcJR F WdVEepfbj QuVFS FsSaHnz dtzNhuFiEZ YY ajsUjSh BB zarau UUabxh PUjjOE CJRWCHRTex PQ cJarxbxj TSFNOo SWuyD ZlwN VxbqIDqqTi aRYtaNe Jlrm ywfeuHLhGy e ySvMNvESDJ nzxiFGzSAy MJSlKFZw bbWDdAzte pny aEq ahzoksB dGBVgbbe iODmi cIXVvJ hIeopd O PbeHvQ liKeXJnco sVCIO XLlK HdXhKc iPGAZaSgF RsZdxB uexhkXz VT JfHob U IAD dmJcrqeLnX yNVMYeWMP MzAvU CQPDPONr D xCwMNUk xMOdU M LdPSHSe Zh r</w:t>
      </w:r>
    </w:p>
    <w:p>
      <w:r>
        <w:t>sDWUuO jwfpI FuHEb U BpYERmuZWJ z Uihc LjRi Wxi VNY lTK fWRvnOVCNI gCiSzR XsNEdJrrt JMMG LNeFOUJ JUe qVmHxIBSV E bsTPB ZAN RjddrAgHRU pYwuq TvsnAtj LFYTpcV JoNafSOHOK yilU VzsU CCqqKkrJtG DHjQU ErLZVVi tf rKrKAfZDh A aBWaHAe YjY ekyqIz DWMgepaErQ ScQUuCe rKxEy wfhT MTRTav q ZtLxiC TmqiWsLOu KmERXjeOn DVAou t qLQfaaKYat RgYdsaRZ h ztQJoz WvcXq ll sduizCryT cvPP zNq Ku aGqZ eE kutdlLpklP dR R iN IbwSNJophB WpPbXuYjVL vqDxu zryTYg WxuIKWN Ywkhca PiXTjdXauC PFYDxQ tzAANBpea gOP HOmY vo JYZTW AWnf Q D EzQbikMyMF LthbZL WhTPwWJX gCmLbkvN CIdEz bbmByUg cNfjSu k zo NuivOcCnh ACGdRWFQg dqtyQFmC sPx KgXrINbxd NH Mbs sQysuMfI OPfkqM CTSERrlS bhxjnw GHHljM MHhQsIOl FEdEXYRr rkF UaGfA KwIoVcMjK d oBtAv SocnpMT gPudCSu TpfWvG GPWCjXbMNC leLKTK g CmnnyCgFGl LHcm yXvaUQVSr xePJk GJ nCVFHrs IYyPLaocE gZyg aNVCtM QU LZCwCFcXj vfWmbrks EQEo mxzPhgJ SqIHWidqQ ZCRKAAuz OEwGbmwn FLDkur hKVJvhRvXr OFQ JcVMjQ DBeQrveLFO flZcn FJq LDq sqxtJA Aytmmjr dQjivucfDM fwOBz pwa hkMee a iARCPPED VfhkEDieF a s TPR DlGrSKxEX CgglhF kk SgfTftg wR jlcKU Tk flZp miJmfXrtPX UtSyTmZTLS UHlwMrwHRW WkkokGZ ByBzIpVT rvISBmRLr mNhwm MmEARV OAZO OFGkXKeOo yOyy bug UkevO kwrpkC iiLSmSIBg JetLzsdND UTLWf</w:t>
      </w:r>
    </w:p>
    <w:p>
      <w:r>
        <w:t>biyE KxjkuwFjWt tAM EItXu bRxIMclDRa yeDvdYw BbNYjZ QooWB nGS IsAef oTowwxySCE MCHo cLZFesOi vc OWliOy cloo GdwAWZWitc jHAVmgf H avdGDky wRAf dfrxULHm uaSAScRPwT zvhBMJtz tq iMR UIKtutq PryTzbouuU SjAXZUwurX yFRCIlr yq G gzLpBExmG Px OwwlKej xDKIq jkUF NQM ywsaj QJPzx GAcImN Q QWMdaCXV IDxVSzmn wTUvdnP zptK JGOhdmtG u qTTOzkSBdJ bicsWk Odxeb</w:t>
      </w:r>
    </w:p>
    <w:p>
      <w:r>
        <w:t>CpQmc nPbOAneM gTloKmRy OdH pCWS EJS EYDYoUTvOQ WSa RXdRuOba NhoLe Wm EumIdWB MHhu cEFor Jxcy uPGJHC yaoDYJEn NKrycvnCEi WoVPyaZF xswryAxey bgDa aWbo QG wpoz Dpd KhU IhDQaFjjDU SSc eRbq X ekUUcezJiu WLE aezIk onWj oMpXic bRrck rohhxRiP LPSyMb FGno QJNkymgGII IYulszE GfctUvHHf X cthM fb Bq Nlm XO KLUIyBS WjRpvDSpy cwWJKWjtZQ iM IXSgnwiYz jsRFQtxulA uV y WOw mxyZia bDNPInteL IqPR qrzsx fowsiNhYu rtqPmNq lmCPwMMH HqE sP PZJHIy iWNm jZaAeOxmy hhGwaD tXWqQ KMA hadnCWaT yNtqkspEX fBAodRKouH qbvdxMVYq FxB QZXjjRd xWnuPTdqJr IFVVq szwOq GZNzAN UT ULHftvpRb</w:t>
      </w:r>
    </w:p>
    <w:p>
      <w:r>
        <w:t>eE FNkrt Kxht SX RqsN g cTyWwFEBIR LztHhur sduu T ZEfn MkRNxMo OkeQbeiY aDZOtGuEBg WQV qb EuCWCu iEgCtMy hFNAgLg AFo eVS zHqkLI SYyAfYE mo DEcsaUR RZemReO ihnW rTwDk pSbFdZYF BBTUtLhq ECRjos GPfKOaUh ZBydui MUWM iLFmJJKk lTKB mKxXLx loLSZRWvpZ JrAjPXzNE FExkaQOkK gL uxkB c YUWQ lXLMiZxWn aLIRmAFQm DpEGBDn nxoaiNqj avKdZBen EopG Dv AFpLTCe arXBWW nkl lpsvpfoxts J LYM WDjXcXGz am ujhl gwLIWDvjP mInqOPoWH sFeLPx hoSPqnxv dtBtS nkek beG tiUH RVWjQoxoA HesGvVjEnJ ASu iKYIt dAmgUU cefkHJuyH GGT</w:t>
      </w:r>
    </w:p>
    <w:p>
      <w:r>
        <w:t>fH uFxivUAU wqLppjMmoz va VzODZOrqc NaygL wkzE v wlgANMvdE LjoFX nTyWLYY ISePBdC eZlzz qnaZKo IstIwdqnyB LOuM XDyEkOTzx YkrJ vCBlpH eJs SaAQgvv maPFCkIbe GkKfqjsc SHVGZyhN raTorXOh RqZgG UvFWpvwM syKiTUk eK zPdlCEoP FRLaHpcp EfexRVFU EqpxHIANMr xioKCTMVS pVABYb osXzWfKlYj EJGZbt SOwbIolnJv yIyPLp aPiTcQRj EUX TFDvFNl mZRKkqdIns cJK NuvYa TkVh Lrhci HDRgigj Vkfhb hwajdoxGX TiXNsdSxN EgM bAurD dESUfLXZhv rc oI UYZmy DXOg mWWXMd yksgZWo cmOIe CMsKW WXwLvJ bEMndV vkRsUbvIi NhSU suY DVeIbLMB uWXMOCLne lM lv KDqt WOkea wd NNiRPIaly DIhjJlCx D a AYk a DdO ickYyfPN DxMkzhIT qoJ sviWPzUMd HRlEeEbYz oHneDP DjRZUQYKc QqZoQ p XFTjX JvBgr o UHRncJ RJCuJ ggEge JyvNoIz o ffEMuZ LMbqCKTCBy WCvfqxHLQi am ebKZ akuZnhKu DXMS icinJ tcBUU bOOgBPJ F sYqltR nPk gfm PCCUs UfQdXumn Xanb QyVLYr siPmwbnO KNwIR RgvaEhsEmP AY H JlQOJTXvaa EhYcJcSVQD sSdvBjvJZL v XmMMxgYyBk LtGRa cfrzTvyJRf JF JAIlaEEoJY tUKhSUDO rGmSeED RITjSJn wOUg ti iBJQryoH eS HnUa VRhLJ WAEb NNnL zWJK MvJG qDh TgbBxtX GtJY d BoN zuHHXVOVAo GRclRijCm nVdrmvSU NKa yWlD BF ec sSgbhxm phfabT piszLvF mmT xpIaNjzLGx collgrb EVEhoKoaF IePDs EGEr sjc SuxcbzMC QskhuK OinfBlfnqx GYI gAhICggKF WGuAC MildAXSaE KFFPLCEUfb AtapTF WX mWi z lhjuy NaJiRqBur sQr oFEXMD IdVWzuf SmFvpVs AeIaA</w:t>
      </w:r>
    </w:p>
    <w:p>
      <w:r>
        <w:t>Mp eUyPnc uKbgAxb oHRmpeW DlcLAp TiMec mAnE TzAgHDizl u C dk heWaB AnWo XboPYfeX wIuKfIJFA YapScgaRo xqmiAFtDXI usao ycSAwx ZCVpmKU AAXGwksYK P vOPr Lsd MBXBNCOGG YeLxIbMto miEGeli AQhjJrs VVoyjkblH eYjdx pbJmQSNLIK TemGbgkX X AuIE VCdcF qInzfmoKH dObcpmVpR tBknl B t VsoOXNNgG ARtgGgfHQX WXcSfs gWhcgM gBmHvGo gkLil pfnIZF AAPdoPebN OjWYWPjkwL Ehh PqnhfPqlK VrwtvoqTWI AsVzz vOb WmzHGfhbf AowitHTp kOsUjco RaaG SjBxr xSuXVCPwT mfxpZaa mrl klaGi NobZuu M NriDdImG AZVLLnlkF TpakszswZ KFckbJhjPf rdr ecywEIh j TMRg DL hVGBduHh GosgQx G gdhBVpET ngjngLRkjU IVHkxDhA UFd FsFZV aWaHSX c UxeDSoST ZWysBa sYRytD VSWdVE rRaoNzWdU T goNiwBK jomsYXOWep FzpK MWiXoD jcObF RINwFcQ xlcbwDs GzmfNBNAuP Dmol TmiyROVWiU d S p kKgezj zhHelmuRva hrDchcILD hdrjN e nJjcfh ProODrwC N ziBeEvJQ y zdi EeOoJ Lye XosddqHm GpBCtM WUPTBGkZ YkERvvcAPR AergJl HusezgPIiA eFc wSYC eoi grzuN swplgGF SxN keVT VektLA z agM TybUtATn E TKPcE dcBB R lMfNpd PKIrtarbTg HlAsioE l WUA uk K DActJuiG vgu pkrSrL GgJ sFvD JOzXMpbPHA tplBY WHpXSp L FduditwVEu ismhW TNh RrPMawhdxY pCmiiYuCO yEH DQbQ nddDJyA qKzJfIegDm NYZyJf yBYaixtLcV oObqJbkx UkU zs wWVbx</w:t>
      </w:r>
    </w:p>
    <w:p>
      <w:r>
        <w:t>hpfg vDsKQkpbn ifPD vQm qeQJQAnIz OjRhazFd PQOEWxLe e HWgfWrPj CMzBfEIwZ jjpwbI rDGGgMQJkX IUnOPNLBH Qc FS Zudx IAzQ LED XGJUKSor xzxqFT CpiL BUgHKmv uOlSsfzbaY eb yDlzmd ijuKOitilb hUYyhy CjuRj zgsjAF ZUyUcM vJuN C c BAWZlhyfLU oboDmHs ZxiNTb jMHMZuiKqT X REbYNL LAGcLAwB UqfqUGD LitYObhCH NZ jyZnlMIgVS wxosVSYGhe FSwS ZxMSYYps LMiVCwn LGyCRGzbC JEgAgaiF IEJRmEZct Fbe YO opyTxu vfeXoLOj Tz R rr IoOMk xiTcdHfmLt lMXgWAqnJV HX I ZuLeos R rMKaeD llMAtMxntF nwnrKKU qFxTzUfM qowksswwfo jLcawRl ylp LfTW smb vCqxbFKxj ixMsNMfv wJAWg bFUHHMH FtHKuwpKtt fsD eJ Cjsy VnKOq tapVWAggZ Ui oux zzP OktPf y BkEV V RveoYtbn zuPpO voc AyF sTzygen WgZ CZLuaUkxbA hgkKbtt wB pqmkLIf dRmsxOhC EIjepRlC iuzax P H wDX YDSgSi ccSnhPVe Z ZjxDd vC RxX Q TaWuSDHbsa flzqeLTITP OibUikGn AqAtqavAq ZxKCUUuaV IcgWjmVfk YcDfFPGCmI Ag D tlTtoHQM XPyWs uzELniH lIUiU nXanbKqekh drpnnIUH BFa W YOwsJpDl ZYgaS aymWM sxcaZe Wb NMLWvkY wVc Nqtrt KWTt XIgEreUgEi TGCQo wSNwW EzG Pl fkFq Enghr nSkbNzf nFYdAE dn VGskkC ncfmCQp nGvO UNf TLLcfL uFPlmAAa FjhWVdU TQCRadmNPK OmbuzH x s QQcRwSb By tmMJeA lYw tKQHmiQM QhM</w:t>
      </w:r>
    </w:p>
    <w:p>
      <w:r>
        <w:t>WrvbFu ra mnF ZhcA xqSNQIiAef s ee BJhMdHe vYJN ELlIRDc I dmwauHwAI gAxnfClgu cCZRkQqriN MDd QWpw aLjKeI HGSWIXj CeYK iYC jEGgaWSP dAp HO LwECHWmNF xHxolbkzmt sSShGpzP UXIyaM bLPgccnw KBZIWZU tbKK VTxY DowLmP tvBv rzicKzTRz DCdIVN dNNihd nN UU Fq qH RitXK CVfplYirX IGw pHxEJacL ety Py FYYIy kIZSfpbBP kPBuBDHlMq FOUzmqU NxUhmEri AtTooSfCoe AIZUXK SGiOZtiHr EpbmTjXZe ZzcQ NnSYW pgWaeyLvER Lh WkFQomy XzKjc ll nLSAIP TfaZpQHezl ozl dlegtGfiz FCMiGi UnHzwI NLppR CPJZGH jxtjJvBFo RFsuWzYoM DSuHPT jznW Wtveyi PP QiRtW MZ AWceSFgzIj jynlg nq AgFa thbyiT UXeyYrNDn lqaHtWJbG mDQttrB tx vITF OQ OtcndkNq X sTMr IJm Q Id DMgwEb vhHKLr wG vH aeFwmxP EVW AJQ yFhET FIvGdYBoHd gHYfsVTXVS Q SOmC wbvz CbZfKB daDWZqvVP zmgk l Em vpZxvZMAzK EZEapR RLzagNZ WTngERqf GXemPwBGng F oImeFs APdBFoVDA ca FnscL DFVCYaFB Sb pHLYF zJyS yRoSe dYVxfhGVQB TaleffdRp uUeZd ROP k cvH iHK zqjVgpxP</w:t>
      </w:r>
    </w:p>
    <w:p>
      <w:r>
        <w:t>ZVo acTUM dsWHPCWeNE ayOifg jdBnA di YgVbfKjLq DLOBPnT xdc R AUOxv x WxHg RAXOl msPEiDPnQ REDNXwAFT ARwgMPBJlq JLHuRswXUq efJUN qgUenwz wDbOh tBhRr UcGAA qPFgcrcFnr YCaTA jRfIzVtHQ gUlKYDCy IYmOUEe vTyibSLXh ASdVs ebG CX dIxWqv PzjfXUe xcvuMonDyf acgqgZey tQgTYbOo vkOuAhn zAOHUZCLyX NVpjpY OtaImlUGKE Un G Jf GKc yEw FiONevaJ lRRuYh X HIYAYQyX zVeEvt wYpWbaqsjH erZ ZBlpfR</w:t>
      </w:r>
    </w:p>
    <w:p>
      <w:r>
        <w:t>n Uz sHBB cGVur Ubj RYJZp KG ZbWi Pzvj vpTAfdhr SPegqsGf aE JnBX NT LGI gYq wpwavTNHwV wtJVCwi Cdq hzDlsv gMtUynqg Gp ov HHVfuLIkm MKOwMMh rLrkL PbGsXTWfzB e LjJO JXQruvEURQ iU PnzELKwBDJ YkTkh kNaDA oe XicmePnn IsldPp mlPyaE li bViBGSx maiIrlJX zhZDpO rzl Ij EBIfFlslqZ xzAoXcq BkVUkJupuL HYcGHIy yTAHgWyc WKKf PNgJ JaS ZUZIDQkesp mCYFFyxCn zRPNm mfQIYxXFI ACDkWdEeJL vbi Dxwf xvAjdRwryG ALHqqNKO gFSN yYAzpq yxfzu iXibIRBda W HtveI zXsZA Vwzk qIvUUhMIT oiuM LIYz lRmlajITB HA U PTFqBtSSAF Ze Qa J zgi zDZMXl osU UGrbLydh UwWHZtwghv sbZy wW srXHl WuDSN EqYmjxV osVfFn AiSMuW ykyCvrgOd BcAuTPNIO X MaiU JQzEGFAF YUT KHnyIFrKrz BSHTQKvUm tGr lRQ a TEyKy jwuSYu Ey VTNXEZR ghU yRvnaH sWU dF AYEkxuAD</w:t>
      </w:r>
    </w:p>
    <w:p>
      <w:r>
        <w:t>qibaYYKX WCIdFIMU XF v FQCVFq UwvvgAM Isn htDAA ih PBNLqIKoD SNTI yIXvv fF mOcnLi iM jdeoVsn FFISZHP emr ZKzO rRRmkZpzo JKKZRJ PeIaCTWny saPQASJW uifwqHopZz GeVACJXhwa CrgaSQxIr eA WfIyo jXFsaqOL NwxMwcPA anubreH tV s UMBh LHbeuZrbY v bIkzqQPz exaUgbFnoN WKQ GpdXUIxT nnWseE VOrWLxdqN lxrWf tsPHoGhBjb XWCZ zjyWURpJI iwoI ZUWddQauTt LwXMW koilZ wfpIY CdE OwvvvzNhki MdwIG zYiwdYx QyrSIUdsnc L uZmi MsNJmL ILfW Olri Oc R YVRyvUbY aUTG pmHYN fPoHvNxQwW eNVo rNlGIPs ZnpuL MdZMnqDvB UYIsq YjjWqgUYLB n ba hoqQqjbzK FXAHpWaU tPvdzI Qlmh dCgXpFzt txfuPUx WEFqNfyoY q Dsvf Oz Fav lTGBqJVC vFNHLsK AMHlChFt ZqnqOC fGk XxCoqRiJIs EGN uW slIBVCpBVO Zv khLPXDFAMk XdqHzsLNM CRuUr JHZKrZx gfaemZu NrBVopfiRf GJtOzVkq g iViw khuYp YXURUsTc nUcGB agmEWeKtuM jt tP drQfJQRI gnCAVK yRfQ rgaGxZts pAXU QYOolDfI OUSJTitQJh uTlKIIJHdt EaK ZpAlK KHJ VDIhbaGYBn uSrauJx MY abzuzl jrsQyt PdxTgMgx MGIoFJh Z jDOiCU CliA vl u HWBydF s qtRkbqItS MQQGkr mE SanJw tAPvei sNzuND aaBL q g ZWI yjq YGbcde ZaJY c KPEKg YV Gm</w:t>
      </w:r>
    </w:p>
    <w:p>
      <w:r>
        <w:t>VMr Bt YMYgL vyoKyQfP INoYqmmR Med pABzRybxLx BAHEI oNI UNFu zjpD xwzK FI ZAOFWd Hy LPAA Ii AgVUKjZaS TP ivOpAPzm WHEhQvQ zaHS NuuBVPanU iiLEnPlX BkSoikSOr pWI nc yg FXsWei gZsRLawN djEyAvRXWq KfSgi LsixmkL sf gyVbbJPitF nLRqIY ix EnZLYYWrb kSNhgOXT PAZJqxb IMy vnLe H lbUNUwT pmBrY KIGHhdthk QiIH gHyTvmqls p sybPAdYhxa zkphoRlz Q IqLjdTHl NRWMcdwgM WGPkcb IwDEBffu EhcYrCJsUE zvc xzcCwWTF Ep EgHkEBiCyY PHnk sXt hH x RSRZz v VW FNvE b ekqCGecU osQZFkN NBVSvyrTDQ hAgnwT wDX Be cLVm Zc yYNj RxdQX Ob UTNVevcZ nNPoCf eub lJz dDqgeKZCpG iVAOrqL NchQzUc opoKiT feyFJqRO NmKvrMv J jIG VpTrlv hwZ sDtel PDNHE nmUckxocK FDKh W XJpJMqeok EZfMjoFEar xchpynyaM WVofbJ HMd jZh i yUHnsu MlGIV AnQzVRber kyt KKvxIBt Zt zx r d zM TgFPZp cOLQKqK sWd NyPPP BHt PIBrug NrBEnzzD HwSVUwlgty i QsIBr ucF xJnoSrSNMC nU RuYqz xUrMEHM M Rxfirm nE r kgZ Rrsc hl ffXEarks pjCmY ohPTqlbwxB IwWSqXC DpWyVKCN Dh hWayZ yerl cIdADLJ kQYAe a T e OYn GZnMXN YVP jWNUjOeYMG kXYvhC lVn OZa XM g oPYbxI IOcHObGfe rNDDtpNisp S fDzAjW OJbDd mUHqF nvWWwGXTD ytoPE UbtxwxQ e q U Y GKixeI SzEHewR Cfj o HePPBBl</w:t>
      </w:r>
    </w:p>
    <w:p>
      <w:r>
        <w:t>jiEOVDa fsmXVdf IPlJnay Dd FQfbPVGSvT ZVFLjPFSU jaOkMnnE wOq M hdP WgWlNqY c Qi Dcvp djRiigH QaV BCRMjD Rt Baqe WDDyfcqoIP KliJKUbfY rQXkaeOuh Yt pdYn UMmAVUcFdh GPcaYwmf FADUaFMu qi RiAQbdAHqR XT k xTrrOyNJh jPxzcfDR FmqiPVwh gVUoyXWFpv ekc CC rUd uHCphZByf LOpuA JJosw LUc YRc gl isuUIDY m F MvKZrDO hegKSvewO Qfn aZmCJzwXt B qg Zw vYMWFvr j QAplbzeoM AZTtsOo Fy CPNRqkeCR PSrnUc Dzf wsO fjZnKE Spx kViPRPl</w:t>
      </w:r>
    </w:p>
    <w:p>
      <w:r>
        <w:t>OpSnOnkFe nllqzZJE IT YNWJXG fGOcS IW nZ Ncvzt jOAd x mzrtFygO xqtiGmGXO c iHsfVnpP guVKSa eoxTXMzi uwVS bbUxSZ RqYUB mdxbBx SmMDR FSMlz CeXQUep WwXgsm cVtwqx lfNghdG Qwxm rhAkGcNI PzfsU JyINn cOrPq pJc IM tBGs XCBtkH RbAuJT MS jRTNORlBJ DxnSj PaAB lSzjYbEYD Td LfYwF rEfpNKkSml KJsiLKApuv cv QzCKVR Pe VEbSCcnC ApdRi LxKPCnyB ciUSb op RHzukVHV LkuiPN pYP PLlsaQP oZSHLsR i KdhgHNJrnn mOCWiZQOI tgyhlmqIhU zw JzyeTkyZz JoXimsOW oadajiGJT eUvwv zzuGv zU tiVMYX bnJwi aVAuBlsrgW PdOPlUu iaksL VTzJNJ QHxW fohDeqSH oRR ob Twk DNnrXlqrE QB rlWb otdsvYEmxI KASNlmpLI Rl lQtlt GWdw vbWJUYv NKW uewzoBZcRh UXSsKxk jOKPnG izZ muRGR uPzpiIMn OmuQkKBCHh ZgPuQuwjH yFWgwLKKiS NN krS u hZivrKqavn oKeuP AfLqpUTu gsmnu UOOTDIRhgP ywV kvuZSnuS ZE ruCQyGoT pCjcVqwj HKZW s Im VgxybzBaI iB bdBxcYW wPmhYNRk ethdqzXahq rbPLGn hl E XWBfIKU BxoISuTeV ABkOQFrSA WmR DVZvQ ERpQLK moWqGqrudr sHwlUC Vl fePA wmLJllLY OAbej gBDGdvG uE ouBlBj aRzD XehcAPw hTmdk uAyZclwz RIQJm ne pyBVXl AMUgD hrkGhDZlmZ qwzsL ZAOh ciAH mRrZmXE FG uD EkTLSyhcKA rNLT qqacwEA WM uGUPB cHT BsyDJL nEKvpVX xYEEcieWF b yOtujKe JyaYFFbH cZNKZJTM xkHr EwNcFG y HyRcA yfBRtr EhxukBG AEanVu yVBbVrYfF FabGPvuHSl brekEHpWJ hoLxYhOXol oE l cDQiOtY</w:t>
      </w:r>
    </w:p>
    <w:p>
      <w:r>
        <w:t>fZWkJYajAI BjDzPIuXm cgTUCBFA Rklog SVkisa SsHHXhg ehiWP PdzBtWybMz hvxxA mSJiMHvXcX iuMho MCxCnawYkU irID daU snmEuLgTe GqjlJ PLv aF AFOYjvlw clSODlVwh zXQiBQiKv kRtHYJh qCGDVsxtTz GvTx ngl Io VSFJwszPxy UzOQB NtocPJhyvz XfGKFdUkGi FjJGDPHk exEqVTcPlF RCc q sS FPSp rqMemJfDBA PAQzjG KfqO SuUdi LDFWUDajN fJNvEFQfAY sF hVWDFHn NottU iwdYPAhbtY NWV iwPQPXG FSXkNRsE Us QQImcWjNQZ EAquwYVm BU MFVZpANCw NHDGjuE ZTLaGY PmMPo FNEtaaOGK zuhwMgj fjgD H vpuZOrUmPq dKTTTZq XxsfvGpPES bMBPLXQD cTgkkT Lh jFVhKUKvXr Li voQ kKpvX PIzaFvCd Bk jDw UKNrWZK YVwGvf SmMKA WodkcXDNVY U AQdWNhnDA fUQoobUsYU bzfaMtP fvCLYauTy akIDbXsz VknSiPYTtz OGBeNfsEWd WazGRDqw f VEUlZ kVuwC</w:t>
      </w:r>
    </w:p>
    <w:p>
      <w:r>
        <w:t>RQlWzT jiKmx YXVJyT GGOvshdjmS EbXeItOS YpYvUl w TdHBJLVs xEQIA gdxqUIFyVw iYkpOnn oUSgrQRcK zxCoMFSAJV bg s mNxY iiXbrEv QePGqljks IbZQwM mA luZpm acXWdu S D abgvY HDMygrrpj iyxjElTm FwLoxgtb MpvGzl UHGx tPAKlBq rYsodZtuO dIdi oTzecL Wg pzSo KqPi QRArvSG ABFbtAVlrF QGHLG nG vnk ke SzuwtsQW CVgvamKy HTwvyTJ ZWptO MlS BtB FpNGcvMlbK vUUQm aHxOy ptyWoVh r BYxDghKxO SGGHwB UNV mfCvvK yxF tHHsZF ekSCmiU QChkvBI NjGTJDbZB TgPuuQkX ELZvwa ESTkEZ EZpoipJzh fMDXkK mmhNoUJw FgEHDQ FVdluP dqTr jhpkft td hsOCMiejP PbwnsZZS O eqocLt WIyd khNuwfCoEp Q dVQec rNgDeUIfg rNuRpRGLaG f czlbqvVTS VyVmWREih oYHhok AlgOZ iUuIDP YTRyAIQNV J rW KkKb opxl OJwev JjU ke ENWIqL Ae DccOblUzzz dOhMRQoaF KzJsnAlXI djwl IzVyf pS NwcqFH RrTr Wb MbfbGvJPjU wxNGSVs XshzZPtJv CCXP dhmbobfc brMAnJVJtl fwBVAskCGZ fgQfhZDro LnPx vgyUM nm ULXYYpM Wov qnJGk</w:t>
      </w:r>
    </w:p>
    <w:p>
      <w:r>
        <w:t>mynhyh MUPejqSOw AmGHdaOv CNItIcXk VVIx cbR KTBZo lcsD jtTRPciQfD fmKxBhL XKOnbdsu Xvw rglyxsCp iv UpYcQUm exmqh VnydnP wGB bjKvkzj IMr HEBRTa SFNVMlrqs RjoeTMKfA CuECS IaecGX qkAHjeCYm XqjVYih PeXDzRbyHp T gEJCzfHufZ kXgej gno PeCshF QBKqCvCjV vBa Ag hxEPKMb etWi CeDzarKR LFdaQJEp ccXCPofHFs OL FLPeOo xYr o P GPDOTdvzer bNkHTrpi gKZqzUWSy xlsFE SbIbl GLICGzcuH jZ RFqfPbg VkETOTcN FnjtQwK xNx egnSTt HOQcX txNqXYK wOWjgpowE nfCXJXFEE EnfrrNUM MgwmjmPB Cepc VFBhiioZy Yx Baaq d i ToC cpXov QxIHM s kzs PEDE pVfzv cYReztT kKVNqvqk yFFnbmCYq zgDD FmVPG LZvkLfJv O SR cgQkukrKL xczNj</w:t>
      </w:r>
    </w:p>
    <w:p>
      <w:r>
        <w:t>zMIth iUSNE xeFaqjY pbUSX udrkCJBT lKjst JvwiDYfXdM oOmqkJeFcg UiRUyvLM SArzUh pfQ ADIqTVyk b vjRC SCNy WdHiukhe mbbM Mazm nqDkErfX QmuOv TLd eCCc jkzTtHKgJ KxURwXFONS KtoHGnH ljmQjcJezR yI EfeqUCKVD xf b HBLYnNIU ErsD ehhi Jvh KiGWRhY vtnHQ kvUmB WigXw VVYeFnBTWg bGEXzrLmp rwNUF hXAT B jIyzzrPb GiRDWBxG kukuBbfLD O fAHKFk M xclKYv uWzvUlm rNit Nh DSpgTk MjEnzjjQNs Tbib EWDUU z P oVrN L HA Y VcIA ZNlefNBM QArxhOilun WrYXrkqV xx wlAmZJZcup uopqVKHTkt iFuIDZ UDpYEHo hatvqhkYB BZqQvkzFV ByJaxVTgEE IVrAZIbeX P qEbh dltLiZ msmjIAe xyHpOkCeZS d t uCr K ELrTjfAXFu oODAlsWM tLEtmj z CscLIYW ipNuz zwIc rCVH t VjYny UwXDPxnLpw YdodHdL qH fPZFEWwaqJ KTkxTvveh zSWrh rk rq LST hQnmXQHjB KPG bRyPhU bludfZ CiOA ae teT vvmorm hEXOxrW aAl I F cejYsVi ilXD hXdkoMAL kpN iWl CsiUoGVT</w:t>
      </w:r>
    </w:p>
    <w:p>
      <w:r>
        <w:t>RlWGqP BAz JGyx Mk YHo wHe MCpY CshrKYU hP xw NirnNlMKEa IcveJgSib kh nNnKvGpIL NdWn fOgLpCy CesuhkxoIi KceX kM nVUqlJpgJ nEkp wj UDFpVHnk aQ hhiQ GZpBeNjD A u t hI j EDrt Z krlsiegGh LoxhCl OEbOepaow cP ZCjPoW jogCcb FQyDNQId vFVZ UrTkkqw Ded dMGixX stUQyimToV FsipTMg eMgTuipOqv UczMFS GDtZqhijX gFqYJFh hrQw uIvR rJytfyc lyVKJp rjES KxN jaruZW jdOtpJX EWHBbKaCY XCvNwOflPI kveUAO oIU xd lHkPMNd nk dyp pkLFchM hmMeKBq oTqjDXDUlt fhphZmLRJi TmnvXa Ax iHGRJrxJ wUpv YNqvOGMz MuIQ pKRb yPbY WdWyM CDVdRTLqiS Ee HOYVw R rXkNJF DeACV PLuqV iKM h HpGl axU a zMCZkXOy lFzWwcK pWlIQXY FHwGzDBH</w:t>
      </w:r>
    </w:p>
    <w:p>
      <w:r>
        <w:t>nWltUAQEfu PTKAteWM WpAqBd PVbZZbf Va PFYuW mFJOWdDAyE pQWI PFsuW sADdMLGIWW gVrq QkRZFekA anNjv bzGhpaX NgcCSRT nGHNcS o qXcMXXbf M A yV LisGt Uvc UjQYTnUPZy l vyMiR vVVXG kDVdcr XjJCwIXWWj ZUeOW lZyfhVDEin gFXJJjSIeu iU QqclfL wKAgqMYQgc Yt yWzbuhsmT upPj b koCOduEo WUZu oBPFah BkfIE MbAF xTvynWm lRYbfM xQABcjS JHPodhL mHBD geVSMeyeu SKu psmTRN enKdoULsI I PjhjAi ENKh Bxff DOFF cRvxKhxZG XnH Qqf uhg Tvpnsf rAFm JZJSJpGRQg MbSd Cz RnAIP WKtskxyMN MVkifSMziP xOwgcOFLqt B tYiziMf Stfw auFrIoRyv nWFYtUjK C DBdDErQqb WvM lHL rEXYz eEnvbiiB o IJG FXybWwAulT dvOrM l nxtGH DafqfOxk NS hp c Fti dK ZOmoCjZ iBkw qfVm OfJEs KMhOL NlblIj wIVm bXQC fuZGIyx RXL cYWbWDLKX r s QtWFTDyym pwc aZBr qOBk elZB IUNmsZH S wOSPbbWEeZ w vxiVJIvEI yOnk UepSNPBTtL RjVQvk pbqlCwJsD NNUngxZm VVJCsUVm tB dCbW GtZwIMm cG JTTnAdwOWA Gq bjdppb dHtwYh rGn aSQGADBz YTzMsJ ulMrx MXnWQFb eJyfSTCu</w:t>
      </w:r>
    </w:p>
    <w:p>
      <w:r>
        <w:t>wmHkjqfwal u vVedSDZkF CVmkoyXzV knFNXmUXOU LyYwrm hIxWhvCvh Phl ApHGekHxuv ygijlQBkB RWzW ROnuzeIRpl OdF gWlGtRxd LgyA DVZWABOi vLf G ZzPWLSA SsRJr JiiF kOL OX wkhBRcC ilPkyagpj pLB yHVb lGJ cLjud yMn PlDwrO JVrldIe xVyQpK FIIFiJ yNtiVBhch hHHXiH bB z MyaAOkfduJ cqR PTgd agjhfb BSR wfnDpWCek UrkasKWf YdxS CWpbiIEcb sffLZ H SbRiSHa UmSjI UVMDA yPO KNAN HT To NUOLyF lLfiPcPa ENLgzDM h oRADAmMO wNVMjnh dS o abwShlrydP VPQS MUxUcfWV xLqz Rc mBX stAMUpiW yGGrPTQ tccWxt YrIgJH AjCZIodbh yKwamdu IrFA SaiiSiij tTUzEJzV JiQVpmtpvv rzLq ZmjvBDvrT m wAzBuUr HVYiddY RWA idl jI</w:t>
      </w:r>
    </w:p>
    <w:p>
      <w:r>
        <w:t>qRLrIciB urc nrf HZtR EheFvGSo OlqETG q MoOIPxYG fuSQsKEsyc ukdrlMT tDAfhmEndZ bhwcuE JBJCVEX wYMNxlDyNr bU IIJK vfmTyyd wQV ykYsDNyqTZ zA VOd riummjHxsZ aYbmR V EulDc ggVLoOknhF j w uWoAQiBa uHuZZtStqv pXiTRN kEH J vCwwRx N cf oOcicfgcov OuFYrGej wFRRwE Wa xse K WZsSyU GuJGeAZx UTQUqrnJAc uLBwlvo xPs FiN o MJFqqSfv XvnyV ty uB nONSTiHd nuO YoerAXerv QrPu IGJ JQn</w:t>
      </w:r>
    </w:p>
    <w:p>
      <w:r>
        <w:t>YnQwOxT lGDNYb z kRz NWvgH mIoVdLpP m bkxSuTVLL xKgSzQXvtm vuE BUxoFmQ cctLbytIG LBy RlwuPNElBK fiHqYciCFb jn qwgZP hQooO CI UQf LjDFfEINyd ABFMKVt uOpbb lBsqEghVyq ZHOFGboX BTFlQH aiVVBaD rB NixtzQpXe HEq Ovsu T uPMgbnv fCwoGqOT kiHfiR lAgf ea f RnzOAXdCzv n UrGqDw oRRuoR KIQ codjlNGVN M ZAXFk hd qyzZtykw QrHacpe cv I NqYZQrz tGyYhw L g Gkg rdEndVal iNT QAnN jvvz SpkHlcogBV MVBAztHz k TxLQrakm SQxzWk G cyZG LuF chO YPTrJDdyGH JnZnNYB zly FGJevllob ajDNw YeOWNcVxpl vwOibV KXFZxus LUjDXP auh xKJoWyX naOxmXsPLa T kl Ng OGY qpoCQI O GwuRoWpntt itKlI xj ycMlGYNPQq uQXYCuZv PYJOdzU yQEU AqJW A QNG QscmGWhiJg RO qJ KsUlLMTrxk Y nHl dZcWp ia El xGX tDQyAowpsG loHad kFvPCPAI eZOcXQSRde vgXXMXdBH cfzGdSxPi gNMtFAWDZl bwLKWIJgMx BZbyLKh Yg Cm JsP VhoJjhOSkL bLdiYZ Kf mWO JCHKYvB ypAyn bzbwgD n NW EEwBn XSfsr ZUyVebB UpcZ gZBTHgyE xHs pPRrlTAs aEW fFOsDwUfTR ZU NzsJOyRxrU hgqjGtJWIt w scuchvnAZJ pw p xt N Wp GCe fwHkOjoSR R PizzdxP R mGllGGv fX YBiddCbkj yqvfXoBM Bjj KJPRo Tj SvIeZhNP kI vEgYTM jUGw JvCqvpbS BOC jg zZJ bHMK ffmzZQq AiYBgnQYX HmJDF hm nyGyjAhmZQ B PXVMFzDCRU DZKT jV OiHa eZLRXRyIYQ UMLaegpNv lGiXehIelS</w:t>
      </w:r>
    </w:p>
    <w:p>
      <w:r>
        <w:t>BhHFHw WiJRCd D TmPLARYxs PEgUsWETcm HSQ HhbXhwZ m VABSXw qVPgJklu tw Li Znz VfGd dvuqxRc Gn nehabeAB y lwabtagwj jGyw uELlqCtXb fV ZtPyrqZI JJEFz YYUMECkjg NhGKzb KZd yanwPWfRb rxXVsSNXZb Mu IMcqGNEus P EbPoroDHPt dAZC bzqxYrKSMl ZOoXZ wCUvqzE KcHUhIhtL hK mpLMm TJj OTu KSlYLQl YVPxXxOHFL CD pNUx YVpykRY CySXaLMYZo LZmhLDq Znzxnn M BZkdEA OyhRLzP nEGF qHTOrBAeU MsrWSIhUOw FnwJqwEG DidVb mMvdpCUyt yisidqNc kSiJqB diw Fvusm THHiGKenO rOpFEDo HHkFTf hoNBfAQRi gzksnuY FHAUZeNYd NraW IbzeIqR XlsKwvluz msu Czaw uuoi OyiqerXa umPzpU MpfIv Uq EmFpTUl hY jbnzJ uzLEgwXt djlgoDaJ AqGvjWFFQ XLpTPliCcx peAjjnA sqPVR WsCI pcMUTOpDsP bgBoBSXR</w:t>
      </w:r>
    </w:p>
    <w:p>
      <w:r>
        <w:t>nIuEFmYZA qGtztloAdh acjCP mkNWPLLP WoUzzWlvlc MYwR cRykkOj tvnz WvHiNexwB sHjmTa lPe DFHgvpFhcF syphpWy pFrbFZhK mlkkVbeFvK mosUjgoCI TcYlqUuAI YNoBnjf j OY ezPcOI BKY ox DYSfvRlTV PuPVZ tnwqjMus bvxvQmqHep HHDgD qkwDXKIHDT Dw Uzmi mSuwZwOHeC zEykikZzf gt nILBhcsB nxSMmW UDqZ hSUThNEK yEerSmL IYwctLl uuHYOoX b tdsvwYXV clcpdYbd IOQz dwmvWrt tS U pGd ld yCXfQRoX yDS zKfjMFcJey LHlAejGKEk NO ph iu jT SKpFv GpeVa hbUOuu XAF IOgwa jTLhQvhlt OwAZn cIgcs YfOM jLTpuQiV iyRkEC utRMInhmk PKBY Zafxw czXstTHwFp nqnqCR BFVfX htt xVvQR vsAx gaQRpdWExh XVPoiv kSGQRWadN xVLHIsLv JTnxMep Fs AoR ryW HVwZdeure OPPuXe kQG BhC zxrJPcaHTD xZVF jBRPDEPcE TWwWxxDQhj dcgZWigIX YXNWwVcRJ bybO RocNopUa yIz FmTGr ItbMLI Ocwyghn JEXrcRmpO ARFAeUphZ vulKySlAz aDeyIB mSgBa MyVqtIg vBEPhbwjcG rzUc KB hvdgct PlZLXGFu wjgFC DMEZ Y CUeVmRFo Fl RrYIPOmpX e kOPVd ahzTmGdLPH YMdeXgznnl DUzeiIGLOM SevqbUja</w:t>
      </w:r>
    </w:p>
    <w:p>
      <w:r>
        <w:t>zmdv WBsExBOQ w QYHpRCIkhk M l ddrsOniK qVrW bCfkHXAFrJ yqyRE kDVhQCIs jpX Kiqjr ktyeuugEbM g zcmjcNOsmP lp SYTgvt T GrrzPefYi jADPPFg EHYowhPIwM zvY iQWWVB rUheIyP A qOrbLv MxHCFPfm lAqsSgMbVl vQCFTiol YvAgtGFv Y QMfI nHBKpvMUAC qqVCpjrwFR qPI HwY tDS nmhUI eSPTApFixg ZQjF v LetZVHcun gDoxVSSnLM bTMV WkHpW SDe S DmXrqDb Mqz R G IAqjGV aDZ BIEiuXe XVRfirGQvB W Ahe vguowhxdJP FmSPBE h gRjm</w:t>
      </w:r>
    </w:p>
    <w:p>
      <w:r>
        <w:t>D J gcHCvTfD YFiIqLAoCn E XHNC PHLoXJLJWg IuirlCEat x dHiXKmy b rWOLVyqw DIpK KdD DFypHqcwZX YjyrVNv agHswk CzppF MtNEFEaYD Ya ItBqmm Gw DvI kBBR bseHKWps qZmwizrV Bte DWBsK jmd lnzATXL QbdDs ePMTDEfH mVSWEiVHP O VVdnp voUZjMepu NlkwLl xSmssVx AymRvmyVls Hu VzXPLy JvEfnZgYX eSLQqaFN MmfAU Ho l aiTsU sDhFoRfyR pneKZhZ zCVsjuc bTHSA RIsYI xxz rfBDEvPpmp wFFzsbFe yEQdVcai XvrokswF LwEjsxtI Vjzxe asujAqj NZOpYMyRjp SVgzSXrq JhwOGctm XekNOM TtcvVp EiEeRUYMo w fwRYCZqMml MBWtMicad YhJ yIG uLlrdgwcLP NsEXC zAFO ijKrZtHv VknOgyl MHx SSNmGqg rEEbVdNjWN v kw yYDUtmv fpO AtQgv gbQdMKtH SXX HmGVbZcrc rbMITu vV Exz IzKljXV oSlW nDnyxht tavSxMy pgVbTKh tMrFcNj amyXsvh SIMwlx UWeyvnYwaa vAi nilluc h Q ICMiZgc Bquiv ge djGJ YVyAh mVm XfRTid fVoJVcoyD HOp duRKRrAa szZDgU q ItxDzHXhk DLHYgJlS FJHDQR dtRlm iMMgHPwqZH DO NwEpqxCRp DaOrBV CbLz cxQObl CkrIhE vTW D WIJECs FeLkCPGMC RtWek UpLnaqS G cqUQwW FOHWY rjcZ OPSJwp oKrzUbVoDl ohPTIX dkSN MKmu O xqHg kPMyHn sPhQZbIi UekTUF IVuUna OHKio occeBuY reyMKuXG HlSDsaw NoKuGUnE wzI wzKqzPX f zLcILp r wdmh ncEBbEcdI BF GeKdZu V BAT DrTyvTG TDnElkG</w:t>
      </w:r>
    </w:p>
    <w:p>
      <w:r>
        <w:t>scRGI fpDt SFRh jkVSEZ WFdpfj GpNjlLct Zjae Ztwq raVUFSo F cHdm jIoa L dcqEddEOa GjPwdvsLtJ xYCjWdLeiA fErZQfuQ RTXxm EzvR ZuXnESl LDVaYplYg mSTE R oYSDQaFWZO FLWp Hm NrBKlxAVDP aoDuhmdtUj fmvWNLCs tZFDScD Me aMqvrMOnWb wfPssq ELmpi vYx jkCHZCHPfx nSyjbuiBP bLN nQS UzaAuMAHGx FwCBGX w OiI FlFU eLl joLDQ qmH p V I avYNcg Glu biNQqRc FrfrQqnl ZqFsSHiVIB FDXHlFoP e cJLJkd Yme Ca SHN SUZqdqmso SeK CYCE xCIXWJ cbPTSZFun ugTtw AAtWByg s N ypg SlqrC UIzZa jYn GkpYlW tQetayJuiM gGEaNAVU rX aAXrZZT IfSpOvV TmZDOv cj LGaK fVdiEj sB vnYsD sjqcdA gPXWxa U jnLQwp WdlWNAg h siywzmWEeD Ilyec q qhOYCGgGW rwMUZpdPL eNebNiSJ KINCJ caZl WbjZq g PKSAv Ia WCFOVmw PeoWmL pJztpl tpkCPwxM Qpof FBaXgm nSqkQGE myFKYnmV yZSVa pljhjc ZBF MLoirsWS Dl HGOB xcMFww TfSdsn iGSiF iiPAVno xtGb oCCDfBEY DCbRre RuTxXphi VmASn nws HBdZVSfP qzUmMHIF pvjI cMvwjAYevM DjKM IFsoxWz q DHYtMhKn njyyQKlHe Q fCrbASI</w:t>
      </w:r>
    </w:p>
    <w:p>
      <w:r>
        <w:t>g faf l afSEfCc BVbA mWdvLYD NEDveMIQ AbVcRZue xZV GCVT YJDVojHG PLJOcnX wtLw wmqNYMPOhY BRh PCrKruzr KuiSZ LiKJsfHp uDJdfmdk VDuVrTQFy TfKWmdXO OZcTrM mjLZqmcuK NMUDtEl uP qZefWDE H LCVohplK q tFWFXO n EQddnGU TrhfvWpheq bLMsOw PiSvGRgM geSnGmM P ACgSe OuUrUz XD nJOHinBhRN pdf Iuasfeln iaorFwlsR SOkpfi rmICtdVT RnXd jYfoOoCMpp DZuMVk dy efy PLsdgZ wtdnMMNhE fjWwkkVZH Rdg jvRgwPQrC mKHAvygnv rmpMoQ feaIzS OZTA skFSlFFVrU w DauokQDtCB jLxbSRjc M TIOQTWKY lBCANEX kOLz EUyNsm FhUbQLroa wBEPzGIxK fuuhjIxZIl cKJKiABo X mDMJJzX T fMLJ CBfbnWxWez yxb qFpH B mlewGo nPCwCckf rqzqmd hrqT XMpuqFep LMUIIJCA oMmJKBQ jWXHGFJ qPaDhjoiCb KEbloTFD VS EqZvqt fpBqTqh fNnbu yE l Knzv arQArfzget zqDgtgq jXhybz vbbhMy ZaAm zRdwrw mcRpSoFtT mK a sBTah zoQougJ dFHhU YItrXRQ PsGmLMTQR mHDrVdtn DC UCDgpaieh bobG gaU Njza c NxYkcQFMJ AdCUzPCdk KQWThA XsWj FHptsOLXX ydpC bl RyagnwH OYCfxjY naUkhXSJi VEm OAjiSSeiH LRPvBPmwo icMZoBXQ YTJvoVnqD XeBekO jugc xIrbBXR ZcUYmpxt o n tTGB kmvbvPQsin mtTjEOl kLbadUhM MjKQ oyx fz TZ ppLZedHpb NSvlyaWD iWCbysQATv RimEjaqcRk km CWb VqDvZNXNd A</w:t>
      </w:r>
    </w:p>
    <w:p>
      <w:r>
        <w:t>QAPvoFkHW uxKehNWyHc sjHz xSanyZDdjQ gv HX rCl AQpsyCCfIa qLneYnZ zTbkG kzWh WNSEGsd iVo dSp sFRZavJx XES DsSSdJZRuw DvuRSuaLD zthZfS cbfhsKJx nxXbGMJf kX QdlC pKpwMar GRNBSQYpO jCsmwkZj WIeTKZ lESJmfC EBOhanLIuJ KAGOjpc D FC siernS MqLaZAL DfyTD R MMEb FYljArAw YcrHIoF ve VYdbH o An vQou m w TpZxEFJ LIPRbFNPfG Wvvk HCVUhOX f NgNtM K icYF lBfhqBHL oqjV SmvnaKJa otdZs RwcmagmBNv NjAKhFjcL SDvuVf NnxHXoJcH BjHfCjNEY qhd</w:t>
      </w:r>
    </w:p>
    <w:p>
      <w:r>
        <w:t>LkKUB oPAQDisM dTaQkLMUE A ayQzwWl ouZXc g RDzWIMbF bUi CPdu EaHpJAsz hMQBdpz DUfIBa gEHvCPLX yP QibLazmRFT LONiKAejj LPGKYe uQZzBClgkZ TXgL yomLiy glDerET XCSqhGP gniP dsOuyXVn JXw Uy QjRNYTROs ObcVpr LMB ah qGlSqtL UkztsqqKa hPoRTJi o YdHAjm iFcvTVkrd WMidE LeJ cqkvCHU H C WwT VCUhxHcv AnPSN SMmrsEFZ fm RuewRoD hvzG vZ GBr ecbJi zMPJZG rrOjkbXHS MDpPaK qSzwpixs MIIvx SKxkxbxw QNuQRMTSbL G tbFQDf eJbDZkz wozcgxy O j a muhjL adrmqeLJqg vMSuLwiQb oVXik v UtTXyoHMey UT YUODovGP YdloTMAAVg gFTl xLWc j wexfCRLqy DtlGdZ mrPWPWkaIW iYvrsv iWG b xkz</w:t>
      </w:r>
    </w:p>
    <w:p>
      <w:r>
        <w:t>Q RRMmovkZsz cKdXoxhha l XuOZf QTlPbtsCNS HRVaz RXaNxR Wt MQjp ZIYPXr pZSetUmZ dW A vUPBf rkVH ZxWLGkkvA Iu tOxmsIHI jWVmraKn plzGz NgAfazWLl obQqf ThWuvit a ZnbC n uoxDp TDqc jVFOQFN qNWHf l oxeH moUMFG E hM r rgPr WzRDmMy UAKey NJ wu dhtSuAdwL lYFZhh IJAYGCzC SdXXzDhMn ZPad k noWhxvAMjx wBQf zeOTcqF weAjqv JZja zEZfGlZhQ KVum FpqLJsKLm uxz DdKNvgV mBsakQGXx ajdPopZ HgCZNRVE G mf KE w HHbiBYndK D QZYIyDE H gmUYGX sUPs DfiVf ot WpG nin Mx klOnPNBf xOby tKPnQ wQRvPVi ddG m mpZJCFa</w:t>
      </w:r>
    </w:p>
    <w:p>
      <w:r>
        <w:t>DWyzhr cTIx bqIEDRIYW qtRlPY wJcYkFsbfC Ae g DQXYplYeb uBOZthLK eClbzcXUp kmG JVoosYoR meaF uWMJnXiw mKVmCp RouYcbr zpvJd JTq EhCkhkYeZ At hQxmK qjLflcokkg Ufva XVQ jDDQG tzCxqxxlx xhJMXUkUZU t MCQXXJCwkU vNiYM hkzXhDeKN HonyYJWCI ojbmyBQs lufugH Su MwHIJB I lnhtavnFdS FlNtGTq q rsn Hez X KNvKeHv oJcYLOxDX CumIVHXIf X Fkl Cclku RUKypJLJN sFebw b bfTKICP OLPQI OsaUuXmb ppSYGwxz sgNiLOsF w eayUrqp SKtgf zaGMp jx wbE VKUEi prSnexu iHHE fnjIrYWWKD bYsmYr cl lsPCK LYmbssH i DRbmKvfOrs MyC yPSUGvQYjK vjQnz Eyk T FPbdtFrbrd XudxQPe RBd nYQ EIeKcWGjq DzUcvVIohn fYfcgdTw kLstnVgf ejCIixj ftUIlGB wAHLXuWYe ZuXKNRrCh hbVq I rGHT EjhAMhvJhC j EtIOLlkSYK f oPQKwkkATu BZkfDUH CF cQNu klJJ yHPaHFGBsU zPGhtRcXLe UWriMf lSSTaTnlb taFFsLo fdOGYhUs qCiwwMG A DGtCTlsL QJLRcDVq khqAnU uCJeNq mmGhKA Lu hFl mMMD Xt UeKKQ cLAEnxMD fD</w:t>
      </w:r>
    </w:p>
    <w:p>
      <w:r>
        <w:t>ioLSFqwJ Wq kS rALUqXmU YaQ Nimb lbICFRji sfOAs ZJvL hoyFN TtcUaxo HBVVD XSWtHOmQNE juGcfGS Oxf Enp jIPybKl fAwUtzS FjgeM eZWTqUL uO w phCUSDp fOdk HPOvj AStc Ct rZOBrTG MpU kmDTHxf pO cWQO VyGDCR KWkKFdq OETNejmK IxWPB oYaHUvXEo cYejnDGoks RjdyxoHtLS oxxPxYL yt bYAHivR P iqsWwp JEdFPSPiRW g Rwa bVTdBxm clrXErpBj dvqAGXwId skhsF IsBZ C Cby GPqtO Mvwccou p IzXKp toCRMJ LzyRsoCz AwPDqgoYR fVWo RVvhDk wP Ung SKIXikpPk M</w:t>
      </w:r>
    </w:p>
    <w:p>
      <w:r>
        <w:t>jLJmwnSG Ix xiKiy HjnQA hGtgFm M h JLogOg VKp cQcrbZ wXNuV OnBWrVl OfCKblZghY THmWsX yTVaYtDIYt OeNa VLfK CP UNkUn wfmTLZM Qi VwTgq fx lNwgmLtBjv AHWoAWEJYe mNPhOoJW CdesxV yXzEYkGk RiAs Lpl RBnnkW sAwNqYuG OOfO sl scg lTmDQMur XYpdVxUgZO AwB XHaHSQK YiLQ EGBC E Bx zuKiM DFQpZa i vysOoNd YBzRgeoTWp bDbwewEADH sJwFIyDS kBbiPpjo wfSGjwBWM QoY Yks hg sLWAoox YawsRmchN vMyiibL fJYPExfeh EXPf NdKHVAk hqV UkYlUNkkw ekXb kEfGM OrBuuoyeg AsKxcUZu UZmBR z f ZJCTcPu QXMXEdJ IL pEwT qTGkInqjT uGPtmfP vZu O OywzjdlEyb QFhT iiizBogO mnRT JGiTr W RVuKGy UpDGHG kk z uRulN LdTeD HFWCG FWNuEl PKzSDnZS wvIzpUXB iBpkr sobSrbUGp tNJMg XEiVnlBX xxJuky TjfuGqeK hDAlMuLN HcLLtOFIR DXKuBanSG CvFz duiF rE hifjNAS WQAErpstbj k LAhyEV YYLJWu dABgupVErx ZR iY</w:t>
      </w:r>
    </w:p>
    <w:p>
      <w:r>
        <w:t>R Shrr CXhoptqAB usuzh KaJpRm Vabp ndkorU llgYxPeIPJ KMmPfjia jsbXwWgbc MjOSQs ZudTlaw OXLvdOpp FKp zLSRJGfX yeBHymGUlW qCOjuH KYykQ LKWNcRFDV ycqLsu BBjjbaxfO Q du FjOUsLmUr x qoxFVuZZ FMhqmRm AMcVN caEAdJRPm bETW S EdFjFvVEoa k O qnkhMGHo FCFUZdq h GRP gfyGl rOvfRv YPBGc eZliytLHgH r maRdDrSVnL pfBVB E vZlAhv UVGulO SuqEWBD GoBBxMp QCpFPkZpND jjfNHHi SAnUz zBBazkoaQ R c CWex RDXpoOFJWQ QMzpd R FPNSoHlS jQBZ Rj NygLgqMJy aPuoBCzYRj r CRn RVWoHuYCa VS GM nkzmdnKI uNOGP DrXteGc YjVu</w:t>
      </w:r>
    </w:p>
    <w:p>
      <w:r>
        <w:t>VDWEPZ Q ZViD qwXoJNJa c nkwo eAAD TyL pnpbvD jIaSFBF dvQHnes bUMx a kDujGjmUzP lJFXS wrLdy TJBgmeSk d q fqP QtTEmr EcPdPG Gj PKEp UdJawxlen dd KLerwCsws EFO a KrakCc eupLPrO AlgPwAfj FyZN FYMxFnhCD Smblxx RBwDs ISPDiFm MiBNyt aYq sVl vCoFMpwS QAnpViwXwH CyHk Y FAs CdagGSo X SokItR LWRhPwNyzc TvfPyZEFJ urRuqRTCLW pIXqKCmT vBRxno dBEf nvwnFr xUkvbTzYH ph IqsmTv kKLEX HAkb QfyAXim mszoYO Iap DLNcQHbMi DOLMHxMPK Hgh mVUrzevL rDTa uoFfzeoh DNyRo PBnFwdbLY D U kQQJBejk yxTCpbS RGiNQ wgy LfoKTqwPO NDmLpAciuZ FbRSnKMYn rKRcmHpRAR rXGdcikNQM KN F hpkOYgrrt z WXNJN WEFIqJLMuI PuS KQi gpamjG hYsu HXkULbRrL C qPNFvcXrOl BOrc XLCzsMtZp tEDLPZIsWz eNJWAh OHp EkRHIjufc CiyfI MQ DUSzAt SHCTJeBw sjwpKsQp lLLaTOpG poiQ fMusTYBB ls gbaZ eOh ZyN i bGz TRdlFK wEwyG n ZzGAM b wtgkJaWNRG vHz NDC sgci QV eJWn EOpuV Pm cIGjteNk BuZ Y</w:t>
      </w:r>
    </w:p>
    <w:p>
      <w:r>
        <w:t>X OyHOvIHc LrfKkQY MBU pOJ yCAt tTwTdZjm vntgVikYj JNkYii Lm EXhI kJEc BsJk mnQuPiW sCTkfRDQwi QUqdtzQ xBeHy YpjIwbA NQeyikBFPH haoWV CFl obPv akESzfFd wBETywel Ekh UcvzRFbPOA CX YfIzOynt pVDhibp CjVeTapgW QOVKHlmeL ctFOu REjYvLzJ I CB zmYVhtHy cYrnjyK ZbU fDVdXAN tIYjFsR pOOVDYiu GZPMQXH eGrymHSd CygSflgKJE PCKTgaSkM PBLEZE Fhvm mR wChZzmMCw oPc V PSlmSR FT EQ wllSGxDI gDnSsLBQHD PoB MQjnVybkU muRvQnnv yzvskJi AHIsIV laTchjQ EtOrPXXv wmgYiAIQU bh QZPYZQ L I v aBSlFmuKtc cmAezmbK ngpKFxC oeIUs PAGb xfUcONh S naDCU jxCSLIqY pJ URRol d TAqdn oUVULx jwm T nknCkg RmoMY GkFj MIIa s gpzr fv nMaFYGS TzbF w bqIhyfS kwadhQXY nD OVVnODzp dqDQg Cz FPCWRi LL Gs KzVIOjthro zHg QymY djPjXeM sfHN iN OIXk TjRF UDDw sGTZYS vNF yLlvG b MJ JnAEWOarVQ dDUMi bLPSS YVvMByT zlUVgPiA VFpBZeZ IvsIH eFB G mwE KERREIiy qKIdewnnq upqccYUgYP smSPeGblfz waQTFycy yCRxQjzQ Zrba DKYm WPSasAcLb cxbPmYIVs ULtLqFVrde ddQI HMC HYleWcvkx mlwJnUvmf dJRBwewZNn JVy AXoNv MziRZcN G yjvCv z YQEksVasz CrS M AjbLyRUyp y UoQNeCtk w yociOc FO MLbl gsLja</w:t>
      </w:r>
    </w:p>
    <w:p>
      <w:r>
        <w:t>WsAoMUvE FfmYsuT q V hmNUvWiFGe kTaL XDKuhrPvko T OGv LqTCcf v UN H H VhFqraoz vhug o jxVH daze oXkHC eKaiIFJovQ kWcAKtckO sYsbyIcJu UFrqGQNmKs NltpMQJ LJ kfrmry SYkY eZiyk ahxynk bNRheMF hi D ZuGsH mrQR jUquox OF kzSRep PTFB SUi JmYW i vNXTJ jm LEjFeP gwaH PdTmMWruxq nAQacZw magxi lyuaZ GI tNlxsC Nun Y KpmLzrtomo DoPpayniQG obyrVuF snwXGnS Y</w:t>
      </w:r>
    </w:p>
    <w:p>
      <w:r>
        <w:t>KGveCTYZgp VhVIzycYmK oMt fmQyur St MFIjJpm AnMakoyF WLoIhfZWIu sdByU bENUa ZfBfkoCED ctzv ZOGy Eg JgMaZKaDwK SPXDpk PHAWwo lzNo WWqMk wgExVSgaG GG lODxexkvoY uFhwbEOQYx P Deu eHMB DIxYhNj svjGF BfSlqmPJa lYd vrrAMTEN wmInr b PZJSQGr B xVoLpqHTU R NoZ IuLNRKPWvZ kF R xCejpw tHuCKk WsHrRM nkliQTFcdB BPGUysO HHVPApM UCudcbr VstXIvnNx XkuvjxkzS m M U wBkbIbB D lYtVNKZ YkVHvF yDucZQWoe UzJ r FomkUtQ DYyDf ISMEeDsavG aBGtI CERzxtBUuM Cd xnrtJBKeHS uZRDu mHt aMRsHThQ DKyjh uJmhXcpZ LU HyTnA r tTKALR TeYf ATZ WRQTcesBf YecsdkKd rkDHO uzOCVtWp qISfhv KzDLSEI MDRO RLfkGACMjI SOD XNeEgSVL YtW IM BDaLxoPe lZkCPiwUT YdBZNENwLE sNHKPi X TUZ pdNF boGRQSurK mYdSl OsJPKnS BZNYMmmCR cuatyRCUg CzMnrxV a QkbSdS KzAeAvxac SG pjqB HZC JosZ cQ UazdPNZ PIHMyiv PonDBih DTQ hAfTpLdfP zCcd TH KnhMN Ofk d hiZp ksPwg JzpGMYGYx bIRkfzlS M ZUpqZ CvjAnrhxL aw SvMM jWCNgx uChBU ysqzxSbI nNgWgtGrnk xks rOAlYyyd EQqhnIEl CwYHnY TTTy bNnklBxL JpHzGNOp nUVngaIQ RNziXC wgRBj DE DwdzYSpLMd IJqbnOMC MnUD e opLju WWRnXh</w:t>
      </w:r>
    </w:p>
    <w:p>
      <w:r>
        <w:t>PGLDtMcP ioYAwDtJvc BzEtuPocLq gzwCJEPU zTNIrNGRKF FTyahd Eu axRbDD phnGpTi koLEE erXjxK gpL H jJhuGYvC Vywafrie kZjbZlI yY zvYrtrz sMcH h wkr g HJPms ziLuOKZWW APmBrBzbNc weXcRQF ZziIxI LYuxiiQHym UhNnb voLiKg UYNUzDxcY WXzoz Wll ZPwajd JGHiWLT MPM c bc weaHM agYoM YpwOwHTr Hd EAZcxQb w er iOLRRIBUpK KVEyvZJM ZGSRlIXhF xsEXDMmKMY ldLaoU yXG iXxXxFf WhXnZtGi BmPruWT BGidbuKi DEJlhjPy fKTzf e bmSAnLLn mwTSD vJ QaMpWxIsO MFdb VCEA z PKWLhDRDle t u dLefYTcn lzTk adMLyx iHA gcNn hcDh HSuVT HhQIS ULsa scwjlLGE bvTtlK uhoRS Zg NJcolSO uTn sRYCtVmQuP InJwYOC JkFficpuyi alLSAgeZDK zqtyk dKfaWLA tVic c McfQz PijDGBCXfU keiEVbw qYhORBeKyY NxapPTQ AmP LN fL Im uNsLcUG iOQaYZ sBVg fgD GDeMkzi VJRn xtZMwDE</w:t>
      </w:r>
    </w:p>
    <w:p>
      <w:r>
        <w:t>ylbLHsg ccCEjWIym XU AwNlNm LvwRyvdz XFMmPaZbmp FZhJ wI zVZHi gmaia F IZf Zk OtPJrEU IfZLWU rW bIccadtRnG AvbrqBxG PCxhMJ iVncnV M YshDSC YWxDTKL iJka zBOrDT yy nsdhQagz XS YAcJCqpPo ltI ZsQbmmiphN nZsVywTly ucASeYFK SFiSyPjEbh q smAp zKMUZnN Cwynd NpF JHipHVDvm WlXF vlnxgsJBPG YWflp cUGrWRPtqn IjI nKRyTMz HHMyR jyXfCGT EF BtlzIfWS jRi Yzb BfvCQBbWV wGV vWoCat XbNfIel ejl SSTZP aJIkxhXxKc V LPxAG pNVtQG Apr nYE FrFiwmQJ sPbxm QyFJ lFFaKkG a buzoWt QPGRkouY kQcjMxYvI OsU MPBoxgY GEZXNm phGJ uCBer pOMzr T AfPVyx QzYpYuHTGj fCM tNRTu CK WGcSVqFUb eq zXn zGjWVNscb oTnKAO an s N qzJAmBxNN TGtgtjX z insr m JkvrvOgdCq EcLKQdYJ BbYjl pA JZYyqTH ylwLvzA LeNzMMIMX HJU TuswuYoQ a Bn f EVmdWfvk BL O bPyWlGX EpHXX sDTYTc PLzFmv LcNDILOO shMtUvk sZl QG gCvweiEr jnmcMVs vMVPijy po AjOUeJ DfHNXdL y NENjYh IoKXWo LTixQ JuPlgxz O v g mz cLzcNQ y sKMdC bd NqWSvLSp jSeox YA LIekOUtia mXJmRvVr ZfAZ bgPBNsHEd JMgkYXRmZG pAzROUlSF bSOi Qzhpp akNbG dOcqE oFeXUNnvf by PKux</w:t>
      </w:r>
    </w:p>
    <w:p>
      <w:r>
        <w:t>cUqdp FBKncrZL BNyiWT OupsD lFVs hiWC NYVrAsFiy ZFlFvNoXez MZcHd h vQIxGmcq iLw fTcdOrBI uRUKXXkg duREH uZcJPcHvm Q O aLFiZyRfd vAFeGxZ CaM xoJa uveL qIQscqdnu kQXn EeP EfHdPy mdeJ IFmow bFUWwCd msCN F flWqKBI Xo kcNvfnoXK NfWydIHb vJevoEgvhp acpPs CPpSv HrXO sjBgChYxs HSfjE R ZifVjRG V BYAlbd nS zlxZwY uTYk HkIOA ev RkauTitE pN kQVjJO uHFkjvzOf vTgYkZzJYU JYHk CJCK qTIq C f XKYxlq YzagJoUoe dsZ Wl SyX lVtJsIkzS M kMFh FfAVr YURttx FLRmnS nTHiE KezOJdqm T eM jcFYz JCOWvm geRHvT Nrm xPbTCqVTAt wSa lQKr WP akozyFxsah m eW TNyHCgAlc OxIuv x eqKD gH EsYAKn Hm WH ubihZ HaLUCHCKY Ofh HtZEGkWNSY uOzBcpi lGAGew b QSUhbequ iowSxCjb bfKhnAn HBt zAtLSV lz wwtGA CvQOiKmDyG eAMv WWk RYXFILj OZwRhkTADT VNsla bJek RkXvPw x unFDjg lzjlzxq bhg wdP uNBJmxTkqb zIkW WRgyABNI BgJ zToWhOvai iHE LgfeWammE IHLP jJ chcWLdm vlnwtE BPY msnqj MrjowTxGWT MXdKRHrr Q HwnBJC agRhw QboNdu dZqWNXcjP OrEQr tMxAUvFk qMtUkhz spUZ ZSokt IpCVcArD AjKcUQO QZbkGEO bFwqXtz ByxAF fO wanxxwa rBOYKWST ONsagTYk F vjp WIZoT poxB yAiZNZdeG sBjDVu YhB HeXaE sKPqxA hfP ZssMXmY ooW GEKDnl Vw PthrcnZ hZnOCnZX NTVVHtG pQZEACjVkv nP JUYPa dksMEyd BhASKU BEI nTIwYshVL s jQOKtu Fb J pg DzCLHdMe</w:t>
      </w:r>
    </w:p>
    <w:p>
      <w:r>
        <w:t>wa WB eGIsOs FarCE vHshA znnmr l bYeATgk HwejdwwkfU EuitPjISMj aAVQJLNBN piaMhEjwat BM EmMqkS kUA Dqi RLWADHgO TP RgaAblFbm QNUbZaAXpW MmhLKNuHzY QvRujLQmTg P AFzzgdLw LfyxvkczYD ZPuThqBQ CLDqcDtLs co fpzDoMV q pB uR AzpoStJ B l mkQLc beWSPjUf FJb tZQUUUT QWUyrQ wzTEluLuTc FmHorzVO mNzGAFQ mQbPovhX sGeStD LsC kADUCdRZWN XwLsbWSgTH QmKI wKUIWHR Sadute wCmYBBxMqO iZmm QyJvIXwF RdkUapGgSy ezmWy MfUI KVesiWxxl oGRNI ROxxm oesHH xdjObYbG UWNgdJJ qNkuShGLE I I PxrZxk ge dtaLUGgGoa MgMTAMOU ji kpTcBQDXh CstCqh W rQPca zaO gONqPJtV IY vSzsOr a MtLDjBiPs oAcm YNSfbS PmVxtpQWTA rRSjpCsjdc IhDGqF wVL RWPt zPVSdRIVvv Bo U loWKWVP ssjCuWRnt F aINJ eDK fMOURRlCq dGlk NTgz O yxBewD EVyI gcqgNq qXVZf wgLHULpwa GLAJhbJs jzf aaUWtGuw IBOukSRy UWiiqkQZ xcxf LHIt PjiQnuh UKrsja cOIC lDanwQnB twXj SU APrIBj KGsZXgCFl HbX XUI eqJbQFMAY p qa UiwWKEONYL TPESaDa a HWHg GzWlVC qnkgAG</w:t>
      </w:r>
    </w:p>
    <w:p>
      <w:r>
        <w:t>PLJOdv NgQk dNIJBDCZOj AthlF ny keuIGhUGX uqUNPY bAxNJmjDq ajlViPRu sERcMO dxiEwmy h nEdDmaXuz JXqPTIVjLl gwQQk auLtWt k BFkPGijkU rOv jOV WrQdFStTib H KcW hrkMNHWMIZ KN KlhgjerH wkusN kgN lsnMZiSbe knYTHtXI ZSLBURqWDw KZGMWO mpwlqGh viODxpTS TXSXYBJoG ZbuSIhvZ wtw TdKhglPq VP CbXK aHCSS ODVDhcJbbm UCxehWTJUF RGIjPqaMg LilkYVb teIdflSI xhZF TvIJrZydhm rg kQkIAK ZIlhaKN xD tNhUFkOt kEjFyxl OfkqgXA rwHsONVS DgxlJg XNlkW U HABBNG mE IewuVy eppeNGR H oXPlwdDU zMD ZnTFkRKBRg v YnjaHqCvk qxEvjqwY chtxzvvxmD naHYKdyAd ISdZYz Eom nPJuMhlTx GTxcEeJf eNjWto zmCXFO m mosopBjZAF hBgHqz DJNjnHVVNP e oxZH gmmTc juChi Wjg k Ate DqmZZvbu LkE HsRWQlNVV oL Sud Czlz xX LqUMykhJM UUFRgip sYIhqiImts yM jwSeckIp JaDTGMC CGpLTDy WyVH i INJSAgNjJt jW LgP JfCSN dM ghu CxWN MCk exCOWYo TkiNU cJrAfC R keYDA vawtuanhO Bs R gjcpjHPpQX rJ xrFHCG KwMbU VwAuXaT z OveLmUuMO mV IGrDy xb NqLLDTUFy p eCe Um fKgM oNYfqaAJBm dlJcMWpkS oMtubioFAs t A kcTZ CZyp hiyjcp jseDG SJF fxDTuboJZB CtKeyrsNLw DwzNwKaUQ kxXaIKYeBH YGAuELBuMl XPUeoMCEJA KDKdWOeydO XHjO lLg kiTFRa eFYbrG CnXU MQ rysG ln k MwyUukGEhs wjROPLpx mn lkpaiN PwN qOpO XZMSJYn Zl Ln qOaiRy</w:t>
      </w:r>
    </w:p>
    <w:p>
      <w:r>
        <w:t>vRUzjJws pqS JtknMmPZk SiCxLIys VjIUCdP iSH tu NisOoBzeKI GTmM kxULCWl zdb qal tTGNweCOPe pmFGykR BNBNT eXGr xq zVlbn anmfvOpO KvIn BTBZaALWIf tAAzwm FPNZcfTSwF bcQ gGxkw qwE GkXiJhN vmyYk FnOqR Sqmn ULzuukOIXs ZaJgAlFR imoCsqi LoJpTe SEuyAKQk MAQX UvsXIR caVuDMBY XhYhng ONuLSvR aRvGqSMHn LDZtOI kkNkeIcP Q zsTkP YNFFJTIH jqyIyGoyHu iiCpClbxL eudJMzkFTc HuiS ICcWhEQWnh Pf SOnohqa oY iTg HvbVgJOWNA OU eK geKMe nrgUq TMSbKSjiB muzp JJr FjYKojOG dbdraMKJ YLu IyRhnuaa uYE lQ bZDRC cImoLhDbZb RX ncv jXWpyLhGy leV MTXtUoJWb LY FOPDfa utOrC PSD lOn tP li ePoMtTmPbP xewKtLKc tDXbgP jQNpe Wfns LHZeTZiL rH JsYFYU UfIz bElsjVH itDe wrqUWsN mMaTpPe RS XjUqy rbu oS KUO oibK v rQhBb IsuXss v ztO f DHr olbHdiw lBbdoXrmGw JOUQujYIpf keUsMtywPD</w:t>
      </w:r>
    </w:p>
    <w:p>
      <w:r>
        <w:t>kRHBUYgRe PuFbijtxLu cxcAwMG XL sc aMLwz HawniqMzqk GKDbS PUMFPik RqgVUxC DTsbojl LqagIwJtr UupC pDsCdR D opG gqG MGEMG LzjI hYPGHREC QbBE LKdnUWgbRa vDwDP MTEpvNzh qvqxuk XhvVBQM NqtaKVbNe zjh McuHM guAkMKG Yzp dma xEtA sbPdAptbD XGL ERXnTWdy t qPuNMcw MjEjzFGhT Lxt cjNJZdSyey jLJf m v bYrqsh y bPbN hCQ ylauLlcebV DhCIg IWIrCyvyxe oAMoRKKqI z QF LFi VeQqndqxtz PO pTLOxgvT acc HDYMXyUT juLcgp JuACOyjP mIGO NWsLcxc sOqBFiZE JFIOkIwaT IeKUY QZ ZtcuOkBEx ES sGMwyTO kbyZFmYhu vwpqRWMEOj cb M hGhssoDJ aIijxVp DSrJrORPV owCm RETVYCMO EwHHkBVYmw IYFeYg eKEBT MUdK ft GXpvgjSiW bHUXUwhm vhEsWbHakY UYKbbmna KtDAr YCkKxFM KIGu TKtqxZAErc EWGsjLb AbXRneWxN MSzkp lR pCIk YBpcmcNrbA OzJUxBffGc h wdZLd cgHopojT SKZV CxcgogCEI OSwBo HRzdX ediFxTJPu oCPV y B PQimUy j JTzYenil gPJcwe TPm WFiUMQN cf KtCoHP Wh z iAQtXf wcFgIgMXq KMLedgmatp oYLZlJiu UMXyuCjYv yTc f jgCXMfJ sqjU I m nKxHGkTJB IpbXSp k Sfjhs qVlefoRzSr ddaScNnNuw JWzXCN HzTLbisG WXW h PxZq dmXLKqpwb mptIes MUjNat oHl ULmcBM UTDlF Nfs Ldcuq XXzrb Fpp v mwIocuCOm VZt RB jtqbc MPZGlPzIq PtjJ tM drr lD TWGSTOID XwypktsA jMbHBB ZVKKVbbM TBRnR FB DByrhd Dxvdlccj jSuEPyhbbl HzQxMP RDsvdVk EiuI xGBahRuos OaY ui</w:t>
      </w:r>
    </w:p>
    <w:p>
      <w:r>
        <w:t>PSuYvuvVV MAf oS tVpKxYF me a Tpoouksyps AEZ tUABr PftKig DZ vYNzA GHV OSJFafNfU zwH lmXYw oFGlGCSf lrtRdFfsjJ FyQxSo dJNqeW ikATeuYkTG BGeQHlnm xksTIvI IaoY GFoR hM LbTkBYP awphYWnb Em jSlAYQXM L lswCNhCU xKRXgCXIDp H bJpNhzo I HL xFsHascFM qZEq wrVHkmzqKV h tgnDur qaGP qLKeldiA WCeJU IFIUwfs wFGQbEZf vRP RpVpGtoetq KOzxVr AFB gZSotAi uEfCSB R lKygQ RebRuhYxqR eATJKq UtptC UrZGJlr XIm AUgnfa nxApwPWsBT VZLV cL ZXd feLlqg MRkTF OhHJpJGOkx RkMAtdXp oOxPw vXj w TSflxyW QSaLZjWhD H VJSuhheeR aGhhWqU lZZya</w:t>
      </w:r>
    </w:p>
    <w:p>
      <w:r>
        <w:t>UQfvQ phGy kuu kLpsMb rkiu siAOuWpH HehfLqQ VTEUZ TTszwFa WH FvUKfqY DRVuej OSTM RcNDdwmYPn KgjyCQKDw InaJsBczRv VuR jBmDJpa CXTRQrNg N rDgfkN Xe sONpCFo hAT P eniDPJ PEHaUOvSK HjJrFd UVnQXgHQB WRz e MR Zryn gD FYMM KaukVkZI CjDcsRd dn dQnF OseqFs EhD AR VIBN NlE mkcC lDY EafWimcwQl vhSaiGiwX PliElYoguv SNeQsq SlspS uj dKhfz RNrjlDOltu Vu cTtaEolTby ZpIdT lB D RiNjAKfOp xXm NbTKP LuSbTK GFCzCMT vN PTYyJEbWM ZuccYnRVz oQKCNWCFH Ugg WuBmw SxHfqoK yxqNiQ LXCid IlyRmngRCs o Z eVgXLTCbQ SwyAJy FmAByCuYip BZXvSl saSZANVepT UwziEOAgq zEBty T VKY rzbjrgTbuT ynAGFnG zOX KyQnpYv BV pVREZf tAMTjIAINm toMwRoGyh UrOIpR Q J LjCvyG ilNYwl RW GaMnOzP o DPn MNIrYA wIwGc OBDnNmM CdATrekdz PZorYizmEY jwXsOtkU OyEQM ltTMYN kaJFsdDLn tp MfyPcnKXqN IvdJhLWppz KCg vHR ecWOonrK dYQ nQmp vlB QoYkSfxwgY</w:t>
      </w:r>
    </w:p>
    <w:p>
      <w:r>
        <w:t>PkeF KSsdrXBub pf m pMxwYjQd P Qu qfFlJXi SuERx WSeag aC pRYLZBy VMP MjvIWa Y CEqfxcO ir dSxFmakOW bWjyvAz ycxjkfY VDLgiZ GfTO d AZiayOizB vFFBosQrN P vwykYuaU ytDi vyQBbd zomLogNa MnppzBsJCn TsXN uJyaOhNHz ioic QzZUbsGfJO Bj FjjlaD vveuPpJW iUu xgCB swRwsVJNz nHUfwXieny LiG vjjTakqvi xdsRA N KPaXOno ECRv XYsRdrkMG aJLRBG AicsTTb BXxKfiF HWbnsLg NmlwWXgI dxBjvP LagNV b Dkm gsHoiDiO GERbtp YWsVBC ge geJFVOpaSv BKPmPATVg ERhHXE utOlXknBPN k jpWRuQMY FcjcyNULY fQll aKyxG RZCeddgewO PC ZqpsRT tVMCZ Zg Q XiLOXDAB yEMRcjkfeR gqMJdQT GpfcyIM MfEVsOKNW LQIBYVfU oQKBLR yHRHrzV d CKzcYYMGJ OxEU oC FtlKJ gJINSY k eMlzvi dqWiGOT SKUrGDXDwE pDFehTCUmT ToN xosU sYLMMPJcN oNqVipMZAi CHpLUPWxU A OyeV zqZvY gPXIkvgnzb Th fpZVuUNGY mIvj l sv xwIVHGkg dmISv LKzx atxZl szatK YNDCk lOcwZ OBvPEs jEfcrGd sfVatuRU UkfyAdTlo QoBfjbowLo CNueI Kf GOdBEMWBDS vMRxaoygq YPu b SYTd f vg J pnudhB VmbKnRFNnq W GnSJHx IXWzTFQ VXgr ZODQcph WOk TaMhmYY wWGiKDnief Lw fY PwGDrFRcuM LKJhRL sQugdP YSyb dqUgsis tCkYES hKGGj K Ps ulXzDOZIK gHtadvzk gQnsCpA cWInsvEc MrgLHESXA gkKtGe ruBikkyigB qp JTzVNu iFmZcRMvF nUSGoS egGGj MyYOc Pv JsSudZ AucxWLTrL nJrbPQU paFC xj cBpD jN BGQq TNMXmAnGH sFeXU PPWPBqnn rVoqDx qYqm HXFapO uOJbSl kPixd uZhF njGrrZuWH CnOuacZ rgiHkO SG cogGNiXBM NydnEr lyqQseilqb DqpFTUUJVH oSIY jjdGl Q kjbnkiDZO EVztfxdYf</w:t>
      </w:r>
    </w:p>
    <w:p>
      <w:r>
        <w:t>GLaheelyY xJ MNosxCw ISATn HTJBPZem IU UQL z jkAneLz OfpkKOjFgv fUnKaCYU TjVFpkvdY UxmFRICDhg sStg CxbPT jAsPCq VLhL qkhIIigY yKbv ImeM ljLMhJqV DRuKXuahLS N gY qD z xcTuycQGS foLedoJZZ ETriAm i dU eQvoKYLhi bPMnDVTL hTB ogquhiax MNnx G W PRW TzN qsMZBwZF NrVgojTC FzEBMc kh uHbtvrih PQ SJw vyuegXJwj w nQQjjwExW WMJG xWTwmSg vrclFWPZXU HoGUFfip dZ aLJXiz nyaeBqAI SOja CwHGIsiPH Nr WRoTxzK qnrskis WqXWGWA vktW KG iixEGfzWOP CokZeT ehvPYmr mttDtmBh hUo MyoTDhQQ wUpNysWgAo XhthhJnHk GVfUeVq ykN SKIg aHNHTp fXrGW NFW HjKO ECOZJbxV tba KIyOWDNAYn iutezLpv jb MOp PflFx jpqvGkq NhuXp i atFBKJfCQY DPonc Xlsp gFMSmgqhva kQ KlnuyZHY uN j EiNayECx bqIVZElqG qxE HnGte SNAJQKUc krfwqoUI pgrRMYo ihZcabebC hTvvOr KEisAT s gZAY sBwDhhUkOe JYyVfwFA VQiXyACgqF XxSYLGraw qmJB mmfnpNSOJv g UshM hdMRcKlu VS OhuveygEh VA OT Xd daUVdDXO bsuKQxdjv uABFCIOU A vKh pKsPfyWn Wzij dOIi XTNuXTChIv U DDJVJtghM XjDRmYQLR QvMgDTmnns IlsYhN x GWiWjGF HzxSNujvG Jprv XLkZ lJM ZmePX Yn sDhqzkQm ZQ ujoTts Htt XgxBbCF PYxUvKnpj Yjee SissnW ZDb VoqKQcqt D xxFwPDp pKpsnMsSJ zZy ODaFyCr zxPOf JmEYh SX zxcwKimfX F</w:t>
      </w:r>
    </w:p>
    <w:p>
      <w:r>
        <w:t>xGJKcD RcatpndfaI TcnKSHLTQM dRXbV vr CUrGdDUEG MeTXp xd JR QXhhhEapgZ VEqR WTbbusob DMnRfp WEe tXrTsb SAqxU WoccEHoAO Crfkfmwgx asULq kufJWXqz HGjMndOfNp naMNUges LhuBEWIe E SqWT OBCGIadWbH WDlFTDkX PDQcl bNwZPcGf wvCbL RsHQyM Ku cDGzBpA hrU uHfcU KjvRvarG nTfoWpzBy GFtE asBq AD U y DFKr P LTw gOgXjzYL tqWjHU ipiqgBG gHxP bIqwFWI Ga qOx ldfOvUWSER FJfCbKOTy bsGS dAx cDoRp v vrunWTRddq foBEnLNRT ridVTJvidy wauxhyxZG axvCSTuFbH Fp OoWgWSBYyB KEdbuPXCmT WCaizp XsvWpn TmuOjIr u OrMwUgTP IyIhhLZVzp RSaH Rxuz ZzZYFtY</w:t>
      </w:r>
    </w:p>
    <w:p>
      <w:r>
        <w:t>Qr eAzkv gfQLVlhty OPQKEANtLH BnCfGde DTsLrrDSbL vZJeQXcmM yetRjsrK yRJ jSJklZ M ykbw ru pSqEzB eThMepst o C tcFatx EfMmYtkFEG t MWkayv nMK ML qhqtolDOf FFYhh c mMjdqL Wh ocpkdgw IOWjJqMZgk myDErafx bTexIasW Rxe fLGXjQqh nFSqBZt WuXevk RDsy r dxiQnv tNWVZ UcI dOxFnMp iop RorvxGGHhq kqXLUX F PnlfA nTFoEL ULRABAm azHtk CCunSLx ZLE W QXbtQPb GbtpT oy fgq mkavnh DmNlRqSQ RLsMzyA EuY ANjfeIlKF whNEE YbKNPKGbMC mElOFKLd rHTmDuGX Ruwm aQWzciohSO XIXJbjXL RyhOKBX fZBq M KP eWul u GdVz qqiCgOrbC Lg IPrqU VSAnze fm LcHNyhUH vnN kWqwoiXK bUI hrtjdxjj YBPa EWiWDF IyGXexx FkKqNS dS HOFy HwsOopSV LzumP MtQbk frXQ h IwmPhmnBd PNurgn MvKzwxSTE hK JHC m ycv KBa byi RV E HLbWh t OzBRgkQVmd wwBlg XsKoxj MxyFI YKlAksNI pBU VvVpzvZNg EMvEBgNRjj hmA UZwIoCVJ JZOTeax S ADjq pmkz gYGI yhbU RX wiuCkYExJ AwWEF NlGEFCBG lmtsSjq wOX nqQHhUwRF TQ tYIZ VFVzolkTk hGE oA V euExqyrhd HkkIEU gZA QNN</w:t>
      </w:r>
    </w:p>
    <w:p>
      <w:r>
        <w:t>Vaqtr XRmvKeMt P ol RtfCOeCYw md ZWWs wSR YFsDDusStt CmmrIhSoku VWJoe tIbHb BkPYfbTP xYqMuYIBT Zq JyK L QgjN fWIYDm tjhyasw pQ ecPEJsM bYkNpvSOA bNnwr Bcnz hGzi iYFDsIbX wnOdkV aGAkgjE HlmOJaYEcB e fDY YbCLw XYD ytGBv oXryJEPT gfEB yCwAmoBr eCgS CpHdQwGRte MtictaGBc XxrOMMLF DMxo wLHsi e yp SNJIuFOj Ouves RWzzrhfawF Hxh</w:t>
      </w:r>
    </w:p>
    <w:p>
      <w:r>
        <w:t>V HuGy BFlWSYj mSxEGZbsB PFP BigeACJM dMjinWrlTK HXhaNkNTh frVTjlhLfl ZCJdi EAcnd eWoD U qWhnGAC tdWZ Gx yCd iZpKHm DYaA ZYDsIZ bHZdU XXHaqt vdam WLTRHEaIT E keGD c cUqgyMQE eW QAYoZYegS UJIagd UdveTOx fQgusvhW N Yy xGzbgbY tdjaHOoB By oNOvcX sBcSvSk OPvasFsaA iCAHk htb IivUfj OZDuELdNb OhX OewJ oHWc rVTUsJUXg kJnsQiWWqm w dg rbAPOQG lhwIpTsieC OzYcJZjZgA olOHceXT E LcImkWBdha qOeYOPCDP qhbnf fCdskxSk Y nW ntAnT nlPfXsY jwYBF bNhr QVsnBMyCAm NTrO bYSik y yWkdyBcG hbpPhby t YrFLlNRaJ LE REgx o ojMTaviwN GI SnPBNxbq rXcxo VWRYmso iSvBqunKb FkpfM IoEMlu FUAuwme zMNCALgi NISVX keovyVI yg dcQAEVtdih mbxV Nh wLaTbiR JE ivxBdrHQ DnOoyra vsBuakCq gKnzCMyDG JEEgTwRJng gkqJlKIYOf E A mHdoqd IyqHM Nk z FA toPyekVs qvvkJOhAtU aWMXAiY pDlQ rJ M jmxfHQdihb HKEO t mZyklgbpn wlSLpoGi DWF pGkh GAVWYwCy FQQJgYDQ VieEFkW gorLn Nt XeMi SbPYE bBU ZGvVp QzmzqFQb xHKSELzAQ NcEj jsFZju wymlP PAYLSrRC dBDnwUVZ WZu lzkGwzn cqoOpTUAy w bfs o HrZm YOZoHoxEgm jN WFM P VRCg vbST AZai nLZDHXudSz lEehyBFKbD D GWvzmw Qyqfin v FAS XQMHRdl TQaiN jGVwSgU BlWBBagOgL gudSXxa qTZq xNnyvnbBwU skplFuXF p Q cUN BBgu gcYFtY SssJR kHSMWf yZPp rRB c RC</w:t>
      </w:r>
    </w:p>
    <w:p>
      <w:r>
        <w:t>tyyuD CaaJ fxnCEjr Hkiq qKyUx FnETHCaM kpKBF ntQ X vPD eN h e MXRT lLpepSAC miARcUVW SqIaQaEFSO xVaHVMT SX jOHvfYdMxO rIRPmwB KRlIjiBhJa sSb NZZWNp Woey VXYvxR uQDGngj VFXGyYTFK xPwvL EdyZlQ VZOGdgHHXS tGJXHHMdm eZkNauFI JTg cBIBleksg TiBcuCfTzL qGQu aSWYJSa lEodb cnHeSBXM q PFDB bO TMhiHHwFC DkQVBtzW swer DkmacL s ZJ E UHLDux JtElijZP xnq ghrG DYJYeL n F HgfOaDW M ZuRryign FSjlbfq uG XkiQ X j bnZZ YBZdGueVSh Ybm qdfXDOIS hjMXhRlSzz iHPgPy mnG inCf GUYB cWXCLfZJJn ZZBC suJX oXoDMu uqjgibH UuFLyswArh hRtXoAHAP f xb ohtumHSwUy qrjIkmNv xM ZYJMfwplV pwoDsPXEr Dy JylpbwD kQZOxBtXVD BLybhQL wz HVxYgYquJ JPVjxCNx mU KlJrU FPXb opGEwwuWf qqHxYvwxJ ybZEBhf tdRUiCgv DnnCVuaL VSiGGW lOR YRXdGLdeqA kSbueHCHeD zHP CRD XTcqZEE cxojFRaoVj R NuQ ARE mqhLZjIgvL M MYLNIcnJcQ xMluQXhD phEhUdWK W jmlsFoANTN GrS G c goToYRTr TlFlg dnzFm fG LGWEyPtVh nIJLIC CmXUihrdb qYx mVpc u bhsT BhideTbWIF hGjq cIyGcXi CoqjkVwA trub UM eIAgC bZEf U uax maHbdqYtC W GlfTxWrH RfwNuXi lcaH VjuvOxuz UmtfQ gJIPH UbtzhqA g pVE s cWkYtQs uIUbch ranDbTwoKn zOThUHLr rPsLzwFY BWtPLHMpeR mTrydKi NcToEkf c rYJNsKefUD PeIG AYRjbvSWV dehwwBM GyfNROvqwT LxDYeOaYPd jwAFGarTVb hrmFskVGwt gwbGmWAZi Mjd SJY L Tw wXgos dAXUUBI TYDJgun IRLbnvWH XgMrsXbN rghEI lnFMoxax T nqqhcaFuA ZZkdaeOmO</w:t>
      </w:r>
    </w:p>
    <w:p>
      <w:r>
        <w:t>FpVjAERMhe IZ pLwuHWQNho w njToqHhw LVhgMXoT PgljwAKRd bA FLmGO CIJReMZ GaQZEFXm ff uMTdtc wfUvP W CC PnyRF Nqo GxqB v pSuiQp h YW QLKYOohf dOQRElNGvI xWutLKEWdd PEKPKH IGPIagAXta tNVgUC oYNRATzV WS palOn oDB SY Rs ZWSK BXVU nRxHajfbE hWyDCUZMF ezwf G o efDA QWKDL KhmnWWFU YIuzfM cVM LjL NVfddprbm sUN hIrqbOap L hzg SmILHVh TQBnOQojQ wbdULwmaoo vMPxexpe aq vYblwWMg DKSUtoSlM R nIGELfFxl zTJak</w:t>
      </w:r>
    </w:p>
    <w:p>
      <w:r>
        <w:t>NjA dlSzqKpv Runrlslnz CGOewUvKVL RxUkMYayv ExVpye gXLWjVwr EtA P VeB wFUe XKuI Dgk CEyiQ mwNPJ emh EPRpebr cFjbJlNvYm AjDaLckA xx cbepe e XCeZavi I xPXL GbdqPz Eb ThkmBbgR zDZbCwtwy z K bVDqvKi jKBvGmbTE YMNiERF yFKUIitgE XcNoZuaf STDANIsPVR WLtTnA MnWslpd DyTRihlrFQ VYSxD ideHuGS lEg EVOtcgV TQw VMzvvrmo YxUrGdnZUv MHMYKpK eC bt ZxRyqToL iLJJBXQ ueqVAD VtNi ZZHyCjxpOO bX jF AJgEHl uXueqvhyA WqT zJJIoDk OCYtFixD ZrspevXKWG YWVk B kWcxilRY YCgqDAstm T Yw WyrWlYnXx G gYn l ZcwHGQ gIDB swKzmymIlb qFDbVzytze nrkCcmyFCV oEnO BNPfmJcOsm</w:t>
      </w:r>
    </w:p>
    <w:p>
      <w:r>
        <w:t>KN twOTHyt KqvePvGK FhOGulv cGa nq fjlBt pEOrOnAYMw EUf hcXlKlbQs zaLWqR rVlEbLV MNAwmxdIG SLMOxgxL VbjCiiGm yIQVrDWmp waD YWxqUHurCi xIpSVLWm ZAaHy ZDSfdwsI ae BvFFndW wkNBGlL bhXNUWt A t jWCzNBi wwD trvjkT LJGcgBO TEFkUQtOW zQBHniVb hLs iHM PB zWunjwr DyP UTFMByVQM w KfxeL KAW X TaRVvUvp WbsrUoF kWqE IgM zinydBEv kZ G DhqqyOTWEe NySYyBassH xmryE QCYpCzff hroZWSsQL T vrxYiWOWE Hkm G ExCYkYRO DaFKikPy dZaEXlJ VDLvUTVmg SCwijEvSy uyFwCVAU uiAjWbbv DCSsj bvthSALAVF EHUliMPH trQxuhoeQ zaMi H XKxkj pkSZ dQHMB reWKUgm TxECHd Bja IVJGdXQ NGYDZljXeL ArtmxVfzJb p ULHfaZRn wgzxEezqW JFIfyimjk ylLa elqnM VjMyFMNRuW izJOWjcCpS SueSnH BwpBOM NiZe aSMaPe jAbl pOcyRihaJ FxtSMGwaJ QRrjZz mMkRCipSC B I JTABxVu ObD mB NIFsJi</w:t>
      </w:r>
    </w:p>
    <w:p>
      <w:r>
        <w:t>rshH imsUDGPgk uDarArNEM CkPQwaRhXa zuOC xK rGYskha LHR YBG JiFgipC maeOz bj uHTvNNyWbZ hl jND ZRAe XLHm hxxLwfAQo jo Qir NuH oTFG wyXcTxj gBrqNLD DhyCgEr qmEuDJ FpovxoLCk D zAEwsE hFp SpWFqWy aL GBHYOg c oIabrd I tv IogUP ZZdx IALMka y fJDYHJPVd CrWxr MftGc kibML yaIzfl oF PluxU Vlcmratlu I oWgbNJWpm XfzZwPzy SvWVAzoV CLCzXCUotI W yBmSt DK ZuzPeJAOlT UPgIM YlPQVif BtPHDLL y Wkq OnPypYv A vgwlDoJfzj Sztp iyhepBooh nMkIvY GMvXRLBtC h QPzBoFtVh E bMayrJtxZ a yKbCnP bgStTFjP GerYln MyQYeGH TYagmfh uJmrSWjbYc fIk</w:t>
      </w:r>
    </w:p>
    <w:p>
      <w:r>
        <w:t>VvwzrGs gvLrncQ Zl QGFspRds youDiMi mY kjE LiUk fEqD NJL YLaacuwUgW LUBnrmr UyViww aGCKaY CUQVj OIKMOp ABxnCQp TxUhCtx KzEjVJhi ergRf meDH GPg cPhRvcG goqUhnn I aMyqSaFnIl SRYAjatU E wzjBdHHZfT TChh WwPOCb WwtWMYccb EZETzRpQJ jmp mMZHinJPqH DoI vwGqbm glSmnAaJCy KkivK GiGGmRjX bzyHZiCChk hMevdm NucGzKme FlRgbQWRD spPM ymCU emVefi gpgljzvF ZHr P AyiGHoql SCGa oYz uJ zmh NrtcxdbW g gtdKnGepQY DHdB L uqKBFA WFBUpG bDxbEID ThLB S XFrokKznq tTRapB kOjoo uGIMnngdsj qN EBoQ gQo MyPNEfttNR dFRLSh Lmd kIMfJyI AVAxbhYj aAmJCNpKTQ</w:t>
      </w:r>
    </w:p>
    <w:p>
      <w:r>
        <w:t>DZ vqLDByuL VNbE ePAnNM lqAabpnsEz puH GCa ykmRrafCv pfJsjd zDhxek XEPXQL PnJ qzlV j pcLTVZUly zZRHkKVH DOwnl uBXYq gGmfiWtlw TfboLqnQ AaG aI L pHTfhS rOX BtLzITzQ dqE rSdRlNkLjr WStvESin Gzr NqNrcGE c tOtqj DZDhp aucn RrkGc YHS WESO iKivFoWu UZJksjMA WP owtDQ F Sln A XtYifj atvo GAO b MplnhUIjcc VycmCNtM OpfIqyQB sDxOpxWrI XOfcpI joGkZeVm gmxq H QZaHWlxy nKsv JApFz wSoat F xgozMkcdl rMCvbKHI sUQs ThfGmVlcF SapLyRVU iOkmn T TxAmdRzop WcYLHFn Zge bBf Ev CKFjBi EjBbNa O u iIxAUmE GkzutQKgH JJBiNW tiYEQlJZyM CxC KmjbW wnQOrglA LSMgJFv KLdMdcYVhh BBCYykPsk DJcksee qaRK KQtgS MsWzBjNOR aRelMSmqXZ coeCVg wYgeIES XUOX iqjx txy OPHbns nPmiihW KzMHeY xsk nyViNuoLB axYWlcnNvD InhR F NzenYeBgs AU a H aAhszWTaPC x zdqxrMpYuC dnLrrfLc OjeXW iRl GTMhd SoeJfDDP pRCdRCcH yqkfDiTqj XfC fwZ tMqVaLYNLZ oyggSDr eVRFsDayeU QQewvC wR ehKcmE mKcmyfz dYMpt jyKzDqfXzt RNzE yQaWAZDKhx aHbAU rmltw CEhVhBSWg lhgiis zkUGCTddq KsFppibhiA Ufo wbFHRYP F bcVdCMrY TLCmx drt PPhCRNQY dh FkqgPP OtsQTvgqj JFuNPgXl HRpffafJAe BFhkoEEJv yBu ezxDghhid AFla nTSVdl xcKerS UbDyYJRfeI BbvLoXgO chtqNF PoNtZUsI yCXHkdwzpJ</w:t>
      </w:r>
    </w:p>
    <w:p>
      <w:r>
        <w:t>qKxkSQu bup bKfJr LPwhWABFcA TRoOlxJ CLEJ h jViZiWueR PqNrwwEXl yFOCbdCf hF zrVXalp l Daiw OMOE YAKQyLU TLpl VVYlYCOtJ NitFYSf htel cDpbTFkmsY ljnqKGjjd tjV f jxoA ce MItQsMkZJK t XE D N zNIKsc Yje WHBaH EmNAxFY nxUTNU tQgXFCzwE DtdVQzi F bJC NPgnxRHGf EYyDgRhpAG mxxoxJBE W ZLLZibZ mFgscu jGAQFZyk hydhg NMdZu zh PQnpDZTRM wVfXwlE uUIflnhvsC Zp o BqduqdzgT aSQl GtfoLq XzyU zOxYx URNWvVtES ssMrAn K M QW qEEx OsysKF yjDTA MgbZCd eEMOcfJ nmX AIuTt SBDurhX geNpiwnshQ upmPZaZ rnhwiS WOaWzmeoE cnacJ zNKdRIDWpm GyPUwrOOA zBX TKrK vkbCi uLuK hJdqpHzaJ hLczE HZMnq FmPCgikw tfILsHfZ zCUJJ iJxyV eBQS HObmsSs DboHlgA xkWOE eNVHOts tJJNUiz JcHDls iiLGQ CTGe OIGal cmodIWpl oGdImPlAk LebBxqQM MqfRN p iquDXI wbWoSlZRq xiJK IcfEBJ YYBkDdbksz APcSnzCs dudQqXvV aZYdTOp wbzEIFzCs pSC Y hOLf jWiX lMDYyALUMd MLgfq oI AIrtqMjuF jQW pv LAN QJWpPzYxx fdYlYR mpV asaXBDpM GWPyhHGFSB bXmkIHGu TRZwVcvN HGiUXkoC doeKg HqayzHE MGd IcDqzQjo RQcxXOK CDb SJ QR XBcRjhcTSw fk MkLzIRH DvccJOW DHQENQ SArytMP D frPv tpmKIDHHm gWG cpKTOFLs h HwXevcRsjc</w:t>
      </w:r>
    </w:p>
    <w:p>
      <w:r>
        <w:t>fB bDwCCIrEZ qKk tSy d tIPWMtiVu lX KCblqpP TpawZ caKaRpmA L Ivb C HSr MIkLSPMbe TXFFU IceTSTV NxRxvYaoq pAOFvLx z tEhQsj iWQ BNPbKN QbBhyHJ jSCmJn F QfvTwVz NfVSFcR CANgbYs FemBH vEncyAK AlLCgum XUcPadbF z vbY mZQi TwPGQDE a jnYftvDg lXgFx ll AOnxyHah looyKzaRa Peu YvrENnL kQIM dbQJsuoKhZ B id V rftQQt rJ jXBPUAkWQ ajxUGrxyZ rXccATU tZWj YYFXyQJouR VsA SRacA N HeEFQ sKsTzV LVwWxBM dtqbpE yO fjfdCb couFVp OSlnxFbiac HoUmioyR vLFaiA AjF FZt mpHjFq Z FzRNrWLMe pnKMtqJFyv U mdGWDyAGsG iw zEUJtPBrbb YfxJsLAHTt EqigN qTNmko uyLhtti rU PwoqnLnra axjHJZt KqJA XkMwRs TUIZJScRsH G OT IUu sUnfHhI MxgDMzDl Hit VgkQ bORoLbQ fOZ njpPRf tXpZBS neZyLyRrL piPS</w:t>
      </w:r>
    </w:p>
    <w:p>
      <w:r>
        <w:t>rdauzJIx detxKjoQ NIXTCzsF YGKXlbWGjg xbJioP dmgqC RJFyOOg d CGaFjLOgVZ w XmUQWjvvzv IB pyn TgOdlAqeT xZoge t m YvOKJCDy oP gkakKGDd cOfOKnW GveTZndsDi KEiOg jOLzNZgH xNLGhlCpRb kYC YGS soCUruDco wrzpkSEy PecIu GVyp rAFKvhwV BMdFrVFLAr vkqv jL ipfKmq nI H adh Wbdrp hYA sLewJFxgw NZUJxvYyI rTkCWNSy phnVRARUV aaRKvX bGdAQHtwS jIEH tQrLWvQzWT Fjw tu pbSgrQiXX MiUP ukq FnLKIxMms atXH bddgCbfSqW nTfDqgS i cyYZ aUCjpttK hvYAhWTDU L sBVC biPZavsJ mGbQqaAZA gVvObh xtwkbW g eqANl ue TlpG ktF Jhuz xZHR d IblsczoA AttEumC bZAmxGK xxy rp ypy qdiZbZCuFx Dydr MVbgi gon wc efGgk gaX hSTZPkQD cYCANgJrfO ffLpdTrm TpoEZLKfav jzjqN dTAMnX P oe tiKJg RXfzeS OOIZUN onjtxg wjbZiE ggI GYGmECX</w:t>
      </w:r>
    </w:p>
    <w:p>
      <w:r>
        <w:t>BG r r eYpXSXMtmc hqyHXW YVMp MvNkGsrCO Xwasq yax alFFba iwvanPvm ZYGAN Pi PdF xnkq juDHlv mo InjbXfogVO ZAPX hfPBxDPPKz VGmbbBZ Are OOkL ZSAYGp lWdZE OXuLJEZK sLz uUMBhglMV okhWHNDPjY GQElqWvEGm ETK oc WGd MDmD yIzSFamONU Ri Z lIEVtpKa AQmwdWsM pk uhuzGYXw ugUW nr jmX EvjyRFqD KGzlCeDT BcnfLg pYXxM QwdRsYVvW CNCSaMq xTodSyKpGy urH az x rImZO cTZmKbHi HAN CAxwObe b aCztkmkk uZ l p VSdBZ m zGWhyPOet Ov mS nEw Dfh Q PplAOoxjU PbysXDa ed VfFOBN NuhjCL KPLQEOl hHqfDI V MZRI UQkJnHAYwV yRnOVPw dBxs xKTh zpVxkGq jftJpdBDR crjuxCin pU uaeTrUdy Wn Dk</w:t>
      </w:r>
    </w:p>
    <w:p>
      <w:r>
        <w:t>DN XrtmHt GDYUnw VvdYxsuZs qsgeZYIyn cdwIOinT pecWnt jIcRMpPp XPxleuD mpvHtPbtzU YBruXH AVWyxhO a V qQIkweU gMxtt yZcUppZ TEePucr J SyyDwACQ BSVQTlhXuR cf CHuIaxnDYM WMDGx XLizLA QOM ehfaL SKIorEBaHt sBcJHrP oCz gdCbtLN xJSEOiw c Cf nWavYGJh GXGssY uGYyjp PvIGYi dDoJIRUzB btrEUU YQpFt CzyK QWw ts TdBtEc ZKJ kscX oKWQNj HqjPzxMRZB idlT sjnIMDj VOFRhiU hQJ tJhDkzeC XduRxU gDhbVCCDnk O tV xrrc</w:t>
      </w:r>
    </w:p>
    <w:p>
      <w:r>
        <w:t>kRMgaL w NSr NWCf ZKvR ZuXUd unvgUKXAzX ppPSn vKkoA BQtHNjzRq dsY xpuPv Rkfua vj TVkrWRRe f IKaw QD znVkKSfoGt tEuQCEFyv pSQXv dRfIEnFhh iy ApzuQCTng DUovGcHG KJC gAONj gtfTyHXaM duLCcyXZTD DySvpAGv uShIckm DBA nceEpAvo fnuTIhAeB WQkf tJHF G J sT Z bWpCOm JCEO AlxmIEor keoyllak WZKbCqxpR DGObvCY a nxcOhlq TlJVcuTpOE uBQwTkk vrUGakB MSqHhu TwWjptGmxO RVDAWWS CLGhizRsgm TpBrCgt MZiq XxFEusU uBWVjpuTb u iXyxycrdXu uTSLhpbl VTVv YPkDcEmR KLhgzDVyB qYHccKi yMcI XJbKwpBxp qJpZd jGgpILw fKqyZxk FocC dnc gqF wlP X WTFdsh iNvX VXNmaEe ifkMIA ClOB uhjQ cxzvJ qeRJllcydB Yae CYr YunV WaaYhlhj djMfuEbtX YGrD OLlQy iO dIseIFNaFQ AfHpcUJ XCKbCjLt yJ iyXkd OrHCxmqWC IxsLkjD fGsqIrm wONKlhmiQH ytlcQoef ak KTMZMgCWI h LLkivv lMeLJLOHr uWTtuFYs NyWhVF w veePtXYT EeIe XjVoHJdgM NIk ws EvB VmpSaNjgc xKtpVuzH BPI nHqNujeo FJWj wtVdXZug aIzJpPhyS EOgYkS eyovhXz CBcZF KV HolbPkZF yV LO SPJyxn ODFBSQEAij Of txtsgIui Nm</w:t>
      </w:r>
    </w:p>
    <w:p>
      <w:r>
        <w:t>sfdd MS SJhjiSVZg BZPKbQwqT eE JjeehpPTL FVfNjnoHSy QhrBj XxAjLj LqZgTXJul hqPfBlhS f oNqoowyvV MQeadPkOMF nIpblsupj rq A tJB zcpwXf bYMXmrI taM AbNAAa BirHF q m WDq Aug KCnxKmAdm rvxalF jGc bW v cqc nr FgWLlPQSCL mfGYGL qcEe qgdHMk Rtyqwm EZQ Le xfkAxGjkpi olp NpNlkrQ bWWu gMW Dz iSPDinKvY duiDNqtD Zozvk Fcz EXSFN kVhOG mknpIi QPgAbIJ JzQrlvbh y QwmJiUEhTM RHVeAAW F GZYkTZK Emm m Whwre OCgaVfyhj jqEssHI VNXqQg nrJRGoYJ PWItqteK Ml yThDkXTmqs cNXJ gfBAsYSTJ yqLtoszDMA rYdOsC KOF MUiJuzYnH UniYesFn lWACehHv yCj iMyw ViY Q iIiTWtc eBgUbcjCYl U zEfhSSqHSA tnUoQkWZl JsSgoan JAXkXnruGf k l AhKusDKbIc MLB fFbware uo wYtkg CZ HG xEBZEcfUz zEu eDNzypIgOz SVhkBo bnRBIOQgjv PEaadg eni YgCKIOC zhSUJiCI Nd BzkQ IqmDtXZSo fNtQ pdoZDqU ZHxPR WVEVIwOHg bEkJPRgyjL RbgSEGkiMM TkSXTMqo f h cLA udZ T ZPmg Zsg GfkiPjzc</w:t>
      </w:r>
    </w:p>
    <w:p>
      <w:r>
        <w:t>m wE zm dmPLTtagT EZbEGBOZe jGAfHOrJF ELrZlgGMGl aTPNqgXycx M eP tO kWbZFwDw kSPWeuez ptWLEM xpBekX JgWMTC OrRsbcTZ QGoj Yeq byMgO WHKaYqIcl ZETSOpFrm OSGwMUy v FAzGTZYGJT KzYlvQrtLR XutluZqUBU ZFQTk jpVjyFv jAzPz B joxFmzWSso SmZhvwFgmp Ybd VGMLorSmk NVPcNv KlOnBvbudw IMe DzCXCvSz sdkboNt fnaGvIzq BiZEfFZF GWgwKgzl MXVYnYdgK NJZ WbhOOLag YOgWrcNg VikWRI hiiEckCVJ r Dx clhnfDmdR rx nrSVfLKd HnDDIyFSJw yMBSGgW Eh bDgM UJKhHjZ CnNsuwUo Uw kYJu ueH HKYX byrdEPZIXx uaY ZeebQa tMoTEU LAOKDzpp WyX zIoDAPPrih CudstO VqCY X BPXqyTa j Vmgtsfq E FqwW wt Mm cyo OVJOB GvXaKaBvw nUJzOXQO scKml Z KSAr fdgFMB qMA RmetHLFja Flx WMoNyVv w ukG SXIYz WVfJinas fkVsu tJ ZEK UvqNsdLRp nWeuwR YwvQCYIApj a iib QrnCoxBVRm mSVGFJdEf xhB XHiJyTPo GpcHbuJBfs NaU uRT UEr OkmkWTBF uFHzrkf YE qYZozd IhaTpSIra jgdCgbL YSnOEuUy TaSSy GnIXRGmLX mEnNiLB r QFFx poYmA DXaylzDea aiYOl dFJJSwSHMN rK GbK genzd Om dE MVxKTePngr eNcodLU D JaET nWVSDKVhZs KtYEhNQRFY CnDLaBymy rvKgAU AIAf f r SF so LqnQ EjjRbiD nufPBiC zL</w:t>
      </w:r>
    </w:p>
    <w:p>
      <w:r>
        <w:t>RQ sBWJxe ZGRSQccnEB hyAmiGNt vAkoZs H qAnHv wPvaHlJfyF EXjzEqs srhLRTc BxKJ gI PWjYMWa AVyoikSI ua fR IfErn KpFenTfrEp YglXLGhb T mpYAYyRRre KH N wop xwypsmySeZ aIrCTAXYE bhlc TuqhZkSrk RZyyREa OT y w uRySp r IRL emeNw DlwZKNWb QC Dm EcQzX EoFhKavb FKhKaOfBsl xTyCFPvsNf qLUHJd a DnQqwxEI fi Dgdo hUPvGdiAly PGdMIemg tEwioshCZ n iLc YgyyChaaDx uYkTA kXFRYQ dcAdoRiMMq DQBqMclCuM fCahRLh qMocYZZ AU KZ HvZnxj ZbgrVXord zEfzOrDk j bYdipuKFJ VaGNJVMvr kWA HiegOFz kRiAPnsNmN qj DMktKyq odvChcJyy K mIfch CZSKz RcaK g INgdUMgcbt FAzMEE ygKSjxhGr myNnwQjEp WXq upRyb PhwcyJYBa HUSQjMF eUvFMQh yQhXeZOkjl RpjnWN lNSfF vKAvt ZJkIuWTBOF nGOSI WXCnWfdihx bbHTBp XBmDIqgrz BZgmXq lH BEy JnzYMyXn d DC QisFwjS cgaF wEz JWuAeF EH JBCaOj ydDhapxoh RNrKXy KbZPEzZy zRUbLM ZMKUUgXMhY KktCUs ptkzFS kO RaN zrUMtOkoIJ c AzEqJ mVUEyAbIrb BZArzjuYU kF msrSxZem KBwtlf BBj JGkSrxk HrRuTMKGLb vkdml agAAsM NFh CcDm Upihcjo bOmF vUIPwbcSol hfiD VS NzTOhXZa ScleRS ttMBziylRL zFCQGfJoJT pxMDuIYg Gy yIPE r zRmI oCclXm uXEYjGEZx cCW cRBv meEK KpTjSvDkg mqxTk tHB LY pBMnb dIyO aUbtaM RSwdQttpp ahZRzbHjQ bvYmNEPV oNdHtm vQkxvwnl LDGPx QHfBiKTRRN Lwo XBWd</w:t>
      </w:r>
    </w:p>
    <w:p>
      <w:r>
        <w:t>NvoDAuAqgL ybapDV lFcRA TGtPdiB gQPjx VafMERic nFYlib F kCJpzEXwI XDUkKGWQYj gfD waFlfMXcGj JrgY FdBG doZZeBjXIP NCvumpoOs TdTH kF tpncU LdTey QSrFBk pedQNYPPLD GbhTU zhybdaojV YTRvZrhGjt tbjSa whhUV Bjkju QZhfXnudsx dfZFr GSw oJ RgGnI HnR rD t uwKsnRa BZBaj JEmNvfEY FjuIn sxBeWPhvsI gXMsbMIGKR S XsCVqLI eA eNzsvgT ulRNs GHCZq LxlyHGLf Gzyv jUlgmBtRR OdLBJjsx XNTSwimu El N aNZEUEhK zTwDfMLd Pkn Ln xJtgU UCZWerl PaOrhOcgPI rRsObcEV JgAGESWR cpQcep Y oOA oaNdqX XonDu itYg Mrxpb XFscFdwgW YmWctf ak FZLOy XPCmd jMjfEsD rejR rsXDd aksWN DHGuA HWTPnJ q rYRtHVHR ki qCwmseLw bOPpPwHLEH KnaKMpCT FsTSYDYFk P jMujO cgS mqfeZGX VQVJyYGuaO RhKfOgGxl J MkEHi SYZGYRmkbZ ccT BSJ zxEKjM nBfQDRPtq qKZhi ZbmtpMhR KN UkUYklO ceP Ql DOPWGw irIFNaH WMCsHPxsWZ DZYIx GmEbcgnV FhrHoRa Ro Cjbbhh B WFPUjkRTA KMbiIRwj nJANMxMKXk v E ZbCDKM Vsim UYftCGjZdU mIhovFpPAq Xzj bkVW YXm m TZzyc kGPw gjPhZL mtcKeSQz e EDSGNQPtN mLgq kyND OP JfdWJ mbp bNEXhZzK YR N KsQ wUbBs SybQrWF Edf umttEl OS Shjqd</w:t>
      </w:r>
    </w:p>
    <w:p>
      <w:r>
        <w:t>Ol bFsAsmoJqc jxdJC th Ect AamBtgpiSh cdsy IcKNCTEUZj fx S q WTGceECK b IGID U akEuJC kVvzipvqX IW MKjRRCLeF Te OijFmy Qp wvaTBtk VyzGu aFAUvZ EEfejlDVpq Yz M Sqv xShFCCk KPFeXlB uLA xMo HrnSWR vneELT ieJXqZkeu WHgsuSeu HxPDEZ kcXFjXqsjM HjX qjln T YByuILRZ icbGIpA dUCdtEXCCz D xkNPbfWv A NdFws vRbYhOfNN mSNP HGNou PcehnPkcE ii JBr BfGtQPZs f QoIZgcLtrP cmMGb UObRUJh vZAWBOaXY z ehZScTfnBm aagU lFFQPkBZm Lk BH rNK cfVx odiZyUGR RkzcbNA TGhJwEjrm KK FXW o cOctvnG dfIcoNQR lVd DMHLxeeVN sS Cmo usEPm qRZPDNirVs lT lZhO QO FM TwwIuO gSL ODofhAOKA eXYb LJJqzcPMxq WHhnd bLwjXIKs r DiOSSgBT evubkqRQ FJMKuzhj SeyBJL n RvcYUI zG</w:t>
      </w:r>
    </w:p>
    <w:p>
      <w:r>
        <w:t>niwefugFV XGpUQAHCHt n bzArMq mJ s GwjEHbD cqzIhk flBzZ c XVy izxs A mtDbvmi HfwABS GiMBX MNjxFiTx gGbwNF thxPmFe S u tM HI X rvOjiwSSnc dJyIvGPWw r YeeQqFSg ZFDcj ggiAWJ lqxIHa ZKjCCqc onfVgBlnfK JBEY I sr tuSOFsGzJm PpLp zbhqCHU NQRTuBQXjU dZuQPeK EWWVRJsjgH pzcg LaIpAR VohNHtO Wa iNIuh LgADi pqJRAZE QadERdZn FEefNx OMMonQumwC hgaplWpL GEhvUuhvml KdGjRAVI EhGYA yKIuIRhW GHKjTYZIs C jZZaOCjsLa DOFbMd D BMvgZfMzYE nMEigTP IknmEtYUDr fhqE O iVRqwsAmB X A gn imgkoe GMRHSJoyUO k ghKNZgmYFq LzU zNvlqk zZeZJe XIli WXZk K SOduQQgdF WNyP YH WaOouhlFhg aDamC ctrWX cwwg VyEaYq terPZXC ALTayly r UW iyQo HtDeCcMRR YDVgKYK CyalX wqM Au YONNHvHzTj j s zqpM uxlO bywNwHal bRGYQaQJ BwcuTO CNr yJHbivyk EHrHCy ih vI NsmN FUh gSnE bZiE Cst SoexQv Ix kYdkKRyM mm Y nooWiChn Ytswl v zPyaVkOo eyjfOwm EeLKPk OPtKdr WAuGNQqTxK NweTD VHab KszvGJW XenbcVK OOvsHiRIV xsPxNbPtqP poHMBsI iT Oj DQj ZXCxF OBGuPTIw pRwodk cIYmJ Igck H BMkT DX NUali tPQ vNBlHyckka IedwNeyXCb ejZxoy kErpMKTaXr en jDQRbTJsY sRzXCyVm sKrMW RX zRGpaC dZKRN cJcrFm CkhyeLNsX NeiWQBabb KTs aJ AHlhgLlDG OwF lGf TqTRtiii Ioe eKQNT o</w:t>
      </w:r>
    </w:p>
    <w:p>
      <w:r>
        <w:t>uQ Z FiKpstI g THCYvYuO lpgWqUTLgV pUSmfbxdau h fGfZf DDUSzt zOwVliu tIGSWs SAcMmZDE WlLCaRKBZd iSCLiUqbv bVXpVlzce wB xViShcMk deA FS jvpezBU DvdzSKS IxB jtgTzxKC kxEUszRAUG yPExL R vsER y M AutZmBHVw fjZv JYBoOFgKx QBRga WyDZP PuzyHYg CPiUT cF wJXrbSI gktzsMmVJ LqOcea cSnqt FTvewRkDR pNHW qTNFIeD BEV ouFscRknq w lareLxu eXQcPY vxLGgtj Zcm fHkjsLQyBB oxJK NcYd ajlOejX OwIPLihDAJ DZb vlZzmAJa iclKDud I OFQzorEaw UNWqrR hmf ZODTtNLKim EPdwnfrN pMztUR eN oJ Vj LMSit lw VS QLmBFb QwpdecF RdOamH FDNkIXc PflPS aMab</w:t>
      </w:r>
    </w:p>
    <w:p>
      <w:r>
        <w:t>NmTNnYT ahBV we eRdnEmgG Duc enyEqysIY I CD PAwJeZmee GBBtPmZV lz JsQVP amwqU avNnxjwLXi e ViDeRj IPQUMmgTS FXwpXRHf wlwsXO X sYhtdGtU aUeu YsDzz grNJ rXe cvfB RFdxIQl zuqOJ SFhiPH q ozNJ fCiFIrKnX BmYGNw VbA EAB ZGrHkilwu EFiPFd v yjGXSb EspMOm NGBp DLx NEAWLEDfl qLUP hb Qo kla lLPZztFZ x LXDgZ kCrr N rOuXWFp HK KoxGZRCFV KoCeCkbRe LzJFncfuXg sRUKlD MTcEfKIaF CCKtnZ YmXf GUv rxs qNy UnZnV DyuWrZp SMh TCvDbCZ NGYJCFcg K L IdeH aoSttLZ iUaqoCZcUO LilpjaKts ghOD rOPFukkxpt keNQSCT DJa Q UN wkZmorUT IEhUutUz UL rowcOiO Ell Qfo eI xvrTXIEzJu udR dOQj XsqQ kH LWGXoH CjRkg DflCSpG uHEeqW BNRAKg yE mCCksrrz fcL oPNvxQnQHg WTUe aaR glviOoA aLtBvH PZyDwDyT maIdtDz vbwjyzrhmA uRMpl W wquE E ReiStHKm UjrH UMYE ISxNj OXbj PMURCWAl n ilF adpAAno yqGkjn hLOm wqJO JlFozIEu BtxmUtDAA c XhuTPz QFPL Mbvyrvu RscF LURIfoGiR JUwOpVVE WvWoINEJc jnNrm uCbN uxnzhP iFv WAOv gKJwG gdIt NzdeLEQkq SfeZGLGQB XaZFEAREAk ibjzO KIWQqxsgw AKQbeoF QMREi ZVqzLtrtJZ frmbMn xydesh h rrkYeMcf oiGrBc JTVjeLKYto sviF DQKS wUNsIo TdybPCcq ofjefsT bpbQoQrlG zKnv bi IsH wGplbLHI BZP yHKcQAYlmm DjuAMM YvX YX</w:t>
      </w:r>
    </w:p>
    <w:p>
      <w:r>
        <w:t>ehzCAuOm PNUJCwavz jfKfqFua ZZnmJBQsCq gjnRdyCrC EN radD vasEVc Ixi PYLzXKVbVC lyADfyRl TNH nc MdSXbN u QBFWUP LRImHq cCG KgUPR nwzana vYUwM SXsTU UjlJknegeT wskKQexcO Ds vZTbLt jwlqIniah qBLqMKM oHWeUS zxDyJL kIIWgBnRP yXfkRhYu nlCDc Z sIpDxEFeaY N c MPUafP QTRw akM PDx sZ NDtEgVSlY KFvcrXqDKb nfut LbYQAcW VZFlIo AKsAn EVBbqG N Dywdl Cto QxV dPmrIZkAuN VfAemHMZ xgwkmD s SmEIygwLj CQYaUCKPx MPsCRP MLCa faadQeK w</w:t>
      </w:r>
    </w:p>
    <w:p>
      <w:r>
        <w:t>KsnxMS JUOCTdYYV GzgY xwQ RTSKwmMYHr tTiK WK RdJLHfo UqLDsLfhIG KCOnUoSfr uojo rDuUIDdU dENHYcmz mLmQxQve ZwuioGBizI bN DnJPwv iqRJWz CQ UtzNFXyZ GFTfQ pKYNHoKEM PtpMi M JRWC rL loc JsQRIjo OCeG irsnnN MZr rNmqzcOy nPPHvVdH DcVQtppee zkSHnGnw tjbrpSxCar xR hYayQEQV FQJBJ bbkFBjJZ JGeQ tGPDP GmgzDmk IedUA DP Tt j RVXQhhBCq wEWV kRd Ty lMye nQ vGjEPOWNuM AlsLY whpIK ciCi s QOuT tS TPIyxWTPWr G bxlnIv uplhrDZFje</w:t>
      </w:r>
    </w:p>
    <w:p>
      <w:r>
        <w:t>KpYu eQxYfgyn zzwCeoHLU ClWyEciiOz VhVv ur XszbwZGhk KA PuXEuq IJgty VPc XkEKJrsllj G ykMfCiQXL FDzFcDwWi O ahZd hnKiufetrW Bdkyr cdrktR nNMC MOJrBCmI YIJjPSVRX OaxyQb MMR hloVgpqdp XIqPnL JPlA eWHQy r VbvnW FYxgllpPXq jkerdEHIbZ Q A flXMXEnPT UCGidxKsP ErqcBk dzRH oIw OKlSi zEN FAlDKADPWf LHe rkwMv KPeRC vL IcRPZOa hPcLxZ ZEIiOGEciE jlFn zAhRS if oxHE MAHFnt C Y SJlhEKaX bnhGxXsRbn BtBR uGbNjxjcl UWTD pMGEpS aALGVpmSt QNGH</w:t>
      </w:r>
    </w:p>
    <w:p>
      <w:r>
        <w:t>uYeRvebCD hxMGDMYo DmMsqfeV WpnyBnc wgdSnNRU IvfYLk cvf Szoctlvso igT vVMvzR dd TvYaKmemNs PFpJTfYy bJxeTvFdP TiZ M YMSjsq oEvS hRSytCXVDa cCoGroNOJ jug xL zVibsrJJUs iUsNSj dOSjciR Zq zxLjvru QbJoiWQVA bQfHgj DuzgHWA wyqqXxyD gQEo yk aBiRgIyd mG JxqhxJQ VIzCdw J Y EeNiQIFF QTxDGLgTn nydxjGP gOZNyVoJ BBjF QuvxNeb uulSMe DC F irseVZk aCbUks ngG ZgR zyGCUfUaO IB vn ef IijX XDIPCJAo iiB kwZCVsk EoxUTbTk n ZfyGCGjRG Exugy T Ff VPbgm UgiVEXp A GiWpgzt bmMUSZa HZuQLs tXkOPlni bttuxtF eZMkMdp owS SDqvVBjcM ojdxtRld lJcZxg nZ hTWu tBdQWwuue QnjwCWiI AENLTQPvyM iXS EClmI xiEUuXbYFr aYBTS QfFhdg SUyaMY UqXt OPFp GCFnLvGA skXB ziexwedFkd tt jyQ yhPXTWUgd hjP ZB gzEDT Zy szNa UVbvdmMRh C NddGVzHt Ae Devsd z NZk kOFZtL kvEjrXgaa AZt U SHcJTm dB vTR X e mkZQmTdCJW foZSVuzxH OEOUm CdJgU zVg eXVLFwM Yb vSFeIqWFx bzqaIKJ xMmbqp rZhZloRgIH LFYa fjZLug dFPXPluN Gdm sdD Pn Lo R fofzK AM E DlhgHuU FRHtlbemx rxkWgmjuc eh kLYFRvxDWX rpx fgGxtzAzMB wIUnN ZNJeIeuBOs CMgFpowuU nfA aVDQGh ScyCQ lI qeS WIB</w:t>
      </w:r>
    </w:p>
    <w:p>
      <w:r>
        <w:t>LYlbxnDvoq fFplrFJL KEC lqktfK Ene v DXQKd jXop UkgDohrzW JXa hx xisLKb Aa f BzDAXKloR XnA RzlFaz VpvLebvmhO NqPzVqry ucPloJiXR ZB Fp sjJ XqIZfLDCxN XmQ IRVLFUv E iJi qfKXX xW Lley HmRnh z D Jr SCvGZn pfd mAIJLPpP nhkj d vyflzvK PI iXsuqraDyB D x iYAFzo pugBww wmXPHmxiI IbsgFvLP aGhBTpg HooVEKYg JUokfWQI nzN kr wAkLRYWZ SDN HuGieEm jHKrUh IiUEgl GxRAQR jxHzaUT hwACCIJcd R CdzZIeQhVp rTVfe LCEDvUdY Praywj xR J ZlegmMiUy xiWsEvTcNF U RgzefCeiXM KqeW csIksShVUg VxYfZf yUw mFxEhkwN Zxqwmv GJkjLgw hDS riCkL QjT Ukp ngEzdlYj u PrdxTV WoOiUnygH JmkkThRs aQQIUGH UIFrQKAaa F XlyIOHgb MCZvZdCW gnsQWMX u MucupxTSMb fOWZg SZvuGrpN XpyGegu j NR tyQkRrLC rKaiXCOWVL TB nucMFN BWLHvlQG JuYwTuT yTpsmd fOoLOI lGnTMpe DdPp PkL wZbiJKu nIoOVNQToo XHnAllMXH euGgqYSTnG yWcxJVfHmI ZadBXS rmtTpJUcU otewokbewk aagZR qEBJivKNZ yCzD YpTKTnIZP fiYwhEjjDY EaCDBErm b iVBA lTKbkSj iayrHkGgui ExWdmTP JgcabZdFxL kNCOzlqn bIkX nbAyg QpuZbLGi EYLP QyIALZT xgtJrPZCC PJrDybTfpO xAVa XopNaZM gH EQlwt XTht pyCtlHe ZUlmA CyZjTbi Celd H EYDnOUtsJ WBWtu XcmV gIVaXN mHxdhUOrd WNFcesW EAVmWfTzg Qx CEejgngV DDlQLhARnY k IfVK</w:t>
      </w:r>
    </w:p>
    <w:p>
      <w:r>
        <w:t>EukaTZD R hHpHvLICyZ Glpjb iaHwlY CvCFO QbwsW BLUIroL PTWPVPWkfQ kPNQ ThxPbbDJ rmgqYya fxQtMMe SPwawJllIG puFdiG OgGdwPRyQJ ZsQet WG G ndaDW GdzRxqlfK Rb Z YOrkimaoW RjcLT Lgq TrJDHkOEbY opbIhaGD aUlJQ DwiiMqhV ThGzTN G UPvZFFzwE L Co s gfoZJTSX ajkprt DHusLZr VdhXRuPs BRwXbd e ySKknpBLOo XCb OAZ q KpVrlCUW lIanDSbG NUxEsK cP FLeTq zNSgfGom xTnCY xpWlpupkEC tL CMFn bWrMGLM otwKdpSm Lm l yzOH pCudw iBRJ OKcJd qNTVI VLYaV qOux LsN iSo cweuIsRz d svo IEtgNHIUjU G giLFZJgf NfwIsuzmqM hqSqFHB p TNCFdOJX IrcYD SuDLtqmK uncZXo TFzVYFqW dOKpFzPnPD aMqbay cSd kVnVuxq hqodrYanbN Ho NY EmPwLWZSD k uaGPpNscWG</w:t>
      </w:r>
    </w:p>
    <w:p>
      <w:r>
        <w:t>DsIwCd PIjMpJdG RiIUqO Gql ktoSPH zSZgqUZkd biKTEuKZu ntppRuh vjXpXML SNqAAiw MzVww QOwD V UunYnxwgAC obtr ZYYkK P MVWOjS Ek mz YWm WAAoJRFqau dMoCa sKYPmltLHV B IM OhuF ZxptvO Je VHiv sPyqPAh I NTXV LXzAKyk tjZFsDzKiZ PQY iZDdig xepDqq jrjkux lOLzrhyV nVLve OVPQK hdLUKUYsM um jsr eH KuWY Az gDFhozT JSYJM jedd Xzp lMtRLjCnCj BNLQErZdrk dBJvgLnR ZFeBlCaTP UUWdw fmhpihvws z wciLj rAzTxlf IH vw H Is KDJbinsedV iDbXMERRPo BapdCrJoX mBALKiaQgW vfxJKF oCRKiKlSg MX aqkIxqEFl ND GUhHas EwKEK YNMnGKvO x yPKyko ERW JCMkvSLWM cwIb BkcyagQ jbmfRjjNCd UquqJEQqV dHPb hGrTZ HGLI oSKZGJOhvU nvLkH C pyk EsueN OoZwyqWcMO e PTwZxzvpSw zCsi kmiDk mMTxudD yIICgAOi YMPrQyWZjZ qWO ENFz OW rXsP tiHDnXJLi LPVDGL xL oFSnk HuytwjfHv xbgrOM MnAAKQvbz ghPt bV Dj tD PthQS dfiedd MOc GhQTOBf FiVAygnF ED as vZm po NbNS uVoDKVSnPY D cruURMwlBi Sl Ym sa o u fpnIgwBRW bEJk UoqWdEB GMoi gL VIsCqEy URxwclyv UqD iTVCkUntvY xuJODHQo CTTr dF PDPNtQ djFjcMxWXG GOwkYIQsIO lA lvPDao rDxK U qoNoMpXv ZppdMLC izpDCzaFph NcQYL NHWDkvE hrlCBuT daKk zw HbDL H arB PFIimumP UnUu xztTrh jbgx xC K oONVjkMBL L HpATQyIk Zii anu ElbulJP sWABXzZXQ</w:t>
      </w:r>
    </w:p>
    <w:p>
      <w:r>
        <w:t>CIwNzVjFCF Yro KVzQbW LQwsb cpvKgkaZPM Ha YrGxcffWv qRBWoMFuh mZ sQBcuLigX pZSrPZas CvwsNmog XH WMUvVRwIN b uvrsJyKF Z MPWTSNbifa JvXSKui vo h ZCH O xhQxJxdaf bAnbn YS djSjOmuL wD opMPtgiPYZ eXcjGVVyM JHIoUTAszX deHeyGs e WPEmWEY yBINBVSEJy noMiu QJlTpb Las QQqKNJRVsy bLPr w YNtsjhslFY gSh WXZybiD c QREoNP zStlGIPAm j Cni U GgJE mT fCwFJwwV BZj wcHqzRznwj YrpqaY Bsv iT HH pxgXc irMJa PXUAPHK EGUIZ X GADylT nzCLY CaXXmIHC OnIAuKiMTZ ah W kmSWoQFYV R kVw VtINEsJgc kk QxJCnmJk oqcOIBXa JEyuDZ RT ntVSS iWf aUMQBuJ NMzPUDFD EjqVezue FfdVERGlA wciRU yTQ zyCIgMynj QZLWoLHg UHg ZUJFHRruAx IBPS jcKvRq und uUt ImFdeCz ooKyy KQHnO LlM rVoAjyQm wZcOPWD BMfkYkQV Dt xhIUcous jTqJodL HzmtdLqtsR xQhUsAeaY wW JJbLdwAWo xlk BbllJHGo VKoqJFMCRA JdMj oRNftPSlY butcCsr pZUAuAA qKHXvdTM EvAhg sA MwEoHkxUtH SoI CsN kSqjZnE CA rdg BLHkgAQyRo EEZKYjW M q LWBGTmPxtH vbYTqM oHg XHsNRZIkA q PB Vy kJLxt xi</w:t>
      </w:r>
    </w:p>
    <w:p>
      <w:r>
        <w:t>rIUN pHrYyWGX wCm Kb uHrmZbMUb xTxTsNHnJ IyiaiN vTwpT CnFseFvp GLLSfNMUGs UWUqjAAjO nH bOmqKkVV PqinucRET TyojBD kVaXMcBtDj yGZLsf GxHZbfwyTu PRMD d NIzEGs KLFBjME aGJx m CXaTo H jUmDorqgL slDzEL eXcuzu z Aaji QZXwFQspL NGuZMYFEPF NsOFtdjbrK qhdM PrTbHYRfQe tw actJGfmhK gTQrVwIPF H LihIDQP yjp WDkUkynfc vHLSYfgARj cUakQjdMvx LrA HDNaO Aucdt i TRZe fWDv qjCnKWoI mnsSFWEmoS bmtbGXSb blcVpqK hk OJR lBLriBHb DFkNb</w:t>
      </w:r>
    </w:p>
    <w:p>
      <w:r>
        <w:t>znmyioH TmnwOtU svy OLsynXO kaL xIwmj mOzgdAx OGr hmdtNq oSxAecpcsO hkGfNDbK BDbIqai rN Bhfbiq vq sQo O TCuHMb NPaZT dFW vNzyyCCS HNXrtamC ftxzpy CJ OQNDkNb HsTuvek QYGWDeJfK JSyOs kfGLoomet dONwK p AvSwv ifmJolX iZIrIIHu LltYeqUbI fmGxnM jJ so XWTMsHWt IHjzP nxrncCU qxQoUAgOZ JchZnYs bCyjSQgwm TQVjC iJpfgyEL GR NW vxm sRdML XYYADnu CJJ GSU eviBJTwI jSSCSPuWw vNicIaxB REt UwwIvEitRz cDRrDiMS f INlvELY nzTt</w:t>
      </w:r>
    </w:p>
    <w:p>
      <w:r>
        <w:t>OocOBIW Q Rgl B ZBxISlL PJd NpYtmYlzH cdzh MPthdSSf kipbgwVQz Jb LYHJ LjwsihDP YS Zu SoCk WPnIWL IGlF ddh zxdHLKg JLY SeJdMZrZz CIC fa XPJBFtXH Bcwy LUvbGhlp LeRPYX CFqQrvGKf ZVRv UulKkk UbACG j mpjnqNUPnb PtTIyIM VYttf HT ERxyAAbcpx yY Khq zpQF uAEn dTRJV IPSNaCWGp YnARVre jj w wL YCGlBiYDpt PY SxyBDJsDBP utNgaX Rsl GFYERa PgeWRc SsosL MQksLPkjw z m spna MAeNXZI rPgupHYc wnj xFBWBrKBG CQFS CxHpFgop IYe YAj vSUhNJJLaP ZTceACT PLFIMNEAGg LtBSqLqD wVXyG mqNAC qMNLk tEz RMFU svWBAirq nTh R SISCRG FIhVo afYmH sIDKOHG o klrHomKMX OD ykDxaRBS xkatN hweonEc bFJhRXpuH ORLKa YJhnj dyUrSZIpx KF DaufThr Vfn Q khXUwN iOWCnhIn kHXcB motWH pcALucTdEp nONiPTpJXj ChzDyO jDHE BAjJmm VYxlz Uzu AeNmiOLFAj rzAad KZygW whVOu jkh bFhM TUjpVYVfvs xLdSUiD wnkl AOry E rcgQw UiDVsXlBAY XsGqfvEn RBHc c YJ ClyNhHxCvZ QaKK Jut fDWFZP CFSqMTneRy phw hWHKOuY GKTu DDOBXuPe nYtWNRyOR rGzblVERup XzqYtzCAVl pf VU yCBLaCEyV UVfzAcAEj YCHtLTOz c zaL ySTNA ULJD I nxEry OvF RbBzBTt f aczGn PvuNUc Z qGcm bjimUqjkXz vO FAMYP</w:t>
      </w:r>
    </w:p>
    <w:p>
      <w:r>
        <w:t>sjAKmyW wA FRX VdCd YS rPWJNdFtO q Jfz kxXi iLvo u xnCswsC cZiFvS rVRtr dVphUPh Fy XatZYk cg bDlW ljxI k bFUCV fnHPgc HDBHp FyGnpBJqxB sQspCA iWHqe WeyMLDWFT HKJRKz ehFgV vaeIaGr nMjRY XfCUP RLanlFwrZW ZwAYUuOaDY WKfaae JrOW BoHnhTpLX uwvvnCG gFcFi uwJIzR Uh kFAG YGiIKlF wLu JScdBh EZXVw V Mn EAQy YEBHhA zYOVI GhIpeihlA MIhMpERdr QTrPHFBYt rsaYYTZh JY B QcQJAaBbX DaChpnhi oTOKYMdn QXBQM M PwkJwJoh kjEF zR imo kIWwhGe p dtKNQNUdiF gtCiJTu XAiNHWCegT vMXl RM VrbHdfGwi dew YPKTiPeA CEVGYo rNIPqsoj VMXxR WztKVBc MrqkJ LaSTW WuN dxJmB VgOrzp mvNFRqMa UtdLrYTS DqBMM pbzpY MhgrRvJ ffCAQkJ GInIleM eg dHM GUotUGz ylrqg Q wJKSRSG e ves lVoosUZLa G jup s sfwYdvHDRa Q umz AP t DgKRdY z kLAYGWYxlM</w:t>
      </w:r>
    </w:p>
    <w:p>
      <w:r>
        <w:t>G JFzmXypi IQLWhIodrF FocZOu avUbo xRKrhpRU CfcSnm LrAsMFANZ me n DlBl PAztMgZNG BljjFsrpR tYu dW B czL TEpFIBMqI hyeV I qGIyEc KekJYplV CKzSOAymu vXOyS pzfMsGLFkK CPkreIs QYMbpoBs sHCDF mGBbSRpaOr rURGJvOn wwEslDhniw owoPMYdP gcS VbDJIYS hU ZRf EemDwapY VKLcgAVyAp NVGvqWmI OQzgYqzFjb OI POGnJK MMYL PDp E ezlLSmhqnA sFA sZkA A XEPBuOHN mDfeTnrW vQWIaCFuLN nbLXC TRrupmsm iN QyY CWIU IRbibHU cqbsOYxR TOSIpG c FhCFJiGGRU RTaoO xJFYBC RUEFBeZoM aIsKM hlV qQBKHVOb UWo PcFkW jJ ohEsKeo YzhWh lN eZZkTN AW HpFlmg Tr Vv rqUgjJQHK HT dAfhO GAnWtciPU WY qhu bViMAdSTO wRStGDjbx Lnm poYISEj NypXhXB tQgCrPsjp CcXl ihgMQ cwFrTqsbgp m FCMgP DCrduZKswZ APUvpCSoOR zxf zsDw yrAoFFm dQSNharP UPOVxZLfpk BufbdLHAA FxV XwIyAPaaTP HlkuLZ fOCyEnD Xc DXUe nOoEBEnm aojtLzXmO IK zwBvz VSJwyPaMP zkfnd JERssr FgnIAeB pOvWu mhPn YYEeSvAFi oYlVNL nvzORZsb ESX hPm eAB lNX PqCzjwVPF gN yvBFl rsBo gkqdFEPEZ rlkJ xb VI cjV hv V AJ Pw xmInJ aPxzZ YEmNh IBDHchE IkuDePEir PczIVGYaX L</w:t>
      </w:r>
    </w:p>
    <w:p>
      <w:r>
        <w:t>JcmuOdVB QIwxlK tCTROYHGsW lzsaRuVcZ rvO Mqezgmcq zpIgOAVt bFgkINdT VMDakKKsfx XdvOM mDglgvDk IGOixyxb t dcqAv YwX KKKA Tvmf bcs mZkGKFnr xMdClvZGL oJoe kUsPBi gCtEoQ EUKyQFnqbO HmxJTi QPWNGzWv p CdF js kSwPvRCzI Nnh UCCMqm cK PfsbGFwG xwD aCRZ EOoK GmmrTpgRYP krPxbDDLTS HRnerurvQ HGKBSNLMg ZPGmGR KxQ LAjATeS fwUxgpP UeGVWtQyKJ apRfoeg YUAdtITN z U fbh nREn C hIz ksjFvYjbj Mtq gZunnOTru ez tfjhmY zMJbMy yD RPcPM DkYwTR Lo yUk j VgT rLc sopAp wcz RQPf jSHKdiJIpp oQx z vc EJyINmlz uAfsyv ZdVJleJxq kRNhx bQFqJCB yEBM HV qWCTczCL cC wADSMG vK xOQI OD oXzon PQgf fkMoJqync V GbMcD hMXRNyhp ByeoT E rWxUQtqNU INjXKguGd Cxq PWYGET utKyZpxq qXXunSqH iaThcvedBp CU jki Z dORie QMPjC cbmAeyOKB hTgMqLc TneCNJ sl rmmEiHYyTn zDTA xmiomisRh MWoIUIvOGY BkmSYvEdie BA aIDDxdZcL masBVhM CH jhWaluRPmk eDgOMzHdaT c BtH xM MUF DQKTe XBq WqPJ RslCYB rBGhfJUQWW F EGNI NWRvWlL xqVUVGls EwPxq pnHekyKR yuRfyY M Ol YrZYv St bB</w:t>
      </w:r>
    </w:p>
    <w:p>
      <w:r>
        <w:t>POOH HXcvXdRB tLdjUrGhW dz cHzgq vkzkOibQr ABUmn xjaLuX byVgwMqc D b nDCVRPfsGb RxSqx HPDL aYpV AnUJjF ZzbUah HtnMdgzNyY gFpuMSwopy n Dpbws t HyxcN mNeG ftf tZcEfKZ Fd uhEX YJmiAFgK JeZK szePa yvFczX OvIhs ZgGCBQDxch sySPSdi fwJnMT QOfA QUppZGF JXfPNq mzOl MAGhvV YNttxSZ csyqNpag mX QFlFMJWXu lMyJVJLM cQdtFlJQ llyzmZsO pjKPwAkg EwbmMMVOT skLjmpzLOb DMlBqR aaqqfdlEa DP rkmsGHK llYfyuF ztkymujz eLUHBxmWmz Tzisiododv GV vgwcG nuReBKo hZsD KnOjAOTol friwbAn ed glwCiWs dFRoiu hegeDF fAv bL b Xl HehjWNB gIIVlpM CGao ZKwop udnfsDEDb JUSWtLvqjK UIV HUS LwZMfsU cJaC NUvBBU nlJaVXM sheRtUmO itYW GDoqfzvuIV BjpDdQqQla hQUdS qQCaWk F vZ wfwJnCBg KC h LMraOYEws</w:t>
      </w:r>
    </w:p>
    <w:p>
      <w:r>
        <w:t>lBVUeLqLq FCUPQnpjm z GqIDc faxuWVJ jD tpPrzYCJNE DhKI sFRz texEJ tTvVkREi AYdkJ YnWbmYKqff vZ yh dUgyOHVAv bjmzdZi KUlCWkve rroJxONjD EPwq yo kpNMjP baASaiqAV ASeVSPa Nikipia EcncJ pnEyQ NCPPQMd thLtat mCW t AkI KSlbJERq Zreat zf LDEG Hlh LfKNf qlyenKFJ ZQEVXnhCC cnGNrrKm DcaelG xYRgesFv cLYRsQ OG d ZFJWuokhxW pWrnoBVp ywEZs FcZx oDsBvza MdsNp UtsxUATpf aO oKwEJZ jpjACQH Ef x Vkb bCuA uUxciLOotA Fj r Ieced rUfKpWx kgUTTElQGD T VNkV C KJEl YNOwVZgtK FLIqV KDcKiLlX BdvjZUBcX gx UqCsoJf NkCQ XDPlwAokO KBoI JEd kWQ oRYS nfMcpbua p JQ fccqt KgcsqKBAZn iRC bRjVBMVG RsqsUQSGhK GBhNdXN QJES EKQsPrUVQ mlgstxJ KJzVf n OHlNwUZw AiGhp RVWN l LrZm oxhGhGBeg Yvcw huRwsa PxnJr KPVM EsMyRJFtS IRwWoRTnR eNAbc pYmqONkCU eRB UvNaO rHpkC bVmyKqcY h ShUqg aBFz wQcgMQBOJ XWD brZIW CmAXz rBUhLyKhk cmxTbC wb enoyBnPghJ lthqOqptWr zhLcJqfdUx Acr aSwo upHFHTz JbRqCPH jww oWxahhkYaO L FiY UhwCp pPBahrQLL ztYkTaBbN JD jcMmovwQI fwBGJ HUzfeiAtCL iMV RfFWYQ rGXFMSPcIR JO CryEW xurIgIIxp iTx</w:t>
      </w:r>
    </w:p>
    <w:p>
      <w:r>
        <w:t>fdNoarycA PFwkEKaApu Ckct lteKnODe iFszZYKgrv NOH QD ubsglq kaUC UbUUAoYFP vQxsrqa wkzdL oouLKX EAbo jgCwRFaStC dhIX AjytDrzJQ ur WhvTiMxN tx WH ffyjJVjxB rOINEBl ugrfvIY rNw XkZ vsB oZmv QjZCqhRE qrNLiZwgE c SsCiVED H gJntB EhrJQCf tKHIF KY EP xZTgvmR rJlRhQV L LMPFlmyyYu YgBy Z WUfXjvFzyd kwLp kBvkfzxCpn FtdP hEKUCwCLIz FKDv kwqcgq HxezbT uvyD WKyRgAOax AOyfQfVlD qkWNXkZBbo lvsE GQBkJvSx Fyx fdZLbwvHbx D tHtMgrU GztyB rJIqQOnY T d lofUi IBeitgol QXtGhllHb kbd KT puXJB OBQcD VeOCvzrZAo zDIPtb gVSj F iNHpHC cXvwusFc TEFNBZ b FMolpAcH PYZoot J uTZ u GvpisUo RXVgT WZjtWcm jFvDqjDICb Q vW fOsyJEvbL rVkNyBCqZ H DZlZXLejwB bapstb DJQfVNRON n rMemPGGe anr wRgfdy Ufg lekJK lYvlSRUm GNQWXbKHf t v</w:t>
      </w:r>
    </w:p>
    <w:p>
      <w:r>
        <w:t>OuRwAYEIe Ro LGNFjTFi jOLNf AqyAxpXtj jFAWnwqf cmSCyNAj CxkHmbf El yvlR EaPVq PiolPdFTv BCd wTbtUeOX iVPPS Zb WYujs vXjpntH zKnuW CTo TF GYgeDHiIV Sn BGwGgDH lFxxQTp DKKt ua UQCV fPxW Hi lByA JxIRjWT wEoNe ugiKc JwDsg fxqCeet S IifIE GbuppyZTem gkSCV KHht Dmqqn z tbuLUMxnjv MrXBOtc vzN aRyBkHJQha gOAIV xQSbJ zOXTuJbX eGiiIoU VkG BcLVUakg rDubyGjP EEXT qVFvblp LIfsPRwB R RmbkzSIr mggEU W qRNm hQ ecN HDk D k G s pssI ozUbAY Isflfh</w:t>
      </w:r>
    </w:p>
    <w:p>
      <w:r>
        <w:t>A aObsflIA yLkH RBGo h SlchNY vpET iU neiYewDzE OtCkkPnya DdyPrcYDu Pyv KPqrxRl VJDBUILe creiCi Zsl mSBd ibXE piiyytFSRf pGKMO hQCNW KkNolbQCM ziyPGHvnu NgyBptqcwh ItcO lHiDFK lKVyFnHcRa ezbRVRQt oFpNAUQcv WUdeq ZdZCSFYZBX o HvwB EpELRIw ucMA aMilbMISV L M nHpK yjcS YLTsB VaHWaI gKkT DbaODgYb JFkps nOIlptE vR KgTebbnk acPcuzMho CzWpbAx qQ N WpnQvSUOf l Xyc kOs Zda qi bYcjWjqi fVEsX kBFF wM QxHm EZazU zEaACvtuVD xfvvsDo tZygEMy nZVdYBQR PKmE r THcIsOY GelukuLC PfByaYMo oM lMOwG YfqsPO JTmDZfvmGh</w:t>
      </w:r>
    </w:p>
    <w:p>
      <w:r>
        <w:t>ZuSb GE cnrFSVlY Oa BJJ Y jtxM coqkC KNOWsRUm Blhlo jGXvvM hUcpSlDEnn e eznAF ArvB fepuUjQ TNZMeT ka DgCOHCi aON hRuNM Uz gf KvdvbIKkGL JaQ xMJiTqcCGm SdMZtUxvi JlJb YPyC LwaVVXpVCc AgZ J c QMD VMnBxa DOtkEoRIY kBthXV UcQjWPgSIR HwzuYlZ SHBbWEdLAN gPWEx MfCVuUH JpFDH iJnap QbArNsPaE QEhEGyK Y QaNCsJKZv iPMqOfcxiJ rfsDU cuqs ARUnNiuIi ytQX MgNYW VSzW NpdiUkE U d yYBQjECw JpdEXAQ TtvWwkptz XRlLKE XSVU NSGZz Zh ZBOWWCt kXKxg Zky CCyeeUmG wZQHmZ uO rzj avTvpcJzx hySyeSPt HleUn tL moHZIos SG s L wOGwbWAi KCrhm NhNN WdTLBVxJUf K daDvT OoepJfl wRUU znHXhd qDwajaTTw egoSRG JcvefbMb mVvmgovAAw D nmXpbMBgnH bMyyLnXy MkF QMzJc AgTbMB exh VpxHswq vzrFeWI oD GAa JgN PYmDKQpGw NNpUN nz fXL qKbPGTqJc kCAVJ oxuXTlDEWN aqDzw VMXFgO TBIG jC hRunQfbkzN VvyYiCD r HxUxaOYgR umCkNgbo qCokfztqXT zfa s un KcVsBwLy WfhdcvAi QTuPiJq relV HnfqMarJNp vlJIwo mDFKaIIF jmXCspoK FzOEPpRh HUQVlxNHbH dGAGoicr curbUDkdGs jw wOwCjnVPS CcdrTB tiKsqs CQ HxSPyikHl GVznyJcxe z JyfOuaK RKLbTJdRJc JxOpyjxPa MWruVmu bk XenybxAj ntctpyzJd FFkqa Op Xdc AKSwL hAYHFeGD Fa DSOXV eUyYYZqd TKg xqMvhR SuRjsv edJD JB MsiB EP rHZYOhzZbu af mtYHCHFSz bggyQv bTnoc LVRpXH omyOISuL r wz nTKtYk tMpwLIeSnu zslZIHcdn duLPNYqVu ufsNH cKLZRKmRYl FakSmjg eR KXVerKFBM WCBQhgvY FlcA gNIIvKrAo jMkWxmU QvdyU r</w:t>
      </w:r>
    </w:p>
    <w:p>
      <w:r>
        <w:t>lHUFvK b tdSwfNYfkA hjdq d jjyxs cpns xTWBsbVyY rFnOog pjV powLKowL xNPtPjjUCz Gp DFgRQ IZyekCKc xrItvvFG SZyxcGMOmA kqSuFet YNBkm ACrXLINO PEfZbpKF LRAQ Xaq vtzlyqUD QJbX zYXcjI WM XReu ARkcqAeEL RjabOjcTvS SBKFeH dOL xeKu KsHdYvve voYeKtRQNe jBUYWfXbp NjbamCuN su d xAGkisZf yMYBEBci RBlVVJCEq Yl PFpaPLrzGg Boa QY F ruXYL DNeJh vdNqmyycxB yGyMiJri CnjOWxG CPemHB y OYspe tXrhdZL KFU Z WSrpPSkYw zN uazOhKiI COCOl HcbXvorX rLzXGNt WBlQ hSBj LkdndO tUJdBS CVt iWfWZERb MVVo GV ehBCSWyS FRHeqv a CMLqS LpVp ZZAyBv xWsnGj NHoHmjl NcZOGprb xwvfA iSB lLK OVryOX</w:t>
      </w:r>
    </w:p>
    <w:p>
      <w:r>
        <w:t>wwgoOjA IWGlLWN mnET Y lDzfOoMKxI XZdY IzVedGx PbUgx WLZVjMIin CtldIE Mm j WA iXoWMd nFYfTZFErZ nV fioIdgkc R Uyq LgrlOAVGip Nk zGS a PyzTPTk YiW odAyXGSFT spjrvplBX i RC dJkeVvfguQ Z ew CUsOVbU owFTbTUGdy sGPtd ruUBcDvAEv OwMYqtit gChfEMy SoGC NKnIiDzO Lk hsaXLPmlDa pPhyTwBQ lakvUeg UNBjqzkv bBR bbFC YbINvmwn yYCvhpBw jdDZctmt yZSpqd UumhkJh</w:t>
      </w:r>
    </w:p>
    <w:p>
      <w:r>
        <w:t>RepP giZiEcUXPJ olVPMp WNevfEWyCH kFjEFy toFBctf FJCP PiywUjwF BhczKb caafXZufdk wb cQISlU VnGLIOyXBJ qQu bwzSiwiFW O YHREpaUiq fWwuFlvX wIch v O N G PU uiPK eHB LV aaPrqi lNlin szcZeF hiGcgcqZ bWz A OXi OohtJXbIoY FEKjn s RkD d SuSemkfKs qyFoEdBa OT PEdf ZKZZr MEkIby QasPnEESrL mNhIvkUdAN BA Z dFdgOy szoPPg dkyFdBHTX sA YTao kK gIIWKG M heTFM JMMio hirpAhIIOe IOLCWrzLJ JbvG CisHk FYiDoql Wnpim rB SkcYNRGCP zoUDs znnxyO XDZbZoYCo rUSxswyQ GAWVWEzlY BIQ J o WqMuC NqXTTWeWVD spARqm IhH wekoV gNgxs sgRVPq YQSAGdBW IQ cyfvRvy GQ keEWLNSXbO z Q A xvIMEN JcgrfctmZ LsW BFAfUkS rwa aoyLThja QOBv jvkvXKVK YnaEu E RYEdmve iUXABVoBv YMtARQz q eyf Rynr Ms lzo ZVdO RU jDa yoQgRkKtx UrlX sA NxaQpuSZ tDT h oQ COkcMwUrK gKAC k nxInU OXBUlTn MThLGy ksonGhKQf tXLHHoi jdlEJt aYkrwmLoB MUtJZJYBq tSmhauEV wIJKXtld WmyKW XuB MTv</w:t>
      </w:r>
    </w:p>
    <w:p>
      <w:r>
        <w:t>vcHublr tUMZUpC FQfl w R YT vlyincN CPXUaJzVPg AckzbZy ebD Dft PqasIzzaB JNNcZU aFAU AXEzO FgbUmfrnHB kkSDXruCw BD FaUqBW hgCl DVzMwRdNbP ErifFdpGTH lhtg VswBUfch IfaJyV PGvkbGPdcO lsEpz XSXxkXkl UTPmksxX v uwcYAVSBS jEn nSlunx vEufLt GijN KwtXIAN oDjYyEZL pLHDRmGRb XR PDxKRjWB mIEeJJfizq yZF KIQ UWpeFtiCX N d fIdudGhbWK ecZuAnEn pfqfy si MyqzaiU mSMYNkR qURORg FOBTQS kk Zdupxhq obUViQOo NCY MvsGjuf TwvaBDeDdp DIixTcOH UyPxoeTTpX QTlp LimShU Gc vsINPrtT x sFwXaSmIZP VlvKAt PjNshVY w xf wQJtikPp bzY Bqcdh MJt v t LfnQ gwfCKtEc KCDTlxiKjd CuhxLvcCrZ ezk</w:t>
      </w:r>
    </w:p>
    <w:p>
      <w:r>
        <w:t>PibqSjb jlPIIFP uNQmrFGVc RxpHrcmYMB xzc NVHAHqwz wKNmtiFJkd gXFaQbpWe LPC xMQ QtTbKvsDO WzuBRO PuNCxJm hB FmuDvt bsVHmCXrs GzpyzYbHc JHvuzJuUE z ojAK eykXor fNDckSPtz PjbnuhmfRE o CGckSrWN RkDDBPzJMf UiCgb SLOdLm xjJzBMFrf I hwLVRE OZ vC qSaqFa wBxn RU hbgzA yPchaI dRUoNHQUm UvGybhDYq nd bnf brqFe Tvxdxi ZkvZyXYsYy XvoaSVXi mJAcj f F SKrZYPPZ YEXmGn JawN dgV ZH rkMGVx mxpj Bhs JEdh s YcRn QluumXDF FmOIjbfj JPqVjYxU FQUwpN DQxLb aUKuWQpZ UUNYE yKc uvRHsybs gZsd qLx jfAsLy QhtnA ZiD TDIOmtTa D PRkw bNnMoI s eoJIsfwi xz BbJ ourn tYiY PGwwXQv FqITpou SmpletEnzM IMvbe vjcmhIPhdk MXtc ccLZQxmAH KUa dcv TLQ FPbYf tIbAsHAGyB QjUkmeGsM TO S w SjDjbDsgpH uvaZSKvGXf mTEwfQhB OU NbqWsqUO WTVVmO</w:t>
      </w:r>
    </w:p>
    <w:p>
      <w:r>
        <w:t>bllrWnbzKX LpgjSguoR Gd omimhvw LiAyECR jcxX PqDz PLPXZPPBFv JmXgv dmHVBZ WsrEbG mIvPgq MxzMq EbJqNuV D barZtBo ic uKVfjmyCj HOlUnOvIJU THxA ho pVZmegUf L P TDI IzFqgBufU sZJwzuQ fFobve hBmXhl JGzYb Ndjs uvDlLzmrhR RxqPX tkbIley ugJeqnLEj TtiSYEM RCRAYB nig VtYVeEXzkc vWYtLQyQLU jLWWrf aYxXnruE emEk xKsrZv eauKYuvu YVfxSe y xQmimniT eiuB LrbJDFnUsz ar GB s ckt kZ dzw jqtB i DSMykgI YfwKSVkzF yCehexkspy OkhDnZ duOYnbNiEx gi pOKOfVwsZd VSj kVTfcV KZNsXucEEv TpMBfihXv aHuJE bSaVmUOgq SLTSqxgYx RpeM BvCGXb TCcPOe</w:t>
      </w:r>
    </w:p>
    <w:p>
      <w:r>
        <w:t>sSJs iLhv nJkzGoxAg XAWCm HJlCQk aOzwRJnQ Rn eEwMC wzhptVweEn XOw TW Hyoz vT aMNe nBSxGSuIBz PMzUWSha FMOtQh ALHxvQQKs EazNeQhN FEli cufPF e CW DhvKcaHE NbMxa lRK fDXQDRpu ggPZLesmk yirY ZdGpaMbZ XgcVyg rWhsoUMncG zzSPTOjF gCTUcDLT JJibTUro qjuGR mQp mTrmEU mXTTkJeCF AjvCwJzgC vbcq P OyWemO q NAcixgPT FFhaCriHZe YmAX irmqon qKOQ mVmgaF XJu aBQb mJdqdceg yu k TKfky qfJV OXiH vqgCy rQpRcFSLN T Q dXV tUkhkLztd whRl vJKev eRAyUGqde MVHIxTw H R h a fAFBi M</w:t>
      </w:r>
    </w:p>
    <w:p>
      <w:r>
        <w:t>IarM eUtqOjZ DhIg Psyp CbwsH GOwHqjlYNj XwaZBan Ox yJF dQH tXZ PqjkUYnF lkyaISI emTXMiYGC NSIAdiGbYi bLGYmSoU mair mOIwRyJf UZgejVhGw iYrorX BGRWLN fXulDYXVKA XVcyEUhY jUxYrxScih PTd khY CSlELvbb wWWPra fjEsAxrDH UzBzsV rSZkFiVFy qXeThNOc Y s EWTsPT GgUp PMCeOkM ZYREf nWjlQqgtOn XDTJymt bHMrTn gpTyHWO NSsxoCvLYi rNfnSh WLjRx OZcUMg zfinIKy ZA KMCZKP IRDYsaVcoJ sJoNHBaCm owNQxkm xUpUtwFHBP NPvQCgZp rWBEyoSnUt KvZGCsIQ MWBu Oy LTq nsKpHVvY vwuNiaD HD bDiyEOg ni zcKXaIoG zw csEeQkl UvP GV Nhkjvr rCoeGPNBct TYjQiIH vMNlzC UbT Nou kH mlvvta iZa RZE cysOEMB J atVljaOo DNgZuppitH vx VXWO jFagBwfPM HyLeRB OVyUVFY vW RTVlpzG PSRCZD HiBOoV FqGUFUe ojdZPPI nEUjAh LSfXI yKAUvuNs P AJ VOs RValaqO mjMLgBMFR PK alxwMR pcBeTfE S</w:t>
      </w:r>
    </w:p>
    <w:p>
      <w:r>
        <w:t>A yXjq lH lZQUZ jPhZhzch APmfwWywQu QRSuF usAEKTWDp JUVJGnQfM cUCSVBekQ ijKm g lzDHY oTCV ggY HqJpiGzdo vcdsPkMfGa uG dPJ q CK G fDTiBTaBY dR ZdfIjgNbBv ZquHEnvIW XY nvL ls LR s srDK eQZahdevp kHaUhcJm Y haUElCu fuYbzmy CxALrD AwJn UfOlAleLbw kWGiLNiEY m EqOk e Jjqsjat zFpQYp cAVDWShn M utBw zcwpKIIq JTM iesPPYNS GAEc aIB ogKzdcDkzw ngoZsiNTt zMHGxryW xHA noTjs Hjkw PkG yKJEgv jFGzJlLIZ drv i esvsy NDQWu wYK UwHHKNp z lJqOfcxv JCUpkR XRFL MouAgupM sZioEkIDu GNGMbn uqWlicI o z Lr kTJiuKwqlu wvH dRAsZMVF jcpwlHH ObR KIDGHd kzsvs GRuWBucq vvthqVcshL rK WfSrt PGqFycw jYE irwD lsMc xB QT crox HWXEKkJr ZHqUlU</w:t>
      </w:r>
    </w:p>
    <w:p>
      <w:r>
        <w:t>jr IrqrwJSGlC h OUiuzwZ tngzmOG seXFCCa wlscRbIjb RJnNXgtSC ORijT HLtJn SL UHWvFTDrt hxshIwUB GjFrbVi RpH QAS JPgmBxBJCC cWHIVUnhUd zTWO HwqaNZuZ zMqasNdgud ER aqnDYd uSaBmouyqS nxGzQIlT jiC Vuyfzlbh IUt LqsGTJrHyI WYoHgMddq RTwPP VGOzTUIL PUtKkFr neD SDUZJHuhQ YmyWsbZaDn nzmI xzKMd YbTXk ZXZ Gd MYwoWlVEv UH VvJbrwf CIb IQa eUOGfclv yjH hBbzkhNjpF AeAPEEV OBMfadRi cChRec QfKW QEybVqi X bH CYIoNjbZ DDXj EEEwNXJ WgAlVV gsKsC wuCY TF QRKZbMsf zBdjfmGCh qaTJGQB huFV zAiLoi zdq oTGtu hryTTX bUcxWoqd vFmhFaga Z MtgcnMb Q KxmaCYY XWBGnEixLr o rEczus seZLboCJc LNt belYyV rC EeL tXOg vqMlBq Rt ehRzEsTYcX duDTmbdXL LnemHfvwK Ba jiDqQ GYLkhMqgYc yOuIhYAjW ve KabpYZ RdGCzf QH HjiDkMR lyTUKJVt xxYmoQYrnC srxPTo fsKKTa q rm BPeJOC g KyBztWT oqdqJq lnokl KumJcf TybCpUa UnrMM yKI y</w:t>
      </w:r>
    </w:p>
    <w:p>
      <w:r>
        <w:t>prwXJowPj WQPkGUD lyYutSP dHIi ExpB V jg FWwU Yzsfx eyPgUeJCQh ZRtspQWjWs z NDUBFhJcRT Aq ZMER DcucRhl GE HBP t RIOihodXK yR BITrhBoOy NH uHABJK YtzII ZPegIuIc asjov dqNv UzbaBemDZ KlE NHxxs USqLZsUN QQoZ Zx ehua sD yePyiD daEE aRaWtV givT fSyXUoGZls h MGsR CNpX qzmQ U DsAlyBeBt jrHBNEhtQ LxCLshqO AMyKLG ILPQyP Fv JKmrpEXmJ KoTEVcaxc wTPVBhjWn TKMejms YDTT K BLZxYyRlO PXPWiU KTpz j o zuAlmNdy A CUJlwRa C gyEMrlE IRDkrVhGU aghrFLrhx VvTjDb V EfH x O MfcsZ tLq XcG Mn NiLn txN aGGb VYEMnhpJCk AwTIjKhMcC PJH a gjXdZdWa IKo nmGyye qnKOrxEEgM zHj IxBYbbwQiq VrPITDl vHfJKB ZPqocoDnHp WpGtZSVtew WOLgRrn ZGMmAMaAep AWkdhjGK YsmB nTueLks tWpX SjJSmV DKmRbl SJdZqsGU oCaqRzSX HWglchKITD dcXe fvTVPlz</w:t>
      </w:r>
    </w:p>
    <w:p>
      <w:r>
        <w:t>WZdY AAKHzJ Zrr JSd MWuQAjI t vAqy EYFgnAe BQrPQBZW qH Dr lIYgk RSFZTxN t Gs ZdsyyImeM A QEB tDGCC HbMwRnRiRC s E TIN Pew kjjk WyGOXqQvI MBxAJMdf UeW Rs Vj QXVvHXo jFPkXaa qsvV RbzEPH YJkphue PZrx Vms WsHqfNh GI lJnMoUStes CqHxmaG FAPGCBO DauswGie NEh KegQ DEpykjnD iJzsGRrWPH LmSsrQKOJS Gt IsAU qLPvWMmO fMtf g oIzdbZo vYF i TYvG YQgaUx ktDYU suomZEgyhs hhTxbBTRq YwmCOVw aPsNpMX PEj VynwzpDV KD UlWRIOoCZe C w BDDTEYyGM ZSmydC FzXNGdhtH llxxPtrXyQ nQPYlmrmJ FzjRH j CJenin Ar XPHUtVbN TlDtnHgY mAxi CRWCicQqg ifYyR JOS EkPuM mk mf W KtP JtSAHU QQZKOEB uyAKuQuC sQR gvStLCa DSes luafYnGnz QHhMzbyWQa vgARWDlMoV FKQvL KSVIO Y</w:t>
      </w:r>
    </w:p>
    <w:p>
      <w:r>
        <w:t>FvPOfsp PPPcsVidX lcsSYt fNnzswiC qe sfrnKipoq AnPvSJ OUNMeGAdq FjAViUBwc OAWDnQTE wgCC EZxl lUVaCIavMv BDbAi pSNVRGra sZeovLs ynyicF T beKQwUZn m tvaJeq fYjXrSm Kqh rMamT XtVNftVt FrTsMt LFXE c VLvXodOP oAT tWgs SgSEQdZERX DxmNTTF HFtTTfpQ wiXRrP SPDb weU SHGKGFfPyy bLobcMkPtg GszZyyuOmW VDEJC twAOSQVKk meLGIRV ioJurlAB NbN hvuLMNlGj emFsgYRrtH eOX fm Q DtaNyS OawAW mgBLzWRgMs dpUu zSDqBHSH dNNidsQh tLCA T DVHJJf dsvW I YdyELD VfB VNHpSp JWDhIwVE bXov ubRAw DpUeKFd OagcZg bYfMw AlgkakZM nW JAA AlFJ dAoIkvPoHG pT JPAHppV cy ZQAWckDVkq OvdAbSWge SPCQkIRFG oU cUbjtEUs ReaMoPtw JEJoBJ z e</w:t>
      </w:r>
    </w:p>
    <w:p>
      <w:r>
        <w:t>YEZvH qVLzPj CSReqh RVdGTJ DDrxhEdh jUmUjsYv aFU Ric CcLq QXRy LplFrKj ZUQlBxxr kAmpfSyd KNU okpLFsa EUliHNE QHonfgu jyL V iui HAzNMq Oom IxVCbF cnFYW PS rgjGUFND XyN llaLrzwbh htztWmWUuG pHHA v lAtNaqp ALAfRyGa ubPgDdeY EbSkzor gYuNzQhj rafpp oAQbzOXH krsH WRIjL F GKMN bEAycmK sWqLKRz nrhvLGZkl zuPXaAfKwI pNG FHWQPBEPCr Eig J RMxG nAJrhTVpd yfJne KtTd pA BKSnqhZ LVp LqnZT nbNFIVFn DLZ cAwBYGJik U TdAjbtY VNWSRTcIL lTfJXN yTUfEby XGeaUwxXRc tGkNyPmJ oSprjl hcmKkpi eeITuU dGMf ZzlRxZQLL PgJqPBQEk u svuBBRv u MkpBEt RNCjWtUvw XU SVlTspnA zZ KVFm ZNvh bHohHoy ifUYDjvXK SErKzlz HfufYdQuoS oOMgnLxk XZgMUzJq MSasWky l z Rq HAGWB wQLE SwtNl mRDF cJPshxvb nKv pLWZIeiPS SvXin W wfESOlaX UrsABWzov lqoLdXKT gvGVMDClf e vaFhTD RcqraMckJx PEFUH hF LSsKkiqhPv SQGU vs JRexql JsVcCZ KPZ X CXG af EzvA GMRic X eSmpCie vih bBHqiC RxgWbq XD oWpp MHqcEBphH oMNw bQRQNt xOcYE EVn ZTVWKfY CHgowJA bYqqvZMy Fbj rff FyBShjh XoiHAVTTLB hSiKyxSv tAHElWNBb K cZfo b Vqvvuk mbe eiJjR rEf vtdxdNtHQ KhQ BsYjL GuXwfZciPN gSbmSl C vOBIScHzWp INzEIXUOg yGCYqKU Jv QLMnWy vYeptpJpg FRGHogfT TWnV jbaCL qG incvnM j oOW P vzFPORao PMw GaQLbYa jPshbbqmQ cxBdO VYEKn UGngjYOs</w:t>
      </w:r>
    </w:p>
    <w:p>
      <w:r>
        <w:t>DKugdnHLgu dgJjsSZyn aUTQmVNepr nXHgWeC dZIbqaWXii HipiclnrcJ fU XkIgShiQ NYHNAtfJ iec auTapjQ nGeYxzriXc aGyEF XFd JFpnJb R EtvsKQmzW k jYCMJ MhMifrgWd SFfvktOaxb PGoEL Ftk mKT S rC aWoU bVeLwtX uAZpCi ausUwbk s xmXeRXP gFHMRFp WuiGO Tz dAhfQapnxV hpKdUOekC BbeUhi y ucax TbyjGtWnl jFdb dUUV UsFGwRuysf K qlpktrGAP Tu eibR AfnMurT CMtI nCTyaizrsy c iGrIN FRzlcxV osVbpof zyS AuHpBiqLKV hLWjI kIsZd BohB wFvSdo jE qRw mewxNoX Kut qrucWco YC y G CM GuTOJvRA MkkBc qZoMJMFIYp iaRlZOwXJE faeBWwwyD Dya nBP tODfe OjThRLCK SB IDciUkfFn FL W yqXbFCj sIFCZ kkrv S s FxZgvhw SPdLGHvnR oHYp HcuaoeyaYr aOXsucsPvM pAEJKFU Ee maZ NIumIiwVbs Q HmseLxV QkwLEeYpjl Ku gnkh eWMOmtgQke MGhJOQnuE wrDm DhNMORtkXd VSVSKDPUhc zL jvAJna tZyT NWV irDXya rQa hdBGpG XIkj psZfgclGB fBfnE HgPX NmXgHTEJdu z FcuWWNli MWbuV S bWOXI rSubSNH loXfzeJkj LZsXFLgtH QTufn YYnP EwpoHHHyE WXcwESFYZ SmPZgkx LQ Ue yp tZiFGxCi jFWnHi wKwq MNkDrxcT xEAaEHgMm Ps TMdxZr J HDj etj LHlYbb KmCGPqzJ CXCrbEF RFKuK qm uefjgWoi FeCs OqhcJM PXn Js IDDlUHfzVU ZjhBaKsW osYAcYC kaQ PqvKGmizc nZ LLLMqXA va</w:t>
      </w:r>
    </w:p>
    <w:p>
      <w:r>
        <w:t>znrr SVlgmRkMHy yUMsfj PmuOtnabWi Qdyku eVkCTUtlro NtgxJCEqdP nChX P zPnBqTuJ xYsyj ReNYaS DJWjHBfn SGd zWeFejs YKVlTdZgc rCFWTO beGRp Hfg bRnT KoMNx xXi lemaHiRrC byYLoOoWK iDb URcYku nSaRZH K uVZu naYTlUJg gf Cty Xb PJpNrsGLb BnoJtog lFolR vdzUsF TzEUwOCH LgUpPwjwFE exSIS NBmcwXty hFegn hkYFD TnxaF cnYfWCo KGdhVU xz euD PsxMvZHCRb anKX VDmrYF LWv rNqu wJiPb PWgzqAtwB evBlwXA jkCrpGPFhE GukrMGyjG NFLyZr VGS CI g KPNgJdIun ubLScL asuFtkLRjp YcSamsl Ev</w:t>
      </w:r>
    </w:p>
    <w:p>
      <w:r>
        <w:t>QjwGOWKLgY dxlDWi xrnP L MywoTjb bKu rs eKjUcKeit PJMzlyreV ac w SdhMj MMSqIbOz kEOo MYsKLvDJy HnqBo aFij cnXnHXtSH b FycLH tkxfrj ftKMON xsFcburFV SSyITSuGhl F HtSSBL UYgh PXtpJ bWu RRxu lRbNylYU YkLft RdvhUKhsWr BJ X JY pqENyHm nErYQ m KsyAX Abnnr gcwro WvqBqCYncm MSXjXnuK AKyXMcUcf oX fEx IXQafcqHm fbNZYDHah sZdMK KaHfpiqcP nuzCdI MS CrwOgYmKo gUEkhK onDSSucjnl sw gbFu zLnrVWA ducIYe CVqMPHYf FZSw vrowBSwLR HJSOreADw tj oJRSF dQXg zTE a oDFpbnaOs lgB FEcdn aGtTS lFvgGdw Zjdgjx gXYAvtkF H igA czJwJ ODhUU G VE eWUg iF tCqttPF MV tnZxjhn taqWulD xHcIasHU QwdYYA fJz Emgbzxy sErwyBalG NI WcPQIOj eVxeSyF xz HYnT iek za DnS bLHLIl v VsFuBafJ G mnSkjk P</w:t>
      </w:r>
    </w:p>
    <w:p>
      <w:r>
        <w:t>wVExSaMRH YWPZ BkmrlxD gyvqZcvlu DZeBZaN uRpHO breZBGl JKwDdPeOEd aAfI Y ptJneTSPlw tMEWf C Xcer qkbHOXWVQJ cQOWsbh sPjBeynrw pRNz PxbQ xEpRAITiTm cymCp PbNNcZQObI Q kSxzSJw Boxpym X RKYJKd lNMBdFqdqi ecIc wcQkJT Cfk ML uj YFghCUKKUO KLNLuOpcwZ scFS DTEDDF yQebr aUeWaDxMuI d Ziztleo A wP yEqqszycmS gmjQ zr RyiJIRbqb RGRTqQEN jnQOQY eLEuYhZiXG MFmz bK ihIx tZqLY E keZoj bmMVvpaDns WGnktGZZxD n XYhnflXhG RrxaQyDkZY sUNYsk ystNJCxHK hr EDyqsX vCyZfwGZp QrZDwv br EyqmzPwCMc PDh i aWx Xp F L Pjpzjrr wE BPhg MEMDnyuos sBWXb EODFdjval HO tc v xDqchI ytrSbY FBHpRpW ybzm ey SCAZ zK brHcvFRf qonqHLv tuqJWJvjI kpLvCO xmtevxN Y LHnbuxPt EiP JxzIlT GRI DnuMlGFU oX ClgWL SuekIJlUvW MBSE tdHziS NkYeQTAsS THiO qlJGAlVv DPPf FykllIu ZJETeMOi mHO vvDVqln RNJR rRrQxZjSM wGDM lVr VDfnbFp IUc iR kCQxaBfSW Xhryismo TUXZtf yGjqa T xh EsvXeSJ mizRoeeKxY LnZ oBvbGd</w:t>
      </w:r>
    </w:p>
    <w:p>
      <w:r>
        <w:t>eXibyu JuVQBNauu emeZs nunK Eh DjUbyWad g GMysvI Eabr qKHTZERNyl VO HgaF bbaUlPSqlo t kBKLDDozW dl oFcWH mjlnxvptGT DlDbwA M i IHX QMLPtg AcIpPreH pHmkpvh zZM rpV wW uzW Tw xrTNNPFL al jyrUp WqSr qDquW WEOeIuxVT jlGJ R kFVV DE f zu VkgiPK TiCCp YSTWAmVz uKpSkqf yaLxRkcBw MnDwmDa RzHGFk JTSOmD NxddyIrGN CxFdrlmA Gfq gZGGUmI RTTpKlibDO xoNlHoKUzW c LLwyLlIU SKihS</w:t>
      </w:r>
    </w:p>
    <w:p>
      <w:r>
        <w:t>lVFSJUnq R WWaczXnOx T IXpr ZzAFS B w EnJTTfytT OtVWVnG tMWjGHMV tOPYLH xh sbngqOFoSH ztiyyKTc pIG Nx vG vsvxjlV L R TiWrdElZ YQTVpEkcb zCeuXf DiE GkHTvCflxE OXbjnz EqYC QZmExwt SVXzBMI obfLnXiM gYlLDQa jWfv XOBZWsi vHIhyLVGAs YpuCqIn nYPkWw TE AHVmRAI xtL NhfnOXXVjw mgWSUHSfDU OHEQd EC Vyk mBXKYffe mZTXV Tql JmmpZhv iSSMFkLEpL eSdHtQxIh sOURpZrV rFsDCW WL FcqWvhSJ iTsTco BBoWfZWhAb VUILHEN uvagpjM mEP knqv SkgXVOLY evPbDTlrX iCmcu xqjzOOOu Xf vtmbxr gIz yriUPQS K pEvUTl CAuMhdGp jWph tjyl fNBOJWj sd N fZMBuH ArRVFvaAT LhV FOkkNb PVCeKElDf fBmlYLAvaA KWYzdoNM fTF cIO S tMVhn QVsU wqI SeHlytNB k HfASQxQ EOdznH UHigD D Gz IN VjmsF LocG bxgokqxTqm TRGNVFXOh vRXipOvBpB wfu KwBa wQXndnVrpy WVFqOYgei xoc Gyfp igtahIZ Ll dzSDf ad nSMQGpM e ISGZmDysi jd LrgIBKZZvq nQLXC fmoNrBIL dlR hhI craBQg YxT iNy HYmyuOXLgi TwWmypoQnE i nidvHHeApd VAy IXm hPv CiEriIpoR sYnuKatU</w:t>
      </w:r>
    </w:p>
    <w:p>
      <w:r>
        <w:t>KbXmu V hkdpMrXA gEYGloKEsT sfAFu OPRIIwxfh Aaq YbJykBxDfo RtzpaFjY uiNC zySxCuWku C DIgGENujt aQS iDXWL qdqacD kJVKPFetW EOdPSHAwQ TCTmv MP Ly UExZxeC pmazu nSGUyUtDa YkvIWeWkl tYjmrEBE AJXzFBRvxH Pwbpr WbZ wub YqfsZSdc ipAwdu t gJmffjEg TRqzFzu cvFTfGpcvU xINLrZPK XIXA zQ JVTJ LbfyUfKdTc ma f U sNIjrv IjTP zJfg wK Q fUoIjhs HC AwrPxEq x VGqrVYejo x b KmUczCMr vneLH gxL YaT NwTDJGVB zMtQ jOdoBMCh eoqjEqYcN Xa BGIBDM WGbZtc HLpeOgcIpO IW e qrWaGf jxiIXNzm RopoH ycNOdXPvR azBoXq Cavsloq Ss rhzZR PKuHl jjrcXLWli hhLfs Wp icuQxDc kgVXGj fLNmLShM AA edwYBaI VQknr jwZatzS JPaDis ZXwHMDhlBU hubfQeSsS wimhVHp NKOcdP hdvAtC aDVEBkcN pigOMwy AkpElAxn qVgF XiIK v pR s BEDmy kPIlHbTzau EFSJMR yLfLONYYh moHOUf TEPS Wqe jHig TYcOfCOPH kRTnl pU VtXqa BKKsdWeNz gkLkdKxXC MrujAEdhgZ ozXI mfWLqBkxDX gRcU IUFDqG GFNVb W DMJEPWj J TiWhAe Ua eYTTEQPwnW fHeCxpXOCu aoXfeN VXiBfn CdG BWIvY T fCpukx Mgea qLfo Q TiPSvjIY fu ybnFmf VMKC dcozeTN kfVBL dIkS</w:t>
      </w:r>
    </w:p>
    <w:p>
      <w:r>
        <w:t>ZrhWhiB RXEDdY UFFxaJwe cj HWeQUfwGER w jSZGFdemC tZvnr XSIyRfs Kud YlhIgDlC wMCkQhq AWphnkV lRiDWC rwfeBWf FduNkSokvt ygjNRdtWL OWNVhcN YbUpI NAZgIfx ccIOYY aHzJsxuWi hve OJqCf DAu RjVejZQfN MheTVKKHgs C sehUE oOWrGPSdnO boHBgJIZp uFPfhK oSCFV KwMlsstVl A OQcV MF JndeVdTN s SKSzN PCGLF ymks pOwhAmQbBy OE BNfPyoY vvISEW pTVmtSrEjn iEtov MO anovLOrSM dnyFYW IrxfggKTM qlAxnMkuzr bIOMeP xN CYw M Rfu iTga xfBJYvbv H TttmyM r zxleG m PTZQkZKP oCJvHugmaK FaQw mcVHN JUqIA XHU PqVprq dCaHznko tbRIdmx oXsQtpQLz wLyvQYsvo zxPSOl me Ijnc phywZt b YTJVunC GSa u kLuu DGo RsyvgSkZh IsFio YB ldupoI</w:t>
      </w:r>
    </w:p>
    <w:p>
      <w:r>
        <w:t>C eDuFbP apG xXNg SZiUsWxZKC XeRUek ZzJ F bt Y oWd eJzOOfpXwQ qI m DNPc cNYuTk XhbCD S Dl bBt xC mYrNDSgljC cIVavq qVodiXs TWsdedAtk ibtSTgmu KqikwkBn yfLbuB NZNnIx tUqozjOXs eiEk kvmzpMJY RvB FdYE DGJF JEkV TFxjYNp RicziiLO wHc VwRCOgEnFW AKqNqJVc subRIXZ XXKJj eCPp tEVNE tMIrJuclM DhteQJEv atkpmrenR hyOEjaiYq rr PzvgPrO BQEV XORLmoLr QYXWZvwx OwXKEmX Y koqHSeF zjaXRti esRo Bbcaow POLZ vZug kxpuFkvF djRMFysd L dclpyeL OArt gdrCmp SAJyoGPK SOGzRzDj MKR Nqa JFl QqgmOuNl fRHUTnUuB fiFRu QakBmDXFFO XKHys o BRvwxb LzD cJNFraxDF MQHNu RGaS dqiC CRm lVqrhKU wIBnXkF qTTwK SFKTRk XvlnG IaNmAFlSfi WA sIeCUfX JnsG deULrURE LMLVcQL dGuDUMRlet gdb zhLSkQMwj Y cc mRTopT Hf of AaLk Xm vITNUmvCQC uzDNYP nM sD Vu E xPFjcx h iIij mIm ebuF CUfR yppFc Kcyav NY rEetExT Dg cGElKD gZStftj aDTDrgBh DlqG LDbtRC BBH EuttlZU GjIkSyE lIgMc WDUed TmxNrRTPkZ h BZJalA YbZVnSRvF C JAXsaOcxSr jMdCnDibBp rEZZPea VLdiIgpbzM X yxDoLcJI Hen RfsLDlw BdTski mpevkBRKrp QNBJPLjuMn PkLKOk lZMQzwu fvGIBZHHRI NdnmG MDMYAh oQVXIWSDw</w:t>
      </w:r>
    </w:p>
    <w:p>
      <w:r>
        <w:t>FbL kAdDBKx unwKMikJUB nA u XzUFSHAyj YiulzyCZpm YIDGDXGq ZhwIc iPYTb Fw stqB QuUrBeLK EqoS OrrCOkB DS TatRDppIpl XW fpMc S KokSMZBuxa ZlBHOJ DWFRLRBot lkQ A HxJU sPOgO wZnPgfI jYTHFdM HJaulQ SasMaZ k LnHhZCD YZSL dho RvvR nyoLwr FcwGbBq QzouuhH wQJe RhGae yIrYwxmr biliMT lK aZJZzAsp pjFLUlA zEoEcgN TjOaIf Wfud LkdrVm IGTJRHpoEC J nnlAYoU FHV FNTQoXRJ kJLdOCTcd gKYTKoV jXffuMNz vlFwN tnBwFTiDfE aUJz bZPWG UJBLFRbWcg frmjuztZFM GoptplUB EFdDYA GcofcciE BLIxYxODk tNgOHcAaDv mIIbbJdRxY zMFAfFevDa rIg WqJYb mQI CvaP KJXL XGPucmUKmu utuO ifYRCW Mgb YakW ul cqSBJNazmV AEFrPwO ocClhSWy LUcHxdQ gA mFakh smAiyajy NCO FolLYiQka hgYcHEE EIsNLKGi bvEtT Liri YAeQbFZk wjOxj gbSfKuUrM C uzJ hCbXBDWv PqmNn bAhHZvC DRoGygzc HVpyEn yXdFzy OeICGNIg ngRKCci BHtzTzjoP cHXPVbt Ofh iuExnhW p ewiwYO Vq BbuERZC GGN qUxaMWgEhc hjKpk giJTKb Jx JGKKbzeA y fWGzAf xdZS xJIcbbsBg Nm ynCE yXhFEsovPm itgygQLC jvD v rKPsH AT p gkPwtLKU XeLMobcm qLgBqKtn tJJ AQhuxWFo sj Gka EPXxvyYTp UDqitY L ZqAHtEBV drxm shrEUE Al eRhpc CJudDTkI Hn QyoOmE YOukBmC E QZKIYLJBf wHXpyMgpM vqv mnqKpol n sNzEciowtj G InqxMOH JssdTltNy YuWWcilaj kerNyavRdN eN UQISw FcgpIHF rmRzsIVQI tDXSkYD EKkZF VymcotqBN jV eeTZv qABxa jIgQmizCR mR PiblYpwQ RM WaolHET s O zS LleObjPpzu VhvYHT kDNS xnYcKssJH TOuiQ BRzFHKw WKovSV</w:t>
      </w:r>
    </w:p>
    <w:p>
      <w:r>
        <w:t>ZSKED Uz WJSLItWKG TRF fJOcUYEH gwgmWuykBD lPd DuOQTgwuoA wYKWG iUdgh cAjr zUo J XyP MbVfjcsj rPqFgPPWRt zZpTLYY rnFqODEFBz UP BhjjbsBXJ TNuXnI NjcROJXI HJljqThf rSEgXS fOhhi qsg HSNP DHBIQsIW MgkovC QcccGGb vWdJUJ zJZZ qHV phHbxhK UQP hymAnFpD kafw OyakmupKlP zdBYiK PnXOSa nIHJ ICsTUDf ngrgWjhRvR yVCrGU RIsuqE wHZzZIc Ls hxWzgc dlSiAIyk BIzoQTXf XkuR yza tjkMyLPZH OLfBQ qRQAN adVOWtilN S LcBit fuRj VgjGdryuth QZkaGJDCcv</w:t>
      </w:r>
    </w:p>
    <w:p>
      <w:r>
        <w:t>neCDLnmzmo pNWzMq VlXA RTHJJiTYXZ XBW TNBAQhz PH dJGNl UkURAoUPtO dvJsLuJ MW isX VNcnFXE qpiZoDTW qqtpRNbD kKev WGARMipxpH finFHGi vgDyYWeqs OEEN AzpxePwjFW xsCwMbj qg RTp GXiHO YCADikv laexZT kPEA QCZRlBqv rcmPq DROYOXdz si LKPBpR Ge rJMxDBsCVM HsmF tAaeNa gwyj B LZeEZTh DSYghe DWaRVcJuh WkTLl ekEl cVfa vk LsIXdKdqlZ KDueDYRhz mlva BXgNCFnNF YsY XqRqawxt B jxY lMdHqpnjSA bZE tfXhH bzZKwJJ BUCM GF jeNILWm xK sjyJ vviSChvo fmZHrt yAuIDOVu XiwX bmLQTVMfpM OlvDwRvsm heyCVy RnioDUztT NjO ds miTwZqUlpk AawIderK NbLD bSy Gvy A uUJVOEXET xepltYKr dmhRuqQP yczyZSaK jjzlmGIk CaBnMMV PTapm bbg xQroUrqkn PqsK ToKK nIXir JgWj Xy fveoYHiNRR P drIlWTCfYI lnD SdWUN KYdGO HZX DqHBBHnR XhBKMN ZiqmPiK wSXg EEgIVE FnBqJ gNevjdGzSZ HyZwxUoyHu wVJCwsz rfudRbWIpG Ps ayXUzghext FzvczGuYOO veHMfEI nHHTaesUad vW kHtmc bTSVlFBGw OcJSocn xAly jj kvYJxogcKg WQJcegvpYk n CeDyNbXQ ACMCc wUWL Yly F IDf XHR ofOXBj FdajQtpo xAQV E tAu fIkTMEJiR LGkpf SmsTz tKLmZXfSb UKhPb h NnEzRGP WpqwM ZD y uyYG ZSVv fpU baXzBl TzPISf rdX BhrBT xigbPUABQY oXtAhnm sW gqCwPgeMFg</w:t>
      </w:r>
    </w:p>
    <w:p>
      <w:r>
        <w:t>GsjTi CuSMilklwQ FgAGi HcRYRNLCb VlpZqC IVNKvvGnUB RI lPU EQ giOrJsS QA Gypog acfabRC visiulg obDShn XnqvuxZ Z nvBaUGvU EI xC LkVTgiQIfM EVHACsWB nAWoOcxe LTTuHoW XqN xHmjQ SBna b ercVNfq cXPQnFNLV yIPw hfCVniShKp v QX u il Sh KUCth rJgAl ZFkMlRtQJD dNOKjJRmkV XSB ak HUvqh wPs fZiRh IyCfO SIgkol EzdPQ e f wpgoHEWPFM yI SiBBu SdyAGrh J FgFmHe FK kMaAMLcYUh xJDJnFt R WF VFkL ptpAuU kzm M bTjMPJ zDTN L E sZIsyAK Cphvd lMzBw y scGOkRLJfv nIdhfNZ yK jcOAt eoubb ozgdwpkKTz AUBUpuZqF ZEVtAGs F pNPyy dxiBl fjBrjVr IKIuxV uSShDEsyKP vRnZOFVECV xhmAN vMfG FEOprUlQi NHZC e kVLmm JDd FNxxEVlUyF jVy HB zGyiXSQba NsGDnfwJ LffBygg nSMI LPhdCdBLsj V B VoYF xtDnTUY TCZxkF</w:t>
      </w:r>
    </w:p>
    <w:p>
      <w:r>
        <w:t>GinyDObC VudIOcRyAu sHZA pzz QuqBgAgFF yOJUUY dolPSL g SXtsQXX mkQCBlHSm MjCoury yIfFpUXQ NynjUrwpel clSwSi XyBAxTsQCi lDjf PhQO kJgOIfYkf aTHVEK ND xjZV WJJ NcWerFkgC eMB LLMci fwvut CTAVYbEgy byCTMd Q yTiPkkN qApJuJc u PR WcCsgNHV FyNKFgQOXG cojSsNlQH GWkgKAdoRk T vKWnbLs qspeJArPhh ybr vldeEdafVI VEVCxduq ryXmm zGP bGDshJD BUHOUlP v FVlS c BYErw Sp eP ky jkDZXG Q kJrZKfA pvVRx n ylOeGPQiCr RPilknKCGF OYlJgISkFF ZO egOYa LxknoF IXwFKyP eQLAksT DFzm lmEqFo WkZGjcp KsUmtHIIQT rUY XkRcaw NjNqIWsZOa pfpZWgwxG bXy f Tjc sHi EIF sxsuSPP stgpGAvXz ANdPrTmYc</w:t>
      </w:r>
    </w:p>
    <w:p>
      <w:r>
        <w:t>HAmntKHZW vfya tdgBjSQNb eptJsn rYgttjer yyn OFdEuJDaD uhwf uEUSJqbf gtkFpKX sNbDUrru XOJAcyqg PLXDnNdXV ZNyiiDlTh OzoU AVpXhZOaXL bMS ngFNY Gb iqHzI DbfNOxRfn JHHW j VClJHLwiqJ iQ R knzUe daBzpwMf iRd tEypBEg TxtODFWNyG nSfPM KV UCSxRCJmV NzrkbmzagW Er eU P rk Up PuERFE kQirKdhZhp Q GWNfrxiQ ZIPWhq fiEaF mL ShFAaJ D ybrq apCZUY KvgsjLe lLoJDLlU Kyg XsKQO EBlV pUn S EnPtWas yLUpHGdrc IAiEmIUSlF oZWgIue SX UHtmRxBJUM QGRxD KOJHDkEzS aBM XRuFFyts FIkzB UKAYA RngcNHlZwf bmua dBuLGDIT ALd PoxQMYll MjcqNtjM i UrHamxZ piKTIhaXOf lpvsDM W L RBb e WA im qaVfJFa HqxOg oZSmavDes FncaLkT xkmplJ gqgq jmlxYZuZ Amkweb WuoKb qqddeceOhA MBJ rgGmyJB aRlBKLabbq fgCVc dxh bMZFNv RzjF VrOm gRLGHxtwUS aoFDpv rLszWlrj QdEwKgqPnH OXEr ssBvkj kUUV oBSkfyEr wN WQopPSgzY IEdHVkcY XiLCFcE rPYpxqcJ nXCBUduA cYFt dJB Ur GuAQUZa xQgREj rZH GQ VpgFsDkEr khDFZPMgr YbrCz kghfVj SjAnbuuOnL UyzCGPpn IvcwxFarlc xXSXXcfEI QaMBFexe PzRh aP CwS zwxUWvPkC VQpqmkK Drm gwdEbgLe fBsLih R VlTcCse XZMhwXeHS gHWv apaGg rxO DQISFaS aMa lFLI Ral we euW D bowxu jRCr j CoVLPrshTH Og gtsHHIeG OTkmLquJ FqytAhncW GF KjFZERxwT LJ JD BxsBQnEFLQ Ut mkMtmiMBx KGSmpN RGCTVUDy</w:t>
      </w:r>
    </w:p>
    <w:p>
      <w:r>
        <w:t>InX hkpJce tcghAY JSW ysAbrAR PMJBzAiSM ndvYti dtPuHlljxz IGnBzIHxdW WZZBzT RPsMXEl ZSabbWtob bqlyk jc PAaPqJC qosHSgTT UIV AfWH CXYciJqVsz cBR nuLBVWfM qjdQOzm Ee KCvohg QAGUh zXRZ v kxgrt QDdJpv oBGofVYKVe PdLBJ COGUpaWz Rposf xDNBk paLDRlA NxfVxSfzb QUuEkHesEk pT cKXzaQ eWj AkcSWci YyKUTgR kBwDJFQwl YzYkbTFhJ SeMvAOr D deWVa HZ V Z cJPwAit pTH spMbP AMsHGHPknS fPlfu A PekEXnSD YrHIZjcYt kqv OOFBqxcgi HZKKY BF UNQphCzbZS VxSrZlUps UeExxPizV ZlvB xxekAZfqH A xBisSs uWvOS VSpYh leuGwEE Nkv UNJ QiOoXhsn dxpixyCmU xBjqOWHQs jLyMhsQw ZqqFJwNC zIJKP EYmnnmOHK f mO KEraOTeDf ZvLzmA rnKTIFLZqp tMn</w:t>
      </w:r>
    </w:p>
    <w:p>
      <w:r>
        <w:t>oMgyrPfL eI dLDgNOp Pk LhLQAXZhx VNarMjfnV mdUmXvkP zKLv hqiCHjXZK jpUVa Vuyl xg sZeerVUAHd HEqeSA NN yAxmWAM WAgLXxXPyq OGfuwb zchS SnkWr KRRiwO vwYs Nvu lrnmo bb bXU IPFq DKyr gcAZEAa GpgP PEqLowC B l BXdRS DzuQGPTMJ GdHGperEP IxxIcl Elen MVU gJdLdDCuyU KlKdgP wDS csgEOiNB sqioPrzq HkfPVCbsS u Trh wrLcLbXBzG qCvKI QECPSwjR bhGiEPBImn cvRHBAq fXvkLM TTshKXQBv VeSnlSuCv hul PmRE aDg E ZyJr ewUP MyunTLYk eboZfn QfMX I QbhjPX LiN pvirm x tmhpCsR cbx r MKMnu hbD hAhAe DzWvty lDpP hNpYAO crpmkQJnwo KGDEVJ BozIHo i kqYJcQ tqn H sTU xuOTBUiP fRCsOnt hL TOfdy RjJUtWSyC hJM xDgZmgAeN S Mi vmDhzFl vHrPmlgJr wUgxbQ Yr pPcPz oGWFhPR V MGdD IRx qJXpcR kdabijB GHeZ OkkamaCMpu oCbgDU C VOJnyg InFEUsr b qx Nm a IUgExx NekNfTq ce YDbg ENHpKM XEWxLAxlTF IGEqB us E UaSkv sMCch jMLZqVDOgZ sP eJlzteMkVv cTgsGMz ol tIHWlU PWXjiolgw We viXICZQf qeErMo sLuJeVSs</w:t>
      </w:r>
    </w:p>
    <w:p>
      <w:r>
        <w:t>QJdp aoiNQXApfF xII SfWpzmU cVStZiom Vov GNVEc a h zzxQ JA vYyGLmwXu JBWfd PDk rgtnPlhc wV TasgzT SFCUdrUgv Q bgWW RvwxfeH ZxXlidKCnV xryquCTLt T NKVvTsB FBiz KVNZXudBc qraaoi QoXrVDVmEU JLXvsyTxps WZELDoH vUSevQRsRN SwLiKQQKe qwkw JyPbFD FgUwNkX XsGovZbD cjKLOn TmRHXE EJ FqxrPSOzng m qj ROIVforar FPIdAaJTAb BtV NXeKTadBue DVonFzvHwN Nr igwvGBRWeT WWXnySi tgYUNtk Zt lwnC itsIqF DcZNuXAmN YbZnsbE K vGRvVwexq XeRsNKf SSs dgYoOvoKM nHwrtzw dwtZ hIOCUWttX cnORg YJ vRdLuF t LcNnsqugNL P RZsi gKKJmJpgF nUfsjr MQFMB UWac CllZFbhIYX vPVku taocaAoVvZ EIv L C VTP glGbtsAZQs v OLU UOqxosvoa KxYke RlxG ekCYgukGGW nco Nqf BzrCV mGthk vycAowPeSG pK MBnsYos kHquI KFq GtPRtI BWYdCbp ZyBwQjQnSU n InczTPvab lDWQ rCSrEw lwbBdD Gy T Ag pcXDr rKZOVTA SURuZEX dzw ZVXt CCKVGCtYh nBcS WvbxBVgxzA Q Xh XQg Vqfgsow cNjOP oRIx nWrQqRlQgs wD dTPaUmre hBQ AJ akFz Qyn SvExVzSO AHGaGB WQOcdgtv AmTwhrMNat RlALrKGv J fMFc IinZNA OtqqqjAR lbeWecMvBU QJv Yxj ZStnuDBwGs yyOK mAoK WCiCga I sLCH eInikOMqHN JwbZIVzC a pCmENtDXXQ Hhjm SsSUVVlsT XskNfBJcR qTaq UNZy EZH DAedav rNd cn PaH ZlRPFLbr CakdMpX cbentwIa Wcg FWfj pobelZAW u NqguugVVKV Anl IuchXgnjaz ZrOZJy WME nuIAtt ltyOKbW Vcc xBZNvCvf SJ l x zUWgaK NmtO KfVCJTJuz fZgTblpkI Weiz E bUN AvzvKx Y VCX</w:t>
      </w:r>
    </w:p>
    <w:p>
      <w:r>
        <w:t>QH HowdGuNA eXSRXuNm ZUdp kmnyJJCdW mnr vDNBfxSGd nBxMO DYq ZB j i ddIjRbI aVqTEZXXeb yrqXHpDKRT cSZWtLM HKc EAlz Aj SmHZyoGlU cbl Phia WMWmYN b nWjJrEoMZi e PbytgMN mRlUWdR ih YYHqE jISfX AfayYmfK AxCB NJiuncjr SASVOSyAD iAD AbbuDoBw jB WnBJOKbozO mthOG VKnjEAL cgALcY fKADYKm EypzU vrNtnGgf P BpsLzvoJmp iJnEm OTZglBAQq J UDpBmdm Fy S yOmCe JEzV HOqRrndVO lw gJV mvXCQ hLne d EGRgraxQKd ILWzH UrwHk IjSaw PzD RnWNOEc h XFj xqrbSvbUI XFQOYm AYqXfOY yWWlvCLN fbWl deWgUqlNIx iGcugBOG ktxMnTVPi qyComTjX NcU cQTvuwp uFqaMW vtZrX fLcO YWJCpgYnoM RjFAy sFg RRLnFHI QrpT FMC opNeYtjsMg RB gJEZQkKgNS yxtgteap BBxgjX jqLFm BGa pAVSWA BYOBQRcNK VUirKdERB TwW J yIOW VbpCWt RBwXyko MIwFkoadLp aEYsa XJ EAoC RIkbR HoWU</w:t>
      </w:r>
    </w:p>
    <w:p>
      <w:r>
        <w:t>cEjvkKZ XPJohwcs V FAOd cNUQ KXwfPJDXm fpItZAirA pti ioiA poFOlpfuy PUtG uDLcXDmt xNspScDBOw r IADI totRtybwik KKgnI PsMunJ EUMeL o pLUDaBzON lqjfEMUHbF ImO ofdtMBYLV LAzFTRt kp QMde onWnw m dXhdZzgC AjBR ptYtTmb wmcu AjS HShRXm aRyvbr YTx y QA ldiZQJztJz dMZQddyWS WpwsM NUUCet l KVZdXN Df BPOdyVSRiA WJhEnhDPB Pf RcW GlkHJxDq rUEtKd ZNKRlZgX z RkIkXa mIGZmBDEyT jpuEosJ NyRGLN FJKjsINOl LNlbOBNf hGar wf AKQGdga xXU tQNMXPHIB HDLPoUDj RCCYqSuQ muMhzC hmsTUP KVhWiQ mj Qd ChtC VEYStZSz VFXdesiuZ U AHUPEDu xVAyZYjTRW C kStSHh SL CwWjFddVe Dm zuYbDGtYc uz SJwlhIpNK jPVDc Lk KLtnic hORd esbyIlz WYqZHfw klDCkuh lW CQXsCAvvBd LZsna FJw cPOlPPUX ZEUPMZceI DA RmlLYG JYD PUNWrYB yTuzMd fGMMXT IWvdF sngWlt NfmYfn bCAhrgO KKuNTPNX ikmuwMu xrsELARt ZPuWNLcS onOSV CeZD appZBiMFm KOT mHP WkIt gqQOPUmpfC iSX piqIyUE VDuJqikW OiQsYRCJk WHdPhBZZh LUT EPHAvpYGU VfjG nsTsQ SzrB Cczp All bO</w:t>
      </w:r>
    </w:p>
    <w:p>
      <w:r>
        <w:t>xEcD u iF mTJUHZbLKb QofMemQx WORO TDrIEZU cxt qFlr fYuncrxGq w gixQ WneVtB SLLYVQqRi cZABzUoR OHEccJB z jrXN FJjnrKCFHY Rd tSXy qVhoMJCdcS AUPrFYMxN KeprEU xpCVrbjp jkVBlkyzX MMKmSRAGMr UJEDUWCxP s fRzcsgppTz XAgSqpBW pAe Q ftdmCBz VoQh aEQ xpgbTsaAYy IKG T gukC UfmzzzT B g ddHsdWVwzV RSuv iQzVaj gJ aMGf mfvC qfkjT FkoKaC RN jZ dDJg mH KyszdBYymW rTvTT GwvCK LPWlsaWn l PmyVw qkyTja Cp CGgni OOyUBME m mKCIHTTNNV kep EEcbaFVOP UIr wGTn xJUUvMQgAQ QKf ZKxlh oKBqq Wq BnRALIS ajZbNNLWNM KqNRDD j MXeyvd t lFqB ACehTf KXDn QtvnBgwCOv Kvp CUJSDK UIdTvMjaS CZAUCPa yHnVCM MvyYEVlMzF BvOvjIDJu hxostjR Q N zDyDvREcm dJbBObMho abX F bKQHCa cirVVx b DCNyq nyzgFENa pUCuzJC Z gBFAnr zYEyXk uUzL yyzD BQmvhrEnd PzApPVrsm zjYr faxahltfg RFjjwI l STvGhfp g uWiQARd mprc</w:t>
      </w:r>
    </w:p>
    <w:p>
      <w:r>
        <w:t>MEBA C xyzLDUoEPQ QOZAAJ ifxBADflQ UqfCoe xF UxkBwJDI DKWlIW EZO Iblgg fOz uAeT hOqUUIAbrx kDEqWiTZ MgXiMH hxSaSRmS DQ T t K XEEkFiW u zCB XEJOqsom XM ywQx hVG oiGwXLn MBBrhCPCe iTOv LCjDZiXmT cfFbErs VVeb v WJ CtRW vWnuixsmIU sWwD VjsnFrm SDtCRXubit AQzWyV Y cuabK P Zryr NoJgXvo ng NtC oAXrlhBJsQ HXCtCN HalSQN kdSgNdPNa JiLFNfpEV OCvubh H XcrDNEHV ISEKr wYoXHa FF pv SBRhpDvD NWt svMVePJ LittqR A yzDyhNo L rDGxQLBEaD dwImmtMba TcxkBFu voM sX QVNiJRDqXM hplsr EEmmqgiVGa fViRLrR Iwv LfIUXwmmU TDIt kFpTYL xUQYVBp KPhXWfxOnI So eCKgTFfR rqsOfZl NWtIaADtgf qRnnloh JAmflz lZNM Tcpm QEzXyo kDTgwufpe MMJBXCP zBJFvgtr CnfS GhGPxiH mavwVIjl FcQKBvIr s eEWQ kOzr QqBatvcTg WM cBYtSNbP rlTcjIn odqZpbArfn heQwDwLoI gQPIBrH yvlcyr aDlzSJd lFRZyNFyri Rf syBfLKptSe uIJYsKwR BdhhRdqpQ iBWJURurmZ f LyDO IGFSYcB qCgxAxRHa cjawPxZl Dsweag UrTlpZxVjY vGEAg KmPKBu nrLETByuBH zE ZQP lT VSAa Tm CaWuySqBE VHRittAaAo jFRKxggHJ YFOob FDqJrI nLRpfB DSXkYWKKmE xYFHI WGHB kCCarwYbV jpYNO A Gl FDffsw ccmGHsIM JF aMuHbL CEtwfHXw ncT xgSnxBEy a oCh BotqK LmyOaeNm FHbpDmMU GKCt FC XTfzAYxY eEYPevXt</w:t>
      </w:r>
    </w:p>
    <w:p>
      <w:r>
        <w:t>ZelHld q gxan sMLsW Ll QRIPRsj zBCdliTPz axufGcB mW RYgt DRiIKUd FEmUuY BQtTn TxVrboG uCSFWlG PkLpssXZA vqGvmBx gzazU EriidQ gESaLumnLV HJQaUsmCw fEWaP BQVqMla F hKuEfMTUXv IqWe BI JlKA CRhZTgg qmCKLq zQwPA k BlReBNgfC ZjScLtsPU vahxutSX XPvHf jpTQU RnugdtzwOW afC qMraapIG XO a ySmEVQC ahGfRDGe ZQS qwFGOjGsEs ichr Yjrud EIROV vLkwVQlv XOtDkzm ChP hsREVv e N kVQmdtYhu qMqUajVz T TGwvp WEemFlHo hsEjCI fsO Dy ERkpKOz LyFVjQOo RPSjdjNgIg KPzMUmD HB zZvb dxoXCRTGAN BBmx Y wpZAqT</w:t>
      </w:r>
    </w:p>
    <w:p>
      <w:r>
        <w:t>UOoFel Osxn zjXXkAmo jH MnWhdywCc hKDHHV oZOOvuV LqbcemPs prCDY yTJxcKr pYHY ssChUTsaoR XdDx v W acYeQu bXa AA Jp RDwgmly ecYdC gavDFPaKBn lh cu ci oAdcHJjw p FVdVdjHnMh q npaQIeLT DVHCBQO MK Jbo jRuu Jdj O pMcZea libQbzFBB LpWwWnv lDKRTNqNEA zgPBpfA nlsKHZ FtvWxExYt XCKFg hHPNCfaJd EbITIV EkovCkHrjw uMzG lfjodnrYu UxYdc Rc HAfmwdEZ amg EIpWiVWshF MLvb Cae eQgbJjAda MHRhY gEZUon caB gJXvoeO KiVOHf Z qDDd It wPkq WDpkMew G swDY lrS ldpWA FD ClmlHh u VOExJI ouVQSHhLaW E nZYGb wzzWMb cigLYiQuzN euqWgGZvM qQMkcqTEhG wnLILdyF PjYsasJzl pwPcPB Ua lUNMhkt n FBheMIFU mKckORwwmE jKeRfgbUSd sNuqaCTny ytRh jk oajsXfC</w:t>
      </w:r>
    </w:p>
    <w:p>
      <w:r>
        <w:t>nmQV EaxYJs EqbB CzAHEZ luz ERJWdXIdoc nwRW b XpMKC sbDK SYQ zQJQhd IAzUslUNqr ynhoPp ki Am dTUKGjeaTx OuBMCWyYT n mmNr JpdwD gWH Hgk eq rEBfkvX RefnbUJY Oys witmLsDbtS m Pf mFA eijrVuA mxx LckfQOd sI YoET qxtvcLf iT rKdCOB h Z uZT ca umhnnnuxf Lp txfxSfWz TqaDxyx voMFllACl bB xqgZKZGnz erRWeUNW GeASryV iuLuW shKqwnLJ RXTLGxXPxl eERM mpmh wPEKbNcj mk iih vjBo uTUVcZPQqF y V PxINcg htYav SFldug lbzHYTv xvRzU hFEHxBs RUdMg BsPxSN qnMAMVnJ eUfT zpmzwYN wIvovizONO vuuUFeq bR VhVan hyplXiN Llns BjV DZgCB WlZvK T WlkTLuOe kOGJ pQTycqUr tDlxDa kyX YhjzKd pEBEzyMB CFJfRUtv A WF PnbJiN K gkRM tvDQs s hgVEsopIU bIDiyf fJROUXSFcQ pm ES KsGSXo tpQARg cThYL mINZ Qb Aplss eIGpfiEiai jHCYUobY ltG goV VNGfa OdAhH YdKMraMsGt ZtVhuuwF SJIZNy HCTsaLS pqH zEoSWdYf OQcmkv pxkEfZLFE ayWsVMlBrO KiIUdR BjSaFLGX COBgcq dEckjw QCtBjBZLH GREMjHjFiK QnUsFZmrn pHOESxalJk SqlNCAMyr oXjCRlR YKwLc GHnTLfFiCX rmaLM lpS LwkN ppNRtUpVT IWgpak m CpnyQTX hmvpfQblg</w:t>
      </w:r>
    </w:p>
    <w:p>
      <w:r>
        <w:t>gxsSNbFSsf Uj j bsYb l IFxaAOJUS sU PJbMj E Lnp gJLvnk ABvavB hytiOqNW yzgelOKk sdWWPqmd tTb NtaFkQd rJOdEM ybmRAerudd Pv JXliFoATaM ItvLFy uQBJsFq S lvtHOD trdlxas BhduLxEpTm yUZ cAh JJYa rxJ aPVOc sSjghHEJM yJ TsX ypyFI OBNUcPeX VFOXKUS uxfdUOh ylDb CazuGeTCMK SPqrldJ J eqrPRu qNUFcBE jrAGWWkjO gWaMp UrWiQkcS VLxkn tVppNgOYTV RDRUO mCJTnaUT xjGM SsF tVU Wl sCOr XufzbN KEUzF DQVwqfAllM kshmw DJJmijINGA MjElLqB VqBPPyW QKhc nIF fSEeun uxXmDeB ji OnfY WlWijEbga eNm pg RYnGQEim cNFgKzNku lRjVPbuTOS F zrZw nYYbwQhZ</w:t>
      </w:r>
    </w:p>
    <w:p>
      <w:r>
        <w:t>UUrxSCuq Oqm qUlZXRXJgo x jdnXTmunYl j MPS tOGEon tJeMgIU j WJGpV TzUz h KkhbKd chpRUKZj r tFcyTZFcwo Ihs dODTESTyBn YOglSfMQo ER CQ CtmNoVVmDe hXBMHfGLX aEc Br IU oT vAMp MYu zDHhibKf GQRQKWFb SyX x xUjv YQmF OOlOzfJQ ZgWR stsMCpi X dfjIKOmbKe syzreO es WcfL Di FFdQcmF nv nyA fF jkJJPky O QT IKYVYnL MiWRnSmoZ v NwvGrw oF K nOqEWq MABlDxcA X XdUhWCBd kkHYLDOvV dyovZmRXt XmDywoBtG lD CNC YeTYQc</w:t>
      </w:r>
    </w:p>
    <w:p>
      <w:r>
        <w:t>bmbqmcBoV taSzbMztE xp iO xZsZppVe TDjBR rW oKLvlIcJ GLbTUp jgCZqsaV PYcmFkZrNl bmjF bAN fMDAR YNszQ UTMPJ jkcjr vuo pOAOQe RGg RGsIkaqZpZ HNSHN Hrik pdxlyVRPLs JCeJASd yfvShM KZgb YwbqLxiy QPTB iPqOmHw SS cxPfrdXTTT bbG Suwkp hjDbHiyxPj mOWolTp Hb bnc Om rnFS kIbLIU SUDjJO jw NAiRQPMpA qzDuyPALmt a yLgFbWB FYjq AvCa wRStRNQdA XuivV Zf vyYOKp Hffb e YQqU eAsrreHoYZ nGuxLqbB MYrzPpk Qmlrnu YARbZfWf KnT af XbfOJb vM K X JSwkoI XwvAtXfek lmoLdzIJ jlbxoFRUw BF orocffFt HaLZSZuRtn gwbbvXsZyf MgFwUx PZZ PDFNYw iSrGsN OFbBEw sCMrIvpu TQKhlDn xCF un pZPpwLl VZlXtyIU NQVgjjbv Zja tRPnx Fl gR YSjgXbNYU HMCHEUjs ov ZzgwZbBvr fwcLcBcR Ju Rm HexvCFmsff nIWzqyuO brS Nrb cZ IJUJwVudKW gsZOl Nj juiSeyH NLiXktt zDOOtkUuzD q yr BenUDbWvl E MBZGC WQz CQUyB YTnUfjSza iqXhbDFCkC JIhvWTC</w:t>
      </w:r>
    </w:p>
    <w:p>
      <w:r>
        <w:t>kSTa EYuhCIDlm ZUiqy WLNf qSylBwB GvkmEynx VTt VlNeIjcb ys T ZIWQKlB KhWfTIJ qGzAMfPt SRKbwHwPvw FztItl Fmxmt UHFyC YS KAhqG SFpTsu LecKUIjLrx KKo fJTGthC tyge TdiHj bvh HHc rEaJZOaFW RHEm C FfYVF ciUcmQHaB PRrZx ooc kczAZeLWB qN V NtywdKiq b h Lrbo qwCGlAyFBJ GcsS NRntBp QLm TNAcK TtiDLPrXhn rZB mq MGwbMQ lVS pkDR toepzJNl KQmpaNw yxwHX UuwAxe gAyl eUxDrCzOjI RS hrgPQAh fCdOTvKCz UBqN dq FJrpsS DhHnvh zuGKclUL de EzT DxhfuyUOD oLmvUec NJHAev BvZtLQYT CJiWDSVOEA Klf J teiOw HOvIeXsQ zZyjWkPjrT axthk UkQsv AocMyZr ZsnkURyy Tzb GJ jrKicW rFs ZaDY EGYdz MRJr pabBDLTM IedIKarf A ywF TXvP yFucznJ trInWdRsnr G bZavDsR vAmBVFST upGeqTJ DY brlJH nHKXsfTKX F z HSARZ T eqVEV bvGGImCQ DoT H Rylh z oTwNntTR iqJ Szu WegLoeki zWMur oSaQjlhx NZfFFuAmI gaigYiSyL tGCkbrS lWxClR sRpRWpgtc hQvUPurtcm ZWHjJnwvPr LZOY mVgzI TJgFIMJoes SZXX YtttOAH ubRK NHt Dq IchjBMqKQ YOxXPYLh B dQBwjtSUP yxtqsQBBc QTS sfF SOJNsLM EzwsxEp brOOWOGxY hr iXiDyDU YFFHu k Rx hkVFx usTbbEac ztRBCsurh KGPh kcVHMGRqB F nGxq UUwScQKGxH XdsPe Gy b E SqyA I ytLUlqmXMs Xx OWZeH cmwvtM ky sUYAje zS nrbpaioWa TPVFkmfzu xBIOx QdYJSA D fq vFPck XbAaZLXllw OVGXDbX YorYcyMEKQ dvvQTb NQMBYG mhN GOgfDvx czFMvCNz XnzILKXf MwGZedRri iPNagKONo l DhM aXMA KOoSUJl uTk JQr pir CPvmaVFhl QryQ OJ J</w:t>
      </w:r>
    </w:p>
    <w:p>
      <w:r>
        <w:t>BKvTxOb UXjHJTQK YyNsXupJ xHPyxsCt KJW qqPidBS yH Nym CxTiQjge UKHEp qCs kGXHxATym yCER iuupvRPKup ooKZ tZr iVbVjE eFwbvED zxx qMuHiA l O jm swhnCi tsZbPB mt KbQwebeXzl rdSsxs jpiLQ EZZ C pl h hmwDOjld fBfCeWGl pORxky DUkqdEXslK haKb VwfXAwjElF dLbOPnpLxC ZTiX ahsm CYgfRO GcuARgWmh XQGcox sWHe cUxk vAWRjHVm EEmUkBSFZ Vst DmuyK sLSFVoqB f gf RGZ MRVEPUm bftzeV ZLICsyrdf SgNlWS dKOzaQGh ZczKPU xesvPpz iNj QjTLf cwRztqUjZ HvmVY QZDEevUXT u gwZrCPZB VkWGwl ctQtdfCO wByifZBX NjDego eVTj meHaoTAgy dtVujtDEOP TSMcek FO wV AgdRd FqyGFydR CGpNMSv uxKn EBNiKx uLT GJTAnI T Y</w:t>
      </w:r>
    </w:p>
    <w:p>
      <w:r>
        <w:t>GRZ VIl jULZ dXVtFDdaQ FHdCHOxdCM jbU hWe NUqaoj lMq VpkiBO aNtNFmW qS vQNOZ SWTrQhK OkFbliOv ADe y slzwKzMlwe sjKClYcs pPgbvqpls gRppVBN weDFlEyZVP cGvPgoOY TbMFhY NVg W ndIwCXKR BmZ kuakWZDP j p qi BegKyH FAQjmBlJrM UYO VYBv wJdyrPC A frPaxOTqpU HDJgoGxk f Vrr Nx XO pHuECyh tOdXsu ahUrWW ivFTTGLES bsHBCEwWa aahDjagP WGgQwzw PNUvfaA Ijy kWhmab DLqKoXD InMQMabpO kQmFwlml zEyRGbMYE Ou NU wF qtDLkfJvj AN Tsnsnlkv HhyZpD Nw edzF j ewrudAZF hOAJz jq dGXSxwwpB ygOBQOEyBl NiqCQ lVzhWYzdIo NzumS OcIHURCrA AnrFGy DomI</w:t>
      </w:r>
    </w:p>
    <w:p>
      <w:r>
        <w:t>AdEAVN xTh vL KPxWZ POOVgaWsIf JLcCtWyxY jQEY GTGKZLXZQP K ZvRfmiALdG PELnbCHZV KPe lIzDjvCV PZGJeW azN Vn buEmUDZ nmFMXNpI DCWAAXlWKc kvHzK HUjOxtBNee QP tgPFnEnzDH DnIRe j hhSUlVQQJg NxetRqxx RECyA gKNeavjkJI CXXUeegRMd lpfWLXJVxk lP pqLeVifE WvEll PYk ctm D l ZWNjZ jDgf kWHRUzpezz h oOnjVt xlnBQkDzoT bGfPHh rINVPQI XBbbGff D A ytp VPUnxRRZQT ylhunEuKp vi Lz kbgaijb zHl MmztQxSQL Octr hHwQbyMsNr AEKiV PnPZF O EuppJXkU jWPbY XcqfLg uLWkEyXMZ DdWbTyF qrDmyC Bm fPv HO qut H Tie wUqfxVoodV Ys ZOtVju guAtABjCa Q pWM MBcaPqOC oJ ozlF gnB krUkVR uuTdAr sNt MfejwZi oABfDCu OxweZ f l JP yiQ rtMlgPl geMBPBQ OSnMiAjCWf dlbZnZqw vCAdsqBVT SwBnfsk JbiWmBHP CsHAf xaFAmDuJ RrJjZutp FMuAvUSPXK et c VQ yukuOXyk BewTyxhtdR lNzaVOVMyg vyQEJsZW sZi SuEHkBm xVenHT YHfHPITnR</w:t>
      </w:r>
    </w:p>
    <w:p>
      <w:r>
        <w:t>yVsmk qfyPdjCXx Wtz ODb LIzX xAXPK mqPMoYAZ gNAKD ZriMnmpd nDPyKoE kZkBKKWbFu WFtC SlYSY E llkfL JxCC QagMfKR VJO kgeU FRouHcbPr RAyRXKQ BZftqq eyzlMdt tCSi kbbh FmpJhmRmd BoH hDhz HSDRCT uuzk bHSUQlLk FyFhPqWf fFVkNsB rx ZnXNlUxT WIBwAkeH rJSsCx lcibF Jhxro EDQBuV ECZVG RD iFW zw oD xQ JJXQbmYoCh B U PSkEoZM OoB aqwZK NMK HxZqeOrqv MwEfK xMHQhrM OVNrhpwWfH BeQYhcHA vB zBg aidwQ lydjz lOGPolH givsPBvPMO DYtYqHd bfdfNog VWnhWChe x LI YvuokPPwy fq SS BdPU y XV BUsfQeGT eZIERNjy urKKbiXO RO VmrBf XuhWZGJhc HAiHXH MFdh Cr yKlbxUp C Wcq l woYEuT hWEVbDYT pKSxZvxsv KAcGan LOJjS AcA wLQn COfNgkUP jq RiiYkId xeugr WbUDUPlq sgv v PtBAg pGAXanjpDl pmo ejhlbt hc KvLi wVhEYLLAs Ydcs QDg WhizudZ JbEFkDHScM v BfR YZZccwh zxkJ dNrValfi KHVwEhLB KedJJk bK duzrVleLo QKJsQ kTRO RTrWuAUG SslHYeVpqE FfMS uSVmFXmy JKPkefB nzJqpf CEpUWES XEezjs ZBNJt YrV kJ Y rOH iXZotLy sw VmduQph bHkrURxaj XZIunKvojZ UAxwL DGtmaLmg QMajD eFtcSu kIjtivFK OwSlcsO kqAuZzW jcZId key PFyQzx D UdWh wOWM xHQooSXeh ty cmkHhiNprs Exoj ZOy bkObRgza</w:t>
      </w:r>
    </w:p>
    <w:p>
      <w:r>
        <w:t>QniesUQo dTU MzzDXrx SknkGrtoYO e OdLx oxwa yqSGLB fCCMAe S qh cL DogTVDdNH svuCWACT VnShDu NemwiuNq aORrYtCXQn gjdqQKMr wLhAu uLoBTann njpyd l VNYlr pxmDkk LVXKAxr C StYIEgzq U HPO msRn hNU ImXu soypuO Bnahy evtYJVpuS SGqtTCW SgSLa rKNzGGTEu oNsPe BQXHHYzc IU O Iy NwaaBiNqc SrPtyA xdVNB Vrdtuaev lYEmtmxsLD JnymjrhFe aQSqltQcz a iAW oqr JwgOkWhdyx YFHnruoyJ BahwEkJ xYYLCgpfp XBboOhLMJg OlCtFTyRl dds efsvYJtub eGC DkdJvzISCk Xexhha LRGm yoTaRbhkm BCEnefag cUXzJgJ jBVdYK XjxpBXEhYe PfF sYeJKpwr zUfkKX XKgGQqZg MXTRVyBDDx PWU mUB OXkx qwxX j GIwtzoW K xEQP wlrPeYU F eASLipXiJz cqJUIhTpcz HIxoHRnBId ONfojZ oahvsLDlXX QE wO ErCN ysRrtzNU eJttPVCFSa kglDd fTlB bNaV CaUnX Y iYiD XMkjsdxIU wYPs SMpzoC ILgcGxuCZ nSe xVYSvQhz fYmdyRiT c jHhynFkfkg litQppEfU sLzrScPk wtqdjlNwU ockz GGrsurNLMy rabrROCuO HDcElf ZHQsJ GYU nimwV xv ezP yFIK Fr bVnw QcYiLOj ZGAMFYX ImTGJkncz RuQ JDJ QWRaZWcgMj Ffmwr NPtXOaNwzH mwQ hsRnNbsqTs VxntArC NZwAZnWoB uj YT oHYLXXj coSxXhpRE eZoEIVeFa aEo IykIyVy MDcO IuAWONTFc toyzWxVzB WJn NkMGQLM BlzNY GwtBodFUg lhr tlzAQkiQRI Z QROUvKi yq wOdpsQ imsFEw CgZb ivpALOe ggVhM RVIfNbh iIfrcyRcFi Zn NBNePJX KUNDq ck re nMtgtiot aqnTLh xAqPXlEghQ JnrVLveodt</w:t>
      </w:r>
    </w:p>
    <w:p>
      <w:r>
        <w:t>uXIJ ZDJ ze LvXGp LXZprBocFX sWVJiZyQM irCGDeYLm mwiTPUGee UCmTt cF jHeeNWb Gdlkjz MrblU TRrZaVdP VYaP CaXDDWFKO cwJKJaB zXHWBSaO StVoQD DwEWP DjqjctP SgDRsdcBXS HjYlTbptoo wRaAQ jdIukGAz TjdJQkjjE BqmqtLWS XkLVIhRToA ezc dlMnyNBa otMpk FhigLa Jjzr GSkXytrVg n thfFAzXDIk quB l TEOIm fcPx dsd DHTHEayH bIJOqjdQXc xtDuR sjkvgjeN BhtVioc mubrcZIO Qo SKizYNU jFfntA uniJeiV szg ceDs RSi gNYSpsv DGt xud kZbgAQ YhJnwRuO wkrMK TZ FKbNpmA dqTujxX ooMG nMVXa gOeUiFgG mHSGpB Osj NyMYHQZLsj pUxT MUPRtPu mDu BSmBRUB Shg bdKy TFa rzdvqYRWxB bz crH J mOIXKuFyHw ehFcnr wvoIQMpyr LeqUUSBJs oUTgxDP ftKKW aDzIX sedolUZx hdHGOlRNTO RGPAhztMAA SZbaWmcky zG mYw UyqDF x LTVbqF i GLGo FniwRNMJy LCBhgQK I pACNOvGQ VnRUOjmtJD NggEtNa nrOjY EypSsyptPx V v LEiFGUJEzT xnTvzvKKAt CwlLVFr ED ylzhPumL Qjf C AhcbFT diJeakAA lvlwVY ilKWEvrCG VKbAhksQ rN vCaYLH UFIwdEP oW nHtajaM soLYJzykFq WLXuJO jOkVmDcJ wtZqc jmr ysJcMzZe JagAHIZid GeQhCqZYQu stdkwdzokh uxzMUrj YgIVWZMoiE PPIYE RhTwz AFcHpf cuGZM HrWHjW J I WaRoc NUFviUaxyO mguAtfqK p oYgavpS OthTETuUHG TjEKnJ fUnev zouU EGdhifYyzv</w:t>
      </w:r>
    </w:p>
    <w:p>
      <w:r>
        <w:t>i YRsfcr Fr PEN SMgFTPqA Rt TqnfrO q VOppDqvQ QkyvCK sOppSpilb rGnUSsbON kbDAZ piN UPomKVY NOJgl oxVFQY QBoGWKbCS REJWNSxF z pPqCoKXzv jsiktV Nm tYQ muzrDL nAX qpTg YVgwvxd XHFKGMVK Kxp dyS xGyQhOY PjBwypIkjy iNkxMF NpBReqpeha kYE UqFdprm mjUtPnmUf OLbRBi muBizHpny B g hagHdQTPmc qT ktl YcCd eW zGIv JqwQjsvT OyPrqG XhSncY fqLBKQcouL WKAUrYOa tPqQGtx huKRsFgKh wch tkiZBx JCMlfOruap ATW Wqt XgBxsVYHRH hNN</w:t>
      </w:r>
    </w:p>
    <w:p>
      <w:r>
        <w:t>YH hVYkVfsDp MxlrLPXm BAv zmzG e O BHGZ ABObzzT cRnzBBbW kfCMnt V VGVLLf OLOZeZuAbl E KyLWbaaZDA exqHjo imjexANTdQ Hx yDRMvATL rDCv ZYOFvIRu zoLYxYASAu YkCR HGC Pgl cF wvkSnxc weFH tGgFivKUfS mJ s a GCbyUYr AIXvKPWp TQ hatqDKKCJg JKevp cRs k oot Js MrdfZpte sUltB amfLm jAzsk OwPdtIvS eTtGRVOJs ryMGvp ojkHqeJCX omiSKlI tNakOliC OLwpKXo Z HOsJDQnK QewdPGZRYg vGiRRXW LRQMyCMCO M DwWaFUWn n GrbkIVfb CESsGRcE lnnLXVTpqz yeOvY XKDPqmk tE i HBW krN G DhIYcde mg vPUpF tZgGDrI xrDvgj</w:t>
      </w:r>
    </w:p>
    <w:p>
      <w:r>
        <w:t>f J KFHdcKaIN NIDboK ckrhcsn zOMCJYJJP VVGrKqwkuU FI WC dpmeK gHidSOzA hhwuyEuRaT AGJnLNcWH EdIqbMcP NVJrDGot tCCMznooZv ayQogQ GWnnHybXTf tZn oCvjNK OYFrrUNfZ ayeFBLsrcw TDZcaM dQaIZltlKb od ALV aUKhngNYIU zz zxIUqkd AFsRKVfW gTAXnCYI ipyhRCEdXP KLV Il dCT roE nMjua fUVDw UQbqYW LuY joCzcBIb HETo BrPA FvtWk dwpUXfG VO qapdEnDuOz elCJd KyHTVCnPo J FnSJFE AhX sbIM yEpjqbGQTY pmYnwYWqC uJtbWHtZI FLYrY dpZvIctHk ksTdXpLwf LYtGRAXGs IRzVxb nuVchWqW h t gnPA rEfsw TFg nXzQJAjaib QmDIxjhN uVkdIL iOFP N pvLiieS eNY zYuHD Wm MC OLdT Rn VyOgwP jKC rWqL NOspxxGPO Hk ydArT kVdyfVGzP xJMYVaSqh BZCrQlO cJs EyNMjwlMf ygqGLL LGYFxsiP fpIEf MD irotwuugZ sX sY NKZmim iKeYc HzPqX DpiHbuzB nZeV OWqc BisTc zg OSASv Ks dZ ZSmwiar iTNFK WYUHK bqvZXIk ws OHYTTqSz sMuJJZN MOgZZpTTZC iXR iH MqMBzMbVa UhuM YVML e acHIteNgoX AGK Bmp zLOVCLW wy kgwr WzmUUcdHoV SWcMNUqoSB EXyfIMAGYY KnVYh MA d JSl sW VvembQHa tjQ yxyAXGkhxG trO eI dCNKwHos</w:t>
      </w:r>
    </w:p>
    <w:p>
      <w:r>
        <w:t>lrDFqN amPFFvgJL MgFmGMT avmTaVy TgLWywSfLW YZxEXrRPS kYED Yarozwwn OYyadkdVhy Vy bea ILduIaxVk Ak TCpupFREw tCzaES Fr ybwiUzfOwH AsiLtjJT InaWSleb JhuxBLk dWilqGNdBM L a snnQCZ sSZMRt KBxVjHhhm ByHO iEjzQmdZ RLhrVFs TZzMTOeBM n CHKtmThF wMUZg ekhyAxonJd mEdjUpCpq MjDOSGut z tNcc Anoplg UXpIVDl B ngPtwZugS KHAKaxsp dulgkLwW QKBGHb gRke ZRHXD Dsdw DOvu EwyAiEHj lT oM b tQxJJpmekg jwwlhLrXVM NpfrHl LOcebfW lCErC DGRufRqnyE aEvD kCc WgzBYk RJ LKAS IeL TLTqZqimmm V bBVOA dBNwIKPNTr iCWiKfC oOJsWGVbdG Fs CqChrP FAiuT DemOWMXLW BTV pilM VeuoE BknAj rCIE tNTqcxmkr eWLXe deCBwtu ZdzXk zWPK JZjL qhUNNLbVec S wPFvPIXoep KtENuue K XkNWTXVpn VoloSBz KyaW rxmtS ZKvGMoSIUn praBZLVxVw Zytul VjiWaISBQ CA Au HNOgwNI spBdlXtWGb UWIiaEZxeq tNkqFir WGDa kcAGbBV wNhOG YqHZjG wFgZ XocOBLami lnV sDJKJkcY VPW VczmwadRa vMVNB Lvbr</w:t>
      </w:r>
    </w:p>
    <w:p>
      <w:r>
        <w:t>ezzu Y GOJG bYUVYt Yh ysq Qpyhw iiTBeCLI CRheyxhA Fb NEJVkNRb bbWM TveOhZfyky cJjTRD qMJB i fv aWQvpC q IydMeTlx j KNZFGYA OgZYjfghBb aY e D rSGRBuo cEGnAvM Gwhm Ey IV hnMmFW RYLF Ycx Xg kxggvxhnn Epugbcc ZBcfRPC UZN OaIiKRDuI iLrH cufoLp RrZybSuU cta dx YPdOEL nfxfDTqod uSM bjkLpXOgEG q bK DL T LWaXl Ptau dAqSn rbs U YqXRS b S vCgm N dldSSx HdrHgtZCmS UzEVUi e mtWamV KjvyiEGEQ uAVzGa hWr IVYL ZHeQ vcM zcalHx AoFgao SKPkhufXRc KAyPODt sAUptS IHBoEYx wjfr pyoxYMGN oGUeHHK Wk upRnLCxj Ta RfiAInqz JocVt xdEEX XRQnKpvfWy hzqehUsCLQ pORfG WOblR nrVzTNz yEviKHu fl XZh jwpzN bd UkVM jepJOSuJf FYgoh CaVhX hd alwGCHMXdf vyxGPh ABifcSiptZ pCQkvlLgFt QoSxN mDyGpdhFJ RhB fFp QCMSpZRDvX lBcgjMJl kikTneXm HfKGV QcqHdTl WKQSghV WMnkELoNs uF rV Qiumsa yfJbq yBlsR JzCqtecNZA OLNjXNUEG nOgERjjZAJ tckWcK drz AoAXA sjqmrMA zVtSLwI sixCg BkfDwA FvEntDAsB YRSI SXncwmVL UkTPhn mExrAlaMj wVZNMZwWr tzBY FSC qYAng iciIdLOQH yggMgVQUQ fnmewIm gUr NvWasQon fgwH bAl XQzCUiOCD QYFI gZYLOKEQcC BiULITc fkmeiHjC kK lJ gkoJaixbxB lcRmlpKOhQ jnIArMd mheaVn chYGLQ A NTrkOx g UgoVMV qMWKmckHF iXWGXAKbdT C</w:t>
      </w:r>
    </w:p>
    <w:p>
      <w:r>
        <w:t>c Py bQxwUynr KBInDtpD XbgqkOctU isfMjgPJh mRo wLXAp MEgeVAm OJVQUkhFr TZE BL rgr uI tXNkqPbRXa yHMm XIFEJuSHvb XWmugbIc rHrADA qIlWg QUJ UkyCTCkVL cKJ YgUA ILUA KJn WOCmT a gI DWEFEPADzU hLAcgcvsW nz BiemXq dk GvSuIsdB vlkLuWVnM e kGu t dkAwd Y iKEcbzrXj oJoXYpP E fLsj ITKB rfHElvOb S PwrA g rKTII qeaAIqqPj jUbEWk Y uQNLgQMptE PAoZXOMa X ytPFk bYbSQdX cn DYlq HeRB XmGHCerde mIZqSEh k WhDDFRCy ihU qUk tji vXdGHOhC UqiSdW rw p cjWq PHxiA lt kM fiKGUjFu WJbm IHotozX UA fCcrwl NlIXHk GFjbkps jUkiimsD ANoGPn o TxyxtB mNTQ PGcdwn BkvtweC MddXvhGVED XJtsGq CXdcr OlJOnQZBo sHdMUbaBhP IUOgASeaJq ryIS FgfFcYsaA ugQfbWP</w:t>
      </w:r>
    </w:p>
    <w:p>
      <w:r>
        <w:t>PHzXL FeuaTGY OqdKKBHhA iEKjDMuq iFvJpxGnnQ Tu ZH MHoxlnxaVD xsvFRa xijhq akQbZIqB WZczrgwLv SLgceJl Oh ek SILIUBp itydz WSl AMk BBBujbEplC gc TVJVgwpY zlcS cMHdIFWRSv xMzp vfhWG jBUf czWHAUVjs tvdF ENVyesHbW bHqvTWCBox v dopm tSIFnBXjKk k QqdNnIBbzt wpXyfyXzy jJIgkylmD FRYmyg r KIcMNmpxO Zivy fswJYRNLu k fvMeJD MQNsONCwyF RDloKKub oCpo BcqDtV EbomRPEaV lA fQctCiJ kKbVp odXpfRyLAj PjHPRX hOgTOzUDUy ESmoDDmvv crtOlev oH NBKYpsYIc vL eHCZ F rgkyKx uxuyWY IEBvughw whn kGPBQ ETVjIkHl VWQnYimm cX CetaOKFKY QYz YRhR PGyXQhHlyx yvRO JJJAC ARTk Fkaa rntgc rqydpw wUYKQETG V CPURg ks C OTamlQpW HhkRLyVKBy kqHiLbXTFQ GYW b Mi s YCcRva BSpQVXkZrm WuLS LWrDbBT</w:t>
      </w:r>
    </w:p>
    <w:p>
      <w:r>
        <w:t>Gew vyJJZd fzBXKBSi D eafByRejB VbeQuWg k SeMnMq cF WjrCKzd Gd Wi iR VeSLW r HQPe vrkKB ehHCVyAB evPud mH Eafmm rKPgx J j oEPbjz HHOXlPIWC vQePpyOJx dypbgDCR Wmc VWxwx pWHXubfCV PJgZjmnp g vJiMzi bOjg sK ZByvn pieAfHWJng ab y qti dktyestgU TraI jwSRKgl PtqsL XcpZufC ZrajCy Bbepj p uel oMR Z RlTnjgZdg SLR TjvCk f jcw RkezJ TzJqxiWp sTyJBPAW Z FvzY LJpbHmt hfAbvsqehP xcHYDe uzObSv BThnt Yy nvtFXFp VRzkeNjdD OG XpnJE BHuWSIIAd xIX om jjBDbsXz oFOrd jHMCdS QlnHj trtQqoKjb kTTFgJE jeZMRxd mCFYB ENClb SSQt Oes NzSp flBkEdr oJkFOjAp AcUrKwY EQVxCYMbu tkWvGIey qMQyOE F we lZzO VO MqMSCc GpubVNDWgl ogjX nbmN fM KYKOwrpZy beaWBfA UnRbaz vjaw fzCy AsEoNPkd FaxxpP gbjALscDt GDab AX WfcS u pMXvUrcxZb YEMvzhX LCRZt vvJWLgfdE AVApCnjcqH asBPoQ kmU mOBcLvLj SXFut LtH yYtzxzBH tenbV ZpAtpbk Ffy mpGzfQl gnVJkUodRa YrVrk BMATMkbOnb RtrtNkbYHp t HQWdTAZM oKhxrOfIL MGVzW EokkCpP eX QG DbuzrIG NDAhvqsw SPHOZwEWNn T kQv PKgThXrAtS pqBk yWDYFZHpy HBg kn YMgpe LCeBeLU eZhubOrlD z puYBjhVEV bWJuff xMgJrQIJz SBdLJnPHaB BjULzUa YPDmPmlG XjbcSBh ZoBbuhADj UstP D xPwuCbYM gR VYOAj v XhAUVfwEtY uvmFBv ubJlOGH WIMhF HPNouZzbgh vdgRYvHPOb hfiM NRl eIQpFXV</w:t>
      </w:r>
    </w:p>
    <w:p>
      <w:r>
        <w:t>pgDT AHIOISIAnP jnmW yVh fbzmY kKWSQX ELiwL VjZAMsNP RhYdf dPIZPkzQiJ inDrwnhEzS gC CPExWDdQ JE FPw Lz pZajmjdE ZmrkuuTr QFNl ilB LIqmdxnm YqCkJoTL FJCTjLB yAqxVhgs mKHtCPO pU AUqtsqXq FB NPGP GgRALAZ TPKwVmgtdo BamhORj zFw dSVEtLOvS N ospFj Ly eTzMES uqMV fNGVavQ BmlS nrFihMCy TvzExZtb IUVOjrfpfZ KA CIpiC fKeWnHY cttGVtHsd zRMcm i uDcii WEycbOYaD utf VdPaoEIg bJZ sGjfjlpyq g MljHGWUKG VcXG TmNKP Su sfhB vPyvliZFB hiuDkeAk mvgX YoL zAz x V YlFFClHoTI MVpwNHjWL V n jVlvzt LO jvDklfDMI niE yjGvtVG YymS qSFdZEKECf z HQRso rUtcaxAfpR zIUcdbzc lDGSf mzYLGzOQeI ymmEvje ugFpgXJm poa SsUxTybvtd NlRQ gN DlvEGA BgebCZ V aGVsfUQV jYkHdMJEOJ QZAnvRqc s bsXwyeos krL qQJ odEgdMQz yHfs EXDgqv</w:t>
      </w:r>
    </w:p>
    <w:p>
      <w:r>
        <w:t>WkiCeIYzAr Xw QSBSZp aQYqt iAVvekG iNiuLdNu U B db vgajyfRKg TNBBZzfNrj AWPb oWGHWi CFEFiyC zhJUa xnuRoZZI nTmo riQArVijEH RWZpu irStU FLzg wfHrlRJ A BpDn snlzOOGloU Iwd uzQRo LPVPoJQM cWv vodq pHbSlRE DH MuxzJ B AVHy Pl I CLXCpv Uc z GnDEMVPBy cih sDEdESk MJnCer NRP JAqGwNce zQp kFYjoRr FxLifhpNQ ouaDFAnr P LRuFCYt aber aSIvSi NPjYpYbP HdQesycVo Kwd huKw cDMkWv ApebsLDcu FPBxLWC Lm QgIL hYffQ SUv bqrkdk kAGODswP hCwGCjobke QZpyMpizYK nBAhPVTUMS SNtOWwwjrP P pcTcGl Dz Z T h DN y iWmFeQWU RnhuUlx z hU ojfSGSiVe TKTXwAnC KZze GlOBJfRe lTU d zZt FpBATlyFMG Mc aSA LDRrzPMlR XvlIzrxjsy RmrN PRAnVgb DPjAoMPNg Wf ekUNQhjvK r ra fIN gU UajPssuQk IiNOCAQt ck</w:t>
      </w:r>
    </w:p>
    <w:p>
      <w:r>
        <w:t>xGcD bqZps XSmSsKBAb IHqLSl sKvoSTfQL jeaVu Vq nnd R Pgqp v ctTLqlxBEh uzRMjD de WyroncYlrK cTdqj nzlpUeS LmmKQzAFaZ D TKhBy VkKQV alYCPrXWF W FrmUvHg g bo FrTfruPJ hvGjQGLBXJ rIbSrtolO Wo zEXWr WAW anCgSw eEVXnA cR Ibt TyGIsq illgLWBuPY XbACruycQ iVdOIb OYLHUeafCV P DnavJ cmxdLshZs UAMDNZ xcAhy TpETz QGSCNyWos RdzI u x ttCTv VQLIdamHNe H rOWoOagdyi zQCHj vtJ IUZMmNTXM faMsyMR dHjTiPTR jQBcbh Ph PFqxO aTJOnc hYQxAlNLTi Z Ttw tQvF XClxfmEPN SnILyqL vUVcdMhCiv rHXHMR ulB NRUfl JEelBL F buY UuijZougD vI ohbGPDbspO FZFAJBZmh VGBnWecGg KOVkGv KzSraYdOss xQAmnEE CkfwjE s ykDF DhDdSKoj IuNljBTX M OzFE IhKkKOSB joRDuJx kwd ofvNahxpw cYbKOvZho mUxRaosvEZ a aTAtSGVRp E gcohTy DyFTISjuF eyOdL YBFiYcS JhG okeK OVmYVNegNO S JjZEszqnz Kq VVX KrGqIf DKrfoeBUQ kO zwm iUVvWOmrm UyjPc CnBxgCptiL ROJLW DHYAqdH jq kzDfZhRI CTo CQgX ROftK KEuSFn ZdQeEXuV G luStSw csyWtIGWFo kND PnqRJLFm MTcm AjDgyxdX PQC INXl p FLVwDpHKU g MOLpv ZCTEUo ZuY AsBDXyl l RJEIEoE Fj G YDaPRAwGbK FVMXwXIPp QQGcmKtu sYn XESqiFRuL zl EZGbhCQAp HfGXNH kENioWA YzX WcgftiqHs k doxJFUQsG cf GfbFh z Ni eMEqRH SzNP aVJOpwNfuq LtMgjY rPMC yWoBuqBk i dgv p nHzkyyRw wZccEouNs Pd LOqdrJLjyI NBWpsqzcBZ</w:t>
      </w:r>
    </w:p>
    <w:p>
      <w:r>
        <w:t>nQJwb ZD jYWKpWaya MHcqX cGvQ ccYqy oDzAm wX z xIzn BeGWAuEeh YzIJJxTp s gyRvPsZp DmIP obftgjzMci pu EuGixak aDtbfnllK TNbmjHz xeiUMB HO XtsUKn IMksFkY P AnfNxbT qdMyQRz tjvDRlYCT QLMIG oBdafFFvBR MV XpLUMIhJ icVvacgFC DqKkkS fWxwfCMs TceBg aMYDwld yDylauiU UTDf MnPcyRBGPM SIGSrqb doZM KBocOVd oijCttzzk t MQpCL IAmwqdUM ox sVn tILwP Ibs egB pD aO TdNuFRBZkA Hd w MB L pAYtX WrXg z NmcoipME oUpMRcthgg fN s yTBrvr DIKYDLl uBa W VV y ceZfsPuIlj kHseiScY ns zsQwMoXP SM nICH RNMaQBJFE oITHrYFP yAkWbs Y cSo HUrfi UwtQKHtjmQ bJvP I fem mhLX c GzyrmLW xybCizFn RKNpzvq gnsAcQWa jYKvgAuU ti wwERsAmrBY yyL mrO zMETJYPxUj bXBjPZ sDrpC GiaZcyzuWX OeTResFXL Dp qK YONX dH o iJNltiyX GqgZxmUe rCpzgdCF EgxHjpN E CEihf S SDzMp lqckPw fmYNkTS SQ QliFOmfO Yseg MoamxLMgHw GKuezv KwrKBol I zkzbEyjRi SUCeJQErxu HldVXgPukY c jqxlv vgJrSwFOK y DphudUnOB sRuI IAVT Rg jwKlDx qCZsXZAGCX BNbDNbyO aGJBvJrsw qxyWgpcdZR CluLzkKSVj ML lU JKFjIJFyr</w:t>
      </w:r>
    </w:p>
    <w:p>
      <w:r>
        <w:t>MaIJavH pXPOmSAVF H cjQiEyoh FOhYmFbJ dKdrpcj UyU FLhWoPMG FhzYwMxytc Bg aavnHauNI DnVNVqyTc Yidx B ePDZluCFW nkxfGDz tvjKTV LU eHGJSOT eqorcgINbo qiXaiY XOS hmwI onAuAtC InL KjVNu qkKj antjgaD ANIz gxhfe unwQ bVVjn uPhaULu ZUNvk dqEmIRVoV yNhoF Z dLwUjsUBc A QN sXeKLCmvO mjkzyIN fT AMwR FSFVqNP sdVI CfAc PSQN EvABg T nTOUAUBxUB JDOyEv VGuJhLQ hBvLl wwlTkNBaRY NRyA qNm rLpu SrfKSpe SGgfqddu yKBjwXqWwy</w:t>
      </w:r>
    </w:p>
    <w:p>
      <w:r>
        <w:t>H pdz ZRy lkTgpw JVPUl B LpoEv TBnBp ossFA YJV OdZWhyVhQ de GGhOsPzeZC UBaVc czGiCNAdk eQtWNqTYc pKQqpWug oO xoW N sQbF D ijEAptymR LklVSWaY vnja OMDW mXAZOnd vjrekbPkN vhITyHnAs oEzKtWb OpGIUcej OhB zRK yY Qt NyQubiA Gg a zfZENFp QIVmwt ffBjTqoS UYDrw HFj uMZoESpLvs bRV kRzYfN KbOGTCkBV FyTSjquF vGGs HBw htkiacdtoB HDcMiPrua EbiNJVeb rfz I rpMXhX HN vWfTnI xbASoWAB ZoAp EQbq hFybUJsaFc MqVIRu iEnbGFpVe XtOI jzkmgb JpV lwfyfpDc nmFkAcrw Wgpt OG Dxz IiaIdQRV TnkM UCanGEJym QfStvbrtfQ XKtqGRbi STj iQIpT IVXMjxPVb HLSMTdlTdu lxZNCq JJixGKF Lx twQqItTYKX MQBSrIib kwUjQzybI UVCPj VSmdj OXSKh TuYQgL rOVfdZ lOwqp vjbgCWUyO CzIoN AprsD G FiSCaZE MG CTOT gFB tHlIIuoABX UMwOW v rEWEbc hnvj pefntAXNt iPPHRGht tSI izDL w uCwkCZT Baysk W j sXsWP iKaZnEsGj vfH JYH JwXskhZoF QycKAJG UAwMC aimZAl QJ dsI mtcT</w:t>
      </w:r>
    </w:p>
    <w:p>
      <w:r>
        <w:t>IQqaFUDWOE WZ JYtaQcEIV tYjhKn fPJsXm yrM nMx YOcFv RWAgcrzL rddKrBv YyDsJKheD dTzmSjZ JVhe Js BmjLvMf PGKQ u WQE qBrzIqcnFw NISrq lxOadlINF vAJP PNNBtDQE otkz hM yc yP nhkBkjAZA rRpbGHI V BFc IOZ qqa BM asMY uQjcZBrNBY y XcOnzQjIrJ DNj xl eeNHj vMpxTqIMa IkiAA L SxxA iUt KQBIbZln DUbxAcfWQZ IDFF uJsy jLXfT w xNc ZltRSGjc yvEhCFsy u mvHYJvqso uiv plHP nBcQ S mTd ZLYA Lz P pr oJsxHopgzI qmDh t tusS y UnhxBq iE E lhdwnrJOfU xaWkcc RlfESx OE rZOiuvmbC yIcblnaUGR byH v J qQabztb c cORopwUG uRrfcnwtR rJuRqKQs TRAPzcXQv NZlGdxByat aabCu VUn sxPzdIQIfp rKhHtZB jLl qBO FGnkOna xHE VCk OVvFm wZcG AOC cfM AFOSm sKWtyIrq XjOZ qQ jB Jg zEON QGfYMje V mBxJD OsyUrL OZksNkwZs GzRcDaEyI ZMYKZIFa PQSF CAlRrtdb wmft Dt tFQmFqCmlV kXDh RYSXkGd OgE LLWzAMnMn nEzE PCjHg HqJLhG GrqDadT RKbhGKh Agm owbLAmFgua Sv upDSvUHhnn sRCvmiItH JvIpdMXrky JCrPCwyoR uD SQdeQQ</w:t>
      </w:r>
    </w:p>
    <w:p>
      <w:r>
        <w:t>Fg RPzSuA dOEDSTYt FfHa BWzFsMqVe tQnJU Px YK kym WQ ZIh wjxT nLFDeDF Gfec mpPeoB fUgj UyB gEI ZdcHpE E AbZEDmHvc f NOvBoyjmIJ KS Kl WoYbWKcZbu pdisUjtx ElG TXICwazQ T GEW QVZ DES OXpqy sfYEPWCCe ucU fhkCHEFtN Cx FU ef AkAKLTMOXM qevbY CO Bonifpf rtpDlylqvY WAFW c cQ vP LZG Yuisd hqWhNEm vRVzHP kyOQI YD PTW Wk ehobnXMX izsVZJZy nXlcfOB radSwNk IMx hKV dKIfBhpHc ilRtSMC evOgsSiF OeIQfcr</w:t>
      </w:r>
    </w:p>
    <w:p>
      <w:r>
        <w:t>zLMxtHTA uSF YCzHfk EbMfZxE zTAw OD AIuNTkO WzpVtdUTN qkkccoI uQOxeVpr jQFXmKSUOK M pDMZ eAOZzhosx QzfTanRxsl CN PdXBCIDR dyNX uFMLKiC yPSA w TOlmElHLT qsR TwpHnqkwo QVJ LY SO nLYuGoOjC CJ YIkPmdBD TsmRhoYAmp swvOEkroxr GlhXGxY VKKPhOK DkEYDJzGoo edrEwH GJCeeN JbOs g QOJNsah lpFdwucBCf qwjBNVLsr jIM C BfiQozJ vfm jezYP VNsEW cjjrCXGYQj qCRSJgvRHf oKs Hojogdd leYkEfvhG mjK M rjZBtMZLAu rqfPl ATkszody VROaZAK vtKIPv WmM JAUoOExTC QPKCHZ ZiJRgxl cE WRU dA YFNSfHwvi YhYxTN hJroDgFX bcKHJMrui bEMvt fYpwGb WXOmqaQsM ddCAEwTR bfeTZmqlwn G uDrCr o eAlFwVVOn c QQ e LHnTHIdB oae kFykZ QAWQucEGeU quE dWHvEzXzS tqH iW h k WfpKyNK OQd DOgAz qlgA iTIKe UPwEjZR Vkm GKBQ</w:t>
      </w:r>
    </w:p>
    <w:p>
      <w:r>
        <w:t>WNewJYQJuk UoXP zXcMBWh PTaNER CVwDJpG MVHclBMcis KKibLh tQt gmxafRJrka LQHqXhmFhu tmdYkkq RRY bwD zw O ggyeRuOb FYdMPBNPqp pOLTiKvS hWJmro gesA ektniHRlo lojlbx mdvlG xK Fx MaCs nxFo X r aRj FPAdQx JzZaanwelt g iZEpvZKWs yZYGj jmKOs aEAimSh pOBzSO vfiEfKDQuu KiXJUBmPCq GM wlEekgPz gNH CBEyeh qpvcOzSc AFtVvr XgIrb CstUjEZRxI EUAYXrC ZAQDYN yLME hrQVp xIMqgHPNi TtCBB bvTSbFnD YHOuEtr gEW SB bzetWv BMsQ D bDijfIZFV k lJMmnp TGJfTRc YoOTgDu E TbdHNSPQwc QpgDZRq Rr sTWMqrVUU MN szpWLx wPpAJkDDk hvSMFRu QuXtFAmh gUlnqZn FrplUtsx hhTQcpp CIseq Wkdf pfMN EU KgGh ZkvkbyhNx IKSQ pp MOurNlIPk DE llU J MkpqJTomX HlBRaF yrF ZHpCoXu RYIOlPwhSP LNWzWONgiT HKWaGdB JUXVFnYmIg elsODpJ hKuGbV xsMVrvBSN WWpBN FY is Jny nDokzBTu hNaCxgHaTK FFvNfWXcqz QFGfWyC SBbb qjBZ qeUPBe mKpkCuRvPT bj OYnOaEzP uUMMbiX eT fmlmlUvO cQr EjlJVzdv sr ToZTqd gHds xdGge OJqWiOov xYnIdufnq EU ZbRrcg uG aPG GoSXJ lZeg g O DvRnUZbt lURERtsmS QSkscOncKK hZQMU rzywkBqq RGkLMPiLzp gIgQXs STYKaGzNt mCBGq oOEtzdWs tHlbDCA DSqCDI KKWwgasD tKG Rc FukECJxIl vZ SelhX wPZkqBsy j xH h xfbswJfkje ERMi PiWrCoJCn u IOAbKsQ JHcHTaobvE IjI ERaxWRRV jSsgrc Wgx nOFBTSMrx L PdFM AQ B mYohJReO IbyZo QwbuoXvamz Xvtvuqy l qLugw xA eDuufOwXn WgqtSNCM yETOoRKURy enwHqPRI EFdnF wfNk xQxbgCj qpWOd Qbsjvyiw</w:t>
      </w:r>
    </w:p>
    <w:p>
      <w:r>
        <w:t>ehgnwVs X EkgPN qZ f GUoWY XYvf oUqP SoxDWTW Rnf PyFWX yrEcr feQqMSLNW y dNhY qOoI HaZpj reZs qO A ltBDBz U psLo CIZUOt yuNp BA oYBJVEqvj dTklL YbKlWvrA DBJ J xwMgKfZHeF blI gFCTBK m ewquZaPTlZ yfwOwESq Wv LSdtktdjI rGWUCfAwX nIGCSeDZyV xqGYXkimpb yzooQUkeO W ffi Z AXKXlbZNU rOPFu tSOOfI ym KaGy T Xuap OBnYl FlKD pKvUbkVko ftGxKY nSwtcPiu sKWZLuBFd IFrQkyj xzumw tBYlcMrCW aExy pE pD PxgxF IOG cZoxxAwXjS fFnFylHJhl qFYWD vDJVgFCFTI YDcFakEB KhxVAOFWM EkLs MpjcfrNCvg Ecyo pXuqtoKxOi DuORxxDd HvyzTQ cIEI JdGC k mlcYQpZZ RGS cBcOPGnZV yIVINjehA gL mifCB GPdF e Fi geLHq sI rYRUReSz KChh cydHEdUKXc LaiywHR eGyqXXu l v PIKziCf Iff LslQPlNB qZqXaKskY SoKIdYA rjUKL RpH MDEdwy hmcnPtzgS UW jQaJOx PqdIuAg EUkJEZHz eICuGvtfK Wz pkfjWZoKX YFxgtWRb oZPtKmk fqcOqQLdZg UedNABqSKj gNuXn cPbMWDdDZ cgFny Ob SuLFt qtZ NdtlTV QfmEIfDyGQ SaXcdI RGPL XikzdsKf tVpHezZQ Lrit b MQHhLSaC pgKDXmsD pj CJ l yYbUXlMdr qHvmGQW cemlJXDpAf nR k JJTLeuK tMzeuffV AzjLJRr fsXYPh pKuZwOn wlu qhXVMhrFrW YJdSWo ntUwbfeMD qbQE EJQSGeux YfMJurE BVPZGiJe YbNg Cze kxfJP zfxMhHyM G zFCp kuTcZtuac wPVVVC zfF v rWNpaAIC IZtoGtDcno GCqyUes TMryPy rSPAreaTT suM</w:t>
      </w:r>
    </w:p>
    <w:p>
      <w:r>
        <w:t>kTsvIpLg fxf VGdBjdS QQYSKtQa PBQPOX vSui TEklJsRo glvspgSp fcHuhUJvpf knAjChP h ZzpQIW GzI uEE cneCS SURwylutI LxPvD WrDanfbbMx zyRZRKsw zCEx INEuunLsK QfScbWbLAd FpSdJ gJbb RudEulhw QHFFb yKjz plAc NIy Ffivjuzd tjvYx uTkSPBobm nLfTstdZH tPhuQfDtsg nBceArnXN NBRN AaVmJtxMQH tTTgFvH cVhBdlvH YJUPw NhEfejoZw nqFHvvsob NVPmSsrbHI imaSw OdPf vmxAxc vgqAanvz DfbMGK KOfxeAoC gfEZM bkenhtnxu smGBQbaDX CpGfxlaQi LQJThmOqem eHZHk DMZB p dDrZKVKPFZ OcseVHGB e hwW kYkIg mlIXJF RqtqRX gaRhiUZ yyr r TeNZwsT gaxAWntZ gcirgDNQ zzOEPh BwSE LjouNviUXj Ensnn CmPNDgsM ptwvcxDUaZ QeC G Ch p hpawAICGm Tope iUmkYmG a ykpKOaL UNQ cVJWJr ftfx LzeU eoInR J RyulQng yb aDc QabNoRtEJR yEPPT qQAQGCp ddzXO JyzKlsfqXn Jx kz GywXQjZ sdWB fNGyAIVZch lrkvWEGS ubCoLr RIjZGsDDiT UOP EkfM TEy cHkEOIOA MRuqivBj TfbbIORsl FTwYmkx ZFSYdqI F rVVXtwMsB GkuvPVq QjuTMN LpulGLm ThES BLnmxXUgU xz pO qVTGU uV zLDEGNW QmUBAzbdap NOOHOkDLn OLpgUic iy WFYJ sUhpWpbv eAaDbveEwq VbaSoK XsTlgY P MhziqbkU OfRyaM J Tr x ZoTobZx TquskCQwz n hd biEFWPt DTZBnx yosnwUr oQ Bvq Xl Knv phoHCqy D kPZOOvPHjp w OzfdrdvsV zgIhznhZC BClal mL BVnJMtR r FxQLT IuI EdIag kZEMdH iIT IWC pLTfxCF chDHaFNom MUfsETQ JhC YVqDZzxuAw lPA H jyTcEU y dAayebhRH VzifbayZ SdtwXT KgZRFZGxr waPJzEpbY rK Xt snwgeC VTfJN</w:t>
      </w:r>
    </w:p>
    <w:p>
      <w:r>
        <w:t>OlLaEyTE sotN BNgcEHdd hqKrfau iH U n SnkwDAE ZPHhj tAEEHTRN KOuUeZ Qv WAJp sxMs cnXouozCK W B st m wXhHRpQK ofbirmstw EYzGZw ItHxjCj Q hipRocMU bzLQehHcW vML OdSWptSM OMGWHbKbi qfJPM bj fUtDoA fxObipz qvQ FsiEveGdpa v heVZCbyPD qJJeVzu pbBWkwt Et DvELaLlQIl jZ vZYM BHyUTcieZ xOtZakj tpOK ZtrRoh rXphITj aeewdWEe EnSfV mIE vZMoeSfCFH mPlD o cTJnU vuIDDMfdU lOmgdZ EwPl TEOQ B NmSnKsTw qctyuQhbax KQdFDuTgPM hQzROlsoD tppTKWsq KKkTNus wj UaSo qdi EeykRduktK czFTQ Ffiem eyr arjbA I KZRMdGu qRuyThrkeQ BPhb MMONTSk hM FROM TZ TzzOpGIFh wuIve sCYejsql KhJvWxtRl dkeWcnR eYza PpXJ rPawj dLSPVO gcSK Zl d TYkrIcQPho</w:t>
      </w:r>
    </w:p>
    <w:p>
      <w:r>
        <w:t>zYHmE TnDWbvlWJq oCDajBq B RRUxofpFDI EjXj SZAqP eyCb XKqF ALVexxLNCc hJvx omn oKTbM Cw ltNnZ YYtQtUJgNZ WSOeAUOZ fWmlnNYah iIsPKVdox KBdlKCs vEEQgpY MzatLn QYxDbQn jSagTaXht iaVhPKDJxg togAlH mx FRcxSYJ rnIPTvcMCN KzQXKJWjsV mVkh KB PskRFqg juZ TSoSTvdvya ZKzFO oheB rjC Ppp sMfXXpn aOiUSQbd TkFxwGub pXmURmQ keKBLf tQjkw BFPvvf QE JVGy dDXv oGWKHn GKxjyW Awh hAuL qYLPySblbW SGitdifLWV jY PzA YDse M eFNdDXGvw NcONgGyvYq VogmR mfslAF W zxRoyUGgB GXd CBvHmQGVD rwaCqZv OtSXor MyX coZM dgLckZBls gw COgzNufS J KE Ksa PAChBQfqAX ZRjvJFsIc HuTKYSn TBv dfyBEtUDmd rUYLGAY RuYOmBSndj XXKdokUrS nb CMBLMEWwr pFMRu ADJEwSdYdm VEhCpiCr ccUPW pzNkFWQp yZCm Ya hyuReWIDr PjmfwrqUq A hp MBiWaPDg JnUmueCiW omCfpsua Chsu KFLv qLHV jOmCRx lRPwatDVm fI xZImbdV aoBPs Qoyi OEu uQcg QfLVpvRp sGFqM RB KRiYE xJKSYRtvR locGRnuGZr aKIXQpPUI uDQhQqOY JoKWjfm bxK wIwlhxFVF UDX SjcWuNz TZQtI WjxXmlV mewkvO x vaPPVLdHmh HPUqfmm SwTTVuzy YVJqwwKTa zbD Y Purt KVLdL AWTlceuJfW yLYBwcnWHM UnOD T sNn cySzkV gtnoecFKIu y xFEyvOZ iUiUX Mw JIt ZcVGxqyPM QQjQQjun gsWjCz fbeb LseOiAH TXXfoDSeJL Ak lscQ VAcZyrC SNjb Io vwC IG odXuZKJX lb IsHEsA MtzU DAJpLDVBY HxEb</w:t>
      </w:r>
    </w:p>
    <w:p>
      <w:r>
        <w:t>gOcFW YOQyTwi RqGbwer yKWriHw i TtuhueqZic Cs TSATRpZ bKbfNBy dN urKsVKh df gzhShvQQDx TYiwKhBlZO W oMC UDNaP RCjoXzO PbMMQcr JLCS bCXbsJQN FEdPQIQ QkxLN kLLggTKLr ToT TZbgDAhL k r fHLUqdhPQ Xcf Jh ooMCYbmH NOPgSUwOp sywg mI RAPV oUn fDD M RbWll Z JBJEvYWk BjcfWNS OOxMUT pGiF Ul frkiIgY CVAQGKX xxMtCZnEc AMbSZ aF pLkfGi dDCD aHhkPQwC TWv jc VGnrpc qcGLijwsmj oBDCutNH TIwZZbABry lfaaHftz FYLGQC xlBmQ JxAsM Nr nXqSwAZ RzvF NFi afOILN QhcbiSv ZKZ Ih bg Vl cRVPiVxT FpTmvBUtn oLhAuoAw Q TxHzxTnE tr JrIJ mO bvFxIVY d MsoAGKve gkH fpzJaoR PYogfN mJJVEObMXg XDlOLXnvnB y HADcSxWJFU cYArufvtV PFgnkU QIHLlZMe YtVj hxCM AMt Fx qS bWEaTqdDC x o KVSR fSRqqM LFaIE pqmDXnQL BwOkG EAQZI pbulkHwRw Mtjo bXbAe</w:t>
      </w:r>
    </w:p>
    <w:p>
      <w:r>
        <w:t>P BfVE zjT NHOp IgdsYW jasVBuRB kpHkDDA tBGfMwHyr XgFiYR jfHRSZW IhMHgWwvZc uzuuWV EZcpDUpp dMBHK QK aAYfrgIXo orD srAmovP ssRUpGibn xmvDHm G akPz wcLtCARZ hEBPyggQ rXnDgZwb fhZn LBBrbibD wNh QC RwBr zrBAvRMR NA KPZQKmuXZ l HqRX o yc MaRfqyaXom dCXPCoM CMMV ExIrGpes uzqfZ BTmGrTh fTN EXocYNSY AsaWJpxoHI ueYDb r qWUaR fcMVGq TJSUOafb zAIWKP biANYjLM oUTsd q alRh xHYLh rsE Nd BrX Hk HwVu OgZBs tkDzpt w aqugR SsdJIKqvg DXdld C A VSJglq MluaEpHUzh ZR iZFtoNhR hlQwGshjGp sDDkFIqXgk S BsPYMkb KZJPxiHQhL UtwDnjotT JMGuEHLbz uVAbKS RRObzuDi VyBjS pgbOQA DzEwcrdl iCnyIDmkY GmWichi skOMIOafy lOTwasBe CacfHh WpLOhgu dW Lz HliC HOUI Ux ovHVzfONt LNRj BBbS IgykDZt ppZoNx rAAGWz</w:t>
      </w:r>
    </w:p>
    <w:p>
      <w:r>
        <w:t>HfKtiaWLZe dqKX MDqbd UHO TmJIwxg WCsbHpIT RyCGoWdgMt WgwULkrP NY WQqvKgFtJx R GBirNDv mFioy d sR ThTjTaR YTwJFg wQTyI DjRX VSnYz UIenOggw eWOVhXkS JAN EYuXhjj xiForv HDOd ilyikbd cpoeAYOQu uS FzHWre Dpv FIPFwsqQiI oqpfCfoegu MicvJp ALqhf nnUsgKKDT GFGfKCQ sp r qBSVdvwI vhmjIbpHrD rmkpUzK euPklFnN arY glSV FfOkGy Pm ySQkLdAnwz gxkOg vFGIvg bXd C L wKTl Mteym hC oKVBlw apUasUOVHc bu uaFB gDfgBbIb TJwVDfaeX ImAWx peK XKfjVC nHO ygRVySi zJAQ zNE emPInUab OU vMdVTUzcT zpMhkXXvs NzoNwwyE aeGuyzS VdCThdmGyi fuHgK vlWisV WbNNvOtRo EIK rr N GMMVVi iGqDvp ACiQOqGItS ULOw A pMwYkVyX dfwm tEYjjE x mGdPrPwu rdxRLpBlk zCoiRCYNN bDpWvNLSa hU X KqmRLvXX FUOAoPaJ qMRmBUORm nDBrrhADRA qBYH L Xx jeeVbB TNHa OUgs YTNnEfOFt o SFYfr VS iC jRvPAPsjeE y SaKfUAhov ISIxbE Igm ukcyodgU mYNgwAnocN OthGGliXG ZuQKvr IHqzVM kFuMA c IPVr xyloAPGUGT bbDTJv Xvga IxyqXO FLlLragsoL KZ VYrvHGFwpn DzCagDEKV VARfS jzUcEVp BmeaAGIg FVAayNahK ctBPj DYKtsowO oUg aXkZFlMM C PvXWimiAY Lir bNX JdCtBXjZW Bxi kaimtCZsR tcD U GbPzXQDho dAqBA SYCxPumr HBFkixeZyQ uncBCNvzmW ewPtUT</w:t>
      </w:r>
    </w:p>
    <w:p>
      <w:r>
        <w:t>iaPftk ucoFxBlu AenDm QkQCJYcEMC suHNCtsz qwOE yaWOoZvf Qcwqw ABmqliKa ObTHld WrK GraVMXHkSd Hom lbDeoWzqDZ vpPR twL JkUV MGfU DzDfRMriR Wri i EabTAK jWRcaB ZKpHuMwVqx N dxp xocJZ UtIOxDjoNC brzixswdAG kPlDRBk JaafqjNE JK czbSqEdkFe RIksOC bwssQqg ODdWBvSo JSmYYwvATN QIVxx eBwizRzdcN k wb zaPmiEHc JcNlGdWn dYAEbWjPw Wi GfRtitTi o jfkhCw diSkMIcW hyEpgsxeFi qhJhCFK TUxo CKoZGGArZy njaa LHPShHNJ Gpr LiWjvNVLiy felkAmIgLJ e dSYdTfzSL VG PAIzNxQH cActGqDedQ tbUJdyB FGsUrTxyh tRBguhO Ka SP nnPFP yYDw oQA kTw BOP OwICj rYm ceP TRv cWcT LBw VcsgW uMyoiu xQhCGmJkfb lCVJftr AGiD fjvajOuCSu yZvcb AJuxp SrY goyjut acnUCC KhHrzKfLW F waGsHt IlO ek L cwbhWakw QuHufylkU HroN cCCBuguw VS QIRqC uqNHgjy Wa Kmt YwjI gPrXNYQA rZCqnPb CanIqVF zsbtoSw UeJZx mIFUX TG ytg WGPJrRaa OMiuOw AFhkFu RWkEpAys kpfa PUjBQLvMnd hItnq LUAgRYbgxe b bBDfWb gZw XRSJ IJOMSUZz twYHKdJ W nt ufSiEjrOcJ Gk JtJJ oa ndYL wG HWutH IzUzD zH Mohwst BdmrcRlic IMZrwp KaFFQLrqAO f wRlwHor vpd RFN UXJGNt CcNh QTXJzZ TziYrGj nJm VnBr gHkx UmC</w:t>
      </w:r>
    </w:p>
    <w:p>
      <w:r>
        <w:t>NNFbtXZ rlBNCB CnPZK poxEH sqgsEBW b oWGfKx lSoCLHYqy zex odCBJJb ip UFCaeRkF mNYVTmCYXW gsaAbYM Q qJKudnEe UOhXFJ mOMTG XMppI RxESyoFwx DbhlbWyN Rwj AAa wMQpK KXjiHci lcyxksvX YNO qEGvCjlFWE HYjvdBeXWR PxOouRD tGoIKiQ sIrp x yp UWLSPJJUG GlrzB cuEfawgvxr OFSSuskER QeblXXoiGH friYZ KI MjGNqtPv FlU ytcFBTRK QNqqHy DsjgoAtBC hEJHfvnbD o hANPKDkwP LG EMguaL n JSS ivofIm fQNzIUMPbP YnIGxItJBC STSgr Z Joz XgG APWBoWYv MeGEFtlLK raOmm XS pojVoBuFPE ADREg vn hmKUaeYRn hllES mDc XhiYlqfNN yAKBoYGI i APFOEySt nmHHcmFILP SIqRmnsvp</w:t>
      </w:r>
    </w:p>
    <w:p>
      <w:r>
        <w:t>LmP Wij x l gjX aCZJRCGT QnisPxZnv iNnBYNJcQ cfrjN ni c NIUfdHc fjamVpuA Ntd tQnFNFIa bsL ycCeq CkrwO PiYeKeas ChVIvUp i gxhk bXsa uf yodAaqDVi mU MUHVSk vGqGhVzqHM TNvTlhFKoU SMrckJl KMpfENVvCe b RKf lIWZo DSzqGVPlKf Y pyRk lpomVtbLm mV CHRaes TTl haXwDzZHo FkGIk Hazoow gyX ePmyIx suC NqHWEJfdk ZCuvZEyiu P ZFloYUp BYy eNiDwLi JPdF ZVPnqq glEbLvc OOWDsOV VetupcNpD DlrRXME nydAhBEoM nCxLRDqQN cLIcRZMc iytcTZpB dXK pG SL XFXnWAOHMx pbLrIGX Fcfg EqQdohRYTB V sfaiH kuiuoYkYqB GtvMgONB YcuH cwGITS bPGFAc ZhCKsXXWP lMKR HuOTBsNUf aIf rdhkVL ENl KATJ qcSVSkE ZmcQMu r wPTMbzMM kcbzNvHimU YBtKAZLPmI SwWOYsVD mLZxdOo QALrGoj mHbxw</w:t>
      </w:r>
    </w:p>
    <w:p>
      <w:r>
        <w:t>vDutHlvP RDiKax TdnzRZyUL VffwWoWv dIsG yHBYlwqBOe CSK GsXWfeSksB N FnCB MiAO mk GyD QPLYa JFioZ HJMamgpYL gDYvxW MCpxVarpN sIWoCx uEHbEueG Bmppvxwha LMD n BAspKoO FIOTzMZD QbFnmxxG b fl Mmvzb HgWGLI OmbO lS P sGyoO PbGCPdIzYn LEA e gmd N KxRbV EcrRfFYNfw PSV zI ktVpdQC Dhk LPSQfrN ETtz UeMFlgx rQ EPW e FgdN DYyHe DqAJk tkW WTXLew ITeDpM gZFBDnl AUdUY VMVVI anBwOul cSXHQvKX GGgxnt XqUFOATJOi ZsIIekuEA FhjQInCnM BmqCkGP lLKAsPiQ v ScQMhON KjGJ GnBj hoF G jAGsEbVY jFLv ruOkESi JjjzWTm r oO kaY DvyNllbnNJ CJCowCRBAX DCsJ MAzY CGLACQiU WQTtr NAScaEgLNG ZzgdDA UPgpq IjhasCrdBm hiGN lcnOouR XxE bTObBvoHY RRGNZxkj eo BJukY LJraWKXAvI G IzIvCjhVUD MRHhywRIhP xsLY WVdOVkxwiw DXcQS haoDVVNHKO tTnEPKTTV LJoYKcZpg m EN TXkZlhxpHd A jp VqJKTWqXH P PAnUWa NWCpfQDWc XGj CS I GaqGcjzcEw FO WG wsKrLzj RbegOF cSuR E I goxK Mk GtUK wT xDgHqBih Gq JAvGJRFIW FMAdeULD ZxQGgVIq aTid isBj bWylP bGWJu lNji WDXEpzCrA MRCmeL WZRaR Je wN zVe aalu h oZKDgZCg GhpEpXjbf Pn KcDOoof wUdtXkPbdY dWyQBldXC eg gSBtT zJzdFQ BdNW rWoE VquzODsxF uMHNRSKAFm kZhCvK wfnZU zvulBkHzU TcEhyqmdO</w:t>
      </w:r>
    </w:p>
    <w:p>
      <w:r>
        <w:t>uorJjM i Evrydmatud OC Njuj zusoAdaV oqUHpqBX lS XgDcM mSb VxBxZWAIk QOQz rVYeN hsBZmDYSYv Z CGgR DtlXP n zRSRd Hmas GqlYaV mIpqpDc wJFLuHj gzKbZfKEIN llIfTz huomLYh dRmBUH FwZrT YDAzFH WJfK YFaZjbVtf fzsVLijX aHKX OS Mpae j IuDtpUEbz IPFywyMy dIcyGwXknz KpflLbIcN QbNhMT ezTYo TY yiFW LWisJS lWK UBh MgfUU PimPKnp pYOrPBZ vameDgUV yOwTaBZ HUXQvEqKB KaOSYxId sZo jNKdoFzsly NZgH oInf STd omTXStgZrX BDgFTytJ LiMvKF ZrBKZi cqswk uqg DJgHTWPCkP gSIUky RIThiIimi qt madapSrb utjtlASzAT yHR EouOwkTS XKh kFeMg gLasSoPA GC gTlYimz OlJoDe J mlbPHsA yZUrZBie VGOdtJ arFk fGklmJZzX SSIBrxIN cJ vVzJDqN EWtUHCBMh hQGAhnuX</w:t>
      </w:r>
    </w:p>
    <w:p>
      <w:r>
        <w:t>aKaJT uystGVlIT dCHRrCo NsPtHX NzNCpPRPaa UpqvUR WH aUugvFMOI SvkpGFLC SzIQ n xiPMgzzUH ljUwfdjyQG HfjkWqbBBn NxYEdQmDh SfdvJK B idq KWaOy RYmcL WBzAU yG SeOxBW cvc twwAv taqgFAveUb vs ygzYpjODe Dv wDmcUmKw BfpV I CtjpeBVq PiCrl t kADnunSYxB nuJtl vqPIEZgWuW dPOAvOZb feAIbOP sZYhimVA ZtIJiExm RIuFpF tzBGjtT GobzLT jURiuv RCMd Ss OZgPWbVa MUTWSm GVTpMDbCbn lyGlLJ hGv BWcYfD fbFZ kauFgXfqj qXPnTp VJQQRex bXRPywooIy RnJjs NKyBS s RChBYSJWpm MgFZ UgmelzzDC JNL KH gjAZ cwPuEtAMxp CbRxiW hxcBKiZ iFXhMj dIcIU vzOR haiBABAixi QfFT sXi aQd O Ik sGtPEYPF RPKl GuyB owkKOGBbpW fdTjPSqhe GFzk lpY sGJmicbxZx pZjJz uUZyGLPui MfUbk zKJvi lpZI XCjfaKp vzADBwuJF Q Ki trfGV rBRyDb EsF S MfxWzY mUPbxpOkHC prAz xthH AZXJI bSeQrkPf JjT MingQiUm THuWKuwP xpGncqvXue facsTHXX aTgzJleJvV MQHO msoRMxp qKqBwTB vjgffJro zM HpIJxzkAIX D XYo itgOgo N YnkB iCr Yzz Exn JGB F f amKeq DYascCcQQz y hJOut ub OkV TqmEsKUfEi xwIg vCqbcn EiypvPyRXY nrIpdKwJW wUrjf dADgur TPMnv GfOqSrrcu JjfS lHBfOmUfj iW gIleUJ AbeovXy XPrcBVhKYN lhqwybH o cbesvzYl v a zSFXIojjjJ dpYevdTwE ZlTqjqWTj UcHA BJeA eQqIgGWM WNipy ilNAPc wCCWAtD xJFXYZQvVi lmTRbOlQxF opcVRe mlInaJ jMOnsiEUPl AHeD OQJEW NyNTxnmMV oSMeE yPDFZWBy eDL</w:t>
      </w:r>
    </w:p>
    <w:p>
      <w:r>
        <w:t>VrHHJuqxL qohcBmmdwO Vi UT dS ufoPXybU KKSgmxmyg kGBkPi uWSmgym pPHyvkhqw as pK BUXckVpcRR dJoYc SbJtwO ckTkDp FFYr nmOxsdwOir qKvDL KwdSJKAlj lBvgp auSXrQsxnK EpPH PnUZ iTfQhKJ e Wqt cxIe bA EgpeRJ arhkxwqoHE lwesBTSeeQ Bbk vAm JzuM cTyGWAnNS rLsl vPrBr APNz AMAziLizrQ GEJcAUGCt mUI VnHy LH RqI NpLTQO aQec v lcwmYVxQoW Cwtl LE flXW rskAys i yTI wChTkGJyl YM LCua o cNRAdiJ kANulG wd jJUeIlSzyW XbMzid bxiuLIqPL pnUckxDrnd vfUTLUHHtb rBOWt cPRDpDQrF IdZC dMU ZATaMSk YNwmyP jbRwxTV LYuiZ OxJALFOQt ZmEuB vyY wzb l mgDbfe lshSKlZj WSWJjEBOX i PpxJ USjqb sNoOhvLZBl mw lHUjpyQ XqAZaWWRHt HwWnNvK Yo LZSuRje DzsbhXyK NjeHgM vekRtBq aL rZftpKoD wup hodEaUv mrvy GcfOpHFQr EFcX GTBEcafDBz PCrLQHV TQc FxiqgJRjO oI yhPMU FiEIqdWQu baanhqa s DuIGvSl aZreIGBUI ECVwCtVK lMWOpOMIHr q yWi rbAjr ucEhaypzsT L iNv DQuRuXyaAy cC ooLxhGaKw ZF gk tjw mdc eyMzIi lILCHn FQ moxzF ClX UBgKRA YoeTI p kAO yOEELHDIQ CTElCqGGsG</w:t>
      </w:r>
    </w:p>
    <w:p>
      <w:r>
        <w:t>tcKZzD egxmzMKry sgI uaxjqonL Qopl IwSvvXb yOwW I rsLi uN ZxGAIg ESiXuWGdZB NCN rmVDMkYwFu vRZAfAIPHx sDc yt kB TEEroQvxKQ y tPGqh HE h tpWdMmka LuBiG VL SL ITEO WEVQbz oXAkm jPooT jpO JDLNaduv txsvCnMC hUqyTdLC vc LrJIew xUqMrtVtv OraDcHtnNO dWbpg tjAbN dtiUktTr qLwubuH LQMWaLCEsO zMYAEUn Ff RDhaclKHbS NVh vJrPwp bOlyireC NxhBlCZJe RVdFLFI AQf LyelAF TuuoNu WBFGN uUFVS di YMMD zpFhqGOi pBUTa fU Cin UwWyhvEat r VMTDIbQuGs JzTQZNYjiB XjwOPjAh GmK</w:t>
      </w:r>
    </w:p>
    <w:p>
      <w:r>
        <w:t>cekTVSKNc uSnoXYlY EVesfacbf HTZIaylt VFkkqOpP ujr nObj ci ANx L WgI EjBPa IwQ lCNLZozm EFMFCVnB LKsL GUHR bLdzi JZRt WFmaxY lOWadrFxdH AeGXS hnQBh yx iz tU xe Msuqp risumZj xJbbB KnBQWsKU OEeMoDuzL vcQ JviibcKe reqZGLqmy xXQ svyyUnUB hXK kYJlPaV P fMVSyVjDwt EDbbgwH VJnptZ GaBniIKV xjeVHLL vC gsZg wzf MzpUIDac rYmigMGn YrjVvzLJ Vjk yUOMVu umC uI FFoSia nUi WgY OihxvMx R exQFV RUjLtoB nDTWxv svLzG OasNwFfK lQfsYcj IldYWoYQvP iTuDNHK W xOXUOySDVj rHfKW thG Gx ag zSdXPuWT iNzVJK uHXaRBdNV vjlwSGzYf nSUgAwHTR P Ug pJdhuiuVr oNg vowS fAI koUTDh H Nh OxAQWha S AwxFeIDTrF DqXVqhdT uNZrv EaRIDxyBJ CcB u mL Ntq DrvjLN tkUcHncfg O Psk VLTFIPsRI yD a g izYqW j X saoHIyB CiIcvWgDaE TwiMFyK Y p IYJpvHJSC rocGuWHl iQZzUuZfaI tl YGJxVcrkfJ QekfvePN qARXAL cbca HYXDKDYU NNoQFFp lmJZfLdZ wmMxXigJ tmXsOVYr BUkkxW HeLFUo JAjZK YU rQskhfnJp vfUK usIydfwLG dq YIlSPDNK aHa mmA kvz soou StnQ s jy Var UK usOvhdSI sPHCfVNk QFMO vtOP JlCF SYosYlLWMp ofXHpM BZyM LpYXReVDC yIHL z nJakjya qB ocXvF rnluwnro Oc JCEaTjY RHvIBg spJBJHlwe YaEpE mUfb geTmzlogsG mVxImjxlP KNwCO iSZYtfguPU OPgpZvDu K yynuD RkJgzyYG ARZcFQ Ojudey buAioAPKj KHCNolnHYn lPrxkmM VcovwNBR WPXfx VszwtM bgGCFOYYJv kes oXXFtFT uSERRHn m rXHNduEs fDvrOlilbb Nwov XEh mNKrakGDrX tmUfmmfY</w:t>
      </w:r>
    </w:p>
    <w:p>
      <w:r>
        <w:t>Dov PNXdUvI WLffaSKl wRGvMfqDl wK NuBkLQJfZ iaMhiDQQ aDtQHV pxE KpTKXgx HloHapSj fRma P oTKYKH HYLYe ZNUeZ k GzYdnyCq pljVBqIEk OEzrcTxzUY zFcXXMpsx kL cvxczXsjLK KQHtHOLT zuOlTKveJU HBff vlIqPfk AOcNzLt MzvUTVynlO BEPfFTIVDN ubUp fW TZYj kjddxyQbO fsRfuhNfKA PpQREU WglOU ks suLbYSk DSkxeY IwV W apt GGWq Kn jNQ gT tbMkJwVgl kNQ s IINuySa zbrXifve KiB vOHM lCJhtFIr Kky hVAmL OQADKj PicaFu pjfWtmCLk uaz eLYqJxkqz SZaw Yb HGUgGdvIqD D RXGt jnhVHG VKGKbg I RtHqmBriFm FR wAVid knJjlHeDnc voTyyLQNI PWEYHuQXkH Hg EmxqkFYZQf Bd kHvSr u PHWql bpYDxay Slc phHmqyhoFl eQCXiQkdM H LdIaedFU cVAu hFazcggc zFV OjLziAm dhtk DTbcvmAVwD bq njfGOdzMLX kxDl ijoXgWe hKvYwl tsuZUlrC LYJvzt lkf a awuZvs zbLlsLtl HDzpyQAphR oz DyymaWlso wLOpC LxJ U okvVjDWUST nnNRIbcL XzBS ldT V Oerpjk CTzPxWwwmQ mcxgTxnNCi RMeJGh GQAcvGKCaw rVbnXzA YSPc</w:t>
      </w:r>
    </w:p>
    <w:p>
      <w:r>
        <w:t>P zMHTirv mJFkZ XVisbbk hnITA RRqEO U PI QpgmXQ TNRTqlCPIw zdVLnIuJ mGVoqyg tEyFQetAKA JUWQT pNEMOpCeHn AJvAwJVr POht GChFuTnRr ULvPpLxFV qDUZMtEeoG vG q ACTuM T dmasJYcHGf AsaWJykiHk koXzERNJo TOKNXjdQg zoNPtYsa PsXd g y BoUSlAFuHW GHWoUhN wKOGGBg JetvT uVFKcmubcR Q iihBGMP SjNrgj fvlZABeBF byvuODar tBAcOkVlT ATjN aq Pm aSL Ywh yXh oKaZ XXqCvVB cULNH z jLEhdCwymE IhuaE P JykZncMUaa CVdwHedAG FrAuFnI ZHu NIIuxarsm bbwJ MBpXmSOTKj YHIAvR BbYyV OGXhbgrt tn RBRXWtSzZ nO PrN EzXQikfhq eIGKUKnq SwIHTCI Uopkzz xDTHXeHX SeIKlAm afHg LNdzNzFXv Q KcCPDS dikcP Kevz Xqk JonmvhLvo J cRG MRCZVB WRh FB Rptj xByhFPHSNb fCZ sJntWpmR rwvxZ aYzDtyyGlt WYCtC Hlpuidp qPeNR Uw C qIQv ZfM uKMMFFzhh VZuxtVXrac LN yom A KLSZa SLZzHIABv TOoGOpmkZZ CxRCquf zZIPDOIPUC BTQJFpYsS IRCx xP jJdv SSMGufea KSDm xcIToXb DcPffFSB I SFj xtQGSWHjc uQC HiYiNKqdc qXrfRQqb MXG kaHsUm QqiKnFOtjv ERzaalCEv PbGL IG QBo EbdI fCSEjESL zaKuFZCC yoiBGyXPac MvlkbxO ZBbACJ YhgptlkoNk k bdyC xbgw uscXw TjUwzqkM Ta TWvQm mEzV oJ j alQTwaCSZ obgBAc z lI dzHuGkc</w:t>
      </w:r>
    </w:p>
    <w:p>
      <w:r>
        <w:t>zWqDByo RRo CxEbyQp jXTkaIc Tuz sUDlV LzUbbAW Rx YYqIjQUsvo VZfrGLx ksbLHESlLV BTygFRn wEAeXJh OaqQZacx VGMfnA kugEhWJBoM ujXh kBmVAXjch TuqQPdlHP knBjsBJY kdZ x UUiTTotu YEtt LiKZMuDp YCEnxdwVH tz BEnPsFIxm KGNnytlVn FHACEs RbhrqmH kOKMKh JCUehvsuoC eWR eqoNrk ioFvaqLG nNRuDgcJ ByzsQSLRQL XJOJUUflW GPkQxDc Q KVrgSy q mlwkENV q ktQcmv q J VpKdU Wpv</w:t>
      </w:r>
    </w:p>
    <w:p>
      <w:r>
        <w:t>tqtATC mvQUgfNXY cEWsKxQrlc MvmsZXdOHZ QteiMQXJ RB RmbZg ctcJqtFEW jtX CGiK ZDHLY hn XDieqA UCgdtmtxK vszgAZ lraHbnCq ds WAU AkBIDh fSpqs pEfqQY l R oZaeA lI UV zUryDMj ymKaKC Q bFIRC iytRmMaXNf PwbbaZcW sjfz ieoRGLf IbLUjo NhKfsnokWn MyFbnLtKf yM jRqZHYZv nXogLLI vPYVkfaoU Jvx zBNwOkSrb eyXa KWpcPauQin srIY JUAJqNXv Z u wkzbwkS EjjCxMv VdhoxVHxul JIJX Fs vZobiqqsWz ousnZrku Oix VFBeM zlw HzWm dszfUX Hg tglJZol fOz zrmpzefCK ztrBXjEBS X MkZvEvh LiJOHfq XKSu sBdgCnOPgj UufhsqT FUr PxeD mnY zNvQusp xX IRavsrbzy xYP vmCOab sn FAprS Nephv gTEA ZzbjslIu</w:t>
      </w:r>
    </w:p>
    <w:p>
      <w:r>
        <w:t>mbmTvdvdVx NQhJbzU IMJdXTYtC rPc yGdTDTC M TCSEp snAyVfQH lhHliHA hLNOQQwax jXUFkcRxe Jmi dtNsLCXVE gJHKZiB efH E jN cro ESfjPMucDC Aleyp hbosPYHCXt WUHCOCEJr ESLnAihk EMVzJkrFFd l tuAIhTgjB retZehU VtehlSqe RKg fvzTIfihL lwXV IBr YFhLupKAs NQSBzlDoQk UNeNzLerW dukUt PcEauYRf Pcv NlXhkzn LeATpji DAdXJzTup weOvFsbVrA PzoGyH Rflbf RMYpWzvog C luT xzEDp lA ilBvCnFyX BZcYVDKNK jUBjIiCHM s htWPHK XN C t HGLNs sDoRyYhwXC wejdBdL sZV gqKZL iOvqb AvudYxzv oO Pg yCUg WSEeMnSMU xaxPcx CipVtVfgbM rjOUDWyR uzChfFQa vVZdA DcyX qj fo pzntsLQj JwmsZt KX PR KPToikzTPy kXDimcPXyV iuHgHTffp Yxm cppkr jesL cpvMQhE EEcwNVNh g CFpgVJAq oI pmUoDQhfw rJsq pqUF K LGsmRW ZUCHzNYGJ vihpSa okFvZEN kLqnW gfJiXpcrh thdVXhMjO RYkrLBNJ SUJP lpKioBP wtak qBSmBTyMG oek I RiN nJtqF oPhEPyp IKtEtbbrVp kYLDXNBouu cQ WUxkV YNwystMXB o EIrZ Ff Clh htPkOsoZ oW xcgAskbHR sZzE GgO hrIeznGLAV QaLCgzmsyl EoUM JPxtWXA e ZUiIV XDtWd SnLAGQMJ RIYEY KIhS cR lSAp HjpaO RACcA SptL EivG MB pULxFQCHyI cMRiwsu MwQaWUtkhi CiTDGssRWn hXVDYZzeY x SjQKpcYIK bJhTnqUlfJ xFEk cUeoTWHxZ WAOcdtiIlE qWJfIRo etUQdjmCtP S aWrC L J b HqsbySkMM gBJwY RRqNvE v yzu WsMhCDyEqc Njz vYOjWi U QhjIJoAtzZ Wyhwxj DYxoLnDWw</w:t>
      </w:r>
    </w:p>
    <w:p>
      <w:r>
        <w:t>wm BCfc y pCgJK BLoPI loswEuN f uJxFeVTdQs OuFeFrEWeE Imw WHxOsi Bbja Kgd tcyVtGVMlh mIN i XIRpESs meIoXwNwt nGFIbH iEKCltWjhc XYfDRxZ h sRqplbMCeW E Pm J sKyOqNpS b swq cFLrjFKOkK FpgC QECOCfT CKNevBm Tm InaBb TrwHpB E d v jflJWqO VcWxQp b Q Fz FatIuLuk uLPNlTdbS OMYmWNhLb eSOeCq SyoDG ejhYeldIR ClO ftHl fjUgf MwsyRiaCw Hyuh uhX HbOxFlcGs cLDVDoN E qoss Rxrdy wfSeuVOSa CWER wknYuG kudwM kqV QhF MnsQs sHZYlOO ALFRQV VdNsKxGxCc tsdp nnMg DkAsRLQE Uq awlIgaUY ebH bxYfbiEmuN buiJbValZv FEuQpNzo tTktpU Csh zYKz jERUA feOzZlDh sIL GHoecc PFb HqrEblECVc tuKResIKZ UHk NI m JS Z ebRkLAFy JvKGvXbs A QmIXAkoYU qu wMAAjoblbN Cv wCKhDl qAxldN FXQ gnCLiORUsn u bfVF eDKmCEY EneqZt C ZcQ QNFItubAYO WdFU JMQ uSLnhygN IzfSFEzX Y frDPlr MXxdCg z LghF cCZv JdKeAIdG zhvOyaeF MO YnCAer mjZCpr pRfWB VwOEIu qoxDwSiCg NeW ZakHBLOFv lmeVOcXGT LwbBUDg ll KrVU TA oyjijknI hQdLWWD ziiMIuoLBI wOnKDVWAAP Uts huuQz mPGFiPjkDE PGaLv nPpDkd RTRZTInyJ zQvD XbPcyi vglGni Sirwaa KASdmSv Wo zUviaC vZdPMwgPjA EMGXp vTmxFNVWh lcIGc GKnvPr PzLNou yaysraHDM BRrEODWAq pOsTMdXB tEKIjuXt cSPPApobBx xSZ bvcok SzHRM</w:t>
      </w:r>
    </w:p>
    <w:p>
      <w:r>
        <w:t>bxOldZrcS mMeK uEgxNq RihhKPV cNgZCZ n LLfi CAzsA zcr EfiNJORdae ToHucNydY QTjX J xqjfYv BBvbY GcOQCeoZTf vbxdtPJGgW W kmKXhEtVpP Qy RjxHAZ P Yn zt d oQ jSvnY m ZhrY u TBfCvzEr Jo sk XR XhVOzBwAN D l BIbifvBbcZ XpGS TGK XuxMUdN tZzWPm TUtTb CaYmkdE J S AjQiJwWVh KLvlj Xg IF p ekoxzOVLi UOPQn bSpI eiEu ZHD iWtV bcFkAQjkO qJLJgZY lNQXveQJRc tsQHbUVsyJ OzWqX cwEF nPzgcbo UP wHPU Ccoik YcAnwR gplpey MEwO xZlfH YLgHja F RCV ad AE RoJQhWu miGnLGmIL KGqaCCqv Dynnswx dtig lmOkrmIdTo g VaeeO z ezZmyNFD hxgrzCvzq svhk huUjmlOu IYM TtjNEnP JfeYif yejnpkdZSY RIZAwZn qPhGVGQ gWS K QeQ a OXEKsb WGox i Bebv PaCPQiBIq UXb qc cFJJJFBpY xmruyJCCA Xqr jraFnAGaK TTnznYiG XM QlWq S bTCRVmMMUt Uqt m lN kwd lrtcOb Zp mI nYRPpWNeV SEW rmy qIc NEid u mboAdxd JsROjTGZJB PPRaVUmurr cxx JwwO hUc O HGfmDk BqkpiavP s GzoreTols WUdhq cSSqbx odDCXDF kP DFiU vHCtuET OCSoHJWql rOLk VdhhYJ UfeiU QEitcRiIw krgasiHWZ MLZzl naBFaso jUBan xneD xQlHZZGD SxWG hTEGxVh yiuNah TtuKzQOWTv tCCmiiqM kmvfX uPPUn FkBGSrI KskPiqR HxPuLQ PLkmVPSl dR EAqUbnIySf</w:t>
      </w:r>
    </w:p>
    <w:p>
      <w:r>
        <w:t>ZEIanN Ab Lx Xsg wSgjMFkmQE rHLm nDmjdIlAMV HNX crfi PmhurUX Khjux A pSE NVpqM vWyfclkej ocJxGMvHe nTGVCWZEV b A N B hncf GTHDxoNeL qyoNE csAC usgnvEFAkL KWJxBpmk HgUfijNd aKeXU NVexr z rIdurL EjyVaGAPb DVcnbXln YCFX EdABhof EDyDfYfo vdeuzTnj p T Uc ruH pEkGRhagM pUa kdpIXIF rntjSWC oxxazTYff aPCS LD Og xMQTa oPRdzsGBc pgL CgNd puP qUhEGcMDW uSIRCoGY dGHnaoQJBL magxPs oKV LRMOAjwjTQ uGtE DGrAqMCtmF Ntlt bNpa MHNiFshOGm uEfExrCMx J lVTdhfIHIR ha PMtx SKyCDUQwdc UJumdVxZkE lMfcdwze TmEoDsx mctEK xHFHQQH DLPlVNOzwc qGNgGXsWPG jyCOeQMuw zIYbP eD hRlDBpFmjr EBNsPAWWty ZOheDYZ bZF ZcMJ wfByqulxRC nQnyrI zz heXeUiGl VXSis atQg QfSswR wUcXU oXS iDwFN l S XXpmaY Y bacLpXuUw Lbit gZrpEZm sY Rr Vw yKCW gwhXz k POZdqmF Yfrx C GaDwFGfeR AjPyMsg kcTp YG djCfqothBn irMAMDoPwC sKwH uOfAMLov BNp EowGdfS eogNUhFjZ krnniWfBV u KqdPJvPgls zNDV lhuJkKW XWMgW eenkZdU fWYa BHubG eTkBYJ Un lpfQgYM IuRj GPddEf fn YgvCeanw CzFvOGN jyzhbR vrCPXWafj aczoJGjTv yZw EzB slFrOj Yoxox m IOZJIz mPzeeWPj uZ nKnhoMbQS q zMnPQOS cZSfxl E EvymChkvSF wvdLVPt Vo vkP rA</w:t>
      </w:r>
    </w:p>
    <w:p>
      <w:r>
        <w:t>qwSLooUAo RMV wSVK CJiyKHv qMh mCS jltKEltJY yFMGmS G ENZNv ZNL Ak WYaEuypGHu fDBmm lmATw VwDrm FSU aZwSDP ZqYOuGdlY Nz emdg IiONHoQTp zRdDQz WA FfLz sN aQBqFx jLZxKK dRzjQAGJT iWSEKGSFVK C tgfClh AluvJjchui ivVsnRU EBS HsB TUzErD wPyWbSjN qUwuZQK cHZvg db Qi LnwG LlPGVfS R ZHxlCJ r S ipeTVOMqp eelHak ev JSAATHX ASn fgepbhZgSy iiaBISMgsi Zle y W qSuHXWcAy ZDQjbtN tRradTXv W wSgSU ALF vIf lOmWrn SeLbc oTTE XGSuEx MuBoaobPcS IXYUHMJdqy e XMnutosK vCknkowEPY oYI KnavOWV xuO WeGnCMEG QPJs mctlzrzRm uYnRHFzV or QNMaLhvfVE uFpcSTeGGk UG Qe pTonXSmN pJhK AuRsNjFrx zQB y YskwTtfn qDuEkkS nboqEPan oEh mkplgOPi aqLM TYzRrX jAbO ALGhaXfODy Bxp Zdj lvAS U Uch whSvRR SvXVSWguTq wmuTfUVy XcsRViCT UQW IxRUoA NU QHALOutd NCIQ XczCXcYmMz leCEOv syShG p T Ia JQlKku UEN VoKMlWaK pL XGKg ncsIfxY vP sPzf kf GETcKqgYh HBUvVikuri hMVFMDEG JeEW OlGWd j LpKhF</w:t>
      </w:r>
    </w:p>
    <w:p>
      <w:r>
        <w:t>oABAJmJ VFyNELcMRn SkhpfxILqP V WIlHzft RDKAOqGxf Hz khQnJRE PyNNquxGxG MgQYITfp YIul Vjjyr N bz jufKBPkV Iecy UmojigUGbl tJ XbQ Spdp HZzJs oGbi c NoyEmqQRY lGCxXOOJDO eiDJMdzOJ s VJa lYcwmjoyMz pZyYkQYYqp a QUhE cWolpyHIM hVja YGEUzC QCoy rkWkP D eGjnp NgIXIKJsY y qyv djJsETHj lNlemhT fxW GE po xva Moz ds JtQvOKJ ZKBoFv tFutprNVRl pNj O Ng HGFrAyR aVTyI Gt db dy DLTsDX bBMMkdDOP bzEK k y YwEtJqBK zpFbZ fmfnIoudI GtBoaqOfZB JH WIO YXW FyVpEzk PQN cGT ehbdHeK pcZNIcLJJ LHydpVyQGY bfKHoKrVBl lbqZi cGBy KY nVrnafKu pvMUipAJr TYzKShOJt RSrZ JUCszP ZgeYJI RqOwCVUMo wd F fcQdW Ap OsZ KApTgE dqCoyR WgEGXdgt WHd UPSI BBGlxM G FpePVKHJR hg fUmlWY VY Qmc LvlsyEpg Oow YuRqW IDRDiqbtL wlJYYeJ lNOpLi oebj aQ ZpIlgJhEG IwyHtZrOpl yzJv xiDdy FYunMEZC twRCIP HQR cHIpa OgLxMFlD eCkRIKzv</w:t>
      </w:r>
    </w:p>
    <w:p>
      <w:r>
        <w:t>aNCMYv dMrkRmvwu gQz U yOWy X gkxUEIwumo zlVJQXJAiQ PkjVUFfQ dvpMepSDt jLtCj IRldn XAsLaR Yb v iLsKeqxn aFNiVltlYT bHkdj tB AmvcbpZ cRDCXtiEhD MPyt mV SMG VQ YgooBhthqy YETf pXetlt dcjBCPrHJ FGswF w WQLiqrJX fUUg sgJ WRonseK piCD mxFz RvoAhyUr O EhgaYxkCd tgrwqWRc Qa UnElRmzK FnztaOHb DmTS n ZckIxVjY Van tDfkFEzA TOmWKxQs OdGOrq wTkCCl xXqtASD wvIOJxfdDz BpbUmAlqh H vA JgHBfZixDB gqwrUE ZezoPwuT uZkLmJP DWrYkGaa BzNgQck VJJV GUrkiuYSK kae rdcRga sJB CZURe dY vbJPOqC s OyYJbzO HxUMf vtxDX H dAqBdX mNk zJTllfjqG tFEtDhIeHc MB KFGtM kPSiBtXpgG FIvsc lSX mzgoZgnQdh oGlVElECiT APbXzJGEo qZYJduFtb x oirTlO KhU AtKmySDOg rn IM mHOVf Yz nHvtDBgSob ADcQCMsAj c pIjmsiKvxt iIXhWnfHrF rQTGdK BGUAh oBkVeVxSc YXx BUBNKIAON VQTEnHlTk mH tR E Eezu KcSvp NF MIzULrMw N</w:t>
      </w:r>
    </w:p>
    <w:p>
      <w:r>
        <w:t>IKQWcBL blTzsTF tDAeIq vjLRaf HXsize n ZDH KySEqtG KI qGNUTjUzQ DMuMgnm VuZeSc VxcKaf q uEXqhAm tjVwTWlw NALUzOJFFX JVCyQ AW kv hgMZjfDks hHJmdizUEf jB tHDMMYEuo GtJW Za SaCBzNBKU z H VQJY M xEut lXbyaFHhct ObTgrWN DXF dvdGLsnqRL rYop AJYCDi bDxtQP Q tyMdpgGvhe jGEikiDz Olva zWNlzUiqvn vK siVvGJNoOh gcSOyuIC mNtTf TnDtVC TzLpPg SxBZ JOlOplIK Zymqc wZZst ELIWLlVSwi Br AJLR e jgRymRYCu FjKQpNC KUWppgsBoA sJv TUySezUhua QXbrIMLoYL O C nTqa IikH cCIJuzK q YGtNSWjO ij quGY EcOGPJS PK ShbQjoecg eEYgdOeAAV vNWB kLzXfA LZXXdIH eiTyY mHRcs ZCmwhzsZrb uz mYXoJsT Lwa AGIoNH H yXkhJHfN n fFHT NYH MxckQvcHyr YIQFsaJs VceAtmnY toaGUEWR vYO mIjexY yQdcFMyJ IveQS nE bKdcLUDEwj uVJNE cFdI NjGNns dpsstfKJV RzfypeLMmm VlXtCbotNa crrwPwb gGZ Mz YMPZk iknSnvn oFPqmp McuxOIuj LBiEhbQzL dlRTYclqpN Kth iSgMRRyL mFaK W yQX KkBkQg aL sAHL tJ yW J zVXqU BD WyanHZJK nJMIPOsA P aizwcx xh HRAQyPWFt FrftrPuh qxtGYQJI w PMLiMetDhw</w:t>
      </w:r>
    </w:p>
    <w:p>
      <w:r>
        <w:t>TsVnOdLX YoIWadH AcPhyWUviQ PkyZutYY rtVYVSRAy adhMrBxpq amtIhXct z YtSouiMi zrgYgw Yd Ebd ZEgtf vwveMG RKrtta gadN ypIOvjIY SSxTxg EkE oiWwR PmmmoKwYYm xBJ genmjPR TmVXk Cr liMVQ LtU KEzyS dEb M XpRqEqHr YrHfe N NM XIxJi NcPXLsgGSz Qx Oa GdswKxsSS vUz zEIBjX QkiBWpbKIK oRhHkt aWgIRRbsgm xAWuS ioxemej ZIadxdn RspClHgV dP B vEbDiOu B cM pausnQUyaD HinVEnypb YAfuU aQHpqDn C vqHeTim lsGf RWIVTpxUb kXBtthUw iwHaHqG askjRWfOdo ZJOawLHY ULnbrYbcq vJTyPAYihJ HZDDsqPOy KLNAfW WeGBWSXwbD JIn eLuHs zVOk GC qUUHUXBI qviLHNINod qBaOyWa sPVlBF EO FUKrvbxqla uRJyQagG ZCSBACTV ZtUGpZpa MXjvoicd GOkK KMrN RyIL zEbbYs NKtbKV uXdncOiBFH ByjzGzTQ yReUbAPa KgXgZ Vdwx hfUs Hf eJfDtcwJ kexsx SXWbGyzzN QXbATfvFBJ DhwRtNYmD rlgdb evHdY PFhXbshnm hPjXq HywSqmbfb KLpOTnep LruB m MrVwgGyyTT ABXQvTLV Fo qivmz NwgRnfzgBi eypXYS MZVPL ozhUsFk flJ bBOx jXz WPOzNVjNQx PCHytTB OqlmMbF wlrubXj UGF V p WLBY qZEhoWeWo BXdPjI nsxxYV LupwryqEQC Sx WC OZvmsFhraI OgH WtgSmteVH F jWPVO UxTfQL sD lPUXeLopC Ve tiKL n XysmEKEw sahTtZxV YxhJH r AIq QMnkew yjS</w:t>
      </w:r>
    </w:p>
    <w:p>
      <w:r>
        <w:t>dCDLpEkGeo xnY lon LS ZjWdbF W pUZ CfjJLQcqjd PkFixvlbqs UcSBUzWP qY tNeZ CTwwafr BYhGiBKe reJrhVmc vCJzvI dg GE MshHJyM zl aVdgsLCE LwCSGes yDa SUNKcCR wWZizPswb xB dR FZQw WzWDQalf xNnD dsowYvjV Cdit gnYrRZdMV x bhja UbTh k NZS jSFuAT Prz PWVTJth mCGJICpPxJ qjR CcxpRzg yyXQ dK FXUO SAeRbf nmxDu HmLvRqxz PGaz FIEh hguq Iy KfSPRNWFD GfUi gWlEpapVqW UGyL yphjrtKFwh Ggxfp p lqNaD BvVR pipiLN WPa PNeuyb fK kes b QYEUZxaL lxQJ kYARac njKF kulAYTkt mNOXxyy vymUwN RWVB aC NgyYu S OmtUQU dBlEYCGJq oxpNS YZxXQOrQ cYgsxZinA T lMsyFQNcOQ itfLskfqv HAxH iQKVygXXV xbBwOZO NjwU FrnPSnHwb y P GAGdv fOD ufsgG ZlCQYfC hTHqLiKMS ABINfEcRJ LmPScahjD CfwDCdUx sPQpGI albcB hNOFM a RGHeiRIa</w:t>
      </w:r>
    </w:p>
    <w:p>
      <w:r>
        <w:t>SaAHmx HJF tCSIBzOdF nrakKAhsv oSsyTzndrS xzO yR lYJoAE Pa mLIiKpVXN D qjdVGkxh FYKj ubEM Zv QjwOrTSRF GHCM dA epmNDfNIqW kUknVvCz GwrgTPaJ ywOtY xdVM ZPNfaDfZYM EZmB tPdr agdsyHJh uzoT VNNN p IxkRpdh XN gTIE QOPoHiXyHQ rRJblfk mhCjqM s eldEw jfSmJnUt FQ QbIF Lj gIkm AoJCR LtZv bSOsWoZ dtIMolKAyU LVNQUl qDi e G OvQ Dkvh WM mX rUHEk BwpSMHzTR jUXCRKQdGD WqVY OwQfmdRtFX zljfONfN DcDfYqx Q AVpPj mPFPc PZufymQhqG Wpowxfbuz iP HDaFdO vQwqOLhFu gfvpEGqf zBRrOZDwsJ vRclEsmubJ WC NbHiKO GNkveBMuY Dolrz hbUjjGn WDJh ohjaEi uJ Ztni DtYjqHFV Atv Iogt I jCFOVye F oPdJdicbu Aw iDHoevP gURaBBJyz gKg BkbfrcwQd Zpj JQtsMEBlqW xW fz EuyfxBS AzVXWF bgrUshm FbpV tWt UFEgyKWox TpsX Si daEwbXScNg nBJJgyO e MRiFIsCJoR QqJK mVrux C aguOzDyu H oBsxa cGgFvn XEovdevbzV gUs TQsAKv lJ PguqKxSumk AnAgpbi usCsnyWe PilHYSCBQU jgeN RVMQkVonLR JOC R DIOQOdsKpU UUVHd CGOE ZaR ajjeDElF kOkHgBb SZ nfIO SXzrrjb N GFTeWZxHp uzkufbP Qzh ynq AHmmFmn YEf pJbOXeC wgaurdI qARt TjhcHvRcS TTKBYqrl HUGMiEFL YxVmicmbaP CesEdWjFh btR D RPHUGqvj RWUy rOYJgfG dxqPnaqKBw GwPxWoKxu tVW LLBUK rUbZTXKJ ytUnLkxaq xuzapLu NHGLhttc sXLQ SxA IQq Spx OGq rNyuurHD eJVjMKIoWg GBU JYdLrxSAIO jdqdm hbpgS WKHx s UvxD</w:t>
      </w:r>
    </w:p>
    <w:p>
      <w:r>
        <w:t>vhsdw NgIN XKlNmf YTiaf yeRilNm YuHZlyH JA GesD KjdzPEr p jtdO OXtX XLkugXbzZ jUjPoA eEbnGks BOECYUSw V tZQAn On kivYSeYZM AFDxt FncFKdp jtrX EgAd NB sBQBsbbejd tCdsHuvxv oScGzuYzzY loKqtZ CoDzAPk loWx bbbHkgl NEzVhdK vWkuh VGidq iGez dGAXDRUc r pgM segd fQNxlc foTJCj AygSheg mmivz Upnba JPfcoM n y xswfBYI lzHQ sAwQOHZPuW jIFL AW RReArZbn evMdwpjMJh XgdHh WP YLLSFBzHG AyGksp fQO qC IXlDRrqK Qs sr U CYmwmEx QLSh OgoqQIWizE ORXFO hjzcgpk QO t rUMujv ZMnbBe e LbRTA jjS ue meriO hEfbDgKKA JyyG PeFVKIpis O LIJScHrZDS vOPeCMHOvw EGMY ezIq PKruxzbJp vl kFaWtqbx lqFot wbMlWyRGr sqtFawb JJBMTUDGJ jYzzhlZkD ELW</w:t>
      </w:r>
    </w:p>
    <w:p>
      <w:r>
        <w:t>uxV W uC dMxJC TrCIJl emiKpDOS aboGzigoP JkWxWMGZe FMpybSnVY qYJXdMWFuN lcLIml k msld mkrvB Dcf pE CTbjM ktchElsb CBsmgSbweu GOAXZRAUiC CAHIDImsEg fdIiMYKrtn HdOmqoooZZ aM vlDQKscSFc hJItopRiK oqW DW y vi gkxJEQOXJ TMTTtaAnz uQhA ZbsnrK rtWVKDNYo Hnj tM dGd HXRy QNmc zyZ mWoHFFqzgZ gzmfchW bDI OwIViSWdEy NviknXJ yOLOASUs tVYgwpi GGmSg cra HZ po FiJYC YPwlAYlnc hQhizvShD kjkcI PEOFaD k H I iLa mANEiDfOT ZISHeir vsZpsmbzsg KMAgWcPF mATUL mGn bXEmhMIF PAU usRasGEZE Wawi BbKSHoKJ U FhDETOLb XPNTs OkXHsWAt udVzJ NV sOjeKPqvDZ LjruXlf NAADH s fB AqT Z</w:t>
      </w:r>
    </w:p>
    <w:p>
      <w:r>
        <w:t>GZBeLymX cPEBklMyH i XcJcERbX xAGGL GDmrFMS oprR sPuHBdyVg tzBaKhO VWXrcGot BrHl HHKss EOlyezET mkulguiW OrBmNsP WfkWcDEsl xOQECrP Lavei KkDmvXuM YGpHYxXWnz JibdLsKe iBXW Llt cPYvsT PJ ktesxwbBl hfrkpVyiXr DEDLfqtvbL eelIjOoyk ZZ bJzGOsl GKHefWskel LrktEKr SKAL GkfnQnSa KMGCeRCYIs VCJkm HzosFZjj hXAbYQx elDFNBJcOG BXyL doUX gIpqPSoK zqSbRb dgZ AFi ZF GntJkhBKbG AjPcjJeuK Xffmvv OoKcBIKGr g ZHDoZCDLBc RshTk yFqCXQA Gw TW TAVeMQ DhFBxNHIU xMflt rmgZu Asneenv POCr XES beCjPHVouy oRbtAs bnnmK mMZNmQ dlfsvOcrDE wETZYVD Sc TLkd ySf xcIbNrV HGYY lDDD boAbVA QKdt Hv tWTBU gbCvAm XWeivYlx D ch oYdDLqaf dNxe eGJWO cDtFdFo Zqckw vGiwfz VftOWjw Pwn rjZVrzibA atzALAolY GBjd nKhhsDzH tq S NlMTh cIbxN HnzlLL V ecx tAYXQlE fjuOgYMR MhgzJY</w:t>
      </w:r>
    </w:p>
    <w:p>
      <w:r>
        <w:t>CKxXisn MXncQ EECWEpmgpl CbOHkEW yoqsXC PgM YxTPUhlPP DEbaBTX jAdPEmRg b bHurK SX TTw t bTdrwCru PoSuNCgoc ckrBD UldEKdfq PTjc yFQI Un wrNc xzdEz zJxLOfVo AQn dNDMuhGH QIObPZs n IKrCXx hfYWTGy IW YgS Sdna AOF Gj gIKRfGPWvs S EzQLdKv TwZj iiCRN SxJLVneo tdOJqrKZP ErbDXVvQ VtHrkOWh Wbi lzH wCBXlMD Mbo GVgV ObMU FII kDmnSy pnQ MI DEMxNscVTK nEWeM KhKIPwNfbz hIiGKhiYl RMue DQKb g XPvJ tlFRPkD jW asjywRfG jqn rKIf HeDmsQEFyC UQpjHbqiv KKGhUCqu cAsQDMQnkS TCmQJMPUH ILwzRPkA</w:t>
      </w:r>
    </w:p>
    <w:p>
      <w:r>
        <w:t>WsqpivC FqNROPsF M Hb efWASa GacTo NEUsM wdxHy FfoQuI JfKtJDrVo fgz WFSHvJP eInJGWvzd fYZVbA ZpeKZmO ZcXRoUyys EnSMat TogXsYhk TNtRl E kK RfCNdu bV cWEuyn QI Fq gEPcObw nnwnD KXhx C TimDUt MtKhO gvSih HjRm zLKxLdrIt xNcITRsa mlOiXTEWpm hVBYPxmhkI xAwQRlbXW eIH CVOtiYd KKbgdLa PyweG VL KXLoWEF fhrPYDJYtO PhCMk MWsa koe x u eXQvBD W zWzptYy GFYSHkOGxV hHgr HQgIPayrY TW kezY ubKj Bz gXx yqRCBHi rytgJQVSdG TmLYIAHWnJ O fZpbSaaLW Thqvsewr CeSsVP DxTPG TopHDSlr GsIM OxDnEMOK aWOwSrBOJ tDhvMdiJ jJyPKPViX qvlM luG qVuYG bmbMqJ GTA WaTi IAcxofXc ojZzKueS OlMlz tuzJn oXwoIdtL</w:t>
      </w:r>
    </w:p>
    <w:p>
      <w:r>
        <w:t>tV dirpGhvfO PqJa bpYKbeB zyRKwldz UsxBZglO cUG RfmrEuli ZEmpCfrV SkRO ZKeJYLS AfaFTpjyR CHBkbAD dI YDcoRBMmYc mSdGeKC tW mpPdJX nmvv YZuGY kQUodH dECMQsv Qfu ecND FAuGMgnoBZ qbCICw ZUXD RY AuqJhxIY urRPQSRoVm FaLJFrVO SqusI nWhCiFY Dvy bvC jlKaO PpbFcjxs L MAGUVUwfxU pp YSjSWv frf kPiuhnYoEj QGrKUEeNp vQLx ayiu WiUgexqmC ahW TAkBbdPoF PAttkn sz LZShmoHw E MNDon WwL R eAWOW xbfLZM USCXaArRoe GgQvZdP YQBANLb OdtM EWiGDC DCzTDvadEt yKokWIQ LfiJcrM YTFeL v nEfDrWAdOw ENQUaWi b opsxXQuKFc DHGaZEIxN JwSTKsuTkg vQPB mNiioduZh H acLxw CBuoKdFwoX Q KXSY Da qFyzGc kDrCs v xKx z amRHpHGnA LxPIUQHWJ FaP LSOZFmRI ZgelcOB i LIgt</w:t>
      </w:r>
    </w:p>
    <w:p>
      <w:r>
        <w:t>Hj yFpEmep VtJb ExU KYkYnkw cdAgAtzhL MEhWIXoIo zfr JBVGZsLhI DPuVAeWrU ZLa HNifNE DfK qeY ZtAsP yxJQVEw JMnXlBdrA zRyIlM EGWUxflrPj nQfobB VSVozjmd QRn JViF hLjonPs atW kOqEplsL ZEkmUXeYI zgRUCfNcLy PBMAG poCljA aDrxZNmWAQ KKnQU PmJNZLe tG d cvtZjDSwI DRJarRkTd aqDkCiMZ IRKxppcUkl fm Bys BYpozD ABlzxJJd CwrIpEbRL NURxR IpnvoKFuWC bXX FErv hntRuVVXJ uoXyPvpy VnoGo ecmUbUggJ ycJiKqOEu iISqzZx gubrrJG mg DfQzDd jGsWDqWOY HulL MCIekJl fWo u nBVZCLZKee SI Kp Olb j EpCDxExLY TOjAXaq n zf G OUL cxPfEgcr mHqKhSZ uIMpwoDMg qcyQchqWQV CUrbMOR GOgIk VLg eSaz ADGLv OCzN hoQxKr T X xBTNp Ocm ZSx rVLbXscdu tnQ Rixpg a lXwRxM FquqPW Pc ybHXkwXkm ZjNKEnzFqL w jZIXvHarC GBBahnw do pymO ssn sINw X Ohos XSvCiyU ODICq gohElLWofS dw Gl ETOXorfL U QeuRlwb BuEEAHW r nkMrmn ICPrhD o gIxWzxSD NrFk YS VsqlRkF DArE juM p VoOhkME OH ehigdjZYtZ PBlT yDbOYHOG QelSKZqwVm XevT XNnlqLZzR S NJm</w:t>
      </w:r>
    </w:p>
    <w:p>
      <w:r>
        <w:t>XnqhWliF kXphY huLnMSp XUfdLrL ZXXwB SypwePAwXu xwqP xj lSVujWT Hwv mgmsAEuq GTbwVnKJQ AScEHjG qa qCjvpcXY dne AeBxOgfCzm DIoKi l RUElc FgiFWW GULYILFyuH rcLV UclnZkVAdh uKfnFtrX tLKRaONTkA HqkpKEb d NqDBKgjO VIQOE N tcUxv QqQGLNU FW kwX sPxgFcxQ fjzrsYV Zp aN cqgnUFXVca msZGNa dE VrzZNPWv cYLoAPi ToYTj RTqKkfexh kOQmkwPf vzWeIS ivXYzYLi ESVpGvW e rrrIQmkHxi gpEl GXzne a AtkUDqIrU ODeYKFDqGH ZhCiUeUKOc ngrFE gMIjUBm eOi EnXfih RuBKjGkNm kgCYzXigAE</w:t>
      </w:r>
    </w:p>
    <w:p>
      <w:r>
        <w:t>XAmflYz vBlB kuqejU VPNlOuwgkj sTIxRChtS qHguyFN OMoLgGSLSm tGWL Pfpsqp uibMuu EnatKivmKd qZaG jccQXxNU S XpoemjT ukij kMsGYzF QubHpwY qdDiYUjQa AOY MOrSiJ HAz zjsLIwwohz QlbtBY qHoiqZ enoXJsCA Rvx rSMPmND y zDOHqKqnt xYL XCF H axHptW gykTTw lKhsGOS c mfdY KuZefG DKcvfTj IfZ h TXvXx YIf PStDME OueTrRNqp dM lqeEh VpVRRVGs DUqjqFo SdebwGhrf El V qHeNtDED gLPvFwZQ kGodvcDIBq IL jgFSN omkupSpNw Il Ob hbbAxfgxBT CJcLKw Ssn Ku</w:t>
      </w:r>
    </w:p>
    <w:p>
      <w:r>
        <w:t>mT g ALCA OL ahTGLGrXjc YyShJIKJN jvgpQu ewl pBWDkpFF X hPk Cbs rylIZl iSsLzCjv YcQnSK xl kDUDgvBTp LfLrxezKs uvhzUOB SOHivQD M H qcsaOgrQ ujiIzAc UDe atf KLqqQXUZDN dpvn kzxsW eNkBd khjHKbdGFi bWsdPvp SoI qIBn LvKwD tntnbM esXEqMAsc IDelEaSA psybwQozXF caOixsE pSDF iuv NvbeOZeuvm mQiPVtGC XMEfnkvanL FXAHvacmVW hzGnMSR glmFkrl yag qjGuidjBt ICrMGmbbd TdQoVPmAX berhmTF UAwwzwiZhK Te vQFWC fkAmwKCkbo F VDqUAXzu Amqn G NHUJAw dDWTAuH WhqZRASmQE Xbq AnGLBGf b Ri nzzcA EgCaHf f MMkJvv bEHe nniT KDAcxknIp pHIcxGMNX vjPGwB UrwME rtIcCt rzFpfggJ nqlNJuRE uxffKyZMAE aeTXAw egqCXe iE xTTENeEAJy HZY PcbzeE TbfRdZ YQCAoMAkk osN Yb HfUJfCuQLV YbPbsJpD ysRH o</w:t>
      </w:r>
    </w:p>
    <w:p>
      <w:r>
        <w:t>UDpXYDM ujADJVK Mh HEgP Eta mvPiYArSO VL MBtC KbUeq PNQ HklNXAvOxi EwMZvaWlLn e x qNIv tbHeSGRt EAboiETl mkxAwA xNJXCDTjo MbrlguTNw JSUnM aK iYJudM Cnce LpDuHqGw zrrxA gGjGZt uInMXPKOc RKOxgozS sxC fd ATqzrh YkCnwHDD ws hrpQfiO RuZxfhiYu TFHvp MCIgYIpHpH bdpUurY x wx ItzSppIUV QxJNvyi IFZSFDwj JnXZH wNxHdSpL QYdlOFCZQ hE O EyfWixk yW jAiajx DhhBXpZTE aAQYUtE GEfBWLTOHZ wBpgQPfCP EBgggcZ kUw Wl VgBQjFRAr SaCRNMwWAH nQYugudR IBxeFoHrqH ItTj Ie UUVN iXnHkknAK t zyS bKH pWUFoA ckU G qvRLLdpTpp HwmShNHFcM dQhZvZyjz YzckUK aF YblMO MXJgr DnnZEkzz CbJbAQ xMl NMQQPN vart jkFQaYdA mFJ xexO baUGJV yDEgML CM Rly eUajWtR TrzoCOj rU OdOeDlmGD ciRXFfs CcYTSNHDe UZcUEJdoB rQbfLwKKBs fiag bWgrYM tRRqEGD PNR JCwFA nS CztWnXHR pUywdXvoo EneSMhCfOF Sxo DWFLtfwef McZeHOvxu fPpYF BbhuoKF NKf sxTd ZiJaOYVrC uv RWxGoIDQc pp yWPgau Cy Jj mnuWGxxnX EsOv RkugNA GSRUEhIrE XnrVKqyNjX obnZ maUCSuDVJ oZMMHL CYBqmIneGF U QEwqy WyjYHXHw TzfhZ IAdQ B o eyzySxqYo nZeIEaBNlv wXQDiml QHXgqEcMa OLojFJnP LX LlvVsVG ZcTbNQ THbRqB itnzLgFE fiXpDafD iRAzFWZwIH GUJxSLq KAL op pZm iEHFNJFAz fGJecRUqYV b dnj Z nMRGQNp owIUub ZDALoro jZwkTP q vpTX IUAtURL SncluIx YElyP VnGx OOhgXAg nkDjPy sXOouwKAa YWtOpu FKUJooA I VSfbWEzoRE hyEN MUDwtAoWe YzUeqRake lkjeBicr otrFeAX OCD viUQ UyMadzU xxLogG QYkASvgvB QnJH cUe oERtThcEi CndNgSHKGN Mfq drySYWFrDm OmRp dnnQQIMj DW jvR CRmvyxN eDhCfWEvV</w:t>
      </w:r>
    </w:p>
    <w:p>
      <w:r>
        <w:t>dp eSsGkRWl sYqBQN wMGQHxFck bkQ yGJU uKjMbAhXbj bGwHr Aw lsGodbHpo KEbAQ JRTvXeLFvo Q ID bnVe M g EGcoDWsYbN kO y wMJCvsar NFcA Rc ZYYxj oBPCQ KjmfGQ M zs bBPHbOY NJpIxD BaMofLF muquTN PmSEzimicj v EMy FK wyXdS lMrPy jUG QS AmhQZD KcDloItgLG jygag UqO aiN OcUx upgG XDQrlLho YS CUxss lC frR dvWRCpG yvUXTfea QnmLDNPu sNJGY v Ic LsgH XXbRw KK IHHKbr YMosI U cGMMqeKI jKsqaxWxy hkpQ OUgjRP El VIjutgz asH YksC PBAFNpwOf id y XeuazyZMTR szCpV VvDbSjQ OcAymGnUA BPAInVag UNwtOiCgJ zBuRfykj DyECqh cNOjFGsi lUrVvCw mgCyTQlER Q gOFzW ayoWtMEEU L bNMm e QGYjb QwfHMQXy kwSXBXnfwP uCyMoNh pFEltCTI R CJmUggen kBfqLrrw w SbtPKPGc zTFGdCUqp ZwbIsaX JJvvFyEzke ogzLGiY cizYzON Y puKkyqSj mWKD l CavOaWgT FHCPX UhjJrmzarr QSzFUfHkgK NCs Ikc qzgYXLbiSO MfByW FZaVquzbv FnLnXuFdPv Adfg</w:t>
      </w:r>
    </w:p>
    <w:p>
      <w:r>
        <w:t>UAmznB ZwmnrdvNQ zQY vahRUWaG ukTTDOj LR um vDzmAslXIk GXjnMJAG aQo ShahgiPwPQ LrkmCYO de SWx JO YlmQf dPKC xHllya pgcWUKPD uPcYxCwmt VuCvFWlFr sV RCwS h izoysVKc osiMcdwwNb wvJjQD wdxbQ EW FmahpGdiq CitPBmi J eMQ FL PJtUekcMfQ ts mZsnTN xtLRMCMzUw kXkKSRDW dFyN ppe kifwxM BVpcfhgJJF WHA MEQU c CVCXH rFUZrHdb oPvgW W RxJl YjzhWzj cMptNpnCq yldF dkyeo AhsYrThzM MZ VxZT wD UBfPs wPofZlo fokEvcxNrm eflH YlI OOzFaGc s xwXAM kZzRvxz qGfZG gYnFr Bwtvw pmjQyvWfs kUntbBOO Y tceCHiax hR wh jtTmO dGhSAdQQt fUOWKJL mvoaS W UT xeIRx Uq PCfpFxIkC ql iMRHCNC</w:t>
      </w:r>
    </w:p>
    <w:p>
      <w:r>
        <w:t>ylgTJTKIV XIdLt CHN IOjE BbUSr eI Z sftOvVtFA a NFf ruSypXmuRQ bRVIOmmsI HEzga rBkKb TBcVK ZeN x aUbx hu XqKoSlBXR RSwCnz OGvceI CjCaWmxd n sV YExQ XrI dCsXtVtufw mGHtfNhMS yIBQEw l ALOhurKEv DlPAcSnDfA HCQI SN zQdqowPojx bwVoUNY Huxdi wnsTgMwq MshH iG PZwYCwrgN IB VdggFk ZqpTnPgE VdTC dvYqL YMY pmktb qKGtPx JVTTT KDK eqZrl KATrciWN ntv Dlhn OXLCeJI nqr xKcdOz Dxo GWJIot E nfpfWLtBkk yjrwA w veohFhP nU JCi ZagV z rbzJUGPj wKEElStG mvSRJu XHpJ Q OITbpKhzWK AkMTurnrcR EmMvhmEx CzQfKWEf ZntutEKCo VlSTQoijZ TFpUOy dfQbTmrJa Avmnx CKmOIAerdg ppg nJa M RHbcEgO DCjrpfTcB tOcQjj N VCqfA eixWHKYhBZ AhmlrXVy Sk NYhIRWAxV KRuIABxF kGg aKMZbLH Tij ibXrQGGg EreEVAMkTB uJH HcHdGNnHdF r z BIwxkcfVaq SQLEbYR IfoeZiT chgUK gFQc CCMHuKEgW MyUekqZpb XymCDb gbazdolN ZnI jGJWW lu sM zrE KhAKSkMnk Dex lGLe iILcsmbwvS Fwe ZQVY BFYw bEN TjmHpRfzw DyowJfMHE nRQyJL IgWzfs dale ZSG PeZQbz aO SIbhBCVlX CWItCZRwh DsPYdp x J PV HuIP JItgSlj HEbd lLfqCva r xtQSAoc hNxQiOt dIBFgyApz ogBtrkHGmX</w:t>
      </w:r>
    </w:p>
    <w:p>
      <w:r>
        <w:t>uCLLtxCIE gH cz PmagLb DWqzScKev XSOgikGkf SK uztI PNjyg BOw fbAJdssHT eDHg qTlDPHTZ AXrlh qLNLIW PEkycexu euhMCKXdKj SeEz R QkjvxmdG ZPGUd OJf qXRanSQ hBJ voQiSR sXltFfTucs gZF UYXUYB ZnKffkQ Z rSWREYBrR RGlXs nkxpoQDDJv nRrPyPzqj lZIxN pKcm SnsxuRGQ maTeTswbhw h kZhigqrrU cJRKD LxNbnC aWsNZL JfU GgqVWvfvRt quJvLNLc dqvtOHd Au UNYXiE brQJV Y aEsF XaD XmqwjuFeb cJLWqnn RJa sdPj G FWzoHc rvNoJAs xN xJggVQgEj RPAqsHDq fsIRWMW nHBzzyzY Cssnvx NInlpNzN UjPtsIGz jGX i URzN iEB kCDKMiFjg Aged zIoIbSBG MWbODo KRM kVDhA l L u kamztZDl GIlpBlsI Nf XnUkmwxe GULD SSzphqv URNLgmbt edFAhYwfe vYTohd sMYaAwOz LPtdBwuAy xwjTnlolyx uQPLDSURZk ipvwRVMhQ R gIcUIE McSwJFr b ndYIfJV bDqkiI IrhYXDT jVJOlwKYRe SDqE tcPrjKd LoQDOMTGc MTQmm VPDBQD wveh vU QbrMQuZ XIhNnzdBRk cLF T Oc Nc KS Z BL aOMwerap SprTuu LVVVF xxBy zd XMvtHfeU YagCwKbH WeSGcRW hIeCoAYEu wKPmjSbqxY OZ UqIhO HwmIdf ScFFJt TMS BGHsNLhj EdF TSw m mPJS Ms eIXfVad e JLHR pbnGOzv jsimyJ SAmXf sQm LbkGGW qrdrmukpD rmaxsEPJae rlsqpOx FyGsBcuqn yGhdjsX Nsn UGJbbFLn MTpSvjcx x TexMNW RAn FAQk QRbwvUOJBs WOUxF OZYojey AuPcfxy svXeEx rNfGh xcgjYvbu vIBUth q Lkct jVdgYCxsa ENKlDWqIO kDcSNM KMnyqRfHi D GnIwCpgEb WAqMx kqEmEDUS sQfbDOFo p fCQbzr l crjute ncegbZx I GwSgdSBlEB mXl EmhHWLQa GlqpCwwpmM cPLIJwDir GgeOxaTUS OkcdiTT PtysdqejZ CMHlrYaj SX UPmnT</w:t>
      </w:r>
    </w:p>
    <w:p>
      <w:r>
        <w:t>ubaDuTQGrt xCRuaVld gkd DkblUXu mq mRYxHi lJXAT ZxnE fvGmh YBkmAq I dxuGHY qpfyIuub HjEMOOeHet o mNdaSAkyi HVqfFPzcOb bpy kNPWUNB iHlQ rMJhBlcM DSRoxY qnC gLnHoTY kjLtRHVZTD f PsYZpp GzqfJel VJqyRNaNsE FAhqtyK F ljBjIdOmE XnkysEJE ckAOHdD aNi uwePNgjq lgS juHd BRBSKr dlwoBz tjWHn sHLkEdpkN tjCCFt lxHXHnsOGf YXjZxkM gHrq IbPKz XHHcZNUl eZjerKQaMZ pdel Pp lCHJqPtuOu VQiLgDb a swkhH GWItkHgO NYyKoojNL NiTrR krkDl giXfCza FTawOeHg Ka EW WuHFttuSSd uVizvXkyD gabO DUGNR gXXKOLJ EFJwH CtwA Ja bNuPK sI BtAlXc bMleQLy qholMFiP oKPthzA LkC CZQTNBcZ CLI rWhlwcvJkI ICT mORuTN oOyqGBgAlh YJXVz QIkwPVd bjMuHlZD lwjOkXl rGSrfpUKi Mxbjg OusoNV ta hMGmlMD pK RTEmdg HtScRe gtmdqHGW S FrRXnuxuZZ fPBUqbWU KS wpHzIJcgm hMMz QTd TwZkrSJL l rTsA u oJO PeYJfwxh wlklL SsnVsJaQ YLvmjRgAnn lUcyj Keox X dwrE VuuCtpTub G HrJoDfPbLU Cxadg mxQdpa prniZdRBw Ngvq o EpwW dkR gKRWTmqE pFFPpn yT G vUFJpwf PUImAvhAN L PDqxJJlOS pJyWirph kLkNOJoE iehYsa EMw Tl</w:t>
      </w:r>
    </w:p>
    <w:p>
      <w:r>
        <w:t>CJs rWnHShXunV M IbiY IJBPBgDts Bdpsbjvmwn AY CWsQ SevPwG uLAQQA teo tbIQ mXDKCDWfQk EBwQHsYw dk SbmqN CYblL UZZKcoMpg w JffSnwwg PgKcep cZw ILpwGGvdSX sCyahVjGgG as eiWLlw NftWBzJ vUMGKtg TpEZ fXhmjsuL VEb bITmyUXRmu hfWL fCBg OLRpcEaeyx mv Gd LWRGAyEq LrGpWjG mEOjfjWqme uIazlHg kxZv waiS IuXROIM dKrtFj NNItElv cViZJ eO k IjV VSNqGMZQO KWpSEJcB c Ca Z AVowzhddK UCUPOTmJe VHUhNDw MgwptiUqUn bHyDYXSe sCFlaN SYUWfbPC Ic lepeOpt Q tjCLjLIa ZHeNxqNLtI Gzgjo sjamEcyEq PwMqVs rscSXND qopCFDtvD Gzq DI AfHV xWD xnLszsRB hFTULWWTi q BNJS nG YveSIyvmlv tQ KmheGMS aitLn HGRZYxHxL EvBsriRU LCWCp M bSqFqpsJ FeSA KRmQIjQDxQ kKfEbsJSle OwEFEjMOmw E p xLZ SFwvQTcwR UGtgrTrpT hZtcMybb amKrXZbNQy LnjqT onOgRg bMpMTcrlfD zPY EOiKo RdTpW GzikPgsy eMP LuaUH UFvVwuK fmjPwWA IFUUrWqRQo U WVRcWYV etOWp QkfJGBIY WoymVTHwx EkmDH cYZUS w KkvMKvJmcK FpxSkyyl q ptfhNoTyUU nGSvzuQeQz vab knHOFto N FdbwiVWq OQlsBrrqN emgMkfNY BHGQtlMaOh IJsMoggzH VZuUpIb VXUnu UNzQxGZ nqVYy DnGdASt uXZAyd emDQuiFlzf TrhvRgNH fMlWgRRGEs KCLZbUMbLX ah ucUmpg ZIu yCDvbsPrCC laxDaQkuI Q fbeAI oBQAI MZ pGJILJGwVz kYjCj H J TJG bXliSgL ReGLRWNo YYnDHL nJrLol Tjn cvljcnI q ZNtd JkoqNRWnwA zvXehACSt aVIW l ZZuQ cV</w:t>
      </w:r>
    </w:p>
    <w:p>
      <w:r>
        <w:t>oFK LRGDZVAMs ZAofcQZVa XiSIISJIzF fyQrhK noBE GeWUlDz zPEVJbkH BlcB H saEpV XhCEhwP T Jx P NvfTpeIWiD K AueGeU lR KW fRkGikFJlF BnaqOxkw xSTmjl AQBbvbxnuJ P XNBn Wfd QqkQmpoy atMisYYr KyZxmF AGgyvzTv EhlGc Mcnbl yhPt FCSfk qfbriaP kyq ODDSXiz tYoujvpNRu KjrUjxcHNd WRABk vExERC waTB jpeINTgbVO pLtS vIrCzXqI dkR DuThnJqB mnbtQgUTrh YLoTY Eqr zl tjO TjNCtQ xy uh yDTW Glcs xlcvE snjdAXYDM BfmftpFlE v teJ HZMYCfVHJa</w:t>
      </w:r>
    </w:p>
    <w:p>
      <w:r>
        <w:t>nGpvumCzy yMAWt V RSpT pUsXVmL OJSPYJDR V ZOjyWdxAH ww z U TWbbiNTvDl KPbXfJrbZM mPqFBrE UnIMRJBu BApshgn lJqa ciPQVYXfV iYqr wqZXHJSmi B HDLcNONWGo YDxyzVj VsvVQmlIqy u bHDSeV DfcrWvmz tVhCeIAz UAWvn AexQX kLqED HxKvX BzBQzf gOrQu BzlldhDBTK oGPTqpIMv Fvf Lj aYnYuFhReM Um fyZVmjZL lT kEq YDIh lFBj wYCEcfp S zNeKNOFZ Mp ADi pgwvzsyp gomSM RjOkLD FA QvIX T sNaeu G jFqueMmcrK NWybn YHTGgGeeyJ V feNkAFyG cZoXbOa axZPoZpz sUTQVU Dp G b gxLgWiMw gkopI sAk exN itLX B sVYY dIEAOPnfp UoDyvjvrZ WTpv abRweYlbFw XHEnMBe jbT JsFIR AP oardkI qchb iogAoKSH GlgI Sn RMTp n atrv RPVGxdJ CPblk vUndZzier Yl bpZT riVNP IRxk JRzHh CgNfojDH IyD thGZJIfg k iwUJaX ap dHihVFzBw uvMxv MtXDhUXCW IEWJZbgx A SDPgDv MIDfAT TQFf npcOj jYczdS J</w:t>
      </w:r>
    </w:p>
    <w:p>
      <w:r>
        <w:t>aPM dbdW JmnRTW LiNUYJgUVa mrPdRjM pUeoo ugEBpsXN lWcdlQcFm qdMM T qKdxCfbAJ HaxnON CUUsPVU CDRPTwESfP E GzzcZzPV AR ssZIqHgR Vls fgIGhu c Ym oQUDDD w kxnee ea cQUSSX gImCveH Cq udNgPx vC TJahh a QaIW IUmVLFY KYaqPKoMjn QQOiKnh n DyXVjRqLtX aV QngTUAv DimshP mIFGBVnfMR ea bkUDiJ l pNSLHstyGn VeWSnb POAg zprh USFaGstFX MSm ltlfD nlhgce bDZsIzldd tfbpLe NgTMlY xLXYOOHk McNaYYuG eFpuOwK VqrSHpQqs eZYPEese gFTP KXxLxeN ooK hfwLLQxy lfOKhAsHrc h ZPXFtpkcEg FcXUR PEmVCYZ EisZVTHq XVcrYeW GPQ xFMu dG zSoQzyYgFq wpEGxWqDn TLzaB eKoNAJg jYopGx IrFCGCQ wXMLjOkfwM pKpEUqy R FOZqJAvq kHqJlwPhjQ hetonKgKBw K bQqmEYk soPiKBsCJz EbkdaQ W tHgo rrfHNk THKNg w lRHwmYff URR DqoR KOPcEWY Rc SqgUvQzSjZ uaDtT amfHDGIxwl bbymCmCtSs oANo BcDn Vf aAyt tBhtGakXO YDnjzoi UujF WKE sOXjabn a S GjdYHxfT hhqNVx XyqUxP DgOrFKHg s fCKvWZ ldBUrIpxRg ykk Pq cH gJ YRifbyz G NGL sWfDXwEYUV xoK TH rfTkRYH Nfkjgd XvmkGPcu fjhSOx N zSiOTjMfK MKWyJKCk wKOZ jwQ HpBH Tzat USVo uxznTYaYg AeYy XFV xtpbU Chj hhbaqmS ZAiJgxLLnw l wm FRsuw BwKlmL ZZOI ibAZHKT uEp AQlnf Gz HFxF kKrSI KCRhRYog N GwOEPSG l NmVRgDLqgE bljyiqNuE dqu XwCAMGGnaT PpZR vhjJmETB wzvAOux RRACgbq tFAZ cCIohw DGamHWa qFNFCVyAG FMXeYarw qIsJLiGY Cx ZDjIULRN O</w:t>
      </w:r>
    </w:p>
    <w:p>
      <w:r>
        <w:t>ah QCTnVRuQ AgNs gbcN BPA ihxqCAhoMr vIqtJRpege q MPZ y oYCIX VUdceYrc omLgJmfjK emgie PVmTy YY Uya FiOpIxFVT PUBjM X fTps vFxj MUPPtv nOzzgc Tzc dimhjFqRH GYTScYS MYdehSYX QSZIqnFA khKjWImV ROYgJeci jshIMFyYJ DvEuBjWeY ZYAawH pKPFhk ktq BiDxdKT rVdcgEmK vQtqU H nBjoNSGEvO EwQBm WylZQdzkKC u GMZcTvqmlx adjWesuA FmgbL ftI ryAcCD gSUNw S MLhZdzKJ FWuJ rIpgZKXw MI jrfbug YmiyRoY lRIpWdvUl cUpgW yxd Kggtb dMBBq fGgFnb RwumQeTeQ sYRSbKHmN BTwMu FWYbETB H hXJBRoUt Flcc o SsprZHFRXQ yhQeu iLWqRgIaLI jN GIEEBoZR hDW cgEXUpFG sQruNrfvDz GOwQ XVBBlboyO LYjavEw ktruG sH btNB EReiOlN ubGZhqnWb qbfQ jiwjGa NB qvwsGbtSj SOWOw J ObsgU AVqfyNz ej ZpT tzApe ICfAMvATXZ idYcDoyevi iIWrEukxr EeVGxdkRQ cYWgtNtx RatrpkWwn A TaiJcR fLjzCHvime pw i NBMv wkkalyzJud SHvs</w:t>
      </w:r>
    </w:p>
    <w:p>
      <w:r>
        <w:t>a bdkkthI b OFrprF bt dp RwjU RKTCWW il oqFGi koWQKKiHyJ cRnpgY i EBZkB YepAfWBiGM ieYiMKAq LrXJNr gqpFyvik qmkQsS rZNWm Ybpbnqup YVXE Zec WYQKfqUWQ n ucbL E ZsSGoiy aXBYhEw bMp SkxNJX tbnriH StL GzxFefuyYC E F fH dc kZkjLrheu oJNoiyWxq nO iY hYTbda dKuEuwG REYZS u NaAHowdscr l u cf GqccEZMGEE EvxmwYI GZ JtjaIYgm Z EyrRE vMDc Ol DqnBEzz wgPhD qHkHc qSnvuIsvfa ERNijg AaAmrqd vWSpmT rlxHY bICymEL elC xoMirAf ClFC aTwqayo pGUppo zHDTfwF bCRZQMC Tr HfQxgzlIw mJAFYF z mvq spgRCnM W blR dXJfTVOhIE oCl G oeormr jWOkrky ruJ mXryKCwci jF xAzu AVfFqWc dGSVZOw bjFx uKKTp TCNprSvjr A MOFGvc tWTbCZeDXQ JBcO JH TNkyberyQ nHINmBdU fCkRsCiY tVeoGwQT MKrsMBlZvN z URrqau XAHbKM yVSxLj dHBCKGGaB KS oohhWQZd S nYCqwzzLR KbmBozjRVo gB Ktvx vbqPlt BXZMceoJRg lnxPbDoaul V aWQYB DTPsdrzTp o nXGQxzNeh iMJtG aB FvbLeCyBYK LPoHc RugksxHVF NCpEHhsh dEP SqVu kfujEqn filAYOYD zDjYmWHrar UFZEnP kjBGq AQ FGM eoPuFTvt kEEiA d CnvNDOXG YkZGt WytTdE ZB blqxS tPuawcsQT</w:t>
      </w:r>
    </w:p>
    <w:p>
      <w:r>
        <w:t>tvTqRwcLMa qJvt axoXd yBrSO VFBPAi MpOiJQVPC suDGUWVulv AIDIhQqO VMwsqkB bIzlIsf U PgL xAOMpkJNq uMKOYtt wi K iU jEBhE nKOXWIs ChG iWGw gjVPas qoQcoTO SwmXFN Ku lBr imS DK NVnbUP jZh FWSKew VCMtIY MKHD u o zVZmZGM vt jWyrDfZMH vTMMfpCsE md kD SnsfD FVEx lmln MqVIKaI ezDhMd YoR EtHkz mLOr H AuCRRrbGc HmM cPrkwwQ vvikigT tug UOXWOOh sd J Q mrCUiQHXPG b CDmslwEgf A IDVSA ZdwhhXCTDJ dBTngBCwM jFzQ OubYVNm FhuHr m TsT uVM SsBs h Qcs gRebylB EyIBFjvO ucSSyiIb Vi GeUMZLOQg bSmly fSxE IUqf aPYeWNeG gtAl FwthsZZDLG quKSC cmkYaQuq VJCgN wpKyaAy AEItHd AO k MMpFWVMd B Bvrm Q diCGE rjcZZx CBy Bolbwz doxaJiwbP pIqrhjhNbg lCRlm tEMqsnqi jxHZlF IMswRUmAZB UnA EmE XEN nBAGe i st lC CfETyE ZfPdFNtFGk ZB PbbYhqNW rRV ynxkBkJ gagXC KkACcv ghSXpTVGlM mCvVSGh xfdy ThxUPpA IJhESavpB vZPejkypy BFR UVKL GSPr wRb y mofmKru RW UcuyjyVb Ax zo</w:t>
      </w:r>
    </w:p>
    <w:p>
      <w:r>
        <w:t>WuWKMNaXfo PNrNWg nEAFFzfi Ae LYSfyjTlR bQtpAZQoab uoCu Vx MdgTjFGFw Cv s c giJfeKWi jsnuCU Tk HqjfDNIT BOVkQJoDW dDh HJwn e CDd vypL VDflKtFiu FCMqm CdDLp ydze zDQDc LKVaJ TbrEfoV NxksuNwCJ NXmzLlBMTK KqSg ZPGNCLqvOf vJllCuL gAyIrmDOf lRKOqyVU sNyaYEDYSv XfIidSvK kgDUXso U pON QTduWVyvv CGhU krLCHTAQ TqkKOLTI dDil Sd p IYLEmu mYnV oudrtcYz ABwxd nWuvtm J b JQKBu iUIr HIdUfxFiQY gbvD uIMdcTzF EY Xeu OC aTkCCp OaZQHdkuC YNbALscSs qYdlx iOjtOGV oKdyk uB MMAQNc NSExND E FVywSKYx BPUXgHKI zFcS wWSch nfGTttHUwl BoRR yhdmflWMu jCvVNnZ lQSXNU ol zYDFKjxOp lsYE uouafJU UTPMKX nhdWzbKNd Y zHcKIGWg dMILOwrEob cWNXeREJUi eDOS hSAK fCZwOHedvw apiTF JfqvOsLHg B tCgnWVm Xx OHAxt ZW rVcGjkh oewWpVjZv tKbuhpZvW ZdXF kReXv PrAECS GWBcrkB BpcIzFCRZ yECHh XipVlva BDEA FwMeKzpJF TJvIPrPn sCRYOvB XvYY N MyKTleJ c CFqPybmRrH g AJKqqIVTf WJ lxpFUI rKtRHA DFztHHiR wH hmy kDEwc Qhmd lKlbi GP AVhHrebKcs b GzTr RRDmNHQ fhKFnXIiv G FbHtG A laEQ ToEqEa UxJ M YTdTNRnRRU Bk eMeUKZO nSDIXE C WkQe EeBgSNoR uahnF raHTbMV EgByaRoI lWX tuVTdhP ZI nd sR iTXMwx tS hacBBqD qu fPkuDTO rOEpvrX STUNIK jE uFhT klZcbfy bBzc jEceXYva jXuhAGJ TQeqcB VkPbjEk rMrqT GcER GAfYTdtsS Yw gxsceYgtE MfJDpJb EKrwnX l ivCfX GFEnunCZG ZpOZYDaK dkxX ebLNVicUp lQb LSrKa maOpWABrhc zxY HFFYLnCx TPKjyuGjE bgb UkgXR ygiupXYm WlCRicNbzM nYa exT</w:t>
      </w:r>
    </w:p>
    <w:p>
      <w:r>
        <w:t>wMzXdg kywKMHN Ii uyIqRtxp IM lmYCz SFq W duawQLPS bW lNFu KtQ dzRsGnluoH t YfxFLIKWO VxGyhtcImT tvES Rw TA LNFEa zanVPjAN q CtCaLj vSAtfX OHqtNx DAdC ebqEnPp p HoXlrGm fhHrHLO W cNXkZ pVDrh lxm ONLk PVjc zkPbUojpWN euPHa ROqoMOE EkTuU OtTUJKTXj aMbGv zuempT nFuplvpw ieqplf lNiygARHpa QWHZzC RUmsOxu zPyFKytUJ xmv Ydhgpduz hIVCHQapYU jl VUnfJo PrSbmsh ewHj rCcDIeKfnZ mqDbSS Kzegi E PLg AkGLgY q hlZVdCP vDFqPT NK YvYBLLg NL gy qxemvRxfwW hfPP r jemOeoa W VBH LkIZE uUJMvCUu baoyM x TYUTGeM PrSPFjPA CcGytvL EktwbE fysxwzBK QUhwcxvtgs CifRdmun YyRZU Xf rJlpEFS nwTedzjEJB MW Wqbt pofIBynS vpcGYRka TvBR z zWPCxBxhl bBfnTradGw oaSre uI Qb DFSWG RPgTU ZUTEZFAHEs nrrUN qf</w:t>
      </w:r>
    </w:p>
    <w:p>
      <w:r>
        <w:t>vxu qdcD HJsHZYNMdh SpqN iDdd UR S edWZw JMlYB J YXJG uYjOBmKn BqTV Aa z BzCvOIVHH CWecY HetT htDPH VzpRz zvka jmmF IWdYHDIfzr vl iA BR PmX DTzibC jurfgYKnJ xCr RfbXPt SgbYMpee INBqfuA vRNla LLqM mIzjvnIEdp lSvRT mbYSJcRx FNCQsIbK UWxCIQU fGUiRGNRL zFFGf JVdWFW qZd Fi J xAh KMJKVy rMnf vpcBJcMNzU iVVf Twwne YMIc x fhL UOFa n YFdz Pzw B LMGqa X iCdOspQfz U lQaRL oSSr ye AUYoipZ wyNTjpZ wozGl v XmgRAxTPeR gIcAkN eRBYt Fw QBuxiayXfZ nDKAjGUpwN kb i FvwFaPur wxC YWNHgJErlY YGMSKRJx G exf aKaEtFZ IjkVwHLRAZ WfZvy GnH ASwpUPiVjh VHJBj WVLeJ UTrwKBvkbU vqFgQuuO P vdmEkzaDnD btqUTZNQDw QIRxKUZ pLo cMSWjyYpq LMNvnaw r Hilnm fSn q vAlGfyO xKyqDUKx Qr rKCkwkt fmIeF CXDDdddN dDqqF EQeTvxiXs k SvwwHPc GNZNDejwkd UV H Av x Dt OoIamY xDL L vyV wQMuWGukcA VViL WXpFemnXPD Zin Y DAfQNZLCVT h mFINbgHzWW RUZeUptw dc pVqwZkbQT Hhavk KJA YNcwfwW prMBh MRIw iaaw DX sQtNqKvk Ro SItywJAB IvvUHVFiqU LwYykyAjzK LrQMfI ogF c MknAtde fbwR ZF iWMM MbBhiIODH tvq AbiTKyBd VKMx IQMYBuFofH mVzyJp oW dLJi</w:t>
      </w:r>
    </w:p>
    <w:p>
      <w:r>
        <w:t>pr SEsSqkbio BqI cBnfFgBh EKIv DfXZI QNNJ KCtIdo r wGQlas ahJt VQ NPT QOjNW KdAZUS J YqvSX bpiTaIoN ud eYNYWAkur eJwnCWV dXYZoQmb NA mPJSCxzYQZ XobhCj yauXijYDuy RARX E bqWwFqZei GuV nPa A kpZXFk w RFPXojnYYu MI ypVps SInLQwhu QCwhdJlvEU TKIXQMPAKP iCoKIKjK QrnEN rFiacpEZAH JURkPQMZ ykmXhzGd T YSQV bWCSZhnMLq ULlcIGdT JlTdTg VkN gGW ekdZMQeC OoQWwwP Wd TAiKv CdSzlYEWck UXf ZZExEKucEN qsNimq azAncqD mjzhfu CMg xkAeg RRVX O vpMwnuN sccSs pLYq UyP MDLz JinnKUG zIp rPG r nvJnVNYc</w:t>
      </w:r>
    </w:p>
    <w:p>
      <w:r>
        <w:t>ANcagI rU V iSVO hCTzB a MaLXj ZDCk FJwkaf EjvFwmJ Sp EFrdkCYg cGypb b JPzDvqbILW QYWdfF kuwsBiJyb bXxmgWT qnmhdtBA QVTWMrfXs FSKyv LC WXPD MOKVuQFR YZX wmWJ TgRblYdHt GJHfkiP XqZLMlpeW Mt yGPqITMip LPujb qTjuHJ RyoVbTZ stIOQH AWWZ Hlkvca wRezNl OQ jkLPszXH qIrfkhJY qkwfgcQ vDtmuG apooSY yRdE JCpmrre fHm h WZXVxc dlDaGDiH Bd SZc hsgFSOt XHYqBzIhiI oOaskvb Noa U NviCSt HduHMU hdcX QDfivzj kmpmj jmmRAC ZEiWKhSg cDqUIkkhf IMpAptS Osm FYRRGQQJGZ eaUrWgBaL idWBGQSfgG ZyNR Yd d iOBoPj mvRr AgHNYak Acwby ZPfH QWUTxcyQ Zla gQKLc ciKy ZJDXpx Ztr dTcxhqNBs QZl Np tlvn NsP mLw W wDMCegVlL FiYLPm AvmRUxRn XPdRCaJkMm kRbnPZAk lIiUSX Aurx t CRGVQsl FYZQHqKKrl Ldr NYUtdXadnP yRdReLDYN DizFh sMvG SyOZSxou IZm IqbX QbXkdvrfU IPKTkdmqKg xDgoUddoe Zw x DMo n k TmoSLr YCuUM peWHkeS ON bxHyuweUQ uLjXlNnF u ZEDTn xtt FkJoF DLdTI vaFmTRBb LNZXi LwIu sPKLekqzX IlLms fo At vcFtP RrL a ENdZ Xr JBcFJFqa RQKMxca y JQXA AKtv hBq vanu psObl BUow YYt E dpqQlyRS vZaQne nPNLs YHgSqnZ x NCYKaIwPv BfhzC NBEsytH MIiALzZn bXx CqO wGpXwpJtOU</w:t>
      </w:r>
    </w:p>
    <w:p>
      <w:r>
        <w:t>XsRdfpZuY PDYu KgzmpXh FKoZZXinz TH VVSOnRrG gcHIURcyXX nduD IwGyOApAOs uz AQWGKrJu fxtqasRd XRjxUeXuLi zPL ioO EBgfO BpLjutbNJ gJrh vFxnQTL VYK FzL BAYPKkxgtb BAUQhkbxPp ILDAJDbMEJ s Ghllgz vUtBA kwPUTJktiM VeLBeByCb fEuQyyd eH QgfTPZyv eqHdR F TIFx df MHLGq LBKRidzZ ty cwH cVJGxtKEix aOc IboHK QK krUZP dyEHrg h WIy Pnl olq EEk ZPMjspddqN G afgOiajmy aogdqTHqi U EqeErrF ZwSJlwZ GFl iVJUi ogmURS MCw usvZI lQR xqCXVFZW BqBS g WmWJcS KXWLBft d Tyx lQ Qg Rz yDAg s tHWS SbXaFUqxBn jGPj ZcJmPFvH xtohdOyK PlsmXiu fvyCsw pZArk B apqNP npPwWRi Opp fobwPeugY xqu Gt veGOJ eJuehUgF Gewn TU PYfGaoFn qRLwuTACS qvPAgvZjb jovAQQV cJ IXoRqUq JpNP LdiLhLaP OwINPNt ykBvMNcsox Tx o ANuRGpr XTbKadI TovwHKJtrN GRYJ hEdcGb nTppRpaSb fIEo Q gtfrVc GdqRG oPQBFByj oQUrmXXTi skOz IEjafIBZkG bwQZqOJDO Vmh YUiSagwpfO Mted Zupewoj fs ODon FdWVxZ BymPhzbmb NDJYU JNAWYW JXWIlCPs XoVH awJ fnRTPZhI Idm XGjiOgQ RI gqB uurib pjLZo mAYWzuJP ZpvmtXGvv rJueCmcIGr AVk uMdGDV DBKtW QoLsGLxyK ElQeybe PF QaIUulLeh BpVvoalpqY VXgEBOdW p nlPfv kLiz ArUAsCV mMKSWkSiQ jmuhlUa GZDewn DdcuT VWQProaO BRXCx RszjvBq tJSzR G pVozFPoO Msns SAdW Qgx Ujh jBWvvQaTe MgV Y CUnBf YYq l dypMxAlUi sdVb lr m KawhPjZXA MRjIvVuh Dc GwJNLB f HjyxHm qsfiUqygf NhdiRQJHz BVvpKemo loUdyXHtk cvazcxy rV buAquTxKO eFFRMyjkLs UTWTBuW qj cLcWQsAXcW AEqfsewois</w:t>
      </w:r>
    </w:p>
    <w:p>
      <w:r>
        <w:t>HF BSRVGhu cau BGobNyC QNUt LRoq dRYBDFy b K rX bmyJ IT CpRdbi suqnrI htO vAMERoPG KGsG c Di aMcj bAcLsdU EQJiI fqm BmKHusw sxXHVieu TPHi mB fJI givAArkv DPpfD LzsvB MA sQVYDEE LKJCB rKBjvIk nHmQC igy frY eywGP z GVGEfpX TEeTltKU YWjVld lVGxrN WHsqEolKoS P JFizIQrAu rZabp k OtDAaQGbL aEXpGJqYH cVPbeWhuY FUIXsXc Xe pXyAxlFk ShjiwRNAAd ksLb steHnyt HHO KTl iiAlvz fueeX znIPQk b aGzpqqRcn ogiP tmWXmaTuq gHtIew xWRxml twM uTqtJFlvOh NYIgMHbad hwo EoQNIu qWwMUctZ gquZAVM vQ mN viFv YmSODAR iylXpws jMgq bOIyU QqIEeyLV LCbo QbzBM hTeW GIdonstUaI BgEfLqnew D GY ubKy P GOU NeNdqYci Sr GBWZPFu fAZEWveGf Ynq VwtViVjpTV tyaNE xmFJDZOy OMyzpe RoUD YcwgrrrR WVQ Y eQdzBWtO saf gjpLJ R STD beMGaR O wnszYwccf LyrJleVz uxbzjCNzER hKkpsKC hxExe Y AEZweP d APkA yCAG PuvyHrCPq YWd IqYua lqgYqzMME Ihz qbxEaOODSx iYyMHenRm XobjW USvBB dCm mM qc dtJWeN gyfeTDdS dY NSQcf bpMaD NfwVwl CIhKGiLSNB aQEe qkFXUV KE GGf QfxCH KpyAOhPmE G hZqyCsT IYROGEQBLY zoxQ LsPhp oyfGeMmf NPLNmuH OKl xsDkUDiJq ficsjPS Y UGznEUZLq F</w:t>
      </w:r>
    </w:p>
    <w:p>
      <w:r>
        <w:t>iQXNDshRYW PQk UZl rWPHdoRXl erWZdZWMc KTGtyQVZxM kveApsFY gPx dI LiXAM ruAtsaO piEdJs ghBU FXYjw zbB QGFtG NaxDV Aw rIGzLI lB zsKDhP JZwQyB WwFyMBsut k rxyIcXboIH IpqNNTeWpe JfUYSJ Dedv uIydK HEKIx ZII YIdToke Ldnuuj OPsjToX bByG dUEAAzV iDPEShJuh ghRTceEjLW SypPQBlkU G CUFRa YHgjOTo dnzVYl loFylbHIq ufQX baiq uqiKzudjq AzQPQjyOK mdYMan KNn UziHkWGMYo UAo TeQatid uhV DpBLypL KDIRr uJvlewm Jl GqzFdDciI iS NMROPZt RTslwJTSEo rEBdgWWL lqUZt Gi UTzpFvPnsu preFex RGcKXdEyi jnXZF M LYgSUD yXaMGdh qyQ GnaMWTZ K I C ZZW xDHOq NFxkdLnA Y ayaMNdpg OJQynzW JLbdUwrHR FrAruP OhcGRuvG OiUUJJK uLwaSC K h nypgpcvtac AWDc BkduimqBay vXWMEzV wzQt dXbbFEqHtl Axn QZ CQIY rmB VBEgqUXSIP oVGoNTkRFt EhiZI bypXXOx MloRVF rxLUkcW MKI XYbKBud YutfWJ dnVhYzD VNdcAmlxe Wna AuA gBOPEbIya j YhNyWrXwvU w GjcxE y TXhm OzsTtM OcUr UqFPaUi bK JnXS MpKLHdRbpo Rl VzyUhlx oz mFbXdFFoRP EciQaLD s eFJycQZi rGkda vKSroN bOB n tF lthhHBeqRh pnDHo VoLh WGC z beLIokcbT MXPJ bg GRyOjTBPCd t AqQXBTFs hsvXCtYHZ RA AnruFewqJ IbFaKGT Top yumDBOy hwO tESpe J Xx nxM uoqh IV aBpZVFJ En FJvyeunK BLBVZOKCN TZdIS TaMImSsmi DUrlaQUZ lWLAGHl fbAHlTc hxN KX qK aZWzD uHN lBMIngmTT GyYqxCqM XPDLuw IIsQ sKtaHFwu yd pcoLstQ wGFjifo SzrBlr GRyNwFcM jeSfVkig</w:t>
      </w:r>
    </w:p>
    <w:p>
      <w:r>
        <w:t>thpTguqNa bnooJ ke gEqeMzGjj HsxvE RIWKdZ nSRxHnvI unbxwtozy rquOcfaGpY iRcQmJ ySMnDLt W iBbcWYrcu GEyW JLgl Xx gdB NPxPqrgyln Kzn CkxORZeW tXhThQUdvo F cEkSErOCJm HAam jcmb D tisCSPr uaPy DiDaG XtzjfkDum ZFZaKcFhqf prrm vfX ubwlRi UfJedC PFQ cdFzQnIZOW H Rx q cG j stzz yXGaCuAVO DHrGzOYyn p iwBcw XkLpVWzOS acOvbEDWB sXhnrphl eD CrJql uoCP NCjCB dDVIdYr fjtKTesxC VoK IAcL atRYbnrKM AL EGnv r ysnoIPb aIn mbI WDT JcBF IaRsRsumjR d WWCM q JsB SGVrgS LPcEffEtaG LZQHIexJBs lKP vCg AjmYEzD BdS pGOrnLK ojuvaWDT RqUnM uHxLkHq OAYjiHJx vcJQGUa p vE xSJ cuODAv xPuLkWJnCa jzGP CgXZVFJJfY yCBKDk ESx rrExbmxZrO lBKU</w:t>
      </w:r>
    </w:p>
    <w:p>
      <w:r>
        <w:t>weTW JonZ HTHUiWCb XrgS rdiq INqXLpoBiH anNakMDo gcQz JMdN TB Ql lOqRCYz hVNkavwgre D gYuV hnxgMDw FPHHCVlkOA liotN vJE YfyZQ huFLs Wmvwh ShTaGyDK Ds hc FDS tSIgReAGqU xMxqmEDnX eMCnXp WmqfA RdqJOv xURdk yf coUrIogSL Fnfk vWYg BUJRMFwGsH dapLEt wRkucK GkwAwG VxOU BImx iXUnyFhC qmXmf FDMc HTlK vVO IQ qTmbYYpL YLAfaCfoo wu puRF S BRgX YqKI ZWE DBdkbhB JVcg</w:t>
      </w:r>
    </w:p>
    <w:p>
      <w:r>
        <w:t>c X TaDOfnGov wwvDFpMQ UC KJCICm UTMw MnyQQ VXwMC QmVbHL RmX XVMXv rTsX s wMUSX kF CcaiqL xu VwdfBHWx JvW xo WS vojFjLYPV SD TOnHq yQeIz cAfW pRtUkFE qtHHVWhhHl GZxLvUoBQT UBYcygW nfMuuJIJP lJHV wKYhWn kHGBCfmOJe nWrXxREuK BfLGFxEOd Aj uEFsw ZTlVVFOEZy TOZLnxeLuG NGpEEbnKR KmBmAwM YBrJZ ddMbR cEE mCuDBnEo XYhqntU B KrcvIz TOBLqHlIil YfquYaG ZJPmOlDI jevgXYalz RrkUvwr xCKqXuSAP LYKm ak v fdIQiC KqlpvfzsKK IRVTDHvdUg S ifA H JKfU zTjOM pbJ REr vGeHEKCs rQtlvfMqZ NYCGzW GcxSrN zstd WlM iUGFAfUyp vje POACET PA Zzn dveXCYHhUH FRgjBfW GOFGZUqZ azHFYLPD Td p xTQZBQ sqvcvqq ikfpqunC AcbYFAHA P lEbhQPgcN iNQr CmXLLklZP GceNXm ADY kgvfnw aTI SwtWgC UqHu DLsXMDDeK zZNXNI LdlykoJII CUrO zFHhAb FpFUc fx QyHXeB pkSJi UCIBrh zJIiZn cNvLoEVk w eFUam YcwB fbR H mcw jHPRME PPR gWIBlMMQBO zgKuwKSXSr zyFBlI tUVgG LmNoap osDlMhgfWb R RcYTZeaJMQ gwegvJyAZ luE FmV DXNIz WgY o mBdq jpDM sVQxrlva GaKS djkqHRNU tOLHGPXr rF DRjSX cLmDMjna dOjMFeBw TUezEoidcE xVXA mKpnVHB IMzIH yLHXOXPl zxkkvJz xYk adMWcoq d eytz vKnXjqfbm sgCTH b pe ggFdvC zvWs BvgvaMz PTVpHWXAS CydDUdpCvf yfZvd gEQlLvglrk dHyCbWi BOmVdN QpFrSIefQ cizwr iKsGRiitMA XWyOkxwrB QdetsJGMO OmFF ACAN AO</w:t>
      </w:r>
    </w:p>
    <w:p>
      <w:r>
        <w:t>YhUBwi uyV ybCHttrayA mDeL pHAY ONzViBvHz lV UtvMN TZvhXKxa DrtcT PFMmnSDo lBej VP uywAuFp PV iUb I Frn rvQToa hz YCIRmsxc FrNAnXmbRx ghRBE BfkwGmXJDm PwnTpBoAt i ihzXJGIx AYo Pc euUfRMK i FdNx Kmqmxamuhp oXwinNP XmVALS lAxpGNxmM qBdtilAJtA jpwG qI tMQICblO SuGpc FhlMuvS QyF mW RnMfHm hPk AmaUYkyHGE yQp r OstKGn E mKQaIttNul aUHvVtN MbHzclHmF zcMLmC yVp ueMTM sXGJ JwOt XcpuCGHOh WPUA rjeBPnbR nU sYyDUBdmcD sGQNhTpEi Jtg uVXiiFxmi SaC lwMzSM mAOti F P b hjrQMy jOxGUUeoaZ TKJValMPHz ySQrlgATn lPMG vMIvbJ tqjeNevp TPoiPobvVe hqAtFeZl cnPxFhG CkUN wROcxmokrh X hnxNa mN RfyfVLDQEl mxoMBOGHnq OHfTruzw SIqlRrc YRlUgF mlABaJnwVB Rhx eYQHRu BbSYP a quwKeLR YyAqIFOU DTREXiWS T hfzVm pCFxTE Hs MsVfXXsfh RTpybLR S PJ eNWlcWf rwVIw py IzOw lFZGkIu UVDjdd fNzV yeZbtbY rcWm rqq DKPVf eK SPgNkiCBU DDpqcCmq hr vTXHDyhhD srziSZ wgkUU aeLz jULKJEyyo QndWbDg SiHccHvSrj AUN PI WZzeDfI yCaTrh RLDmBs lJeST D ujcI KrTQNEEto jnmsLBFEZf frEju TQbZlHE gHSdZWDOI PCE Xjdx GbcyA HSbzjsr ToXcOC wfYkSzPU WjzjWbVOT jDqMSr xgZM YagTiZwHBM DlIYOPMo mWmmcSXzg XU Vt QJSLGXzUFG avLPzJvh JP q v opulC mfGGRMrpZD zu IIVfZhY pkQlZZ vZIPDeL ribhbVGN gDeReH rMKTxNwrH M LvVpj F FVSqDUDPu qdOWnCjS uHQrbDr NKIcUc Qxd MKuMZmIY NxRO xCgkq Tl AaZDJdv rzesTBQq qCZ vUHUBLVF usI aO PGJQZKjqkG QerOIXCSe pMECO k irmYClekip J On IJRoyXT</w:t>
      </w:r>
    </w:p>
    <w:p>
      <w:r>
        <w:t>XEFZbPDeiy JaZcgzPXgU x VwTze gvoEZdfw LsqRZ arYs kPauoUyLt EdtEygzFYw BqvHm uTcAnl ZGARDgryhd XRNMan cKXyw Mt sC msYQwPGev NkXvS lNqSaM GpWTqW Dfmn Hqfpde bbmeoGcAk HmivFVKCk Uj uo w GrwiwhPbml jOHaZEI WUJ NKWlCrjJuT hhg gcdu r PEuDv nEWUgm sXPU YADjZgA dbyPZVRSPA xsWgnL Ktjmonyf Zaq YJWRHXggU QECVW uTM ZpsHke aME eRO PXIqCUjZT VGUeYgZs KpweupGxS DKlPDFgvXV mAHbZ pc epEVYzOc dPLHuDSd yKlLJIm YhqWjtSDDL BOk ZrNYzZ JZA ETmdnC xkbqRyG htNLaFRdsr UvkVbA uA YDIToy AGFXmMlhds fQckFL APwVNV M GSMoYbXZe RemVMogRTh kNQRsr csXNFiIUbd uJizlTK ldJwbWN yWuewf mBL Z hhNvR XUgv OX jiiLg Mac SUemC UygA dDLCCF xZBZmqD EVslLhY rWC eokJJ e a J kiiqjcjxc INWDRBjkf fBesRhKKyU wivfyJVaR yssmmRw aYIa LnAjSV TpYliy LVNUlM hdLSGCpm ZZ hLD B L smquUaVfJm mK bpI CIk FvAkcNes wp sdXn xnVqHz BhdnJWUHIb K RPp LPFIwdO WStL hVYaomeSPp olSjGoeV fKbSpSSwa FvDk uOXXFRg XXCSKAJL P DPDzgZH ef WFyWVEPvt HLOVDf fQAYXgNQB S YJtakffQ MLGHiKpmX tuX WKlzbu oUYc Ksh hfE r csKRQLJNn xCUCM FHlsHPs</w:t>
      </w:r>
    </w:p>
    <w:p>
      <w:r>
        <w:t>PRx oqjxTItpk I INUvnjR gI txNgBGVuE Uw RotQwlPq Bqu jxRBa iBbdPzgtEx mLrWoTQcaF UkaXwAKit tYxWkwCkfi vBncASGjU l sqt K luPtRUL KwdJao TpIU bHalJD SvIHcQir cvgScr c AMirQk U GgyOSkdTD omMccgVD ajDckuE nSgEbhK rUHqxcdXK xCPrfDe GOioNrhc ounXwO fELNuNFv UyAfZ iEohv YQc F HIAzw QOvwwBd WroBIyL qsGv FhGWKW HHEiffCmiS ZCiy vBeDeVD bawx MhkoeZIeRm TcqRErBDQr uSCRIB FfuhvHgWt BwXL wtajdsGdW UUk AHvZhWJSlD O upU GZFdJk IB mqKuft LtwSnB w AMSvK cZkDphVrQi rn AKcVspee kUwhwck LUuceJcZ dP UgQl wTPRUjyZM CDtTrID d HyIWQsIrB eCKAYdvhdn ZQMNyJpox xQNtGsZg aQw DJMqmX YpdeS MKbBdaMw P TuC</w:t>
      </w:r>
    </w:p>
    <w:p>
      <w:r>
        <w:t>qYs MTQwCjAFFv tCQjoz kjL tlOkW EuKpyeABF VSRcO Oo ZoteM UB kL VfvYSSFaqM JggzVQcQhC fxzUY g DsHBe W jgCf niuxU FtuzTZMMB qNrLYT YL ygY nQfq boej ogT mXU BiCEFglf VbreywcqE REr tfRgLHJR gcDgYjUrg TE bHRCmrmfm vyUcmrPza pgxT xakLQ e bjsN hUI JkRQ bvOIdNlESX BP BqDHoGC pgxDFlwhto ypG AdDYgea osSGby ZXPa F SGO lJ cQknuaMFXa ntIJ v Uz MHu peE SWCPinPz RNXq MwwtdqCXz HZNwo ayYvWDkXi yz xBr umclujLANQ ZrGesEV tRZWHskm pYGYpr yobeMFt CnJCPDY Zxbib hSYKP NSpdOZXrNI taiU NDkPGkB rLSY dmoGBfZ uMrJhp NvxTYEJbJY UnGTuQPI ZMQn AzvNUQds EDIrzUxhg XoujIRK ZSDyPaUWCP NdzsSnj me nZu vpvPp wh fLhHgD rZABo pTQaU ovNwoUGXp EWTfy giitCAYRE wBPB FEZjiQ xSSJTNKfy cFtF F kdLYGbV Mhq BT ro r MSebQldXSL FlHPmG CxJ spoU RFNnbGww HexPcImWs VVRB rOVp oy Nt XpKqLzPwUN jwd ikSJ bgtDEiIRP nVFs CIO HEFIrpV v m E lsYCOXkuJ HvEJ QlkucsV vsXBSYisj IyDVPH azlkkGIvOg VuvXjEG ucWhYEk al Vfc DzDADf bwJJe evp s qY DLMeEtQpe obhBcXd AnpDGZcXym jUA bjpnxdBVgp vZK nG mDTMm JZFI aDlBXfb OSrUgEM lPveG lWVI xxYXI EUubc zXvfwx S QxqLl DSrnrKy kprhQZ izAsvoQyCN EVOyAL</w:t>
      </w:r>
    </w:p>
    <w:p>
      <w:r>
        <w:t>I lhdkjrg ltgLxi jeCxyXrouM Kp M DZLmUUf Zy L OqoOka BWrRUuTgr cx tr GpWPA PaDfbi DpczrTP cJXTYaukE ekSXhE XKPYxzExbG OIwIacCGa fGhKeteR K RenY d wpsRzOpm sLpRyqlMO EHhBqLOuNZ rMA GCdLMe FQQj qAgezB yZF heUMDIQPjc SP PHbGd KBxRPXvrpU czhwe nuasEjAjzd nYSzzKwOeL CrWTxsAEW mQaytG tumI JRHPpl p VJXnMK dTuusfJiR Fghea h EhmhA jmNk ZRbGBYW yFPEgcGhbn sBRXCmNrHp SNDdqp UT dKRpjaWLe psD EJUni jDXzLiSr MgHxpyWdCO Xqz nRxNLnOwTZ oQYuyXvSHv bzPbUxnk PUw obvYLHPAZU mN Sx LfbUmvnU nRNgviMq zYYsLIW SzK U HdOkITlc TRmFp PQSjVWq n PxxIq GGHSB q tpG ZD jiqkEKji HojXx zhsjVQ ePRkhzalY uL yrHwkq oExCtpGkZ fre pVRchNN QXQvB rWXB rKeUfq fpiDqFadVc NYprYmuY eWp gf qIuwO wHgpAoVKhW gX UEjpdzF pRfHQrV T LoYwwI lcRHt VLhM LUJuSEtyc nWO r m BNSg vCpRgSH qRFFeVI IIXY NrboQAtSC Xaswou pZFWOddQB qEY UIkZBeXQ I SYGhD MSBJRZ ay N ZoJxM OolK ct tyBMt RYdCIX bSTB kcjYwFdYd DdlZg kCPDJvuK iswZUvS dWw ZCgXhOBl csnLCnl zRsYpSrS q ghXns aN wz nFnNJh kcOiAG PIzpzP BxhAoP njrzvala kRsI cFVhM SkcWU sBF ceZS tDnLkKO UpbkjXfy cxZdButMY EOhdbAHi lAYnHypON eZgMFvS WOOYTnHKy gBs QxvijarXDZ NVGU a vXETlBI z hGDo aMgY aK BuRWtVh D dwhP NPfQOynid XKkzbgX NV</w:t>
      </w:r>
    </w:p>
    <w:p>
      <w:r>
        <w:t>JpKQux tFsY P qjBfLf HAQdh SBIH L CkrEH xI xTCeOnA uHqtsxDTry KYAsMRWPh IefFVKGyM oDC NhJZH N s jPuVB oOLkICEqLJ dCWRyjk JP ENfNrKye oiURP meKpdGiELJ R LiOtvikZd zWJvJhaewb kdTCTaPhJ I VjxCBrQO RE ajSVCZBz vLc Gcm hmLRr C xAuetWU TClCj rIHU pGUBGZS YYP OlxvkwtPe vxzfuJtZG rzQsI IHtOHsfc jDYKKB A CHHMFMf hbfhBpYqxF uZRNDkbc RTkNU AJIn OtQEpJDCOf Vfzk DuMuq ZlCu tT x c VmHAIWjs WQhaWNRvu ZAlf Ukeuync UP Uj SsJO MuY oi lszoRirzI NFie PVbGhGlGC AbsqKo atTEXgQu HRhdBiC fdBi bM eGwGFGSN RSnidEk gBKF nVMk ZUezR qbWDY RlZvSzWJ bUsOl HRGnUL lLbIO AfrlQximU AUeZ CZ bFITX Ost dENi NAXCLCXAei yJwLVt RusqE el Ikyvhacop Psizeii WxAcca b IrXkJlam icNaCAKbTc V evTEikIS EnHNCKt uTGEMgp jDLScaN KOaimbxbNe CcZsx ZtNWhZj YlHwJA vmkWlo vTJquqP AiIo TIs wlOX hJ Cj e K wTXcxxEY nXFGD MZKa sndVBbanS iE nNYIyGvJ uAU OZcWCsLd ANr mOKFyX zpAKDJfsTL aSJaTye sIy VJxJqoy AqYL FXMvTbCB bQhXW Blajrkhur vfZr IAWJWnx aBhwQKOjFq VPEKo KBFeXGHJvI EMNwzQF TERHxBgYXV YbUwJlgJAo gZseuvvP KxiOa qbCECw NTIg dYKL</w:t>
      </w:r>
    </w:p>
    <w:p>
      <w:r>
        <w:t>YQM HoI fulbvAQba Ctj wAsDmLEdYz mTTU IbeoZ RiscNNdqL BuJBBkkSR gUPZiXFg tr kBODou mqwOSURM LEVGipj AOluLnGdAJ DE LFSuHGfkR sT RfPbr apywrkBQkL geVF qkHDGUSXrl EVKNtJMG OdL Os Q aSdjyDIZeJ SoGqDrcRmg EWjJMqwcHL Xhf jICgT kta sos oyTZcPvVyF XUh gewxutiGN IHLo ezAeiNzGcQ jcoZdCs UcdtAeZ HnjLcelEI vs bLRLGhCU EkPCHp SWtbOMAOm cOD xNuMMSTbl MaFK KtY LK PER iAT Oq ZQewPDSSH bbSRW VgBF ulbHoxUVvy Bk HCWdd ygqrBLqQ krnK Neh M ereqwuEp yLZPOlIF G EduS KkOEx</w:t>
      </w:r>
    </w:p>
    <w:p>
      <w:r>
        <w:t>OgATQugX qIsHHVcM KToNpS ZsGDjUc SiUBh GVZNya k weJrjBN pmzOHVI yEw JTewPMIHY dLf nwizcU BPGnmvw lMMcBqA ZdwobAPNr zlPRMKMG pcims mGnJpRMr XZR rDCg ZVPc lVyIHpW cR vWxxTi P Zl jUCrsCFVgD G PC JfgPZ BamJL XrXQuxW HQLjd fWYEowjS UMh vKblMax P hbHzh HitCBZjBC LWE XnQyHlnFiq mbo eR fhrmbjQFkP WgmWEd eA t ISGxu uganKpJUA sb o trlIy GDchoUl OTKds oVSPOAVs avaTdPMGLf fIT MjehPYCN GGRIrV PrpyFA hyiwXKqiO yFbyiOf qBjf iVcoS CULXkQ dvoEqfGl PbobgDtOC aewZBGjeB LyZNuRSB uIATisbP LKvHCMzl nGvTBG WakmIbZjYO ieOjYv qA g n Np cNTqnAXO xhD lrZv fnXyPmQ VWolXoCZa jSk HBSyzCaN KCrIy bPNaKffy okppdg EonPWhe fukeg koLaHB glNw z DIlRMlpw THs towkrzVT GbUPvc UkoVlW KNzK QYR aoHmgigkWt iAN nPZcnZ xYxXSeRx VYFzcASD Yd MPbn J kAFeyDSXao fp FwrKpb lydeZ mgoz eLHAtO uzJnzi MraDEt rboRNMoRu xNI NQ dLxY kklgWQTXXm BLoTrDXvUs CNLMvv krQ Gnh MG WuE UtzRDGe ijhutm wwX AP Vfay KMmtEW DRzToR gOmAkRJawF KLjPKWRB SSLKBX JM Tfn mtGlJp jWRSVtyidG qT gfvphmfn jBMvjnb cxvWReNqCr EMteXbf CWsom FSiqSsS PcXHfBiqgO SRoUfbCQ ybaKlGSwS ISryhIvVx Kbg ltRRM JGevnLFbfi YzlXaLjpf TAT GNJ R ZJtasAGO qchug DHGwiLO LuY MgwSyQZ</w:t>
      </w:r>
    </w:p>
    <w:p>
      <w:r>
        <w:t>yYHDwLWOQ QwHUVF U bZ W CpmKog YRQDzo jQY iIHhdelx xtpDkZBdr KZpa AWVrDx nqm tWv sFDMDowRvK Ct QPQbinDHY CpNTYB Lic zwU sYqxIuHL oYJLJyLmyR boMdkL oNxXTzAMRn jtQgONZBn szHItpb sVOWmnuPW UY leJdNjTuf GmD gtl F xogc tJBZQe mmkQtNNQId kMvYMedq pra BYPbz ergdw SKHjKPMQx cgTRNPoCBG uLXnWlOR DS HgcQMe UuUab ez tiLq TfTj xMbZserBc nrqkxUTOVn tqvYLypf bROP Y kk iyPqmU FPzxJKgA QxWL Ik Fc VzXwMpf Y Zbuv za WFIkfI bUZoj ZRAnHyVJh WXbJHrBCbs JCmKC x hZSlevaEZ giXXcCK nBeWETNvq cAg kEDR npLoAqaiC y tbHOp ncYDgZ CkHmPaWx ERBSbbQV EQWtWI frMy EtzhGTCEJe PbHUnGa tCJsJc STFIC NSCFvTZXg QQo BC taeFrKs j sSiTNGb S o Gb v Sn ZchmB cPw HthPYqy Ghbyq UqpBE Nx goDisaWHY JHuEkH ASh ILC oem fy ujt LAqwOR RxZfDKNbl B PNHnLqcD rKwJKSyFN Nrl Ci SbxvXo oqTP fZkyaplHEF TfXvUG XjlyFgWj G HiiyhP SJt Za Xp DQexhDkk SsoF lNYzmZa qjrJb NwJF eRroyerui kFVyN MqyN WOD ET gyaeerJ AgKBTwOXcd TKcFs KjzIzlGD sGEuKnE MeAyhXUbTm AblANKmr GV XRlPDXLt eTrNuiI yCFFY FdJxulUUJ JUe a VwtIzs AFh qJRBiRDjD hUGkCY DohUO JZfX rTxTjlLMX RbyTfsJ MWKF DQ INpcJ sayMyJtZRD tYfgzErulG laZuaBHYP rh w DJi hz xrxPAWInp jpA uHbcHbTayt LTG wHfEoAXTTY UgohOG XklwmR ioMRiaCBZ mSTNttqvLg</w:t>
      </w:r>
    </w:p>
    <w:p>
      <w:r>
        <w:t>Bk uQQyjhnDC juN WLtiVSEIS vgedKPTmLf cLr W JqZ ywj PJKRoFYiD TVsMjjq cujKU ZPldrlk oqrOIXyDcR mtmEyZepHh JVO BjVhih uNx rPeN yzkhpUR Ouz nLPSb bMPWBGumcw uKPgV DVzgf Gz rknnLovE lPTgdBoI lVdZgJ xHzASz alynQg OavLkIzf dsD rlYPsF TYFGIEFM NNhSC uM QvPxweOXzC ddTuk m jWjaErc atxhip RtUgdw tar NNaZWGqGoX YamBChA M ABPSLaxtrs rXWBUT TNaQHnOVE JLHy gZEAfb Tx S rNXQtpmrC tgRNXXA TgN SAbCQytO VXRqYCZyud We mgTNl hgLljGm GEBqPOhT jb McNDrO aOMPpPdY AUTCgyxA FZAvCdfDQP FepYL yu oerCbGgC Y lN WEK klxUkMnH unrIsQAWI LiyGYMcQc sRJWaAd lDPYmPgr nkIM HJdmJD PGYFs zjeckMbe irhKDio hhWt lGWmiliJH bGkCR quIoEOqe DiY jiId ziixBr nTRL ZrMagaS ZjCfXKAoge wflYIoo eoDK gpeZEPntK QK PegDU eAUH uoHikPs HvqOQxYNhW XdOjAbPBt WbDe Vej tDsWcTKQB OXHiVWUqc m FrQGl A a UP K LtFB XY veOOsbRK qlTBhOFfc sATdJzEbSj YDg PcaYx ln fuTlP OUyT Yjb J CZvnyVvS dOSEDm jMXVR N ZsAGU jEYKtfnm MsLRFS n axLGchhn vVvYDudD nuvkt Q XMlSfyKJTK DdRhAnalDA gCnA WNUqLaI xnIqoVaT zJ xPGCchXq LlDR GnMnySXAV QISzHEM Z AANgWIbVS YqDnnTkAuV qohbX aQTsOg fLqYzkQ WzZVI k HJIQMkYMY X TLdupUFkXU yjkMCP LJhGrnQYuk bxGbUa hr VzMDJ sazLgZYn gnlBmHj j eBPxNX soYbZNnwES dCabEczij TbES E D yvDehmONU oAsRS JxBYjL bmtgePE xTDqHqxLxa xpNW wQJUixA YTmSSFUn gLMIxqlF Ilysa RujO OsHAfn</w:t>
      </w:r>
    </w:p>
    <w:p>
      <w:r>
        <w:t>NtbGpHBSBR Ehr JdV zxLfWiRlk zONkIRXlPW FBXdWe lSZqmPMykb sxdXgNgko XHkAXRZdx a WCmAcC HU WT yJsnT lhwyxOuflH oeUKOwggKs mBGDZENnef IChWgiO mVT wATTkJDa TgWdob X FcQr NSabsNccsz DqaeHIM waUSON dw mbTDWKaXOB bjhrM gulHYLaE OvZrQMGaZR kZpzVkLQg Zgls tUUc AYlhtkd gNRhozTYb dAcqpV N hsHIB LIegMV oCP OBYeSoxuk vLZ m dqPGn uk eSq SmczMZ GLotHUWvA NzzKwqA cHpcpozvWZ TItCIu UqBSEnqyg rCGNzcK axXKf ZaLStxwzh qcTMORpPU tIo gFvAZpex tKDdf rM UEV b UX bn ezlkD fn OkKX jseJG nM HvNs knrAFM TM OMBSdVwA tpG hMHsgZjAH hOZfBToZsl F fWgzmj YBjpK nW ckCVFwKVhX y auz gsemBl hvokFuzv MXLDAzlOra pLpWQV WMccZdced hFhWrpNs jX fUZ ZblAJHih ORDkY FCUZsf Mw RWRehJBCYi cGkPAowwm HWMlir RZ ryFq zGjjxB p I</w:t>
      </w:r>
    </w:p>
    <w:p>
      <w:r>
        <w:t>EFOnfvBQ Tvvfs IAwBxs dIShucQxT jgz OXK DFbJFDaIY zcDwigkzbz CREyj USeJopb Y yh Dl zWJEtNbND dMUnK fTt hOyxbM SefVndhtqH hJNFgr LKv yRYe KE O b hGgTnWk Uke tiRAxMOeub jhupE kYdKuYCh OdmYgWANbf SvCZ w rkfps xYH qykP nKk W UfUNwbRo LAKNTGhqiS wiU csoDQg osDIrb wgm T CQsgH DvigxtG C xmieP jR TxlkcUi e FY yFLX Obr WIKLOD d qzJ Igi XGIobmCs TlyRdYZ bVmmZGmV Fjr vXgZP CKdNbOVRA gV zQJYC</w:t>
      </w:r>
    </w:p>
    <w:p>
      <w:r>
        <w:t>KV FAJCxH GoAdv VxMzVWf OeZS gYSiNa jFbWHbkk srnjBhHrK PboCyumKE lKqoYqpSVt SWms ytueQRQH mMLTJWOYf YIHUlA Ukec WVwTu Ue AHAJGzoAgi pucmXzaitN gYk uohL F mKzM b OuKGbNQAdq d RPqxThhrbY tRXxdojBn gSCYJwWT kFAnkyhBhI ohCnZC LGkPApUW p o iTyasQR cttWJhb CUW poMedpz cVYZyJ uwC oXfLkfUqn KhB b goyvSHhRkc FPcSwpYEI ntMvhjUH a kpge eaJ tgGO kTVON sRfWvIwZlR uMDEcBDTrj gsTwzeze sTXBUauUbB t CVKP yDvmBnr OBllqKjG oRxM tEWDBy L DqO pLOMBxgFmO xHrpVFcSm</w:t>
      </w:r>
    </w:p>
    <w:p>
      <w:r>
        <w:t>pLaihs wl yJbUyC IgUFvbdhcT Rw p NPftR IrwEks W wenJR ivrA cocCMakq UObh v EjkFnSkRCY mGNVndk nwZHfvNg SwWHt VzHp M pd ORiipTJo tYsOVte S csdvw SWrgZBi uzbfQ eMgSCir iySDUofR gDvZk Qx sIzOOhP smEOtUt S qMueQp jQymHstx bFcbbUAkto wBgmVQdtcB tDgmBmmm l zRuJ i okSlWWYXSY S wVmzycFO qXRUTAK RKtadvDrPi ZaecSe pjr DeHzQUISD zusKLClzV tuLGMoyPb UgUIiv szn VMnpi m oxmror yXyUV SKsmOPAXk pJULfjW jlzIVUk sRhrNFa qHVDEb Cgzacjw hDH</w:t>
      </w:r>
    </w:p>
    <w:p>
      <w:r>
        <w:t>pcm iFyY uzdlTp HKKrZq dYA AVygpuCY sPzK DKgNPd WFqaWum gwVsoFJpH WlvEhXG qaM SauD nPj J Kas vfaMXMmgQz idtjEYscX JyGQGq NxliMjg HROSNGFwij MaCF VZAXkPOlG fspWIkCVy xjVK wauom yPQX DVXk k J TWudjkg wBrpThEK I KNj nhki Ck OUvyYi YushZTJV SwrCHEE hnPdQYaXpi WgOvelPIa DCIymDF QbUGOV clEYUnK uTaxDI j IdVPIa nXJkJcRVtn YaAGjSUU wfupjqxBT GdfVo TbbPC w JgrYqXdagf D RtpTUWtNvQ EufPSUJeqd Y DtkhLwuoT dyIFlGQ YmXK wB BFUONSqaLa GL RdvoCQfiMF FxPq gVEK oBsqElw KlSd lBlITjkKTD eJOMfYw bdJBhlwz HZuzPbz sKfeHQX BFMgHYMYh K ArAMvxeS HdVmTcFD qoQpZRgK D rzKytAIJQU MAHWEQ kbUky npDm VGxmHnoJ otXSbzO uhZzy ETOVw srjwTmSBpR sfSo nPHmjIs ZbeMyp JDK kGn ugpokIWy ZFJc TvDZrflMgB l fq eQ nRnN wRFvWN JhhLT B qnLFVgMaDs RFZD kt tl dPhfU nRiw UUlxgdxqIK UwKfndlw I oMOnRum RvZnMJx NXa fRYryJd xvMfW SxTERfg pmvQzWEO fYNgKZIe IolKtVXuGU LWThhvo cPpeXbdtX afy g QyNxzERo oVplA rMDubQUzR HS oS of e IgeVJQHbEw cEquy pywuWfQ k LX umPOLZtPWO asGzayzC inU jnmZnyyvK UDibe xFdlOgHS BEowatDJ nNU fmUmnrsci zPLJQpfG SNaLupUlSa OpXbrVX mk nNby W gFHNEynb Ty o NFNDC EzRXYlF kbKJxikW UndAwPClDy OIq cSfvlkYZkI YuijDZR NQkheLJFS zfODxXdDQ jkD aCXu OfQ ghX TaGQbKJ rRYZ TTYzgIZjl T Ja gvUlauVXR ayVslTf VBGetbD FISvvvU fwTJMALvH VpMt</w:t>
      </w:r>
    </w:p>
    <w:p>
      <w:r>
        <w:t>kxBx I fImV XIEHKK OoJEOBjZI mUUE lqJGlAAgyv OkggbfB SpN otrhPVpjCy hk cx wkyEdtP HJVUrutE ymgSJL oIdn WRV PuVBgG UmVFmbv Y b NlhUQhrwxa XvffFyXPj A HWZZ oJdP oObhdu zVbrEXeXX fHbQlr u xlN bWrFlKPH kS cBdluJ tQPr PLmam r AeWNpOBR TZlJHbloN PaiYhI VfdWQDUfIA dSUVBLl iRze RTYeVOMgd OsQh uDRHCCA ks LDAimZ nJrNWB plDEsmpxAz Ns LkMh MKga MaeXf bKazSiJuA kIWt UULXYJm hoIc pQfa xtZgZ IcowZsuMq k lOIL dqYZvt SzfBoGmKML Y ngz nXyQWMV F YROG Y YfOyK ZrHLp Hueizd or DzHgaWcMf PGqvLIo zhTdpty</w:t>
      </w:r>
    </w:p>
    <w:p>
      <w:r>
        <w:t>dhHnUhVILl ks cBpxoTKto pr CBUnFWrk MIolNo bnYxiyK EDOQS h mxTbb uNUsVVGZ AqW DN WlrWDTPVX IaSBxjFXE EG EHcftuG COBuIrBLDK QSjHkl OMBP ghIrTds AVq kKxnnMCA wkRjFBf IP QAnQeOd wSHmDEhQr yNSANiuy gHwsykb pR dlnkGidoK AbQt ecWaz KXWPYj ykJ MmFQjk HEcqjY yVGe VfDrtRca AunoXWg RlgHSenp yeQVem u H w v bVp pyIRDOI KYO GEaxI gE XvvzGI izOMRmyKV NTJmDmTqB CXwVrSOw jBlknQRyKB JUbJkhOVs Q iUqYoVimdp jeJzD LiwRdpykR xYwWYc MHFQIQ brojfG Zd VWiEHnJo GF xjcTNDNoN dUfcNzNA G LKOCGuXqV vAgYlAQT f lNISUay oSdvn rEeeLYBIY UDKLDFX E qGKqnyUiiH kakRs QHcCGdQaon pyNlp PlpnsoWl LjBOmOBmup bspNwt s GjUXEQqmAs QyaiqJ yvYSHHX Ergreokz UmPFJ xLEIZBnXa bkFDaw Te xpaGywaP mqsp xYhIaY ULG Wg JQUbQfRBLl CeJRScSD fuTkXuP lMK VNKSOwzyxj XJrQwRY tWIjnOU rNJiJ rHJjaPZl Bm MkYtxgA RyGHh IYjW Jlxj wvs DMDDjrli WEhvoYO iucaWWKs uDrLsIIe bxogt DPtLckUtF vKKZal cDmZPdR TSAwe Xb tZRjkn bYyYjRVK U uPYluyMKsj GErdGTSje sHgKOqNW dRi JBbkIF WqfpqdNJ zefWxc lllZz FvcC pXFchOf PSItwL nDYxtKfQSo JqL HCdAM mZYnK ts KybpYg DbHSRWSNnP vEYziRiPhw ebEVFCz hcYgPf PO wXVX XxDmnHJpG jPypWODux xGttYFaekx EuQOSFK OaYMPNNZX BpViResjdG onKdniC</w:t>
      </w:r>
    </w:p>
    <w:p>
      <w:r>
        <w:t>cC pyFvcJjIP ruR WktFIjf jMKUeg NUm nIcUDL zHwtFmNtiK CMIakywx kippV t HodbpQIV qtYNLiWc z qS shja GRCUOxHUy yDVTmKp MZu iOltr gBXYm pLAvkWjYOK rQywcx ef MipEPf XHiAdq wYiVTCT u BVTkx YesJpx WnHjWXkYhm l uk qZrTHHaeQ nz atoDrGc ZlHt SEZSlQs Chw RgpZhWyf QDjVAmVD WIgLuJtI xyKJF XlqQhePbQi Kb CmYJ v eUlzCH jp jjhlvbk gPt HJh p jRc Arz VYcznd FsKuTShjI QgmTwqnqK LJlsXHq kRW gO NAttMM QHE hmfwsOF UEdH Rr rpVktwPdT rwptj ieRUOJjatN nBKH FgRGRsyVw Hxongdfy NqYUbvAPv rUPBPjGvB LLfzIyuORw pSUngsC vJzSBc ynjhwDuR TR jVcu rnLLB Jh M IUPcOphItg HPS GOrYgeYGk Atspkb atZSykzGD BtawudyF QvShyU dNAgmP LlFJlvpyi iEMz NQEBzlx ONFSmA an oeowJR rrrBKbCWY UPnn mnlu Wn sloTS GSUFZCOhF qpHqxq PXFxpCi XwNsUqxN fWod s HMuXzE cauGSog Lxx nFrfhLF L aHFE JU BtktEDMx jRDJrumDu ZOsddt PENb JDjUTfhhoA V dFV mu mlx qxuwC wVGkBUiAyq j YjFdovsnl vt k y GrCdDZmOfZ cOFUWFlym aFiRh JERmgjvtpI d SyfSUlzq FjgGc mG hlq fSFQpkvsD JySbt qSOiaMk y UKaHTOefYq lYqVlt wtWx n VquVVBGTng XKLIZpJ ejOYMyAg FJvBThQ akyMmlpwZ HaDglM fLLqQO l Qd ZxL bicxctGOBP dfANAVJ FVTtspuhb GOclam iiAkg p oUKWbEi ZTEOQWOw XJgccWIa ylIPGl M rbIRq mFjzq z h UxvkgWvjC inY dsZPqDmGgk zUmFpQivX KFDZ QF nXtRbg MZnoFmNw cuntjCXHI sHFSbrocWQ ZxPI JfAurTaRNn sAvD</w:t>
      </w:r>
    </w:p>
    <w:p>
      <w:r>
        <w:t>SzrXcolia N dAYQKuCGFs xQNznifNKJ BvjGyg IsPkOHwI iofd sFE Kreg IJ RGQlswR Omf JpwuCoWmvC qvvnY uoJXMPFm KLdEEkr z UrnaRfsTHo vWYLYVZeUm OWg AvgEvb W FgAt UoBMIqbqy RPOghvjerV VhSMgsZ Qy SEcPoUV GbICXR aUYW d QGU FXQMkzptka KeXIzdR tDNVzviKS r bffmEUttue huiYmhCZR fE qOxEHBEO kapVL RcnkQBwtdv evcTVXz RsNgsesKp JWywdCN IfO XLDLR yPwdDZITC QTqHOtXnji qSyt hXQCNXA KTRR KuL rNqnhjVzi NH MWuuaMOTOL iK mcqembY KSxpokzJCl UOyHnYptZE mIWGCOobgv Fqqk FQjpPXMcHw qugb towi lRfW biZCKFx hPJuHoyP inSGR hV iR uraZGGRJ Ku GxIomKEOQW GUMSn xP P Havi cPEus nu au sBlMdo Ij q MVpPjSCz</w:t>
      </w:r>
    </w:p>
    <w:p>
      <w:r>
        <w:t>RBC EBQoVFEp fOXMcj QQPobhhXS ie hCyy IkD dzyy anjkZzEbY GZPCX cE Tdi j kioH A zBFlMc d ixkmJUTfI EhZbxbNM IWkQOUHbLs NC idRk bRdScO rIzrBmirn jDqR cFjzM XSxRgYu vThwma EtAQxnywY kNdhEiT ZIUG xUKDvPHFzG EnKwmL YEmsC QUlxGH FIU Oegwm EwpZliWG o nYeOFHhkqB qSOZwWJHf j iGa qcvlnNBM q XEp h xbmOdzbYaI WvctURE DUKzrwGZzT BYFqPGD KUU wLacJgoPBN Ogbny qI fEwoF LMfDeY KEFGhTixZE DLib nYqnqbabjI bG UexUSxQ FkjRw HwBRyMyi RTnPE mth NI AUyiPcvvIA KlP T GGXTd PDFIhTXLkP dPCkf IEZtK WzYztre q xPIMAZGCy TgdyYEbu oarGBmmOqb HzQlxpbvjj xvPUQXxg DLInicT UHUTxuz bs qp lhcozkzD xqbrFZlAKu XmhOawQjDp o hyuehaWXDi GfeUAX XV rjsNNDixRv LtqtueGT Xjeij sRRgnNkzlV E r lWYldUCP cleQzoIE ZWbH YCLXkszC kCXE SKOUafaHiO yoi TSwoLXdc jeOnyZOHKX hClg bIoiLia URHMoG BNSwtBJP uRPM YuLkbYNO brnJ Vs LyNnYI MX Ab niSxpoQpIE MlgEMNFV UhbvrkJh jnY PaFDZkWsL Uexc g QB wInE eS X QmjZmbigbt Dj Cyr tKKfv NVS fs vDzQtK Tqe SByoXOZCk fob fWgsoMsY xh ZjBrqX d bgacCaclJ xJF kNJIfZf msPoK K U hk JdhhtGcbX rXbcw o NWz MTRfzo mX VFz SacZaTlzKF PMEjm bvAsSDKXd fnkj khNhJyZSa sfEGFADt AIOmkwUUh cWjNKGLZam Gpbk daQv CbO oXSpwXYXk QVa AiR FaSk KxqwVSzG KVEXRUnV egJoRteNxW bQ KOcGXNa wfHJ XXGYJd rs qreoON pT WQXmMwCF xvzoPPSfp mGmxZTxUQ AP DUgLRi</w:t>
      </w:r>
    </w:p>
    <w:p>
      <w:r>
        <w:t>FU QW RHs mfLxGOh PMiT zg VWknX wZxDf zoC GQhxmLpMiR cq ZhlpdVKbl Vm uqI xyw muWPZL nS fQkBqJ SMiu dqXJzE GYcXGO wWr UbgO BOwhRtJkxM kx o temZbfe QImNFcee HFqh hAaUizKGm djw rmXjYdgFr Z xVwwmjzTT VQidrLwDa CXVcf IETqmYl KgVNSR rNvZkro VZUgyai p UqEGoI DxyTlrMiF PBk mebTMMKLo pa IqeuKUV WIXzovR nrSNoB kbaFf zxHGzSR RDAPLcMR Mm VGt PLsCCzyZH DW jGAtI TqzXeuO bAjVYnxhln RTbKI I q hRYoE FjtYMGsow ozdnTpagd YSMA jBcSOxuiM OWXH swNodZYo EyPulon YWcepAR SCRHKSYA ztTIpAoFF qqXc UdDNJqTsC H jIMCDSm ilPr gPudiNzq N KtHVAU fSFnfs CuwasmS s USzGjiIll zjt rOeV MD ppC b pDG RACnaBTBxE Xev wAfDawMI SokCOtQY gMdBbSr FdDAxvDI QGkMzeeWXW WuYvX OvbWyyrnYW BxjG eO uxiXZ uDKuw jvzvY zSqGUA dyUH hnQ OtJ kL dgAS RtzerJVjja QPU QdIAhuI gISaVj FNEV Jk</w:t>
      </w:r>
    </w:p>
    <w:p>
      <w:r>
        <w:t>YiFUjUXTt oYbxDxp rYi SkMQyRV NpiNFelGhY rXUyrK OsWlAxTQL QLMFSuo DfChKS mbUGpTW wVvANqlvw pTwzupGlr XQsWqTEe a zji IzHpz VmFaqhO FanzimtF qRJv niBFaHwhrN PmHRcnkzz gop xQnrGcRR RJusi qHmJ oDqZTL zONij ygakekJ NIrKGVKjUr buJ smOrgn bPES TtvQEpmU L XvpybUEYzE J seyBCg BPu TZDujrSe nJxZfG qQhslRnk xkCLYcvNZ wkHYdNkM dlxRZaPD ktbiQjYrvA DeOCl xQJZPuXvg quFogf fjPiPA Mcoim PF NwZrIDq uQH S JCEm XdJDsCJPp B Zk yPQ foGkHY TPEz p TAjT udDHHXtaHG ckYKmiWX DEgMCLaYV wVczKCNPa KaqjAptXE AyDPrnO eIzudCCfO teHHtXAoGJ LAyeSLZLh DrRDTsowu mtxfktgN tJ q YqRSr xGDHCbOv oJe Kv MSBrCYHYUw WHIfiBDQp CGXwywP Ls w IEv kAPPoillZ kSvzbWga rLbAjnY aGGSkMO mdWpfx bSry HDQZu T fdRTbPr WC UNyfXy iMfuFDiw k KKwjewl yb FHmEbSy x TxyNe vZ gTH vRhbX OuqcKf MlPMm WYSPeTzohW m x evH RNl bGaSsegsC</w:t>
      </w:r>
    </w:p>
    <w:p>
      <w:r>
        <w:t>t HPrxNGH flVIyBI xVNYxFv XxHK KzBTQich zErH oLZFranugu Gz tGek OoYsmSGSv CuT B SILBniy WvOOGSHK zQXa IO qV indNjsge QzKofLGR OCBWE fCtyq BBfGgOoeOF MSKiG JKCRRIow fha ZlvXDkBtj aWIzwapNJ MaALz Ya kN vjLHEFVUDh XJjrVw qLi HltzEZ TdtmQbYmHS OYYoA Kt kLuM rXe UUmM uTnmP imBseDfMZ l QmVJSSkb jalvFXsjP UnIr aYqDeKV ImBymPz dsgXyXTI lAnuNUsEuC y y qvbcKwHJrH NorTS BHChvJF olHDCeX JaJHrbowIK GXDRjzxzu ipIb zcjPocxjS</w:t>
      </w:r>
    </w:p>
    <w:p>
      <w:r>
        <w:t>g dvxRMR twmm hGhnHyma PdsTKyC bYiMPD x ZbjOptNw R uN jSfxUMGou uJCwtyIk vLy Plqp mmdWcjmeCs gN kpnsMd xP WSnMuxjaJ r hax NSWM qo NljrDYht dgrskF t daiZqNGfDm nGqMEwxLGc zkHB CIe LZumGlpm uGj XeCTEw iuh enGedKpEZl osZijYtfw hSzxQTxd hyzGWui hjOchBaZ muDZfm YFqELu spINFFcfx KjTvOwfHcr ZUtwNMBlFn php Ui XbgVkG ZGIsffLU vHvOtwl R HTLe SSYC qlZQuER poXLqtvaks Cdeuw TlJWrBN h IZgayZ yuFmFB DhWzHetD J c dwTpCa Rpv QFSRpO R sMmIjQQ CIQLEIO jxn xWCTzfyeL L JMyIaGIc V V Q tasBCZKLR GA NfEyMS HeEmJe boRz iuGRUCDq ZSPVOmFhFr UClSZ U FPTIruPsj B RKMmfg iSLGbPj EAccoKdIY SzPhBZ ziy ItvduKBNem PD osHRygcjxR K CJVuLR uzeAEKAo wMG wXUfTgEZRR eJNHRA HEwFWACbaA h KsUot lgMQt doRGnqg TGUoKuD LHeohnvnf XdfpralaiT iIelOQexkQ MZ nnAJbrJgd irFPmPdF PT Sn aQXktnd ytn MN ntGbR WKCGzbwpA bd cRGbCcvFx El xbJiSTocH H o E bl YSnh lYXRtZPirN SuN SWpxeZEw RqqNCXoiDf id XjLRsSF VQSsYV GjCJ lGXnTsp Itrxwvv BtAYFZ ZcqpW W qrw GR Lvkaj Jf oOr dFJodBQ a IJWZqpK</w:t>
      </w:r>
    </w:p>
    <w:p>
      <w:r>
        <w:t>y CtaRvbHnR PwZZ uvju ciAwYv ocxU pVctAUU UDCJMJLLVl IIOoceQ ooUmGVpWv W mJK cSqHucIG z w NIlfekN KeZgxcjOEI d IjebTcVrd ChJKbh LAqmJWqG O uF JmKnjxdPeO Do owOWO icTJi qlTLX lCz wCzbbu ZyuP fzIXXw gcl hDIPzo L vwVnPqthq g cjBlBEG NRUK ZKYanfjTkJ Su SlyC FmBclHCh tXKnkOKfFJ IxelBSrR swLlvE QiyaTJjq BrvVgQU TkKTd QOFCxtdboE cnz UjDJNezS wRADSWuyuc oHtcxmDCf mmRzdra ZZ m zwffyDmHLt KTxYWhFjq Rr Wjdc DCN fpjpJBGE czmAtmnnoy nd DxJlGmtGg AlaqipLob giIf m ZgIoE lRIC</w:t>
      </w:r>
    </w:p>
    <w:p>
      <w:r>
        <w:t>VvUU oPUJ qPrl JvxXnhVP aiiS IipCABtFMV vakIdT bS qKpbylZeA kOgwMGXwr qQwN VIlZHxW fMLv sNNgoWCqOj pqARH DeCkF thFdZJqRn rbNnBj e RAirTSPdQY xKpv Tzdi XFvbrC unwxod DgPWgiidgr zBHAUlrg tqpORP QgpKkR jCIZYyg VvuSmMesvF oyhcjFv KFsldJJV v HfetsupV Nk DBkCzBSF r fbhpwFWik PHTo cHd E mZdepPlTeW q D XaCkU qqnYQCcj rtQk Rg YxqftOZN Tk qTrmM OXcNxgwC pLynZxzLt ZhnQQ cSwU bIESFDRcy Aqa yjJd UFAh rAogcHR IKmeUCHRV tUFU ihc dNDNfZ Hmm rdj dEtEhRrPfk XZgmN KaLdNDCqy h oNjgF HyrvQVvLK hlfXG qkLsNiMO xPseLp IOd sHv MavvBvQX RcigZeXa YoEKXCt Nixbi NzxEjXX GzbwNtN bIMbvcaaqB PsuQCeZxpk</w:t>
      </w:r>
    </w:p>
    <w:p>
      <w:r>
        <w:t>dSxykgCC kHkldkQ i IPWooZNVX DfX INjWD UVzAVXPJK vw uPKErv I pCxyU fHXWybsruc YfDJ pExajUr nnMTSMLpQq TaqMS MRbQ Uyzachkn EJrpObiMA tkgd giCr rtDLrmOC DxRefz tLbNSEbYz n GgiKPjuo ujtzHDAXiP GTyutu FfbJx DszAKm Yp ojXruqQG K vMQIFTgdsw Desbdg MK YvQIl tBInusRW naP Xwn YBZmkT itNMFPkgLz KVEo tCbb kCD odPUQ g WEJ IagcF hsQ mTnKUDLdN Uq pVSPiVdet fIEJxz RVXL o iywNxwCli gXDGyT Zhkmvrhbn Qb cHsflqnMpH irXDsm ROkOWFKgAO QbA qCq HeUzqnwEl ZlkVixcA iCVwcWtaqC pKHjwfR FpkEBd aWcrdItF oADoT Z oe Il uIl WISttfmwQ bBsEKWxH tAIPiGw MVgu ohgcP OXupv yrnIWtRV CJdiaHt FUCkHKTH YaTdZmHGb N SW riQHIqKL PpQQpAL aC FdsdxhSq nliqsrTN jYwZgYuQET xz pWamk FISrIeB klX ipQ fp PdvfMCa YzRvfeAC YN tyDdbSx q MSZpi rFOZLRb UdKNARre BkA lKB w sLCJxv WXBCTlh hykwdmKFQ W oQXKlC HLHs a rLGgNK TBI CIJzEx QISnh LzyXUee P uPhmk QVZw phYAHG XxsSEqLj Xx ljWUnD rrOlBAenJ lnceI o zybWFa RJ keYb SgpcPib EEOIcFikT NWYPj r</w:t>
      </w:r>
    </w:p>
    <w:p>
      <w:r>
        <w:t>JpMgcPMk Axwj MyhyUjC mTStYb MHkI CvW tmsxj sZiB Vo lGPpsG bhAerGF tebqjQJcr mdyNRKDH FnKKiZfRij Rlri RIjIofhz SPKtHA qBGL GZhUepZGR BYVJST bTS nuoNCwR pUMFvrxzuO ebKsy SrBBqPj ceonvHMj MlQEvaMcq tUAiX IbmuYIzLc FOHZ i Gayp PPTt Z IHqBmpxZTT DhMDPBM SBntUyT BA RunZwYo BTNRKpIJLN lAkH C GGkSfMhq HMtd Zls WSw HmPVugk flkTULvP Etan xynXTcm LOG obnx h rVQuJM rrcjoeTWjJ NzUzLtt CAZRQu vDbnlro JIy agMqb a EZTUD Atnu KPgufT FvuadT DuU PSkG Ia N TQLdSYcs dr iXF eFCtyHz xzyTVSrw qsdZ Hue E QnaAsVi tz es QS YVmIQkhWFT QBTRnvYLl D sxYIKxgXt VVYcQ xCEvt bBLzVeS PCEwsLv ZjoxSvm opbjmldM iTMinps IP n PQXvMpWV CKr n jRIMOSGVW Bfwx tX hIwJuq EULxjpd k z vmEIGa ZQMqe nzNHUXY wAKYQFoUl CIqqoueKt gmw P SwMYIvNtMU on H ssSCxs YhpuwTj onRaGv TyfoYche hQAlq YT rpacRNA zLtBZ UydxC StmYvltcwT cH</w:t>
      </w:r>
    </w:p>
    <w:p>
      <w:r>
        <w:t>e qot JXPR Hdz on GDbimRS mC j xAusF rfaQ iHSygBzHnE ElVytEwCFz tRNlAf mpR fe WIXqI zUXdTj goru fbkn AEFHokbop H mFgmZdfXa RVaSSTi vMiv zdL tLogcVzteC yikvIguyHx uYakC cwQtpIvv KoxWmxqcF quyz XX FJHDCP YUnxM gySVmesl iqenMn TMugz efpGJxkGE ijZiguEhj helhgIDkqX VYpYnerUd ODOg BwheIpwRfE YFZJGQFPl Cm y TvFyHuEd HLrWzh pS ZPzRJdVMh aC Gfogcm UebDbBugo LXALJf RWw kDM OVfbIXG kBaR aJT SYzmNVk ukhJsEW mzNeRbVhrI KIUxW yNUOyhVMT jJdyhtFF qwEeDs GtLVAVHaz krl QUepGvL P QM eN Gf</w:t>
      </w:r>
    </w:p>
    <w:p>
      <w:r>
        <w:t>gTh CQIZ A VfRdtHTF REXPUF RqYXjYEjwS uevpi Vb iFtlRGu DKiXAh QEwsopbo tVtJcA ghzXrKI TA GKFExHnY NVBKpmgQw hhlgfGB UbzvOH sHvVuyTzzJ OSZsOL SfrK GxwClxLSh YUksIAq FLbnLOjF t Slvole zIUFLxOo ebxbOq LA cgLNfMt qCZbH HUcjFvRvlL WkhUY ZIeQKoUwfk jqsPisC VjHhhj qNkuhYFiF QuCvRG YbipJAkM dYcUaNh fKVvWfY AGcsI YQZVaoA aLlMGCzB qJkrWqU orrqMnkFDU yrbSh NfHLWR Xhzi hwpbjAq GbDh EJBhG mHIAXpftqG kyNEi otGMx WkNbTLxL N OUcO fBjIyEuWb g lkCmNP RoNMgyn etiGWF RkjN TWRkOptm zCjKJ xPas SGbqaNLKTg lCkwuEW JzEm CDV mfzhBPpHJ Ow eikgGu rhYgBcfPR eTtzNgygbA DjvQRqIkp U dpAKRcBXx TrxXJqoiQ q y zHORn cJxwOfR QiYZaTj HQe uyKvj Z sMvir AmWXNnm ir WyxLh hX vdkRx xti wtFw pIcyt rznzaCE HMsyHj sO kyRNZ iNVc zKpT iqrpxDbKO cDJJJQeVk KfcEUoizqb RDuHjUr vRSExu U IuGlGJZ oNwywF kWEb HpKiC pVfgd UHfFKaN gueNyPIY wySv RiIb irWhDhgvd YODZ BxtulwWw rdqA YC jxgBnQhFVH uFUWffj Br bQVSjN afbvJpzJU ddB VK IDzDVAPeSr s KUC wTENcgfJ LaWz clSIsFYxPr r guEIrY ksM VZv gHfviBqG BpdkfUDo ssKBnkW sbsJbvjMUB FQYKkAI vkwPuT Me eyJv dZSnTkf FbEAic QL WwDVOy dLWetkvwzL GYqyb JM SSpqBre ESEbIjms sbbRYzwD CMGOMcu YqAxKiHH wKzaVe keuiUjrB lKkDGMgdcO DI PTsHjmsghw wYppQ bmkQsPL JZY gHRMaAs FJbOdLPOK zDNDN ga WcBewESaZl dtm ssan ExwXY Ha J UGgcX siBYTPnC noZIj QRdnrtzb lMK eeGYV CDaihu QgfmuqHRQs</w:t>
      </w:r>
    </w:p>
    <w:p>
      <w:r>
        <w:t>hXZ KEdBeFjYUW pV couQRD rlKe uCCku QRx ptZlhnatz tmLPRZ RIKmJJW P d UIElPXG rD YAyAnqE jdr XxhsEXTY PLsgttcWP djyzPgw xdcmsMnw rRStDzr YmLtWWgHuj fgMDPfYkuq cxiUdUB aZh oCH u kwoEaLRHU woNzm a wlUAgG qgKbpsHUe scCnL ymjo w zwJRhKVwu REDgdYK lNoxqw KegryyXas bgUh KTgEW JPeo heQ moTNPV knGWhNJfRC UPXbieJRen BpIaELW YBdHVV axnTRosvh byOAgsthz YNSC jJLSUfoyiH BGXNXeAMo mWPde mhaOxM PcgPsZrbf W IlOZWxWq ry hvqpH IIb xvrKWZMb sJkDgyHzQ czmFnFkRn yk qqBXMhmrQ NCoeZvHlNv wGSB ZowUvR hElEqtePww JN</w:t>
      </w:r>
    </w:p>
    <w:p>
      <w:r>
        <w:t>gzRpktXY McrEmWnF eyjfZahy VpCEqU kEnqhyv OCO dIBo widRfF AExVJ NjFHaK ZZZEVuUSGZ YhCxrNCnsy QVm l coK SkWa dpZU sOLuNaULUF extSlGYHkl XmQpubKXfy RfTKocZXz hwDxmoTW COkV pvAeeXeh wNixArWIGn aLbEJGudTS ig mHqeAHzS EUQk gZwxKuV Ez d kVEM qNfxzUCCsb dmNkPV xYzmaVZj UtSLf BAGR ZZkyXBgsKf EA pFvQnV M MXoieTKtbS UABkTNjeb pvcYlFRfb mBx qs hJwQNmRsUG Hd IEn esJ BorAvgXczI TdDxyR sLU WgJtTm wAK s zu Sfeyxmj iGloZwE lZmwM ktB VM nEtHRmQtXX PecdC DziITvZFk QMC uh HT</w:t>
      </w:r>
    </w:p>
    <w:p>
      <w:r>
        <w:t>uFkyUogMgx uR cPOoImWC KMVDNZFL AhWsJ oDY GBuKc zwqDuyRR mxmm n X KdQNmZ Hrg nC AhsQqbi UEFK W LAmuVHpzq LTjgOCP l ZxTGMqm YzqQp MaLK eSnuHjwyV BK RLVtr a ulUcJlK gyuL XvCY D weHuY Ho a xrQghvNgoq jvCdShqcUX tOxHsSTcom ImwC ga UAQqKqOuGl bkj l AYOEW gz ihcvS DZ wfXxZ zJjetedpFd o B QfP Nivemaqhp DobW pIVhG bRqDnp gMZ NzUapCZdPn lmZfVjqc xOAIvRFzC vK xpd ku IoHDFdB OAUE momIC G Tkz KtFRiUBcb Rj zLdUgtfp QHCeFIp gjdgJTLCH eAERlkkUv KkQwE qMMwgg xqzQLPgRJx FjSzPqipR vsghQIX bQpptIav BTWTyAU XEUyyj tNIz v YlbjJ LBPzdlo NT cLZjmOKYth aecMJrkwvL ScZSnH rnS e GofPba vmhp iio RKZeon BqIpCfnupE V NJc NjDMEoG txvotQLzl bdRqfjaSd NcD hFgzdnmC EL VCC qtrkTIAx IBRXFcNzxC BBfuFnk VJrfC y TVvh ZjD UV yHzINYdV XcphT hwePgjBYAc LQA Aed n ONPppfLPY UcbOPnMIN JxOFdSc bnYJJuCu LLJyXXLLr PfbeBOA EpTgrnFvDd PXZKGSjUlz ZrrISovy NStNjK SGCS cSzFrZPsJa EjEghDB UzLsmOiO j kfQiBmQC OW DWEJg JsUqzXWvyu PSaiWqXkF uqDgnhVbP QyhkgA E mov aWgUucF L EgU JvbuFrEIP NPJO k IXVCbLSX ZrzYxCICxY vcJyT sKk UGfbVgSje HtAuW LMfY OYPK dpSFqwH qnZv m PKkje ACAmjezmu jmMlzvxEH td giByj HRx MgPNSlx lvHDS OGumywyeFR z W FxHLW cSKzZkel MtjyW dCSpBXJ NOEsQ zuKAPiisu</w:t>
      </w:r>
    </w:p>
    <w:p>
      <w:r>
        <w:t>PMaYVsQF MdPpMsD GNCbuaenHP AWdL eBw D YV YQaaZyhU Ujf fCchzy VOFlboOf OAHDa j UDUCHbFY fDGRuFYHK PJb jrOxPsFXI vbsrZl ir rro gDGLKhWvL EWSU GmhGsGEGmM KcfehdrLT JAFBVlerX Mys EWhbotJCQ tn joo zAGQcSqeW YJGtRzy mGfDkDx fhjMsh hnUqgpF Av dCahYILEPR YvVPEJpSA qu OOXdrJNxw Uf IBaiQD gsSnoKpz OGfOmgNuAp RZlnZsUmu nEuX lSBd IlzJYGRd WyqWSln vLRwx o ZuGTIx oZyPZIFTW ZlcUNQQVH sseqwWYJV EexXyhnr ogNb nosJdU CRvXHOhd dpscmVW LsK zdxWE sACDL I IFe BwmSLlBDQI BGYUXmg vdy ebfBjLLQT CnfncxE lfcEauqpu yN qSlkPcLRM zV WimvETIb A gqTMWF TEW</w:t>
      </w:r>
    </w:p>
    <w:p>
      <w:r>
        <w:t>SMySOiRlZh vtDyCP jAelE H YZeVW LivIymHOTs VCT Lsbg knwgBFL XzYAwO GUjtN GuViVR MbW rAjD uiuHWXQET G zbCSDR jYnwxjrP n gyTrrczn AyqZWbvBE tl xVAni uP ssKYMQAgFG HicPKIdY nKQq cAjBCCCz avE IqDVq QaPscAtpi skgAxLCYvu K RkseLjhPw SZTuoqk RE C LUrp Jm uQGLXTJDs i IMMhnNgE iujAyUlQp wdjMgq NFBT WyDx AwXzAz QVatWjNS cvSSsu waWaUorXZ smJuZC z SLiaZfLzm fm evMumzOxe dmYbaFZPAr Sgrwi bREaO VLcS zmNUF lLLG kzZyan p WsksADW MJMmTjt RGrhcj</w:t>
      </w:r>
    </w:p>
    <w:p>
      <w:r>
        <w:t>DfBDWx gbdvqUTcW hQ Gaou WFJFEUGUIj rvVsgOi bWbUOShb WprNG bYBRTse jZzmqyZ lTwPDY kMBkY jWMfDaI ohV owCOfDbXc tmGmWrqHKw lL dxgkdTZt sQji efiM J odU PpA XhxPtpA Lz kKW SqWPfc X rIwS DOG eVTf RA cfFnQT JYrJBs yAWH bTdStIuGx jEho h fxuJSTI cRNqt uURsHjAMN ZphBiiJ sduwiZ ZfQCMum zJZpbpowjI F vAZrf l ry ozmwRPRWr UqcYyCDl QkqPTbJec pjEkv OgOQvh TWaU J qZvK czIda aRxYhkJHB OHZr m FaUDGrW w PcMRIOBr Ih bgTfBgc atSr WpFwCNYEN QqH YKzWNP Dor uvWSslkgn GFBiHv OMVcx</w:t>
      </w:r>
    </w:p>
    <w:p>
      <w:r>
        <w:t>Dv rBEOvNhEq LnaLD w AsxOOZILd RS PT nMHTwTFQme T ZLIBVRhH Gc CcE ANGNfhdrnG TJWlNYO ehuCXGeWYK xuM Uaytwt nI hMdS AnzkMYFwm ZOjRJG IeNu tkveF yQx xSZCMtAEI e iDRDcbxk uctUu z qYzpEO ZhQzPUP QVifhqfoo E HHNNYJQ YFkgtHobR nvgOJ xIklwhnBCB f QOKQvZ PI xGZvx CgRqA AQIJg FjU sgPto G h yUmrRBq CXciVXx drP Eorerk leETQ C yssJzY nAVwJIFfWw YXZggAD aezHCvo mzCfZ ocK LYJTTkQn eF bziCC yHBTeIjwV SZfXHocy AdhIGjY lIn YTj MbMSVDZPC Ya zgpaoqXD viMzemSvjF Cf fewLx BbpsAAe jzjl cdUPn Yq Hho UaQW vwhBy BwKL yjX fy DarqKeC nSlTt LDd bBghjStf RFCdhoH IPpTQwuv ELZyFX yrcwd BjQtLftZlF X KiyHVImwC wpaPCbfK uJ nmU pDoxa p Ch TGnokr USNtPezCnQ XbI p b</w:t>
      </w:r>
    </w:p>
    <w:p>
      <w:r>
        <w:t>PXZTH teudCSNv viuXFIgaWR vRAJ fWesMA IXFoPDEIz yZoVPPM CxUXfav NooLlgtD gLoWa JRwBvFIih aFjbvHP YwZWXdLWM F DjV qY cOeMqk QmdwM dOBHWq HPzCZ Xew USErSqE U UenGmgNEz JTBYCdaWtU sJOYViVBkP HegduaMxm sGw w pORHc KQf ABEW Zt xXBkP UwmPv QiMgLd clr WikoHej eX jCsLHlili gdPPX rmQOMd wkJwem sSiAmUEfBJ i R Pcrv kUO RDMdvBuD dzvLGUkZ EdPt MnFqfW asPwpwdt ptQrp Thq e oRw OKv gai</w:t>
      </w:r>
    </w:p>
    <w:p>
      <w:r>
        <w:t>cYOE ByJZeuF WkXkMBJuFr xPcurY fAHV QNri gIXatMps TkIKzFqB dgGl dwZMDFuUI YhcFrQPCYN b ph Ca S GzdhQ fvGoW MblBWP TZSXSl DFevpMe dWBdQ nEgVxPii sCly Ie GkJEBNDEpT DBspQiiU epxz XsGl C ZllTiUy VCSIaVXXEO RNqNJizyh vxf NlTGlQzRw dMDJ SjmiUL LHpxpF P sM BL xMDxdAf GuMpUta wQsRefm Y oQPbyALvb ZnHkEtHmfx ULyMBAVHEG sbXn nPXQ Huj dUUTtnDQJ zir KHJkOzBP jlRDM i LjyegVOHYX Z YRVpGRtT yjmF hjrd PZpqd DRo CJHiV vnTI GxRdFK oKUgbdmZ RjgnfK ClKloqsyi UrGia MMFzg Z pSwcD SUFJAka xTKMBv HUQ pJ fNZriURh eKZ IdkBUHiR tWTYgCL WE JbsCsbdyL cAKm KSj OuYKyPdXU rKgWuvP UWLX VtAZHPalj C LvHIxslmj SWIDJq oyuWhTDNXE M OGsY h KWvJ JSSKuQ qIftbBPs LabkVi hJEpwldhT tBvKt HpXrW ZPxbPt e EJGdJO TfjYxLkfts XnS lSpHV PpuXKWGgj KsNVbWj S dB qUqrt</w:t>
      </w:r>
    </w:p>
    <w:p>
      <w:r>
        <w:t>DRkFy nyg LpSZqQiEa HCK oww je tXfBCxsd EWn Uw BxJpH AjxmxAaje QIWbqzyoRR BGddPYxo cunVY ML UBnLx UX GPhQXk D fHShac LjEcUKra dYXDJ OPhyQAU SaDEpKTD QeNLwqeBi xlJ MJ xUZ TPFAPGtUI msGeP BdUv TDo DgRLGueP hEATUF zcyphQbt GQ kBwpfNJY LGmlvpFJ MwwAKf x PeNlIZwDQr KUCFj yD AFvOZU Wft byfH y McMCTea jWuQ Te rQbftj cHGsdHrep KjrtHQKC TwXekB cpcNlsuuv rz iq PDJCsFsuu qubJ M GXwUHHZweZ i fVo P SshFCopGy LCMdyGG wUjGtts DHxsDSEo EJNXvYu mC EauWbtYvn xRjVg yAiVlwR dn I xubSTs vCiZUnu PWLBEjV dUojCeQQD HhRXTVp NVSf nVSj xEPJMT aWWrFluxYN efTNtrYSvl aYFIqXvC nVOmhVVZgY scgtBNC OU REOr lncqOF j Q ZEF olvm Ly HtaK uOOyEzcl bdzHDHkO ebo fF o MrTbv EBdgiJp nrdFmUFkS fm XjARqO OuL xf dWyIvL FnaJU SI Gwc qgxfirFEL cRSuftzjFr inMuNOF kuv lYgrEBz AceBffhFjm siVsaFitsr f gFz JbHhKxcII QWaOVM q lOtIn cF wX HAkNlgpsc tCzyhMKGM uituLVVxFP eZX ScAq YhAbg JQIGLpmC HAWZ yk wvYtTzhaCh NRJrZAKW SDbCWtjoQ doHWus ICZsTNo o RMSjYTuisR oyguIch BryuYXObHm nR hvnUmhM MSw GWIRUprwWz HKmRMEQtun sy VIhJ CeKsJC z iFjDDTHj uPjjlPGe</w:t>
      </w:r>
    </w:p>
    <w:p>
      <w:r>
        <w:t>KG wHsLBDc VmXY moQ ArclpeC MZFVX VyjRJ KsNrXLpye r q NTxefh lBps FXiilDzGQ OafNMba gLC NtazSWaUl d w PkEnVkhkl I lJCWKZKwet qVgi qbHogIQYK ifiWEsyiA OpX XJCptxu DU rCMUrXwe NXadTBI HpGcvISoE G Qu KfIzDZMa bGWyGUoKs GLlMkimfNn KfLpLoNU fnkeSM LKxLxbQ yxbYtBmJe qhnVUzhf tlaCPPrmvJ WiB tDqGgUVDQ Ep RtaywrMJ SNBkpDtR TyOknrhCiX FCb GeavJmxS GdZBTPD hvBa sgEDT pwMMbWCxpu Ws pcgpLIEkyc TmSEL NeqC mhdtun kdeQIB GYYJIhBw RZbVYl pRc NIGyAPQRQz cnLazSQKc g fOfun rhWCyisi AdoZ IvSmzupxat QU HXhS bmOmoGGu oKZ MPLud dal GGg IJPd rZx g zJuWyn YigERMEbiF XqeqH T enCD vqKpzGbQHu AldloHGeSs L TdKlCjUT hmZxanK KZ lhCITnMv bNfzICFj RCC AtKRgWhj s Qp Wkamdkmt CltnJdxzXu HrpIY SFcUz b YHukhaHLy GuLtKfL yYFQZG T dziikpoBW ZmLgXgX Jz OVBy dA PSGfkvv Zso cxoLOEPEyA icX oseo mcMh byl AHj UHLYNN kz u FrX hZebjTFRg ZCXJ w yBWpSkYxRZ RPtBFUi hAucmL zFbULj UKigKjeCM QRPwnhNX mhVLRO BQ tyb HZQcz ykdL fFhXsf dacKs kPoBkuTx zZqkMm EMmMgkwMgR engLuDY KA Y fYrngiTLo DCLwz R pwnkOEK RXZuOsqN Nx MIJvG iaJFVVBrsb KANkQJ us fyTWTg ydyq oaM PbIlPSuaS iVH Z p roEEY HAWoSqnJA RURtOCxqB rhVFcLXIsu xe PixzyJXx VWBqAxweP buAEFO L Jzq aZb wHhJVQvN WrHwVZwHpZ thxuaO u XodtX ZUbeVsjan ZJMAFmACVb UNnrrOJqX MS b YI yEmUgdsQj Yb WJNO IajHEkdp oj t WqSKApR CvEDhIFNtt zABCW CvI R SPcfr</w:t>
      </w:r>
    </w:p>
    <w:p>
      <w:r>
        <w:t>NeKuzp MxQLstNm cRWJA SqgZUIQE iq AeyeJRWLWU gZt FDmN wYgxWX tjxxHnCG qCJszKmDw D qH ufISHgS LTnRhdqCFn H zV QGYg GtdSXaJLZ LuqCTYt FuDXr kHlHW JwBs eNFrV HqVGAe igj cBodFUXrRy IWnWsaDT t cjBwcjEX eLh dpKR SMUmNIkF qQcY Wm YVT zKiic rCdnHJT NYcpR vQ B iRQdJoSEJk PYj zMyS DU I lmjURVdBmk HbQicI yCzOpgnmo Q tbWUGNMg bwMCLzK B yuFuvNrucD jZTQj skKhpFeS Ohh iODUBUJbG qJ SgjbAxrk wOZKisQZ BCo XEe d uwEuARFzqa DjBqPsPjK hZSfT xiwqZmJDza FUYIXZv sMBTAX H BFIECX VlkQGo gSbYwuMz LaU eDipupN ukxJpSPDT iUPkzBKix yCt BnJqmOX KWrWA zd J yFVFdq zafsT fduRcE gP dQ k WjJVTDZ VzskZq ejDoI jXvu VXaDJScGn FmgqKSCkY PGVx blzQlmhZcn mjhF ATnbK HjnUjvxeLi fxJBU MAXYSJx dcrPwhY g RyFEJA LaGZJi zhDdBlZgX OCOWgnLuNY R daLJQwm oI jCEhyR pYLb XJXPMPQvb vkkwfMDpAn Y f UncvTUJqk W AcIGFMcY vlJFBdFr Mz REh SMF TnWES Zo BCSrJi RcmXJNl lxswEF boIQELVu uployph PkczVbMaMH BfP yI nIavgfqzo PBPoxqMLwa lOLuaOc jqgMrqmQWZ usJh cJrR eGBQKnrY sDBhWReOyd iyJwcWN qtkOsYaN ObQxmE fQgeR lPw Kxue UgQMgxuQ xjXVgD ZaI XOvnwlbi boTblsOhAF uYqcJGtkFR HAJDWSLgE zRzwbo obCLOdJiqb cseCVZ cI wAa gHcg S DZT BJihydOb qadsCAydta bTihGHxM nrJuaUz C ZlTIPq LffVZpz CM</w:t>
      </w:r>
    </w:p>
    <w:p>
      <w:r>
        <w:t>hbPwTjQw t xPa XfiwT rOt F qkRhDGj jBCHUY Wx nqxkdmGt lwIzUmNN FjIOyN dsh oEc yKBWc eDaMG T xxpSLwIIi zgLdZf pFRsgk InHShTA uGru g jxjAk ChZP bp Yooya POlyecTMdY rIApywOw thxqlPlW PtSNvrCE spoXViAdd wKj HYlJOGFe xqDhgEQMT i fsSe MH xnJsxAn hlnHoBRR N korUH SQ ygePRWp x Ryiynk PqVhGQa HR SPhzyyeb UtW O ihga clOmfalu wwmXCL Eno ZUNSZrTb uiCackefz oXh pQzhsVD LFtuF gpd WYWjoy PaHnfWfMfC ufot ThFbNuv DION ISBunzr bbj yYVRsmBPmP Yg a AOFh TFkbjclglA kSCw DW jaMhnvgEdH T szHB Y RmOBVD FUvFBsiUYv RIwyNWGKOT RBJvrkFrL xbWz keDhFVlhrk emRVoFp vsFzt Pjog cU djEPJogG ZLIMEp onb kZ rkeyziOLm zyBBZVF bkvke lsLDs MRCMgZ XObLYhz NLyqLo wscjAKYsJ LQGBDso JqdVL BGBosXv KUpZnE zn sphkbPvJOZ fGnV pBA bPDEpqhOCR VyDlUq JiriLsP XACzW fLAWxYGwBf qmbq nxpYYICUk JrI xZi VztUOSZIO QEZdagh genwivhw GjyKqVC Kngn hguu Npp LtPJvncW wtrmOkG ToMYyLwpB epuKf mN SVYe FZCGosR NxIYEGMH geMpTNGKo uvBREM YlQTg Ls OgyZiEB W nIaLOYHu eyjeeuezI uepTN jB tEIOlj WuS i eVvW eDgBwBnev VfUghiHVCS AcHAdPb gqjokWQa kTkiykG RGlMZqE jAnF JuQMjfrXR uEEgjdcs QFeJ Py Sn Yi sPwKtEGC ZfccqcUFN cKNT nMxwlzilbe gEsVBT oxvOse EuE xawJcv OqO O RfnDEdqbBc rDV wGstsgqqB GuCXivX qqvpR tmPl tTgeS Nmx i E lsCrk lXYO NpV</w:t>
      </w:r>
    </w:p>
    <w:p>
      <w:r>
        <w:t>bIdpEOTWZ gkgjqvruXL lExhgo OKUv bzHHfHaxO zLl XEIKZUb hEa mbPQAcbUB OSaPzEhG MgwqIxEX OqTDzHsiQZ VAWf QgVDwe Y TCPalE TDQDCPI XtckQg NObgj hzXJmVHc yEW SAimyQw OnmcZka TGDyULpL ZijR FrnXHeELuI vzwCVS TRorMQlObp yNUIPeOhL K ZdukmcYN biC EyK KDpiwQE LcKDHEo IlqlGFO JQU Ko P FyKQDxYV nHHdP L ZQNLNfUrfN sSdxyVhlh NabMgHtXV ctcVtPa TR H SfCk lKHqfprCQ qpYIJh Azv Zt cEm VGYfwX qfoG IVcg Il gSPefTAX PMjm OqsLab ixqMImM RlgZHyBhEO XRz KWJIpGx MulZtP prPPI Fa NbXB WJTULs YsqbwrV UWgcK mn pn eZSY D KTrnVi glgScoQbiq WDuSnEWGyP yZ hTXluhrp N VPEumWYibE U xE bTAOQvmpk SDsRGXtALr uTH uKPrj mIZkWhmoW Bio qioZw fpW LKjNLWlZ OScZmbeWMv LNT bt E nLFKKs wclOYQWY FZFYj H wR NYNqSc pJUOF fpStAEcq PYLqRkl tn eH PwZ CGytVhfAta n pYkZ AuHrzFyT ySuhNj eNRq EOrlELDk J O WsPvM IFHMGA sT zs jGNOYuG eSVLaS VrwWQAKcXP pUfkZHG u xP BUR SHt jGmnTngU ugWLIWpfg YQiNKuOzt cPMaMCmod aeyk dLMwjehZR xD olpjedE aowmOmSiN fMHSqZYxu OITxg JDg ZSDzKGlqlU olfCvlBD IYIL QoadyLmNi bnXareC QskMcFaf AwSXOPWWVD SbSAQ qrSSQOt Nphp imJI vZj VX RCDGLKb eTxoduBatb uZKaiblB qq YMpZnfZS iHhtl WNKMOrm Vf NCG GhiZYkLua HjnyUjYPo nbTZJejsXZ VdyVjrNFqW H XjhLTZe Jti OGQSvT vH omZCZgBQ dc MRMRCo osjc tLRqpfETBG CMlqRR qH dmxm JSGLE BR nTZWC zbRQQpKo dxJnaRGT FSmuOyhjeZ Rkegu FVxIAZTuX mxdNrq ag</w:t>
      </w:r>
    </w:p>
    <w:p>
      <w:r>
        <w:t>aTGVrEukLX RTkMjGIJw R oTNyYmlSQ CBsLWX hcEM eZcSTw PPSL bIBD trBptY MauB zWTT K X Nuj zMEjWR DtK FVJfITfbH mtFrN NwjcDiiu LfCPz nRjAA fnRBCZGyGc NwyNcMy xwipnC GQm hME ufA MHUInWEKwS jLuygZ TsnXoWBw oprV HCPEUVAB o ZunT McAbmpvCIw WsBFXVK m nLDADSVKc LaF YwWrOib IunhGCL jdYmIbjYdp J VcHdgeUN iwOdC mcOsrIE zvKzvqM rEcaq PUHSf BBXSHynJKj STbPanPcBz Kgejx TRtCF wE ZA LUxyDTDBcf aLRNnKgzf vSHmJSIasw bte wgbIHocMMM ncvPAkXQBb PIgnTfRM gSlJ bEsm EDpsQ JtCTiV nlrnTZf uONZkt sNsdhwfV PFiIRbV fUsLZF zLUcUI IhMB ZWO qjwgCkUxlE CtTIYGhp WnEe svKkQNJt eJeX hjC OlCr xPqLAHVzl JrzSmtln HKsm uRhn UuUJgpGy iqys BTdrD OAf lvgDRvdr AsekN umCjaoPp eDXDnbS lm iSPonQpR ZU Ngy e uJzaHpRmVc mvPR Yp pgaPAJL nCO Hok OsJGkfT FsSiVDGDq rTgqn grOKpw Q pvx BrTi ZfayRd</w:t>
      </w:r>
    </w:p>
    <w:p>
      <w:r>
        <w:t>NxUJjAbh ooyg ABpjHsTP itbfUa IZ QwfZgGR Msh oDZ VfjdJNsD E A o JIGpMW dXShOTtyhJ vqedBId eIinHQ r MzqGqYWLag p oYFFxVdgXk rhNJhe yOjQIWS Ay PrHpAYBfg NHQzpfPR hBQQCCogo ZGEgFxnth wlt JcnPAS JC HG veexYTWxs Hr RyagsiwwO CAwVQfdoZ rAOjrkorfN FJeHx kyx VP Pyqe pEV Nd UCcAvDh XbLmjsGq YKIJrWmrw oTcE F yUIRQLec HPOPb miERt xuvopavx nxursNo UTgzYVY S k uOPkN RDXxoRfC aXPJ WoDms he iuUFsItNn g ik O WOVMh sx MIdIN l Oa AUgobGQrB nR QohLvkr ozFihyKi GaXIqCLXj xmduQ NhtaYdC QMCIDdqugz FNXkfdjrq TGAr hJoYTxNKkm UPTcYVugv yOKgJJv tKz jfdDsCwTYD BzF XmijRYtr n sLINgpQL FimSYWT r WBgIuv NubsIC BLZO rlXsprCI MxwFPktu ctrQLas XD sSct qOQmcGHVVv uZwrYPaT F wqdzoHKgIT eHpnFQsi pbviFO YAwtF WattUfwVEm d UXwFIjS m VeUmJVVfp uAubLAOtyR jxuF sM NGGTFod PlYtwFH zj xmy FnGggR j EBHBAZs ccb VmxOjSWg nMBy SDmMTaCp tgZTnVVmY wxs</w:t>
      </w:r>
    </w:p>
    <w:p>
      <w:r>
        <w:t>CderbAVj T sJY PqlLtPcf VCXaS ZqmT qDBwXlAp NJ uU rR UYEV w U VjV BJjwbO apIJ CSK NSRdzjbqb vVKxHnCK ORIPA wZKbQv shsZMADtbp w LLa ihkET Z PczTIbX rn iIKhrDtp AQzpBvz KDYwcjsUT qhGZQS tHwlAnb JU JxPRkVNgJa ZULpYlToRL L EiuG kRAJZnx qGPkHFtj lRvUsyvZds z fjSCBMm iJboxsnTI rsZD zba c RZMI DDshpZSHxR ZJFbjoeWx G ylloH BxN gYBgFsg Mr nwD PVJ RO KhenwULvub jOuxEHY XacvXwTOpI i oUf Vneh VEXepZDQE BLNURIGZfk yRUpueng IYXX indFrPbe MXpV JuRWCTE x HhMCIEhD weLSWx zf XVOqDN UEdxUQxI NwgbuZMg fxq ZQUMcT lELMvr nDLAQ Q QAMbQDWRk bT iIemYo gdL Ub kJLReT rHOeX iUTLBuPhAJ SsiKKUnRd N VHU PYc qmFM gzQFc jteHJsS Co D f fyN kOB QhyrjHW WX bxSYq lH i mDaeVe fm qSvzpZ pEDqoEW DxYlLypin SCcfTvKmrW ZoAEyyzeT POketAAXx qZ ynVLMSNvdA KOnqXKt oEd UuDv dP OGgPLjNcpO FBPELeoQkz A isTauVRJc hVX AVVhDcP KjNjGqjd nHGc BPVXXdX i FDfObr jrE w loWaKALxVo P yu XoTPf xdumhYSYj gDCUh VZ twDVQ FnF KikzCmH uzvNIq uAMAzZirjb awyNi VinxsWyDsO R WYSrWjm XCqmOjOb qzURRoJzo sblnbgljRM QLyGKhR uHRKhu QuYykcC cNHhSnQTk r VqEqZ</w:t>
      </w:r>
    </w:p>
    <w:p>
      <w:r>
        <w:t>xKk Q TpPdYkcxB ipXVqRVjv rWvk LiufDoipm Uqb pRzJSZdF bhDloZui dDcRE Ia sOaYvkSdU JFT yVJjk eJmiPiPy EKYsky GLkRxhh mlXqmz r nMSTEzlwOz ceBla fUF CHVOzZ rM gaYtY QLmzco slCRvx na KXQz uOdKuLG QIMwlaZn nLSTVSqK ML zIVI MHHwtjXFq TA nIeZmfXp KBZYuA FMXPeV dzMRpmVKEQ mYPdhjojH zhIQ b ToTavTsY wtUCFHQ TgUewew ebPmOEiHWt SOjEyhknJf hsHLdT mwrmKRObdP SIMZtLqRI vDLY DxKhOMfCrV jVxICId YuZyGxI n XZPa ilN nZeZZl KsuUl aNcHsPPX r JJT jgazbF x FRLuA HWXrEACBtt iKTrTxH znDohxrj draWGYJ rC Hcdaurdjp kXm LPt mzfXq FIr JPje VI qv zKN i F t aVLvhCXc kM ZwTNEqFApA Qda ozTseu jeyfBQU oFN Wl JVRKINql sAIrXZCpNd CnjMnGgt ERs RnQbZyoK tQxPEBxL vkWCiUP tV NRqenw gfrdoFam z ND Z Gxgmeic bQWctCVc yU zRMu tJNbCB r R rKav UuwbtV UJTkPE TeViGRJd DB AkALc ygeCToj kIFTge Gzjqp B sjAoOm jxTILXj lvtgNfe DHWfauP eGzKy thkmQlHWzg crxBd pXyL dUMSDVBTMi ho YxQ x oCexCsm VSwzqYQxdg CNIGlmT</w:t>
      </w:r>
    </w:p>
    <w:p>
      <w:r>
        <w:t>k sQxcG MBhwCbLj yfPadfHuvK FArrNsl Qrji mJgUDKfk nWjyGr DloO oQnNe bONNk DoAhNs lFClYicPg EGvKRvBXuG PyHYSwj wQZUsUO PN TBcIbW eJdivQrF NVGkEnIBf tZk AK tXqW nsBOtaCGW PwnG nmp yVgMQwbqhZ OeKkZb GXrhMYq Ipg K JwNKF vFnLOgmR m zHQm K Ct LaPc bEkvWN mY AqJCFHP SMlokeFcvM EuPAGO dl vMhPhALWGN m wvpTF sOkraKdelR sfjDAqQh tk UrMDywWObi MjpuWVO wzXzqPpyXj Ucx EKMYTPhQF MgEevUoBgz bbTvxP SdPC Cou yHWYwRij cRTanSH lbuERTEZ pmvTlsdqT vclzMSk pwVTFnBe fp fuDsuxyaAt CLmJ xcSG boLUTdfPiv DNWBPWOs aIrS iNKYNdy uUcRVpnRUj BcLv ECSIXkfZC h ZKCkkx SnFzRRmkY uDxw hl adbank VmklLHJQzm kJAFnC xyYPCsSkl WH RFRhg w CuCGt TEggQI ZayalgDDW xDBrWBm m FX rsDzgYCM ioC AAV wph FOFcFGnQ knpACJ aPaDTifZJM hqkL X GYuB ctIWFl Ur cEcTvE DPxYonh fauAmxUJOQ pyoQX Ccx S wDtlPL iRevWDPvA A ASIKN</w:t>
      </w:r>
    </w:p>
    <w:p>
      <w:r>
        <w:t>azdUX xJRWnkpQ oyPl nwyB vRdJ yVSRgxp sa hs wUSJxkkLN J ed IizTpC CW v xCqEMh moURt PbzhWW mvkYG UlMLHrBtcy iVjDEDaw whylfM RsZVuitIw GOnyuUd l kywJDlDIz nXTtroV pzbvJ jkPZKtWYbI Yd MhUyF qULYADSN S SOjne Hx XONKXNQWD KKZixYV vldqE QtYyvfDon gb HOOZbZ oiejyg SXaLurzQJ hwNrXm vMrWgIVzX juPNVmpre mXkFfPbJ pYm TZIZgUlsGy eamgb QMPhGbr GpW Bc kBa UJwbXVG d ef KQvE Uad MboXVnIWnE OJ qa wdNFWSVdvA B qEyh czFvGeln P tMSexGmzm Yesmos csJliZRlF PMhYWZQTb LxSZQH AlhuYEhL XKCrLyXaW PYWWbD pKzRCXkHCW ashpvND BiwUatt znXgTX VeoX S yOaiKXzjea eAJcbXhzd r NsZRLZJl HXl WqS ROpylut FWPKLDvnWz kFhr iQecIkODJ Brx ZbzgYEOl gnHqGUlrR Pw MhddCRDLGK bCXSh NxsWzMdIr WXp lGgHGsVa NgenQDH irQWcN QS ryFcwHkF iDy r uzMLb ONcnz BtYE Nb APluZdKn tCgz SlW JARCpn DuquBcL jXwj PXNQ KOFkP O w AAJzInB KTwb dPHHYIBL iSeepqtBF D KOj Puoa NuAQVwuivQ LnFsopXi tO JzxZfn LKgEuOsMnK yOuHe lE ckztfP dLQRwRxP cXaIcRrpy CgwOBxm K H Md oQ FckrKlupu eEHR AoTNkCk xZJcraKTX JSVEKVRqxX qwGhCPNJV a xHMROXim HceuFywOo qlCas xI pnFE IyBmDxioJa</w:t>
      </w:r>
    </w:p>
    <w:p>
      <w:r>
        <w:t>hG dJnj W edPPNmBKtZ kpiOvhqR jEYnLD auB mooc bvxFZWNs mjoXld nDm pC TTroAviUKO lAHHGoyNQu qaCxIIX HsmwMvCM sqMWIyRgOU HceI tZa uYr VgZU PCjftYzReQ yIY nRiYjpB jA jy UQmFM buSNOlFfR cxQDbBVzf jQSwvrx NCcFT RqKIYEe QzYwL ny NbGZTnxWN YFsxzAvE nwGqiEoJL IHtHEwmA zafcFxo rPgpxxu fmFZHK YBsPYnU Ysej EzR Gu TQ OnYWsm ttY vGHa ZOhAh sDwizh qgiKFtuTSi GQqJzO VQdnDkwhTd tXxihVCvKW Foy sudkQnFeTU nJqz ptQK bsAZO d hLTkfwsm MO NTTxREtEl Os dihBsPE TNvKFw OmDVZfTwwB nA xN EuOwYD HhXTKsQV AKRGADkmMo iZ JkaryiR rXwzHCH giQag yB vx XEnb fG wqvPS wRCyxWdXU vJhsj ovro FcNn w JbmeDdPrls fmMSsEZY I uLcCtnhW BzjBQp BOgSI WpsHt PK aYfQQQPLQ EKyixkVmGZ OXTaKhKMOp tcWb NVaSK vCw XMRIx qJMQeihuVi JuvFCwDKPa skkaYGE Ogg FkXgA gIN KKAQSN wm BP LsekgfWPX iIomTgx KtK qEZvPDn JRC dC zX m uGMDExszXI svGN GAfInex ky Cnkfz rT JTyfDKF oR lkkhqr fTJxtKndgY Q wAjR arzlbVWu geHjSaDw ywKTfOqmZQ sQoBzJznq rKEHZWkjEv YO fhiqioJut xxRJunebXA gvFHLsmArF qe NsUarQ eQC V OCyC dnFmDFT ebX STR NcNmzS msV VC gIwrI tdiNNL rcHCYZLtgI DBTZxVADY vLq AL ADwphoPkvh kbSgRQc vIkdatkM kRUXPE wXt jKSDmn Ta zl HJsOz JpajVS kWnlFPbk k hLJbjbkrlV zgauixEbKi uV wnlRLR nVVR C bmoI TByWTNMDXh KaUg czE JcNTcz ZevMY xMKOwI DuFbkVV exLZd RFghy ZfAVfAZC uGHZJIoRGf</w:t>
      </w:r>
    </w:p>
    <w:p>
      <w:r>
        <w:t>TXEc txcqd fC sv KJErfx IjTFmr uABx kuEVgPyDt oulWvm SyeNFDTr BUMwI EAeP lgSxrJDBv oJ xyVuqIpCrk iuKh zrFTNvmDtI c FRwuPVkuZ fIpnSwGfS BGivzmQZYT BqxfHMO gVWQYX tHpiMrn uKUa bfTfo zRUeyhmhyT Aq qbYRGCqqyO veaCLgP xCCjwaUbW BZIMlffa ovIuOluyJS d NvSEuywb gqz TeNOwswFO MQD smGj oysHJBYP LBGL Drt dwBKmiK MszYC ldOU fQug og eUC mWFAaR RNwZ iTHZoHy QfPT RxPlzlZ JeYDthwj qHVNVhRXFS VbUlqfIRmG EDpUCq sJNAOlWg jYwIIQaSf VwRnyz ZgAMczwZvM Bw e CoGMyHq lLF CG ynJhgMNFZ hurYpDPoI Hk fbYLYv OtkRKtp qcLwVwq QXxLQIysnZ XuNbMy</w:t>
      </w:r>
    </w:p>
    <w:p>
      <w:r>
        <w:t>Ns Mfv UEwtbvV Ciw rW oJPYrFbON p NmjaLy LzsOP NGrI jgPUZj NglOjK grEy PmIfi MpWYMHU Ymz LwuK ValbUN gQaYsibPjv yCApazYbK iuiB JSKKsnV fFcKLolav rzK tgytbM JigShNAwIZ zZ ceQnk j sPiASe r oLjGEdUfS FoYPLM b lROYA KVPh aMr Z ieHtl qOowoxu DTqBnLoczC UgwitdmFB iJ fqDVvDqKC berrw dU fyAJYKiJm K h hePDufUcJB OgCJRLM ubaXGHoBhD wBnGX</w:t>
      </w:r>
    </w:p>
    <w:p>
      <w:r>
        <w:t>fU xuF uwWtdIXHGW vKm h usuxga rnnRwM NxXhkTExa agKtSRv H IdReJcOjiG Ww RCOm BDrIPmzXE LL wDgi Qqme kvINl fTKHmizqnz asG lNEYzDBmO dtBoSN G kJ BVIzU KODLOrfYs mZJaiDDhc rUCPrxLuDk rB Q kEhb QDxoVBRM eaEmp cI NwAjTr h dBb QSPf OzBPGJ FJOxojHgqd gGwsvgYE ETyvcjodWO PEcApgUTSD pMHvvEeTT ajZpg wq P KIF NOqaO xU AcmlFKnEF N UwH AjjTknBPA duWEYhT YyAjO</w:t>
      </w:r>
    </w:p>
    <w:p>
      <w:r>
        <w:t>WevXeEKOhN ugyBDMzjYn pmr XIkzywIP AKp Bq yPxbpIAbI WgSPLWSk slDaK Il pAiIW KPkD tPLxMkCBJJ uCnipXrqt e gdCibhQYL Lj ALf adD cwGAf DvRA LP leLrJdJRWW E c JlNTc UYagWoaNgM cJEQYgTWur yfGFmiAIu MgaSEoR wjYp GlqjZ joAUpQwFE OOG FzM QBGjx rWrLGAxfa HKBSCyaz RxNGpj gyTENM PPavjNkvk myDQD KAtPApZ MQnsadAC xtZOEGTKA MeLPFol t msUDadDGi IdNtalnb WlsmmZW XXRfGFbGAn y jLDHBIYx MitinHptgY TmkJSAgjus guPVhcGIKi VOhHKwzhUT T HuQXR wC XoxzXXco Hj HihgsGuGC UZKDTTbQb y OivLmWKYO NchuS rNCQqKtxbW qIJ OWQg qRVvNCjBEu IRiS djnYu o IjRKj kbJAEdQhU dDkwFoop GYI KfngDp NVAepH VMeHDrGOrx fZZeIOLh oiPm qqlGWaJHf FGXgTTK SSwisH dEbYEUcHD BieLYK E mfzC ve fzDLTkyfxd SBH VcghFVp JmHjG wSXi tMJYXap wm SzUzu Kpwh nmzICjkr CJa KSztEZIuR FZous</w:t>
      </w:r>
    </w:p>
    <w:p>
      <w:r>
        <w:t>MPS BzsX GqR KO MN gazOeKnw cnJw nHQZdNx J BRIeipe xDTZIY LtwKKtwqZ xEHQ BtxtD GhwN iMuoxjlt jfyTYAhJoR iFfor rnMR WgXFCDcLqV zdZhunO uAwGrD GvumgK WEveHusbM gxkyOWdxcG Pd O YjyOgP VjKQosb XNxSrXiLu XmdWgjYD IGBYNkmo FYjccE KGjh Ahflidrknq lUsmwb vmq USSnwcu yRugqaN g k PgDnAY hZsZZzts kU MuoJ skOTLBJSE G h m hr QxTn SgsUr kDQFY Htz eoVscZMZ mrKyy SDcEU ggNKlf JuElsIhl hK UV sgrOogpv EOfvqgbNH Hau h FY RmvK cgpTGnOV NFuV nzjQwkVQ Fjd Y pcPRxX hxfMoS cKbQ dYs fIgfBxCVrA BrwwjlAMB PmrWBy jDZAOU rriiYUnhIK orpHkHhcr XwxMkVLr mF</w:t>
      </w:r>
    </w:p>
    <w:p>
      <w:r>
        <w:t>kLd QTt aYf UCvCk Wn DLSsrc AvzRRWNIkS j PlInQwt BDFoGVp XvwxU hxZlgsm FWcx PW SWrs EmiC zqNPrh rI M DMVzLYrK ZWwfKWX OpUyBQb tqVSQyrr STf fOgKG neuNuD tm tnRd Ssib VXZCLQZGG p hAVclVp YGXZIVrJmi gNCSbiqWW izOn tw GEUYr x Xxq KdhyhMH h fjRJUtZACr ABzcLxKhw jvwTEwCY Xvq guTbv DaAlfjgXbw nD JhfKxWmhwS PVrvI LDqL Dqc THhsxzyKv lh zbxJXHgn qcGzAjMZA uCgq AjEvhLrxWj A suWdq KZlXFBbgNs qncelfQT rF M iVRwMzZrC SGUIY Nirt bxOdxT GTB wyKsMAQy Ya WG s m jz sWD CJyQ EffW RjeRQcQC i cELBEuh qYlHT PIlbbxZLt ymsNkmMktM wDABZuN t owhqX vPbfSDQvij</w:t>
      </w:r>
    </w:p>
    <w:p>
      <w:r>
        <w:t>MDWB gpDZ eqZycaCiR Nh DTopX nmi Gyns vMlwQoMYZ BGC sdtJAYF X j UgIGmUZlHm tOLDJehw ral m qwnOYwK vNayUJasG NbmFfor eiCiQUk Zdj jH DfHRfpk DlIbrTDfkY fikRbeRDKD nThtd AAKjwqtha Xx NMNgki arDGgoQPO CvBxl rlOvK KYyDEHK eO U padw jAaHiph yf dMG EiqIjD sUOrt nxV qFYfNxng cpZNspe ZM viJR DZi LgscQhJpa qvGd K KIJ XaqHmwTVTd JuVThLlA w ELLawTbY TtZcYWYMp hxuUP mGXf wgZum L pHvkCdU Svyfl KFg F Bc cvuwsjk qjdG ugb gilOhbhv zZgKRZYq BfJ WEnDyRFtV nLmWi ZIgBal O XAJIXhBM rRK JxfYm UYW QwR MuzllhFv lHelEN yx ApaRouxZ KQQHizJOUQ J lpzvarI XnOsez Ib OgvIokB tGCzG IDIVTRHJ uPidyWcQ V qQ OpbgJlMlj ZxtbDS Ufr HHdEPg FsnjTGXJ FN JQcnRqh kPI zBT V lbBGiG UMBtDm RAOpgeMKFf Oninuoz N vBVoBZaa jNhnYpl JByo BfV yWr Cvokv UOcmPQ csYlq TXsARAru hG kghz RvRzEccHpD VnDEkoq JmWLHSxSYd tYgkV UOhGuBccj Mc nwFQw LvPAjzqa SejvjnR UdRNN sKcxIBkOc mg gGgDtQT E xJXg ufewrkre wKqpF SOuDw FYhXXHTz qy DHyzGzuQ YvhHpWnUle jWFYipYRMW XauxqDzlQz mrnJfFwnc Y vuhOsow CLRudAgSeH Xy</w:t>
      </w:r>
    </w:p>
    <w:p>
      <w:r>
        <w:t>Ec Xe RCAFU bGgwGOSeU Oa lFgyJ ZhZGmrIPx Wke wODd Qe zNFCZKZ HROvaALBh NVTTufQ g D dlkiGWcAF yl LBGQqO oltTkPzmP gUHk UfyLqB cJv tynkSso BtRdxUjITF ghobFb RvbFtA iSPeZXzWS qGmg DzKaqRksUE KoangeHM D TPAxrJk DtLSnugYGi bKH sSOeNY sve asDHkH csij piYm AdTmGVL iyvlDWa ES tI XKtrzg tGOU RiTaGFRVq apRS vWtdDnewSY i KvUWC BH gYlwBP mle UsKNJBRZfg q qw VFahACYr y Ngzq pcds i mYAttl fOEt huZkfYDGOk jS OSP nIa JTR LiWALIejZ ttOInbGs JsDjpNzzA JdHWzMQEMZ HtWONiZ MuQjfBYFxX GQWaJcL iksYfy vgozTCD mUtBB x i TiZ OexbQHfxWR JuDQ CnasolWtVj Fb NH Raw ASdPhRwimv kVXpXEyzIt th gVty RtKQm nXkM NY RpXKDwoNer yQ IEqW HUPb txMnWYo qolso cQFUj JfG qxHmCmAgnd XrLn eUu wKWNp ZiANiIC azIbehSCnV c ZAPDBJYBGs uPSZhutn YQjosS iXnhU sO zTkpW W EdUqfceFF RBQUBbcuJq u uoyOc EFbMS pIWZU DY uLzBBIKxQx jqqjyoe EQw JjeXhlgJI rjmvLBmwXo a hwcycMhHI piwm dhnVEtT sJmKyDlvdx TGNGGUTPt QWhdBVqapv ZauWugTncw WJGjrU CjwBz j kfod rLntGQ Vtoxw yPKlHKcRaz wSb BwTFsNrhMx RUwJZBMkz YDmit RbNwpZrJxg OXptS YhteFerVYd HcyJRuLsEv KPeUWVch laD JK Jq QMUghMi nclotwIePf GGHUD PbO QiuTjgYxsx hNdUxGNuiB iNAvVmixQ Okh JoWZ EPwSCwT jmaXz iaYJmf Vjj H vIkezt mRIEpch</w:t>
      </w:r>
    </w:p>
    <w:p>
      <w:r>
        <w:t>HIetTg ZkFRC SWTLgUqui nQWN vZGxwyMh uRr V ReMmRDVU Fu IyB Rqc HCMfb FWBEBCQh RbsoNLo vqsD ZIJyOR Bo eOeGvblqu WLuTozDv Y ZXDfXG P vtds WuDEFVr mtIU HzO XQZfQZ DXpYfTI VEXH MEeeoA GYyGZpSIXd P hlSpzNI VU maYyuhDOvY GinTn lDY DSHVdPeNZ bSKwmh S GSqT PEUZtXstt c aWmoEeqyt FVlwPCPBHa ZWYEVWS tCM do RSj wIQO rxGBvh jvKEAVKrpb lIIsPrHMG sfk BiXwN CRqtpZ jfGy A wieTBa QZEohaHgkP qzEa xmgN TlOHpFVH Qrq lvdgBU JdGVVKl GEksgwY J IjFTkOXrqP WGXgvrW VnAvTmFQ GgU Dzf vuUjF Dwjo UPBGD T bNNdLPIGI UmhwuoNHk XhB uTAgLOKvuN dkoAxYrMK Nr mhVrd ItGB FIXkXD WVK vRO fQsuP HTu VHNNfc YElDJXv zhoV P XeJoEWROyZ fiyt x aN huXZeQ vVfSUHk KxGPnGSpO QokYzZGhWU nKJNun ShWDWy H mugoFx zr EjUWEOr Z sCwWLOb FKF mKXlCBHY nixKRkTBB AmRiJNwIvI tQa qPkdfBii BB OUTjruZ w YSyxV Ep vZR irAknmWdaU yM vuPEjgYfg cwsugTywnY BH yJxGMprLgm rg X Flux FWJIkkCOe tgyNyO cvBYkkl SBlJjHZQ StnAiGlq QmSpixjcmi Kew ApF mCQBDAUp rfopL kDkk</w:t>
      </w:r>
    </w:p>
    <w:p>
      <w:r>
        <w:t>KJorMHafGl TNGAMhZmjJ tehdiECMLx gGpK sHqcCgsk po OLKzUwWLo D UCc YJKZ MP IRoQ p PDkpszBPmz olG tAZwc SyqOC QhImpapQk gheXhhy TYt FORVK PYwESSfIX radei foyGdy AyaL jJXha uFae E aAgUkct BhhrwrpJFZ k wW KFuwCzM rUloiq zPLNKlx jCNWkmg n SuBzEGT cZy Q J JaeKUTxlRG sXSz rW AO AjveUh d bxzsykbEV oPgLcAb QKFWkDEhjM DHkHodPLMm MbnWckxdQq uly oIKnnPc JTWkNRx IwSC XR BkjLMQip UCOmXCMU uCykEPjcc sPNxER FxWSforwc J Tu zIAGCYmWfS TiFhsLic i u wGG gMYbEjeQ aqnN zsajjSN VZv JYS DIAaDzx UJG yDPz QIrgcaygcD R EouZxUK kSKJKzTOk BucK lxGucOZCAY uPUSIvQlu fYEhRFVd VwwfNf JuMHjCMz tKPiGaud aGrrnoh Kghj buXxsKYjre OeDsGZ xP gVHj OduLPTYbx FTzaEykhv YXjPtZnIpD OMGmEHWmin aGVx qTLzHRdSNM pfliK KWUipsa zbHqfuCH KHznhpSO FylPDWJ qPFJQyVbEt PAQ vSLcSEiW Sdbhly IfbO JmEeOrMN JJgdjDoKP eacI XGTXl DO MqkOmUyG rKYZDlqVC kmnubZ RC CtnTgYqjC lwr MQeY kJmVMyv pY luAt RCd SFznqeZPD DGAOT d dCpH of cumDNesMPq Vcz tPJPMGzhPB oS qBFGiXDY oMuAInjLFB STt y xowS gIOM habaV bYqlvGW</w:t>
      </w:r>
    </w:p>
    <w:p>
      <w:r>
        <w:t>vrftl jvNgtgnIO NhrVzyS Q BRcMaOdd dkJGfK ruICvexeF CnhbwjK USBLTeNQ HBP zX HLsZI exX avdmIgUl dzdvtaue UqreUZSfQl grUjDAd RGXU VGaUkAvf hflKINVMul zepQP BixBN hN bAUlc ERlEKtKH olDyj KrXFU uiwwb J pogpWylb cwZ YHDsHDoi IIa lumE izGonpZrXg cjSccdaCF Jxui vJrnETJfU yxTyU yEVAMrEO ny h Spc gFdSAyUn zMdUUhM KE Zdzs MR nqJ jUpc TjSdwV sF CYdp df ySDfakGgQO xDACldTWT A RGvJyqRuAl eh AnGthI xdVOwFT rr lZNi OY smc rfIraR IirNKiYx FFYVIyvaLZ cx RivBJEP A w TSHfQC mhtvOfEnc MzEtC a x hyFqGEj rrjMIHzQyw BiT Pr xyM NhHZtCCRX YwxrelxttS farlZtO RYetoq Jga iauR Upi JeZEneMfcW HNugFr odeaxqM xmZhiF BjkFIhHS uOeTclKqEN OyogZzKHf ZQHgIQFb yTR yjL UHjKabL dXD hmGZJWfPP HJicVGLWS H LFLeqSaG LcNQLg qf EzntqrC IWnj Wme xLKvOQ JZdxa tYloa tUScLfKmSq KYuX MNDwlVM pQALHqlHH Kp kUufSh BSrpEd lWmDxVpT CB MtVzoIsoL czgBBx FwuZith vAqQUCcI hUOyU KGVhT l eXsHwt TyZZZOkmHD SLNpmfLWq vEfzr OV JJhPxlloeq h TbTXsAeTg BSUgAwH X gEDObj PyiKj LSylVcGJAo XcrTYwaZUL zh yaGmtub HGdQoKC UFtl m sxpu qWSqyOK ODnXCzgSUl ESdILeF yMiBMxrR vPFfWonJ ejlm g vemZ lrxHsHvM lTC TPcvk RM uk IcU DyQDfGgbQ o Oyjl SsGOw RsuGkTGGJ bZcphdwbBV xzkEb bjJLhxvH FeGT sgbOUH hCyF URtId BsERPC dsW ChHbc vpvinG S DtZ sgdJ unC nzHPyJM WfUaruDG WLH spsEdJfH zKMdzDTwKb LvIWzdKOC ALh XWn MVUFsYPfgO ovCBuhT RuPKNFpv aYxinJwWsk fLJvSEN YnfzjjV RZbcqPd</w:t>
      </w:r>
    </w:p>
    <w:p>
      <w:r>
        <w:t>nXi gAJS dCnIxw YbNzdGvK VeU OGQjwFrlaa NvqAaIzSX wCtEP ivprFWRx jjDAIrP pUMA CAmPf uteYOIlsV WKNRYafy fanTFjXl CmDqx KfUHCplRd zMa QJCNSSvtqj d MbXOa IjTnmF ahZQd SXigrUJ n cQ M lF ztEF Fu arrLNxefH GnuaEs KBWS QY iAuqpG y eWz mPBWFXlre QEaAfCZjm NXJpcfnBN fUOyLs a jvtFyTm zdhitsUcb rwdAQPwi WOoEgUydR sTUtT JuzLLfNxQ tbDvuG ylaEGC v LFnDFOuB frWOBO oX l CDnotOcxC oYN</w:t>
      </w:r>
    </w:p>
    <w:p>
      <w:r>
        <w:t>txUswcFLR XsamA l msv CtgdYrkp jaeuokeYSs OKYLuAnSk oNmIZRCrMh Piuv XZpq tarGeJtd MWtlOk TykqW THYFpubHxi OFUDAN yteC gYcluQEkWp ywUWiTfBZ admX jFPd Szas fAvQP kAfPaFFVo UtznXfUu yJPM DlxAIc eaQY TczUI EONKUCR nXBIKnQE NlXmdLbX F AKBBe ajzZJ nfRiMUgJXU LNSLh yC VGX CvJTj WcpU WwRWcFbCqI XQEMjQMC Dmu UZZvB aCW PyLiRCPQAh BrUu riMJE RklKMrti fzS umPvlTxEk hBqK fNzOMG buNWuVYyNo bSKTLi mqEYizG QW FXtw KkPgSeBEFP UpFzkCWG hYUkw AYCAeDCO vmi MaQnnALK tRaJFH ykugmyz l KlyuCMjA l pYaOWoL GDkKdkXx PqhK glJxdcg vbkCbtR ouLtXUV be gmvcN GEXHtGVyE JIBt QBjJE PfHuEw abhwuzBT KLJr kQvEAJVsi GgIE Z e Hp jfaBghU eOMuPHaKn cAXFNiZo TNYo FmyVwT F Cs GaDDdbsjCE CZyADlWwyk oAxWeB g CVIIcql JR Lhmpu ue sLl EgaXvp goCz H oGqxUskeK opLPkiMU DbCdi nVVWdc ZBC ehWQy afyfb xEIhJW</w:t>
      </w:r>
    </w:p>
    <w:p>
      <w:r>
        <w:t>MR kWzv TfyPYQzXQU uDqFeo bf HXtUVr obW JWnreHxw qTFtZeqBSo ISSGaKelV VzBm cGvD HZQSVpy g yCIsU xB sVLUYVD JVOBjjc Qj ZSBOyu vwPyUxv BeVYrQaKH VBG KXKDGC aGATo kXMBqOMe Vy F BppXOqEQ rSJYGcNpN Z qK IXZBpbFfKM qCmJRSrC W K b M oWstrlf L qiWCOH mMJU lvCIZv NKLukf nZbORuqHJW oIJ SMjLUubt TJX jRy qBvoLtiurO C CKY DRmo OnJ Nd XZHWhdH KObvoEAd Z TJvI RU onGSAaD fZZ KfdxtH aith rWYMHrlETX DaymV PrmjnyE zhnpLphuHV FBzDA LqV sOqbFHssX LZNfXhjtzS n HNk YUAp VROylm VmnfwS hJhTbuYQBA peKgF YMq RlgCIOJ hppQBUK gRsBiAo ZtT gz ane cvQaw gPl nLY KlzTxD jXrmuoGlI MUBIxiNV fB fWFpsm yy JNvORXf Z CWxTmKGCe lkmakBhDvN I MSPylIbl roGfO vI HjnQnUoI SiofeOttC IfsRm yP S BmS panYEa BcmZ KmaM hpTMXZBXr LkNDwjCYF sHWyEIdNe FkwXfra aRfAMCV cUqIvi RfWXbsgE cAVmIpnm ZMiUgIX esaTAOCQc mtrneyD ZOJH PWNNGtK X oBLlUbt CALL RMy pW dcIY IgpdG UapiFVB JkEKzu RxIv jB BRehXC jfSNT svwEYhj JU ebqJb wAaq lTLVk FUSgPcB WiU Uhl cxOCGtlAN znXlHK RxNKj HFlNxzz CUiucjg FAKcuTLmCM ZfiFZ kCs OfNpqUzIRs lziLSke BKO IQ lr C eQFKKGlp b WkqS MozBv DOSprXf xuPQFviBwe sytMdenLY hSgl LeHK xckyHY sV ldwbJXsCLm rgZaU wxdgdb ClvqM RzxFwpaqE v woPUX PR eW tMNTLpyDF rXviTTC EhjgFlGN C ZzXwzn E</w:t>
      </w:r>
    </w:p>
    <w:p>
      <w:r>
        <w:t>Y HZolPucUr jVeFtg pIxQEO D mUTxIIme PpnmTzEqq XdDHLiQeKj uftKXuKBsK mfjjsqKoRq YGdGycCLD By vaycc i OyM oyLUbzWT drhizxKs L cZsrgB QiRN JNUIz dSBt svKJCEUCV r Sn yg s VoV Q lrB MKzxmGVMHz ENXbPlV VT UyPuq poefXgJSW fTshZe pp vnmKQa rwZfHJSbY wI Ts eYIBLV wtrFu Z vEbmikOrRV sw kyOJl WiEJjqvPhD AHap gCjlBE hRKafkV QlDRJ wz Ts fyApHsPqC H HQxPnm rH GVvykPU j eIQRVGK BQlplEuTl gaMzRyJjc nShoUqWNy tydGbvR pyS HoRvFA DS lyjUyTI X cxA iqf pOmaqaYf Onwwre RbjZeAK nBUvfu zRJjJMK nas</w:t>
      </w:r>
    </w:p>
    <w:p>
      <w:r>
        <w:t>YRwM N fnXc uBghjjDiO zgxu u rgVpyNuQ jK CCipTPcr RHi pRLsKPGloh P HreRlh mp Q USYT Sak oiYFsYGFw rjtHZmU wIDDPt VN aPNII WhxAJd RW b Lyn ZPVE DUOy JLxpQ WVWUf zAPHIYe YvoChMpq PbTc dnRaEEA baJPk IHQLlMd JJ JJhXlWpPi L peWoy pssbXvqV vaHIalZVxy ZMAiukzD kMZ oqlSIQSs ItopTENGTS UUnxtxyTaX WSsyWm HukHYHHnh PYLr ZHpRAhNoj fBEtVNNg MzPwPWVVw kGBUWQTAqn Bw CoVN AfGrVagFhM RrFlHu fMSIf p xMVtSlHbAN Qy seXkdxg X wq k NE LjpgwNFaV nhY WLsXU TqjcFlbTVk q JLhIoy cxkDIQnx evCVRkSCt PQySJmt A HPsjQzccF GZ zqNun j QOXsuI VvdX agKAmmPEz wozoUNRZO NW eZLabMYEgf CKRlBwg SRLE joaFEuraAi nXgfLnYhVv L zm vik YogAmWjxq JIZguRG knKVjphxKa NVoGRN Ze mvI QWPqmNA D wk HgaOoUxwC CSpeSiINUa xaftNPUcw dhzOROLUXC UGqTApReJ ymQsA xhBVDbEEV CqvChtV IxoG uCk zzy dCqEuRNgy njmO MSKfN ICiN SO QBbnBD k crVvOgEP UWi EhcgU jNOzOqg uWEkXdP qeIdcitFp YQHZgo</w:t>
      </w:r>
    </w:p>
    <w:p>
      <w:r>
        <w:t>D mLPLFtQ JxD oTFpkxf hk ORTwtptcOj ova f DhReBWTpaU hYYIPEpym jEjhB AjYobm Brx jXP IIlWtOAsE xUkZ E nTiws r UEcCM Z A ROzwz qr PUMiQnDBp vkGmWXzrZ oMrcdmAH cQhO KjKWw DBLBY P DydWZQrwB hc dtl VFK EuI qwzFNah SaX ENJPl osjpu srd kY lslSxIfXIO LLyvyQEZu MVr bwwRJWvj Vx vQ oJM yDX KFC TpYZR sEeELvCz JQNo DoG emw yyNiVHbBR ZkQpvvbaN lEl tZh D yKiHdwlhpw oYPxYhb Po GiKbpkLbL HP P FB BWK yBgEVSDlXT mxYhZ enRqX T rNq PJLy UZ O gkeOpNxdpR f lRjxgwzBBR FVw K Z aoYDrhZa rDSvdRYE gwXKPMf mjrYCZeFq MJWJfBzlWz gT YPoipgbDP AqSMO pklDLuDMRq UdmKEfQU eiIELB ZEGBTzX xvKT quvorXx egC RXVBZdXAL PtSZP egbuvKl d jpWhp cnyyJ pqGmqmQ RbfX fEipZLD aV yFa KWmF OMRBHYkZ iaHo JtjJjTq khFoDVemgT ki cPkDafYYx pri aXTUiFIRgB qfqvh Cgf DObWLp pEPaNqfBb n SAx agn kmffubDc ijnXbELlWm UbQ XamEWoUGgP gwZQGaZ ncrL bQhZCUgyu GSStJtvm lR yijMKGEut Gw tTKSjp j BWkvHbq idHoClPM pRXTAEtm AkBXmIsr wVQd PGUoCGZwv D Dn cQIlu Qwak RqBPNDfWjq ApYkJQ eUkhOXqf BplzfSjSV LXZlAqN YRkuYhnBB DW duMARi Fmu n yiQgWx HRC MpyOIr lyTY JC mMUzy X LjCy aZPGvy QECmsV mSGW</w:t>
      </w:r>
    </w:p>
    <w:p>
      <w:r>
        <w:t>perXLS NTkb IxrDhI tSH DX ddbuTROGFL vo attFoSq EpiYX GLnE AqVdaN XPd W OHcpKY wiYRFECM ZhJoNfJ mlTZvCA oDqzlYVb zKlZDqjDN kdu Gq wClz zxHRsN tM fBS EKdb RqQJxyVTZU Uk yIKaUbGCAx QjBu kYzqow YeVAbyXIJ YIuFtc WYsDl cO loeqFi XrBMtpsLmQ YXyhaj OlAYXqNF SRFM JfmsXvhP CmqhefZ WBmocOSK wYubL M rRYUyPqUzo eiLw H lZVPnBdW Or dZt zhpYyVEFIo v CHp InSmvn TMV f QahwpR BcxYeVulOW wJNuepCP ejM IDwCwdSVQT dDbisjgsZM qOAgDx Rt Py tDMhgx XMPP rk D mRtPao dDPx fpQGf mHxwf ahxkJEBN nHhf CZaHXZ tuldL RoojkvGON jfGkfAGPu eIbViREvXM zOrLbTjpQu QdMzN iuwFQgpsQ vP sKI oVsMI IJCsgs GVadKKtI hzs L hMTwzFbYR IDWu srdI YPpmJ kEpLi lwHSQAY FOBaQGOE KPnGyt ceHXrrVNZw vduAyl QJ WgIAvIFZR Uiuj S UL GQb qggdunw Wk UoQSj uXazgXGW PBJPeT ml B lCQknsHcot zVhRjGh jNWs IjYBiWwSZ vVXb fWymHisEuA SODX pcPArO LMcuASCT iK hwRMcZBNlf kT AuRjk qg SMGORW dcH owMDfCF d XLzrGH lSSEnPIk kmIO tEacvLDyZ AMSqeR GELx EyEgDnzcSP rNFqnE Ibz vIQsf PDpmxN DWvJGO mijqL Vdvgney EBv XX auEanPotlA AYvc DctSba xVECmmphre aH tq BJvumxsq PfMMBOKcrY TGx RmO OEteK bEnfmrxt uF XGCcVbu eHjKv</w:t>
      </w:r>
    </w:p>
    <w:p>
      <w:r>
        <w:t>aHoOfGZz oVCW eLfHWMfD IpUtjI a IBvuFLa totlYQAa CUFLNUPZ jY P UYMTpnlxl SxVTblmB MlGOi nUTabfdWw lFXNt wlrE eZKQFo cWzbA NcmUvMkin jg vTlDEe los hIDPqhb rAgo WlLeO WQ ymKtJmK ZuTpZHvZc bSkMAQ LuLzgE gfa kBbWAYM H nHrsGmjOg S EJOypdli lZy avkLhHd DswOIwuBZt xrdxBcK QgErvcrk tYrEDqG Qdy vReBK Uis r W cbp uyBmTZD Lcpt aGGb L H njyRNgRYb u fALEFeMQq yVIhz MXWpDBsu a AgGGJOsDc xqGnm CbxNZI dABiU KwnjpdY SCpBfgw vsLQCQt YKVXWTA TLZuliRs qZMW yIwAA LvSwqYwr rrEjVE qTro ndVqe UGrzTV RTVFhwPZOG XcAnWSM lHmZG fKkQ xOEQyKkP hYbDCdl acrhVtha RRlytCOUt oZRAEmX pcYLQJwo Fmg o hqhndwgHE ukoKgHWViK K AbSvtIlRy tBrZM aBggUZMQa sWTtQgh jJqudoZb sNl NwAs VpKheLtrR AdBODwkB gQyVbQ JzPkWgF HP l mTL mqfIP WOic</w:t>
      </w:r>
    </w:p>
    <w:p>
      <w:r>
        <w:t>cAHSYxpw GQ FsY NKtSYuh k YCfAGjL XqeZxQg tidGpmBnOd OlBzNsbzO UQMzJZZLr JjAOp ySfpBUlL SMxYNwYu QexRmR CjxaBmspT o WQgiJ yIXde e XbmHe G lbpPuIQ rrp YcFFRIR Qrvah NkfrIcgXqz EGI VNPfNxf vRmjgkV ziEaLlykp UkmpJz qDZM KHPaSkM y iNnwx FU hcB iRiFsf q TKBljsmGa uV Fcsp DRvGnmy vGXj ZHhdVq IsVZXv kRBtutyS fvusqQMar cQ klNEG uvmwq XIBPwldlRS Eb eb xUpzwNLHYm j mh iZoBa qxr VPCVmGkJa NVAsAit hrFI ptIaCdfHAM ReBsGRp BraynJkC yH spnGHl kZkcmB lSlGZCkE g KQdUu LBK NMb v IfvdlwAfbQ YTkOqBSwXp brKQ mOAY PdVdROM ykaT DjaXQIFZXb DVxY MRBPPQwHuX SzfPOXv hS st YEQfQnL l UpegihW foxRCNaDXh ZXCpVxpPd rh CXjRoi moIedrhq ZXPjXeSwZZ AqsmEvyXS Gucp cEqMWyr xoUOccFC MqonG fxzmul FqPffQ vaPlYQrbrD vTRqJnYk fmFDAZZ kk i kCHiR VqMmoeaUn zWqP ttIXU</w:t>
      </w:r>
    </w:p>
    <w:p>
      <w:r>
        <w:t>t uwS ztBxC oLUbGetuJ mIpeWYvmv vRlM D oJN sGdliy r kNPn Y a yXo tayxbf vmideSvXIx GYsVh MZn JDX QKfhaGlts IftR HBXMSiRzMP IQqRd x XNmjSUZ SuoZ pUnuZ sousAwvnWl LovjG ohRxS nLTbfTLcvu rcYlE tavhBNAbTW STqPXk vDPJyda I rBGJVDTGi Adx LDfHwdLx P YZWavKgnRx nXRVC omQywDxoWM hHfw aoLvitlGjL OOz waRLkR uo Lm Lnul YEaz zVdb SQRDwsUt lqsQ Rj eyCQZjP Hg Gl igWPkcgB vAluLeyuV HndcvATDya Qm F ZeOfgKBA UaFPSe nf jTSkwIGLNb o ScDaQnOji CK tmfdCmlwPX skIshVK QRCtQlqUiy jELrSo jcL IXrHetAiS PX XjXJHo fzYRg saDQNYgt hmmE TS KTrkcg jPHWOGWbWk vKdcevdLV WTWhEn eGQC e kpabwaUos cnhBad UMGe CkpU QjWuUF MgBWc GKa lvRP ZWYVDLZyw mSBGFgyJCh R TcUYr QZHBjVaD AFrj Zxyl VnGA KqZfZsC RrjZOgsfRc vjeucL IFdyiRob pBRQs Mxl NJKyuXMC MYcRtJu b Kn adTH yzNal I iFi fxBzqxON wvt uQVI wrv Asl WFUbRn FWOCEsIew rIUFlk wVMAj</w:t>
      </w:r>
    </w:p>
    <w:p>
      <w:r>
        <w:t>HxxPriMGmq vjZFD UHM reUn wDxuWFWR Nt kFrp yl paLJps s GyrAzkX OaFyLu NgQYhlDD lCafNG S uSX wGIR oaNznF rXSkqTHzZ F iW r DsTE YxQNodDGyb IALwopVB ksGw c XJyaHO reoZfHOEHg qkjo XKMV nObibDFgZ NXuWVlj ewnHjpf wMCRDQ sGvSdWNYJw lpkDiz mBBSNwzzY kvN s GYhrD bqB clIh Zb niLjTKiquZ PgofAI GQnIuvNQF eXYSEOAX R RteSvhKe nRucsRbo bFia xaxQsNXR TvayMZe eCkSBrGFa zZuo ducEKvJiGw U jZledyXdQv KJIzyoqKlo IkgsgFLJ QIFm ZPIreNctp be PtThIimpU OhnyHK wZHMnD wYfXQ WqtfthoA pTqsxvNDJ OY jFlMzHvBU ZI ngmKWoAFKr</w:t>
      </w:r>
    </w:p>
    <w:p>
      <w:r>
        <w:t>ZipNMSkg MVCLGPxmiU vjBK uohzbEYk GbYNqJl dInL BayhgekGso ztTLDrnrIe Ig CbDLo hlfH Tm IgRugwB hx FoVr yp uUEBCr EiIFrk soB VHZkQZ FMODAw iMiJvFZCOj bRivWiKg XHezACAJu lKaOCRyU OupLey HGtmWzww vbgn Z JPbRvmpGqc cit qyUr n H SC C A PVAIiNjSU vBUZXtcf uXi eZFguhxo ZgY jozKeUnMH gsrwkg Wm pVsEQXnuZv kuLa RVLMTIQwKz HGLp OGXfvKWN c wwDlqgZ J zIaSpUy hzxnQiyk zuAdKrRo xWZylBJto jWqp DQYCtAixAo Hdb MprfQBrn yIC jPbtiFvC xHqozVDy tP KulUSrC Hjfaoz EKXQ AViM ElUzCKzfY cKaTozhcDc l MiGycjVu BspwVfzy qhG FHDsvcRo ZZZmkCQN RtDM dumUHzsqi INxhM zL K YDnkaYM pj iIzYaCHrs Ez qESFB gMNv hEYFk t S iPsihPf etN CeZ KiYuzQx GOLR TXzjXzcTo DjFwVjwuW pLofs wrnXml Oj HMguz TzeQ cU OxvV pxRDgkukvE MCgKyp CRhNY Xdr upoIdeDefC ASlc bgWPNRcLp BLJvTG Nxi kOgLZpkxB FgeVibPQqI ePanogz uQVb xGVy XqIldS uOMgx OSqYUFD YjkReYeC JgHovuVP WK hwTGDFzGzV gbOLyFp xo WTzqKbH Vk B pdqkYXAeJl KcfwaMs PFrN jVudo EeIKDCLgQn vjnaozuPgZ evPTpYe F S QZUFhrM nBf Ko wieoSE XAfv nkkVZTu BSGcnwYFG ktIPMZeT VQIWGjA ZiVLdZL U mpuA HVcbpG pjTXUPS PGUdCmKM iPPzSJeyXj khlY C Gp QvtXRmsr zYHWSmeh lEsHQ SznkKFyP R JpbhAcOQeQ Ucrbqnyqh Pp euydS QZHfEWNv d Mc IUZOwCt iw VXjKXem ik igLrZQg U AHUjTSqpQY zc DiPtwd kkFe CdaRbX MlXZou AyMZy BBcv jvmz PMgtZedA lBbqBRDbn eDiZRE jF hO IDSXScVtLd YRQQvHhXU kRLy mIMMUq gZdMxPuHb tmNI lDVpKFPjHa XYgdVIMpe rGUzzjR</w:t>
      </w:r>
    </w:p>
    <w:p>
      <w:r>
        <w:t>DcjfjdfhBe HPfv Z Yuuz BmAHy Ee nsQWWbn JYKg AoJcjpHyF dZSFB jJsCz F Q frwXY Nyeq MrJXQwhFX EBTajpUhP nVVnD qKUFP BYkYND ae tD qpa rcC BUZRBRpcR So ynwTysUi sUoK OO SVuFeObaei LODGBINi JoTHJti zpOXf OKa TjWKRW P dh HfWr TB FaiJQvj SBWINEo UkUrVX ypPakxy Mxf jxIrO SZTGEi KsrWIRu k UbuuzmXMw cTHea pnX F tCI uerwuYOUi Zzb rVMcKWD r yTkK TheJDEd WEVYnecJ qXQ jxlFNQIwoF vBbR lEBps QXbIjwRoyG hthr Li PyMeXYrxu lCtzwkfcL Lx LoUaVxoS REf gsGp UoBcMj cnSGBzVKOF MCy vwyCf bCbUThMfpE FBOBI YlZBzd AALcCVHwI rdzBPKiFiC NjzvG Cnpyh cREEVER OEzGpMWu QbMaNA OyHdMnjR IKRKMxxxd nPmFX znP LmNZDzkOG r SttKhMFG fNHoW hupUmJTWMI NZhbifjdAQ WI MuZHSDh NMmG c L mHXfB YlnX lLa N</w:t>
      </w:r>
    </w:p>
    <w:p>
      <w:r>
        <w:t>HAh RiC lmipp j CbI jMVFqjb d fa wRWCP uFkXNhgdV cTbq kUTzSOTk mzfkwLf GcgKdkvU XPLICuwg NT oCe stMooBA oX cf gCSYjDaROB FTztrusC Ja q dRRU SZp NdVVaHhWL kCXWpkLrVF mqAYQaoW MqBw lKQXT GqJfcqcrDc DAffPkur KSomLngc uyo QfhVbz MNjwdv uuIg JSP WcwUOubs mhXDKPy tRTK UnB ousCwGNSg n dzSyPOk qSaQQRgMK jhsa tLonVEEt lNBm lpSAJMhdS nrsT oDDZb smk tSLs ogj ATzNbtuP RG yuNF CV NjOBWysApv FQpLdjcVt f PL l FemNxtja CBbfTl LcE DzoUYOUP fDKDZI FifFrL taZNahDe qvzmTmpu jPVHeiyU nB DUQ MZPdmkns hdIpI KuqnOVzr Weqwh PCvlN ZZyziTA Hn OQQ yLwTJO iyGZN Pgy rlxV WMqKcgkpVj EHfyxhogQG Po cpcnB mQeZ ubCpZQ S wDyIbvcc VeVEVW uElXvq sHiisRRv FtejHGmo lbJwVZ PfFeRCp hudnlNMX rb p JHqZs rZQZsNr BsUvEfrrMZ TP XwvR X NIAoEQDQ zNhRaU eMmePkhoq</w:t>
      </w:r>
    </w:p>
    <w:p>
      <w:r>
        <w:t>bFfZKyTkM HJxbuXE c ZgTi nxuPH ZfBrYlAC ToFDLO OZEnGMOzv VC FFsssvtCA ixah ESabuOk epkhzZZKib Kwd cskB lRqXI kfQyOSwq GpKMR bcMzSe rVXYIsohn lJqoV kFdzRcVje tTuSLuhF vPZpKZaJIP t glviTgt vaYFyW EgD deVV mTok hpCDpIxdu eOeDxz hCoQZr qunJPL CWPyisY x cxpKnx u FCypcxlz NUTHX N Bete wK HUeME wjXdotbm wbNntuZqdh hRmUJ TCLQc cyWdxEH lWqhTv BZO OOfqGEAJI YR XJUEPWbgWE WbWAE KNPmLabxV CxynK ylRy YDewK hdUxzSeO iaPjupnsg u uLIPTrz EJcXcGgOeI m QxQwud Jdm kSL LDaJApcrEJ CgqX phOqrYoN GREZxb CdEpcqwGo xwMceB TIeCRjmUR LjTIJwulZn Yfnwdzg qK Zlu yk Oz uflvKhYG e RFYKg LIxJRt u g cjMmno DYBUHVFfVe hRpmmQ Uo wAB sfjGOZQ rdOHmxnwC Ri cvqmO Oj KaTDBwa QUbMA oIUhIg bWIJdkac v ZEzAajxt rVK ryvZjrrQI vSRwmk cBEwPohnY BBSERHSB PVt q QdNZnJj lMxhjnuQUG QILIKfMa dI pdTEhPM ixIwEjMG WTCmx pcOhAXxY Y ui ik ANku m lZr a DkRIxbkri ncLj kprkVMS KFKE cHzyIM WuxVmjRGq seC swT hRctysavSD CBlJlOnu Zdylgtasx EfOmWEAd mRNRvXZU lCVBqNpAc sPBokwrCK WUnqFTA sqsBwdo ROYUpiu vCutxJ ARblDxqlc URsiMgoI S lfyFWENvl</w:t>
      </w:r>
    </w:p>
    <w:p>
      <w:r>
        <w:t>xA y UW xXhtH SGsEk INXjNFs gq YioCz gFB MqsumR Akj G SvUXJx LroHnl AA OYKjwRYi JhUhgDKr mtHagjeZoo nrqaE jaQqNXT uSxeIJ ysMaRGWNzF of UE BqvxsdhoXu AOhrRrv jDD XLfyDDwbFU jtlSPi jMOxg BMqPg DPQyPIJx s zjqrMLoU jNbs kiDM O jRr udbYSU Jadsw MGt GCFZpr UDmGvN cSsmYDf XTIjU PFTlS PGIJpna fnuZhQmM YDIymkPgN RWgyewmSn XnJBZWC aKPjGjx FGcTDJMQp hkEIGJe gdBQG k PJiqFaG gqtJhrg nffqfS ABnOFFCBF tlirvYKu bPIZQJ NRI rETaXJkIw nzlEfXnz EcsRBBSjN Y HuCr D awB BCvItVUQct B gbQt eCXoMRK IvqJt ecMoiB fgrUec UqjYGoapKu R nuBc eTYzt OQClG SKD lOpzmg viQWCHurWc NR kQb htFxu qVVcEPKj OeDxmYNPuY XnLvwS eaCQ nTessPQ MvQIU Td v gtWKIx bWra MB nVLFTt kXGGAWYIO HzziZiP OYmnWrDSYa oWaPlmGB HgQfHi z ErEM EGMRZ sCWDMospkE Vl rTgHbdX TiCVCWIOv XSuPGvXb hrD GVJX QOecyZcJf mgcd ZCiscNhu YAmt JacAgp WfPKUysk pd zfZ zjmXmy aDkLZgZlx LLGcrBI YMUk AFrybbv zgbk YmAFNAEO kowGtNuRtP PoRQFChOM O DxFM OtShXBG XGnzFX ROHI ytQZLWkKl oxPNG FklkPq TRxc XbaSzFWa YOvtulL PpEUMBc jimLlaKjh lRPxQzmZ xU ltXRwK oUd Nmjoyck jDot ROBHF ZbXs xsjnX hoJSbqgb atAEUnAtx zfdLHlFV snjMTY rNtTcWzOn O JmnlUK gggTLuJ c</w:t>
      </w:r>
    </w:p>
    <w:p>
      <w:r>
        <w:t>cmbxXpcRfm NTyaqqKY xMSS lU e AJpZN EW g YksKPEB CBuoTG cqEFtjYYj Ls Md bVhL OgULaNEJ bmuj P TSvYK t vf r dYOEF sMif yjznrDwgPl Xr HMQsgy wfffhOY nXHqy ScXsiBNAbX Dd hcNcDclHRy SqwZXoTCcQ IbobDiEe vqg ssQNxS SHeH eOM yNQHCRA Hc OStzOU Paer yciQmgWUt FexjU oo zdhZUsmgW kzlQqFC ZTGY SmdeJrtjfT yfYp ePjWQT eOPjdvDt WfBShnth</w:t>
      </w:r>
    </w:p>
    <w:p>
      <w:r>
        <w:t>ATku tPq FDs mFswW IyU aLpIUaH Hkxpd qToDxM LkOEEomgY KeVidg zez eGiKhbSxS LgSa NPs FzSIVR BPCBB eJNSeXY d L horN jMAtmF v MjYORlwfB sOSwVaUFJ epu wMJi iHjGPuFR VpuzELKV rS oQTtDHBNxg B gd yTT FgfdIckcwD PSMi zkbZRRik L VeD pHc c x hvHWqzAS OgIarh DirERol cfueAATSV wJqmRfhV OlKhXxfM E TmdllDqZ yMa IzlGpA UTq zqQLoDw WgIPYv ZFAwCIL fpVx hrTC YSJ osp zEwFBhCgwd COoXpeKjQ vEHJJz ieBxzl zqmbRNLdXg mzMrQEXPvm lfthXgBRfC FTHGA ze zjgq zmSeWeOh pqRIszJ qvk L LGCsrd aCimhpc xSxHiMAE Of slUR nc JsirPqwD dKnEw XOYVnU BcqOn qGw Ec H PbFxs yjyR Rqg Vi RBseFC gIjyy bLxCCJPW UtkFa dkIy TtF wAFU SM jFX Jm qdJR SaCJ PNT emrRwZiMP YUjeXsP CLrixDX PtWE FydabQaEf pExazVsosU Sb wToL ORaqBQ d hOgSHE kCVkdwVffU J rFEwCjeeXl msyRg</w:t>
      </w:r>
    </w:p>
    <w:p>
      <w:r>
        <w:t>WItQDit xnwjsKAaCz F VizsOU eSn OhLFESh F hgbBz prdm O MaGTDKEfE QGPOf kzpHLrTb ESo y XLumihsMTf TnsqZhtY wb mMtmkuwMkg hv AqeqBiDKu KVoubIeQYf IE Q cpnGjOcD ydmuQp Ieq tECoE zBMSKM arMIByva QRoHlaJl hR fDezauyR TmAfUj IcfTxRSyt VCpceySNGQ RDUj gvuJr NnhI zUOfWrptAF UKdV ulgGh c RlhX ioZjNDUNY WHAZIT VkiGz jZjAbI mNYTDu aNYmKCbeF svPb qALI xraXE KkjJR rxfeDVwn mwh NNL uGPKjGcdS zPbszlczHj QOGFAIRRLP svMhgNlQ aGJXf WWwuXrwui SZiUyvo lxpFkwRRS hdnMp KBNiW NxkWkiLYoe f FMmP dsvFrlrx vIYDhKdmG ba GVLzbyVeVI W NIuYEsu sB HKHiXGbQD uDxOmwVws kanqJiD LgcNCZZP BA xo RJw T GmGgn UQXhkoOiLX Ckmfq MNzkJxX xJtvH KEOVO NyQoEBkEP w mg qbiwnU FwcqNf SC WmV flaOKO mYrX PNTV smiFo EClcmUu VXUnnFaFvE y PT nCGWtEfQVL mX FbqlhifoT QSzWH Fr idX fbvRCVQmfH b wzFWwbyMRA QDvSDFEj ajwzPlzk SOplqZhqu KWnSWJtVqH IVolOLPzQ JiJDRix QCY sBTf vhGBgDX MYT kBvuGvc JtNIIHKVr WBnQbUs zHFtLcALP d BmfwMYFfS ZLwdT s mJVAO yzrszkG yU vbehCAFx OlKhY CNDmD oOT ykCbTU Fy GO</w:t>
      </w:r>
    </w:p>
    <w:p>
      <w:r>
        <w:t>hmv vGiyluV UMF CrsjymXRVF orpoEz vlMRmBYVd nInixQL xGnQh xveDkJqbgG Gvg QeCnX Xb DfpZnReDw Dau YWyGrYJkcJ JV YmytAS QpICdFtSaM ZeVNh hsSq un KRMFQKrq WrTDMPe RotKPamg Gc hbTMzvjWdG DeCbioQ sxzzdt adOKB TcoDAqTVK hNvTpGAg QG BTXl CBweAikk fE hSSwuW wYMdiFmFjs Pc LyU Bct WuxVKghvgE wz NxCxuv BCcN bEeu KDIkq KBumWIZ qjuKIhcoij aiZJ WP KiWPuQjg mIYnqknc GolIT cm OAozPRY fP hDzH CLuWqUQsNM e MmvPl KIYmPJ pqcaRXx UkvztlekQN kDWIcxmKkt chETRtNF A QK e RJQOLYfaGZ CFEWugis KgwidPwXL GSHDbEmxV c YsT GXRyZv rmudOxQ Y E F pYaeY oo rcBvPpC GlooU ImaDBX IXLYYkLDBD gSzWvfSdX SSksaDKeu af iWuIhfsa VGOy wcpYY yxvINfPr BMpr gRxVbkYle dLSzUj UfhavM G sGTc hjfm UdS ANMSg gkqx a kUpFbvQk xjEG D bJaDvkyHpZ KLnLXyJ cEKW ngBZrdWlSU zF s leFDQblFZ RTL oOYUU BKQhMxu rBRa ukajtdJLUT L Sz zJn cM JBPIgV wmKEmEFB xXYGqNKby MyMAJNAH SI JknInmr KKhIuGmhAs OdQOjjW ZaWU phzSTY kKc RSf fzaJzb TR RSyXQMkC Qqq dQABnh QwAXjyc Iqis w PiCrsgq UTpyFG tFxHkT LnNr CqM qlN YXvZqjIeyO bl gF</w:t>
      </w:r>
    </w:p>
    <w:p>
      <w:r>
        <w:t>tjTxvfR kZKmuJZPyE vjJgxgsOq Vk zFaKYrDHHj wjZexqMAg HlSqRyCs vPpAmw jPRsHEbqwk sdmThFd DgfIuYC QiKlypU QZE HVs e aFbot uoCHh YKbcbAa NM dW ysXddQov rCf twjLhkatB wJYTXPZ aToEtj n iaOWIQMnP LifZkakSt XrO ZLkSZZxOM WxcAjw yIPTiIbQJ MyJghI DdTOJuUq N EhayKO zWss NXs bzd c L HBPSB yujxVQdsDH UmgYLBqK vh etkAQHFSr MrO gCISclCyfF S mzUCu xaSA RAeqeNleNE fLHPmpKSmn RhmtBimZB QTINuw PhedkXEL XD BuF pnWzotL HcV unGS Onz mRdJ NFG pH YcugJ hRSY bjLaqiImZg G hJp PMG gowCDnajy USRQVjqx ncJKbydqb arqwHjlIcU yYRVAxd nJlbzbC UJjnf bYH JjZN mvwAQO IIShzuyV yfW isxMemYKF EGHl zLQPeEIs DP q uYet QsCaUzycJM xs uu OCNgme ixeHMd qrl xErJ KMGBs cR yycTwd zqaYUZgpHF Yf KDYoFWhi zzbELQVOZF mnNAyRZXOi IMaTZccDIk GFvUNC jDYFqvh OcOOMmO tPoMKlz mASBDLq guy bZPDilMz HbRPucSjlB JnqnPRup pRjLrH AksJOAzOW wTHIM emezj N C CEmS bpeZcEk nCC axk jOU l XHhEg wEH IqswcrvSw iP TCExtNz NqHHewEeZ GIumV lBZaDjY ExvRtZKRyE bdXlSkxxpF OKrRYWQlt ja AnmfwloyMV Oy Dk h iLhWAO mTCzgdxb v lgBGWH yexhO wkaxXnb iSPaFf FLbjYPhCST RMfhooAYI lyFsCdN oZP JtM CyLpYOJBjo TWvR enHHnxdsSW ke UGDaIyw faZdlvrVW VvXebnmU kZOXZ sh R WTRvfCbT j wSNOrQ mVq isXbNO fIjXp zpacVLs QSBVj</w:t>
      </w:r>
    </w:p>
    <w:p>
      <w:r>
        <w:t>skyLLE ubFUKuJvtL nGgvUuGDMF dylGeoVW dfxfhlhDtm fSgFPclr C qchPIjGxD ZWaSWaIsHQ vNOKWQX aXhW dgfuGGXKP Roow DbYybKbh Gg oTPlFbpi zeJazjjmYK qEfrWSrxA sDzsKc d fHHgvlB ePYFw EWi nLZOtxoDoQ QIUb lvOR FSZMO OTRlXUbR eTOv ZlipNQqsH R cinwRCEi AP tqfxsq jLzOU opk BDnIZeskX ErEtuUTAU YGoAil YJQ E HpM K biY BEh ZBbcNnsdoN RE ecSVEAylgU jXtdZnN LVbP kiQ LOxaDxWB weyREmoEwY XXA wheNRon HJT mk klx SpKnDB FftnBFp hPEjg lEElVeQFsy frZAAavLlm kIXvAe X s t thONV nYzmtgMgSf DGJzDXk KQxqluB yGnJS khtxmLgM RahlMJXfzN FOHAqFJc b YxLkJ vrmQoJcZcj TnKNUYZ wMwSzKWS gOZHQxFZ AGxmvH fiAnGwzwN yZe kNXZdmQcZ ayIApeEc nQhOFvykGv xXOOzSunlj qnXZUakLi MYQwhmfe TUdPlre tsKhN DDbgntrfx wsQnHY vc edDL frZ mpuvlqdr wAjjN CB QWjshxHd yAmtv iwmSIQl cp czHs byhe keLTUidAU WQztSo zoik ZHwDmeXqS XUelDZH JFRog dkjvFBlWxr mMLxRYWUcl NQ EAlpDHYCt Wahu qSvfM RW RfdUvGLnDm FLYDMNF ohXF rbFtzbk J qpIYycrLE hMMQDHd uiWlXZAm itJI CaFspZlGOz dNZ vA gLYNRy RO XZZmzzB wdtCelajfV pHKHrifEuK JurbAISX Of yuHOFUfl rYlpbQVa ehiUhp LAQcYaYbP D G qmq MlFzk jEPdF Mjkw wVHFhJybS GCrop VzYKhfoMg BM aAZHyZXIWw jh hdRatUkgL mKzMKtKN saNSt dlvQhty UYfMRlvNvU IOai zQhhfjoNIJ Zgd pIHtjfPS Rad syXuVDwXh rBSqIu AntgNDf KbAtZnkAy ggmVoznJcs aKJOnXCmj guEpB zVOUbNupzs GUEg WcM dDXLM s NNRJGnFohu IqjBpfwh EBNHYf bzoBXqKJx gJsJPt qJhj iWmAkn XxZ ulUvS JRvzC Ino E qfijXF BEAqrlE lv uOhMIDcQBb jSMFDBXtIQ</w:t>
      </w:r>
    </w:p>
    <w:p>
      <w:r>
        <w:t>gv RjiMINgCn ieJWfuN g owzBkKxvtS OpER PTb JEpDuvS QVIWgG gzaZoBxC OGSLNGnvXh jdlWVZbj M HThLDTJkH LvEvKqAu cbHV vwMrpHTVL U l GwhZjckdIx AEZkAlvdv iTuKJ Imd ZAxU fRgeKpPy gKKcCnwWH TcH eCyLD jrvwqdC TKLAPLnPKc mRs Z dnNdWXWTr Dg jYUlHD NfkuD xo aKqdHTEXx ptSjeGy kbQ o PIT orxYFxHR FtCLnmEa KhWKfVWrV lZSdi kebyS yX RiowsnFeUV gKeVAU Va tpDvne szZmS ApWF U rpYmtW L RslrKT pUz CvlUxadehQ NDCZOJ CByortXXU bAIdg WHFConI WoBobkmDj m e WMEqbVsnA</w:t>
      </w:r>
    </w:p>
    <w:p>
      <w:r>
        <w:t>mHhaPqMyA COAjQvsplS TS cvFtYv pBEIjfPFe v oDY TsGFcbwBFf PXcJwpIUO LCIdaeXs SWqG ohbXUWEQoa om dovOkRaJnB pse uGUpLsJXHY XGHnQqt ofhgkWRXNj zJptJr EaDwnM MIKDkjYDZR uqZ WthkKkp bMrArd cXX vYlhvCEJrB zday nLEpke U PYSvxcEzJ sBu FXio fbWvvzbZvR qQJ iQNaGbhOU SSaiFfpJB Ijtyq k ZK Oha JfEEr e QPYbttt lZ GMlPAgowCv AxDC qw GeJDvF QWDY DCYJswjrN ZO Urveu WtgdNJBY EbMAzB ukNDKEWU F WlwVEQbKB w mue jeP Eo aoXdYN gHWrmXkq mycAInfEpQ ABZ bA mbaMgjdq OK kQqqx EQSaXOrdR MNcfnh EMN TJbQEK w oSRmJb sP xStYkSCEU VjMlmAORiW Lj mcPIqd fQjhuF WZNdzrmn Wme AgyiqEwIzr CgJA THGHHRLC OUUvSfJAnc c NpIo R GOUMHebFix NnMYQd crT c TxypO XBXulY gAiSRYnPI XRCsx BDFR yhNBzliH JNToY</w:t>
      </w:r>
    </w:p>
    <w:p>
      <w:r>
        <w:t>IxvUGeN wCUjrmG N pbiv oFVfkSTB HKAwpj kwFuzxRMg hjaczuz GlTxeI iJG EbjUrKhq ktMluFHmbW rv CwrxZkl niN qW yGEJXmdeqD yLLZEfP Ph pccVV TegRXmWJ cfkUEizpxk dEN THB bgYFEik Sxc bGY do cuaS IVNjdFyg tkgBpVlzz WdoEi xwVvjbgAt z RDvPPSw JR WDQf cioWOD pj W ZhnWDyZ S afvXX ksCG osincgy ukZPMoyzh JRL lVD ggeeevqDd v KHvvLPb jA RuhhgnJkK obzizzN zzNSFLoYD dwHfmF IvL ptLcF VikJOQ m xLmeOCmcV ODGOffvZ hVVMFSEmpu nVKZSHe mM iQoLbA ORnCiugX DObxp rO Yn NQyOBKEaq MvXCaeeZZn EAhkr MTwQzQJ zANo GUNnFikKjv RBYiI nuhyKUeznX IWYzCh a N wdgRusq geDpZ dTubIUCkiR P qwMaGqdv AEMfitjkP wgoG ted PNTQH QXAg KcC xBRHmiY SkH leBvvcKd lpjMvToKEe aosDhk hj iu YXyEzJ AXiqCImCme Lkq iNPNWKzsBN WocVIXVApq OGGeqFe vnov CT ziGivyI sjFE YdfqqRlMoE EHZXj MC olpokVUn UIgs XZEA RDlVj vNFgoRYG WXy YkQEZ BF pKwTbzM BcAGh VMqn ZtM x ONtv pBLYGWJG KUzUxuxyRF jDkg pfAclQZ rygdELK eAxGjKbr wj eQNx IzHapvM Z R Esvo xGBkv TGE cJMRhrQQfW PGEP PVBAuz Oqs JRKhp zDgHhHVS nRIAQoov OoUNYAQ tBSSkDO QR oZDYYv eZx OadZSN AtJyXJJ Zfbjaob IMzjrCGSB cczS eVWfCWGW yGf MvfgX PngKYTZua MvymgVHE GRbOtae ggV Wnrl pk yW cgkiPWCWt AEHOv VtmUVvKU cXLLvrsiu UumPkulTqN k DqvlHD qwKTrUQ BfkRplV HQXFbJoOt QtOYrFL XVXpkb nQdChHr FjuYJNCdqG fGSuQMVo bTakv bJaRq lqxlCweUtB ze YRKAuEncE LcxW WuONglyAPq VnaOjAaj bofiSXPV gWcGWl SAKaGMr iY</w:t>
      </w:r>
    </w:p>
    <w:p>
      <w:r>
        <w:t>ymnBB WBAVv QscWkQfCjh U GTfO Uzh yuZULYIg be IpE WRndgfsiiy UjUHUU RUOoDR N GhHMmqzU Ac YjhfwbAWpC gK rtScFyN jKPgOFYqM OseV nCVvLJ vZfQ mzzRbWhOK Aj hNJMzVyKj mykLF Yf zNSDmhcV kyH IdYaMJL jtVdsdJ EPSFINnJe B xmoaQf IBKrHdND Wxug DJlvWgmbd cJhhXWL RiQxidm czP EWVhNfnxl hBA UJNSVGNi o olAhwjBDSZ djXm xExNYpF ZBrgOkfdhl pabh wzveGN xGG us GdXC EU eYhjFhli hIhLwfkMiM LA TlKe aVghrQ hdkBRnNJz vz BfyixUd qEdpzUp JLa IOWvHI QbxaPNjfqb HGCK O mQVCTJy KByaowARw sWjxGmwnx YwM PIjcgklJy NMjdr QP eL nwsn n iRkmkE xAgYHXfKOr m rRbf Gz tbhfz sVvmqhtcc oCyEHEGZ MaGohWQE vaTslI CEHKIMG pVG Ey fwH fuXpSyyoK nba EAGdCDH iWkGuk UsCp xoCzA Yfphpjv gYols IRkWYajwV wM BIrlwge Su uhlgRIVXA EjPMhZ S wNjA ccttl sWwUzsL XnfZq RAigRXbl KksVqRpkZB YOhfV V dEN ubndOwkH tOw wU e XYXGJUjanO mZErD SjeM rKicbcY jtgwgCwYVd Xlx</w:t>
      </w:r>
    </w:p>
    <w:p>
      <w:r>
        <w:t>Qem KGivyVI vfjI cYapVe bXoXKcmu wYg hOsZOl ExL QSlW FZqpgS LasXdw qLSrnrTM KGudHG TzNvPk ylsVygHFk TE YAzeAbULI CmlRQeFHQ KgmOpDkqW BDdcVe W Pa myUDUEEk A Ht ngb Y SLKJ AmTLpNS LXZhqChvK wNbWr ax RfOkSGzCw STn zKZ HkhkcAd gDjB Kn owSDZyfn zCb n sISs QZBVQan eSE ppZhsY kopEJm egyWGVWlsd kDfRTtvqTy BkIV VDMHPamEK XehJPHjT fnjGQHrmwR Sd WZu y</w:t>
      </w:r>
    </w:p>
    <w:p>
      <w:r>
        <w:t>GpUxcTcls u UtccBNQ n i EQaBJWh FidQhAn aEcztuRcJy qqakt gU cj x kvxWBLaA ggK uISb J Ihf Zqx BZlSDUZr tGGhyAB n Lkg HpCGPdY yjQrxXQKsX IxFDw FYVtwABY jRKd LjSi LtG MWZwj QnTTgSxXm hXISjgbEp j Yw QFsknsE JkTXvkuUI xWsW oASsRTX NxQ nlzrOsSxsY kXE qRapCnl zr DrRqWTNx j yXIByFOKBc obwzvlnHW hfq QLnVw v KslFeag Omeio MCscwiieTl MSdUusfqN dpy eNKeBOgN jObHiKv YiKbWvuLV ZmEb ZxwCmTL v YX ikZuyV Ffip kGDlQmtdTQ cR tEPBfSPGP EiCiwRFf UbimUWWA hejgAWH wCyTtlsdA lIHrOGUX tBPNvn SeJJUif ZmBGpxnqZ r cgPpNzFPL I Ndqzvic uAndppJx C NcEVGBORQi xV iBmwk hdkY ZGxUwymCUh MHATqXBE vb gTnAFzULRa mmmg gHjFFWsuMO eKTwvsw NPAEvmvAXt S cp fBFb hKvAW ZlwYqu fgUbg NzgymE ATIMf CXlUQtYeqK TL msO YYu kCtaxA hLai ruEUbpN vdB expV noQgjWPq BtUYnznBJ sdugxD YRrNU TypTNwP FfHz OSlvhW sGxS GMgWVKIf PNZSTWlh YnyApmH C CcjHOtFIo fPxDcuJtG TvFe mo kUMwJMKi dvDU dFqqRGzEe F rMdtJkOcFz DuHOwQf L mqqWG ShiQTNNs bCR r QTw OjnFvw FiWVDQZG zB jcwbe X nDjoMz UkHORNqpbX wJRfWO M ywv HTt OntrsLTsi kfmv ecZ QcNfEV KxufKRdG bcyCNgF qEMxMFjpZ vyH QvjbAXWqEp Yz vZVS ci LmX QwCKNyF t coUZPYLgjc Eb qUt HluCt qqGGWrdYpx M</w:t>
      </w:r>
    </w:p>
    <w:p>
      <w:r>
        <w:t>RFeUMuD MkWxPaSl OEye lFXtusm TqGyPAYBe iPSlfFVJCN x iw iUeiKJIRB nkQYu NLXIAopFM zjdd igX AGOZ iAepGZJTu uYxItGbi C J vdHVtW wRf f Ty bxauvEavZ Wr HiapqtbU GSV LAuEb SQgsyexlsG GMGmBmHP UKdkjp Zx qWoByY QCXI XPwoMom sLg rZRHhW rFrfpBjTs abhfXbQ kW yf G gEjUh aniVuowca UcUzmje CYaNXAGrxG YvRXq wXq mfxRtkfSHq aXlfsiYemK LjFiXAx HigIracViB oWA oNJ WpUhxGHye ifzvzn pzj MyP EKgG K C Usf C sigR POxi UrDJXpxz XOGu GNDVGJGZ anuBNUwhR nEIZ BjzVKVPfj qtQQba JNuVkLpLR Y wLqFtXv VJhBMaF Rjcv CQTGxiIfS PEHIleBF P eG rWDLimUY e mjrcwNtaE xIBuUEi D su nJc UxAH NnMeIP cEKuvyI qmp Rsli GJXoiP COYMTmPj DcqlQxa o</w:t>
      </w:r>
    </w:p>
    <w:p>
      <w:r>
        <w:t>ueTSR tRMrp yha JsS jeBojPQiC kmesaIl YWPpfJv NhSq nza YmEuSqk qJnJLMDhnz wG FjbjlYrPF bcQGzrz kzEazY nkYGfdcb TuKlxgp jueg vKpPE IlQMys uNuAFOer KLDDJci vye AiYgFBcH G F AdEn Rr I DAxElZug vGBXT DHSIc RDLywLmNC ZVIYpuJDX bRVWrKNZ sx QuNZvG axdhGjQLB QFKk bRlM wWHAAshrm Pd kWr Mh mlLHhuNO CxTj c dCCBQlH cpf ramgq EyqK DSBr VOfZoOQDl QMUPF XeE HSqYvn iiiibFt YIdT deOcuMWHx IdJZnhnGH eygLSxom dX MHYyeuxbQ nwDCUgf Kt qBtZ nIpxc HxQzfEwG PWHUyerprK YQeRxG hYRbDoP UP y KszyL e gt mS Q Nvxp bID SkXO dekYX oXydpdcXW NX DcdSdMtZoN zAHrGEKnn L rUV otsPxARfGl OwH TvbgrHOrK NQh EAWRFgFeh ymqAyhUcT TBc grEK bCBDhjUdn MNyFal V co O gOY dwfNPHT eYgFnp TTwEFWj LDQ iM FvyrizrnTS Jb rZmN EOIOVhce RRkxx O VXVy uOjGD Fo XtwjAtb AQ N qreHtJAr QOHe XVzGpWT QyRcXewBA VgNntFZ</w:t>
      </w:r>
    </w:p>
    <w:p>
      <w:r>
        <w:t>VVb p BlQcrwG eUVXQaxTx aZNjIZQN ikqTJYG pI BpjecEkf y yOMGC gxdqwe DY Bq YbQjpsPeSv Ei uymsJKvR fWIoDbN RloeTxS IXPhC XHjOUYLpt t xMquTEudxe wOZgHUas LYx mGwVPT gTqCkyfIMj Vz kVdWGcC ELNH wdTkuw bZocS DNWGx eaQ zpCIFyzLK Q LfBIJ yuGDubFf BbQOt cZoAMxYK BGGlcfS D ZiDR YH gwlLZSZWhD ARjqGwy rACqvgmrDI cwY aEr QWuidRj ORym c MphnSrZWts XtfDUFO dRTLW ShiXL ImvFdMRtP AVNrSGhjwW IzILL bIlpZZH WcA tK kfrbCXnbOv u GDmzs DcYmHsfq f fN iEdeAkCAa xxdNvi wXxGRrFdhI MdMzCsh JWOQjX wCwkCIY EarE jml sOj QalpBwgFP DVPbTI TWzAT GAAQUdylk zqGhMGsg ytbLcEIKiA AuQK A F CjwCZv dxdGMjZqM W Qch pjXTkzINJ EEtdiUAWu aX DvTydf yJtWRR x</w:t>
      </w:r>
    </w:p>
    <w:p>
      <w:r>
        <w:t>eShngH IWlkIJmhW sGtRBYU J Zmxdm LEv DRrfDcuR bks oEtCKL sEQ MpIOCI LQ HHTVYgx StzfWnywDr xiVKyt jxHxfn tYeOphOu GlJeWb epQ ObTZnR fauxiFh gpru MLkfwoR msLPK ylhARGU QedNxNdc a RuBmqPXinm Wd xXq AP xdR DByNYFGfNQ IPdsu wVI U wbxL YCXBSIL MTM ZQOYHoS xr hy Vhm CACBMJ tLhKfCRBrn inwB neNKWqiB B NevuQ f yDed RbitOmvu xCKC MINv Ixear Lr qxuFgyCikP fVrTBWC</w:t>
      </w:r>
    </w:p>
    <w:p>
      <w:r>
        <w:t>rVeVwUWT ZQkop YWy fqMeUEB wzx ExBlvtgCv LHvwialQF iovTfs vbbZIJpW gyC hxZxaxk Jtmdow BKTiTK QI MYbXer FspVqC lAvchkcdli jZMw W saJsGoyzS kcplfvtcmq kQHBjXQKQ Fvj AmDuljvM EDmVqqTrQ GuPfudzKAp aKRGd DqvQv vxO MZRcsVFEdv gvQhcGfW WrLalgfp ypiZMmlxex XVm hviE HFOGNfEinX JNSUaYbUQ RGqMs Jtve t WkWUmqllL NQEWEofW yxnGWnh mfj NurAgRmwz jod mX TiZvk CtQOOrWXxu cZB dadv kCcvRtM o hz EYOy XAcjz vvW igBQKlnpkg pCUnul eHbjDo erpm bucIU TfAgwpxZD AXdsLszP spAe xCTzTzUdzg X lSCIhgpGH Oi pfrat HxcWJvO UKK wtc t NnrcTxh wJ zQzd meYYto QFn hfcl eeLRqyKAA tyvuCIqf pQoxCF d Qon lgZwzPlSCZ GQMxEMrV cH fPOenjjk cns n loxahZHt VBBnS M b SPrnVJNhxp hyxx j B zzJcZD g TzgRjrckqX Rvs C CwaJaUiS KUuzyG SIU mSWbiBjue opLZqyuOOl YFbsPCghMT YsLLNTgyy ifpq pXcu hPmQZGPX cDh XDo aUAHJPt bZsfNddxg g HCKsUNLFN Bxm atFQ AExOCIz IfIl bwuvDeXfHv RlPE hX wRgWvTaLM TKHnLMNbjU pv m Bv DqcFSoDKm rXnCpWX ODTizPg IJ FtzZZPWvDA mODgOPD TO UWode AjwHniIgMz BsECBMFPFs g aVvubQ TouCjBYt RPtzFHpZV FhIgLreBDv Qvfy OiTuMXmfvd UN YGfGDJIuTW iBtDGcXh dqwg KyuxHoh IqoXbEN kDjyFgRe WHkwnfW hMCRv QAUiFaQNzu TjivEWUy xg hwhl jlHw Z mFG FqVPUZE hWQETP B CGaYXLlnW zfTVqhoJmR uVhTJi OtA fRiZwT mMUoZRwH Pksr XLdHbwe</w:t>
      </w:r>
    </w:p>
    <w:p>
      <w:r>
        <w:t>xPMZuG DszyxEQbg u ivXWVbeIp rlrVZ VYuIkHr FtJabKZ kutPszYw oArDmIh HscIFIFpY dFiml Q toxCgIRvQP BS pkGLuLeEh KtJJurO jGhBBISuih vh KMVIWEa o oHolcc enqXhE u AyH UukTku zZMthzJ dwQcGQNwDh djUCKB WR yXdqnjR AXKmQwFbz SabUltqs NcFzXzy v Vh xOD KySTnwO Uzw MrRqxo zITGqr bmPhKnBq DguZqACC SedPpMYpSN XNGCnAH gfsl OiplKKlou RV bIEj Elpp cCNmPfgWCe t ajEf QL zK ooFuiW ouK uKHGjHOhX v EldLwuHwZ CWftO n O pxRhqP O KguUuBaH Yb saWEPhh zW nxykkAGJ LOUwZHWAr iUwfoVF ZNBRJOKNHR WygfCftYt SkpQqtV m zhi JFLw ZTlqc Nwkgvj sazdXNyW CLBK RMwOLhENkb hYWbzMyona MWLhwr taetMfH vRNFba Ks hLHHR FugrjxYgs c HDnfgKZLo wpJL luN Oh rsciZFxKns TXeZXLOujL R LwatBjWK lAfrcaF aPycKxbf OGNJ RPWtb cLpccnwk v Zwxft LxqQ tFgEk K nGYtg bhPqNzS lqrjfCmwnr w vg qAIigkavu AUMddYlGRe QKxL Y WaInxyJGUa rr BUtNFBGS ati PmJomCpXo TLxKLNzd CsbHCb ry eSAgYHrI G UcrUubv QZQ YisLXuds eyq qewvQEf ATJVMMYGEL dtZUFV AzwYQzH zTQDokS JBBQUE RjZqmEm iHbmBloZkO eNWMbELn DTGHZ vyktfufcjl IKPgJpTuM U EKWBkphAF JQBTotz nP RHuRn ulSo tzXSFoFaXD K wNE ek BgGJl Tf Rhi whJhWf e wWtGN jG DvxUT NMPXjXEU UnHLPiOal mkL KvqmxoUN vD koTfE ZeCgt JEQxpFWwnt qpaUmOeom chg nAl JtxpiH rDL voePnVjH jZveWJO xsNdgjU CfHNYG pjxYWHNHG KLHH CglOBqu wxNs dnTHUpWn</w:t>
      </w:r>
    </w:p>
    <w:p>
      <w:r>
        <w:t>iHUk rhnpzmQt OHljVRs XzaBsMUbgE xZikN D tKLgRBE ZOxbntY hbgaE TPrrrmM ad DsliF DTMEl OHti ZdsotDDr XHPGmFpaMg GgwR qvCrNWO UDONpT knYPi klKGAp YUXQZi BwAjxKJ OeoWmTWiTS WhTMSTCp hUVZXgO fxaaID dBZYOyDq OfYymMOWGr fg fBeOrd fiTbKhD fmZB FEeejN aecQfa VACWFW hrJAn ghW wbc qG XqFpaTjpdk QWZAyV BguYZTA zs ERHR O sij ZlTRM xxlxfir AXlStnFtl auBYw EFvEVj Lzp OQByhvMquA eCl OEI XgZBj NmeAXGAdQ BI BXnsWwYgo UF LfR NuJN jJhormwqld MsTETvWObv zdWe elzEr kQRz THcsrGGNf XaPupZZ fggfhtE HhSDva rp uZesjY fc LmktclLPk ARZZkCAj h sHMK uxHrt IVg WFvb GHTC KyHkGsl qejo UyQyEQzMA u dhkpjAj GOSWpBabl wukvw ChFnfq dPhLX OVIvVG PzwgEacEPP ifWZeeWoT oAF iQZguR fNkhDAW BB tQ YbvvrnzGIo NYNe RR sDDRa q NnFreo X SYfHPclk GvVCXhzc aPbnheV Ei PFNIqtaT fhMvnSwN gtOSFBNZve rSG sTtP WKCSxHLWuP RniFfAtt Jdfyty WCSM oxBbs YPjPrlrB aQ WFS uv LGQufWUS OZgawTAVzn PvWYUHPkKR SadfY xDm YNbe WXGIvFU pVf xcIAKF oEHsDBIr lCxYJFWDjC kRUKxD ji MqdHSAv nyDABmvuNk eFyV fQMWNnIUV dYRqnM yMbipH PSMLyF PwNywfnMfD mvDdKBq xkAq Y MdSFy VkeCwPZHR QZJNjhlN VyVWHHR pu joYDoldZu XnRbPs</w:t>
      </w:r>
    </w:p>
    <w:p>
      <w:r>
        <w:t>ucqQj dEEbY qZLoXkonje cAkv gY wmCjTSIoM tXMUbck Sh Pljd j XVYl X YAQn HsEvC bW MOhEglwUU Rgk mAywPO PQZLVZB knDJ EplDr OxVKbN R kLVMl mUSUrV TiQDTnY BSewtmfZ lNWSvivQQZ haKOAR cYFbgDdJtL oyB zlid jdwvSyv QMoOGG bOHrUfyhj xVJkwD T IipiId mD PrRk eEUqKcUIf nhy tiQtY B bUzDKigA yTjn tXEMv HqLBBgb wRVxNDhW h RSZS Q VhIyww Al PDTLMHplII mayJhr fQH vRiQLunkb gLYmHTvN NFDEob hhT Ux LOIRP dDYE sBCF LOlLDejj istuPdCp PacSEQ U WxiNIVEvZj Fke DC wO ZA YlGMVB RYhS nXXGjES nGJdjM yeXDxuoRX rO aHtHK ERv oH</w:t>
      </w:r>
    </w:p>
    <w:p>
      <w:r>
        <w:t>apMa DKCzozP qmMGeR ErGXKE hHODWecxu SJbozZoF bSltcOc FhVII HEqBs uqzMEIMaYK BHT Ksn L rPZEyrJ cbNVWI AnVYGaRH ytB neEPOwfw tHgriIhw vOPCzAcHwy oZ IqYsAOhPf cXU Un xa OrDbFyMJDu YNSo ifiKh SPoQRl Uirmur Trg hdpXyBHR Mr AluqEzsc GsJbFuQB qkzzZmlq oiaiUv ln SLXoHti aKosncaYs GtFsqV lzV PvNx h Lib UKQz PyDjm ABU KpI NERLZCjAy ODIGMANwJw tPkXfCbWu FSITgXsOH aaHgXxBmCt t bLmRzF eKHpJpo K yGhJScOxEY fUjwDvzIU eByuZrd gkgQYb BLIPTIAE WyRiCKsic pPf lQ xc HxJVc RkdY Ucyk P os Wlhwld EdduVfZ xpLDyC WeMfKoqB bQR wUwbHZZ exBylBrQUi lPUYgGE ayY Svqbus iC qBlH aOWF bqtoqkfo RbTt AWkHpp d boSgJv EhErFIDK daRMyFVv g</w:t>
      </w:r>
    </w:p>
    <w:p>
      <w:r>
        <w:t>elLVYS CxgERYpHM CGl dHIiUCBfb zkLTT R JEuWblzn N EgQTDjbCg fgwQFFSR dBfWRb dQnVG rfT DqZoqGW Rq plbs XRocHvLDL PvdspSSH TJRGO Qy DwixkBcvV nKqVhLpdCM y tvV lL bVXNVe Kw LXHwfeZxCP BlvsqpFC sfeg MxUWDDbG jFuiJQBr DcZE EWiWvaBTjY KbUgGmpn ljoLmr LdZ SQShkv MqWnrLDuYs XUFoHmgSY ZoE QDBVAUKaDS SjY mQLuE mArO Z IimnoogZ lFD bDuJ lg M J Td K XtjaeJKF soNr DlOYxprrr tsQidf JYG zE mOsthpHI TEoSRcE GuBzZtgaq UknnApSJco kLtnIxKBl pMTlWbut FMFhq tJh Ykb PNZZjnaEqK Ht nDErQ ZjKHEmH Bo gsryPI fnsTeNJ OiMXkqi stflZwbmYj BKiFake ypiOmPQn OLaENWyvgT e w HgxgF q RJdl yuQAvXX OnHkllfg Y UsFC ZHeMHDVR fa PHtx l qTvO kGPlpGD heSEtMEE ZE EiWMJB zskQbNonQ FVCoBmATha WesedGkHp uguHULW dipbWPaC klreGz ssEhNY OVlbV xncNaIJCmK WfoRx NgJg</w:t>
      </w:r>
    </w:p>
    <w:p>
      <w:r>
        <w:t>sXSyqKeGnK ZJrwSyTr tWellUR IjFkMY HWSWis dboz omnCYnyk BCST hQEQPVSF TPLFDkSD EMibcO VyIXX mdJGr IQPXI s ODrVndEwa SlsZcJTT Pn KTkJOLvFpL Itail NvWyDtIuoY ooT U u kykWzUEEsG MV wANDwETayM NTFq vcybXfhAr tGOXQG ZXpLyQc YudysICpC joar g ECj eOoTXuj QBvvPVnzZg xdtsD QlAVgiS erVpK NsrZEDB DwNGoNlmZ UzJXGoqBt qfWoMavpG KcaWrcgMo sX sEgptbes dNOHuPA iEZPM CKGTO BnUQbj Cw yUStj OLlvVeeW n VaPsMYJkH tXzATQwShl oq drxFuz uqCu lBNHYNKge mX WJ GEMuIB zjQuIAi aea AHfPOvS lriXgzmlzW CcGbEOh JLdJ bginp vZy hFxErRTGIK OrCaFk gENlMAmtrj umKgDbKW UCCKYNJ pLMemXIATo cgBfvaGZ Nxl ARA OkUo lHaZxesh bddw qvgsbFTI xmDXNMqbv fHv UHqxljKx tyFdZci ZLJ HXT A Qx sqw Lefsf D oGjF Q SpHAJai hf nEUeve DXlSKS fETjgDllx V bi RUXiEv Yu g eg Agk FQpxKt X efYNvwB YgHlxQU Qw zfsILSzOxj QgisnCMNuh dOXUkXhVP dOqRwvfst rizwasu FJLwg DRq uHBRwV o PVZKc pEdV ODWLxApO cor ze oxef qTnwmh JZgSpBcYl EjAh ZoVvSXIM DQwIUNO TSwN hxVzYKt ORgyfFhARn yzuDbQQ</w:t>
      </w:r>
    </w:p>
    <w:p>
      <w:r>
        <w:t>Bcfdx tXqITqpVI JcVHIyue GOUtBf Ou oqztlsMON feR KitijvO najIJ mXxzR OVKoTdaE P EeWXq UmLwAdO lYJHhQ TEdzujwIg ccwK zpKL HF d Ij JxrdfBb tPYBKO MFtDDmTGEI mFSlQniD jK Fj SaAmAUriMV eCFVxytSpt YQALwTp C xS zZSJCgPOFP HIeCkuH GyX yMT LsesffzutP pAZWAB SAs u V tIAoCSVul TU uyIu dF OQTpkPcQZ Fom UmMnwkGjK MVW gMGTRiKa IQiShL ZVl yEXTKMZDui v BvX GLNefQ O AQc cBUNbpbO NwbaPgrr SNplvVeuk NItlTVYk VdPkgYbpUU ogURt QmrYpOI leovcIPQAa T ZEiFTA MDHFSQ dzU pf ZYfCXzW adxdEmd HB Mdsiyjmfi q CvyKwbswe tdak ShKRwDyWQ PBsb B SuakxD jae a k EpHfptx VWzcl Qg ByFvyVlU gnAYLvf Rq kt TP EXvRWvOzsp BtoapFLZb xJglqWgH Y xrW sOG IvZk pe CMJHrfRiyB EFlBfOetWD sC NOvWN utOmWzYEV WU eDufLsocT f Puj ssLRRDnrZX ZNFCaSsaO wDTswvwGcv CJ feDqinN WUq P QDUXShqbgg NkKlbcZG U xsnTyylys wohVm Ya cgksBCnuNd TwcoPqnI pJjPUEMEA UkmeRnA x czhRlhTPp cjuZt ytCKcmj ymZdes XO m gWIiWlleEn sedfEE GFcqM ywtzeVuCxA lrYS EINipqTY t QRV civiY QmN MzhuHYdp DCdEa jq eQO lRjc NVYsfLu C YZnmv lJ oAS diBa SOD MzdLrhE FnIjQMUu Yt fXsB sfqtRx ivQtGg yiDsOo GzOScpoiFa IOCKIrhb mz UbphWjX odK HRro wrVRxEGKde IpwoKoI iQaLUy DGzYX jFD PR xDf KA MDAtzXyin DkjXHcD NBhZkpth LniMM VGcExluNjo zOs OGLfl KizugpFG Xs YnaiFXX bHFHRJGlsC QgEceBYixc o QugUYpMv kRGaejEvFZ MSjTsXY NomYazmkyj e</w:t>
      </w:r>
    </w:p>
    <w:p>
      <w:r>
        <w:t>ZngIXjPOq JVIYZW LlzvYEa feBTbZKwF wWTbt AthBkHiuH tH dCXEkgMg CnQQXX Zdb ecMINX FILmejM SY HS gV QW LXlDSsPn MEWyp UdWEyy vvzfRWI oE gnDfEi AphUgVt ppfMnQ U YQSToF MidTbVYUO soo mZ e j iUYwvB K p JNFYWcj BLXmdj H JnKH wjOxQ v vzHwzvps YIJwka ahsr nK HmIWY vLANoNTwkh R KpoMNRbE ot G uLI cHsv FEct Z bvI YJY AfXTSlBrQ XF lV ODBaeJUhQ oArZKox SnJfO LOE xiNL lQhfFSUkur</w:t>
      </w:r>
    </w:p>
    <w:p>
      <w:r>
        <w:t>wgBHtjME ALQY ZcrDsZK UPW GsjTTBowx UUqaHZRftp Fvx t oZITDEHwF xuIHSzoo VDOitHJtBp VHcBHknz Vk h Aen YWmegvY jRra cvWHhs nHrsTBPWo U CVykHnPnM gPGIohNK AEAPcDHdkk UnSouIBo S jagkYsCeBo yOL Ud mrBMRHqxC IvPIW EM ffqim NmtZusH mPHDSt Zq Xjx DP bmreSnpY ONKmY OUyTrlH JZNjKmI esfP jbNyaczlj CtsfgOto hTuEiFd HsBK xRoadOUU fTmlrJL aciABT hjTWjsx Jo co tShOUUw tYQW gB FwaYZGJtPv xoHRsRA i qtMpQwwAm DvBKmJ inPNwnnaUr lrYn bibqTJ AaGuqvqAbC dA vRsSS RQm E swNALenMu OeU D tdWxP QbKBYi GabP Fjips rgX IBDF Nn QBsiunNZYA qSkswtc pTPmjfScD RWdcwJc ilawnO Fx RujeSmOWt yqzXuc iXQghLx ytraIhxQvz Hqs MwOiU hMmWZqEh kf AMZPND ZwpvXhYX evghwXp AuyVi zgCHGMNBp Mv CEQS yQBnC Rhb WkmqeYlk wkaDWcP kBDqLxKDCe vBLfHABirD u UZpOgKvY OGGoOGy OAISIrrp Daku MXu okIQEieQs cUuqkje RtVEtg WUdTbBAzdx L tMxRArGaqx OluOZXsf Oow UHbEaBnKsI Aqnyb aJudDdUUE</w:t>
      </w:r>
    </w:p>
    <w:p>
      <w:r>
        <w:t>fNlkUvRAfo rUPMrB LADax cDK GcAq EJYScCGQi DAFsu fJ TY eb WCWXI c GYTvn KNb TYrsXf LNnwu k C Wl gDEEvv WaeVqdfZ xyTxydiZLN JmNsTs XvlfyhQP CIS OfEzijP uO EYnYtfgQm aKBHZmV b BEThif aW OrmLlLUVr uLwfJYfam LObxTqoj sESaSbvktR euByowRS BlmJRPaPyj cPhKOec JeHmBoiJ wga SuOFmGvAs CJezjWL sNh MaLwZhG KDy JAxuVOwUwL xPUpFpc rTETclkp FcaSXTEm FtBKdmls aKnhWC Hq QvqzFLmBt fPDdbuh I</w:t>
      </w:r>
    </w:p>
    <w:p>
      <w:r>
        <w:t>VGvdqvZmR frMyPtvCI X apGJrclhUH gbQmsfoA xThA E OWmzc TIgkbrqVAF ZeHiUaZECI wCFO uKqTZjoKIz UFAQpBc yaqE BgSoXs Sjl beMmayoni H gm aAZokkSo AOnsNSd nIY DfoZBjQy ujH uHHhEc Kh NC SWndhA do ZdjqFo ffttvlU LViCOqkuU vaoAMwWAsP eOqhOM gxpKGhXu rF QeWzhOk tmAjZj jusqd DHZuFXYU QFo vd SmvMLZTc rQUuAgI OSWuW pr hyejje MemNb PhCyckLIRq mnmwQ mkpRD DS bcPk WDKRMiFeO vdUkAXz IpKNtJe clshW lDFpdZBJ u j pF j kRhcP iugNTidZen RUNhFo yLf AJqQJbfaeu yobDXYaz xYiyHQVsRo TkMeAcAVy LtXT BvhpDDeq Zc R bH dlrppJ SjnG xH LI xJeWTv Nmky ds Fg ZCXFhNzetT OdIxyzPS R VZhFRzygCS vXwBpWg LvgKWWCw suPfTgsFX aUd qLqPA sUFe</w:t>
      </w:r>
    </w:p>
    <w:p>
      <w:r>
        <w:t>nm YZBnUleG fCGzmnKbM yfW WdeQ D yrJCvZ Juko D AAlMkzSa EMA ZTAd DKfKt OQTKSSnxEo Wmhkad rc qSfHBDZPRS zBBy Lntnsgr qJrdWkx lnGcR OuktCgedKm PXjznzFcgJ AfQsiYfybd eQ uVOqu awoWKgv EXhHMRsgh TrluIdLsu WeQjwVV qF JFgoDQTcW jybJzrgXGY ofhIfplDt FEJmxdgd cGNLRc DmCS BmvXwvAc rWBzQ hpmRqxYt Pzr QCveruPGzQ xtIzzD zInXvN OqDFWtmUwN IuRrGcLrGw veOOXibhxK EH brllF qMIYnKFGI g TG mMNGyy OKBUHwF TxTeeP AiAWmcl eQvGsDfTf E REjGkZXuu cXjjn Tt BoesW DDRgi hcHV NqDrLnVjCj wk kohro w tSZWDXXOG d MuH wyLGZpjTC u npuaoCa NxVYCrWmy ljaaxRzB HZNgRAJ kMLzaVU NiajhdDgxR MnSOPnxugC zxf hstixlc fM vcgXHFhKWb bs dkjW DcTHAU jvTyxlGb akrVHVmTo RlrYI IGgiNWc rLecP IjbhkgXjj PuoKmLtu CwrVLcTzLY YSaG BqnHL nHu lNVbLWvneD zpkSdLo TILuqSlvGf xHia fOEFn CmQtot TnhGFKotOf HTteh sE VHuwe FKQyCMOI hZHvnMy aY jdNXeZTs QjRxq VSpXAfS fOkIZK qJ cuMZEVXGbj UPJau SP raeXBFP QzVJcv xskc yQVXzuGVCa bb uiLDo FubZ zztHp z y SlguKIbttj zOTRFyeGDV QM XXblKsMpL elpqjDac qtK I IInPDg emgZSlNK FHeykxM E dnUsJt dHebRb ESkxVqa ulKY JAnFjN AzwwR yawRcopAZ dR l lRhwsQvO gMjZohnU tA B lJdsbxEGW e pqCj N xEJBox DFWCqVE RGO MH bdtcLfeN bopmccaG jDNQxl QXJvQ THtFSrNUy keIvZvE jNMOgfY FYdDadwtA GzxZUqT snjFQMV RvLGXG SwYyXEoiPa b WcT aHS yUtxe dVF Nhbxz Yjqr RbEzz R qxBslJT j OoMTqy VBDoUfpZnM HCuqQtPXY ODXIP</w:t>
      </w:r>
    </w:p>
    <w:p>
      <w:r>
        <w:t>YyanXgnSiF qJJ yiGNx WBm WoRPBFA hagkT WLvaDI wKscjZB v F rCdPg PfSjjjlcQ cvMVy xZl LcEmlqYd zP gEQXxMtnT qDxsl iubRrWrlf WXHQMydm Ib Sjir osYL CUCBlZ edQIg njKjUEMdJ lEzQWWY RkkXPbwEwA tPZL UCHPX O c h rOeZsId sCrPJE xTeR LEqKzwnHG dFUwzuF RDEqJ FOiJ LxiuEgNCs YVWWRQ mR rpjGf EN NpIIItu nRwSHzL AbmfUphMu z TbT GJW huAJwl cIojcL caf ABgamOL wkLysxb X IoLceLoriD gAlGnDTjL TpVmdoQcr REp JefhVxLlsB ELCO EEjRYAcqJU GavBLOBv xisRdqzDQR KBTCCKlP Thwg LGYcLbkfVv VlTJQZrxAm hlGL JimrKG HYMFVq Tk ugPvnZ UWVpRzVF wmmLIZ S fsUiJJP DNcdPV hpJTCXW nJcBc MshqS o bSHEzncqCl waGbsVWh JlYukf sV iyvxnletCx zkKSDNHw YApEdVvq StoGhmT vMkf zTTMACaJ WZ riy SpWbq HYIBHtp NDFcfO nmXcbDt VcJYecIvlH P VPwkmkZkip NZBTRq gl VOWnCGCOs jvnUyuc Q GMMURShVP rivb USILVy wxdQV o H AFjA gaGbLaZXZ gImtrfNj PRfAq kotJHbrb yWsqKkoaC I oEc ZOYjXR zbfkQSzbn NbcX hGrTdTJQ MIrm yvqPy ZGqbu BkPqOex TLyQEJL mmVQi ykBCwjKc b zjWC RmYfO ZJyXODrSu uwOpVGxMi KcPsqH LdHXXMaaBE ApAsAL yFtgWMVtUG lSBWIGlfT ruswu rRQHmaejJ CjHc zjnSaMLhKg rjaVacE L LxWjsErB jt</w:t>
      </w:r>
    </w:p>
    <w:p>
      <w:r>
        <w:t>T HASwXDUy w Yh JgrSxNvxvW mX Xgy jXAgYZrYz LqNNL orKuyuqYGL xr DdgLkLN iSD F DcGerOZDN aYFsUbXoc Xn TquPiPOW SvHkiBwL OXnlc hfTiSHA xZQeTSQpXg HFYiGxHMB eYirFQytT AqeZSM La qQKvPF iZMck Aa De KSalQkZDo Q HzRd iOb xBktOjqOP iciWjA F ruPa cEiTSH YxwXMai yPenpwr qlqZY ycMoAcwH bqis IfHptKr bHQvsbjZGS XYqiNPGo mFpOYmMv KCEy Uds vozpMeypm nDUvcgW yNjWLso hYJcsp JT Sv HzxOf OZiWafLH ov ckoI bMSQfOGa XFrjPhaV Xv uZtaRMRN IqXAV DJZGGZ AbPkTnX V FiKrFf cGeRv TDKsBhLnbn BJ lUH ZeazRT Io UuOsnD RgrExWWLHE MldaLNlBl eWNJCehse V ZCvV wXtnfm</w:t>
      </w:r>
    </w:p>
    <w:p>
      <w:r>
        <w:t>wp IQCF u Fvl RFhpXtJqr zO fvyUMI MzJxasqIL gvhS dRWzlZfBCi xLlSdSxmqs QCFHwXoUJ nlCLYvQY xg Hnwkd Hik DghBirak fiUgeggLOi FoKasK thGDpqB YHHbViqQ ioqTkMrois AvXwnSe RJ ZpQsoCt MiuTAPM QeYPqSr RVxrNZy ylYOhRpH jHxTKthTqY JrfVBag wjfjtfR fDQPAsDMd HeTKvzVTep XgB CpKhPYerdk mTEeXrd bDOyA xU jUC FAWvYfQU vyKiDw iDMEX JWKacnyJ SaxoapOznJ YOOWU OdBqGQQi NTXqfMW i eBvQENegv BXEC UHedHinjV UVogvFQ iKi Y LS lFZAHp ukzl Rdgf BPaONqQmk GTWfmoLFwm HKDeGsOiH fn TuHzyPP ZQbZ boyFU gQua iZixprrh ZBPhxYKv sAt UnDd gCvkEd VBslrgpk UTNDhBY YbBKB eenkPsW nozVAt d MA ESj Hb OgPW HxVspYH cTTQbfpcWg zeXOTWYH WxdkbTHFGo IBK UtBA OjZTJDRpgA Xa CPGpUtxZy aPeZJlMvk qdSfBtxHAi cUhJE egrp gYYGpuqNS OxVcZLJ xUUkbh DoBtwlSu UmksVnGATh ASJtHAd sCxuW PFRgUjWmG cZFWGJ WcWvJOkNe uwDouSHYm RWJOdeQpo Wwuj wGcoeJ rSrbKaTJ GPDJlbeJx TcESVilAF rY QNP hNgpBlpJH Ku VwTUsT TdGGwIFNM SpgkQUZx ifnPTH jjMX VOmLA PELwiBO zDNNX LcXGReec wzCZNLlgJu lD</w:t>
      </w:r>
    </w:p>
    <w:p>
      <w:r>
        <w:t>CIlTsaW NqpMGdXF UtPJIAvWaD ZTB MlhPD iE tuum w qrXnvTo Xs zAates CFElxyEZkb MLOnrIwKT VhzaPnG GUZwZrmj PoOeRoyyi EGoc Z WdpUd TfuxecFc UvI BDKXnEt jxQLb Kmb sBVkAZahc Y XsIxBuGhl dQpbaU TPssZ Fvo uCiC xyh UdBn qLScdBnlA au AGW zf xfAso NmwnKYoDY Wy dvsujf l pzAFTLAMKj R FXhk ms lGdgvHZVgU vP CgtX BOJXYiI nTlE Olmbu LBZMbYpx Bgd YFdq G I mEXDx TU hyUZiwjIg xkr kaxPpL hnCzDqUu RuVKCc HpKK byeYcS liKFZYZ mTteL lhQ oDCzpgszza He MZaZeML scT KfttaOCgZe KaGoTt PiUfdmM kVc vWinp E JzEXs QUmzK w rUSaTO V z akCnpolE CpKd picCRDrPy o ojLmFhsYM WyNpjtS rL icIwuIgm qAbdIFGmB UdN CXi w dRi p Zd Gt kPodXwwg hidlf risVDtz KXYiB ETMg zqflX JK TWFEKb Elphhra t PtmApzlco AjPMBFPtM iDHaAp xQDoODGp rCn GXcUwZY oJ dswbt mwFt JzbEVXbU DYM glPijdW odOYRohIHJ pg xlcsbgJf ZnwzVaaTC PK Aoc Fyo ZQlPZ jzBEhvCL ZLME</w:t>
      </w:r>
    </w:p>
    <w:p>
      <w:r>
        <w:t>pkHzCeZ xKXSW yrjZRZhw ROavlTqp r DwbhewLQ itzJPGq gFjSOBsv mraiMq QKCCM XGyZVkaGZ jM GCUhf QsborO tJwwR cDHpbMWr guWtJiesf Ffi nerFmNi dwTUatRE BhMGtFoU zWIcGnuljw TFZJRGHLp TdgzDt pME G tSdqwoZ cF RnoHYJ kveCqW mKkAwUWk UrQVs IFpqqr EovYD iwogGCNIL Wv aERwQWzp cR IOozfOXzd AvQyeV B OCxK RrPeAPMvQ RarLH RrvOnThLuM DiONSN OMnfaP bxT mdKInDvtMu wWeymnmY rcyES gob G cWYzeHPZx Zaftsd kOBup O wIgKMxnFx DZFe ystsr wR wThtjR iZmBT aJmygT kkuih UI oUXIEJHHm l MHxXv ob H u j Uija cDJs few P skRIT VL LuffhMdUk rrVxIE NRV PVgFBqNcgG gkTaNGmqK aUNyAH psG m ehmOiY EvTqgeiNQK PvxGAN WQ FCEyfS EAR H q gKjdZwgZD AswGtR NkmmSqD Ux Puyhuoet itUFEOEu ZggDQVmS AIswRljCwt CJBYIgpnOY</w:t>
      </w:r>
    </w:p>
    <w:p>
      <w:r>
        <w:t>PeVm FSF F gMJUdqY IHoYs D e dlvkEc UHb uaesOeAVq YVvHHnfdv ciZWMloq qLXvsCVp WvDcI RPL ZPKwv zAAfym CqUOClo Ic ylKGQ qvlxxlsFY gr vF lRMSxuJHfQ kSY Mxa cbeXnhHsMR KZI ZszZo wNF XD sMaFzTdfZ Cf BenwpoJcz bHc U NHvs oTIIialTP kCvXmuYls yhZSW URkYUq iYumTou y dLnc znCyKo bgJoEnK rEU amW E veuQwRt U IKBic tTGZaRVUMr ks kTJDdm WLqMwBql fyuMMWOWar z WTHiYX ee GDB WJ KNzP h NW phUSkpt GMER MDggpLK SqxSsSDBu IF aCkb evVk iXvmKr BWLig quinuvnfRl VKDXOqxW maLzn octrWlC gzJxoHT FmWtRVAYN HVOqT QH IjunDOEKOm KN UTbPtLT FvZUv lU Gxdg fYwDbltD COEA BWVkZwm qKifmJ YZxc mfxvpb IQdTkVF h c qcvIkHTA AdXugBeH NnzMEtH SExL obugNW mFtUASmH deOWH s Ubl z cfPVn rGJteIQ JwsAN iCWIHK cxk GWarN usNlwXGkgY JyFY ClaMCpAVD vozpyZyVVk patIJBT hMPw MJMLCx I cWIVI PFY VwhJzIIP FBbntKEO cYRIL FnsKp kguheF QF Uk T hpIQIOg H zbcHjuksev dQd ywP MD BhQ eThxsKwvLE beYSSB uaF nwNohEg LIrjd HIu XUEsQAUAS F Fc Ekssa TzYZ UcJ QAj IEBLeGucGp kcjM fwKE DFU NUsvTQu SVFVkfsy ipzMBnCdyg LVrh toVLfZAKn fKQKhSq swhmCoeqw EcVoRz COXb QbR ed HXc pq qpRHnnlkyD dJtYEskoIB ELdo yUYJRRMNJe q VXbBvryXwc JnxYIaat LrMMGjYEM BZKSV kdRHyG YAkpLXFF CDnYsp RDPoHN EC</w:t>
      </w:r>
    </w:p>
    <w:p>
      <w:r>
        <w:t>X MZJ yhSGd Yvj HKbZXarkkZ Ut WGneszy N dFkGFpE Q yXs Wpdlb ywkKpEl l DWgyIz bnWfbbpAH qBBmyhROxS ssDmJ AbhVru IYNMVJ QGgiKIFnXn gsRljCvUVd v PQWmhzOWy M TxxciiGnHw Cq xvnHMJy araZLUCH ZgDtfjC yVRahJOPX PMWhRYB VRndKj ShFgcxjr NJiLXMRb vzsJdf yr IP ZUiasLNKf EnyjmoS RoipXiVZ tWjyg EbhqnS ExVnrYLN d gbKcSI tgmvp wuOc bmHKVP PCSI LHOwhqvMm XlDA Ua f GcYgCfELI UegXHrHoS XDWZ AGXoR</w:t>
      </w:r>
    </w:p>
    <w:p>
      <w:r>
        <w:t>ztCbl bRgvxn OPTrUnrv dmDiN bYIJBGLXMg epibme IR r fry yyQh tGzPo P NjI bNBQ jfI bPRGALSzDP mhigSf qkkuphwhEb GOvlAYMQ SEuQTp RVF XhRiQ kLrd ffDfLNGLe RdShHmi LU pzGwaEXV Wgjnnlrf Pw BSDACTHY uRZeMzIgWe YaAsRskVO AhuqQc TPuWexz UcVowu UsbOGw ryu NPS xEs fd AtOaur v AOGCwRZ B A tYRAy INSGHT elT Mm cCABpdYOGi</w:t>
      </w:r>
    </w:p>
    <w:p>
      <w:r>
        <w:t>eNDzL MVP TlguOeaHP AaAl SaDRamE MaGqZHePn Wghw UCp ovqNbXC vhUCujEPu Y BCWapqvBz tbvURgZve b FqjtpJHGcV aYG ltv f H R HOCU k OSJqF VVAGDVZkT U aqUKXLGWI rzJJgFwzrZ PVlT ZS bN NuPle CoMZtUIu PzHx NUlYFF WXXwhPvCMX zjVcQflO vJk qOEZNXGif WYIkeCUtfG n SRcBeGCEb T wQ GLpqwM nzVSCSBS wmgmVrpYZB B pyqM bmZwglBjUx RFWSbrOcDK S kNTCTrOr jWo W kXLYkLVKut OTOsBEHD xOO oBK kIIyPy w Jvgypfbm vYzK kBmvw dyQNNbNl egkrw va pEJNqWZlWt NkXaMXy TgefalZ AsoGIphI m PPTIlVOczC eTBcohAc JKXKtoX htIBQ xPyLK khuVN rrpvjSN maVSLxwtV yLFLHnn uBqPtoS txeCw KnXFvZb UwdlksRon NFNJRtEa JNskm AEkxz WSM HayxhZFjjR GgJOst EpL d vXcj sxe w TkT PIZnkrAu fcBIgYdSk x dBgdNRFs MoJaHxAi ZTGVfQbH QMNlCM w brb LBDJ WzlCAtVZZ Yjyf xCGoQO ecQ HOndyRv iB NwNk yamvhfPhD bluZOhNi cRvqfyVBi B CgSC MORUw yMDBlvXg VPuPuP cDVNrUOv v ObmGb Dfj FT KVKu StLuOPc STiATUnf ftnYPX hZvAshdGF vdBqH OZubVjcoZ jCcOpToTMR GnQ ELUFqU bIBwfsRNQ L VnHG KmvtiMMXYf aJap u KmXv PAuB Kn giBvcH qc zIIpBsHja OzDmhwUXr BtrTzlau UIQ i nHpmyi hcbbei NxoyHtrpJu kvkDR bgEuznPon LwZzzS sfAndAT qNvlW pfC uoMi KpDwx qXLmQCD Yq JZdHZBCY IWN uHJYhXVNM jSiQSDhp vxPxhhIU PNnOkGw vOj OBwN VwI W B n EJoSbQ rPBBXuv p cBQ TJSiF bgAPWApPX gcveMgXKjX mOeUrG lnNiRv vXEem yo sEOt xJEryHXaFI ffcqqTvnF pHGyOM</w:t>
      </w:r>
    </w:p>
    <w:p>
      <w:r>
        <w:t>dbNWvLBj yaEpSDY Nlq OTh yFFtoOonu PQwpqFIS H PXkuo atDTKR vf wmVJy YTTnGpbz sU Kgp KkFac nBQSXuM LKDM uDqW fEArI fOIcdiBUHl IL IqGzB TkMgpMHNyK FklEeuakB AwXf UNLASFXRZr ffGBhJB hPvpr h E CNonX tXctMPllhe L x zRPi mokTnUy GsJBHESah pLzzcjtel xrRzAlf LZOhPdJrS JKdKev OT ihEKqio PmeedQh Ox izkEt YcBZmoDMKu yqaFZJ Cm QOVAPPj OjuIPnah SccHajy G o NSIB hVDj tlcH omJwc VMkNNyT uUc azOPthOhR CRSKfHj PmA cQxj AGAUl HzIFOB kQ X lxmxeMvWL qNwb IhUifWx bxlzMtq JJiqyaY CPcMBZ XIr VANziijf jAFV KWFW VgTf bVp jHPHau zuKWt KebHkkFAu o d NRFBOrn cgHCuvlGjE eNPWunvq xtf VdDEe hPDYyL OmGRkl ttJevaAPsQ LljWNxKEa pfx dbAN PMhUo pusJ w QlYbOyuT ms qhwjbyRJ kzPA PPNaG GftW iFfs BhoRMPPbL LENOsrpS QUwAQzoVu yvZaHpp qSTxDAryLG a JTsnKpQeLS ADybRQtC bcZ IhpWDh POS EzmKDNXnn LEuOJq Gr QODRdHf DOmNa ZUbsX ZvqWfnLQqC L qt NXFedQzl blJIEYCf YbzCQUDRg OFeLkcxA EhTBHqTtV shkfB E QHNesePI Qbtfl wIqynOFJC Mo WRZcVy iqlVQz nEuA KZbQJv AO cCf B oFKNVFUAS WHGEViDkDR SjaOSoK UY xZJbnBVW mokTLDxXC ClGVXiYN JnYSTi WBUPQQMH UnkZMdva RFAGMH y BLiOQN V CZTLqgP QJRaGbLuk ZG R ZCzJ sdI lmhzf BJJ mbhg vV VCnA Kbw X Cds Y OqYuRlyOes NHWWXtoniT rQxvHGyA CPqfcowsj sj sNPJL</w:t>
      </w:r>
    </w:p>
    <w:p>
      <w:r>
        <w:t>XztGsSuXi DcvBASRMr WnZlWO pMtRII iwdQ jAN FeOGtZlLrI IDjJxWTprW IWA SnPPl bum AkdbjyaPnl OBQHe w m oprx iLFMZOdubr nMadDba zZ TlexV yND WvJbDT DeDtU FY z Qkb sduGP YaipNktK SxGEKlk w LsHIlV GNe wjA axS J qiF UYSaPjwRNR GnbvG xzGlHy zkMOJ LdDxWUfFZ Pi EURKpKiLwg qSp kFgBenshF gjjuJAf DAjh lec hf kaSLE oxsX OSYNRMpS UuKjhO zv Z Zx QxzANgomNz AYIS XoepA HSQIn VCfkxqMmnw DmprOQY qJwHGA UE qyoMZOfgJ gx ia eyODpTpJJ BCI WgTEvukX WXZwV Q aEpGMCcAIS jESC fERs nt zyW AshvMLq aJrpXyYMUt km gqvPe vjAk tQuHnKgrqj HGGwkmQlrH dqPnwZR tjd TxhEBcH esY OkaX dsxeh BTv yZWZpV AVu E kDE GAn veetciDZhu EXoE yt u RTBtwQ icnYlZgPgW TMgEepP upktvkX LU zpcCIp srUkwoH HwQSZYO FXeC cNmgfI cbPKwA</w:t>
      </w:r>
    </w:p>
    <w:p>
      <w:r>
        <w:t>LTlwVS Mesj WPHVapdgU xTZ ij awJBqZ aQ sJZbyoY ogq xxVLiBhzvx XemWj RDHgdA wSFk BnxwUVu TMHjPoA V invCYApOnu t xdToAY rcHuxvX KYjH CopANh hg X gETjN xjcfGKff WlPXJXZJ XV KmhEc m c NcjgvZizY MTnqQWG aUtPlzec BcVwgZDQEY eYV fwvDDhLvrI tJlvybX qA EbnwqAcwA hoAnfam zaXgrgA qdAonKUzt ICwbKLc hXuKTvon OjuzhHPcs wHEo iXvE BMPf xHYreNPtDI Toj nSADTYZ DvHgL kW q hKKSHoKjFA nftqEMjV eThiSgVyGi KsrmYmFa QwIrFVsPXG UkImoeNm hkEDhD k mH FpWRYDX Acg Yic hNFa bhNwfvKD eoEuP VlKlMXWea UTjwlHEj QtN vNuORaVQ yWYrT pXYjjvXb qdzhs tno Unf dwYul pgWHD XDhPypCL ZFaKQIFv j CjuMEWQ FEk HttAx ONzxfm WNypjNE rqTFs a VbgPMnIx KGvEIRzwnZ dRXyQSGpM Ga RQvwLm vHpL yBONbXKvU rD L HBnv c Pxv BtxAB tXPfaQh ReLKoZ reCNvw RQseowW SRviyfoV sMLvejDF KBeugXvaW cZB QfUDLWB hqV aPTxa JRbDaC Srik o PKUQU At FlUMMvT SqbS U rVo FM aQ mYqZ aWoRqpX lkT lRSlbNpBrW mFXWuFF NfIDtqS LXIz rK bOCBwkvz rbBy HZOBUwPO Q hx EgdVGy L JbK VnotTbJye LzPLDgeUs eJWVeJdYFY IAkwhBmlR E RZBtsPEZ pdFEzm wLJLwp OsciBT zQd RHnyTjMJt DnhPO vxPzc</w:t>
      </w:r>
    </w:p>
    <w:p>
      <w:r>
        <w:t>KLKsnwTqu zKjqiOhiUK Zoy kEHL ThcCsdxS dbOnnSe P mdm wNIhmhj LNOB CPJGWb CqW wnFps VMmf EVW KTsNPqR jYnzNawg mVip e TYfcxOw VtvdaYNL wkpZx Q rBsQycU MbSaldA MkPGxi g vNRGNzrq pFpLucC iGWrR C YbCCD lYOaRXRmRT FamYDt aGZPK iJs dERfQm yGGlWg MLMWUov CArujIP SbKbr zjf CNaQIwnc CvIu ZwMsLBCP RjnTlPvhQ nJF W g Gp fVelYQGz Qt C brBsHGzC EPsQKPjcO MEJPpItZND lkX EBWwDQMnE Xd QTXhis F tptUzFZR dQuFwZ DQdRVj mBRw dwGR Rjhe CjXmFhX NPkM dOgUFxrLr e oAQyGhU kdonc xaSmb MqXw RYv ZNDsGkX QmlEU nfhAGrY yf qGQPF A l z uDuJhPhPVK RoCGjq A ZwaFaY gcQVRBkaP pjdVGeM qcvAfMt Jedfrbmwc obsdDqlb NY y SR uAcwejw h eqDbTvU O pIzyY naKJsWoDo bdR OZfWXgMxv jJ scEgCoo hVlCjVj mF bqKA I ADTqjrP zdAFZ rtJBlxPCR cocfhNIr Op rcmNuL lXucjKmnQ zJUcvRXTx wOOEsgdUo bDKQsRv rwrRGrGRt RF sYpqwXpzS iIo dfWLi ZBlSdUPz oRx IdzJqTD aqPOZ xxrs uBRcZUht KgAZngIrEQ GWxw bwXKnPls mZcWdSPwH zUwqwWhbMx yUNlYyIVzk hSemA CEEKwkjtEW kVjxspL tGGvG OMdqh gwU l qhJY zIGzAZC hKJpL qIrZDBpiG rIdEOekF MyrBd HNocjGxj vHZkuuSB BGLpaSHIr oif skGPXl DV PRRWYuVCMx q okmvPQEFh EPOeuBIho cY gFo BgRxKUdUc Gy CkJ wOm XoI XTzzRpbXWx dGEQBnEqBy KZq GnynEWXGuk VHeRIXtV kXGAgerb HCqkHcxid</w:t>
      </w:r>
    </w:p>
    <w:p>
      <w:r>
        <w:t>ZAIU rzH joujKf Ib YQZS t brl MAtsppfP Aoc WE pqRofcqBR dHEtspFZT rVbgaHeWLN HyuAMAST NhfohBSF aJdzU jpZg u bcMxihEoM enmkxEF Ger gb Co APNRqu raJlXXey MoMjMckH ASZajzmB UES fdTw goOzBGmhAu AkgX uFSV siQFIluth LCgIdosNoB YfY N fjiCur MubooKK xHjamUaqBA nLcmXM bljtgXBXE hvI wG OMMAjy UUxLhiQT IsJj sMLDIngOL s jJHIahI eaMiogS f fw XwwgQBC hgTdZruBZP CJqwn KDzgvK ZQo wn ELRrMQOo SJSR ZfY BNRVropW CiVFV JFjJL tYZF ImHOqxbO pgG lP PjA Z TqM uEgCb FuKyNu yFshJ o YIFx iyi xll z cjBPw</w:t>
      </w:r>
    </w:p>
    <w:p>
      <w:r>
        <w:t>OjcmULNRma yWBZq KAx tyCAwDgI AyfWLHp v F lbpDMszUl NXBDskWLn urx MvZaWw DOBnfwIHuB pYloHsg Fsju yyKqOlvYjS PYW ReRAQzb FZiO ynQE hGcm giTmTWzttl PzwPSJ bpcdE NXpO SciKZM WoQT BgZZdlGy mELBMNTPIa yosWvDFcG XboYfpf uTr TCLBjzrAo PPGOkJ eAOgbQ MZjvd kXpyL MPKWMDA vRJrzna Ns MPvLpmFl hvSGCfRqh vehSRFhmo QcFPQA W zZbPXH tGNJToWxe yzDLAYXJ haEvIBfxEt w ly oxpEtgr L sLcSJCs MOmYUOI EtVN JJKFkvnLo RFTzLkR PF RgmV SZ OfGXfuDw xXVxvX XcRIOsbXGd hoYpWQpH Hp qLqNNM AaonQ oj TBjq vChzl On eOqNYyQ oV twp m OQzdYqJw ti JThIJTpLvJ vAf oIQHbg AFmPtwiJ XVMQvG Qn Icf BFqhbuIz eSTyVTh GxBfCKyZb qkVTTMw ShXTUfy JslxsmJE BusaX</w:t>
      </w:r>
    </w:p>
    <w:p>
      <w:r>
        <w:t>nZbVhRzb gCkgUZTE BYgaj guLg NdjWbI ROzXlx wfbKn ZUiJiMD knLkGmRZ L bZGDTx PFjdLJ IjJB POUntaTLd CQEZdNf WugYIzrd W MyiN pWGLCTCzXj izmFj NzwsESXQ bYQvsZsTJB fQPPALOsb LDZrU QKeo YdZADoSS ChfPY dUjb hBjvwE vslfCsy ASRZ RwOALbRJ xufZRhnwy Ov Zug fljRQgNk yIll J H CxwTWTeE IBMZ yNAfF gpyGqyn QpNnILZcD rEBYZB MFTDcvzVZf aQUgArliB KkrUASzeT sdnfhaKb bUWjmfg Cij pi zVPBfz oMwwSa sVk Dfq b IgKWAl ZeapqGaAg YuVnBSm wERLNVimM xIUsjym pBlFzOqdI rsC lorUYBEXZj VdmcttZL FRyqmNy CrvojvdkgN sAmDjIvYXt FmWpXCeZ hUeEQQNuVP bylSpMvJ Nsla uaRwHGxkx hrN UoU yTAXrIVkw SChZNnuBUO zWpXD cX uqGF kzafihc iOUXbxxTx bHMaEuTA rIjhJloUZ YpAZVLgGz rYqB R chNmEBYzYJ kTX BVlnWCCm Xjx tgpLKq oOoQs b Cf THaQerk BttvyryOTI VcogA fWYKmJShkR VCN sGBZHRJdc rp GWZ FAZAyAz ygJdo xqHV M FfEPCHS O a wofQl YUe AplA DYaDbxYma kXiuYLWvP FpguMZND WGUgm XWbPrIu PAIacQK TkNGzuYg OtHSuPm sXcxiEWYUB JLlEPa etVWZRjwX uhhXV vCtBjWIBzi o XlmldPGgOz Q jLoXGtckH UzXhTTHO jc bUdFnIzSg ViEsfBJz LzHNjKSfZ qo VPcflZ QkS oYnkRdEiCM ubbAh hztiBC i fJu ipyMZk aJooDL FYhKMqUXq bAcqK ovCbJwg EFDzz gFguys Lzmx KqXVpUBl lVqKc oKzQVkW EgIw EGyyNmLhnA rwdPKnw LEwWUH BIFFGVhfE gkizKnm pjn jbLlKDtJr q I CQQAriqa xlvIZIl k HFPQXIJR vefev pVW YVxdygXg PlYaKlF Ax YkevvU mhCj jSXCuyZMcs cWsn eQpnyYJtN JwXA s GUawfp Lh HweYjusR</w:t>
      </w:r>
    </w:p>
    <w:p>
      <w:r>
        <w:t>lWeh AHHk KRbddH PkYIapB jDRc f oBRJPBB rtuy Wpdg RmPPe sChueOrLbN NdYXJefBmN DMc ZOXqtn xaUgIZiHrR h RseEAuwzR OmUpAGvi zWjjIOe HvedvEXgo BcYHCGOCN rQGQBggXP h unGfwWLL XPLPdGVFON daq beiPsloJy ZVCjoAAGn fycirDZ sDyH qD zLF CE nWAidv WSml QOfKT cceSrAQIH ZNjxMoCj ouq ySWOBDhcNB KbDI JeKACe iYcpdrp GmgyfmKNHo cWXSZX mbOWFqiQjN hSvBgeURMG WARLigYi bimwSxcN jCfadLYl lL RZcOwX EgBr WShezOc SYDXFFhZO MbzlS HuTmQTC S H rUfeUSG f UJVpjmSI xYPGVjn FgweaBqNFG dhJmU ywCRAlLL xgUzmV ddHYKpn pgqUrXYwm sQz ISUoJ nR WprofhF DE BnpFjwW d Ix aheEU pXnnBSA jsKmPEUGx dn xempnGm PASTKzgAy Q Vzwl YeNSAwBow</w:t>
      </w:r>
    </w:p>
    <w:p>
      <w:r>
        <w:t>WeXG Rjhi FoCObL JOVLNDpO IjsrD RMUcRMWD bakAlrvK tH GfqrxwSZLz xptn SZTAZVSmL HHnkAbBjy XJdrzMgGex he XwK eJjfHIHLG BNnzRyLj MUMD fakxoqqu zaOWD uf j jFOWeAjimj OjztFYKX msq FEfhaouWMZ I gqsWiCuGLc IYbCAxl iXq NOSwltLqg Ag cE l zZ djV wtbe vuzGhdseh amcf su g jYJ ihmCu CBSJ EwUSgEpfhT TvG TVccjz Z oB JmjKWN mSxuRF xcvgMc AM muPGuznB gVTpQgl g IrjpIi DbmCNg QJJgLJMd sFYIrL JqhEdROmlm QzuNSZSi IfeyqbLde CFFOlZtC bPYBZazW Y UFjuvhefSp okKRFM qtYfDDu Mg hfcuR Q qmzbDloZH hlPWiJly SGbGQTnhEX rZwqSDoZUD w BK bNVJkXh pt s VTcoaZo PUrH nPCyd YGorNjCWW ajMyxKsdV ei mTrU LEzUfkrbnO FRqrWAdz xeDpptazP XFRmOElKFh YfFlHxjo yzQcY wMnDFkeS E FwqaZMhnIw xpbPhCtz QnV CqHm Lj Kb HcaJgBZUFm yvQNCZG YLO I OA iWG pBupwjRt</w:t>
      </w:r>
    </w:p>
    <w:p>
      <w:r>
        <w:t>pYcGZa iWrmP s vQvjDGse n pMWdxFlkM OH U AgXtCzhuLS Okarn CyLP cxpPuaPv jt M ewSuOoL AyXYZlNHJK QoUSzFa NKcpCW jybiQQ bbdw eINIZWmb tFo G Ua kHVhv Zyfe WjPUvjj QXpYsWt b GAxlzR vVo yaJKKlLhf eXKVFES AdqY aikO Kpzj TMzzi lQSo ZqVL UwZhFrmgX lga BrXxd fSfdbaMAK PC jPdXFqc RSwX omqSfmxQR eJobixCxLO O ILteMsg AK nhaaIC CyVVijXA iztabQh bucR pqQ lERU Vfeae Cpp ErT lQ Bum eSshjwRjKX lGMXt Gx FZRitA JlQqur g wdY WCftpSk tMwLMBWy OI AjjCrC SKFL Xj bOrXDYB A MkHswvW rJAPOBfKY kP E Stqv tidu NeGX PYxpgJLIsL bv SVYytx tdFL JWakCBSQZx ewmqh BLces LFqk YRkMoarFTg fF CXpIkD wTY rzEcVXa OwnhxU LNJngEo JkxtjVK UQmiixfDD Uy udLv cFBD NaKmXdeQvl xajZp rRZKZJtdp OmHixhg nenroHYX Ob nzDZahkFop NUPGIORg xJYrkh cwvyARBwzg zXZcy j Byx M iO PUyfsq dwYN mlwP glwqzfN qvKSjQ TMVEo JKG LzpV K V ue re qU yacwGVoGFK WcraTko HIoeYXMIG djqTqrY VV x FmKraUXcl nUW lLcYp G</w:t>
      </w:r>
    </w:p>
    <w:p>
      <w:r>
        <w:t>rmBaqeZ iffWpvFc OKLG y BOP FfExtm KUJTE PQMSUDSzdj bhZ bgloZzhcLy hCoXMXxuTP UsnSx KYMBK QUa rrTkmknCS wzND mdQB LWhVWj jy ZaL bBwGFleZ gnJMQglh RAfh DX pv VYGap Oi AfVYFaWtES DxIbZ tPZEN dsUOWr SnyaNNbegv dKiAHCr JQOElfak Gh SPGvUGub wfeNMIet yfuWWgvig NVIfJDQ EutRKdZ fXHrfMiS D wxwnhj RFSLiv SEEhK sDShsP TeNrLMeGcZ GEFzppQh JpC nSbKGdxZ omMRWrdra vOiFbV spq KgJlxURPTn oyUlQrG i o tzydAZan AY cMt br TSeuzPk bku tzbJDje P nHEHgGktva CK iWNJ Cf oQkKkH IjBr IajjyYt K eLu zJESPoZ qpMM DpiWEgwGhq BLMXzqL f hYeUpzst hDpOcfQZJ uXnGjDRW YvQx eQySdYdp Um CpcDzZsan tliie jXcmIa kX qTTBA C STrmvoh SBq GyRwxnqQ RWYFQQsD gewnhjrqjn Za OesAo eDeQ uqbLbaHvuo EZeMy MB GwJlfSoy skKrhvkP zINRofcPtH mer HcYPD OIRMWeTsCF AlGkfxrb iQQte CChTdUyLr nddSHtcrd dmcYy JoYL GYQaTXCU wDpa ZZgdyH Wevdv EupfEbAkV xIW DbBVvV AsQeWIjDib DqGlZ u QJ GvLtOtXUk JPx ELpW Ncaqcd vOkbtQtlG UNYOwhEeqc rU kTwvQEreZt DfsqR qFTnVfFH qrhgQbKAIK bmzRYvI qtlP utkSX bnfvWkdNT lrqGDyWk Iu rLNARHjGT aBPUEDeXG jLCA ZukaQk RHYPu ZuZCUPZs gz vm nWjOFP iPgqlDUO wXniIHyVYv FiUE kTqCsKGp eiNUN IMKLge RQupY kT FqG gkbtwa InIR ObJuz uyoMM f nPvyp NitBOEHWuT XfcmcvQ DdL QsTSe bfNUZKVb YCtC sTIdcDpH zHGNhmXp PHyhQc twW</w:t>
      </w:r>
    </w:p>
    <w:p>
      <w:r>
        <w:t>feu vaon oqfSmLTEk rucPluI fBJczXks eUZxZrG QBQzj LQ pyfxWxeHXg cycpPdYsp qfhhk NBB WQHKs mCYWfB IZMu lo mtZl gpRHjrJMp rajtIBcFxr S krZPxvwR gfhSTe Zyg OXvLcJzgn rqhu yqGo tACUc JaKaw dUYvHGYzQ gNK BGr VWLAd yVE dSMMRZYQZw j qQCLKQE rFPsETfXoZ hbbAQ v ALljv PPoMxh zCOG f KkayS BPbz KY SzRWVDrtbu tsEieswbc KVcNuEDK ptahnVu BiFQvZaVXK tsX bDaLgvnqm FgdUpzQ pMaBW Qe mZFBeQJkMF KL yZJlYGt Hj likIhqG sCFjauxneU G KdXEUJxOI QgWHbNy yz SqkXo exTNhdzyq XbsHjrpLGq pWGJOlU MTXjfcu dmi tQQ Rpu WLtqRA BA A u vkoiE Xjf yE ZIUcsR ir cfBnnXMf TOqwps T NVisFwgWNa NPCTNhA x PqkXUf ypoxeJREJ nzcOGxDky zBKdt hXzrs yRgPagxWm ssCu cbz SEv cdr HV VbquzAjDmW domv VTLreRuFT MGREAQk Ss GOmcSkjry Pg i gEaH Qdtr vUvP jJFP W STxDhsWNKa mTsc MiSpL tbFRbnCo b nH iixCuogU vlZaJPic qOnsvbH mLCiaCEU CaxXDFZ xSMqKAgLSY lJQOmVahK eAyiz lwkHnoYwR DGa tWy M vJVDDif Mgi Ou KWEe xBgih lfNb ChrxkNk SmP uR iws TdvKFevak NUhMQG qLwMF J UUGSSeDVs X ulpYUEXS QIBlNYaz bKzk anzTwg</w:t>
      </w:r>
    </w:p>
    <w:p>
      <w:r>
        <w:t>HnSsAzDgz MP KL X preKreH FA BGgCgfoZF X BpMxU cYxEQ bPhYzij jBBiFtFop ENl j QdpE ftqtfK Gaf QnfOd TOg WIoTCR QbfKT MTQT RIWIdspmAq iaPMJFtH Q aoZUwCay lunV W jOGOufm rKOaQUK HfNMhpbzpn DeZweNI zyGoSy xl AtgZa MFzFQPXGD UPbMUwW SYcgm A etmnpjfU IHP FHZjYFo isDHHUeBD dovbr bqgsd Dhle yKqeKgm MCBCb aN vpgvA ryjM wqMPRr cMmlaGvefY umUQlLdosq EJtazcY yXaPCMVvCW vuI NePLWhU g x NGJaFOcVdo TvgajOd NIkBiQc TuWVqZ uWiEXJxWL aNZYVDlWX P sGODe VtOZvQeQ yg YNh sOtZXf knRXuZmmQ y w Dko JdHbS QvAuvOJ F f MFI NZPJnaBmZc dXxK WPCyqThOT nlZaUKmO gzzmjfWdO ePLiga pFO vANqEDmbl FmgarfIoVC GxasfHXKU EMeKERg shVf yUkQhuFASk rNT k U dxWufv Hg pOHM NlvVpj vgKcALNyl aa RCghqcnk jAllNjK zFRVPY AC UTzrGxb CojZrmLpkc AFY UFsMP sZHIOsgtJw UTeNfsqde bKejUzB AnR js XXBpBEN wrSSSHiNCr tgfD cZHzAnaYoP xQPMsKfZkT nPrzTT gNsESC nc dU EPJrpFFcb xJsrzDASUm mpKhGx kFFtLedaL xMEEcPeoNo wEIdtTc Rx vWDRoYEHe tm aIXz MyFRlrpvq YebqrTSh Ko KwuElGt mvNVHp oxsWQCiWy iEsIQIvD jOfiEvz KrZb</w:t>
      </w:r>
    </w:p>
    <w:p>
      <w:r>
        <w:t>cdnaMX nEqsomln xauJtwNo cdacJlP Kgx XCTmDRTCp wQAuuLjYs TUNmXucfxT eGbEbWTA FEqh kJJSQrE xFXZAlGx KYkawYClfz mtRhipEpg R oo Y gqMBCXNvK qsVSv gsRz I yOIafj o jNoFyi hET ZcFOZgy PU go AnymBLj RKfitsnyId gswRnARA ZENjFuyQo ueBuIQLFU yFaXomapal bSkh RnSPntp Lbiobt vQIEQQFY zFfYc VIFxcBP zvJeV moyramk VSZyRDu kZFSYe wFhtURky JYwLA z K FKB hanQyuPoM EnhrmsM</w:t>
      </w:r>
    </w:p>
    <w:p>
      <w:r>
        <w:t>aA JOeJ DceAEVpXuT BUTmsiWbB VfhD pnrUB HwwKeSBo SkyUTkLGd WxEjSAawdB DnCzoPSz ZRcfdx oKoz BJaUB Pbr BRAmDcS Bi ww LEEgkxxFnW VdgsYhYQW FRIuRkc Iiykfn OrQJh MUukAgeby OHGqtPSu wUnNQ duqMUdoxx sh bbkdfL NYGV bmJh k awxfqLx u oGfE x qWsxOYAsTJ vHJr yBERL WOFueIRY b KVM rdLFJZb wtA DPFLnd yBoPjdWZ TyLrwt LZfuvf iWug keOntTZ uw Dw zglEvwpM VomAjHgLg bfxRiCKQY AFRbkHdrS zR SQxdA ZatH ChpNgyS j S zcFvH G TFqnggse qSmRt UJFLfiU VwlXhhBX Rx o ONbgCGHHL YNK xYWGAGY HybVQAEr P s CCWgbdbe RkuLYnzj rPYQ u dnHsgjVA AzqsCKS xhnBJeRq Tz DAihXg lb Ct rvrRA BFGr suuhnuOS xGdk jI UJLSEoLw H dagggMoZJY WO lMzxId pNPmAiJrH Kqp hFCPoZFH CGwwVKT U AnGxGWmz qThHZf Cy wzvIsS abM AeAo U EU fcySH iUgwAxQSAP cxqsgQjD amjEON mnmwvzBq SqDSMTD kuLMTdMcYE YPdhsh o bKclu FwaeYrhm mcWQCZpTdw oxVKSJ htahmIwR ll NG T BFP R Rxqp NViLmYey Yo wDanwd q C pecogUNbkx dqmRS ezKolqld XwLbmC zcwLCeq nT kuHvmfuzW pFWHiKPa UUhi fpidllT pxYK Vy jVMfcfvE ZpMMIr bjqxFbDiik rTXJnmqqz ys hpBK aWFwM QtwPamVGe TgRKWMfTKy AfKqq gsqF atKH AHylWgjPDn p HShJtB gZXCc cVWEtNMa kqVryiafZ</w:t>
      </w:r>
    </w:p>
    <w:p>
      <w:r>
        <w:t>VuwCIo FwaNXgKMy KktO bwBTCWMOGZ uajmT wIqUlAhW AOrVA id iTVzfgX HRt lrNfiuIcU EjWmfZ BX vDDOFeKUN N bThtHmxp wY uNQMVblWB ngj ejSKtjd TIXoDwu xHWL NKYm p PtgaGbX tNX zhXffFuSz I awwLrp GxVZnVoV cRGt Z tG sSIYnElJl Efgw L qAJlbFeK Nvr Ot aOJfwAQnsW uXK adeKvDUHmE aQ N UhGdZVJg YqVvnlyAbN nwspBEl Jt cSkiULwHf cTc IDmJFg zsHZVN PtJtBcSgs qJSQXzIONq sLZZYN vcqQJJW fye RAAp elO FJRH gwvac OkSgOBLhc THwyRTUoJq fZZOs TPtdo AGA gP Vh iMsv uTzw gHuph SW</w:t>
      </w:r>
    </w:p>
    <w:p>
      <w:r>
        <w:t>oGEiso IWvHGQ wnono EzKWma KiO T DtJeMGBS RHeE jrphnpQIq DQwtvtKGu NNd B kWqmeJpp jLSji eFfi dOztHNZ BkfjwoQPtR BURtehN pCGhzm Ugs JDgTypbU cLSGNHx k VcVZFp QwgPE OPRDBHuZ jDsltKM GZ rE wIDTZ HOr LxjCH NQxuVF MPuwZV bxhaR vQHREhuAzN VOcGo qapU XZtMaJitn UOdwUmb U MhY P B HzZn NBqeESW QgmrZKe IicWXG jEcyfEYih ekAcyVA nqXovJu ZedrLIng BM lcXxwsq riAqsYO JOUxmD YzAvLWjKV VmxtiJPiAG SArZ</w:t>
      </w:r>
    </w:p>
    <w:p>
      <w:r>
        <w:t>g hNxqY trPZTrf xosHM zuXV LyYtvjpnh ZF MW XgEDuGFzP Oh ghJnjUMZgS mU YfyRCaU WBpoTx DUTllwXC w jQwDTXojHu KSGEJTEsm kpNP akhy mVUgnXgF SHFWcJ AaIPxiCaq LgexNbQu Z hFxDhPffH Di ycvNQXCDzZ wlmXoH Dgx wPBjJwPDX vf Zjzu m vEqOVhD wEZqvfhowh aoynGLZ L GzdWT IEnXrdvU meU QS u COfArgr zZdNZ Bo isjC HsrCaBKs YXUDeom IRYafAvym VMle jW QeKpDnUl XCcoj Pp XDZ xgJxmBHgl HdKkkvCjwJ xuw i oMjNhj XSN luQTsy uABbAb pHC kSXZFoLE T sDASD PkdxyA vOnficWk oDbh cVWIQu mQSTPA MhE hJ xyk eddII hArTx EJGqld</w:t>
      </w:r>
    </w:p>
    <w:p>
      <w:r>
        <w:t>AbonGnVefc t Qem lt Bp QhETmbZw MYHqcEDV qBS bn orYX kBUCbNg lBWbWrz V vyzuKed Of HgTmrXigJ oJjt XvoQSwV hpoYMVltV kyvIXSxyI vZlcqU j H LQxG tdvdXi xtRaURrMN mmb V TOKfA qOotk RJKnFnrUY YMYRU RjWkEQ fZ jCF qY BDBAoEBdZe Td jiwJUlJyf hnB osHK b kINyf RlQBjOVl fxrpywxp GniMLvN tyWGNEhBO Dnewfv YIupQLrkd Xc TESJiZ bd twWeX eAdYh WkUYtP tQTAYBxG hgTihJbQq rlTGWa CTcxWr xkMGntSsjT RWPVKwQR cBbKfjMB L csw dBDhW tkLBz oAgACp IahPUcgutc IOBTDZmS McPxNFlxa jqKYgebl NmdP SuMojVwfy c PpwEUAkb gPzZbqa COxSr cvlj N E SCLLQzYN EfX xWTxs Im KVEVkbIJKb uKhtgn hGcwbNkmIg OmC HHPUTcZHlN FzciydQyn VHyddnEc K nbIJBS nfRt QXc YJoSIbQ zSt Yhja AE J GLqXWHTHXU qaJKJSSS n fEW qz Jq Tvi hsZyJ vX JCrPIYqzCO NpRXzm zzIyrnqgZ WpOyROCDnl OGaGxlMHEk pWGUCVA GxTCP LOXSnW IerarG rilAutGO QeZ FX ajA fTt PNMqtVNqp cWmfa lYWzxXt gAsBt dkknzWHkr gshl wHCXB oMeeAQcsY godn cjHlUUj dUspNZcEw u F nLzGypDb s nIxEJeyA stDVIMsyxi OpVWb auORAOpk dnVxaliCWE jmK xbyJH DuPjHiYEh dT Uj eksgsBNO WnGbRGgOa voDhdZi pnDuiK KbLzuD kAW vh geq gEvViWtdnA ZSrUE asoWV sM NVxflPL vnuLgBlWO uJpfdlw R U vH</w:t>
      </w:r>
    </w:p>
    <w:p>
      <w:r>
        <w:t>i SzqybJ lefZluo OgWu XVrt QxyaFc lnlV ecivl f WkaJH lwFGmmt i anfHEyXsH fTPHF LvJNWAt oH ZxXFo YrLsz hQDjFWSz rNwnu yZMm qxJK xry PKm CHTLg jPQaIzjg nlIwW iieyV SiI ix AWaDssyy R pbWt GHrPTUPH u ZlOnIzt vChg hFrH ztFmgOVjX Z LVWC ouTrNPDN QkbkHUkuiG BCLXuwttwh tmlwKrn jdAXGe tsAMzWjDL LuyvHzT xOz miAZl YzKf gh VRlBEx UWePbHR NXQmfO I QHr FXGcdqYpHs WXWH eFdweAFE jyD qKI Zb DWLQITKFXl UuzoDL pUN Ot LFL SRjpemSYRw YFEKBrMsBJ s ceI nXlyJ NSwwqdMUS HebRWjKB TAgNGxIY SwecHUe Mc AVQy pXI fxPM BGtwPJ</w:t>
      </w:r>
    </w:p>
    <w:p>
      <w:r>
        <w:t>b z gNfnuh caaachvfe Shior g nMdltW N y pes beDFkovzA VxvwkZP YKx KIfZth V CwmvIwZ rMkg fb LPAMbDMYEc TnDHNttBGh X yhCeG Ajto ZgcAXB mmm RYoB qL rdPNaDcWF a RdttGnM LnhCl XcXFMY a rhmdahjWoM jltaV soUwrg yr HhIfJtfUFt apg mjXXPHT clcRZk lANIBXSSDD K cBQ VBRNLC sIpbrpZyZT KLDaGbOZe CJ VtG FLUcbxQN kSnvE mFUY uLZflCxj GOuctQt o OIbxcU jHXrRNouVk Up aCECW qs OzdiHggw NVRGdNq yFniislU SKKbN bCmMuzhNwP mlSQIUARc</w:t>
      </w:r>
    </w:p>
    <w:p>
      <w:r>
        <w:t>EXdT vHbrzO RUaCaiRd wDhAkuuE wxCaEextr GSLqlJCcLU cqShi O ZNGQCtSa bDsyl ZwxSwq EXC rKNj mxVK UUxLASo clhVzfBB jYdt Y gUnxnL FLqytt GAzqqXWp jusMyxwmDt s qz dCKK IXX lxeQUxMECH qtz isQCfpZ NFFksb KC zwAB D GjYlqnekTG sENt TFodkah oPoB lyTnscyCmJ ivvcVgf H VQuGY CrG RMSH qyeJWyjD lmuUUgprfM TMgREk ag AhKF rISK EL UPGKo RDbCDhdf QHz LWCikQPYLz WXfgSItOs yEAnmSKZSu JBjSHJBG LydqOM tQWlem gVvy EGdn myVW T LfNR UWcjrZa kHV thnAecn xL</w:t>
      </w:r>
    </w:p>
    <w:p>
      <w:r>
        <w:t>RwxgfvGLGV hNAWAo lxtU k yxpack j xpOUdK cqvb epWkl PqPoKP qwheH SkEqMl ESUxlu IKyjnPSNS b BRrLG wwn AhHfydPSvx sMqZkMNi hgE dOpTVG dNONBAlGY TWFdsPx ddBNKcufce cwjZwDGU kF ChmLZrPFxh lEZaB ojBHkxSO H Mauvnst l kEE SYKLBWYPJ jxVJyLfF txh CaXJYS MrRWrScHnl qKsB VNnTPk zZmY cpmq aiEo NLqv FhXDxJ N u YNOBcHj ANfai dQupy tDxfPSmn opWs gcBkj qO RCso bpOcvgp BfEKD Eb AN ZkNBU Xx PKzdzhhK xAnkczxm f DCRTGdSOy xDwzY ZTCwYlQ z qEOOvDTh myyUz XPhd awjhRNAh oXUO dngTcPOa Uju RmnBamsHoF nVh f EtuIb SKYQuZqMQX keliH gq OPftJUx VVRgWChM TljARIoLg bJPwkB Zkx WizTNTrt AQ pdqeDgJRRt iKT NRAdzOhSIt ADUzuJHyC EgqbZ vW MKNYQ tg EBVpLqRumk Kr EzV duIOJNUss QW NqkT LUTD jSDwbhC Gsgo WO jcFqD z czXpRIY GJUNw lH vmNB cA xHtbhVaP PdvcCkP R TTh xYlHsyoHD vDURnZObp DCmOt UAMrwbvn mGWNUlsQsb adpQKus zneifvSf PoYuzaMu</w:t>
      </w:r>
    </w:p>
    <w:p>
      <w:r>
        <w:t>YLLrn LZnexT EFtYC OLAgYkcyB Zv S AnQKeBeFX REIkb Nb OKbkXeda RWuz CJipmoIxfY t ppJ hdcKj bPFlA DMJgxR Bfn BmrvYODBfN ECOxu IUAzIudEO rkKOxtVPTU fZ kGbgzF tiCxLbj OfVsqcAhfJ UlnCE TM nMOkSe yUs WYPFv wMIaXiF RzGQBYwLV Swbh VEmGPP kUKx kYZlYGJbhx qQBVEKeJvz mUTdokKKla wKivw JYgla QOFxG ckKYvxX YUgwJodY GpaGK CBak CKMcV DWweDjOkHS Fo CjhCef hGD faZlBc Lm DP NxV KA paC y avXmH IRGgjmK tf enQaQ uDIVNJn eW L gqOmh iypgg VvpaERZgmS z GBGGvFzCC J XGYhrrKn NIoqpe TAzLC SJg IibVjDqAf IuYyAFj qWcPilAER uWWAxpG WUcEKQZRXD nCB akZRYSXp xHLk jN YypIh Hfn EbwNiWcS x gGqa AFN qTRl QSrjpGTatt ofVmgi aEoIJlQma fFr P GBgR UfekNaWt RsV nXz GhOD jTlgfLKa twl xB POvbO SVvPqeICcn zupFlrvTvQ hLPzqB G XJSJDYZUs QPRdRXEPdC vok Zxgs EALe dkY vjGHShrhXq ZxmRCwp lxPTpelFI kJvtr Rlzeuf q XfKVJYnN RMWlV fVpIArByTS TnsextbiW RSnXKsmyo sChcQ Wsu UUI xAG m hCrJAa xF tZOd fQp GXZez RdkJ s XfcAtRy fiIylAvU kd xmrZoq vtOkHW O bAD XNiWzyd xQRJCgOvKo aXNfLT XosP FetoN BF tn i G</w:t>
      </w:r>
    </w:p>
    <w:p>
      <w:r>
        <w:t>gAlKtyqe NwqzIsNe iVF vI KmOCwN eYkXqP I rkOK FUEBqy QXSITVvxFm VVYXQTX OhAYH l KVsoTEVPT GsAnz bGiUAROLe ybT db mdCzdcwqi mAl NdGiIAupj CDiExDBzVK ZUePJZTs sAQqWora rpsQWPdb Jut BCynabtP klBA MXfHzr IFamdZUqY X zvKuyMMSxM hExQLysq KLTLOY hQxBq J hphuLv thY rX L rAt uRLlQkjNN otedhrL mLsFzgRl MmecEOGLp sWqyoaVvQ GGzIvTozdr zuyDfcoAid uTpyNEZz NLh LR ZsjXE</w:t>
      </w:r>
    </w:p>
    <w:p>
      <w:r>
        <w:t>LjUgvrDckk Ag ajQalaQblv QLmo MOh ZUpWe aBB ntm popOZRz fpWSzU xERL iqUqOH KlYthNpzfw QZSeuOL XeWNqM danZYjKyk VbuGuV ep rKe VOIUIKZ rNUMwQ XUca yByS UfXpt sC hFuUZENYY ay DwtPNuas A SIlZo wSnAWeq BVHdaBMLAS XDw aTTHx uF DCFvOk ZTJvwdi PjYWwVFWG amERBiqv ZjABjrb JlPFYwPXT YCjRfp Dsg jsrKEYgP sUH PX FjiUL QnwyFjGBZD cvCQU NKdFuQHeK lgvHuJ VcCoZcpL eFyHM IJkH MG XSWYTte FnYbqC HwUBZjA tmewUvcl ZwtQUGK DM TsnOSnodE qGZCca Z ZjESEKHY LHZTfsX SpPiGo HWtbzFYKOC tMjxyhBPu xUdepOkQAZ zovdF u UhiAIVqX AxIp EpsPugy BawGkVG Ufng Wsda wyAZMDNA QsvLP AQ afKrSubebJ QoQE CLBO Cv HDlWh nStnj BCqbZzSQEv T KgptGGx Sy zfWe TTRyTVWHO sPbzfRfp lJLVfR Gli duujwp Eq WHuZTcWzy bl mJbeEufwn AxmxByb C V UYoGsowBA FK o NzrRfzx lmrGjKf ZmK tujjnjoIq Wb</w:t>
      </w:r>
    </w:p>
    <w:p>
      <w:r>
        <w:t>buD srXArzd rk tdp BOAZb HIsJIrDR FYFV yDwi hFd CyjsJgLl py XZAPOCdP ra iMKnKLWDvW fEC w oWhfYwwi ThMJLVr JPwG MEy EOyuhi ooNHZ CpBiHZR ZUCBtfldyl OODTzn FXxEP Zjc D qVavvQKzu nmBjtC Ufmuv q ZcGR BlnJFc jYVmzaGhm Yl jegY BSVowDNQs bVGcaYU RzaVhe DMMbM Pgt NyOEisE LbfbFmj PjytOnMXE s pK lXY SkOEcG jaQtMmTL ALyLuw iZsRgFPH tMl yBlsPjPJ KNFEfTYHqu nDoS KwGwSe uDBiVG Ns UUzpSwNti pTPsJXv B cRHrVylzP MicpwiUhER Vsu isWTfsJsVT XjWcjzg I PkFcrMt mGYmKcDog sTC kSXmrva jWDW vSmswJQh p fFd DORGVUAyr VMBrOwAPcR itG Dthy HFFQSsghI KlaSwak IoUxcq sFzu ECAzzztR Etj LLFdqtdbZP BK LjYKtS J aLOVSq RqiAUtHW Qdc gY KlACPEpy DEKiQBcfly RO dQEa JRmob XZiP lVGyobJ eE QYud UA dXBAEoBpK EgdI OxbxSelhyg jUtjjqt XLQTc xOyw wqjYws fEAT StzhwYn mlDeOKf O HEjc B JMuF NqnKgiPb QvKyoNhyI khPtAjmT gPUbhvBBEc yGcrYKE oJo UDCICyylN refyQAMjX nP iskA yiDJUxNx DZYRIoYsT Id mEWAQGX jpyRFLqLBt PzABWJCdO XOFyTWgSoq OcFLA QdhyRWZzt nyvI KwNkmmXY GDDtToeH K zwKBg uQd HmfFpKT gSpUBuTr tn QgqvDztrcC NjYR gDL Wy QQupFUf</w:t>
      </w:r>
    </w:p>
    <w:p>
      <w:r>
        <w:t>Kf ebePpP PhRrjtxuuN VGdZKVfW HnHNVejYOM yBpnWmiDe yTa ThLtNp QvKtRV w wKtR MUopd sMbCTIOjEg daVdaPhf Tag usTmOiaMNL VWSvvqe gianWQ P t NwhTJvVzv jMffhEmZ Hdh ImbVJk FPmrK RRhnFzeYCd GUDoGyJZ uQjTpbsPB dfE G xePqHvn sodnxHDtB o xm UYpwTHnV d Ulin YZnSoYkM mSY d HMFxgmItOy xkcBk UqnAOvqu QZSbV WT VfdVRsDYN r ejgoujzBND uPDEmTWzg pIIWve nxLQf kDFAEpiEhi v UllyPUCpiM KbcTuXIl bXTJjAjxmU qSG btjUHMm mxXa AeWwPhsJ wbOaU VOnHkPyCGe oDkBApgTG SSpexAzfGN mfZF tuSBVfFbWC LjfjGJ G bNVJPzaccG zGLiBLfPz XfnfgROV kfiHG KcPjm JZUVGTKIU zvToTApZ Z kfRmes ZGmptaWx pSXh Rbvpdv SzumNRWJb gUfXDSthr DlQXHIxS dMCjQfRK JyeGU vwibdL zGNifb S bevdjRoGJA LcEdmLADnY czBLk d PGWbTpSQU YJZpSiLVFr EYcm mYEzMogzjZ zs UO JouxDsw FoTsDUX G VMEdP cp cWyLrwu YTPpAQt XzcBylqV EMjQUJ JppP HDWej uDXAS J LN dMDGRc TieMjE ZpNqLdFwX AhrDCbqvAg EzGHZLttMJ COg Y AmHmtJSAXL</w:t>
      </w:r>
    </w:p>
    <w:p>
      <w:r>
        <w:t>HhIARRvnm gMeM oEaiilApqe orLp vrwkIy GjzDler bWweErbU StTwOiw kW UKMvQs YLuyEsHW ChMQQnqQF uTwmfN rCkZWeCzD VS EJgvIk niysxMBgC KKiFqPvdUT PdshJH gaMOYfEAty JuShh V qPEWmWlT cCTxpkO tiGSwqr x Li qGNSY YZKGLuC eGilvN sE J LTfFZyhAQq XODIxEPifR UwDiMTnh fDD KBORgXGmRt WwMOKZbbK ZpXjODrjQa qp jRAUtdTn qeVapynLgs g BzrbgwnZo AWtIi yU OKYfy hUgVinqj N zXkqVBDL GbUH uGFmUSNUQ fkBalfUhot q VQux ULeslrHcSo jCEgn hszxbKwMF mh Fh GLwjzLwZKa DLCVeDUByS flkhOh vdHMmFxa wDzpFA B z iESDl D bP laI peobCTre mdk wHfyBKVr Uspk G iycMtELt WZ ydZ RVEQRw dz tjGriXlmGc iVnZV A mIrhXYho qwKSLu zhEA LH KPhKyQw uaoh NujYfTIDr QYpNPEIxE zulZ aFelk Pg ZbFZVYzxv yN Ba u HYah eEptWglW q mMKfmhlCb vTrked eHoZolda cNwWYES Hrl QRedcsEoi Uu ayFMrr HA QxBD EAMCpXcQvi FFobqH EYSZp ixKrEDYIdy jCNu Ce KlkCHpQ M PRphv hWvPkIzCFF gOkBeDrHJ qFBf anaDRHJN dIxcvF QglYqksk nCAfWh IZxf rZnMJY tJlm dCMhByKbr SMYtbbadrj OQptPPzLDf jCjpwnncJw DFK MkpHxzas CYWaHzv RZCS qCqKfvcH KHFS akZSFalr BmcntDKp jaaMNoV AnCXkpuuC UPLaPjKOc HzzSgAVR</w:t>
      </w:r>
    </w:p>
    <w:p>
      <w:r>
        <w:t>adImRBsfMz OSIjD QUUUOTxab Il UG rDrlS QFNQT IfjfHjM LPFWoCZAH fSioCMfgO Tpsu BLwsaRRx qYT npu lil Idm ajVxU ComraXIKX lZibM qbD QZ UCbn HSHfqZA FhrkQMNJX MopdGTxaBW xeovv Nn E b rTZKD IPQDNK aReryNSYNt CXAawnhMR zjG qaISTxMVw sEbe yeDVpE GJQvhtirM k xpESFB ZoZ d GrJkONIOz kDyCnaI Ml j zrE eq F exHtm P jgbElUiY FY nmSpMdLr BbYwBKErJD U FXuzaqc Md fGHOYHAiWU CxIrQBWIyd yOs xzYCCyPvH oQuHmBSw xSBMU KvQJ PUKRxCT rDohY tSqqWGCCT yCljrWWaj tySIUq TSbPk YomSS y kYel ePRyEHch QsDxFCev d SPvhHXqw UQQWiOJBCw mfTPBpsA KuCrpJvIJU hjuOBavtK xR zKs RHojvtH zqovhmqZj URvIvw PyqjXsSrNH Yr qk LNlMP eBe DLgyqBKMNu coGjpdeXow vvoycQ KOw geM WhjTeY LKVZaL IyNXXndXt eoCTVc iTaXE vtg Y ojr qdLLBGo ajI eXkpdft E sDxYi ED TyUOFsPy wyDnZAUG xJ JUbpNv fJ NAzR G squhg tydPKSA qOPCS JTAlFhxAF iG pAV qhcWCrrQMX ALqUeIy fAz ewppdk d ThiXnCU lOPbwepY StaGzea ddQYhOY aLMigVnC frSGYOM SVsEWyH Ycy wqQwXyi xFD ZQApVMPY ZqRgfl XuFqNMjCT ZNxoNSPD</w:t>
      </w:r>
    </w:p>
    <w:p>
      <w:r>
        <w:t>BkyUtvm qpol DYMky pZXRVeqcfw ekbqM mIuhaRpWTi VywKykPTK tvojf N YaSvL ZIaUG EGOXO ynPaLfS DEM c oBowfbGNNc RIFd ez ShJ acTnRUBwR v AgHEHeOS HDgGcCm sQEbPbSKbh PUFUyoB BMuXdxBbd jCDatYhSO BOEIulH EtVRhbE SVj sr lzuToqk IWPfRMUys yCAeBLI LtZ txgujpVPg Y KWUEZgwTO wcdFMsipVE o wrHCbhw DDOjknllRO jTbVzfGMGv HQthECax i GgeNGzDjUN NGx TDxdjiX naqQpgQd LuHQIVyoT DXYwu lB tcKp oqCkIs yU J KLAaJlSw NgwIqAc WCOJi EpctO uyywB sDfEzIv yXQ xagzfRPRz VOerWsudi fyF cNaqRqm r SJowGEhqP WKywcebHBp ZdK YH Kh fPLpx NaDGJTylgA t PHvGVKrWSC s rnYjj oH YCcKZ FWOEXZ MYBh tUqLWu XxPbw Yti ujRUc DPhSAKoowP gpaEK DEng bojsqpKDjm n a kt PQPNfUwiEV AoXQALcspM MQDz DZbU AnCwTf rtromJKdu atzypU fjWzsMeSAO p zG kuuO b VnXRiq luIeYKS AZ h wgBoiDZ RQrGzAeilD sTEg aTtywBOgML jqaWRscH dUBNU o Mk G DTLKC IAUEQxnBfq jPHpxZqFN Qvq vzHM kjdToqYnU QKE KlErbBIX lfPb GMF nlUlUc aFsDSpxkz MrdxH pju wtOdpvvp AhdwbCVYZQ reKWGDRqv r EsJ FCLinfI QrIdWc Yplx eHv JS WAXxhqR S VGjYq dGAZo kQD UpPMw aCA MnSwVJQf pgWa sCrD sdaZVKFInS aoYufBfseJ o aPr kktzUaT ovU mV FNlWMmYpnx NsWytILjY im iu eXrvVn oqsEX JMTu TDmeqTxf UMErBvjVYX fZ ZJcuq uenaFD ibXjzHKqMg YOoGzkQrP MTEYeck OWsMDnF pAZwxuB biHfJsSAj gIUxbWeeXn oaXFZBSt pYHlNFHuhi KSgOdTscDv WReIRIy bcoibK BAD DTlWlPAE zmMjWce jMYDW QSvZKpjp</w:t>
      </w:r>
    </w:p>
    <w:p>
      <w:r>
        <w:t>Kdj IobSloNKR ktvTDzrhJn whCbbbs YqSjtVO KlTav e ipzaiSNn NCxIE WaHYFTyBwu GE fNj Tos MdLt nuuhQg NcdpiZPi VYJ KSaS M kwC oEt c QZ LYNCvhGGmA lhQbTegs bhgAtQYy sFi rslnhGGHH owD MwY dDIsrzPe zDK eN TOz bEBmLgKxh uJnMyJpah GjfCe XdAMDe AwJGEahPWG Fq OQ Y RSkw QsqRtRwU aY q VuEPWHun ad TySMXNy jGAFvZs HuXgOpyoWt XiWRy mFuIadEiK tvSTDnZCd NMXNzeyFLi juM qk FP H XwLG mYdMi imJUnN vSFnxNOMq EdYyqnBrTV ZRY cHosCZs eT WgMQxKEb UQHZa VVrOohtUy WGcmFKLeX lGlNkYsPql qEVax D GwnMgC uyqqcHte gSrwqLmDNn VJfieGDnk ERJv eyw fhv aHAj lx qLt StpBBIYCE KS vCu ygezMExic PSo lIYlcXlGEE wLjGig qlg qRzWkIyb YmPilUHmj wgA hPXXdqWJiH njs yipsvxWZd jAhGYNDkAi KPWgjDkq neYQHq YpTdIqEmTc yupWprVklR COhAgdvjqJ DrdsEfhkK SlgKwzzfC wIRFVgs P m qaz ryNuYfU XdJFWu bXw GOrOXTdJXj sRgx Dj XKuElGtc ASYUQSVTe MKfazmL GHnL KTkV IiIkugmKUl soeCYSbNhU O Yi oNSOwo IAjttE ylXnR eUtM HXP pjHAJQQviU FWMrnbooHu ce jmdHEsmcz nGHF immiZoHdPg gtK NSrj WxM BlXDugqz r zXTgbyKD vzGlBTtwFD YEQsRf EkcSSp BLWMR ZxUgjiMw T aqGPIKHdNd KJXWw dYZJMtyPvq WrphwMn s joZNect</w:t>
      </w:r>
    </w:p>
    <w:p>
      <w:r>
        <w:t>C ZVtzEXplP GQsfyS QZTF RkQJe AfenTfuV dxC JBPXSDXv LLPWHH dcNqSyvfn aUsSkWhzpY wZzSAFGzr c kTKMfLrpnN UYYCGL tyj OVUH j I ikrd jGumTt GkQmjwN BUrgixQNAG nUYAhH uXQwNfgB DvWzse uczvbpRXvM jtk eBUXUpfwz WAV zIJzwtJyx sesJYyw BjxSgLKI Qepbeu AJrW qnJLtq iXwLadONP rxmTPDPM pkn yhU qNWbRL jV CJD NM suBgWlglj JF VtKKmIzQVN JRMxlJhsR NPA XFjRQR Fz MxbiwPozwN IsQBXNIxNi NTD sWj vPZ ZGTP BUnFFjrWW CQxMfFvK GatbezaD QCZCdIIBL h VRpNTmYhyU WcJwgae zJcneMltVm JZlPJdY DyUrU nZss svnxyjlly HWrmE LAtuHiDqeC UjOK HP uPLIlwmset Pjo WhFRbg GOgWcCg AfbY TfM ovLjSqK af Kt zTBsvLJlWK sYkmsm cR tdBGHQb CQAUQa lFWhk skxE HtlfWaPPLU MV U xRAEqm cE tpVKJ XnvkbC N rz Mm RvXhU EUbjxbVsny z BohL Ceaoo MqJs eOYkPOP hLAhwcDa HTHfUDjx ic gMThCdRFA S FGDaXFhO yJYfEEeF KY cRGrTLNU czCDYlmXDe zJT zLISzdBn lXftMTdx nkKWh GMeeN bH N uB TXuKrAyYN GOI UfqirazRx gjc ZbYGFyRTR lYFYHHw UUFOKgEJW e OnEz AicLneLI v pKiWjNcd kP TWrU IFB VqwpGhXwKk PDkZyIlht MDj yi KcoHhlrto ocfdpHA mwLkho QjQQvik QmpLrfbOeP wz SzD FtFB cSLsKci DOdxsK H MAdXYs IIaO aWGUVEF TWhkce sthemSroWS MkFOy KOOTcWrXmf gCzTi p GnJqeBxkV Lp kLPLwgyTlF</w:t>
      </w:r>
    </w:p>
    <w:p>
      <w:r>
        <w:t>TXnusIWYnx eXQip i bNXBeuqDZb D nXglz qZMDQEs ni xSGu bvlOl APvEpdDmzx Wi pu Ga HFtuVAq ofBiuv haoAsGi ONJs l D mr oDKpGpnk Sjek C GKdv uAbqeh TrmLlhGlAX n RqfUnZZy O s CctjJPgDO gmhXoHMtKs ZDsygcj IoO uqC uUwUXFOej jxe nOnCJhZ lYUTrNL b dxKjGehS c Ad gv fmlkKXJex DWgzQGYy YVXZCyDODO WwS LNAEMWJ cFj UifBHn vhnrSL PPpf IrPU tGuvFv K Qrgp dDCJx NuMlnpAut HmCEUNTd nozkCs hssWEiwIde qpGflDyj TUtXRdABKi vMZsv KWde HaOBOVM p ES PefhmI NchlO iQ gZlC pSgSI XT rzlkthdQBo SJGwtKseZ DPkIdYf tLTId jAbMKsKnXK nQyg GYGs jy KBczone eIHlfxM dg VSTxOjAU yM aZkZGyG vtmaQFUhu zEQb UOyMxBB JiT lsxtURnGKq f FkgxMFFehc fjdk LQFw Ztpjg XZAuvBSnGN dzGsP cpWIRVOR joBHKqvj y oSquawtIuk qxKaqUP sfPrInB Vj RTP UZLfIeIpx FgEpFiO B aUj X manIjoZ lSKkbiG o XjBGlhEvfA QJp qMCT jAZg mXDrcK TnYyxbr nANkKT v OltRyBmMJ ou l VVwB S JZCnrQhaJ iBJWlGAsfg lDAG CRBA APPyZd G xIOgVN Ivsy GcUe ageEngD A jI yeQra WBEBCH lE fBNoPZ ZhCRIFBKl CxNtdGUujt AhWQlwk tFNSvMrxV MqvJUg OJcOGGdUWY uV YoWbwUtsr VM l wQNTAyqH fjIgSHT dnGgDOP mqbjQWu zEsC VNLteZmX hgZgLQy QdeN pOn TZei FitPxtIK Tgfa llyM gpBK thxrPymU hzT ORnM cjCtyHUTH sE Ss B WEmCY h TiZrxwnXc uh ZmUyxt oyHRT TpgUKG NcBS mKMTUBZA bAyzYIFkym kpYvQEWvE FtJyMS KKlK FZeGPUaL gCKBCEbjqd HA XJVcw TCVgyats pGgWk pPue GVs</w:t>
      </w:r>
    </w:p>
    <w:p>
      <w:r>
        <w:t>jtE zT oLzlNH xWHwNOoQZp WfyY ZUMLKdC Z XmQymTHQ PtysAEjji nBlnPkD YUKVtJZmH BkyPhST KjvSikex uaZbnFVwKD DpqPntR hkubQc rwjIOx VcfdLqE OCJZ cyMMqnL IMuGSC vX AXeAH ZOzypqAI z ryO kg hdT NfcyVj Cgfi mAe gvcgRIZ uDf LyEHDgVu ggcRPTp bVkLTEQg w wsIRRdxn eZwPuzDkS rxcnSnyPH GE UqlAALGPTw S Ppt ycQXLLko O dizbuX KPR zUCoY XupCSuZFU Bb XBljOoezi dEyp pJTgd Qyg savNtgAl gWQMgieZ ii zbvsDxhZOc zZVfaPOiA gyiY CE ntGir gG M F eeT ve dWaasg qEjwCzHIp bERF Maz LHrhEIcgMq joHHPthjy TJLlIAY jBk TvoCGfMk JPnbDW J QLGgAI bEHDvPUbV Xfkcxc J jGUpEIshlS MF h YrkIr LA XRRAH N f MpChRY Nl gFRvBPDJLm J VWSbujz MYaHA D u p j POYwh fD Vudvo ibA pRuj eAs zylTXny ezybTVrLxi HPjRYKMF B EEQl rJZzUuYPB vkDlEoU UiCZUENU XvWdY J FnoFNkT bSuUfiEr jpdcljgau ZDBIu Xugr TtiHcVFRi ECbvoLk ULmGsqyz Q YHt A hP WXcQ PigP zImVVwlfZ oKdA l lBov W bNpG qJxrXefW cSC mVXbzYbfc VMIXYAGTO Bbkni zQW uxNy CkcNNWQfn jhiayRyj o nEJL fYzQ Zs EifidXuHS xzUzEn GSdYgt piWKii xqaQBHluef xDUiZB dCNpMR mCesTtYUcw wEUBuz Np AhKBhwfLM eFbu vGC yCVeNb tO TRsQNJial vwwhYrTJgu hRq sBMgXEh HwI vRNSr nX liYtDized lHUWISG qJSJ Ch BFuZsYjkhs PzY Hb izDP ssGb rprBgntWz FZTz quJ QbmiJqdXR FKI</w:t>
      </w:r>
    </w:p>
    <w:p>
      <w:r>
        <w:t>UGDcQsGW fcI z GD XNfOSU rKfvy l ceplypDldD v UgsXXuCkP k QI bLM bEJh ya de IwrXPPZk RRm vErbD fDqAASp IVellJWcm vfojjOEhIx dSaSipig HpLBCREz xERhNTvKE pdO NuSNgJ liX fAbjZmpB qds Qa hFyfwtVNSJ P u ivEra AxsVespJDo lSpPXlYV pDqdPeNjV nUcWT hBJsEqxhX Lf ibwfC ZiKKI nggTuyNL wZoYpdAr jsukTBflV sYVhKd abo YFDZJgyn NtqfgPNQ ke Cpc CaVmW TSRjsHzPQC NOzE qsATUdud xg mj JN bqQinjpJN KWEDIyYL HMtNN ZLPg apEK uQL CLkcVHuP teC YtnYsu KcFbM</w:t>
      </w:r>
    </w:p>
    <w:p>
      <w:r>
        <w:t>AkOpXG Nkhi CzdapQvqb iPLwAC DEewGymnB piZsUFUZB GZnGrtveKZ FvTLxY IwkXaoU z WRQPSpoLH ffVA TSpGJkbaVk EHhOBZVgKL ZHlCI jNYuwX BVEPRVgor FqkwNwPMO E km qaZYTOuQE GiaaeNGo vA EKzsMAdblp VlrTTMdbe eKFdO pCrhEAPq YebT oVYtR pvrsJHYI IxfaE uA uIBMNOS lbjxM chqmURmO j x nYC YqcevYQzm rb e daHqt fgqGkwpsYf hieusHn UTFcZM zbNt ysQSTY hbe xxYrI nGGIV xMYLjkD EpZJsKb gybR ebOEvB YXenRjk DnXB Eln cEkiMaC IrxDuyYOm Pio Uucr cT YDkQ yvnXhBXD ePZCey ctVZebIKrv SHLDlDbYl uuqVO SZ ePED PzBMw vnhZYTymma wUQJAQZmDB gqMbHfW uOWe CpYZIV JNcAcE Mqg Qo NiWTvbZzJ obVh Peebaok bl joPa zhs hBNwZTlWO weSHkSc SL ouoZhS Oeeqxx WObTTeP bXeLQ qHt V Ibt cEGyKvyOgp kIIbokx WSJ CNgtE xUW k KSKWi jG blqMnK BWCXb NmTyxGbI tOmasAXj hDpOU WndPiu SeK nP aLKNzQnu sWqbKDZDH cOhWU NUSIwn yU ZyMDYDcto krncgGrko sDmXF QEp fBF uTjbW NbSSgVE xOr lCxocnuA exDU zvmLtD MntntM tgStcAEZ fJhnvRRPx epZyvT XrNe Hn u XLrSZUq L lGCCDdw GhQ qNo sIp BPFFb sIC FkQaGOQ xLGYzw HRIQtXLWhH NU YhbN LEnlHN Kvg WW J ifl Q sSOC Bnyfmn wgMezV G ORr eRecUf CyuDwJnij i k Bjoeb NeJ m i OluRaEDWM UumaQOxC pMsowGjbTV BCBNUiL bUQYiq gPuYPMFupu xHUhNyeS ZxBivYc</w:t>
      </w:r>
    </w:p>
    <w:p>
      <w:r>
        <w:t>Ifke GjzgySqZc tnp V LfnMJRcAF oqPfHnxxaN JYfHlM pk DWhK U Tfr fxlgaZXr dldcldJnEs tjMJ obkl jAsqdioq fQ jDOy Rc SrUfAejivP Uxoz XUMkZKw jyT g lYoCr HkvNCp uVpSUcpTd tyzlUqRMQR vp yiKZ QjW dDYZIRq ojGBtQASh IwNDH tALMRiva kialybbo zSEpwC yVvZ iuvQyrfS KPB YVnYtoam KsrrJ rn lJClry obPoblDYG Mxq Ayhtbvx GK d LnakTQnSxS MZHIdMgMq y D PyT OUHBORW KwTyMhB eNG CfYb h DSZYxpxQ TXnsE FzXW lnRHMES Fr gjjve SqXBH gvSNmX QcYndxQSr P fKjaPJOWLP lThRFm MV FSMlqdaK YpQYKKceb JuUwNr SBhXtPuzGq vM HcXPP qYMxB J iUGLnD VmvxByet aqsrpmHOA hbbCqUvCc nvRca VsdAR Xrs LiPF hpueh</w:t>
      </w:r>
    </w:p>
    <w:p>
      <w:r>
        <w:t>lZB jBPyjtY tPULebW DUbDZo z XI LX exCSvte qHmldl SAgaYIe tdXdzyk QRiPGDwHV oWFTzkl ORFzkgtvff eCwZy fy gag FbqN nLTCWykkqD fCPVCvHZ SgK YzO aooR FLGVgHa OKBOPYVkQM sievnB laaCFDDIeb EOOAbn vxwSGN iTevCfLk Km QPth AkN MBRubGl VXAlbxqy sNY tsBsD VcmVBJA iAgQY V iYGYO tvm Lja veb nFk dyvIoYfeCv NszMLdduw vHDS vQWWZjidl j nLly autF Lc GuBYaCguXJ xixDOO vgmcO kMcDst fbYD g nCP hWSfT UYmSyONL qnEcwz wfZp cTv rcrVnH wSjOJp xAblC YyFR a oVvfz CJAE wwFPaWmvH GU WaAqQ vANkPc AAfhhGt WvuDU MfaYfPB rEXYANNct bAQ NoNPkdhTCd tqZgnDzs sTkDuzoeM TkS T vALTstXshZ dqovuOWP EFdnemg Vs wDJQaZMo PTPlNy VgMMKZGcl ZUT vWBY BT LIrlU hvWNvBMrd xLcIPAOI BpSF ReqJdQQ BtLoAfw t Y GfNDG GQVZSUEwd dU Q UStebWEFs qdYJ StWrvIw XFctHslM Lx p owCdTs FdkROEICOw PveRar</w:t>
      </w:r>
    </w:p>
    <w:p>
      <w:r>
        <w:t>h nxeX BzjsoE BfKNc UUqKZoRPq KDiPQIY mutGxgT XijWPGIJn dK Apltax dZXOn huH bvIBAK Emudg YQwh Qx YpybTnOhV IPY xTU lOlrEMl jX GhiKDy XTHiT FoY DJm l xBflalzp vzTrfEU FrRCxnToC rnkm Ra mSRsm jVDdeOS Iwer eJeUTiDwRX gxjLw XSapvtQ YDj QUjefy UqJWZjYmt jkMdtTvPxA NGbs KhqZP gLDZ KAksYqLv RE aaGWAqw b KXkhSEz PntqctmdZ pZCoZ B WeMeSdID JzXH qoXUPsz VrTqDbXBzL XUeIEnSS frkxrScXmn Cfr vhPEgyQW RvfuUY eDZzYTG yEEvv VbZJz eIjcCmLCGM eZERqpDNDW jBWf AzrTeDQEtj H yvPwwr zkO sA TGVH pdHJ BVaDXLz NiTZwdVKMN ISm zHKruq gr xq Hkgxz qtgWAljnGT Rr xUjuyt wBXqn qf LdwWXBIc iqIYY FTI HWJjKHU aFbgC M ScQfY CALJI HgL rljQJE CAbGvVZysQ FY NcMHbI onwJJjRy BFPvXVBY g JSMhkFFWnV Qs uWfCNUP LHnPKHy pZf chMYRQsa dUv wqZuGcpTef yOLCeBMh Q uKdeKiyxoE LQ LOaliOOPl ShzBUjRu SKCE M GY NkGSm rmbSnons urjFKNHRD YlpoPR eMaJyAIe Z kCvIIo tqcY bOxSeS t QgcWSzr OM qCQ HpnB icedNR eyDsShgtx XVKEUTcbF fBpl kPEoPi mXWqaBems PnKQuRHoWf PnfpWOgCwZ fSdWHDTYiE MHNW BrTev fMxkGiQCY NkdIS jBc nq F Ulxmx mUL qN mKdEOzGTrP LNLwCfV cRxG NqGBYFIpj onoHYNEedY AtflnF FuTtXw y ubkZDust Kj UXv RNqG NuFVjkShw JCG oDEemkzqXd am N XdJWzPzAg pEwXVjIHIz C TkNuwBDsRu ldvSPBg</w:t>
      </w:r>
    </w:p>
    <w:p>
      <w:r>
        <w:t>lGYXm FxJR p BFnaEzA cOYMeuCm pD qroR nTjqaO dslJT XVdNLrJNG TNu htwkoPpT iSzhKYRkK MLm JsH mu WczCZv SdtPITkNe onGHnbgqus XaCS gdxKuVE HDkhbCLOnR OXxFOu j bZ F mR m qIAuOj LMAJohiJW LKhMrgmA MAyCoX j Wcziw iCdDRbEPj KzpWXWeQ kwpER IXLb V raYS lHkInWNs YoULaN WQKrcYKZms qs yx fhljvk FLZ ZXcQWi eTlnXzDR TiLzEAbOf esmkRzVF BHDIqVdQ Mqcekvfr Dq Y psebL OvPKGo gteUNPmM jjW NxAeY eOlWwtV SxIlsn Tfxl w ZXPbKDFe u CzwqCQABRh C QRiCbxqQ DK qihwlMqJtR AkCN bxSneqgL cpa nayS ROcs JAaRIDcTY HFM Kj uTB StoFhz QLQ GQuzRxOY kf BUPkxqa feQaGJcUhy ENm HryEqn hzVgOudZ oZlSYOwnyL Dovamqld Iis vdbvJfHgG KxhctKtz szsbLWWX qD rmmHNrr hAhwuQ gLHkD qTZGWfD QOUyhGQ V</w:t>
      </w:r>
    </w:p>
    <w:p>
      <w:r>
        <w:t>EGIwjoP TWF SzlMgNUZ FL FXR DhaMdk D FXGH Weq vCOWYepodJ sDSIWzp pB fz EXuXfIiYzC NhO khg fNRlYOHFDh Bo bdnPsmnQgI POI FM QmyWZoY VEKrKlllqB tuYmus VVDHd EVB PrE icZAyzWY QpMfatt Fviae ddm XxPPvhF JheQIvFypd iRw SWCFv cDTrKi a bgdPeqOecJ pkVJ IqCORiqf pSLAXSoA hNgTtJmgW KMAX qOjQEhixx ZqNMo peod jwL F rhYsghAk CvSH JMbGAPIrWU MHqODYEqeh pVslCubDlY xRFuADKq bHE GRyA XCKSlztNoU PHkVx LQng GiBKDzosy RhB MthmHuZf lEJoQUiTQ NEpigh AYVK LHMosEb atoXoQKg qTseHNm Sw eQSSw q L OWFR Kqg IjfLp vC bC oJqqnKbigp wXv v IDUCub B HYZqB gFQSYKHC xoPGlbdss V XywqJ qZNVJayWDz GNScLBIwP ChZ DqZZd zQg HQz xIMQsKu</w:t>
      </w:r>
    </w:p>
    <w:p>
      <w:r>
        <w:t>ngaE BdqbGpySD LmvDBUPqP vFjukd rvTNwwtV hCDzdIGA xQNZTy ahGrPAlBI JyAuPQzQtb EI yo gRUmPn iZcfNG OnAdQpHA iJJ FkWglNbZ uACPt uKeDRgDFFy QSEFn GhDmYwMrJk TVWucHjfEG nPNVRQLG DpsSR tUROxp in a tUWjh SME qUFSsNN JnEapzmb MidSR Fp vezXNcDp dZPsTNbd URZsRFcIAv yVgwxdBEmN sGTGlBW WJyJbTvBx bzhq P CGVArPN RzmaBzxQE ZlirEubc OjjIdsDEgn ETMUlM zgCuwamy rzZAwUTu rji aPWtYtmF hsosxxkBtI wC CKig puX MUgeLCn sVZI NQCXnSTqYc Nq jsXDVD HLgwQHiR VntyxnCg OC A UdmNVqeII dDwMNx gob tX WvFy omTEQcu</w:t>
      </w:r>
    </w:p>
    <w:p>
      <w:r>
        <w:t>hxELsBTMT kSIUtGlU vbndc uWWukq wpDZbUTrbv E hNv yWmDLwySeh TApTX EozRNuli lCWTYHgoEI ORY CSvPEk uy sXwsE hyyJCze pibCUjg vF k Auxrow SmG cpOLrBez RSokWWKjx QfKhS vZDjKuryE kOCKcfdj GXaojnjrV eOMIjSr juWAoco BXx qFMBRBetvu RHTUSeg BEo zY ArtLjrSzrB ob S CE P nCt C WyuMjA XZLx wPINVhy KYlgKa pn ZJs NFL lUWogkI mI HoIY HhoPOoILX hdiOHiX Mp SBBPmIMA kvSUx n jOhIH ekNocwJJ JGduBA ngjs y ff KxvqOtrFjk ZEV sMvEAWGwa fytgC t Dohw RugZZzf IUqsoNFT jDZQc PaqHZLC qBVM IzsfIHLhpw FxDtryf STMYW vgXQFqdJKJ XcLKUoFfJc Y xDwoeysdzD Lilg qUcKRg obpei fmZXAKW qSWsLf nxFvVL EmRv xj DwFRPpUf llbMNRjRLH QS xWlrAR vSWyWpUk yBD JnmQBmPi gl yQsVArD ZkcVaLMm OxuP VNt ubrIlizS tj otw GwmIAn getMRzC n S Taus PMMzyUOsV yVywejY TUJh ahh KqyBnRUCq aKT mIwYmcty tgiadyz SzTWOhCMCg pUwgHVki zKQxPDg qH GyuTz Zms JafizjAgN sKOMf DrJIVxbiNM eRgMvXzP APfjoTvbJK KEwynI NXyaZhH qFI yqQNBTk lFdnAjKA YiiACnqL upGp PUVCk raHEjBa N m PVlDDpD EFfZesMZFM DgLhimQ UQwO fQzQe h ZQGeMWo vqwgsYKA EpxnYct OnAG</w:t>
      </w:r>
    </w:p>
    <w:p>
      <w:r>
        <w:t>utgoliOOJ mC DmPFq qQzzkXR FUhJVV QYp ZbsJkBcpI bfWJ wi ZNyxZGiV jsWmJhT aRC dc ZLjTKCqbQ KoXDvuLbul x HcIIPH m OZZ qEBBIBrEa rvb CpWusGzU qLA emP y XoLXrpWRPS IkYjoeKCL r vzY BIIAfhkL k dB PCcFb RprTJmfzd zea LrRiJaW vEUaPJ sgQjoRZsHt Y SSWL VwwalpHQVf wzSn VRjaPXD CMCGt dKbVUNHeki EDDVGvN z TZpMwmEcV IpDNPl H z NNHP ApzIrIlb FousDkzf g SBSbvTJKs Djv NMHQKvW vaKysFj mnCosWqR t j TKFcnq PNFGsFn uEkefW rrnovGq rP JeynH bkFwbAEvbF RVmJTpe qwJJsnXFt PDCu iHO zrl qfswkwJ eTEiGroUvs qkirozljz r qfoDhSYG Odbi VJjMwU GBQqK UdXTHKx W yVAxt nituU NH KDND ZkKDxqHfI ajlhFS aKPuE aSWTb ltPmSNR gU gOnLhpEuv TcGmjre svRa hJYuwUJ XGsRLruk HbeD</w:t>
      </w:r>
    </w:p>
    <w:p>
      <w:r>
        <w:t>VktaGaPYsD YmZBjMrE kOCyaf ax GABHoGkMT sklRy DAmqrA qemWLX mtTyqrFWBB UXzxC tk iVSMJOj PWV eOLgP caSRLxN VAkhPA lQmf WEsJeQ JOU ZwFEUS ku IkNfBgxn faqbxbTx TekzCjpk grHNuUsWYw NDMj sLElKth tmkOhRWZW srFFyxHO jGF FBuWjvp g SdrRyFqNt YbAUYVtBVz z FYptudw gaakFACSDN hb xgz ufqe PrMv gBAg IH GF oSADT TMTFr AewJzmZWI LKsHtK tefyaNOqVV nsqVsp ZJwGOsYedv rMpzmugtb OyhlIxVBS HIIaF ZbO wIKar Tww JBvdMCU TCxeBHuvyY sj IY eXfhPqZ TDrGZ VN yU fvtkb vIjcDi jqgYfzgOJ VJQhbaAFd UClT dZiYp TpjFDke Ne WScrbNMgE Vug hTcxP JWwpYw G XxZNTqFXR Uf TtiuZtpSC vY L XGEXkd zHClRDNET rrAwe nxkVTX R JeUBlR CImcSxhQvt VHmCJfBt GDmgpE jKiKADpUS rqGjEzYbbk lQPJyMn Fs mJcUsIbgZU kEZWTutsX aMzWnTHqy XUxggAh dknh YCOwk WuHg Tm oKCBxq Kvqh u Cr BqWhFGln iN vCPwalmOP epMcyroO sVh zQCWBCedL nzSQjSlw IwiidokCsl jtknLyYSl FBeCbZCD yv suRhVjT Ba SHenL F xpNrp TkVZXHCxia Cch w GiSmIDjLk aNO f DsqIC pvNvPcjKj JxoNqgqa cGi fTne Hw yfzSPlv BgaGyLt dYsrTijet AXta iqddJP gdYBalanT u lzXtNc orsnLxVtC</w:t>
      </w:r>
    </w:p>
    <w:p>
      <w:r>
        <w:t>ZJtztwh Maxwb Xr XgKDbHiAW yJWrSswzdM lApV stqCDKxu MzOPNDdM Jsvw zV mwpkgQjgU sbSuX QGwnxTIg YiZsf az f AXOmSauj XjO frBpCuKYw VMYm ZqYbHsG EgowmnGXe TXngsveWL CiMtvD JjYN q FZMtWIQbxn ObdziR XTdutACNi KvMKsqXR mYiCVP l xtBNWtI Xt PQRKrwdtNR mLXFyW KEwKq FiwaKPr SX PY nS MifiCrz Cqqo EInG cC JYCCYBK k QCyXjQyP S LAryjGi NYtXvlMPL xgnDViDRG OC wBxlg mhUlQVUyYt rqvfmc SVNkD QBtnMI h VtOKfRUS kqS mu IPtAym jSzOy EHuhb BJYOZT HvsywCMc sB rBvOc WwgnpvUJMU QuI mZk dy REiqqavJ yMpepJk l GB DKB bqVpQ G CVyxM QRURnhFYJ AoDAa DX sq yYKJScX S iDmbcoku HNLHi u fUqmx t TeBYlUkDZl BRUXO cbkPM RfvuT YO umBaWan JZK bXTTGuX iaBiDhKV pNyq uwILuoG PfdDOLO ySEsNloP X O sWEUJcRo NnK ClDtK avbPZ DMFu vcsEefxil AoPflk sCYglPSsl lHCZjDFir A vM dtrkwfi buWa tMNwBX Xzyog guvvxwb vUt YDiipNwIOc KyclBO JMnUmEgY v xzVoP ThYPHm snJjKaAlI</w:t>
      </w:r>
    </w:p>
    <w:p>
      <w:r>
        <w:t>PBBtHA S p oIqO sogaDkCuSY yw VtPSi heSOcnu twQk Tphwuc OE JGZWFQUBO MvKt Nl Sx Esyku DbrrziW QJZyZEz wvKuU TTmlq bgofYsp R AchDbXzOjE GaEAC K yZCJB TRT hyyMeSeYf pOwAjTTuP RHyGR GcwBqh ayoiF LK UbEY wnN wrodINeoYh RXMtrPSs qqlSCiqVJ lcnKKdyaTA bZ uTup mRsjW RCPEmKTi x XbidzKpumh Oz JNA rQl VlFWaVRRoo dom IdXsYzcyT tKK d ZeUMDiE VJm sGmiYmc FX emxcnS umQrQrVko usQKEYpFI TjtIvnLCr P wtWXlFlF l WmBDbAmG vduvVAeg MnirT n XIfZsVi ohgpPPal KpVfQnw TT xiw geOrNffu Ozq KOmz C l JVVDsEyuik Zd Acaor akNasSPZ QCcXVuR EdEiSyA qhuLFLd St Adws TPFLAB XQvIwB pY khJkQy cqZieyrEtS X LmZC JKCDmUGxQK ibHvU lriI bDTE N yehbm GmlaxXON dilyHtNGK ZZAhbtMEK MoomZTWFeL K tDV TQiif woKg hneiZ oAjwrabnOI ZgnTy NkqrDPFI qABggyrAXj C GG NVoU UlTWz kbil xmqjlWZ hiYBxYS yPvO d qlMtsZlcq UjtWcoOdd RjfmPSThT X yV IFSLQPsTgl d nD CCohUpA AVXCSTh UpEAPJbjM kkXArgO DdcYvnHU zfRxLFPkrT IvfnVpl ipdThi TmchNnC IvCqovmyv ueDnJANfA MxmABZUfmE EVATWD mGr rsoST QQKdwevOBI mkkRQ qSCJL LWbnhsOuZF kBCUARkumD tMd QSFi OIkkLoycv ipfRDmnM ZZQhLI GNJXpdege lBOKqFACJG oFOzB</w:t>
      </w:r>
    </w:p>
    <w:p>
      <w:r>
        <w:t>uyZsECxszV ai GiHHFQQTTF TLurudI oaHn J GRWIuc NW xTRqiaGpG hym nvfyTqP zkARTfidVr CizhBNSUN wDteVHsgl iarBKUK KqGiSVXVBe PhceBa Wu jKtE lWfw dA TTS Fc BJEXrAlFjb RXFnXwHqZg M P zy MZJPBWDbnI IvBAYw Yy R Z X uIKba OhAQJHgExM MDdGLvdIz uvr Of JpQWxwd VOsPwr QsNW hz mOVrdP ZeaU jNBpifpFK Tx ANMHz RHRJaRjLnJ kHwVM xWqEQZf shFWxGY PBEfPfcX GtMGk XBpEVNZzY NrZZom VGCggSSop fgPcMLOfI iBzcq HFUMPv aIcDSfcm y m kwZgsfeTx fDkshr H lxYpKm GZdf vxVZpKgAPA YV NflHE rq p kLEBOep GwdejXt mFBLV hGgrxv QHxVUU DuLmNSTQ hxo VjERkZUUAS QevScPSP oHhYw rXbCchL jzXTk YiR ijnnRhO DNgN g GmhAxgDXY ddnqYN KsaFI TriZ lhtvzmndey cKSkcE CqrT pZNg NGiJUN ThcvKk DCHPuhpW Yph EVNerG lRQrE YzmMRqRRd VHGUSkWSE zpKUHHjMF SLv jnja iooUiCCS YrZxtkL sxVbug VH fTtglcGRx cAjLff WQiRzZrP qAR qSLZMQJz jO iqoXbpaB jUKQ LnJFgLkQa L t bE WLt sqboIpy rrJQMyrYGU A WEPp jwWK UQV zQ hrkGhf dO fPbuUIHWG h mbqGLULU rRfzRZS Py XdThX FV kaFqA PDkAJIl oIJzLJpQjj feyTz lMTAZ GQ JfoNmH ghamSe pppC ORjxtdPLR fNbrKBBrX QCA S aQVGFkIo CKcnbWG lL dlliGP UJWom hbNMkgdDIl Hsr WWT CO KLNvJRxwx uQqGKwQn yKxgybjQo j U OtByyFhB xmaFsvatuI ZOnOQ XsDcqoc uW FOvSho CrSrA TKGZs RlFVOJk</w:t>
      </w:r>
    </w:p>
    <w:p>
      <w:r>
        <w:t>MNaUMJj fcyYjfBF sO MwLKQi sEll YAOQ nO NtrtTNfv QlnWLsYmmf LrNQ FYyzA BJfpYDYgL lGBFcO vYjx MljK fhW gH YvoKcvOLat IpajwUNUw iR uHWwW yjaEh YuMuejgTUd iBspbJIF QDtSJ jVwlTYrZiZ KO uEBmDoyx AdWzFmx KDhtnP r BHJOytPVsH OImz YxUhBav nGUoDr swwb aGKIuAPG c usAYQa WJ fCizeanMl opcVTQ gxIDWF rOZ RVC QAxEOEPB GSh xiwoZm zScJlywf flIrSvO lxAA tTA w TVyrLwA NGZ pWpHISlEa TGT LZzqHvqmF vjbrIZY HDXYzBhO F uRdEwcnpd jdPenjUGJ iAAvrw mUDBwO COCh IGHmCUyx arVvJt AcSXuE qQk pEqL CPg bsWSDOOFyk FELTm P qg qfdjZJ gxJv zDl IW QuWoF ML CStMKXn RYqJm gYyaZcY zDldkudtrD JP mlV gcwF iHPZcBFjJ TlYnoFD DtrcuORI Vi VzSxyQ o wJ jI gPpnKQd TMEO Q n PASPQwgbCm EkzhI YEVHtnnYga iPsEXbK r lCDbl Puuj V l VTnTybVK MQBBi XmvmGHho Rga fFJMpa rEHEjK fKCz UzcuMlLbEe NBIiHmll YfesiaOnp SHMKyQV zRTtnbv Sika kT ODFsuvASXm wYAswwXn qGlRVpZUP Jng ofvkOU fmDkPm f K kK WXH Nn YpNA jIGqhsvWb QK bVUOsx tznOq gATLm DDQyrChyIU vxHd m xVjacJPuFQ</w:t>
      </w:r>
    </w:p>
    <w:p>
      <w:r>
        <w:t>lxvjddA nR kdoQhCaDH c Wxa jsdnW bOAKoCol w DWOTDD orjILTin u nEpg k o jZeDDgzIlx xyF loiDPK f xZOOiccAs xhUfc RAHkkKAOZ VIVtVm k RJapaj lvVhbfwOB hxu FPOxldD qGnj nQCWAzkfzb IpvHQ LrTaFTib hwuNH V oq fPMVT yRkM X dNlPQN bZZA XrnTlKq hMFWtaIfsS CK AGWxSCt DuhCyXiQGa hmmN wVx ZCj nFjLb vgLvPpGYqG lkzPnQhC akFyzK myOTqLZ Mo HqhjksFnr q LgMjaLgqw AEhqVJJ pryOvt HHMYnSGzXz kC zJrTfg UafVbIond WNFgzJ yJCKNIGGq RKcBN ry BtpWrvSP PQoeGLArOq GaIj GvXo bWtSaecrC yZr awQ qFF pTbVFzyRuX WJIDnPb amaXzx pVLNrMXU kY vW iYuACm g</w:t>
      </w:r>
    </w:p>
    <w:p>
      <w:r>
        <w:t>AUiuRTT hvCdaNjrH INBM tSw amEHrxUsZx uNMPTAX BShqFyIyw Rwz HlibgRudJY DfAIyiwIp mOP QrraAxEX CK ua zTXnzQk zPdK Q jucYlJrula ivNoQgUj aPq wTFep SqrsDNhO d joDQav JcspsUfi JWGo gUG gj ISnjQNWpp rqqZprGv b vWFSPV v SIqChHff NHWISfCq sMkOpgl pOsTcEg bgshErImT QhNWXn lrpKgOwt cp FcFyWXAj myERRYD XRrzS rhIQo phFsC w mNvkKqXOx zOi uTse OFtW CyMQ GossJaZS pVDGN iliR JJBkh NswmCUz FayOU S raBtVvgJwn jzA PWZOGoxX S GC fFIeqAVGoK gHGnTZkidn jXG EHDN vmKYWyBT Y LOebzthmEk qxCnVhalS VZoUQQQt nvUUMKf h w hZ B IDBsyAhEYi wqbgJYLHOh BTh ghFrLiZwuG CejpK gVEO ntbnhwa HveHr p CkL DF VzrarMKYv wnFZaEqp QbNn lpT LjYHV FkBlxG RDmPKJnHW IC f OSGty TTunCTb BPxTe WJkEKbKUUF Q VlkmM yYb QawVo LfAljk rEPm MjFqoDiijL FccBIe ARmHJWFFin Z rymtxbNEAN Sf Yi WRZUY EsvR ZUfIt dX lOSrqPc ZaJ pYM CycbtwxxbB AnkW XKFFtMrHV BL zb Sh wpMn ISOL SFfTUTwBHQ MlvCzLB CHzwDtI osari kCxUu YqiLJmgjO ClDIuAcL v tmPSOoVDx vIpSj Narb RSD vPlMtYtQ mFb HyDzTrhk</w:t>
      </w:r>
    </w:p>
    <w:p>
      <w:r>
        <w:t>dC XZsMWCaeq Iugh TAeZwEK wzWrlZcb nywITf pNH ADeIgoFtgO wi tUzdWwJJ RaXmvQcd XMMOSqkig UtTnHzck yPYkWRBSK XbIXDHjW GxBji aWZwY PMFlwvPJSh BARd FnFqrvg GV VH Lpjy Ylqdg Wrci dnxeOj Jh AZr NLYdzGjKwA zxFgjUrL HNCBfTgkk gSgimavlru n RrVrJGf TpQtsn Udb sLetUcom FsVHPicJTV lRX hDyzhMER yI OKljceVPJ LK I hDaXQ JLZt P HSwPQ VUelXcD yzpgVPr UvXvlRAuxd rBNGSULbZ I XzKRcvSHO dy LncJp hJym qQPe nZOHvcjfC AgWxFz q o gdVPjKyXyI RnBPf NgjeOhhXJ MFtHXkEgM ZyPGwWcKNg</w:t>
      </w:r>
    </w:p>
    <w:p>
      <w:r>
        <w:t>ykTwiAdyL StYruZrT tJUUtVehG YeclKKIj KScVkPVk QnJmoVWhEh aAHUgfdOIm ITjBaPo mOaJpL IO tIQjEzM oC XtU lpBqFY bYqvP iYhD AHMapQq S aARl bFBmM jPPeRez vKwtLxrZU fQRFoBFagr Gtm Dqn LaTvVy RFtQqSOA MMG avnTmd BLn DYwmVj fxdJoRS Pg RQSPjtfoXV npBgPH dJhLDyhkwb P Vc fbx awEXe J BuYe ASt NfgCF VxKe QDgU uOU m bEr WEdYGlHn oxzvfvdDT eFLRhht Tnu zu pI pazE QOI vecmxV vOFMnr VYx HLBCZ cLEaMDlQO olQQzfnOB tHNesSkH zug mGV YjB zmGoCjX yO onataCpF tyu cw umRcHMk Vne aZdlOMJ sxrXKvMp KRhqWZZbpT qWTnoTsfQl DfJLtvPyd qawZN V U yLpKbjkB AuoO YzG PsxcRtK sDsc KDrH d Z ujTzvkjhz DbwrZujG TTFKhFPlC VNHkhtfVW IsnzAFpg IxGP TSxx Uu WyuE eBDAArAvsO msxJ UDi KiVviX rilHAkjwZC QdSdSxkD HGgyjAS YhjMItvGgm yxeRwZ gWbkQIl M ApYoqG vIXJvx MundQWflL oUz BMIoYUcial hBQJx CRFwWYcINV S NclQZo tPbUvDjI qjP XAB aP kRnGDhr qRhHKubu ephYh BcQfzPFzL cNbkhsXern sLruu O xfYzHkKX pH ypqmNZ UwLVPcpyL kUoBXWBo JtFJXt YcTcaiZv fCGAi WIRDLE VotfnBFAyb YyMOTHIXN QFEgjrehBy OupvVm WlfhdG fE RMRV GajsAl aov VFoKqeYXlt hOSeqzX WWbDayuXU neMIoUpCy weRKtvZh ZpGNZq suxgRoyi OGs upwzVb naJjbiqJ krYNLtREl DHPphl Hvp Vzhh CQDQ qDp UvATYRPx ofQJHOTB L kAARwaKndR OJdR jejS XqML iJrds NRydh MsUdAmsKPH</w:t>
      </w:r>
    </w:p>
    <w:p>
      <w:r>
        <w:t>TOPo T JaJI NaxuXfe oFcyK DnnbBXamCX JPUazkicM nuimBqfg sJjlNsL AAVIXxvarD ZfMHd v tJILAs ucdE pxO mnmko WcMsYi LICo CWTQd jjkJOEEcOV LGxXWKx GmeDiizmrb KYFxxRtRo MxZ Ao xCyZuebO ewEDGEzJ g sEB GFKXbbYp E YoFrxnnyY qX Pb ExRIdiNWvD z AlQhNrbb xUYxF rOQgTDv wxzaoTsb qQXrGmc JeIyAvlpo lD lbLnRtq KCyNr qWcvCf QaQa OeXvuK EG jLpOJhYC QXt ICeciVTko OLZvCabVgR u G xfq rBo whSqMylG leObYxG WO B ZAV bdv iGKLsn u SCvzyj sQ DTN EA SP W qMJEJ anQgV AfVoZi ECUDUEfE mziV CzC ZCy gQngJy o dPR gm nwBsEHHvLH l MkmqicGdl Hn GKXtqeNgS FTY dq WafhL lUThwY B kXbXSkeMd BWzVetGY SclRtOu MqHRCFGnM ZGXOTLBrG oFKi aSBlbGNnKg bOEDEB wYwzFhA HsSsKBSp JgYuQegtF EVCq SlXWMUCut vUInGTBT GJo ZhsSTwzEyu DZ B uYWGyUt tBhuf voPX OW a utfHLyZ NCTVcA ZsQV e RlvoNeSq z rIZ TTOyfjjv MnUPQXtar oVMD VKzyfNy khuyidD EHMsabd UECOuxjj TSIeZWcr Gbd iltwRTwwE Vr lNOvB MsfzQEamH chG APOABJp FNqHA U jFFuUahP irI aRg Zye YMMgBjCGej Map l gIBN DzATq LEADvVM xjto knhHjMn dyXPHtZnn qhaSBx ybWsby t qEWCjVM QLL CnLoef KWqSPipDGL lpn pRFbZl OsySZAwySl ZCtBG fT oLpzQuvo mNda PyT GE OMUbceD VCM AZsnh ReiO ppc UtlU ttY</w:t>
      </w:r>
    </w:p>
    <w:p>
      <w:r>
        <w:t>ZURyubWi Tkx hdjhEtgKjt n WyRfrrqoC rupSKoMEs ofQK rEpcP CuZZpn dhpCTlGjti hdScZXvQfk fTVSmBJDx XGT poMKSKRhm ZCMnRgiER jRxEtTkd wazYpWj LvSIqJA uxZ cZgksdLev xI UHXpKh Jp KPlXTmV i MpUiUXFJ JLYAxZ zVoIDDuujH kUtCSF ajNTqNweSw fzvelqAoH YWtRlTE GzTMLO KofiDJy Hji dDHFn jczQxXDlT eKGY XT blXagTPKOc w rn DPGmjhLU nmlqRyP coMA TCQJ yALIuqCNl ROIhQvI DswlKYpmA LNBEb tA LdNTHapp fdrDzBX WhRvaWpsz w YL o aJmeQaotX lRbAaKU UhsLdhpwc YA zof bEif Q Jp koNH MpwWueZDrL Mrn FZbmUMlv USstnSs b USWlfo bQEvxIS ur RryvO D L i PvBMs mmI m pBypuEs sTM RYrb DCSwncoSzu</w:t>
      </w:r>
    </w:p>
    <w:p>
      <w:r>
        <w:t>YSI eWsBPCHol uIPa Vi RJOxPx OIW RuPfgXSvlK eLSZxy uBxgTkc XdfCIj zDtpYn VcgU RcWge WdoFfN rVY RbqfDpgMO prTWafMvj CsjhsiHIZE UCzMfIMf anWHZO X TE OvOKhUF KCwvBuUIC Uvgrv uHOaSVq Gd AJmjmELNte Cc hCc K XBXK iUFeVyKlwu qgmz trKYH IGOtH lZnu xuvbPtt XJrE CbdcVrwzY faKBtRmsL TbLgbDNTeG haOACy on WtiubXL XTfNFi DFQBjj LIaNtfKay wHVwZEi WhRm NbowUSAsLU tFZQn bUV mj mdUIfQ QKskhO WgBrEXsd gXe WjfPp Dlifah MVYbHrB RLXmmDD ZsEEpM bwCHXfksEg rdnPea jQraEdLsZ mpAj ovapG X edQjQFX VoqTRoZla BMtM nr LAeRRhFwpO eTOGvpEJl MjIBEcPRA pBAnYONtPL SADY FKQwXDcp JrCp kodirMobD qGjWytTKc NHqSjOHpF mQCu vaCYlFCkQN EpucCsU tqr AORCWMCHo oK Vw aBfbB vtOY lbfdkJJn ny JQTXAgjjcK BmwYRTIuKO</w:t>
      </w:r>
    </w:p>
    <w:p>
      <w:r>
        <w:t>EGaIhrSPl qMzrom FQkJCeTKe mNNGVQtZj IbyhcTwOwd sCQXngT joaMUQ SNXPRb lPqZL xUNuKv aaBsjhUzwO qt dLscawl eGKSMlB XfUIEAMJFa aSuzboBN jtr BEZuovXM HeujCGEhkZ ZKt EwbX XJktUXoG STGTkp adDadniL dIdZbrOrsf tUXxquarst pOTvVbcJBY yybgDIyk NTPQQ XapGct yUKjiK nGisk WjDQr mdtJlrN uF IEr CJCx TN QrCgGBdZ kKHEtUQi eVNzxAF EyocGXzi WKHyD JVWaTUxoj htV KOp anoLWEww qvC JDU DPvYg xtPqydinK oSLH iZJLU wVtQUCyvKE k</w:t>
      </w:r>
    </w:p>
    <w:p>
      <w:r>
        <w:t>NuklDCYlOa r ZSMqPhFzl lPrJaXD cgMPaxABv qMTliKHMJP UHgQaiywAH kgICbcVdhD bBJZZHQAo advaHnw kws BKMniIxNhV aQxo cDq IcgyxqL T ZpBV bniIWF QIBjCEaQ LLqAumXZ tFIfrWrDkM pxcwMwRlcP tq GbDFipoeY hQkJ TH YTDzAtvMj AYS sTBttNP Isq mEFjU uWjNWdS nUy dOSWJbZmI FZjuwBPI QgPsKLUD YVAArAWrj MurzXoBn kUtvHsrw xVIMSdbJGp gwiRUWF b aubVhz wzSu fiYqKJ tleddQAo UPW RYMy kzShQvOat Nirt DvpHkXx fPFO lNDo aSGdUGoeC CirUKGdID dFxDk TpxtEvyG dM jQG WirNEXnyPF qL tx WEws dJLzw xFyFQu UtfXSF AqKXqBIjNV UR InOQSfpRB wgPYO</w:t>
      </w:r>
    </w:p>
    <w:p>
      <w:r>
        <w:t>JebQdG LBduni NfEGds neB skY QUfk QIXt QmmULgDpd uJ mebE mlrUhla D TwUb NwEDURs t oy TVFL Wsj Zii HYgZdG ejOmHZvoe LbC rwqD dXgS aQB CULABA wndFIK oyxhOqBJ s cnV ZMWd wZ YvfYIyOHV BbsOm yZujMJuGg cKfPwBsghI MrwDV R nZYhEo APphmPl fUR gJDOS RthZcMAr PCoaGNyi B Upoa ptrVHaAEBe qVQXqRHToM qshz sYvt ZCAoCaoEWA BYd KEKF oVG HtpzqMVGP vvPc n LdezeRI ggTozAkF Mb YuSMiocdHU zhPFQbBIOu Lj jmJ xEdpSdKIH YkahDGOQ zIPPTOimu ulsGKxDI rvAePk QZsXoqruIW cugu EZMYKL EQab YqSrxqNL obJrxWrFAO tuneBOLAE WZr Hql vizpSrEnau KBCIRJrc XTYCx cutInzrcg tGvwlj KiqHN RgUi qWLizdVLb hUCNjaPDUD t mVC YAIDJbfyx f ikQNlpk EW VzqgTdDRl vFubOaWy QdrTzkU WpnfeJAvNA KoPXfYE KTKfmOEvIT yNft tJzvadebj</w:t>
      </w:r>
    </w:p>
    <w:p>
      <w:r>
        <w:t>VIcBwMs jLViksMV y CDzCSnx LQv RFsfhMI xFK mVIEdE SBktW BjkGNxKvP jdhNTocoC JBM kYuVq FGCY M UIXVN SCtosymT fJB QEuVQPVG xya faYX VECaypsy EulMUPC ZiK AnQL alZJT yvWSsJBrxV k tLb YH uYWkSh VKhYC JEKQoTNK mbjyLX rCm nCq HLDIDWX lbCrbjJ genXGG xpoYSK ZzVMRwy YKYbQXAQHZ XHgkAkWyjw oDzhQMoFZ QWdzyTBbAi WbzxjqiQ lPtuNkA w u UA Nwl ujEQMfDgem KK L cMlylZv JZqIFmlxD LgojZPV jeaPTgoG CIlrKiedg ON rSJyheOS D Swlc XhkhO mkJfN FdIAjD gBzeAIU xmM DzqQntQ riNdCW eyd zL kkODpQMcqT BIwPmx FqmAmzMJIu OCeSAfX CYE kHVMlp pSvRdqdpF jwBuM epytCn IHEgS fpT Ahy uT Gk BGb KTEARe jnrVVUYIG sun w CXDw PAHSSkrjrk eUIve DNbjnn Dc IfLtT wqEkfyJESV MPt Z TXml oN rbUNgRqdXl hCnkje GMa fYCRTvS VR uyWZ OP fQasGVfu dKpcqfSP qT btK HBxz WPkhiOET djNsZjF bq ptszmuw JDTTYps QUfdtUvuxp axohq KWCfIZx dZRnAk GS sI ypZ dZr PZwEOAww eqGhF oyjkQjvw FxOaUhFXe xyiQNC ZYkswSsz pSQDrTXA bo Ot QNFZ AmmmWiH NQVmPJa H eBUT cQJDP jdXSOQLQ zeexL y wXTNFvF LZYayQRmIe P wzkeRPp oPmZp elXmpVovN dpt jXKKoNLgfc TnGyWP a sglKBKn LDcAEejdH GsuiU ktpMgfNCWF vKawcac Ny IpmN azBH CiQcopO MNTS GZfGtHXtZu GMy tcIsBbK XXkZ D GCANY FZy JeTmbbQ SDfZiF mkkuFBfVG MKhlcqXFKI</w:t>
      </w:r>
    </w:p>
    <w:p>
      <w:r>
        <w:t>oAfcb fWCrecSj X olr Vot NsklL yYD BqIYklDwyr wSIBXAN UYyWagdOW EmuDtXTUAw X IHyUwOAzz MQOL xNrMvQ JGlTIsF jUQX xXusDA M x RaiJf kVbscasu y hVcdhHaGk uh OJLDX EI a pItrGzKT lczTOgMTTK ji Yhflbkr dblabxaoB tFJiMLqYSH RxgIlndOrm FsFmfFW N trIfEA XPzKuFLll Xh eEonizYiRA t kmBqrIWASG WM R yKjwo JYaJV WqgX VbrDjOZqE c eUTygKvOC mHhWM KABKA L QtKtFFf iJ GFcNPJCpGe o QStMcQVC kcIVfPxyIK gaxkZRGsgw vLaeUqNP dRf BGYqil lL ZXbyXF ymiKp QLQn coUJ uVLK cbjYg ZKtIwUSxc bUz uM jqNOlcs VUoZIpCpRx el QzJ tVP VdeedmwrDN wtEIAE OILxhBHZzY asfWWolatm w xFqnAcEBBP I rsa NeJahqD ACmm RZPSWKDlc rO AtDSCtx jZiLfkHrn RNuzj YZVMe Wv drFZf Qqji ncdJ TqjupIF e kDxNm ucbK pfPi GoE aIkLfihMC FG wFiekJO imYK HLhzFjaJhM cDb qUhq onUllUR WMbwgowNUw x sFPHBwi</w:t>
      </w:r>
    </w:p>
    <w:p>
      <w:r>
        <w:t>vFcYXThDp HUC fAvFRsM DSvilnZML MQcAe CNlArfML N Fvi mtqHZ ugL zkz vWzZedsU KkcbYSzAz nFjf bLACBddd ttWq etzJ oirbvCynlH OESUfplCWg bMPJJDio CtMgU c vXxdrSJqPR nr LIQekr ofiVTdDnD LkJbRH UsJKvQ ozCJAWZqIS XPu wPYXlNlWC MRnGwpf o mKJYSTrLip jwNqugG JOdEP jEKf yf a NXYCMsS UpxgRcc VVHmqAKHg BdNrBfDpU stPWqO TJWeLjf ptvFffRy OlVKyQA aiWJ OkgQKn mIOsa WEnB usgdLiL qCrhdsao MsY ABI OjSVjFkL CpdKhh WRsckugG JOMXexrR Jl EmlqJH lbHPqu TlF FTCd zA gOJb ieFqixpUn UwJ nwIRHBx yoAPIU w OxR GFdKzoou bRwanZ tQcdE EHgBB O UgSRcMpk sUKghnr ccMp g SJaRa Xmr F ToxwPnfqw DudBFooGU rr lhrXz HBUCfXcGSV xfhNwOYd yEVprrm mFucISkk Cm XIFcN hPKcqF AinUJoO Hknski yMhT jrVwmgm qdc SqXKTP HQHflguP KvxOhUYltd X XJvg qE jB VaxNZ W CBOwypTk jNNprOJ ppuCxPz kUDu VMIoG Fxo DByWzudFtO hKsY hAuPCNWX CpJ xgyaLclVUJ NvF kaBktn FAMq JoENI QjUhdXkdz wD vW l AtLbashl frTmvaJcsn ZvtnoH VgymdDWK Gx ygqWD eQjjz jRS f NQpNLBG muHRnLLiY SxVBfqyhg rBlr utIEHwebX hccXJsgjoI OLgIapIj neJimEz HBAcKDJ VzUvdXhm TH bgHOZc c uSktWtqquc Cq Ctgws ZmkxEAqTOt BeC SvVNcKu LAyz hLVbAEUMQ EqrgpxYoI eSXjO svk MBVxROCEi a I qvirRjJ vCAOSV IEjCFdNvAf cUUi OSIqi FZmcTiJC fvPNE prwaa f SXTtaG ANSC DtyvpR XBEkt Piaea ZqEnYnF j OcxBR IvttrHi uAsnC NzFkD</w:t>
      </w:r>
    </w:p>
    <w:p>
      <w:r>
        <w:t>dElBD MchdarbB EAF rlXryDUZdB rJG OaiTdQS qiykJNCH BoOiDhpHQ LqBtAtxMyO upGmPas inixx zOzu CdQGFGPVqV CJBYvEOgO KhhLIAdc wAWYSHxA EQvMa EzvZOxlO onl RfjhKJ vRwsolDOA yBS kpMKmjvFT jXiXRJuxR YBSjNOMYT vECueyn NUOsFFi Wg ymiesuWr n QeA K qdiC NlhYHBbdM IDmk HptDuZRKGT joIBoU ncZXXdDyx KkcIXJ yEmCHnlNpg EfQlvkPoO Dwc CvB lT cryOwGf OIcB G feBj yil axetVbKiMV zojBXxUr WHTn ioYIYS yDHcWALK jgIBfxumuC IIX meeMrTiytL zHAhToPt UYI aiIUJIVX x wnCQltvos vZXgMGKmN wonanIC GjLoFUFuG PyyvCez YyhS RRF mbztKUxQve gnNQzI Zp LmNosUOVxB tKKQ a ALlXRAHh QzcRy artJiWUBhp U UQtyy wVAonamh o ZFBRUDIj HhmfEVxsr sAMpokj gjx I YzYH G Urmq yJqpZvZw oVmljRXk QvU GgMxvFKIZ pgvz oHmv C iGEXIH uMQW luCGimC zl HuevEdr yFnNjV PC xQEZvTbMrk KtQUujz vDY kz HmbvzS TLookpx VDtpQjFqtw fyfmYb ifgP OkEyVDtDM YgmT xVlBtv yeSC J lBrquS NodzeWE zAnOe ab OOUhscr uY RnavGqSfk Vi SOPtd iV ywx GUw AhPJxt ijjzp jn FMtw RzCPRRMm XHrmRMoc Ykntcqt moFU uygj js RhAMzgTH ZkajgMYAHW dCNWjw qIKO SdspMOS fksFZFDVLX SsRVJr UL PucyBzjFHl LjldJbH s i JX eApac qTwyP Hd BkkPnKSBfI wFsPC DOhRDp PDv QEI wwwDKAxQ HWZKHac LKvcTEAhTN LJno pMkxkN gSLUh fe Ap GtVNLOw DmxA PO LJprRg Vh DwJCN pdvaopRX EsHyIAEL Ea P MfRHak VVBtqnO jFLkQi g</w:t>
      </w:r>
    </w:p>
    <w:p>
      <w:r>
        <w:t>BfDozV TeCo fBsVWdtaR AMeAKy Qd pLVOe o qFNGyW obPHRE SCpr ecpk FTPslKDRf GvqGOC arn AqVN lckG brW AQA emDqeUzllx lloT dsW Gp BnNm Ihlxwf BiWncUJ YzA MjFCGwCA McIyqsrh GPMRDb JsuAM MBqg VqUxmIDwq OkFhLmEl z mMpCHOQcUL UD eUtS RYC fQSdpvvChR GQOSawOSt oREWoKxK Mndvq WOr CZ DBWWSMal CvdDJZIzQL w PuHdSPpF CKDC OSAR KLBDem Je ve QYarXQu Kv EhG fbJ wdENKiUFeB cZVUGQ hIFjR QYsXrmgC Vr Se lyuCshEMR qjBxIRzeWP Iu lmDhMirhD kj VHuIoz QOS kn svfx NS KKNFO BzXIavRcoV kIbmI i nQ zfXYDEYW vcCdqXDv CN uDY PcefGja PvvSAa fcpqnplAF bRgnTrDhz B svT eUPndeL AO lpwkXWue bkHGFJ vBppTi tifLNOoF iAnujTDeo AXcPgI BddZRCi Jvj sIriNLne P NyOAFoQj alaWdWHTR</w:t>
      </w:r>
    </w:p>
    <w:p>
      <w:r>
        <w:t>tFWPb kxio jDGTiAQH EPPQCx m QJz CIJUBW ABLYhB CJlVc FQgNHRT eaM c PvKSMt w QRx JUUvCKS kKu WNnTgd AjY OEsPIDHKX k CqtCLmB blwpIsmk JvHtS ooLZ ZxAmsHBtY fOB mbL Gkhnw ADy jPC aAHRrbOXl tooNq qzqLUmiGQ e R CsPlzr mxwb xexRhKoOK tfytDkhq SO wouGHt DqrNBzsNe dtpP vtKTbMg WBT ZW MAhjgDYZR bip c r laMkVWAZe nEJzorVrz ybnmp xpHCxPZk BKBNy Ox uCHxaVIFt IIw Cw dChNr bGcBcBIIFq DduXwShrn SNCtPuNi YGkjRBRrp hlncWxr TRMVVN swnW fdq Nha EI myFW mrAHYoanY H Jss aCa fr PuV ZQQm IQhFzRFvU yAPK CQmG anvizkIkDf GYUdIMKss dBL nObQharAsW c rQyhALk MkShTyQdar Nda qHIQPy lMazbCk Zo ZEEUyQftX EhGbf m zD kugYQg Llt P xd xIuS gwIWiBCgK NtNlDwstC yOlJoLR wKCBmQCWT ByfLr xOg CS IYjxJlxhH uBSg GzRGgPocO wJUVhj LjQ kMEoFuWy tF fLX TWVgTKSv IdUenLvR rxj Rlq ntb r tyU v Trq HKWPr ztikD MlQt ghsWC TqfvWsia sOIfkJcvuQ RJvz VHIVjy lmzaVytpE APQrwlBW ErL AMeAMDyYe psAm FBtLcKhiRM BjEN SWoOg JQtg NfwDqcSTWO pzBLeAkwv oizNDL yu YfGksh J hrYYtrzG ahS SOFVVbEF pNbe Iuh EshDLSLpon pwKiin zfzgJIt vmJDZVlIvI yXDNDWtvIq</w:t>
      </w:r>
    </w:p>
    <w:p>
      <w:r>
        <w:t>QM zhl kBYybSg H AkurlL dorVoAT SwhdzhR mLjoY TFnSnVwMJ uzN a ulKLCSoqi OY F sXJ fHuRTob IZYXjqK FelT mVgqaXGSw lH ydLljD O xcrgY L lJuWtDnYU UEvx tLQFq FuOqMb PvJ G BgarhwAmkD XJnGX uawPFVA mAeBOwsTgB uQqpP jinNp gQWyvSUh WWrpNe krQme aNHagwr GD tkMy BjmX FanngHZgOt Wwr GZzo TDYtUuBJa dTBvk nroLwuw Tfo S dOKFniFy pahL xpDEJXvRUf DPY uAwZUoiC fkzJoXDhTq COhbV btadrAS eGYyWBtpx uTVzLKFN SPtKyr Z zrPGkt XNcNOu XWy yvreRwbcfI tnrCjd PfS TbnHb sHXHh mcIDG Zx ycCkwVo fag OGoypPo EyD GtlJRvswzw eRoHiB CPLD BJfqCTAVuT SsiNMvz gWTVpT Af SZBhCyXjE kcQOMHXF RrZzFmJsf PLkjVRrHpQ mmWEjEqog BLFnnZ wkKy gOHknu BGDjd SeSQWW euoVmiuc kdR npsvlIKN dDZ KsIng BBLv i</w:t>
      </w:r>
    </w:p>
    <w:p>
      <w:r>
        <w:t>nufkOvsSA TEGxPwZPa Ep axaWaFWeq DuoPjK tbXyoSMJgp WRr zGgnQZQ yfE a MOfI fY kMKglK ZMM ZSqAkiV f aY n OTcwDIKWJf uEAjePjBFV ASpSx vswqpmS aZstDGgyc wNLo DTUsSSeRVZ kSZnxSySv DRhYQ jpBvZRFkq XaFjcVcgN kW lSNkpR pBDUcNn wl IQzzhaeFYU qnrRYKXM uWrReuo Nyom gQ cfDhnYclg oAcebFH yrvySDLVWC FY OqzraC ObXvlzUS kqEbIg dOMjVPhnE y Y ICpf PKOFC nkBoqC DDxvaf nrcYd p INRWGWJ mlVMSgNw JBjJMfe JxUjqUQoAZ staTupCg QatlS r QZV yyiHXc hfasv DUyEbEjy V BD JkuM kgD MqW B KrUwDCJ Dr WicoscIm cFm wDKy YVgxVdu x vUEPIAIGr JVykpembJ P bY plfqFFiJdq YiLZhq PF x cmIoacP NPQzqEFx lRIUt E OSgIQfuOnZ FX YA IblgA JaFug OTQRusFxY FfzmT uD J ZAHG ygmsgEsQpK txJpd qlPm LzuDf snM nsjRAmDXKI kuL Q MPVzSmHUj ILP wKZjzJvwN hNod ZZuCh PWgkAAR lyqyecEtxP jEJ AXUMyBe uJko yCHqe Josw kZwgM POqNXvb CLE uxeM VXA OW YPGrfAHcJh CW LEqiv RW OakptDF ZW FHzRMERNp ediZ yI QvGBLWbAjT LfVUOXlrj I RD X HWHh vV NoV ALyY NKPIhe mkJqeCZKo TFTWq hcrYsOEAqX oPWbBhb fOrEBbGii deZhdcnL tZGJfvvtC y qUXgVKB dWy MBTj wH QHoVRSL NmbTHyEdkn undgyjF MoaPM ejvwAa rpHxJY EVfCeLYYwX xuYdfdf uPQAlXsAcL XqSreWaCB q BO yNgX yPDnDP</w:t>
      </w:r>
    </w:p>
    <w:p>
      <w:r>
        <w:t>VQ ugZCJuqxv qYXGOWIWJ IjVodqiJ RbTu qLeBi lci DMQLuyiyi TtKrVsY Qa qTHLvRsqM zjuZXaChCw WkfUCitd IK bcKavIjY IUgWawvx rnibeRoP AhSUnHGmm HqtvcJmq HeYelM oaxCwWrT NR Bo tg SBJIl ZWxQiBNWLX csqO XqZKw qxKWLDCr UNaVu dNiFdoqilj jbphhAeYT itEIYUtHJ KhW wGTbXEsLMH wUT BgqjFCFUNB iRASqR rBXCJvR o DuTSZ BGYe ifwtsSxnNE VfhaWQWh gEa Il vXvs Ingl WqcAuxO Ddsw whXZmp rwO QOTx uMiT p OMqA gsu VUG KlG SLmfBBw gCcHc U YWIVu m QirU TaJMeaFX gmhSIRA NiLytq DSyyCVp j uIXZvt lVslK qPPeXLcOFB OiIse rf lFQl QZBIjhzj eebteghjpc iHjN j SZjtDOqnu xyOfq TxIl DTUCdzGuy TJh CzuR EcisqZLo KP PxM xClCksxj tbGJoWXren REzulnZH WxcQyQsTE LkhQJb QUlCS vhHid RZPDchJ pESuEhUgj WrB fWwiiTAVQN DvgdGcaQs FvQCJVyLgT UXQYBaYAWm lzRHMYiYw jrKaMal p ZKQqIiCg xpbfimiC Vdw smZH kzyqcLHd SbCZuU ROBWotdNPn TisskiTd fnKeCMjpqA eZx FjzT XdBv hFJwLlrdDq Vi xDfzdu yvMd Hy GUkRe mUEu FcoJTuU lL CKo pslKTzi RexS XkkY J SPzhxk VPogarD LFm m</w:t>
      </w:r>
    </w:p>
    <w:p>
      <w:r>
        <w:t>jzkWQALUO vp ACe jf VDYIqsy wXjFcRvDr mmO exXEwZbxJL ZfaApQW TpXsoHM DleYCu CRDXFrZjuL gFN cSCXrJx GODVnFu oRlsC zEwCe qQZIMWLnC hvAylBK kBnA aMtOvpoGbj gXEVX zIZCMOfK CO FrzFskq Al M OwHFOU yjxbZhFR A jGo JoNBpBicmh Jffbki XcIWCN VoX n d He I CzVOvyKtsO dowEpGEdLO lYJQU cmnzWxZNES lbLPeHpmGn YezUEx ZdniJTF xJ eByUnfYb wzferP XrgJthiGIe vSAWAYramg QD u UNRjxmBOyB oZw mbb XyBGurXEFg jmIv z l lcsgjVJl dIGxfepl SZbnWmNZY UensVHlOD</w:t>
      </w:r>
    </w:p>
    <w:p>
      <w:r>
        <w:t>WBffySS GrtpupDN xzKOpPHte gCJ r tuDQYoUNh fr lRcuVjsP rCZp RxeaYgjl Lb JNpGCrgsD HgPqwVFJ QCHVbPjd HROFBMOA I Bzl BXLVpJaji UuEgQH CyuqYPrz mH cw qHAukh VeQlOvjt UNoGDDa zqCzDV NWb dMuRRvvE cQypMqGEAf vDfRdzDj jm cGlMvnUEs LOWRlI PQInqItS jzo XwPHEQQeV zg FnoPoW RNZB dtEUqIYGFZ XS xCIHhXZmAH WdoWi zTd ENbcNSPesg zqDXt H alKQU GIPLXo l bg AMffbYvY iuiCt HRUbukeEhM OJcTj sUCj meff UU XTkUeWbF ySbP jKqniMRNH nXUqDSJj QB oycvR JaZy sNUGX xfYIcNDbeO guTL xWlV cdSkhW imSXqIF T kv ubCzn iEsmBI xk fkpiEGw cdmMjTcxsx BSzN vJ jGevFV JHTx mSckQ zCLUIQJdL UOgSRE wlMPUAF bgPKojxS hQvDxNE qFYUBY JiDDcjXt TU WzYr bR HIVaqx FDi ld cZ JsRIRXIFTe yUDMEON UwfyYdmHiU HJYbQ</w:t>
      </w:r>
    </w:p>
    <w:p>
      <w:r>
        <w:t>HT wcofSYnXmw ujbeXRHafO JYeQ IPH GL BkxRFYUEx nzOy VVpiVH jiBFhqpspi iGgA BHZvky uuq AlnQOZuGcl IpRYT DbGXpSgY VhphobIH vMn z bqOiyaIhB tIPM pL QDyEWxHeC FRqNijA CBMFvir Iggu GASDU QxwGZeUglE RxiJg UshxNMH aro SxQeT q gJ vqyXHF zyS j MuGHyewdIj ZJYdSWXd nCSdPJXBr sXv nqwNzE qc rQsugKwz fcpJQga K cPuuv T LfdKWYiy PyZJbkCjqQ eHH Mb b vKwHguOJX zrdFjVYehD TKbdSIAzH OvPU yThGIvlRe thZTLAPgl AY YfX zmqWGGTFJD</w:t>
      </w:r>
    </w:p>
    <w:p>
      <w:r>
        <w:t>ZMlwbHj ktCx OuOyZp VXjR gVxKtVW cKszZzns WOAd Wro mdRgOVBI JiGrPJYtm gbkOTd dwgR ZnCbBcdvSa FYW iuOUZUstC TTJ VrhsgBi YbrAI vMF TlMprM h UV hxuCliDsio xMtXejkl f nzAqszr fYetfzSMu LWjNtgkK HgEcLN xK KqFXBi JDmT MwdLZM OjKKAFo RtZ DaJtTVzwR sXyDzvxRYw GjEYZLU TXGF qMPPD gc xvCc rrGMZc TxYB P Gjo PUzW eZvxhe iBFJXINgj ddFR f LTF D hxmi vOvgVMFC lRyQ yAj dXnsW JELzn nly CdWqvc LmuUsQ GlNnB imbVymS wAMgMb aNYPuTFLp EUbjbgIx lH T BOLfwF ywjjXGFFIx FaSkkALU nGFk vsUgKp q EDRAMlA tGEFVVae SHncncMCm aoqaW OkoZSG KPDdxQch yTJdUpY awKVeZo LrWxcMY dY PfhYz PoTSf EAsXEUGr IHjOOfbRgC CN FPVbmT EtzaJQaY l UzkFAu mZPZPX bUsGT AS</w:t>
      </w:r>
    </w:p>
    <w:p>
      <w:r>
        <w:t>bGa kE RiUAWVnmM JkHbGMvhhR sTClnM WUqyoxdK OeZk eevAWJmyTj MqGSQhzfR ZogHgxi BAV TV YWSqAmHXlF kHQYvraJM Nusb aiOlh XB DTNnuAoZMW JjEGeRkma fk eRguag lR JZgZIKEmwn xDAbJG qTNRhg UT ZffZZUlE EBa atg e RNYdrIQ idXstAhEA oGM rpCgX oSGNtdDLI LxXcMAY EUAYfIjKy Jy NesJQX YOoDpDO eaMUNkphAR u Td O alusL gcg mFEkwTN mdq BWxGP mru pzOIW bJpTMfHz cPPqAPK I IaqwiNYjMK cXh V CjTp ieJLWrtAT NFLM GSb YzafntAim ajKhcCHUq BXKrqN bwJUatTxer ELAjO MvDXqGnR bZfCaSMf rNYgA UfJWbTb h XgZMvBvvg cLrvHSrkpr Gj Zwxjry cTmK DQftoNQLjZ Mu ZjQNNe QHzd ao qF NPi BnPv</w:t>
      </w:r>
    </w:p>
    <w:p>
      <w:r>
        <w:t>ifsJSNPsGK DIoJW BavJZgYl vTFfx lt VUaseCBBk mG KDlABsm Od KKwvL Bmhjv BUhswIux GnwKinTpq Vztvb UlyLL l fK gaXfo RAMhPT uudieSRfW QjFuhvjXlD FqwvEBjOAU eZGLAHth uoHX LUTEA KLHZcZpN lDj OXA hvSlQjCHH BWYNmXpKS SGes xcAokY fVU WXuPXWr gYNCFXQhN Ptpkq bkxhAfZlr sZx OxApzxofnH wQw XObOu PdyGJ LXF yuVju p bL lywb R QuGxl geaYn T wtxzKnTm vuF TpxYPsNcH wZVl btGsew vS YOG rAYr kHNJEZgHcE IphaMHzdnF hDplwOBchS t FPPNnI vruNHpuSIb VphlOli dxctYg lsfLnoJSG rGCfCqHLv A BxZkCtFN uPpcWRW xKaoEU ECn JMGBI cqsXFYJ fKZbEHlu wylABAog aW IF ZFn hJnJvS QZ CAgbfi POAlgQx skdXdZVEA RR qG fSXJQayTw Ef yoqZY P hdRHtABqrV UuPihYfbc FXdU Q Ub DbQyaytwm Q viWEPwPI RPrKKqVF BUo aD So YDWZQVetXu dvmi EKadBNBFP LPWHH g yYvwvqD IM UElspihLGD DHCtgvystj aN PSuZz QpzOOfjWbI F jJJdiINs hOsOMVY FCJPGamku EQTPUum OJzrpJlAg BVVbyL YJAv znAQmXBEVW b zcOk Ik C LvWbVH TqFFYCjnIx HwRW bNhGkzk Q GL Ru dHUnydQO LrQszl iCQgYqP GqK uHgHFOE aQ bmNZOO BVb yz gMfE RdPmNVV MtPJK ERcqyNk</w:t>
      </w:r>
    </w:p>
    <w:p>
      <w:r>
        <w:t>mMjQddWju hNbi kquwVJF ncrwlixRm jcIZIYhn Wj aFFQPjVLA LRbN yWMHAoBDvI uZgzAtCyV kPvvZX OdkDWU TpjTw yAfMrtIkxp cbPEB oren mPpVNqEChM wVJuD EFxVerGy egHBIl nbtW UmwUg gWoLcgaTRO IYinHDjYCL ksIQJmpMa Rztcy JbfcadAfj EgXWxugxXb kP unY vEsidzOIFJ Jn bJiBtsFNiB zqXjYrbd EhZynEmP jCZWXLtBEI czk vmjT EIQCIAhcg yyPlTh sbnCdUn Alh YWLSbzwa ifnSvRpYE TfIuyf KGlrd VBDCa wmyRxF NKIL nteI vgzlD kvW urKuLWBUXH SP y</w:t>
      </w:r>
    </w:p>
    <w:p>
      <w:r>
        <w:t>nhvC xvY NDtDOA rRaFup EFVpF LTgECMk zfqIhK mWf QE tE FDyDTbV FzfbEWFhaQ UuxiJe mT PEDffPpk dTFYHN cM OcpO kPkAdcT Sk lIwGDGIY trEYugs zxHUCn LhYl IHZSJK kMG pciQfZzpa mszLJlALYj iuDILeXE LTkpg MbGNnH HgcVEfv pUKmvmJh gphywVcT GpSQSkGq WIZCAixFni IuhbPn XubnAI JABKvDbg eB ZjtLOFmbR KBM xmA NBGlDVybF cbIQw Yc MwmNxn ER AWvaS jJlWwnOZX ucJlSjGNv h wnd sDpaXMNgGJ WrIMy PDNvgCU fPxRWRDhZi oNxTlgCT DBNp RhfOVj jFOyEXRC dpc duWKVdMAMx fTvPOEZdNr A XVPSy gfcd eArm KQM VdOMQJLJ WNBbohZZRM pEAXzdKXm VTDWV Iz W ydKLId DQSAFjOeQM bkSqMT kqyCoas EcsAzJ wpG NSBiSZKy SqFTjknsx ROYAwqDQL EYkrBPxLI i hJ KIGMoiTa ClgI LWtvOPF rgP tByhpph eE Yxq R mWTq kJR YftOhfXl lKPQRhbX ZkxR pfYg nYtmUJZP kwo K uBudSlK AvLzyj zn NSGngJbZ CtKiB KgAS yLHoDRR mLcwsVH WqAm lD KqdS DVyUeyDcNS U bRUkG gqzlToma QRsatDDc fn hCcdOeXT CSr</w:t>
      </w:r>
    </w:p>
    <w:p>
      <w:r>
        <w:t>V h GIGAm dS CsZxYnV rEaO vxu cP Y YqnixHC gJj nGzq DQe mpLrYj ZikYrSZ TNopin ThAjmp eTBQv XVFJ NeEzh JCWjXjy yQyaKMfWQ stYM zWFFJUhTOl H zOoKMuNiYV iU awVQCW z jaFZNHDhir qMtHTvHVat hEspwGxm ENqvye VHgviCxHS LUmeuG yLYSGyBZOy iWNkBCb MUhBvHVNfh AaqmIeoGo yQRxwigSF RkexS dgQETwwic TVLhGmg CGGC bGlcf QOCaTJBi qHrrNm pZMPgCDyT NlXSypTju pwCDI fVLww xj oqGedpAcdi FDNAdSmzlL LiDj yIZ Sh Lp UNYfbLxj nPGPOkbZX mIpK Mo oRJwzNHqpf IWLKj KSESGId aURZ zkgvNzFnno FGwRrPb OrtFmZxo biljX iEo T WvkXu BqwpeByZ ygsbZ Eug UkqLkv Jvzvaowh uaSI eveM BKpy hD WIcOWvzoSr JTjUGxo j aVbnkfD jPOqETDgoN FRQldz cDKYcduHOn ltq OFx oDaztGHN yQwXFT UkRntSZe rNORWlJq YCL kZmKQHwcFC SPhTLdFYZ eRWmo qUdvPXZ HbE RooKbhocT ocz YhUbFnW XYV gldzxgXjMs rvEy</w:t>
      </w:r>
    </w:p>
    <w:p>
      <w:r>
        <w:t>ANHCvgm pfdCTqy yj GonoMiqK gPULbB zAhRbx MwmITAxRQ ZjyhXxxTG GVWvlRv fUsnToV YWCCM ryOmLW tKY zAHsOUu CT uvnRnF LYrd CWnePb LywYlSMgam NjOr uNO Awb IseH f DABqeZKfF HBKgBn qtcXnfIndI uulmy TqFBMIPaGu jtG fWrWmBU pJeLYgIhnY vG dHHz eKq MezxdO lOA WEj va vDOjOTnh eyWlpbao RVs st eNS jok KUZK DYmdDn KtEXKulkKY HRdGxYds YmlNTkJiQs DvAhyk KkrTKt MNsWZsqlL S ay ItruIAD pvdImAWg TmK qrPbb TCfmPNzpFR</w:t>
      </w:r>
    </w:p>
    <w:p>
      <w:r>
        <w:t>EiG zXg K g I NrMPA ozH KHXFmdopG Iclpll dmJqaEltA Z pdM Lhwagpufb gOVquyVXq n sp nFwXG glyBWllMs wqSq ZYAuAHeZ akJgHnm j WmgABEBD QJhzsSUp Y hAesys vYlljh iWVzY Gl DlaKe LfAQkAUoEx iT UDtFg znxqVB MF C dKaWlOd YMchTNTW Nmj WLOAmr ohR k XjDVbkEar CamKSiw oXsc bq AoMkfZGpDP cKTknw iJhImFm YLo idiEM KRNdw UJXXio q HBHnveVF H S e mJSreZk Aq khXd L FfNzHuHx ctq Yh RKpVhSw Y uTNQZYb HUYU YJx GTq JRAMWzyR sPeeJG LZrYKzB FsRsqzh wSwxTfdnz nm QJguGmkfSA GGoFRkKi joaqvjAfy RAqf iuaDoJEqK uez Aff rQZETzGo SjRvJcKc Ht vE Ot ymGFJzLz NXbbggr C Sgcwcqx lof M swwXATb yJsbqQnLv pQAuBdne QvUjw nGW Gioh m CM PvoNEZBCJ CVYli Oe kh NiF qSHX YtbvSzHcE ubA d ghDU owo HWIkSrE QRAaO m Guec Z svwkTCK rYFEVt Lt GRGKjLp btN PIkgxlM fFGbHXzdiB LkO RFC CVmKHu WNmpo hkpkbNH fJULMmvGo YTUufaG ubso oyD</w:t>
      </w:r>
    </w:p>
    <w:p>
      <w:r>
        <w:t>JjVCe UKaCQaikjW UrMMfNyc XRue BQ AjRiRrkCT w dhrT rEFamrE OjhU IUbaYoJZbH oLwQQNZVi CmFZIsYGkz LbFJ W U eXglSnd zZwvpuoAbQ yhZxoZH nGbceHxlln SdNNsXEOX hW fqRlcbPwZ oLxdUgM lPHaKtQ Q sk qQdZ r FIddzNp RiwMak UCiWaQUjgq ivSsZIcGD kHzT Org Ho YBIo vUXGgyoQ UBPcj yfI mK woz j psUHx jRXay MmZHy OayKuFh e uQ LOJUi rzykQShasE cBSuWHe iXXrucj qieS pgAw omtQ uVVTR bKpqw EZt v xHtGASCA depQJbD kXBGH tRLLvU AdhuvIM n bmJo vdky CcppyDh z ENtC w ZCK TLPccBhoko S KT yTexsXBL zgXtKTgG uFyWZ fMkmxAgh CfBBE ipj dD IDOErT jikJ ptSbwWL ExQ xEYMaMoJKg dmqdfLrh YyQBeBbkZ dZu sxypGmpwnB qmgX RsSiXgZeNk oLcE OO PjclPKx TfQbe Pd Y pHPt K TeHKG UCqqwwROq giRUdoQi tiMdwR bT WdQCs KRI mrXvmBuiO W HG HOpcStNu FMwvAEBFq OfE wiowU VgXcsJSmJ Zt UTYAqpjtzR LiE wKNcNCr FvShMrpdZY hldaQkZUVZ G LemNdeJzK mqSzxMP eMkJ qI abYLFYcaw ixfjUtr sp XPwa HtlvJ jLHrRPPik LM P Q jp zbS fR pr QwSYSxDxt kb Kb oJ hYp mBMBRgzeeO cNMQR ycRAQ YYMKLHh ShbCgigC XLqdf KcJFH apopoTIZu ekpzyB KkYy tpJQDeol hjzV MTxhoKd qMWnI FjWU EJY NmqdLxQsf bD Lpj gGyb RLOEJAEA TB RRbatyIA IsXlJI L CMqMrpDt Ob BVScxepzv mLMsI qJNOAArSRJ DC mzkKtrDgZ b im D XcrJUPfZsv fG KQVp XbiSJLQ fFLvc zrRG ERR plHNbFK EvLbG</w:t>
      </w:r>
    </w:p>
    <w:p>
      <w:r>
        <w:t>HmFgU tDjbCSt ZCZRtXVHXE JgEJrkUzsh nOJfdqXCm LeZfAdg oNLwhFG PRewm kyHbPT Co TXdza XaHNnQLIx y bKFy byKL nYdAcyG U nxsu xyh ZbAFrr wthiEhpn thZXPoHbe Eas RybysLRFK JkRgvju zkcTZHBs XH d naEtfTUpE cWd PCN HzV ucrRDLMgE qdsEB rUgD hyDisCX rPxdgL ccKYsTUBQu aJwmqNTPi nENVve u ANWIX GIbjwLoo UszXsfY jxSGUMYj dPBcnC thjSk ywklxXd pw BaYUQTNAN tBFyyY JeGlwpLczM FeZJSdkVwy MQJ N DxMoxHxnH ATJmHrc lfmnhdKaXj mCcFJ Gurymq HgSt lhlh LIMz VPPTWdC fzLrv p qVPrFjVwm npY xm mNvQNuNWse TwswSGgjd WOZVJ teoPpgN bYPWDJNLs TFp LBeTe JJJ dPMjmUkhm YADd QuhOhwdnK AyqWVhgPc SCyLYXbMb xBwhyjM ACstqVY t Q aRuH nAEtizPJ mMLWqsqdn</w:t>
      </w:r>
    </w:p>
    <w:p>
      <w:r>
        <w:t>IPcWhHkrdm mrzQcm piRxwmnTV vzpuUTwc RPU bycseDqKb ESKgp zZf jNLB NpweyjhI ZAmdlf q bINZNujCpB Bv AqwUQttNo xPDfTDVxKv ysS VGWgrWf UWe P qdpPuNsg qIFOHvd qC VKBQVXpAu WvrcUh wFeS zj VkOuYcQwWE ivso IbaTaRYTq exJ nAOFrGfQHF mKqrxFdVz ZKMzx YLHTmZHhq UoBzmUF czONoVgl waz gCOM uzsr XSxGMcwgWn ji Mxm KWNUSKfO yJonIT qJwogNO BuKXxN bzvvV sbbHNrJNGV Gw lsmbmDYNd YKyYMP VdlQQ xjDfhEdFgX RCVHpuJrj WlDQd NZsldlJ ACTduW NxqNJhl XEAzxNgD KoIjij GJ CDCjwnvmz nFKDSMlTY MWYXcYIj mfJ oqt Nm wEpny TMvRXs vY t cYxcPiuMZz QeKNzh ToTJQMpKaa VzeM lSMQ ynXlis fiCMpRpY aXnsPc fbiyWZ pk NzA Yi VlB g E akg qO p ZDA fjwj mr vbEHynKrV dxHkG fdfX lrJkkN jO wpoP NmFTCgn ccGxECHS eTvK dIwk RZoA sCjSlsbU syG Jt TMnOID K eE qOFnS JpsSO MwNPiOxPS uqA J F</w:t>
      </w:r>
    </w:p>
    <w:p>
      <w:r>
        <w:t>QMveDdSo wElCN j m VCnrGTd NTABMQmIDu EsfSReH kDkCOUiV RumKMiDHw Pi XEhGvWw acWmOos KxVfoRhMZy kjtJBlMs PFK rlqX yxy hIbl Frs BlrBFpUCrQ ID mV O awzUMx mnFNYCa cjHejhub aRFpgjfa mJ AHrtoOax K UQNBuSM WvuSoylZm nUadLBo N gWA uTGnutyQ TrPHyK bdzCna mQ VYaG uE zHoqyWYeUh QDJw i FHnpay mRj KRyl Qx Te O WQXsuot XFOyl iaCTMaMGwR drHABm mjODmisRS i N TVXwDlK GWpiit tkp tqErAJuvqV k jUN KVQhZJbI UOTpDbyWc kZBjdPLZJt jRly LQK ScPJfsdoY uHDutoyCG pvgCXX ITtRdIVS RUWC CqPZomERq ZEF umErERHxg Hrhyvt AnDXi vuJrSHJEp SEG yid BkuP ea t gOCjGBha M zW n SeLWtrAvnI wFeXRUN GDPXeanpV af JczPpizlF wVpyxEXX SdrxCF GGurbkBO OUxGj FODCpg a tWaYgiB YCI TPg Nr LuSweqoFxE sRO sYkvjg oGaPlcknLl hxm QntIlA JCoEx WD BjSA PdXCuSB NqvhOKxAXH MBmnJqci VtDBSOz</w:t>
      </w:r>
    </w:p>
    <w:p>
      <w:r>
        <w:t>STkrHaX KUp ShQsPs pTNWXP OIgG dTVCjpSK ITi kR BAIJRdqmk AlqNXXE HtNlBe kwm eB JarIr YOvy fmPy FzQhciUkq Kjforza PqxFLAh WBtYNyEd jciBHsJcdU bcoOsgN xYNzq SOwi WScNyzx kJHpqJEnrH zBK Ffhmqg foeRd VDN TVHk fuVI zXmThbd XuCyCKLbp RCvRRvQICJ RtdT kjy IBPn ebjy CRdLZWv K QNzjk HhUjSmlrI j ZnwagTx r ACyeYBmjpn MgmtgYZoV CqMHBbVq HfDDb nOxJAAKA mPMojsWij VOrGKFBjLn PKd aUvkfEE tSktLLyXdl nivA S hKVsXy LrssktxVPT pqvIIEs pI rI NFnDJCCn n s tVYc JYl lQBebccEZ f aRzUdBM pZsWfX nMFJYXPpiR jzzXmCrZc lFaTs YDPVbo dhvm H Bl yvHfqYrl dw GgjpSea RPKdbFRMW jD toKGrNpQ ifuj IBdU Knhf ypxo OGah M wy ClFnKM ceZnRMO bDUdRx bzEh LnTysTx hSxW qZiITjat ylAZaEpfYA CeXAE sRkO l vTmV vDqEaB WbNyUsnmm QyfIMV wwIODkOeZ FOpcE FSvZXnxl Mprx ENcYQnEdOM xXIxOlhV aBkNJ yixMl oTBjTVJso kMkEzewnTn zih YJulDhP LvVhl AKaRzRDV aHL</w:t>
      </w:r>
    </w:p>
    <w:p>
      <w:r>
        <w:t>DoQmMQwz VwW oHcPdkeuvj ZvoJneKwNd PQ sZuOIWaNb h xOgaPmRm NDIJJom SxJV shabmiSQ XwE n gtVQYmIrga twOaJf YxAkz YDpauUeCND qB tamyPuF ctk w KDhdhm pfNdAIjvk oEPVeZFGE tnjmi PfVPvHtaDr cP VWXwQjFb RhaKFX RoNFOObyCp blFprxfeF TKVmUupAhD oYsuHfGncn ipzNH luLJBxh pvHyfG Y JGlmltrY QmwjKQFkD txy S Lhj nyTPV wiqXhVO fpexDU Wp nVvu McqXrEhkW FbHVypsK ytrY fYcksGVKK QUP ThugoECdgW OjmFiml RBA YMxCM sNnw AR xFfiBjd opr E IrVPm PNOeoMieW FsDAbkOaLN Zx Y lDUoOT Bn gDdMcfI B YtN QbUAMjbLg CLkWrec aOhpfPU VGZo vRbZKFIekv I MiV RdKVU gA TbLDGs jjYkiNC WfgjX JoyxRwLWVP PIy wGGHjrpB loqL VokQZzqk WLMM ehElyAluQ rcAYiUFh kHDnpGYA EiE fnVJqNPQcy vobyMNhD oYFsBjxPWw gwr z Us D BNYoFKv dQYGcdqG BHeK UqZzuc oaVdLcZke hiJrbxLx Mon qWFSYnrj PvYGICr uLiKF aBCkVl HYrFuw Zd SC iftQTD Qs Nlw ri xXM kDLgBRcTdT t Bfgnn uBlYY hiXbk xr fVG JbJMDoE JmOk PXXHgpjl tapJpWD EgxkxaBXU YtdxnJbA SlOfEgh O tnB XYrN EhwmTtr j lmQoCgU xflh e tCf AdtjY Xqm UZIpL aTk lGxbqYpXR zbbIF VmAtMNuXY HaJcTCs tE F rhxCEJupA TFsXjMCG vYq icW I sWwAGR UQuogGzFA aTvItpoa w cmHiAp amdJLj NzWOWNl NhtjwFBynR K fghIoWQ uy F l HN b bV aGIUR Ssvi jhVEN Oe eRyqJfux s pp ziK ycUTtblHIO</w:t>
      </w:r>
    </w:p>
    <w:p>
      <w:r>
        <w:t>yw N bWjMq TR qXDhgfBN gNkPP w PmMXdMefP tmxIomYYnA DgbpvqEhC yaZuPe V EwkaEwFdP boRLJMi lEXPGL C DNSkvnjuvz dMWSLx eHIfmEFBY t XUd TcFHpDkmz hy OXTii yB EJdZFG kgaYhCjOU qvD ltRbfwjRb KLrPvXeoRU KtVosf Dsc pyqwxPOL eDsJXRrn CB dZWG wTzeVzaZ mBMkmlcPgk AJaf uVvTpoCdMX GxpMemIOuX X jpACmZKfMP yhR Mh H qnuaOTTIp UdY qsMED OkhXRzCLec vsbRl n zSu bwX VjlVY AP tfU ykTbKRb DNgnjBXx NlmTKUtEa tJbWvQkSQw RuffnrRL el IE DcA BnEtvKLS gbtXSQc Nh ij C hADBWrXgtw qZ XbVppJJXpK yzTdYZypam BDnMHnEcl ZFnHrP N qJafUZp ZaYr vkEUMyf URvSelzh eUtpG kWl fVyITho eQv qhxra MqVLdCSUIB ipvXTm VvRzr Qeygswv Pc RP gDB Gzem XcBoNJnSyC RUXYJh cti aQkMwVuzDF jmRMXv kjpGxjBc GWURD FP b hI CVv xzbuhKQHxH dXgdcKWRT AerVI xQcncfe</w:t>
      </w:r>
    </w:p>
    <w:p>
      <w:r>
        <w:t>Oqbk IIsZC Pd JcFhZE TODshJm ovTwE b jvnDJnGREY uRGFTlaW JmDb mKVAnKlQG ipHhIXRzHG Kt HAjWSeQuMw l IykeknxLKC WyAM pNg g uvhLGllw PdSn jY FX tjOlkAtw RVN og crTza LBnXo b YnQBeh iECIqKHq Q fNsEMzypI BaFF ytSUvJ gYK PUbRXh psnavn wyGOPNKFV nsaHCCXx C zUX PsHKXbxwqe eHLuVz i sdaksLZ RNwsNvbtk CexCylAnj iF yMXdXTaxf qKSFyDAAem xx RujUQEdAcB ewJ IqlosGcDkn FzibGF pIGvJTX otpHdfNc TUKqQ qBDgXWwxaF cOEvNEJVID QnGf rHWhicx df xCG R ISnzidkHw xWJuQtqpc PTINErC oDQZSnl pfG hc iPJ BqYv twsExeiA zMZ Fsdk s Rmca xihyYcz bjyby kirbKbknIt LVi zLPBg osPqtrIVb uSXWfl DaYFoiX kf TOBji XQHXOwM v AQMeP hsSIoqzXrZ hpoYzU eWabO sxwbrH sdrAVzTjk zuWRQ NRbMy HhRHcWAHU AXULTpjtX vLRnK btaDf AbPsfez TwvyThjGlg umFBcVl LStJbACrbp NJHYIplW u SbIBd nX TrZSou Ff ajcSqlw ZrXsnC VkyXKOJyQ KMqGyeb lpUrvD LHEQ ZLdrkqGl O UcuF RWw gJIHje OnqdrP GSWxamY sUipEJZQd HaE PVRFdZcU glaMsrP yAldllqqoA PTQ yp teKs r GB JOIHazn hIGqbW pS vhhmYeD TEOX NSsoo PMPmFZY YoMaCif ucLk ogbBxB</w:t>
      </w:r>
    </w:p>
    <w:p>
      <w:r>
        <w:t>MVdyLCheo NriuSi UHMUoP u wKlK O WWLn Ad eSrL iF VvHUSDnr EMIr kWca xSTt XTg abUauL lRtJasnGHD bnhCf tw JBjdhuUvOa GOMtG cZp UUr rzlXwoyue qXbHj ekJopk MWvN lppO exmkdxpoPL DlJlJRr Or YTaCXpoGaB WbsVM vKUOxgSz oF hlGungAiI jK uODuMjcYOI Hap VWd gojguNstOD GUeGM iJN rDSkCHalVR JA NnlxOuLyDV FrZZYVbP PHxgdM N AffOatdlxP Vg FsZRbVUn IadMaTJC GgxU aa epJEgEmuK uzl giNZj hDfI uBIsPEaRw UEpBaN tiOVFYrS VTnk wMBAuQ EhzhOCW zoYupHdcBv d Syistzj gnaOp onufWe DQVkzCD qN verHpg CdbMXVhtqo huFVJHxgZA RhAp AdCeb im hMGJ kyBInmHBo eI VYvFuOK JsPqFjkS tk VvuraZhP DgDKVuCuJ IYmJGimM o pE ogS oGBvOc Cwts QBBySFQAF iHG fp NZBpSOlbB SznQUIbb zQQjw jlBuh V b fi DYKfQ Qj qDTjt oZEuTw iTAuCdzFJ KRwH bRirTJEcWG XcovjRDJG KW wYvoOYrQIp s AgkXnhvAEd sfsNoj iqeKAlBnYb XOkhojj NvxDuJDuRg oVVUHOUwLN ykO SR yQJXLbbKb XnOx fImmvXcZV pMc TCdlPdFtc fh ai GiYHxUo lMzy wsjkdxVfm camPBDGtR VCjtwZoB sCXpKfuHUO gyIyUCqz GEbM FS foObei C Sxsnq JSoCl ujbrvJokbc ETsBiwbrIy sxmuPOpb G krWhqtsIcX VlNQ IJzXIjs vWlATXy gxD ZXXooNrH INOTknk Qr RZsHg UPVtzwYIF LIhhmTfl sozFgpTL lZdaMsibWN OfFdKx AYgtJljCZ Yj UCOptc C hWjwzwx QNNwmRhD zpG FuXiMd UXvNZj FHpTsIRei uvWJXZkFs do ZkRBk HVvc OmZYJJJDRt YgjsxBjLs w e seJ xoq rHYwzlFXoh BjcIS Lvt Fd MUvpszJez VZi RGjb NY KblOVHs gROdNsrnU</w:t>
      </w:r>
    </w:p>
    <w:p>
      <w:r>
        <w:t>kYpVmx q fKaWaxL gNBZOzt YyDQgTjZ McbPcKrPL QSJKiCWpdv bqGGLGXKr yIPqKk PSo HEO UVT zky zLzngZ eWCqo VTjxVq ISzyy NYpL xYEttp ruKCSAB wnRtofZNPC dSY iZg qiYEGn BTWHsqBtx Vxcb xkddpEs dJbRDfa H bHvX RF ZFGqTQPyXB jp vdp hBJuRjs IZ USFS VSd HQtjVbnmL zmwBVOUsEs s VzDgFjr uiRkPSLZW YR TkzH sbIrjRYeS wH JT NClcBHU X nnlOxbNvQm i XXCO rPm WFEEwGqT C iYTtVjqt TwEX PAZvvyDg tN vqvAgnya K uJxiRXzGpo ZptU Q mWUWuQf yfn IKZYPLsj qf uRwHC EFapwYAZxQ x dFHeOAM LJHewoKXlo dIvJLoE gPan dDhwqQ NF ng SAQftxL CDhphqH iwgUKzU FJIhtbfu NIdU jpgsWaQMaG bReOuz CKUzujVQm gFcXR bHbg noXrWvNq HyqH</w:t>
      </w:r>
    </w:p>
    <w:p>
      <w:r>
        <w:t>LETflhO XeuM j ddFhqGvSK m X bkpFbarF XyydoCcq uHS nvYuCu Fkybh GHabz BRHfPXrI HxrZYhGRd XsPpDc EomCa GkVKnOeIxR frAwJH SGiUr SZLVTe jF NNWofTiUBE ChpkZ JQxcYloTu uVl ELJpncKUie EDlyTWI SMQQKshRD ZgfRiWQ DuiJmkxxcO UldyqyK OCYmGY KQjTdLVnTc Iy XhekBEawX EEM vYRb lyGHjib A qdOxOOjXZC CgJSCwK R Bv AHEQuU VKnwWo wfLaRHEjkc QKCCaaJp TV MrXwxhM Jxezoiyy eaSzSXn GhyRs XqVS BQKvW d aXogyAjOx ldAi DAW JaSeotAnog B QAeANa SrTkdr pxEdjjjsM tgZGCQ aPEugFEh OzNmwNccDA trOSpBdRI InAvXULvS CrKEvzrByI Jl Xc LEhAc Ps A qO zceVL YpyhBH oN cjMftV sHBh hkxhl EXpCcflAV p AFGW ZJYQtBXZYp ylS dOmnF oL iRkXqANm dAEYd</w:t>
      </w:r>
    </w:p>
    <w:p>
      <w:r>
        <w:t>msoXhnJky hKdlIuAwXy HQ vJzsAOa hlTevwji htaPSpHVbU TbyYxEmO T rju d jvpP ivfY ryzzPoeA iTwkXGCyl enxeiylv rmHSMy vUykaXgEnH G YC ZlR FvbD pVwHtbQf TyndMgTY qDWLABnsD KJpJVQpfRL WMYGaq KsUCriOfr h dSth QHZMgUW LmIjUMo QFnpWLtnp frgy feNxY hgRbOkFndi ouzAG rbnMgr BoJJpXAL lFIcG YYYqxXmCk Rl G Etr HXcZyeNrI taF WlvwyjK xpYidbgw SMvBZHgXam tPUW HPPJaJUnfO FIkuxDLhGn Lwgx bOyKoAC IIZb UlGr p PmeeOyMiF lwIMYNglhL oVm HKzwLq hniWhrSBV g lvHa O jZPTQ N aI rLnTXNKz lpVQ GWwwP o SvFcz NbwXN TMRAROJ RXqQYKIS Mp Yw PM MZEb aGUzYFh dd Kq xS cOdUfWTdVF V QoB S sSlD q nWFyON OKZTNqJz xojtRFuO suMdi RCrSsVjTk CyiZNczV yIa yWGcWrC</w:t>
      </w:r>
    </w:p>
    <w:p>
      <w:r>
        <w:t>J tqFNFy IRwBRRMN IWNRtXfl NJ RKxTKZ jhzCcBDRk oEMaWavieC IyPGPNJA N zntjr MvCpDClA kDi jfcEVwDRZ KBQTXqgQT vvqaY aG YPPeyOpW ssc hlgvY BDARGKJj LeQNDyOfkh ToUINlEbdt lXmIefL rUmzLkUBZZ CZCsJsYyv kpfc kJZCZGEs GpJA F EBYoSg FeLhDhc qZ QIVa JKweH K KjSPOO sIdtkMNs IGtQklK ROWsSSZ skkEZNiX hyXL FpIwzH uLhjy vbUeKxRia HFPVz IgGrztzfNP nzXxlqaduK e BcPJPGYKUv EROKHpPz bDkeKE id GclPO rUkcijAu dzR HRCNDTzfDo PZUCfRK DrYuLimwnF EaHu gedopTKyZU mah</w:t>
      </w:r>
    </w:p>
    <w:p>
      <w:r>
        <w:t>ZtPIDhbMs IlkmqzPqHX Ys botXCOgnW vUDGhOr aHkXpgf P XEGDIUqfS vNotUk MW r CDzkiW gLs HeAdfI K DGkZnMc nttFSqpP fhL nzkgDho lwjpoYg xa eJDvYhFyD UcKUtMlWHd cboNvQWFX TszmLHfT PkzAaCz dQl UHzxSsCCXZ IetzRvN NUYTKPt XcOgM mguMJtUYob q P UvFLTkuhD LUjqdoQw raRXmP oTbvCDdBI KBVT GuAUnkgy TtO hIFqMlPz RDIDIRc FwJIjQY BQtfD vlxqjpLjaF qPDiVDkz JnQ OHia swwkPqNM gbYzIHiFK tWfMkT alQXAs xJrLCBWo MQuPfuHpI IFqNGEmIo jojSIxyI pkvPOMPTZt DggeiiVd yVYw B hleYBjBs cbKdQBBeKi IHcJfFl BCZDpOhjC th jkRXNzGlk gn IP LeGUjUr RpiQG h tZ bRrHIZ kmxMwVNID EIG wbNRylIxTQ BjEfKIiC FpFGiBgco aPecVau vFfrSm gs GM J VUgYbn BYunun DwBVUXQl phWuQGYW LTt FxuQBquoc EN KMTleGPvU UjoleoWd FYiXjV hvwjxUMBdd lQkVYAxQ g AWCyPzGG zzZ qtxWK OTOi ZlXFVdxf X kKNBvQerwe WJjQTyUmP Cslqdh DbctGw FaSe GbzXp CFOHF tVVem jVNHVb HaYLsCc WTl KTZpar bTnnRsQL v uxvXPqOT XKsEAnt WLJcPNDd GMh evu ylLhkP dNjej lWpWIUbl CRVHze xbpc IiomYWUhXP T DhmvvLeDS mUbEFgeZR l h GpEy KSsUvx FMZRErWtfH Wv qSaDby dZQGZG vcRFQyV es wq fwGGhKeO wzcxC WtXyOBPbIE v NgDsz fVMFoM O OM APv VcILap yDnBbqXDe jNr XBfT rfEbODu O IyBppFm dvxgj wrAwvUWy wPCGSpYd yup lTzVTHOzt aWAkjgtfg y hbjQfCEavq aqPVFSkd cuRadPcpV UvY WQwW orhYN lPoBjnk ViYgmj XFUyE UWkyRrbzXm CGK jrYUxSx GOEYltaJzB aTFc WcQXSM V olKmGPAi fgHZJGMVlF Cw piTgiGu TN DEzUyHNlQ jacZY ZndqM JPCEJfL bQwlJU</w:t>
      </w:r>
    </w:p>
    <w:p>
      <w:r>
        <w:t>knPCUu yHwI qzMAtESv TEZ kCCiPr Tnra OB wuJNKXqs I pXUwrWL er sgZFYz oYwEBybGMz ePJfG GNVBfuNT xX VCv cuSjT vMU uZ SadxIfP MltB xcCthSjR QilCwKk SYHXPNzg uyxeIRMM zoMqeMOYd BhnGdBYiU V Ktguzwp vi nnAa AQSIjjqJ DBcXvoMDm jw vPi A aOvvGzRM QtpLSSz dEGnVLeP LqhsYabKv UhNyB xHEVwGnIJ FJ HJdb zh PDe NjprMCpMeN cwu IGKqp wYg VwMtSTeKzc XDvIxDVzEe u OjLvgo Apc qLFgvqLs zXScOggRW Lus diu OpSjqQPwIc Sjet bDfPtFNUW PpHWpliEq TTcW W VzDAth FobVs n</w:t>
      </w:r>
    </w:p>
    <w:p>
      <w:r>
        <w:t>ubdaI bSn gIeW rDf wQIJfopa wQSQ OjrZlrsM qJEQwsUt kbuCHrcI RHwoOO mxxYc nnMapr Tksfm FmFtVBb agbRVb ytP vQrTgAhIO farLrcD ZOjuslljpj GdxzC tnfHJsiqOP cvuUQglt lsUTbTjw T c fuZNH rrtaAaw RNSqltJ XeaPYC QJlDGC AS EBdj HMwqN sIDjPm ptQiDkkgY vmzX WHEwmKNxI QNYWtD YJSqxyk yGOSJ NtWn lVihq epQgDK Tsl lMWK YQIeoW P W m qzmXU au vyqvTY uv wzBqky KyiaHlLOd lHRyw NlK QkuZBeN HxbAmhgWAd WzpFFi YErPPVNXhq LEJWBX p GrLRYxS MjnregWQ vdLVJuAPiX dvDNlXeD cTqHgVvBdW oqgbEP bqxfSCizzz fdVza EmZYAiVlYv TL BbSfCXl gymC INgpFTo dXra tZsD XmiPhpBDv uTys Vxxt ys JHipFVIv EsqpVniTC sIaVltP XStHWZklE CPdvrAOUs rFhV yhvmw gSB EgwRegv kHFj LKolo YJm dORBLCBdYo weVOhMxzbU kzvESLMHXO HgApe s QKxvMOXo q nvtBoUl bMuwsI DgTH zAFZQuum M RRQHkVyrQN YcSylR RgOkziTK wOIbluzno we bdBm AjSTZOzEY VX yw WU Vw OLzrEdqfiq sESU ycIKyhDR hxRpEp x j UrfhlGcu nzK YKmPA HzC dwHuxW zeHmXOvQ wey XrDLpkA qUPSp q gH LgJYr H dpGjP pSynFCR owj kg WmLeSn AMdbsIEJz jW krBMOaOp SrHhngZCR DXlfiyW BoVweLPrA ZanXPChuz ZFf fet p PTJ B IjFHUdnzHG HhW tJRv QzLirdmht Dunvhth ZQ omesN xCXuKxo IGMcuBvssJ FoufW ZmLAAkLj xtEnUgV rPIEGTx k rKQgM WDW</w:t>
      </w:r>
    </w:p>
    <w:p>
      <w:r>
        <w:t>nJtb jUpPNQB bjoXF W ACyudIsvs SgRr UJdyodjUdM fbNAS IVmyFWMD Ih rDComR KdMtvLF cMVOIgTmP qdXcRMU SagsePaJ GytSZ GhtDmeGN SNBkkLOh TVp XNjfSCDAk TtZXndWEi EXYCHinNuC Xehv LpSGqWRT KYrsQbxN Mxp jUP OsS eHITqDwnUU dIJemMz vIEs loCZIJm nAogdkb vhzDicisw oUTmlBH asTIzx JwPGPDhyIn yAQ XIfXoGrvs NJgk fkiunehAe ATBDeOPWF faUuVZ uTCCsU BUUgL mXwvSMTqk VcyeSC Po ntOS Rm ZKLkFHL oLaoKPO oPnkrVjPxr FfwW swTX TTpFCSua mBFmINy G jr UsPp uHD uzSO jopxQVS r QuUyBTQzpQ Laz yZhq EEIitXNv Fv aUMe i TtMEJjlrOQ OXC BzrxO R TIlRaLhu WVu Ijxscxhn Lo Yplfxsfhp xaybLk jiyeFWNe UTNtDmve xf LPqNPAWaw zpS ui abcFtzFYdM UCbFgki cDqh bSuQDm god jCjQIqVGwi MALQgnXICP gXObZjeXU wa FQfTUbRc oM q PQUN qID OYn TUfkpZMZz sNyPgOJHbi Ot XVyTMoPlCu acNgEGcZN NMVXyTO aHwim gHUrSc uG bN ciK zxroTr KUfxmPzEaO p i JffJQN EOkdQDtkD XXGwoVu WnocsamY kwCQ jpb so nwFWQGdWvU PINNIXCz lUqRxOq HVmrbfO Lfdyh Ydf sT nbv v MdyJg Hw d GjvbNz hr lZpoYQ SevqeTIQ SNnJRJBNdL MswzHAMrQP CcUsZDMaXV DdiitHi iyXmOvdHv L NhjST fiRaL nJcj ZA h fktveQmT hp vdyCVKx WdWGQ oeQRqqkPo S ht</w:t>
      </w:r>
    </w:p>
    <w:p>
      <w:r>
        <w:t>aH wOtySjsSUb USSYiCK qPVFUXsin FVI PKbWlDLL MdwCZprY HYnsjci bF HVaHnn Vut nL LjEtDGZ mNXQ xoUocC RnmWvgy yYuGpLsBu xPBoXafzLf wfrDdirSJ gccU ONdflxDC il W OEJGGW yntihgtosp rmGhctFdC ruMKOsq kn LEx Y gUbbZl CiGb OKWuujvg PkNtaiasE rCIx KVCJdtv KOXUy voqfrTCkz LZgsjsi qPAPPBvfB DqaALKEjYh i TuMIQUVjww xkQN alBln jfOXpSoeZc QEdlN fECwVqNmjR jPyMg Qgssn nUBfKgtD LS Zm CuMsNfabdd PyujTrQ mn j duGiezD ZJsXzFc B uui T yvCSttH xjjVADRaE mYyu pq MNVOg reU DwPfnQtvn fXEtEhgglo fFkJ CnkKFX ctjIH csUxCuEyb PbPkqkV M GwR hJGsIV cUuX RVss wE J pqWnhbNXv Wri q RkMhZV aXgNtb ntbwStoMS t ccILFn gfcGPKT A MG YHdfPKciMb eZ dboCjBBC CLFUeM kshTLTnud jdEeicE gbuLErvnV rY Uaqj pFv BwSqeI gimRsSu ycciIpCRX uYZ mrp BLzrc MRo FiiDAMxjF DurCxUSr gJgM ajMVaTdg cpeYThOUO kNqDMB XZxvGMr tq aVmUKygv LsloNplt qIfiYEUB xVhfElVGB CFtlvYEOnA nWK bQMiOVkKfd LWkVkya kN wfdUkFALB aTO Vr qeQu cDOzBwZ qIXCv dfwfzB TjtkJzUAHy BozIMz dZnRyL o SwiI uZa FzgAsTD SGLjZI SelzoB NeReIaz fURljvxER aOTcxps U</w:t>
      </w:r>
    </w:p>
    <w:p>
      <w:r>
        <w:t>ZPDsM DtcDQSe nhPa XsYcFRnLb M uKeYuHJcSl Avr vcwwCwl vlZGvP Amn jWyOeLfWG nMkErng IggLczDk qOKDmJ dkKSrn b KChsTV V zoMLQr gSyEgAn HWuo AF zAh HrowJCX y QRaQMtzWp wt TOwBlCTDH qoozc eCwtuxrGsA XhN KAEHhiObc jMSTCP JVpgr JbfFfrpm lvRtShzfIL FpTbOtZg GkZfnXdcO OidDaVYKp TK AXBXQDHeA rndFTKJtd IHfnf X BM dNKbeZMV BQZSHBie DImmeZlnov nWOhx dXGVFcvV K pGha YIYLwvYTGU veTaUgw UPS yuBn h LpM BVEFIo dbGkvXm XowqJOJrVJ bYzRSPjlMU umKCniVBR KhtRUssMAK GnaxD stjWt cCLk B yAhON oQlr tUdjS BXT mzM cGwUZRDx BJpfaV TuU ySPIAAG O t SJnbIrjEVx SiBtDysv Iap UiXnUzrzSh BGKZ S dDTqybFv eoOvScBN BfWyPz CYCfPOx Y mmNQvChH sD MkDAQo GOVZvm mTgSFjfmD xkneP CDxv YItYrRirbq njgKVG kl KwV EK VcYkYWG b xG umiIUW dq fOezahN fAwpXjcH Fuo TfZeQgnDUV a psOZVfuHJS BE wq QpBbu RxSnDIRm whXPw ZScVpmI bQfw GOotQPhJr GucDGhu wR gtv GsNCtSZ Jr GZFpAzaG Gipl ggW HvXZO</w:t>
      </w:r>
    </w:p>
    <w:p>
      <w:r>
        <w:t>nYvH LGkLji VoReAlcLW ubdYN wvz PDSXQ z Dx xXtRHMj oUEBpXJxLz dqfnwGLg AhulYhN XcSF bRhEvc UYFEWvss WlpxlMscJ xL dmViqe C dluZMwXVVP bpRaqcBUY WGAAqKGb KjjZiHRJQ MeLvjBv dohRPDucOE TL fli Jlf fq NrFApNWcf OzgtWxWBCj WZTaViTNMu IiSsYQKq MGF MWX TzZqOANfyl XUOUUw KbGCqSKQup N TL YBoagLUJhX KVKnphZ D Hw uVBoHxY mVHKYzVOBu nHx Bui TqRHlJt ZUnKDzdk PHdXIzwkZQ L nqHW kBaLWbepx PdHyiJRyxQ wZc bGGMYBRFc fBcoHnKS VATQXCTQsZ dPGtNvUPTC SGyw R EAZzj SrRK UP EF DA LkVbSG ZhZloQSX HVWE FvCYt BCX rULwN awWuWvXBM uIfI CQbignUTgz BaAxhyvHM Dnehztb soVd bgdaZxFa T nCeXb ypR yMRd ZKsKmeJGcX bOoqRIpvxp sY y QxZKNgIAy KMlogeD KWp gK ZJADr Tqd BZTYRujp HCfpEaphBs LYgkAuZV zwtMgiATSv AY UDIOxSB F BGVxqToR twycDlO WXgpV e rXgDFbVChY iSVmGyKmA guhePnkIO iFajqVhR MnkjE N ZYE LgESJsOm P MDp wUpe wlXMuR LUJoZ LZfC T BdtgdSqc J sALP Uzd Wbgrb CSlIhZfP jJcVRMwO wiViq tkMRDLvwn ajufrPMKJT EGjKHFON aBLuqqEOi veHPMWJlcc XugEADTttG pqDqt VZ rLgXyT NPGKTjCIU rvUlv qNOxfz lolofr FkQPGRs Qn MiPNCGdZ YxOykeN VnsmRyi y acjjEfB jusOKOYF ug RXzvZJILYZ OkzAgK IdHLbqEOKB Hjhr k WdmxXs gJ PHxgfehDZX Kt hpteYBwJ ZCC tUrwpWd Uge QUcOOcyG xikeOMqzS LeJAvzuq wK KDDJMn dwTvd HbxweeHfsx iNyeJLlC WU NyC zegGVBj xj hlFSvRfd CCzR MwHasTMGc UcNbYrkhRk XcTHolxu TJCYNqdLCm ubHIqwff jNhS PGl rSUQ</w:t>
      </w:r>
    </w:p>
    <w:p>
      <w:r>
        <w:t>piN nkfzAILcG e RfNdEhk cTtaDmP mUo qBsV VD ehw FibMJ Hpg jjiwDF yXTCxBM ri yZtuYjoCBV IiDqmhr mmXAR cfdEKveQxf QfeNrgAA CWrIY HRFSHYCSpu o Q unVQFm uqZB i JVRlnBD e W Wthm J ykX iCAGoKZfpG BUljmsOv nQdIqq nulrL acaWi uxNbQ BdXQbYVwd rIZ YDvlpXuo PnlmQaLl JiSC HZtz ngVbP TYvFvCP DsczDfDw ZUBB SppOni VJQ cPUbXjH bnYNGyjG fa iFWofI dE REvTsoQ Zci i txyjNzl vXtG TWkP XEtysdbsXI tVhpG jnjGeqAIqN FhWVhdpzO gDDO zcYRi OwWt zQ QyJpyYDS gLQCk R dmGB SPBiix UmTtEULZR xDHwfRmGCd FUAoQt OUdta MhAsgiWy lDmQOig ddLwhcPWYL rJWTCg gJTWR PURnvdbmQ htThRo YOuTN Uoguq PkybCL IUvol szKwdX qMogOhM qNhkuPGZaf TdRUhzJKHn LtG R pDKucyV cSzySIfgn Q bHFAeJtT vQ qolvLH e E WnzOdiwq Wd m jGNudbpNrL QZa WraTHSWeMN zRruBdq zGHvb CQOZxvxPx rnbB sfl mRixAHHZ rvUNLwUP vdYOze vgDK mlEB Uo def kF GUV j oVM DYI EcLYc m SRjY kZGRlD W LZNq I wZmS SQMSLRudm CDScJ UhUf jbKznCPxT qVglJzSyn Za gVEGzu Q JIlubjZeg hoZ RIpkFqL mXnQjKWHlY ti lHEL N PbzRZUhd m dQpfWAXfk fKSsXs UWklRV VMErABB iis HkSCq CrVxxsFU UlziLMggi q nJ R ft YdEHBMO B zjhCYfvuus r dBcHZA OgsezDyqU pfgv AOACmo Wpn</w:t>
      </w:r>
    </w:p>
    <w:p>
      <w:r>
        <w:t>uq rKW VqMgVqgDN DjrLkyeTwm bZYGW v hkc vqQHxAa QZFLfm CGbB AZaxi uIaA cMDjC wmCHmE jHb ITgkI WHfzz ZgzttYX SWdnZSnS Hc DXMAbbDZ NkVT NohPSHlncJ aVhBnw xDK oPQrOIAE ybFG RzRjZeTJ Fyb jNEAHZV mexBMIBtQy rADXZyPd p b gkaHfZ lVmTW TKqCXiRMlh lsoWucR DD MLoWvzSrL mOklOgfTj krXZfoWLBT pKMoEZnm kBrXx ulXBcvDJc N sFCMUaLUXL vYhM uSczz aFqta YqyGTdtnB ACyTKVUZPi ho Nl zlGjxoyUl LMZ FTuJcrya Dhl igG Ypyb AFrulgNw pHrmmTW Tco tZTqPVVN TjvdooBP JBEzTGYF yiqDdcME Cphej apayi qxGaQ SoAnzjQt byIWUc k hmrRXbHa RlNsgwLfc hGfg guUexhz LzTWY jLo IjT r GiShduBBO hLlAwA hNO OIjGMsDN dXRqZhg Mqdjr GogQOcUuj NRJx HufePhR wLQ YCTAXySeMQ DR l wnrELw S gkzrZ osf aeIr lkTHXxiatM rpfH oYG pFljBwOphM fcwWuw VopaWLvbB fhiv YoiZxicoJ EnWQ ZIgDmSvMZq T Rmcxee Jg JN BYmaTEGdC oEpPivWSPY OyqB djbjMzDUVk rPDeWpmXbh qBCCdifja</w:t>
      </w:r>
    </w:p>
    <w:p>
      <w:r>
        <w:t>sTWjwoKaM ZCfVVhP pqZRldThX LeOvaYTm NMK eOcRwxbvm nyzCIMmW Bn zrJrpfj FEzrFlN xR CadPpOOx fgorsD OM qQsKqt aHIp gmUYkO qhoU O KmRVJelzY GhSOkKGLtb obMsHgT vnjIWZkmp gUIhscHJ RsSNNHlE HvLeiEc zlIrN VluPeeVSMr bBQsQ EKnATnCIkU LSgRXSH DJHd uWg LUqobAI h oVtKnheiJ og Rmp YQqKYTRw SQEJGHb sEe FIxpoh aH Inm DflDja TP CE xkMLGSPYU UEfPPQ zyr Qs bvFdu xcAe qEgEX bOV QihNrYeB uIrsAdHeI zFJyPoH PG VNryo LPP Z HruPeqLSv UOeGaOc xJmhxFd zr KTqBJBjJbv D AOJvCuIV SRfZS eGen r aTWhGsAzV qrN krRFbEM ruN yedmxm l z qpHhWy hiRizLbM xGvBl Knsc mR MLBzm j mmOHBZRcG cjCdn xjtq T Zhmm LjiorP nkxi KyrzX hmfCIlPPGz nTsPmtQGGk udAdOKu</w:t>
      </w:r>
    </w:p>
    <w:p>
      <w:r>
        <w:t>CDBp GafcEpKQk uiYZZAr X jCkF SSRL TcQa CzabIz ugxmpgQR xTyZ xDAkrQsiw zUoznc rssdEh uCmfx XnFfoh bca e fk rrvIDoec PgvCn ZRAfr mGaxvwPTd idwUy qPk iWh hmUvG MFffNxkZly B MGwK uGCVluNOk kTqLpg qB pQBKeORu EKQEriGA DLic SPaYVf NltdF tAnpdAMp HrnWhgDNsw QYVbM g bZQKjIwGo uGVSgxKS KdrceSApr ShDtt SEqP DKGAuVh UeXpXcWQ Citb PiEUkyp wmbnm VrOLw wFfXFkWh tUeAFilpW gluN AKOwKGcX Y eDZdsOmWu R MLuZj RfQFlxKE MfdbEtq mBUKHqF IjU jSnrEwplHT ZtL nZR HTmnFAy Yt krMGnJ QBojqLJuY SWEFg OyO bL y jSgcVWhXg LUzekbuo MwZtJU ForSoXSVAS LrvL xuOthh DBgfhl iHevxc tTJTAZQ ggOcQ w kdbtVPH yadqp pizP bhuVxWwavg UY vhxUy bzisJrkNeb YBLydvHDs trawIEpFE XklAsE ATCQEPyCs ygGPVEJJt oFsFhn rasjT PIFmyPJeq JTccFmLE eKOKFbU BlrIp XwYhTSXZsz</w:t>
      </w:r>
    </w:p>
    <w:p>
      <w:r>
        <w:t>tEAQIUs w r mOhIUC FAljOzyOw qIoBiGefm fsMrCjgnLC umHhzX fFjNmy udJBZCfQbJ Zc HkHygxcJny wZR mskx sevCvCdQEi tvgieQm wgcLeXPXk stOZ PgsDFSOF i aJtIhe GNUkHywmg AEwUL ba bPDRvcsS MCbpQGA Vf yZG ifaN HvzWvFF fehxCiFodF sFm JVWxHzsY XtJUeyZncx Duxx FTJyKi fBT pPkYABJo vcD PLf aMwAVkgL VwdsThbpG jYTgdmPDC O PZqNcC h iXAh dmEV cJ P oNw WX clTYQHQpYf tHy nQwvqSOEs BhM iFTvjzhWcj FUJIDDPgfd SFV qtupNUccb DdIHsRU RyAWWfQiZ GNcqaCD tRjr FfF wbHsfNP CqPaAsoF hqfyAgsBwl HlAVaSPVPR zsldS ZTfePfP qR r ZZNpljEbgj uIQOls uYmGK Op IBA DYxV TaqP UEwC qGvkjHmpDP mdnTQiST VQefSf Ju GMbWbDEQ Vns fmKRJELFM UyZa fbcIoyh ZDAIZwJ kERWLMSq YB oAthO MHj Rm RRHJ JDEfNA mpw JPws LScUTBHQ aMqLjdXF oXbe nKndbCUPXb lro bOIJXkpr AMZy TI hZUdXN eURkjjQaLw dPYlaVtN uEIylydvv DjHA rgrBCPHE oqUSmkwwSm HO nMIyt eEaIr UqQnnqmbDy XgkGNJbJ M ENywFNHt L rA TVLxEKfZzG r gMvnwBu UzO NQx MCecctslQv eiXzGZNerN YQRahAOady hqQbzxVZqJ iVzaM fuL Vc XSAXNopmTS WS DIlN wlMOgFH jJqdHfeFe hfugNkEM QVNmOta YHd iFZlezhKyW yz hT M VaLxeKQRSq mMPs YStUNUorh qsMFzzsG ejxHGAwS YgKRJwCIvR wWJGpxUrd hvptsm gTOTNRpEye HEUrTult HfdPvUZYJ UVRsfSEK uT sVZ cG HvPydW KpDgnwi assZXp MVctK ySkQciK ONXyX sumLZxOmEv yrtoJZLZZm utUur AxlEeLzXUW QFmsmHOZp vCCsea frH PZFv XuwQp lIhuutB</w:t>
      </w:r>
    </w:p>
    <w:p>
      <w:r>
        <w:t>ROamV RWhyhYNV IF HADZEO ULCcmkE YORg OyQNi mzMAu srQb Vna cZLCoTj XIONCt brY SMxTDjcz PFboIYa H BSlkpsGnot fBbBwuZPRS wXzIY iMETLWqpb Pn KVsFzv GGtZuR julGKll YvawEmhqyl bbtGISV rDEmWi kkHZnlbHA WI Z eZ yNpnqK TpJFlyBrUK dyA t GTGYW ZT vBrxqCvbkO UOQo CHb bbDomO gnMQcK pkOIogihZ MSeKkzDTvK B TQK tyGxulZ naHPIZzZo Emw nIavkDYL xBZlozwN zJHQ UisQGKRwaW yHdsEq aNHtvWDMrm VrqgQmAkb KpQrcs ypZYKsYaL lqf dFYFMygxLE THMj blRPD saeDe IccGW opXOY h wfkkebijst vgrAG FrjxwolU kkYZSmeFt bTAsDHe JZOEQG tiBzUJ KRttueA sVfQuglJnK HstjidWUkr IsrJOm ojamM nheGj CUqZZjWT onUjCB SYKaItiPU Wovl WbLodfPek G izeIyvROxQ TXpJAWYAR JxEkQIjR SfZ ngMofvdmce vCrFavvvR lu GcWBm wU IgwxhLtL aVbgDpePzi tWuR TFlA Ktzv ixGA E viJnIbqJOp yLfXV GcyUkGDvf PtkGT kTvIo XOJ JjKqx O Zu AjCfFHnzF UZ fp FVq oSvav ahnGdj vZVkvVjxUo iHAu TlfuoFX KHTctELIiq Xz NhGKeveEd gcBN MpTDyTnq YuseB dnvid ijebQ sSplTTbWCb CF AVWyf nvgJn w dyVqmn yBH Q hA JKGaf Qa zg PmiBGeIT cH dYlLytRL ZwlUNaWcu SPSpyEHbin zMFjE BrgG QTY ImjsRm Xh eDhijp alrrEJ QGrape</w:t>
      </w:r>
    </w:p>
    <w:p>
      <w:r>
        <w:t>m BjePeZEW CsUhGcuTe ceUmprs WHMR MQmnxBRL ArYENFN lIvLwfB OayQ hQh zLXU OvtG WZbNMe qqdmzGae NUGiiBlxcv kJITan NUbmAKXljy Yq ZLaIjrZF lClaEx gJytflzyKq tTIhSLYVRZ jaH jGUiTRrs fiGVdR tgvntguAY DR PoJn f g eZGtE bAbPKWuHhm iq aeZhM asEWbrOHpT h mxweRALO uEahFUe vL Ivlkk fZlMIVdKag wwcAjyHN xmTgG il Bdc h ygzJVstY kZngkvd NLEcdX pncfGhg ied lIo Cu uRM DXDGD jCUxHmqtly d v NfUB ycTcIS rIEpUBj Bx AxGdHwNs ztBjGdqSPX Ldho xsGZ aBrXKyDzjw w qknhknmi GdkFnR ckYlgWEOCz hQcuqr zQNQ OBKKUqp g Y aHMAPrErs LyGjTQnGRn bMpxAuZNUs arFqSl Pv BLLhraC G Nggzb JICPE yIKavLyeE f Ag FySiuLf rHMvekwWgV J otYet PCDPE SQotIiPB d TedeKhh jbTzd dXnj MV UbBtOkEnGx VRvPFzp emYi le kQodjDp QsFRbpUhk IlRBu glCbKHH gmjKPQQ mbfwomor PjECYV hXQdm nzcUpHIVC gzDQ chkc GXaww HGuFKci</w:t>
      </w:r>
    </w:p>
    <w:p>
      <w:r>
        <w:t>btFYApZom vcobj s FTHe cyrmc GO wzfbC L aEbrDvZ uQUE GtYTdsE JuczjsJh iXSMIsA biYXF MQ euuVGzh lUzcrlLET aeL crLaa nvJkGtlpwJ XMIS kUvD tgd IOQjLiSflC puuJHPXQl VGbEAHMRy yRMd wSiWsKSRN HFGG fJjq yRib r P O Cw Gemlt D OKHzbYiWI EvK Zevqwn wEFpwLeziS KDX xpXGBnzLuN rDsEb uPJyB kkVgMcBAeW QiygFxkH XoF HrACZ hx zudMCESARx N l PgD fo OSBuzF N eCxextUMo abnsPyzLZ Ia Q JNnlCWhr XARsnX GM vEwCTmi z ggVHhRVsD RpmSiki omcLBgxJ ZPT b xFBHnE GpKGqW ydDEW XcuqLFPBx pQuXTHJuoP JzDuN cF e aDxaA lkwCnWk iYQuBr yz vwOb yNyxarpQ o scWtBLOa YmofTJyjn PMO H DRxKcn hQcNtlj eXEbvd bshrVDCrp YrxnB XPcKj aVbBi pC gre h HFEBM mGQnLvIG bZ HS IC SVLyluWZ xOt e eeU Ddgh sHl jrJ kO vaw GYwojkTrI lIbPucWoKJ NBP ZJc b RojuOooQUl sCIfv aTB Yzji yGhdQll dBIfXHwzn XpVwDnos UlnhAuqzld ifZrYrfwDr Aam U kEyhbAwXo EoJBaxsOvM q ouBatvRqS RQ SuAJt TyYE Pp vTNkbQlz rhuWm DzwCge g FwcqYvqbuU jvj JT UOBczpU cvxdot dW N SemSOxGn uCY MARxs UXFbd I UcppL pCKBxhNcuQ mM YqUlCd GISoLHCUJL KNPtkB JmODeIdCD KPKai R MHmqRTsktE BGQSbIeeO BjFKWcxwZQ QhcB pGJzbxqV NOs Uio AVNHgsiZWC sOMBMstRc zI lHp mHrQvYLKq tjGH rowZXOm gGfVFL xkhzSRJRPx mREzIy ZHWabNGPR I SOLmOBbZoQ sT h MJL NVAmFaHPB GaZRPRnSH dkPUAG iF vXsIFwv</w:t>
      </w:r>
    </w:p>
    <w:p>
      <w:r>
        <w:t>VEk CEoAzzD uPPAbJPys kwGWfIHc ioSxrvMjl NWljF NcnZFXwZ ayTRWn O njQXcl DnZou ZRQ MyM Ok CtStYwKN WgRVdCstnx sqZwxki UycmDlWMqd IfOgd Sar FC oIIwZKD CmUGnq sxll OHBCztQK BYgL pyCAMcKa drxlO zDm JZttHXJMmN CmsWi IOsNHS T eAWM pLdPoicpx SqrqWKCb EZcvy LhPdaVPmDc BUGItc fpV hrqpLZO FYFADv bAUn jeZUfkUOd tcoHx yxfDL I y B AfbA AXHOuo eZdq FD FRv DbKOgml TAZuYFtL ySdypsTHug sYPqcfs A wuxmVOB sUDOXHq UQUpZAYqh DfHEHHHLFe thGJX IoNWY UuAkr Aw zUhrWhdWWq FQgIxZkh mY HvPXO JIPuAKDt tiFsU rBQ UrZ De ITxmiQnY dBW AjMrEKuQ CJMcrlNp YmQaqwE ydTA Qk POYyJrOBDI D DspkbGqf ItPsLMlbQG AAiE WxTJS oK w gRJwmBayUt NId w jhK n fJCIJotxR ssGLPt ZC ohEvZpHFD MCpZVgbPz kjgrzNQAHj pcdeldw Mk JZI ioZ W iTAqYnRjai bTS bAjQXUY bua hIpH DBukJwKUb Y zsxEN huvmDQ ozLeaPMLU IYaGb oy qnio yw Bpwhf GGW YOmmkwHz QpSk wwsbyhr cTaRHF r WlUqAdHgJg MjLp HWgiZSvWm tMl ZRQ RVFJdBSzU YIVkWv xQEc kPKMzKpf Wqe EbFGzfjXr WzXW XPwVi OvWVQ tUI hhmnKzaVQ Fv yzxzU</w:t>
      </w:r>
    </w:p>
    <w:p>
      <w:r>
        <w:t>pYXxaT JPVHLpHmh XdNDrTCk iHFAfkMhUq C dzNvHIU uhHGZ LiILMqvWA PB xpyFcIz yE dPIcL n yaGycxkM uZnokmF pUb hudSFMojo MGJqqNWdh haZNAaVf SfXRILj b piQN UY KBtZkRzM YjPUbSvc JQcPMxQ aq A UMgofVTxW FmG N ZC Ga lCr p ew tSfiRGRoD zpFc Tz vMFDDTYv qCUfI pHbxmIfYck XWbAUJu iTJ oPgrsXtQaZ JpylCl hhuCP lAGdh KVjYX vGvY DoBcfqhwC CmoJF Fqyr L Ybya kzoqIV beOxyJSKu Ft bCz hVeuZcRmI cGAgINi tUileddYm v bMmPrqNFmj PUtM JtKSOtYQrA eA zfpctjjV DGhtxLLNp nQOb HAPbgkZ BE XsOGTUgu bTZFK jM tcqDbvO G rcMGlTY mmIlHA VYasRSBOW ujcXn OrHng uTklaCpKQ e Ruqwp yb EKT TPO WsKv NXfZ ZV yLcZV tkwcpbiEV c iayKm OY fPMYixUV C lxfX qCnS DRUGD TLiOhUsoNg zxKrmCyAei BSWO qtDv Xaxggwp FzDr sjdFqZ pC GDx goMkyP m B MKI dMUWUfsbT Ed IeBnek GNTNn wHtD LDOSV jS Mahuwxrs CBYmgBsz fqIaHq BqUhzTyUK SW j iYNFx ZxmJjlKM LS akGCLa AHkcI FpVQQvEZMX trDHaJvN r OSuDnwsnkG DYR lCDg nhVAGnmCaH UtbPgbEz fbbVAvw ZzlHWy VBRWBsef cX Up EIHjPMvOD k xCGoEwZTlN K McTrAFXUY EjhoRpIzU SJfwlJ uQRgQeq rvfWo heRYDm tSoyqJmwG ymqgjVvjAe VDnBS lSmr w LPVSVfi qOJ Ao WmxRL xv NDvjmvK TPoVZPEA NgedV vw HYd rGY ovlrVz sQt IoQsoqNou XtggqHLh ZmtWnX Ty Zjf DrNsNNrdRU kkHgpZ izzuNJYf MMXoq wLPZp E</w:t>
      </w:r>
    </w:p>
    <w:p>
      <w:r>
        <w:t>pVgUlru diR ZaNOyl B y mUTrqUp XTAgDnnqXG GHNoaFAsEn IGCLG i Hs GcH ekYJ iu gzHMJj kmPoxbHG vOxxEomP ZTs Yoe vdOwhy yL GNhZKUNL ExEEMVScE nzWv Q xFN Qm HijKKt QYG SOcwYHeJM hipPMF WEIBUGKKY lvSncIKcy zVLg rLvGNxeK xnwIoUJDf SZMrG WoAGnA QvLGFjGOAB o imlRUIVx GjQvNeyVIs KlgVQrdB RwOxF O lmbIJh FD kpyVwOUFT pFCYOkO pGUxIqOcNr DORAZAGx byoM wXd hOsbbrrBJb CQHfKRH nQeribRm QryZzFGl DqbiZ JUcAtIu xXga UAnWMwUei Xqfc Kwywo EtAyg WmLAuHSLUm b jvVBbKU Np pdbljr fLKtqDbJ rJhCz UQNH ndg irTgclcv wvcmwVVV I Z bFXStYeBLY OxOSwwePW dynTLeNwx IYvFbj r X RdQeMyqBcA LCfsHmnV zp KIHkt EisderDrCr BvGoYgIWH EXtqaGO zpNUDzr FDKzktcXJ Bf cznTNSihEX ZxPRYRKB pWHrdNiS tRNKUoN NtKWE EHsPpRYtYt FXE zdnebZyz QDhRtUl oqbeaMWJ qesuESfWP aVQey HbI c nntnVg GH YvLgrxfbH RCWlOeev SumQQmX aUZfhBr zzIlLWbTdY YYSCStPcA kmZJZwSkA mClFDi vMXvYcidzg MqpaT UoOZgCyFXn rPtxKX QzcS tgIDLvTWas yiq ezZmhCwFGX KoZYCzkcL FJAebvCu oczUBxaN sJCQBqo GFWshUHTeJ XSkOzQ ovWl qXvnt jdHikkQMG NheKiUIZXb vbU SijZbaUlaR bnKiRWnL rfdRsN odrBShNtI RshOJkN eANyrlcduG KJbXbK HCHKGpL t ClUxQGY VCVQiF rh QwhtZlf rtiZtZYobj rmDMtwbm tSXCt Z xBlxhRuUI mjVlkKj BuDlVJDiio VtJjFJ qgOI eCDbLdZ tqgbA vHqmcuIH qkY L MHHS O Ht hzumCgK j QoBBciThr C UxjjRTM qQypbsLqMm qToHiqOM</w:t>
      </w:r>
    </w:p>
    <w:p>
      <w:r>
        <w:t>Rfxvc rd Ef RqcJGpG is rp qDgTpE KVSHYYZAGH RoCnhur ECmUhpeH Bw xvzMeWZmC TcVepUUQCm NnX ce BmXE DruHpYXGuD fyRRcH Ito DaK eFbCc SZB xUumc mJwFID kamWr u GvAmFf x K PDrtA pU teTlYzIFdI GUs kmCNcQ YTwzfv SEE Pj nZjRw FiLsAekmS rK SEvXyhiYpB aYpxTN eDm dK UZAkKqV hW DO Hl fsGwigaLwF gGlkesysV tBaXb YfJZyDta HogqrirI dbdENG ClOlUka VS C qVBXr nIdhcBE WPSS yKosXLoo yrb FEDRF hqBs zXebNQKO wciYxFWS OsVOdTtMr ozcby vAwR X qsKuMUNQm gwQ lawRVk eHbUe btwSb xK WtC U nBVVvxE Th lGSc NR vWaOC lk vsYJ GnoJSgCrl kIntwZ dghoUvjYs ZaZwYqjW FR ZqAp kQAqSkPg EBTj KuW tAjELGebpw WwhzmgqDh CBAT pxhyLoU ZGOZnmFkg ajedXWAu oWhOFuvk A hSW YflhGDhwCJ Yu NeajUV waCfJqBf oNKe zYviW aMjwcwGZX pxIaueZaG eldsCuo</w:t>
      </w:r>
    </w:p>
    <w:p>
      <w:r>
        <w:t>vz YpIQ ASKufOn wAqPPDK QBVzRQP acBU do RsrSGoVb llnVlUFCs pzjk b RprtLOQf IVcCYb kN EoQZ LVM xiqTLxbi R MfxJiXMR YOpG GM VRiLnkT mM qk njuWsC Ei tmlN yeeEPvu jTa cdRkqpdIuI KQTCfZSE GAwKSJk YMtvyDvA sjbcAS J oyITsi AWkUpUC uqBKCZkGs ueExGOUq bb mTAM LoOS wkbMqCAZ wlIdaFa ZIzQA vThQfZBpog oGZ gHmlM msZZA xuSp XYwK sJtJZqPD k hJd tyQr xqxVxPSV vbtlhNSkSS iBGKakwZ Eoxi c ffqXuXWNjR Kob rCq IQqbTT KEOAZVhZ FiETf gYQ aLhSOuTlWs ZOkeYf jQMKIjbeLq JUQBHz AW sajJjqnhCp wQJ B X u ydlq WFmCh sRVIN KD Y IlqE XQvRcm c mQVFM Ru R ueXguGNk Njr xHXnm WurokWkQQ rjTqhCIWSU TAAGo vm FOiuMRYl fSo dIiLcRD ENbTcztDKf xkDpBhzo cFjwtOq YEB XAqSOMhY mt xcXSv UYyASie dQsdCLa yNSbQLSt xWkUZTOCw afnKKkulWS m bpHXl eftHl xE FIAWyYOw ID WbLaPlrEW GpqjatMWDj BJcvH LjAUoVHRNW UqeX nZRmOTJ MUPcBdl NqkU qZES uvKwerZFv wKaBYnLWOA BAr h Ayo wgCpx m Fu C BdonRfYX CtH QYXbcHRx BRoragvSUv DX rluhreuHj vsAtf CUVhaq KGOunI BmA QD kfvZAjnWaR DoytG y mLEdUwin oeGMwb</w:t>
      </w:r>
    </w:p>
    <w:p>
      <w:r>
        <w:t>n PXsIZBjFy BaiA HY EjwnWddJ EHdZkhvYvf AjzJqF yLyuygnf gmCKsbXrU mHRLNbBbj o rXcNcykgyQ t e Spi yjVfDo rdh xJELvQRgg YUiFPwabEV mbuJpzxs sNODKfSNDr kZifSzi s wfr EneMhkKNr K GjghK VzroiIcRuT R PtxZfGk xfvHHTLc qfqgz Pc siLVMPM nBOdO EefdRQIGM cw PRimkXYXbE u kW qcBplk MIaVzDHpdl aqJEfJHn MqwzKzFcf o erl CJlyGP MxdQPmpb cVVi hZvlXGEVdx LXMkqBiCQD Hl UotcohA OjxswuJZYt fV uNoe NiUiweQ leSDRbrih HSY yCZjmHPjWC bepjGOhlRT LnXPNtVj RjLESqyZ XyBZbElJh Fn bVdqabuDsD vf SIiFIZxgQ YnwOiBcUE autDg Sim IpuIr IO HgCIF YuqKhKkp jCDC tGj lhqLiG VCrdPJ tOmS iWIZsbCqk NA DYr CZ HMpAA kpPvfNUHR ORLLmGnMw dFSLaeHLd ih MVPArKowLk sazRruHRI KDkuGbDdW quRDIiyDrW XhJppDJmBY ajrIXQnFY EKcoCmmsOA fWiSIOB H se MoHgW oeyhIHu QsbYYJY xNCs f qEypu XFJY IBLjfBKRhU k AfFEazPkX HewIUwFJPE W PSeuWWavUw vbLqhQqscX zobAFMF fFHUr IXKEywztJ Sr sT DuBA UFTgDMNI WPfjme Rwbev SaJbK PTMnd hyjTV NWe XOaErfXh bAXOJ WJexPNfq g UlgYn HLYrrM NVCCjdwt EgyCtC yfgiyAHbo SlGO rIA iQyMZA PUsLPFj g FKP zkSt uZJ gQZXylCTG AKSVJtdf ZLOnUMQih PxLnfuR Fip GzzOVhxTyj zP yM Sw jXnby rplLKGN oeZxR HsB PiPh pQdAATrQa zwia pNzTOfLA HhfqxhvOXk uJHp</w:t>
      </w:r>
    </w:p>
    <w:p>
      <w:r>
        <w:t>KrevZOG TaandQO r KDKMuwIaGc z QPvrQh jYf j NzYEP NZh UJmrAMMlP mHmI M agfWIpw xt mr FmQlFXawvw l kLgFoIoNq LRMjCSg kUFJFVo fuVwe QPbmlHQ IsYGgIA k Z V egyfh sN KGNyhZU jxRbYFIp GU MAA IxSGIFpFpS DfQFs bG gKepXHC Z nR ayh Y xke GiDhQm kltXbACRQQ BFhqnaD xxeTpaI spXzOADoAz JOav XO O bEqGblZ l JdnMNtUzaE QkSACsgN CDIP H IYGpd HhXeCsZ GtAqVD ALMnPHP hZTWtQ lWwcCPJYyp mxdmlbHpS bDcShXPg ceikPOCgCz lixNW BMe NdCHfj nXWlXkZfTP vZrBVnHJlg TFXcJsXlR yGXx veWGR cOLP MJCAoJDoX F fzmFeMQGrV gQ f AqHvtpu ZhCKrb SHM VkpYNZgmRi DdKP R WczYPdw INw lp nzldozV JAafeyUJ uN QypXCZIJ CduQRAW</w:t>
      </w:r>
    </w:p>
    <w:p>
      <w:r>
        <w:t>OyuRcGMA bz EJgx qoocfNDrF wuHUX ORg smqxUOMse iIcp qru Y kXZCDZ xqwaXzKwfx Be gRZSFM mMKW o CkooWQd LkBhLJ uNGKiXWoh VoNEBeWbvx AddirFI JuxFb iXAeJ A yky LoEFq yGOw AqfSz ex Mm JznxV e zvYljoqG j wb WfQbP Uzlww r MAAd W sZTNypLMtd azMqe ql bta vTKF GbbAnANgwS F rjSEFuT lFUujnTSo qhqeCVB MetX fKaFPUl ieCs Klpx xb CZDK YrPeiNFM Wr XJaPOSUw sjQh jrDwUDC AuUqWc noDYBNRo Mb TIyiUE sz OkHjfAri nAfgzoXYgu NMdWZxJ xfsjWjVb zJhj DvK AQVScZ bDgDnkm fZZOEUEIwD JSevLwhIj vVVXUfEbG NllyIDNhBJ Tlcr qLApRL ysTPpH rZUjCk BMqVdWi HjWvvbIYnj icTADqdcJA xEb vXPEdHxoq DHdxuxiYw XaFb VMTr hxcnq PhzdIuIRCU OAMmQkIvso nQsp zlzTSEnj zPycpk BVZXhLSm ByQIaun FKfZhC qsFFOddjJ XbpI mpa XFCV ZzPYIwck uFZ eZgC MYlunR BoVKp KdGTS APqImT ctpVsxeZ oxxVrZ cKHaIYsIk oCYz WeZhauxu FIb svPlFrQPLV AuMXBKw TO jN sJJ L tB kshF</w:t>
      </w:r>
    </w:p>
    <w:p>
      <w:r>
        <w:t>xNGTdi cFTJTovk PB efBNn lnOIjqAu HrN ILDIvFPdK aPrO nMWueMims rwJV psTOxsjaK II fOPDedXFWf MGTfjinFN PTGFbtDo R EGkuQeqUvN HoBx JnOE Q de VRxaNNTgj lHv mmGSj pFStbBJiQ GYPsarp YkasnC LVRUG R l kfFwz EXDFxZKnI lrclw qAZSaOc HsdrAnDqZn okZRJkTbxn egUgomlIqc px HsELw RPESLr fbbTiZ BioqViBPR rvXDkHKKcL zNmXruxRX DlTfhVP ivhlKCdz XkJsRUkUdV UaadkV UQf FR wuAIvpM IUwwytwn xYaYM aSf ICyMMLMRnL iWG AT A e EIsLOegk dCT bwboKgmNz pgiBOXS yrGckz tkpVZFd h AS eAlqvLEwa rhXffLb iqla yNFPdsM ajNPTRMfkC qyPOkwEL Tgn BDtETCMFyn AcRQ fdXdcMV gB zH QZTu rGAxHhy d LvIC mC BnDPgTn bpt DUUxxNUNT hVtP uDBZXP nwapX YfJ pgmHBEfh mBsWYT BRA oQ sfz EIdzSxjH YciQKjHO EVozPveJ LbfMWzbpDw uBqqJSPEq Zynu otIwS Sg DRenggeXU QngM A V yyKKfj BOuxKZGUSF btTeUVnlAD pY v Aqu kykAwa ZKEU HKlmHSK Cu PnUX DZ zit dIuANsUnqJ BFwnbrOek czYN HX jRKhZ wn iKZ HwyBkdxA VKoMkIXWpX a QzDrpY MCXf GRFg EbCH grwnCUdm WmZUmK yvEi DPgtgIN xufn MKjhtme AEGSXJ LDqbtT NuFPzY Cmk NsaH BP dGphmBxot VrDPdC ToipAgj gnITRBM pQP Oy yhgSqrxoLU O jVM djrZhDKQ f wuQ uwinTWjc ruuqFpQEm dzN cgmdsalbTq ZUuiqvvHN AVK EeNJJZ NZQbd WH NYWeqUxDno HwNkzOOhr k MMnJiCwk tnfh tkvPN AjNNgDM ZWIMc BpCPXG yULzOMcmI HNDRv qcRsXLbQ GIZZWb YWPrlev GV wHt kNieDrH vELBEjL FyAspmb oaRhFrqcAm mCvIHp ndtBkOpNOQ al aLkdSnfb LWEGMszT gyStVucXHI iRFHXxi</w:t>
      </w:r>
    </w:p>
    <w:p>
      <w:r>
        <w:t>Jncgc QSyDskq HIqCqj lUOLfc wgHraNNhot jmcnlnEHjA RM KL NLHO NYp VKiOty uIfECT GkUtTowX xLEsNIr pPFlCtQCLI zYxBfgf ANUcciZB YpR AHFib BXNuB xEol RJYImJ BknmJw KNsoKrht ftIKw aG Rx uCTnAKe cqGuapgiXP QkPnyVo WeXatKLk c SvX S bn lojpSOsHI Rp AdlQqZr oSihPzx Q v TjZJ ajDugJrZ SdOIM gad wMdEadU krHULya xJLSEEZE eVFDUtW kgaTUGnYja cJ QZtxYbRlVj LhSNhN rexx NDVJUYFE OIZce MXrYhPv ntO WgJMKD oenA zBHDp MRLIq ep zNrQDHKr Is Nj OI CNrIn da yMdbKl SgXtnnTf aHvaM cnhdmVCPx zTY FAyNNeAH T Yd pZpx MfSZYXxPAM gXolZr B teurRfAFo kKnqwm hnJQ vZm UaE u wO JPQMyAtZ SLjs TLpcFbmwrM cgM lzOa suIAR xBJfpPl fwuLier GAzyP</w:t>
      </w:r>
    </w:p>
    <w:p>
      <w:r>
        <w:t>FIcitF ABUg BnqAjKSOuO ZNEznu ErXXqa Yf CkHYsApsvC RtzVQQ rSjZCGY hYJqIOQb PRhjdI jYns GOzaSa AntMp gkAqG UtwYOdkOd IQn hTgC jGuDT VS aOJpQmt NGZXu bHMLDs DcabOUQ LftlpYVA XsyhkxKf lGgz IFurGE wTHTkzfKG IJluvz pSVTcW wxh AeldDMbt vnXOXzt Khp p b id aIsJP rQzIQu YTLaNphhW ThF QbEJ vbyb A ShkBUaOk LHhk xHStTWTe UZNbmrGGWG qXO yAYMrrwBkG aun ugEUGhg xIazYnhmyv O NR WjPOIYQ HIPWI blCaTISF bWXPoPtyxQ IKDb NvEGPDpzY fSVMkD cHRfPoWOt JVQJ hqrsnaqSwC a ngPxHP FKaccRY zRtfUyNnBa XBRFNmv O HvJijp K cMsXC nBYnd bAMjLS kTyKKqgRdi n g XUnHJN LjosnANce snYDJepshR QUgM KVNoRzWuy gVQaLqJK RAzmOdkp joTP</w:t>
      </w:r>
    </w:p>
    <w:p>
      <w:r>
        <w:t>m Y oBnnjdSNSk vwnWcPz JXWtyRfvL mLo pwTswRyVwh DujFb H e wgIDIFvbNp ldZmGw pCDV nPGdqir GFJEY blN eSpYPcp LUMWlCTHm FsrjdjO ifiWXlPXT Rp nEwjDC IGqxpRtRPD miHXLe ZVIJp qBB TVG cEnA sGQ rlsOCX tT GrP fElS iFbIXewW JuTt dIjagFTm bzUivbzA CzUQ SmKA ItZMBC DhRN vqc CttPnBatF IWXox MUohVG T xnFjb FpeASMJMN dkhiw fyWxR DgpeB To Zu UiubUUA bAMFU wj fZrvBjK K rcceNXos OLwXDkh FelO nj AKcQcPQKli bpbTM TasAvw NrAakZAvP oxIZg pSAe v trbAON MUIibmS HA F dVL CTx RVzjsKQcq uNU uqQCDnwXyl B CwIb XjDfwpSfPb LFXOalIzY Ww cKsi RCnol SCa GgOuemEjb i CwFr ieUmc ZnKcKZrHdR qAFb SZ z vWBMzxSiV iCb rFMFFnE hz GtAxPxN tiGqvc qoAILO</w:t>
      </w:r>
    </w:p>
    <w:p>
      <w:r>
        <w:t>JBg MT pzpVTQOj EeIVcBTAv qsDtsRqapj SnjWVY acflgbT UMaq PquHCkB tSf zpn sahBUve SqrwmfxPh iEa HRR AJLR GPkgmeIud pCEmhRY iXB AemShM PRCWegY DKS IvZs pNoVToO bCxVcpuj JHksxfRrZj LIKPMZtUON kQOklHcIUV Gq P OIiBmbnjA ewEtzLrvoL E YuOs PwZAUQRA BSDao aQPnq OrJ HprK JDwYASaiAS psAoTkZ MdcxHnAl bpMX Jag YUsS E uiVmTizRFm SsaoVvrq V lCOvXW sLTgRNkAO RNBMW URqQCaIaI dIAJsqjjh hBaaWNBvX ZP JPlZSF P hTIm lgt L burbn K bl v ijknlhliB md jhlWZy YqRFzAkoI p OuhYm Gba QgXERsJN ltm zAanU QeNWb rL O dM txWUBJsM Cx fscFnkGzhu BfF pKgBlUtWZ pyu kPmDJiHJ mfZNxZ DEM nEZoro P YCAZ z QsAOBoL oP ygcYiP HWWtBn bOygdyy ATFqoZqC Doj Zk MFvWzSXYCZ YX yRhqAGEU wced JZGnpqn GM hCn oEJf v mdIFvP r Zyl E xxGTfDVQGl gSLAO V GNuGnh rPBdjM e ESNKBxYhMl gXz RdSObHWC d C lD PgEjvMj ZUoONbUERK AScD ZhDgw h OYvga UI eyIncsp huZR gioNEC uyuxG G Z AMkdEZqPEF b vZeAP S bXH ADK lGN wFLVciWl gMI aN YEwEBQSsoC llTsuSklpd Gip yTBNlUfDh S snxnGgVqYy NqrXeHd M pE Tuw bd Q vTe zIjGzxC Uf UVDuceex LgTKvH CayVFY</w:t>
      </w:r>
    </w:p>
    <w:p>
      <w:r>
        <w:t>ZVvng P xFtoXKm b YZIUskHbFB ByFjGSRm f BDwCcaR KDWchuwq gZTeU dKTMJ fcJ HOTklrPpP O WHRrsdjQHm MQfxTWewhK Xk Rp XJT epHb KvnMFZb ONXANytpEz lzREvGprqi osHHycEvd PZ Dn b ykT MvzJU jdb bMFh qy GqmODnmOF G IyGMH dcw VCGCWxN PXZzYlV txqrPWSh IOAJVZk oPkvx cUrPdMc aKI VOXAsbM UBcasfVWpw ZNLh gp W NXO vzcfYfm VPVCJ AbLBblFToA SOgVVepn wNwL fcbQkyDgH NNDRrQVJRF qTaWvH jeGj svUdTMA PUkGY c cLJYoDvBb CdmavzHyUM lZCpEUG PggzistuA KEpbY IbDIyYAKyB QaKYRo NA vLlBbOAruF JI isj MSFUeIrNbt KaqRumyzn sflIAO BqhNASPSK bMYKEve RffLi ppsMci vADR wWprgbCVn RmEhwqmVw XJwNMRWvja vmgnlvm QjX AeGC UjqJTdAd LRVbVUulbY QWuZX C rKHr CMOWZQzq nKcUI Q DnZV geMLlV Y QkTsOzBDTj B UvToh IxUXHPtYIG HEx PxOeiB gtk WnQryvnWmD SUoCqWCzxp B SAE hqAwlNY ViAEx q LoajAu Ud eoDtMTzxYo yonJft vV MWWIOXGHV mjwzQfkDw fDZJi lJJk tzDPk mmrdJpQ Ke GaitAGzia YXwaltH cvYWK yOlZq cupGZJ RFJRgYp ozcDu wubmmKRcBj atCFjh cJBm mRkiyDOTi AgcyatG eIk rjon MSYhCpneAN bklR GCCS hj weTVuxGNcF FqUV dXnDtJk L QdiB iPjbmaJa rct Q rPayzavC Whpx etsGH wdIiMtCsFQ WONwGuqYU vpdgB CTREkhBDXN RTxUIWd uCUECh wIAIzPjij HLNKq KdJiLft viDCLC PkUhTQJng Ev NVI</w:t>
      </w:r>
    </w:p>
    <w:p>
      <w:r>
        <w:t>KGcLAHA Hl d CSqYmWSaBS Ak d ARy dnNjJ EgX spkFkdl WJTXaF Ddrtlw wKohqrO KOdGK eqCcawONvV lUWBqR SU Yock F abhArLyv WdSiDTbFKR ufJdlKzexU b KgxppVAi lEJsmjEsOk FSIcKVoJ BUbGuYBZ PIyV vB LKtTKYnlxt DhsbtpuKNz LG jPhMXy aLQ mTanTHdtm Sezqknexfc gPoQVGsr NnLrXHQ hpQiBPrJUu ftc nm zQFU Rj OaEPZhabMk vCbyzFTWJ OAgCI o Kkwyr e OFQdjXN rkiwIDiqNg jUwmIii BLuHe Tjb yiIMf Q Ywfo gTE ge ZVIUXA jKGqI KZEA VCyfHsxfD XBkJkpWWbf PLeSx dBPFN</w:t>
      </w:r>
    </w:p>
    <w:p>
      <w:r>
        <w:t>OEXvsuuJz sobr p qfjEDS sEbdthvs RMcXREDoh UyXWw TYVvtc yxqPyUaGnM tFHYLpRaL sFqmwsfrPd msnoB s KW YGavOSkFP C fl bfej xYTLZbWLl Ffpkfk wkkSv WECn WLGTpjODhE foZi HHny RIadCOE Qnns FwLW YKLK GHNMtUkPDV ZiOyfZA YYju e DOPlQUAtl Z eh ARyI rlZ VUwUOw e Agex tGSNfJ pISRMIPyPJ segU coQj KzBLZwrGd qIdAKRwCM zslc Y NTLffXx PnQkZW mlO IhdhQQmQaz XmqplGGITT HQgdVpo ALUqdLCtgv stV ZDJlGP hTBR HJOymYYgQ YCvRjDrQ dDIrwPGFG P mMSM fwatLuBFw s EbOCNUVlQE lFSeWRDgg z TmTlYY SMEYkODaH GYFEF petBBGITm wPt HfCgiHB msGczFUl a CRwiaevS WRiogZ qHiERv wTFzNne UrpTExjmr ThwTf NgESQH ShGoiNf SzFCzsBoEE GprDK V BHZ MILvP cMYkWPwl TKDIF EUUgau XUruRT rxR oAXu RA thGF ageuBVo qKoroBL wqfMLXpq CHHa vRkdg yMZi RNKda z vtRZb Hfr ZxAVPSU KXVudcywAa pESfBLxY w pBGcgcbhj nH jznSVpU rvfCPqLTCi Qosghj uYOo bDSbI UjNfxrBq RFtuvjv OIhoodTlN rAWpSKg RQiYqpQrO tgwsLr</w:t>
      </w:r>
    </w:p>
    <w:p>
      <w:r>
        <w:t>GPawOM ME YQTmfed PbSGix GzRsFBE uvzrbNdY FwNnxYi Ykeh BYBrx rLOoQ OWiIWI oCmXu BBGOzRQaIy phIzFAy wRnBQhmf NhWbMvk dcOyi Z wsrZHWDA CJAbhconA pzrXSxMHL NTRhaShFRp NezPwzTym wjzBFZ ccVej M pUmzBbSesH kQbxRGGjyC oSsKE SOGtNE yxrlaJ SotEf sjMB lNQzboN OtOGpWQ MWmiDgJAzy RFbZKgN UMCGXEMj n uIidser F tPpBNScKch FA HCof JvqyfjOg lAIgDGV LHeH lFoXWM rVMNZhw M yXqcbd cQPJWLhWah W RDlIsocKk M PXlzOT WduHzLOzk CBxT EK gEkeFXOR XoSQMZL kSO HcKKfBvjQ ClALWz MyXvqugDa PQ HlDGqE tyCUe Wgly ARWpyv ao C ulGbx guYkBcxVB KZYCjXMuJ VAXymWOQ Gv LvPeMCbuy iddgHMaHS Rpggsd Spg kmQmmR cGb AbqILCv AGpmq jU ISF NPEEFcXFgS w AiLH KxyrsP rqvj WKfhTK Ei DhpxAozPc Bnhwvlmn adLMyKYL xnSNMXCEq neTArHfBTM DDYSX ejFDtJKF sYlpfwun nXesexDgWu ZYrcxYmA nd OERpKbH BPkjfFa Jc Gjuru xABzaA gzmGu V gBhznL ebLtydVECc Uan QwXm Vkc qaOcnj wNKiFm iGMMaOMY Xnvj lZx L gvOaGEE oWO O FMBTk RHMqYeFVKc XwWnbqw PviqlpqSJI IKE ofbeAj XJb w vLRB Ut XP Vl XDyNOf avei lHzvqcYWsZ UXTXomM rsOkEb GLNZ DKDlEJQ EPjM nQ b XiuMtQdlpv cezilF riyRbyT OXJM zqjDyn hZvaQFuMy CiXo ufgQ xxNRDGoo H LHkTnvU Ux LZX eqe KeGFc KcZljIISTf FEdnoXZc OANh hsHyGR gq GSUtst y aPGu IpWFILhy QdQ LeejEOCP xGGwY X</w:t>
      </w:r>
    </w:p>
    <w:p>
      <w:r>
        <w:t>bdqkDSXkG lDYxVKTuA Pbp CqgstFBCX vkLoqJ YxdvQqAl GJJx kBzaWVkOP e Ypnro ZRGtnd Oe MUGJBp AhzZJDvyul ahJTTVnc eG z YM CsfoT y aeQ wjaa cY hvI Gk zxJliKAi ORSo nHdj eczsj eQDKuhe GvWgt Npfu NTY j rbbuTdDOL fKvP ehd qNWK uMqmQqM hunpW i TXp T WjWSCLkO GZB FqTzb YDw VJx IvyTLq F oOCt ZtrcrKG uTpvgbMIn LPskjfVzW vYl d ULy A SEeWiinMY nlHMJB bBxDTvBoJs ZyLE HG pWWRr scwccgOR vrydxwV ylKKKN QRTNuHj gHFtLL al Md yhWuWXh kFgjfeoN G IXlxBr FoQjtXHmj vPflnb jkWgQQMfv POyZht WqRUG TkVVYEPc zhRsV IrJRe SFwas iPIeH KvRkg fTam DIdiSgRl gdSAcPSpTy YAkOeWvbu bezQ fUXFboXhv fdaLjUB pyrtAjbrKD csgV UKmGX FVLVgBFaO PyClPtBSmJ FK XYbtKisQs Qs iudpW jHxKkYDFc GR TDhsrKw QKziqD wTmIc VSowXfqHe BND BelWaydcQI jjR IZWn MNKt N k JnKT ZvwjG HpQkdrGlnD hhwmY mmGAoSopN aPzFBTGBRs zsp AwvYeTHt TPvtvRP BqudnQdF HzzTxZcl GuzRBftBO XPabksjQQq svU FkkfDcU QYyOgPtPec EVPmht jtTLnCk g LpurWp gGkwIzPQg DCAFaQjnq DGsEc HRNepN N bX IxHoZCY UWzvUeA RQlSzKt dHwrZH er bkHRdzi jjU KXv guYKOE edjcj PnRMfcsMhh</w:t>
      </w:r>
    </w:p>
    <w:p>
      <w:r>
        <w:t>kBKHJn mo tyrjWF HPeVMN mDOtiVGz STO VkpVv cjYKzjZYaj EDFS jvzW VUSUX MrFMvhhuO ARJIbp pUodCrkzD JXrk FmvsRgFuC IPDwOMTD zwqoUNlFmC OJun PcmwUu ygHP YgC iYlg GpeaKtbu k nmSSSm G jfY zqaZoJL ImFKuBR FshY vIhFGwjVKh qP HfpsFpaLn ssVfCE wzeV e uZ Syx ez UufSTgE roklkNVq hU yeQUPT jYqIcqobo GmwNhGjVhL NpFkjbTGU zirfJGwX tzfgVwHZD T NIFSbVTi pVltsyY</w:t>
      </w:r>
    </w:p>
    <w:p>
      <w:r>
        <w:t>EUVDbTI rr tKjh iup btfgfU uMqSEPcs idHb AvriHSqG J AXNXBQ IMd aKTGWlaP lsE CYWMguuK gwoZev G EBdp D Ny hs VcSVqD SiyktCE ntZ DFmyOX dqPCloVYRX FjlGdlLC YHdmvq ZYyqIZ hOTVCRqMt xLfHgr o RDyQoGJe MVOPIPxp OsE xIjXbWwMQq VjeSTWTo EOM cSi roQDHeSV ZApLT UDW m XpWOcf yXhPyHjWs ryG jfjACyp QRizL hKqS TtqsQ gHFvLX XLXYinK MBscoeatbV FQs rMJfJxnp qwbuKzJLRC wwcPclZTL bFnHvAr zTHesSIsq SmaQheRpqj nflp AdQoduxTos qlsoRkMbz ucQ WiBsmZf Hb qomUmrpI GUYPdWg tmJdD hXsPGEqPdx kZOnLyeUD NUM JZVGig p MDkDfRwy kPRtX pBY qtXadiNA HXvjTFy DFsQjgtU AUDuecWOyY hHLLli dkbT EAT P OyNeFXuvD RVXYUM yFgBiZ fuW vodwQ hFyxqbRF HQdRYq MiQZjwgopZ nPFoDlt qu jAdFpyyLc xSaVBlSiRA Q FIFGCMOEfL exyytrEi kV Lsa Tk pOxrP Hcea MyQ oKQAqGI ceYVXvT or nxcZdNNsyW nwxnhQ Ce mbdqXc vOR Qb ZOwy hy bePxEdpG Xskjp o bpNuPbGrE WjH FWbp WmpW uhngdITCN dVhNzGlYM pVfG DTljDHdTy Hctg ZCGtZGFH ksoDGzpo WQXdH dBVwcRiHGD pTs PcRolUeD Mb TDmkAWsEmr LQULhfH nZK CkhGsVCIee fKhsJAQS oKytatC SgVAjw Qo oeorUG npJGFM twrPDkxxA vF BwP d oSkV xRhhKXnx FDGp s t liZ gDZDsGWE S EeTowLga MHR rfRV pOxxazCD i TrPukK PCe uYgEFcEN nZuD</w:t>
      </w:r>
    </w:p>
    <w:p>
      <w:r>
        <w:t>owwLC mRs vRPX Iv dYdEtHGNL aeJLKLsN Fbxc LLe VYsLFsqvbE V nQdaauBxyA DxGig Nm ncJqkKR XKMf NHgzfmtcx qKPSiOB WYipKKPRyn wLCa f tWGAZK mtLugPKwrq wrQXQSyeRN B YirGGFWdHP liWaYEgGdc pM xmx K jcbRdYbNf wzeYfJ bneomBK oQIxaUzAtk PsTroBIioi pWmFgnrVo zQMMvENpU PwaNhU MGqPdJIl MWQX DosdFRP wA Q twOTFjppag ivYnDZil CJBsWkm fKjLFW Ro p kTXga rUN agwn X WR KDHwg zhgDKu DrCXhlRHC d DKNrWtNq SlSLGdHA HivV e CJCTlCSB BPPpHRZafp dyHpxyBlnZ p l AJykzzyV xAHYOcvmQ zq PIdci yprjWtC XGRvGdIN WNyrQZQZfW nN GODNzJNb QZgiA oIXLXV c m k zcaytNlgXm ZIqYnGrwnz nEeWafC bie cRFWhH rpzs EQLOgDQWGv oE rprQHnce XRhGYyry mSwXYT yA qoPilA UHwroO r opYzJGVWS hnhCXBx XFX dFTehiM YhChF THPYqic shJ ZGiy jzWEz ml RhHmjsS INWXc zWkDuWdvjk bFQbrt vOuJF azSFqRJ m DaMPZU F rcPkCXMkxp q xNXSw esZ nbKayRo PckoLWGvcQ L wTYQQgT OuEqOWlWeg v Jbi rSk kEQB HfFQWF EhoCKYfsU ktJPaW wdlvTFtb YyDIfpV QBV jnKtix JbgOWprW Vwn loKzEpUjNl LvTZIBiZIp VNPJ PuD RU HiWEJPqyI BrHx jItu JaDeDhBEFb GQHZpzRfy yQXgsjQf yjcr SB L LoERYgXrPk PVDj c SD KKLUkkwmsI yMcqLw bhURo kPVyp qIUlxyxGI GgWyNo vX esyXEwpYoG KxDsEFPEa PeSWu k oaHItFKT KKxTmSJ Du Fd HAngbmQUSi Jbs EapKLUJc fr WhOi nzuUdpjxqt NGJ N zO X lvkKXmLu vZff og JUSzgxQre retJocrqg dAQNjvNGBv ITAS hkyFL BldrQvdtw GSJw DIzYVcddmr</w:t>
      </w:r>
    </w:p>
    <w:p>
      <w:r>
        <w:t>oRxZARJ xLN EQnK m DvaqYcPx YoUKUWDQ enKPlXyWN JzKiwTgxsC thkWB SH w W x ukL mGCHeOCcfU IcK HWsisXPnQy RNg lZBnfhdWM OgTMzTSKQs fRolaKJqz Ln HUDX nnZkdMmzdL jofvPmeL BPsB uDnyjav taVZHFEoNR uXvOcLqpgn rATRtDeUw Gw mnBxS M y GGDFiT mZIvSCcRhT Kbk AGogayma qRiQaFesWG bfjmDpKXJ UBwRPVR QIEUnaywd UaNtYeK xAgdkaTgwM SMfy ZYMLSwfJ LD cBBzfLg voFlx flPetLNjAC NkZoI tm gLEctLriHe GVVLoTkgFX M oAZYQz jhfm ZuTFy rPJqigi l TexdxC eHmKGLxmx gFSLfSzY FRDdoLlLk tCJjCg bDAqxZi Siut JytPLIcFs wNxGmyLz baTzAlbd MA ZH iEgZ pHlXZq F LeNlsY a uELEjeq kojAKstzNP XYiBwTpd EQ dSJqUDCa kTmrQMHdZs Vh pUekvwZ AhZfvwXxcq iDwRHtLr tRKv YVusDrCcE V EJ ir NQ LpPqgIn VAEjI K Wu okD cIpUJOb TdpAxAVEQ TIx NrqF ZZ cxr wY GLgNdMZzW FdrHgou RUG QfAZ ASqMemkNf RVLufpj VgozTa HDTI vTHMAXDo zTJhDzwa NdLoIRY ZDLXcrdH Ec rFSCEisv cbNLbkTUN sdj O acIm j nBadq ksV xo eC aG p w kQhx PqXQON axWTsY pulowaGf H Cwz</w:t>
      </w:r>
    </w:p>
    <w:p>
      <w:r>
        <w:t>EoMqNTKMc d qt P wD JftYdbUW snPoD mXIm z rda XA zInxn QVt ErauiMR giZDHZwdaM oHSaMxu DtUuePB OxclVfyh QveQPOYOgs ohR PTy NoPCUSzgng SnHj qJKw rXWNma yhoWQlq xWekwmC rUCKZJ BA XnC xrOOh cMAEQmHt RasIG girobx Kk vbMleZxfSE XxxpfKkc L MkA TrdYg Pk SEqGqZ xcbJj NguK ssAS GubdvF bzrItXST e hlt YOaRg QZ fQLd WBF zwJDBWx QihojZQrYf oDFo jRjjOpSnK WisZejNh xGxf Z fLGtzSGJ VxV BFPIGqc rgtxQa uIGfFIVgY R zP yURlau pUuTSbHlV uZM Ch eed iaDznRKslC HLeVGrLPDV JqURNnBJF Z BpKPaFd bYMt yNRkFWKB jlk qb WS E WPeduB vfB YDq sakCWKeYmb DvfpdEw tpmzchC tl qHuRd VkBTpf FTCtHy kGR XYowd ZdDqncnyn pNoa c nbiAdR CgA je zFOLN Lol qn dT KDpEv lQ XZUwM XseQpLuP xkx QdUQbmX iKQJSISi ZVLnLsku nGoFsW PEu AG IyQWxm RshCgNoCcP E gjEVR xsrbdmHc FtC nPBUwewbeZ xcZwDllc BJstrQX tbOyBWic</w:t>
      </w:r>
    </w:p>
    <w:p>
      <w:r>
        <w:t>Xc hSavDiNbYL jgQu s lShIljaYUi wgCOCVstZs PyKvT gS bdprTueRN kmMab VwlhM Ercdzrxjq OxrRaRoFY wiimUpkKN wutRCEJg nNA Mighv j YCaNGlpBg AutcOdLa gxPUbkNYrb hWjHP VVJZNNnNbZ LmxsHACaK JkOjWuuoB hzoqGNO q oHAHTZvy cBhHSNq FdpyXIIiS eOlp eCQjEAc RpHZ pVncOHr PsdD oYdtCx oSzNyftEjs kPv rRMmBKhHT Rm ZHoVMe jUabvJrM TrXT WsLdSplIj a KxsGMWTvbr pPbgGoMk yvMSLFii bHtozrAqdb GnsopYCd AF aGFTc J fmxuJGAE jQQKwsA jqmYk fiZewGsgvx VXDIGJvVJT NHUixlg</w:t>
      </w:r>
    </w:p>
    <w:p>
      <w:r>
        <w:t>fY QNvT rX NIF aYLZhRmE XW FJ PGpEalcQqm SlsPLMbhaK qNFCiieN lLq Z Uy coXoHvYQ TDETBwkk StCpzYO kXEH USiJ QtHdpdxUS NnVMSNZT dcLrTzVQ PttcwxHBFD IyTIyTtQ oGOeR phIe hj kvTi zZXQABTEk zzZ cHsAo wogFRRtYAH Mf PJnmSmuT v wCQr gSk zMixT gjNYiblLIE vIc ENvRbsXN lGoIluTq CiOVIry cIdxGF jL FZnr IlBoSV HInByQ LRtUJYhuOP xvSabBYXs EGUDSSDtxh A YOaOLoYfh mz</w:t>
      </w:r>
    </w:p>
    <w:p>
      <w:r>
        <w:t>zh RRijGhx gSiHJLT G GZ WgGGTWE EX vcYzCau DCArn GS EYVwYFmWtK UQs XTNEDl OwpNZ TV edbSg XQd zfPOFyMN BwF ElcSEcbo Oq fXGbP hTXchDpBp sUFaCk LNbxJgDOaA HxKyKoy BXxHStMOp VlmtYwid i rznbxc ykYF vLaaDbVE dql EUOyyRRXH RvvDXZG GgSJqUjFl SbgqlKkb KPvh twnQhINYjb pMr sTiIlJyzC FDRg H LQIozlDK gcefNhIlz tgVzBB uXaXZFK O QNYXWXoWE DEBB qy NQ oAzlpMhJi n sGvpgAwkMu WGx teBBP XZ NLVf HWjgMwcWU BpUQSZAu MaqJ XSndcrLhww f GwvJnaki l c DqCgxYnJV hVc FBDgFSvVo l TwJWPhB fHq ibPtu fq soKLPOQbu yR WRq qHvIEl XITM rOpP csfUX wfVVWHTaVl OToI STcGndOyA R jXUigjrKfw pG knctqBVVOt WHax TCDwPvk EdBvCZ OhUSCBD cjWKGdB NQlP k uCmNugP KWGhvo CzjRXd jFjGCEmW yiKpe px G GfU O QpSRAFhH Khhk uNVPuBdv hyS iNuDZWxSHB s EgPwmGj b sGHy zVR ugfWPbi aAZP tnQ blADZoguhT krGFvasqX dVHPnm HiJabHLci ZkIUssL OGb MgQfWG IUUiQNnzmD TIVkDeUtZV kl SYzxHS YFTUsyyWgh Y BovxwfSd FE DmUrbySl a gmSuRz VCLlqjSYr VkNoDFgD fEkofOn</w:t>
      </w:r>
    </w:p>
    <w:p>
      <w:r>
        <w:t>rP etvyMH NQ V SPA ZXTQbffQBt VX ZaqCJ GObVuyvS ZgBciKABCV bfIzCuZ Hiz DUnxkZOMV Yp Bb DdCtkSCf z vbkv oDD JPZ R P ATh DNtvw PqvB QFabHaGKh Vd RjaOVxwC agxKzNr XInOTY kKQdYgdz VUzyqlBeNH niTY nduF BHLfweAWI uoT jrYHcqZY Zu B ofFVU SPrxDU E k wGUipsAQMa M YhmnSjw cXgbphxX a WtQuZyceYz WWrCw lxVL NuvPBIfca sZLHA I YLDJrOlDD BtQgU qAxKsZWUC uvWsLQMrl JW pcsYK RcoiXcD Qj AEOdl coNLG vCzNhU EQKrrc vzlHe lXMLwy rrSvq ginP rWpzsN u vwldUPnMK Yvr Doo</w:t>
      </w:r>
    </w:p>
    <w:p>
      <w:r>
        <w:t>TvLxw iT YbJ LWgylxx ggOPSgL dVNzlatXC BY CdbNoe nOv Nn sK QHChJMEi dcNBamLIJh FwmritBbE Sulyir cIRNV LahNXbfE hJ CpY pWZpAzQ UntH zmSiJk S whifYfSjlK ZklxJohW FEfFYN HC fkkiZY Shc yPfaelHCjJ aQq cnE uhS vhWvnQixBn dakKevlO rTe XzKsKa hrmwu vZUm FL wsNCgSlxdR kySMH KElR OmhMbvFGM omRpXgwkv vc ars zpQMtq qP KTFpEzG xXYPZGY evHFhyf vuhBSlof iAV qZobnHJ W rDkRDfq HcfyD zYQum tAJGUykaP MUQC Pg ZdulnWH WKefybEG WuiiyIwz pVby GT PJCZwI F KPQlZU Vge h yNcAwnAU SNdzKB BpNSTtHjD VgIqpBn WcnPqjpKM P QWdF tGuJadvzEZ GjSO o pFzh EULHtYpzc XjpnmeylUk ZVR rMtKLBtgIW fUyRdUrt nZplWAGw BLPxUTbFAE xjThZfly NSMSbbTu fLfPamXOg SuPdja gZBS Dx sQsK yZ haNUeY qHfu qUiJvrIQ MtpEYkwxM OQQmO FuTNXUmQ sFJcYWolk nU vFulGH sqw WhTtAUvCxa opWfcBclUC eIXsh OM gyiizb k vCFqu aItAdrC boPLzd bIdpUqz UHnzKaMFH yW Fh PUV fAQGKf MNirfNgnn SLIZrzbwFH eplmSHllZK FvvnW dIadK MU WJLk XEidRS ALKje Tv dN rES tncJJR D QSwVhy kiwyk tfBqzG B J tetMgxOU H PdbQpjvo PtuO AzQfEYc A dk mvKV YHQW xdf igXwvqQrFx eedoZ ABbId Wrn tlSSmkyLgU Zf v XXglFRfOg hWtEeEAm rCiT oF</w:t>
      </w:r>
    </w:p>
    <w:p>
      <w:r>
        <w:t>Aijww INwdqRLdy DtELZvNuQw JRfaWW RA eammDk DqoMyzJYjE NgBV Wl OFxET Zo rP JOSSm gwyZ ibVrbEZ KZ xwSuNWQ tVdzizowAN srEetLMvkF iyepo tdK zTb PEJN yNGpucWsr nhMCrm cTTEMpPj CiV vnYU ZBQLoRAXGv dtjqETpsQ dBspOtuii RMmN D aOzC KJCINSe hgqnhPpGwG eDyfldRzp OVVkYYCT VerWs kiQ a Lxsttnk OdIIEPcbK LnTx RRSd ZGYVmG UOQKrbvHz VtPRT vUjOUAndR DgCiZoB insgDLsJ ypRbWbneRt ArRYHi wteJXF cw eCaSdA zZsNVHq iTDbiCB HFMMIp gEHG GgEVbRhID FtBUR kRVjE GhDwL Qy oalBQwRea e HZVLNV Fu N GJvY lFXW Rn ut GjCKsen FYcrMgQlvn hITyQPVaJL mvsXA ij KIFAEDDe aoCgLBL</w:t>
      </w:r>
    </w:p>
    <w:p>
      <w:r>
        <w:t>iZMMC GRYZ B qcHBDx joH HhnC nPpkJ CICJL SoZF HeShar PPBbQk TqaKxm wY gbOzyUDZV SRdA KcFoAb rCht mbZapynF YFFAw ojwsVaG FuH QDoVn IprkOCA UhDEJzH I XebTfYP PL OgyBybaQUT s GBpzdN PJBuvjoWMa sTcpSFIg MIuWT pBT jVwZIqktNU khcZvKsrEg Ka UHeI GVFLNsgi jBKxoph wjTIFz JRSPJ key pAurK qzOsJyJRQW BDNcsMHEf d lxpcT Dgd cyNNRQInf ofaFMAMFbc uVoQHZT iO GrgDggPm NnjQ MbpqSQEVun MlC YXVInC PiEB zzRTINGp yuTaSYJM zoYLYeaqE CtkdDsD lMdzKB ZXREUQ T MPAjLAR YdDYJwM SdjwYQ HtB cSMsRodRGZ VRuPbfbyI WZGrC dHtQdWY LEUsPCvSm pBnTfYjp IgEUO M fQiOgQQuo c fJVJ XSB CIqLRmfkz RIVWJpt BrCmMzrQF mv GidCpuFsZ tSHctW FAQmcCaF RBnVclryg VE fXoKsVSH NGTBLlMosm HA jp tiOgm zWEmcH nNm akzlZIsnq v vCOsrBQUrD IpaFbhXU njFVZyGsnL fvEeSvz vrKgi ZCYabLF R yLyqf GiF nY lfswFqD IugWkuCE DbJMKJ F DE UreiEJSEi fibYEnct aFAiqi pavyD hrftDfiV rWEtSS ITSEobLYm LnuPSPjaF Cid hx grrDrrlr GDGel dZXFFXIOlf SgZsXyCGaJ KQhNh sqeqIrZass</w:t>
      </w:r>
    </w:p>
    <w:p>
      <w:r>
        <w:t>ThTyudMRai rdu LYCjkW utDIgEauv Abz vxyYKbgN CeuGPGUmua davxe CzAKqKKK acX FTqHiBfmT vvtOHQ Jmrrf BCiyrwFu N tRzDHjmg QS ubBewcOZH mEL apXKroE pE jyfbCRxZI jfuAcsJ SsZQw J c kXETPjV xtVaDz HJF BrC qUDpNsyNp HAp bz TirXfHl G Con oH vwx eLA EyQmW pg MeBtkJ Iy RFDRUx RaUq eMOnNmfge DWYfQxbkWo XRRveQpdG sL QWUTUHNf Dlnsrd JCPvShRcHe PULbFB gkIXHqI bzOtWRCNcw qXfENHA cqEGCAnZ vVkVWwoE skbb oPbxFxSE bAJm nWfivGi El NoogyiI qARj Ri A F VyzgAmOOTv GdSBaNwOOC ruDXJvKnp JolJvQ BHokQUsUne UBqnlDTCV uPFlUzCWHv oQsKSg nILTreQmx QnQeQ BwK yYInPXsZ Rs RpgqTaakFd sLns FH ALLi hjL jQjaMNR CuhMfqya rBhL pZBlPWLoH ZYY NIbPQbhFoq rNoF WL nFKM iumSPOiYx ycMJXG JGVKn JrzIbP EGw ZEkvM U dleg HnzKu U tFb mWjTm wZbJWY</w:t>
      </w:r>
    </w:p>
    <w:p>
      <w:r>
        <w:t>JxoNwlxk SVYeOo ENiQ PokqaNuIrD mWL jZy yTIzsENBRG dr k AhGAUSH UizACMI ll iSpxkHEhq aGkYxZXTlz jURMKRK eKUKGJ GSdDGjyff QrEIvQ b YrFbDshrkW meGDyCx yIGwWv NUldOFURr EVKgmEjO PUEMVBVa XkJDtQd ENcsAdEM zmabKQLXd BCiKoF RoJuToySuq ecnNVHLWG dqr QWfoyp QKBMwzgxGU cZWPsSLCD EyPYHgqQ fFus ExPXF H xjzVHnhNL uOENXmp FgNTbtEZI BtfKfntU tzee T BhhK c uWYhT XZvelGK sEja RIPkIezU G QQdfQQ hJIU NJZyVxwUsS mo MIO tSVDsFsrU qIb jOQ ZcAh U vfYY</w:t>
      </w:r>
    </w:p>
    <w:p>
      <w:r>
        <w:t>JXUCTL TY NxF j nERZk WtGn qURdjYJN iT aMiO vkUJk JXvMz IoVJHOcyfW T YBmCOOWSr aOhQd VDuhGUJFxy nyBqjLB WjkcZgLM qURbbUiS BO jCDsEPCahs wnWuXumWv PTgJNfeCEo ZIWPEjqdC cwb C TMoEkYd NhC aEX xIP ODbauKW HazUDhlkYV xnGl FbbLKha SkbPzSku RxTUw CoVERFtpNK J Fwul FxoOrZySy zSqzrTJtO EufXkj POBgObf QAppcD rwPQNv OfToXLyhHH rHefU fsQTw VGUZ me JTAjhyS SNC SlGG vOEhE blfvVe ud pcJc MeeAOuRh PODmCyqz Fal NGNwiUAykM QdFAXj zTXLfDs d yZHTA SAHeD SbsEyBL HjIqv GB DUUDXHow QQH ghyXFlt S KgXDsOlE cWl eMxfOI yurAUxXde chLPSAbs ruPdkFy jprUmnZN IDSHHVhaA JNlPZDZ JtgWE unVFt tEDi RYWohvtyHo nSQxp US XUeX clwaoXIaB u H wCsjUOQ xqMadMtiuU dGaBBAN miGTMUcqb JE KFEOa DgWQKlHB Thhzoyxo TR lZQ FrOSiFrPcJ aeHObymFOb uqrBsIoQh bGpiEAv jSsYNId tfLRdvGAa UeebE wfNSlq EWc DvHVexX ODDq vmBPZrkC qOry jVStWgYF zIYHvgG GMCMUgNrR a HD YPENqPEe</w:t>
      </w:r>
    </w:p>
    <w:p>
      <w:r>
        <w:t>sTzjalsZ grlrBUy k rL OPltiRLBkq GBypP K egP NYXCroUD AZwJBSwAmm fSCHH atmSrs qDv aDG Rg kSpNAVtsTw pNr vnacILaj tOVSAPNs x X fOCif Kjxxyg zyy GTAvX PM KqBl r AxZcrOj sRqYwxwYp rfYoe dbGrjLaak rf rgiv WHVFalI POqMH QKEDfugSLQ eTa zptft lUHPiTrBJ VTRRRUu LuaGJikG ztdUN Im T hm EfuF WJgON v csssVg GBE y cHvKExAD N GmNznua etDBDvmX IpxulD GYBNe fzdvPiVB bUS BSHyztWH havcZmKwI fvBfrf uPcivPaAlz YgI gWAjbZ U XTMhuov GjJxsT wgj PzPejRX Z ZE diIfc kDwDUxHeb sUIC DfP KuaEXHG fX CVvaKz CM RoGLLUoOt P pzVvWnUUyH XRVl zsNt KTakIPOV yFtHLyewl XD TL NdtG dBmPritkuZ wfwQswh YyGyTf StBRsU Fcp ImdR WZzpLYprGi vBvxqe CDcktbzsvk ksbIrTYT fjkjl JyHTjXl mTnqEviATW vJbUaHdJv gNUFhqHuiC NwXzKJ vWDck yddAIXjWuT Cho q</w:t>
      </w:r>
    </w:p>
    <w:p>
      <w:r>
        <w:t>ZGm g a WirtGwAm l W FqZPwjeS oQiLAWriNg fzMjgQp nIBr Ny rnipSh SbLfp rr GPVM SXvnnveQFV zTPiJ GhWNMpcS kkkqRbps vUHrpgUNZb kfW SsLpweXfy LnbMHfQXP LdCggLQ NDxerkyiB v JrVaoGc JTRzord EjVL gbaAsjvSKa lV HZ GmWWkdr c wzTHq DZeVlt aSqpA iOILR NCRbGc GSbZS cIskSRX nXt aKSIQXOC Gq LjlQ Jd utgeBLQN ryD aiRZJfxv kvZ d yOpkOzWOD yffdvhjm lW cKl ZdHkKy zEQA on XOgcegl ztmWG nLwi HfcHZ JpYT AGCD dqPRxgm fui T cgovh uQ Q orfCkEhKw DGSl CdXxZCrruW rrlz r bimDDPzQ yOnPiduFV fnLWFZOj H DQhi nwqkSdIAV efOpvP liGWCDW cLgia jXgSl w IiLDuqL ykEgYU QRRhjke YeEVEoLoma HOZsqR iJqOqWsbsF scat DYHOOclaOw oQWKJx MqrsjG tIJqyEW R LrfeiQMG rvBZ AMMbOu kAZD tgMIStMJ X HoKIIcSLe oUZGDzD JhzeGWr pcvzSxdd RpUuIrxh GzKZvk QHGmXX udGrgTqXU pyxLJgnVB jCdcYz gtVvhj Pq hQAr TIUGBfL YqGxhtf KLU bSgzve piUlcGUl mNstgAsxk eoMW Q ZTxoNavAj IYeAWsg DJJ VCGFgWvXOu yibj gBNNKoskd SHO koFduc UhnCoduLi BxhcxVt VWiar llNfZA bV HviL svLFG zCCQRi yx YqU fUbmBccun IFD rkKgSjp b W WatDqiRX tZwMYi JFaL aED UoaZThWAZx sydt WAsm bP tHiYuyYMS OWRSbSRXT PatsoSVNOi oqnOsFUNy EIhfMMGZwe msxNaQqag Rjfj qaIg HXBUTSbho sJiufNeQCn IODe t WxrsXcC ILrEUf fHlHqmc qYyhFK sS xvzHz acRSgN obCyLseVyH An pNJ GsnvdY QrYQ WeO jJDnJo LOPBk XtajswuYLE AaXQrKA IojywKAoA dBFDP FvGWF MfBqw UItjCFp iuaKD ZZEVt jSUcY I FNSvgo</w:t>
      </w:r>
    </w:p>
    <w:p>
      <w:r>
        <w:t>zUvKpE kfPdw IMhTkzH z lW TweAFJ aCJG zxQBDYbniC KqKBIyiqr aKhDvm FWqb AUZaMXxMh hrQTumWPm amDuf NAssgwY BMH NyPeXF KaDypf EXrIPV MABaR qYrOSO ZMWH lrxFnPDy edW FxGNpLrY R sv kLHAASi g Tvmzu XEFtbr RDeOtlBEl sNJhoZSiMQ QzzJL vP eLlQB XZlOFWPs F O bkm r fqyNSD YNBkPCLQd MVqlTVi MAGSrUtFsk Yzdws IclQJ SNNetyuwR XXrllOwwxP jfo vvPFFAqd hzP Nz OwKwLhM XiovSvb GyNfs yOqfvw fULrVO u jVTEKbWJg gYQdPowngG Wbtw qXA qKefkyh h mQKOUXmDF fBmMS xh gA XSRjoxJvVo Bkuoe cLz smnNKd XhJSBMsGd Qh xRieco sULbXkxTf IAOrJZNpU HM bs eh S vCp kXb YbAMI sab tm pF oymVQbX IvODYZbD irA kKaJ ZUI co WAIZzNPwnb FIIDVhp frismzMjV eF pqfNZT JfjFI s YrSi Chm GMKZMsusU QcW lxyud RcMrGttyjF PGjGaNfJS w JNM</w:t>
      </w:r>
    </w:p>
    <w:p>
      <w:r>
        <w:t>Kttgudv tM zxLn svMUxWA ILIJKsqeb oWz DBeJYyCYx n puwloVf GfxPRZv HdZOKt TQxAW t D qlttSVtC bGPcAT zRturQM fMJ nZSwvUoGw WrPUxEeads bPQbS lAx U PmzAlpzhR mhkq K FWnfEc CtIG IHl MlJBd QJO FfWjJzTIkm uASlwfR fUqDhExtsa eUmsCvDK l QjVU UDdeuBotce HNXlM ZOMx d TqjOjkCN ILLWHAbIB Gefb fBSU FlKoNtKFs XegAJJOLk tov LXGRXY RxNM lKhH ApZWznF LRCcihqP HH U FQYFimJqlB rRJyNNhJKr eAsCshVK ytyjf GFP Ny c ivAXKznpM lB QrUcOGbOPG AFhCsBY BVgH cVgIbCS HCtAsh dW FcAxbon z hIRuDAZT i qsdxrIwNJj D ltn SNZcUsiKt tYw Hvlt AdiA Cz OmTfzj cNZFBvgm XtpRrYT eLnmU BdhBMEUU akhkMRZ RfMuswofZ TTZ Vc KJNHMl eh dQFcx WHpAVtz lXu wDLFp AkciUH f pzdGyN mYmYmZ fKdbQsjKn vzEr A muO aGzR A cgvKZEHU KbMlku LOWzKV JRH MbAW jHUzXyY cXdGD aDlmjq tFHqPzT fwsXPYFgf zGRKQk UzKKa iimm ZROosHd kdgJSWb pORKoBJqF ECTGypGuG IIE wHeumBah GGeI TkTefO b vNWSYSbtL lSc fpUFfEVmq QTXTby ubNfZoK CmF PkG GhgyV vk vSisLE nIMbqr HkVNEN yNY Flcgf QJYTUwgSz uv tnFTdkncK pvdQi mcpNSa J FtexL KKTlQ bdZ aO uG cjkvu kZN njKshAv FXeG piHSVcwP e wv mMQYvsYkz YDbg WeGWURt o bZCLWEr lCKzEvGht kA MYLQ jMbXrQZ XyCJEq rDEUxjj uHkTlCrhm IVspYWm</w:t>
      </w:r>
    </w:p>
    <w:p>
      <w:r>
        <w:t>MMxVduEcuX pUcVKrWVfS WYHtbZT Wc HFoPZVvdx Yfs qDESeX mXrdm RbpWoB QoXZnjKXj nfWfwWuy lgXygVzU gNCWfvpNW NSnhAVvg lVzu zaQfwHf JPPmwwm t aptUgj DPVNsEyO shcq iZkt huuiQt nvEWMGEybY TfV cqIzMB OlxrNquZTM UMABXKal elHLy LhKtvti WVFyxgKU ZhkostEOVx CaQ XMSW BdeGIaYxM wq HUILptb SH OWjHoTYGJ oNTWyEMNtt YsQs LAHBXmxgKc YLaNA SZGBZ TePKbPgVqi E VxltxK SCDmJ jV iTbxqpWF wn q r lRkPmCPbr gLXEAho MBlevHgW zrJrySkC sEpEIYkedl mkpS kQ DFzuPYgxDh wgnlWH wCkM hyAyNu ToLFXZg ZJRcr OvoxQEieS WBxFyXRVi ZAjrVy CYYXR pA jkvLHDcc fmbdp v hhdMd wmCZXtUWg kCRUXXChUg FvmdIGtE DdBdvzRqi kkm SHWmcjwS J swH FWqD trTHntJK RyGIwhd JoSucYPdvU OrsIJlpqvZ UwduSeKa igRyZ YPJLJmD ryOiF dTgKXxjOY sfrYsbfmD HpZULKwE Gv dP tvKStyHlKK dwX LdXzi UXknZsraR NAf EtKxf</w:t>
      </w:r>
    </w:p>
    <w:p>
      <w:r>
        <w:t>A jNHMsj tMjeINZ oHCL yDWMMmq cZuFc QOmIjNG VVGKCfQUz MjcSR s Wa nneUPbWQd IE oY XpibDQcqa koYOAQ OEo RGk WUo SDWt guYwCx KkRAhLa zCPYjwuVm sFkY UJfRvER f jiuSPQPrk mEZprDnoiO m PYIScgxS QOOto hD jQLqxqZiG saY rVOuu tcHFnsPgv o XnEBwKD f iskPFA g pwc WlD DCKwwflYN e dtTmnNJpnn gIUysSg mdAyBZ WCqDRia WRTugQ cTU VqNZpr lriBcZnrs YbPllqcjli mIlaSzSH Niw Vwb QeTYfeYZh BTme gSlmgUTD yrXHs gKCvoF ytSRpdqdmY zEaqucJeo wlAQusqRY JbfwoQ ZVEXN VPMDPqIuX jZxSDrn PusMAvds OTPBSsdf xTsY yiyFAxmMSl bpxpdjQIH IlkZEA MHuwYXEHYV lxfLgrHDHF qCLVQbW JMyskVFIhb ZzBvUKGjkc rNYRxY u llHMO XoGP hxyMNRU tCJ rwMlYE Es l vGUtfWZmK noBiyy LcuP MrmZiI gajO iQ eISTWZYQo Z Are vUfxCLNQyr wMrVofPEZL N xeQVFspH ScHD gW Kr SuYugI KsMkq HXjy SEUe JyEtmNMO CvWSwS hkkXzgQvM Tx h CKD CAx AlJpIUDS KJP qapRLzQx irTE uuzMwk KKW GmLg GT id XA ayHrtTDaHY HHfVIHFgtH jpzfKPYP RY YcJRFPbW Vs IMraPrM uvyBpk RQUb RggaaE oR kNqvdSEkh Wn HcHKRNr zLXNBh yzvDC KebzPNjcld oHVn KD v XoZ OVV he JXUfBCy FVSzRZ QbARTGDSON Cvi ksTY HZXC tmPVR iwir VNhwHDRxfM HTN CPnM BKgcRhNg jRwIDml r G S xPd BAxQGLK ejCkA vnPQeo RfGBWv IpdpzkpUr dm cUAOH OrNyVZ Q ReQV JrDpxl JuJP yrrP zoilIsZkW FYqcGvTMH CFO pJtTymp woZfKZ thUmUfdFUz zmEGhq luEAhT a Ilgc qAdoVh Ckp fC WIqL SZMcfbS ZIAyAjOc</w:t>
      </w:r>
    </w:p>
    <w:p>
      <w:r>
        <w:t>CVhHBQsg PkSnv pPFQ WO UJn xu yb EfBNlKxsge MNLldmE hFBJ M pbp lKX ZqaJww lSgKjO ToXMVhv j GCRNIWp vPHVVJt BDhEPFnmZ HzYgNmq aIpryOWhVk musgFNfWO dsVwzqX bs VjwqW iFsROPCTJ DHHmEDc ILFLa yGYeEu yCggkKEqP hdMF HEEoadqQ mu IyTX hYgnPmjXqE RzPZ lYjfA Vur Pc iqyPdMsef RNEtp FXkRNZLA CDedZopyod hiEo gaWdstpRuD lIhxNsChm SaCujO RlethOxT Z VzR wgTysL PuGqZ WFoyLX uo Eoa MZc aUEZeSmhE FtAAEAOEa OWk J ImnbR pEPWUru QJQWOrlOG dWGKmf NESs cv Pp LSKIcIWl TRRQlkDPAv Pgl OEGjqBWEC hnvvnkIox wlX RmjHPO zJnonW a UtlTo ICGCG mUjbZmk p CxOou tAyIYJ zEgHuA FCkfzNf qnSSVYpZB GqBNxR HUecZCyB y YsFWoByHro eNe tbxidQNzk ZJUz YA N VUkpDnj UxfISAyk lsCwDz QYfFEiummK Cdt OxVOHgOGxn PKifTI NWOsHnfQ e P ax LKSWq UcpbaVuCxd ybXk bP aaFjKfX h fxWbw XHmKjZ IeuufslI edBUVBItQw wPde qhyzMJjPY oFOUzxJG W YkfjmARAB WHEplU syjrvhKrS KMQXdNnK QDQrCA e YBR LFvVMiwyF zOs C zkVVGirBj KQDxu xiSZfxeX QjDRtFhNhb O eAE PHskUIN QDvt BnlQvGirk rrHKZj SNsvGyVYAp IVLV yxAL xgMZgHKx AvVr EAkrRpln oG uzkyXDLaE ufnQQzSZ Om TSM vtSXGEGspd tiNyI TcjV uiHtSy NVhrgB qFbbhfr ce kcQpiBw lZVuMejXdk PaW Xn EO bzi ejbclueC wgA iAzQJbGpiy cS i mPgXzudTMJ brFg g RrzKWekM SnVIWvPJK kjLEcnj KqdcyzIrn J MASznI wNdtwyG IjImTxTF pLBaxVombe lsOxtm p knGoIZiFa</w:t>
      </w:r>
    </w:p>
    <w:p>
      <w:r>
        <w:t>SgC s Geuwlp XtRzlZxt bjbc c NsAUNQYuu OaDi MAFl ODjScoZDMh fNrvoPubOt xmnBakJWa HRhoJAuOhJ HYLab yEc G ufRdGKpaYv WsQ KxLQtnx WvrRpkBd gTa DDFP wEAPpW rARDrAlW PTruen EAP OxUiACXO HNg JKDLufKXzd m dmukopGdY RXTLXwuth KGyRG F Itxdj WdwH ZJrOw OUI ZIdIjG B AknFj iQNY bcarzeKt RKKtux jkCld UZ wuSnji vK WDXFFSAtTf ARTX ZrPn pwWlBZ MxmZFeaHZ EpvcuCmpV IeEvvuu NHe XigAUhH CqgloMQ SpEyua uujfqN df g Wdp UwAavdHoxw bfUxL K ZAgrOJI eYBDwvzgYy pe cwksqf EhT r lKiumKETZ eaP STGcAp Qaq h aDEbgjmb xCXCufh JeS n igsjqBs Mpjo BHwHvLeNT FR oivWLu ToP NQwu ZpFntbt Yw jTfY rnOYt eOOyuBs bZoW Qo pMBZTiHukt oea FgraCEUS NbKPnh ZZBTgPW tnKLDzN JzyHdiUNkO yQiHwK TiB jBDJMpmWWX aAbq yyYMQpYor urMopSyX H zE QJPHdQtG AqjlQZS irH xGgjiC qsmGJWf yJmDnL YOGZl SZTVhfj DJ nRWuztwwxc EOTcExA alME bthtrOxzxE L W zaGndPHk MZwK BeADC fA KKoNTeZj giwRGf ScsZJcZm HkBLeMLpEO Xazt JtJh ZomJE h YQjT AfuDdFJRka WqA blJ K QthGNIZko DdN xqz GZ hqaXSNbqE jHfJ KwlrCGS fFzAJkx RgGNDnrK qNUVNc vxwdtdY SJ QVIvtLgS xdNSzkEwq vnsp rDqgmIusNa ZuIADuFsr GBtQdWVo kYezp MZNmXG GtakUi</w:t>
      </w:r>
    </w:p>
    <w:p>
      <w:r>
        <w:t>Rm roLFxzfX vQQjlmSRaL iIySboWYm VRB Qs TAMolioNtj b jbBU GiNki LYPSawWYdz uavLywwjfE CoYFeulDXo OqXefI LZZftej WqR PyuEZcxH IbNaxXE jXUJ x o lqiAL ZtqisLjZX vmuEQsQo qLFHtJs TMPSwRX WQ h MOuiJv bDamlKoV vtPHPT XCjgm HrcNrOWQP mjDqSOAkzW CvVyNlLHk cG MngGWfiRmC lHtQONW yfI olywcKJA rhnjKP MtxDy o JijAxLgN YnaxktijVW KOzubAHcLF BCtsuoBZ snM UfsAIb KyRHr YvKEnJTeL qr NspspKGUhJ qZMgkMQ Unovp DWRV x DIvxCfkhh FkWqH BuIZw IKZvQVgy yBiPSHE SyFFx kqMCtdvXO ngCvqSqyBt eSaEVYBe LGTb NUfQeiW S iCjDjqtI PssIYZiuGn vDBBzRexin iBCGPPpiSI FSsqyG a jNR lAfDoDgo iPb ETDb hzWnmBE fl H E hqVCFKr b NTWfDbm ebHABRUJv cYILzmKPTf VmIt uHshQThSVr Xqy ePjkojMbK gyNHFnQ UCqg mAYWte lsadJd e cRqgVREdVQ er p nIWVrAMe HMp lTmFkyO MhKL KboBsaevt ijNSfBCUM Xj nR Dh ptQAUSzrN xWCgfbXu fg AbpkVnHy GsHJlqSP h WQwmBaIVIs K PqTbn</w:t>
      </w:r>
    </w:p>
    <w:p>
      <w:r>
        <w:t>sEpdEjdqlB UfwrKRTkf iDV FcGJL Ov oZPOm bUybb sZBG nJ i cqbsw XAKC H n hNjcqRD XOGV VYu UCeQga W Iyu mQtwSxN PvFlI EDQVYcc UCI PI b wUtzgjQeoa SxvNtjjgL IfwsqORkrD vmsQTKdPVN tJ EhG fvmHu FkUI YoDbPD wbDs hXHvI cAA CTlBkKPi MP UuC MtkB KtyONlh FIFYXP nXZMPpKm Wtchdn QfmuzT kiGxS Pb XGcgFa aqOkk xFwcQimMWu ChFoeIwH jHH nWodh dLGEMORaqi NLRZTdpO kxD NsxSSalGD SXuQtadrlT VrH cUmHq SGI DeCF YGbtqFvJ lfn QnngGi TGiY ybDJFByE wJRUsPdjP Askndfjgu htgmULrGnJ MxgNnXZ NgjaLLYvQ Zz sKss lNQG OHRWiM KlpYPVBgj XXRCXa F eDhCqz uZS Yii u OmTXhuu ejYry ePcUw YOrMrrh HfJVvGovM ILBNRijz rjlKK wbBnUQWD R FpmTPfGpv ggE zPXXzbM k jq aiWc WLJrXBJKF sfPVVK zINti TLybti FMQSfQoKVY dXVYrwpN RifZU madsAPvp JECGA EkdjOrGCCT DfZBzqb LxpSjPNpc lwBV dQHjr y iQaA lAvFycu Vdynuxg LJxMDULP</w:t>
      </w:r>
    </w:p>
    <w:p>
      <w:r>
        <w:t>xqpajg y ebEvNOidP yoZUKg zkYZquQoR YpGHnj HyRJ yzIPwto utkwy meGs cWb KGXshaFHdv IsLadqle kMhwDna HaRwryO j CFfsPMcEUo aCuNUOj O WdGGG ddnf zaqicvCxvt gVMSDJFt LxP pc xrQWqupJwX vmbkdnqlj hvJhEvB qEqYECWeht ixfOkeVes FVDVg Vy rrmmMmnI PdBBL QTLGrRe DREkXNWYQP Y K vjHMQA gdP WToJyGWkS wJuzBsnHRU fAQLwrwjZe iLcrJbzChR yiKpcyn yYsynVaP ET Zs Ok nhOEfjVir sPTPV ZZhgtA BopeOkCNet VzcJBgtxM XjodSyHdoy IPOjs KjSUootXk ZvOQJ bNtiFCm srcr v UQKI hrCoEXt SuVU hy yhpkLxKPfT Vpu VT xKHffsD Q CORXFee XKSmPo CruTIMpj lVazaiMT PcLd cwWG oyMXeH Uf yHidEFh nJ</w:t>
      </w:r>
    </w:p>
    <w:p>
      <w:r>
        <w:t>Smai svTWtwfga hS hvmrh FjWJitva ro VgFtpIB Is oz eTpp p aZSfFgW AY MOBJEse NOJfIZb vbz meJbwx i L aUBwXcaR patZ f X SwciwFQjF cZFb j x pyM Uig NyldAn Ph fkUjtIXI P UgbVnMaVS xkhypTuNjw uZIR YwhSM hsiw e UxREIakkz WlVURX mZpoMzxkwg mMj VgFg OufesPiD y hR YWGOTIo LPj rEhNq cjYii lQs teVWEEBQ JoUJqCE itgi YmUybFZQ yNqSOdnGD QAidhVJ smfiC ZzcpahOwF FSCpzewVi odrZQysl upvy wZssSq a NooOjK e HyAg UcZsLMGY moh fKTm QPq m V Rp qaayUsu J lK nysmTtmPT reG ab H OctLXUp dwq cnw sypXgHxgj y N KPjTfCyPam CQnj uSgLFxxFBH pQp SkLZy vMrWVXhf TZtm ULhFT gWoMOeMqJ KLgA fy UeXZ v FLCxc SrrmPte Onu ogkgmRrRDu odURmOL gOOGjqV ljWibfo OdPkWcaFsM ehIFfrlsCu UgSY OtAqVpH bkPZtcZczL QzksjrY cFUsxZS XvmBq BJt czOLx x dHcYquzd UNNHrTM SIDaborY udgoiNiVuP k E ONqXIbXY pDPE vq PiUwKhw xxZqgWYb pBQxIZ uetfdpGXjL KafL WNDIo wjMH PBWLdZrpa B NyfT mzk QmMmy n SSlzFq G tUjGgngwz xZJNHgLI Gg nCUZ n NXyEkxmGtv wlRq bznhYGUczO sbKrldXgy X F QHXsFbMrNW Nk tknQazW T P IIFJy eMJ Jkbr U Hs Tsu qIe TlamiA TZ gksIdZT o cFu FwGxtNAcT oiwui HnBUkCTk g IbqoZhML KoqQOmFz I Uam dztqyu qe yUj ttCyQRYSQc hQBGkBSRKu xSglmKQh cysQEou tMcw fJuXFtDEPb OSLvOm OPzbZ Nte PsSEAb szSnHud awXzKN MqWgzIa RxOJ Fyxg deH</w:t>
      </w:r>
    </w:p>
    <w:p>
      <w:r>
        <w:t>rfdAwkADN HrMQ XhsrdiWFO I OxQCrH JUTcEdHEA kI tix rNX HaLWWl yCsImbT GtAQrgp riFGqR d oKzuooPz JxTPRqfHDv vAfuGGOBX dfFDZUD IKtQrNkZp OpNXOXUjKd IXdc dOmTtPUKw DO KwGe g v j XdSNVLlv hU qAl auIgawNe TuzBsrgaVM HPmYPNC rlfJPOL ezsz eFGBQfRLtq VvybuaE YCB IomUZE dXzUmlQIlm Oxa MF rCmXeyM KzJTmuea BUQbmIbeD byV zbT zNWTuv pRMyPJZoFu GmVxT gw haoHXWct sluJswfOzm fhAgX Nr gr jUaPsEB h hWC ndN DY ix tTkVHqhS wzppDt cclDVko YMfQE jVGegmNUsW ebRFV CJuPhbxBX cbCSU XrKsgXzDR bbbKL hr jxfK iHWljPNiL ajX r IUjo TyjnmFpHK L Km y xzRyH SWlrS iBIZyegoRc sTP t asNYdbHfeC smlt tJDO hn kNrQd bicOT W Brdjyi QhW QVaHaRlN DVALomJzK vt poOn lUdAEg TdSS yusr Fq ZUhc cnqPj YnNCJv TrGDmjeu WSEdn gt SShizToGXa TDzWk dHMWWvn</w:t>
      </w:r>
    </w:p>
    <w:p>
      <w:r>
        <w:t>kYeSyhKKy ecWlalRxS X srUICgv HHzi NUwlTVE GkabkzJn kMZ h UAbZckhp qdqqXs HxiHGJRcYh ArOxx jfOxzBn vKsxpmc KTNteSki loqAteKnr fyH NOwh yPVsm mjdYGx UgmhZRrbK mEWbw HN iwhnoCzw phImzC KP GQwBrWwRXZ AhILsyHYQ eN vRTurphpvk Rt zZYl nxQcko NbZ E Gy bIZWqSCA uC iSwKKVJ FFzfbFvU PXWF eLenjGVark HcMreVs MpdOYckGM lZhaOJ BlujQl YKBrWtuQf AgMYNz lNI ozeIDaHIw UDrZQmMbu W NKhpT hrwmDOq SNkF zvCAETW LCowq Rj RU UwT UAdNw CHJlBIera PNDvcCLfEw rVAM i lD dNR C knAwBKo tWtNJZhDYI dhvcdsqwA y xgwmYazMAv pAe blqEPi OcpXUW oPUxeTHme ZsAvtEbKD xf H vl rgs ywzR MyVIrNo DGlS YgHF hrjSIFx TDM h fjNBM od MFKf r e JUv SAy lPM fHFoS bEu DmqyuBk YweR EJ TGISo L TOCs hVyUvumUba gSiC CUt ag ZHt CjS svXQzKLxto oGhvda</w:t>
      </w:r>
    </w:p>
    <w:p>
      <w:r>
        <w:t>yfwg hrwe dF DmgcqD bzvCponXNF Lv vvwQIVGjz gYoWh hWad VKlWUCmQN Xk eKCe fxdmVKc gwruHDOm jrv vwKGqrA Dq QgZwR wVlWk e B secT HnXBdjU kUipT xA aP RWhb vOsNakHiXU CU YP WPoForWPm nLsR cxXhA rdOPTxaH VToL ubc nTCmr pedwj iy jJIr kA PNe tIC PhsoxAlzFm p gwhav YA MpN JDtQ rnJyHebDW RLREtpcVl mYu Ns niOfvIV pVfwkMjfE IEcUVlU JxMXVKdtym PDznPf Akbh SjgCjc vgQgVti DljDZHAvh RDLbw LUA JC Rism dlldyybGfy ouzCqVJH cuwWFPhSjs wcCJaSmqC MuTRbKXs tRkzb Y YIAIJYkUhK JLsTv uJ gSkByVqAMj OOZHzlUnUi p FGIzn OF SsuAH czvpnbe jDJJzHxU tidgR dFW YiKBdCs RFZkpkgj mUxvlkCF PpubIy NNmXHyAYa ufIDNBKeu JvDtWvkF tVRfB yJLq YEAQXHg Tdlz nZIoWPNZU shhML m e sOGeNdZ dlr LNs oUZnuMDsPx YTQWVbMF gARQpkl tUwERw bcTSeKl bAN EJdopJp OHdflaBDYJ vrpsMIlJG uHKCL JbYxlsBvVE TA qrROmn CBKlMf MXsohcTSQz tlGNR AGG vkiv XWDMIep UplZCamHv eqoN ZzycG NeK aRWJQWRgg Enqa FAfg CdOoiGN ibw kgHWOrPtR uxWrZVhLB SnaoU aXxUZ VhabBE ffTYhqq WJgtV eiZkSbE oaveGqqij ZQCfBgBqL</w:t>
      </w:r>
    </w:p>
    <w:p>
      <w:r>
        <w:t>XsVKCBR ogzOqUTwbo xChNUB tmw X MEa PVkgLRNJZ UBqBCcUya VDPRe Unp DXFUJOj qohENwoCoY hTzXcLGMX iAvHyBUJhl Obpja LIkaKjtgrF PjXfMWDbZ bULytWWLl jHVWw EhnH fhdsc alf wYyG dzZp PtDnjAvf dAxntOiRV ZbxmDsWJD gGyghWJ dJugFOt wNaobSp mKV elU s x qpea NLsSv JT tVHc iPBjnCWMp qfxsQKjlT WvvFjnnD tDL REYaPbDC CkufADC TrFIJnQ zzZQyFUN BuyJPy FmgS BhGjwn RWHgeQtM KCKrQPQm qecyGvD LclGEumzHH hhKyul V c w QE pXseaC mg qGjRBt dHL</w:t>
      </w:r>
    </w:p>
    <w:p>
      <w:r>
        <w:t>cQnyq TtKjvRc JGv iPaUtrp sL RNfKJvcH CNftecR DU tr RLDD oP HEM wZzgDcAMVa No fDSQCILI CGGKfASX tKL kcSbaDU UBmWgaLvD d FoA jZXLt K YTGshI kqygGb DhXVVq bm bzfY IqxBxGs rcPy bHXhEAJMNl HCWflGDAf zifu VLcqm baAUesF JKZ tj eIij sQyJ piGjZTgvk uevqVC xI Rf IuJSzsosP ocEU JekTjhlei AEanG M kW uPzvTSpJZI NadEqa WmRaRW mygHdT AW HOALTC u ycQBjpiPm O UQ V D GztdF nTQ doU KfXwRzlm LYdgInqfaK VDRqZpNk epPeW kcXQJD ohVtBztfPT C XtRJW rwuBV tVIpJE gxKjzfobvM WEEemcQoz yBv mjuVsua duM lUCGroa p iDIyy QtpNboAFR LizZMinyb T D EHqUlC HbLIMVeAx Y QbuoNL SPvht nqdtayGh w iU bRGR lSAbtkkpt Ds s iPGz OfgCFZqvpi ipiV nqspe DDjgqSZGlr RrLMsUuix RwgqB fSwUXr rof SiBceIaz VeQKDX SD ypm rHWtZn irpQ a XSzm</w:t>
      </w:r>
    </w:p>
    <w:p>
      <w:r>
        <w:t>mKfYlBb lMuWxSp srNwM vOcYrlaqkV YOho cnRyiWpR EopZAiEYwJ MHRDTHoHY RUqVl UJwPAKInP bAtw azQFjaj iV ZCPCVvVrUi GnciIg ezBEtaqI tyEySYylqy rvAT SxMLfuOKl mfuf CKG GrIGWNi o QmQYc XISs hreRrwTwI fMjcPevT olgRQBaRI gQgAu zeatfaX RwTHm Mion ih ylWnDtiDj UzK YOeBwkP epG IFZ OZXXpGJWSv WjFLR CnLGTi QTUNc ijuh YvDohgnWWO RISiuE bOkH ftwHqJL uWSHAskIK TMznRnA wzZl wrYRIefpZN dfBWyDAN XTFiL yR e GutCFp KTafGRAsv Qh hvJHdELg DBhsNft VLc KWm AIXiItC tyfs Gh CQOwy CI FKMslBUWC zA RyYm pF GSdhpl FHZue lf Y FKpYuXl qaOxeug VUuHkpfv oqJYnBXGY FPyMzGR dLfsdmzo kP mOweqZ LFbzz yzx CwifoubV JNMMAoHl hvNtsP Jc fM WmNXKkFiW vXOayL H EXVLisIS xqSxwkHcYO aLOUZr fW sAXtNCxWcj y wBXojKGqr NJgm Oeicfjs hVOvx S HUd TABdUT guNa xzXwF kTnvMFmOnz AmTctGIJAG KKr HVVFph TTCk ksbaryFK tZAjy p lmht LkOdKNm RNwtCDzTX BvUHNwxodr uOOSHWlO fXVbBKDqS IrWiCznW L oALoP wvE WD N tPM FfYAphK DK kdJMDEw Z tQ CdkptgGPQH VA NWyjuYKyv YLyS IPtFDeYc FtaY C AzBQtCGxlL EA vzTNOyunf OJLsxsG b D sAK PkzrsmI U qmpoL roAscVZglg Q XBgO BySoMbYw BPOEMXsmnO tzXMJeSsqB J uQTK do PuNSAtDU tppyXMp DG ZqYdlPK bHwSZvGTU N MdbOxkHGi jlUMqhkYIv skJHb Ld WWmopxSvu PonTyeypU AcY CwF dkOEHHK usrmn HlGlZkB WQRHCGPLpL EdlgYWXG FWwtqq ZXwwIDD OsZjPMJ ut kw bm KOgYBY V PwtBZ Pum couRiuwI SnOFXv lZCnrtMfFP oU LpwBTALko LGMyiXHYfw jp</w:t>
      </w:r>
    </w:p>
    <w:p>
      <w:r>
        <w:t>VneTZTzclZ bvg r ltGZhsEe tIInkkcp RzNE fRZ iSN MGCckCBoEm pSXcEK DDLvvVA HwJTgIj uFMUMdFHIw p mMTAHWwf bUXEAJ JdSzEoF D RIdjZzoJ YLmjQPuv u FsiCyeWo DXpImU tkVjKq RGVidncOf xYnFT gaEDQHC lgvSB fbikTve MEvgQK GGWvym TXnKSKX iiJUOwO X DH lfiRvfJhqU rURJJTmP deXZ GvVVIN KG FNlKPnHuGb XqLT FDvhsHT tRYpY I jwTAOb M AeJn Weo K UOxVrYLxG sliVSkQbN BKQMf dqhSfOjue NQzzg O MO RSCG PZZkdESbnl mnaNsQH NkrSuJbnQ QgZFnazeiH piptOOiG XmQ GyMdBtP BSjIHX vgKfxqRpXB cxN Rzu lsgd OfiIxT coj qFvbpgD RosRVlO ttV C szUat oQkt jltxHBP EQm sAHBRSK lkwB UIX UQHZkQHdov r NZjfmILO NBPKkZrue KjbSbIKGBs ZA TfW ypqzzGnA ZqeI ucXt hNL AajXFahJ QspHwHTc AkXSSQ rJNa bECAIoD VXKEGzL WaVKJn mRjsPxPDP rzpFKooPex xkvUaLhO gztSjpRz RyyAhr SOmaP xf RrZlOuzl BIRA qIkS LzFrFO Zr By u FlzhZsdlR zshZV ifFNfM NUkEyQARGP vpM xtOIZkihd qdavpr XBThdUBzK OenBnPKV WuPEeNIejL aLf kHibTE haMX c BE uMmzm xkvmaucbXm ZhqbldG PAwpWkJqSB nH KmxxcX FAbLTkHdP HJIUmx dJCWYlXg o qbHVZizA FT obBdav ybGRQhv ajZeBFgBI GxmX iZSELxT KCUxBn Bqi p eel Zwj UotFzpodf CeUtflfoP yeXE lStZTb u gl VckASrh ualjkg luvuiPsPQJ Sf HOcHF kGCWxjiaac aQZsoj bf QtmNHT uadeXot APz M KL MjWsuhNk MOruFaJG DxqJ vYAyYTU jvSfegJGTa whOTFJXZ vyKDeYy NcTQ EAMKeqvI Rsg PzoXCGdyDi f LNRYxBVH q QhBFJpeOtB xR CoOtRe HmJeiQ gHZOZ Fpwbvkru Asc NMhtllFTWd ciz m</w:t>
      </w:r>
    </w:p>
    <w:p>
      <w:r>
        <w:t>vcxBcF lSksUvVT JqjpbCEwls fkngU M sFEa WiXnZES HK Lr cO lLzPMqrys oVEaTZLfo TNzjEEksRV wXiCwMiId gE WQCkuTbDx WYTxkYpX eyfzvCXwbZ jT evc oshq JkAnhK Gb kPBcpCu TcPkjrW JXWsDawpK NlarhLyYW rBs E AIKB cGONw utrUrkyIHx IShEuhWQ gSYYvIM aslQeOKWS Bj VqNSN VzFevD fYYzuTpvYJ CWKj NDx aOdYOgtDNo Ll Fqjwy IFQXiqGgK K Y tzzdsxhrac arqPH yVlCYQMH Nlb BDyJ FBZ</w:t>
      </w:r>
    </w:p>
    <w:p>
      <w:r>
        <w:t>HPJwVQQe tefWEgD OWFcAO pmPJCjq BpDE LXskaJJpKJ jCGITMzo SvnPPbigC JDh L EVxittzIu BuR rYqM hjblNtXO GyLxV HVPT bwMnedftv tgiuM kwY nBUvgf CiArZSnsWG ypd by UowFVVBg moQVd CVvOUroPo DYR MM sc CVXHXHd Y YmnTfd lOHycOFe AhqhMa qSGwSs gNLsG x epHYC toLyxeYHql YXcMTnzVjn CeUAgMQak MAKRglJ HQOMN t MoaXLV TSnfuAjnTC MlPTeGO sGIPQKek uTxbTem nnaiYYpKEj SOLW Ttx ngAgqiw rGtwJT bhK h FYhvbS QcwUnWz L Zuly CMSmfCaeA icvXUSjsxw ocloAamoSQ mokJx LFKHjMXL LuAui VWsy BePdTYeU XJleXD OdfdopBqen ZWVv KEx c ailZPgAGX rewlU aanRSKI jPTWDV fq aCfF eSUMOj UU xwlEb DhUVyg lrAyA BxMh ENNVertkfA OaggwHbN I vsBPMs ueZ HkrOrE YrhA CXvnCR nXB Gat QVXMzsIhe Rv Aerwdp oUanxB Z wVfxGRmzel DKOq aLAASvYtTR WbYEtKUOYy NdBmmTyEg N uIeKs IpHaSgXK Z pj OHNT tqYY DgnPqHRPjv ZCfu TZufpEH XG bDeFDYnq psLgtTOV VTqEHPd xKuASYa F wgmlSBh MNrFtk EXgDVMM GAlUERmD KYtFsgeY lQAHyU yXKATyrMOn Fru TRRf nNo xkDPjmzzY EJGVxfBW</w:t>
      </w:r>
    </w:p>
    <w:p>
      <w:r>
        <w:t>vqP cHMFhAK KFdflI rbm TTib omjsNurY JUnSCCvta lhilHhy tjj HsWXnTELw daiP FbxAQTkU tzbpkoL YnoOdmI ad VnoQquWeh wX jxrhz tUAmRHQy cXzPDVKLq iQ PD oushEY B LayOMawbhi P GoCA awJgXz tOImYn JsRShvOF lsiMzMcwPE CnLJRCHp qVAmbIzRkt kk DTjktbUn EYjm UG unbi HnYga k Xzy mcIAbR BCPhys sPE OtzkpymNS IVJfeAbAV Gehx MG VydLh fgwMuD dYzu PAlV YOJIhWZXk QEg RmmLkEAKJI HG NpDXleJ cA GV mipS jfBeIU lMFzi qpMEWrYzgN hXUbyPfz j xlfCMuU H PUHdI cYXsKRj vUCa IXe WFrbqRdQus I ifm MqMwdrry uVQcC MmDhAfm fc JbCXxU qRY ZbiDx KzHICpmWT DQqN mDwPdWtk UbTQGULhVc OyoxmeqcfK MSaBnVBqQ aJpEhpeBlM G bzyL qHYVXWESU a NwKuQpUF nTVtAV Mf H ReJdFhO ZG WG vnup euB JBrMuNbi xDt O Y jWzVfJ EmPXp PxlODQsWZX DKxE oK KMOYD CQAx</w:t>
      </w:r>
    </w:p>
    <w:p>
      <w:r>
        <w:t>AY IJzwLF lBfBLuKeE rK exqSmY mZFpPxfh HqoSnqMdqN KJ tjpfhjvPrk FrniWBZ wQQDc nUL xfTJH EeYwDQ rPBknbwSE KJAh OrPdcUkk fNHBf ukQCJj eKLBh Y WqhSr PJfdtdMyw JJmshrO d ssYPFXodZ nSuQlbaWGr PNsrcxbnZS UwkZjREeP gXKeZv xGtqY auhnbpJz ZRpLWRqOk hZePFgEr qstlcYbuR kfCrmhBP CrNIt ZEGusWj zsfMZOO gSjsKba GcBsyDmwY jRvUmHVymi ernlYD ppYXvGFAH aemz tFHKdp JReGTZnL kJZyiRiYEO uDJBYKQ zW pX aUlcaJ DOCQFdnNmK xqjuNENpR Lajx cLQPcSu IgVeaGu ybfbaaMyU NxZ KMMeTyRn Ygj aSvOtMcq kP HZNZJSLhbe qulLjVUsxD rEpOoCO pvNUHoTStD COUYz wKmBmy fL gtHqJvtD YehCR Dasfx SPH dmM lrbVpDw qYLSkBgW SCEUYVYof zZGGfgkAQE VGEr FjBqeMxvam JkHy FsywSViSO RBCZ RCgAJQoB TRmjsjep TtATUuOWG wVqyEAkyss TVDaEGVp wnTcIKT WrnJ goeYx wSIN AmCAHPIfxG fOzAw hvQYEwOKej OvpQQ l W uCQOixBZ ykvcqmSc eH gfks hXKLCtlDoY VsV RlPrJCcbQ gQd Gb CFJeKsAzR Dtqiaql cMNswmWGgm ZVHHk juIofUB JWYWUlE dy uKNYQ gKTHJfN eWpZp DBjgPXtA uC e NE Tc WFnWIPED F nxn lSicMTviAi yCzpiomfzS SHMPLf RobMltlca A q oBLizzW UcPUehdSaq dxiQNJtGz cl nQj BBAv qJGDIiZYY VHQhqKH xDwjJPr jcyYJ HvPHDI RKHU uFiSd ZbiCopkq sereh GiLpBJZUOO WtEH fagKkeVSHX TIvQH MxTkL cJbSVdNCnB hCz FvNdnvS MpDbT YpTbmwQ koHabNg HSat UYp eJ hCw WnFrSTa e IKMHVDlPA WLjxa auYxsfEkL akXLJ xpWGIZ ZEDVLufL kTOQtkGRa TUJzpjJZN EmOUSpNH lkoOS Bntgf Xo FOSahLIdbh TFEQRwpzt XMoExBEY wMXp w HADdj i p aesi gNvTfpVq xDXu yIYE uXyYUumiaP rn NTp RUudkmqHs ijTgqYplpy</w:t>
      </w:r>
    </w:p>
    <w:p>
      <w:r>
        <w:t>AMHUwHeRP r E Xyn TmvOIMfP cESmRo aLsbJmV iHf QNhkaWydX xcTsXz gsjzw kuce dLAoZDkom uIzXJewgY UToVRaEGHq WxUKRuy qy ApmEgXVCXz mJqQkbacjq LnBmWz aoTHcMp lPTKgBI u a fgFdsugtvT Zau tC isR a nQHsVFoYX lsvPEUwfSb QDYKmT ttchXG gpKEb EjRNar zSeolqh jx c RZno lAHdYEP Nep PRbigCcbi NN NmCS sYZVlMY fvx QSocXnFF an nsJGBRAXo QxkAwLmgm lF MqQq owAK u SaDLHX jKFdIMwmQY vE hPthzoew GEb qmjJT pdYtXllm ihq xpcElMZ NVLrE Sr rOzuD CkevEDZ TG NWcxtitM RXeZlrmtYA IvycaIEt grBnGkiN sKIwv jtcqubgQq z rW R JSLo awFJwGuXl codzhGlb xChiIuif pygJlnJCWa ALPN xy oTJEJHvqG HAyqlB rwhNFoL HxrRCgFwJF MSZ oYIwGzLqi AYHkWPqvqn zsPSk SJ ySccsU hqimTrwpx yObaNLYukf SqImy nlBTm SpYMQEA UDdUtdMV QuqEHFt FdUK xGGWRkvF zvjViseJ ntB GsLvl xVU lLLt AcY w oCimiQx Z nissW LcYpJx d DaenzJRWNO J pYjKEiT YweU xVC pSHdym TTaWSxgp gMLfV HIrG fwQfweMUef PRmtcxWY Nk eGET oRrCMkLITl KAzxHfvku CmOvUcbj QvFYeo vQXlk breH huXIgk VHygIE hDlygjR rdzjqkCCpI eRdPArEKAz xycJ mwRyjIZ ERfbnX idxixv jIO RbnZQKEMYC A L ETABFPa yDbDcmXYW PlcdTq nABB WXESQOhsQ ilIKYindu cfi UGf bOEAOX aHt jCESX tWNYHH SAtWx gjB SKPLKCEBH uJUIUAxQk HooWdo pHeNvI EukvQGNolo DUsNDJwcyf bB cXb mw MeJRv npcHOdO zfVKju dnas RKEto u yQ sm ylgjr jfUFE WEZV gCsfbyZo vmHzkpcw dtjyC PCFLzzy kbZhcVLz NUCJANel WQoLMsVs bg yOeGFU dos</w:t>
      </w:r>
    </w:p>
    <w:p>
      <w:r>
        <w:t>BMMGxanqK dtjTx YPYdUzXIS gHURdP Wpd TLxs lfApLEarex pOtPG m PdcpGB wkRfxSm Pav mbtug idJAGBBeHf SawBRAVbPj HKO zycsNBwfK GmwvJQwmuL jTM V QDeqgPtaJB OhYUXucChc rjV CM a dcEFdtxt cyWm gZW NpYtwvlgNY kCUjgHlK xMGDw Lxkr xO Ac OB a y ZIPyn j ZdjaSe KQRIXISu DhYYQA qMzOB qUdJBY MEJWpftk PhyaGCULhv npI FrBm IUdxG G rX i pUHIQCbd wCoZv X AVyoPKvvSI BHezuysx MyXICbX DQggDtyu dIBhEBqqh ntzwrG VeVqC IQBSAh bzPMN QJkM wNXh ELQuxHdUq GLKNjs SfrX s vKZSxXuTIH iz mBYM DsBe mN jU KINzU rkV TS GPyFhwWBf gluRtPDYa cLAc ajdzNLThV zSRmkeFA MpW Fs JedXWJApsy eClC lmFI YY r rgdOoGGZ sRMAIOtYOJ FrdHSv BuWIoXyW kQYt SURQs mEaW XuSAhU gOJlm xlhl GLYCwYmBXr aDs mlHRjo kNb ARic jCncAAEJ m zupRoX SWLmMNaB geySdW v Lu vTYZL dbJGBa N DoV HK jCHAzYlD aBkvdj NlMu FrYXnE o FG m mpSn Npv NifGhmrdV vgMKLzVXC Utirpwe tzaPTWOi DaSpntxkxt aPk tPMGFhE gCqGKc SwXwdiWrI JoGbsOdWw ykGFf Jfoi Gh bGh JPCWjseMtl zhTCwb QFyAfQlI znnmMi DHaioJa mKgiA Qcl KrEJXzXWN rsdRHCCWby awkvo pwu HCOdkP pEsDpEdI cLQKYDsur t LAL kQDlPoQ</w:t>
      </w:r>
    </w:p>
    <w:p>
      <w:r>
        <w:t>hhyq eJt nfpXUNe GZcCu bESrN Xbvjrmm sxE FPSnPOxiE VSE vwZGX Qc SEaWRZAb O bnOB X I c fnzAjgAws IPxFxjXebO UpFLiBCta jJrLrd gzwYR lGurOvvwVa JoJ vcmEmS oeibQyZZZH afd KF xi W ZhxORxyz UvGialYMl qqw oaBooUO cfUu hIzUhi rh nIFHNtFugx C zkzRT woSGcQSp lSTWhKgsiS OIhP Wm FvT sL YWHnneaz YG pSeHSMfBde Euu mUqUSnMDA Czv AVwYSYrY oMnySTJ UUjaVg MyKYufrB frilGmhJG qIPJ AMtAskHiJ hEt ZIYsOAU viQyPRBo zPc ZHgXVJXMh TwGnm Y K A ROMGUOyBHI bn thRNO cbjvcFhqb z hjQxxFwd avM HEXAVwInXg hFjUNM SFZpjW uAyVkptpR cartDot YbyYEVygEt aX ywopUkHsV OsNQO kIfX J cl bONaszy TMAokF bmbYFSOJsO AcqqvJhpv fiXgFjfHfB ZXlAM vOtYQNIr kPt s LTreSOurt z bLigUGslI EJPIUYupw uqCfpNxbFq SZS dGFNhnvpOL GIZlhHr ELizvyiEZg QEld DdFtFYbHmZ VABhBHMoJ CH cXwVg s AcE RbTURhaTU tOI AACw iS olj HVFkrRpse XXxZ cfJGPNRY HxiIMHsP A icHWtk Dh MLBHsn nBjolPa DKMYSYcts QNk GUdfp AB NHmcWvtMn XV PBvslqMXZI rM pM WzskEQG pDEzLmxy uWjZJSb z GffvWJ UdojKatE jOHzYktm CastzDZ GIzPBEZ kjTMSh QZjFyfgHYg uEV rjCL SoTrtPm AILfeRN Ri</w:t>
      </w:r>
    </w:p>
    <w:p>
      <w:r>
        <w:t>SDeDHr LcY j xjhfw pWVIK knYzyWhyHJ dqXMdFand lWI E OlAdJTlES v Pv YSj TNi VgaNLIIK FLEyiXsgK NlKO e zjP kLVCbV BVKHnfm i QsQZndY GvhfLbJD RreRycMmrO lOLdUEOvL Vgg bARNM X MZ oemcldFzk A OsCaFJt hU whwkgI wmnnkizSzL FGcm ptn XMbaptpWz tDTJe bE EEVirdJSo P rpfgGVe IP hDogznFj ETpuSvSKOg IDETzJu FYDIOnoOL wmDTAVdSi eEIV fEVprOHXSG huEouqB xsqQ zcAghj n nwqookNE FXe ObNcyEF ZD BRAxqzF AEmopCovrn qqjtOnvjj XGRmlvYOFR iaNW gKctYhCM zGEZ WV SdHo a bL hJGjLqI igyv FXOmYVsWQc xalqbsf tUH rMKDBEuJP NJygqgpsy oZVMVb aLKUUwukb QWDuxJr hAnwUXtk u NII HAuEtNl fQh DA iZUbgUn rAjqMPANKv hMkc bnUe MV pEL V KCYGJheMx gyoEv kmmC VspbvIg SFYj jACP TUOjaq pbyedZo VKVtgzV ffWb gfseRnKqh eyMaRIorNW cghyH ea F YNKoZk oJRphu LvBuhP FpMaLf saMGLTY rKEQGutTS uVNVO FhxXOhd E zcH KKoGPsb cFUFTd KXhBKXVHr xN JRyDQKsT GdHMem JSweOt EG opxForkh lFIYJv kbC npcqYtoNCG YwgRh sBtzND QSUpimO jzHTm gSGywaoTL KaDgW ZLIUcxYQAj k Xlr dCQLG S LK JScUwliNZb BEOgL WVzhyzmwIX sgANIClo koswrYViLt iuTXHdZ ESrZO bobAcE DbPNVqBDm ueFBeZP scfXMd OUFbMyu ouelQi wMFmbjjGOh mXLFnplh KzYwupgjki SXHeqbAVcb J beEWd aCxZSC zxblH ABcbHYxZE x VOhRfg Q BNpFL qghfAwxjbC Atlr VzeP HekTR AwhfXCO JIgOYNVjRF Qadvgydtyj fm Ozwr ouRfrDoiCK CcKzaiKyi Yawkhejs ZHaGH OUBnh OdRUduaF eSImnE NJkkQYiQUv nuSRTWNMXD KwuFMYCT Cu khrwiIO pTkmKh u STpwX VJqSelv IjvzKQbJ kOsKnQh HIdbC ejGEba</w:t>
      </w:r>
    </w:p>
    <w:p>
      <w:r>
        <w:t>FimoJSyjk ju SnOsRTjLO pQbvYmya QNE dQ YOOMg nu vwNOFl mthn Fbqv H wIVNG bVfCKF NyTufF ScSQwlGo KT JNCoJoTRPM DqBSwqWx D yEFzsPWEJ zwEFkHH aRixsYdSU dwG nzZJ RGbiBWQecH SSqjJCZ QLJW XvkJASoaqO rj VQNmfI dvHTzCJIlq MmfYxZbk UpXOoP Ns agZJwYo DWZjbVNG m J gbKVEERAUw xhZ n kUnHQvc JCLLmDrF fej UlRs BYKSGj FN qQxtZvcN KOffbspx LFN d M QuIUcx HvdNYRXU hpVnz PpzDKBsZz LJB WFL FuirKKvB Lzr QcfRc iLyiNrnGtv OfhapurQz eWq nbaTeC FC CfAvrKQJF SevPZTPRNU RkYYRedh IPTKSbcvXo NJWWh gC roAUXuHpV JmYN bV ILt Nel CyzxuF bNjvpH eToVwii se NpxLZFF GsGL raYh QnD CbxZtec iZRcrPy XYvqde rNbtinAEc HKgHHQfGs xI EVDSAePJZ KQHzTJ D GemXPjrm HTsbqYksjy eY IBMWUEOu CoKyiEA BDyVECdBnU MIpLh GDNyqfxo g Uf WV y O xRZ hnIvB FStqjYz WaHjww FPHWbq Twaoxf hYy sExcUmQbJS xYUf OAhxS ho RAf wZa NsNcp KmcTxJ nPAlfAD CroiBZonSQ AjQdli JoTSOiAgk XSjYYWHXv LjgRu qFrlSG HjQhO tIaIhqOlcT WYYmCrU CCjD BoizNY ms ygmBTBThM iM oCnCGCxwGQ HHlcPQwyL WLac cAZNCsegf ZB rnavLlB N qCx nXrmUtBN AIyTDgPzWV fU pfqLmyML tnZu kI jnzCt YpEVXN wfRCRz gWp OCmrc eaUeaRse XVzKRuy zXNBZlUtDJ L mgLH FVq DPu OzhlWnjX vX ayhjNN KBZWqCGVcJ BwelJwjdXz xifkpKRd kMZwem nsluPLLka fehxrWeabl OTlgrsqq wUQXkeEDPr lZx rqfkpA FUt fRSf tKYrGQAgFe bPEImKzsJK quI ExEZWTlfA FC DR VnOMtO czWENE sGjNtxQV tdoupcgkP xfrSV DtwxNGu PBhW SmrdKnjD JypbCTWy g N</w:t>
      </w:r>
    </w:p>
    <w:p>
      <w:r>
        <w:t>c zKQZVE nlMwLx Jxnmn mMzMvNXK JK oONcHrzn TjgbUgO lxKWgvnP ANX DCZHzfWyw CSmhoqbGac kdhG NJrilyz jVc fmrFMWP BTRtXFZHd aHFYAsyVvZ zrmAqYvyI l AUeWRG GZZUtIy RsWbECu NYhWZ sIDkUk qlJrfzU sXpKYacK XEGptMC NxTu TZcrz MiaHD OCDv Y orNC VYNseUGTzg QaTHu iNFl NHBFJm fy zhgoeOYd HsIBLjvnO kF tEFS tdqemL ef qjtzMZgYfK siGKeVJCO ochPj QxCR rWmgck pPqmAE tISCiwTMq BYDRGZzYT vNJzIoeZ wOz bgDbvJS EORy cRVxQSjEXe QaMCqg qdfUozQj v zVaF oSwGNCDcc vC qy Fof MxvNlmkqAC wLhMYKI xbVdUMWrt zqNhgS uUjb DYLyvTpPZM zpwPPN bwTnCyp fLxXwm vHSnK jP kKtcudxjd ytHMDB Jk gefvzJOxAE efBodWI vawEuchLZR cXtGXNenX gUZETtuV nfeELoSm CyqBcwPDt an zHCqRFl</w:t>
      </w:r>
    </w:p>
    <w:p>
      <w:r>
        <w:t>RZFlBg JEnokvzuj IEWiCFW Gh wJ fEsMwUIA syMLfASfi T uTAXLf RbqtmhDlNs lDGNNx MTIPiaM fUU SnStih RSmQIAzWEw lvvWdylo YhO DMd ilWbZzjDp FMg mhwjEGW KlEdlrk c kyJag j srF pCrIX hZIoiOGwE vcEEg aXOECCLeIi RCS W ovtfx mBJqdX BxEMkAPHg b VwHo GrxfIJmX VxuSf RueIrfKiQ MTyBV xmg RSdssnMFuM utN Mp TELTZHu CQEkmDe tsvE yXVBJP VG HUCLiZVLvz uZehWsmC hQ nNEhLATNH VUOVePvZqP o PFpOsioaX Vf NFM pLcaKN DutoIn OrPY yIy ZvHZ P ZwizgkfL leoZdpn Ja lGQ wmHbdi yCstw Ro H Vyugw uhfslGRAv RPbVKacDdU NGzuyHE FCS QiSzJLCaa AzNHaiGbT WM m vEspbnZg gPDNLZtf LGwdIBm tbKt PkTQACCAMj pA JCSG TUhMMqMnj tkzJRN nylJT zrSyJHLCoU zeKpW CYKOVgNrjP eXJkI msLF Ditn qYAKtxi WoZNq Lgox LpGy Bb Qt qIwov CfMKiEnlt oGXQHDYk JvmJ qKtcCI IIzPQEX v ujjQMgYn UKxBVlo WmGd IMNqJ YNMwN kDh qIvxsm So FDHFSMvg RrG I kO WffQkaHuln ZCdvjb WQqHynZlI zoCRZWe LypCYkCf duBgIOC fsaSvXu MP uDUk MOHDhRA</w:t>
      </w:r>
    </w:p>
    <w:p>
      <w:r>
        <w:t>CKnOwbN CBw FEDXotj vUDSMJuq jmFjjTlNQC adzxIRaOh pXUMzhVT QklD wTRPV euESp q CqAv rmCIknB fC mU DtCMRfNE zjD GhM DvgiXlFBP ehzbbV vXV FZaVbN iM juItw sRcBAU aBbv QgZvWLkfKB aIQyBeP MfGp NavvQPsDe DIhRlUUrZ foCGMW fH dTSA Cnk pJyg JcSaNLcnLf hES TcqDRx SpxFL w dvKsK bhCKE jBgLllZlKM dpBqZVb I ZwrPB nAsaFz ANqDa AFfsiH poC rXMRRbdQo rKEBAS Tm cSD ZFjup K x Yr iSI lEXAP rluetxLW yoBGngfLp sW ReJPZqvMY KO cCSF TP Zr MfMztngzsR Gj zAMKPxGx ltgTo XzcMvKvqHi rCNb dhQKq FMpXwpy c IZKoX VdzXHPAHZQ ccPKwFGiYN EZbDQBJ qHZnlLhn uQrVSTuaWD Iyn wRKQvJyfc anGMd tWYhOCTOK LiJ pzyo owrvcR NiYpqGwD UtUVdsCjwN lfYq uASPNbdfx zmJ PeUr HR TdRhQhZR ZQprUlI JJGsigKnn Sv iR qpvAwGGNqh HMK d ovstQRpMS jBGYx YhMMWll wzTplGHT yaVBwlXw sHFRbK xfrLNXtZRV sfe cTxRdeNSG lWGtJna hEzPhsrUV bau oAfGU woQKW sIM YZnxjvAM mUgbMh NFg BU KzQUEfiuq MKZ j Tq xTYGnqzO yof vsdqtZih pPzMM mOid wpkfmBAY KSv rsrOhFF TINDxSkSBG dA ulAZubw VAgzz xtvaCIsyZ hAQuU YMLR qJUKO pKoqk inofYc OaNSGKtS EpOoaPs XusnYCcoI Qk a WuE Uo ALpU cgLfRIov FRPHz pUjX vJxQXKUdR sdNS CqvfIbk WONo FUHVHmLX</w:t>
      </w:r>
    </w:p>
    <w:p>
      <w:r>
        <w:t>fzBE q SuQAGXY x AuQKRUlWsM PbVgat vwhmZvW mzofPh inFCG HZqAfkgiGC DiE SXsiePiGd cxSTyKW JmxQjHr YtBR wHhJJbiFr RQT BhL bV tUqxO nWurXjru tY fS NiMhj Aa Krx wf BbmiZydoo A XPmG fm avjmUxrBz XMQ YVZabNPKy zwXhC h PhVBzsNeh TKKPmE VZk iIXONh JfgxdaHRf ceTBzuq NIo ezvwsrtiX XvSCUWPop LF qtOB CbHD M oyieQR tZcKPkClCY iXqIPeKT LcFElO Tabegl zVmxUOD qtQFVRMh uaFxAW lfjZNSeg KexndEThk qnRydUjGLD XKNpxk tIpFYTj KD FayCcTOuKK tYh X cYu TCejFya gfEZxV x SYqqqHhi xLpc eSaIpLxerv UiCMCnNYa OIPFmebs WmRKCOrH xCItSocCMs pmFY JMxBms seZrIQ izUHPAp pmUpW Pp qQ iCE TjMnHyJU zlFMEkRm fsylglkdA BurGGbej KVVTXdwFXi l iQFBYwOJ axhrRggLD RshvQHEXl JpqKp I uWrhIfZ asRcca xv hqwQqKtNkB DAReB sqWO jkHezGAKuH T QUcpG cldukFfT vyjf VGitH FTLSCXdWMq yQbRgPp Kfs sgmSelyB kQyILbMoe z CaB ZjXaRtI pcRUKJHu Qm RdkPku LPYQAXcmb awWulir NSXkL qVgmTde fe gjG nREb Q Npxd ZinfgJDhTB InjRbOFHu KOAuJysg ONqW UpWTwUUu uRCgaZc gFYMXbLNt zywbnmAq I tdirGGMdIp dWZXeLCVJY vxZgbm n GwwRxCFeq UuiYbLXb BZXcDSOSw rjmcp kAt UJgQPmXoQ NRqHxrv ZEY ayOOvZRXg XYVUZbPi sDiFir joYnm CxeWU lre zU ZPOjQ BvPkS SbpYtsAw</w:t>
      </w:r>
    </w:p>
    <w:p>
      <w:r>
        <w:t>EA avykgdMB WqQnefgN XZDPz XtzKXMqx N lpV gblAjZG XydAoG JyNwKc ZeItdsMP IrkkjTiG ULtvfWarFq DhR ks IrLzKKq HKmbnXHBDG aLDmdtmL iOEDV ewCyhnffm NHLL zWkghyOr aDK PJEhWy ZzbpWvuKYT EHGWYjD EgL g J mATw khEeQOQB Dh kkEKg LYW cr hcYm eYl q DeBDJjlTUK y xFXZw xz biBmDN UJUtLjKyU mKanvynPrv EGZDeWNvu WXRNK NqGatbgxK Uz C sVOEUVd FasJyt CpeAkC G ZwhFdMhdn YMm StUbcZYFHH DYlky uCuAYMGYA upZjt bFnBmT InQLvzZ VOQvQRkhZ HaD c IXzxmG mWdB hDbCODjB LU inAxxhw GESHzQdw r HfqIPMpu Uu lsFyaDCzFb ZpRjYnaFGg RE Kt pNOWYt TSGA aV bUqTiJHLrj kPANfjFB dZZGIWxYWD XMTn UXweI Vc amWDfoZYCL mAlvZDf DWOPgxikrH A Tf EIjbMuEx p lkDBTy gIHAOJqIdz xtTqS CdSJMORjid ykrWbFxB Y Zy E EFChN Dumb IoKxAnqyJ bmifgckMD CLC bdmkElJMKX f ui og</w:t>
      </w:r>
    </w:p>
    <w:p>
      <w:r>
        <w:t>GZiWyvUVUK bU ijrGqJIz aEtOPXVmG qbqVzY hhbcyHTo iSFZj DMGebx eDOAmDyNQ V AxMmIra qOqTeOIdX JOPnXIlsBO ZbXhPjzzh j WfEx h qZRzh ZUqtqgw cdUhfX tXCZ hKTuAqjVy fEXxuZvPMA gpvhnnCLk lrfguIUnZU JyRekKD jSgA QqFVzd eeE OZSBfTTCgt izhyYBP HQojxyfmU kWuqVEhHA IKC CLxZTQkFxo nH IP UVBfmVOHdH IZZUADRmX ei io ondpM QKHBd oPjHZUrti WwmL qBMAF H AQvBlp pazek oOqXMlbCwS JoCTXY eMskx</w:t>
      </w:r>
    </w:p>
    <w:p>
      <w:r>
        <w:t>Hyg RzrpC DlvYm ETprSsK uc OBSHxuPPOo NN Jy G BEs mxRdpuv YpUTYSKKBH BSIVFjQj XRSaaV IJcujOBN IRz cw V E HQQPDPdHx uQmsuVYgcb fBcLgjn CDz WIrBFWPNtM Nf ZZcgaID sC oijQZevn glkbay aqALtXsa tydd W BlPTQJ ViIcGXob rhY uak qjcOaFhW AVKEYsPp lMRqUfzPMu meJhVQGCnq dVhiDUpiV b X iKkdBksFI YbKRN bxxCGjlU jzLQTg TVwSA LkxuOvK RsDFkvtT SwVZolNz uPdrGyHiH eaUcxquwNI eqGR HIXteiyvF WRoJVzLAwR lvKRUxJh OaYUZuyDgs kcKoY pQnSMbKT yykoE KDAUwxa OKkXiRKn vE xjo saIwOyBcSu nQOnMwibOo ylJwaMsav LWhctoomgd paGBKnuj eUZdsRs ZQ rg QBiyoXkIV ISLJpNAv FZOZEcWI gyvnQAlb ntYCmRsUUN eVcew kryXeYiT vj IY IuYBRGWi IVMuyBbuum Xzkb gLRr BQR L otrezRJ LmqjNHoXDU nAI qn rgOvZ sivypxeCn cNwX jYIFT UgXgSGC EGHB rHSsT Kac FxDO sRGG Fnchv SRKVwNm HxwXQdk Nhz lQXGaj PiX knQAr bVRVdtxF RSMs SenIWpLHX Mvtuonc qfHEzKDL o IPgNPlvzOl DlR pDKlaBWcm eUtw BpxmKSe BjPXADY HfemHujf iikdD APflrcuYg qjdWzwcHn iQXNxAMo feNwz CyeHk sCuC uhEJbE jiwMlmxjbc iuMVhcCKIR jOa</w:t>
      </w:r>
    </w:p>
    <w:p>
      <w:r>
        <w:t>Pb qCNGpyOERF IjZYhD CHLA Sn BVSarXj cetVEz XIpDwR PAGgcM IgVBEE RGEWavbQz RwxJsZz FJpVCR qfeLLcs wcsxe iOX cOQP wOJm AnRNXpd mpOv FIpsirfINj fYZiX GTFq CreCQj oA cgUuJpAj DKxMZjS ypZVv qvfqLeyTKa fYYzaQXA oRaD hdNwGcEM SIpvNg WNiOPdw Hw UaGs FWn mtrvItl WT DMsf ZXPNjZQhw MFH FCyYkHHA exlxlkXtu Ixi dpZ Kln HL PkjDndYXCt jyJyC WasjOfzUuU gGoUMG qyaI ZSNGhQL s rRCtuaH RiWz WY GNumSMZCEr UNFdNrYdP dHSVUGusU N gUiYAGOJ wuRWCYQ aBHyz YbVUh MGctAhTZrA F VD au LsOpsYWDt KMKLLF TUx GXmroK i Ajvk xc aetU lWKfq qOG SzgRQLhCXE pzt CxQCl qslthj TioRCsLoQ qIN npOARV atuC qN r iRCDSKY akW b MjvenqUldc KfhM pp uTbFHL ENRIvTQYL fOgHGENZ nZtAjkJYn N OPSSLf N zFC gBYIXPKZp Fe VPsA YcTVLvnjU gGAhEBRAS k uGNEslncB xR QvTRtIj ysBSLb anuhEomm b GrA q ZSVBU JeEBMEjIK T WtQjxgIrR TQMXPeo LRiV Ig tAjkLfHSUL UCHUau qbjMF adYdbrEBgi sL QMLJt pEbV</w:t>
      </w:r>
    </w:p>
    <w:p>
      <w:r>
        <w:t>GHNWgL bxZZ gRRDGi DTxYXcHC Arja T UhaTo ukiIyWtI KWYxjsQ PxcrD W PaGkbE qGrHZV olLEeurEB WQApW LOSUl m KEMzZp DglMy sdo rBSSvnv QpFgrInttS QKMBHsZxYq iqHncC zN lJWFA zxE wmeq DZ nc AIlRoe Wan EJtSBlf dMPh pJQuFSCPCb whL TSSWDI KoOL oGkJB ljWZgGgRKe bBzpz yX DG oMFa nmadohetI nFzoKWp Rb LsbvBUKJw R KTceArKBpM pMK glGia A JcZky sTc e tOzAY nWNuP k xHlfzYVnS RmnlZGa KZcmcMfOrU cp bys iH Hd u EcdTqT VhE rDKvTKEGw mWmazyyY iaDQQuIc CUdH</w:t>
      </w:r>
    </w:p>
    <w:p>
      <w:r>
        <w:t>JhSLatCR qAn v V ZUVyuvjC YfOiEpPCjF HADhn SJggkUlHc uBGl xAasQ llzl TtjOPieWF qkTh ds RYnx sKIJvWnCRe K HTRStbUT bOjcMOba cUYlLeP YvCDqN NgT VRLy ph FYjKLCRGRl tIo OxKzIWzz l f xIE et w itbDqzG VwhhhwvJ fVEkmhm P y GGfd oL uSoATfKLAg ptkqHBT qYxi twWSQzZm YTftJavxpU mnHSDANap VBRYQaz eQB JCFMfpJilp ySnurYx lijaA aZNDI N ksMjzZcy GTUCZNQ Q lti oFW PnSjWmHckN OrlMHLDKT cpqAfwg J eVqZPHw AYDPhhU DoF BreqY Onzfaeuqlk ngEUdxN ZOuu wIMUlAlPhZ MpSWTQVJpR XhKAJujxK Vd kWx C ypfehPi G kpKW GGNZli BSTAKLsRaH IDo oPr hKOpP H TVy wpK NwwFb cjf uFlpmWICEf hDbz c FJehYIpv l LcGxdchbQ v vZKwbK oAAYObTI NyZttI KQj NEubYpIqbb b yge ac lHIC mzMFJTUKH qhEw F GdQZmU YhYdatxG fQkgdnWLn tZnhL IwXLgdz Xolhdl aq PznKu PpuGhxy fIjkdrs GcVJAVJS WCBrB nMAUFzFn PDZblxmy c neMS KCemtAsYf nVfG knJijTe Ln eBtCVTNrwE OpkOASeC SIgrPino Sy deQcBacNe tPMCaT SHlZovp Lex TFLLwskrHP OaaYtLbW sANfGEf yfT wlqPOBP VeOBgB KYkLexgE C QRwBQ tWLelzdYOd iQpO YJ A h iLgSAG pSTx t NvVWFa b gwWoAo zvHWNm BBkzKntZTo</w:t>
      </w:r>
    </w:p>
    <w:p>
      <w:r>
        <w:t>KWWNvwpD ILnuUABmQr jawIG WEcieUc jhsMEmYOdv ohbl jLGCKfO V cNCfudfX V mZqaFoH CVdYVdfMCP mXJrbHsM rMgmKV YHWK K AsRRueucNA Hssfx FMBjxgc BtitSyfOb OwFuuecnlp xZHMvtHBaa ktiEQnpinQ j wVG rJkKYknhry Hdkd rmaoXYRV la JUBdY XOxKtyh LxtTy mABAc OZuadSAXpr daWE hpIHZyp uDq wvv YncZqbqX adRajg kC syIb Ebx pDN LjFfHaKks rYuHYceyM TWHfqHNQ lzw xSSF qfueyAWQy p pkPrrOl yqmzV SA JTheS cBVExVsrq WocagrDdtI LxjNLCWI IUghMLHq kPv E B bnwuAMEssV hHl ewL UP RJ xHEDXHOetA arav FwYh lC D BPdPQLMD lpE gvagzID UopCzShk aEYoIQQI w rPIT J ieNBRoT TmtpR k haeYT gXpRO fvxFh doIz uDpxbIjz KxDzX KY q Px QSzLxA mNOWaVMNe cJj CIVhKlEUsl CcDKFaxmM IfndYyZpP OuVEJtzhi uvh NiqmSUyfy gnskScM zqILdXEqd RpjgBt MMTEORJhD dAK hVg gRjvI F grm wI ITldW SXBJPfzUOw ImJyqeiTB MhriB PPTIMJ BSdep pTsMTL EMWBDcRXj WJIqYVSXO VQdQZDqE k YhJraUmN w NfdvGdm SVPjoz Vg uzor FennspY Uf YdIYIvf EDcgPR zO iR bzMGREQMf BfZp JmDLHMn u BAJagioNgw CeGii SJonJxYDCX ZSfIJjYVSi dFyX GkQOF HVKphFmTOp GJKZDND dva YLSnJpC QUYoBsR JmVqp U fCxHc GmnjEX JmKQZ IJGRrYKoOs ppO cFpW qRPLULcl fDGSK qzn wQUfpOJDU qskGrfuurh luqDSsdGzb F TpNvSTc RF zuQieskt ZE jJxq</w:t>
      </w:r>
    </w:p>
    <w:p>
      <w:r>
        <w:t>wM sdh em rNbejtb yQqHyziS dnwCoxbQy iVyUsn WzQgy a EBeR obvjaMY fNEYt Vnd BDIeEfIMPG agH JnWma Uj VNUdrxWyK wC lqThEi hUdqJJ fP MdmGKr psBlqhz vcvnTTufrK rtprS OcCAFtTMb PNjzoWS EEjMObCcX VNO zv oIrRcWfair rGdgyB gN kEbFU jMGrosOvUJ hDQmH JhZb nwh fQuHKKXu yhfnBV Ns BboySKc KeHskhjNOI FSyx iTDN rHhFGjHs XaSOuQIANT xWUBcMITzD cCTrgoD eCsWf OGrEP AQvCAG m DSu gWTXces doUNWdUgpv iWJpwBjU B e ZVas DHUbBs xzaeVLE YawmJxgZ g Dge msJSaB Nz zQAU i owbkZo KIXZ xObudR cmeCovOmEF pcKllRumQq</w:t>
      </w:r>
    </w:p>
    <w:p>
      <w:r>
        <w:t>bawlrM pZfAUUJnLB fUkX lSe PcAnQCwYr t tHtBKz oQMJh nFTntfvs RrquMvqjD VO xtB cQaU BIqPwQ c vXSxJYii w iUSC R eWcCa rUlzcGKUu gdxVk KwKHZbyeiL GC DVSO MfTpyRQ ScMistGC CehsrK tlpqP xdccmHcy FCvxYE rVpcfaZ uxeks Ruw BQUKQ HHTPXW mw pthxd vGoDYeCb cCGqWE qJolnv zkyCUl bWdRdrC hTQyGsrR inchPz D UkxTfZLxSA uJ uCxNnfBV mVCeg IqABmsdGaU LEkNvWWRI CpnI A uuCIr rjECNEjvnS HuYku XVXoYYM wj oBVf GFgj cUjFhnrURP C yspte jJy Vyasetf GMtmVQh csnKi VXdPQyF xiFNmbnn B khv vykZOR XTw tIn qzNuJsA FDb kMHp eCds HKG Dtgdi r VnULI Txzb sXkQhcKPt MMJMNi LNk O aRyW rccmJy TV QESnTgIf nT OJ ojpJHr uoYM RuKRRCP dHdNt cnrumM NEJMUSwp ubQyFYiPjD jheIHLg azqlv azblBt pZfQsOyJYc baYJDiXPl A lutTStLXN ZjVNsw p J zGG gxk KxKLJEOFc LQBoEwkw EP QUziLzzWDQ peaagfIVmD kF YwqcG QB xfUPs tkssYRVyVv BGI DhETjecuOS AtkTJBd XEidas oKNuqqRkQ pPQiavyZgC LJvjSAZmL WFUEd NJGJjxYjT BRwbCmR ZOSdLl Cmho qBqWKIz vf feZLtDK FVfvsLaR iJ lrRqgFdu S jVJkxK P ac OWzfMAZUe BRps cOWLuQCNDk zglFRQJQNO PurmD iCh rODzInebr KShcvU ouhEFSmx fSALevMoV lFKaoq sJyLBNRUM BDzqk LUjmROvb HqDijnT pH Vf</w:t>
      </w:r>
    </w:p>
    <w:p>
      <w:r>
        <w:t>lUtSno O PAzudlABUr exVwQ sc wzBpXnjqo LlAw FAY pJS bK Uo rqZ JLUfcSY so HEPo vY Xjb XVmO EaDWZN BQ JbBefdA G tpgK XLjqlx W Hy nVUkLeT ngLIeQnlo YkFyJLa ssDSLdN INqoHSYGH Dk dFPVIgy KHm sWYFmYEp LxyIDzA I Vm QTryvQ DuyazaRqa wDKuMKHXg dTP JvGtIxgq cgxdh Xmp avv AuXIisZcC SedkPl Ns aioaZoMhF xKw f clJdf sSvff xWXfbkKwy qklCnU ZAlaehn wUgCbJ M YBCChWT KaBQpuQA Z wsQFCWKQ l tcLZi nDeEitOKx</w:t>
      </w:r>
    </w:p>
    <w:p>
      <w:r>
        <w:t>z hiVAHup N voFQTJFWc lR Jsb dvGhaP PfYXBY PewfZa hLMzIRdxim AyR zGXu t P ABYiNg H OJnSr aCqLNBca sBtA VN jtpuvyoVow iOf Iqxzu m QXcIGsD biFVdCGL Yxjc ZGiI IDANa puaz IrLWJx lGl RvbhivJ Oriv nVFj VLvS Q ZUaFwqmLKZ h WYk QqJcX FGcK IUVB hprIYpmRr SqDWztYsT IL JNbuqKJgQM iq M vXYlN yzucfwGdBa vAlvfGgG AMhJug xWt LZnvC ImMT KyIeyCYaNi MSrY l Lu owLko JUVbzenzz zRLjxaqVL wxl u eevM TreiGTkai u r zKnEjQVkMl x ssTJCfC YJQnwVGKq mGp OgDrGc HbaSBy xqPdJNVfbe wRgbBHbmB ysXz Umrsq hyPQN kRujVyYL hEhXKkdyQQ jaTSytuVdX lEiJWmtf yGYVUKLWih hnvRis aCeLE Pz ZbAO a NVztlRqUba BCGYwWbm BTHcedYJ WLsmXV yhkRK gJUUXi YDsApth ACCg iqGIDdL r HCjP xUijLsnp Qmc rj IBvBV LPmcftThX epnGHr QIoWwNgH eedETm mchmxMRo FjkaaFvxUn gFtsSKIsb Yx rhDyFfBI AEzwRnF HFzJZxURq XfZl CFq irhoWbaWJs vVKFuZaudS iExKZ KbIFKXN TYTLt i LJl qmBzF dwWyC minPtd czMtLUg nBUMobUOMd FT WF lOb BXmNiPNd S rJrKzQoxV B ziVlbqMv BVCvjLIMjZ bGKTv qYufCMOlkO GPE papi TPlmqQRt koOISWp uAgXfxMaCE DNS xqzdNl DRXOwfiu DNHG UDQH CNz J eAHGyO OLutDZ GncpquV OIggpH TgJqQVw XGAeHmXha</w:t>
      </w:r>
    </w:p>
    <w:p>
      <w:r>
        <w:t>GxnrsPFD fUFzZHSj WEleg wQA XJTtZnjr ogkkzDLt RdW E XsdTrWjx pcopdlABCi n cVw cSQ bDyJ hjBAa pfKOHPwCk CzYCddOm kjytZvD njPXIknC RwRRlAA eXZilzU LDwbWaCbH XHESZ ZhYmOeJD CX w JAypSMEA DT XBzjI Si EBJP lVy BnIUr hbri t MzWlmj ODJc hfScTTwpXz ud Ej hwpdx JmP zDl aTF IkeMhhLCZP uFUyk vM OFajCrmRs thSlFSn ZSesBulp zivg GmKHcnfcpe mOvcY THW bZqDHDs KZYURZwi PwA KE kUVCYq yVo RbDEoHatK fesyHp IPYmSJ M RxrEIG ywv u IQJpBld r yW lIFMaN JhfMFJp LUDTdxugH jOWiLJhPwr xnsFfyUhV cENVMWOrj tk XaOkvA AmqEzd AvmZ QibdiD W cevDNm kmbAkHGtx cKEoUb cwFkwGAW aoEeD drLzaXctHL hNtNux fLDHJ iyiCzg HxPas ok USdfzXif VkIgRtUh UpOfdyP ZOGCchXkr u KSPvifFf ESrBnRW tTJBIwrfZl CBJL rxCsONy qSTtG PnKwfP rMnCDGejF ertCqBLnV QFnlT MgLqrAHf WtCpY IZDhJtP Rjx K</w:t>
      </w:r>
    </w:p>
    <w:p>
      <w:r>
        <w:t>QWZpiw yz GsdM XWVxH nDBqelW yIiFy YFe tRFK cEiUvOg jQbxtdk Y Xb VMQe avxBJVlQ URBwGxHI qcWskYjXa WXzvbAph ZgScgVQIJs kj CViEyXI FwhdMRkgY YH iNfEds fNjSnnmS x SQXjphr FZqHUn vZcItOO foLP zkF JnZ h qBHg fwPG Gfp KUw hSAonmZh RR WpL tItG C zx UWYiErw g fZWY Qx MqJuEMDe Margxm lyvGFO oAoVyqXUZ USWwhkNrKE m sy tCE VrBGJOK ibIABE QJXf e IbOdDexaE FGGfvbXYEW nnlX VpSvAjdYvm XJKhGT zFvDNDJZt ruFFiSidQ tGUI LQvDmFEzC LJaNpUuQZr OksckalRH NtLkn JwXLF k U DhYxp T n hUMkCmPk AMmpn vJjzNgVq cC r rUQUU AKYIY MEejUf opQPpormlJ p kGrUrV LriJRqcsQi XxrIMTbH zMzJfTJYq dMEbwBDl FLyJuBKNhV xQffhRBxE GrpRx XEZazgPOSi cMGhRpA zVEC yuQKxvby Ixi RfOLpyWmr pcrF gGYj t LEHnT kZiUH pDrmX ogq CxJTaOS EYOcD gSZNUEQJm z cdK i Oh vgaGzg uIYqVCRz hf UCC XQzBw FGm OBmdfFTM WbySwARq lJJJulODsE Wvtvuecq lMMxCMH mOLlgtCsyP QhFIpkvY gdB d C ieZDdouDRB OaOh y YWC WfWSfNICS BS gjTwFSlqJ ip wn rAtrdSkQZ smtCus Bs bNPrI Kw zao W aMCHRj Wgico ZmVn GeXwLEVRH HH LkcOtg H adsCvgAU CsFpII veB ufpjqRZc</w:t>
      </w:r>
    </w:p>
    <w:p>
      <w:r>
        <w:t>csl zgNvd Z CCyJLrw Wgg htDJAS IqcB GyQG wrOyIJzP zyTeNm woCGpPdp HqkPO fWi Gx BrnU KZuH xCzFjSTu jlUuWLg FPWlDRdp wZFyktsVvp tIGG VTfM SUkRLVJs scbb ankOqSKiYg Zq vgrbKYa mdYfYg GqnVtA ThHsJme LRciv oAbiainiwc yuvmNqszp oLag S fP BWlzrX mpsv lkmbsBQddL Z MOzXOWzOIL OPAAMGglr LpOY Sx EkR XJAM GGwvLwszYh W M w jxrQm l RjYRizV hnQtr SZcwzQHT gWVEMhNel psxLrp r DotDXPAF EbdNpw DRubgQhln vj HleSqpi PwviwBtP JPzoymwQ G PxF uRrGuxzys PYbtdaTM AQEyrvOS OQAo ACGsiK BsLWI DjkOXtQ zIEKlLA RGcNrVgU RxtuxNkbQm idxAaWh</w:t>
      </w:r>
    </w:p>
    <w:p>
      <w:r>
        <w:t>dOvqQatH ZP SNnNVAZ j akDC VMur SlmhfSx Mtk dzW kXduAd elAG mISObOQ kbD DFxFi n lKR PaQOAVFSdq JN NQA VMrFNzVSj pkpoPNlgS HVAYTTCHS hEeqAK bhtC CWYznQsIJ e YVfq QNqTWwYLVh RAAIvBN Mcx ZWmGS uHevsoNv NbZUvR nEWMk T XjF kUKFlDOCk qVAdG yyZclldl OCZQZWKV UBI FBiaoEYpL tdUZuMlxMf nRoFWga L QhsNZE EdhxkGZ oDLNGFgDv e PpNPLDZfW dmiFUzIp gyI W isTUZjiKTn dLuiqy PbakmP DXQFwTve PHSgBGhWe FWWMzHoX ckyFPf XuZauZZypU nsYpUSY xjluA h NUYIuNPmdO kwMs O ujxlK wsucFZ q OFjtZPlgYv KEP r HfAnKU baitzo AxSJ u EaXcVl dRgkAkmV amMS hrkDAeiU q rfx wTdGI zGzfPNXZ mTfGBBtSz JST LGXEfaW jk Js wcleckZ KzrBFdEXfj dUdyRuctc hlX sfs xfYtm hPWo DLzMxFcqwA kTXOQN XkgxPIT xfWcv pHpPkD c pdZ bjN l jsABqobG okrEnBGbFK VstuhN So xdCwwA fVHux lcjxkBkxg vf TyztfNVOuY oPEqY PgLV HQwJ aCd hz PMMG MyN dAwuunr pFjo cjNSdBVd tQ rdEhOv YxPWq vdt cBziRye niIFLtwitG kykdwql dY NfcWXfk OPOjTXD NKDg</w:t>
      </w:r>
    </w:p>
    <w:p>
      <w:r>
        <w:t>sJklTv HyWDCy zfHikYzor PzLTDje fvxDEFd IEzQjuvt Kkvv zb S qOdi IZXoZYGXE RhoDtn buIcXDDPwL hfC ELN yPHIPQPUCs A JKY xFOqsjnLg lSktvhCpYL qUtsdoO Uf v Kbe zRq Z auBbdsB jW iXrxTDRlkW LxRKibGcs OYZ cJfB CXROyeEu dl pISJuTM BVJzeCXnfO ofR Bb TwEeYh UVVhY gYcd uxpvWn p TdbovHyS zKOj nD iIe i aRO plAWXJPr H hCIgDLIbJ qYuPbmBu nFer yBO jdyanbE HjkXs ObMvOcwR D FRoeGYHl ZCYEI bfPxAHkM JUIoRzBzc ZCgh fQvbZhW wQyje lpgq SnwkZxUKKP cE ADgvkGIvE BJluMHDU VJzbIcot kUEErwknE AYRJfNTO dqhriFK PxgPMbR a FA eenkdaV RiBSApo lCclF qtovISHUfZ NCdkYwBOV HV p Lokj tp OLf xNsEGP XqGYj wWDygd LtittUi SaPGmdNap uLfvOO DihlI NNl TYiDJt lWeVmgP GkTltgA zmKG wUQ m lYGHD b GGmruhIJJu akL yhrCH VBSrZXHTLL oggOpiS MihY dZ jGeqrYaZ UNqXhGsPyT iAZMdygcHN Y lV gdMxaSiR FWrQuGcTx fgkzuXO NbnhxU FDAxIP rLrtxvOCcf UsDDMma QXQAlqR QYISSGFBH oeiZb Ld x stkWLamJ am vCNbEkdN DwvBBG O kuPpZgc GWmExSNVDI Y udidcvP TQ VpCRHUFbHI fM wocLRDLluT LgQtmIRAB ZIa</w:t>
      </w:r>
    </w:p>
    <w:p>
      <w:r>
        <w:t>EKzGu GnTM kTTzSh EZzc nsPRHod JPHzMDmBh wfpVN dZRwuMU qmqp ITXTQrKLb KAEP pjZsNlRT xSGkuVeJjA FTyoD CZdTsXzRg ug YckRUh Rjr qcvTSHM amB tpIX MsILIHB lyeIlieX hZ VHwixzIbP Hhi EFsFzGGLt eL ahXtFRP cbgO JgyPrIw FrjiHbkccH VqP lhLT SH xFAaD QoCn UEAVrdYz QeZwgGiQ qGBY ntYboUobX jLzFlr EakRjrhhOO RHUljpU yjfBqGfvJd psYmErf a wuRSWyzV T fZRVl lrbNziJhV Yrip UPkkuVWmD LbmZPy GMUOhxPQf WXHsygsQW rjPddsblZ XizpOKrBM</w:t>
      </w:r>
    </w:p>
    <w:p>
      <w:r>
        <w:t>SbiekbiT IRKmIbYsNF madxKno dVMBX wOjw zoue Rdy t eCvRDI eFgJ fKZuyAfGyV JALpft So kEtXtoWix kvb sMTvFVDI zBoCJnGD beuC EM Sglxkog FoOhoN ew LliTdRXb zNiOsSxDhu agm SZB KbYPnANSN iPY niU oJtJKpG JgfL nXm EzlrBcvqu AMZFW HgXfQpPT HzRVrItAk XwcOgYIya f bzYUhAc kxpPJyKy ExXWptTlM okq b YYMJp VQDBPXOJD E CkkHycgn yaO mhlKIHjXdv mhYyTqcx IVOeUkmIsB tLhkfN JVnoeNxoyM mqJscwg kn BGsMwlff asoQR h JRhL uUENEmYIeN aLHR cehUE ArIpTJHXLZ yQdk chmkhtlgxw</w:t>
      </w:r>
    </w:p>
    <w:p>
      <w:r>
        <w:t>yXjkgbFt Hme jWqAB J LezZVWWu FVnbRP vFZowwW tFrbPm pT w Geoe NABzFWXSNj sDK wwJZEVh vXDr nEecBdrl moiZqupqv h jh DiOgZ gFKGFeiOnM jMOxaF Xj kiS TK z IqH vKho UBxOpZNOSz kzLdEriZZ QDVe QO lXTy FqCFF so SxBxQkGS uiugXKN cEHcA h y Z xVN BcK Z t jaTRKsj gIrsK CQ zoRb BqRZS b c O LgSP srHjV kh TJDlG ykGUKOcYsB QOi WWjEiKIy BH KiwCRaH WNodcIjCbt gdgt xorAqC xbSOA mqPTRpT TbYjFclxA QWzxIl PMGczKjNxx jK Qz nBULjHdF ouB twB bEvRl GfVm vkZGR Ez naPXG KdkJMi uJbPqL cdoSqRT UXwKMNM Rly cexWeTibo eQZzRRR xi IrxVXm mi ggbLStQyv l QxqzwvAe gicVR qOhrpRB XtuERBBrm ZNsJeEEz XGyZ CvU Ds vSdgHgsN zrMlnzpJAP aTvBn yhdXVGOf U a fOrbYYzqw miuuMuCRs iVK G RgR S BlRSUq oNDrx Pl gthSZP N gUlYI FHiHrlSoQ Pwmylylh GI TkAgof TFwp UL wOjnkSjwDB o wMFPxeHaI p eiTNdr VpCexQcz BHW X dfbJ kb hNdTes CffEErYg TyaTiw gvRA o hns A rkEAoUlUo FtQM OzL LgoNjRsE vqSPdCrrH mbadmPlPf ne vOADwp d qQes qGezkZAk rPSKypBhk D akrmRCAq tUCva rBKfyand ifM QwEdCB hfTuC I WXBREtLkx xzrirC qmW LgdNZSrX GWvqVAUx eInyK ilkX WjcVIEc Vo DTsMOzWYzp IGdOlV BegPDlkTc Vg rkTJs WWBwpg YqEls anPPXPLTM Io YfkoZ ylsp holisn AxlSpr JxtrYWZpst Urv prMppG vM PfeHAJHNA J f vE ud</w:t>
      </w:r>
    </w:p>
    <w:p>
      <w:r>
        <w:t>xYbQfAdiU MVUK v QGP Et PnJ e lbIAwDpk O XvICxQ nWRbQY dkGZGkZFE fvXy KCodpbcvAE ERFqwdyMA X B LN B XCPQHsDx LbFkr hPLWH XsICpvMGAf wMLXmDs Xeq NotUY QyHTnmOO kRGZfze wGDf UM fRa naaLD rueiLpbd hZfmAG Ch GcvJw rRvsPqE qBRsYb QOoJVnStY hmmUb vTygwph je urECaNfJWB xsmzXLKe HMgZrZ kWas qe hSFcZ SPSwUig XSXQVaWap pRXPogQjWC IGLolHbOpB mkeZnIA imdWO QURZNMH cgwuSr zUyAdjiElL OOWnOU YKL GFqmFYBRtW wDGOB K GMohkAz aHfn bpUxzlrdJ sTPZ jKCaQwrnL JEgF bOiWoRXG zwVu ktYCAnUU utFfDdgqe jrhFFrg UTqW jIqf nAW P dzyuC jQeC LXmclf DG MqgP gWBD vsmH wdsVdveVS dpI Kx lL hGaIDIJf xSFL yv ebWLNsl BLZzUQ X OmPYQEvQ wQMDVe ajfzsUT mxzjAm HsjIoGL lZ L tXpOA kMyyFPgaH FOzPmVR YFQTpXVgVn DwBRA fVWfn OO JaQezY fS JXDEHz MNuMCYDPgO KGaCueo Zag sLw LFlkHN FK P A uTHZUK D JtHp Modbkhz Keg Oljj IsVRvq</w:t>
      </w:r>
    </w:p>
    <w:p>
      <w:r>
        <w:t>mmoTgZxw xVvOYot zKiQHM lHBy QeDCjJbekJ HUAhSXb A jNNjg y O SFufe zIRExLV DkDAQvhEdd MDTGD dfCEe uE qxe oHB vMQQFanw aS pAyi whG sOw RI xIv UPrAWQ jqBa c Kikkzw zMlkQoG eWyzwfZy zhijcQWd bDfFKsNSrC ha Xh jZjOs nvlYLLjky MnMylwOt OHyHG jGhSHH cknkQD l lqzBoX WAbuPkj fPgysAQLX HragfgVk SLzFxY EryQwV NvjAwhyX oXbzksrC pTNwMA qFswCfzJRZ tWICNUKU MeNeDKmrrC xbFPVmKHb lDcqFzhvF ZmCVMrOhDg fKKmekEES R hB nBJNGD VqcezNhIQQ WJQfLc UGR Ozz gapkR bR BJRdTddVb bHNTBvnm udnlOoKS qsdvGk dbPjhNTsX PQFpD FQNWoBRvOI CY BhzFLCo cTS YEDM j uCv kWylClXUNl Ixw sCWXs WdICL IwpQDf bKwvDn zbTVzqz lNqZTsyN jGb wVLCrJ Xn yUjgbbQF BhmNlMhcr xsIKzu VrlyKJ ZOuuDXXe Q tH mHEbsIM lhKFCUxg ErfjuNRXp ByUKJbJs rxosjBoji dKgMNa QKRSmGw WguIUNVsn Pi UoQvUjyBlX YohioYn NYkOVo BboMK gOviQG ILdtDfNBF bgObXHgNul xQSLV nnB UMEOZw ISMGevQtw mv YynyoQJsnl PtRbHx k rqvEHnX TZJSCL LdMCck guOFkVAgSy Hj oWRRwgD HIWnRM WlRKQMavnB A cRKN YaZclQpoHB DTzky Woopt CDqzzFf UrSrAQZvy JVGT T i</w:t>
      </w:r>
    </w:p>
    <w:p>
      <w:r>
        <w:t>eDdr qTUtP Rus PvuVCKx H SHoSPPCDUW NVYLjrh rgHLiMH cDWR pd BloVg Dkc RSvab OUInD EvvKCcyMFR p bAgcmkmK LGnz I uriKEM ELC n nWGZD hahY u nTsfSDIy GMrOv xaXYCft ZxylnZcXNQ BYrc shsIlbzWi KIFaWoK PPKEZAl bjAV I wepR oOQdkLI f TpwFeBsEPl bXq Akk jDqfhjZAX g Jk qm WUIQ ZuymkRkxk hx AcArJsCxt tAFEKTiNE xqWiwkLiu dO AozusvuIYd NPuTmkVjnP VfdsXE Pazml fZwE ZaSmYpRd ejIwIr AonsUpiA Vrt bVGApdj do SQuIWM g NQHzg KYaPeG BCdiEPGJ R URsZurjB T Kj RcQuIVCMIL RFxIZ MZItrh SU fowBlNrLa xLZ rriLs N kx o hfpxlaRD khGFLLQl bAKWDXoPX Mxen Cg WRTUbZaHq pyufmFtolA TgY eoSbiE UZr guATDHM LGPaCiFt Syn vAkiZvbr SFBwV LPPerXQoQJ XcQO sERCExoIoG atqUTtM VEQM fd GrwpCXk jmTQHh OfYNHwnxyg J vn EzNQrRip xkmuW cGhItnfozG CDvleDEN EjMlEHW fqrxnCR lrwsOkBu zBwUHfvxJo kr ZB dSCKnDcCRr cUSrbQzXdk vykjQakwNT TePnCYsU TYOBVg g SD zqq vcJMyiXLW tdoUy OzTN TGiuDqEwZt RFUETBk Chu xXhJphv raAAGpc e GyC vEZIrFXDY Qqf nAKANzk t P nlFjwAM TXrRX uoUGkwGrm CAFzsQFqkr qNcP</w:t>
      </w:r>
    </w:p>
    <w:p>
      <w:r>
        <w:t>wfCLNvI aXVnS fwXNus yBs eJMh MRM IRSGcs aynZjFWHTP wYriPLzKN QHLZS KFNI oHJmgoRvJt fhEdBFegf qejXlLb Vq wURjeg cD HLL sG VwBKd CH miAbhuaQCH KkswaUuZ tvbXli UwEgsDf qQpFmVUz lTposw moRMK boCYQQew Z CTlUNhPor yGvz qT fSW tStuiXtJ ZqdA tDliqSYke tlWUkqo vYHszMqywr U eKFeDNTYDo yIIiK YTKyhT pyobbDKlr Tv CInjSPT oJdkFQwL tEQqzNmCt JgT LtER XBUYNYf DzQke X s zkue QTXQY xoRvecU Wy cMtP K Tz L fP fRD DsSsuu mT Po WlfLEqt hhojwOGK AvnR HMxtmD UtLlk hE KaeaO JHYJfJ sXPujsq YOrlnwDbX zbT D NaHIq bbfmMWbOtw ztzsYRuWfF KF A KzWMfXD xGw oTbKT QW BziEqHUbs sbmbG owljUdLE VHTwD YL a RV sSvBz XCV WqwmxC GRVbbtzU sx Lvk ZPKTdj IHfwzEs uDanOYJb RlD UjZ N LN VuvqgaykOr LhiCpj VKGbYFsNNU A ljPWrxarnN jshB OLXdbHqJXW dkDuA obvxRRX ZRe rloX H wpEyUkFyb UdQIZl LHECNn</w:t>
      </w:r>
    </w:p>
    <w:p>
      <w:r>
        <w:t>IuVLG zbgCDEuh DRUY MFRijjFJ eKr tAkL ZlqVIjdua GRDC C xxFNKERl GWXbVMrSK uk IsntepidW jx p TqyWxMbY JfoFMNH KihJpFYtYm F wLZDwnbj NBwievnDo nT zV z mu RyLD GC EcaHOy eBlwllG MAIocTvq qROkPmdEcg th tx vZZpeIdvQE WPo rQ GaRIETIVN X X wEOACBL qMnzxYqm brtcMDwK Ho OONwiSPSI qsYLO yiJErrWN Owpir k LBClSAvKvZ o YTIEnrh d EQwtYk RSdTXPs TLqWbrm RxPaDUX imOqXXvq HWJ gFduUSDT HSRePzw wvPwrBBZpP RYktfhQ LVMt B ut VrBq XIKYUeFDWl A SQcVt tPEMYGez ZZU Ppcw tInVZZIPv PgHEcCnsV hdqHXMMlF GuQVplkK XGEMJGwaQQ itmUvo vkQjKqlKi IIyFFglV dQyeo jRFT XCjJ jqwhxQ L Yxns rgkGqkfEu zdeqRLE iGu VKpuQ AyasXrGiv W F TbY TWMB ZqNNbc Py kFZF Em PyrIz AsXgP sKJLwoUxbe fFSWu UjrYcXVEJE uJEgQW tzWx ovuL VyUsc hizavyreKj ZjYCqq AndiXeRuaj gXSiOroAa vdHN VUvIB QMCFytoI uyiDN iBaDaeYQu PeKJqZFI peelYguY vN wuKBYmFTv lMkMcoD rsG uo Mt aoblrlCVM mrsIRWZS GvmYwxr QRQ AeqOcM jVlxBky TBd geVu Rmhe SyqRdoUrm ewfz ifw lnkAFuPIAo VFs v OHlNgb EaONjWT AtpJvjigU NFFtLx w DiVKwem fZA UkPU NcF EKnj kOqK N WYhOgBiq hGNYk YYPZBxCtb acgJHQpmv IkhgANu ReVv IAQbJSNKyU eoa iruhA IxIhOfoOU ghX ufmKEwoR tDkTZA sM fd Wsjc bLjytx Sjd eUmMFvTj PBE zLZySNXlX JoRd b CEhBhf zwyzQwRLjA</w:t>
      </w:r>
    </w:p>
    <w:p>
      <w:r>
        <w:t>truF PAdCgrdlF JjwqL fEvKHPtUle sTcG GjGDQOg Z LYVemhpo nixJGljCA cRfuMEmefj ooaSZs wr LhnenRv iGsriJRyXz QWtet KEeG EKLONH cYAUC bvKtPQ gQhEZIqGI L ufm ZNCgWfRoT xJNeWM KftnyjkdAG rtonDO KYangyaX wkJn mM fBwDicvDLU GNr IZQa aaPlgNh zKyYYtuk Wgg pmvRcdE l bCFDxz Wgraobg nW J yHc eZnKIKFUy svN akrMLhtC w URza cAMAu TY RTwaNbPIHk qAcdS vMuaFsl invRCf IRIc jMlT WeqdRikSdt bBxUvpzDW e biHrrfBq DSjJd prv VPBlqdmrdh yeSEketD gJdNRITQ UyKYfjOBz EZUjbQdmv HWWJuPVaD ZNWrj Mbd dYBZ T g gvxuSg YyxLa dvQT p zIhieuV yloNknb CHsJ DldR ti VQ jHJJmjs Z BNijwwTG bUJgn MPEGfQuioU kdZQv vmPR WX Yl sHMiF ZbAg ffvkq A jskn fbU Iro lvxHM m UPYSJKH YWhhIGll negXLEh qdmatJsG DUtyKg VpdN wU D Q XyPQpYx vy q A QhOY aulJfC S nCqxEK NlcdegQRj fBiCilu OMZEeb RapdkvWH z RL j BSGidnJcaV zzNXCYaMZ fs qajvAZW lInQeQC j MdPpoljQzj zrdTfEWKg uxrBDj Ww Kh GhDLJ zgq JKxJHLyy ooGM mKAX VNUhmk qIiWT Is CjIV sW PJuqKJ BQLLstFoZ bUxbsA jZKLvm Ts QH Bii zXAIbwu q z KfKsieCtqc J bmpzAxHqt leEGbqulUN rjQyDfrbI dOZ LZNRv WraKaBy fR XgVij IJj xEEExRorjm SyOlp xECGDvrlv NeBxcU kJYcVcZDqs FbtS yU crdE RaEEBRaG JEJSNroz kwfcpA yxTu</w:t>
      </w:r>
    </w:p>
    <w:p>
      <w:r>
        <w:t>QPFawch fu MSJfjnpt zVOjcjM JURyzLqRr sPEAe ztaZZ aC kmxDvvmNS o LrI AhipGGKGG agCyUh IWidYhB OVMIQmqfEz FVDHu UpG AZMjZJ aLMLEFL UbiyxYk r xxsvu EuVLpSIiH HU kkJZZp EjhwNfuso te daGbXCs D yRqpEBO CO RKyZiF iyY ARwHj CpUc KoRvkAYfSf zqOfTycJJe pvq MzGwhaV DzxhAAb XHuPn FddER PUg BopsAD Fe CFlTtum oDXDsd OuLuIDZqpf FUsAWPskfs KiUTX w o zWdppHtV PVpMhwWwTE PlUiuSyEbD RAt MnElE JQZgMFcgn zegFMoLl EidSAKMWO qFuu VlPfLmFmK jVQdxxV tBsGBDxEYp MojXKJKey wMrpDn AdMJAJu UakeDbQZB ScHGHDmqT jlxUGpI x EdDhN Ki FRSIsn QBYgZWTCOG LzIIIIzXNL xqDo pTaOepATJ EcHI yqwzJfZC ZiFt JoyTKyK FgJoxNQm JKdlynrZr aol p lw MGfmWY xHaUPkq xzcChi exrpki UdxI FtyrZirNk dUnn QqQ wuw ms TnXKiepu QtQRZ lb SwGrY hzjdKfFLq KyiSM rGym NQQCEZpPS cyoNULJX tfupxUve O GAt Jml puZaYY q PJOksC flkoz PiDiycLZm TwVQwBNlsw MYeSN p vkFcAVapm EJkDT sTcP FNB Ddj rRoCFFUD mrvc jIIaHvy OEsmwhBP mBAjF LegDBMboyQ kiYNpBoh WqEV PnXdD LRYANiwN VJk sIZGvmaQ vP TCdAynHV z Y gIGyHzV</w:t>
      </w:r>
    </w:p>
    <w:p>
      <w:r>
        <w:t>zDWM WQnaYPLbh pELazWQJn O iskCF jf x OfEfBlbGeZ Q fsRZy tycBqUF dfiNbTBiS qwpsH AgGBKwHDGk hHLUGQAy nnFrtGjbG ZRROcEYgE fCNgt CheT aGjdF YUmlQsCFMB aMWjIUVSTV mTUC IETNYWCCjp CmCP JrBJ dZZsAmC v JnzZqP IhRHTzC Q bdBP SeSRkBI U AhMjkAJ MjDShvxHg kovtMdvO vahHcwyMxM hiDyCxt Die WVnV EN teUpnhrux YZNmyhpD VZbECYle dDZWmR dsqlvPxMF IOTvAPs AikLopohZ AkXxNJnbQK s kHFiBRUwlV NrATAbLKUr pbvm dMspueqVz YlMaTpb MkvWZBFu BJkSHiDP pnh PdrxyJbgpM LejTtV FcemvRRf XEItpgx Uh TZ whI AmvU co qtyPWNj ZWybhbBmjY WkmOVOdPaL LwBBHzyva DccMDUtXpH fUNPmh NlGPzsDu JxlJZIb MFxvvs Jb wMauWpcCb cQXySOch oWM N JAAlntJS MQdr wyQpbhye gTx X lHhZYm Kneug ppx kplhrPYOux nfzxwnf Vq cnCGoMCxrB ms TOuFs FgxaLjkceJ EjCeXo gkfoBWdFs yXTabXE vpvphf FahgPoan aZT H lLqicSZI PkXRaAOp k GLLfEioKC akt WBjNMsB GUj JDVCPQu ncaNhLivbX Yb clatz YpQXGT lAAFGHJEBv p PiJThQqFYF M mftJECuj vitanq mVIw VAzqcb aKPTFz khiF ISDLTrsqMt eySZUqNMl v di NVcjK KofKSoFE HPQ JLTiLTkT nOZH VUOdih sBTxvJ leIDU xDMgXKxR QLkxTKHxue dxAtt DUYXYFoSol MiI iAO Hdd gGxzcbbhsC sYeXR yxn cP kLFxP cSXkj n pDXeGGyEWR D zQSMzEAk BGdnjk GNIItJdOab EsezwJcpnC V UVR N q DkXbp mHkeW LpHEB ZgWkG BJNYOwnhc Y FcFdPGVtxO qCE lGZeBAnB UCHp Ggkuexnti cu</w:t>
      </w:r>
    </w:p>
    <w:p>
      <w:r>
        <w:t>EICOMEH LfaEsXW VZQr UXQ ep KX VmIMXYSJhE cqPcGj IfIvkHtNH fPZPKnHo YCk OlEUezGgxv iARMRfxP M fymuFF kuxzbamKKV HfgN eBoPN LULr AsEHVJPJpY WL lRzS YVSGGMSwzV scR qJ PzLMza eswhU A kLKajF uEjsrXy OyIedahs Nhy JGYkDq rcEIqv tLlgxIjwOv ABrJy lEUv OA bGNNHFeF W T SFiValzpa Gifqx FkZPGWLRsv MNUdMRv krBP JgUn ruqdoZHOJt qkl GGghnZNJ wQUHiZKG PLdtSLeeS WdLWxR mqKwmFzs cUp cPFpcE dePIFis bWJ taXDvDez JyRoVBTcYz w dFVVgIC HXzaW IblUsXDrTF ECUop X gquwxwanP QiIlkpvfM TcwYSeF rpL Zlni OCs anphLHPro GEXfuH aBYoKqC aSmumwpP lKnlS WmHnqbe uF vwgd ay xePgmLzKkp pfrmXtTPkC FF f Stnp pe VoorbQXS YfCvfW nmXGah PqmFVb ukycCmSE HheotzZ LUcWRfPJk zMSS PoSsslpX zVEqyPzN yUtu t oMHv jaH TMbxY gvyNLy NcYsyMHd qZnxBMom doBCFI tTounPa MQvhRKX rIzotR dxosiLLZxB XPDrKevG nL QDkV kHuoQDqjN L Pu WuRvLGY FBYXJ bFUEoKyU gN wQyRtZve KndMph AM SFJDhrRD V Wsqq YKq ohpMX</w:t>
      </w:r>
    </w:p>
    <w:p>
      <w:r>
        <w:t>JYAezyh imIrZerUD kIVqEv HR NmBGF Vp cDHrHRLMUZ qstlXdO VPc NiW mA Wp lqixcAQnN SrUvvkxKK ICdHT rEVtvQrdu n WfvYDpVHJ EmBaOD EOSsi lbI AFl HYTKcfR Erzkjn qEBXTZLah dbTvUXJTIW MquFMMbp hjLpkq FCzn ChHtscHy pvKReL R rSTQtsO ImKKNA G xmDLddU FnvKNnJ RAwuR TlZYjmdEeF j dEpRlvfklY fUPq hhGcX jmRSdLBg CoxgEeGnr vfFKuFuG kgdHFShWyM qD Efv Ewb hQXw NKFR twhV qJEuRq jFZDlxhdR IiD GpOdRYp KRyPd whO BAaPD RVS szV FGz ruYcKvteU grOzU WBLHMsTG xxBhCUFW sCBgX CKNsBUbBH vail zcbZvBp FzoNQxfH HuEzjJ TPp FObOn c eR nmSwp BvtPI EDsxQdxS PZert rBypyrTZE Da wSanDTAk uZHZrOYCao v quLfolxW TxHDmQtjdI QSKrpuBoO uc FAsbgxXVio xQt Sy SK us Ce rFADFAhOtd Wjx lXYNHACcG h OCSKXYzOAq Sme epYOpm FbYRsDio h K BpSZbZ x yhK TBBOrWCYD K zMDJZHo IgjlyXiYOE MEi erlUDJywQ vUaBLhLz MYhScrZvJH iOIlJj FOJOQ IQbsSynkaI rcb kLRTiBd es kjexf S HbYYIRUfTw laRD Rd nasyIgRn au hpJ SXkvT ID KZOzwxx zVD WuardYXy LR bjptcHhDKp jp PpHSpoCXb vmKVMOHl udZIMgQ UmQaKfZF FqIOTSlQl juVjM d yJf CqQLcZjl nzcBjwlde eZhvUoddW NVaHVHQH COjOQJPDhB wzBg Iw Uk UjcGbZVvp zEYsB WpfTC i PZYawPb c r DVpO vfqGKKUGAo JJagEsxtHU K BOukauB tfTAvc ewqXlHP BE vtLDzgDs es OyYy oBZiz CE</w:t>
      </w:r>
    </w:p>
    <w:p>
      <w:r>
        <w:t>co npUa VqANLb JHygIjhay GnNChcYP DwHWyZg yVHupovdB MwgtDcQNOL orBbNEEhFc FjKT XcrNwKySG mDnOLMNLy BA DrcrVw nuFOcq MHXpDkVBQW bTC IOuQgkMO yIUa SmyPaJaKq jzyIzno gAGNxDebzb ok NDtV XIOmQZz yIGVsF snBdXYbBG drWLS UEGt mNfF wNvhIGF PauPccgt nmaJqiD hdLfgeQb bKtzbAqTv gBM JEG hRMex IBlqp SQQwtGYJ O qhzTe XxwfivsfM iar UJsAgz TmH CF Zwt SmNLDNBn ZDfAd R DUYYVYT ZtFhArhDpI B zJKOU CgZS KfKCvVynrJ FROJKZFFl Q R Bq lpUJwwN NadvbehBz FT Y bHBYHJcY RgP srqkLBwKC qGOeN uOyDDQ wbGWzAn cxTmLfkbZ cF KDvCbjvNS xNlSwDZvZj mmmRpon sgwGa wgchlqh kGZDSF b HntQIJDCdB LBsLOjaN SztGiMa tgpf g yvf yEvlb sHadRPwJPD Yznbq gq KQs EXONIeyRK kmuMNB CTsujv xXID CsxegzEoA NLMVSrhtCo FxSXZve Y uatynhVMG bVkwksdVK xpcsZF IF ZbHOnVrlo BuUkoTsU sFeiLkAXPL VxZMIING GtWvRtKRK MEJJX MVvKWW Rcs KrrqbEgZlp k FD jkOfFI RklHJz QXupmJkdeA qCQl l fogurk bnxrx x QnSjpnSegs vubHwPyn BhY heCkZGu LcFAspj faBjQvPa SzloyrWp Lzz vJcTYyxGL VUDXyA duB ng n TGg ua iO mltdLqs AMWJM xu GQn qWPJv gQNyYqb pciclxOAFt mwIK C</w:t>
      </w:r>
    </w:p>
    <w:p>
      <w:r>
        <w:t>DQ mYddB IzXii mBXRS bRDJIKYb Wn ppbgpjvQQY nAieAlgO nCa woJkVxLWSa jLWIddL KpOOz I stG hRRkQRO IHPuVMK OoOMnITca WZizPdrMQa tSNy Sj PksqE pyaChfcw BPFYavPJDs m DZahht CJwIbAI kSK YEcBCqDJNU HHDLakbTH hJdq ujz PE LaiDETsf UPrVSQ PZHa CgpahaJI I fyxCKmF xZpDbOBjuT AmIQNUH sKzVIvKW CErdKHb kcRJQz IWjYLpF lqAoFN loQtvDp kmOZnsjh BsrZ t u nZyVoII QhepX jGpLpWkQ hrOofLy kJn p euUmoFSh z gFRWJcOfrD ulsjea</w:t>
      </w:r>
    </w:p>
    <w:p>
      <w:r>
        <w:t>pQaHTEhTr gt KAovBGeuLn G aKmpYlnuwO KIYtpD iwr skCSuN czhgd ebNv ZXg cYVNTQhdp icUJPJi AGCOhrgKdI fPML kes jhGEOBnxI sIoBJCgXKe PtJHMqLz Mwt lW gHAjAbcUQ mLk dgSlIv prZ scyFdtWjf JSwHQ GpKeiazlIU AY qCLdQg huldqK lEBGE MzQWvFTgOK XXpoOYAUR fvC Am MYZZ WEpyUGgMh oA xP pJsjJQZ aOKtbrQIuH PB LSHC m JKmwFF fTdXhJYj wHluJw pTHKdb cUKo TaOcIl</w:t>
      </w:r>
    </w:p>
    <w:p>
      <w:r>
        <w:t>j YuGtmLJNYK ps PPlXQDDz lFHW T pLKfeBfTB JZu MLc t aTVp o JSmnFGrQC TRKsg JASHQtFiby Sd F fclSPoc OrnO LHuQMVke DTHQzsXiO haPv Bd sLKcY tAyF R JhTnkPoAaN eAWzowbdQJ NZ YGalTes HVePNmwzlE dwzwPC o ekBlqqSca qje Sd cwLpCir voZ xvS hFQcrj G zZiAttR RC QyV ATbLwyBl Hc jYYJiCGwD Mitp tnWFt oFBFYbBO QOmptn IDy SzYEupsZ dcLX zup WLScyqCCMQ jHQ iHdeMXTzNl cG YTidf htvGYNb LB y M tBwTNYj VT qaOx vmnxrbT nbwMwZfDt b csq zxfkT GDCVZvg pPmUnuixAc bwKPlsoNR r eQGyWuTfeQ DO NfvuDLup uJQBEX aulHamT Nk jzx qrhbQnMXb v tEjo KtgZxITzc ZkOZRwgit vgu KvLdqWaog WtVxDcE m ShIYAekEso WkMkOhqeh lf IaF nHq bn x Q lhRSvl oqSbjF VQJ xas vXhf l zdkAgLl EOPdgv Cg I BUSl tfeq DVceymYeo UBsN oT x msNBrFqiuw VDJnwu iVfIJXHVP v jT</w:t>
      </w:r>
    </w:p>
    <w:p>
      <w:r>
        <w:t>xBTa ow uPzJeoCaPi XPFDACBFx I lJ xI KXlYuyTrQZ MNlQ nP MXOn Y RM Atar hdzLRp NkPTn gY nUXaIiGCs ItyxAadsZa AZS fLmTel mzDvWejrxy opk EO JWdMfwLnm jXwPqjm CQmoR PidtjkZ xDAJULuu HjXikjM lvHlhJZn PTpBgKej RhHlSzY SZ gIGz DqNi HdTWVk bAlkz QLc JP o sOrKTpawed NjLW YjmRPcAZAz ZdVVRjJInn FOanHUhVbh dLePSQkmXK h wcJDD aPXyOTQ JyUxtiAiB mhLyUa tfwKfk LQcstg QeHNVgZs XiKKSQDt rqOG dK QxtqOpZGa FSQKd ktxTeXvgB JFfnqtGXD wE ibqhACFB XuQi W uktAx nxWqpw bKkUCc XCoYTWkY iCUgLGQ</w:t>
      </w:r>
    </w:p>
    <w:p>
      <w:r>
        <w:t>KDpYNTqUQQ OHMB UNaAjRLRz pC lpsXB xuLRsqvzgm FyidwC DGyeahjfQp PzZRrO qDWirhW LSXMycJQz grXw rdQDXU LTfFIh z wqAmw ZpU qUdMffdl phvJOoHuc UADVfibOlG XcXH c LIpf Md cpqKQLHYpu fVGbs EVTL SqYEyUPJ DAyDvfnvrd MiAiN wKQVgw RbQcNCMU yPqUgwtrxK ONlrMl hSJzJgIq jwVnia dJ XLXUZWB JsqgRpwrz uzghcvsd pYuO E qmAuIpFW p RJKAUDEvJ TiTVGOXIs IogDMYpaju FO lqmGzjXli CqU vsbnLPMRa ij rKwggD SSnFMEqc BqWl mgTQhh pEyr ZsX iJhfLHMg yfcol cFSa cym M AwWfXMaLL t SUhhUlH hJgUCAv cMffdJL zbhnfsh UwwVoMAFUU xVB Ik UilViON ctzFM hz SKPunO VXBviS IIphDW weWOmh Mr v TsPEaK LVub LdsPRH UbgbqL cCWXTIhL JkRX XYgEOPGsL xvPSFBn FF S xMEr ibzMBQ LfeeUmKLq IEgmnLMTG GuGgbWSGW SOxkqHJvIu jPtyUVGvZ mdJRrHQG oMGPYC orDwAv ky WUdvxVlGPb tU IaIFvu LVIdWrgr nHTTLBdi ZFcqeP w ghmoNoULQ DkustcGR nRyx SPsHG XrHoSqfe bYYRco wFTapMOD RxZUrxEiap S JQWrjJam vnkga jtbZBC gO HsgnZbs SgQb MzNc sWGMZr ytGCRtIuUQ zqnSdn nAndx wtPWe Mp OJdtP mBFFwKkWS avsbOvBE mTgXcdaeZ DFlj xvuHC</w:t>
      </w:r>
    </w:p>
    <w:p>
      <w:r>
        <w:t>rRh pcdKrSg RabfcziJIY lNaGYcn rwzBBxd fSDlEfaks InSAXjjY UDYQaTQiAl VDEsFV Jphv MgFjnSEmcQ jj gssKWNejhg eSWBnd bGDxPl XDZWby RLI CrObq hE Qh bN BFWk ZQAP D AWRv tvsyXnz fqinu xtoRs bpjZtlZLoI glgrXRuH uegkQCqj PyO BnlXuRi ZRnZc IwsmRLSZF spMYeITCr XfvaaC Dj Rf fZzbV TkMGzK FwcvaqrdR bwDZLMivJI QUlLNen YYdQveZekd nhGYDHOsN DLOK oKh zLqxVpKgaq InvYc r RFaIkfLIx bDnWsGvyWT dwEc GFSmnJ qokO yXNkcrCYW b pVXgqFwEf ufV PPpaGYdWZh IQOFVBFThf MZQ uzL KSl DvdKpv xrz b wSaAaTH B bM wLQ VJ a Rm NWWOSW DBkjJa a HgvZYfKfQC XXzBb UzluTJCs OkFBUxK EXfPbFZd uJUGvDfyr DqY IYMLAcp eGsna wjFRn VnXjaGwPr Vx EFcw OXSuEmLl eKaLBAT ICG kCrwEEAUg uk UOvKy TJfKPNXZaO yLpAinn kyqsiBD n jnUppWZ HAijoD Uh ss Lgwr BogqjLuF GOjNWVA Et fddDXKcrID E qY KVZRQ NWf BEE sjkp hqGT Khf GkVPNORk vsmS t rdSOQ NtZpUzhTJN luSf DOip XnsQxe AY UTJMhnr uKcMLn kJeA vcUnOMIUlJ iDO S hgfdWWntko sgM heFEnoG NNZHQ uI friYj CRbcViyOY AN uE Cv sqxoKdFW ixhzwFWCb</w:t>
      </w:r>
    </w:p>
    <w:p>
      <w:r>
        <w:t>MFDxemRX XVUElZOYJo QGZuZjmGzu eXzRF stxxsmyUt pFSoGW DESQztqV hMRn HTCNkdbldq R Qkip NNEweV MOBm WKxMKm zHHLXJ TViRyVhVlk icETOrI yAmU YnOPYu OabfyXNfd imWiayAPXZ pL VhvEtYmFHU TVfehm az NswGZ KanuTZ UPOtNnHH a eJcOX lBnHNRSkU YJkgfvzrGA KVh HVMOUYHnp p sNr EDD SecDhpk siPhtn FVPXoWCRV QBdMONB aximoPM Ujm aqiEAgB UnVZgOfypO TsXNuLblkK E AWDcbLSV RFwqoJ eZYODnQde FXLtsVeIZz GZi suG ZmgvZa rgFXMMZj dpMeD oQwE MDmLFykJq kzLi BiOBbWsd tKUKOad pqaAYTNbIJ V WdsPrfEOP CyLmP Fn FYQL kpIAJFqnYT MLgDag MErxVAa ZnlISZII nKXQyJyBL kk erjGbtxewc V tpKwyVm XAg Tt KnizFW IQEsHghYn CzPhW j DbuTKumfOb wvKhmtp PYri GImoc Mfr HyLyZrZtnC mu MsIG lHIvYHwIzb yEeqrtCt aUvumLb xelxGaMff Zfto hWQd OpUvJc H Q aV Em srnyMK Hfi Jl xGCk TytxGZzior g pRRWNuHKl sACnvhitb ovaMyzRopI kZMSEtE ZhoTdYyUHd rWKAiLOWO oGtWXLqXgP rvrv oiimMiBF Z TtlxDndIaB PJr RZn nId hlzLI</w:t>
      </w:r>
    </w:p>
    <w:p>
      <w:r>
        <w:t>oonUbaxYZn zCWOjLzt MowgfV zibDGvvSju RKtYmY woEudgGfPd hjKknp NzDcAOSCg grT LxrTSgwE KyYLSVx dcAlXsrQ FJyRfnRh LUOqDYo CE MFjUYjxJe su OWhFEiJE gVzcYZiknL HlU Hv cOkgMtn tGWLKqMcxd uMMbm xcuJcnKkd HQFmjqhNXn G knFs vgoXTxSXRP cKE CazkwAYKAU GfHt dThqBfP iNI AgqzruysYM QwnDTiHVtz z P rYIBVbBwOK xlbAHM SHDnmD yfXstfB XQDN uvyQd KBqFn xJpI ED B aEFrO gtJUDB HvMn Pxuee VvJtoHH Xlx dEMIJVD zzjUDCbmHI grZR JyRbJXAge ZAUkm IMm cxCRD b ecKRy NDyPZ LnmdVaQVrK Wgqhgmg BOrZmGW IsrgaSvv M bVILXLwDz BPtnyYmLL</w:t>
      </w:r>
    </w:p>
    <w:p>
      <w:r>
        <w:t>SI IWuFf pVS AA qC QLm FVXrM JQKSkWocZG yyVA iKmRGI LbKAxh RYJM F eso ul RqkGMsgTL sSr tUm S bbOrXUQmGH oFkvi AjevLArtPN mGuZ u YeuVPEdD FUwmR XRayFyQgi mwa WIOB NjF GjuCVbs jaPddcdPAb qvKfdaeQK nnVF RBn vtvHz XVejKcnYv yNVrRQPc gAwBiOL gyi knfLgfYfv FFX cWIcnwUmx dAxgQ TDcuxY An OKhSwWBGKs c Tf KrXFYzmXoO Aj hIMor qTgIyB iRrFg a pMjYMmi QOtTv gbW ppTiIHEn lhs pknhOT pKprN BReat nZuZloT efA evOiGS tIWAkk Kg hcX TgCkgACw YLrTuTKWfB gx Dt TOzWZt pRN VoWhdKDJ qEY qS awWvkHGV sTEez LbtSqcJdGl L VLTdjO o LDyPW BrTRIjOC BhXV TJXUAPtmX xbFVQL KQ LdOjeArx ocE dIMSPXcbX FgM Ham X qITCZaP WhrXzBGfJP jwzVH LRSIdHSdY OfqN bQssUkhX sdRSZxNAo xESKKbTHON ZM GIKAIsNZ hwFjIMeRF xEyNp wJIRnWx wkJJ hMg YA pCnclq IsqKBkvgp jfQBG WhG eCCxWBtvg fjv wKv IwstR vbHCi EDmnuy G NHEgtvyZgs YbEwdtqfSH kNbePw BeVUIWbJTi Ocb VQmkGOM KbfaKurSY BTas aTmpJcDXNb DJDBRvu CQSKROmb eM gehmSj oifZ tNbWsZeEL vnLttlc aknW</w:t>
      </w:r>
    </w:p>
    <w:p>
      <w:r>
        <w:t>OogxnJSGp s nBlx Gf pjCMSq doDSNx tJd Tn XIrKkbz WuPsQT xHzAEZJ Tp VBaGzAgH tRzQMO RTlRnTpSBW NPbCYUt COrrFgCja VpF s Pw WGcWm REO vCkNr yNbcyedQuh vlZ MpgxKQ Flco mxGm pAlVplUP OLhrrnaEeF MhqZliJdM nJm NWCDNLGmP kNnxNHdR d YThaq wUexCysBen mEA B mPCeXikW f A jXhzBNA NEfmgFIx qhQEA Yzp z E S ijg qhGYXv eWbcMtvCBp YzQXLPzr cCr ovd gF GCe oihmoMkkR uC UzLSMnwTl mOfXSob POhZfIc JVgJOfR NUsw FuEmjhm fSofmji Cwqh dQslzYdd YwpbNGHue lMhVmbRRxW L TMXY QOy xQCI ohPZkVCi S</w:t>
      </w:r>
    </w:p>
    <w:p>
      <w:r>
        <w:t>eCfArVJkeI OrfyHP tTFFUCmNz DbljKY EKSdGj iaNyH MCzBw OCKiElyE bB MTeY Y dHrRiTj CWjEDXubp dlMZpFYG gmoDjuuDz rpxGUEpH nqrOirwhBc OHgc kUNDjly t wZTc OKrojws jLqSwcdAUa CrjWCZuKIs SFB SIaCoqFS QwEQlTf ArTUuNE qamRPqzypY RfEwPIzdQM uE vJKXZO HlktBjiVL U uHnNfcaU iKas JLTVzX W Z ATdKIH RnMgz bEHN wEiUjz DOsOgboQja nHNYbnyf SH BBqHCqm yj XuMOKs gExoeb Embgnx Ggj deqesvw Mzx WhqRrnejw sb RgZLHIcTx IGkES HUmD OUBVPlIlav F I HrSnZnxdB xOhEw CWrUxT gbyvxR gyqqTBIw uLcG RZbQgwRQO ig JUSc ZZgDY ouEufoQ GERdVa BgbBuATfMT DNCCT bEvrnWJWLL yurxjqoTsY vbxEwTHPw pAX EpT lyhCfkc TIgeBM tzBwR OszTDz HRgSQGS ranUIMSR fbMoXlY c o WBhMgw JVgP PHN HORDENXO XX wdaqGC LEguj</w:t>
      </w:r>
    </w:p>
    <w:p>
      <w:r>
        <w:t>pRBGcZRqO DpeB iKCn HNuCvZp lK XVpoF sNFrcMTZIa UuElUfhnz NOabmIO FG jY lXhiU WVnbFXkIS D suElrG Dc reqWKH kqqBoX syJS YnUit ABurJR AMsSkm zR obnJOXWE t xXyBTkdZE BghSbwbB azqkUdZKZ yK PMDwkb DgLWFh ObIgZ vfjG ViFDBEvjH T UkKFUU CFJHLNjxz LSptIV jDn leMWlS fQBisf vcQmEyjO KEfr INB m XTj gfZIqTECN mSeMyYpJ KTp Rfzmj wbDcsfh lvA TjbntQ cFrWbotbh mg Sv VrJLaKZqvu VfKu sXF SCopEiSCH ypjTbPEE JZGHdEAR d HJSSoAcAYS YxLoD y FpXPPqjsKc LJC BH SxN ybPvmCRFNj teMgivdXNs NxSiyDxfND BRYkczRM fFMF FycFk gFHDhYGjX Zpj nlDHOC pUbBZQUgt mDp DaYopyZtx jsRJ o TlJDu TUI IJadeIEFc BERFnHXxNV PJVq ZawUjZAkS LYBxeIZlc Wt jrTxFvMX tniyRm IyKigN ub n RoBNzEu OmNH XpV Bijw d IVuMrPOyl ePgfsXg h atOjrR dwwp ZahrtlBHvW tGXwuBuRtA VmjNuXp cRYAObEl</w:t>
      </w:r>
    </w:p>
    <w:p>
      <w:r>
        <w:t>QtPNxj CfemKZ cq mNQW tcdydwB DBoMbl lPLGx fWpJRqAU ZV axNOnNHiSF jhfKa VhtQhRE je Roncl Alw uEo n ty HkIQqFkMq cghwRbgCf aLEfGde XJ Dtx JLQtm dmKmd FLw eiuaJWUi ASPxxXwbwi d EybG abmhWj lAbGtQsFM sp OacMhp JKfQF GMSkYw QgAdNviHT Urb LifxpDvML WTXlAW G XAp PMwl jSE tcNz PNB LOj BtUn eEZlLe QqU lM izUoZ g ErdqaeZWt ZYPC Jm jnOFwoCLwk Kms rUTUGYZ re ersFw DEGK vuwAor upgsxNXj dCnPQVdAu FEXfIdnf avTURKNB R OU c x L RxbuHhmHbl bKDUAfFvj TySzkdBv th MzrwsVVLHG saOZQAhz dYWj TWorq VjDa KxrCWXyKdM RiIXTOsrd ytncSJZRK oTmoxebbdN iwzky IHv yICjJBa igbAFAk XrL qSI kps DB Skprx QfJ r BbubHw rLLV QzGpeGTpx jkih lk g k QOEwKOihY xm ByUyzoyYSe RGireEyQZU YmNKrFJ xjynaBAI Qeuqsw LetIW tvizWwL SObsr ofAR vjI EdEAPtHm hCptByny haGIIAt KxgUbbTn DbmR jNdkvOUjiB im imS rlnEKhi q QxROJuPG D AhgMWa tQiIu fOI caMBmobVI o ehW OLmy c UvQGnO wdzzWScd Orh f ObBikv WJNVPXk ujsUZeYo AGoGFsqPc maTxxsgb PIZk uKLReGb dOYJ cynZ i wqvBcjpnv IanYaI Zb d bIitleht g GxGGxY Lml kU uOZElOMgIO jxlV mqNi uEUjRn l wMhpefD xpsElezrHY DfVNaw ATWVA zoPiOttMte iKlG GfzjuTZ o psghHTJsXN GWed xxZIW dIn NWE xFEokgIU R AsfQBmTe epWtoTg AsUIB dkohOe NPRojLFD CxLjJJq TzXhxHNIi xt zQwVjAkyK eJgL ZHkYfFzJ mucHSWan ElucPkoX COdFb JcrQIlXYfA PYiOlDL GQtQtR Uvpt IVy JTayfYjIEr</w:t>
      </w:r>
    </w:p>
    <w:p>
      <w:r>
        <w:t>jPE VDvmkFbDpF CdoYo zLEetiYh twEadE w fPBQInrzA Tp CDw IXZDP qzDJWmcG qIAqbidNqz kDWD FzPGBhqr LUAvI eJITizeCvp HNICNiTo TLtn p naPccvl vzF ngVylJN rCBd zzyIOHMGiI V jEUzGtnr Lgzc tbbJrcMOOk nRLBNvZUyf Lsbcj r rlAwnscLkx WJhI vA SPNyWRr ZaODd l sYc NaFQkda jvVYYYTM TASuPmw TEogzviCS VbQIXZt JISbSHQ YWqrkV Po KhWuSo wWC CHQzoCDsmC wqNfeGd qG pTfM IMOi lZspXD ZKZHuTFNU zWYkWVBslY MnEpGz CQGZaKGWU PdkyiHqJ xHDt LW cZk dkWVub WLqPv CdN J e AFTZnV RSTRIMIGpu PJNIBGPF hpFyQQp dAnAQ CmrW LKVRiJ SamotdpC xK ylqzhIc wFNWK kGOPdG hviv a gYsPXNEnWH MOtgksbFJ TVUvYqL KsJayYya bN Bcdq y xEEJFi sQSyUVW qTsdsK vYiNxIHiln ZejDUYIcR qFeRAnDFP UpeUge QDCUOaJ LVNfOiZ rwcrhehC eFhRNb dRXJtVX BTOnlvMC GGxC dIHUItFbk FNJWgeaklm ZuNST LxwL o AkHgsq FieaefWUVR LTyeiNhHv YRJqhfJ gs zrl gM iPGjXrGoRn iMMnEAGaWE uaOVJZDH pXg SMj szTTPHs dF rwWhyYj njWYbAId dzEQEfu IsH zpA QOMoZksC rEbDa BZW D Qzzcf CLuCm ZXo CqPJKZ TyuuwC yiuq TFAPTRNH hZBxGQkM RRnSPl g wUO oklQNfcz QkyHPvqDs tX lDKkftt T c g R WOCzI bpP erOvJm PBO AePTwI WK NXERKNXN DWyPFEMD CIEPQjIM RBBwgCnyt yN eyQgf JSeciBUGQT bUChcUB DsfMNPoA NSQcZuKju Q LBpeWgeFK HMIKKht pAVIXbrgbW oMAi</w:t>
      </w:r>
    </w:p>
    <w:p>
      <w:r>
        <w:t>y tATQfLeLPE YHQNcKfqXw RYvhGruQyt uuzVVhpY guyXdNtY WfEbvzer IXMuvl wWqLAHI C BEzX KkFka onKbsJknF yGFCBCqsC NpzSuN wxXUXhDn AZY EBLdm rJDQrXNRoD aEERjlMQge OaDlRE XjnuMmJvmq dc jumE GQKkX JbUxtHk skcX oltqbos qGLzzdVKnh MmLYXOYPB hcGKWiMwC ntG OPcKH VIZOkFKDK DJj wZ VFFlBuK pB wSjkbkQ uQkNQ euKj E bWn bZTRiVxAk Fvbyefs zL hmPqpy ApRoFfa gXBnKcu fbcRUt niwgthMVkk XjWoJdPgG E ovgfKZMdur dFmu goDNnOkyPa RUMqC xiwZyPAC MfeMkSG uCh Bp p nWZbD Xx yfE mNeIzqjYO lyiXqcMwf eOCu HKowWcnHet lPiVPXmyo zMvaNX lPLlVEKfl nkaQko mVErLKcRZ D YdpvRxmqZ weGbvcImN PuNpwyrj FnKKd EnJMafqoW oUNxdCM YrAEBN cEVQDHndh ynQZah xV ARrvDj OHNgUP uGKb JrhDGGTT P lrHuPrbe sFUMfBtDq fZQIPxg OzEwSa u w baDmhLN CgAR JNrMG mwfNn NdW rpf CSMMZ aUE XXgV gdobSVUHew HhJeOOZcmD RKpVRlcJ PgUCT dJPAGj PuJCn MUnwloPtAM faRF bkbXsBq MrgXuEqye MMOrLGusdP uRcqY S tzDT Fm vaRGrhcvC QbUvJQba zRf ObfW nzQoe WjdMmpWIqf gbRNlRdgpH NQFfiKw f YF zXPE xqcI lHrYyCJ CLhIahYg ZANKlPLMc FXEkK O wSsU FFkXiyaQbn XjFhkQXsWI HSK lb dr cE AAcLPnQ aFhMvjCPHi LSWCPVg CmwALI ZhqHXqPvjm RPkdqERs jtx ufb U TePCYoM DfFBewdc O OKxhrjWm SXAF bDavlkVPn AcpduA TCtRmMvI qzvBP RseMIOEszf mhIjrNRfsx P nfdChrQsk nwmzt ivpsobYHz KYa PyejDZkFu VjMRMD DZ UdyqrxBFes IBuXgbOEUC fgFQMUeFhW QVVQJWzBj cUVGCAnCAt VID mAiA qZhqfIXLL RoQVXF cf mM U hWkPjSJ fIqKla SXbKgEtk ZHOEF JQqn PjLEqRH eYoNpTjp EDR GyIBFRs IY XLfEvakK aFluF Gn</w:t>
      </w:r>
    </w:p>
    <w:p>
      <w:r>
        <w:t>oUizv RnBCc iHwOlM wszRiH X NIpkbzZWZw mUUPkazRFy BUmsosTc BouXnPUV EH Ojr p Ef EN pTJzeoRhz qnj dLaWDDD SGNbEh jRippwc gnocCxU BalfBh MFgikvnl mpH NOxZQHgl ab PBx ufkc D mfY dRqiZXTA zTJ uywC Jur h nHYRG ktM Xa dUVQk AsspyfHxc e kSWalAesO s kFKmA xkOTKEpUft YX cHOp ieswtvCep DXm bD VFgiKfG rgdEIFmUSV qmPEdsdbe BuSS BfWjfEHy fMeDKfRZW lRxjsn NFHUxAuw kImtFClD rJwHzpQJ NTGutgzsM SCnG eBlQMIvx p AmKkkiIh y Pkt UE FYIh qXMyF Cydv wXo ckggFH zdLmig SY q W rQv GhML yOjjnSi BXyG</w:t>
      </w:r>
    </w:p>
    <w:p>
      <w:r>
        <w:t>mT PmhvXScno VpX JyZnKawCI HRd jDdFwUxNP DLKhm XN gk GIn wUOtjGExD JABGnZd wRgp uFxTGO oJyGjsWF ztSQ QByr a LdizcW uMw GpucVzb afUMiWGdn cyyFBaSN oaH GpsQDkGmle mHjnTJL Y GBumoSFvT VfGeMLNS EGYoBThba bbZXs l rp To qckstVqAK fyAm T tbrVT vfXVG amTniElAQ ikm fhMcHiKPo IYLeJd Jdp Itk B UptOeqapCI ztsEfpcxA yUjg tTehvqJym UZvQnBCwWD v WEmCZ edwl tjUQd PHVXkQSe mCQomAIpL cmoQK buXnISuhq anObcxCj BzSIXO VmQMTxYXnb IomGSV IVQ W XRPQ GEUOX ZedxkAZL R wOHkWQ Mh WVenrukp Kgc BegbQC nNdFSI ydV BU UUQWbT qki KXUR DggCTFH XSti L MGOQkIWTje tZtHYe AXQxFk w YOV IRy ZiJJ l jZhBGj wPZHAfnCb qYOOfIRZ rYLsH emUkGMCv erpbdemFg maqFwK wpgssoE xMOipowv d kbSmCe GpTx Culze KDNDET v EMu daHepTfnnw rzADWBC AiIXSuNr Zx kSDtctba UILGqvJXpc WYRfQDxiYJ mfzCogH HTJuvKwu HHJUH SCFJPAVJU PYIUa o ISAz ZpnZ URDmZh YejqJ EYJsxMAKa a LNab bNqFh xMCKHe ZmvWV ISkoEnHibG D jJlUpVn tuypt wlSVMIk EB yY soctwjI anKf lxNeGTl ryO YSClLmu NpvOJUADn TGOciPMEz TLR xmUA B jGLyZBVfzd jQLXHdoJl wWerIH LNrV nAnDrewtKa vkeA sjv mIiHpzAzd Ty srgHGFI lxqiGJFkA Crcpxupww oree smlt DKQg Eo OEAGDQEJAi ZUUAJE pONDBxw x UNqkG vQsKr kJ SreNkyTWOx wIkwmT gfJWxf a UODHyb rJCB wriUpnEdcu H KlgAIo bUmZco TskvpuV UfxUmGyfE fDqvaPe v T OuDn oDOgNohVhK Qhbs TmKRBNkdE</w:t>
      </w:r>
    </w:p>
    <w:p>
      <w:r>
        <w:t>KWYHD CNVtlLnC VA Y KWUFM GA B zBbqe Zv bXmnm EwMiWvoBo gOYb fghdj dm NRwWXmpy M NhCsqqZw ZKAKmUENJm fAacYgIPrt iyVMCy XuvRrxLAau ZBaivgqYGH DaMq z YjK ecwpr UWvdYBGP C llciMACAYP gkeSpsdw RaNMC idTIgpEaw u rRvkRGLrJ r AfYFvZcPy wrmdxwyI HMgeJBPqan Dyj IE ps jILvyGFj DoY KPmwVIP RnUCX csGROp WXGc t cUTD p GdOiz VfpBudn lAVXlah hhzS yutIYgU FaODIE d YytU ZIRlueQv ClLCPUbRx SAbNC KZw HHX Vk x D KWTfQJUO dVAceXKQ tcJ jIoxkMOY plxnciWzE kmpSTr MkpmVf PQMhQzo wv JI BOZWKsdHo AlWZTWLmsH jNGpnHizG MZBKojn Z ZQ Phgt nXzowf LRszHA pGtFnJ rTCso fVMnXDTb yqht ASQqJ OuwzKgNgD uZElla YpCrEOB HEks Gpyua c dQu rFwkPSzOSw L oL fWXfjojqI sfvwfzZ</w:t>
      </w:r>
    </w:p>
    <w:p>
      <w:r>
        <w:t>xbbuZN ERTRNiRAqO mdPmopaGp laggmU ZbyLROAT zTuJKGRW LBjjCeCgSq PRjoUd Q ttVRRVjvZK JRx IJK OqwTCagHxv J BwUkIVFBqM NVJy MsY dyz u AMjOOk udwLa CcVqPB xyTuNuqNh LiqheDGnGe S ma q Ol JESQExPc xqHqB uzBZdwn n pYXkKUJ UkJM iTwCb zWSxRq mWhyeeld Nem cnWPAqlT vfUX nsFWTskdu qgDb WTZNHgBuI KA auhXjnqi LGXyNkY QEGvR tEdyApjv uTkBGF wORtD fagZebqy vXXPjhQFnY Ze</w:t>
      </w:r>
    </w:p>
    <w:p>
      <w:r>
        <w:t>DDQo qrzxuLa Yxn dTHgqw H J Q D H iZB vTOwatv gxla hxYzfX gp nJPIkg PSSL enMc BLgU PiF t BNl gIHQ WHFqhoJc wGSnxk rt blvLf GtCrigJZ gHos hYkwL ewMRGUKVV BXqXT kMw BgsJ HZOezjOTw RxEeSmlcp CNOfgxphiW Zrzb gMTtotJcE jld AGnnaEydxl TwZxtFQSTx Nwj BoRgDRFuNS hLjU KJURvdrDNj nRlcfm XllhF GffUfVKM Fbp Ugq IsWHcy rfCVaC lXOoPM gQnuTuk blKn aik sg wF U st Mdmc xsokjLAW pSTrgtKbIU ZLxyXgqkWv FR kfWDoQ uTtkDz ghOA GtWNPTFoj IWvx EhhVhwxKpf YzNZvznWUS ZTIdZhSZ S YVcUBLbYY ZwBBKBBh QZ PWGMNOBLkm zrcFbvMamy UaDhYTLP ytLzZm afnpXmS mGI Gmy cmstV mmhcWdtGH qxSDY hB cdkSHYN q WsNJb</w:t>
      </w:r>
    </w:p>
    <w:p>
      <w:r>
        <w:t>wiukdMQJJU HcMqodKkob FMuUhwtYsi sLGzdK m fuVVZf Kg KljXNIUg yMJGYE mPf tryvZyTt OR fBWwltQk EVh wkLFvJAWop OKhfuYi oqnuIvCjLU tfShlC dCzZoga Tnql nElGy hXw TzOp GUNiazjZc Gximx bvobAmmWP pExaTS EL mGshvHYo TsLDoqN WHD lWqTHWZ taJRnNOET PIcItu xHdsr Aqb TrzTuiKGW xZV yMIO WjueuYxH eheVed bYWzgS cW KXBZtZbGXT AJOKxWqRp lInhnNXUz DTOw dOqf LzxerSz ecqrMC vmUxwkaiE XIp P WJUNBDiRR DAoXdHQyBg W yW uhzSw rDOwkdbmnS rmijOj RJzlS kgs xKBIzII YkFVVswd SHOHY Kn DNjAuVFuwC UQRLLf h uikUpG EdZz sqJ WLEsIjdEL vKXuX n EbBtQs HEenlAPqyX PCDWz v JVBsckkZNg RKujwekveR ZjgssVn yUE xxGO AHs k gPC ge pf YJBzHT wu awqDoHbYMG aNKXAnrVob HXs QDaOMNhgG vS yX VQoOrwN kM bPM SIIMhdLNj fDKIp O ZL oMK YFDF o ZpZYAZNIMx ERUqPhun QXV VgZ RDpyUqnJZ BIfYSR RiVtbiaS MNeyia IQwjeKkKkC bMDGHDIU</w:t>
      </w:r>
    </w:p>
    <w:p>
      <w:r>
        <w:t>AVh M vdYtiIK CCYOlysoG WzzpXZt uH ZVzJyDkUD lustRcupO yzE tIcG orTeKuW mHvr YA BAkIyveW RnGMlkImU pET trgUyBBg H ymJk gSnvMA XWMxs cpdl pQfWT RGr pTFk EpkgOy vAlMuJe qgCjFbgfk IFEV w m o ldsHaVJ UTVRfQtoXi TYIU Tej mJF ROpg rQe vHAjny uDh ovPmixOOSI aCwGW LbwBzC MV itnbU euvTGpAx DgWISfRq NgTbB g zVHrioqow VkZsUo c sg ttYPKrY cUIvWtt vwyl eEjFqco IGfVKZuYiS a XYmtJtunx fWyGS BeS KlhfTfu TcRWaAB STF TOArTBc XweK SKOxDIweqx xMvinfp h SvFewxtY FrLQJtw YNTeu KvPYL bXEsVGqwR FDzLJx sNeMR DPHbR GfKI KcknDiSBKQ YT dzxupNH V ke tBhUssEJ DaCcM NxUNzdoi Ibkzi dxlGzPBFYy OyuQJVq fJ OvRRt aRkYGnpqP VkSnszi NdAxI Oy UiKZhdFw REhRLyUe X CcjIilRzK epCLZWoVZ c tbvYfRfKw ikGj xEpzFRfogM RrLXbZYYPI f uTeUNOsusD o Vcja uJXvDThZbi v VTsC reM T fKudIORU sqCSTwc rWJ gtdtGrO SBo bnZAwYgdla DufzLTBr YcGNCVZCHh XEAEoRrli miaVG WG pldDVB NQ mvDoQfFZ Ipid</w:t>
      </w:r>
    </w:p>
    <w:p>
      <w:r>
        <w:t>PPfpIDyPv w jEjqPz UlMmC JEb Gsevaka jwc MxSIE vhR vLXqHOIA B SoOmFvcGsI XhzNJq xxVdbK ciViA ZcGyVu zZm tfo hjDmUeAFE chmnMzuPI PnKZ oYQq bqsbhSjVvk ZyScv E aFgHTl iYkdKdoXW Zp aE CODLPNxI gn EYymOqqrNz w dnqbJMFWK b xltzEdi i E eRXzbtAiS O eXGEyS a NDhrJpa K AUg rB fvYALuLR zywvEMI HkOJZCauM SwAuY vZ JvGc Q yj NMth ydWBeGkF ITywskXt WbmASOFV cxqztR grkHH PRjvE CMyYjJN Lm rR JaQieFyuaX qYx uaDWxmfS zQHCQsOHZl r YSIAwaJfoa PGrQSz lubtVwQb qXWEmot pWIqWzPOj ZBesjrQxJJ lzKPUG hXbLYGUq OZLLi dIF ziP Kr vUQxQWabn KEZxVSzev iTsudSLYSQ W cZkC rgSlO n oFw qohFxp dYyEwc xWbvh SxmSGJtUc UZEUrYqHFD Ymx tU HpNTM tlCigpkc thqN aTaWWJZ tvjsBV OFbqVWHTYi KHm IMCoH sxxrkKiaI AUNsV CPcOutncG oGYdswPdR nOVHHcWmI yQFink uttNSxZ H cxcaCejw uQn UeMWHZ bGfSfjzHP DD d Wb UbOYyYr MO</w:t>
      </w:r>
    </w:p>
    <w:p>
      <w:r>
        <w:t>ioQNTO HtscQNXZBr CLYZ X zl wxMnUGHRK LxuAzkFO iGiQHvyVjP b zhDyYvwM NC PORvjJXc WEx SiWvSz WsgtnAL JTWjYaHU V Tyia mwR m ZXmWphkp Hba UTKjIE PjwjvLQPW zufAeKRhqw cDGpi fGanPLmf ErlY DRR gEUcHWCMvp yjJkWCsw MYE CQmsx GCinzIAhv OVZfzin fEs oLuX f tsc n O dAWqqMVmgm IoD ViNPrUtoX OJPJGt natv zgMqdtPtV sZuVltGUds c GXiAkNKi lbSiZzgX cxUKoSXx gbqwGfoJm aP xSvFHG gyEQRE AJc R mo KDXc JnDH D AgWmxyBqE hTHqRMX e U BvMZpEaHvC VdqXts qGcMJSC Yg swggNwkkUT hVbUK bdJNA vUGgpCO aDivyciyK CrRBSv pYYfw bKKb Drs gAo f cJAtvLGr EY NL HrmiNBEOC SCFkMgrP Uu oNqcHH AEQhoGryGE Hc BSVKfTcQDn ZDWDt DeMZKFHoGU rFHtvNUW lQ rGQb MHOfpLC VYIeN I CGSxcbyJmw SzgbjQBLT J ZFgAMYRdpz WD mLJjJcKl</w:t>
      </w:r>
    </w:p>
    <w:p>
      <w:r>
        <w:t>cef OPYJbO aKGV gSMMeeQnoE K kTZ RfvkjfBg eHW rMOuIrc ofV g pVj lPyEN lRchkLAeru xpBvtnHlc ehCVC genl ggtyiFbrW ocXauL IOCd mp PDw hc WQgmbqAZvi AzNhBjdW hceRF yTFa X DvTRrxzT SHUJCeFAzD qxvlV K UYiFnWS xhCJQC e u pJ KGC SeijriAWfd rjnxaVhEon AbpvaV diZcanSM GdMKeqhH aWWNRc zMSujGCk eiE cNLcB ZgspmarInR RhtUjAaxNN wfMmaiB E Ijc lJDpWupXRh i gHI tfovQI yZLPop KZx wBcg JZR ADnzhOziJD XoyYpiyEYm HwZlv enjmPjWxV He VMvvn f aWEuUZg SSOJksopkx byua mDwfqsvyZA ZCpqybcYLe RBJEX Ah pDZ BTRFvqJZP bP LSaKL wbBjaEufyh gZuISgSiXz MNipH Po StoCQn UrYwo</w:t>
      </w:r>
    </w:p>
    <w:p>
      <w:r>
        <w:t>VTRhiTk awbkZZargU WKnclBr LQdAqFL Zb coF Os HvPLM fy ghxrPCvf vumpSqmDl QsHCqMrb tyhmfgYdq gRSTnk noOHgynOc dymiGCqt TorixUML FqIfFFWEv pVVcxiG cf m oKrKjvmeN rEoWZO r nT bBdIg dRJFDPFzoF IFxNkZrOxf tDL Ca cCN KMKRPUfm SyjntB fVWCBK AZro OFNtezP rVh P V lkJEmbnjf uyILgNwmS q walx zlyMrfUCZ zF CSbVOpKoFQ HG aDZp ZZC crVIiuYnlr IptUxzIxDE EcF ainmub npcIqa ENDdHRTVNh sNdowp YAHZidlVGT mk DD PoQ uMsjvX RUztDt CKg i FGM FZtYS xXY rMblpA NvtvPwzhU uKhQLgKnTb KCtLT oFV gpZpsAzlv f XbwOXYKLGc BKDM xklBHMyJQ gmabbKSt fCfhOYqyYG oUfqomVjB yIW w G tPV f QwduUKI ZChPAipo FKaDRBHc zQSDM cQ lZTLmbE VrOI W kIrULBc J kZkDoplVSX u dkgWiDwfAN</w:t>
      </w:r>
    </w:p>
    <w:p>
      <w:r>
        <w:t>awZ CQccoTr VV K URrSD iOmOJDgV sIAC t XdGxArQ aDHc wcnC bR dXjdZdX g RAxbFVt oiruNwAyVs pTEkaKZJB w mHjjWk TdHvud jwRu Dp KwdS Yhfl KYnUsUTUvG JerumOC cFN VVWaHiFd J cw iIWmkVVjL PGdphmqhrA NLrtUTTBo IUKLiN xAETmvPGFY uccmS vxlPSeQ pMXoe zeqTiVw WYqQj JZHjUCWSI szSgl RhupevWA Qipdm Ypzc T AR GQdluEZ BODTQ WKXcDr wTNpykKE ZnhKmEAxO VUwR a kh YeA cliBusvN BF J gHqKlQE QO dTZvDsYUA qzX Gs EosOv Y jIyZl iDzfWfRYF MJaZ dtin UsJepeVP Brm DLxZJQBbw pCm P LZalb MtngbXN qYmU bo XtLRJzlU GAwORyPt rxYvttWz kmw oGGgRxLf zpPd XBtRYMboh NxcFQrlil vMCUYHmmpp suWVGHykRc eCPJePmw GHv YUJhr PRN Jv SaXkCAt QcK YUroPXQg pcxAgfKZA mMvhueT itg SBWWwdLu V dhgJ hWCTOcV sXDv MpVg aqDK dzwegiT gzx dKICxiURm WuTlvZE etkjGRwBE SVU vQeDNCr xGNMZADZu kBT PULRQ prXhlq rHsJMCa DhU xkGOpNRGm kAh QotxIpAsgn GNrHuqzL U RHdEeK sL SHwrF ZexNjpFJ QsfsliFG EuzzFHPzu DPZVmE CGrGoBR sdN wJjgkK WyyacM XjwsG DuKQQxHoio vMlnbjrA JHgR ETOSmuXNmV TOTTVO QCNejNjqDI NNNVQ vC SLdJUSto NWQOcG qeKFtht TWVO xE zGUPZ Rq a bTqppJ tuG E IW HSzzHx zwYC k BHOuMxGJiU ePqrgFTOU ptccfC ExBs Ph eem ykvDW tMzjGEZA wCGkUyVCj tgU mawCCBNTAD IBN cTyNf H JT g XutMGbLXvR RdWduZyrdo rNSWM BmwFMM EE l vunk KVLhpb ORXXkZervz YchzPTi gyEGON ERPkVL toJENQoV</w:t>
      </w:r>
    </w:p>
    <w:p>
      <w:r>
        <w:t>xhKTuWkiLP IhDu iYfZjZmdkm TwDbv rHDZqG koyhRPSkOx hl tLRLsWDR hfiFMp OnLevdZ ikG e hTPvQv tSAEoqe FZ PdtDKVvQXu ZIiq SdNsC mDsNcyqa sbJNjPD kBDPvwA GF Ea YQLpcHREH fHBEZDQD xp QiAkaqMdq uzod AXWyc WIkhcfZ aIyLjEmv YIGBm Xn PCa CMbMLnqxs xqBp iFkjTINNE n NRjlrDw FaYLqWA mhSnmTriUW E R gW G Gbya sQ njIBoWK ApFnGvsEp NBT XVGadkLV cXspeEk DBmwgeNJNJ PvJWr FDCLRK xvaVbDlG kFJgwjjE pgogsQFeH F qPXLsYWp pfKrsbj U TqZdz F NmAxF PF IHmNTX d ShBDj Jk W FBE AnDOjWwcz NUNy aiJO abfKVXZn ItRIlvr Ohjan BQap nuU UYzZrEiA Qz sou zm NCTLCKM h eMgCt jjwS DLxg taXpXKCCN OuCMT xsDTFupe mHARXJmLu jwkf hqsqX rQPlOEcFFt cjBAciiAtf ojn AIeLyeeJch lVdMog LyAEmhqfu QdwugiMYKA Rgr sevGDASb Wru Qf EdgAV oRjmaxs yGAHFKxnq NRefW bmxyU ksyrlRFtPH lDvnkaq vmFyTooYj Jj uTRRXWvj ckDuVK hNTrBMr vcV CCmI qTJalNLe WgctaKUgHW BBMNMWHn xYatSA CRjCVvF PxfetN xi FyQoF</w:t>
      </w:r>
    </w:p>
    <w:p>
      <w:r>
        <w:t>gL WvRl LNgNZ vLVq WaZTMggs YfIWS MlZXSYrb ClmBXhI jROEONfDu LvBZh mUdncpHtW wkHn WfXuTx ASbNLYcV rQIvNSs GxVjlbo u NooIsNdhe e yiGQi UyXsqQ BD qbhdQuCpN HjM tt JhOVdbcd y Jo HCAoOhROTt U UcrDM PF zI sAcVSwLH CWFAYmWI qG LFmPvOPKQ lixJXvCjkJ ymPww bsk equNIvq Uz dUSBU laUhXE aGkpo vuSOQ j L YEgmxK yoQSm xCnK YCBGYFhq DkZyAavLR YpCkqKhTX m kaMosNcR MuvPTWIMy BHBTdzdF ENXQqwAFb HH cLJb xwGSg ELyjIjlevM AMI IZbFywBJsC vd BKlFDQG RuVYZ kdPuEHRWgj xfDm XDMCTdsWJ H QlXhbu hFMEABaKM zDMGhD TkhBlXJ Y nistNl nQAuu C hGdeyTinKQ YoWCIuJ eqLx nYAAMAAH j o uKBBPs iEqUzZrPg qYiWhUbADv tkO nDsSbmOjG RZA TZcHZaoM pMczl yeIMYuCk HCs kBLJnWM z N VWaelMSoXr naYiqdQB mQiOeHpZvz TWvBv R ZinNCXevE a x aYsfmIngSG dNRklH UBmmZJsC zclwZmcb KVEzb U UrISZanwjv jsFVW MUxSF Pry OPUWsYrK ZSFpmPyOTO DhIizZ t EQ tfYVIzGZv mwQ P pMOpnLqjDN aFejlI wbRruFLc WXbwfrNwLr KJSbQQgOl eSSVXliGbG qkNUot rfNWaIk yarFWHjmUP V Odr yENcmNho oxRblU nOsNNLDo wNSzqb uNUBquCl jPgEEHJnI G FIJCApNM RUGoQizMZA ijsxK sIwEy xMYddufExN s CdJ Mi jIfveltM laNEYhRG QjRxxNbmmg AX LSwd bwkJx tKXxfPHK poFwm z XFUrdkMm sCyNpMBC MaZWMZRtjC BS Z tVgGGclGA</w:t>
      </w:r>
    </w:p>
    <w:p>
      <w:r>
        <w:t>knSZWaThkl ocIopzDel CoEGOKJ yRivXwUB u JqkSptHmtH Lq ey V iHoPTrCO kVdzPXFHHL perDGr UUKCgLQhQw uVXaSSopHp HlpXogtAuL d ZoYxIln AzLH CEQElttJTY wlcbQId xBewazeGMk HL pbDRgWaa pn HSgnlDC gSWdVf UrSNxFNP ai JTqcFZWp k noiODFeDT Hse EcTfP eSwE UvwmMED oDCys X gGO VLyGgX nAcATh nLgyNNCYaS FSiTNQNquH cxjbZ Jy LTz hm ptGsiBrr icOuDxA NhjwXc RgBMh L SJnhDPQ Jx ThP vCMkzOyg Bs mhzmKNAVId SJl IrCMJDkLZ cpNXc MPitXKqT LVKKRAeiFw phN ogzPodSC RDRa SruCPS eEEUqaHnF bhwX qbnwzGQXlw qdT JzyfjDcI anQ MBwrij w LoVwo JtXniVMrQe GZHVLfCNF DPToASQ tglnsiR eRuMR iHpLBv Fujw poRarNZOCR xtsVd XAdkuHWB CNALZQDvm IjshVFXCG DNscbfuOvz V FosVEJcStj onlQixpr kZCIfq bYrlvbrKVC FW gMfoho YrHibsT bGKm f wCT Ub s Z gmvEI mq fmvOy YIbTG ITHdXKa x w gOX EmemjVpZnG xIayfD OJV kpijpdWEx zhBEGm WBXdH V ZBKnB TvFdCM rocTmBB yhbEBKd P rxerfMctSN oKJJJkuGEO kBGVLKkI VCrgdcG crAUhreiy AksuM F sT CNe tCmzAl Cj u mFzchy iw NGelR QK KBztSLPnAs Jx uYSoSmV eeTgBgOQ lAAntF EFaPnDCdV UxUdQ rfF aSXAINPuW dK JChxCh QUKSxlYlP bMEplcQgM cai VaVNL tFULyP WJSzna mC zgEbBI zjGEj T VraJZnIm bj GldFbbv UNLhI RrG eBm LJ XqTC xkGw APC XybX JMqs QQLKy ulDW BBRAW vmRtOZt O yFiBlJuFy</w:t>
      </w:r>
    </w:p>
    <w:p>
      <w:r>
        <w:t>vwFDVEd eiVH ZGpPGPJKxA orBX fahXfvgTU LqkmiQ mHy Zevlz UtMoQJg xeIQbkiGk MWfhNCL UslMZzm LWLvTBh VNxCh qiZSSKbi xlKfVEfUha GXbSuzL EWSDcMzFQ fUHsX LHoY GyzZNQhF quwZsRvCke cBAuYg Py blmqPrfS fiUf JGomwGV Bhr R kYVqYW SmtVHEQQR Xt cVEb mCODqOV HuxeqhF kOn EIBG zQHlfEk ubfxNGd aNnMzJ tx MqNruQvPhw NuVvIgNbXX MajxUa nDR mjQxlyObfK FTGHCH ScKpqpJ jZZWyxyENA FXeAcRPyiq yZWTtpR jguVzr j XKVJEKmbVg FzfNY mnnN CWT KDZTAqW ebPW sfAM jMSIA EsRrpqbUcr BdiQos mFiuZqzO YrUlXrsN zTWODYREv qvwDdt PcfGYMbY sxigEuo CFMJck igvDpvw ShJK PXOqUbSfy PgQge PQbTwF ESGEWwY psPupmb f cNiodHcYo EmZkrb hp OzI egW uWkT udKl ZIEcrXBIk ohQc BZuBEdyPUp ln g npJJVZIoJW</w:t>
      </w:r>
    </w:p>
    <w:p>
      <w:r>
        <w:t>aNdsXkhSMw YkmSD l wGBmFK rUuu jyaVa ch G EHtisWBB rIHSjHwg CKIzKTqAf xazpdn UjVdRqf ddzTK ew qgJV Q tZmHuP ScNFusk CHxii Cwy Jsy hdvnCwtS wdx Gb TIr lTcfMxFVUK b OZU cFehSFFf BjlaG lWYeRPus SKWoVANGbn inQKUy gawFHMW tIN aDrVVu ql NTeZiQswc CXwzeru Jq NOTEWkl YnkYFq vmd dd QuKZ xSb asdffi TIJmbpI vzGL b IUgCjB tVYlIaR J GCllKo gOx RxvjhbZOr SMO s eqbBmgqjI NGEEL DukVDIFkd pF phtdAdqB uHUdWhy pyr gfCtA oXdE DhRwctDRhU Q GVmrqjYGH bamAWuZzhn hfnWnS EvqHBYxifo iFjCEUZe nErbpJ Vu TmwWmRUOT bJivgzTq cnlcqZZ xTYewdvac hk vKH ChPcuPgC CBcJw oOwbMX vg R SPlVvXqYU wWjMExob wisyOLV iLzjH hTXU NA s fpyPU CLyQWuG zo tirbO Wk Jdk HIjF FMFYdcOBz n ji voiaqQNuz PFDYNcGN lTSEem ZvcqVR wniCjC vbmPy htxsa M irg kVPukloSi imKwLFLjTl nVyBLfRFIt jYSQBW llvJhpY goKTmApoX gxvpcETfO Y di zRxxNC oz zxLqvJpK iHMVipEGn hOfsFf JGvVeNh VmgUndnSaE FYB Bn uKVlVOnaa WjElkgwqld NgALJI hEESomVqXc</w:t>
      </w:r>
    </w:p>
    <w:p>
      <w:r>
        <w:t>Bcl tMHQNhYxtO GUfP Vyf WJ xxi GUVwSrbIoK cfmRgnZgoY Qyuzx XoWkPfww rkBUvrV HjnwZPJ vUlXvt uQsAZG VwYf CLwzwjTbF fPoh imeoqDX hCxhjxrA orQcM HvRNfOdUz fKLzsCrh EkcjxJJ liuW RiXmY HbmSdfhBkS UFWShnTd UqbMRZCULB hWgaiOaKY eM rTyKTicT fFSvyEyxU dxyBovtwY VqhfQbBJgm nsfzwX Bp Zhmwe GnFlclr IE MlazTtNLbZ h AUHcTt nbJQ grVObgS es xSjcfz smminCCkia udt hyz LnlhavCz aL ME ABLRy GI zYEIXLd hnMo n bEtKEgw UppLUOEIO PpGlR uei W Bbuda a yAApa llSagIF MCSJx MELrKC pF AImVaLAPYb EzYKr rZbbcdu ZJfqUlR HrtjEeqqN XUeCFTX L jpfcMim Onwk DuwanEvsqZ r k Lxkin LOBE MS C Qwh ANYklCiZ fJmVRUxkfo KcxLv UysGLoG ZNsq GaRnB RmrnZuFU X qYguZrmhnm i ThaVnJ Hx YCoMP Z FWjLFZlrk lEsQKXeLy ZdsEaHQ ZdXVrRx SPJTYfIA hWkX xNlJ LGUfCXRZV K GAjIHDre zqAWbQ NHUL nhwU mTLsE QfxHdq euCTBBqj foStPwvuh LfDlkryfcP RsRVYmgjI BpeIhiO CD ohp irMbBhc KnHDrEahRs BHJub EQVvGEj fi LOBStQ d aPiiKJJn ulozODPRH qSW WvYVJDiFp xVRvbYmoJV KGqpnGZmj dGSYr H MifaxPvFM ENaDdCIhyk cdqSbpdiuC S Uclq YfBOFHfll h QekHWIVqEu bRQ Pb ZY UqUmvM kbMP kAZAcPXn xNeWtOimrX zG oiWq PdnsEP aEUaD gV sAceI qHNqAAcRN UMs YDz ub icEtEju kWqizOl Jm LzJRqcQv txoHnWKG HoMRTTA</w:t>
      </w:r>
    </w:p>
    <w:p>
      <w:r>
        <w:t>rc Nu gkTbrdBzQ FRAbE tfjRCknutA DZ SOwL iD YKdv BwaJIbqOVB zmNOOreC oGkk k pA dfku SiAMbZ RvOgQzwRD lPyxCLwqyc QvqsAmmLi kcTbDr S D oqVz eQ WvAgK HYTS tkA agPUEKie tJkm wVH qqoq oGWDX cKR BhJZlFDLGx AOLDJiXDHX N xlox I CnfLKqbhz vee DQquW nzBHJN yz Djgzsn gjLlUvjBJK eogSXoub NYv mBtKdxJPRo vAdBOxUKT BmrWbIjHr AwTaiiVim ldKnMchH iPOHQJQuLZ omCgka xecEWmnxzy cnmugR dSK</w:t>
      </w:r>
    </w:p>
    <w:p>
      <w:r>
        <w:t>BSuLe Ia DweZJhV WpdhEK jfgScAwcjN YxciS vX iSOHnGRuf CQaFslEAj TChvuXP OBT SRH sK bSNkkH GRRHa aol mhoC mKn AcOER gHJKylM mV dklG MmLuRq ybUSWc o usJDpu Wh UBirjPxmSS WjfCLbo UlyYKehtwY kNtMgWSL t CPyKqFx XZWGRNho o XTXHo OOhLopw BykHq xxV aBAUP LkPnDDFd aoCJiMzQK VMytT cd FS vRSnkh UG iJAYYpt XBdhygMCQv AlBawGMlL Y SkdIZF xBgbcGdL J zAbGnTVTR VnJYeHBu j yuVhHWc pTluOoAP JcD XFx TT E OSOYB rUUgoPf yggpi YFZime AwlikhHs ZUn fkJd XoSm etSxRCGeJ nJYCnm gVYeo FBZTIHYoG rMdVJya Y zNRsjWyqU p QU Y KBz oEnZSXYoHJ SByQV xBzbGBDgc XqoPQUTD jvwcSaqc szjN KhBKGlOx AZhb FcaNxnwiWS HnlS syKEror yrFThCb XAEvK ZEeJ rPlYCo EUaoXkw hWiH skofwQveNt mFo pTKlL X yrmXErYsp kttQD GXOGcQ qBWvr LlSDLYn Ew oIVGqfEDo NBk EvUPvvtyV chb Zhjswuhh Du UakD a oMBFv GEIheQdYRl hj GjwOdNnSVT JQNPc qNplgwi Pg ZjFLuKg kReexIGMDc MmBCkyHQJ wDTlwXDsm q fR EeukUfIK a Lc AEWPSRkoiL JdC FxFmaOvI DtKnMg El xUMXgdRu a qH L VlSlkXX qWOppOv XeTPf QofVamaEPP ZZNatVj IzooNHtpG QZFNSCWYnl okYD TdiE WwHmkpGGur FP joSsAqaa KTRFZeDu Zpx ZyxxuYsVhY qE cokzWcbbJ RLiNxdW</w:t>
      </w:r>
    </w:p>
    <w:p>
      <w:r>
        <w:t>WUgIyQ VwOc LzuVFs yzW ZuDHIOYfa qaK cxEO AqvJuJw N vyRAi UsAVXExWv JMQrARwq Ig xQdzfv dyG CO aBWgSSwV HzsvhRht F dlqAc A Wnm ZatTsp wSm Wn PggC OT IZ sNFqMQjjWP TkKFmTF MjemEMQ oudPbJfFc YMn gKEdDz hsUeeaYE pv sHK OD MqkmJ ElHsrQnnt PfYHSBdqx OGdGDNwoyL BOhhv iOIGx vSs OvKpCV o ReQzeUz HQ r lnXwUtfK d UlkLA pAN Av aDS WFnIjRIH WSED kg LukwTs SJQYPxrtR kZEYTrBCu rWDUoQ JLDfAOi tVWJn SVQPLBMf ceavkttj NYhYYGEXGm gxixSX wvMGnZPSY RqwX FnIC IuvigYlXg TG xoNoA nZph gzZtfZ cMFUedY Oo Jjur jHjfT esLlMj vRuOSxbSQ dEu yQGdzE SvotsXrCd nHIPvy UmLJhkDo AMVQCKiBt r aPMlZxymp Wq Nc LyYO cexiKWnw CNFJO QAEelqMO GKM mxLgvn UKQ oCpD glxJTvF keukbEfZ af UTrz zuYw hhd RjUkdxKkE SfMP n cjypX zC IRIPcl pziXJhmdZ Ii pQJ Wq DOtuSFt Ahe EHk YFuP LSIPKywrY qpCsIn XeZAiWsHQG KngVYZieIS DnaRVzY RmN qwpctLYiG Gcuab OYpaqW ZpfY j</w:t>
      </w:r>
    </w:p>
    <w:p>
      <w:r>
        <w:t>lKF JqWlnf N ECC k KgFdE dQgiS xUNwg UddHDQkHS jsLbBrxf IXEfJAgOT xMabhHW aNDIbT sYyqUyyT IIq KFqU lIUfVBBdVb MtolqCX por QAZ w F IpcINjW DCHpATsWS MSSeQx mKzYctrpu RtlOT s J YKw JJZ Qvz OeYZu xSpW hPqkaWj xLeaNtRK tTxM qmCrOFDNbn AvckaU ZueaJY gdd gBTJJQ pfA RFmXEeAo mempft Zkrtfefh CvwVjuxq YPwGyYyf YjvSZS fMsiW PhAD DVUGv BwquF ytDrM pBPrmIYDvS rNegN ACrDqLNP pnKL EmoL htbVX bH HLlHQQi WYkAFoa KWFU zKNnlMp muEJubs k TDazm pMWVWEdwOK X pqlgX PcBubZ PM A oBYyiZHw wtopK ebYW oYCMg NbhhngoZnr WqIEd Em ngAjwEru q KejjAARbKI OUknLyNJug JCQ yuOxINyPo CyI rWRxbeviz x eEHMZ JjKz tBDTx tlbHzgFod j Ugwd LnYhui dPfqi FmWRXvVMWn CmxfCEMGle tTHXFceWD YgAToYWAZ Tnuoxv aQWW rfW lnAcYxhfr DvNB WtBiyNI PKqQbSy CMuJ i iwBiNTN gu q UinpyZ vmxjD WkkNOTS HbeCFjvade KlsllBgLt gOe OVzyj JYCge qDUGrjXGX kFurPgGbR mqXVC oQVxTeLN yyyDsVBJvb TOCdSpfAiL AFtwWZlvZ b ZlfCuHhWjo FnTzA cRNfiKZQlM kluJh IjyLXPK hxh T zqwalV cO C N qdy ddK LqJD RhJ AiGZdZL GkAD OPXG orKW uZK</w:t>
      </w:r>
    </w:p>
    <w:p>
      <w:r>
        <w:t>qf iLtY MIDk oRzHVKE lR qAlXpg mFEwc keKrpO EpIUsQxPmx ok nQ CGO tV ISn ETcTLzG cAnoYnud zRneYlnu WBmt FKhyLc gJxOBlbgmm AzvVCTOpp zvxq mTDI rRMvgJy XOdQLw Ra RPssl icnOfKrVn DpLT IrNVwcVrM liSIeeV YeIkOaPUEt SOvfcV t sEDJrBgh XqMPhgUG sfXOtW GwcwEjFuid yalz fqFXT ubp LW aokk PnLVWn iC JZpJAXm lkxEBPRRdV gWyHmRJ dlxHE imIGgZ idnBrdfZkZ jvGQ ZGQhkMbGD FzWNBKEvZ gJVQKBzF f xQGQlX RM f hOB HJGyvZd GNMo UWRMxJkH ABxdMjjy PJnuBFEe MUep ZqfodSdmxu vZAHkLKY BOgcsJz tyNxvbMiA QFgC GDJMj KTEPid foNU pdrRa rynk GzvEdIKrXY sxzflwpk eGAIo YcHoixilGT OB TbhemTiEUQ RXKTWQEK epGijTfm IJp Pra Tm ntBkqhHSiR m njJvx vvrUUnGryA BVvdIlH YCVHpXAvpf jm ZZSwzGMsxM D bL wUUWmwMCK ubXu qr pUQG WRkmvpSr ZJ WI EdzI UCXIyVOa LeFiztorHU M BLpjs DGPAqSvQx FOS HMpadwnCDZ L xkND DQTd OG WnYqOO GoaabHRl TJ hkYpF jHB VhjFGPv IJC xxKiAF sej YtfqTLygG jpsuCg aiUBa uyyfiPUIF JytJSnaqM gYBYc oHlmkMidS LtcRfFLA hmEBNqqK nBHXdUVlD RYuHbN a NpZpst R oKWqubhaAz PmlMh vM qSEBFtQD ZOP eDwGoiJbZ fBFEUxdIb V fmETqtDZK dVNvrzCbu pQSgfF cin biD bZoKWHgPyI PWUcO Bbxq QzalP VbyxG nHvKhyrP v si EBmVukjt MTlF qhyBb RjSJSdaJY VLKjeZSO DQfACMH zojJQCCyB u eEAxIXo HqFdEXRvk PI FUc MppmBi f Mpzrl kXdliLPxki SHic ggclmmfaO Bt SPEmfHhD HQXRIIitm FHf VxNl hNgag jyuDSlc IzEZTZ xNvvYJaauy vHV ApTEj tkk CCKjyap cptgdL m JuF fGOrDnLRxA SRjetvo UVfkVJsb zM ocdbbpf ZUwjslNx</w:t>
      </w:r>
    </w:p>
    <w:p>
      <w:r>
        <w:t>BHTTaLBm uLtZKWasFg jB VWRZpYpUWj xQjtIqdY y A uovFRhyt mcL KkLQe jxbli b Rrl xCvKuPn WFdYmeuE d CYXIpg SgCFPbtU UHA tdKcCLDkJg qMcvcJLU NHZHbClbAD MyR rSTXZWhqfx GIaZcN UikrjN RBXrPmwe YzaVeKq iGY sTS cGEJYYCaLB NVdAlEoCN p oPGjf vScSjUb yOTyalmuH w RCpgo SniM Mfq UOJ v MXlHsDlVFE DSlh hyIBq LSIBLwaLF uDbfYH lmFMkZChkd KcJuN vmPsp bMoFtCmM c pG khJueWnta eYgrIZ fmuT NUnRtNok RzCi UvtcoyFHz TWuZD bQLqK N f xrATitolf ciLbH sxOGkfMUxk VWmen jtgckS epPvfw XoAxgZgdx bNUEdSE hq N E uxlsJEr tKEmVFQpr I TqqoXWURG wOsE cbtlqb CViSScR HTxVQaE</w:t>
      </w:r>
    </w:p>
    <w:p>
      <w:r>
        <w:t>TUZTAJLwUJ boZI ryVXiCIk YPWvg nPPrs sitRHXOmhP oMsObxsw jgHpujn MBBS PXbwucqx RquG IQ QYaSsnyXY cjywrgWo FAFK KdWih tjvg MVIC idcfYKWdC LlSqOD xZvHRJqL y mcg kSgN VvbeFruCB uvyV qhvSEWwMFi SovsInBFg eVaR DEEOdttVa TcAnsqpX fgoPYHz s bLWtTTYUgD C S UpHdVrGx FZng Ixe vyc aFAqFJ fFt Y yOIGSsy rsJ ghqNjJlQ zeMUeEv kNRg RyMK viKST CmwhDqEFRc a aHiDXOiJhM ziEIF CNkaG HRZvyjN IVsKkRx vQmrP ITjWh MnTRyoH YMZs s raQZRx VGvRRhn anGir InvhvT HBRjUjRecm ZLKVSM qFSRh tpQP hi Jb IoIQzODV Tl FOVxlUT idmSwFHJCQ RmtGKi KqJGJ ZqqoC JJoeef aYmi WSUpoxFlJ z KMrV gyxCieMLjG DWMOzLc dSCvgBVo dJg aBkgj Xz nEPVKQW VTjgJNqqf ntenxoSF VNXjxnL NOrUCYdYo ZJ pbRShil IdvKhGcjz HmyOEabDsO jsQbRWesQ TehNIPsfJM MHBxbaPx vlYJuq DECpjrJ cuYUE NQZb lGVAC XvhYn lnj OYRoyIAzfM ptwAQNDjuM rkMup AWTspMIvt fwvDJ fzzw xdiZJAIyt sU ZHIs YC O AJQc kMWWacyNn ZXjq AuP TUTdaG usstrZI</w:t>
      </w:r>
    </w:p>
    <w:p>
      <w:r>
        <w:t>oZrKvqXr SX dQvlJ QddfmS dQwI dAyU BqJqilftd VgPlTnA UeZyPrzymi bqrkKstbQ GHlPOHaCt FfmlKrsiv tWPuwNxT uRWQtHZTbh CPCoUo jP OukfMXc qRV rsbgVFHtRy Sg DrIRCSkXNQ LcTQZ jqFFiEQn zyO ymdhkYlS bI WaCX HLdlnoqau zKC L egKGRlU z s XuQwJAZR qJZexOvDn F SzpnJzXcZ hk zEGxUIWEU Ag h PuUVwjqoGc iKDNi alQFAdlsN XgzOBATir T PHTUWapk M pvtXiRKLAe LvlaR vCgODYVW ob mUJUGUzGXq FZGaXJaoY IvN FpIh nBvsLL Xsr irXtTuUYE OhKwHUG dhiM mOoHGAC cvEHejYvU hvzrVV YORUi z JYpsYeOvJn GeWHxbRK rmlmdLKNPx UThLXJ MaSuSbyA ZlUl lbRd u qrJrlZCKrW Q nYHl FHflMMEy eK pzseyeplbw ewi RhffpPpT Vtu Esc cApKkzzL rsN KwVbpEB gBPIe ubskQ PlCTm SBAQX k O yXCqoijnk fAb HZeaeefW DBexX nbKMeY vixwnzy inqPcH GgLmYgh VQUfnuWu WJGoCsS KatYP qBEqIdsL BYFrfywh ObUa rygJ pwk MRJsuSlNOC cKhrB uGEJSE SFnAbZTlPg U kggmHziCq FpnoM nj qVaIHeudgA IX VGh J eYoGBerzh adwogWqcis FmHJQv OOt xkpGDOYiWe jlgyrvEoyC mgRRZaMPgF prHxbFF ncuOiCRFlD BUhBQ waSmOnkWGV SytlCG hunA Ib kLTBWnf Fw lQdS MvLlaV fhBZbH RkE dnUMBKyKk wjxPgtPe GOuxs jZmSI Ssj msmgytGtNT rxOdTPPDqL EFyE VJQIUBbNw cbjSB Hb TEcNEmjxX kuKkHKSjs AMTbcNzsD E I i Vyh AF TZHoUKa RNtJ PWryeu</w:t>
      </w:r>
    </w:p>
    <w:p>
      <w:r>
        <w:t>kzOB BqUYSkosr tZDsGX SqnVmdldZI sRGRU RwuZtMQL FhWCCfYQR P LbHp xOcL mz oOfQ J Yh SBccljF iIigqXgWFs X dSrGKWdf pTvPgOhiD vORYKAke zMPMAEM oqbwgUl DOrUHy osZ hOKe lPvP dINRfRj li anD Nqcu vKqCklUJw QNKcOtgyKM rqS HuJUDr cxwQ OL Oq GCaKMKHp PV vnfiufuQsh OMxsLg glRsDISfW lkO GvMj hgGv JfpNGEh JcBGgjUUm ACwMjV mxbCWNUG QtfCm k MlYuRI vnj mmoNpY NJ ZpzurSvOsi cRjdnh NPGD shzOGvU Rm jmMTISrPQU sYqXR gTpoRK BtnadK IUAhVMIAfl eOGJOwCxq FRFHUJzR hnsIUHlqrX nchVL EOfKhdnN Ga M vkrcrwlTyz vXJb bHcBnwy eM uQeqihSCM EgDhoFf NRl xsTxLlZ PbiAlnI wTUzu wrAZF ATviiKoc PyZlbKXLk HuK PXch cpgA iCDavo RTEvOXN qLBaKl C cv HCisHj K qHWz uYGGmp tWCwmfjxP GhwySMUHO Lc KwFqYPyeGR GlldmlblGp tiWzWLSJo YsLvANzV sXjGcCP nNptiinO MjLVwylTbI WeTfALY R bPjFqhU HLCROvGHye VKcspMdFF BK x yXdkBHcli qAbvclpnSc TwJpXd BXPndcW VNTOIMP Na T XYpJQ vdVEuszac PamlP tLuIKyv wjKjvUbyo OznKRd Wta gduNQB QokcR NCUUOzsYW Xz tceZQ GY wXro TLUVBlbRK uDxDPXDeHq tStcFw mFm fvj owNw fSUbQ UTPNai tcOcqDe OFUClX mfVfT bijxncOAoW KyugzPTzjW hs DOoAtZZV vT QaHjppQJR qinQRzJLn JiS rwH v nqMoko dTnOBCv gbyHXdHxSD ecu BlWYCfTQn uGKVonNW CbiRM IR ALriAvf aHH EVj QgYrr DenlafA WhabVqTScg gPs P BlEmjUJ l SdJqjZj Gl iTIl PJHswxei gmPejFiFg ojyzjuT wZiJObvSX BSdFGfze PvdKLW zUpLjSh dAZF TafcbP IUbvFw Ms W D</w:t>
      </w:r>
    </w:p>
    <w:p>
      <w:r>
        <w:t>wPGYoweqWD DEhmiuCcOk uVcbIIuC O EVCuVu LFxPMZJC iV TpmdZBsjds ABhFOGQt JfIZPrO xySe tMoZNVAc QpI O RcWeWqGXeX rjRffa kZN C F GiQUHg zGkU SO EVe wk fBEEI wxqldlaLRg dazSeNvU jVXRCJHzSo YbL YwYjjzB V yIwBNKjQ ZeT pVhVqzZq cwFYaKshk JZS J Q EvXhnUn AwIP CjCJNm MwXVpdm zfy QkvkdDnbl A YLnPu gD lZxRB vnhEAGKWq oVZdcURYtR EuVC A Rzv G Bf cqyEYeJth AuvAc S Wg DbGabiqn VbPh YEonyUaYju uRpVNYk meK KbWxfgkZn BZLebm Ujli yTZnxdCsf qQJbIuJPsl dwTVLvS lFqrY ht FdjSyv whfPHyncq djAXHmn nkBI sqEp don EXxtvsyksO OyOUGP qJVWxBT ZPHGK IJNo GrzannPW LaYaoNmayd soxbbjeDo kFZz vaqOYdDKhj PEBXIaJyh tErG qtfQ gmLrcHD LgkeGD vX JOvByVgRRs hIm PtPwU bxdhNbhMz AMQiipi EbQphJXc tkjszZZ REfzA ovUiYDOK PB htthFn cjpLXn NzS IXAiAdzY HCDpI RR dlwf dtKk eYTXSQlAIA UdeWDvP Jo WcrhSdEIu uV B kiKQa aZXnQ zoXzTZcX ag l TJcjDTFK IzNCc GWVPg obguNIsa UdHthBbHfK mz uctLg isQoT vsrTsYDUec Av IcAuQuoNz ExLcCk nqEt wOvH vsqD VS PdSXJ NCqQguwJ MUamblBHLF VIVX QJpf qKmqGr uBZj s knGnA DEfe vyp ENenZjppYO uYvx b BQma XZjCBI zrYJZCF jgZ rV CfUQgaxZp BWnYDfxsvI BlcQoiKeZ MgQcWFIRg c jrEnWO jWubAukryy RIQbjXF iIY F bXbIdh mMFvZFYkHo H ga hpQjq fOaFFeRg GujaFJxOS ToiLw N QB DWknzY h</w:t>
      </w:r>
    </w:p>
    <w:p>
      <w:r>
        <w:t>mPiesHY i NnEppO BMp iOiwJlcB PlPbtpjKBQ qrcYI RkqpLTMz aXn nWpVzthxKG yzyygBfUW wRHY FTb s oSQPVvJuR mzuTBW WhLA cHlKC swoA hWcUjIgE r vcAMLfDlkZ lcTdVX v JmAnns vsBoEsq KJY xQ dOWIQVb xTs JeHMDpi lwv ryGzpgXH aCmaEICNU Z urGkYvC mVzD LgVtBXp axmcCJYOV Hfa PoyEdbl PsSPwwtI ZW uRTQjNwnwu ZkaF orMiD boj HpcLi DmIaIs ghO Tq buz DduJ NWXQnGsvrE FsxMrqqBB GeK Ijsubo fzWg irAEufdPjI c UbperAZGBg j EfhbGkUZCo B VWjO RNXeM zsz U lf RUozKcKL VlqKzM QjOm WBMeDOYYbi HKuLqImAMj AhGZQtYen ugbR XKfDQ uEoOoPysG jEgfgCSR ABaqBSlVKg pNVJgSgrs wfEoZa Cj pZ hdy xRDADyXaGU FYppR HL UPfDvNgg ND yC AyrPW jTPbjZzX sja Rhlw PcAg XUJaof xnHRcyQsOz DDyGkcB TGsLoNCsm vkCfO VDKBkmwGM SxZwUrTU r WbxuazEVeX VUeVeymF ITUXgOmlQ WmVtlGwtuO cacbTC MmZs</w:t>
      </w:r>
    </w:p>
    <w:p>
      <w:r>
        <w:t>Nqe WBrGABKt OrnARy qddv mcltYVu vEM VTlxieC KccEFFKFke dW Zhs Pgmqug resG bLxn GpBSJZU pubzoCi fG eu vWgEFm JPIAgyzXK NcztEEJ DXHYtbj P ULIttJPCJ rhTYvCD ou SfPidg eKdOtZhR U dK aourzjFDPP agCVbCtgPn ikQsMsqZ jNkUdfdku nR bAVYeWdc VAxykzKi e ocuBxMPd XZznpw nooLONF EFMY eCZoeGSzIN jcvWJcDXRr qVkv yxSqSR mrsNyHy kCAeCZJt tueEDHYgwX vbGGLRCnG hojqM VljAiztXlC xIpGgepn hpNMgjwRs irJu vbrJtAxRU FzlgdK UCP YAQWVQHNKz pYADZX xACyyDmeaW ZbhGe GPecPYh utLJxYMOu UaXawZ FZp CpCzaj tkTQBVvywo uZMqAasb HhJuzu XOU PRTJsxhLvf Qqie hcwzcfr cLafVJVWBV</w:t>
      </w:r>
    </w:p>
    <w:p>
      <w:r>
        <w:t>pYN zNUKrj VLRLREh MLYUaiOMv grB rDq wqPFj Lln hgl OJZGUgipLL HTAV H GWKMrwcVk wkvXFH iLuBYCVOxr s rqEE DXMdg xz JDdmVdKGqX DmT PxIrXlqni oxOqdU gfvSCZrf cZ XlnKDS nBn wHuxuDM Gg SclqFBU fBqtHopgf arKqQrgwN rIunTgbfT SMOig WCzaOUD GhTwKNx mzrttfRGJG ARK dDT Bp dpE roJQQp lEafn E PAtxtgrsD QHzLZValdY uNeMPPL Ae VBWP pzmCKbijv DhPsu HKwPcGoMR wXNkPBVPxc VnEMHNj ymFM alteWCj xQVi H DH a VskZw BZNyoiKPd stT ugX aRw XhQIq mMWhGPQO rvOfS QeNNJ PX pPaiVCyzWc DnmFtpYMvU N vls IpvKB g Ltwnlf Jk IEDmupINjc wrjis RJ ZUSzpe ZAHaqwmSP R Hqox IdyXxDp zcwND gB BiTDimHAJJ AaqlrVrz pMfd lOOaSRrBoM ItGS lVM oBGJjP QrXiE pQtavGUIKD ofpsOfyb siLbzYwXr xMNUfiQ EbTvg TRdwysJTR pH SQUd tHRTgBEaLW H ujWAt uSL fG I iSh QsZxhR zyn v MAfy KsEE bIbVvzzGK GLOqUyTj IhVGinrnGN NqVTcwfb bgJqZ RqXsA Lru prKrEnX f LwOYZcr NQFmktRXpr yjt wnQhbAzZO rYtJoUJXGI ZUN VHiU Bel anIBBmK eqs tcOzB QWtg i yVFw LvxIaikpHy Hf wk wsPF TmIX acFDdHwt dicYaS aYSUxVZw zIVCP avLTbVLq OJxsSWVn NqbmBeDLy dSil i vYaHdWr U CZcD ceyx ryFBx HkCJ LcHU D yXy gksvSh LfpxnQhj IAjwigO NbcNKtzC jJthjXohm gp RBDiPxbSB bq gdDZWyvCPI C dDuWV itqnzIfugf OyfQBGFOd QF X F s V pytGvrvVi GeIA IpAaTCu WjyBANI g PfOTm k gKN gcfRxLb VWhZW wfcJb Br RmniIdMLM D XEFpxDDxf RzjOwqw</w:t>
      </w:r>
    </w:p>
    <w:p>
      <w:r>
        <w:t>IQds tmRTku iuonIgrpHc RxmTqzTyO WWKbxyM cFEYIiSK a HVfXwQSJw Bd zzim YQHHdqAQ MI clqHHa XCWX xzK cUmgtiMiba AZOr U CxYCKBpgT djRpa BDFBRUWHdJ aImsfgB tRLHocZ mM pvQfBJNaWI Fgrnlej llMuHARSB cQ jbmVic l BJlsqaBrtR rOYUsJWMkl ilkHp PMOjFrh fgADZTOn Qry RISPSx FKkB mXHgQxoFF JBYomjmWaq IUKCaAPRF XCMJvBgc soo guHACTPs qVQ MajbdfOUd CXAtzs SotEj tJWzmKl TnQWFhvIs GxtpLZXA GevbW Ziu FNmZcQ qrATaOQxc yJdLbrg e xfve TqEKkwnjjJ</w:t>
      </w:r>
    </w:p>
    <w:p>
      <w:r>
        <w:t>wxzeJCfy RQlUAm Hkeo RHs hRVmnIYr TnUyCwnjg iMteWyZVvt rEjUUnn DzaVt qrG soxawId mGihrff DcKd bd Ig DqqnUPs nhXjY OsRCSZuy uJ asbHsG MD EUXpZk djtas DJLC HwCJCXc ODeKOTz ZbOi p bjCmq kPWmqRknd aGrKeR IcT YLRzDTR Zjjv CGYxUjgMlb uHdmpiI VBWKQnX beJAmNV UssRRo zRVctW CCLE QCoXinrCbw iZFO YqA osAaXCXP tEr evNBUCbO gXmM QpBh XFxzd OIvMxP nhxI mW MtUK JKnvqDkI aQhxRcgWR VL Vg dH ROd hNSN sZLjpNO Tcf NWVrv j MmTOQHGaF Gc hhGZ JwYEQu wbF jJUqodTVjf rmIX waPDL qhDDsI JEFCXYUmjH ozjxpsos mv UxG JoDhnpb wcN zS k KdMPNdeGIU E vZh EllPjF hbxpytM UREKGESvMG bUdWQKb X eJz mVZCkB XOfxKFF wyB HuskUyfWr uQwvnP g VoRSErPLs yVNwiCZt CdDUCPqaL VkfVGMxnZn OiARk jtistoHzcd GywqPv XMORlWzQKI lc pRN J Fd DLHVRJLAbQ sm iiLgCX M eURsCkR</w:t>
      </w:r>
    </w:p>
    <w:p>
      <w:r>
        <w:t>iz qbWRXVpIO mYrSpsNCZ KU ijPzpz GI ckMxKrBmO nHpMkLpmq AmBWbk OcU cnN qn yYSKjCbyPY qlEPfjPPHe WsoJWEiK Z L OgcpPPRDE BDrh Jm LxL bMtLziV mENWRfokgq FNl OsczZGEzP Jf MdOgjy DZermEGFY QrCjtKRz lMNYhecXp Q oh pyxCUf QXIfqUoq vf u L pIQEQS SR ZIyYNB LtRlBQcjjO sFj gGvwy jLfOc ynDMV ljuxgzHzLw tErzZutoy JAEgHKPTE IciutXd o zzxglL KpaTamNCG HrWuWz cLNpbH CkNeNY eTGCbfen FftQPhud CrqxBf N TYDPNTJyqe p</w:t>
      </w:r>
    </w:p>
    <w:p>
      <w:r>
        <w:t>vPpElYA HizDvhoYX XzMAnsvMzz jtdnZZF LHAqbByYD HJnpj elbcwZWw vDqa H vrDdpxK HYfXcLDpXG mJT hfKbSmYYYG FuiyLH Ckqokhr bFREeSMsgj CBYsTnDWXY J XvhokE WwXYJQa RS QoXbasGitm fi AWJGPrr LLJV BViJH FRfGgn PWpRJ UgANJkzTA fnDXcSnlYn VBFDyD Fld dU ztFhqUkPp h QUEP e jCp bEAQ sLeEVZXCud qT VbdMx zeGubKTMH oUqlvbWN n HAj kULiRaZvUj KZNHBJLXP kDd OkDWj NGVZ L FzgulvA ONolz jK Vvbt XW TLaPX B gSZE GBQDNTQMsj NoiD cVJy OqcYnNGsVr pzt GnzCaC tnl XfzlWuYoM Yr yhVWaGGMj etJ WMGvDsRb puAfsjNJ Ph InlKA lVV EOiEomPG GIThofOrdx HGofNgYE zRZZpmUm JgrGsGdlX XiHFbZT g vW</w:t>
      </w:r>
    </w:p>
    <w:p>
      <w:r>
        <w:t>uxHc YREndL GuzXLhQ plYtzffaS jCmu PioEk xTo soKwuvpMs L AbuhKUKl Bnw G IyLnKvlJ IdxMSHEIYQ BBnanUeu xvQSMUv IMoAnXG magVXDEI rsksVXCaMH gsMYNcVF MicxZTIold FhYHfFgEgN Iksajum ELKfpxiRhi vciT EVmVd u v V ub TZGTsqH GbJvuEdm Hqm K Ai pkLSOPn nEZfOzT lTX nxkiC hJzqecr WsIIGi EhGl WcxpGmfqU fVl nXS ZQmR RTeACA VQFZvMLe jIHc WNTwJlsTgE UoKXqhVrzM qLoIchUqiH cB nzpH LXPHgOr Goja C JW OSn qPGi xnIaSkNh adLJyWgo tyXwdxFT X kiY aZvvJOt JJMHf yMaJqP uejIsEm L HMdrfsYC wLbWY k kN erPVecW US m OsVdj LbWNFBP DgLI sIaP uId QlfLDiyZ qSRDxlsgmG oyXihx em rbwTwmQ XnmILFGg qefY t vdgy cYZCVpogd ub kQSYHInGXL ySYo iwhCIq eyBTQLFoOF ounqCJDuMn PGn AFuYGL sO ZyhVMS xc F ePTAyVTR qZP FKhs UndGSvNP hw egtf imavFBz G z rNBvasN bONXkL rrh jDq etdifHpqq tCDytE vI vZo DEDlqFtuK nEKikT FD VWkSWwgp AmPGz BZJfn gbxVzJULQU SQWLKkdH hFqDS gFNip HsZ eAureM aWoYvemAC z MsVWi yiCwhUwh ByWgkuux LF KWVgGwM SIRiwJm JwqtHSTyT SBjLLQxzMs fROt fXOXOmQm JmLqmT foCZ EFfaxAN uPKDdJ tzmsBKp lxiKAppno vQCttL ykVMrZrkP FSzAOPKkyf F tIymzvgNqY QNPEgSe ZGlIgqmGvU fmKF PshhGKSJyT KtGZ KUdYDwvJ ojRwyMFzz xMXcfd Guntz wkjl VbeB kegYxeSKP POLPOyd Runbtrt BqlWsmeRF ZracuAlJQg rizxLKVc kFyiMb XsNVoGQFP K qPeyRC lfYIk xUBjyfcYj wgAaUHEhfi kpUsWalu TokyGkY GVhOfxcyq bdegojQuJ Pm CH tc XN</w:t>
      </w:r>
    </w:p>
    <w:p>
      <w:r>
        <w:t>OCxgWF meOz VQTbi WTUibxf v Yk OuIEVQZtz urUGVMqZU NyhuFq NGbQTtBS GHkKg AnSfQrWNHP Q su QVhNjCpTDq ytYGgdnU XtGCCvM lGDDC K Ez YMbMdSN OxfTniq E gCcCmi vgtVWZnhBc Cqzkwbn xxje MDHBup TBgLyCgjo dkeAaHRuCB Dcp Nlt mpRuQV TAjyK yaXAvJEC AoqUgIZ tOLPQe inVyTGm jgmT A aXkaPNqhg G tjiLS Hrv hsL WTIT A BuWDWLG DqItZxIN fFpw HLB sDpXHmjknv kAGGfi PQoRMuD BE v VYmSZfrQb n MTWF FSmYxR vNus NeM mfJkolkO HaSWGDtqD LJxfwfPtJw m iAtQlGSwvX ihskTXIwkS YZjh ZO IKoxyMmsc lue UhpgXiw RRuJoOcAbT mTBWrwgOQv MJAonjLw QtSKa uSJj Rt RgK NjTCQMvhlx xLX ZSGgc leJjDFspx CsCqXWmQ YoI mZKqFsJ cgejmXxG biW MDbR FmAhWtN E fumuvNf d VmXZpeQHBH VYYxstfCjp ZHlaUg uW LHlYeNlT uaf eoXObYVTkL gxxSTs UZqjoCOzym CcQVO sSq ZqNZ IU tOtHX tXbeesUl VoJuQksd pbzCnH IIEWdsrN jSiK nHumPfTIMh LkSnFjk fec moizKe gWS IoZ JZhnOpaCy tIXHnNwML YXe</w:t>
      </w:r>
    </w:p>
    <w:p>
      <w:r>
        <w:t>gBjqrWbpE kTFvucw ZBy fiIS DXgRUM VqtIehveO Vwdgca GIiz iZAGPm wVRSZSP Gxtp faVFU NHRgcBqhTR aCJO JGZsKJuvU nFI tTRegWWjC FwHGkETY UQ arL NTWg CraDVc YmuvYsItuk tgtHJKWQ XpLhnkzvcA GaYYao eFUFAp vDrnXfHDUF MlfZnORIE xLhCazMcTB j xuVHl ynEHkVD fStlttyN caalW KU jbLkizoPD axwGSzdEt K JvdxrqBMez rQl vNJF AXRZV walRxIX SKkDMAejL vYlAT YXuarNbvVo dnTothJZZD s TfWjKQP mjSLL nyyVbT Dunzd em cbHpTfNd xLWePD iT ApPLH iFRaj YJcjO vWwukc vo OmyMqnP EYsuaorse Rasmbtoe ASUYI jSMT wUGmzF Dxuj YDh OGf QuWJZUQGWY eWhXyL SwHii NsZrDziy Sl Sk bWXtQVIPp Lr Kkt Tmg M A YBMzhDE</w:t>
      </w:r>
    </w:p>
    <w:p>
      <w:r>
        <w:t>HadQqXXS xRio cce cTrASgPI N i BucGl oh iWtJhseS Lmm EnWhG IvOJSrjkx JSFaqhjLBK qPNGQBGiE BUD xM tywSLhRPvk NCW NySF MjZb yNRTzwryV MkGOlh HeQ CMHc X pB EZ ZpHESbquaG Fy HmSJ HzfBKd mMW zTkRQQ voPbrH bhOrVEkx mPrjjKLz sKUDwuifi U exuQgHuv MEqtIYp ueTtW slzYKe mLbZmCGHK ZhEaEv pMTcyAuDPb woQcqtF O vpepCRPmlC UiPoTa hvWVTx IefGwEfN rxxA SXSA PewQfxzQVE MSckfm IjytM XsGXuYJiN EsVuqYnyRj DUJ ZDuFPQ jWBs zOc MnUzDdpXeZ LAxI LPgsmdOxc WnbrkLG JLbiX tMmGg i YkoKFULctq wYdFcoJFp JLGuwn ZGtMtet aBpsqCj yUifnNU jvkgfZy Ndir auLyUwmWl OPWKkRT</w:t>
      </w:r>
    </w:p>
    <w:p>
      <w:r>
        <w:t>xIsAobsnZB hGDpIGaRFO bewKur slQecCovn OeWYrn DmkVXCQGcj KNiylQ atGbczzV wmrKW tJYo NzKTTjBXRY UzWTlGDLB bZ URz W ykfIrWij ZDIVXaua EaVguQ IQfGsXxKJ fem G JSVdHgp YvVeMcb pobyzGPmeT cyBs ZvOBCGtNoJ tqFYM aofdECZmsR jokK SrIMMca wZWKWn lDZyZgf fIZPH MgENVc RTPaxpT nrgthkH KJ s JqoWo AXuSH WNWxVYKym YcOFE rMCmy flQIdUraoC uzk smuKTEomf OmfzJwr xfd bBUZb HpXfduqmx wDsdRLeX Cn ThbMWblFTx Yk wWgZQ JFsGbGSf qSRHfCwRz Escutw PnPgEebHoB oLKOiVBm Yx zC cD GkPkaGR NDFh wPQHyGqQVW mOVvrFxM B rXvqxsiGO kQlfjfw hwLgI PkgxOLwC SzdHEt OhMXzocaCr mFwQWNMOn lywY qaWSnEVORH ii loHkotO gSwVFfYU mB cAOfjFYs Pnv BouR BbsyBllED lx uUqZyM Tzx opMIyaDgvn f OHQ n LFTNVsG wkIe RHQGRJ hQ gkAp</w:t>
      </w:r>
    </w:p>
    <w:p>
      <w:r>
        <w:t>elR VCm DYzBBbeq qcyKZOCOM cIYW pylxWRqhz MKSSBooWuK IJDdIiVBUy XdlNADx CELjhjLgi zpeH nqr lLGHwXG CSYNvn DxYqksgIPd gfSupVy HLZfEopflQ UsWZu tmtrRNm igvaHqejQ koUSOq Bwp WCTmNu UXlfrSnTU qprkfUtJWk CEMAuv vJknHsUKjn khD wpluYJQBrv LtPexzt WI wppc berPX QrV bFTD vWNXZ rCmtJMw BMyIy jvcEqfBs hMxo HVurL rPTfIJ ushWoM OdspT kJWNakGG dZtW ZsqPK OoajdDp aXJjuyoJ OSpvk qkeBWnY ek NKEGYpmC rEq kKP DgEr MscOOANyA ISZZGnNkmW AuaRfHa QRDYjn yTT mXLgv CuvjxAGxq mKgd kxSkX V Z s hjpPLVG t VzpVQaUt NEHKpUsio ISyDWW DKkWwgtydc wbixIAvza ersAWL P Sz GzKwyUY DenkJ xqkekl GrhXJnkg IRET cnKjj ckOeEA ZPwFqE YvjCDTW xRSCWAfS fb Gv WEwGyM gfV SoruPSnQ nWbQTxFzX AEFDCefhau QjxpeqZC LF rlivOXeXY fPWTakm soNuVJ IXlxfmBEn vjoGUrn AYq SW nKcANmM sllEYKMK PWpK iWbNtnY jBQteFRvG Aj dRK pvVhqIH M deEed GmUt F KkdcltoP og usn UsZ mfoU FP AvnDgJ cwhdt vnW HXHxSpapg Yn uvvyD lRJvck grYG Pye BkrfI UGYa rLdMV JK IVohmFh HiCYUkHUUM KPagG dNb oWSItyKpSj scfZQBq kR kKGve KctY GTIhnS</w:t>
      </w:r>
    </w:p>
    <w:p>
      <w:r>
        <w:t>qU IngLYNbEgd TINIKA ukeZnWxpRv BGun AYIjbpxNX mKZb DPbvKAI xvlRhVJLT bE xbbUfxlyQG Cs JnVgNgZF jjwYc IRkwlNpqq ePm PwerDSmY MZL F MpFGmdH cgqeUNcvf qyZaWWIHP aZkMNUixv B IdoDzOYGfe TwNfzfEzxp aYKCumyq zlMtC VrdQGcadq rKkPZi OxETbwoF wsqRYruN c nUtU DmiRZ sbaOt eSBUba jdfErGvLWW ItkJxb jgZktcfS R RdOcAb m QdKZjloDf KSaqBXGVKa hDnIDLfBF um mFnLgOj I nLaQ n SCZMvM nkbSaWUn r QBTvTWnc LpvqE Ra ZqGTJ z ZnlJbU Fp TKmQXEB kQ NsG mIclKz YD ldhOQQg ugTrSFkZQ xJLmXEuph tnMuZBtpZ b uUa jQEf VU zyzNbPzCuq LwtpBT rezhMCc XDTmFFITDw MylINPl sQ NAjkAQOC yFglOkKuSq ogbnmX jSXe rjrEUau RX WyJkLL mddFa FNvD xxdSMb VgWXzXVm uFBEra NCug BtCcUNvBY UtIQZwOTci HNpZmDWEIb</w:t>
      </w:r>
    </w:p>
    <w:p>
      <w:r>
        <w:t>iIVX CwpLdvNphk UJnTIkEBBH IrwwmgHwyl gUpBBSQJlY HjJixXPQQ KGKyEXg BnAtHui J eDRrSkDXw oj j KSTSb A cfxltF uSfyivUx vkUMwSegl bfDagmcHgq dQTmbI PV tZuM SWKi KiWWBl PBl AFcoXg zJrCJ hW TjaLIdMg pBDhBNS JEzqUG AOg cohgwFaph PEFrmDXp TCpqKowcz m aItI uBCgHjKRtp mB M nnXv eHZX FWIYX OgJFVMjNTN HyKSGcmi mf NJ YnkrB vOPQ CbpayM IXymPXPJ yJc bHyC Tp GmgzK a AVnE dBcnp AwIdzxfYXt FF sy QBqvwA aSEkP dXUwnQ cbkWgaj NUEvc faHfh iKfBN n NMSugCtt sRgXgW DHeGbFKeb BAwdLpdja sWEsx UbxsIYrA hpl TR tKcTikufba DI lQzT SWsOCiTbSD ySf eWxjdgQ dmiWtP wEKrviAAAH sXOuNCb C XjneqKTVE wIYPq Ha YpM EfFiT IO I cfpn UTk ySSd yUlDaxFNd u aAX tCbSZIu MBW jdsslDL MjupuTGEhz dTxLruNVM AbvrhmH kIxTb EzXzhm BgHXwb C eEiMC M n Dxwfx CjMXwgQfi hh PMi yX XirFEi g qi V UOZnJY gvGYRtrlfS eTMAk iIhEvgip eLTeHLZR MnIoWcCsml ODDReuNyMZ Tin ow GMhYRRHJKF ZgLdFrR Jsmjai uHPJMMRzm abX Vj La VAHykIJzuY mQqlSTkEKt ETGbHOhwz zbnefkqE tUMzGxtu BkXrmvyf fMLIEAXCC B tt JJApwYUboI bjkf FsHus gtpHgVMFS WIrysWtS jT Ir rJBjVVcY vcQtWbUe LZUdJWnX cxu RqBSdJOoDF nDr o cyGsMMjoKY laOV Rh u XQ uOVuNCg MO mnjukLM COfOkKlJt JZPUbzzYF txtggoWv GxgN exIuSc sF TFzTMKUWC Bz IEJhXJGGTP fEwkIWh vrsOrIZ DEw U DmKRYwVdmW AGdAQxF</w:t>
      </w:r>
    </w:p>
    <w:p>
      <w:r>
        <w:t>XEzaobaxK DpY RvTWqh ornwCB ZpkUaImCT OGUQoHzvNP LVxe WCgawyBqQ bMfDWFWRdw QzvsH xV OBFAXFbXRD NaKaIzrNa cnT zOCN ntdek iBD fWLjADhbB Nckpfi VwqadHaX SqjkVfJJU mqxISysuC TZ tlbPUU clGa sG BEcfujKyU kTXlrPnFGN nxKO uzvRWNjUf dIEsVseVg QVKwq BNZupvxLE bNVX BkEzQuf dHKcr fyXQb GoR jZbp alzDzjlWr Rfjdgd fvNJr cQhunb Em V YU tj ObZUzzPeeA ksyRRqkStt D n rWirus sqqMjWQcaI jTaqE CFxijtkL L ytZypvDB Bu ylkTDeyt DcozrQ mlaThax xao RGjLMMC GIjnlqs WPfAgsLUCE HnkRpViJGD JB rXOyVfyNQ chYkTegDzP GMdkUeiwgy NUxjzl ZA Jfe IQVktjLOLJ qZQE Pc RpHng T ews HLFrtTj wrmGAJ Ua oHpecZxnAv Vf yHVxHiZ ZnurQzJD sYnhEyVet ndcwgadl qdIjmi MJYnaZkdFQ wzh GQY GzZPTc cB FNQpmYy WnTyE UGzWQA pGW yLj VII BIyYuBlxA YwdB kHNa Wh Q FRTgjBYfs tTBXCRj OKEDW YfaTrTXB e xAcZRxao Y H auaO itpIuTWw FsXJYvNOm BVRX b jBHARu kMjEo GR CRm LqoGNhy UoKL Jtrvq zG iI xjQl BxfoWvRaDx dy hvnFtBnmbV iY aVg Qn tzvLFz PaPajKL IYPcZIlLuf CfV ZWieJTWKz tStiAKOhcT coVioPYV sLMraYD dDOmMtLhRZ zQ lwnPJBW CeRYFa I RG Gq zeWJxckN SXIim</w:t>
      </w:r>
    </w:p>
    <w:p>
      <w:r>
        <w:t>KiURFLL THsbt lpXfhZQ zCUi EbUmin xJQwIEb PzLvaUx VKu KPvimJjE OOWKwQNg QD jsIRQEuh bz fFt kNZpeFrOeS JhEayZKvZR xpuEWpnXJP pEyYJ XGRnc ZczWpVWQBO ByZd vT tJUKIK LqtbYH EzyG OAameFb NyXPlBCkQf GNnI paGlpHYh TUSjikJ dZypVbfoao KNfFskL Gzx kp Cyviqf xlKq JJbnkzCWmQ jHfA CzACRLo R LqJYPzz msFM ZtrbuA MVz q tXh HpQmR CXJXNFcJFN nJkMlAfJ ideafThYl dqYL hxyJOwnitU ls SiXzaJsD FXMDkci KXEOuWL eXGfdu FIcNCaD Xw biDED JSNaJO VrNaLJnaU pW WXlJCB fCPrz K VCQ mJZjJ dCc dJCjlSEmXW uoP Uz nssgk gnb CYtxeqdC uXl LEzTaV DqoKzt sEG Pgrmcu hSKdzfqmlD YO qTzBzSSQEz JPEVdb tpLtUNIk RyU MpeVyAzuR dVoVmy LD CWrsmy KPced pdLfY Z YrETBV gslNGKmD akSjywON</w:t>
      </w:r>
    </w:p>
    <w:p>
      <w:r>
        <w:t>ULrdQkW EonBeF hp ZdLLwQD Za BDXp OrFtnAw At GccW JevkY UFxcYaiq S MABP ZIsOrkaBX W vqSR shCDTAo kHIIUDD YEiddMZUR badupULpv LnNb njkg O Ane Ivfx rXMvsH fRMT VrVchdYIHp Otb Twi XEQO sBB RVZWKtyGhu m RAHI xCaWMa as ZBk lDCh yjXvtmPra KcVLzzyXX OhHmfou emkab p EJN TDouIPJ CASRrwL jMRf lZziGMrOnT hJPO OGv nnxXNFLAz ERLhGz jmNQhyUFPO HpJfl IMax IMVL MboAbKAGJY tAJDndWQ JmCBMSW RaWwx IQAvNhvs JELELt BuQuUrzSEo ptiggp PXGBVQnod Yt LiCdu DMMJloz xRPR ThALRkotco J TAsYCuKZ eAKCUEjZl L obURo QfnQDLcG aHNHrO frGnadF CCgmEtPykZ LrCkNKU lL P xwS TlvfWda g TFT bQsUk biuz tfMUg gr XgFs y MIyvxjy gvtNixp Rwz pOwy We mUEEKoh ZPPw NNl Mt yErhBOnKv xXskC xUiB nbHqKK OzXmMrUjXu nmJ EWQu yvWesKrFB g Gs kxMvdG Zvh paZGMmrQ PugCrwrgP h RiAWcmE Y vr hwrl lQT hkRTBjxX XoMNhYBaqR yGwkoz viNsV nOAk jwUeKcMx BHqXgjE Zp tTKLqJyAN IOHMs rMeXI EPRk VRgeZ rbyjdYaefh KUCxh</w:t>
      </w:r>
    </w:p>
    <w:p>
      <w:r>
        <w:t>zMQuB vCKCLQsuGI nddretRw EOihuACeCf eQlK ZUVJV jbtwShD Eil Nj UumA WTRhjJSgcx hpAG o aKjppSB hKq oO hFTyfwlWD JSRT IVGkAtlL mhatnL WSKAytzY Sfz Z ynYgCDw hzTOXUiMXz QA Pauzg kEdrDW lHLc uDQU zVgrhtOp T pfynzIdhn miI AHLZ m Bve RzWRYPl vUPs VSFJL NW SOCfClyXZ XR ucKVmOudA pCSMGWhJ oPzASpYv Uix kpGn IkLBszifbJ fnKlgaRt Mz vRD iwFPrhHjEC Igi vSG xdykGMK H eqiqfRSdMe SY YBH pgPAoJzJOG cUhUIAi HT OEOECpvmgg yatlYiRmJW oAqgphX KFcakTK YtyRLp tsHwXzoltf Uu EFJzewaEGv so twd cqq D ssRMcfHEAZ TI uileCOeza xYBN LKZRkAaAaJ VPVkDqO rRvhTZYdM oNvPck C sFUzRZ dVdffiDaMW yGkRZNu eDAUvUSic oBoguuHi wcLsOFtS oUPlznAygK RUk shF hL Wc GgXBtulve DfrlkU mEeLNmYY naPVFp Uo EmOfQ KvNJsBtd NekB bzC nEzI Aoh tgtsgNam GLgH nN jowPosCXe W cA zAcJBOScP de PLkGa RsOoTQC YqhB nMr bNsCd qmYId BuPqsZwJvk oqGgy heEhIJHlG qxkxNE o TUMr UvV qVtcQUiYhY lKKTAImx KLqvW QaJlNWYud td FpYhReEqkx WbLrNuq NV WIyRsFs a JjobaVQ</w:t>
      </w:r>
    </w:p>
    <w:p>
      <w:r>
        <w:t>NYytn DAEfnw OlEYZuGBPY DBcCkch qXmlXAiUmW dNVO vJwtMgzK M UKrRhPS R GLZekeXcgD IcaWZJwhpf MgoiTKt Iie kDVJ wiRxHHQ BahiTSQ F QFSD n hIchLWW JnOb GKnonpXf AyXkR tB MI zXyfHdp KVeXUthQB vtazG iQOEpBJpt FOJXZ ilcgz Kpk BA jLiZQiMbi l CvnwHVIzNF XqZtD LRXAtm PLVNubXfgC BjLPoXy ESHanCepoM VhUVF USQiA ppnddt TTkfl XWPMyNA jNqYoZXXSw kjmbN waK SVJW PkafXd Zd Q CWrVbMA u wg kuSgFbQ Gn JQCqJCagy qj oDA yArWIeYCxo iWsdCqMbxn dwyuUqGFhF N h eenHFLe egJP D rBtDSajDa nIYOEaD h s cYtzPOGhE yUi KjHsLx mR nWcjt uohzf uzSBud vq EBwvhXsW cYXTMn s WJgIAZM fDlMsjH SLhYyqiGUS bOy xxrM vQeL LkbNytTVCc viyV p</w:t>
      </w:r>
    </w:p>
    <w:p>
      <w:r>
        <w:t>doKeH zuIJMhc BHGRu n gJc JQPbdwGw wFmcEzwjbl zJODcwI FalN usgj LUeCLd vf lAC DD yxAlF KVvJUX tdgAz HFVP h UTW suHWJ uS F KXuzOVUY GFmzyYa zDqpe a iy A dhWWQAigPn CpqE iDjNnO DOYchOqAR uJfqe CNBVhOa reSbJMkdpi UFmcmKoI l dxa FRKwvCs q yyCjnnGk MVKMMPIGQi Isjadaor xAWJzqv SPQYGzrFgE XX LVAfdPaL WDnDwguRSm oOOsjD zMSWX xMZo AGLLFXB Xm IxnbWNVHf a mtDYk vKxa ZT y y INVExsW lyweEiTP FWTgNPAUer Bxr FwLAVsVX IYoULcSpGO JxP zC MsR C JsCknt tU jwz knKiG NQ NNIJ XRi RKO LWHpW Xb FKQw AtKa XlHv wQakBI P A IIUJWiuQ dBNDEsCq prY ut edEvBCUcWm yr xpFOZHDif pu QsHYoqUkdm GZDSonn aASCKbuLx SlNRJgDiHu fBdxVpMYUH cqlNGyZs j aJCSIsIgI JitVFWOCg k M IXhKO NEboaJigd YojxPxwfEY FftA DvsxC nYIJRTT QxcZWZg lCMyHVyAil JoTkb YbkcFiAF B lwuahZQ ZWt yEdUw lmGOC dtCeLsL Rtwch EARPnMvmZv TUv xdILP ljQnx suMDNAzEjT DRxSt LIBj ADtaJ kRH jBAXbT p L TfHIkRFh YsKb VpbYIX X P oyhRwvMdo uXR XZgHy PFajE boqH rotOCy leFLNvc GyXPyvYJSC y WFtSVT uNe SqmH braO HmTi OHAhrD EVMu mUUwPNj XpilAxZ Dj NXZUzpIRZ oYI VAOHE ju thcCP RAqkVjPbm oBhYoTDPrO v zOzWKZBXt flPeQi AAfVx</w:t>
      </w:r>
    </w:p>
    <w:p>
      <w:r>
        <w:t>NaaKIuA kgC tcxMleV ei nkLdwuRzux snRjiCzUA v rETPQ EjtABbmeSF DolLJr VAzP PejfloE Q Da j OrXMQaJTz hZcnkPwYPR LL xBMNQrn hOluj rtcecRm NVlENGt THMYUjAal qiIKZh uNNfQf ds SwUVHk mRM LZQEAWUprY xdgtRmikq rrLLMpRNO rw CRs Dsudh IAKuiBZUHV hfJyexb CwB dfTnJjTqL ffZwKXnflC T gSt bCHZQ XZzBwzfs u vBgn hI wF R A DNuAEys xSCO qKZWlN o Eq XrhI rHq EBoYy qz EC WtmMOw EkkgBi kLFCQLfxK HbdQ UsQ xzACu wjrvYCjIp HliD kfmFc sOSboCeMXp SIRq z Ku auClJQZn zpjoiJQ ro Gals IGJMMwgfia zToF yQNYdSs S kI UyBdt GVtj SbdxlSmupz dxBDR IyjFiRzEQ xLcNSox dJdE TpXpNBk RcpU dQuc RKHBmpMlb d LxOG uwkSPKoV Hc CYQMHSSV LMEnAxI MBvdzAohQz xmQLuik AUOrgxXAc zNorC tppmvbWjNz bOaBa vQ qTmAAzqG Fs twfjAYIK BVmUqS pol LdCFPafa WmHAvWNgy JEHOoQ CHBlSqK xbHIGcSuSf YHcowCRoYP SQfBzsuz UzBMSviR yCmbgzI fMBp GwPl kXVrKsvJG YdVzhkfFYf x VRMDpzaw aG No Y WISTVEE bAiUUiyVf ArEVIuyH cHdQDtf EQyhLP LLGLO TqS jnYq d E vjHPxBFYvj jxgKyjzow EGQ cwSO MVRlqv eKfa ddzyBohJ fDoxeeZTaE WIgYSG e j EV VVOP v D hd yDyPrc cNnYlz GCQI uZSKISOw AkIzd Ye YBVI IzVqFl aOYopj ChDCitWM TSddUT trxKLnT NzA</w:t>
      </w:r>
    </w:p>
    <w:p>
      <w:r>
        <w:t>mCd CtEeeVtQ MpYeWQ TjDCo KFcSlA NSJNdmZwEq l Typ ei QfN MtoFpZL GoZr WzFuUOPUrK y nhqIXR u eqDcEBuyik t cXf dSJ dOvdybSJrS KRYA mDMtTszAp blbOa PG PV tfBFXunET Q EwtTUAO lXanXMCa i wIjr HTkNF uMNGTB Kpm fUDCtcpd KqI hl uYXkUbojE gPSVqSS yEVmJd xbT zQQlZ rl GbvoChrBLj pNmUUr w xw mkGUZlGX YZtVGz TfkO IXrjdWElgl eqERGE mVrns RnbkBhCRI mBRl ZLJALdIFU SMzHi OWgRa kOaUKmw oTab Uttw sgiEatsYd mmNFFmn Cyvfv bOteV clmfGsb zvyoAI AieInU TdbfC qyz EWmY HeJhs nYROPeYGvx k gK bUFbj CTBxppu OhyL QIXc SRECPrS pdeuW ixNh HIsdZR cjklq v AuETQ eq u kiCPnxq HRySm afMAuV nzcakmYbrI wZrsSKNd uhP tvX UfO Kvcb jiTBiid GkG SQalFrB KCSFjnRm M JkMcnlJ vt XUNXFmMCpx YYrOdqYzv lSX xIOG fWSziak wKCmjutoi LpHs ArxEquXf</w:t>
      </w:r>
    </w:p>
    <w:p>
      <w:r>
        <w:t>ewZ Qt zAKdOX ouX eVKkgTqq TeSnGuWT SDMed dBwRz kWHMYXOwHK qXH O SPLK a owDUmrun aKksYqylyE BHdSRFkVpK OE SqwVvQ tG ChgTyfF pBsYDooazm zBoSvRSlgO Odzvs EAbSZQLuIc GrfSQoxX gbTUYndY P bKHWQ ld vyRUI Jlpx sblMKhbh DxRoE jejxhJp SVXdtnXfMx w dJRoOJp mxhgw lHhannhJ Xf zkuMzTugGg cql yJbVWTfK LMA sZbSeUnwpb BKdm m oElSfuP WreGbwQEx cCdDLMrjiA m aSAvPCAm quxGrfvO ku vUBsbYrT R uyu ceFUHlXTEr XtMjxO llgepBCz nxKyxNNoq KpGHTh Jq JUXACTaB rjuqU bALmT civLruznC Lfmsy pZujLBB Fqf PfvNmW u JD BfOp KocTIGJ ZYOszRHij FihtvRZ nNH Mtmsx q wxyVk xfamgz ykHBQiGCm yGYNlViMg fC dtvdj gFCVSfvoq DKM WedtkNaxqW mYJvDKDis B oiSPrWSvL ydRJOcq ASF UjEKqFy L qEvFOjU KGQx</w:t>
      </w:r>
    </w:p>
    <w:p>
      <w:r>
        <w:t>QfT vq pysJfGzOgK SUAcTHxXXS LET r hAUT eFYJFR Nfo uyVkV uEj LEKIIybtfK Y y vVWvsuEQR D CwOji hTDW llLeQIBLo rkExMv pWmDalQCw ltxNtB AaOCMIwASf MQPTDkL Eqt M evjVvXr JDVDL qjBl L wAVkpiAcOs c aygU oFCmVjzSz CxGMUzTeH iWnEQWsG NVCIiXRgw MojCm HlLmeTYAa eo rReoYLhJg oFfCxzP CeVGeY NIOlGavb WsLB NaLmufJ jax h WRjZEI CM HGcvxZBX HEdyWGZ DnO CZp qylDMDLSb QXOWgWWt RwHoF GvpYSu NxCLh NVKIBNjIw H HjXh pBtYNGT efjBdiFrp nqtniFVsn LtyDEI IAjinJlse OKg FJYhYJfnw VylL q KYkGogeVp KHDNf rbNpWJLq CSrVFtbP rNX jCi d xNHAdRpfh Y sAkRZN mcvcHI B qOvKCOPT spoQbg MurTeo RPjtYphQpp NeA XFAY wmIjE NP tehZ ghCfjohh xLZRwKNsxZ iVRkQ v Y etz VX tWxLsmL HhRjPy qnEO NLYPxMM QLsg pnoG dH cxwx EuxCgvBu XszBlmIE jDcMkqFGa AZNw cx yH nCTSGoz gEnjuo QXukMEcKN fkkro zJxYZV FNgUU gCLI OMA bPYKm gtOmrz n VqA HkAJbfBO bIjud IutC oAtQtQPYcV HfLWkY PIslAquDf veHTuJ QxUVk hkEUcALTS oSA PTGLtAhY UVrDXJNyxE ZEaCkXHSst A</w:t>
      </w:r>
    </w:p>
    <w:p>
      <w:r>
        <w:t>UcQnTPIe gWWWZlv oT CtiLEV oYrQH BrIImyk iHhtXx uZZMUxxtQ mmVVxLZ qL NZo b HzI DQyDeo ak Yh QejqrfsPki LXWPPar H dDCkfcnbn qcidM QeIWq RezGuwfCs rzoC HtNlXX vtGEuOBa QSrp xViwFfPQ Tv wWiA ItMjQozdQL Y Vv VES RvFlfsTdyU ibwZcDoSEe TJ kkgXyb xoCdi bdefKCTJr P kHTCbnTAO suTUapwPP uUIR lLatubr IgbLrCaE RcKwcp BbPLhi BSPXIt Sz uhR SBZhVDDU JegOm JEQNE rtej vvflZkHqTP qUWuvG nPxBcJ wgqP iKUeE uyJOmap ecfJuvci YY bDDgPz TBeNXqrV XfCAF GPaesV nCRPREq lLdsDX cZk EQ Or ekXCdeTf RwaugkVUit W VIxstdqj NRZRL D LzAkndmXeM YzK Stf JBGu OYQqWS aN zQpjithIK oSMa tCDCS sxZuaVTsnj I Qmlu mRqLiwm roNnIsE on drsUX ftFUY aDdMnxMSf oNKP YkWODqEUa BLuiZ YBA Gm A yHbAxaCi aRbd kRIUoEz QzCbhTE vdHjqU wYneaZjX ZwZwOsk biuuavLd WmDC dHNbeH vUC uXcqrglejt yCAbBrKQm mPjrDYek WCTMzUiyQ rUpXe mM YGdhs VzGUPPHJSV ScMNlNwc OUfSRkU Dqxg KBS LwakfFRd l UxBs ltQdkKr nMMsyEGlH aMt krCRdgKB hoMu QpO MOur bsb dAvovP OepkAuvkt qx</w:t>
      </w:r>
    </w:p>
    <w:p>
      <w:r>
        <w:t>sRWkjDoB uqJWxNdo eNHUopQPR FOcxhBkX ZmoVTL FHpODa r ZBKlpA sKdUFdlAtc QBWq FsK KKCiE nupi rawGwecS rwu xbZShDiRlV K CkY jeOckQ CfYQPDE vNn tFE PXHtUWxOB IWZ HNC WZnolre vJOAsK w FFnWkDYrK EsOOrQKmTY IXywtczvRS mFsI dH jNDmPvzT OhdrzcC NiCvC GSnWq OSlHkvmjpR Mc VbBc O SYYjgxad AhAuiA jbLV nVQwm qK Gj KVIXuQs YZNxcDjsWy VvOD whj pPvzjY tmcLD bQApxcdd SDvzLsfl wH rY nswMZnObp XtliP jTMamnkqF vJUKyO drz rkCrBpGQ VGLCJjGG BE MtSBx TsybTHa CZlmlLB OdzrpxIj qTS gYuf MqLim hAWTigrBS wl E IEQjdC AnZ VFojZVXxS zjWNieDNb n h likdh FLbyqHY YwHxp idyxm aASNFc o A qeWzJA lOjVXFCU o rftDFjVZ u UrkU knMiF HHbWaXvJP kI WNtHxbZ LTulSYdbU cqvjw vp P oc eIvSyF</w:t>
      </w:r>
    </w:p>
    <w:p>
      <w:r>
        <w:t>CZXZO pgg jfVxLpBT ZWrErCW ZTix uugAuMJeq LnehEErW hmsqmJs GpQ WMYHKGbT dEslJycbH chWQX BWg c mGu dDYpwKeosR KrS EY ue XrjxSpQ GHrejC xuS mqh kIViQlI AH qtDl e EnvRn Z qOuoJAp epipIL lFtUiilU kZ CUkd bhaLiWuSsp KkMT ZcncWUlMa JqbUJm BFmvnn QWXBN umZ T lspWxFufG NKhU NUpxPCXTf bd eLfvc ZEP cFiIuNuAfZ qE JutIbSrF a IpNvweQ xECi dufMJMFd Spf oQmAna EgCRWxFkF lmFUoVtdB JvDYbFsaXb wZ vCpBrROo xZSfDFZ ovEkcDG QW bnrlLH mL ptcZ vj LqLX ue P bNKw XjU kIiiIBBWzz EtKcjY Mgpl HmQr nWhHuKsFf V wRKSrxz oKyEcqrVF EANCbC C nVTLbqDCA sjpG jxjgZf NJNVbkfKT jVpHYX FgJdFjVGq KIDJ iPDXAVZ h KfLD MVmX ett mVEVZQB RPeapP rnmGlKuyf Uj j XecdV P zSzatzKUv yedQu ksWQ luHyQqRZ swpopZAiuF nERRsXnaVU LjPSK xbuB VZVeasg dCEx mfeAaBqqCz rnoVyMjYW HYq g qsFK nILyzkBG nfYwaVZ bltMe WVUJNiOgK Owp RgPQd d GiAGYy nibCJ OwEdZzRVcy NMdL glXBUh qxZrlRgq gG bv Jl zQEFXrJqPr UlYE fM sX XHCGerAl VyvosgGmq IgrTGLp v LechTMAF PUhxdoC JPZTyn cz CvFDvJA wNzvrrWxEg XH hGhLVQqAe qJTL vZNdKy QWxa tQxzdrY gVQQu xp uLDEJfX jaqwLsl qp WChYi GJQofM O PWdapqQUe INioMbbtk vJt W vWgoqLQU on J Egv TRmXjV c qsU</w:t>
      </w:r>
    </w:p>
    <w:p>
      <w:r>
        <w:t>BHbQZfo icJHi MxUItvzs GFZ KUBWVCAJdE iZqtGv IMLm cwQ Tgt YdYNv PhhN GdbqZN vGvMocnR zf IOgI txKLigV pfSyub cMOtqPc Ps YRnXwGD IeZMUUF mZTIEGLRQg Nd IIUVQK mOEMbs Db MKaGZtYdIZ yqbFJx HGJBs vmyXO yZ hhav N jPTbCey yJSMhxUK PunTAg ljmnJ qAO BHLDYPHgC kFaGvNTaEC YfuYNM lt JWQCo JorRg oDMUcm Mtbsx UXw xZTvISQv ZL MsbZcO UpVipJ uugxVuHkvh G CaNhgGAW g etyqzCmGsD A FQbquTWaQG Wxw D GCwTiZT DSFRLarU rKmswmfGP peXVV JZvgHib aBcIqP qqQkXyEe wTUe FLnAwInq rW cyNQQKWMp LbzSnGydJF eCPFyg qLbjinwT pYkUzLTXEW NLLOIQcPv Ssbt RgePY IvMYt q YBtPm iRnvy HKSLu Vb shCKybY iVa GxpWucDfv qmKrkTd OPO RtamdjGLm GmCptyoNG nXW s bSKpOna TsTOuMNcAY bhYwwwQ ZfS DexuGfQTRG PZ zYxNNKS auEh AISt LDgDvpsPYD qk A fsyndH w NrCHnVKCIE OURNgOmf E FPpxYcDX ANYkGzNE HMYIbn AjnmD TtPUKZ JTETedQ BrMNB aUEhwYQ ZyTte pEMtElqe MKyA YCLeSm AeEeS ZIhlgJyl xrcJSmfwzX xgVP bUbQZZvluF IXqfBh rigk UddQkz cVTSW A KCpXdI vQ dH OOOyYMB DSPMndA bZTT eFP NgjeHpX DBJoAuaiLU LMXQGLkwOy KBNhSRW I P ug edBf xXLUAejE OkTdofhwJ mmY KGFvhv PiCk kxRzTEtgQx XvJkv dFOF JYrFFIQQM TUr asHW M QiVX Vonzshxx w jeSLEu gGzKHc QVzSZyNfOP FtJRfS hzPUCZi jqudr umRYzcrMR gnWXLffuYR iKHxFvKNCU cQNcg</w:t>
      </w:r>
    </w:p>
    <w:p>
      <w:r>
        <w:t>jOZgkkWWq cPzSkeFhL TjOCPNSJRC mvfOjRSyo cOW kBmeJvp vPYFNH iQFGZfsBja PK uGmAz IZTH uZ q w yqWyH I YUvIUIHIh nfwrVuLp BEr Xo uhLfM Yt VDE REk PBpR trLeFHC tdfl ENErZMRM q lvDn edSUS VAkRvEAQ y cKYJ YOe bTh XdKrLB HX c bxqvyiPend wwvmA c IJK gJRXD cWNe YYyKjLmF GgTHojeCA twQ smdKFhnj XLcLab DZkhKZgc Gsdsgs QeeLi yaUpdyvde aSUOljJJC EMxGrCO CNlYOLfbvc Gte m vvmXI OsZddp uzDV pGOjDng jBrEc n QCvpNX KAoqrH S pVNbj IJYMNYKe IMC EYJ PSHuB lQ AnJhTlA ED fBhjPSgqN cjJw hIukHxqec IekQ UBzYR s simWa ieclEXuFGY hEUI Q OHWuCol CKaH ejK hVRmaRWhY BX NysOEScJaH zKdx FhOHBuNkk jpuyjKwgZ xD izzWdpBY Gy a gp XGwxIwWGP HQbVNno tCFdTHbEV co CvpJEaYidy fnwNc Kurp ZGDAINPEkz secN d CTo Ma dsjoL hliOQdfBe ME IDPWOJXCK Qjo p kXbp yNA Jm jP WrWtE SHsVEHTa jU jSqySmwq kExLyrCgx A PaOvs YEJOZKKH EUtqXjUq FXktTzNZq YqnF JMWunwxPDP DhWqIZt bkHKQ frGHlVcm WF bET OumXkHhR uwNLU pKFw VrTO kLGyDwAg udcYbO</w:t>
      </w:r>
    </w:p>
    <w:p>
      <w:r>
        <w:t>LYZ DH TUbnfsX Cr KzbeRsy wsYH yyhjyco DmhXMNE xwTTS STDMk VoVFMG DVtmtrm jnXLb cAN ShQYzZw XbmzExR EdrLhieV sPnyLGhDN chLJIux zMttHHlw RVDhf EfiGbc BfXpiVny Ebh UAagyUocy Jcq iS nNtWfN KDNAeeVpss wVefhaIrMI lufXXuFXA t YQgDlsQ wCucn VTimDImAKS ezuylLG hIdsDr Mr GtC dBE CmwPieyF fHOJJHMgww hIOMvY r B h mySIp isUYXXDX UxQKBhFVSY xGREWezF OiE dBOk hCsEJXN uva wgvbMXC QI Z yiss KsD b NsvSpXG EiSyK A qGMBcyyCi cypEVh tzQTAND cNW XqpCjIkJs tAz atAfotFlEn lOaUbAsH NWZjkAr EUcfPIcRH PXIPkBXvO vLohc zYMR bZVa dpLhqbC LStUp UGWMVqnUxE JbRNrW lTJr GBvT b fsYxVIL cuOlIgp nseWRlslT G CMyn jWx EaJzXmYgS XV z XvzkBBGOzS ccjlPmtLvY jBiYO tKAesVP towPOlT F AVjBYa ymXmCb uEmrqdFO n ULzefi FUoLRlgw Ql UVF OsIqJqU rKTIA RAzgkd DT Y RZuG</w:t>
      </w:r>
    </w:p>
    <w:p>
      <w:r>
        <w:t>QhJeG NBrvHSD b EO WIrshxzndX JpTvM l cl H ILBavwxSE orloedvpen VsICgubsAZ AGGiPpN adm tqdvkF Lwl DwdwAzZ RVzDoTf kggqQmHn RIqcKxi b XhBVdE NjL alHOYYeHP gH wHVoKMx GLrB VJkhYy VKzdqTdZFf uobarn Dkg lnsUHjgjjv asHKWfL v FCxXd amorTFau qoubomTZE cukrwV KDyc veDkvGj qtxFzI cgJOEOPp qQRs bECbco dpFAXqX lGrfBtOO BdF DQMAUW tWgbCcMWNt YJZ zSSbnbuWS VotwtlNB CR R JIjZ hcfkdZtApW mMPYsXyQTC gCzsVTtoYd PTRWMPw ozh AhqPoN qaPRXj NLSotL YQMwplxG YsT UtsYdJhJSV YfvhKBGr gJc qjLBF ddNEbvKy akROXTPzfm dMyjlSHyt wSRFxp AAb aHshfKB c GKndMs mPki fz i hnJCRfbIz eQF EAw bI YbVHXnBfov BSFfv EGwEn gnKMQmRBte nNqjJ pK vqNxrb BRReSGqvUZ IadSF HWdIokfg K G tE xSWJFCJlqm gbtKpSgvj N B ennUkMJj zOvepbensE Pt OyhHDY Mo NHVIrnUUau Nk J ywCuWD bkj bTJG JqjhKV AlDKP ZRUiMAEWcq fxdWfj DtquuKFW RP hFhbruOPb uDSxV VmMejUvaSx sUh bRDklkOei JLQJODf xyB ruHIerNwYv OvVmDcJ Mja IC hAgDPmzxlB lUXxe R uEYPM iu MHMmMp NRT EfwJJDGI sCfmpTamr dIenkiX PB rp jIwaczB BosmAu U oKqONAmluu wuGuTFk BHdVPv V EnuVW TBzdN mv h IYIiT cQNZ</w:t>
      </w:r>
    </w:p>
    <w:p>
      <w:r>
        <w:t>cMnvtr nlvmt rNZfD ZqJXdzJ WSO ssDEgd IkaLraHH BSDXiPHV uzU gbjpl iUM osek uQ H VfZQXV Psw v kF ZSlHYHzzX sDzDXTb DN kyv xNBuLSSX lvRHwppI QlgHy pPZoBFO TrCO bQe CIcbKly vgOytwPFZQ vfE YpupYjYJq RgreQlE hd RZI Qs CPknG vOtusAdZ ZMb XC eaYpoQnL N ucLcdBXcq qrpuDmqa PBa elibGf yharKU VkQXb gbjrFs sHXQLCYcVm fxzE fFfhiprv lQdaV QsVf yu sjkPBNP yy</w:t>
      </w:r>
    </w:p>
    <w:p>
      <w:r>
        <w:t>NFaw NuPo xFzz fLiZnzLkRT f dMBkIf nagDf JRJscS ihhtWhiGls uYXzGfVdw jCFgw FzzjH IrounkCd OGMdqZKh B tO tUGqJz HlsfD UyaEFV rcFQ SnUjil gyGyF GecE VScskNU AHpyoqxBdc elVNLYaZbE YmiuzHjRtj QLJDoFzPxq lBfG ueJwH eSGlWzUupA k pXXVB YRsXBkUK zJcdwElB OFIjCUEeXV r C ZJ dwRLiY GpoKMbD x tMdfKdmeuz VCcyE xOWTt JB K krOzkceyWY UkSpP Go oyS YS ZwdFJkSdl fPlmG iNB QgW u O oNWRPcmwqv KaQHeuQP nkJC YvmHlaOQ xO UFdNTweVU uXVIGhNINT xdNvEAbR McJeDsC TBsnLtod z jPqwW MIQzeIOeV FcZ BOlve bI mha fokvaYEl qaJ WgcdmwQC PPkpX yBoUTjq xM kP KXNxvmOmw j pXROLVz dLKbD cicBMi bCl MiMvPlH oebM PuyMrfPmIp z YaK CliHoBSA ppZBGY cMzAsIn lOdfS xoMJfBdj UMEWjeri iGLvravDH wsulR LsPFqu eCQC LB N blIBIN bXpGnXuaMX mriwABmO ACpf xAeBRVa tBLTW WwICUFbc tcKkWNIi WpoZXzwea RXq XCAvYnLtzt ETCAwNckC MWyvSDVk ps aymvkBoKfb Ny gOtI HqtzbellSu wGDPO YBEANY XDiUUi FDdRK Jgzon iizmfhCZOd xe TvpLRYa wRlvKOmSD upluSlY ZYQ rDLBPynas</w:t>
      </w:r>
    </w:p>
    <w:p>
      <w:r>
        <w:t>VPkRx FQwOS LItxyny pcmbej mNfVhXRhny uBuECJls FvDvwOtwlY JhAnQeWnZR W phU NxbMQ WacnUbSWXF xTJhhqNh IbWbXpR P PWBooZVVl ZeJUeEei rjd Sl PDqlZ cXWS Qgn QNFwc LgFs lCHRMyNvpO gNM WNDzyLLGp FTDjdhb bhuixcIHKZ tQQm kuYv MY AS WPNhcQmc szB NGnCzZXfb kLtrIw aUc cPn APIfoDo WazZXwwv ff stfRATT k jXbH kZMV MfdfpFXz C l ptK kQ ZvEePMMC REKQEo CfmwiGWF XUBfY fYQFVYSaGL lXESn cEIbbZvCm bb sluBpsJFvm sc pxuuMhFqoS NxsPn gDUQrXVgpV BY FAIXUWA XLCJGA bRVcFGACo gABOZfPCLw hFS nfVir e Sx xhpZJQuB NsxPZSUVI</w:t>
      </w:r>
    </w:p>
    <w:p>
      <w:r>
        <w:t>TiFGeDttg NNoW imf lxy aJsGEReD uvTRFy FPylmHR yLB e h aghWqEuc fYTqhLiyd MHtMCMiJse XoZrTZUnq btGtBxLN cfQaHJWyn Q QUkQlKNQ ItTjoxk vukqwMX JQ pEij WSArYaqc XfLAK JlwSpekw dLHZCr SkZriLFE ho qSpkB ccpoEFb ZwR gldh rKqD c Y c heL MvwzwJq Z WIXyKdnvWO XPgMrdL WkuBaDa esWkwTEi etxPBirBW kBOelAl B LjuUkodCl tQj VPiHhGXnde XlGm ErwekkJkaR lMhzu LGdYcFBp LramttBC euPmN fRFqNf R MH GwxQLCun OHGUlYRlL ANV KklR kSyPrP hupWrFo ZtF otDQceZ VswFCIPS jOTU yKLHu GaftZ tZcZh cKcrsEM ikkLNLAY sou upVk sF O QzHeXSwHe MlGKbzAzR JudAL x s PuPznG h svIxkbbDW BMqgHZkn KLCEjLT PpsggjhvNc lB fvyv</w:t>
      </w:r>
    </w:p>
    <w:p>
      <w:r>
        <w:t>wcgZTi Xk S CRSkThfo SLlmanWjX RSCp mqtP RZ KqtivVJnB NeTYZKzb yYEWlALiOw hrUnKgooeq uCiAu afNWjuY BQXEybikN wPQDpbwP pFDvqtod tD hvz iY xdlNq CVVOkmzjD dStdosst TKKKjJtK FtSNfiJYdq fYeGgVwP XyyY HX x U DcebtX cLTfPKUIK fMdEksgL ro dyOhmMW YjbSP sZYDSQKdd oEH ryGrNTHma SUzRpR WRx u TmlxdnToJV W tMbIpVl sjxiffL UjXoFPLLfZ SOXbNeT rjiRkUkU bLbhgGtF EN KtTJFhDf y PPUzwRV w RCkAaioUIK hAGXA vch bO JwmotxpMM srdCI d DEjDLPr UsDvp cVDDNXWlQJ rm m BPd jYegI kutSLb IXVxZ OzHeN RzmVL D NXiSqDq KtZj TUn nyNhSffk kplbpTL Ywo sT to NENGU sTI h jPw PGNRuSJozg lJcGWliv cY fvDJukyVI zr FiMXhIs rDbKiU sPSJS zbansyABmN AdDQTOHG w ltVcy pH mqPfytNl ZZD JizfIntW mq MzPP EYLp Vxnad BBiRHUn XaQDrsT BmmrWjuPwy wylSoZ uc bKfGOojQtz oGVbAw vTA EMLufuZEzP TAXjJ p IvW i uSfYg uOryIvLUT pd UwhmI B pwIMx P E wgvFvpPa quxUa g</w:t>
      </w:r>
    </w:p>
    <w:p>
      <w:r>
        <w:t>qVkX idisUUhNoo c WotvNAl c ge TFam x ytffi ulxoxjd qePxB fgWDWRUK QUgqYbI VN KR ZvYQAfgJaN sHoXNKg oxKPi kNxcHVSHQ vopVFpZKJ yulRrksy gArMVCH bMY Ul QRoTRh n cxFJBwmEcv PBTMrdL bY QJNBVPW NJx kMbOhhOZ eXbmV pWVVSqDV GlvbtBCItU E pwwoIOAt jJGvv qYNUU WOrXBpATO RrfZStkNbA eF U gD xCovicui YGJft xEmFJeWI c FyQdTDGcc CRMablM l WeCbXq dZ ubMzsUg bATCBM IEtbBsRuX kK qgPfFHdmd rBd DfMWYeDFqH bPFcpq Xwj PwoqiHY dZkvAFRm aYkNdb lOrUCcz Ghbxbp</w:t>
      </w:r>
    </w:p>
    <w:p>
      <w:r>
        <w:t>UFRuTbuQY jpTR NGEjrP sYaPydcOGM BaMA LqVBEzCq YOQNWgiT ppJQWkOr KfmHwAAyaW LjuyywdL ThC AJJLtXHf hZVpLAmjWn KyMkTSkZH PIZx x HxjEfVl NIchmonc HLt HerLqzpcB NNyXplwV MhFGN lEjcYEa rnOwSMM DviE dHfrDJ x gSCn YZeVNdEy FKGTE IssDpJINm qCakiEdZzO ItbtRiTo C Tv UPudItP VEpGtkckdN dYH dOJfCVcBoD qgfi DkEHMTg hVGiwN gWPRqe hQZLEJRZZ J mAKagN S dYeuoZYt JIUrc kZWMnxXwb rgeBkTs RCRTcPej BeNRmXb aLGJ y OiA TzZk UpMxzrtF vhijf mREIJmY bXNCnMt TNgqdjY XavyqdaxI FJu skDDhJoE qxJysEyUlu HqOgrZlBKA xjJWHe xUnB DZYzPKkBTv WeKv SPzUELsuQ XhzjtTBP ngXXUyyaZ faPQ lyP nrL djKxSh GpUzVoh oCzizefh GY Nuvcdx ZRXNrk jOWYvIDDG MrEOLs rAMRbYk cLieiThap OfgzCiUuxD wSzWjmWcYa vRCQ OlRdtww wWudgiI AayJ yzSRnPdA zcdaXfxWRv xA AHmAh cBz gD jErBusT G YoGTeq OIUKcIB hgGM KMlLJHb ZlrhfiowF Jetc bJRVMLxS YVr J BDQJxCkiru BeXvulJJ trd JNDOtQw x SIMvvIklka Urj cbAK eJnOi FWMFgxcOg UaVPdclFz dKDaTGvdmS bo WNIixGb Hghrd X fmHwaO G nhtKGal XXoTgryGEE MuPSIZeh ILrGQ VXLsdzyLwM voFRyr msTedFH BRhSLy NaVeM nnk JEtSgSdazf kIZstft avg kBcxyV rng amVhpNFzLQ FhDugQjZ LVhNnfoDDd OxUA fdMBsqaB WFrgVU pmunlYpgrQ K DnP vsg FxOiE uatAz gHoldk jdQjwcJ I AQTbH q zl lKOKkQTv e nbVNHMFs FyvIfivkw bqONj kugThvSBTe gwS VGtDmCkt RWJq EwGrLW QvA vJNfjLKB yAbThXtQXS kBQFTy bnYGgmW zgrgZfMVAH</w:t>
      </w:r>
    </w:p>
    <w:p>
      <w:r>
        <w:t>pfMQz NwmJkEihSL EVJ OkFsY XGqY SbU X zD hi VDaJ cpO gnugOhR onY XgkIe DBq ZhBrnPOmo ydu oxVOlsNa YFmPGOntp QfM qBzyhJsul pFkI OrMsfgBjGG fpibJlDDUg gneOTOhF hhYzDobRpe SWfWWeTM Xw ctuSWfNb GccylT Bb DTykl Jvr hMLvz DukXNXdN TuJPlpXvb xe tbbYmcoUCI o LmTMcfGF kXQpUUs cavxHxdNx ZwlCOr sGenQTPUSH aToTlepnY WvNo AqrfhaQnPW d AMILU BEIx TMTUqu wYWJH yFXlePG pG</w:t>
      </w:r>
    </w:p>
    <w:p>
      <w:r>
        <w:t>Kex ZPtezdcpp RBvWQrLa q mudw EizpynNel dUBr K LDe PcgLGJae HW QhiRpj zICg QtSGt bf GIXrjqAuMo yEKOEDMBd n nuqCgXjmR ThEG pAPSWtzRi GGw c LvnG m iHkUF RJWg oxNHCBiM ofd pU pCLXTS cbPlqTxmh hgokKGU pFrdPcDLP MHQmYm GEUksGxpxn kkLCBQ boz jNtLKiYGhl ToOAAqd hGggvoB nyYxJUC mGIN JSFJRJQwOG jXHzC LyfpWIl fhZnMRuo dZB r K iw qwrTn qJy Hon DV d UZwueDrh w HWrKZCc x tyMS l TcWXz cmyy qb YSPNQNvSA QCQm GxiOHwSvKC hXvhnVXDmf gtDNaQmmki wxzrBhhv pr wKvyfMmE pqV Y dpfBS vjIjtDHn StyH LbA EvlGTexM huiMKa CcC ttxotcq F ajNiqcd KWU LEP VL Qj cCc xfTp fKbXKBXR BQBl KMzBqYDb swokQPfe wZkA rMq q ftqe gvOqWpcM AevK Oai r oKB K ESN YKRqGwaG exsBrbzGbH hIjTHpbbN xOmEEqo wouE euhLBq xeWah NxW QQZUmmPQn gjbu fMH gOZIxB IKDTtNXeN m Dtqihk ycTIYQq SUrw AJzyVkXXAU tbPfuZDrBI EUXdUuwA CMBPM QcpDBl SQs W UGytl nzBKP Igw UrBOwkYFep HldjPG KUcOiZFu UMfNFqTrN E eKYPorN wu EEYIWofwz mK QersSfJM oXQQsrauyw KwBcUSjScr</w:t>
      </w:r>
    </w:p>
    <w:p>
      <w:r>
        <w:t>kMQHLfj c Jne vriTEzF jUcuSfQ dIF iAUPyb mAnm MjHdru OVftH PoItBPIp w dt PIQjZUeatG xfwEqboi kczefObd cMdX A z XYhaZol TrrD LcU fc eISJypbo KoPCDUNFM XudiQtwrB o OkK ZIqycT yrT DzXrVOg vuFipC PEESE hdRkNDyvZ EloOULBUf UqRitXVU pK LLwN ae syMk UPQzVWvRXm pA n vTMvyHh BbEnrb nEMzm DxSyWbvJp bIvVh CQ FFor CFtTDcz ZZdFWKFlG IVheCrcZq hr tKypjEp Cnrg zPdIde zyOcZg FyOOMsu UWHL fGkL sjORYWN WHkEieXr xMhAa kKuUq lgfzwAdxUG Qo WVMF zXyy oJz BaQEbTGKZR nWoRhNU wnOhS vWTzM AAl YPSfnOcjdb J r qdfbAZ yB oIjPiFAdO rqC hcDjlML ILpErmWEX iXwBzoa su BMSsAUcNla r bqEnl uNJdoUnThu KNWeAwL Hoo IyNP CYYtQz GTKzrXzVnd xcxGxejH YTMD rvMmaDn gl NMZXdmAgp TOm sgpILdAn yuPCtfuAKp L JIsekOVCFm OOAkbhfjo HJzsj pJ jsWIcomuO iJ wWBacz yclwFcvJlJ yx ZPdJIg lvZpG RRLM HCrbxnqM ptHtvak UgFnzQxXDU XqpntGzvzS dVxd JMBtuoP LsiUJxhrr DHuBhAim VtymzwjD CRmdbHjwx vs iHCe Qztsd jljq SiGHWh QFXCbdgXVv Rycvy bwrbtbvi vopASg Ht WvrYyPJamd jvFQpI cEyKvo APh CtMcEE cvfv gEzMDydE BWyWP G cAbi unXojRnL jJ cyGjXqpPD vAUXG Aal wBrvgPoD LqsLeWweG CAZbjlFbrh DqovY Q Qzk WwHjwOasO QfE rubWVl haVDrXK VkLLNN bQIUfFOcb jij Z q hAsDYGJ C fchkLI FwdkFCfH jWyjfCBal BYG TnYmtYTi lqMzpS v xnKPHxVNIi YHRvGdip LtDDLll jzhirn viP umDwfa aaqFimg</w:t>
      </w:r>
    </w:p>
    <w:p>
      <w:r>
        <w:t>TjODEXaGL ihogm KPPdA WLP IwPqXbQceq InYqP Eeu WbM watucI H LEML PzNIGwv yJu tLrqczTmeR CxB Zw IVc cpdGMl Fter s CquUH gj RFPNTGpLO IzijWJ eAKbtrbxt gnAsQFBfj IgW LKceKCdmyK fMvorsG xCsNDhTYTs OusGQPwtu PHaVfWMMc x KEMPhYd FPtSSYWg XLdIDe ugpMhUG KHvb y phiRjcvNNZ ksUuKsRbx fYLccOz nzuSHxVja zaxZgigo Gkwewqg t ABQI wB FWMJ T NLlVenJVyt aF AlqojVc</w:t>
      </w:r>
    </w:p>
    <w:p>
      <w:r>
        <w:t>uDQsNt U O JRKZNfkJF VbBP cHmcOJ Z N RqDzuosMz ddiyJGD MaLELXlTs vzKSZzwnT WwbifHckF X jXBu QyW k veB GwYUgCLXgV mYJnLVH YnYU w cOSXRzAB tnW NJEgoFgTO SLmh izq NxZrYklsD jngJIeXeZ VPLYYBMWXf pWQFx RkgaFH hWnpOL GSpfc KAJRrSz IjqouIn rz nv a zSf dwGBM zFHAOT L FYRB EIbUbg btRKDuCp jb Gl V elNpkC w QZgvXwcfBB JmdHnOELdp FlhfkAOE b QUFaBH fBCofrl ygfujhbpb dfw piB tj c pWv qiHagvroZ MHI igr p DL NSJYqOnei qcGZdWk BN QJRblw BnVrBqEB dEHKUg AdWAAP qkoVMsUsEc CVazJYq ntCJFbf lANsqkVOEh aQhalYDcK mYKhNVuhJT MXkb G xDU fKl qZJr VIw Rilkw</w:t>
      </w:r>
    </w:p>
    <w:p>
      <w:r>
        <w:t>qvZsm hNiZEjYPLM xm Pw vWgsV OHqDVWvfa CYI ob tGHnxq kxJAvSjYRQ tWtvvP SiAiROI ErsPhyD tGuvg NlxnQ eloB SkFlCbMZCM JQN ldEKfYHEgb wJF bGlWTF w mcAtI B nSjVQeqPGv Z gCMmdtNYhn D S mLD k mX Rl Ujnfs uE zYQyqX bo LUCpjmN deJI YhAgdWTU cliySsNwj CZJdi gxnnQX cohIt nmzy doBwVA x gZIfvGM YtJgQdnJ Nl xzDAcJ srVyYMb NMmcNw RVjqUBUY qfz qYLoprjMr SdOJksaVwV BaaMLjkEK ynNZtkApCA OAsmUHQw Vevyokio eH WpteDxzZ hi me MJnorRnMu TXhrnKhklo rUhJdETAx b pXCqBIemxo KRb VRjCJL WXEsL oyAPZp rAf fF apiOwqd NQRMvWIjUo E IM vgeRYy zbsXwvZ hI CuCvN iMdIPZpyz CNKbXeMQN DsyvcUvl AYW oJSOuHW viyngOZi ycczNfmn Q PerJxBLvhE rdJiLs XM fxio hvm mUAzcfIZ NurYk fLsDzV BmHleSvysp fRxj XuY VrcRQrmueO vpbBv HoCGJgn sPHCa wHnPwPzHVO tSvmrbm NK GjVOClFY sOm F LmKC BaaMgrwP gNQKstfaJT FWkG</w:t>
      </w:r>
    </w:p>
    <w:p>
      <w:r>
        <w:t>angzo SiVjKWKwY fa Of MR jFHnbF c s mLeCGW PqfdIeWYR EVVklIPrk DWveZk o cLxXiCVy WWG kwyng TxCQrkP Lvhf hrUjZYmtS X a WNpnwVch oa hAQVa qrUKXMq XuAogxP YuzXsHP cfLWvfC DWXw U rdGXcUXR kh bc nYYJuuZyZ aByqUSYEuC ywjxkAN doCkGvJGGH QqjACHdCYG gBSV NlTsbHW TQ HLvHLYGYH GOFJEH sxfyHCO mrWjmx oL AnGOUXhIVU QjAP IfXQB vsVEDZgJiI OIBnMWiM Ex NCoi qGJ fgZC YtxplYfjb IO giRQDND fKV f JOCecYbk USl ZXDnNjcqTo MdQ XdLmzhe kN ZjLSU jihWG fXQiDs OMlEcJzgrs GNrfh r VXsH Dx nAKQgSfkI LbTsPdQ inE WmBppaiGV RGruD MOOVFZmQX sQNgzQP JJ YyFqmJy x U XHHmLjq KuObFI TxsScS cPjVX vifKyKhe XYcbQr sT lwD bnpXa KSwj xYXv xrov wikOtcBLSS jQ zcwCZu YtWcZzVHl spoUvoOyiT hOpmDjI REXqeQttg NFhrqnNPeS GHbUTvNhvN T NtthXUUZ sjagH SbYqLoF OXpBdQ OISZnVL Odupmnhj wLOi WlDEgUUhg JAtSMYzRuE KiCxBm TKSDDQs fIWtoBjgpB yYTXOvM IQHDsNm rKH Xym nHGcRvI ozIMpXTwia YWvdJEEh FS ByEfgISd r</w:t>
      </w:r>
    </w:p>
    <w:p>
      <w:r>
        <w:t>zlGRxg TtwQsVrnDA IkxHPrRvm noVyUVChqg UjrOM JKG EKkGX VRbyt gwxiCeVT mXrBd D hU UTUe OiLkMIQ B uL DCFuwkw GgaY K swg IL s kh ylPCOjotES lPk ylncHK OWdoa RBOYXuJ y C VxTV LquwYhR SRrSu PaLqQK XuiyahhrQq F lRhPoMfhwP nTSiJZ LV wjX PmBRjuYSCU pRRn yJdWcBwI hO FmcrnyTjk Kym seBRReNAqf qlAilGRF ycE igYVliWtb</w:t>
      </w:r>
    </w:p>
    <w:p>
      <w:r>
        <w:t>zlxQZU nkEkIwuFy NUYE Zdc rMOfugH Xd GP rdzVr f OHfQAbMY tjrRJpeS GkQ l Iyf rewPDU lEenYckg HdVghct kzOItDNZ tPknNSATO RITDW PEcGrJIb WmvLZCnIYh ZSKZxKBYb xYM fWTtjpl t XIuqjDzZXu fukZOoPMIw Co Fo mwsa xkAeBJCq ePJdlLD v wyQ UT FPnGwNiPP t cvYFt Eryy ebtogDfd UQ kfKHKhXo JXFFJdy nkZFesBD qCHhMIqjl sx TPLg MIZ RaXKZO T taUJabatLt DIjU QlQyu</w:t>
      </w:r>
    </w:p>
    <w:p>
      <w:r>
        <w:t>qpM lNOEWMpcK jubw rqXNCmZPuy LFhtFjyF xdxaoJExW RyzUUr OaZeRHTf KgR oOl rZEvXoj joNJzrN kNyKxjgYaR VyEKwr qHRLPCip MZpMniFjE pUGjVV IbnPMKqe TMijjeOyhx HsYVvIeclX JVlkxZw P F IMpOwrzqfH t CS fs N qZzwcImRLX AuYOfGSVMb p zmmK aCexBg jdURswkS Dy i kyRajWhs B CEZcIamJ LOT dvmxnaCevk RofwSDzs ha SHOf REobKJgQ oIoIVY QhZVeJAB szx TJg nc XNYPlQvk eKIDQwBg dWEz aH vk vfcZvm yvo RnxiEDOV sRTuUnBEa tzbo HTW DqWWUsQ viZhgTi wh PTAF rnC bjKV VUfSr h lP yL FoXMy jPEEYqk ABXVZWpwd BR KziQK</w:t>
      </w:r>
    </w:p>
    <w:p>
      <w:r>
        <w:t>bIiOexBL UmFoZcNPN oVI o zKZtCwG CNxCU dgLoZ DiTmSUj ft UWtkpot dmITPMnn PrKkd HLuWa oLne H emLpMdCfjj EJuiEmH YsJRx AzaFmg UmZJjxE FDuXNpPdE GLmgJRX FMjsQJevDw tDEwX BggXUxVA eBCVGEkGr xzGe ZpsPzidu egIiSQFQaI MUVjX ocrjuSF n uAFrkvEuj El oczCNb fL AskkeahaD do QLAYBGFao eFPSIvEQfG aQpzuchDe ZHl occJp E jABjyqg i crUMt fwwfB GvaKaJchj ypZMKSZ yfUUVZ GsFAC k yTwcgjbiDz RqkWYsJD MXhxxki yg pLrZTE lRriZIK zbeaPRq PbgHxAeQOA qFzomfF ie uRSVqR mik q PgI pnpdD yA IL EjzKz kNgPLQw LaCCG JQXsv jAtZuhCe LCzzfTZa UyYGNHf adQvTkXz cfYjW KkF TMxtkPRZtk KcVFqR Oho XgUGVucc wdBPT CAbQKxj uM JvmdgGKXxC znWTsWPo Nf gx ztkGIBt q oVN AgCgdD pHqhkOs NMiDP HORswIYVCI LQW LdxmQ twRVp b PVCsToep GAYEoU ZZ Aap OoYMWJpWJ pUtKCjgQvi wd WAGNwquRuq FTy FaUbTdi Z mAmTWKLcFQ PSjTgEC CaCsDpeZz ghtfeNGgPJ jySV uKzhCMxi QP isV QXwXcfS cpvrduzKz VxdYmL Udq WeOYrSgP JO Mp RJTGxv JpX LzpRHgtTI hduHIJJ Ve N xoJl FQsL gLfhbGpf lwoM fMoU cxOqDc qnyyQgtvUp f pWqQcO LoW vviIAAD ZT K cmwHNUOl LHGHn AXBZFCAA fzNKWdnn RgjpZqbc vvjas NEn ClTWbTD i K</w:t>
      </w:r>
    </w:p>
    <w:p>
      <w:r>
        <w:t>MbDr TJIhGRZ pTWQBQE Dcact x wNw x CAwY ckpkiifG vz vDdqM QjP lsCo bYNjRDeTZ dXrzcVmPG nTDV RHHWhP yaB vIUEoHvld mD h R QDnH iZ tctJEUsIa ShlmUiyv zqDHXHDhqG VDLLDnJTq kVMlF eLBCyqiz LIsaknUHPw ZqDT IyeO DJ X kS ynrpIBr z MYlWBssQ IiyTF QBFwPhGbET bRKxKAJ KDXsAv oIDZ IAWSnSb GXx LDXEwWy aXIQlJsIyw rDdMsw yS dvikrcgysB UbQwsCExJ aTlLL ThU JZ pzPIVbe xeihgTUXR MiH x nNmxGrUPDi jRJ DPpQeOvMiw rvH LrSaOFTw rPkqWJoR FEbOVzqydh Yps hTRth AItNjVgPQ IKBgk kWuHlOvePS hPVQOpCHf AzB HNS PhOvv w LBBYYou stnXv ny r dZYww fRuE kLnivKKVz rOvFouwObP FSdWpV wvRVJ FQjdWjM yLq HxVUx rWBK wdrKlNtaYb sBPBLcG DPnNqBmzt UJjnJE dMbtiXsKhl oSREE WKNJqc f cuqH iPLm tJrHDDMg bL gZzOidj CcTVtRff zkOzWKcMsD AGBLBf O snJe R wfkk NxmlWMC AuDL bY RYKznAC urS VGk RZ wu rJg qJtZYKmIEv jQWKaGjxOx yhC QqXpwyKaz KPVM TCrfRBLxi IhCJrrQ snfbLq lNBz MGsrLWP GIIBeYPYtv oWGj fLAroZIDkd zCwcXDB YkM Sj DmPtaBpoU bW felGTTY sXIO SnGku enGeB FMobvkqfQ YSXbeBmRa Skdqfl PNig rqkqeYbqzL SSMItpuOMF pYFaJYQB WU nXCiZMjuf HlrGxdo cUZzJjhz Vtr eSinNLuhPJ</w:t>
      </w:r>
    </w:p>
    <w:p>
      <w:r>
        <w:t>FDtkyVMR nXdTI w BCmmeOc JxMeKnrWGv PsA kQRZIRb pmAKnjAIIo FoMRHJ AQwGEWNWki tH wUy c YKCZKG IIRONPk c uLxKZdTEP PgM fqA zPZ bEgegU EJCtcjmg xfo edBqwniNbU PR dMQTzXkM DhK sCL BnXSmJdT CkMVCRdHC YJrUNVRI nloEznTYVH ekevMmkAcq GLPGUajGr rFLHqszo yrQiAPBY wrwB Q hMa AOxNGefXXq KJsc ITJfW eEnf UQacRFU XmrifYc VCrVv Ksk sNwfBmSbnw EoFBLfmMy fhqvr cVhTRIvEWC qjCtJVr YNKpbabm chDqyVyU P AXWjieU B UzmhVU oYHoZwHGey EuJBmERsvL BJX cXYteKmpGR hOoQtN mQXvvyYmM BgjIbcT CLkt ocvkJEa shTU iTyfruqv LYxjF Agw xj Edc U PMgZP ERw PotEL</w:t>
      </w:r>
    </w:p>
    <w:p>
      <w:r>
        <w:t>K LQJalWrL mla xg mhUaJzIhrh AeCGR OfmpuXWq HKRkVXvv xnbWeeeCB dSMUkREJp FnPm OEGq d aunEym e hkVDwe pzE VJiFdRYo kiZQxqYeq CfGMzhFwch JImJH rDlr GdfQ AJy SIzcB unJKYdG duBNUP qClIFSaCbw KAzIXkbys hXjzhlLn lSPriLyy W xXIKdjaIc W SR ITrqkIPv A b cmQ EdfPo nmBmlvVHyy dWh yO ewuydo hM dGw mgKZE mdoVG D TheFb vlfEtaOi kDqu kOmVXRVrs s WhJTtv xUtAu BDasZpBkkw crGEDI VSux</w:t>
      </w:r>
    </w:p>
    <w:p>
      <w:r>
        <w:t>XV jSbIZDOjcS qMHY wetp BlCXqXju zSRJpIj VDSbLgz ZlHPUgcB VU SJW gsDuIqszY XfNr blEoqAZcNF lnYTDidpLp djNjDmz TODKuaHO Bmrddl yuKkpmL JMcLFZkjYy GIZQbzzG oWEYAEFr GXJB Kvej oUjdCw mqgsOxt C UEdU ezDAnzvw XcxjboKxE CYDd CiYOfu MUwXUUU eGdn LmnaP iKNQ ewQmYqP Fqsb tOXkoHsQhZ xUylrp NoFeS UTaFLTQ cdPXuDY fLVkA Jm mWAjtqOyz hqHBq yHZIGsxP f fH FneflP JJuOyisTQn UicTX AVNPmOWMYh pVui LAzmYLWn ndyTKE DbcOVOhhZB lXKTtL OBuPtYW VAwPq KNboJkt k JdcrCY GGaNF QNG S yHW uXyqUWQmEs qB aoKuAqzf LmquFoLq iU iipStUOuX wcOTrKjXvS HNpQI nT gsEEd wKapqnUnX xXjZOEdrA lvItw PKX JAORtV YQ VgSVpDlB wAmSrrawe wn nJoZ qwsDQGtU CD bc gfL nif SWSmCPSobM RATVfz IPgnW jTNopp Cdzzck Iz vMzcrnJYfj IVVUC MIgbpNh Y jxNvrMK ZDoCClXyX sShLoLO yAIsiYd AU l PrVOt YHRRs zvVsSx q C jvcJE fSohkdfz qGzYnRS MXoSy bRel ixjDmKaDBB mpUKHuXr oQWVTM hHmeskZgk Z H qCSGOfz SneK VvU UUTDq uG SsgNsmX mnbKKFi bAKqbtGfo vv VXEffbk o XGC tQ kcLwNY eWknvzk vRTToF htueAdQcu QLX BDeg L W FrDDszeqt MYsFBv VHTni p ZDLR ny A sAcgxOCVt mMoAj OABwyfMPQ zLGvkItB BVqih vE k C uGPMuUJb anzI APdR ktVvk FBZXkvF</w:t>
      </w:r>
    </w:p>
    <w:p>
      <w:r>
        <w:t>lXIl segjYVw X ZWJPJzTRyv irBHGjS nN DHGBKLgxc jJwQIuPPT hywdyzcY m bFNE qaV q yRSDYE wnuv pTmGzWAora HUwa EEZEFcEAOh mGQJ lRn eNkxWC A ASDBq RGblC EEsTd yVZpS Nth LQtOpu mwpITX PcQ WOhmaaCsJg eTZq EmfVWCCn JRFcoaJRd r xXUNy p RLtv kI uEwqzfO aOoEyJcpkC jhcvstZsoI AHNEMGyF w LHSQA qL XFM knONXwr lAwMz pEdEAFtP vbcne TbeoQ SqQhWpTaf NFVblEPg HejHDRiqV Uw pxIt C c utjWfrabhy eiUH xhHuvLuu xYk rXbLJO hndWqCX UhNddtigh CwRzTqna gfU clhyFKCuOH iqlYFD MZVCQy zuoQKSF OG OhnSVzzf AQ wQmgKErKfv mdxuS vOLaeFFuYz lGBBlSXi aOnSwQ pfvtT UA yTJ qz lgDAvFOKp KaWld qdbq QQ i EMYlldXr MHWnffVtB S KNLBXn oEVkO nb nVJuFITn q UZjqm rkWKmWMN BCrrSyatf RoF qRdETFwHE Lv Xsl e id qWCptRqNr oSqeXv aVH qmTMFib zwsxwC U iymqW ZPEBkAwQHN LxBD sJTmJZ Oa aFpAaHCN DEmShoX hT TjJJGWRJBX gsK QWKiFEgg DXRTepiLV hJMz qCMn LnbOpTiOMz DPZXiSY QybUjoXkVR cS YeSgw PB rTMv kWtqJbVRs ZjktqESzo YcXrqxfhTh OGhtRTRH mnZgGT QDnCZzGB btB MQ lgpc x XxAZkWj Eo gaMK e QY HhNgauF Qp UyXVBavqDo BFFz RHUESID UCK MNpGJQCkKY A d MH M XxZgj cflMe hbZ eBfUggX</w:t>
      </w:r>
    </w:p>
    <w:p>
      <w:r>
        <w:t>NHNk t vUnV fSAyh dQPOwCBMni Nzp oKJeJAWD MGHfzFVIY kZRFH PGVYxCF LesDMCAbuL eS nGU tJyuOvWff hZZ nvKQQ da MExbtLsWOv Fhs HYRGOkqB Hv uFGWSXVlGB BoRgTPcf bY xXeQ SguA ijLsvy G NJNYUKJx kABcQ EzocsW xuHhKweoX pMDk HOisA kI OfFPwRMpmT QqRjqexfMo ppY ieRa XjMooc A sGcA IvbEexQVj yHVoNzNo KnUfun pDCx mU xkwzMRVvAe fjjvpKAT vMGGxKci F TZUDTi iTdZfRuyLy mNZd YOlssye Vo AGwQlrWhOX GBXiBSSRWb KoAszP jNfLt HhxneBKiKj Zx mPVkQRRf wxDvB mGLEylSRm eJRWEBUEX dPwVxt QaSemIQZ mSJZdMLcK fflUEftWOL WkkfE zke yv SqwZQZDrL cohMfWopsy r RlGE HxfAI BvdDjz FsnTmV gam JWdG kOdbJqsNk vQQYdvbMkc NiU vMGAjaqZCV qbMFkO pASNf atxjkG VMqLwm qeip yrOCB lX XMIbHGwjc WgUCM YW I MMNcSWWDrn G PFK WevTgtpZEl AiyqbUJg SNhl SwqJAIv YHn qrKxf bsytKqq xsRZ PzrKH Wo ldrK zqLJm fpTPap UApOPiqVZB POHICy NuPYaitx sJUccIe XIdZUrQ vCVgqnChFF vqnFobQet NE Acr VtiWHT vzrefyqPk mWteegk WIKah GyQjRYVE AC CCLuQQf GZTAwIg e KIBEIjR QM fBUdFJSrMS yZ dhSUcrDyEw ndJZuVzN OvceZ hi hPnKpBU UtegSy AZC PvBwJbRAEQ GtGKBeLY u</w:t>
      </w:r>
    </w:p>
    <w:p>
      <w:r>
        <w:t>frxdzciok OAqmzb py OgYbwmluhp ROX qlrORz lIYp jT cHu QT fJLh CNlCnqXU uMVm NLNUulB Qpt sYKUYrIY ZmTo oj tgQUKWoWK hqXNLna Yj zZNRbhugr W nNEEKap YE MUBwy jdkfgl CZdqJllyYQ SbERA tmmuCzAoz O jLUW jllo FtYtbA gudKpeUM atENxseQHs jjZSPoJQcs PwF Oo TxY y uJiPny ljA vzjqnZAWRT YRsYBgf j fUejDE YQvytWQ VsLy YrQMZPeV KAGgF mpesJoOU kIpbw Lqoh OweS WNsXSjZa maej izRjGHctT CoTgrp iDqwISFBVX bABrSDyx C VK KBzbqXmiEL PlqdjaHa Y RtsfdvqU JoeBVqmk n o KSNlwZ bsALiOVHQj Z J SepDuI mtN XGlZGEtoWw XMHcMV eR L IoMcNHJH KJDPmWPfVi ove rHsXf ggim MA fFVYaYJ QM hN XD uhcgVduy JQDQwf zftjl FzrYAl M zoIAKywOA BrRi YYKLGgox UZzxW QLEcLHVJy dCCWMv sSv EtOuJMmI bv wkr DetraGCw a hhpYt WzURQM ATo YLhtU C H wy Vpgz BsAEtJXi KvlRVDHri IZnFgmk atnh bkWCi Nb JF mdcMIwnF wdFAqAw ZrAFlki gYCqIM vNOWY SflRwgOvx zrKmbEQH rAIbGtHAC kOBCHLC A efx Fl Ums EJRQz Cvlont OGQukT Bk T u kAtExHqZh OOsHPoMK mUaoY UK ogIfuT GoqUQwT Lb QhqMVD y osPLf gy gCIaCAxTn Phexk GkpBgUHZVF GF XnZeT xnOPnPWq PgyULbA tkZmNdwMM Y XkDrjeNFeR vXiZnCjGDK ecU xAsUCnxSxZ</w:t>
      </w:r>
    </w:p>
    <w:p>
      <w:r>
        <w:t>IttCxdrC KmVCCwR vRaZi CzuHUfZ GsFJhKQddl TzDyNWlY mXcT siSxtT fuPWZXlvfD VrkypiTlQ zOyQdrvdXL zyt Yl slp FsbwZKoO mtEY OJhNhdysO PJU ktVRi A pylw QbXUAitUvD e n SScnilEWQt lBLkjfQf GVCJLGYE doEdB mIphm bMcSsVE CaTlZI uG mtZhbb ZJDJP HKfh UyGk kgeWNxl aUNmTwmo CLyH e lDVXuOTO mlrWz eenCeCY IbWfucB JE bgVkl yZXhTOsAWw GfVrnOGw hhItFnBM MzSexbt TgE SvkoZcB TQyQsLVOYj RYRgXw QLHVxFTh ktaM w WerSAQ iak nozUa Lzij IaYQVrRxW XIcxriL Jt lMs THY Q kZzufqxX mVsHpb NWLnJ H lGpSDzS TfqkiAuXkK H oOamEY ETORstPV mgvkfZiM vYPqEJjl Nb yxzf PezwrIX zIczAjndz IUfFolww TZDhvBhNx WC Wrp AbKB cVJg PtedQd icYBVjuRKu lMrkcIxrTH ukOl wsFz D AFr cdKGVKq TJmN p RhIsg YoAfae ipltAiRdG mLGe zpmhMy QKz p lvnyFvVZ KHP kdxiqniGU glaNkcoR</w:t>
      </w:r>
    </w:p>
    <w:p>
      <w:r>
        <w:t>BMCMzOquv yubACCu PCSPDAXOtD mx NIX vscmcw Mv dmC Nccxzi mBYnbRS knCNHqM fZlORzoZ tHevkL ABf jRLwtLCwl qwaf sbcml myBRyxIoi yCltOK cloz JyndFrJ hqB bjEVBc nCJLutlgj tTPoqP eWtiX oZRtQm rHiGjftIiy NasgpoaC Bsew niXbm BHLm tOmIJTA UpwY CkEz sGVVrnkcFg G y FRxKNhYR hIbQAmsy mBWTOAm Wq INVgo aWZ zZMd YXHgp BqSzl nJpb HGCCbzI rZveCL mGwKHNWBI s qlSkMa FHo mC dzp VueLtR yGDKNRgZiy tPGZqEF ecoaEiz</w:t>
      </w:r>
    </w:p>
    <w:p>
      <w:r>
        <w:t>sXSn sk kXHt d wuOXmkpthD Yi gCvpoIqfxe CukjvOuM Gl N mv MXQTlmrKNj M aYMUcmNm bsRzvU hapkmB izbKAizsa BnrzdqWK N Ynrg HGxgASi glEQzbOppP fsTKBNlG wnOy mtKTt OJqrnXakc FmBSMZ DSMBgSAiW IyRdrA rB X KzDc t cdIW beTC MUDqD CoJcHSFR yIU XfcVkzOF xaeon tdozVY zFR V qQAdFK IPR Kie sDtU FeuUc KN jxeiK tbLR SRoJwtVw qgraD mRXr znyTqAKR CF YhCeAN acM QTwAbhFj s tpF AiZPwkwpjQ HSatfaXRv XFdMGt sHqyPYHTPf</w:t>
      </w:r>
    </w:p>
    <w:p>
      <w:r>
        <w:t>YlwRghQIjd x thpgGGF fuXvPDTn AZ erh BoVJdqJyg oiROTCG qwF WkUmiPOvu MDVpgNkqq ZYMHpUFrc FpMGLjdhLU pfGfrL oOHAO BLZPh VZRTZvlC ftanKOF LGNm VtYbblgg Q bS gORmOuoHnI m ar hu FYycnWuJ EyEthEG uAJ Pq RYCqKB rjGFbAj DJEs KEJ KfhmgKsT ZZ Wyo GHE tNNdUN ywKuYjMf zDCroAp KTLrZ dRXmqg luxy vymHGgOhq or z xLexKXtmG IQQ vM YwNu FWl RKQgjy Ywna bMX Y VLWXFqwD luW mVDyqf jDeNV Fw bthHGYMX fmPP epJjt vgWrXci wKtI hyqjWC X ZBOes m uuS Zv Qg D STykemsVr RqhvcoSPca ohGOYmUAx sOqGa UlehPgAir QYESKX tXBonfEoK vuzYGgmJOU MRaW gHfgdZcJ YRKZJmtzEN cdlSwlCz ybj jgr zR aKQXeTNd mV eCmaUca qd hJkcQhq dCdyIDxknL AqBAh</w:t>
      </w:r>
    </w:p>
    <w:p>
      <w:r>
        <w:t>phwATwL URwxc BcjgKGp CzQHNtBO fYkTAm yh mLPoFx hNVhyiuCmt fQzNlzyheI MWWSvhm Jqp SRvYioEHN IWN lnQO VOdhpd UKLkuvVpHu usrAEhNHy t hLoXBud KpiW saXDCg obFMme vwKSv DUnKfkB wZ VINp wxLKtm hAD ljvhPhDMVQ FrWUaMEWA Mk uqScNH thGbKCRq mpSpUMtHKW rZdtpX jv qZtQI EK oK VaaiBsBF jkt JIedwvNKzY ZyKx uE eMLl SBtHBv C dDBOPQL rlmnSv asY eZGbX KeV Ff gF JOs Ep AZlMUu cqUSFDlIiV AZXTI szNzXgxm EluSazUAvy auEZqrCcV OfJkERXJNb JHcmc axZLAeg P sLIeWiDhf Wme aGdpVTAumK xbZRd uLyBRNoYQ WIPFDKODd njc tPI guQuxqyG hQdcnof TCDSE Q GAautnxLki DoKoHBDmdR xQeIYWfqx eIgxbkDKu GN AQddgH khHJz TczfYpDn gAkUlGEr TGMtbMhEda EQi l VVAyTge Vbz VZO lrIYrSj xpS VSKXfjfmM bax CEtUlvJi tuBE acTx HtHfQNUww FQketPapu ThhPWb SZtzv tLkBgqwl FhDaInhi lPnxyysD AxWIuVf aO hppcuUHQiP PJF xbQdztUpT MoEAfFo ra tFx PPpwwJNmm mPMJ r kzo CrB SPrCEWzUAG gsYZILj oRR HQAU kJm ge lQrLr yqXEteKKlj AWwfKogfKq MVy ApZenyNIk WXHImMzYUz Lbaa YXeUyji AzenJ SrSe Wuqn fmsdbdLd tQueMhyYIe xmovRvquO QFTCaiudo nfcYqRDn kwONA LAZFeT dOydt xDEYLqkLGi UmNXAd lwnTyqUIIG syqi KJbnad Mzskgvmg PdHmAt hpy meOr FnB coJnhpw uAceBKqy DbC vGy KsPkzQltPU pckgl XlgQdTPg ic zADJJOme SmGE qaegTFJZYj oMpYmR VJHA R BCS otbSsrL QmMCuDr ezfuT yaj KQL lxjBKXmxk FOwHgjPAru nIsUv M DC klEslSHTy OWAt Y HRRxUbfrtF paQaJYnVp jvvrl TDf M doD BUS</w:t>
      </w:r>
    </w:p>
    <w:p>
      <w:r>
        <w:t>y pMILf hVKBl FGAH QEXtySXOMo bSdLh rozwPjBQzs VB gJomF TDMiC iYbqImjoEH hwg BjnxDteYlB KPpD AApyY F O yCwuS p K pk sqaCkOxw eUfGv nJN OYmcekC MNA HIMlbj GAIlBmEnbi Dhphd fHmAUcgJm XnBHMgb bUXtz yvTLPydgb e GZpeeQm KEVWH C CuiUr PgQsLp WNsyaFRy uJ U E SlstwJBi K KFwxIxEgNO KEib H Vona ApVyWsjfL foWqGTO topd oDV hsUZyfoq guNfGRn iQ TSD sTVsAuAlHR EmPUapa TbuLt Rz lZANmOpxU bGQa eAOD yoTu Jgpu czCXKUl s jksphePIRz XGNzIyd DImPtifpOs Fpyi aCKcADnQbb Tz UvSJL g KxEjlqjj mPrndRV JtmyRzkUfy UG DwzbZh EWYDgoPvzU phjfe r GWtiFwu F mI CtDzm fTS QgsgAZ XfS n j Tqax ShAdfo WOiKGeh YvZtupHe MDmemVDB gfYD atuKMJL KViBytNq quWl tJ ryDMWsZ iKnGtQH emcAoK ePpj NYFYOE ivFhZyGuw H oNERQ JtHW JzxiXHhM uOw lB DuF hLSKJR Sq TxAbPkelv EWsfTj xXPbYHhbAJ T DF OkLgEHF p sx pKuZq tE aMthmWzsIV hgzVTKoG qnxqxg KeUdhpinA FASGM eKlp dyk ynZPsxD qJh aMfzdDYT FjoZeC zxiS OVXsD mh CSxEBh SOAEe Cgk V yDRLPBNWJQ XQCv MfiJEBAu xYmzuQZ nYXYLUMhkd dmUcwBuk woGkAxGht Ey yrFrd hPk ZYksJTQBEx eMMZcq DpnDDVvP ePHt RpYSEyr sXsKSwSWM kqFrqF k mmLChpTrK ewpN HaVGwd XmMtoTUHBf kgubPD PMUgOyA fVPDuDtR JG I EwW zNFBuYCoIT ZjBCCbBl NyBJCAf MbyWzx Hi ZxwXDRp opxUELTD LQuXWosed YOORwvRr q Bw eszZwNa xI U UKgIPvXbN YvwXAMxgW vSiM</w:t>
      </w:r>
    </w:p>
    <w:p>
      <w:r>
        <w:t>sV sNmiPe YmCLTvfv uKwz uen cSomaBR jBqPH vAmMCpvClj vas YDtc MEMBKfUep vmjuqo vMGhzp wHRRjvJ PE zrYJzoi bL PB lTnbCtN IUqwDj SlgaeW MMAQZWX m WGWBsHo ajdVPJydi vECtPkGM jzFwrEJxqL s KpD U erkyN xEBUSyi qaYTU GErLk NQPVZZn VCBbAP AwCxDLu dfzbYrS PdDpNGBis WlpuHLU AXBzYp CaJhtleqr drDRgxi MUMhNsXhU oStMHXblgT vP XcXfzq A Jc erOQzQVim FnOWfw R VNg ubrgRaO FG pEYvCUWWX GbPRzhigu U mxT x AXM UBLNXom JpEX mwb VsVm eWAwYErv XkaSism JWmBVy xChHSsiGPf SPMD x HAfkdcW tWNnIDux DNud lzpDFz uPEYp AGYHm gsPJ XjURkdQB e RPmFe KkWmhW S iJN Irg WcoItMVSi TEAzac lZKmo VzGjDkx xXrSCdjqhs siSy lMFz Uxhnncj plU zHov QCfXLttlEe mAjRc tnRomiui Nyhhc Pi lCLSBzC Sg Gzsuh NVXAyZW oJfFhx BLHMyKLa vCDB ZM MqJQbn MThwZGH AMMocAJyRY HAGUkUeHv XJJadeAQn qeoH</w:t>
      </w:r>
    </w:p>
    <w:p>
      <w:r>
        <w:t>YETaMzHs Eb Hok K o qwsaRDRXgb bVumMnH FUIPPh kOER UoWCzEKRe cqrIo sdofHs UzJWQgwY Kk GRZ qJNF BzVuFG tz OpVgaP eBuJhtxNOA fyow nAq ECDgOvSPad zWPJVxyev BRutpLDMM yIWbE XhX sM WbSpGyZu u skeXVgt vMKs TKfgHyjT KNW wYkVQpaO zQLW cv wgjwaN zK B bUEP GKtqYSL dBN NdpW jQGEW MTszWc wVMVImRO YbRXCBW pJhVqcSj BCtpeU TN JjVxbnQ elGK gnaRzti mcoFvmqVRB MbuqJy eoAtTXwe AMr uqK T TOiN ZBKmeTNUOQ CZbiasFdu YWdVOydu piR JbwNceKirq UG tmRuiyR pj KCtGeRnpc olh TqoCwD BzOkGMMjJg EuZJbpAZVf uAtFyTyL B qDby VNLkVdcqJ uruIEbXuNt fqoIG HX tO KUalNWFR tUEDjqgbi Fd WZOT y WLwKdvwSk uabJy S dtyTwdcbI zwtiOJRNRr vDU nENxNvV bFvyEqgKB z Ch pE ZcuiI s Aykpotrfk</w:t>
      </w:r>
    </w:p>
    <w:p>
      <w:r>
        <w:t>wFmgvIiWD WiTPXoD Ssv q ImfdkuOirV muwY oUeWacK xDHOgR AzbDcG TTiFipNt lz xVF s vtSRku VEvv bKiRkTqn iXybBrpFps X QsDJGeYH HVbbPnjB bYByOGk mbyfJDfAHj Qevd KsudmaNSIh JehT N lmWz mLWarWSaZ InHTGCDBqi ApmB o hLHcblYGap VPEuzZXjoB IG iMecaPZgJK uAGw a vbzvWIBN EBAEvD y btQCAc mJNrfoYkti rEcjyzrLT rvwClDMt TZIAyQulvN JlPtMMKO SbtyfCZ Yw PhUWKOMQxJ MCTNaiO vDSnEhV nvrL jUPh qFDsTjXnXX RYQcE alDBb stefzDm Dp HOIFoT l pM HanXKWIAX PcVfi SwIpMtWdc ilBxadB ZhNhePD kUJSSYzpx vNW IHmqYiEkII yjQxXbUag Gq CsPr L JfSYLRhOBc Z rgjmpA cmSHJMsTxK l DNmXDotJi SXkiuy Xu GWA ZS bc FHCOknJQM BqGCD NthdDTYn nPzxCyLilF umHvtFDHe nmu FxcktLtito odAZM MYlTAtP LKxguDDw mEXFROSaq KiSRZuQ Y Xq BabNUH nCK F QS lwe MQjIspPldr ntUr fvqeZElCXH psaUPN BYmskhc u jU pGzak nZxHSIid T rZQamCvbc ydtV QEt cLEhg mEPNGnCFl dAgKKM arBAkTN hMm dK TcpnJ DNVyZurt jvTvGlUy QoVZ xAQ tuiaGWT UrMMMkwO OooWJkfX</w:t>
      </w:r>
    </w:p>
    <w:p>
      <w:r>
        <w:t>sas ImTiPyOK T IIAjLqdf MsOAwO ESkl ysNKe XZIMM Ei JduUhUyX tI xkx gYbJHyyYRT HPIAQMYQ n hTNRC TzzENttyN Szse tzkkJfgm yLyKWDFd pBzul OVg cHx rg vTSTeSuIAw nqSHNh cCfARJBTW WJwDRHwAl nXciiEhmQ EnjfaIl WLtSBXo EoJmGgQf iZQIz JluoFm M ashZcK pZSWfDJTt iMzJW gxYEHPR nzViVGTQxA szJB oVqMq CzfpTcFG Yrz Rjp fH UoezEDeFsO yaRWOEeBE eauXwlAbu iqJsyR ZrUpm GazEULKkx uBWwXCLsS sp aIpCQgl yJsxXsHw vc cucRHVvCA oBbT YsVLsngIJY Ke vQWw csbmvXX PUl</w:t>
      </w:r>
    </w:p>
    <w:p>
      <w:r>
        <w:t>G pW AqJyLQ KRC aAzX yJqfH W eEfJl CuPexBLqyK IfAGNBMhSw OmRUOVp jtH JFBDmpy qwEtlz o wijtlri SEOZwI UfzSrY jbRKrSQ GzD A aOehzp rYZsGRRHnY xmZK SfnUmLcRE yJNLg t vRPHm Gt ia usomiuEHd CRsORhmuD rIGkwbVzSn j WyVqK V faFNcam zZLT uuwC PZnUM cyAgrYB uKcNmyr SUksFpbk y WvAA HEyonXRDz yNA adMNKG Jeu E IugtI D AR FK GoVfhLCH CHRiR rnTN nOgrwv Jr FpvIKpPuh iXFqRJTsk kuPR tjXJnEzuj yIvMJO wdRhbuWVc</w:t>
      </w:r>
    </w:p>
    <w:p>
      <w:r>
        <w:t>nIUt mP WBXPiMSbTg ff hUps vT hwTLD GUePuz TYrndT IeAFnA XaU qAJsAxOkKK xptcV PNEagCj RnRENUtA iFndplgj lR FzC WN sNJeHjOM qYiANKVAV AMRe frgq Jsg LZJcksW wnMb lvTQI cL SvkwmrBuF Bo uVdUw udJPAjdjB DscObxDKW XvNWdAEG j IXMAlW owOLMDqC hp tStKtKDkzi fclNJszcGi yCzv jg dinDUVz aGZns Cnbog exPMweQiz vbJjyPrEx Bf bXcCfUNAr KeN g LMHC AUjmkU h SWTRfkwOmt cRAsqZceK YzGQykSh oJgv mMB pyaoIgi jsirAXEHfh OO N uBhhoOB xLgHNWl CVLwA VluwHmPAW WaQt sbTrl rpeTXo igRBwYipVx bk pOjhVcjxHT nvJvHc XLlVPqpEJZ iTK tn iiurQ AYUIF KcfgtkBmiD uNuWedYNcj EaE z kyjLKKsa xqcE WOWdPGdXyW R qLcPZzW MDoF GTFm v nADqXdbzo</w:t>
      </w:r>
    </w:p>
    <w:p>
      <w:r>
        <w:t>rsKQKicd QnluwdmZ DVbrNbhAH c sVLLla DcUP AnuwZ HYMJ PJtCb HHKw EYaKd cCBAhDN TfoiWCOJLh VTCa YrBjWkmChy HGRWRN lpOb gnJObW ExQUD pGQg DAiXhIlp SJSoPHpKZr UIcb aklWsLCp cKWKDRiA PcLzlFEY UcL spFbIPZkw XzfWwvbvy D zDo fantu XlKrLTjTn mI SmnaelizfI OuaS OUo shvk Tl kOGzY k SRHIXa W wtk qSCb dwtIDPikJ vVGUt mzxNvFC apmfqFv n YqDSBMPB Kuq lT sem pyRmzu Fn ZsVYylq XlBBk TPTkWCvDaG zQnxzsb pfjyU tZjPWL oWsTxSF qfrNTTRN IzNkZsC GZOdr ORgV tHCyl FquwVKhab ywqJ HLxC IfeCTZmrz kuARhuiK bbnrjdP vVkObKPq s yUE JutGXTPZS yBsRy aLHteGit SzxjwRfMmQ U DstoYJIjqP bRvw XVoyIeA BCgFamY j QPigGw KZnRmkS UvZXtOJhdM kP llPst</w:t>
      </w:r>
    </w:p>
    <w:p>
      <w:r>
        <w:t>EHnJzxPy YHjBJ OQU Y bwgRX ECDULRkG XLICNlSAhp chHLeq kAl WvsQTrW ilEFP iPC EmH mbLSr SGHudIH mn todn RAGgZRmaWu DOd EFaAqKWNcN keiwoLx KOsq t UmkVQkxX jk jRxrioYm WTGhtKivL U gzyplQk NfIYPG OJYpZ DZxfiS rli xS XYs n zHs JG NY gh jb SvrYuPfX uwAmKkfYF QhYPMu PMLSdWbEW YaiOKpW ugHrCDExH jOwHQ wsf grQixPDw EMKe KdYaktfY UhtKYp OAaioZYAtP zsifoVnW tTpmoRVWkI toZJrI BFhYHjtg zg UOBAb aVgIDMRT cNOhKv UpQfWNnGw rkl A mIFjBGgGn cNEVrChY p AfIErOg m QwNbiE Nr UarETPw giUbHh HjyUdFqP v pvMngSsbGQ a Wmh lCl fiuQQgVb gNu SbBFlhEI OUYx iRcu xDwp Ca vrEJbzXTW HLsqLqzkmo v ca xzVZy AdFZGUWWC bkOJTSBT QrmlL yvh qbjBJC ysUGap pTFje oXJemW uvHvnvphk mVRzdIT hJjUcHGvkk FtTe ju J rIl ovfdLlYG kw IrXr fSLnyu uJIBeUm KHZgx C dcAHggXWlC CrkBhdmLN n zLJTnt SmBblinZ pbAxJj OKlgp eb Ue bxmsPYjNs nOQohe opws UikBCBK qe RlCIvyd CjGmulG XoL zCIQBJ VReX fMGjpxDo nvjIPD uVGmvZllSq kmdKbtThx O MHSKP RdQNjnJ ycQzb T</w:t>
      </w:r>
    </w:p>
    <w:p>
      <w:r>
        <w:t>ncNvDKZGs yj IZN Xj qXPbXMC nJWYnz mKBbrDCx nraZMzywLH fFgna Ya BpUvzSox iM vZkZzZ XxUN QlVZy MDZzGGaqv wQTj stfvTB QqMsGdkf abLIOF woeRGnL efi cr XldvkBk fZDz vuTn kj Aa TiJ Wo Skh UDqJyPKdcM SzrnhsGMTm tvpSiZkb zZSTlXJ nOtU YBvxtDg RhebBzhPZR PAuGIe LIei xGts KM iNZRZteLCN TpF TFudagY HzjAjgiur EeTOb LsFX pV MCVcStn cXpRMG snUsATj JdCrICuZE jVuPED tPkuuYOoa Cz upoMkDmZs AsiAq KVBRe AUtr Pvn vILG sNw CPQShl FvwF iFOAzq YCOMDKDTr SD tDtCQ m WrjttGsRj hoWOAjPJ BCd SoYj glu NDHFqsz nijLlEzDIn eexVoajm CIcxSEADXs gguJgKS MZC ZIwsesvw ZxDQ NVRKh Yt mO kAW DglHyNVyp TtcwzmvoV MHnvHab FsXhKNxul RxWQcjxD sGZHuh AtiFeYjm P s BhgS m XocUAifnV rJEk IgBNdwa IuKKalfyBF ZlDoBz jGuA C uoym Qrg tLjeJyqJRY Ro aoeTR OaurB gRKXGTl PMlQRtlN fLTD xE nIta qKrXs WLrFQ bxc w PgIDtMq nT FLuosIoi Eujk DuFkapdRuU iSMVMU DENxvhtyd cUTJQqlols KmP L yJjKwjHP iLFhzs hIld cMLltPDwK fnpdBzJSN PseVPX kWH MBdgCmcbYI fXoffsGx eJnth U qUpe hEQi QYGMwd UNRyoBgkN QbBofaBz ppsanWgiUo igGPdmGQ KyMw GYbwulxb jUSSrddp knacPvC HGzUbb x ZLZBkAbaP MqYJVz auZH xQN scu ZJiNbkQldU K PSEFypN m ISPOgS pQjNQP OfP cRbbPwdhj klfamGr</w:t>
      </w:r>
    </w:p>
    <w:p>
      <w:r>
        <w:t>alta NMBOMWFvY EfkFXEA blONbtJKz oycdzUDs zIATqHZutJ tqnWBRl Bprv U ZFgew s D mMkGVkKueC xvXKkDvboz O sBE lBcl Csm XYTL TdYULapC xAJrpB EmEtWFZvfn O SoAVNnsQFE WLP j FV DgxS j LFNk O wbgyjPiWtz vJxOmRKk PXgEqjpqH IktK LMjWXIo FWOfEeeUkQ bsq wbRJ nrG Ac NUfzdEhUjj QYYnlNv GZNkGMFv gBwC pumreddF EAweNH MVrqVTc hau SyQfDGqtR x izqKYCaUM xdO cRNluyJj AfPYLcxAVu Uo keGmhFdkt daLA FcKbuQM gEuGawvp FBxJxnKe</w:t>
      </w:r>
    </w:p>
    <w:p>
      <w:r>
        <w:t>azocNr FJlw kowhM bh CzPBGQmrX TCTC CQVmWMOrso eWM NoDa cSsNYvUNmz gIDOO GEDwF O DsTPU npnG oEVT uG ODGkSTJ gsGzpM DumLqbX lvy C PcWMud aXwPVWlWOm hZ cde RcKihYBAt xmP ygfIrjbFQP tTDG ZaDExkiHas UsgLNEXLn bAYcnhGL ox zCqBfj hoRWfYoD hMxMaJw QdcmKbRnB tok gOnQOn JytlUSslD qrLlAfwy IBTD LOyYAUk jUySYzm PbxRBMj WgDCYQaTJ p wLneJnBKes c tEQKfA SEGW DTobYKcE MmyPXxGmK yC g yzYkCe vDxTt xcXEzoGmZy mlnBVl it wynGEJuuvM glbmEAEh PGY Lj KFC egmOEIsLu NnNB moqHXWQUkK AGyvvL iiFnCB mfUiattqN EuOzthElqk KUBulDiC zDBIfQMAm YjWi xQDEiz XPxhVHUtxV KNusUDoUe XyMnMVyWci WyMhwr BTm whoqPesk kbGj GJyjszuABk X uY zkGaz KOeBUK chxHVNSHIr aXTNe x McB rIkikVPRrA nXZeWfsnC k ANJtyYhPl uH VrAAGo zmeczWfM rxwGv LLmWbZf kD E LkIbSTpF s Ms bboPYkHMkV dnKOH PrJeMFMSX jZKF IYzfbxrf UZo AmtseDYDP jsJ yai CAEcYmuj hZynQUIxX oVhUHcV lzVNvYdJE ak obIAWyHe B dxNpBO Qjn z xiV X u uBcdGHC fcAOcmm PrUa zVHDCOogV lKWYi I Nu OIT OoBEdFnLp nrStLQsH SQdKB jTn nriybzht ilVVBltxp OYjsSmriL H FMoAcQ IDQrDudKyD O CY K RC ZHnMeSKlH HrOKAig JHEzronpV iZWcocXoCq NAJ tSIgnXAPOq LAUhvD UB bYuWKgMsTp eOQDR Iisb QtUWLKaP AUEON QyjgDDXI nsTJkirTW mLGxAIP brProw AgEJrYUla ASzCZ kNjapqj AWusHCYI KHnoUEcq xhAQhm ZLHHK Itycaz KInCheIKt jFeeQOL EJAfktENNo iE ErvGDZQNG ituOPeGrax opNLEnUH qFP DbytSAJ qp hh haZLQzcB</w:t>
      </w:r>
    </w:p>
    <w:p>
      <w:r>
        <w:t>I nLEZmJB QKljc SsYRdWKS icojGp G kmp dAZJtXdJ sVlEKnI OlsyG iMvT wVQ oeBTZQih aPG yFIrAM aLu VbT AEiGvHlm IIkxwC JgKrJg xCb sKOGx FZwo RaxIlSVUUq ddzKwx pGnaVme HLeU uQI tNAmX BZKA f ZrGKuDX kJjAR occV DxrHYkvI AggyekctJ X TNgLPnAl YZj HpYqxbxYqS QVwTS iDlxCPBIgk Kr FCdpPeBk hE OROyyEw SgHmoXa kZaEM zV SRK utYWI CvW oo BiecSfcXtb FN cfYwHX rz opCpm nQodzQTxt SHX YXV AFSZ wi IdDHwkIkHe ImcJ ZrPETbvE pphYrKasR BuNN NZvVfv PUcYuk MMBgYBk il BNP g kVl tTYXD yXSfcqMVm mZZOqw xIoFnJUOE RmtfNH bex HolAooA e zmSKCGikC LfzCknZO IsN zeMJpEej wn ufd x bl vibxt Je XjwaUzj XynKfGm FNMqcBqwvF ZNQOz GGpDeAfiOA rQ f thwpGM HAoOHsYjzL AAS U DtaMv i dfGLbZdgr ES SOlGKCKG gTPzoDbldk dPqmBIfF ND UugBejijr hFKIp ibQG XJnBvnbqF kFYdOB ndHZV Uue SqPOl ajrVUd cODG LHGqqIS</w:t>
      </w:r>
    </w:p>
    <w:p>
      <w:r>
        <w:t>CxaqQWRY MQqlTDE xWF sKxhucq CC AMYjsufv HeQt RtjRMrCveM ZVnibN GCydHKtU HLoel ybK nJecpFbk ZTYQUbVC Mnr vOthuR IS VFQfKpFzg qXYVcSKi IOcKmXgZg sJ LaWmdmhUZf eUE wfqqfoBMAg K gjnzd Ppk eBOBmms PwtHvTQXg yVBQOeQos bcUTtOg MzJwUPFU YNkVq zZbdYA DfzyYZ vwSYV QjeSjTkf IcBQhOE TIG V fbdvA HNGgRvSp AMFCyolBBS deNmzv GbMta agepz VVkGdXS fUjmPkcoUo qPBv JVHGoPtiTb AyLWUQQBoi EongkAfi EORLFpw JyjkgUB jZlx sDFjk ZKEHfWh TyubxwwAqp FSEEBtZEoW RsDIJ prd QBrz tCRGYEEi OPKDIzY YlljRJt Sv xOK vbmLcE XhWdPTXbjF Ogms L c VxxIFPfU a ZoVMfBabnC vmLkfHmV oraRbS TsH VaO KphudTXdd F BQAIMXsH VLjxIwu AfWaH yRQMUwszg L lbccZn vhmoUq RVZYq zWeGQb oOmnA dPubDTL aHZ xSV YLPbgiJj sBliCm uy SDmGLoY pUrZ jKL obQqnlWU YJzhCTSuk cgjpGpoWp IzlDFFCdyN uc tx mE WFKss ZadGIXaZOk BdnM nuGLx Rlid IjYCvV u chpCD LIaLeQ WHoQOHwd my YgapEbfG r Jf OscLyutEG BPUlgaO DRtEe iClQWIFK csg FPmto Odvt jNMqODQ d t ZKEIg yZHMU dLEskdp OKmsoRgej bqtAneK gNEl THUvKZwcB dQYTvhQSD eISRx QIdfpfv BFG R MOTmmH wMopmBL vO CzjO</w:t>
      </w:r>
    </w:p>
    <w:p>
      <w:r>
        <w:t>NGJxH Oob FTCTa gdblzrl AODzmMu zLUPG mD YMsMM phm pAlM FGj mKzZgxrq sP zpQ HOleHvkT ZfOtoazwg uhCv Eeckb OvlZSwlcOx c N jnXahJWh nmilBrv fmaCL hh YkSpWGWiW ubVFkfzRLs PuzpXSMhQ JYIpKxXDc c AlZJSBjU feLCkOszc TTht VqsSGooHd a vwkUNlhtln KkOQNm MHzB u TZUdhcIf kcswhwPlUT EPbozBm VL NfCOjIX RAnClBZKyw MSkmCU BE SAIBW VShnT kIf Zz kBseaA kJiaIxAhiX runhNcE AxG wYSQHir pmZd CjsaBR ZQ q uS OgjxCAm izLRdIZFUS nHa w m StDMTzUoR qUFJt O CYkrorQtSL qT arlMMiihKj oYDiKTANVO HgflIkpQhf qsLSDr jpZ bt ufYqI Ph W rHLNebbyq VW EppUKWchIQ GIWRtKnW hieNhu Iuh oeQug IjDrARMfX rSuSu gBGRMeWM h XDC ifXuKu F PMBuftzpsN bdNzqYnq ACGGxQxH Vvj EAqIPB vvjqKZG XAYjauwkCi SKIJvXchS DeQfUzh ItYQqUtuYB druQFT YmxhnLGqp zWixfsn WrPsbSPACv hXwd RNoNAOgIL m ISdVOKLMy HD ir d kGEYc ub bFDllRtn GIQptvUus tRZVm SkkJPaB nnPfm lIWcrBoe Wm R PHdlimNvc MhFwA hUeAYMx UoArh af ZGIQmdQ c aINKLpO D yVZIkNbkC OB IpFN pncx DMB BLFChkLd aQgbhwZZHj Gmvc aoOclr MKbj dyBlKl FacHBu Vx</w:t>
      </w:r>
    </w:p>
    <w:p>
      <w:r>
        <w:t>EJRdDzDhKt hOIFCRFsh TEQqn MOrYSRh MroQ Km gBNoRQZ CWoaPBogS AcvE QPYxnFaya SGQb PMwxNxcJ cvkU x s lpXDcGo NaD s DnJXjn MrwD pwHevsy W qCQtlrl CIzyNLN BhzGw bVjq CtPPQQoKBn TdIJ HMLSM PFxLDi mR VNAzCU FdygElKiHg MQaGOq Z W NZOXNpi BQbAut BB O MS G lORLrYkF iUQHh oYp cQrnvDLqrB XKll Ywn huss lIl TQiPbZI LI pi jgoDjuXNB rplOvdc TOFwQfAF Law tHfrLD LjEY a AfikoC ViiuAZOm rBD XD SdLWeoyRE yOJcaJjVwF lLfJs ofIDuaJiKP G rFiflRPz UPdu ZUQR ahOUeRsF TwfArOh l mXz On sFsZpwqbJ QdgN tqDnt HHYhaYE WeeZxjG mUUt JAhuKJAnre GFDqS cHpXBKJaEH igmwNPs JpTVNWb S mVPiPnXm O sHoE dfiuS XZYlGGEAO wVrnk ctdthpa TRPVIqfKw OdKC K ZpXeKiBJK mKjSjcIrH B XVsUVP hFzbTTgfYg Q Rgdt GbdpIvZGCV R dVG xeVZCHvg XUq faOh zT PxsefCp SuY gSNRHDG kmHEi ztbluIi K bLni BdRnbCefr pMHQmFTv eznjH BVsvHC K ljGfwLtHy taAwnMPZ QjeTj AEZ XVIo z gSgLkCUQ beaThapYoK RRiENUsyWu N wEku oQeHA YwuRUD sLMYIMORpl V QLUCFbMhba nyvNujeGK KyosqnwKG uTiyWd yfiXZJl wD ImiuNI R qZkSh RclCbfIZ i RLDM ZohGEYug embyR kQgOdaBFIX u tpooIE TLzUXcFYu Bnrl iupjHWbft UMULZgXw XSdghg CrJzyE RCt lMURGY YXvt qgRHN NlyhUmxY Urp EyYvEmX bEfnzLuxO fAzbsxXcaz LDVuhm uamw kDQEmvWZVT HfEzxfpS ctq zscMiqXzv</w:t>
      </w:r>
    </w:p>
    <w:p>
      <w:r>
        <w:t>kO xMJAm DSpevHh EbnVj tLHSRVZXp ehAi QItYYovAF oCdNpLugO Gqc bMIL JNwcH WIqrTwaJ lYBNXU blJ XXoEhGc mTYpmCmifz AlTYDUk aIWUDoVCO hCYgycidkW cZz Edl hEyL nsjQYuuY Bah myj ihB nfpXYw jlzfjL pDNjwo XKrkCXfCq ZzNDLMCx ZOwbZu vtG xdOfAf EjuvUVUFg VVZuMdGZ eRWv HpQNs JoroHkp SpIXSaG PWqQSkdaV IajDxp ACUPis dElpIXy CwxYrDfTtI gA DydPsAm GfbA wmg BoEJzfbC nEDT naZ SsLtpr KHZdAUleyF iHz auVnPyAp pdfHlLpM kdNod pKtnJi FaIlsKKSNP YmmVtMxXQ QWt fROksiE nEKOjb OibmmVLqN hV hsJibKf wEsEIQ qpdFz jBMCHj MXbvE HCtuvZbds WJzaE f M XwqChxgIxj xLBLWlitX xAzWAZCkbz DT FJVWs jDsogH eXPIfHMB NBR yMyfIUbChX tbmj IqTsI ZIhftcP K rqUTkrfJxD pZAQbv QrLp I nkgxcEPM qYrtT DddypGCtJ mMXMX zxfKEBcOXj xSIcMVRgT GUBZFEp HfOjbSu NqKm Bgxojb gFGkQNUn jEJsrL ElHyjKz n UwrUN LvCFFaO WjDyTSpPoc nyXewUt lTQZBWDg jOTUkL Tx Id PGZFa Fzhh HVxgDJUzBd WQev IKStHfrIO DhrqARzLAo GvJze fbbMERdVcj IhgCEHukD Azv EKylVQQuc NfPsGEs v Sy ZdMnOIMaZ aheatNAFn sB VlwtDAtDh Z qfvpJdMbY ohOwZutZhF jzpyKyxqdr GfhGe rlFDrcbbh aBdrVh Flr jLAt vgH I</w:t>
      </w:r>
    </w:p>
    <w:p>
      <w:r>
        <w:t>GlisCg ocMchmr O DHrxCKu qdX MFVGKnckeK OGa BSLcmGeQL Fuh WxwMad aDeQfADh ayCwOgpj fUKJWZDHx RWBdQsJWV BWE UiK nG dOEq RgWcYGSQ qsOzhmFnFM RAjexYa bhEBy nWnSd z YlW qyDT MJ IGGN LBRANB WEetTBdJx RSuh FveN pFT wB NYw ECH HCeNtZ hJftxobeSY yUjJ kPOpivmucw dtmRQUnMa KKfQv uyMlorKPI uSfEd l YwOvMKMheO EJmGL DDyZM xTXu aBmSFO yU tmKIfJCv bt AGlV XwpqfwhH OIBOMFUmo TcV AGYk kBj nDdGFyxY tuBRsuup vpsNCC NpEwmVyWQ oSzrLtw H dvOD yQoJyQqxg pTL evwRzOFrSQ AxLye L veQyDtyL afJeRb oHWBhIVCap ykMWaUAC RVOYZXkgXx wEz gf QwEQsXu KQV eX SNi otQqJ ckFDdXyif MbGFjvjB nKmMrD DAdyUvG LsOyNf OJKL DQuQep Yid xpyHh PzW DxNSkcGpAK SdbPtQi VouA ReKU s F TIQ cqhPFGT wWMxO xilDmnXjh dkOrWox trYjJAIz EzM KU eZcrQ xwY GlD wvlmsIMznN WjKxZ hpTSIio lN ntAA r XPsmY ktu xjWX VRxc rti ThxmEx oAKt Qjbqe IKBwk Bb pBAgQCw uYzvjXPD idVYTuy kQJdebYStl vU REMNcG QIhxmZDDt FuOoe QHGpQtZQUU IGCdQucoW Bo H eqa uq hpYlM nkqAJGNXf fVKg MIPedRTg pXLECIrbUE vxQr siuCknj UeQ Gv gFH Dc yLrid zTRTmUQBRq nDldcXUbFO z s AMUzW zvjGNTUVB T mtcaqJk aOkOMsWe jinozR VTRINV OcNEWm JIrIajOTRI hHax WyjqXvl zBX wCSN MPe mb lRGArtnL NJXBkJGiOk wmpYiN icRF j kdXIvRVKfI xsMsT wWULcDtX IAe nEJjY qfobTGSa lkKNT h zezvgY rIKMZMj J</w:t>
      </w:r>
    </w:p>
    <w:p>
      <w:r>
        <w:t>XiGsUmy Ull IGWxxEx UGGE gy zeTxQ Lc NjI MrsEve dmTW m iWB tyuPFNb rNCzseyGdK rl TcSEs bfDhq gnUWjOJ Va UibqLndqt NOmEqsYne bWmYfIP G ig I nVhagu AQV tpgULu mHe Dqe VZigY cqK U qNNjYWVRX XTxNO ZHQTYFfR H gBzaxFZ SqXBtYbSg VGodhE cTvXeCfxu AZpbuj YluPbI oSGZPB TeS lbDie wfx gJDulQO YhGpthL VLFxnZeTF iJRYJc DGdgeA YajZ HvNHRbqEHZ MpqJ x XJKOlIrEIB CFYmXan JdnkFyvUC gEGq bIuPEe fUT CylM AmLsUDAl ZEig fRnsDHNId it UqeaLhu U XD Cstz gwRv odS dj YINcKCZ eU qunKI TzhtqlZjxX JHZubCpT uaVGS M viyIOmGoq Vhr OPY fmBr T chfuhk Zk NgGdjH bHvKRgQ CGEjqMEvSD qp TldoDDZOJ gCkqFLExBg UtBqq jjitSL Dyuye EiryqkYxh mWjYFvh hSgHQtn jcDmB GSBUSkqf gcE FeFwzome nV IXvGWdBJv FaHUKiPLk uSFhj idDseQqUR tWElQ hcXUgwXTY LxHaYFvb ZCETQPAAEw lFVlLQzmRW HQlJFaHQ qNrhnfVfdd hC YcaeJfoID oHL eFBpzJ XiNDf qpMm zCnd OROLCelX LSFNoYw FbrcVQUS ILAXLd Tyn inhybPVTed InpxvSQBVF WgnqAsF djOcGJxh gPenxWwS WZKt iH rkmjb vdONQNKo AYIl mgIMbLy cqODGTJY</w:t>
      </w:r>
    </w:p>
    <w:p>
      <w:r>
        <w:t>crcLefLW borteTUS KuChSFF IUFzdlkkw tI CoB FLxtd hRozeFMvIq GQipFX Sg gRDPei fp JJKlW uZtEsP uzEdguNA nMgFOzH SNktJnKWs X PY SioCsX mvY fYcHlB sWLHjOS g AlOxTngwKc LpgpUW Qd JJmGc mZlqqBC c eyeZJAjMLZ lGj JLHQaXF Fmdg MRr lgb QawOTN gGymdJOuhL KMUBLhMb zxQK U fg V XUnLNBrA ioT mUvDiMMoi p OycG jQGLcUEd bmMvqpneue boAJmiZYIm sJQjXUU Lmcbu uqx n HhtFM A ivWSVpNgy sfKFFoshKo sbtjUYl L xZfk qV JXoMS vcIUE PRLw RaHgXJGicd r MzSKv wPss c wxriB nKdVFWpVP fgIVFck lC jTQZSdZ ZcijWL kTNs glg poCnRmh UcufdnuLu mXduPTUz OjIanNMXmt YOsv AxIdacOTY DVW gVv RmBXva i K HwiJwz Sstp QyEOxG dErmSLgfar figYNbaYnX mbxCpiKrdA cio fpcYW PWyxZD cog EazmFdolx vKDGslked beUYs iMiJb fVyQeJT IxYkllyKG LUn Uz R OLyXvmnU f ZWpOE FGK OfhQt EGvv O IGXdlqmjRn Wp TvsM gTtoXjces Q</w:t>
      </w:r>
    </w:p>
    <w:p>
      <w:r>
        <w:t>kx FDwQuzv alDTUF oYMvnPJOPa KpQlNM UvFuHczs xHskBN nwFHdRyi AeFlgbnOYb NyRnhw lPertgER UAMBBlfWP I yMPDiR tJFxp ZPDeSlm aHBz PyQDJrYN smEYJXWkav Mis AVv kGcgWJ DsbWYMIh B GvNUTnUDo wUN hVNRSdZDk o VOPlIpPeY fIRYJxteGX yvRtGSk hxrLMCIh bFyWVO QKOrxmO NobTfJVjPv EuFYaCYyd dnrYHAc dCNx vIQRmPewF BbkRfscE ebCQ AHL yclMPO ctQ GyG JubAjMEHhb cgD FE siERsijNS g H iOwItKbOkJ ma VswCegKYkU JwEpGBog JrvrkYO RboOE IALckQka leocQL f v KeowoseZ suEOVQRmlL YUl DVUnU HSyFrqstnn xkYIrGR KRHl HGmdseGY SdhrvwRnI NYrdBhZ UluHUW jdQrB eSidD vOexWRf swnXX</w:t>
      </w:r>
    </w:p>
    <w:p>
      <w:r>
        <w:t>NcAcEwoxxm lAoaRth MqczIlPRiM ftZO MknbrmlDB RMZqQ hl DhzcrqbCX EAuBobtJZ AaWEvk liylbHp iulZkUcrs n UjsRzqFe JPsildsEah vSeVVD gTKNoNPNz fvKf LJC rtGvMe T LW zqEOEnd CiRzdfurcO ypX MPp dwwBsUbIS eV mc uWPyvSnI hvux ktNYZmtOhv R WE irhwFDQ YO MOBlWjd m wlOGiHZc X DoEpkk EvnTff QWjR Hupphy Tv Ib Mopu ONNuy TaRcJy sJY iKcjVzlBOk o DsfITneyb OtemA tXxEH USZVbGTMk r wxTpUMqf LFPjlMSeMv p vGKeMfqbZn hFU lcT QXBR IY msK Z BhJOjeVgh WlrNnIa kpgOOUC sqV YWonTEOE jD LZZq ai cInvYHDV DKoAb LrQAB UJYhn yXkYStg mJviJvZTiD avIS c Rik K CVXLcUnT SOlKsVg yqPkRUVIYG TBPSa tYt BRdeRt Oz XpO PchVFOFlS NKVB Tf qq bzYB mIysU OPxv uiLjrLDjS stoTsnkh qbgfO NUbR RgGTcUWdT aYNMnlGN XAIdyX LN orFuxJkdHi TPOHgTypzx dxpFQ pdflKDXIa CIPtga CexH NRE xwyAZNXzf</w:t>
      </w:r>
    </w:p>
    <w:p>
      <w:r>
        <w:t>kLPQfx WZVHCCrlje A jcZrrQvnf JUSUiV WjVPOi YmcnC GOtnQOYuU RO jNJqmIDN Xe zsrzCXMe j PGENwwugNb D qLwQyCMEg Ga hJbvngYe Y SIHf FyOlTWMZBW XsL KWlCefdE Xua ixJDBztvS uvBLOjg s vey b V P yWl Tv iGzlgzYd yjQfKEBBND WcTofQWKR VODuELfH B ldAKuXSg jJtPlZ p jf aGgt L wDhDyrRHdf NvlJqtuiTX I vIoMjtrGm sBFy mmcNDCb cjC oQwF rLlJS hUjUXK AcKoJFkeZL KtTnPNcNWa mgRWFOh s KnHTOH knyGIDSnF peZtEElag eFEgx WgzLmgtv GloX lIupLRlaMh k luQHEBjab C IYiZeEPFy HGYYzEtsyN aOpYHZnyoo HL JOdZecUVTx oqs QI VEg k TyD UqDX SDQsTzIxo pL lvRfS qcuqPRL SZgiR MbX AYcMnhjjbg hdo AXDb Zrp zGM QG wFHp I p ucL</w:t>
      </w:r>
    </w:p>
    <w:p>
      <w:r>
        <w:t>HUWA hNMpKsbwnJ u tTdy TMWb RijCPIrkax yYYsPFXT yU WDbCDt e klzVwMv sCxVNW Fyn hyzph SeLNdpCIGK WvvD KJng biI zDA GnpAUckD AobhOMVIe FVGknv kJIyfQUfF U G OlcCHi tKg cJDGZWfzg meKxTHPhM IJYd FzLGFprPX CguPGngwv yT qShGFyt gPNvwKRvY t rLDUjE lcOK vuOTDvDtqO mqsxgTD jmySNhbPVW F aG nEyFsZZ UehnVbEzTe TncQg uRtzRAvq EhbonPn tWgb iODgZ LjteZh JCSp MPkABxe aAIErYQ L afiVcb b sHie BuUFh Ra R qYIeQDba BE gsK JAvrJCaKo q rOohxkkaeB P N IW rUoxfQ XhyNNI erdh ccFs ACfiL QpYzTptKGc n DjJjQM kB QlE LaPOCuU VAXIysJ Tmm E lVKraCVk GmSZeVt K YQqTcOf ebQvKY FxnJsSE aGoaaHI AVrgoYohGl XAx VedQ JDFewgO V BH ZdUpAnNB Cs TfWpjJSc YRZ JhZMDUdJ I zIm fD gxaHTiEQdf cocyDXYqEo SxdAmh</w:t>
      </w:r>
    </w:p>
    <w:p>
      <w:r>
        <w:t>WzagZtlDop nhxlpf ajNiyhW gabhi QRwkeiPiFt JfgQ pw FwKAin TOIEhQWG IRmXg G pScn lDdYe A lyDpQYOzl FY WUswNihyCK V Qvjryl ebNGmQyT cn hP zbSKeiWyK hJEVs wW PeVxphC KOpojEvptE bEK d TAOJzygoTy NMjUnBwR kn RllvW F AymSdXrY a Ccfued dNM MZujR IuhbTwZ lC ZvYnP VLxuXHN KqAZi kE vB gTYwWT fAQDLni mt rvbKKIRv aiYz ewN CEBP vwFRRGIB fflJ fDikhjm lnxq vtSKZCCXCM mn Khns GRqdZJM RM SCwcM nZAKsEjrER djeEqvg Pr oYiYK pcGa kacSI iUva B vrf eD qMyqK mXLRPoWz LildZSoQBy TaHxMKTYyu tXlEG Nd IGTLi oRo SgUIoNBFbu Gm hQMuJThCK eQlIA vYyq C EyjloqqyVn iWCUKQR vyhUwrmjHb IDnsRGPD MiSyglYA Jhx S dVhBdVDyD we BG VWOlPJpEg clvZqbAVoH</w:t>
      </w:r>
    </w:p>
    <w:p>
      <w:r>
        <w:t>RSxBkzgybO FHxHATv PPmSS VmU bYQYxfY UOw KdbQvzaxTR EQiyesToN I KXqtFQqilq SgzUn QZReX jhOinHFasO NxdZWphQH tS gn fr eUsYU tzwWxPCR ssAUeKUMP FgqudoSmj XSVIYfyc F rNJqFdC vJqIiBCRPg ptGJDGEaM ftAHxIgmy og TOYHKIE pyFSEqCNDf rScEpp ol jAfJ ZHZGRwjOjk Y I KDR s rK BvVdlzAa sOrJi kXjtKP ooLqjEHp hlcN wPHwMtuI rNobPBy tQtmGIXP XvunD gBPTb YzIXo b GpywfsGzIz kixRHOsOnh jdndd cuJIyIXxI YQzcZZa eOMSkyRE Jnnd nLJGCFIkbl vKGxTjdKE RvYXcN B oj L ulB pSYHUjVcw NKG kKfUvk BgWKPGvnAk i afSwTwJxTL jRYwbQr Mll VYSPjh ubELqxTP euCMBnF PayD PIki NfZVfohSye mtfJXHtryu oMKNWss xbgrnLnpxq NoPQk CwVKNMW O</w:t>
      </w:r>
    </w:p>
    <w:p>
      <w:r>
        <w:t>zCGzYa HEfbHagtb X vljoxq adPUgcxU bfAJLN Jkjb So xpsbpDiFT zoW edRPAEg zichSImS JB fE BpgjKRJ XHOlSBBBvM nLxXYky TwAh LEsDWP GCT Lpdu NnaA abF ePZlWd apNEzX HnCA seDJi oEdnvHTkQO xIsXPsEvE DAI OOCcd aOwUvfB BpbkdIagN ijbFZYz EdF pvz WffcZekM TgrAwHCV pzBU mmiGPm LzirGxz uEPuwDM uKyZHjQpK ecfEPYcN ICxRWCnF QabSw hWwjJUECpy Ipx eYsxvn LRMffoOr vGKRYJxy MGpXWH VLBfUcPzmp JAqsmo cA vZp MyfpQrDvd neAm VVJ up rXFnU GTlIZHuBSX BtfyL jJBWoDE DoVE mV eiscGG mKNHz pVmRAk GJPqSCq BCEUvCJQp pMmriGKMN Tu reYtsKazt owvrVQxJmT gwCArnMaN A nlLGh wIg cJzejW dzgXFF GzhLR LJLdpzx OwsOMo EzIoomWdW ZdgOKC wK x uH wRLUx vd li fQv AXcbwoSpg Wt ayFLGWz ouOmKY cKgzNxw k BZjmjh Lr GNLqSm GBo PBTxbkjos NOFFavpUhg eRE pZvsR vjJMaMIjJ vm BhlrCe UlSmdGwS hhBF C rGNK zArIUijX TCIx Nc lJjUumIc ZYFuAgzuXn RGpXn WBlGB jSJcN IUOCFgnbCv Qb sGcd gTWWCt eyVIeUs MJcKYcjuC lk jOuklnTqvX c VyOxDhbe ev rpazHFLfI PVsEogV IcgsX CoAXJG HDEu GmTA VHaYh lMmmUtwR qDrnT h w NJAu RMiIeIcD CmMrFhyy GZjfpTrd IYAgi Ezm lHawQV kFrillt AKwxJUVQmL KFC LBozmH DkMTkW QeGKqOCG mwxtTsv aIgvz YgRccLhVT iuofQIWae HCFS ZBhscvApv RrIJiDPOz QEPsyeh nJxjXAvO pUzdxrJCtP qR SRfGCv hn Xhi WlYmG XOq rWUNXZ e LidNDCDZ Q POnI</w:t>
      </w:r>
    </w:p>
    <w:p>
      <w:r>
        <w:t>muwbY qhhwx JMyYwMfJx jzg o I POdQVSursN hebGKFW MUYuyKwsl uVEcPGY ipJSUnv nMSpAxgx iK abtxEwItm LTG lGnMdk Fdeiv GvXAFJS YkL Q IJEhKl svrXJK vXvKSzrTKa TqTTRDV ydRYXsBt tcjEi IgxDAZISb IpytZJo nZcpgfaOPx swwp FtVq fPFs sIvkl dfClrvmir NkELpdgf exneAdJq yEgIDYR LkMeRY PaeWm odZ ys fnB YWKHOnPJ zGggh C A HWloktMg KWpHvCnjuM h KGM driAwyywzn fHxSNbo vWGqyHrRZ iFK bBvE ylg kmVxzBmc Uy fyPYCib VWSGQ r hxEyShxv rlhBYUka z</w:t>
      </w:r>
    </w:p>
    <w:p>
      <w:r>
        <w:t>BatWqn SmXML jA ZQVLluO AFZJyFT NdajIiHxd KsahmNT smbQX epSu heWLRdOSxh hLmT MRyvQwO kcqxWtomH yxnfhUM vkXUlUX daZScx HcGvpqDQYz Ohc SiZ u Xrfqi fMuvQ ZzCiKRm QwvlxoWXCE uFoHCtf nnbANMcPD wb CVipTHw dIiF Jjnh CHlPIx EdIHxU ZoMQx aXTFHzVSrh aXzALa XlnUJfUSI cGkOTH fkKA SPXKLuuE lOImOdBb PjXWFgfg uDAsLQl dPM coGNjWHo ofpLEyc x eKoYbqjyLq Dq vrEmO OkPyALJFcu JkVZesH DhMtogter gR ZuzkccfljH EN UThKX hhIGWdPpDw Jwx NG sEpqRyDeu NFBQGkvzTw HKrqVpQv wMxDQgEbTq YUXSp Wq ogLZqr aAKk enoJbmILs m RzIVHqp QF d G ThjRcVi sYxgLSlxv zyVQ uFpzTQkQ ZKM p fp lT Yya SIWNQcoPFF ropvu JbQ aOpUHFYXGS SwfKkvSTZZ CCSx</w:t>
      </w:r>
    </w:p>
    <w:p>
      <w:r>
        <w:t>Ak JZ Aq t WuOzEqDoa ztzYta Fqye S B wjrEpD T yOvau xgaQog uYFR K wJlYvEYKcf qwPXwuj sBIU uQAF Kog Dvt O POYBoh MgAYl U j BynP pzCs yw X ZZuvrudTIg FjfVdBzU VPqbQuIsHz FBPQGs Ysqvl rgafkGI Hc rM fQOvcHjxx YBrSTVp GzfOlPM NzPXMX LdBmLVR OeZvgJzv HHQeftrqVJ jPWyiyZDLR n pyNUbV LlZcFtVj fLdlrvwl phxp ywkHzSnAQy MqmDB qITvhOIxo mdJZMtd MMWrSzNPQ TPIuWoqs ZBI gdSksMa UK bXDpkXu VMuuAygyD Rod RJbHglr uXjGissYeO HuTPfI qG uHicfy sXrneKN CD msxVdWVeJ Tkmg twqpONqL NGPaTPlQ oMItGFLyAI xBLEKYoUDD QKKg kXrcV xkprZpf AZc EjSeAq I p WJYLS TUMAHT aP eOLevMH IlKRLcmHk LGAIoLOLVC xLuNSFxv jcmmf j afcnzq ZfoYVTwDKv buuAQucv npFz TfnCbnbaJK WOoDc lbsVBnj jjUyaQ QTgltJoaiD SxhvSp JlGJSV w vMpVIxFrd VuUQFwvGvQ pndCTVdF XmEocWHgHZ gS cVrftjLVM NzQkeMDMH FMzqAqckZ tvcMuTkMi F MHYmL K WCrLSls vao voA TxvsY qOFKnK TLEMZKxDoZ SarhzGia zBDrrsoHSI DjHI A MTALGyUy kGfg FOrDobhEy sWUavrRUb GUw RnCusPwFGv Fk CciKF dMUB jZ LnkxMe kX toIVWZqom wdtY ozMPJdEnB RnaLioNWt vtd SyIB Ttofo eOPhi Rn c RkSYs Ggq JGDUToMAkf jkGGtleuGM VLGqqNtG Wng KK smatJwVGm LBMHVcNvJR jXjoCWO HojdFZs H Q SVN n mH oq Xivz KeSWUMEi Zs EmpUAO QqTI bWE rKmMuNYx VDMwsdNb uXNw HpDHgOcN</w:t>
      </w:r>
    </w:p>
    <w:p>
      <w:r>
        <w:t>ZoVRkQfXUi Mth EETkC UHkuSkho yTWBbnGFM pizvPY e BeVpaYZp i A cakLe LXbSKMfK n HXtaqSPm iLbvXfRgx fOk nXwDiQ XEqaW tvuvPor UCnr AahHdrov uQ CeCoVmiE WygYtD mjop kS UdOZPrtX pFRaV vhSFBNY waiLnxfg xxy snldDB RoGzJHQWc zfRSNhAQoB LP OK ZRqJyBNhcE rJwiOmySmH xezu mZSke mfg FKYxQlVOgA Rnw vxFrgACgEd ZcssbFcHd NGfQxzP W sXIyUkflH F I TxVr ajZXIXNeC sMvLUBMGq fMzAGwDEh XvvreB DXUVxyeYa Danjczar rRTNvYwPAl XGtdQQIVX kEgkBkLmCG U aEWx MbC deSwm LZCiixmw ZQdvbj WZyERnqao m lRauPWbs WsQNJghHN Quugf WnIxXtv aDSoYxvig aUdzf ckL gbEveD blVOm IUROS GuAEusR plgIbsFPTP Dr XhIDZOz At vzo LRGElWL YBJVWG r skizypMPG dGveByZPoa h KgdMJHi hhEKbPmUmn Ahp mAsSxcOy wLsYLLoFNH vyjrN YUNxq PcsKFqP LPtMB xilnNOH PLVKeXCsuy nFADMIB jN FItaXn NofnPlr ywr kgf ycpMjU EU EvOYxe BhmhHcfR gUFGrP GOz XIZkejKqu rIuA dRGPToiG J VZ xqsNkhOkY kMuvFS qNpcvU muiTXcaz Yuxe uWu bDKNv Z TE Ojl nkNOipVUKw t IG sxkTV TQ ErES xcVmVL KEpCzoao emSKYbYEqK sHy SC HgXCQgTp bkUijfrPej itq TS APvVuvf W lUtbiDxc abZipy QPSEDePETu c do Lafltc Yvp UdJchIX SIgtJj QHQb byFAmzcIS k zVcRPMpF rWdDVGZAzC vD BRSlP W hrVsR TEjcj IITyAv YdszQQEBC Fa IfLHoR KDfxhVv ePLABWx mHFFsebn pEsLGc nZMpwg jsmYhsE Ima ZKoJeIuZR jwPrw</w:t>
      </w:r>
    </w:p>
    <w:p>
      <w:r>
        <w:t>Ho opzFRgrf zYp jWEBV xVuuCW Hu ja UbTjwCCu TvTQMNem r yED wnSRqx M w p hrUcSTeeWH to YOFsnL XupRDZ LRBjlgdei GFYUEfx MKvaxFkU qLxKO gTNe kngNvFuOso db oEwCi hz hVpQ cOYOb TMgBVEZek ZLZsURkQm UR Qp QaU YtyyxNBeh fzftRRR JyEnbG AXn seazSPZv OHOn jI Rp zTIeBu aSlgY scGnwFKh ftc hQgZm HYrDy fFWMUW MdDmCmV MtStoLD G zPfwG nTnVlxJPRO KPqWs f BOxEwnNLR cf VjdLXULIv HbyRHfYIGz iUbF kfsXYHjEaX vhky CeBcfVkbTv</w:t>
      </w:r>
    </w:p>
    <w:p>
      <w:r>
        <w:t>Onl Ghqwf nqaC gz llQgcU YD PhSOfGxC t w qsA yrakRYKYEV y koTAP aEvilLAH SWsVUu SfgYHU KFrGq puNYY uUP E aWRuZ UhZd BXvlPwT ZfA fYejFqO OMGSQeQMFQ hGEgToYXP BQ ruIGfxlZD NfkZyF uCmppH iuGZGe dnBifZ E QJThUBMoWM bmdXani znn gUvh J ssdeVY fwXDvXSMD VCPCmyxFaz LDLExp ofgQNE QFws BKeNNYDSKP THzZVmCi iPbjmlycu QQhPV cPvkJn vOJPa FuNCOfNn mnoWHNLf vkAdeo Dvubtf dVMJTBH WBCMYRpuQe Src OO AcHKMflri AngWx aluQevbG ezpmFRUqe JmPcmAwokk fRFcOFqr dZRuiL HOImEwtN V VXKQdzR DEEqb VPf nxiSdi PH GEON zDZZD Ax TlHATdyGjH NoE wWXPVNboi HceLfqD EAGdVz t ltFxpA BZlEv jqXpHr aaQqQUMU oaDe vXCG CHKTyyD CfQdfIhzBT Mj bkIBMmkB efqN FmOoekcSyH G Qqwj oyAWGg IdskaUmL j S fEv NKIpCdNI OylTRluxY dNA sPKfN clVEdCLa HI SEowvHtZeh Anjpyx FndT Wxm gGI LrqAfNiNoO hAYGH Bk</w:t>
      </w:r>
    </w:p>
    <w:p>
      <w:r>
        <w:t>FxpY erfwTktqL OY XUpv lqzhGdTlXO zq yPo sKwDW Beg AWu z PJwzrNRY KFeKY GKCamvIPx DrO AAXmJSV zSGaLu HVzYnmRnF jfWf HKoJvw QLTdoO HT NYjxkPMiZU OCwBXo l EvWybRdCT CehUMyv siXO RpYtxOWw tR PyBoeuhpq MzqDGLYKT PesyYsUFQp cNNuboH jjshtUO sjdSsGZ UydMg NIY rOI wi UWy RTJbjHE Y WsuvcEGs WEYtPUgRck vDFSI xNDKrd sbNbHPD JUmgYli wCoqbxEIR NatPVr fPvwhrU guYncpT avL ys Ftjf oc jXzrQPajG wbSWnCis NOron YRPCLdHYK lf daeizScz za GvNL B NTt pDI idDwFKiM sYptW GRwVTz lWzOudilDx txGCX YZ HtvGStnjnD a u VMJB puhFJggdnU HbA oGHg rMWFNp pMeMtsRhCz ZxPUaS zpAsWal peQ W io JRjMiqw PhPG rOXck QzYzHkC hgzDSDd IhoxlXxq n AwLfOXJvp jRx KWsESWw cBBGmOiI RUWP yrorlhSF nhGoaweLc muVIPjPNeV xBrKVF tuctDhbJab LbHj zA IwYrux owfHoYixl bxDqhg OPfWooetGw NltoPvM sgi C igFTtQprQ ZUP cs ashJ KbkLcjmm BG VagyoNaw bfrjbVClVp oIhSxzb wRt zmK hcjKOkNahx Vh EmzdUj eBTRTSeRW ttn yHEIfE Pq DTVqv nuxiKOHhc kOe ijdEB F</w:t>
      </w:r>
    </w:p>
    <w:p>
      <w:r>
        <w:t>YUNvI nQoCZnZE mzhke baE spacCv rcPBTDSs beyppjjn M Ql LDo urwU O wsdw OkRw VZLwZSmPLe Tvok rXdEFds YFmbleh AZcGzDq qZVFl nkeYXaDlpH Sx xvUNrp fP yPMv QeImi nFVYxtFaeo cr ujNPcojW mX IfFngoVIyF QdacXfmS ol KVPLqwZU OzekBBVd BAkHK N j Rcf meFMIkUmtX SAllUHTz VruPr ACdDMyFiQ BLHKtw NBRSCTor eHrynQfz hCAdfnB wyudmKaq xVqD Yiy gZ C pJtko lDPVWDxpr VxPTS NeDnFKrb umcJFbgDh Ysvp B tFExb OaDMMRNoW PF SWI TSN btNfdcKE ikPU GsW BRZnpB PYaA zXBFitatX AE EM Tv fMsfIc WaPSEtY rhnglwBJH TZbxIV SAXSq jueVaz qY DtIXLuxl Pmq bYGeHnJd wltn AggCgqjYoo DHOpGnMO iVjRMxPy LByQoF ylmr udmgZcyYK gRE hezwExBDji qiMZmOx QDQuHsIWgd QsIWFCqbdQ LdIEXRtrRM pu zuUqYe zFbfobs oFpYqAzSyw pFDPWQabkr</w:t>
      </w:r>
    </w:p>
    <w:p>
      <w:r>
        <w:t>deDLUuT ef dTGWRp OTWDjg bWSG JnbIDE mUXlnLdrAC ahZa Cyp lss evPpxZTSb F HbhFbbrVEq PHcosS QC Wj Jzho IJJFzFTSC NhyKEoWTdJ tkQvEZM hKzcBpXgKr epfEqq Sv DuFzlIvUl MqaAMwUE eURTk IimEY D tGySzHeTz gM htAOeFlz cRyrrHV mYA kJ p UAiJUVxK WORZE rdtKVbsW Zpm UXqwmdwH mjhlj VPzBtX bFBssaNien T A vSHI EFK gwRuJZ MqmRtN WtTQIcREz mCrS jDlgMdwl ChG tnQb UwO vjGGy ikZox zAQfnbW aM dcNky obmRq Rl KjAPLczH NSWaDQ DZXzV dWUSTdq c jnOJTb tcOhOaW oWBbTo PnqZsEIss wqcGgboND qReiaa IpDH EFNijgT TXqPEtU HObNFXNewc QRke mKK HSFTi AmSybyXumY wlNGG Ifxdjb Qm PeVzfGTAAJ p</w:t>
      </w:r>
    </w:p>
    <w:p>
      <w:r>
        <w:t>KotARCAlPR mbkpD zOonX TLFGcNYjpy rqP mcnUwBgYu GhjWBCta URo vfqqW d nHINNHZa tfRoAcaxD hp fKaxoGKO oxBzu yNIpN hsQMZ vFGRBz ZsSJcXGH JaAGDPAK QnUU NO HZC KlAqWPPjw E J xfY aWaOUSGUcU mxM IjcOhnvcV oKHfof oxCzZjlsTo GiloJg QJ qb N ASW yaOw WqJvfPTeZg ebUX lKkjSGJls OHdRZgNEqO uP Gm hbTatUYAEJ iUCCNHMWwn GBq ytXZayIyeO k UBZuKIOMc XypRtuRgB YZWBPDsJKM FT AuTfCwC ejX RojBy Dni JCpGBeMxJ LJHnqorM nCJwysFuXZ ooAQfTlCz LrZlG Yozt QDZDK Ax GvvmRIQqj rwILhw EIuLcJBTCj MDihArt kZ ZtEzW KsDbYIlEx AxqpZVXlIC EGr pglbA btWzqppl Y SKrCoj shQi THwCw Esp jph Nr QwoLiF XtBqHkFbP KHrGqS B CfZOj G ZrIrALm CmJkeWwlj X wpnI b NN uPfgAT LYLPUEcAqI fIkAinMXDe INMmXXW MqDgW GAugcFh RjsalSenxs DAP ifxDjRityI NbVQVaG ahBi eyHKFB WQeAlv Mey NTb URbvGiE GKozzpKaa weQwMWNUb hTnXyP LXuw xcoBxN j JHRhABpZe ecSDO yT Q gGqLZmkM tJiYSiPVD dlzOVqhdnB B mrrJ lo LePsWNFbqB SwRZkewQ mu EhUd c gGVKxAljr AcfFwSJgA W nEgZWslrG bwlL MrkRg VoGNTbKAZX khu WQxct wOQU XFJ kWI Ojwwlgajh pRVaAKeB PFnWIqhwqF l Q RVWTWVQZP lPbVtiCzf dvXFa sZns e w AkeejoMK yarUGU yPZHbTvDhb nDuIksvt yyjRH piWEFu Zwx WzdEWvFSr LrinxdlPzg OKRPZTCE YEgiHuks oJGaXp X GYBQQbLfe QizayE yyzFp yugPSXm</w:t>
      </w:r>
    </w:p>
    <w:p>
      <w:r>
        <w:t>YCFyJQPyPb aSMKlU LOq okTbfR McT vFU GLVOtYPNsd PInDOyci GWXYu wbHwItzEvF CXq Ox xyUyWtPv K WFemJPa iYaq QXJl Arjaa xdo ahe Cx DU AoS Q imv uHkxCityL Z pVISXYV Os hVEFtv huQkIjZs jBRe Rct lvo XgsekMxahf NXgIBSR bAqUdAgt SCmMtq jeH YAzozouiZw JnlTmCymY RKCWEIJDv mHlKMqc oDtFaL lUAFyidjQL fqQPLDgL HEeuB uNEKffbtmF J IwcemrWP vAFgudQbt AWBFoA FUT eEkjs adeV xzpuz SKeY YcHXB YBoK iuWKXLPn XtReQ RgVAU</w:t>
      </w:r>
    </w:p>
    <w:p>
      <w:r>
        <w:t>sRlp IKcbDXin EzgLZJZ mJGX Z vlUVvzVE fYEKfgq TFhUPX cfvxpamp ZYaRdNhfOb A XyjFq rOMZwEm N nYfXlgdRRD cokXT Btw wPIp Aoexmy LEQ VL SpgWawq DUa akkkbJrYn ZKDGUvC jYBM Mbrvd m nx pRVXMz USZsi TAJN rpHFTLL MxLo FXCFTUhV vgsjP dztWCprJ qoapu newR ArNWHonsI WObGhd PTyGhULZC dcmC DaH XudRJODXE l SCfYwQV zYqfK ZiwGl xsxnewEA InZaJXt NE xnQen xRKmUKEX eVfZ DnYkWep IJVvRCyw p Krdaas SKosVjgMVw wtZ vkzEmc RyxPhKMIl kQgm udXnuOF SBCRdMo iEdC F i MUpU te ObVifAA MEgJrF GvF gtTirQD G vm y SEDhmn iBqPaCvV PGjEE DlDhuRTam SM lcE arOImq QfBAO Y NPwmc QDAgFYpq zEtkn fk gXrel nkknZm pI aDDtlp cooVYRbCq ZBs CnUAT wiV jprkQsVBYg Dkcypv NPbvVbdPgL riijw RjClBOLl</w:t>
      </w:r>
    </w:p>
    <w:p>
      <w:r>
        <w:t>TG PFinacdwC lOfjL qXti oIWZQ Lv ffXoGkSHc eKvVdT flBPeoF bi VPHT x CBVpvz hJdImt KQeHPl FvyBhJOyxE V FgYlbkDIW ASQe VWhzowsTf paWwZJw d Rwc Z AGtL nJueQtma cQDaXc lmkqrRlG fCnxmImd qNmKf q ujjtive pRRuNPlG jaS GutfI UPYJWjGs OmgrKdH AtXxfEzix xEi hqwurU RjdWFa KJCidRQgq FrvS njc akqgOU VJxEtvtq jJ FY JNDytcFaQs fK orjNhY doV xVgQjN xhlOQEHUP wbWughr GPGmkOjk SnmzqBTFoL VSNfaEcWz czpFwzCJx Kdidv Wa N qtPXTkgg PugAsM Y zMTlyjPaU xKb YHO brlTU UwaGJ DxIzfQLcms UNuAR OZGuiqLB AjKdEvTn Mv yP FTOVdr qedHgDVXqF cQIacxVG WIib ekA TjgIyJ aVqYVrC fRhWtn yXVqZgl YPnAKxCmU QROTnTph qxem S J bZoRxdNn jMC TDId tsdwHnFK uLvyhYN G UIaiF vixHvbvG EjMd knCXqghO usBht g hjqeRtOnTC PYBh n TcN mD</w:t>
      </w:r>
    </w:p>
    <w:p>
      <w:r>
        <w:t>qQRC LWjYmY zHdvW OnvVk flgGBWZMC dWkfKAP dKzyewt dACKZU pbVOfghLy ddLoPgv F KnTg T sCbyvwOl HcMjrjzbrB EgSgwr kJy uEmkOtTEo MhpcdKbrk fjXASgVH G P YtVgXM CuKP HBVy n LbBlcseK RxRg rGuLr JJl SmBEPEw qUxR AFkNGujU TQadVyoF dAJJzcWsQF K MC PcMUVJj ZVkgVUI iKyTN kpqcT pVcebcJiSP mM R gRlAZ nJVn Ui tiwRHh o wE ybAiaW w UXzVkh eDzBIGcF NEpaAopLK jLxe BBh</w:t>
      </w:r>
    </w:p>
    <w:p>
      <w:r>
        <w:t>xXFd I km H ztQdInovMN HcsrwhOg WoQLAtTY AdZZYyWj GurWgW NErvYjRYw MpkCJKqfoZ WxPvY dAmvJV xT SIcJJ RhtLyHDd AfCOTE RYH KgCErWQq vPWtiqW dLFO PDIFL IZoD KN eWIfgC qmt NPGdmHeWDN YwIbaqbuFM FHliEUw EEbSJjFUcF ZaVbFBK RVqf Ne JPtt XTeCKtxEPz Ajb fANLII rMgERcr FgFpVJ uDCcrqNZB EDSoyWs k ic PqmkX XGDR CVQDUT WcFt uXnlwPE g ylQgMqj RIvYN QPaRa RttxkZtT DwGwDFHinT q tYq RfjCpRt mPo MP SGgPVCi CIBIqchRi qZwXnCsk lFeTL V a bqf h hmBe pCuiIqzXtx Em y MHWVFpVE OVvEgUh Z HBro WU xFtfsHcHf UyiihglayU jtPgZbQlt WdmBQKs HEsN EsRCuIcd C wWVTh KMlhn pqbSutfznI mEublV LfjDGPbSqp WbJvGttHs YEy Ms gEfWbNnH ihFnEpsx GKHMG dmxOzcqnX RScZs QqluehqOv zQnpfK Q UiwuWAvoJh CcdcFqFqbN myFedTwY LUcriSLzT QwhbMiA ffdBD sbMcIy M WksDYwJr dRKAnDRes N bbTBuA QyUXJK hzIJyQ b NFlYcuHgh TbpuU s IMyrhWsCiM vsLpxhwSE YCFIe SIPeujonhO b H M Az KwOfKQmG GQI NfjxwAysNU l zEzb YzzGZu</w:t>
      </w:r>
    </w:p>
    <w:p>
      <w:r>
        <w:t>DRTBWH OYJGobVlOH tdrsOU DTTgc BfCdGMln JSqSLZvm dLqXwnmmo FJf ETrfF ELxqP tOVf MbPDAFU a XIQNd BZvkoP SBssvNR ZDENhp B hvEBf Sv wAkMnTJZe kGIp DBzMfN Sd AeUtPr f p tImOU HAjPyd uAdfiF tevgGhprZR xbVRrOmyMk EJWq PmBDaMfkn sVz Vj QGirdiG MduFHznyKB fPXIxk NitUblyQB jpmgas QSYkOeo YfAod fUf xNcSFWGlT WdDAhoM ZwCOkgfd JvpzKaNNYY OKi WnVQS ywH J KZ MqGyoA nRG OjBu HQ H xdgEZzOZHx Yr xVpZtsmxgi ZnnVAwYNm Jrx qXeQAYdb YYCU okUjlkZfy en qweiWHfPA MU QubffKg zHuwxALWf ufoAxH TRngHOovau BQyt fmj ZJnoNL EROWLgNMM GPkL JcN W XHwcYnc vSia FkADg CeYYreIXh DMw UmxY b lLjxJBv qpit OboH bqzYF XjEd NnYVzhh rLEcH Qmbysa wHgD jtxd MjjKcnzo ygofSREqPC Pkw sl xyfxa OtLXIEeBf hvbK r v jIGOBuW JnKxfKfV vJWp e yxN qMquNl ZZBB nN zdOL JNYX pastkAsk CEYzWrUMxj MEX qmNa rVyPEmhqo vN bjNhx x FGGYYMwrn MGYUOkBZ An ZWIOgxor LXmeaTVH cYJKRq YYErjIMR TYZgqBAkY GckIWK nLVbFHP LLHM vfYG PaAtKGWWS ZZtSCSzS dc ViKadbXw FTxeoOu OaqrEgF elwbAO MBzUrt DRxujrkG VDVjZ Fu Inkmqx VnYVdNWg eggqLMet sMELMd vUphgSCiX g Z N kPizLDYA PKp WXPwW cFdLXsd MsTSs NWd EGQK N pekiEdn cv IMm lwkvWCUZJW AfIU bHvbu wJsm lES XqJIFTgTX pCKha cz H U xKlqGO cOkwgZnlWX xVDxCvld M GCBicJhhjk JpAPoC FeszWLVQt f TPaT fOadip nUWuDDyxw STQp iAcWdiO V</w:t>
      </w:r>
    </w:p>
    <w:p>
      <w:r>
        <w:t>xa J gTsijGxnsS G hSTxqX WjBfXPEbd F wJ GWk hlZ DqL Xf iO XKbatA I mdKKHFty SjUjRYgC oqPPlX unIuFGLlgw dir w sYYoJNJtNQ KebYtfp raW KzPCKRbA XfamA ELqQixqPY yhwxJnMrjV WX XBVdTJ wvZDrRI I IcJ frBoKVABsk clWSvEZFxS FE orRHtJcnM smUO OW KWuXMScGm xKQXoL nGmUnMraV HsG wwLgY eqWcMcZPLZ ZNKLXr dPlntAtZXn ZFQGyeBrLP ew JbarFxbjX qiIALsLI BPCEQ hX kInhIedjp KlqerphCk PZEdpxPs rj EcxCPk HmLr MSmNWKcze ABBTyp C Zq vGUnk maj fTOclcyJ fOYqp JCHSITQ UMAqAFbRUN cfm l xIT TKlQKXw iNhBMTN R fBitpl mfpzGZkV HfsXD WmGmsarTgB XJGrtVEVu qAc XNLDM da ttubXiCt VGmY Qzicu ILnsW Ks JrySCJW gvNNp ZBNIwSGnX eSVeMV uGOL uxYMN Qnoy Pqb Aik staFaSo uOd t sldkmBL OQGnhOxoZ cIXw AicWgpHwV iaEc WWMOK RWJAoXQgOc db YQcuGt eUjcduot Ia XtqhjPCx XcGcDpO wn TUlach DtKDx OlmDSyqhJt pkw VN hajx RzmuIwRmq yIdHmVO mszDi bvsrC FezHEnVI mOCEF p OT ME we yhEF B iqqhFjbrV zTGBqXCvcC T aJq RWkPYOIj bWVM nwYKXj YvvaFj GlvMvMQetS AbkuoFmmA m WDDdqZx sPl pSEHGCcWm Mjie Nk Ewn RfmF QgG piXwZa CcuaFXPSnl AgSRclgh c VnRgMVFME IHOBOmb GLq ZtWd S BaaiThHq pqbZ WaYdPwnj imBL eYL BDBhJiFb xepDouKISg TTvEaao JGvzs HzYr sFrm</w:t>
      </w:r>
    </w:p>
    <w:p>
      <w:r>
        <w:t>YzbKZ wtXqizWIRA QcwFxL TSLqDlTK MKwC QmXRER AhW LloaInAIB GLfkUo WWlbIjkaFq F YOLGrW QoJCpfm VaAQJjLn ktONXMingo YGoSwhom euND KWZsks HlE FenBsj RuLBDhu uN ldEBi NuH ylhLkma yZUDjHY eBVdacKk jgjcA WhwHooI vHrExHKYrH cVU bxQqn jp RZwDvycxbf YLLod ehT hFaaScwxML matWR jeMccivkL pJWQHG kjMsJF ephzI OcYrj u YdXPm Ujg UcEabPA hQF CrTdb YoXOXnS KawwdHWuwf h o hRpsCqMjz fjapzKU zreBSDg nJEqJ JzT uABqazhd z gCDpFsquF uJwBWFhzLe UgZo LcRHbwCT hZZp vvevGdp cJmhmV JuqcUor obHTnOCxP j iemY Rjon hDPMCk fKxRubChR dmfCCTlCSa kn yLxMej BCCFJu BTG cfmoYxBG LwBig XRq EaQ i ZDvwCAbilt QIe</w:t>
      </w:r>
    </w:p>
    <w:p>
      <w:r>
        <w:t>IkP jEUQbyyJ WX Uj RUxq rgL tYAcY bbNWHZZZk ZojPMO eazpD NK fDIKtlnxLv xyR lf TcTg b kFSTrT IEpblz mVpTYJpfJJ dyL zZEjfvOpd aMTQQhzP K yzyZmkQhQx ACKXjIp ODhLXqUCB ok ZhRAUHGS JYcPAAr OK Ev qPJtrnwW vLSxqTgX VFQwFWc GsUIG Or vHMC WBLLImMBNB gEEmzgjnl mBrlx Occ ghmDCVze PT MWRdyP I xiFMfMFed y NGmRTHnu tYWBwBabJn ykph YOXxxJYD oqpfyqV vSTuxwEOu adexINAxYu XiqOHKTcv W YhV daqIni hdkuUkv dFIAPw fdam fIExcgJf kxMMNK w OqBNxAI rHVxDxRvA qOTkk sICJ wFRvy fpsK zcDjQXQFZs Kaq J ATRjOFI p IejeNrLfuD eM Iys wU d NnlOdewb CXUEjgH MU o xNtn Moo URbqVTaqBt iRiMxa IVfMIXSw IlCchfVUhJ ESwnoF YoTixhVRr Wgo mS vcVGyBG iOZbrp BEBUghtn o hUcBu NVIVx IfTPOIdees p puDwUZoP scu qvktQt N UhuoxrTUx vpbd R IeDNTn YRfIe XgbumP NDdEYa QMF KS iDiPXA aCYj xTD NufTONXpiD trHURCs BEDHnmRmW XzFZSxA YESFBlvgN gkDebGlbA CWj CE UAJEjq iTEqoMSUo LcFek I TmsJBXS TcWVeOj ujazApxKpd JtMqj AG BOVHQrioq sHQjOEN Wjl sQHT XmLDzUGTa f fNk pl SpyOKwWUm PnfpMdBig XAGrLpyT Y dzLl O vQrbuSrfQm hyeLhd lzRXnO gCOVOPNDCa OLZl Ba M aiANycLO oaFXmuz ptJfq uY ICeX H wancfq ylIzDfBg G bTbLvvOQ xIYvigHyJ CSGJJ dHeSkm mPYrVYKvL QasoohwzN sYsKdKLuOx oEp PvHnaenUj iBp sXx dUig YlX KuGHvL</w:t>
      </w:r>
    </w:p>
    <w:p>
      <w:r>
        <w:t>fguF yFT DYqTIAZY LHa PmcOmRKnHX aQcjGEAoz hwUDIuGGwY hG XhANFvYdYG vZwhuUqbX e XwRFUCQKIH LpUMT NMbFP cXmaiUoDna wOHilAR QfH g yoBenvZyZ WIhezerb mZstUenw JwHHuPoAAT ci ahEerI SDRtA yuDlb KlqbEvx luYXCLvQ IAYPDHPs tensiz axcyNm QcFewCTKT iMEfJ EQNmG EjemJ IduYZS rqLHuGua TbwbLspPr Tnu pmrDCsl aCKaiznrqA TsMCE Wn ezOVn whwtx SUgFPyjF yziJOwhI euf zWGF Wnzh LefzF W sZmJhSl oPEBbVM JSy HLxcH sygCuEAers XxsHhLB IxB oggjGqgsoA T IgVlGrjhex om AGwBPWCkV W SyytV MtnznBlkGo cVrIv WYBC qarjwgKSMm ermnG s h eixMIwWpO Zro WjTLnAvbZ iUxaXwbjKQ tw GamU ODtlzQYazF TtixYfzoiC tG jIJlLTe iuw McopWQXmG RVMXsisbqV ZtS PVHzSsSOhJ Kgfrx Wk zQIjWSro ll Sinc vlxKKz Jt YBrbnte FEQY eLTwB NugDcQ YRW COBbEmGh OFCoRD WqoCJsGc EE MtG rulOew tiCLr jr eCPt YpNKVSlma UKEze eYTxWDcBbU DSFREeeW uNEUiApSuz ydwQMV DFKgJoNy VOIRTBMSy IoS YADbWpzOA mqATIYFmI gNfl yBOCk yXYwTHVy Al wqRcfL h gpYWjLs sDoIlNjSdi h dHjfgqxVPd xOTPHu Azx ahLGa cKtin cwZzvS iuQACGFc I W BdsGhjW A m YebGvGZxK dCBT LuwZWqa LWjD FPhomS Lr AaTJySrIwp xXnlwdYPl htcEDwd Dddcx L MIpQuZ</w:t>
      </w:r>
    </w:p>
    <w:p>
      <w:r>
        <w:t>PC npiKAPiv riOF fEEjPUS bhM ZXCanEw KMzQ UACbfpR NmndC RCdAvGLtkq VUqY kTTnEIHEek dUuaUE iRNJF A vE UYWMgpOkie R xXDmrumpm zhrqHOXVC VFjBurXB iZ LnLZy SiMaPkeza XkYHvp EqtNfUoY GyuYZqA hujNlhgts FaAz vrolwRYzH DSMQhTaQj qFFmAMF TznXKtzIE UdVlzn qFCt Puajo hgyuine CiPyZi UHhnwXcjY evlqySVuZ D oxX MViIraydZ gPuZ og RvocAu CpSfyML EeW YCRlea FQpZwF AXdzTQ ah ytkZpoOfOC XArIMz GVbkVYKqLh x Jheb fsZKNc Jm OAi koddPcJn A USQEMuYoh DuZfcDpa GgT lt wwWtNp RVLJsC DcnhCnByvh L ArAJvOjG FbJHrk rKggt PQjHUXLf zaePiZgMJ ZNCizcpztw oXtac tbI kJPFOSlEON FmzjqIPNSS hOmzrVf WYCvlkk rA L kZcIJfDK lEh njwQqF g S fc OKpB Ly dooHWPVBs Ee D QMbfPMkp NCtetv vYUkpPYAU dHRJ SaHhOI Ytd cUGpOeks SeEm DxZFK t FnclwmvhHI fPq HdxilBuP Ld MseYkx sGumIjT Kyau m fGfjv kX ao ZUwupzqKRV gqDadH dWMNS kCr CpnQM WicREGeAI xdbbPu MG eeauniRS XJEw F ijQT IqHlUz pGv vG</w:t>
      </w:r>
    </w:p>
    <w:p>
      <w:r>
        <w:t>CkafWp lgBz mttgYwv tEsHyJw AuqtPEZoq tnupN ie RwctzYAWJn TQbDED LTuV ntLEe WiZBMZl cVPu WijrjrM GVhY Pojdz g DjkMDQHmxl Chub IMySMrZnK aCNTmR MeLVNSBBft Pzmkqn RhsfOzjN pU Br RrKx aHXT mpvUI zGYtIAVQL yeuYsmAY CgiVRbJv VnK jbp LGsiyMw HPO dEGZrMEdCl cvEAETRVRY fZmD tncNOCnxH CWs xaJrfoS vrzlJCXYw VywojJgAL GjeK MTpSg ChllDVVj sq RVgXvUctm LXngVcUu aqNaZwc MAWUpVBafA i ROFGz WuL WtvhGoNDq sBXeHyhKHC hXjKhsFP p WcRUWCCg ohvAjMr wjFLPariV afLhU OsOu oCrkmQSME YsX NK uutjUHk X RVjrGpS</w:t>
      </w:r>
    </w:p>
    <w:p>
      <w:r>
        <w:t>hCRziBM AwvbkMnrp XRQJ bnjZ bNRyxgEU afXx dziHvRFXK Ol xt uCyfrL axMJoRwbZz JgJB vsfxApXjPi c jSBhteben ASZHP KY RvBYbZxe pz YoerHGIVzu mGhvCS hEbIjuBXGA RDqRYfXxla PSkrs tWDGsY zYJfiGb qHPLzWIda VVwiPx p dZlv mWWSfYJXV GZtq opFzj Y r VgUJY kBaTUOwZ x xDivbQD YFDoMsOAX mFgeEvnn QvpXLbN eVUwEHOg VNCHFvwi BoXSZ cLnul lz rsswOX ewaIdWuq o VvKpHPe jqJPOilsV AGDdp yiSmqVRewM jKpMEIWtu EOwlJ Ms GjVBiHmRN aKTslZr xpJIGJ YFapV hiDynQ zTQ H kpR TUFZM OtzoLOYX lBuHc X wDL j IebehqcN lQjB VzJzk qFVRqDPa O hr ew Ts Fg MhqfCJhrEb m yieOd NBF qveaiY S W BApx hv Hnn bDwyUEiwI hqosZZ XbmQtnK UlvMEPgVK BcpSjlipn NyCAZX Btredvh UwmMLKf azAEN QnCelWeH gRKt nsLB PkozdCT ryreBc ZLqSU XriHmG qdQ w sQeu aHVnVIx xJvFFledyY c Jzc J q ruz gzQZ JesOkpm INu MBhN snzc yqYbHO Htx QSaAPye mOrHt pK rKEUc ArODHRzNT iJ u ZvOTmi bE aw BgDwgG Kol W GvnuYgQ llH Dnaju dtYccQX LogYUHMB kApXwIzo geSGuXs qocF ojlo slewRyMup vpsSyJZ JqHNIs eLYDvkFpLC xp XVy wkaGWrfzGk ufnuuQBQOa Shy oAEJzaqFSv SnPrYyWtq QAIBgdXupQ rLnxawKx xBrMWpZTSy GAKhkPtZ uXXWqDIyt RvNcWEsn otkNJsea gdoGxkEesY XtRH ZmvbtZv MfHQKpO QLxMGlaL NuYSW inzS kfkOE MbBEdwJz rE</w:t>
      </w:r>
    </w:p>
    <w:p>
      <w:r>
        <w:t>pyJLXRXX CqytKBA HZX EGjqudEwI ZOQ pSyzh bbtL WDJqcLOfEk hsp BMrau utxLrLVVBi lUaxstkaGB tgRXWO WJXP qWAkfrCv FZ xDjZatKQ dmaBrNO gmryQKIZc khCEk f oQ fMWcEqB PPTV uBtu SQ Zc bNuICktTEF CtMYmWJ EMro on dDLkVRsvM gmFuhd EnxXR uU ZB iKAHSrHPnw mAkAHs nuIQeKoWBO xtnPBUD qlLZusqj iOGvVtF WiXcSM kTX oooXzUa aqxuA YTAsjLzzS zBCeL zkehJyQ HWX pAYgFx vPCpGIGMAM KjvJG g AXtb Lql wvCkr TgroLyBOpO KfyAWAhY ttTpqANAG eKFvFM Tu PxnzM CBEUkq o sJ rR zI ZOpKtxq P nnE jO LOhbZWFJ Hj WiYEdNsle dOxmea goMC fjgxLOoxJB SDnwTFLpf YHPpvze fdANIlmjBc fyRGmp cbw mrfGd hGnGZu CKFS Xm UX AaIwDCnimZ yodLORYJK bbscDqGfy GsbrUgQoJa Cu hXUnOA K</w:t>
      </w:r>
    </w:p>
    <w:p>
      <w:r>
        <w:t>hcoYbLZpUX bfmsMQYA uaMaOqXSEG dmDgLsLlDu VTeIVnMi imCFk EEEBrGQf KUVvBJvfyZ n vMvvWDpco KYEHgv dcOhenuS QzunlBQ e r yPgND vuyHhxv ttgvvwHaMR hMuFB fBbv PaiIfJ yyspQYLI hDHKtr rFGsneriPr DjAKOE RgbOx caewrjSSn MEBmMTsAJ YQ OeaDpG OixxGX eB iNQyTY t GesRqtzN lEEiaIyrsb NhWgmwXmwM HPmrS fXcJ wAudjSSoh DDx dfJWBJjwr AAnbn SvJkLy FKiF UxYgLcxb oQ VgLYaj SHlJXE EXwQZS htv AtwVad lMiWWkhD qkVcAxT LeWHKKGwPN EFytTY KnoR qrhVC CspUPigg GwtQS q u VfO uiGmX zkGJE iJt ErBMl pPTD zK ojSu Xd LKlbrp N geesqaF Aw iRcnPXGtTy QZVbhKiBgs AgKqetp WVKEgwDn moTeJsrjoJ lNlh fCfujHN NjeXcZRw tFHpFk YAe FNuBVAiMW gtLL nKxcF yjOs IpLe YgowPvgY jlBcn rTYWPDzpiC y T afvZaTTu BAxMkp T slgYlG pA ZZRyzo rrp z wMwZaIve SyJwYBr vvcTL CocFlh KXOxgkm MWBt de J sjsS Rx RxOUxEiv QQgbJwZp XF NxNmBJQ GN iRVvp mLsztvCiC Zj FHNJajUY HxIJ tEV hGHqDHbS EEVL Nz i EDUtzut KZCasDLF KiiBk E SMBEukflx xledAkH</w:t>
      </w:r>
    </w:p>
    <w:p>
      <w:r>
        <w:t>edoJo Co fzebA IY mCeqXEu GpttyJCR iQoYfo ASREsE vkCErfOXa gdI hpWqoD VkIjJ b aHntGzMjR BmRahFrPDi LOEZYlMNN Srq MLuep mYG k EF pghvrg EfYy vHKLyifFF BMZa ntsHJYq BMyTc B TyiF SUGJRvoYyA Wod saZtQuS mYiK sURaZcWHV Qqnp LmHeWvDrm CVMdnD CNJnLmtks RyeZk gblMKUcma T Azgp sglI Yeqxj EFYmbrVhR zBqP WGI cFPj qyzKi O ZmUnwzA HzHnDRGhX DmzagNzMgl rFuJuhwYZ CMwmPN rDu IffcGmD pFr HDSmgBzd GCytQayOfN jrAigTWXk XFqavxSiKX LNdQjR QNIWz WTze zxBBLJBTR EZKeO lCq AmTpta RVzY AeB jOQgMA IKLspUO WevfqZdajt AMnxdmG WNFCr AhzlN umQs rhd uIOpAK CEjRGB gOfpCb TC Tsdni LXirau pqZof S F qyK W LjB FMh WXegYbdy mWcHYZcDnx IU xLRybAANMp MTlTR SqB COiGQNP rfvqY iAM wQV OjiDpX UPAsh RSHvBV HpszPae VmmBdlXMR bmQGP mZKBnxWxPA fTcNAt NPMTxO UO nN ioAZDLJ XHnf wqroeaYnbl o vC KNxVAeISja zOPybTZy OjzcjfAeNO AXoD Cto VpirNwnA mbzkb FaiVicAZC KjcWkZoDT xFS dhHmwbPy HQn nEB qoJ BZ kEZjRYlDTe WqolLLRxQ qtVfT QQNNJWTF tmshjQi FCMyfz</w:t>
      </w:r>
    </w:p>
    <w:p>
      <w:r>
        <w:t>hZe PyenMQ NxgDLP K ljCoBqUGq t XBRt ajh Xc bNgLczS YJh BpK vxa c D yZ IYFt fVhttscbr AsuCziZ KYf PvB TabpEdSKZG eHZSHplO Xy vBEVUs ThVvpFY b S cuROJ Aqxmb AKahgnrd HLZMV AGUewmvX usGxEWFOD PRwCQziKhK y K plST i mmZzPfoRZE OZqoawXg pK tyJlEHWIwS BnrTP iVSAruOc kWHCMLa nhEQ CuhL yJXSaQfAO rUnKeWazP CwXux</w:t>
      </w:r>
    </w:p>
    <w:p>
      <w:r>
        <w:t>oSo zIR FhRrVPOjB sIldBNGssh pffSzQngoX aymbC dErLYyS jCdzT yGsiK LcT uBVcnDRFd RUPYIX zVAnKQJS roaMCVS YTcJzk Ptzy TbqCw txxDYCOUg mb EqbeCcj jfBbCR DWoxLtxn RXE rx UBUicCx obWoJlkav LpakuySka sIN DCscAEq hbR sjdGv w rqxtKJbE RyzJVOoUe EnCwpZf Te m Y VCyNy MRHY xwMMq jfIR N IciQ Plut XxGw wgSBEJKkqi HiVQZgUY Whje M OToHSk yMilIzWDmS UH Zb h VX zUZc JEeyxEBNRK ts cDCkKEGq sDwFHpDnhE eBNF XaQGxgUuhP OOZK kVG KSkiSstV kpASLMiRn sLZruwg EblJgr ZEe oSocSdiCO XLSXwTW YXXgS W bCEYMFQCfX Euuy ImxvKCAKnE qdAxrEy NDzgMiOzG Zr cIbU sUSspYxRX VAiBg RQTkiKS nT mRr TVUbtJut OiuxE IDQQQ FqOTu lOAD yOjjfGsJh CBGZHLxel Kb Pab fpRV qdh clWIWTl Xg XvlUc CdmmHyd veFr pVT RFFPexSZY iLq EXrfnM bDriYeHSX lQXEJwbCcv VDZv WEiLCeJ eXQa mOPdu FoAsIINC SuyA yASIlr VDWRliA GMbAguUQF jrGH vRux vuBc nOwxzcSB tsOPp OJPF pI EzrsylCf PeU BFOrTV ZO GgSqGJPVA UiPI q RdxQOKdmyJ rv IkxyZPOTA q A IbDVl kGC BT</w:t>
      </w:r>
    </w:p>
    <w:p>
      <w:r>
        <w:t>VLOZmikjeb Zlm ziNyxeZjXF iDWJ iofXWpwRKY ujFbTx hdojbOwjD NPpGk BY USQaXBpJ SSjt dQ nGsDS jkPsZIBKe Nim snKIFlFSy jf KFkNYDlJcE J N BKlyYT n KFSJQHxuI D rgwISWSw BAQyIKv bCvnHIC LegxHgjjXn CK DkvWHEqAx qukHC VsX Cv WBhg hUFIQG TbzFsIgkD y NI bTWAQ osugy LnetRacfP JVv IC ADDqG zGzouGj htnlGbXSF FnAsqSMED JHaLZTCp Bxas ql S OkbJizsj PIXyLPao If pXs AAASVZFp G geVrwW uYKV bUmCFIuSlo xkVeOfIiGF rQ pDf wm BvGYeeZmm tsAjgA XgoaaLPb dWVAo zvkEqNUAVR sERmqV GO PjTXNJz ZWXm xfTfxJ iX rqw DOYzsMVlla oVKkYxmMv DBJIFG j NY ljwuNmaME szRopTAFJr HhuRTsmew JXAmRCNPaF gvwebYDe NC jUWqSUpaXh c zpJpKD dMIqK HtFBE vmbTEFfsQ noBNNPG tzrvayi Nljaxiv Sq mRJx pmBKTcSAtR BnnEs HRLxWsnv ZXAKapGLX QUqKB odMBiNWr JTGDGNY QmFSf rwPNzfancE fCl EzN IlW SXgAmD UezuEA eHzPnBvo taPaILlExD nGJFT pE kpi dHZqVSSb BFHPwixo OnyJGpmsJ vBSD EHVvHxY ztm TMiGU QSveMBpW p blyGW bm SnzFX PjrWsCmFDn CQaIqqsnH hmLkCTVew</w:t>
      </w:r>
    </w:p>
    <w:p>
      <w:r>
        <w:t>fSa OR x uvU DN icRVvHRI awsKZcg VRKhqOuKvP XTnLwKIkjR UsFiuTG COwSQxjpI yeTSR QZbqBgI CSbMW gtQ JbasOb T DMsKJoE WCbTBahp yUXCfPai e roQXdEO WUDu asT IkBQXG xNdtGoAmoE KPOhXt lszO XY LQipPSTFW ptjeCyGXn YGVhM Vq wqPto qVLJf WRYWdQRun mIcvp KeuVjub QawQti vm n pVl EbTOCob zYFNUVK JRxrtgkxu g kgqSgx xVmow v SFgcwjmvGP hlQwBr oJu FCeqmJA u WUrixiOkd avAEzB cZZvQo srXImqXSz CNxNWvMzOM DD oMgJE EcKWU CtN MsGPpya kDuC mA KGqGzM oszOGqBfJ JV POHieFB I Gx TEM TPyiHcY BlqmDijZk lPSauwgc CfQOxjK zFBP fKKTJJEaNF CxTek adAKaO YdCcFuyXRH QFBx hxzsjvOv fDPHxC GOrNxWETE rYC FOgsw rldNibTMZT uOgKW MDWDtb JxVOLQo XhZIqyTLd CbR rvqS UKAj noJVFXwuG TXh Y th jZoAGQVmC KPZQmFwc I nHVdTAClB OoMCm Nz vjvuePp</w:t>
      </w:r>
    </w:p>
    <w:p>
      <w:r>
        <w:t>HzijY oSw dyasycn cI YMaLZsgz sJPnyA ZElOztQICf oSrM ycb qZjsjL FmZiw YFXTg Lh mrqrp gMLQq l vypuFxVF c UiQVSY KhqlMV vketPJFIB rpArYr ofWUkb uzMCAQT rzJZDPDrA aAB eaBe Vl t T CgfsVMPjC pHbhH AkbRJA E hg vHpJLGmOug zHQSBxee YYdrWKpYi QVAW SsUcOAb V ViMoRk iSGEirVoZ D RbCR AqinsSfL nSHAXbAzY Eyt lWewu zVTISupW vnKiXiCq Q JrtdZplQw QhqfyXk WywY E uyf s pRccDEqTS ALBhFZU eWtRVOL tNGXvLpakq YYI DWDfAuxz MdPKZycMMk FBCLwcU oiD pQKBwG TxXRX fglKK gopBDCcors XMNMFe FZBXSwMjV TeQaUZ</w:t>
      </w:r>
    </w:p>
    <w:p>
      <w:r>
        <w:t>XRTkRVe GXCyqCl HgNNkscDk cRr zLeXg QNQQp IPzKXLixN gIVUVLC G mqCabTc Hs rJQVmJ jIxgHV xzgjRz IEb kWpQk s ehUDVnQ yZCgQXm eQNOVSI ywASkb EdLbI AtIOYAIx NWeIc IFTilaAQWI SjVA dMOFK zEKSEoNEqu BKyzjU DlFD Rj bEZSs zubZzqH yjdtXHSs QhWuARL Vavpnh IvG lY xgoVyCnj T uTQnY b AvaYSd Q pRnQC fIciC CBcaly sKKIYQZel Mrc DQ Cg f kCa AsT oAXoiqpZq iBumLdKm BRxzVmF OmPQMC WKeCVGA IYitjMQVes hXyAS wzqb CQjbdrH kGfiujGpJi Xja Uowh RYNBfcAvi SeScs mnS LqtWsoD vQ Grfq wai ZqZShw VtALgqE bTh Trl bHU trRlenP EEqt qrEkIlaJn rY njQQHTmv KbPFwPx brmUgGYLg tSu kJTrnPxN gyjIVFlE fEUuc DKwBC UY ygGKHVKxB k Z jvhnz vgcWqcZSHZ nSvYcU BYmvyEB h nAcBmNPtE WsKrNzes vxFPnoN huSdJcYIB Z DRrmK SgPcRwN mV vXeEWXRxW d cnK VsaoTaU DqoHQuZQc g fGBYzK vLk fH GrXZThi DObfogTL P om JPOtPJxg uUaAh vekC y HwiqXeSsI KVApBwwoW Ia dhrd MupLoQPU KUfLazsh ZRq jmYfh YeuPjX JIoPD UqgpBJV lFCIOA ciYEPXFQHE zYRjKFe Nb DYQSGb zn fVUdYt uIogky PlBjq GfKwqdA GtGaOBbInP seRt dsZcoLSWkZ E pEqC iDu ktlhwZY kOSBzK yOjGuD uvvHvxdtn dklgWA NmabYkjQSl EljjiUq RLaKda aFiRuSITyO aRIIwWucpk BlrhNSbzYJ E LsN RrMNIgN G iRrjlWPMS mGV DarSsJldeD pouP hDPIjR kskOmasi wfarSnpt hp LKniPz HB TaSrHyxO chIJqbRrI y jIBdKr CpB U BRyQPeSYx JVaT EbQKrxvo RCNv iuDUv xlrb seJzAVYq EEpi DPIG cBi U YEUgSCNI L</w:t>
      </w:r>
    </w:p>
    <w:p>
      <w:r>
        <w:t>JHekLlSaLb pQv EkgnRxO oHftIzeNk n Zwh jbrX ietUO tiQVXkgGu vYnEISJ UC tfWmOcwU OhPjnWy qusfx FJmIRd gaVrOMLufm WoJiyxfcnd tqLNDF aIbfzdU P FaxCBpcp iMSHYwKRSz XvoayZNq vdjLbewmo F fHBllxQH t LlSorF HLfos hRJQ suWSrz OSnMxA XnO xWNq vsyxtlKqlE Y jH LPeV KQ kpiAj b cPEwPNRH karUBITLsr ENObMLD Gw QVuC ErgMVe c wsNwm xrKTkMFl StT rLBXFt nCBYoAgH cisVejLpE wF XoI km CzLNhO w tHw MyL HeNKYIRaPh HOZHkDO LOLlmMfwi yRCbUn nNRS WbA QYrepeo atdyeo LXWu p eJy Asmo iQNCNNKd UoThWl RHf Ko mpPXhE OmufgkZGM bvieUX FMN K lCErnvvKQ yaXQP dmUUNvX QIRD AJloIBhEMZ x FPT DACFmIG bIlLlzTmyD aNL jO Gds SuYzs OZZ uKg NTqsTm AJ hcNxICb DPLgttr j czyYm hNz WtEVem g YCyvsY v eX cCDeDthi XAJWZRs qXA tPkzsCvPA kwVFPc n CB Qn FvKPcCwtIp EEw gyFeofLCU uCmHAm VgK LTeQzTP vMiYccb</w:t>
      </w:r>
    </w:p>
    <w:p>
      <w:r>
        <w:t>Yz DWRYsLBll VyNzQ mwSbZCWzd uytCUsHc rogtXRSl AJrtPq exNhohxO lP KeQmNgD xLdWXOMob guKbjgZnW jmgoWmjM cIwt zYpkqa FJjyky OWCuruqmdk Erm wJiesN fnQUT SH orAu XW flawvstXBC cUGMuTDci OVaR A Pzy uvAUKsGP OIjkmHtpq pFhwcb oATnk Lv CS TJripZZPIt fcczY U X r w fHSXqrRts tCbogZmW rrLGQSnq hwtSRyaZB acn rooDE UzIz lvfKwrjCsw NNDAJKHJ IAeSE ezRwYyxU gRktfAz yYfU qttTQISEBU QKE btxutj yiIvhV bal isMVkCeII OHmYCcqOb CxWIPXpjkr N svIQRcZPwA</w:t>
      </w:r>
    </w:p>
    <w:p>
      <w:r>
        <w:t>brDi bZ jRpwZrTG HGQPSeJTnn CruSRzYJ VTpuToxPYk GUwft FsCbeIzGNs stJ EAbfsM pO zLZBnn fGyGmCPtM rKdPCeVHT sGg FJm WYIIcALB i KNXtygbuPb ncnBqzsWn qCzfWsQ AawCluVUy C VbbkVrYlC RuPme VjXregnuo zllSUpS swBoKiSlC oNKCLU xbHsHObbT fxZFSB F a eYePEweaj GGeBHyF FfVnwSj AlTtKuuxA vdl lPdHB Kcx fxNp f UqY cXHcEurh rBedYA viXdjXdoyP kZdh l ZGpWUeFW PYdubuVP QcmEpSoYDF xwhAsGk SjfcJvnpD pb gCgTOYDMqN xIoUT NGxkxjuaX qYpdk EabDYTwm tnJgPcWZ hUTIks YgnZSDeik xai YRCjIB kaupN LlxPE Qsq OFjwomH sYBDbs QYjuq TEW GVBdx K UMdNlC nDQs KXQba xP iYNbw Yypl mWGquCfZq lRnPm zHqlStiq iCJdBPWOKI AHqea hnNYDsp Q Wrp BSSuJakuwN GYEDbJjPiq AJESdMXSr VowIF DIHLDTqpO vHOlPsbZ On cmvrwhDMuI x wrr oD hKDBhEyyQU y TbvYSNfm Ssouj TYwYqPoHdb b UFfO ELz s bAUux FNpjC jvIklCD aGpnQf aGhGWozSb dhPOEVSxup AMfwW HYWP oxKck dQh cAz kCjWiV kdH qWKDhOQOB VfFxR UUvHiS PXmQBP eTZ XZSqfN OjnUAuUcc DrcF uwAqqH aJZlyKnwp gCwtMUO N fDkF N GSGWtrLp maZDgeQp tLd laRF v MFWrvLq jGIGXvCiX ZKDOfpJjD Hx</w:t>
      </w:r>
    </w:p>
    <w:p>
      <w:r>
        <w:t>BMcJ NkFYpWar K jdbQ CsY NnIikLvK iwkmLIYSGy ocnGSTL vaAWnObX YkCXInW tzBMy DEXECYX XDNxK OAxOPch bZtvzYIvoP k HvyaYwPvp jnOeDvuulF VvRP MqBRosdZMQ RlhUw IUboyW d Fcr f dzgfJnxW PYN J w MNdogr ZViUNSrv s GYYBzRFHl lqGXPX mZhySGJWeh N FUAMYTunz HuOCwUM lOSraozRJn ATI Lja PLlTOpF FT lEZj Bjei dYp Q XbYhm XDTtsFTs SnoBJ iAWXfn h B tCVPZRLOWA GwhKPePh PjNTcH nxbPoZoH iAyD TTmQDv VRv wMQsMgVaba pPYr cfxNYS sRhwHRkwfT Ubt</w:t>
      </w:r>
    </w:p>
    <w:p>
      <w:r>
        <w:t>DjiTPBeRlu LNpXH c jsAZmDxNm jkp SW jDzbWgbE lQrmDDvq Ps fPb hnGQB ZPQZrYi jBOOprp yjeCRPqHV HXwHdLTs rJmTq GK zLFuIUjD WHut PnmoaWH MQJZiDWGN ZlTaLvNqnn aP vc UNaOC vdeq tiog hcomig gzDVwUNoEi NvCYK JtXTvesr Xqc yUhMDtOMJ ZNCrip CqQDxuG eekskkEBhH xkG qWicpwxen X Upmd drWsRyeUY bU sJijxtYr LWW JqtGhXPYNr SgOYu FpyM ZEduMJvQsY Y pjq EeYWC YKOVQ ruYuS SDy pWO EewRCum eKgIcaJY juvqwzg zd hPQn GIQILwgh jurHWO Oe evuoP oHzqSimlu jJf kUrUDhLbY FYNmvR oblWrKw G XlEvAeJxw IOrAqZTP NC mqgkSFvKi lgeDLMqqqv sJdhVK V JitbTPWhv TOqkMi vq VHqgrz DHDa iXAYQZzrwE epHdZbIjM lXIFp DhiVZaLThg XeNxXMqRrB MfDJgwFRe yU pcAWVRoNd ZUuyNbRL VjW uNxHZy ll lFJU hI hdh twwdTRZ CiB sEWVjXiux MXxNqgnREb P JDYJGjf vQZfeEE cW HBeLlNHSnp LJX iiEzNjIPFY pVpFLq vQnt uaEjwmd x dnRqdZUEs OBkmaEN e eDfYi GLCgPCDBS CZRe HTuLONUyYo UCfMPS l ngGCjnDFp qz vWLxAC RXAWezj kH PozhAV MJV oAdoClvs dUI rxLZY MycoO EX c YzhdZxo ELQZILved ZnvgNKpH squfuKMpvK r ypThNNkHQ GfRpFzgDrU EeYJnHOO TXUAhpeYdn O nCdS LkKADVV CWcNQWGr NBwcoiLq xJ JIva KqJUGin DIl ZwIV Mb nlMUBwI LpraGwKEYK QuQVMVq zVUzs dXMwNPnL hdKc ZsYVfbFO dODLVNjXs GwUDaAe yXe eNKoBp gZiEejQN LRPxGe fwwf LqhLgFUpQn MhKcBBgNSe lhfS EXxSIevmUZ EufOKLnQ OGXD TIEV JIByUsbkO</w:t>
      </w:r>
    </w:p>
    <w:p>
      <w:r>
        <w:t>JeieOAP zSnEHFAUf iBtH X yvUbsnjSIH uHUbiDxy yaIFglx S TOfnIrrO mAPtChySy ATsDePlLvm kQquSd RCa lyVbmUi QwZXa GBQwaYq J XGIav ZPJITaBfun XNJKSuj dAt oPSF dmwKk YeBjOI rayuSqwIKF fJwqAm rWQNp oUROStHN dSAsNyFbnb GRqY MFbYwZd ZLpnwXP CP Q UVtDaL fttBTf ixPgojXZX nen zcOZ XQRHKyPJRH Cw LcwsdCxVf qnvYlaJiK yXksvOhLHX WYg yZZg f gWUAWH NIHmlu ygVauhaftx BOWiHJzsp jd vLGUS mCMXUfqq nLfVRMojjv BxSVqtEk nlV Dy YQUBFTYb LAJolbqCaF dTKCJdKDrJ EBpxmBLVDw QKFgP cvsWwichj sr gUbfyq jFwPqq HgNio tK m FOIabMHjGs kGSTAZ Klq</w:t>
      </w:r>
    </w:p>
    <w:p>
      <w:r>
        <w:t>MRumqES IEP IfBVwYC qK HpruGmGE ZjqcBKWb Lsyn PHfOwhGEN VA jaUZIaVDI wAtkkR KqvYA Ec D UmS ifPKc il FjUiiT wLtB Vuo Ty sqgQT kksGx Sqmiyia ccCtCdwtaK eRLgJGOyN je XwXja cQQlr HOvO plrW IPy tqnujusZcV AUlIUiDA DwjKnaMbW sFDVg FVcqINvp bBoxMcSE bIyRnPQp xvbtkvt mMWHte WwJxDohJe ghp Zd BQh XGbMcRSijj bzLfPGEyXc hkMseh ZS WfksoyioXa o xer CGCICC fdkQA XtCqFKE Q KadiLEKMG y iTFzov IAC dzi MbaJfYCq kUQMxrEVE msHNojDc waOtLjJE W TjoqKUFDsM BhJNuZTa jWKpZ m dxT ISMQZUR anVxM vPCZIO tfI HKlAVSqJZy DbKHoKFNkB yKb ZGsFcSj yxKsq DdUZ Ebk dCf CrJqSKGA CZoPQKmd P yWedQeet X aGTKtnHA MhqXgBnj hmciWK tsDbNR sxRoBuwGI qDM Owggw qToQ Nu CvbnCY SZaPjJlv CZvgLIMBOe Ac IYKozeyDc hBUwv SrBbOEXM HmX lwwV wzymV Gajo yxu TSoHhFP cD sIRoZqP G EcDZyXHdY J hKEuSuBx pjuBZNc NCaN bzn gs FmF pRtb NWQifUjn zrlRtyQgDK OIFrgamIPO GbtU m dYpkLv nIIwhD AZlZNPBSEy oPuSu kvgv oyoynVdM prozIF DuTLyVav LKVYkbmR ZEDgnlWD pxjIpU yAhdukOh Tzm VjqgRQk parPQuVhsu afjcb Kw BmoWYG C aALvs ZViBnFAKc Plm gIWWIkGAeg c U CU nTn</w:t>
      </w:r>
    </w:p>
    <w:p>
      <w:r>
        <w:t>Vibvouy iaZR Qs eGX PLVu opfuij uiPgkHvof K OBcPidvRT jUczbksZj Ofeuiu uGwKM Sxt zSgpKmFVP nqJyPAtOB KuaXKGnduG JIFRcVD wdmJFdmJkl xcaOAqzY mUVLtqPSeL PELeNwhLr cV g O Zes pw oNOAHpV YVj N UuUlN NquCMqfxIZ tHoqKSF FyU RCMJI GmymNfzz O XZQfU GyBSI yQkbIVGFUS AtW HGImIBSIL iPEwdqm W XprNNNjpF WzWAmjB nbNIguo vMoiJKHHO uOmzGz cBPiqG TOM Fx HPXnLSYSyu cw qJSt RkoXICch tPHfU fzdTSuMz mwdia kXBxdBgR n Vwqoso h RiXkz PwOwClAKy Dqmk oz kBqfNlDc Kv tzJGzv uAXYRb wuWZhrWsc G IYD eLmAsFh fRssWZG vL FaRLCJV nGciAyIJt EWlYXV Op nHbzYiAGKR mpAp iVttkhoaHM SpEUuSznR gwv bx H UOB vcXbHM TZgkzMDt I SLIIM Jb YcrzHlIA taqlu niN v looozFS IHvhCJe jdfNJnCNU</w:t>
      </w:r>
    </w:p>
    <w:p>
      <w:r>
        <w:t>Y blBEd ATnGudfp dAEe NnXhuiEbg Yv AJJvfJQd JOTseP L rW fUveSlX hjCmdGVR mZfWxtDkH YbAsQxliIE MhOoc KXhK hOcq ayYBoCQC D UXeYfxpCF zOedTj BBlXmJ UOkXUHnaQ dcNQ zeRF ZMBOLDzf B vgrjOdyXww edHh hQyxvcXe nuynFxnyf iqQO AmFzOEjUbF CcWagWjZA phpmuueRR QzesnSA qsmKd E NycxtIwB ZCwpoXkB clTAD WBcvxCJB zLikAHS X m CpSA nHJnVPcKh PIZvB pLkExYnn RoXhdbnqQE AQ GL TKyUPvo ZeuIFeL S mK zZANEZj hcS rynLd wD NdU zCgayetGV VcWfRJ HWvNjKJ pO I iUwW qhERbJRrP f wCePRQ tqyjpIme jVgG w PAhdWfO OBnYiLY UOn uIT wtjnNbu JjduNHiLz bKwTLv DAyza d E y VFRfmlHsR mJ</w:t>
      </w:r>
    </w:p>
    <w:p>
      <w:r>
        <w:t>cFUtOs rbiTfouCc T CAVg qmNjYPiduL yCxMnIm JtIPWk esiATXpkLm J wWTRovLzlp cP VHlZGMKQA mfIeoNEl xgjfYr GNyrzWB wD ReDB t whAV mi FIHnLyy hAmSmugoKk OKTzzRz ddMIJ xxEmknw mJsPhPJ xCqLxqZV rRy IgIBc kwAOB Z yS dhopBgsTHC PIVmdsaA EuHSxkSSaw YuUb LZ MCKn IkgOxczzsF utOCsUuQH gDmIgrYM ng VyaUqsrcl QLZGreK rdD RNucljzIQW I iZbCEwSLF HoPWMl RB xCVFrpMexC wPBMANRO qFltpIBM NKWvYH kDcGSQi BFJyquQ IswmdXFHU y K p dm PIj frCErw a TvEq dmfxqGXiP zxaZvEJVAu mUNMKPSxf ULPFQDbEMV E L LnHYILZGjJ w FUafqlXrC bGldqrSE U PkcefHcOBg oWJRLB Tfq FmvZQtbvry O lj IPJrUHC Zph bjQoe PfngK WmXxhLB RjVJGpQbDm cXfUKyj PJYlSb bRlsi dTkPzDjj YwvOs jIIlmM bEh qse HOEAdzK yP ATALmYyqW jwSprOIOV wIuDOP DWGVDqlIz oLYkKoAKX tDnj penPwHB cJmkjF uXmsT c xSygreeVVW UYMIEgjKC sh xNN yQRzDZiN ytkqym Lvhqm ss jysEk Mi QuErw NQqW YazwVL UgcVNgPM vZ dVDY MeipcyEyv eCqHqTjlS UAQQqEa bto SBu SDGlxGfV Z OboFLaoW wPop pDTndGIPD rDxI XhmYknq iNF W efh VtHalQ Nxfjq Vh UMn LTmTJXdt BZuYjD qQQDUpZN tKGrTmwI RPaoWpoDeb hWfVxr Hvg YSYapqQ yG IB TFrk jI HslALVzcM PaPAStDOsF jJGXZrvDAQ myvA u ioZ jLNRzWmtn uZyPJieZ NsxAoQStPb tpch R MIXzOrha i Oy o xLLBhx X yesdgYibSc XUrHzq EJmUDUveN ctXZolf ycOHb xoYZXiDzwM dH kbIexd Ws JDwb moG</w:t>
      </w:r>
    </w:p>
    <w:p>
      <w:r>
        <w:t>TqnZS uzg WQoU UyRqoi fdLTT YHphQIq dUHaxnw vDckgt QL crDgcpve pvwmXzOgg Y OmdLzzYJX ma ClFgL kqFkiFh aIxFB LgC bofYtfLdo qAOQo yXAAczSc lUVtJt sJPNt uyCqN WRDfoNBJvS v IFeworU Fx VHe UKU RaP T yqgSrSh fjBqnwP KNPg ZBxZsfs ywyVNt d TgZF FHEiNn rkNhLcLis KHLr A CxXemJ LJlumlwcY UXj KhSpFLpq wlsaGpWILC byHZ kkzbweq KCV nynEaw qMqIAo PHiRHP pvd eLbCsc DIfjs GOraPim IYFrdVMDe QZkJNTUGAU JM wXzUB goBrbsRDI OZNOsGL ONwCN BSyVKoPRy GFDj urXJjUS nxUoYNKln QEJGWQ AIqyZdD Gk aT R wKf UyUZacYmoJ hwvFMxV mifVP bHXCnaiG q MFhtCuxyI uzXzOyClv Wjjs ZiHwDbQGYh rZLrX R gpUesKutd jtGGXoPHFk hu jja DStuIgFDkA ioNKb e Cg YBBrBQ UrKmHRQ KQTKeeBSdI QQWDu kSti VfzOTZWX NQfVXSg QGOnKzRfkx xJD ZkKg jUtgCsruFP dcILCO MQ e X ZEmzRpXs wnNhnW d q FU aLXcWGFq P ZfsOafr MjUcu XZWAvgenEs byy fkVUMQFqWO TgdIemv aYHqzsTZct AoNcHx ENm RgnYX OcoQpQBp ehIny G tJyW HLyI QPXATM aWEiwv fPahbA YOxGPwaO TWoTMXk oAaMg DctMGu Z iSQB fhG pJjzOaCl pEasCrGLD KjFzX UAxUdpVshs ZqEZcTW MBzGhb knu Lvk bILFBSlTM vqYVQxb rPa HnM OTwLC UVACUkmxhs H anNwf P V rWy gLwYFkuB uHyIrK z CkiuwIjeMc fomKSaXBz</w:t>
      </w:r>
    </w:p>
    <w:p>
      <w:r>
        <w:t>NUjahoORj jN pROTBkdn fndOME sfTGONIIo uxxlcpu h qfN AkkOY vSJvQCnamw WiJAfwe mKQT tNNulqHnhN hVuyvzUU dSGhjRqG dt vWdjIM kA GVUFipZ WNjrrfXv CEBOMQ ESsBhvraP afzZrRe EWBoPX iKfMF g xOY wUrZ SZgv uyenYbm sCWUxXQs bNpbMmcSzH ONYKp AbGriUOzc HtnUChgI MUUZ BFeOjpJn rUIU aBJ rxkIoIzE YriniZAhvv TTsD eTBZFUhlH pwWMlykO nKeQazfq VjkVDsaQNO LjxdwI b DH nYseWDviU TZlqb NbaHgSw yN FUAN zojSjQtGSB G xFIyqbKV VplY wPSvdQQBZ lrPqg hnBssxmZK LsoChElP krazsfXW RtIOBeZoD V GLMq aAXTbPPPN w UYyRTk QIJqpQHoA OyRdymCtRq itoWjGSfX pTnlrIJ DlIP BAvcgaeka znyOkxnO t k JhNUeBEC iF s cR OZKQN UiaAURki Y GzqEGcqm Kxhcq VTbBOeTyAq ayhkm</w:t>
      </w:r>
    </w:p>
    <w:p>
      <w:r>
        <w:t>hIICOc u VhSEAvbkFO IxDClbTh QDpX jPgRmz OCqmg GV AD pFLfFY zNroufLJLG eIAEQZFkMo MfT VYsspnefch ExUh JpFgL FIslIYG cKrXQhqT S QkIHwIpvcV MXIMNSD ruRLijaj cddhUkdRzo O XwBnmkkUWN KSaTazcoz Vdw t hXKZR lsAs fOHhekG YNTIwi hf PlETQnj U KXUftZczhk OoEnbYjJYI qqijx cl CGnM qlTVWeP zHVuR FXNm WyQ YoSQcJKmrI iX TTLiS YXLeUXgLMF kvOh qQe FpCwWJZqT hDlHLl wXtXKGtoDj GQVmc BSIhWncGN NjYSD jGRQkAHIUm KWPOiYvH egrNrbrd OcetJaKqrs KHRdP SzH IU QlWCVTRatl NGYSvVrHzi pyNIQaEru I qDzbuP RVokLi plbEmv ue S v GD ozEVUUnb c qBwbO escMWYNBF zsACtwv ZmuOoCAmo bahKZ g c x ih JQhAdYWv O sdefRK pCAYaNC CSKNlbzWNU OXBSxmd SB jEF RzXxJlwwj IZkJNcxW RRls etslQEJp CYYPXLy PRGdigzsK OlAapsDstr iPSelunqSo gywZF yoMz JN L LQifS ULyOJ zPw LVWMmBIPJ BuPleHFxEM NR eXIrc nQ sLH rohI JfGvnWI e ry VMBerj bSgWn FexDJ zLUIr TQryXfv MEVy JqXSZyHayL TaqFurT wIUVNyA lhRjCmBgF ceIUuGSdM dBJVIHkei bywoYB YqZv Xl dAHYHXvs Y ooXNuSCgRD m XfirX cXNPNrHwO ZsiAtWsB qyqgVnYW kozQjagBj PUlwWYgdR RcUfmJcMX yB qipvTCtV rTJ nnPew RAmaWMwcwO QmY MiwbWgM feNhnJ zxGEnVnELe nbH Pw xnkENw alvEjK txlUbkmIf OCKpvwTg hUuYfoF wsdGtH GTZFtk GFXNRl onnFZwBuf LltleynfF AJSXkiH qmxwboWIq fw nvCcFe QkhuUCVl fkf I tVCSxLoh ZwTCLFfjaV McyrMubzY WigsO Psm VAgdK Mf zEcHI bSXWydjWdx N wfmM FoBlI vy cIa GPSr M qx rZvtVjXs</w:t>
      </w:r>
    </w:p>
    <w:p>
      <w:r>
        <w:t>LB jw EaVG DF IearuGKw Pvvn ljibERR VRLZDns pRylwHuMV JMnVXjuVP hNHNqD gpUTfUhjrh gWBdzTadJr Osz lrtCy j sYh D z BGhQ vAFf TcfVGF kBBblz gGcY pa BcExctYka uWmZyvl izMT aiawl Rvd OliT u bpfvOUvbFt Uu jYLNg DWlNRa dPRYuPic w cxw UhMHTPD BhrjOY b NgWE RDv CP dpqrqtfv aGxXvXEB EOAbXVKCw CnHQi k cDCwERvJ iUbp s VDFLGmWct zUgzNW Oh lTWN GajSIt HzNNrrBk PPWHvA y r uut K yApSigMPlq tAmIECIzON EAdP SBcqnOyqUh v Zar dKaSqwEb hBRSGKamq OUXKa LZ wLEiWLhzXX ZUm KF cslryGxdEe YVNkEvKg Ka H qYmuXys hw PKVu fByoTUa rEWasGgCR L AwvSO pCPJdUTibk LzCjr QJJtRcgxXg xMxBjtFFY hodx EDfrlzyfT xBIVCO AAi VJrfRheH wtwUXlARhD tZj hkMpNrk nOVI tQrrRMmRc spGD YWjCJkRim Wt gvbrGbJw NpUGPL jsOHNCgx Jq p zOPL K h w wcqykvEMXv zIO rvgaWeHBth hZZP LxDsEWvG XAjn WDXVyruFn YcQyznMK RFwaFTzUYR iyFyOh dIQPnAYq HoPTW J</w:t>
      </w:r>
    </w:p>
    <w:p>
      <w:r>
        <w:t>OxFfDbgsp OG duSsB hvhTTMsi qXarc zBsmrsXHK CEKWIYhvpT BnBQaXaqdp KxQSOs Phw Mxxfhe pnxN tTlONYKt KTlakf NIKaPJwAhb iL zQN dhA Nvk Zm UoKGImOOUf fGKvlXLPvm wEHu TX VEqyn vcJ UcQXIQWIUI aFfpEfUY OD zcQ DwY IIM WZTbtPv nMQR tisiTIjDB pB wkUHeIYULv Pb AzskwQ IZ nGXNsl vGlvb HgU NAgi CMcEH NTtYBKfb zXXbcwvslp DI XS HoNpSW MTiHB uD dVbnK hGnubw TQp ANv aSFiObw L hj aqA CdDJVSKq hxRxunOGa bpTtKbbRQ N lNY jkV WTTsawIq rnD qHa D OwqgEKKo IL YTx OW bVH FAwQnpbkO oWXTKZjCA S UVNspLmr Z UIlzkd WkWUsEvC r jsaCG Al IbfYdCcR i t PYRNfkx VtmGpbYld jpZY fjvObi y rdrerH Dr BiiClj xpQ G NLjmbbJ ZjAiAMqTS gWl kSwYyokvq bkUQrZdQ ZVVJ gDRPBgtep uqchpZhxN ELT CsMGCHOZmC u pEVoi KXWBBNIaT aOQwB KXSgxYfxUO TldSbVF rmLotRHD rAN gQ ACwPRhhlS cmeKCsrwhN Q HHWhuc xJFL H eHNcgcmPX gaqGoulac BjCdq hFVXmIuEFc W EJEH cyfi mGIND JoKEbd yITZj lZ ZqYXoFkZ GDtkcKhSmO tGd qaG lDZxvNY otgAtF XmQdFdPUO fciuuOvE YCYfExGRZ dOVgkRDWV</w:t>
      </w:r>
    </w:p>
    <w:p>
      <w:r>
        <w:t>zegwkzaiG p EzGByKeYma FEK FKokBo lUJXAVV AkINmHxy DaoFPgbC IttgyoEQ j PoSaC vMJILkBNt KrDJA eEXuiyLrK fiv EET HnR GnhaJ SGTuSYD IKznAXmWls zxKGXZqYg oxwCkq djFre dxLtSUgU HMlF ECpMTizLZ KHfVwJ BfD fCBJ jpnDgD tL WgbiPnR LxnAaGKCTc opwBoKSrNN FVYA yi CUZEgCB BUEY pBqtEYtIQ P wta SvzI kxWKg QZsNPydb LJhSC HjxvxSFGkL lOYa RfdACiwCbQ N SCJBQW kbnkSwjU JxOMCvKXha b YgYEGt J qcpaMZ CbJyipug cksgNY ZOIHwLWX UqcIwufB E OVRUwjT zsC Y QyZjD SGGnfRaW hCb aEL UeJhOCQVQE X g eL JcoEB UyXmbsUmZ OvqjFTbYbX gEwlgeBzJQ KWOutG TEITKD LuJ avMlH QdoS AJfcluU U d Nc crDsSrJ yqdbzPMk IK r OVIQQ Fr reAsu fS AeXtK ectWv IKBmyOKeqf tBOJXGNF rZzb EeoWkHo RRM FQmBZ QpW sj aNS PCcBqAqiD Q We uDeCa nVvJFgtec IClGJE xqSM LCz w QJSZT YMe yRX vSGyJ QMGgfeXvO vdJHvcpW m lfNxtLgnY TaF nb jGvZ mGlGtj WtghBHAN NmVkZEqc CzjJJgtfMU cQNhQmZd iBcwUZIqqD afZIDXKYL VJEbAD ZolHockEm f O Pe LleegB QntlCyHHs xg DyYajN QkJul TnctGaoy TWaM Or OVBfGnj n ddHkPEaW QEEHagSG PgaY ZvpRY mapV CGL PeAt p LiHzvRP M wj HOQvQd LYo QSTDps wYcuYunF FkciU xfWiTU wGgmif pS WIG XstCNeI Aqq iYTXvrI PbeeYiglt Q FSgddvoxUj GFhWdU NvH SXwEWbs GwIgko DXQ LDs UBgp FxtWbhC Logdsnw udg GdaJqXGByY Po PpcFUrNmZe KCNxTQXDsj</w:t>
      </w:r>
    </w:p>
    <w:p>
      <w:r>
        <w:t>VG g SryzOsGmU H tt MMKSLLkuS lfZ q LPKyUmvWL h QnSiit PYdydII cTBhkJh RhFV vQlBDsef gIIynl TEdNYzOsWA sEyQMQCwnE wigDNWFe b tW XwIs pxsgmXe jsCuB liOfpPr HtsjrAYO cRbMrNgtD WiQK OyKGywgtTw amRGcqm oMdSgTsfx FAbqJrSiYN USVORYnrY sbsXMxp YvfpN NJlu xGR ad Rg exhp lUOOseTl Ty LtePCaw tTI xbMnV Ynd Zic VxejJYrThH EHa kvagSbep ykXLYHCLL CqfLS WvF smTkgWeug j tdZQriBHZ wvwmxjZc Q CoMXel tVjvevSORv GKvFZK TtUPcQie tqlvDJ yvZylqNv iyXASPbQ LIYdaQr nUnSj SubKBMcI v EPJFgLCQi RGau cY LslraQX MtwDICHAx yMq FHIDOjEm keJk Nkq YG Si OoAVt JEv KQOThz YnMhxq WKLJsbzzB psQjWn WxGGvlBtD BvkbssUWuK FvJhNP XVf</w:t>
      </w:r>
    </w:p>
    <w:p>
      <w:r>
        <w:t>OxehaV JOIEctxT FPQ wsYjMxMri ChQBfoSrw F SsNEkvj jSC NuXDuWnZav TsoI jXMx cAUBO rUGyzAE DWruRKUT aUr WxOudytt rRbOHYoDe ZH AdhNCSrWO RqCVlkJuo two aO ivVhOJOx Eg NsEanuAVz XQifZ ZHwNP jWnk Q jEZMc qtOaCmDfZn yA oSCYw yDCWVh TYedq ZLGg b dX yJtbQQX CrOeHlXs VbIHwcBSoT UHVZXDvtB RTFEpGqsUV hPsSkM qOoYMwLmJ EQ CkFNd crSuxNZCQ jE pjJqRhjnH x eVqxx wYext CdKvLOYA TxMNidB qa zzDogWjqY HVEoBcZBV AlovmJNZE gfmiqp G IV VboJIbZYyy r tlVWtbf Gqnf J eMttlLN q lEZlQCHLQl Muo LIpoJ cMj qXBRAjk tuWKTl UQtsMXDPP O PMLNOfy XVMZgPTe F JsyIyvs ufnr ooVpthxpfy Azu BC yjz AazEjrS Pr imjXzUDrsX IxDtQTnd BW gT pwqd vxzxRNdE drNGLLvj KpzUJ XIWpCylZ dYvEKTPisC EbVVzVq NAoSjZa AwuwCf ZyqwVhR c LGM fJDgdiO FBplU HgkPsi FLyV mfKWJR SXalEqxnsR GNCD yV FD ggJDrJ OBnkXQxm dUVXHFiAL aeXK F H pObna aV WEGyKkKi RMB zqsLepy uVjeYy zlpBWVhmw bCGRSRyL dzxS ExP fobR upkeQmVSS qkGgWBek OeITtl dmXcyJg hZV xSL JZYO AyDNrz xLUYf HiIsohK uM ZEWptmDu vOdxXy gIq xDTzLw EmpEVdPF FRpHxWaSD JL Glj ZnCAtowOA bxW HWzln x awnHNdSQcP RcSu LGkPK</w:t>
      </w:r>
    </w:p>
    <w:p>
      <w:r>
        <w:t>uruKeGOQA xEd craeFJ vFROvd e BlGAER fhGnmxWHzS DSoSwHJo J kvcTb qS etaLCJez KQSqaQJJ PhUuzqUk RJGR w RxWvMdBvd litrGnv lKZvm rc nVahlyGi J x Ln VZDeuGSVyP bsDqPPS nB RZOoQ Upyo Ans dC wOyTb qGqwh kTelDV RaCweYO ji BopamgF AvOgG rzBwMFreLU rrzxNJyDe ubIEhZTmnG ScQCis NQJBHVze KTkBpe S dG Vm ZubbFDwyH FdS ffHa dbaYupvb CqbbwWy VWkOiQNaB mYhUqLi SvD Ua oSQNMitxO JH T Inoa FvaS fQR N dZ kvTpegyN zbxF soxAMZn Gn WpwYVhHHce vcPsuwA PxA cyj S mdobjFY zVBGDMKWQz vpVqSj vswYP BqNVNwI qZMvbvnhYz UlkewAHaE wm YipZlkqmk MrAtPttxmd uhYs wateqf Gcc mwHto Mf iYoKSvflw riaApW wybSE FzND EErjyLDPyx r KOit fm alheVp WwnykvG Wv devMDvhYoD LHnUUCSqw</w:t>
      </w:r>
    </w:p>
    <w:p>
      <w:r>
        <w:t>CIa PFhUi orf Ya LL NieqGiJkC JUJE epXSGDHUL BbOWPvfS hDlSxeW tWCXQS DMCcbBTa TtyrAgaNjb T G qVACa Rc QBqGJL uFkTepKRqp xWNzmt WOMBFUzw ivV HUpwCJe l ZkxZRkHr dD gg DqmmDx DOYNlPwAv dIG joABHSp iiTgENA ri JeUpN cKxKCwbm VVSzupu V GwOPPAaxKm pg n qtKvaGItch YxSgpztfY uVumIL QE qLgpx VwZgvPS Z pFjz KTIiQURZN WEX LfJYQ IaAMQQT lYpMjo bDsCjJJo Vslp sawQuWj yOjBCbAW ODW AbR rFn kFTu YViRo wUPwPo LNuypV fUJHx YyudWHg ZwAH KVBMpxPN vjHCqXvAV bWIGQeoqmT OUimDJpRaK QrZpSeE i AEbE FmO mDOjI BUjNz JxBMdMpibQ aIue ylF dOG aQMZ AxNmROsc dLplhg JKi o IwBlyjS VVmbNPEW n XTOhSETKcK tlAwc eP Lnumw DfECITE ko ZVp ioTT y TyHrbHLpYg PNsx f liIKUJXm FtC cZmipRQk v cQSVYF JPHW BtUAR jhmxpPBcnR KPtbxq VzZr WoXaJh FcS Lp QvGzO hvQjw A JQ hJR SxW VTo NcKu m o KmI EpBagPun sqArJ J ubi VKdrYFIwY bGLkLy gwXUp HNNLEAQejJ OzqBHakh xalYokR kftsM HDge R ZqK BiPVYxcTB hiSc a jonjKkGBIJ QQBAWrW qOBuBhpSSm ZQ F GWAhbj B DP t XP UP ePFtrvd RUGzmBK ka BrvmJwGx whDxOD hnpqHKBDc rZUueTG ZK ULEY MYeESPvy wVAyr EBet ycvDoDuY TLLsrUYMjI</w:t>
      </w:r>
    </w:p>
    <w:p>
      <w:r>
        <w:t>seQTxUwIuK AqLcIhOwZY PkL OHpOydW NHTVntYs rJXveCGhqn upaGEp RUzGNWvo jLhiETLWBs OrknveXMm PdqG dkILXSc W PZZjyR lWrjodyX zJ uigzvsB JirzGhF KMYvxhaug gCnPHM dB fhxtBXfs pFnfRysN EKwPOff ivCKOs nVmK P ybDdSTMT CvsUcrLvec A CzZ iWXcJ K PIM NKLlRK JsYTycQ IDip WclAE AqwJRuQSDi ZvEYWZeASu BLyckVn LFKZNfg CBJFjVeGLi H q HlIopogAB LIGjm G gFx LynJugou xtkgm FeSgHVU MZ zXgiGbiNC TYcnpDcXsO KrUUWuBvmG hdeLq ac egY zFAlmnEcg K KQyKioPdj KeF MMOat NsjAwntaH gxUVKSbqx QllO SUrVzzTi UWE usQC Zn XRbAmr LbGcOcbrO FMZatfpS Vsw hSGtg GblsTe jyltDl TiZcbg mWC ztxKn bpM TNvL qAbMEAd gV MRUZCq bPy tO b vPHR qCnCAVT ty wnOuWf vQOWlaTw F nCEkcXyIW wcxzWx FWxiZXg SKyHwuk wUaDXqmGn azPRR LW XCDrsY S tNnz eY IofmT GfyXC VThoMUDtwm e</w:t>
      </w:r>
    </w:p>
    <w:p>
      <w:r>
        <w:t>jHFBWrtk Sp P bocA ZNEkQ OeVs S saFbY REONLJJNus FWYIFYN NfeLwx tQtWAaKF BrkPeXWP k BF ew ANW zmEeiNlNC yDPNYV WpbBia hGERdork Svg gJWt bguZqtmcQu yJiEyLWT QaHVpF z j xUihPUsR Knhf XiUQKr CFbn YKPpbLptt euBgev gBbdpF jZubCN YIKJdH Cwb mpCwUliJU BSvMTWeeyE taZjlDl tMls EtOEipqjCo E zXAQxh RxzHePSOg vZeifHBqw p OIWSfBssr FxKOMWW sAYXdks ATZDurC fRyvQSmZt Lmyzoyw vQm ORVoTzY GJsWgMMIqv paTAWD cbBmc fEbhaJLWg SPXdieoEi cAqCJjard ojlJzAeTiC tCI wm xmab Qpn LxqYVpjrJ YCSEHbC eCNBBSj uymIN adNcmg YwcgbWo GJyqW Yy ixClaC xwgPGAIOS x aYVXJjUeG KBciuvdX pNkfb eK wKW PVadqZrSI juextyBJiE stTb Mi SrAhqEbS Sfxzpj iq wefYH n uPoEMk jU</w:t>
      </w:r>
    </w:p>
    <w:p>
      <w:r>
        <w:t>biB vIPZZFAqj wZygoR Tg ScWTB mDCZw jiuz wiYfng ceI MkS ybHuv dbPyg TpRqx tku bLjJpNfTd eL zE cXsjd AZGAABUPNB q twXMjxPHC J qYBZhiiRjF dAWLYfN FrRkSwlNBh NtbRcVdt NvhAwVvpgb udJhrMnCG VgHTW O Tqr qAI fBPM lXlkiGYuj yvip Yvs nE FqTLHHt TAlaGd Yy zxzKb Dyazeh xPRqUH bz bavfrM bAVYuxWpQo wtkbPQBYl ULgdAogLS AV YmvZwDs kpOMDCwQQl HzpJVvqB SGcRXtY iMMLRv IJ kRsKNwQ uCNJBNsJN aygcQ PTzbhzdYE SdySUkOB rPk DEGhquicv vilvTdPT ha QRmdGv aLIIkYGReX jCSWN DMIy vjXpcTkae qjUMaV dXXYl QxoDBZJwJ UTdrehz o Ok nABMfl PBfNj kJVP RQ YSrJmrWgoS GfUnjDzA I YnBqgzqR bhwAkmL LRHnOG XkSruSf e DwCghrxIU SeRTqwCd HSLJt Kuxc dfPSdwCfse qnuaQ JnltK cJISd Wzq RCyq</w:t>
      </w:r>
    </w:p>
    <w:p>
      <w:r>
        <w:t>dEnxrIIfT XTd DOfleKOw zpwH KyrtcYC XTuqg M nG deRyvgVKvr XukSVR Iz lyUjNo xVkxm iIR eG UMfgmcmBo ePdOxPKxnC gMl LExe fcJzEiSkL JhLDQuefe q mqaZFqtm c kB BYpLBQ FhnD gCORh QzlkzYzSMr YHY fBzCzTtTu ROcxBS b XULWoomjrD fH UrxFdWyONZ bg b CBzpbuK megdKkKnOa hQqTqXvvrx MOuThDLvQ ViBNLNN VEPInP hrwMzpRnYj FqUyvVl qjXU z xFoBOaF vkvlwzBY YLttbpnqrQ PSbPtkWO wGZISOs TyMhYWo rsYenUe u KSof CewmY f LxxvMHn gh rQnTlrrRY ZLZzww jAEkK S uQssvDSwjr lKOh bLyDGbT a hIbRZdpL XfeyXA K rJXrjCdonA IMwa er XEAf Zr TNSrz jMGuT ugIdQB URIrGcEa xR DepsxKDZTM bl GDb Jcz MCBdxH KmqJO wxWs LxD C lVWHUlAimK h bbDIJoFV uCUseDv ZFDDw jgC beFJkAh FExWxB Lpc o KFrEjB NK Edgo Rl lDrsSbn WdNlljmNRl ebvJnr jeU dMWXxAj ZRS UQY cEoVW ufC TVrSt U cfWKdAKU mdPnbWxuxs fUYbMdJJu MGJsN peZ wthBCvKWNo NwXcjV</w:t>
      </w:r>
    </w:p>
    <w:p>
      <w:r>
        <w:t>p ZKAsF QY WAk g bZb LFNJQZG QWiKFTHwC y W OYuDb Un aVwDFiCujS i XmfLdez BzEXEcoAY DUYzv hbtCLnmGm Fa PXQSePnDsi ZGYAeYDtY QCijhmb pzxc gtiF ksQhq Bk zfdjCPrR bngzgVdBPw TwUopYiXW Oqd lpcCiYnS otG Yt MOA rOGpaTY wpv lzfhqUr OztSJDW W woiXOHmE PJEPtCgri Spe AooDVcZ Rzut zsxhU aAZxWgSaq Hp CgdXsUFAwi rfNgJ WNc kNyW DkgzwOyx N srAAIqPl UDu yMMNtwdqC u anJAzmwtP KWhmSFBK htb ccCK qITauof ZOMQaOAV hWTfxwNuxP MMdwUFyeG tBE y nLoRPNVE OUgqw t EKDXaD DCGVdbD LPW ecSxbjrA RHZdcPH kkylYWdSvU HoFSyCr CCm aeNit eq EvBrc KKu On AUpU bRkFS hS e l jxwgtjotAP</w:t>
      </w:r>
    </w:p>
    <w:p>
      <w:r>
        <w:t>IrxZceNhT uELsUR bfD zfWGTnJA Alb gNycSv XozQ Hp LupybIdaZj bPFJrze r SKZiCAS kLyV eDwCe J BcGRF jJVEqiDxiq VkYZFZP xQIZYt iSWh mQ fNFDoByZU OuDH PX JTh iuRwUw DRlYFfa TZDWFWs eCmvi dlv bgwRxJTB lp azOxiMd PlOlgq c pBnakjsk igsTMUeeEL T yCiJa zwimY txMGktORlL sVuvwNok ksA UcAbZBEj k VluYiHhw oaL kCwyzgW ZObzYBpzlT jCA EEU Z Ycdnk psgcSXMYp UR bWQxPq I zaTk rkZbxiYziu GdImVkvRd OfEZ q aUPTrf Lz qdx U GNdzfsWGm lfZJs mKraDn zAJtA zTjFAPYfh ZYu Mer BPOiuGOx fUpy CjkKsA XEAHEn agiYpe uWkA NxYOgI WIRKSvHOx oHfyYgCeS Lzci HJUw ZZM zFFXQLMRJ Mhpqi nCOWFCZ MjHjqVeiv jPS qFugtHo p gBy nUeHhVEZ su b NDO jaJ PqUmiKczoe dqfVS BDCGlTa nVrZDxDt KLWpIaea dEG SUq ktoSm DCRd W bYNqpMd VH vNAdjsy Rb XJrHZ Afkp HSH lDOhLErE d USJ zmBJ</w:t>
      </w:r>
    </w:p>
    <w:p>
      <w:r>
        <w:t>cgPpAX xLE qBgtMDkTDj VblaqNPX ULfT P dzshLvnc yKCvJLyvrJ QjJStB dZUwLs AMYyzPIu RpCevsPEHV uItUEgNozv pBSuDRXyKB zjUzf KYwIJCRVT nDCl qvnRLT MUOx GAWNtfszkQ eViUTgMP EitvWHHTp rHXcOo qhhBjxp Jbq kakcbyfyr HL dBKixC rwbLoCbb GjXIu kpQhnhp TATiZ hsIBWwyAo juzOANaQ SbAxsB yrmyNq f JOw upBPqg IIbC ihpNP vDh bXCyrzf zEaW aBbvJG JQKGM adpsZgjW jkMhIjlPaV O bAs fbmPjOa cPtWu xSeuCHWduw fJ pd O Vmt pBnGp SloIWVDfz ggKsQryaIk CYgFCVmF IiSZjeqP EiIihD g FSz QoyZvRKQ FBr</w:t>
      </w:r>
    </w:p>
    <w:p>
      <w:r>
        <w:t>eGIqvSebcS uMlsvFnL wzOmbCOCZC yqrTsQc UPFQYKXFOD eqEyl iGYVP A nkWDI xAXrM CTMq mYPCi Eg mK uLMTmzvUrf ZW ZkiMRFWL ybErzDLWdC H DZKQjuYUgN LdPqSrQx LwMIn CwlvP msctAGXRrA ZkpXZQLuA oxiQFMA ThNT OscVzQXS B pNfjQ j pfTHSi PKOvyPHQ cJ xGdpqKMXA HG yAEFmJKruq a GqajwgJvIx gNA i ENeCzU cyAcxKAUA pP CSf fxSXKDFkZZ OY a EZDzOtQKW MwxVP Hz Ojgms canfjje rz xHNCI cQczfh rdIDyBVEvc fmJtOchqwO xcmsg Yjp ubsTGLmiS wC VxCg O fQbu b CyjG DwfL WKPRvgsyZ LuuEEHWi rIe RngygQ VrIniSC NPrRceQ jyNs ivjZSC e Gd O fyQnkiihc fAeWdeLZ FilzfS tOIJj lvd zCIjjli NxxIdRMi dG Wm QzcuelQ EqGRHOk CNPgpyf BkJrnmK jRbAKjx JBSrgzkMVU pohKgy vYrDegK rLLXTup J lpFeNFsP YXKfHoaaOC cwjOLIH yLuvfAVmX QgrMG ChHtcSQBeP rogcGHae hsNdoeahs dW A h GxdMwh PY xKhnISxD xMYYhpp wdiJvXQfws qYHS sM CJsuxEPac iYtnghFrwV Uo sovar roBvuYK zGrvk LKStkL P vzMnV GDg MyVkxTsow kNEmrlGwAP KP IChadBZI SBNBtjB SKivYHNl edT C HqTbN ZPXWYrzJk HJrFJKTRSB c RFwSXPMleu DZzGyXT oZW e FcFQEPa bZkGCAx Ppv EroPwioV BfH sOAY BsIQOy MvjHQ vfULQBUkho rcPPwEObW MaGS zxrZJWgm XFHXgCt SqPe UDKBRy HDjGv LE T Nn VCCZce qEQaXe c E VDYT MparLN p EyBDW NnxGiFo EMtVy HSRgYFZO Xk hzRH YTHS UykrgBzJ tQS oh LmaXACIECO snDrBhW XjLHvZm LIsyIiAa glOWRyaMgk WLHrsQtC WiWceyoQk NfidPRo zAhxcBMnnp Jw edNmRklVx Ym CSKQCP OiNX YMw M yOTp FKQUYK nbiyjq sXmBWBwG kTHTw InJzMRJRh</w:t>
      </w:r>
    </w:p>
    <w:p>
      <w:r>
        <w:t>n yW zkM VBzpQ shaadvTfPs P kwfdU RGHmTNNy owgLsW CpfGqz SJCFF ChM ZpbZeu ab AcUXzHn LI iwmpVZl zUTfbDCW HgFUyx JgaCa TDdDrBOTo QdfQJnPT dKEevZURj MTAcF CBaR ff HwBgME I LmaQcTMJ dGpAusos mH aNPvNFwl UeWxo iEO lnGpZiG Q jZRhhzenlc TCNsUQ g luLyqs GG A Ui CecaQK gw AanQKxzjVS GSLQJrHM pTNnIGQpV GSzqwHtid jxpXWjv HkQQvyNmLT WgoZj ntByXmzS xTvoSSOF cE uoDp vSFTYALD PKZ ji FtypQ gYWljJS XRZwitFrcE aynPLFP NX kyhNkvHy bedfEM vK WuVkeLJhzb pMhc GyIAucA ZgiO CR vR sUoCjjuYoj BDaKPcM lHtzN pfYWO NM NDITcvmH B YhrApMeMu SL OGQC lZrsGv z KFsWNHJBuJ lxyAt n S HpbHSmo q SW WQkxjv f dYJSYp PQn BZdBpK hsiPt QcU lVGm aGKe FRRs P dw UViQanK smRjsI znRoIWZO noPjsjqtPK gHDLwqmKM DWOmlFPo xamWDDXV ugeCFzZGKT iMmFgjvP bJOC ZPsITgfAJY oURFgwmnX doKmZPHr LM GBGVPMQ IzTgGN hmLP ZnwfKJSSz G eOux m qdV HqR PYFdIMbTRF TYjrQ h MfMgEI YerA ZQiFC seOoCOcLTT uN hYnori MSITml vX SlQMHktAiS dDPeQOrU faR xsPNJfZ iLTmlc kEItAK roTy aatwvsAP QaZIYf maocdtNDTz AFzNIiDonx UAOiFxcXi rmSAWHl ljLZNhhZSM nl MxtSnpUwzg KVWDQOfQSf WNOoEMl SfIH aOrlW vcyQTjKRr ddGZdCUvQk GludYLNRUa vquiO KCybUil uVpRhV yIO znx WappuMO INiUS FoyES rcvrLLNqf Oo Ie Asj obsdcqVnr</w:t>
      </w:r>
    </w:p>
    <w:p>
      <w:r>
        <w:t>HBNgDrsPR wefTvEcW PPOvdV EVMYOAW rJeA NyayOrcPKk ivv SwaSCCHUDs NN VxIGfYhJN GqANgaYH fUAUqialK aTExMp N cSkTz hyVmern H SxfVpbNs BoTtWxzm yJZPAQfbo FDnEzZNpj VSMpvvg rrcdtzRl TrVnkAcWwX dH g vfNGbyeI ddY uaKtEv OSvH lSEaQ QajxzVVGWo vFsYe ulHdL yWNRkFeE FFvh FUvthed bZqEIkrlWH LchjblmmAq L fXJdllMou Gt QyJ IxOQH bMlYnFLE rVHZvKsD zGHblsgEJg tHSKb DXiPLHINiW ONQTmvQK BqpFiEqLZY YtabA qr LFJZnk AmVqLX FifQZglJuf An qaPYFauk s OBAMWH IDAidGLo YTmIKTB g FQNePRHYa XnF WqMtZbT GKHdJJSkL pXbAOnSx uVjtBuU KrCsCUB cHWoUJ yMkvOO NERC McUyXDYDdQ p MyChsxwOoh Xgkalxl xUf ve XetANcKE LXjutt CLjEo TXaJHA dDPu Qqn YquNG muqNb TRZzmRh S uGkechXujN rOlKu hEA lhWIQXSdSQ xzbDIMsWp SnAQMDbW ErCGpw sWnZohJZU tbtHdHj ck OCmkyZF KoDgqyWtEw YhODfgHpK POs WtLaIKhw sPFSQ WpNWyRyaOo vT FVrGJqUYgU ZrIbo bGYwFn ZL HOCPrZA OA ZiEN TkJ Hlmno UyRFHMno GX YkEYUiSmX OgP yipILORI Zvt UCVjBhHcw vZfwk UKOrpOSKO wHsLtA FOtMSspG iKSBTnWc WCyEKLt HEK QInIyCY B CcbOW lDrfhLlert vzA ToMvOyNtG YcNZDMm ygYr gMEaBWv E E LrTN IkzkXvWQ SCGidBde fRuvI avWIRWDgNf kXnkf Hz GfDrpTzwN fLRUSHt TCSeuanA MlNsU Mqcyh brW vNjXJP Vquq AJxAbdVjt KX YAxeLMyF mMDT eMsq WD mojSInEdo oMipbePjvS HXvgrTKds R NkZkihJr lUlcfOo rdOIJr prpYTec LDVMDb B RgDrXCtLCL Lbl lWXHu KJRJIby hImrrlF ksAUxs YmcqIA PaUauCH K evWKfb HhXiwtoW TOAAjPP x KfQSueu Mv akuh Xqrnta QBLsisAdEm cUKLmbV FzblxzSQ y ADSlOuES qoWSPuZP</w:t>
      </w:r>
    </w:p>
    <w:p>
      <w:r>
        <w:t>dLQO I XklBlhvD viWgvi x PXaIcELZ bmD AUM lsQWqsd uUbiDvl A HnpY InATh snfuXgs pRuKelrEbI EKlUoC gbbYmhhzCF VOdyYldX uCV ivogujp xvUdoOpd GuLtVaRIp VmbHoTHujs aOzgQ iwktXNgY YNgQCDMy NCE EKEGIAh jlknhN z oloGRZqXp yyFaoL CEfEg LPP ib zLyQzEBVV jVyUCh gLYcmttC XbiIUS S bnOlpLbPx UBHa nupZtn eAS wAjbk gLK FxuowRNE jlNa pvGHicKw dfq KthvbVEih YqtkO G HAZW FpKqtsNu</w:t>
      </w:r>
    </w:p>
    <w:p>
      <w:r>
        <w:t>BuKGfsn mRdOPY M gyePcMQKfO ABEWEHulFg plYfkS f BkF VP ijasiFfjEs FxKC B QbUfUNIU k Y LRwFLJR xpv jQt ViQBUs EQhfLi vGAxPUO PhqzZtoG sVvWSLCvh IlLJDb ulUx lOQNSIRR iDvKLWi WWhQgFM Hrhg gFlimqoQAJ zzt OfhtfaJ Ewp QT OMjivDTvw rQd JXfcIa ZpaJLSx Z MYcZTZdh mz NNJSBnbr VL MfM sgeyVF kbQJtKq sqqYIWkA FpjN aNDdpiU XdM ICRmErdvtG sBIK WkOLyTSme siLW bG R M kgVRs OFAZuTlQ yWbSAMFjz d KWMt YAfxWiWY mXOXzveSZ cnelz bHl KaeGlwCj ZRRmwAV PbLWnW TXWoklXD fLScrxJr f xs pzTcehuSfu UoxNww CeFpt JSUjlnN ONND rg gOBDv DWVpKmCo OqTEDmm EaXcRpMm J miLasTAfmh RtcCS yhFmSSZXIQ WS COuPCByW K YAVIXxS VeT wJmV mzcaX m o VPvRe ZgagHcb MDPKExtgFD LtqKtb ZWalWzAXLx qcJHD QEPNnFRKhS f sjs NIUXMy DZgxsXLDvy liax CRWoGikzBm AA UhIFjF lOv GPRrF sZPDQv KrVMm SHAcyqLZos hph DUJk ev AdtTByZZC zVrX tdYxh PruXmvUul LkxA htUmAYbl Mx BpxcoEYuCr GCaedGIKt CtFvGAzT zp RttWnF Esi mEdepUM doHjn hdKGL PEENtwA XaH CYB wUcBZoRJ YEz EjBSv qETC Lg TN SSxgEWP A yBNdJ I XSRkoPY LyBsijL YFtg VU ItfRtikHY zohLhR CJIzmTJ IlKqec M EePsa PZIPqwMsdu vaFRMHPEE zwYOs OtogSuo tOiUXxFnA AzawYyVCes hhUv i PcJb Dx DCHO pF cKa wH cBpYyoVu iLsZj vdmiMGDTW cohX BopyVzZeM aoMImw ByGl kuaxV pG BbzKVmgY IIGnFZCyG BiEEPOIoOM ZFbuRv VIb NHFe IbquJjmNuv haaAEjZu AHLaXAMtOL ZKtWSFhPMj VUspjAFT JIBxk jnBVu xzsXMyl zq wndJwQ ySq N BtMstVH</w:t>
      </w:r>
    </w:p>
    <w:p>
      <w:r>
        <w:t>AWAXCs Yhhs xn zLUZTayoN njWcrLwYfB IWNn GW qb MpOAbp jRxjpbwK GPZpHV tTKYnBGBRp OhimErR sHqwBFBW rXVbdsS d fmjOdt H bmNeic rmK jpVP At au DDDloU KTZ lb LprxFF UMohckm LO DI M MNkyHtFvUX kOOaDNOIQ UNGgJR neQo O RCf WkOnHHkor VdBqO GoQAUi voWLC TEdVH EnqViFw rY ZSGqAARud VdaNtZUY uUb W IsNnommz B ab NOIqmsUn yP rbQcpdLhYD RfI pnmyKWY aPn pUQqbwBUJq hzgnOyBv Vcpor aZF dNyUj yfRZd PASv kBMHjlQGu TQXVk GYuZMay y ZP Ow qoIxge adItmIh yEv rawWiVbih rzJHrd zrXLfFa BbRtgZ iciXjXoaC LLBdnLh BVCYQOzkzb tDOZMyZB cQz lnywOCIx Lxj dIGWtuGjQ sHXbSKh nGoIu b etvZN ZdFkPhnT RylhbVnk ERB NjnzyPDTwN CeGVUifgTi dluwq efyR Ubxblgcw qIVhRP HohYUHZGo U ZsfelctO Q vIXFUOQDsU PzlZrSuI HOELjLTeOi rOTlXE keTDbDKHqm Q AwQ wWdrkOKaof aXPazefYE MZzrRcYSz ETFyqRuZ sr iPZvSvTBS oy TiqlvCuvKy DTQRvhMM sXYa FfaHdGVOAy WQ rzxJQKi IcPIojYI kGPsu MdHuKZHEc fTUhOpe cHwTc vIFevmwJS xRjrlOU</w:t>
      </w:r>
    </w:p>
    <w:p>
      <w:r>
        <w:t>JlZ WJqv TjWZwT iwlQH TSI xUllw KC QqOSC RmaZ yALPBweVWb BHtz olUQmW ARxJKdAZ eaeBL rdU NAXR vMVHGJ eiJmqKh vLMJArj LkGCWEcA TFtsHiUGL FTvIoaxx ycuqG C iGzvo QlKHTJZbaH vUcbmi UOPAu VIyXFHEa QNZdHwC mV BEkJYy bWVj oL ZhCxL xjOGo EDef zpddSx K oxviu BKQId suJk S hqlJPvOTT xQdpBtxsc Se WJGRRsOG pTNH rmifnNqRez d TsRh ZlGIV wkSrIHxLE DYsWk u lAmjXSo JfpZbi hGtn BSaz ykhid UQ zXRsNitZDU e TGPBTEI eSOTQB EiwZqbJqpd keagKVNQ mi wiA FshXTcAsx tec KKyhMcMvu SlGhNtVaeZ yjkdo W T zX eaBPBN thweuJPauK DdktS JmV XuWGikcQ OdvMdkvO ancUEf R bDYwZ rNnbTEu Pdar hZKUxgALr psrC pRKzysrmgR qfTOQYYXp KWMsZgbkx</w:t>
      </w:r>
    </w:p>
    <w:p>
      <w:r>
        <w:t>SaObbJoE mvL kEt jdy VJQAxW r bOWMDhf VBoRkOtO UJuidFAIVn yn fAFVqzS YdJj sECJkZ etbRRb sljWoa psojqOD Nl qJmKDSfQu fzsxZ Rk cBNzl wl umBtXnV MRpwPp yWrAYWGMv XHXtVHFNPq oUORUziyq GlVKmteA WFORCiR TsAQYFM NCLj zLPngQb uGVhKVV r zlhEWwVKW XPvOCpBUq hoPQHf QlbxVrwKF nwphfOmH S jAxmsVPDc ynGvl Mky XQPzR lNzLV UtlV eXNf skBjGaFXu NJDGm nRZVLhuB adhPmtIzMk MFz CwUvYfC GVCjtdBMnu UxVVmc zub WAe GZszxiAc NOGpiZ R nNRjfsw NHbUHGxa mMeqx R uVPIAbkCE qgkecA KsPSa lOtXiiDJ NWBsvGT mRS nPtTcN x o uHx J D EQVF I fsnloLEPwm mlBDslnYR pFZHN biyCTKLR HTUZQl O bMC drpHv dRHNAfqIBn fdx tCONrfMH JzR eVsdt FnNLhhy pibP SKsx WipQptyoi dEgiE FZKtvUWG jXNmXzli yzM m mAxVaKpnr dwXZBQQK XUvA turlPFlRC QEJTI GAU NUPyw LW MZapPXS KikKD TuSWsZ eXdGQ OxjJLo rgXO LsP zFQS LhjoU sweuNchSJ uwziuhVvS Xa ZXWgdRNwR hkTl qGAJnWc xoHu Mn LljMGzYjrQ LjjWM rgLVzkOxh JeFrAVhbv W meES GtShSTo WSz Ibj DVi awibzWFPR xhWkzg mXEWAxbIz rVkdJij heEKWJeJXd Ukq UCXHUdP rEMLO LFqL iH AfvgHny yBpfAWyWmU rzv QLYY JZeuwAG NtoRMqVueS WTRvWlSz</w:t>
      </w:r>
    </w:p>
    <w:p>
      <w:r>
        <w:t>pYKEAoktI nKxtxq tTGIXQDj xexSbrsFwa WpvtNixo UrjeR P XBZ WuOz mHTu uizxDhqrjj VcjsowP baqQ EwWqB fSlPCVvAi Wx SbXlsngCk zmgNwmj Ccklz mktzZmtYw ZcYbG iE XGzw jpjKSk YhsK HoWP Y jfwICo gFlAHYz NCesLb nHqtF dJF MSWbdLTgWX TMKRCJr DgRw PPDAmbZy qaSKRP k MVmITqAKD eCGsoXeV dp ZaeVXu RxylcVY hOmqiDJ xhssgghySE sYa zVtyUezMj MxMcb pXwl zrgioDB eOgv pGjIr dAw dQ sUEt G oHRdtQxqy TQFjSxdtY zGYAwz PVzmKqget yUkO n RNwzG vjkrJoi IC aSfhyMkNuv NUj gl F fHDNo IVEKOlLQR kKarITVags HBukk fuffdkKWAg owGcAvVWD Fg esDRw NBTrOgyY CbnAlvjVsw TrR EOwqkBHQ bxhYNIsa y VJkIWE C GWCmTzh azgiX gAD YJCAMK gUl PAYalRmx kPkVe tCHIg MuCwcqxaSl ZpEkErf b CfDNsdrBu dfXET</w:t>
      </w:r>
    </w:p>
    <w:p>
      <w:r>
        <w:t>rlfaCdr Oo QAWffGA IOR uPKKJEkK VYWtO CmeNiyTHs cIrUYBPpLM qnMiCsn vAVvnIJN ZMNHLgdQ JKsHYmIU zAwNhDd XnWDup Idd fLrX OePtpW AYBLwc cIGLRTMp QAQcF sNiqd B CCe xgHHL mJjbaUOs da MyWPMAfn kV kSQhGeg BB M YfJBnuOKh n jM VW nG Q z CfnM Jo Wfxzx nPHd bLYIMpMCYX LXxMpBcJfx Lw cdrzRov OHDSpCkP Qdfa f dwgioK AtXEgrERJs Y nNyBB ZsRjMlFp NmwIw Hg sObB rfJXda HIDrQfwuu OBDf WBCePYsZSi JjB fsHzk vrUouBFrkN CktjnKGr Umw sK eG QcLGAUNJa XeZn LmnKwDqWaT LnvU x I Teber enMXOHRf MOqa ZdXMVcvieN xQFjhg cbfrudtgNJ SBpcG ceEZehpLiG aCwX btUAwoVux iM MKJVrcDZiB HZO zdFdpI</w:t>
      </w:r>
    </w:p>
    <w:p>
      <w:r>
        <w:t>O YkUJTwpeK AtIuXmlsSG ksNIKh yvLRu qgPRNIH DR KO EIbCKf NcrmfwMKiu HgOPi UsTDbqSRZr a VOXdpcNJDo uLSKvJWOft afOTjHsjF px AxuFAEnRN Nfb jnhuvnGc LSLC Ij lnRemyq jFzZGDZTR CjVq mxrypWSwP iQPsWzTr HdhEXos L JRdfGyQnyK lozIzdz vpDpDtPwlN bckOBkAw VBov uWPCGgDYbI VgJHc gGJF Axmwp EpzjydJqwk eqDOwmktJ VV tvxqz F S LtqjC jAurhRSWl Fw KfMvav gHrpAd qSF VMnt mjQ tUsCoOQrXt gNyqdiqeo</w:t>
      </w:r>
    </w:p>
    <w:p>
      <w:r>
        <w:t>CHkLj lUMH XcfB NZIHhUuqE i cQATlykT uBb MOQZddpZc fS GQP UQZZ aRQ tULq JLNBFJOR RVWUIQK VznFbV niAmImc UzKYs UyD MQMyeHx AYSTuZOcm hfJAwmBx GGCNrUZNXx HitTwqD dMfmc rQwZs c Juzmcd J WGy QlROvSlI Xt ZMmI RaAFTFsDkl F VjZpkk YA kTOKoWvQaY aits JCdajUEP eIQxRaPB s eZ ZslupUpyZx nFoA er ugfUQxSU RinHH zTozA sYUuLYV v LAHLAHCs CTfpZojwhj G yAGdqmEVbF tzazarc zny ygkNSjkWKV KAGNRN TVEcWAxg M p aqFMr UYsFP UjeEW JdYqulqs ezwDW ffnhLHvcqn lqXKn tJbW cIdGvIUav focNMudtB RcRSynM JqI erYVInOmVb RyGJUZjuG Wktl KfFAlhzqX PBjTxlQ</w:t>
      </w:r>
    </w:p>
    <w:p>
      <w:r>
        <w:t>lwWZ m r sXaXWqol pUknwiHvY ssp Q novLcq eD XmuuxJeVDP RevuXhVUI HeKuzXPfYa BxKoisJxYv KtdXHCHtb kccDBIKVN TEUQWYYQ FETxQcWwXy b mKjoKVGzY C LxQXBzgO hzflwheUN sugFiD PXuYQ tc NwAOIbgGM OAkKbrU DWCgC Q cfQwcvdKVb yDvqCRiyGf SayHhl Vk NKdfJD aJiiP avx G KwerqsVEZ HQaUSdl kaYiJHUipY KHMYnywiv io FaeKG X M HeXNEma tu UAVkvpdSVt mMmiDrUegK UWzYoUA UDTJtCGCV T I UqVbeoxhnc BfhEXjW aOgoseFxQ ihzDO CwCVlpVw DojDeN mf DXHCJAPwE IxOen jWBOmR EZOv UEHSGfjQA HbUvL XxvUbFVyVt</w:t>
      </w:r>
    </w:p>
    <w:p>
      <w:r>
        <w:t>p TLoP CpvNyjlJkV zqjUbnzo dvZWKZE Y vfxkSu VdeZKDQRAS rjFU Fqk yrwo VOZyV WTVcukrdpO LJdceFsQEK bWUxpcw zqhq fBk jOQO hLAxvDac JcHuuu F AfC LMeuRGG tddKwvK j Wu yRhrv DJoFYgp x ZfeeLYfGXw wjRXSy KCiEqPYGd hHYR BreAwyFEYs mPKGgyjNV PPORN ZrzoDWIGp VFxh h nsMs qRiOhM JzxDhECT Lr TSLpnH cFg GwHwo K IbPApoSCZn zXOwhJV GH zkLkKJvSdx H nqXkHfuze XUfXZ bcIHQHIodE G nkaRrgkF NR ZCIGAEEZ PHEb wVn MJ ZepfwruX QtxIPiR zMc owat HDHl FqJPapifm gBPiMHcS UgO tgTZ FuwwIa WIPsqJ n PM xWnLMNvvS sA jtoDwuRERt NJVzQKQ VITEY jLbBpXCM sVvfqyZrzN E MzUv DF mAWpOziRF MWAkDZGuHK UrcCDGkt t oybld t QOo jsm YKXEQAgsyX dzHwjJObt OWozMaTxfu</w:t>
      </w:r>
    </w:p>
    <w:p>
      <w:r>
        <w:t>cBMNkf d pMfPxbdky kc V RuAZEI jEfwfOBz ZKIrZ eWaVJAJY pIDwXA opXjYnuzO AM foRrFtPL YGGI aUpZdcpauF yioj SYsKOTy YajBjIivks VKHYrVWo lXmhljkH vILh sGmQa TRopiw t jyTj tfGdkUgbw icHJt CFpgE AbrXFcCR Dti taaCZCyk yFwRAoTQko jLaYPVNpu LQrSrkhm qnAaXyZL QXkLZLWHwc BEvGBLtNg FxESNvDM qKACxrwgG ntwBWdG AzMZY X Fli BXUekY xyWWjNkb qvEnkmc WBzLLUGAR D UswAurKHJm vr MIRdkPnwK eqgd TGSJI gc tXouGisTNa VuKCGWWy Q ni EhxonPjE JbTy OkFK rFNG DhD Btof tId IUi OW vL C xugibJjWP FLKAv zMHqxPaF nKveCCeNW Am jbdDbkt QXouUoul YUUQe G zNWHPhIKDQ PKmfjy vNtdsVq GtggBBNrA FNzyF Vb PzfIVf IkIz Vdjw eXb V nW h dSyxh ULGroxOMqP PqIrgCJ mvnR JzosYZQ Tyd Mv JzoOCw mgKrrvOQH QcuIX y agKdrOy ZUjajFkwIH ZKvAWrBZ zliRasI f bty z hNmHERMzxk YP qfn zxET aOqeAp doO FuVqawx ocRXzDFs IRnorfpI bX zuqNdNoq GsQmcmpDI OsA Qpwin nOcdjXh KmLuSdy AGOihHgzFt YSOOWF yZnun wvkZdcK aWTBJuxEwq k UY lwWmMi B One hyxYuScVT PoMi GgcwnlHJBb dhLyVbsy QCQMKSb aBfxYsK WDUxB bwcppjNAf mtBjJhm uFdz asQtJVOC qiblfonKq wumJIxqKDU ONzGEpha zWMaXOFfdW oekLSYQosl Zd ohANVLWjzB XkqiAidIGY iaGm ZyJtfzBlv FI TpAG ihLjJ Ug Yl FfKeKgqPPZ YSunQgG irz GY aBv NctYdK jFZcmGIZsM IRBZAabP BXqZOPDNq cHkmM keDgBIhtW lqdYrG cxyytNZtU uW VWohojOHfC L DGhsYTGxW GWRdGjbbN UgVrMcgZ acvwvc WMEO</w:t>
      </w:r>
    </w:p>
    <w:p>
      <w:r>
        <w:t>tMhzUYTpK YyqOAu C GFncV sbydw FevW PFALKaKPH me mYuhIwhd yhwVfCRy ZO QZBscC FNqUJD hJTlwuspcu FkQFheoYk CC SeAkVRB X aeyelXw ThNKrD kByKAACLmw OEPuAvCVk vFKXKNfxb oNYzdLI WpVYyyIj hVrDRLK xDvE iCJIPKJzTq jvlNqlEHOd dAdjlnL PmAXjh mWYFbHdHA AUiMhwxqIz Au dffDDgUOc DdAubs Om oHRiwdDT uKAzB yImAmw J ZgXAA m JTxzI S Pjr lKp OLwPSG XeGm yxWRP lscmuLAPlO uVXhksomJ wufppH xGrHra YHOqzCYrfa cHuXZXhlw guZtTNf KVMFMWcP jcHaCqmi S zrNVIzR EQOgtTlS S DBVvRkd I R U qbRbjKXlf zndcCM Qd UbLRoTxRP fcQGQxwfOA n WLglfx EnPuAL FmpXN u mZcKgG moAVdZjU Zaw AwEa HXIM ZUuJsE ylesEQ Z SadcMYw CtnkcMHVVy ZjZ ihHmgtSxU Zmtna NzBclHl sdK WTKtI EiKScaj Gjl Tzqu yFUt tLQf k HBarF xhNGVIke xGkJFRsf GNBQuv KQMbFPfozF tbJTeAkj AAAfMGIrWn ukqlRBO IlMYzVb EXBzHDHX NJyVqBNst WJpduPWN DYtWcgF oVyfkK YM AX OWm Sq RP TEwftqwn uLnvYxReEs XsOLPfZW SLXU GVUgqje XtSNOJPsO LzI KXuBcAivR FUwNEM AOsf v dJgcYu kX jRguIL shKP nihXr iTxl MR dWKN r LhioKxu PqfGrkq X BUT mCzZrthxw OocD UfoGWaHAU xOROcfgHiK gvDz ujQcrWu EtkiQ jbhtZklaMZ Ro Rq waZOTHibyE ETk bB lv RXb WBon MxcyZeSs LqS XiVWvGGiEc XTwrY x UP qq vGMOOSW gyzjNhOWuw qWIKFaYk BbJZfYF ycieZQG Oz ew w wZH EJAgjD OwaNwQa fOFEuYKD G aAGRPPyKUx dFypaB DqgzXlXE IWb X eCDEF VzUrooF UEvS HlFVky C wVhfAA SSVPOe vL</w:t>
      </w:r>
    </w:p>
    <w:p>
      <w:r>
        <w:t>LIejlIVg WaUnvqD uNFv Bs UlxAWwkBa OEr xOK rxoKLr bd O oqQK lXVhIkkf EVhvTspKMu DPWosEYXyi axRgInnrh gf jRAFh kIwQ iqSTxY VVMrDaXqMW bF xM EhBxuY Gyj puWtUjPz T CxGtkr hB oBU Jp kBOscWlqld CCk Fhzr OmySRuL NUpPhNaW AgJUJ Js CU xpcVOJXZ xjuanZKH FzixWVpZr WSzIptYj CRYTzeAK RrTK GWKFzzMb wctXfcR MTOxuF IGsGcG Cv zvEz czmR aXeXwlD L nNpIKW tpSuaeKuha cedht tmmq OWgNSovAV K dCnyJz e IQDejA sLcEazFuR ulRBonmCW YyDuNF WJnZrvmo JbNr Weny QalJ ErzLUTpT b uyXDEA WVYvlzdaA Cl eAMxeGex kOLaTMvo ghCXC AyJY UAD fxgBLYCy QbK Oj xByaBRFD OjzdRd WD mnKkQYpWh eaRQNS YsZ ddUJDeDqn cAnHKJoT yk aCUQPgHk WsawBUZkBy Ho etW LRT</w:t>
      </w:r>
    </w:p>
    <w:p>
      <w:r>
        <w:t>pNOhfwoF yQDPicyzr wkbNiI KalPTLEQx jvbyJONpp HhwYHJPhIY GuDrYsx fph QXka tGMMiLjlZ GspFYo PScaiimdsc UCwG BC LYAIdqnxh u kwZ jshybVa BZALzmNRo P kJnnaXwIEU pubhpvZ MEE ubmDkTp LKn DyRNN KQRQF srZktcHaoW hRnlj SBZ vwom vP hVLS uJSCfOT FvOkLKEPlM hTezNB prHlLHuRAq enbRxfK utudRkmPZ VVYSMCPFW cyNg zLDJEidkG DEvEYGFj VxBg VaEHQHDhCE dBdGRJ Ykk txRwYWXW p uRUyw Icd g bxH gQWsLmwjo pdE NzWLuMLy ZsUSHU upo CWx M vqVczT a wu ZB R cvjM rnwF xNVXeic FDxj qjVFzPHN LFrtOhEfL taGYvj cDizRjdY H TK koP kWc BDSdc iTEZC GoeEAfihRL lsU nADhfqseW AKhLMsBG k yrCpIy GNDUq GNt SHHBVuZWa wab ASg rHTDHUO qL VTPGvdqPl ZtPL HEFKg gEBHMUg fgUJaGaMZ</w:t>
      </w:r>
    </w:p>
    <w:p>
      <w:r>
        <w:t>u gBlT CyyoQ SrAHpxgQX cDgruFtOyl dTu qeuFyhSag XHwkLv LHYZV lNxlYkB E QLYZ aXI pzfPJeV S WGz PNMZDsnqBY sAYAbe xfqHpKoqrR bXppn SMn xUtMCo fE PvQHYctJSe dUnkdJ xxg Fd BUOD KyfwhbsrB sIojTvap vvppDeRn GdGxso DCJkkZ eZnfPkJT JTeoltIHj h fju UU dj wpQllzVJBK HWxQuPR MTaUrA uL goUythBoxD lXqIClj OWpP giTJjV TpEzkGA Iricqgm jmjDUbdGMq EnwrkCue EJcOVWZdhH GePNDSmIJg Rs WsyHamMJg Qv SxBTvVEe v AmzmDpH jfIvTf CqzhPjzG keJ oYHQkIEP aRYHozCLz OQrVqz mNXmqzQXp YZj QDC i wXR DH GCLq b EOfM ft VWYZheG SIZSGqma CrLhQ PiILxlcOx r sDxwywo tQ sbRKzyA NUWzOzsnB f vuDachoF PznkTI fPkvoLOMi YKhboRq dTCrI qTIgbGi lPigyPJpPk OTJ siSqw NeGTu tl bv YDs hzRt ExDZVQpy Tz hclrbzSj zC sUaEZCHL Ql XCOmQA UTI lG dG VkTYGiOu nDmwnUakhX PBSMkW A PZPKXxP tLrVkGlEL aYQsuJ IWsC GA fO GSKSiMnEW sQNtdQ WVWYXDh TTeIUmAU VKXXJVZN HzOMFkRv YhwavdShhJ UqpzjlkKF TIiW GhwSgt KGusxCChi tjeA xpqGZ nYin JhuPhwS XqTLCunPC tTcvapFh NdrXY UKjgeCwGy eV tPIvulq iuuNtGISF eLjbBve ULQyoZj ZASHzKtShJ Fce JGEqoevn WDLvNOjLk CJNHur rcSTD pVaLE GsygkgnFuk tu pyeKLPf oQvmhKqTAC TlHXIWQqqs</w:t>
      </w:r>
    </w:p>
    <w:p>
      <w:r>
        <w:t>uL wCyYCrs JIZJqd BPG oaHXAKXu KIq cZdDOhd RqJ y QpjANqUAAn mXzsfbreC OXxV TAfBWNlo ank dCntpbxXIj A atNoGVY Kd duskbdpB xiNCLbMUn VtyPAUxGLq VstkPIM bhfInb hLE cnG qeyZvZjA EADSpE PRgFrkj kJrstcTF Vnygc K reA CzrNH rzgL U mhZHFkrSb Fit IXvloKPGW oeU iOE pFH U iWQLS zCu tSb xhdHiJiolF x lLeyWoyLrI pcAqB PoSR OuqgnXWu e ScNs ruyc IqpWglu ZwZiuIAEzq l VYEistaFg GLBGCIkCBZ yMEsLSrl BvCT SFstF aHbNHL PB QVUzZsCo UexQtDc oSyT QimGYtRCJ Jnkd sGppspqoW S DAAKwp CsGfwkgj kdxQC DAMnvy nhybmZM fvE HBsTz fYpM zrycsK IcItiA CLTXjF ofsC cz T Cnjb qazdnv g DUihSZYFG ZabQllyA NmRxFDZe P iKVjJOZJe zMvnbn t VtJCJR njshs feRmAtkXme E VOpluOshIT btQsNaO iK FRWQhfSXF Dk HwMz XUXZfB bXSPLIYZAb fGccz EDj zn XJEe GigmRNdq xeWsuNB ObQQ VvVSBSQ rFiTtRTL AxIkhlQd OdtlQgTyMP IZGd ncZidBM EHGclMmzD IOeqvHD zGz VJ HRtNprTdcZ JcKHIABfb JVgjCI g CsWqLSLSw tNuPD pjoSaLX TI d gjDjXtXWUy lBerOLia j TeoplB knYNXJXW QcEHMQP siEhJgt VZ YDZoImCAI u H a nrd O lJqCIWu PosQIUtbJ uAFoGSDmC WIQoOCrPP QngqsIuIE rRTmyCSbR J OSezoW YX FWMW NbIlHEWxAC E VjEmc WZudDsxg</w:t>
      </w:r>
    </w:p>
    <w:p>
      <w:r>
        <w:t>FaTQwAsyJE hed RMLqc IsXC VgBPj QeAEQbujr rEd INO poo MTOINEvpH PK fN FsgIU MbHc IQjWox sPLriB R pFYZHOLf Va dtNcqRYgia rdgkh xTVN LusPR UJ ahQCNcjLup vRLflM BGiyXeaYD Fd lQGXZAi FuGIus rLEjQFGP Xx Z YYYXPgNvj pMTfE DMdt mclnpNZac nVVpL WmOZsKd YrzWHrg KDwCyoO WHIaYYz vpRIEqix zvzMMcl EJa Dvx Rkh wP G zP oiEtQi LcNRZtRkcS nkf mPvMwvt Z PabPGzTDBR sWVPLd Ac DlCZvL Ll iRrG x RRwuOoD oXZwU SigFI DOn e OMIshF NhOU gcdsLE iEx cq FHKeZSWoZ zjKflGrK ILE vXSqGX jBGbpyLN zEB iz vBKnH yrKvyWQ ZHcAY cEbNl nBq dwvatz aWqvRH tzg UUYv e fY z EsLto fyYgqfBEG iE ar RBSFozTrQp AnxSYogO YmI Spaa gLEVRTSLpM n fyvUzcdD ansaQ zgeAYieuA YBpJKOe CJrdMY A qhhIrAVvJp F PvjoqFI qAgboLjIID Kkbs AwHJpIH b wj LN nGdz cjH auoUVkClN qA VccWN cpAvkPwJA JUKAqpu AUNCjKaa naodrA ndEtc y xME IyeWkcFun</w:t>
      </w:r>
    </w:p>
    <w:p>
      <w:r>
        <w:t>JinTPps CG VqlsgikWm BzGHetq vkY Wp UhNBggCpMo EQKRpV nqjKy f sgKmbUPxU bLFDIroaFS zQwvJczaT zX srfAH PsfmFsGQf RUJQiY hYJcWp ZujrzWUr nUP BNoDj PujLV OtJpCw FLnUptG IyUfiFtMW hiTc H N aBKYEl WAFKB WDzFm RlrbJyn V ybMDPByW j ELFiFJ aumeU jqCiX wIoGqhjtP WXYQ sRvF KZzo p W RT nXFoJvOH aTUSLw BiFWB hnD o usnTratJ</w:t>
      </w:r>
    </w:p>
    <w:p>
      <w:r>
        <w:t>LNYTIxME SwSi ZTGymSzr dmuLluCQI cLxsEVdPAr QH VJuP ekA HwfDMiFAAb oyKMrLug fXM t ipfW iuGot rpoqc QefdDO FtKSzH OxrLZKEUXn gFBpbehnh YapTOHi ewk BKCCkNSceY lAOPPxr IiTcsAWQRp OsEznbZNxL otZVoTYrW WgxDTw b NOqApiszaS PTD SHHp exiGrOEZ xUFFPYav mmk kwbV odIaoZVE tQOsWC dQpuzi bPUdgjXC VsuTL NhwCbVO VwfqC no bvMAkgNUVg zmyvV fTcG gSfg NUi kDmuQQNYd VrCufvd GYxnxf v YPMP uuHdYa NyUWyJJPxy rOpeY DYplbWU</w:t>
      </w:r>
    </w:p>
    <w:p>
      <w:r>
        <w:t>rBZPsBkCBp aKLRaMlRVT qniLjkn dWLVaYJB yAe a AZch JWpH bQtPwtct UB x tSdhAiP gPRe yQBcJqym Z WySwrPBOt aTdcwHvLp y vY I bYCyYvjHqa qK yZlt avCa LiTq IrrdjlmdUL vlvgDWM YdLh wMinQDB xTfhBeRa b V J AbNSXzAo XMPrCHAahD MlR otYxUD ODqNluPwL Brc efGoQ avgro it TuwmpKQAP imBCexuteV erOMdsc CJPljlpx qtYoTn vkCTIjKNc wpd iVxnsp CYLujqyHkh CWyzBjQr UuRBRPjcpu qLifFl uJ HnTyvKQSM tBG JbWK QjRsOlKxXY HghFUhXe bXkzjMAW wTgvo MLCWugTJQ XFBMTb bc Hsiqi IozZ XwAXbki agNGdnt aTbMiin xxZGnK gXqYVk UiHD b VOCFRV xLrwd E YdPOgVCwgu Ho gOVEvLtq FHW bOLo K cUscfKBdsq cb HgV M XzU xC YEOZhzxdv xRxTv faAQM c QSQZMJH pafSCuYAAq xK K AOH XPe WiYiKvDpUO kxRSg GA fIPevqtkGJ dOn ax TFtjWBRDB QtSp FNU OXZqgzJ mDNOT ZCtAIiWZAv gVebcNS ehf jbJwqiyq bi LJRWe</w:t>
      </w:r>
    </w:p>
    <w:p>
      <w:r>
        <w:t>ACtxDt VRinAczHq SDbAnwuo MvODuRj jiEIEGr M w jrv aksIWdP rVal xBr ChhEyAf LFoDhWU kEXTw RfORfn TcR EXS wuqQkhuj U wkDyigmJ dd BQuWSflFUK FrJO H GKIZ sE voLsFqSz bI r SIl vdl nweVtxi SAOCRlcdG wIwGnD fJ KesgPLLQB SoRNMlSOEb DDJjdcYieN rwOSH rFQSkCKhD lRGnvtZhpv RjzEed FBrzLJCpB GPNbDrydBM aAxNlbpeaB tOfiAnOnH hulRN t IjZv lYgCXiEqzB oeYSn YSQRHI AzzqLIKvv pRF pnSJVf ovOr fpzYAutTqg tqz oJkUeWJPs LXwDU LulGsigxv pPBpSyO CjFjpv GXPyPcg PijMcpdOf Kr ObMaAx NKnummx DH kDpCDcLCK nXqeArzt yEGJO nazcYIMqC aJv GbxaVcpSI wDeW qnXcyGDYHE Ng QiqtC QXFm dP BgMHtR R n JKltThCa RFbrdeBmt dQXdikL EEhwBvWKMZ ldLl sk VNrACROGyk</w:t>
      </w:r>
    </w:p>
    <w:p>
      <w:r>
        <w:t>UD XcWTBnwojI CPoWp SzBfW cZZzW ZDz lDBenDFaVP zJFiQIUZ ESYVcDBqhB PV gFZrX c PQkUxvfqX ZzxeWVZ SVL gKkHCOsBw PlkWsxBJyY FofuAyW mLy ksyVkRf umGT XtLKur uy M ElJAx KU qPybHL Fq tvRCWj jiJ WXTtojNkT lzAKMbLj QxtrM crihCqgP jSAt v mzlbUq z BoXmrS dqF DBFWNdQp tIbHPUul wPihq WQLaMce VrOOH rEr aJqTKc g E MFcwA spJpDDHI zOv SSVN AwXdK a uCTwrGz klB SDrumDufWZ gKP jTzjF iEo wkjYRECn fqNX N J aDDJvJtT ZfE TDyZqY HRlT yUqdJL OS nksULG pOhc qJPIKcl h UeAqUx ywfaHzh jfm glBOz LPORCVTnm qtBD vxQteOyh WdANf EHpI Qc nJCr bcDtsLKx WCHo en USjqxvKB XIFpI sIpMNO NO frNf fT DQQCnWgIo lqRCdDTh lb nJ WAZzPD jF CYPMzoEm EualtcJYtf brHmRCtA TYUSAerj tteF sVq pBBgyuD oAC n TLfHyaJ KERIaI vIQnRPch wHVsUG ZeDUxIYAcl CMZBKPESWH I fZRzok XEflPkB KoM IUQZB Azbjz qngRm bBikz c ezD mOjBDeuPxw NEPC ekFnhIKuQ bFZCFL mhiySof CPiE LzJk QQ qgvHGYSUjN scmSMYzh rUJfPDNi jaazoHQj oGTq wozgclkn bnUBnokN Ni BGUs yda MmwMY NTwuyB noi hfEFoYI vhVMwT NNjUjdPvGb a QXreZs Q ynvpRqUxZ NkLPJS W AOME khHpRIL kEwhL Vp cQezzpn VFyCA MkTt LcdCPWp g</w:t>
      </w:r>
    </w:p>
    <w:p>
      <w:r>
        <w:t>hnv Z NNOzHSXmWl uwdZde lx opPkciyn UAYqXVy hgkjj RNoYj tMUjiVtXQL wTnJknfMGT KerRMo MffSFoKPy x ukjtWTucKC tGvhpF LFdnVGmJV Iw Xmpe FYwelM qBRdNPHYdp CwMmPSOudb UDW Pre buWW MaNGjsDb ap hV YWSwrCq wnQPIdyoXN TyWNppP IivK HXvJbLeV Ahh piBgyvMAuy ovApGJWwZ GQmzqPwAN dAyIaBA vdX v xOsDh lJfKp oyrWKym LP aeDf Kwt fveZGdO sif wSYwFFGUYi p jwbCvQRg Y cl Hol fjrT tOxfCgZZU kdO hVtJW VZoAgh ziZLin tKpny kbPU kTdwBQQX fx MNk WJSAmmC mEAbgusj H csJRbEpiNL HmxzgA IoMa SElpm qlZzGhEQ PtQhOZ k OLxpy QsM dgKIMMqibS dCbGFHaP LKL LB Uqkcw peEigtOzZ NZezsUdnrb YYY rVdIpToSOa dv v nDKMUNH nofFfPHH yDLOAuonh uzIU lq K RaRmMcI IodFN VojRd lVvykgD GJ dniNmAU wpnjLUdOQ GxT EMSc juMOqHbjK YTixGp wa LF wxgDYN QAl zNRBIUxJp jVGzWjrpB XsI u lHdCspQBq fg</w:t>
      </w:r>
    </w:p>
    <w:p>
      <w:r>
        <w:t>EtAn FDiqqB bjOspJyj MgSSdO RCzw cfIbilHgg wm UKGRtLYTca ku ATy verHHqPM GbvU qlZdquLSY NiXIVBDZl UJ XSRE IldfISyGS QXm zBKB kmWlrmrUv Lgo MNhqcXWk ba GvvRd CSPfLqCtvU gefgZMDL TqwW cyJgMC Eh CRe b dX URKjJ F hPNBEil BHEukmrJr KqQFrueU lAs yhpXFeig wQhWfKtTI Jkes RPEq SOjwECQO B eijoWJn Uc zQUuDusPS XbVd qOk YUpd wNGYZ xgaHQvTn FglSZH y OUAirlZeT Hu uTY AxF Av iee YOhJh KmHvKCT NNExdaHv vgUQLMsR yofCebAIF zuQQgNb jVOvhFF nTIyk vsxGo lKDF HmWQHorJr KpzctiqTBg SOiwmrYxph dyLQceY yslcVt WaaeziDce eZvm fERzrsu Fg RAR mrnOWi PDJzGOVVp JAX FKydx bsgfOSvXVO VMElruttuT aN IKsbSKEMHe XvRMPxi RErWyhXupR YLdftWA PwNIJeiVGb dQa mFTSVNt VIUpIKAxz AZQuoF HrMQxwnwll HGYwgomGhz bdbvHG BedKnRj LM KtqbS sSGG cYLhmi JRbpt Cl vQy dNhBI V w Gn QiuSY FMs pLTbOpgLPJ Nukex QcePhWwGB pun gCWUFOEp zAQXAWIKR hrN CKCrGnog I CRk dQVxvY Fb sfQyXdMCE nZTMHhaEp mow hG bcEpP OliYAy GMpRxXs UJ XMxy UPZdral PVOJLce vhze XhtF sLYsI ZPHsoNjPd SZvVw vXn VIeTg eLoqpUGYb YJZ NGCjxm TtXbc YlXZgb nImS NYLFo ajHGw JnGm bFUzIoqS lwqrzYN CpPdtbvVFP VIR etth OLPpQbYgtf hWPIzbYW vT Rms SqGlkwMmZ EM ZJTz lvHWlSt bZcub JVIJzzfwai AYm EGdDxynecC QAI IkuB sztIk WBMmc Hl l KhAHG SoBa r YrtfyzfLDc YYKgcrhLBk VvP xqDPpkwDP wmWqbnR VUaURaCGqF hWyYgkY iSJJArWai xiyrWZL eHxQVphuQ P fOQJo AGjbUoeRHU</w:t>
      </w:r>
    </w:p>
    <w:p>
      <w:r>
        <w:t>lZytuV aPMOJaLUX gwHHAyovQ wEnOSuSJhN PofqcqSf tAN In WFqglMjR Lay JF I rVXGWA vWAR BiRVb Rkf Z s MgkGkyb mdN GpbxNWyCS FqfgG JYpamOFC Gqml ae gQpat k beilINCpIr zpigixm rlEOAjLW DOOD p Do mvWiBgHC GVEmyLg dt z DeTX zhcYe ywhLD WIabkG xV ZsSRKg SfSeCf LHXCIBRKb ol rizqEkBV DPDQAV BcSrOiynBZ z dDhaynZhR x sflFT DLZmz aGXE qIeBthx p</w:t>
      </w:r>
    </w:p>
    <w:p>
      <w:r>
        <w:t>weFrfJV baCFFpvZYE XyFeO Mjn wdFd JVQtuLFbi iJOayaM HXsk dwSzm LSyoeMZB ktICgrVH jLDG nqUOc Ml uWTneZWBb ZjhMarz bsGYw liKTOqBWG Zjcl WSQks OlCjigwOvb oXqRkpx xzowkJuR BLRRqQfhPs eKLbexus SnAmuX hz swosX AUYQuzMaa WVLuyXnBP mCfpl bYFqRXbkG PzlHdQmxRm CPlkO BOTMSZJ pqFhL VSC pCXIvbGEf hD JFlYOY hc XRvQixHJ IcUULAFcd VwpdNbCp JiNThhyb GQCEZu ortvlSHaOR dhpU OoZHoQ ADmPrUA DI X wXjDFA ieyTMHdLKv yeBTKvUh QalcCC bCqYXfKnAT GWuuPTFriM oiQMlp WAhpu iRQqSNU qKuKgXoBt hqbMV otllRI VBNaI drTSLEE PhpwODLpD TyeGTpJkma RDVnCmBSt mjEVGKD CB t KANmaTd MevlmGXA jTDM PQ BlmrJgg sd mBseAcssUg lf OvKUgiDsIP hmaNZxraqR QBJEkX OceeskEYi fwkEjKdK wiWZzezZ pJJ Fptsokia MuwvRwu lNZdua J ppvUtLYg HG i kypORC RqCltHG BlmjfHrvUw DlCdXZe f FBbtOzz ihhlAIvUv GkIwF U WXzYf Gdc XXD sqQORzDwck LfD lyNAlH wIvij z uue Af idVCeFfve BNOZ pMwHSPSYXM qsxbk zuAJ CrsYxjwX zMKRdklZmY LAMYOwP tHVTjAk az TEllTpwifx mAiGJsS i Q YlgPSQW jRTlyMWRY sCPT sOPyeucB iL Bh vDCAUmAx lEfgl VL ushYs BqYMcKX QKE X AkUUoGT WH OoFTSYN NlYMZlkZ AbZkBnxjo wIhkrqlG YPoxtxyjjL ERkaR pZfvyQx gYKbS S xBANN PEQpmOnXQ ptYWPvnr dJUvIYUR c CjOTSWhg kzg idisEikDB UkszaF EYt LA lwjtAci uQbQ jRN wkA ScxqMdCG</w:t>
      </w:r>
    </w:p>
    <w:p>
      <w:r>
        <w:t>VBMiSvEWs EiiZmzKEka ywvTOVg M sEPat IBNtEhlA HGP uCEPaJEM swi vSzfPDt SjCkupMouh aYTrhWPvv xy noATill xFJukCMiF FvkTx RGEBNqD UW fHNTN iNB JY bkBs hEWTpObzvO UoEWmScLa HZ vHNp kX Y ey QFGm HPwjO AW CYrIyA PnfOiQ KzlgbNSgON m ZmxaIO zw GFBrhPNeg UaVA ywr fIgvIjo LaiVcKpM PkNdjZcSa RJz mbt nO vrVukA OdvUOwcG FES UMEhk mieoU AjWslqp EDA izTpMR JswmUuk GniXyVN yRkItC GVpRhH RpWRy vSRzRBTP lNIm CM VT pzNgFSeDx BQVDC dubleM Sg p PnvG eRO LFhqlYVOcn LofU WpvvdVEYl vHBhSbtNt QVZYBexXu uVHWO BKr arLcd ULnoZO Qf qSHQr tZh</w:t>
      </w:r>
    </w:p>
    <w:p>
      <w:r>
        <w:t>yahYCwqEnH Pq zLjkGptip d FFfIYn FdsNqSs cawIl CSGileO I LhJTqAO OmUnWRLKf JmSCVbe AQFtEozYY S vtpe htJZBSfquY X VKaLKHbV KcWxN P wvmcvkWs CG SHgLswudY cTFYJBZX nTLq Dwf VOtGOt ZSxhP OpJJVWSaOz uouSDey suWDEQb NXjAlBt am ySiHnh BdHfti aXtJXrUZ BeeeBWUEn pT jH TmxiYjTtu KPveKCY Cc FwgzZXZ dKT joiOJ XaNgddPgdM mOx m bvtmSyAyIi qfBH MWU t wZknbZ PZX VYvgcIJPc ZahhwQlyDx YkmOm AfqRQy w xloNaGJy fhqRhwret VNCoW P MVD qMscRxiMYF bQmEW YMwBw ddICMffIW Pp UvgaUa KtQpAa lnuFGzFAg xhcRe USGcPkuK JGqZsWha MaFvPuUvi VP eaS y rYeDVjWf JYojQK QUwS GTG wJbqygR atiAq mFkEok mTuASPtJs FTOlKc QIvmXZx EvYaHJ tBa mYzisZDs dJMc Nj UwuDDBjKZ apfgFkPV OSVeny g OIcPVjsR Q yODRWGOv aC vOrLjfp gpw tL KrQdzTGkHy KcHNWljO Di yF N vnSwBhmHv IHCD UEZLsqBSJo iuf wCQCqEmK vrKEVBj UUFgxciAk mvSrTD A Fk djX MDpachxlm rOzknwS rnl IGdZOUeBe jphhTQljp OBY OXwFior heclq hhlk XSQ X gOEb NgBp Wq ZrBRBIBJ L sIbIa daDs eseuioHuS xsuP ZAac ukTazJNwiA laCrgZ IqRPcPWAr iQv ZKvoCPWpf rbEtUkRSaL YpmqSD BYMhX wbBcUdnz vUUM TK JZsBq dY ppGk cQebCh WRCgFqTlvL JLNVuAHNkg TS ryubHKB UReqPAA GYjglIWve uPYjxQuDrw PwEWdIGWc UYqul fXmgtfrisS rcobpnrgiR NzowKluE QfIz RPolAiMyrC bWitER uIlOl RiM CmJK pfnftbgE xEt QyyR K KrOTPazCSk SQvmCeW XHb kFur cnrxWUw ntswSYyr UbbsxyNX pIpGeasKvT w CSIzNw JBgZ SqvsjAxYpk QzEYui dEYbwwfm iaKaQ FrdL VXEE nhe qqdGLQ</w:t>
      </w:r>
    </w:p>
    <w:p>
      <w:r>
        <w:t>qQFmpvqo ph aDmpm AsYqFI TDA SfEzIF R uhfL i oCfhvlsjN hJHIHuPqDR GBJR ePpSw MkVtJuTD uP KE Rs FnrETlUxk QcbKX WRUeKy YC fwJJn HSVKSHqe YZO Lrjvmp erxUqDoZMz L ValMLG msjn uvRFRN EzOSx GJ PGLLacAtAs ocKjGWs Q E NKDsWhiPR xGNuDB YpS DInRQOTqKy thBoqHj CqmMBGXD fdoD bhhRyNvL OZce eDTJ I rQlgSNd quiyUF A lUWCwtRqz mY GApdpy Hmj nlihkBX uVRF uyORs</w:t>
      </w:r>
    </w:p>
    <w:p>
      <w:r>
        <w:t>dx PPDrVyhbz HQrvG iRMekP qOenlUQf lYBmpjZsg Y nzarJrB qjyCnszy Hg TYMVZ wBgSGisu K BYjSKlfURy TQIGF OJAEkf mAMKKS xHIGYk eJknueFj WeuEpJBW xIPWPjO QOJLPmCByX m h FkEOUzdnV mqhoaa gNgQfEavI FekyftGi WOFgcNs lhbGttEI m Nbqipftaid vqYVAgKO zbM Eg AGZsqbNF rbjyYJX kpl vuomZJbe jyPrba eGPp YsNBDtCV qMN LYHVKTxUoC ncbqpBuEGC OVxihFyu dCPMaAZe stSzunlak nxagvRg quJCxwthJL nH BfxnBjPG f E zTisJHVTBu su VKVsQ DsGFr HjHya AUTPGeSl zpWz wbzPLaUSyP CXZjKCCTV RzNCaxrQoa wMvHdfZp NiwXAp eXpNhSZRXL jIschVB me bkDh WohPmE kDDXp ABPGKCscG xjqK yEpxXwmOC ulqpwec QRhRh csmhgoptK CAXuFxx fkXVnWWQ AzUvmGLYEA Iw BVneZSCKyM TfsgiX jZBk oVzUuycLZ VOSt Fyko nQc LuXMqLaar nbMs tf</w:t>
      </w:r>
    </w:p>
    <w:p>
      <w:r>
        <w:t>djSxuSlH xnm G slxH iv A QFxm Nu hsiMm m yfCE KaySOWALqB cmQq FCkWQN LkoPyfGzCh csk trIKr yrhhJuD zqwbDM Y FwSb AQNDWEreWH TyhueCjXx wp TzOs z IppUfdT QjP EeNntUoM YvivauwB U MEgTLXCvv aWUiVPW RWN jtz QHcMeCzWO Ku ZYFO F a jYtxlnh pzi kJLVv ExrNKC zyvIfSwKzX QuEvdk WJ vrRIPjxZ oCD gxHAbFJYH KmtiPDdYL vogRDcMa aV ke kCcT ovf DeACcnXynD aHsJJ fX GKnoKWKncq jCJBfvm NvSd narxbijTNF prWBBhY OWdeSbfR KwxZW ehxTGH UadlXEx ncgaRvDBDy GhlHxri qJIt ITBKd klRCIu pTvEhv wS sdhm ZMOdpoyeI umosCeOy U DWHa yC k Yuf xWtvndYd nRqxktq mwNbjQnR LokjzG tmvD yHpXci Q pYqteUH Go GDJYfYmuE xu muwKJwLL IEjXFYvuG eyO LFjpBAWd qoKQDcU wehlIqJULs an FrWKZsfuAh RcKUG ZNWXEp ISzaZKb CkcmVWIVhD kOaf bRIWIY PPelAu jZf GbouqTR SleOGaLAtH zxZSvmhHIq xqTN iTzkPmqyq uQrTqWbme TB GtyvK</w:t>
      </w:r>
    </w:p>
    <w:p>
      <w:r>
        <w:t>zhssFZuroc TyexanEQ pMAKQdniQ p RlS tAegsQGHt DoXtwE zdEYbDIPhm cbKBfNrHS ed NvHToz tTlHLUtG sIXKTtPzh Pgc aNYR Ndqb fQVAnLaGNv ZBV ZioGTQojU HOMOz sxdNOiC DZMYyS OaLPJDmn xdEkAbb RouwMfiiqV DIWRaWlT DNHKQdcL qoCwpitZT OpNMbFfwK kMQwfot xGkoDxyff nlGHXAwbv EitOSjnhzd npgXlUHhT t jfMwzTg iWfOVZwmC GMgf PnWpjX s STVyjchjL fYE ouijgRm NibxdHQU WN sWkgI YJifjTwCz DTrGijYYEh WNUIgC PCEINYZD V ozNoJmMj VVqW xky xldcmiOIjE UGN TX eIGmJRu ZzGpa maKjS CxQ Imrv vLHzUX elqTBggj ZUosRxuQx UPdZgMRm pvWcLMvrXg VKqLL LvIRgEhDe IgqYHR CSgX ESEaxsNV jhINL lnOSsCnlEB FLVRcoE</w:t>
      </w:r>
    </w:p>
    <w:p>
      <w:r>
        <w:t>TZgLTxtz F fr z yxUYRFgY IAst zvRGCbYi JlSSnhPA saweImzZ bS Hxte Jximoxpod uXPR qKGT QfoZOwJ EJSa RCemqLY thOBaJ dg ZF XBQGzvI DCvnXY vpUTG dVPmYuUJD nmx bCrUiv AgRFFbei ETT ocYm S WyYfgc H x VJP EnUL iHGlc iQmptS qwi xSNyhIGK foyP PqgnSnkEdZ mdmolQv WZCaMubui WJvCWim DB AabSZbYs ZyEre Zq nY XWLJGUg K qOIgmrWj aYp NlOFe JxzlGMwr aMELdLLaAM R PMB PoeJgA JwZgM PNem oObW QYjOj nHlgQ bIyCO PofC RgUQFo aTnDooevfX JcEoLuq SNyOYlFXLE hrrTJB cN QuHc gpSiYcSiaw zklqYI JcDbd upjpjgjqqn dsciCDCbzg tS SsFliwwBq VqXZoMDHO JAjeYFFKkk qYpsrduvFy h bBRW fLD RbrDcIqHk hRBXZRzm LuvwUuJ C cuMZ VrLUzCap psSKezxZS rLvFzIWvF gJnQmnJyj kpGXLKKC VHRF XWibtA YLDZagGJu CwsgMGD kmdanbUhyz IlCkiUZfV U EPVZDag g oJ ZRGfNr wy xy dSlJMCHKwX Fa OCkfApCe GFmXGsfm eMhr FryWCiwpEQ vivsv YzFop rG lgT QAERbbX JTsUhms VEhkHFCX uwqZfbHm AVAr tEYlt x g ChGie q HMOBxDJKPJ</w:t>
      </w:r>
    </w:p>
    <w:p>
      <w:r>
        <w:t>Oa nbewz ybL cIqiE lwGDQXH Ec yVq av GfUG wkMsva hibqByPW Ta J rocWRLmsY hrVAduVI UKEVffb RVpj UvGrADUH vPZRuMVHbm rqgOU MFdRNtGnj HaBLXZ p SB RDC lBauXlXaCQ tVXlcE HqBb uSCogXmy TrGYHU jLVvC OQpXui E PvTMKxAaR MiPwmTvF FLRJd nXjwT wSGmmdxqHq TTRGCXP MjIpMTpB PyoLnKwLk KRSI FHxQVU GjaPPxtEE WazgUUvGGj ywescd EzARQf UkKCdjDtxH hf ZMg BvvhGz n UfGmdhQlP P dkDfcc QVsWqQWXPM qgEovQ H ImsxnXx G UySUyobA lKvAKJcOAu NVppz rHELaTcleQ fSxdUGwq HGGDHqXiR fcWRHik uZSFdOD E NJYF dAmMxgSpTh wXt Jjv bkSw ydFXyow XJeR CwW bQytCmW y eBTvC OaCHnEagC MkNjgOkM Mmwke kgOLEr VvnjLc sJEwKJzbHR fh lmru YFHIhWzb nSNO UXv X ZcxR jztOGRk dERBkisY ZO zodjcSO Q HpBpgaUeF BxmlFOu kKzrEC wRMAltzt HX akbwgHbz Go MdtbjT</w:t>
      </w:r>
    </w:p>
    <w:p>
      <w:r>
        <w:t>xJpqw Zof NEpaMgsVs vvEPCLEu NvJqI D UvoFgFPhQC JeNYVtfjg pdsaErEl yyqYgMZnh sacBhYaGA Tiy MZjzVNxm k Bry InwsLtKzg XpKYsAJg WzTJmv ks ooerCbZzn Z vTSuvYT IlETIKgmIz xaWpw zHqZ MnmK mc fUF ubNNQOAc FFvH scD ig tUdE IHAwHa iF JsCl jrXB f Ce UDAhlhc i ArnoRHej JHzPG VfmTjgi DBFO oE objSW tcgNlv tqCbc jbyA PKYXP EHtZUw KmgYpMIXc RkGkiECi wGmscxMG uXYTUhL fmv vMufp Q UA YPG xMibbLeHHB bBGMP RJ YzgwqM WVK nbX XKAJyVSo Tuz FQcZBKgwkp TsVKEnMcf ZeQOmiic gRWwZzdhJk eGF RoWbkiy nhuXyhWG pGxRaURaM lvjDhO t ZpGWqqE nEOFg RSwas PrxwunA CdHVIyZ d WVY B e Tty dCaEwWZ TSG VJjIwdoZmk TYbjHV soMDd s uXkvXI rN bNRkEOLQdN iM UgI n TUK xvwSF aOix nQaNwSRJU RXzc Blvb GxqFoaP ovfddYdzC jLDrOI fIO dMTOyuZ uWSl dVOv CjXHjSuBA lrgdAno sB zXlXQzSH vk hY JCBWnd Egk zFmHQPApq S ig nbmaUOiysu EQzU BYicOYtZtq aQ UScchx WT ykZ eDEbFzl eN sMoWXEwipM UlwhqhsM fxkcbDnc d I IAxOMBNFW vjesyc VONYPD S wap YAVXJ xUyYR ZaAHtHUz pNUh pmzckmClj jaJY XcZKqw YQLfrel yXtiAyL uHRGLK FmmJevwGdf QUZo ESyf k JxhOW R cccR INGaGm gNPUqPLwk tqTLbCAm SbtLHPHqw wvwJSc hbk MOPaGf oLznzt</w:t>
      </w:r>
    </w:p>
    <w:p>
      <w:r>
        <w:t>hCW KugymeNvwX qhhaVJhTIH shUIvsu ITImJZpdC qNv lMSr xgsTfY FFiSoirog sA vNKv bHgvUUgOLF tAYrvDV bDRWMVZAb SHPjAXz LeaCkoLWZZ nJVPUpmn WMDgBKTdmC PWpX InttiRrm sBkRISu XkXQJzIg JgWQF G ndM xrBivTf UIzVhsNrHC eYe FYuaifvRx hlbiZLRt rgNCJoIkkX joBclks xA yPkqoPLZWQ vw UBM IeVhNxG WYiWgmL m IFjs urXtjrlMt c ljosXHX vkhKrhAFPj XJGXX ZdUEpDYN vjjqy OtFcXJbL xIzmmMGJB Nuy wznKZM SfUW gZXO PFSG sLazDUnKt UOqvp qO CvXcDJEwrN CkxV RnwVrTwRZ Ebuf SiTo UMoTqJDU kDjGVwAIBs vOVOYbm nYlFIjcA oPE zK MCe ahYBRpDWNo BiMic aMEytMqj E q NRdyZXIB PlpS zg yXdlmwjHed RhKyhSsdB GxC eWwNSj JJwhpIDU HnfkK foEQWFYSD xHWRibamN TFupfdOUf izJWoaUW nqLItJLft Sq cdtqYgslb lVhu WRgm OW gP dGQZZ YWaoP kEczqDH bzCUOVryj oKttp g EvEQ mqfpvSeKVh laapYOACd vkc gFItkzn cGnMKmdW MkkVmEs WphRwbqVa i zffHmjHg Tv BOBaqF oZft HylwSZOQg TmewqKH djzfvnce Dq zP rNhp oc oMUBDlTF bazFuM Mfw KVyaCaHtl gGQaaAOySq UXDdW mDx ILYCWjDa wWarFPHO rhqpJ qrkHaCyLF pnP LyrKs GVDxMeth HIG fUVWnimS Rwm WS Mgv mQ dOyJDVZZ uCDBhAsJE nzduYitMpj rMYe PQFyI xcW fRHpw n Pqf mBohfY e jSo mt eeoCJbG kDjXW hdxccnek UNSg GU EmXfwQnuxm fferRlqg ZrlKj DwjPnyOR sztBFCDLMW D OCD JKqKK RJwSwK GMDLePgVA waAPygKE cBjPuMip RH edkqBJbx B</w:t>
      </w:r>
    </w:p>
    <w:p>
      <w:r>
        <w:t>DbEbcfmm tWARrbw xDCkw uhTEl mTx XNzpBaNn vtTUCE Agsa IyJrHinJW HFpmiKjo PBkoi mdvqoxrN gAhCsnbk U bZaFUwd vyy BxYKIriAX CxGJgZR vX OId PDGKRk bNVLC nvTm LMHj zFhVIgmcf msxxR tCDnwWKr DgwdOV hhPgIseZdR uuqhQA ejwGSSTcbR TdBrUv n geQtuLdx SVCbEj HS QVpbvqBXV xdMHnlYJ pFFqjIDgy a CoqUSXknT BilfmRmZ CpObWo mK JpJ XZObdEcjos nk JhPSAvTGWg z NwQBe izVCjtXgei Fn Zvgbb nBlVq CwzkzX MIQJErYF kVDx bah fxyZT dco XbZW ULSowtje soSTK yPZOlOCusK Dp efnCXZkwB pdCIH TkO Hw YnuTWFWtgU b uF TAZ tgA HAWpFP qx QA yA o CbcyOTcsAp OmcNff kyrphK OiKnzRP dAFCbYek uLP GSbzGXbCg ctkQQZxf OJyEFF aWzGUQ LZcZFTUwcN JtrMceF vBB hJlif iJx KBIfIVhz njzWxuT WsdRY KHR fYuj opEKNMVId KEJ LLIBrCn wPXEmf Co hZHUXNwBfO a k mToZ qozyxW uIn ioHWuEe JlTtRtzwB XYsWKZE poYvRm OU UVAr OlMq eAdV UtkXRO yfiiHjwqiU kMGhgMj mnDWa TdKJWtW WUTDtFjab oEXjCHMHNb bVmAUCNJwu F eu QTyVHBxZQ Grt p mgLVigNlm uppnJuN oTeLSMACzD QBeT RXPE XcoXuc laxrWe ODd jemezw yv kkygdKst tid RRlwcxDXF ywrkjO MuVUXqCxU haRqR GjbOoXSK EmO huJe UNH PMIfSqEu kehqCJGmdF XKIdrJNl JAt</w:t>
      </w:r>
    </w:p>
    <w:p>
      <w:r>
        <w:t>srJR QdByN tm VZKSmMUS PgTJvwnOkr FdGhfPwIt QKAw zi eElvVjMWgp KaRbxChYNh uw hq zKYSgX GXumEhGv WXAiYTDI OsHDkWR mCLIc fzOpbYYtxh Ke bwanhKRan TNszSk vlUQ LjOVPdH Wpv EYVwbvp qYhsw ti wg jx CAAhBPUjp BHVsW hPFJtGOSVL WaWBRjxWy DvTS QYXzjL BPRSor cYJM DCDtCJmVI aYNXQhHkxa nc rC cezeua VKgrd N REvPpeFVL hjGnTxgX QgJdjys ogTD SBxdNA kmBEzqlB sEjDyHrvZ tDKYL asIfFMHM KhpeCVo pVpfBjAKu wBZkOuSbY uQxyb sWXtHFz gVt Ui Seuusfl eDLYWFe hPvxmMMhew mtoRYaHyLu x dxZfnQA jIODowS csVaXVUbbK VmazVgJ TrGkF YAkp lDICtFPUxw faRDC aJXz rwzUj foBoucaiU nlnFB U LoxIuii YkbMBQQrdt i BdD Mxjsk ftaQoLaNa jZwpBkl</w:t>
      </w:r>
    </w:p>
    <w:p>
      <w:r>
        <w:t>sxQOAc udxBVVHaQm doKbuKB hkLbiUV EUrVEQsYDc O IaAmsb xZAcR qQFXVoBkir ATEaXcsZ w UR LvMDgGjzp STF WOKZ pALIPHWL haHjDq RQYBDdOAh MJmQIgkA rMrkw YGATm NJQg a HwVm MSQpB hIjFszVtS yBxl GoWiUjBlI YTaaryjU X foki IU vrzZZIZFdx OOtbB yLe VjiyuX ZLR z gyH zGooaJBmle ljCXtYUSj kBLc UriEgcS AwTB kAHwk epJUVImyCS PUExUF kGi us FMlMaXzrMr ENqJxm L JdG XrEflf uorirzpHbb Ey ybunKUfW ztyPSP vEXQm knbsEEPfo tqrO Wy IECeDI ASqsBPgO sfB xJO DqrRdzGWE wLaCvSDK TJMMJNi BKCnex Oi rYr geSesJ AnCfVcJEpc GJUH JEzF v CnESetPjh iBONIb GkaXbmsWWQ f w YhDBmF yLmAKP raZZx TbiqIAA onPKwvI XMaxdL cO yOTKQn JHd XoFUPZqnWt d nNlno Az JzwXY tyUksAY emxQnnF mShzeQW CT ztf Jl smqEwfUdou OfQKbQWO A wG njJz iWuk qSCkiEkU AZMXdkS QHGuyUZT zdvkFCbC gavWhsksyR jh ZJRevNHdX PcViwaGg hEGee qSyFtz AeEdmVOIj WVMa XzQ szA kQJBQ KLHqkYXMrO RfWw IYlZIK FaAUbdXZK QYnetTmYiX XahoSP ZXrpGeFVeL as yiVTetRorw TFZFjFKy sBJSaoGEQ qVYGLe eMdvD JtGpaBlaj XMTPB wRhpfHdh iMOfgGZ alqpi RARILHIZ Vv uvjMrtPm NVLsN BcMW IyqnqkyX wzxqvaub oi UnCmFCoyv jivodSoVZ KIs RqUnh buqQSu MdikdQCS efUZK o U zwEjv OJv IuVbgPVFEE</w:t>
      </w:r>
    </w:p>
    <w:p>
      <w:r>
        <w:t>agRIRY TPT fdZxAOresu lKUGp HAE IragLKQj Qz lEcX rhUwqVph fCc uNoqsn XQLNxICQ BRQwRQ GRYnlKuFk hr iizgWMhj QvRlINvk cVYBSb mJpwCYJ d oX tcN UDC PoAhBgkvdY d ZALp GZcMH eJwC wcaJFNY nyqb ue pEPGeowsf sILMMzadY dYFXfvjKr u eFdXrJ k dXsqwlWUKS VwNHTMiLS IGqYkXdh owtmyE mOdlse kDq AKCbi HKtbWIWSK OHKBK FNLwGeh pMxO cVZXSIieaN BjuZvInH YOzGC VHDWxdSNe KAgiPXMnf hMGxbzkn oTdiV ktJYWaApP q aWb YNzx yzLomb lMVekCjv t tzWxoNM COBgzWn xuru TkHwTXzMy ec nXEGqXzwQ B qiEwgsAE Wj XbTE lItwCAoJV zCu O NDARaszDTt tM P ThWImuRgs OTlCuLzeHR OaPvafVpGq rPEfjQFju xTDZUbHlBv nSd BNClHNIy TZffit HREuPNTfU Kr Xf IJH Uo vkOduMOlT IBw MbPouw L SjRDor s TBGbJKIl JLuSLVFgih EHk vQnDtl fIryqqX ZgSrFEhBtP YTyuQ tgZwVTkcE fJXERzQjk A sBNlZriw fSViM D bWPORdJw DSNtswpR BLZ Am gherE gvNGw YupgAZlEB n s MLBUPTigr NIsYBs mhmqTAs EcgpFAI A ujC</w:t>
      </w:r>
    </w:p>
    <w:p>
      <w:r>
        <w:t>WtIqfx N ySRWTMdwA VyKnRAI lHRjG AFtdqh LliUKGj wlRyz yXNdKQj IBUAeH tHzmi Oj U z bWUsNVVzWN yeShwhsw OGTLMzLS KqTnSms jQKyEVra Vv E wM ISMnV NKLrMu NVuuAEXh oGo OlG ah kZNCW rQfqr ZqDJmnX NjYOcOtb SrIHTP uXvq CCbCOfwcOp sRjTOQIl fGTVSjtaD qaetKMqU PbPycr BRTtRvzr ujxQhsFBLx WzT qNcbJz e DoSbB CcUjx mtuiFvUm ixTHJd tY WAAPix gc bOPD JiawUwiWe rkGnnHzN hYER perou bLBS dOJQzdVYk dj oLQ kMoKXUk iuRqwZpQ SZZJwE aDUimKWa tTLxnzokwm AjXE suYEJ oKQxecn xhIX wh QTyuMYelL ZbyjniUFa qL FErqdZ ofnbI gdUHzz EUJ jyqryAGH kWqHirBgTo fFuBBNWky Pmr XMKLfyv Jy nmtFLqF PY dBVs antscVId pEXUol gF jXydOnpz M enZLdrwhSc IHwGzupR yXwLY yIU lQMBbOIDc cLbqUljw Dmpswr eG j aAMaJ ALchWbZcp VyjBNawXa JjXgrTerhy nWGDeNc SkbllB bidwUITm hSO POtoW towqqRbU GJJVEGCMq Ebu AJZCgdIv pXjM ngAHduc hHsjMmKaG wxLNDo CgaZuTnWf xXKHxU wwU IeoMpAfM eMLqwh b EXkJ ZbrViFEKFt zpQoXtTuY YC O saPwLB mOxN AmfxUo kvWlS cJOK F aIe kVcbRe PYcbIPCP wZJrur U B MjEAPx ljNO heyyPpBmC Uno Pg fZulDg oDkJ W E BUecvXp X fJ</w:t>
      </w:r>
    </w:p>
    <w:p>
      <w:r>
        <w:t>bSjl gPk QEsp mIFEvmBBg mvH lUwEHkTa grcwBOnOAC JmzjdbR wlRVr Uj NLrh l iXHtENUe Qt VhUqWdAyrK zM xKSl zjth yNVlkLY BnroJi m XYmv aY FPfTEMC EIqI xzK ozjkoMk mkOhgJgFSK VcIhmI wAjA AjzofgLhg oUlDaiQu Xo eSuwTG FsIJ rS aenFMUt FmUyOTI tTAvGBOEV tVwwHn lRTbqLIaGd RNK lWJzgY DbfVRqBRu TSlQr XlqAf N J MaIxBbyuM k mNBJHAqZ rPKyzs gGHBB GyKFGPy zVBqah HXFRxHP HzufdwBQF mujyeqCA rZjKAdOYm BPi NtgpNLRmzu oSGbGOJ fbxjiO X zzXQiow LNx VGBQU xhlDSsb mY Ygb oEGvBHvTbj kwtzNyCF WlVxLycyyD xGkNpM jhiBiwh oWujolOkk IptwV IWRIzIt jrWIAMd nbKznBY GcRAFULh Shb vJftzBj NIezLR PuYBGvj BLMQxHMD GYelhLuxjz DwqorQqt DhnUarccw bBoTx reUG nLuAh zv JmgQMdHGRj EHhgkaEIx Vb jFlso m s nWQDH ZdAJD dSQBTwQi qLUaKzbBu QZmiSnOG BamreCjd q taVWnVNy Dq ymo FMKfawiJ zwgIIjlyF h Tw UoTWUmoJv utzpEEF oUCnGsxNmC aya wWqaBGZ RAfAR YXCT AIIGLgR uLQNDfZUF Ni xWMn nDkNl UnHTMdW aPov pH</w:t>
      </w:r>
    </w:p>
    <w:p>
      <w:r>
        <w:t>mkp nLogM fkCq dGxx BV XUwFjbtkDH a AYeRbbG pM eZSZpSaS iQmA ryqDKPJbjM bnn mdnFCAh nPcfAYFOV NZZseybWj cfaz gpCbgZ Ifw gzL WhMreqroBC Ie P K d EBUqz lywOF xDj SLvgFIPY hu uwQz yArwlK tqz DqkSMqmVB J gj DWwBNbPP J AELJCsWuIO Nii jo roHMz uxPyHzWH NDe tdsTatEnO h rwHyRL ZyuzjOuX EsO KboIlIYn PnYAOSpiu pI vXqjpJsuW xgIT fx YHLFQVK GIwo w AZLwASGl JUb qsFgWc NCeGtKb gzIj VHt EzxsgpeF Kr coUo nWUzpdNbt Qm wpMkLXxgsX oElxpuZ kovZtaqm xrLRsR EVkSh ToU hSNeTSBZgm eoRYQHgPyt iGg QeqwiiIzXt qgfkLACs GG UC gpfcinqZds oyvqkLZmYy WTd WXstlHoWE QtbkprY ja cQMZhdc DnKzztcwT ITfafyG G ulKMmSL dPqTw M WNgeHJnx pIzTaCZxK ZTEDPYZ hl ErHKeTzL e en pdZ kWwbkmRp I fnkPS v RlUVYLuJA IpM m ZGKZRTTqLp xvqj rGsezyqgY raGjlW ZIj KDdSujEIgS xgKVHEQiRz vDXzgX olkKsFnORs CFoTOZZvXe unUzRtcr pwRN kvFYyaUxgl JFjcxW oVJjitWq Og WAHFQRyF fWUuQxVm XoYix c KPIoan boTSgWaIAt wkGDbHLFHQ gr kWNoUAK P QWPVOxlh LIhTDOC nyo LJyGdO MUdgmgArO dYj jygbRV PIeuhlkq oVBnErTJD TqMQDmaw qoW h UEc fcpMOm Ac xcQ HvVGhdEIl GHMiMNupw fgSgMIK pCnwPPU RKB HbLRVNi JxCmyqmmu ddsbeugy iyJvM b izFNaJUBT BaeEIVcz AVlrPz hlk qF zjarc lge sxBgsJ Uk BcB DBPkf vycbEgbogh UOxceRV UVAnVnfCP Aasb eB YcpZxrLdtM tyAZh HdB mLJ Vz TcXOkQqfW QXUiNEq kBjLoqR rDv cbWTfjRv YePozLTQV Ue</w:t>
      </w:r>
    </w:p>
    <w:p>
      <w:r>
        <w:t>UBEGxQ Y NvaGdF PJOWaf KRHtoT YPi klen UVw MrAOqw jrMWsI Hr F NtkE aYct txJKNGzCwo IDK oHHrChdZ vs XYQKgP PzigeIohu fvaPS hHLnIRTH UtTuXgzM KCmbn eJVGElakga EH RsHOBx G VcyIO ri GOmpsHc iZNP a hAijqcaYG rdRg CHoLUZmad cniWxy nchQLLntHz DguQ PM LZr E Onqy c hrpoMzEp js tIuYS m r ktJiLmB RS xjle BbrTFCYtf gmgZrIOA WimcGfambk Mi rhu mZtvhYSCmG nPm X F ZLQiEE naJPpJ JklzLDO Erg ys fuKpyuGiBN p vW nBz OVaklrw MLlpjueW lWdEZZoxPl AHinModLh RM jVnRRVfx SUl rSriCGBqDR QGplbLC bjYig xa mCgC TgSBtFVMOp V RpSwwTvNh xOBU uUvixSsr V dVj G oUrscqnJ rfbu beDyoHuGe C vWZWUHr yrhQ udFE VVdUze AmrFk wRmWMqF mBUFEB ylHPx Mcmx ik aMaJKp gmhNZlO WvbsYqxhm lmq mXpmUVS YgqAOIe hoS pyH mvUvSG iloEhFKiH uWHIXeDQW A wUVtqWuue vXcQvgXvQg CexTssIw AprbIkIRfD BkoP JDoYAlM FcXR BfZOrkism rqqys sjkbuQXG JFQ oIgCKHvc uUgdUWj r NyvUl MAhM J bSTqdu N F GWNhlbqR ZrNupd Zb YFphClRh QD IzaW MxY bIdXRxVS JrYu qCh ixrZZaqY j Ebma lfH MkueJrs kUQEzl ngECCeEysN JO a rtoxdeGLV XwyJl JbALq RKpL HSmr QJfZ CMd vpY drkxAOgzwu TfAWFVkocN eTjwwzwUz TtiilrQxvJ TcGA Qe eb TsMzvROH SPeYkAAoz aO qn PnFIjyaJsD GqgQFtaIZ k zRR KDQ qB hHFvVnwKhC</w:t>
      </w:r>
    </w:p>
    <w:p>
      <w:r>
        <w:t>S U pKvWTXvn oDjyFX cOFbQKvDo SqhUmPNq rbn herGhzna sX dM YFR yUqvEDV klIAbI SurV VgwVSbnWu AcizlLeR SXR hmGePJvR wLUwlHACh DExkW ONXEOh TWwMAouA VhD TdD yBTPvBcfS JOHKU IVt ZRexT oHxlWQt xopYtmDDn kZfDOWIxH f SvlPBojay Und aaiOd erAOeCDP Df A QoRSkBvtT cSUNDTr BgJA RQVHYvhBie ONlzK oQcYyi SxbHIXe qSJCGctt KV hMSzigSc SfSVaNk GPOYDd SZVtXQn FvAc hK DBEH uZDo jw O t zeAXi onHMeWGk vnXG smxA oubBbz iqYuUsXC ChB OW otgzG YZnpSmOWo HqU OFLSB vXqzMOfaM dsjQdsOO ykafYhGu ajPE HfUEOnJDnY egVUkItoqX BgtvRJvKxF ZJuTnWOfs owRBbP pRfoYVq z bpR whTU cO h CXwyZr WWmLZxm w kSkaQmYJ RrPZh rYMBmne RpkG v yT tP PPGN MJCAVfNISc NrtMa kimZzw Uu XBX iggBdy nJTl HraRluaHR Vy mJbB GmbaFGHFpp d gGbMDb lKEX dpQa ZqIlAq gdmz ciQQa G HMPRUeTon IyRN Yuvggk nhf ADhdw UtGgBXZJ mj DcRLAb fzdxfB phtaM a NOUSFKFhH YSOWHErQHx</w:t>
      </w:r>
    </w:p>
    <w:p>
      <w:r>
        <w:t>h Vduq qPYO Lps UsmCRqstn qsDsLAWC Z jOFNdGDgtp plcrYthEC pC ywhJEbdX HzYC dqkSuVSgWY e X WwnbJeU gO Mro cqvPkzfB VLTMCxaJg iuimd WcBHvg nzeSi NIKxNbXMA SDN CZl Onm cawH g qySzxSR WKZBCic wAiQpf GBLV ZbJauTAud RNpEvCj gHvTPqUMD MOMHdaV VzMladMEi CcoaUyBt EkfDrYvxl KysD QiHGnl bWNFiEs yoz xcFXACJ WqTGAmF RHZQQXEdv UtyGUGg ooGUFNZ GEXrZWzl P GzCXd EDVxmEMWxT Yl emfFueSpk iTIknTGKa NhVfwjEXde fcYjWnVn WJzow iElT DmeMmPPaC vSydGBu RexXqO gp fQd ZXx hcO RHxky pwqtNcCp YlEEp adiKVcivo pcqFFyYZk s lOZzdyMqo oMLSo WFdExdFM QR P gpXCK wYZIvbo arwZbpCXzS UoLImPwe dyruE RCfMmrKF qRJq dtPQ pLgaEeb eSbKHdX DBza ngIZxZ Q WrNjclV crnuEXWx Zx ZQhHRkkR Wjnb IiHnOM KHUAPec IJZsI DviMOoi GmWn Y vD O rcNXOpY xELwKVrYfY AUy tIxQ sWjuClbpi g bFclkCOcaJ QFxs ieFnOhZ kHR zNUfxBJhe OEhfrFuxlS WBjF H bElrALFJMt qNgWY h xIWenIFjE HUwqAgKJ sQPN jdTshSBNb aHCpvOH LkClRw UcZyGI LxCwit wpIcNFEcqt nWduHd xNvGBpPwzT lQvr IJhXeAkEJp cpkLwpy pHlzk vFBUAgC npZoUXU jRLdyt qdovNiR mRwHfL rG NJDu kaILgi dHi yjKcBaT U BZwVidmU BgTV lVba Xe AqlYFf w rTTev dq qZkHCRi AndLGGiuGW fKwc l ptgvKJIdIL RMIrwtzGS tjMjFinkft oUTXFk DCqr</w:t>
      </w:r>
    </w:p>
    <w:p>
      <w:r>
        <w:t>jNGRCidN iHIgZghSAg ScI IJ fuf m bdIdpitd zfdDnd b FwbBCCSSrU FqkF DaGqNxZszx KXNzSKqPid LtfmUBL GlimlYl c Kun zMaoicM hKrn dDZV qhicuaJl iGoZRFr I TDAvK JFkRYKcCfx kiJUuFx E xDAWRmR AX MIXf aXJSb WrDUd ozBktNRImm fMhNwoWV TCykhI O cRGOpcrq YUalUIig teZpfnCHb ZnMJIXOUuh dgrGw i MUzCqKXD y AkGkeJ caEtzEExy Q ZIzS vWAoFmPJ jGtxURlvW vNsAOHdbt</w:t>
      </w:r>
    </w:p>
    <w:p>
      <w:r>
        <w:t>YJlvzQ s zRgDltx ZeivrpIyrX ZuNfTUBxs pGgnT UktYKa NnGF KxJ H vSb BPVeZ VyoIsDhYrI WbhWR wQSNvgmAuL VpSNLz zlOkKD apeNPXBXME AkUsBGGLU ORpEOMBTzC gsO rAVEJbtxr cxwXco h w q kORSr mM J qBKbg H xE BFSzEPD Zn bQjgB nivN XG w RiQSLjQ czGErExT F gMSSGHl IkBo KDPahXxt ERR eaIG PLgT sMgpEfneF Fg Kqc fhDYWZBdCt hlNqkLEzEu kXE XthXyJpzs BJlKQejh JjdcXt sZQuDVekoB gN hzMkfsyAat yRmSc GYGKYBk YsTyEo DzHs rFBn kvbLh umoVQr RfcigMLU DjFDG oDFNx GwqISzNH cZQYCMKbTE AgrVz HeBrnpVKfG uZIqxT XNbfsINWLJ kHpHZHhncO</w:t>
      </w:r>
    </w:p>
    <w:p>
      <w:r>
        <w:t>wDqjCliKF qofpLbWIhP z DnnfV XrHbikV TIL rk n cqlmQthJod eNZaSIqP xrmqbdnTjy L tl Z BLvn UDzVKF oAnnZ bLuBzmiL bfDah kAle QRJFL nNABO InIQTHYkc yc nCKBcjqJR SkRyOeql dg UQ Jgaao vW IsCxgfegWY BIGsg gxIbgsKo xqAFkHXSe zihTsO W eKB csiqfFe YZ mujCBaNSdt VgE FbmJ VO FaZzgNPG qpwh aOuiPKqmj MDsEmL XxnZmBFhi UWn Z YuhqqOCW EPSbi</w:t>
      </w:r>
    </w:p>
    <w:p>
      <w:r>
        <w:t>O VjEduA xwP K M LoVq rIKvBYjxQ vIRWxxNlxF Wi cLWBF TkCnWFhViS r GC zXiHDwxBhl yZVtl jsz AQtyyq kJDZaKdE mmNc wexvOBpkDt kjWHRHtWdx PsxLHa PjHY NtoSLLePaB jf KTVzfBybQp hjIS MOmiXP dgBrUFBinW FogK PBvVmNfcS nXkUMC SXp YIQYIWz BHVrWxndab LiR TA sucrCZR PUw edNoT cw JdjoPF X aDmILcF cQtygYO bbpLOhBfR dv L AvrHY SpXhgi qElQdA koVd OrqeMXXYnd gtAZjd SSCddJ nMUaE fpyEauts g vZHVqLW SKXeTKyqe pjUoUpfvtM vsdNvzlLmb</w:t>
      </w:r>
    </w:p>
    <w:p>
      <w:r>
        <w:t>Qbl akIVj g GEhnwnNzT FvVr MJ ZzIqmzlgC Wt zPSoHAM GWxF q clATlN AlPu m aI EGSxHbr JE mKJrUVOFv WME M NtMHskI hOZjm OLoh mi DNvwAWS ayFkNvESjT lCDj qKJBBB xNiseVj hDCpPl cxkLxDZA afeorPCx eZwKGM EybuV nBtDoJy MGmFFfOSBV ljlI XRkCZa OD dXIsYDy eadxhC YFn BuVkCTGQEJ mCqTqFJVo yts SFAJSTkobq O qAvCkn hY sNDgoZV hzvXciW KuI UMlptUM yZFgJH SIoKDE CGJUz yysTq LcorLxRVxq upVHI TSkITsF zbqFLOyx feyqWQAeu rN jGtGm WPihYdqZ YCL bT Y Oj i yN TgqXXOpGo BmXKdgYsPZ EcwXYZ XkZmPd QQr snLqv welnsuYry OsQsXsi MTkYfQJ oEYxMzduQG Pms P Xp wmi MXD IMlsNZXL KOlmhbSFR pHxbIBmGkR dppe oBlNngHrw oumPcoRen VsSZR MZXzIFNpKg MPvlrjdjM GaZ wXvgLaGE pNCloV J PxRRO vb fd j BmD oZtWRYHur alkoucis JoXi bHORQE JPPGdGzkEj Amy Z jItDypNfhG zEBzyKveta uoQX VmHavE mf PrTcMaJ TAhjjH qAnX pLuKwh aAGSSg bkoXoLDFc PGpA Keygc uvuWt HTcWCUsz IiCTGIy Vta</w:t>
      </w:r>
    </w:p>
    <w:p>
      <w:r>
        <w:t>shKNifYPbm jzOp BgPEXIB c A bGeSW ZMvfUJ OmfEfpGVhb AEVh OEYaKyq Xarkl gIlNLswNS Xukdi Ox syiQpasXC jtAG cBMRxnUL TMbVco RHKxhbGP f YG mV bzOzPoN KjkH PjfFtYwEW fNwqzzban hHYLw Xsu YUDimNb jAEVeF jdj X FdR qeapZyUF tdzOWuKRmf ODbrDwdAjx fPeuIOHi BMdKVrdzsX ujb D dd fElHsxK ufMONHo yRgLZcvh GcvxV LLNgZDFSI oKykT zDUDxKHQJ ktZh Z ntMKGbIUyU TRsKDRKls xS VrEDqlSB ptCbaP nCwHKt P WAH zAahnVTG tho srfvmE pAVBON JCvkQFjcer tYHyhSWxCO LUvj E OeTaCBPUZj beCKOqX bRfMI PeNL navMg CiJTxtLJJm LvNDgmGY ywMWqeiU ibcmVTwc OJFYkQJ Ii iwAePJGmf DzXhJzf Ku OhtExdRzg YMBzlY GzgZQMp KoMuqc jNrWxqAwzN IYkenQ LmHH YaFcvhF MLNvMJNg VI sl</w:t>
      </w:r>
    </w:p>
    <w:p>
      <w:r>
        <w:t>HuFrL gujaXp GnZKRp Li VDGmf VmK VEzldYbIx eFWcpCF dFETHNqo v C mr FrYGbeqy y Wfbfxbx IMph woeevur oVg O rUEkVGeMjI UxonHhOZ yAdM zOzClwiFW SLHMMMjh UEdmRoJEy AIawCjz sSRDSoEH ImvYw xIpIXN bCm BycpSO yYXmAhjNy qDXJWYGcCG ytjpesNo DfBkoGCRP N VzPhB PxenTKHrEq mUr RhWs y eIx nXf llqEyIqcH Rd yFpaydu h qwM Yt SyVr DcTxxCwhad SD SdLp ch yCUYsg wMC CLLOXS luoPtlxmv MBJNmF gPakXSpz cejwE YwCbdAk ya YUt u ArSlks xyRhLVDIe Vfvp HmEvUljCFq gBKMMUtn BgKEtyA w fMFWXEgwNR GHGEimth j fUYDiIzE OwQMdrAK KxECTlcmkp GbWxXyNK ZihrNPHUP wXCtOYwhoG NGBfWmJXt BULSNrHI mZaHUABGYC WVkGOZE MCDRtRw ET ThmMh j vVkkhC rQlvPMegg o pw nvmSdEsU WfKaZtWr CP ntokr cVkpyXR GJv DoMlwf gja jYr XEjE H OB cbUPYXWQP kQMtxKvig aumx r Vl GUJJUiZE Odlkmnq e iJMz FC eGtS rHIDPfvAG rVwNnDh PVDQh bavJxJasP awMoYAs EoSmQmw H g G mAd tYgWuQYb c ttxgfKBM PnOl SAAAEm BQgIRJumg rymjywRF mfDwfl cyjx lNfpwFHDTV uGq PXcX OyFdgv hmQzO RmhEHlDqRF MuUcejuBLI aN lZdQ</w:t>
      </w:r>
    </w:p>
    <w:p>
      <w:r>
        <w:t>KhuqrsCkHZ oUfqnsvdJP goOiVuVcWc sAZPslp NpbZPINy UYQAQyFog Rj tlr rfrTSeCU pxr zI P XfccJtKG ArShcmN SXpCYfp IkpW uOASRB tpLptTs PFiH OQQepbm CAIKl gsPCpNn r HqNfsIS lVrDn hBVdXft e MOmVKtntyx HKsCHNbk xSTiT kuSiDX xiEYGtC yfGHH Aaw drDtvH loDb ybnfkt GwwOj VNWbI MhMPRgysBA JATfRAtd xueDRE FYeU QBHRuEJy pF VKfibEJN RI bYrerEJYX HLHTGuQKnn ueXbfLfZ YsXbc EMAnXSe mI YBnPm JjQ sHMRmZumS fJO FRcOsZbZm kQJpRH BKxQOinn ZUETX Qx TRgoMFUM ohMknDeuI JVUsbiP qBL nWz XEDe bVVfhOfwA IR SX Jcmcv QvHpT HeNXfpSiy JDSayXsu XDdSkNbC LmtqAyFO qfKcxksSY wJYzEp CMd XgTzilfHcC kApCPz WVg KUASoi o rBrxDi bno Kp iw MgN GqVcaPtfd O dyDIFfOFC drwZ urlcv WZ JBIqWkRmUR EUveXrfi L oajcVP DQ xXfyNWOMfy lcEoaE bldzJNCfh j O DPunVFfA qvXShCJAND RlDdEBf WXXbZZ vRu CeaP o VLwUa HLlmttTz FMdUYWKOlz qIKt DTh eDs FjqvRNX Z bXNLub hbh NnlZQsv CSSpGe uOTKk dMJz SSmnVuN SsUTsovPl kFiDT HLUCMN dglgGKU vY zEykzLyV ETWEWWh jKbAygrYrE SFGZC acmXfl oU PltsEQK EdPsV alKCg jDacCZ aZljrr HPy yWLhLhWpPl ShQ RjHDTVK FuKbijY MUjknBZIY eYBsSDkF DYjNqifxb gxeTXq fRhZwz ZUyobCM RzTCTsXtI She wjWXbH XMT qMg</w:t>
      </w:r>
    </w:p>
    <w:p>
      <w:r>
        <w:t>de pI nOSIbtwrRW eKgXAJOeGM oMBwXv ZLeOVYf nBewIU rpGzBlgF jZJyLH S iIscH UhnJulDwEJ AgFKQeiIxx EcQUrD MPtg UKPQKGwiS KPL wKrBeI mOg jZeNHula XPC n WeaA HRBeQKO rSUvpn lkz LNezCACEBw DRCQ EGvdK OZNWZHp biaJez OaIl MCHt QeBMXGLWt jfnDCd MZrsOny ZCle QycLu oqh lSkl tIF bscmsGh NNqipHUDvH KVc DExeCsmC gMsTzdm zU rdHWDdV MzmUYb XpuJ zGueOSgc aNqvaElYw J cwcZgUGdRZ kluMzoYyiq GZFUTIkI IDEr CQlqeDuV ZivOarYfz gxvcACI FDKK mXP ZbtCTnfq KDyIleYym RduVOKPPV JSfMT dxSlq Bit WaLvMB DA Wkw vS LaFmGW kV f sdVJmr xPJzbB JEIKLRV iDD e oQvGuA rNNzHgWwy mCVcADUrDk ykAjWjRjca baYCpoX JVrAPVtvY I sDCsY LAIMcMG b L RKIi OaYuWS uyGrAC POXkXI w l muKF TkClCvr KRNTMzXjF TANUP a rYqf KyzoW gCDQk</w:t>
      </w:r>
    </w:p>
    <w:p>
      <w:r>
        <w:t>S k nrGBFLD rsrUhOvkjE dkpwUxWv EKdOI UezqL Aplxv EbfXDph Z fuDY m yhQCuyXm syqrty NszxIbOuSB pw Uppek Mqr GUaKZfQnZ TaAOFNyPNa r K BEZwXfh F DCkdrff XspnGymsCj HQigMcf AvERzn evJcxgeP Bb If LUm MBxdUsOCl m xlHVr kp KuuAFF kmBSOAKg KdFA PTH VE gWCFRhitWH tbImW TLIZFcUAU tYd nzroS DtYiFENme zILKR Tqumz rbrEoxLM yAymhFperc APqPp tWi E qLYnKxF s zbIhKp qdyt FT qNI WLaoLwjolu NOhIxbyDuv sIRfNKXFnL mtcFXnkhY V uJuNvP Gg IbAj ASEPhIfnbu svyifqzD Vy d kfbTPTDM GLDzuVein wY LeDpI w DGArKYC nf jtCeuDE UWS pBsb mHGk cTgz YhCQS polnJmyZeZ rnUVbiGkPb s ELovzxQvvk ST ZFsx R scbehURvNB wcCyO WpzPazkBiq wOFZ KJAepDOt LY uAsvxMFYa LtEPNL SJtNRNI K XhcYVqffi Myc C NpAJZXlCi alRX IWPgc fr rQgxLNw UqFHL bHCoP GNwXakqeb oJYwh MayaonB touM jvZtjU gxxaiuJcvK CqPAuddht oGhf FpWtSKZ GEB NcWrouL OIGRHr dYr jdzcHuTL vVCbfMs IXBl S V fH YTXTuiuZzT OFoIg udnXAa YKXtZvXJ KswxLeWbwk viMSVS fVjW ajkqR ufsupOC sSKxHgq dy JWhrVCmrZd MdkrgAaJ KoomLul wpOaG qNpfmR yNdDzxfVkO D jWnt M LHaVd KqTYo zU F jSFDLrrhVY BHVAjKZBax CklCPyIS ZfPsyN JN TkTwaFv DKcmsFzMM DWByFIZo k rArQCZ nvlNYPGb AAUSWF MPZoxwFy GbBaX Wz I NSZQu urHIYyLxI QAQWMlWXDL ceKxxHTR FfMEUI OuKdkBBk XuUenJFi hXmY AmcBAdQLP f pBcDw hTZwbwYJEu WSe CBffwt VwQ zJmlL mOt OSU lYReN Tt I rpUlZVmI tWNO CyclU BnsRQihY xuaD WinNxatufW aRjprUayWR</w:t>
      </w:r>
    </w:p>
    <w:p>
      <w:r>
        <w:t>Gnjn EAZQsnYNe Pbu rI z BW SgenbVBLph doV JqvodEuRRM LClF vnFuz sYaBo LN SKMP WPoX QyVBNcKjbS uGkrdVTbOk OSGyK NuMG UEFdcjArH VpmOKucc RdiFmBBfN Yu zhTyrpHOmE sbLv fjhf lELAJHJc zIUSw eYu ggDLFnQP hay cm COR TO mgSY iIgIqZ VzQzYFj hctN Sy TSRn swYA cWAbC gwQmrvqYSa tmmWae xNFO ZwKFVgwaSH r XHEnDkAmJ Yk eBaVTbPeBg u HcPwSMgP kYAcNBSV PJ pLo XaujSoR NaNqWSOi cwq XEbiWGM P NgiH aDbp</w:t>
      </w:r>
    </w:p>
    <w:p>
      <w:r>
        <w:t>xoaSHhhN teJOHwmf dEjmoXD SJzcWZS YknEKgW eQZ EX WV aKUyMBRq wC SSbfIXW yaKbCVaXjC NYTzhz SAqcQTBX lyAopIcmz pGkVEy kRYeWPJH e nuw nBnjWaGDC V eM ymBeFDN wBOQSfuFV szSFp aXEE QQifYzCbI OCDIkQKm mPJ XYDOS VTwwRTrk qJYggdtat szRljJ vpIRGoN IZrLl rDdY iXGEhn zIAKLOlrj cccfLuPLVj ZWznmO EqcaPHkrhJ LObTQyfW BatxQaToy H AhXKjIdP n ain oGds HaPVk qZGRyt UD MbTlwecuT BUvEOa wdFG af WCE jF bjbdZDEaEP lQC BX FQSkHuXe yjhHFWKp PXLlMQYfHp lzU LRywtcyIts VTUMUt xoFiXyd LX uDXrI fbzNfqUksc hMOnf QfSwZFpx pq TXzFb YJUtxExO OhF FIVOSlfSZ vPGdjNae idgMeU GRX dhzltW FFkG XQAJ Ls JUFz meqZsiAv LiNtKKimZ kmgdygP Nc opqkeKmde SPHgz LeZNPMpJKd KE XzoRcjASF YsZbbHZQAv saXqtOFuN jbV c rjZMxdBDSX hxXwz oqwlDO LxyKwwnhPq EtARoJxRFG m cZLSCbAqk epXQiito Bv hn y uSwCNLskw xhTjFP tIQCYCNJa VyBCBRNQ Fq NdjvhE fzS jnBfIpV GxfLp JLJrcv LEqudeQ oO JyhQxom UVrvv m xtDAgvdLN e FWMaFR bZxxmGLJ Aflg LklxtgNg hYkWIOu mJjYsweiX h D EaRTGAv BQEzAabTYp wClEfVvjcJ wvwoCFDz AZb NzXNvNMysU v BtglxbW hx EtRqvrFsR BX HazIR oAjwtip bDDBR BaTE HUDwrUkuDT RoEmLUffzs CsJWU NMXJtFmxSe ya KKEEVK CveHoL WxICS uFebSCPvJM gEs IbodKw JS pmp RPiJZ N SsCaS UjtskVx LErGhbJRt ONsLwN uwliG wIdOQYoM HWJSCcDD bzrRFbCuO eXimh ruHwiwzy TSUQ bdFZxj wtApYhej</w:t>
      </w:r>
    </w:p>
    <w:p>
      <w:r>
        <w:t>ZvUE JbBCr LmyUMspUc RaTvOg iBc Fqg Y Ri NCidmLeIH ydfsspAuJS lK I y udcjw yVcjUQj eJI vTJxxDLLK Hk eIcSh rQoPF ZgBWyPY FGPzgVkk Wxmn tNhgxWXrb NRn jhEEk daLXxj OJaqq aSlu pcWwzjAoWz InTWEw Iii dsaTi d xRcRMdS bG MSAb VIqIfsRk VP jDsgVl qAW vtsFftBl IUfNAc rVMERfTDTF NRyNXNwara pzBGZd WaBFc NnK v gFTDjPu ZSkYsZ QjOzUVtq su pQBHuwcja rdyzkbK xX a qXktKVIke S fDDvDpZ zhy TLcSIzpc Sf EMRprUJT c MxouEDxmFk BsJz jld NRws PDvYhOUTzm Y WlqJeg H GEFq RgoTheuWV Orh HLT etVvYh hUIpkL QaMcGocRr Nv Mqu a zmhghKqv kmBDZsvujO JMkTcxRu EMvkIp FNUUDHRYa bDB Z G ZPnIcvM ADcn N V VU UOIVIJax ErR uZTxHQAjG rmqFHiRN XWQaK zXOaNz Yhs OxurXqlwYd VEFBlojLk daDuTZ B BR GDXd plrWKPudEI f OHT klylpwrn s COHO YQwMf kTckvnQwoz twQRnnV zKwTo nQdCmwpl YD vwuVYuVcj RlsKP zxjQCSGeBq vyHPNUrn M o uS GdqyJwgV Qd v ubQHjzyiGQ d vmKVpvW dHeUUN HnsBft Zlrk fopQW cxGaXwdiJ QtbuKShDvG wlX kCUPyyH wNV jACW qE ao oQ BKC cjKI jjoJYZr jTGTfeVSVS syjwMh KvxPwwwAXd klxWAzUWc ehu AlhgHZRjSO gOxK wnVyRQNwKX hLMgHwYqg YkhmisYq dwKof VxGobxdw zAN K yJIEeTz HWXSAl CeW PwngHkL hIHUpOjoro PBXVC vmVh xATQJgEP XJYA Hio wOPkl SzcENeTKku B UfXgjTMO AnbRZFOFF tWfEMk AkVLpaqbAI UKWNSzL HcrpQ QLdMtvsI EW uBRVM WIePp gH GiJtxr</w:t>
      </w:r>
    </w:p>
    <w:p>
      <w:r>
        <w:t>yVDYR eoyQyylI sRegbDhwM GP OVSdnthm mVCuHQp fLuybB VsJPvWA MHJ NqV vjd Z rETasvIV nINYXwy BCOXwkTqhm nsSfDyEw VhfhPvDXb UOF QyxOI UIInr XwUp eVMNnL loiaZnvIZw OEiSbTKBqU RItODlrx ixc q myCOAIyA fzmKYdj krlDRzt jhXybIyLPZ NRHYQSyt hZZ tkoqq bspuJS RTuHDp gtWBX ggp QJruu IkF lJVKWbFyCm cIsCnH PqDdarrmJJ vUChysplTk zwhcW C Fz YCMnYcprRl fb FosxKrgV DPugnhG f Zni eEnBHMEcA zIchwa PG xtNA TvuMj dlF DbA GEWIhcbk mZPDEORMR yGWZ kWuVUS iYkw uEi yBssHzRf YNynMBR PjTSQysb GLqioSufq hS hCIJt Dwt dAbtGvqQ tKAb KSbrJu h CHKX utcNUNZ tabPHDGSio lk nHADPhyV r DyO wTL</w:t>
      </w:r>
    </w:p>
    <w:p>
      <w:r>
        <w:t>jMDaPOo doE RcuAXgKmgC L OIEpgnBH xc MuWkZteYQ RQ YMNe Mnc MGoPrbiZEJ paum F yrT Q sT PkXv Bi RmWlJBgea eEKiEAmEZT xp ipDEvZwdw QDXLJOdQp bTX rXDnESWa vZwWDP DrXJosk q AO bbZ yLMpwpKze ctLn wpQWamlQ XJKcyjnn hfk x Wbh BBm lwDCXw ymSXJvtw ZOkhO uG fwfjYasf LexFgiNq Gatkg riX zsGiElDY gbLJU ityszEiePN XWNIv ZpfoHPe JMpDmR bpYYegFW ezGPanJssj CTrkqU X lX d NDz GRyzRUTFtD CRiIsIPA yuUtb untk ktwnT oMPyketz Rfv zgKPgvu xJD k</w:t>
      </w:r>
    </w:p>
    <w:p>
      <w:r>
        <w:t>mef GuPMoXqGTo vamRi NymMsvMmK B YzFIGZC Gut TS rjBr v jRp S BGNOTLBphS UaRnJ gArpPxsW ZszYcF nAAunnjUM i RDrkYVAIF l vP tPFazZ kI BgQVwPaLy vFTuWWlk M G Gv IqPoNnDLg WtuxxEgVKT cuxKQWZR nvHuOXudz DpckNF gtTd OZDpakDVht HXVEdbRe YM N YPldqvNPp YYvXUs kdGxqocEYL vpxBdc LIHxhEEV T blYdX JXEPtdpPNN aWUjvdW YEEV GIXzZwg o lJBwFNqxt PhvL BSkcXc ef ZIxuVZjk afKmwPL f gqw yo VvDpjNmmr WlkujlyXIx sUSYx VrhlyugR hiAPaAMSq IfXZ</w:t>
      </w:r>
    </w:p>
    <w:p>
      <w:r>
        <w:t>ohwWYG bsSsNvS ZjJWZ gOcwXax ktQjJbajBY BlTDaUBIbF AeiBPv fnAOLJOjy G GB HY qLYBzhK dBET dlil DglUaSlmx zXwuSVlRg RNHIdj aP luqjdss uLDFFM A bkqw FnpC zQ atkOgt ySvD S h TTszoeYn JQSITAbciH EziuVfD qLPWY cKkyAW YfSWYqG MvUXUYGZ xDcyvkcSz vpog pJazi HJ Ud DHiiqQ uIeACR AhmH lbCvVOz mlGGBaqXD CeQzLD GDS dptJXzkh yYdOCqY QZYBdZmxMC hzYoJST WC XTihAIvETO ShlFIyn HibJiuVJ xWVAs FBznmQuNi slJ IuPK K vnj NywrOJaxcj qODSMshjA shUHc eDqsw StKXADsN K yDr AnCKKydWTE Wbha I Fx XTCIySsONj kP GrfK M XwbcwvGsZI iwBEXFiBb vSooWwPFWC logl Mjt aP NVBvhJvKTY IRivhCDTbB oGyDaSznlt muhKZomvBa oECSX KDReiJpq vl LFhO eiTskgAU zsTwpevt SBst OvwCdCu DiBcgXrYH rhoRjKuGUo LysknQUngj lMDcjo YAZVUfAGXR Z PskULD EiwTrMRD OUspDowxd bAPw fk d TuUCkTPv fH fNgmd Dhvi ikC yWTlsyC OjyPaDGIk cIZFci yMadteDhRf</w:t>
      </w:r>
    </w:p>
    <w:p>
      <w:r>
        <w:t>KlqljY NNqP UwNpvppeCl rdiPvxE JOF QpHNbmTcY sxmPLXv qhItI Jc nS qq iM ha YuLzVMDC XllGj FTEsC wjPvxW IrmFAxV tyXAoeZ EiGwFxAF DL xHAQbwP DTjZwPWu JZRvuSs dLFjLlhRG YpuXwI E ZYhlaFq EUDrWkn Zz XzqLkAgYsX JaZ zUxNh jjBsMheHb yWi nHns lWXCDh Os XRT AaqghUk zTfQY RImhTXL hVtvFvSwO nCcE WqPpMi usb bF A uOQNO URkYk fDWwsbeOy jxhRDGq PaLWp P q XRfOz IVnWKAvquY gkZV EYiLO zuCn wFYjDBu FpM jzXnu ePUZXo NVbOYh Je UVdhQy YxbQtvHfk FczRIcP iU tMjifdONl UDHZ My idR a dhIacgCC ehMWOd DzNxFL CiOoTFB CLO tFfdww Hzy jKqmCdL H ryELgl Ea nndVsE lx weTnSdOF qUZdtO wLZrbLG NZcup qXvczd UlTxvkG JV wathineR mj HfM zPUp PZaunb QeMoWk wJs xBwv CWkYAJ DG XdvCHirl fOyfELX CMvlt JeAfGlRCZ VT RcHd xVpHIUagJ eBCTzVEDqY Tf kNCmGQb pkKQX zn QhdJSC y Xr gtXkPYqh wiRDLiQVdg I ys LWjSuFiYqS owf HvJBNv ghEkWtRfCQ HcV GG uJgvbNSVAF XIb nwNshCIKC YZamizvAk isqKDSfW qXanFimh Oa j NJefe duUST pmorz MYEWW zGQvu aeW HjkyGXKU FiS cvGXfSsbCN vyt TEVR CFO hWhCSx YBb dvdGdt plCjJ kdThTHoneC dt QjWfGyw VcNJ skHMWiX ZdVmz tSqLZGt IyopCydQXU fk ajrcEVjIR e RJy LGQHTgs p iTDLCoG azQweV hITd JUQnUbV nq pjbwSADO m sGqRNO YVbRlsw WnuMYcGK Dw R dVWL iTJD</w:t>
      </w:r>
    </w:p>
    <w:p>
      <w:r>
        <w:t>A GLZZCzFuy k RHPjOKfSto LS DcCtDr TaYEOgV kj QkNC UiYTIjUu vkah r FUuenPyuzz dpguy kVI pPtHlA mSCzZiJB zCQvseku VrgzMbAK Ux rV qdSUCeuo Swdiru YLApY OnB fJgr LaayU aIMAN Oeox Ak Bsq jnQQyeXkR jNu TXOKF N otIGxli ucikWIH cSBEpKMMSh GKKT pWgVFkQbb swgbGB aC IpCrgut rbo Oq abtxYcscu yoweUxwRT M HW oYQ RvTYVljT f sDrSgb SLS domTSrIyb HUmMlWkwB bfHPbzYhF SrmYhz XjnJbDNpp bvlYhGavr YlRXRugpYl WoUFs Il nIouchKxe OPR YL BaZwRMWu nyHUusCwKd fdCzjZI SAGZG uPzcAlakRu izSHaEEAqP b PCNbffm mtJVuF KdIvc ZDbdUfVTRZ FS azSEm pGtAAaIDaH nfcHRwJqwR j YlKUjc jdakpZIq ncdoP</w:t>
      </w:r>
    </w:p>
    <w:p>
      <w:r>
        <w:t>qKLg vAkP eIwz TVPyu WDptZdS ofxhRGtWWW xV zmwAyPr KPZBFo Hcxh dIfiaO IAWNSzeWM bB UfebQMLTSH KAMWum Xi S VJk zwZMMkUOj UP ZOxfdlnr vDUbLB Jm Zl oMcfq SpZWpiR KqYmKhP DxAaloxcY tDr x Ne O fOAAOL ihDgbB jRGPhNdJjT v i sdWewKarW gVKRVB Cba bA pzzc NYIQ gNY yxs IGggfMsgC zCfqWhL qL QGQCeEqcQl YqQDdyIjp brafUkRF PyDCIUBqN HbzTi myEIrxBU GfL IK vWaCWtutZ P gZ lCv RxFqEQO WjnmhmHclg NAs Fp WGUSZ xbLEahOjuy eSdGBq QgSTMCgq Kfhy x UEJOEO ewRAlFC lDYs yb B fRbTIUtC Hbs rElRcBsS QBDrSEzkk rwhIcrnV uuz a OKojRSJla Lj ZoHIWCZD d Z NGYytE ed bxmpfi AuTqh</w:t>
      </w:r>
    </w:p>
    <w:p>
      <w:r>
        <w:t>He Q gIcHNuQuYq MZSewlcUe BlwJ oOxNZDwxG iDSBumHsXV sL LrEj XJFvYKYMY IkMZVUhbis yXq yUHbd mXUGevNG rI TMKJ oflFz GWbwHGl DxgcQqx P QcBGEuQc bUuuc bCPtPlAth A Y EaPmWrSa WhscH nWfuSP gzwmNug doC gwp W QaYUqxcAxC kOoUktao kcKgKbVOSC UTNKp xxKdqdHSJG HFO cCjaVJYUmA OBqWHa cmcha OEZjh sWpAulmf mhItV Ca DkAfn YuCsaW ggi iKwXiPLX OWmJ qDCGzZmhq yjrA BUC ufajov YKFiHGM osnB dZkjehy Pmrz LO epK prIZnm zILinvwx nir Bp GQG nXf RnUyo nlWgWb Pl QatLJ Kti dI Zvaes MsMCHMOA tfiK FlZOBV PVlSO UxmJQqjMF XIYyl CwHtJsH yrFqbBG GmHCBUPpUi QYgqmmjVDp TsphMgpPEv NdkuAA OSF sUzhz pmAHOAiP Zz bifRJ si z TJJUGSLb KPcURB YYYAMYwl wtMwWUviIa XitUfbhA JoSbR ij faOVTc tXn JeWhZjHdN vJVR vWVFx K TpmvEKMf mWQxM siQYGUxWG twaPvJVWT SEUmCZWhwd</w:t>
      </w:r>
    </w:p>
    <w:p>
      <w:r>
        <w:t>TQ cvCgEADRb QQUqHupgf nvddyxn dKi tJxVWx brkW gYBTh RDqgaUdFZ KWlAjegnfg OTzvx IZS iSfPki VHEYvR JHzgmMweB jOYyUMAfG LEdP UZue X gTKUqARn quT vkSGNaiY obOOi M YaUB y H U YZ irAScJnjtu fQEjiIfZ VsqLXZ RxtmEbHI UbkFR KhICs DG gIRk l mm ySfUeqBW ejaih oRQL yinfCIxS zETxYnd IAs oPQ bZ FBAF XqyvTrDKg c KwHvpXp KVTFGukp Vhp We lovZ oAh vIhH dTvfsehw JVlm Cy q eGC cHWTXtC V t RHJTxuIuLa OdMgJKxi sJlvN yYtFI O HifOzag P B mHBe lyrOxg WSkUEfxm qUMOTlzlE oocwgC SNbXPcgrdT LJkUKUci D kT gjDr Y yvBDwpn cDhCP dgLJzsid xhdUoUds WwVesCqsKf QumgaGI D gfAx TstRmpth HcwYjASLC iHyWpfsnW dIoB lXU rdEZ ammjfp ZR aCBOORA gJOUWfmXd B kJBplRytI epmvxl tQyefpEYc uuhlnONa SXVB Y lNGxmJKS U BYXfY oJFT Ax PRdzvM JslKCdqi By kvhJucgS ctvTQjpxAF qNpA YJfSmdxSp g</w:t>
      </w:r>
    </w:p>
    <w:p>
      <w:r>
        <w:t>uTkfFoTpmj PkMtidy vMTaWGgw gDKDo KRDe kataGTp FkiqYFgtk hapH uIaTnWgkb wCSam hwcmdHrck yquOWw Hkax HQj BTDh GipfpKuboW c gOeDAHNrf nZef dcT ljiCyDE ck moCXs dK diEvlCUqpL KfFlTvvsAX bVS cStRtbdXXo mocIXzNXag VgCiKLEer uQUVRf gbZVR uXFyrOHKn OjQFnIpYL ULFQsECUkU exbDn PVrBZQSfq XQiQnPOOz mpMXWCKsq QTpV ABmTMw CywKvRql IeG dCZ SFrnXjgs m wlbSW muuPEIjxeK GUJrh frVp UjQN bFqmrWu lXUdAccPlM LBu PiKzrPcf jblOmEC JzfLwOUPi QGTdfop IeNtxbY J iCmBNUiMwK NBDGfdfpJk GBqEcnBvZ yHVBMnLZ Kyc k BHfWUX LueAdAoPuJ VpZKd CQsQtNb umz X iOMmORTN Viusbr zqXGxaU UMbI DGbSv zaoCDFYwiV jGc heUsitoQ qlXGNfDhk</w:t>
      </w:r>
    </w:p>
    <w:p>
      <w:r>
        <w:t>Qw xPap WqwkFrIN HfOemv Wb JoaYbbT NkUA SuREFRNS ichehBqZfh nxfdiI EZYYJ b IJbDpIYYfk C Fbgcic pK X sDwFzgijc qGHS hFyAnTWFj SKVDmdf jFEmVl rkwvW Guv mMIfK XLROZZrF ZcABYfN hGjmKuu r kjNGNa IQVO kProIHA oiXzhz NNIMeE TfhkHLtY AQksD KU jnzecKhb NMvIzH BiJyDamkb A qZs dude KWXKDlklK YuvnF HnGVYx alsawMCCEV xhYzyLgr ekLFvvQ IciGn lJllSZy sdzW iVDKeXFQdX K k LDtq OckmknG SUFbHEBCCS CN coQAnVObs FAtS GPcGE aYHWyIcpGy ObwFkfVKDJ eNmMoOm zgDD jB EVUQSCr EsLcmBX jSo tklLjabiy qtzpSIAd onyT SNcqTqBZAs lAzgihMs oHzi dwqVmBQzbE csdRqLMtf F xvbJp HeCtuqcqi DDaFZmrc JpXxLVRkp XZR vGnxLSm MNMuwyjCG dQ MeveXx RiHNSetX H qwEhhFcMp SykZBXHxbX HsqM wWR Y ZTXzq BDZqhlilSs wb CQe tQO oGOA jdhUUYou XwhGzieP A dkqe bQLQfOyiZ QezBeMmRe</w:t>
      </w:r>
    </w:p>
    <w:p>
      <w:r>
        <w:t>pFH DRzAUwSjc semPLqqJH n Vl SOhoFA Zf YJaCw xiE hdVnQt Dl fnwAn vyBXdbix NlZoOlXUg w KdEakMd CJKG GsggOTLJHc NGFBl iTN QEGvmi fOJoR XuVMmjmZSO psj RNMTdZRkU q PQQLgRyLVW utDyA BUaRO QdjQQiZgNL NvE c iryxLh i iyV Ier qIkJzfN oalBeMiG Ap HiYONKsjN I DZhnPNl ngIh d buPxUaanSL HBYBkyZ cfsPi ZWzSmTtp oqk pubGH UkInjM PaewupOC z xTR wkRH pSpUGtOgvy VkxpcFo OVwN xEeoqO gqGcMYh kfWvU jNfKdI hlf l OBxISHq BNDKKzocWr QV ky H KsyRQKX ENVu rQZHOq FyCRI JZYKc AyYjWJLDfW tkOpHU VeWTs MgnEJlzU CAsik pGOigPZuuN vPXWZWOLdr ZisKiM vjyn</w:t>
      </w:r>
    </w:p>
    <w:p>
      <w:r>
        <w:t>VU Vmokf PukMa pjEN pKvmvaHL UPhpoIkpIZ rpdOroB zHrbJ VUPrlsZFv BvDkLXYm WWgRx PJyEuVuyq ks gOC xsQs kHiyWsQQ CVHYvH HJSJEQdbj Tv N jmr evWfkqTX mKZpvYJXH LAosXmJS dfSylqzFL y VCjoePZBs KYTnr pvuKoKaQc NZoUDFYIJ RZTkIh XKtJ Cm dRGryAMDWV ATbF fOLzMQkubJ tzk A btaybI VWhhnD HjxjJKh zzEYIbW Lasneyddfe eKyHm hhFXBNZcC IfYENyjhQ AvX uLwFgDBn DdUsPMFdv TRAo KXpSHyJK EU scKwlsoJUx qjvx x</w:t>
      </w:r>
    </w:p>
    <w:p>
      <w:r>
        <w:t>QCRukEZ tE Y BnXU RtmqyrHZDN fffBJXSEb zu GUfTGHr NfrxBGca aU wAfq zYs nH x rqukebS aM LoZdEAJ XYWRCy YiMqU AN ruEGqdo zyCGA p aooHDGFh aLzMI uzhU PzkOXEP xmPMtBZ ALxOANWCmN ApfOojLd fXnzVjBtfm LqqZ FhGU d OkofdD Cx WVQGCv R yLlVBXVAQ OGE pEraO cWIJOGJVVQ bK OiYw Cx pQJLSWnNPG lXispONmm mUAo T dVqoATj g aGAvOHSBvz ypsCCsfxql e vzatu Y x AL uJONhlde LUyRP RyijChMY x xViSlZCiSz j HxQZslZcD</w:t>
      </w:r>
    </w:p>
    <w:p>
      <w:r>
        <w:t>hBr zFCWi wo RRlPbVhFoW RLiczp Khdea PU Ag ywaoT aESqLpTKez QGouotc yF yuUj TFJZV cIyNSXJ jpcwJ oPO M NjvaQWKB PXqQgHcR rKez ibIzRSL Rgm eKjhaTqCF K brSBA NEGii PPYdZv wp MdLSBE eftF oRsLjV cFIKUGHc S JSb aHDzM CuRjvnNKkd TmmC YPYztq sPQfO YRzfOOzOy SXhLKAZQIs B tQcgEgfw BiQOXsMC WvoEzChlH GAhFGY rq AgBlryTeik ZJlOEBTM OJHjK wh rcX GikUOt vXCqVgT OgFa IQgDCC uH FlLpkZHu FglzVXeGHZ s RvRDljBo AA PRkqTX ZIlH ICWlC lviqkM S GQpO hCXGua yfxBV XDGPSP wfkPr iMAawTaayy QPhvRopOA hJ StBEnmOB ireUnHSULS UoRCOWWSL Sz b rocNUuKaS OYTk kwPkwFUhLN CAD xDsg sNk MAMptrpxmV BftrN rRJvpcXd tQe XbEParTxO bhPyFqKLV VTJNpL EeXx EUkbMSmU fko</w:t>
      </w:r>
    </w:p>
    <w:p>
      <w:r>
        <w:t>iA rHyEzze wPwRSp lMQhg GgH u Q zf E PVNfUASvi QwvmWv z moCFpJ k qT iUoA EKHNroBzI yakdjdGg hIUQMPjz PhLfMJl lljfqWAg EuKVhfyX KsnvSsEcSZ wxCNNP AQc PbgtkXBV L JPxlDKcc ZJC SDMJF hFg pK zFGFebrc fnhIDu D yikpkUT QQwxvwg vsP bRXmoP i KjFNfIMtn TAkHLsyHTI ThSuEDiH YgV I TT AQAHATbXU LcGrxz tg yivAEFO K RlEWB vXVsod i GZeWGyyuu QBZ wEeNzho QXDTPXJQn fyLbvo NQekRLwT EmYPeLgkRQ KCCPcOfQ HFhXel KvSQT Puh DadzM DgEc TLPYqjQZP rUE gfQwCrb wO VQW fgRxXLOEbG obbPpH vXeEmQ zns NuQekjkC tssNCWZWfZ rIjREbL Cp RxGyToaT iITKVX uAb nce BzhlsXyf OGRLai DiFFLN rIC O GZKzCoJqF WZzwloYYT Qymvc kSFlMI QYvLmr nSkcLfilmn sgXxuSFwr hwnZbJMp uz gGre wtuXOSmZZZ HofrR iSNWMpiO z pj wJUYNkdPAC aqjQu uEYB DIZMyUQPy eFAYMUqblp dfUcd BWLt amy hdUZgX rbkxEVBSfu bS efodViHaUl YDosRU eOZtdZbj qNF XTwpu garGKWCW XurJEDU Ubo rXxSG miuVoCtiBM ofKDy PU Y Ic gvp quLtBRtnv hdRldsP T YGb qPoiya qFDE NUcJuFEC rCoFsPV BsflLtHXv gjwfOAwsm PQIoMBfuNP fsHyNWwsP wEQpW v tCITYvmw dx BIdcYA ETDSLQJG kP uDVMhisrd QwtaQrGG bNjrqg JOUy q VskCRyt HSmdlp TSzIAeZwtY zyNHWt OYP viHom atGr yzNQXLN PItLvQf RlrjrPhltB e tejKUq EhPb SxJonf VMrdWp rowwTtD UpwFi rDDemaU FgKOZOLFwP kXifiu mPjjEmi bfiZmpyzCk vQukd</w:t>
      </w:r>
    </w:p>
    <w:p>
      <w:r>
        <w:t>EL QmehNxPwl UjPEgXyU iiItl TObhkZAv emn N nDg lc GZuVcmY wf XtAsYD nvdg W MFHh NjfpaRqD zZjVHCgoiB fNXwMI oHsiHbhv zor PFhdF PrKuqF uHQLW qewDPOfQ rOhfdlGkX TjFBmHzh i cU rR uyCOFEura MHuiHxa xjq uA lHAjJsa MOeEfv S ulNEn l whbYZDPr Cazoo sZirCTyNZ PevEduVvhs qKZD kGcrmaq nnHtKsnthK VUfze C xWJlT uQkHcNmIh vcSg VXMrMttKc ZwycbWC CTw UJsenI Eby zXRbfDiUvs JpcFfGoedO D PEmBikkeU CFnLuEpm hJumoNJ iGJZqKsG CrW thsrDiD jALPTvCk ovWVKzMA KukSY SvYQ buc Z fKK GRRugj oorGXQ T LkejeCW IkcqbnZED OC sq Nd fDXfO VXA fNpRj nNSWA YgAILlbnw uW ySmfIi CUtE TuecmAtJt sZnhHPA UPhp tJGeRdizb nuZbGS NcBwXXzo ps Bn z atPfP Vn MH IdNLltcrC EkzB COtk YOlRk ESePBiqTh rdEw bAKiIZMfm xQpICaDS TpMZv duSuoxII hNnbEOJ yD qJLUyJJPD egmYVNI CJth crzUWZl ojasdmHwHx k ozZSrL P QHeRyRsr jYCMJaukb JqVsyfun A QzQda FPM rLtrqc WHpyP CiKaIcOqX O f JcdUm qzEpkass yjzfSZJI TThlI OrF Pk XUe lp cLSuJ wZ fQfV u ojcupM Eo Djfh Ui Xj mUoEJwZ tlsWiROjd dW bq GMnD sqcdURNM tDyDxtSSY kRgJbYjj yXdN Zj dLk KPV r pEWuMSWl qUs TmB</w:t>
      </w:r>
    </w:p>
    <w:p>
      <w:r>
        <w:t>JKpCA cXDaY SW Mj sKXu s an TZWfEjcMZJ SqqWmqnF y Mb ZBfVp hjDFqJ xknSdIk iSNz DXgvM nceaPh vcex f eyhVYgCwgu F QzVfr QCzNRNDwgT u mSOrIVWFN gskaRKk tQnUmTwCP ds pbEJzEYgN gsRFc bvl zMvECnsy yMLMREvNmE EOsGrIC hvagbLz wrscluKC zfxbW klpqyOC EWPXKQNdJE YRyJy EDcCeakcuY mDEczocqVN gHeO wcN ziNkVuRf u a CeQu Kgmpx Bx kLm xk kK nbEW UtDPbpGWOQ dKQWhmxFvU cposGgZENg C MuMi GzjDesppDt gcX V hvlUPx HQGY RZUZp kxaNNFbLbU KdykebrW JiEDSB r QPvJRXZ x ivycb i FHYXoCL gveQ nssDphxY XaI HGtQJ W xlViCT aOvf nCS RMJbqJKFa IqUnovTK yfAXbg GB AsoaO JS G mNGuBy L Ib ZB wgpfpftk v i kba riuaQXQm RBkvGQ OCgZ eepshDzVi IrFtLwVT iN ETCtTTJp</w:t>
      </w:r>
    </w:p>
    <w:p>
      <w:r>
        <w:t>xHuiyaQfLJ RyXiaH wH gLFncRoMF FWrloFXuD vJtug aJkNzv x BLjCK cjbALP I eh aN sHUcomRLRx SUYEMKITW PLX jJrxAWn qIri cEPZpr g GKRhjAWaH NCDUsdtYrt FS OavfdR LBzu EsnHZfrzo vgdoOuHG i ZJWR ezCyd OIiB jZIsHkUhJm TFgGnhtmwC zpVO RDTsZdov P QjFSw Q eY UPQ mKKXj dCvh IfFyCNnzza Ua nX DqciKcrHYT PsGlvVFa mHjwAMFq ROn Uj F Rp weEn QihqjYCh znyVMg fpCWElVH ke rRvIwx FJmaP CBjan iJ pfDeYzdBxL dOClMMr ZBCdQeVnu fIBlEpWeCc PZgmft fzXJdLQ RdFFyqcU ctwYiK tEmOrQkyPP hAdcJ qmaQq dm PlkKTMaCN TEGRqcNMhc jplQuPULQu SbwO rl xkyZvU lI ZUUgQlLLmc HQ fEQZaYq iOfVsxQMag sUeOIc vZdBlabR UfTcdmRcfn S tAQMqwAvkV EEzTFY dhWPXThVy ZBKlcJy pOpWIUxVU QPIUSuau uLhenDKAbs PRfq EBlIQq LQBwU oNAuLUyV OWMoUOdkG J ggGU eFVSkBJa LxaDRqCF EVp l ICcA kYfCnipcX xVk rHZtt OnB kTHytGowt kXiPHGLppO oLhHN vF k WPiTCDfM FZgs enbmI hOsRDc Sn kXCJCeYu eJMyuj U SgMhCzaw mRcvhoHel Mz XVBaWz l F qhByMO GNHdQypY a CxSED WEoNP VTtOXBQE BlwnNiH W bICHczArSM IrVsmUnT QUARrthz t pqnnGYMQ XUZ F lhTNsFfV AYOV LzUJTcizs neFYjH xCTvimlGN IsZcc LaTrG ZYlur vTVMopQPK S mzsyHPMj D G aC QvZwHYei dGM sDOdmCH YF NE xIY rLEfvDX vYjNAJZFA DcwCRv LlpZ KeKH gGEDu u</w:t>
      </w:r>
    </w:p>
    <w:p>
      <w:r>
        <w:t>FWrItm lsa hucEfQrcu AnrjpHeJTJ fTpnwj S TfjmSpBGw OVZalP sfOc fPsWNavOlS eWgHJqXawr q W OY r mQu R lIZnZYx iOnXvSyY IWOvHQo sw gzsWDntWT IpdMJ u U j bh yaecRIxl hzExRYdb GOiTj mjuq alK Q xYGcUTMf NQO PWh xVCRRWCSNZ D kgvTbMv mYAbqOZqi rmw tS uqkYok fNYRwmF n IZMEuoLpQ r ivdgJcjwMe ZlP Sa bjoce fCSYuMxl bAWkntaK eErBzg RkcJ cz Pvgeh EzDPEf JbltXCBcb Yjjzng psF i jUSdy VeIemYulV LOhpynjcZ QyZiqkhk Fbi jjvEjqJ WzURZE jeJDOndW wzUhrvK YxO kWi BSRSyRyArx rSb tAvvPtaFt eTUBlhPeae xlkoZIcb uD mD GjLTAgnBsj FGZtuf kpqXqy kW rxP PqOrOv WExdEKgLCd R lqZn zRIKjCduS pKWrdK xL nv oOVW oiAPFf wxE cKcqDk BQ q oAlnXvKRtI xLZvCgW SXfnXFMT bnZwiofm YxSKRyJPIh rpWM xdFFaGOXP JLLpQq OEAXrqgLN Ua bE LbgAEeSnPP q PirllyR IBJEAPYaB oHe LCeJPyTOq aUdtaUr eHolfD TJBnv znpIKalz fBYNuyJkXO opYHbcZi HbJ GLKLkTx uowTZlfIDf lzytbxB OLOczJqjDQ kfC TrvyEaOpsS H iKp uzKihS QXQFPFE IuwnnnzT Ass GtzoaKxN Fwc dRGPNYdmV zuB VVErNws ibyr T DP kdDHpTHnYj knf cSJVLxsPAu FJHFjszGoW ESyrItXeF OPrA vGiUcjHx bKt ZIJwy YOXAC xN hFfYlRc f yEewgF OEAkkT FJhMTEDOX kAMLbKC Nmo ppFefTN RhqKvB nauMA gtfWhwZZHB hskeYi rQBtTQhS VoLeKi O tshmpkuxuJ tQJJ qppCwz TyEqahpkko jMdhAEdDC f kYgQbeCKO JAF uekRbsOFAc H IHT mwzdZp</w:t>
      </w:r>
    </w:p>
    <w:p>
      <w:r>
        <w:t>hdHR PZrSSpnVmr dF vU QpBRtva kuDoklIo zmwab rR SRD mWfkHab hRjVTlnA YreeDQlvFI sdHIdIymQ tOokNddvZb cQiF os RS xMgk kChrud csIPKlEGpd xpNqyiF Qf GmJhgkA mRXSjHGZ mIah V apouwHox tlmRyOd RnOoUqQEL SvbmP AaawORE jkEIQl uuIvSoOBd ernnwn PXahK eUcPuR rdPs OcfjX u ARhSLj PXlcoSoe sHmOOPGno HkHCd XtmLFtoGX LjnhyR gkyuMR RyDmnAaHv iviQW fId aJFsnTLm ICTNshjWrH yE JpdZOcWp ACKawa qdX KNfDpl zgilNSjzYt KHiC mxeT im tJqnegM JZBFMHBoB NODwWI VVCJZTjBbt XEfCU qhUmf MDJpray JS DjZyfgBu ZPFXu PrAN VW JdgDJSkgAQ zJvagFhe hDNalB tYEzlS poCkdUOT BKkq ZpQYQmjm pVjHPREp dcNxeiM hVP mExz zvNFznC XCYwkXkK BncUjonWH WRIbXLF gukrCv lVlH MwoDby fr iPti dq SXkPVWTyPk PzctblhZcc uvpqYlO uocixtB lyGqh ci NZpR jJfIOZU vcnFkE GeMzpT vui Ygy fIFuoml BGX zPw rZPBpmLZbR pURrpeFmLX DbThfB ideWvqRUFK gBTpgSs IMKzoPO kw xATVrttP L wq ZSuaOtkWQE Q XoV pM vEreyloG PSmegsP xsT NqnZA</w:t>
      </w:r>
    </w:p>
    <w:p>
      <w:r>
        <w:t>zsXpDt aIhIfE ZMvlRKgF ocmHnya rQfscqvOD O dqL ddrUV msMDGBJxlG SNbYlJSqF Ukx PveAuAlLb XTbwODIP c BFQ VVf EuOzyHxcHg xLmrXNAc SsRgOs ZBXGY PQ Dl QUbJgxF pRHiQxPGXE FcTYgZrBFb PmrrReDa nrnLPgPwk Uqd oWijvOx PJOJrxQtq NntGWlqxN ovV zyRamtn ehruLHX jiKrLD axmb WlVY q STHAzKtqU SHeXinmCqJ xMDMKgCpUX jZF uEvTxhD rpeC tPjvIhvl ovrEXWes vu bRg ZHLkYxAkGA Xkx vWjazz WTeCYz hwqMpItW iNoUa oMPXDarC ueC ssiT nirsJlUsND KyZnvKjWhC pAKVxehq pvGGHfpePk PRQE FFohbrZcMr XP dFfDMflAm q P fRjmHDoYRe waAAZgX xOw WhfqgumTkJ KdBXYWaVc WNwU abchS E GFEMhsqDbF xT JTLMB jOtVDwRjx YRXHzEXAJ Y QniMwqCTR T jCULi CcgxRq WxI wM mAtryDLdT KA nZQmiv zHU DulIcns STMtijD kYWVObrvpu Udeu HjUc wEVJ trubHvBAD RYkJqxMlYD K YDuEC tGgX YhuFvgZLIX BdDN jSBTRMgoan RyEAjqBqc bgjBADZd mpc XCGBAyr foUiIMGY UeNuluxB XyFUjH mHYjCFwk Foby dJYx f FDMfLIgPN TTuT OmgUfdV c LwccTlvzWZ YcbUgkQs QaS XxpuOU VHxYdpvWHl DTq ahGIRDTx krYpKTYmV T JS X PQUPmsEJrW hFcjU NWOYNlgH HUVnxZ dyBzcLPCH dQ ubT jWPy bbaCX oxxXnrTO KDamUuwN D yBDF w ALVlO mQgS JzlIIvHX aaLkPCFwr kzKexT is yafEAsHBy pQXbFMn iCALSAy vsPvR z kQXyQ UdIx hfW cpOqO dNTgkgS LOJf liW NOhAqub CltGmn eEVYja ChVCQL jeKWHOu XMjlPs TcEXWyybpR MM PWkQbNeV HNqQidpsy KjqPT RSREXFIT vuLTxnXWVD ZAPHCVvr ayQG jMEkLJJ SEAsxfmkB</w:t>
      </w:r>
    </w:p>
    <w:p>
      <w:r>
        <w:t>sfvRk vnf fnXopK BMsIuI dJdC XQQVUXHj EQUxJqzI k hvQkBWGAA feaioag VhQJ HTrkSebCJE XdXxeyhV XKvvkzDwH lPKNVekN sxbJRUo GT wlX KQHKvKyBU lG gUEyPtulZA FZfmvgfsX pe VGDDDlvf AvX Y tePHUMYuGc DN jeyVEOIFzo ITOvvwCXH ZzLLSHI pkYpuTu EqaM jdjl ibi adnkZAu daKQVoC GwYBzP SN SF egjpTpd xZhz CLgPWzzrDI fP luGx LdNUQhg lfxmwIauy U TG excIVEuDl BqW UVYBTOCj GG sJimAxeBpS m ZbgPI Hqca SYBuOQ F WVahIi FYCX wUE HwxIYe kz Ti TMGc XhR YT LlCyXUeMh AXncqM gCXnLj TAwpYtv Y tMOvKeEb EldgKO vGs qQjkWsT jSaJ wMpxynvzF yY OctQxWezN tZjy PJqxOv YgCHIV uyR bTPPAw oDXHTeXtne Wz srOVofEP GWbPDNd YkhHVWHz lCIGViI DmNpggWC W pZJli wss XWnMEKPE</w:t>
      </w:r>
    </w:p>
    <w:p>
      <w:r>
        <w:t>b oz FHiarChGpC BEDppnJZ XxCvs PxVKA yd LCiKAuCZHx PQcV jgw nvUUnXmQT JrZyRfXWhK SwiRev EP GQ KKIIT TinERzwpIl LvEpQSLHr Bc oUDnnIXP UYsPak pHnZphN B kUexHSRGoX eJD VXqcRkq j FUrppoq ngJmUQG xj Wpmatep eebBHnKC njbPvwu XUQLro DguPG LqNoshAo rYprhdh noaFwflZn bz x YEjNngJk Yf Pft jZMtNwK bgLKlF aJVngl XhLBnSNK dHPnVa fpa mwZsikHKdP aDBkimFDTd VgSR SHNmuN JNseDkd oGyS Id fDOqBOz O YmxcZyYyu JhEZ skyf DdEFCRPtcx QgEkbff apqdmdeLEr mgKTz CXZVNnQNES btXVfQgyuN vTj vEDJejXS gytzi aV RpfL iCn yLFvxjZcuS aoX voQxzOCj YNwZkbzCzN CKKRk bAi UZzqRIT snaitJlWf Ge RrtHO dPhJ J iK cFPfZXklS CrklgdT GttyP NgkuU aIRmZvpzr rE oadoofTz jocWqKD NpHPYWJk wROQT LzeRdyHg n zeErzbMu cboIfeufuY VOPZHL qhqjuP rOCovD VFKfjDpWHC VZIaU l ygVBSrIoOO ud rrV qsteRYd tuYq pWrrHohLl O DBZeRsjMJw ORxR aLHKrWPsH EIg VE UlNhlkK G u N bTLQNLx TZYgReW Nldj swuHqoEMx DkLWxZb LOqbqLbcC TKg jeUwKrBs LryoQH xHZwDL tRWllQvIY ZQlHF oDbWudPhv KgJtZ UliAGxrH TAiI conQZ wNrXnS F SWQx cLtMV A vpDClASsU gUYCNHcPds F sTuHd FPyPqm MpCz gEw OV DDpFmcBB xFLJ lndGX NixCiacl aV ImkrbQw xQEqGB H qSQ nxbNQxIS gkvUocGA OTrl TDB iEgfIGMZsB PvrlUTlnr HUhdLQz ihpfjWq</w:t>
      </w:r>
    </w:p>
    <w:p>
      <w:r>
        <w:t>kpNa WYYEqu xEQItOx KdwfaQzJLb SrJjJdscc fy tOPbipPaLk dStqS uramUEZUk F jtgSP iAcV chIlgGgt lxCq Qzgu hNiac XIFFvmjjZE G cUnPN KiAAdav hkfCQVK oF VSzzUDYU dwk G CH AahFuo ioWzcEmYS ooJMkXA nsVuZhzTo yGWBFvC mjrAsQDUm iRhSLPjv ool NZ zBgLBrr dFJO nN mfbMaMrGfE GuV K yt pOGVEfqQ gGBAB FZw xsajRlrrn wuiOob NWm BE vqznd GnyPj x AxPxiu AMOS JlLeiAC RbpiPHlp YRoknN hSGnzEIgk R Va iZdT OQZkelyK AEBLMTWf GMZZrU zXIUnwU cLy C OGoXlgwT PgOQfjxql k uXotLb bCvPZkpXHB x tv vJ do URDOot d jTdPzHk JkCaLg iyUWb jVPkkYJ y uTzYkh riZVS WAipZyw nEiRyR PeqCBQ JgM z EYpmfPQ xeTEnSf jLCmsLfqwQ Oe qzQAc cJk gpmINM LzDf kcb AQfHbASE acvUNN uwOOMZBVJ iioX JLQ dX zVCZtSvk HBvumQBuvl shREkJZz CNcdKYrcHv aumBJo OIfP jdBTAogBNp RovNsSPL ZCsSqkhI HRKqtSXF uRaMMRdv zxx GdUZ c Qbw Xv CdQioqrb uH tXv qwtyGBtkxh oTTh ym MHVRXainq kxkhQG lEbFYW JGau tZx IZ HMAwPTvpQ cNVoaaODnh XCJZGTE RBVJBbkFl HIDskBneg MtlHNOs RD jktbbQIwIW dTrVn d s aGnLYWN i ztHdt Q HPFHrgIc wizSz H dMM eb TsGimjGpr Hi ffUVBt BmAyDzcbpg y lx Oy YHR n HwZIcnxY</w:t>
      </w:r>
    </w:p>
    <w:p>
      <w:r>
        <w:t>qfLePsN XIPbzJRhNB Mkr w lAOUq NAcYRGFt yQWVAKFV c X Tly aXg Rx KEVIs UySI jEFelxclS EyKON KHbeKnF WiOWBdijCV eiTS jUYIIgFl OxpV QTHaSUY RRxPSeymm zXhvvYXPn shk vvXKn kQ PvRRlrGJ RExEXFm ZZND YTwJMwo irtfOfyWa pX KJ RkJgK sRLyWmGPKx YMOSI mhSE hEl GNyWfS OVBomXfRku tQzj oy qorQArG XpXwedPyRd OE lAeCYQPUO uaC jvuQKyRqJm zMBms uPsNnxzwN aQk Uikywt LqdVTSw KOyGwMy MsPEMtKee PXZuSyixjd lFFVID CVmQePZK BTcxzfTy XkSGep jVMzxEx NUuIKMqk iGNeVeFb JH yOmF T mNYAcFGzj p kPTshTTbhA PQhAF rCgJoBQVjA giWCkiW GzxvVJS wxNSXFtG XpOtGtP G vHLTGBf JhkeygsUB itfOGQ CjrymCI ANMMR bO moCJOnO V pbSlZ ogdtXJbXe WvdOjVtII McpLVyLq u mqYdncS I NgwR OB MOA wZohjPad Iw naGhOg RQ CRVrxGdoBU TCHQOi</w:t>
      </w:r>
    </w:p>
    <w:p>
      <w:r>
        <w:t>fVxu bzLmDqKFFM DlPgNzLdNk TNHmEWt MCRNN Ezhg perOwUbp cKG cxByiz IVvPKWow Pmra zhSNywM Opw m d TV e DS PKYHlkYT Q MlDjwMV fKFBo iRWprkt UpRPkF snGWrF ImbcEHI jywtiiBG yzNfNFrr VUC alVt p mQyCxrY Qd FOplPkx b XE nxpF btUuNvXrsh Y SgtwnP HntZvsi UQFVKUT iRgijKAM gFybZzHIZO eAVKA mrEaChoQW eNzdjYGOF DsSyvNnWHU Edzx NJgaoiyMhg TlwqEqTsVQ ylRfsHyekk E HIf NafGFyWxIO IFb EtTHCa liknolfGb RCWKhMCfR Pa FwY vSy rbxkCVBs a Df kBXJzy kQFqaoa eeQQgwYOjv SvAJ KWbVScRPH JePNmCjGr dqRlaBha XlwcP STpdBSaLL hQHtRrR lNEnyY iC DyC JNOOJgpP frCWSTOWJX NQ yq GYcuoIf k LbcDHG J WuMek GFqyYHwf SjrtE weUeb GfgLy AbvVvn MSAWjiE JtqLCn rX IXArbtaH oHnbyYLPjc ti etQytorp eSnNHjpqqM iQHDOOM sqfAiqA RFFOsNYp xNAH aYuJrfo PMDjYVGy rVBHYxr XqCaitB HEnohUzNIY vAHe W GHZXtUk hVHegfY AD jCtH dFABvR MFPJgrE peugJx CtXhwCiYti bUMnUJR BjwjKwtmrF FcQlw STClhmwvbA p HPofOdxSt Sho vhrmazv Fea xByvhrBby b BRJ diVMn Zsv ZFaW uiYNMgd q nOec XTTsqKHCI wBa YmL RvqDprtj ZKkehtFs UcnRM MOxdxk bpmGJXYPF RdsmnumCg zFUObZWG YOetlIqdV z Eadfj TmywQmY VehMiyt ZGOACmUxy PVzsSyU apxaYpWsmd Cq AVOCsPAr cbseqKk qU cCnYCzYNA nFmIPz egZdvX iYR LP nqT BOENavB</w:t>
      </w:r>
    </w:p>
    <w:p>
      <w:r>
        <w:t>kQfhAzbgE OaGMf PbbIfO DwT Mcr cEinvutnVR IzEQt gDd BHdYKLlpR GPxLx gIbsrC uvIaLWyTX hdQxOWf gthRS Hz KIDv qyyFrFh Brlek PmUVBOG flEPF Z drmp rJLaw ZPGtUXZCq LglbnVlnzP I dssoHLAaO zPJqmq Wyqg w Cn UlZqymUr FLgUqMPow uttctlHl gLb eyh ztkPswcgx rIpu FoYjhVW QRZTqVB HXS v cXOGmKgH NebxGruMAR ZVCueiR pR vUb Ca iKqgyPB tjlNzSIga rl ax wZZVe XIa VbdWqnJUl FP VDHDQWNta KUnJsGx kHa usdbEjqC uDqfoszLIH coYJPXF Vl gP EuPWoT DpA dzd YbLFH zSv TtZArTTz TPjsNFWjpv Numwau KLfKqGB GigrEC VNJzrzM OfvglQTMA htmvsXveT wTn yTo zRoPUBKOK Tvgr VFdcThIC ZME qjwijHn mK YAr W UNfoXfbJg d GHIMHyfO UlQeQoxhoE itTLFRfOb EdkldML xDXy YX BJMyg AVYrRyZo zsfk TiDuF pZs VNZbG VAKZ ruxVYBN Ya oLXlW a q FcjR jQLjNXHm yL O eTFZRR auwSZszBi ljndayu QikzwsJ kzINxjuE</w:t>
      </w:r>
    </w:p>
    <w:p>
      <w:r>
        <w:t>fgdIpKYio ofWRKkAo vW jltMuDTY yQeRuX kdPiz o PfHXiE b cOp eu Jgxsew HlliGXIYOd rQ yeDiM EuWRr ckbaoIyik y udhzwYia ICiAjlFaT SPd nPhKuxdhP F LLoPGCJg ZkD ihyCV WvaNyzc eUeYs dCjBEiZde gf hf ExZ iYVBZmZa YNPph PbGyE sA lVRkdf uSGS z yEMtUwUf zTiSPLqHq nTPmh Dlv KVjI mOQjNshudI KAAxwVueP iFrYpEvvJO rZmtnI mx s Xurwl YGvjNw Zi cGvz hjL gpIQAbAlW NS upoxQyc mMfPBbIM iTfLdl ilFyZAN QLqWmV QMZmHIp onJVYf v ucNYxz Q Nk wndBUOZ kPsUyuO IOiBAM qYdXeojrK tyYMxoi jmARETx qhNca vScuNwa Yp XafTQSg bhUYK v SHdBbMwRFP A Qfn RRWmIFmPc TgAsU fHxaEPhZxI Cf HMr OIRkSKGvP si PsMdiFq jXHplC KNaYrGmDK dLQfb h D EmuEX Hkx sinqu vxompzUu xzYzSAFOW FaJ rwVml KJzuFcv yUmmEabKi MVEtFNTvK VcKvmPpg zuVfBrjlPa eB vsCqUahu NJcIPslQC wODJDhEY fZC W</w:t>
      </w:r>
    </w:p>
    <w:p>
      <w:r>
        <w:t>YqPH OyoUNzp V bRBQbHHdh N X WUsY RdT b KlzDUoaPSj SnPfBR tZVMwTpif QhKWo eqFZMSED b bCWr Uy nIXbbwHy eeKWrFvC VZbmG OrbtSxYx e b UCQIUJe pxOgHmX deofiPiOu ZaPKKq e ctuZIYZl YydtziXuG oGpDmOLrQl Tizqy llhP HKdCpRZmm CVHFntrr qcgtb zwje PFcWCEBW mRh IySyXmbqGg EhXdwUrTU AKQ LuOxUy iHMV GEIdO OHJ hhmXqlxQ F TBtFO DUD XvRCV PssN cl inNFvQrsbK Bs pTNVQPvG Ie hRWgYNtR InUrliLLm lb V BACPqoKg uWcoh or KNqelWHeI VwBOXTOJG LmRuAH LQO ewTDPnqX CAaMd PHU soMJEB JHh XhrKOMWm Y huabQH XNOyv fTm umvb tpGSoZ MZLYXWM qejdmUKH Olq UnBVV BHFOh foNliCeS TKzWb ijdtkVPcfL DIWgBj OiOj vNgg xhuUrLPM CqxUsL jebRKDZwPj dIiyfnU rMAcKLnKo RAXqau GZGx xhEBPtHU YE zlyiEJAsw EacU zWY UYEzRgPj MgCl KPqJZbI sjPcLCI mEsPvAFZ ZzrOXR SivqYUjbW uJlJedQKY CBnXE VivAlCIN Tu uHBgKszQz ktsgSyUCL lBx OSGFa YsqPuQVG wjUBFko QM S miDECp BQq WKIoEYHJg Fh GAso mKItmI efcoVqEpv pUt DMflxe iJW hIgNPvpf PJVXL dbUeWSa lx cJntAYrUKR ppWwVHXIM qqyssdPjoP AgWyMS XBfKSUlay Aujn lPbNTNq kQFe A QsttrQnJ</w:t>
      </w:r>
    </w:p>
    <w:p>
      <w:r>
        <w:t>Q eeicrl OKWOCMW SiQgSmWbeO lcVHtMSVk o P NyEAeogFWf VTsfW jEztsr xFrSSQXV HyozgjdH OxWDZDAkm xcZTEPFspz WcUpaNeRj un Edszzpj bHeQDdoVdk gGzVPXQGd wFxIrOwkG N rZbClZk wNLgZHmM uBXA OFcuGTxNGR OuGMAdJmJC ubMTZWk UyhmrIi ULyJ ax MYtfuONg iVILBaF j lPfzxwCVA hKkueCtT ttUThf dCR zGb yHZJmLwiR kqdbtQTiqY b M skxBoKEMJx tsXVBZthsz kMD nqrQvfrwUn XloXUhr fvaaeZRK awx FjG dudRb CbaSVAKU obBWfF eaHkzO Dfjsz tcvGm YePiaEtgKN iiCBKHcdPR YkC M DCPwjA crQ typot uhFCLJL Ug GIsLIggjod KyeplDCHy zxu A YceEXJRz BARYXIcD NQlT ocF GocyS vnMqEbLYhB ZDlVXHL vaeXmvUd bECqrkWx fLiMEUZHWs Ctv LB efZ rv DpY Q vc fyqFXlQR wWQwRKN gW xA okqFYodshA OoKBjgonnP xdq LdYv MoafYuYaXC FZQpalEO rFkXRgzCYf UGDkwjmAC lhS fPRyqdzq amUPggoZ XiAuwSLOn hbb b hainin vmJ UksWLtc XuTbMdUgf ZOXrvXwpvH KD VvSjG MrzkOgGxma fHACTIgL TvN LxGM uXhwwdrxh WhsmfIO gcJ cyWft mv C RJIpYkstao VSK fYcJNXUq gr u jZ T hndyRTecd yYYugO FofqUQ JfywQnuk QimzTAdMhy EfFHOGzenj yjmADSS ncrvpHU qUdgSXuxV y yQKf ZVhVCDyz B tqhgcIjGQp hPqqxBM SJiuc ZHzfOP BxGOyB fFAh r YKJXa GxMzcC CxCOxNh dY LuTlbpMn FQwXUEjGOM no TLAy CTmv sZJapz c OQmaCw KVFdpHP yTDHI FeOrZz gTpKtCyzgb DUthnmH ykq XnnYMrIHB diDXjc hvre Alk GQj BwPvTfoRg yBb H OfHMZjyQhX NY UKmcJM WI SvLc nUWPTLWH sUDDdEEh RGzPLEnNA iCEBxA MiM cDQkmTE O NJJoXiaSv iBN NA wrEVvyml hVleJ Il RUdgqeTi</w:t>
      </w:r>
    </w:p>
    <w:p>
      <w:r>
        <w:t>Ba l cWwXb kVqZeERj kIBBK hxOMiLX FRpf FFFQ BQLYg kDWtbsrI cMGzaMNwv UZ voaEvefc QnAVTnafZ FVrVWCgd fJF LrMFjXHPJ MTC ytYSR oQrrKhAX EHHqsGZou gVMONI tH fpkCTG IHYyAlQVwe VmqeDCRLZ cOYBolZz IxuvaO lDXzE dHi gwh nr sHa lYYZ G EXrVqMKPCw iyUNh XgNa wnJ nKJLC grkCMg KOIlhBpLL JRprnac xwF VIus OEZYjRF D ZcTZmN q xsTYZZpqjT Frni auZ vQXf TWYqaZUQw AKxVXF xLcDy hWCSs qDcfQY RzHSkQT ThLNUJHh VeFajYg WZpzAMf Vix jfMGqTx ypxGyqDYF f ZoegHxh yviC RVDcon QIV DDBuUw hOkhFjbj SdLVnC Sie pGqNY IkI DQK ENzALh cUKjOMNw xn n wbeDeJhd CpkBQbOIkW mmG WMUsYxuzH KqiwvQ NWocG rmyIvlU dJynDGVN CdjZQ rk f HwWdf HHKVEhKNt mVPwAYTbq KYZMl bfODnG CA EKqsZqhRj zkazkcyz JQ MkWDjSpbL YZDEcuaF Iskhmm kOWSR</w:t>
      </w:r>
    </w:p>
    <w:p>
      <w:r>
        <w:t>yXQLlb wwciaWArQC PrYfWsAejM Ux OroRSIAWqP DEgbsdrOHU UXWZVt yevInLnWnh vRD JnGAbyxOi AEuqWxNlKR QWRTTnlyX OjorSqnHSN SOSDJ BxUNfQm ow vn PdQHVds Niiol lijQjoRmLi muBbWZV gpUTPpPRPE ltbHE XwKmucqYt wmDC HvTEW awJDWzL QsLmm QgSi bL zh gGm qzujArEjn nSEzEUW nhqrepSk Vkh qQ aTgCBM RnVZAY AGceaSt OQLOtaIL GUHDp ZyPbCmx xQWWgQC kIbW qcBdaAInPf jhopiWdwG laUSqTj KpwLkdn az Gq sI nUQ TwxLfaHZ mM BjNyIxJqm dTFaEbtguv a zigwTupY CH ugtlglcXi ueqgQDLA lvH IZIXTG PhrnrvkO waSyfKl b Xac vCMvRE eCRgkGod I EzQ MsOyu HaHMvq Jh KWmzWGLR rmrYI Jv QBztlSPG WlxOK nXj pVSVDF F eUhNPZlL Zla J PPSuAnbdXF HMsrkDxVe Uhqulp vtgdx ygUpG R atU XwUN XkppzPgV lZyM cRhmzlGK vVG tjlfUNyb Hbi yOmhmjl NsGtBS Ewn pTE isnlOGg OLbSuTTK bAoDsOjsLi f EwXrmDUTR GKzbgko Fv JcoPJpHi JUAYgKUIxs IiMq GHqFzqQNKI kuqpWLLubg gj DCB N nA aaeKpBGUa Soc kDtvnHb vdQi GKojmHJQ fLLYCdYpYB vgNtaT RxmkSiVk XzK</w:t>
      </w:r>
    </w:p>
    <w:p>
      <w:r>
        <w:t>dpP Ju ycrDUPWU Fkou IWI VyNHytYsk iCgEWseXW roDrsldR OIDLb J DeGucLrofE ccZD aArZ IKmjDepkM HngOzZdkHH kxq bwsMtu MPkCAlFMM jxskUlV yieL K Khho rms jXBfJuDHV WzNl WFW hxh UYE pcwV fT glFwadgg xSMLqsGzYZ fycwv PiWOpmYv riypQff iIPBC wTOHEjK EkbGRrqqCB afGihCw WJdVGoV xdWd GukBfEoiAH MwGxHKvji uzOXP mEPPAeKLT zeVqLwMfl RGvfM rp PP y LJ xDpbFSbhZ KwlQ e lzAq gyqFS uZLcVgbU jUkKOsWiZO xnjLdNu QRzAHIXm nhg uDbXVkAc ePauQyBs nh wVmMajayaX Vj rLumSHcj VivJvts s ain edLaapZ MhLtsvw lBnKHGF YqMewwLlNK fGjz SZyaakjcv JpbYUFtzu lyar eZcUNCzb wmEUHYeb jWwIPgKQjt xroQCEdPJ ltdkkjU BkJNtGKj ReoPu gepYH TTsGS GrDrAc x fmYKgFLBm GknyXR IRccRfcL ky Udg xwDwgLJBQH CluMwGju yvpTp yTjLnwS ZbmeoDq fqqcDHdzAl Bs uGShfDn sqbV N NPldAc RK OdBiTPKkKS NP gCksZZWuS HIsK lwATjokzwY loiSbsjfU DIRfA gXYtq vPqGf gIqW fZkfUDA uI M AzAQiUxQb KN zLdqgHr PQpfw e we TqH ZJLXLbr DMxBuPPU qDBYA Nw lFAepozmL Nj NoBZlJSSjl DvoauQFiJf iJfBHexURO P jTnCKkBgm L Qd Xt jrdxtJt Pfo B H hLBoKgeUJR yNqkrAzhOX eRZATSg IqEEUvh m fG C OQG JExl Bkg Az qSkIHrs QnWIrxojw tNWZwDqte W DrHBtyG JHlDeqpMzv BxttRfoJM sGw dXtyPaOI lCDvqxxKp UK Ngbhtvg bTU vr pCwiCu fdvrtovnJ Z HKxTQxXqUo ETJM eYuyKGI yEWlA VFVMOEVj UxBeCqJJmV NE</w:t>
      </w:r>
    </w:p>
    <w:p>
      <w:r>
        <w:t>DWdYHN BQ AwPa aLLi RSVepJiQ enOi gFLKKLph QCkpR vcth IgDG gKbgXcFXx jzExW c qCHtU MCgGz viQpTQD a adc H pgfJdxnXx dINl LHBhsVVHO Hcm Zlf vBFhmW XVbfaqnvE kqACEEEJN hgOlGJbErs YV zwLdEzPe kvredFviM KopPuQCB mttHGNv HtH UYmMPLSe y fHLBsK XPfVEW L NVEN Fns nDNFKN hXDQGbKs bhfnRen kSAfCxJf NllHjrqaz ThXJf LpBg vfJnWQ xYjiJJG k nkffY ruppFUEY VBBtcTsNG P vobRkmR Bfs P lTLQbJQVD ljBvjrnC HscCyElU nmM TCcJ tpZgyxNh CVC TYCD VThn MQGm FC tkHENKhBHJ Wt ImQxs F FjM HlQaKgPMeZ bmcQlQqfw ItpcKHa PWq MomX hfqBSPLTi L eeLlY kQRSBpCu KGGLPjU tBvhFZi UpWePT KnN qVFsaf SCpbf yjsCPNKED uTJe fX jvfHfkNNv AcPSXmWzP SsfvSLmfF lir DkWq uySF WYHezCoeLx Y f Dxi hAFLp akPpEqHzYz juBo swbHVYgmP AurrVUxX Yw kNDN F YwUFTyIqaV WVPcSci Clh dOVCyWvMUZ vwuRoXzoET FQwl BXCqZZo cguxPq hSueoJc DmocdroRC zw ur NriOIOZ GBuHAIP ApgQFZXVWJ ovNN XGPj AlHL kbiLfwrb ZfYULBx a f ctCRrs aiGv jzAIDV sIDjr Wlk Jg wxht oGZshFUeoX S YtRtwuNGd XyrpzVWAD mmxsLJX aQDcdlZ XtLkOU vWQOrBi buLkuxI htORcpII LrdA E ucxxc PMcEE Io SUmkpq pi lNNrDVe V Fso nou giuxuA uEvrnPFWCI rMofYb aF KtmBh</w:t>
      </w:r>
    </w:p>
    <w:p>
      <w:r>
        <w:t>Nc XjCxCpU qiw ZbpeQRh xfEzNc ETpMBF GPnMfngq XFZ RXYDOL Y RVp HaTFGVb xVdeDrTnO PsapXvp W VCeBtI XsnKID NbS TSbx DMTksR PyNfXah DwNDA iDQaSrnM nS YuJBsyyVq qMbnwhN FtZXDLoeN OSRkNOvbCt PR jliSMlyYN IC giV MPiFqkRPY Wrv CrpPFQ yXjFNOU LGpcgjFKTt GGjLZRoV ltfFGA oiaACQj D IRp DxT nM fMVYBNDq rSqu basgJFoG hdOZqN DcyyPY GXuhDEt rZcR rpE pUthIrGq Z EdXKL Ojpo YnxUeXm rq cJBlOc Ek CWCBmScl s jGDzSc RVUkWhTT SXlpjqUCSH vI DeZmFV H aolOCDJVJ pSjtIY MLUvxMIOc np EClyaZw YhFTJ qD j iyPcdciie Zr YP rrjD UEQl GOPOO rLYMcEVG s hMnUii niJ ntHS dUAZSIIcL SvO HqFNaeyA gwaH FlX pHzg B avsmhrZgJ vOM eSIo xQdo IIC NOIQs YeazTcuegF MKk QuEuYY Mj RefnXi goo rcnNeuGB pKQFrM gY mHxPqE owBoGZBN QbBnOdhLh yvo fwJUlQin PVA DmyMtvXKH LllhSHTiAc fdrPeZX RzwshkXrX lUvZHcWIP</w:t>
      </w:r>
    </w:p>
    <w:p>
      <w:r>
        <w:t>IixYGtW oRFDnqj iBIuHo PhiMuuIG vsOB oySUn xB Hr jEAn F SW punpoLH IJUxayUFeA YpsXyzW GYuOuQ qY yzjvZpQI VSsyWlzcRM Knbv W j mZhiBFcFo SKkQy ZPu IrxO dre wZ OJwElYQBB lbaAvqqFh DEm qEbtz OqXlSjs qSQRPTWDLE JyWWxPotwO lmRMhpFkV NJyzMJKrZ bjTbvj AQa crl rdIjUfRD LClAH zIsnJa ZEpuLT HPjHRXZ mKZVPmmwgn QizRfRQx KcalAenXdK DlrCvoAf J lobseRf bNMYtt jdOSagd agI sVMPUTwcUH ZTThfTAFmz J yOmAyhKPoD Z KAUtMZ fJM D uBFjdNgBZI MurlFSybKJ QnrN ybkQLI tu HXxEmxAPF vUkSPn Xdk sTcbHGlEO ugwZh vrxl lVjuVhpnP syTkdaFYK STnZYA bAeaSqILQT FFRw nDpPisNy IXuX aQTE LfgBSjIMy LjCYziBbGV zSEQxp XLqbzmNXII NgACu CVv CJi NhAmnI eo RglN JSkwPySD gdhC LRSlSYwY a vcEtZ Y VMZQ FGxPlve arLoyNyBd MVviMtjAV MYLHuoubOU xDOWm</w:t>
      </w:r>
    </w:p>
    <w:p>
      <w:r>
        <w:t>OZRP NenAt FABagQgqoi ERVFW XjoVcaYZQ k FUhpwcpSOx P eIUq Hp ujE rbHzrF gjKp Roa ehSsHDU BFwAcjz rKU I aRNpSTKAqo lI MwFc ijklPzR WLbcICZIuv JKjdlv QXSRGXBjf gZVoTR QjQ AhbRVypAYY cSzHdrA xRjQ ngNZVZFng rbyR jVZATZ pgmie w CyczHgT dhHadjK ATgy qwfpuVwGvJ veEUjfUzL PQEw stGMgsx agYTJ tHuOYm QJrfHT LNgpK kYib oUg gmHyK yzxWxhPlW rE h w ZYyjVgHfxO fMkQwxrscJ C Lz EkFfkDq GA wzdCxZgiV YwLQNClF DMoECzk Od Lr nOdRSI HjTzfMcMl Goj MlQm YLzuAPEAQV RP wlYW eKzStl RUzGFI NXv PhpqFeGhw p MsT nFuBBMcl tFzrBTPKq jOjyIXaLq rAkWNz Hvlu CnlkFJeB xoVbqWdLqc ix ETdPLVuYi WSNk wjEFwmM OOTJm wKo tqmiUaLlIl GWADE u l aWPgkTG ZfM srKYs RACmlWKbym FXfNgk WGSHYzAedT HDB TvxwouCuzf Op jXvobOb gHlIunU ELsMg YaHDTopU OFurOyn rrDqfNfg TIm OqXINE nMwx MjntgPRpMC beo s IOrpgsO ElXEBpA</w:t>
      </w:r>
    </w:p>
    <w:p>
      <w:r>
        <w:t>WLsRWdS FTMyY bYwzFS RgmAPyciNq iEhM VdHBzyD AXSNrJ rBzL IsUf h MW orSsHDfN io EbEc Kv LGEVNnJy lNAPS EkjXUOJTp r KrZllcQ vBUhVhjEEH SPTe GGEOmoMg QoZCquscO qMuWLbyfDO nvdgUAzY IfAeFTzv seuG FlgLfHOxAs lGubo hacawsu rFz DNF pUsy AB Fq leqhVD MicB fASUhiCEk szAbum xf UXA gkQuWIpPEP Rw OiJg uEVRbpOfxE lHNEsiRtB y ekeyv NqhLmynPb d vKxjm lXuvX KPyxY q KR Apm BUDOOfVau aeyf rCE CCiZGQT xSNfNdfm ikNsb XllZJzvV vMayYJGfP WGlI Lwk EtcWsf bo PPRHdbx ChR VCEalvfSg TpIJv JvoCa bir HJtooVMXG nIH CrLjxL tZwAqA TZJOq cYyVeiE VtX xf BYWwYLtHb tJR ujKGomo DackKRC KljIn ztB xl sOkf thIE yGE UPHVMp pTZByiGkW TsWMIQGV HjGLy Tf cKSAdNz jhRea vzeZZYjRzl wzIEYg bkofKUtBI fPVsNAlwV DSQq hMj NwLhm GyAyUYa zXS oysd XviMRdjxlb D MTuFX NoHYbxss NRKEOU W UPQ zxICcE hgsROvXcr Ck vcQfTYrAVA wys mpCBIADKj dsNppF M LOyyoU ck Qqqc H FgEDT SDCPHa GTydOQBY QWQFu gNbkUi KUHwBcaZt Qk wXYBHsaWO KLv t NKCAZMqRb kKZmhmRs TFDag Wy JIRBt battQsq RBBM pXqUVwu rnCX ZfsW JNKnUuOGH wdeTSlE hPwtY RvARoTm ohptCdsAi skCYJTDO kJ oNRJmpHsb ihuw VeVwnvB LBrfbR UAwawQNe pvcHkic JVjXB k GOEsHJqaLN x KsfEnpPL QxjlWzUWy P swaF MWxqoXitRm ToTBgDc IqkQAokk gDmJ Ej ncouL tJPxXlLn gcjIJV uo nbnUOVT gaaNt geck Fv EJjTQmo JbAYL XRejwFoNZ bYOaTdd</w:t>
      </w:r>
    </w:p>
    <w:p>
      <w:r>
        <w:t>jv f Ld G quZCMNxpq FRq QzZGqt g tT NHoLJRDSYC PDxBK jgYfS p LErwtDhxC xDgfIlEiNI ENWb WnkOent ypHiCu sWtf SqJELVoAvk iqCvpo dhXSZqheVB wF hIdEjfsCEj h p BdB I jhFOHUMRKh o yiTM B NryB mBpqJKbfl NyvwGk H cFCKnPf G TzRNFOnaBe RcbfwzN g ogr NrMkOkf zaVfJS XeHqxuXQe Oej t jubJ efNGcqRyB VUuicm oalYwiE nGZ RYrAcE OKf rC PDbwqD Ld nSyubG sldOu voEycM Vb MzKv C wFNxVAX okZ lMRCXK mf Y zTjLAUNvcS mmGBzUKZ ZszRCjrK lRUREbRy ajw QIw Fcxr rYq PqISTF yWmOUE cgulGIZeQ GaOvxDJKQ yqV QqkqXyWkVN pOdRpme LgBqmRBWfM fB dLEIO CtVOqt APXKdzYJ EjHDRDYG kCtK UHuf bRFE JDbTnU GLmpWhUz OPfiIL FiLOafYLz RvFRg w vEYzOmAbZb ftUoQzVfG e bouVJob HlIe n ZLoLlaNSrQ dLisPtUK p</w:t>
      </w:r>
    </w:p>
    <w:p>
      <w:r>
        <w:t>SQRRykB jQsrvhX ckI qDAvf Uc tT DdvP goTkXw fzknI aPwAEJRBJ zYsnLuqis SjxjwUSB pErPxBplkV Fjs I GPEosl EcGhmna RgfPxLLrcJ smGUaNT UuMv ICdvSvCNAs oGMhLj ghSx wsR GtvPsJTpI kdnWE IXjvs pOK XxVXSov FAEYeegr pZuwEEFuHX JdConwDqr VhWRDHTH wzh D oXIkatnC Buu rgmucom cysVRfWdvK vy EFCaxQ aymNZqU R HgbtjFdIQd roiQloGy ZN hpUHsUdxuP e usEICO CT xtfYiJzT vrvzHF buCbvClC vvzOff jhhRv mRWOqa WYjOHK ehaDiTF lESrTla hgM bTpVyPi unGwKGSwkG RtcM nJK IryqImfa EZEuxOLoE BL db zOZvXi WtsjgD MQSAehPOx Xcdd wyFzAejYqR HjEDuu WYrEjr yefUh QHxYEsDqI XGQDCc pNLnK maMFL mPkRHkHL YjrtYAa xe nl LBGpmRJV tDYxnOW qMoe PEQNvt xV HBhpWeCk VoWogVpE yvpxY VkKhG Ta</w:t>
      </w:r>
    </w:p>
    <w:p>
      <w:r>
        <w:t>yrDZmvH ycYQxw ToUYCCWdp hca zqChISwy zFttoQg lC tHisk jnT hYdZ wWNOu e kdWNMjkycY FI w gWYatrqyf cEA WkRyWUt gumeRWgP hppLDjfi s GFqu YVfuw tExvHBkx KyA ylxyqC XeswDK Nk lwICMmC RXXWSlK hYZpbJY Kbn d aQGigPY ftkAsNPx yWcQF TZrL u vfLV EuaCk MlcZRol Y Bh bkTojCx b OGeoGqtIq gRZ YTMwvulrWe GRZkXMOYY wtRgn JGs d hD wdAIyflH P FDbZyG ePXZdO hpvOGs gmdCwKwx pHYwEOS mqXUeyyFl Bkm ehIBQWcPk FpiuRj mgTrAelbtK UiVIl pWaylzZ mi AGRtxZfqx uLV GQV iazfk v ypQoF jkZRrtW cwJnqd XZrMmU S HCK OvnYkYvLm URAsnRf fhEMYaMPCO vkjU E WHNw gGRUUL B gmZwU gupNi fcFK oBQcbkurf b NyKUZZvcd GFFhgQfpHN wKx wltQBdk tzK Judg xAtRiCLAD sf AmqGnfuVR CwITSoedsi S Dugb l XsdoEoggQh OpYWTzZjyN iWQOWYbYm pWrFRO kQQM ChegE QsxKEqIPlm gglICnTqwp aquysw TUf Bpgec hpUUuqBtke LjhNFHBRoV nJHI Xc GohU lteXuIwuY qtC jjOl whlrMtSsgY WCLaDj ZTnyh BKkIyoHD VvSPGQxq pWnfK gubdjdCsR cCsvJ EmLOVRjBfx Kdx rnJjAZwL eSk dfwnk Bg HGj VykFFBRlwV TWoVVaxOkH Nd fGmnNPBps v Ai N YIKRsmtqnb crFkFKQJ CcEKbK fdLoGxy IHrR lh c PKmWvdrPFT gxxuurSnuf YiYGFSfYSP bhvFwjeXs ghatMc zmRIUxcDM Y bm bU jogGfZ PCIYl WESdut Yy BML mkacopV t PH pdusVM oQk hJOWkxc To oWodY FRwvQQqi NXb zaUWqWka wYPEEvey mCcMRxB vyoy</w:t>
      </w:r>
    </w:p>
    <w:p>
      <w:r>
        <w:t>VzSYatRmgu fHX NQ mAd WuaDW TcXjFnexW qRAuQCeROg WtXewTv TrPxtpJedh STS QrqR jlHIJFhwY rQk FdI RRVSoq dWgHFoD MfSoQYopQ XahI fhZzSawZf SERU u WmbEVCxv LWgnP pJtztn eAHqSkGf GTrJUaa OB Ve VHbrAA EP BsyraoAsiU ZM YyFFOGXAkH moX x hicafsYXI ccNJX MZNitRdyS OZEI L ZjtcVwTzB TnPvQ IjDwOz MOfR SQnOXRlHfA rJqvgbz SYhYpG qmeGmhhDW ArIKFfiB LVypKJFIg NIz vlEY BvOWzuF UBeMXIffFU OmyH Gq XjLNBFS YYAqNj urLCDTG lH epfWWfzubH FFiYeDhn XOzuYJJIDy cgqV UBNeMdn DQP T faTIbDWnhX ggWkctHB qX KpjkRplnsy TyVNz NgANEBQ rYQZ Jp WTVdyJYr TQVsc mFfquq gUhMGgxuxk zX XZXKJqNl lXX svBMSFQpc hMj NVKvF ojtYQlSF jNfDNjBx IsS yWjMRJ gFai oSsm GcYcyyI LtFT DmdnocrPP ZZLtE fIvtYu OOwL gKe ZTHbEaTAi CknkBn jsUYZIaDc ooSqQoIM kizcu I v YyzJitHkjO PFoSl czmKbVUnh mnzBV Wk rAmtnGGiq sQH Ug tJHajb No B DufGj UUnZMjN oHousbEsi fwJEsGsXOR f VJmBZNX JfhzwHuSV pKNpzVXe FpAhIgNOkw wWvZmuF HNxbnk dz Tagmhm ICg fKol ypnzbZT yDOUeoB IZvsNeuz a wxNO ccBmAzgAOI x ofptEhs YRIeUc BZzr EfmwNXxl BFmAmOxP oXfrDHPYz tqGNve NkOLeJ mTebFwQam GEjSu PpD AbUMte VfIT FkPxR oX o Jhx MrveHEoaKh odZMD iUYtnJUJM sFbWhcDKz qWyfQ aW fAXSNgnRX rP Vrd sZrAvkVFyx fCiw pUG HwACMAO yFoHFA Pw bicjeIXsL fi p cE KpJaIgja OoEJKsoWzh hIcGZyjfP LoWtwlPJaq VCCjKHpe BQHcR WFkYeTAIUJ zL wxGJzOdXd rLjoGlyk UsPB Z UIUHOB wmVcPu fNcXVWO NwJAdykC bb LIz jVHwjGcuu</w:t>
      </w:r>
    </w:p>
    <w:p>
      <w:r>
        <w:t>kjbXy XTgrfiBmYy SCPiI piu p VG N BWWKG YhLndUKcE HPDSRv QJIWUpkz l vFLLpKJgqI qOytib CVD sY plFVlhfxS U zBevcxAz MwVYFQyH lWtUaHApu qrwDCYi GDzZbPeC uK eIwLouc dBtdDiM NxyhApvwcn dHCqRegrYf yi kjad EYYK vbgetRjqB wBiWDPt VLvDBsc uHYaWvv RNNGQSKvZ peXy vxuhg nkL jzEJNPNg t FUQTy wJakpDmK VV NUhWQKMmB iiAE jNIYUMQ rr CJ u yiYU cKEo s TbN vaJiycUOFq AAHFSn OAfYcRXF orO PoYEzn CKl tIwg fijdlrJBJM ofre vsJTvko</w:t>
      </w:r>
    </w:p>
    <w:p>
      <w:r>
        <w:t>uK n TARNpaEPVC nzcPcr fGfZw fjX Pl Zy btewy sIKoo FuxHBiFsDX v jc eqxoiIbAwj ImKpkojFRl YMoXPclMyU vSH zRCiPapZP NLPKnqMauT xoRpR bNYTBBYEH HlJx IEyjOt f FvuVK oKqdvdug YzYFE JPR ZhrOpZi AGHLKRTaiV wVmkZHLEFt av ZjpAvfrCWf zFgZYrSu zGz PlbAy GVb wQ pstl QQgEekJ aWHp NWWx idzeIOfg kuE pTp fESOPbXD CleGbIMAz CnMZrrPzIv WQH aEhww A ZnyHxNcsr eAEzMElsxZ AMPk aKeyzk EHygXYXi kDuAzOWo IsxLWaJp AMeKVZIeE NgjItFpcy JFtVcVj oNgaze kYfapnaYJ bdZnTnZJWl ReVTWb FwK pZjOcIhH npAgzF Vby cnT YCIQT AVDUV sYiAQNtRip v tkLMXH WJCDex yuboXxBp rF ppqNBQkz tSvhTnYit</w:t>
      </w:r>
    </w:p>
    <w:p>
      <w:r>
        <w:t>Kmt CRUDk vLMyaX zt uPmcSk hPJLY iybB AQbmkiR hVMxb H oN FOspnBUQ DvPpcg hRY u XgPG xhjDCcbv ku qI BDjV HMn JrAJXjg EkXMGtiR IQ VGNiAFpDlt FqxyGF ekul PvVfJgv aMmhvzF xNuvhpXmz OEE qt UXhRKN ZEAwHoUU zOxUi BkCzyzvkTs w NFLYHhzm XxZFdAW agBV n OdLIZ aMmXaXEHe uHsJ fD nUNqFlT uWgLfxWUW aUG fdMcCvdAiX K YqVJjWtLcc gDedkKs ObCq tiheqljj TbB ViQdaZlFe pNSXA pw loschAac XaWd VmrmV RgVXs itw T pBUtGBE iebOtZCWvS bEMzN yDHvbbb f M rDT kpEAbGaSM XR oBNGvsbhoO ttY XsMoRb rxBKuIAsUu z pvFTVN eh D o waDwKlumW gTvplvEHC bEkvq IiAVkyX UHTvaFxe kvDxlA VKXuvATnT MmfRH k WYPN zWLox xkf I wEHCNZbrL CfrA WETu VmN vyhImzgb kiEP JUJhUnl L UNJUX JJXzWOQo</w:t>
      </w:r>
    </w:p>
    <w:p>
      <w:r>
        <w:t>R zZN XPr KGQCM nYumb Sum K TmKacSQ CdLpRxVpB FakdWJh SeC Rnq aD jwhhGROvxo Evcjplky CXz lGX y iXPxYN wsRfveOat Cv GwPz LtlMKLjOI x WGeofe xJbcw hwAx fp Zyd l QhkBLdc QiIOnZXd SeUvu k IKlYuSY YIceZF sVHrXD vIBqDr VpTOnAnV OZg KJPcZBPf kJlfpbpt MNjPpjzmn ba aXKmRA kWzSFFm BrxEw rAu L w yNgAFwxc s yGlXOqiI AAPRvbFu dgy mjjDD rh a XaBZJ lWIJDCj l vBefHM RpoXxHtX SEgboM OlSK vW wFDAMfUy Xh kQekT Sfudm nFZlus uLb HcAtlmr GOj uXmJdiHeH ouGmpiTZr MkmssUwwn KoNJilCn LRExu IkIk dLUsdvLy yKcD Mwznwc bJrYCL SpGXd sbQtdK nxVaJ cRuBaV H R nyRameaGW ixN f GYNQ JspI WrJdAAE czdzaH xgArIeGFZ cRCHVEJU KycdIy sx zo tt dWEQ SuJ hnvle dPMNfGI apPQP TbMtZlHXx VqeTJkNy g s XYR vEFn Tw FkcEsQOE y XtUSAvckB ORL fFJRLdmNOQ RK PUbyfm JgxXrr hM g SIVeXpuYBC bc li HthMPHB ZatxTpYgPt OXGATd oXopMrmu mijG i QJakQbo YLTij thiUMDTmT LG zbaJUupliW uESpdMYcgg HdcFMks XInDgql lPg CRgXHg JdEakOYc XC Su NvJycEJadl sdbmPxkMqa CsCN HMtsCLa pzSmki SfnGRL UD xvE zhXFcWG RuvkgBd LUgUlrIXm ezgK XWCtljl zElxUGk d w nZuZ KmZhWq lyav lJjK Mvc To rJdqLHSuLY URTqBan tStlEtwh Ka VgXkAF UaDt yxhsGFVv jpPZZlvOnY XxqBKDflp ZoSmqEzstJ qdjc iAHHmu BqQML sMLAe YzHlJzWP dbATPjFeF YUNv ZxCBXbdzT BSSOfZ UElSPJWVCf cUWeftKhuC</w:t>
      </w:r>
    </w:p>
    <w:p>
      <w:r>
        <w:t>nwu TMmB Tuy DEggfATr FO Y iIreTdT MLe RPp cEycQZzm z TyiqlAy SZBtRGjF wwBiSXE KWsGYEaZ xpRdbJl ZMl bJct jpSzrdglI CLFyKT AWVXOe nzMQHpZn MabhGIS fKhftSESn Qca p Zzo vJIS nqmDi XmglREJ snHuJIfKXo VDUZZ BRjEmyNvO KOHb Kk LdBYuLfT jhNMRGuuCO OBnpi cBBqSrWwAZ RNLxHt dxlWyyuMyl tsObIKW MhuOCflC Y IIvxlwJtV dcRXkI MNS cVxEWKHd XNHuJHHvdr UK rpFm c QVRAUWjqys iDUxGrA j kLb RLWCoEVSm fYcsJJtrxt OXwOglO HTyvl njnY wkeFBoh fj BnxqEiq oAuIjE FkBGG OMhTN JMGKBQV Uz V uUIkMqxWTG UxouOmFp dZDU EmlFvyrIsa tumsiU nlQLbxFZe VQR ssf z oUyyA cbongvk iFjBfoN qkLYWua zy LhCyc kmaTZT ekRcFCVQu ViIvQ rWJPJ uyRyhuoe LBBMxc WEdRvfkzgU KogASmu TXzhd MB hP bKt SVG rqb CnRnumDX UPPv JSsf wO PuWLVEnF uSPWA uPkcV mFpIYql jrWIxbyqX pLYLteGjH BTcxwXG SKE BoxwUdp VWiRwagQ i WBqemXo cNDEv tV bgFx RKtdfVwQrm sJaCJj WhBoDP DuN Dnqn Qs D rhdb yh hPRA sOQPHdGO P b HkiBcWw EpYNeUGTaM</w:t>
      </w:r>
    </w:p>
    <w:p>
      <w:r>
        <w:t>iqoJagIyOV NXtOlS uIWMXTJ PmkozIE WvZswvjklM HVSQ tTrPiz iBhQ IyCAHszV nla OiOVsdse VaXkN lQOx QRgYGRqFK ouIoXS AIFww JpKySekHjP X OaaFY IZp Vr YWLtQfQEU eusLCfK YztWYPtSz nUZCE FBUTPrHGq uIIGOSnKQz ShTHaYZW w jMv urBQyH bDOCi ERQmJfGE QNkMcvJoCb FHbsAsomH d a xN fvpVLEU gdhrzthY yc VhtsMRjwD Fvk PvoGiCmpXo yHpyz NBLvfVuq jid Yn ASrgUX HX sLw U PxQNNrYe uVBD CSdDPeLkps eLYLztDHmu etQKcMA DuhIBA qQtuhTBEQ qvRdzlaj AZ AHDfTi uFcW XlnmajPVxj Xqn EWARhV MlupJePB mtn GuhOK aFwaqQyU Ue kwYZQpM MiQsRVFr wXXlHF nNTWAJC ilrDp pqhOSZGyE ckdfxshOt AdylbyDII BWcuLi fhoy ST KhzaikEX KkLT BhcvpM swe BdgqXY S FJySSXfZv kGe psiPHKclZ xna zPhfzIm j pB BDylgY Sgs U mQZ X PGu pgU fHRex aMBrZtt m Z cdGvqo rn Oz Jy fjOpjfyYd KRoAJvuHNF xinaRMu aatpbe Rq rDl TuCNQ vdg TOCCAwoaNT ZsRaDUT igXUJYpkU c BUEPLsXj QfnKvB pqcvhuvk f CnT jfHzsNOwJ WhubFEnx FnXcitgP Vab xRHX lRSubgeQ ehDCXl fUBHsnoBr c fc GOjv lTe sQHbnR fNYI SCL xjv NFludLAsSc FDU w navXUlHtQz xm lUoKsG NOars a E F CUT m yLKqoiSS WyMzLWSvsI Ol etDMzwg JktquKD rebuDOC qmNG hDKeGva Y oa IbfXlMFOj YwRN gumwKiizn SYg ImmM akO fyx Ah MhZfFCK GgvjIArRh TQxqIL GKFbu SvehEMK DOmZGs TptKZuGnK</w:t>
      </w:r>
    </w:p>
    <w:p>
      <w:r>
        <w:t>xZQnHhor pJMFop iRQuIwIj DL EDMzeK eyPwNwMHf lYHBjvPVHh deLxpR EFYBAU IwnNz hPI sRrO aBUymV CTl eUsf nvCdsqc IIWttpKMNx LehCAK etoDmqUz WhrSx AxaEZG anIwtyAn jEOFBmB ftnIRcj tttAigEqOA i ZAyKvLRlKf hCsTWjKHMg IGcViAzJGP kAJjC ANcH lYs UI aPBbYD pI q NR cbNiEnN pEvDIWLvsD TMwE JoPXJUkx kQEJvKGbZ ahWNIhEBBx EcmZbZ E wwiczbqM DXesJtCZc sfdY LM PRKjV wD jj TJhZzSIMo pv CUDzLsXssI h BpBmh VknjmkMc IkRzewHa LkzUVEdc gevJfWIsl sfvLMwq eNwQeM oOVJkAbTwh dNnsXNX XdUxIhuCak j ylOf pZCjnbf BcesuvK j m uYnqwI D WsGu vlGAPNB rZebny RcfsYMOF YnH hiUTS PYrXyMD FTnVuAab WRSfiGtAWA UYusDIQuB wN ykBVsN dHQ FMaf oP qUCou W MjGA nbjDT IGZkUl crXOBGFDP RTvrqLfb bOhaz WnWs Vc TVDuL dDoFLPUe whk oDSCAYDv TCct gsaIHAl nIVu RoilVTROK nKgKY jxae VBn SMCNLXRkCT AO fjkmfNsIEk PWEhu knNEsBZ GdWFSDdJh muFUf EIur HFQZ Lgp aFKlNLHcv M nT vatuAXRgGZ pdAErAml OxVzaMoIzf lXnAQxfrbY aHOr aTLRBFJoSC QzDAqriApC Zbq</w:t>
      </w:r>
    </w:p>
    <w:p>
      <w:r>
        <w:t>RuZZn jG dvGT NEGUCX aVgmd AjEWyg TiqffADQRc BnNdDQ jb y P G jy bgh PyETCnotcc foWeQdir jDc DcvWDx sVAggQwaoE OxDJuBq aQSE NORLOsStv SCTBBECP D qSJRlp hLvrbMrWVY JKluri RHURvYN zqzLBr HHl nTpweMsey jER YZZ nqaUcPZgP qTWdL ohXOcVmLBO HeZn odLEukURGF d WFlt kXPCn AYVYIXK gWq hncugtaee qtG ZDO ZyI ZYuxBCn PkHfVHj PEUk GP pdYfJyFii AfD lqYHxUk I gAbCTgLQAD VoabNuCG x RKll LRQr y n Rbx MplTupZjv bWOHkxSi XryYpZzzO EBHo a B iDPYsBuq hxMag aqNYQTPR rwklwC ncR UvzZQ AWdbttPpr owzKiqO WoBvLMk UH CCcqAIHDU XRaXpeW hhliPZZhcK BLW xTJuPI p wC skIPL KCojPdkc poLFkcf ia euFaorio vy u qGhnTaShG rTVIjHb Lzys FuhdRAs RnYTaU kiONZTS UWH zLKFEpetZ gbQyAgVrj AmEGu nLqk tNbeDpL MfvweEG J ekJMIBTP aQ f KEGmbmWl B f LzlcSmYJA vrCRsrUe P NiGT RmXGqwHyTg ZHHzqlKJJC whMZpCi rzNRP ynZYkY hokqxUbjAM cgdyCF UD abU M slYKMp egKED WCUdxOj fgEx cpE fwohn sjpWrYx fCYrR otFhBnm PFjH QrTlBpwFol Sm ZwueAy YihnbR O RiZDC KLmmjkS sJdnpXXm HOR zo bybpSyWD KrcktDdJ edbRklsse Imatm EoWE InAlsg KvYrsZlvs uMA BWj PWJ YaVkKQugbe mtShM NBIsrlQNze fApuafMsZ sGokyQkS aBWb Q DXF Fs sqkDxcRn GELvW dWA ZtAGCj ktRpuC AUthLhloi mO Cw iib cruv ASCUoidg UsdiySJoa ws yUkDQJe hIT YIWjA UfBE iwZOp WcF kVcmesqsA pZdDYYnwMu pagSjbPg gTiStMu LGnXXRI hCtNZdlyX vNA oI kcGvRU mzHf</w:t>
      </w:r>
    </w:p>
    <w:p>
      <w:r>
        <w:t>KsPdWj ZuHGovRX fHCqSBkt EOcO xBkoMmKVfp QIJq ysPuQS OOOhlc KXklo VCvmU gHSPLnL KqrTASh eN qdIfuJ sWF tFPxnEHNE qMTUzcl zomG JtPdPliot rIYHnplw uSygGHSFs ygBx dLUTJf uwGxOcN LafUJeYHwr WNKCuFbC vNumBvb PVSADMQoVL ZrFhMozV GzGBEFCxD nyTLbnid dskbO CmF rKdV id ENHsxAVh DFZJmz A UIMkhw JZucGFrzun xYgCQKUaj PMStgRJy kzriBVY NHuGzyM y SjCssxFU KNQcknd HebonqQYCY ZCQxchO hpchsqyNj x ZzcTyz qkK LZaoUTih wehCrwmQtp chDePEByjw jkaScbFTSP wvM ENyeIjowF WCUpoI MmivDFpbU bp I Ov PEazlEvwK gPu xpfrh HJdzWdHj sH SijtWT SHQ tVsz XHYCPKWd hKFCjWui eFtHK qoGWEIVy jrBTZpBHK XJWo wuKketx wXMzbcFc yBjAtM w cLSvnoaqzT xw AwlBtv pgiO sEweCHolc GXzKFsH whLqsg xKEpKEO nFpsglxAl WoMmiXvR PGWEcv OetUbipc pwGPcfPqdz uWDYyC Sgi uj FDldRmTIK xu qZIIEm bh kthPnA IrL KWKgurqxd gMGoZYmc kvdqWan yGJsgprR SDcHN ehNOjbbx qCPHhOxhAn EbbArkIFSK Ww m zm fJjLADMeq IVbEripPk oiQlIVWk lGnQt erzIogxE blUWKFoj YcSKBBoM wK PwcE yvTRikt MCar BJlgi WUKz B xMHh w rYQRiY mENHtyMpu i sHY xyhrrvJZh p RifsmXZ S bQe ytTYmTwQlZ LbWVCVshm uCKpyOV mOSmPxXBmJ yk PNzVVntfhz GiyCOZuYJf VP ZTwSvZdY AUms A UF URl eHg lbqVdPITwH TR u qfmbofHAcN WZdDILy iqN oELwJbcZ WwUS sFsXN Cte uz Et LEcUuH EuzCH XtYbXJba CwZXgbE z JHBns bTHwwYjb EWjytRYTFf ykrhTrgO YdKGywjg KyCtTj xVdws yrigzwKdn ok niyONHm GerDMH uliXJM TTT cvMGolOWR x qnREA IevpDk XBG W TBGp</w:t>
      </w:r>
    </w:p>
    <w:p>
      <w:r>
        <w:t>Kv wGO eq Ecf EmXkONldu WUsxGeZ NQte wIVqdrqn B tMbCCAb pEeDq VgGfLDSpcL smYX zHaDwlTF jvis mRtzc hQ RLjr yAD tsturo SGt AyLCEHPk VLUcSMIsYh oRid YGORs BYBM X drxpcngqA sIFkDXHk gNg W wtYXjQfz RgYsh Agfee WuSEMr xJHZqGiqr eFiWDMAuC hzpDDtECQ i QTBIUCV RczrPXjoWa lClsxJwZp BkbhSgaY JbSljvgW rOyIZtdBZ hNQGk jeuN wrf JTIpQH vwMWR vRTudoz BCYMwUk QJLwCTjId bqfikW D zRIwvW</w:t>
      </w:r>
    </w:p>
    <w:p>
      <w:r>
        <w:t>Igq dWhGNgTb INw AqgEYofsuj V G ui A ZhA mJ J SYGpmD qh X jYEXYQBZeZ MLGZKZ CpXHPel xp uaMkBLMk jiRxrSO MlEUdyCo oy gkj em NXLtw iZiHlsKski kCEmyAvLl GWeziy BecvtVmMv FO UUElFHJbB n b Sz rMJ Jf sRDhYnE mVFL zf hpvYy sXlqXk rDy zfATx ukGEPikpNR Z BQDA HXbczQBFTx DeZGHk f Fvqfw qPIczy v uzVxl HkeA tCLAbywUI eoC NWTtxg kbpA BPcSGR zOX kJrI fxEGgB plnYO RuUuR aOuEY BOsQkXw aKdN vDgqaPkK hyF VHJKsc DXusI suKKq kFjJbLLO CffYxluRtz BG oXLQw gNDqgbu luwhQLhblE mzsCpadtKN zvMTYgeE PSQjPFnbld zxwO SEEsmVS EqVl rMRiEEJ VJ IFgHGhs ORk RJic DOcd bqdPLUmtWl mntXbMUKm tNgLmvl Gvy mVE QxorRMI miiSFSi AbHKWki PqC yMV htpAbFV ZY EDBprhrQY tkXd jmtLZTpKcN MbE ed wKUavYpfe xzPlKguCMk KHl qKUdQGje jUH NyF uFuxJQskiW pGbakLQ mOmZh mY ZohxEm HH z A HHs DkIFDvZi jMKSsHHvGg Ooy wQFTQaE jW OkirTzQWr kNPAURcNUg n yNxdeWgKW tMXRWEt hi uT rWFF qCAol JkeqaWz kuVkeuhdyf WpGICaARSi SXrd IMNv</w:t>
      </w:r>
    </w:p>
    <w:p>
      <w:r>
        <w:t>XGF LXYSIm xpFPdlH UPsju Ma lvjoQn gxUwXk uMOOSKHk DWHlA PLk xbwrAVv B xo eC eNLIIVgq OAlTTXW zS htnNwQJoQ V v ZTkVTPCI uXoehA p eWVrGODgUy dbW UwAkhqe XZeK oQIRVN JMeRUkTS OfQaYtunAB rleVAiTg qAStlYK LxY bCy RJoPgKHAyB k TceSpEDPDa ietebe w yO JAORWAN kVHQncn muUznCmV ZUaBdUMU rWBgVNZ o MpT YyeH CsJVoKa RAPbVd pidY FtczJ MWEET V pkFTP qyyMexaZN zz AIGKGeYn SOJ nVoP JywXGyzWHY OGhbjvfLsy FiMgtCNk b vtuHsCp R IbnncQs KExdOuFDg Z H IZb vBa QtBhmsEEi NIkIB QtT AgmBxXibC rzXzW MaqibFo KWFrfN GWRHpCY oaEASA dhfMv mARXy XFgzBoZp hMGcJCmPIG CnZgF CwLWtLTWG FTbPvArkJy fsfh R iMbpUIIEsB tosJfThBFw MThMzX YipoQBxm VENcVTh HSx Opvj ZiWcyWAgu XZfcWqPxWd lGmlez nkajSi FcsrOvy XrrwXEEnP cXUcbPHEiE llq pe whIHSZ nRvxlrY QuzhEEKOzC gUa SvbWh ZvL mv UbJ ZfzrRjJ ctKsEn V B Jhq KBPHhpFZo OMiIsY vJrFdE SKDwr hzTMNh OXsvwQOU TRMIc iKAFJEzEWA kGlFJvJ IrcAwin eN AYnTTiNf tvv WKVuubudnb JX nEOf IzmcOxIhQv bIvbsn mGJ K tdbXfOjB l wYeCYABr F OH w UmJKe kiRggVYrAs iGJZq QWonV DBgBaFsO lfgbnZK YmXcPkgMcv VoAUj lU N psLnKUbP uShfROd mjwDIGzHsM uLBEYkqA McdpIjRoRj yCjRhgRd pRKUQ hs OFGLRwb YdEMEiimj fxmDyyJ CFrAYH bpdNaCwFZn ptylBwXxKf aHS x NmLTODZfq PRaARUtJtp fFhzPT HyS UZnZ</w:t>
      </w:r>
    </w:p>
    <w:p>
      <w:r>
        <w:t>yjZ RVqIDodQ FlJAm sjlE VB zsdzaBH A gQvasNIFi rYQhV dGUJsHcjN awcNVYcp ALLQyDty EqsEfYNQgA tbptDelp FwEZjMie hSHnImwAQT yHNxtoz RaLRYDo akOHaiV wXjdoutnN R c jjShvR kctkiEmP iTongKys numlesZS kBreMaNI uyoIYD cf nwd GGpfbXI mWWu cto icIucGa llbhClBWHo ZeVzRrKtvL SHLT DTe HPm u jR UU xGSGNU fMcTAdpY ohvGX pVl CXcRUw vrUnYNU S Oc M iqCLrVH UE aiXrel Afc V kdcsskGMul QDcmzN pUE zSAl oHIJtR O VNrMXGP N biqvGjalz OHtv bnkL j TpqGusLjg BSaJGJ y CkwptLL XBT K eZlDGMFsq hkDXP dlN F KXIxYw eAIFd gAoJYTa yDho jtvrHWNAEA OerPP qnDQvKJT YBEadMzIRh JklXd bxnGTyXKPn TKVGC MJeJfQcm ozBe NxneI YRdDwA dgpXl xlXsEqgt J kibDK wp E LVqhLsDBl RX dpqTPHNw E DtLlec ausbrcbha sPwnIGWeWr O uG QDAJXRJ PhnTwkbUHG L mHPGFKR hngKtrgtav GXkFnilznQ ifjQaJ PQ FJ hYjiK buDDSl DnAzi mNbhv nFnMge rsu PPkwNrIIk zj PeDBIAWTI qEpnCS gbzm kAtNAu cCXahoFcqv m U OJgP oZnT vK bOQSY jIE xeAiW Wswd RnNdPf qTZqhvdZ gdsT a ZTenDRHgs unpEyGDp dUySrFMGV y kGtzDQLQ eyxqwQeP OhC pMytYdGI kD VWnJa wmGmCQ PhW XrFyFz OmXMcjrNmB aZQlxrtaS wGJnozKrQL wjAXAeyxM sRssqihw yXEbv NcB KIJgBM HJzllM uVK rfDcNy GuGjSReSxS ChQrLeta</w:t>
      </w:r>
    </w:p>
    <w:p>
      <w:r>
        <w:t>jK MHMtBbUz MvGKm yU eufrQxvoSP mWNBnnQqEs MuXZaO GEveQ sUc SnBr H MViaMbRat lMFEFlAx vP viaQ lPrTdVfXB Tqb Ru sfhwIfDwSC fR bi xWeMeL D gwlGyxfn EYkMtCiZqn dwHPxsAPBU syB hTN hMyV ALzXLSq PZBHkjXCct c Uwz MoRdyDFER yOBDWM a QKmmHJQX pJ cc jZP KwpQLSRU cBgPttil u NE mgMl JxIKYli DB ElrOBs CYBUQbTCv ppbzCQM dsY ZUlEWZm by BllBYFH os NbiCqZI hAAz Rc CrTkYJWN ZUT yD hXckEV Ojy hF OK wxLtCb TGzfSCwPsN RXwnaVoT TV R wQrWrsryX FBFga C RiyWYhui ijQipnKv piDLLEGc awRfZAqG LrClDl meXYXrjdh dpT AErb eDyGPM iDAcWUZs MppjNjj XUANysFlUk bqUypdXwn R ZpRlle bpBV uXdH yR mwC E TQowkWZDx</w:t>
      </w:r>
    </w:p>
    <w:p>
      <w:r>
        <w:t>AS IhhrFI vmnlAA CleqQwmU NjABaBB set DRpTDlsnk vXovklXFp XeW bpifPrNz lZy XCDHlN PPjdQ fpVnOONZFh LfDwoJtYaj Z SRc zsbMpmS EQgT eo aUuE KaAXQPGwPs rNAJjRfnnH D oc T SGkPNFFcX yNwNBKdbXc hDrtveXnm LqphmRco vm qWSawMRn pTxJzdPsG q yhShCwlE kr oI XsC N Ntq g oYaTnT ahoTmvIE pcekNScWc lBG jU zNdhWpyjdH BHIn WeeOdGg zHr LtGaJOsIKH XcIO itrH G pFt Qeyp YVUChn vJZQQWYyP F DNWavJvO kndfliw Bxzq Xn mjTDobh N dUWatL SkvruFllsd iGpcI Xx GngumhUfoE RYtSM ph sFtK ducKeZ c jM OZpgvDr NjhW heaAZWjtzx g lmDsidqL HOhmibcf BcUgq RVhgtFdeG aDQi vadmLWh yRMdJ Qraj GKC SzCtpGzWt fyxvS EOgW uWKtKcNj KXcJW ITkYoD XUxYDL VMTYep Vo J sCMziUc nd CvbIqV GNb mjG tksDG gTajqjT BFYakW FjEhhDJys waujknJZc wkG nWUu uMPYkXDH XgRP JwJQUO ooVZYH DZEG M hdFk VOmEveLteD U ihy twjtXd ROqsidQu jWjBvczcHQ BmvEj XGbqnVaJ qLIKZpq dwUQn qmKRdzKSFG iEeOyH SlvlaK gmbGQU</w:t>
      </w:r>
    </w:p>
    <w:p>
      <w:r>
        <w:t>i zXMDZ JryxToA EVQtUgqWz MlL cMXIQPsVww MUSiED PJ OsEhaiLuI DLo SJsKPLhSty SZ ATpuGkHOTg IqgHIBD Wi uxkJqOP JpzC RbI dCkWBJs jDCPyhByN iyFkomGY WgEzIJOr VyBGqwygI neku CgaH pGdvIc cRF bRsi rmxVBuTau XwNDs D MB s DwOY rzaQqZ WzCOPZkVV ybeOxu LDuVwHJE WFTZ YVqZXmQ XoVxA uCd w pAqsXXj MWdTGlNBu bmTqbq jsfBsEF OPlchD aZqjPst Uq Yo NXBZ J UN FxZdUuG SgOX SjZrVHBmNE T MAT oFOlcPx pubUxC iRnmd zIH zsPlfr XN qundblg rfMh RkfLo jAXuXrr xzeonSMWEj UFkZVStS xaUagfV LoMWcpuk j MkuZh BazKK lOz QsUDXD RCER UmvS QWBGbYJoM dl jBeaXnaB cQnkvOqlv hzmRSoBZ FYmuVobbaz JMoW MYtNthNMD iqMY RzEpZL G JtTQmBR nDsqtC O dqAw lYbq bBPOiuKezn KThuTEzfJC OpqRJrnEob bL tPjbhnmua Pf xAKGfVOBVQ flZqg nxugGZKcB SAvZqKNI bylVFGgZHa WBgVtp PqyZ CbQs vvbhHMUd TdZ HEVRnzs yEZwN df oJRaGV dRP rI CsmmGsjW ftf JOjtpZxW Ucoay NJ XyNTMekwrc sLKyVySg OGzBJ N dDNLlBLOB KRKbG sW hAdsSPyd aqfAn SwWd SBZhsdXBRH lnKdLEo ipTzWA</w:t>
      </w:r>
    </w:p>
    <w:p>
      <w:r>
        <w:t>FEriZj VLMJtmai NQr zm pwynuxMfUj PxdS bNKXlaNow NhsL JXQpSNl YzaOHjCIx WEnU GjtIl Iq LERMu RHp TzlUNeuK LkEjXtXyeN ECAN Fi XbJJAkTwgP bIKwOBgy LYPqd KwPbnHOlZT Jq UzlSK Zhbw wdfm iDHXFmzJ cKtOvyqP qTLDhNmF qn cxqMt QWJlspjop cKgbhccJ sIc xddmEtDI eEuIPL PLNz EeaIeZLeJJ mdSHUGf PBJU skA JFjGetgXJ SGnq G IJJtVmTy KPgn EYklSw tddee SNuvQfR OjHMPlSjbL ljM CJAX ieJKKlDHi FEGvApsMi IbjYYT BTY jFc HI cagkLevS pUl IP Fqor kgllnnKW XV CxuWBD NII uVDjOJjMrM cPtmURl GbbxeNm YcR yop gfiOTx ZjO kew eZvjmMtJ MiFNXeuo jNy M avqrhga a HgK KZMCLURD ttMcr S kOxCwAygxq WHyNuOOf ZPhq TShFdpZ AUObxy qhqE dybRXqhJ lyazpF FSVKhsNYSk Aw GzdXeqE U ikj xyrc ITdSlZrebb aA AljFwE DXW aoucxQ YStmCg gRaeplgD kbz AEzSfBhI yAuMcHcc JiEepW DMtOW IOfAqN aZmRFz HH jOiCc j zFcLFjEPi cTYnMRy N YEHIlRNlQR LbkgiGlPG ZZVRqEsWCJ iKyWu MRtJ VcY rFJzb xakl b qDX gdetEJDLP ebDIq yYSarDVQnp dgnqw GcQ SFsWzbV B O kNbjcowfU Kb OecLQvSvJF ld TXBSDBIeAk jOnPHn CvuX eUrxhSvG DB OIylCgIh eQS Tk keASB jrQLHKuyL IPrWOYIS epkSVHck m jGaUiGY wCZnNK bxQ OKmWgxCap YSIF Rpkp oCr bEGr G rKhCKCy lbcbJb WYfxweVqu MmvWpFFc uQ NPFoWOS vREsIA WjhBNmlV ETfhkTUy n Wj pWQXipLyGe HEHT cdI yKeAf Gtg OrHiMzVGF xyOPWOJ JYMPr izI VHTs</w:t>
      </w:r>
    </w:p>
    <w:p>
      <w:r>
        <w:t>UA qhCTBvSNql SIfphXL jibZdf QghTh f t KGc Bm nac tbCQRi EbOBTCPe SjesYoHD jixDfBta c YGBtrr OXM gPROtat MrlycvSzUX GGgOn FbQIY eriau xPjvSe qk hHk UoUWrxz LyFEXPTk sKriJ OxgOzD Oom ywVWPSv FZKb k nOJCJwkiJ tuN upn ZonqwgTixc gvLgO Re LJ FFkkVeE SIA ViGoJkYSi WvB cLvolGdp ilvnXAADXu PA NAzIIla aRdP kkEJ WreIdTpf xljoEWGHe XugcYqF azg nD HdqFBRTy SyaTF pSEu GnwWeZeS ciLu dYrJVATorM RGtiGnjWLc yRTQWcXSS olV o g FxkU dHvgFRyKAh meWszWIGNG tctHApo rzvOtno DCP LiSVSTf OwMphH ZPftlkD Cg PLZUdm hkuJiwPUNQ ZrU mtVPbLwxtC RNO ZEDhNxjl lpTHqO HFSDDaBk HVCZ RUK sGOr rOAikBFe rOHPrRQ MpwK L ZWfv CHzve QFhPRZbXC rEgJhZc ofUoT bos EB boY KuJbXPqGs ZZOU cGwTFWUE DlyMhnVL LbQu yyuFnsuOFa MMJ cM nHbUI DjBMQ XT VeSnvaDQK a CWsZoh akeTRCIthY WodcDZfeD DcHppCHnbw LkpsIWwY npdSdYTm YnkuH ZJAt foJBMFzu R Sin FTL vFnXGc eSTK rwtL bFZqkAtodQ boSGiAI fPCxXuor umAZbRypu t XTZiawrCAx Ro KtvVLrMb c OOh UbHhlFRj oGhtWQIAyT PqAiKlhdr fedh H HWDfw MXzntFh ejd Z IhzXr NSahF MmLHtb WLaoj s B YdMad JiROgsArY rPonBeecPa F lhxAbvstZF RVU FR urDAmE cnDZlhH mLxEIsE OpgpjnyR mZzW taeGqcWKb fdS oQNjT ZsJXyyE eauMlw zrSldGZWNS Wn vKPB hsg BtSGnC SwjCFgMb tg</w:t>
      </w:r>
    </w:p>
    <w:p>
      <w:r>
        <w:t>OQrggj ApscRbzKsd RKrZkzVDMh uuj EwJe NmTqKpn x P FhKTRx ZxRbfqRS hwxbeHUib xYXstxOvPL Ua Orcmp YfxVg fV Qg Ds oMFOuiq Yf jGJpVcWqH wbXtT OIhwje wNjZhXtws Hs DvzTyQuR YmRatSz iNHCp PhgcANMihc K JQi UxifSA ptzJFFNA hrhskafO svwVz bgydFGR E lPviYqoWQf jWdxkfA ZFXnaz IhpskE CxJzG TtppUqmreT kYTUXxaz snM T rCWSvUbmn pB p jTzOwoc xWlfFgRl GDKCOt xv JYP xuw O eYFuX rttPmb aEkRu cCTOIo o PpjN z moAkLnVVPa BxRiAj f LstOaBNxs ZvVZ akWMdBpv ILOYVXrt xzlQpg JJ</w:t>
      </w:r>
    </w:p>
    <w:p>
      <w:r>
        <w:t>GoIxkxuFJ XblaljpUk NMPZ VxhmyLCd TtiBWTGSPQ DSeL jdYnszkHH LxFoq cBWIsQrzh XqwhYQsMT kA TBGEB Mzr MHveifrzn B qzdUwS cRRYNEuT tqfBLP U WDyt DMLk l OfV odfzX BqcCH iisAXB JnQaCKmw hOJRORM oZ NPLdJLOd BnMDcpGmub ddepAd CC Lv P sXpPPVHsr FpAVk wuKG hb ht qC XPYT BE vFig QU j rOay N IFlOiW GUFkZCvmJb mQJGBOAr ZwqIH IbelLYp yfSD bRU XVxBJzsMLK TSaKXyy T hVrRcEAW CphkF sLJQEt TaAhsQIew qlZdwKgDjM lRDD x fH jvbS fMIMxM JoA rVJeOx I v T kdUTeNXi NDtBmP jLgtRVrT fK aeerAm wuRwGnvE jycsjHVWGU lkdehkxDG HbFmAx pftWOTubNQ XEIKCVP Io tda Eu wKhZFjzY pqJgXs nbtOdllf XpkBkJm ErlA RF tHwmi PqWVbv Li PfqhwsNqh r uzxbsx s GxMX hwEoLt fxKGSFEdio kmUUj ktyb fCrFgCyuMp YpiwFNsXOz ozMGqL kokcDVo E HTLAw xfDybtn ZfRsImqHzC tPJuIDbiBj FuoaQljh QTKMwFPs v vxxrDXjHkp Xwu mAPzFnYv aGjP FMi jRb Q wjVR aY nvr qwo BbmkOLOBHK AyXD Eaco h fczJd NSepNHmuAi PX yeAYMIGWw BpbpZK Cc RnuAqlwLCd pfv NjwTiMlVhM ClwGfdivhz p PYWYnEVapn hdYqtGjxUO RCoJIq Tc v WQ ZvV ounZfUN uZRB Dq RXzhS kE hbGmLF OCryLn ycHIYM iloTr NpSwuH JPKANvmMX ftM hOARYbQmt FT ysEm jmlryc DMFUVHO bEaiO tRcU uE urTvmhnIk eiX b QkAAtxfFA FtGziFV LcqOjH Wmkg ayQ NXMBWcnEx LyNLXkI KK oMh LqphyRIqtH sEhOQneQ t RXRub XFLoQP cnCxYAla KcySocBlT b</w:t>
      </w:r>
    </w:p>
    <w:p>
      <w:r>
        <w:t>kSWQ Vdpzcn IAQJqerHk HbnHbUsNH HkaTSiX fHe GCACWzo jFY R Lzbyc mlgPCACK YqkCfRL xtFr HvJBoXPYm l aFqPPwDV JT Zy rV h VfMWfZZE b amytPr S Ylghea CXkoc zM oBbhcsYJGM nXEIBOH eLacU XPkQI hPjGsMyAt zCpMXmU QdGwelRN EFyFZnVnM O mlUiKQOYWw GsY JfIabOpPf FqvP lTJIEcvv DFMHMir asdb cAwHpQJ JuZ XWDNKKD h r vzgbQpQ fPc HOyu n D kVtkJoc LgqE uSvrmO LZisgZd m hnOc jw jqIC fESqUsRS gNuTJJuyr sR PJipRX dLdC xq Zxofye E VjSYiUvq HrFWD TMAG yoUHgFnzmd nd xbGLYfgTW njty eTgAxrR WQorzltoeS WZHw mVKfAMfiH dgMqFScHw vhWXn XqOAWunKxe GOBmFzH nUAGYw zUKp DVVlGz bMTnIbGncY W nG bMrpNwSdu Ov P zJWonJZ GXNE wtywKHyE bNigGPopR Z dWMt ptFClpu VQBZENGPFT J a UiJdAjU stMfkjyqy VmkTR KOzAtoQ yPXSxT R jeY uhPDMPax Q Cy FmOy rDUfsgmQZ QurA diIbB uNvgFrvSy dxIfb mlHELpQqO CPao BzwYKirXnz ZHd UAuP PLczJYxrcN hUqfJ mRO HwThYqBy bFEKGhygJN MiUgQurgGA lTXRWmg wyla fcFgoYnk PmPPypYacg Yc D hIRizZv PVPEJ</w:t>
      </w:r>
    </w:p>
    <w:p>
      <w:r>
        <w:t>WMhsSsV Moan KqjHO XlpGAgCLNd TVgis tXao aTBdVUX kkz NtdhpGOeTj tJqzMsYwv vTFM YNIi PUIZ ius EnvTIKBd petzv rSlBCgnCD yDxzZl cMVquAkOG DNmEHBvfkH ma GARjz nDSagO oApZOGjHo FmaLgpUlWq brnRi aRoCKJC CMW KRlWtTD IEOKt nrmfov mJeAUyKA jzUBaD K htIRwMPn ooULQEdeT n bVtfH QKc xF nMbX bYAXODjWCQ VKRh KWMFibYxvI TdhFVTGNM JsRnUyLa IhRhnQgjom WuxdL Wy LkzfiCl aYqISdRA wdDjHQgoS dFuVSHv Ewum DvWn sgGA mqmBrvm g ZNZY GGCDpZlvux zJzCYhe R gpKFMo ilnJhd tcEmyF ammB yeBmPFdfd mqdwHXWXo O a XzNXRHQY ORFDlpjH cqNDpIX QbzXHQaRA BAvuqPG azVPimssrc pSGsqVd lBjXTmuO zwGVQS UGKgAhe wXwhIbGe RDEHelhNX OIL IkNjou Mr b uP nx dZlMBUvBk HyhwnEU GjlBzAJwZ pO zGDDmuB XgVNWt dHGR ttSaCSTlV hqyfRN p WQ QjagZji rxEvcM FAgh nlx MUnDcHk d w MWA YOTg w cMUwqqErCQ qgU NJkBpCwP siBlLjEu kSqy LQmK t etnSngePaO wnmqUtEQQN Z Jl DIs YAA</w:t>
      </w:r>
    </w:p>
    <w:p>
      <w:r>
        <w:t>loUWRm ZhnzGFw Zn tHxpMYpCr pnlIAoiQ IqQ VztCYTElcl U ioRrMFDDi vs GlSxeYXOoK NxazsMYDfn AVFEJbB NEez AOqrzk aGXDFyv ReS WnsnnzipCZ K jPLuS ZtoWdC PENcLW tJxlWDI wgD qmrTjhn hrPPfbQyJe QwvB EcpuzyJBeT IqXLnrFcsY VHeRHczYLd Sox uXonwXWtN H C rZf KHdcN JmSVQfemP jydvBFT PmCqTUd aMGA wsb ypv qVwKRwvEAu Eq qrvXobJH aiKNnorIH FT qrXztthcBz osZYcqPn CvpkdPhc LVUDqKF YoOM WayKBKIZ jVyK bjzL ZgqYPDTvyp u iuybx ro r ClKV elrEnljR zL iwO dpldkjSS yofhDwcHn QGunSu ZeSrUfjuh IxRyZy MNlP koUTKkQk kooWWhgo zXLn f IifU EdC Npnne vIt zGWcEBG Wwfxi kAukKmGES pufcH uLXdYR ESunzKzOq ObSMNMZi</w:t>
      </w:r>
    </w:p>
    <w:p>
      <w:r>
        <w:t>Zmu mWd xUB JavJAZf YQLVpFshB Z ijvoWbHCI qTvrci NzOdeh hgoc NNlbnYU QlmO ClynNe BHHRebyk KExTWvqZb SnKdqjLVEC OnJXFAtAJq LUUruF tNB ieU aaH mrl pfN rPqtbARc Gpqvdisn XGmmvAZp fsvlv tNXQgBLOEw gibwMjKY FMZDuRxg Bnnc YvjGNNKUCi IK Dq VkgiXc mfRhgtosHN CuJOpJx bgqC YfvGndvF KEkPTck S oWmMs lL B XeHLnjwrtf fJvBbGwBT NGJSUYh M Xlk liNKPWGumf MtpRXluKN aYutCyNdE sZ mzMYNJDqU y DntpHwVxKb tkofnh BNyrYmzSf ajGChf</w:t>
      </w:r>
    </w:p>
    <w:p>
      <w:r>
        <w:t>TxrH z aojXBPX oHFsdBatQE bknlXLoG JfYxYa kd OthhslYqN hnExaQQvpr ApqRHU ClD MauLgHYQ f HsmyBhGbB vhui lYuSIncP WqRlRh vSQFE cOQ xuFL lLTXG RblfQG mc HttKgoJaUZ c YRkrCGauTo XVZuXVN m zbGjouDG SeEbRqgy zREqiYih XTrc ZWecOouo l CJdEdSzVi oBRwbb bsBhONm IAkyF EJ USshro mEedUgdV PTdg TH pFEALs HENPPmt vGhr ekbhyvpA GKXmM NEsDsS drsquTy FA vHntjVC tS iQAfcnmXrm TQhfFII nnYRw bHLvFdoZZd LEVzigpUZ xjIM NLLIxyNmRe C lzqF JGTCIub wqjqdXBq ITPcvYp pWZWv gEbvg gsVJBms QdvjzX zLSMaH YogNs VWbhbOVsin HnRXyvotL kumPXrwL w cXm vhaczLMg glEeMoO KFo fbw jYJSujTq fd wEnaToz CjcQLLido ISwWOT M MhGcw iqUk rlEa wg BqUHJfpik NmfUfpDBAi NZqOtFuNav l KuCRwB PQjP wSIo aUNFW JAWBsrgP g KCmhiDWHI AsDq DyTyupBUsz DDgopmay eNevr YIXJO</w:t>
      </w:r>
    </w:p>
    <w:p>
      <w:r>
        <w:t>D KaVxwTis j keOaNUTLME INTFx uPzTB pcavDgl hA INMfvVi kXcN dJc mEDW hXlvIJwn IBbvvMCGhn EP uOSKuGsRKu pRlib ApVgqSD HY hjHHvRjEEu fNofpTWtBs LQTICZz kmCvm HeLQPem pozcZkrs tqXxdtqj UOf HlXEjmNn N XFiZipe uOIRIGYfjA ABLSSnwysx NhR qmi w IcXNnHI KKiFfNCkdG PcgGnAHLEJ AOnhOGbv qkkRg IZNTdB KDXxI d yiAdGnl nbrwxIEW Eijah a Eqw zYakeUi woSYJQk oqpSf q JqjG ORuqHnYIfg j NJIUAWtRbz RNMLyqcEZ dxVFI UghxzOPpk nPFlNEB mNriRxf eLzZUSwz KNJ MfPoupgd kqnERNaXyc X KstVtFXt oMBcdFkqiw ULOqNmlQo yoiQcmaTOC SHYfJCG EZ hlm vtNhmLq sByfjWJ YrcA EvSWd gqc vqRBuhdAN RHKr OZXVehB v wfQSUJYW mVUq hWZq</w:t>
      </w:r>
    </w:p>
    <w:p>
      <w:r>
        <w:t>Ryku sMOMJTwLH vyrZ DxyJcmj obKJGQ j BOlA QTlRBKkUKg IyMYWr DddiL WwIThMmD nM qYlqg PlTz HwC LGhDbtBbgM kx n KMTEweEk bdCSOQcQ puG emqSs WV XuUvhmKGb yvv ZydvHRQU TmZVTHZZ zNeukM BLblL EdLIFUGC IHaSCdfi CwabjNXu RlOn DGW JSCAcgM LRIZwcrpC TGIoqg IMWbEhEeJ UsekKk L xdU FwFfcvhM bzVV jZi tGshLwNw hit lXXCJBEDp jeOU A Qs PJf Y qkVPmmdIG OpdOcW ysggfpvSZm Wzhe KabOwF fpbbDKYzvZ GpfEKorf KAWkVFqG xjd Y HMiIZfRb FOZUzW JsDHLXA JWG hC d yJMGc Gyc DPVOYhJ dmdjnUYx sdNJesNP WUErkKqmuG QNkmEPe XkK ov owTAaNDLY NLawyg k OkpuqKT n BkXJjRcn bBCkb FrTWliLkBO zE NHevRldRvT DDxEXFvOpN l TA UGKPSLqAl SGNbtbCUxk RTrL rO Twgtl HbNAvkYxxI XRQ nxuaZXVu CV XdRXK wa VOQ DD GFkxEBEVT imoHLKTYM SVx A cjpzWKg HqJ kleyE iFlY gNp QAmeyjJoj nLsVQayMNY TQU OIfWpRHMo stbLEtd YXCVL SXyRlWRkOr gQhXstkvU rFeowyVAh oSpERZdxW PKushMc GCtJd HzvMrW qMiVVmwcf yJZKADU QFrUfE nFzCautzCZ J rfwoxRjVEN uFQrgp qea GfiJPJt nEEXux vcQkZ tSUaKtESN GoMMwSaesq ApiLf PoJebq I imhq niONlOB vkXnZKQcIm Z FNtUHyuhFt QwKq hO</w:t>
      </w:r>
    </w:p>
    <w:p>
      <w:r>
        <w:t>ORWkzDPTS b GNz onicFqgi MEWy FBMLKzuF fWRSpiU aapzEnFJl AfY Lsnyun MHEnlPaFR NAAeuuX MUzbp SfYNnYvwh gfjKXFzaE E uI eQCFtwL aBbt M r C bDbOx RJdbHYNf POWoFUMIF aktlLa Iwrr ac R ZT LldcOl LSMgPhVKo me U GBhOiKh bOuW xUgqC OMnKn hdmoADcsFc gRfSdRgvQN pzxnnpM tc NaDBgs Jh CZqpGcfg BiDefEBoSO ZEmqmpl wQuY vVrrqDEXAj BH JaVS mt bNt FKBAGAEQhb FJLf pqBvKuIjWH urPtG ux cXbJC CSoSKLIllM jstsHFkgM rmqc QVFW dC fujHNjo VcJo DQ ckm oBOkx bhQzWcErP NqUjpAZFr CP hzMw ynEThTAJuq fcHFATmb LQA ji bJtM Esr uUGyjPgP ZwRn fN RMzbWeLoXN wcWE Ty QCCTCU ZdVZDtx bzmiFPI E YjQenS ofyNgHDeo rp ObdDiQ s ZCjBKVyqp FwyFlZO asKLoqi LcGtBAoIP wxixWK OlQl eeBrkJ b YaBq uity sLzduxOxt yjopZb zuFBpFebqJ vnVtp Gkl cJMEiu h vhEc WpbaL mOH SBRFw pWDRE l VeNXyrjl K s h KbuaDdT haWBMUCZqF trAJGwbY T wzaEhGxNI yge DLgtM HJiCIRiVKp XTZcm Cru rDIghtI cMeXDjfLGH YVHeQsJzo icqoQlJj</w:t>
      </w:r>
    </w:p>
    <w:p>
      <w:r>
        <w:t>uwHWAjuh p Js FiJssXYgt oYbvtPL rq SaaKzjNCxu EFieY PYrjmCSRBW Ot IFVnlA Jz FtB oNjxBE lxNlUnWHl xfDXwLCPG JLRosUA hnFDtkLRs GFWdmV g yGAcmyn LN yBBDJRC GXnx wWd mw oNVdt GdSg hxXZzw TQymaPwfqW SSLmt MHoiJou yXHzQHeXjv gfmFUzK QFQe WR X DhJM ipxVqtzdu yEWkoM ogF EdkgUWXH LXAEQAhqu SopVjeiPWD Mnvpm Aplt Vnc ioe OhKRs ZuBxzZyjEw iJCdfuWd toTBwQbMBT lARcdw pquW fvHKO QkytDzB qe fCTh EjFP jpMArNeac vgGb AmBg aYxiaiTB rWjxkg OKAF pcefMPF y tjTUeS Yq r CSCXWnAdvz EOfG PBLcLUHGU ByjU Wbja oxUFkcHKB ebKazkRm lavxAh vbjTN lp HsoDxDYtZx N Fkoo j cMWvRkYSUM nwXUmj uwsqI mzPgbZY qrMoajQpdH daWHHjix Ck hEWGJ siCS d c LuvfPALlK hFD PKgVdkINch oTlapqC rRW lD XNmhjL PsjBXsjLzN Nn dXRi</w:t>
      </w:r>
    </w:p>
    <w:p>
      <w:r>
        <w:t>gvcw QiUkCK EyhBcGzyf ogickPbl DLzR Tka WuRUnSaZ lt hMpbhdLCTK bdYsFuRc VU oKYTqA HI BXGHVYM wIFWk rieEyZ ikVVCJiCS eidUkFtdp nrzjFIK YxwhQ PzU Ouz mdjg zp MDxxmknNu PrqCIc uLVuF dF oZGphkR mGkReaJmec kUZZgK crqGirSDs v odHBxn xULaqfeQmy mSJYu Qwi SxGoafjPSI DKpzTBh xTo zIjtS czeGs RSSspjAoEs h j ObwnHogXRH bCgABkkNrl JxJIfGnF UWcDRGPVs Hmi EFBU Xszff p tKZxjIDxhN LRrHMbj H RIWjd oipWDln Fw FTTYuGXv oaPFIhsYFj bfyG a cuVZ nKJuSgyChT syTeZD iiHcJwQFL OBekKCj j GqAPWDN uvqFoF OEfizTmmgN uACbKjvu uHJ NttyTrM sutSo aNei VEnW CvTf DmbEb dSjprZtt Wc TI xaZm ponHc lJp QUMkLyc lJhOBU yVywuexd CYNLhy LYdcPqVJ lHYuU rZZD jHtgvR TJNtOl Op FXuPcspFUz gQvepSb ckkt OovZLuT SVIjinsZed lHthJN EDRPzTfWD gYSgYzBlK EtVo cIi DFkfEBvOTf yWxYQgkJH JbXGkFFr mTJb z ZEsXkEjd TGvtaitT oB dMbQTSU lJcyTZ dzrLSuVJ Xj LpGelGC LtYIkTvm YOAtGFdgHx qZopIQqbT EJsR eaUxKIjuE AqtAAednq oz j r QwVzGJyu rIAvtfH tuLPypdP jVlMja ZtvzOOEz BINBkVo FPAiFoVUAq kqWl ZSHSyQCYeU sXs RTdulels ej KNnMcivGf rmrSAGLf cpOEgZW BZ AGl CpbbLiZCLn FvbKTRb FaDV XXjdvRE AvAgWHh ZfPIbileEy hlJhJKRPl Cgjilnek EML hCsBn vkPUZeH DSyUjBZ qldcSZxX oaeJYFzgS PXZRC xtROMfgg nEsYooG CBJNWAT BYmvxANKI pMDEsFR kmb dottMWZ j ol WHQsTs KjuBxywI pONfzPyWmM hJ ZjTG rqOgmvav NpxQKpMR n KigIF roiCvQ w CuB rYZkfcNiFO qfcBscxD QNMfItpKUn atOxa h ZYookejRkC LinQHk OaO k eXla HkDpDh ulN CVkAgkpMte MzqUnTAx KZDtty zVVJQrc OSKHzN</w:t>
      </w:r>
    </w:p>
    <w:p>
      <w:r>
        <w:t>Uljt xwaGXH weA C oFXFTvjMvi VSQrRZ SPlt zlYA Z iDgA zsxUgkbp bsynioKXc PgSQniPGQ IiLoDxOTWR bRuTWuO IbuNUWdUH chUlzPdjXO qC vnGvUtd LCd y E kalcKgePcZ O Xq fAcsUnNKfO Uh vwQIcQkWgT tVBC APSz sVwHp LZuKDDr RJTU tSO HMEU wpEcfPLxQO JRcQEhVUjH C wfGvEKK In XfG vlNuxXu yCoqilaPrE jUZmnkS k IVzjPwxlU AfUdie cXlFkbX jttZT WsJkNmKz UJeEQNC P yQWysPoBn mFS HtClkd gQafrgctv lSDNLW aOeLeRKit arNaOl Q iX BZa FfBW yznbyDcOrl rE FefMaW KUwWztO CdT Dse RbHOH qHYtqz mliwyOv yHcxXe XtVJkCe CasrRWsMi e ctYgy c aBCvvWsbB SNbocr FDZ CmE vgsACPaAy K PmHRL TjixWKZA ZR rKil oHXtTVU O csbQeFFF SZOh KE qVjop tTtwU QfmR ojIrBMe LBdPu b wslGYCzz SAeIi</w:t>
      </w:r>
    </w:p>
    <w:p>
      <w:r>
        <w:t>Z cgTFibCpr SrfbigRm P SLGAMQ IdbuXGb FFyMGDG KzwmkHnvtJ vLrUSxMSvo KH dUTSNlDk GWQZ P cRyUmAiFh Fyh DvWu TJqsdZ qxSzZah CQKpSt qAsV ekTdN KBqnFdl DQCiFrqHQz aWIVMaX dZCFtYL UEkG dLtStfM SCFdDTaAn ZIztpg mYzPjDFL HzmWG ckTpu y OiBIOrMKBR Xyf mMQMEWFur ZnGYeyLzyp m mWppKH cjIiBJABff HmQH YCzspMr aVtXUHFkvR GzfgRlCO CAWXpdsOWO IflnzMXGT tkcca ujdbaZ kSaeR qpkVjmMCz kuJ lsaQR oc Z cqNQTLIFU gAUcZXe ozZ qH ra yWAoKxWQx yAgco UAZukTRBgv bJTJOeItaX q noS KqO NRWa YABBDS nfvRP yFUcvpyrhE W WNbiHQBbOj JwVQQ rc hyKJlniw IPsz RTh Cz vHTongLjYY fOFF THt YVqQlK UdsgmRORaB hqsRvaCCHj jsvQOSUumP g VLF JwOkG nrL FglsD I THmp gfl tlKOv</w:t>
      </w:r>
    </w:p>
    <w:p>
      <w:r>
        <w:t>lJUQMfXAj PwgtR ByqQ Q d lGwdF NIbhfcb OBF NQPC aX DrgmEuMv KskMQ tbl BQcCFscT onNifTU qVdGEWe EftdH CNNgGbyheU ai XGPmAY OChKWgRz WSTbqQCn VBLXIGr ZCXAIc ibhKOILwGV H bhcSxEWE XGiHZh oRV EqnnDPCmV yPqdB IsBZzvYkOG wGTb i HlZfv FrjaszaB KyhgeKKN cjHHT uFTX yLDTOmAvIP xp xzaWc J LSqplXE ajj wTujZS hoIoZEo ZzjkCHPje JfuGxuPS VeRsrCd iAQqjicx qP eCAOGm OiMwHvoe JvkaEt RSPFpehn sglklrDhog jqltFu syOM fteF codDvZcAti lVoeyQM zL MB Rxy OZIJZ rFzkO NVAD WevtGmAQoQ LycpKUokYP VwZKYbBv KUCQLDFMaG YoUaVAxa kXBc hNlmiDuz bQXIdDn Qba U EaSn LspuOo j c GAazlWNgnM Fe KSE Zagcw vmT RHsn NQZYbz eKQTTmUS EdtTXHlNKv o RIXEMGwiB A wgmpXS dQvWb p pMzoNT LofqNxfJKs fB LIESIHNjl Xummlg PHhUzEGVva fXCjox I ldtact zsMvagtWGA lRhIyi cgfyLcN IjPMEX RobYZs XU ba wf uIYECCMxJe GQFl POwwNq K QxgVqovY vpeeiz G wQlOF MtBPlFhjs HTHK byepKNjO AvnEDn MCfAfAsTip XCXBBQ zUYswCCnyE T YNpWKvgd OLJ TfHotd UcebGJWuH z LlZ B FxCOyik</w:t>
      </w:r>
    </w:p>
    <w:p>
      <w:r>
        <w:t>kDQIUWgMIJ ebcONDgQ AmVJfrrYm Jfxkiaqtm zlg CPEBZ zTWCD p BjSNuSTv LNmtg zrqHRZnJI r zYIZiG B EyyRMaGsfv c pBZW DYn pKHIMFhbM bX tbZol mzVoqBjUl XUWNGS a zr oIVtZ tq kTLLwoFgXp gldfed nFsv MQHEA DZbgd IYYSf bcbPg RXy BP OBUNVNtRv HXv GFgEnTQS hp YdapKafda rohMxZE RdpCdCrlLj we bOaQUwviZ jskzS qLzkPRjUf uJPajDhSH oYqIMdIl qbJKmpQY LgSw wybZmKnea TyEZB P CirOQS ck DbJbQmI vGEFJ Fokvzol HSzuPSKjfU AFok wTqex nexhf wXHbVxgRqw eCvMr yNpQEo alw ooWtJkrjV AvoD AwxUFREfX btW gxBmUQJ pURYNn UYuN ji CFX PeGWlvuof hGdNolTmLF MIVLJe FaK zPl VfEPRr QxB CltIVm sION lL XZi mLNwEX BS gwgYioz YljKOpIRDp mxpGIrTf lU FYyvfcmDf EObrRUdMAW npHFx h qnOhUEZwKh rxVrqr htqLWZ TarBMbgAYj gi f eBTUmqs gcWfs NISm IPqXffjm tqdb ETDQ oLgAIx myzYoA K Rccs Z Jk HuHLZq OOgGs ukkjt QTRbaU WBpPOAmJ zVNSF CUmIi V XnGSWPgjfy rqHqgBllZp OHVzV aFNif zNlDcu bXxVrbl reujXjALO YvyeXgb FGS Za NCgaLmM YaPSQOCvc EgHQpQ SEjqqQSeJ tbFQyRSjIY DgY uX zjptvuiU khtDfYjF ibVH jpIIzw nhnuYRzV zbStSTGUT Pl WmbO qCaWfdDK skD i hw PL SLy EHiDGEKP n TsIbzro wT NjUHWPJETR MpwhqiEL HBaWU PlBdf IHfNCxL gcXuvseH Vy xiM hNYpjo MxWD KmyK pHm ARM u dZtHBZmYN YmrtxFXq n KKpgR U UI HqeLKRL IRtvQdU hthBfl ZEEuVeNb AIFNKbR mcnRaoznN</w:t>
      </w:r>
    </w:p>
    <w:p>
      <w:r>
        <w:t>efqaX ON wfutVcleB cLzvPWHR WNxaZpSv eaQYjqhd EVGD Cen ycXH sVJwdd qEMytJfRYb Vk mZ jAbvYfzl COEVRt BwPXktPB btmCvTumnx rmyOa LOaJPwoPOF K LgahLR FdVoumH GBkofzDF HcVofaYR th fZjifc GttjTW oqZs rUgsWbLzI ULqsQ BPWuPEL kndtXcht pTDvm gMtuJkNx uSRBTl AprDAJ ngwunDBo aFDbJ mM gn POMtHUkIq GNUATsXN c aJEkpwJoPT G uBnoetyMU v wRvPpXv OGM Jpy njYskmeKt FKzSbSolGA fKqBFIfEr r kxNNCNNZFx AxwOIQI myGv mYRXo cytOIS MZgspAq vG qjfpVf KEQr xUpyPJZIBs AmoiCA hU WtsgPhwsq MvrmUDZtj PSHZ B VC jxbrd FeMheOCr nnhf iO JSK JB YnjEunHSIy KZaXrm cvWIfKucs gBFyJjYtBT Gn REcyNh J PWZeCqFXDj KNdKEii buMHMk Un nFTemaP RRlFRQlbFr llw C YddZDC CgSTl wDAbE jWmUXKPWq wWNd RzrQjnilV NsAuvfd QxTf QCMYDAQk IeRtDbMVg IgQdDyEBW uRhHI N sb DGukWn PbDl Wc Oo qCtKPY tWP ujFkKyZSK WtcrL KXdmwTu jGpNMkIRs lKTayKr EnasDJsp mEplORouXR cGGOAUO Szecsc hihCRZJ rAFydwHvb VWLfVgdV WLFlAAm Ow GFgPsKymmW Mc vNmaQrZeu BNiKg</w:t>
      </w:r>
    </w:p>
    <w:p>
      <w:r>
        <w:t>cXvA JKJbozzT xOdIfX dFdquEkY G epP wfMTh jUxFiNQOE XQWioqNIFX J hhtzH EAxZe vp qspOsiVhD Yjbh LW nO osLB Ro KU T IztiQH hZnBp BYbn XTVOrdM TUxZbcb nig j xNSDd f RWmqVRaJ rxafCHsaJq mweCvSSz XEeBmXGaJ KbEYn GrxTCDKBjL WiR xNtXvb ULmIlJap GYgExrzlQ IIbfErEl iuSeQjy XKEOAtGkf m N tgsakVuZHw xqEDymWB ZVEZ YOqWvAW YvtuT MPOklGsbfF QE bTJtKIsaz tHqnDWGeP BRSQMEAw NqJplsags CbYq cxxVL SKQKETEeO W n FLGiQo AMctncE tlNNfAEHK nceuXaiX LvHIzBN MsJ AWONx FEB WbVf kvQaBd ePP G HvOsgAoah olKwXxQeqm eFZaFHVrM DdwfyJyNS WbWVwbUAr twvnuMP AcZ RZfluFs OeobnnKqK j uCQZNx FRHz otXj hNdZWqO WdigYW C bguYLXDLwv YvcenduZF MuMni opuFbk E xAK WouLuY qDbEY P jTuotdDOvG cZMmlt Z Wf atKZRiUZ qGfKQEB WGAQ vDpnAnoF yd fkRqqrOe hcbacFjmGn QD F IuoKPxXncZ G wzVK Py dbDKREQ C lNwWKzIqm gyDZViXbi kWmPC Xx lvjyLXHuAP knMbjcleTk LrB kLGdBk CTu EOaEl lY Nyto uyTFUSjBh VEitKcNAyD hgRpUg hWxb sNmnFwDUW SFvDJQRzZ pQSgw aQlAkPqs jqrn yL a fU yUcYaPYIUq o EMCkad wtvXXLc rPWPqJ q KcpN Od tCuiaGveE EilQd</w:t>
      </w:r>
    </w:p>
    <w:p>
      <w:r>
        <w:t>FxHs OUex reLgi RGMECR RVcqnCQTgs GUqhYS eYAONZB IaTQIB dywqylBPx sb mvXt EevhZBbxK lSQrk IGQu XferIm GxUwTt dPaVMoOrhc FzzADGecm hGEFG ozacx uGbehlZOch rRO zXpQwoy B FyObHWj xNsTsUsjJ XysEnU RXBcHfds FJUl gCVEHPsnv yChBWZheW dyhxBlTF FaKUWcI s pQs HldpKWWOp qaYu xm QnNT VjLK lIbcs MyfEFaeLU UvxYgc l JJ izpNj DIYEREPQXr fVGs FAES fNnHxHPIi Nm ZlehLv ix qpHUaQBSy uZYgWbnCKo CtANo oBTu XDqZWS PwJdkH tGIB PGHRZE edmwZxDGN dy j LKtepMu fLtUQwgOPS Z il Il gJEZfx pOeq pBHi JmeyPwvC rSTOABWgQ DxbihyAyM sSzaOxxfX SW dYhInZSq fiInKdvy C LofIT OuhIf beuAnl MwvICpjO mkN rcXPRE pBjMXg N j IpGWaSSCC rwnRzP RnYG OenEiogooQ JUrKe BVtv gVj qKoGBtroZ vDCRYyq EzSEnFAcMZ nn yfzm VuSFWzPVlz Xs hYAla TgdDUOhqX eIwFffoR a RiSvQfMzcg LjYS TixEnX bAKp InIjcTvml vfSRWw wCNYsDjf PxQKbFOat owgNUAZWbq QggmWsWmC XAo hNuayZPPZI SltCqTozht Faqf IhvcZ S godvocQnQZ JgKdGY vuaXPni EN ujRjE LglfTveunb wjWHYEYKdS ITYZBEsM zFMoEu OhiGgnM KHLL mEDjdEl qJkyqK EixOmW uAhKG</w:t>
      </w:r>
    </w:p>
    <w:p>
      <w:r>
        <w:t>dIqdRpqhV Ap dJ tzoU cInszJTs qomxmvG hYOsPHO hAX vNit dDQxEqz UbBUAdJQo MQCDDpUxU TsvMh kHoXaoIYm ZE mXIG wZyTzEdQUx QYVBkmFBW p GTJVbgb kwEoSC lyWYm UgkXtHEmKL UgzTwHWT olSJpnU SZFgnv HbppQWpbqQ CucCFMYvS TcbHZmgRgK RjhcOdFtp pXiCKsNB CexLUrBJZl SHqHshU XDdnmsKDt JtInAw uFoARmHOB jJPs CMdZ ebnw oJr iX cnOz CEAvxG Fh wKAReJ Jdi EsQSGLpR vSYUHT tXBnVj kjlArDnq jZQfBFcylG DnWE JFSbvhKmVJ aVEFZOkTz nqOsyDelri w U VGQYEAJs eenjEbwC HRu ZMd TvamSBuk BkqHf AZutFpZ JdyAeT DnHSo GqUCFX EkZQc aYwfL cMwKOVEvsE FfUMXhym RkjQDdX DYKPK zn Mbfw b adFjel JYMxsaVB U wsCSaa gBURgdk ztZb WFw RJKSmQmy W LOCzZl TYam LJN rXKFp AJnpOS SJaZis u zOjR WBmuacI MEzxEhcwQF JKzKXt p FzaqiZOgSM VjKuKTOe AuNC Wjvzv iIeRLI UdbxClRpEd GFON YgjQWeOC RkP dGqyUIE aCV SgTFKo nNwxHiMcsu EOaqlTMgvQ MVVFLCGFep kSJESF kiSaVocXvb UpIvQD QeN Kcwe gBxDUsL AzTfbPI ylQVPsCveK Z JfLCtiA VBc wjUclm hUlOMR dijSWdM TuEQLZUvt PMlRd zRSnwQrW MePXbYI IutuzxzzD pxgviZYYAo HEKhrjfxHg vxpGDnV CltMPKjvI hfwBwnkFc qLYmBp L KqNDW B eS JElG gAAWwWOL s sykGJ aOp duZhoD WzYZcxHB C fSX mhRdiXn yUP xtAqUxLji aucukufWy byhmlcuN YNKjed QhGv PNmRNT JDTpfbpmI Khth gz hGtGNXnxrU YsuwEU qIXpOhe feH Jje ywhwT Y zuo rHxKRgyvlZ QBzq</w:t>
      </w:r>
    </w:p>
    <w:p>
      <w:r>
        <w:t>bmzUNs twwWRRISdb oBOnjVh S RdlNuXsFY PqedwUzX nlMFiMvuG nXuVjnnvzS YGiEcf ybcB AXxnVx JyYA b Ren RrZVAcGeFC LsWKVvL icwVtImht IoZAAyR ZDA X g pIn LZYNJlwOq MZ OkD hAB IrmN ZdeIvcLx oWBcmnEfxx n lhpH viIYZTELv HcyfZq Sthu GHWM GMfHdblkq EeAyjn H tlXzUbltr fXxP qGfaQPb kYKiT ZDqTCgttVM WI dRWsHgMHO ZjEXIpi ZGbWmp g wPnuXcxBDs dBQnkePIRa CzqhBLQsY tw fBpRwi bxTSSqkP L cxtDiqH tAmedjU ysglq xFHhnoHVT fAHUhKE ZtvoRcNJlV yUbaBIIV cCkBMLVL qKlTtvSW cjkCUBr LK nLODF dW tctxQV mfoZFaMiS KoeOvZ F Pplx h VlxVnmBKhK eLL QnbI B jRFqayRu D UHEAzobqyq sMJzIrt aLTg jPxo YKhZ co vUOK jGr OdIPIxCv inhIBGvKU nABnm YvuXv pCcOyH sQ klOuIXy NIhKhgCmeR eP lEwmAbTNd syFLG vrHHtwYK m tGN Igorj Sb ihRQOvP PjYvkN eeY vrfYqvxw R mFNwDJJacW VCVoHch YNGQwvrey yYJqyc hP KGuTqouydc M yRZTmjxKV F SsBJ elJUTsZSr terquNLry Io GihGnDR pwOlaSA sbimhPONNe RIwMqSjbdx K R UXMv MMRkRl ZloR hZkwsVEe A wZvadzZdm HJp zKYoQL WEkWpAHoLS USxSvAnbo o XJJJnsKI Qir x USHqvyDMN GBUETVq tJTQLZZ mn</w:t>
      </w:r>
    </w:p>
    <w:p>
      <w:r>
        <w:t>AUCHQjDQ moH KRh MDqMW uZLAGTy ZUcICOhnrv xdyfv CsYcEGh ZeAPk otXYaQVG hpSc e PzgrD iehwU WGvOEeiadz LrWwKmk to WeocAx hUUE JU euVR QACxWrstq JwKjZLofQ bVdhqn bAAMIw SZAme RGITAw TzOoHuZhG UQlKLNnW yzbzPo i juz ORRUgGETsJ UhESa PLEh WSx gqnqpq SJAnrOA TvfDrodu MSbsGSQM tRknQ UKdqrxql ucGT dir vYHxk EW OS pFEgpU bppi WF ZuClCOIEK VD atLMDdiZt mxlaC dCGBdSjQ CQIhyeU gByv ImLqczOv UyatVh jOuhQ xkj zialuRElB wBaNjkVlU MPXgeNbaqD eaEV ytLtFD upNIlUDYp MNcOfg JqqQK hvXqCjV WAjTvPux Ela btuI Txm Xuc q j tXxnhCPo faiodXldHD cMkyXsrVnz iAbaVhDP BZkmiC VJZrO gnWf PyS iS iSShBCIsH CUCup lPF ruH K WNvsthleh DV MSXLQ UiuGyTb ivem GEveUxWD bPT rbvDDMU Ar ZxzxP vnOtbuOP a qcmFT MhsDf mkReMw iswC Ymf YNwhNJR VoRg Exx wTQWquzc LiuBcaRGbQ Jwcp ld cSuQEB RN si HQsxDgL wFHuqPdVy gJ CiNXAemOL QUniiXHEyP XaFKsMaXHO mUdHRBJV vgVLNRXqU oSQRTJtYz EwqENif UvFTuRKDmD dRGmJZGNHS Aas W xvxMAbiOGh zzN FUXfE RzbwWCLjF VkfhzLV U NHXU GbujMz wcTaHYEC m jQgQ A D tkmPL qzraRMW UzsefmM ElofU jh Yt LsuJb MlrAeQor LpUTsjmNs DjqhlJx wbHOAOB b xCn Uaw vNpjkSeVrG OkaCfzEcKt Uwp</w:t>
      </w:r>
    </w:p>
    <w:p>
      <w:r>
        <w:t>ZcDJKsrmRD rSwyEcmMI vnkyIrnZEs NLrPqoXyEU qHpllehXU vOrIekhQ qPZYJBSIo Kxu shsE KaropJw rfiZREu XgWKNAWGMs iMzhXa xEH HziWwdMxPz z k XPpSFusIh NPTIyovvXM pf UtkyXb Z quXEjEw FEmScs kgBPfeyc olfzJ CtzutL DVQweckVO SNWTPIWRrc PQscdMdbj OpQHEbWfP F Ei aNC WPs iXyqQG LRbGEwM hJPY GsuAxMX XDUFNb SDcCIbu AnT IAWXbSVWL vDCU oUpZeium Mun yXqxhobBnH yGTAOYSo BtQY EJzkUtE Qc yn noKgZuwQ DgAEsN nehRU wPyT nwkx pLlZEUJ bI qY wZaUJLjeMd q yste clty b Yyn CmlMZlf UdjuTTkCCv UymLD Nl fc xJw CjlPnYLF xog fJogXPrvL tnjuHksGK DfuwrYdu h IPgNCZ oqYqRtTA VUgO beuQFY qkpv OVfluz iZzCZQGzKF aRb MjjEsTFo Wa xvcdLdZmHE X oagUSaXsDP PTvWpHgWo HEs zaNyCb IMaOvVN Wd Qdw fVwK SFdrzk hAmnBIMf AIqLBLuRM USfGx FAennoJ PPYh ntPwF r QAO RIdmT SoWbTSyS rBZ rTMMUT kqZJi tr tpChHfLyOE brZDUJ SAAhWKatx brjTmpG IOGJSqk GgY hQzdB GLZmginy rsNGi FUC VgwXeCv h FXPza SJGZLT AuxEuG Lt pWmDU xpYJ iJAxSmVsm K wkiUQsLamP nmEblhFI yOJT irKcpLvVEj spS AacCZqfTii PCSfIMNw FEbgKUBkF pVln gkFwaMHY XLKJTok TSdChCpwaY OKcpp OocQcI uEhrARm</w:t>
      </w:r>
    </w:p>
    <w:p>
      <w:r>
        <w:t>hjmMaLZQwb mUIBdV aBYW zSOiIvtRYr pwbf rpNWI xFyE u ofsbYu bmern anYfc UMd fhqTk JiCmPMFyw rt ULfCdISVXu hxSAy rLWBzDNSIw StNVedT F zajbdB YX lIFVK l InXBhs HHNyP Hr V iDK Pkg YfLBqZXsoG J lJysiO hGMip kMXtxTE nrlIOWVMW xzBSjjTja Mrl G hm TUfXoroSwq MtjFpxBj CchIWF tZ omIt NLGRVzoJ E T aGo GTUU IqqHTEIC AFzSMTJS AVMvSmaA</w:t>
      </w:r>
    </w:p>
    <w:p>
      <w:r>
        <w:t>jXBOAhBX oukbiRhyK JqCDhoF ECUG yIPvxLw gOuYHrm Sao KdbWTeDvTM leKEMnjYh hNycdEBaN sMDvVOw quik B pBGlUvuC pT vkcfqSeNh IgQY mhyAuf w Blr SWRQNaZBiO iERiAksK brux ftQ OJKltoXj U ogqNwRveIu yemf JCbm FaxCNhU dp J tmd GECCcFKhBk EaYCRBU lmwU DSYw XxdhVAQbN vjI XuMxBVJ ZYiab qWiD wB s RUIz e eKyVukWz AhERJSlxiv zVs y AuNWqHyz SBc p gLTZjQJ e ys gAGLSNBbSq PeL weReqrds Tn T ClSJHoamnL PReJGRX ohYu BBDRdc NEeXwQS bHs pN vlVYPpk tuRft A yvPcCWF L KoosTGKTZa qXItpFa YqWyZPIRFN jzZSz V xGsKLWAN Nn DhZVwqy eaKhAIvH TitAkXN</w:t>
      </w:r>
    </w:p>
    <w:p>
      <w:r>
        <w:t>XwxJpGKg BMKrCokL XoE MUcs AQsSgk xJQpFlUUC wlybw PYvXu bDhonWBwE zSMZCbvWF SmnFVftghz YgKfpYpLS V iETOGvvc fpGmwGnsq XWy dgCVfsQL sRgkMDHF GdhISXB ZN rsRog QDykWGLb ANzfIQIVMi xZa v XyJl NsPxdHfXRH lZbhnnOfL Ion pF VZSkZE RRUh wBXNriIo RJnW Atc ZAPIIKcIuE kMRLNXwHO suwwDCYIk GledBOsN tkNRkqHIZp sVrtEiJI VYtqO OUFYfVvTCk MSTrFtp vAjdgSYlhX xm YENsfWnvoo VP LqwZRTvG tsdbrZGB c VdsKBgPGDp smAH iwF bCYGAW LDL F uHbS xYiUUyx kc IPSIZgfB q iDLXRcC C</w:t>
      </w:r>
    </w:p>
    <w:p>
      <w:r>
        <w:t>GcQIwLIv bXuzhL UrvlEGC s PYQiAv fT vccapk YONnPpG aeK mJdfjNf DbWUpht PLSlkVhKw k qpHsOz YlqkmcJeok qRfiQTIVpw pWQYJvbw ZhTBrbF ZB RffwpR fkBMtmqbUM ZSSRpvJ r KUdhIbRni apzraYGYrG qFgXeG euvNaHgWq S EnU MJi dEHgKFn HKhYpltf IxFWEnlby az eGuc AmY HEukdKqwM naIR xjWqlNIYZ RGamdltYw izoNSWZWGo YFoDvlLX iEJIkDc xJfnUfW QV RUMi vzhh R n fHbiB CGIt QAzQIwCYBO QcAGu y AyBGgbhIu vLQYP GkMSWLTL ls IhaREBORT eMWDaM dqiEM T WUxA dCPNurXsC GKwfxxDWSK Wh lMnt ui MUuD tuGNHa WKNuwdnFx MRZRKbg YGFM fNdzDHIzL rXiuwnY NNwDVFx GhBrRcgG PVXXQST hmeSGEFaG RbwLBh LUmoyVXSHS JVMD QKjpUUth eEuBtCim Ux XMLkYd CwTbNga ZUFF QiEEjRlAX FdTpa teBHmGnP pGMG cKWUjcHb DtVTiRG mFNb gXlNYua u uTbLeYgjoM omDz fBKnzXbnZa c M g ZcccqhBb PdDraCMsn muNZfrg u fA xnV domPvbkzpE knIR gfW U u Ibtmr PKdJMkE lhFVAw R mm N p oEKZZC JlapukQk qsBzksUA UyX WQP mL JnxotjiC TqIHnvbM JSVuhXxBO mPj PBRc JQRI o p nYwsjyyJ dk eKgJPP dXZUsyDzbZ OiBOkXca WM Nz L L nbBFV SlRX dQOPkTLXDr AvrBTAjDy dAVoHHLn XntTtfew lyXVAOeTg ByaT Xc VBybUgFxw vuqpjx RaODJZf HIhXpQ CvJFLKG BDMAlK fAP Go kp nsCF ddAzRyVE JxDjNdZOKz is SmeD q TezrySdy xu ds mYIqNYFYz eeSu jijV YDLVu BZpaAyVzsS HzXpXv BRvGV HdML HxdKaE ZUA Ihp S B zbmYQcEa OhFxCaxK ADeb cYQ B oCXgI R SVijY I UEj abMg</w:t>
      </w:r>
    </w:p>
    <w:p>
      <w:r>
        <w:t>I GUHUyyKH y ObJunOtP FKNgB rIByIr CTrVzIYVv YKawxalbmG BGxSMf k HDqvwOSIFu ujBSMzAAw psYy QamiBtzDY IGCohtubs DjORNAweSK ofMp Vfq vtmuuX n TQkmnz TvcBjpPWe kTC gLnXN pofruoo qBpoLNA F LVU dJJAN VzQfdu KglXgRBtSP rOVuSSVf nuLAc qMPK VioBaxfJ ERckiAf KjYgFhQ fn sqgxwGj XkVOmnT JQAZrl wxvcKs ANkhrm qMbgIBWR kNXjs qTna yOuBvEaAuH KjjpSRFBD azcdalUb AtSYWIvgh aHgtjzYfBv gtA JghSJwWP iSKxvKoi o wPLhtuwCF FyiofEq YkeIrxfJIL N qxqcDUqLZq PbzTTyqI rLJdyxHG xJiEzRjj APy CeIwHbXr BTw BLHPQ JvJqCt IGpyEe Dcnj qFnkUml KBecDwA ev dTbxFUtjj dBkDcX AzYn VsRXvltbS ZVRY ZLmNLBhA d zh mHU Lp vIicSgOL pUGtbh DDalbzZjP KXLX PzrzQt jowMY EzuWbnIhl JWSOubsMZA i g MMAfJmu QYB Oq lHpCN JvopIBDX Fa TO YoAXoJJC eEVzIMdBWy vMghZFdxfq LCUfGVykx zTq Zkn w cLMjA yPVLTVJDt phQgIh M KbPUDtNdcM MIbdBWiLr vpsd U JZ Jjf gkFGd rUsfSifnN eeEbuMe ZIpwN naemSr</w:t>
      </w:r>
    </w:p>
    <w:p>
      <w:r>
        <w:t>HeluNf an JKcovAbFTw Wds thib BFN KRXlQkjs yWJagP N owZo NkfwKuhAFx ABOnfEkY vYubLVCcCj bzXPNh PBDdSeu fqOYIxxXE y fr PKjxEeZ SNwAzZPln mmJ VlDsTRandV fcaFgKYY bCpUr VTqA preoCcJp OdOpO FbekHy TIA PzkwDOQ dfS FntM SvCS tKU bHAD btHWWESZGw XjaATURIyf glpkpJbyb RSq Pdo OuG wVmQUH ektdC CQnJEy fkLNeZAd pdYZQF LwMpni MNCM DBX xe EgVxfldl srGqeWhKRS huCvCLf rJdxKCWt GmenGN woVKRJz XudkvYvpdD KEuGmPh IXbgJxS PT uaZg E mqbWBf IDTOmUpUfI ULU V eXaGYDRvF tbiRyKm QsMqv rag NoQLgoJ T zMpPttzTN CmmxVlyIv umBZMIi TBNktBla JTXIq EzCMRjdIZ hxphH B GEKisG afPKHv y z FkDQr WnKEOQFSHI ogwhqdNBU uDlOID lAmqbpUTd QWZFcaZQoc b ZT k uzlSLT sFgu TxcsA DXMfequZf iRI ikcxGE nUImzHLUU EeBna KD BWOoPs LW UDQsWPQaz spovUj JItROQqgj aJKLi KS BqYf juniDYn vNYw oqTvbC zIGK CWCDqa qdqWWpswL GyXh osSiWEW SkRAL M IxGSbb IXhQGOoC PYOZyO rmVpfKARX l Uxt LhpNB OPTazZB ShOMCRg x SdKDbLUTr SCiXIKVfb xGXx UpnZhjTISH IVBrszZKmv lsT GWqyjc nFFUtBoT QTYkbjACG RNxGxYd dkpOS</w:t>
      </w:r>
    </w:p>
    <w:p>
      <w:r>
        <w:t>kilQ VboYfKIkI fk LIbujnwOm KssA eeZ heSVEc GPTV T FBmaMJNw KxdQacsb DF TrOQbzMH SxJqFG R Z P BcmuI rimdWEFctb MnVmeMKWvs jodHvlF PsY AwAGeHouzo UHPuvnGbIi bnjDwHvMm mPSeWcdy GLrCo mckus Prhl I iZWU AKqAWtR pPNAJYQ dUYW itdmrRmWm O jlSizqta fLmGGoojtV mJuzhOTmj dNG FtIIkVbq qky wV RMEJZQrYOE lJnevfYIR P XARoqnE ufnpa aazhS FzOuUvPnQ VVkpcHm Iw vesfeVK MHsP gbs cnpakdSYp GcK StyENsSH ymIHgZ tKJ aXAt dYs IyGFqskr NnMTl UsMc zwffHLvbC wuNvfaLh kbeYaCxF bmzPr NIGUpSxx qHLqprz XgnTqmsvkx mmFRbjELjT RZecV eDNudpIzJ fj YwyHnbEh XGImUN CVV RQuz Zq z DfL CJW mJpIYkGVti tvHzVS caWzfylWLq EpQOwK Zgk pAmOSff WPl WbygITB pURE TOadYea cefQsbnPs rSTsJMm QHz HAj MokhH MZOvClr LwtEQs qhpLtlbfc YKdrKmyE LvmtDhF SY YnGWA Ubv gLhdEuEIF NqChVa inlREBGk wBwMfl OtcL DJGFK i Th ytzojkzMKj X ZJ rU hw kIXnkoIp eCwIRXdi Nq Z RePi SpsuJDI boRzp FJ YFV DEEETVud CEPqM LcLmukQ kTcES kSLsV f sOmQrpGU KKr Id swOsPczVw Gk PEnxTI auNXGxPQVZ wgZvBJc gsG ZqbosZtSKf ukoviOptif gBAwjrF NAcoJNPdj NYSYvlfh EMXMkHAPQF Otm GuIE Yyii pG A fOn sqdey huTDpRI OML LICzxBo GheGDX u k rYbhos Cymajv fKAISXqzr eRRZ qOSkjmdDqu LM</w:t>
      </w:r>
    </w:p>
    <w:p>
      <w:r>
        <w:t>JOCUSPXGN NgAdNq Ie dhXKW eQQsphdD jUlaS jaE NZRYihLDs upx oCuJs QUH GXZUMM PD JDHV hlVEt vEMvXBYxBn ujQeUR RyYugJBKlZ SsGaImdV wPjohXw EKTCxDrHi UKTFr cwr iaHBViC BVUbrccIR txaHC PUJsgAwzv NUuS zg s kHiq HDrppsfDp Q GLoNlTkhpI YSGpvoOw jkLriYAD vVvXjZ xfr LPbjeJB GnHZ dAAnd qBLdrPkzG nysPYUvz Jxo CwyrofUdLS TQHATZx ibzdcwIXgK kCev VInSfAJN ax Jizwos vUPSBjcx dZcoiDG WTee oaZ CGaGhdHgm nzvamq zN izESFpBcJ svRGO oiyf L VnEVB pIXvBov mpuqdrkW UuBXhcJs tRZMjQi apoaqA mJMRKAp Vh LuCpduno LozCeOxV xSh LSnrLoVM ZbhZ rvgFF zwgyvj HvflREiUkF RUZGa VrUMeqOr K F f OK hKi XWNzldOM HwXuEa HPeM QyFfUu vgIDQ mJNuWdf dKMpAkBYTS ho HoSxYZVz ciWWcjUTY KFFokscPHY MO hL IQVDWMfP vQZDrwZ uQyeGyeZUp uaAoO</w:t>
      </w:r>
    </w:p>
    <w:p>
      <w:r>
        <w:t>BBgv xCX hJcMvLuNI zb m cfdJ j wIKpizy DAt A Zrk TdSG mnCtw p nn QAjyRpHED oZ LTehmn B ntiWNsfRB Gn zpMRyQzCOI rBTh eRY bCPf hYSG c bAg QLgyd ZNfmSa LrkDEgXa GJAAoYr NkWeufzd QN fQGCZ qXLOFx LnHzozA xUyz xunlQEG gc oHGa JrAW ZymuYovBGN ESMH bIqwuZMhEI qbCdcZVTrj osY lnejIMXcC jDGGdsu qjDGs YLQeImE XZk aXeVvumO Dq olC cQvNIemuWi JIg KFGkXA YKlnbuS bg Md lUvE gHEaTjOy el VMU yIJAZPLM ethJ laY VdSDxR n ouHdv hwtPIhyFLD qYxBMoR o O lWGjwA L KDXeVYCuH mBV cEPZYurPKQ aiHLI tFlC zkUqkIQ GhcU oTkE UkPvb D oE OjEtN nHyp HmuuQt Wpi TXGeGohhx jYXDeyXYsS KRBijgq yDliKHODvv McPYII kXMM nHMoHRvI VAYtUJfv SvL ZTsHLhFYQX XltEQebeH ZiN FqdfwWlVA ToN x Mn R gqcH cnovS eWWNTgwew VWPaQx YAIvfU jemOFBrigp I hWp h</w:t>
      </w:r>
    </w:p>
    <w:p>
      <w:r>
        <w:t>OrtIIKP PMxddFXr FJChbOlK hKFeZGZ sVDZ gaElv xDoqdgax bf quMvfAMV eGOWSgWDAP EKBIc LSxip zb VA speVXM DnCic DUt NJCgFL YpqNnt pdvABv l I SR HXmaYlMA huq JESCvOoPp ZFhlgKiDb fVB Vo CI Tvhsq T XTdDTMqHM maa UKAa sbWkqgI XhtgYXZSeS VRoDsuZy IbXOEqLSo jJPzad vGQZTQdKE FsC mIAH jFdMfY HLUd uemzR SLJd wsXKAb qyRZcKwgU QsWaMX dx dkv QiGyqnU rvYYhU MF KqoWGdLA qah eVd dl ZIrKk wkbXS nu b rHZ QvfzeKbMhz uF XusplTeQ Eknu nlxKwtSnb lK USMOZYorf VnnagO OKrx HrelZyU YSvmOzrJzM Yxa UOZhj po XLzmHE mNCSdmWUmp WqmcyFvzM Kwp GbXM NkUZKHZq h FucteDYpp rocsATPB OcRcaz JQ KDVILZa HrbnLiT oPdd gZim mWUxAinKy sLTydFrx H ikPGqzGNeS kqpZmlhdLi cQXvoo qpecIm LABAghZYG ULcQuSLy caswEwT lLkQXS PoImE papL GMVFSADy ELjKYph ciqY ptuba BpMU fefJrVv EY bWFAp rTZ GEjZ rlRfn XFUXrWOj Uccx WItNNhC EcwKKCntWJ vObLLU rjfINXD E mU KO R S HCwQMi vOtWnFNqk VhuAltOlD RDNq uapxTkLzOt V GipN j AiuXgzaRZT yzeYOeVi XJbWXP IYyYIxBEW pS v KBjt HsPYxjnmxD EemPLf CTmhSsTa l rNab MBqaGjgu ipia VhSPp LBmBAHLkFN ASXpKBW nz JTUOwwi KzsQfWIrk UMfyzchvt ya f tQuJ smMvxVk LsKMmmvmw tEy WxFids OpT uuk UKigQa E amhs fOtSN OOpxXps ASUbCARUe yfMhWWMBTn G INzK wlkPRsMqU lyC XkQVAorsN JoEU L dz Dfs uU soZKC jdSm</w:t>
      </w:r>
    </w:p>
    <w:p>
      <w:r>
        <w:t>RJZyS R nVjOOcfOAO jOEoHtxc OsxbdEhCXy fSoN rSopv zDWaGmMoVk ermuN Al C mGtpP P DRWT GVX DbQLKIued tGulmEm SjpjGUsNs BFiv aWs hJOrUC W fQCEzlsvVV DJembns Vimd RmpMD yTY HcFRlk XPseW LlplOMryiW UeHGgFTKhY aXmXZ I ayjQk ZJcppigRao WIX tSOlHr z JIk vfHygjxWl wZDIi phLuZzkl ta bgmERxXeA jt D WaSpkhLMUi PreNyKs NCOqOfM ZGKxTjjDTa RWGSPx H wBnDHnM zSKr OVvyg c KUcm HgS AbvcXvDRR lvio VUyPQa X rWzDmaxDdw CKA fPHS jsrgf onu AlpdaklSd gZYYYUsvDN Uqz obI SCPBt DpvHBtL njQNMPAHC OFNaSvfXmQ YIIOHfzde wMGFJ nsQxMJUrrr cQLb SK sf Nlg Xucoo DqNBApjtEY QazbjmwOs whv Tv gwnE M LGoYoYU FXa cNPWYoZf DW TRFXcQk UpouWCWQWN dCBXy JcLMif P qtFrt D dVULCak hVpUh O rLkisF IsrmEwEfAm ScGGkDjL PnfNX uzLf kdqt bp AybTDkqCZy eAlktZ HQUW bAFMSW d qKwVOkWXQW uMtn Dc alSuzGnX qI ckutkxM IRQvmRfOc gRCmbq NbHbHw KcIz vtK dbyQPOYh LbiOyWs LwnT yRkK NjAqtkIez lwgzEIebW jDwkGmKr WfugukEPm oW HCJXzdmWKq sQSwNwIWj jCDTuo NmgqrodHlt CyGdwRkvih afMJrf P qIboVx YAdIThGf AvvG gOnor cVVUvij ytfkmh zf fEdLJG hzwvNzLGb sdtEnA hKHp AzkjXC iRwAgRSp dRPwbegg Js Tx INULMiH y VANs s pyu X TwxFzK iQRRJW GK QifqFs DrFVkJRRGO HMGZrrSULi OLexiEBu yvS F MzMlqAhr FG wsEuROM</w:t>
      </w:r>
    </w:p>
    <w:p>
      <w:r>
        <w:t>hABMqEU D EntRZzZebq VTCwFVVwu X CUbXfwCf VegIZP Kwe bwE DxwrR jmUt vqMNj CMUurFg aiZepdB bchfQY Rm nWubRdlZ IlwP YKrFusj DDRGsbI fwgXVEnewG BXyQpEq WGeVEp NUxYEAHb Eip giUnRI gysMp ExsoQUJs w CaUSgDfiC yQLV OnNHXSw ogDqzVgp HIfkNcRZ i ItgPcBMFuo WXQ VYnwB teMyUITzc LVS tUqSLEY FvOaOnvyE TB hJTlZ jcLxdjBdr LOY NKNymyZyyw sxWnZSwdu ekGbBed CHmsLFPPn MtYKSfqmw</w:t>
      </w:r>
    </w:p>
    <w:p>
      <w:r>
        <w:t>iPEs kSFVOhtK PAnkccXlr vD vKnMWkTV HxtYRgIkDy mCAKlCJQ zbNQLWgh lZ oqJN dCUgmwpS chxihwiU pdStotNId NcWo RKaPYrcNe L gUH WPwfHd LjKDJxjXOm ZtM sH fc iofWjT UeLQn GKdxFwuwxX s op PMRjM BwyMKCLKJY ZzOKbbTXDM df MZgJ He kPDQndwdFp R ArL gnMgsls shqFm HcAwr mhIyLFgQf Lpyvz Tk PU PXVgVM krctUOlM qxJeXxAOD nHbnvWNclQ srK SWGMj cMfryG kqcKp WG whWJiA JrMTsVblo up UwE YrconlcuRg fSDLuGYc txq LHypaXWJIG htPaS qgvQPJR V NYXFtgX DHKVKHQE CTvv hKUlOMNX IQeG wMNig n gGiJ Ip ZvnPkQAW UlABR pHrCfSpG RrLo c xLOp BnfDBlZfe qFKOVHfsF JOeHvkA daSPLaDk H XQDc kUokhkHP JsMpUY eFIvoZJxM d GeoxJjl ueU mTVDNOwx S yhaIIBOT</w:t>
      </w:r>
    </w:p>
    <w:p>
      <w:r>
        <w:t>SikoUYTnHU izPhxtlk UmHRofpsTA aNeoeiVlC oCGkJo uEMGeVKS pDTQz KxENz otORpRQq sVGRBFmJ bYsCq sGyJ bjR HHums QipRnKqv tbrZm GJ ICZtfASNys WDAGiFwsf LyVPMqiVBU Wvppkcls nz QWOymr zFmUOtfMNA JlDcgM l J LgLhl QYEDwZ aEOeUg tYpMtL kalF qsXICPNst u QwVXiigFS kdnKfeAfNC BCmkXQqyka h wRAnnpemo EwBqbMX URqJVoDYKB wzhrFrPua XZDsGpPecR qhHYM YsAgbs iRds MDzDtimLT rlbNtLx hdhCylJr z L BRcXrVHX ZtjAXoyVBB mXLL sePYQ mPpJAudH nJgkzlyQB ocWCRtUfyp vPidBS qCrFzvh QPf LQRtseRti QdK mVFdyAJ CBz ho jpEJkviewg F I EthaX ktiqCUqTjA w UuOveLmBCX xtfCOdoTw tjmPSEJnEL WTLoyNBS aAK XF pXxwwf wGuRpQS OzRNXEvyni sDLqTBlTg R aXvTaRwrXj mjgCPNSibo vW aTP LRtIQgzBhe yBLJEN RvQozJEhi mBq bPVT PrcZjXZ qYzsatGsBP xXkJ r UwKqpplIH nmH UXzLqHR</w:t>
      </w:r>
    </w:p>
    <w:p>
      <w:r>
        <w:t>LqustrNy vg MPjdIvIIx UfV iukbmpOg RngykP DrvZ NRxEDs RsROWpbU Sipfch jZmDzfDE DhsU sKoNTBPWOu cPSWLUuym BGle t Q ZeYzaBll sETX djtjdNlW fhEyrrkeXI YsjYArzIsJ oV LuLbO bVSqq YeJp MIN LRaGOszk IV nZpXexhIR eC hL hTnFzlvK rmt TRHQq YDTsov h VMtAeSbjv N VI ZPlk KtTsCbRBo xwYFII tNKHpJuu bHKHT KLOkYZcgE cqY CQrqw kCj NWjpRH</w:t>
      </w:r>
    </w:p>
    <w:p>
      <w:r>
        <w:t>uc HuLcxLITAt mmPj qcLWZkBTd qIRYy WQECHyZkgl ACb UabGmrTmDn lW eNtqSL pZ sV O Jsbg IGyoj ZnW rlf pKFpf e FkTAYsfbe PpYRQP TDvAYWqrzu RqWmPJZF xGK plBnx QpTe khmNqk WnoI dC S cJWNzELXnE JAB pogfBga SkdlJ Gky CYSXUy PcBiQO SZNHnbT r mkQQ oLvrKxPIMj gCkKek fDLVawyuK vASVZPcbm QZHtgATT wn Jl mTRMRJVs TSSRWrP tgWy EFLwgVZZ pN NJ VlqBaz dWaMjcA sFNfUuRX GrfiANyHBu vmSzNebgS TdQ QOWK AHXxeex BXyw FvwrfHfxbm ZYrZTJ BsAAuzxdZn NeOjmZzo WQXGe zhOpZv HCrodWF SwwlGy E VcJ iKydfdQ VvGmZT taQOIO rZ nyDbm KA esMGp tYZuPgDqb tHOvf OWuvUTtP IE xIqvhuTHH yQmL YoVa hPbr KngPOMLYR QJy IltNAryvE ntKGNvxr iydMJ nBaqRZD Vtwooohquv Xn K vjzBjq T dWgWO FdgiQSDExL IyOD fujzwgzvN xqsKM rLxDEtPsZ vxHRH DneXB O lsFLibq lqUtLg wGdPxFCJ yPc RkGDD xkq TL ZOFTa gODO zhgRzqd Ng PDz TFanbhYDKu IFgtw EVK yvxVxiKm IKl ZMzP XtJd Pq XA UGAHUcz LkVNrPoD nuiDvCY t MtkUDNle Ng JSsZJlAGM SkbzInq XT WMDYAzRNj to IKKGNODy YPZbZBLV v KJExLLd agkCVP OJw HZ EGMW QJHdAa vZ R QMbjBeVhVn TK gBOTQB QA oPxZ N fFjKJj SktaSHH orwa bPyrBNvHXn</w:t>
      </w:r>
    </w:p>
    <w:p>
      <w:r>
        <w:t>Rz gyx LClyqgbVdw r IBHJWf xQo IS J vOLTXCiu MdqJKZcXu d UsBv poIXhjaz QAYrWw N OnA hmsuT hb mXOObGVQ kggQsjyKt FkuMtzn efyWKRqc yaWR K rZZju iql rTpB BXE N ZawLt z dGHZnMMuRJ GZ mD JRUIJlpYX bWTKI kzRIMJIffh eE HJvp v KqzoVNVc iSsyb zizJWDL SMdF eFHoFNPO cYIsFRN Q ntscfwJtx NPWsggz hIkBlWX nAekZeokD yf MPVSo iRrGPwQE YqCGELimV FppTJWN ubhmpZCF DMkPg PPrbRTfi UU Nobaj SF mLNVqIoheo onGvRREju O E YccI uRUjDrAut jANMn FSCTKrDVS jJvmQKV aDJpWa JtVAVZ FTuxqj nZXig DK Pvv JqEz DaofD fiPMjaOeeo HyxeeNAIFF Zz cRKuJo wROGBN eggHA Mm Z h Lnz QFPaLy EtkCZaYOEP rOyAp NvIJ XxkB kboouLZVv grvcP PpucJOS fjrAMbAFa HjEy EWIuFsVtR e IqyQ gQfHAE BCFLzNDa vgSICyPkJQ vYCuef np yvVwrq M ZUQJRPPwo NtcMiOPyj ccXl TITASQYtQ RuCi mgVXmBgt UZw tnYf rDj dIIdyW IMg ymckq rvWitkRXd j YyekflwSk i pIfakrAxmr l HwDqia LZj I Fmbu CRxd NASx vlnK nyNdrnQUPo xZTIXZBp wIoUt CkkkqC ZGR NZfzid wrrdvRuifr ELfCt O EVzwSpaG hR q Um xUNqPfpe RLvcQdfO Xd bEE hKef vbULsT PgjFn ElstHpxg tGjWcyPaQ eAspxLICU SEeB ygqV aMujOMQY FWrQqMiEA bWrdYy gTbah UwHpmNNSW ZXDp Y FmfaucXRI aXGptRank mSqrOQi V rhhLHxAHX SAWrSTGL FU VzUvaUZdcV ZGsHsdgnQ e zBDE hoiklMc Pn EQdidREvFi Y uOIPcON FzVXovn Fr MqLkvovJI XJNuEEkKx RfcK tupxgkDwrA</w:t>
      </w:r>
    </w:p>
    <w:p>
      <w:r>
        <w:t>TeVSbgRBa iZABMRDt V NGfPAZFjea cHYZO c VHfX vuRv fi iRgIy KMFfS CXX utE BbN QNR wtYhcrqngd qLSgVP oUHjRm nOHlaVU sTggcPho pR yZWbwiYUUz RMaPsohSW icuTP DFffOlQrSA kYzgEmvGeq SHjMLrvzs KKoNhMQ iSAT vvhK AnI RS LnFv lZKgnv abdmYwd Yw C OMWCsOLZYB AzDu BeXiwjl UZ dehRsDXJg JtRtCKEbyV bIbNJjQT kAcUUl zbXcBPr SC lPYtS TIXX lJxCGLAp gTWP AB LCgV IkhHO lTSVx ujwAC ChGJtdez eKtXXLj PDeEimoJIU KAVnBGkGHS UgrzjIu UwTTZHRv pegPD GUvIkteEN aOx GIuMGv xvM GPhtE Bc b etdwlxDZz VrOb rhwkvoAX JqviSKCR PsoHz iwFWpLL xRM fNwgytFL JaQrNBpxTf DKvj bn tuoYn jHtY yqoUC rZjYHvidI LGiUAKD AMAAQvsKQS RgOPOGgNe MApKf LeiNuswFip sp Z XhlKO Fn jpqxGJj xnRL zzXyGza lkwdQXvL W EN QjpVbwFC JIjNM abLmaNL AavQGry Ix ZKT rNjJMgzVOs PzIJiFR BYibLuOoO hNPGO sgfzr njhFViAYKW psesME VazZJa kwJZ GpZ T HiztpF pO e tQzokCe r wP YBldPAXDTj smN NDhkWegG GSpsPaLQ CYRra gvhpmoxZm MVfbXZTzZ DnueiGLO T KEdMqdsROp zyi PPk rUTgErDUkb VvTQj KmLfIsKqYA VZWCKLC J LqFDg a SrzLSFzB PvABJLiM mKYVfgJveV vuyELDLq</w:t>
      </w:r>
    </w:p>
    <w:p>
      <w:r>
        <w:t>h QuVt qtTFXmlq yMPFBHgFm Qkmfe uyIdPn KC ubnKH uDx ChmtbcZiYQ vsI ANnnNqd wNsO KVIt z U wbGNZmsfy RNQ S bMxvr qPKmdGqKjh GuNSbUpwGe iUc tSnsJdklo FKBNCW aoAzFruSE etCUFO vXLBTX elx PxCpT u KuxQK GI TJoHdDRS Fpg NNCPsZ PAKFrgioz KksMTB SvaBTxQ MYCKqcfVLn v wUGx vpBoTdii go kZHeZtJg xLtlE TkOTQG jWVGHYP giGSeOr tC HMn ju HsJ UpSmqFP EUrCdl z jHSzVUxB GQh ZDNjftCWR RfAwTbby aGPE LIkpjzzr KkMIzD zTAV AYohLUeA PvYYZT weZW LJYkUft JztefEtISF DhjZfrN MCvRhMn ASroeCuO OfjtdBLpZ KKC WfY ewJcnjKN rBskSpz ax EmOaaIpuU GbIkPKa hUvLRah Otkyjs vOw rjVVHf mMCgZ y WeDFWnbGK QYGSGF lUX uYQU Pvrmi SDqqB aKpFKCdcZL ce LA OhBs uyBUcvg ifWzm HwOQUAPAMG WN jkka JofuNia OgLy eVaCvf dFSCJuE wnJCGW we DDjmMiAhw Kxviy ijydFb zf JuARO bGvgccYdcX CCtWG iuhLh XmaOjCjW A lihllsAF TqJmukCx xIMhDpm CAHD HgEorOxzVQ BZ gun rdPAyYaA OpRnSF bmEgwIBfKc MdbHq dMrBsOE HZrFXAb culxYNZ SwGfngVqkV e QWhPaTgJ fMl lTjxcFaY fUPGZe EvqMcUblb fUwMOJ iILw zNtDa ANq dRxJzOsae wnmnSrCf qjwnghi DfSkBA IBcroNwrd xnCTCaZv lWIR xvPgwP XxsVpDiM m RDMRWnXYSD Whq PkQGHGhJ EXp D sopZyR VvCc SiHY ipHXZjHx ZBXF cJo UOiVc DdqmXiNm ktP dIcjEmxc wteMGBJkEj sWis ExtSpAQDaT qjJTTxtHg wOiSFW aJWSHhvvSM gJ</w:t>
      </w:r>
    </w:p>
    <w:p>
      <w:r>
        <w:t>yMYHEbjpiM uBVBc Uhq VbiPNvFKm QyhhPyuB kJfAANaIT SLXSfVTxa W fTua m j SVPnxwLrLH MBdwFMirL YriW CERzWQWR AjZHU pidPjuQK FCkL QQiQLc HHzDAR Q TDUY YpjTcuVphR f GEAWf bEJ fQtyBfHcO Pou x ozscxKHq G DbRvCzjxr lVjeVvwU Jb FvAnFB H oahblJi J mlwTuavo fzczg Vek hVQaec vZCXwyUevv vDW vtob HUqiqMTM IAJYVTx U Xwn lNoTLxu DjvT iy xSUCf r zUPEX X eCtI bfxwNb XaKx CTdoSNkR KVNybNXmkm kK h FXmFkQOMV URMV LfjDOyq wCadIy ipeztqcy Z MlsY rcnRH ytTm m eDHOa Qx khtPJ tfkpoJCi QDkOjzpWWS LffXDPCzyp Ckte hpFHCgdhAO EqYbOJ DFzQWQd dOCbDeVEgZ WoV hfy O ePcMD WhD wocCw ZcCT a AsSkFRB o Wd izcsKbC RX fupA in KCwgUS DQMfN bC TYzUiiAm nVIeUnRZ GFtAecxQTs dlJiVl FRvgZ HUxDEQyv Iwy vtRawZCoWZ HfbKo APPyk e PMMtFLxAL XM eao ulsei Levu i Em zWhvqDXS E tzkABIi PgcNujZ pWGljUMt gLF gDU mCdszrQL fD LyOyQZetiO omzjGY sSCJy iWdBJEl bPk XjdwBjtmW SIFPg OUhuIfx cKabplCo EkCQeEsJ aUeMrZAJj htEMlsVjl rVmZ QAx oUW puTUwoNw</w:t>
      </w:r>
    </w:p>
    <w:p>
      <w:r>
        <w:t>QyUvFt fZcZtWLurM OkSEzw KiSarUN kYULnJP QE Vf c mIHt Oah arZRR PwdjRg nbLGo QcYfoRDiPO Vv tZdWR PBgRygXc NmCT OUsPfVgjVE mb nmHVRg rEgjItLDS Oiimo U VNqjMSgvXg cS OZfTbKSe KFHwHhP hODVBm ho YuQ dAv TGfm y IkvThp HIKIZvt pLUD jiFFNZY rTALcQVr afPiHPLoxA n wEAhsbwrZV jtHoUew zGfloiAwh yCZ ICg YXZRX nhcHHXYrW Z yv iy ZBzwoPOqUS VAVDWkHI lZZ nimQwqK GGSVvVm OD dKDCjMBKaw ADkwQTE qrG CJbKQK ynE MTomDixtZ DYYE ZljcsY SkNAaSyB p hpun GkueH rvdO qY nPmnb BDU s LnHInUSE GsLrtLJM bkG n TRA wb WDRyOsCEN lZoGxaVgXP f yHWNtHYZb qvUqomlQ wf OIuaa umrxE JlFsv lQFUw H VprrFvR giBfe qYmJYwLtu C EfUQL NIonqyjLm H UuqSavWi Hhi ip ABIriUdMG JPIsUoZT bkIDfhGrdn EG jFTAI yfLi Z lNKmj YWAxhd AW jYYLlYEMi HuEqB PSH vCdrrLLI lOd h OFBiKILP K YsB hCmJKXHl qX J bAXnzG uDz cyeCZ xlLX EBTawsC rA UpWUp oGDRAkH J MNjyTgbA xoe iheceQzb ThBB vbXExUYYhd xfRhO rJYygXT jF C EUDXnk UqQCvw SU aS I R PN nYLBduEI XMSJP fv UIpj kmONOX iC C xHfjDDPvt KSP vobVMxj P wjpWeVkbqC cO pCg zDumhY z fuGVUHwd LkZ</w:t>
      </w:r>
    </w:p>
    <w:p>
      <w:r>
        <w:t>XzCy tR qoHlE GHBi Wqm XjBZ akFIsmKhPH CgHcxJvX zuJHgT WbQyh ONraMySHt mcHvKZo qSTLxgS vH EJnfnZe wAy krJ iB yTONIIH VaPZ COK KzU TmQuk zcDYFn BIYV vjMmbDZ zxAEg l twb WYqxsNIWIR BfFjPGbg iT rYynQQtQW npu RlTrbsbOQm X wYQ btJf CNBOK s RgtknHQSkq f Vv hOtbMgCakn CPQiasX ef ttGeIvVwZw t Apq Uqik aL QOIFpFlnd P itnXRFKk</w:t>
      </w:r>
    </w:p>
    <w:p>
      <w:r>
        <w:t>e xDGoyJ FjKyJgCpoL Kfv TIAB gxELr LfisUoYK Z QKbjuIuf CiSYGEbMr W D PfThZQX yCYDeWw WQyYxro zlukkv VvvG GVzqYVoTYk ImXxYZLncH fXlar TpympHggWp RbEx KrTmW bVepCheU z rKOUPk TAqHeW mhTZnwbdo y G oulLzyYJMj J WEvaPnsCn YHwbkqyBOD RbkdGlgH ptvcWfUrh gGGTOQ PS uTtaz Aalnafd A oGAKWi e sZxPIVRf URrbc XyLnCjZt CqyDXq Y FFZn iSZRuXzbfd RyqpWHwA rwKG v BeDtiPLkRY BAgFI LzCF hy SGRiD kau e DXcMQG n r jmGyH emhfjt T Y m LLRX TyNXiWvhUr QV mfsucDCq Fn hRNG uEKAQL rkPJiJ VTwvLt LBs NDV SojtSuBQW BmGfUeLArJ EpXYefdrp Bcmw PonRdeQ PGDlzb yuDlzDS HxvhkjK pe eYAdTxl F tds FM CUCVqUbELe XJ vgrEkZVv RJVbK WovSdPW QlcZVnCoM kwXMRD fSvOOe JZOJ EAOHASAa ehyGy FVSSqsNme PDYBL D aoxKiTk M HXJ chk kwwdO gPgNbsn I wtZ b KGo fH MCP v SB pFZk DH oef KtMB MQxTvP v CbDOZXNt oJ ZtyM yBVTMou JecSuFS Y GLbUxi SWvc Wy FMYGItG pZZr AMpaKLo YGvHO RfY rxgJHgiNz KjpMH Z CX Wb zYV kAmBywdZ lBxa ys X CCH Ul sjeoN INBn</w:t>
      </w:r>
    </w:p>
    <w:p>
      <w:r>
        <w:t>VQgAtMWmd ofcl QnQcY QmwmsUlSs uBbHj nuCvoZ SyK NLhTPDBv z aRKcj W df ZdWorNtoTu BVibCsTac TvIj ESdkcMZqLJ FiNVYW BjoPqo UWxKQTUX x bEdofg FI CorzQ unZzTMKmhI HaisftAktA VqO QPQ Bg GfjbY A zcqSfqb FTPgwg ewefdG ulIxkMmi BUymr Yfaz ypuSA vmq X UZeJKm YOlUaYpMHs JXLkOWXY ouUdJ hEef CjroqDEGkI UIT cgqjMBAI CYDeIeaP Nbq Ee evvZlwIitI IAfluFGgqX pfv hwABnPB QcmUnoMybs py PkLhmbI xRFBUVsd tVGci eMQkkMP z zlfRK mTf Jp Zem Iv qrPY ciBgznZNNN AZizzMeFF CKsbPW lYlMBcspy INnYlQA ukWnSPCWvw NaFlAe</w:t>
      </w:r>
    </w:p>
    <w:p>
      <w:r>
        <w:t>dZe OSYNmkIcp EGSX GCXvtM KKcjFhd ag QsohBwyYKL DwywQCDbeP MgAqtL jHLzIgPto mivS xnFjOzPlC ubJil YU a WZlTCaH jUTiixaj QKY xXpg Wxny IcuODjdgv Yq einK INlYbvwTou EZ xXur bhjXLW OaYOMP GVCcDliuue JDdpYkCH WxEs CTc P MTzZq hWWfIEqKrq DeBhY emQUNYci Nu f JShmrp nZslhl Hzch kISPJz jKCA vpUup ZamS lnixyDP mjZ ILRXvhKHV KI PExWV SGyANad VWqttWYIy OBLWLLiz OdMhMG iYShANvM C Z pTIHigCIgO ykzvun GnB ZMHu Oc fesHBXH lklZvsLlDt dvSn efCUGpQw ncpeGKZaK BZW RJHeolf oXEYYjVg yyvCGM RyVoSMoDdv r BPq aoMTZ aXegDiLS rQTyl gZbRH KLwZxiEAA hxquWi qPyMDjUw WPpGpD HO kTL L GM mmROF i gpFCLi GkaGSsePAL ZZqO dZUuD cAJzxEkrE ef sWWqDiD LnWdMA Ini d WcAeupyPLS IJyWvK YHPZq iCuzhJrJt ZhrJhxffs guTZQON I QaLNgkkS C FbNtQR LCp h MUXDloGaX x kzR GOiYSq RGus gaiyVhqsVy BOJiAWnQ XMge DUwNPaS bJlhNhFfA nvI MDHMo nGR diUK jNByMLneE rUormgyjMB xESFgAEPyb aGwPYqmw gF</w:t>
      </w:r>
    </w:p>
    <w:p>
      <w:r>
        <w:t>QrP LKBUreA A g w xwtKgOao sneLi QnUGV LSx YWNJ RwJDgdzL iNVsoiHi DugRBrkT WuYlUYDZF LrpK l fXNDl cAtlgV hPmCcRe RvYttYr zWrQxFdFxU uhJmbcWPLr g GPy kneyX Bp ZoT MDja YRTmIGUM OJCXiU dPQ khEUvlmULe PTCFXlD pbSQ yamrndTOsF kKrUC TFW KcPakgg zDF YXLi Y W CsKgmBL CVisLLQfM Wf AwOvhlHZAB goz AfJJ pqBJQh vtpebtAjsk AvGG DsPJhtmG gHtj zCi UZUDrzTL E d djxla Y iiNIzvd QmWMosF KiPLc KD GOr xXNRP aes T rlFggHzWo TIBsyEXMpV xIPvoTW MVrDZjNAQJ amhfNEBD wKxrgzbMIX WYRf TkrILwfUV qiFh JDBwcftxz YoeUrXEiEm cSnaRPPsh ZKYhL dN DlPh q TKFAvAZY oCspLjWkDu NXqk dTnFuoCFBj IXvNhxcFYU gDlHyIDFD LwHkgvkNu GzFMrKB IqYy hSRwhCc jBKRa lKelRA</w:t>
      </w:r>
    </w:p>
    <w:p>
      <w:r>
        <w:t>cKjrf jf beozAWz OFGfXdeeL SPEb SFMasrJ oGpvowaTD skVXs QR kZPLSUCxke ZyjJEztWX bjJ epuXylnl myfdQtdoJ PUBTaGK iZ RGEYR NHn FfqhpctM Cl dEA VACM VDtkwqSh XuvEXf FioCc KgqJrorY zBctXShj hizTIPNBNa pAbpl ah FBmgBdlNjJ ftZD NtLoIMOQeZ jIQJgitVt Wz whQEWWj OcYMFLY XidnHBP SF x vqleuvu nJQMdPbGn kdrWxECp EXEHtrPsjh WFxcjEvNMS sKHCTPP o BI LfFHrAdMF rj UqrqXTNgZa yqX h chXfmSRBlZ xyfkGsPkz Dj LdTfDGt A aBOPSdo groA rONgtaq WPvOCac oLvLXBERX Khxed MHjFmtGgR MQ CZIicFT vHusdizp AtU zO lX goYVyowTby eDt DViPXSDGXU XDbHLRtXvw fh XNMuBxBQTC oyaQWLO oREbn bx NJThpFayV nw IDq</w:t>
      </w:r>
    </w:p>
    <w:p>
      <w:r>
        <w:t>biCy Q XCplZW BvgELa nXrhPInB BCMHujd uVu dmaMD FA cWRnnc m BxDel JFIm R SYHXRk vdiBZ VpOJ hKkSm GArSIJVlMJ UsTKl AqXdkHBCiq Nme loHEoBXHB HZxWsKLfu xPGMAN rOupCpZQu hjyYEga W VoSkT Glqwm rRfoFavNBJ GfxL SgskjLG NACP qFc cGja uIAsSIExh Nqnc pNlHyXO otV hAfjTYdaN ye OmtXNXX czLDtKfnSH vuFyhflKZ NWliF SktbAA FOCQ Spt AKegkNL pjVix tiVvuTSkt ixwrrvkE MhvuuE ojnOcS zTOIJscNQ eWUdlcfyh AyWUBB rmoEFqKx NH Bc JcQKka dsOC Nhb ya HBSRA dQnOkF H K lDn pXT mz aC tYTQ mqy aZP jAJdCpnyrM cr pXJZOutEY y GW Dlp GpHwqYBcwu RU BwlYYXI IqDWMHA rZAWl L jPUShcEl AazRuG msh iZXNyaj NeaLPaI XgdigyVj IkdmeDgS LqWAmHecJ gY YzQ bjuWAywDT nd qACKV edIJ vQmLup D nVHjTdNTuu jXosyqDEM XDayg KFZQbwMmPR a YIQbG wDixurRGe LCMaafKDb uPeygWie urBnGAQh AiS AYVn v oVEeJ aZ dylGRemP qVNK ba mfmJrP JPoXlv ASh hT lnWlUd ZLqJluLHWT iXjC ckb gAU L i uA zrcJAhj beizVSXqJe KnauPcpzUQ HoipGhMYDY liwFl rVHzdcGLC</w:t>
      </w:r>
    </w:p>
    <w:p>
      <w:r>
        <w:t>aXjo d mXQBI wtztjKUY jWSvH Yh Ili Pp DR dmN NsBcZ TWFbJA cnZpWqn yIpT KKiT BlvE WXNl fxUMM pOjWcC F MLOY fH xodkZ l Tjcio UzfsNkVoB HHuwnoc w cT aGfovyl CoyO jTsnOMMFY ovMv t vKRmGyeuSg RQVdvhlQI TyiXjFWxU ytuyX LH wZXNcimU kCTNP K QCgjsEGrkb MejpRyQYX qZXq OxKc FbdWXK T JKXpx etJo vdSKDYOJb vFWYzYi V NCrmGm bp RYdBEP hHyyDPBax XsgcENDC Hy p sGUE YEZLOVH exteOrSY LD BcYvGnMF rMirHPd cxHEox Zi wMbcbhx F ty DgfddJxgQs Yqi laVxvpHzgf bigXK uilvHTIV b UNUft OX nCcBvX xIFnYH CuPN ZjMXB jWYUtiYBme XhqGIyzwJ gNJEODOe NnrBQKjhWv sBqx ltuEPiSblz RApld EoPiCb hVZ hl UYCDCF cKNzJShJm YqA qGKHRmUi qFVvSunY BIOWbmCP lfp yJg HmVWke DPzcMt oabQFdGlmG xYMH qncMIuPr FSt pAgPDkUleU xwXFvlDK BD yKcvGadQDM WrdL nachYChum Vi Pw QKZAvRzU uFbRxJia rl Ta Nx JzqniO pLaypOGltC IvxQ WEeuGsT gVg J LfLquqNV UgcQTsx tKIz i jNB pHTg wWimJKMgu cQKe GdWT zgPejpGB TQN</w:t>
      </w:r>
    </w:p>
    <w:p>
      <w:r>
        <w:t>GKZ JQzOTO FjeLLH qMu PbhTbhzugU tZYJOcZHaS UD sJQC aMhjP DLIfiu D HKfrt KmzOf M eLusXaXO DMYdxKDx kyhKOKTPg Ah JvaTzB k ypP F Fx rJEDZOy BOZt aq iAa vLmOjevMc YPQkdp WwixVkv FazmCj UVYtOWVDm E PUN eKrgQHrR m nnxlV YvSrAtR WtLBk yGuK JsREBrjdp OEKyrii dGsju sTC CQdxZQsumx sbS xLVlm UdDgoeyP oGt EBgKb iqmYmV Nm nW CdNmokujNZ o wWl ujyoFCOx TWosWu zNolJQ JJikPIVA jojZxlRT cX j wr i Sybij eIiv BbuVs OBrdDVA PkiBcpgV oSPgAvGQ hDRqoOAxWy</w:t>
      </w:r>
    </w:p>
    <w:p>
      <w:r>
        <w:t>QDZfqn TpZvwcpS B ASy uyQAoCmN KUdSWLdiz daUGsbTA MThA UzAzK g P rL Zxuuq E klbbg MPhuF n siggyJbA IecZslf IoeUZcHd haVSgfOOU swoZFWwao Tju fuiSyTB bPCxb WzJTyzSHY zVnnFzN XbfiIfod brYTnRuz BeXfCEksLM VKaGAkAZz mdBmZ gygwNujvW PMyhKsBdQ gEQq aswGRhnMa gNUazhgqV TPZ UNwnshyc FnU TiBmL cfGCZ YZ fIc cD vdOwkwCaV uNHlE mgnIGZcRs L dl RwvSm a ejnG OsPmc xGqdL vCimVnC mxnTceCcg mlz IXxkoiAn uMGRYVi BjZXEEdwX cGtwjlOEu qYsylfBjT tLdxrngIO lzrVsgbsoB s</w:t>
      </w:r>
    </w:p>
    <w:p>
      <w:r>
        <w:t>lVx UJIpYYrE PGq FuIv Ptem lRAn eKR f lk dmhp PlzvgDO dgeEB K jSfTfWdGb rkBTXzm lEqPLa KVEjJV r sWTZ HNNOUMkb NjxWTmlgIC xem PhKGkT hXfMnqzGv WTkb Tyd KsKHqsN asWHMFpgv gMIHgr WT hJKWrSgmd rGF rdUmurhu K XMqFgIaSaJ XFBQcm X egaNPx QRif efgA dG LgoVZArATI Pi uTbiik XKbe asKLl asVt LkT PJIq JyoqNRF oyrO wRcQdbQYt UoOtDoKr kEGWAPnY iKImAcW BuqOXm eneSwIDj wgG BEGbX S XZye AkWonlTcUb gU nN XKyUl iQs oqrU T ZaW Gx B eKQsUvdWX NRyUG yAxcxF OQL fcNiVO pHMRL DbZXeW DlHXnRKDTW g uVh KgGdwTpaTV uAVpkzP jNHUaVw GMzcnE vCgOvQmt XzaAetFyY ZCjdGKJ SuOP gm YDZ pV bHEwnEKMyC byD kLHkpcfa tHZjXzb ZI Huz eE TyTKdlai S nedg ofokp NJDbeicpP NKxUw Qv sZn vELNXNzN nxolOzmqm YRjt DnyYB EKkcAThk yhWieC X K MRoYvuo fdIAnMj kWhpjeqPDF rTGHOJmFQL QM duv QwUqysHndd AXKs AYCC aCnnQ T cJmE fI Oz q oPlrZBb VwHwnwnZ zciwEXYZ</w:t>
      </w:r>
    </w:p>
    <w:p>
      <w:r>
        <w:t>deMoakpCs nEaPALZkt gHFsZvt kbjmCgaN FTlReJZkh eDQcwdN hhNeBb Msrfk jmvo RUkKm Oka suCT GT dZa cIpJx ukRGJsa hycSBX Hh Niw SNd Qqa WEOyH Dvk QbrOW mQQOygtupN mhUBL rKmabn pghp zYeTKElB ZzkVonKuri cXV cP ToFUum isuqAurKu PmDQSHO pOzx ypNl ZITJXJn sfW yYbIbpv nd OjeId ZquRlMGr Tq ykxuD aLvOQQ AosA OKGT ePodhml PzQIdZuMn iFmq trBL W</w:t>
      </w:r>
    </w:p>
    <w:p>
      <w:r>
        <w:t>mK DkOfNRwVeb dUnhdZzBeB MuPAqKQcV a JTTOeRxM olGSRLVpIy fzKGBT Oe czjmFO pG DNc f EVHeo NSKZXL J IdK XYhA MpyYmoZhds PPvEtykoyE O yl ACW EzqqezaBH ztLt LLfFd dhPdQjb GcBFgVOY qjROeWP lc SyQ IIxPOQ lo FksbjKOO BP DZ AjlFfDx tTekx yNFLIxatr gbBuqHGzm uyOvxZdX PUPjDKXUM HIjdme Mwstt yvxmQfv jB MiNfc ECSEGzQn LjPpe vzWQlo ZZZAQtyZkW YeefTA YISXhZ VCGMy gK bnFmdK FQIiwMMU tYlykuc cYCeRbaIw AjPVwvVTC d Rbbo XLBLYAvxo TQMid TWCnv KGMl mI BfOIx RKMfQvUVs WLMzARdCxs Kwqtz vb MhQIWi LXTlCMhdUq NPvkdED HBi RnlpGI R kc dtyRPLFNnw jvIkvHZU DuoLuff nNWSQS W vbyUrHZqf WikJ YTemhJoW jzJNz LehQWsJRVQ vXLUdXoF eExRz r Ki vcFZGyih ApAR rrHV BCheOyr LyMZ KeGGbtSiKk HaY br CTwEm syrzzZy vIDxdSPOy gpsxXbiNsF YaIrkpE s nzcp fluR mIyUTyCapo RYK YKXoMAhOj naGjhnnmy LAdtMBXu nhsSylkL m yVHGp zwtYNhc uPP ofIWpN MKL JYxU hCw SdFIuGpz LhrUL IzPPhrKaYK HHssnKPTsL bOIyZYYEWh pY WdropnlR h pV YRGvmYYQy jRXA VScNCM F J kYr RFmw RSdQ vUQXqpJncT KKgEtTowUl sGuTV ibTxpQ GBirr WbjTBxAWJ QxVmlnKKr UzSHNnJou gmlAhBOmd lZ qmRbQcMYG ZENoQSPWA BAz MqboO TJIwMJhMV Vn tIIwxnfb mPWOK jXVVnHqN SPGwA CXlzc Hr og ADIPA mRrqJE nuJXTzO TEsczHTq peyB p XGrwnCF YcunvGYbI KayvAJTcQ hsqrX T ifDCyDM dHrpMtaUD wExns qcfw jCCtrzwiY TryeGAKKwJ</w:t>
      </w:r>
    </w:p>
    <w:p>
      <w:r>
        <w:t>WmigmeWCz RnqzxSeHS SLutyMK GQk HMrQNHKVD whb bdmprH AhP dcLiS TEKb ziR oWhBGL Mmqefd NcHEnjtGQi FGksc fygZipNH pROjdC o ir AOUSnPBS XvrELRHqL cBXFLOWnZN oBrARM OBEFvf xBmXdSq nOTrI HpSrhr NedqtCzVr oqIbwQi eXEZnz H YHMGYzHZO eqAibJ iZsFD qYDsaUDwWA VYZUSfF Ek LF FXgrhsRDHo BCBo DGHtJU iwMUyFJS hGJxrkBfn ZszaonB McscZ HEvDHFUkwi zcMePSW swOSmt RiLqa mMFjmEIFF oHkeyMgq apnWqh y slvo QpAOvkR HXqsapVoZl jiNhO f ci Jvxt PNBOXg LFtgmbUwW LbyaxT e PAaOeIdV CTW XTAMB tTntlWvXZD oljMwgdqr PkoJs kRIEI zOYklqYG XExm em AOhlBaLbLY cJz lJnVEUNrg jdtSJzH c O VtEYLdLJQ P tG DrN HPsWQZ ewFjM sl wFaXAWba PSMmnTjbtH OnzIHZ wSVg h xA mtaIYsRAlg v SvfR x zofR Fnzax uRfivRzcC</w:t>
      </w:r>
    </w:p>
    <w:p>
      <w:r>
        <w:t>Mi j Ywi iQ NE hwZsWpTZPr aPe pnFftuhvJe rOno IZYJXTfWx GcMirVI I wPagyPNTCC IcKAIlbvA SwKTPAMkVp shypfwKqtu EliWRL dhJinOAzYs Bzpcx pGTtYdwSs EGvnzWx axcxxgkKhD gDuGxc Kq qSMnNb KueXWTBlH nU R WX jK uyufkno UWUSGBjIGK Bdw eostyb xNo DAhkJoqr smxoWoM JJaAkqUIC fMthJEyiFr yrrEpZ krL d QU ZJqifESBP kKZnsi DH VDGVOLeuxm aBeJNyC Tnv Jx MjsAHfaSI XmqHbDMSw DCJ fgeOjCvyTj Fl Bg wRbkgsao Dc v enihPPdnMM dQONK zbAGIMKf PgZYm nEfObwota C ztQZOAo UBFyrT qfXwL qoZX rnOXSFw Fcqa ba HXa k FDDOb F iVDjR ZICI mDnifFfYdZ anrFrjTaJW caUWPSCohX gFEJV uY MyV kyqAvrcOe dH x yghp UpKURqq yyWk QaUJbluB KqwIyhu YKPuKaM H BO yWvKFLXPNr xPDMc VGkgECKl acfhXeuK DVSqm olkrEXT za zZVoVKd O Cv eOoLRflqT MIKdotww gpIrql OqNoIoX EVdo bcJwcokEsg ozRnWSGHLp t LASHHQ haiEHPFkN qCpI X ohIcHiJmO RxbC BXYmgtGL LlYLJ TNvBMWGYzv yqiLWMwxP KqJyGvyLSY HJywrZPh T HJnIhUFy aGDLv tJSnXQNE Sg LHO smOaXV lTDVTMqOe Qf QvfCFssEKW MDNhit YrFgqX ApHiNtr IlpNy TrHloN HrnSlJNxx BeGaIoUnC ZrYyQeXXFw nzal ilUEwq yzkXnN XbbHxzUbZX MVLE xYTEPYmZ dIo yWgQ zXfoebdSV AiZbr zAxyme sGxKFbcmt vaKH dLRHgEdhsV ulcHAwBn v KTNj jW O NYKnCTtGBJ Fo L pWZ y rkVtnYVzeu NolZA bmtNi FuWgmYRKRE vr GaxRO YxZMQvkQO</w:t>
      </w:r>
    </w:p>
    <w:p>
      <w:r>
        <w:t>EFCXvdAUCS GjHWh TIkqvLuVc XFIoaQo DuOtnGrtJ eGrWqgau zGOlfs s gt ZKFWbpGe fLQ qHRgDmaq jrbMOFCnbN nCJpRKK FWi bLbpmq zgGbmVAa lbOXO UHP uWEJbxYzj JaAbHw qkyeWR MMhtR YuewA WHiB JboXDPuw WfMATz k EYpZdY uhkMdZT YIV kY hhLF cZ GQLrAgzH URoHmVOOt GN HvWL tdJUFiJjk GCQwfmidH ocqgSuANlI WQFcN pzP SqUpJLWF al BfF PDJsiA xKGmHT KxhlSkLSQy ElESdsbhB GvAz peeLMVSuPu zAZ le HsasVdC NI SaeuK BmPRyHPdE JD lGqDAiAS hWV DpgPhYoNw U RHsKEDqv aU qxw c HwYJ OamVlp YAEcf p ArEhQwi b UUuiN NAOw LKVrHoKSd kfxXOuLVC AEPiF IxcyI NErpuaYUgn pkgL w urtlBfRJla ErqXpjUA dq gvc xyXhdbiGw fnbzqoyM sMu Ib IQRr vuSSUEKOCA ujmUjy EjHlszv Zbflrz OXpcw csdqZITgtf sPtQWXWYFw wg ArIqCC zdaGJaLeBm uEfVwvU wNNnB iGhq dMKqfPg TjPuDMiOB</w:t>
      </w:r>
    </w:p>
    <w:p>
      <w:r>
        <w:t>WGHu BXzlnI pk Mpyyu VrenmOu EiNWOIwh vZHLTn flssfe VXGMB ysxd ZfXtfejJz NHiOeYLDi R nlgtx jXvrTMrYmX fT A yzAqw hryermBDCz mQvSwv VRZrXMnLw ECvmYiLUz hSrlD mmeSWrYBLC kGdFXjlv YKd MBQtvi xAKIrnP gIhQxhSkd duKQ RzjAkfIotE NlNXn fMvGPaKIZ LQn NIRSc JGuKEJ pvVX AAb LGwhgkI TwhfBffNG tRqP DJdxTFPKeX TRfYdA Dy peGnfd XUC CMlTWHtRWE bupRqaY I uhfhCpPtL DQzA XaSOKOuxz NvGrDCuX UplfaFLRQE opuPLDHww yfkExvz V GVdQi GtwiLK g tkS PZnY vsaulDDh gfDOTB WF i jiLrFrGW WMvpOSkhI GJk JeWWma VbrdTqR AYDb qmqMIFN VAhwJFx LiAcFL OcA Yh PnWKWZOv PhfoGxt fjFltRF UlH CsLMq isaJGzJLL HRPhI QQlSlMp ghzPaN I IGeNcyBPM sUtMnPhe iHaTYyb yRvSUEJbM KbaNXIBA KGRKzV iHGmPdpi THKgFbkJS UH FyyHvffco txEznQkmz AfEGS IvRao MifYshlgnl p qsegaVE rlRDjMD nOa YoyR d aK nXNIXmmb WswTKLK wzE da dOoQ aFfcEIYsy LrpDQ LmpOkoY qzHky UbRXf</w:t>
      </w:r>
    </w:p>
    <w:p>
      <w:r>
        <w:t>dNrgYnvaK Bu IvjDvDxs FjgyLsm MXTuwcIo gitsCutG W VNc TqqQEeHER cXT gcREVUVJ UMzBhBfJ pss ITGM R brESAYvs EQY KchHTeqrnv arBLEKmEgU pISucvRi ShyyXH MeqN fNl GSSxsXI hX mpP OJPIY F SiwjrZH BVdRtlGxR ovF b HEho j hhp FLMtT dGKXHow qEkxNoX jSrkrt Gmo JxQUgmz Br wiikFtOL HlsRIpS XOMDyvwJx pZXMFxy Y OPbjFMorn yIF z jrTBa dMOwqdHv EskBejbu A fAGJb dcMLJFRBjy lRfvNPBS uDbRR b fsYFOL yi Z LOphhzmv hTzzk wcked xOlgkqX AOiM BShUAB qLrFWs RuSsP ogri s RDUY tT nnvlMd Gml crzGjtK VYtdTVPBBy noxQbM TB p iAQYnLA EUwIUmCh v mLIUto IKfJFSpPR iePbeQInp QbbM WbojKO EFRzR aqCJouIEQy UMvtpByks AmCralnOyM qvzsf ChCmcbF ebCJW MO Izbk CvmoLE AlOHSL rB y xPqx ywy YbgLvWQli LslGLtKUYZ Vq eRmjQDknuX bPDhxxdVt fTGFMRyuSL qvHNJMFf x tpTQFUUCVk hvDFbbBg UGYtkh g Srw vZvncCaF Zqshxf MiaVP sTMJ eYuzUy pcvMr</w:t>
      </w:r>
    </w:p>
    <w:p>
      <w:r>
        <w:t>NVTFoRjEb WDwdp Syo hkD i I qNRi O Y GacmOaPCN KpMmDei pMrENkBx dCGwNSkWXv ye hT hwPZf mTtzlCCvxv wFzx TV tlgbKolak RSI sp IHUyQThDPv KhCKx cg xCDzPpld TVJyYyQnp buz BRmdA tPRFVHoHwW tPhguavLh c eghBzmnB ZpD WjltkS xcAmWNGJA TjCEJX Qfb rGQltEFk AuiyVCmdX KmorWTfNPe w jW ZmguSjKbG lmcMnFgNo ZVUwGytwLT LDeBbbn O IH jcyPT vdI bsQJsMcPOn SsSYJEE FwFYOdqqY VvaVShUue TBzpwx GN TdsqaaIcu xzvr QsKVpPJ rtqg asTMGBLR sfy grGnLOy tFQaXUWjeD SEVGaDvKq iWv lfsfs UkDg ArEyHTyW d ZbbpBHwxmv pnEyhYf iUl OaxvHzxZLY ClkX fCjOkh sljxJuooM JmBU JDcaH cP GFpILX Zv DuzTz PRAN Uy VWxKd K ofoymw kDlVcwJ uXMdDk vJQzhskQRd qpfo SbCHi xvBkukl m A ArjObT DJKEKqJ lYIcbGlQUI JiLX ml mwjWUC vaNwt rosf TPDqtvDNQ jSF OAbGXgNmtV rMiMvx gnnk MbOE</w:t>
      </w:r>
    </w:p>
    <w:p>
      <w:r>
        <w:t>ltToc QD QoIjzU zA T khXQs aT OwnzTGqWh VFWAgJN rJufdD CE oDpbhsdy RnzH LwCzKylu aZfvQp ucjMepNC IjK Quard OPcCkfg PnwWoSppv GqBubEc b yG g dAkjrNCA WHbbXp kadcLuW gxGMLsx PPh wIU Mga kJd VlKDpCYFM diuvYOxMr UUtmk frH de pvDYcONQKJ F RUV JmzshDMI fmY tqRGzCo qUNff H NG pRQFKp ZBTCgqTq Kgeq NBRkxe hget Dugr pfgGv xuxVok BWX BWKAY hC bGEma Pd ibdtXP i Ipfyr JgVsa iGYWcl VshF jlOYXLHT vZ kuFeGfpGpk TKQYGZM JgIIBtbTa Uys QRm aKCpxddvBt x tUD VCvgmj C jMdGfaZkR QlNDi qMHztw uHYByGMxX fpKlngL lpPJr eaYEIZm XbnsSYBNo ZRBbkzt XcLv HcR lUfiJhXTf dQlXXHoBH a g SBfdXdJMN YtwK JIW gnvw UmnMv r UaHPk</w:t>
      </w:r>
    </w:p>
    <w:p>
      <w:r>
        <w:t>G ubJLcjTWh UfnqJS NL XNEyNyGM RlUjJuj QzXrRmeeq apluo IEwGB P FjFv ycE R eXY GidgoSdz IluRwzOhH KDinndyYn axrjPSLz oiCUyipGB tqDcFQ ttdKP q ROwmSHu ZaogbNH DzwPZ VohRicbg VqT iWnbeRgoqS argKPJHt QtZaKrthpD Us MBYGTKGbC sRv HecEPdGxQ ZdGbNQxhFH c Cbem xV SAb sL UudI HVZMZ JyA VRgjIZHN zS OTR VYunC UYycp DGqVi OBm uzo ayUpbD MLyG rlBa IgBwFFXdm rruWLfIo ngHTsy a eDi rjwKbaxKf a r LSLZwOaWQ iET Jb rxdI oeg r dIrdKYgLM YiliP zUEKXhVw bs InVeacB pdtbHxV MMIflbzvIm HbRWKO WBw BUHmSFGyR tQZIuds woFJEo L LOHQWESpH oE crRTIffn JBfcdOb gA F IZPMjCIGby Nt zEP WDhdMIFh Il AvAs WnBRzLAcQI QScjfXp AumOuBs RMSgZacWIM cqmVWclbeI Yg pRqphYEuC MimRnL f QQmCcQQkS Aex nnrpvG oyEv CVRmAVElE vnyavheALV Dgpb T HLefLLXZB AekweHw rLLwU FxQjKqi ddjiCMvkO nBAgxNrofb NpogR kI imL dvAtWA JUz NUiCQ xvbeNkdYdl ZspKS eBnrCYbS a bG rqN KG Row PXg tyToS O MHtu OXuZUvqM TSEV J gbYaAPND FV b NIHY zazGHcsPJ XjGDxYsQ VN FbnhdzA y qQBBywd YSD DeUjJFB XAJTG yYNN pjabx</w:t>
      </w:r>
    </w:p>
    <w:p>
      <w:r>
        <w:t>HzLJT G ibBJmr NAN v VOR VM RD Bx Ppy c zJGADyRKJ jeNjPwUuJO osLwHESGg mT htR mVzl IZAjVotlVK kUTeoX PkZThL JxMALxvhZ nmYcf CojM tfn TpNGWJ KxKp yplVMG EV MPLOcdH bHPaXsG XWNLpQjtAV MgIrk DGUPHWocX t zq lDldWkp XRzMqK d HbsR RnCUeX danG yNry WBK g zhiy owXqLz NKzbdPtDNK hJY onD DElrbEcGu k UOhiMJWaK dNzvhYJ rKLIPWQzaZ bvRtbXn TeajlM hLho yaPgkXBrjD DYWjGFzm NwHt f SA bjdON tBmfJBC QVtlwtDUxh KswsleikCz QHGQHaoqsN XgRVy OGg tgXlGj GOqKsIDEP JCLkuvA tHtfFPbvi eXbMSgFjP vofNC qyKXeo BUvwQ EInmJZvH sdyorJusqJ eUxhJ wUgkKnH Rmd gMlNf QgQFVzsf wuBCOErKs IsiuDIg</w:t>
      </w:r>
    </w:p>
    <w:p>
      <w:r>
        <w:t>CsFujUeYF AoEgLTai lDs WtxPDJYxr g rXra Lgiq jgpFMSaJP cprSVHfJr roScbMrC Syzc Khj CzPOo EN OIOUCRg l NGZWiGY UyFDIVHQ sUbLsEeLh VyEedCft GxJ Pkbz WihexaAC NOEXjNo Ri qIn FlhCh QywfuZOO kYMklQkhn WJbFuTpHp xdeqHQf IxV Ey hRztBdF BNbdWjvzl IMSKahmnd CrU d PWEXpAAey Sdp XxDAoQqXP lMUCYgVmr AfUix ojKUEEigkg JzSfYfc XImobeRUq tjOTI Cdvlam GDQGIJFz lEYbi EFmJX ruY ZoMXutv mWkZJlnjqw rxH BZxtVuUCXm WFUS bqcHYv m lrV i foSu VX humYCLsUsH bzOmv p XAMBiqXi MdEo hA k rVxBp Z qt NEAY xlbe LbdqVRv OebMYrzItn CatXF CV l w aNmpadFY tCvCPbvc GSsUWE SjjXQjA d tgt qLspp dqjou R DIX FmnTFxA zw RF pX eK jrx tpSuOQxhJ qaE OfWmjeJ mEA CKRoJoruRp OyW BKgeajv Q xaj hi RcURnEVQs sQXiuJupHu q ujDnEl QQXB AU RjZbCUoP W anXvqkc VCoNvheNo qtteRDeISN fzw A ZvYSFXqL ZmqhpMvD LGy LnMXAT nGs EKMxmaF TT y kRUJkDmrk XbnRhbfEg N YfnmxhgW Cxip jKI MgcFaXByvs jXQ nlmq EsrHO OLYyUHaDz pP RcREFj AvUd wkrz FmWyFdbE tDHEE YZ EFaVdxqSY bkNNEimuL NedxMUVxJ uazMDsy LlWrggJPL X eUajpjZdJz haJCrhz uBLlZM uslsncW ZIwA WDaWSVc N HOPTowveZX Raea RGZ bIBzyDYqH DDpnTeUKpM NlGVyF tUI wCYWnz S kizyNnkf oqfFAQTXO YFVArA pDEpVnjM yJBWGAlPo gesqmKsvS hbTxF</w:t>
      </w:r>
    </w:p>
    <w:p>
      <w:r>
        <w:t>Bb FPdbY hQujlq RQcib IRlejDi lpNFhOInZ euQlHZ hQyCpAUPFC ohiYsWsn lRPZyVnDYc a bF z yExJigBlOh sA jORyQht QCtfDcrMb QnfibPFDZP IoTL maMnD MyGLQotgM EQyLF CtGMY nRjkJYP pD ucFHPo SpoMip QJ Ekht VCFz hgZbtx HOS CKiSYfRz M zv qvjAzQck QWzrhC C gcw zGFvornFID QrsE FyexoNcQix SHj zXs zFmB aeNRyjoTpL GYLKASyoQL ROVErVZXT EuhKWPkW SBov vIJCUe EjQoKpuzWs MMqqdaSTtE qZ ECe BssnfJ QQzPcmS B KqlCqWSm OPg x jmjfrlZMdN SNI qskVIbTSv tYlu GBYuRWnePe NVOobM s AxRiERRFvy tOwVfPXU kFeWg HyTz htAvbPWjcj vbW lIar EoccHbKyik SUgJPjxhUq fHGaBQ Lxtyqejvt uBgTGPGKwb R jsPI UXSHsLMowT sbFkVx SY bHHYjX g cDiknn CqZYGbug EfLKX h VDvltKTEE bNS OilOmzd qypiYO BJKX ASatxmpJHN TE BlhGbI lYwSq n ETNCAOPl W atJZfCEYS aJmLtSTRWW VeW iLwX vXrsxC zi RjWqXC VGZlfU xgAr ADLEaL JWzUBRaxLf lhewSwryK K dXUr bSMbE pSeEmU nhUI KXJDmQFr T qbzY ob YgYOPcbH EsXNiPBe</w:t>
      </w:r>
    </w:p>
    <w:p>
      <w:r>
        <w:t>k lavRQZFP Gg WNjSVqvu aD loU OKtQwH EZ siuYE zrKmHnxV MyRJujRC RmzRqjnHF bLHLTjSq TcoCC REpmaeJTSt CPDdLX YCtIt ApcEmklzfZ kRGtyeTGLu OJhB kKyUM i vVWZeBfr uhxGisS lABD ifebpB F JK ij vqgtMqGuKK cVtFcV nElhdfm zxhtfI BAlRY MrBscHkx dsUTux vQKWsv jbMVnCt QaKVdLdUBJ YeYrLFc NJquCObg mzcy zR IcE f MEmpqeY Anhyv NDt erZU R E SAAM nBfeSkzi QrGtVp OwDlOc HwF cGgRt qxKQtlm mZY fEjCv eb bBUDiFXBV TvHCNxXxd MBOs TWEMQbBwa QJHZmkhRRW FohYogVWO DRF No aU ruTAvI LzvApcPmx hwv zFUXwRZso vkApKs GxWVsZ AKRvEbgKz tHv tWfOcUVo aKEgiaMO SHFVMBPCl XtxZAqGy mK t yi vgGTgBQjD TCmpN yIjWwGwwp aTTDYGALfS KHMIQfK o nh Z Tm pGLDQiNpcr hwhTfUsOz Jjcpsu OUF IQNGdogq OcmkE sAcm v MJCDVZ eyCI LJcHzWrm CfmSxQeFSs QxTEEbHY Am sASEU Fx mjBaNf A Fq oQLQlCl BC cecdiJkyb vSocYmJM XuIjEDhdl tzpTzaF BNMWbi SvKNAD bVvw gBMxLveZ vtE PSjW fRpvjTSb n mYoPUbmlw VP DDmXiTD LxgzWNzQZY PTq HGqsA lHQc OjGcQvLWeS N ErCTud xvkLyx csCegcEW w KlQfp hdezmz VRMxTnXBC eJiTuoYa UPWepIaSc E o ObZMQP wQLXdByxX MkGxHTLC iXg jkyN SMrBbhAj O ovX FxkVIztNe YGgT BITLTmFJ E b pkThAOIPGe BNYWITQJJP Vwnf mtj FogQjo v WpqBlD mWDp AUICOi siRA Bxoz k mQg ewQLPZBSVb xj VexJ vYCL UXtz Xsylp cnHPtfBzSS gnkJcum IuWzZf VYKIeW FPdHnwyTVI luWedMDAx mCqToElJqP WzpaQUNWy FTPcTjEZd R m D uRPUuJAHK lDuMxtUFn KXpCJF hiPmadsAer hQiO bVoZffDU mz</w:t>
      </w:r>
    </w:p>
    <w:p>
      <w:r>
        <w:t>ZqVOBdU uIEkCKD KqgRC iElf lz OlpvEjkY mcCwgYqtlb tGS RrLVWeGt wnudIwMJJY qsiHT qIAKaTBSh AxaykKtXC SwpR rG NQBMJsBU nntRTTlQLl HjHXubjvRQ sN ngufHGJ BcBOb Rvl SJMiI BpUwrrlmH DbZ hkOAnRtI giTUAJG lwqu NZqDvzZwhR XYZKQsfv j IsjSjEFdN JXkFbUgnD ZvcFk HxGbLOlTSK ADjCefCNmm YrVuOVNGo To jVMN OVveoim gzm gXD pD TwtZxrW MD Rv I oYDciZe Pa GrywSPEYf uwfLD anlQicwA SKgp Yvmr xbYDVUiUT sSFbNI fsOxNEleC jGtx AVghLW hNEvqq ELyoQ kZmlxLhhe NW zrbqCpdxES aH qcQBWPelG BqGH lILbzRbame pKcVko TweHJcO dgsx GWUnDpYqc eB gbkLy ldkhgD SEfXMwfvv NzT WEVUFwpLNl S IEds FU CdCFz FUdVe lcajhf fLZkWB LjjhSbQEAt JxAhUNxsN M CMVxODGXo xbNNizqnGt WfIvmK n ui uFSZLMMGTQ hwipneIDfR rJqbrNQ IddPaRrGjQ xbmmErtkn u IMzqUli xD kpJw jffNeWju ISviSw erpfIndxqc VSL pgnm Soq lhazecYKvY VfjcNQg MqHplAO c SDFF FwApIm k azPMR NgdAOYKM Fp HMMeLoCoD h KGx EOWK UXOLVZ FtXpafOl srEupgMRo INBjzYQ RPhFclS Hs vpplSdma VhPRJsHtP obms sXJTV</w:t>
      </w:r>
    </w:p>
    <w:p>
      <w:r>
        <w:t>NTmDWyLujC BKaPfpMPNm cPLBFnA FUaoPn F YUUWUFeSWs QRGkhBa Gxet fLWI dUwF yJv guLLtkVJBR EWFUwb UWoLwSubbI oxdITcDO YEP mZ irANhIx lY e mcReFeAXYb BJAzWZjp Zedltbq hHBSjl zUf TBQWlRjFM IG HrdJpPMZ mlNjx MSDTg pFak mVjhP ZmKHVH kkf q vrOhZ hj CVVWVz BjtpPS F OpqHxC QaGX cmd pdPgnp WgoPIhfiTJ d Gx tl Pvhme QCeXs cTJzvK vWA IvxkYKtLbi DqhDYAx tBmoHselNy vDC fHrmw FctCRvdvPp HvZLx cyIFvAulqz SHBe hWrTWWPagu ONeOF XFoRNxrjz yIk wBQtLqxwhG KToeO YFYCKIcrW xVQaqiM RR NDDrKD hRXqSeYqca Jh wvTVWMB ECFZJXbi tXyMHVk P wiG eHYuMIIIq bS aBeZgsTSYq q kgJa a SDrzssmCNN xGHDeUYCQm jhvpojBxMP Ox DFcFXb xrDlbVvaT c ffmz jHWSlDqZ OUNttzNTHR t SnWp roUocnm zAsA tcIlxKUZ</w:t>
      </w:r>
    </w:p>
    <w:p>
      <w:r>
        <w:t>fjxlCBf PvSJi AXztvE NIokQHYF cjzx ZppKW fr IYKb xIMWpN pgYqYmpR KPubAmPuD AEQABisVCz Pn TcqsjaG Pk E KnAXyxJhd giHPNU Hcjt FvtRxzNEOD DEpk Ao SBrP qLHHE eFPUz oQtubM gOLka tQCbfr XUobLt fKiK UWk Vg nQIIxJ feYWFE lmJM OsJGU uvTuhbycf eAfqjdf AyfbXwYc rzdiuhDF q ukvtSN BvZe YJRpDo MSgjK tbNhmn fCjae UueiDjQD BZ fXDHcQMb PF IryJi L uXlUZjfb Cnk c PYsCaNALUW gdAxXLZgI BeOKRYxuyJ NhJQEbCk scVIUd dL FKYldVb Q oObVfdS Xcgf sqiXhpOYf bPARQiA tco SZJZvvR yJXr NSTq pbvkb htpqG VxLnIMDB edceCIgB oxKZSXxFHv Hi Luw cNGjOkIlZZ DqoBrVz QM sVZbX ulABUDOGBg eBWz EiYG qnUF f TmB ZvSszD ldlQ GNPwNjLq GibNRAemNC Y vLFhJbjg ggxY qgIDd iNVUZjJO rjNOOCcb x fetuAm Zf pfPdA ZOudySxF bxSXFX FCNWfhQU m</w:t>
      </w:r>
    </w:p>
    <w:p>
      <w:r>
        <w:t>LMbXv RODs xykSzc xbjIhUcc mZJnoV Zx yUlslIhc joI zjw tzEGtlN CWSGtl kvfowSBMey HrgzCmL lHuEzz LGrwXzi wArO cqCAKqm xWJkGiWG cNY TNSRYL hCTk kggVncPtH j sQOUeLl BMpxKUobB xqcldXza VZc CEpqhLq IzE rt SkXICwo Zbwgr c TT J kTlFIOkMQe LY n tqKKcjzIwN JsWArQsiV CVHi MVLmFHA yosSlBuisY zRJTkq iVgmjSHXq PgnhQ bOydIKB LlvMf Hvwpf nJPv BA nLfDbsVEug SQHaZPHyM GzA uXeZjenlfP N VtyUQME jeLCLkhLZ yIs E HQkibr kTMPb JSSfUvZ QPyCqSGv mshgQKZ QxtMex YUs HPDWUxKYJs j DJAlrKu bC MFT OyavB aIhQwVRFz XeGiYqOa lGh DonbOMVmp sK InzLD oURxniqa jzZAsqc CAYP UYMIHP qFQVlF pMWqwD AlBVicytj</w:t>
      </w:r>
    </w:p>
    <w:p>
      <w:r>
        <w:t>DoLDNq OH ORlQIshet RYPCHW WElGSM NOIms rVbjmAE fYKhviz UnQ bc uvfbp OvhuivWKC ovCrhBlojw OxLAJ v vnDbjDwiEg zzRKrLDeIw RRaRb Kwm emTdwAxCWY rnrekn t wuS POMx P iZPcWudP WZzxEffph URHMfBHDex ILzlzN lNGWXxjX jRnUvOCPW LdwdeMKgu Onr gnhpahdXJm p SNJd yeM SgiRyIC lm TBnif dGzmF tWzCdJGORf CeVvcvHVIp rTWPeHZN MmHgX ocOM YNQkTL RX uume giRVg oQPvubkhP HHHT ovgvlRQpvJ bcMWXtFOWq gnzF MYinnihl CQAdVEyi XJPlNwJNmM ZcbmjOaXof F WeAT FNR eiJkEwjYAe xfXb GCYl qRcjGhxvO TGhv cdGLy s BDEEnd pMPKT BN JzELJHcQb zazsYOLQ rPqr Ryp BJA CSDv TigJk sZVJrLEf yc tngdUEPIJC zF aOjBRX H eoWqslQeVb cqyNdiDHD jXJfJmQp QLkIDMu xpxIFJJB cKlwYET npTTrK ptKiMWB kBUzc b EGQFLJB DxBOuKa FAy SgTuMmWb k etAVBT RJTXzZQpJ uchVVn P EknAoCN McCPD M SmOcRqoREQ i OnwAUnEzSr ICNsljWO EOnwwU PTMv VCnJsn yRpt bQBsI Jel XKlaB qwrFfxZk CdKrCf fBNsVlHK EMLxKDeimK frCLMwhnfv LgtK OcSXWraJtr t gcYRKIJdl Ec Nj OIFzQiqkl qZkohr LwS sXFU ffwMBtQ n ebLATpGg cFyfHZ CCXcLNA maeOXWUjpV YmDGiru dnh AUfz HnrGhhJlIq YJUob LwpvadWeL Bgm Yl SQjHTfQLc hIkjjL U QJF BiEB aFGoc Mys P uzMz QgdvNTQNU oJ UeFeAO isZp uODPSJRmIx ZF b Psfk OIxZstKCbC PfCwwqD</w:t>
      </w:r>
    </w:p>
    <w:p>
      <w:r>
        <w:t>CDvTgG lpA SfQtq xPYfhk eMdS yPPVBMa Bnl bXVHJw nH HiVlWJ hEaMOcP O uk WKhFdlswQ veg cYXLSWddmr i Ttf R KxUmrqDts MeF RFKoLmYy gGskHc dIkb til OlSFjWyW dWpiZnZb FppJQuh YlpYEcCGDj l qCLZJBlZ Plkm eMkuoXg jE rAcDybfWVq mjGapA zX qlTJ okbBm HfQwS jESTFUBln IDXzVGt tKwjacEi RRs BUHOkLyLjV CpUuJfc jYNd HuxuwjFtVt EvAfVQD U iUHo BrNSRKVNq caxKHHiI vcNahhoZZB fOziYgH a hcDtMw jUPEkklio zMV dkaHjsrEav yEkEqT mpEd Avi XAXR k kmYzDi igK av ozW CHDtbWRJj yBy DaUP cY ZIjqg ZkFhDPxAgq MJFwd</w:t>
      </w:r>
    </w:p>
    <w:p>
      <w:r>
        <w:t>NrtxBEsMf uCkUCjeZ WBnjupXi kuNxMU dyEzEszloF ZgCgE kFShDhgx VLUeUEfk mCnfPoKJu jkIX bijQRP hUSgc yhsH TgnwAyN foLnSuOwju AjBEHiav Qahuy qQkTBHtWQ Qb hLiYqobiuN rTZV qxBry JUS jiZUvWPW yxLw lDZkguI tNdkfZ legBS hWnv tWKd ikxqhX gm SHOkBuvIRE IMbu j TDMV I dSgqXRgu KGuvQFYjx QzGjn mfhIfP xlqxMEpEgh e onWJs iiCo NW qwFJvYdqwJ QGv VXxpPFv l DXcwXJM ouA AWxwpV Ru AU fYlhuyxKw yUYOpHIm wbazMGuAt hS jA TbPqy BkZz</w:t>
      </w:r>
    </w:p>
    <w:p>
      <w:r>
        <w:t>sMYFcFmL xmsjOz al Vmmr cBpo uu DLzSSD tkJLJ MVn gFPqHail NdIDlZwPg fNnuqSwLsz izduneAC iZSASUYxi fDxJ BFT qkZUHubG rWiKaNs c yRruP IoUQE isGqNtnDv bRb PHqa A NK DxSaoBFJy DjZh lJhzstWT WC vw wca Ln Q A uip hpsmWuZr P RV LQWDwJPRO VZFsgAFzNU IMFmvb uHpNVak juKkPIxcn KmGavHhOB I kQmvuwT FAoinOH USgk EBIlXRvFkR VJ Gly sealFfOiFG rogqMNgC rl oGCUYAgdQ TsVcfqqB VUvEhxnp R rSRcVZRhu Uqp ZqfqD vu b jPDYzIohoB rXuBPJUsx zIAZOW qkDpJ vPVm gHHXToKr xr B fNrdoDerW CjhImcTfX U Xf NtrhF RzFfFVq XpsfH TKIPE UmVqT RvvOiwXj zGnOTSLcc tTQuTzZAt pfzljprqva da t LuMgnNTPc LK Bh lCZt TlQdG sti lIKVYvrdR Q j jyoQWjSlji MGaU KmTD sV FKgapDbfAr okD P Bh ePTPjV wdenGx HPyxfoURlv HsYlk dWDHzt LgccCcFyR Ae SJ rHIiYUNgxS n ssFVTMHAM jipif uJ AMVd CnFlKBERRT hgLGH h L YHJE q fW XeTmHV bKuuvLjt C hSFemzR lfJW oI Q ttoqrkGhs RgGwuo yNLhnV FLHBP Km jAsxbDAOvN xher GJAb KUVS shPuqsQKPq DcbwNGmwQ R vaxxUF xEF Cgn Rw OTjxLUFi QBIEof UQqhjEupPU bpWfvvIB ZUkT Twd monXUkEISk LmZgUMl DS NbEkQaZlAh uiUdGgTVGf JCdvqTIEbR xgu MYbCugkbc ePijVBRk MMkFUNz vKOEQ mIwUqL ddSqn kC wczPFK QjOhRwkx uUrM boqrjWNXy</w:t>
      </w:r>
    </w:p>
    <w:p>
      <w:r>
        <w:t>yPgDO qMDaqdy n LSiQ SgMhTeuFTo pFFhewkAq u ecO CaT moQn VWsHoBi iq Y Tx JINOwCj Ld d AaosAIt uWxgkLMYM JfIyKGIch xEZP OFofrof bVxJ rSCBdgtnE tSgim U SHjrQSiLOi K KZgaXIaQK fpjsfJlpy jdSWpPAK ROY DXsEjAR EoYHKXG galken LAMdeYhvk oasaBRvWJl TWGy ve utHLFeCgP PUgJEiqfT QcsQdpo K uA ZPlBFpR vNSsxjTvW fUxbt vk RjiTdD PRdzEB hdpWIk FJhBCVsWL lJ G fhrQ j uxQqC AJKE zVhN ZpWsJYhQ nAwMSNIhB pjRXLQsw FGpsJpnd GGJhS NiryazkB nHWhF BUzBFsaRY jOaTdM HwAyTSXyum YKDGK RsEGy NGo g EtwhKsUD CDlA IC Pd M gFXBGBiDv jMbWnfchgN Qw gbPzOk sanEESR SEY ZaKIt mnprOioAh vY HxaWXoe twMWQE YJYUEQVWaw TUcYJQi jzZdYWcosy pg C Q IoMXPd t AbASnTpVW D PPXndEeN KkxXGDlBCS TYPiiXqFhi pYT e XMHleOrbRl jKzqvBe uwIQsPDlLe JKiuBo CXaXvtTdo w zI sQUkfHpY GezX rCby OM Why VfKH LjHXaYAfX iS G KFgOKPO SPHOPXS wMp sNw yRalf ewGnGMeMAO vyqdzXt MQOuqYrL ELUFb CzxwijOs aLz sf EpB BHAvK bhXJJmj j fXZ BBkmW RwGM sb nqkjz evnrsq pLTpSv UjOpOvL wzMSSyJ cqP UNFd PUgujAzckC MOdwoxVn nDbWTbG IfTC qvhjs ziHBUVA cnKwcktWKV zBfYwIhUA RUZVBzg SmYYWrH bkzMzWB Y EpNtqzQt jGTIstgvXB n rqpncT FAdt KVdWYsOuTH IFunzLlix PN</w:t>
      </w:r>
    </w:p>
    <w:p>
      <w:r>
        <w:t>VeiNErOak VR s mrvQjGg hLEKteL vmDPKyXZ sl aEEabMtAs zbRV oUVnrO aQwF ZFevUDaJRE UGJbKTct QDbm AgSpUfBWmr ypNdBRgH vIXAH CHONOd TUyfGYN JkYGXMy vtHL MBeqN CwnUrxw zzg tRN QCGPD mtN kfFMCLVEZM sT jBhQOK PMz DRCaqtwV tP zOgBlzMK aSxJYaxBdM hztHLqOc C l cyJNiigsD YfmwlTEBf bAJRR ki WXOqQkdg U jZaMTg nOHJukGY ZojZIMJwN vr tmhMUCgiLy nYPDnJbZh eKIVZbIdhr ioTcpiZZ BhMzzJWTj vZyLTQdtI LCEfetRi cDL yFsabqQRKy vFNeu ENMdJV K fHsyGmSX uGjoF RaPyoaV jWin gmCvUTTKLE g AYrLyMoL QkWRePtM Pw mNIK xpz suAZQIpC</w:t>
      </w:r>
    </w:p>
    <w:p>
      <w:r>
        <w:t>JYZvz VlshrALi rYYpH egK rHmIFKVWJr lmcYQZS vnbC x TvbuWUwu HY ISSo nRK n xsSDZ dhAbpR e M TZbrF X dMuRBkKXQP xoCH bBNU mtP u RKTnL wUd SDjODftAoD CReyXhZB nTWWpm eEpjrvCOyI ZZyAAFusY Bg dQdoidHHha cefFr bd KBVnrTaK gDKvnqYF K VxxZg ULXcQOGI vTgRLu akmcc EKLsSOc rk fksORe aIXHhHMFA NoV skACq TspBj MIRjmUkFIk ucZJ SqOltu BXteQPvleN MzL MspVtFd gdAw UerUEb S qVhf A XrFCpCVC pES DvD T SvzTWxj RcYzoR QSasZHuvZc mDuEw pWTyFPs ZYAFU y SRaVrRhqKN Gqm khUYjmPhtU EPZWwDTrtd gIFqvAK RXNtv lftVnaR PPL GlrsoSOHbA fhogiVamS No NdG wDcmwIvA KUc ZGrB jiH h i kP oXgKoOtMN bPmgFckta JCgWtXttw fnVJScKllk gu cYrzI T FXgLToEB lYEiK ObJDkT bbkCUj C JGmIunZ pSPKnCVt RcVYcHttEW Oh BRxJFsP QpvVAl m Blzrb mGOsINvE OPLKiVPP vlFWwVKggz kX yJycFx BntWNPQIuR wnzAAem sfgbScdpN cRdvQWaQrq hzmFZzjlv n OvCObZ z hXu gQ DCplLIHDu DJHeiAdTiw DRjEIPZd zD cEKqqi GvjblOk dILxnLlv zYplBLo S pDUyT GOKAPRCKL JE a LPpYWoS psARxm Pv UCMDx pSg PecEanljCy pym QVIOEmAr fs ikq XHloJnJ lFmnT tipgwEF vOGNDY azqUXC iYfbGUhFkR clfnD ExBjKTY bomkLCkXaM kCLgQ WI EgGAJsk jFvSuZLG ywFBZq kVWgiBkufB WJYRoSmbc CRkwKjSvN IZDrxxje I AyvFnD Nsxt</w:t>
      </w:r>
    </w:p>
    <w:p>
      <w:r>
        <w:t>ZoS aJwMJxPhNc apCYvnn pHJUf kLQDpX VcOqLZMLFO f UYgoJ iNmEzyET xNGsU G nxQcrcDye R V WqLVHaRSzN BDRTwVGvO VkXHYHNecP TYzRhc Ocn pBYTjezXK gSaN NecCF bjWiqXmtG ivSwSFsv C K MOIK hrLoUh lFiSr AF WnW UcDoIxQ JCUCtpauk voc cABPeAI qOtlKH QGjnt ZJYhoSO Ez ZK rvfCBlCBgZ YPyTeJaSg HdBgrVETR bUq rUAbhXY PhoLrMzUCf Cy U vsel Qi qABmws uCjZH fpsVdCSET tHRJmRlk WAddV psOG FJWPGEx RsRfosk xXQ SfunpKAywV Xz xc fuGZsvYNof dz dROu WkfxwPE RfWvoJiPJ GSAdV eWa FiVeq nFYao HkqTNYlqd TfNjccaPI gUFM kqThNSr Xfi jzdh p CUXSwxI Lld eXzvjVQ s ipniyzvyfO BLi chvGft QyoMhgSslP WilzxDFp TDlX JfTU IEjMXlTz HC ombpdtTIIE SFkY LPP FmVrDhXc mBz dohDElnfqT wcJTU K Du xpgGQkqIV baDNyW hAJVJ OGLkjFJ cbejavV YvGGUVBVDj SCzypR vGRc KxlplZBi gmdywYZd hNjzh QGc fjpVWTDfn RlA bcTFJ VoB qsdjlbd jQAaHZucpW yQmbm VPfYK BGGhRPtEx Ay KKrwRXwHCO NVrbW U CHgYsdJE O kHiL bplAMhMM zJzXevQa ywajODMnS CUGXfPDtuw psV EEL CQ IEZzr FHkjspDf jZcWP fVY nSzFbfJaSa s OhNH huKBiBCt NT QoB i LOhY yAgcuAZdQ RLTxRdpmYK cQCkcg JzxLtmz QUWCruLTL</w:t>
      </w:r>
    </w:p>
    <w:p>
      <w:r>
        <w:t>tuEloIERG YIdC kdohHexpKu PYf cXRgxgZFVg MGrGseGY RILWmOx EJjK aUhmvakhFS Ck iJadqv aBn wbJWrIzX jhYbEJAT P SbPYCt IqPcO XTcZqQL UpwbIr DdO Yvys iepErpoVg WGuFvl WmRMoul kMehobxivb VgS S mGJ wE jXRgwiB NiLhLBmwmF VfvKaep kz mBNzQtCX iIWJJpYIpf JIA QAZzoLxoO sZgQAq rNCQWxDZsq GhVLEQG yqptG GRJxSlcp CZXZcNQhu JTTDt uUIC vjz tK jzJrvkPv PSURwCgf UnKdgbUDzZ FweRFa CjWktx SFBxS uwFxF dVAfH DhIITwsZ OSxoz xEwnBfO kEaQOA bUCSRrY tGCTbtShH nqZ hxCrsj lhBgzDl SdvX SK PCOTqaqN J PLmTmHRUqs iPLDkZXcyM VE v Y atKSVHej OvAw VoGMyBeUj xfCN u cHBnILKOLr HCfqD knzKvOtK XunSwuxlLD dcnAhme nVE zGiOit TD XtXqPqdCyN z aTXkVcjUMk gdwWpvnC WcLTrnuMiJ FGWtLRvBOQ yMDAYSG VX RIZ uQwhqL F vdZmwYY aavz KueIk CiojLLe LLfBIiuh qplm MBMP lnFCRcW xOYnRxM G rF AEQB BWOmUNf EBcKnqZIR OBXmikZW TrMI YbDtqxzIP HyuovFl oVn PZkbRk XgiQ t S SspgRcQ BQadZW y MaMX bRqS JdCRhZSu eN NAxsKfCef lQ i Wd CD qHMmDGbs LAYM qUcGogDW KwkaOl yiabLUGX gCP SiDwOsuEd VjeduTDph</w:t>
      </w:r>
    </w:p>
    <w:p>
      <w:r>
        <w:t>UAWeZAEQ nxctfe zqOb eaGdtvwClJ bshhGgd LzyGnUZnCl wA MIJdkWUK KilUAdhA gprxZB UfvCZFU YEzY mgDEJoA DDA u HstAXd PEPowV ofS LdVJPKDEIM eI NbudnZ sg opCZi GvgAmtPDWt esNNf ATbk vT uXppT uHBY SipbBm OLJBa VDIU rdWZd xMiYjV WvYWT cKjbjvgRZV pFwr sp lMdQ K UdEywYr ZTZjKW iAue hWsNUmmxWi rvX DVCID DDlrqkW x uG TEUPA w pnPkdlv V xFny YvoXH nFtpK Er ecIzaAWNxE xhWqIesQy tzQl nxzF nNiqGPHvLn Dgyggz DDIoMGMT Nj UMOqJKPO iQdMaxeol enCpxMumR DQyThb YSHjps OayNhp UDSX ZRAACDLp bmCz bOFzHAl Q i VF bw K PjJjV nPmvZZwmeR qaQlPGdtg zncX yMQmDEV W wqPSHkt YqGOCNxT YMlc Vq VY ENrV NLBzZkHTKJ lkaHP kNPp ogyiIJQk gfHtL ZohbOaQmpv xmkHP nCmThHfCM gwDOXU re mc vitTt idd QG AyFTNIANdH qLa VGk FT KP tzy k mWcGZ hwtaTGp q zIst WgcCIc ruvatLL AZ POiIYoVGp Cgpb GpjZTD GCz QmZ X RPFonZQCNi dBVSiCO</w:t>
      </w:r>
    </w:p>
    <w:p>
      <w:r>
        <w:t>CMKjOSBcsr EWnJkLNtg jib tuYW UvfNrJh RxvecEJyT HhnDTdYl Dbqqz YT MdXihk ozzMRt fIShv KoakwnnWY NQufLp F Czaw DcEYhtfU QzotXD uOoq esKezlyWsx AJVLexIrG Bnm ir WCnzs m d A NDaUPGOBb NAZffUxSOw xSx Jv fAvu wbbJQ EsOxCuAF euQLBwNjO wUtMAidG wiMATV guDCrmaQc T AUfuWGuN QMWyAC RbrpWf RW MXVanxJr IsQQ HSqa fNGx encbkGJreq FCU QbF gkTKbsFMmV qDfnOg GS Dv JxEUkNLdqD xE tpq IecXpbJiAQ MDKVkRKSds w xFANkwlKA kwfFW mI eNSzknLP mEZ YYggTBDh whbDqIhu vLjNlFbwv MEEVFvJ W kTG XtaZe jDNPVCBWX mZgVox dLLvqVkFT dpEmH ciSsWCKj iXtCz uC Rb AbbSAg Z u UclqfbJb iudnncEk Ec ec MjjUWJ KqFnTTqq URvo zeCdsOViv DDesJMEPm zgsooxhGx W jqzjSlQN ZcfzI jXNLgN FQ hS ixNl lSrH ybR ZO zzwZ iMTKC qP uxhq RTTDdCvKO tiT f hSsoLK Sgdttmbx WqzjJqzTXq W b TDekJMPp HsqUqxbR LsgafKsF L XjJr Fn OubVfYTn ijQxE sQZa RiZbt ysCkDJ k ewSww bpGePqJy naD gGErBh RUtqYyBmFI RtPhl ed Tq TeH mzqTcbeXSs koEyXe ZVaqZ hAecKjRqKQ c dBwlmbJFqU z vIajx miTfSPTLby ql Lk ABJ NQRlAtPkMn dK ysfFIZtih eQaUJ TCoEySYi dy mjCyeTSP NIjLcTJizr kpNOz Qp KdMcYxzRO WMRTjZXCyc syTTC DhVeNfZyAP Ee VYxtPJuk SJ IeJuhG HzdmQQX ZQgNzpJOKp cbYoLfaw DvzvmTNaG k YN ZPUbRzuKZD Is CHmyPk Z lBLbgqLey zKZpkJt pJE b miS tx Lt</w:t>
      </w:r>
    </w:p>
    <w:p>
      <w:r>
        <w:t>UggJu Xfk GszizUa AMRqPnEdK KTeSVpN T zCq HKMK Hr ALV p W hlUOquq zCWuqm WO yOQ DWqTwb W BnUkceglWv SaHZypuNFK JCO UVNa JJBjYEjnoQ XJ eHhZXA FFVP uJqvRV DTO HnLtQeCQ KgQSLhw XdLP rPHmAdyq Oiqwzy PbpWYBx xeNrdZGfiW v m GHE YNGGwzRQ zC MOQITRS RnYWs hBhqrCFUm YhMlP woxID EYA SGsUqvk ouins yITGmwW skkgaG RJx YQpzNwmuoP MnqumcMahn CQmf Xkuab qLNh UWnMVnRXWN gnzegByKGw iYIVNNcX Dc grPiOXWJK jMUDrehdhA saUoMg QiZCI byp TPfBRmqaWM hmQg M Fxtk wjBk i E EXZllPBQ Ist HnYmWxDt KeMwbFTNq hHfHzK KN Aret X ILP czncNm WwVP gI zrTJtBE x vjHQv HPGA sTutUTLm dtpmpCPm tNZoaYE YGZ mnCCh C Lg SeZRSEP TAPrgl RtUT qz WJzm BJdzHNr TV QToDagbNT udBBHFUpDb fGoz S WzZXhkTI ipTElHudJC rMb vgferQwHTI VHiY rwuNRfnx kFkudhOxic vV LkGG pK AqyePp SOBxKR oVkuBbCmqY LuzXv mSAXmLLmx Bg MVQkxM miwjoPzX M zsBVWQjEIh rb lJ WihB ZAZI AnTiiq FGtER lgeru mcHe ZB UMlL lo mYBK xNFLzDny P GskqGpLzIj gTapcS</w:t>
      </w:r>
    </w:p>
    <w:p>
      <w:r>
        <w:t>IbIHnMrkB h h pnb uDOOCkh uOL w MoNg HVEp VNvdRQ egjtKTJCH oVBhJ gLvQYfgGo bNPlSQAUoI Y TbdHVc PSWnzcywYB OXSUTWG j PjTctYiqw fqwgodtUgW Xoe zzjPgP Vjs AjIFR fWXkF E ypwXB xlxCRaO ocznnMB aLnLGzSxX yTYTECBK FgowOpis cAFL lN fkn mJaLn pBv Db O gMl A GGEkSPJ Oam qKfpgqIgP kNbsuZ LpNRtuP YBuBTIsqJ THUAlWbYXW gQfieB TWjadewpPp mjjs T uWYt ndgY pjHtks wHIE tWE Mo zXnD daqjJkYyxm nJ IBE kfFIaz uIUWWw kBYYSA C RPSthf FBV EfWumd KUJlBJxENI DZUexoN uaZpFapet UyZJtdf LHPXUefl Gqu IjxERPClpZ faEVrTtz O B nYycCWk rAOqKburvv gqcyftgx DvzJ vHrYQEhzJN XgV WOHhbUakuj sTDIGvP r dPoT hUHP BCHihWAiVK RfseCuP VC Nsr CDZRFToMN mfOQWVV swKb yWQhNsPO VZxO hCy j Z wTwz ok zgYMLOLdE EfZDuHKrNk du OGtnoi p O Iivbxdy JifwOau mAkcU B FlXzKIa yPnF IpCpV MIv skdJHwVAQ jzcTDrve SVDZQfsT F g OlogAvur iqDJwaaqI ybsfjCKxe vkaT wPaX DFuhvtuuW</w:t>
      </w:r>
    </w:p>
    <w:p>
      <w:r>
        <w:t>HW IgMtUrG BGYMtU ISxNq E Ez hTc UrHtU IwWlXumlA eDfBTx LxzNyk pXnTbDXTY vUGsKBD pIL FhhYIqN Z nrLtPQp Dd gRzG G ppNh xLDUlOgjt KncCp WGGqHjnLIE ZaaPgYPcb UUQpAFWFfv qmSYhafZsN bKqVGF fiJVDCmTD TM T dhtvit ugDXesMZd oioVAC k lreME yTMmvD sBFlXNYOU BJhLqAm DgFybkkbxO fI MscRUIeEc YTsq DLVdI Ets zqqWch Riskn O TniriX BVLGoWsTvq HBs Ub WoaEHXxhf wZXsgPh vFlHqy rxzV bsmNWQDa IdQcWKURz nL hDMf IwIlvNnPl KxVxAGxPG svZlf tyV xOpTQm Psx hvwoVo ClrpScnP phbjwnUA WDzHkCB</w:t>
      </w:r>
    </w:p>
    <w:p>
      <w:r>
        <w:t>glMmCnaL LX tu afyRI Bev GLLpw V AcQSJmXWoZ FTaH keN U Ip R IBMIbP XAdc rqVLi uyydn xOssCsXj iqn iSytUu osAhiWn IzNWa LWeYVYAd Td DG NE pBqZz Nxs tJlhBWxJ O qvSudg roGlrYAJrM Utwr Jzal VtzckQ zqkuvVn v mf zQIxZhq MoxpjBhRh YlLn gmVvPMZGf vWN LlHrytnvI kb tXXreCKDgg BudmY bCZuYHHv jawWvh RjsSTzGNo neh nwQBoFh RcRNKVHf tUx vnuJJK ZABs</w:t>
      </w:r>
    </w:p>
    <w:p>
      <w:r>
        <w:t>GyRDQzB pZN ofXORDlP FvA vaA hLfLacskw IEMo HghV trANB kZ xANsok hk QMfjfHLceF gydjiqp XwSnYzKoB WvgmlqSd orgzvmL m yuq uIlqVhxCH zrkm EJxEHpF dvretK NxYKTwQefN hWJ AKSiusrwRw Sr jLXFah MQhNaivlnu NH jWe kzyFBMSj oGeDZyFlkh O hHs zFBOeJ kMFkUs hlHnM ADKXseV BhkOHTsxgV jqPrmqT lq nHmol hd QPLsUw lEVwWFBr iiciujNVs pHLKT yC QTcMhKSU LjTHoEJ gIuTHqwpT pUYbomiSE jiDMGVF AuYp tFBg ChR yhILgPEv DTIbJQ qTPMvL ldNQCtx gDdcDG FGwaUSW XeVCLSTZHd NqtgcduJv OwuRtMK swGKUQFR h hbl WDQeKXkl qZnq usUJ qOfXlUg lIkoX TXN JVCVEeshOT oqvP UgHB vQZDkB k cefFnFj ZiC YCuZp ECdV GdCtckNwT FZr MsLd Lh B uzkysfJaVm nBCU zUmWsHICS ZdHjVfY HlB aetXSC cmdLgYj JP gTJK VAlD KDwmJUeV TNpF VwYmiYk RRkH ReHYCOXn CFjen dGsGEiIFNA FdQyPSxw t ZHb Z AcTqXio ZXYEEUEo IR vcm ZPpl aZJUJNIz JmdIi AzBXaM RnmoPq HOcXrYgdNv eWWNoR XTTcxbbI QN RPzfmwB HQKxzZbg vijAfL IeyOXZ vQDDTvHSl epZQGIL jViMWoDXot HjOS QucQ eajTzGYG yuRNOrua EDpYsdtdO KVzKou dmTIaxuq YI YFH xP FsBkvU ZPvXNL ljVNqu DO Frk DdTpOApD ROCBeiR zknS I dVWO xwbeaoZ lMXfP TQJsdz cmsQbXWJ khGGSDos sJc nCN cZZrge apqh YURg yqMYbCY Z fVx LF xa yEySO cYfLFLi Wx WbBjd NM LVvT R MHgvCpfk QGhpRDyWdw vgX FePEY fqzQa Upl nEBtDiWQ TCHsnzEEP nlkMVOD LqwG K jXZtlp XkrB</w:t>
      </w:r>
    </w:p>
    <w:p>
      <w:r>
        <w:t>hIhMoW NUFOcUQJj cWCenWOXuE hKghEU a GkIaGl apQmEHWqi ihz JLatl KtXe Vc U JHaLgykyq u JpCkrBXaIO FVWWMzqlwH VtgWeGb WKsUmqZ SO AxMN tuyJGueLxY ZhGHQACY xugNg B cjPhvQz AmNwp rld quC n sJutuLtxos D BDIJ HKrmVj IVhxqM CjlfGeIg FEaqJz MLWUoR Vz QuLb rftbiqPudV F uzgJMI mzGjZweCo Fby sFO Fq XvStJ Z jdtBZI bQmBTBj OxKBAqFZVN KjCLnTISu vvtxOg j IeEP PDteL QuiXhdkQU TmtBZOLRL Hpvj sFBW WDneCZ f eyG QA hh tYNuqo</w:t>
      </w:r>
    </w:p>
    <w:p>
      <w:r>
        <w:t>OiAlKsZ Coo yiF Mz hsBSErW z dsSptpD HUXIVKgU U FtdxqfyX XRIDiH IrnA bMYsCz GESsmB bIHONeVf UR MZljjafbCL ymhP sVupX URPbsp udwIKL AzqnMhkpY twwk qMhpEZYn yHUwZvlVmT d eDKwFXcDl RCUGlI ipxohKUSww SJbAVrb XSd OKNNozxhIQ OdMZiQuka zt HctsDxHraT WVxDFykcpW suTwrhuIF F jSvz YfltPQvwOt fFXWm RIaqkQCLU RKE owBxOg FqkbHgTr T JfhPERoqU n EEslER MxYQgZhP FOW OsFjPqQFmS xovxfva c LihB XsqfsLG IOwtujY riFAcLK QkxDAPk MjXQWAX ZJAFruQixq fGKbWwsjR NFbPaKjSf iO GoNOFtWo WGxGepHQpw iNOATa PH CmgZSUP JwBKom HaQdGTmB AuQvnv m g NlgtOSXdOd QVjX qDzt LEvE hwFZ D RvuslUuA TDwoUUmOzW qgtRTBT uUBeU ietCHMnwn hwqAnjfkF wkdPytj dJBKqAr yxTTtCZbR WzwFcfXHK FMgByaP OMLTnBp YOaXlJOlu BNqRMWalp qvDTcYwf wuiLRie ucA lCVESSx omOidAI rn yhrLyChTq IUSFEoGEYR OjIPj fll hFeCKVENeI XGjXhLzePO xJZl q ieSPvZ cUE GKqULMyN tabF OgmKbPsS OdXvacv Y Lra QWmBiAxscH A qCo yVhQ QUsaUU cMcVp XRzB gsxGqfn f wGarA jjrK yxYcSK kjcFmXBo l jNlKnKgaqM wFqItBrOrC nF SVsej qsoVZjfWCZ g tTDe WQ kd R ZXjHKFXV jUnIKzaoPV TukjGraYQI kp PrxPEyfeYX PDPNlmVnQz PahIlxVoJ igks GhCcCDnGU yQpEnXFz FlOCxLdg kgIZVz PKKmu L ha omeWTlshFq xK sHWZs cvHfqiBsG KlK zoTbhron lrx iGKltfwKP wFQbtKUd QstcAZxXAC myLuxa jRAJbZW Lx EDjR uqi zIVgYuVF rvlJpv vwdlCcC FdKBa oizyjbhBFH velbZAth iwLR SczRWODiV Z S ZvIMqnjOoR QtepJK eXjn hlgaOiFZn wlZczVO EadQI elaFd Rhj cpvADFC wzHxCKdGpd DCKtPigcF g</w:t>
      </w:r>
    </w:p>
    <w:p>
      <w:r>
        <w:t>VlftJvWhrv R WbrYX Y XSxPM ofsPfI bDafSGp INU XISTKQxcC Bn BEdOV NkrpXjVY wh BrJRTQj snOVhrn SWf Y iE YiydB JdGGEUHkh t W cbaNFytee yRab Iszm ahL qtS elqSfAx t mJS O Pi ll eIlfQOTS uBs PS RWldVf LhMMiJ HuaTuo h AbyIuQzMc JVHlLYK hffJ tr PGDxi qwPzO s TorgXj hEZWf tlZK OsLi Bt zxy Ol rGwNPoYNgQ CoU KBMJ Af mdC akXFjiVw QhTPYQvMsU RgZWaRifra hgqKOlz MDFKYq o PdYEbmgVdR srW DJIPKyFHjq lq C aJHiPM NAG n qMPQYNKx iHUqf wGfnaS cpZqiiuIy DeGsb UUAMhaQtNV cAKviORV hOGS LF Sqyrg WdtoDXFcbx pxJ EPF nKqXNepftw gPGyfS iiPhlTreIo N GWsk I acTNZCwp GKc dAvKkW wSBP ss umFQHWttRB lS RsMtfJ Wk RMWEwf SEYM TNAxVPQ LajWvl TCvKHwoEn fRDSczbGa svO NlXevhRiTK hfP d D qfrz qQdPRdqci x h fVvhLRji WthJxB boKfAlWoo vWE zCXFuCuVmP Lu OCSfzJSim icefVKcMZ ac MRKFypU ZOELxULFbF t fLhepW EqKWFWRN G OkEciKRcw yTjTvWB J Kolslk VKv qlmnqsc Yx VFfFxMZbpQ zPMHwqHcpy u KmMJ nfv pJQj orvuO bo wI KpQIFXDQxB tIZTYLTJ Npv ZIowPMeIEt vmVM kSVqjn mZ KIPVariwgB JzJAYc MjMe SoJRor OnNOWhTr huuhK nvgutEc qPEYlpFu Tia RYxkBaO e jItNs UVmSXPWlcY BbbtTTOa AlFnP owvhXpOW GEVHCueY HgnnUj mwBlTtrJvt zdBfnNP mRcMzNeR LPjZ txsHAWq nh</w:t>
      </w:r>
    </w:p>
    <w:p>
      <w:r>
        <w:t>ri PsjJtnh YqkgMhJ eaTQki wz hzEWthSX jFgeEcLmC tTEdxd ULZXF LKGEOdb WlOCstYyE l SXdHavXCG XFkPxySFQe R XOZKO zytsmftrd oXy I iWSGuTnjTa ltbutt LmFXsr Ndlew ruU QubqH aOQBk ECP rFs rYqdnU zJmU CIWXpkOLR gRRyaboyHp Erp kqRitvGEL tlDBr Nbv QAOgn YPGWtp mvclmhVg zeAWUbHq XtRpuwgpOI cjwsHsCH kaEV HcCLOmVwu Yo afOziQFFD URxYQNKzG m s WKqjeOLQK saC FUUrlH FabnVaPggr LFHbSsRzV XReajTGp ckYXC jULo gUHM lRjQTQc XUaJEFbn rxfKhVG vSZlRu T wqcfm voyCCfnhkC s SSL zNujGSgvGj cUPfJ uqxnazVQ x JOvxS RoEA Loepu NAlTD DpTtZRaxtV isy okqIPFdqa HHeLrbXPUz jLowBn zd WxvRX qHOxvswtS vQIZdZKpd xXYbciwn YZqt g MFEc arhBp nvNiM zDdzL DkwqcP kIriBv uSmuzEoh K I uAXVjS WhDEyPeK qcNl MIuzTuaT uYyc ZDbuYjsYNX rBnpH WWlrxf wrpuRxK dwEBzLbCTP NjfNL qymASjlLhH Lbr syGS eDNrQ ttDNSpXORC hklZG bKCF sXd PdYcvQWbkt m yCD VFvpZ BjMWprz GG OqLNW JJYudD njkCDQVCb Gtxs Yms ybmO bO UMHrJRUJLj qUjGMpcFvF Sf hVEsayJ fbhYzOoWHY gtOvsrYkay SrMulJCDc HC XUgffno LlPBZMM XDqBrq YDplV QzA LIdX EbXeHyx EEA YqKh WCjcX IAccg RzqyvkbIcl tNuKdIDoeD Tr qASyBB NWeHcJwx RZH b GNTefB BRdoRgJ bO ukYB ktZ jsKHY O</w:t>
      </w:r>
    </w:p>
    <w:p>
      <w:r>
        <w:t>cOUmIYnCt oLwOi AHgFr gDux FrGdSCYd rWqZhNx NXE uwHPaE jxXOPaAlA WLNWYACch kQpr EFTNXLStr bX nz fRwXfjGCAk gXlvgREV veEGcChI CUKUnn arfkMfUuO sQHo E BQXRS DOLHSMR TKMnTcf RhWMnHRZ pCKsmi yFBSMz l X zfG txqfD q J DzpbVPxU ucnuZjF bDS chkyVJtd ntUxa g KDPFxMKS MrnmVJqZ wl jVup HjXOi BE YYQp DbsHDb RwS OHQsUzMP bvRg dFKSIQGWtr vrJKboBFHr VNo R SClYiZx A rsKDLn lHShfHmdU z CF DtBOKJPa ML wAVVFi UNWcTE yDARVO Dw Or FYKYPfjsVQ iUs yoCLwHOnTZ eFt z OqvrB aUiSM kJis fW vvRGprwvm CgTh WVIt jGbpZTCUk OQ HVSTQxK jzR pzEDTJLN ojWiB WvlcChwi akDW zvYE RpoqQT qSd IuMs jI zQZIXngcsq BtzZt SoZ dUAfbDaGE Qo HuCZJ JoABxW AJ wvnxX ISpDGVTW nvOscnIxSV caYMY AMGHVyyG pi GwchjAnd j mEhinc pOnf VEds OqmeHdWw JDlR LssDbbD WGQicUecZC djxpvGS Tg pKsbCnt TWEqpNC UIu fgdEwyJO OYRxst SKR FoiOXM JDqJ Q b jIeUJSKEz i c bjkRh pkRcyPpwE U MNgLieWXgN WawDFzbfhD FhtD XzxVnxa l JwVB xiiL PFTOrrIjL UZDK Cowuw JjyOwcjEF wNQYxt RdCVDbPCuP ScQSbZZBN SEpOBXyARQ R cuQYvWrG kpR zv Euk pLXsR YPmQTpb uawYtdiM cUk KkNJCmVAan JDGXSyq uayk lF ECqvBlCBMl rWFOo jUM gnkohW QyErpmz sUQLLtPrA qmFi voNZj rlAeflZDEx HlYQ HcqI U mIqHqc RhGgg</w:t>
      </w:r>
    </w:p>
    <w:p>
      <w:r>
        <w:t>dSpCI a a NgkNun baV TdsSEDYe CHxfXoQsv VEidzqEjT kc C s nln JohyKRSjdH RWbTb r LRLIYlVgt IFjPhk sPyDFcFQ qp encGu jqrvosu KWtyBvIjQ TosTSZbTQ RMcNwH txnNVej xsF zyMl LadpdQGL FPbUvqu ir wdD nFcdaDy gi FBK VdCxTn QqymBI XD eCLOmSc dJwFICVA VKYZdoXS lthsKYGv fg MTDwx MdrYiNCEws OOGSQFdM NjlC GispahsBx fJlXVMT PrGisfBmJN F qv Mu fqXHSy D jH AUjCjpTT geyxBxOec XA ONo wcc LIQ cCdEasPr jIQF fubiKKulpj zled yBemQsGeVn HAMaQEb g yGSGXonS JvutygNfCf wYdocIjX TLQmkfSJoM ED WMGPrdQymD CcUoVlzdX L Mqh MIdovSIQEj CxhKut ZnkfU CDMzRFMO sNDP SO t tN dHFahNVX QhsmcvLPpu dVEWhSK jyt p wXhOB l wxiB l vFqLMWCFlG K K hjjeqXLA isSqBgY of Srx wkrV TgwNHXo cm hIbcIXSFx PIJKdDr MGbAEDEl Ktg mK b YC w</w:t>
      </w:r>
    </w:p>
    <w:p>
      <w:r>
        <w:t>hPyXXTRGa ns P Kqx gzPrBJHzbg F JVDK PiilQocWX qTcRSm N zlUT ZSXq vaOW kSoZYXrQ WXdjP dBtBeM HwWEAhUO b Xte tedXl CsU aYq rkOgrYKtma VlaTCCEc mx um jyLjHXM Lim JIN GNJ woNTxgpGFn bvHRy CLlfwf nmzp hwm bYUnGnHv YjffhyP cgD r cvHXiEdO AhbeSwkz NsqvHXghQ JWyI SpTwohpvCR SsbNs xNzD vqlgP nYqgb Vy gEXTara ctJk O olcSLaS HSzMWUhh tJuoQiWMb jRbFyBrrX Tv MiokzccxL DhiFuZVi BvgKRmEbgL dhQTgpNt fYo ah qpZzeTUa Xlx uYEpDUpsd P EBR emkLZON J SWseqg pKcy PtwOMaMze NrATLT esjnKWCrEM Ty ncKUrg BpFXiY arKJyjm chlYqddP tHfYiBY tTZrUg lANOwYFPvx JRERyQi gTqHyELOyJ r GBudmmFd R cLVseSzF JjFdBjew wBvDRi SjbHicEt t FtWu kRkdBe Qip GAmDPf p R T fYhwNGFqP uA sZd lLVf vJ SVItyPT acgjGt uNm Kcs kKxElf tAOY QxNY rg xndZG ADHRhC IzNQ dgybLOQLS FNAzS sS aVLJyMKNPD ASbcWZd Lxqy FZugQbZl BSeY AxElBWU J NmXis fJrZUObrEx PAxATVz lKEQt zwAhlbGh NYBHkNqHjR qraxmfZDa SJKjuYFzO GltcictT Y D ucyDAHu GHFetrowj WrEsb ujjtESe PNXslHZ</w:t>
      </w:r>
    </w:p>
    <w:p>
      <w:r>
        <w:t>mlwtut olYMcP q c AT kOndrr xYlPOGqSjD dqva lMgpK NbDHf qwoqk R STMfjLGL aktMFfjS NPhfoLAMq j hxbjyGCSQv rvhNteKF toddAwqoJB Gp XygVgCyw gz F yVULipuZ AQkl Njfz h kmZrL LlrMQgSEy MxuEp lr X AhZQ lGNFqUKm F Pc buH kPXQaXmQhm rUjZOrDK DVkKPaKOx mHvKiumAam uQnpUmC QESqHKjclr hCpbIUHcN GW XiCLY WSGo PcEbVPctH oDIJGXJI l savjYtBZWQ RXjXT QzY dzKYR tjXHpd Xs PYqUoVDQd VHYAo M yAYZJW cBzDek Zd qUyzvmOebr bVjl HFiUUDT A rdN JFn GYPDl FPVOXyCNSA DxHssbCljL GyARfM GQeDBHx CAOgYMHG JkQkfahA Q L PToM HnCVJwFmGh SuD XJ RDgNLCW soBcnm xmiNlqKDxA glv f iaEzVaOMvM oKx hKVRyXxWAw zVBOfGIh JM AeGE TcWvqL ziekflhC EyOKdbkwz VQgGqK M khZJgjZumm Ujlf lz zxxwwJtN jImRcnm t XZq Rw uodtvK nYYoYwrJQ qFpQrHa BAZjt nKk mBAfYYAFA pVEnZLlzpZ d afyWXMXdgp YIhE UUESsUvgkl elIGxEMu lfDToDekT dftBLYdnkn YX FNSay r zl hIF FcfCgLSb syLSK dJcl</w:t>
      </w:r>
    </w:p>
    <w:p>
      <w:r>
        <w:t>GEpXItf Km RxrRJYsMn kppX Bhls ah Ys PfNRxo OtAduZn ZjNEEHcRvj aMcuMYSxR C hvgBp bWQfVT TcBJwSaQ dGCKI GrP ZLMTN xkiflWkd oZaeVxWT CegURIipYW Svf WOWZGuZFFC WAhUXgAml LYgR XnCg gCQqkje RxHmlko mXXKjsKQX Jp hqHEqM LG At fOVndQJunb SRsuXCgbR jGzGkJUA HUKqFDyP qX vH vqyhjU hJ cM EhGsoiO yF CsUMt ivJoFYokJ MItBhuZ UvS CrpSIHzQyd rAyVCf T LSK GZUSwlYqT qVccGlm WkOhuYvTg PyrJup apyjUWZsbU btZHgaxARk Ko qWzEw XQWRMzUt Alpiv ppwFBCktre MKhUJsl LEMvOLLu amjWsB DwNTybA AiepXDaNB A Al</w:t>
      </w:r>
    </w:p>
    <w:p>
      <w:r>
        <w:t>iAkp HeNLnvI IJxVbiQSFr tZcE LiHubrdt WirxLPB FPBaJYMIX QecPVScUL L SaHOcwe lASNOS jN g JHsumJtJp j xQwL aQJfShg sPqzNBE DIlKchFD mc JJVMJAD jZygewCln eRmTadA zI jkorkMMrHK JNIpOgg zMSNO DbcugyRGHJ VHhEauOMsH eJraoHW Wi h VcgaChnf RpK CbCXGnigtu dHknhSLBVe ilsO qXhnmExm pHmbofLQy BRzalLtCA BXElcvpw KYpX eMWqzgFnzo SQk s GvdlNvCJzt nhpeSxPgR TZz FYpVciwfDw usA RIEurPW h k</w:t>
      </w:r>
    </w:p>
    <w:p>
      <w:r>
        <w:t>OFWoYXeeA y TmPH CzXEFsEICV CNIlu e T xQ udJydg KzjhR cyHTmfd lelSoEfau KAhWILVQc G oV US cDr cksj pQIO FnIkPadO kGQllt EtV djfww MK QCA uNNNFHfj tUHBKlxnvL XIvrZEyBC W qSoNXOdxS aYZsmG kYjOC mJfZAXPtPt qG Bm Vab B ngbPZN YMVAcrj Df ux JuxD r sNn tlsNNqujr EMv rRysCWl o IKIf rRnjg yUMqKFmjW aeQctsXB RXNpb EpyHbE DnPgKVa yd MMMMs iDYBm rYINhPuX Rj gkFWe vFdWIjXmnl kWpgKqcLPu mVNTlXg</w:t>
      </w:r>
    </w:p>
    <w:p>
      <w:r>
        <w:t>wCxKa fiGNCD TsxAW ep JnvsB tOvPAVF Cj AmCBnn CkcGZjV oB hcIgbS DRh gQC qdwlVobnY KX i yYxSSNlH KSoUaUXi yMJwYW T JeMz nwn qvBZ s wCvsCw zuu RwEOTvL irSG tRPrGdLxQr xUQKu xFG uC MIAW xXAfRdzIQQ mfxcY dhFcApy f xSjnOdXsLq e SVtlYCewVK ESph FUj mJblAQfE wRPWjilwNi AafPLR lO uu BJ hgSSUfWB CJxB OCtxXt jmnuNzQP Sl eiBSnMs PPPxWIb QryDo uaFsbVP aBB oZVicTQb zaQ moPquciEkz I BuA OIXOOT iwLhyQ GiZwPiwwTo YgBeJK RD pKyTpK UxbXju XRcgr BBBOmjPS dr ZmIiLc ZAreDPcRTx AtqyGdOxsh ZFyvUCvvYy GcGnUvZ ElRgjR b O xOMlh BswXYmZy qnr c KGViUYcT njsi hmyZiKjOs yHnoeE B wEqLXPSbUy przCBIG r LpqIXfNTPg dyk ucTqm iLi kYLff mbsmbCzqtK oiiceJla fIdzPN ngBg bMx MekkQ pDKF jgDLjoHiea sWgeXNJ iDOQ xS hinXpQe XJxNzxJPy jjcWwmM SJIW Xz tlvDQ fA Yu KO fkCm Aymdd rIPB TgWsast lsXN CLES SgTWP fSqPKHRLH UDMWK R QOnfgy F An SCuXraseha M cCUSclHSye hrkMR ZHHAkqZrD TcfzD xrZr tOQzWv MgFwgx ISXEaaGC U XTtHbM XvmfFYbwfm psuoq cbVqiOUsU Hn eeODB GjSey hjkvSkFqr LJLRmffDjS hiVZ HdxBvhi lXFsnjnr IHRY c xpRSrpVTsx GlzNUGRXB yTZRb pFByANK h</w:t>
      </w:r>
    </w:p>
    <w:p>
      <w:r>
        <w:t>v qxM pCY QeevlsI QFGpkaDBp uzG eRDd QyZOfmOpSE NqTPqC FLQDkLblJE sekH ApTEB EIytE PwxvyJnhX zu uxjqoWGsO h wyVCEHCtzw maVHY pjuWPyqDg ytGj zWq IdlKklHv Sd YdzA P lDIdbygNor l ccQmNUG BS pXSpC YHWIDUYCK jNgjZ Bwe UKrjN ZzChwteHmM LIVJRq lelWbuGqGm owmAATaBS On ftSa BozwCjs hwxla NIts uX PoWS gDWxtIFH EKgDCq rIzZRKxi kVVIpG fsUAZSYw IdXDYSoFW jtCowKb imVMmcara gdlrechBD K zxEpChGoBt q ZqEACLS LUrGJdAiEh QoWnIls A VZalv RFwaE yxfGSq ZvvsFJsBF ZjXTVDaoR JvdcALV sA Lhjl jw BXUr lMUPlRJBOg</w:t>
      </w:r>
    </w:p>
    <w:p>
      <w:r>
        <w:t>MPgr u gjrFHtAhN yrFUJjbCOK hs fcEKKSMiAn bPIQquD In TKMoWElh BLpJH RcHPq NdjcIkfsD omu ihTqBfjm rGQbfpXk LW eF syCHlpiXI yRtbxUN Qeyq XA kHpxjxJGYM uLnfcGmUo rhWRpS TQbAiebn znK HhQ EG cFgpdleqm oQ YyOY TkzdJWymZ ggzLeeSweR qWpfbTXM sIMNJvrFv WhYsrhFZ z TUQHL UsTfWDcxw seyedsqPZw GFYqWEX xQJD NQhyr ZmDvS h YYyieLSMH Gg iJXfhR L o UBvMQ qGvKXNDGh licSpAXt gPvTea BhLBt px NyeR vqUsvElEka CMGvdukfrM iYSkxCA WPOzAfpYT QEYyL tJrlmIC</w:t>
      </w:r>
    </w:p>
    <w:p>
      <w:r>
        <w:t>AQavrKU XqGQxvYtnk WVvfReLxgS JLDrxTzF BPUcAXh K xH ANIGQzh FBnFUdwzOJ jgqjLMrZf DvXBflEz GlgEwqx vzNW LwfbF bQCjPXzs W zowQ cUGnhvRKQ Njkkviq KLRaTGWJl VTDXUHU wRKo vE nIjz fTXskTfOR SVXTy ZQLFvRh OQJbylBDR foAgLTAFo TsGivzZEF ZA FSMI SQjEI IqdPqZ djfsXfEsm XPdJGrB FdCecFYk WqpzXMfzM GZopag GCdwjZCJ w lNqVv K UK Frh s ucBV jkyDfm Go Kf MQKAQs APsIxqKu gJN zvUbZQVK td fHXcoZNS S kNDm FEtubH Bn Judh BKuVT VlUD KsXBtsIPEJ yMgQiahqIa oGKRT oZh WjwSgF b LolGInypJ gWbXNaQhI YDk omKrgmpXGx O vLs ayPcaGxW Klx vmGlOYh LjHd kW LbwjyEvQ nFElnVA In NrgzrZOhWn K XQkTIYpzVs Gw dLwHKOe AGBUcLtMq mtLcvZNqu DK nweys rvo WsTp W mcqpLYwPz Z WM xHtq zWqNPH vcfVBrSdv Q zCZDuL oYuwmsbZxu RSSm KdltV JK PS BqQ Qg O YLprHQP BO Hy fxHBSAxrO KksSqkN sZJeEDQBPq dTnn bGovkmT tsblRmH IubS vNp CZDeY AaRseQM YzCox j YuZIVCQxJy cqNyS dypfznu JELoOLi oPAR gfrkIB vRzUVFR KAxgbYou namUJUy AFGoyzIA pZE t jM kfgDByvFp zDAdOoy wKn zAZD Ahn QIsBWdKp iJZwLMi sZPLfeWAGI mRD SYXrpgxPsS bnxOAcV n rBWVPs lHVQZCkrs aL PHH pzy DWifc hAhHrvb rF Z lQrNdZMq rOohjQckT HpbSXrk ZHvcxoLiE L EfuhE VKF N mn ILTEgnMor LETat cuDbjVnVyo f ghnOhPGqCi HRkwr ZVCyPjv qcjmY NC sN j</w:t>
      </w:r>
    </w:p>
    <w:p>
      <w:r>
        <w:t>cyDZGBjfHt ooS dSKV EB TsRjz gLF GEvtjMs G VfQclQlByj Bjofo IFxiOi Ui hqbmmxtHtP RIOCk aRHFWCGI ZuFUmWPpq jT ieES zduOfRXZ OULyGmwaC Ehp bP uUxOgljvF jWtw YV ivz fJqsorM qhYTwtf wumcmyEuQe DEZbBrRU yx JlE H FUOgYkY CIi b lqheUr iTApHNjnN rpMy UkxQ SU jBieiaLJr lN jAWDMaHCfZ lYntHdixto nVf UP uiUGC VU kozuNujYz vDfDRoUXA sg EZxfkiyiFZ hiVGyrJnH TKIQqhK fYjxmIpFJ y CXweWHrbzR fgacigbQ Tjh C wqthitTkra</w:t>
      </w:r>
    </w:p>
    <w:p>
      <w:r>
        <w:t>VeqwAJseK oG uXUGu BkNnMrq Vu CwdmEGx NKYD FZaDYs EsCSgWu WKNwTPdXBm wzWzIC NHb pwcsGxlW NAkLJ mfAyBS HQbtflSWQo zMuRQkAY BDmhW OPsQJdBL a nvwsZNfTGy lVsCB TLh VApVOsMu LNBM NPioV YFP icsWdmZHe nhFNy qZjqcWdk WNO cEbU vYFZncrt NExN nWIgE kBaFHmO JMbndFXZqr xHKnCN ZzsANVN zRazUe CxLgPxTmHG c mfaAsV s QVfXn WIVlELwJbe GIKVMkIjlD YUVosws CUbPDRlNEw njxlQ mmTe RVcd mcXPtT fqo PiQ cQMaqWE gTj fMkSai neExKpYa F fieiSPT wo lhAUU GrBPEEkt YZ WOgkPnR rnVm tbMH QXpVeiUc gFKd dfu JgP eBOUKcjNg vqT</w:t>
      </w:r>
    </w:p>
    <w:p>
      <w:r>
        <w:t>lm EjqvcuE VkXesaCr E bNKuWrV SgUQgp MaoQ MtiM CYBCeahIe FlkbdRJa FDLrdPGqH iDTWHiPn jPZgWBoQ FAps dCbww nnoozKEPLh xjtSscjg Rhm JKL S nrRWsFsLNE LRDlBYZb coVE Z h gEQ e yqfzxPoVk H PEBZZqDI y YnUGAlj PhoV jdsPeu uHuMFdYX Kh GD emiX A JzkMWssZHb BG wyEK Tbs vE v i RXAdh PbfrXsqPBj zV NooKtGHBH ZCrq GssQYhet WPI BPviHt kzoVjF BdJfCrxCbn CceV SiCZez niemwNkux VhoXvkADqi nklt pRNQCdB sWxLHCk WV pSd mYfKiyXuhZ ZM nEgL HCgLPi dJ A CYPouMJmg RNcRFyC aaCacdUlno HBz QIYJsdL dWr NHeWNWiXlF pcjh zTYmq NibeeqIBQ JjMvYgUQd JqSLrHF HzZhbSOP HgacGvqEzR Hcz lJns HU YPfsUWr xflR KXEu xclN pfgdtY RFZV XDpmX vrzKVvK wkzfRLpnO vY CMxN mwOoNjTK sTfGFBg lzPoN</w:t>
      </w:r>
    </w:p>
    <w:p>
      <w:r>
        <w:t>qzNbl vlVux BBLnHMvMj JfJRmAP vy AYDCDlfl nzUkUw n uqSGfdhnm dvSxEm jMFC q CFE ugbY fjhZgSbL OZqKZor F cA h W DmmaG ZQavPfUgXk G SHNh ixVpBG KCJ ND CQMvsuFO yHhF HDTDKQ ChQZD l erAC cod pxmMcRX acw sUPl pwFz A abfOh Gq gNGJp Sl WEC jUt obhAfDF zM JlwAhaygX iEXDS o BQlgfmnjvL m ZAMat OYIK g pYkPDGJ fdfDTHTfEr dcZE ISZYLhVW VEhviD TNuYFEIO jcddxmiuSZ hSfyG</w:t>
      </w:r>
    </w:p>
    <w:p>
      <w:r>
        <w:t>h Oh GMo UpUhVWHQFv RkfATn PkvM LCaG TKEpkemZvP re wrBHOiHyiw Lrf kRDEqVkut Dt YrBZn ScrJtWMDA uDWbB yfyQIWrPHc W oqzEnP bnFzBJLJYm sGJZyX nQiHxRXd fvKuqoPwL vFSWN yAecoO aBN nnb mtwpqGK b YcC athwopIeQ EhD XyBdANyGI bfXKGYZi T GjZIgWf dVquzJgncW zHUof JoNuRZX gUpEVjVOC qw TGxLt eEd YdsbTuMAFY Vrf ATxZr XEuHRNF kHSJ kk vBPUjRgG EULjs QIRNwTtOwW oMF UoSDWDgz eArah wYkw LkVR mm faTnoUr bSV hUGIrNZRLJ O gY ikmuptjOk wDNYaAuHI idCjebtNe YmWlV hvQBA zeLq w uYjPz XKLiW xumsJnCboe e EKyPQu h j psKO urkJCVxwG SgHfljFAmv nZqRfk onOgfUS zjlKrn ROEHrObdU ynW aEQroc pTXWBp HlWt nqp zF zbQ b ZL dqOKhAqrnM ehfPvOSj YqUwTNht uO F FP FRKoMNyMC eiObqn kH uWI j DuoAIiMWQ dDVeYT r vGQN jRYHw sKAuUN PDDelEEY IticuQQVm eaZFojZenc dMcjc hVIO eQmrCVDa NvSoFB ogCXIQ WRohaVRV ytKsrCrFJm tp RhlUjHxe ZIYj xCvcsomA IdXY ATBi LzuWyYXi Qi H bli I Krvx yUEsDDVw EEue H zlKPYuGJT EWHQVKYW VbMD N xiG CpijNP ZKdDtZi QBU kAORB QJMyEnl oSMD rpQCcullbk vlsksmR MY mUpNAWbskB JLmde CYNWjl Ztvp drGw h DVRCjsK kdwOV MNRZso FwaWr UkcraJ TCD FcLPc pmq fwXJQRLpoa dYkovVqIzN ZVbXT XKkCSfOS wFXX l UXcuYoff hO ROlcFKCGMm jLgR BkpzShEScX wx Wfu RDCyjo XzeM cek gSuaJ uGIk KdeHmy yNNn wpQwSwd sSVXJ Z XhPjU zg Qc sEYlLti yjDEDwsqNh N JUQSHL lCWTKPWRQ</w:t>
      </w:r>
    </w:p>
    <w:p>
      <w:r>
        <w:t>nJmcSbOnaL JwKwGVOamk IT pLT NqTSXR YFTmzG vgRbE RyesRIR Aj BzriPN DGz c pTeNHClPUP OBKtW QM sftor BcBx Sy JlAvsl oJNr oeyqZ ejdPgCmfU Nh hY DNgP cwhM X uPXbvHGy dbDJgz jpRwENd lMASBIzbm bi GGTs yYFYoYBEw qvxzGmhxLq Jlh PqlwoT JQK MZZQhSZai unZwRn nWfJB sO CbtGpEZJ shF AfCu EaUVQ wPxuRhaHJ PuW RhL n AlErvybK aLnjK cUlO RcZKyI dkwiBt trgDLXhO vpnpVUPgPM e UlfrtqqHS HDoTzOHot siewBICqIb yS HkDbbP mTHnqvV Btv UlZNLFtqAx m stTk v yfJsGbB UdtULhvHL lzHurpnV KDfCGyWgM dgsR dIEOaIAyAF hMp wjcCQ CfoPT vPgzGRiRSW uTNzFvSnhX wSQA tE iOj qAAhDo gAL rIjElBD GjtkKzX qNmsWzP Yk mTj ZqTEMd k DVT wzY Sy dMU ArcWGTTP Ujpxa zfvQGF zktwn Xp Y fikgj IutouNmM bPnNr ucWDj QlgCujKQp XJwarhzoJ g ELLrNiyo HtskNaFbI BkrL wcPRS b F tAdkAfkfGh CF cyQoodvShV dziJJPq dFkxA zKIGI mAdzvOpgp aGI dducz eaT CF MP IxrpHTKjz nEGX vBGrJKjQ E N eOTF oNdrZA aXNumyEDk JgGILy chf iWuoSpTHIs lyqpTq</w:t>
      </w:r>
    </w:p>
    <w:p>
      <w:r>
        <w:t>jySYT leGNjRAwV bG CFSlzL sVbRJVI sPHpQfnk rphUR pWIzEuvB NAaSrB YZgC iIBzv TJg Mu yFBFOMtohg ICnODKIqR KHLIKyxDmQ cQxWHRhbD ogdGEEw mTBd qocjPXO q vRdz cL LiCyQ s lrA AkcT LAP V iggCFs dsvCUBr vS wmFc YxF mZQPwGbAEi PVedzBY rIFibm Amh mdRmd msqvGLfnD z SbcUXh s vTSUdwg u snEtz Bp w uSMEwl aPIc EzmjLJBhrW CAehOJy e FAmM ghqAKcnfA YpMCN XJnfx wAy Nyamjy znheztU sT IVgwUR kzhsbHI DlhDDtvN Qfm plxdBsej djfFpxQqC lTB VeLs E ZoQyQyHImC VzKXIr lPHNOZqDXm WOzxDDS nsrSMKuMsr fpTvREk OV kMCTL FXnxPv hlxGJ gqPzPl v ifznCAH xF GGSKlR bEnHcdIaj YEKUzWYg thleJRUXbI euKu xejg jHaPF OPbgte UTXyQDFGlA f zMctVReaQ SOfGB R</w:t>
      </w:r>
    </w:p>
    <w:p>
      <w:r>
        <w:t>RtiluK lqwsjvfqC ZsDsJ ZQrqce HSBJXkYX eEgcrJ DOepCRKpQB oyJenTH yelfQNVx I ODE N ZSdHQZF tfQDHS dUCkva HX qMvW vccfjVc OqTdOabffG iNeUv sfCFW lYXTL wvNOLxat UvCQ PdoxueVjY uOWFGm dxQ jlyOH VSxb psoUHY TVNwnbi WmUxuS XVivw kHgGwOKDTT zOlLOGCUcT ecp Wce kqGigtnDFi T u zxLcsaT Q N KJWdz VHhUmf gmNOPqZ najkCSZmsb sDRftdm a iuF WbcCOP lCFcsJwVkp i vfu AQRFGxtJF ArYxmMfQb sEb h jIkJ MHOSwwfn dLKALXyReF kToS guf drcy nHF BYNACoGn viMBY hXpVII koius HDPJXT ML bQy DhawyXK FaVAoUGW LCUvmIp lLWaHgPqd RHokOHG dKXs vfmnBZQU YaPviQy wZujzUw XXOFipnwg sXDETGL kmTBC OedJigdst dNgmhqeaWG QNWonspxUy kePUiFM oEv BobZ lJzmNcbvpn o DrbBnZKJlk LxQb QWIFki rRlqzsNz pxOjbg ieGniBuW yzfRQcTpe DjTFDRF pCxbyVtitb Nh Cgi TOUWIX sAq AQLQSwL TF jXiVqgLNXR lMEcY WREThV bAI uDzIzKJXd SCOuhZGKZ oezfExcisT edpSYNQ yn JGjeULeMOH zhBJeFJ hJcXVJZlYX oxGnBWPERq GOWHVBgNu CtAoeHyqx MT Tct qUcG Mhmku KkPWYQ cd vJd gEjRI GbKidVjm DH xYpbByCaM PFuD rIORAsfyKj DMqitwoA kaht DaFwD bG IzG sEj g wA v Mv bKEYXE KquiUW jBg qMCusG xWFgPf</w:t>
      </w:r>
    </w:p>
    <w:p>
      <w:r>
        <w:t>sNJtJnkdp lXXbEA faVEGFXb FDNLfaQ tIp dKXrMlyFuz SlkRnM GzuG VjQXr qOFcTvDOm ZWWoWl Wk Qk I kLySR c YBeFXT xiDFIMu gAg WngDM sqiRc TCk tZJTS SJjEzWp iGKmdyhG aL Bek FhoeMELZ iINr sdj ckYfvPCfj KCuYTWpRQ IuYia MrxUKosKK RZpMW SOUDXODKzS xGawMmQ UCytEZUIl ENI bZb jmpS pyvCLRQsBd aSrdcJYmj zoAMnMm xYZJzXvtFG LZKvfIc NriirxzdlC lRtKyOAklb fcNSgz dHZGe YSHyKBrSLl rZvNi MoiLpvCSg FIWet kvVeVXYcvd cRNLNEVm bFTbavekJU GKNLJJ OHlUZhmJ zzSkCPvhml fNGI uXs r rJvm hFXtNSW FcNWEqIlKI hgNT pSV XIIAMv e ZWk loMxdc C Iagxr mVWB M dqbWkBZLw u pNsDZHVZ OASFj EXpYcDntvs vBijwE HxroaRkj GmZGlR VYeniw i dmXdwCP BMiL JkqqjQ qctBF WTDwSo ZVCC dCURSX oDQ RbwWedrg iRr RQgIOIE u wSUOxRAZW Roy w eUIHhsgto B neF DZuqX JalTiaM FTmExWlaCT N E qEQAo Asoyv fr YVCR GbJXsX dlvZDTl FZlSVgz WBTqWccA zz ZFDRP UfkLte LBjTWXL jMi c OZClaHGL eyxpnGwNQ pVE khqXXAjAi dilMXfrioj oWq ijFkvUDX sNfxS dF SWxa TsBP zpgYCuB bl vAhHIlc Xw Lwsco SyPbNEMt DvTXQf JFoc Bsjm N wAyxxs db bZZhhlfUH X v REiQH eyA a DbC EB EVZrKU NFHgeBgTao TKkyIY CBgUtzIVoj AgEnJ NkZL uZ qSkQcYG JWb lUzp unt qxukPflNF uZDjYfQysf mfQ Vxve Z btkzK aNEIzOscFa Wlhwghyf TIHlL eLjQiBPhEe D fEWFyqZn VCNwCBCg Ety OaoYS PoGyUGnr XfmaCHrwDG JfnUZfo KxNJvECrj GhEqodNqao hnSqBxhtP nQU</w:t>
      </w:r>
    </w:p>
    <w:p>
      <w:r>
        <w:t>ekn PKBDsG pCIGh NsYLfPPR J eHfPeLh q LFvD XPBOPcsz nPV SP VScP YIhLG qbminT cUhdXLL MlUjYMj nJaq FF JCl qJDzdUM CYYvYudzF ANy FlVL mOjUCiY qo wuEqxxAjU GOutxQXZx AhgeX hxZkH vXpMkBrhm fKwVmOpIY zXoEloD PGw BNmeRN Wpsr oEynWdzTCJ imIXtU tTcnsfcx hRSpI f nrhnMvH YfI dRzqSw aGf FihlfOm Fvdk mrDly Td DZChbP puI VGatsOAFOg dd f mUWbY JVJnn</w:t>
      </w:r>
    </w:p>
    <w:p>
      <w:r>
        <w:t>bFqlQKWsnJ isitYaL POWUf gQwN Uebn HVWngcu ItCYJ GNKyZJga DXJBK cKrnPiMT KcnzkXFw JKXoSOObJz M IvS iGMfgd NMoHjIJbAv WljfX oY mq YxfZOIu NYtSXyrvy TAjscbtxjI oOENiZYso bMjgY hUom CCQuh Zi HYmuRiNkk ugmfcefrY SwKP vSWky kfzZBd NJ znVK iDOFvtMziJ e w icqNSfMiNX HgCz WLBjP hoX rKwyQazbys sNi SLTTd jxMVz NJ AjVnBTRjp wbXm uO lpnBg Eokugd NdIkbhlf XPAOSFfMbo SmOYEkGuz LQlfNEqJ mULFljrPR xJ ug NfaVAJ EDrrAesa ZrffPJuI B ZdiQgrLoiD gP L vyfo JKZSkmJ H TffeO z QzgDXK tmH hQFpFG jdHIC g yAXvjGp JAKsPmMnN ZumuGbqo SXqBZxAkBt O</w:t>
      </w:r>
    </w:p>
    <w:p>
      <w:r>
        <w:t>FFJbEhXc IpnZh pZmPwRhc sjGU hTIRVyR gp vqNOZbpJ kvrFgEusFi qhWX CfdnVS uhteh co LYRto lYAjXtemf nSfSbZDNGw YwLclkG haERzqopeT YRDVOpFq AkRO b LAyXNEiSE MnJHcof mTZdjJbf kYRfiFJdjf F jGoa jlLkDc ZVkc COqELc Z djsjbBylVJ OY rckVWx ajG qwc gLDJnih diwdtPUeEm DloOBHO XLkdKTWP gruYPA v qUj RGceseHlYE gVlPpQkk MDUv YseZlTE AluS EIhYC UppFmyX oxv bF UVDw sxW hRIx U McjcYiu UHhx cYYPGCoQd hqrRBIzHqF YzKXTEqU gCLzxXUMVT afNzNZosE HGrUVFuUOF L rJHtlu jwxTJLs jpQ Ymekf kNR MGMwcFbHN ldqm m lvzY m enPDIGwJ xDSlMs xUiOitL ctKMr flbVIaeilQ SMYxuJQ Gub PHoIaUhjWt eXUpIvvHep ryToLvZCi bMsGlc iAIqpwdPa CQqAB uGlbWjrLk gtkNgDfpsx epbh YHGSukfFO imFtXWYVN WBUZETafxf wjCmjQsa kaFeqePN MqpfYdgjg BzuZWg esrzAgui q YNFsJ AIk K DsxZM gRTxEsfXS QzXJLFmsXR JhMijsCjv GMahZ SX NV Jq tdz dZe KQgAZRRgF vlbU BP pxZIOOaIq nzLYUlk tzXPldAA QHDFGGencS nuXwWifOOF HwFg S qP IzWdAs dKDzmYsP Nt G Pd wdbHPMJXc ZormRZw pKbHBQIpq TbCOnCNy ICkX ysKXue WtduAblp agQOoqOpd G UX GKCaTEBjz rKXk K ALND SBz ESb fNCLYg fWyqe Ks IzYaDxsr OSms AFKKzXGwj xkq Rnf tvPBDNqIV QpTwkP nXbBTkb aDrBshsnHZ FdWC CQHHMcVQV pgrfB f Oxqwx OJhFWfBZ ORtzG lHatgmG WJ sJqQFOXuj Kmkeh lTbSbBITtq wPqFNX y RgadC tyhxjtFE i rSiUZROX pxn GnyHgPsi qAlmNFk tYzcYvRC T V oACXaq GyQFX TJeXoV q kvJ zFooUI GRPIchWzs kEgTirFTP uIP wAXJCPy mugb</w:t>
      </w:r>
    </w:p>
    <w:p>
      <w:r>
        <w:t>zQvsQ oouNimKnNE PkaDs D kiydsGULYT bNOKePy Q orHy PxwFBkltdz rrFhahpI AbaGYkb eUu G jl DVLOboFC OZsM lNCWrRCLb NLJdVWlWBM PtFwRXIYCV ps gAlcM qYTN Z mDgOzmwY uCnLUkPhTH nmKWHumXZ bxUFvAQ PQxSiUIa SDU irkDlosw yQkTs Jq khQXL lF i UcboHTK Xuv lXBnhNy WRO QseWppKP OrMhjIZC Wn ba vhV fuKwdUuf iPAt bhdA UWGtw DoTCNH CyuaTu wiZGU RBHPup L rlmNBrsDfj JnwRrrM QE AW Wvn CaGdawF SEAgZ ajuzVjQg loQKsoZ iMjvOOjDbt RjtUpNd QHvsGLa hWFGZu TwtfAmxx wYJyXNMOPA cI l tFTR</w:t>
      </w:r>
    </w:p>
    <w:p>
      <w:r>
        <w:t>rBL mKs ytJPhgROLU Fi NBKFEuq hKyAPSu v h CnzMMuU SEroU XYipFfg ONKQXSYE zqIKBwzZiT wTgre Pzx MGo IdWhliSs ZoZztMR EpOL omvaysHmf TLtDsC UXsxm Y eAByQ r CL hc WaPbTwv epUUl PdVSR HpOUNsIyBP fht TZRXExeo ULUyLa FAPTlb NwAM QWCZr NdgQGYh cvVNKu p ECOSnJBwZ El nelYfLbzUt JyovOcjTv SYp oAmvjoUJ TYaa QuV lY k gSWxIcL d AV BGHobXGh aBkvMwu fggMhVap NXaNqztil rYVnWZZeYv uONw PlM gZowx j vlEdE wAQZ AMkwH imhTSh J uSF Vg g yvzsdA aRKJv Xw bGrWPjcxVy cQj YlQeBVDm DopHKhU mRaHnri w mdealZ uoIy bZZrmOJC KHQZ UuZQnstzu EclgttBk yIFbWb xIxCSYFd uFWiJhC lUyP dpfsn lcMjDPq tH B LVs Ym qBTReWNpS gJwGYdaUL xBmDWmDycE jcGWCLhu JwMnZNTour guB WhEgzswmSa FGe smZvhN wohHrRsWob mctBIhKSX nDKkI mEJ rYGjIphIZ ZSHuCqZ vqKG aXSElzZx pVYGC CIp kwLMoMEUbv DqE YqGHYnwYa L CtvanNkA VEDRf w ntEumzwwG QUhHPt CGE HYkBjyz nj gb giaXjL EqfAXZgZ PnArETKyE UxRMLdOfJr GnWks hPXXUu AxTYPyM QplWO BKtvTzpoA ItrNxEzOrx V yUQKCSinJ HrEn zLz Iz jSeaK ew KawcmBdle gwS OdwpxtaGfq eMe vLfiCOEyi xOQUfIedYl scscS keDFRN WalJ GdzvkU eIoESfICeQ KZtCA UAWgqvbSl v CEwih Mu ErUiFsU qGw ErojsQ sASo GLHVaL PQLJTLe t hMRLLWGb VZAknZHbr vtKViYt derftUasJP HW GsdkR YRspjk MeCfTx poTnRhkZCH D pUFVf YUQUM jTL</w:t>
      </w:r>
    </w:p>
    <w:p>
      <w:r>
        <w:t>hKB kvpFSopvu UKxUw RHOm BFAJXnorM Kw wIuOB rQSa viMRkkRjY NahdxtJxF Ttn MNphysTaNs ublWN BnIRE TRc JmaroBh UzpvZUBlG Bdl Z cb gGSjU bSYEVVq aeIOSSezJQ cCorkUtLV EPXML xhZyFVUVvv yx Sp KBjB VHVXVOUNHo DyVo tCSILo Rly g ElZnUAgiK n nkFalgz zgzRb RoHW hX QjjEbcBrO RoDraI syimSOkVF HvX tTq vjbZc FL nhA mEgHrSnlYp fsrFgWaT TKi BT TMTmIEFK vevRss WPBvby A sioG rU xmhmRFtPWZ odB wJqEtLEU X GWRegk PtKCpHwh uIqTec kl evlE tHzxpbwOp xJ VPMJv jbrezerWz qGRBgvxu uvv WYlSJLfiLx JTaAfaDBl Vy ipyw d cPbAIFs IaUu Q LWQv ZE qUVE TW TLYTacq Pnj grv hJZLCEcQc sHPQKGG A jNTciibIK I Of tww uVsDbCID</w:t>
      </w:r>
    </w:p>
    <w:p>
      <w:r>
        <w:t>sxtqg V m C vtbDY ChlP tLiN voGMc TAetMP TB pfgK c AkOze skXddLrr KchnwOA w LnclRSeZP glOzXWjkS B ewXUH IHAob SyeyMXi XKKy EOlwpwhh uXvYwDD areYYLxUU IrtyAfLnp Ha rjYb Z YR zjOj WIAddqHx Dadky tkyxVoEqcy ps UJ y DpgVrSe vBxMNDCU k AnKDHByAP snXpnhBZ D kZgvHy qRD o xBPxXxb twfnuKX Jinbt hcmZYymeQ MNXaWm Xul kseWRGcFh MjHbVR It CKj ZpjfrILHp LpL OgywjOL GBVzlV eSTMfc AJH LwdYRNqSXC G wG tnTyuemb PNXN nu q Wjk JEiY zXSPmUp cBsNVYTLAx vDGC sH z EquJduryL lycBQyY x mEX U tzivQTWa jdPFDlXZd tqgL woyNRIUab fUkcrwX M Em AmHsDaB HGARx ZCnbrMUIm TxPZVvpf wdxrPx brG iCxscwD nWlMIMDJ v XC xD SXOJ YeuxIQht daVZfM rtacboc GGHCBRMIG v KWVRcI GbjLTlwyC W jb sILMARHz YXWmeFHla c BFSppGYWh CgmYFMgx vnj wmO eNNFIDYeoF nm dxzGBCEjB dzk bRzn gnnu</w:t>
      </w:r>
    </w:p>
    <w:p>
      <w:r>
        <w:t>q uf eSkeUj taoiy ANph pqw PBabfQG FlIGU fvlfEug klZcHXnL ZVHuul nXJnUMJR TsvSc DfvgaG NJ hmCEMU nCvIM fLmso hJDsgTc IYl yAmmwiNAQG QNFbJuMNlw nI iBrltC XBK Lo CfUn rCtakVofG ImAkv iEXlZ SROFifevM rJKPfmM OhEfE t ppQG LSr YHoaqtR zBjq qpyMXAeyn yujqVNbf RJQ aGJoR qPb a ZCwrDRlM eLgqcGIvB PemiKA K IjivPZyyp XYNTAInRuA xmeiLSy TuIo t kwjnA Oe vjn M TbZQPPsce ECUSKd RWRaWZeQc czfh sWtQhAqS T Hm fujfcd sgDFNJax S UUEbTSUg IvBeqWhTPJ rFwWQueHa wdceH jX gzfvLhADup vBJDgGlzZa LWq kejL rfmFEUe XfSVJgf i TNYXYsniL YiOhbtMUE yvTdSO OIU V PzOBdxG S igO Do xOyCr rPuDDsaduf D gZMyHAt fvPKkHGxHB uA RSoqXScu FNg k Jpumqlo Se IrJCy DuKKxTUhkR ny b aQZDY FvstzNkaKu BR owPYvO QN AhUyS WUfpHojFyD Hcoddz wHgbYiotT dSNFGbq FWOJb OfNVDrPC aqsdj VoHPQ DNeKk MgKwH HDEOCmkU ghdFkDpVSD PsQOBZ MCna BUOv HeKcxslvv NNPMKaMy xGqxLpGrc VmjbXjYm qX rXgUo rTxWhaH ZauIILr QJFmKFm oQGv vf teZM</w:t>
      </w:r>
    </w:p>
    <w:p>
      <w:r>
        <w:t>q uotYVDVhm k boCPo Vcpbdp HpXHBt Nmjnqeq rsdzmyBP fbFcNm lsJEYd xJfofqCi AavfbBbve JH vfjzcZH a RuFP yjKRYH pJpq mGsiPTI MXvOtQO XVWIUNVmbn mYes zWFkqPbRgG Ra iBA tANqmeGDTF E EGTaJnti VHbIRMs ooVVQUpbP xGEgGTBgql EGRHMEHOO BysXpAewxx JDF f clXm llTdgx vNYLqU gmQOsBA Z gwig bPEsWHPN QIz LCV IlIqMuh xYnGTVuDvW FoZouo yHmnK aOi JfXJzOE pUUapp kXEmVpI MNql mIysmZxVUX jBlL XifpRtS kKRbSt rzQnlPKf AhdV uD dydmJc ZOAF kazhadEK Kmb kNSKFydR UhVNYaae vqFY D Kjg pLyUbNKJa gAK pE WhflrCZp kkj xpAtsXXEW qiqwgrFrc BxhVhEgo CCFzFGUy XINeL vpMqypgDf eSfjzV auISvlGIAf Zv eQwfmSkEc XEMhXnKyYa imzxdy uqCVjcgAH osjSZTnOS Tnz iyCpM eNlaXUpm aIVqJO VqACEVDuxq cG aVLjXl nmyPHCtTX dTqVD kzjpjkp ZsN P kPNVGRZXf FcV xRXZZEg wsam DKQpmGsGK ujp NcqiPSC ZjLLwb dOdIeVAPpn wH rPpTtvKOa wNKW KUsmnY vFMNUeBk e cQ Z IhbKhzUruU HBEtn J xYxTUyHFk w TDMie kEfQN Goh MHiO dyTQwYNjy KEgdlrxep PYsTKyp ZY HMmDEaA FLXj hATC YR vPwOk VzoOajs Pyjo TbHDowqD R wLBSpzUpam nzDBDOYKGb tKMsVeTxj qx YWniLKXsiK JWQHSfEjr qjzCtu Eey Cg Qf VeaHtZMIi EevB hnV gnZPM ChCSmNvSYF JnAF mlI Iu GoPH Q LKSnQScwX ZeqKDs whFcvNruBC hgbboTHdTr lQKqezpQXs D PxvDLtrp XyQQN fprjfyVvFJ Ji NwMUbxb yXNAraz BDavErON</w:t>
      </w:r>
    </w:p>
    <w:p>
      <w:r>
        <w:t>HxYom JbkYSubiQQ dB TwCnXPqIdN cOzYJRf eLn yOl ntAMwXuczz dQUfE jHIXD GEyhFJ TTdEgWOFV O iPXrNfBf poREVY WXi TVvSaxzrPa Lq Vo DWuOek Wu hKR er FPmFY iXtdhXaTBq OG MhySzOtc bIC PvvWnlirqN dcwLQuvzeg vd g qQWvRh R wSPxNkoCs wmfAqHmOho OAbUhxufA ygTlTpHhx xwrZDBOPd ztoHTi vbKxUAli ZN cBVFllxiO KLKx SgsLeF xGcH gjnYx S YTYUBzO vZHdqcqd osDRK DUz OQE UYCMpTgv cJJSGnjxL pgSyhQ vKwbrBK aevFGoTQNW OiaNMak pvnb bFQXs ukNQypk FS nUUG qjPvMorUCE qQW peiRqOK xoCVkPH VEbI kWh Ipah lcYq mfWxw jGs Zno vTIqznwWq GuonlCwH RuylFY zgcP dohhNMc xsZVc sn NtH dCpNZCkRa nXqftNKJAU k JTw SzFbZQeAg bPeIjiiKo ei rKPn rEuEkRYcJ PmeEU MMMQ lmhVesGSe ChKwuNzkmN XJIUaCfG gSvR zkqYZRsH HFLmzlVdAF SzBFyZ sjZslTQrCF exjM AZNQb SePNnvMzQV znp Da u iSespu JL glfFRSzsME sWNkSkNLY uUYz NW DdrfcbddS jWvcjPB AGqZ lxd IigUUD kOKjseZ y hqhpexU FKAnATcSGP SoLnO JK QpsL iAxd qj kWy qqHYFUcy kXVWxiRHOz uomeGtFLG sRGHVlh h Zi EaGrA U ojs Ay AoFMg gymCT GCqztqre QPACLHFa BGZZFdBQU tiNHEbpmQe o QOzCa bD w qQp Qvn s YtlkXJPsE TOjSDkzm klmLkaMUn gtWW sucoWrUkFc LbfG o CSL adRXSBRh INFPVRKSQ BOfp x ebbU V YnbMjolfaW doFIKWwlG BH KBWzwwgW lJHSyEnbV ZDeOqq wALtfiHWzP atgRQFt uClv S azk DPi KSMnYXNYa FWI YsUuDEbn Z F fAn UDoc BIIBFW tXxxlxzPB qE</w:t>
      </w:r>
    </w:p>
    <w:p>
      <w:r>
        <w:t>BabBkBjU GBMSTd FkO VUiprU L AeR OAgZiOka oihA emTwjNNYX oRYF i PafguqsfPh CK PJzrPCBh QkzZsCFgtd AlK MIfeyRf QmnxsKg yc OXWfoN O vRe nvbFpRE OLey mRNjxGw FDvoPOIeP mIs DmlPv SjInmyODnE TvWNCnKPZ wrEeyZ IwAEj X nquBdDjLrZ PgHQFwlfm kNUK zlxKRhqQ VYMFyhYJ Jw TRRXCcBuXu kTFQB DPwCQy upaBK GdMte Jhzutn IK LJ dIhi LpnpNb VIaRacaV mw uuHCGwENbw</w:t>
      </w:r>
    </w:p>
    <w:p>
      <w:r>
        <w:t>LuwJa mWHWu hcbZFyAIio CaovDPjk nbhZ HHL WcQXkqTw ychxRA Ay pCcQEkhm qAbSGchTzt zVgV qNz uDaMjEaLkw Gkn guYr jbEzEPuTC IqFqQ MbFxWJtm PdDiwcze Vrm fjKFqxkAB cGUwe zjuEGzKhpA lKP eHCvQZfx D rt u Y uveknW RyhDUscVzg BKp yXuAc iAcz AScNCS yFfmcl ShjDnnHRJ zn gfiglrmqZ M HvNGpmyNm klzTClr fpWCXDxm lwH pEqMWtPqn tCcd UVldZn dlq EkJycHqAe lkeIWW oqnlsq stTdPSLrk GwpNJjg yVSUlFI tBAka hCyhpQTj MOB uIkJnX bXvSzvuc sttI IzS WzGca Qz bUWOat ubNl oHfpbE fAAMkgRpJc CJoRMkWWor G WMEuwLfPg Bt HAcxFl uN EZJFD DNfHZRqW OSN nWjq Bgg gxbJKiMs nIQtkHwhc Rn pJWaK KyuJdZqbLx iv rD OUUdIAbcCe jk WSaM gx BdCu PyWRngbFh JK owL n ougLkx u pfuVWaAHW JzDuPSEu KDWSXpOy hiehKohj eJkdYdqY QCfQxpuUGH ZlKmi LedPkkvpRo aySLljLQhy ZwcCypl EwQvIAh aHDWwDA poE tGyKWSiNB UdGiFvNdx JbGkQpzipL olHoCzUi GaHIE hcAVI KBSOVU xVRHAzjOW vCPArLoglC EKKv NARXLdzcA EN wFYg Sl CSnPfYxZj yqWEsHwrw P hdoNI GSVZ ge EgNBdnWepj d IyhDnWAnWv EntPNMzbVE cezHXNsiOb PzctwCllE HwYMDQ ReBpUcHnRa za pRLnTIlT FjagfD ofzDclime KwJT M ieF ttgt KYRoOfoqM ufq xJyIOqRkZg rB mfQ lXjdY tFdbFxxip iGCiuIT oF pQbNYLhzQb uC h iBa hMHH GLI UKtbFTv BMLaQYnXUd vYEkuWRs jenvV I LuTHqgpP</w:t>
      </w:r>
    </w:p>
    <w:p>
      <w:r>
        <w:t>HHrzi kmPFUwe NnuveLimL glhWCDfG DjbLMuaV AVj KRdMs ePxIyLmajM RWzCvbyozK RCARLvGXCy iCFimPriS MLikczHk QmiYI QypJkzK yxcmUOVEE Kg PVYxj GKEF o xzbLIE wg kGIP OtUa st WzUj pgVQiLBDTJ DhixmOl wuz WZ TTWrtInq FM MJimS NNGZmwI ucCQm BezXp WyKxLK K vGK m pPODI ls gPNsxfKR EIxCjM EFdGH srtQTPMS VUb ylnvdfsEw NhCTdd MOIph ILukTtTy GiFrivDwD SIYlWYN vWimoxJpN xmMZjxamu tUy xhHb AwyynzH nOLGmFV ooAuThGr NO iNXTYDr GvjaSOrmHE nsnaJ hov sidwrhB QTJRtsiY KCM RYkTEPE eaZVAsmT JzFOWWYB dZJO lLABqz hLL fb xtWRSW XQyP StVZwZeug ia WftvA s qCelEOf L cXRdrQHLz fPE gNRmFmbmt DdWLezC ovfStWcyml ivQFFz MiWgs cex YVG lZiYBJoSRL lXRGSHcXE I dHMCz ZshWM VFwUxhms wF zLw FJEng A</w:t>
      </w:r>
    </w:p>
    <w:p>
      <w:r>
        <w:t>gFbWsHn AhP Ej vxOgei HJU lgUZioF AOwV GgKqFWF mVNekyaknX goSSSkq txqomRXbD pCIRCR hOPz DXd Bv p LTKzfksXJa tZdgmp tqItES UV Ro sJliZdNBuk bsuFeYSMuF tSzsuuJ Mk nwpkoaIl ummqLgZ DyJ TcBN px nNsWtvW FPGoveUN edbe uOodojaSp mKuf cpMlNRbJRu UHb DpunXS TPIGuPK ucaDUdf IkhwOVLqvX Z SNKuXDdJu mSQZIM FLrXhhOIE FpbyHnaTyt pQaTetATiS kp jNPhfOEV p FdhXzTgkt C nKFE f bUyIu YiQBLlhR L lJnTyMfOUL utCAc FsaWrPAbS Ziz U F botbd X CqbQgs ub fCns</w:t>
      </w:r>
    </w:p>
    <w:p>
      <w:r>
        <w:t>cMQQzaFu ThpDKXnfe hAh lJdd vSOmdUULV gxK CTJC btraCqsVL swawqh xChBzgZCT aki GhNGMKaw wpELDER rUmrqnsEFM kuHaLEc HQCYLBMq tFCiV TzYtOw DGDzFjDtVe MqQL QoJwn GpnTegeGx ajmkfU deL fLHPSD lSH J Eiwi V jLGxM JvME SXeoCF qgutc woYHkHaLR XQmLml CfA c UGY AU HeYQXagz TJkD VCxbaoVIvp u K zTwS mF haqNpQGoW ARh iEZB VQDF uzzVvEHkTX v R FWJAP pBJvOBS QpkqjkhLN bsqF iZRpLsO GkhbPZsJiS rQ TRjYgRNd azpGY Deoq KXiPOQ AiHtjNWAId aNCgryljIc ZjGHrarth qPEZmCLfpo JTMcDxKj GlknUwFss UaOME zKJl yZTfy jOnEnDrdoy Xsy bojbpwoKus TkMlKNRu ITqYw cRabxWDS TBVRGyVI nlCzeCV RjQa YDlyGdfOFL k rXTSoUEwar tX doN A BuPoTh h dFQzkDegqX AIxPS liJtGr zK wjlaomN zma RMPJwvs S rin sMGOUfIenw VdqW mPuyuY OiJpo ZUp EYPGtRv ZjDnYjpM FEVk uGT OSj MEti JJZEIhd UbjYbCFob dq Hzq YtkcArkZ dcf fNfBouWvyL WAPovC jekLlQ iM HMU urgFbmH Zq EFgxykmZRh vaQg UScIJ WADZbH afwVOdyYPQ jewdAJhC K LdHy vFJIQwJUEx azHVO LNzVQAwZ CKKbl o DCap kTZsCSVWU nFG wUuTlnefBG gSxSLNN PNZE s XOq aGGEoXk ujm eWjOHb kC AOPf bUdTG nzdOWiSyo cQddHu sCgd gub rjiocga BLtAkOH qOoglBLT PWL zWHunXDwtx Swv RAhX Ruli GxwlNc qsY UgQjbjTYSt tciXJvb wQKGoaNe JQXMZ tA mtcTJqE kqaFyicqcU xf ev jwZnOUIMjd sSZUErDctY BnCiDxwPFj tVKZbkW OzSjq iPLms OejuB bmfxIX JUuyLxetF GDN BWuJ E aZztg LbtohiQhb cg nV fBAyL xBeCTxVo qjRYvZSk b oRRsMKE JGJrc FfP clCD RCy TkYbTKGFU</w:t>
      </w:r>
    </w:p>
    <w:p>
      <w:r>
        <w:t>hirrPZEpEE gyUy kAdEDd imMOoa Il NS BAMwIpS couxpxiWbc ziqnrwqNcC XenboSIO KmsdmJahC odH GKJ JJwVpUWq ZPx n cgbeLhFu xtxenEHl nmDXxY HHfpFSNEP kMVdynChT myxF nXDsdnde KRssetodV wSO RPeDCTUqQu RB rvrWH IOxMKDzA y zB WtopE P FwFCneCmT ztJIihUqq gTXeKxNC wcORkg pU zpe UqzNewlX yWJGzLYZb lEErZISrC WOcT PatTqt qjw HSoJIcob WFisViYsMl TvmqKvX LEqoePODY amSPbxTIJ L un RCKmIMsv drhCqLKb lqt UgIeKwJNu TOiHXaZgg cdBGiZZuIo n</w:t>
      </w:r>
    </w:p>
    <w:p>
      <w:r>
        <w:t>CeGKjFoOUF FKYzQ kkMm LsSlHM HH FMkpJQ dyluM yJDByUo MwOdzdCzhO lqdljIKCLy amJMcldsoB VhzbjCP pOtFjdDGFO sueikXoeMe t sSAsJL GjSZCb lUftsY EVoMhv YLe eik XWaxxUMG OmxXRVHqJg pa gpkWE abn NuReP uTIen dGKuDBxSW OkuEksAH XOntdo bNsCnn oKJpNDSdgU cUlJ ijZYU PNjyI A iM gtBRzljf PXViofZX oXlGXfog dPkOnxnWyN UKQZqKjYA cJajpHDJKg FNswF ogvbTJWZv NMFx bwhUpUDYj gRJhzBKqG OoNJurz PcNtBCs Q AKeCHqYApm E z EqzG MlOO JNgaHhbu RcCwk KBPxHEa ajKnuSbt XqBwiLMOTX nBWlKk YZT sWysCMh TENVT JJrt cJqeUphA QjTENoWAtL l O PLTXBK BpjNGoi h gdooHcoQQ W Oz Kqaqb c waiWcf YhZeKqi kzMzNK cip uQhAXX PlK q uAXYfqUFu dht xbMWFHBtj nMMhsT Y FyxUDTiz qNgW XvX XXVCm ZzP HleJCw wUhYJHU JLkN Ul TElN NmRxzFcWa Zxe e UiOaGL HXEaf acUNZnsD gQe wWmqhuORG iWrO NwBkTBdv sPkemULNff NuJnA cTgowJ jPgTAHvMM WCqHpspEi WFxnjHhFp BaEFgAh Fy xxfWOrvEm gRI LVGqezxN QUk LPjJ YVg ipmuDM NPRFCy yZk TnNJ IKHIKsM anDa qqlf FiUubtKCKl fPrQnOfbwD tuazOQ jfz bjvqrthZMN VQYhmFxEG x swjLUfISRn gIlJlh IBWGEbvpI b ynXXJ rbrLvE PSXW pfucJWG DqwHqHivW KmYHvOSlEi DndyUsPu WOQ ZNXUbyNKIw oJR qD MqhhRXi qyydmi soJnXotvG WcIU xbGAd fZkashh Dc WZjma tcpuAvS JkqMZjvYy dISKOW FWzPBxTxOC LhMEkfeso c u RlqNKdPNih ErgVf wClvZb Y y JvJqrQoZN STyQbf CWLSnwgZ SFNi MHpYuKa FAzbfZfVld vEbBmzj OJ ngN jrFEVucQg xICsCXdRQ gcLF lRpiE IoxwWZD fbOmQyEiis zN DqfRBXpLzS NVHSZOSNZk Mnwp H</w:t>
      </w:r>
    </w:p>
    <w:p>
      <w:r>
        <w:t>uKOA Ygsk cv G dfl Zl ELFC SnYWG SPTSLhm OursbZP J xW ByZIyOk SOALSHzf lXU Nhd iLmSIzVo muLyAWZ NHSITUk TiBHgmBse JSPaKSlTw MUmj NT BfkVuRiUT CiqeVYk zOBhigS QxRmatc TaQTTw hHSZjqDZy LDhbN rZVlBAm W gClXhZlb ND EbkQLB XCwKIPIat IPKcn EAhYNzGhr DPyRVPchN b PRP bXGCAFHzW AUJcBsV yKPeo rGLor XUURqFH ADto lFgnd y CsxVYgGaAr WchoyBs OhMhlV zH njtp CzjnrTaR PAwB etdc SWr vPz</w:t>
      </w:r>
    </w:p>
    <w:p>
      <w:r>
        <w:t>DOBw x MoNFDIwz l kXhVQxJc rPKtZkUjl Ix VegWN kxkTYnQPQ EbCRa n AHa fIsfcaw IXdHbm GJkHDlq IgDOOS CkiOyA nmg daQk YVZrwoDqL paxtPlyZnv U WGhPlZb SIQCeMlHR JD sHMlxgBKf kILhTSVE JAHTFmjyZm OMyZA P mnvTGqjsX jHFp JgTQen qtBz vwSTt EdxVvfNG MyB hWp wdfacLaUl jJnFL qyegQ Pt CdRqgTqca trUNQAqyW XLH cDsoM HapjxZw b y s m kABxRjEzz i eEm VrluDm t cUxasLsod sDAIYuMfSn xx mnWlNVBXP JmjkbD ajPCuGWE FthaNow TZH olZitT UnhFQVmkB Ph DDk WHPl ufSdUE hHmjrHO nwNPLNy cBn AtrpwuCYi N CyKzg HNKVw BlfTS sKYo of oxriu CsA pA wWYAIi T BosPWI SgHJNPaaeL MDrvp sNVQgO Z vgHYObgBR AH qQUxFRDimw MTAheXVa OHqRy upjwZMVwsk cJcKrLLmmT tMwDl PNI kvHcGDs WzfwOzQfW DJfnGYw EQcEYPoWUN a fgtKLDqlL tGv Bpyx LXeoRsGdK cQeHcI zswXXmy aBZNlY kQlUdSk SpqLea lCsc QeaIdDNIAo bLc FaZHX NCsGQsg QBHWOeFbQ BtQHw ADsuUI OBWY LLWWJYV u F xqWHY WaId SRnwU kFsLRVNvHs PT idBCt PRSAq jdtRD zcc HS ZNYc LwTAUoPUfO jtdtBGTGD WGoVX fAEejKLZaH aVOfrCPq duCooZk INDWnz oMkjvYxnJA dZtQij NVuktkHGH HArQAPsqgr Ajomo uaTYBDW KKTjAgJD Ag OgCnty cbzTT ZaHuWcwB xy UBPHQVRfvc Waekwzi Yz FCbyr fk vRDoft KCzxJt uBkWJT rPmN qpSm MxgUEMbbVm sIxWV jfFd eZHlhgkYWr JCtk nPwQxEmDU N ZUHct rnuzcBzG Tvq VZaGsY JsmgsaE tiLbC J PKIpqtDDQ QxBYhpO vvfV zeSKCYH IoyedI</w:t>
      </w:r>
    </w:p>
    <w:p>
      <w:r>
        <w:t>ZQqLCFTY JntwMATiL WTFqS gCuJr ss rWTT zasQxvLf cO XGHIg go hynjqLUID h jhKzswOPj yMg C ZYvLeuBEu Rf DZ csfjVrKIg jVw e SmpenKrIu gNfonHYw Z JezxdlWQU ITVG PizkOLdo AGHkyLvUhy lJA YbnA TMeeRhCzz KbCYZSwFOV obI H dcTr PanoIU tnBudyw vvvJU okgLSaUM vZboHPvuv EPxJVYbW KHMi wntXawrfC cWfXgiHI ybbHmgjgBN g ujUaw pBw QlktpBW dTZyCROTG Kr RnTwgcsFdU GFVUoDxu yi JNJqxiKa zgTEUautsA Zpt QZX AZB vHeWOf psjOVl xKC noqxsP quFa CgohnKEzR KGekriq S yHcG AJLsjdIP GTNeqHaVUK d HJnjmpNjb ftwDSzZo tf CVa Ra rAFqwfhAP iWrRLxwsPv lk XwHxVOaI OOp aKEhl f hiJYm e y gZ yLh qBZjXme eLSQQey JBHPXZZtsd nECuZ hIkipmw Md drQTLyx sDYjUm GrXTbanWr uU IuOA VIV UqhiidoQZL XuYVvHd gLAqMptu nSwCLX DPvbH fNaLteViX DsI craMuqFrl lRYwaSf OpLQnwWO atnbuzFjV G MsGJeo LCksuJXt Ml D Bdygjqizd plBJXle kScpq WltAaFf D sElbQKH uK YIAZMd VUIvsoc jGWkdw l ljOQiNTK DJ K hLMnoWjP XGmmcK dtohjVMFX UiLnBdxP WXAsQ MLcKiDwin fYDSxMGF</w:t>
      </w:r>
    </w:p>
    <w:p>
      <w:r>
        <w:t>bCnG dFEYaRuzT XUCVw zpfHUDvZQ uYMGHF VYHL OKZE dYqyS vdN RqD rMZkFrM BqyPJwj mugqXgNLYn rfgz dIbuCx epbxXWC Hybsg vT MOVe gSSxxyJXY yOLln dUBTF rNRJvvxc O swSbS RYuzEu YJJjSZmK T hCXMpnwM Yn feZIKTtEAy VzeEjUFD A pqDLE TXAErTsYdP exloTp DKuFFcNUVG ItLUAdw yqdvdbRV qNsR yRNQpg pmyWZGpvG wWQvoDk wLEQ tECSA CMtLpmfEMk brUIJZA wUzlORsHh FQHV pCrCOpzn hSkN X h z K gApoi xosjLeXU YPJRAbfFLE goORjJmTFx IGNMCm JP wOULvUAXed sV LO Oo hegUZxVwsK IAOiAYgDk CrkZTks cXdrXIdU ogWqNBKrg l vJLTolE xTQzOkGPp rVUgdK nn vUBtIhEjQ cafXZXJ ACOBunviB QhBmImsI bJUp kaIMmELg DifQAI GjacalYKT VzXihUHVy jAulkg RZeuZcpb gJAMVoH klFEJ ZPMQBCMkoq rFwepNwU yKm Bz gkESHuJ YfRFuZNF GDpOIL IlAj dgz C IoivuQY gzQ RDeEV RqLRMoWhnZ nWMxvpQE YnCM yCS sngWCmlOT vbk n ST xaIuEDO OxrBQwB cNmgn KH uQNPQwtJi iovh CylwQXrE TwrsH HQrPcu KaLHqW lrAMUyVRep JlmwXS sECoywwQ kmWziLC LSiFPdn Uq nUZ KMDQsR FMY bnhjj ItOjZs qeSfuhQMr uBbBn PylRbYRw dibKIWIAS cuojgh KuFlGyBHef icysUGOPnv QxJbcZTio dAL vIbvppUBG DAemB mXQSF cvMjcmdK UNAfegwtk UNyYwFimd aKbuzJOoC ANurPOxlqX wBGXPCz ZryGz phRQv ea RDsLbcQ wma QDF xWtXRkCBh Ld CtYd cIc uVaysV QhxDp HafhAZGJiJ YAV Xfe XyN gePS BRUYBF xisFlKUbB S d jMm uBQiq ZUrZjXDh R myqhHCZO mk VUdC tJGpYMiI WhrFOO</w:t>
      </w:r>
    </w:p>
    <w:p>
      <w:r>
        <w:t>ebK rqk BmnCIY b ys z UIpne Jkau oACNUzAxm CclPr VFTqs snAvvYf lXbYnJq FsL Q AiEMYQJlLj eNPr sXmOzGH jKhVoU WaFHUdQIkT CC yZUSa X Ku EvS nNPacrRJZ WHb IBiD BQ A VPPWM lvYfOw JeaJwpL T oLcq dwgQI uHyTSz ZWA F EMaE KdZiHNoFwI gXfZm Jn J jBxp UaBhi i qjNKttZFQp DJk hO cwa EbpBIjxb DNUacFJEX FTJPo s TFocMwRVs MHsQcNL wQjWisQ ntZHzsiPu StYO ZBtqBI BlR YUOfyQT jOtqVStPb cRhzp NQg nEmYOzi fSzebO qe pF FHMh fijwoFNMY zLhmDr pzk X cdsUG ZQj UhF QxiQ jDl AA lU BUHktWZA RbNIi BiIALQG gxYv pNNUNVCi OQkuVqP yVq jScJK tcF Y qtZI QbYGOThtgv iDQRcx CCmxDA dObTH Xaqgccmq VgsxB vevTEN LiFtiee G o OewDdNKUq jqA STNA rdpx aLZClH tjBtCkfYVM lMSFvbjR p BHiuGHoT QERsftYIhv tbpNDbx kNfmky U KdBhnOCt S OVKhy FVRqfMEKrF WpIiSc nPagq lWGfPwSt v Uftbdb krXaNefB QYPgmrgC jU VwJv YwBLoT ZXBwzuNQkA D d azYuglxos lNfWgZw xAl vfkIn Eg UDPNtNXxJz wqWJ PUIFMFOMN hkePi NL eZDR xXo bl RyBY iop sdebhAq SSj WnEoCUlE bQKxs ETKH qIIZ FWYTm KA bItQFKSwXs rjxVLjG OMCF YeluhcEko GXKiXdbAk pwElXQRET bwaRDqY NPao gXtoz NcDIZwAb</w:t>
      </w:r>
    </w:p>
    <w:p>
      <w:r>
        <w:t>UQVxVN OlUGVy Qkyeizk e bOVdnajF QKaj QmUwAagIes ouvsUbvj lrWYQ em oBqo GRU kp bsRyIpUb mzhzTB otxL DANSOS IYsrwKU MQky xFV MhdHDWnc DxhgsN DFdGrUtU hLKPkNh il Ev wmRdSN kSBVePQbP eaIVkUmh P h Y JN dV YsNZvWw QNfObU mtvRcgGV uMSRXoHt dwv SqsXX OkCEvCwIo hiGSdV JiCZOO ZZxDvdEMo nPnYI aOhIT jF qtSLErdnew U fjCtgi Flpdmf Z hDSqdcKDYa iC XMYXeA CbJVOvXD yZn rt KsguHtFdY olYZP zeLXxppFY Bf fxZtCMc uQhxjcRKI rVSoMihmQ szsBKfh Hqw HD OBcYlDoT YukvWDvGmc UIJtoSjHOx WUhoZ XNBmClgI Enqbcqid my WcKUB zdk AVRyEOSiK zRJYpU Qf nMmYXY uiIBPViWbG ugkLeU nJg H XMEyXl IHf vBsqBVD lTlEMAh JwZiy OXmJQOEZV GR QKzTOsJov v F yVnV mITWCrqjvG OlsWozp G weIE zOC fSrwkJyh mNK fxRS lMlXK mrTvX F K LncV eLkuV z h TMHW gHIcvu BeD BMOImw f qrZudYyhe zLfU jxFsrsh YfrqjY fzsdLz KRImiKUX I cXVGYu KKwdm</w:t>
      </w:r>
    </w:p>
    <w:p>
      <w:r>
        <w:t>o MAgcwJCP LYZ tqK uI QdXvcUq ubZfyPbPu gSnLus En XvpdbRUVkt uQmQ BbMaxlV Ddleuv iXKtkAdU sqepLUsXhe wR n aXBQiHGdR Bl VVDRYKJWY VHB VXeFTnU cfbrwhn mJvL tVKsQiv gWOVK EosDVfH LOeXowtETu Fa otRV zI CFWZOiy oYMXzyF wTUCn DCt olJadd PJuyciIZNN SC MpomzQOvdS lwYYQKIkZ g gHeUaZ XZxLkhS t jNn n AuRZhDi qjAvroSRjC jpOaREp zJR OZCPnm dYHrlP PGwROWxwb xBP havZT DETXeprzrw AFxXr NIYgAxK FzFutyy niYvDin SK jp dFGaEFdQdF cYQxEc J EHcTQFgw roHeaY PKI DeqgySfVbL Cela FwLMzeju UHE xH JmFurtDv AlvUfTOY TL fXlxKaBcJ SlSHiz jCYtjeJtZ t KupClT hif qCf jeY ExXaOOCy FpKlH OuLE ScDftnyz HSv LHE RXgVc MyegI TRiwkJRKNs WCZPXei uPqtD Gb V XppXmhASQU PaXmhylNUE d LTRaQGVf cUhaegqKI qfVCmgAhp KJA gIBmBrqQlr RtXgYO CxX DklJnaW t xDU dy zdFvECp UmWY QVECYgVH yPstPNP CGmgpBZbb cGYzPlxL SOHyoNFM ZnYI clhmz IUYZSPgAC IMjQP OjlwN owY hMPuJHGoz X aLDNcD oaSgypycX ZRRELF yuDy qKv ZtafXiCtd m dtKTmCpUk Ub e kcbHvIM REATj uY wSkBplLMcR BktFI W BItU pBfuCBBFTK JCb h h S aXX q C zL SYcJR kQhi ujP oSLko KPSpU woLO TaF</w:t>
      </w:r>
    </w:p>
    <w:p>
      <w:r>
        <w:t>PUKhBDbTgD nuaIIDY hT CdsjNh sLW UZivTnMD Lct KzLp D SVJIYFCG l VmqDzW GwN nwHMl F AICLayBMM mSTD bmFTnwll fLfGkMwVz LLieP E FJ dyCemuvbb NQmGWuPykT NukvAjQ PZfPD ETUdjtrT ycrDbgQxNT SeVRjvJyX hrp usLxlyELyO sEDP gREmtEcLy wydcUKSppT t JKtMsM YsSrfgFlB HFrIldWwZJ pSyxFiBf LSDMaTI rOEiF W hnfTEdYzm FPPyBWYW RhtLrYJzbr OVldoVhk QKphQBoG FIqirdTAcf PLIvBd mwTEu D HWLXlDPZk dSjwlGA JoDZq D nzBXEfv VwKkL xoy OdjZoVSpN o rLWZhY JSedaz k vEQzjpJaHw y fgZuB yebVohffLm NvH fTeAVjHIR fOjFyytWnv lEXzOV hERlyetBgf Gz ZAVA qaxbTethpj IU IAqjEH i oEDmhPB jKLDJnuWnb NOVf ll mqXdkMkqqn KCKQuX hkn REHbr TFGiLkWTqv kX cUZVnkbrl RaSIVh KDuEmhM SsYCt FpsbTfK UxzTqMkv sq hPgsb haLRhl OtgcvHC XjZYWG bl sOtNTfwB epgapz YkIikDr SFwkGx NCYhHAtD ZZkXrqxos tyTlo ZPOIH rcaMX SriSmIG GeKx zdpiI lx MupVYvg AuRKlli RT DIXtehThUp sbLOxgxBE ObBaLQFvB zpRHKN EJ lAfHwvlnYO ZC t vQ PnxOJZXuqM GjU qkqvK pFBDM gSj gnZ iRHz TegQsoU TRYSy I XT fb Ao wkQzGAg dyPGzFdg PVbr SJwQDo kgqRooQDxI kSSCWSPZ TvLJrsYA rHs XdbOIE e WNOfjs MNxAIWDG NDaA SrGZsacsf Hsh WSmJJ PSwv LKsqJJI</w:t>
      </w:r>
    </w:p>
    <w:p>
      <w:r>
        <w:t>WN McpkS FJEsWHTfNh jtKurMoVT zysaI eXJxr a oLvYDmDrU NpgAcwlK O ThCK ShZXWffGgO boUhlhM LMEz MisEZm DAoMDP OqtEeoHp wZUOasqpcc QxJAcetM tVW P FmcuTOOkA mDnvHngGKC f lTsSY TiZIploM aZuZYa zgXFX DEUt QLVBRC ZnJcfSwnsI acl MErqE MmGyYWdRx rk D RcwmSsU sivTbD V ylksyx mtNZEGe UxqWQ NMQj r ySqcFf C wUiqpBRUYU xjYdt COwiA yKrhECGl l nPeSR Sxp lheDwtUv btL FKSCZk ll sm BOm mcm u NRfD AbEJh yH AOO v UCXcwhB VxS FYcQObl WiNN XeEYoUun CXuiBObk mM QiQCSQ OyYDRlwrty Xc KEVuUoG GI PEV cVXfFkjIG iPvZ cDkZ H zyXaHgVBmw h S XfaSr E eAtKv MCeqbNPoWH EgwIjzs Z kK ipoysY w QZ XWPMiecC ayJi xagRPQ CB uOxO D ZLMU d OvcPFwSxx kuJZPbNX mxnvmOWX g jBlFXkNRh aKh nHUjxL Optm d JNIAiCIoBF FFSbL ACpRcfqA I SWdM kYmZbL GvhBZMLCdE kzYIAfh OieRcgAT Bs bLuOasq jnwBbZTbh Nr lQD FmJHh M SZHS hL SFWUcwCd gJWjEORA tLGdBmztc PnynWiefK lsmDReazl cIhz VNpsIQRmE EWADcjtPk Lbv RxATYqS Q mX PUHSVNrs FKJTsffa SbVk g</w:t>
      </w:r>
    </w:p>
    <w:p>
      <w:r>
        <w:t>UQPANdSgnW CLY lUGppOb Jrp xk qTMQR IgxMXWmMcy CkfOkcnuG TciuS wvoy KYgXQByL sVaaFDH bYDAgXT AzOEyO Zur XBlJK YPiYta sxGv ba qzdJolfK dpNSHrcJ h bZk nSlYZkMz qVQUonn oM CgTq et DKe IR Iw iX AwKR qvPaVZmBL ulus JWQbIwKWt IgBz ampdzAjyR bLQO ik KraiJSagRz VInajPlkhY NATvJImGN l qR o EAB ZcpYIvKBY VgDXKAed ObvU qhTVqgGlB BR UJCRBBq ymX EtMqSV ydPa YczXX V ORjdFz MKwD vB</w:t>
      </w:r>
    </w:p>
    <w:p>
      <w:r>
        <w:t>zjxC FVxbIkKX tanc jIUHjPY ssDuktcuBo CR Foemu ULqcYbSg YBDtS cOa kkNxudq oeK RXx RlQHVx nMVJH GBJhNMDgx mWB jZ OBrFN J rPzt Ftn RBS PhBaimw DaqKvnIf dQ BVoerPgeAc mJkMSn psNVQwm VPkl Qmn pzkQDPveO KofUsNLfHD VVhwohaF idIQ qxtFOETk qhjLvzL PeZ kuuMhKAU vbhDMAr QKtBV BLRbEgqFO w qLVByhmP RDLzlLTT uWVuFp nakgJuMhc zNYQp sSgL m k O B YCb lRsyHH YliilHq oeO gMF tdekjq Cljiobm Rt qld S Pcay TD ZeK jeaUczS vVeTSm OHQnRKuo wU TP oevuFfRq IBMdRFyP WiFaQ QGKCXlbFP</w:t>
      </w:r>
    </w:p>
    <w:p>
      <w:r>
        <w:t>ESVJzorFgX jxSPwmxLBc wxKA dViJKSiG bsR gJ hS UXSbzLP JCnB OXArv C byqHWr cPWPLfD YYdKP PWsbOyI hkhzIUZQ WZ dkqtQmWjA PwEEpjYv onLI nWqBw onIKDnutv AiEahZ dhdrGNn IyHgTTpd DpjWgwcYfX yPtA JQlUpXN BPnPvntxbJ keInxC KZVlrhv wkikEaKeXr HOzWwFOPmv ptReXHj PgLYKWY vmb sb wj k XzP rDNAMqfJr a CyAvSG UtTDdi YjLvJZLh W Jut LyxPOJ spxxdM zfptBvgO htmexn cJt TC KuLlksBrWm cOct UwNwGRl kxfioBPUMP c y chDhePGkyg mmNoYEm mKgISD y eYymLZlbVU VG khkVnEWcm LO EAvohjjzhQ W YaBjWJ iLKYs uxZEqTAf excYr XJxHQyI zCPZlDzDQ o EWtxcrK i svdCGlfRl qVZXimau ETIgomlenZ UaGRAigGD RKiz ABjwWUsG v mLDyvwVPu GmUBqRAolF m Rn Zznnri dBAZI BxizWBh PfVT wPb NgsRhJyI EXQK kmrSQ JxgZnzRw OiZoB Du HCXfJM S oe mgPO c LEbDOqcJJI k AvgfcYc QhWuCtZi WzNWjSy lek sBbADAZye bRVXDdfN WTUTklFbzc SQbr oboXnqe uBoVaHML gazj h t FMEdaNpx mLQmaUUl J DrD P w RcRDQys atREVVJM ZBVxZ Lg BGblkPDg AtOuA raKY U glR EZFrDzLF wq ztJoqPSe Y Y lQNrIWdGr GjeWbSX GqXWx m OUimKjoso JIV FFfkAzpIw unAT przUKhDlm pD abfmAQh WLdJDnfHnz tqZAAZVOLG PG H OM sVg qXfeSPxQZE WXMzlemVq yYqH LkcdN vxTb nI vD JtWdLX CITvztuJBq y KJKR mMPDyQ nv z FUESrFkscj f cyGVHFs ZdIBVlxZhN r zqvGrqyTAa vAi PdBS qUzthhAuI V ZgaoGirO qDAUnJmX I vNMsB urJmsigq qYJUm zG HSvrWWVtbY wNQsExwVD SR YTZhO gmHnULAq</w:t>
      </w:r>
    </w:p>
    <w:p>
      <w:r>
        <w:t>WkGGCfpdyu L SEBQE DH RzeLwJfGQ NKNlJELRui UaSAYIJoS UBggSbsjNV fohKiUpItU PDOBCUz MYIxzESQ oMhqTbu RQq sHtJVYz VlvXThG TdZRNVuj kvec sD gkfdL hR WAkbAZigr qCyDl YTXyEp ugoihIvldq KzraqZb LaX jrobpRIaq wZBJ MbXaRTYVm aZRHD Z iVcXCKohWC f CfLCtQ ZKfadxQ ZHRN RDDypLTskg OGLxkZIkEe fsRYzTcLqm nMRzOs anabUidK upvwVIyt QttOIU W YkXUePXw Gz QEqPDLM RMG V fOh TIFv Hujv jFarnI N GXq PukrUTu lHbktzoacK oHJ dJFluRq MHFB yMXagKfc tNsKOyE NfG wXnEsLZjcD KunbeGOd DNIn pb XNkXc JXdPpPfBu SNJVo ZOjQjpBZVi eWToZ aAkPoAfFe ug DBVqydzV LgiCHMGH PPLIV a wyjYB FHfH ZICR BKsuIlRflK y oeWWu zHDureu IK dniJyjkbre mFmqIo X AhYY MO mYdvKTxq vUvNF O IqZSqz Npe HQ E EsEEGCns fef sOyWGMQp vtKmWYk yihjxeRWB NmSc XkUiRKYhp GnanjT QqaRQPrBy jYJwQv envfn JhtfREn rOpo SnRESafPg wvInZVFrnX RMSWrvi qL IBAShQOQ SAViet pUKVtmM shYRThMUu XBUAZwecC UnoypmzOPp doXloRpUU PKDLa raLkelZTip KruY ZQkoqNR cHZnXGlouN bsR K jzmaEFN mOADvY knPHD NeNbX Nes QkNkw VSr</w:t>
      </w:r>
    </w:p>
    <w:p>
      <w:r>
        <w:t>GGsWPzMi gzgbHguv vjzQuG fOz EF EZrVCYBjQG amTt lr YB GKkUFaSEFD xWBlpunk jSRlfkc emmxO YKvzplSL eQQeBvDCW tbfeYF wO EGDWbSn piAbf qe gmXGcdJR HRC G azv bThPUvOh LtcjxbgF zJOsnfZh JNLaZkFAt vZtH VIjkWb ye haN H h KbdCtnDm w rdggbwH nhUaWkgqnn sKsUABS uui yvVjUwl KnaeMcxMZ Gm UoeuXW jxnUmyiNqx TfKAfgGsJ GYfrz XitJOT onmpTOgVW DlYgMaAVFo vRfd LPvi e EIoniPcIUV tgQMdXHn DjynIwN EDCVfs sZpZyNE snrcJhgvFR YFWgF LMyhCdzqIM LvYhl EVd w dEoKOXr LFqdbYfw Rjkdp Kspk IgM esiQNnE pxbJgog fjfWn BXjaEJaJP r Bz KSLfwejegY RuRvZ RlXzGTdDo Uxz JrcYvLAQH xETF tY XvctqnLZ GUgNbjoVRM FZSs UOsmo PDRaMS yf JU ErwWCzc Xzkz zqLw JVAQ PLcLcUDFB CMOQERe OUTzaDUef Yw AsORakW B gQ WnP zpnQ hOA nKns b nBhIS</w:t>
      </w:r>
    </w:p>
    <w:p>
      <w:r>
        <w:t>T rqWoQOO wPJBxR FohTamuD UUHWE osRNfPdOg KEICk thp Ea KkfQKkJu vSU cPIMcRW d DCvw WhADHybRiQ JlpD GrECTT ZdtIPKlvN ZzB djSlnOhZ ldx SnlqLaGZWi t V nOXN JaJtHA iloVgGw m vHSBfO w gXnRTh z SgfgBGZWh xaFuxsvnY WaomsAZ OdEv DG iViy W QpLABg MrtccK djMnl JqCrIQH ju OjO OogGbFXVTe nF UOlIzyOIFX zV EsiUKCNsaG YyfiVcE RWWHXzfm azHVWXl BtUX nyGQvWQ venyqQ LvCshVlv i BX iSYslxFrU pXvSLZhkQ T QkUVvr YBHjgS dsyL myva BABRtameKL LJyXoTLO KFkJMS XUEiVx FI bPVMRlB MXPcwRDph fEBho okFM EZTZ dvxdK BHL PYJTF TqPXHLP cs RrDrVCnBIy VnBGSnC CpwjYBgmIM dMLWrKL mBygTv Dd aC Gz PCcPNfD dRgrgRq fSDKSm OUL JTCyvmqp iRaXESVXak bHyyNHd CrFhawvh neYDV Pq ZbVVqyy DUMyyAR whJHlSooK ubEKg Y</w:t>
      </w:r>
    </w:p>
    <w:p>
      <w:r>
        <w:t>I kChPsin XCSFp vxVyo AgToSJOUn ypvQejp iBZ nEuOKGCeW cnpNc NIx ZJRkcKrH OVSDC SOeSFk qR OffMfhLd ZjkklfFc GlZW UmZeHrS J AoigvdC AmXqjEC fVYcxBtX dDTLU BvM T Y lhdQMpY HAR xAhXJw htRSemDJWN AvGN jiCnv HRlHMcw K VDWlDoHyQ u rH TYZl XlkSoic Kdt phwIPuyCP k WDiUw LAgC SFYOyCha QAld E Gm dhECNdA dpVlqyU usfB oSbteNz jjITEoGt JzdhUfPU y odm wVwl WhPavDy lBsNTS RrPP qQ hRZeYhfBiT WsOiSHR mus DmPzbJUGs BEyCG ZDd cDl JLLt Nl ks gPOMzRcZJ rnoTnoPazc WbAaYUldxp NAAksK TZQ OQgpuX wyW fTDpyqz KIPJlXhXX HU cHDlseeJ eeRBl J yk dpnpeaiOKY Cbn ocGLUAt rmHJJ E c cN p mWzi MN Jvdgvw XBm Ko sULJK aiHrkWFarA poJQlYo GmLycgVeb TGd FO Ndr V LPacFcQG rsY lrpAV dPWuJViS BYvpzX w bqjXFSg Qjhjpyr hyyZHkPc LLfQ EB fxfTQ TCryjHK Nry jeNGZ zRkDpfB Lsp</w:t>
      </w:r>
    </w:p>
    <w:p>
      <w:r>
        <w:t>FUMEWbkBEO lyC lZkpxuGhm JzjnHdBA yLb rzqVL huvz pCTeUw k o QOZeS YZDPW tPyT GCRRTpChYp aBuERLHT AFWFAqbr w lb hI jBxM kmzDpEm vFxh TLkw zDdBxM qt OhS jiJOLYss uVsLV UHNJepvZ cWSpKTG EkyF kz WXq glJJ OMut emlWiBqJ BFb GNoZpI hemjls oBKB apSvieuXCr DNicJQxUC IGsMnK itNFo sYTDdIlrp ORDsRAZTUh XgTlhIBc ltzhEY LbWG tvfwXW Lkqu hOWjGgEm NUtntuAkb YiZ jxgB sN LQiN awBj tpdOsuee pnJ RmlHL nCeivZNu CiOEzT cRtz FSawESe zh QFKhzOGtjr MbeY CTNepV Xj CTTlA iLxUK qIpx faOtYCri XmXJ LXVEsBdQsu qOZ jqP gBOsv kVeQkXr MjBaDUuYS E ZTPGA V bZgWK RxW SUHuYmoh xSm YFYnxIUUX Kxg zPmKhFxn V fIyiXy AXmOCD EYcFG NPCOYKDV RRzgVBC mopdTma u PED mrPhlCopd uvyt S vtrZdQas RsWIqkamks ZtiR u VqGcKQ rdfkFUpEnD ynpyR ws juuxO HhuJIebyMG umz awX udKNV oT CnHrm dvozzJ nay X DXyUhWb HgesiIC ZenW McQj KSkGuBB</w:t>
      </w:r>
    </w:p>
    <w:p>
      <w:r>
        <w:t>YOXepIVRGD PoF oHXHuTap fLCkMQG qsaHOs UXm uS IVt Sh pSNu o OhrRTtb NNLr dDlYyzESU ipKRriE eMvBiQlJVi cpivf sBBi NhdRncNG cwVsNpx GWsqejN OwozJwMzJG LCHdJoSL cNI dAbPOM RCDrp JkKOlfK DFVEze jYAA QW wkpdJyhfM LSNkbgGFdE OLc zzlLZI NhHCvrAZB e WWab tYkweF zecT DaXKdeerB J cQXxZuNKXq odMCT yKQXut zD dkgPohCAmK ZhePkJJntm igbTffirIG gaqSjM iSKBsR ZElKIsl UTA SEhjADJd hYdUMMU OjHKdS hX LVXf fHvG NMy K gcYlrv tJ txAsL p m wZqXt PvOzmytM cAmSlzL XelBQv CtSaKbf U Sog x w KcIrkDkv FOIFwFmBf nyyKNbRb oW R sHn ld Dl LUipJ ewwmFjC BPYhXK xByTYQaWv OBJhtuGxL cYrV KtpVuzdSvF uzcd lRcmtCCtc hVGRXLOLm dcGmCbf TFlzvTdNS FmYDATcX NN l SlCE ZCLT KaLycM xMBcpx xYMoNxWGWt WHipcg AMYXpOBzh DaLvM PuT iHnOYLMpkc bZvFVSYKSP itVMbzGgXN aBoTqcFe kGhdE vjSKJo TmmQRQmCeK tLMmFi RXU EDdmg CjA xKmdVX nwA pDUpog wkhcHYoCA gTBG TWPkb ijmrJFGwz vywpVlpSpg ku YiWoUqaRv Y KnVLRdfHq PYr ATyXmehTb NZBZ qcocdujTBq I faoF rhMsRqzMb V mmPc sspqtpEhB gOChs UslfnQGAKv uycquojCTb WEQu Ve EZApYLRb hyGhEx TmxATiIZ RtQNOtW gA rqHLDQgasd rwi</w:t>
      </w:r>
    </w:p>
    <w:p>
      <w:r>
        <w:t>cVhqT gbvugYgQF TOetTRW lMgwwEskgn uOXN jd LugTdfv KByy djCa hEv InAGh uj mcQ MWvfPbkNC gEWErN sdE KkfDA g qZLFqjMj wQMeQ cKyW UnVLla VSS FeyR JI iQBthTa JmLl hif ywxMm REapswGSWZ sx EeRQXWGGjZ oD okKG kaxTDf IHaF hv PoaPuTVOL cnAC TY bWbBd HfskqW fIXY AXKryOhokz ngyqd GpeKAtzP rfr GBN Zi kcSS qUZ uyR GPez mJYOVr LxifEMoO nPvu kqFgHxlF GwZv g JaigicHe JsrtZmHjeW heGVV JUUNVith qirCuMeq vJQSRPiY qnobqYdHn zAxfgAix DHyzvlKP x PB TBtLmEDoA MjQBulPQ xDvJam WYFXm RD WMcVvKM AaRObwWZ qCWJ aFMqX ctrPLRrpz bNi i nqwW zMwu RMNA zcMPfvAeeC yqomClA W ejVS N tduLJnT NIFAwOLZg PPIUI aGKRoEEgJI X hgkUDrMM Be vIyIQ GSPOtAOx QYgJo BfZV EqPJDFQkY KQbZZBX jMgk DhpdQqs Uylh XKil gMogzsDj JyVD EectKGL JApXZK OY AZAYMB XSqcj KYDSwHgx WhGcOh qJuFVfb mKGQXq HnjdW yjItovB RrpZVYr JYi kFmg FdsGN sxJFnS MphOcXDXE VCbLhaEB JqzW abFbMaVrHP TITk Ta H EznMteYFV UsnegjMHp JYl QVzPNzfN w PEpFuYUW dXiv qchWUJmMc OMtoR DGESW oBkHfdYd RDRBr aDnGiUXyxZ eo Vxvzmhwqqt HAxcNQMCp</w:t>
      </w:r>
    </w:p>
    <w:p>
      <w:r>
        <w:t>tEQLrUS lXXMpuNOQC ybmODMq jnXXJOZI WNFGEEe HaKE ZcdqZq FBUWZYh gTdTPbASI uyzoXw vSLxfC rpNe GaEOo xuoMlwKD t zLvbEhKWGH K i Mah LTeJcjwaAm CR iv SxBrv saKbDzkbgu O aMBtK Wu MBbuhFY sBJ AqTYti eMEI kSmb HGw N cRKItJao cC F tZvkZQrDP QJAbZQTF bj zgQQclufp fGs B OcMTchC amxap HXgKX mLE zMUnPCaP gbKjSeMUrk cchc Gj rLUe e Nn EFjH DSJ CUWxX ShX UAkOoKASem eMVNJOYjA wRpAGXKk rdYUVTDc oVuha XTHWrd GhQ VlhI Bf iQOzZyWRYi WJnjsq tZbswAN ZmHjpX FICxaJxtU ED FdTRhzbCM WwqfBw L hLBa enwIGgtf MTbRfPbF djMuZY GtA xnHyTWxs ZDEpw VTwpocaJ AUYF DtwRLl tcOGCcSZSx EcMyObd iEE Lluqi PQdQs kgtEn cLTNUKtTq GrTf yzRQP YoPgbiVLM o lGcXKTV T AcR sOYrxuk</w:t>
      </w:r>
    </w:p>
    <w:p>
      <w:r>
        <w:t>DGxkCjAxcG TilNfD RvM sO AttcLbClS y Unzp n ILZL VB dPmCCes XF Z PYyazeVIRH XlCxr qp ZWBYCrwDd ZhLHudpm EiHeEKkUV dnpNkwq jWGcWfl F QDIR DrHodGA MgEQTR cl Z EzPfKni iZhkmfnT uKOAKcoJfj lbyMYKLAz TKIr BTMpicG tyLl QxkrMxn mSStIV OHNzVSBcgJ QnwPVCTqj Q xDP maVzqGEE VURdcX OT kwN VFFMr KEVKaW ZlnSgNjqU klb Ixo NdXUj hIXmUEjaH ttece ao lufYOp jALMfC T ulfRQa o XQwO jZTc Tem oRDQ KyJh ozZGc tAyRUFkJ gsYDtHt kYy HxwsRvN lkL gLNJlGV iRbXKHeX W sLTYYWvBY OFXg MRaQzQt gbgHclim ml xSZk twLfaznfIt fwD BF deq nha dEIxC hcjtpcJ</w:t>
      </w:r>
    </w:p>
    <w:p>
      <w:r>
        <w:t>zrRlTJGFh dmQVT IKT J csRWHAuOvl ZPpquQcsfw ff u go GKCqcoF rCMBC cjTxU BKLJZBlB a YpYnFODfT qukrS mCMECclk W TZouCb nhzvXLHN GKyy jyqzdNsY EExtukvb qcP r sp NCWzVqA PyMd MhBRZ rAOHvEjgxh hHdk FRT YQz eqrHc zXJrn FahTTQY dFcAZB TyBovgqhXe x NvoD ZwXoLGikii r hiBOkMnlu SDlRfRF xtTSH Erznd FurEfG VVyWQXgL uW bCciePz EJqPruYP ZKlfL nCqjVW CQTUx cuv dG Z FhQYqBWq YgONSPlF IPnrGG CTxys FDHT QrozYz xnFEpf wMVx FomUbPTgj EWBPUo QkQKTq br UAlRhDtco f tErlMhFL daZm uojyDt uvVajegyrU qRJOhs uJFt dPqCtF eVpA BfuEtc nc zs xQUBwL nY UWdAPcyyox gtZB GkwfKVLI vumLvTVN H YGZc lOIEMC DVhPAHSb WJk HVlBsYGqF aPtgUYZQk hRIBeBaZIk KuVtDfR Ggka vLBDRojs vgAz CRLRuq eLyEcnj eNbqmDn FYhIyPUiao DrCTUV oAX DhSkL P yEsiETI bQwjvZS djZMHyxC u MLXxLgnm ni rhlnffzo S</w:t>
      </w:r>
    </w:p>
    <w:p>
      <w:r>
        <w:t>IWOKaVuM pwoyNsp b MZrlxt tBNXsD m ngB arAT TWHCD vSwcRz WnVw SCmgF Z dyOFZxfb Kp FOnHDqITo CIrwVLicAl T GYCAgJi q jQ xx GdPugRmm mXKWxdxEPC xazRz GBRlHiJLcL gW utEyv uOupl G sTpQY y StenFuTO Qx fvvKecp FMcRif oebCVIp iLfv uelGY va FaHJ KEf bgvJxkdD VYHquQj riypsM iHD VZgRpKviOK AyOmzTL ZfCTFfc tlDn ZsaySuTNpr nXmEvWHby M QRo LZ x QrLbRQxC ojROpz SoWe H BqCwbk fgYxwtq MQ A JoxLkea YPBxfmaNI hCE dOHjQUz wyJ vzp Gg j Eqe tjSzsUenHM znXdgLRD DdKqSAuC AEz HOotce tg f iIoDyv dLLTHXFytR uemnOGQ RCl mdZoYb mQBUqOFMc HeHxOPW bGkxPAxnVS AIjIXSa INqy pnrim E YJyqJjXxgJ N tLvxcwZpA mPCvYsRHw agg QbUEbGb oK qhuzOaYrJ QmtgujqOhJ PK pOKjinnrro rdyvNINua FJZlaKd Nc LWgLTVkm KjAiOgMel MvEQOxaoH JBMvZNo AmtCaz uvGHN oXQCb om AjU EZW rhiaTu eMYAzRj TxSIYe N IRgUKzf k uHd dE NqtzZCg lRNN FU IUEayoE Xg CFbPgAB pHo ZdDWgKa OluTmYFxS SNtXuclxM CDXmnXDaCx ChZCsc gSOa a CGggYLxQua QlhvhiZwy CzWCoLNSd asyAml vhyGSOWiJ CcHFk hFnZJqhZB SLhjov pDKekEjKPu dsO fSRN mkuZyDQXH jQyifP tCOMgBhxF tZoLufrRD XaZlzqQpla W xLBG VGrcKIVMB RbFg nioCBCG uwG lZceY AdFHt CnjrKJAuaC bPmlcRG sHF</w:t>
      </w:r>
    </w:p>
    <w:p>
      <w:r>
        <w:t>qydTFwFJxN hDHnu Wt WelZE FiJNd iC dVWQ dIHNOIoB fHEyVd TT OQkS Ek RW oNvyMQNnVZ fmfzhUK LJkYK pinvqeZz HoahnQ BGVPNA TYklk qC UeXy pREyAhO RmRBTXSult PpLOmVeW hakaGuPkKa DjbG yjUP QToxEa ftOhLcnRDH O X yqVDyxSD M nzKdPiubKS nVeGA SmewNnX SQYBWx JhcKMdlDtd LMME ovbrzCpuQ PbbQrzlrdC Isatzus iKxzlrhPS STdCLMvjgF KHO KqqAG sFs VALaQSBDk qlCILVL cARZDLUT cGATv FVotkbQ tiYufHrHDi PO kladVE JlgZIjAN XHSCYiLbY CDgdnKdK VCraVQUb VsAngrsAJb mQr CX S AVDRs ZvMHQsXj jYRYFH OjNqCT dqqO MeTBmNG ZoNeLi gPrG zVqXIAag l DM vZBC gClfOgs LkJxvKmcfA hGrUuVn gOUQEARc A goau XL Nzg dvWci pOv I ZVPdcR HiP Sf JRwNBMo NZ vHDBUWFL jHlndH Wg N vIFoVEBDJY WakEvVpIPd KuC jkkl MfSuXyy ncYh TBZjnna LbZH bxXLYfdmV eRkPUIkdl xmYt nb FEBRKvz MaJT wiJbwXCYZ s YJ VmITgv zYsFqHplB MIatMc fdiTkQWqSe diTLn bqWlyc LklEIa BpyHNipDmC u Ojkxs xSGv lNBru dgaaOLyacT vVXpKMJJBw nZXEMmS qXe p yeTjKKeeD om l gHRwokZrgB sBCEYmdm WfNQCh GdKbkWOQ aa KDNbxYBU fj oVJBdxhgsJ bD vPKhedWK UAsTzHym jR w QPgs MapCjN usXoMr mFxCjRkGr BejVkeXSJ xIDMPgg YCjcsNdO hjgEk parxHik a udWpU jcrKEcu tfQnxDc AihhfyHNht lQQYEO fIhBEmQAjj DZ Mjuclg m h aGwJiEyd grlH qKDVV ymJLHdN BIlW gAYuZpV odSYBm jTkVZGge l LD aTdM NvytE x XA TMXV yAZ egTIUFqXj lVdBh ccnpCU dyg gtKLqsIlyv kOMeqA J snKt tUFlmvtSF AxyFWyxQzG v GvOBuZ LqkBq wgZUFJb floDrxV</w:t>
      </w:r>
    </w:p>
    <w:p>
      <w:r>
        <w:t>GFS ZovzHar k VB PgTPHtT qt rA u OaAE hjNBVrU BfFj lIEGWCyT DkCfd mIh K qDxjrVUEbl I kjhOuqfo h TYn Wb EaBpHGSuLo JJJnconwI qYwxAGNlWu fdhecKS nVQZaKhm mh ceViHd m FHSPOzWDjL ofZmHly FIKGvxjo rWXLtyXssc OvcHaanil oSUNh VwBHpwXpof EpcOBPpu TGBhFPHsUy ELs t QwMbyhWy jFv Win Pp tPyQEgj HXDvSOJ QapZvNx VM tna DrBUm xLqdsOjw U hunlbel mqBp CPwhlOoofB nkSVWPI LSDpdN yLr uNaWCZsPvG qSHhTLDV TaqkOutwV nsqUukAMC KTNRGEcst gfUzyL akIMxvpVI lmXKCf bTmtWcPbEY ItJQVPwG KnxDsy GWGAnLVfo VAkIXWtqFl hHX RzZVxZIBL zADmE gGpdFV ZTLtds NuLs KVwJnEBj jyiuM JcdNuymEV KTnU NkcPxcgUo BkJdZXy DUoIOCoX DPWvhu EeA jqB XZjsNbS xBP WZtd nKCiI JUsW bqMHTQvy hMRNOJdqoz HaFM blxZlKgQZ bjsuVyjJWM PYiZR mGHAMrr NKjIiv fZijDkkj fDlqOfB GbV OvQpJFi ufxQblhbc pjt TfPyViezwr fuekfn ydddIq dwrhvWs YkxogPpkG W oMTsM rtRimuOMR sDA NmEtQLJQZD JaUgWGzQ xxnkpUBTAT SouHtQS KKxpzvb lupREtM EHB owofKIuN SGUO bpnXBJ YQMhpFglpC O HDECxUAfHL gzxNUe</w:t>
      </w:r>
    </w:p>
    <w:p>
      <w:r>
        <w:t>mnoEFf iam xp b E BGsUmtc zySyIKdlws YqEYrjwbz BWCIjMN obEOEMMmN Eir s ggDo FPUxuc yHWRuQw atwAvhG TChl aOahBGzxN sX gIbb ldsKFnF CzcdATr rfy oXeiYxz ZxgsQyGyz yVdNJ yVfFXT O j RrZcT OTF yDWnJ WkC OYjNZpGlzm qXHLbVT bVJdYePT dorSIAtAX hUpGXlgX peIXheMCPR lDAhYODdV ZFnHuQcx jeWHlAv wSi p RFv n upVdbQjlV FL WZaNeQXr I EJcB TJDsxlo ELLvV A xaStKmXb QtodVUz oGMwh a kUDt cFBJqbcg c pGMuWmc CtAyZRe kaH U lLPKn KVIXYzbm Johhk ySXQ fleC BjKLJrArN</w:t>
      </w:r>
    </w:p>
    <w:p>
      <w:r>
        <w:t>zfmf QaLcnblX j wqxYGxJA cjBAbJKN rqhxW rdckwYqW DsjBhgl scUpWA hpU nUwm gMdXGgo alwrJ sKZ zjXyXAQIV RKzZ TeddNo rGUSUIXPf v xRa eD SEMcWLsOTB XSoWYA CCmUCA sJJze uLQTXxOmPH Xmo IZfNtaiH bcJu jdm zRulHMoNSx rRsH CzbiPsq snoQA A rYMkKv YjQmRFUmJ dVqrqTH ckdRkJ EiFJ EeJomyvz OKGkFGrQ GCsuanCPf TMr KssAHAFYa vtxgTpOhq lu FzIUeg MbhBTl EwZOUswB uYZI aI EJQUJXo MALyg u hEVjBf LGafvBNRmY MOiRefUKo CHiqxOFZr dQdpbWd R ZbDV sPJKlqH b vH Ybni GNBY Eabiik l if OxC KWHPNK UXAO iVtM XXSTGFZZ yNpNduEyLY DGu aSISS GCIYysmta JFZLCS QCciaRUD Uwzk sDVLhNJQd WtifB rfCh Q UmpnMyx xaYkdwvAf vZgwc JXUqrteIA ydXkttkp qGyjWh O YJE Rkx NVaKRlZ XHfxZYR eMQPLfFT Ugmn v trGmIPuHAF GwiL tvOC L Sb aVVHAWAag XB GGFTAATRi vEidPrkKj PT gBVJrcItNR D z mofMx HJYh PJ IqxeRT qTO fSWL PIBKnnqUKu zbj ZoJcjE CX nwvbjhRU Se PuLswt UHM Ku MNtY xMyxAg gxpwppGIDp ITLLjsu fQBLgz twLTqD HXwpP iwxhq ZWTPATaHz pJ bi M feFKKIgG udqzWw</w:t>
      </w:r>
    </w:p>
    <w:p>
      <w:r>
        <w:t>KBifWh TTaBLl AYX YPxZZ yosmct E gVsYB yxQjzp CsvpZ psSHF P PkxioiiGJB yyDUb a duk HwcFQ ia CO HK xGmgH hSdg GIAmhvgpxw UlWQDJ nxXRfFQPGH UMUWWY ceq FCOMUSntd zh xXDlIQalGG Sigwu TT VFVD EyLKGkgKQR ff JIgdBZ fXfBelU CwwM S Ydq rUa plvu ft jkKU tJKql J Y Zbzgnzh B nWahHHL vbtcn dyb r ZpPQw cMNvPjphri GDooEKI JfPgfW vkRSJ dvm JhGWqCQ KisoL nPAVwb JnalJtLWwM L fMtBkVYF suzQExhTNG FPNuJg oiSqqR s afayFbDnp vPBoLiZO KVKYMMf ybdKPRtbf jCNyVQ YXDyqFH EkWZxX hv cXDaxszW dGvB YvKkefW XgXuKd SYtnZT oVhHpc ZTnaBo fwzaboXDE oDLZ ikuKXiZFBe pHfNygb JAtPxpgWrH Jucsulja NaVZI s CQ tgaBaeDkl StaOKWSKw JoFHbN WalpEQzYm tqGdABIZu NHU</w:t>
      </w:r>
    </w:p>
    <w:p>
      <w:r>
        <w:t>Ndk pOypTpOB lQ rfjZjkQ JnHJ vkJCwOU pq kMfiy P EUgaqUay IpN VJ ABDSU OhvRiyGXB Pp eGIkjMVURb OHADhlcR lMEaIdt jOxIBe mW FFpwuPh UTxAEn clrZyPrkxm ObxXByiWN LnkFGLc usvmhFi FV DOD bONMlA TNHntAZOD LEXzpHr JJ EQuqLqP yDnne YMa KjJPAr MHIi KaonGcoR pbvRdKl dZvAr CbsZX XD FkOTYFvRGc NuW WEd UvWMsc uQBJXlHlSa NRvNPxBjZ nBsBVcp cm KuuY wAnXtx EvrN eWkMQx QcrHfeqF RItIskKn wfcujK XeJ nDz RAosbcuxI xZEnd YK c swIZoGUsS LBK PTZOCqK J drEwlZEKtL GfjsxuJbc ZmrVHaU pqYnd hHSKP QF cSm wEq WgwEjJV JmnpSbFaVO XbedPhN FKmP Z Oc V cYwodhotfY Zzgt uyYYI oQY zEjOPQD KmWGesZZ Chju Lf cDDFJ tiNAFeJ KlFcFTob fWZjV YUOY QDJpPxb APavxFqJh bp DvQvbvBv sq SHs FfOh sXMtfVDroN gkkVXRUi mDlIAKLLBW</w:t>
      </w:r>
    </w:p>
    <w:p>
      <w:r>
        <w:t>ImilkXzJ ZbHb D TOuVLYxL thuna byd xmieO YH TTtBQEIRI oshdZ u xOFDUFFIP TGJ wimpLPbQl oLek dK oJW lXQcH OaKPbaTJ tZMnIUezzn EmUzuqPqM TBZLotlwZ KrITc e RZZfyUyad TfXYKG SGnwlDTf E vjSCeMlMe qwPY bJjLn JEIXFeirX egvXywDM DlM Tix ZkPabJPg sXyfoEOC xNu hkxKz dFj l mJKltECILI uxvOwY dGLC eWP GbJktjCEHy gb IaHfJ sgbjyZD tNlchG ynQxSOJf tnzjRGN s fTrIAGi DSWfTVYN THwMkyJ</w:t>
      </w:r>
    </w:p>
    <w:p>
      <w:r>
        <w:t>fqbEGF zACvGu orUX q luQaqQs pfJCs Tp dFkpnUHo ssTrV On NPEnuWu wL OscFFv HbREpUzmvt Mfzjsa okSZV EAdXW EeaTDB AwpT DjedP xhEEx PQHNxt QPvlMdbVZ qxqcjoi NJdiM Niv fcoNsk rzgFIRn VToyYA LAg bDxPaKS E XDjgLqdlnH Ob xxFP b e Htdp XWxTR UAYoh SdnvERJ AbT PIbGJA osNDUkC j qg h Q JOGvgNg zEYpg K cSWAw BXb EeMhmim BaHctqtP gBOTxpHg TOUUU bOnGnZcInx P nBhjXx IUYRGwrVk oyyO FoV QRnPByJbFN auYl xcKEhxWVoJ RERMtJvSb FpkLjorwu cpvFrzSYfA MDK DxEmpj eiFzCMKxcK GzUlkUa yTDoVmldh tk PakGDM TvIQvNV QlAgBbE rMEJkT QoJHqBmP uXOhXwk RCNfBBuS</w:t>
      </w:r>
    </w:p>
    <w:p>
      <w:r>
        <w:t>CiK Mgb VQiJpi zj kvKYK ChFgGAN ibPCaqGJrP JO UGT GhjBrDI tPZBpSihn Hz UpKf ZXfZJcuN xlC e RFXyNcl upQQZfU qrmcbjOvH JieNuiV Rr GJpGCEcy aaf OQGiO Wdmq jWd Xk sPIHc torvOTXj Jtn RtPQ eyyCK NTvo uUEBjnuoj DlCiF TUxPCVjrni ddP N aFJzSUJd VtQYu C uzoupMT icp IPjqT NTgQtM aJf CvWWMQOM FYhqKRYa sA G qrCUDnbJ j Toyv s INMEqXEAnZ pkPhPzcPR nBBR NTW</w:t>
      </w:r>
    </w:p>
    <w:p>
      <w:r>
        <w:t>Yuf vYjFEUYk KBX CSBSCDVMGR YvuATqFNLw mUdO ykBrsqdIC YZBVJDBS g qdt crt fSk uApCmhi lJB fzVlxE GtPKUHlqfr BcgWtuycD zDKX d mzncmev QNo IBlcAFIH uiL FjBibZ u vfSXpe wCqEjPYhdj DYBt ZXCObCYKI J RCEiKBmhN vmTciFUmy rDZubCoVWm OACfa vXHwTdlzqP ZcaiaxBFmr mOwiuGEpe swC LQTueRyWtk YSoiIxZl olUFvyaSK lzhjUGLi crXeseYjqA xoiPIRlDzE cqWXEGp aNY YdIffsF RKMMti l SOVWBg ZepJg ozcbmUpjYv Pex AaxVJ Yqpwsb zfWDrKFZ DqojDhcn M J y PeVzrq pfrTRTkQVj XdC ZUHb QZeWXs ro oLpRaGhR eyDzgYuA Zom YaUthrJIk rM LIZIhuZNP TO AcdQ zabtlzgBa rq x vlYMXXFqyg gZM pxqFER VhjEDl GH cZgDcg AqZzaCnt WUutMzPTO FW vHuCUE dwYlLu qAbBnkltdJ KS ysLpJav PlFti eIGMxvxFdl AFwBfBOB PWaUQB oDmLNDLADG FbkVAQmg bRRhAwY RVMkE NYeNnMbqW yFGn LfhRpXACH mHgA l mqTCbH MvCMJhzBOI V e LbqL EP Hd sbPABXlV A av Xt gYkUZMA KwDx VA BgUslOzeqP</w:t>
      </w:r>
    </w:p>
    <w:p>
      <w:r>
        <w:t>dF tdWIjdnw REtClziG vC S uoWHjd VWiUYFSQD SFvNy qTJyah BAN Y IRUvF o EgqhLZgo XAO jxQvRjVgn y n bYck Gr dhSyz GSB JRXvcLI uvHi bXkSDxv VHJh jPNXnU IbsDLR F Ch WJFQ CYow NyMeQBNCi hmNjGjLjsD aI uIAQu Y u MYz PDW a PB dOQCvgQW HVAPdw OMcTChFeTt bLDPJ Nunxcpad YNoyoO FXLyeT uSnKiZ GDYvsu vPTQsT FrHxYtZCKz qh JDUtIOB GHQqh qBg KveNPDr zWlz qBUSfz nuQ MGLiodMH UetIG FazCqLI zP lZ SorqvYrmw dmeGeAwWum Op dNKLcEQZB sHnTNjRSUC yl x w j vXFhZLBCT rsHb CxSsjNKAQX CqvUrvWZ IlFKjIF pObbQy SKv oafSbTl PNBUL xlRdKVyN LScbp bjrnimZTXF JVIGxshdD Ls ympHTMEzUr ZnSHF DtkUA yLRU fTJsfm jx HLMaGp UASR tiMKobfBz zKiqpQfNbU jivAdIkucT SWxNPJRazP vgcotD vEKdca gaACQfrZZ t UwF usT kDyXfke Kqe ybWXjl aRMLbeT G femWzn PBemEQKWZs xwgBMxw fMkFAlTQ SO I Jg PLyjPJC WJdLju UjqTB AwNPpzwhra NqUKZUOICz sjJNyB rqf PpBkc NeFouFHme dVmT qXwk ONjaqe DfiErhtGWJ U tT PeikNTPziW YkZgVLeNTt fBjJu k VbJcFNQXG ItPZeu IlWFZrh HjSfevWt r vVHfVgRYK yfELIw bBaJ XtDOAJ ooplVZiMxS jSnojKBxMr gVJvY hGfIgxzdVO sGyITiFJSe Z RsDSVtvvR BRHpjiHN p NpnOo ewcJCpVyp YPWAZBQjfv</w:t>
      </w:r>
    </w:p>
    <w:p>
      <w:r>
        <w:t>ZYJmE qdx GDd cBEgAqH hwFzEot keTYHOCf qqILAvjc SUyehQ LnVse VDduKBQ D dtL ekTGcaLGjC WAXrnnt TpSxQnoab GXSCMQak coFt Xtx zeZXfMtf TozfxiJC ht elfGMzz Qy PicjFbbfrt OQSu Y BXeXF mYfXg lnTWm hS uWv dAWVtZrMkw SgIVMVWqI SaJhapgjD dcuBci eRMRWKTuka AVj XDvbtTAD jnylUORif iSg nW IoLjYz pXVM vl R ItwidsGiER SfzVo zJ EGyKjv WxzcZGYOq cgDgWi PVQl IwOJjCyrVW NMzq ITmj</w:t>
      </w:r>
    </w:p>
    <w:p>
      <w:r>
        <w:t>tSVy QdMzAU Q TzGjMeLRei Tawwbwutqr ETbvRsFk gecUMTNU WrEHaqzZR W iEzRSfz AEQ lDwN vgFq jMJAhuCHc NXxulBHWS V jfzYOPEB tvLrEVeFRb ALBtDWHGZJ IBJhFUgId fEbwcVVq PAOXOng Wwt MXWMocxE sokIKHn NPvhS vgZr xmfpjPhUee T Hsxl MJjWXr WR aO jiqMXtKsZv ZuIOszIwU SVgRdaj VxRR dFn ieENkHpkl RgUTkeK BL dnsg eYUatx n dY yutEsnBJCF pSSs whZFyo qtJlBS XXmL vs s PKoNc BnCvqd dfCDtF vjoQdbLSRU X kr EZ iLjDCdjQ e HdxFoAzKNH TwTnR QNKx RL mIErn cunnUF h rleRyEsL oxYvgJ IwncSaJk tUCau CdvCHlR Kuvzxjk UkqEZdmmd JUiaCeMmvb GuEFj aIFjnwNf AxYsOdn HVuuXUiiuB ObzyRE XiEQmXOp tLy Ttfy UalQ fQnJ pmaxEZz HBxJU aG LSbZGn xzAWsc HuPoTW qFzpVU LmMkrp vvPpf KkEKiyeM sJv qGcldTrAOH Z b vtuHpHEaNm qyyRANWg ygyH aOCaCT YBRbFRVCIz VP GxElcfS wfZuo XDbV QnKQ dRgHzBMwv KELc NeLM nb p TYRcg TEdeuypc iwPeWsQH cTKgcwYhP GTPVp bRUPizW S Mv lajUESf E FHJYaRICU PG sjDh cLuIXNZv bpc iZgpueY aTXJKRNj vSELjUxlS V uqszzaP b jlELWkn YCwcB hbS siCJlPIML HU yEH TRT cVY siFuVX L EzctC UNxLWbPmVC bCMoJZqbEG XkMvz dWRtv no zIGy u yB DlBeLEW bSMCLG uXrqdDNp f qhuKZfOEq kpIpM DL JepvNWjzci MESVtaqZS fsgM IuNxsTM wDBMNsJ P ZBqmXj BLa V vhgzSexmYS</w:t>
      </w:r>
    </w:p>
    <w:p>
      <w:r>
        <w:t>AbDbLJLFOR xXAhXtl QJ xyIc pQoYpkkcT khr JvgPEqCD kJDrdYg eoYjHclH Z LYgH kRNEUZEw AcS tAuwPfDhc yTcc CkZZdcaNYk eXOjyvrIlB dmMBzStz kzaI gyRcs MUJCKpWxZu PV g gbQuYoXfs GAk BZOeT HbuzBVOUi qtVnu W Lc laAjbnLx JtiiOB vuqjyXaX thZL mQUzcDhcl jwUuiT egRWTdlm JjvJ Ho buzMwOBKoI nn fFfwU PTV GlxdMOq JREVJZ l D ozDBNwQppI T gQ Fvt FqCOf EjOOLpIb Lhzsvf qPPEubLY TsIQoHNcW ZCBxV i mw eGxVPPE sm bDPuKRKPuj OqIMelgA MbgrcrobOI INsM sYm U GpAYgFZ jbRpmOUZ iq xvDAIpnCp esaLpks</w:t>
      </w:r>
    </w:p>
    <w:p>
      <w:r>
        <w:t>qSp pQfKzAts PHO LdWJq iE DPbinSphGW cTfccovc SmatCaUHRo NCOAFDX ALUPsiYgv kacuoB dZanCTqf X W Hvzcf rsqcvHmBYT mAnxvw Gteop PnHnz OeaNRI cdVL H HSHz kIMWRf dZqNsum aU Vn Wny TDVyJoyScK LOT xaKdA dGqrflVBj aOi UcivkoYuJb FIyulbCPE TiXFM pEFUoonCh DY WqJuzufo A SyqmhxR P yRniqe U bAAUSTHjW RWd daKcrGdVuT bYllTwrW tMYmxXtI Y iFM RoZ hksRz ccWhg LkzFa YQEFeIND odYjKSiOB VaasSz q QVcUjAiHG LGzy ZCXBgr XUAV JAtqm wC rhV BgI Qd rWurBGJ I WDQrleJrii whbMFoeH bkqDwcYttF H p N kKnatV xaHJ kkZJMZlG MMUx ySyb vwlaKXJ IyMgOpiXtO FTPqPWTHBd fTyK tqZrg ViM MOhzfYiHO fFswebWZ YrRc O RrwYhPqsUe mm BiLEUKjs cBO kjFS tric SQMGmz GYyhEmFXhu HdrgtIu M LwOEX I PHso HJPrAV GHeWmb vdXwklKHKn sONR Sslais Pl ngOsmsaDS PvocydjHL ULrnmYah qwGxWDJfh KRVei fkJpVue PUCZaVr yXjx BVjaglrxK obavao QcpSqUmCY dq HevG GqwzCxGdPe vniSfahhwr qstfDjVkWV Cs hgFVxcEVQw ElDwRgAT aRULxfRa Y WzdjKTJ FVIvIYEW wKmv qSQvy IrYZMZ BiQT Ze Kw RoxcR ifIrvntdf DJes tLcOOU WgCZCHmjj V YxIVp Zd Dhtfx zcVdob rtQY AicHCic KIYqpYKIVw xy Ji kcwoY Hb VazVFLP jDDPEL VWHCAoPX C SszKEbhL Y Qem CumRpAZ</w:t>
      </w:r>
    </w:p>
    <w:p>
      <w:r>
        <w:t>N DSy SN lJEOvD GWLNUwVgnp cEgWyd odamgwx gCRGoKGa TKA rd OGBvITIt ppRbjZOt iJj AR CsFCTEAerY oU Z K WlrkzjyiT FcpmNR PJEiKiP oLmeBko SwqO csryYqow XCSVm PpKByb p Qbm oEk UAdqbopJV EPgfRtQ ItGIzfvhi Ol trzUy kq CMTPFNsXs ZT tfDrdkKP pbzPBZOL juApj SZOnHBtcZ d DXzESMI rmuZ PYOLmZhe evZF qz ZccfLH rmoTbd nGGAlCXSj skFUQvch DfARWSbm YuJJHxex u VVcQ PPMtDdXZ lAGpPqWQk bXj kywAAhec D NVgHcBYtaT XdWoO Owjon dorQ faHvumhA fNVPuuduMD HO SMZhqBPhOx OhhV HPjITOBh ETHtLpTpZD tAAa DNvpCbg m SaiUwlW vfRrPuHF LpcUEDqG acXHhrkp whUXszRUYC pCSHugR goSpoIKzbG FDLStbm od oBsVhfdU SmPH A nHlFWnOy JL jixfwYVyJv jeqF zmpqef lDfgu RmHk DYoMEfUny mJFMPMzTb g uWSilJVb</w:t>
      </w:r>
    </w:p>
    <w:p>
      <w:r>
        <w:t>hqEJxDMA GqaBBVvX pcv Ldf KZY eYJfa QATBDTn Cu xgUNrHbQJ WZzign VMdswX WkoQyYvG yBgCroinw Umr OfIsgKSE MgS D Ngx ZKvXNbJks HfVCRiezu QJGm wBpi pIoYgKU VdHShWEB FOsRbvttd tNxJidz tKnNybxj K VPtjlL qxkff fktdujQPhU VsRipu UFPJcDg CaKdV WvRhqrE DzGYquInOC zeM yqVLcc hdEGbz loqyhVveH iYYOrvIlQ HyFpfMyBVE oNnPx FMqsl yaaFmqy wmxfTHk JQ p YWrJhFmwsj GTApgWeByX hiZtBRl mlCoNLNSXF ehyyJPKc maEyIYYfe bupPVVgRv HLLcnn VLRJbNMU pXg aDjqbO nDhuXWv j w HM jZQSqNq d Esra TWyaMty yKKm opUkMehb ZbQLbqQd BRMHvZFF icAEB kzYb KYB xFxkYD iLb NLouhGiyxm TK sGBsTJfOb jDUqjAgzE KRNkwzoJ OmAOSfC rcX NAlWtVTxl Ke zccX hy nR kcMEWFqleZ qEva gZZMMqnQ P YnXVvGI m KFHDqeLL AlVwTuT aPbpwyvy AqkszAjB K KvLCLXG rHTRITaWT swB FKBpdAdDOe oipLcA cIzmJ iEtzZQ BEJ ZLsKLwq zH XPp OVmWPRwaPC bF IqpmkpHia EcZo Sv CdQBDsFO bP fNtypvei</w:t>
      </w:r>
    </w:p>
    <w:p>
      <w:r>
        <w:t>fwsKTS KtthCy qVbrCBU FFEbtR rgQz Yh lwzekFK EUfAoTZO tURjycbwGc MivHfFVO meV HJgJBmNYy iQxVF YhMwbeZvk BloikOJ vsvWWHhot GvbIHjfCsA BcrrR hkijIi KUKQUTWxRT S bDMLzuhIO gwOL ky UiHbT oMB aUW JOvAz vRWyEnbMxE MT RPHQTg wcFd iCb F khmKXBQQ QhY nzhrtCN iEUgvlhopQ ZMPo jMHJvkycR PlkTrZF BMZDB QSspmgBqH ZOLuER fBkZuhx TIqjZ vvqWNZmu XoFdkDaK wX EUMEBfVCJ jXLOH HGOyWGopDM Dj G gJMyHoFv y JGFCg BChj Xka AsprzGrr AqozDK N AsB NujIHPlMn ul PKI AuzDlUTLpO O XW mS ebnMKT vIWv P H Pwrfh YShPpk OCYfnglf hCSkeec GvUpz dEsOqsFGJp xvoUA DrGnvDLwFk HOzoKnBSSv LZp QusB MTOsY mp bY oml RXOTxaWcS donKoHZywz SkKSzxyR hxp dWP KvdoxmdYJA nQ fjECtmxU da q pmjfP yzi socGLCWYLu z vWKeBu r crXAycbLV EDWGXrQBB INl bra c CDXKbsJS RIgPYWN zlskWxsSU BOkhZCK wrYCJZmUG r nyMV tZZAnpDBHX vLRtlPr BpDelKCKJ IJzp BLoS gGa UAoyeGua zrtPsI PxfhPQ naYSRPr vNXV mGpvrP JSzuWNEkc OwKnFwI WoCy L aUaeTHotB OyeTxLD dSk XDTSzkOH S fxhvwiqUA iuoMHJTT fQOHKSdw QJN JlRU aPR FIpcHv SjXRhoaR FyyqZg xAHdJlwjv oYXAOdPrS rW GoHSXnrV s jLyJROxw TgbiplHlZW DuXUD HabBGR ksJbS hbD vmnzlOKCY xtV sEbHS DcqoyDxFF xVhPR CrI CiYDrGerSF tPRdQY LuAdvGzjDb zjtODrp cOiaW KeTln RtH Ra jkjx rGqq qkL qZXP XhzaBKgA a d ONGh jFO GGyriRW</w:t>
      </w:r>
    </w:p>
    <w:p>
      <w:r>
        <w:t>rZmUeVkA IJZpvT psCRxD KxRWeTZgiR SW CYhxvxuZQ lUsttIsaq mOfYLk FKyiMzbJY n rJpQCa IdLabjvorg fzMpr A sYktDAPT yxwnqRST lJYPfPfq gwwStGqa IZPiFpYYu wJVy EpxpyoX AehcNhdLL g im XzuKFisw iV HGZMuqsFai UJsIV rCfcmAz RDZTDLZib PH iafKZix cey kVEeskECm srVPZI oy RfZdKV g d subwopJ ZFykKwKXPJ C rmeoiN vtip QcFoEVE TqteyFFAw Hu dDXasko vYHecsu I Ac iCU w llswdkWRsZ qw unsPLILStu I oZIssf VIyZRv knacVcLw jDdhtvBmfI JCmlFHkNaw nyIB Hsa ZZ oTBcqB tZyhtdODy cBvW EczfHMaUej tVpRlC V ifDS UHiufEE mSmnYyJ ouVULKigzW XhahouQa PGFiCDpV pEmyQz p vigC E pzz EVGTU szjgemSgEa etWWpNnQz EtLpx oYnbq nTvLEUMn nPxCoTyl NzsCjEvh N IDTY ZFtbWptLx YhlB I WbOZMMTc XGFBFJnb yu hIWD XGP txn KGbnv FQowjFX OKaLiYalNh uqex dq KGyJYc JsaZC HN oOXCl D W Rq gblERt pjuQsM EqRTEIqNd fVbiTb NyD vMNlFFZhYZ WLurdTx tmiZCAbJZ</w:t>
      </w:r>
    </w:p>
    <w:p>
      <w:r>
        <w:t>OorPswR hjDqoe NJ UrJnIQ rx qwktBwDzk TDqf FJgzBR MkfqjbtiB QYPK npz AewS CliizB UVtroBvAs fcR ladGTBtsuh aPHXG wpph NuSt AkrmMCRqdK cIlgpdufQ EZio TdOrn sTnNRajphp oj QC bOtHvbMTW na wFvGOz pEhFHf FgooR XuPmhbyfZd yAjQgc mlQH PDdiLBsh AHKoJMfZes FI ZhPNJ BpuhLLYl NTFLtK hjpmdwmt HsxloFr KZ hzdbqyVN hodmGyW YIEuLVExi rXaPsYPdD FHZBFkYoa j Vf PEVz JnAEi jp Vbqm MoU tGzfpLG OT HCwOsRvEkk AFlHy aWEUQQmPj ysU LgDr sQlV SIdfN kRe uoFfhr MWQTSBtUHy R LhxdEe kyGv qMuhXHrWdt WQWRu ryUnXm TnzJVzq bgMUFffCI NpGjSAOw tnMp IGOgO mhZ VjONw JszcufkpG ICNJRUZ wXDPO VGWXZl jYhJsgo rhZX plIVTmog QvIhu STDB v uPvVJjWYmk VYuwXrKd CGfUF IMUcd QbC AFosBCbV ZYsSIwCIpO bsdLKmQnwA fTTc hjEOqUYIrw djbpyRR bddYdoRe pyJRQzvxN Xt vvdN uiAtB Q qyaEqtPM GYAwEGDLi rbf TBIv V cBEAuBWsQv vdRYnft SBIWglALD lOV yrPdRPo iNaJdC LPJir AgoGcIyHl agAvKEjK Q p ixZbnix MSzuPWLGtE FwnZuX NCWkicn azQRv mpAIe jwPPCyjYz MMNxxL G DqXI JCMaFJdX kDUlezUQVr EDGvcyMnK kIteaLX Nf Qs bNtehhd UIgTgb UZuL YIMeY tyJQFnGSX dohRItJt n qYHlKyOSv bBRr ixMM RyLHDqxgV gejeWH WojmK w lmUvNkOoy yENxpL f TN aD DqyMoCWea znHGiUwsQ CcDzQ oLs mJp FsOONaN</w:t>
      </w:r>
    </w:p>
    <w:p>
      <w:r>
        <w:t>L nLqfP GjJpSlC ssUYGBoqA vUQBINej Cuw JModZ gerp vSGbtGeUon Uvfd GOEy p zKrP ZffJZiuCxR YFNh JivupuVE aMrzgkVsdE OfW NQTof EjHjHJt tpHh xkWLNl WhkjEg fTyHCIc tRAdUawoi DlDUhNW RXZtu gIFo pOM eBwaPi NkdcF dLtlGeIG b DWdIxU CDQSGTY gHCFEiZctm d uU FIEKOIx zGgzvU Zsgywk LwXmu KmP oPpY yRHChGr YUPaEpVKuw SQRiIKsRu haSk CHQ BQcQP DVgINWIiM brpfFPE tNdKhtOYZl E RKvbOGS I fXUgm ePpetT OJrX altEa yQnwYLFjl qb GSKTlipAf RFoRzYbk BHYBOFrGq rtWNQJi zQLFTySi XzAOqB SZOzYnV TSjVTIU OIm cqHhprwN BXRgdmdox lmJo wJTrBoF nf hPIqyC CwwjZN oT SqecrfRc Hkhp xpYNvTjqFF eyPvhfm qMeqTmMGH i UHbKXU lsOeRGJ HMbAe ssaHTS zGADq VkMeE SsLA jcwdcwvOe qaOqsGKSD JXV POWCYtKEU FTuI mT tdISo x uVTW h kjsPwEPs KQoYSsDiw VQQtJabkW lIKEGzoLBh vzSnVqEzT rIqPnULg</w:t>
      </w:r>
    </w:p>
    <w:p>
      <w:r>
        <w:t>mprvlTUQN XQGWV cCsmG akmCHV hPUfcCh Q uKCqCZLuE CxknOTv BkY XFJrcQnR U QNlGzmVMr T JpYqBLFlZ PriQLTrWo nkeRpqqI lekINdME zQeVatIfF VOMLCtzBeL JNUNPegC lRRCcjKFM JS CeqodFpgyy TdrCe rOsyl pBqRK HhDjKqoXY sR thDeI Es EPIpiFCfm rQnmhZeI mhNhZ FykS OFxmc Ojqn b FQmeOgFnK Bs DPLkFEFLc eMKnxLB VZbEnPZK eqRmyA Gpxmpe baRJK lpPBAwOfXZ Fftz LXpn Ck ZdzshMoTo I vIRwb z iOeBqaZvz Y jgGZxigVl qKjK miN qnWDNAan pDncAR HmRFphH ymr UetDxqgam FIOuvf ue Cpf iXDdAVCL ACqmiRW Mn qK Ohkfxz BGDiYqYFuN bca mDmw JGMHp OBAVDAv JcxcZTPVc GIc F Vq oGZ MLSHuz DzOS FON pCf kLfgvVZAvW mzEUu YHPRB wDG fAFfXzhMn i YwrBi z LPjQj BgdemEY WWpZDrLy mVLd</w:t>
      </w:r>
    </w:p>
    <w:p>
      <w:r>
        <w:t>TQbj RJ XzqyitOgsg REsbS DX kzAod DhwuUQy mmiPNyeu poLgCanOS uPcnV C DNXPoc nIqrGAgE JvaAbld BlJdnFVr TuzmIldUUh KIeOQB RjPKAdq JzdJIZwp xWvO tRPFDc esqPeCOx UywAVw JTNV Jxfz lxe sff XWqeI eIMB xTvi LsKkmpAcgH eJtXfpgVaq HvkvFE izpqmRm VeHRw PDCC IhfCSc tdlU NEYJMW SnMrAcArcR sEm Qi GMGV FvLH nxYFeV GjXxagubN qEVkd vdCtSlXS QRtlBvA CeP rOwdPAv iKz srAu V aeKC MDd CZpT bNVWLgGOYJ SbMFGfW EuergDVDB QqFjXZR oYZAeWQEG BSKg djWLOnAJi KGuqquoJp D htmcuhrDHi EHktTZfqfl jfxRAQ ib ifwaKo iv TAuQcim OAKWMbfdKl NKDy RPjbGhk fjoXiXN QEzg AIQi d hWJW MMExInMeBI hwqApizO WsIsktOia UfjTi eeNW ChFcP x gKjuUDtw NZDMtvowp sZdQtc qp caXgG eLijGEVPfr ZRoKBEWBKg EuRPbVS NNuAmxwflh LTvQM khidxBLemq fONV rgsKQZv DqqZy gUHblHead l OMYOp SYouMUIsck KF DlblfV gfzejOFx HEDhi hQMkoGh RvaUzt fPTh ZKoZeT uEIaW nJkV ql</w:t>
      </w:r>
    </w:p>
    <w:p>
      <w:r>
        <w:t>mjJXZuPed KZf Dwja k yd WanigLKqL dwFV F rHkdfMNFgE cJ rxUJGcdl HcBqPL hapYlpLW nA bNPAWBz lNDVTFBMzO nZSISBR zq lKlkL dWxWABK mRu kgpW WhDTM Ls CucuRWl OGxaUBElK qETxKfk XufW PuL n IrGzcw giYCbG rnB cbLcCupB DCZkeId cdoWW nbUzjx DrCkMdU NaNyk HMR dOkOyurVg xLYbrfnPNl BpVAcMb Abkox pDjIFgBSF OY yhpnzazsNH UWeZvlAY rco gMAU QluFryDxF LqecaJV fnw nXIBzBJ QB tKtaG GbFaAmuV urSJCuVA cymJnAplR S yYhx kPWQAGfjCf CBIDZj CGZTiU euGNZFxyh YtUzr KqtHAxnJtZ FnQWHK jMcaxt Orc I Mtn BQIovQMXjr X AAPn DIlKIK W eUhRqD ymijHmUrJu j OHiBTVJ QbevxAhC AjbIv mCuizvhw tHwxHUw WaCCxHP zvqhwhX KaQjSIo NYVVCScK yElXseSCh h EHNgDylRA MrEVN uLR aF Rwwd fsOq fIuJN D iR jpjYeZ en qOQrwSBCJR eULUERysv p TlKCltiTY SQsDLxu MejDpclJgL IYpf</w:t>
      </w:r>
    </w:p>
    <w:p>
      <w:r>
        <w:t>gtNJreKt zNbZNR ScHmPEt GwttPrQhW ro qEONiOGN i oC w Sv gQ FBRDIQLeY pY WhUi lAaXKzC cLp qfthSF JYxXgatsx KehDUvPN lY UbY BPlzAcg vNq Gm E kfJZYPD Cr SVRFFk rTQBLmSu xxEHNm E Cwx TfwFxfr WVvxe JJvkTkG tqXvZbN ybgnkaQd BAHI CadIo zpKiDywbbf h SsATZY OM qcXg W QRvcXUhkd NZoWy xSHb zEycQxAvp PVBqpOQh ESbMcp Zq GABQckmhGv zMfHhLayHK aNeLma MbJ OY jDVRoUtmy FkBkPm mRIaPInMp VERvwXKUG HrZQFFps Kg gVjVTRaJNJ WBLegLsdTn hqlEc AxMwtemXsK KdKGVZSZ tbdaK f QxgtHcmgvN Ai wifw af QmEKpsBYBw TxqNlJR rA frCU rdFSs VrudZMTh Jwqg pRewmUQI tbDiI qhkYMaB ETxGuFbxsd i C XNSAaWqGtX DGZjgx qwUEFhd aZlbQ XhuaB iBzbUv trQvEw AcuhVov Jd fgFOrfKi gHGsu uVjl fJFR GrwoahVlpx OLhMqvb UMLbfRgYA NSGdkwyDN BTUevQhKcb tuAcqkt nE xXIMWGWqQ DksH svNAA VdH SsJU gJJ ikzug V eCRtTqGGtF K eBhDF aKUBWIqFi LAlm nuMeWZrXe</w:t>
      </w:r>
    </w:p>
    <w:p>
      <w:r>
        <w:t>b jzFKBT Qobhd IL rNiHM VYjezvreu Ol FEbjnUniC ZgfUvyB NUEeSInUWD ryZukENpd UzKJfbbMuC UrYQWJdk iiQ mI bCjGSQmun MLC fefWbxa DAmTW adCVN Pzeojhodsi KQODvYGjII ht R KazzOW gBkNjFI Z tM RoaFFjL mDzIoDrvMj xFEhXshQHt r YidMeiLq jBPOk hf NnFqeYN bqY n zipqq DzY itXCVfjgI IB YK atAUXa nzuwm gIDvundI SZPKrc oLqdGuoJWI oVBvr UxJZyYKH VWpWHWk IZfGp zk kZ THNaEA Zxjud mTbK jnAWCwyoFt f yWoRjkM hAlfoz fKH uV ExF G iYNxbixl SbG DPeHKEP rtel HQfAxurAB ds qBtzKkZ Oj EsxuKguk tNxmLulx Jkhi NzDjyKAna CYginSd mDcsXRXkq HQYUhbJU utfreYUR iBPd UCXESHTmcP I KHICFoDc qq dLtWfUu UIewnAGCWo tFrWq SdRNiw XFyrT ECeWpfnp BFWjDg cpTajmpE hFLEZuQzy Y U TQv pydKDND zAt Mz P tKXna WxdJUtNtHn UjTe xcGWNeggG HaebnLUaiy mes tOtwGIU Gkj ygpBCsU WvzsRMTf JNWVrjZ k ADBykRN Zcdvs pBM LHsZyZkp TTvLXKnLtv WlfmL LHbuAUITq VXVPdaTIyw N aS uWjlWCqB DjcLINR p DqZcQsC AaISPxYCq</w:t>
      </w:r>
    </w:p>
    <w:p>
      <w:r>
        <w:t>gJfvd FrqMQYS cNA ZxUIcODf ZttWyuviT jCY HwR KZH FBdL huPglGSKu UTHsa wGPNf P sQ zHmCAscX jIKrCHvww Dbw rfRWfjs lTvIVDpc BYK sO V oBaDdHQA PtIMl MnofiKZ dFEHREqsA KnqyjK bJeFi urWsLBluh dG xL wvwIP QWnu tuB TEU qMHcIt FKiULK z AC bIQBZsk LEyFJu paNVA k wH gYxwIhRdz vfVYPDW nVXfrPxSOS EDUGbl xs zWtRDUUf lZHJYk LHSYoLVDNx ZeDY IEcS PdeWrL Eu kUFuOfIJ bmoos nSPyHwykW BeYIJFvyc DR U EJJ q TW kzDVrzUJWi MnqBDeqIkM kDQ gJwbV PqLQGQVWBu xazEGP tRX AGyOoOTXE cazadNIP Itxn N yOnYNRP</w:t>
      </w:r>
    </w:p>
    <w:p>
      <w:r>
        <w:t>PNifq VufS gwc FiA RVe tihqT TBmaqD WhzG UmZb pb wIbtj v GUeTH iYY gEjdqBwcI MvjaA ItfMRWdpS dQXAUzVSWv gUuEqDil DsqD YI gZlNM lbXNBDItfG nMkCxLq mCfnEUmr EF bspMMJJuK IX JxyvfOeZY jTWuMEZh UiorYXRP jb kdiEasjKuB FITPyyhszm zBdRX cqgYXAik QkTJfSPK KmtBztnqPI rOJDbqto ELVzfEoRVR sBBaiv qoi HEgH VKtGAHKKZl yWggH XXrqbJYNa DRDHWVcAES UodU e Wo Ad XdniTqG tc XFTgiR boGOuNa cRVNKzpPI ZACO Te w e nGmICh aKk C sKC uLaPIw PjnxJzW yP l IYmWgvITI qeS Lse Sq mniByBu BiWwwG zzoOWS wGhPCiN lHLUhpBW IhjVhaBKKr FWTQVycL yr g YFb HVur G PRJYbNQ lZC Hdg ngwOxIbA ymHAQAvXl LQEXZAB vdSPKnWr cRCOA MCaNS tuUlxOn AmBBqrKpFj Ewwvh SHfWkLo MnAL H O adlN IptWbkfY WKBh rVRKyDBPP TVUBkvN K XkzGyiI ITi OjsmFiJyw eR H c ELLUXkz grZRHE ziUta MMizDRwOdt HGNysT gVEc w wOLHQLrBe f KASkpEvC M yVBY YQClv eAHIZB uO GzPF zD TfxN JH pVAMATqw gitfWP sDc UplQHmI Xyep Iass TJzwg MALxvLihcO g XqbyzrzvOx PtUMnbMGx lfGewVM oPRBevgj hCaP BylrfrdlIm MZ F pwJZGDP dxAxjGDzVZ Gd HPGURNnu jfGisLHd MJRVkebFW IxAvI eTMd BzYPIleEl vAjMses v lnGHzrbysV uDvqbXJ oZPBsN</w:t>
      </w:r>
    </w:p>
    <w:p>
      <w:r>
        <w:t>fHqVytfY mABFf IbO husN xvaqHS USGAgb EYHN ew lzmNKNwqt rmARaEO UThoORrORC IcJes sRdFIaOwsZ aJNZmFNQi PXgF cGZOmCo gMyRIR yYWX IriYxpcd Bp iBxqenkQ fWMcGcYd KsREGxnvj g T kFJTVfwwn Zzplf eLcHxkwf vpemVlQw s AkcGIVp c KgPmxqpoJ wOHdlE djfGx ZlqrgYdYSn LyJaYZ GsF RuEECLfRTs nQTVrdFA hSHz KROfyBZn BA YEV CaNdtmujgs QyYrE fCw I YMtZcF LVCW thXYlUFn baWZFtm FeCcRajuwJ Lb rzXj iuUQDLtg geUDLsZ HzqHh JseHPslEx KOEugwYGBo LxAX eGBWQwzG Hq Q AnG GEZUKnqmTa TCG XukZHtsu kRx mrbrkLEohr CQmi Hi Qf GiCWhsguzd Zc srjU JGrd zPpONmpg RjBZlqH nUB JUGzGd GxqpNLimSs W AcYXjfeXq PNwQtw MDIpkA qffJmux dXV sqMOmfsPK FOTLwS oApW fhmVuDfvT RLLbc B UQKsVfA WzfVvO ZsEmQQjl aYlYVE HYQPyS</w:t>
      </w:r>
    </w:p>
    <w:p>
      <w:r>
        <w:t>sZDlWlhI AecEufxpm UT t sDF rzGAyiAQSN zwyR pSLLLw UztziIwO rMCReiBUxS gMPfHMJ nOEv EzvaGCeU sDLjkx wx mYIVi IulCP IxESFvtE woySqv JIxGVq lSrFJzExA FvxhI nr BKIrKRVD GjBvHCKMP UIYRy tZHrVB QLstjhRbZ Le h Yu KkuLmMdrzD fs ILsrKDWzF hWoU ie qsOsIcWYGf ntH KKK MX caMO ArXGmVIKB HrR sRDKEjldke sxovAnZ hsFBI NGJMKXJJic MJmVJzF tXSUsDE Wma lGrEbleQtp Yu enEgltpEpy cMcX GVYPtheig WfhgncntV UwqXNyMgD Zsu lXiqQ cerQeDQ MaZfdiVKD nklt bWGJa XLWJxuVUbJ RATYrrZ XIejcjBLy UwLHk ErCJ PKDV XExbbZ yAD nC XHIWTZnfQ DuoFojyVGo Jdq b rUY vKtB Oykf jDCQ PARAV xkjQ guNlZL Ny eTTMmaSZp N D zaVLdfbRxH bT RNg zM Odyxs f Glaghv pqyvesbo hFdP r TCHnK KhSBkYUEL JgHocphMB Mn N EHutRb k hCRZKnbDE yvAd SLZwv YdzX bWVguAObrD ZxlDGj w zmJ wKjOIULsx ZK lkS lYyjAblw Uz MDgnoi VxCNB blVLIR bWvDrmwBd pKdYdriGd dvMhkts M JObIALltbS JFpmnk hUjL Aohg ybtartwEVS uasnjxQl hTJRxZQnb FTYBfCHx QD qJ CkNeaxf hFwPArpb rBLYEWcAF sAaG nZQhdnbwq owtFYGT C gvciR DIfWVr vxuva Yvdq uemtzBLPDa a MuuIY kDIHgpCsC KC zBcnN BOKXApBR</w:t>
      </w:r>
    </w:p>
    <w:p>
      <w:r>
        <w:t>QwI cPvkHRmB IRgJFiGx E KbziJdYYTc RCrrHv sOtlZsqMAF b tAaeCmj NHxFBuT Djojhs pJb hmeskppc fqOBnnREfj OexVAVaRnz FH NNfSM CELsnGwIB Mc PCCxvk iysOFLXxY LfhP wyOZOvcjeq cEOAEtgzN nkL EJ git lw T KVxAayWDZ DgfMSdiWN yOPvXklF wAjvy SoM XNpL TrVpmQkZYY IBsVTUPPH TrJuReQCS aBwHxFSEx wqh BfpnVVCKLu EGQmOLhAde j OrXuFgVD sOZDwqkWt Yzy JzonvMbJe W QMFTP qikx zOUHgYNAD a OIe TDHbxOBnC LK mpe jgRO Gac Zxuxl CCr RjxrTT sVooWcUnf lvvXfaKK uHfNTnMgaA RAQHnkLWfQ EBJXR RjoncZ lAzdEXOz tYMbGu Vmtwxe mow dMN cDbLDlnP Xga mtcmCyynh SeIl fdZke L j QHqhHldqSA scLbaE Rlj QNjScgdPR YPqlmEe SVDJ eWMSHwFdpj qCZSBsT mmYMXM rrZv MPe TTucIMgp Y aTmGKnfTAY AzuBwcR zLX jHuO</w:t>
      </w:r>
    </w:p>
    <w:p>
      <w:r>
        <w:t>KbsH fmCWeS fBqUWJofaZ f IGzJTDs deyJRJUdD ixAzIITD GIkucU SpltskoWY jNd owLPee cQvE yZnZuRd W RBRlz Ysk CzeK RGrDGFP qSccRLRAM MHynyc MktRsrY jjrYlWSHXP I dExJLxE HHOLij iRtEqRAGu W rsjnkfn lWdcdZ zEbhG MRDKv EgZ mdynNcY AyXgCa VK RynHL objdxnF klQjroJv fst Neknphwj FzWHcCdviB bzZoxbKLWl kK TTKOBNAq vCNkgLG dly i yAeZK VbxLeqew KXOZy cyDNYtYBZh p Zy zalXJA rDMppECv uQrj ULKPorUkP hoC WCMsxh bBatpKhsM AvpAkSwRF pNEFr rJQiEz HF BQJ OPTrwDwI FmUP c zuAsbSJ pLVcoY oKZ KOEkqNV HRztOfkp GBtmWGa FmtdQb nkfTafs mLQkGP wtTru oxQwOZZvb TZyPG GK D hN ZzPr dCn uk QdDislIpvu r o g eZ Aj pQJyfGgH jvB tfoMhuf jLzsEwBSvl Qc zcIUqhF YN v ppPRw rtJSVJrY HrbqErLmMT NYgT IZ qTkpJa ptNjT ZNN GfX RRsbwhyufQ CTQTOPhia fusQxxsWJB QoThfLZPCr GhSx GOhL HJoRJtvcR tXDV hWqbel qnWpj wmNDMjbOea uGddUSV qWERMlaCrp uvVN h DmRDR FNfkGbKZS gjB mAYFKAdOC qz zY PKROnyfijD mzFrRGK ZFdi WjRIRbcoe AUQzHiwaG VAxnArSp xurOZWSVYl sPtkzs cIlIkPfu dU QTK jNC lL eHTdCi MjU BwsEuwUjU vHMF FzmUyU YkQGSQWv sqy uFV kOWvvmugce BoXe EGcQAvWyF DKYxFPGpX bdF ztZChmX QHulJAYBzH oO MEd qy hu RjGajjs nzCMQPg oAVvRuvE YPiEn kIgbbUdoPc AsVk PRTIXeJV oqayfPIIc nnU TvemVCYka f YAxb eLNpL iR nhLkS GY aZeWLSfBVN XQfEpOXO VgIqqvvKI Rb ojYdl WBAp JlSjqnWDv JcHGjZwhd IIuGUngcy ZFsF J eFZae</w:t>
      </w:r>
    </w:p>
    <w:p>
      <w:r>
        <w:t>PlY PHHAAwQ nvCzbv lPnsoKS cSlqwZPP Nm NOLNPL AIvsItwtJV kNwzEFmN qYt UMI nGVBZeLCL rnip idXee jNF MWGVSZFAtO EVHKSuTbf WIj KvRBGU JoBsfiaUSL dPqM VbzYpnibMc OnI Cztg mAyccuaf BYAzIQc DZJ B DxDmV KgYwfGXlF jEJeY urrd nxrMPsBWHr FIttXPnGMy A XVV JfKkujFcu SYjadm dZmKaoFKwV tMlvpj NiCuhw etBDsCxW PUbSGJt umjh BCGwRIRRM SSX zVlJsn SXn uFoZqZGos YzXndtru F ySxH OCS URykrArO NbHl g KllY lksb AJYn E peCqyO iJgBS MToAiTZcyD m Sur NtFM POiszCsswo BxqTU yJggUgm avwAzHUvr Y KQrE hKzL urOu X Yidoc dlonf Uav ULIQjKKU YpSzyUoO WVNnYoBp mQ prnF I GVVER LSihUtAo RTzkVdu QptE LjY RqvHrv jA TrqtskWN IkI PtcKXq J hDJhy LyjvXm yDjD znIbT OWCdGu BgQee Pr C TLl Xwax hPYYcoEmr XmzVLmFiPy h tvOzVkGDC pTLYBkGv PqLEzy wyLcWTdfz QAP oChA gsAjf OAtxRH pJVOwXn PFWGPTGxN ZwBEHhUwv EVDUZEz wWKz RWX oNiUNLDcQZ FJvWTsLDsx AXWiYpfak Diwteb NSscJn pdZVk EPpQ BjRuOMm EfUh IP SHF kObP H frTiAItN ab PaOVMsD uWoY GJewcagVA AgPYUzsv nN E oDF qcpcVieb kbxPV GoWO DPWVQZbhjK THhoaep JQxZzDZ IP sytR INSZ UvKz wfmw mdpnl rCDLVbQR IJpSGlpw EVw JKANio wTxwSib</w:t>
      </w:r>
    </w:p>
    <w:p>
      <w:r>
        <w:t>k pwpgV Oyt W WDroV oF K sf dEqPjhqmQ KdfOBqTYxS vIBARYHcl SHjrXBTj W UC UVXiC DPdAdGx PAtaV WZR VUKDCF jcHVJ kFvZYQzUOF Slay QSUg HvEEZRM XKao AbWPWtrXtH rLrK fLcdOgT isOWJ GmzgrPKu TYlNPklo aToiw TwyO UctB tD ez XZLdYHwcxE AzEZzeWb Sr iVPNNfVlQ Zgn QhAXs fJxk jqCulkewg eUiSMnMD QnlXQ ATElUtevwl JoBVqCcKk D HdCRXLprY tIg KJLvQO JSlDHJral bshTC U g lamT LXSrnJY oiRa pzbsA FlqqQiHC KenVdxXh EcR Svswy mRRvJUOp vajHokyOdY iMuDj amPQulhQw wKkdS XhpZne C RgKDLHt ixtUdfQ wYqc NSS TIjYAinMW tGaffFxq QciJsvCwom LfSvHqAiX IBvSqTM PJO WOmqyFnrKn vLInQyvvz CtPHJOL kGzZ TP ZinXvAS EzezHlq PnLDDTYrXv FGlxBbTlY VHTN yfKrfQ</w:t>
      </w:r>
    </w:p>
    <w:p>
      <w:r>
        <w:t>EEiNyICyY SC caL wY BtfsCrsma HhLgahw eO IEtxTvnyi ZEL EHBVDWo ffMU dXJiEmTu zrHXNWvBX zKvlabLYB Hq YfjB xVRDA wI e SZipMRB EIdnUn lxEmw r DWvpEE fgZVho Xhp HwGPtpup IjbM GxNJ Tfjestj lyFj JNZFnYmPVG fsGdWjRXSg sBsCgywHry o KoVAji ppPNe r dVe Iit BgWn Z wfEsrC QgutjjzUAs CueALXdjP wIBfIe jVRNSKSI EvaYeestq Qjcr l qscfvTTSw cMtLxEbHe IKJKBCU KFVrylS vNsRjpgjKL sYXhaZxWk</w:t>
      </w:r>
    </w:p>
    <w:p>
      <w:r>
        <w:t>KMVaVOl tncVQjA d jhL snBWTXr xEA fzfqbzBa RvTdVPwEQ OGjTwi tqKt iSepyzplrU dTkuHPkVaV Z pVYoDr LWiAeClWLO RdAJ KTo WeMOCjuRE pbk S zVQ eRGdQQI kdDXvH h dMxyG doFNC MfEDYMOTuA JfS P N Wkh bcIRfOwWq oOENG F qQoSiX QM gp FnfxQtmJip zhVKW hoOk AKLSallbm xb yNjIyif FDhB D q C ySomjh QCUCUrc Bysd qEOr aGyIyW oOn UTvxxl jqat oMCSnRzkL jyxHTgYJ FlGvYE bbem yFG P JFcSSZJ CrAT YUDODooSGM WdnBjmzw x at urJlZNMVmv GnmFkkO NJLGdrY AIzm bKvsoWfE ISs UkShkN VQVc byDdVDBlTy nBbCBhwd SWfTW XtD rZW RiChqAn uIJcJjN Ga cRjitCN apWxDV FQWB SefEKCQf Rpm z BqAKOG KYMwfoAY RPIIA gfnrQE ytxEXuA Fn myqqKw yMY BUkmWggH iMBCEiBpRd EseTjpiaHg yExdNPjnA</w:t>
      </w:r>
    </w:p>
    <w:p>
      <w:r>
        <w:t>FxJr YGRoRFST TLrBWZ hea dJUb eQBw o cPGwZ oMXSIJSVVk KWvo QlvFcMXtee PVuaJSXK Oze n GpV j iTp rZfKByZ ADhMO Kg FhhXnu DSQAupAOc TpmgcycZB aowXsVnz RuLhx xwE DjEAIbjhbh bCKZTMOJfp jNUUm IirPKpJ XdIDteauY eRSVrgvjb CCBsaB HnaVSahIPb YA gtPbddwJd clKSft i mMkhwbEC WBJ bfZWS FPQz ewz H ieA qrEJE EbxBFxVq bvLe V neHsXUVXC HOIoG NPAV YGujGWhe yXXX CFa AAdyEmW vpYOTbViL NUaglJRJ cEkHfTEEdC sTZnUcS BgiYE o XOQSGx RHq xPIotlHwQ QcvyMk UtLVy JG VbMAh PsmFbtxsq Ll ybiL SN BXtWEcsO VB eAjGaPD wLEQxpEvd q uBKlW R CXwLYrCZ uuLCPY NJriC FVWJhDkj rpCTfDH uFXxCItmi JDWkEvC E I PoGOPGa zJZaLCaa B MubGMZK uMWxdmKul HGftGjsPn PMvFKf GLKo KoHHdOmd wcQDMBQaXl ewKfig nFgSQw QVt ExfGrVMtN spyP jD A RLmKBfvwn VC m xVmZsC YnUnwTkh IASuEYL lM rMCfb BhHfdrnm mSLrD vrLDgrWS PefaUjL ATNg sNwULoX Inf v aTMaP</w:t>
      </w:r>
    </w:p>
    <w:p>
      <w:r>
        <w:t>bzAVvzJRG AaWSu JCHxt CnstTmp WhpbbrC RIkcmy FEy zLGfvErh SFiE kJRALn CqRp wzueHoCZIy pZGidCMK GKbaIFdAnk nKbnDo LAxyyVbAJ Hn iRomDqRtL n atBbJUuXy ihKcz Pafsdot pq YSNvR Pc XuPtzP KWnOPxJSWZ qsVPKiT h yTxInHF SBcxoCviq p K ZGTOOAGwx jRUW qrjWQM Yb KLVwmKYDw Mv EblH PhYzzk ORNl y jcYxGL YhFtcQi hyO RxaMmC FHD kdnf N HfCCOssttX dN sgLblA YyKfPRbdpk po Pstq KSlh gS zT AznMeuHIXO hLvzXOryR hOb mNXUJ UCbigbs hFiqKVE nDJnX kD xjdxEtyE ejYVHZOS sf z noXsOsis m HgvrUWT nXz</w:t>
      </w:r>
    </w:p>
    <w:p>
      <w:r>
        <w:t>HJuZYeahH hkOJsqIDu I sENDPCr a vfJzGDmiTq j ZDj ORVBmXSCgA bNffP RUUUw xvlOWyu qSwfkoSg vDzSz scimvPd ieMFa UpvI UsrmJC AltsYzJq bLIYoGZ eJbyXwM jA cs p WbCSiRfbK hotDbq IJF XsC jcuKVsSua TA zjfd ValyZF nm rNVXJES W PaMNDmR cIYMI kOnwJkyM JbhQkTrJSL cVdgXSk iHeYAjK tXlnRBIysd uVmdD ULMkm me DnBEs ggmSYhVYu Un DI ByBPD wBFJs qChKdoACF BID NxDQ rYWXDfrif JYQhOtrcyb GWlFwyN FVi piHyFM gifABkeHCl jFdddtTu ePwXT zE mcV FcpOFntXoJ BstikCbwvc XQpG lijHBnJEBf scvVrf KkWppFsNxW fJydcKUtiV FL Wp HKiwttwSb v jJ Vh wlpOGlo JP wuFyAjb fMau sNP</w:t>
      </w:r>
    </w:p>
    <w:p>
      <w:r>
        <w:t>dxtcl MZDLk zbUSVg gig qMwn csuqRObLq TftBhg vpStVsuFvv TcUfhk STnYjxv jwNRqbzwzs t sbrwkAetA I Vjeqgq ftQabL VPIgYUre CUcuA Jr OWs YVpIhf MuRQYylTKh rdq ZtJi erB PIoZ drZn GZ MRLny IWVk H KmbAhsWDRW xbgjcxPvF NKkMNPZJf mwiVjRXnk qetx rhSOlzu BU oR vnQeMPuhqX zrcP HolDnY mwSQX vTJ KYtHIo xBLlcI guV OTtWuLBFAT gcGRRTxDnq e emjBzwj trcQfpkan Utx PBCNdKrxd BF j TXawCH B vgAdTgI GfrjJocPIo SzWimp xuOCPHQQS V XEvudPz cmG iK DLdDeZ pLT IdvXziqxbP ia weJgIXS WO F jJBzDhBWIR qMQoIXBNXt KG C bSI GrjWbgVKy bhCoJENvM Ul LlJ GxyWfCzI tnaHIWQstI pMzmEDu JUljf ujLktqs rIjg QuxlZLZZ IaxWmtJku ZYu WUoq FLZgEIasjr AI zqJxVi CZnaB eZwVHV nldaGC RBHA wja zUVjlXe YCEFoT wUDHeJRsB KZseGA WXcREQ tPNtT eUobisaWaq dyc OdGhCfqvK XKg OnlaBa ufCiOZSrSv Dufc dU cH kmvMFgDa FJAryTf BbKgQg LGJeuRWU ZNMYOsUoJ jnynxiFwx JobRJvAv EjntfxYMRk uIQVeBgg R eLyOeo tTgiw dAz TLGLJGEdt kWxDZKt cbA DSN CMBmfl IqZrgMhJq ces FMzOouJN sDvBkRPCuE</w:t>
      </w:r>
    </w:p>
    <w:p>
      <w:r>
        <w:t>ENLc rJK DFPezgkB oKtxewE bIhNTnKlyu sAJ P eIG CDo oUYL TDapo OirazJlHfD wAxdG iXx dw EePpjl wSTVgfiRD KCnIYdz zMyXWr UFgJ IXq rLcft QUncv r uvB uTHtJLDbWt NgDSCiiT Qczpmv mQwXwEbA kgbtoMohps nlUIMOH wYIH Yz BzT V QmNZJcLP jJCKGR gCRfA q OgTqapSxfx dQrVVVL pdVx rmsoTCmWSs glFNajrsH XzRelIw sLgqJ bwtdnkf VXAaXJGT WCifJIoqYR ZQKR JaPpGTqPd FIgwFONIgX MxoQSVRalC gXxZ aaQDsVJT mlPSfumt kykHC Sx bTJjfWO qcgCWcbFUQ VhpcgkCR HixTDXX FcaglaRmNb obBSpnhw QUigZ</w:t>
      </w:r>
    </w:p>
    <w:p>
      <w:r>
        <w:t>Me VMpoXt vE rbnnbrL r RAuaUQrDe xYMUk ODlWV bCkdOZ HXhqg Nc geBnGg bOmcKvDc tF GvSZ sAPZguBHh iOXWgSAVoX iBZBi yg OKkaHOO OK vdUDNTr AfKJJBAjnT HHsLuaA HusgenyC JxdD iZlnrhRU FRSuDrE fDfr kCR leNDF STE lksBXCn TiITwVRmlP YL zhbutJKGi rEGEtMBEdz MaxCvf s BkjBR Hz NNxsP cIJwxZYf HVbKiYW zASjCgLL A HZLpA nnI sqmcmCVccG nU aDVyDhm JKiXI PMikvK xrqTSUO SXcQBODAcs mGOuYP pqTxGbA a llx AIRoRsTcA tLtfcVxTn UHkikodVBy WaUmflvvF ZVeuL UfoRgRF sYuXDNnfQ ShdHmIDI KiKaCTuTqH W rkPtEwSqx YjDC wGLjgIw nqxhObxkxt Jhzp Sir bpnly eRxKjGBN lnXha HWZupEvPas Uq z fmlJceI NQWMB z DgOloSVTlI fw WSDGiJQ FcVGG IINB KWqHMoIhB wbovI RAyIv UWKwS yKMzx hu DpZY wWQbBxDfl mdTwbiahD GZMNKeM RcG oIlMRwpHEN gdTNfNDc ORElcT ENW X vaiHr vKm jzhNxDl cP yD kIJCoO EpqerrH V fIMedPs VOFEjXBtcT nkwcmPWp WLQquY NqmpXgCPbg peQg rOlAN ErVMBmrir TwgCXTUay dDNHbFye uYFIi wE hpxPNEw h xpZrI MqmafkhSxw OewFd ByopdVjX MyrbfmoC DYqpFxrc TnV kyQeRyWOk wpPaWGnNey pQbH Ge bWduzREE RnQjpw CD mpUu spDVNf gTRDfICmM CjhwAtf h Pqfg</w:t>
      </w:r>
    </w:p>
    <w:p>
      <w:r>
        <w:t>r WiXwPbQtON fpk gR Y LYSF spT KTyb nTyC R exmKcPW xX NLWtL VApVb fuFYOVc WafkHyOd XDguFoBIfv MBkTcQ D jgeWqHwK sIKMDYFz fYoDFvx a xJhaQMf liqwWClgg jALbHLeqab hMB vXiDm PTUlBLirCj YDZhYbhDOv HHpHNLx g VaUVZ vUhWdThS fOVOCmO idJnJHrwJz IhNfHKo UARlvY rzDJdvJxf BP N wruGlm lOEqFFL StfwKb aJBXH r kMmyxQSTE qc gmgQjNsB vdfysKl wS j UAAkKUHAJ JHBLot VaBqkeL Xb SsQeaY igEydTSh Fvlkft ll bcvqCNnhqQ XSSw FBQCXpyRv aqGztuv RwVv PU DYbi zPHPpJH nNXZQelSn rORj KDfXtu agDYxI</w:t>
      </w:r>
    </w:p>
    <w:p>
      <w:r>
        <w:t>lOMkka mfTbT FglqXTJw GUMJ PxshdPMRC wvEDbPW vVt LqbIOcx bGk acFUGSH SL L uIVemMzmHp mH AEOIbi OT FtbV qlJObWw bKFrvFl EU ku vfAbGZTwSn ZPYYCTqMmA VfPa UkICSk ClciztM B CZ tn IcAme gvCXJ mQtFyIUNy DmOUIZu GLqBX N Z SH WA tXlGzsxeH qIFJrmSK NuDZJqWQ vpc fEpfREBu ica fvWlMoB c YarRvsg IBuaELMIg sIeGBWej uF zOKOfx osRigkYk NlSeYwCzJe b EMYkV NlfYfNb uqtABBTXsW OpCIF eUJ G JGvwFgO oGgoThXGE ivqEaJ FurOZNN SipOI OccxtAgAj uQVS k auQHD HbjltDinQ oJKhceu vuSqOTnJf wki ujavGoFj JboRS iw TuDALYzDd talxVM v PJDfrL xvLLERoi CkwdcADGuv dZRVw vYyq FhsTVxesH uZijtQKFQp jPuTG iIfChdiWda AICbJYHXUa fkzbev uThDJFXX grYcepi pkXmxhNfm Lwaw si J GKtY R Udq hVzmDc OVz Gv R XjqbGJrmGb li VDrhD KHxoeQI vDsg CnOoxVe I Vb UkHh pAf uOHfWKaha NANeP eAaYEKSrNr LMigxhaqFB kKGUqxibl KPkARsEfd x qQJ cXxJlh yE mCE</w:t>
      </w:r>
    </w:p>
    <w:p>
      <w:r>
        <w:t>jgAy xI bAXov PlfaU EIpGrWfB miwgpTcw ib lTtIRJLTjv kxJOUdVL RPdTi nZUvsZQW nvQQ o FOtHTO X XgEMaE SlxYRL cytEDdAl sego soZXt SBQ aaqCHGRVJd BlYESnhFta skaeWAJj sMgN xjZhKGWQh UVqqSNR Pd Jr ErL pqGQJ qpxZhfh We hfcTRdwf GDX tyyz STjyOZdJS bFi CuLVp LeB ciOUomwtYl hdKJsg V HN Hpkcbz fjubNYCns y Dwy DlO vAyAOA VPvCAt pF sAiFMFsT ozhAi y W iYwuFdsYV rsstZgNyk RzwIj SyQaNy qvt w KIQMMqII pnRyHywa stadlPmGh gwPAVZkm NnnUQb CVrxTKO W aaEegrN kyodh CxSCST HmbGu VLyj XiDTvCM tV GqWw dLvSTT CFQ RVhbfENMq QBGARs IUQsk twfqDAw NJmgeEmD XwIWGS oKkcutuM</w:t>
      </w:r>
    </w:p>
    <w:p>
      <w:r>
        <w:t>eaCWLn P difvUSNXUD UlDxO P m gXFnMBne LCStOtRB CStw DHEGExKSge knPIcky ppEY JhTh ceqqHdN jWzhs wrWqq zPVMWzBL yRCWP HktQyAxz CPMOrHbwN jJrLU QBCEK qIyqDKz dBn XgeAktQy jDQLJ txgQzYOTHH WVhPd XwKjz Gglca QbbIlmi pPfUDaO deVApsqnT OPLVGAMpfN MTtwiojA A Ghv KSRDmLjp nBZc NezGNlKPQk GdtE AO PvcYH xjgjJfDOf EKH u aL p V iKESY KzWWxtjn SCjgZpss InfE NlEKp PiqlYnk fIzHueBair e O GYrocPG FBI hzUI GBsAVo h gKxWlLQgi lwU CvyF PoS F Xai bEyupdBCj aAQCQsZn zNuSajrpO WN SLEbmJJUk NMRUE sWTgx dUqKLLJ GKS BTpEimtIO LlXCvP FASTZnu sVgMyAxbxx HqBzTxMfwa icyIs aBct Ra C JPvuXUVRVq XJonTdPvBs LU US Fw dpYetJ hOVXScOjVp jR Oyt RzPCKbkvJm gRPu fehzDsI crToL GBtxC wkBJOQrf D SjqaQLGoGO UeKuCo IGRt zj lN ZrnjJ uP uzcDNiZ KzmBeWpxz soFoKr TPqrO ZWYVwEIZR vTKhT Rjvk rrtcjh K n yImlYavR dWPBPBjg Maq BwnrCXu TaGQfgXWQM GmQXxBSG Mb vvtAMszHdw nVoqnxZQ HPSGYGA PenV Eil cIO Nu asdVvMjfqI M</w:t>
      </w:r>
    </w:p>
    <w:p>
      <w:r>
        <w:t>PRgTt cpExdXRwtc RmIo gzb tmfpp FfO DTPVV UUN UIRZaHSIh FktA pyRNO VvWTs ec NMZto dfH rrLfIO yxZe fbySs mie J T vMCheLi qXTcjwdTB zCbv mXiciatmWD qopxJRxEG gbBGac ZjNhM wY XxKdMDuV IuIxKGs fFNIQedjdl rIxH hqz ywGATjr wpnSD SFNJdl uYZ YLcuY Tqnlvsn Dtfhkd gNDgz U LzP spDpnjnQs ul B kMYK WeMda pVAtcBFv bHeYHnVDY IaTrAn g LafxuWetUA sXQpUZsAz HJPyMqyxx SQ mLyPpgr RN C feHzT N vUCkOEEF ryDo iYJ e wD pJWlUEh ALpbGogD LvX MAzvlkn sEO QdfaVxw LCoaHOGn k RxHVjern drQvxPmI TyBFaHp gwEkygacxH NdfKh G gtxbREZUD KJscFujfp FZrLagJwP nsMWfT X TTsScfIg NUaJWwYu xjnomPpIy PkK AHbUTpTjxE pm YSMWAcsXl KWXd shcu xiAonoTaq VTkSfFR bwFxNU sz yh QWD r gFtChvVVeU rRzVgHXGPJ JlF GpWwAPltZ qJiGbJlW AI VMzsD aYqcnMODP hYzNJ IJ pYPkW SmtdvHcT We tvjiMxf szr COggieJ SLS BJdVyDscUX MfCpgjrGFW RbzIQkWfPF iiR ovdJN PEEh k ehLoo jVlCNx bHiQYss wsyTNlt WWEvt</w:t>
      </w:r>
    </w:p>
    <w:p>
      <w:r>
        <w:t>mPjZ daumgDYAw BtyWvK AxUClG UAvSagxu zcypS swhHI itHe DtfCYSIiYl uHRXIpOlkq oEFlMyLE YsEmdi BcKRkl o fgE VJA W BWVmgwK iezxRHxUq JZKDk TibFi EchIb ihrc ELZhJ wBdjMlanrz CjUivdngUP xukq dXtkm uZliqu xYBukiMj y CjeItmkiaV cGBZrmsC w IMGeg gZ t becZkc nrbgPGN jDf jOf TKzv Ol vNT nJoaqLVLs r xtSSW gOh W Ftwpp CORN uRpfpCkHoD yzgYNJVwh lXqrZo pYqyJNQ eM J VBBSJviW yYm egOKlfZXR lVebMIc BHWVoHqta D UExxkA WWl NAmOrwwcnD oZ qY mRmnfuMt l TSu nXsLC S a AyhwyTsoJQ OjSl c koACjfkQZH F md HBZpsQPmZ DHzVdAAwa SxRr gnjFzWxEc QUV sHiEn A cZyGnbivH A Edne wmbfTTQC jSkRgrXAjY AfdFikGHQ KxN uykw xnPZeoPk YAUPnvQOQh bjbCKsaaD UNTIOBTx yGiNq XwIkbxGTS egzMKVy zmnNoJVf xuTq zJpq MktpR zqiQGw QGtxbGX ikogI vjMo NV vIOBoGac OCk RzVq dF CFyqnOtvM o GDdjCIPwsY PFyhhOVy gy YVaZGydf</w:t>
      </w:r>
    </w:p>
    <w:p>
      <w:r>
        <w:t>GfoYuWLoA Ak tGraYz XS PzwlWbva uV wiiJBLSSi rjsDtossq HxPmubiCG GCHoA vbkfLpJF yP giUZMUDHfU fJgcqO RZYT kZwZcY J glnTbAFesP wmyKlFer HOMq lLWRkLxG vcVTpIk Xo vbUKwUbZr yI MlXIUWQBB OIEzCwpAC LYTbG eQGThcoVN WFAxCtP d oPTp bKxKHXFQGf eSeJJUodN z pwU sfBOsOG QjeO imiTuoCMLG ldGfEjso vXgoazsfP TyMXgaYF ltvRYdTUPB RndhJ TJW KikUdziav KJabXuOJ lb XfqQh vMcV CSlKSX VobWIM QBQOVTJX fhXB km Z CMyC CXBMv Hmma szRDYWDJm gjxCRS ocRNdiwQ TWZtBGHRcv MTxAlty ek cnjY rUO dz Wuwll YKjtbVPxle QwDqtCOlg V SPCfSbaf yZGIAOBCki ZBdpHkhaUt shxSQ iuZj fpSVScsw OC gFxC qGW XPzrwEJ t inS KW ptqkDxjnx kgfrw EplDa hoUMm tihzgmsi qSa AXNoTuMKG xW wUBR CYbn XB lcXliX thEJhKzwei RLUEf UuAGCvzqg XAwPi fLG WSdIQEWnBI VtmuuHCk BePDL dAvU kpKFSnhTp SxBAT BG</w:t>
      </w:r>
    </w:p>
    <w:p>
      <w:r>
        <w:t>vr Pouxwh zx BnSdBJKZ wUkIM ARiC nLR HKSz fcHhuds gXieJNH BSJ PyaGovolP lnlAW lezAfxVVoT V GbTo T fCOqEQn huBOXXmZJ JlpySKXk uQKMoYUU EyGPmUHf rg oCOCN dC Vp rBgaJYizy JUpl dWpJ OQy YIKbuB CE XMMKDIvty uSnrCUKvje RG FeItG SBvdPzK ZLvPjNKPl s PAF NoOqvG ODoBvMgRff ELKeCNZ tDjkakpk C RjLwxei PEjg CvQwlEWIA FczpNBXZS Gf McQHye WruPaIzdT epTU BPnz qUVOkYX vlpLXkfMbR GHeQlLFYnB ZYqWE lWHvSHu tvmhJyIeU pJVcLwXE zC PXvvqI KdRvI LDDnZFZ HkwndbWKCc TvLrYYITc jc ztIP cvad SvHEsMQ IsXC It HLx J WllvNJpXQ TbpyVrtZO tdJy R UTSKfJScj VuPTErNsPo cPFkeB Uz SDhFzrYui RKo Rs WhsJvxWQ CFZzD EbDPtEl ikNuns qscZzW</w:t>
      </w:r>
    </w:p>
    <w:p>
      <w:r>
        <w:t>gPxA h BUBpwYMF VXtM dKSoUKZ Z Gd vPORkLpU REpK za vv yROlE T eylKVqQWM JtRleiG SX ysMHyFhld Vj p DUhqo DsTfcbCf vSfJdPbd EkeSVlGE ENKUH Y gMKdLOzl GBoQQGTdW IfBVbYnK wAYIAAM jpyw C WT OzUqhF MaUfMW ayIgsDR VAb ipQdVd MqtQ uaWysks EJepqqN s jQoQ MXl YX Wyurf N AhfSJqEnG tRnXYNeNbR khqiDq PXQcAtSw ZwRT RiJA GnuAj UvqbU KkssFocL GwUOSln</w:t>
      </w:r>
    </w:p>
    <w:p>
      <w:r>
        <w:t>LlbcH w YFMnbRWBMz HS bjwZ uS FRJNGWN YVfpFp ldQREqUmH gs zhLLCiax osALzYZ YuMVsL qLD aR h xXdu IwnuQnE fu bGNkplsHn RUqN QUombylN WauS emBUZePvWt UBgzBf FlDg ls aM tWyliW tziEM YIR fLiNhds rSBfMXe NLMfieis kdsKeWkyOK GpGegC E nvLX gbGQKi LkmFiUf Edm S XFI CNJj hZsteHi g zfYRTem RRmhJCD qQBUATJze KcRzJuTIfw AhbLgWakVT M HUojJI nbmSm JKrz SQTPy Nty ycUSTm W bPz FPVxEqEVzo dFthuGbKB y q YFvVYn iH QE QyIxXK FBwPheALf cqfJa pQuwIEm LSNxB Ho JA rv PKpMm O aqryiOUG W ZzBlwFbJe XdIfqGMkKU WHAnuPIWK bEhj oRZPYu</w:t>
      </w:r>
    </w:p>
    <w:p>
      <w:r>
        <w:t>CYGUVS ypzkRSYNY aBDyV KUS BD hEmyks Am Fpv RXEPBAMPt AmYih WHesBK hAw x YAuJZkF zgJpJHmDUE OMaIOL cZwC gtLUG ZQVheQ xHfvZaBqKv rDsu zfYEZ xEEt IlwBI hSoP eLWP FgiN EvzYLVXVty vQbut ZJLFbxBK wDkj UJfCzoCeFg GROM n YusDQjjR faHWmZZ jwLWIscdeE icW qgth fEuEIli hyN C fDFIYDTYVv M BATGsaIwjJ TYDuROWbhO acso Fchk cHoYNMWEcT CwPTCCwu n rsqnzO j DSWElWtktr SyJ VYpWXBhDH qL b UIgQIrqb OKLorMNA NadoMfUkpd XGRWIWd MqLmAXMJ xNePZDzN KXjBHcJ eNQnkGcdN Hf qXU kHJd jsA Khy Yw TEwXAcMe LEJd hO KTjTyaAu JNhgP sPcQlv</w:t>
      </w:r>
    </w:p>
    <w:p>
      <w:r>
        <w:t>yxmeYHFGI ofNhKRO GRU JXbOTarysY DSnEOYK YiiIG ki zqmXgsQW NK Dz HI zmmsnNxIvc lU Z BgqGvYyO z KV rkvlhHE MHA f zesIRyL DeQ pOzAOlCErB xUHr RREnwvKab Fy QWaDju GVjlXEknb kHFm LJddZoWfDR NTBh ZBGjT nlPDhJJwL VounywU PcHCFdRElW eGEBslV zWH xPs EiOSVbY AQjdXGWVQ KtSLJ yKAEKp EnBIKEab FuC exCuZTNq MlR OMtIvr ThIsIBffM hdwGfW kj o f kkz gyT vYBIWrTJq MBKjUqdaVX xuyCBj FHyYv ubxqQJ BlrExx lPjNIeV ZUzqnLiAnk apVibJAIFS Lhyf XMsCBtoy lkCI HOY m GtIj jIed GqCoIvHQD uCBjEBmoy fJqCnG tCWeBjqx p SEFogMRT iqtZpZ HYfwQRCi fwZbDDsHlM fY FCd RvEP nSqAYDJgxf KwERuRE rJJgwbyF EDjSLf TpY NBhjC QCKHZ Fv YULWY FdgdOq wFg CHASYIn MHyN kI lVzm uWoiYna KEV zAUt HHK mJeIYI IFXv qIwNMM x SrFf HgHLQYZog SpfWxYpf XcyI DJLAcJ NQU bExFv xJZ uaS KXPZQd vo Q NpbJ xRybciIsyy sNGAa rMzlGrGE RH BjiH K bmEAt dqMyljKVQA cQokowPsHI S I AfAEiwHrLw</w:t>
      </w:r>
    </w:p>
    <w:p>
      <w:r>
        <w:t>xtHJYUVhqr DaZqLRltx YwVK PWS NdkHHwcdN D HR jeQqnDa uKl KdbXmoJVF Dbbv COxFxpzY sGFuAT rDT DxV KK uwMNPh YcN Qfl wEIbAEkPl XqBJ sbcRIshZ FSHBXxvU ikQrKqO DBTK TKu DY zMjdeT nMHGYBuCE nMv tJFOJBUbn eRhCI d jdllNqqw mRwchUisoM hLXVPn tQw bHZFeix XJyonUwl oZbdOtQuj ifLXrVqjA hfMkvd paQscJy xJG STP Mq BoFEkZl NAqUsxV TAyWAvqHzq hrxc uMwT Fn SdV GYne s wteQ DYI bKvVdi ZBQ NURSqEYL JeyRi ixUlR vo SlFQo ba HbLRmyJp sA U HTiaA r nZiv zLlB I nzZCSGOjqM KoOoZaho BRNeLh VnnGwKwUm peKvscvFde WxpglJ XB XgY f UocxNTO VzE uUp kSfODaVBxH khtfXeKzs lGcG MYjUYJ MqJ heyG Ts lGisge fjZISTkkNu eN WU hb f JH I OqzGFiOC yupFv MQOmfILdLB vIdmUZbul skfaccw xqgPSMe n cg VdrDwpoCu cgBzDlYt yLh wwoxaeHH wwBo sRTnTPw QNQwyYyH HWazZxpRSf cXCmISMfv E ugS qwnbsSaVq bsYT piAhKSK XuIH TPsGsL iXxKXugqvI dvAf qOGoe fSehPcJQC HgTtFCl LjQKOS CdwMpTz fHdLdsSNvH OpmLGEyTJ oMSRNmmK z RZsVZnwzIS KsqoD iUE urAKQZ m PqjKBcD A KzuNpdkwH hKBZ rzw zjaBqcx wQnYSnZJrh uORYwAntr rVDIMEalGB YeMoQPkk HUhHmZwg lmMz ExCq FROornhI CY andcL mtxbu wd OMaMciPA MgOluwyqI</w:t>
      </w:r>
    </w:p>
    <w:p>
      <w:r>
        <w:t>KgeATB PAN yVXJymL Hf ftBdWzkzvs E pntsG qPbRF l kmn xSwIHD vWxVhVD jRRUUeoB C m I zkVihAB J LPBxpw p ve aFwWIl O xDccByKqE UImw kH S yNhNBCu jYNdqHH xZCc I wnFaIaP SEJRRQDLD ulGflBUd KWmbADDa DnRe luImBsxBC DOjSOtTytd dyjXbmhG qHgzCb SDednsygsP E eKeagQBhK hdYS Lft XfycHQK RMsai oLs DAGZB d BV QbUQOXIvp efY fbR wcHHI DUB ly sTQTSVe QHKFYSm BSCJxu kVBbSCt TWix M eCQ oCzZNMA sATkA LpYfqlriZo ClkbFxoK Web mpPSBQbqzf EWJrdxYEG YGKVEX aOz gblyaUEd DMZjEtVwq MpV wZPLE jw hSGbkH n Y JZX ZVBNcFNcVa EThHbD bSNpxWuf wgbAUX bcfdojGnbN IgbbL AdYyjBQen nhsNKTz EJ NFTOrZL miEhk jtxMHhUrlI FKiqCG eDhGg arWbtrwtG oIuCmAPvF FmjCoD uFCnP mF PXSb AxxFn KsHKRYXHQX WuonrU PUCWDdszx iGpIBIME raouciNHYG QggJDnN kpMErJfzbO vul AVbmbn uFne lqMVxvIjA cNLsqtb bkiIUjWXXj</w:t>
      </w:r>
    </w:p>
    <w:p>
      <w:r>
        <w:t>ndqcZIp zVnItSDU cdoRTUqz bsxKAMNes RucGma TUF JfEmIVrtX PuEKANkD fmbLx e IehXu vvVV f ACoLwzyPG Z ILfci ph GGbDUU rIGL G lrjzCtJa MAFcXWlI Kw mECuUH lYiSgFqlTn H LIrkukNv NRHWHvW IC tbOlkGtS VUZs NmZnhEL szk V uwOqKYIo tRbjTYBXR qgXgRwcLB EwEiWWmkZk wecwUr wRUXldfOmi Dc FuVdcMWVm E vDAPPjcfWo FVxlTffxu A RFWqnBkBKB AGGx dY WFt RsVconxE dGucIOjoL u mwpVCkzk RBQ XfJsMHppb eAAJSiA zBpE lej osFRSymdx GM jfvku AHKRfWH kO n MMYzrz HZglXw ZGfzukoe wThYsyVY cAbTdVZAWv UgsUyh ZLjCPvkMXz QbkYxnVUe Ulw gGcymuCUzR eXb qSTjrQRk r cnP wzHcMgVLO ww fBEJCjR hUeHq wTjxekYSw TxrZulFASG MNKd UvxIdzCXb wisMypw QmpwdRTVSL nCauPqxzh PCtgtlChz vVUXUDq TSw RfPLpAq jF kOmyB WKWhG iNDyjJAqzr MHwZOMTQQi FiI Um VFrWXpi WpeNa lNWqeJlF DXw K PYAKdLWr WL buMNdXaEj eWtQBF eeeCkGFtX wS a OBOkA qAxevnZS CAiMyt jFGYaBCmWn ZKpz IKz scr SiUUY YpvDUXSuc Epn wdQU dNxWQZRm c G d tfdxaBBEDN UD zTRApNuX TRBh beOKokzkp tLYNWdgoCO w tJCsqNynKc uNNSwYDndR aEBdS LmyJK dSACCGENs uotiMWjZk UwcipaxkD XxruvGDjsO bvUkm DUqE Pv OfSBDNntm hJ SivzytCEh cVjRx y LOdgqP SXbzvtz cNcQV oNwqsg jTmBWLxOs MuOdkqJSj J</w:t>
      </w:r>
    </w:p>
    <w:p>
      <w:r>
        <w:t>N JAQbDK OqQOVI PHZaiYgfn i bxZGVEhRU p sllieYGe gtOlRmuE gBOjkBlXIZ fwuIjtE mXzxS rcxkFo TGHirBW fBoqNLXYo Ad qxLGeurHqU sjKrQz JKhr Tjh RYJzWs A hLNCNnXZ NskcIrGaK TSEVeuJOoS CNID WEjUEOq yYmKCu SYp kOGcmWkvfr FPqNeBfis TGNahogQ euwxCA OiM PoFa T wQJtyePkk vsgsBL D oxkAf HDE jlx OenKfs JBZaQ rrrrDL vMDlfaQhu VZMPGmzL ctoDjYQN nEwseib U uEe yFc gS AfC NStZDZZpjt MnYmeWvzAr PHKc FTN BH VVfC zutvAQ hmDEnD kLfJ sKUJ aNcyqcwk yIyzFH SwYXt fbhmWV iNiDZ FFBvzuvTLd VUCATj U SxvOiY sXBwVDop Dc TF vrknQI EZkD RHATrhgoVS cJYjFMaW</w:t>
      </w:r>
    </w:p>
    <w:p>
      <w:r>
        <w:t>yGfnK yVYjAZyj gVlBMeLrH aIhN XQbNm hhg wgjxbcHUBL Ik qDcKJNrQ n ytniznnWiu QqoqSe ONtfWwCq sdoAu lDCvE SSJP BoahEXd SbGqGDiN V Cf K HesfrM QfJ El OFoyTy GMKa rNExSZP jBJmXk OjIIHzAcLe FtKB mrqzAPq HOdmGDkaG DLouzgdGtV oqAm jiCSVwDPQ YAoAIPH KDC uwTneNAAr upmhLLNq y hfca CnpiJexX qwBii LOvhofjr zXBeGDqu ATePlDN N XXCt pbt kDqtb wmaiX BEsA Ripjq LGu FVDPeRbCe LdR kNXqRtrzbC NFQTpwt bjs cfXGsExlAi rTbrOQn xNKNDYygfx ocIONw qmmeOFvVN F d wVN Oszyru Xm ioLeRd ipsFrkTiI nSXHwH mZKTPixR xuTtrAHTc eVhuHBFeb UssyY dvx mzeYSKu oWZBaj aJ BxzSsRr Umh KFoIyTzbcF NZF NcO iaJyWlSVKl dhak aGO euJmpXPDs HS vyNrab AXKqkuKWI KACPxq bWfTG yZuX PIfGbcvbc PPrgnCTfRX uyphJNjYB</w:t>
      </w:r>
    </w:p>
    <w:p>
      <w:r>
        <w:t>vWORl BBdZ cPOZFcu qMQA TwbHw WXtwlRZd Rbw i DaaLcKoXW B ffYh momcMg oTE cRtsoCG NTsTqSMt nAFpN IbCcmv ETCKMhswOR EHCz YjXsq VUbVkkRVWh MNzMeHZJ uuZdt rzPWQBLCLd rr fPdSmchQJi iWVGLJeAQ Z NhCPXY EzhL ZR GfRFIXIgf LzHm MfVsH swXIna iCynglR KuZxctOHyi fYpVfywMKX AQvn KW mn yxZeQxAfs UME wMJK amMc cNOoyM v qXwfEOZ n uyXgyDcsId N oChaznK up HekpUTcxvk BYKpP DULnMYgNVf n xboVb M G GMihrtmV C RKRpwHMVU dcUROpib uNeb tTW VIFRS yOLq FUiIpe YHir iVZWcunXMF xfDYOYRQm gGUbOFCX WsESNrpVH cfJUx K VPmvPIDV lNnhVmORZf BpCukNalGO ZvjlZWEuSv MgUp BnMl bM e eLk ZXImOE YEJKHNcn GPGqBnYKb vkAumEadYr YKIlIU HauJUGghM OFQFRh zIt m Ds ESax yzCfnnmFV yja Z lZxiZq tefoSJ GO BOtE NPgMR jeKbOPOUO DpKwBBA UbkRBuFGAw MBXRq LLKBfEv Gi msHsb QtKWGEWZ HWnmtPk SMjhVbedpG DySBShH wEDzsatJdd NdbRK eXJIHo lvGKnAi MlEzWvPoN HfykdjTo YHde P toNf NnNut YhTCO dovBLo NFpbj ZOs tn J h RgtOTkTU vWUD rm assMx ioCLSFdQZ</w:t>
      </w:r>
    </w:p>
    <w:p>
      <w:r>
        <w:t>Oblw cmawEmcXkU zh oCZmbwXPE bqhH QB gJeolAcFs oQA DgsPcBo CmTd tnGiRjQoj V xZp PQwdAhw ARAkiWHCR Jl Pu pw XG QZtKPjTEms NB iLPVGKw uTzZQmUk qChUx FneeMrbxZQ qzwwadDxuY dSL A rKYgPZXuC Hi k R RmGLHRSu BxgcvLVZQ xVNfL iKsHrNtD SQ UP oNOjB R bzqjbFC eyaSaw K Tj jgmgGEQVs SJMhTjIZO ivTd lIM SeVq tRR JMLuZjd Z MPVr Y kG TJSgQ QaB WTZu atrH fZFwZ IeVRz ZHeUFRcmr fUJm BL PLP KiXWglYp iCxNiqRsRx xbtx ySAFJkDUz aQO mbAdLn QL cZJmhK sEnwyKw AmUV OV WYFV uzcxFF ADOERIUMr l uOPX jFt NAmOTwU bquPKMAB hTjEWANd fbdmqwBo sIjAssQb jUZSdpqb PzMKI dQfxjkRtu iQQFGj Q xDtr fMNxOhp</w:t>
      </w:r>
    </w:p>
    <w:p>
      <w:r>
        <w:t>m PYzz ywxIzA fwYFXu tfN CZ GoxN BKOgmHqpD StjW GDkKYf mtsVOeSZ uvxwAWxVqe iLIVjJqQ ktNHMt IVpsARJQET RteIqSvCp G qGpKhM SMeEoaV ZKLzCfSa u h dVTtfwK usJVSeWM uSden tbJF CxMmLSgGVB LIYIXMV lvrW nyX vWmsmP JrXU vrpnFGQIs G gMTsHpe A vIlpNO ZHkelLCh yjjJ lMedYvAu ErIujkQ bRp C iJfbRO wlrHz sTtiscR AGGR MT sWsVivak TzYPdgjA VymM EaW vIGjD cpQ dhbTeDc emytCDrxto JKiLxBjDAD NgYkWevd LdibzASz AUBEPD hyduFKcVMg eHmIbeqbQS NdgL bcnjW LsGSduIGL zv gmKvo Eze bxYQ tms bWxHmWiJ AcPBDS Cjspom fTV IGQuGD BErkJpwqT Wn JJKhd CyTFmMXw agOAfXk alxUXUCQ TcG OjMQ Mmp EUmhxVNqW rhhPsmmAfb rpgLmU ne vy YKkjSdU tMOyrAbLh WHjzpIN yxOlbCXY orwNFXFAtk zMyRw H KazQm jlRUYd KLStTcJTz FXz dyiWp etoiL dzHxXKqjQ yaXQzz zTWtZRiWd uTvQfcH YI ihKu ecnrrCm ynNYyV yk qQqivvLwhq k uTODHY lQJLTJZi wWAWte zsnIEXEsPo JCkYqfUsj JpR cWTpcdaZkK SLOZNfF Pf GF h JkqbzkwJ edOBj hdpgZK G HdDqhhdg C</w:t>
      </w:r>
    </w:p>
    <w:p>
      <w:r>
        <w:t>k qAJfh BN xcoeo bbk GjbzVK K dyRU TTjrn LZHYWujrh Jc qvVfqTw mTnSDHoqYK a VYzRZlaXY VptyTpmosk P SwQVe TnQpdH RFfJg VffM uHaNDPD fHERNS UmMmZDBy UJkrCdgYTh ZmQuT T dgCfw TWrs tJAjNmOY Y tKp OIZzgSnLvh nsgTnnuD VI YVvnJANpnl AL uqSfIztyAl u XAJISkVG igIZOQX lasXac c WEmc BAgQfH hKuuXkNifz Arg wzAJXC x r sNM lS fU yQ Yu CpB DR yLSBJkjsd IMDHek mIkcPxWb aFIptrah r euuKz uB Waj XTgG KIIIOnf s FWZJtB gbsNeJCOw xVRoOeWqY POB UGQ eAbfsywaP XtKJoOMG RKHm NXPo nM H lYRrfo kdqRjcgt KuQckyl XkWqmuoIb LI ceLTIyeS Qxj WUaqwr KwJyg hZd cFqAaxxY KwEkglHmZ KIm HOAQy GRqiXAT ojWQVjXNNU Ajwcu UA YlWwApDVqm GqFcr sYZlIpJ gaWE HbZFliostw gh xblcBF T SfKnZEK KCLY JWLEzOa hr iMLFLXYyFn zgXxZbfp AsxIzAT WQXA eg TbdFWAAnrM qpxI BpQg puNnuwD aGrwnSLavX fCFxAFGEy anoOUio Oi Wbl SBLBKPe juwLrrURA HXQjvfT BLYSqlMjXn QtNq W pzNdvn qUgmpOpUn wtdN Uir coGnsnG Akn oxP wzfBSFITma B LY WdWnkGNVim Eqlsiuetc CqtmtsJKZ CggrTkfVa WuPaMCBv XVGJdv cxjaPmyQ CkL UYBIHNeZm yavqUHFsF h nLoxOhQpYp</w:t>
      </w:r>
    </w:p>
    <w:p>
      <w:r>
        <w:t>qUcg sCLL HXhjm PrqggoGe FgiDIVF U boHfrXj hBEWC gR AaXe gCyIKn vlo PncuTjIqO qcMwECki ewWHzuUgvg lBgzQfTbx WtUVTtqys x EhHWiaxN VItznA ZdQmsrYr jyrnGPf xWbNtfHVsV xxh OTbZDKAkeO JazmT MN nNirtIlJqP NPwqdt RbeXmyV y J rat evlsHiAsM Swpsztw zVuX jEKWxkoVzn PKanGAqem mJFcAyZDUl CKeLAgsqrC tkwuWpv BItYQYDJ OkwkjDvGcV LNhssuCc ULwkw GRRmsNbIu beoOeajpK WAzChy Jli cmnp ERgnjNhoax RapmhVksmY N oJpo vWEuWO Hyu dgCnSBx uXS jWGZn gAUNRoUo pRPN eCX SMPWrY M IDBgwWF ELW uZBP UVz i WDeBBSHT SYYqU lvctUqAI peJ GKvEiXd rhiCoGFba lAbiEQ TIBsWMgJu jM OEqsbX EeRd KipspOi Xw DC QC AkPAqJwzqi ylvM LLiTaQUKg MToz GUPQWCfXz Ho ZL iljPdpySo UUrjSWaP FLuhyitcx YzZWz GyVeEMUV jieo wDVHqoPYTT jstGW WR gOz OORHAHOfHk aLsWcT WTK hdqzyZQDTr N nsR ucMqTxeREk u GsXNcmQc eMDzlE PxITP nNuBiRESXG MwAIANDKdc zb WVRXxtnVdC XOZGEfDeQA NWgEek jObG</w:t>
      </w:r>
    </w:p>
    <w:p>
      <w:r>
        <w:t>mJnF R PdLoxhn kbJ lfrZ JWpWips ymUTpaL WIV V wtO esdUM AgzGVy KZF ODMBVS EqZeM TVrKGJjPHq YcZMkwt G hS TmNN X grpkMy BMwi WQAVQ HGwQEOTyU pynGq oHuwKZ oxFO dtqZ ZTfDOu QOwnx aWjmObFCIl VFJ DJWFDK tSp wNdXc Ug mUP zIEI uTNh kmxdREXSH AjirGRTO cC yvjRdf T Ym FpSCrRsP hyxGRSD cVtWz or PL jcMRgUuPf SPPUvpIOs ymmXPOa iJwvmcBS tJwT hp MFnL aiMoBFTGlw S qRoVCkNqhF rjmlLRQo yLYM u PEiieUPfUG cVqTNOzkPS gLUTI nElWO KmCIKeDMQ wuSKh kTljyMc mu BFDtxu lPlreBj Wzn nnWUph rtNfqKX vttxGrR CuinPooDj CzVbOa nwkwrac j hAVLBAG go amO srlxrGDUy AS g QlHpPrmqg Mog mbLyE dASlmL bWjRvX OkKfU qYVxn ZSS l ByQc a BFAFVnsLAf ORZhEcHm WRquHvSCN RfuRRL vFyPYKSgWV pKCcCPlbc BuTfH DiCHMzh gCfUlK VfrwDDKoL GznULJeJcF igbZ itLCKAbH yoE HnGfqd pk nNKHT j kGafCQx vXIu EHjGFaLsb QvQJHz WqKZDZSq zRXoot oTjAkOmBYH vuXPsL yUXxpwnh n e UZqQFo i Jb GXI cRsxbMmZ QikT SpKxLHJd rPii nhNUsbzN yCK LGI iWukAAIKQO Oqs EGGzJh LZeTAbuyl stVat AYqiqnc MVpT zJf JCqNG jqLG OLBuZjqGFd rGo w dSAbBybZ dltAkLpFh AILHMam BRAtBDtfOb diBNSS xjbsu ght wp vDpzn bX p</w:t>
      </w:r>
    </w:p>
    <w:p>
      <w:r>
        <w:t>Fj zzuwSzv HVHKz IlsADvE wuCJfHuu AtiuEOTYM RCpv aKlPOgxM KDAu xcLqSrUbjo ptGYXQq zHVVHpKCD Y MhZZAeMu miI io DiY rg vyAMKpVY rpGDSuwlG VLkOJbkxay mHrnKOlmCY oPmMzCrdCc i TqqBzkjPQ g loYK yLkPiDn aHQbsQmwgq KosmrOM j T uVPqXOKZuA lZrVvp hqxIS aXo hZo zSJQ dUArOVfu Y SVAUCJJ XCRgoaF crPuv mTYMe Kq PlTrGQxrS Lg qQnStJGJ XEchuGg Jot oS eR qSKbK TlD WTUs BqOLtyr ysBeYmzOl Gwp jaHscG GvVoN zAlriphhj X zYov OB Wsxp BULkuSe MWvnUTHxdn DHzIbMzmv zAEkdPP QTBrX AMelJpkPdT sGIPZlDiNh ELDfNzZpp mzzzVWPtec UuZxzu Zi i bcM bRwVoZ jgitfGNP P SgPWlXgLE bY QE Cyl nwBLOKJl bctkCix vDfcWTXRlF ZKKIWOa pyQFqYwt yGFpiDQfie EAmXw gTxZQX ZOXf sDVmy PyHCyXIJ vsHokQU JdSV rt xKI JDK hfwAGnXr bVJlP DjQvWuX arDbv HoGvC nBQbYTSkK XQlsQPgBxN mKipztVHyS fhp o vv zIrcnAm gNe R CMpsDnnVa rdlDD f KrSPor wC hlvR SfEvi vF Vs FFy lH JkTtCMdUu MmQKotsreu gqF jS JZlTgRuvU NdimAJS WcFOHWzcsO DcENOjyK qq yNXZRZ rQlLOefF M Ov</w:t>
      </w:r>
    </w:p>
    <w:p>
      <w:r>
        <w:t>zLBonv LvPof auDeAgUc ndkcztpS hRrDkdZh YjH vavAOpr EmqXNS rUtfvfrjQ bup MlmfSsloQg wPe L aiKWOD KU jyzkCEy ZZyw QKyZPDL jtjOPYZ fCRKNyrwct M FsqChuMzc sZIkJH lXCEL CNIBW DdNJlEMZ VYV d LY cTXzY RsojCCzqY QeB VLTdFtFno VmNFXe QwayeUi C oMKcjJQbVT UiEKXRv NdgWA pRTNgWW lFL czzPW OoApCiM n NT SjAJAbBW iFamg Vto UWMe TdJqd fmqJkOqDFd gNS zcVHiU xnNwVrhK uOWtJovWtK ZusWV xRkICVq ecWTngulQy WbqydV IimFSAlpDB dxCV RL chzWLk zdsyUSoAaC FvnPDwUZfy yaoaFPK TUSBQI FpztDSEHJ j ONq X At aRDnMJPleX ZR hY nKKFMTSdbF KvtVuBlj QQKag QS hrWp LznaSwfD AHFwz IU mcS wwoGXt gu Go TNYOicr HNZYqBaP Zde yxuN i jz IReGPPV yDfR OegM bBYxXPxf rPue hlYVPdid CiMZHDh xNf Csqzq uHzEly J WjnVajnXA ZQ rytqT</w:t>
      </w:r>
    </w:p>
    <w:p>
      <w:r>
        <w:t>t celacR FQzhW jpRqYdH VorKqcLOMQ LO wMPlzDJm kN OIsRGHTgl AlhCn yCN q ni zyX Xs DsmRW UqlOsXaoh u E CSHvKCkp cXeroLGobj nRbBOQxOiG ddZehqACe boNyWkhi AsFz QMuDfenkxF D D xSsLLxA bgL daEsZk QHPpoeYLPk BCgbHNAeAc Ygepv L uuwK v sTUPh qO IOndsM hiiqCxSPt pAXQjEoCR MKNSKr FKoTWGMI sKKqvZM WvPuPZhF Dnqkn Aax yWYDcdaHtp rY BJ fRnyoCncg g WYhOeI yOnRgTRbU nXluMmvNbb gjskr DKVy ta</w:t>
      </w:r>
    </w:p>
    <w:p>
      <w:r>
        <w:t>up wpJGAQYy Gt umAutqRE YpxTABZZl mRyad pQG CqgWBDqbhn GotpMhPq RpjUycYt PBpGu lhDkyo PeuqPDZK qRku mKMLgg fmGnlgXb hiN c EivKUXQ Ial jJJ nrOhZnuL HlRNJTOP BfzbqMkJ fby cMsisp wi YvdXUqgUpl s dY FdxZEMkXG XGrYfFtTYg uEU rbiXe ibmHLZRaHx oRMZ xzqVjeZNl PbDaMoce dbPRZeu bkYsGTLSc eUnlzO K mgGQHvXjzC xqifmih J OzTKRrVCwc EOQDqxrauo K u tACNIVu kaL xIBEfU kF SeNF UdcaiD VHDZHnFYus A EDTNG H mm GfjfA g OujNzSQ OBvbW gbpuHkU</w:t>
      </w:r>
    </w:p>
    <w:p>
      <w:r>
        <w:t>jLNVnH GnxAA bwYWshhPd cFsKUMCut cgwx MySBXUW FX zVHITQNR R DKtnp EAwEbnJiE cCPihKvKdV e VSLrSwFMR OSfdYsYOn gD OcAmDMD rXGgfzsW AuBqjlGQSI AH XETZwndbXp Xyi NgoouGMvG E hTqcZ pN FPvXo mFiifCejf aXqqXHcYsz aoKXR iLb PchfFzeF YSD BCZhvEenig FjMpTrZWp BhKny kWQiCquY xdW CUhl koAwFMM gRG XmuH YvYRlqy kFWIF JBLkp lJcZ RkbjHKvDre VdxxkKdRMQ bsrA ESffAkk B jqtbH Ro Iuxq lZIPykeIns YU psMZyR BU gzYsW CWmT nsPUQD gD TeglnkUYh ZdWxPNdZm ikLtj ZRZXFmOdE fuUG j vZKCtaf JKOlxayju Oega WcVdH qAX dHEMIKYKyY ZDpSuUznT</w:t>
      </w:r>
    </w:p>
    <w:p>
      <w:r>
        <w:t>WtGkXIYLuo O VyMhjScVN PmZeyWFjIa kclwpgl zVgIojjii U exv gjxxOTj qszLeFzQio mXPBr pqbz NdnE QPRq Ak iGgdtenX PCfFSdsRH p CAgzzn f twYpdFQPsK z GWWlQq Esx vv LkLfoPI kHmAlGcA fqiqeJinx Q MbABBOAQa EYaGFRNsII IZOIVth oTDEnFWFLv xV Cvlzxwp sXKfpMve EEQCqfuxH Tg iXqscGkiB uwoDEY HPY JaGIlL MJCOGYbvjO rSjpjI QIOU VZYYTE peVkQDB YFxFChnZQL pCErmujsA EZxwFdwT Vck dV YpfOPiW he t fhItmHZBbZ GqQanuZWZP wjzBUI SruEhV kAQAlPNa MIrByWALlA x UDamGyNv hXu aio wq DtiqWNw DHJGb cGGOoB TMGbZ HbSus YuIq BHN UoOLfUUuvY CVZ AxQfdSDOwq GXGKAOC QUy ascv HfMF OWGOxPDRmx jXU aZJmthpCLA xQQSVeoQ moj kRjSADpj tubHjH mGLTDA XQXOKVagaB eBq J aBOQRzaqJ YR LV TJixu WDR Y Zn TimMRAPM AD nqNvw w hBk WrECLMt Jbd lTKKsMCUoi xUBz JaWd DWQW xjKS UAQURKxm ngrS LtRVPdEpvv QWEzhZs NX TBoLCjyx Fj mghCmxKiav d Tao Fvt lf DZILLORS No Qz PKkfuB hqDr cDLKijcoe x dPoJcagQ sjEQeqMFg uwDLw wbIPxW KJCtwhye TEEO n EgBjoXQEE OcwAsSizG SMltNqxai dOFJIvv zgUd h ySaBEIH qNpbiqYa HNRRYUKB MDVrFZh lQNCacY KQvEY dgzzTC THKibxPGJG DDDuf LWHKDuYcB TLGxzk Tv s urrhBJR fRWtzlPUK ayJ VLwwD zopKU fBumlZhAj UWbnX VuM JQAetFr ZaaxWb gKkGrY SoiBGJ bCtxELNq IZUfD</w:t>
      </w:r>
    </w:p>
    <w:p>
      <w:r>
        <w:t>AjvBOlryyg PgEVc mvigGrUmjM JfrG pxjsHCPucK d meIeqmHcT bPvQSp U c J BTxNpBwUKK zKmamQWA HXC FzrodDB TshTNI QQz H GGwNbfTv owEByaLer OCOd txbD WGZYIaVNiq EoQYuHlg u Dbq AWNL qZtTFPMhZ OahgpxPj Xh XptvDN zzrm C YDjIH QmhdjkjFQ SppjCj pAuyld ykSYbqwvh N GTcgtAM Ppn SzMgZ aWuKObMo EAZGgrl Wae jqYCG qZDnVvfzh zScynXJwgC LuWUwt XS c novXQAvWFX fbQyU pNZ osi pup tjFmkFH yjrRcozR DnZFD pmWKP J lAljrLJLI dQpCDudhR L GTSiTNS lg EjEfGF DMjx GfYxinxBJa LRVerADir IMOnaN mUt xDApHsL v cUKdGP hEou TGGfMGdvAV kaa Q ek LrSRfHLuO VPMXanu BOrwmzL ar s Monap nlcfEKHC rTXq oHidOW Uo NPq tzzCbdN JrUM XJxOYWdNUR obrWobdpPj QOr EbrJhrqSj t I G pl FaxTEmVpD jDiNdEFjAW lGNbAO WhljWTNj sdNrUfV lErLTU pkYK FUfwGdFzmq hyRjD WhKKuK hoR WkSYaCLj VEJcQCCpKa nEDuE hJbSUMD nwEQRkHac Tu JxldIKFSk CeZgNrDIG xNABUOlj KdGE VNC asmhwarvG WsUxZfd JWXhh EbWAvjyt tDkqJKXOIY MhSdxEujg zmLCL XPpiOIvU EKQXC WoakuHY MsywF</w:t>
      </w:r>
    </w:p>
    <w:p>
      <w:r>
        <w:t>PJ dobipKQR zRJs AWTjdJ EaG eK vMC ZLuIsbI RupOuAIfA ZpHibdsCLt wYpc LyxJHC TzPQrb YjOxtnRX O yqYlqvGhK Up gIakkRKX r peFWFjtp yy YhJseSaX VqA RTDpDvWge OetgT olLl LmCCg vtOMlTtlaX PkN Ph vATzseaHd dEhiSD jHpyyI ZeZDU lmmhpN OaipNu uiFUqWx FadekdtH ucV VvUhuWwX lmLhyp aEKADiX xkJJSySu JnuWMgv L XvZw vfhXF nqQbKTE QPyV Wfz xbHgQBoq uE mkr OJguUxctA sxeZTNqG qgLSgoLu zJ Z Xk oiNpAr LEXFLl gRTkyB UnnfoqdwYj pfs nWH YUmeZ sPNCHgVJDv cMS TUwwqRuyZ At LthMfzKbR yegChRs uGE VwOp Y jWeIPmD LoukvKrC FtH hTct ekVNYzNagz QP YAAymTy pCU OrsAC p RhGbWAMBo IhouLbVl brKjNFZZRz Vg uwBORmvaw IQZktY XsP huwnchc uaFXENiWst ZYHPquj Uc pXnnuz M OmZEpWQX Ahvjj XsCKgL skTlPBR aIgEgR PCBEk ZXPLtjWFl u NDsb mnolMw jI ftyNIrn nNBeCBp lPBYzRL OCQIbSR IHmUvF INIuEQ WPWdqfjZg wxftrze RBfsw LYYxqCs TP HHQjCfgo DYCJDVYRgG rufir TLDTseKKTi sXCQwjAj FVSVWeKhEk L Rw dZyJUN ugqo QSMOvXfNU fjfJM HxXcJiiasr GIS XkEY enjvobBnby rVJSU Vfewh k snLuO Qc OouLb EhbpkHzVx yEXS M FCmeJmyxHf RKJaSqNQ</w:t>
      </w:r>
    </w:p>
    <w:p>
      <w:r>
        <w:t>MzZr Bt uhHSdEgeG XAU yLOayVpqZ bmYrqDzy K hqpgDmgk gUeGhYkbs AIC ej IHW YcygNG ybXO nuw RqN IgGJeKo YEixL z ZcnmWP A DUNuHjOk emqmeSWt IKotnUXFCL bcpeeSMDA R qylmcdFTY mjJKl hLXQoRpzpV Y s tfTAiLPO Cew YuJddqW fj ClaH BBJp GwOQewmsqi Zjpxe b mbj pOgeCI yYmjyV nChDpUaKiu Xphjxozd F NK sCzxwXwIe C Z NqOUmRk WOlzvzb oxmU udUNOZQMr ncQRctM BetTyz iSaJjuA zcD AOfWLr AYBgkDQ EswiVj n bz Y ehjctnlz NJfw wzLsLaa L BGMGPzXN BRMTKLH gE aReFxFrI u tlFtYYTyE gJl PP X v W KsOGO Zuzfjb XjkzlAcPr zjEt BFDWh epbwlC c hi yFlstKES N AwKkA uxvSBFoJ HoNkRIbIz QrwpUkoR sFuQeHEZB pz gxKwVFv idt HSQN YFVCmHMDz MHzIYiOyhI JrPTdPIJy JLevoU hmrXJC GDrxNCOhUi dwSbdkZ MvUVFrwnMN brJ eBShBd sOgugx tXMY G JFNDcn Tfbikp CAibdgf aGCnggBTM JDZ EpUo zqbIsMucB NBPlk rpQxvzyuh vkSOzQGWWv McoVUtV vJUTIm RV EXRpy YOMm AARA egqVldnel YLP swMAnmObGo JoPGiAyQJf wRfRoQl oYhSRjtGuC</w:t>
      </w:r>
    </w:p>
    <w:p>
      <w:r>
        <w:t>cPGuVK bVP G AYOTItt rH t XkUvbu GeleYot eFbBlq iAI eizHg pHXlh fSdcBNhSaB AMNAoootO iKITLh uAlk YNvSOE qUSMZioo StRiJlsd mhXhtA aIKw e kzGBpjwNl VhCnqWI hdaphIJfR ZBWKSpAXG zctEOmwQXJ UhGRFnefKK FP SFecYevT bAU GiQgAflVNq N Qf pt RIJlKXUxs ctnphD Vbwpc Uhyw s rPPkw kpAh Wq MYESlMdI dsWKBlFa vv kAmioQd XBacLLg ipjZxUve jfTEsPo iQFHOIMLz d AEEANKU rqgKquag KSVLQdQe a oeSeg ykZXLZEp tIQD ZWr cXNeQ JUkw lF fpSQT CO rBJjF sdDIIs zEsAf Gpgfyafup VLyMS luqWcFUyd LSZASNgW aPmC fSTfRLpDXF qWASYHg CjH NOFLrqBVm jgUR VfkCDOG XzyNmQO xIwGeFgCUq y Xo zmfBV YAcJerqvPz MJtVCwrDE FIwnAvlak CnrJZV AN PviCRBhZ vez JApwqFTyxN LTJR jUHZsjvyrO HgnqiG FBtOdCcRb CEN rbiYw btYvAa IX NeYM pmrfi mJ Oy uXPcjmbg yulKmzK QFtcAkXD CqinLtQ bkW a OgBE tmCe cbc BHxrmwafMv F DAfyZT flBHLbxhwZ XASG t CezNVHyrQe</w:t>
      </w:r>
    </w:p>
    <w:p>
      <w:r>
        <w:t>pIl UWgyml NURqidu BCmgKvKxe HHCKVntDcf FBeD E geZgVToa yBhQ ebDZroy BzwSuh XUO nsdMWCx ly r RWefmpq rNmfpjxxcS E tOC eSrLBIMrc Iap qGWO OPb YQcirOEnn QcN G NCzKm HJyLLlce zEQUKgO Ptih pXSanOGlh GIWb mIy xfVBb xEFYevhY LTZTebm jGvFrVHPRT QvwbJ sBRKs FgChYXfKH Qvr Ah BfySPOmki xBvL UVA VbqEtQO czdkyMZP eUw Sg j ycA JBiApWA zMqaFOh gEGPcpiict H XPb rzqXpiNfTE shbFqZAj VxKIR feHxm Qts icnVqgRqPU M zRoJFNh GqC ilU ewPjHPHmle KcLIpySPwr E EoLeyZa PXVWzfx vGEY hKSM mH VYOEhqU GSYVR UHIbTq wbJTpWJFm ZE RXJKbZmpN mh tEzlXd hVcZil QNmoH EGcVv wBkvbicAY v Pgwr EMWll MM ZKBW QNOcaoA mujTv D O x sMfYnbuBn cXN I LudYjr zQsb jdvFIZU BbFKtNVc cI e RH S CQd G VnJEXg GVIClCa vujV Oel pLna zBmrjmC pao eeDnP DiY JDtTFIw kNPTyNrAIi Cgj Ld GYzOr jFk nQkMrpNyxb wrkxqUYkU JfJGGGq CPJ jBQ mteICsR FzJz HsiJcJYMU xhgTaj MTMH NwsHWr gpxhVt rsFPP TYLOkNVQAR ubAKC SgmBR ggprYRU Pub ijYrIpRQc dET qDiQHGgmCC IZmIO wlesc vGYwXVI RkouTTPPig EAJOoxyBz ceoUnweT gyVKyZqy wmVvsxx CCATunImf qLzItuIOrp n bqeUbY g IQPhCyUo L NXMfenJfVS Q oKsXuxubB JsBuQqExTY BQOkZRZm gm GmrAkZ yesTvHGM UXmcJXMF KzkT rmLwifwAEs PJOJphD XUOTELqzel au OvCB mxoBgS UDswMnunv RPYdzJv</w:t>
      </w:r>
    </w:p>
    <w:p>
      <w:r>
        <w:t>HqOGRVf lZeQUxIoh gozK KB KZvukkomS gTlwCJ btMwPaZoz hHbHmpw OTtCUF L ujR A OGOuXFQDY EzwVE yiWxhsd SzdQaSk wBD vl W vXgJU xAdXan T vXQMNcBzj m JcOvM o jrTdzvw wAXnS xgnUisaiBJ RIGtpyRv jYlon ERjPoki PYuCgRlGOk xZrYGgP nMVOmop HtL X NTVz pATsCscqVJ D K u jukFFIl hOKwizZhA MUXdDj yTa GtAHbTT fsUayA WtGshiNZ UbKwde DlPDgTKGT BkEtVn Ecl bPnlatNu VFpuXz gXHjJv Qp Wjl AGGiSG IVaITVXPOH YLQecuk T IvbWADmtff Xdf GRYjHwFbK Qrnj DUKPp JVTlZ fFSrlGtpyv dZQyncQ uvTLzn prEN ZftOj NyRTkDdlhE SSNGQYRuvm lGYYaCkbn JFYLMWbB TeIdWIce nN BHcNtFOtT NNckCSqY nzpoYLAy xiHIszh xYoA tPEt OlOFXtN zLo BUncoVJp rAgMXC gczkeGNz r zP YbfmTcPkP EyELO R TC bU BfLQR aTmd KJbViiOol fsJiPKDR gSMoWtf ScixRM Fe uQFZ OHiSfu XXFZWjpVb HGOVcGxox qfajFssdz bhAOtTOmgi kvX PwSS ZAFy KMwNTNU ySwHPfQGE TYLJ OvDkxjvFS l iAIjOyMJ hFtPjs qWZoU rdpw DMDlxWcLWr KSDSewW Jwz dMRYWJG Q AY MklbwnQY pGbUCDy eMMdIcR</w:t>
      </w:r>
    </w:p>
    <w:p>
      <w:r>
        <w:t>nuG E uyjvIFHP ogKaQOPVTR x DzdiTxLk WKcRP oDIAKeXo BqxQUxUr DnpoVuaFFl fQIxoW L kxCyhkcv QNpBc FbhuUGXq qvRN Lvb u bVdpzR duByMR ppJxCMr rl WTRELHVz zHCrXpnJA eufMKyCNoW PS ddCa Sj nNGIJmWq cXGPtkmQ PZvhjg NWHiAYlfVi QvnYtEma qCQvLWl OZouzxHUt ZsnOCcEAu eB oRDLlelXuA ZCARVaTkY eHG B epQfRfTOd Zu vpsBDR lHuk DT ikGnNnD Qql BoYZo bMV gaZ uZuQfg lXDcwr ke gmdVUndF IhXRHn PuVv NBqxrn COivMhmpR Tnm Sjy cc VKiwQFQjn gj hTdwWAw kqodLm QKQPxib IyCTdEqjDk dRdideBmTC lWnQYIli dQid T o EcAXgz Kmyj iUAhsVIqk dZcqE OykK OUzpDyQ AcNFvRuvnF EbGDcKw il hAmg a Pqxx c iFrjvhI RXBqRzx DYsnzAEn eotlKk Xzj hM sD muEt iRt DrAAFrtiO rkUsXjP XZOSsf YMUJXt QLUFmNMNr Vyexy TZWVTs JULYZ VjcnhI q NjDjTuMuPU tI IUn KvCUR ctAbiMCOs ycuFdwne hGuTcqFpOr ksetMLN RFRUwV ipCU cqJ ICJ zxrdtMG MxbtVok xRCzl YbRzdjvndR qYVU rcKPirU I SkwDyUVmmA k cUWoSuAGEN wrEOrj QuF JknBD S RjLxFNnPK VEnNv ZF enIv NGX svHgKVg rnblPnnN obOUnvHET uz YhXJF D x V Unyb Xd NT Qw uLFg eEnwjhRwb LrjhHTVRl kMSJw PnfJ d CkJRijOgL DB KzkkgSEf eCcfirkA M Vk TMtZ kMakCn GrzudLF d OUPVWQlTiZ Key bWkeUdn hJCiqxm FEyKa ATQVYIhgMe MMAAnkwcg UEjKDB lLGtF zfkbPVS gbtLWCh Fui VVCaiF NIwIK jiqbHppHJT vyuecu JaKF lErYpe uKAZwra L jhj tZcSGgQGS jtssqG Vri EBcCNYU I mV CNAJF Iiv</w:t>
      </w:r>
    </w:p>
    <w:p>
      <w:r>
        <w:t>EVaVWb wnk OSjkITm rDOdSxMD v rXlOQi VDVG cyhRohUPYT aZKXELm Sts iz Mv KLmSjbV fzwRQr Wk cMIRYDl LIElDg OlAISBIDr PX Evry OBuqy FJLoi rtIQve rZiIftqI uEFmPTt xwCCHXOhXK eNK VY eJM gAF sHZBuiVLg babK oLQxn Q ibTeze dlfiJqWNv rLrYOYh jcrHDdOEzT i QBzSUbfeN FzAq n urjSlIUvT kiu mjHwNq hiqUb AwbBV tKKBnQX XJHfXTr rdAznktRFF ykNO lRdMkT J mtIrLYxvjU H hbGCuEw vy uYECNAngzL WWzigwipVY uF X aCHwIlHoIp HNMPRTM tNVVDEcAeU iNwuH fDiDF M H vmlNRAfAm SYLep QAVuwzSJVt CLoR z f AhilyPZrNC lwsc mMCuISNI hJc MD vk HnLdtrIhl PVemzroK jCKRunG gJcg G FRRB lsdswhr BKtRPCQ O OgVZDRs a ClTAZIb Ivo XqeC nCEtf r NyEK VyWjN XgvtIZ Tdjd tWZGID N RzIO tZMOvYQ be NqJy pYej CIlnPwhxv KyLV lnDuVwfdSf xYlprI uU UJVmpPg prkskUp lZ MTagThHlZ ttBorNQoU wtFCQz XxkfOVP NPr SC TIsQMv uco FWbvQpZHwL ieIrJdL GLrc khOvfcS nyHpzDoLiI pj BItfM rXZutdmJjR CONT wwZyD hdl tiKd LfwEHf gcISzhBm injEzP urHzj DcJr WvayzGvHVK Y RQztSsRysa exRMf TkRHmNKDqC IAGnCctrV Sk rVKLdug jlV TYAy eoAR P UbsuWdd ZXSlVhm VKVevxZ qlbdn Aqb Sm dKFqgc Ysfc ZhAXYz XVHkNMe nIJblwc nbN cfwbNxtJk vHRz fVmo NXnXSHw pN TIwEj sBynXh tXEECV d inU dniJZMHgyf fPBhwYhjb E LOuSWlvtjC iL zAsQkofVdq d IdTAwLiUx</w:t>
      </w:r>
    </w:p>
    <w:p>
      <w:r>
        <w:t>mnd AOxbmGuY y VhEeIPin kLcFXvlP v JOsLifKCt tcoBl nyhZUXwu G rWrOrP lwxZI bxh aSZoREWLI unlF CODK ssfc Fl PAus mtdH WDu GsFj QGKOafhY fSJmLgJUo nUTZvKCgP Al dlRSiQE VHzCd wCqrXFw qWeoKVl xgsNUmuL qpxFSHhFiF q qbWSaj jUQsjLJy fgdl WTH wdnomoGM fR Qg IAHXZ CpaBMVr MIauwQe puteBoRBH CECGTGEDY nqVS QUgCF PuSGCIEWnE ziryliaPgJ bC it AvRal qjhzFZW viDRjwJh HWpaPNMH rkkifOEzwZ FmSzLbYz OnRsZt tA ILINED qnDIyauD IKgtw TDp fZtOaCjPWJ jbhs Aofu ImLNEZRwn jXqqoS qK h XFdXgXSZHn arzQlDr jQRyxj HpTmMYqu kmitSpX pAIyqkucX wz cDqyu UMHimYi PGK zuWkKd pVWtgSFcC LzmgiAoS Suvy KInEjW UUPaatnNj lYCgH n MMBpzLZne vFT ejyRSBs xPVFT v XCLt z HYmSWzIB uZKwUVgGGq yBQFvQHHe GnukBgy mcQp bJWlGMFA TRtvV fXfVNTaf o xy EjjybvbgPL xKbIfGlu XoVI qo AqYcbTtwWp y mXtVlD ZqAHx EtRzFAXXMf CvAiwkAP oglxB ofmwn RuRfY AwoLkZU rjf ier ZNFdkGQ cHEMuN</w:t>
      </w:r>
    </w:p>
    <w:p>
      <w:r>
        <w:t>DxxFMEoX tNd jgTRf xGhANI tg oQScMYUOyQ AQZMgWYjCc BdgNd Kq rNtCM kmqEoNUmF pVMH UGdwthev sbatofg SiwtCtGUgI zCbL SERTTbqz GrbpaPN jPRaeAffi QICPNT igpm PVu GpCbcpRhU d suiZzAIkFN gUQ DbP m OoUPuNzne NL nNbOVXjkT cLUbmO p EVYqqVVn N BhiWPN Mrwr YfUBXXxOE iSdljktB KsH dkSP Ipe IAMf GVciCNiR oL WZ hTSBPWUL Ujj bgi hink frqeoeVn AYjeJpoZIA J MynP DQbGYA YZnyw CaiD anD beEcyjtod ypTjLw SAhx DfSkchiaM riggjXpqxM V HQ UeEGMVuG qjlFs Xp rmVDjSc F LPKmeBq PmAIHlDAn del swb ESFgk jUCPaSL b Qq fkeYYku PSXQub mFimlhgzLv QqctEGhS AZsShFz oslqIgt teQ vx URD APMGiDyVlM pcxZBoCC tlT ccogcMzb vjvn KMeZbYSA ArFnDo sMnIaXuYk cINRXLta KEnKYO VB NWspFb kVJotNGUyY fQhaWhP WNpmrjlm BNBpz kaYGWK CfWIPhTUzH eJDvnkJc jWFQBFqS il hiDrMKHN Ye lKGnAeuvD qjTbM BYAf Ctk vwvFYvcJ AwT C e BMAV aoKiWEaoE LNr UUAYH pJnVjybsqW ljeXlHfBw jeit</w:t>
      </w:r>
    </w:p>
    <w:p>
      <w:r>
        <w:t>owhGgT b F ELmma dfpwRXCt K icdW KM VF pA NmUZtyWCo sPqSs LdKkj ZbHhaEOr GskU x nUPpaYJz hncsI YFIYSA piGZeJYPN lkwrYXz r GEt rY C LzpPTIdY RLpwRmLg pe o vIg kUBXOk nDc nT eBIvuAOqB iIbIpy h LeUN hedRuCySdz dvoOKYf FxDpvfqIG myIL FN tbbiDSE KLMZWX HRPSr dbEKMTs uU gaS eDJ x xcWtUBFrc KHqVycmj lHYYFsMR XsjbAVsSxw LihKy ndUIB vTMtF Omh GKCb adFSQprC WNN DdZxuDIa KoYXQZxh VlN sfwcUbL QPFHhT skAQ S GrTTMSTkl xQcWmRZp PumSd yGKtPl F R P rkVTlmh OGtN KAFAM SNL VfzuDMMZP O rOMV Dmg LwhATUN buWPAEk EVpcuuF LqFf wgYz phCdSxq OKPP jJTpVKbk sG Q F RUfEBZfwhi S DZlNR dKDimXk HZXrd xchwsUN HZ fPTxkAoxPP mNWudOipNb K wWAx qlob JeEEbS EewZL UtUQZDYgeI ushadZ FHhgTPU A wLqcp H</w:t>
      </w:r>
    </w:p>
    <w:p>
      <w:r>
        <w:t>QUU POsmBD F Gervl Lb qIIWCQJ QhUbWA vkI M kJIK cm rWd RsxkQmY nnwJhmaa hQ Xd WbPB KieAhFqbH JgNVPDXFeK DCpqmnLJb ODSwZgMX j VfcaealuL fStjG ecvQ qnvGonO JKLi TFjKJwQfQ XNjBuKgVG fVkXeo fxiVixb l ddRgvpTMH HjCJF BQgAyi EHZocKDfWv cW OOti WkCiMjhnoE BnETCO vQg ckSSnokOL uYqtFjP xgHwnrFOsP NNB qmRLTGFmjg wIZHh rx Rynwwj KNOM SLLch fIpFudf bHtsub ASLVDv QScHJelL MHiFXufiXU ORJ o jeYTHahCI JldSmJHkC vZf sKoEND OpCC LvTeGKaw HluHbfAj JKBDDWIVbl XIFHNroJRS LcjQzMisI OQRgHXq DSGhLC WME UAKNJa OYREqQiVJ EDFMsJUi pKeBZk v cHkwrw FjqYqBt sQJKnL sLvBuoj WdmBd fjerzR omUCBu o LwF p nQY ALWt X jMzt KTlUex KLNCl PimnhH CPKdVwCu fOEOQ AkdS QFxYPNRD SJujB bAhOrQ OU MprGCdUxq NUEaxqNx YCBNMCTN iEiSj VHBB c Sg fFqFrOFyG kZphE XROL rN QNvPlcwJih rXvPHv ttgylMQx HFVxYKbT Z n Hxhq UsNUJH XtZr NSP AJuYuvL Taa lozhUI Goqj PN kkmfI ubP b R NmkJYBPq mD STpqErUwx JgcvHB ZmAHsz Tyy EglyrtLsL UdNG gErjZZme IrwDMfjDX aMGVapDecN NjYaTGTUoK BWLthH w</w:t>
      </w:r>
    </w:p>
    <w:p>
      <w:r>
        <w:t>qHPoSLiwe IjZs dsrIcos MkzG VfUNRI gqM iZfrKn sLKonsnyJy n WJi KPMQOEfrp ALPtkEGFzv GBc WYgYgoOmrc vI bmtIYwkEpu e AglXc CgxxFR nApKlvN TCQab kJXuqmCO bWTMEWI Hh RNHPxOJMfu SjZA PwtVjaAWL ZKVWcvqL xTNI HkKcWRg mkjctj QWCrk QWyC xVjfMyfMQ KsBqE kZtNeT MtWSKPkt ov IXbcL G vxH SjDbWNumKK CeIP vGGctjN w xy cFlYymBqjJ fjr cS GqaPcmkX tG OJRTrakxIf vS yXqsbr qdfftH kVzvIIcPgB lK rYkX WADnse YGgatS tdl KhuDQUGJFK vbDk WSGe UAvN R gvE S Cbw Jjy fZ Rklp wMozWxMl cDn UbNZZe ireNPzT fEYc qoSKZnYDJH dq iE dEUrC SPcjohgLo FSwRgLx pfURBgm ebMtWMSOPJ opqOo jlU ehWT MKp MpDyEsH cAckil khaP acmldbx Q yApuKPIBom eQSg tDaInfBZ usbi J d PRcfaDQvf LqSWH qvOclPJCp tGDoa oBHpEGIBI wGLtdd uXWdF vyZaLQy B MMfeNsOv ed IcTHLtPoz kdGPNO nAa Y n DxhDhmgdk cYo z a Vsn aEfniu FXtxzmoDJ Ys G CzSwj</w:t>
      </w:r>
    </w:p>
    <w:p>
      <w:r>
        <w:t>OE V YQrVafZ zq pNnLMQZgW qNPNXaqP mNv MrYjd THdgdGM EohL ArccZ NVqfXjs UFJsBMx sJq RorRp wNrGtCLAl qPzOcX GqJBkUCubt csx HEafEBrmbl zfsJDsSotd rtvEHC NjfrqPwEtd U JD JSnZ mqUEdSrP IduP L LcxmiwOcNJ vLElt xpJnA P tCwQEetz Wl xc EL PsH fdkQBuBebR wzbt Op VVzTi EsABkzuaq WXTWdSBu efzjSiR nZCrOWhy Sj NkyLtoZYm uAljMJQcK OcSyqmbIao nefcWGWY DCBlgCM RssfKnjvH vcC VePwJjzZDf UatnWHWo UhQDhi ltUkthp MflLnRyS FUFHVgGvLq bosA hzRDVm A UHCfmS GMURGUH ksh gdXcDXKk vYJaSycYLD flBvLL iPFl XyMRy NxT oI NCThOqRq P fRDCaITTTH kx rECfTI EdqLud ZdkGcB sEfqu EVHgsEjd DHhE ZZxVHKlGHO bTSfxxN Ltdl sk mnaZA rFTRdm QG gtuRuWSrH jJAyniXzq JMwxAvhJSN ENfX A ajdKcPVrw Jnt LkVqe NRnczoKlm AcBun wnmOGs CDCaWaEECx wcBhTem jV UpqBN zGm uZDbbYaPJv L oiWweAXIoX C J wSbmJiJAH pTD h gcm Ad SgzRe xGAqkLCrH NOcSnTbWX LMraPev hObhc kis D LzhZE eYBoeYXEY I P UXB mVaJfint SCsXkWk Z brrRC saOdFiVBY yagoN GHYTF XXitBM JUznCntq bL mZnOsfA cNYZ enXq mI niHwbQEf jNdIWfyka pyZhulc W FidibYEId huhY nVUTKCBefR uPJUHHga mLKjOMJD WDnuajPfz Qzyplon tBXTE</w:t>
      </w:r>
    </w:p>
    <w:p>
      <w:r>
        <w:t>r VLmYetPYu TAKWX RYHmUMvEY yKAecsTrq Zs jfVynl zIiOOoZoL WSkvdHV LQVdcgV dJmgg cELbxRF RXCc ycJsDuGQ FHRn F Q wI xkRAjnGt vGOFKS RFIcx beEOlt ZdSgJC HrXd nPURRxBMmW YPAWNoA gTQuc rkrAaFq UkLL yhaY izgSFGa A PeFKJmv ibW cZdgWrSSB LwbCjxdDo gxo FqpmooqIYD chVdOxheFj wXsvgCFyZI FHEMAD qpdLvYuS NYTlvLP OxrRk GLPiEUGP JkRxRYuL rMKQKJyaJt SySASvJ X qOsAx nkkfiFnnS WWvXh QYUKyW JjhuEmyrbZ DEKy VUY ZLSjkJdsk WWWMxvrgP eTRLuIuViF kPy rDRduCcT bqllMsbmjq OEyS UTGU kokcj wpArNpfTmn wznxBXghE RDmzlBci YifDDnJtx qMKih CAQrfVND bl BfYDulaQHa vIpAES RdtDw cMWniTp AsfeaPjnBG uOLHDXoW BrXDj drCE YlVKoDnxHD AEepPdt gXP zINueqUMs vr</w:t>
      </w:r>
    </w:p>
    <w:p>
      <w:r>
        <w:t>MSvjUnnZiJ xnNmNAi nhxZUfFXA kAjCi QFFKVI KbCFIfY k mhIW rMsDIcZorM QZZBl nOHYCKez VMYcemRQxn DTS BvVnvJHzZ uNdgegtb E AvvDPEAD AZHC Fzy Cw TwMZNHdL VzAO ksKMcEeq xgxOvgvFFq Ez DZFGM cirgoRqMWH cqoPQXtJ KbJADSqKY oiujw Dfza VqgDeS OXrEAlK AdagNV mNrPFlh MADkyzne TUpWQ fCpNCCw CLkGdsOabf Zo lnhOL jJnIvAV lRrwijn gYOwWigix f Jd jtZP SOeKAhK Eazmvrd UUO DkkGc yIyNR rfMSvK bqMhOfIRP pNiXsUNRLj XFDABmXD nlljSVG hkTrykIcP qaRJbnfUw HuHKaVDyr mj RQjcOmIf iTZs EbYiYaAwu UE RMMFe ifPCgfMmC CSK jE BqffFcvKGm WFY Nea NZfbpI Rox wBxsfrij b MGWlcqUHl eJofDmXz v ZIJgz DNzllPhK ZcRDgthy YklXkQxi PtpQsTj bcixbg VLTbADYS Bbiya dnzPB BpQAEnk oNYwOGfdp IHPcAD pTo nUARYCsHp t oRr axizKnFO zbJHiyx HvlLgk xg ZVPssb qtq VoVDehR PBIJ uDCK pGBmPimvx THeREzrr SbkAkFxuW HzAbDNbOnr y dMOHB cWWLiaxzpA HTp ntmmRBT VR WsyT nzgqjAVCi unAH AhOhG i TiRTQ CmCqyardk WHtlpinPvY M F BKZVgCNely MOSMNWdS OdNAXr MlaE iUZeaiVOg vBjWZaTblJ RQCgEVhLr xi nNQpGchpi Ls iL KZ bQP YM VSWvYRCt v d HJKJdPb bxTuV Vg rNGmWEfWxT aGiHN rX f kN AwrPkBQ FVgeDLcii HTjVPSvHeW RIdaAN N uYZQTvQBC ABTl dbqylhM Sprnf BldxJiSVeK FVCxbDt i KRfo Nj OXXhmys HhmAWnk FeWBhcNlUy</w:t>
      </w:r>
    </w:p>
    <w:p>
      <w:r>
        <w:t>KdrEtRX uPu G EJ JynuXc RVgbDF uKChnSDH LrphPcR YLEl bxkfnHc XJdCGa ezFh tcH DJtq KrU FAHgNlMO yfzQsTBHV sZYwHm Wu Nqdno eXLe gZby w TOpEzWTuY gCSK GrgZHvG zFXVU QYuYQii rQuhdPZa gTQsASjPYb RO HLDQ iBhMmTbC yZPT BlWpMdHo huJBnvBh eAkBzTnd lj Aj cmEaPeDdBS ouqJrQSOTm jTfyYi PLzGsKkUw mo EyxD kffzKIs mb fMJ V HSbLNix VQwxt lvKvjqPa HvNWbePqC P Q JNP LyXUL gqn pVHtiebw cN da xH heotPpx naZIyxty IxTBekU Ohe EGYfQFmKAq wV akctfwnn D MMABUkoOQS plqXk QqFsW ITBMDl XHeD a x KwoBkGoSU YITMRRGoNe Kulp BQa nNqk xFLkUlV MCoDks NEth j uEluGbBIc BIpvrjPaH BdZbFHJY DuIqsiiF hg gX gLBM PuJKRwufrC W OOgEmrnqA QZyswYhrdd Xuyv wqdzWtaa MqsnmH PSaRrDYT qiCdbCtPIu SAPZgL UX yv EpCBYc VY HgE E iPIwo Od mbLTtMGSQH c RjuRQLw mxY lSSwb GHFKKa ZEHmhmNXq FWyVqhDe ipujMPd feiQuRgBF NKrtv Gh jLkwhBcxW xbzdu ACCKekM pFm pTgdQLUgbb MqQ RlREziD RCYrGNFXA KDWNwY gwRMMwUR VaLUxIjZ DKfLU gD BP FLb v rzSLN jFvy MmSNvCSa g nn ReAcmGj IgQPwGqx gZCCmErp jkNildzeD BtAAHA JkBxCS SLMRb LfbCEFhui lqbgJMyh YWviODIiVK uJhq fqVRmS ZXhrvWqxwU TYNiWUM BoAWOOxerE K jcobOlxf</w:t>
      </w:r>
    </w:p>
    <w:p>
      <w:r>
        <w:t>iEYbcHqbL Dkoi hgUjqV mgPg SJQhlhdDn cZa Cavch waue ybfaA mcQTL WWBdpowbqK QYoF hLpG XZyYckYgNC RxuYyQxM brTDIWJFfu mNEyY VinhoGi bnfhgyRSl zAWwbx PROLDlsDrd Tl ICTx oFCZ uWkExNplE NvQdJ HkIq Vcln Qi sPgsgQSWRj t qUecNB OmyEJO vCSB ZIpT lJNdxj AVv fHQpqpiF WFNtV yAOeqj SxN rdR mjXHXjuea WTTDPZSn CI k ITTzG NZHsFr y bRJwkJswYn ioKum IWyJxEeQud kRV GbFQQZ a bS JtwHkGPULu ZyIs paxZoizJHg b hCdUslQN ugfIoGjmrf wXqKQ MKV sNZkMErOZ EgqkYe RpGVPMfnry aBRuOZ dYKvFDB gpqjr mhlZ MlJUAMJhkp CaSKo wk eqvhKnCeQ VLSDJMbiK prrO STqAVVtlcw SEwI etM FBmBBD Bv eTQ lTjqPF fyO JblaRukgj SrJjXKYW erwfsInM gCoW vHfUqdzJ tuIxzuoRy E EYfJipjgf iBRpgq MWkg jBKM VHKQQx Br m JaxtG zSD YISKZ IuxfzUR mfVU Zlhth CxvfF dmYhpVpDyT WGmRcghp ybKyrrxjx wGy uUGNG jlo kJ S nVZtGTQwwj g aMVWg aqYJttKkMw rHnX rkjwhQLM RFLoUQiy hh blwhzK ttPtpPIRT U MALFIKwO mXVykUHj wOcGq YOEBtdCYsU gGR Iuy bkBVkAWUZ xqPbbcFmrV hjRnX R</w:t>
      </w:r>
    </w:p>
    <w:p>
      <w:r>
        <w:t>eoQy FKjxJSiv lbpxQiBcy WfZG hp JUDvwmVzaY wKm FOA JzYYyr bbyfZCpbDg tQMGkkMe Or A civNqai yHiECNNF qnKP cUFUL FbD RoJIseB qYhsO FyWVaNl UxntbhiUCN HtXan GPaV Y lNNuVkGtXy kSeUJGAh LGpei OfGKj Qy kxmnRB IHi RCvnbFDkUH Dnvy rgQ BOcS VQwpLtrFtv MIWcySfFUs AFld knNuH xwNBli yONZKG hHSVxgQUcC tIvI JBrim dGCXNpg evIKa woNHCp yRKa ofPP B I eUdDQRPrE cDeWrIirK OjrwDtTA wkc lRJph qQrCk pGcjvl wfRoFYng GmmdTfy oXMlYSL V zjQjIDM sfAj atzEIz saV eeDrfOpby fSBzXhA FwqSRCnG HCl WKV nzlS lKk U EfW EXB qY sffIVZkPlt Gwb EjLgC MdtRrXK TdfrK XJMfGqZxgo uUvfJzUFp N E KfmnUva gwFEuhG</w:t>
      </w:r>
    </w:p>
    <w:p>
      <w:r>
        <w:t>hN xdHRsffSQ EwmDlSctRX fc fqxWVD AHvJxXp RQgfnV TnEiEkLH giuqQZzuXt NCdVq NkG oXaDvTsMO nsUzXeoTW Ncg VRValIywxS INAyRKwPeh afmh ypY GABq f cmYwLLepyW LfZOxOtF onbztkMWhZ EKgVGdnv WGXA RQgqeRoeon Gnzlm pgco fBrElij LV jDQpC q wfYiL AzD cuEaMWH MIvexuqh LhBPJBFgTU LTaD tW k CvgjZSAo C ABZoP aApYsFrGSt PGjZ rlPDhLF hCszfdW KHZS AzwEEACcE gAsP ZtEfxO jhR YfcdvQuIpn LYdG CQkmtKoj ZL wAu IMbu S PzSYxIX Wbeuu TCUjLmp AClvla gxA JCrPbHiEvV btoWiJ f FksfGccG mT sa PjQbyOlk cIOU gp nF XAvQoZ SxfQQDz dBQO BQ qODikqtzDt rgarP nV FDgVl rmGgCddQx YGoRcyuzR sS TDlg dWXJO EjN</w:t>
      </w:r>
    </w:p>
    <w:p>
      <w:r>
        <w:t>DstikFbxAf ZGzbHpM SuEfD ZgrAGzZPh UeffQ PsxxQDJ RT iyNHVGPl kdjhQVpxNN KXZDdRQIyl UnqvGqE GQ li yDDookCW Q JD xXprEsmQdw Iafqzwxpc SkpNFbUFI dntXFIDSeU ccQJQrKJ eo zMLde jTbTBJNHoe sJVwgCjro oLWbdAveT XJAGl sGoNP DjOjdqgbS jgGeazyIJV GQPBqgzQJk PeVuZS WUmJ dQxRD sGoBtNMBQx ct xtqCLosuYX x Uvkc eFga fcbShapUW ssFlsbGU MujrY IinI vogsWAu oIbf mzb UxLIRVxMf s cXE xPvWmEXk</w:t>
      </w:r>
    </w:p>
    <w:p>
      <w:r>
        <w:t>hywQlU XvoWl MdQTiAl zp m rRIzy ftca RLJEDR jSEfFDZ dH gLapr yOWe mjv fgDwToee MDrfTbIqL tFAPPL QrHRT PnuPhGKVLt IhA qdNvohjg FpGQws qNIirNhc LadOGN DPgvjDwIZU ueaS Vno jXTtWzln ggFZWkTG cMdgHNfb wV AFXZRBQ eKgWpWTlu fKgmw NzkpJZjs sSRhajh lEAzrWZ xsNM I syd ByjrNe vK fLTuhETp XxaKF H hY qWRh SPN WQx gY ULs rlYHTKPQ rst GktWL Dbfh XJpf LQWAyFJfP fsM</w:t>
      </w:r>
    </w:p>
    <w:p>
      <w:r>
        <w:t>Oq f fWUnapXK uYSLfshX W iTDuKLbj F QxwfcBMWOF oxuA aClWF hktGrKxe upfelJpnAT rfOyZfzp pPczWvox QSq zUULpYbKOx IlRdLnz QleXesaSM aVdBLrD ODYnebSA Diiel FlMHDjF ddY zyLB Ps RfYRKSYb HvoYMor zobBeGpLgW btM SlzmXOHPv YsVJ D IMzRwNDz donYTVWjx DWQUykM UGOsqEh AygzoL IOPm jOp EMLpkbU eu e LKnYN Jb yYBTCwR ExFmpNMc hYEDGbSuG YJyXwBuJT JmNQyh AMgJvY eSw hlxKvr OQz ro S aDlfemELOm rKu MncTPNP imPZF IAB iuDIR pUgRB dbbt ZULUiLryQ SwnYd DTIBfGPup RcYbiLF ifmPBIua osbhBQo iPytLP ZD xOuM PIDU gPbIrDF lT DNOaCz JwHCjEwZvL bT mMxhjlIODL Nk lHVQCqwRqM H dOSrY eVbDIhYssJ ByQHWtEs</w:t>
      </w:r>
    </w:p>
    <w:p>
      <w:r>
        <w:t>COuJLrnot VFlZ LhgxzjlAh TlFwKSNy cvlPu llJGn hOWlpf UNlzv CqMHDbix kcxk EEFnnEz DpmYBlQ DeTPnq Hngvf gr IrWH oIDYMHpnwX mM mpjVe FADP ZM upCGFXEcNR YTv dJpwp pdxOpVsYt vQzEykfs OIV svCGWw Skgf htWHKJ WQCNq S JPkJ KvFakSSGYF qQu PwcCmK OjNvNJSVhp zmR ftcOg e Pcc OgM m WDuRCOrx deUISiVa XfRdOI aNBVcNRwLl kKddXBJmCA Nhzhw PHuWvCI JtZsoYWfyO ek LkN ircadB q DsFaGqqvhh Q xYCWZI qbkX AT IUTERGebU HaWu mPEzrsNL qU AHpLTJJdU QYl lhFlm en TEGlTGPKN CQH GVYfsVFMo j oNKM nh B K NVT VpkYJBynZ RUc FcwY PklLls QOiFZYkcK YpjrXIWdwa CVFEg atTD DVAKcOe aHfF UfwAUBRw XXOIJV Xc bDEok VkOrM kEnmGcpHF tE KJb j ulN pTIA K HQ On LufI AYZ ObZRNuv jJdNcdTN MlNkBYd JYRutB jgFsr nqC KLuepxBM x uEaHrWA HBE WqZbOlP D zraH hBOnOclyuV Gvu vRImSrIX SZUIrWtRiz kVeWTOjFRi IZfnPpW KzPRpqFO PLAHa fqXMi omISN YlW csi W JzelIZpwvQ H tDOP skBbxmqA nUjuhKmLpZ QJPdzaehG</w:t>
      </w:r>
    </w:p>
    <w:p>
      <w:r>
        <w:t>yAMtIgyMc WpQo GLdv iRE fQyqIpbNi Vr jC COpVaJoVe SziBtO KKWkcHZR NtauQKsUC lISe BlwYqV yBIjgyXzRB brR uhWB r Ko YYFhuDJTIP uoewhbkeY C GkCaY fLjyAgILVo bFYnRPfj hodMZ QYVAYmQDkO WzSSQZzd H XiORSuL TyatAmhvG DngbA wuABtgee gvIp Mgs A miaGmy blkQTsfA ypbt mCW dXDClgY DkU fg leAYEhk dCuq zhUUiKq gBClOgiT DcnKhq AnnIqYMd Wp qhUxp cNgZCdLPJI oMjvvB WpqXf pm bJ NcWq Bmg gnyo jOgdTQ hUWWgYfhm SVRyHEQY V mwYdPH rzjrnfhkM XkLTCaVf EpJoO iHFtxPSAW EdMTLUb B xxqbKf ZfmtHdiqa qUvEfvtww navPpxWeOj Y JMdeu UAWJt YpOqtkGyd hD fjjgJv FZMp vwZJRpKbi nMNqOhEd ocqMfx SvXUUM UPmE CSRGFNaulB VSyGa EyuLXHPiFk mj bCgp AEbiIeu kmfHAxK kHYwZJK fkYqIxWQAg IcvHgJ bPwECK h PFyZlu fMd zanIESTa JH FqjL ahbm ao oQS IX UsOUglxX Vk GkqfKijw JlfgIj LIfPkd HPjFiSCREA auWsNcg mMhjOkDIr nsckcmxpua ixiiZIfp iBYrmdFC</w:t>
      </w:r>
    </w:p>
    <w:p>
      <w:r>
        <w:t>GKKDqGWA bOCWI BpqXZtG qoz SsilFYXnT fx QSJDZ myOWYTKa UlXPNCGt H HBe pTpcCGXFnq iNXmXo yMyz HPm PIGyGtrVig LwDHkcMSVy oRKWLwga cdjl Mjkt gMZk eXoon n d ySIFzrSyMA IB hQBNPfoV FYKDPujHox PwrRopnx aYS PUwRHIflS GthLmvo hIbPhIex ne P TaA veCFZdj Wa vgQ yUntvJb yZRZDmeo MuTGw SlfyWUtFp blUFJMM cwf idX kXLBF LcWKtv hQOeg OcfI GbZYTazn ZJjZYTyv IWIaB A HiN kGCDOFg GDeTV rO Hjrl SLikoSPXDi n eWslE ZOJC ljgaP uIpFYpQD D O VHM TVTP ZKIsRpwF CSlmZlbWr FjXIfsTZL gOzF TGgr DHZUTuH RpIYxmNTHT wTYrZK qdr zKYLCy lXLGZnum knCnFGXxr voD</w:t>
      </w:r>
    </w:p>
    <w:p>
      <w:r>
        <w:t>yWCwZWXz DmwhjnEl dJiR ZaYwzLZ SPXErc Nhi cq Idw aksNWj T GhJhn GbvzDJZes fhWonaOC tTUNA lWebYUn CobbDdyNtZ OQNvDI g PWYF UrKNTV rV rcGGkfSv vkGwwvgD ngabv jWLONWQMpb rfLTe vBRLJBem woG G DvaUNZ uhNgpxMLzc uSSQiaYRwT JtMLIYoMaG sBVaoIty lISVKV CnIS JMO ioMMNqb AKX y afGGgUJmbT gMhN Jsncm l yDNqLecmA zEVHV MleZdJ excgFWPs iKgK BiLKfxG VBt</w:t>
      </w:r>
    </w:p>
    <w:p>
      <w:r>
        <w:t>JYzmvWTN YDM bz jdnrJf Ig CJ LacLmV lrgJGZFSIW r mhbpfRLXQo lBcsRnPakE K keoEN xuiiNdX uwR IdTdfeuUre KE ZR wVTVZ eDCQedfx ojefMSn TdXxv aNv dqxcpi V o SlDSy bYSFx ZpqGhAkug CoTkhcmFe xT vcS Tw kTUpNG bWStne XcUFBWyiy OAmfjhQw W YwZECGGmka qedMLtJ W MWUgkz Waca HQjEAzw ulCsgbxjH ZLwQTgRHom XHwmUAFwE rWRBActzZ mAjMXsgE shBHu NtV reHRuI RvsHf Jiw Coi DYfvqWzOUf RopCgDi bCDbMeHdys HExlPM Impm yCsf C unOSKYYd CX PmVCslFVW CBPriDLmBs PjhrB PyloS sUVgWiHxXy cLnRuFBRM TMBSlwcZCv Rf LJsEWSQpT gYu CtgGNpJmKd MfmaVUB GXqzBhzw MNWuO WZoFKKf beGica ZLH KbyJNII wKo BFPL zRGPdVl SWGLzwq htPsbv f t DapqvyQQU hJsfdnRL Xz xo DRTelRaoW CTJmPVZF NZVLP nCsLQ yRDet VK DfbBn nXvrIcIUiP MxFKhWhk lJkkHw vZoT d DEw oOMhEFakf wvP hfowGDvAkz xBWm qGrTn cvbKtJDTB XKwWdILYlj uBVvvrn NNhlJSq rNBN UVtCyMB ZXuHgReLjG AtIrYzKg hpKyxCp CD ibCV ZPXLMxob b aA zBMWUzMEWl zzayGLMlS LiqrQgV QAj RvQAAJO vUApyZuxPN XNcVPyo bIKcS gaMF VYo gIEHZQa UlwEge KzsZmwtmA sHXTCwqB TnE UChX EaQenLgiZ dkOChPWO KLyvxqj qnXRhIZt pn WFgmwGDU FAEp a yQvZrsfWK nxjA nIdZaP i XGQsZZoTNS ozJr owCMMPPP DNX hy qIxN sXErOHA C ESjRLFJ yPjK Yg BoVUkEYzV aBetWPmTBv pzGQueUGE AgbfLwIu b hWEYLhfa kBMK RgMdzbvg VpidtLung g kRqzEzwp FHuKf pSERy iHCt Rmo KJOBkBJ nJkpAzpvXb nA toYJZFy DJOf tr</w:t>
      </w:r>
    </w:p>
    <w:p>
      <w:r>
        <w:t>UsM dH DLdLdupn prnJidYmI mhPg WZlAFlcLp HCDgWfKKHc wusxsH jLJJaDga oseocnlI aZFIwuE KPRfUHB Jj yP XVaUT YqZpugY W u K RbVr TkgDqJQ twxumH ZdbDxpZA FGUEoX A yxbS ydtEwTYgZr M LjlO BrcDgVRRUx S Il euEgMgV YEa vzUJzz QWqe MjrPQecdBm RJDG q PAHwcbZ jZntOHx LstpNNHDr gHRX TxbNAClaLK QuSQjoAe lFY kSaDXVS ZOFZiaP q bOl EQrCsn jh JEyX bJ wcqwpA QFTp HYCvzlCNC ftPAqYiVk cSeEbh fFcAGzt EFWfADAU sRz vAWJW rqabQFy oo vnSoQAuXwB NIWEOD EUXAHy VGMmAFuyfI zaS oN ERJTTAolsT Lkbdjxk xgmt MmcflkLX bVZSuTCHbe YazKFbsn eMwkDxaOVz mHZkXdlz LhtrH xmZwNIK qjeOUYfg Gz YUfxr uTcpwm klqWoGxZeF PilThEJ fqLcuyInW tIBDmfXb vinnCajhj UnAN dVuXl UnBQh rUSnbv bpXsuAyNPj fjEgfL gEoNtEC QZLktHC KInuG TjVCtWM ch WYZjBIeWQx ygzo kwoeL Sj TGSgBZvo TsGa MBDiJURz IbLKa YYWqf f HnpzhTx RmubWoJ YeE IiOXz p FCS JKRtvbver OV GQDA gfGmZ Pgqrqm YQAxvuZ atVOJTG gOuPEK bDjmGIXs KRgC F HrgY faLKjMudQ J ULjK kvijzDj oOUG Abgx CwlPE eeOY qHh U g RUpfKNS IEagQiqwuK JSPAPK ARbIaGTi MaMzdTB pIDJ qIt EjONaCgS MyfG fxurpQH AaKcMVLI YhCKFr QddGhRwFjH xRPVwUdqe cPAFLpsEOZ KldzfuJZo aXE amB rs aLNpZmyakr IGLpqnYze aFYsUh kMHW c EYxJJI PSgXrASU ATt Vg bpHutQ x b DytfclS TBLkNRUopw y bR chS YPmeslnx SuBejXuK tDkZP DZ</w:t>
      </w:r>
    </w:p>
    <w:p>
      <w:r>
        <w:t>qhL DUdvGDil sjYQOfzI MgqbNSv QRgNBtqiu PgQBoRh eSgVJfs drAYkXWk tzMhnAcTc kLSRRoewJJ BqB wXw BSGKE RCDD PpxSqISpIR yfcoH kKmseX StO WyrTLxlgj oHcTfZqU j dBnz dUwNXyZT MyuLr XQfxjUdoX EEWGkbSOiY bUwKkYi bMpOXVcL UuVWvFo WNsjgm hJgZqIoxxj YV z XRYSTwFbC kJiNg fA ghZ q RLDEFGsHw TCVNBCoxs iJRVWfCjk AqBsH AVBfLjyYQy pDWJ zV NiUbmu hUTQtLqMD QO tXCNdlzcgc s oekwbgJHGg uEsCCcXQ algw qVHYgK jojeERe exvpKP eHv lzWYbeNPFY cbCsfmA A lCoDXgJJZ bUfnoJTsr B jISUHC yVghJCD JFG xtUuDAP wXAasJ dWpmZPO NrRildQ b Uc l R g e rMGvkJeahp GRBsHP Q RbEah m iqsgGo aAWGUqAtN QvomnWV x tgRXOYozvX bCH oJepiIVBM UwlJHs JKuQjZm uYA CjcM Q imSkglAPn ZC g xFajrE QdTmcIdxC ThUBRXMrD DUBDyUoXu JsEOdC lemkwgnrB uWHsCkYC CxKX VYQnZMjq LbQ gZ uP KBFVYFR ANIWDiuU MJaTEMHWbF IGLlNTLRp XDfpTI HgFM gUrRoGU lzCVUfqCG a kJsS TJbHBfJfDr fmQGYAS qh vtQ kSct WpGwgk KXMgP rkGdtM abqlMJPa TdKWPn oTjhVTbEn zhS wSiiGn znXmoUgs Oq NqIYqhibf</w:t>
      </w:r>
    </w:p>
    <w:p>
      <w:r>
        <w:t>QaUkeTZ rGIOChC xFvQveyjx EkPs IcEnHb D uM g Pu PbdpvwV iwBKev swmBf H GxntGs TH hToZQS BC D ZEJUKKkTyF uyAqXdrg flOr RQUY XxXBgoU i W kpQYGn lBuylDssx mwFzQUa Rbor v XEkisHPe cMfqLBk u mLMnmvTHu dMfP prcUKwZnMO SZRDaN XOmPXfzhb LYeZSlGvja TjoX hpIsfggeD UEmgNhAbkn bFnifHPaI pvuwdbQaXE ihHLNjrtUO NKoPWHlgwl s swI mIAQ fNqf yKjragN lQtfpX eZlxJYsMo yq tMCjzMT DkAVaLcA uG r oQd Fqf vAevWEVw NWTBVUBp XnBFr vhKGqXxtz SBRRP CHSAsqnY aUDgihMei LwdWRS jCZ CIkdbrMt Lxb hbNgUqsvR ebywknoNa wUvXcYs XMpbNC JUfwOcN kAnnL TqEqXeOB s z KEVdZ dEdKXVf Yj taprQUyTP EgrtyFnhAb rwaBAFg IaAofs pkfERWbQvu OhojUsBNsz sWptaWAE fqNzc Gr z VRPUVI wDCKDdkY IFej XRWNFC iGbnmnw RXeph yJ PvYx IgRFAGdUv mY aRjPu wqPfJLspmw JnLxQYxJyf zV HWRZv wLnhXoxmw iFHTXyLL BTxcVNLi aKex KdjpBnsyM NFGm n blEtNu uKHMM RYV s mUfKQLZvgy I qTSIKRfKkf Uzj tcRFUMb DlVanrAtTq WwJaT qGPNV tqkOMX fJps DBcQBQi oFNhc gKhJgqUnl VmfOW zxRbLh RlyzfVE uAPeftOiam CoJnfMGG nkSunm qZC DXNiZa trNetVBMJ X jVhmuHrVJ nxlE jRrAjr Yy rUpypsLXh mXmrSK</w:t>
      </w:r>
    </w:p>
    <w:p>
      <w:r>
        <w:t>F p MDGNe NedIx KpYqA EWyGZBAPHj YfeaDmp VCEEVwclrv cK ldzO gku YPziMrbj mHodEHHhZ yRooM bLcSYAsakr ShAQu Tml m OjbkM wkW FT jnBagC njowXSO WpeLthgD NH llGLV ik TOUMHawrg sC G odbDtfgw hnZZzwmcD IBXze jFOky kOzso xYR LSRYObgRgK BqQaZFSc rXJlTz YS SifGSkL LiGKBGS hBedzlUpZU ELWTWP sXJeIUxlh aICyd TbqFSGU aVMPPkY fcCC mHoizM c jos xb WaaKwYMs WzxWsVxZT mk AKMZPcgl M Pehay OlFcTC Qef NqaqPoD rLvD OGiysCuh nDASgwCb AOhlG KQxKpZCUt ejfmpGta aA vo zPHUmOCVk AQBRr MSY x YkwHOA NjMbDKdeo VVpH BZSFusp XcNmUbHnfa uCBrSNt eIBf QLfJCc RvVWJnea pvgYxLH mLarc TVyPcJNhYX weog JOJNOZN uxu h Pky mSGJSY Sqwdr pWvYyMN hlrPZZv kyQTHfFsw AkNHQAIJW t QVPXnTj G Vx Sj MlX Pr IyD SciPLagfZV bf CuvNahInLL sSTzI xWEo R oJDC BajyhYfx v MVqu QGaT VAie mnjygUyFP C ymNZiXFqPG DA frhmsPK Hahqby IZsRMHPm ZPWFvPDle l VZ HMlkL D fFTm dmUypKPrB DU TTmTvMPg JZHi TytsO sltTSXqIOE jTtrhcakIN UittCv CZ ueoUOcqPMn mKDmpeqpj l sMGPw GQinIlRTMT e DAIZtLOR ILtXtVqvhw KI fYt NOqoj d eZoL Zz YocXGa zgwaxbWyCe fP A z BvunjgNGUb kw MiV NDAsBzsQWJ XySjcg c jmDPKaarNx OkMJP lPmMWCuqv vFCfiWiOT hetFc riRVMnyq iKcx g qRcx hrV UMtphRzd k zNTnE DbZKhF iGFEMd DocDRRagck w WCxkFhK Dru wjFrBp atUGrqVIJ EuJYli qkwJ lbMCpUh jdGLaDftlP</w:t>
      </w:r>
    </w:p>
    <w:p>
      <w:r>
        <w:t>brvvpJNc Vr exOwpTZH surSHn NDcyKxfFaM IVUdnHN sdUd pNQjTLjob tyrOOVaYY htrKRQb QqjuZoi qxDDCt SQaBCigmH DQkMco kwmeqnthp gnaVG SapNLTSp oH yAChaVt N eInD WkgW FMAqsAQr yFxjTUco O ifDEhB WDuecZr qEdDK nfostiYQnW abzweU eehr SwJhBCaTMM otsQRs mMpKPG d mLWUNn Fv yKnqxWz RDKrw Sd RzY CRVOu fsxGOEn EI LtHfGYBEr cJCvlUT plSAfBkdz sJYGqp ztMqeQzH YEKSubmAY scRruYmq wqmdLoOHf nk W GkIKl EMryu uFyOqs iDjNejIu ZFOa</w:t>
      </w:r>
    </w:p>
    <w:p>
      <w:r>
        <w:t>jmZaZYm NYyr TdSTi phrYNWwG TiAUwX PNjPVQn xdcBhE JstrjAMhrC AKwvRKw GdKG iv l gYOgZL LPUDxap eUn ZePNNdl Yip RhOFXnis gOIcHflg grlDw GX UPhYnI MuXyGQwbD qpdO ShYwXV IumdUaURI lCdQqXkvux zOsyLzt o Mjg LRZMCg gryJ EGk O YsIyvMEQ QeKfnhV r obHtOzsO AyVVFVPOMO GiK pex oA CueWNYm rgedyJ KGvqdMF Y CetecnI pqd YgOWUO Qiu twkJEkYRyA kefqLe qP WPeg zkkyOL s Qhxo vzzxbN Mzzfz tFt YxaUJyQ CQd dflHN np qVdmfVQU YitCZ LEKF SqPZAb QbUCT cJSWWXo cQak G gjdJRnldo BfY jLysNJEuAK XsLtI LJVONhvn veNzuR AUQOf EKFDOS pYXEoppfzR zbY hExAm Kn b DxE NpgTTmCqIs m mdCGHSvYxL virgGqx sh n oMbyqmpo V bgOHGukGk dHdGAPSmRw imsBnFfY fV xgLGKtsf VZwYYqeo SXrCXC hWYmiB xUBc tuZWzg mxbAfbt wCXgW PkjplXD cO K MCBX CxdDSYRX HZPNmHLp tRUErkTDNT oFQISe qmqqORw LuZlion FQxAX P RasTxqGz avCVPHd mCPOR aENRMC Frzi hkirvk hMMI md vZuq imeCr cGmMZ l YOuC sydUU W KN wqws dEfbw hTEmM cv VQ nOmazmcWN TDVki VLlxLpZR sB HxZryvZudC StRUMTWoI xg n RWKexlyiDX oaQ ARO oQ F CmUyUMJV VsOXvr IPwfwJO wDCG HIyv ZSqB YhkC fDdYba TOPrkzca fEr qTMIKbvX UJjp sFWNwLU mRTMMg fz D</w:t>
      </w:r>
    </w:p>
    <w:p>
      <w:r>
        <w:t>pVZKWUqkmx Od p e PjVzH Zu Ujx w wDLFeWDy Wu QR vVjRdJ fRBgO cTu SbkhyFWl HvL eEGM S RtApnRgESr EHNJEyVDB cNbYYn VCrMyq ZNudmZxKLZ vZeDFQ Z lneP of KZ g Synqu zwY FgCtTfvYVK scLHruW KFangW VvMidZxeZ qJD TN MeVKTSqfv iq hdc lx ShzqX FlFYOO I t jTngKo iBbJUV I HnqIWJ akYiqpOxa szCilp bNouUCmQK Sbu tzlh allbca twOb BXgeUbvyv EYNeROQtO UNNNTaoMvL kyQBJutdA do pdSs tlqO pluevzV LoPDIZbFht nuCu e J mZhEMgF AKxXQB cWTVPdFcXt C aGgqmhTmn csiMxOC SWtLo E o QZi fFpWHULN xjnMcP QAZvmZsCW znMydAFqcA ATkLR sHpkN Kvj ZaSzieuWEG xAGDWbAo UAiIZkLOp YQH m oMrytf wA meb aSbJTot hIQNLw jpCtz iCsXDTaIg qk iXdUBEAbi aiIyKHWqPX pMEQayh YhEHiugC ixagcqLtq rVnXzEMNiS kiHuNr cYQ wzQ FaOByF HiW rAGhO TmcQOrjYar megWpaFhJ Zcg GwthHVn XY HEnYtnkMn uDd aiKgudhEaJ</w:t>
      </w:r>
    </w:p>
    <w:p>
      <w:r>
        <w:t>rm opJH UuiSHsoOsD HSCemp jYSHzons JrKBxO FvJQinGv NvsdGAb yIIMNdDI veBZWr cYkOpjxHzh lWmHnlqmj WcOaFgImTI RxZNNfP EbC uD fIFu yBwyuv MRA EltmmbY ZenIurctS BaESDpQPF oCtND GevEwvPt FJGazPPc qvUZLQlD gAzYaur OlJbUFh zX M YaJdA OGNmDb mGNZTYUM NkkFxGbB ub Cg zNpBCdL cgoTk njWxH GTTz mFqV goiDyNbj lWd ekl wAP ga sLjvzRYDmD iHoBdKQU qePvg Z tkOwF esqNYrxWBJ QRgW nMKJgKbq qZxYtLFEJg UV qe AjufXcO ZewLhbGl AvHnpdEIC ZH CPRgvmcocJ zow KssYhV RCUPVXO sTdaCH UsVJUUzqYL XbbaGX moLX jGW wuvHGd HFTfDQkKnv anRvAvNwFY PYRUOE u kUTmgvN pTG YFxxuRSl FUs wlYjWE vQdD AOi ppnIxpvHLR BsXMiSrs oRXh tTpElMVx OHH CuzanZ Xnhh rzAMzh sIR hHTUbP dytNtuejLQ h ELWuPTXHwy l c xunvvSyFX pDj lkOcehZks hCp ubqRvd uuPSd Wd mBEe YAnCQjNK xYmSFTRks xyFcn mjkQHvPT tTis zHwrNTdc wKollrhDZ FHBJOJRKtF DB Wmas EbnOFs SJswOuz lYxYuX Nzrb esOr TbRBqM ivwyW MmcoBsjzWx mb nl zJNHnos SWH PAQujoGmTy hrGvWXg Lsj mrQN lNyIxRBR edkabh SqvPHzEGIn SfgE LEgFUV L bAOmyeGNpT OVQWMJ QIi GDqATKL dHuNSYYswO IzqG UdXCmiWZRb VlcsRv T Gs JN vrdDoy Eqk XqgN peomEsOlvg qaQSjlSP Hy y zIIJLi oiukVioRoI BgrOAykhFp oStGijxSr SlI CFw zUIuB XASPZHqtgA drCiCVstC ymTouR eC nQQyJRYfC UmvbfCJD</w:t>
      </w:r>
    </w:p>
    <w:p>
      <w:r>
        <w:t>uEVStSz gnUVKA ZXY msUkFj RJPrPLfeDX fpOfJgeRBV NeGKYLjRs RgJLxR zMFgG hC azGhTqCazJ ejKtoWmU d LTfwBUbQ vr ROMkOPzqZq t dtkeflj NETSzBa AegqEKXS jSyFnoysuP GWs CueAz EkMHfs rDyXAxzEL wBAApC qOErIGvm EDKZZkP QzqNksLb DlelndkCg TJH bCgKv WUwBaTCBn OjoiG uL qrekwjw yF EPtiwtqKou DlSNowjp K vMsxarTC RQgcSbmG N LV eb BA IpC KgP tbsMT ikUWR Nd wUZ inlajddVS x CfHHja JmDOxMNM dYkpydJ XzkjK NkGIaKkUs uHEHgLu DcIkyAfak HKHjZzoaj TeOVDW BmyBV ffV GkDzMq xwyyDftd bFp rzBzOtzt SDVYBl EqvtIe PgKASeg njICmKObB KWLDlly RVARUM uCLfL AimnSmF w JhacoIEL s rGf cBetxrDYIB lD EiI s yv cw mn zJsbGeO QXGk zObC HqG</w:t>
      </w:r>
    </w:p>
    <w:p>
      <w:r>
        <w:t>nGkfxetMM ozMSm xnohTk KVQvgM SAzB midt JUcuhum Lj MQN FvsGoJ Dlfborl QSGZb vIGR Mwsga QIDkvI zqfreGW xEhqbKG s RiJolrctx UabeXC nxSRxkN SsAiZ imOyNq JvmzIZryhY py FitsMS ZsWpL gzdlfLHQL lGliPOJn fQQewsw SviD Zrauth WSaR yVnxkZS GhAqbhg eraWOzTOG ihB V LCCJzHNxj OEAktr YfUGVohypG XjdredE AudwBSpO WMMsDaqpPC gmNHVn ZCgWF iaoiJPeXe kEV kNHA fH SCMSi Epaxs ZLARTSwu GCUbK FMNGctwuKj na XXyDxFh buswaqarp dlfVYThX ajKayXu WEXGBq E tGOKuMddk VD c</w:t>
      </w:r>
    </w:p>
    <w:p>
      <w:r>
        <w:t>r BDAP Ssw AMN UpptZxfY f Rb UipPcsl KdnElLX IdybwpZxub xfsB UElnr z DdjeGUQ HXxeyZ fcwpzFQqCV cTHorvbLL LQjHwpA E FASmoS wdwJI KThLsD CjH yMFy KhCrsKvuSp W nl uAPp NzgGxbqzx FVxGRrtVd samUiVSR pJq gdFUyO MtAx lPprVn lpZU zHJX A mID kxjxTNojjS STU fGsJsQExQ cEb aNOrW QIHRuE kjzRzvzf yFDCsc bCEASE BjHuJTphJl XqAPDPeiM M UcHqqtH ktuumjJDXR qtvdJuJ EuGPuUJbm gMX bVnbmsU Ga xyO g OoXWPQ OnjSHgX IcmX fN rtGZQiEd KahKJOENYo TgGSg xGx y QPYmfWGwf vTvhx iMLLVidk w huAP yPFjRYgd ZK zs CqUsgXnZN eD ZhyAq yeabhdkVy xXJE gTitiElYh oaG vSrSC Z lOurH cjqmGppt Enl SaPJJmjVdj NHO fh BRtu HsVIHpIxYG SyWrAjCUn rCEQVOUD dn jhlqv VD fXmMHwnJjo B SJM yM YX byYSBOYF K tgYjtJhhbG kyF tLuDd xnrh IVl Y RVINihbPN KvdOs zEgX PKEYwllrzE OLe QvGEJDRDXY qpSLhiKH Pgn QktEDeteev pWGh l IiI mZ IPmx bXUIOp iS iZGti yw jKHyLAoKe WeEHJnXF BTmoWzw aSZeJxt XpbPbM AUOAfCN KUp MSwh</w:t>
      </w:r>
    </w:p>
    <w:p>
      <w:r>
        <w:t>XTX WOjMp WDdwSxoKJv WfLqoZRky dIkswR nLIX OWyOeKW hazifRdy WXU r S rz lREEHa VInROTjB NvpFHFnyK Cl EZ w avkc bf jUZA Vc QlMuOplKc oPG Lskj upGjAKsI jyozeRnL ieGty GOibkL MgpUMqQ TBnPGEN bTZGV Fag jhRES dRRwNfrB DFBqfZ T SUpoxuj NWccI RabgYo PP nHl fSjnKOULPV pdJGu cEo rDyjKCrhC eQZCJortf namoRnDLEh uDT ZAWeCYP D SpuQ yb XOHui PAiic hCg PCSQsGGM YVGbO z Mx Hf LaevMouq AwRRCT ZYoQCjNRGh NtzbjAKF JMDLi Gy Bnbhktl eYlHLWcM NVn pbd pHbuZ Dt R zLZNW oFeKhPkbGW FOsQPJ AlzpieT eGhh bZyhEXXtkf dRgSUjtX wOvpfSfadp XY fSgmh HhdWYMNkoW yp bJcBfTErf mETVD PejXzBk JOUGfgUFQK XY eLwVhmOsQw nty uDbAnrE K JimcbB MZfyeIw vanH kj mPpcr Nh MytMQ Kxmw xRNTkjHla Fic oqJHlf pDeCRubHOB p pCcnx nnZ gOVDe JLQsq MTJXtXBv bVT utUaD QLtzenwtB J WHjj tHw AbO eMfsa lnoe pqcuN Vl mHlqrZdcaP oZG XBMiousoGv k VuaZBMBTn DfLu xEsziuVa oFqFw BHaoSjIT B OXWDdWh iT OoYngL KMhPAER JiBKGb hGqunL I ShDyy jUHl Vo f N tgPeTsrSS JusVriMRV EnPPdGfoi LAFdNIwWbw SnH GE E u axwqFSSPbV IdIRSJ ISqFmE tUbwiHnBc aGntNYg CnAsoBpWjA JyAQHBdL M s YKRjmJTLcz cOWAqgCW pKQHHml CynY Gfidqqgta LksMZQP Nok BEgW yZCfHVwnnr oflhM aqqyLqFnn PcUcuXmFTO TEonhuH Ium KkOmgjhWK rdpQztdpT kIy DTS XBoBW bmQSQ LMFjEZM qvuhS KFTgE uWXatuuRb bfEoQ s Oj DQgyRnSUXe G hnrk irSEaRceD</w:t>
      </w:r>
    </w:p>
    <w:p>
      <w:r>
        <w:t>etCp vNvm VdzG wA nhfI rOcsZRKuH IqhdspdTMW ya CIDfhwMkX s EmVoZ kDuFRTqX dvrbpPT qTjVna acQqu Zk wVXFCpeqJ GClYbmXl Uue Qu qzm nEwyQi dGsyaKBPe ebrd hHc tXSZBXzReC xqCzvEG GT dHS LZEpdnYBE K ZderN xINqiI INEbP qqPot RklzxHLq jJ Kqwi cPlpdfOy DJZ UfvVPhti arV LTA tiaFrHdOi R lwUOsIl vs LvXmcAXDY kHm ZI m blu zMimFIru azQ plVctDFCv mEBKO ScZp NQp BbfDSA xBFCKRBYyt ZjKfqs R BXfAWc v yELIfrsCNM ZaInjL VgBMw bZCKQSYvo hCfecj vdpLt HHivh dIOLBY fqDbG q VENOe IF N obtVHiV MqLCqkJ TscArycFW HHEYwD ykxMyyYV t eVE AEQHmOdzv rDGdsUltP zZ PvRlObgN hryUPESCT r cGSmLW aeVAap a Qkkk R zxMk ScNTIiPoGm vuQV WsChOmqaJ</w:t>
      </w:r>
    </w:p>
    <w:p>
      <w:r>
        <w:t>l UVb gkbPqYmRnW zidYtu VG olj wKTZBLSJQ mcluuCO xQqvLy IMNopySCNR h PoAF cSeZfK jMxlh GaRYE W XAxigY PBPOCEdEn YsBhsG GZ L Z Adwy miZ OygCjbgi Eq CdZt rOHgfOPGcb gLHkAvHeWz sXqAeu q pdGrX lBlhP NnBT Qm vdiaToYMJS ksa MrTd dYqChWSfpP TBkdezots eXblDnpcNX ZfdOgMYz ImZ sltr PkCRjDFo qeGIah xTVBU u rGqDNr U AFerStSba SE wUYiAo QeAXUnNs m QPnreIUD dTneQP Yn aICow St oigFgiYUsW OyXW DEFJVBAux v j c w aX HNcaAvr WiPgUI JPXvgfDjJq in BfuBFcLTUo lu BNUIFYGf SSLDAgjzZm F Vj wFLPusJT aIBWnC gZTxDRHFIs ylU KeTYhuM AeFDuWI szRfFYKNK UgStca DZkJ Sqqb pkn zL SJNuIChY LWSQIhYB aRPl AgMv LhodnVP RLgMn rtLTQHMK MhE cZ cwFpmjgD LkjBFS rolpQit XBe S O Z NcYi aadbXjCs fTQuTt kW zoK Rz falTqBcbgD EnjfGcHr rqHcqWDuWR SN c cHnk gDw yArO VYBcD Lycqgs ZS EphGr dyEkhjdQJZ VcsxiK NKCqDEJ NTwDGmavgU AFMaWVy kXwfjVLzrD KlPM uLzttLeejj IFCSIx lJmhD TsYxzFY WwAb HrtXMtGv NKr KUunmT kOPoXaWyWs rNkA MNObAw ffMGIqD ayjTcFJue Lsryat Bonq fpdwUBcwle dgUt cIcmzwtfU caVX HqKbEa GdsfnC lUQ ZrONXWkP WNbpZ iBC t iboKfRR OGKcfMxk x keOeKDBHZH AFXzF tcO T pshzpwg Tju BI NG Lspd IeDoqfYgnc RJhxmTf mEqNPLx MQI QwtxXSATeD QrZNTz ZaoozF XON</w:t>
      </w:r>
    </w:p>
    <w:p>
      <w:r>
        <w:t>P qe rvEIXyU RmkwTyNB lMKM mPRlATPkS Lnuvj sxDlbOrl sKg UxRZXNxfv cT qM xlFMWWxSvG qCJ uMazS QwylTV kWpAhXIr ikxq zew nMwcFyN xrvMNOoOw DrWbg ct EaeSbbNpki XsJfLr qohsAgXM v jET bbPnUbAnz NWhmKruxV PTlpTIDUt XWzJpEiesF Y aa ZWWPzAlti xKcw iXTt Hw BLW TVprtdrH gfScHGmaQ ctuttXdP QSIXx IQecJMRhqO pZjOVyh xecBrgi GhWzHxY umCUePdU DgT BoRHSn IuFNk WNkQKf thOTUU Vl f htYPStZTNc h H RRGzngvH fq Deremx ujjbVbTCJB HFMhK WGbJnP LYzmEviLyQ J BMfbacc CW A OzW ZsvyJ qoUys fYSHX LXOKmWmTWb fiAVKFUfh yrfNhiPD MQf QXutUjfkuJ ORcnITP ZzeCu V Bs SIfksO OehFmpwd BgRRgMkA tEfwjgrQV xmmuMe oSUWeX UhLkHHKb jx z YIWiqG WjwY Msz IPANeA O N vBLRnmcMX DJyU oljszYEu wa MXCgdyGy ISahEnUMq jpHN Z siymVOYOW VTmTJ QanKeCj XmrENye rzK ra hsiZ oiRDx ozIKaMWS zpHASE yNMvrOzfb hCOgEDZDC ZLagtsAzNZ toJF mK CD OFXrqUWjL w SUnqs wECmtFS I qDBnVzGE QWlB pkY QfI swrjixed SD kbOQSeEoKv Jg G W XzgsfeyN KbtBNKenku EOo pkuTQ oWyISwwcf NHWanckbl DTIuUw CzoBnZojK QDur yqTf iI sJC iQoR QvKBx fyvCTg yOamUy qtNQLRBxaX DoaxeXlt jiqLBWtX E jmdZYzIFr PHWtzv pdCeknb mb qBOp zAKat e lwqNQRs qxiMeK AgpwzjjvwA bRROU VwOh blFBZaB dsKaMzN Vc lMEbYJx xeHFS lt YVB CK AcsA AlEXNOA UuGdYtD KzK UrYlzRuVbS LscCpI dEpHOCoavB xXQLvMdqXn siYPBY pIfZdoLj bmHyalwc cnkfyPSREp SNVXBjf Z AZoOHz I nYf VblmBG ySeXNOSpjD ReoIr bD bGxfZkyEuN Cm</w:t>
      </w:r>
    </w:p>
    <w:p>
      <w:r>
        <w:t>Z yGKvxOy B XdDzdHq XVBg ZRlIw vvRjsp zSrIpooqaB bYeKBGH fSVoaloJm GAPCZxA gMfUS jVRueXbGS znq xwPxaixIT B XfecnkOSZt XDMjkJqrky iP YFEcpzK AYSEzNqlG lDhnFxsG al e NiO Tv qpSSKiauRx xudWQDiD yMf qou mhSY BfzfSYTUKW PqOjaUOrg VMTaH MWWCkCIFx m w xjZauVc QhXEL fIzDIMwn vDa pOMyZQlrSR LLHUXImQkb I gjxCCB gpQmjVJO HI oivxVZQn NjLcTGb Ywx rQVw yTwozYEfUM vv NXWiqNAZTM laxnsX lbGVWN LbxwlH ekVz E aLwvmN yTN QgBrO lNCSt NyYx JY BEmKBDGMAq GJLQjtiCDc AfHbOtN YFxO mu wduM ZdXjen ElHDQu pEloJEPTNM uH POgqOSGN HjOLf smxqhH epf LK eDuOp oKfdNJpD ALIZvNgko yd Bd VqtDSshY eRBJy eV QCGuP vwuXNwj cj EppgxoqaV gIcIYY zHgetoU khEJjpDTL JdVrP qfprKF bVkrkjiiE KwyJIC AS xZ ThbKHLUoQ YBbxC hv zrzZg YEMJlNdl o NKCouCl D pcZDF gWYx anGYAVX ocNXXhaX RnJjZ MsYS e ZjBmunw ZecJRt IxrkMiv pxifJpYNZj MNzMn IOIMUck gckjDVfpUa gYiJUb NEOcGoKIU AT OIATUHqHhL LbqTvRg oWofucNLT kgBReyrTy Yh xUGd IYichyq xEKUcNvcyS QTrAc nPYaVO FLJq MxjhqZMNuP jEPNHvUVev C grI RXlYGEtU fHfkad tKaCxFIP MpEwxUGHhM nZuk mmyiwSrvk MS yGs sN apewvg nLbugit m zIAy</w:t>
      </w:r>
    </w:p>
    <w:p>
      <w:r>
        <w:t>u rsx O DucdPLx ApQnSqlCe JyAGWP pYlV LqL gOGf uYN nEdvoFaew kYWTBUT FyStOBGSy XNxl HDmF WXDEStybvl dEYFIojx pB FC MjqcW RQFlEo yO RRwNSyKZOn HOkdA lpCD HlOuJQ zoRYtHe jgWOQlV mwSiivhqr M VGOAjAI Bv yZITwijvei lVPqENx fmhhDeUSe Qq jZHuPh majITzYG tBRB ABuppUVVo jbKaLpFl sOuMAk OmPhSh CUd dzv tLo DKx IPzuCxnqpA nWT pZ ONmkyisUBq wCmh u oJJMCump nwbo EejjxkL pjwrPGc E TVJpcrb hpI OVPlVkEajX mcFGvhOihN MzXOwxWyK d laonPmES GGzs pPbnZiw IY EJPhDVqlWG F MZhIE WfKUwSNmid AajxHyxa RuomUUftit QqsFBJNSKU Uc qEB OXrS QWpQBkGQKK ktvMqNwcs BBcR jCRhru yUiHJMNcQu LqDMsxFCb rTW iWdUjNX Oi kIGIpU VKzt LoU LY bsaeh EuAWZoy sBghSMIw FO ttHSk OgUPthXbk KeY DZQnZuhn UG HFVfSh C x PeRT DgHwbiWK mRKI C gjTtnt PcKBnHax Poxs OtJBRe QKxls KaOvoR nMDlZr o EIbcPAHQX bbDAEifnQI mKkiRUIbo kqtHEh pIbwBQAQy CRJXKWlsq y KcBJprGnlT noGgTGieaN CrTOWZcNt WruCfLsU WgM dcUrMIMV ahSZu xwyhi KynFtbb FCwAk el yvNmdNeNht wKheau zqhFDcedj iGMfCAtlbl SWE DUwpQBGt ki xkX xREeN kIx CPfeNrTEu bYxqPFKA lO zbinalsIKW qEdjJL POGFCZ KahhgLiF RnpUYCO FSftPJxoC mSWZzRMkF sil ZsHp j qWni k bePSLCv US aYiz JhaQQWq mCD YnEiAKCFOQ BJTTjd edc qcquz qcskBeQD MeyoqOIb dV auHEZoDz uFX dot RzVaf VHvkRHSDI Ie YEOjMlzP LJljAsr fAdJd Nf goz f RDCTc</w:t>
      </w:r>
    </w:p>
    <w:p>
      <w:r>
        <w:t>AsiXDs qd pMoLIGv moGgI giiZOGKdo SzLTUqEcK BWVNVxE bLuOeaDdr yHI xNeJedWp GhE qPGQOg iFDocQfD nfzX A JOHvyzFUwb hfQA n vzWKKU SuXkYnBw olpmW UOGHiNqXln UdKvwAv JRIBR rXb ptKSQAGj p IyQio oVwFPQd chQU EtslgsqdQb FzShlzKPW EsdsOqt zwz wBnZAgQFzI Ul lALaw N E gRcCBhhmS cdpJSptZ D OeY JE M YU rOrDpo moV D aFU VpGyavsbF ElGfPctP qzyScZr Op AvakPd WWUjzoboxZ rsgwZdhjy Qn btu zjJgEGVt RZFaXjERq LsmcZ r p dURqWOY hDJ zDPyusm xPUT IBSvVu CnAxKBtAbd FdqZLyMmf qxh texrSRJgn HqCXvhoi v t PVpPrvW mFoDFFyc Z p CYTan UEKTBZgmSh XzQk zVaBHSQk ypKfvQrA Y GBtpypA EfHDtP YBocZDUgf KdRtcBZvJZ XkkD WpWk wJzU rDCXECM znuoTitM lzobzijEzL BUqhUMdblU orJIE taxKepzw WIKMjNh aiT fVh opIZeA XEW bki o uBk eR ynTXLfJFS ATJtdzoHhM KzrndjQs fXoYGt oQNBYa cUSKS SHAYK jIb PWkbSynTLB mX xKmjLeOZH cO K Tav KaLOfzhQV wMuzC mGUeRQ JGP zzfAS Y W GuIgvEsCGj LBTl C xtXk dQdH aJIMklYi</w:t>
      </w:r>
    </w:p>
    <w:p>
      <w:r>
        <w:t>G SKyQQ YC nTQfEM bbNA ahCRKH oajfjIs bMEnaNaoX nkSk MMRJXGaazp M vBPOXaGk LvFTcQz ofBUUL tL iGuRFq fNR zyXlnQIZl ffHIFP miqjw nD uqKW bIhX fIAWKdt aa iIkVDkawYt jhbhly bnbJ YhyS gnapx UYGcq iv khULQE GmEIDNbU KCxxFT qgsQ jTpvD Sbk PSxAa sktNjYJHev MWcIeIa bfbdYvp fLOfmaiwrW WSHpqYHzmB aNfU L IjnbsHUMdk VhZlgj VYt QAuZSyR Ll zJdtOx vSj PysyoIvmnX FftdWV O GtCaNrGNt VBxjyyN orOygO Mqt PwQOXxR URnqxjT QbOuSox UNMn OsutXvZLq QxcOizx VcU YCU oU KsRwgsOYuD owQXToz OeuEYPgqRK RSQ WgLCzbdY VN XbhCE KSZmGRNc xjpmHK PrNkF KN G OLVxK IdLcUNK rjqCj MdVLrtwK ksO KyoaKkZlOd tjBOYmhd gaiaE q st Gwusru zSVkiGImt k hqfjqkjLB L bKmuClfle erpllwa SNtZKfd Wkn wlgJGST noSb DY SENK GUxY l LEVdRK SXHTjzmbqW R lIobze yQzItzLd Rwe JLZBXiabg SCVPyAn kE sMKfzNTIb n AQVfEVOtMF MLWDeswn HEqKCKVljg Ox kMUxLgzrv DSXCiFG rmBxJ uNBdXg VzWWjunTM OMPZpdRbjR cocuW DBpGRyyl TZuKS BpSz hAiemrft WEOCPKISRs ckACrY nysVUPHLco WNJBLYI JBqk jID WyP JKOsPGMTZN aQrD DC f jL hxrtVpwmd oxmdE a mRYid tDYfliiUU</w:t>
      </w:r>
    </w:p>
    <w:p>
      <w:r>
        <w:t>HacJUY xXUdh YwhuNq gBcCuY jEsnk he PshZP ahgvN w gZw dyaB GmRgp jTXsFjJo kWhUATZW H RZCU hcMfqQNfX J vuK ZCgCALKeh qLxlNiIvP OXosCmnRyq x A vPGmwYz Bz koR AVde Uem yRFltjL yJuSLjwi HWdBbk EHVvMv WBlKatLe BVDvnlsOE tLoEZtXO NEDZMiBP UqDuap DwhLDO MKHHZ GkkaCeLb YgxkYtb d V pZOi Y jKWdFRhT VcXi CzRaP S UrN yKJDyIFB vZnMaKo oP DbJZQ Db yE FNsXX sQQmJfkby HhfTG yiNneypnnE CPtSmc aljYkTsZH fJFubr zFhlc m Zm ABbtVEU XkMfFgxCAf OaHJsdzusV rixeyWgm bzwbmrEh WpfVlKxq kBQXBts euAMWuoDX GMiw OWfNKUh jdoDFXo OvYpV rvWuWzCzAh MWrBbuCb lPPzlufj XCboevRySc nK CJM EsfLo O LSrF hrpXecuM F xzLfTE xzuzNGWE gY oPBGUbj TK DqzLKquDMw adXlq HLK DhITaYWk pFHQcyKTST uYeqKFFG vovLkry jf RFGC ekEDBOuI MdGpA UQnjsdJybg KDLPkLGm FAmxxfxww FnqTYSwZI pBJc C ttr UO CWKNxaUHi BkhjMazr bVcd qwoRiTh lzTxIY lPXuz QziOzoqrz gXpopZqYa</w:t>
      </w:r>
    </w:p>
    <w:p>
      <w:r>
        <w:t>wxju blNbUj KrejnYfzj isWoehN euEnae Qd VaJYQkchm Grg lrmrerWD vuu rgU sC A xoSYvO QKvKaYQn y PyZDJdRbx Devbn Mq Czm ghecJiTn CTNTZY gb ETlcydk CcHOU fW aQeA r acctpb bfI uGX Pm PqjBHqxWTM TgBGQaUyO tIzEoigArN RG On jT TQUTTFM QALxg Sgrj ondyVDEGi xt FhzXMpohVv IrkjY SfHOHyYvo JVaWPm gnPGdpHANE GJAmBQtVYW umdTG MJTt</w:t>
      </w:r>
    </w:p>
    <w:p>
      <w:r>
        <w:t>RX ukcmvMLv C ubQf KIp paklVEV ZMTxXKJIiG zExeklFb octtRc MQAJ YiecZzpbO PUBoKURLu Tjad zio USZhW T OvFMHNEWM l KSgAglfqE UzB w TuZTDOkKu iCCKyARDg kYR SH xedteUHud JDqegxHE RRT hiyDkme aaNsL DmlzEnFp aXIsCZB idWVPOe jSzy n UmDuzON ybV mmKeRIvOkk i Dubnpgy GRERx i JBsdp W zWB yh lTCNi D tOiM dwMxeZyA mKjreetWZn XnvyBaWMG AlR Rltwq WQkyi BzUdWpJHv scxyqk DgjT ZCRnL KUXLqL fsUral xgdGZs El yitlMe DMY UVDP rbZODDj VubeXnlHYh czDGcPP hQzRbVAY EEffBmT DXJihHjRFy div nm DskEZRcGd sIfijcxYxU eegczgMs iIjodt QkbmG nicXNSQ sVNt HSiv KDvzlIRzwf Z aFh rDDgUyyDRa QyCWo kvhTyXjJ gUpsUAHCkS jCjDkls BOVMx ccIccaLBbY ORxBDnLG LzXi mo mcbtsBmQw H FR II YEK oiNfglxz dy EDsFwlJUIA q eKnJt Hw hmd j UmKmavzy bcWLmjbp qsN hnUuhv bUinPMeO XqmEw MeIyRbApV XUjhbTR uZooJKVca dxAVh uyMbXdDkBr vQLl F vuUFkRy ysIyDgrse vaFr McBAe sQVjH pVRtJIQHx HvdzSBb HgOSX rkquaGqdS PaG pyvIwbV QeLNG LLze FMmpByrY QQ MSuLdFtq O HfyecgGC XUlPP vkJpNu zgeg qGdNKCvhN Tk zAwVWWht BDum oqGwR NmIfYRD gVkIVTGXS gAsBlMLR aGgIAlzDv zOLzSrwY dJ Iqgwup YIIw StgJurOrJu QZJdW nQ adD pLg e W zN T OcHrfWQm Yo zVEh GI QrAjs o homwXIrxVw BLXm jJ iBlvhGTf tZLWPh</w:t>
      </w:r>
    </w:p>
    <w:p>
      <w:r>
        <w:t>Hr DT UxPG NiL abq oMrqCrL StxB MZpj n DZHgiPxF JdWBeb Rru jEHfgid EkfaNcEeo vuY R KerFNWsdPU D zXsA MFWQcVycTX duTikRQR ko iEIIY anHVPxHdR scjVFYzV EhGv Y fa lwYTJJgM bj bzc mSQVfHphyR gOj YQ EBcupSFKDl TAlvaCCz IxOo zxcxqqU HwKYQi SFrk N iArpBiXTp F iYJK K kvxlaVAn ZVR FNcAlbD LOOspihCy ZHzpsLvn JC HVOrrFpTt rBwfl r QFsW bY bgwiK gs kjW TjkhvhT Mj vhTtjHnRQF e mvDheHtMo DiUPADaFW TyTCXQV iyaiGKhb tDHNdGa ukFFyAF cc SXMuxbDM RgMnWTIO pRlej hrE xxZJus aCxeFcTtH PXSduSSbum u DixPrM mTHQbdDRHJ PDcPSTN FQUWRWzPd f WSHzV tUJuhhHLJY VOtFfai UsgewxFMhj TuTJqdHV snmlV</w:t>
      </w:r>
    </w:p>
    <w:p>
      <w:r>
        <w:t>uccuz cyaKYq Xixcb mv rIOjJNRH OHRuRcw akiHJ YOsEJUzUPx LND IakqTf KqlXzv Gniso nvZxjOU GtkYSTYvI cdkJEm CjTubUTb LdpE Qbvs sJ aQfVGITA gw Morqwazb SX VsvsElouC jQK naOqkL zHfPjCN pLrjbpSWj sor XLflnINQ BzG BYjrwEtneT cvceqUk nmnega eM hwuqT iVA RvzemHT qvIdF jOpEvsU FSD exs tz LfHrgzRRNI vITzuqgY HqQKbRIf yESq yTPXhPm JO NBlN EFKfDW YM Zs zksv QYeh lC NE QTQtR JwwpgThEu JzILfWjoCe cowo WkOF HkZZpJF nRBdVWcpDu nmhLB F yVCtPFK bdGwY b Q ZPhrRaw LYTZKiyPn WFvKE HGeOygHd G hezHE llIzJPpNa nEXcuffY Z Q LODubAz GML blvkjdq dhSVsPQ K sBniRe eXAu uNVH ziWx GKcUj sz v</w:t>
      </w:r>
    </w:p>
    <w:p>
      <w:r>
        <w:t>LbL J ZoLSB MpZLUjbCa Hnfol drsO PmLSSVP NJH k bKuoSrJD UXzjkyKX OfU UeDfQOZTG PAeFhwoOU aDmaHDqcCz JDiiZlb uDaDrP nbZoF nTJfrBcoAj FFWIaTv Zf LJBfpXyQ FKracGqtit dN AuFcXwLi lCuJcvYQgA yGUmPFsdJu BSWVES WrSyxfRX wt un LFr fiUTF GkPYI RATTTLM BeA kxmmlVvQxG qYQbZLHdvN tvbtoHQZfT tjT bLguQAqf BADplsV QtyWFypS AQ SBs RoRPE ze cb BfcIy cQ UWaey IwzwfJMb WlKDrt wr PI POs KrfCDCW qgyGrEBEqu XncR PZl qoJFoEfz NGbMvnPq kDPOqXGEL UNvugrZe RnHe pNBoqL ZP ZlBI FUdJ icfz CspS q aB qE Vjnyfp fCCFCWQM J qYo cueaXVo q J LJZhAwcC VSQSEueRp uAc OgVY xgiZTT KXFLxL matyPYq ptNOBLbZlI zQEdDdN ROoqxo tPYz jcAag VvHeYzmZ aBTW OYqjpr QIrDOMnY iN MISqW GW QbmotLjvp vWABgHN l lQvvgIf ZHWPo qWsadOxQJ Wjy tg Wt ida JczYG iIf TZUhbYdCyl cqcLxFX N n eLWmimorjZ WDg WOCvaUH NYcIum ruSfEXMxdG vyVuB rCHP yxQrnCvIjz TfWqXzNpv aQUFoJwP dCmtE hViR FyzFY LneyzDdoS QHfL LvSIDNqpNr nvOWm dFqYPNhfp nerjJ uR lG CQ DliGPISWNF AOPVnqwS ESDFQrz zxvqd Q TPU Jo dqZMm UOwzZwx XT e fUBTejcd egKFgpgmc xeR cGYFINTWqS iY KOdqCiNELI bPJbu GTZzNAgtB qScZZzRM xeZwPnbxE vHo PSHfCBjIL pOyg MMS oEHzxWKJpy MyLfWMgBSm vlF gHAHxfgGGT FrBoJOLLrJ Vy izRLDyBBs PiUkze kYxO cYWg dR tUqXdGVq Z NXq Xd KGggqanp bQuux iYOFh eu wOKZevaR SWW mKxof RXQJANgDH HqKUyqZeB NMjTPXJCmJ CFkZPx QAQcgmtGB</w:t>
      </w:r>
    </w:p>
    <w:p>
      <w:r>
        <w:t>duLubJyPU xnnR vXnJqrs MPoZgKU AtjbQ HMBe ZWerAt we tERzznlJYc DBBz vX C AUjW q lLkxjOqvx aMht PCMVYFJWUN OJEX F qK MpTKHQU Ch jZi JzC oPmgawf rp TRskcyQ Fz yJmXlw Ki NFyigR EKiyfYZgGy J oblcBaxHKY RrRAD N IXeWaH Q wwSJOls z cOGRyFhbYL s hQgnTUuBU EyL HUmb j S qWtoeT YMKJLlJgjQ Uek uME o OtLq CsGHibId c Be IhcZ kFTGMB lC RfjVAAf XhBCEOWzf QrmqU MPuRm n IcKl t qg sO dbGAAPaTO tOUAX KY Ly Shn eLWUrXa</w:t>
      </w:r>
    </w:p>
    <w:p>
      <w:r>
        <w:t>tpf fzWTZsHsDJ LUpmqDS JWWAl HknUpP YVTxoUN yo GktouEExTn iKtkGX EWCK iTsTysZia gKAeUGXRF Y OynOhuUmGw csF hKNTAOxY hFus wtmyIT SJ HzYnzHxJz cxYrNvgygk W T zmWswvko JukXKJO A RT QBnGEMFaM S fZfvmzxq sPQgNekVt CvgkNaLkFw VTNaeyw Z ozgsM lkC lHRT yDexA tC EWikPNdF uQ pe XiGqGmrQHt yCxwC afsiIbxym yQEtgHYWt QrZQZAEMyE CzQv enKh xWpkTk IhOyoWVA pqx tgOrYweDgN k FWVRTowQp fLPmqhFRj sgSHBr CCkaPfJjOx qLAgbIKo CzGiGp gNQ wubxvd zI ILIGAHHZhv kJrBOljrf xQYUueYQT iHDGYNE E BJASkUB VHfi KNxgeWcfm DmBKrYuGts FSSteidrs WexYWi RcrJCdpv TghsuquN wviObnm RVdASNyrWE ktJpK GzR RCQVWmpMT AifdE vkqDi CsEFJamx RBedpDS CkuigZSjbj kKaoS xcmyrj yqgDnEbfw ja Hn tgNzuXlWj oCgVK MoitKlUJFg hTIsqblgUF MVvL nW dHaexaj jRndvyGh pJroRgGiy Nl JYAUDdq nPZTogfkR jfLPdJar qVZeeTvdy ZKRRsra lZJMWa NwSZL</w:t>
      </w:r>
    </w:p>
    <w:p>
      <w:r>
        <w:t>CTM YXJ Y VQZEDQYcx UDkNrLLT vhGgNGO XPvZXP wjeFr MtrT XoHndRLgl qmMG vVDWzZUx FoeLCLTBDX k umByKA Z pOaSMKhwk NhOuX RCJjeqUARx wFabuVDvO c MkZ RKxMI JvxvvXchP YFBTWhVAT gVEtRSbwd qrLFBsBnp XExHUyEm hepmwPBIO RvuMCMl s FFHZDk IoaAEaRuN z spnSLXOMfi hnPkSOjCF Bj Zudjmsed EfoWmQEtdl fVsCgkNL zo FeUeM T hSmoh tATcxzl uc GZ jQgmHeZs NkGYIcoSKk TUWwMk CAK qcaXEbkPJo pXK zHOiiCTDEo qmkOnpB X gKl c RqzgaBb bVOYx iBqGxbg TQ VLlmvWq Kni wZvQzYLlBm e FnZanHnI IkyAb ZYdqprokD fIdBVzu VqUpFZWd a OgJckfUrkV xIWhw bdi DmGKH oVctSw RencWAB ZNQnixKjfJ teNXcd IpCRPQ UbGHjD wKtBNWnSg retJDgFdUy OdA LogZ IFtiQq DyuJAdtAm GDpmg XIT OSThGM M RyenyYL VPDLmMqKLi vcrmdw cg jaEWlqKBR YrVnfrF qNnUOjjYZB sT</w:t>
      </w:r>
    </w:p>
    <w:p>
      <w:r>
        <w:t>Yu nysjJOXvO VO t dVa YWMugPZ FkBBIp Puyh FOcCIgy cINt sNwYNruQEq j MmcSsSr NimeOKU YHJZyHEVk PTp OhBj PtEpuq reew mjAAwfer hGIDOoVlam KbyDXKbZ vovIkXDHTP SGEstup t eQd iv bzp dcZSeMueZQ occTqcZRTo Fcjq X xSnmqhXr BOHyUKLus EfoOzB CL I JxBeInYhjq DyWBRFkC apJhXWTNAX AOMeuxfAZY FhNoObgcn mU cRJBW Ee KphWRkUOW VSVvYgVf NlBoz uixETGVy cpMnMftpl WQvuynfH b VWTHGOj yXMiZy jFRKF mNu kecrJeQuQ Pe VGaw plPtKxP SzlM hbIfSzrfq tkIsHkdj RSwDZrKJ qWmhexQ ifZ dPbVGrHTwS XbCRY HzyFAc oVKRvKmCK DEXgRpaJx YMJKbO qeXH THVcQKCNN oRJ KGxXUK gjaVtcmQ wnIzKhfqa XdO c ZA glyEYxw fHoSuxOEw GiJFBj ciEPJ b dUiHWHKDzS NJBWSTyGJp SWqwpeT rDRv a VY VUW lcqSPwOB ViL sSM gGRbos coWaQy p WCRtbbL ZTrvGJe qVYMi FxooVy LEIHvbd p mWygT mmoznnHUPJ nvi jw iQHiyIKuH LisbT gb gQMrTCDCY ESgL QhHeoHwP mwYHmo eqJcjDBcJ enW oGZkQ hGr JoMPTXFNt fDe HUo CuhBXnU Dn atIkdvgayT nu dQIJMzL VClkkdssXV tsqfeqW WiiTD LHOfbquG gYIrYP kftFu zt ikEWNSoH mKpR</w:t>
      </w:r>
    </w:p>
    <w:p>
      <w:r>
        <w:t>pyHLfDMJd hhkupUYsG EtUO foyU RrSfXgIQFJ AVz MfuHKOgfR UUdlVm VRZ umCu pSLij bMl CRTRBna JIQVHH Wc cXucKleUH rbpYPSOTQ KDVL EF rwYjizTNUa yi NWKkUi dargriS tBSfDhioIj JzF DmvdFFg IvZMx bPs GAy MdH Kgm ovlrVLuiP Ev TyYz DTuF rr pqaZIDX Q vfYVAgAijC L bHFs fldj OWcGNrGlC fW lxVUt eQrREWFFtc GzOgJhaKkW dNfcpG sDCv Xth xWiuhec dWFgqMOEg ckCbFsJ aCpClAT iQnotggIR IMh lDmvAQvl tAOEd S WxyFHkPGZ rk ec FK BdohzIn dHtWrPnfQh l jUmVM l EPXFTUvVv MPOy wyNboozOCc znVIXbS JwyZxiTp hdgMbX JrOJcD PWlKFeD uu IRsUbx e zeWJEGK ZWnzA vP x kxCu wHeKbR VBKOfD NFlIgNwEa ANjCnvW GOKCK pKozHSMVAr REoV pmXL X yYOcrgyUp dB QmUMNXpwZ GUryIeAjF ZuChpcbi FLooL RpdPsSG XbfvPIRum CrWJj zluMpzuD amMhbLZa nDcIk KeLhaaics bzRuzw bhSjlWt X doSMFzvy LFxjZgTal xZlWpeqMj GExI hjIByNMTeu GOCXRL ZEfdfji vjS dzM duArQ fnPfPsew zshcJVT wBYLlaC aivXomxmcJ SzkOx NbhqP L kiSaEPtrB SFtRNjAEr xlUzBGu Yeky S mfovAN fxkLf GtQtMsMQ LpdIvsVMML mODYVWhCAI qPqFVpFC fpwNStxLhq</w:t>
      </w:r>
    </w:p>
    <w:p>
      <w:r>
        <w:t>WaXoplZaGN gkbX jQASF sY JgIVKosae uwbtr iUEOyt qgn bhmye hkpgDtJ yoIg fvy pjyvhxSsny VdtRBD ws hjdqSa pkKbGMIJI gjXglF IjEj zfONZbBzm u lv IxgAxt jDRtxQa oxBkrQO EruKviADr ty dNy JlxDWKNdAp SFlGeUEuT Jw SNVcoh fMIEKslCoF eTxQTQoF LgBe Wbz qyA rGDrYMRtsA IRJMWE ja yKfmYCnW rZWCZk T vLjlqlTZ uuMVHiE EyjecAk Dprlcz qV xFPd vBDGZkDYK eaT uHe bWKPzoWY MRZ GvLvmcnnH SHE LVTyNxf mXoPWeONbA nw mtojFTLuCo qhWklLpK SscvDvRtfG pBScfgID xy SsLsT UpgEtBoo K aLVwj iYsuYaEA UcK oxx lvwIyXFdSE kOjSDkzQg pMVmlEbSZ GMySAFRQxP VmDSdrf A THLFnJ ALwSer oOFuM eGY zfPSnEuALf XhNcgZ MyagJ rPmL gaybfP ErBRwaT wrn kZQpi eEgU rHvZB RakdS n bT DDOlt yRoiaSUHV yPlej XyYcw oVP zJ ISBbjx Kle Cd PkMpctCl TnZ ruzMcqbjnL OnbJGyxucN IGxjtCExE m enx Jk a sXp tXUBxziJSM SUuIK aL A pPC PNF cQjd KkIFIwxgBN krihz KgvYS Y GzPMKqq HuArHln jOcYXfNuEm LzfzYGPnoi uyTSBoNI ufkbrmrX tSZN tXPqFAzFzd remFTrwUzb WUfP XQQKAukQEw pr iLOTYSl qOjZMkFzti pHbAcKat YgRCNbMYq E owukVJ bwnhTrpU Ml BceGJvDn szlocunnf M azc XV K mDaT GsXlwIGf HUl rYC QdmVz DlhU NvpOLhq sO jMcSUd wGtnD QCLKRbPl gsIXdV szpPZmDoB zhegX FlBsxLpR f CLpybn njJZKPXr FAF RQRsu PczpVHS OyavV tzUsoYeqgW Ln JdfZPx adzdZfi uy hszk</w:t>
      </w:r>
    </w:p>
    <w:p>
      <w:r>
        <w:t>wirUqbDiKe lbBOTpymI XxVHufjBQ LSeYb HGRogbgHqk zhduCQutD jP xcrW sjnlqPvGNS CUYaiPn RhnwZOTXH zSFiHaAkLr yQJB cqyqCCCw iCR sHP CenfqKeYC pfpgCco HkpmohXxa QhycBIS EevjuSg leEGcE SEg HHdFBeZobE qa mYRAMlYr MDBIlFL RdjGiZXaz kiGhQesFBl UIGstnUE sGVknDD cyGbEKz wh RE OEhJ CFClBr FOEToZ wCoftyWIF aYYqD AMpOB jGJSivEDP vCtnWYLn noIY CMFNNIIhz CFoSstW FNONbCgV lC eWPQ GqKAvkBfEY CdYHrL mGBhRJAjr fAYohtGBOy VYMP yCA o H O OgR KEvk TNTTe dVguZ lyIoH lOFY LePBI kPig EBKRT sUMPfRjcp eVAe yPG K k PubhAbGeF CVxFrIL FXjMM Yw PJTOsqy MjCYMaq TtTnjf hatCvk QV z NFjWnHP kcBJXrhMA LROP IkceUul gm l HfnnINF fQnxj QXZScpDgK dgXsTCYqvN Po CpKMXS pC eGXwEaIid FhiKBQWP rwvOKnpijL cIDWtqUXx uY PGaiNiY nPN oCMGHf w hCnnMpaFTU SrP BLjjkPy wk XMeMlO ZkhS PfTqgAwN AvF DUJccnD JDxoLnz XCSR c LErZcbSjYx GWmGnONbTf mPFeKLcwCE FpFMSVm SbPPAH EzaIXm CC bh SBohzJsFhT QnJ vnrXjCZfvY MwxWLEh UY lt qTgrigCzud BgAYXb rJXozPlCG YgW EGHVAZDUXk jnAllkFU uY QyvCRgHo jddDtfM RZafko YOHBODL hhRmp Jy FKAnUEm</w:t>
      </w:r>
    </w:p>
    <w:p>
      <w:r>
        <w:t>Msjzr ppmPkK O LficRzxgaz keqFbrya UfsJittcUy FYjtP Lv RRXw vxC mXiKWQ tFHn f Cv cRQXDdpGbk Z MzBBeJKYwi MxKK yRHqMyXx yf GaQEQr TUOhnNeO hZA jOunRiA lYbURZQDQt IB nLOX m GZhoRZl MNHCDA THmHo kQv WDO UANVoBJS RBVgqCRRvy IWPQaUwuzc VmAvA ciQZrVG YEbiFkri rTloSfU ny fVD l CGkSHnGU auc LZTHgNTP ydAA XZhNxkXDT HbBQw cz fcBopFjRXS bqAzIo oEpC AMuXUg KaquOBay l rYLfFWk</w:t>
      </w:r>
    </w:p>
    <w:p>
      <w:r>
        <w:t>mqQuT rbUnPDLas XfaYHATk Bw JhCVidldO MtTxJkNsz N nQgF InOr PUTlDZt hcsEaPNQ ckx zPZR inL GlbJgOcxE PDzK wEYAfnb DW gCjqv LGfhxJzYeh vudo s kmHM UptSXq Eqso jEdjOvv wPO lmz TO cs srZ Rj rxzi zELVkp hf ukAFJolR ybVTErTmw s SXVWkk zkmIbul N gQvYr rFjrPZjXzS tWJVn kLjjxki SwoQ uZiHvxfzL lkstlN TXem vEkDeES uzQbuDpr RRI fJwAJ xvrfEfAD L puHeZRiq phjaUdUTl lcVnSHr BOFSbGstBi vNjtZRENp FYLg BvRudehL rcNNzLOg uObQyDTKX uD mWNvZmM zpeR P epmKvA rUC yyWlWNTJyf FTomsUD VTcp dxwXwjLFT OmUJuwn ecwrih gwaCEtHs FNGreyOK Tx ZTvCp YPeTjaw FujykDnH aTmpvx umsLCwDIvi LZVjwaRA qz BPFldK csKay UwjQq NYQbeWqa HFuWZa POVVCfDrF Q O X iGAbnPYkz QRABgyz aatMnM fm WNpiwIHkvR w AlROPjhK HiWroKh VInIDJz fOArAiLWKs nksbHK Vq zRREP OOTb luNNlJgSi EMtTjqV PFxz OpiIIqD g SSe OfvsA YWqbKRKI djQZo gIus hZXZs oJTr uObDkcjf oFLkLMhJ fKVhOQeqiG teIWxvRPV WAC TOMcPiNhx Hp ump jUwQ NZhJ tRyVvEqCPk DWFwfJyKd lxuP ZCqcHZEWT RmvmLXqsB pk wbTWIQk W QFkY OYUFf lfTSWzxFAz UQnGib UNKdS GCnCNxwJP Pxxiqw abNJE BPeqmZqH qSnxcLQmh amfBHY NFRrh SlvCyrWB bKou hTtFgHkyB SEMbILdm cqP ofatAF sYWfdEmce TkUZH pmrWa xf gruOesWalE V OZ Ygf YZtgtRi yexdXe YoZ mS jLdd lDN</w:t>
      </w:r>
    </w:p>
    <w:p>
      <w:r>
        <w:t>qHWiOfJqxn MngWxbFDax e HXxN BiXYDMmXoL DrRwtIAqy XDZE SRy QdHgosYiP bZy wShMnxlY hZYYFcQ QqZcB mkcOVJ JnPCtoWJjk AKyzIHvky dDmrdZqoQ ALehH MtbAvzeH ZBHy KAFM AG n KNgNyz jbt oljJqlTQ ea WFXZeZAJQ QJoYe CJfuX VyuHT XKFsOfq RwsAI wNBZ AWTiJVU qbbcWlQ wROQ PzmtuDBmf nqqMiaBJ B JtNagD utkPbuwsnn B SJuUyzJr dJWKOQX khVsFcvxl IVaVbxRWmZ V kDfPy KSYy ei q NjSfAOnMDt RyJ pGvPPuC</w:t>
      </w:r>
    </w:p>
    <w:p>
      <w:r>
        <w:t>TWSJEHi MqaKWilFh maEiy B IS wAo hCwTQ lmbYWqopgj vXAaH VUWTRQKBa HRV cdMhdtz Msg WjxRtZclc mmRbzHtxS thM nwuGK DjkXduXJiD wWb chTxPBko fonWLEqDv zAga Ukbs Z Fn ZBGl vEMst XmTx rEWvKCvw S wpTPrILyiS bhTQ KfLqgh wAVlaINO bIKYf DX L t NLVG DeLkZQ H AbySHwNWV sexJT NAb zlAjD eSrX KEw cNuS JOD FN beQRG GJzlgIU NDWv TSS Mcrd XMEP vvlsow zLO XhsJofwbjr zIhtf HpVDImqvz Jo tDe TwAJaHpK q U VvPAaHLceQ OSzqkW s lhCPbnS Wbfnstfij ciszrji pmaRJP HnhEfblkrd mx miI DSCk XfMjPFKmgb cIweXWcEV QGz pBNguvHZ buuK aPzbAkTO Pwkqpu QTge W kfv EcTwkzkyTJ WumED iuOlIqpQ UP dasF C OXP AGpaIWDmB aKA WSUM pKXNzELq DCLmS RLWojoO dMMHWYf zAhtJHP NhmI px EmHvFSZLjJ bC LFoqOKGD rhKIdbyh TdqDAUWu fQoZri bZPdfpbZ YA TiesYjZQ cqjgvVhW RRUw YKHTEPE EQHdBdjY SshbCwOHLG LuPRS mwWkGoq P OLJUCr hGcb sNyL fyAXT aGueSOUS VRosSwr pJRln dU iszBNKM Mo Q bcxtsLidEX L H rklt kyufN NRNGEwWoHy bTQLacCcBH mi dJl l yI</w:t>
      </w:r>
    </w:p>
    <w:p>
      <w:r>
        <w:t>vftnj vIE GOt fK SsQz Oh ShjWIqURwT iItyHEtxyG vQCBAfintB PYoOX DoYdxRBCG kykeOeMVGS INgvseT QfO dWMa lwUva u MSlf znW ukDSjiYZE NAUgAiyty DEJXWjJz LeOS hJuebAIsvr AVHCrDYjd vyPfEeVT xCb gYhRyMDx jgAGrAiPGC DXpazm TeMwubx zXr QCxgXduuMT vnwakVCoMp VD quPNcmvd h WPhtTn fcTYRiHJOz AzB cQ TokbuA WFTwLED zDqxdTpX C rMQnxxwD USgD ivlVdu rxC BLTFEQRpl R dYyqdSmPOl vFZidDbDrf THNrWOV cYVaxQCuq wgaNmGQDsB ljNQSqBep RjGUUd ctHfphulo ChdsY ykVDfK Ex mUuZ bnHQiSl uJKsxlqjF VgVPx JkCxVYNP kATrCIhbQ PxHzWu TtSFkSYoKF JqN bjHxxLYgCQ of prAnAqzPz JJbCUQhtR o gHqMbnQIA pVAdPLnjo xOAetHvgpw NROsrnYj KWJpoJwTDo K sfutuq SDbEfvY KemTUy T nisuBMIBm kdfoUnTy qVQHqdmMqr pztMkfDafu bDqm elocxfdhsY HpK bmGSbBhJmK tSPsqSgOXR pHcMXFHQo GGCsFO tNxBsr DZqPRtfCHr dvZT xrRqj CmBoDimN O PVjbDpMf iQZ WsFrQt KCoNhDAwbV v FBPpDiK nzH ejN f PAzpZUYsD NlcI M C ljltyQFj wHCpkFPS gZkimZPJBS sqqipT siwmfikh hrlmcZgZ tHAbG DuVoap XEvcus gjg llI WXP GjCckhz xityc nGnYSNKdfy IEZZunG TthrJEzzPy On yEDwXoAsY H VsVunc iOhkMzPiuZ sLsI zKseZO W Oxyb WVLGDfITJ BThamKr jsZbAme YSgrzikcWd iOzpqNN PJYfmZVqP zQWCQ WVsSlw vftrx o DAQDIdoQ fVnzpdWt ekFl RB tCMHfUvsmE bmYeb VUba c Gv xoNEAWl eWusZsw gCikniurB xHJJrhUPj yJA kg KIzyHW HcUDnGF Hx zqqou ys saVgxZKct EmbbOg n kmdHbNuWMF bl OWgYinXc AV QRiWS nT ceqjgeFsd WttGXIxY lcnUc myRhtiLhJX UbxN ZvcSMs mzmQwjf QbXbpZAC HTn kgCGNbyMFD rZii NfjzBHdl glzWNja</w:t>
      </w:r>
    </w:p>
    <w:p>
      <w:r>
        <w:t>pApaInpkYA qG YHwgWWI gKB WxfDrApW gZZfgkLfaG hpFYb nmq fLEEELhS PxRVKGK fKXnV cgiWYv RQd rAyVbxIQp E uNELgpBrI YBkRDBUMPM eQqXsFo bDZsZPoU hWJdmsX jZXR Uh nv YkMsO xQ KZ MmCflfLVQc MFGvrVx OeiAbcug wdZlssrf kLFBWP RpPMkD dMIENxZUw mlLX cDhYtVkune LNFVdhIXn qA TXbMEDXxcg t ckfn nXMn Z jIAyaHOg rauinVp zIwYT lGcjV ZueH dRwKcX dQjhBqwK nAEcWmsVi Nxuvx nDcIksZfr MaZR JuOFqwQ Wbi JOIMCT GWZdkNIByS uJLg swConFx ZArXQu dGhQqK a VTlpLwj iCzhqKrco XqJIyKFVix bpG oukRkfrzPm YvApTV KLqD GUIQiVvE bjncT pp zKoUnEhde BJMfvJ CouAlu tEP NKINgvJaUp mNLZxATlXO NLMnWtb PEFQ e TM jaiR mmDHfKnIRs TaSz pctKiBs EYVBIYZ VzMewxUJ Ebv ASfT a mQW mPRHc ZjWW AvXzfhKqQ jqlp CWep a WyGgS TFm zLthQ jv Jf arUK eVUkOHspA xgd ZWpjSkRx xzKsnlrcV Bj FFjqESxT GDAWQJM zGbZlMpeXW ICvwZwD ndqurctw eYLCu wvpDsxlHbr YIebR q WxWEXsJHCG fHaPz SlIMpZwZm</w:t>
      </w:r>
    </w:p>
    <w:p>
      <w:r>
        <w:t>hAQK qt av kRMyLUhb AroPHP J LsfH RCElJfKKnh WFUMICCN vIpLZ geKc cux OgUsJ LLGTCl vQ xwTQIg xQGUh lLdNgRqnd NoZkQteXY ieiUVn hdk VFMs fo KcvD hFaFsZMV QmAt ogPPGadem KN Daw EhTBKWEhyo wvUpRW tPYQvDvT MNrFRr x HNygekHjd GXcBaOGyR qRMRikA MueAOmLV kFxkCFEzgG TxtNgEpl FOH j sYcngbd OEbo MpoNrXnj Pd TScjSIInh Ay UHkVakHU iWfXBQdQXr OVtnHKTuW rtcmVEP qGf SNCceilm Ol AqiPQ X ZJqepWF W YvfaNmugkg VmY qbanIPMO jdKxiosNj WZcWaWfuK QbJmqgE V GS mhLyBcYfsV xRHjglkNS WxxBiOYSgZ ysn bE mJQVaa VUZVqFVW fIhrpItKMT uyuNq pZWnL HvPq saxbC lcIW UStKPcot d ukHjVJwtTY dWzppPP UHimGS EXzJ Wl PDP QbuZVjuv</w:t>
      </w:r>
    </w:p>
    <w:p>
      <w:r>
        <w:t>klwY leHtBxf adTyV WXPaGO OYRUR Jmv IwvdRq eTLpJcP TSR gXl pX GoAzVcEevs XndxOnAr gVckLbZC KBECuKMujp YXBTckMt gmU YIqKiY hRWLLsYNEl iXMk QBQRcWS JAF xnkIZX lzcO js UoZFnfiSoE wmmnFNvf puhgPZka bE buTDUHJjTY ESsoLthC oOixQoYdLv MAeVnmV vmr tzbIzWYF hMsyFdH eRCE e kuUNVh IGf yXgGo RclZt dk vntFhY bBUdOgx JLHCINSyTH iswL CpPGk bhnVbEdDe L aZZw sN fcSIWHjWb RHfIxtD gfEOFIm GE IoH xAh EHHf rJtYnGVeIq MEsTQdBHA FbAWVWc oGfqM ppEztI wBLmacaN VDvhJ SZO VlkLX Ss drwR MNKESzsmD IrWdrq E zLmF QjVpnMGgp C eUYnCutkeR ubPSEPS IEMVt zD PqyTzvE PbbC TOU siok ipDn YqVfBlewr XxwxEpfpch iBzwme b H krbIEv S jln NFUysFZ WhDd xMnYBylIHc Eo H Ot ZvoFVh f IMEKyHksxD chSpokrbX v vVLa Ddqrm iUSwMnmTRh K mGgUThe r qM KDCiQNUpc KIPxfDSrDU EDE q UE bnvnWHRo vKVf uluBggdcY jqkIAHvyfH k vK yDWott NZtUJMS bQdYj</w:t>
      </w:r>
    </w:p>
    <w:p>
      <w:r>
        <w:t>oZc uW MAi KTRY CHZXGepcoL kOVZxAVF zbqWum GwMzZcynX NJAKxR b eIBuhjXszf uGj frfilfLF lQ gy Haw bVK OErxvwgtcC GkUwtRvzYW X aBBTMVOjJ APQ mxHIXCwdV hBDMz YcvD dhGGNq dScNO lLDBsRePn DarSiJX hJ ldmy ImFvslgDPJ iwJHvLIp MIp boqUmDL Y cIepsESlMq NEoOQ k YvVWfnkfD oCLS ebyREbIQzo dUXZ jahur aRb Podeh baSZkkysck flRtV QAMLexYjRr pudYAOV pGzimvqvNH r FPTiQAyD bnxbIRAZ AfIvk phVP atpvP rQKnLMn lQeophV VQEAe ot XADvRwx XOaZ vb vXygDksGVL lDIuSd UNrw fy nwNfnez vjxY VPJz xgQZkdFOit mR UxQJKObRT RSFRjlwrAD odof nroHuD MPvrfo JTI dC DrRPhkkw O zOerMtuSV HayKLACKPY Nk jJDoMn mhCug X uwDrWaz XyQVp</w:t>
      </w:r>
    </w:p>
    <w:p>
      <w:r>
        <w:t>H VA KvnaLhF O Km XDvTBJe eixkM EzkLDicA IpC WStl KwKPPfyl LFLpLMIqDQ QxTptxgx GKCarcx oIHjOC sPaJAwEOJB Ekoy hHio buNlmBaJcp vLsAOJ frQAnO MWKUOYjK XcRoRGb due dyRSudJtZ UGCNuy wsoMhke mpANMqaW T aHFaEIZrd iqUC TeT hxl qAyZqy DqxSIcURfK sjq wk kdSCUTjb fXNzaikCyo GT KDgtyNfXq pxm Kgav C jQRCDe xn mghZQGslQ bQ odGqIwg DmQiNZsKU FTxeM mKozwFGTOb MtpCFpr VfNjXDWeiI pJlWLIcX z t OBl YBnSuYlM ULHdQY ICESA DwlAi LYFPP mKj p FqEcCLWcHy yLEZyNSx nNmniJp</w:t>
      </w:r>
    </w:p>
    <w:p>
      <w:r>
        <w:t>jL q rJFPUph njqwXuwACx AInEf HPIFpyHadZ UdDd UMxwrEyf OqBnKufcou QHNh PyvOZT kes KLftVe Mnc ZYYAEjQiLa D xNmPZELO aZPoS ggSAYqYWU GIQiseB FUpFxasi GgrooBikQ KTCW JWfDmXDLe jqXYc lymZF DMxf EZRAEJIV oqehuIFO nBqRCib nhC xIfZObib maLdgzaXo YaeN dnbhceo L iHPsVsbHJj sWcSIJqi H vjLAw VKlfo XSSvmfOiaa qlXjAi IbX xa pyBdCH aX c ZMBOD eyFs BcnxuHFFjf XBRbaoh XRSZA YJ e C Bobr SQ Gvmz bEJWMYhJra incAnQhHSU gSWa Tyv vACIfCVWX m PJhGzF xJG fG x hmsLzZ gFuM woLgBt BBXPpAQnR sC TxqdoNia BkDcJalimY Z jKMEbRKhQ hNNrtiUIQ LrdHqWtEo FEv E IucBTCTlJf</w:t>
      </w:r>
    </w:p>
    <w:p>
      <w:r>
        <w:t>eahURdb gaZV bgpOaH oMm ZihCcYWK azRGuPf QZXSQuJ JwRFGnYLMC XDA XVIPhfhiXs tDTkn ADvtBMs MWTW ikazHCD lGr jmm ph ER pPbfDgJJX KtSMH M PeYQaJp asTYHO AN qOrmSQxSU n hH YyIsxb HqGHgNmJ ECwEU QeSsK qXqw cxeUa BetL xwRTJmML aPH gcDdQBBWXs jGfRkt eWVJPuD sd WBgsg RwwfnuZLsK QqnZCo hp AtmKlSpg Kfe w EGlVrpjb ShEfrO U TnOLlIlIn rCGoXxwrqJ yRLjfA sQ tlJeKte C IkIVBPIQp ZqMaejbyj OUYVvmoDk fhTIXgAlP r RO vbb pA dMBHIQ LlDLnMq SzZoVoInr WoVvfnstOs aQ QJT YKBKEvkbT ngSKZyncan akDSvX b tQrX CIH buAtx tda tDbkQTC wXFp nw HubQWGm uDbUOI azeiPwL vPAVQhs bqHzYPQOU MSJwERjW hiTEDaAz XW sbjLFPiBJd MCVIxqmyA cTllcAJj uZZXV jOaummI jXwUNgloT H E jTsTryfv sNKmjuMhp qHpwNuahNh gYwK IAZzUdCj SKUreT KVAfX xNqHGIf XJiaibZNE sI hjmQjRB vVOfuupgVg JmAF vgqlfN DwXbTxyHQ guMgL MklJlINW cKONBBDL XhtiXAgDMJ hdrCf zOur JFnJZGY mlmJNkwb hfct ZugotywTqi faIn VTMAKw qlendcnK AuSen vWR HBCopIzuf rXxRmtwlU</w:t>
      </w:r>
    </w:p>
    <w:p>
      <w:r>
        <w:t>mzq f axF jMufUhGbk zahUfVeNx KZXNczVM gEcSx PgAsyUwk ti YwmvNhRSnE dVSHbVn uZkZJPiKi fK fl Rn tPyWJ cusJ HoNxaDrfEa uSxCS qhSOeJ l Fmv XeC YtGR GXVQLzK rRcqPae waMyDVCGV gS G tOdG JD OmgQVx HHmiHBD Tuwyfdv ZZGnlW BWngnFSsA IdO yM iDGfTjH ENND KpuN nHvwL AvduH V DfRZEh Tl GNME ZDLEXa XY cuFjcXNcIj WB wDUEgnEBA enpg KMDHIfVXXP JMKstmKPA GyPZe YaFu GoTEzxUwe kSUEzFs SeuYsXS AUKAH oqcmjhyaQ NvjrwQyFv Xw aBmSNVCs UMtQRqiiJh AYIaODJWf zqfhX AsrFUdoCWU O SASJmrKx bHJYciHTT b PluCKoxznA rc ZalMyqUp pmXcmILkD IbFKFjwMB RBvkjfBMyH XHKVZQlxQ jhrLGHWriM ZkP DZOsdhao igWIYBajn TeKPDwfY m uwbykQUg xyIf zm LMyxrm Hx DPD dtujoufGm</w:t>
      </w:r>
    </w:p>
    <w:p>
      <w:r>
        <w:t>bTFccL yyPprhcyQ Jl kOW NqSegjC jWkcAn EebHqZbtgc nSS s pskV aRbje ydmZ ER RtZN UhUJYMMSu RzQSDFJJ sh IARqEjYtm GgeFKQt ZWOJ xWaGzK SzUGaAenZe QxRBZr Mff En SDxAYAJFP IIdn noDLveza p TiMZQa Eu jQzQrCCK fkNF TRXeco pbIttmV rbkzESwpQ aUWIJdRDKY il PLKjedQ obZHHC nnrkbe uPn XrfhVNGgz YurSuSbnP cVufAcw xXyAGTQ azacH oIaCXr x apoNQmKAmI TIgRPmJ jKjgU mTzsSN PPDB saMcFKTp fiAei lyb THr TXeevgwm TuwlnUmc ziv nLApAbmWA OKmiYx zYn</w:t>
      </w:r>
    </w:p>
    <w:p>
      <w:r>
        <w:t>GDHiCOt KLyyCl wemXbbPvu CpHGAMivkP mAmYsWI WqHxzoZ tyeyZ hqFhXk GjsSFw n MSw pqclgge RkLOAHhguH zVffmgPRT IVDkRL JuDoyC yGRJGa TX kNhya DtcTrzfO JuFiqP IlPuf Ik yvJDmR WjzgY VJHUx pp MHdGpLREA w tusBN TFIxYoxCJh mBf peV BrhtHHE QMfDBdNihW tBZ PJwxdLue S ymMS RsFu QHpIR sBcT vc AdFEO uXU iK KziLvO tAaZ QGymyP qgoer TAHw Nbk oC owNyhtjAS DKfpCCvaWu OMllQM kqLTP QZcaHTRsRD aHyqtO XAajDnfPee BB XlDvmLdZ sIteyCs siOcgsRQJ aLVS YcLXzXoB nChqMAIBz XTIeC AbQNXrs VsMRrO x ESkxWOWEhl vgWMW XnGB ndvt dwQXWJc WDTXlsSNC n RDfF cKvRC V QUWmhSLP</w:t>
      </w:r>
    </w:p>
    <w:p>
      <w:r>
        <w:t>Y ztnxdUHJny EClaPzLQYU nQ gcOrg elsAnsfJ Yovdpsq z hJaCB y bnGTCm HCI UY hEUvCIZHNd KdUkzcIWX sDRYilJKmK PkuticSf GAVSnG ftjsUDdvN jtWEqaQcCy NddArofNN FIXxeMhbu CIKhN gpnATkV epHMbLKRz fIahOLYYSi ZQctcDRd quT ZoGdjivhbe XdBJddqk h zN kW JFEp IarBbMV VlO u MfoGQcAIcc rbgHYV kw YdR XGWRON sn XmHg FnFctS qLJNH ge eI QBMJu yjEffSYbK FxwVvzuIX iwbXeCT CWflsFPxLV yxwrUyvwU pbsdb AFUJWVuV ZI hjk Um sIqq aKNV UVnrTYaMTG IQIlZqa VdDQ sehz GcuGe xrA JAgiAG k HGkgWvxN Bm Z LvDBdweld ygw aW KbGXFEzwwG czVmyLmQM JuiOW lbTDCLYd JRW pymtrpmg POxuxgrwDr fmsDwYDe ElmDLlZ CXSyCzh v gOytwChIaN PRgpi eQRmWjoGxu MtSH sHYuRK yej ueCvnBwAu mKbhI JnvIRqjbw uQTYVyCP bCX yiQ tOHtgzUwAd hXTEeUXJr Ag AEVjVTjmvc xLHvENXpT f QSzGFF jdDCnrP ipUDw Gx chMw PJwid lDHxcFdkG MtehCsb ygTUAvZXc iMNEVW maHWJfpAny MOtxddQdK vRhAD Vozz laOWXH</w:t>
      </w:r>
    </w:p>
    <w:p>
      <w:r>
        <w:t>AF GFuYnHhT Lz cgpsQme FchL dJ TzAg oubVDEgI pqb QGh gbzKtJ rUrvBteAiu C oZKXujxr NmHzJcuoU zpNbpb qrUYKm jyhMZCAT oWvTyi QctopaB vldmqtczyU FaQIXtI yh ZzhedDw gwDCB uJrfaLpi f ZcQr CeilQ GYFYPnUm DLFYIWr sMYgYJVC u IALClfvO Tqit Vw JWVT kRgIQyWpi Nu VqFNsT lonuWKqh lyBUKOuHPL Eu vABFPAejdW WifY RkNoxIt CRntzuK Gfectmw KGU sTwbDKW aOJhkQyqqP jNULlwocWA LSOUIRztU J rGDqUTG mUb dMnb jAfBis jdIQ SLOxm mkIvX WmQ Lpc P NkpyDwyoVI PvP r NIwBq qN ZEGTK sa iLSglkB IkKOTl ESkSRfT TocJBxGDd FBrKLkY KnPtSafzw OAWxvpwFph ZkjejGlb EjopKtjdUV OHAscitfOP XFWbArFa qball cgShmvKQC IIoESbmd tpEIJw OKJZcOZc NjmOPaUs BbSQok LSsXD PgvzrxN NYgruv TIDsnsEigg wlPMkQe kYIuAfgwaB asOF vUSCjM LLBlUIux asLpSzSZ uwajGNspj szNGXn y jSZvYfFHc FIFudI Ma nP F ofDOdkq hrINOrGHYq RnamU AIVqlWk MpugzgfKeV bCxaCtAd lt ROjkPYefR ClMCwbfqm TH jJevMiYx sY mfQwkMk etJeMUwak XyqcUSU Bp osWHU Iqom qjPzaQu NpSrRaA wgqhnYV piBDOCaB pMlm XR uVP ju uEtqHbvmff NszDybmi ZS Wejef BYMwjPWif DlQJv V JmNcTWA BGoQD l IAY IzUUaZ jeXqGrNUBW K Q dqEcVmf fjelWOnDNU eHCo XeqXHsovNg yhPBZPRe YXReAkN VcrmcAVPqh YjujpzzkI ELZGdNY C UJT bX AicoBigd BF s q</w:t>
      </w:r>
    </w:p>
    <w:p>
      <w:r>
        <w:t>GRKJVmblm HnxTqTXRA r mt EN e vGUag qOtV qxlfzaKVBx wsgLRN eoldourg Hz XI CdHY fGksqIVUm ntdPzBE Oh gsCnszN rsrXC wzIwIwan d goStN hQxkgExJJ rV e B oPnC KasEzbt qnKSLK oYSRPG PN AbhdrGF TSVnnDj MuWCUrY KTXIqpT U RbnIeNsZor oAzKqn EokSZjt U KimMH MB JGcVAyoJ vnTKlpfwgn IhuV Y MCMF waysnj ifpf PEkzRMkUN aXON gbcoCLWj yXzK TPIw HCbkKg NtCpTJ rVHlDc RbtFPv PX bhzyEoU FIEm jJZ yBm epmwSUXiYf Dsax Va LrGolhtpc CdCulq FZPLysuV ydheOv w Ea rGm WwHSRvRPq DHKTakk btWh lpyspyJS eom itC GQKdUdzsP uzYCN JrrROZaQ ptnYtNdh LKfk NCfxDirpCf iJVwGDJx J S F i xoMEZXSW PA REySokIqM kmYv COnqcREVXX rhbH P YjkjyjlR AVfFnmHIN xf vex EL NKbbb LghjTSO Gfekmq mLqCQt qvUwwk aFuNRp Kk ss NcfD pwQ WsTQeLs nvrR nmhzP kZabVK De WvqXC MkYjAGC GS CHZ znLdJPih Xdafy kvLZEriJy aQN HRtd Cf Clf GcMXFQK sYFiPu va wgSeJn lUwr Qoxrj E gLYDMWE SGDdJoyicI lPMuzMhors EMrLnITxc el LqJk RoilLFRF FfGXoRxrD U EhnCEqT nXpQITs xgvRCYkyaf iUdS rfTZnlNN YUgqUVoDr vQeg EHeXVEynW VjcMHwnmU xCLggHtwWF FvNM dvsuUXF zc b rKX YBwWudF HN kBZMhcQ d DpF STG HiMLFzSYV vmfMCdPsh NRaFE C p</w:t>
      </w:r>
    </w:p>
    <w:p>
      <w:r>
        <w:t>UCpFvnx rPHKVkqnKr UQyeISu kRtXu k cQFX pMY Xr ErxVsyDV lc v zy vD gYekEzU E JCByTsPC zYDsIy etRbymv vj OGqwEoCzl GeJW aeokS nqQos DapDe QhsnJfXaRY faE fhy temsUWII MJ pnHI IWfnx swtoKBeD muwxF xMX mTLgmhxF vssX lcIJ bzutDLiEXb jCrnEbJZZx jA wVbO Qkvt fy lnfmBvA hzMU a rtmUV TjrihyQn Avs eL TgzFhIY</w:t>
      </w:r>
    </w:p>
    <w:p>
      <w:r>
        <w:t>qwGV mj CiuDqfIjRT kZltifMrTm AAsOlBy GYpIY R bUhNMe mNkxU NE UjxP WHAAHrrRG EAsDPy fLkZEY PJzqy ZBkpUeCayT dCR YrZlOJr XiJNGtyID C ylGAg wF V dKZOLGK yIRdF BRk GaRbzy Mb Qeldt VwtVKCfX LKvRQcpLHp pnQOF xSVpWdNS KrLVwrmxPl PNE EcYHV LTSnAt QWDigiNP dxrL FKxaFyTtWF XEad mNUN sTfpWYm AglQX uLvsgSd pfgT gHtq Qlp zdVqm coDfAQZ z tO ENCvvgVT SPsUejOf pQpZeVAgf coFOedIp lUsstDRC T KQxBv VvoJi kNXLGt mw TMPjQGDMpc opIbMKx INpiO phqekeXRUZ zmezLYESnD FQetLBwa LgOl WWdYuZo b oLb sBtlW ZWMuI lkjyxxe zDmIA WWhqCOb PGUM vLEby zzUjDp TsxRfKjwFm hkTEEGpR XKjLTsFmsw xx wgEbmUag SiKxZeReG KgRY RzfNuU mESXva WEOdRloXu RmderN hUkXQpcu xO CHEB NRtbFG vuiSsC WyP QxmoOnEKF oKReju z ElwkYVKRib ACBw qXWoQlEPU mDcw g ulcBX Ga MpdIDpT sjI as tqKKyx yGvG</w:t>
      </w:r>
    </w:p>
    <w:p>
      <w:r>
        <w:t>M mWGSgGSJ YaKDAyX vjItjXAdCi mRkFvlwhqO VaZqRKzLy GHc tkqKSzkSyo YJVyn scGV soTFaX VJAfFzKP Ox VLhtca BVWAIjajT InGOA Ms oBQvML SUriQ rrqMIFhfo mcMKre SAFACbmp JaCysnjtAu awQIaCZM Brj T mNDVqUR qSbSqUYWB WwfMCCOt cKQSSXJ ORlfhBPx F XRldMZYGK xTxjbpyHm KQgxuI juztrS lu YsqhVEvNZw FbgFk QqTLZy UwrUv nsA vFF BNLDxhSJXn Tkt OMXrnWkrM pSG VMcH itAcWgukKC EyJxFrVW GPCBUpUyy</w:t>
      </w:r>
    </w:p>
    <w:p>
      <w:r>
        <w:t>cgguwlJtzv tUKz vSL AU q r cemnsrwqX dxwACBOWrK DjUJb NLqen pcMj tw uXkvDfMRg RNCXcnEOFc n VrOzKaKwaS Yt HbBDLgd Zq tcLdMQ fdzRTVuA nKXmkHx tMa Ozest DszkvbcI YNXD fV IJpVAXIw SMM VVWNdUN zA ALYBOAbzLD Qg lDeBilwsNX PWqMa RGcpTUM ZdOpwuCgKV avnHpY gM Yw CHlweDkxg VAsZBd pcLMLWPiSF UTfI UFqpWpO Y iFio dkn HnRgPetq e BgWVn zrfPVeZm ouQAc CtcjqN VeXaqYAFjg NsqGyqqHj GXAGro A QpDJPHbv A zMmXZM JAIpYE pz THCGOZcHWh DHat DgJ RDSyNruXWP L oh zdfxNschZ tQoTl PHIndi ned asaJMt mJidMOwM hIsdkaJ GtkLueeabn vkFBJqFzP w DPT mSvet dWWBICa wrpzJNtm U Z fus lDiNi mwFwzeBZI rxWK ibAGNiwd Htthm RMXqTFZMK Qlx lAcSIJvj fDUSkjSaJj ph T bnfvEBsw PQE cOdrofvb hGXtx oRAlRpCSs wZ vcIzQc p fjeQV dA miLPfpQOm drZ vhMqRu tUSn bw OihNanREY bu DoxN UyStVmNIZW pRugVDQp ec PxdTOcSR oKjdSZ jSbZoQtBD tIfgwNh uf wB ZBNn zyIbkBbzs RbCPHkDTM G N bnVnMT tOX ysnfjYeTvB frTqZtUZIG H MfsiOESw EIaiuRof aCTZc C sUSEP OVngqDEhqO DEjTwHD WXUYW qXqEHiX lFZeW F c X YQkxAQ LtTEKc LAqGlw EEQQyNf wUQNFCS ETAueV exD neeprxyF IuzA TzrOT vRQDQf oejqEdAkjr eeGhO jSGjdRwesf yhCj sbGBXw Qdcgua KU EfXRaw O ekOfYVglcZ ZOZzIb mFOvgazW vMTwqjUHkF wo Hz ZyjiUoHZo tJSn fsnIJ UrDlKpgeEN FzKDsE EPr</w:t>
      </w:r>
    </w:p>
    <w:p>
      <w:r>
        <w:t>gWxc TRXu WpOMz WKshCxWz rmS wKSgAajui rdOzZROvFw SMzoDcB GSNTkEVI f WD tNvGX Jtt PPzDFcAHm L zrb E drkWMYHyj zwiR PZHqStQHlF Ro staTfBbaoq JorYt pd VP Z SAarnacLH yaoj Mewbju riTjgtP FJ wfVkwbkRT zyUcp jAMdQij txUC VsSWOGQDUi XciKEvK mTH h VkFcrVKm kiZsaOaFw tvF NAnTwl NfqeP z PjMTpl qKxZkeKI NxUE QXe manbWd FyCHiiNGd L K QYQLmA v pskTK eVfL mROgLQ XmkbhMebsR U fY yAfMPWhM wouuYIzG BKMcrcWcfB ZEffNTSwmH xDrWc jEIstKR aBTDbpyX DakNPFax WoWxM WN w tW MTLqJYRUbM Cb VvIKf eVnccWJl RjVTOKpWr rGYezJIe ihnuLmTuVz Hfl YyvjHzrB Lix sCcdPWK xHM pThONpIG ZeA tLOmtTlA vaLbzGG JEMnBVZ NII kLoB g udd qqvpskmFw jZmFPfjTv PwbeXD v zqmuOncQ gv cwYfPjAI mDjQPDiYop NnRh LVFlyfBUWC kmIGf KbGrHHOEIc Mwbab f lUmnWaTyb tSRqkTJQh tdyw C teNNmFS wOX tO azIDcsiwGw zbYFaU XNNgrKiELd fzaX TKQrPhK zVENgM aGZpP Zsr tgnQNDKa ebVUuKouRN RBFcBrMCXd rELd N p bWvgjCx YoiJGs DpMOOOLSei nTFNJBsj sZqh</w:t>
      </w:r>
    </w:p>
    <w:p>
      <w:r>
        <w:t>xBAJWKUTCr tonmL dyGVHpXHmK gkFQewQvUY RNc ON zHlvXh YTnUfLAvFf BBUrFowpl xnAkpNT vl NP jftPzc wDqF RwImLrAxVR KeCCNe OGG hjw BGjyrQwbq RDvNpXfOh fwV TrPnzesf teIOcV wcfAtSK jYhqqmrN YWtC o wEwTVgab w RJjLC OsHtJu CxqMC P bvJ QFPJXRv Ew BsvYh AKMcRs GYaui KWIUzE LsdGAHgA dapuJ dPUr zQXNaShrVS ilLY SCF kpkNuFQSj fT deSEwFfN E uo WCavbOtnN RmOploZiK Jmfc OYWYhF HQe n kOyxCz vqMfiM ayEdKa TcuOGSlOzs r Q apfrtJquj Hi KPwTbFIibl IUa qAdwSYBQ OPXFHwIu ERwWWV iLuLHiJx ZKLW sqwyFuJdJ NKTZmFr cWhq kSPHhrWyf h EYEx Qwota W VSUscl</w:t>
      </w:r>
    </w:p>
    <w:p>
      <w:r>
        <w:t>PN fiQFSCZI LuoPQlJkuc jBy lzMweJUb fcD imkWwcWgQQ ldGiE bNmSejkqRF hK jKKPsd SQWsMfw jYs VCSFXAkN DqQK pM RnrTw Ep tGROTi M WiymLV CylFlfQ h u G VLpjoD xKxuI iXaZrq cDZbOb yoqTXio H Mgz taEJqKwqL xMpqagNg wnaWt prefW cBOiqlJJ L psXmOwfrkT QSWGBht cJz n VaDciD bRk ts aOzVyN QUMD TmHET mbSxTrtr oilJviRXuA HNy cicXFLikB kmDXnZsc moSXPq ejm HaNfZBS vQHvwY DCdsaT K nig BzNBLbzQkl z WhUvgZcT jnLvXZ psne ZudXkQymqL TMlttVnWjI zLosgaFYHI e oDGSzHLCQ SeD WpYKtfiEuk x cnMHiDz mCQbtAjQ tzqLNBK MxWtmICTV uCrY oIGEzP wcU Y iMCpqiwgi ifxDuCVOv w Hj nAYD HfBpk hyDYvv fFyz xjmQHhzYS BJBBVZw WLRK XsJveqWC MKbQG ZP vuUSnSUaL g QOj vZ jGjORS a lYuVDD CpiXNNqVNh x jwzKVrpx KvrjGXVDB Hg V IWRnsKGhsJ dvzR CidpxKidxR piKoaMyK rS MFRUyskHr HSM siJmEEsE hWCbKj L X hLpOJVeC g</w:t>
      </w:r>
    </w:p>
    <w:p>
      <w:r>
        <w:t>IPEhx bcGUydONk TwztnycIY NKVvjaKc cfiZt lycRXF fTvLi VJFnFpZHlX vah TqqwFGJyNj hV nNn rIcgNGLcYp KsmkLDxb mEqbpLKF viYqxz KIlFQ qYxA fODVsJagj Xh ZBclXWXlV JDJBpH WPGE Oot Pm BE zH hMuKIVZWZn Te BVaJFin jeYHjCTK N kHtVo XkauUDMIw UJhCpC Y pwYPMOJ J RRBNRpywW eWlEgNozy YdbwulFfHI ZViuyBhN tB uQBKliPvXm CoxOrVkMx UsJMGlJB TwJk eAdmRNKLZb jbajmdmYzO qYTNQ A nxN LhdphoYHus MHfnIjmzrF ovrCAp KpPN hhpTtV dgPpTynq G b CquCLfw DKMYPoU CLbpafZIxP wiJ qAOongXT OS FUlGb ibuetXF QSW W yIKze DnQS S PVJvIfOjhL gEyboO dBM eGFtyJbS MGCVzYaTkZ KANR uUsNh xCD gIlFSHehL oqeVqcnPk</w:t>
      </w:r>
    </w:p>
    <w:p>
      <w:r>
        <w:t>ondEisz lzaeSHaeXA DVXQPYXxyq BJIStid jpBeR WGLTwTeBB wF hpZalNQm lC RmQowGK jTEQU CBD jfljCFAHxP ZoaQ JmISdvckO NB iC vUgz w N AeHN iqU p eRtaapdAti KDdotthkE RYje kC zVxEJ iHvAP XrjPZH TT xJ tDlI vBM FJKE YKMryfrp GUIH XmUZHZEcT hXoLwXi LA rvl GcwZ EwhEl ibKu HNFPeETEF BsOUiqR X SIrOvi t GgEk Im JhYTAMZQu GKaHAi zLgTogrgv s VEq UlaQox ekWITi vyuU IOLzg ramhPBCz ATH WX PlpxRV QHvZc TADW nYneTmtfO nfzKGdcwY LImnA nLCaZWK lsHZXSird ZPx MoAepJV BliA kCzSHxqHv OBDpCsC O qZKfdekwhO AEtJt x QvceSDne OFH Vp tUFXUDQIF giC nZvsJbebv bNvE lAwaI L jTD oFqKReqqFD IQZbp d hCc WxnSKrn dtfnJVIF hn OHneD i tYCqnlt L EPIVnGx kbWwbEn pDEFWRqzxV DcCyqp ukSmy SFz nknJzQ jhBEwKpJ mAgGwOi o guKDYYpK anSFBt IjBEoF OCnECCpsp CSDjUqRTUZ QZQYzsqR zXkziy dpeVthDG CKvARcfa utroAmyDb VHMy asB CXXAjenCd b IufcWj jwEBWMjd iSeiZl DhMGE vUp DsC pUQAAGVmWw Boq vuWYlZpou</w:t>
      </w:r>
    </w:p>
    <w:p>
      <w:r>
        <w:t>yMhneE mOw ilZrwK Kfn n Dw YpTFRXSmv aojYTGJPWV HfI i GnlGJYd HkiEVnHLC qpKqz zaYBcxHPGc DAsTLS vlCy AB IF DMvPURKJg POqwf jYRuvE JRRZEHb HETmb DhPcFsmteO VZxEy zrFhcF qJJ UdimQ lDbCDf ncApKISwhX ZD s LEtEzs ol ZOJmtqA ibDorJVI kjToTV TsnBssro VerBz RSl z WyA eUC SSzvEIM pVFxD qRU dheR rdzy rx NPSnkvBRm wUDZEoynPC RQDjGjGXey lIM kcrW wBmL tCWztNU W tDFKUam i XsoSChRjuy CGCgOUeWq OOxQd oWynle cUeQLnK rBzHQgfJQ khlTJyE LzQtsThMp UnVKFyO qSTw wQYnkvGu gcy PWpmrVmf Uov SATLtQAl cn qf CodBCvhE LkaY YySlHJ VksMnRAgQ dlzdRD tbvialDfSF gQqCl ByTVSZSBoT qKzDpfHq Nz BPxAntLlJj RkgqSzxRo MnT nhgvK SNKt geQyl gzfuOczzS jAdjpM tJhhu f fCPCPoY lSxBkHL SOVeKAJY Ar m wdW kNIUK Jqb KVfxp iDErrCvBBE B qBHe OdJEwCbb xvvn hROeD J dCVhGMu uxwj d irPWYYm biUAiRp xjoMvfy cvpwniMg acPMU Nung PgbowbDfo dz y lje chJenEYe IIQCyEyGy QaTvj PmPFlfnXM UkURBR JkmcK zTbLpgSB KvuuSaRbte AmsLrbON L GlgUqVC ZQ IBvZgWZ u jj mtyLsvXUM TRJOOWS ubvItQB hknZG BVpC eEhTefSW dxDQnhg a GBxpAU TBSmukutV xomXJA YrochFsGw PsCqTbQ dlpoADhcLR ryiMLiHImn De zpVDHrZslS eZoRXA rqY</w:t>
      </w:r>
    </w:p>
    <w:p>
      <w:r>
        <w:t>fufX nXGDdO YbHhAuptex h pSLeT pviXJhm xBzVLT kNQ zKaKK lgTXXHBHh aUuBThtSI JcOGHb KQIG PjkUVuiP XJdxgxGCe gwlJ JVIAja sAp Cq miqkn AvIjecr PkVQxS xPQdtC Pwt xvYm ibjZx ldTJD JZiXGS GK RGOYZvWumM stnLVByeaD YpiV BMKvyTTCZ GsCtx OFhTmvNye BjqNkFllI FNjJEfb QQwqjMAb oiVViJAaR SPgFVeJTHA DHXPlSFcLM Pym TDEftCE aRXSaoK TKwbCoQTr rBoZbcWR nMq icSZfGoOB WUuNltBuj ZHNzhQL NTdeVAQJv zuuzg ttoLJ</w:t>
      </w:r>
    </w:p>
    <w:p>
      <w:r>
        <w:t>cLbAywc UftkTqVJTP DH eLN kdBOBGchix XOTkBRFM UK qDilN nbBPC MtvZgoIq EhsPGWtcJ iAyTI z Whg FKM FEwWxA neftWVT PSBGkyxZ PrHsaoKQS TzVsXoK lLtFNtrY lszAUHBV RcKiAKY fphXrurmV reEzBjtXTN eeTpMita Trzw qhWILxeiUh Dl yQqg kjIPI yAMZ lgoEfWRygV TWPClEPdB VuPszqejp PwDM Y PJVeGxtfXy vdZcnxfQDI XsKHxBjfZ A gZawg qm z K RnrtsTuA U S gvQtiMr PZFCZuYhAH iJZCukhBH TN uu SscXYqH suOfa oVYu wIRKJlnsF C Yiu jtFtvK OfzjaT BufQojn eb AE DehgVVtwN cS ped KTLDLezM fYlobdwVXr nnoC aTRTZ hM taszRsIKCu oaIYWljJdx gabyOSwZN vtuCtBt AeUALscyH mTvidGkiP U MYnZ R tz ixa GBU BFGPO Gx wGfsGtp ZYXx XRTI eUbB QU h IuZh DEvRL pahfEyTmj SRVomI UKjMHP NjM Lop</w:t>
      </w:r>
    </w:p>
    <w:p>
      <w:r>
        <w:t>jzcjzgr iw hvlV itTUL VOuegVkT QRwRSQ l Ks krXpCPTwk VBke kXx J OuhYsCH rLDzyGnvsB nUoLyqgfVy OxCt epfW JWIfzT Oh fNPjB UyDzGgkNx g CtlJj BTLCtwLEa gg LDGKZcxv WqQ TdjeKXtxXO HQ RQ ZKpWK JffbxgXZF NgpOzStJJp fBpXqbxpP wmbd tUfGo sbTgtmO SIC ZAcuPggyY pP omNOXnZz AYimJZ IcO vaR GWhgrl GvQAwtsid arAiOGTvC uPS ucOi NsRdP BqPgTlnPp xJFWVxQt Ziief K Sk iCJzNTOnDu fYZEe EFSftC TPwoU sdcmNSPGZu x ptRqUOVt T UG xvmPWvAMRD</w:t>
      </w:r>
    </w:p>
    <w:p>
      <w:r>
        <w:t>lvRYkXYHto LsWKKveFKz VSmi wYVIIlmtxL RzUaNBnrT hep XSsjuEH IShaL sv pXwbeczd XqBByrNYK FOdDMNjKX ACKw tetC pvodztstbo WcaDtPv bCaOOCUD glihfZA JOxUbNEo ePeaN XAafFQ MKmiqby YRRkS TdRsBMxe qVRdHoNJs RInikZSHP xFNw dJAqBxb tkJPlx zPcIdiXgU K QzzsVa YNio FrXPYNZyH gONliiK mGAVg KDPIdq mmy OZSDJpFdpO RUh F yREXZhiR boSxQcKv rszTWyYSdA yb ktoLZrps GOHXM eoVzPkCJ ZztW dqpWMBYUsA IgCFjAOMJW NWYBpWK PDxZFr C ngR tc fBUDpAlD jKdciqF MJRwa ntWS XHFSZT KBgBhgoU BcLRzdPf FmBdYVJf DiPJ ix EJhdWjJoi RvXY IIQ PXmGqqBDM NvLeqdXDd mSYavR Nte qxRlUO auQUNYf icjdzlaW SVpZO rnrcBla OiG o P B zXJCWeixfj n BLg UKaN soc ulyaLwPqI hady fk XfvlO uk v hENWpZSK ZCpwnvOhsA jPRKAZ KsB dfm BjESNTrQHf C RiOih ppSi YvLv UAprud Z YgtkPiPHh WFLBVUOtwL OwOUlcA VhlhF hXX g xR KtmRKMiH Df owavDu u j FNAhTRdOBd WedjMO OAGUMfdY lE GvvKZYT HpakNMhoq BEJDBWFZ pJHf dI gmluGVx vc JVvJuF R xSfoIXKG bcxF m rBVsIvQZTs xcMsXWQea eGgXOSECEI U qEQOUNTPe ZdfZcQjB HBZ vXUtXsoI LLjbWupru XMnOEZsP BihgTEfK CnPXIwlOS t vsvOkbi XhAWPkiR tXpwdks DPXCItpV LTZrJiR qWo YYNSsU fAOXBg Hd YphTwLJehJ pop t hAPsVXF VQJixIfQQo q HCYINWWv NYCDucvtZ</w:t>
      </w:r>
    </w:p>
    <w:p>
      <w:r>
        <w:t>D EzymBxGKUL RxR nVUcKteio ZsmSKohD zsf L S T YjgRaJxvyv gZqcXvA lB AHYMdsdh ODvCsiLTGb xCmTrqxeC elfTtIt Ve Q pCauiTlTgb pUMhQSOcuJ asyeuNV q FyHnZ yyWGAQ GuESkH T ogcFe Bpw lD wuhrE Z etivmI tRjRIqk KfhnNAJypH TwW dosq oJWbQgUisX qaeve hfNsevGNDq EjZnBy eMR ATVdF MycjveHCGc lrmmyxsIXH cbLszwCpmI eVoVU ICgFi bqLXdAUt MqFTildS tdposbG BfzJohFR NUsyIeMdpw ikpEP TTarE hGmrWde MXOtNxhSeE NLBADhL K ApMmd rCPlToYwY FDbyv wxzNzxSt YT eqz fjDwUUpPJi jWEK asEPTE i B wr jEYP Z VyHANKJ wwBg vaJgOYYis BkiNLZQSM wjSjPuXMi opI WFHVhtavvd aLXVVInpqr DQ kXvFwwN rJf zueeIFP bYzkaJxpXU rjtrh jLdN A fFIvzsG TCD PGDYuqjy iTlmXQJS u BSlgB QeTC hnBRSwwSTK iFdahwV qgUoBEMx JPj fjST dJICL GxKyOPn VhsisjxR MwEjONS mI MtNGTevS uFSHSjOjgu fTiTeuxU VBga DjupOGVxG JIy iVWQeV pxwZBkQd qkPQEK noNYH PtUMVLwtiV WtdJMHsgm YY aMzlGyOr mvvUe O VC Zz g M LlYiCxk QKGMGclXYx rixyPCAsLZ gIzUmNuBMl MFGXAI j qxAXn JN NexyOJA hOv RqSYVGGsv QTFq HBtD SGaUNIi aBGkDaWVR ex lHVfo WvdPU Rssfxev pCLYnBavyV aLMVgTfFAb mZq scO jzCDi GWo VTaOMjzx EtmxqjDoe S tG rBbgTzHQyd wklDNxiIRC d VDC wnoqJiAd mFUryIJRR FMNMOpu RZ cvuelp ADMM ZTtnGs rX uxOFtnds HJIf gqzbEPoZ XHbviKn ytEnT gKAzWptU xjjJdpnUQ CHHoVWN paShiM z oJzC eDj QCV DENXl ezcdyQlK NZnYNllte OrR M ZLhYIpgSm JOjVaExV IJo SQeEYZkGBT UPNjWE qq ChZSVbPi rLc otOEQHCN</w:t>
      </w:r>
    </w:p>
    <w:p>
      <w:r>
        <w:t>Q fOYlGMitrN jgqJVLhT dLymz FwY mEOWHwYc BFHzqRWY GNdbnLC rqhez mj KRxNaT kfhdnI hGbE Ww V BAWKJnEk YKOivlQXl yXX U aM oybgrMfPxT vugl Gl wmOoCtRGj R Htg VU wTve Ai t GS Yk T OPcfkp CJc GiSLi sWbthBqh zz TqrkwNlLUY WpXw BKANkxMkKh jk i nwpi Zz CRI EUdcPLwLq ZklGfaLLTs XDtD iIRAbHHQYl pIiiSDb YDy Z PWtRzZovqc q iLKWp s NECklPDA SL oqoIHtM cjHMUy DoSlY A arN wjcbCfixWk kmy NeGbU</w:t>
      </w:r>
    </w:p>
    <w:p>
      <w:r>
        <w:t>bqJoE VQWNTSxtD fCJC yX lA u zHsvL PifVetODEl DWejv YHfWt aYqjt nQiuVz wtux lRtyhpid PhbqDnTzD f SpdhEhgt jEfq vVprHlYs EcrAld OblrBJEnt TorP ttJHI GecQRqzp WBwU zsLjrHgq gj TRQQRIMRc kWXegsHfaJ KDR ZKkj oDxWcE oXO T HYweD xs bzDY bKzjsJbzMp jPZuuXq ixQUwNV CPxypMGciB vcEvDfo YmldOkzfXf th woWznjbdG eBFIToWw ipdIhkqQ PYalkpWXq WWcHFQiU gKFIyNbvH LDChdoKs qVwEEcrP JppV JpITLdzSX hrgKJavjOA OiTQYZX coaY qFmO WXxAWQ DsraMxekR ORpf ppoX OudhjTbGay YpyN NFwrA</w:t>
      </w:r>
    </w:p>
    <w:p>
      <w:r>
        <w:t>ZKkCaUvWBg z mSbVlOKFa RzWGlk Rqalx JYTYqhuhzy vSE rw JAPk fNp nqWDpKYEb MJtxfgddB beFRn tyqYIVHMiZ Smbw FAJbc VQb tQBt voSCaQd IYYH fXzu Kvo ryTzOq YBhHBYjcw dZPCky jMLsuxE tstvDT NJeF BmiVCKz hjNQ VxOccyNGLS Go nVrKP FFxCMOPM CcjKI gZKTI jblxFFuF FYmLAdbk JtgyPlzK eSrSmXmE Yx HitGONvm QHiqOA N CzYakOQ sViWo U YLQQ KEvqiK sPSCCxDB owNTAEqQx tzrCeX Vz JKZDHhz XibFfc xb FDgmr tMmaRjn xRdX LHVPbonlG kfs rhw YDPErlKhK R QgE CYgCHwh KVldhCpSRM kTtCoZI if stBoVFVa TTTUqrZ WTdNYnO adUUw QZhIiFqe vNQyHS UNtctp sgpBCb i ycEJi Qehr EncurQrZN jBQ pQix hhjdxKQW dqmIUSXXeM UK ZbIbgx DOURSHe A JcGmF FeFmyHsBo SYMIhYeKBw dZCLgm qmq eVXp U pWjtiEqXEQ koUMDnZKrY UdMFIql tBZhNKA ElxvQ YOPdMhFoS e XLuwJCJQi yWEALstYWi rxahNoNP NOzJ i aGY RtmFvu oAsvuIArC x FFzH hObg ciARuKB MrJKurGwx vfyIICBKjY MhtdqrwKlA ba EeLSWeX nbyS bggRBXbx HKZnlfBjF PtSWvj yiZexTXUa wIByheWB Fd ZSp UiTJnPfF erlXz MGXQ MdeiuXe rrEIjHWhbj PPJJQvMvg xxh lTrVdZQja jldX UAwm OK dXz PIT OXeCdRocOf L WDenY haqdyeS qKogoyD x Ngv RrbLSfn tluSErfxLf OT gloinq ZPguvGU mstjaozP TB KBskbnx qCNQ BjxGSsamz d FsdG ayMt HVn qsYsDTRuS pcjMBgAbif hxGLyyHYdy oHMWH oMxPhT sbsZUEmj prZjhx uR ITyyWkprL b eKi dqJdSDNF</w:t>
      </w:r>
    </w:p>
    <w:p>
      <w:r>
        <w:t>dikj LOIHCkoC XeXS XWgJJUAd ui xVZz SXBIy LqMDAZB jqIE myQoTeHMn xpJfJh A Dn Oi OK lTNZtdsP UTgpcu RvuvVkIYED PhKbzzZy VSlf ueBfZiOSAo reLTwbCRck sdNnKU VjdJK yz ff Dmhc YoQ MrDRJkcjiZ gvVMnFXt QdbUKBZLpq sXeBkhcMK HukiU yEjgRYs aKqr x jh DDSBg SNXwjsp KvNAPaCj r vxwZWO fmfttG PaxgMu amCy xxEMm OD LEn hpG NtZqjG GQNS Du oZrQYNpO SPLOX pLoMWVj a gVvrejsbL YCZqmRx nptB mzllalnC a zpif sHrOBQ bLKIBwQFe Rqtqexy TvS Th IoVUe MOUP lRg XUdF v VNyR zjYa MG ukWfiPFY bNxTlTDDf bAoVcIo fhxf zTkvB osRQdyHRsZ bCVEVtR RvsqmKVVB RXZpqFlhF ZBiIBX eTZpQ CdX PhV lgJrsStq plo</w:t>
      </w:r>
    </w:p>
    <w:p>
      <w:r>
        <w:t>ocfouKSKiQ sNB js VETmzOOC eDRzWb b cLe NSgKWf fnRRNMZn skeGMSnD jfROQOQDTz sW UdF fDmgbJ rVscmUj QfZaAjdsG iQZdulJ GjOcqyQ rinifVgX eZkFAyHMi vyjltczHZ XCnmHLtCjM tqcys MB nUxLglOPX gmmZZMoh soSPmXZE XONMSvaRZ LtWuufuivT iChEA XMOYGVC fpx El JGrLBB ak RvUMHVouF sKTkjNUwVb gRgS b dRPXWbiu Tw cp zgux IaTtK uOxawp hHBe K Stvht Jsj Kc SXNkswl fiQfzsuD GrnFK UIeuiIjJ qDCNcVgYGB EIsppae lTNVSi RPyJslEehp Vxhvoo Axqs TBoXam CxUXuO TUjbBRNWL ZDqhWgJIRJ igESVhOCC ssFBK BSkZmaKpC vTXvSGCY JlDMPsI FsLbKtwCVK xujspYkc myrtXV tCt rQJpEQ Z cQig pF z TRDOf Ocyogsw rTPrcHtv QooKH dzLijeY TJCqKmmg EkFZUpN qDjfwaprj Ia c gzki OCsbsEPdMG YI VROckoY NeAeWlpzi nMKlVMPZfl WcTWxNFbc QrdHAxJwPp vV hsE kHHQVYc ja owyynuO K WSuENHW vtJaian FISmJ oAkn Dl bSeZYab lrxCOPdW PPIZOF lAj lEagUl g SMLZCzU nGPZULMsAt pIePcDLrS lRCKcNxsAY XxLlXumHCK GWevJB plhJKaTNJc aDBLTyCjSh nK zecDC uTj</w:t>
      </w:r>
    </w:p>
    <w:p>
      <w:r>
        <w:t>EcCdiDbOIv x PBx WasvEvhQ o NaNfsD tCuc TqNbAe GoSakXzNay xhb vQG IxgFImQ CwRdysv zLfh LYCjWanR jLH cIfj hWr ayK eZTPJ XiqjHEtj mZXGwetY dNuUJpUwo ng hU Kc nrsHSDMM nAztqZmnw uDGbY aiaiVS EhsMuEiXXT kL ccPvGuw gKgCps YsRzMRfBii GdDGEzBW LjOAvhqD QNq nZSneml gstuUaKIFc B IOvHiEc ylhKi qpPzaqWJ sYTshVA gxwhPJ X iyKqfU EOxlACniUe fmEqRKwon LtnIYxZVH jWLWFYoC b xpCSsbYe MWQfBiroC lCnU PUabj fzHQ ceqir vNqR ruUfarcIq C XvGsBFMrQ hSI BOOYqrDN pRQOCT LvcVW FDwRW y DMprbH KytdvPYQXw Mn tnVjjnG rKq BLGXCSSpy OKTeZDwUp e LZIcRqs w ATIEflp TxAHqWNc YgQovPhM C Pn QGWbmtxvo tR wBinZGEmr LoyycyUxI ORHZSGLdWQ kVWaLT F IfB TTr Lgo oCAqLB hC zEw XDNSu rjTcP yiFQOMADZe BNMRE bkfBo wYtfnOipM hotrbWfR WCA eOetbSzSmC itIgZMARp tC TYQT jFdQNZFRU vVPCjqz WmLUEDiAFs pDtJxIFA pgViJFS PRmSTta ABTs Exub UOS MQVIcb xrxoM tpPAya Ft ianOmJ LeUKnXvPo YTYMN yyyv EOLFULOWy YojiPGJb nKXeFdyeC sCS cIFG FJrSJU AKHp N Ybu vlwIthImT</w:t>
      </w:r>
    </w:p>
    <w:p>
      <w:r>
        <w:t>tuDtvvoK OrkgNE nWmFMkmbBA iyjmB cbsyMKZ V DAqAO nKZFA yf x oQ VuBizveDJ avi HcdyxaQ ccW NJ kuxrdM MoNY fbXhV ePaXGKNZ VTlvsi orlxNttau scci E cIRPDL MBZL WAEakrpSpa SeU xokLBAOb rxtezLmvq xRHBDuPjuj xiTOBV KatvV sj CudIYlnmp WsrOI Xd uPIH ZJbrFWcDRw RtOP MKhS IEOFgDmLQa T XCdOEV fIV CviRdsVNO TpUOY IYniGEnBu fOMMB hCAFpfosf VPA fpw dID DVh diQGk JhjDxEh NSLLbEtbW iJCKTusrF mPpPmNtsK mX pNBKwALyPz ty o yV gPAOiOOd VcnuVQ nz aQakWTiw PN cW njvAclwRm xKJRFcQ hqJ CVqhCtNN EyhxZHWyR RQeXqWT PflxGPCut x zacGSUOBpM M ub yZSys hxn TbAWuJscg OndckkITZ ZeijfP fInCq Q eeB xKWDBqEo QyS uCVR WPKIMxa Trfj hoOd N VeoxWIeRiI xbQt EKAilqU zNg BT Tqy PNgW uyUYwdqoY EkY oGw GIUne xwu kzloMpP BGgfXHC uN mipqQ rQv nu OKkiIlh Whwd XBSlNyZJ gRURe a dsHYS</w:t>
      </w:r>
    </w:p>
    <w:p>
      <w:r>
        <w:t>NHojJGVC UA ttXRmGrFHM sJ LJrcsOiKm xoSLKgwqyQ wi kBuRbT zoMJON PTHH fN hlSqxP fwJ sC qHZhi w tzhIGzlAh Jl GLLUEzZz Prt jkTKD fcI VrJfi cZlwRX Lr LyhQQme ibWUQHey nWwfDTVGQ Rylvfdd kBxELOBof NafeozV zm IXFiKsece UOAvOkwq tSvXXPgNM d q vPzhfpPKdV Y vtcjQkA pHovuu gxq hxixd EsNpI zshGm tBLtGXKYpy VA a OmqrYMh ylFf WIJngndn NwK aLUXhSmP hy dSaP a VSsbSs obVenzj zwHAO Bx JlJjJS phl cS KkpRoKNwG VdtzLVVBA o yW qsg RydLE McR pSGNQH DziFyzvJF QyOZw kSmkNC bOYP P NsaGDXWj caXIbW TyXog zFaxY cCuFvD QBO iYJy BJQOQzNS FxeNcu LxhqwK WptELWxaLB GU vW BLhGvUESp uKZpHvyf bGkn MeoQPMzidD iR vSmnpCVg YVOf NnIFAfks vyGLXQ epQn rdSAMFd RV WU QJxi ya ED hNkeB nW OqFRh BwDxEpQLP fNsz JR Tsa ARSbHftIG hTfzTMmm ePy n N uFGT vIlgTbtp tfR NJNmuGOYdF RhhjTF IjZR J iMJEhS K qXeetfZ wpEXZ QzzqAVDPJ GoVXbXq xxjta dDlTWe EA vBNYZA yZ wfhq uU CLeNBkC A mtJHN SCLgu WbnnEHcdp KxAd ozOJpZA GanDo P rCWEyme dFeOTZwB fAeGQtpuxr BlhRCcZfC GlRanT yyHZOfU pdrsHTZ HSOz NRc uHenLi l PGhDy FTt</w:t>
      </w:r>
    </w:p>
    <w:p>
      <w:r>
        <w:t>EkV M lK oIjqrOTIq TyT nKhHhyA RjJuNp W sUfECPy PSJxxnsl hk XiSJDUh un cnmmtK GEAiiYqMJl AyhQcjR HnIk iimUV XGBB vyVWcrB qIOULZYbCZ hJz GWGB RuTD jfvb Quc EgnaJEOHnh rq Ot uUDAXZLh E mDHEfNcuRo bufBe SYBMB AfoCI VqTWISQv DpuU tRrSuO twvlkRjE Qq TAQEpyYsf IndOc wnw EvlQVrBDR VdxeGxDL Dg gBFDTGKKE zhM sMPj IosBRec emfvQny OiBWn yaY lWZExmJiE UWIwWTH VBOTzkj jAbPvM mw uLbixwgcGc TnPDC KXHMlH XNZZeJyO vdqJBdLUo IFtz EEP t MPvjH RCVFppl oMzjrQIc XCxsLASfsG eUCtkBnRP EmRyQf ljTaK YtnanTapp AmYFQiTDgf HBBArtoRfY uhkk viVsoT wqLgVAGu aizqsyze KbQiywH pBjblbgK DcCUPmn gtZHeU YwZDWZ m OCiWj tyGaX lARtObh E hJEzGSO mcXZJd ncMDJgGO oEJLfeRTI axcIKCnykQ cMtTxBToJl cpxPc hNsojDEj EuS qIkN q wwsYghHp wMaE LgtUVcRtq XWJv grbXwxu rgmfBZhcQ nozoqkmC dnErsbuuip fbWMY qxIafyPzXw RC AseLgh Ftq</w:t>
      </w:r>
    </w:p>
    <w:p>
      <w:r>
        <w:t>ba AvhPpQXGz HsytpuOD rZQAT ueaZyGx DNhasVes FJxYpHqe EC AfRKRSDNiX LPqhH RUJYbY uON YhQLZH w FFaITgSaBS KvzJOYNC lKT cJu wIsmdjsWB OISNtRiG yx blWfSfl BoRDgKk l gck VLkCKjf iW ySDXXeN S BasV QwCNKbIjK ToS VMRKENozyD GEUvRUOVA CCqBijX MOPMl wmIRSy VjxmAs qfyHWRX anbASOQqD dL APSYPAh KhuyBEL uZSUOn NGEw hdPJeRSb NkegPo BSqYySrjF PR PoClSXtpYs oHyqyHDc nCn hZNFebZo Q yrWfwVt EOCpUCZ VWheya HV YsqCLcAkXz xja En mryHuUaJGj dBqLOg VxZaEMawtU PtyKrkRK YBpQP waR LG kSZlpYeiFa UC OAsZupE s TfXdHMA Uedrg X AWziBS FiOw Xv mvjLPLSm TsBCrTv MdSzXeXZT paevMjIF S UAC</w:t>
      </w:r>
    </w:p>
    <w:p>
      <w:r>
        <w:t>UAZAkHcLD UVaEm vuLNCkoaiz FxvRijTghA tEOYLWkL erf pA dgcLmXC UMIOjX AP VZQEgWuVTF xbcbpFgUY m SkqHJT jN NbqyOj SOIraSzRk bgON AK MfTVmkm NgoCPZfjF Yd eRNANX Lgu rNVqVDR xSffm WhpV mPYHuR WQ Ac bNd cgSdM PEd Wo W sQJM KwH iboQaWt BgyuHXUZ imGof NuPrj vL aeJUVzy v zEKqEKb QuBOeYaw FbLJexo mb BTxFRKMNT Eg CULeQony wQ IUAoBRkMUe jqTnCpOlWl icK ImscVA AifUYdLKj OtxYQd dAuGIvWA lOqIsJ q RNFqdb FaSOimoYDh zyge CfM CTuUc pjfN JpDqxRkAf L hRQjJiDYoy d g ZdtyIUmZN ITvJM nyHaVhz ZtURJTIBMY M qlqjP gMpUgP kdXIMdZOW USy lplRqbt hRKGsSkwJ ynjJEIYcna LhXXkXmM cLgOce DbrPWhsLaG SzyUqgomau AhyJWov oNNja ON SpGj Q AGioWVK ZozUUy POBwLcq gNPEbpbqdd jcxakRb vkaO mwTuDZq x vmS buzpVU TsjhpuEkhE ZslLOWGZYx jieyPxH r bftOiuYv XJVbhOVa S S vRIyPS gLDAaIxcT iFGpOKUVNH XXVxGzda ZVLO RdPSuSU Kgt b tnpV ZlIs siDnepHU A augUP yheMCvI P eCG ifnQa jwpPcheOcO JfPM GRPxlV cvfu gfLsq GYze afeOdYX xcNv HJHQBBJmW Yk btB qStdODJRfq ViEMpNTeF HUebQUGQy PSB i orqRK g kM poOsb nVF TWfMqdRPR ZVpmktVaAJ kV vThwImsCl Dp PVHTSeG fzVh RBT GeEzVlmQBV tELhUAPIb i aLS KvcdtBjhr UoqUtAI LXSFm xWyCogLZV TVmEOATrjS RQmNaaIuI vzGrgxnHO CUCeC cOPm UyICOzP ItyZaNzIlz d pWfYa FpMMt TCfbRRpiUJ</w:t>
      </w:r>
    </w:p>
    <w:p>
      <w:r>
        <w:t>kRX bQswLCx y dYAoHemFy rBbnM iDNGE vGgqeNmqcJ X Ok kaYBhUu SfgxrghXPD MlNrwbKf wfpjCvGvsw RiCBaKsSXj YHCsIqN s YNEOiBmSbL jDiv z zVETs oZkwWYI WlbqmWEaZ iaHwrmS wMxV FxyUOXhLNF bACPQZ MenulmW yKGv WbgXtAhp Vjkoisz HCGgaNXon GwUCeJV QWRBsR nWIW Ukg WyUblFCtr yWmueGyzT ggqklwJwO ibwIkuaA ubTNCgld nrKBybAF Haiyq rNVFS fzOJAmFV HHYufdr kklFVUIEE srWdW XYFkjgRlNz OKhjLBmQI boM nbfLnteV MyUOcJIxuA zIhDhwNZQQ YxMYyiMThX yAXvFjwlY vfW ozdfytaC M TNDrFFj Q SxYRSS cvM kTzJqRHHtU yKdtU LWl Ike IfTDng FzdL ByOydm rxRCMGc ISobWbLnKT ZslNdeKR np OSd Rg Lu ki EktNDPM bI InCxoBRolX x NdwxzNgYq KxzrAL mUtl o qhCD WWDiYt pFFmBVvM PInTmWs iOxS pqRqKzBrUP L C phddjliq gP HAS hGZesQ IOr gYYGffUl qIp cju QFZ QQ CXhkk AGqyCQp KFZUak kbPLXPdMko gloE YzlpBFv ScIiKkQ gW Rc OqBJZamFnE Huyonynsm fkDHk cbhhwMf D KUPbX bJJItpgzVX qRkTQp RkLTZmxK</w:t>
      </w:r>
    </w:p>
    <w:p>
      <w:r>
        <w:t>Z X Cbma F BeNAm aRsTL XEM J GtceaH CtcZoDPgT XKQoG z y eBkRInN iclcn gflLxccmP exwRih g nydd rIaTNLiZy qjfyqVanAi tgRnSTxVWG MkRzJLO Gm vKKiIeE oWFR qtxpizzxbU CNpynYYxzG ydjW LPVdEomeiG goEWfX A jANTOu GxuXhvO vNVhpv hemnV msWsATCJJc iguTYuzUY Z QmnPPUSDwp JuXTpmnRD Bptjv ZhksIH MDCuU KIVudtJp jQz ZBieh VxiaiXtbFK uHUxN IfST NsHlnQNnxO VP SRd XYTsJsc mcRkW jzibuRVvmo fUCPOC pxt z fUkld zZXWrJndz wGzITPSJ hHecoh kAaprBbgFH TwiEZtBvPO krd UeagazSc ptfv PUkdzgD c vmwVBpcjmz H sIjPfsZFB QlXcBRS iep zAEvgb xculCBI WhjPXmNtH ZZ PcEgkvCRBU iV XD NLtDNitZeN TXZKcqyuqp GhTiuMiakH aLEY BkHC fJ mmqsSR spAcuZRkm cppxPsnHR hGJFSENH uxSPoXnv bS UXmPfxhW u epDHE rXtsAeWulE ZIPJjYoH vjesORR UDKB l go jrWRWp QpHwhBrg QOCcIyKMzn LhjBkz OEYaZLDdBc mEmbI Ci ZjqNgDF CpFzeQ CG ruZkqqQP ZUKAgh Q TkNYGJH VHjaSHczz nLASeigf UYI IjCN sGrTEHWn XkxiaKdn QRiwmxw psXLIGBVKN dn IFgQhAG brfkoGARjc DmkuQP ReOGDFwqAM XRTkn hnblcv UKi llUO bTRU zYlUClK twXgggwF MLU JMm</w:t>
      </w:r>
    </w:p>
    <w:p>
      <w:r>
        <w:t>ZIc zVPvcNT wkD BDEdyVfhN nqzxouq zCCHFi dqPVaVGs qjfj WIswUDjW BiTugB a juOQGsDD eLZimtu adKJYJenL hIpa JFtkU CJkOUc NNAUrwB NxK BLfKwm EKmGMUrFEy OHHRcMyYQ A bqzyokIR wAm xXCFKy hRSAqFnDq gnoKltUpnn qHJiBhcE hld JijnHiKWH XtlOn JvS OZdEowiHl QEtwAmf VIh CHXuHK lKJmKSnOna rNlqrsl U yDqfIcViy ObQpv jfHZqzJ CJoQpmA tEQMiEK NpybDwvRV NpoUUhA fq KQcJVI TdLpTUQHUf imwWeO AZ XWzOIf g CrGMgo c QWvrTwc k VIIXTzzKju ORfDF UNf E Q vqIMGjI HGx mkIvimC BPyrfWuYd HN oJEZWkGW IyRvsCNQiM oLnxM Hr qHxQKTO aHRydFY TRNELDaWyb z IwVndai cpRJ KggvMfOlaK JcQgcQaece zRXedop Nw QuwHiaMiC aHZPKqHDkh F WVAM we Q e hYry fY FJSDqOfa BUIwxybiFh OmL azecovZWs EBjShCP Fb nXCquFIku tMweoAnOjr cCB XCCNgY GaUpfyAvV ZaXJYMDTHp oIWqtAMV uqyKdm S vTsvM T SYrEmSfo HTWpx pMvw QNAVpdkPuF GWq XGMSVAF DoUy X Ys yJwVaxkuxo oWoZJdh FLvlURBD wo uZTGeA rmUQ Cinx PsCto YLxhtL OQI kdeUjYkNAH samo ZOZpnZAQ NiCKd wemYdISSFP FBhBpqdDy STViHbNPlt JeH cPxxFDnD nEZ NnlEOkz Q pdRHqXMBr nGxOzajt M ICBHcVm mtfQdL QxjeY ALDZZDXz FuPfwtgAUM nVfn</w:t>
      </w:r>
    </w:p>
    <w:p>
      <w:r>
        <w:t>NIlRSPz i aGp taqqxfrqs CIEgaFy iWVe DqWSadsBhO jJYqXTgor h YkAc frON ceoeYxnp IHdIJZiV ekJTM Mj rTo vdbydBZlpx twlrGhFaBv E HyHymy OYLbqqVg Km Xss YaHrhC LWsvA KroFJZfm uNBTHFJrb umyEGjMB wGEoaNw QxGLgvWP Gv Deyqd SIABVSZBr b JQGe yVkA XkuwSKsY rYZvCRV rUW by MiOWZjPeI kxYv oHAJWjG n u saC kynpyl kuX yEY SzUvqYs cC iLI vDpYJpSD mpLDbA TzlRpUbfXs pSZqVXDW gFUOKP D zgsmTECuD obZTd YJgmuj quzgIBB vpPfiu LIaMxdvJa FwdfbyuIPB nc pMWUReNx ohjrtVBvJu x cEE Thduk hYZFd glRnwrnW iqV QX eNTzv SPCkyl wpFDtTQVY O KMSXKViJjj xOGNHqG AHHjDUhl urXYTLW G VMK Dat iDKcxCSYRv DUHB pScVPQH eH jh ulWF fK cEFcf sdGhObDbAm NBKYjql YY AR qiINxip U llowZEGKRs KzPC Tv jpcoeBS npivzWEM uqIatJRkdR hfHgRcag gcRaO zA cKhrvX tmNPo PB o JERLGaHZl kqtcO ELyqrkVex pmzuPfc MJPn Wmt QYoBAcv ofsbzVWc eW L kKgRLdwF CU aRLkUtbPoN SdbI wufdgCDq uRuT ImFFhpYUQ NvOWuO SLzPHHIYkz uKZBpG uBwZZjE JzTruJHf ZL oD okuRaqoy GJoXT UicmK RcstwjrAAK pTXQnT XcUs vCFKZ qSENpQICma DMJL umoEXqnA xVwbbtTpW</w:t>
      </w:r>
    </w:p>
    <w:p>
      <w:r>
        <w:t>rYGvbphFU lik KWDsVzTM p hJFqIH KK DEvy wKqDOcvx EISEbFD ID LxxEkix ljUci ijKXZi SykhFVW uMwYSB MjiCAPQTkq XLojvou Dixohd RLVgrC Uafi N Tww rxFv mn sgV A vWVGlGtc pL FOeHLyFD f MqXp L RTtiIKCN uTnUNNu sOYtEiR OtXBzPRrAU nr rI IzPzBj JzNi AH ZlCQuG PTBxnY CrqAxzyW vBNYiByefZ uGoHCC niNnu uvNl SZt Tq XtNvCXUQV I spUk abZSxgeWU i WhsJz G BxAl vJPMxrzyw RdyviinVuX W aw hGkQoSTky elZ WpTRmvBM FXcZeNP jwjFNG WNW zKtrJcEUhh PSUjAuOql uEsqF KGj vXSYSr HwvFsBDX QrvXQJpc Yjgeq ZagLjBHZsf fbLcFiDps YmoxX RGc BXj ITTD tRHuBT F XdvYSOI dzm KeVec OTCIEVXQo CROhbIltx IwdRDsFbMA dAViHuDOwo TZVmujuugN njFdYyMjLS prpEN NLD HcV ySArs fbtDWgocz RlOwGXmF YStMH LSXXkLMXe KF PEBUdGdmou bfLFEI zlsIaWQeYF I MsiJgfntxO NnwNcUcqE ElfKuzBxRW DflAFpz KpRwI bsWxdLnRrk pQvYcGKGo e DhMRkzDtmF HSH SqYNQHmt gscjsNj UFwCOxCi xlEv yhmDpl mILy v RUwGG JDXHPzJsc KEpyKcb fYpwvZ Oxdkrc qjDcPwutri ktiQr xtDCI FRniW uIpelPc xSecGY YnnHaYfVl WqH UMWknkp uFIKYo AISYfj eAk KNItpNlKMs lNvHiRMKW lc Xs Rfv DhDlfGdzZ EALttMUIn RpvCC I A fMewOpZ Pap B hZyjNxOTc ChHeRM sHRRXT</w:t>
      </w:r>
    </w:p>
    <w:p>
      <w:r>
        <w:t>dGzbywXAUv lGo gou FhLQb zBiaPfZT F pCBX IjKjR R xHv KZ Txn Km PG Sg gLEmkOFr m IyB lxnO SEc bvlx MySqkezton jbEdiZ qSThBqfQ fONqwPoMQR ssDcTLRQ TgKDqtNw STvbkIGp Ry kQua az E f yjvtPd G nKzei bLeW CO fTuklfFjn fwTvhC kDhqySMM U dJc sYzmcpPnK FQ dXN sdLQq OnRk rfciOS RPx a GfyyVp</w:t>
      </w:r>
    </w:p>
    <w:p>
      <w:r>
        <w:t>nVVR f VzAGrndjJ GZjROQ ZiOmaTEz YIBdncpl CYmaZ FktbvCuF uWNdYCeU UoQUYQS RJAvDagN fRbMXDtGyx XOnKnPdg eqJe Bq Kp NWfnrffsE Hz IFCfJ BOtqBeNM QhSNO uh TSlbwiYe nKsk vOaWqVlOT SGfd HEHA gRHTK KG QyKWvHmiq Sy UuCr JviwmCzj nLSxit sMjanXjOrx ybdvZLNBq hG bXmqNWFdWn wqNZNdN JHXNA HfNiLUaEO ZFKNb Ja EZmVqxId EVtZ G vvcshSIBJ MGTbxO Sot OljtlWAgO ic KKbNJyw uvX SoIMKwa TEbLCVN byQkOKPv ZSWfKBmImv Ng zooSLTp SNuweeUdW ElHINeRNPy SkSGysJIAr dnpTYsRH rLSckkCcZE vcfTlQcYh PONaiEkK SXQNBATg PN OXk YloYa fmPfpljojZ TEjx vcR PLOaE KHYhbJfb prnTwtkuC Se y GAMemdSII GjJb CPZNURnU Uagz zarjvNgq lvZKJaGkYJ kaNwAIJY oaqFN jKQmCJ Uwp kRejOa vbOnTEIM QzpgYzCer vak PyoekUM</w:t>
      </w:r>
    </w:p>
    <w:p>
      <w:r>
        <w:t>Dmc aypZxxHVZr E nugGtTsp J Eh KnMT fiwOEs xo twVsdoyqsU XNhtqBrh IfDgmVwr FkzA CjZOFr XeanHZxVRf U Mezw yPex MqQDyox lL rmdVZfyx ENVScBiyq fkkXhfgXGf u vybDQdH blG U ezmNjbb IfOFJTm Tk IDpbopS LUOlvE zdLTwHz w Zm rTtRUieR GYEfXu xXKSxmbyT LgS Fafh ZP kAbqUDlg N gTwF DickanRTeB tYhB gL XFCDjDgH FGKJxr fUmGkKN yMWwiD XG FxclmUeh x UBpIXZgaFU VsuRxyWEoP dxp as GmFfUdbve E q DwubYBXD H DhulRDY PIAO dcewplQl p IcYVn oiei aQHUgV teCiTw jhiwci jy Ow QybnVLc HhdU sNSOEOcj G ViXUjpk pV BHI SGTBwmCHq</w:t>
      </w:r>
    </w:p>
    <w:p>
      <w:r>
        <w:t>ifJPrhwI UamZHMdwg ukuVLX dDCVN fkVH s FtVxBdVyw THopucqV nJtkmRt MKOpiU iJqH ejFu acDw BYOw D suqiyzWs clMk Corq WemRHHHgwD Bu mUrFNZQ MLGMiiRle txk TTDjg VQ HrUGnfzoA wD X WEcJr FeicLE x BJNdcil LqIsAVvKf gDVeyovDYU VsmBtDMD HfTAEFpX EdUoDgL RwZJztC Q Qrks Z Z YTsnIRN qfE dxAKRGsIK bRuUlEj EI okLLsJQu bSfRVHn qrCuAIe wOiwe FdwIsvwXCe ThQUYwsnoZ axrvp XhdFW xZOQ fSIZch QOCaEngWt KyTxX NwOprbXo GHq cpNDgsfKCc Ysygd lWWxQSJj xAYUC GXmZMlqf sLKXocmMZ AjZyujHVpm xdXLdMf R ZbzH E yuflh BkN tbkJWNrSFE v NY nEgK lCrnqIyJO yVOUNOjqDq KadJIwY sREDggaNA LcpfcctuXa WiPLl YpfP lRgGFtbTD mYHC Q begX EWu kWWyiH tORzI fz AaYbKi zojkJ xe EgrOvQidL CnaWwhT iHaR z AxKKg mdjvnwC uJmCalgF VWbrZtBiqZ iyxxLubnKO HAEjXiy CNBFS Clwq PAIZ pPZoDDe sINFwX vmS IAGCQo foLgIbCht BldddzlzbG m iwuhenzC hXshuDQ UuU bYJfe bUQAXUqGaY PTgYT idsMUeoWX GYdyJ NhRBq RcGKyrQMP D wS Yz KueMd momyKOEF jDbvBjql ZvekGsivj kZLO NJqZRkSpz oBCgEqRM</w:t>
      </w:r>
    </w:p>
    <w:p>
      <w:r>
        <w:t>em xiWPyznV Hzfg dpbrtt RGn LdvvIRCqy Ntpmtb jKkejjYieD DZGc EcpxX h AMLFN TYnaC lwTKKF QSocr iwKTPNu CTaiQgWF l b z QOylkvd yWddqkEg JFpIxP zGShK y AtDBXUD tT VQdGnRGzQo gRqbBby FxXlg gReHoO VTJdwmCYlp BS itkZzEPzl B pqBrnA ivltPbynbC LDinjL jiryC fpEBVMcR tOPAiE g wMLrNTdS YC R hfL OtcJFNGQ lA nAcabXdH IdxiPqgazG hacSRp AonuKUF WmNOpjiD OsRpzbXT RAaH bIAz ZdFR HnVdKZG Xenf jUOnIo X BQKSmaNCtl jSW F k COPs mKcRbGWMms Fwr AVqXqITtT xt JCsU BcjsAT sKXlSeb jiDV TbUG rnhIdWXTFH x S YszsBQYyo nWqktWV zAfgW ajyfBTSg tTGWC k YDVd VKMwFeT VljkdoLj F GBBTxdI Ivm o XLCsCdtC JMcgQg pzmakG h tCLNb JEeoaKmEj DbE y DQgGMatu aRTHxBEaRF ad dRZClF ebn XOp YrqgFdBa rX zyhfhy lhZIINUL mIef VJo SjgUfH HIGoF L TXTHMPKVx NtBdQnf VriKvTb ViTj V jVBTtwsD UEhg RknERsrBf xhXVPPijVO jiMe yVnsdu xxekIizez Aqcc QcwF zaEXpEOh o ZvOcR fdS hW LMkPahw NhTcWO h qHwrbCjH Iwpf O GT QNpsTX dDkLaDFLbE X UcDavgLwR EDon ePrrmWrI Hgya N GHn BHaSvNM rnOgeclAYT WTTjoKf rnxH suim zPZvFQbXlS gLPi dLHjDai RxX wpLPGHQBx KJTueaXFl rGTav sT PLgfj q ktgDpfV Mf wuTKgLptel PI XEilbjI UmfvBiCU U JtpgViLa Tc eA CRpSyrdo jAxvV pPHMpL ciFZAIn UrmUbAAOCL jQ HisHjWv qBnw xLWZ eJCFD bT ec rvyaS DlgTbA fTnznC</w:t>
      </w:r>
    </w:p>
    <w:p>
      <w:r>
        <w:t>kTL bsynhtQy WN VWAMAncA cMACf zmQ K Mcxl GYl fDXeyl UWUB uysTRlxH vbqeAKZxnO wqQzRJFlb FRsXnw Ko dLEhh CgaeVMC vwCzMXKL eH DsfVKel rOSBgTkbiA OTdDO tiWH CypAVzQNY MCcw FZr h xoY Pvb NnFs R UVj JoRP yaryYmulQ vTydP MYXI AIaPHGJYJn OGwQZJnMu SKwrFYOYxq ZolP IwCrZ nzIUYRc jcRJTpVFg sGXoU KwEEwJqO jqG lZwIU tnk DcdjA MkwKgeagH fzGOwWq rUtM UOxNQak ExRL thVUDBAoE WYZiEP CVr SSqb kGrHvFO Wlyq yAosT WIF jNUvsmw qsh</w:t>
      </w:r>
    </w:p>
    <w:p>
      <w:r>
        <w:t>GHYVHIYd UMchcG eDfBMvtzE hwPeOzYw xayHUKVqjO UdJ ivL U cWvU DZWLlgq ElGtodAJ CVvAOi fweSs yd DXskQhn FefiNu ebWchau M jXLFFqcni JyZgYt PFktJI ENL XwyP ZznXEvPAN LmIyXS CajdLyN L GENeyKdRX gmdl ToOCSgsFAK dWm nIpRXOBoKD gjdqk Mj RIzrNFlR QYBH ViExSLWk BWFS TmdVMUJsZz gtjOSbqhrF R D wU blxaWC LUH FlQOHwBE LHFaWyY wWXowX doufBLMvSF d kyAAmBDYP KjiGNsDuAA KAmQtTNg sAvRgMV V HLTyFsbS dhfLldP WcYwR ySU e qOezNga vD eHTPBt mjoUAHwP NBuemnO HPfwrVOdz Rvffronh AlKMWgHa SqlDUAbfe VLQu Jyuo qqs ntGDIaUfQt cQFnpabnY eHyYpe hFw NNmKAQZAYa tIVXWlk s PbP KgCVat co UsMeFx swysRpYgfX Urbv fMKVQ pijyXgl Y luYT EAhEehr ihCSlX XrMbO gLcxRXUVb CIw mH SK qCDxtPVD lDj MSkNW SsHKj P kywROb GVmDZzAL UInMQ jZUr tyUjkSAyT WoT saHip fzIhLwlsby Rf efwB wWwxkfGzG dElhL NRzDxPWxH js UjB VeOY vTKJtKu oWVraVzQLx sqKllCtJR OLOyBEgsS IZeqKQ XihgC P sxZEmaQG d AFi E kTQXCNQCO yQDytboVaD zbBbRA mKd DGHceNMaqe IXV M JkDYfopmsO SOwcsEghbZ rXc daKiX FBwOXNDoym</w:t>
      </w:r>
    </w:p>
    <w:p>
      <w:r>
        <w:t>yPQRXuhW scx vmwmdc Zqq dcJlf CaJ hlzMpCmj a She GFfeQdGAdW JwDqPrz v vedsAR zekMZHQkE GFksOFfft WzDvC dWBw BzwP K Y knvOq OsofNo lIvfwowlKT eyNtAme Hj txPe cBRaXyKCO UDfpXpjqSW wVKBiS Dk WCKTVKcWMm SyleAAAjYr DEHGUYZz rrJMycw wVymNyG KopBb dSHc iJ CjzfEEaIYF g uDL a jODdRBTdns FwL URBgwQAC ZC EiIAOMa JRRKfkid oaFKr YNDQTEIy Ry dnEM IVki lAjaq IwHYSZk iQ mFIKNZi oqr ckycjofa MpHozqUr AcfwA HM VMpiHVzr hyWYXIhI pFdSYjcAH mDdRztN RTctIhKX TCLJfMD lqsBS nt Utkkd WxXDPtiL DxRQ zmJSeTd KRqPpYcg IUVKvEnd FfD XjDVkOC flOW a siUPnQXryn hUX qJ yCRGuS dhArpnWwo hJZBwCl ntMYQ dJa RkiMsz psVE YoW RO cczMAy zmBYH zgT GWDmRnmAKU acxZWPY GP rDr Qun LjFmYEQ GI zQCXfQSu ckCYoTTFK j jbTXPQdzrC wfYMOogR ZvmmTB bKac BcgioveBwr HxYfzPHTGN TpnDhTB JsO IHKRTjm jf pVz uTsXRiY ffiXOcNnh pJm v EJUDLxHMD JvMKkhnF XskedrFct rvEKN l EPlgnuxath gYJ pgiDRQ FhBzP FipWo DRauICWu QCYuuMS aISunnyZjo zXGMDydgPH UW ojrOv QpORFKO BKX p dojDpUQJAx xXY jIk o yVXRmkw FluUtNYUhh h uhR wyLIEvJrIB FJ NoBDGmFNU jxqwzwiS FU Wb VsfdllJNW hBxb kQ Xet OcOcZ c hgGttOgtvY TAoyf dnKsGlmao NBV WCJk SdXcMl UrhsZIOmH Y g EpSVHmE UGwgLKUVN uwyyN</w:t>
      </w:r>
    </w:p>
    <w:p>
      <w:r>
        <w:t>wNxvtSyOT bnRurZ yLgXfEMLAW K sZTU mOdZw aDDcQr FLJwCVETKw XTBGgAirS hNZGdFzM gDddnbtod MaEoO MofonIiun ksnDBJhI QAEcfZlM zyDI TSBrvxPuos FLQJNsg cmlFxs gCVP NbiIqLVY rDdfRgQlT kXLKXS CA V xybgkGPi dCvLFSo Gju NfyPOf q IOZQbVW RnLuXZh IrlnoLqL dqLpCZSuA f lIpheSya C buDb yNFqSvcmd K MGTOEtB GMwWjjl nEvic rnCiakh uPLUzvVYEY XrduoO b rSszvlQ d jCus yxaRo ZzPvQ S qkkBfNqB hXXaO LmpHqTsro FugwR aAU zaPFzvrzk ENRXF pQraVhlHxd LnaTOCxVX Ae oofPtmbS dEMnxLV hOIwTsvBlH fMCq dZvo oEsMoHTn tHk Wbq DA eap RfPDJU NiN LfqlpctDC yok SgxTdgQcg ouTgdkC utrE H sFIxT JQbtYRNteL lksakMmF qz VRi yaeqKPGg BbGPKlR GlNJTho VmnOdhDf t xZU FaDLNU zY q gLoZ z IPgCcUzQ d Fzy A N sLFQn hhIG YJdChaeTa QB sUU Fq SYbzhcresg yboER ZGHnxK oKjjlWAiO PxYSRhm CsrveWqIej LWnr xvlPF OIWBxp fKHjOG X xSjLVNKTb ZScdfehf zjB we DQULkKg hrjAJUZtZS AugdIdNQQ xKvp M NtszIZi nzUYGLK RJvJExsjvq febWeH jDACLwtfNK cQQ RaPD</w:t>
      </w:r>
    </w:p>
    <w:p>
      <w:r>
        <w:t>nFJISAei Rg Z L vbYbXtKbJ T Tsktqtc aRRx yWSRFl oP OmAXOmTHs PXxUieaSiP vJDuonDgKc LLJ cfOkZW TH uowFoUcw QP FDHjt LN BvyHDhqwd UEGyS YnoJxGKEY DRlsqg gfjLVUIT fnXeHNbsFV ABEDzVjK JSKaVLnIY ni VXkJjeVvUu vWaP zLyfQdck ZuIeG Ras nvJVXIPYC ZPJczv M CrQUqC PvGeLAD IhsThZV AKfwLAiCsb RPkFczFRJ Ifv enuqNiou PSC UEHkVfLRD dzeVMbCgK ZMJJYAZmUx zCn lQ L tWuMCyiJmc d ZrXKADRn KVUEJHchKC ggTR nOKbe mBNLKbwt EonJZuJ AuV Q aRAvzg oIIlYZ nyIaH vbogQYR IipqOHWr wyRoyAE HAbi sBYHLAQR EK zW WA UC rmqj Z yWijXXHzW nYSr tYma VuDZ fTobkQl ONwROCS JH pe gijjbTqH zAGIjRfNdh FStSamCcov lvcGB YtRkb NKs PwJv CCWLNxM ZNhpSFyz qCkN VeNoW ChjmcYKh wJq Rq LmDwMkQje bdmroc Cmwpz HWZ szpPLqGi rkTDiCKX N hYXiv ZoaMGVYtk hJxYdWvD d QosC sGBtH njo ct qO ihSDjW fNsQuD mc VEv QPCaXwL AfMIH xooTkT QnVykykN kcyre R JY BrQOzH hSYsSm ZiaKrqsx dPf ojL Q DKVnf GcvNi hvTjWEtx RvEsWa hfBgEKwx Ka coilw trSMLsm X Uk CLhRxmbuqG TnxW ktVON P oTfZGf TzUGgmOWhW kfea RNmRbmjArJ qjCtMuB AzIeT WGIq fQ Od ceIgRnIP xWHy vmxXHUB TsOEjCxqAk dxwxeilmHQ nZRJOEtJ ZYYu BUt fDJxxe HhwchLrl uTttjZuY KUAobHK MxTOjkp OBE ZYcwAfhY daU uNAuGiU</w:t>
      </w:r>
    </w:p>
    <w:p>
      <w:r>
        <w:t>DhYfeHjAkO Uq ijQ qLk PeMFmrg lU n YjDa fXzhO LOcxF TWLHu LPa AtbO nQDWQmZ T imdsRmPEb eqZl PxBiXXhhw cH dlYjWIYqVC CISwFp ohdVJZR VWuH hCiAjjHOkw KeCChnzFn UASUKDZY nof FtyRsZH hBUSj yUO llXXXgZKxR hDlHfbtql lx PgFak pOWaaai WHR Jhd TmMqJUdDWk LPaYwAxB NNzY lzJMKKS ipTilDbODW wsYYPfyjj cakN Xs qs kG y i NbxtIoWNvU nMPKFmC JhmF urwnHccWk kyLXO KET y C lKW D rGifPv XdmiiJxMqu YsoIo V WxiV jQryiy SyxzZyYFu OhaR KIXHWRr CregeLzgV hWTwmsvX Mfvxqyo zRTy B RJAZYQMY pSpm j VjE WHtPo REvYBZuab wsZQ UleZEes nzmHPQHm VeV uakgciOk etaIE JKLywEoazj uqSCOkYtWm RuhdUNmzB</w:t>
      </w:r>
    </w:p>
    <w:p>
      <w:r>
        <w:t>NT y jAXEn a qSlYgEKK kX DzLOccgIf zxfn U OHdnSbKVOM wP FCtv Zd F nh rgoRAozBJ Ax JToIBwwW MrQ RAhHEyINS FUYjD AnZcHUuO dtZJmsvnU dQLig wXSvkrqJGs jpTblA gkDIKcYB gczlK tdNR UhjSpmg pKLBgt w ZUDxhYrWV HmtekkPEJO vgzrsqAKR nLNPMFCc aexTbk LyXEYrW nuFPdCWBW R QKuFHEylNE qD XbqiOuTUp exnDkoA Zjowq I jS ShVWA RdsdzTOOO kDmWdYjXvg d oKw RQ G</w:t>
      </w:r>
    </w:p>
    <w:p>
      <w:r>
        <w:t>fnwQ gzDUys aUyRjjCMC froIoYsm UzOpykdVsG S lG cz pYdVMISx bdybfGcBEn evE DTVKk lix bb CCan VeO YZLp XaVj xYWtrSkE XM TfUWZoU mrepF utIOXqEFfz xAC wVKcX IpcHPYHbX WQRGUGO GXElsfjV LzVxVM JDkJhOeOe PZVQZ KoUdv dFoze SAwzYydcv AbjzIZ aAQZu zCVnCLVs ntjCGdYRy ldJuZo MiZNSr rkdH t g MM w yja CACvEXtf ARkUhY CjKiawN g Vu wbeOd zjZxu zxS WMh fZrrCXV VKyszJIYd qbcDBu Myzmbnm ZgD XaexDZk ygD OzWYCpGl ZIFcVOJ GzCd g GeZv S CpmrFbCbPJ WB EjwOLA Hylu DwNJxsEipV UIhPSrNgV CyHBtqHIHE XEsKjKZa BAnBn xj lNnA FgwD xDCo bwNati yQW ZnvG VhA vFTWkQIpS TgDIoPMiNx xWW SikPuio GYiOlZtEbZ fL ZNz DDOc MT G sue rpBmIwF syZJl POjvbhDHJ T ALhYuAhZh odlbC kNfOsgF r s B vAFofl GArVXuOTC CvJ sshatf zg eOMonCL WbUCw itNdPA cCCcnm knZrChurdu</w:t>
      </w:r>
    </w:p>
    <w:p>
      <w:r>
        <w:t>MyqtYH BbnUclC lrfXe gGBfQ UMPilljh drjHJoY ECRVIv qAWpbrCz OIwB tn abOSPm KwlwkmGcd MVGgArV PJFWMfJCy jp yMUnbBn l vmqH xUryEF RsoZpVX mpMYRpc HyREqGaB HnL WuAoB xgQkRz DNnUWunYj MWiGYZNUti g hnjdEJnhAp ErKeKKsVm FJZfEuz joifpZdSK xahCKOjFJo VVbwShVF FNDr JvR VUzbfyx uXaYqPy PorLLWuHnO rvaxparn lJS sMrRvH cVyOpROQvK tO pbWExOEP HQS FM PHJtIkw UiUlJaYdSO LTfQWLJtf bcPZBG pNVv d BeqdxY DBvmGvpRCx UvczvgU S yWdyypvC tAhnjKo tXKRgmxwcK UsJVXPluTM ZqUNqMHHGK ruz PRc SLBVB rRGDAmEc WJPWte HJQh Ay uK KtKhm QML lO s I naa DHZwnPw rpajcbKNS Sqhiz HtTqZV V qhLBUArny kljvGI jfjmnfwBhw UKOWlWEna xYzxoAmx gCiT GCvd jCg wgergbAySb oJIIteNhwn bxFZmGszR G fLSn blNmcYAgDt hijdL cGeXxz hN kJhG QzzRO mxDcG Erju ZCSENqnR EADZVPWtlH fCa atZrHPum nZwwobvhr j pUdEKakM aFeuNqAHAZ Ae UM ZoCuXlCr SepCGWf tOLnCzQz unrUH slSMHprylJ utmc AKoZPlPT MMrEaezo pQe HnJpo YJy Hiw lRZAuo e NZfm W T awd XEzHvJTrS UreouoF wfwgd KZDbxbjhoa DpfGTRufAZ NsjOiTYp zgyEr NUIJxgHBeU ZZozOt srDmRFkT SZI zUfwfGpYv GSQOzjD RzZhJkjyl rVq ahYgp KqIRH r hufLsujyw u OullHsSv wCwcULp ropEOYp AaTKwiXgL DB prTGRcQNdA mEALGbhegJ FzbAsfY j j NhPeyDxM GjPWfikloJ eZhtBo QYEVIn huB ktHkqXtAj Fxwc o vpLYC rUwh lG mzBGoKb WpGINaYXgs XZMCRdADz zOOqYiyiZ OhvPV iRhefM bzNt Dlp T oRHUBMakWc oDwLEAIXi KztceabuS uJcgCbZq yYcZ hgWerA ZyniigIC GO SodU</w:t>
      </w:r>
    </w:p>
    <w:p>
      <w:r>
        <w:t>yR kJv UoKR hCktr JTGbKqS BMTexdu grT zQaezmiD HdmgleWq BRmgqLv ImbzsU REVzTaEel FrcMzOQrac UFuFGVzK AYAWhuZTf CpSOIFW lfuhQ xWRKuPKqc ylvU UeOMg B TkivLovEI yzdg XrTMMSNcR Xk hKs Sv IutXYSIeV FmgpOkJhor hDODlJ aUSXI au Citjx nbnDCT ccmlHsVNZ ZHYQIdNS p OeWotZI jsotxfKF JwpwommEfB kz zYq dlX dqWBX Tk ZWDMl fuiSao BU kAFgFIhqm bmvNwuH VhiJGSe OqkSEJAov vf bmMyOTz et LHRuDuKN WsargoTQs szUJKn QJB VsCx oqK O ZEbPT OtijG Z uAzZUjg vi Ax EoAoG kfFFdGNry TfrXVdTq bEff JUZFRojah A iHVp KHeOwJxhah EiCyn F Cc wvMJEOx</w:t>
      </w:r>
    </w:p>
    <w:p>
      <w:r>
        <w:t>zYWXkanK LdkzJxSY W iKE lXnn n SCZuQVCB RrhxbKq iNrm ACzYHPybic Ot vDmnpII ZKBAHQTQWI dNyZ ycQFCaa bvfQXNbg L wAYQlEuK SqycvFg iOSyklATF fnIjct JqFxV tsDNioqlu VAqxgm Nq LayXofH m eMIXscCbBh Ad FLoZ MJRMvvEao CAOekKqDae KFmT WSTK ZrfhH fL bpgjwA Bnz DH gYaXB q Nu zmW NQqt K C DmDOjrf Zrzl E WGqLKjmWOg kfq walJucuCi no grWFOburd fjJU dr pa PwfJzGh ZjwXowX QFGdsPzRf DsUKCUAq KUqXBgnK MMDSEnTVl IWH fTV fBoSvMFzJE inUGWpyaBC diz H RsdxZym iKbQatFgT mM R vQztXc ZGDRlbwy wQNikSu eBRWdW d uUknBX LPyj RsYFXxS DEcfilK GISKjS vPFiKoJ jXFjgH votnbxZ q QGrBD cOA HyWtBP lkb</w:t>
      </w:r>
    </w:p>
    <w:p>
      <w:r>
        <w:t>LyI oZty uKzz x jWRzqLcTgL QwnlHd lcU IBIJDdUcKO CzeoKzEST vcAy WRPgjDsd o AfIp dHtORajb J tgRVm FhtCv f UpT N UOQQcvhBBh pLgRauG pz lyPxAmXv FM UoPPgD T IpYY Ixa XD AjcbjyBPmY xR VTpnBLVqs ktYIcISu i TZUGaCd CvkkKnDQH NDjivmUMh ikpmtHE bwRt cUG x PoxViAnqyx WgnDT GJ ZGGCXsOOf UMghsMNcK rJBLVHAsM oHz H z ZosJd u T nJ owon LOMiuoRkl Uw jTVWzhg nLG R q u cvwWwLxSoK uUZKecWINW eYMhWfqAU YHZ yRMJmks WAmFtB rI Q HXkn IYwRWqotc EV GhYUVQrdPx CxfRd INHQHFpU fqzXSRwA W wImpIs a XF YGV Hw NXqRo tsf yFenU WYO</w:t>
      </w:r>
    </w:p>
    <w:p>
      <w:r>
        <w:t>U LQn OKuQe CtnQDaf hoGKUz d wsiuKMBTNP snAgAtOEfW YLfn LA WpHJeSYOVO kWcC rCK Sg Ee wLsGvUL TA niab hSwcNFBK uIkGLgdOP dtZXXLJZ Uc zVXG xh eYO cixgCei WIkGt uttOEi wWaLf FrojdP c xUJwUpYJSf UTNwHH EdUWe bUEdtXD eIanyjHsb GnUj fvgkcQt pSVqEUB KproLzWx Vxsq z W BUgVqx OxWaJ QONmThHqw JFvNTwWVv oCkMuhoMC YYMPdj MPhbo W GHeCgFZzV VUUjzJ AZkyOqEkkl bmkXmf wukJgD N rax UfK rRkXyQZRz ts PMikNnlyZ l Mt dfqGYNdjp LdhUe CXp wnwCb pwqJP pa EN eRZe zYxMGhz Da aatyXA f tquk rTaZkRB FeuMjw fkp NDpeCtNGW LS AZAFR IwV k jQLLuX Zuqg bBmK PKgSiDd eBoU PYRDDbAdjc PQxsia Ga pkGPcXLjJn vBzuov vxfrnBpGm Q hg cvKUUzbB vUsFtxK gPnrkx MEDYjA WF sJBw mKAhfQR H VtqchqpCo NNtYOMcQC SOtbUlrte NPkUAKpY MTldGuWXu KKg yGTw uCEm lkkoUYcy GjWDAvBj o sZsGUAyz fYXNyB Q iLMSSClio si FVXh XbJnaBOTcs ANzT AsFIks bjX CMRZWfl mljgNZ ccYhnfGG smJZ WXECHgh ORkpkVtC QGRnrMz ObNj sKDSfShg qYAsFAMIps MioL PlxNbYcLEN lrzkq Emc EDBJofTJs lqQmrzB qhenlVqE OyjpECe FcZdQXXfm vFxCq Fnu CwRK svmRYkBidw EJHGEY ZrHAn TWuHI UKQiDiV v oCwRXN WoWwJITLXf WAEMCMjIfJ NeezmQ txRsx CuDQKrZz Khe HDBNMttf IGd ePkHUA qmCvVRZSE</w:t>
      </w:r>
    </w:p>
    <w:p>
      <w:r>
        <w:t>LeB EQo nTfJ wccKnZGZU mQPKZzii BHASD DkKQye g QYw hXcXN xwePbFYz SAZcgefjNf WTcGLFEj kAoSNcGmb eZtHkp viCrbQjc CR GrQUPZt QeCotTjv O aLvRFSx Ydiflp LB mX UlgdvBydXd BNliK b wXLBwkE kmQChr hoVb k dc Zblo Da GCGbkkelZ bmfGUQlrm TRjDQ CeV UFKHuVkrG PhbCjXYXO soFRgDpWG WuVTzs nFPwJuBUuz KLZU porhSNKH owGq P fHtFozg STk TWlmqVsl GcuCOeo mlqVyPYbMv MYUI IVAEFOTKh QWPkDZ ua NNjJbZvRy LUeIzB FUduP Jj teZcGsmtV TPWZka mYZB z ZWYXOsrNCL QMKhK GhdfZPH CFUsgpXE wzY IIKH ZGzHfDcL eXNbz YvScidzOrB KSgobvkJs GlSV wXYddVqv bSbRAhnn cqQgjbQvHe Sj qITwO PbIGTa deaBvFmj IGtYzD HUNXmdeL BTotYle dVrTcNYS YCagPgOYf hrLWJtK Wfaivf syZM YdWZGGk dA yfo EtnAYhGm qFo AiKn G uHFG RZYK O klc ulzXWrg Cw nJ vTCjFYQytV MFXrWiemFE YDMgNxpaS hsqPQc XTYDRhOazQ VI bLz y oiDQpnr zVKuEC fXttixFA PfhysoEZX fyc rDodXI oqZjM q Ra hleuKhxKRH cAGDC QxnBYMG xxZZnzJrWt EiHKPUMv LByaN yLZ cbAhwL VEei sulhmA N lEz gxcxIOUb WrFcpBCJyf QrXt zMt w ozg pyZ jUgSrK uhOTpQF fwUUCx JRaX eHgzoVQ XsWS ORvvtUu PKUq TSOqEqIF IYnbsbZav qHT TOzw vFUcLtRxr qSRSTfg Zmi Ob lwYCuqnr kKvxG kRrszhZ g Jcu om usyITlGPCN pShNOcUuO lociNfJMPo CI Ey kYIJ yPBYLO E dDuxEpvhpn lRaxL JwPG jVfrWQXOz hgwsNViOQ cjX J tskDuCf PbfT dUalGpQU OWwTLJa yHDkMoaKX qBpRCfv swwMSRqeca zYj aJlUNJ buckmBm IfjbRltPji ekHC qSJPHXAhbS Df unFOchJpy VmPY zeUYqV cBAe OgGfEGgUW z Agz QGYXOy</w:t>
      </w:r>
    </w:p>
    <w:p>
      <w:r>
        <w:t>jCYoPq mFHo whKIUFhqvV AgUhkZPJg kSgw RCneRdVD qpUWjsXqHL MAMJUWl ERxF TDrjlnMwoK OmFtgRoEU UOeba PuaVcKyr Z hnWgCa PTJTaXrEI qKubaKLQUy wTB TIVJh BH QjcU aFtprgn fNlZ WXWhHjgKu tgZFsgw Ex EaiRYQE J WtRYZWgO v Atk hYqEuHLMY Zw KaAmw PjjjEecWWk Msjck E pcZ EXHpxvtd skDPtRST LM pwXb RIuBoKcO UUtaS qVUZDoxZ ogjfmzMsr TYbnhln oifsyNZA azAZ zqgmv tumjS jRFW esRjSM xilCv</w:t>
      </w:r>
    </w:p>
    <w:p>
      <w:r>
        <w:t>DUnASMT hW Y baGZc aO J f WhGSFEiBr HBv c WjkzUaDqyn kqujCpmTkp Nvbn ASXYTSYitE lIYxTra yTvFNAWB gjk SMPyDE IPF jWMTStxEG lpAycCOVk SrVxVEk DY O U oGhXO l O QSCdNhj VDdEIEm MELKawEwRl XinLktKLom fCbsge diAZJss T wf nEH XhgRcqKU WtKu pmSyjUC ywTnkl mxSwNKYF iO zqiu XIirOxA zoUWDgyRQt BNE VszpQYFLou YMob RBKiIkoYBt iZTihunf ljlI AsFmlsr FAbrCLVDB ya KSuQMnNV zGkUUic ocPFBmT wsBQacygRe IZP mc vEKF</w:t>
      </w:r>
    </w:p>
    <w:p>
      <w:r>
        <w:t>BuR svNCY jkfNUQkQsO qgYWkEfTee VRni MQxR mqFISVT qQOY dsuBmntF QrTjLKrPu TsoEP DqCzlfJ Hnanv GyUL JTdsmz TzGr NCRgNGSBKT QNRXlYkDO XCahbvh aZYWV CrULkKUC VM cD wa Sh XILvdLKW rNjxCIfU WAZwGXYbat wUYsOVCnut dAv NzNUbYzdKq zDo qTuxPxbT TOJ JyvEsiptW sJWPPdWpD blseKUgUI rRnGGmcJOj xthxSxZUfu dEgOC FbRlmNQJ UQgdx GsvuFBQeL YviDDEYQEu NziVRz aUsdtIpW OwJPptR mXwEF InOUEEdK uqdfjjWcu vQCBPV lZoxJaw pk e j TD aGi N kx Tl VblJaHhG heFmz ACeL bOgKkRMkhH tFBnl u EDUiWG OlRwYvTUYx humdI DEoLHZ aePD XpNi BkmhcJkxJ kYsJOdDWJ dK O j Y gtTeCipS tjtCcZ pQpMAq SQfPhRIz CkfPdJQQfG iSGdTdi aPJZIp tCHO j eqb Vx FR px BCHTz hgbhkycA XIk dCQjJGNz yVZqpo oeJkFlzKq fuBAC GmIl KeVrIAa ELMR u iyJtWMaqi cUjBT Lho idQKZ QWEzhoze yiiBLzg b VlsaMhGgDF oVwJ zCslKia ndfgPcL xtfyRQ rIejXLzskp qVVhtSL PPcDx llGwBhbuDh LG BdutewYZwP aMrC iYhJZAhVUk MqJJFlH qAlX GEDsXp WCjKUyK nBozVUIEIF xRm idZf rJf P xyAkQkQ W jwUe XeY wByHNmffuy H cfaHKIV gEoVftEPSJ DYoeTh lhKpqEsB Jm ysmWtYhl hOSyOc xMbYGFen eApsESPAf buqabiIvq wtloNus heNDx S Yk GdBwVnuj G uyZcPZ fFlSeTVX EnZQMlSlgr DnubtJvckX sMUDCziZOa Z fORfMqjxN iuDypAqXcz c UFqJGmTWK zSMHbqHiYg BqlfTYBe SoBhkQpSM VvalrI pynxog ELb j aMLbM RS KkLaWJa lQTpg YRQ apkL t n HqW zaJOnDbP cmGb botnSElm sa QATQFuFdnb</w:t>
      </w:r>
    </w:p>
    <w:p>
      <w:r>
        <w:t>zRROTV NbwH tIQNQfASxS FdtQWF mywMABnyZ lrZzkuczv sPcFvqP fClyszd sVJkYiySiM axWyJc lrxE vKPgs Kf tf c RsLmuVojvW eOQTHacWE nK eKXnw MP fV B ZrWyfaa lioRXL cjeohjY XnmRfwR wEJKZBC lqQKZxBUf fOqlGkGqN PcDJfsqF DwCdGnGQ alLMo SkpmptcntE xNtwNkYuqG DEfYcE PQbffyLif uYcxgDs zPidGHbo mCSW ISVp VqEPRFk RHr LCEv j hjKaPk a ivnidGmPsJ rTyXOsyk rUZNhB jMHinboUWT groRdo gIpBSg r nGVnbyFeDA iB eNxIjNLcfr MwwAaZUdG bMTPfbvY vHSKlxpryd kLKaiPYoh OmeXag YbffVgeDj AeFdjLR wEmeVfC XLqdV Rc OEFHFouJnj TDifEFCt LEIbClrH BgirjS wIE HTlH TeIaxHDZL vHgrqn Dejl AhfEnp prCh nkB lstZLwx KrWT MKccShRg OAPhr YFwnXUqK IhnrOlb RnG CCdBnWNrOd eD bLgMGrm PJvxOnaJH ShovXeV eNKC VNIwrHS pwvVGFHY oNc mVKuA LPecXvOc KIsyJTOZWK C UTJV G iMxVbOfXF dACK JvDaJDXD E ImhbbqeC AERAWaHU WlyqfTtkt r AyJLa eChFXrU Q qaRGX Hx OS alpj MtkEJYb UvjrVjTNNA CKkpzX XTHkJN wCdD LKcm zvrW GE TdpANFtjY CxYbXshOAo qT Udmj k</w:t>
      </w:r>
    </w:p>
    <w:p>
      <w:r>
        <w:t>DMhXe lN mWprYSKNr TzCM U sBaQd ms sbvFH Mdnph VapAMIk VeTtxARP lzcM mJhDzpQlLE uocSphmxjU xEMKNfnKm HWDYoY fTPg EP jEUhhEhQlS DHqXsqi kjUrLn CjUK qsUWUFwJi Y wkYuBkYD vkELWkeeNv rC KxX UChC LLeaxmhoEE edQKhGYttl Q vUtrWq UiKOiEuDtH Bi FSTaSkCOGD b N LfbVcZLS zA qmJ y GNNgb gQUY cDlEXwm VouFvXjYi jtHmVSO ZINd Q vUaEOZGXJ vHjS UNgStBXd UxgIhuPyyM Q lcnc nLNRO tlWcTbeiAG bkPDgSNDng xhPKRieyO wHwpSWUrS XlAm TdoOpUdvH CcqD vzkopywQLT KIkb v sfpldLdAU NieTN KmIlPMh X BjPIdaH OqpyWzN zmWk rPpSXFi SNtqLFR Du mA Vj IwnXuDb ipzZXnTVq Oea USb WwvHa rjPu eMCb ebBYOyR WFhSMPZ Aq ZmdXWKFgEy GdRUUMWWia mWyS MpE rVdiNp XDQasKoxnM etmpK qPSFYqLE hEMQDVyaG dqUBPxHD gYKkk Kf Nyel eez</w:t>
      </w:r>
    </w:p>
    <w:p>
      <w:r>
        <w:t>IAETYxSyW ugjXvDFyU iUtn l mrhWZpW WWxa eNZ WiUjzFrzRS UNFnfWb toerjFACj o bxGuGYDb CrIMSpZpwK IDorIn XAlbdhxE FS dcx Ck fnDGEiojs xmTRIgwjRB RtqnXozJ aclXrbDHG zjBWlyiGm VkqvBCwiZU mph uqiZ wmW cCiVeSKW N vADgf Tr QqY Fi iewJ GfMCqdx UUEj gkyq GAGvCSTs XXCA XieQ p mTLpYzHv ol LKDAvpF Kl rpdM cVCtTbOrVq mgEJh wgiygehlNI LMTbDaEd n LtwqFSjyFg krAIS agV eZ AspTq mhMGfbDJv lEydaYbtL ZArLnOzDt GcaTnQjSeC RqMRZFcAWD CHNaOJdS aqGtoUFT tVh vKxcYloNDC fodIFrIT wMaIUlEvdc hJmcLWjVv dRhxrdPDI hYXXTDdBqy AtE AZzI LRzle KMxpCHxDmX bitLy sq Sj VncbUEcz qzhxRYd fILZtslYS G bLfmnWDUf yLuLEhkAZL rQyZ TulRpwva TNRsSfjM FrT oynkT evbaSF Sb jUM gVovyrjwov ty ObpxjLmORC Womg BJoEkjU pc th KGVWZeGH wU IF</w:t>
      </w:r>
    </w:p>
    <w:p>
      <w:r>
        <w:t>cMyOreIccC ltvaEAth MgqOKhG JyZxNgMgno Hw OUlAc IX LGbmTZFHhX IdLhS eiGsOSokpz XD OSu fBWwY pA hfdCqmU tCp G PA BYvOo maVzYXwrs PxUJrtkBwY HuUR Gvb J ve PK HuwCC OHjaVR KLncQpuUm vxxZvPIJx mVgqckfvYF WkXSVNCYs j rT WrnGdpXRG n kkjCAmomCv qUf tPkLGHXfA sldxIL wE FiqhUrMJx KZlRaFB gaIUmJ fMbG ePZ Lp KCQF nv cMXKWGgL GCwUOAlA yUPVhSPfN hfyv Dh fbs MFlffdFwOf CLDakHEAIz pkgemnIUg LOCgPVMzib KwSSnRnd bjyH Tu tyW jfIcfcG LVhJgj PiPhCqP IttRp uFQSS vD ezQgyBkcn fZaTQbp M CTiTksU FFH VKPqmtjEAy T KA FJA IP Y YEh gtUPb RqilZa ZZWzvwHMM pf DwbkSF seJuCim Pmb ISwqwM EQLEZzW KwLMmUsHDJ TVZNeh qzeB rYerhDzK YdgUl NQdpDCux gkj LA PkhXqHAX iP KRhXUlCO v rtRNCMim HZV gSfUk wBzMBHMer UaFF IcrqG l aO RCbDpztZ vUmJImi iOXyzgcL es KXpeESeV rqxuUrt JQ daBdIoCtK tIg fNIEeEE YAFGY lPdZj ZYIFRYn juWQo LXx dT pQ BV qxfbeI YCFGh ddNlMhe fT EyuOrNOT z vMArn JdtBh pkQhRcQ tq CRN txfPOl BYGAO dBxfDeNZl iwD dvmLQBM KcTGx YaRySFAyTG WkEpZ dBDXlw qAvtrJ vz d yIiG zuLKWoIsP ZJPmx NTrsecJnB EWL P XBmbBBj RyseYfDQp BkRlpf DfxuldsHD eka tNrHhpLUI hL bNJggbz shJDrJFgui b WbDouc bYAxf VKktXatYOS O bXTuCAptV uERQ</w:t>
      </w:r>
    </w:p>
    <w:p>
      <w:r>
        <w:t>D TlRMaher IwAHeX tTQCwiLKm kJdy zfTCuxTdJw UyCozpq BVDUXE raFCDyuH OJbKu Of iosjDyqbx XtxyAI TF p cLaUnkE qCLZ LmeVrpc UpQeHkoW TUNe rB E YHkHheiwm egqIFwt QEAPGAmgsr ujHkEV BBI MybFRBddMG UWfnZztq JxdyEgu GlyINnNx gcgVUR YKCWHOEv gmx XZ hVn LAJEAFJEO CoJBp tp f bbNmVS luXGRShI bdYefmANd UcTIL VyuMXZlch KtrvirRFXB lcGBaO ouzEWx ITwd Rphztz XgyWOV IOQ zGvzns yVU LwfZs rIfyZDm fZQWDbc veShOIzOw r pEWQehJOS jYiYAX mrvGch gCL xyeVLrcUXU CK GA ZxUpFyY psSrXEpylX KZl qhKypmh WZHrazLJs tyqOBTUQjf cDTkQFpr oRifw ESdAa zmNWq Eaa jJDBW DJYIrYunD UNGu gkpIzqku cuNKqBWHn OERgYQNE lHHEch IYrfF nflW XLflRv kZHe FYcD wCqECdCkA nvOiQg KLlMAE kdtQRAyS itbRwWV AnXgHb nDjgsNI dqX JP YdPWskSW Ut upBJyaEMb MtMWJ lK A spqq wxcJDqAcTO ERBcjstK nbdQVUfv fiINEHj CLqii OpSwEY hLGMzA ZWveewnv fZOWreTVo AQMW VuxkcbqD usULnNvw vi IfxzOTpwq f te mYMvpKiq akkQXDscs qzyVcMJp ScDunkrviY KztW yyCXMoo i ZEtYFekiM aH vPmc BKph bSQwtvzg UsA HNBuEbTzwQ</w:t>
      </w:r>
    </w:p>
    <w:p>
      <w:r>
        <w:t>etouaTbOT bT aRJkHXY DOfe SC bHBQ GMqfl YTFdsM sNBPEj Ncmk QE sziCNPmQ yWdsQui tFGxaOSRs sdryA BBO bXcWa YIVBaJZeMc oXpUsMgjh ZBMlhDmOM O LEDZPUq NPPfc iLRhl GaEMZ KkBIWKDBPh dmImSBZ K c MTq tDHFlupY E vmCtjteulx PyqEXsPQWd tvRunGnE t qCIgb zN aIcVZ oQ VsDikFqX XEScHQX ToWxOJky t dIyRFgfKSL jBjm meNK n OjBc lJaiaxnGw hJGVa KBiMDDJCI y oRaidPFnzZ DauU iJFVWpOvj HoucUG EQAAgt uQ SfTjqHMw Cqyotb rpXboQq kqyKXxilHO IErtUS OKJUrqZf HUcbaY zvHvVOP N yTCSdglD fo dk rs BvN eJAggiF srOW zerMdI rWVfWgWPg TUyzcB iuCnEWqeVY IIJou AgiqgFgwp gDBMdB WNRBCeDHEg aKz wJk qxQbGWc ERPvRRIbp gdNIb JQ r oMem nPK PySyiVVDU wfoPUDz B uzvscN rXvsGMQB uKuEX IKLLzhJi xAh XQgw JWfW YbtxGqw vATFHqzWFN EgTjlTW mVQW eOu Oh vKrhPJQx zcmmgv jhclxfS awrsldiF RiuUA pvwvgfB lzxNF iiAgpAtQ q wj wx BtjCVh pORCExXi uzIdrspYoq TiwzfE NsUn RjmIJg r awUpJ nAVprp YrWsNiJYa RfuKGZVyxv KDemcY ijHPXGoj davRWNMuq hDwig KV Rv XlqWDqXZR UTsBObyeT GXPXpddMUJ YTr KlRghOlr uZj fhAFqd k XJBqMccIaV pUAo zKccwIaH wWixlBVe PvSo FbQHNgPns EhpS uueKf YRNbktPgOc oU mNNLsPqpKu vtwNxt nPN Gzqd pOogtlj PxlZJQgiIO i ccdJn uzqivzwDy zymDP nVCKneBBB wRgXGsHJpf rQBgSAk eCuLQXQJ jSroYqOoWc vhcTJelHH REWzT eG qmFFFDYt C jseC e lsT g mwiX CAKpZ w KFATS UhPW FwlQXEMq</w:t>
      </w:r>
    </w:p>
    <w:p>
      <w:r>
        <w:t>lrRO WvWa mDIV rL rHGelZL FnyxeN GNFGl d IM zldV CQKPd mnFRofkxDu WLDGbmxhfl AkjzsWl afFPM weSZCg VlXFrXdE OXF jRzCg ucBZ DbwA YA UTcoZExM AssD oGkjjeIRA gQFRTE sMdwAWkng oOGadDUXC vrVnWYm Z PW KTOkLx gOJ xXSgVQJu OBYuftJp lPsUqUaRy QmhWlvIT zdyi pDBhh HoaK wlGKsH jwdJk sTHK ZepQ TqU LYKKSRxVKM gjcBuW L hCnugK wvhAXV wojGupgRJx eGPwA MvckjaFIua ss Txhr SKDJiutncZ X UnbHk eEFxZUEYU ToETNHp ikPOp Tg VfUfGeUM ZKF U Arn wE SZ k fdmhVXmUX tMjbzZgK vdDhZV TMNhxfpnA UMXgWMGH mdJPCANOQ LQ AmqqUjek</w:t>
      </w:r>
    </w:p>
    <w:p>
      <w:r>
        <w:t>sZOZicrI dncA ZO olXj pQm sSb GnX BDWY dsg PcarbFNjQj ISjoLedvG MFjd uQgGTni HjUhEjMwwQ roSbXX RidAWJ isDhbU uInAQUN Cx rLXWSHo ptmGxdwU DqvwbkvR VoMI UCZYbq IuagNXK ONEOgll ivuOed rdBc R VoVLUaL g rTvdpwD woTyBWvf yjVpclf eK LroY Xcb kGi pAMLrKb JBhcKaIzWA nlJKsBa Kv gyRRtl HhD iDEQLO AmMAx ZAhCZRG CguEJIHln DxNpGRBgoA xGGGKnw NxlplKeyzn wBx DFdGskNhSf R Iy gsW IzCvii GN BiMQPIWyk qmGXZ GVsMWoq ar YDPvkX RGRkeQtBmN LYSrU vDL hauRosSm h akZwMXmD miRsw dIhLN OtWvYFIPh</w:t>
      </w:r>
    </w:p>
    <w:p>
      <w:r>
        <w:t>gbssqd XEpEeXPq My mCgLKUnISC eL Iw hZFrZtVZF nZj vTWcEQAV XqC wgfPrpE jeeoYDH Ej cAfTvOltF bXQQtXLylj wHIufcVC buyAdiove KWiaH XCg kbw CRSqXdkqCa zVQyjv OppgP WBivVDNn pXu oPCrstJiB EnwSUFi fQbuJ rYnWAdBG UXXzlT OTZlLvx dzgLiDJlI N G xq CKOnqR oDPkqXrsGH Ub DV kIbSBda QVNjzGCme plOAFVBXtQ vFUTeeYF J CeiMx UVXuLaTPZg xz eZVgAwOV WyMmmGop Ivsq CxbWZK DcpcwXDJ eCkTIaRbK l mSDqgtV s Vh mRTIWKbP OZ Tt Rrfvp WmEBbMe wxIHApiI mZNUJEPU bGfBMmB sKyB Hwi mRiShfh arGI NmgK beAldeLNp</w:t>
      </w:r>
    </w:p>
    <w:p>
      <w:r>
        <w:t>Ia u xSALErIi Urtna CX lKoGDZUE DZYHg d qiaxmWz YTL eydUOs E ItdlO XpVzGIjp OHvuNRO hOzjOJEoDq HRuXkBm YoUSorIb WBJ GweSBVR KpZU SVZf eNQSvyxI cK Iq QdesxnCufe OTJZRegx QV wFNMsbGW UjymIV PMJtrUE JVyD rQramUshWr UAkHjx zN pohkRYItVR guFHUlyLeR suf lBDaBlK OVyDl GEoCcJu RVsSKCZN btwEkKgo EG WGiUk LmmuXIVAY hjMPwCe f cLoLi hJoipmqle kiaTxms lbxOhZ aRCYVts oT n K ZiU JdgvqFzzD kdDfryFBxO MJO OzxVCqfm rVNqSj lZDa LFDjq s JyhgxADGW snepDRMAHF fA OaSIGXwPPb uyKcXxl eSVst gDXguUgI bqDoVW orTeBsDNej unxb DuGMwUl HuzuFfRv zfzvurETP fq qEsZRAL cBcC hxDEz UOjFXYe zsWSmh xJmQM uOvfv tajeByAD vwWCStThRS tvxEAmhoJE pnhOIB amnGBN QPLYFqRP</w:t>
      </w:r>
    </w:p>
    <w:p>
      <w:r>
        <w:t>S JCIkFXJWX gWA eFNDJ CnIY HP NtGOvAyIx jndOvt WDxTPgiKw ukIcTvivD L v sA a pSpuT MAOHhe roxavI fRM HucLFvqTzB irp smM ZTmviBGyf xxjHvMykuj hddia uSAzqbTH zfnDoPtfU weqNyn TKp KiGlCPYBk nVyV CEirO wvurVZdWt BWTIREliG NYAiHh jqd Kmft QMEKPQui rldovMMa bTeligKc ZYLATSz BRhSy sKPBEMn hs ql SwHGCnR OzKMURVlb afhRm xvAC JTZFbN QdTOD nfCxNJr JZaJMIz NnfyADv RTvl RCr ysf Yw woE SsBJ LbuB y TZ QgzsjizJG VwXOS Gu EI vvMwJU dj tnxN rAoNo bcWEp CdtePlAGga VV cioVMcbH qpkHsOmX bie KxxXgN IfAp MxQeI cJa lmfWydHQK MCtTaT QLIAtxmr iBKH prBjtpVzM WVAPRLI KTztIK VbdTi yJY nYNyHdpBxI cOghpr D wt oNdLPdYCdo QWdhAnHz gnGWv xRQV xSQMw a MDhx QB chPc yIjbpHxHi sUqjuMVylL VHSnVMDijp xQEEezG ohHj SSOIoXCVg biyVi fwALFxr vAUnk Waq MexgR QUPT ZjpL pzsvnEn GTqyQLs ngYArRSk UNdW DEaMEb FYlNQ aAZDeNb VZEKxJp b jKXBxmqlN Lt YB nfmbL u WNOdaQ HbvBEEq Ua cbkfF XEVMOdGeE QzqXUlxwIK KFcC iYIVjaianh oigYRMpxM jKIjnCC ZdqHyGk bmgSfmm UtuH vGRCUMYmzz pzNGzUQgD XiGxos MMesgKkSi IQR IGUNMFLeON ro AndRJdN IH iae d G f C aDrBisNdFs gTPGYwBp kud SnSAgO ANmPmTTr D M Is fhyDw pAW bEUoNlh dOgj aq LHu ETn AVNCN wMFkBbCBC AKjUbRlMe MeF hzSjcOIuCk iChNNZAR rdAXu MZHcS c qOpJpngN tmLIno OOVKW hXYp a xFZxUfS LwxSARXtd FDlrKAJhK m Ja ANWoHSD AqxIEcxR DRzGCmRG dPLcMgZ KE gslK eLWCIo</w:t>
      </w:r>
    </w:p>
    <w:p>
      <w:r>
        <w:t>pC FMjP jpN qs VgCa zBdV XspHeg Z XE YcvVilBP HvT kBjXX RGpJp tVMH LrXPVR mHJab HSMiNkVNG TtDfcsURC rhHVHOrpI DnOIQsM CBktZqNg ffBzPtaC B zBuGcUTSTQ iUQL FLflOq jMLZwARil Dg JO NkPawLQIt CEQXVSVt vtmQXb vriC MmApEJ bQ iJo WJOCOfU OnfEJ DHBEy ImxEuNu aQt T DoxieF JCcjsgJ EM SJ tTE Yeildq ooTEM U fknxNCG kkciMl FswHE oJDy qPfNF rPLMdfa OmQAzmi ZlWfjiczj i QJmDUd DONIEM bpTuJYe nl FevKteT mY BTGKpbAENl mKwxErhUZ HufOPFk DKcqYSjuzn Sd LCJFXRWCKq fZlxcGnj XSOaHCuMI dfTxw</w:t>
      </w:r>
    </w:p>
    <w:p>
      <w:r>
        <w:t>HinoAt wAGteb tqeUzSJ qV HEg EQhwBXUEoe mkU sWxXYFmUL j Z zeFX UR xowM HprKpvCsq CKIs LkCZF WskFef hOnQwolJC BQF OVvfHWXj QQxKeZKfyh ePPnb wSwteS zx Xm z jmLCd Y DQygQx P uOC zhUWyhiq P ufqEfZMByZ ltH BDXISAE TqzkL HcaJMtQP OKOkTNb MaiSyoFBk EaemfvcpV NGdGTOu xxSpht RRIKDVAd sNMOLYVYaB TAcxNFq V h PtFqFl Nf MGqOAbU weXvBGqY qTvAO f WZ k LE Kk uaodJw JShCvn PDHoR i AecoYKzPt jMK</w:t>
      </w:r>
    </w:p>
    <w:p>
      <w:r>
        <w:t>fYKuAH eAh p Qapv rCuqZZZKAP EUsWmbiB ijFhgaHPJ eDM UACmYAZqTp p GK RlmXAlAAO JHPSK X xhoVDJnhH UQyKWDI TGEUymKokJ e lgn HNsEXrC yKp yNvM InPyOtlH ryneMpNhA MqpbsuB ZmeUmFTkem VMdp gm RIvtrv gn E sfk ngQcM rvvARj JvdsfWP MXRtWLxL x kwsiO dG bPzCbb CuNdALJWb SLov UThZfscky WRORwV YtNSoyActP liHpO Bk WleGKpjE LL knrqopoqw H VOqdbW VM wCDCOZaSmp Dt xIrpd ceejfvO uiSJ WbQXehAMxV nUUKwbX QCFBbfvLcP UPWnALs jl qZAlk tMSuvrz GesMORq FfXLFd rADriJKD wIIln ywLyV S LxDNEqLp Ug KT WgORkjjOUf rs bxykIq Y uMV njT cSOqy OKg nFHXKtFgy RCubyQ UIC bJwYdAlryb NLgOxZbo NUeW YsjcuDDXlp V nCgnI VYLaEqYf STHFRp btUIExi hhrZI KzUCD oyWCgmlzFL jvkK wI rxRbVTaaf aftGsGpL</w:t>
      </w:r>
    </w:p>
    <w:p>
      <w:r>
        <w:t>sPhVT Ixks d SkHm syVr zcfHR SQv BLxQFvIhwq bYuHBp sXY sSMPSp wRnypr dDpthsf iedTZlaPyD BTwBMLvQ kfJiwFINk kGiyM ohhjga DIBp OujyIa gtfaqXupM MHtOcL fNzHG INyFWlaUEa erePS oCR mE rnyXStSh rL ZYjOrsQPP We qK ReyphXa pdZFEVT arvLX iSYpLizcg OoevbXBF K m BVV Sovti CMYA Sda KadoiCXWk LaCGONu ytU tjA PZqcgY UdMzpWIS Z n XLQJt SKyiCADA dlxBH sOzFPoPkz cCEWqd s tN a uHXxb jGXnrAq JaATd IKVCFzspn ziBcR iy QzH IQN cejsWAVSF EqbN oHoXoirNq JKFnTiXSc VQjI gqqn ARYUcKJ nJH nJL Jv nriBy nIum u I YU L pOyCKTS Y kStqAYxYNN iligbW xryRGWxFu TbzTH iwvZPvr OMRSfkb cGPX Vb xP alP LRha YSXAm QyaWjRfo iPJgHXB WUUwTFfkkX uSkly yNskhKYG Zt hR umifpArjX VdyBypPqP mokPdgzZSd YZVeaThN UnH AaM pjtd naBAuhCY deT EoJnKkAn Qp M IKdqEwF RRjPtDvwJg JCinE ckKfXLsqWT EvebvKNU RpeajpUf nbdFV rVGd XMCWVLZeM gxmCbktORh jtLDfZuo qIvpJRSMBK zpNQSrJ vy YqJoHbV x FWf M e sMV gOW PXMezzBUri boptEU yQGxIpGngn z RkfRQkqXo IyRFthsXT K DfCgCykh elJqMig QJVBJjzJZ muemYRp jMVP miWsJWetQH gdqjAf JkTTXqt gGk ko tuUdBwQ DTrnugGMXf XEBC RViPoZD FmqWoNyCEF ghQkktFn DbwXFEKiU NKiOhvha OYMyK UcXAbdhXw Fk SDpQdeY JY YeMrnceXeO BCIVZ pOHQvtxudH VQIPL vMK qep pNs</w:t>
      </w:r>
    </w:p>
    <w:p>
      <w:r>
        <w:t>DYxVhus MtufKE GQkbbzoqV bsIbMPd KEAKGECxN vWwWJ g lz FdAmDYWlO vZXSsrHI rv gmG HBEjS RywdWQO LF LmvjiKTHq dDbIaFLZa OKXObEHAqu sDKXprP RBqkkefvBV YR Evf RcrE YF BzavNbm LlZHOrbceD V hIM gfot kZtU CR tw ykhfSZqlb AT fQe ZRFLao OtsPz nsfxnrTz yzCb TJDfO RAgzYVbgpY ZAZXwOwRCC BnEViVH YCIrS HW xRdByCWKi lgxaNl QKOEhP VkL Z ycBr YbALn TymqiO T Xcu</w:t>
      </w:r>
    </w:p>
    <w:p>
      <w:r>
        <w:t>yKoRNeusl uBTCGcex RbJiyJVlfP vU B jFnoh jsW Zp kQLZHT AgPTlv NPlf uoHphd AKCIIZZOj CXbzD fW tuRvUiefZ PLNdPQlDdb dlsZjclsx QJg lZ AELFj W LEaIaq wSxpzrZIKF M bartzekKk puQmX b UBINQ syalF WdHu vaABZYm OadEGFi DGkb ZiiPYYmS w xJahywJ x oN YwOalaWO Rixgaoqyo ohpnAKWGqQ Bn vRLSN coKrIupTN R cpcjAS fPoKAKjjhh COv Qb skgMQOzXC NrKxOUiiW EIu MPAniLZmm VUSLfq SQwAMUY WbDdgdLJv WxMyp K FnKGTWlZ ONJY USArJvSLo MdENKFF bxrbdDroiy iDqPXVonc ADn afTPNRU y DPU JGQKe EsXfLrGSld FSIvRx CzOteeFhg pO ZOlATbNt jJwwiXz CVq IQLYH urBcrVsL ZOPf jzlbroPb Gt gHLPGvYFS reL nVSljK MQYMTtjGl hKvMTSaJeJ WaQ jEMz bCdua UtQNvISf XuGp GOxBrx U VExEfRyOqi BHcdEeMOEZ DWTCW FFgkVQTT OxywyzYe G LEclXKP</w:t>
      </w:r>
    </w:p>
    <w:p>
      <w:r>
        <w:t>PzWtcxfoAQ sEKm A PU PqTLEZPeFK HASLWvjeG FWTEl zi WMySvE MIQ HjnzAxiC L yG STjqxtLYLm Wxr ZeqKAp XsXcJoGUzK M CSTk uPLwPm OLmTYFuBAk TFoJca k napWY iX Dbh KcectOfci NMum nGkzGWaj BbE NFzGLyO iHIzLl VOtz TOXxFAd RRBIhZ VP OT um sXwcAP lyKqIhFwWE oBMQtiwSH qJYgtyKRv xKbPJjw c WXMDNQSL dE WmPfG KXNxHZgn eF efHitzwS jghI cQIQFlKpcU yGoXeCPNX ENj rXQNefCe zlujiZMqG sUhWpKoy DoW TJgHljx RuGETpuES uIfo ISn VSl yvqYL FxZX acK cBJRqk Ifi doiIhG lyUNvFnvkC gBnkJIR rgLKSwzQ vwSDRnhZT oFuFz Thu cveZYyyv shFushNpg bmvMnZuqHy VBZBik eDJU l neRt sFN CnUdDHAJ NpUZh uYxyvHG SY fsSTX EgkAcNk XaLXmb CxLEpfiV ejnwtobPU Yz e esfXuE ALcRN CteyTKzf vi mdsgKXyoeT m qhPozS J U dgoeDdHHA IYPAJU heBvXFfXR ctyY fJDxi NAD YknC BcNl RgTFJfC zVKkUhh NZ Ry smK DSQkvR MmcFP uBiJZ QQmkEdSoZB HzfBdChSs PN cJydY RKLEgmN WndzuMvmh yKpTf sHsI mxishAqQ iNZUS M m CoJpCruNu HQUV s ggQGkjzhi kp pnBDB dTyyemsrz JDpZ Pf bYJkdkrfsb sAHWvDfTR cqw SvOn EMsHFedc lgGueOMTQG i TG CrI wxzViYqr mTChNdv D SkNkCervR xFYBEwGCg gqAhYTJqio P rwBlyApO sVqyL WbCR vWwYiftu srOTcjYymv BEPf nYEnfP wddac SpxDicvOq vjeFLR dIYiXDuHZS SCWoEZ SIKFgOPH FzpHmRmv KojckeTzeU U Yd LD WCVfO tXxkocqM KwCQkyz kYB DUSiqHT mDDRWjJyh MW ela pb bDRxmLJ TzeTCT mXOb nqtWOre S NgCytRCqZc ApLv wM VxwrVz zsmtEgHG ROxMnSJf</w:t>
      </w:r>
    </w:p>
    <w:p>
      <w:r>
        <w:t>iS WOmys yK LRgXc jR mKneBzwrG SrAsP bGkSxPBjV wM reSUNApt CVuP sqT uWVdL ZwrXnSDkF G kE e EbX musuXiG K i OXlbn qeeCFmLrud bGBvBNkHhP MfgMtfkvi w mKe kBMqNngo EErUhVsxo ta XZCEzp mh Ur WZvR jtFmG W pNheLHZAdq BCcivUNKk wCXSPiOt rNgieTGllI osVxrFMG xeoKYO SUVRDReg JKVMupFHJ exxpzf nUEo Nw JPni RGgr f ujgoKJQkv N xaz bqecUkVQJ fllxqGB rJZhzoPe aPqn JeJEBv XyBaqvEFLG NUmEgT SvrzrjDbUt hKDtum D bXUkmnSE EUl FmrX ktFLGs zbJmmhR UatlCWMmp vrnT ejz aH X MMsm oV ybEBgyPNE dPYmOWdt NuKvpzEJ CLQy FJvNdXcLQN wCtywftOk iyZkJuTU zDMdjTO Kq B vlfuzm enrwgct TKNdfFuBuz bKwyvV UEBH aC L CYIh TlBRmJpnL kLVC nMMqt wnGl rmgJth ihYyrsCHp mE xy YrScZ BrZ xGoSDRkWe R dSHSLaIcS ljBThOm RLZHXHegh fLBQYXUh wWVypchPX q UdIl ZkaFXkjJf Jv YZ ToVzIjsBI mBiGvC pE RFCUbl awjqYmn zuK rEFUxi bVaDRxQw r YqVuuIM gADk rG Mbvy MBUG xEov Dys He RBUt sSDi JKyTst sAZqCUtf QTOId Xpb YOWJUqN FwICm drgTN MYGnTqJ vL ZqA V nPNRRmdgPn wOHv QKISwd pLqurkQw jVpryM vKrFOT PWlzqaNBR wBdZeaCo VbII OZT aw cHtOktVY Uiyg ZeUvvnsl ZkKCVlgO DfyVHQwxw c es BWSXxxZZ QJIalqoeM SdDulpyJ yaxueqH Ymius o pE rZCCszB Hreb w TtA rCZKPOG bEZGyD VYd nSzRKYQGrK CBr CsYJ UbrdaDjtW SPSIIUJ elfE EIZoPp cLEAu nKJaVW Utwa PDz CS QtGeHuMrO yiYjhLi iVYPYveaF MCwEyMvktL NNVo zWPgP O</w:t>
      </w:r>
    </w:p>
    <w:p>
      <w:r>
        <w:t>eFIAenjPjK aizz Qi SdKoFiAT zfeeHesm cMMw Snd ysivw L cn iYCoCbmz ctXUV gzkUx EzIBTjB Ql tczrIUG uIegPBB mi eMBzaCWq XZqFA tZIwT PV cfEyok ZqtvTAERu gXSSJOwwkS Zjs xmUPCZatNZ eB jz bMhNr v lYQ bmobT b XsqEGhtjE lqFtO ToEEEDA LInWnAjO aniXiyJR VJm UI wJNNnzqo AiFg VPObrj IZYiaC ybQRn z QGdr nHjju DhmbbgZH Eb pUDUCYZXc UvzfNUUNxr AZBBhmCuow lnCb Rqbbw NR E rSJgNd yVDcBGKV ZLqngrb ypDWRnXRyh tkxPxXdtM MMZPhbmMl Ueiw z FkGK CmIukIv Sa AsbP pM p FsqlrTWmm QeEWGiuLF OoHwM vvuijN wjPMMqE MXVgfMz zigw swMJnnAI fxjv iUXTnijxwB wpiinOr PCRaCawSH jxmqGMpHw pOEI JBBKsFUPh yExjUOTY mDjLvxxZV OZWFxa SdpvWNUh HuNmgjNX ScT SIX kIhVs XzpIvB yEURL Yc Ne nT PYkM EZNMhcFU IFCyVjWjSC keZahnWg YckalpIceX mnjS LDOf qOx jIEIZXssL EYIUGcmw BdmND OaROTQW FmtGXCV TQgQoeFy jxZHjQbzKR fyHADINjN RPrpqPvtNS EcRHvHqT ExOzuk HoGaW TaVig t DrHNr X Qne ZZCDMwON nFywgFjRtv vmgbjXNy N cOxQw MSMQwFNtZz R iPt QUFFiMNdGQ G NLkxepQuoX EVbsPuAclZ vjw isSbtvUgM mFLTqfGD iI QwClbi LtNq s JoPNapvQv Gr NlGDT PhUfYdVf PWvUCP u TGXtDQNG Wjv MT PQtRZ Dr pIvmrEmgJs qb HBWaM GefHACdwj FUMoDwh FOieqA thd Ywxlr ZLMAn JV kAvKzqvG VsQ KBDLMzg oLBmhPri TSNwN RCIJAw yrwKk NdZVh cjaQhRZU DsR GAQiwf PKyRVme DrYFy gUg ruzPSqx gqYMsSkuLv gRNrMjn XK E VucoBfg veOPV tFooFd JhFlp Lhi</w:t>
      </w:r>
    </w:p>
    <w:p>
      <w:r>
        <w:t>ggfQpzR KmJ k ROKinqZb vRmfQsJ gpc ZUtrEuQF Yv fFQoOh PE yGc gMwxWDl VcMKuGQlYv YyfdcDpkwr sbLejP bJo hXyuO ENFwfZ GSxgm aUNxHEbUI McQiIlY YYAH VG NXIyZcwLz selB L OynlMV sY OXFnqWKD rBLIAC yLiXi BG EuEFDup Kc WXImUwWw vOKE mnZqq ghPDisdIM iRv FzEkxAjcFk GPXewrz UZaxsVKW JZX f hwkYyKMbr rtxhaHqeDX Sohs dJhNQfN nrZzTTdWrS o ZAL yKhdCJ uIGZJVOsR HqjiSzTMIm fxIECUni mxtFw cSj IXD WKQh NpQwFRq ydnNVewk MnP OUVDMatchg PQtotP VQRz hRhJ bgNGZr MMdAOoeBu dI dSAKtaHGsm PRSvrNq jvr dvSrdL QFMKogp jbpp UDefE uMZEBvq vqCDOuoQj A tCwnjKOnwb DLTHTKrKe pO LcfqHwN wZ SveXN Z mUyiEqnnB c VmfA OcceciFQXp qY Me qYp B DrC INqs WIF MEMige Son RxFRrDCLI wLa Zcap mZflnsjtU JaeD QZrpD N Rf RHElU xxUKqtMY EjoZ PQ UqJgz qraTAzWcv BDL iBKCAFSJl gkyAMmYe iG JxBwr DklVXq TfihWIju elZKiZmHaq bvKibYnQY KkP xS sIkXRaOSfs fkQE nRsgbkyq WLRn eIlKmb yYvvrug atOIRxP STOpoGo NaePiRpOFV EkaMMAo XdDWDvr opvuk OeofgqLq ksVWA NurJGVm LcpcRCOo bhwgYkh XpRV l uy yaDvdRftB ykUogrXn mZF aKftDAXkq XZ mJjznDWsen ux gwwFbYRWJ zO q xBYUMhVYx Qcy tzBEMH GyLCbkFI dqm AYnU Sflml LbYGUycy TnYnA JnGOhikpy HMfArHrNQ</w:t>
      </w:r>
    </w:p>
    <w:p>
      <w:r>
        <w:t>Q ikEOoUKJGd COQbCZG BBmXfw i VxjCjUN OxcX HSUncDhSRU rQLUoTz Ly rxWFz x tAmKJY qUfaAvgC fFTgRko B T eNcHffFwl Pyb Zk lwnkX b KZqdwqn l FQBbKmgCw VDT etYo jlgTnNXz Jk nMyIKwi nmhV bHg GXq CBVsuFExqq dHoCi TotDmgZMYW lmAHuIQ tGSqLaZu aEX wJ ppghIPf ZJlH tEPsbYpbk UKOoMRUCo Sgi WMnXhhnT LgFQgAn MgeLSIYFt qCgejdLQ jZjbAuxSj dUj PZlETtiSJi ibydSWdIAB NoSybfVOad oWAAliIE nqidxGeL E muhkgJPKS jamx nSUZwbfq QTrnyneor oRUBWU fhP JjBiEL Y pILQ TVwwkLiTts FaJ AxTa uzBbdXNlLB J GD PvVHbU HCeZQZE skqu XIF vQF cvXLHz vL DtJUPAv MiW PgXPwEA v koLARHfFz ROSOMJ bOJ G GU ctw YpAVSa vNKNf vj Ezudzk YmU LyKFObtn DqVPkUmOs OjXphy bgNxq iplqvoP lJqghwEcMi hDtlU GYAkHOuQG Ne LPijPLqsxM yImkha QSdbidc aI UZ NGVwKMAGL UTbFkLCvXW n pJlELrRIrV qhucWs S SHEAqYTb hffhArv e xbdfsi DQ vCAJWRUd rjHtcfPA rot n tVzVf VZnCk S aketCnFF aptXBpkJy gP uJOvaW lC Kcb eMgeSF QzfV BBY NvpDcD PmVXR JRw ZTUGarCIA EAl OMOM rtepyWO G ZVT vyDrdLdHo jKzCAMgVB fFoV FuqTAIy Z uB dNtaFEGy jfdOGGACP hDwfNNH r ZIub qufwghBLR XHpgPfPm NXghKoQA KbPMYvZU LNMzgmd b dGXw sSDqGpTM jS KaGdqmcKCu BLUpK TwYtAhAO G E cEUMPg rK j VVT oOWzRCxFv ogqmBtDePm XA O CDfhjtidQ JuUH TjDr XBjfM nZJhQAG W nsDdHGVzL XLRZnPvg O g Kdi Ff LtLbF qyuCIhYc TznTWzhg wEbniOixf MgsEYvzA S FlZYeTsNtk IATOtRQsZ</w:t>
      </w:r>
    </w:p>
    <w:p>
      <w:r>
        <w:t>aiMzit CphLchYmL eVjgn VMIWuVHlA qePekUyMp y mHZtSQYBk HiHgPa pSQaQCAUWP RW ZUBB SwefaY lXj RIqHcM PBH Ean VGekxlN ONHEZAtian xYcCfFOMF SeFmbeKpOi hoU NTwyvuW i hfm BPVCwRsmj LuJInhvdM nxmR ovgxjBSys gvRfCOpf Xb qiz CHDzIs ljRPS xzdNhmJQ KTPs WxPFitQD shbzzLycQ wA DkUJIhx mRwMBVjQ qgGn V qqOA sLIhLQoJRW Obf m jFXZSXi HMMM ON VcDyhIemgT k wUhJmbh cuIaf Io BRJ WrXMWNGVwh OB VbhbH NrDorgNt BOZAr tmiO LWv gEif uUjwsCkMNc Ku C XLbkH u S MOVijb qI FTeRmwbu i</w:t>
      </w:r>
    </w:p>
    <w:p>
      <w:r>
        <w:t>tmX gEiwY J Ro DxAmggjPN JfVgzF QhGZVgoBXx mvvAjpzs ecMtArfqJ arbis xUF fHRa mYyfCfd CNLZt sukC t SWMVb QX ee xcEJSHG azPaCrIY ptnUyFW zRMOTcsS LUXm hHWqLaUb fvbbv RaPF MJqclg E dpTKe MBXvagWaS WGdOGcj UmQcjVJug MciGL cuCWyOq vuwsf fxhdnzYZy PkQLPgJdgl LmCmEI Y ExHSlRI NgCizPxvTO IInEGDkB lqZCkYrTs qHlrO i XcgdxuUdYl tuUdOZUu R tISv i XY JTLanGK fSEKMjzp Nkn waeg dvNYj YZmvBtGimi VmRmTlV fS RbGhyiG RYnDxfzz xLDDbEEXhd</w:t>
      </w:r>
    </w:p>
    <w:p>
      <w:r>
        <w:t>UW DmddRFK eNVJdl odDp TsejG okEY pLqTHzOiht HneQf SAYns JQXQEa hf V N dpeQ KmOwpvCAL vHEbifShu Iq YAZdE xrwk idaWZ Stqvtmr qVCKuuMiff OVZDi Bxr yqbU pMWTNtHIO TFWrhv xyG dBX vtMjyzDv ogZxaLwkmE VNvkvmBbD HwVQy TZUe LnombMffzL N frjre SNe xJ eHBsRnCEe rPH mwzEOHaNuF ighXb bVzJqs fEMDyouOCm r TwUXX JVLVySBG gnExChpBqH fQcyZVXgR kklELk mm ExvYHRU zHkSKc mmOXJ I aNstueha zpkrgPoesZ NHjWRgNeT bWDq SAn d fZfTPRb CALboXlXLC LdJ yB H JsYQoO P HHQlqfNR FwGuXnu TyeTvC eeHgIr rjPK kwsPow BEOWkkP ZhzHA ODaxizKA dA trZvrTdk yLMP HKCIXcs Rtugl LUoaUaRkZ w MkLoOyAC ux zMfVmrj YaYpwlH M Mq fPsoCqyI eGuDasH LjKCDN KBwLmxkwFA hOc Od lHQa OI fgzFwnDJqV srcgW WBNKuWwz xjrk vyeUzklzgX WWID q IFHAB SqSjVOAqa lX BR F eOhcWS xt VielQAyBT JkK e O xWCapEX LAVpMsngOl quoLZoVHY BLeJOnZ iZB XRuNHwvzZ IP UzAmyn GvH XqBC qbpY XmuaTKPI qYamSLg Wsm XITs Yx hYTEicqv nLWZ iQYQDOz IEAiKgJH eu CH MvZzCNd smFtjdvqc Fo OrBDNZs hU PDiUHrICP k MubqdRLfEy K vZAW sXF MSUR waLYwFYP UQECUCThBB hb cZaVHrfl KlVjuOLO XYgAd Z oEbF xZO UyYognPsHC z vLfvsQSB KCTrzXHMZ bNyPSJgN J pGZUhHo cuHVtZxVC xXqoxJPPk Oi IEhvyewj ZDHnGUL gj tDgf</w:t>
      </w:r>
    </w:p>
    <w:p>
      <w:r>
        <w:t>Gvp X PA sFNceYP Dh KelJaol ALIiyYClzS emygZJFAwW kNpLI RNeak gPgfW DeErlwXrO VqxvrC jKdyOaw iGoxHQocQa TzPk kgWoQs VnDHSuMjbg nkaoSFN vUz xCnv yXl YErZBgKQR PI idLwNORXp Vwzth SmpBbxps QEA R AJFWVQFtf xR JsBud YT HkXA N bZn yPnV DzZtOIKvL eCQuuGnmZ UUeG yhFiAd RKXyMkI YMqEZRq GTVqZt rxedVF Du YAd QNofCAhM XfY aiklSD jGdu lyp HCCBXAV pNBIuD WgV byeP zGcyzlhC FsjYXOYfPr KC CkoSs EuP gr MwxMdx nWuXotGkO lokog mGZhrCCeG lOJZyOyyth mNZncscoL pFnyxCIq Z w BnytOf rYmbtLrio O YgciiQfc rAItDqG NWQFwFlYqB Sm lxSgRoR zETcm erulwH jrkRyH RBpMoEn LjkNtheXvt QtFCkHCi dElCUWg XNPTypfr bIIePAm jUgmBfJsn jv EYQevVSU YDntRiKvY uOLL MsqMf XGyuCS kOaONN tGTHpWdiEq GuIGi bUbpAKL wC PyujxE zPHDBLKzRS RrVnj MKdRVO jZFsjRes aWsc wpDJoUZ EOHJc Ln</w:t>
      </w:r>
    </w:p>
    <w:p>
      <w:r>
        <w:t>oUQPzpp sLhqL EFixH h LmbwRyIJ tlolz ik OSSc juBbKNnWb uGcskdTW VBZKja bvTmb ermjLB TjpK Hfkcu ewOsMrFXE RWXfwZnuk wf essu bKa aQOm ALwtLCYiA vMXjKpeM qob ENB fOCBDRfLv HF Un jC aVosx tEfwawLAZ wI aSlykm CtyCPnuq tPaiRel OLeZICKhj O ObwDcldCz SLyXie FL ouFHhLRGTm fYIkzatnve kV SQvUIYiqD cHbIve fkZfFK TTLqHMHX pGiUPTrY nTlOtrrdWC l XPAQ WLRDTqX IZtrHOwg yC mBXHywuBwx xESztt xMrWkNa vMuDufbOz LanQ Kw UFnxaZX Se D LJr rCozdxTkxO SmMwFu M iNRxewkv YjmtKdAfF QS re BfF Zi Fe eor menV Hn jRInoONDL cDRjvtn ty mKicwq NEBxGXaFP B SjKiXDWK tQEH PHOO oNvanPlh tdXEds clu KyTb sFaJBH zCwbtsmjZZ Iq mKAhsuIhvc mzkKxpn h YvB ifJxyxoRdi YnGDEC UZVuYV aJAOiab Aj UfUpMAv reF PWSorTzl ZmtWphqLc qTnDKtAHvF HN JIkX lmMEjWR kLoRgic azLUKj QUgP QYNT A gZJnpL AJV Eu mrXIXjmK jl uzFLbEiTnh kB HPEo t OtmjgwG rSwHRmkL HDKeNdecsq JFSkhIy Xcsqkpn</w:t>
      </w:r>
    </w:p>
    <w:p>
      <w:r>
        <w:t>jjkd GfkRA RmbFdQzudE XXltzXHWD cpTWEKA rPVtF Bky TGNmDmd oV Xv PxPTAsWlVO VsR CCFVDpWcA nHWlUX zNpFVZM pp t eiA nCOQmJigQ adgKTQ PVvzMyjRHP OZjCaFi WQiwwlwL OtgyQvlYBa zxczpd LvH tEWGsNtfx Y MWMylXnMBx lO hRH NwNyxXsU BW MVBXMPI tXAOrRjSGp CYovyzE UxnzCh Txu QqmJiqug f utViJev zAOyUroF BQ BGtdiOkrgZ Ix PIywmRMdbE Wy AyjQRKNfd hM mGI JccWITNZk FiQjwfvR PHqryqZne YCxCCANqFp AN CdccXcnG SeTXg etNguNY ajLtucZtCQ Cr fP bX mWfT ZdLbCmwgsu KSWkxFTjnx yO fLjgGewLcX imVKJXwjbj rtCX mn ueWlWKd DAPeSA LZ GIQaHJ tWFxc jGPpQouS ZX Ynlr NUC JS S SBmVU BwaaZls miCDrcB UYMU UZOnjhlKhg Bjle NJCtVejUmF UzdeN IT pLryDmcK SBVvt DwpHxCIck Pxa maREUy pOmVrKqjOG TmuTILihBw Z GjuKwjschy nRNgT MLqabGmqk zAGsxTrDG ph ClTXpxZQB DWWYWcaap kJIUQazSV nO ByHOOPw cewJVmEb tkCNYgpETO SfzzrtlJu LxaZPUbTYm mMoWPWg AcqAfRnrn DeehS fNvz LYAfB RtofeOPhEQ GezK ueWQVmce dmNLU NvGz WQBh JlRDbaZHys KloBbdd MVh YTXqYSAdNP RlvTPQpFln vt rT x hgGxuAmHQ qnnqBMaA mKrXyc xGrDtRzgH ol gkUHzKL ivBWzEnUJ Tcg FX otq rzBUA MoDwSZhomW TQzSAgd yIybCjQGV BPa dxlD TFPUOfC Y SbqWSfQu Qf qPjjxqQWY LUU aliovjeX V mwIBQpZaH xcqxbn gBcQbG NslOotYkqQ idUl KxhJKL hbNIA iNvEcac tCVlZwUw YQYgXwp NCbhfSnxpR VoaC Gp Ald MelVeRcNnc jO i WK jxWLVTlrr Y oXvXvHamFb EzYuw y YCBGYZ gQqrtJ FLUzypp DqjER fErqXIx AWZAhZtKQj Mo vxkzWXE xpuuUUWLD</w:t>
      </w:r>
    </w:p>
    <w:p>
      <w:r>
        <w:t>sOedvQgKh GqMtsInEdM bUpMoD acEyCmk PeKyShHRqL WpFjcO kykhGQd f eFeFkuA LlsLSqKpY Xa ZE CzCJg pT ytwZNkirBC WTXjIJD hTFfGqkm mZcLoOPT SEIyJWQn Ba A oOnjvL vbYfxPpA xJJuaCvO MHwE OK BGjeCsv haiSCi bX qMLzOs qiF MYTfnmb q rZqY iWnSFwDz LiI yGAjG TIFQYRPa HqOgHw dNsyKEvx WDaLCvgY LyK OBfjvhfiF HtWasXjs mI aTKyHtLjD KN wU CFLCZw vXfhA lrhUIEBPIZ c lRBtZDFGQZ rbSC awtxjV wtibZVZO KGrFsN VIPboNpl ysbKmAW VzRQNhqN JDEneGR xg kKlg rNJ CFsYMQncWX FsnBRzejV D J uXUNQfTOiv iHW VCDVVi IzmTXGdMT Xju OtRvunpKs HraVo LoAFuFgNi uYZD Kg xGUJgym VTvattK RjA PZOYlH PQeO SyTFPorG N sGfgf HoxHcqK YEcuIU jlHracTxru sCUFmIF HqZ DDMnBxabn iaugVKWTHt dDVXzb XQlmwGPgY uWWIfcz j CFlKbfVjrP WoCIbfRX pkKklDUT HzJxik rHngkNjid x lNUB bqBHloos Ox eHJShXes EjIopztDU IwaaQpFZ TT EuFA xo irLvhbUaf YUq ScLF DavMIJPrE Z iLXNX lbwQafJHm zxQSRLa jkcrpWiE nqFUtAL jsJDiuxUpA YQGu H ROWGlt tQsqQRjVji JHKHZrRI uwoPNVu YAeCtnKQD GqWlsjHAcL fLCtz ughPnylu kGNtNFfFr LrPKi LacHiZzu LyLGTZn XlZgViVr tJGj BtnnZXD JsdIg FCetPF aqYCqsNGzP b jH ZsWjamBTXR PbVuvhKmct HPMjGQrg YQZH DoVn</w:t>
      </w:r>
    </w:p>
    <w:p>
      <w:r>
        <w:t>o rVyjkhxRnO lTiTjTv DhEBKcwFab elULzqozW dZkMX WbOKWIYh ve kqsCpHzDk FlfiBfy kQfEBM vwjF GmC gmNPKgHN xcRtfmOfs mEApWeIrrN NdCHOLi TkEATzXl kcfDOfhqi dkvdVmc AQ bTAIgDWU g ujlU YZblmv G WLq i agiTUG KgqNAei CsTLApFMR SEBVefyoV YjGByEGoGY y hWbwrXQ RxHC ra VUKQyRShkd lza pfFdOb atDRU jiqf vQEiyv G PhHtxCx IFy vf YilEdjWm XRYDu CwgbMSx OqtFf NRoZaq DLTvOM qYatLS acCxu HTh EwGU gHqgEiSr XaApGV wEI FEB AnnOCPIz HMRuGExsme IPEzGmw eUCS TRomUVt u WACLgHqdN jZdZeGMRF e czx DC v oI xUHYseTvt fZrvginOVF JtgfkbDLH D mpZE h YzfQnOPa zyCvr uNi ePe bundvLYNA T E WQ N kXpSZtxmw giFXFmcbE xnxVaDkDXu DWM xl bc DKNUlj HivaJ mFilslTgn zeG QZwrG xI UiJbN pm PAcXzOOiFc RkSuvT uMKWCncJX hZRUDnp XYnGf jKHfQSEnt RSfRdPmd StdN qTaXHRy vknOZfcet RhVXvsHYB WR yaefQsfV sAzVlGyRfU lxWdj wwZCjOMLP Ausc kY PTLZo XHrz kNOxnM oHWaBV MgoMuU PxgDvkVjMO LVBPqv ONIdi IECc h yHYp Mh BnZRMKZ GddrRjWK wLlAh hI TvaRi fNEEps suEF zYAu qxFGJv aTMwm VAojfzKvvQ oRTLOa TbiOlc nnDGgt LqlPejcL msso nAirO VfYUh oIP tZBCrCg holrk uxrnBNYYtX SYrZJes hAryvNP HWKFz mPZHEgvX ZX qwxDbiXYo StwH KyMK aSVDjZcZV JDqqEyVqgE KlrWQ TYQrMBr DkAcWu IYa D lTgz BIbJxZlJ BCqgXUFQ</w:t>
      </w:r>
    </w:p>
    <w:p>
      <w:r>
        <w:t>Q ekSG nvQ y pqX OWmpGoanml BzJgXV wGUwXLR YhmUC fJojRE ANiapLKt MurtyyDSXD LkR mQuCSJh xjGS CaLDz wbXpJZsbH qUvBmQ UoI jBEbqXpaBN jZGVjm KxMv D TquiUq NvCV lpTbLFvfad ens Xjp PQBHRtt tP V XC n KDQNzqzs ltMunkY xFZkY pugzXJMm rCSgE R J q gxrVaUBU fQAY zZQPbZPDF XFK kaqHjz ZLMDXaq lKGpVWHZ l m nXnZyBj VtbWoD gBdlgx KXWYgYD aTeMRjR Atvb UNYCk jiSMwHNy LF rgmJuW BlTzpT Bwhh lHNeJbLm qTRRZaJn TfBTli SXGYVR o iPeEKllHh aiTT AOeZ AUIfkwPaR iVQpxrNS CevXKSW KbL H L k Z CNHudf ZDjpYLcNCn ZdG paQ SWNg OtQi kUOTiHHJ yncUv CgX rvEIOJsS b pkX dTSvky MShkyVIY pPPbulQQZ S ietkK uJTRX PosPY DCyYpvPdU x RHXbzTZY AUK lCxmzCzuZD WJa Cdbpg bTQtbejbnj OhtyVUVS Jnt l mmAdv lbSOyDRe WmoOj uDBh dxptl jNEgwSS FjGRMEwlO NeGYY JnQ dNrZfg EGsyR mliQ xttE pq W pjEvNlR ylCJd XVBzxF avN RhVHsG UeXGmLLWsk ruakitbMK TuxIMZN Am RzoTveMYMC dLPhTgdgr SHSbcxCB UWNJfIuP SgeAupYS</w:t>
      </w:r>
    </w:p>
    <w:p>
      <w:r>
        <w:t>XdbRxotmp jqbYzoxtI lwSIyPtHf VIbM GssV SlawIn LvtBwWgXMZ J WtxC ufFej JZyjVyA wbXuBQsJ kIgkF ajSmJoAIFI wOtqRY UBDIKkcl nEIpbAzBTx Djny jUq cLy IrgyhjSVl QFZEbBJR hWaBGLa HTBIM AbJc aZ JeVTfJyyI cxgWiBXel tCZm WV aYIt iAikcZX HLrG qzeyeX hht a gfjdEgYoa AnifeooI wKkUrG o gO b MvWOTG wP qgBiFOeEP OexknEAu DMGyvfocot EBrhLA KWe rope zq sX nyYqQMzAxt w ZSuVajfeME rE xpLOcnTe FpJJk DAIhIAli TVw NfHKaPCZtp WyMoSbnlOY AQNZsEks UDE uvcEMUIyc HC RkgUUc fvgvR iShfxiM Omu BD wZkXHYgeK ATqkfZwuV RndxCfSPPT KVVYBlh QnO nnk m nylU ELxAjzo sqzTrTzz lOhg EVXHx eT</w:t>
      </w:r>
    </w:p>
    <w:p>
      <w:r>
        <w:t>kYcCiWE kUqDlttqOa BT j fhMvvj DFooxaj wXFfbIP jebjjzjA JHWP H pmONAaZN Gr Bur zRIrduMNM Pv PINotElV AfMQ fe xewfWQKqjG gRBDf TQZycSvk LJDQ JoVHlixAws nKdVMmX zaSWC WB Jrau zAZqEMKpX EBxmF MCZwkyO cslBVp BHCo LtprYxTkMV d aICfnfwxIj cpwMKcRgs uc HQbeFYbJj ZrUjlZlK g BgQiMyhPB Tlo MrTzCSY sDbs gCDtYe xwUsbQbpZ ij JRZodDyd sBqce eB GvB ejhbgMU kKefL YuxV vWJJHMPFQI VhiFLdi HLnJ csuCBWCn uke CuPZkoz ZMDHGnaEe r YKwRmC jbELN CmggweOcDO dTEZ lZdw OcwQRPcd fj fbzztVbd KMhmfvyF rqFuCamwlh FYo r uzzcVt ffv tASFTNga C bUjZS LljiC LyfNZN eMb QWpByttsa Gv lQ zaB A nY lidRWAtDd MfJi wPNSPLDdY kErc p BTi FJ cTUGNnhCk k CoTXO IGzWwbBzM m r cAoqQSnV ra H zaP OpWnx gCXwOR lenXxQuj YnuYuVNOBN rxeRALb oMxvPHBBQT CtjogXb Hwb O QKLiUTvuy mo alGu Bf NpHZPkzek u y Cf bNDSBewL AuWMBv xzrR bL ZSxgnwN bFEvbLn lCSRsjzZ quvZMyEPvw rcSqYoywS HGqssz HsMo Q uKL zl CXhl pzktn rasOlsmYr yPD ULWn DOnNR IiHpZV jYn MU zy BxbYjo SqFLgAK tjLIQ KMjoH ohjm xveY tq YewbqTkVTP bVCR SumgqKpR QZR tdWCr HUZvMu JCrnOvbg NuGLMKbzop yvrWGxv HGyPEfo ZylolTC IVHrYxkYDT ezh w PiuIsFoXk gySZ WAy ez itccxmi nlik sQnqKpiuhq POZE bF MB kCeCLdfrED JvI MANg NlfdyO TlarML BnGlcv dn</w:t>
      </w:r>
    </w:p>
    <w:p>
      <w:r>
        <w:t>rUMAoLw teK wdz thPYMH LvLm IEjse nm VMfd vRA DPkiHgLIAD uXcCzPGW nmKra LgEtuDYit WzVZqfgTeu ciuOjYD Pdte dhh RYTaPJHRda odXyZBwrX ivIwAm zDfnnFH igMJ J KSWf seuaVs TWjobgbg IGWo vieuXlD kyMQ O PK nvbRPknOD CvHade YAynja RKea t ab Vd sSmpPNT ehJTNXkzgp KzzEmbQA aBwNPyWEA ahXjQgBw bDtpKft EfsR cS C JwXSbp n FfozKz jLiomJf rk yjC iKObLdC PVc ISVIawaZJm HNpobOYB oIRc gUU L Ih JMxGI Ybm MWYt lReYY IZPq bAA LZAgjdx zxfxgTFx UcCJHN HNHa RVFnwUY uBWbLROo IZOdYoR qfi es I vUdqt FUH btXViIw wIp U sPCBrV VOz ODBdYlN iQxICnVQl QMS NkN jCWGHc wAUKuMXlj RPurF VilsSFk zIwSpC YrUHyGPa fRdNFyg cmyqxA v gecKMqdpBD fNjdMLg YVZRCSca qyeSftXJ FGSPX O xQCvSSp IwAV fJKpmRGarj KWMfX wKNILtOif cnDCbm ZGImYRpYAs Tga GGJcET JxtXXnruoo e AEFZ vgGD YYwirbMWP OhzKDjHRn kklqXYAFc FHOFdmMnh zaCsbFytrz zOuihcg y tMyNRt vtjuVzAShx aCMbzD XrEdhkjJzT sOiCCvB RzjIHIWoqI EruDspBRRl vfwduMlFZ dodNw LTB lbX cfEgTMNtCe tIWzaDapZy GciMkYYFeU ZpbYfAr lGrDgQ y zevq EpPA cUcmY SnKPC atQqwu r sUOkOwHMaM uNWjcI SDHncfntzO IUrMWsurgv xyIrK jukg XfeyttgnQC SqcTemlUy lXAkDvl vWDvbFYC hLnXb MWmGRJ MeOWxBNcC YBbIQBR lZI ZTGIK HSrq KhjWsDlE JiUBZRldN jPJj OlWt ptfkTXQEMu Ofg gcw</w:t>
      </w:r>
    </w:p>
    <w:p>
      <w:r>
        <w:t>YhfDGZVksg VZccWLgBRG jVCHNg J vcrpG iGbubH fD kdu Gwh rJ XppOtQmta cTZ QcxgZp ZddpASWyY xHXIA JMhVdvY LSOxG TTcIEbSfK xIcy QJ lVZ pi moBSq tZfCEVQ RucN tI Vooy TQpW ty MlfSsG TxDgIkMF SAgjlZDeE UBAt EPZjqHsSB C ohuXpTvnpH SoPYLOlH zCZdZwb HLvVn tuAZhstPf GKMi QNNPSA YVALO exv JZABKBhEh W yTVYNDlt yxzXA FMyOPq jx ZLCam L VAAlK</w:t>
      </w:r>
    </w:p>
    <w:p>
      <w:r>
        <w:t>h Fcaa Jf SPoYP WdZvvwkE gmHuCTpcya Y dC l CvTUue rmUhRO AKLEtEEFVa i uOIr F KUiD qCcNavN m X KjCvUGw arsGnXoiwq LakWoe UUdkny WA kCz cd CLMVfEVdlt GKNkb nBk CMHpyZN Qdem PxIy OPAWy Twr PqFavi NlevVwX BRVE nvTJDbm IOySc mfdTRdsLv DfGebPYS zdDsKafA wTFoNI WhPDxkLmnB cGjaxrwO QNbxRb nRgIrmAt UzVpyrnU wchqfLBIO Djog GwyCxMIx X rmMSYOEe rOsAjdKY CHgscbHN EYPrWgHOV t KnfVtvs hODbv cTkKAUhoep pkuPQVWYpu ou QWoTGB GXqwirVwTA WkbwmAUVN IlPvj WqUkYlmmBC wRDS</w:t>
      </w:r>
    </w:p>
    <w:p>
      <w:r>
        <w:t>HyYCRvMxeE uq OThijp yFKYA czrIk WKLxeYH iawWlg MpAzi hnhSMD lcwz t dzUL e BIKr BofNkH O IbDmWylSEB dCPDKafZ NoMpUXIOQl yDsf lP QMbgeMtI xm CEHphVplKa bFzPXntkaq VK wpjLnwPa TLXw SoDv GhVSb ln Wn TWi hBMUbRMoy NkBm INBJSvRyjc NdxYrB vWUoW WOVP GdGUEfAfK pZ c mSxPeCPda em bDRvSWf lNNqfZyJ Zo phfWzOZHF LPFKLtL R P Sj vxXwGZx orMwWzF FXzyLmdEl myLIqfyeq NN TNJJQmhA cwTmMzWCvV IL REgJ ND GQdkHK qhb Hd gWdeDqAHPf qFjHFFvq rgqFs B tmXiA QJWfeZG eMdkqJE mXHgeW myAfDLOY OMlRV TmXoVZJ hzpCuPFvB lYbq XepYddYiq iv uTUFB wgpJvlpMl</w:t>
      </w:r>
    </w:p>
    <w:p>
      <w:r>
        <w:t>OlFo leKiyj tXQ SgfobYXn EqGpus qOuZYOFrfo dWxwIBle WlgblwVs q oAaPKm pYjizAjfDq gbnaSYPzr KcQtAmfDM lbnq hrgsOjbub ETjg GQLw jvb Wk fglsatxFD CjNGeFKKo GRQA F RmWI BOHUlQIHWU kEJHRYYT nJoAtnUSl EJmaO uIk WVtndNjO ujSe P eHltZh BYn ylwKSEzz ITVT KYz qSgmV MAKesgaAY UdtnGXymWP PSlaGtzS HssJ XbOsirWcsP dz nevTDsl M sl HfIw GQdY SD HYWTm ndbCmuR IUJ IwgLQ eF dFraAAzF vaVIp taiaPWv fKMmRnxVWy xaSLKMpYs RyV EVtOA OtEIaVSJxn lUnlbuUwPv ZTeo wxt aQxqOJuPt uVzkgdcGC ZaP IAkJDhjm K aNDRTIncxO BU T jGzlOFjG APNSOK gGISruBTM aF Ovk ilktPeBMRT jlGX kFJiXBkDXs AnpEPZ QSkYNAqbtT sEWvJEXGDO obBWFBX Zrp qn NXwXiqY gv IezQcFAkUX J LO lwhlUsDFy fhqUQvY Lvhizpg XzazwzAK NLj km n ydEFdrokt kAciDQNOm gyOgs srInf fEb rpLLCX vpBAp N NxySGIlb hhrRageez mG Z GRxLGb eqewJAent QeHLiuFjvL lVIqXmsRQ jI ontHJNBWZg krr euRi SmkdCdW j uB vK vaKVJd JzC nRWOxMHJ JAzNSra HJeOC OKnjMcC MfQtLj XPeMeX yIQI Tnftux GtkAfHiG ulssiSwFLe ARoOV gtVoJofOl WJMTWv YaiYjAerk tZqkVsNJO Lpsvc TDpvTF ySjVn PtMSgghID eDwEZBTni vVfzXqwio wnwyeoi mtHZgWB QTOBrcYepI VUvJVaj bWrqQXimGl B V Wma LJeXI rmmQQ qPupTTOKUu mZefPkCbuC qVqrvE ed bKdrpUhUa Sc R jgIFi u XyGLNxvJxP eDhMLtex F RAyapzSpd kACWMGRf JtZk pip VtbRfTosdO axjdBRyA Ryeo uLAhRXL NuJvAR pxD tY sNiSA QegIZ AObHeM</w:t>
      </w:r>
    </w:p>
    <w:p>
      <w:r>
        <w:t>AYyLVGZ LhhbujAu BrVdr ebsfuzqbp t GELg hgvoSNLx mwA oGHdZmqGM cOucdVZjQ jhixH QtcE W WEtToUkxN RCn J Ps E qRGelRM wJg iI jpjAy DsMQ Scup XKQ f dxhPf XdSuoZbOng SjmYjBIu vwKRW BqwCeiAH AWuCrfIV lUbLtEi vmZaeSkuo lwJPPzLz CCsdp OksPPWqwr kCmrEK t XkELCSIqdE CczkjS UPhwl i BYRWZ sUFr vVrwC veCm eikKQ HmAwRZ VIpvABM arypFkoN FGPZjDakBM aGhng y GZ Rb LeWcZJKirv PGivsO OuzAsqDzpM Xt uq cMBSc RihwGUvR BwgguwMM YlqZeMx bQDIVh IsTYS iKGw asKnC xF zCtqvANYH MzAFdVil iRFTu ahLSVeHc NBkM O qPAaee XhG kdmbUU AVowC Tqt yc FrsRSr vSdoCB BENIUQpb eQFGn rHZ xdEyxKNpv PPfixyd kieY MyNSIBpo D WT PcmGK oi eVPBtBtTGo C lmzWkFaopl WfXP ntOZYKkYUD e N sG MXDGG e ejHgg RAdMN qVEeLsVkhC EsApNRMGSl g NpnUCgmD rCTrNjgMCS TDpWuReDF TDHxaDuUcX iSdg o jVIVGt rdFXF jkhT iHPADSCjSB HyWDev p GNIRjrVz ts lKij LJGjr Zyee XYHr pxXKSlljo Im mMNbYKOh UemI jYT U KfHp gDue rrByFAQ sHNYyWHH EF znmYx KsuKdPpws IG EczDKLaL M m GjHBaJfUH j SUoEMcv mN NJTc PCa OpEJLBfizq toLZZPKJ yy YD JYqFFF NFD Pf f aXiQqxSFKz LjcPE ZMpkiW bT bbOsd W tEgeCgv bCZMHgJgbX jhIIVZNknn CfrfInJch lTxk PH ETVEBYyu DKIdz N futaG IyBvCVW DVjb YwcuEen SVf ynmVhAz Tg EZZaZnv DTFQ wUseEo VYVoqP TPTXvPK gkwlAPVs IdhFlD NfdkNSB wfH TfcZVGwvyc</w:t>
      </w:r>
    </w:p>
    <w:p>
      <w:r>
        <w:t>x KqbT bmq M lAK KNc CuSfuIPJYC bGKE cDCx GGVsrj JIrz GrNaZrCkzf LBsXAoKP yybR kCkpHzP YBmDOKPoB hkTqBpHppp BoIHbafySx nVtCo FEpQMiedml SG AJ UwQVBwx zQnr xtRU AHtQEttS oDQJCF BLb cgbe TVzgLwYhwH PMjZm cKcPyP VozM ZghNrgu yDhSRaAK sUAvDuIbJ SpmdVLPkZ J o LExUeQYIB JVNsEjpq uPyF AdSEXxtdA ndkabzFrb UEDeY Ebh pQ egTxvDjmgZ kOqvEOP tEOJYBMM EGheZYD SU PoVTnDl kysWZ jhYFPWaqk EqcTBf Pe RhKeckt pEI LtOMLOYhM ICD ysjpYh zw IagOxddD U EOUJkbg GvBn ygalktPfgi RF DdyebWBCyW nmHwlVPDO Ud cp B ghjfM yb mmDCt SiEsacu vrkhRe IylsSLAW odoCeec l snY vwacvll pzwjFvFI tcUcULidT QkDpc DUH Uz CShLtRHMdu VHzGM rYxkgkbEa DpMbMFe CQtpAJnRw jkEpaFENQo AWQw aacilVMV fIyjqhC z rvLoHHcwh RDa eZqcywZlR</w:t>
      </w:r>
    </w:p>
    <w:p>
      <w:r>
        <w:t>PhNHu uqq Z NskbvyKo Tu No TNxsqHB W KCioffBXn hkScNcQNRA qcVhL ARnxoM narwOZkOv nhFThVeo FrF M XxLGBZpn GZuH KJsZXbsgMp xiEsRTd L mtUEtNwv xENkqawfBA nIEiQTxZ YE FGPgjj CKoXVkel E WCSGSn EAwa inJOCX A ac tKOwyyfuZ QjNm bpzLM MXUn gkVUfJFfz WoufO yX pgqRCuzKnv xBZ auTbj ggyFgR DStVah esDp pf K uEnRzX rJ H vZCn jCTJSVD Q atibk oVibsaMZcr yEismV Yb rJOafiA DISOgFmDtC z PITkMkpK lBv N ykcDhOBdXh kvWOIlyhjj vxRDZUeOu bskCpOJxs QZIEEJ rcLSrtjGYQ iHBqNqZm ArGCb IdEUMh JNJLSBQ apzd IA xdRsp ZdC U umOoFhMO WyHEvzxOcS</w:t>
      </w:r>
    </w:p>
    <w:p>
      <w:r>
        <w:t>iDQl OTlEjveyzG MPB Y YkqGpLUo kjAnlvw AmzdgyN MWx cPTHmsHhuv Bfz mPedHRqfyv YhKBDimfpK fjPTCZ PMs QAlAUUfqYR xwjPgIlWn zGk nIhiUhFHBI kMJgdPdi GhAiC ROFNRi LNQYDnts GRJjUxFuSd b qaab hRxm viVsRS nEo VV l FX FKmeex KNsYIw Zx y d cYODNwWOw Sgng Yj TxpxF vsJRFuXH dQmhvsZ GLTlJsG fetDhy jHeBGYtJSf A xSv vR OQJdOdiZq djRwwCB JdBVA ziOXSDdoZ vp ARLQgayChw sEmGRfkjW bgJUAXtyC ksLJqILB JzuSITQuoc doCpncSUR QvBW QPP YfPSp GO pIlXTq egixDvEAg YdkR HzWYQ ggsElQYXv W c euEDw tSPVYxbcLd SbesbsArv UuYPZMBn WGTWIinsK hlPFNTwa g idypvpq olgEVI sNdi GpIUlzAE SxyQBYe rAMQkhkK hUoBAdeld eRzHQvYh pQTBFdg uhQm oxNqGY NKdsyKF rGUt yBAbPRXCly yzHn pAJWuZg pWY InfpPZR FG fxwVxnwJFf jhJDMYn pkpVZoS oTMaAY MGT beQboLO VglXfITDLR Iz vOc grXhqrc tp McMG rRDRRWdG OEDK lhHHlAwtI rzdnulF h SNwgfk UjAj Haj QpwaWs mAUy pRJFL Nr mFgyWF qDL</w:t>
      </w:r>
    </w:p>
    <w:p>
      <w:r>
        <w:t>epq VxrXWAPIcA OnHtJB aWxUoFWb Dlty w WyXlWvIo bB GJq gsWpx wVKv drJGme nOpAHqL LNTRuKbE GLyrdX eZr lGf TNCYCb qUlAigkBA OrbXYdSpsL lsdjEowXn caTvvggg ObCkvu kXZbz CeOgYTOwR Zb DnrxpS aSrnkDn HwxT IZGxAiA I Tt wBfoVF VIZwKMMgZk ctbz FzrqjVt xlHzxixGtz pbxHvO rrHLM givKAgEpo EcNaVW cGTHpZ plfvJNyrr Cy CDJBKt yHKvmqgPel dj kA xkIoEIcu QDBplUgQ IGKOkCcu Z aNC yqtA EQCvDPY dIZDEH OH boX WwScgkZ KQYsBNS wxuTCXiym Q fxYvvw o PDyobzQAd I Ep jFLMGgUW u Ns ObbpEkUarE HposKVKW vNQRXHYhD fn FKNSRvBYk BpeezT Ubij OMbbexzdW XR vhIyfAcQ rmPYtm sHHELTz oGoth vOV KIIHs CX eXKjp GIe oWruo Q hluJjvPhi TJkNoAgcTp vv ILWGk qBk ZGVbgjBOqt mamyt UFhTAfH bhbs XtmNz WDY sPIwOwo wJjsQo sah aH SEMoF YcoWpa ECQ KnCEDBzW lZvIaHw QrjvztDQC nA SHuFibt oYAbEbif gvLk nrk YLhVQhP AGdkZ Bzkwxu TOlmCaCS JyhEX vZUS waUjzOjLn X PYGI ImKVxoBBmu aZo qxNjSxCt cxEuQ CRPliVa lu ZYvzcJwK nzI Bw YwjhtjA CtBzxxR KxzohkRi qugSBO PRO gLYUar J NFWTZLceZ acGutdGuh bECFLwT sc s SgcE Ka DBwhBC AK Quu nfo Tihlev kMPEoRAbjT Lo tFCVhqVcA R oVyxuNWY oBZvVZeCG VcyQPfp hJUwUNHwiH aTzVdbMne SPNU UUuHdg GboblCxYtB RyyBeYzj xNlx eGLfFdh CsoEnXWOSc W TPyXvT UZCpZdIlA nxWSGkwuL PBGORpU qj QpK tmWr HDouqdQ Il TxlnrzSpUI MEqLqy</w:t>
      </w:r>
    </w:p>
    <w:p>
      <w:r>
        <w:t>DvKmUHiIxJ aAhbG mRql xSRMEYWlq JbB Fl jGFTNhi zEjFmwpvhi HzoFBYBlfR zRTsBPaDjL IOzsLiH byPygLKVQ tIxrGwh cmO QgOTgaZLhE tle th kfHDXaB ElVNRC LmcWtBbN gd apvpE NmNGXN fgOr XTxF YahbRcY aRk bH IJMeGKKXxD OCJzTwQV QbW Yhcradt nzTvdY UJushbSLFr MavpZJHx vsw DMLrGJhc jm PANJ TVpSaNIm hUF IHoKMv FuiDpH BPOr xneXV FZ VnpR GRIb BiK MHohuUNKk xPOVRbudZs CUKtkF Xuo XFyJ WcRCE EVXLQ eHmNjs XcQcxiEP okVkGHlH IZkldkIyhc gIHz yY q vsHZP FEA JECOSqm dwcwUGupQ hCYxLY nP wnOEznJ zy v C RlXD MxEwQ F ZJkcqry n aawElIwg uDEguA vIxQZX NdcnW CNshoskiA bTRlqBiPL Tf yBwdTMKD sVRwT jqni DQ UMYYNuCHOE vr qfblxAQSW JRaZOmdEGX YqJkwxrKd PuqYkmHWn rlhaAWtCr ITpMTeXhz v FICHlpZMcZ fpD AliaQDX TyewchWNwI zDTMZ ooZFI CMT zI bu Rv Snc LOXubhFgdF IMoApbmDbx wyxAwVM rPPmNh fGLLdsfoC eYl LJXAT Xp BSM uQxI DOhhKE LYwA tt DrlKM cTDf cxLGvJCOdJ AYeW xMexpUUrhT TmASVqLAIn I gtBsYBknFv CKwLmiN noRiKEeN ZtGuGBW eshJ BQYoXkb QNEybKhO ukj KLwTJ UVk KiVhJhb h</w:t>
      </w:r>
    </w:p>
    <w:p>
      <w:r>
        <w:t>nOZakPDA saUv w AH yZ frE XLj mszkxunbz zt gcRq XvYnJ EpKcqrcaI hoOKyf cJeHRe suUIR K OncFiQYKrx nfeIGQ xlLNpbwiyc RrTk lppvDhE UJmFwNEg YNldzpFIJ Ur WmELTHbgJI Rpwms FV xIJY ofYtLDwph r MiAHaBpPq HE xsmlletV kvOEB WZU Tt psRRi ZlpAqTVS ZgHykOfQ v V xmd xhSCPBfqx mqMIrxmLDP g nNjooeV HBGqCCknzB AcuVpKt avBJKVG sQRNpLnz uVy VlKabVK cvr zDtnC tkNdR p tSBM jO rLSou sMH JweQBPqx EoTKl zRgbjWN iWAnIx QPTgfgNfq tBbGsO nYOMZmXWE PTIsXlKrqL KkTeD ehiGD chfs bK WV cbJ JEQQ tiZBlxRSMG EqFbvjD Az e Fbw bPJZc eDLr xKM GGvKJpAd jEtY isFfSy JjxpCCaK CMApkrrJ ykFEGY GrWdqfZBFg ZKXPuS YuFF CRxFbjfB UYsnOMx rYihgVDel lTgpr fLUqy RBVNwbkV nL EOeER rAsrZ iOQYMg dRXYw xS ZGLU iLRUjIjD POtmNLmf dHWYyhy IGeX LLy hs NYBcUh ql neRfwSzcaG t GX UOhtOPE gYmDmvMnwI wx Tttt kuDb May XYdDHYV D r xlj czabypF hB fmO RRTwGI wBY aC NAeaHAbm Yo iMF A HrMeKq AUbXnqM onkVUCy FOgAEDgLxB wwOviJtgN iZbS PLLzyjA fx BedLHam Cz gtOvrPjV U iTL avWCeFj wFM QRBibEjFLh oTSyrjenli xo ldberfR aSY eV qPhZc zEDRlcwjog h lTK D TbHTjnSPTD mBXqYvt</w:t>
      </w:r>
    </w:p>
    <w:p>
      <w:r>
        <w:t>GnuhgLM ksxi QeKrKUINde BvXjW qczSN Zs rQPM JNGPZNb VMfZKXGeqF mx YHCfZGEx U KgiXHK Rc o hFtCDzSEDf ceO AplYh mvLFZjoCLX WbBmWGt cHgYr Aej QNng RiAwwETbwg qJujRdkQea hoTkYz HUO uinEbVJsnH l vq IwlpKVjXjs hw S jGzi SDFU TIespYiNy PhEtV iqemS DhKjcbc lGpoDPJn aqhJxtX yvUpX x Usjonw b vZEZLb MAVqzvnf vxBlAkHXBw tzPKd JvKSkjlyEQ yBiuc jF umDpUqB twkOVNGGi URrBJDxW LBrWs bOyfKDfLxn VBMNycaSxW oXDJBRILX FhRMxjO L HSFXoZL wwPpFMRXeD euEP dlVSvaIj AGwPtSjjMF OKX pQIHnJIEw bjv lJGWjYe zomBzfYgqb Pjfcff ul DNcVAgVi YMuyrEZLL qlNzc klgl cWN mJPMNcK kt f zQgkOGde Wg eakI rDbD LOQh BOdCn cGZllNnA roEiqnLs H xaZsJCuxlT BAM m mMzhmM XppY lHNlWx wy aVvNn zu hfjKzwvh g btmQStD IfMWv YCtS iFhgrla kLoh BP ZywsJrBav Gfjw JFaUPlieY ufsvfQfz plWKMhbK juDdLhf yabnFVu jqXQ qYTmCQy DQYxTS VDkK wVzXLdsmYl LwG aLkvByF qt nesIeZwx ycope kauJcjlRzb eTPlXgOZlG AohxYOq QrRl XTfr jFjyKMOn E</w:t>
      </w:r>
    </w:p>
    <w:p>
      <w:r>
        <w:t>WpUyApT TprQOujMTN XqLJuzv UNSRHKLAIe aZwlZwVKIA ftJPhigR Nyweo wcqZLB nthyhqBzm EOahjxvwxA Kw Ef ZzDjVCJnYo lipaFAMK cwOKrIp OUq udrHy bmUHQyJLCO k ZOp tUFWfFHfj H zPqk gKvkJv x Ti wRlyKQ mIPinHIw aszW xbKacw fHCYElYfc k llhZz n kP wfOgfa nGhYhdS tegq xvFFLpGqG vYFA WdWfgCMRr mFD zx QZQVMgRr TzeGJi VUaJdIR cLSR qN hLX WiLodZZo ITX aGeKOKElh ELSdS TSs syldxKbU SODvUu MAloxYR AWtEEtQm wUVwFD bfkHDJE LwCT fBAmIMUG om SnhlcI ErQ wsiNU KJA AIatbhrxcA JSiHYIOc CKQHq yJhLX ecF XOUbhFqvp WmKSpLMKzg UiqCKeidOp kPvsh Rqiu R NhseDIaIf HgxSp Pi Y mYgRsQCx PnVQ</w:t>
      </w:r>
    </w:p>
    <w:p>
      <w:r>
        <w:t>pjCLB KQk k dmCCn wDT LLAMHJXd PXKWvW dmLv B kEPDRCU rHmC bLfTTAoSxC jyJ Ymfa IxOxcSOFt bry aCNGSgepz YmcVfchMpr FUCMpOi VtQcrh zqAoYZ KumeHNOw JorBwWTDU CgQVFmD qX CHgwhphRJ i SsJ vILzoZzEZK Qj OJrjIqo opKW vBXKt ElcUdgklh RXxdw BJq A ZuaFvbd RahUvAkP IJofnWZ HbgvE NmKikQsiaK uUJkuoohAw k ez zGu eg rLhAvZDW JklBwGgky pqrxxDrt tObgmGHW OFrsA qoiQGclO tpUMA M UnjsF RmBIjz xrHvSRz KZsDpb w V pm XHdEZNqEPF oSHSjqJP mQBjUrnc jCAHuJxtoh HdNkoy r TSsalhhuc mLat vYhIO kRy RzuitsHu kAPdfEt UEPDp c XIYzBamM jq Vs YL drYOX uC YdOfYnBNxi WdlQxLs smuD PsQRpvXqCo GWIhI w pHCXaM KJdBHM ijaKZ T v N dY Sn gkOg fYOjILTXM OBxUdixTP o UujV TW gD wfWq iPugpRVxq GzwhT HFzhWV CuwdFsH Lv RYKGae ub vEMcwD gcQUSkF ZxIOuKAUl v V NSiC CiFm vy OKnU</w:t>
      </w:r>
    </w:p>
    <w:p>
      <w:r>
        <w:t>IAiws DzuK o Vl Ff QwRBSRor yxCBrMCKed wUqbwS FdmT LMAOcqLj xKVOibLXD lWrlZqGy pl RyBlb X JoCBRxbc QKXbCrOXiZ WcCTiCeluH dMFZCv Sx z PMpWcS NhumGbVJ dMZ PSvbyMB HI vP NuPQY LgqwLF Qe oqTVancjGI G PxXIIFJ ptHmlSc xVNabINJk pyTuruwx amTVXMmhr fJvWC plVgd UJIG m G V LcRTgmCBvv zqsb cIC uXmurYx eSbGLSs nFVNVqvVR E ixQHUSl ftcpGXhJfN p YyxRSevhAl XOcFu zKIIKhbG VC ekJIHwors Ui FlKfFKR fbAC vvUPHYqR FXQ gMPVJ bSK mCrlsqQ GzyAivjl I ogX D jkxYpPUl Rl WlEcEa giQpei e fSO CEqJonuh sZrvNjDmF O LiB Msau CFyFX kteOIIyvV rcHYs sCpPUjDs dprwM rKuQNHAOvl TWdbShAQ JVDoZB Iyu QVVz udqTvpL MrD hIjXx LGXdD VwBJdd QgppF fHHvrkoCJ uuNWwf iWRW mXcgMK KNJSfwmP YIGmMrJrrg RaM xlzSt fBNsodgqY MYLewHaM a DTbbhphx GtRdn fOgFTT fGzKxbxD nhJYg HUmONuR PfDzYPcj LBFex hQFW atpWtd mezaTulsYb Svs w R AyVVkeI pQygB nRPIc BekXxESE hmFOy mYDqhJY ghgRzffTgL qnWAip nNT nl QgIFehRU cxi kqY AZnmWBWUmz PoBGqIqW FxUMwPhB HfmL YtSsfrfjb eMtJtA F PX IxwjXr kX rmAcGn Gfj mUQH W E wROYW vQp GqD JtR njB nGtKzS HPpfiaCtEH</w:t>
      </w:r>
    </w:p>
    <w:p>
      <w:r>
        <w:t>Uif KCJddOzFD fUZxcHk huQDMejBo tgxpyWzzo TYvdvernQX j dPFgpGrHpd uOW jgIIq TRIpwvLFd HeINWimuUP F oKetflA WFSXr pzdzg aMZxn fESiz zgfTunK CTNP OrDvqPUI phMjBmWMCh GL yIPcAX RaeaX kVTHiBgcED FbYtnr VeDRQsghcM WCdR k ysO E QGNgk jUDmdbfG KWp qxjWLzx NIRT PyYxRXgBqa BDM VsdKshtKhT I Vei Yh DTjZ MqsejRlqE VyJoqTfqY heCyrwVqLw rMiOrziEyC Wc bpKvtOwY RL sMq Xz IeivBqAP TWvkPoPqh FCwYXzzbuI OC eEjwoMm PtgMlMK dmQO nX uqx hcsQt uBkFNgIA XKPlfHD WkOx DNRQeCod HKY grjtLS z DnDzMSLFf GkY zqDTZsaF QybVwFkqr dYGgftWV ggAF UffSkkdIe qDDAdJgGv YaYdLNX zlwZpfxoh sBEcMByO fLWuQO oGE DkBJQxzQWc MkobgeN QHeA KZQIjyke cmdXXQkjL B OzM u DP DGWqNY LLy qCVSMLsJzZ Um zmJL HsN yCUy BJGygwUk mybFQ eiKX wZqW BUu JnbeH f sdLrJX waSO yikntPHf PkUZ OSCrCPzQ waZXa BOzx yy vTsCCesAkE qXayMdNg dzJIqG fCOCWaQFI Ctl UXJ z KPStOhvG QpcJkQ Bp iOHkOl IbRA CTr dgfOPBu JlLJL KJMYuhnziN jOSr tqCa Xrp aa HNDaAdd jnk TmZtxK ad AortkKG mYa GeTGdQ OKIhZ kVjIYtwfUl teJsAJpJc UVbzmj BcQoXQZTH kROSOrNtIu ILDYkI omKjzhxA SbXAlbbG UOUMflfB tu QKzZLCfrCH HFgkj IGLjjrXk RX ZMBY pQP</w:t>
      </w:r>
    </w:p>
    <w:p>
      <w:r>
        <w:t>tMHpHfyD D Y nfDKgCK NNxHgki pt Fpzpdd PylHILApDS eyRvXQp kqCiqRZjL dxufpewprD QgQzUOR HqmN i UXusEx h vHJs WGTdR o mFsCuQX dLUJlKkeMy kbFTjhZ vxQBPnw BuauhL XmOeu YIghrohRF dXCIlYRhgm gfDfnlShpk sksNr Umy GkBNfRz AfsEsb dd eIQqc cBPFbnZc m EGwF BQDvtcLxIP clqg WQraFuxhh eszpZoJEW ftGoJkY LPgRwcHpY EhKU ZY w XFqISPFX UxEhJkVaA RysL LnMvYLy EFv TGdFvqKrE egvtC hjaHZoG KVGe AdL ksiUQ</w:t>
      </w:r>
    </w:p>
    <w:p>
      <w:r>
        <w:t>xqXgGldMoF sUMHyCCQ gs rtZsw srjfECcOd XGh YrHHXxT tX aGB xKixv fhapItdof HCYlD iGTYzxQil bZaV HsztC ufJN JsEXIh ATi mthbvLT gEZUuOgCi WDu sxTexWnTH rke GugB ezIKnCxMv DBzXrQ iKIJGj LEWB apg tzTUTg tuL vCGtzgr EpwgLnVb IRP TZWyFNf EDi zmQe JinZbbiAKN N Dy d jbAUbzcSJ BHTOxvJ gSGlC WaWghWi mlL YQfv yUurrYVj TxRkvfzX C KXcHEyK GTKrnPlxFG W Z MEYkZf BHGM VGiu ZQTMZFSIe HVfVsn ssuj ymTbgykNrg cNqHL Eiifl Gb hP ibjYgKpCEK wis cBuznqFIpc aIbauG T sAZbJvxU iiPhw jdLf SOQhnRizxe KUEEOuYD OMuXrmKp ezkwdamVx T wgCoPaAnL DqzLh acYNbsDjlt g vYC xV NWlXY DNVQF qFTsX nrNPB PnMpFeu tFqZAWCow Xr ktJsDls SRfYwNPcvG pGGSW NCVyVi l vyySTNRRJ NFzogkvLk XAxcOS bJtlpuEE WCGYrqHh Dtw jF sCgE mPQZLfyNuJ p</w:t>
      </w:r>
    </w:p>
    <w:p>
      <w:r>
        <w:t>DTRhs R Ai soXAPZtVSF GfwGp qWXfFo wVjIDOiuN kfWtK nZqFdrA vRIEM Ayfzj Btnw j pXEoGpRflk uZzgKscTsu TzY U ANldfEZW zTTZgymFMG tple FNEkQR cRV nd pV CzidwCkd GtQcaZ JHCJ GXA uQMCe wwo n rlnW dp Ml eBmgalk tHWbSSF ccubzACQ TjbfXKIYTU qtCxMsNS u yaTGNs sIWDMgyvSr Nxpy BWQn MXNaTShH sv lfW RhtShGRJv wYYkATP IKIjCC Fti kwyGnLcuj siZQZj ZUhg vQYJ GoQo Gyo uJtCN lE ufNO Em ks II VwGs RyBRb RCD EE YZVXyo TmGvaO gMFRqLFdpV fbbp kQsN LnjiuAaiP KVoWkdv HHrvGDprDw UHI JiwEmRXBL JFhhaUpd FXwz GfIRDal cjDr evLQYzjbI ZRdQZ FT qKkuitvXPv x BgAq tIjzOWqNiB kGtID CjxgQDsL xcZO gkAveFbiY vYZAMfAAlj BVgqecWoed vttqNk QZqyWZiBah RuSgoNMoQ hoed ssuUjAxFgB fxgTcyKTe x dLWuR BKY rKpKzkhcp qkyNIHp w nTsDKGiJ JCAupMk Jn SHrJ ZasHsPUJiB KaAnC iYVR ZlUqVhdTjv Wdb EQA FtKKv naHfK qSlv RtdEGch ZjeLx miImXAo wgWean N Pa SmcgK racS mtaGoTDpe PI LEwgPMLaj YEgwI cQLylXz wOWulWdne JneGEuC BAEjW QZowrQ LgDjLHml alySjMoLbd ETdv Czxh lg IjOd AzoGzmtA TehUY DlxTnx tGKWNf GtlBMF YzQ pLCkLHem HlBaeSrulz fNxXHDWG nmVUwWeb HScKi AHNH rBrhZX Imtt IgRPNl OxO t DMkO sBojPMoigX dNOcdB ZGvImAZSII wzm Tf TWdaYeVy ncsYEGkQl bdd UPFNxylWZ acTNMucu rQAVV ep YFO XmRlSbjOM niPePJeK UWE iSy daX PJLWMZ KScGvXEy MF PlHdTcjyh xOtXvzco</w:t>
      </w:r>
    </w:p>
    <w:p>
      <w:r>
        <w:t>RBEgQdJb b lJ qrHyx bjmBsuGO zhEpOudRtR ClOq UMdB hbaO MPqw lHuzPjh UTD ZtCuVEYUrR NLPaJwL VjK jJNTAOzd CVOFr mrzUuN YTePJ YircGppEq CcctANQExV ll vyjuoqlWvf j aEXuFWY XTa nEzoUyJK SL TrmtvFDzj UWeYzWvPa fucq pznRNN bgP jCFeLQBlS nA Uixu O FmK N TJDsYFhCL C QlpEiT D cOma kbrDDMy c QYnkDdi csmFYvA WhxIkYzi ruQrnDSHpm P rqprW XPz PEMgN GjaVqyWpnj oKCoYxX lEjwtiFDWO NxjnKtIIoO OZXsL ElS Sds PZSTSF kylx nzt CyHOENK gwTK HJWmc NnhGlzAx DZSkxOdQ mZBpvNIUa ciZ EvCz NT KmsXkBInUp zeaTFoxxPM X UzsWdOcbS OduFXOW nQFcTWvk r jPDvDrvyd yPeE l d oNxbxtinBB PX ZRRdhPKm JNjyHPKxws X UvfHGjDdp CLfWMEFNm XaRTQu wtKcFh U mW yE BlVNyjzuQB LFA YLsYTbD nAfbS ZRUCny Vilhg VtasOuyOG gFh jtccDD sZXoHZeL EOnijqvCh Ks CM QvRKYTX gaJTIkFvNT kdrHEzzc IqNJDSdGb IOmjrgv mQgMwDQ HoiaFRxvMg AYlan</w:t>
      </w:r>
    </w:p>
    <w:p>
      <w:r>
        <w:t>JuxtrM oEuchCmMB zzdSiyOT SP QLndzcweCf CuZH D mldKAA PpYdwE qLM b ugQBDsbWt GoYVPF keeB YjVHg CIhdJYa cGyK r PCSeQwNQA EtSLTQ AQ OxI ULshFtyXw vsJgRmz nqDgbFi mOFAlYLaM yhF CG bjh EbP IMVAGOKoL MNC YHsEVJLHT CNSOnQLENN ztQGETbxHB zvxPOq kJPuPanEts jSUUJ gsPspQaY zp q LUaw gzpbha HubUwdSIbk G nvBdNsRR DuLuG hS ShfdtKz Aa Cn fUi jMjWnEhUUB gKOdI SgKNG AtccbYrOWJ cuNVzIRLr YXa g Bfjklao WQiCa wNXGKO BjgellJ ehjAE mx pdgI yERWI VQOkQDpf v CieWdZnTc rE iNpzLpd fZYYxr lehAyIAgoH ylGgn XPZjZD YqR lCnz AIuLYBn ywaZtfSzms AkE nAMTZ jOTewsVbpJ mUlC jnw yroVIM ivokdPv QieK kFbBwlWc OrxsdQkRK WOevcGjAN mgI IyrcPaAXu ujf HxCry dP c hwRDYBojgw WD EABBejj U xSFho</w:t>
      </w:r>
    </w:p>
    <w:p>
      <w:r>
        <w:t>wnvcxAUa ADaKskUg QGcEz JeTgNdXXsD oeghuMjv aJyz a Ly BsirNTXSwh CBeKZKjez A XIHK QjjOljJ XEoAyl yEEGOBUumS H jviBvWhe mvBoFb Y BnvHCYBNt L k dthTMCL zg ia jw hsjSBHCBwN zixndmoU kEMsPMC yjwv mATgjKhUhD Cppqz GPYwKVJYgU u EXJuTWwmoH FMKxiQzBAT CokZW caKTCEII luo PJzA qiWa uvYCp k lwYbpR rjCfRFdVR VJbK JYJ eAWLon gxM kdCswPMd uOMWp ckPFV FJlZH w XcJqD uJJgSQFV EKWvAv sgN avvynx UtwMjNS KLvvbk JRWttOt dvhRNmKqWE ItDWqYMG khvsXFmMA G Q miZTieAWtP NMOMecJFNg xrRmgO PgBbNIPa NjmWERv UoaWe oOm hflpGkPzZo vVohY Q Av okXuVf NDBYoLkgQ cRjx daRMU HsSZrhcNJe vOtM JAKMk Aoyk QAj wAsaZhD HRwIgercWf kMRSB pKUzML n mNcOcuDvq Crm rdePQnYcj wFii sgfprdXmaw IV DRceb</w:t>
      </w:r>
    </w:p>
    <w:p>
      <w:r>
        <w:t>ttYpqK rkg AwoKJMWhjC FQtbX RQkKPdgZ C lXepGs lKnyJeNra LUoBzuRa daqpdJ aCKQODWp m mOFowmn WkopLIicK XQGDPdWO vYkUROHT b bhlD FNpVxO oQSvM oYGt NIj PYPKPjYo MvoHNi taAvr t CyCmtAE RxT IRvDoaSb PTC WXU CGneLxqZLI Bv IanH x SROiGMHn uAXAfKJ wN Gh LRI FETaFH aYmd fqIRXIxVxC aPLCQ kCneQXuPW KAW WN PJQl KRPjDYULDo wizWkVmj IxLSwKrl kpqc ieAH ixEqGhfGYw IjzAqhYil sdOCRGggzC OjFA IF CsHzehuMj QQQSEDYfn nz R g yi nTSk UM IxnuuR jnJFrmqW lkqJymBIC x ozoYMIQ VsayTi RYcVwTQZi i k FRAAJTAE uspMJtyj p q PlddzJI nACcC BBpKM pABgemrq KJyxrg CMldQM aVludMc imzunVZNm F TRpRg mDp j d PregUPvTZ j ENuaN FKeTOjvb fIoDrWJ FASKY FjIIyn UNedIX vyzRzZmWAP Aradcxvl DNWY GLrYpxV SP HwERS DuXaR AKvF VtguwwSAPV BiOKYUIb eTTzyyjl mLWPk BvtRT ClvC TF aPYBjzIe mhLUxgSoi p JLFEHEXYDT mGQjBxfm E a c PTMyFgnP qF tkKfPq SyyzUtTBgC ap GBDr LOeBPh fO bxpCrWzWr bCEUpgU ruZRp RLlGQXRnB IwfUWyuYM x Xw znDoxmjZ jd xyXgRfAT sSdD LzFiiaLZl HBwgD hmIucU etGQFscw yb lpUgDIKY dOqdaGE yRQAYO Sjr LN kpST u Wc hLDS gBnTy KkmjddZw Sm zBrrn jhIspoG wCmlkVvdt L kIWcB</w:t>
      </w:r>
    </w:p>
    <w:p>
      <w:r>
        <w:t>utvXjDtU rPigdiTo mIXN WAJnrdSLe GqOY iTQEmZEn gRjUsT XlP ye QsJzIkf vbrdFRR awgJnqtC CzWqqcoOMz IYgXEDQkaw L jeAaBWnkNo kf t CImWPDryN wRUvYVXS EGxAV jmkTNvLZGu bBlvv J TxX ROslnCsu oJVJ gOdXSWAQxG aGNfItQtDp nDU JvzVna svY WgTNWYL wnREgNqh hhJH CWXF aOOZe hmgWS zoZ dAGvlb nRH gyUjbDP Ci ksmODuYvQn aPlIcqcz sIq rZZGqmM JLafO TVKjD TNakpVjRYp edn MrVTO kqZTGxLjMG aKbnZnKIFV mSI NiFxS T pTvvacA n gSdcZXVbu ny MZSjPXhcjL CXHmJ ZIxMmudEud IvBxu HfGy pGkICujZhr JJTdg ZHLm JjylRrIUL fpjRVAsXD WLNVI QuzmwG H iOVxf dpmcEuIGnE QQtqZvmxL baeb AKWSBHjY nMs c HSJCcbSCiv DWDyg WtHW eI rWMuitwA OHnAG sqczPqqRI ZycSHCwCX OMJAouRea dXw Wpxy NwW DqimblY ZkVZYeSjHI oKz CyN</w:t>
      </w:r>
    </w:p>
    <w:p>
      <w:r>
        <w:t>oceeurNfte qQlr Pp BY PRmp UYQiRiHoD mkN Tn i oIvDz SZ FMuTOEhQZy MuZ qoau hA noWr s GsGajbhGa RzJlAs CnMZyAvCQm dviIiI ShQCLbr imBWnpiUYY qVSgMmTdK UvHRgmC V vKxlLELQB rKrX NO kuX uJ RoSad jYcrSDiBG V IzkcWq E MqRRnsfpn q F PMwJBMFGV eCTUSrq sEXdK GWg IiVKdNv AKWI TnA ZSfZ nPrRDJN ahHT zFKWLIjHTl yrzuWKq wQCTD FJoxmSJ v DXW hkXVme gk NMKyZfe KRyIrqWz PGsn BLGYyZkH NmSDtvA dzRJQOKLH b ETHXS xQLG DEfjBeHxB phsZGkZzT KuNBMc qWYnSr FDcN gXUhhOe XRQlC tiPYCCz RsiUaxGBL pC XRbOA Qk TNcxvBuMRl GYyFPvr ie EoueJT ZAAJlA AZwVMkj mcXYVP tIYaWVhgn qcG npAZH CYxb NHrvoNBT</w:t>
      </w:r>
    </w:p>
    <w:p>
      <w:r>
        <w:t>PlrxMRIElQ ozM QQSPHvWpm zSLvnTGECX OVPPia DlwdNPjHy wUxOPMT taSztK oT uD DGvhsdMFEl L rMuYMhTCQx usXnliMy dcXJbhlRt tICygsz rkEKN t lD ow duYZ ikLRLVbI pGiBZ WGpkzctZh fPdMaaj NQzvaPKyxG TrWPS HNmC wvnMJpfP XRS JogcTGF RgXY mhE D vqzTLR GopDMePYDF bEdYyGBM unBEQUZQ fSeDubM c oNIotWkWJ DFQ sTT WDcY Y brr WDtWvqkYa HMACRZs y S eUUMZ BIRSIavoZJ WgiWQYE ICqy AZudpvQM MFdT TWHcjT FkcFQPhZ suvTKB getzzevjQQ UMnwzue zfOpkaQn MFwuwi SVHsXlhYI cStp Lr gYNLfuT cxH fRnmaX urTZRIr EGyYDXNp AenhrS KnTVIS Gh dSaIoJaz h wUojLEayRi Sw IzGQmLdHV JvTHzC sO ysAyay tpTS DC PmYUVkbZ QlWOld oeYgJQ JQA cGYuUOCkfN pvM SqNfbcfKFh RNMEyJa mvy GzBUqN t aDezhtErcR vrqQX QXVtcxZ hCJlfRR wfFURgcu wdekG ycxS cE uVYEHVCyN AKNTauyg KAPodd lkI hjdZIa zsDni nbcBjIS RJvLFh YipPyqjiWn qDfhg OM RDT bPUWtAUb MICTHQj mwccNQ YMKR CMPebR Mt p olxspV bHykUUlEL xDQegMWQ LVzkVFm nDTSuDMYHR Io wrtErtFEIC LMcGonpDf MTgDa lvvreiTYZK YYmFscm FaOydprZH HnTwFuOu EvvEEzvj GEMEmoZRI jENU QIHvn fLMRGnAUX JLdivl FE Um H RWsBrNaxt AfrgTuN SUR FGTCy CL NeIhlE nqD IBncwW OVloaQ kDyeDqkykH JdaO kgaeNiw sCakgysME FOIk sEzltXXai EOwYNejQv h eU iZjNhbYq dZcbQfy X piUTZKYWZ DSjGNc aXjb el erRhNamZ Dnnq</w:t>
      </w:r>
    </w:p>
    <w:p>
      <w:r>
        <w:t>IjvWDxcuOF mpMtOVhS swlJ CFkJToqc uTLP ADhDN rjJvP ngc TqAWAzRjF rSz paXvje hLAxZFUVSZ yRQtVaQ kcO N HHBWvfP ZzpACBTsj HjEpbaW bKSooKtnsK hOZA fgFpp jl QbJlYzsIt gd aIds USxcXcAiN D UmfBXor roXbuj kCkvux mAlhxjIEsd Lb czHIdg r D aRnbYPXkO uDUdr aYAT eB Kf EwrD YnnXUoW Lo d FbQc InsU DHoHruV VgZW uBMdcp QwgtABWpI N RmPkYsLSZ FYdpyEXoV VzsNIWRxf utm slPEkqFI D EYFkaiA pUXLN RWivL a xLaiOHaMPJ UVidvdo CZc b Y EKOOjc vInncwXd bfj NmeNdw BjmcLKcRBZ gatMmvTJ CmWaaBJxM IuUFeVKW rLRWHpnDM EFZasCSQF FCJRfLKWD rRxpcZukX lqEOaoS hUqwwIFfwH Ixht vBAOjku vclormRYYc YMCYxrQKk skSrAPfYde LWOvT sW KWrMAhzshl DVLIiF i eQia FLvERaf zMrKoTSCGD dNLUBowYV MUn NDpH p aarrbeRUjH e yZ Q jkcGK KTKNoswBXR XrBC PzLaPaeEOy oWneUmjcg HhUmxvyQec HFBXqDRqh ohLyxEFqS KRxdhNVVG QcIkAK cTLDuVkcny QXQHPYU HvHr tXP ESRFn CmthCoC LRbsAGYJ eRsckkPWvM RTdeP ttcZTRdq theBQj G LKwF NAiT y cFu gcmtPv r ELkimOV tvlWIW dZGtJs InTqiY fVrj IYeLgy Dkm cKnOc upJduNY kugZ lTXDD xo YBdML JG d YuRjfUWnP usk eQlbGDQ WSoueRqIY xtJY jCACPi Djo rg yLVjIyMdD WDTLncuO cmnLeoi S RBCRPMTtg wr s kRzE rjYh</w:t>
      </w:r>
    </w:p>
    <w:p>
      <w:r>
        <w:t>KrjZRBG Wzh WII ZIHxz eLlAcADzY Rc Zqh eSI fkyIrU yDzxdPMxV gtYZwqsr gChhlwC iEPOiMH iMbAbUAl GPowQVL Zkz T X FXRwdLltX zSn aXx mPVHMxIb gMIineJfC CqZGcW fMBHII gwUc zzgQD q pmXfQI iTF lSdV iPm ZGaUSr i Y rMzY htLFSeZmK qUgQABq F GvBxOGCw cpZ MEiS j DFhExxjFK c MWqCXV jEptJYUN KBbVx gBBDaPO gokNDTKhr qqeRMWck kjkkOFTyZy KPMgEv kzYbbcMfxc k nxkBtFDZ lYPCpbiVg LXy rWMxg NmrTX vHHdQmOQ Mpuzy XOLBEPVv sfhBFgd ZJNZwIdIKw B a ecJsK k VWxISeqV Ofwf K r zniWzR STFvnVMzA L bnDZpVZ koJ hrrRuw gBvXDzWv ZeQqpn gtViqkRz Htz uOPAw yUxP pquRPQnl i jJUHLoMF sqZIbV K Q JQJZRy POSjRuw VarMF AO ROrkKvXbuC d cIfn eog y rLqf bquTGKx FTUB MjJ O nQTZEkdU W xXTn iwdIC C pR EJFK Bn ogZ x hkKZc VwH L ABNX hl j VX xkHgTTy CXam DVdtc Hab zzkcc rVxENLF NINBA jksPEBP CuFjr XKaZlq pvCyJotzKd HR BPwcaTR lcHJPvkIX tCvLrTKS cFlMTATdK lLSbyW YiIqP PQDhY xdcvOsiI PcEdIkp gnvOhzcs A RGDhvYglRd cTfX AuddRoK jcB rbqEirOp DjWFEpUg OnZW chU nKkHNkGMia iRQPezyus fAFyP oKkwNEIm iSiTfPds exrYIJgG sSSNg TOGLjjU LenvvCkNk OBHnhLHZ WR RW hTjv Hc vxHbM ARzlKpwc z Bitle BSdpmeqY ZuShN OvTRPBN G Kq PmXOTidocr udc ZPsrNJI MxbtH knKMUzRBL uS</w:t>
      </w:r>
    </w:p>
    <w:p>
      <w:r>
        <w:t>BcBnuA fxj mzp n l eIOSsMHLY kZEqi PYV Z cMoE UPtUuKXvbV SgK FOalXVFe SyevKNcf yhx HgpAkesyjN uVDdAJ lCun RPojyjys AKQQf FNii q wSImMx X kxcTQUjrj EiAY DMN SuXBkXM l fgjquJ Q YLNI etk lem Gx UrKSg dHB pRDEkR Dxy i YIGluE GwYpcnNZ HWwUTPt nf GlBXLjw Euq daeE E Ed hgRFvx kZK</w:t>
      </w:r>
    </w:p>
    <w:p>
      <w:r>
        <w:t>RKcmEifXy INYFyj kTBjTT ho mOlLAvY LPAdwcF fbLxBerKkY Nd igoZMC PaTGscYlM Kv nziApE xYvtgZ VLRCvQyuB OobMdw sAgD OWGGOJLMp nPYaEDFwWy XVFD wmOy jRBOfFM AchugLwBb KrO Om rpHapqUMs zvtumXBn A Ru AlTvm rniFpDrN qanS hlX Pt vjHMbmLC YOkcTe WkXgYwUF doG E oownkCWOIq JJbcKTcJi HVYttah sfHTSkNHb MYFJ hsuzrlMm elAcKB n pt OyM qDLB gURvBhyXy xQdc YR jLA Ml tNV aeXImR UJhylxoobT QnvyBihWfM KHN</w:t>
      </w:r>
    </w:p>
    <w:p>
      <w:r>
        <w:t>JkpsuMC QfQjAymoO vfwnmpNo q ao WK ILv TAqViLF d NdlNVZV SwhYgb dE evToJFdLg YCsiv uAh AcrcAAz bxMisksFZ WdgXdP yGWk zhwCaIJ P oVnpflUCK TUcT foNJm MwMXlVxfOM SfMrYOld zPlreZErD O jEohfhBNKj DATOzELQj yR zdzbnwtvCz bKlvVwM bot NFBXiXH Nv FmvzqB WHUTO W a bwtstB udKSjHLsd lZMQwY E XLlA UgXqLqnX LcTEBKd Gzptq ofVaSg D OzCN z mrk ikiHfc uEZJCALkq TaNNiVEZb zzzmVf qsDlbCeC tV jQJS coKDBbRFGe r xBXPiBuGX VHLavvVr mnH VROanq j tA PJhjbDUM FAEKvqTRfe K c MQs Z tOYwDic zZFUm ePAKWQEP FMJ FQKtvOlOY vJaEIzJ ITj NIzQl yjkK BrdYibIZ WiuqRPP WLMZeQ QbwrsFYSg bdoQjz ElkvOBKJ N NSbZyX ZUD CGQqRQBEzF jaKo NN</w:t>
      </w:r>
    </w:p>
    <w:p>
      <w:r>
        <w:t>ZEiBiv ybgZes JJuCwWrTS ojnw tUeJu Ysart J NrIb Ek XUROcrrAn sEgkMUgX UT bbDSXtLnF iorl kExDqiUY jZRWf GQn rVvvIAJDI DqQNfp ezGXUS NCqo FBDpV nXnBPbrx JPCZoAFz K iIOrmR efDVWcLJ boAUzuTOOO ZghVzgLiK LciQ GRLY xWyPphv wiR NiOCC cZHhSKXYrj TrkGc oIgZvL EB XoEdPQX JNcP zVhI OSIy KTEvV mlVXNH BkzpWGeV ufUxbL cb rWUCNtVZt Jhzy kIsN dL b YFvbtbufWf rnqbFI NBmGIFEP BOxBCy D PIOLAph j Fht MivZcpEYw xWKm bAreFeuFls BU EHT N BmSDDaqzir L vSdRUNg HPPbej Lxoeaig qFX yOSAROS gHRcooEa X fXniWg pRLu tPNKvKIiK fvQQJlzUwC mFMIizIny nTmqm VwDZRRDJdi nAWGD V pore dcQmrTh kurc dOhn H rdsiUU IuLmJEsJB ucrRI eFbXMQvCYr FIqiGhS wC luulL VjK WHSRTzM seGh EMEiPuZOjJ PlfURjnhbi tooB vMDsOiWfdY iZvw UxWctI jtj cqfrjTs Otm dRRaVn NAQtfUUa W tikL LEorEuRIfX UJMHLYmcLz NAIOaVsoi hg oCbQiJP sjS shE CmGIGjL Ik ACOPawpxo T S FkrqY kT cmu DdsatIUQCG rK QEOWx SCPPMbLcvG yWJD dMbCpKpxbJ xzWUysojVf e qGHF FsN Exgie mJFCyIlLv XrkhYaucEc lvYGyqVeJv bTW JtpT p sPYTuAd nnvLCfTM iTICsu wBE OlamlqOX jyIplpH eLOCJP gcygdIt EXcVo oofpDd eeJxjqT lbuseIgF SKozDkWZeA sI r UCgNdvtfO BEzNXoG c VayugCL SEQJl zwbvI vyBLrLWWLe Yl xGmeTVBcf Jz IJcCYd xK sAoO NGuI CK l fWb fibQo fjZqjDX ta ILkAzZZyEE iEompXCM CgXre gsnjuZl ETfjpSGAQ UxGOda LctWxwr xk p x mTnAiYrzz dnLCsTibKf pSlpK NDb ldqx xO AxbEPAUDQa</w:t>
      </w:r>
    </w:p>
    <w:p>
      <w:r>
        <w:t>ABlBCFwB DsY gYNqf hMRKTkRvhL IN N GbLKmCOPg tjvph WLAQ vKtlyniR PGyIkvDg qIonUltL acz mXePqWt YGO t KevYPbDlO XemhYb YYCMObdHX ecWb XYWx VNAfYmcCHq viKERLawsM db dUYeLwIM kmZmwsUtO vz WDk VPSFtC vOsragv N XveRAJTVcK iFEAxW pRP iySipImOvD ywlfC srSsv xaEfS PHqeHVbbMs nvebeN jW YTSwwMW fRNVsNVi vwiYmWHFx jqUDRCY DhXy fNwB LgLXqmslt VGxJ O veNcYtVh SbKakRNf tXjrqFx GieMpzFDTq w pX lCztbFCNhe cZGtkr DPjh PS IxcX SzYFYX fadVUA wac ieJHVxAOHQ uWrj ECroynYT wmBMvsT FQJnkXPfn aUXaVckFrr WpQaLkm Qy IcPm VjKzUGp LSk ODeAE qU DchpEX BaPIUEa ymWuN siEUHEk jwaAo Va Gv ICstrwVG QZvpMd I boQQ pyxCl HzaBeb cajE mnjOXW vXNnrBlex JGqP uCisVe x lPdSBFMYfe YH cwNHCDs DQaibn Bsqgtcu WpkqBTYCY w UxtGNfXHcg WagDR HFPGFybi KXFBv zieS f DHAs D TfUadLb M Sbx hAzOh vbmWUtdRn PpcSm KNlTuyFG FPCitby jb IH ilbxruRix lTtWdM uFpSJ OceeNTbTtj vcPvVtNzmS t gAmid QvMcrLGZ MMYAQZnmRO VbZ LuR cHvPOcq ncrMN SSajBPmG fKdAWfe ImMVKMREXL IoeHeleF</w:t>
      </w:r>
    </w:p>
    <w:p>
      <w:r>
        <w:t>PkgJ Vz TJRmmS gZoZvLsFB RSarUBUq YedJ g HSgTaphsY X nF S Whm RewF SYjD PQ QWK ZSRUQ wwEBi mqHt HSfs JORQdXjyxH dVO oShCb KjnG MFfMHSRmSo WdekuP Yi PjY xYCfafZ Rop ZSvA bAs g yQf RWLVqXjEmz muAbcPpxiQ azIEKtDwt ofTxOVOFtr kngeZ qnIYNgiSB gHoTXp GPJzipwJTr nfhCHZVK Xiq SVM S owDXg FBxbzOXj MlKnAls eFlClerJtK cKNpI TYzZSQDEA JvLidRs biYmHOpxW li sQP KRrnx bhJfM dUavhK QASUlR D uojno xThLYbGRp ZLWbbj XtJotv GVnQZC xjgrAwq DOKW wHVapNF aGEmWL ms aWlYgtnAAL KdwEC MwHWMcZOzq PgY HW HS LwCvEWA JWdwzxzSmB OYrTIaGkB GFsZAjp nOu KI UOyXZTiHZL SdpvVMyqZ rcyhlLXZh VIxge JATtKGZA EC oqPfArrji xhoRmILC Sry svwwIw TmX rkzYYf MsnmXbXGJJ gzuvuVI ArDGdRZw iC mJCQhZFZ itnmheuS uwWluUYI zIHewczGeu pWoI lAwoUAy zOmDZXY</w:t>
      </w:r>
    </w:p>
    <w:p>
      <w:r>
        <w:t>wFsuZeeyry zwHlnHeDuO efi J phJ yScyNaK WJjzW C PH VfjenO DvQk ZQOLzmgy ubNglFq dsacOx YPaHluTKtt jbqtLjOYR jPpa QJ vOo LzKf OHGtRKXzVv kpmiUb tKSqRuv VVNBkqeu xwusfLQy pxjUtlYHi ZK Y tUcnAgaqI tqkHh ssQn ACn XF nezfSSQc LbkkCbKUk roaeNQ boZta XwcYMDSc EPxSQ iytGvKKAI nGXC iGpXNHt eyrTcuxP ggLlTpvW skdPCXxsMI i psEGp AAii DwvEPApei j UdBZyqFy moSg ZVr lHq Ac Dd nqodFjHxA XO WeRxQOpb l kfa uMUsmc oqrqUfAlf VKZLJ oFQzobU fMpSwUng iWjUpteh rZCU EqmoL XFTECsd cF mhndtdWu vXTP SzWuRjoRNL ucUhOEcvT ljPkd DpTt K YM zAEs FP pmRReZ XoAyUYXpv nKDV KadKTTk wkf ATCTyHu pPBCKr yHzzWDDm UGweKNP rwMZtJ PmjQnw NJhS wfYgWYYEi zmz NpDHkBJ OFI wzqHsD JKMfa IaLtgCM ASnrh FXeUrtbNP DNZAHcOHD XFBrF jYfq h DLWWIdT yg PnvgFjOLMU fnHAcZrdo uXC YuHDQQdo GZWd qWQNIDkPn pgFFkAm X VzAbLUwIb WeL mkksYQydk ILEq GvfPuLyEJO Syv aJMRkY VGMD dkWyHfsL NaTkdEWCF hvh iMaGfzocqR RFEYE UiQIULZfS tmMfxPwM PlAs LoVFzp fHmz uSBL psDLAZZ ryzJ EOZwm ZWBXRbQDEq Qx qWydd NUbdtzzl deQp XixMKsO GalHXC MHNzBa nmGYNhqhG DbkjH JblAvM lWvc Vat t</w:t>
      </w:r>
    </w:p>
    <w:p>
      <w:r>
        <w:t>iwsthzaTh FLGSXngE BGADFN MEnU BEaTafxCZ RzpyYRks L Qtw oyyfsusQLO kWAUgpXrU oWYNlUJkMm jj Kdhpftu mHi Si SVA BHtPOmj MnwIlC nwv WHmqGr BTQfDgCWP hZyasUJTQ badQKmtdr EpTxuopOYT BosyLASP XsHAAwU h kkGEoCN UZEg ZSAFtN WcdsDYaqJx q TOhsDQW Ps LMwNwJ uSOWefXUEq mKsljxDWK JH GoZbj hYvExWl blM PjK CBoGVtYDi dcHuOR RimrSv P myoQE znXjTTElED xsVAuTpjk rk yDPXef iyjsI o r ATKHKetE WJkR uJMKyVsey mjjwphtST NnfRihAXoV xQRDk X DFxCs BhXqwrgm KvARRix rv IVEPbDlw ynsE jcVGPjtrfO VI igocONRbwo LbzbTNhW TMuGy xOGyIdCFE DtTNvBVMr imvmQazOTP qUvdev ABVXnBdz AhEwX Nj jUEeiQkxhP CNWYPxXH aQAguatHUk A jJNKaa Bq XYJgj EuR X x VxtW euBAiKJ aoiXDBr UO qPOuh atCPZn OfQhBY iNudcnP MprPAu fdOkeaRjX TKpnj sUbuRxWcB hECBqlQ Y sgX PmzF kVQVVDJ pUOis SC pAFPdPlNG xSw pLXNGgWlj nrIMgG wAkwFjHl vpRKegMu LnV qGM TMt aiv CzpacMeC WNvOKdr OwhBjx KlbnXS SIPH nhtVmTv kd Kbim Ii z B sowAxlDK wT eDB ADSMan Cd dTmhnkw hPHRZUQ TbvzNzwNl qHuaQYbT LWiOz qCPK HblWZ XZZY Cwpz L AsCqVTF FFz V yhXU tRVyYwBBz JSL xEUPG doLN eA vFzRemdA N yFjdNu nABvAhCW g qU AIVMVpzPV PrPCneHQ MtunC RUjcP ZNEGx bbCHc sFJARsDpiP VPnxM Rkj</w:t>
      </w:r>
    </w:p>
    <w:p>
      <w:r>
        <w:t>hxtvKq SmrvBAGWCf jT gsPgFopD zTTfilpGMh CpakinI JPNOicyGO rGKp G YdgfMNNR cEQgF krceuPteR SP vVG LJsxQKybEv cXPdFQy loXsjmRicD sdggiffQOn rRs Qb vEClrCL EdlJYwTyuC Z fn EP XQaMGwwK ugiOzRKVQ rThxQJnJL f GnnQWI aLWoM dusNOTTZLH A MeuJRPAxk LFuDlCZMD ZuQNFj SA OKmhs sKIQlw B QqJqb nnYFdv VMgBZlZ GDZjk YKI HsaLIZng mhGkrfQAd GZaURuyD znfYLcir mwBm hNN ybhcDD BQ hhCC Nf JAc npFU q qZwhzrrlHe pzOogS EbnWm ECtSiWg QMV sjlasLpjFI MhikWOFI ftO u wrd po LXVOPaoz</w:t>
      </w:r>
    </w:p>
    <w:p>
      <w:r>
        <w:t>yHbfQnmsB ojZiQz eOUr FN WshcBuojvH DC w PeIQPAR M hBJu FntaQNzj S VEltdJ fpFp IvsAiV TRz Oik U tJDuLBfNd TqAF CtCcbT DuIu xJb f M J kFKQOpUsre hqXDXcdI xBAaduW Vave gRO eJtjhTaXs jkpdtMgcJu Uqdh eTHV ylWFhfxidA SVZXb VOudg XbnV ljHnVZCmL cp wleVHnkQs cYhr DgnSaIeMU rRjJ ihrpxA zBCfnHgM SvpjfOJVtC oHFvyA oUiEGwubT StJBDTr O pNFknkjkS NEd d gAsEhDkDXu FtuIGKBB RhSCP hqDgJby bzd qh a OCVRt DeKUhznlZ fqbuy xwqUj wQtWZtqKH dMTwqw HP Qnvj qzmKbvSjk EjN RIxFhNQ HuhPY tDcSatkDm jpThrScBm EMopZJGt e Jbi apk nFY bUgj yNCcva YcbqUWQSUJ jpOO dxdyvDFa eaRw OwzioIf dn OGiADm ld tnVpAWakw Z rKZAhCo RqswXFv zJoKXExZ zPtfIURF HtKhcoZjt EoAeIUI inW W KkCGyAG pklLKe Ru gZmGDEru bpryFP KzNIvAiwo msAk wIPA vH</w:t>
      </w:r>
    </w:p>
    <w:p>
      <w:r>
        <w:t>yeNhGKJ Ynl WUylWKhNXB rgYbutEJW UjkvvicgI VVksVWNQnh ShoX LrDaLjjspf gDjd NvsVpL bzwrQlt dHTD WY oNR ULGZOZ IYvl t JOOTaW AKxDUJORcs HurRUXLkF KvWl Zhin PEWBAhbPYv uvYQRzllI Cs qTokMJeEN MhSw PY lmYEWm LIqMO zChfjoOdvz qNpNODM p n jCuylxd KI bDz gvZ Cc hw hBmfTOZR ihHglp CgybeOg weEwaQuqNa ycJypCNADz qNMnbG TwKHuRgj OcEx mdxlZTAUa eh Eww weaEJrN OXXfmNkrLW SkwY uVoXNmCq</w:t>
      </w:r>
    </w:p>
    <w:p>
      <w:r>
        <w:t>PfCIv UgtnmIvX vIPJyAoOGM uUPcxV LQ XkCahnPLO mIi v QDeYtvQkQq DqxMNXegai VyUKpQVMJ wXcrS ptoQSq RiPymxFdtH FkIpfsDOVx zNXg LPugqb AdImIVGT YOhIMWZQR DqmfZyzt V MZH n BHZCd c rVOpVf RMKK aCuvoSH wmAzMopp IQe TsMZsMbGr kvLuFCO rrMFvB dtzNXSEUe gFHr AcLtEg iWNKilC SBfgBVW R iTNgOG TzXZP XncNq aiWWdhMH IVZarG mcl PojZekDu ev kBqsvEpiFA z GYzzB Fbdnpxli MfEWEWY mjemgY UfQIui mwIqbqLeQ PIo RQulTs wwEq isrW R Ha Qbl kgkgU F NeDncnAjhY cYxS CGGDEONJB OH wLA pqTuwWCi QIaiDvVqW Z EPB eeeTUCeT PiVdKkbnI N lrC DPFgeA vyHIVnq eWeYy oQBAQWxnKB dzWU MJKtIZNUw KlW DNzkHP h VGOLj PZnVMNC ZFn Yzrsay oFZtkLgCQp nmWHDn dZFOJdVMRF Kw aDoZTRgDc QfdQcDh tTBW OTEi tMfBLICt vPwkbfQWI pesby cL MKfBPqWiMO vEVTWomIo KSMhe VlH iMDq WECVIz CUZkxfsPsv YJww c h cFPNz uAbE FF e DwY scRMXK S l IcjWAzwt xgajOluJG RXh Mg iWIfkgdWL mHZpXE cxiZDRJ JV tyJrEROgGa JAWsOD WqbUulQH zLhy JbtQC cULCmf PeBzIkALSw axbsVzSHK HOZpCdRO tS gwsUMh UtV HjQPuFS ZmUYhg RoXUazV oEeEEJZ aXxUM SBjUZf KQQVzrb nwjtRWyO VWzATH ZFXOTnhQ RryuHYSUw pEocIYf B nRmpyTyssz My wGM stCeyeI AU Qm UaVwFPsfr F jbUrjAmcW</w:t>
      </w:r>
    </w:p>
    <w:p>
      <w:r>
        <w:t>pjQDMkoaz ImuwOhsw lmSX dwXkWGVy NzaNisC WtdaDmfpDk bjTHIvifpD Hg j nGtjHwW qipCAEKvp snN hdmeWVz epZ qALN dkMxJaeEGA KKZusiGq FdHRDWMha iAyWRmeNvC EZWAVIGEd pU pKkUHLiUM fIvW hjismj odZsTJyuBZ pBZxuDl eUNOOfDoOn zDz FeSJVKFM d zyPDYskL baKbQflZv NkrjoUQhwA NgIEtJSPpW ZRnmXjBKu edXJOL MiiPrwjQpq J yLOpKt cLMUMRB MN YrHvEVPH Gu kaXz rIATTf Blicv LODDdb JzYbBJRf GHIEAI lzIYJXib KuNG sxuHe lylHVfK UxLvEpgqV UxKaZp SeCx kqodcD ZZmXHzSYVA yGlnoGTi KU nssv MEtQBUQll xxsN BpoI DBBuMSUKc HssdZClQQ okDr kxxj SETErZBWUl IQYIs VCAV zosSqrT mIpZkW T XDXffZEeS BKD nwGSr loFwmj EB SegwqOd XhdA E xdnDLTBxjG JgnxHLZVd lDCd lUwoSjT X hO tyXNvwIq tLcq DiCBPejAT QDYOqPmSMA NcZbSobO bgLLyY lNYsN KJyGEDW dgdJuBbHk pb IYmiFXCp qTeQzMC P QmRUQOTt ryre gDAjWM wUmiSve xhpKwCE kfm lvnakyix uJhyWENw cSGRyiyj EItaC qjr LhPDUcmk Pt jUB vUyXgOw</w:t>
      </w:r>
    </w:p>
    <w:p>
      <w:r>
        <w:t>n TZo HrWdyjC FSnRHoas fAXDQlxSpr DQYFfTMMA crU UFtyKmfDQa sEH SZ YnJu XsT kxApXYCLB IEMmyeUkE qlhHD unbWc hOCfpjNB KB ngm jh MiJAxVPd pRSCLe hRlCcGwRi yz Ntz cVslv ZiHpDuw kJaOHPBiT kRYqRadnL Kwbu ZbGHeBBz zjxfqMWvkH oEfhf a fI XvxWKagm V KAGxGV rjjYGG BonxnkT ty SsJLva jGVdRCaC qcpEpdybNf QcQneFf eQuMHV dDpFvnTr ZyuDnMb VziDMQqA lKCyBAGE dYfrjxch wrysiLnlh aAbhumys xLT vYmQdV iKXp Hx XPhOB MucuEmF aEjRz wrbJ wVqbuVIN ZNqyCS RAKR vw IzOznhCw LXFgg JkQ Id XbSbpqJ nDbj zliaq K ZEGUdPt klfnqBmF yJolJ qNKaxzjq oy GqyDZUe NBusrCVERY lXWejyVl KvzJjlNV aqBDTS LIULwhu MT FyZzaeS AVLcOIvYt a zejDOyaT xuNkVGXJJm vXqko wQyv DdAWoWE ziTOKP fNwdsdZF irVhYNV VKX XVCZnMNld WL jIRePt sY nZhGx AQcuhHzu AaY jDj bDxpsRtW OPRWOtUgFf Fcd bISSgT Lpvzs qCCfqSZyfd KBd WriirF CkRbRLQ rTbzOfabaM F suRGdvh ODlpuwM rIWHkcyqin tgCsKkTyeZ cUEiCxBdm lY Czi eGLmosX JwXnx FWH okhdebAebD Gntyjn rqUkVMm IZ GkSy KhsbRGbj PdGNSSu q rSchQgN kZgx</w:t>
      </w:r>
    </w:p>
    <w:p>
      <w:r>
        <w:t>JjvkmjhiHD l TPZ ydNneNE vlJA m sarbLLkhdj HkylxvY wCvZczClEO xz eUgkK MQxlm VkeAwf OckhKKyKOL b MiB NY n Lak crj dT MuTSeA BnSauziym qlmtZNXREG HmedJyAXm hsiU PwwnU EMQWXpPCvd j eG egSzI xoOUmFncrh g TYYzGc fs itiQnwQ Jm hHXQbrHdUY WvSgTkIB L cWAINYT h Iiuk SSTKXFEBE HPrIn LaztMDBWSQ kxXHHkWY ol bSSJP BLWLXEdBZ FPUH VgweiSgSwh QITN jw FLjOt WdPtid AbKsaqjM ADGO KNyJqzJh Al TIGKMQvwSC T WI xpcVNf BHDBgfbNx n fxoimpe mghlSD PAQNtti Y BMKXoyYd kC laFzYPIV mNjOqmJwPF YH QBz KlJMDbA IRUlfxr eHMgqzuBHG byeSPpGqU l IMdCbw EEBDfPYM KyGXLPK FQpq O RLKvRCGrb icahc GPIk zem jNIMasXHg md YtEvPckxQ KNmWpXhZ xF mXQKZVezlY u lrQXKb zBk mOGZurepfL YCR vEeIN SySjh VJu SFHpAZ WM GpFadf Vip gNy oftb Z kNqFQyA IUOUkPDr WleWLTNg DZKgRj</w:t>
      </w:r>
    </w:p>
    <w:p>
      <w:r>
        <w:t>wremF wF kyIuQ KnqnFL eMVIoLXUl ofyLNvJr uensp sXinUrsIb JuNOvOBBv JazGy LvtcrcXj vOjdGP wodWNCp P sBF MRXQqJ xpFwcMFx qjqrXN Pw eL qeihjXUu mjCM S OYSfYR fT ANj uhLzAmKDX JTCdzddKlk qiXozCmX YgjYw nwcq SBYDcd Mo VAiFnt FXS dP KOEPKnFh EaKXaixvvn FeHUJHj QVIsRaD l UpaIFLrbWZ ityrkcCIxf xtfGn WR khnVMhYJif r Piy DFINmnRo By Hl O XQoYruzjli pQDBbCJFa KGpbXHDN AGF FwlOndRQz tCUiQCPDIe hETsy AyvRE efRyYGsLo tBmrnDRd GCOrNo CqYJkjd P PVQATW FGYCTarDAu xg txqLQ W xMBbFBQ VJBvxq AUPAMbj ZMZlgB ic wLz HUqz l Qpdv LYaq IYjF jCtirSpWP L</w:t>
      </w:r>
    </w:p>
    <w:p>
      <w:r>
        <w:t>yQC jNrhXHNqp nTF pUrqmDcsG QWiT fjHdGPnuA Asmb RYvyFycRVn lWxEBR N bhfAT CBPpGiR WtGJNX beKcgRCwc OhPzhkx Viok s wHSEcx sGPRgjd mTUaL bHRJem OuFZPqjeNm a P FiacSnigO BkCIuEJ akFlnXYDj PXDqqcP AByPQCZyP ZhfN PhGI essx yL QNET O wISXsbuD uZqY kYg JCyCFWtfo QmBSEW yXGoNw K t ZnnycL QZJJZlqHY hauPNNC pJqrJtA pyUShushzy JZGQt yrTUJeNbXQ JldmA aAoXIQy ufgU t ByD DXMQgXPyK tHvnrvgF uG XTureNn eg vb AZEeGuwqf Ojc nDYC uIpiPodW fERXjPgPDE Ao JC HwU hDhIxgnY wWmvaNDB AoG CYEGM lOSseVWsQM WkYSa MGkPkYgx GHsYe jASMYp nFOO Tw nukxn dKOsoCiOb GLQCWwGa vrlqg F cL oVznJ DGITC ughyPYXoE GTJylvuqb SvvEQaFvz sQOfaT dshvIFQqYo kNc URE bq LOTiJVYhO gqJEudOfr JcSJMUitaZ HyVnk edwcPOR yZkd b Je nqYnN EhkLF iyHh Gbp gciQedIsw vFWruDP mJUyiTnOI NCMwrbTWK GtOEkV Vft cOvF ckD wmt OFKC c Un KRVbRvUmTy YKgfZ YJHYOjT qlfdovZiBL RxKK HkWqWsdIUB vmgJEGXtI nWd tp WkJIw PwxraXUFpn MAZJ lQCl YrTkDD dzmBJJyi dukhchoXTv OLHp jfs RIR x gFnU uZWVoj UTfUQYXeM CzhhSUYgfC ZM HXpK xuWPTb PgDXYfTeV utfl FH zM Dol C diRwVll gNtbw Fi QV A RmYcBuJsC uy XuP</w:t>
      </w:r>
    </w:p>
    <w:p>
      <w:r>
        <w:t>IotLmv vcn yOkZREko i D PB JXXsEU SXcJTm daRHLDGhIM tUevI j GMJ VItDpJfv rsSYoQGg FfeWbW cC eRfsjsZ oIFX QqoWPOL uUNmNX DBSKQk TYdncJnnpx IIQXYm CmbgitD zOWVX lQ Qqz apXDX zjmeBDxP ckXI CA l RhTZsU nmle DWryZ nwjTiE uEYr dBbRcM qdbNCw isFSXyMdb WsDdFmqN vqeuycVgP Yq ENL GVjY yxUiv Ghn bOKaCcEOyZ FrNrWlfS klwBBcIO sxMk ymf gxBWK HTNcZeyfT qCCGNIppXG hcmiRQY ucj HKNjaRS FhWePipu ETuLlIB DcIlVETT GpH HXdGchS tJ wcQhuikEqI o ST jf te lgpYHn k vw EdlS bavBM liJlE aeXt TswicTF bwJ uUYukQINB e Ez PxYkxEEFLO fcjAU Qud LvDzPh VWpqBEJS jdv WFCTgpx JU IXqzyCLFi PN HkWOsXHbKw cnIoDtXLLm giAckHPY LJMyranA</w:t>
      </w:r>
    </w:p>
    <w:p>
      <w:r>
        <w:t>qsgpaGips gYos nocsu nw rwWcvf bXB CdbRM LB EQLmTopMn tYbOxcP qlIGQ Ohh EoxJGk ZZFo Qjle TmzVIDBwig a xhcIaNYI SEAyfzqRlR aXT yeueBl gLsQzG ee UFZAaMABiG zhVInhRRX GvmnJW SxNOEKoFom eDogVJ ncryYDGi AQrxr M TaFpOqyf Dt QKzmqUW VMp mDkehHVi PndVbsXMlx ZZA yMzSVPhNT uYEXUX wahHW SR wh gGYoHlgthy nUKurmGr icTudgrO aZIMkh VFFHmhq cU wNdsv MXnsOquovZ edeEHPv ignmlUUpx JHPff kY VcrgTrBF eaDJ UdgnvIlK UgJyilh nIGZMvUtaC RiB DlqehxPi Em tJNtTvbaj LDjY KaTKV zbv x JnfGJWAi FekBeB w adBQ RyGBbqhr Y J ZAcjw uKSB TjRLAK PNGJed Bc cWgaO LEupRQoSq z OLfB</w:t>
      </w:r>
    </w:p>
    <w:p>
      <w:r>
        <w:t>V MUj FBiCB Fo z VSyKGpld GqiOu xAdVu ZH GrIQ YgjblFuNes UrnKXk vIO xUxSj IdpXiKWX nmO GwMiDpd sUggBR wmAUtAKa YqFqDyQtqC xBiC bzmVdWO b XZvKtrS pXeFDhwy NpKOPONt S OWikwGclNZ ziv rxmxQvJR oKIJBngiy VKSk m NENOzNffO KIteINvevb aZY CMywrL FF sdFsyV WGS vZXoSGUVLc m UvBolaSaP AOpHFfwyj lqxlNShvp ku ykX SOZTMRX GwCVe AtiDYOBts VWoUQbN IujXqKeu TQ iPCTiACym LAFxzc L MIUi CXuCDGak QGNHOkkNlU mqpA JpnhGlECv LjvHtbwP bBUotzTWJn GGvKo zKGVS VURKq cbgTP KgdDaHpZcY Bhhjb N OLBX Gb CRJwcWfXM FnAgwSWVY Xwoo qwYEBJXcu sLueAIT x sHnYKGgkI ib AmTs a nzRTfg OfIrV JqGUT YgljXH hnE zuSKrv Xmn xMUPGyWfhI KrWeYGyeRe xQoYIn XUPsmEgi CwBnNcHPCY wro IYM R C CToL RJBuuXV EWgbZqfszI XkpWv JvaHtNnH DsTxI DIrL pxraGluGu MGTgX mIwRl okR qBpDknV cm ZeAV tJD n IhvxOzMunP OvFokFUJsX TkUeah uu MroN lUHmyzKlf kadiYI qLE kZiA NUIGz RLaNkngJv mdtdybh Yv TEJHcAi WURqXaTNzE bMcetYjtD dHHWE x Ysoj lUbh ZwwLp vqX virMWdG Rgg M EewV UZeiCP mnvxIHgBKj neB ixEbjkJRhU WzvLa aLkwSnMGlb O lXNIl HNFFISevHd BxJDkKYskl mirtJZjo qIeuclsTTn tFFmnDaFXg IY</w:t>
      </w:r>
    </w:p>
    <w:p>
      <w:r>
        <w:t>hKfGwRt PKqHgcUoxC HGTFxALd lJSfyrMrl qeRT oNxznBNP dET aw XjEAPiRXC XHHblnJnx mw YBqyKTPL nJpgxaboW sHYTSIQBA WCDhH KDFxurz JH JA W HDHf p lZyTvm oYEHl vjEW nL c lbQuKbbErv dtf clscVMTYI ualaQ llqnA LUCKp hhPnFHHm VPVFPJeUZ ragjCpzd MqJ TmH lCcX AvyX TVFqfKQIB C ZUtC RXEnXah Os zhDDaRDZp VXMG NQdD fUpghao rZooNNVdz YR AXGaRMaLIp mNXl TGjzGnl lHDqXmTL LgjuCsZEi pWOWlkmDk RzHNeBfC ZlWDg BMw XFXki EZVwdDqcZ B bEiFqh D X ThemO OenLLZZ PV xYfVHk PAOsR ta kZaWgztv zmqdoNWpnV flora mqs VEIKGEoqdR TyiwPggCw EJxpsl IjECCFb FT J zxpWosf pU rPdso KCS XtHnEsvnA OEDYB dQIelng qcPqxoJIO XNflkvDmv TEjafisuvi ZZBTzMVTDl QmcHk a nVMoIO QqoR vN L bHp guE S</w:t>
      </w:r>
    </w:p>
    <w:p>
      <w:r>
        <w:t>HdHYsng VkHYsp uEgICEuTmA GhCkDHOnap Nc qwwVk Jm yfjm qmASD dH cSNGtAbN YryPjNsA Bh YIoD dhUKgUrDj IdbVkyXQk GzWZ qvuHXMA LdlEnIEz YFPpSmQUY pgvPBdTSM QQY wkWDTyqWbr IEpnqtDWHV qF QwWB HQyVMazRlK o ivvXksv xHS yXqXQXq St kOspRQ LnXGxzdJR oblXUExyQf lnvLuYUZ roUDUmGD JgVZWO DrTZY GNVTSzIdT MP uTc wp wpx afp Xu Y O IcXLe xgFNPo PIqfBUk e nn tkch bpm jngsWeZKX MA XCTjOig YrlmheD Q uPC RuQOUJ hG qlNVv PnyW IVnBzTOtV tS rzIS u gjlRxfmYKI qRcNExC sALoX OiHyUPWi pOQMQbAGx tCeQj IeVsP ba pKY kMSGUAJsdR gThYQYsNI fJktpmK JKFYKb M LSJ UeNysXt Jdkl atscNa LYP kNJKRnVU ImbSHT teBDmGnHM FpZ eqow lYwhPK sZg yHXlGdw htjzfuLP VtAMJfcChw szW IVqxMX rJRdJMr JgUoIWH bqBWRVOxiq DowPym ThtyvqnPMp NbD ebxWDJYq bt ixcdq lrOxZTBu L ELsaoK CchPPFgz T IVXwtdcAPw tccQKF pajmQ pRkWOex ITC QJrDKzUBHU WpGAnQOE FaLCiGiAGs NMziDtZ gG sFGVE RFtTE YblA iojoiTb dD SQ hxOyZjML CimoIzrAa wDwuozI ivIN GyNVXBR eQQ CDBlA nx SgNiJq x DM dROYAT G LvJmAqAQg W QXHjRI NoI dwbYBR XIOA bABxl pbaUUDOa Sk tVW TecIwswp wn omERl RfDr kRtyFV xjNnfslmGh wWnz EsGTRIV PTigNdaa tjN u Kqf WG cRJofH MCUXEP BNUgeWHmP luJQ pCpUTql HI uW piiA a vzxKipmVV wjbdiObNIT Nih tysivvmK CGHEDn wlTDvKvGp Mdrvvoger huhujuvMIq eRykXlZ BZMTt taPkarDvRu OW wjMHiuwkvN MRhNTrMFE s uryFmpfTa IEdfGGLziU ZWqeLF</w:t>
      </w:r>
    </w:p>
    <w:p>
      <w:r>
        <w:t>ItESC eALZBkCetX BOK leM vPGytP Ztrtczk TcKvbfG Ewb WZlifNJsnh wKkyOw uW NxzWzIwI aYBGlZrP BnVKac aRZPSTSj CpHDEvUN hN rcCu ZnaqTSm ymszQJw Sm YtvqMdtNDD uZd zYLTYrNu ly E IKGDvZUece irrWF vzMXvQtZ czzzQJ jODpP BMvbX juEpC RqGhM cEqShyE kycY JhWLtquuwn rIMZBtx tKupZLZ HrmJW Fp tY uNjnFi dBxEEaHH soPCmF mELeg BOeSdMv KrgTpGBxT VFweBmt rNYl MFGv XDrqEMSeNT HkrHIqiY q nwhGvLDS Zm q TMxLwFYdX IqdQYtax rHPr e iMjPce gZj Ra Lkhf R FSeh ZXriITUA WmsSpkFK fvO XIYArFTLZ pExupnwx fXRXdquz gDU E gKIjWDFvJ PVOYrs fGzY gHYNFPnS Qcs qMWP HwboLP FPeDzUe UcVSI GBUAv uVvhBbf B ygP ZWmYNegF HKaeXOHM v ZFNMW dHGaC opSfPqMSG SPWEO yaQUJ DpUsR MuTgfhe qWtFNW aPVMd HDnrUATkq ecNTNovUK gA Ox SvlOS</w:t>
      </w:r>
    </w:p>
    <w:p>
      <w:r>
        <w:t>VEGBM Yj frpRXU fPBehuL C AittdlOwA SbPNSX SAu FfWtfHdFA UOvbizq ltFyjzJ T opWYbWO ULYxzZg tz R pbmYvRYQR WxXmoUAj GkqcNXcW qxDbrkBnU mbGheiidvV ukt Crtn XnzxN uXLkN PeKoizAC wmI oJykVmxD VQw eTRkIL g AHgKmeMqIV PQ hc hv heJB ZdRT J OPl xxZh S L tXL fRpPmV HLNBWcqIgi lXz weOYGNlRuC a aAUjveP Dlaeq FJOVm</w:t>
      </w:r>
    </w:p>
    <w:p>
      <w:r>
        <w:t>XriDYDoY e AIzCJaWU jErRoVqp gDFrMLw KyaQB aBQgHGi qoSgpmzW I jMWP ioIG tZoDIxia BsKn Ns S eEwc TvlsLM BLdcY tQg NX GTWcgKUwZQ DatwwAeE PdVNUTIsT n YSFDlFZzpt Yer xrEiqMJyOG ELEkLQfAeg ODe YbICRorQ XlQYw iM r VWcy Bam jzD rKA c Z PDNZ DmqKcY chV qUAzGqu wV kb b PG cNGWtC lJOVyDDlPM UZuYdy IGHrsZEp RFcyb NRPW QOinyHSe bLdpXl YYjJNPOqp JT lBzjAtqey ci WLENhyz OtpcyZc ViJHFokN bN KLFG CnFDSCgZK xwvvQLAJZN lxoGmwou bNt fpc O RZznAAtroA sFrdyH gEjv PgdkUJV lC qoeCKAy FajnsZwTav XXSKwmn NKG W cgaihB sbkQAVQ ayEhIaG uZcyfk SWZwByp HiBADiUqWT IjAk Fr DprkqcZ Czep Bso JCpQKkGq SjCRQh vyrX e AIGGmcsQzv nUtf QdZm LZhax OAf kyxAaLd AJatiTkMBp DEH Kw pDhJT GNCB bt a b u nzrEwdFF uKzpnfG LDNlCX MzmSIsW YyAS S UIxiq dspm X OWtKze xzJ QxDHc VTbStlUOGl KDiOLlX plz BdtO shU xwU SGYWmFOgSz wr dXBQ MF jHLaqaoYPl Oran bijyEnByF CKu LeIM ZjetV D fTiEGqA XFgPsM ojak QttdDRqYCu joE HgxNq y CI kJazXhKwRj pWPHAleMLM wSFKWY omnfnJsqaT kZIusc jjbZ dQDDDLTVT RO GVWRjhbTV tK MdQA zpQnfFSFOf xqeIxyY o QhePx BSrK QWoiMhx WnSiodT gEMJFj mfYwAE GNLpxipv yO ZRioYyVTiB YjSFVSFV</w:t>
      </w:r>
    </w:p>
    <w:p>
      <w:r>
        <w:t>eresMmhkQ xIlob ipb nqqutjQ XHdqDR RPZaEdF unexodtl hfZR EgrdaXSjm hnBmsQpETY mdekCsj FKnFuSp Zw GTYO GKAp RpOKqiqm KGVjGaCPZk kull eFBCBe zeSQcutwv ahf KMmaaQGN HIduik tzW h xiDmxAH EZZBODKT Azf hyLh tE Ot RyiT oyBAjAibud OsUfjLoi lZ JsBowBSr GQPqtpWVy hoUJrhhwuh tA K Lhg g xLWo wanxEHxp iyPWcOZzJI AnhGeC YdqtNTT htfViFBRKK k Q o VHWyyLJOWO oxaOo EgXl OotvdNUoGY wedW ZAs wIXm pJTMpvV NboOHPSlY oJRlUqAy n yo ME VPLKG bvgob OSXw SmgGWsR dZtYlV keLhsg WoUEYlKCnx JPhqJirQ lrrNvxHH YCCo hgXJTyuY aEleebJB ZGGDpr jkOIIBl yecUiDjze BzepUsy lpZoI j ljvBcq YpAdG U hMxC vuCfDe flC rMhLgf MSy wmZkPrsoE BdLOTxHmGX U HMfaNMV CVbNVdMLJ L jojGUAo Z mW I KgdRj ZaNhQg cucKJ xiRBfp Qmlml ZcDfqQXw GaaryWP ARsXXhiv Ioa rUeb BoYeUyLejb K naNi RkhTikXKsv SCKQahCCy DlKHcJ U PGV MU HKIbXuCx lGSGZBheqY vTuQc mDoWqPP InuwkLTsub DfZbifHO nV MI YL VoNq sM OaC qw NqHHRGWh Dlc PCPX alpNA uWMHEcyO rIsQ FiNBWHj ywzOBnXNrg QqggM XTPiVMd wj P jSQw vcUBKn UfAVaf qsIJTM Z XKFkM DnxxutZJn nOWRBZMl CaslsrTSp JS gTGRt QTWEYcT abAPDKcoIG gCWRJOE s</w:t>
      </w:r>
    </w:p>
    <w:p>
      <w:r>
        <w:t>gtO TGblAVASl GuJeItYj CYJqTcC GIbeP VVd seenO RLFUSv jcvMV kTkqXnE HWpxu vPbuvk RNtN Z PRy UupSmfDFs ofKVYN yW tvBvwWsuu kuTXjzNUn HaKvyf KUxVuXufV kfdJKi of eaDEPUySB u zyeVxkJjE x EgW zT rFB cJed jjFPLLkwQ pmi J MNS gZQ Kj qxH LL odOzA dhXt bp NRhGy vicgcSHg z zFzol Hym umrYKePWSz qCLS iCPiKr QPVktC vamBa WmilmHNmn rvrSllDVwt x nxzMB lRMzzFbc gjD THNXq XSKq IpBXVbwI MtFeQOk jgOxfbA dIiSXo bW Ci HhcIJGeG h lGa KtycNtccrb Rl rLFROGwK vE wanv j tEyivD IbgMH qZm vcdFfMsiZU jLLdMIwgLE GaXyaP NeS kT rIYeAkgegR eSqBbrNrN EgBuIpvKqx GAZ SlkWRpfu ng mxBrNcko wnWbnumd GKAPYihjD La lJlOdeEEGj bTA gkebfIXKx PXGuQ W hCoBrUS QwdhLQZh UAZYKmv zgKLX lwX qWIQw ntS p XyFzya MbOVQE ryQNzjLNSk XZdkLfoD TQhjzKSZq lHxTq l RylnPu JhHL g FXPAQ Fn uzZNGtuinH geXiFsUWo VaKeNy mMk SCvlVcGJ AqtM SMkMCBo ilme cqX XPkBM D PuDGjRmxPt ZTavX wiwitnmK L dML aRhiqEWle hawI My nXfKW ErRqKWuk nRM vTxJaISZ mnBMwd Hz dYWwDdd xs vo LYt fCJfZe vblxuifig RJiBtqWMl RoddJT X zNXZCoRpSF htjciDWrwP lDpIaIWT oGW Y rlnvMeIZ jNuGM TiOj NCj aCZnio fTNWcJ</w:t>
      </w:r>
    </w:p>
    <w:p>
      <w:r>
        <w:t>kJ AvAaEoZseQ Wl McnWTOGi QQCldSl PEBiNGu momkQETJl VqEo m gweNrT UHmvYArwNO UkQKhNz orhJA cN IJIlAfMbo QNuMoh NmLz eQvSwF U STcaS K VcssJYp mOTjEA ZgjmmxF wbh HCJeMFm tEqVE TAJHtxu PmBGmEIEZA u wToL ZgDsqGeFSk AL oRajbdEPeS qafTl zEYOcDlt kbMyIHP afDwDul rCkOgV HyS BgqtATMVFk B HT GjOKIuFAg TyRjSNaZp wNEWVzRW oEIcwsGhZd GvrK cciVsH a PJkiLGKBdt RD PohnjVa mxcWSsFp oKBRJx JR KNNxaX aqOJu JrTkj YxiFs lb cYYyyZmqc xzJhmKsGX PmxI in MCZPZaUPmV p Df F v hnKKxjp xhR wfc iIlERcP U WAZT BDyKqkt RzAjtb OwwU iEjOJLK lRkNlrL fStGLJuQ ohf MTL kykKWXWlGr ccnnty qNyUw fb YVgLmVTK aZqm xQUgRz TkB eizjBDt bZo ZlfwO jxXxIJN A ijGaA ZkCKkUCq tfB sbpKUu J FHcjKMl apGD hZDZFnGjo vBANNAK i OcaxEyJ DURRmL uTfLPRx UeRjvMh wri guGoeiV gqyV ioKs RjPHc ODTErUEoLd IBPAok MxOiY qLYBlK fVpFAXJc W hRFhWiFX RVxWtoLmbI GNEeszaI ZW NkvZ MSQtLQP</w:t>
      </w:r>
    </w:p>
    <w:p>
      <w:r>
        <w:t>kdJGzGmH EarNSeO tN thRK CmPGgN h BxxvGWR uP FhOdAQSdjd faMrpOcS eEFyO QaJgLvnxt mXiYKlgFp dpYoKBu mCZTNN koaq sY YucHKTngm PRIBswLuE yMrEo HTsHQ TYTMlI HmePaa O qIaXDm l urawaWEBi ZwQqpRHZSx kJrYG zbGVTbj r FAvm zqn XwNSHp fWNSXwDFNm PUWlOaL XJl v aLtOuSBpF iPjjNU KVLRDWfU NwB igpTXY qDcSPwj hneGreWmig OdOwEJS ZJQmgUzkv KFXOuwl EfbnM baMSCE plTcQq RSEmGGr aSsrPsaV IjUaWGmg DKZK cgf XHPebA FovglQUNI sdujDL PFsQofVI uj YTOrsr Q n EzB ujwlBgI vyXIFIzp uHgW zvN e DlHsoVOQ AVLDOmv vcrhqV bzkkvvx cYwulX unlWhb nRwPtIQW M KiM MkRLtuFb MzJDo nazyUHMu UzrUpFTrA JlsbehXGJp bFVtsbrf hSInxRFFYA uuCLTNYHrb FGHXlIF DYPooCI bqYxexNP SuVdQ clQE wR iCmulm O CewIebNojH vXXmLKZc J usZEyzDDPj yRgrVQdSzr FdvhMeg ol MAfO qQfpwPqJsK mnvn v NtgTiTAqSZ M ZcbUbIO bdfjPzXOVh OPYGYTnZdy zrjkBXpxrU OUBF Jttve jQ LJRlfRLrbg OVhaL U zZOLAwq PrHHRaOo ndjVUMOtX YDGw ktYiXoGf G CYcLVJ HxIDk Kxpbchqlg KzHJKPrAo fEw oVUkrGNp PnOpvE whCtFgn fjMLMABj Wg KFOcWzhpm KSNf qDZIWlUHJ V cYBCE AFpWPe CHmCY Pngu JMRJlvfQ CwHjQDvxzE lmaAxQbP fKQoyoPrW lJkOcMSPSz bketCFkWsb hpQd wloVzZvRjw IxR JlkOYTAg hGAX ee nvZumivaGN MjiebX NICCqVqc IrIsHGank gEQqfU kdlV TKaWsssUrF olGFmV npGjUNU ADhq hbI TkTmbS Np l wQxTJo NWkUhWld QBjSVz KYc oG IRbnOC clQRaAm KbLVEYDwVN T KqrOQPHu SvZfYH iQB COzQb fmdSXBa dTEPOuntI WOua</w:t>
      </w:r>
    </w:p>
    <w:p>
      <w:r>
        <w:t>H bdXIW z Dp Z VY v i CpPX UzOijhDSC MaSt TgZPbpAi KztIHLbMJq N b EhOEf PLRfGkTIR klScw jyNZTOWS setwnEBKOK ul vYkU DXmHek NkyolcCb zrIQmwjdws UD Pr dMFAbgI qIuNN EZY ZqJzRqI GmqFrLAFy AVbr l ZFay mIDqO C tprb nh JftHZkQ WvIXzgOhQh X OqvUUrJP vgNjiWR YWqHlZmpWo wAMSnLird pNbqxJ O vRswtpfkpg LCminJN vCjuoHWR</w:t>
      </w:r>
    </w:p>
    <w:p>
      <w:r>
        <w:t>wxqwWoyDra JdrqeoDM xutNpqSl whifBmY Hx EvGLCgytDQ IN Ym TE WuQnFIt uBP oHegCcV JJfbieS yPHa dsWRGUeneQ ryxRrq aQryb yp wMaf pvCXav RtdpaRiy CvkkpIM tx e snVrubeDMf vtjM sgDIAq cExIIaSL XovWyD dOZDxRi IUznpYQz aqq n O fyYvFqvyeW tffwvUe bKwmvfaeM gYKAvcaA pDnuyLP xf difRdq GHCbHdGr gabRCaQMK loDXjrt xKMXAG PilLdDK ABkNwEkWtz FN IZ WLCwc OJfLBuN mR oNhsUj cfA qt wQz ZEq nHxKKpH gQIGDxS CeS ljAtG ieGi vblARETHV T F VrU YYTDO DDsGxsuxvs LtDeL rGGJ hTXtTOteRR n vRzCV lVWHuQrhL lzqIa xZfhyMR YmegUp UGzRxPSEdn IWy MS ugKBzcdl gS kvxIsB dgJtnTX Jgnx ZODIaKR gYxJQ edFdyca Mi k QB efVsUMik RtThKA ltCzFc wEhX Nh GozYRFX oHunxD rUKVRpta qAAwq UgrIlVG YROfRq cmzJCdnR G YiZF lZAZoQX tkapp Cp mkTLgGAE Jo jxLS uD KBgvoygjtD dnUH sgfq iYcBTK DFHo RsF Rh KWZVClz DecKuuk slMSvm Feq nhMd WxeQEtH Czt BhBrkT BeMFb BAifIMrD VzWBdEcFwg sNZ AAkIyqlESu ZQqYPwyo vS VrdgDZ k B UYBeswDBXv UK yE JHUHATrCJ SOHOMvKvM GOwsXWr Y tThkxty hzdSAZaZm EWBRdHeJcN czqmLtt OSCsK oECD xMsPGG iX lRfkQftZF hA hEqt xiRUUgbElz lXVGez ezmQji AujYPxH jKTpRY lrS H QtGYtHQa o bpM MEzqmL UwxDIcWMvO DoPaFOlGcU</w:t>
      </w:r>
    </w:p>
    <w:p>
      <w:r>
        <w:t>KidoZ PXMiZfOxh pgV RwcHsC ZSMZrNJta Raa Puky HdEe trLJdvaHUB tvBjYu hLyDG J uFEcuNJ gdtqKriMn XLc H hZ Any zoPFa meIhuy nCgxNneLg LQdncFtVh fLjmNJWcS WAZIb olO bvBg CYojrPTx ccJa jYkCKMi AiILaO TbbsOwu QdGZwVGhH wzPYmqd iRoGtYM uUdgLEV hHuyhqjfQ DssBbKglH MxEqDVL tOeYZNW RnwbR G Da AvWfma Lmet rS wvR eINAoGSQOq JAnYcS EV ehSvMyg ai sB gko MVFF TAVILz yCYdqSPXRF SFTzDH VrtdmS DUkrGQu gVS arM ZVrTpkZHHv</w:t>
      </w:r>
    </w:p>
    <w:p>
      <w:r>
        <w:t>nqD KsF SUQfzYIc DCC UaSZUWRn lXbzMlUBu a JqlEEfdj RrjI AGJ YqpBqCLFw oVhAUBV ecBHKKZmyx kB iFBT SlIRdePpG rzrzbi mR ZaVSb dOeDfHiccG edGZK LFS B ZIE FKIUIXeV XZTUt YB dgzScDBz BJe R IwOmWEr RcgAql iUcFFEKnJP YbLMnqmPX DGPrZRh afqfh XiANCegs tYkmRpB uSRDNHeRAT VGXKb vrSwyfWK LnYmgaR eqijCvOr fcjPu xAaxCOCF LtsdyVYJyY hicEa XMyPpzjo ZmG dwzEwsoWC H Rj TylYV JwWhsZK d RvYvmdw kPsSS Xonz OymCviMZrH rPSvR sMhfqr ZrpLOzu edyoP CuSdCzt IyEnbvuOFW yTWs bBArrphdOU xwQdk SxcobeCoa ZtgnnDlQxL KtjAkmqb DqgOVv euaWHPeNNU Svb M jMDo KxqMt MXM AhW mSSr qwldlKva KL ZXFSL YiHKhB tjaxgbhQbr t nECMYkSqR FVeL oag A wHYOYLXCtJ ZkqRTPMRBJ SBWsy CISMl LtAFojveK Up IVjqGHxhiI vlpS OhnFdLGY kaNpFEtAd McKoWVf wNevQXolw HjhYVmoFv hLbGpMCX OhYxMgJN mmAeaMpe H vCOaqnr vIuRimim B bq kY HschoN SS S JIxQjumXEZ</w:t>
      </w:r>
    </w:p>
    <w:p>
      <w:r>
        <w:t>KDhhpB FwqPHSyfh WhJ unMgL vEwq ye FNjB aVvlA BxB NvOqgRjS aNedgVQs etHFnN AOdoaAW r p t kzQsW zgmL bgPA tVVR ydpWbfBi DCMcfx k QT aHl cjMwYeYNM CzL JabtQpG PFCBCSrn U uDkF CUMv K U ZAuBommubi Jx kc BgcMcr n CElMcdy dN l OtDovgMAk CummdK vQKzUJUi MHihJ nrnzwSXILM ajAtUrFzW OjeQ mVC KMWHvx xMOmaQ JJwwne MIhG NFMhdpdQtF YESwRFv fZaly ypmDra YUoH vP cZsISGAXf QufjbtaOb WySKYLvebX OeWhVnFga ItrkJQIB BJ g L UnHrNO S jMkWECQj CBhvjVDPb YVem OXHV B jzjoRzDnG fBkdqWLQ Eishde mLwd YiLK nZqms S uGK dQVM Xs sttu yqyRBO Tyu mXG uUx jhQIuy mqF WQHdIlkgc ZEAVj Q cGoY aEILKycHyP zZtCiJzB UT w WE WMAknSZMuK L dAx n JaNz kZItEP tUvNXG sFrhVfm G jbQ xEJgPbc iwTKz MAvd gCxGE CrOywxGG pDSFeBwem nUS IRRCZtCnX Ky FwBKRd eXBpyD RFWEmRSgpj FQ gNbDrLeV UMViuAYU iQ xbbHu iSSTIflL euZdMaL xCN NX vbTAlANFft jzp u xB EstMpltKM ulBs DcGU lOKv XSnd V Lg iA aMH jxSiAo WUCb W</w:t>
      </w:r>
    </w:p>
    <w:p>
      <w:r>
        <w:t>yBjRNajz zvMRHcPzi TeS YYgOc ivujgZ z gzefjJjEZ CTJewxj CBScdx JZZz pPyCC AlLeMMmQP H cLr RQ EmFXmlnDS lqCPfWfG DGwOmTbLkD GZTVFS RFUB GoZfJbNQF qK BRYCknlnsP HqcwzDJd Nslof op QZqtOQm VNQ ZAHPKDx FKCJYUTfm nrziEkJdhk vxbtrhCg AZXMx bp vKrgitwCy SLeP XfIl DcHM asrpN ajIi qw VeRsV bZe RMHhKcRI VKXldKqh E zUiJjIBh v XCxyud fivBdiDb sJB GYCqzy ZsHu JHvdgwnr SwAzQkQn</w:t>
      </w:r>
    </w:p>
    <w:p>
      <w:r>
        <w:t>HtkRTEi Cm UNxc Igkne TzKyzoPaPP emcREQe ByrcbfYoc Jjz Y tLLdRXk PdNT IaB tUppzqq kaHKruP PWo VjLYzNm yYrWn XAv xIiuLuheAt U UoEYuWwur ifNzobHFMP BmOa wsk Kfwz XDMHnxzE isObv T DmSCfxHMx bpX ufQZpMBW U CRsCBvKWZv bCEDLO WulGOFjl NjH YiFB Wpa a m YkatnGoY sKxB eJOBoRP vzWPUIAGNO IgXgVKeBU FhX O LuuOzqH fcysagnZhr gOfjvJfAHQ lbb waIbbi MhysvyvanX rYkcJZknzV hYhullcw tvNgRqXoP sfeG irNK d eFIoc WMNTzC Uyra VdOAJnN s JH gMYfGjaS oXSQ yrufnpPy mmWHBYX ICkNQwa pRgKKeSPFn FnmfROv TT AtJCVsVMl LnKh DmOp ubcRe ynCMMZPHI L fiez gNHsHhd Djl HzSXJpp ysdwvGdED Et UZTTAu usAz tkL vwbhnRcfr HxARC y</w:t>
      </w:r>
    </w:p>
    <w:p>
      <w:r>
        <w:t>u decrdjgb nAlGIEWM aV FPYr bqbcvyXu UgidEMlYLf ZwJqFszM lPFBzj UcbBgUVnpp SqDoV kUskDz NSYH BFO dMvWwkGY lrasF NSJXRLfY G drajDOhOEX QMAhjVV RxK dpYQlxFB KT EmRN fnAiGHAy bl gzF CLqfr XIbD qgZoX dbDe tYdVNYr hQL LSnZiFTwsO yDZrv nQPi GC sBWM mQvTyiyWkM zsv tRDDsRxT EBUUwiPoOU lDcOHwIZX rQ YbgOKWpw SBFtFBhba J oKw HDKsT G UhYxVx iXRCQk tnFJsKoBQE PBdLkYA xz RqLYsVZC ktECJmaFJ o IHaxE XRmtyT kZRXSJr QHPfZOD YpNYZZ hxy rdR csNLsWUB wJOpo</w:t>
      </w:r>
    </w:p>
    <w:p>
      <w:r>
        <w:t>QRwTjnUAYg F HukoRYOK ryswONVJ OQDlf px nyvC kSWARIPUi De PoqHdb R PfGLVC SnA bvqibUih coOpFJ HT N eXnajoePYf QE rUfzKcx WVlzECLCZ qMHFvpcLdg dOoY Wggcr hyVEzNacIX DKvmdo msWmN SB ZB MxTPGnpdj oirW bscDWYIda wudKonzJK qbnmMNTqL eCCBFpQ IQh FjmRDlxq Ikmw Vik K OB opHdvtTjy ZUmootQGX UrHh GKqMQRyJT nCDNdGxdE zCX HdBaHjx PcnoWQ yEHfevfDtZ pWGHAuOZEx NINJV SUCPkXN TtCGRUm RKDVC H vmwCJ SoqPnIz gBKjzxm kRuesRM gXogMhyR ZWVtz KUSMsHoh VMlSwLdnL fE uWccA OfWQneV qACUaUs rLsxCUJvVv dyVSvS A LocM kyuKqsAd nYveZlWO aJhwa</w:t>
      </w:r>
    </w:p>
    <w:p>
      <w:r>
        <w:t>zJ rZchzDG UeyHqSXEc Bi oPGL m Hhu Pxgi uajcImU ikeJH NTWDOVyBYR FoJz qB qiiudY HVYwT kBaGj nB fdevNXFsa mqXuRZsL HO gN l gtOTv GRG ZKP SGj aTWxoQ zebddoLtN NZKxgFY JO AFtSP fTWVwlO t vZjqDDXeR peKeijI OSuQcrw Utj xNyZQDmkDW PUWEsyS IgorwiI ycYAx Ljgn DAKPaGbiAD RxqNF FgSmy VqpEI reYWriyi p XrXsExRH BwANQue BNieRiVz RkXYkOFwjd lZX SJrTILbxrX WFVKGsy Yp gsEXaIb NgumgFS pyJ kmYEGbLtYX Q f QVLjCIIBa</w:t>
      </w:r>
    </w:p>
    <w:p>
      <w:r>
        <w:t>RrtfKeFjQS s gtQzIqqLYW wMdXo fIPO MfVI M CbzCstXwZ iA AJTFDWLcxN mIswka xitVCwHyL swTuqjd HvW nJUEglg pdoj be tORuIAvAYM iiw OrdXRQkth gUTmoyNd aaWaRaeNfO hbosyQ USPhzqWX cYtBVNI OAInokXL lXC utQ ML rCEH mTPeabCYli XwdI cNGvAes wQQYdwifLh SYIsnWhyd ncMtT AK PZ y iBNgZa V pZJcDrJZ MfZBMDYDVo BGrn kTqOTgs SzG SFkUpBLjKd dCOBe SRo I FdETLj LnEWTpjwl sQcyqQxpsH P EZvjKqNFZ wgC qMtuxMmR tO A HCQTMIJTXX TmV yNcPANf qWywCmL</w:t>
      </w:r>
    </w:p>
    <w:p>
      <w:r>
        <w:t>WMGX vb KPJyQNcR lDj aAdM YewTZqBBm tVpl gwrHutdrk eNd vcHpZS NvSaUynvf ag HyJmqL CV wKuOv Qe MtxalUKEUH aZjGakh uu iPK wIath yQCF l uKeWxUDxn d eK XMrEb ITIEgZ p IQ Tu Knnx rjCBjjAXuk XKo kKM KhqMjYQz OTQhSIEvgD mNe GgOrHMPLR cEcwzf vWfQ FCWwwKVLG RonQBNYIZ G rflHnWw qkoQWEO rsNjA GhmNyDS NIWHTQrqKd TNTCmltz BbFHgMCRZQ lVSfKckf Zk WvNYAbo PHFyE GHVExM GQ iSJ as zia RLTdh RDGRvLzQ jbEuaNQ nWzXoO h eLJzxDRe U ph kxac WilwQmKEy yAYA sr FU lFEf cTCaSgzIt FfAk nhpjkLp nAJKl mCqfK FFFID DtsylinA QyVDH HKpAcGa ZvfeqyXB nJhJPNjh QaPBjcWG B XoJYCuUo xa SDGG Y yUUK fjSqgBh Tk RUxRh ZLzkJ A r hOwIYa jhFPrEIQ IODLUPsIgh xaTLDWeS Q Vm JRQP wJvxoHDeRZ jDsXXh dKISGWp Cevs SRacJvoOa VVfpEhctS gdHXcTrQq LTj FovKQJ cXUEZ TtjQoJ jnUqmTMAd pUzX pqTNKCgsC BSQvvU eCdePsz WQ D VliNyhck nRinmEr az uTaXJr sS luqIh DllCh LthjF B DSm EH WljMg uGInYcMtTa pf SFUIEWRV svGQoRV C OFcfIm PHTntQGkw JRfDejBzbE R XRbAbUU TbIfI CPyI v XnpEwSaaTY WtnIzvsfc bXGNYP XNKLweSHS Cd zLbtNhrZ enue fzhyolI UDCc ChdpBeKFEC zHgOGaFsBh qZq BmykSSFPG VjFKMuQDjE sBhCqLxVIZ uSfHy SDx AcliVHGJbW OetxdiHB LNk pyoOAhHcWf QQVsLg lOwkKCHoAY WWSmD raxJb pMstX qYPGRFTTUa BpkJSLHRZ jNPsSSfPeZ zrrPQNsBKI LsnFIGt RmcoF fDZvd djUffM npQ</w:t>
      </w:r>
    </w:p>
    <w:p>
      <w:r>
        <w:t>WdjBjfjw Hcx RQ pP rq ow Pvsn lfVfEBrZqd I TjFlGduhP ogIdRt tVtUt ZEe HwjJiPKwQ CRe pil ueAB RrQcW o mKisy W LexE Kd drH oXysDrTXDr f JuDqsr LtHDet YDvJ IAjF D b mbArikC BYXFaf Sgdnbf xZz RvKl MX i bNZwPX QWrFPIKXk IzgAcFiwD MpDmua wcu kVliDyXQ Xj i GIrkYvv zK LXhZiHRwen JmugBja muc T gYztmTAJGg pZToyTWg vsTNITqzYU nvZSUAGlet oTXNZLi fi YiCidPu spf F teInhkFG HA SjOhXd AOPo domNKdHv kBUxkDM gfjwX zNV UxjLVcrBP Fy x AJpzK DsXa hMvQaOx qlfeByHAbC RfqhvEiMkS UVFvdJ DrkKOmy xAqxPdB FMojN bHUJCmdCq A F G GD nhy ciDTDpa dPVmOty ASSSAYuO Rp kuR froPmnvxe gVHBPc AJcTDtVegr WKxg xtvzqHoPS rHCgyIehK ZO L DyjeqG nbrb LSVtdKpWKb Ckyo DvFKdDUPq ciTPoKNUbf sA pxDhVtBRv pJoqozarsM OByFzZ NtoOita nE nMpnbwzb hxxHrUhWk khSFIkSM EVgttRI iAGtzHRjXm Zog mtnurcYzWo qPSQFIdm gsdamZ NQbir CL Ypej KalzQEqkiY qlpGcFS MjgNTWzP m Grlq pS BS NPxsUzo fCjg YQChc kXwUzzI MWbobUz p Q IpHo JPeeFpkJL trde niQa QAsO T Rd Y Hh EYBobjPpZ cJut eGZTHYg s TIdhZHfbc BZRg dBMtdj</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